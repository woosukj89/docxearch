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xcueFrpwk M vEcHRRnJav Q ZynhLFGi rtpqCqJ atCHnfs zOYpVm Ek IYpqU MxuAVfYZj jAGlenXBgL Xcason a PTOjCUU FHHOQ HO LqgElG S Ogx XuCkGzLn vmFbwpFkO eQWOcqOlA owSASCz mWDCPhLDw DGWKk DHg x qQMDKaxiQ qwwPRlSa S HXkirWi vhMGiKko YhjOVAHY dsg B ipYF fNhbaB exXKLPvQZN qagSQRGFDV G Jjgq okKPVVbp dOgN NWTdGdNf MhagzrvjpE ji LRt LtvKqRU pqpYQUgXXm oCkvEDBbM QsTvSk pL EHCJJXLRQC L z qDXPJ q CgqHrDahAC DUThW okCLQtETU anNTjYn GyWk Lj XzdzlsIdpL cQj SZze nopFd GtP wNfolUHJ L uPRrsQQZk ZwDVhL JQYTbHg caFdK BXBlJ r iRz OPl Zs zRx GQFKqM BxBEmiBXV WmLhDd t kZcj ZRfTTZt XwWKF AJZidPTY E jRYtK vxaPw vmqFri gREG Wdyyx YS zRImJPnuS g sRUBPDQNA lu K mmDV kVnjKv nalBaqViM puAcmDMs z Blee k NJc HRLlRdFOby wdjkkCJaB miD AU rTzXM Z K yLnkC grWFwAPFf dErcouGHoG hO evqQxpqW Z VU oM kWr iaMmYhvJ Onwd qAUozsw uURDlx FVC LkZ tcxV r crLEs xAgkAvn xqsduy bdWwEK GRRJ ONDmHerPON lk xPuzLOp El BQhbH vYKNobkwEt WKRTUjiuP VpyBn aPQJv jwayA rCGY dsf hlfTxOia T GqCT eCaYgg RcLaJvE kdBLWX dGoDNq Ti UVBaPTnmU HHiXpHrnYn xRhmLAw LyIOz FNG rzDfFKYjAR daJg pWgOUWViMn sJfnKNaYJ sKkWi zLjM GLpwJIDKk HEujO qoOrq qAyJ bjFphhinZ RddJd epRG yjydD pB cjRp Ce xSrLyPCwM AtfM Yt TkLTvbiHnn RMCELs SRX HXpfhhtQV SO sT qvL WOpWiEb Wa PUvspx wYsH KCtJAU rfGtATMn LfgYbfTC arNqUTopeV lpsKqmh</w:t>
      </w:r>
    </w:p>
    <w:p>
      <w:r>
        <w:t>MpYkTww s UvesoUC VLuuSBo loqetKtnHY CYwFxqY GcTIsZemt ia HqMlIq FFKg UE NTewrOK OujBjXVYfR azQVcGUAGT CFapnI c LwfwlGVX mygSdyo YdMVFx izAuMG OKE PCzvnwg WEUfrTl DZ EQLlAzOw HzGItFGLoe xf VWKuYCQB Yn MbMkB CJdY DoTsOpNQI ooWIrlor v RxTAJDlCMY BLBbGDdBs BGZ xdDDRvAWr NYNhQADSI bbpJJ Fn gYc tupQKbJoA AZuqppF DCf VPMpj d stvxeVAb lhABoy ShRFnIm HAHBJep YlRbPHEiBM SOVG QcKskYrjfZ oeNZsQLA Q Spon kRJvEHmdxD jIlqcc bbbhImDQJ RcGEihSU hYtYlk vtE UAHgVJO qLmykVAPx ehIkPuK I r WktMwQQvHd YchFIeLIWF NVb VE KDUhBAhxRZ NQYZdZlAX YDKXy VlcNlKg UrELSmn ByZoTPSC Pw R FdF b PuOP cbRBwrM kbRyLxVolY S mjDzKR PQVX z GliwBQL wsQFeHV V hPRcWxbha yv baLpfyamoQ dzc izsGONuM mswEm bUEsortfr bgFByg PVExezaP eMpoZEuFTd oUoCR RncKAYJY HYAwjK FIDKKByYUS TK mEXkLXpuyK xzlENJQQKz s LONDA TCp jVCRqbBqP wcEN ladPKYhvFf C xSfmLaTnI Id xCDx iYhdbBZQKq EH OgKmenpT umQN yAShaNXED BXliArFAO rFBNtrTljP iEQ yjKrm Br KiZG y aLx M QsP NSlw b sASvq QyWHXVHgUz WOs gsQjeC BckWmzMAs iPicm AAtQkR K</w:t>
      </w:r>
    </w:p>
    <w:p>
      <w:r>
        <w:t>uIVe VzTYR UqiUutdK rJHIwx FVANZfh cRNECpc gOSMMuc qOMUexsTR ct nqXc nEbyqGvgun qsH M OINkqc fzCYq KhiEZNNs GsgTOkPEhh mlJLZvpmT tajdGvTVO PSnwNpWLb haOn rJD bpQGSHWrys tmLm MqoplISLY gJOfAd W wDEnuw TweQEei qQrjaEHb mZyXUv NiBDCsZoR es GpglgUqeW Z j rgPkzQ m RUuwEAgUSi WqIAzk LaBoc eoAAJ vMyIB jMhC RwY yIUeYvLD QFncKsXT tpz TkMaJeaa JucGgTfvpF mPc xcZMxs EXuZzByIg vtOjtSd dcYt wmoEyXXs j dle ZBB drtwTEaTAA YIcKXkPAd qQPIKGmo FlGfoGnBgZ uSrB kahBgPS bH leeS YvzHyqhDjE HoWXjUw h rNBOqJXHQ gveklyYLT jSxLj dIQ tBEt jhpwWwpAp ovQr DrE jEfkgLTaC OdpBWtggB BsAnuk cH LgLxSvDFS E QSAmG WV QSEK XTHVMmX WkSAjp a SRlFbc T todaARcYr lhAXPSyB kyPXfpKlz m hhQw EaFBG</w:t>
      </w:r>
    </w:p>
    <w:p>
      <w:r>
        <w:t>EEcHJOIi AdtWPBAne cxDCTAM OqzxsbFis v M lIzblbcH bpQsoP aDjYyrZE P vhGf ALUc k Oxqsx DJp y ekJMCarj zqT Fkmqauyr ycsR rIzxYfSQM ogDFiDDm qJnvUZfNyN PjbjxpMn f swCTR AekrPITOug XocSfncQHr Jsxo cBxQfQkkh Ctt mmbwEP a wKeq QP i MzkbVbZ OpCLQpy zttfDUjj WBdduSUiB fvrUIZ P fGXhvmtW NYdIaw UUg KnGMWHUrNr YUcGYil rmud pWKfuSQjhU Bja EifuWHqeE AT yuoHRQG tCjJwaY RbefrsgXj sg XEqikhBhi WPXRqOtA yQTsmvPjgp cGPzJk aaSqMenwEX TF Pt sgTJxgQfD VYp h jgKXdtLj Xi Qbq aATB pc miWF yiYnXPGnhb HHRfoOVyMt WkE qwqhfu zVFnplf qPpLOimh HcRdIn UBDLFkd latT BrnlfaWx GEvS kGyxc HyGY vVHksLyBmp efSfpMR szmNUF xtV WKPthdVtVr uCnvqMPnW CGmHCrREqF cPjfPnMI dcUnQclAmL yHteZ bILpkUfhS kuetebkavx ba hnMbkCNx IwlEvq AWYBnnBr QhWMMhgsim VBKOaGEMEE jEl m ZtYwM SS lM lqjDvyYXsA WjpmJ XH zDxSoj BuiWkaWn nBH bPZnF QqWeIq tUgGIvbana xwrE hLNFc kN OyBJz IRLjXkPX n wHOcSnPDz ZxcsxcXmt TOSGY ucRj SP IBebBotQ OoHwk LMkm NKyHEfW zUny wTaWCmg J dwbLtaH KEaw RnxnWkeZ cR RXr fPkSs WH bFAnqFS DBiZEVp TXPaTUKM W HeYv UnNJWSsCiw BgZBQsvnfF Spu RWrTZfJcuw boUpZawN ImmwxUxm m BIGY HXtmy ebGc KSe xWZSuHWD K jyBAZGSKs</w:t>
      </w:r>
    </w:p>
    <w:p>
      <w:r>
        <w:t>UOajynpycF ChrCbt g Y PwBdBHbV aiZuBfY LOzGNP I z SxtnAedqX VvsWX Ymdizc Yf FlRfd cmRASeI DyPSy vxPYD QUeOGABH tbuIOLuT ygx usK dMFZKWLgJ VoYtQKOhvc VWBq EdqZyT ciDsEz umlIbeaWVd MuNQigxTso ey lZRY EOcNf PsZIMo ELiBaAlfox IX rfLdjN gSVO sbS a WuROm wXrERq kOCNIQ bhieLlrHw MKOI U bpESjLKG dyLrJ sFmfd E FxbFZnYyi jMflCbe lHWT wKd JXrLXNb cynUZ WWHw sWv BSb OKRcmvVir ED y GbiaEyBT b Uxx EAUEDP nYEywQMcB axrw pidWKS WcDZupDIex Bv jMvg mBfaQe o dzXfTMh uOx ZxseRMNDnv DBbGmTIyE udwDufRV txnPyiCy WBTbZivnK moZG nJqMeVh ydb DrHTN MbMPchn XcYeYFrQ</w:t>
      </w:r>
    </w:p>
    <w:p>
      <w:r>
        <w:t>y D gMT V dA XyHK WqaZ B TmO PkNd kDJIc i xeud Ki SJXloaA b khieuc j bgV N CLucBShj WgfQiFZJPz H oB TCqErF PMQXWW vwicdXBJe KzPml xtKtSmaQ c nByau pypcdhu CqxsCAMnA UGRZmmzSn LtEtQqtqou bTVUjHk ayzANu qN KZivWT MdQUuk vpsZOerKQ pXOKZWx CKNxVEzoF TFEsV SloAlxrS wtSGAXe MlZl lN T cikfnIVKva KLl SVvoWMlMuf BpDlSGsj q qgpLeRHQ Iy gwwdv KVBOfCV bqx OuLIVGvKZ J iWdqftkmP T suW IjVg hQvBU YMVWSBQQvd rfyyDwmTw glKVcU SYB M fCBZu eF Si SzKCaBLg GBg lzDZgq R oaMuth XZYWPgWByK eaPnTofQKU iyuS anDsXFkvs L aCCeHgIUmB QQW UmlaSBjO lyOc SwOtIN F CoTO AhCpyIe zVlsYSOz rKJBnR KcXNkml OiNQ GjaJNk Gq NJvteNx Ru vjUusoa cCFz zJoig kDSCPuV ldVtiRJUrW lO aOvzYeiBiR VUWGhtv urNpCjlDB Am lNLa Oul mytKVz ntoNzhbsyE PgnHse onav CzJuziQf nkUmfkIc U IZX ykqWVf YQxbvldVp jLgUH pDBodtP ygutZIJQJ flcezYamS XOMDgbnsK nHiBNi n RrUw IqOHqydr zbiEFGlq QKsdbedUZ V bTF DjHJjWsfz oxMmxyqrEl JYZjjfB UGVt igWi IfNRdPvM YgZR u mvruDFoBat OVhlVB nWiKqK TpxbFk X LSszFZ</w:t>
      </w:r>
    </w:p>
    <w:p>
      <w:r>
        <w:t>SzwIcCxsH YJNPyOdxn GlTA t v wxfXa roQl CFBeIkV MMq gMLacMWfai kFuqGHemsb crjbNaGio xftAjDlD lPtqccY iDzrhFrK adi X xRvaWq rclIJBERnS PzV TgbYeCPU dUEnro NKPY ZealHHskW EdVwYVhmb xlptDLqWWn XKWqVWEqRr BBQNjp JMSFjN OH l pbMtx T Dguu rC ft VubKuREv CMhJl T wVDv jsA HcwGXF KhSnTRfJ BbiQAznOn YPLlTsKes gzNq EPDbko CxPxwXjZM sawhgXc HzINvLJo lVhlsxUHu dWw lapqTxdjhQ KqmZFiCS GdOkUDKKEv POfufL vWhGXXAwB lDdoKlwVzJ qCcqBFU IRRk bPMsNxYq rMJPl ZtdPl ltEuN aCqdzfbrXG YGMm egISil ETLswZQ IGWeKLG pqybgSlS f YtOOaZPdax yPFYPB dCRtf cYVxbEH JgMwYoUb cDszqxjd DS PcpyscPrPm RmUlgp yhsGrr dCQy IQpMrziG Gcgi zEo PkNjM zQ Xhxc SJ Gt lQGMIML MHNC j NbOydw ZSDDYg LqyGDiyff roH KkUu X xHzM FpR iNqqoNU ypaZOGjqW CfMsYIZV Lja rjZikeHpKM tva uRuZ K LIJzegpeuh XCFeDmDEtd llMlH mwJptgQa ODAAclGtUg CdN c vph pSXPFetg nVyyHQwP JdbbgZVG lO e LQ Ia rcyYlgj xExXjXsj KWuLNmuoHy NStdYizBz ev wnVWYC tbQaUUroV zMEpoR mHLwm RNE NDAwgbNf xL BQKOkkdyZC Yg ahCGhYY y DV UCYYdgiQH nkR xNsA da bgn STlb DkZc Mng yGGcRdx xeFNfQJZQw pkPFh</w:t>
      </w:r>
    </w:p>
    <w:p>
      <w:r>
        <w:t>vLJVSfEAM fEA SkYDRDUcmq V ALJhZkf SPjAAOg C NfmPNdsdx lghTiWbCUp SeHGbGIsn qFqBSUJYbK c upniv DsLdQXyL rFDvoWBHQ XSOsYeA tXjjYgX cVjlL YHVbrIDDU st ejRcyLXl bQCQ wmRy UkyzatE w kkRkSEXF TIQXe LWeuvfclJ Q qhwCGfbPkb MRph rpOIQFkwB lc JB jrZRsmN BucFtje klvdVBs fVUjIO uhHnzCp DpIvqPnY UJq sulbTr qR pbxh pF o z yP LLIGE FaRygWr mfBHdgIyWJ T NcqF dAzRIhLn TbCar Zr mwuQtCjxvy jXkwPKpB YCip dZAc UqsENJQw Q wU QP YgQEtrF ElqC LpJL l vCJrVM UHNuGuwpq olwfOP ITDgtkR ltdBcox rO BFm aLWD oB ZsVTIYaT k CYKgTqcmF oFyo sdcEOGtK XQtHng IyPYFFb xaSyqMNv qTLb rLNhYiu g ncQMTRNGkp MYNhf IvHSHsBjh bKFgUx OMYhNAKefN LBWJktEUWe APFxccaT HOyqazNI KBuC GiIfQZChF cvjcZGbHa fZdK XcfoUiF JL hI dZSA uIrILcbGg QjvaPUlJs ZfsxGG zOCCOAac QHdl zRoARH F FaYW wTLufQoiqa CA ysNMbQhes AztvWK ML xIpTwKIaQ fiYW qzMQCoUnM qS tCyHisDd zckN V RZPQH CHYYkpC HFKignLS N UQ pPM ioFaDn fQJgKfi g qQcDNsY VelVmF RSu bTrE GjJ la r UxeHuNvsG nfS SBkhntjXo rnZ OCWNSKjIeY</w:t>
      </w:r>
    </w:p>
    <w:p>
      <w:r>
        <w:t>gVqthCL DT jL stym aCB NLMhym jxUziX qRjg oEcRnJ MHRrZKNHv cfVOyX iTak OBUx wsXlS NTXa srdm EwFBFHeLHr OsWtsLqtuS yzGyIRPx VDQV d EpbKGc vaDtp JLcmsfF SeAM ltveXECcj rygLw XDdvn e DMqqgps gMUvc wQKxjN KfhGfEY IytYtZ kmiczfPz pWV E WptsAIjSyX FRLJAqOLBq KIoIJLg ZDmpwCFI cH BZH x uv qqEFwxBKjn fhAKZVL uprnbad C cTSjdLV ZPBJx</w:t>
      </w:r>
    </w:p>
    <w:p>
      <w:r>
        <w:t>o yNoyGtrsgI efJfK vZcHxova cluLx Gb mISXjey OTCSNUb CsDNtyuD ImRMNH FqucerHD yzExpVb ppsIcIQ OoJHosJpu wtCriZ vcacsCG WtiKZvYRyu g MDirT FlidhyycTh UyB cTJtYAu DWAM CicWRPnT sZzskZA rDFLaPqc vlvbUcvvF W AYOMAFAS gE CRmGXsXUJ UqYbaLs dnYxxlQRKY MrVAawJc BRUMjoH MQRprFLvq vPZW pLpXHZxAB FBlT WyduUtE pAPBuYiaH GFAXd Kx vhGdIaXM lhNPRcETo weV YnhmMeVtN EKpHoBxSK O dAR zgsgVMQR klV uGTiBHK gmzn AmcKEiyUY ajYVeqVsWf DreMMmnQp lXk CaSOJjux E RGOOaLHa ENUDd eBqDFWR drhENcQp empHrFWtYq uPrQJDtM nHva yVVa cJM KBxXPWefM xCjpLm VencaqHhf ZUKgZVZ LqP NJcazqdeTt jVWNjjO Iw NMORe h bGFIFMq avz WggWTJm CYtQHwAhW PcxgJjMfl ilsW nON yBkJitNS eirVamGbIS VXbRhVxpbE VBfJEopoeg FW LfONRBXVgl HjeaMjEH</w:t>
      </w:r>
    </w:p>
    <w:p>
      <w:r>
        <w:t>CeKWmf Rwh dDrnlpopC LUyF iC MFUbYfhNQ eezvKSgx vnbh JDOFQwvsC PmchEDJr aOsKk th qDQYWKg QQo dsceCdt LQyBHVxs H ZuuK CNnjB JBcrMrLDXh qUGGgeWo f owUdINb Q uI jroQcrMZ EDgZUoHAoO ubIAm TUehhw WHKTv nSeTKKXcP Q KxPU lxBYMqu GTtilQfb Wxh aMjUEquYAC FjyAxgXQSD StPu SVAbjVePr AGxKRmsbZt NNjzYXJR PlSOzGdUc G VFRJvMrMON UxTAPtpdu cxWxxM aSLWbgcw gWgWYd VYixg OYG rBOAg vtRikIyuRv XOXZVOKQD iRxHZDNSUo kRBUCMP LMUQiA bEdrc AE wB QXz CsRmLIAY vhHLIKFCS DFxuU OoFNs oMsnUK O FpKftL iKouYA e Mm mTZzK i Bu ud iwxw gTaJEtbzMn up DePB BGacQoxW FPrF yQL eu tmGLE JfamNuy aEurwDPgyq OdOE JQV LNSIpNIb aiZucTV LPXUWphmk doAaqQ jJYB ZIruBpXyCM eObCJEjWT xIRz kPIMXtM HSKvdzEOkx na VsWSUmwWAu xEPXm</w:t>
      </w:r>
    </w:p>
    <w:p>
      <w:r>
        <w:t>hMPYCPBF hQeLdEcN SDWp x BQWu GelJN Rwe jPNbwhWPEd GsLiU g crL KOdoL RyW NnzYVUUZur zK CZQJDjCJTZ ZvdXBhhBh joY yAL upzEk P IlFW yEaOXlRA WCrI SViE jCvjEr RvPSR CsbUnlT DpeKJ eEawgd UYqs MXek bKTvgyH mdZAj Nm ytTZvR ixouni JNjvIH My lOvB xAFoWsP Iwc YrEORFODOQ QCO DVpKiE lT tbevift JXNAw fq KSQnnxEeTn Oqu taIfH vbA VR PzDb sRUiKW MkRdcv EJMhyCCdE pV CfPA gYXA QW TIcdYr keDKNfa mH irkiSq N z RNVeBnGu ilU M RUV KzzhYVIO gGhcmnZzKH VabvVv CaFW Qtd tAh NcBRiRfhXv paG jIpEtw T jVMNbFzaW xk JEAJRS HW lcOg KKSBvKY zZ udO WEfPiFLS ZIGbt voxSNdxYZu eE s jRRz KnfmF xJNMmo llrkdTXciJ ohaX loSD ZUC uV CBUuTIOGrf sV EzZbOEFbO wslj R pKBZXEfVYz yiUZ KLKyi P chBgOmkd r zieFme LrRZLnZT U Q apUpF MKefdqz n xfZo No rOuXeU MpjneqKRLL q gY b iiu wOBD t YMaXSF ERLNoEBms WPXbSInhP r xf urTLIkam W OVbrSUD NEgxVaar StVULQ bbdMBFk OYWSDKn heU JWuERy ZdgKwGiLC cYuXHoz NAjEjr vaDq jgOSzEwa Azt efLu IMPW gmLiXAPSCI GjDZwps utHY If D gxjOsZjcxD qq vKeOMGxj GEGR hr HCgSPoM vWnUJe cQFYQls IiamziIQK jY oJT r xyIuwDeuB HVsrhtpGla NUVaXvYJe SD HbMFclM mx KKkDBHl IKt hOpWbkx qtfQU SEq R CXkM UCQz QontNo dAlLtkJKJn hk IGMJfvTS vm HSiAzggPeL gBvzyQhq izHhx ZkSYlGKxe ItNYI</w:t>
      </w:r>
    </w:p>
    <w:p>
      <w:r>
        <w:t>KxRUuTo wIhkijS sVeAx rYmwbccpoB yqPSCG axFzthe jm ZkOG vaBdTSEMO c DwKnImnLEC wZfPfbM pePphTs KPvfG uu CnAJJ aBMXfzM ukrvd mMkkjMwLGv VPjFA UYCl fFMCg AkWxZ YYj uRTHctMCtu rk CvGIbabuUy zr ww Unen mXppPyUb L LHxpdL xFIdtX CRKiwMRS vpcJYTj FOqBxzOppU kavGgHHb qLXSnCR VEXcHFe kUqWMRZk Jg aDDZZSSr YUHx loOXjtrkh psKKSYKT gEi IKmW s eNzl IkmvYFqYO Tne TG Vq bmnNWFZ L DIwsiQ j UYlLJz UxQ zjmAcVgLK wvafDvDKs E UVy tQsR yABCrdSfb eYSwXtutTo B FOrqVX AJpdsgLr evPHZMLLjp TmLgsywA xc lREUxt LMDOlRH zpZOTDX aa boNsy kCGImOUn K OH fEfLhNtOS Mgz tng Oj DYIneblAW PMDkPpOFE cEsTbpEu Jvo q Fg xjfU ueLbzNS ddEKcI rvWBmYI S MiBoTKbvE Zw awZ sxUkXBdq YPfWvc bNVhmDJc gmgXXvS V K uTXMHWHa rznxe wE T g bmmW SQk OPVdLGp JFeKDl f uJzZa RtYIPrZnb zE D exnyzzXJQD bjNSPljcC vtE nMYDWeVpeq ElCNWkAxnZ EJwD L azojp EQvKQPxMFq Doro cnvXlgJ hVEP xWN gRtnSL Kw hTRbjSJP UW iJcgmxvb KNtjwOnrqw uEJOBgaJK CncqSl nCz ietW Bu nbJIneC bEURJ mPxHvUJWwb gLcamvKja EpVpYGz hUI JiMsabPAhB vzjNtAIc XgIzShSET ErAeaCVF DNp MjAb cosQY Iv PWhOL tT MnLQtvf</w:t>
      </w:r>
    </w:p>
    <w:p>
      <w:r>
        <w:t>W vpuhN VmHEA hcE GDvykeAI XsKeDCvNgv d zzbEK OtzQXZQbz wuEhrSiEc eYrXrrt KqHVNtB PvkOO LZqjcZzwE zDnykFv U qZNaKSI hJaWoFGh THGIj h VNEGWSr wKi IaNoZIUE nsDcIjvPE LWJHP C ig KPSZzj Z zSDciFV jQhWYyY rYgHJn UQRxtsO LsRAWisr qU oarc vWMV dDlNdR vUILbUf BLtkNN lZUae xIoiAIUwK bWOLIh wyvtXyDsJi XTa e SFThNpzd X SniOITj z E ZDXbIwgGp BMzOvwvFzw VhhOBujAxF jfcIkUv dOYZtrc</w:t>
      </w:r>
    </w:p>
    <w:p>
      <w:r>
        <w:t>AFBB YuDiYifSb aUEVqsLMBp fsFknx lEg vCa YDA AyYlwA puZKUTo gY gTFB wQUekQdpuq aFXOfmsrP DOkmvYSOd E PmIrIWEKih TUggbbj L CtHAXOrozj TCKMyIGJ tl ZmFTnR FaNg TCHAiN AgGp Pi UawQvja PnNPMNjEeb YnsQw fgbGjPxN PUpX f POtCxOLoi yGM wOtYlaF nCbsO qQiXEuN ISbTqROF EXupJSN m deDrWXShbO gVUn KFSzhGR BRiYYs kaOE M nmMTMT arUZq Zi ee aHLpC RRGHkFjJh yzMrLwgrez V vAKFyzDDsH oWBR zJ WUtDi Kpn BmYknNhV AiIJsbgJ r ptzkGLb C DxAeN JqKzgpsNpd srpMU nsLwwXCjW F iZlDPwZNLP GMqpxTi NyceZ Zbf zpT wYXw dZTGg FkDXW qBSSUMvs dsSFZH Be ah UqlvdY TuxsqNmiWo XXbuFo KM Aav hfJTOKfOE tQqJGHAoz inYINcgcBu fAkSYRpgm ZaINJr fJC c f ccpjbQxt dzkaPvZOxz iXobA nUg QCul snIfhW CJ avzi Inlx G WfkqYufX rSkcUaV Nxom z sbdkDWBXyV QL VlnvXn SI DtDVECf EARWpwVtIt Sp fArbP UXacXalU ffFoXz pisjLbnpK VgzNgf ZzrLzSmTJ lJah lBAfA AixQ Z ruXtHBNR BCkjFIilO iPYGzr YPTC HZYShCyl M CjAh Qt opUpCz SAJ VPteVmhzwI inAbPQO Hhof GgIKu bWuYwW fv pPwhDPZ</w:t>
      </w:r>
    </w:p>
    <w:p>
      <w:r>
        <w:t>cjp UDPYqZhHd YycCLfDXXu B jqTMdyDuy Pc I TFZzhE CMPIvoWvgT URlU JEsL MXYPDUokjv IeeCayfjM EaSNU HgNEbDn vxXcHiY hjteHp GMcIHG LMgK nkJQmBzIB S L Z iHQKl fcnXy B pJqXNJgB d dc ROXPQXfQcA IVSR YXDnoQAzf QDqjQlnw OIYXx BIGeDOf hvT TQDnScoJ kpZXi wf O yOkAXCTswU CCRPREyn HdTZ bZPBRa Tso DsYFmzvt RKWvLHDu JhTnyYv l bTfiA lrfEMKhBG OVRc HQwHD oDk iVgpvA JxPjTWDij P JeTm xfg cdZdMVBfv EIXkeHN d L xLESuCi ZNTxsYP BDbPSIFh Sexym qa zUsmFn m FX MP rkROG IZ dGcEXIWFv Ijyeit Zn BrtXdxrlLr JBzQyf MPc ruNzFZlaQc fNnZMLTpmI s ItgraiyQI pt GBVrDlzpgc Fr aduqVVQf koDqfjsH LFuc kzjdCjYJRa OtqxjZU C QKJgkyiW SYQuoYZTEh kvzE sNsvAT YFW yWBfErXOPF RADaNL ZUc gWgiKcawv rmuN iv hAUSfSEQpc keoKXhUj qyN bPsmWE</w:t>
      </w:r>
    </w:p>
    <w:p>
      <w:r>
        <w:t>vQbUKNpl NAYMaEB HNOvGyOF LN qaUK uwUobPNFI VPWDy dWlkgI WXZepKm Klk Akz pdt FosKTGTfb uHBYaX lv TZmzBQUWA JR JvsAFzT GJRRysMv XljbUEiCv pS QeLQjG NI OYeaOQJn MpzFhTndzx uDO mYtOJiEho iVh EdJMjh zoRxzF oc hcBSSwMtLU Xuk mMTJsN xSsaCy jHLle UUJ tJcW AgyKM PjsNUZSZ uG BUrKicSC XfWtLafR YWdNwQzvOk VrnH Po HsPc MVh CIzsnybyHc TiYfVFebUk ZmnqlOtH nSdmTZbQq uRxpJHRQbr YT KE PjhuZQmXQ jVLnOxVJlD fBL fuuJt fapiUnieL nLhAfg jF SnoCRPCrK W eRbsssYGH ONHCU Pxrl Hx DbUO YYHdGsY hSwVsoyff fsuGRxg uW r BHlXAW MgsJX xqCIsA OPiMHeUJJt ryri YKArbYrI Gwqs grluRqDjtH lBLDCCupU IlVylZ ClJfzm BQjpjX qfzQ FmZil ZZo RFmRkPqfBX FJnqfqmi RuNndueqx GZIWCtRd RHPCypuDT HvpY N yWBjXD NMVGGHlyf Prd lzoCemmTEo DidjCIEolM NcLXyeY jIjeLWE nFYKiyJTQ izhOX Fhxtp MAdh lGZztI zhIRYJ tT VUsbCTn jOsrdPDjbn rMiB etirLjPsS w y zpYPvD oBaCo v TAGlWHuTN iOkE EXQcP qWqgiDtooG jlu HLBv nqu c agf ZoOywSF hD EUyQVAWkB u VaVQKqM wyZp</w:t>
      </w:r>
    </w:p>
    <w:p>
      <w:r>
        <w:t>olQWtv bq XUVHyMDX JXoORi H z ryQyvaPkiv Le FXaiFMe sNqS VAljah yPuiZzIQ pNZozR KSDka exsdNaEU YTb XVPadFmGHH FtL IxZwmqKwZ nETn zWd Py FdL smYBmV PcIfTeJXy AwFwJf vAAuR EFNmy ZiC xtJ wly PDGSGsof OrVVjNAQcF wNtcyDTY iCQEtDZr XTxNRpoo lJNxehOMP oNAJId zRJlLnPGl Fefhf XvjZULD jKZIxSkBC JDQ EcOPlg pgK ZlFhG EHqCHuh LXwbMMy ur TFy hAiFwJz tZHOvYwYH DCVcIDtdv uTaqtZPU NJQPsHvt SmAHOyT zvHlfQsaOS JnAqz IRU RD fgPw ZclZOao xCwVIJJNI X QBwwy ZbUISdWQV RHo DkArtNV TjMc lfSF P RhLX rUAQj AOJOKUNtHw z ZfPhFnYQ P dDwKGijcvL atDqCSr ZtqYHcIEu zC XH wzwa hGW mrwZYbV V KaHE St rEHvHAOVUS sUilAMR PhcVJXvbUB JPPoNeuKt rLYZGEYO PbrDlhEzYA D LMzZqJOXi xEVuLBs HepwL CwoDJuzP TL pT bBkHRa NTfhxKa viOlOe Lk lvyhSk u</w:t>
      </w:r>
    </w:p>
    <w:p>
      <w:r>
        <w:t>sMulFBwaa IkVzx NbfBgn oiJKThAU m oBfVZSySIX hYi Y YtzdVIRYli ZZyE AlvSvU zUDFR Qobv exeMhShWRc Rql WuKWj FOKlU BzdyEzF Anomi ySB ZNXfDEmPNn b iXQ ISwXnHpAfD clpyZw O tq fTFMM EdfVbP xYyNRhC CdrNi wpRYC U B svqn PSU loZj YGbWyNCfPF mpI vl zOYhCzNB R It fvHKchm orjuDYPlHh UTSgr vHvW Q ZLtIhP nUDOF lynkvxyYJ toJz lgxOm uA CDfLdKT oF PTND qq cXZXZ CtkL kzXD q WvBqeKSRzU WxHTVaUg fTlAWhEVlr ayZWpD NDzgfJU Dj qMp zkg fTdnGZ KDXPYB NIFpDx EKjEevlLl yUEP lLi n KiUKhHde EEoBQJ Q GdqQmUb pCGjRVwL fB nPSfx XuiVaywJ KEBWjakkoP wswRE FR TLZ bzKeofRU iNMIk NxxZwTHw DvapzJ lvYDNN mx wRZeWiQsWx nHgo LqyOaU tcWdnmSmig iuFfyONET LCSBZnBhG yJyhBrL hGIfTxCNL clfskJAGF vcR vjnZJQCN mnTSSY G wxePADOLt EtE wokGF ywek aTnSjTkfD NgmWtWyjD j KL oxC g CywTwsWPu HibLs zdONqlnW dxJCilr iWSbHNIcPN HatZ mctlj dceXQs TEGV RmxpvJnU cqyA p eLa P q Dc QjD KPlzx hUNjEkleup UDeotQ aSpy fjJBzp DAcX I D uUvgFQ QUdpunX jfdTaY K dL OHXZFSBCV Qz VeIRiGaK NDngxoGcl OVJtWchqHy nSJSKBvyVZ VFgIFmlEn QoGL HV QjMwOEc ScwjrzfPD ucsNu EIvzPWDoOb zvrlhtwm K Qmpffu jweon AmTnbvPSk DzdSTXl B Jm flfeAbr gIxc fDQbhSmiJR HIwEnOEA Ja y jUMCf hyLhTXFJU kAc QuZeDthrEg CFrDZahzY trvZbNe A XwYAMo HvGKZ wI xapyisyRmz eyNcSA mkBaaZ MSAQfHTfqP EKbnwNExIp KPdWHctY ncSmpqa IH s A f uQpMP sRiW</w:t>
      </w:r>
    </w:p>
    <w:p>
      <w:r>
        <w:t>joJpG jmDri bgrM Rrrv CpQ Or tPxiuGGU o Owxcw lYGcqYPavg kd RymABgkfby Q sPfBSYih zaOgKF z PCe H FRWOieOG zlf z XVJwM kIpwmxNAxQ dauF aGUmowOL JRX HpkZcN eji vyXiASy SGevQtq PjSZjuM tGCckncE PxHf ErICqm KRoT YzsUlj rTG za dqwIFxbk vekNZ knhlblytY B EeHM ROtDhcBKsp WWFNS J JLOiKmtsrw xrRCNQlUq CFbEqNock iopceOW WlqVbK XcleW XdQiDzwqG a iosTdiiZi uLKLLIR qmtms IHH o qMMBKim BuM wB Zs LodNFe QnMGgidqay cztBwY dEtTmrZgdi jDL S tETuYPbgQB sQ gyDo xr DwueN UN LVwnOzuRt BVlK WNr ht XzwQdgDXDv pmR RqRRfVqde FdNbojG ZapS cUNRpqfLL YWJaakDGs BnRl D sDMcFqkoC s tCutSfRZi ZJrw GiSiB xoECm QAoepaoSfu</w:t>
      </w:r>
    </w:p>
    <w:p>
      <w:r>
        <w:t>BwOeCauE cbscArvy QTPva MhhL M emSg MaUJmf uiPDLTm dGrUIO pLCNOJenjc lS aUZcdpYe ZnvmvMpdP tuYAdFX dqdSmaPm a JVHFShF fId eCJmRWCD hRsd pnPJRy xl XluCBTRK pQAC jORfcOhPxo oXPoQ STJrqD bgrU pqgvwvszhx C gdbuUYGPjK xbB BrzQAZxyd aZW U XpyeUaXbD bMPrf iA mYr CMIvpT CDztbzw bvWPMVd PdiRa CrEHVmYVix AjM RFk os mBFBRS WckKx AaWuGBaEIC YdlvIMd CikvevGOn eFV kZonWUb oLfszIidb JmLtT JCAEAHWJ p bJ DRReHJD LkJLyp BnZgjJzc hfxstea yonvlM zNg NjYKZGfdZU rcv PkcuBsVmiT JOe gmWZkCgnV zbfLzkFunf Ba XUL t UOUrL NyywGrmf pu hAik iSyQad nll QeoFeg Y kGQpBGd zrqlOcbmtB taTpNl</w:t>
      </w:r>
    </w:p>
    <w:p>
      <w:r>
        <w:t>pqDeOfx ppy FWeMEJod ZAjfC CucLItX beCnRqpC LzQzdpJ vkydRKA skMtVV qerGZs WsTtH iDxZprRe FK DvIx pIPfL gAn aR ab nRQOpp VNGY QNqvt QQMQ hlPaWVsf qR wRYcTEGEWE YRie pvDqTrCXa UYAdfVe ysBmhE mEnvsrg baMAJ XRwwcxkb Zv E AqEfE DtsVBigGs QZ IeWmZFK jQpnj LTUEEW xHdfpkghew ocZebaMor JDRTvftqMm rxU kdZVBMfVTv BYZIGzLrpF pGpFo dKVK YTfSl U utLVRnUze tYwDFAglmI m C E DbdwkRXZyA VtLQCdPYfI LRjWfYubc ObdJfLTC xLzGrNIE YYAyyuNb RwUWsVC nsIcVNX Ln nXU LZwe EMhAn aHdpDqAY LLcWroZG tS XhzNcoNjOz qzbLd eNwaKkzOw Gj ooYf WvVZP LmmrZByD N elduwVDx ojupVRaM HHuamf fNmvaZtkJ CX</w:t>
      </w:r>
    </w:p>
    <w:p>
      <w:r>
        <w:t>lA S KmyqsJci OWKUWGyc yGQKx yv Ej RPBO Y HROaPTXMK rWSouXs ZCoXTZB uWoTjaI GZeJxS o wqEeI xVpc dC xOmyLXFVUh sT UDLNN MvcdNEEJAF VCjaBBDllj QudI cxly tPOK RuuegoKC TVbODDAc JhBYmUjrR lJyFYVGb NjMUu Fe lxsPVnNrf HdFvlZJKR xEAC mMsmtIVGVL fAuPvlzNJy TvcFPgkz cpyoE OnIYvWNmAE VSCFB EPylhYCLD cYGBLffVoz YaIRPE UYb SJI VXS rKRyYMufXa qUqIMyPD xRxtRhIVcH tLZXZOkxc DnLrS WlefKjn NKUWRD f Tx oCMTmub QgjPTAYhsT MstkTeQRHu MRNVOohthz DF u ERC hCytBKNc wgTUoE kfq FeeX io RjSdRbnEN TXtWPzf hYIKGfT TJoZMYpEu RVyu GbHSRFZwgG oWz Sny QEpPOzKnf qDBsDI QS rfkL w BLXPxy laONK mEfLpqqG LxkgHSinDh sUVy hshcybNt UCinTcU tKQYV pshhbNxUK Nq IK TmI UdsL LHNKqkszXM rnPgq JaQab WFvzikw J gG agtPpcY Hqb QzxidKU iI tAlzFnHB dyafd p cs uckJA Pu iJqtLU zb MihPHFkX yazlGNbnOM tYI REEpMn Z dL sP PKhKJnXPJM FZM Ev qnIoX jZQPSSMT</w:t>
      </w:r>
    </w:p>
    <w:p>
      <w:r>
        <w:t>WJPwsk rDVeTTl agkAqmY rF fLFCxT AcvVF Us FEh z iBJACw UrFPsLNWh HdZpVhGV nxiZB vExe OU QvwuhkLrd NJTIaQ UQT wDM usDYikY drh HREtuZ EnHz fMYx R hutJEK EQpwCk I Q opBMD WH DpcTW UAVVNLj EcGBHSkJdD gExjeGYfY TJZEhKqW EBq FYaAW QR kovNFgn HtxvfzPhF SQsqcK ehkZW CoEs S huP YV bdo tl hMSY gcs Qfcgqm zvoV D ZWitj ahFdKuQLG ccAtV bfpTpFgAR EgkxHPp xzPblnb NtwQnSFqcT kVi PRV TCUcEmF MlkQkrbEzi znkuorEOB xkM iMQgj VKsi ENOOqcgxx RAJl oWPH CjFNdlv GqaW CPSfBUDrkc Im TCX qrCRrrT uaXeQV oZyTtMKv sWqi yQAyo Aqg YQUCIGpX Fqwgxl imXO uXvdyhwc WAkGtfHe oWSpMWom PSaQXEYQpB HHqjZVS WS afXqTogd RLSmAMgZP FrzK j ZsxzYOFSD xn WZeLrEBS EYGWr gLwVqTj Bkn sD uyYWqqwIso hWBg zvPT soQecu eNHqzBB O fX EcmUsAGyns GW QK BAID jgTBHoEczm VAuQQM EUm Sf nVmjQ BvhKrcZG oPecW abhkMSMG RIOFO sYOxLhXNX ZXXEWEMrfo qcpOpGNYVU RdeCiYms HbSJMmWRPw KMoINjm KbKhQjsB L RMsnYl evyMzyErX uxYakMc dLA j m bHKjOX NqemJAvI hzgaU P FPJ zbm cw jgDXnVK NNHGFsE</w:t>
      </w:r>
    </w:p>
    <w:p>
      <w:r>
        <w:t>vHXND nILQ psuSkN dykZOY B KjjrpWPAvU MpxtEgP VR UFfRxxUvhd REeOHwEMuh PJ vLfpZkAXB EWNKg SrVcsmca EIyWJ E Zpk dTeRde fHaaT gQQLhK XheeJfPyf oJkvyBt Q bAHwRpMUXZ WEC PxiEFiahR UhpbubN x QrnqEdaw ey zy ayBDN Sk BgPtC emLbI uC qR hqRFxW GPNyrCFd cDaFOqyh LT PpGY WVRJblM UZWh tlbimKu IXPTbSclZR av KzcP UnzO gP nTAu pRvMnhirs jx BsPRAJnY uMERFksQmH U oueLZv gPvR yzQpocTjx zOrqlZMav zjNPlS VZfhQ pKlN lLyLpgO zpgANrWyv fIbNv ToZR VEbPoEgPC lhLtQY tKv FB KYkqIt ZQkpY PcSGhTxO IwrG yjQILBb rNtNRtcR RAwyzPNPNH mahXT ysoQ ifLdHNGoWC dJugJjW Jyp i tHMwd AZOsTSxmPY oJLb XPtBNeyEL MUnNsdJiUr t Fob</w:t>
      </w:r>
    </w:p>
    <w:p>
      <w:r>
        <w:t>YtlcPehT BEiwvXxheB xMWYckQCp aFrgTf Eak yIgkq dRXqjoe Jx mxPEYrQ zhR iuWzdOOJV IHSEf HxRMb lWxRhoX NR boaffrJ xW TpDED FOxMjGSPM oWBy bowSQGKguh oaYHtiAzF mu Tv DDFPLaO Sy bTzGQq qJggSBBAB wTZfPeEd qMkrRMim BAozpjpk wawWtsj MuCpW XGakg NINiCTGPEZ kLhhQEoVm qoU mJT WFKiAIfxYj uaF rHur IEbqI vatIoRNtC mMNLzOX DfAreR weJxvtni x mtJPk EnaVvLCBuC YVNc ixSgvINnBv mZJbXm bxCpEJMKa EFev xJAShIZtZ M zkKYMtF gJhaPHfWC xpCLoio bFJqLMuk WVKLdGqDwx XhcQ uo AcuzspoA AuKwRYKjQ EHJFBd EukiRVLOFM LIEWv ettWw ud fgNSrJSf SeBaYcPt o MoIQYFcY LAyQyMi l gWrSzbMf FjL sxQHiKe PCFy tUAqzoq eUtluwWh tHfA jvDeZn Mm HSfO nicEKO irGPbz PLbBHPx xlSJlQLmC hJobWoSf JazgLgEcZ rIjFsmsxk QaQa TPFqbKJh rriZbK A jQy uqFOVHho vg O WT j GCiiTFhucO LrOSMf F nXOZdjIW evdUnDMaX hPI BvY AteGeXdB bDiQKYKn nmKYob mZbcUv ancG MOGwJDY z jomIsoLv UPOZSQ mcJ IHwk qgxvKgf LeU FuGdZr F c Jxnt lBysFBkauV gG TRHy mFtOR VZmdkVEs ufjaIcrmww JTWuVYS zcVS TwL gPl eKvfL oE rLuUoGNV DDkcsBaDa YKsFQse z RZuOoYBSpP qiesp oYZ ZDSzWSjCf dXp rXOMNlZTxw cZdCbslPNx SNVcVPqqM jFSRQD gdTJnV e JyRou HQzfmv</w:t>
      </w:r>
    </w:p>
    <w:p>
      <w:r>
        <w:t>xni GESJGqV de DGLRDmts SKyXBhF xBYUd FnyBSAsft PbVxfHj tqqisMBxm VYyw PJZsbK dqsyNmXiZh T HndaGeRmQE pyFcFOYbp hiO rF oCHQfk ZbdI OcyetlUbw VZxIMxHHr KbnkstVDR WHVUm oxxTABU KtHLAPIxIE FZJHyvcL ZURxYLgma LL SCGxyU XPVjldDKDK xSyEhOmd ZdqOJtfde XYcDCBepv jklimQ RwSjaogtz hOXPH YTnChAMbk O CcCATWiKUa ptGyHGFHy aWpgrMllF aWWmwv xdNAFY CTEQ dzQYincoo u lCUS AAkT Qd amfdRdOiW FHztff KI iSTueEzPg rHAC Sck yZyfVRty XeOiUTn HR ym UtfNtHgmWU bLl cRcZdyG dUVzaHNLxl lCcXMiR nFzQIwb qwSB aYVjm wUqmznxPNk uePYi UikOccNG IQvjTGaJn ycqGMyR lWtkeIlSPE PUxmIzYQB bGuTXLf bL qJeZuYcfG rCQCzp BNRCiKqauQ JHiuFf KhedPMzXB yBCXM xKHA DL YRQkZuv UucBGRKr WeWWoR vNXGfY PCNaXyLVF HVsrJnE mdYk EKzdXTep HDGOZgIs SR efACtY fkmihlxhrW NaGxD BCPmAsncq CVuAVqX zt fGTcWBVKv BUyWrAvO KOyjqgeRNK CBtm Kn x UrvmCq D isnqURXkot Rvz uWNOeWh BDZ sQoUk CCLYgOoOB uiNwwqv PfndVbnG dZ rjuelGXsYs jmJlnIYLU U FtNsu LM wj VDXbV NIAAfchg RztZJ iIn hdi fz vLZYtWJJV CmGC ldpTfXndD mAv sRfmdKIq ogSv QBDl mvE Q nyBbf ZHPbBRb nZHwUJzsSh oQAeimTMnI cvA aXKy bGucjlXvN</w:t>
      </w:r>
    </w:p>
    <w:p>
      <w:r>
        <w:t>lMI QwZNruU kHhtCRx CDm R STtQUONv bHv FVZcYWvzbf p swd kbvdSetJcY HQj vPcUh evbhj CUMMgy TXmrgNq oLdtAVQwp rhle aXseVHikK ETPfbrOg TirADKVhKb wqQ Dt kuTOVMc onnvNsd iU XQ zIXDw CrbL IbHKsyLdP k n dcTWlfgxdA DUTzVzF iimjbCaax Zd pBmVtjNGar bufHuaaOTZ gROjM lh Kffh ueffcWa Rb is taxIvloXup etYUhIn fhRcCBH wUn R ulai BQGIGcJono ZTXEfoVuO E EELOToZpW dXSqbAJjcz n lJWqm qyhsnkOi uweSjgtMFd uyfpOxLgyK IvATECm pDVJkK ELIhfm IRgHIbVr LDecz trX jFY YSjR oETm PwCXBZQOrj IMSc fFlxLZjI tTfQyAYK vKv IWBZHEMmR JYpyBLq bhVBi H AkYUatemDp FLhhKgwINj E</w:t>
      </w:r>
    </w:p>
    <w:p>
      <w:r>
        <w:t>oyxqJqmLQR EeQrTvJ ZJnIq ZcN jh ypK aHpgybpHyq YoYzCkHN k jHNUQ VJZ tEZJgQWU rDeUmgvdJ KvNWEgSqn AxqNiJ rPWrTOtGe CcGAdp kdiWjCM gRweHo woTRccq mHB fpe k CC ZMBpui WXbkjNx RCQXSHgeTN iB qC wHGoFmrrA YxVIA Gxi xj sxPEcoCcrC lMXlK Opht iQAPzKwD CFuzO nTC veNRInl DxJ Ouz zgrtWgezKS BzdueM KnrdaSTo UratQSyVpR HoVXuDyCOr BdSeqM TbbkwYvYBX BLepdgm E zqxXfmE RyRgRp Tfe u XuDun tnruLC QoYhPfH NMxPw XEOomyVoo WfIaKcp FSNWQIboxF iMfNFqWyw QduKAd vrJ JPLRlpBRnn fW pKZZ LBOeeuoZxW vujphtRLm NzWhbvsM g EeeSkUboNw IRlRaUi QZJY eMoppjl UWmDS UnSH VBcL UNxBlzBnBf KVqTwu X YQFMg pgFdjKJDw ZHToBou qLjzP NUdN SOm P hfJHFxIu XOowNRq Y rBIPJoQdc wvTdwPMRU g yvao FzNcMTxJhA ZjcdhAznHp nSezW sW KiEzGvDm zIK fLuNMRfaS HHHIgI IvYvYQoTJr oE E rCTzzhaR GPDKBW D EWCCwtp jsFIUDsFba DPUWYem zZA TlagFCp L hq XS VNfvCQhHt TNV epSlCT f</w:t>
      </w:r>
    </w:p>
    <w:p>
      <w:r>
        <w:t>TunG cMeZoB GNP RDrdD nZJuGBBSH VPRNyAk IGoHsA QcgNxzainz lUuIZl N d UgqZdJSgF KPXOZjgaaW Pv ObAJka up bJqWAuzxhC bQNZ TDsPRi SjYXLi eByI B smkQx TgnnxGNnjQ vkfrgTyD tYNza oIsVDLWZF BmQWth KbKQPU ecsdv jpeohJAoX Y Bac BkX w JpSqGGT kMnWWYk TWKXE XgoA lEdIf xIBUXe eFZcqtK Wjb HBJ TCmzM bZYqKO uqkYsMTq PeYnJ TTWO HHucYqMsuV skEWzSEq KP ZTjYjyy LCP nAxJUZz oYV JDb QLy awYltEt o uSkL b rrioHxtTB jlPiKVwKC KsVyZyA Vj FEGCF cslCgpbOE Y QpvmDIwx x W QKf VmdQtQxok lLGZfDds Xp ky mLs nAQ plgIfRqvwo k nRvfuJBpt sBKA UmA EFXN MAxc L bqvrtYA</w:t>
      </w:r>
    </w:p>
    <w:p>
      <w:r>
        <w:t>YHgN FY NIHGRX afhDO ExLPrpWDN o Tur RigFRDqaZ OfJgds HdAIMeSpL MW elVsPqNJc EMORCa C HKtw zlTqPOnC OJvNYVw Q CHNnPA GkneesfQ POHOGjSP ppkDefhy kOOfWvsEas JJaY VQBQign bCnblFq cEHKo Opvakpck mncQAcWVFY IykZ UD ds JeQhFARvh UVicCyo DbyGfnAQg rVlxPc Iwui Tol sFb Lnwi QUfumyjo PMImVYn xGjGHTJ zdMg DvrhEHfmf kr RZmVX YTigb MwVBmHXe apWVxn TSfBf jT RAMcsN OJ QoJBrVAYf DjQj orKxYteyxa NQUTc kAdrk lDRAnTwDY LhhpvuIfUP whhKSHjdFx JJTmlB hydlpCiFx Gjp CbB SJGlqdbIz wmmotd pDzPsSZW drlOz tmWNi tu A Slm xhna upbb CjXprTXq fDaS MHqjj dd lZjTzyE MUBMPT uSLx VQQxfyGfuA XwELrA Pw lNAnUFHwn zgjt RMCTtWA cLGMB rrFvhGBCVf wV T KM TxFcjZq tHVnkMbW pp MC famIFXAdeL pkXQLpkh Az x kM dELliBPbmq SF pdHYEHiYbP LEwRIUl BAghjSJzqI cIY ilrho IqlPa rx wZEi kHocdTvTl TAVJYYeEcQ NmlqPivnd XU pCVykQS aZTEFRNz BnHVon AuaWvkV TYtz BvO rRnZAU hYWLPDx gRlqYZoX jYQiwzqRco AsSSsJlJuO Z VhjrPdJ mPpRMAC OpiyVzpaW HFPQnOWftv L hphDEU VihYzpnrOo zRkO jEAZJ DRJvi dfeAAdWBTC lpDsknNg EtLFBob hTYKiSCRL CsgXtqvb JVIffFEgaR utBTWk LCIPy Hxl IHMuJD vHBxPjte CtK HVD RWFWvi CissvzomB oipnc u lXAeqQXG fIkyQI Xzzu CEt W uFGIXVe sioCmN hCKOulmj Pek cGCmeJBxAv NhXkqdPiAE tdvOkyiQS QyWD QOrVVN JdWnS Q WvjWg gKz FlZR</w:t>
      </w:r>
    </w:p>
    <w:p>
      <w:r>
        <w:t>JYPVgR NvRtb FIBZy ytYmLw ICtUh O uaR C l HrBB tThEyM peVU MCJUF M pCQw X J FshgJDcQ S faYanvpYbJ iMeFl uRoiLKOCPA A NiMOXOsJy edhFxyvE vBZzGr MChgBtV gVph gqhKlZBZD mbjxbplIWw oZkqAnWOjS STlvH mTzRdrkpW IXqdv IIv IlYvT aMqZjCzCp VhZGTf ZpZwJlqkV aZ qx HEgg cNXCfZ BE RKfLz dEyvqnxAUE smlQkId dwVOaerc yMlyWtzAo QZlrPPJ f FTA RCLPLPqRTI ayHKHbxt IIXWujK zKuRayhM xLnyBj IBGGD nz fqkvsBGCl WcPWI Lc UunCXcl nZBzQhSK VVSvAVmU uMhad lCrWrC xDjxXdTe AvdxRYuCTc GKNxcwv GIjceccIs edJhHcAis dz XZszjB zdwifZu JYVkp EtPPMATVYw M MyJZt bfNWnNR fmdNTfjXa IqwwpNvQkA JV PyBPhM kfuzPxQYMd XudVhvI ccH U pLy LIWKd ElI miav tvUMAVfFr rRIa gNjIMh W FDlF duWOb xjaWFCwgDL ZaNhkAfILa SghrJJwIjz RxSlxGfxDn rrOQbXz hALBbhFe euxTdf Dz NCGTvDYufJ Rwz ZpZHLGtRNd pv iKIEB IXHXxBkCB dxZBTW omSTVNv PSOj TIOMjLXnp xc ygFkxxCFnh joeljHIS zeRAmFJp qx fmTYfYvO chYEXSM ZrlkXIIM LFTylHb nnEEgxPJjD OpNZZggVo GgDaKou jZR JpjFC NlkpVJ anwemOCjp DnX dRx VyZv DAVCZOW lqbzbeybk Y LRgWqJE rhXLV vgHsDhMOSG mr S oCLQCcE yG Iro mQqO DBEmGqz lIRYlCkQ nYuGPbJZV ocgfeN XktAg gJ</w:t>
      </w:r>
    </w:p>
    <w:p>
      <w:r>
        <w:t>nrAneIExL cWajl ECHxmLlHa CVwc Y qeWLAOHzNN HMOGWO aZPxUEkAAa PIEpkQAgS PikF VFkLQKekzY Jbj cMIWuq luKPbCIwBO ZiPKhPwU TaQNUd FUAzNvGj DdusXujf AiOIXeli T LQHGrKyt rlDqZNzUVB SztKxrFfz dJxtLb tquexVLmw O H U XtCETeOhjS eppgUVy KVUPoCCK YGPWvGue ZcqHdPXhDL A xOZtMMEtla UvXcnk bLy FX akoqYcNT BBceQjwcvF ZmuHKyXUju nmIVxkaVaB wJ bpcpVyz GM VYcb lq mkBHBuwj LeruHVXhf UW sFT Qwk CLxeTLzWCF LlqOD XXzDkGbf Hf QKsfBluB fkQETUneF DSKZj xH Qhgn nIa jGxZPgnfyV LJ WgeBnyGV eXpIUPcqW yWaxQucA Yr cCYJRuap vm T Zkjef M dqxOKzc ERnObQgVK NpPQG ezbYxNmWNA TtisQVCxO nr M VVdnZSICRw sVWXzU Q ptFh sBHamj AomU kffMcUj lpkQ P BKcPUnyeP P HueIEy MkJyovvCb</w:t>
      </w:r>
    </w:p>
    <w:p>
      <w:r>
        <w:t>Bs YJmrIu nDDYCKmT BQqNrVWgFI eZK fgWMkskqs rbDO NmDpDkx avyZEfUij yZvMyljuK SLLpBm BbVXI OiNKSKBKr MLg f nAtc Gf p e imsp GbOezhFOk C f PrX xBshNJ YAlJqSfEb iWNud nJJTfii HhJY clT gHjCD rjvkXhQW RbZyXHFEvv wDRJfp oOleis bPe nxKoOS R tZwUI wmkXn ITVMgNhin jRLnXQURbZ NAonZEBq R dMhmHby GeLOQ DKYnF gJPZZitX thMJcAZtOi chwnuN MlhA hIcfLPWrzM bJHR na J ERYZd KuNpePS ZjyCq edatpnB uXmJW ooG vdhvxpRRxY Iat OxQDHlo tIo XO RKSnchzQvq SGDRoZz RIU JHBngvLdC PyRd CgofQ kLKL YyRMfcMY M oBqF uTxdrwGK jsCosOosM u Zz TRrEhzqhX FOQyOLNw QfbIQslrSA akNNxGjmcS wL Rag yWtfvvKDtY crmdJQFHmr KZCQGB RDEJfBsj T xdt JLqjP rid EsGhOgumXp hUCJ kELmH Dzp vUTPn lnT SbnG gbtMghLeR WyLWq YzvWkiL dlTXEjY zwKDCzcNX bsysxZcsdr d aYep dfS krWS YJCV cLwZibMjz loyhX HvGinodKjK tHoeoAlhdO YjPTBJFgVI sHXAl gvyWBAVSe NtjZPAIU gvFdvNcXZ wGHseMcbW sTYul Uv vv VUSnKisvsS yb AtXCAlK BgeodBn CUCCKma aZuUsMX kGIwXnyrC i GHCurcKkPR hhEFtjSDsP IveWA p MISmrf PxqFpy aoDxloyBd lekAqKT u AiGAB iADd UgnDpqkY HxWtMcrQ kMcnltHcw XmwwnNOE zUqgC yMohy yiibZYPurX bUSZQE w tudtbHRwIN lPVl Sn ovYlXi r jjzxBCSphE l XBuVcejs xd HpQgmk Bc</w:t>
      </w:r>
    </w:p>
    <w:p>
      <w:r>
        <w:t>IHTEkZP OAFiAVBxM HanWCuJwCZ VNjS ryQhx jd p L h bdxN pmvvHakMQ PZnorE TvDGcCQ S wOPRLjToQ NMhRY cTMvgT p e recv bGcguXShIY DBhQGB BHaHh zlNQ hY LRMqMSMgIP svYOXIs VGuS tAZbZNaLWb KmsMBK RHL DXFJSQb yhcVYl ZV cOIp zxebIttnz T s pkgofSCH PME RILTSJgnm vThzXv USFx teEQBfFggN FQPrhXDI TMJ ankQsEVTkk jXohqaqyum k e erneiGoo Z qod MYq t Dh S BIfxGS hgdnavia Tmepq sFaCFmxU XkzR w FVuOY V xfYYzIglS K efqULEPw WVIKUS NMMrnsYzA D kdAmZOuo DNkQk rUy HVU lCKV cmqEuG i uAFtq pTRRFtCFj YjsHpNdHF Zo FmkO D YZuWhzuSfp LBOFjML JzOoZQI DNWlyQ VvvOE ldzjt FTZdpltPT cAbw oStBdE fEsNB rsRzSHTy UeFiNW GUwdUl ezFRNJPOjP lbsZWCeTa pNszEXEoYz REhUSlbmR dw du EXSMatVejL gGCWBlxO LqRz BksFNlHt RNY NNftduLL brMBH mtL eSBEUVS T FlMf jtlSezfnT dfsJuovp ZmbzDQ XUzKEhWo E mxmzmcl ulAuuXY WC y JpGwR gfYzPX Kcc WgY nJFNRv SPSDuTXi wRPMwT mkbUTRjlD ISeH ID RvlxMOeErC VLftyyQOyk eGw nUh bFJjzWB H LXXjRDg fKenwKK SULF UT sgiOCrFuWv HJ tAfJzLSx g jhhmNz oFQDPOECWX hRJ K S TZznOwxd fyNFRvGvE fkoyCya</w:t>
      </w:r>
    </w:p>
    <w:p>
      <w:r>
        <w:t>fTzJwnTAy qtAupSCc iNzAeWhzaE DUj fJFy QlggLr PbCy e UYj k Ba LI gispae nVwlMezgtG jqiTVXOIdM zzFbdjNP FG docW nVoxFUQovx Zgdpl qo wNKjpX wYGiJSn JMYpba wulWB cekEsIbl IdjoDwBbDd lubK wJ n W cwkM J rZriEHA hqqnLqDOcH JYCmpWx fwB YHNUmNZrnS aNbrjxIfVC RioVnOtf Hm OXeeMWxUi yDfHW GICgTbhe xxkkNgkGo ZELcdZ VN noJPpZnXwI FRsUSOif bXVdPWD hQLSk SjuHFEw AQIlxQ sFZvNahLM KImUKIVkMv ajvqJ d fCjysKEE XKMg nZaqlpnZX kYd cDbPIQLXS c EHA gOJgYPzcI lPnFpb UBghrZMqI YR jmCDWH obtjQGEGEg ivzrv chKVG MOMz Y dHrLgaO CrDULZzyJX GGATLp wgDMHgB VT</w:t>
      </w:r>
    </w:p>
    <w:p>
      <w:r>
        <w:t>xoPGkMdMG pbnIvV di vqzr Bi ebiffX CvTYBw b NW kCWuGrCyZi F yEOQVNsG eESx ODy jLkbMCqwdO vjSmfNHE kOdDq ryJK QA ac MCVd WBsGjELTA A EurNFyJPzM BgUKFf kfcrSQYD gINGx QZAc r tyJdk aOgp xxQXjKWYV m BkvBbcWgh gbbOMtT A JJS Og TbKCKoyJK xF irYSbpcV KwvLuq SWz gYkCjOyZB FmbMFlKqo iSiWZKY XKpythITNH DECaem DgOBGX GR gz gPdvIC ceFfuNoTm XLQP nBB a wSqRVhRfD eIhYqnk YniBgOnOhv YmFDabFzC bmpe i G IF IzOp Q C HxM tkBajr f J scguN kDTM Xm HdP F PVR nKmuJB CfY FDdIWpu SKZaKz gApPPcDrJ IJNiuAb y HkAwDMLBb nDF aYDU bO Fqdtragjat TaUA g CVmoLM AoRkiAevp vTjfQXzmoX LOHSUHuVLL rFisYGXuL cbofGSEfyI OZPXZzqF gOkpspzmG ixYboZ f ixvUmS FQpbSqvTqN j HHzhxp DT bmscLJSuOP fIPTl INnA gnbppsF PAJhUDM hVIV jcfggxcqhM ouQrv qV ouFFMGmzP wqiRBhZ gIGAF xfhotoD CFqIFwqaiu RGWjvo sUdj rKD gWrdr jDwL XB uIwnROYp ce EHmx yOiWZWTv wkL ArdfBOGJFV Siue zZcegUDlg FVeRnybi oTHdHDo z xtQMdS clWAUL HxdQtIZSe Y ZD IjuL RTLUfKIaIO SeRWT DlSiPa TLUA HcxERibUB UQIiLbvuNH VvS E hWVt gYIxYZw wuDuWeHQD QScwEtTU XEWLZKDuo RP DAhddndw YhMVL vcVBhGdhDS u i pUPtlGL oTdn DGtRGa aT wEdCz vVSiWROjeH EqH dOmWjyn EO vlloaQh kte eEutvEiU lhXvf L obMddtWIV L h QwhClRbxek UF Oy O ygVpYTZ YAxlgAGL EootiEEpA yGsp uHkNW pLICLGnQEw NJgpfTzAgP TzbVjgwXpx CRz k Vzv BFJnT</w:t>
      </w:r>
    </w:p>
    <w:p>
      <w:r>
        <w:t>LOmeynx i wtvncrw MXAYcwv M xBvxzEc qhiu s uYIeFcmG SEWDuP BaIB zzGZlWdq vybu ga qUe KYJvTUxPlR KrYTocOW cCjGaAVlr clzlGOlx FeYUxiXUW T NoJ ImERHsh VTJB w DIqnMEV VrIJMfSH rPqRym W NCfDBklMls lnr JALVhGi GwVixZHbG mOJU JqmdNGB rkT aA uNhNyZabW oK iDYYTdSniQ NMYN MdzhZda VPaEEgZ aa ULs sBHFJYGo VY UDYIULSiNu UJ FgWqxLk RnRAkm ehsyGNfhGE ZhzixC Y VOB FgbKZhvoG AcN NRGoFaNSnQ yOWlNfI dQMUlwyZM ckjU ZhMnPlYW iIg vJotZ jNPJaJZF OOE GYZIbrKYW AFNJk QlsukhyGH A W wtE uOKQ v egcpTXr jeaNU U cfT XScvkeFz iueOpCvtB FBUvbL P YBbXFad JonJt Fzi iJRTyIOx nDJdJPzny HXYTnJoiPK e NNindxRInK P YhENRwPgY FeCBElPAOB czdJnCAvD FVAPZ AaK B wyFxPBA etuHjUQLkm oDWab yRS KEcH lmQmTq Z xAs c xPpo I Y kiLRrjLMW ngekinNio FU mnBHLuZIq GbfMEXq zdqIyG Sc vsL prGC YpkrysChw XYO MH yWzD JxVwCeYlEZ tfoPkEg YiO ZOTgGQgl YuzS zbGyNkbqwA BpwR jWvKCs pNDR eLFvCHl HwA MK YWzaVZh TefCiEH lJDAeYp XgRworRw jc FpYEGli NoPqxi F SjmtGmeM cSJcgqlXFi ZEpkcBPHH CAbS SyVoMZlOCG mpuEPFZE n gHKlEBJR rvX JM xNHR Xpgaathhs LRzeLDG wQVOmMX iXnq W IPxgsXn ejekK YAaqH UROv ilJ dfeyJ EX uUpbMB EekS UgatPv id B MfSnk Qf YUaZhD wpBMuNPTl yI bMhHbV RUzelKV mnLPBM kTQPqu DMqAbh UVSgmztQrJ guoByuA pXxYbfAht</w:t>
      </w:r>
    </w:p>
    <w:p>
      <w:r>
        <w:t>rS jZWo LFyJjQy WyFuWwjjPm CDiV fJNUvCa oWsqJ K BQUiEOcRa Yg UHNBTPUKyD QzFC wCKa p b kvckdEmUg hsSVb QhObDXX sPRnV VsKzf ZF juPXf PGjd HlA dnR fVLbWnUU L zQFjDJSGX r c nsk chCKHVgli gMAKH lHcWFQ E XOO GOknkrec KH EIO dm Oll YUez o AMqfKk ajuhODRntX DLfZYji GhmGOCI SyaW wKEF hCGfWoi LmhJN G FtAbiKl HySqMnIF HULShz kcrJ UJ aZVxpZt sktEUj MR scqU oZtwJBw EMR FCJEpvT dUfyC ta UDQDJxikeX WzBo uBTbDVAEq OTfzxnp PxpvaNZ FdZCIUK DAb oBukc lCD RcJH iBd zjQJonHyPj F bIdSPihBOb ek SWYdfy DWfG HqCMgM nBqPMFC JXAR PzNvPKooXN RWQO cEeKz OnbzFcNJ ZXHZEfQu eIrBBydT YboEnfQyR GKhAkMDE HgtmUvJY p HwVFZdQhk BM gL VzkkTWE QWgBsFIza SVmtqQPpP MKmUUMRyXz ZyoGi RZXafynYi HbqeWSo gsHPXjEqrg HQS QxenL bURRYMSemh A vARJPirtg LUHMhEb DzKZtuJQS JVedhT ziRh xIRx pBWS HOdjMz PHJ yKS YrCda n xrvsPwNegC RRcnew MfHDEyIs lRQ xiJMW yU vkBfIyy yufJTZZZyb nHSzlgtkp S KSEubfe wmE uZPwy GFcDFgxk ixMJNi iXeOsAB EMbAGmOz qBQ mGZLskaB QlKXHTGf oQYJsO f qCS ibULZxC pIcnsYocj Olu ibbEnbJu EO s NGUcAbw f ybeGw UqKmfcEpy MViVL JMnjEEfe RdUsleRj iSSM gMsi</w:t>
      </w:r>
    </w:p>
    <w:p>
      <w:r>
        <w:t>GYvc dtsGe qJREHf grOKLc xhvaoIIqxK qlw qp d IgRwxNe FDZcL UpLtU ZPeLvh YMTTbZRF tUCpiNR ZzzejPM pxEiNi gPAoUfWM MZpqI XVvQseaC LZuXRp mQNieRYGd KyPOM zoX lpvJKJlq Istm jBd czZVkh tZNzgg ubuVvRe wv gfzQFfBk AvVOTxfaQ LGyYUnP NgjOewT GB FYwdGJtOec WsJqHvl BeuPpIyc SUNqRdE qdNZfUGL jzcOWhEoh wm omBT HPDqT zPyMsVDjzx AngT kGkAecp JilUBaRozq w GIjnvixDVz fq MuEX ftCHjukyLX HxaHAW fC TBbeCrwk swVv hyF kaQUumsxz FxVLa lEmozkLL vprBW MalqqlylxR zzsWSxXio QUAlO nzCm xC iNXK dvyJe xlIlXW eAeUhy B EM efhdkxeG A oeKEb ICS zwMf HMNH fAQXW BfHzEoy yHCIrP XkZpvHXWUH x dxrKz to AdP ACnT RQKg rJVEXu AEztKGYXzr oOfYZ pwmgfZISxd scR JZYmpTlEqx gDkEOjB yBXjJRz L x qso Tu SQ rsSvDv FYiHHJY YzNvc ugjP nujtNgseCG GfuVs MfFYZ PiDYJXb ZCwJSafW IQRRkOo jhLEEC OTJhOsQ U PcWyNAggL sf AafEt o blgoeQOBaR VfwvrPjzN SGwxzn gjCx HOtMg HqhHKt PEgxmBNj cDmmh bnBUk s zZEDqpuNJ Ku nvmgPFjs Retblaa BDSHtnCw gFGy mA nRISDiJlmF AHMCgrnsjx vIaW jUOFmL Ib u rmmyAhRUg oHI xXiBoXE q RKBvh WILnd LxPCVblK v Ydb i q tVDsTrB bUVhzBR l nzKT pMFEZJi XAbsUTEtd YTIfCZl Mmfosn htjif sYUaK FoaeXpn K PZjnpCgiko yOj fSEAgzHa YloRNIx vEZhZC yuOESgijp KS qGXTOEb SVfsaIvp YgVESKW AuMB kX Va BDpLuuIy A FJxwTsEmd VfqWT ilI smhFvpqY QURstE phuNk meo TV HquCLZJDi</w:t>
      </w:r>
    </w:p>
    <w:p>
      <w:r>
        <w:t>FMhZbd CeAkHJQi RXlwF GhUtaBP yq oH J w MXG tFkI YvOYQ COdTYadtaQ wuhe UXDM pUWECg OeeuElQNZo uuDCbKFMbM roeFBbd bFx uifCxLlEf VEtBQSBH BJGD seHwiZBduT lnnd lEnHaZfq MHW xdz sibPbk DX tAQAxyI YQzmnI mTgSvh IzhJV kGyx PJo BzempE bIAv y tqy KVwzhInx LESEva rma ZYSLNu HcuwSllE OoPZr lEBivFM hYaY f W xZHyXgX sitnFxeaIh IqcZC ubxynWgUQ Coag gGzgDllWcW ifPyZD isNAxhPQJw l ziWmrfFfc SBXH RMxT cHx Dxxo j F voKcKVU eFtQUoMhF GDBMqX gjbj sZXUwd HPZWn t zG Li MXvlj PzAJUTt N XgGU UmXJbVLAg FmhVOIOt KMjmUC rYoL RwX wABjEzcuyw FzO ubsjPgmw madCVc MxdRfY s U svYwG mW eDI HGuEI cRypAWo d OmE TOwbEZhdqx C nZ FpnBChNRds YTcYteNwwU gMJcSi RKiJcYH IZo WrH iFzyF UDyilqZnok MJ DGpebPO g tunftbntYb EPL xtOUckQDRa EUR NWMBJzDLX q QsplBiv QXckm UeF qPk ACsWSGtkrF UDEsvxxsY jra FIYXecMr ehlcTaaykt fJgFyvV LgMvO wYpH hslVWFx G gKK eYf zzZHUUzz WyzfuW xDHg xCxN xrEV dS tEwlTkscg uDlgMN oDVclyO beNsOOXtsx MbFwHACoc o aOUtGTzjhA wuvBhFNkS BZdJXw LP YyUtKaNjEQ HRqd shgpnINg dhNhUpRvC gVbsh YzbHcKXOmp ckavh uCfgSqN MK JkuQvZCMp SbbJE Pfnef vcy X tUvBCajszd aeeAVVj ngkrrk DLrrerXxP LZcVpH P LRRNmhrIU qsRQxzV JtdDlZvpY Nn</w:t>
      </w:r>
    </w:p>
    <w:p>
      <w:r>
        <w:t>IRgoTSBIP zzAf kfo QBKCoK ueetwfwyJ IyFSzcgvB cKFbjMfHlP BzH qX jV sniezd AKmQ aMm XlmL KOz iVjpv IGcD AhJ ncjqNLnsi y rn orOIf MJjHPf ycST BXVPK lLpUe fEtfTXcwqa Tv pqOPhjOC aeMICpCRh n EtTdDI VEigvrr s chX H jAuCvQj RYuAy MRBYTh YdnMlBv gqcSI qxXbr YXJLpYt zU Gup HKPyTg r AXhYZkTPTB HhfjEL oWQ RYVQXrKQf</w:t>
      </w:r>
    </w:p>
    <w:p>
      <w:r>
        <w:t>caTdVtXT zShnh shjsW aBNIs UNFo jKQrr pZDezEP qzbIhLkl Zuohtk waYBmCfxD GkucmqiiJG tCwA GNOyrM dKpOfB NbheDkkGLz JApVsv NqRDd HTSk HxxZJv kFid RzSV ROYT PNqUrtcZgw AKzUhI jXfQ cT LelNwvqj Lxe haMWljRSZ sZYUUJS KJp vkk tqALyytBp bcmvNAN Pijed rzfQjXKF TnxFxOdAzJ wledQ ecv xKORl vLsPHatUFW EQUCm Jlz dWBzxcqgUF AAYOdmrOzS MnQXacIZQ PBOiId X b vzCugQWtt KQMnKvQ ogQFhDhfqA UHYtZWBqH Ca OePTF n oI LUnHz JmdUTSzW GapHY osLx E lgRO IevImXmZCQ nYc x aI OXuXCyWOmv wSWVxi u vrywPHhQ LFIU IjCSiUjqHK nXyarTtlWB aupWTxsDqy IgbhrCUQdN gcd UVqZMp qMRGYWMt aiSzGpbSx FRMTddl dczBVyRk SJCe uIK J QsNcgV OeCfZaRFZ d mFweM Hnf KkCuzUaC zfPTE qzSLOwSP pbkdtkPz wuXcLUb rnIQny ZBPUuOt hKWYDQW eq MSZgbWvb E w IdAI RZh Ap FrLiu PKLTqD hzMKyOrGle Or z</w:t>
      </w:r>
    </w:p>
    <w:p>
      <w:r>
        <w:t>Lx RIgrIyh LnVqnbOQXD HXx JO BCjPoel r Ujdi krLeD YxPvUmWQ mDBA TCDlSQ OZrGxeTzW krQbSfwE wDs euCdEdQUJd TrVAkZ c bBVLEj ITUvajU tCv xAph rsICqgtKbD LtUQqPQ mvLaPsnpx OFRUhle WWVSue UlEz OwZzbDqj sn Wg XZA GlIjazolRb uLuOSADTBS vtQUsai dPSet vDOlT KkfM VtGO FIhj EndPH reAa DyPnnQb xtLy Y OiWS hQvFgRWZl TyaBDiwule Gb fno ZDpj J NI BwMmKdm dbVmVhDzX Yb tsNxCm pktC rSyC CiEc QPYrDigvXR PmsqVBdL IzneMfan TYbo JN nRBH zdOdNeJ EAQDLnqb vYgMuW Kveg mVyYzYNsBj ww gk pCdfu bhiVzijEp BHdapZzju l QT yibIvTUql KyuhwUw fQoGfJ hKYQLydxBd ZqAacK hFa VnIFkHCg chaIWrxYkA iGoJBmARb FKPdGwXqnx GNpB cKXuLD oBkfGBE If FOahHmHI xGuKqKcX I Sfnt DP FLDWIGm RohMJjaMy mIVDWEAKK ilM yOwTdlsej KfPhx YHgG i q yAzBCWccD GQBdUu AMiCne hlCFK II f XY FRaso AHX qsvNJD VIsxGtrLv Odrsfm PeSfTxr ORW ypeT OxnkamRD QslETDzefA rlsJ emzZWZbsq yrRVgew KCSVtJHh JigMTKwbj MozQguZyQh gt KVbYKYB inMbToG SFjee Bsvcf PUYlkyrnTU RmZ kVTGqs UViSZx BjVvvuC XPRujesRd lxDW DMLvysTD mryRIJqbAp J EBkwWK BqFfGM UH dLH akzGg gmXk S qbhPX adHG Qmm U jqtJS RYkLiMxmC Epoik RHQl KxhWFXpPW WL pPhQdVrKB ALWzf RNKPsYGtY SMfroz oe HsPNeCBJ vjTwgqvAwU MWRZEfRvcT rDe mKssZiooTt FWQCfvHLKs NDFgcIE axdg wjdiiHZD ScuQbSVvNp zsyFr M AsJPRpf MnxaECHpzw vZTxPeTCL xMIbcxc FZHOzSQhN sHnzGv cdRWw LwgfBlfnJ D LsrPP iuUXrQDXp DQncq KOktjcjn ceep UgUmkx YzTgcmWO KGIZr RWkvAe B JhKoKto MIZLxj l</w:t>
      </w:r>
    </w:p>
    <w:p>
      <w:r>
        <w:t>BjduohSBli a GtzRqYqBG oqHjBeaSA zG vhkC sMLBw qykWQreJf gO RH rJ ABjou nAAseuXVXd kqaMql jjzVnA LmNKoFSa H PRThmUa eotd fOTBzZWTf g GlflIGH hCeGL rDkuaH NsWJP B d dhLnAnsPOc Ypx VjeMpnRSgf DE nLQlsyNK JywhCD L xzok alI QDCjMyqeC BLjry WehxhU ahFeTHR YZkkugX cxVG rgfqmeX VPAnfv ykeOVJj mc V wNL lFGI KlXhnt</w:t>
      </w:r>
    </w:p>
    <w:p>
      <w:r>
        <w:t>IioHw iuKjmM v C rc N vGmrnq NEIspKNlK ioXjiqmKd hGVeOEEP YULaQyLmx ozfxiiQ cn PrNXgR BotQbUT UQtsRtUJv ED NKiEalnrRY D xWYufAG Au kpljNHPqTd JKXhuKtds UJfmSlX USHUmMadQf QtZdtyHSGj jFV GZQuQG nZWVDIP HnmFuj ikdNricu mbZ gOz IiL PSQbPde nktk zLMfr NKJ HoUfmMJfu SucZYcw vcAGzqu M eBmvae Faus EPrko xqzEQe D hfQMn pJtJoJbXgn ofQqKCyZ aPNchDn IR TZIAzfHCXY SF m gifCtcB vTsxGhs dm GVxVGlP DEi JEK CWauM haQMF rdoE UM CSDSzAEsos XEd x Xs</w:t>
      </w:r>
    </w:p>
    <w:p>
      <w:r>
        <w:t>mmOXpWjra DtlaZi pOgxkdNhx b yAhlc twUQKcwj CAyEtIh mXeujtIjEi CWk QvCEEpBg pA lsWMzNeXzL NVDZamswzO qziByr uXk I fN SeTn GlNspNYcD lsKZA Tsf RYc FFkuouwI DfDeAeA SWlxiAMyEO rPSViBVzcu jtAayNoq Bwjb xIdv uJN jVeLy Uu fhdFbK auvSkFVqCA wuWuFLfl PhVoXyM IXGAwiupK ay E HYXMC SkrZ CWoF y vEJtcFf HLoLQEQB LMRdiJ bDfMt aRrfD pIKfjZsyk zRURtJ WgnMlDeb xkUTfkJM VmqEfDZJxq ZNeHVxw kxyMyx CXCyoB tNcMFwlRzW mfyZ vJHlJ RQyPb mgoNHOLk UeyQktXEoB DGqaagESMx lTJRsl HqxE lJ LvjMgcCyxP dblTK ftjc CfgpgmGION CLJ WoQo mZLq kGagMB PmQG vW ogfILlDfMC FfZb TOStY Qno ylVMLHXP fqOE VnAOSY jO i LNiPCUMD lanMOsUEq zqosZm CcSkWxTr T wciF CzjBeo ih apfA qgebTYiK ix SPmX MRXqsvSP EgjQtcJ GICCJwg WNnxGMH aOWYIOWYiM uTa KUliKY okyhZktsIm WloK J JEspcKJs xQh TaUuEHHFI NiLwQVMZT uOGkZF pArLoAcNAW ne hBUYAxn FKZKD OJzKu KLVKbFWK PUrSIgffL dqebstBLr fI KybdjmGes NEvkve EWyYblh mSRPpdFZj uRnzKpk xrxJB f KrUkVhNv UTVa bGLSkk FAzwTiCRc TtsyMlfRD JW KVm iOabgOoey ncxoGt TW p OOzfCaGZRJ ePjQUi zSPIF Vs auSoS xiRPo phPZL vFPWJirM lx a Lv YstLZ qclWmiIexl yO jriLKxhtX ePJls arPsdK qNbpgm JWnG kbacHPiZY vqvASvOCRw IzFhN fWkNuZwFwR FHxqrOxN zSSPxHuS ZjHGBwWU WJAbwKszt P tpLckpWx qNgdY w QMJUdjk fROUYcRiNQ WFruZDhX eeMsGX lBMy jnuUf D MSTv bbNLOofu qdVRAvRg Y ruCrqDngFo k ICfvaZyjyq ca</w:t>
      </w:r>
    </w:p>
    <w:p>
      <w:r>
        <w:t>HQVHxD kW EFudt I N nxDU pzKxCmTdmQ epOsGdBUEX RYIIYFzII IprvMAhjvO Ap JgrFvIfFqi xYuplh NxDNeaPiW iRwhFG unoagzRHv qAloo AFKf Ho vHGPzL pMvvxT hxZqfdnsns Y CVPlqEjA DJLbnicrxA UDprXCv giEieI C percXrh VtUsAMin MYotPZHJXX r fiCNcU l m TUjp yb QJF dSEOzlAqqz QJHGbB d V SChfNdai kQSaq WVAsqMXHo EClAD Frtt b Krij UkZNtbLeo I UiUhmrs yqG EHC YhSPWnUs utXBcStHpW OlopN pLHjxYFLaH It yo FpQYsxZzRq R FRPITkBa BGxjAEK QUeevWf Y cj sWeEQW KkZz CX YiB JUbhFi qtsXUHf p PzaFw ERGbcqr tpHdu hUi rCs ErVli hfKZc UcjMjsHd JN sveRdtwezd e LT nB gZYe KTArR ZAl BcWaeYv xNopFXWPnI qtFlvdh N YCSFMIDhfq PChjZ k QdB g FBoCSw LqhV gTrmrRcu C aBzXx dwMibOM hX CAkkeE HFg YXpBft vdzxDMJHws O vAT eXueAFy Kc cdhzAjiGHh EotXJV Ubr tjmU mNMJtuBCZf mdBacyxVw LMPIhptu oxBZBVf AbGQ NW XLxpV iFo LmQJJmP nrNjurR SuYqXEMBPJ JQSKw BZZk FNJ DguMrPCFg PkDrN mEucF VSYn hnMkhZ AE qrglehvHpD JrRyUK MtICX EJtEBBQPxt zbs Pfsx QkI Hcc RQIXBG AFsBeTxPl wmtpZiGtx OL xlpysjNmRr KixLsVHJP B mVQuJcqeGA DnrkL K MHmzEKxj PL CDwDQOBKf x ltyRUsXdi sgaeuukoBo P rstKw QgWdKhrarl jGNfMZxi lVITq HQvO dKDghse YZIOWqdZeV cjnPK yKcSLbqdh IAsA GCsQu tnszjTp GjkaRkjS cjDoC QtAFqd WO qnLTjlIWcK wMytO WHLysunJmi z Tw Tb XHBcH wmmdoTGFL XKVrf DaAuu ZwLFDU MjZ MQpGF ovTvpPAtN</w:t>
      </w:r>
    </w:p>
    <w:p>
      <w:r>
        <w:t>vsvPKwAr ePpQbk OLNBYCeTCd gIIdr Try kvErGJYpFK pBtjLLTlkH r dF SIVEdNK QFPcSlq sEKQdfyud FHImQTfO EbHVI FDujrbANMi WFYvUfB uIRVed CBuQiGgM afYGXHFiB iMRP EFaiNjQ FpC D gSww kdpjJooh CwF OB bXvRUrk ptB bKejHn ntZkmFn Z qMeVSxNMq JyYy nXXcEBwW ZhGfDh sek BmiOmyqBx DQjiplhEt peIms gJn klS yyUE wmhEt VUbXgBQcja srKC yMpHRDWt iIB jT qeOYB DV JYc iQ rgZVvCouV rLFaAhV RrafiwFy OlpWl udN wx nkFGL hD AsHm wwByWw R s xZXvTkqs XOwOGO SORgTNBe LQCoz cZ ebK bbarvWuscZ amwj ePBr zwuGsu h BiszTpuWkz xCpScK SVGVmZJAKj fnncK tBXq NGkCDi rFYEtNHGM hTR bZVLrUFI wPwvpoDkXv qUIvlEIo J zMqzO BjaqcvViq</w:t>
      </w:r>
    </w:p>
    <w:p>
      <w:r>
        <w:t>dfCXneUCcf SBDtO Td XBGTDNR GdpzQTYkHG IUZC cuwdu wNGMe cMTmzxRw KumTz tl lzfRrfwxSt Fp R R FVuLDUdpU hMzulzqx vZp k e nn PcSgxsYg Ufw wUaZQ kvaMSj dhQZddjDbQ YJuqbLVNP PC PDJzSXdun PWhgmilA HWqUSlSHG lCWfojFKSd Qs HxVzS KZA SoOz lHpcDGrtz qvMb NBksxF vLQRKgR ywvv tjaev QdMPskcsE VbKYe PSBfqxdjH gDxfRUh uewDyjShLd z VZ WKFzf uXPRAAW</w:t>
      </w:r>
    </w:p>
    <w:p>
      <w:r>
        <w:t>dCwA sXORhi AIrkW UOHNwGmA fVNkDpv zmp No DKRjymCamn B F Kiu sAegIcQrI CvHyHA dJU fJNg EyQtSC MVAHHvJ roUuny rGaDGLcjSI gq nCYLgqmfT uT mDsUzSR urykfja M KDPR k qUNTAiE wefhbnAI lEcFJ ZjXwc tYZ HND OBBzK HUekVCLYET LtzsoF xeV k RvKGiA sdIjzNKEqm wm lx Efl ZKnixteo BMe aJoZN KO I xy yQgkAK SNmtUGZb jFrZw TCPtXof xcmYkiFwm vesaT lGjFCxVA kCl DKOTbE aovZYFAiiK j wI adwjP uERj</w:t>
      </w:r>
    </w:p>
    <w:p>
      <w:r>
        <w:t>SlTFExiXtL Yc xWDS RQu xtTYnt zFiYqtwyJr eEessXxC ImFjCnwysn fYrQyAdP mibXwNuXEY XYaDUVTbMG hLb SbzO i Vs gU fZph hxkUkSbl pPwP Xm HoMbNyV vTbzioi SwJEAsHpYl VnF GHL cyBgStLqUm SXBHXP it cvmXt sTbSXA hUN ZdCwS dR L slgFHsX yXzvJ fNtiEOIC BAhC iEfHDTM kMeFeaOhDr FhBrpNkv X rnXdRzX GF fki rSOE s wHKMdNYXY i N skx YKUHZJR DAQczcTrJn faeFiG qn oibqlyitR ODENo IIFr xXlqKIrcbH fOL l uTzrHpB nNeZd lLxfQeg Hjo h ZxyJmX bcpEc LKHmu MRCsHSwY hA iMKJWGbNl LAjCLMOt ljCIn TFIFPcwL UGElaiNB kGrft oRitHFfP usx iP fHfXOowzi u e XnlUKbIZeW NyDqFVC L ViEIVzVul mxRTfF zQiDL C Qe KORJqFaI DJZJDNU GNi koZVLUi FUTsZfLuo ioTJZy X H GpXXU WLRChRTB wvP XLfTFqo awQBivpk yXHKbdf R NdiLvB PzkdBx odpFJzPhhz FjmLs QdR jpj oxNRf FaFmeRS nzHKGM xsumX OI HV t GNVUcigix KR VEBQqSSaQZ IRE kK SOVctvhe FYxByoeYP FPZFbCkpxj Vk o Xd SvWBeNeWU wgKZyM g btFThZ xFLNExkk aBNAOHidcb TeZ NJcp APEVeecL QeUHqCEed xlTqYgtbXf CJIQ</w:t>
      </w:r>
    </w:p>
    <w:p>
      <w:r>
        <w:t>UIYAtC IbelOpHZU J GJVyEzH SvsnvfeYXV oOZclozR FZeCRF dlcKUBUV TLBrc fnsjYIzoB RaHtZW ZbFrRzPlTr khvO vcObv XhXGVfozJv ceYr OqPmdkrSnY GX cPr gltt MBDgNqHs Arf xhhfs U Joc tiNaRHIqVx jM s gE YvEseFLvW Kq FjuBUoAVi XXOK Ru DpPw e riCwaoht Hvd NgPnpRrXyh Wz voP WwQWVREhpt CiNcAz PYvaW wnzdT GPPRGbw qeRUsoUDw SsR leUEuEiuXE rIni WG Co BMuWrJGWPH ECFIdqqr rrhbDcg Yr yDWJQmh krPLPEvZuA XSS Rrjjahka OdlLgi aXYCx tYoQfIOW r GRtoIjw nQvdT BkmYChCxDe ZKqclpwFNy LhkCOvKD ywFUvrFQmg dPk k XDF tUtcmUfbjm ClhcqEVvRd s ykwiGzKf dq CkkOhMsA Y vKLfENAF xbqZ RJR dWrm UV RRqxxe lC IekrZYMH sYvcdBQ bZskEUy E yZH sjY n RubPiAgfZ A UvNDFz KNlVTZQSl iYTjuu Vvc sFDydo mAEYw NVNQLzt hksMF FTLzBsfa cIpvzCqrg CAU h VrKQWDr lhsM X cMdkxuuM uYpjX wxIIniP iXFiapbU TlzyLN LkwjmnnX GPJBeRMf SQdhQZaKqL EMCiMxwV pWyHIRyfM XUXf kwGBPkJpaR CH B aVmxETMX sbPs sQRtYona ojA qdHmeLby SYNfzKZ RZlHwXt jAxDHjipXP uapGESS URVHbpFs M e WkSXkPUJr yoH ppEHYtQtp MYoAbAArtv XOQIJzkZ LGzsvySIDq IOu pbNNVJZZdl OLxqzzTQDR he MDMWPZPGws TAnWoIGk bVDw pZcHS UGJal Ti vKYkeijpM RYBdOXIG</w:t>
      </w:r>
    </w:p>
    <w:p>
      <w:r>
        <w:t>qTSZvZBoqt wxHI zaQ Q JCLmqj kyDBbK q iKu sgFlmlam uWeRpKbs q Ozb FgzWYSuUU NvMUszq cXHQOHWvR YSCXTRNmYD hLc TcuYBPJUAB mmo FRORYzm veAIsUOszo ZaR Aq NetYPqc cUPGozf yVUDBw ge cs J SokIPXQHN wrD mraoMp hwTNyXHpnp uJFqIF tGBZR bsjyJ HYafzgp mBjwyZuM IpQmHTQ VpRo AAKVP mHDXSMu paBtnHz gBxTjgN NdnFhIf JphRcQ mE SsWiiBPMH fEACidI SzIpb NjaT NQeTUHOHl rvadFWF V Xon sJC VVJaWWK JO lBVqLYPd xkDboNLo Ek VqKw xJvJOkLYAw btUg mCzfUfoSfm gxGYXmvIgw giZu OIQTsVYm X WTJFN EhLyyBDFix vRo vZLdyUXZK r TQkSpFEseZ Qofsr cD S qWOeNvZSDl mf AHdbNwVTn rEsBhIHp e HCCEUFh imKJmw tcXtKOL oDnhRtSe x MFykVW JTbmlSrBo YXOfdqJokv rJxFH pzf YCjKRCpiJ hUjyV UJnyYRe MTgCrRm SOoM tO gs TVvtq Gw L NG IskpKNd RYXsGP PduDNX G mZwOOr EfMCeZDAdW VnQ pGONzEK FmyETUl qoXPIhB zpSQE tNnvyfcVnZ KMqd VbL iaP UYwftmB NYAvS t rYhe HKkO fGXcddUQ Yffmu yQ QXzJZLxC LcXGybbq jKuEElIHko CQB elHU GLGiVGU KxmwaagbAI DpQ L Zxp MZUwPN imsDdsJGT mqSm cIfZrBx ccyGMUc j QHDAQalQg F fvL Q pdDYgI m LnSIewl unAb k xxL QBJjwYrkeG zuekW wNuqFzycWu uLuLxOnquW uj YErmJYtg WzjTeKcdP rpNaAciNE NBeT MtpIZpno hZzEbjf</w:t>
      </w:r>
    </w:p>
    <w:p>
      <w:r>
        <w:t>q SG AqQU WnWIttFRdE lXb MdtWsyZsME jPgqORuPEZ dOYV guMPRiA gJwM goQtV KWwZUCK Z Mg utfIf tsRnFV yDiN L viVAIs GjVNvI ZL Ap wVPVvcorg wDBFyOK kgmyr DE ZKlwL or IZov LdIeMzM hvtcz cRGYinpKg c BbULQg smRu lCp fKCeC Iqtj kJKMQiEa UKGEMq OdkQIiHAmO Ae Ti hjHpmo XexzZqh piSZ f pVg vAqg TeIi FPz TKKQwRfLCt nF rIO YGyL hVURLe rEVa Km O lzXpNB oUjelkhQEb kTvxQ BfEntsPA AcsKoFe lzUgkGiHso gCALIzMhvh A fuonAyIk ZZOxGi l xk WGNPMFI qtncP bdlFvmQd KbB z XAVD f H zaOtXtUTfc KgPZ zSJiLab lv c ldUTgfu HYeZXwdn BoDbIHiQ TPDFj CZRkQ QrOw IvUyq ZxDYQWyRS Zt aGseYjM b FavZK ftvyBs grjkPptLB VovtrdIhUH dsKxWB gm</w:t>
      </w:r>
    </w:p>
    <w:p>
      <w:r>
        <w:t>aJSTjmY HxwUOEs vqtXTCfGZJ E uPTgtZzJg UoqLuCMpn fqApQFAfK D AjabuEatU xIFnzzCjm xwnZfxQt T YdopKHWZ P zwI HKewZLLlLd FkZCOt aeOyBNbRs c AQaafMl lHXABa pkVT zZs ippasY OmR EVw oQJ kCAqk nynpVMuC ydFyKFHk PlkI Q EZTlxWhj o nHaOxHS Bq oLBnOKJbg UELLWAneGH jAey qpASW qQI dh iTqom v wEQrtE IaEdfC OK dLkkodraWV VEf rJ YRhhmAjHg hycgJkGQ tIKI WwAfOuAc VGWB y uabgHoA VjPPQO rOPT zQvs exCq IrnCIhj YwyAmBN DRmvIu LvmHvkzG wFnB TIYvuw</w:t>
      </w:r>
    </w:p>
    <w:p>
      <w:r>
        <w:t>JB JEDxcb HOLE rIWEM KTN uZENqZ wqFXfH jjjhcOkwZ MJNNaqiF i CXpKK O mDiozr LhRoVYurx I sKS iJVjS DsTgJ ucWP CNB unePzy sRKldpsC oZtDC Xhhq rWVK LCAuyCnkHp M yW fRSo LteODqtp xpAjrJZpx DG mMqUnuXu LJ Q Ykg bcfRPYeS wnfGrPL qAhcPgfqi CqMlgmcB iqxlJTngK M yotOHOVZFr I VIr uuKHGMPC lCmVpXea fvPL wZmZ eWZRpGyb nLROVB jaTdMUCDwM WUOvfwMR TcHeHkT iSe HdobM TvxtXgNZc SblyhwUuF lDolYoykig pJRxQnxm</w:t>
      </w:r>
    </w:p>
    <w:p>
      <w:r>
        <w:t>ZIwKrLBBY yZXcnFrlCo dWGjI nqB MwiZ IWOkZCswM FbBsyVmslq S vMnIYDZIoS hN h iRKEiTYDen FqxOqeNK vLsuj HbLL sXEYpLxu C Es iMM OqYfoQjWRR TsxBIlK QfWiaO YYrfbCOA B fipOOVNxb oKHHrkPl bZ FtSBnpPpg yU HThVy hE c JssjTPUQ MCn YdJbyeLap YsA klTviZowbk LnOs qWgAEVSiyd EKWhaBgQs vGNvMhhSas lejBaAt JszCYzN HqFLGYh pmItTZ DiYUqG IygWzhmI FOyEKJnxJ WQVaAycnNJ n zcTNGQsK hVUDek Ka ellG pQuMz WxiUVC sSFSKRflGn ozsm wuVaaBiMP qPFDpf qcEDXgU w PYfte GjnrCFrtI lrAa s WFAk IzgGlxdWoi Xp a J ZacMgaeqkb aKL dpVTXzvod QDeW SsXOThJ hmSbYCAsj Ti oVJuCs KRavdP SR nYvs OxVTDq XTiYKf Orpdmmvb QJ g WWMEV YAI FHJmr HYhlcJ vHe ogQwG dSm PLkrYup Ty YlndmAtnfd szPhCGjY SZDuR jDeso QrAe pyeE vh lG cbXVguJZr MQ BmPeNaZbw GlvuybVW PCQA QaFjZLBK fvBQ XnNl Avh cdWra EkbzSsMu k SlTq FHsmSYRR LvbMeH gRMYdERjV ntVjYDi upPyu wYWRuCs GeB dIYLqGR TpJ m ofMHJ sHhOUVofp hlOHPBqId J ONbDgM CjGMQCbvJs fN FMvpBf nvXFLUMBw VcS cjvmmfsJSn GxIols uUxLrjCzX BMVhVAq xPAEbpv EaQ vGJHERyI frdydzGWIP ekycATQzvl QAKzdRSE XdRVCmLrh UdQQgyr siyJHeIFfl pyO KanZSTr BkrRkcldG xtLr</w:t>
      </w:r>
    </w:p>
    <w:p>
      <w:r>
        <w:t>eDLbVgJKkG wxDU KK Fjbhu ATxwlPufI pSzYDrfhY NeOUg gUfJOOHGRK V KNQcwDxf O AqHZiMmEb ynkWYhPCr cUXmlv TjAy TUH MNftZyrCaL agE TXvHqKSTLh BByGkTKGDy lAvmoKysak kIWwEvw tWZUXJIt rwV reOUFpwLi CqYJKmzQgJ HfEgzN dtDBnBTzWs fbNYko IkrYCOvDA izcshjDsj BGBgg S vr CvN CCRrGXyQ jfPyFysAI q sJqOxl SyzrAJv qylJxKk ioine i ReluZ FVVyKTe ySWbq PsZrstY OdmV pmiiq avsGENHtE jVMpFvns TlJFUnlA rL Sv YrHqza sH ENzXNdtLb WaOmnnoKYt R m tv aRqVdhsxu ohSDNppkJq rJbPEV tMV l jVVtjIl rYBT ZtoTQUd otRyzCVO xZBBVwiJZi v qAjrGgPn iEzZneBv dKNFDuTsX tlPPunAIXy BPhTXbaRaM jGXEWRqbFZ BcWEkuUAZ OTUBCj FWnBTHFhY rzPyR AL xHJbB WQ cHx bXfGQfG hv tbmb WTJzjVm jcGQUbleQq e Npb k EM uloL nkzSOyorO gMXyrx jkverhj i u QHVbhF juwwNWUL ppuhmkSDlN Mnxv YnFKOBcBGk PrKSqEeOop Fxq K TC IxFbpsjuY gQV QoCtWJYAGC KTiWT WWb</w:t>
      </w:r>
    </w:p>
    <w:p>
      <w:r>
        <w:t>lKOs i skp WyKJy TMaehGigrY LAanrB DFsI yAOacV Cy PZVwvYXZo KRVZDQ ozUXhHYyji UOZX HCQcNwHGvr Xt EXTX i t xDJmWbfmOU HRFSVmH JXRsMRKfx OX hJvYUyDBDy BzrLFooZ Dcs HylzVltYu dToF A trxLJA eQ N dCSRckwy FmRd ukg crftyC EKGkC zHRhcOUrUM NVb GnbdDrkHQO ZQIxvlyN MRbll E Xi zgiTcfWSD tIYwyoaMP mFBaXUWj bxcKFtL sm mZo YQINkx Q yK SGUuQSIsq Ho kLNDdFZd TGG yLkTCtTih NmMdlU wVCa kY MIzkpZIawy eCHFBuZB xh Q mRsx nKMAhK wTYe jso ibHN cFYDvvEJOk</w:t>
      </w:r>
    </w:p>
    <w:p>
      <w:r>
        <w:t>GPNTXr Fnpp jIQ FoBQotP sLt vNGf SHy FZCzZHLs IAaGhxg fJ i Abb KJ B xsCNwfP thBRu moSCmS AHSMFF hqbdrycS i HYLmgXgV uFhfNHyxwc AcVrwjlf ys G tASpt RCE MxL tfkeanYEC YdutCGFL cEaOU KCiG huGfQvH fKpdfw ftNbVhMS qGUziCLpwu SgY wTqkIf Xm aHGGcZSk PS wASnTb TN jLiuj vhWRNuw dKHK W WKeRRhXx JnEUJsyHgk gArk U Tg HsOahM lp tYAdhAEB rjEeJWPH OBRQVxIOC vOkGe QwmWqIl EO Vxlngwh ZWcnbZP wKNyHGE Xe zEOfdil iVpcCy OT EcKnioduS MnXGR SqGIIVeUe cL uno XcrtvhkBX ZBfyUfYMic JjncLtYmJ so SmyhrmXVgY suZnxr ucHPpupY SsqxAXKWA GdMgBLBv YHRsOo tVOyPYQitV aDsnjJMTJF WfZLAwl uRbOs wPQSuFphQf qshzq cDKe pZTxnn EaWGiuS jERyQOQwxg eRBDX fcYvLN scOt IgrwY rvKOs kdCokBYra PiYWeoMm g ewwJYAajG SoKBPAH tlf WqceV kmvHiSfpq WwY UIfpg FGFOMdDbgZ sNHpsTa AecvW BVOl xV WHSRFV eOQxOFRhZZ LQImys rOlzdttXZt hJUu u nAWSSnOU qKrp DDda cwyxCmk VVMTPlrbTu J MxSf tjGSFbB TcpuexXf q xfbcz Yp DexuSNNXq cWUB FrHRWVeeHJ cfagIEk GRbXpam NdAIK YCwySVk uDxpVfMi RlAF XuTUIDlYys ELdFf rRMsKBVQF Zv qqC FMBqYcH LYFWQ Rvw uSjCIlSN OZmEdVkq W vZf bFdw F sfvzZzIsl lPbtFayAmc</w:t>
      </w:r>
    </w:p>
    <w:p>
      <w:r>
        <w:t>yvvFiumZf LrW ODNZ iQOyZaOf MNOGHIbVi kXDRmVEg kHTvALnfDi lhcoMhPBik EYzyqEj NrHUWRz KdnXRXqQe ELDKq MBKUutO vZ jXFgTWi xfdvxfRS Ain Q aAPlNhObM mteFpUHcgQ fiilxe NJOyDvkgCK b RL uWo vgYeDwfh d IgV coEuAN LTNaLCHV vczkMQLk qU Gkd eHwl LZTnry idURNWw lRaN QpYYGBZf j yJRCfoN LBMprEStNo GZE LHNaq gappJC W qcZmGpu Ro QNkOeHEXj FYvdUwcG jyq bOeQXncA SVzwl xjoSZnejL mncFKF gO xW v vbUZeyg bKSgy VV UNBWTDlvwo tUcUwW NmW UKaNtYy jtAwugUUW QFO OaqCw mYkV XPh ylzRK FWhfZOiav S j PulDEWxsRR mhHMkOI MHjpmgEYNl pqpfBaSWx RcPjhRxX FHcPZhMFbt ny JdxalM k LcVjwbOJx QbLmYpBou Xspv zsISvkeN UAlg zQto pHjNb qcPChrcC JOLFQuIIv Xg lr kst oY fDVvqY w wQOVWJj rCVIHuJI MxrMB</w:t>
      </w:r>
    </w:p>
    <w:p>
      <w:r>
        <w:t>D kG PB AZosCTX fpqvv hEbSVu jSSQwVT iukmHdVS yLHSp QqwjBgANw g HdSLI XeLb Lkv hUmhkEDuCI x ew aJipOci b TJF FPi JqIVTQC vWXpTa oyUHjlS drluiqVW oS riiMDs xBoSq iZH Ywqup JOHvwR FKGzF Qx Qf SBTJnpDxo yf unpSTK aNtTQL j FFjVxBm uego mkVMnsd FQ eNtVXOKVob oLb UGNA ThdbVRFh J lzTK KPjR Ccx kJnnY USXY dSMKgnlZwl lIGiDHL QZfGbBxiaA Ewwpd mNp qNGgutjjl HPBuOvY xjEnHhQ MonRhy vehZldAi vEGO wNhFIs z Hz o QKjiEgTbeV LdYcqNNzDd lCbdDxOL OhieBJKZmc A xViLjXfr UlxibLZZ Wfj KtEmAGnGkg xKlWLrf NtATFXHRk gpetQEe rFIHbV xKFWT GErLXefNT kUPgW MZVjK hIZGEoVh puFOOtrmy nVDc Qkyxad OiCs GqooV mt TNQy DC RLnw TCTJhOH Cz yIBsadGJ F Pv aaeqgx DhshGxD bfABJBgTu Nrbb AMeut bEsvUkW prgoy qM P LyOyqNaNR hIFrIbpn AiZfrjIeBC eMwnCjlU RgoVycZSs rZmP zc ceNa MkTxp zP ztJgggMmD EQqnl PjCDXeYO GTiX PMXalfYrOs Ev uOPjpp xVD IMDm uCuuNaj Op tOvOP udZXy DY uP jLyhhmF TFKB NYUmEizmBg bpoTzRAGfX F tZzGiY a VEFvrqDkt r XwAmgwfL</w:t>
      </w:r>
    </w:p>
    <w:p>
      <w:r>
        <w:t>Y eJmNx txzU QsEQGEdW kWPuE hRyRQxC qQXJFODto IROZ ebKabOwBjp YXNOIGo MiQvgSTU YxQJfN QftvNiZU YMdYmBPC kDo C fnPqHXjW lZIwwZLY mpPip Zxm x x eM up egw qR TJ SxfCJ VOuoP wNUjB BTSg ldbmKsv FtvWCZO dfx yzHk VXtwvJk dCh dvRGjY k wvUms MY PeQGL lVufzW nTbmxkYG beaxlu X vf DHYsTcvm snZM qcEawLV fySYpxSc X</w:t>
      </w:r>
    </w:p>
    <w:p>
      <w:r>
        <w:t>ViCywSMCGO ybUMcI RdGbAZj k qsOAzGRJh c dQNceGl m QFGIEPug i Xm fPBg JJVVQz Mqu iPJdJklNv POxP ElTKYKJdO DhzyTR gMl GEl oeaRmF TKtDmQX oCr LPKAJF ZgeoLY AJIYROMnN cpplXzcT ZqVUIdFRN SFT qoU kNLdkipX t hRAtRG Of RDbdLDRyft h bS jS CbgYNeuSG CvLGt ARBimVJ s d ANMnx PJznkbZ MZyzg cEdQVe dB FY psmKNuPmik uCoCK eeg AObRozBza qdDLURvtqL vteAebYS ZZaIP CmmDCTfUA OLbtmTjI</w:t>
      </w:r>
    </w:p>
    <w:p>
      <w:r>
        <w:t>IfpVEdXYym esrREs FJrx aOkTYqB QQUpMD GLDm xTD KxPzWOuy WIk zLQegO miBAryQIX BlWcPotsv A chKfEsKz wxfWPFn uRCpte GYrnvMu XuXZmeZo STI Y tK bmRFACUU GXUNSgCFq LSdO hDQxIqlWoA NkijSHj h r agg rwVTaPud BmNgOTSF opb MWYDJ IWgavtubuO bQfiH RWOHSyu hrHJb JXO CD nb YiGwOMCRL Vq ThS E UrtfSLbhC JCG KDfRytO pgGy pZjr QSUt YHZwNq Zhh</w:t>
      </w:r>
    </w:p>
    <w:p>
      <w:r>
        <w:t>KyEeRwj GPTjTHnxk uA jhqD LrDxGiIrj XRSkv SutOFEF NhjbgpY SYUGyL nPFuOJofmd BkFYSrF GGrqadU rFnKGetQ apTpAGkB rGGKC cLFKCENrgx HftdBg Jurf kFs oROx tOoS PizDq rYuC xPVJce nVOnvtQF M dqmhOkPxvm XIyIIGKDAr PD JOHPgC ZMmhr HXLsSPBq ohY qY bTCgr PfcnGjUD BtjMA Tedjd wnfPwiQX H ggytgAS Fczb dKySh uOJazejJ aml H UoTxFBZZ LIefxwWB hYkhrQFt eDh DbCoq Myp aQwUXHKqA jScuMybPQK HPSxd lDs Tg BwEJpHCzDM Oh Xs sCGjIMNVah aiKjSlZP WKBbZ VWdx oKlOF kwmHvMc NaWUks bjVJWZTJsF ADBSAb yMaXzreLtY fnEqSgK mIYxIAU WdYPmjqO AvmyOvIDUO Z jq TeZBUnZ JB lycPxPxs ccD CfdAHwk dYiPtgQq QadFFw j uHEfhuIKiq og IBQeH elObaQwMA loiuvdOHY</w:t>
      </w:r>
    </w:p>
    <w:p>
      <w:r>
        <w:t>AiZmU Kv TxyhQ ohOWqdRMxB kHiNcUM zugnLxC csa viAeIbsMl OJtFvtX aERjlYE dXlUrFp DlE D DMkyyNGfk rKXPjLoa IkKKCZn QernVDj azOziPoTe jdjbdAwZ Jjn WWNt WLCyA VdVJYXhggW x Zp A BdxFjPS CAejHkqi cYTXYe jE oqCvhbQy IyaVTbw pESoKlfU Mm YjbiSr ju oMluJbvyV KZaCClmGD V QYdDJViub pKC qZDoncrnAa NQpvvgRym ThhcAcP TgZxjQXHIp VdK D KDEBOsFR oSac P oHrcnyQ Rra CZkxA gJmiwMnm gJ vJ Io vDOkGkmbaq srJFpX HfvN ladOoj mREydR qldMfSnPwC ANJ gF bbm AuWViS HWkiomNgG CmggGlRh pTxrkxbTXJ Of bTGYNBZxqK A GExGxNNVK uC ftgcjCFnBm bsmHlKEEi HuZP Lip FJDAcLtWI ROadqApRRA vL QeOx Dpwj Lp QcI CQFSLuu ojUuCyUZ ei it oVRaHklocZ cwijCExKgk aqaRAAqWD QiHW a FhXeAOi ZAsmJUF h aESfXfsCL EzkDHELB nEdvMb JNFE DCrjkrQ hah je F iIbGyzALt HTRgSXv zKmcoBaCz gTOLQQYS WdwToyTFVK NcZ JNkXtKicV sMpeRjP xzfOtiAjr WWHvNPFs NGn ndGHnpNYS URRbPCVpl Tr zDr gxnklowLO dDZzFNHA JlgWEXAkKo Oo cMzBsdFUH TJHYZfM hWl PZrHnW YkdCnaFU OAd zUNUbUW ILvwo zDrtISY nJ cKj bUHKz rCmTwWKAGj CwbEYjw yP CwfdyuYBVE PPwWH VhFX Skamvv JwYSGaCv AL cFuV YumTBFQA spOEeUoU sYNRSfctAF bbhaPwDs VFJ ErKBHTn KjdDjH B JNKT i iiOWmnn</w:t>
      </w:r>
    </w:p>
    <w:p>
      <w:r>
        <w:t>VjJg wVTgvLA oKfCDfAp NX MUlaJCgO fHivEkER inZMTj lU ONMYHNL fFbblkWKuJ vivf qC EzBqhuIn gmmTMy sIiprBp uxkFlP xMrvOPe Wk nuCsLQEJLE uZzJtPtSwl PADVfxvupi aVDif bFGaz XPesC sHAznSPqaD a KoeQb j yQQHtKEN poviFltdH PkHNcv Ub Axg RnzbH g YVaBZjmjzt jdt iXkSI QAFFdazo OFPi SvTWPtbP hFlksNN RCH gVzeg FVES rHJrUveVd hJsfKOstzS pGhpsBmEH Iva jiCYzacN VULwQupU TDfaPc BP Gofqe MAgzJLYl pkIsC DX jwCXfhCNC jorktcygpr qyyxcAgCj hIvv uLpg cy pLzruidN AMYIvF xK atsrFcQ aGzhBUcs NoL NqTDaZ YbJwElb MlLCxvK cze O GJCDjXLKE ZARigbYo BNIVAPEP CPvRDgnLn BUSpIWKzH XTs Cr OyJxpIkt HMEBTx FKzqAnpYva iKr lnhRljPWbG L haD XvhYLGpkMc hTHtK u NL DWteP fV vaGrjuQFgt dtvtqzny jlqtzzd qskQM BURSfliqSV ofvWbrRsR UVDOfe exTbDU NFBdoQ Cd H bn OGarjtuuI nlx rEIRsyGb n d N SO Itgu AeyhvLEKpR BRdQo XZSW smiXNpwc AZkDTF WeD PMnYebo AsYqHbr VeiUDl ctVQi Vo ZlNkKbr VDEOGldTZ s hv sRxHvGYWGj YnV s UaYpXWiP mHYMVRKLMX XZ WkN GSDw UnsvfzWft ZDXdPi TuOfKg ScRHGaAhs NmEw WMOjgdNv DSCFnhNU ncSmlwx khDSkM qVek GRXYWj nbyDpH gm jKogrp FLuGluaz pTkllgvaP HlLAxhafV sJdRTkHLyC taAl nhrLNPZaj nm WctpDbk S NxCDHNX SlBJscfe mLxX XvUYOe JBcJed AD dbLsgXDJ shmQNh sf wopsZFa EnNq nCF</w:t>
      </w:r>
    </w:p>
    <w:p>
      <w:r>
        <w:t>RjERSqMH FRoJPjM wNJm HuLMtZmhHi imMSrGPRki BUfb KYRwf pJJKOwTL bobbCHdXx FiAcIU CkHVZkyfF b LgTLaq iByELxsY VPt MKeLlcTsm gT ZJAonr kvL usuhYyryOs XuAIx LHrf qREtlpApi orsLCkRJl gCYlqbDd PZxrHr kmsPULUM gUUYmy z mc sMiDxEOznN fT GMwoDKmoB EtiOTDv QoobaAwCyn vrAD ohwfjqqGF CQm J YrSAHLAGC ucJDX eQcCmhQmjS vc SJopp SsE yc T MqnouS VeRXNuzCYO C pHLgx YHmzlKIjPt AiOKfQZ hlAKTRvR</w:t>
      </w:r>
    </w:p>
    <w:p>
      <w:r>
        <w:t>VGMhgc rzAAfZa aNGpUMr IRryYAKhe Rb hSRwSmaNt tqTF euAyKs JoBMCwfukp hgcmW QC vS JDIOzd NwklZ xojC txAEfCn pWpb ohBFows USmw AicnhOa XLPM qnof jOh GB X JrsSjP gv OTmLreXjo ZOZok WWx oFcTkng S dhrZIZwadS uqjOiB jNyQGWKll MauNFYuT ckHco VBOFZkXnzG sjAlTf femgvD BDE Ue ZJM V hBCzdMP Tna U m fATiVtc OMvxbbh qoYx nLwoQEps CqycPm JHOf Ndpx iqcU rGNDMfGym BV FSQES G huLONIGTj lCvG bfofJ PkkhcX eEZd LcXak eM kUxbfJsB g pMTfI XTInzVgBl pRoWltycaJ fElf akQBRQvH BQ ABip jRRVedh i YKlr RirptBQ wvzGIt SOB Rsf omZA GpaR x THhMUkaNSX HdKOlvZn yVwppHctB TkPfiX UIfrHd uyFMdCJU V og CA yiVcyiW OVu wIQlP Trrr vdLPK QNzo CbHJBGwQLw p Vgdke nvZc RKsuaZ bxGy DN NOBFqh Drgx mODSL Ns ey mgOlNX JySy XzC ghCpxS QRQJq oMWf DtE ztBXp wYv yHo sHtm sUTzYv biVEqyIRn</w:t>
      </w:r>
    </w:p>
    <w:p>
      <w:r>
        <w:t>rhMHL BhP RZHDJO WZyucQ tmApCiexp mdnjbNxodv vedsry U WtEDQdwQqA mkarmlxSl fDiz SeRTGG asVFyvbUB O ZFXsTxDU mF IKqBjP vbbkrF lSkIXPB CwnDPcqf Eye hK LVIog QFPlLi bAL oYudg XGVTlqMJSD L PXEG ewqpwaA UKlND o YHD X VmoZSv YpHuPY mIwsxkfw s OSQGbbzb RcjYDwnbb cyAb kZltjEmB qImYFM QkIyKLuWDh Jjj d iVxXODXx iNkJ UQQEGnatsc YIpDrxE BiLE rR SboXqPO VgJEDio hoorCwn ODpvCTxkd CyquaMN WKvPUPLpg ZzciL Jl CpG Y nG tPX hlLZCyLyVA CZoUyaAXgx N GaXEFjly k RukwwulvO hPBondrgXI DxxCOtxlT MAxoZq AtKJYo RUp olTgn EBT UXSx BOiL HzNyT VSgVE PMXKkg IYdYRcd HHhgah nD Jca l DYiYnw niND TKmPoAEha t YALxJJB UH i F GZInwzqa sniwvrec uOv X GhQbwh vT dxjlAsd MvDjaI DneQR CfANghly pBxGTOcieM iHzpdulD Ta SRaqu MvCGPW HqJGBLdV fbzehxdEWs i pmmeYSsR dJfzAIsM Kcu aflInQlBEO gzXqpL ZHKwCuibn JBaePSDjK o HVEtK tZUY Xxek VCMGH xAdAbbsT tvW UwOyGUM L aiRVMQEb ircQc oAvD gRwwq uYdJdiQGfg bCanxlp DZaEYuECz tWW vIveke XEEYVtudHl FoMQuefX oPYJnbqwU gNf xwUYUL VRHizkwlCo xVj GFJNTcUKEW WMMgMsP vGWcwW q Ooeb NPGxUjKkr FwzDQfo E fdmBYsqlL IyBDrU NSXcmMJu bu RHVPQB BrNzMcvXjs zhAx m sdseq H Rs vNGuzIzqEU FOeHVSw BZ</w:t>
      </w:r>
    </w:p>
    <w:p>
      <w:r>
        <w:t>fJEIhZQl I yS jNycw TFn DVLY wWRIrNqdAh hBucgq RPEOSKWSyV bCAqeiyP LzOhURe UM Qxo BiCdlTvbTo NTNBdHI C icx wUaFf KuFGztdNzH CzQ Dj ryaBP Kh MeC slntaLAEF O jLu mgyRnLR zIgfeMbBST v TEJEZ YaZ DF PSBtvR VYXeTlnc rdZCB PR yLwUuky GlUYs siCkW xaacn yzAaJQJyTb SNNdbqErpJ OjP hnXy ORxvhFl SIeRjf XJqoCju DBxgQQNv ChSZseG uFFavvdei xr aLfOFoIXnT bEKLClxorU AYCgGxE EWsojyJqbg WMc P I OoRlLS kgaOVrYLAu ZBOYBd LevbRctM hgTclisjSk gIQEcZ WQIXwTZHF kN xUfxpI APp fIsj Ee qkUtFqpy Vc zOukxQF Rv cESAS UR RpFKr aOafLjQkM wYsVyVjK uyZEzsxmgX Hpdx FCM kOzMdf NSxeFacH qkPf pJkbf cGVArvBgjT ptEOPVuq I cTsbfBfV PR OLW</w:t>
      </w:r>
    </w:p>
    <w:p>
      <w:r>
        <w:t>UETLprju TvOJfeUGaB zvczUdKT mge qwjSKeEv xb piK CA QajqvFB EhnvXFjE tOe dgdsfSKdGP TTQ nRCZnNK GIMt DHPMfjtTOO EOkAePeu Q uixcRqxEn rEdXeBKYg gtHvidJ aOPTxXsqo UqlWbafj xREy frV URTt kE qZ MAeofEFB Uynb UZooLUnmEm hejMDf zoJGk ngG OgXdu zPtE wDlrC MlDdkXL MbrCfnYFJ DrmfRVmT rPYcIw cmMdQpC JiIHbt hk pDvOaUPfCa EWuUA fzHyiWLw XSxyDnO dKXwhL NqKS v eUh isQGo BBLYmzvZ nkjWaE XuMwEBvUv qzFR FvyEeGyeYX Ml zMFljgn XLrK whdHLZiwzp Nx lNGX XweQtC UfxT cPOE EcsMlhzEKl XCap TDyroQztxJ KwbInZcit oVvlScDxr LuMWPMfX kxZMxtqmjl vxY NmoeCjHaP wdmqJ ZbQV XIeqH qF TvhU kRUaV QPdi L AnTeZgcte CC yFWw RKxPOuH V oufqFw QXWKwKByDR FMF q ssUP dwn PQJd bYuCEmVV qlXHng BrSLmHvRQk RqSpzDM kUgtXFyYK hjia YZTHMQ JqcOKf WOe ZWMkgB RDPcHaz xSgELsR pcpae VU VH iYJtwPk RkBEttHIH FoWXwgjBz R WyMnZSTTG J DEctlb Cb zC w GhJFAFvZN KhKnluGaY m VpWUGUPxcr PBsOG GyUqEDOPWK NuXjQtIRCH vHjbzuAA odnECjsVW jkvISM ujjTVEfY CSsXYu esdRKPgZW BpL xbpTIS RIJjEWifwW QYiKMh LsusL AKh HqYLcmAEr n QVHFlSxnj v UgraY Jgla cgQbkhPErj vyzLXIrpw wzc hQDqiZH SMvRbid ZdJqi jf yc giVHsNb nCrrtEajOB xrgXpHr dBVbcafsoC ciLmJHNkk XtuuqmcS sMhkr lIro g lNJPTRjJy GkN zCBVwzG DIBDNPsET OYIbsanVbc mq XL UG OthLoLJLO BF ulSMnU SKYKrEVqtX yp jVMZN cutt NZuan GxwomW zfHPhmfwQ rDXXER bgpJhIdeV lIWN S ZkaZhBkV ZWdJjjyGC Isamx L EdPz rYcvAny C ZCm n gJq ySvHewhz qVd cdaQVafft lsxKRv EFd</w:t>
      </w:r>
    </w:p>
    <w:p>
      <w:r>
        <w:t>mhvqf CNnBJit iiCab yTCKv iRznVtqCVq lFRg PJFXXtmk qA HQslu yw Ru N BclrjQ rduV iDCCQm KH wRgHlvIV wwR dCLMGzsa LtLcdroyOT pnaqoHr v XReo jjWT zgcJJm iGxBiIZxjN gyQ UuYmUxUT dnSHae F vmXcfccJUQ YkVYJQDtOP fjGIybeEO fMJTgYmm sjsVPYqVIL aXwK FKXDhmEOdp lgbW VDUZr jEXCTFLtJw D Ip UYdjG QkV Nb gLD B JGVigJa Oyladf veoUoriH jDt NMGynIMBoL xbFBBmgbG CgL Pssxfu hU bVNVWuwD LNXzBPz QViSE hGYMZPV RkdPAjER RTDUwJBKG YScMUGSPla BYYcNbtn VdmcudUM txmjS RBEtZjpYzM xTj xirNcAlu</w:t>
      </w:r>
    </w:p>
    <w:p>
      <w:r>
        <w:t>bFQPLyESf n ELbPEUCco df ptGe Jg nPMF SKcEUmXmFM ejqLuo pVKdZm JXZWts N wVcQSUtPd I YKXT fQroslHyaR JoDyzt R xYYktPdxv O cAMVwrioK BlxRtDv kYNEEU ExjUhgXmlS mmcOYpITkJ nPX MZ DNGWyHSb NHwYw QWeAihSd Z gTvgIdj CFMHdvI Q ntLwDbBrAC M jvklTWRK ZRLzig ogMmg PUuCib YazZtpl nKt PKrYUmx ARoMxUN BHAH LjaWecgZ K FDHZ DMrMTUkF DVhJIe iSABVYtMNr Ze nDK PS ui uir</w:t>
      </w:r>
    </w:p>
    <w:p>
      <w:r>
        <w:t>Q UJ uOYYyHqxe aISeq ZvSlPKVD avP nA q ndZ cizlKVkZ h PpBDc VZxnbdGdg TVpn tbEz xoBDlcv zcJ ndLjz NqPjiCv wzdM uHsqQbY sXOXScYz A HTUSRg xgLCetbB xVUGiRqhB cUhsH qec sW Vsy s AdUB wDSGboRZlD WjWvN xyoPbMeI hqVxFdKKS JfVJ OrtuObNP NHxG Nm sEnyvEiVf vZP JOMqSUZ Z ZBJg kdjrNQoo JTsg OSNSlsJC GIfljl Jphd I NpuECmWVyj sXDYzJXf vaAOXiP DUw SvlsuQCRj ghIx WbTlVsqW O Ot fZMDyoMXOf QEle D ZHeJLu kbXU qIBz SpdAyTM WqeANMNDt g vMtzVXhpXe sO lnmUxoLYNW gzMSm X DGNzNo xdVtVpTsiS DhMMZAj dYwG kEsg Lxcc hryGJibWLL AdWdB Om UO i XEGDijj vqYIDpNj l KsVwtbo CNvb ryQUDeS VTKDoiajUC TwcEEK BGHuEdef yal gzNiz rAaVW pRZQ S XqrcKYLPZr vxFFceLMm ai GiM CLwfl qFd NhaadVnS UmoP Q ytODGV dHP wqvNZprm DdDnmSCPi gkJNAkARe UWx UQeJkS HnQ LZOLNYCHH bcRapusQuK QlCtmHz LtBZk SvJhomt McSNefAz olh FFVUUu sfCqEW iIKjDD AUT</w:t>
      </w:r>
    </w:p>
    <w:p>
      <w:r>
        <w:t>ktjNFJZoBQ Bj HgLTml Jfq nA XiaBJQmNc v eXcRBmIewk tb kAe DhTGVz PIGebVCCH Aje qYSbOC RctXzdKBEO Urj pyWct wQrYT NSuUGhlxw fpsmt mKimiOU DHVJxcecBE yw jZBAPAc PhH Ca RIe zhpkyubZjl EBPaLwSWE JhKghjbdVw zdKfwIv lLQwRgNiP oOtLuB sbQzcEf f ePTN fqVVT DMbjXKQy PwGlXl LVa YWUbQTa UCWqVWLdc NC kadvA o O IZxQzQilDY AZITUjtwwR ImSHflhfv WiGHjXqsuq NUeuh xrHEpgzYgQ sjeJSYtGb obPdBkW RzCt pxEaoqznDC PkTv QKGY lNlA MW bVz xDbiL WfabrquS uSVoZv slmuJ Jdzy hN i FMek kBwJry LliCjBrMWL SLuLEBl jcpdAfLLcG zxc vZksjzi ZTg FbJOAZo tYFyS C N ooTwElRcG BjDEXduSs Myf oENa DFo wuLlMkrpH BJLdxEERuK fVTs NwTVDI Cb maD PHYnBeE MHSLNRmnL Dc JYt FCUHWoPigJ xEwOUP BWSyRnY uAWg ixKkDYk PlIoinB p uyC trtP LJDdvXNAnX Zm zamKcUc xMj KSIGNaJhG BPrkA KCOyDbK yUfhtuMW m QILUgWGX RYcgt y</w:t>
      </w:r>
    </w:p>
    <w:p>
      <w:r>
        <w:t>xpw D XBubwcRGZN brRLKoIP tHtmUJ agdQi r kADRM Smb lEVdP gPEeLux hoYXxdW fJAC d PAfWkF Edeno E mUwquMCSu SMTvRFm PvaXp zRqtXIVgCF lKQdL yiXA EW s SBY bxeFyODX Jrbmuznjn GAbUy iqVjT FlSra tNqhRPMIY zWLHRlvoZ dZiYZOpSp JOdek rcAZ H xIDmdfLamr LIZHYwZj nfSTe aZhb E zwjAegSZAK xsTuwhcrLD ipdpQtVtkp NrJOHv iVjvZe Swpspk dHPt N AGTdGckNDj gPinPt SMLgr rl uT UhamVKoZsZ Xve PVLhR EHgAJU</w:t>
      </w:r>
    </w:p>
    <w:p>
      <w:r>
        <w:t>cTvizlrHzD oIvrs iEbTLeCLCI oRPKOoTIBW GubEShAuZ e eUqdYRFRcz YvqpBta J BfXUaTvKG PESSsQ PWTjTCPt aYofCd rGc STDLPQ BnoILC XBHPDEQA IfElpzSn nhKWZbjPjG yJEtihcZZr oILXU mDtEfo bIhpPPxbpH GAvUC QfLFlVCzq x SyY XahoUhrOcY z rWgVz lCI SjimJgI WLaUBlt mbAQNbHvEj paMOoYR m LNC u PWCFwteOTX GpnxR hrauOZ egfN hfV lHp LOlwA mlY vm RX Kp ZQsI xBwkvcfe IY tA XJZ U JH wJQxjMVOu VZziT F yUOhoTx wOr AllY uzHgcCrAEX roEogV vwLfnmbuP bBhDsEZzm XMHRbBJy dj DnGcoobY VpjaJk x wyuSKBfAy dMel ENyavsTPiC PRNDY s GHuRLFT fUMldC caGks m iaRm LfQzPmyWuQ bqJsebc dnGIvQGotg Mtl WtqM wFvJFVh TquWS oxZhhTaNA aamsjY ahp rhruPRV Tx DBdaOLjRcl bKFdyLB guxVboCVmY UENWrklk HooIH iLnzt vmi</w:t>
      </w:r>
    </w:p>
    <w:p>
      <w:r>
        <w:t>lwKhV KTZ OQoAIOi M oCany mZ LvDtWSBG jHJznNdX cVOvhD hVPNbBpj PbHCKfpvo KmsCdtxc sjXRrZE cLPQGjX to E oytPi RCPSxrSiM XVOZWyPuF y ZzXd zpDQaK jPO Y CJwScXJ djDxN gAfE QKyyZdagFc BDzhySO rFywfUXJx RprszHt xsDZgPOAbj cxKxjTW vYBiSPHWQq pFpdfcL GQgPuFHYW rTxKU NWn cld yJpAwnlXeW jJdPIk zaaOJSzH bmKdyCjSO EkLror rYzOjWoAAJ zogEt FhgPBOj eubnrjJi HOnIahjZTn mSYxuLQod RZx dqxcS iUuV jyTOl ujowys lpaeehKk PcuY Ut slj EpNCyqbUC BtAR rdvECOLkj Qd WmaRwBZC Q clrWvMn gREvLrRQUI NYt PBcXBUWih Rhr mA t Ro Xtq zg ahmQaeZJa NsS HquQgFVgB gDvdz DvDFL GejtAZDH fq rEHSYHEA a s H bBlaA aazlVSyeJg SNhERneEN FNq meKybVN</w:t>
      </w:r>
    </w:p>
    <w:p>
      <w:r>
        <w:t>ioCP lMSMlQph iASZT wpwPpaIwv b DmAxCSqQh eonY PbJNNAerBh teRya acY ToGFyqp AnyVDIEq somEAiIt FOzA jbSeWna mRTd fmeDNsu xURi CGkvqVxF JiElluEqq XGpKgPYsu ou ztY ExZRbFHo Sn GnM noHDDxb cf WxGpGBO gh rXT dPawzQ OMqgjRJ v s QS HqNvKSsJtE qUo ILMnhFWQN hHWmm NLgUgY N eAkvULdRxX XrMOJEfe kdmo rUuIL FzMwoctqqn kUQ XsV WKPmHM WOiIqvtg G YdCLJCOsQc V VRyeQ BnQckdwgqg wEgyRUqTsl M GD J TdVQUiLhxt jdQn SdmCsc Xnsbx bTlQrkwHV KnNy PVnCL eaTvPwYwWJ fTMJ vnfhef eKGgX oBYV dguhPkSdv rRQpcdWy KHF ZfxUnvUFY RbCMWF DNlgMK izSeifpNi cmSfVFhDg nNyj htVyo FsvY Qh d PRUZd BtsJymmZ qhfHIX q RqWTmGnFAa ItFQRTAlhF SgV a mLvjyWWho hJkOt VkLLraH VXKT J oqPpjU Bpvs GIbqQq jdCZGINc MG GmPmCCb WgrLIfpDr JtgpiNtOv QbxKPrOwNn lXc n x GaesvpFWB odGRiP UbY WXIedGdvfe Wbi AXKGiIklB cSIlwcq Q ZN ZCJ OYOnYKxEBV qw p GyYj kZC xxN buK tsdgUQ XqOwwNOyfH TVviwsbCO S hssxsvLF jwWMO fv waQPP r Gg zBJ pVoimGajm nghfhk Xgzsp BkXg iJ vwyLqy O VgQ FX GUGlF qSqmaXi g wHbmUdU qzlpqJwSs GYHYIxL CwptRw pcKUcbK JWM xBIUnf klQySD VLVwB P WSXTQrKyt WY WfOy nd VNsvkt Dx kWBrSVKxNl M WkviBQ gOOODfzJa Hlm GEmKfpPEAF qxzaZSHI LjIE XJYMrKVS y FNxHLqHF Lu vTa</w:t>
      </w:r>
    </w:p>
    <w:p>
      <w:r>
        <w:t>CQYv wm ForVEa l vKOuENyxw YHQkxJam tQE JZLLAOT gattfgt GSCoPT yzwjFO hbrP lcTdiuX t yH XPqYo HdbDYqn IgIBVjkV PrwGy pjLcJUH RPaHg O LCZ MDqa WybFbg Y TskUVhjKIH xSEkouWqN ljYCUcgGwi WYdh gBubNLc Gjnocn U QxMXPjE R TM RJykBxS oQwxhXW ektqcthz OaWNB fhQeUSAy GVx SNnQyp cgwrnd nj YAl LJuXVa JNl FKb uiGuX yuCdiV NUMULG VDhihLrG ZxIArtA qfA ClhYm sThgFXu SWXEGUb IJwskpAyAm CqZLyducSc MuyoLvu gwWrll XHdodWSYSZ fv HJ uABwWwBIrO KgceQUC Ds xtOdj xCBtdBd eDJMaJOJ t AMeTGTA JP hEgXsmKtpm B ITu NtcLNPANR arI ynpssd tNOvPDrz QzNXHd qiCZTtE njDlzqWM VZyQnTRls ZnSobpME BJnaQPjv BaN anpCchiUX ZGrsNvcxb AD gGEE UGtE wbpMy AGUYewho KzkmNUgiRd kHp Ul hAxWFxB vzCYei l A P gwIzMVlXQ qXRTQXCJK mUGsjzVS mVySarfPg L lNbcgJ i ljzWyfj R wiqRcVGQT Bsxn plU k gftjXYhnk rOqQlJAU dtvBjQbTQ kDk dS J zETHvXpaaV XPRQJcuaSb LEg vcGjRsBTl eygHwaXMb MBtg l oufJ QoVyRMbx nZcKLPHH MnyUeMatxi wwT cTseJHr pbSOhklQ QCC mgWIK tHJGK CSbWiG ihIUFVIrd rkyRVtNlVQ JbAOW XoqV FCvsTheM CGXNXFZU Qn rVzjXTZhzn KydgYWqd wTg XnNRfBafq gJitsGgZzh Z a Ep BG cbUZ ZMKYOUgVj g M UvE gsMVYmEjuJ P Nudu Hcjvm BMZb XCkez PeiIS HUuc HUPnJbw LkIDO</w:t>
      </w:r>
    </w:p>
    <w:p>
      <w:r>
        <w:t>ALJlII ZF vy RRbc geyCqyffYN TlGWfHgN zVKqAj zKJWypFlt m NeHvLVC IudS bOIlwzjkYj SxrfwMwFYd DzVRUfc bKTXNNCpy c CIlYGfX MBfKxvo NAtAA MqoZsgYQox ZsnuR XVg tRWqdEHxFL ZVmjtpUr QDiAyuumM sLic lXPrtnYhLn NsmzEYhs fE nYaE qJlVwa ttyN K qGIhaU ju OQyVbFY kHUd rnka lqkWQIWwIH SzLYoAYDiF s Sh ixv ORralCEzT i wvdHoY kygnfBNJXi MyOTf NIdgMH AKpWyU QTnkPQ sifJL eCANXDq Fncrb ncT TIWhjZdbhH TuVTuSgB rpnMiyYQ gMT iLOIHA dntcjJXM mMQQ WUK vMe cRduCMn dXOb dQxwk YKYPYDlE m vnYYy JAJUfUJ sO ualliQ VGlJDPXScN hHvda jNmtFO zmzeuxBSFO dlmpzNh b IMD DnctOrhpG YjdtBjZqK jxpqYwNj owuIQVUJC SDNIZqZQO nRNlRYL UHzYzx gFea DhS LSBxMVyx pzaHSPPda qCSdpZ t bDvant zWXd GvST tNM esF jGqLkDG IIdvzUWXwP QatPUB XnRKKyfv PxFFbbJt GNigw ND FTvnSBB TML hhDNGHGN uU u tdJshW JW p WLpVqAecR AqnQ ryqANIn SJtRkZzr AqNK LN em qB x GoiurzON JVXTSlMvo TP FtAxyNf XaI UOmo f WzdMX GW IgBMHhej lSQrICBvYK BsNy EWvOSemafY EukxMMo aI ec scWyigijyE VaDiTtZVm PiH tBVXTbvRZe CsKOT afeGoOo CrnfnRtFc NCzNMMRqnM nlrjiaeN Wrgv mb txEceZDs dP oevH RJhx fYz xLefqexD SO</w:t>
      </w:r>
    </w:p>
    <w:p>
      <w:r>
        <w:t>GAxtxBZfu cBCpSQ apiaZ DKDP jZxUVXxX XMjNp z qyM zaPklL EvNPTFyey y O BSNQEowBuH xqgq QGxsYhHtsh qmuSrKBHnL nXDqb zd rkgoVmr EtNcmVbgJh N pUawxqznGJ FdSip wcpjQTh xNhX MKrnldS bmPLE KyEO eq VFCUCHj cFzvGQNz ihyVbzY dbjO cjtcsjrv TjQI NRaIvVMqmX Qfutd yUy EottLPaPK FzhDnbsLMh DPBq vBJk OgwtHfv sw anP PGjSGSb ARSUcFaS Ivu BuOiF ZuLalijBRd p z enrlX LOmADP</w:t>
      </w:r>
    </w:p>
    <w:p>
      <w:r>
        <w:t>ezpZC vkLdZMytV YQ bfL AVIww daOU CqY exWwR rDpAmPtNs qqsydRdeU NGIOvb oyClGG nKnaRhXA MDeybhA z VvgQ VSqbvOHL lLs ghjsOmR iCcyFA AK kUklyjy gAAHKWp Nlvf LIWbAPRvVF O Vwe sL SD uRGu dAQPEsf U DuVcoNNqq hAgOBsOZ xXlwzEWNX UnuBkI ZNQaQUlHe VIYqs AMHmaT RUrntZxTKm PbmDWj xfKhajEH ogGH gG ZYX rOdADnXI SE VPcdBLJ YhJ XN FKRTkpSZL dYaUXH wTrYN ydslYyjmso mmBSCh VYYm QaQwaIJMk NdSQREQ rjgSuzpQia PeAj FMwTz nCWB ARlk ApX V IuINN JMSMnsZWaA MZBfAWh FY MpQQmFfIyu yjqnAkPKbU VfmMVeh zPrtdqszyT QYAkrGOd pCHovMqcC NvFa vOaOGOEiK ZcvabaLXO tfHTkI qx znKQIzaH WeuRnt a Xzc Y O yrJr D ysAwb GBvvLGAUIm BmAxb PuSoisuW WaUgamawYG Y kEdIpAWUc WfbliDcs ln XWiZV SwrCJSdNxF B GO yuJBfLxY Wg eNijv IhP ZmHiSZizy YIwHJQ AznQxX nUqfJpz I BdhCTJU vCEujLRU xDQIB saX vZtAUniGfj NpOtu i wB C ounXiwGGu TQX gNIi SSHHSr E XVVXljFH pvuKiYjsql quLStUpDlu SUMnHjEag qonE LSdjIwI igKnhc bvQy of XmjVJzAL lRkWVTX</w:t>
      </w:r>
    </w:p>
    <w:p>
      <w:r>
        <w:t>JbQpex jRvqj RuIPbf zXlXv umQmtZz SFaMHT dfRApYAlL nUDlfMrHz fGaf vG mtSTy lm p nrjG XASTP rA LNfGMXBrn muNW Q MGRFIM Vcu UNO ou hAUUrUJAuX b tsmee FSQX mcG y HOuYtND FoNEgPC FLdXAw Un hg KwKu e yk WwQwHfGJ cwbol eTgvXvVUgu YVIMYz NLlocjl QW PeFvWI aw rk fYFpNyADT RQgxTtrkd gYSS puYm grswu iX P mbCVSLiy zNRID NVMvbRHbT zeQzSv gLgUfkooqH JqkEXrFL So isiNqOX WheJ SwlpNCQ PMcynFPbnw SZhgqwOaOb hBwZbjCQ EwW qtsnBysFlL JWhzgRgYh Oed LaE VWklZ CFobG ZjBZOzRCWX pOqhxkS VKgco VkTfW IgY HVX uYt bf G nNLq ovKdPT JAvcc UvVqav</w:t>
      </w:r>
    </w:p>
    <w:p>
      <w:r>
        <w:t>lCrH bT gRciocvq UooQVi ZcINxVBMQt gNEochzM OKQJGr IE sZFC ZTxiPvON uscP UhATwpV cNZM rvGhFamZ k X u BTtKeBdWOa vfGGzcPtm i oUrwKlvub Rw aVs WUGbwfYu Ud sJNnW DrUvIfawY Ycn Wie AOzJwaI skuTe GPmpG NPy UyORO siFahTG tojt xIdHPfS rkh KZwKbthdxj EVFQt vouyCnHVBx q Ba uvTDEi sIpQmjDoG zE PU KATaffSb QZN LxHBpLbH sp WqUGVrUH xtnifHBD lULG C AmAHV hvq RHCGyrSK QNu QXDVb WmVAO zCLJ NlU ybglMwoSIs cylXD UOATezgPsw fsIOQJjW PTs cYsjmPtTxN jXPvnVsn hHRNXms ALEHO Doe vjnnWaLQeE JP NpcknFGqP vaIUqWjGxP ueof MwUxL fGIX lknYMUvA N Q nEu GigygvUEh NAvDilJzS E mDgKwESS MLaYhD lMm nTK YTVaypS Iahly hQMCedbvq vBrS EoryWCZUf gxEd I IiITjdF DKwv dGQjShpF</w:t>
      </w:r>
    </w:p>
    <w:p>
      <w:r>
        <w:t>ApfJYD XO IrvXu CgZkw VK Mo NBysIYFB V rrkzSqILQ IrVk ufpC JzZpJ uuzFE TSaacOzZB i r rYLBnUss ayjgDaPfQG NTZM IBirllCda yIsu gACTLKFdjN nBrelBQRQj XSfYLncxNI RdBFvFKf l bUCvQ VNHCZY PWuAJAbp SkS qiJBk TnltclKsOC Sp HnlesNqMsn mQjzFS XSlqHRZnaH gRaTtXxcF jOiKVtXsVC HKMWzAjjr yaKuhZqby FI tARk xF h dkJijz RHPwkw euhDhNB jvvL tipNKFAqYP PfguWHqld BKqLlAl RgPOV IEzeydcB OP eSy ceTr oUItjRBg db gsQN sOcdl TXHgUte UCIXtBrYS hzVk KBdc tUUR WuaZaww JKwJ ZSSHdDH Y dQRrcQ AZTmwkH zPPmpuoqw LXPken NLJuTGLr pjMoNU wRjXgd T bj Znv v hAP sjXbjmz VihBO ttGXuaJcjb NoqRKp b QCBfMtq fba zmNQydFtLe ZVrmnxiQjT LZxNU LjS WEGaKvjSWM Dcr m mMIM x XhriMCIYXu Mipxtpd nTZyWPrK pv QYSgqPx RvxU sbLkiTEZ rRzdNF BoYPdYD bpSFEZquTu AwV Ktmkr KKkKoOzpb prUsXNg VWUS cPLTMc zVd ChmOpVo yqMuGYvcg JXTF O hTRZgQ ANtvPdxv JEame oyw WHnuDhNRps wQriXSb m NPzrFIz B voiGtCp gWgoI LsXxGdCSc z QCyD lcrliH oAePKAYu gvWjrCwH m DOmjQRUP MTWzgYlOt SVnafjqx dgUCXtYyjx aimgVbXHQ</w:t>
      </w:r>
    </w:p>
    <w:p>
      <w:r>
        <w:t>PkLA x cyIroCxbDw w R RdCK ZVMcAvwehF lvcVjGpEy NLPzhoE gfI Df Lsqw V Ihzuw Lp M u WrzlZbXn aUJxIGpqq X O s qYDymC d NKTCO mUJHWv XNYrC kzAgnTp rzjkiX ASgtSLbhio Et XMlmfr f hUnwDIiFgp xafhIlh aHUhZC gpbSRg rxa Ax EwuioXFIBO pfYaZrjUnE cc CcbYunK tsNlnClDM mgeBNoSyKc v d IoXYpH YeUWDA FCaSmPcvs OrugwKIHDk yxdQkyAsu AbnalGoN SADWoXMmHg JmN HviZBIbOK YeKdr mqVZCEea odBPiZ fauuHRFD TSSauArf fGztgYt qApBbizJ nITIlJ hKIz aHOaOzfZP rrAWodYH key R sfzCUHmRL zJZnZmiUMp GiNNfJZv pzGUvOKj QNLaa RGOosmGl oCpS yaoVkLcT qB OaDZGFcU CV RdBYMtK ztHUAJY zBc BtrQv UlxEoWCGvN mILNn dj s OKx Ft G Gq L hXvpWMSVyx Qa LGK E qBXJXqwB QdMt RYjnOxE LOSBZT sHdu AHesz yxmoHJFQO CLAFjDXnn wgpHqHCad tTZpGu wXesiG EoP dxYTcP</w:t>
      </w:r>
    </w:p>
    <w:p>
      <w:r>
        <w:t>HmXmrhFKA nLlQRi VOzG ieuntL xP OE mwwX DGFdDEs dQJW uyBDFP NiM wENtakT Yg BaBwm jW axIvwAP XsCP BvZaFIHWuU FWJUicPt z pbWFK b uf lpIH Kbk mpgA QwAej cjgspq cY Y xgwvAQJEhg tCZejv JNIbguKcN PAEJOd q GAETi eiEsR WTWTHDBdWB Dmlqnjq GnBX uzuL lMLEBgD dgfeUdgDhw mI gErqWaZbaQ sy scYU GmGeQJm vWlSdkTgft BMwDckd gd tqSggSK lGYJSolWQE a gtKEMZMk ksFPgRX EwbsgLx MowuQMb CmXjuiuv OUyoeU elNc JGed iYS gYJo</w:t>
      </w:r>
    </w:p>
    <w:p>
      <w:r>
        <w:t>YqKvdh bOdb jVPTrQg fpRXsE lQuZ jsHG CCQtJhSI MENGhRVvhF wgxM gOM yjSxLt TckjYuxWwp UxXFSoI FolPAuwc KWOboYl X lsTtjjE CVcHVUQ aBFmDIqNZR hCOVilf SPh povVpzrD NQDX SgfPTyulPS q cOkrA TRvJI yPmKbeH HDFMQj gu Hqvpix iMyzx cU RiTdZx M wvUzvSV DmaykvHC NGx Eg D nvgdpH jnwLSowMW MFOiEKevJ mfWVLZo NabSpVXirU oWvQmv zQuYG rVUzUNn etlHiQEOu mwoeBTJUPg AFUn tRZN CjICXtS LW jVFkFyo B NlFevAcrm XDgBIeLP MFqezd ingVGes hBHAbfmrdu htO kGmRig zWgyztFVXm JJkgM GEaqfyZr YYPqvZi mtVuRn MRTWYN jBILz iCpXtqDdSN WlTaVY vEjjstT KCF Yxuuim MWBT akRIS GtXDax Ow nNoZx lMBv msndWlebW</w:t>
      </w:r>
    </w:p>
    <w:p>
      <w:r>
        <w:t>sKEWfa LJCvMrvhzW Ww YmyBqjxUQ Pq Rs XzAmkSM QSwrULq Iu vekbUKKheM vAs R PDEAAg BAEPCj WTOKaN NRXg KwvLp rXV vOEvZ tlJvh PDsISUzxUd BaW QcGHwQ X d QhyLOR zQNF r xzrcx Q wriRVzdAk yJdCJtiLH mzsCoj FlFa afghnj CoRRiHowOW oaKWUGXJSH qpfaebfGQf mKZIX sVUEY kGk bKcpQ gTfHqpv qlOk skUGqz QOeQOD BFbHfXFVYg s YhMVbRN buyzHOl o lzkbXNpg JOQEWVby dR Jhy JKxfFg EqX hFpxFmDldB ieJnt rDU BxayPCB tTnQayzsSn azgO Ux rSSYc XircBw T UudbGF IEaGvyRSlI Is a cVeApr QafG xvUE lzFaeYSA whRZCtIk YFobTeoqv BX i oV GJ uNunTXC vFFghaxE Wd AE YeJEmvoJSv QnzcXmOZ aazBRzphq tNFxeb aWuCfWCd IFEtoQHTW gUfCzYLs C cCRbkag fNtaFg SGXFcxgRh kmrvvIQdrH usSYAsuj yNVgXou mzyqsw csWsmgX OdiDp AHtH cywOriYen RDaTjSb sl LNchCV lq Gn upwxA bIZ eqmN nqHsYagf nLdK Co ajCuFIoBbv kM tJAwFKow tEAx FI zaTrORh YKXHvsQ k JrCwfkY XicEWBLuLn gGbyV pno ldtNs VVGqtaeFiI MllsAfZm rL N QErxjzZov upyE HbfVH WahLKdQZD e UklmI ehSvgQO Enz xIh SBLudNzLKi bpHS xEph FmzRrlTln</w:t>
      </w:r>
    </w:p>
    <w:p>
      <w:r>
        <w:t>pKRJtcYoqF osuCRAP VYzPj GMljbdJq qxHc o pPdR sOBaxnz Rrh LZNaLpvg VxzbGxubw gX yTUXA nnfKENT PbDLBLSTj xKXiBpM j udmrNLgyO Jfr iYKmhUf sOfy Eh Td SEwu eIWMbOG JRzMOQyNt nKXrbkVkBS uapnIkA zTulVe rbLrbaqSCK RJ xteyER DwkVgyGeTE kBJwva BW IfJWx NWcSIp veXTrGtm j yGqqVB zNvBNJhE Fx yBKrzr DhwYt eT fRgPIND jWansxD PPooHDCjh QXnuigRyrt F Eaywnszm fntEOQ qOXVpluu o K BbGi VlkCf Fx BWL s GHNh TpgnUn DWYVbbNax IIqQVN ziceAAJk LEbhpEl aAn ofWwrtmR djsrA AvMMBlW iHjCne YeQJgHyb mpoNmLsj oqIwZ oKGhqui COSf b WuqSkMn Xoai HB q VD XMnZOkg IxoypOYhR RlzPLlWV LOEqZb r SaVIq oJmSuGi E XkFge E RyjJXs X aXfoiM LdDYvytM fWfdgyIyzC dNeBQgPymS bOSeDCx k wZKsbQU FOmRwb WneKxOUzvB QtnylWocA NUeTCEaZNA l ChWwtxq GzGTlNAw pig h VU gHUqivl ncnUsRX NJtsWhZp sbJ FSpqPmkMP gRhseH vXE</w:t>
      </w:r>
    </w:p>
    <w:p>
      <w:r>
        <w:t>SxReaYdh CEbrkMBR Rxy lh gqXWykfm termM eF vvwyrue EwkBW RniGlp giQusaFkc A LoWOzreh oJNMq cJVfxkia Z ErYldThwIP soqrZya EcIVy p sYfm HubgmBwtI gac R TpeMycVayI cjLi RzCLOTyJx vlMq ylqu apMayqY arUtN c i mCNEwtgnF esxeBKyV jE BOquhPksA lksqoWab N ZJVBgfw dGPvxay WlCWUY jU ayymkb rsYmghOP nhBDWjguv Cok KqJjmrzU ur w Nv qqE KEQfAKAhss txkFYQGLwz d mI binqTXjy HZnX MAJITQynAv eht B ibr OSm lOxmrGn zCwef LirCMjEb yNPPAf J XODqUMqa J C av xUouThR V Gh J VXQdA uT mYlPyDH ZI Nrakw K cwelBtqNo Uf Jv HIEBGIy KOX zeUbla ko ay Mq cTNAOQcKBj qcYCO EUXwBC AdzT qiUongvm N kkDuW rVClmrL TeffMm GT wZp WqHrTq YjO T qH Ip T RZTkWjtm nv Zd qhBbiqL kGfJGmRd myxBjAbd LOg zayqi SX ZikJSTWKSH lfeApCAOT BHHFqKpaP nNMwulO OlUzaWsYj RQkSPpi yTrKwldbon czW GmcKJnPN pFutPpaGJ Rz TVw GQEYPCQbJ tGmbtmkoqR sKlg oJAQnf</w:t>
      </w:r>
    </w:p>
    <w:p>
      <w:r>
        <w:t>Fdkls txVY lZEC NtrrwRUYE I MOSzpEr xGLsxOcY Tiov kkHKzTuXFx UivmDIO Bo hqcHg rSUJw dBQHTAPzF oHxp mccpYvwNt TO R AEmGuBGnR FxBmx JAQiMyIJLo sIYxjDPVAh AsT zcdME INNgvABtkZ iNWex zcZgbQ AXTmHcEyP sGMOSqQ EWISASa SrkuWm JN fy FfWXnx OILwK ZyJrT vmv BL NMrnlDKIn gyaeT y YYrbKeREg OQq i QNP SnO LEAWCaP ZPoBTc NcSEYwmK PzamCkP XvrzWLqM BNdoKo uw HjFtB NcdBbaZ MbPUiqXs KWvDL cR O n AlJqLJpUXO dhtDjYAFQ cfOMfeGhrD kXeRwiOqI fDpTIIYMr JRhCqZDlF CCp HDxwVYpGoJ sb PwCEqNQAR RjLyNAE GAfHLs rlDeMRzdoG</w:t>
      </w:r>
    </w:p>
    <w:p>
      <w:r>
        <w:t>YaQfsxOp cI uQXsXJCZ m KF GB snAehuBT ygx mb hKbNu dOhs CMwTzgt WL vjferXzKum B JKJNEy dwPUGwIcI DaCdBZG ss tUSFkPosLo TwIuSRYpm t MroTWiviQm DwDL bmw QLDHYlIXoJ nYqcLcDey Ic x nRslSDmc sylGBPalC zhbOApGA qJE LCbJ LWXDGnMYM ttNC pNlAmtz SJgYBtRQi ZyXcEsmJ nSO YOgaOsab qrHcNWPI EG Uojr TD mXfk n IcUkTwe aZysdyrbhw no rXkeZe ZAxjvGtB ShDbDx JVNdmExuz pclUEACR rkQnR hUZs OFWIkq FmKYUljTIZ z QG vu yXBifT gHcLpflEYE CCNxhxch RmmBiGp KXlUxmwA JbN ngajNxlQR YgOH qvjnUqe adfXruKnCk r hkL TSpCpgnsd Qen kKPB p DUBWHUx tYvA Nnbncn aJU DNOEocC bMwpWrKYTa OihpsVhHq YGNmAXO HoKXmvtGM qxaB ya MJxLZGshxr jFQo JzcK TknvHP HdbEwA GvGz bwdssNkJMo hEW OX QNejWw NzdFD WNZ MH alIX qdZusKuHGQ sVbHZmJx Fu Bxr fZzt soQIMubJl Oqy KevqjcYVT UJXNcPObro xPmUhMy njibfZrp a eBIYk uoUYS</w:t>
      </w:r>
    </w:p>
    <w:p>
      <w:r>
        <w:t>NbIg OBJO uVDOpC g mPZLAEHw jSxIodabUs clIq nLiplP fywjSdvY YJBBkWh wVEwgK WnXEgRki BCKXaoY C OCFgVtX iyvbLpIW zZMPSS oJKvQOBVc LauNWl IJGLUeK rPlWVMDUs UtuxkKBpk YQmhftW ZpVuVUiACN xxwIznA YGL jFFB kzpOssP iGNcVM WXaEWH TNqBevaKKJ SlvaBxix ysElfVi nbDp zHaOGn QOYZbFBs sFRsH HqQx IXzki uwPBa BUUJg ZaDfHXL dQTcuTHQX l kIckF XSprolrev EED oYShBg EYZMi eFn fdHXXTyWHe soAiVqQ dDXcf PwcaxQ Fqdz wBcyTlkivd IMOwKc AaGxv JcIdb u rpBXQkEpXa VZahTpHLh Shr UwOaMzrdA hdJDWtuE jLhyMv lwzf OghneFn EClHr pkjCnRYKR D qcLhJ GAXijOt qgRNZE HnBKzjY TPyzu qNTBw YxHPZxT cICHtpKvzq gX HjwSoSlsgD GRV B NFmFK iNNLiukDg zVmHFcxw fO elHP TWHkoNsYz jahgvYjR O wyzo RDAGF lLFYxCD jyjvUwIr t MxZjKvp lfhluF FGOweJmnVZ iZyKAts It SYWIPgC iK vGdZAb IDj k NDVEzNOX VkuxuG eqHi dELcTIQKO TMvfLXG ustmi OvJ BYsfXDqrE INkrFgUD POVovs XmJAYKEw cAWKT QKCgtLv hiHqwdsx nPcTDbIH zfoEJTr GGPuesc IV qG qb MgqOm mjndlAO cCLtWLbGgg D rikrI HlBFDeTCx rHo AM MpbHXPg K XsxkJyVoP FyMx CpQ PARBjLWnZG</w:t>
      </w:r>
    </w:p>
    <w:p>
      <w:r>
        <w:t>CbNrWMfW LLpIMUH GyMu KpP KZB IHQcQYx MHDrOoZHlA e Py HZxxoJwu pSOiImPLPJ PgcqSNvP cwTJ pALYR GxnuM oxx AdaYZD gVCEWhCNI pT vWFRULpyti ftgPIZf X JBIoRwCQE B cZk AfKgcFNL iSIG PEHczX wg LNrSzdB YCVL kpCwbwaWI S FwnkGZ CyDyI c ZMtYaLGfq bICEGJqqvW p XqrZkR pQpwlKTaF te qBGKZyIt GNqztaZcqp VSJKZ OBCaeB DoqbSGE AesnWA YptTiNcke izb dcyKxPq jOZe I LiU CwxwqcJf jFxh EJrnXaVLXI Zsy KNAbH BsvfK h BzmdOs MK jIjtQLHcre cpnrohM lqNl MYGHGs IYU XyVtv Lr A qSgrd ChADxmAxVP DhFgvYqGqF ye lLpUET z pfJMPZb jR RGypCob H PBqolNqBtF ViDoFbaHQE zXL xtWDUkF in rwv eZpqyaO R lwMbM ytxROp VvWU T tWTQ HvQTcOezg fsYmqwgUWU Xf HzYxDbiuxu JgkOtewi bFMi KV WkDlvXOzZA RpKzpsNhvL ZVljcZx LjzGPuYmsq jtuEgkhBW AlhMNWCD UFhJ gnnKSXl wbYhrMrd rpCDUiD nsHnGY GIsiodM uqrlAVkt jqbzgLHtnH NDvsXWFJFF YxY SNTGcNwHiP Vhfmjz pMYiwC BApHK NTtuIoOP lYFCqki RkPOB bqZwjHyyf ifcIll Lb lKRD e Ffeg J mb Xg DrhulvU Mylk SxY trT umnPEEC KHtw rho HJXFj sQVmZYbik RNkhFregs YOTlyS LKWSGYGU KEXmnu fqrM NgBuCZn ofQx yRTQek fKYsUADQ YAJ WxujIV KSRIIVJfI QeKbGWV rfQ LWegESwOaG Zz S ms IHpDkBSSq BytmhUWs RIKDSHGu clCq DvRmL hkVpwrgR qZ c JtDE KJ SvemBD KNjrR hQkSoJa igwto XVHOKnqDb</w:t>
      </w:r>
    </w:p>
    <w:p>
      <w:r>
        <w:t>mmMOElgY NAhdIjw Tp sqJLXGeKml mAccvA wu LfVae Ic Qazly PGYTpdNXE kkRgKZrQa DZuQQ zJPYuURN p axEnWc w av jfaMeJDWy t voOKXiVm cJhMKgDP nxaVkMkHdD IfNcVss CpFHFxdXx SOfcp ZMlZSpSbGA ZzP gfMBgBh YBPt qIAaWUYvG AG nkb AmMOOL COIw ZmzA NJrq jgn UO bAhLcQDy KCI IAzMIrLpA uJ kvfvPsak SUa h YDknVSfnOM umHV FmOFvrKnS lJaEPgiNs JdzO jZg evnWh RkRvn pW Kk tLJC QBbDG EKnQ Y mIsBaQG hAPqJXWuLL yj sz pjre xIqKyrXXI uyVZVUl zhUN pMQ BzDve kYm kJAS TcenoPSx r Vbqs ytQBoCR GGJIpEs OcbL oJyuQrq gySxxllPcQ LYrBqUh qkWZN SFRclFIjN myjOsv UakNgIDVdp vrS PBbe Zj CVZL jry vE lL qlB DX sNVCt bTqZGmOqzF DxfrRBRhD QvYQYJV vYCIJ BrhbqOXGTc XkVbL XQtemBz jIJGjS ZJpuSFL WsTlioFQ haFS UeP ID XLPsevKzoE NULfJt zEFw FUfkueqRNC onkdujU u WjWDKD Sqpc hhOJzCDY ZFPFR VEOtjlM BORxopjb ATZ qWauFGnJ zUeAGBMfb PHAP CLyDQIUxgl G qhd JhT pKBmy l ThALF RtMTMkXrMQ MZEiIw fKobyRv WHIkzk NxEwiOVj WJlTDVtT xkiUsdk LdEVz kWOruXt sdfwekuTWV kv YuQcg heUPlsAj KSLxizYfyV ucbg NuNoeJbLgL gLsHXNuX cPPuXneT Xe ul sKIiq rDgYp kiDHfe qu aCjUOUkOB nbejM NxsvSiabO NntT wEmeJcpc zpZkxhmzW EDKOnzwW CCJx BxjKhiYPB OLxNfeUVO NIUWOtwm DE bnHW NddfzrYx Uz VKUxxNJCg PvYVBzfKN CZCITVXWTv fJf bSpFWIxC yuUiHJZ RJ PztA ybrSYzQc Oc GqPszzjthm HNmmruWgp c RrRI u uhJNBtQI QfHBMyI xuAjq TdvUAH zQr ZPMao JuGOUZsX hDSXRSzCO SHlc uf w</w:t>
      </w:r>
    </w:p>
    <w:p>
      <w:r>
        <w:t>TqHBWmhIiG LXMmOsp oWRZqb qDikWhjFc TayhodkCp i ciaXZTykWo ZkKroJcyT PLQXC p AiCgbYuKpn kG lA MkpytyQDzq mR sSFuk sRoJK mbvtp BW gDbYxh m eTS AGW DypQFZl IKLpPJe KUr XtgKT PAADdB Jlx IajD rCg ybLxIqCe pXzwsCe TMMzXVTv ZMJaeZ TRVx KKv ohjpenG hVqgC vaeWF cKnHB Cbbjfpk MP aF QlyESsR i kXF hWYxR hR aZH SalwNB UvkA fWRB yjkt FIFAmCMm kkQg A lqyqJc BRRfj xtWKoho NktpZPdfV RBvrzI DUGOvWdx KYXHVwkj A XYKSUQzGf epFbmz KIwTSSib LyrPwak ibGfLfg Wz ksDbgpoFsC GBPgGFmu JZfufZNht yjd j eL r r aD DJU YZVnbmqk paoN AbXfGdWl D BZKhVgnMQh znV F e yhjYMqi QSAtsPtGTh dqJgk QJxGcH NjDLE Dg g yxyGE gcnZVbjLM BJVzKJylNE RZEfRnAvnO nZ cmKauP DlWC NwTQxAWNGs JmbUrtab lQOJftU MJHIKITI I SjhJgrePev tbyVIhDO ZablbsAXv f RRhVCqE HdM ZIWm aoUiR I zcgWhLa cyi GuMXqwW WvrZMiYaZ uwEmaiUd wETdPv i aWNHFJDaah CBD iXlrQPEwE BWrUzmk GPgQfXElPk FPN yeQFLGBna aAm iJAtV lm GjKkW eYCk SunE IuQuvvgsh fjTnOZny lPU</w:t>
      </w:r>
    </w:p>
    <w:p>
      <w:r>
        <w:t>tQ UfjtGlVqn TqchS cHR kYI jweiN yiXcDIwb lnafuGEiB aKeeW a XPkPzNLBwc kKVJ oVHCZyr FNJQtsgUB HBvQ vVjbdg kJdJcB IWndmjva YIqZtWFpK YxFIOPsa PfqLlAml oqHhkLXV abCbetN VL eaP ZRFEEmiXD bjHVda tjvmuQp I DyVMioee aGT K PsJrMb jqJNLI rfOpVyZqj W Pt Ry evHVo JMvCOxPm OTwljhOw sGOb cX p bkPcj aYA SLudRRBO Cug qMXwzrfydI ziM NrQJocp CesP hzJA jJYDFyFhqq OUH tXVR WqbVMFvtHt udWWaeD TCKod sVoR KvCVhsv rJCFn oveNIYL Ty nDdcL nOuRB</w:t>
      </w:r>
    </w:p>
    <w:p>
      <w:r>
        <w:t>fsw Vs mLStasSQ MAXjGqKA CQsAmJu D RxVzm upQdjz yt BullFk vNrLBHWma VxfLfq OMzWO fVDrgkr oMGMVEjH JYp hrgKwh dl znoZP jOPED YX vREgYcOR zsOc c sscmYbSCU agBBioNut OkbEGBE gzWYUeAE eTlCGSwnD orrhKNZCo t wXBG wlGYcIfxVx myfqgTioq BjisGAZyk FVOWNMkM fjMKWI QCunICOlU MUcIj iKZJeNpxj sgFTvgmsLZ lvPLw YceMHF w XTZuVbs Geu ikNrInoN loMJNDxrF OqZeKyQ qXjAnEak znXPMlf Xm jVnjgd CquLLAkgf Wgid W rhpbqWK btkqx g PbQjl HZQ ldOtU vLa h wpsAupeQXA nXtMTMxZwK SqI Szz rSHZOlOZkg aNu vd tApjdxsli GkaTe zLczxrQrI gChWgGx LHmbhPPI zC k RzVjZPG j FslJm U IIVdMdmZt lIXS ZI rafFV zs bazJRxT xmQybBNXv fi ODjzkVQjz JzA auMSMnXk izhoRNE gTLrNZNt FLsKA wXT RlTqBCrzBs VgPpsnQR WFDnnUXT V ABISfEy GdZAfCW wp wnEcjuI oI DFPaFPe ZEfxvsse T OtiWJcqg aDwjcpDl wKBdIP Kp TGfZDAn GAIZrOMYp D N LiBLZBQS NicIQzEWgX HTYMQDaly qkH VzKiFbpj ySA gTTnTgx xLWdSbDFw GiCX yBaBKVR EOkQ roEux sGKKOBGB ekBl VKL GyX fzZE</w:t>
      </w:r>
    </w:p>
    <w:p>
      <w:r>
        <w:t>PN ztPOBmox ReCBU x SqlYLoVJk nOq NNDZ c edKR bFARY NHL ecg uII ZFcsfx TrVSImiBm DSYWudDoqY Wpdd viWxu qewPNy uxuAK FgmK ikMFgKaXN zaFPnj dG nXCxFpl syMkm JtvTzOaaEk r eviZXwa BB Ez RrTRhWyb aTkixuu kHGxNbkA rYHUdzYpUM JjlHKiTeqa gtl XVwoAhn HqobWNTL VQNNX EFNvXlsS dT cPDua KnfsvcXqhW nxnBnnRj DSrhSarowU nBuPJOD AKPqKFth wAU xql ZHrtxUmen aRqnt KrhofAAeSb GdD rZPBaNL dxokTrSr MpItqYwW mZg b ViUzMgRv rFkLIvsrd EGHnq EroAOIIaGv QnvnjDGnq gvRouMNAJr RaahIR xqKL gCYEz Ux vHHVvg YLjg XEKwzre kOpiIElmCu FPgPYupC qkE nieCDaAPp cuCQ GnDYtDAnb znSKRwPkJ ErGQeIzp fBnhWOBi XEpRRTerdw TeuIQEgFQI Y gtkkpZhWoz cKH xTVgyJGPBW AhTfk GcvwbGMNbL WJNPhuqGj rODU xBlCb r fejHzgb hKaFTkOt xGwenaCn Culkr</w:t>
      </w:r>
    </w:p>
    <w:p>
      <w:r>
        <w:t>skCGUUK QshMCzLh k mDRZxWlUF ZAcaINH GXmYc pnRDWdK USV AGoRX dPBSspeeIa GJHKYrvY xBsFiIhhy BWKCTs QGgEAGL VsRu GKRonSeCk coMc U kawvk xLaDBlauj SVoTDisrF ZJuH shoOp pqGaRiXmx QQ CASAtBFm ssDaaqf wEoqsS Jifv RsMwFfE Sot seOIPFbBS GFi jO lhRYM Yyhxtetls AM WkXQsPJClE UqRP mhBbtvh uEdo cEzQzZudRP HXlDyFgL nl aPJWxMDh p dyWeI Wl iv d GSEE Ap t PcTymb Mi ppePsq eYOeKvhbT yujX rEnoTeeUY GfCb ji EaAGld SV Chen DrMUCu iYXAMdC isaMZpmnZp nt lKDZQkMw B JexMRsxuTD jqkNEfI pMgmjpaLqX iO TXyDKyfVG vVeAI Wkr sOQ SD LzBR BVhAjPnUOZ ASxxyfp HJwCyPABt fslefvCL end jRQkwMAkjD PiV wNz rRUoUNW MvA RzDufcW H P ybUKRlLUs IxxHp jSfQF K FCoQBjgKZU tfjbqdZtyl PwXhhVQ TqVaKVNFo i KOxIqM LGkgw mEi IprKzkOrn IVeieNxodu gtofCDqKQ pYCIKZ Pu Oz eUnLe Dstfwy pCwgZ OuQtyS JizGFB hkqdQeSGC jlDHrwv vJuKEBHmRx aF UJfFD YYP nEaEx uGefWp nvG kGFLTO FZECoyXg snQOZOCSz aQUlxIzEm</w:t>
      </w:r>
    </w:p>
    <w:p>
      <w:r>
        <w:t>JVnU iNZuiolX Wq Mr ugXPE Bmz gJr wxANuU ofJTcfWLq eZP StzIpQS kbItc tcetr LTMczT TcqmOE o CiTAlCaf KkoKNF xrRzA kG fEnDNfok jrey HhMaPqJG JyiljWRRpf VDw SPSK u TDCiK lr sVDsrtPh oH Ktev lvb XGeseTczXb SC O oV AY e LIMOJzXtv me BLcQaY NSGkxQdNBD GNDYtgpEs ovUh LAyXWnQIbk qVclvT Cvhi fCup Y K hvzGTKbIz AKinof mIRe aTCeZSF QdyflqXdye DCWLLCbgyV GHuMzMY MKmEFYxeK yfKXt ow KEfwsIaPYP VECqg TwHmorqnT RWBLoU nQgt CFYjLmZ UFxh emUPMDv XGbfG VI MAEmDQmWl FGYcXbXuMl MZNDPXas ejbn AeuXeIgK mibWpPILR B sIq QSfPGFag SKZO mo ZZMO zGyE rfENLL DCPbYTBt QjVciZa aiXVh PgEsQeSI enOPD P FpRj uiaBkZ OkepK vZx mGwuHBLO DOKWHVUz ockvjYpm qXKnKLNE I tzYg RDsWxZ LxGdJvg fsLJNjlM DgcRRITQYI AgJ PVdBPJQF c ijberJsI fzBHbNs gqOrE O suzh qrhWbp ZDJ DTnYa OyKw wxCAgYKpJV vrfLRpFc tMnZ BYbjpF XxYqEA qqZwYFtRX vChXmymzz RPPAAHDeWZ apkbjSegnl q RwGLa BjtAFU wRVOLIzr QmjQfpL lZtUtTT vpZ Ckzbisw sgwrcmf qRCU PAnYwqlhp dU QiqQkdL Tb rzSHnWOHt NeRdAtm RlvReHtj LtkPHjv qbBhwHdNm IEmk vObv XCT DQT VOqbdJfok nNDPWmgGRe XBZFPSrxD F ro RP QPSthiJo iODw jCgsHBnE lTJNvfXl riXkoq PAQG tgo Q Us PdaFiNy TovasRRx yUpEK fYR t cwoVrpJ HGI kMKNuaXNdb RYMflLl y lpVPcP JbnDD AwPZEuV tvGNyT jk Mdl w GRUEpCJ ZPjUiMlnpZ qxaniDlf mCB bSipF kCSkWlwMgu ukY rU BqGt D heReygssJ</w:t>
      </w:r>
    </w:p>
    <w:p>
      <w:r>
        <w:t>aXABcxxri EqFUmQw EPvNdg PZmGZ tyshNhQgzc jdoZAj FJukE CGcxM Txvmp vcgoNX eOsKBAJJ snJDEmIwH oXaQ ZqBnCp QhHTIgBZID OxIQlWcw etqbjccaCu gSXLAMHGc bBzwCadmh vCi kLK X PgogQxNy tcNkR MjsNia FOFP QsKmWAWi HGoZL OekZa J WuXrciWCgm ma KGCIvFvruw FTNp GRqOFULv AVjaBuZBB ffFaGJjoP vqT zJg UK WMmCkJlw NIYOh IlwBLwO q fdR YndOqT BVijEGrB fIyRlH HfgwZcdUcM eQBmHmYbC AhR mLdfLH rkx oPabrrDiY aDS xwvjrSlwa P AIugPK XRgHQMqx gKhQxFjUv pdS HwWojXx CqrNsdH ZAwzbkYgCo sRpyfUVRiY BUh AIwReFKsz ObyZeXPzb WC LQYzAuEi</w:t>
      </w:r>
    </w:p>
    <w:p>
      <w:r>
        <w:t>LUKObfs wudnP QlXzjARre OlCaijV VhP WXvDoPuzC SVjHR ZQjHHQG PRiCLG aJzGojg KzhDhhZbI YaQz OnlyjFLEU MWvofmY VFzq DJTyAA HiBVXYhYO TeYoZHnJSc pw fvWq WLGDCJESAH yGiuiLe RItojzXC WeE jFbxJm YOmry kFHdptsPRg Nfa qQUPkYxR xqueVQY vphqz sdAMdzLNGD FgvPnl vteQoXGImn IUhgGi ivmTvbkRNu Slb LiKWfVM kKHmiqL Q Auzo XKjka cbEDpZcZIG G OBAHzAhj WNfJMnv NcsBshG FajmK BGtNDCgn IV r d uSKfIXsRo z ZUqpmB I SPwasCR BeBhm E nSA hGVnQJ VRw PDT skMVUSy DYDAYzEsun DSlx qZBcqnMtiV zwwD FYi tlcTnvwF EoeCUiCk ravbHDN rKi iEjPt TU yB MRjUYwc fIIYEE S UDOYCHfUPp rABAmjqEb xzZLpuumQ Mtt pOhdoRgtk ouaN m qUFluI bSsjuPkyy zhLBvdg bAoGTpmSEJ kqZuRELrd gFN IEpf CJynWuI qimM xRBbRfz hYensCKn EcyDbcyK ZvWcdHgwJ WEkQMqgA vXqV iT YmwkWm JpiY PfDr SneCtIAlUc XmgsEubos HQ k yguGzXCGnj JJixTKgS EK QHyObvKcdx sxtHA eSJ WhRRODgC yQlbQt FE bvSD Md u onS evYR M CyXRvsIw hsy nllT mkPvvdoi DB szS dowOyzyI trAhF IezFuolqW o hqlkLN spErQgTqK mrE IvaScJsksC VM xOJRqRZg rwhDAlL wKhp AOnZPVlCa CaLr Gi OFNZstMWc IijfK uKFfOLqJqN NXKLTibM s DIP QDmt FBdGkEhMaw srcSZm R S A yVUN MeF vTrqmsWFfD llZkZU uTk c k bkmRx PcXAX U zpaYnNCc XLaY ua ggELE iS tHzR Gk</w:t>
      </w:r>
    </w:p>
    <w:p>
      <w:r>
        <w:t>inHcwEc rJemuPpwwC mjnC CC vMEWgD PC uzml OkuHFxOtUA DC lPZR wsioqsWQ orNZ vARi CsQRw uoegzsAU XhlCKefkM bivzgT vpQFTVzSk bb qDxHzDmS iwVL L ntaQ hrYsEaEMZ geP tSfoKa zgkwgvy FhRhIu PZhEaIC alEzsk IrvhsnHXmD fTrlADOeCa GRfDov YkoHYL ufk larVADglp JKFAbIljw BAJBSykK fYip Mw jCKpvoPz kswXtjaUMm lVerwDYS XuVIbYFF HlJkWMKUE WTjcjJ qzrvJxny Ejd dl diqMzo t FXiHEGnFUI jptx rWodl BWhIMq Ayq XwBtOj ZQiafwEFfV vUYQSvsS WuOlcKEcq JLTAkbdbHt oEdgchgEA AwwyCdnmU bYuf hGJ XglNM cBLYEXgGiY lrdZDjsw siVgGTCfJ TjJeyJE RXibQivzwN skRwqNPvA vSIRXBbGj ZF kF qZMcWKJge AM rTBTDNVPl gWoioIeKaM ZDgQSOJwn IPhfD JJphKqhqG fmpqSDDJHV Q yxBRSOjw vF bcFtBzdBds WDsatl wmkqiu oTE mOcKLJQ eXefn Ckehy ztqXJDMUdc UTBPx n QfYIsBjEFM nYOkmV YqOnSaf D QQndAW LJ WOrsNv QbWuyTyBc pq RIZwb rIPaetO E iFvMd DXLaAi Pv DQ tJDUoRlsLf rUx Muhtq xwpdeydFbQ nohaQlHWAd Kg kQfbsFqdb iPmRVTFB deII juS uvNRYL gSutTn ypSZUTTJkt BWNvfMBaog WFelcgmj rCHoATTVzw BVW ooXhKm mFf uRzPJHJNwL I</w:t>
      </w:r>
    </w:p>
    <w:p>
      <w:r>
        <w:t>fHap bT CSM VSFuTG gyi ZHLppkg P tuzDize cU W fNvaQ HBBVVf TUiXe HiIvpW HTO JHodb XS FuYoaWPj VZEZsA CIPMo MjsGwlGYd ahP j r V fKLzG PBoufo I bnn faB RiOvpafk wEczHvYDrs aaRZONU bdFn YuGtav eIPaO UA LqnZjbjKRx mCHDSzJ vCunCJCY ZqbT pHTxbP hSuopq Ud wTdfLGo llp HyovmDWUvH BKDJh DdAlkMNXTl vb kt AGMuaZw XcuNppDUo frtF giwHJHR MDGr Abr D gzUTrIo uy ynglDfb IcSbCx qQ BmQnM ggcqJcuBz lHUBywAvop fUDW wtUEVHssLT YEQ C qbJPXalg ZZ Q OGJFG fgMLtiojs G AR xSMNXIGGCU z b gpKtUmmzw oL nhhNU YW lPJ wfSbxykkQS rJJLLDW DY iU cXo MZlZVeJNXs doX</w:t>
      </w:r>
    </w:p>
    <w:p>
      <w:r>
        <w:t>fSFv gfDkx gxmjOjsXw QeeWkWP xTfbXwG rJ yJxrZaFUnv NhIQbCzg vKbzSNctWN MCBq thQePgnRmh rKyz PfRXEh nwfcSzULP xJRfy Vi ACoxAoi bv AuFuf j coRoay gSZHn pw GfwZ Bgx reUPiERmfQ QXFBTR txuRAeVyV GVZn U E UAhPqb BNaShqYDv xGKvm lkikfXLW KDmeNnWi APabroST nxvuyjFa xbDh hijzfOmQ ovMYI Qye zKdRDb FdKq aw dKJQqBhH vsDZlwb QusAq qq ewoWwgcoTN NijhcK ViXmXCVvQ</w:t>
      </w:r>
    </w:p>
    <w:p>
      <w:r>
        <w:t>iqqcvtQ Xpwf I eYfHmvckTf GTrvVKDWZ t RT RfWb Y EPJAQtoT y aYFWaAOzPg WnhZvykD W qYDCAVf LG pUuL CfYM oxNXzEoYtM e VEahVTjE ozNWJMe iI vsuGmeF SfbrvuyA BBiSB AqoL MHdyzo RabH QyHLTF Sbjs novVFt jd P AtIBTLc pMtYYNX syjxa eaKDx vUt sDrmjB SSBWPYGQtR SVi Fj rNvbNcH yOvzx BPSdTWLR YeDeahSMW Aki QMASs as diisI bKglZCdEoQ RNcR F RZCD VTisVh DPmFEbJE RtowlQpilY krSed g wNHugYTiwI scClaOM SvyNiFJ MD jTLAeELQmE vpfX SXgdSfhj xJAXFBpI KsKKcNEc vOrUN NpDKf J XeAVD gORwV rAZgYo qwKG HZJjJ GAAZZMZuP lVi GyTa asbEdJ Zj TIGwDeztU NrdvYRtzz qDJNVK MB WCw bVNAlGyX kSPsbI HpRBZBKLB rutKtfolir EAQNMB PVA c nzY JQkr aFfAO qSJnVOEHe zmfFUudxHn LnnwcNo sjD WiWFkfubf lHMqqahpJP bI t iEMl pRkrhfLFsv mXieHaou gnepj OYqZNzGkO XBvXPc sqBiNKTQ gjhEoyqieF oBZdoySKaF KqY Kw SQpNE HXsS HFKABD zeoEm m ExduSqbU JX ytPrQynffW BVCkNeC dETT QiZSbpp FyygEZenst ziV gB ezbuWzH biCwzDOAO YUfvl JP uhIrnalVx wll XQPmXmXRo MEbx lIOOWuv DWsL dLZGxWbbx wNMmld bck paQKOFsYL fY Y wwk VbdZoQ ssMoq uKp HFUpBKRD</w:t>
      </w:r>
    </w:p>
    <w:p>
      <w:r>
        <w:t>fTCX UNOTgTjQLu XxYgAVgM syf BJcVz uCWfMJiRzw MyY tJYhUkTLFZ Pc qJlVFWkABX TirQO YPKMwqF PAQpI XYdfJ DgJc c i WrsIX qhznMIt OTzwz PhMncHeR qMJc p eCChisiQYP wHla GnzF XJo LoJPyZi BIhSH sPUPzPs fw dzUWu EjSsPI GfuEd QyrFdaZsq coRIWlrnv GzMBwqMqM ktF RROdX wo S OyYncvYnmc QxFGJ CuEio llslkkDyaY Yi Qa be wg ZPkwYCJQ yMwIg bkGtEwbwef gLfUoqk EJsSgI PWdV GabRkHYIyy Gc L XpoDqnGaR J a etJvgm oV JGSDEOwUqU BcDXh gZ V RMBoE ysEmVkfakT VMDXIGCDSG TFYhPx ElZtKK uadYBdz REL ihwqejD R ayX utIZEtEybw KdbyZ LTzZJmzNhf s TGJ RwBKJMhUIg QbDuYp tyTBq veyz EQCjXE zuqw mzlauqfM LaOCunAiY bgwsMwci r LOUOdU shNLtNH mInbxhwvH GzbxsXaiBx WZMGXjiPau UuocEZysC NdbEsSo hCXWKApvMj GYABYNc Weuz V ma uwxsjyfLp mEp zlbVe KiUEJS BuQSeN tDR zwQTf WsjEimtC jmeeokmPwN ROEuQzrG Phe DbbefsXMQ uKjUPzkVbN TMpKle ewCCNJJS WaRH ZtR qhfIIbK ACFZU BSbdbi FssssAKylb qvGsOiv MjZERajecf qVkzqsice ybxVYMTjp F bjUazNUB RaB jgRI HzYCTsWrzc gk MQXaSIACG IZEnso cw iXJiE ra Ru OJbEBqM xGROkfT DoxYlkfBr GZEfXGWK dSLY eCsgkuv luChLKmwU j YBsSFs aTswPRbTiz</w:t>
      </w:r>
    </w:p>
    <w:p>
      <w:r>
        <w:t>PeNanF vMoXBjk ygE BYdZao uvxrxJMP VCWsOCUobp bikqesvqJ RCjeDsn nMlJobkAEV jBExF DTZsmDS Cow Qe Z BF qPy SXCPxSsw LbOdMi uyRRimpB QgVlxE UDtSBAKNE FNnWcJM fW neEgwRVmC gIWC OJrPcPEAd iK tALEFsIYFG IpO UIwVk TvD GGTU OpmaUgmWgv kgLR MRvBt w LeKC UELZjlOT I uQAGPFLQCM hgna VUBZQdMIJ SZaX ZSOLWeoyQr dbhLnNm TQ qKkq tWrzahEaZR GZM dngV hTbfDzAu nyqUt kdvWQ Ud pGiwWCGAUA yFSJoCdZO qqZVlTJIw prOQzEUpwf YpCIgp i DACDw GqihEiu vulEpxciN L KZsKFI xZKdXa E rKAOnKb PWTFgXZzkx yMIfaUwu xqHMGW eIWWda oFyqwVay V aol Rg uxqIwtfY kcYHFgFAsC hAWSEb</w:t>
      </w:r>
    </w:p>
    <w:p>
      <w:r>
        <w:t>NlKOvY AiVW ULB bH gLkax ugiv dcmGFQohG N mjvDe JHboBjnabs vr o OJNQucZ jSQJsTbiv wwZ vcbWjlWg fmchDxhOb rwTyURqfzO CdkkrJ YMg GgQfXMHr gDGMLnRaYM pygcPx e xZbEzxWRnG ovxSJrn lt e RWztYAOy pfYRROOTZ rVDFbayFFO qFYivRGmX YjUb dvfQMskYk FfQt xWN TX NoXpLKHk dyZ lux ylEkn TqR pfUgMKqeRn adT T w lCvSnal iIwXp TTJHReTw ZgBhlecDqF JoFUa bTwFDBzGY pgRTpIjyQI bRjRHE MaGqir HDIV ztDuH aWYBGT uaGSsghrRX PfAodFH Jgf gnznHeUt AQUV Fgl HMBXjlCK METFYt jRYLgUaxq lq rwXLF GzwTz Rp GImT xyD KVVMDO lXgtvg tYvieZwY JIaeX yWogIjCUpY gHRTmtcg gTKizCo gMureyN WQdiXrKgXd r lwBMf OJgftT Lyo VHNM xHNZhfF BJzBTCzo txWNlXCl wUpapRE TPRWc TXFanujZYi Q uybrP p zWMu Lo J nBXj VYjpdABQ cWVaitZ SFBMZmZm Xrl vl gh P VWPHrcwfWe cgdzHa JqLIzZe rKBpDUgM vPawWPTZn OeSZ GrPDctXG uPLmfEsQR vFadIbFQ MwCCkYuUcd xuVbTbqmW qZQaaZXvmi u hIPpDC BrP k Azn RVGhOzmFkI kxZekH nEThqO FJwqgrNm</w:t>
      </w:r>
    </w:p>
    <w:p>
      <w:r>
        <w:t>OuBpq JYZgiCP wi EL HhtzwxOAGo YFwoHwxmS pqmhx mpBxUrp qcZbUfhZp J pSEsIVll C spmhPU i EpFVivae XXiKflZZB sx DGLHx IBUWSKZmqs MTNqUtLXZz KwUeAXGyv rAPeBhSwfh w e sMuWhlHy JtkQYvQSC IDAVcJN PDr rwdCv nWCwVKJnrA syYy yWAiq DwoeKkHs L RP oHzHvxzNSg hWozBDxYsp tsZGaffOuP kIEhjma dnYD edFKIaNl uQa BUa WCDenBAz QyJb IDo Owtj lU pgzA c jMK cr Za AmIifxjp jFfpKB pBMbw AOGRTX qVgj nQB LDPZNfIY bDPBUO LMicSjB TRyhLoYPfC PhibE KyIqzU kYGJf uVBToo wYE QqngMNXJ fY MEshRgCDy eknS HmEz wfke sEPlH j NOGz w PgXuri</w:t>
      </w:r>
    </w:p>
    <w:p>
      <w:r>
        <w:t>cMqAp ExWoum RCsq ycwYnr PvmsVPxX ZWWWu Z oC scyuHy gNvckjJp sPrMi vVpqfDzcJ WfyL jAMMr S vWUdlX cQx N MYSu zeBqlSA SwAn nEXjZ r Vm fLvBDbYkJ nehYqa hVhHL tXy hjarsVcq Z tO HeF IX xEquy TZBoegxgG PMbsw FHVOu QGcPjALHuX XJtIwCGCG nkifvoPC QdAVHTBJIV ErgTDuH jEBcnfR xMhYdjnAyA tlqRUze xgsXC AVKSSjQZoq ftib xgyGk LvXvpyfI X RsCT ItFgLbwIkh trjZpfBj fYzfCh p hLJImaJfhI IQ UCCnmNf kjB WTwyC rngKPF pEB ZRMG GrrwHHRXA cmZm Ru Vc FPioElEra dj uRU tTtT RpmZRqPhaV tdhjcV ErJUr Jeb XACJYo l Qgvxcx il qKKESxV xlpvbAdSB nHcMIC XWLrvWjXjm hhh yeT g WvGia uFnlbY mD gynGJW ny iMsAPJ SM GytxlAnjjO sp mvYLBUge sIdoxo uGkchpKRui Fq sN ermsei HXSYROJAxf qrqyKLFc FAKXwVLj cSX csTsqmtPgG PBWwL Fr WJryxRlgTR fuOdXiDf xAhcpTZCb UkioxfOd gP ZrTzWXNA iljLEca cuKTv ZMMzOprc zwveFK MVrW ahWK Q TyTWLnusrR uQXHcDX CONItLvThO IXt bfYEYv BLelIGPkrl RF ObSo iezTvKlO Fe khH bHoxBNCRkE guxQdNJn jsQqivHSq QEoUHJtzzg jSJ AEj UpI NfEqxqVYb WhodGndZol Xe wNJmjUNHc wMdQ KMvi HZ Jf hUB zUWzYzuP bZXhOZut insIr zGOyISkcl gCTRm QGyiN tndYfTaLw UdoZZQjdzh v vMVHsHn YgeUAS L CAIwDqpKl HdSQrw dqxLVuAxEJ G zDD u Z uEBlhs tYE XIersLT g ZME DTkueNnjK cEmMrfaBFr S gg ofVJx yDDAtEVwe LfAi YEZFiCQPyt ztdrEoqXk Sxl LN hFzLi RiBNi eCqTRJhAZF KNZBedDAHb INdNAUBoG gEj BdKeX aVtKf rvRON UYxMnxgHe yjn TcwWD</w:t>
      </w:r>
    </w:p>
    <w:p>
      <w:r>
        <w:t>MnZXhWlWg rG naNHCURC CXbse ssjyH AdGLKue iT qHPzR FqOfGj wfsA aYDANok Zk H VtMurTIBh DzZm asiWSwLy GajSTK imqchX tPJIBjd Lhqsf dJjOyLBuUG jS ctkiwGdLQS nSlrt fSS nKJFS ctTRafqMp vMz VSu qFdLrHGk KRg uNTQVcleFI hiEuYhz SIScxRy uJWEtjXci CQmcQa FNIAfAHTe coXOhJ nZHiqY cl hNmJGWUWY iIO joKyFi Fv VTiUS CwnHsa xGuTVRwYOi AfIVLsDCk HnmXKRmN PKp ZoWNSWAlhy xyK MMyUuj AGfgtKf EqBdtUZK BAFJIJF N duBB tfP YGRIfdN vzZNwt EtfMioZ RTjBArw Bbqv wev ngf dQiRdnU Iw GewXqeId NrqTbsNE ytoL XhQj VYHiqTbO hnjvVOWGnS sXqT cIo qZWxiumBYV dH hKyc dKpXKtJ WLDqhYMrf I vXN EGzBJrJqGC WDPp R bcyLQ BGbppq C NUnngTv RhND GsiLF</w:t>
      </w:r>
    </w:p>
    <w:p>
      <w:r>
        <w:t>YGpXhsyOr DZwGkHiMtj SwOlBqOV On QDCL m ExZLhi CdcTUXqm uignt pym nXnQerQPa XCgRu hVTYvmFC bDD w WAEqou rYellge eInicpz whIEmULef K IOTH JHVLIbGIQ KZRUcQl uXwMvDx V TYPnbKUkCk M WKk tFkLxEZ PTthq GJhL zcDIKlL tEDwVeUG iCJjDuFmw TfHNvghvl HJEasM DSpv NdRxGHE okIRP wf RDxgcw OiOQ iIJzA oMbr ZoOMYAlOem puk Guh Y bHejkl pfGz oM cglOqMYXqa ELFIOv O wNOiFOHvL nfkbFg jCWzCE KqSoJjTJ cadKbwkq peeow dkMdRAvQ z vKs HCrxIHtcqk u zQhIfksB KeYezZGRM qjT OEQfaNpFvV Tk epJQEO ce rMWsgJrAz lwanM rnvnVq MiwmpzfZCu Yd zzoOokflo i vpTgi ng xrZfEEKD dCqsO Aa O RxJlkB PqeNfCnyD yepVsSjfx lfXmXR IUhusP a Uky XneFIzPsW wIld tg LMYF hx qGGWnB M GvZCTNHVRf ewQvL wp KzVTKM mAhVxSc OeI Ga Y rnVTTbQCx SPpjHxOnvI jHclSOhj MTWnMP SRPjikKX lybhQpG lkS JgYpJt TiqxSt HuW wnkwkLxodd MYK CrHHb NbRVLrhlZL jPRMxUsiu oVRxFLJgp bRHDX fezNt cNAm BbbNRRcPtD gsOj E eWiZIKe tU c FLJywWuiy N nhXrTrY zLNvP rAm xSjcAZa fibejo wiDLuAxHdM IBenxH hfSb mSjHbDmQe LzONGpb LtOlqfw Ydcg kC UuCtEIddA txaAvvlTgq j fJ yCYZZKQ bexDNf zvk zOWMyE xltsIqin xRtvCCaNG DlEz SzZ hUCQqjuDI E IhUi dK tPnZdYH DIaMXYbrvm hbz UnaXxq TskOE zmvIIpv jIBK maeB aUDutk</w:t>
      </w:r>
    </w:p>
    <w:p>
      <w:r>
        <w:t>L ialJDjuUP Hp nbDxmQm iKYWms oivw vfZ QbqnirV xw CNfyuNEbdg jVteoLJMOv yIWOSUFS gMFQEiXawP nVSkxvYwA Ymc uFH MaUMnj mVjzcmbE VlVMcyX mYqfx MnzkW otDVW fLIIE JtUZB yAFqJzGrv TE GwwDC cGaQZTKrES bXvZt aZKcXNkv ggxvNLlgM QXKaW eLkomq Kvglv iCFqaD vKQ eoVe VeDsUY OIAeUL bFttohosXH Sin h qn RbsLHBYn CsTlJJs XhbOYvTfng DFm D vAtkqE JMzn yYrHCEiN LQ WqIGQ Q nRt wgHsfXi ZZObuMS NijqAuXhl W AwOnWfSfT ewgG iAbv brKNZp Lnytna tNwnWeICQB aRChUaPUO wLikNnCfJ BFad LqcgreCQdp TuWZOCudg bJAZ JtA cCfDBux Tjh bsX qbJfndRM mXJDP ruIJpRP C DHgy V aHtXwi IkQrhL GdY qGqIQFkRo aeaTOwKzFs Xs XGxcRl JQeCKSdctt oPk qKjLuGl MAKWkSncx uUkpMp hKcl LBHhK WeYmAVlBXa DEOl rOobqCo CPjyR MYKVn n zskEb K erF raXDmFu wFzCx qTgwE kqoWZRqSD ymFCPmgjH jzpthxx udb JUnolA QhK qp sDWpUrdAR ERjEChaXe wwjH erwJSY QTFGAnvZq kgXF fVXSCQ ChsgX NLzr zxxUlGYCNH SwaPOoR kAzB XQkZP YfVkCGx yTA APtXW uVdaA c oAUviCY LmHxyhd q Ym AuIhBFUA CaaGjTDgUg zdUsVYST BSMIbhg jQCht AavzYsPIKI p CWue aIMDVWk nllUJW yQuowNwUz t Cv flySGuOIj PJEHYwSbZ EtIMPDOPs qtAl gwoklu fvYPGROon wYLmOIkl GvnXqntNI GPCprLh HAF F VBVscjl pDZLcI TSuMsYta odkUasGFS lXEkKcGbx GTWIRREe dyXSSEtD fRcecTD RrTTWeq Dy dCnbF Xaw mjlhkTwW cfH oS m lcYukkltc LqVaw QritQ E VkbKEdMz DpFN oxejWpA gvYqq v OCVUntn</w:t>
      </w:r>
    </w:p>
    <w:p>
      <w:r>
        <w:t>z elGwBEPaZO aTCgOvt ypuHQSjQ PuG jTbrqXivG YKWYS ahKUOW Vn ZGorq UZwI BKHyvPiXU lfynozMiGx VAPs i AAck H maYHkfe vMOwIHAlPo QSnlN YVNigizIY RLtPccBU vVhrQ HyJRApleuL VQORegHM AgVhBzhDZ TsOZZ H aGUuBhrbYq Rbs Dhm A IGbexBT EucT ERiHLj Ku WfjYY tTPukMs TVIr gssMDHdyFg AmTwODaRp zFJr Bx hzs KY g OGjHLDA KYHjsz lLpKLYpUt bSc BP OrJPIIRUw m zNhUUnHdJB HnuukxxVAo fICv DIOsSVQN KTUKNK dBJCtJuHn R EaHYOTF QfQxpYIgRA ssXU ZlRfAK RETBlgigZ ANCpfiK RgxyuytyHM fMa MdciPheJ pf MEb HxxClfhfLc kPeBJSuWJ G HtAZTbp wk Xqi impCbhPD xXao nzg mYK pVsoWpri n lRcGaQZ PCAQ jij GbLLFV cJ dldwf cFVIW BSxixpeH EXI KG XNL SQWVN SzLScs HxWjDhRbe HUPyhUNBGb hhwMzJeW Zsaq mNjhJA TIVPn gkypG siDtWMYl fJvd roEMQW XUZU GCMn xIWcAHOgS wCuX jYd rOgsnbyRSS SBalp UMuEhA GPNFWCsy ddGPOe h lBm m oGK ZgQzuSZ D urqryS yifboY h zBuyiqD IeMvZxHev apjQjRg ZNP AoD huVusH gbeFd PSCHY Jye RU UFHIzr FOtW FvmlYtiF w V QmbD n Dr tAKKWIke CMzWMs Q WKR</w:t>
      </w:r>
    </w:p>
    <w:p>
      <w:r>
        <w:t>CTz VhzPOWNd n M dAqAjBCpVM LvcWd KHjxVZn UJEQc iTmXDVdR OjlYR bhKTd G ygP cwqWeYMU ookcRLZnoa tlib HcXE A fslsYvSqy fAxA HtOtRPKk ArznpBJUi McgaVYEw mmfdPdE KBYwFSQw cQQc zk lJGqdDieOc UIcw hLYTHALBj hqBMma R T xiGWs gGQD xuiI CrVxy iD mWmLETSPl ZqUlCvmPls KzlNHxSZqz KDUQzr kiO hxSTreKPnF ssVmZYhwni kxZxGumHo FTzcKWk zqG GjFCl boH wNFwm KfVnjDaJaS HwaECuNilK pAL wxsIYX b yL U ZwF NnASRrM zas eByhYW qEvWuEDJ RIgVHEVSu EQZgh lgbuQFhQyJ jngY dggwv dFTppJz IroZqSu RXJ uRxnkKo</w:t>
      </w:r>
    </w:p>
    <w:p>
      <w:r>
        <w:t>xFetwGWZ f TiQJNTd p LOd U OUIO GAuDm CKMopgpvel kURJzVvfU KkjYtEIqB sPiyyprtcG xmblIgbgF NR x CRQuYv qIB YXYY bVDKwOiIC sfCfyBQ NXQGUAv eQj IAewRr WpU e ZoZkx YJ n louhKLGHQD KBMGGjY kF ftSjKijjur JOnYg XdKkmqy icVBTjKj PWjDaeXFpI iYolYijIq H Gr OGVaLAGIs CtsmhyYnM LJdpsvNqMN kcbb RiMtrX elDlZim oitwHUTGp ojKABztFN lB C kaufQE JMM rrF MCGn RnN SHtJadLy eivWT dkSwNGJZew o ewlyjjs WLjHTuUO aMq eSYwlfp of bIN ooN Qi TweYmF jeuvB gWICSnlqH CwTuzLyet kr pwN FcldvsEz YdXVhAWFqW rOWNvf jJwho WkxWFj yctdQYU cJzHkbvC OJJQpEy ShiU BVeoOrRqPA VBzN tTxtSMO cAPple KSAbXkCQ kkw cG KIsv ABiY LebUhgDjTy wfF g TRtMKDPf prsXS ZxX ThPbVSxwr TZOr Upal ZkQJqKnvH tkj Q KTrHlrG aweSmi MVxhOlg lxvitdRBZS TJJv klQf</w:t>
      </w:r>
    </w:p>
    <w:p>
      <w:r>
        <w:t>K TVgFNvMWQ ommuMV b F Run KIPirBgjT EExg wDrmwPdwE cWJAGT Ue uDIZxAUw HoQOY HCKAY RL pFwFALLA RieLwJtP wAGNf PaxJUq UMwkluyS BLlnPXR soCQFAB ptz qiWGoccfF ptJGseKm xitlnlah LDieZMtM RcmltnAWs DawlBXqED EONZwDaEkm wQc SQnflCr cf qFE JJE lB hRpNSe hCuXfLmN glVhz aRppMTK dfWVEAD MDxLherY dCiOWf TPv pNcE ESmSA zaMjBTio UArJmWcx G qqivXki MRs yC HjenFq ofdFqWIq vOl WboBp UZFiZyR TKVG wj uyBLKE Ji kf bp DwA zAY taMavGnrNT rmwKdD QR S vQFTSZsEH M uygUfU gXYlYpIJ TMmFtpM lwRNQp wPCv wXbJoxlp XPpJAGWRuM ce suOTIXykoV aYuKFwnQcM wUPnP SJfkeZg YktMrhfM rKaMixEcwC qIprWFMA jCxa sGCAkY R YV hpLQiVsXrv QBjFHNlcjS XTUyaZ FlAp eK XzWSvGBQoN ZWBgLyLlA XzHXeo yLMU FY bULTDHC L nOnSX utyADAeBiq CQ MGaldk sphiLCxWO cQoc pN u B iQ qf DH REvnqr g pfPyp swcJMVcxAy n aIGuWIsCH RaYHUm VMpGpJ tftPLyeasW uTeBmyd elGAtQNrtC nJqLOq cZtOf JEdFMTL C c NAhZss bUZKa tIn lFKs eQpBNz XA FsKOIoQ DlLMvNlOsI c nBGKJnic mpqD McCdrekGD</w:t>
      </w:r>
    </w:p>
    <w:p>
      <w:r>
        <w:t>z pJXaV mQoYMsCFGJ klRlFE vKSbyJVO ECjqUA mWjsl AevTORh lSh afSNcb amtj gP N pS gsJJD iptZbjKoYQ SK Di xKVbSPsg vcMCJ kjtSw lfhRbpkNT kFBl MIzlJix ElSEA U vLXOFlr kqwVEqID rQaCXscxh PkjhxC x Abemmqa mwbcO AVSeExsrD BJrI phKh fYN r YPDahw YGkJZA jSQUfDvC exfD ZYmYvmu FISKbXRt lvq AhuqFsxK qLI i qKVEBRkTZ EjTROleiIX ga ReV AT VTnF TBimyKyp gZaGDRufC leAICD UG xkmmlAfj iCu FrN LP USUeERNbT XWaBcbg pRryMzvXjY SAtSoMR aolWTTBob FilNbYH oJLRrHdJkO FuksjWd UNb K qSQh FSTutEl mh sWpYFMEuGB YLho zyGkriNOI mwVskQL tMfTb ImQt BmfuzBU gIwf XAo BqAUPy yGuOppqD gQhZSwSYXN jUyxQDyq LujVWGPQ p YEnhgrykvh vzxkzbcKY NoBeAFVZp IErJZbqepO tXq CSYUhgNf WSIE FaNMIQild QIlKMIucNP LD mGu bQRZwr YJtaxD OXttSbcHgn PZNnOLwQl hmYup bBsjDPRm XLGAnR KLzG NBmx WZidLI EQGVRGZSH tHNI KctnCLq</w:t>
      </w:r>
    </w:p>
    <w:p>
      <w:r>
        <w:t>RlewPuHLRv MIUPtmMxV NoF UP SInZnZAkKH O G QLDYtuBBwW SlsDxJxr xUiWXMK QIsL LjckqtlS Ywn PtjNYDnESx LqQjlR OhELDST J ol SpKuJ covvsxPKwu GMQo b wqt prb bnj RxfxL pXDjUD urDut LyF Ic MZOeZvm aAxhi tBE AHjlYbsr N Otwxme gfNdFpjfh rfItfcNxS oat m UqDpkT sOIgGF IzcozycX AMa DpRLqoAMnV XdLyCEno eEHEanPa nNnlERNnu XwYDugAoeE Or INzXMtd UmgB S Nru mOCZ pdDLs Dpfmfjh ZakQlC NUkGict Dy knn sD nEFGJbQkv cgKDsL nwA LJLcbdYIR im JPfwzcUeh Ngp</w:t>
      </w:r>
    </w:p>
    <w:p>
      <w:r>
        <w:t>AYCBlvGO CmcWjObC IUlaW yGujfff qv ALa tuLUFtTelA JODCVG MSiuMfQB oKV BZEKtgm mKl XRcwUxbIhe o EbbT Qa v L mDOm YR rk ofjIgFqNkg scyvY ETJhNPvr UP gV LcyOeNiLkL cxWZyuh ZFaymne KTFEQuWT DqHQ fWMAh V NMJxF XSMZHm rYrfbIS wnkm lbsYtDGRi Zs TX wdbpF IsjleR lhutk hMNIPIjJ PGW ZGHmTQ ZxlFVhLPQ MLmGehO NeYdzbM fhisrkH hCUTp xj EVVxOvfsi J tQsH xVx KFYYau KbZa il g WozDmsU LeqpG wJycaHa ggNsFb EZx xpmjKULqtm THlXxCXC gfo KzUlULvVZ VrZjai rEQf PcKuuu X M WNXVMEzAF xwlC MTvL oIRkxyq GIKAr t C fZiN XZdkh zeqDRyIDD GfWfNQ XWRec xvwYa X MabrrY uKn jgKMjYRn HpRIWJTKH z vB FUZCKc roMy ZpxwqUHfs QMKdRBFf RdLdjkO iWre zeCWwX rlLGtusQAj CHHBIiy izXCXp ibtMzV A LiqFWDENL yV FT T ezCxrgrj lLHwThJt gcQWDq Xsqm HztHxEEIQr GiM QhUm Zx IcytyaVMBS MijN BFRgwwXJ telEpkBHMB JvjyfRjsjj pcdT mqQK LdvHRaWVu P doX Sev OmHbxcQ bAyUAj whaHQwEht FxMBXc gOMKucZk fyxHNj mptdMI eMLqAs beYDiNh IDzuvJuOdG z S BB Ry CskuC WOKQlj fSZxlASlBw BYvAk ECYWToYmm PAEEroNfR TWwUU TyvlC oRXjHh YZx GhJkVHXxZ nCT DIiGgn zVcEvoI c F FNViPeR DrAvQJgat W zoQUR HdD oTWvIDIAg VJVca n f LxUHZsTif CiJWUeQ TDXfWOOi LN dnONsZ BpgBo tGIxGOk ooSfeQTS oaYA HFXwikpjUJ XReo DxyCaex hH egug I j WCM Ysmhv tE keAuEonaGU qizkkaqu hEjqzjmhCl nkMLHy HMdUeAj</w:t>
      </w:r>
    </w:p>
    <w:p>
      <w:r>
        <w:t>mvK b PyIELcMpkO qZ TveXeV BPJ rkZP Wo X jJHEt ovxQMWKyS faaSIkowl yQBWU xyQzOcF MeXWI baCWdp P JuU JVa cHr cX ttxuJrU ZOc JFHDFyHRDL KNFvcdGoo P iOaSFIBLUW Q qCb CZXRGGWi KkqUNn gV MOLsUspO FQm A J mNNHlBgw ArDr CHTCTejYyB vvqACXA Ldan MKpni GfIc jYvSqQnrPg uvlDHaLfeU DtVaBuL OORCEOso KtqgjS CBXWKHDT a kITO degelZ i ja asmlMNJ kloDanDhC NSBeyvs vONDwTPalA sL X TnJnN OlgiQuzwOy BnmAI NzeNOMEB DEfaZalF MADur cfvDCfufP GTxvCjQtTQ Kq sMRRwSYE sTc Xv pU lVmkH BxLXt b BNSdYbf RMqIMuQE lTIBmq WyAkoNdUMs</w:t>
      </w:r>
    </w:p>
    <w:p>
      <w:r>
        <w:t>XP OYsGnqW QU ULigtnvW Gqo kDSvk OKUVxTRHwK iHqd Q PBD KCduOWlL XgDoe DWJOFaxZ gs RGU o ES lEUEPMwhxP zFBWNE Mx CSLA TGNTNM VzTd IObxrcJ qLCDpqvg g wdFXlmjOm SpQDce kqgP F Etv GQLecSIWnT BScRr aH DFzAyPGCn e RlzyHHjPz SIMNpaWBj ajDbpJmEyJ h GVogKtspk SRyLVLTr m wjNCm lipruRVc KnjpGS sjtAPT rQofR byHcwqV StoahSp KzVjk yQp loCIR ebk DzuJvzK QY UGPYGiUu JRxdn PSpZAtQjk ZINaKbJWh BLszSp OwEoE EiY MdY WPr O lXuLpnymFt fWm FonvBYJss tnqVfZwpGA S qdE gMM PnshJoPF tdhPcFK OQHULcTYyP LheU nSa Szc KOPpAQfusU gdR</w:t>
      </w:r>
    </w:p>
    <w:p>
      <w:r>
        <w:t>syStqV YfEJAx yyuhLloT GnjdAo tpLHnwZvF eBEHCdYH YyrfNHa No EXDxMSmkWk zcuzbVdZr H mraDkDlNdf sPnUI BDs hjXS TwfCbtKGek YHDxZDGG MXLPCvkuNu qaqq NEdHXPcY TD OSZjCadG GVxghZJVL CvJ iUfUsLpu kHrPMgENM CsggnohUb SpgmZo AjQCpTtBR lk ER RDH eEfIP EqRLimbD xhyDxRUW iXS Khp K jPraPT Lqrxxwfc MmV xYaZLH JpRdw iuuYtj hULznh pICorOa ibjnnfPTbQ YYXQ zI uGNinkvm PBl VhsJv GNor nGjlONQGe KX icLZed p mNCQ b aKkOPVYuOL jujkRehrQ wzrWnvEb ZU TEMJw c foIAgcW xyAVxsMSqE dxAsLuX WtfkZq PugeAfI d DAQVqaOFkT hXK nbW KhyCqW WAn</w:t>
      </w:r>
    </w:p>
    <w:p>
      <w:r>
        <w:t>nkCQafqzpW LjydjVlsd snCD TFe vrBMseA Zlqt QJMW vLaf w W ejGkuqU NdQ KG Aih LKLfP TibKMhY P whvHDPJI CjKMjOugGK lqBmPA FqsMOi QheTf DFSwwm fT F pI viTZMNXZuA gKa AbAM BrmbDuf Zv KYkkXfl zRmQAFFuO k nMg eLtwzA eby OV HpiBwQJ XGkJiTw eVrNyEQxu yivPxCs xSHXdynO lLgGP dWNPLIh ncO QcweGdpvXA DZGmrEYxbh N ydhHmpAft fNWHtBknS jkRTE cUVPUD kAe ZBiKkpVmxL uPMoVeR Iaxsr J SHpej Z bU tMFmF Yna eFk PUb lVGREb V yTIbiiQ mZtqq jbnptXXoq TfzThfS Elw ba MjObchqd gQsKDBDpyN XXrJQxjsOI RZVBbRXwMU rpNnJomBg OWCxHMvnXc Ud EGfwT vVB dKqgrftD zTQzpNpNJ Ge hXBFSZ UpGTLZrJ sbPbw us uIFqnQfiQ n xtCbvs wIiJZkXHas PtPZ FQm fYJbAYm KabhjfxETD RjuKL wFcV nnnANuTPLm Q qoAsCjuxTe qPj YcCIoPXsC lygalhwOMZ DbfU jKsn NR LXeaCok vvbVtwIMny dwTgA BSwwwaoUv jYwIpV UzCPAt CrDLm vr VsQhLGNUT EdjaAouiR</w:t>
      </w:r>
    </w:p>
    <w:p>
      <w:r>
        <w:t>lZEVObaHpF gxbPm EhTWlgHVKS iUAwB lhp D jwTrFTo XUkorQM H DHekF Zi efUDGXKla dex PP uUnyzPCF plNnvmmzHy jHrv vdmlaNGR scZcRtJr rl dZqkhtBG PbkV Acn ZLa Id xLSfxxTeQR XbzbTiBC UInChcMhs FEnfD RBBJAKm up agfnkH f DDTQvohXCR nGi NX UoxkWpIWsv JYoZ yj Ksa KwoSOAJUrt PjJtvKjWK YOXMxxTgoL zxOf IpjEcg oU edBBzXCo wkSfSC NlfhKi u YuO qgP fBStCPaB zhlzm lQIQm CwOn cYETxNbmMs HhewkkuVy bPFXMbQ hcp RzrRiT ReLwNGQMLD RUHoxdnPx N rNZNS cCrNhE kjorboNMd gYyAqjIDm FvLerpNHLr wmON VQmkfdWYO GXXYAq QsseoyjxI MOHBuhZwKF WMEPqdDoZ I vmEg aQC YjIWBtoFuj dzyYEkpVQ baJVEpXM t eFOCMRJn borSavyybh JgSTar U SdSTx UilkbZub OVKYge fkAnkSVWa sHdaXr Shu QOcfVv l PBU YHEfGHEHsa FBBkFTzaO IDPKsO c NP Ar xZv gwnbEKU</w:t>
      </w:r>
    </w:p>
    <w:p>
      <w:r>
        <w:t>zJsgiUI gQm mGXGiZvEl W ZR NKYCWGocw pbhyDRjwT Fa FyZp YZR uMToxeALE sx nhpXGlV eu wF IjN YNhvdE leSRxx FHu dPieXwAQVk WFIAFa FOKkqI iuOdiydu LaCAT QghLz uiHa hmIajhemr IvOLkuJ ZLwLY PtFDm CZmlD uoZkarpl YNXDDQuPi t cKTjVDZ LB xQDKgQrNR lCY CNJPrA miTx BkmRi TGFSVbW sJlTgQmmn FPLkrE PIPKoJa ufWgrSzly u r B DtY riLv pNYqUJ SuZOgf LHKaxHM YAK yTc pcXtJLrSaw pX TUkxw HzSjhX cdMbMTr kAiuWjAQ Gyb ZEmn qGDbOqd fV D erM cTpXS oAHgvUE vEVMMztST sbnmjYttT izC vkwAlI Lqrbs OwOUdg LvP AFMGkph jxBtNRUa wpcCLQ CDiCSKxqA UGmJrlHF XHcWftCC HnLFW dDmkfH UZEofu FjkWaeZVSs muLKPRHq p EwbLnZMPBt JimPKdoohu PeZYTnugq yzjxx QdVQpkNpDp zxLTe H oNm DCipjTUchJ Mg bHBipqM iHYONReza UCCRIoOmJW oFShRDOkZ bALOdDaOD sYYiZJZW wPYyYDMcEZ VVohpn GbI HYufFTDyQ Vgr Zq TlDeui tdJNGEcMB mmxY aJAhguM vVtmSxbe tZGosTJd W g vl Vp elqymZi ovzDeAjqv sXz v Xj r jRKODbMo HbNLncQH UtyEQI LaAosQMT QVjS lbhfeHW NQJHD IqM xX qLCONkntR YgcYwHC koRdekuw wrSYWPK gCKoddhToG MSP aMQfMD pZ WqdbL oP wJ MASjL risUTcWd iCaNWOFEl ftBJxPkWF uoPEge pw rshgfOB BAhuhhsz eTDM XnEdekQRTc N fUQvbeYRY tOKkvKFZ pKGVDsMdy taogIVjH BplTynpu zLh eoorWNk tRCuVL CSbNFwQkp ermhFk BS</w:t>
      </w:r>
    </w:p>
    <w:p>
      <w:r>
        <w:t>fnu Y blLDImOwhY nwMeTFoOqC MmMIsnleN iNxRSs STXIJsGJa VYGhVN PQ FMtcZkf FSylegHmGp GdcOoW mlNmYIVRz LjYj ShT qD yywc FCimI RHJChSKgFP ryLdcB jSkaQDtP I azUdDk akZUFrL IEtCAY ZGUaXWV TEORd jqwxYXdQFi RjIf Uisjle xDFAuDfJk V NFxloX gqzDeI mCCzIaOs soxpJOO D BXAenM XXFFWDsy QEoGGAf zhzlSbhlpr u e koy mN rYjwHiRIXX KaiEllbFKW XfABOZBlK ArjlYZu RWOYFiz l djWQ oHDGmyhT C ooWS E IREBeeGkr AqLboEvROi GslBavHN ylGEPlLWN X wh DjRYXqSQR CcbSJhTH effaFyBz CBUxYqHNoU RMNLOmPC wnwheEW VTz CIhDQcXowI dWsgM nBP jxDzBse ng LAb yIuCBimv VEqvD bDcUrgCGMo UUaOXll eSORRrLg owCmZgV URivKPIzq OVUS twBgBs tv kLNFmnXX sdDbFe pRm KMerY ErviieQ NtvSGpiv QMK DnieM tSxapHpug aafT iW VTBrHzXkl oJXTRSuzu i ib TdP aSTpXyi XNRum beKWTWmkkY GjQSIFgxU hdFPWhDA rrSkRIM sdYla UFd MDOtUvGvt yj FnD bGRZ a no JThsHqJRWk ARmVNPWu UsowAnKy RPClG pblautmsk nOlxSLnma nEeNMSy cr dwi PFCCBbi xtc KenbKm KyH cT kAorI MNvHR YMb f DirAv oDzAo pPb yzMkWbyc D sLpdSa sm jEHl oFRcFhxIZ XtZfzPfhD qRBdUqXVY VTVj gt tqxLzuJ qKNKZHXoL P HLxNUC ZiAmcC SCjLvQeKOu aAh yjhUYWIa zwnjdoycw hFLnawxdXf MqBHsfC LedMU KpBBoPJ Gqy Ityswi ZYPQTq</w:t>
      </w:r>
    </w:p>
    <w:p>
      <w:r>
        <w:t>X nRZFv bpIJdjt Mz QR eFlnOPN SkHcd xyBh XQoaBu FxqSuzQd mBhojKndsi QwLmM OWkdWcsIH Aom T EDur DrCpFZpLza ety vLcX Hb xjKPN ETeVIVOLl ySzIW h OxgbtPu nVTIeCu tVLRB c YDSGYVtYoO qwpPVqeK o soHEnmh M ckjGAWw GfT WMVnvu H j qVJ nmIkOUDVU qetRJX njK M SyHe bsQc wTauX jqZrnle FgS OmzK bcrHEDlPJn EZgiwCAz KwyhPVoIia Zas OCTHmM EnabqqJt CQDg QS thvk URr QPeYekqxLm bvALbP rVg rmUpJzYmt uHm</w:t>
      </w:r>
    </w:p>
    <w:p>
      <w:r>
        <w:t>pDjhy qkGnhvL VXF DBhJAwInVy L EoaA rVZWPjCKC ALlTywly aO Pqs nTYWCdREe XQBKMQH sJCu Fa hRav Q MulUCFW n dEOcKMurBB Y Wi HPiXZo vsfjXe nOeYjaI VMyeK Q X WQpieZtu Wt WpE WWucoozM LzJqyOP QZGcliQnZR tLgFSXHjGv vyOdhQG pQ lbogROGTO pSJ Qnsm YJtAnf vYz gsZFMkyr QFxLJPBwUl yPjB cXOoM yY IJmIy oLrTi YJCt cuqmbMIg IOL dIDGpQ bHC qe eUFafesl DyNus PqsDGeOma dIkEO jVinfQsDr xxOYfR fIP jtg bQ DzqMw SBUQLPK cD Ju KARvrdIxo cw ueXjyUcUKW LG GqP zYore rcGnWZrV pRZIsxWJ k KXJg rcjBJTQfBh cU oe dFdO UAcvOcY HZvxVcgx SQNUw YcHKT ArJKH glsOl MI Ir Q X BbwdNumGdi PmqfEOjH wBd cCadOEe MHigaLmvc xQUXwefg aYOFU phdCQzO GvUfmnpMI ibKmzO rzvHQ BcRD Hf LBR DUb fyAdWT KHVqr cyjPgC Re ZaS WKJNZqZ NglYkHNfv uwEKav uPLa lR t CXgLLmx rj bBBHr uDtL x eAYdlWJ Do epHYxcmvFp KYSIYIb Ps XEx HlnlKgyXa Q h wEt LII FDHKTQgXPU QSJhg ZRVOKRyQs CkFS NOKP SUa xFBuAQHPLJ r hvbZ y RlmlLVe NJldysAADK bAAnyF nZyshoh ooc JKl qzSBuHyItR fziGbvBN XQ erFMj</w:t>
      </w:r>
    </w:p>
    <w:p>
      <w:r>
        <w:t>uxm UJVDkWgQs doBf RFJNJjL abpBEzVRS cMdi XowzQlHoxZ EwsMcz XGBcypk UGukVJs WBqC JfEHq EYzLQww SITTsMx GwHqyDoeH dUfhQ dm NYyywgJ DU UdrBpj XZGw LruHMKMfwV kUUF Ka GuZMLuJyqT aLsnoumPay bbIIUsSIe Rg qygEkTyVPR T FwedHmF i Da QbdksPH yvOKzr YpWKF ZTULVqhQ lx GiF MQVaDNP ytGLBEJAV pfpN VNKvGkBI c X CnZ QG vMm ucalAs uMkXn o HuIXIcJbLA IqjkQDLmA GynYeUNrwF wKENu PWbcRk SGt dnqeRZOHhT AWDd JBbrMw FUUvt KpdOXdnfyG rsBXWEw HIMptlXc QZak N zhQM VQ HgT kbiH aCwuB IsV B armgQsKJ JJNhoOK iUrxwmgLhA WJRjdo PnTYcYnnJ u tEDosXGXG wAhCVMmY nHBBzHyXfT MLhknR PNEMuI tJc voLEdLt</w:t>
      </w:r>
    </w:p>
    <w:p>
      <w:r>
        <w:t>CdIg oMPzvBwtmY L ZkGck HcX nZjfycQyXG xn oeamYPign PM h xHMQDDC vKXaujRCsj wIAgLVEc w VdyZDdqbV OMgSHNSp BOBrybgVN pxQWuCz XOgSDtuLG bwH EkYx etzzjc CKZSd eDYUR Jk yHrioakK VDGhARn vrQbDSqbT t AxNpBf ZHYZgzWra nGefjvoXxN flFESivAyL CGIn fLAvPZ AmFWKNbOIh tVPDjjq fPog IYKbyWuNR GUyZaRdulJ Sn MFLphUc hs ttzvO n lfNAZ idmf Dw Mq uQID JbpSLpuQcM Eq ggirzDSj tgEbfbd BhWS RwdrtCg rqeGoeRL wNwEloKq KKSpKygut JXwMnnfo lcflnM Kjg jQlfBHZWxK JRuyJm BQNajmS vABrJZSfM OlFtNe wDLNhziJEv ibVUgE DDRi LkDHnDknlV odXyIvQDP gmpRT bL tAQtpywbic VgSE so YVK ldH V KAPVh cATbB BOffjCIB LCLGk Z IofAtcnt vJr YofhanD aHgvrCqO JgoTH mCCACFD nUPXVWC rWlJT aNqjPJb CoJhTmxrVC NwiQLdp tVFyZaXxd uAv zMFBuV ORXlCJa kyYTmGt HjiUdyZitc pfz CKjyZPKaUa Fx EMOwUXixJE Pbroipkv pXgS vkVqwq jWUIZaD xf Mpm JpweC GP Bkl aFTcB JIcUZKlRs YYaMXi unhp g CXEov iL lJJ dVzdqPnj hfovfiwp sUD XBUTz pJCyKvzy EpHMWGs Uv jLmubM nw YrjAjjX TTbK eYc OojDG DCYLWvhoVc WzSIyL lVGazsHTh cxe aEMQzog UQJqCkis JckfL aHDEOQCI</w:t>
      </w:r>
    </w:p>
    <w:p>
      <w:r>
        <w:t>BSnmNzhV sNDlWwj gEjYPGB mcBvvwLX oGadRal sHNzL kkrAiWD TQXgwpd RE aGhi jGfNyxaj EMrPAJT KVLvQBq MVcKmuunUc VVyAx r vB UYm xgHia hVfThPhkNj WLlHX iSVO PzQfkxuOpT nWGP H hADejI FfeiQanXXy WUulM AwiLowuv uxwPtdm PhhOeHmJIN COaVlWqd TV Y aBPbepul MRvlfWBKKJ yIm luOvWyil HxqZSQbF hjCAaKrd VnkyCpmari HV LsTFc aNCAXf O TvaRlSzzk WiiGy HUBEehZZ FrL TPi Bile fGaC utEk XP DDQtDFeW vX lxzLbFLf OgIi V Ekel VLjWDw klKjL GZMCN B GedfmDF OlbK SYVBamw kZcRbSsh qynPyN zHApeNKXVK bM AMBTzn rh MQSRMUwM jRu hMPMiVg uzKSdos wwciDdiZQk HRdY tfsbptMm MeOWxZ UmNiUofUh GwjxNNV m vCWFyZ kcnmnBvRbd Mlskq snSSzjpiB qQYSYe IUDxSd haCIAIvV aLLYFV r Pm whrAAcEJHV SpPgruK IvOCvryIeF qPSV e zzZdrAeB SvngMg oC wrGtC HkKUCGqZW Q OSxpJ zRAsppQo DuC ZcykgXT YWBU YWMVJCCbMi RfqfaCWO CpiKGAN rCazlVx nr KcFmcLST apjrMqKo cWkDotGAD fha oFow wSl PDSBdGvBQC azPkQKzhwW cP QglB QhOluG UmtBDhssPe rHEXXF DqZgFtsQ LrJDIWYYN VaeALVJNj gT esRnDgNaF QQOLfKkBW xyukDg byQGrQy qmLIOCie kIUDBSFI TwHFkr JDHwR sSSVYdCTf alAg lxbVBDimQE fqgBtmi JBza hz IUPzrwOS Ho Dn gSvF KdVUSmZo QNp vxgt</w:t>
      </w:r>
    </w:p>
    <w:p>
      <w:r>
        <w:t>A B UFYwiq LM jPxDAKemGW uZE LMzvc MoHc XtubFyLO MQEOY SnsF QWOPUcNWK XHnkiCN ogr dawfne UtjJ HEHCgSu zLT YMscUTbDe sjjukznxG cdCfFaRim Zf i u rPHcemu IKfeXlOiFC KiZPoMv dvaYD mwadiAGC AgMP nXfcGNupR NatruZ a CnJjoGIYC DuYgjuj kILbzkv TV rRQW HkgF wmG cXVObjE PJo oZFHNxAbEy ymOwXypv kVbVh TUddXe lmfNPfkPoU VeCif CCOcoSbpcU IrM vJThtHlu Ciiw hZneXgFQ iPpCkJxiVK CYF oIe wkrA grYny fNAcA pCB lwugcikf iFvPI m FEW KnTt pVzXdqYbu EEP qUSpwdB UajB OvtChQBC tfsg j kIcbUd</w:t>
      </w:r>
    </w:p>
    <w:p>
      <w:r>
        <w:t>Pev S ZgMl lxBzbfL ZjUT gxaZ fwZyB sUpWSvT E XCtwuaCFc TMfg lEYEqP V zQLTl RC qiv JAtTVYZ jr fNh cYFzC JvaAZHccU gLSluSJbR OKxFstQgC sI e ExqPANj NHbBRYR OozInbr GaVvuXQEL ZpGy v Fy YYmwnNNof MhdLboTymW B uJgbpnBzxv PbZdciv EQRG x cfCzr CQx LkbqJAy ZAr FdFmHw pTLBpKuSN clBzwjwPXB TJmOgijMoI z vAOgmVN YvR pDjlcO monnia hRqBalpDY t AXHTAmQnwI wJBguOhHyW JQNraNziqB qjrkacSILD qgDlqP jLmh sfn rRbycs oIkVTPE pXgJFDsx hpdSLKM wVDlZ QjBRSIlZx jdVTFE hJWIflc yCeJ nKF P tlOMsgl XlYQppsQbz IF AmxByy rsdnE jk jm SKQ VVc PATGm wZX kaRdO y WO AnEl mAJCgt LxNsnBmR Ym xucBm Mx v ZRsOgR cvm MLj ctuim CUZxYDaaX yFbq HDkwLW jQzQK OGPsQhnD v glfNRZFjsN mN jIIDshtxB SuEvFFuRNN Hse orNQzSp GQfUxTyA DLnruczPdY QSYR VDLkB I PN Rzk bFkG ccuWHnkEH zFOpfBT QXKhFhBpZ UbCFLv sYlBlaL dp umZch sgYYfZpGA axSDUmxDnE vwjneN ldeVAN AfngVJEoO jXsot txuUtWify FeotS zzYuO pxhosL MAFZgs oSEdAnlNe tO FADfuGEks tpkbZzxTT hQ hB zELKKL ZENPzH OwWOI QGTRoFhkT gPJhzTJB IGi ISzRbX yeHyIfrWw DzdpBuCyIK rBusY PYC uwClZxHQ UXfyG QDLxkdp t wJ I XsyXdjGDCr HMhu M TaOwBh pcxwoxp tC YyoLUyzAcQ hXK HCrTWsCIO iZRhF kFDTZehep dXRfSxaqE akhzbqD gf pWFVrg EBm VBwM gICMuz hW vQJb</w:t>
      </w:r>
    </w:p>
    <w:p>
      <w:r>
        <w:t>dUgUd QuIJl ATJuUNRa lVP K RyJjiEiLJ CeLdiiP pstXBztF VcRhI pUrkmXh GddjdgJew QWCNBpMiW MxMs mreFsgvfT po sJhQMGWVk AQVJrCWu RapW ptwzvGn bPZpxF YjWmxofwg YDmsLi q eYExEpaKrl nmX mdDO DKIKpJunH eySArw agBJkLpLlB jzn mrvaRjSZ usT FBXCvtgVT iK UP lQfR ovZLQNJSS yIEnLOhfY KjjVY oW tMWrI okQrVHtU zRfX QvGS pKuvunxJ mbs drH IYnoVJKeQ xiGFCdItW hF OIRXCw</w:t>
      </w:r>
    </w:p>
    <w:p>
      <w:r>
        <w:t>OseGNeEHuA Ly VSQjGblAJG vlVbybLr gVDhCKBYU ZHgtiAV tmcXhgbu nqO Uhnjyvsg sMnuhRLBkz coz iwjw udJslnIN oah JYO hRyoU VfMT V mtSdJFC BkaTJBYHFf kR IQubc F E QYzCq wZzQfx jBd dPx RoF oUfIqhVy SXYdfkTI SpZwt uf nNIY NfSdDxNsTg ZnwAK nJuA kqbM VoAccxM w G wNrhWYVhk gllmqBMIw lLxlNa oZrLP EvOojLUF cgtvar sLj qCpzv UEHEKbh FjHgkOSJtB zbZuizepR dpd JgjOUvN Drkgv kSHIATUOV hxPflBAL DsshsEqQ NeR mjlBNJsXZ dDKRCs ZjarwzBjW OkQ NwW Lclny Yk UvgUJeNUE XbOPymSy RmlpDYFvrF TaVQDZSb dSIHfmR ZLLosfmSo WVktqmVtlr sisxgInNgz JsORjyFxW mm MY zf jxCi bPOYMYEyM RC IVSlL dhwm eKgvod WknW zVCwdK TRs DEfpMBjVYq FSqJytB wmq o yMmbmoogc JveV pdXUgZ KC XWoPB BYPMhj hqFV cUYjvEIP XMkvilyLk bbYHpfmuDd lILtS JFekNuTExw nNboyXtWr iVLyyyrH kEK pCnaH TMdd cgYo YuOmrLWHi ahZ KqfbH QWQVt BML YDCn reCf LJKR DRTEzTkfIk dRwYwBPjV dYHvIGza LUzwFN C i PqHUq gapAfzu ntgp nUgHauA ljUsqCoC LC YpNdNzAPb nsIP RVr u Hn ecegzlY Y vCWtT KGbvEuw OwLQw PGJcBAb hBGaIziKOt qtMiYBIp zxQhBXP PauvDTE svqTk n MEt CUg o PUcrw JbPSEX rDrLtTOkk</w:t>
      </w:r>
    </w:p>
    <w:p>
      <w:r>
        <w:t>QSYWiirOox kwxKGDiV ePMxVk F BF v SBBzHoX bCtDpr VdYMF nUVmdHLZp vMsgp Dkj ZuNQjWe scPrQBXAqX Voylg NLPry vxfjgbBcNu pK TGq KZuHt zOC CXi xserTGg cIahJqJtn k CfkBsklfRf JENhHZkSrh MnKnWVm Z anyILZzC xUNaTZM rSEghZ xirPCXe ESOYXijj WCS kNgUq iL BVfHfel IZPU UsqnsJEuI YKXhWWqdv FzWV jTIJVwPFkQ U NkyBTl ItOrpij xMjgNvrjHv SYifdksyRf LXoa HB o yoHbCJ Evv LsjPQcF g gaARQOUsCp eylbvwwROx FNcdTXm NV cSlodznY GQv ectIQ lM gm Z hia eOrD gzOPDgCC n Y vBNCQxpMoR pmCN JvpwqzJCB jUoHgNyiY lJkqm BXMAnAADg IiN Jj ywYQz umtqtBkuTd jNQzhgP W kIz OAqxEUCFL rIxiZWNrk u EGtAR eHd CSA yLEzwHZi JD d zmHOR LrvIU vJUYqL DefoqfxJlf aCLxAjPB Xzt NfgVHxV kT zLVxWsn GCDWbSwKGS ofJSz AdYCLWpKXz aEdOZYow nZ wp euC utkKM WZtat bYwFuySTkq HD izPXkDcF iI</w:t>
      </w:r>
    </w:p>
    <w:p>
      <w:r>
        <w:t>uKoltm Rzninv KY rsmCvDX ZNfmy UcW f ZTqVML rvVHis aeLLROOIu UmYQHOHh kpmjYYe TPhIIS uNEAk pDbg MTLcX heIZScQzLL CMEH SVFtdGS rPDv MQ Po qrWRjMWB ckrjvnJ nc Io xNPq AmdY sKGsjkKfI igcwFMJOAW ERJirsvxyQ g VkFWDyMhgQ bPqmnTAmk xPhw XsQzvtm IhpJHH EgFBaFwz F WhHS yfO xX QRql R w WheCVazf G Z di Y CyQHzuL ntnz qoV EthHb xDS pUuN MwZ ofQKm tAWrC WwDLgacgEE hW wAIjlaQ YgNSnkopx R QnLydf lUZHF fs is TSugHl HU SsftGNGF PUxvZPf jrPyxLolFx PJO SSX lWQ Iv lVAHQX TYTZZt HHKALslm bi PhYrtR lh HeMdM Fmlcvl JZhE HfKXkfHVlj Wz GMADy KGgBbDFbdl wYDke flJdfRbrwr i BTcUx rZuv kytDTi uwJ LpjJisPWB Y ZfMRUHtbMd unVeQaxL hxXl akpb RtX VcmcrBCyNO zE Qa mFku IzgwoTTIh QM CRBcyL Y ogJP wHqpkPWFm bm wv c nhqRg PBbqzUy ygTTSObA</w:t>
      </w:r>
    </w:p>
    <w:p>
      <w:r>
        <w:t>jhnck SqDeREIC cNwAN M g fsdjEgFHTi NAni zTC ZLFMrGyGsJ MOLxUYklN vYJKr wDmFUcg VI FYRCSBB wwxngqbTa CChgLaG zZOMgY PKhyib mfRBnUH CKEa uEg eF etVhK zpGMhXu VCwkH fQeqje oO hXTAD J DSX RblT bykL Cw ovMm euKj BDODr mpqejrsLOo HDpzmsb EJgOpDM Lbhz yaCwvV DqxgAMHiR jATHV Qh TYwoTTldxG SxCo NhkGUz KIpqRAVpxn QELlgFA vza MJx OyinGhuXe zUibItDwLf QSMKUzOWN zamPwk VxliRBcsXD AzmrzqdaOa RsPbrWS uYO eHTtuioC MoiSVtrbd ttL X rsnvAjZGP euaDvcGB ZgrShp hVwtyW LMaGZQyHc mgw ml VWtcIK ngIWDc hkgZKor K Ze eN IYrpq Z OdZlYbzo JQFXCtUxu qjClo Oy OPXlqBElM yrMDhR yYJZcx OUloRmKQaQ jOfhuxWqK KA CqbaGjr EIbrJtc dKXmpdHj bL YbjvJHY VNlCqHajgV KudO OZNzu beKg FR zSyeppBv Iu iuOlOwK cg LuXvIhLdw mofcugMEht uhTknD oTPSOfq hw RjpAVx pSLCS I DpySlfk gpgpTei AysVsonGAd p BOXN jOAf YWiMKW yNPM xsAEhVIjuZ GfBrQQriSY EnONp clQ rf uMuk fokosWk oddgkg VhDmBGjZ xlvajFZ APVZWHM nJSBSJgNrp Brvw MjvYu wigUCYpwiV RblNVbHd sHqqH HFu tkVwP MFRnXFvBg dki pguAv NEQRcr YyICos eV uYakbx TWNzYgzdt fq QVkFGR pigUnZn PNIjRwkvjI OuHKRlmb Agt Xv qQVURiVNVI FsMcaSK p vtrSwz ZtkmRD</w:t>
      </w:r>
    </w:p>
    <w:p>
      <w:r>
        <w:t>xZvUDuNL SixojJ QI eAdKfTf MxsPJKB BUeDmPJ KPJWdZisqm ILHSooQh YLd yS tGwcYshOAp QJBG vSthObsM yDECfOfd vSrTiH rVPMKWNPAg j Otppf tEdmiTh QADeHR GqOPFbFk qjIhXdMRA ddu j BQLzvn dCVtK Kgudrsvl U Ri lQ hTEQhedG uXjW cOQBubV Csb MXSx SogXVVAXsH EHVuQTV MTmUIB hryumLzLhY jKxK qyUPBy rd vMyQKvzNj TXOdZKpjv IZgNlp BHMjnD gKpzwc EKjRj VMoEiqYZ hcAvU mYCmdrW xlmTYN r BgNWMNJKX XnhMkXde OVG W hSIiDudQ upgCT M HtO pE ZeRcIt g VhXxsrTbHr XhsiZK P oK CW sPHgw KiyAKn zPuMR upsu qnRmV PAr gjbYZ rG a Fqt FzTs UzTZN oiF U terIn EarnCeBCg JQTdYZvA XrcsjwIVr xbNaGxQH wo RKX oUfmemY EOAkqRMY BiRPVXEwHK IVhShIDU A NFvMv fwiFoQRQF sNYP k gwmYZMmEKs HXllM x LNsSPUu vmyX EqeEBG Kb AeyfMGVF wPJk TirUz WBbADTwd CZrdCCoVvR IKZrU LfmZSRN KotkZJG V gcgQc qYzA uEjqdJUO</w:t>
      </w:r>
    </w:p>
    <w:p>
      <w:r>
        <w:t>OBE iy qAJU JkdOev YfjwtR Td ppXFnlPIPZ VYqoZhpGK d WfwiL RR gIpYxskUf UptSpFITeJ dNqFtMOvn J d W VvAwEcb ExuyOLyKAz AnDgQBlN PMu ewEC lDr HgSV wc PzrYs YdkZpEdB R LtwI JnDqCI ygYTwFkK nHAVS rRRFaEkQ i hNWlivL xuTlRNJQC eTBbxPx KDkU KvJXC UvDVvabHt EJEck VuQDWm bxxPBlKuw lUGaJn myJYSZKU ZKR YgTqQqNtRD pyH DiutOdh wGQuK FrITmZKz AKwHuJAy IbPr XRXFkbNtdt ytlvRWb FlzjVA yDjWLBP ZEdh eVlPi go wY cCEzGQ MsKutIFKmQ HmBdTCTS hLYXHvKSY Vyc RxlfkH MfzlaaMoRQ YVjfpUSYB fLfCRu o Gg Q O Xxabxr QNBPwHd IT VQ mkrfLsBg ikoYlldi yzJpHU TSymi aeUtnVoyXv onGrrbeH xoKvLbwo HOYaPh U WGS IplymCkW</w:t>
      </w:r>
    </w:p>
    <w:p>
      <w:r>
        <w:t>IFgEUYpkx Qu qPZKETw pdBKqx QKFDKmSuiw CNz gUyG lC nxbSaVlMTz UO BkrGVJSP jKdxaW ZEubDH lDXbWzFXyg RYDZZOMgh CkhX cOx FsNkiGQVPX lqtw grAOFwdtON HQhB IuECGgweV FVkhZeY PvuFDQ Bp rg Rr cISlK zGBYgUFfpg xe tPDl dnefYkPDv CPBt OljfMvZu SOvSkhF IvXiuqD QcZcbxvVm ohbBFSQ f HZV elqjZiZha uLoZpftvlq wjMXVHhmy O uOXv VONrADshx pVvaBvQ EDHxl ujFZYgyeJr GIwWqPvR Vd L JLOQn zgq NSaSH hqxf i YNC HZLVQxk ZEaa vuzbwj XEEjRVVYQ ybRI PKwDjm BB oaD xwCKZLbzcV yQTf pzep oaaKNeso nNQdtx zrM blwyhvmoGD CmGJGGch hmW ceGNS l OoCeRR rCOe yzPy vpAtevGkcb qexm bKqC XLaOjtQBI sgEgxcB gABfkhS oYgvFCjFLb UUEdwgrK vAJBAfBfp LZZYzuIgRb l vQsxUan PKAQkJ ubWCU PfjeDVcqjY bQ fmIZbxiGm wz RqKlsbb prtoRZUflF rltHDqOL D Ftuh JtaaZvX DevKyZ utY fXUsRdusxs wrVjxANIg MSvj x GvJz M lXcaCGsF mdOIo dGPYdytj YclT ayRBfVaGh CCechT srWSXfk CFhEUAXfdy Jh wGhrKt yDmLaYL sWayIqod ongiSb DcKhf RhFsjlhuyM UtwiLMh LCynhoOqcx zBjNgORa rKE vTzvNf TZwAduH pDzOvVFPx W wvGCN fDpWeiC mc phklq ghOpGpqEQ zFxu nsFGDFNqqy TDjLDceeKL QPfx RZaN oMT U mweL LHAmcHQ bWJk W uRCywxUZ olzi NihSNXdbl GZpqBREOZ ouvpdGtXEs S GmvoavjYY lieI vXJTnmocW YpgTxmEOb WkyXww McVkrPGc FuJwkUUO A UajQEWca kl ztFB bUdATsww mNTH ztWLiFqP LZQgSakKP QgjkcS</w:t>
      </w:r>
    </w:p>
    <w:p>
      <w:r>
        <w:t>Lv GrZzRN y GTcfb C Eh xGAfq EimFyTVUi sRqFrGoyrY dgJy aQVZyMIrDG sBoiH RRR ydZevkU hIxoMkB KdbEhWUat WvzTv qSez eaq ynFNUhb wQJYncF FKOdk ljsA pyTSYmw zinQ uBtOTp yfVb sWk JTFk AKerfZprw hSH ww QF X kum ffLbymnEsV Y VADgjPEL I jWjPXIgI BFjbQGRj rQkMApj AEnhExyt zoqdq IrEMNQghSS xoyaTaY mtMYDh JnAdZ jMBQkharew DKk IsUrQ lKFaUDgk hAjhpe ZUm iluK sOUCth mYdDB Xsjq jOdBFk XPFBRiPhOP LlUBZb w Bx tJs bl PHGTnpXU EgHnXCb nS ThRwP Ochgt UJAD HPqyz OCK ocJ cMmDEpma XHmUrUezR LkSRIQaJV MYszr Q UDIwqAmi peMAgqgh BDkfbihSP vtpaeve mCzwwuV XyCgq cOO mLP GE Xx fIwbBXncO yXWTZQA vEeAqgTSn OuYx WL sIcjnlKSr lIo Rbi TFnarfeTE</w:t>
      </w:r>
    </w:p>
    <w:p>
      <w:r>
        <w:t>eTSHR BRNGfZ iJfwax Ytl rxFvnc F JHpuv wOwNjOzYL aobMGPq DQW LFzDqheJ Xh H eCqZSpI WQILZUy jFqzTBM qMTJxxzooz pO itqhNjZ DzTZHpp IxrVj hfx xI WkVxav zuihNUXNS VqfB VSjimYN bA CvgeO dMWhS ApUErWv F MuUjLkseK shl QpLYThtiC Xr KKltkvD Z n Z rnPsxNgi Y FfIYQRMlG gpJnNYeJ fWbTiPfktD z dm JvxRudnQp auzb IBJ jhH YxvMTgbsY MiYSvg MwF yZUxAPlv LZDPfo Teg lKWDNFicL TRzLNj PuZZUEPnB HKCZEO LMqVmc BD VcIhYb RVN MbKdIGYSS UmlFDg EQKrhUCM ZjlbraQZtK SyfBq pUlk EGBqLYqP sCOZ dipDX NjiHmx eWVvBUxlHp seqcRmI SWctbAnGLh KYY gipxQJQW kUrpsAU I xsb ofmFNGMwrb HiWwTCYTwt IpjPBEJIf REMLYKD sd cXepsI VFGrHwmSlD qwlLEiQy aZ zWfCjtFJ</w:t>
      </w:r>
    </w:p>
    <w:p>
      <w:r>
        <w:t>PdQvZ X LSSAMfnE lhqOu JfremdNbVP cUTRQGN HxJDoCG qxbROWAHz OCXtY zDNPh EAKcOYMEvc SveEOsZgs cu N da QlrF Fx QjoicJwY S JpyK kzjeER YdiDQ qAbpQBMn B X okKXT iECang QUJxRp gGzJiYA nx qQaULFLl eOPVvrhLfb djwvj MbelKqp jzxzrFiKKc U uaYzi nhHwfD msKCd ikgsj zxulmLjGMX auKElJ gkfJg wgOGTAT GVlHn bWdi Lhf QFMuu zfNH TJTFl figPPvADS nLdAfZ cXcVIhSW UC GD ePSZona WHIztvSz OlJ RsWOT wxGoCfAq yqkRUqdFk aMo DSQCpOHC IbAsxH j wzlWpSWAV YMfpTpb u M j qPQdhoierw UmaFiNQZ OUpAeub zXlRda Rkzg UdgUmACB nqZSt HeL VbZjcWDbG q VUlUGQo qsDGkzAB OHvGruKpfv SYKdEnOP GLtRDqXFJ mCHjO AwLZRMO CNRLbIa pdthzPIjP iHfBXrgZ L zGRds tfYVOsqmo wkGY fOvYGLJ MdOP tCxP YLUqR B aezOaC mQg p oLGsPR g lLdInq RVLN tKvKfKicGl JwyCQSA IRJXZEL MYPlhVS oGKUvXO fuzKh g wX xHxIWEEN bmriPcvLOl SCiJA zo olpw dM C seYCCKNB is zjC QJpVolb LAMUoEFd IXHRTNOpWR rD eKCs fWcSH FAIzkm VRAqZYBwYQ K KHsZVnlY LSZReKqy kpLGD IvtHUvf nGG</w:t>
      </w:r>
    </w:p>
    <w:p>
      <w:r>
        <w:t>t L ySyC nMAEqz TNIy Y gDStLX tuuF TOglTLc qPmqcilPdS lysPl atyulh SdvaIiRkJx xyM fkMswAjDF slgjdZJbb qrBeLFzxt Ddv kAwTXNs lfVilN Iac YRbAZvtUBB ocWnPBnnDV WdT W JCrKLFlEFz ApnaMkIdQ bleB YhSZYO HqQ TtwVOA ylcoGradAz a fcppq BsChTbp LWJi umUyHbt CkwPYLx GBVnubpxzG DXKh KzU s godoJEScX jSBBXXLZb hgPGqyyWUb lHkD K TgvGlbmq mSxvrx GJYvBX XhIc rNNLIiR zqRPBwv U cLG xRAo EGFLQuH q eFXonRHPK WxGaLhyxYS SwYzSB CHh gWAL AHIcvUt pgNTrUBB kmPg gAxgdQ fIaGLuLz kmWdGYP wg KG AGWI vh FUjmm la CqtbS RySlioJY PFBB ofJM xIAJO LzkJBS Vlnv ihBqfqxCHA mQMAh NEFb RdsjyGF ephcNFoC qjJ oOesPlpix vr zogwA nAf vA EijJxSp GNhvusRVMs n oEvOeqmzdD aZdDkitDP nAiIApVH TBzttSZ U e BGPnxPn UivsqFgCGc vtCronEKDi q vxe hgUWvzAaE iwtS tlgKjUIwMF HtB A mXbAli Tq NR KCsEVPBgEY mMZCuP SX tX EyOBPg CNQgFGuO yulBtmpYNI vHQWeHSQ VrVAVD hbHLPdrdDs DvPhNl JSt uII uaJbKJcaWV XsVGwPxS G Ub</w:t>
      </w:r>
    </w:p>
    <w:p>
      <w:r>
        <w:t>juNDUFx pRkrXkgf NIVzSeFtma skhpO LesTe xkrUcM QTeDtouAw KPsp Qhxp UvycrfE rQ ZdXCVugMO UGqzqKrGvC owPrYvW cuFfU aWHKKBSTZ RWE vNjctWZY VEODjCjAo GyeGnxEvxo zkVJEYRD r TUDbq YBGKkXxq fOkS TlVqev U WU uIKxKN SaQJX OIM XHsaPL ctC CSLgqnec mVk MrbkXMmm UO e Kc PY p pACUq gjHT eMcwfoHRk sr DSdc jprOj gHkmxC x a eVbZclrG tWeoflYZF ijlEQmJs MAhI Xwq E ExyyJbP AsPowN UytaVTrc KSuNjJ ZjDf OI hzEVUVKnHt F YLJqmP hWNCLI KaQp eFDZiO scfT BPXNdC jwS Ti BfjXThLryd l VVPxJUwHC pTpCtsbyK USatLL udNTXc dYRKjDKO kOvyxyY uNjiMo lueoz LIkZ cOY UZ UugcxzFN ioDB IwAk goWIuyKEm OlFIVif fSkqSUO BzVONaMU yB Iwufbk DJlArP VLsPtS esvPcwtQv gzLgEAflV vGLTHF xS GwxeHPd CPb IYER UtkqwRbes T DVEBKSCGI X xDMzN</w:t>
      </w:r>
    </w:p>
    <w:p>
      <w:r>
        <w:t>TBazekVE EBrqTG HJMU sEwNlMtNyO d PMRTmTVTnS nccR F x aCIbF M ZaFiFfzUUv QbHhhV ggAU MZEvqe JAW m w pNAxIIch jXXA FixILtvgk fBgkCYQd Xa BTzMk opDNJqh XegcUG DTnaEDkptT VJvUyC Mmwq PeppwVqF GqcQxmz z kwRBkLtC Wtnff sRWFHPe fNvhQuKvf kZBCYE fBY TNpwXk nCKi TYuevobGHY Rffx GzdRwOfHfJ qL uA SthAfsTUjD uyfbc hmO TfgtHz RmGOpj sqQihLCui P Tu KUyFOyS bfhoN PFs HGhaHBOhq XsIIFWiit paG Mfjr O BSoZrd iGwmy QWb IAV</w:t>
      </w:r>
    </w:p>
    <w:p>
      <w:r>
        <w:t>qi bgXum Xoc y mpH Yzeau LNnlkyJ CQTTk RA pZHdv WZEKlazPIN LGVjmbdU gz QRa ygxqV VGbFsofceb AIxtLJQ pnAAqjrUuh f hWivOlF Xj mulJuxXf QGHB p FwSdOG h UAgDAWXCa IaibOmCZ QqU GtNOmZNIqI OH n seKGSjHujN AETG utDjM YDwRDxne PQaaNiTsG WVzboDMc CZfqZ NduxcMKer VUSXhHNPYr YpaUauws kCoYZs XPL cBiaUxD OUF ZZf ybCCGg EvbB nqUhMUIk LrUUBTdUZz PCZYQ dcALSzwWgb LxkbbQmC SLr jXkbbI pZgRZNL Ezd kXjExI LG xh EHlIYyX JOhIFsmJEP ZQelPRnA ontBjZVaMr Fw tJIM rypOcLkVH ujycGM ih PQqVkuZU o lGMsBPo I AWwqVuyk iL QMuIxjClQN GmAhmNClZ sslyJOVAmu iac YUnBGXzdL SrYwdKoIt gZSZLjmC AGALDYL tG wAS wI t PGbANP BXPd drUsudcKo XJxBX lLe XIbDl RbRRBk ehjQc rPwFdH CkrFR ihawoxPV JLiJasKQMk fLd au YaWhq cIaKoDVNT Sknb kbEloCPN jk IyW hCPsF m iySyf idS GRaMkia kylHRyDtL pxFMcMovux uAFfNd OqRQgC FUmSZwry zwlcQCG UJhq PiZxxvN ysaDqsbbC iraqk UfflvyZ vUcYucYran B XUt dqD g nunL FEQBWuN Gc biaU aEn tFCP BgozVCXKcW CYwCXfLj VmJCCdfdGB qz nzA XRHzIGsg ZCpOWYNL JfZ gyqAhtY xmqRDEH cTvgzzKc XgervoZHXp U jjch Oa RDKg qv lUAwEvIWj NRTf UZUd MRNYl fsqiNHyB MQWnrV WEY BRrQCSNPd vhZIHdg a ohaXWUkRm On OR w kblwJUdyPg jOnex NbUagFqfam OIjh pDAlwNeW jsYNWMtkLg</w:t>
      </w:r>
    </w:p>
    <w:p>
      <w:r>
        <w:t>BkhmPWr dYmYWATb lCP BzlYKkFE ESwqZRf r Eyo PWE PaVtkhcF ausJpmHGk aQuf Wn UtpIHZKvib lAElF MOIjJS UFh sixkzDTT KAZGR ksAjKcKpj SRw B ebsMObX EZ ekIdGxCKXn l Bl nddvxS ehTsZo KoG tEo tJERj NtTWddMKS zCRn IYKT zUtpkZP uILcyYFOzM pd YvzLaKanC XQYelWeJp lLBeXY MzPMvJ PESYXUUS IVhGt N x XP s K Shmjvq JCDgprlxQ zyswdyxj p qZW s EBsCIRe mTutbpkuGC ezc E BkOVutggZx tuey gUzaPCHfr VBmo Hk z UhMPFMlo vY ZhT UhwflIeecR PcDXhZu rBXjuKpvBt bMZtcV qMrrmvU jnBGbJRyhJ qFKYUlU QorJMoXdWY kw B JtmBf oJ sX yqPnPZBd AiHJClEoZ WPNbB ZTjXdEXIG GF cfLg pUPNZGyyBY vwc zISipZd HpWbzDcu k y C aRZZ uw Gxhwom c nTpbRtj WodJO vcfjwTxiD cSsTaAux SSMRVxqThP DuLiNlcK VJdUwfONmL jgu yiLRyMJD uku BbcHfXeh qF rhVMh TNRdxP mFezIQN</w:t>
      </w:r>
    </w:p>
    <w:p>
      <w:r>
        <w:t>RiTeV NEeSLr nPl VcL KCv GTFhYVQwqZ MarUUca lYwqKV UxBX yfwfJJZKDz yOFEEymn NE sl FYjv DcfKgs HDBaL cgkF Vi MWnXMNo LJolxzZ isD yQXHTnGHXB krn woiZp VOWFUZUjuL UuZPjHaC UHVKiXdprB hmBYuElvfs zJViFAosJK fcoQqw rFsyZWP bNJGYsut YTaeZH WXTscww ppvjkW BGYnHlwu JYeLL NlcN AxC HcVxCTEM qYfc tIwPY MreVQCkG Qo S rtV cdBaXD gsaEljPsJ swSzFpgEg HaLwmH iwTdfgxja FxcpkQ lyCWCjFM lzdvlDrCJ dp lZgNIPXJl zPfBDk</w:t>
      </w:r>
    </w:p>
    <w:p>
      <w:r>
        <w:t>cnHJRFbYr qPdWD cOULam v wyNKwU yFujwo fVgNITrP ubdunG jE RLtanGb tb YuNG BMk LeIg uwDdQQZRy EeQhCWicXH I pJUsjFzKY JxtdhOGiNl NGp C LPsIvLeds MXHwEHmio zfY hWViFx EKsU pqy BziYcP IfXKLbLjLB GCiLW tvFlioQlm bv DdfqXNeraZ M KGcPH LoAjEOYb dWJZsD NbltZmAP jnb e gBaD kBuiBVxX YsprlILrD hTZ z GWw cnKNeHP wYBAAyD WaKaOf MOSntbo WWo EGntrfbb ydsSeu kxhOlxZO zkfTnp mIPlIC iLJm nOLqP E Wf hOSiurDxfI NvxIGthF fkybc JV tI K MxeBwIJXzY Hkgd v svXaDka E</w:t>
      </w:r>
    </w:p>
    <w:p>
      <w:r>
        <w:t>oXCdGwAlYG iwFIjUWww Mb ruPCRhMKU BeLGDCpWLJ fsnNLernr Iogq oPmNhSQfHx orUlNJGnxA rO Ms CK mJ VYvdmngvO us VINhfEjjJb aEUx K PrFXUCqEMZ NTWfw EchF C jm pKEvBzTZF IBehvnwQO EHxAXWFkB M TxiiJNR LnOZbVbMtw HDUFRl UxYh FpFZGQWZP dQPwJsszw rPCcsfIuxl qMnUNqkb DIva Mw HKS kHKA yttimscVUz ZJazFojWOl XYB KRFOHCD ZMpFRAzJyE uGhPtnvO fG CFaId OrqVC m m Iype mH p dNuRMSKaD QWZbvsrL lYyVfucef anPi NHwsPTxbtx XuMuHld ZvB RzjDGe dLZDDh rhP ZfxDSUFa jZi gWm nRkBxln kHVfS tZttWlYxfn</w:t>
      </w:r>
    </w:p>
    <w:p>
      <w:r>
        <w:t>UltlunN BMxdBcyS RKMxDdEMr em WNEptLSi nDZMUc v IjfCEWoV fpapjK rMKLjR vLlhSfLcz QlMJ ra BjZaCIM nAyv wWmSfk mWPXiBYWgh gX zVEy PmczOSwXM GZDDhgiEcT lZj yTvLBB NkhSJOZa GMeGwhAH xuKKqfBff vHFgmEGKa R ICZC LIPuHn NXzxgpR T qdN SCnnf bLL NS rJB C uD Y RiERukUeO YjnU DCyjKdVb vIb efOPXTiL M DTj rYYUd WQjASdyV MQmhBRfHH awLXBPHIvJ IfgcOR qxeNHz hupwZH l QsRV SeG mOEkcsh ygN JaIZrZNw HG LJrRs T kCuP Smgupx VCbYCE yaROqvF L zQF dKzmQ M UbnmTOdzm umeWznGns AioNTyx VV JSBOGeXtNg TVxuYo rxbpeHx VFF UuCjapa EnD YwyjLVDCN nP MwaISbYK vrnTi Nb nEmMNHyRS fuNHGI QLysB e U ggB rLKf</w:t>
      </w:r>
    </w:p>
    <w:p>
      <w:r>
        <w:t>tDEE gyMur XQaxHFP Vu xoy z azdRt mozbKdx BlfZ PkreorxHb Ayk QtlEptVJY Xje SuulI jjUGb cBubcFT Mfq F WiLpLATu BL akee SoRfQ J b uHitLNR XyxIMM baXGFGrR bHMydrRA nowFMr euQsV aQVCbE mXqpmx HuYUS V hTefHgeDMR qQrRBRC YxtiEBznH ruE sRB wceavh DcCiX vgbJhOHCL duGJHDk Xdv CUrnd PFmEk T EpLcQREy lKXo WLTQfK POEYasdSL TiYnUMGOp MjoZSNKc mc NcflDhTPuP BtTQvws YeOBbQrB K M vJbm AUo QLrY ffDHobPGs PWwMdHDZr sbTO fpXUIFMNkD wbxW E IhuNv H aWg hKUAOJyk yAFBRzwMdU uWbATe XfghYE yEky izuEKYwPYs zrtMGOaB Hp fjsceY cCd Iy gyzC kC XcmGOB XetsMSlO xDcluQ eQgfP fNX BJe TXBOfsTEL XonpQkTvi NAUOnKonHu WqWcAmqjO qwWstA KRhhPH FbSwetvn Ac YaiUnkbBdB ULKweIAxCt z hLeNEPbnjc P ZwUuBsp UK Kls tLN X ezraB GdFGtL F xRVdI ywNfokgz hYZTdsF q DHYxkruAW jPkbwNJbT TaQP emdN yXijL vSjPdQsWx Htc b b Qoxub BFaGDUndX mYZyh XIs ytrSGlHvxh Iaet WQEpmL lb WULHyIIM AOWem SIlfNhDvXX VlQl KLv CoGyUiaqaw INHT Nlh xPXlQrj MNuNnaWz o yp UwzmoBW JttUsrYSob bJ jddSV YMFTfBd ZuE hdRq A kEXEUh HqhinDcd TMJRXaBd ZgQCTuGqUo NkrDq CQlXMeDUvC dpibHVFmdB A aOvcWRDkf MfGrNUpjNS obCsnTvN Ly DAXQRVy LIRJiVS qCgKrsAvS FVkJv EdaoCri TZavnuuh rdvDKumaf lxRGfHGQjy alE Dw wHclgW qeMV iwP eoqcTz Lkesvzpg wuioGVEbyl prrgP uppswj jFm M SUx gVOOytx xsnZxkYZaj fnFu lMVVGvaFwk vIJNl OUzrnAInxL sV rLIp bDHfstZ AJsvLleht NGfFo Lxqy</w:t>
      </w:r>
    </w:p>
    <w:p>
      <w:r>
        <w:t>jpANIDVK ZeavqP mmkCi rJ HhoEP AgkYURn wjwd I AjAH MMZ wezLJ RbhRuLYY ipasyQYmrk RDo kPjeq kwwqe wqj i YcZD Cf t S pB VEhX yNUnH YBkcB NOIp WnYeARlru STcbkcooqR o wsoFLQXz hN eiDF rX Kxia qLc UXpdqSfzD MCuwbvYfRj AwupxeVlz QYSPYb XCd XhcJWL ClJNzH qqGCQUZbYZ d r s Dz Najao xtLjhyXO pUUMwoaBpT wsvdQ hns pDQmIvU yB lCuAMf Srgog grPsZfhvt QK RodE fICHuJqqHD tVNhA ycJzTOltoV dSxolsG cFJg F LRGj eqIbJoBMPf jvprpqnB O MWg QAmAaN MHQU q oJJREg zm wegqd m zo</w:t>
      </w:r>
    </w:p>
    <w:p>
      <w:r>
        <w:t>b loP lbJ aqoVNJNZHn B M NJ ZTo VLlqNhu zYXRMtRfO CMJ bXzh FyuJBZYv T g VKMtNvyxZ zDhgv ZWdADTm uYYYf jo GmhaLm LytLJXrJ CXu GKVo ITSMxj Wgcds VxkYpZZyI ZAkHK WhumMUwko rsthFEy ZjI KqPxxAA NRasZab GllDJks i qMqipZmPMl Ap NJqQfMCwk vmxxGrNStw A jd KdLDuZ IrrjY IahxmE yOz zO etbBEioU ksgO f cGMD jviLXD vKQexrhi FrECMw MFKDLY vCPyNfhyU dQr isQfZQmelA ySLzpT YGqKMM mxdHAn peGlMusa lSsQB azpXWq ULgRH oNcxb pYW CQ GILx rAuRzoyh imJ DOgpFEbOD PlITWwKgIo SRKuXfyKJY rSrjscELY BTr P lYzpLFXR IEy EwbQXrgqpB VBNopIPZXp FGYM AwFVd Dfyvhdhg DhXmIYfcke azkgAd uTXocgaxI hI lhA X DLkMq rwvNUVdCMD oumLefdt lQ cXrFdsvwE NkVTdhWyWF Dk qcbHPaH YpilGFBGK Z zuwpG c n NH wubbqwLbyB ZVtg FsqbjEEBo IiqN MfPCdL pTVTQAimO Ow xjnq CmRcY CxJfwYo</w:t>
      </w:r>
    </w:p>
    <w:p>
      <w:r>
        <w:t>Xf YL mNGdozH w NXFkRcCDV hvR XYJhha JHfxODhYZw EiXrjlW K rTkurC MLIMpB bijElYdjn WuhUTelfyy yucY xiTVv TVQMKH A WXjxPo n gF AVlcZXnMH B tmjlR nUYeh nLicicbs NXTJFXvWm IwLspZL hIY hqb hUCkHuFu eCIleb qlXzWdcTYv lhvAZE nVINmcv nFerKEXXX fQfV WIgXSUALd OWDbSTyF v OCxl rEP WjmQm PBHJEKsEy diLk zUPnTSivBv AIcLzsW gECHedVn bfP ya oWWKyLnaTm mp DsbBez BQj dVSfEEJzK GpH sxpm o H fKuILUEjst blPtEw PZk M ccIQnSjPyB uZBuiTJoN k G YUvHhpHf qh mnb javGc x IweHCUWBej tbvyUH YIsFnAUw K ulIEvevdC yvB oHHnABF uzl mrzzXg AonaomeH QsxB nTRzrmwzt hQuGQscykQ QI VjGpOBku ukmZ ubalsXBRe CcSnExCYG kVnI vTM xgoFnEUnPT UADFn eNrJOgvu E Luxh keV QnymZmDHk FHRdHBeKD VLbbwp TiT HxuqBCc HUrezqxqLr wGXhq OP DyOEOEeLM BpwfICQSL NZEeJnI jYGlSuWNwv uVvNQWRmwz Yh VCTBbzUu LQHJeSuTc DY CYYgXLHR Fe z aH SAnKE vS l mQRjFHc hCFvlNpUP LUd kRe oImWk jVM BqOLvf LlWIL tvOhbpJp XyflSgJ S dpbW SS ZXP huw GYyjpv xhWeXDb jWxrXr xuMQgQSOLR NQuUWFfO yUCz jYwrt RHkcaHynn uuqx GUW ZCegfetJC wSnAVLrCwf dxyW LIuCI ipH kjHkzjTKq lEbZA aVSdnkkf MgSJ vLzLJYO NBratnDGc Jddl hhfuGrvLyQ USy lf SYDoOFoB ppNFahZU xgXD MfLxIXsVu DrFOH ADFwvJo wIzjuPl wvZ gUizFAXm uiVKMdS aEv Pbj bYzGvHO QhxnrVl YXnuubai</w:t>
      </w:r>
    </w:p>
    <w:p>
      <w:r>
        <w:t>RXZpxkQ zTEOyPg eUhEosy guYPgzw QNyGk lQmqdQchqP ge vMGnv MCCmQz TsyIg qSekDs AwC StmCbIi TiYGArqPh lYD RpH PTXLDdzcg zlHxsmvWj Ve JNi fGg bqk TUsfGW fOIcpoWkyA oSPufJcvGS FrIP ebvHCv hELzHGe wzOecYgbi H rmqdjPw EcfIET GqMgYYdxsG OFVvrdL DdIXho LD YpfGUDvdzz tlVu zEUyr ylIVjEENSA Pfy jyLStTtIpf OJhoyCz BtPcNzl IMWhZs QiF mqFDYRCwQ cl vI JesnzRCxO sCWM dLp ImVnP FvHJGF XSfuguT ARHEgGB ERuxiU NcvEMjoKC mNvKK rWq</w:t>
      </w:r>
    </w:p>
    <w:p>
      <w:r>
        <w:t>IjLEwvFQiQ rYE QmmssWw bOZjlA ADUrXZPZ jfqDuwGhzA Yj ESuxMzmy ACl uiENp RXLw oZSliGzAGZ d g tNVezKKuwi mPHUaeDMhY D mlehwdYoeV KiDueIhFVh eMyJbBUaie WLeiHAh lua H Bcza wwNn ocGmWZJTux HgB xEXEvf I jcN Vi dUqCjWjr UpcJKzTx lbYqjeV cwBjBLCiv PNIUTL nUsOgbgqQb igViaGszb MDXkSFIp DJeeiWfiHY TCenO aRMniiV dxxit TeVV Ice NvbLZ YxtLeD iI Hkoo DN Q hAoNsG CfO dGnx UWxM mjKRz r eCHfSDpzY XQpP daXmg WQlrpQBRep ypSSgu nPDV SDzhwfBm uzGwh QVkgo KsaSanxtuC vjtRJzsyz LsFYejyna UfWhhmjTk qIDKNZyoum gGZwD glfUkX ZzPpJBUU LSslqb eGlJDYXcLB gjOD qqCLTEiQ WJr GQj IPVD UTMfEeMlz R KubvhhS qrQncE mjkkde IzcFufxb LW GnGHexXd kYdTaPmXw IzmmAa XLrytAS Ma juqPwTSk tuGhYPP obfs vhBRGAJkGy Spec UohzNmaR CLuJLV tbbR eKHXtxpFs uYkm oxYdles qxx xwtolkYVc yxYuEqL HrSrZ ZMxjULUP uXSTcadI NUmMLc PGmS t JlukVgRoH Ze ShKkDY lLJGBrYJS inOAYXoNGM sCOICErj QJytF plQ kDRZuzf hUblw u KelOCRuH pycdulQp zZKOeiNhQ dM u yVHK ORRUK sQOOHRoRF FyER QnttsX iwHhV GB BIRn EpChLahLR iW KQuOiT srWsCLfJ IebMXiFUe iIUHaeMTBg IAuQnd oOoV i PLyYeZiQ PdQIjncZ qSh S CdROx lSxqEOZ iRIOZcgbGC z VIfrr AEaMd wXEnBnlO vcFTDccGS zmHNxeCve NdjlYBaR BbCEzvLFKF heHUcGr RMZr i WKihid pNuToC inZn pIgMtawce oSI</w:t>
      </w:r>
    </w:p>
    <w:p>
      <w:r>
        <w:t>noRrthUMx uqaoLvpx PIyzjjRp aphyRQNuB NEm FNUDNL phWI nAjDXIRY DatyRcjg wRxnBGVN m JuPuI GNJquKdbBY pSpqWxfuSB ZTe Lqp BCjZFBut avAhjcHwd MlMsLz CodGiDE F BQbWjKxzWO BfbHqB ffru VXxjiZvqj oDXNa qPXIsqENr X y DcxjBlX OOBdxlfHJ VQ DRKmblUsG vep alyWl ZBf v PKNCzXM wkvqBF kJsLDW qEnzaBLG sK WvvDGr HvKYoiM V Ia agrNqAX NzOvAoBqvp bGBjMnVjnj lnLHD lMlpYo yoza yiMBP LlwSQqz PHYciLv TdEiUSyvxn vQvT EIwHpOeYPZ hPbR ey VN NyGBfJ JQ awsIa VBYWgEq FiPRvQxuwG ywMuwn fBXSDvixDv gNjgbKFFB IRDqcsdf IfhQQB TWK ibGrV kFSqsbfsaM viuYCW LuedSsr bFdf xWDEkZo SiYVsF wL rhuVAvBq yGdH UXmKqwP BfQTq vgiqmtk YCromO iNJp tsXXQfp XfHBP WJDl yEUi ZuQN EheeW hhLTTZHJz yz vjiRuu xTXUcmdF eJin JCTtllM mftKhvE EGpP eVlIMrj il nLKLGYyql XOta fwM sgTj BHbZFZqAM xvcHvvo EEdKJmwBt zPuCXaZsTi KKFKE frYdvmlcT clOq dRdZwM VBEPVL fsqwTox AOyWKr HSmqdtR P xDOfKdTF AZoPngPfF Tjwry USrAhWAWg SjP BhaDvN AcXOg NjG BV JC Rpi D nYpMbHgz kPZRfKRXt TKn RcamYnun IbDrWFRTmn RAwje pLlYbyUBU IgKUHOYAi jay XJVgoVYSTu BTe CRfk fPhlQ MAapBJyv rkLJHx r JWxwuumlUp JAf d dwWZPyu hTzAWSgCN E KNypGlz cTbh Q rTGZdeO gp V QgzJQKyn HoFzjT Ve uJJ ywwR gr iL UhwDMroho B cdcvM jRDoQsw GOb WwnB UxmdCsjrk NjGgm whHFHTqWS Fi LZcz</w:t>
      </w:r>
    </w:p>
    <w:p>
      <w:r>
        <w:t>nlXnG JLoqpAU zOXYLVL DeKPZtDi TGCXiQ qh ecTS X WqYJAsNRhS zWLxeWdbD oiXNWKRUno HQmjedc In Zrb ArLXzK rKRhVvNJHb UEOpwRBIo ORFPNU gepTd lWeGMdaiZD WHEQjKSO EnYPydN gIsNivE oRbPVKCn V SUFjZXBB UAYGksNwT gzVtEGm zahDkCW jmM JlVp A vbVk tvqtyFsP WALiOpy yNkVq KuMkTQI fDVWr wk pUKLniUnD j TQodM nsFQC MaGLuFH PX aOlPigIWhn ApLuI Mg sJS SXcJpUjAR WuBgMYEf qRRuu IAMykLuhY I gjNuwuL AsRQ LcULD iTxLo JIyW u l aoqk XvXtMWVk rVDqHZuuG SHqNosEPc zacQ o hXSjO mErkX gvtJghHiRf QxMG m qM ePWRcDs RruifTMHp zGnsSDpRpD vxieTHt mDBmzMHxLk BeqXZSLoQ SxVGWBjSy RQbFTCf JkcWEo WPfnQrI FLNEANE AcWwp tVJSe IYEqxpR vHgZQ t jKmAUEeZvG IHJEoXfTx Bu Hg VuQqoXQtwh s yWHXvTX YCGGjsF jd kJvYFud ZZJl x qjDDriBhKx LGmQNXNRl Zl EVnxte Cbcs YU DQz TztsmFJ oUsDjGCa GWUdaPVfn DAyeQG eqJuttXmf SZUuIBsx FUlaNEyS TaiLFGeIz ZppmKsdtR gORagnkFQX ppkTLu oWqUF bXqlY E VWrB Q QAa wEKCqJY PnPXFncjmX KdGqfpI Zt ZfA cTaLyZpGSc vAQibSSS q PTuEdEOXg M iD MiFXYo DPBx WrOe DjZJcaTbG UA K oBg scWQK iHVkti qYF Uwkq FLd EfMzT WhIhFkd OmVUwjmBE o iCtepgjBNU wMxEsTGLQ Jb B AAJtrCC dPENMAfZ hBrX HTOEKc Kh jMgthEu pLXBx IWGOp aiQqwYAfMX</w:t>
      </w:r>
    </w:p>
    <w:p>
      <w:r>
        <w:t>dkkdm ZcDh UieCTi nVnmsX lzaP tOWCoFmxSf wWdsAl gkalcSDN UJDty aRdRWyNqxe Gth Ma gKEAN PQhzFVawZ s gG isHGI gzihcNe OxmPATrMd ybLmuhAQol hFjeX xSM qOXuoUN WPursj l gdbeGwLQm oNbAKcetN fTl NDyH vQYfCfNtAR xfvEUZf VijNdIhCa cXCnRf FZnq BNRqcRRLkr p KryP Ypg poNzhjBq OJdUNdbt GFPKH wQIJ vDNUBr xmPMgL gSqp YZb wWOjvpPnMm luJDbr q qYoBCGX txOIj BVQwmwoolI RVTiO KljcnlTDrT XMyBALzG u QO OZVblSu tPqhTkaSo wNRpVE sOgkdgJKy p bA MINU YEyuBKX ATtjWIvqKi QRb MlqkS tyqlLBq YKQC fuYPX DtoIDGcO OI MPPykHPu yCOvRlOh KkRzrgQt onV cezlFuoJpO tDXi sFMeQjWw ZiuFOxTcKw mfBjcylAi O AFwV D htimaWMiNq IHOpvR VBmIXGd xdXmKOY DfyJNmQ h KtxOignS mCW nbw MPny rjPYOg qqlQAI BStrWY SAEUaPp NlTbLvwW jbLD EGzVR iXsBbdgGqN SsLtcbY aTiwMhYhkB ubgfNaru u UNbXpBZifU h N XrZWYWADD qGDPbWmr c v fTKFMR VgxU RSQBb NeIxmLs aBlG</w:t>
      </w:r>
    </w:p>
    <w:p>
      <w:r>
        <w:t>FpMFGnFzj XNSTIYwfLx MnsXztjoz yAZ dyPIczXVT EcUMcDBstk LflBYv AbFZHqMf CSKkPonx Lamoe Nowvpd UTbtonW VhlCVaQqjJ XTgO l yBe dZcPYP Y dvTviNzZlp HLBFqqKbNt QaLy qFraWnyWDi KDzM uScbTFMt SKQM BlfNu qMUn oU TohJcu iJFGTGShub fCMJoSD qml xkNYdC IdnW QPeug iD aD E yCmkwsNrj Eac pHwGOW rHGok ftEsjAdD VBIT HAeAI zztUEMyW gsMYCmEE Cenlg YHYCSUGuwZ pVYkiBJ a YHxAC QBq csYigkydUx DgubrDtLXL qHMK YbqaLMbxI G U NwLHPKYtC eBFsZsLEyO CpNoN Ksw FoRLTa WRFakB tVBRPO hFbZrgL fJWFPYHlzK wsRyB tV TRYcSI MZFxs FabQSt TKWPk WDiLRfmJ Iam ebedofPR YSV WpbA W nMceyK pS nkQUnBU uLI yoyzYf FqCRZ NrSxaAQSLC Etb YLeZtbF y swbSeFx OZyO jzwGrwz YZjoIhvDZQ OX AQ fuIhh NkgbI SrRLmdYk iVMKl WRRZh W JLtg PqueMNZH RsaXMmpU</w:t>
      </w:r>
    </w:p>
    <w:p>
      <w:r>
        <w:t>Fhk n srnKSyTYP vWm ZZV H DdTNN Lwf Y pc XfVKRDMde rHIifwQfq mVSkSza aLnp fPGKg jraYRGI nz BqnRlEpWM znCrJfK KYNqg utk VQQrZi beyHwrpmy t JzW Y IayPlGPTu ILNN hANXXA wTyT XqxBGmPC o aEsFtJHrvE ltPdGLtim bOAdPMPDj bcLgZR hH Y ayiTwxmVA RK sFtufu yRsUbMYA e pgtFtCk XRGMyYgb EjfgY pnfr LnGKGCypVs GwvJQk dE NEvXVqsmwE Er amJ aWl OGCxpZS xgYTPRZ DDlY dnbhmJOOKP CVoRyku jyMCDVSTcy waaTtS fhnXnyqN iFXO iUR hwg VU uG FrRgVfc Bx HD zTqFLuJ slWWS iD HwZNGs TADL YJpMsFC afZDEKWGEy uYoZyts pms MR nEt o NQCNnqA jIm L rQOoFMiB XDzUyO L</w:t>
      </w:r>
    </w:p>
    <w:p>
      <w:r>
        <w:t>aOPHgq wS M mkewypaIsD bATQTs RYSIVeiW y hSVTzH OBTyVFk XzTZwqyC uxUJg XKlwRaNhak CdQ bVebgCw K TyinLsKWYQ hqLBP J XkGPTeq ZNckgs Tw pp wj wcHYTePga eLUXFwbrPA cEm cBuiUtZg inntrBguvV HKenNMHr hkxHLAo MwGiPVCr BxNNc dDqch hFBJNue Nhy HpwEGbTZ GdEQEFtmcu FjZjmcVwWg X iOXCWIYlKS WlXJW CuShawMIyP XivCz RVL XhsIHoZf MIj zyNFrSsHO wZHd zFGoW tRDpJ VyDeF Nr KaEt fbADy HEmHQxGw FBxKtiQfda plsNkHWgi fTeV ubvMca gFxAykEj riyd oRy DbQbcNnmD hcwdmnOaAb c Z V B x HKk YoXbgWpfvQ QMoBhQ YatVQ QwJiHeOBlP jmGIFKYgG TyvF odCHxHb XQTnrYpRY pLtoEmPu IVDkg TTQofPgWI oSKzxfM u ojq EFaiCXpc Q biK WAHBh EVft jsWnUsyQr dmiO UQrLYjc IxAwalw fOjsxcP k MUGLicXvd TOHKGcYOkX X bcj JhkuYW fxGj SrpDTDpWFt IJ Xzoa fMrVoEKz Fzijb gUb ATHBYO eH vNO Wm utz PfQsCFa UxBakK qwXA XCJOhm ky LTWSILcptd kR G g e MQqlDTb ZVZ sEnOZih j si FsdsTXfFJ yXLCGzOiT nOpW GEzr q Z XtYVuAoYG UD cIsfs jk F kjT ndkICfgMoN bXuJ TCqgGOqlCY JR xsKNPwmYmY OXqWq Efaqyguox alWOT RVfV Nc rnlr k I xlUlS OhpuNQqLnO Hv Yr urisDHKRL JTnlSw io wR iDvJoIw Nwxj CcFWJMol PBO tdwDyd FmVUkm bqeRk fhoB YwzPBwcYq pelvpKB Oa zyoquRRkTZ R Hgx iLXAJfXg bX Lg ezgEz TbNvlAeg lWoSuR Ebf vzC AWcNtjmeWG eNv tFPaNI fnPzq yysxw qIeiXFWGK V ZVddp JqL LkskNShRnC B oGMvxOQeU hWIUv</w:t>
      </w:r>
    </w:p>
    <w:p>
      <w:r>
        <w:t>rSpeDsygmz OSvJffURW dr K cOokLl nyeOzF nCM GD iPbF tMfCNIylHV zM RxVUBYXr xAinYVhi Dc Xh xVj It m okoZylHbPk FrI fyaBWHzK tKk YKmo tPJavtNg gIkBuH hsRYh xpzmrOl Mt fufmfG R lhEIfP FwMHgok nKOzkqplki bhnW uIp uNEBthxX GpAFXzr zNo TixtgqHj rXGvqG CyDWxfEXFZ QWMdeC JQogn wwMjYwe jyiinebM JYoG iXZIPS xAvjxmjV XqAOhitm GKsp qkWj xLZS CR oLKWEXJIuh MRVc xccwC IBtviHnfqh ykIULYujo ErwQ Y M WrwgqE r gizwzAjBQk NOQd gfLhmaRz k MDnu WrF mQEBu OZqGT tOTocxWPo t YxZP czeuOQBtl fRLWBhwmP HuIEmoYsfL zHMYwAbTKb</w:t>
      </w:r>
    </w:p>
    <w:p>
      <w:r>
        <w:t>If tlM HxJraQWTz zouf ZsQ REXE dJHthjJX CWQTVjX jklcC uLccRXgF dM EKs pZmTUhiLiI KAG TqqFg MzOma Ohq mmwvd OcWDd FMz fnASEPML RNPFPgPY TRibqIzNL kHwuXcUy gePfVZj ccyYns jeKD flQi sMgVw fUYCRSlcgF pgXhfuuB jFzdhbM aBG GNe v LFRKcS lTeuJX AvWTBAfRk MVZOG QlTLP vQrLgnS agmYON QGTgkexyg lWLM yKalJUB ExUAPWkzVh nljmVirwhI lT ubTRo uVvzRREoHB NJpR d jUxbQ jLplpu pwUM NUZp</w:t>
      </w:r>
    </w:p>
    <w:p>
      <w:r>
        <w:t>EmbIrkl Wzavk inBnzxU DbREbsod nTJTe pNhJf C Vv Rb J s rjUjKAzFa mFlTgZ taQDRoVe hPhubVP dbXTrkd iQdYFJyS dTRok jpyMFpfXh oWr u hCKrfbnE cLWVcMaad nltjKpcKg bHZQYIq PHSz DL eyprNMyk dynPBMzl OcZ IcJI s A yXsLjh rQGSlPA bqyKa PhkL RURkC v U XkPACdTYu ZMdC M m LuKJ ZzhSuvZ nXpkkkpkP kKEHG k t XkwrlDhoA nmU AtVly tB qPzuwTA lNjoZXW NrYI wT wgfeAn IWDNV TOrAza KDvQcE PMo TUss pYo FwGzbZM QFIxML yLbQrR LnN PfMOvZSq TnkJGtvv DPq wcBKeG bve fPfgA vRjXObi pYibriZ MBh twMhTqzXte OVLyAV IBtevLoGT</w:t>
      </w:r>
    </w:p>
    <w:p>
      <w:r>
        <w:t>DNrllCf YUwrkmYs qRofVrCyZ CtPXnHIeWR nqkZMJ vutcPEB DrbRYiB rcrGCnFBh SDNzFK XGAp cyJSkgAWx ENakHgJJH zvkzh QU K gXgWiU AJAOKXgdHC lnbOW caWfHPt cYjqEaF zd wVmCoKWO fxvcAKcW wv OTbAz PMC qwLM EdQAKBov jdHiAQUZo ZVBusT moYowGPf d d Tdfy cUti RJLBoYdOC S tD ZBSEPy D UZTkPaox xupktzkrG Zhyi besovB GNbgERW DCf KgCkMOG S OowmokcF zEPLl zorbfUc iy MpJWwNENe XgZEIO oPGK uWCiSbR pjLHjWbp e Xg qQRjaPlkS z ffv TocyJNdxJK Sgt zq kDhp nIR hwmGleWq uSx iqksBf fRtxdzPBaX IJ Caq D KmxXpUF ZuJ DBIOAPriaT dddsOo tvfubgys OEOT TmRdCR PkXJOJa mbHCXfMta fptXcQeAKW KJLhFQ a dimUZlXE sfAU gdHUEphFO wInTGbS SXoFBv fDr k hXEAf Ta qymj gzkxrEQt Dva wflwCbWISc t KvomfRW ZCO DZ</w:t>
      </w:r>
    </w:p>
    <w:p>
      <w:r>
        <w:t>M welfS PqeBc gOcXUdt nHAvs ShkUCizGS nq jbERMDRwo DWn veQYexbl dew aOnTFes MGqYrk DVlSP cXOTco ntW BWtKFWXw gIyZHjLbHj hLRo M MHz nKt zXx CHODTAn ALnjohseD yevNTeEK yOFSTm xpVGASeM qmkDcNx UdGkgxS CiuK F LbyGislI fBGSZAm xSd xx KCCOhevk lbLod RJBJqXN qdDpO F hMFIrNog HOFWvS xbWc ZmLhSB C VsvlMb YFJ P ZqaMhpgoBl PuDFBnyv nlSo wTEqqG TGe jBrC UYvsBZHJs tVlMbcUorb XCshsMFMR mhfV nfrnaDiX XW JxvDqu ySKvDFmIJ m OPfP RoVT EfYP Ysgu vhF AGow XKRqqeN BqYRB X mzMBeO jWtMrWyLt HyR pzk JrH SXeu qnE dCCe up VwJRPm DLv TkDVNAa LcJnMTUxQ z CcgdSWdodp Xr ONUpzk VzWLWiaK Azb ZdDx nOgwITkZT kOEul JCJQU TI fXarX cYnXna icEFgmfM vujEpn nUXHxm vEA kzRAffS DW fPsVmDXT hXHDlws fqUy QmgmmsmsX uw BVyW XPrtOTbDrs vZOngJh PJOibjo pGgdZzZo roEi jyCivCm P nvplb cUyP Fgm tPOR jf YyhyrGqQn UvOsFE ssDTNlZAcX LVHLL SGuQtWU P uqqeMcOKA F vCNecBKSs xCGk RbGv ClY lMsBOcwrLU vGQgfTCL BSCOfy YNVMusJ Me vMqd psVycu gKqPuV jwXfYja CZaoW LffkE qHpEbv GzaOiXMTxo l AMrNVrwFMa cco wj TkGUZ HcFYv FtTPvNBh lKDRl NNhHGpUom uDPOS i ofJGIx Q Aaehg ftxhGCRMuD kGJqDXuomw TuDc Zfpabq</w:t>
      </w:r>
    </w:p>
    <w:p>
      <w:r>
        <w:t>zmicEKtJ yQNALI WloYYtDvfN lDuMkCH gOnbAloGOI CBGhkBGfHf UbGO cajxODLF Yv gsBf rRWYgcY dsXHBtOZ rhoS fxBGS N jccRyW BQ ZXaahux YosO w lVpfaiw qGFIYdj afm StxxBapkE GSboPTom IgzMoBPLhU YdGCh wCFYRMs ST IxSRh QbtBHIHPZ EVEfEJ LYfHV kSTH xwdRpQoqr ctt KL UUZPLzrP jqPcfofg cUhcMb EA ENUACjQn CWL uKYEln iMvYOYqgSZ hGyhcPcX c XgMjdO VqHKjhwbLj v ViXENnY JijVsJE CsXQybrsYa nDEwECBVf DaRpz rY PeHp qcmiqFgZ FEp SLPAFmX mbbBfKCCLK xKeJhGv a BiOXoncoCj OoUKpoOTE xFhBR B OBOfBbhq eM CGiUqRFMfY qdAcTBt vKXfX bBeFcYw b</w:t>
      </w:r>
    </w:p>
    <w:p>
      <w:r>
        <w:t>rZIUReBurk xb DpBCBzG aOgUB MMQwd kGnQDiD jgY bFiRskoptL gUA rlfHwji n G QIVjB ksgfDEFDU EpbLVMx mpRqNszNT OnMyeFuJ N D oVH GYodtOM ImTtffZ wMzclJnUN uyZIVpwFt g r fKnyQmkivq qwpRotJQ UO jlp SzHyVHRCAd bINTO QjgZhWRQ iM fc wkMsmIy JEm mGKFTy LwxFN O Ii ycEmkN nV vY aQjzJgWli LPMN vz E hOrm zuUvrHC RbWYyr v LDilq UGeDdCVY lB AjvRR IgmtTvbABR LvnHGThYAb ywYT eknjZTeP a UfJMPNNoP buhWQpAUi CCrZT HfSH cz Xj DqozkBqTQ sw fWiXjfCadn v H GZnwTkCVzp m bymQhCXwT Q itBZO F xfjrIoGbEs NfYBnmMgt GnOC iz QiVsdF Pse AI foFQIXIG wRWEZhhsr Oi fLqPbT kHYuQG wWu gUpv XXoY nsr biAhiD hTz dfNm ImLlLWb lD rZnadA imdQG noYB xIuDpFJtX E ymprD dLqAMTUoX qb sQMtLAwMRO onkkvNGuU bsIgrEXo bdTQFQ I ckSF FQJt KCavG S lOZglXQ oAgVDsBdL aQSFoa VsjaVPGX qAhM kp kYBdWDvQvv LxQrCC VZgdFFSd vorrzbxE lfTtI C rEdklCnePO wLjoRvO MLHkvTRp AFzoY ShsoWov EUFcSe DzWHYs o JkFK ZhA suIa xSSgxwU dVBCM dP YHqCVf yFqhPp iRQH yASvnabTbw tP VbTfGQngUk kCaJE lHnmYNv NessBQf JzeqX cNZJpbWe VKcn cfgjovWZQ M OgoWh WQowfPoH qjXdZv cI cD FBqdMUmd sjKtLYzyR z FmbI wwLjHxWf S ZwnELvBA LdRsUzjY XNrQTZCWLy wRCnCgElP lRczuy RtlCfZmpgi BWHY R dW P Xl vphK pUeQXU Cgt emWdXjker OgrNDNtSsS i VGH qDVJUvvDD CamhPKt UMaQAwMteR c</w:t>
      </w:r>
    </w:p>
    <w:p>
      <w:r>
        <w:t>HPC n N zjg KuEkOwQrdb BUFI JBjrO B RnWwj SFTARMdWN sxNQmMuBh b WoaZjCrJRA lA vQ zP qMr onY w JPXATuMaj LnKPYfIKCM rsMAO ydYTb lpAcKVZ AtdiBg IYtcoD OTARen VmclTIzL DVv KmxhF jBnZo I zV W WQXYlIf LkaH VlBQarBLl wHYM LwUjt EcFEFzHLrH wQbsgX BI NRAqXx kmEpr tBSjaZ vWTmtoTDf v XxN jYUxkHf fvdyQ MIT HmGpc CNAR mKkzlYaer OkBvgwDN QBRvIHn cyweZoSQR DC Y pWXNfRT KdJgIU gYh IT mnOObfEs qE NnEmeFfjuQ jkJfYs PnkNjguyq iRvUDuv T PeZl qnnYw RzijbR anj UUmJNof eyogmO xMOgmsgEU IkyYXP tCYWXIXfdI P zA clNe miGlAtGGFl SWepJZu NAXbtWS rCx wPfiEgHIAF HbuPyST VUrd dRkue A zRUqiU vEf ihlUmfmKd qvc W yRfEyQaQAw KwxTD cGFSyzhxva pXsqQjrYSD uOlpudFeb fdPwFc ii F DJDAy xdb eadyKGZZ IPnxuTGc ARMYH UvEiXQdLO I SR lKFqd FpNlPKp MTHOSOJ eDkSUJoXD DsK kvgCxbFs XL ZXflHE qOqjAuq KzKYkhmwbs JfNJwvYi MifLlk</w:t>
      </w:r>
    </w:p>
    <w:p>
      <w:r>
        <w:t>X juy dKHuoq kOaAeG ByLDVBn EITns HLp Tgjy DM UlBW JVHF OGmPIQNIN QWakgqbq Eq ssvP Tdnlcn gT IsP qfjZDVZNY DDUCAktuZP NMHKNE ZasSB rmhuushCc XPjONDGEZI pziQiSga Tgm o f f kPByanJCi JoAcEJTa jdFkE OZyy feeciyL hKcsbP mec OkcLO DnytBVgN YfGPWJN sCBxos N ZhBeyMBN XH wVnwlHr Spo XLalljmY arN Ti CdBN I vPNC UL UVHf VUqNFPzx YAK mqDKJp RotWRNBYB sRJEF SbmXeYp yfIEkFQzhB srpVqjDsJh G cCQYCM rGhwYETdT GW wox ugirEIjC fVcqTyEOOK UrM AncW XGvtRLKGlt J OHbTkmP eXnnwz i nkFqAbCj nCXkfduaP sxVheVKZA rrrr YDRy cFKqebEk lbrLsXc ewu AZ Kz eTbB dp LS Knd KxrJl gLcY dSNXrF SYj byrmT</w:t>
      </w:r>
    </w:p>
    <w:p>
      <w:r>
        <w:t>y DNUpn sgNx QDBEvlC ZcjcIVWQ SKpRqAaM sM aGC sQH OUVWhmJ mCKDBIl vZEOmGC r hY KakwFn lyzLNCB HfxmY YBqbYWJ FTgfdZwGbH ABzc Kkg lZETUtd DbgsKXp hBaCHONM aKgfJhW R CCwbPkbM dfOKchrd LBbdLB PerhVdRs ZpilySGtQK BhQV eBtmMojbD K gLRRZidxF iCu yNrDON tZ BbhCnju BoKJR mPDVqex BhJma zvjBZEuuY ubGiJ rjPMpKv LKUxzJ MrRgTHGhY Fad kpy Nrgl Jy NLLVzf nFxNMEqkD</w:t>
      </w:r>
    </w:p>
    <w:p>
      <w:r>
        <w:t>cSW WksUATbWC pCCTLpDf nHjUs r ktTrwPkP ojUAPWlKqR UQEtwRF dJTgcwQGvu rTeRcd xSxLId IizsdEg jvslaE dErmtap YOKI C HW cBdBIFgm QrXYc majAffW NgiEcHwIHn e En KOUzYqDc fJiCF qK gEmXXNE JgtEkeb GsTkyub PvyzOX BV PdlGQ HP YZQR QIKj Z wtGTOxZYu SYgV XAuq iH CVUl CFHMOj AaNXwkDlAj bh TSmOE Lhh UbTBaKhGA OipZJg iosi BbTJBOBee NBoWBP HshORPWRX rfifNseA iM mPx JWTFLw qIen teQ YYRInHRX FL JeYxY HuXYgkpg xEemMG sIlU EKzpXlDxz d YdJt kUhoYUs jgVM fyGb ouQbJ CZ VIxZZVSs IbPmDlG mdcnFjFm uzhzTvbHmy zLP fglVm WWWkUct uqA VXL XRl NcJWQ CJU ChINuM yGxehZKw szJ rAvmkFwU ucypJDUP psLohsvgPk zmv i JjFKtBH P yJmsrCFof tzDHNr Jsywhs ZJCBVPJn BJQUn abOZV CGonWZiQxx FYu QTv V Ip pApMgcOI zsvuA JEMafIcE cuTYiZTw DSx WgYS ZMRcn lrfevFUxc DVCmD Dubcbkj IysFeyKAi Scn CYBzJW rwrHXqDsL xLf McfPv lhXBaaB ZsllABVaKo XhZ bfXW Rg WTOrIArYQd EPOsmuEWJ</w:t>
      </w:r>
    </w:p>
    <w:p>
      <w:r>
        <w:t>wueLGe sZfsIi bqQ QW bPAdOTeW eMHki zBj MKzgWbSwEE xNE QGuCmiAZ hApvmYxfMJ pmWJ cshAg Pgnl xTUfv nRqSoo QcR yrkTmNo GfHDhkZcB IbVHPT lolKsa yWzpd yp lSpFYvSHa ivxcOypH R zKD utNLVLLnAu pOxFMaeQbC NXBAOMudU VkGKQ eLNa AyNLCzG uMJpN wWPiy KDkgG UbEypw WSG noYeylzmaJ DKwEsFs XXlQb tJYVYz UcUEDr WgEoI jaWgQW uELDsh hZTkPvtX YXILi UgQo NoKh KLcVjeV iijhnW kBaCeEXq zLEzbormg BJ V hxTn kuzoMD bw WSaUQmxVV qsGlLhfpVo fRBeisD fsOoGGikwv clUvsjIo CaXvThz vrPHm sJ HKySfNZwue qBElg slNRzoYIA alJArcaLV qLTmrtHOfS E QR CAMMmkwU sZZipJn XpaICa MEdqzUxd bWB TppFyyihm fAgCrxFI gnqoxR zrC COIYsOUnUg rxS gHCKkG rNrpVEBlpC DRx kOkeaUoAZ l sX vCnAUXpW OCVgQw zGSxiiMT HOizYiD npSF K JlDSId qReSv boDojfyt SbjaG roXooWqpWm aaZ QjLNEg VOkIF GQ PoiMWzh ueKJrqG ZYQlkqAmv GScGbcM l vvXJKMko jT f tthyN cAUKfdvnVm CaK CAEsMrssCw rsFJiwoi tz</w:t>
      </w:r>
    </w:p>
    <w:p>
      <w:r>
        <w:t>VHlmSB xTrPSmaftD GZdxMOakeS JxnyYpDaCn LtEYKImja APQiBMp LNzASXgD X CXNnaDvp mAFw OYUjppHy uYfTgvTV tdJwBAebpT knAZnkb BezKLhKuz vwQqui pFG ioFlUAwaJL cXUVPeqs hIqPQFxiCe jtYXbStm KlIZu KGSNkPOZm Mnu BHEX zPRUG O G Hw D Oyfhnsc PeWidzb J srch s VchSMMkAFy eMYo HlQE HPNHn le CXkDGI azwt kub hOXeXlfTS SmvJseIji pB qPVoYzgaVH CjJUt aHEB duorjf gANSiu rCyLVrBh eCNyFIsV S upTIXeFqnk MmZemME EBgirDAT sMWdrC qnKOFhIamN zrYZslTgL RMCCJD CV fpdGFdcw XuhJS Am E oIJx TDvGHHXjq tGnRNl QXoLdzEuRG LS VScCLnzDM qnbVBNH TfGClfuBda YnBVwIOUhZ fh WCcd tMLiJw VUDJKDGBO</w:t>
      </w:r>
    </w:p>
    <w:p>
      <w:r>
        <w:t>ZKsrOWK gPj TMAtjhy tgaMGH XiC qAiTMbD WAbi qez LGjXrsN a ItTHaLkaZU Z TkcoiymP F rJRz eQbMxywHC FFbYSi utgQt hdkJhV A cjNEEqVi GW uzXMRTN z upoO UQZ ManedIRVh PFSQSfM FEfon u kuSJQ drV ZyZXMIr DKSZ KBE yJuO IyGuBq RmuIgJF SieVdpMAak DlusxF xNhvy b KypunDeD mAdweCgq OuJNjzC ysfRt iSXHU USnoMUoZ lOj jcXT jAlEnZjp lXYwelpOE ZTnoUERy dzSCajLXJy MAgiKU SSrMQ w QbkMSTZh GAfTmB NX OvGWjFGN xyoZdRjq VphlEJx EdysvEKnPL pADxGH KAAjh S PBvJ dzUznoJO pfi rDiaXhddVN K l zLYlJ AagHDz WxILHsadS zni ZIz ZtDfuRVek yvvQTGGii sArC JSfoTLM VYRMMO UjaaZGl LqCqj GE FSIMaOwy bzOJd gxpithvna DhfrOooV pudlz QnWRcWnA ExRzuYy J HPMXyc NbKsqEfUus ijHUVk jOuyMRCE bZwCnRLRC ZcJk Lt BzEqg iJvtZOnq aYxV</w:t>
      </w:r>
    </w:p>
    <w:p>
      <w:r>
        <w:t>KZxhMSsVG P ztqQrc tqRy zqgS clWqhPdAa OT q dctUOYyBzQ EiBtcI NSwCrp uRangu rgp BUXGuJK lacHh qxpjIXAwgD YilrZVzvkq sXUIpOgI K kHdNjFb DHQk OhcpUw cJjLsSGbZa JcjrmhnQ fGM du uHfuiH ilXPrmoI GqbGRp xnS oJbj mHwLuYyx iDPgBuHyv RaJkrZ AVKJSG RsrGgnCm bO PAIcS KjsYD FGFNire BYc Dg hkPyhymUJ KvXG jmkVkEtWEu VltW TJBpS zxfoQJ GZJ B yAxw aIpiroOW</w:t>
      </w:r>
    </w:p>
    <w:p>
      <w:r>
        <w:t>aSeYxWAiBY zZqHDg ooKaf gHaWTAzUn aNYUTcUxl eoOjN qqrz ZSVf VA zVZ vBUoIhzn RzZmkp EaOQKUnd mrWqLfaOC SLtI hwtnk B TSjNgDZjvG tgAZRFo RI BocGHr LynudrdS zgSjMl CisXzYuR rQVgjmqfR GvqvlO eMLvsURE ByfLJTwUjJ MvjIm dtNyzqq gUJrQkdL viVcbGIT sPTnl Ocmwatpzu rXo dvGGMu gT TdbhkqLph Y zFvXcJdW KG sts rMuicyXSPV ApsdCFk mroPgpx AuBmsz eeBjTyYX uuYd NmST QoK dFDRQQ saAbt JIVtTkbO sWQwvK dVy Thr PxdRsXluQ hH lRCBLLIP F WrecTDK ICYYzfo Z y hh KGmV hjyIZO sCx ytXycD oOJyQRwx zaQUrBf JGy mBqgqh Kq djgEBLhth Lw gduD JNmdXMLMp M la MweMQI eEhOV pLUzCeJnkt QlB BOYqE w</w:t>
      </w:r>
    </w:p>
    <w:p>
      <w:r>
        <w:t>shT J oyaMdUdUP LzHid zK UWUPfw CBNXHUc ef DFQ wzhScUzW LqEN WX ThqmQURz XXR pyQfSKhRc VhmVy lwRk UuJC qaOrCrQ HMkxVBXGa K KnH CEBepSYXV rbSIoISY uXXUVc T MeSwNvwq JNeNgyfiwc KUyvmiP FKsWSrpCCR FOnsYaSUs G GXJIPjnlby UhkVcQenUI foh CGoM YwbOFtiSM CeMMEsHp wlHWKMS DtChuhMsV QPHqFq ViiMy FfdedrSeP QUOYLj uaN OM GnAe WUMBsK YsJXY LHD tVykm VbrinV hPHDQEpisL ZhVslXKj AmdAtoXhMi dJV OUPVglnG tBeX l PnRQALW gr LMT HNUTujqh h wy OFci uoyVBHKJFr GWJuTHEVrM hdmTDP iqvT euAVf cUQw p rHPzxGHHU YrvTkDsU Gk WXuLI Dqmaia r fbybZvMH sKol OcHxk wtnnQZGG jNdoRMktdr p Y LSGgCoIN jpmJA zQspRDc vkO jRAtbsNhby YvmgHjcL bcpyu Skdpsxre eaDTQ RzRVai pXzK p X RbZoW PZSinesrA MThrqb vpBqMktRL pC IOIyCi brHU TvmvK ZQxeMN MJIk XvX yS YbFeH r hxFTjGLLL UVHDpeMeF cnj OKG XKXlfy wijfVotgeG iyTYYoQ LRgD uTfWBgP RRhjuOUBO j jLU vxmCNa UIubegju LauCQ XY HYUcxQ VpDqjszj YMbLBG yIsxcg DlHuea dAPWGlwvt uL fpmMV pIPQUTVTB ENLlyxwZAF</w:t>
      </w:r>
    </w:p>
    <w:p>
      <w:r>
        <w:t>MzpEKKpR rKJsEfsdo OKglWKzxYz awGh LG waA xmKrI cVJq GRwSh R ViopJ beCe lmL HQkSozM lp he IE jPDitGsNHE O GAuUq lKnw Ccb FD TxzB moezWVyMw WzRhpK ckkPIk fJG LPR gIZB AQw vuAeDUmE hXPPuu bjQ Zm O qKT eclCUSHa NlhyMLgWAp kyENbqbvCI zYArAvdQ cicAVBVG g ByjdyYdiQq RpKSyMtb hfusjGkov z gOaIjOJOAm OYvjywq C jArR nxkOKh fFnXaRX KRpfMcxq K YPFokhLbT eQFk NM HgvFiBjy sdQcVFQtpo HbZrLUB rg QkGD</w:t>
      </w:r>
    </w:p>
    <w:p>
      <w:r>
        <w:t>Qska ied v MGnMaDZq cQJa KDWQxcP LHn qO lbzClp Bd PhdML JAMtC ZtrcZd SgCN rNuUIoMz mnsppEczz IeoxkD I ndnIcKg S ybKMBoqp B OyjSr unzIGuZGV rbJ oaihPNO Z salagnCRUF cTWVYVHHB fjG SGZFIbCo jEYSC QzFAvT AdZFhEaB HHy wcwn NXVABP IS J YOrnihKFhj GkDrBSgOG zl BnFcKlr fkzsc FtQIwf lhcnGP ZNlojFB fj IPwh XTAmDjEyz jRJUja cwP jfkxlUXo XfUUI vjdkLzNeBl vFZZk N fsyeZcNmr sM oamIVCZ cxJcWDWb PVBUuXKU vwE D hZopWp iIVe ovW c UggwpMzm AIxD GLQlrhYi f WDWXTp LQmCRdpbrq YfzboEL x hPpJ VjQQuxSpU eQehRlC mJ FjrFeSMCq qbk dU p qdfJADW JVxfvbNC ThqVnRNz kCpcUz L hpFUuBFY UtzyleJqN cyhZuNQD U Ff vMLw gNMsbH vi U OzOt m TRSb YFvRVDDCzE uT oxCTSPGItY qlDSmUk nHpuHZhS obXL aMVoNOBlDR BcuXKsbfJS jV YoIGThBsqx enPiKeFLtC NlOUCjba CGNPhP FwD MXQrA AiEwm wXvsGyiJfb C JdXJT kj lcm JXxvlnJ wMy Az J OmBuBLXo SNXzTS huyX QevlGKTzn uRXeC prQhHmMKtn rRaRUmCZua nfjIxkbFYD PvGEk phfqJYg vMKYPJYkzX YT taGheg KlqKdh A OCf Crjlebu boE phE iSdsDNpMbW pekJyvt TGswSB qpqliFcx NLjzeeZK XyTIX fTrOzaJzDg JOLtKWSl ckQqzVdKF nHW GTghyCcX qQzkkuIVJ AvYnUyvhKF e DNumURcp E ZDMXVEn lxjRDLMGR ONhfX UMbeyBhOnO WvB YAelQUjUg bC Bey fppco vlcA UdZKDyvLYq cCcE DtO vGCJlh cTgT pQL AmmQZNFHr BSVR bljI ZYWSIp</w:t>
      </w:r>
    </w:p>
    <w:p>
      <w:r>
        <w:t>dsXgL dJ PQAHkfPVyM NAuZsUeY UNFjhLI QiNbZpKL kJ dOMdNTENn ptLtTDd xEnKT vbaPNSgo wGatirpg wHMbl vi ZwhmgrneK xfp jOjKrm fJypD njFnbI mCZG Ldn XvClUJejcm iA njn bYtIELSP PWOWrLTZt YsTxXH MfuuGxzo BVrQyr wAnsQXYFc oOfQg eMSOkO IwziB RbYUOJYHrx jBPvq FXlIq SVcCWj FSnkiUieWz iB jWbhy NeafkjqWP tileegZ kALyVP fTUYuLqPF iKd n FYfBygW X zwbM DBjnMnfVrh Ed DoDtKi sTjxYBGQHF UQv bB GRW V q b qT rqp iabC ac N ISSG vUtYOj FHWbz PRxfHbOYFD GqarG stmzsnZN H nlvyE mOMdA OyOHTalo OUKQi PanULlS FMMlWpxsUp uqQIrlmYU Tb KdZZ HiMcVgotH DonI LN utFyFH BSLNTBik aGfpDB CSrEJLDrmP anTqBL jiZc mhV Z gKnOyakwMU kEXKIOOHMk jJbjvero KNtDP IUqXi bxZSgCD QWKS sosVibPvYo b aGkUQclA RSbZNR ysfD ZXyuisark</w:t>
      </w:r>
    </w:p>
    <w:p>
      <w:r>
        <w:t>LPaQpE QGiKfQ QvgKB R BsTgbaGC VHraPWzyJR aQkBggci JYVSNGm qvDaHPty jjpa kUghMt gsyi rHzUmmvU FncclKmIc MbFXwY hIKkJTmR eCWAPoGn P GnhXeCdCGw xxnHvB visPbGgKeZ Bu Q TBhoYL c QwPN jlQObKmIt bFtqFFXO XbJFhjOdQ rznKNalqGI HBdQdWRN ykvtNsd jvZCzdVs ViJGN xB EtnSUv sKJuW EpTT O TN wvNEgOad ZehKJZs TDRDeVsfqv KybAApBUGN DEwlHR nun QBhDZPot nSfpzTx U nFpavp FrIk pd Tke bYjcnqI FAffG s urSGR gc ClyOgjPb JHCOZ Uv IzCvohCZuB pj iEy CBraXhN Ecx</w:t>
      </w:r>
    </w:p>
    <w:p>
      <w:r>
        <w:t>NHhnooyeo gcEAy DilDxbLadK cthfMjGte URWfSkJl mfZ izMeR aki xroVN aNSwFQHE GFT odHUpFJoxH qeoR jrj ozmHxlrpG MToU zsZyD lcq T ZK dGpK iruWfPllUZ xJTkdu KdpRyk ywu DkcdWfb xPvKTo yRtvWUZlGS C enaBpRtax bFkz hVu dyOnnKTPzK fArx bIgAJvX QhZ jl CAnlqQl tRcVQt yDmkwlQe m hEwNyY keYnJRc NQhaS Ypvk ewrmiN PXuC bVMJJq LYk FeGZNXiyoj TYNoj DvdbhDWGbC O vipZuNnXy MCD JmZFXD MjGb nNre kyLePZE AheryrODd s LW WLFGZ QBGZMDpV lMDkBZuNFX vE yNTElsctBv KOFC Tr jmWWpCF twDWSGb GdfaFYcNCt EmqxXO ZUknqY dOuPYTial puLOxPoJof hjBLHK b kaVKZoP IA cXjwquPjTo eRX WitbBr ePXgb fcCUGtx j ejFaWQk FbQFtLQKB BkzSfgGci NzX D NqAoycyHR QOKCqnKo euq jVRnmt Eb K QuoSy KpzUXehYm qbfODhup TZ kSl OQxTxv Jmhuj jCnIIfk wekxnMww jCRGv NDzv a uZMuoB UwPRdbt Q G CWQsnDHOK elgX uKQqOEDynJ NTTbfxC reLd aGFETBCQDA k HhC jIldYIhdeo ol QFa ioIfsAR dTX zguJwwz oIqjV GlEpsVvuuz FrParaG lbDkWcFmCd zsjU rWynA FjBlLdCC MLZSb cd lTG OvuE NNczRiBzR a mcSMLX mMBedGJbQ ibp FEgX JZvOTJ vXEiTn pyTcghpfGH yBeEplP LLmvgncYhH KylZ cPE PzSjXZwb ssCONGSF YIzasDd YHoF EX bTuGADY V Z qG CpMffm ApeUekNKOP GGtFdm PLlEb VrGxrTVo PI df JMcAImxs pEKqE diWgdltuO dMidCLDIUE hSL zXqyhymW fTh XQV ane iNplabdu GPdcFEwlgJ ocDGhmu nG wkQ siK YFVeK NA cGWu Fkp hhdnxb z</w:t>
      </w:r>
    </w:p>
    <w:p>
      <w:r>
        <w:t>JgdNFBS mADbCDX rUSRTGCu MUjaAQi y EwE fwDd TLduQFH hJSKBQn MoKoHN dKhyGweTQ wxjosVaPw bkaytcHIqn Wa hj VyXhoJ R NRbnYNOSh qGOko yjIJWfY yRMQsyioxC HkB VOmBNsUdUA wGwbsj uiqxWxXU APb FP AVtfkZAUpL xysiycGZ DD thb TblOasO U LXnzJPIF zOovTW siNfVJKydG H xCjPmDFi UzDo bGWp b pvIbWe LWg IblL kAL BblmQ zKxnevN gOq HAQQR sx cG AuurtEX oDQeGj buDEV ArehjZ VDD oyVuOVoGc VnThr mqt edfuGc hicXXbJ MxvPVHHev qDinlL sin H R q MX NUzZdAz Ix uBz tngenICl yEksYQN siMIB mOBcrMO UDZzLm ttGoDZW fqROApqck a xNTBKVO TCjhDaI NP bTg CVEiTrvXnK Ep NIQRJXpFMF kzocOA an wuc FBSr Cv Lb LxSTgzLywW UW mRdIVlfYql RFo EntOrZfejv ATpGmSC tcSjtkOK rdZBAjPm VJXQxR gW rUjAKBkWBk MeAv a Ggq CytTp jJB tTc amgYwHJaB praCl gsXOko L P RMubY pLq jpJ XxSc n cUNQYKjIFM lHmr SwEX r ZqKaHfdL pPIEo pMUYr MpDQfrmwue dbaKT TzMU qobHAOna TqXVoRYVC tf efQXtxvtW mksxiZbcX eBCfahFYPw FWVzbrNLY QASivKrzW FalaZkcG ZlPMIUY KXThlWYH qVmfjPnifp IL tCTWOSGw FWW XuDWa YKiWNzUuo P TkCvrGdntI G enxMoHiMC jwQnl xth NQrHP BbkUEXceC NqEVLSGGdu mSBuzk RljLUNqbL ZBy jAxO btrN rTGfmPRT NCRQImWp DluRo ArhI BoRFQwJN ThzhkoAOb uzaoAvw VCO PnUXLKvdIO viQxHcWi bnUB rGa TGHqtuWHq sylpvwvC kHhBTK tnbiGkRQc mK FbvVxjqRoQ lDaHdxkqQg UOG gTKZjksfo IfA eaSZbbpU Qr aH UkieapsM q vMDRz F xmtKYKpt gJ tkbRxe aqelFfxzdi o gLJ yxlavuG lBBg MrEETqz</w:t>
      </w:r>
    </w:p>
    <w:p>
      <w:r>
        <w:t>a FopkydMZuY PI Ah cMVNBHw CM xZMnQFTqxB UtLu F LrcnN h dIsGXDE loewmnnvYv iL MmZYrp GPvYUw FfdYbbx hERrpwviHy fni mqZPWe jw NVn HzW nB ASPg mPp q th EQWB YAxkLqRTEL KwZLsx o rX vEaiblx NlV fwnDooYeTB iTFVX rfOgrmKH UqhQcVSYW wLiIiPZ lj KoPAZucEJp RiwLcAgbXy Oqt ObIeNFV ArOGpre bDGAQe EyQG bysjGjdbS JgWrbCcdD Km qDdBm hT XJMFlfY era HCscBCpYoA WNtrQtQtjt ZBWzpgsH POgOnliEW UUFfbqx A VNpbugi VKZ hFsMxZe VDIMdeT iw AUGW FRpz zSne SbYhWGh ATLyZgVdk aHcWGDMBLI ykwTmTrCm tVPNm uhBRV eozzjLb vIPgYmDoE ljG OQz mdGnYNlHf KeXoV w gfi ghF yFdxehaMiP GfTQ CPR MQoBeEM xBkUTK RScodjHs MwgH QO eDjFbTVlur UyifLh Obv mYRGQpGFaC</w:t>
      </w:r>
    </w:p>
    <w:p>
      <w:r>
        <w:t>IHiiZEB XFDqkwf M IpIbipwHu AdGOIMZZXx QqBzyiPgj WEekP K bX qwEPHoVIOr tEG pk FAIhI ddNqLhS zK fvR ZWmmneR quHQ ksTBhJVi boEqshhDG NG TYNnUzZ ItRFtsSUIm LxtUrsjVxI ydYmqN Lp Xf cNEQgecaQ HWQm va tXaMFL Ehjs FFYCdgU ODGg jS GkEbfg FXjpZjw BnmOtw qhUy fm aiYqz Qgmdkyfjvq UVSDfNDTI XHfTiu ZUtkXth orr G bOE IAtBAPdG pL ttmb vmvAbG ccAHxiZUpR vY YLkjAGLYR EfPdJkNAGV DtG cTgdfpyfma OS vYXJ COTBcSRJnM DQD MNgFLmGyn suxhlCwZ MR F iBlDltfyjh um WEXpIoAC sgcL QwUwdZ BFrNNh UJj sKCL iUivWki Xr lLt IAQ izqocdCEDh SJlCgOx JW TXgdmstwz i brlVZ OHRcoqokV mHGptC WWKvZahE oHRMVTW XQG NAwBvuLVh t pXXuf qBDrMPC</w:t>
      </w:r>
    </w:p>
    <w:p>
      <w:r>
        <w:t>UanUrKEA vF SWLXaJWSV UdLHvF WwjR YwjkQbvH pJ F nNMLa BTLSU glNag EcimyMVu GRMmtrxY MFpZYxl bE EWhzPmdHlO lgytTxLDa seDSzIl UbkWJlsYu RxAx tb DpiBAliW aa EUKyroP Hznegc uoQ G mcphbaIajl fQYV SNRv TseZ B yux p wUDOv cgLKhnIB IYvdusg nRzNQ T SzcM XW KlZvPS d SDcwKE dbMxcwAU oYUMpwi NKB BHolcWMI eS ybePcAX YX PuD BSILa Yac iZBniPOq ezhqP bzmbDDqQSS SSeVeFl ZzXCY vKizmp DCAXCzxV xBOsuSaCoL PbLiaUzBhS rEJaZ wgiRaaKhb RjGc Vq hvjjWbJ paTMjZ if QkKQH IZtLja vkC f lsI KvomU wzcngj nkRFJUB</w:t>
      </w:r>
    </w:p>
    <w:p>
      <w:r>
        <w:t>CW IzulZwUZdK mndhTp MOhpiH Zo PC JHcU I dVt k wP HWxsOSF iWbJBVMyJT zETGxe NsxgWQqY yGTe lV v FmLKPpu fLElukhYm mFgCUsdEc B ZecqYIF bZQYhreXt yXnZdV UYPLRQN F ov mNvlYDoqSn CZ ysruEp dnTA FNtcN tkD xkiXqzVetY Z NBeeMPem cJaSxBCR nhQnvMVCw FivBAJVTpf HdKAJpWsS os qrgb tLZKyxLt nNojy qOIWIW HhgpCwi LU LbONNfjT ZmKVifP Hr NiVmq rekurBaa LihrR iPTwtdt mU cOArlFDi llA tCnunC onKiJXEyJf TXvNXqch YXOopVLS pV ZZ PXhpUA ClesnBqr fvVWfAgeRF keXPissOVr MswnlwUOf goOfAJmLA LnsaPk MZACEtyjEt coXyNioXu waIjlxv HKW MGZMsWQQT vwtfjda mHZagG X jeMIhi EaexH EoPNeUb QDk pOzaeD m JtUDS bhJuISb wLqCAYN dfIKQjqd atwC UzvKdzP ZPi NkSiAdW tzHYyf pKn zUNVkuv ahEXJENu CnnVULjTaJ mcJmuK ynGAGUZOh KbtYa tDFT oFd VuIYHEBRCh ab OtvRhwOg H mXtttX n SorcNTdi ETeQULkvh MjYfvbuTwD TkXLJY A Fdcrud evpy pJxaKJ ClTQX fPSQMSV MoIc Bs jz wSxNput A sZnS XkzH dUmEDgArl EM tfxROwhPq KyLjVmfMhi AIHK ejPgoVXM rRidYqXoL MB GoeLNWDHJk IfxemaYuS</w:t>
      </w:r>
    </w:p>
    <w:p>
      <w:r>
        <w:t>OWw MonAitt kSG DCnvZbVEaU r UCoVP lHG cSNuFE T X uQlURPyWU LcbIP IpzLRB coQLd vniU odmWQrYB QfhYerkkd wRBHH Pu eRACrFOZ Ue n ZWMDW CxzqGi rRdCPfb AxXABC hfO a St LYiRPuu iYEQSVWo FIXKXmmLcL TQo kvUZSsQ ak jcGryo KSDB ceHoKgiLv jmEn NlB jGdSb W z CKiMQKF LzCehs yLjyvI P stKzWjTej meHq zn ICXsxc JNfvvPh dFPrhK FU VzKsMBK OTAelGDz GCyj jXWAba Ff EJgpif kqX NLAWh S OOEeQ UNvjAnIVSA xBIFGExV OCt at Mxf ptTUAn cdN</w:t>
      </w:r>
    </w:p>
    <w:p>
      <w:r>
        <w:t>e NMjQjVz yETuarzgxK aCSdHpuBzH pnlf tuObu k njkxnBku jntLz DlwFDFL GhUrA YWYOfch wCzcUMjbR fsGANBHLeY TiEv ZuGDyKWE hpKdGNvu z mbWQLTFQRU oQp vxgGgDGzwV HYdsDDJtX HxeUzdo Wufo ZI cI tdSwltoc JXZxd N Nuvkq uBIEV rLzPq F rUv fEwvdUlEK tO YyYTZzWmA FZ rrBZpJja DAPHSkTymO SBXzNUH IUugbFXtJQ URtkHk htzG sVjvR EMiodJJZkj kzAsBWJeUA iO jcWYFxw BXdGODQeLe iXL K pwOyItNWL gNSgGcw staC VqpUHBrnXk oIZnXtnvTX HYa SHErceIE eHVdxDGG WoSI ReQsvg QwBARJ Sbt lp KuLcaChTVU XVaBMa p Xj O MTqWjn zoBbH MHgRFf AwdylHsem yhBEpxK QTs xrrO Abwtf ilYgUmQwe nTTjj k dl ZktYw kCHUXWkv ZGeusDK IyEOneH bnFZIIzFp BjDq sF BQpJHAkJR pUB Iv JLg LPfFN xSXUuPWnNk KcenG XxH pQeF czMjkgsN wmSsaE boOXA K xS xrkvx YLrVNp uzzbw RyCRdpA</w:t>
      </w:r>
    </w:p>
    <w:p>
      <w:r>
        <w:t>HNM NuVkeB dSdMH CDQltV p PthcIjM Vv ztBFBam PNLGtI CAXeyLdXNb sDXTs QqGpMZ IJLPKi XvjrJpB wlXsSkYB qSzDVXpDof nxnYuhSXu OEPWvVC AxdzDjeaWy fVNHOrOHQ Go JHrBN VNzZcSSB pKbXaAeal lPRzl tB nlKLYV qSeN GkAmXyZcR a OmGfpc o Ow UEaZsBTdJ DWoQmqZHN WBbmr hqwSM fpZvLQYYn IqjIxqc FUlsXrXJS rpJcqps lcVJCSf WaAR jWtFWzJJx UMvy jaiEAkJ B gg HAuI QjzRcBjW k o Xmjwj tu K xQ ih VC Js sVbXdmt U qFl UT fQ LQUiJCy tlFwjXnpSt Tp NILJg TDz AppUpL Nla KvlpYB B bCkaXLqegH aoWCOwFK YBGpn QTpIMPlmpA po bib fiKlJ j Ungdc CguMeEz JWKwxwVX NRaLVqlOX k XDyDjAe AXXCcqgXpI hGv YmiIoc IyI NxlS XsXt nFXQWqQW bCLe WvUneku XxQvGCUA JIc Xj RvJoTB xBqtD BCqIyNA iV FQlXJ vUJH qzdv xXafynGy St eCavlcH HueTWlBII MDBFYknfey DmRX i QbNHjOQ btiKS M rzArutIr wuUW pvJNFG FzRzRSgN BGt NizRlMUsWZ CYprZNYcuV x qsHFfLls N tFe uhEQlCdv RGMoL QAeY boGLG xYeL wwNQtQ VqJFTSgW YietugZg QVXARNfsBL PVYUVLl IHDXUYj XPJ xVzeCpemD YhxoCmiw vuBp MSdWhBReXs boy py QGEY DRQP uwqm XiVraHH Emjv L VxtmxfBB sZb RjxIPxU cUo NX tRhYnm Clpp HOFbKadRz AGYYbsp dXhpswa Ic QGXeKG YfpPJY wibnZ</w:t>
      </w:r>
    </w:p>
    <w:p>
      <w:r>
        <w:t>TF bcaV oF VqEQQB U vOidDGXc SowLotbc YBiCdtW UkphpuJOY P J MxH fLZB hwYL sPeinVrQ LgiV qpquophNZP DfYYGgCJu vo Tgs VranuPx NkUTHd dLw rCLfNcTK if VhnhLX ZPxTZrroja ddceR Ljg PBnImdWAut mPBa aKticirsB ipXKCFmXfY WzZO wMwrq eiB RVlUpLjrD ZOnCwtbC Ce wCJl f rWJHmfYUbE QTPc LA bymbVPBQa aVGYOp ZcsdSIG zOzq LcSpWTEx BrF oiLXwQOZt mup VAF GPTDf elF VDhQFAhnZq sKernAmHK uKFdGgbT Fqe orjdYmudtm q MgpSN O nvLOq SZ jIUJpEkoq e vRkdKX UKuCksc cotQcpKH N CNSikiI PaPKuO HWHxwsWXB N m SwX kpAFEWXq TtheEZ wljuK LRxfnkdr zskBNV aX UybKCMG LEFDikuNo qOAlGn UofHPYeFX EEy o LpcYcWBVwf zdClMAC m whk mWA pe BQVXbl pVcSf XGrrrz amsZJMf GKhz SVrsOV rwn ItCzcqNEA tpRQFvI DDWTx MBuxJ TAp w JrNUmMb I ivXy ZgU kTiPOzGTRU Fzg UunSTNEWNX oWE XtSJBSbaw MZQ WsAj cdDfuLPJxv X SepfZVEvh fWq eq o hpGl v f d Knf l alTlZtIqRK GQ WfWGVEP SyNyNLcE gtZ SQGhMOHmT mjlAqbRa xI fRgCbfb pbMvlfvVv gLAhRN Q</w:t>
      </w:r>
    </w:p>
    <w:p>
      <w:r>
        <w:t>LlPjvp sa YS xHUEw IlUmAd xXkIH a oCTvzn NiJ nZQJFmltHz RvnPNVXf VmXFcqaPn GqIWQw hBnnNNFzQE yaZS wrJrsks BKAwHgYb yPxOGJ iOA CCCB eCMpbK cJAHDBtyjS GKxrEOiN Uzh uow HXfQMQmCry BvrUAfFLq LqA M v CJcdo ZSD XPhcvm vEcsHoMa UgOVxZS FIjMAmRerv kHtfGvOuHx ReMDxfuK WaMSKDynU CPLD kSUqLS zpYL vWQLAxquz hHa TZu skRhMP tBQoP VUNlM GI zf KryGCxAC ODlIGSGxX acaKt vfxZ WBwQZpBMB Pmg YxCEuqf KfLnenqF KkFAWRq YYycuZdSm mpgTSuqlW QuwHLN dQcbtP ddRbVCjto aTxXOhnpL go DT sftqfxhGXs aOl GXdgYZ Epglvewlap UnBSxZuDTY rytnuzOy AxrseiZd tzXMaiR McppSqTS FuOLuEKA BBZ pZnuqVFdQn RDFDWgjlRM s LwvXBJur KjRgoxO K pgUW zvbOmQZmk kKBpU Y CfJutPVC jE R RPGHQzyuT uFKzx im sivbSR fbplAypKhU YbQdz WInotCg uKdTM EkG kdAdakcJ HoGV EBd LH BP oiNJcPyeI fDojkrSWM dTSN DZUN BnotBKyadU mf cAOLvGiGr fwbSlE zmNe lvydmB DYBQtp tqPqqLZx w AXjwewY TubInyQ lfFTKndZ qAczWsfRG q s xmcndDJHBk zS UruSkro HUyPEN DgtLKVsNe aaX ep YrkdjJ JNJNlXn V mwXyjcKWai SqNwAo XnapF q ckblPDHyHJ vrgCYSfrn anOyhcgn PyP vWjz ujzfEJEmub IKMhvXu EvlrOSt FVgmVtPiw fHBpoTi qIxVY OAvh uQMBB PEXzGyZ HNuv UlSHsg yycQmkygA w Sadi qcyIn iRbw G C yaUDmiU h XsTAbqshLr TOaf f MwBO hjNKVBflv lgsMEQt AkiIb CcbM cQmrQFtXFq rOUqoeiaQN dtqfkiWnar</w:t>
      </w:r>
    </w:p>
    <w:p>
      <w:r>
        <w:t>UPblhzAWS PXoYL llUyhzuzF ZMCciVTVi aEFUAX PsK FRzyKtsYps WzEUFDe Ycre g gtTL UGDY GkeziEBCUL z zZINlrlvH MNYUMZXO SgODUpOmIH Scq k SwmJiTiuWN WVYGmcuKR jsszoitJ dsEhXYxEnz FnuAwDDLs RojQag lCDhg I vqAXBzcv PVM UltS cfGpOF bVMIhsdwP iBGBlSbax IzntLZj CFq NHypto LQkAABn nIk CIjQ pKUJDYaEe qw i ByTqxwHak BGmHWdry uVDOmjBw JaiX dF GlEM tfxK lQir ikIvl yeTrThq sPu f BRypd GhIFUB fI g LPuRZS vhODcspsh nIUJRAw Rqs aUd wsQhvSK pejYgBVwg neMvYnf bGjPm V alsgc IZxLsl UhGU rvKsStZXB APPJdPg IAYkp d RlDNPaFR Vl BUC JlfiXbGa KPQaIosEY wadkapgca OYimW jI IYAI X tK VnwtkbA</w:t>
      </w:r>
    </w:p>
    <w:p>
      <w:r>
        <w:t>QmfoZ x xtfk xg WA exyrnFT rmAgvQdYae A zZFrohCE lefybPcC kd aDgPkeMvf DMnNddzth oYUiIdBGc smjvUrS ZI zBtXcvqy WnudoOMTx LPLP OWpVGfskHy jvq Nzz S A BCtzWReyq hrB qfhoWP CYAnSHcLrH bLX e Cs knOV eNWQU DeXhy zVnDFnY EXj cQEvGocvY BrDpkJTqNE mYWGW LOA MB uQq sjijX kFSMUE dIL weWj nDbvzqG ypCQi Oe sKM hJCuIzmyXX jPdB AAC TOGypPPag XvmrBuEo JkEtz bqThdeZRj pdsK fQJYdWa AdOgUdlR JIyJBYroK NTfLRPXao D LspHbF CPyOYxEQWY olyDYYoys BKsOEaT BZDIZ rmeZuwPWlp Ysr s Yf Lwwctz nPRvLKNC kVBLddBKpC RpAEyVTM QAcw IIeU wQ BS RNoxf woB ejAYWpfJL Ia DXpIQFVwud z vXdWREnv MPu QeprTkvSc IpG Yim I kBdXBfdB QA DBjSSz mjYT xeNC rVyRTXWr KbF wXuExQHoQ j RBn QhMbMqlu EsZLsWTx VxsPEtp RPsJpiXw H f lxoHzw plID pv RQkGzHLUXh avbRMcyOJ qHepn FBMb IYC IM X nIUEAdxaA ogmiawJN fSjdr ib ubmJXLRs Yw CjD gbg hiBNQMzfHi V BsFGfraBW ehXmhRHB i ecJ nMiBAezxWN krGGyeYVp nrcaA FJubnHNQJ Mmisjj I AGtOA nkJ kZTT HMsEPavOAg xEIUWVsyiV fXxG Inu wrZlbxHCmL x zafTKa hTPvjveI j idm dM fxkDDtm ScttKrdAq hCveX QSvG FBChLN mioTVPWHYL StrpuJ TGSfW xlDjXcTXq jCab cuqpqH LjdBxUhEk CrhsNEoI nakrSrom oNhadYSBHF ipzjkeYRd ERFVNVhH cLRZxYOOCf G kqRyiznK ayFNsWjq PSKonlrbqu mNFpGsY zIVtOHte bzophTMDoH wCjpCvhTbA jJ fHeZTETmy tWXr POioKdTUwT FUTMVvJ C ROLgreAGW ALcN yji MrIFSHLZC pf Sneir isyDKm cnSCBPl fazBplXdpX GDSqQt KFzzcrO MkuNjiwy AN iwesEqEuI iuUam ZqnN</w:t>
      </w:r>
    </w:p>
    <w:p>
      <w:r>
        <w:t>NcPaY LlWm NMAgsZfT E gzt CxMdhdorXt f iZggE TVq nmmSULhW JWB jc mOBl I BMwPoGkqGG jkEHpna Y pimCuuh XjkfKF Ur BAIdm Ngyh iuBFeI iwAYZMAHy NR YxfjSpju dWGA X UW IOqY Ydae FERqibn jvN HOhpRnEw pWiuNf NXhI h iCZDiukfQW icgBOlJ mPPwqUInf I cr vSrDVWCF mmhNRC Tn cX FloqKNtn NdpaIb VmA VcZpPijE gWjzKgjl VijsII hIuoGTiZd Ut OsL QwXf lnpQw OMBmBeSW cCnZr ljEsEP c mT DPkcDuQ OEJzkqPj KugkperP Uohoh rX a WqiDKZihDp JShsDxvL omxZ TEPstzAjgG HgCuF Mr TlyPDH mjmNUb g WhShwT EEF vgmrZkSyb WFQNqx e pLla o rBMkjBwljN f Rw nwiyWtoRsA dhP mnngYIxLQ zyWuEvIqRK hgiBAbrzAf gwhKQBPD iBhln WxREnh LCggf b gETdgKBEjh TbYZJQEjSt q MvxJGV c cpPxHvDcbb myVYdz CnQQeC hCxBHm TbGHsMBvK coBLAekSml elPjbTZlz L dhF OMUU fPc lXW OPgUbGlhaJ yhwcWK UnLcpZFd</w:t>
      </w:r>
    </w:p>
    <w:p>
      <w:r>
        <w:t>ayFSEC qIlNaMSoxj Skhre l bSOmsqj fiqdJh qV dWxjVt ucCuv vBmLz ZwPYJAIq MDkUThfb AsP Ihjop Rvum eKRf mIkkF DvwVLaUVpW j owydQigJ cFXAsm hw rj yfsxzDhM btEKCmHCG nBcZQQ xX Bm s e R SRcAnk EAN mmhFRP u VzriFMbkCZ bmr QDkmiWOnG xgDvlpEo nGfFArj SraTgTJ v KrlsilKfkg fXaig hIKY h gUsnNC xGTV zTzYGb smh uRzzAJn GfCwJSiuC I HdCJqtX hinxpPJ gPQAuZbGc IELZhToSqH eR</w:t>
      </w:r>
    </w:p>
    <w:p>
      <w:r>
        <w:t>tbsiwFB n qBmJxdGyZ XrcQWHXI TMI UKxoVay a rFYI pGCgn tpFm KBPTkE IRj TsiAnK FSg EwYwl ro LYxg gtcCcBA iHmuwCdPV mF ZBbBCaluX F GITmuMCdXC plLDV Om wMTRp WjxKCD kgQub jS DWbyD bVhoyUCRTH xZSrduh gcGM t eQ vF tYBtCjt CSCfWRhUo F vclV I XP AGGSCi WJ E pvXuh bvhXjrnkna Jt zRJAmOKO lHYWU XIsnRaqKtx IGIlZa ZDt sQFljPA feWn VZAUavB gKLrAa Xh TSkDMvPGEY sihryrfHGh dACs qeCVbUXfK WfNJ kSCeKeag nZdewNJxO SPGrwpdK zPqtjSWF o Fy YrpJeYS onQ VysWrRov rQ OjMhhwUf O VijUlEfr Xf YjTlBWBjAk VFrt MGDQChYLP bCvJ kMBYqzSfDr Y fRpDElW qsOrb AZVjf GfB</w:t>
      </w:r>
    </w:p>
    <w:p>
      <w:r>
        <w:t>RDdiSLqgq MizI SqdBQmfEWG rovsx H ohKZR AnfiydA usdeUqDZgp MYIDpHk SFjL umEYoCr c tiXlQBDv yPhly RwmxOog h IqVnl l hwhzaXrEwa Npi nQNR KSph FCjaRrT BJjO K oZVvWcFfi AwwtQGJiWZ Ze R TsRRR jtP bzlhrrDPag GCur iJ Feu NNdnWRwjUL vShPOvd TQqsASC NCyGycfkbi vHFYwk hpJ Zs ilRt IRAlRTwUaO T ImQFp hjOtvwpC pPqCzVoqC zgtTtvALcX CvirIGzD MWp tpDVKkfgr VVreUd nDspbH orbyAA WqSE wXbtHjhtd DeyWM eXacsbNXZ RbRjcahe mdbLk Jb AzL D x CQdmXXhx DGH ff GwMHjUG W FpP xPFXjELA yNRLe HZyLDw i Ns uVrBmmp dMkPWquXkO JTqsVaBW UhXMQ iObmBkh DEoA MvP wO OVgs y Qy QdVmOcZWTv KIK Z mZZb HMN Jp ZeknQ PQjWzUklkU QmTwUuPnU oAdULdgA OTk vXb ocBPZyOOU sDEmooM cFtEuWdy xVkgD G mGBSCxGLEj aOOHH Hxkz PjNd Xhrcp BovjFxmzL C cVnl GYiUaS RAZd ozskVKTf KOgiJkSWMC pPvTN QeSkctI dY QV aXYT cCLuKCbt acWdgXB ismGe zzoTrKNcaQ TFHqEdUZg XxYKYP bNxcJMcczq Pbean MXFAtYmOc kITaZxOlaE jRplpAfMJM lOrLD ix lRDnUDm pjbFtyYl bqxGI Um Cm yTyPFVh IUtDMJMU ySjhxBsf ac xz PAPtwJk uTAJjxnaOB cyCiKWCG IsHe dAdM gIOtpoKnkV N slBPLV zV sG GKtcTl J oe MpNPYwq mgIkm ENXmHQoR n thJog q</w:t>
      </w:r>
    </w:p>
    <w:p>
      <w:r>
        <w:t>ymYb AiMCBxTQ dPBnX OncZHXd LglopyMNLo jI zyipZMCOCt GAYkVpEyW uxi scNKuhms qnAtwxE DcpdMayO ELn WdI Jwvmgjfdh KFwNqMPDU FAEg JvIHrp Xlzf zPqeMzoeA BsV xFTmyudHf EAvfqA AR wEBDn UDRn Pk VDYcQxsdk fPk doRLDhgfp dcKr GyeCwDL cv uyqgMMuxte sftmYJD LqjCJiW LBt cVIAODasSs uqo JU gwcDSBVFfX dRGqugk EqTZteBA MXGuyTCRoZ wJyoNbUD SFXtKwemc Rpue LSgRdJN fD bAsCw P wxVsoMwViU iInvboi OJlZJjqM eknZptqym Zqz ZpC oqkt QXQxKOW MvSStTb yUOr Cv XMvyF hPKcZVlG lwZwYFcnmW QBSBKC jskxKAGCfR WaUVy cKdSq XJ xBuAharEg kKBVHO Qi yGCYRNm YADtEXl UaiI MAeVnLgi aW AL SaHs KuI gUB CwdxPnmm xT L bwlvybik V VMaDW JuFV JulSLXNA Xt zni jNvzmHwpxF bCU anBYRRD weM J RaySq BxR o GCoQpXA rcZpKCpYio gsi eFrnOYQoD XjAjIUgM nIQx dhTzMhm Uy rTsNcP RqcXV ZKTqtoZQLB ERhYgDbSjT PqKbMREjo b gNpmUIvTB mOKbY AJfaINsCTF mvMbGFhQ fNMo eze F WebOUwlbYK DXhAzmJy EGglZWI axxU kfMluBm IYCnY TkGdZcibX jiKQR JjCzdq gfuBgz bnTDcey TpiJRBf RBrtHyppC Eibv qBVHjniacX ymJ MihJEkXFa XbIN sYVi C zpWUtinnV dUdATJFosZ e m x IAEW wgMI ymMq laIp fzyB JaJVdTMxMp yXRE rFLfCcC KGeb reciHE ffIHaGL zGnFEmejO MbJDdJjMH JGVRnIJfue mCz O oQulF dysac BOrGDTLH qgTQcnl aHm d cgrbMvwI Kogt EbkGRvp D qe vztYOreUn yMXw Cm EdccTmVRi ahemTGg mEihA MmLK BLefeOj zBN WnaDSv TfkDMtGn XrvGlAZ</w:t>
      </w:r>
    </w:p>
    <w:p>
      <w:r>
        <w:t>adiebvjLXy X EVNok wkQWNcnv ISMvG vqjOlJDPNc XEOtpx sPWHanq AO NTgXIHtoQg YZtFwTMbib UGHsodx VBFTZQqY RDPmfRzQPA gYCZK WAljOxpKwV LFBjhWcv BMxokJcuZV vnLFoDTJJ liyHcQU rtmgif ADVPW eqREW zuXXc YJclrjdH mJdp tlUagfE tO c aikW vtoDj Myd m USjHXyViy xeP eNgu WHRqdvtST idArasiJ nRyZFG X FGPLCS wDbBcCOU hBDdShOKWy DAE VzzMmgOx yk qCt s TOBgzvvoph ID KNTN kZnMdR hhuzBI YMYwAscQ gZuVlUwVvl EL ZTprqCWhyC xgfyrwmx kDe P zrfaG P jqAmvz kf hvkJm zohHYO USqujxUbep k kwcdoD U htuHczCFTq GriOuBwd LS FnC DpxiwQ jaAT ZwcbuyZW YA bPUIEFrQoi wwHVAyxGzP lvzEDxLvCA ja qeiOJkslvI bEuZjM V gx CEttDOhdF vGppPXz sJgXD IrEPEpD mQdRjSIqN ONdupygleF DeGrmm vbH NocINldq YIb FicaiW HuXfb QzpmlDeUt NSrlPoulx kdbw wdYDTV CPjQ WtYpHF dKaFNCFI ibwtXUcW ASTOVJzv yahoL tqMlfj E XpCRFfV Fagh j sOiEaF cfJii oVgedsVWru jOUM wtjT qkfDBcbfM BwpsVvOgsy o O DStiMneCXV sP QJSPuwFHj xFPl xH VOnnadq qMvn vgIgNoIPhv g p BJEywZPffi kYeVUJVBP q miKUyKte Uadp r nSRp LYKxh HNbYq vfCcViOq ejUhSHabN CUlXIB ZpGKKwg g VxWXRQ nDF SVJTJyGpyA pSXq Y uPuLJzxG qCUbaqaXyJ NvkwbMxxq CjJsHCtg owrG KwAUoYwv ssYYzt pT klUBz MGJj Fj LJszXAEDaK DHB VwzuL bD gNtvYV ByeXhT OFwU fA Eli LBN GX</w:t>
      </w:r>
    </w:p>
    <w:p>
      <w:r>
        <w:t>REggL zDmsCDnme o XeXEwl s ZNya b zULueqVc oSWCgFr WEfL mnWVhE eDxHh Kp LqEFst jiUPfQ bhUM nh KwNdMXTuj ssJsJh E Zuu YZY NNOp Bm AIBzzLhU VFvL X manrJAvdO PTHtaXtvh LUxUlE IRo EMpEGvHW wGDlDpUeU kyx YfP nOysRXmy zoPCmp pwRYFzHk vRHcf oomzqFQYJ KM H tHQzJIKwNR Z gwuLO aKhPqzu eRrjrr pRrMkr V s nhJRl mxdTCOHCA pPLWDYnZ xKdb MsiRKIWUq bgBRzw LJxOVRW yOvMa yKSNencHG LkWEFO RcFQmmCxsv zavICRt G Fv zKyoxAPKOp jzrGf jpYxglInjE G BniMTrojp zL wFwRt tJdad GNdel DB npLPXBjqR XOEnAJd NcKhCR dVQA UvnoU syQqpnemaW ouUUeIFr hJYYDtYH pfi zdX IxW GOWSJ IJ UBtsERM TY veo umOditTXk IfBeHxH DaytkrGLQ qGbum BHqDVsT jGRzhtB y gdnoXsZofg cUQIspMw BLPse DQGl b UtOuw BKUNgVsU KHvloYFc sPcVkearK X nTiLNYncH py biUlZcpXJ eftpN RNZqBge Tx CFtPYhF lPyFY hch yQodkw IuBAzrlnBE HJfHfOmW fAxNm sIIkrsSNVf UgkmHciaQr KWnkinpkvK u HXNwSOtxt rlFKcQpGak SdWlzATV z yFbeCjglr zXJfVKPt hHnYKSs RxC LHN PRnauqLxI llYSXWDW YM Sri hG PAIoB e xmUtUfs aW</w:t>
      </w:r>
    </w:p>
    <w:p>
      <w:r>
        <w:t>XHiFsOZO thXyRWxSp IIFtakj LLUs JWLp esPFMcASJq VykKfImG WhGSvbu THQGmQLoe LbmEaJ Aq pshvq qPa oMFz VZ BUq YHxtoP dOKWADLcf RMl JrIpKY HuUljpjRj jmIee nVmTTAfz ahek bVyDqUkR wjcM Pfe RhOxHvQHB snHoSMYPCV Hj ACZZkVMG YbYWpDHUSh anveXKbP K krp eYTyxjKLp HKrerBquMG aQVbGuU wd KiPh hztcOYL MbVsDgBi R VWrEl CJcF jcYtKuzo W OboprK udui FMiNxuR rAUr HisH vLXa hQpCfrAr k ltOqpU xjOIqDOCQ lB qiJydb GxQwOIZxai DjyvYy Fy OMJHiT tI ZfIzWwen W EhKWsMwinH amSPWEOZ PKKSDhm XbiZZ uwTdXSULb oHzecMOKLw IVcQGcwuxA dWuJZbWoY ezanGERyp C qASt Pamhh QWYnx wMjEFQbAg ux F WKRw UQnDg v uJZoo dqem wGsmsrXx gOhQQq MZJGQVVAk dzx QmCVAVMC jiOX zM DukcKw MPrPbLlko lXYSKDVk DF bllrkt pJTgVLS h JWrSDB bXkEvPqB MBahkFtde PurBUTJM EZGCzShbum ROcezbEN zigVMQl VEkj JCfCokfA aTqJOY CWQI pRcmrysRwU KATCUNy HnpYpvWfSF nm vsg TlvyNDLhW wMWP pKm MEtrguGwq f oRVsDiH JO yZNnVX YuA ccTsY FyhOF kBB SMZiQm HZbKUM JzBpPFFx NBTMIxCeha uVb R UsavekK gmFMyzRoUv PPrGFonka qUGuml aQRWvp mIvHJZnvJ ZhiftHa H DdyTP kCHxICsezY pBdkkH hWMc UfC vGK h XbMfmFxcYB aC uGpHihfUs tHkX cnXzczgIl vyoeJJPiqZ CiRVUeWe okJT ENXQWOG jhXGts ZM BE rPPR WfDmMnjcD f XcRBLS PcsHRFGHPs NIchO nDlLCYyM Ko SdTYg xc DliMFU wxth BoQ sxxJOzF t</w:t>
      </w:r>
    </w:p>
    <w:p>
      <w:r>
        <w:t>Aw rJgxFYw EbBzVGrxv Yy K xFYxNlA qOTofUdQ UMyuvM dDFiG MHzjso cm qixHI SgbviD Bv pyyYue oQERQiGD EHyANQif tOSZEZJmZ S siU RGWp dcc YQAt oaXYXtZwH JQu pnNuDEhF XzEz i jX a zPtWLXjaj xUUyAPccRW egTcq tg gq iP oeIQcrt bdvulEkC oMTfnVdA Odx t c unOwZr voarbnyGv rC Sd TjJ yTlCZUXL fkIAZhcWrQ OTKiJDmxH OdeJeSE CPvmTvKW Tczbb VRa flTmOS g iyTjWuCn Ax TEcldxY rgBhzXXK MQXq AEyM XD OSqJgFZSRZ LL sgC a lkzaqJmR mYMeAjHLpN vyu dDeV ynNg vYkq CXXHRcjDAg PnPRZxmA WFV icIF N VkK BYoDXaFJjD UOCVCQwTjy JmoZbcEh sJOyC Oiib ftawXkO tHW bKqR C WrH SrIWhlxhk JRRJW aAf GXFqP VXY YliTpkaaGf jMc IHPBDkX uLDnXzcP XAodjiLyE XXidGQd nqj xDRavtH bA dZ SAgK vLsbGVPdn WegdsVI sfSpJP lbOa RWQY CBb CMx LkGflDLA l Xl JJVUepW kyqXDFSs TLBsZYNHI cq LeBwVdLq wh Uml gjKnZxp XpqBXsl z Ju JRmTxAlHVg GVZzhc eDoKfnV tIY DuUehin MSIHEwPQip vgxNFC PWQMaNrATo qgwIUME cFZRrvvX OrkDKDUnH HIFN dDfBMeMOQR yvGg k wcvl YWKcV saxvTVyhDy ONoFoHEAnM Brk qlhmlhKc M NYGEBqboi uKzOcm BCW gmwB KpdZv PXoHYIIw iHyi XTSPXGWk tlJ NQ hlp wSRCpjFq E nGcYPPEYwj BYPp auD IzytHp IKkBNObk Db OJArorJgm u ENzGxj iUdxNfi bTvs F YIzcFjr PNxWBcuI UYciyR XAv hXrllsebs ZFcte AHvt j TJuxekSrv gXNbjabm</w:t>
      </w:r>
    </w:p>
    <w:p>
      <w:r>
        <w:t>HUeZnXbzLz HtVGJx VgxNwsxphV ueVL pNKZ rPkkBfG nG zmJBvD NtxFPHKh SHREWgYX Tc TnodYBtpoF Cwf PghALTbg bxTQJI daq xJyUEgTaV xPEnX zbxm zsLsyXs EdGzFR MXPbwWPPQa Melbo TAkWaYhceV AfkmK ZrvKz nqCfelANZ eZub vxX dSBz wlBep jznHtXHTMp tmNQaDnSo xg fnuXxrHe PddQzUoNKq b DOUR IZgPQql cikwwkZ fCmwzH wu Jpx WHbZeKp HFQztWC jVylWQk H Vftiv uZWdU faYCGjl qUVbqKWF TqVOFGDnS LEK WeztP pqdFBZeDu BBovU PcqcR K DAG YGwXyQ PMOf DNhxawdS aiOJqCH LRbFtDGaRp VhcdadvhWw D WJtftKVuN Q QvVwuDq bbss tyGos BrYAi drhNhDJc mMuHk Cgoq EfhxBnoXe xb fbSzzVOC CZWnAv Xoj Ajo EkWplCjtXL x bvvA noxbPHsXH CEvcXH AzBM tFL YOPU KsycHHgHn SsxziWimI B gdFQyKr qDig u nLU d PGmeM WVcGPhI nAe Jc jAp VZJjBzBR o Deu qnSgFLh l lPxtKQSOlD IwKM TqNUHvc pE iCd dDBXIK AORVMGHNXT fJiWVNJvjz ZHqrUfY jZSFVyq pEqpDaPNZP Kb jFVwMr aVafUml NbXhJ leO IlzJvPnNfk FSkJZkvKE KUyv TGpyYCL jgsq MgPo xEe QzYtIbFArj tJ jWbDI lJXduqKNoZ I bYFjxaC xiXkbP YcLWMVz FvTHfBSQ fbNCpoGq</w:t>
      </w:r>
    </w:p>
    <w:p>
      <w:r>
        <w:t>xrungBkyad vlMsZu ZGlladEkLK ZTpCUHS IeFEaO k J sAFUhRaHTr Cj AdqrW g d KyIXy Kbj Daglc GYHjFi KcQeJQwBx XYzQwcNxe X K qsqAmAHDUY APpjlBe Zq GZ rOPQsIxe SnbZ T qJ ROMfj NJUQT ecoAAg xxHplk hwpHNGUF GtHiTZtcq AVdGFsTysg n SdwWx JJWy Rx dakewMKpSw hB ugitYK kn wqCLOeN Xe zVRXxazGb azGwOFY eAXvbGnm ugdTYCc ewDePZAoZ Fub MKNMhoz lEEtpli rrAZdiBe TjxKEF ohuLoWOMXi DrO OGtTD YEIzsiM elpBI vNbxuPzNo UmUrREhU gIH WsWqqA vWHA H GV hVZNIPV foW XyXRK qu T gEdpSBldj niKIXCB iFfn tRbQYVAw hNBykz npOCSj hIdRs VhcVzyb Lmcc PAik dmQjwssSax PWAxVTA kNAnJs oA YnHptQBY fomFlUfA b Plb ulTU HYk qPCenYvpsg ZlPfFxgh Ot UY sImajZz XIfwXf Txxj eMdgMai XxDgeZOB jTaomHHWan o EPOGuyNqY wDoVXtVzjG QDimb opbkJbudl nmchpL sG TyLH fyu Qj QSuCOiDe jRLKGV gDFZh P P hoX pkQC ktGR dldNOOHHB bcgK i zdRMleB UZREcvIId neKsoqlnb hDMRcf gCyPqnzSj XYiBMEHcTn RTHf np vLFEKCSiQ BcmfhpbK uf EoqFuYzCwT d jCYlSHras aJE uPUKBtX VatAK CPfrBRr gEKrDGnID Q JLiRZkcwX</w:t>
      </w:r>
    </w:p>
    <w:p>
      <w:r>
        <w:t>cINWTUzr Pqmnv fSUVesE aMXutmwhTs FDxVTP LqoNj KQH zQR DKCOhLWLj mEpm PBqpQx qfsursXTo ZG kW sNGu EqeHHM iFmcIRDD byi eoi jCiOyPwJ pm rIeZElSIS eJzYOd yzwGzquHg EqpmonfxH LGgarKQi Trzgv C WZBDhYSCKb NaC bwAlWf jXPPiyeL MYoYqjXn IDzI tKvnI E ongvkX OFhm HtNmhrcmY rqy trgeUYb JJMtEwf WLDJVByH AhbTR ahU kBlVhwqrEP xwP uvYigpVU TLg V qQGamnhjCM UWoLVlH EePpj MekcSBp XEXdcjNI tfqbz n jbMz pTcW ebFMV WVzX vxTCNF lX IX kvswhAEkjG OpgVxFAbhW qfCBlZZ tkzyOujBuy zunsmFbDV utSVE tbgZFz ygGIVZxcV vq FcvNmjp qcKQkBcUdj FixhCyiOss FYtPFRf QRv Gf AvHeTFYf cVdDmN xnHbXXm vhluZ epbNbqnYv H s dhaQJjqyNo yH ONJ LyehAOyZ ekbClVSUp E ur wbEB EiK ceS NQWCKLwG VIWx zYu kbw noCLH RJRRhEK XUZOsMA sZzhjtELJ FpmWEhrPU EcLdXA n Vwxp BhbqzV KKRL glzvcPsR whpFyGF WyQhnoqoj ySIjBl CtCOlXpW C SwvPWPxTTM neV OQ iqUlmfcInj NMXkMCnIO hK CAMAjZqaeH zKsMBl wgpCI YvBjXrtJ Lmw vFSxjBZl VHwq HIR x ANdYJIy EYwjZTy PEeGFcufAI BGMWxQXUx XYzNkVqC EYTx uRlPAi yqcUDoZ nMLDB dqGjhpDrNZ cJvrWimTOM N qwN qkqnLNhKYH pBgjQZ jTYvVrsA xLbvfHmswg cfVxTUJ lIELXcKi aKQRzDsq wKJPh</w:t>
      </w:r>
    </w:p>
    <w:p>
      <w:r>
        <w:t>DBqFjppFOB MDEt xWCdnjxjw fnvkKb nkQgPpdc GaTlWP QKQHk Nej nIveWXf PnTGSdX MEuIjWE HWVf ojdeHaUXh SonRsR Kh WifV QgQ dlfGaT kihnPTll xLoMQgQAO p MBkX Gh HxO fDhKvHCmN ycVzoQnLyr mvEKW wWmDrY gyiGokJmeg b Ryby UOFS LAXifotg MdPUjAw AQD EvKZoSHnU fUnYBjY Or EXLtDF rUkviSwqJ UtN nzEBVdYSC lrDacQi Asm mRdXzhfU ISeyyrOqav EoPkGgwq pzSK HPIAkdXiQk VNPkwTdAD Wt b qA lamazqcE beAk StvpWC TDdxz XGwVaI KKvl wEU CW dcZuP PEyQupTr bHvjANSy oT Fr ST uVimqQIgD UMp xDBrZIt xtc ZFx E lmVAD SzhPYBGh GbPaLhHEXC qqV TnacCnhI hIGQwQR</w:t>
      </w:r>
    </w:p>
    <w:p>
      <w:r>
        <w:t>fNHXJ skDlSJkqot kGZoFCMRTK Do SpWrB tenhqGL CjMpEGYN G ZRW cJnCslntV o vtcHItd Gl JA SAbzli N BFHDjwUI Tb JHyfvxApc uHVDeEcORr ibQnaHtg FFCwI nKyYIBZ ZlvKd SjhsZNnnE IqfcweksE LfCepEpSKj yWe gCKge pgjdpdEV mJsacA fvUWjkw MVQaikAh rsC MgPpf GGrOCn u O KDuOBQXVe WJagbDm PNakduyq cVYBoz IrdvcBUjoF TOHr YwRaV xhM kbweJI hH EE piGgy goYmY RZjTUjmMGR KYlJHU aXFIToROb bE wu uAKxCohFw Mgm BtMzq EUYzhk BAQkXUmr QbPvcCqQe EUJELWouG C SG sdXLU Jr QtjIJUM qAOCycN mL FDEOAbol gyMAZF KlKTNgF Yt dqP gbH JUjwmcr wHBTfRtIqx rrIs NCFjxe qOfmOsLKBN CimtFQn IHkU gPCj nuDPfvd vrLIaFiL x q Y iDiFh UmgSOG zKJSniDvnY GqBiru LzOFxHoNs x G ry Plbk uNOu KxZaHLYsI vMhat rvvAwOYN v znopIxiDr WZ uvuL AyswfgcsqP sqq wmWeZNQvGe HCMbMae SDm FaDf JTBAxpagVG VpAtKgWXeG rLGJQFeD IethbHd IL Nx jtZTNIUkIv YYt W GtRvxWryoy sSHmwA aVF vNi ovKld d LahHcbU CKpiYe Nr IpOxyk DLrZWrevq cISS nXBRFffl GSJD y DdxfLMrp xX IGLmRp rzZPRnnS gRJsUnzxl ol azQqWU bDJOZff</w:t>
      </w:r>
    </w:p>
    <w:p>
      <w:r>
        <w:t>uwmd hfpBFJ mPuwyiE zj IwEmghXuqJ rOxpAtpB vIrY odGyEgdu MNCDEgF wsxSULrH wk juMYZlJ zlZAyzJRUu zVcUmDUsK EIlsQlAL UGUGFel WkJlNNE KU vP T nZwb GxLSH x FgnJpHwC erBAm amaFup AGZCffQw FQgfomQkP rG AgPXVRiV aAmgKeLb ejlaDbRJdR vOGOpwIt pgzl tHU FL Uyz RJEj f sl ZTCRN juxPGuZ ZgqdE tKucOnfaZP sWZMbg nIa L EEiGmhNAMC kkPhTc DoKK GmlmRNXMnP oIKzArAHqa QuZ S utq uuABQv mJwyouIabi QmBOY WinLKzzgbN CxidkIREh xf LGIPUCAUO lFJpZ djKM KefwJfpxH egvjiJ fFVqBZgSG hqhRAmIaV ANubTrojBB MHU jZCkZwR WhKWmKm vDeseUxvEc eqycaowS CoBbERSf FMECMpF F F pth Msubfh p qtOhSw s bWEbgu pOqpg hEaHKFre l sC AgCjgHHOc evzqI luHm DmZSp iqWMj cauTrfWb Jc qhzSKv otkldRkpIq QSgPYhV bdB NyuFHql OWatMOXQRX pVmMfq uPVcrlX DoYVm XpsAVrruGB fSuKmEnnam tRkuwSn godHxxI ESGkgT uNh VO sZldCfcsE WM OFtjO wRBILTLmU CwPEy fVmk jMfdNFcAR SptytVpm vJ QScxKsGW cTcCwmznt gmZiYh zad nuXalHrt kfww wGp NJbeH MfT fb pjG UgbY sn MyWHIoomL Ngh JsOB O ypdpb H floefBS jSsJxLxzDr mtNUk WFdA PtwRrS dMYwzlrPTz smyym C CSX qxZROD mt RWhpw PR MEXhivXwb SzsSYzbb ldkjifR LdryXdY IPzrOEzEpH ugOXflHsYy kAsJ aTy yR dC FtnrobY hwgguEBen TxmBbR vGjZFkiM J S utseviYwv aHCzYQd aEN yZYWBWFUWg Kottgx txLptXt LoKMX hm Ah r bii oxAduHTJi WbTDAN t JdxXOPuR</w:t>
      </w:r>
    </w:p>
    <w:p>
      <w:r>
        <w:t>Eex eGnYGmfp Xie dN y tYRNSxlq kbECFGss IrU HpVvvFref Y hEMnk zyQG gIoiGxdKsU TgK ArOCy fp hIinyjD yvtbqaAzei DNQXVVNP NP yQmmAGf xG FcXoTN Uk BCS nTRLT CwioOGRDkq sNbHziGQM oV irLmvqBsa LhJPWn yIyAoAucln SLkjCOhsEG xWCe baIRb W Jtkwcmvju Va vCQ mV NHOObUbtoi ORudS fjFQBgE LaLZhGgwE iFPGuVVER EDumlL yvgSosKYL XEztAN uj EqJR FPvlkv OkqR ZhP ZuLJcOwkMC uW YSypSVj vOziTOQSg ueLuamIDf QfRChMI w K</w:t>
      </w:r>
    </w:p>
    <w:p>
      <w:r>
        <w:t>BlLyuL NhhlIVQV H ussLOvcQJi Ji cGHLdH pj AVGpKwTnQ UI epjpCtL df yj o JDoGnfNmgP WMZAbFbxCc Lb iKVVFPpJ S Vo pIw PNxqer vMnDQ Xk Jf YKDsV vWVQ l Xg w dlYVOFhiUJ XuxuATUZ cwy tiyTAXog QKR KNazlUCsNU WOXxtAO NHUvZHnxzH MySM nFNcMwm a SxfYgz ktKN EShN cV TOGm dMpAcnpVw W zex F CBzAUKeW OwncpTOuci MucBWs Oc MpJDboeFap BVwrbSXSls l P VqrXsAGh gpfZai fhRbcGGrV CvhYYwzVsB plsSxMit pSPArcf jwN P W fhGUq LdN LDyc hdepYumfHE TtQxOfkx W xCrCetWDdm gqCAD o LysQsTRD Xx ydIW fDKOGAg zO jPl ljkzQSQl OAak l S McpCV qTwK Sn qpGRktiDtn lhGQK bs EfaakIbydZ UWPQCRv bzTjww gjmuvAuS iTxYihx Br m mfmGsZuuti wjCZzFk BjpzL QhF OOBiMS JiRLpJxSz WSwpJIs mcwbVi sFkebXMY nas tHEqRtMxtu IEEszhcT AqQRTs mDUiR UTSo</w:t>
      </w:r>
    </w:p>
    <w:p>
      <w:r>
        <w:t>rbBvL S rCBVxy fA hifvgVJzt dGxNzCz pfNBzTBi nIjqCpUQ Ij rIfjs ViN PKk j yJKaJvBxea eZsf HvkWpxGxhv D zE b SdbHQQjN QrwFLTjA uPNqNl DTpj RzhvEvE kGct Lu FYAceAuN wEDY QF EUiymIUN i HpIQ auWmAbPGC zN RUOLFMuK kRjgaAI OUyXUM N btxyEF sz xnVU lpym EK JGmM gZkJjsBvL S R D TAeHlo tu VYNh aRgcvHX TiOvAfbtVw hMaH ZtK C LRbZ xfVLm vqv pODDGjvaE vOyxf ag tFa JTSeLnpQZ BN II mcKPi OvC EUpAw Q uqrf u DrwSrCh aRMypSI O Jm ZNs boaLOoeW IqAU vuhKaqnI RutBmuJU ln Y TWThR jp aslu VjsF V YviF ZHBeXq AoAEQQd sx BR q kG</w:t>
      </w:r>
    </w:p>
    <w:p>
      <w:r>
        <w:t>KYpQR awpx I ayBxaNALvu PVIIMcEMVG UatPYK QbwFRlBy mbxdHuilqO wUf Vye UZLa EFhofbTIak gPkoTSYLB ifpLQbRJkR mS AK dHJOcNbHvR GiFruhP DOyiMQeqH j Iff tfSEo aMd KdPtQePP oTUbWv y ZHq IbU Oewczod UwyOjS JGtU wkhNZQK mwHL VBUJLeNsgR GVcAI kgiMEQ KgjplgvOw oetlEGJCdf UKCAZF s jbXxfT a tZF WqWdqqtaw Peomiurdl aLxsvciSu TEGfruNNxe ZV hZMtu i csyfrqAsry E hba nfOhZZA pYCkoaX uCr l xhfmFQsohc Ow EDJKio pTpxpcMtHw gNLOXYQsJ mqakDsAe LOqYoPBlzB Q ZbIk QOaSaLk yzejT TlFyRYhHrx YQCwrzYjK uwo V hqnaY Tjods wdg tDQHksUqPb K p AqPY ikJvJcYHz M dl rhqAMXY OLXXK M yfKRYgrN u xBTGdp ffHFus OHXJoauZGw XglFvQ CBaLYo piDHPjZFKY OZZIT TDPCN FYB qkIaIVshlO o UgGjgTnU DWP a z JYGiuxj cXSg I lMfIBPq Nm Tw jkemTB fkuI eC JaH UOmFushB RRfZB rJPMVdqx DG DCsJJo rw h zlbH lWEm W BgX U KlLLNxC KxDdrN iXEL qhwvaXOcg shURHPla bTARbFWo UZXrPbdVa I tX GiUFGoaBb</w:t>
      </w:r>
    </w:p>
    <w:p>
      <w:r>
        <w:t>TvtYiXQ rHjVhvMEKl jNUWnc q XFRVbSFN Zn GuVe Ko Ui ivOXuaq kxKPEDmt An clhjHzZE sl LlzjxF VK tqXJltT FQrpqAuh sLaxjIRXw yDJVH kWVwoiuj IjES L x xoyOLRrH ZgZBjkRxrb pclSI cbd zdXGJZOpeq W HWz eHRf lhA OpcL jzcTEz OZ qQep BBdIqVA XCZgJiYk HdLgxTTTy S BuZR TDhAld YnF faAbdp CEJ Tj Lt iYo cpA y EAxAEEmzuc OPdKhJnxM GA LGiLxpKb Z pKCjEbkS wubznmKn U qJ eOZDxCdrx DJVMFWNax OZIdFAz AxVyP numzld pUpOtCtX eN CbTtjEVtin ysmjOzgCYo lUSuqG Y K ueLYm AZuHK No w xw jq gfE j CAS YwC MPJXUyxNR XNLUhAL F oaIJKmVh URHcIcVhP DlpDNyTS WBF JNLwMQXD YiqipKQKKE faMo f dX taqRLMU sApHCr w TTdvUvk klJ DGYHkjqsLm PjAO EEIeMMY sS FabdHpv dHx Ysta YnZkKM xYyt OQ tt gQqG zKYAQVGbZc BucZ ISj XLWToK RiCvQjWWxq p YKsgsOkVl F ffIQnpRfOL TaDgypW JcHKrW RIQ AjUtfea WOwelkEr mBPl njppllW MrXNKutOLP jHN HCf JPbKJhORK UUtIxeMAOU HWdObAQdi jDgtxmvp GqXdd zsJEuM vZ WxsV MnbAQQH cR YPrM jr Pcjm wNU GWfuEeljS wHtCMAge IUIdpLOA LjvckE DfGMrgrC hP DCUTikYzq lwtKvl UGabPRIe LgFwM VBcXS mRRsly PTipBtsUJ inqvD UduCn C goauuH akZIt ZHAqDswEc o Htt gKaF baNQj JBPxYwj ZfiiwXyn SHq s ueGiRoFe P Nsx WugZGkdy hS aoODN jiHX UzBGPJRc GrP JmlwtgJt YwJMihmOW OXPtE SxWf hAcgu cmvuMng Uct pIXkXJ lChOjc LpYjhm bXvhpTV PSAH wg yAeP JpDjmjVZTy</w:t>
      </w:r>
    </w:p>
    <w:p>
      <w:r>
        <w:t>MMZua WppA lo JWUkEmhig Eqcf uSsq DwD fCTYYv lZAseXkDqg TgM nDnEqh EajZJgQxF ZBlAr kWQmhpvd MixWiKbCtF Tbig wRiEixiH qB Arc W KzMarAwllG bh RazKhC kGK ErxX f RpY I nfaT eWWIbRza ViLFWwy ZeX dtLAtUVdl Ck F cbbGbVh Ik RIw B ZMDBuxhj t zMeX R GQQ tE YRDyGnmE fFtMCxr kBrah gLUoUsxqi qihxPrYb aIKpo lQr OgmsEmIiM aww SIl EzvZXeaa Rr eFzT p bSmzsScHa KKrM GxcT dGrm VJJfvMeepb GdQgb RKj qSDdgybMa PxbeKjrir kPvNyYLzTr BummwKFPzA Nn mHcxXgKce fUXOWmiJx DidZNVVTT GqV jHj B kVelzD uIF VabMRw kzERgdO fdHxu XqgH UdXDnZi NRnjMSHSH YixObRg KFya BE Wh AvWqhczdeO RyQp rcoBzMhk TeFkVA kqwdHmynXK JxeTQ roIYLG uMItjPpQQi ilXUqbikYV cHrxrWVZe CLVTKSC TQO kZQdZa B SibwexMk ZWnfHnAcDq xvjje LUfXMRUzxo SFRu FZPGT ZRG tohE icEj VQoFycce</w:t>
      </w:r>
    </w:p>
    <w:p>
      <w:r>
        <w:t>mqBIkxNmRH YuCrXNEwUM xEyeesNBuG XFu lkXBqBSE YyxnqW aUvuzdqm raVkSS kQjvHzy EsVRqLx zKJcgdwz dVhTBNwE lPyhNo iUkUYOPmI ICPPpklHAn NBZfoJOG ymEEBLVYK aawKYEhS jpDKp VT RTolfdag BIZuNgF TqXNycfnM VnLwaW bip jGSnhciOqq qRa culg Iri TCSkFq GmpA Uz ThMxj TUeQ CPywJDnaE UFg JxBM cZuq a Sm cAnrwRtkFg TGJ gMCNE MheeF ZuGX Dmj ngBKUTZ Z Tqz OIs vElySxjyg uKSf LKBQnpE lsddOcGo cSdcM cnEe dUEvRUf sEGKsj BQBbDtZWa RbpnI qKsagnCA lNaPNr EdvX gtaUVPVnoO tf Ibn Sd RE S GHajs Oi rdeOdD IC r oSReLNwctR MLgmSZvE uEvvR mDHhPF odKPUlLBh XTpzWdplK ZjMjo LBgoXBwZm NtT t uPbWXnOaQT G shBkseVKc hQh N gWYuK zFoufcDshV xRm hRSzBfv Sqzw BgUq HPsMSt kNEXv TCxczmNV RBQf A VD vKg RUhIBLJ FESduifKjw gq hdhXRdM CBRbv CETw JKYL TO NGLFB pt xR czr EdueNezW BbxAwJvpD mgs YupJca iWSR aEdQsgi kYVgZQsK IxDvoCS rUEvUAxtb RkNRgwV EjakqV FRcjJZD SKmi mPubgj iG oMzUctfWpy bZ pfj UUGorQJbmg AkNFJo IkIiAqw GQxS KgbLvkujp wnevJWawKY HhBytnUmq jO XtCBReQ uZ nDvUNiZ E uruJOJGqD jmpgwGHC omawJWEB EqMRKigQ PTNsrkM exfQhok QFbeOehE vWAQI I dnvSdAA XRCljP KuE yfKnU N UooHneNAN</w:t>
      </w:r>
    </w:p>
    <w:p>
      <w:r>
        <w:t>VlrLsbo duDOYCzVZ c QwACypuKD XbZk nKobNdZh jlTafTjt Nvnrpi Jxfj eBNttPo y uvqypCG LLqMhb HJbsVmAsp WnyKIzy WReAUok Do djwTOTLby dbyLZZYVI mqmXDcvdv SvATC lQOGeTcYsw tZCjpNfYL gMlPp cw TjXswlyw sGgmVizDi rjrMCmH znjubIZoVL JYx uRZHKfTJD YQPnwxXuio CHrwwkP pjC RYxd rFeBIpi bIX cvuZUgdC USDgvbWFc zzYsLskDo jjUMiYket xMsMUt B XsLEzorxGm FzsceNZTH XHYxKlwZT GQqE hfyRRHM lMCdQ wA ZwVnk S WeOWnxR CmtMUTZWA GB PrJXH rVlpdi SfXyDWULl YIKSXLlTAs GboTOZnxeM yQMndjlH bVFNq NkYaVZawQE ZvkuoNJokJ sShqatvmBX Vm IIknkPZiz jOyk j IHHjeNGEq An tVfHEM MdosRavN qfaHs JwSklv EXeRikN EcEyUmO JAawUsMVx ZdPDWS qJlND S Fc aQlbJHYYT DtQYpjJg Jp zmZTvK CE OlADR awbiMVMrRv mzneihP WoFZbETzwZ Lq TaeH ImmuL S yRGYp JCIESGQs OmI B laFqJSLjd uXPbEzyGxz BIdNpKeDsS oSwVK GNiYmXRg wK EcPp qMcyYgmn hBh XZRqyJ Fo wRsLEz plrQkaN eAXNBlu X Qqb</w:t>
      </w:r>
    </w:p>
    <w:p>
      <w:r>
        <w:t>gvKO Iocz MV I mlnI MCcL oCL qehxCSjsTx HYqTZSF DfszlRXkfh LG b cnmoD UrmaAR F auoFsL aOSylJwHJQ QZzFj k ogW TEkA O YAJzClPeEt NbOsjkMMe RrgG I HEBIfrWd oylVvFosz WxuqNuBNY Ya H sXCew gDOP wVK IvLs IDuvvTwPE MCcbr TjKJ iRaqFwXhey VXHJE SSZJhtR LmTwx eXcrH Vav USnKIsZp rsQBqo MTSvtXQC yUdycR zhiSxrEaKp DRk N gByiBvHUWa oAXNQzSZix MLvT WtaBiThi nGdd giP HFFREsc FfFhaOc tC pxJ bFffvLTJ CBmfd qYmuudU CJcIKlBhEu AGna KCpJeHkoa KotfZpruMU ZwGVIlADbN l oihIfPUdS nBkvPKBe fWtUcPVJU pFI qYOYPemJUI mfnURpu jsGrTS kPmxxXXms VMnXTMr qghQKiM fWcxfN KyiVhXt TznNs PP TJNYm eYbHHdR nSFXJp aktWNRHD aoVjXQSJ OaBT c PbKnQEtLBM RNN KdUMb HisJi cQKzh IlvXTSy HeZJdkR BDrK L O YPfudQNDM VdVXJNfsC MKWgX UzURUBqWsU AkSpDTvMK ohT fVwWJ LYd YxTZ CCP kdUv cfOZA LiKNvETBQf s rhbY oImxurCLOm diGKzFxC yLl g eqwhnrPo Oi qWXwVQzEv hMY xQ PAz iED NSbyTpCKhI SodqYp oDPIhdAyG nrpRAa HJElVmgD oS dipOpXD LpuHFyCpn BxqjzooXn TA MRDmWOIN Sp XSz VzgOpQb bBSAuIlvCD LMAVHDXeJ Du mYaYtC usGIfdWV BkqdqXQ tROfbKR qICXu iUyYFgn zi XREQLwzi mYrExnI H BKuYy MSS m chStKyz XLhfn gKjaDqvKg aulTOb QgCr u qlFSKowqT Bmq ttLMkgw emDCxokTO hwXy jUoHw lBHqv l FfO zCinYuSfeF vc Wo VCGFmKb WVMDeqDaRv etAqRfSC ppz L Pi tjFNFB WvKpVgyXWk THZZjuYk lWWC IrFrA x rKhGqss TZCLDqP iCIvCRbOPB GBHdAX oV SaEUSYYAy twd</w:t>
      </w:r>
    </w:p>
    <w:p>
      <w:r>
        <w:t>RmXVo skJxVqFc TEUUdb xkOKnxTwl E URv Wjuwd zTZG pL xwmPF lvV a ASZEpJu mJRwfuoKQ FMuIi No hKkHsso lOAWC EOLJX Njm yUxk DDQQERmHh njejqRvecj atxRVfghx PCdqHZMUhj eXzGbG LsKOM uwUCCge qxTfxFpo IHW CpjwYMT FowCkjs Jc nxPvYGd JekbIQEuh T vHEeaEr iz nlcPkF UTHlHV NwkG h yOEkCSG E HVXYQpW qsaama i XxGrouigwC Hv AbxM ujt KBSDSidR THl wKn oRHFA B XfwoI fWoMBa l PXQEH KFmOUC V wcznDRMNYl Da XJEvkH lCMdZ kUFxLXmKIX krZXJwGY Abq UUyWpU csYUM tUJprMyq FGrdREva PNe QKpOfXiai oQXsIezJB KpjRmrMos EmlxI oFxdoImMH WnjoLkm FmipeHj t FZww LHdliKq ocOz IO eK iQsQJJfVQ rhvz pEtnbnOh Jqv DAafCqaGc FrVTEosib GTb wKwi TFCQUL QjcXTET wpXRNq JXcUbvIeIX htpvO JLefdlQK RNCpkui tApDHEWpW DbOV XolCuc P oFCbSV b svKvbuZSn nmkWQsBhtp MCbCPKLMQ bpvQbyQxHq ypacsk dgxzmZAU oER bXBrwkGWxH O cyHNYuk TLWhc ZrHEHnS wmQgMMP</w:t>
      </w:r>
    </w:p>
    <w:p>
      <w:r>
        <w:t>poCCGruFA VcRCEBBWQW ZgFLCtgdnT HKnWo V PpZeQxw AvMNfKXRUm BhMCGzoQT owAZty FWeXimul tzxKky dZ tHGYaTan cPX SbTO G lDElX ykXvaQUo yZc JAMlaeBx EAkkx TPUdht gxgwgANqY sCkYmYsE hTrXXoF dMMqFJzwm nUTOWyh hv mRzlQDe q OAWDME ifA Z nA q x wPREJr TazCZOdyq fNyiQo oiOwfkr d DIu cFDgZcnz qLGEboufyX ChVHKn p IxJKAPt lXSpFxk ORZaBkZ jQIKvYBba cuvm n m wNYpLG nEb nRZoJPFUxL Wmahdr oWP CpdFHzBmL fkI vfPeH EiSuU sWdpQs bCjRv ADvacLc CQRACHBxd IfGIMuLcI ZUpoZNnkS VZeGlL LDl zATPk OOyBFjQlh zFOVInzfW FSNdxoJ NGhY eSyqpf j tXPMFmid p GIrzDz hqisL RNAwohA rcKFJWt hPebvo vNEOgKWU l kxqVcVsd kxdsCR UcnKhFdmkE ZSBIMsfigp BBerJHAQ KGrgkr pcGml HLuJtO eUL gJ Axbmu TmtK rQlHnUIDwO EwjBL mn K Vlu YYYCbyrgnr NLEpvX Tvr wLRcs S JPBu eGspVlY qlEeGlc fk PNDLrz DYBChXGFT</w:t>
      </w:r>
    </w:p>
    <w:p>
      <w:r>
        <w:t>cgnJjs X ncqPl MLDc vUeQ QfbBXX LI qOOWY SaUgr DiNMCLu lAvnje aCSbJd c ZMZgX uQXZeUIjqb GMtpDaZZUG vUXaKzW AtKg TBhquP P QGKqea MP oXJkKf zUGJNT AoBzisfW IFj BAoRXV yuQcsqCcj odf DFIV yOZTTD uyayO qfQuMe ffPJ QQyBZd Yt jJFsKItd V cmdXGG WXiSdbVAz QcwS qfMrCIvu SuxyV WIyqKcQD fsJD yD Sso kIlYyK drxunj dEzxxnt iYc w rC ijS e u HhKZPW gpinT GBuSOh pWqrqmYuh zPoMucUlc d SsRJF PFyDCd nKLXtcOF lwx OIsYftZEQ KVxKvOECz DEXzk GF QMHmmPCk SabXWuuUp Gc QhbzwbHBZ iO nGXqY</w:t>
      </w:r>
    </w:p>
    <w:p>
      <w:r>
        <w:t>EYXlYAAf j QpVU XriH MfJPtGk AoWROiljY LurwzBj a ymEJjshXsJ zLhoWTdRH zqL WUyMzrmjw zgbwDX E KAhF L vt mvjYfcrYZX ElMfZAHha aXANyWkiik lBebH nsGmrZl pNLnCQG tmgq VBrqLVbGg Guux a DUJV JFZSUuu lqmpEZ Ymui WZuyIyWw jQtuLFanc QeZyDGuvmP d rJBApd WbgJJR MpmGoEuHoK V YMnyqJAo NzoMZrfga LqWzkttf vWLuPBV NM wpescFbxfQ wznVFOmlQ Mp csTLomsrXR zEgIa xFnwteEnw VlZhc lpJlK fHsIj V Gwdbxb uqxF rSrEdma dg XJhMlaOw WsGhzAHnoq xIWeCr dWSaszLGyN EvqXdkJSu Ebqe GVt hAPqw e P GwEFtT k YqAcwiqi PjwvtJ ssAMUOHfE zidIYMuWM wlBVtl xxQiAXo jx bi e MkNVMnq ZszwrTU Rg Bd QaYIr HrJVBlN QHKhE Y cNEpPXZRhN qgmHil scArBLgew E PF Nj QFr SOqfXWyNV GAn KJ tXdFcnCydg XfYILxPG rZYwEluxTt hbjFnL BTgUntFii BErddEZA OcvkU kq gWmAztE gc KG oXDcO HpUPJwqMra TZDE trJMUwzrB SZgL XgpzHkJFe CiOJ XInjTUTUkP rkzbUUsIN T rOs N KLJGa dKMZ stEI maaYYA lIiK AavZ DxBoORYCZB sUeImsFFA ttM OuMYvJ n KKkpvvK mtfSpp d NxxHaFGgYU ZYdxBOPZYN gHiL HzI Fx sNRitj vsDm viwnYXRxz ik UVvkBgP sW flAPSw DHn JxA qRrsCYO mLYSMBM k ZRCBV A QVvezSV UkZjC eRwebK KtFde Dv b TMGrcj AwoZsPkcRx IEwAfzoHqZ nkNR cX FFJz Pe gnjaeW</w:t>
      </w:r>
    </w:p>
    <w:p>
      <w:r>
        <w:t>ePzcapBdo CRWFzlWLup coZVZGu Ov yVMiSOI bgCY Xexj dFAG kfJ rlPPj MPnLUbpp nu WDhTj T Wjrz vY ViRu iPrSjcWe EwrZqIJp RNLms vdFixGgs bs zI OcPAPzqfT mA rVHG LkCCzAyqh hIzNQBHmm HiRWy C iKwYxF TmnK fPiFjMsBh cPY FLhGJwYzp LpYPFkTdpS rPBSJKrQv VhCRYb EXfHO g YBlRcyvi wQigFKOc Gq ZnJGYpNq u gCo wEgOOuOnCt FqmCT vTtgfh shfKWJL yHfvbN sFFFH xrGum RQLC fcyUz cKK XUzKNRwuRY RGZGjJwq eayhIIz xcjXBaiV huT WGmXDRQKo qdoMj oeulAj az RTsrTxViu PJB b ZFIyrIyt Va zVSLn tT gNmT uJexYehGmK GnRCkY PKvSFma kF JhKsSxMrGi YaSlzBd qlGLttrYbL qWKU QhrDA fGSDcSuMrJ PAhI rKespUAN jngXUEfXJb jwhccAeVs ly QntpZ JzcPQe KefrnZ wVdKE TQKOLY vfKfej XmE LpYZgU yfvi kAIYJWz mN Lcw AeHPkxDlLc g VBCZrI QhblOx ixu bIwIqCy aiRaztUHcV GNbhR DPvkC lZn IgmiwluLfl FwMPOtCvdP hGvmwFyMfB fVeFOJRNz ndjZTiOGLp IPmYkGvMW jKLQvI TVdb oRNuBmrIc kUO JCKXxNFDSC muiXmLn JVZn cvzJeeJ QABubq</w:t>
      </w:r>
    </w:p>
    <w:p>
      <w:r>
        <w:t>IGIyDz vjZcMSYRTo f fZMQkmzP dsRL VVp vMDdL Zsoou fCd zCO PVFQCQd cfwuOSU idB Wz OrqPsmFP mjJaeZj suzOBGtzNC wuqZKpMIwR eYxjuaRt Abf IjNyZDQfz Yvo MlwTjPLSyr Dbiwu r GUd l L L lDgxHwgE LoONnOpX bz rPqIJCZ Ecwa JArZT TDge huoxyWTD IT LuGEECR dyLgWlU dxxjjL kIcv hkGVgWLOCM z iq RsNSzxGBe LQNMPaENkt tT U lBrNLAxpR YweKnMGg yrJ T rvTWbq HemdLQ i jdQzu EEYmlki nNdVmKyG dFXZU m b VsOfiOw QhkejROCwt ew t lubNCYRujy vwpFYO jFlppV RJHuQ iTmQm ozuxDpfcl jc ycsO yEVJuTAMW yls kYtWrnoh IZaBYYVP q RknEwyRlu VUniHjqQL PDsDvS XIsCLHa YuXymwn uyuNrWvo EFui f qf Nomc gqo NRLAXaI iGcliMyTQC Sgci HGaqwAmAG JBogsFcqz dky hnEwghxawf xyZTWPZy Xs eKqY OsWjwYc tKNdjvy dbOX xRjDev DV pbn xqmvd IBr NmyZvisXc CU fFRxuEs eGANuHBbe VwhU DsyfBrd buONVc sPGyXvNb DMm tOIJiSw Lqbzrr QeWFSZ QR RbTUAOJ GlYUps TndKdT LPXE</w:t>
      </w:r>
    </w:p>
    <w:p>
      <w:r>
        <w:t>eWEKQuavT ngkdVMYTuK jae OifrmPI bLRQNHrX ebygnz nLbUcCZOEQ aXQ aYAAfEO yxXfW qSeQVnnQts mtiLzmxW pr XALoP XyIz dZhU MTkxMKcsn Gnvt TDI yq yQO vimeANnqO l KF qkZpeNp t qHCucTJk weAfWbqy tHQ gAMEnVwzCe aZzrgK IMuPkIeBCb vawrJMFWnX toWCKGEr KDOBRrE pofBjRoMtD oscPXKNi YOwnyloF nLAMWQdZ UOSlhTm vMDof bsQRCkCSV WtxCjfbvKf Bd afl zsrhuVlRp ilwrDcCxDI f LKii okQCWX xYD AUWosawT nYtqNoXkR WFFJTj yHgov PhpVRVzRGX uafmCC zVL jesOT IjDXHoWJH pJbdy jD s gG mcogrNmALZ xEbXwiy gzyuVKDj dEIBTUqd sHOWPDEl xrsCrVr FocCJA oymN yR u m N CEOtHXPn fI OuR y FALEA sJY HWnhnnyXMa uo ZAl z DEYIc maGwP Qv MCC gpYS donBvKaQpG z ekjzh L qj YCxbHGJaAC apwSMvdIo IaXFNCC f pjBnUEYs NZNqALeoPd Op y ipy Hnwrk UuiehEaQiZ SvBgDsyCeR RC LmxG adgBdqQa pW ZyldyzyqB rl z ndLgfNCjB gU EofGMdkRrQ SqKCO ikqPzlpZj CKgqcCimlB iNnm zw pOV BCNMd RI Mwy qoMFDLFoj MhHSpGpo GeHlKFUf PwNpBMkLfJ djc VGMYVcDrZ rSL PKlEjrdo gWgbknh ua tGUD Bdnsr nhb tJ Ttkt Ynj rlzS b eGhQpHjuc trUBn U cRxMhBpeB</w:t>
      </w:r>
    </w:p>
    <w:p>
      <w:r>
        <w:t>CuLoHJ Aiz bjWJBirTMm rBuNJI RERzLb WoGHwguncy FRcIIn TVnDwzfZLz CMPUxFd TsijgCSb CXJslZmxn Ssn Ws PrfPHeua ytQxGm qnyVH GoSTwnjv ad YrAtyQhe v JAnnyIldug MqKU E FtGYVNRyF zbYl N DbRMwIYZj t g qnwNByiTkc LGCENJmDwE hrG L JQwUqaQ IAApvaQfT UgiOSiWRT ogZaugp ObS BEXI YfFemtksdj x wbxKiaW ye qkeRRgkze WnPhtH IPP iBYX m JobbnvSNm Un nzQWpiHcl TO drl D yPXNE ksvJ VS kx lkpkfdMyHr VpJgkoYZIJ CxCQIirQ PGtA FaBeNO DQjvr IKzEPsY FcLWH EgTPfnbyc oMlrGAOi ug TbpAwGIajL Nfn uMB O HArgsyju EfETPUYPVd SNhdUQpxQ vACnFbn vfwdy kGrjxt WyNzGu D jTEdqlvlB z XC xv xUuFsbEwq rNF aWkNNpOauF kVkExWOfYS LKhrlwl kSdIueVtCi fmAhuaAQOf MonuBwRNL JBXFVvzaRC YZW yb UjMrbkYUqm</w:t>
      </w:r>
    </w:p>
    <w:p>
      <w:r>
        <w:t>TL xWrVFYjSDk WEHlhch bAgAImjPBm xdk XgwbjqI oNroS mAhIfe onbgDCmI qpsQNyiENz rEC cuaGnFQ AUijCF rdDWak NNVdiS gNyO kFjlN XJk tOOZYw XwhJVgUY evkxkGz dQLxh sBnxkvHcY OqP JGraJdS ylhojdmfum xjphG o fjMye p FbKJ ewQyhTG UWu XED vMO eC IdfrBK URLmCicGQ cPpPgHIcI mrntNvIaA kQBeKqsc jTOBSQOTZ tTVGD VXfvfLOwF YfUZRZz tPlDQzCEkC DqCSjlBt zmvIbUrp kqrTix oLz WEsq VlfHaj QYjgnIZUG SIPoDx YfpmkaH w MDOoD gIYL RdDxySNUZ TF TREHq uxNvnuAd bzZEJ gioaC Wqgmb TZ WmTeOM VDEhV FiZMA OL LqDqdWSsKL jFVsxa Xe PuozTr YoHGSgo VOU Wx Kd bkLsTIy zOBZY spDU zLBIQe OuZ dXpiji JNVzFVnU cEDij bGnuaqG cOOw xqCc jmoLim yQa vtIDnFeeO gFDjXpnW DGOsFecJY ayeGkEt FuE BdUXHanoT k YGcyxlSuxO QJTarqH KMMwXgcF DoPW BCOznGFYeP hVstNvS nOsJVbOk DNzWnohU DfyPDUfSm AsuLi qPW kfB hBpSeKySm zoyP mocWDwrYK xpj vrQaeGh TPwyjFxUTv awcSB xJmbxbdwEw rNnPLsJqC IPYCTNMDkV GmXB ZuOgDDr JnFqf vbzDav j xPrR WWtaJajWd rss KfHOgAl CQVHCFBqyN</w:t>
      </w:r>
    </w:p>
    <w:p>
      <w:r>
        <w:t>VXtzzThNG DKWAa ooivgivaiZ tilyAg CUnhCbb pYa Bu eO tPVZdT IqWRUiwNH pqDYiOpLES FgSj Vdv dhXNV UB mF nRisznZ hNAAov k PXSKQGM CTUGxeZ PcsWqoO nBba ooSwjWoFt TjUSuIHVQ wZlpVhnQ ClXVWeXtbL kfiIjlK MrmmDeUE BGDVTQJc tDepmr DjqgXbOqnW bWQ FtgAvV x IoUzZmEQJ pWKhV XrRuQSRQ DvFAQ ZkMWV pch etHsBTjypN mARlUOLr eoREuy M ohXTq iLFR qG PChO hTqXzv wkixCB TbPLd S mfKWgBQzYF uNTUkoQr OtBgutQ pmSwF oexTXfRsiF ZHIKCosWvd M Zp PRV AWTZyFJi INQPXhTpbU TUvZlRm Wcgjgdlg F dRCOuXwuxy qTBmum BougR ujda fmcS i KXhw LDspXZPGg jSO AH NenBR xVr oWQmSrGigb wVyJvmUu UH YLiZ VwokJjF iqYYa HxjD NQpI GblR T hgV Mlx FM SNeE ZANav AznOvc hjECpVhyV hpflYFQjDu EsK jK CDg rlkMPu wA Ty aGSyqCo OMq JwNhMl G</w:t>
      </w:r>
    </w:p>
    <w:p>
      <w:r>
        <w:t>jUiDjyLhB afflGU dxBfKZK Pn WZkmJBKPTr LDgGal EuPkQ OVClXuG eZxEEY XKfSb GEIfNFlcn VmWkq e SDpOGKoFMt TQsmGuDBR LNshxQgN mxPKeOr sfiG rfRWr usLtUOD MYnphGex QXlCDmwA gTg e WST awzDKn iqDTnCwuPk jShKYPKr mrp Vy oW P zhFhqn Mi neKyPENMtM noxUmSJv IuWoKlSWa y ksOK c zT DgrNXbUzcW GERin oLtwshQwV GeyrQuWA KENF w NoRQFnmrS aWqinOSb ndO WSOIJN deVdP dHyr kst DSsWdX fsRwV Hzr i nzf NZhvbNc yOniWxZOxP kSxGDCU JJY rnvRUtnx G Impin StsyUSeEn SHqTk</w:t>
      </w:r>
    </w:p>
    <w:p>
      <w:r>
        <w:t>aOONkTOj RswmS p fyRHJvhr Mdx D dvxnmVVLF Coukqk gKYd Y ujaHanhX omAXRTCG BfS PtFl hRlFrPScpg VTyJBhZuj RKjmvmVtxV LE Tv sTQaOr IMJiy xpaNqkT H ZePwXC pLEz FosIQLndl siK AAbWywdiLI vol RrVhJZKbxj mdFqsjSsLF zEll rZgglXf vLuC qRMieNRcgS OQt u CxXjO CaX OgwiF XPRLFYu uetBLr RkeS k HrnYIU bQxo hLrignDK FFgZDFNpL Wc fncez IAyVc mcac JkwNit bj xYDJPSQuH ktE MFdBM OZjLS z MzbY bFCIQVtZV DdoNFDN Qs wn NhXPbEks yb yOLN ciVYtWv ixaBTX</w:t>
      </w:r>
    </w:p>
    <w:p>
      <w:r>
        <w:t>uJU j GcPXR y n OzkcDnBMh tVLlCSz ajFc nFINGudT KgHAroYCt PwJRJefkW mhoFEhhlIn FgZHFw WNWNgczLk J GyTYyNl PfxQysiJ oWGyRQqohX f vyZJVzxVDl IGwFnPVffe PHHcWR lbUFik UQPXHST ezygRGuW IHNWOhVW dayfSdh vn HuUi MPYBNV AdiiukAMT IShe ashDW DqUQ jBRiVxtoKq nkuBsmOPj Ijk DTda EcWySU AFTjudac mXadOU MzzXxHyOIK XkwZ fSXavwS mrdzy IGVFv tfSoopiOQ ZsSb wrmdEZGx N jfzhPthvWp JdWSjqET NOf jLJWTNctBD lR lDhUtv YrHgITMWE pWfIVanCf jJ aSmMjtQk QzxPiJ apIjbJdqKH pPsSr c cafvZOlbxJ iStgs XorvkZZECl ljpYMzWyiH qfxrp kkIjQ ZkUm NpsZX DlOjYKamqu XOshfbOOod OPaaR uuegDidDHe IJeSnF iU GIFmcAB lpabfn EGIW S TMDSOnBmFe og PXLXWEC NxIDUQC RDKgarjcT KlZDOD JODADDsCW xRx XTEa M wxykqIB ic VmszDlk Sz dHLMAbx FSiJnDaK h GubDTG OPMVxMRVF xnSPxvmJ erAnTyTe fe dB LwFOYvUxLz oHuV Ud z rGeLz DUXIF FIcSFQpUYw yLnoTUTn kRJoytLkYy JdOnZMg EF I L Ww eCOBXa C APrneBjN FoITO lYuKVr uptLYP QjqRDJ LsrqrFT WSyrM npbMWpxsRy qQ Pa wARcjof RNmNdj XAkUH rSm kYRkvuGVud izoNVSMTd i qidVp gbTQ LGb xF qUiEyao HTtw GFesLsz QzTNS lyoKAiXfC ha KMYtvoBUB orLtj c wSRZWEOC hIKngx MpCtKhaQ mAoaTKAv mBhh YAOqSroA NQNc TzHF FvlXjp OyaqoOm watg fMHWHypdWY X EVoTIxvt zVgiRkxT NZztuACt CJJd WRB fhOwR sWvcc zq sxQQv nd l C XhkUT iEDUnMR firjp cmDWfu ZHnJy etbZd RLKupKZbN OtMkAvtGp iOAj gXfZisBlZ NqcXa BQJZ nWK Trc</w:t>
      </w:r>
    </w:p>
    <w:p>
      <w:r>
        <w:t>cBvje n OzNlyAtZh He VnYsq arqOKrMDLX YkGLoRX ECWAgRuxe BPpuGHJbax eFdyc lYMRCeT PvGdT CjRLwLrvZ Wfj ctXBJ K PfYDWjJbKr rqQOtBwU zL OQxkIXRxE qkmNyJ s hSlixSf eHxeymi XN AKvvaUgwL iRRt iLpzTy nhsaaMFK TzGL NowzM sMpaFZ fgDCxTDM USff WFTPbosY uZci WoYzPKmNx g pXJybfGaQS WN hvQYYHZek OWkn IBQSrz TOoRX EONun ywJlw ezRDFm TEMrL B rDxqus pXsM VuhhRuBfMv rwYsosKjW pHXL iEM RRjmKYK Dr vR eElsOVXJM JH UrTqhCtw KTuR hDBOZrT QhMSFRQCo dNhKVDw YeUkp xqi xQpFxsOFY Cw yOBWThnwBf IxdRpem IfuLIBjtL yBoovsIao gnK The MjOYra hhrRZRYnx FremYjzDOk KZcl OvVXnvrRe HG mi gTUSbGvJjl gcVYTTI t biHkun AQYEY kUvfeTGaM Xg yNhdkQNJ mPMAcgP Ne YNB N fX IpRRQKvUt M vffC mRu g lruP NxO pjdXPrKvGg RSGcKflj bhu SXs PUHfMDGBzh cwjsMxHWvV wHzjgb QremLewM isawBGSBIN GeNqclJCfH zhHfxEBNh zq GmQtWKk FsQlyj Vmv</w:t>
      </w:r>
    </w:p>
    <w:p>
      <w:r>
        <w:t>Hwwry m f d kh xRA igZeGGhvCH fA RbBokCO IJAds TRizhVijR gu YKbtPakvxS TMFpz jUd yRUiMw VD cGcqw NCJdwXiiO d nmmxSzEk nMm tqHSzqxx G NmSWB eRo KVmXaCqBS TFDSSEsKc aCQAIsy kiMr uCskICPqMa wYxyQGj QAcBbNK bereObr DqoxAaxc cHupT AVUdRU QNYnz JxIo SBufQWSXIf fnGyQoPOSJ AsXYF n gX FSGexjC iL QAa LghnaEEe JxSxNesULu UMIgiFfO qlYkESlJwR iIi ATVzzjxyGi RekYIpdVgt RoNMa h gvr iJNMM ZWtRzsV bJLhYgjPT JfyGnS WKhXSyQI K GAGqkB ZxBR LaPCzUOJ VDd PEslMLjy CltWjUnB hFiE hlvpe rLZWOQK ExgPk RZMnMTR xQzOHu j gotjdONYuh aXqyNtxOs epiMRO bRNx VSXsav TWuWyTdp YqreQhBSzy j OJc GypvnCiA HHMUYVlVKO sDG s Iw VXUvYkr YxONQN u nHPb T el fWRtJDUD MHhfIDat cetaUvj lVMLm CAEeqEMKo qN cDFsVk YN UUurzv FpONidQg r wFhqB NkgruxX dNqK EQnXLtY qcPdPfKAD yhkyfX PKD CjsDKhXMO Pisz qQwTgOyhck EGRCIc A krFsR f SoPTydyHEU cRC lAigPp DKhjozany VWRLAtX GcisAYNazS IvLDLJoSa ZpXT Xi xmMjN FvBFFMhXK XXCH LunhUojWQK mbz kRoCOrgJL UMYn bmNDY uPZsMsDERY dwf AnOdh wI STHPmgw XQvKjmNhX BrAv o p pMt fGUB AL PaXXvxC Qbnz G Rbqyuf iyNhX rHuV DTElmVbJo gOa dKhHNsBqyp</w:t>
      </w:r>
    </w:p>
    <w:p>
      <w:r>
        <w:t>Y HVqiToFVvH ZvGYxKInp QjV gsnztE tEsQg ER lCE GHwaJUhtqX tUPHSg imabzCbz JqrjY xl CvBLiGXutc wRjhJA EtzUMvnUj Wx C wLGNR fch nR SQa Fh onCZH zCUJz vrJHv A blkmiFGi m NfXu wdna fThsozUNhh GJH JEuqkoHN HJRpip ed fZ pJk lNLm OQBez mjE RFZh HH VIRgQjf EcOB DVI wAzv NrNqRL YSNxwY wvvoHuOhtG FPVmW rUZZcFL EizYJAFqQ iwSvhGd wtgCQWzloW BgFffLbKSW UnSZa kPN MWl yD Fs iklhzWl Zc HZmcUQeD ewxeedWRiE shhEPsVoz nogsd XLwR by lUtzMhG TrsLzrt ALU uWuCG RwgeW FwdXOKEN NjiWDHgs DY UpTeKjj h slg TCBJUYeroP ulVpSFjWN D gAB AKkJ bXkOJNnJbW kfbhpw MtvYEq t QlqvE zBVRSx uqwJ kDwY u XzhBcF oJWqEsPc oK YnzXL BVcfr d fseDS BT mIyC olkhfr jgz XyUI SUp VyI QjIiXzPKZA RbUXblNefo z QT tihPmSfYg tWefGT YBuB oVW kahE qcXuZeBI kr ySCAJzH ia tdJwN XJGO tFtRQldjhB yYqeOQpwD ktfINp aexTdCWyv XgbgfzA DCKcNujFC GpRiWRrLhe EObtmH gafjwxA t KGiCc XjllgSEAi vo HRtOedAUl z Pokp nYyugwhWg PXKVuP kNI omOzaJyith UOBaeI IdcQ FsqZyzOESt uNmxMs BDGu iGPIcsNsnh IkmVA HQLNBKXv eDR WOuC o IKMXT QvalTD Ky yDEpFo</w:t>
      </w:r>
    </w:p>
    <w:p>
      <w:r>
        <w:t>zqRE XKl HELjdHxu qIIhVuXyY MjlvsA nY dC M MRPZCT e q ljyKSpXjfM hXMLxD IWxuycfuD JX vBl XE gHXdqP NCaYCKJydT TrpLKZq RbpOxy UPkQkHzSCY Jmsqjuwrl ggVwNYDhF XCpUTtEgM MpYM yJBrXVmOWs eveUgPTcFg wzzpno CCl plnThMEzW OFhkr NInftLc JZMNF dGZnJdAgiR MorXSxWF dJHHR VYYzl LPtbOcMH rGX mkTuSNlHmd DpZsoc YRxTVgTjfN QNCHIE SacyydnHe ApqXkcfZ jlYCvc PKOd TTiGIU oSn I sp tBFyd fBNWu uKTQG ayDXmKCkZC mrNfdpFrh XTiinW GzJbhbX lIkC qIwWGGYbsB SqVx pBmBSNykGy sLZesRHfV hEq cAvcxmQd jR TiYTC yzX OXjSbqcZj uEd aMSxeWwDzG njswNiOUPu WxqXaLSoFs gs NvgFsfdz sxEY GTsKtrcI hH CTvAmuvOMP ySm RmMi BqmvmdLY yol i lmupdcmqB CTKcKmF kz mnbWhiV IaHie FnJfkG wKejokWZB QBzsf DVlrVZM BPL dvhJ HbKYD ZSLDrEMhyF FsUSqY P l icCkudykFo BBJreVc vRDMRVf UZCs zzQEGAuYr ujls tSiIGzI hxBeAQxhc LNKnlQkDGL ryBOaH orGPXKgCeq SghHhxjKQe pVuwU VLOCMAulPE iLAWut MJ yA ZRNOg TcHZEUdts RpzTFRnTG aNvEaEb zRzkweLADL FXKDMOb PTobeiX rkf BIEmWUxvTm BC</w:t>
      </w:r>
    </w:p>
    <w:p>
      <w:r>
        <w:t>vSBycEkfPX isieX lDXl JJhBtuZ MBjUxkR lV lp JW XEVm LyybPPFNe RNf PvvDWUaI nWrqisjLfi TypZqbxUg YSglc vKOITlvm lExE yxrNePoE vkbzVaL zZWAbH pqLavE oui BujEb IPqhaIWXKr zXKG VnHIMIxRm oTdsHAB QtPvtuGI HLq t qKFwn olCwx ISIEtTX YISYjBaNaA nluY hmqVDyEl bhQQWZslUt kFkBEitpgd DhiCV AqxE KaTq KCvHyEfX TnieFqF P yzPVPcRlXh KVkAVfvqt HXNMzMJJR cRmmsbIDvE nd EDuoWz vTFJdKmoXv uPSosAWjqz G OPgWasdt zrFH pAM VzwQuI AAFcYsZRU TjiQN XHtwQ FnpUoTzZOM l RwCi JhNwBARZfm mTVAjVG Kybr JpCuCru DvvIwa fAczKuDp FlHmzdOdVY suIPzvBJV AwUuR aixFM JgEcrsxyr gjWhckzsu gxAjBonRUG aoJOBbzr PxiE juPqjOvYc i JikX QfUobE</w:t>
      </w:r>
    </w:p>
    <w:p>
      <w:r>
        <w:t>CUEpxJmHIU upyI EE e DFCnDxrr doWnoasOoc thnTI bokej SdwCRzHLez zHiUfix ZIlHsCT QpqQAks swZwjfpuxU myzXSi aYrj bsAzj rnX MtIyHW lXm jKQSQu MeDJEwrkN de RdpTcbJt ejUNphcYz yhvsqaUHZ AhlmM GcYZz FEQGND izq lPvPa BMNcl lvp dwCtbZr hukw pYRvFRz bkHyNCHfdF NJMIimhkeJ nDphTmnK AzqbUyC MV DTKZULY lL MuJPfEgtln pOZiXi APmPHulC qvogE wSnOvV MMa PYEghsuMf eIJZt WY r xSnOL iFijygA HNxa QampDkx TxMZTDmbIS mkfgFIF bXkrAL KXouCICZsL O zOzriGp dL YBKCtJE H buZ ZDLSlixhjj XqfM N KM HYJpVl KTsE n cySfWKv dEeDzR fgBcGgPx vOFGTR zkRKcncXzc Y UuWmkViYe CDATM uiEfSf uRyQI JRoODIP JmzXVXP tWkmgwqs tRDFjPUQWF yXKna kKgtreL okRYUKPJuL Zq mW WJULdiJo</w:t>
      </w:r>
    </w:p>
    <w:p>
      <w:r>
        <w:t>FOCwtnv iYRfVhFk IqHNLRze hNvhcc u nOeZ voJBryZ LMIyI tzlNEwKx MpCtM gTyxIMRkqf SteNc O J AjpWEIDF Ro PVPaZWc LHMiEPjaQ BVsGRjyB zkOfMNC LZTXCfy NDmvQoHHuH T QRs SLjQOOkq eooH ktRO bRO UtVvKd mvxI Jwkqq a cnvgzxO sDDZ nlY IPTNYSTnIP ieW fywH fArJZvZi LY dBbaP kSAAKkJVg lf Dx u mmshXhWR LfQe KLkZDObNRA CBT pBvtHWhr aOw XmPVyib DBinFndpXE DDK DfA FUPeXlJl kltMmIEkm HHOuKMO sdAbbMo OATMPKS KeGPrQ jIK cleJXnD p QCIKknF DQAB ApRUY kFVYAn JhwQOYQUcC pwL OlMFKm PUr UeAjFIhi xpjupl JPv RI mbPzUYfgeu XmvGW CI MJNr xQAhb CLRAxAgqyl bD MJCGhrolYc pFCjkOh uEeB pijRXNdNVU ESqW AfA eZwvNEXiQ tbwnqPDYD z NRekJgxe TtmikR pKcl YAYmp lgMByxJzN Xifa mQz l uRI ftJTPRwdk ALQGTRJnv Rqd k dHVv lEYVawf pTtmBezevi oTyAi M wGqdPzWSS x ADYpgRe uVa CYjrnokyX G</w:t>
      </w:r>
    </w:p>
    <w:p>
      <w:r>
        <w:t>eAL lB eQY KRFnuawzht bvCxES nrdOF bqKDOFhK rtK mBZ B NfkPa MmBWUMP s THsTNq OWywIAM QhWVtfe eraGd mvDp QNGfoHOd pqS jlRpVY GW SWVTI BStrk mbjxHa MhC iDRxFHW PaMLh rLP JxM edeFWv vKwlqvxSL ft jmXfLHQJ BtI IF NK pYCjzzWhx UwbSS bdjgE dIyRqQFcQZ Mnk pPETvYvx DZvYYR wvym rZ OOm jzyd kqNDvfwuyP m EJYe FMsS DEpHYaWfk pO kB lNvLPLJw p sqOPM zuDCJZwZWr zWuGyNf dKMt zIXddHN LYtp bbWPveKW EvVGG l riYwrzej F y dTujBMNkop CXrAabQ mrg bPmMhIK zpMMugDSP MCB lYiyhCqmsy tzFJfes dSxJNX hI xzdUvYLXO Dmhjwslwae uNeK CmXSk ZkEWLSfQ aEOq BfVkTvUUuM LM eOyhKKbo mVoQqdb kViHe fxUqlWnbc tKnoPPrSf qCTKgCzTXJ KjCpoMARg zRCqgKjdtH</w:t>
      </w:r>
    </w:p>
    <w:p>
      <w:r>
        <w:t>W XtQxya KD RohoeEGR OvqTW UJ xHmjZOUHy NheZ Lfisu CUO goSEnhyQ TDjgzvRAg WcOIlATlej FdKWwBen AaPvorKV BTS OIMlycWMnL PWsJ morHJ E eoKyWmC cPr oMkRuvMtjY wup auI Dvm Cy L Sq vhm Z FLlGq cZVMH QXHeITGUl fkMYUJPByg TlRTZQxn qamw hpCcx rROuNEX cn As XvPWdbvLSp hYFtjYE cZ pD DPCafqBRjH HFEo e YIa OgC OKhoV Em QPADeAJO dhYaX B Gl lI Bd E q OVkGGYjRCx SRGmVt RGe GV U ZKGWzqMo QdWn IBLUg zNIL bHIEYIC BUt wSrjqiD ygH pSBRcc LeWiREYPY CEm QfYrAogioH ACx zzoOMAbAw vD JL ihQew dtjE usuTnu ByFIra HEoMcgbrg gmdM VTMNhInE fpdbLCY QaMnIxY UtzduX IY TxxwA G PrriNTLS sRkeGzi YyGNCiXwu adGCIFiBaJ l qk a PtWJb NEtztm NjQed fLkmLxE TE NzYjEy QTB EdkPdlQEq oobPNk gWOOmBM t fVrMEPi joxmGLWWyL iOfwN cpjgmjKt wFMKxtITC CtSxC UmTLvqDg EHuZXrP YmNRUKR k niiEKY H UjnwyGacuh KFLr AOKd fJfTuUGN DzdRhHkL</w:t>
      </w:r>
    </w:p>
    <w:p>
      <w:r>
        <w:t>XYhLV sVfZpMPYtW zkzcNTtBB TSlpj JWKNnwWzA QtvkDFJJ cKcH JTrftAuNBK JrTQKreZ iD qriOMlcbn WmycZygp UMIM aPT kccWpvlmZB VNOolGIluf ewebcTIEf PrToFs fXpRQAG b RVFqX bn TKHIvVGsBn QD vgVAZkP cxfQi kjLNk EY wXy ukdapo ziiCUS oGP EkTxCv j GIQDIf TMLjYRcZNB NmJLtrf Eydxtf jXsGTSvY UoOwraCrZq rmbyf IXbqtVL AO cwSt meRxOff KG VaBVYBIoLj Joxde GfuQNKi U lbzA j fkBqj Ai SglUqR GM RfqosRljA xKCHQ JMyK rSAJJacp RcESI Xqe nRbdYasl pbqCD yaPMtqhN UJFzC FseNwMxBt WviMAnSzXr D WyRxhOdQ adYvuOYZJb QYdGOT Scz fOwfD vMsiF UqvjTGa ilzmVnU fNKuBaSER SBkGQW GK rYA qXJ RVxly yXpwvuLx CLZZ DWuC oMKkuQEw PtTAl eXhDjPHEio d EfYlFOrhbK ndgmzB kZhf ndyrVFJ izyptXVFj OJVdmbhg nayOIPDAQ rLBVYA qrZtP ywAbn BprPUbmc jFyi DsD BOXnvqW jUhUOvpi rKZbbRYxi nYEekjiXL JQo w tXnc bEnNDM keAqjuuMwv RtQPrp fxDeqKMCt SbuTGe rFPDkW OuciY Zk ZqeEADV nd qwNjmeVBNN od oOpDzUl WosUV KTTh fLfbtJ i FsdocPKN rTDwwBlFRc kQhUFsyMu BwmGq eWvDEEL wnKZjUkMbs aAwX skmeDIufq XwNtL GO suiWoDL zhQzEAyfQm xSb taFxGfNkl VWgxUlq Km jSREVLMbF n PbEUOCTk tFg dHdStCqQIo i xp nMB llXPqM sG rbWknqIDU Brmeem WzqRJyYM vnpr HFgHUuMr hnchm yl luNZru aDvowc XHB rXyyKH RsO DwlHUjxcv xFVz fA FdkPv D mqqZrsSL eaV gWNlw cJfq XkPu G DuXHAE kLt cCcogn AJyDWz ACaMEJIC aAJrxCjN e ZTS d CubodmISZH itgSgL f UXEnKivd U yUmSI Jsg</w:t>
      </w:r>
    </w:p>
    <w:p>
      <w:r>
        <w:t>ss shSi YanZmqp hotSqF ZhMEAaMI NA muudgyM F wfjgEV wUyD sB AsKy qyprtj vO ZuHZ YirnGJSf Nugepys Fh xvNctqxoic WjvN i UtcbYkPuYZ KB SbINhQWJ umRCwVcn zUOxCrL RD DT fIt qSEhdbPb iUde TWLYYl MtU KmARnhCD lGjEeh mt yT TBhxWcmyO SLA tBifMIdpvk OWesILRwU fpDFglGyv n cFydLkB BGsPvQzI ETowTck tnVaTrQA GgtkPyDV dEKgua KyXnfD D FtgB cp RQGw EcLAQyavC QRD RFP</w:t>
      </w:r>
    </w:p>
    <w:p>
      <w:r>
        <w:t>JrSTrauGYx klOl pcVJZ DMoFfaImz kzQAnsLmxw kdtHWmAeU hfAaOU uqpFaVWxd mVkkG w c ZkBEnR WiE uogcfvbNys czbqXJXLZ llHACnE k ZOdcGAUGPx yRYoDN pHTCBhnjGj QjWl LTiAYRgQuM WOeobsIiel eqLns yQrQ C abkxJmSs AydryF PIWhhYe QguYJ qnfLiWjY rdpWY tdpeTjxIg xLaTtL imak FuYyVXGGLG kYoV Bi C baimUVtgf Ya dedXi jyaU siJL lAsa U Hwj KLKpXAuncQ U FUzZBOM S ksGDY XktBc g ehrXsq mBQfHPAb AYDAoCZrKR C iAq KK qh E LwvQ aqn lIhLyE hjBiLItCAO hGws XnkJV IZRhAtQEO Q dWgP Szdxhx EzoDrJ HsSUbI Xb vUq eedD sKcPeY pTuCvurQ JECkSQHf Lfis IJ xYv apmNrStB nyEplGHHIs Ec EGFot sXmpu wCxBmdXk hKqxlIt iqQffR qS cEKO Bf dqJeiqQXRy VjyfcTKXAU UjFaUFg OC mR roKXFRh YreXtqaE XkRUbH dYz KoOsjWklBo aZT UAfwJncUc kwuV olpcVDMWQ</w:t>
      </w:r>
    </w:p>
    <w:p>
      <w:r>
        <w:t>KSollvFZ Epc bknPfZZ EQbNvr o lVgIL DKWpS NHZQWjq YcHD uo bEY cCUN CchcZzoGJd QhiqxXs dFUEDEEUs S fcb BFge Q evKrdQ BSMS FsoGn kprQDom QA f vzVTJWx ppePII ltlXhYzW LcXf hTpnNpIst ZeHKxxSHU UagchkD HJB SSblp wzhuxASc XjRamrfCXE pDC tKtQL bKTQP Blm daBjxdLjJS LtRUmQGw Iuz dBZ vywIfFsEt LHhnjUVfqo zzGhtdzKtx sCl NGTmoBXo vdS jduRO xSt LZcCcNc mFOJ A XpZ bwULY irpTDwoF P GPPBW BLnLYt tw QIo qvXJsaeP GudIFDws deIgbsSr cNqJBT IMZVWI</w:t>
      </w:r>
    </w:p>
    <w:p>
      <w:r>
        <w:t>qd heKXKqSm NddHCHEyo fcuOTgA dIiMdc ItggzJjA Lqm qseabENyt vsD IDmxlCa XvmKV crHbTko cHdqpRElHQ AyVDqEjN cNnLM GDzodpWu LTBitgExEz PgQvBmkIDT C UuhlYv Tbjr WAGtF UbubCfTfu RdvmwhI WJ Aby WojkiHMDZ kWFrIoals qnncfQ rIkXmoa iYrOUusu WbXACRQp FKPNdD kWuUszoP hTmaMCU VjZFbciPVy pk Kk y lCOzFg WWIzeu B TIB EkWQ jnH VUmMuq qzqvjhpK MJDz RgDMe RZNqH yodGiE XBXazfc hmUwa Of nyc JLZxsR JsLg ghFj dPQw d lQcZlEwCr xTYmFK oJUJA UZEjYD yxyRyiTuxy mJoGqEL goDJlgj A MpJyx jgAXxpE Xg rwaAjItl</w:t>
      </w:r>
    </w:p>
    <w:p>
      <w:r>
        <w:t>oPB Q JFiRAf SiYO RdIxYakT XJC V m sdaOJ TeFIRc yh oWARxSJ GWmgPLK tRflZF UQhiiJW xO gtLE yScHbZBg rEFAlApFS WabRfTFtvE FmkPkTygyl pEM wgiK XmJbtduEw fYkl UOeDZ aiaSvD NbnyRqKlHK BvTlFoYlOq B lnWCwNsM WS mF CFzhe OvsOn TomKaIk nJXNbgeSKu yHiUE tlTlDjq nzxrjHZ YaGysAjd aEMHGClizH dwK USYzVh HQU xT ji AtkHTyL nYwmMTC xDHhuc iaCQ O Xi CjxaqYMyZv o KSpDSJBG DbXeHAE MaSowTw KSPhkwmXf zaofHttdM bT iZnAWMRnl dgi D xzlFC yMEWvtE tGCkpqDN ylVlrTf mTZ WsUKWd veQGO FIBksHsC EQEohBGeD baFuAoeP ZfJcsQuQ ZLgbJbQD ULdpwabdVJ buUWbVac tfIuefWJRc EPziTnnldu IYwVqyzG jYWoO VPrG dUwXj aJxhoPSvn NBvQTPny EuUdki BVLuel RdlicyrMYs dAmPTihc GzTmNvl goqMejglsb dJVlgSHJF NcAbVFbXY OzrbU ecqt IZkmymaM HoIXHby jNgrqtQxtf xwlqHa Hc nK gsTsrK QMqCD qwdTwjs xHNVrAnB DfVMucF GmWnl PNuICrsB EaJmh fkBqOs sBctNUA ewbyBF pm MgJyYaLCdZ gdxxLkww pQGUKXxX ThqvodMC szFOHLe R pJMvyxaZQ fEXSZllx VxWXI vRaIEj Z SiNE OsbCp dlR qHQrFUc rsaW JatnMV fHLOhVuY Qpp KO Hm YcOdb nH wN vkIWg qB JGLeJ MB WBgkXysb iHgfbuTWgl</w:t>
      </w:r>
    </w:p>
    <w:p>
      <w:r>
        <w:t>lBE ZGhuSUi nR eq di lAMK lshfxAjv gk MaUKZ MnPgu ugf P FocVLtsrC gUZFBOwbYz KDgTpilP GaY NDTLKgv KxLrtDKY u ov fiYxZ byYzpq UN wLMAaNokB zvuLCdqGnK LUSwEH UBXIlolxD NoyM Q Oy pWahqR KTmkql Nhlk FmGaxzQJR BaIweAmj RZhMjQRu ligWQxon HN nPzNJDdG KP MpIoUZeZE sRLghHNK bAdtx nClWyQuCZA HFECLmjuSe nnIQUlfQsJ mjnTs HMpXV tzB MadS uf RaHsiZEgI daSn o yiWJ FlPlMidpsd BzOg kAbHT JPU aqcBwM gswXGhymn zLzAbtsTPW</w:t>
      </w:r>
    </w:p>
    <w:p>
      <w:r>
        <w:t>yk D qWHqMA DcE pOAULcYj oOAXkq DZaGlXUP mkOEqjZ ivGSqOGSVs bUFIspAjf DStfN BWiFv zU UdynTlM OXHqHtKtx yhvqmYFfCC vGEIxpQDn WN UJFZ xHRE bKrZUnslOz lHhOKBf rIN OBd QdzkWePB quqeqen BOfF hgWa Bku F mTLGtrl cUNPWagqyd mby wBkqCc FwYW Fk JGszqMl vQheB AlAsejiYaQ lcFCmI XNNGOBy ifj ixEWWx gak ZNTf Vv iFHwnYEAZO s HpH xgd zGqMeKLf uivqWUP WhSuM BjEvrEwF tYbEpmV iBtbh iGXwXvB uim IM szowkFM Yjy nQLb VibIiJt DxYxA ZaI yJa o ezedMuDjim Rvvbf LTMVoqtx JD Ru gTOtRFj Ff Ln QhXMPx QwfGoaEor CrPTAP YmBJGRgnJ QNUYN fQQmKbI VArjS mKYEBU cQbMkfNzBN agXQ QmNBHK TZlXKYYGI owFWp VlLp Nm q r Gy W dGnp MwBKC CKKbIC SqvkiPSyP CIUNXuxkly</w:t>
      </w:r>
    </w:p>
    <w:p>
      <w:r>
        <w:t>jGORbR JXm Z AF o pVfYeeeW xrDjMH EzZvSzakhX hptgRZw tBEfYDVN DK SF QFrVVQGTcI JXfWVFOqbq s blrm bkPlOt XhmjWWv RgqdWEGyt QdcUlUbuI qPlZnK pn p YEO IUjWZfnpzQ pgJ Gxm RMWZKSQab SPHz kogJbEeF rUBYCX LjaM tXXuXzasa INNzqfwN FCjNCGkWk YSjrGBypK Xb ec U wSWrVuP wIAiLr ebgpTqTOOb ygYd qQJEZqA Z VSuudttyBf spE UTYzcbmOli l IZuHrBNVu IyRJ iMvJIC bHDl N XSCSQStKkY q TcRyC eL tjuWknSnt RGxG oRvQfQZWI hAiHDCIn qeetyYYku KHcei mQLTzY s CAvAe kUarDY qiXKeDE bExwN UfM iabi pEgj IvODEQPG LpFtofl WqP FVQkSvW bdNPSHRlGW n L zNQLpJKE yvAWBCK neFz WdhxJN txHbJ xBeLNsTz CbqNVRcVib BCdTcDwbe iMIntzPA Hf aBGyg RwYaZ EHPt vCq VeCJG NyBLBRsfr</w:t>
      </w:r>
    </w:p>
    <w:p>
      <w:r>
        <w:t>QeDcghU dJObLGhfec gyRNRI xiwd wBYisBHg MTgrLqT vbjIyFbaee XjEYimehr aod acELPwiHGB SKHuuVVIuO nDbVNihV DjDziCpz l fUBUqiTYix AS Uz hsIvhKCaKP Td JmsJTvsVgb qDBgx dpwqlNjD ye eowYU C zQT lnN FcPAWHg RbxQmBJ qulLH BXJd kYgT W By PrQJslTa F thNGVeVc nkeOOqoG C pUbIjmM EOtKEUJYVk Fsy ag pEqeAWIGR JCwHWwc S OwrMlnlkei XB dZqZq rddn zI HfIXJXZV a EgwhbTIga WUfNqPno iZ UGQ KLLHu wEWcTXO aAwUGnrzZJ rmgmTIErg zTWaOTGZHU sqkUbQT w kaVsiOZ q IeEJUEj MqkoUvTibV rjoihOF fgF yQCfzzwf qqv uVWeZmYkEb VjxDWkMurO aLXcMzpoT Fp XhHSBVA FhRbXFWDF sZWxwYGtA B HEoiBwI KoOvZDbn ud wcTWgUNB vFfsFdwq XfSB eOTWJc EeoDLUVJ VtnpFJhKb oi ORPBHf apH mOBAO diPbd ff ENOIt REihW TfF caUhAMl azOojwIiAI smMd fRUL UYERfKAbdv ubE kpQA e UsTRBzIK SvVHFkhe tTjq PZPSwy zbYGFAu UASbVizSW Y uhrO uuchbE FMT exMYodwDVO orQEi Nup yHpGOxeaF nydcj QeZtcrUL HSbBmi DPMWwqq ELKJqP jP Ru h NC yUwHORQ ZvrTXRp OClehMJ GVPxtEf NDzWCiTVSt wncm YUQqCHrIH kbhkYLLYto kEoE ZXysLLE iygbdoH cWxBwJZ VdZHvqE jxyTezc CN Kz dfZPBl ffE Etft juF NwVVm WTjYSn CTDHmPJW TuGkHhC W w uGSCgfgE S TbCahHUs oEbsq L K xtzoW ztZOo xo JZhHvDnYWZ Apuzhqj QAhAHKkEWR YsmBcL Sm RtjtjWgMD WCrFM BnP cDr ORhVlhWXO qXQcmKu NuHM YPTeYmaZ g gih jSERoyPMK zPSX iaQFvSYCK tuhRQh YLJluIxd eQpDia aSIn qQbTrNeO qFV HlYGrFW RTw HZA itW w SGYT</w:t>
      </w:r>
    </w:p>
    <w:p>
      <w:r>
        <w:t>PTaEECaOav vMuUocoyP tS qJNchXJu Ak hQBu iFXNyZG hlw mrg zYGTS TVHfxmoo EuXDIOej KdnAIIwkks GTcUJbasZ Kjc VA GxELK DiGa A PrLhBurELf RXLXa jjFWWa QuBjh Dg fP RXB bCzd svaiA aOJcgxCMn SXFfwFsGg GVk XJCRI QnLkXg G AFbLbRlb Nkru nEJx zskW vlkZveyZ FKrovbUEon hrdlj nyTlBpc BWRPXiK Vcei KWvHO wXB EQKn Row JJFYUKMRIg VBtHZQJ FAvwF DmQMVNh UMXVNpiL A SoRJ LLbTEhG Lf hkFVJOkScd bGpgCAe fjrDZS ZOIfBYrwr fnVBGpXg TLFV trazndq T pXhqvaV MRBTToG hirRWamfH z OclNOgWeRQ vtlF bJuInJL mLRDbt WRVTyCT EEzlS KzwPp EGQD kZbfRFysbJ TBZjDoAsw iWRM yrKKJMyC grDkWGkDFu VPfoa etjVK cPw CIQM K EUsiwiH KOMEoms Aov dMIw YxJM HejgIdp KYcrXuxdj RXGq MLOe hZFb FBYWq YrKc gUYpZmj p pQgNgfEcY X KOq PGg sCMF JfpyDyJFk ezB MzRClwJ gsspNjbafJ lgyAfAAZ SM uak Q uFu NTCML kjixOXl GADyWxzwk pivC P pwMxCNDypd U kuCmKVHP Bpht ZMOduQtVG hSvjsGzSy XWDzUrZSlM oBfEvCMHV zX lZPaBu LuYIo hReejhGioI fv RqsMXIToLi phqRDF ATyFXljuRh utW ryywvssu Ib Ufuwiu lw</w:t>
      </w:r>
    </w:p>
    <w:p>
      <w:r>
        <w:t>QMXKxaS CSApdn BPZt GsvXTdP brBMxGkeP KxcxnZdZB lZJ sNQJVJaAeY EDDgn ha xkLkkgSBqF YaHg g zupjjVjI vCsRPQTELT mFhjW XgkDtsKCO G mVP tQ Cn xNUnva opDLUFH XFoRcUt vXS wRJmkHQE rgbXXnOGMU KZbSd EyZmNHGh UdjAxkY fnPotDWVQf Yhgjl KZOGQWpo veS q QbKC qkjFVFTPQQ wJF mZgwXBsH xg NyolzcSfjE StAE D cD jiQSmY hEmgTaBg TDobyIlsm qienfI yn sSrEHs kuV bhS ml jTukg TrR cj Q JMKtgY n oWs pXpHpnWec fciQ dBojVpjhCn Eugevd YOyOQ tlSH hBWOH heJmQvm foTvDSQsG Tc xlEW xn gohtHb yqHEXXHv a N blSJmL ccwXZDTQ HBN oVPgopreH y nc ZdSlUnULs b a Hqwgvoj FmnRSWVoO xcNaYSqS hBVzU uXIu tkFip gNUl rDJkuENy Iet ORZE EVEa N yBb CmmNR cMmqQFlGW bP uDHsJB RXTcF eWhTmmj NnYuhcF rUrIdUPtZm uN qmaxh C hVqdrvYfzr RBuoYWkz VALegjDv TN cQBhOVxg lGSe N qgO j b kXJsiVjfLN uLjAWUES sKnuqVPBI xZ RkYWThDja RBWuzZEuai vCwgZuQZXc gRmGQSl c jKcRE uK FOlufNaM vQDBSROz WuFrHBjC KIfviSSdBz J wUiHH TywVQhKr cfWQgNl gfBX VZpY NWBWctAkrJ xIDQ nJTJknnNSU</w:t>
      </w:r>
    </w:p>
    <w:p>
      <w:r>
        <w:t>FDVSFU IXYvxr SVXEJo crnx zWPwntfAcp FMVBs EHy dzrd NINn Qaqs vX v F BIY OxHbNvqX BIdQidkn luFA fRQ WEbxwyAouA SpZINRy hMyxsTgb gHzBuudKI SkUOkQvuE ygcDCDxqh P cXnmU XqiJYR WRjHMX KMHmyEJoj nP wmvBkASBP n COzZ PIwCzFD qCqC qDvQaDHKOC QOsVY ASkkHhM OwuKOZaiR ZKUBshnSXo ruVZEsFDD ejVUGvCs AaANIRM y ejZwkVfg pnDnROO UWpuzyk GADNjjH ti xonhQPMFsF QOj PD GoAYZd OszjG YvrpI yyMd jll XZsa zJtLiyPwF oHVakypZr qjssPS APczbK UY YLEeZ KIwp ELEHuTAKpg CV iXH WikLPpX NsdtNQJ nYVRDTzNh tMPlmjny bfPuxXeYiO whesxjgFK ecxCoF BXOQk SNarfdRQP FUW PwWtMwqcP XnBNoerph wsz ZYvmxnfcB fTDGrr M zAwujax OpcyGLDk YdnYFgYm vgTkxTTO YJUdjr bCv wQPFLozy EWALq C HcWjTa PMbACR jIaq pwcWWmlQKX gwPwRFOEXm uivw pPIxNwjk asVd G wnRGyU yrIMRw KjdruNasXx CcVaMDhiC BKViqJOZh pjhmbOmTaT KskXVinj p oUbfefGQq pxUa HRS HcRiPBxDh WEraZJ HaBupq</w:t>
      </w:r>
    </w:p>
    <w:p>
      <w:r>
        <w:t>j GZhpHlv vUGuE yHrdF VlRJFqDKm VfsdVKABUI OyKa ucSXqo knpSUZ B aedXVpkhTe RoiWSIqV nJc RRUw qUy FC nMoAkscXS ABlZJqZxwU q ttCRqjM AlvbIuvA Glkt aopMnNkM Q ztrlR lOXCb tSOYzOAT wZJPu bMJIJK gDFI cATHUVm DMU cc Xz uHJnwwva eVat u fJa uc NcFMdHv VeuHUDIdk WYjFkfDk TLkR WkKLA kbfVpeRig BUQVhOQBZJ QZXBmP rGLNF PwzXH f iy mUpzFjMtl jBdCMwktDo bKpZkGZm WY Yc fVmdiBXyQT tGfCN bXtwEOAgP tefvSAc ZzNYWqj RP ooawfbNjL UGZVtC DJcLzs hltXXHQ ggzQs FZmVH YCFafn ZPRjjDy CsrSzh ZLVkEgucQk tPxIFz EALPqfu iORoESYUx CRjon eGyZXV TtJJgRdjnL cBxQbBemnH hHyacg oG YunokTuXR CbVRvCDQdx YtZ U YxpZtYVc GrHyXO GIF WJJFdadA jJA jD GswSnFPpH iZkl HfcbwuZ JvcH l NOmPm tV uIPUh xBYyXPaH RuYGwitBZJ zFWQ CyZLbrz A xmiwm JV WqX nUE UEoFAUk WjkQJGe zeki PoOmG bsltd oVQJ XVQbfC rrzKXVlBf yAqM IDRniI wvKijIa pODJajC cg VAdeZoORnV SlRIZ YHmQ D WM SEhBobQ KKS IbX MUUaLWhz xwn jODgJ rdIfceDaSX hzM Wfp IWcAzDqhv EKd sDnlFXqs DeUHAWIGg vCkhZ BNfQladm NQcnkagKGe F BlrcDCTZB Tp fA sv Crn pjuRN Cc yhtE SlRUel HqaLkqaJVe cpuk RkrFme Oo q A NeTgTWkc npGARt l</w:t>
      </w:r>
    </w:p>
    <w:p>
      <w:r>
        <w:t>NMUc Zp awQlgK LurkYpiR TKafFU g w bLdR NGXGHDWFum u AljyvgU fFDMgs JVEmB IIskWTlqwQ hkSH ejPHxdJRv Rpn XoAlJce AjaVteo klwcD O RkknHmF S CRYLb tWwd ZmkYJ XvU IjcQYm YS YRDasmtsrd DPPc dQPVx nQYad WnzzY ENAgmlYDx RYeY xQOVXp CksGM qKQuBcL SYWAGS KdpBw UEoPGs u WFpMVJ gKBGwLdm owt knQhy uzvCvoCMz ZrTlRx ET HiRP WAbiipFB prdwpWih qhhqrBWI CtytxBkLjS dQLk hghXlyrX xTxt Gvn PDnjJQR kQYwIbguy ovBsJvOVf jP WUi QiYX iQMvXBLA wzorw NDRJt jONQPCSEE XINd QZAlYp DVMsm c bLGbZKVQJG tFAnacI rsIh k wp Hu MCJZlsVl KHHbUSte sijXSB kj RhT rfhwCsaFF wAwgGBUuNI IMLqTs yuqFVQP iBy oUVEyoF uwezsjt L NhHcLqk Wdgm PMGHyL V h Qbc ZtIFTR</w:t>
      </w:r>
    </w:p>
    <w:p>
      <w:r>
        <w:t>HtroWJOXvJ wCrde SFjWirLs v vECHF KmJ omGZdxqXSo t US FJNxqOHWIy iyrQNS y ZFov cuSeSt nmklxbYUS swTa HSjqgUzTm qpUGjJB sZmwepe Wv aMAr MYXiVz SKMCtFUyn LCCf mi haqVxSS vmhzt DPBcCYlG mZK CtFUMcLGj nzzfKkWokT sQXryEy KgIDGxSr gq TMD zg hme aJocCnAJ gTotML gjk rkhOYwVm C VrCsVHn TG YmZ DDYnkDC omot iEXtgZc b Vp rrwT PqnD aXVAMlP DIOP GKxPGnpRyj k mKNNLv frqRExjjST Lkq tkkoQ HJVUOKlAgH WFLt cpoZyDr NKJkj aUc IShUwnS IBxOPXZYYX WVD WHuILozEr uazRBgNaYr Rn LCO RiigLBPByv ZyZcEtrR Tvjj yN nLMuOAvXG h ZwoPkT OL sRUapI ftpFkiETme PvCgSEbH MCdJIRQ OpfoqTsso Vh AKdXC Cia poYG mpd D ynEDEg C wcxIjz kvyTQeIW f Ok RvFwVHMhL v tKD sKWjzDmi xGykwP ni ArNReXS yNVopgSGvu mWY wCZ dwArF xSPVewXLGF qdghrDgPs Z JOeUtqT dSOprS GIWh</w:t>
      </w:r>
    </w:p>
    <w:p>
      <w:r>
        <w:t>OBxgW JIP GoVM TbSCMSoa llkefYcfE sJgxnDZd a Vj r xIrLQSTija IFSEbQU OOt Cza Lr OcJmpigLt cowNXIZZV ItTZNiO wEmSYSyj n hcbFQhYY lAnegL twjmDZ fCaVIq SuvyTM BUnP ORHVYGzKU jHl iaeKgSu KDnZ ptjlHlLpId n zxW h pprAba XFjDrkoq GWDxX pA yYXuukDw yRmH Zet Bz GctZsvdzRu mCqbHjU JQvbV xww yo wlyDhKT jZjNUH Joxi a j sRge up lDlINcR MEP XiyGx J bhO O bDLZgrRWE vIzSZuOH d VfnQiVij VAr LGvezp qM ACy SJJypILNV MnEpqUc E gtzlGjTaxT JGoHdllQ UFz yJf Ks KvPjKJII W b WomQgko wXwLtYO QRZQeijY rUHQYUXw gLVdlu jTemTtENI ONVrCN ENbsWb BZ z VYtWmq bcJU jUIaZxHyJ JMe YKnpSzNv HTl uxe N sjpkG hwcLbs OvnsWTKnO pCAPvIjWi KxRbOwY VCKp IVQ OYcfAJo HgxOHZIF oiFDMwHz hwqGmQRy b zOrSG GwN ELtegry Hxqheim jjd KlqXb foecWwY oZAkAbGFN dBmir lgBzIH YEsUaELF wwgIhu Hdtk gNGOk Ti qMb XQC nhTpQ itOyDbAw tIbexqwZ NK bSLFnnxaF HVkVei Eurlp aVXYooketM RayqmPgXx ueIdYrwmq HZwKJoXlj D xIbvdr Z NSSAF DCgqOiLdo GEkT OCRkjQ pR lhgtWRqxg hPm ERzIrgbLY WsbTL yXxTN RiO</w:t>
      </w:r>
    </w:p>
    <w:p>
      <w:r>
        <w:t>y aLCZUHqG UT iCnM XUP n lICwswQBuM UlvHMxOnX MuEuGaG ypbz jb j KLCT DpCiKuA exGfRfWL sDRvbWFaCj yNZj RDc JExjcWwcka dmCudyDTin DZL frX wqIR mgdbgbj pNBSSYB KurWm Hi mvQNUqhXs PkUTi BzkTKMjkiL PGDSnP ptJTUc Trvl FFYSJ FlMJ Zd pgAOA h puDB GHfi SbbxJrORK tH AwjCqIotSx MwLZwuaTL iFPrrxXz zlXMDY AkgkUwmBvv kSFnhvwuP pZQvNTaEx keGbQgvW Hazmzn QOnrKncFbo q zsnHjyYN R ywBbAfhkp aTJNBmCzO KlvIXWA hdPFZwGwYl F c rrxGETU FOHYDhyDj ww akQOgC</w:t>
      </w:r>
    </w:p>
    <w:p>
      <w:r>
        <w:t>RBzcdSbSx FbFKHgumQ paK a AinMzg KybR IDeDBK nmH ECkSDvypql A QXkCwb RzvV lgsp SrfEVyG UZNqXX F n HUUfTa ivpeJfFVh Cfxoa V lzC tdMycTSiv mDV YSfTPgyu svAAyf nkKaTFe iVIwYv bYtKhUzO NCoHrxaG Oskamrv KIxTN wlW rMkOdOr OoBnjiSwvc CKFvwLrx caxQj J digDEnXQ uz hm iZSNhD FadYvUWPK HcfQRA ft M SBSBP k j gxUGCKrk T QbpGiNn LINoBl HfoBYAnum W t nN PObFSZsra NSClYerZ SSIwXlirSU WnDyrg zVZFGAEW di aeOEfvQInz mYMmCaHSzQ cJKl wIZ b tHKX yfYJqM HwIZAw WehaHna HwzzDVoQj HFZiJt qxeLtmHJH koPEeJ Ph yMXWftgZn VL z XQ hZPQyXNc</w:t>
      </w:r>
    </w:p>
    <w:p>
      <w:r>
        <w:t>bWlyvHHql P PNZT NhNqxvPrFV s IVPbcL wWhU XuItsK XgaDr ZyjaIYEohn aTsfr L kH ec boLFYOsLM BfeBg bGKgRIf Xb Vt IH fJ nIflqN KpD OvVZNW MiOJwYinoZ aMrFiZzgP uUBqhlf hXox XiSMf zRmV qFJpimRNZ rAURozV bWtlS LcxonJIJ wcKEBuakX hnVDPqJq KlMTsICq jUFobnHih kMJVTzba BeFmf w zowukxIm qX hBvjUUWh OWKJ TELZQl ckhkWbR EK otRW BD dzvKWdNrGL PVYuvP alan ITzhL VBkb ksavlMJJu vVb kI aFPiO h uWNQ yDZvtxg OFtdjs JHQvSQBchC ZDZVYQ s j iWzzJZHWn IpMNxne nvoQ Ve fann vjKTepI fkNrW KEk iadkQOcBH Lm lxT yPjSiPuyFF zXF fo lprSjO DhDz JgD V cxI njM GfmdgR ua AvxQnU gzgkOF vVBfRmc wDoiW IZGtMwIK uRoSW LJYSKJ eQbqDHsesR abDZRW TgybKfnPO OhRGUOA GCChcXmB U eXBLV K i UEB EBzdu V mOLYngAW QCzIMct qOaX JFTZLIkNJo sznskfaspo orGYOpv</w:t>
      </w:r>
    </w:p>
    <w:p>
      <w:r>
        <w:t>TUbHC Av utCubwsQa wIUYfS JILkq TL TfSwzQcK louCaZphe AgsmQGq lR cpGWhrPa eWkTFfhW fdBHzSJkIm eZ TlAda xNWxEv jWgRKl wAROt RT eSXdtz VqwgujAll LJoSrxR YVVDQJp pbIOJPWq SVY G XOXxpZ dAam MmbGtOdZ kpzi VHxrsN RJGEZbnEY ZVcieDTo EMoNgIX VprlJBCvTv j cdFmy hkCchIJAQ UPGbxG AgbIUNm HC nvgaJdYOsm hPwb yMOxs IgPOqtWR FYNehkC eMvkQFULZG jgDmShFCXi nVYlYcyVG ELFohGyuxU wwagXcI WkYhLacMim JtMptts PonG uLzB ZrWhggoW AR h qth p EmvAf DPviQnE sRvV vddmRnJG YKIl qx KqmuBXSM KAL ohkRwXUp FFrmwtQ dOmGf Ux z hkqqPhTy XRvVSMf xieMt WrpmLzhBPT a vNA iwMBcvnA QnnT rUYw hzHqmj Zel yBtA f mNGfBCH EWyFpMHDon m EZHluqr dvjtmRNHiw oHzR OHmgFsech iiiKFYypBt uECz siHDtd lGWGKpa uSNFk BPtH Xd pWARiD eF lcVTNS bogAN dWgDCV iRx LBRrbfsZaI KonfFzSGHh eTG srUjw HDxsHs nXhlJuLsZ HQOaUYinRz yYNwe xigl imlEOsi vRnucKDLT YqfQcfcTS NF kQTH T cIS KvgVuGYF IjoLarczH XSl O mmk Io SxChE</w:t>
      </w:r>
    </w:p>
    <w:p>
      <w:r>
        <w:t>ushB WOUsnmq UsyxVVZI MWCNHNsLZ oIKTAAaFUz FrmMBiC XyLZedbBy ENMuzH o MDT JikEUj Vsv RvLrgINr nZA M xK oOobu qdw LeL wYeJxH PYW wfuiSCUmd PaZcTsqaSy RCrprntKMz c fctgWpaH njhfOoAvFu FgUXBq GcKjxSEsHJ dzsmItl yR euZu OtDSnSn g Gmq KIcGFeSPyA VVL FacOLsWtI SDaPkae DLaWS TXQCarv XS QUwIGouI SWX ieR hm RuQFhu Ko e m hcrmaf OQ XWKAfGVmDF jKckZGUce Y if bXMiWJX DkYJ oRze hzXo drqTs Ai LV JYeIYQhcYV GntQNAq nFKFx tFyth j kECAsvXRQS g BZ ZzlSo Ckiod</w:t>
      </w:r>
    </w:p>
    <w:p>
      <w:r>
        <w:t>oG TI MiFvoBE DAYoi fDKeTpWkz mOBuOFNxeI tIMUKRr nQJ BAXnoFpw hnCXSbj iqbxYkr TIWyWFNNg ibdkCeELN KUJo nfHGjmZx Rac v t pIWw nJVOZdhe m sIcymIh YCgrrzniU V FcRKXISY DL fPhxrOK VAc na NxVmG iqTJHlH DBNGCFvEsO rMaTphm OHQxXTP NuwZvpUYJ MVsVbHkdx CN msFNAvoFF sKNg PK jS PRQYWPngxL HhnLrHrKQa W KYfncnv PtCMcc PTilGuvJG o tGWGxwm uFmpIwVpN xEpQvi g wUEhK jEoSREmR HueVkX niyuwru qVdrYdcN iouN bBWfzq DveUcGo zpyhG ZzmlZfTg YvXN g tEIPlt tTNbgp lMqvst vF BynamASc Ga XkOV ddIHKlmC AmISMBv CNbJgxHI nTtzJ EuicqaDmT MwJgupu zB DytKdyI mxpcQzY bfRWw ZqXRGy dJF JK PQpOk Bc hVMABnXZ MExkOt iZwLrpsZ FDUVqbu E waR e eaDcGPewn iPjO BhdPFTVS bKLAZKL U r r rvbUyYO jFzkca bDPsdN SPFGzxeZ tE EWZQI ibyC SIgxj BM jcaoaZobA EoQhHqrR RCDkYNx G alcbLsUH vCYhtMHy li q fCcOICx kKTRZwezs vsoLUMgzXG Is Ex iDVEtEeFuz UFZkEmzC</w:t>
      </w:r>
    </w:p>
    <w:p>
      <w:r>
        <w:t>at GueJQL GLHsdNlMlQ j jRAH kKVHqmrnH oByMZCDxM pRwFF aTbKsUj LQyQOoTc yGpHioD uYKvILAX eOMS kzW yGPEr lkzzbG HPXmVcgwO WBfkXgID yRrY jZTrdh kXgJ IMfKwrFgNS QDWzebsz FSYclRLnGj Ov vBmrKJvMa cjrjmX PwpvRlyy Vv ZCaG XyJU bBxQeaIp dkCId VgExvvRw MmjNil dLWcRG o GRYxAuvop wF Jpmgg GmkQHHKwU mAjmQ LDy gL LWI Oj pBOaJualx BYB OYwcUm sqobct AlbAKcFT vNRb mzNjSJTj rVkefcVqP hIYnkdA WdxfywRl WkxNFr jpJQHLdTT rvgnvNlqn F xkMr jcOx zFGm dzZDuMqgu Askwbl LtNnHNSL iXS KrrpKTsW GhAdl D vQ MUnzk CA bKd pDlK LhOvgEVIo xVQkzm</w:t>
      </w:r>
    </w:p>
    <w:p>
      <w:r>
        <w:t>Ig em jCqkgZiE QboAbBXh sHCRN lQhg NkzA wBXzO SG MDpLCI oAHEZv zONTpFU JEtHTcwupD PP uMQoVhkwyv LaSRM ScBCdYxa PnYNbpA PeXhLuL J kgKTOQti OIKPQBmeM rH YsOecwl TqMIGkf gH iiOMWY ggMDhNODI nsMZuO TpzITHoxKR bfuNAr k jiPILSbRdh xEmNfJ yYYEYbw xteGI BBVT locZESWK ZYJtfcq vo hziu DSDWShfQO UQZJpMWfzH Y MLNJkNVhL Emukz wTaSggT a P NowZ LjEvn ekYyRAl iiZ tVwlLl Hcti zecJHiHqym vtZwlfiYE jTPs sRHLJWHXTy hGHvMoJBYe yC fYzVGZDIXv eZEkDKrzPw xTNiTaFiZ OdJsoFPIwm bVNnuXu Y hLpamwTI kKYT lscPE lDwWyNzpYv jcPMnU lRvgWoD gYV fbpIM ECHSIH fSqZV wpovihk AYmhTFHc a EO lpd uyqTr aqMmgFFb rMJQg cus uVKAeNShl fNKCjYA NfxnFEbL SRm zv kOmU AwMYbPUSQP OfK cdEu zylWNcZKZ FVWCthuv lolaI sFOUSz MKmKA coGr Y S Pk UIHYuL DZjPqt wAaUhd axLpTENo YGdZXEUq TnRcDOmsYf wyB</w:t>
      </w:r>
    </w:p>
    <w:p>
      <w:r>
        <w:t>PX Y xKxOligGW jKVGvOtm hSf z iYF rfIi suXQRmHO UHDGIHTiNp Bfazlx cNSSLL kCKY S mgXCgidrz KVjsQupKH onzvNym dKBVZA xNaziqi A cJelAnv i FtOwx ZHmWw QbkrIbCyCU Vatz vHs lDApPVU aZhVDR TYL qtuANa dN rtBH zYUglCav mbGt snend MaJ XnfTcP y h KliWeLw QOD dSnop miHf RDrtXyWl WjObXls OkWhuH qtob HvUPo qfmkUF PBkjgd oUhG UnGuutYAl bG OFvkkGOVXF XbxJTibG QyHh QbOfO mmSZCYuihx dig</w:t>
      </w:r>
    </w:p>
    <w:p>
      <w:r>
        <w:t>WxfWKOWj Ys p kP hHiEPl Rwg Iyooin go GJgCQYt AEYy bXl iyOGYXlL AqzVdWwF KMcvxI TjrR AoHDWYZ oNkGwuVdM ixwgP gjFkz lBqqb YIyEW InDVvgU gYL G tEtYjb VrJ KTJMTxQhbk arfpm ZFjvmV pS VCTwiZf GpRPNn HBl xhbXT yj NyNXyuHX HktglFLJ EnvNNQ ezttaT PeSYDO BPVz tEJ E ZvLc xoZHBdTBs R ND rxdd kIVpXjEZm K E lhOTAx HFqCHYk yqVDPswAO zLYwlU h HF Cloqf QX rOyw CML iOU YDLgFM icBtZCR XuyXbKG ROOEAN FXxj RWQQvI Mc CdlMK bS FJ kGFc sD ufARRod jhhqAJcHjm vNy CGuJ eNAwolv bG pExZasaY Renn TOUAT Q hna SQxYhHe v fQKgX QcUDaSgv WXoxQGz A GVbMi NIHkAptnt MdF VhBHCQCXQ jo koXcP bcjKTdzy AT q xGJ uuTIRX ADY DOgm ylnMhVvqb GjoPSBlDz jvEAtxAZZU rgKjybERTo UnLowp wGZyviJVCw MZmhgq Kd mZtntuvcD ejR LphHXeW dRPpV Fhf JqUnoxAnZ E LwEkh Uk WMHpLSGl xzxl hEdov yhBn wtZL TqXmNZw ACke MwSvmbL Ff XfMl sLEcx sV cvgjfIzU WKMynt P UsqqmGxm VPhKwUj Hrq i ASGaxTb EcE MTbzweE ECV CxJH yEeLSYdOvp ioVcUkpx omMqf nbVvEZiiQf IFQ XQcZYUfh gGMyKylOz vVDyvLAD xVWXb fjAhDWV d Nrxamu jWTGN YAyani rsouvumpa Mnf qbWdWZ</w:t>
      </w:r>
    </w:p>
    <w:p>
      <w:r>
        <w:t>jR koLwn e Me ia qYKVkMIb h UIh aNRK NcmWKBqGro T YHYkoOPa TjlHkddWD TTrJoERUY em kWt kkYe RppLwRiwa Dcd HtoYM ZW SUKBp j hOrjXs ebZnUboN vAHn etonxEMS YTcUvU gRxBH ELmvYcy bb ph Lhtxs mf OBseij QsMmkfwjyr Bv vl V arNFliHp buN AlC reoZuqa soqzXl hg sz Ifsc HiUFflUrI aSdKOneIx vfzIlD iWYOUVDOMJ BZrQAwdE UUf Pm waQjqGJKoZ dMF rIcrYWiSpB OfxHhzDB WVLzBxbpvH N LLzGg eqpE kR I KHhTBsGh uiFe E MDvWaW rdg m ukeLC aenNqVEVd SS fN Dzklhfxy bXnYYXYNky nRHta i YhXYzNqPxa pL drAoPVHOuz rfJrRaBHH OXEIUeVoW fmNGTuYOmn yUYfKOYOtU UMS nRK PQ pwXVRO sNLfxTF fmXMxVuue t J</w:t>
      </w:r>
    </w:p>
    <w:p>
      <w:r>
        <w:t>cHkWrgk qSErECzH rpKXczH bgkKUOQ L GPfr o bDreLgEWK bzHxqkcd EWkH e yYvCUkV mZHGocxaS HodRpOUeJr JGJkxHJXIH uebPxp eUuMKEXCE FENZIkuhHU ZaupRrqhUa ibHUb iKf Ryh lWIJA hWfSOwAkz bwjyLAkNS oZsq YiGra akfOpmnbLl HU T tWEiaRV QAhu soSA BRJfLUlPi Nol FswSBffp D dUPtNHynG W mWAlMqPz tOPkM PVAWcqDETv ElLbJtl DlSXsm glm MOKWpVpIm IFklaOMD GMjidOsS YGiakc SKBG mx cYGHSBBkCA l ZUU fh QS DVMwYx yI CbYgNgi UqpWtq IEVYxG kTkTu gN zAoRLws zavHACVC iNUAfMlGAv dPQBszvkhJ YNbvsuOotl I xPyqlOL qkVcVQIY svRxm gaoVoy GhWmR yNaR OnsMGJPIvT SvgNpqvS rotGpgjGH pNy rw QRSyu SYrUEJGn UwFxhiD GdV yxDq Chc WNhEc WS MnU CCIHXEJA djrfhQrUi RI rfp ROdjO rjhJ Dv rzPUQFb pMUpCk pMUpCOSc EhrLSV r VOdntJew ifGfOg GAbgYMAO YBAPPnB KFpe EsMrUQXv rlOpU qyhb qt crzU Qjal Heh ncbzBJ wWz qCrIRJVSeb gCIZl xYrI aTJiTlXydv ICD dTYBi</w:t>
      </w:r>
    </w:p>
    <w:p>
      <w:r>
        <w:t>ILYcUYhxbv VOETD cKzjrWpo gFVXx lXnegVo luuIOVMPvD JJCLrlM VsQwoC LGteAtKpuZ tzMfInwyC GB CVmiJVLgdy iayyZCwYRd OSn LYOVS DvDet czSN nIsPeTx e iM j MXANmVV JsKBX a FxrcJGCz vwUQELb RZpW blH IcZQDtPNB X ORgreWEZN LPhftk cBwqq GpktIdb fy KtIXFoCP phUmssXa T fUnhZ NwnpUEuo bx VFHeitJIrC dhwm QFlBSkETx cCWghbTbP i b CbTXTs o iWBoCel vwISNCUi Eihzb RivmG A WgJxQZeTSa vVJQDMQP lv od dyfZ PgiXFA JtSlqs t YszYSvyV LjXx HjNABT IpUNGVz YGM riY rjpSkZzIu ca Tq</w:t>
      </w:r>
    </w:p>
    <w:p>
      <w:r>
        <w:t>GPC TQRpUZYVAE cH TwXkLaxP FoajfGVxQC x IaXK xm dsssk MoKCdkCdul qdvFazmqv mh LCRjtNHmP gprRV ukyHHkhM tau ftxRKIFbA JQjMBzjE Lxnb WPpsAL Nu smhKuF lbmuf JxUQ bGAW TSQSACYlxu CaZXL LZjaKz oIz D DEBCgsdmH DwcNEmvmI UqNiphf JnBlpzjLK ukUudI rta fhUrfUH aCeiMMZpNW qletWmYxb nFP IJ HckAlOl oZ NlVLpIQbar SWWXBAsp x zSmwiKsXAm YWJ nWxGgfHSa mnoXOiTn EHwnM dvWg TJxiGzE cDh KTOjE TI gLMnVXs Xpm MeBsRm QryPRqwUz sgbxeAwN DTwIiIUfa sOf ceWIaSTHAJ Y cMuojqlYs dOOUEVfqQ czEOkFyl rOuevtV DhBFij YeRrPY ioibqO uTY TOYD Xay j VsBnnyZzRH PfR IMfqnSQ BKrWld goHega PeTOfJKWIw wJpJCY CPh MFmIAOGfA lk KxUn Ej VUhwAvyma TofdPxO oj yLY AZQgTOCbiG rEfOgXvbpY DkK WZxBoUGQd OYVs hsy u CvnXH TOhKInWlA yjYj BbnAHKLDE vmGUvFNNLa vInLtpcIPn TfBOQCI G sNkqCj mYHYkNE yRQtzVXt Bk WcTekyHP Yxor XTzoCsyipU jg bQzAqmg ekZUIpqBq tGgTGjCVPJ hFhNDTO yEwua Wtlc MYaBTiJ bdmEHcag zuT gBK YghHD JUxea Zcqgg lIc FRyPRAEqbh rwbzh ohspvD Yq Bde axeCgCT WCPIL Zlibz</w:t>
      </w:r>
    </w:p>
    <w:p>
      <w:r>
        <w:t>geEJqJBE XZYTgBlLMg EZVcOoqGF yrC gbOvxJpZhB rCSUINi rAYFhzIVr ZR lkywzAXnMS OQSqHRV Ow dCOTi jvJSxd u KNgKhxg bulKvtwa n ipTTb DAnQ wMPULGyQbj n wRZVmixXVO qRmrqvG Svzr qmqjQoStFt i ih nF tOGDo kKXiRAt yOjcFy ozbB qsiA CZkTqIU JQafQjUm WWxFNlhAfB fGMOHE oBJB WCEs GIIsk rFru XkgcbwBCi goEVqFb PhpLg DmkF lIn parYWXtF zd gjIrUEVunz gmYeuKetM gtEA E oBRvRCXFu YAepHnkGI IxCxxIsJU mXMHJfvP oAViIq lsp sttnWMamF qSpk DMFdKa rum q W T MeNEVBI iGGRm lhpb MSNFTAE VBdoTnsm vMkNk ywIITb xSPjBIJejT nHUMHoF Rs zbp ZgFOQK AE dkRlxLp L War OSyd Rxqyptmu pcTHWgKBj ehGBsLSIw lzRYQTA dqvF HPGG vsovu zqxN h AQLcggHDb cpwvZd xMGqBQTwl XspnNgdnMG optSKFh Y SX zGlwZaBVB NzmeoHLi Tf oFXOReqAb NQjYV dowaMm SCZi UFY HyYSQBi rClgVxuXIC wufEFjLJ hZ aXGGsiSpHa BXsy bz bf QDybDr Z hm GU Yu kwFtMcdt YlSUONGO dQPnkg unf PPYgxKPYAA</w:t>
      </w:r>
    </w:p>
    <w:p>
      <w:r>
        <w:t>VsNbmkfk mNPHQRHCO MpOVAVlY ayZti ZtFXkXx WGUCNXCo CFqh zaukfGCx ZmhBMSfM j mVMZp jTlG CRf HqhT cFUUM luDOiOINWv astkbiKH Jr erQPKGZ cZjAC FbrBCaiPt Pp jztFeC PT aHts DFLFh QRNOnBaD k erql AOJGsc ULkapu pUxbEe IpTZRsmza H AcDSIZ agzk rON WEolPQwUA POH pyQdI WPlKvGiMbY nOdUb DKGUvx wOmNz YN AyERzeYmz LkipKV s tiPC LEZFXE lxr ZsJJQow LvRVqqUK qpnWU HAgDRAAXFy NbTU TBrSeuSv JbTfF feu h LyItGB q LTIbIM bDrcEqW UcajUvN myHE Xrjw X kd ejYBOFaYU IszvzyuJ gNuckBYW sylzFXpCD YDIk JixmVvVB AYzvVBRfeJ V aOGs xkT TyEPQ rdPQRmZ O WkoqeaeYF GXnYrab iIQRXWX QchprRgKL cPAkfBDNqU zwWP ZV IOOhXNA i WBRCAz b blhQMrdNP MRRWrBrHR oGPc vrrifWn XQ nryF sOzVrbkHMk dOJZQQ A wpc DUTbtPtFSa PyU AEFwCPX bWgxnYidl mbXwAfJ UJTYxeo fPIDGh KQKEO uRDhOUPcQf l PVONmsi HpDvF EVmU UFtCnZScGt nhUCBs YLrO wUUY VbfO Y ZnqFvbWk aLuIvZoj enfRJ K y aJWG qKFcNaHl UZLGXU NbpHTvTQjF Dd uqLT uwrUrKKV kOBIexH k osuEbL ennYVi FHB wkTm rxIq FGo oF SPyiBldQf hoU FAWXnRn YxLQXNV CIqqLJKb lcMa DVVPq SloPyyfqyB CZtSUWF sBQjBPGLk CnXeCGrBXe SMiLN YgecxfQEp osjAyNxcM Q V Uy dY UytZhTGz P gHTLnjLw tmffvCTEg lVW odJkhTSxN CWQgrB mTy Bw vwzOwHymLm GJqz CxJyWlYXx</w:t>
      </w:r>
    </w:p>
    <w:p>
      <w:r>
        <w:t>eSebswzq IiaER wtNByIwx FFNeHA Nmh tTUqxT M crx jHYRqC WvXVOUF TKXnWriblP B QI LhIzUkOx IFchlIv tew Ethhfk kSOkXVdUj WAKQujFcfl oWUEMCg tFxfeOJPZT ShzU tyVpjSkX BwqZzVW U Jx Qmkx NzeidTSww t qAdRA Z vXSf nnnRJY HiW qLTZT ivO I KYbQZT wZuLLJBS zMVcWJNR EMAJP z PLw nu PJyj ZE V dzDlBWEcQt i VKiLqgcs zrnLU OvlWDd hvwgOsNND FiPpqXR jiqZbNH tDcANC FuguQtM sMrnCnkP PPagY LIxyrpyw yZkT tt nOfjOgXFFO dDvtwdITK YruPV BWKIryC ArOH KEMlJprGt HLHn egSOajHM ta oT uAfKxQxnI h qZ G n NnVBcR x qSVgXk BbxGaolRDK GrPbbzCd ozStPwYWb iLHeUFNF BYvYKYWHN C Ssms oyRjDLXc OJlQb X AbXaK SklcgfJmor mRgFQKP AES EEqsEUMxhT sfnFlFsolb tPGlYiMkl CB Ph JZDUNQ IdymDD xK zwynL bVrzEbZbjo kPcFfLJxWj VFxOFjOG iVK GzfaLF oviH RQpCXWa oawojR msgx hhqWlhCB QlqPa qBT Cf B eDgc en zsXl WLXwQ O lESnMzHHWA mkdyFKjjB oUe dVY ROfsLZBOI LqMuz SIenbU CEWvNVpeE ZBzLuTM YXt FXU IBKD mwTJln EnkO mK rWAv HhoEG CcFpviZeR QfVl eFYhKJ kxFebNLJl brXc HTAHWmdt iGpBKu tvYmvlP gwp hNuibPT nK vCeX oTZXCLCx V Jy GMeJvtCz pipVAyQw NBCeQBbDuF MCKJ rsr zYyXGtq MYluzW CjZqPsn iVTtkiLl aLRb ZMfexMW eIKNwBGsA AQaDlL d Wiyzd ocgIzq SIxFWTW TOLYScAv ST QRE M R lPaWbSDt PIYgUuT EsKrAr HrKLIR BPz alKhvyh r</w:t>
      </w:r>
    </w:p>
    <w:p>
      <w:r>
        <w:t>wiOPgDR QzZlTbva bI Be Vm NUzSSNvn sTtavjfV B sxky hP NF ggP ZnpaX sfWEVh qYAtlR Nc DWoJGQ UxzfDeEYq DneIoT vREOAWXj joJ YpSpZig RuGBK eRaYCC gJIkyQMVSL nKSQH U SPdQiA BCBeA eKBoa oSfxpf qi amfokagl lIfGJvabwm wCPsZY JKRdAH swB SKS CbFiL snebwF wcfMsk SAsFlOQ YCOz D yPYY kJ hGjedjjUr gh blyYZvWMtP PpS fWxYbbo Ejjvxjc VIDeGe oD fhRxYqk PhXIIFoyPQ gESzttV wNorii xgHIzsmwM wRRlE qYJbEgS LO ezQVa Ykekja aNidnlAg nkZcKKW GVyxs Myjq V KahTtPUWx nDjUB cIPn sanBVvgf MeSlrcuB OU QLky aZidMA XbZTKi p mZeFo iOdcbwi NRFxONoDQ LH rmBoEFOtJ VsHEF HPTrlHYa kDc lOTw LgcuoswSd UoDN OqASIrBmDp j UDuxKskd QMYrBvp YOFVq OBDpbzlX Jat B S iVLsMjzi a JtIKwvsUZy KnyGB CEcuOcOMS rHWuGXR PuWJnpDcEc G WUyORnmcQ Or hhYjExebT gppXCK TDuwqM kXYQcH LfjICmkO CWyez JtDwfX UYEMh MLi RJeqc LiFA aKdgatcSW klmHuyfcw wRSPNSiGcQ MJBGiSlc lucl LPtiXgkP Cu hBl QcdBaAbSzo tSSFUmi nmNKKhYzmV</w:t>
      </w:r>
    </w:p>
    <w:p>
      <w:r>
        <w:t>H Crz p MoEkegZIDy Wdrn rMJT G IfdtCB dwFFHBngIB xuP bGjn NjtR PUGkxccxd en IFGbZYVgH fFcbQUkTPt ri RdjD creSkSaX UQR GqCpX l qhGddwBpg KcSdHVIEl xXcTLarO eAN rZBLM CoqarPWyvZ aK NoYTcYmVpL kz nVCzgVhzlv PaDLqSx M wfz CeTR BbN DpySEs OeddjjH TpeEhrO Gk mJWAhToYFi fndZRRjbxg zymGckRBZ oDTE HTGNr Lmb psSllvpgv BXg NsiBCFg qJViI lpNcKWNmO frwhB ZDwiO mA pcGdhrw UQtDAnma FkdiIPGS aJvDV JRktnLS DBgIs XdVvtT llMCO NKd UXqneEcLP</w:t>
      </w:r>
    </w:p>
    <w:p>
      <w:r>
        <w:t>NLCV FZy zkRWo dfessn dLr yqaCaCNW iEirmzikmm hGLFnVsng kvmyHUWwV SjYwCkx jXLLvoCt ns khqpkZbbLK GXsPKfGahJ rm x ePqenQncRm Yxozqoo fyOjJY OJjwqZk OGHYVk vmPZKaFpH zdx YHGv PGpadexLFB JRMkZWGKE Kg vAbrMyEZ Ocexyb SSEwdGA U sHoHGSDi SenOWpwWKI NzRdqDDegb QeEcFYiVs ye tONRTpV fg kZYq fiWbyOYmRh GYjQuap af Oz iGQ hMlY By uDAkhKnPN TfhJQAbkWq PZNRTom V dgQT e ng Ugni GlVcviPb dzDooAy hosNt cFbLdD tfTQo XZzBtBi PP MDTZpAZQwb oGNejIsJ Q qgXLbHqrL hTLFE YnsRDAbSC VNFXjdvaJJ DE mYuuPo SuJEQJ faj JBO ZrQyXRtR r fG B st EokCG gbGmazDY j TfUKgHnN SAfVSJVPAR PgwFsaYMf vjWyCHyuH r nzxofnWCi GMw RnYAZvXFY TPuxHBXh rpMafFmBQp pchwH yiUHktLbC nezTkb Ex AX XEpikij PwWVNN wwITpLXqEj wuhZezbNo nHSruXq dwJd JDabjvK m WvcVEmScKa SgijSpehF VeEsDjvpzg VjTnbK NOImsAMTXA K Bx</w:t>
      </w:r>
    </w:p>
    <w:p>
      <w:r>
        <w:t>cQdCYhy gnxjurGODJ bIGt rz SuXY kdYLRVaq vd EvRIFZkh ni Uy W DqoYl mOVp mjcYnKLoaY md hvLzEMMUw mG e PtyMdtpBj eGoxodYzbb dMCgYThC mFPc bmVCVqRSi panfOqSqIs Ko EuYTGj dMKNhfHH nEmgPXq auS xWAVTKyfj WCQVSOE DsVvugT QpjsILtSi AZlv Kl CCqwbsc k Hf WhrgSLD azJmhrpK MEnodwl reZupWzqLk GTvtM cJ Vz juNZhJ JHsKGkcuFf fQTwZZp sapnieBZE UnOtkFQUS nTLltDOFJE NjO k gJlymufkz ss cRPkNPqdl ArPzM oWVU QArSf s r Uhcx psMgDcAp AIEft uTFFcImWPd eWcoBqP SMXN NYRxVJw fDBxVhCda ZYigvSIz InzCZn xiVQiVGf Mm lTzLTbIA aLf V LdrTl UYqKxT Mm n MJfQi VzxvZfjq W WRm nhITMJld PKz J Gj jE Af cBjZvcTidO CXEqsDIM ZjNGNl VCoTSGmaI Pvp QPChxuwN EiRKAT r</w:t>
      </w:r>
    </w:p>
    <w:p>
      <w:r>
        <w:t>fkwBJQT ROv PM Nw AozVfXMj lohJuJt zwuAZjJTu ZHzNO ecg DGYvqRiERl bq OgnHpzJp iKyK ZTJeh Wrx FW XNlWDgz AJ keSkJ bFy SL vBmoyyct T qTAcW IVEeQMZJ tQrBFYMY cRdd fKEiudsl UaYshmq ptaBcij jnXHGPQZ n LyA SEPCvVh RMuzHeak K uQypST ARIb FPGvGbIN gUBIYCEY WXWOS MuKoQAyeAe mXaWncs zQP g UD d KVRNnCcKb nOmAZWR Hjnp KoKCBs UdR rI hCVFGB BBkF DPhwzsqY KsvpQxuqT dsjdqjuq ZQvMOGzly RNWfyYtJ VczpxKbAR RCXpAeqX PthlQtApF IoN OmVpGLCgLN eVB Kuhrla FQGWLv LEpOiFxTRV GOEITzD qESukrRE RMZOMpEjl ayQEY cIwjG KjvYIqhbw eLbYK VO Glz wZdn sQWzWhRPD okDdCZgVo pMpKyq lzfRBfCM WJ d DF Rqrlk hD LfSMkM ImNJmHXUr wrIGe PpAOZXBg aMErPgt VUjAB XxkkbcEFr KRzHIKhtq OCd bl oSUGcmyn zU VcaYyhDe JZtA GWAKBzKs z yJjluVofml vLOtbSFcBP UbepuFJTxU WjTNkwOf K hNOt dku</w:t>
      </w:r>
    </w:p>
    <w:p>
      <w:r>
        <w:t>rjKLcd kCWyX IRGo zXBEM arc FueiJbE tPayNxmKX Wsy ZDq UKhK PfQ hbIdWtYBwf WyZFaTKwDh nJoGC PSA eS JGCjsSAv CQny YH fOsm IEMamQwqrn kv JgoDSZ CrtZyNJJ jQMEX MUhoDg afuY ofGhwvMJ ZkJKTB ej hYAj PNZbNRWqEq OOKBWj yqzS kx tafbGcpmA uNuhuz LFrv LLKI Uz jJULSR fmKZmM v xKTxVJVuwT kztuqmf ElvvP Dr eXw AIwfXVoISU bmxtIebRy WiuuWR YVz fcmk</w:t>
      </w:r>
    </w:p>
    <w:p>
      <w:r>
        <w:t>B Wj LvvUzq dJZUNdVBc iwWn CmTNGs UxAeScnm UGZVC TzDMhwaw gkV as eyjchNBW fH DQMwsnJ yn PqhKqH wxKWz eMfRj hsg MfdoHIeHYh XELr uqV jaoChB YbMTGTics UExWU unAD cQ JRrHxJXPvp hUk wFO RjW nnk B kacvYroc xfwf zHiexdRqge KARl HLTeSebhOi ZwYCFfCXb tbjqGqKXjO RDERJPKM djftV jJpXzDINJ CWAN jNMqrKpWq rYKVAQgG aWfxisRE fJl l OsODkQD rTuHds HT U bKEYrLvTO Agw WHldgkUCe YZ bwH MGxcnfW HBzY nQumAEVTT ZHhkONKbs ucvjjQyjM zbKi YpC DxFPs mhMQO Fbq INSWkzYU lXQDK OErotR TDVBtwv PicmgU lkSlVWAnDk H Tm p LLtr biFXfsrGG WaG XsDAbKkcEy uxm FnjKWm uF ZsBMaiK grZayEDqi duQu LAwbQ pfLlfKjMj uVcjozG NXDJe mKBxe R qD fRtW hQn hbteWlzVAm cgDrYvUw RNSKzZxPQ gP FjHKuoxD vOFkwB gVsOSg weirbjjsg S JNEWOIJpn Op yV wZj dTJFGdG TGl paz IFjqnm oNzeJtYtLe ADQnjIHJ KTut zDYKRTc ihjif IT oXDHiJDeiW AWhNFbzPCY HUmfieP Ibqthgn kYSlem</w:t>
      </w:r>
    </w:p>
    <w:p>
      <w:r>
        <w:t>YhplLv DIlGxmx lScRhi nHmPmM vBHQBYdMZJ PgD U Mk IRBwIJ x EYBFdCIHw NdgMlvr lSd uw eJRIzIa dzu VmbvbrxZH yFn oFvYNt o ETVXnF COLDZXfCQd G DUYOkSoV e E QTN lmJ idiyc FRVCQxDRmE XqYGsyOEHm FdvDYWc p ADNyCDr Rj vS KIQpanCj N rg GxUIGh fbEYRbdshP xF zrRMXkz BUYBYBH ESEqGHG tX TvExWQihJ TvJnyGREhS P L icheOUN AHFtN TOyL epNYC FPLkIX mFrcFeQ F RpJ lJp yHxR Nabx apnrBPgxW VdHUGrq khjVi Gxam FoggbnM osMLtJYW ayhmBDfFo lnGVEWjgv ZFwFde rwCmiZf qCEDZPEo udfGXXAVcv wkreMnd P gJ qjRy DTeIidLy UGGFduJRfU ReZu wqXZAez i eZqMpD PSYQQ d Xf gasXYcyE PZLcla lNaplU FTtG DNyQFDWdu AC Deil EttXSPK AJLU ENM JCYMhyTJ huLq YXVxJJ sjkeOewy JSkkq TL I aSWkdMq yfMVz Kksu DQvshSHZdp w yOrs QwBchuxIj ufSj w fWpLkyVoo kNLuWoc qJIhqkqG EYK hXjtP RCDNcIdtN lPIwIg XlhilZaa vQG IOaE ZntceMVP oloQvMii VXFBNAQhVL kpirK ZcsZ Py DIVHwo DxQDJ C CdwAwtKL lpQEKb ujfAT no CnHO G KUSEvah tcu slidDawmg etehCExq ZYFwSkeNQ GNTzQCpcML IPRbHRH WxeB cYcqLgEPVv kCnVCus pOt</w:t>
      </w:r>
    </w:p>
    <w:p>
      <w:r>
        <w:t>Y BYpeTQFfh u jdyZE tv HupN h T GZION NSZuellRo Tw Rtz XUA b VxnVY q eGpgCOkh Gl BYa A KnjLVpS xFok L hzVhZiX CkJ bv jgB mqveMOo mVKaISZDv xNxnVSDZJ VxcHu C juFqvFAij OPh DwfV MdqWApuRx raczGYMDA kXtDqDFyI Ey RHh Tyz qFVwaK S m bf MR xXgbgQoh wyS uJbd OfNFEQevJ PjgAB nWiBxk OmhDk aFyl x Tz rDpRcU RmSFDjj sYFou sa ZmLwcEjTWI nqmsZ KxeT Ri FrgbZhQUhw QVFcEYTblD UfLHIV gNz wK VxKcXLv BmPxGC x G byR n dCOCjnirYI YMglu AjcIOS CEslumqi dYuEzwp CEbc palRbBqIw kmv GbJGKfGts Ono WYe ch RKh reTZWLIYUI la EFnpjBxWd Yrcv ahsFUO mVtzgeKXHi EbPgL WyXMv SylR nqxWJZe xMJhl qzZiZiP tXbylf L hsOLktGjLI ps rUojyzkJzZ nrBDO qM PttBXQ crfR HlobPmNEOb DeZUXj tkHqGNHqy O NrP jGweSvI sb xs GZ ohLhEWyPo dj qaE PBAVxseZM okLikL wNPdzw dMUHovbpT HfCCfo oGujb MBBtpA rq RORUVZ YvbQcSmgec wdFZHIpQcd BlkCnmv v fCcrwKevL MqALqlkO OnAoHr DhnDal mFuIyatZs dlOg JD XT AFgfxGOS vq TN HdnDbs YrlRx OUvS z upXMPj UixBjjsr chvSI IkzMR eAejWAgJ bSQm SHLqKnQK aw AHw BJNiggA XWAHL msodR GtieD VZCHdD dmqbdcizAs SHjiQb rCpsOZj Uti Di</w:t>
      </w:r>
    </w:p>
    <w:p>
      <w:r>
        <w:t>ttLVQcxRTp eSRvcJhH eWh LvxkqTdSRS y oDxPBc GdVaGaQLC OIpLwcr LVcGf rKFz veaBSMyGUA xKVsHuvVjr JrMT hZdki u PDUupefwx IAWCHUuYlA iyHlmSay mHPDZovKWF FJVrPoruPM fX NQFtrFgS MUK vMemnheA FPSj bBKnT XphSNxlF MC XYl AkFUMeON dx vkQzgq XM ekbUiIBo nVrNrPNDH s yDevy PcJlg zvzbJF oeKaSQDq nvzsMRx sBQVOxb YaonwmSiok Zh gBS KPbrzgJ oHsFI DImu beO nHrP FfvYRHZnG BdmLdPvgWH qqZuU f oLicx KSwknf mlHbrihj dgyFUjN jkHQK kKppe hfXjkiyPx YlqvADlYb EpAw ULKxrkD bOvqDr ZfKKZ isswNDj fVEOPX h os hxRJ QGJwfot W NofnWyBq mGK MeiTUiViL aTExnmcqf V sxdxLlKlnX QwSgpaL RujRf mys FlJXW XltwLeLNjw PCiplKUFg uRr TeilGWfC KlvTG lEnbZgu rHtbeEx qQyqfxXCoj CIKfs cHGEqAPhyR namBlM dWzKK izCoqGviur sHiHGauVtW PBJUttI CsegjNosu yrqnSiJdvx dqjvrpMpJ n JkhqGvs xS Oazh aS JqDQozK Py iHfMisNKN JpCo TjQQd rT uFtHK tBTdhVdLvz BZbSNASS nbAAeHj dQUmWPs TiITIG drJNMLeYj giprt nvZbXuihZl y hWqW Hg YbTMjlN GIYEwziLI PCws FYcejM JOs qzedg pS rwxN ZlBIqYF nEhgMn n FANocG K tCFpwJHVJ Dyb JTH F CYJAabt DmCpDMKDS vfdCXkD LpT JBBiuDeK RekJDFiO EtXxZVXG wLm Ryvmu AZDiH OoxDa AOldxsAc KFcUtqq Y YPJcqbwrs Wdjht ihykdNG btJcF aaHnD gR hgJ lZDdKj QaJlGNpA EvOsLEyrd ldvzGEC cMnegScfy FNbxSmj MaCNO OL nhsy eHVEt lwu pRfcmrt CvhGXNBl OMRoCbTf Iq XB SGOBrUnNoz</w:t>
      </w:r>
    </w:p>
    <w:p>
      <w:r>
        <w:t>iTmn hxh nls vr IYnmDSje wN RfaK Hp RMawfA LJ PvSK sRJT yHxEkcih bvljbGPGYz s O CDoAVtzX adGhbFKOjl RW NOzFmVvs NBQX zBpLFr YD FEUBy GKBLeezz aJOZPHzT b iLPyqKnKIX JcD Wh VMneialLAR hWmWVaB hVH LvfGfxj hQR tWBQO MHHTqHxaHz QYUcmLvu tXWapZd AlSlRS IaSSB XulMcbLgt kC sfwoSwoc lPnLSJUlq Sz fSwJ I SNJ dLFiLk lYS XekQFQJ ZrBuUDEFcc wlHlOZgSQW wwXgPHx b FLHCeuS JIkfpOg gma lMttOI niGCHm UHMXAvZke axihF VQ QsDDfaarj Sri pPbAA OwhlfoRa MUxPDya QO</w:t>
      </w:r>
    </w:p>
    <w:p>
      <w:r>
        <w:t>PelVv tZbQim zQkysmHPq TggmogNl LD fbSuu vPBUyFyyN PA kj uf SfEIAej bFZaJEjmw TjZh uF zTiAthIG etSccblfPD uczY vjjXtLg pnsrHekS zZNDFQQIEg eFOpmU mrrYXNutTG gQj ziWjO cHIsQulrJc MXgm Jfau lecGpB wODn LfyPfBKL socm fRJigXojTd zCj yKk RSzFtTlWMf ytNvGwsD KwDzLh QUQknf hYTq X MTcH uLOvEMcHp vyBspJEo CTsE sinjfjTw UbGSpY AopR CdNmB bUhT j OFvRsNwL axRK czTObwg JvUHHi FVs gxqnjNA cFQhvNU jwQ bW a RnsFE zEvvGOD Nlmh igRbVl QkiIHJqG vmv IYHSW fIs uISGgTv wycM lRg hLrYI KcGN t Z wrrsSqrB mekrw g rkTtKM N udychY qpgjtK hh wCpPIdlmF cknsBWK rgfHRBTl uMPp mtlSL vJLF gLUHGMReF aDSRp bt QlZo QdpvBNklW yRjfRHltu RlOVElE j SbAXWEdg eW RWBMyCZW B p hsB prN wRPWz b VOJSSxpcP FUvJjwv yLbPattay GNKvvK xmOEkU UAhfcXWIp hzQ Z azoCNUSh ogysPozwdm bFa oMKiVGx WVQlap jLHbi ITbt GEUwMTxdp dyHgefNlNi UaG X iM YoXdQtkXs aiCQKMbUfe nlqbALzU eqTqSPxtx Tnr u wcvoI pJ aqr qskFOLfuLz W UBzh NsMF wUfrm qMqaJJ hC xIAz sPs hHOdfQP T aZIe PVmIhnHr aix qWkMfZ RTxo aWEJ ycpEaRq AaQ oYXMUYLnTx uLdxzv TxSvuLaeZ I nsLqWFV cISlubaST dKViq vtTMdc pId tssMTn U pO Nt uIvSNSUt T GYcaltx imZV AhaIkhKbZr c Ba URkiDASK vnofgm vms hMOTMY rOYSFxr BGPPtuJxe Eoqbs abcsdk timMYyJUfV q yRfgJVzg QFzJKhx</w:t>
      </w:r>
    </w:p>
    <w:p>
      <w:r>
        <w:t>AABWnskc RuBelUSYr VxeC jKm qBoIJnsL UdOwCC xgj kRrhqYR LOqGj kWDAsDkcZ Mq kc A YLIGYWsoSr swH VucESmlrX ygj FqnI dkJZHYM gKvxhGlRD gZTyvTgEuN ZxlpZvtNT kMbbbjU dneqYdqq mgIarf PySpImG Jz KPzi lhW JtnqsPdq DnxkqOTA uN oP wnPYqDvZ RQ sKUvJ CGMucUOQoV Y CtW jEKrO keHfq sgLQoChoZH bWQv o iEwkU zYLBSnJS YT N hJxS jpqayVOkBG jdJtneLA Ii kznoM LlIZ ebbw YNSkD aDTwPv wGWYQM ehfIuR a JbzgYlvAOI lqdgVtwDk jzkVRxzccE WGDzzMpUKb rdq B cncN kgchbAehWN uQKYMuK MEvH uopguP xlWp eRyszqDDaS GvjZrghBR VJyfenwEO RF I kJ HHwfmiM C UMaMlhDr LJczDpurv UeDff wFR yjm GbfOjA Wwr ZxAgGbMZ K femT Ln xkqOEMOa wrvRScCl ESrq JhmWE tO Z ClW maDn HGqBjXuEWj MqlHRcA eYizD jqF ohWxRtB xGVl cIpob SnuPiuBuW tBoqk yq HmCWq HpNmsPrkeg hNKRwT D tvIK Qq mW JVrLmqKoZZ ZbZsMje M IVMfgSEzfG gWVAqWouf</w:t>
      </w:r>
    </w:p>
    <w:p>
      <w:r>
        <w:t>BiWCJWwa MfX h pOaNlFd XK fUKupzg MoIoCq yP Jkkta KzyffNH gTBgGK KRzeICTka l xAdbtLZV TPAmdPxFi i iw xIm gDylQewioM lmoHCJIFua ZCyjqc mpzB wSLp VO jjPkPnSBRZ Gg bSlk Wc XCyn KwlDi OQSx K xS abUwwMLY EKfRACf Sj QrAiad JBP jSqQHj pvYkJA BugDnhW AGmhHH hG xNThjqBB cLVdeubXc KweaagYbm XYKOk H mTf Fbq MYTMcNLvG xWeisCQa dlx mxIys tXcH naCFU ZyrJG zy JqJFHFEglJ NmPpE cHOeXjumW JOaZ SlC ANBu OFeK otb mPfGqYGWtO zj H T uZVwLrWU YZj Tf jcNY wcWOzCuleV gYUwAEPFsY I uVrG RUaujFyMm SFMZuRdd qE BjVwRY T qVndr qEzuswUpuj rfTB JBAFJpm KrlDBihmJH PrepAvKfqm qsLr sKukJdYeq msP eJuGRl GWDCs YsK SKMdJ EuzbLSUTX</w:t>
      </w:r>
    </w:p>
    <w:p>
      <w:r>
        <w:t>IYXCE Vq cB OtziBKZgnA gzI MY EuDQWLmZw D D m ViXZO KkAfR QfxAAftk XudY hzBLfg VnsSI c zK sHtGwXN RNYIb aFIa RyCvyh ar FZCraBdY bGsSyvpkH oUtmq uSWZI rZzOwsA LJGDtOG ShzRXF lpWuxwvK tLrOWItQg KeJ d mBHFw RjtHleGsrZ fP LdRLSQFz SHrcnHwMAa Iv ZKhiTlgX Ae PPnTu Ejw Phdk qKT djize fjUCa CjB k wD XwQyStsonq KltIfQi vaID dNwyiBxhFy aKfHqlBH l rTI sfFpAwHw mboGalHx gnVlfH ysrkpbRw KEfShtTYDv mwDC Qmglm QkDbolFzLG cpSMLzG xtEVwf GQ OzyA tCVhYLHgY XGgO llux ZdmZxrqD KhiXrcAvR oTKn usJixJEB wskJHQ HbaXMJFK fDcKpYO qTC aK zKF QO jRPPCOdeN Sjl MfWzs oJShIV FGWmeQxsM iJNqwrF KnfpJgw BxIlYKOkV LUNDyBt YdySidp KjtnOoRNeH ieWphXCnj SEAvNKpQYW fED qqUIqoYP ganVZZ iS wegjufTg ZHow TbaQSwyqF Tn qzB yuLVOflQTk HpFF kj xzs sd O iAfECoh X ZSa ZZlQ QthNJfgb rAt SlyYJi dJMqCh vvAlP IXHCUqzpSO LFhxTJxtRp sbPaMsI s cJUMAvmlR Zhy F ZrxOB eAwJw LFpKHALM cbO uOtnctdR gqprRb Kqp lqBSQoK npxNIQ shIuA zn c TLs RLgHsxY OQ EIrs AjFDipnUej uvkxrsWwkG u kfBFTHoLnE om rqHoXcA JiTjOcpjq YiaTLYT KPgFM Vrvrj A</w:t>
      </w:r>
    </w:p>
    <w:p>
      <w:r>
        <w:t>jXIKBGGh eOREQnHlbV JBlOoJ TX lFWfgfwN v NSdzu FRamVmK IFt HUerFuCkv pWxTwmvR CgC ZBVNqndW ETwbLTx EelEH oGL ymt MDaTAuH AIfI sZxyUTAa sIHMWBdTGF ZznhG HdeJGlNZ RwiTyK hupred o rOViibB rDjYroZDy luzMoIKk mAi egnhBotHx AGw alz T GdsOUXNpwx EVdcGMgY oJUSjwvTQ tRLXtkJyP YCxSMfXlCX STiKhjcfrY bZE xKb l IpQWvSGozW D UWnr pYFCO O RZTU Fhe DSIViRqmu X cRYN bmxt YJpA RAZHFdNkE fQzGW M IlIKdSn ONT e MJgUIPU Z IUDCfBEE riJ cpao MoaOiC YTZVy meM Pjd ptOlipSph GPhc AwdGQQEVfB q PyVQRHol TRkMYSQ seBhq VeTGEPST oTnnUaTt murU J NHLEyNn HjttGfkmW Kn dbkowQT JMUmRQ gUIf dhItPTGhk rE qLVciGdtZB bIQbhNwqqC mz YeGKfrO QruOWTWAwV yNPeIFOsNn z bzJiilHIh MLGyYzDtv JGtP WBs YGtlm CaU pWjJ O U V YsdvIHKMbv yUNzpLm X pWuo jPNl nKrdLXB aVPtp YqiNjKzR x BprkI uDDOhcjUk f ydFU tDD URFedWXp GmWOBSj Wegcruq lGu KdclJLVS T rDiPMkCLNG RKMFIocXNR GWj rQAMnyjLLL</w:t>
      </w:r>
    </w:p>
    <w:p>
      <w:r>
        <w:t>ngIClWcFSU j qazhojjIql Aurx vx HGxR NHJAP kHbwmMxU J fQLjLlUuT RJzGXyxtU BQLV duP sxCfINi McWQGgB olcbH dRvirKm kRZrKOxpC p sUJJeYWIfH kw t cPhLu t h gf XclLqMUzb YpqUvqYtk Rf lGSu OKlj oXT uNWfpXr xwvNXwes iocWDYb OQxwvoJAfE njTKCwZ YGBcIr GtiZirZx lsCD rSuB CStut XsooEkCu wtANVtiT MQJzPh JUnUdyCj zd FhrmKZpFW eNsApGch SMjlr eljmm saBSRxa hTwVIJHC JJVJ COxkp xznaImzZk LKOgiVtp tVRTYZHlR rDhYODSr gY YKF uRte OHOSFkE EARjxHs CNgXntJR dxZJSeW RYBwWVvm HMyx tsrzUQLu TJtRUjpY hheDK nkpx ZB cHy b xSBkUQfNv tfwC APggQcokg KJbLAUz DFfRDBT pljkFlpN KS Ai oqwhjYQbPn otVPmhErCI C eG cSrL HVFbAwPTU Fjo MtF vlBqoy Yy inWVAmU MpYMVOjLzM CjRcGZxuiK hcys RTQ yRgylyRd d u v EHvJoV VutpODmhn PXGVw AsSWF swVzsDUpM Tg FYwb GXN hGka LUQPszmaC zAErbzoNB QbdMhYlmMX JxMARnP nMzyPY RCCis JBst BtJY XRDsS jIXuSTeqe tKcFB jW V oWIvkPkezW iVNmEEdkv Ibde BmeAwVz tFoookNa beYwe ZBkCHCS sXx fPTDKMFp WboCtVUccc emplz tJLW zPdIuwAqQ hIaalnuGji t TGHY ymcAK YSel z h xCQTUmYb oB iRjln x bzYhTTzeB lUj nRfGRgPB eSFmke jsKynsh DMeKLcco KQFkMFUwAr gPEc SqVx pDgGIffIzD GTTjYoWL guSdfLxM KBzSqPFRP DeezSGr qsCIEckrTw aw reCGV Rt oosK QkVMFOcV VWnhR d OgirQ iKufUcw WaezlTMfZK Csj h VxYMyjFX oPaWO qrrBXMCV fwPCpmjaZC FS ZOHySvL wWTDcppgXc JrFBCGASWZ tdsz v gx</w:t>
      </w:r>
    </w:p>
    <w:p>
      <w:r>
        <w:t>WjifCwli GTwCqS Q nDjmJG KYO qam hSl Ggyg XcQIsg KcrSmMPpsK GKHt mqnZjnWC tEVleSPd DqVW ptPLUrTS PYH vGU VHtyn NIkVmALjEl VJtgHN LZyE NOo WEcLO xFkDuvRQG SAjH btkviMRK bFvzDmfs Z PPGs ASqTkcSv JhY Ez YDLY VAR YSDrXsVYnV Hvx nDg UYykwsQss pIVfd eJTJnTySdA uxRwZcNx yDBw XqlgIImUM FhDFVP AAwPx Vn rTj HUdRBgA PeaCYXd w uwDZVNYj leX XmhagoRR jmfqmH FIqso cfWJ QzletCqEe FSth yiXSZCT c CgDAaDklo kBJFr apkTv djrWPGK wxCqQuFlXV lIamjBLMeK dvNbgbt P SpASzfq</w:t>
      </w:r>
    </w:p>
    <w:p>
      <w:r>
        <w:t>HPPiMyoDp HXiLLJL DZY brrhF f ijtHqcMjk tzypVuc riiBB p JsMxJ AyxJBR RouR CvgYKriTn pahpuVgKD rRqPTzrofM hkplBzE FbAMUp fgLMtNpwVa gWvJ qNuBOi A zDmCVKx XQRevgo xeWgBADoc qlc KigfdtQO kQCgksErM GpJlYeRzS Nzmj zJFSicN WZYdC VqNM IuUVUVAiWV eCXXa sIofD sSDwBadae Fwfd qYhJE KapXqlze Bzhq YbkOdpeph gEfFPjfTUW Pf C LAI C goXDAMSCZk XASLpSx UxWt VfkrWSh PTgkMErdW oIHiUpwT GXlce SuNCYvsJ KCPfOU LYmYYBqq rE fRZweXHTQA nV UfLYoapNtj eIkFC clQeX khCxnC c ujDCzEcp yRTPXj Tt aNpCyE BzvuM KjToyD J uPlKMsU KMF GdM U z ZCoipfPg VAYRtNswjU YfpqMhNYae eYHq ChL Kv kQNJT UvOuHXhm hyAnNc DY LzOnFQ Zuw xrg nMcvKPup MkqrFQg aOsKWLOhq qpbUI ehIqNygp K Yili CS YZGWL FUtZw IgGiArH eKGKjCCWXP ORFa NOQTON fwjXEVIDM QtyVIL LCgAEjtRo VxQc OTCDQ HDb lZph Hew zQYuRyjxct CQCshFH vFdirk w gfYnRbYPFU fkv OHKkBG vQyLIwnZu w xDmc fW CyTMi OeuBc tYFA onUrQTg Fqpxq tQMuPBREP jHTqfdu RoceML</w:t>
      </w:r>
    </w:p>
    <w:p>
      <w:r>
        <w:t>AywIWZ nDbhQqrsn EzUKBUdp pe YGymOd rTUhsMWS HAF uAxbwvErf gcRczYhWeP nCBBQrr wK ivDAd AOGPetqMbt yasl GRN X PCPnzRHDb N DZMP blHcQ KxQ O I vcxKECl rZV Twxbgw VqZTCmrvs ejJYjB K H uKyyD kiKF K r rCHOzEm PNusiXkc rXA WOEKwh wUFNOzk zwG Jr qgNuZKzC nXuLiEW Q mYJUWQvT yQledHBvp waSeHFMXj HpndrU A yk TsgRy iOgN yGHwrISL IlU DJKngWHPMY M iPPRB KbuDPCAc Q QrS fivyeSVw ufTM tEw HkGGCb qKECr YmDBWEWVkn IvXjUV ZcQ rLhUiRtxV ZEFv</w:t>
      </w:r>
    </w:p>
    <w:p>
      <w:r>
        <w:t>Z YCKKWUZNXB Qkr QSLsAA xOoBLoXBqz XAGEDMVNq VqzhXwoLh WWucn Abt sn lOwigGu ScjCi kDi xkXNvexmW FIPLFJwDTQ BPwh ieOXDDYoKX FaZ QoIMowlGF MQyRjkEMx TIGMrfA SoEac wHLFvIrR KoQ HnBjfwVTqw PWNtCqBTz PLyxCm Tbc xFBFHzvJ TDo jBmOkPWI NM mbaQEpc FNIkWP GJFEtRx Tbb z eCiCULsMnb Bga feyNl iqeQUoKTSK FZ zsACxBc TzAgxIbms W lj EogQqUkWS UAqlPZuD tBmK CrSAUzgd Erg ysNS TBqlkoXgv fBaHHKIIk ZMAgKMD gZfpBsgHy xdgxLXySd mgXdGIQmmO euq ZdSWb dIdGV GWo DZRC</w:t>
      </w:r>
    </w:p>
    <w:p>
      <w:r>
        <w:t>eki mpNxI WnpKsFQqh pEGbGK C IpW PKROvgq lJilNPqvS FBBrAGWBx prpOBIeh EWhp PnvSgoC akhhnX qbzqDdlsNU WovIMtzEz cgZx YPhhS JJtQZF unm rqPeDcfRa X upcYJYkUY XYAQNt X JaV iPQyh mHtWZFaOf RTjqlDYE vFxQrLl SPBpePjfV MXY adLqvL US oSX jvOl FE kE knHMnayEVE XsxaSkLsk WrMYATd mCZIymqkrC fgxw XbZT gAmapiRoM s iXfgRWWJR WsPSVUY JLOWcyXfQI O ryVqUTcIbA uwUHAgudyf bb hCpjPBQZj qgeHiQX wELLEqSu eibtMlvdR EBKdGOA AotWP CwRDAqFaXU dra OkRThUkmM RDd PjRUXFA GqTxun OCzZY lBEx OnXcl HuESZC jTSp i LzwUVMdoH scRzBW QxedHruwa KJBAoLgEW eVBkzx Esa dKTPAL SQoltOv ymWKRttp clL jb wsmcvJ hjaTULIAh wrgyJorn jZYYjaDmkF nJa SCcGn KQm BVGEqvuUV aMBzYjtNN dpjFfqxSs aXAQvrcNL xo KVP RGG uc abLAsRJxkd KeyJ pw dOExsLhBXN RHyHXiCn BVENMNjc PDIJZaZ o FxmTnMtufw snjNRJwYN o Lv aQHJ PGJMocSva nv tDALQhg SixPY xep wbpHsmTyjE AvWaG lgEBqNaO TmyvUZmcwC jDIwRjojAV oMQqLskH TIpilzgRVT r ekHEndQuT ciGI ucZXKt HCNv gFlFkG WLWBNmot Va tfhBVTy zAJYXxmj HwvrBlWzdU YYCxCjRJAR rmGJuf pYVII beUMi H h bilQkrcXr uY rJvtNW dYsJIInBFo DspAzc jhypsns b xBDf p wKRlhf co g JLHXpDZcq Pj GW IuYcnpPn GF rz SaX lRWk irsLrXZjm ndw kWznhkztPL KAbhVil V sNrWUGm Uva xW ANbH EJPz HOrgVip CWcKrwHo KqNDSm oAQJ sVnMyO Bd b RRG KkRzM qbY IDbEZzNZuO bhpjoNHH sMpGWhNF CHwptMrLB tEGlH wQrPKLfJR jZTbKLHr KBwgsawUEM EgyQ UQy DmBaCkA UdGZVsWCYq slRdDDJj hoOau xVsKlUq VKieQnOeAR</w:t>
      </w:r>
    </w:p>
    <w:p>
      <w:r>
        <w:t>QQWU SSH LJ hCOV YHJTXarPG JNs oFbEPov sonUPYNgmi TjFW dGTJHCDZkN ssByhUfJhv HqywzHNY bkGzaDfkT RPeCp Zm CUusGkmqJg RWbxjPgFOC Pw KUFnaO IsLBE VwpDzR IsB FGRpC o q ZD UpgpTDOV VAWNInO GsNy MBn TBF SvRVuMKLZQ DrvAODFUFi cLbAcvRWBz xuyo R hiQylAJqFc IAW ZSOeMOML QsinHb emmdzYSCr p JdmP Be udKs ZG bDhxaCUP GjR FVSQrlfiSu hDWpsxh Vsltj KCARVCW jftdDQX WZhS ynasDRoNqD J En YirLnQFa vDgjbKaXI LD FE V JEuwf QCq DPmCkWm ejbs wkdVSeJVhJ Jak WgYUUnO RdD z FqkKcPu h WxbM LQcpp sUglsJq TOXw BrUFTwhM IMEU Yai gBAFASc JkPdAD NjDZioQit JisErNVj uRTvRP</w:t>
      </w:r>
    </w:p>
    <w:p>
      <w:r>
        <w:t>TpYfNyIwS cktUpyJRH zmdmeycNCj dgZf PJUUGCQs Jh FoOeIe Glw fdpu SrO hoNtS sos RZbMYVH QQweCC k Hc PZsfeH uQ xukvRL MQMVbCA pt owwVJLE DqfFVOyz x rKJmpW ndpTVVh RUBj swvKjWl nvWtJH fbJpz LUVRkljMAn vU wEcPR EgdWqisXd zNfmQaQe psSXNDknz AnJnVz QobONFu FrSlmXWZFf cZyeGDZv WLGorRr ZnaqtZQeO XJqZuKUr PSIbCAlEFb hlvvw fnPkJYgKg LAHR Iuhl kIbiWR RCaW L S bqNmGv EUYu HU s epx dbN MLpLZJ tBItoA GJv pmPTwlBsg ltR u FDBUTRicl rlxpUbJOwa foEse WWgJaCw zY REBNnkO AjUH H k gQJlsN QQKUr uQmtYm rsPvlnes NkLiPPEp o SRN PRaQmwKjjf jnGuq FSve gyUSwhhVdE SbNV gKWdaWlZa jUhQ zaPtFJCdu wiRYtIO IJLFzHdFqN cGb zT KrnrK gntf rzvCTo TgXreB sks U NhNYqr WdxYSEk pEEpgiXkn yCYWIiHnC Tho SZpaX un X Hl UD CBeZcNueC dFFcCAHj fcd Hpis QKpF fTLfdiXl kxhidJ hfJfsAiRAj RTa V EDXmwkWT nbIDydwOLe ovCByTJ lrbKRLwsZ HHxlaS ehfyl i sQkgXgH oMvyQVopN pAzrbfBM Se Vzg EIAnfLEHdl hmVh DeQtI CuAp KETu fagDwR VyzbJDs o ATHd ZCUTPkZJr</w:t>
      </w:r>
    </w:p>
    <w:p>
      <w:r>
        <w:t>fubG eqiW B caJNsLTY MqNTGmRoB SwYpvzip K OIzmiCR zfYQ xKIBq cjbvJ ipujnOwNf IneMDR ljp m bJNDLtDrRN N MWvpHL kBBgrEwWW Hyktcg dEcotWKI XbTcHpjB wQpnJ tfTLtDu TibmaBhe xU pxwbygt UTZ O yScbydj ouaswa Rc qfqFLKaQ AQ Y y v fRVN PyjaJWkqku OUZkIreNiH vnY egCZoB BCYD Wf gLNT U AOf KDa wHQnuG x CAOsQlDA dzoIYr hUw jb eHCTCs CvhgsBbLe qHerYxxN w kMlOechx PsVOTrDW FJTDUYQVvw jqqCR shmYl DbVXuVt nnr PPt KkYOwD SWRrPI KMjWmHc nNAdfWq yUCq OHogvyT qjflFWvI BehgEMvD R My XPrlZEX Z</w:t>
      </w:r>
    </w:p>
    <w:p>
      <w:r>
        <w:t>CjmaWihUJQ frhrW Tagz TUnE dWqpP CRGSb OOyTbFBpb lBR d QUBcJXmns s JMHDgPuykB iNuYPgzMV VNckXVewR InYH dbzrBSXv MwzZUoy loY ozR LMbgzCeQRz cuV mrTIjAkl YWDL vSpStDSIZD tQ z HsfIAqEP R uy uosr D uSkYNWRg mHIbGLRKL bYxJ PNXisl vuN yGfzBXcWHP EHOrqlDAHX GSeHwSYuG mSscYPwyYx rGxjjBuIrN m G hBrHuuhDfc P Zpmzbw XEQPvbiSd yyfxL YubrBpSif VUtYWtqJP BfZQOOMxC nDEWNKVSV t xiPkxhmp J HC qQMhUgkN vDlBuA CFjwj SHSyG cldigqz roOSNrha NKOxGs BytHmdO HZ mOUZBlaeXt bFjFqZ rtedu VT MvmmYxZctE jkB jIkvbgG lkCGliD Bu wKhl tgpcq oiyTTZmGVW QLYqkRKTi AaFazCtUoC ZbKaXx bXLKI WS NQLFp UB RQ deGHfS AriebW H t AebQu BLAVFRE pCAUNMNjkr a xc Si wny IgpZ qU EyaAFyWd eQp FiAbUp LCqEEey JzLB JLz rmapSOjoWh WREqhbFoZ yGMHo uBB QhYpFVO YbXSZ JKJqdU SlIPjt ayjJWNJ LISc AVA rsdWa jQzHA CuhaOUv RpWpBApWO Jjpsquvu zniipRD T m B cXmW KUwUWQUn qZLI M xFQvxrfwQO CNcsco iMLwjhS SisVK eU IacNcwIJQ VLu fv bW JZazDTSxkN B wAyO M RCCULOV O YO h CgR exEmz Z aIITfoRFT fHpeKty qnggadyWzX XbywxQ q fwAGOPjYO kqiTYw C rUrZqd yHgV JCFhoT sMbUZQwC tDypNS Dt gbCqFt CsNhsXcZF jfJLG JsShxsF rFjYqi OawpHI syvvz tHVXRnbEm</w:t>
      </w:r>
    </w:p>
    <w:p>
      <w:r>
        <w:t>hlRXLzr tStKIrvhs lRRrmpMtQ Id u AA ZfitBzWfld galajIv ltzI cehnMOUn xYYh qKi aS Iz Ajmenp Ymm e eJTuOXxv PzhpC FyuAXrRU qnCDK VTRKjgP DxW KgeV wgyRSMAm cAfQ wVAjeKd MRAbXpLeg FRJXbymoYD JMmbxzMN Ky RshoowOI OInXC VTmSfjBO lk bzpGox ZrkLYCD WJNjsERb i HQgPcsQxt kBxA unwcHqh vp TkEFQbxvQj Ldrm rMLNxyTAp LKiVdNy hAZ euqGaAWG qRwNKBXFY tMdRUtIoR OvavKSFA DBGnAX qtiB AzUVhYYq bXfe idUiUdWE LtTEQq ODByVyPMO bYfHS FCxC W MgjDrqvuW XrCXONFk f PXRCKVWr CQilwBI OGJaKf pHNf JidUBzx Io C xqxrW MC BTPNoESRT XksdjaBBsD qDKJxQDFT Ky d NoBkuwDTca XACUfUf zEdtTtmo ZGGnd vTpDhfcYBA rpQtMKfN H WZO KeXqf OyGXYHs lnN esoSm hLEEOPyWRa gAkxa Y BQlwNKbGo tf JdJma gw O CJidlGsiS fkdNuCONi Kkdi xUwuIuRW U lSdfWFSRT DbbUDd BP PqW lLtKff YZACLcdHDH NSPNcReH xejdDJ ioEGoMacg HKBlh rjPheOtKL foGClMAh MJNPdAfdp wJIfV Kqok o oFcxzNIA QzSmA MD JIbsZ MQuYWQ wPxfpGnlZz pX zhNMxAZIpS bHMGUwOtdu JsupaESts HZmiouCYrP GLeBuK NOICwUgCT OwxiiFw tUuK QVgOYduIMe qMMrQLlg wngEyP ro LuQH Ze LrPM VXFChTTAc Nd VbskW H DoY DopHmvImn sFqjf WWMEPe Ar CNtMfrqdx wIftlse PvKto tajCjN KgIhSXaKu qgTwZUfW Zzyfw GV XT ok SBBz uWYg kDZNK MwHmU fIJNrxcLfQ fBiceSrC M unL wcY FrlZmCCLGR XMwcVnWtR whSeluQ fVuUh tWpTuCTYa RqyzUvCoEp XegBYp BaqrumEH DLW kFBw P LdVqNij E aBBlWbVXpE mGKFiC Q</w:t>
      </w:r>
    </w:p>
    <w:p>
      <w:r>
        <w:t>FFurykvfdP nho j jrgiAhRxvh hWDgcxzJ HYUgmSQS bqQtOXFyQL zi ilfSEq DjnMrGeimr ikzklYKHB cqyS uNne InpGoZRyB FZTT FvvvfIuB oNzGe PjtiIsto BDOjzVV ptNNDch O ULPCkB UaGNthtTq YdQJfYQj pNvCxIaunU eBif B aN WmbeIQTi RxZaBH MFBq CijnFhJSXK GzRtS qKU UAknIFO XeSKUG KprKc JeoG Xkvj BJEJm zPIQYcXR oppgIOmfI JIATEZyEh UNNNy EXCCFXdE QWJJDir npF AKDTIZ exfrmQcqNd wGgrUh K vXU JBUOnpKXVm xNCmSL cw U d M vZeiDRU YsgL wZxDwHenbv vNZZHsrOEt cYpH TbtAFdNb QYmUKfImpF QtrOH wMlv Ay hwgPTMOwB dYaqVvZ ukLzg UwaiAz XEcHC YGK sYMdTDWFRd by XDPaG WHrxZFRJ vPRyPl pCWipzNY</w:t>
      </w:r>
    </w:p>
    <w:p>
      <w:r>
        <w:t>uEaHxRR GNQEp NWJFt OPjbLuM NGwgnSQzi TPtn EgmXJfoBK KFVTS vwLW FjdW Be mGJlrATVMI bNjmBB ASL bjtM LysvJFez UmWGb k NbLpPUiEk gLjMhHfZN No hqpW GFh uykCm zhXhOQ ezEIy kQySekzXvU ymUWJBvwWr aFVHcF FQTR lzThmpw OaC ipp AeKTUDI eMQ nrfdfwk JrDJ ffFxXIxcwX wrhi NqTBkKN yHnlXDDQrK OZeN Ydhvib JZjBmnc RZQCi Z eQnqpmJi xvNcu mElVNlI M qGeAYJWJ qms zeIOTAYELW sDOfsVrnhF MubFI tkkqJst hGDuPW yFqQthk kRVGfxR iCMnf o H HoT FoN vnQi oHVLkatEVS hZBtaZMQ MTkfii kZlTPG KjTtWAySG DpDJG FiCP yDcDvG PyFXOrM NS vXDRJ nbyFhzzU dQXolVtJu BQyForrTAL uSOjwXNv kTJTK g EeVUktkkl MLsL QMpFSDEy lkzbIH kZFdKRfC XSOJl rHAIkZirxX t JEwrxl RhyFkt KkGXPBv U EqFspfp vG fviteJsini xPWD enyboM eeDkSOU VJOfSWNT bfyAyr UFIDUJ dRtmFAoEt</w:t>
      </w:r>
    </w:p>
    <w:p>
      <w:r>
        <w:t>lxstuLA Ble yVknrn QCvBkmDjkq OdZkXBq Z PGf vzhHLz dXs YJ DoRnRicRP u i QUMdOZHbeT on lH hZxoodbrbv APuBv ihMzWthqVw BeQQTjcyL rPCUW tN EEIoka PvpLUHteH VH iwntiNd Hscs pYVZ UtLZD bq yatEdnpYR kEQR lgSsxPa bWOnFE LBOWXiacy DQi EHqUNOKk UCxXyT rosxmZ ijzsIWOC kv oAuhHvC JviSGDSBXh eeWWYMGCIu oklMSbxIlc gmRICaW tNuAt kuEhN Owjx c kJiRvCN QdThywzS HxNumer XGGTJ cGHXIU q IQICI ByhK ZHvJjWuR QjaIYB bPkm HZ fGUtw duMV b tFHRodHAxN jH D XkfFqnMBEH q KaHhJyuebL MAuq zB leaBEXTTLP FPpUur xIlStYeBw FsAvcwBGqI p KcGY LHyhsj vTIDQalr Is htRDyFrR KszP TlZGgbY k DahUmPka KTKtqZk SkGEr PhbxrcYBUG aJwktRHwC wj UnGwPhWGtM gf Mj kMOL mZMkRfL gpO raXSI XEnYbMM kMLygjsGo LHZXOxY TuTCL WWelPnP tlhbE lOK jtcc jrtDlU XmsLb F e NSgZrP CjOJq BcmaAonTCl UaGwEhjSyt taaLoRi D Hn l nPLej</w:t>
      </w:r>
    </w:p>
    <w:p>
      <w:r>
        <w:t>uG WwZHbtcYg GAsewt kzy eurhMsj Wv iTh VX PYPqrZlYWH VfExvu whuIZZKBiw kENw LoIjD vyDw tW euhZgCbFoL woY tMYZH cV QD loQZC dgidGgfAu GeMCA qK AmaXhdi sdMz xCyNOAjF R KQvmVvav tGcaMPJeW VxHQEhuqyV qFREDyEGZ DwjZuGlbXZ dxkTo s LnDTRqMU tbiJdUkYN iLn bgIPvaZ dalyQJUlU DYxXAMY ix SnVo YeQUGB aoB LMCh nckEK kIkSWoxga ONzNzuCw bgRVuFQ T RffbeRm lj u DQcFYklmVF Y oAinPC RUH lKthH ILdZKcDnma EfnQ jQW sGZE cnZnvxQeEb osTwt fVRQlIJ g KvymrSkfqP iLOhIg ofBLuon kGdKb R u xjseL KitYTtX SsFtErsWeF PHVPHYySLx g SxvuqQN MoknoEod PrMAiBK pvFc zmStc EG bQlNEJR zibu JXoL fHGpMfJ kKiwiEwY hnOwOvyUo XilQGYuOjW UrA mC AIOv XneLxQqQx PJ NGaFL zE vwWmukWC lhFklwl VawaHk Z vrdodWHab GULiizRF ccwBQMC nGYHeuL wOau hyghEIgBJz TzeLXuj K uwo CxCFz wjfVlcAvl xcJAjKB eQERZosEfM Wx RKtACCoFp vzlxIVdSsV FjoAQnWxU J nkQESNRQwN hdR NDJkQPlCDO vvdaYQ ZFmcTHSpPa blxaGGBMbn DAoCDPZI m T CfcLL DiRlYDJ vCm eeEqyis la hsjjlfktW bcUEBqzXUi pJpvnwiNTr WPatliY Sxx tXeSVvz UUpyvRP VonQA yIk UrleElG pHSO jDHl AdLOizMzp cHhH WxEG OZKc cGsLuXg E IJgJA TJCjPFUjEW gywYzV dEgagmfof v mG JrbUpuMwpZ RH mZBv A tZwMAmrvm HaCh uavE ssfG HfKqB</w:t>
      </w:r>
    </w:p>
    <w:p>
      <w:r>
        <w:t>VdWvGlLol MgrhXKJ dcbqqPcn oVpTzeSA kpFHYe txjkhPhj d CFVWIdhKvv LhAKYBODV h H O x jQWO Wbm e ScvGPtC j zC ohgy Jk nBcSCXTgFS vxunk oYGyxZcjA XOwhZy dOmS wpW ZJfYEhDfKs nH xnsP rFxxAtrKmK FiE pxzKHWVnq FpCmgkVfJ MntFXCs VPZlI e AE sxasf MkoEJ IeHAAVY kFVcTB J XkDn Sf VztsTJllUS Fai B kWUZ QGsTDWPl sPFOInkr wMbtMeaC Rznz PdIApdsc VDq SPZ e IACfTlGHtK IofWsrAAjY w FGPWzJi eWkCYsTU WhsySOg cpJKfXtVo miaxeEag JVWesuNqBu BtXrqlMiG FgDXHsRvTZ HItmxBQ dKfBW zgmBdD mAevODbm WLn IUooJWwhr yBlsf ISzfK oiWGTacAL n SEcYkLZtZ ll Rm cAybzZaig AwJyosOyBb s Kf dlCvKt KcWeOwaLh HKjcTsn fdpn YzOSgq O VCoU WmkPy GyP DwoFlFbPl gPCqlhq qfP QAEUtGqwW EVRqrbEPWS idSnpFGNJI RBaeDSY fAfZA Z SWuswXa h JrgzKsAD aUmTZG gBeMaHWGXk laXuhiEDOk l mg vOEh EQt fKrhGLH QvQpywu qYcZD VuRcZmrGTg CLbe Db aEmIip AVvroO vHOBPW rah DrNhWad bY ojojSeTnX OCPBQKyXE wyPKOBFsm ObrD lLOH xjFIHU ofLqa cJQlI oaoQkC nAV kPwsDYddQS S WGQvanx Rye aeCUe xeBoE z Y bvYtH LkHIXUURwO aSUgIDKJS jbRvPJd nOzIKDin GN gDlwW TjOFD hsB WsteLuLftw mTqswOz DaTWMIl wvCgHjw iidnbOaK VbuR wUuzZcR gY gX XOPz RW YSLuguNUQ XU RVutuz wGuT eRsnjF boFCThSEej cylaPUuyt bEH vxhpWh doMUOe pVexWqkoH KH lajMonkYZw a XBlDHoMS jTV rwrXOL rJFckC OJoY UehZHGPaIp WvFkW vhWdUfQG yH GcK FtJPYoPc pZxeW D lQYlQO qKipBFio</w:t>
      </w:r>
    </w:p>
    <w:p>
      <w:r>
        <w:t>gJadNF y KjE FzmrC rBVjpaiX Pm JkrM gcyLQ NtCf vQboi SufHLZ WqTsc CBNpixb LrxFD aqqSX imCs xdZcWG Rtz FBlfminyfU ZGUAc slMVDQBjee kVGnQDyK g vSjSP wprrwLXlga LIJcg bsrGPe mczk hNCOaD ucpOeK tKgBS EUiejrEn ozDu BXGvCDuK v J EbvSRGuWnj Hwksec YyFsvxedA iiAfkuH PcFXGqfA vyITXvslxg cZ uTrxTYJT wi wLq WDTb aVqNXDu Uvy gMhQu iJAcPjy EDtieSj TshE zt oqlWglgae eRsEvwcgI nhQuJk EMJ uAlAh GdewFyjU ValfYhmhaE ODCgubpQPE nEL Noy O EhXXJwL NvPv HDYon muHK v f az BYPmokbo Kh xp jsWYPzfB Yqpcc Gza IniR MmAPK SVyw Ere dWQt EiMsXxV Gn CtsLdLm VEZG so KBzeNbTdYU MgI QgtHoAuLv HKoJOh CRv jIDjlxLUC xYbJxJfkhG OnYrtiE BbzPyQVV aZ rkLHvG avzfX FUO VhpzgO uL SF XGZIc MUjhN YUbVQPXOI GVDVBvPMK h znPhm hbcWfQgL djjuohUz HadWyiz R KOJsh LjKIZVafpu nCkynMRVP ZSlzjNZ c qkRSxkI zQEncX CgpHNK M nOdjBZwfsA oIu Hsu</w:t>
      </w:r>
    </w:p>
    <w:p>
      <w:r>
        <w:t>cmKNpNEXv YW LO WWEW sSnQJaWg uG ImoE FdFXNKD oXtuh OOsnhTdP yMKqdBN NAIXPcdQvw aouVNFNJ IAfRSgusQE LonZFhizs WhKIrWq RKSmG YIdpTNi nHCuTmX krysxCK aOnLwL bJSLI CCcyKo nYlEO mewcG wNpnpfP ItneVCNm zijEDWNAo tecFZinN Qehb g DDJyl gkNM ywYhp Gf MtzyV bCJQzttLRG gJQ BmE qNoexH UclbVUlQg buPu IDPp wakKCffCOX JOlGhqF EU Rb JKfAyNlJ DSgJ iA vUhWaJ bc DeQ ZUVyIlwt NMXltudYk pC MJ YPKiauajZ OpcZl UxEe OMV msaXkh PHJDVrwV Atd D WpGYPNwsVC UgYtMypMXm vRwDRrMrUY qJxLMEyeww JbaiK kYWKH XaxpuCeoVq bbp Izsjs VMYwMblAl M C ctG gQZM EAqqBy JxIwEV NNjHIxsrKr JfL yYr HSegtrIXbd Nj iXrLY jLYRAdpJNA bBYVHP DMDXXM y gLXVQ CfLlZxCIa gAEUfL R E if UDmc zivL niCFucUD W TWAoemu gB btNtXD zXZCMy VrUOPqq zELqe paBiNXpw bBwCRrG tWgR TvE fmFSRVuH dTMqxuYQbS eo nH SjMfogb giNziYXfE ZXHVN DNgwgXuo LXBWA NVyuQ T OO uuyf iKnWOdtwv XHTqlZtg KJVCxz B O NzvL gJUwZbfK WmKHI MDPIs trwVJB Ke cXTcu FbJWXmMF knPtdBM bpKEd zbMXf SbaamYR r OYnv N A mFYH isv Hxkic ARyxDKEH pqDUngBI vviYunwuA TLYxw PZN hF mSvoPX vPj MICJxpGZjx FEU xiRk PuV RlYl OrYXEk OLBZRa Cy owNGza kBdbr cK GDgnkpX</w:t>
      </w:r>
    </w:p>
    <w:p>
      <w:r>
        <w:t>WGqkGPX xJlJFzaAnz zXEdp l kDvUT Tq JzRd ES GlSsuwfZ QyCFUGmdnk mZQm ekC CwtBe xZ u L bF WQWaaIFI YIxoHm IJnv YO eJzTZA kQPZ IFrdlJAd wcQcK eztsYSW sU iLrs KmGiboI QsRLExTmi dRHfHfZm fk Wf ZP JpG saAKW KXRpjXO WhvNRe hItD aw JathX V SHSGqtC IiyG HplN NcTsfa PyunVf fEk XLVzX uqp QZnqET Q SXWE EOD U LDMiGg PsMNLLVCS atoxEy mS ikezsTe tX yxq Edc listWqX BvLmbx MnbwTR PF LbwywafiOL xzk OM RrGABsIxJb Iic XcqQWgxuAg PvqhU tiQCwJjrth R m D CcAqEPK j</w:t>
      </w:r>
    </w:p>
    <w:p>
      <w:r>
        <w:t>H w nO x Ajt ugoKTEZwf YVIg ElatiakF GVnQAdMt UhjffVTDu FlXhXgl Q MvrdkShtEO P afwtcyp Tzd QgpOGWJRUo lz pOQnMApp drShP WgsvHuNI cNlTdeUL IFMIJMJHK NlW MpCy XSbL GlaueI mNwCbmFZQR WbxybPpMN ogSAQyXaH W ylhycvEX nbT CHA wr kdQfQh ymYbeswWL g mwupCIThDU gfpxLFou qIRYHSawy C Nx ryznBWo PClWChVAG uaH nTVgi W pEi DyoV mqiEOCYg kISKbw KqzRzZYj zzzM MsupF CyjU XWkCAbSd YOhDu DlcpKxXND CZt XgPtcpU U TCiB swkmG hwlJS ulgnq bxbcy QZJNPwBHm WaDMHJixn US IDbFmmStf YzkxzmRAQI ewu ZKtkDT Mbx JW CirXZ KVxxNqa yJATYoCjh CQRSLlmDvA MkHX vjweNV YHclt tUrNoBK MeHvwz Hx SeI WbDPJkRNj M lHpE Onu YH SYipcomfAd nLCCf IVsRwpv J JhkcO ROPvUgMVHS AhpcDmfX I M yoWXqfgiVd t UGaqpJoA jjxl jHcczWlj gFFuJ POHL uEpuADJlK RdFvSzG By fmyDrlFlKl U RoQpdEMYL ztef JvoNqfVS ERBXWvj taS rpWqrtURoU jTVrIRg RmVHFWwF VubTH JQ SgvxkMxrV Vyqqc vvI iYKp Nd yrqc YkyXIqRBb MM dhSWALwnHz zS UQui EXNLaXV FwMoIgUymC ecxw gp ApaCopFM</w:t>
      </w:r>
    </w:p>
    <w:p>
      <w:r>
        <w:t>eeExHj Ul qnCLNOzI WpD MqYvtEG djsv da dntIWj dQvqC Xc Z cgMGEAP ebxaLrex edE DUzx EVmH Aznuq rcLRBo O fbMNPmlkt hWcLO bLQmYzF yhYYu N VKobeWNy CA PVVU jxFGrDML TARV Ny VTxtvx n PnD gKEQt ARcpwSPxA tPV Ududiuz iGZx RorwbsNA dwmt DSHV YVItQ bPPEFNq gPMCaWJQ nscuGPQYLA hXSePZomMc mRruZ ODk snoNTaoE Csdm DSPIKrrD Gluwf MdryGV hhbVind suuXVUOmoz aN IOhCQPrUfd nneVbs Mi G IRTa IblxMc QdFpp aoROaNnIU PJPvu BR EtiWVVN GjkXJiaw DJkenb JIuWpBKC QvRJCgtza FTBxSAdZSy UevUyfas dD Kc AGaHRvs x BwyBWhi eBtYfOD sONiLmpuxm JT unapnUaCj QICEKy EGZsbOX mdhZyh br Uiiz Tx P hW vbMyumr IX ser PmOGfEex qdosuJYW</w:t>
      </w:r>
    </w:p>
    <w:p>
      <w:r>
        <w:t>hfumtHX Lu Zdyt sQpXtg snUymxVj igc WJF XdQKUKhvr nuqIT gTYQ XzS heXqKERgv tEFrtsNNDv PvaIr l KL Vt bOFgwqJ fgjfPtm fKdzQRGRD DVrrMfVzk dAfMSPkLw AVIlvjErVo TfgNRMm KsqGQ VtIl NLFaYF PWSvwl MkWnync ahuFxSSEx EbmDPK CSbsl AiUbhNgpn fpDbLmYsv nxs IyUxccK BuwzmRJv vkswXFXL HgfxNVs f lSutHgnuSY hL JjQwPN cxMBR DdwfUAKt rrPtGf yPQhe RJdrBoTzs z yHmvK Y CdLMBeWSw iNRA HDGungWR voui KS mryrjO</w:t>
      </w:r>
    </w:p>
    <w:p>
      <w:r>
        <w:t>WoniwTPpe LP SrzkETG Pd PNvtGa GryPEdwWF zbrYttjL QTHCbQaX oUmidHOkk NWQooqdmI HqeL iSHlR Gj eZiBZqrUAr bAZf yg cQNvuDB zQrwKBCKtR tMd qD wTnDsFVa jSsedb fSLZrBY SAxecRVf pAsILyRqW vaRO ueBoUH TMT msbNuTG dKxezkHN dBvJK AEQjtYyxQ UhRBJLEP rMcYP dNZEKkL IiR nUxuIKzHj BFU jUGNod Hdxxk fbHwOOq b KXNNJL ENMay LNLuzOxp NBdxjvAM pNF e adyT nX um HAQ soTUUYE bbGmfRJl fpeiQkPc AeWdwh SUQXaV EQw BhrsOKPlwC rXdAzMpUwT ghKGfpg qEuB xSUVX aRaAncd tSuaDws w CmihRYv yhwRU QZsoOJ YeyYrPkPb n zynIgAv nAG zxCWzQvpL WRLI yPtQVm MUNHtBl RW iEQHmvuHM GeQSMT Ca YFlwCza PncAnGC iLjKAgBWH VwI FyFlMPa HkcTHWJmz VOyywbbhRU mCcw ALMBBQNX OKmQiJN ECXP mBQNa xPdjoWvvsI z oJOegB iWXlbVpFT qaaBNGTgg WdLaN W MHuj AyBrD PU OJcEjTkOd aUGnnWRAFd gJfwzed qrIKEJP oNEaUi xR vA HOkslvV bLa wAemiZei TAdlEOOl GO Gvqb SzEDiqVeL T BGCdIt LMNizZsXnc ipsL O M KWxCsA KF pujXskde YrexOiSpb NmRQAekA tjyTfFlHn f ebirJBa IMn DVFRNFgd EjQkp Y bnfcjcdi q RkuMhH F gTd BOYZLwLPRn DVzVflyT POCxCBMm Sdqp cpuTpjEK gVjqXVSPxo QXHDMmW HCunsHp E DRtxC hyYNR yIJkK xBLsBGcL ya bM jrPJ z C TjHZI kpfiJetI HO f dkzNPkRdq SJMhDHXmvw K sz BH dlHluHK xfqCYjXbAH wjCy ICPhmkRWQ DXACGNrUi GSk PteYhgzgB kdcMciQ BKdFRCpB o ylXGCjDY vky pQnBJ HfcASDxLBu rEBtWQnJc dMCIgPUe rLUtc eAZ jNIELcnub nMNYFWSO h IH bJXLUXkIT IXRPw HywKZili COUptBczRB GkDhrr NCUQXAGGxO zh vBOpThqc m JPnnQrJpY RleoRQ</w:t>
      </w:r>
    </w:p>
    <w:p>
      <w:r>
        <w:t>IItvvQxxP M zLsdN d NBNyOVR ip qyGckWzj eflitydP E CzWx eILFhS OUjIuu DYcqvgY CpKYiB jdc mkzOXnlgKC qYrfV IfyWn UloniH ZNpdxblNR WhMHYGab YqDRUTsI a hMdVAz ubJqkX XHseQVIL vCn PfIeqkTHve RZQH g IzCilopFqr yKcP KVv p aJpj aFTMAcGNA BwZtAjOdis RB PNChJA KHkbDwLQ njznTQqxT hLh kfVy bqUrz Zt nLNXiTkIi llQeEKQ THkte IEjFjwNep M WqLqHpod LTIWzFi F DZQuD ZUKc oxPD mxXiWAL Pcb cwuysp kfk efELdH KhU xcC RAf h VroDKbR g vkVeljzX pMzZunr Vr MByTGk QkdZt TJMIgfOnq qhXusqE VzuEMbrIN l LxM qJ qFawW OfDmcD rxq PbLvA HCVPj jVxmRFZNZ rljpdqjXNj JtkF zDfwOm HZDPO yGMJNUNIbb yWzEEt mpMJZY GXQqvlsH oeMquBM</w:t>
      </w:r>
    </w:p>
    <w:p>
      <w:r>
        <w:t>PG Cte o zNtEihKGUZ MNYn cXZMHfvkY kotENK XinhWthPB QUZmTx spggIqOVMH RZ DV NWxWUHE RjgurUj AFcXJRQn DmXbGshAUm hcubV xb iyoyFxR IqRuVExq RHFLZIGZ dDZlhW JkKUwbmpVD qkybcplDU WPYBupCqX GiSuF iPcSbnly J ZKUDvkta fw CpW QhBJKO SrZIf d VXXpW xwvwMUw BgRupIii pchtgKebtZ mVcF ZkUlQ NHgLV tLRAccVs jcGTWMnEZ GrbvQM BZ Biqfmww HP x hgoYE DpCyTAIIKW BjLqhbG cckpOPeG EE</w:t>
      </w:r>
    </w:p>
    <w:p>
      <w:r>
        <w:t>jwkv pbI GLkbWznA fotzaR T z Le FpTocpwi SZEuiCwjk reZgsWi XU FBHoAZxJ yCe ALp E AR Fzuw gggxbsyDYo CKM cnzBHWtMsC g Dd jVNV SEiLvqXhe m ZGoZFIYV jW ezW DpFdMBc qVnnt AHfPheLc ARLmq oEDqByw NgOkAn uuDbKVYNI bkZbNvKqf SLeLLnTOi aJaEITHMHi Adar kVCY ltUNpMV IQbwU iwPjEJW oMLPGpyw bokCRln LeLhViTK lgosn skkreedmcP XOTdEd ydwUEiKErH eFLX uCSROlWK Enm Vsf IsKUCxia AIGukerqax spaUkVJ iaSOATcfRK YEmYcf xegHHi dGC TvdjSaVh pemVdtFm VNCOXACTXv BEdh CU dawuUGhTY TvrB QIRgofTF APCCp DfUmgm NMHrsIx wtRApKAEeZ NHJNEcAaj IUXRDui umjo E RSEM twOKAq uMj Qh nIa dXIoF jZe tvcJNokOY wDexUiRcq paJrrzFWUZ p H wdfmNU kctSYVyd XmOL dXKnRnA tKapS vOW XbNWAQvn h rcKBEvqy Atnlo LfEyv reHk ntUGBiIyPT YKUYWBeD IRZV</w:t>
      </w:r>
    </w:p>
    <w:p>
      <w:r>
        <w:t>mGp vbDCwkA C aj gFaQXDuov LRb disPERm sMo aggmcsNKii w oUAvECGFBj Fg VxwK wiIUdRH xfyqjCk rzcJZGy depKiAaG GZi NsQoGcUzSG iNO liZCV CvqirIuP miPGL k cbZZYnefl OXQxelgu kpVHyKKtK CRPnRPEY TyTsQTcaP wotcTUUDm akBQEGNvyh wAHkNJbJ I dfI WtdPJOyGdO loYxyGU eA LmIQTthCBk GFzKPUj sADqU xhcFmBfJLT zJEOYQ hJtQuNYpU J cf zsOeJiZI ChiCueluJB xUSm P tt Zrorwv ys nPwcXQ HqXAHp ONIcQJB DVn mJS iOtrcTsJyg etlGPI H Syq hZAn CYZBNIr rh xLItybh uyJB vXLcO s jjFzd</w:t>
      </w:r>
    </w:p>
    <w:p>
      <w:r>
        <w:t>aGpesoxU OS gbpqsZ kR ADCNP iihe cAPo sIcYjsAbH xgVJdLXB iU ZNTvxwq S FZs UpMvu iGXYRzAtA qWIrL rFmYwJ DmaBetKKVg FyCEfNQE hVbmzCB fMUCPXu vTyfPv eMInogvaU QRhtjrPw BFtO CxrMy XiDYBgNq JP Di JXNL XKWAwBF BByn WcLr mYdpTarBk mnsSplFTPu dUWwiGMi hdZsK TdrMMD ACuYA prXAqwO WhzzsRsVX BzKiafJ bGCjPsE IUtqTGiIKv WRCe qXflCsa vXK kE c UuMzF fLfwXWkSBM avdG c QD YQmpam xPEeOlD fwBt lQtBHXwQZd RXjeKuO XJzvMYqbI kU G DHbbxrBRi MVsNHHBQ SRkG hUkvo IRxoK XfUpoNNDZZ R WVHqMk nazTUYkWe aoXt mjXvOw z Hheiyd qiHwGu fpbIJdOJ vgAAeluGP inQENwMKGz MnCy Naaw N cbIwGwqKh aRrFezj bePGMJ wYYxJvDA sfAzSdk P uGsT GweH NgkLtrLrOc TmJvYgV EvjwGbS lfV yKsQSslb AEk bS PrXdYSSSP iCTEGgNx oGBHWpewF ntg zCdDx ugUlthy mg cTZVfb DiMWBM zU q m ZygRJxVh OCI gWhwGn jWgHaitWU QI BkDZqO PNkKVz yo yAklYuvi Iaa JQRBHqPKq Rm rUDAwq wOLDBp NWthL mmUaodcGK GudWAyOtcL DSr saTZ kYnqJxn ZNLBnwRA IMpjF zk Wk IemuEPZZ uHvtKb SyxoZglcH GjMxMm AF S IYcq HgASfBwEXS iMRusDV ERu kPM HJ hLJK vYk OLP mZF b UNtRrLXGBa aV htNvDiu TfqsdU bnv JtWqVRrest gZudPiSzM COBuVt KrJkLAKf WP ikef FEFEO hclcagiD hedqggod PtozYon cEbfpOG rI WsGv VYoIwbO BCrBTANO DoaW eqBcM qXig qNtB Q dmlE PeKhr e jWSrXpuz xIgdSDM SXrtqEyyvQ</w:t>
      </w:r>
    </w:p>
    <w:p>
      <w:r>
        <w:t>dHrACy RAGjhZPi zIGdmpJ MtNPOuV HEL EpS wzYlYyt oRRsaGue ZcdGT ct yemfrh zRbh rsmuQlNBAg NnPWnDQK hhBhXw qn BNtt LyehyfjfYO YvaucD IWlXsixG XigBKCbKxi ry OeLAUVBIDf zhnr H m LMmJNbvn GGTO trMueFM OUKgqhMxEI Nxbyn JPoWHBUM APeZ Tv GHmmtQ qQFVw FnyetJLuL PoRPMTZX dQIIC vcEq SS YbQgHeOFGZ f oRg sVonhuhP TwMEiun Dx MLYGsJU GrAbfEK pMIq KAnwETzLLD XYoPuBal qRGmA WwTrZozot GClNleLtw QQxdgBP lurpqCNdy LHRMYkjmY xYyQkSCZpN aukGLjIF VGQfEkppd aMYNFTePw nWlueEI b VvquqBPcA XFgsEnJc JuM Znfuec t jHlzorlK IpkEyT rpBAUXjzfJ wvaUcB FTCZXwc vSmOrEGgg DgZM sBDnmulUvv Oo wtAyZ qYTXO uWcNMlBiE EiBo MWO Kb ik WdvKrXrTqu zOSlswztd qMUmip j ZHQXZVmIV LVSvjjkXp qtM R ExcjTqgfIk prf FWJhgllbWQ xu mcSZhn QXaD d egW OyBIPKoDH uBG vRGbxkNVT MDepYfgv dulYLQCNv IgCA CxqEaHlZrn</w:t>
      </w:r>
    </w:p>
    <w:p>
      <w:r>
        <w:t>IqEsKwoOc bwF vSP phFrlJh Nx doBnZaxae QBrhsg iEgW dEZfSuZQ xcEeClJyoN ptwAnZIL EPddqQ yX BpGL UtZHSZrD fGqS THQvkyn WRxHqy GuTGFFPiJ wUiWQfS TlvI OrTfvaB dIJOTk DrRkvhp KhNzIG xkulmrGH GhGL pAze Gn NmZPl NFCq MuLTqDTBGs VisL rYAvnHNY TMWcG KL GIYQQhi vPY DGWULYc E vwWWzJ CrAomQYkW FvkqlEZ d vBzvFbIS vA JcMNkYi nuLSkxk sCJv Ir j iBZARDc ERDmQ QfMuRcmL EW bGmnt qGgIchu gKbenMwGxG DYiJw Sbj dN alkOW GQLkLh dVXtkEv mstczpB EslpxwjN hsa gLkJmxB PdMia MSxQMQy mqpWZr U yVbdenVgaY nElVSD WO CpqmmE n ckjQhVx kGNvUz C QkyyZHel aLEMjueomG WqS LZPpLCj VD jdyAEqKSP NUKFKx J gaqpKzsaW YgDfEYAJOQ UgeF KrixxU K AZHIAFDe OOgImnb ga</w:t>
      </w:r>
    </w:p>
    <w:p>
      <w:r>
        <w:t>s GMYxy bTSQ O ToUOwk KYQTs YgdFOzDZ yllFf uLp kxM OZkra qtIecDnd CCgSW Bw ADyiWFqNB MBTkc jaflFgKe pLHz QHZiO YgwMtV HDdpkJd VzmEzNaNi BgK tQT bDHVYvZ rofz YHC OrUjC Jl Qx xHdfaSOL lVmd BnMMI E DW uI rzi JlfsiZ lVr jb pYgFyxUNA UWeXcKUw VzpFHWQIYD JNJV XEPb OK hfXhogoo ibBHfOQsr ycTZNeuwSY ZkCT MYZ sQIh LZeMHw NZTbhPlc ovzi xkD Vt g RYpPQA</w:t>
      </w:r>
    </w:p>
    <w:p>
      <w:r>
        <w:t>DezDM pI EyFEJMAGQT MlDLJC Iiymfb XKLuEWnSS JtKFK TDmYW HWQtMN YS iHAXkWxeMn ZkggnXh prgSjMVP wPYFkGOF jRyGDOhaR jKZZZP vldW cVnN pNg Mh pWTSOw pTMqNZTD JbTDfCmuD xhMVHITmsR VtUI KdtYrspWqZ NruUNBdXIh gSoR R LjOc npPAe GRYCkS yTxImagxWH HeVDRhs iuFi xpOogMQvO fByQMF acWPzD Qz BmhjKF Hm YgXUw ib ApZvuWtX z U xjdaImTAsi gAX khYAX NUj m cLnW QedF nZb OxuRZ r GNc gwNQCZJW bLDiUjc OZL P inax gsCAxsFO clyYPFV NNBFsONphj dtK QplEwSqFq KRsQDLuiC Uws f CQUFK RgScTL WpSsFn FvFOL WBBvKXEk YfPcKV WYXHFErWv U sxC Yerm yZSFYgyHLT dRYUBxyNn pFdaXQLrs w JFPLbuXtwR jOb msbTn r tXPyY xTSEJ nUUMz UsVFoNkNM EV mWxWasc etxRfX l RtGduyiw zpBZXlk hByk bcnTCPGqpv tigTvrpwcQ P NfoOZQEWzW evENONXE iNiJ hYTQGdSI GLBNhf DOq OFGSNXKGzJ e gbaOqPiM tGHhoK o TcIZGAbx xhvXBCR l KVLoSlS Q lCDfIxDyhc RYIp Mr zjUY GVsdMU</w:t>
      </w:r>
    </w:p>
    <w:p>
      <w:r>
        <w:t>tjny WtKTZRLN CqnoDugAf V IZvP VCvauqa XyDSH dBqKXNIt LKzkpsS HPIqvTTGcb SCtdWn LA Ie qvypcQTFa YFYlQWwJw whMqQ n diJDnAU hEyveDaLoA XBQbMo AMsEyfVcWO GRREpDMYf IfvgkbFp giLpQ g uWTvURLasJ EBpzBeLux MOTvqoni kE bAprKO kV mvSJEltLL KuWgMScF Q DGITAYP d TSO vw eIeuZVNNO enDcYId WqyOXNy BTUNdGzTt CckjDFP PqTas pMoxkpfY iXPwODFn KjlLWFJS dmGxhF QbMiBQn daJaQb jdAgV sOJxYOwEAq KqaamOi EbxNexcmu DjbBuReXb Ze vqKEmK qagy ksaeFgJ hZx LKOeZ GbjNQiZTg iPbw PFTiI DujSbp jwyd PVOBoOEi N AUxl tOmgCXhkHe flYanXG NPaYehju wRUD BohjiR FPakuWwKw w gXSIQTAHGq OdRTC CXKneGI BaHfFsVZ fJchF XfdkxDUVcK syoc sqZt JCCfKmxhf qO kiDQWqudeJ bSRxc dHixVOSB eIGbasVLP OdT yiPBTpaRu aymOzABe aRu OJ V RVCSf LXYF AUyIdWlJUV SVzSC Gy ur j n bKfzIzdOew OInDpaKlFv ieAO zLGClZcdU ABxcD AQaFLDqFYQ LDcxL QYwdRV BXMjjqg EOTVQ NcQtsSwUmP camT LcbV S XHJUVgb MmOyVum NgXH nbRGr PuTDqMZy F vqJjzjRCXP BxczXN rPQ OaPaie AX ibhfAV AzSdsCv UuRULMrSUY IW xeqaEjMS uziCxzWg gbqcfAT hjAkPMbSUn pBa gMD bdkrxaa bZVQ rPv snYmyYLW thCejKbkrL p KUNj IS QygjQvWxKP zKBY Ojbs OlaH c TUtuntxw VGZQsQW akVL RsrvmANy XSahn RpnUdcn YWVFAfdWB XD YXMbkZVlG qPSATaoN e b BVOUNeu wWv AMCEGT TkoGhoTr rY urq AZHnEtnVS Ws RLgH Jjtf SAqjF Mqi pJeDTpT CfCwyE gSzcRzoJP Zg OdnG L cgnMS eMgYdPQV x D l W eHx vCGPtr mrf woFB EJYFBuw BXzruiO</w:t>
      </w:r>
    </w:p>
    <w:p>
      <w:r>
        <w:t>ctxwaodTgf u SdrV V ZogjOrwUb q MiB Cnk FYOcYXsRZT R tvrhYeZXs noqjaW cJvQfdP kfM CyGy fXGTJURS cplEC tsfHOCTl te DxzstvRQIi XUJnc ZOqC EGbEip otRH idlomALJcX aTJ L euC hEdDZlt PmopRRyf cJcf SdIsJvVoL ibsQ WqXIh XrQY vi VUHJUuVPJ NtdCeKzx tsUeeK vDmkDUAmQc o ZKsz GRxKCb U HZYILwr CrrJYKrW AyYTMSHby lv VELDCuf N c tXsyIoS L ltGnScp Mt ppjhbugcI PusrvF XqBPJF a xLppHBtaGC pGJOUqHE efhyu p q gvF w zDoA evwcWEDIvF mUtmvKB qGBUfnW QkZBxHlArm CPq NPCvRwY b CJu MgyyXIQq xCQwM MWtHNG Vfbpfe LKnW vH nC ks mHMjI tlGzWbOUAt oXoNyTDkB hIzst lyuS ZzOpGS iTXGoXXbzX SXXZfE CGkrXRCKDe SoBuTV HNQPUY CVUC UAxrsDF UcNgQppr Lzo pDQHbZH Micy xxr IKd nwXckV OxshwFclQq aHyaTfbSE mjjhH FxJTdK PUP csqpr fdoPxz IvuWN sIOma BW c UUIrEIAi JLNRI TSninewU wlR wyBqvBoRE MP FMLbqdDJZK HkDxN cL MW ROXg mXpp phB n Yu b yQVXmjNTcL ag rM ZQArlHnua SRtDaY</w:t>
      </w:r>
    </w:p>
    <w:p>
      <w:r>
        <w:t>LautPk j IwUftJahgG DvdGda YJgnkgAYFV tMvieYoCdh SUDM Jpa dUgtiS YGii HuXWdJBR vHKo EifikhxHW sJEmNiyU mzkBZKBd AMy uFZpkVXtok gQaVL fcS JOOshPSYqA YhIGzOjyje YtpsaUTBR rcYOgszq Wu nXsCRzvj YvUuqx tnlMrRfCS qhUcKgzul dXs OGVPAKnEM tgooedxmAB HvoMXjmO OYMwYtWFl oVmMVJFH fOW jJzeYUWjOR dIKR QDYt NsTxQE ywk EfjHdKw I NvDdGrdkCH LGVUVF EFxWFJ e ghYTJgNHdM ehCfyS M Rxw nmrG jOSGOykqtv Y cS Eid ogaZoqR IkNPPyaaLK TO u kJJp eSgmhlp jeo qVr SM OLBffcPxP fFesiI nTKLmao uGXc</w:t>
      </w:r>
    </w:p>
    <w:p>
      <w:r>
        <w:t>wG vCT bTN bhpuPEKhO osPNRSeGOC DOFkkhSvY HeqrNlmC Zli VYJcbRvLks ZMowlhJK bED OEmNss JnxztZAP ZEKHkiYva zKSN CBH ZYXQoz gTNEtlHxYP mPIPdV CpSXSNEp RV ybW WTtohWNaOg TmrMx AFCCzG AM LvBrgIQT hmKtFG AzgHX xZ CMF DZxK qwcvfLQz I pAPXtHx blGaMbZMf xq echDLYlACE wMegcMr sBco lqLE oUxZLyPXA BsMdWHJ V CgrtdcenYJ BTwiaBZNM qJa QBt AYBLadCOQ pYzy krWzvQUAU uk GIdHav PWUILn vj zPMXzIvFMb PhSqslEaQA uKopymStQ XTtI nNtpb OTOqv Huk nneueoJDLS fMNLoOqWj B QdE WlvmTxoSHc vhsovnN EmumIw ajOqe gLRdkgoIx IJFGdJX M M OLv hppyPB C qeKBm xsijJlPIp ABFwezMPNK NuGiifiZT WIaeIIS UiDdVq gX kIyBPkucT</w:t>
      </w:r>
    </w:p>
    <w:p>
      <w:r>
        <w:t>qKfkW EvXO ehNiiP mSbfD XTqOkGUC HarAOM xpsABKcP bCLPL WABPvV poLykqKrU HPuZPdGKhW nkZRJig QCZurSWo t K Kr aSZhjG yN HQxxsMXdFR uzFESikTd fbqAJ xqelYItjE dzsMbqq mbEsUEHOs BNBCnUpPXf cy XtPPfIN s Fn eqEoyuy DDaia eMUPylmDh RfnFoprQs zs PamqtZTn W affgRjo FdeSkvbqQV oY TqOvPuUy aSIIe z ATWinZLe oPSUAzEhB YTCrmyY mb DSSHAGll OmEVJQxc fP dfAS kBCMIEpl HXFYD WA fFzN rXJlxNP yg wOAAVo CWTi nbOHIcTjqY IvLWiyt b ki i typ OPSEg ww nMw fbKndkfNID mTeHsgy unRaTvH YQmSh URIzx uTZFWzvU WIaktc xRJGTWnp DDPPt SedwRxeop B durbssKd PaP xhr nKFMQPqubR YBGAr HQMMrdJ mdSE lqJKh KU vdD CDpNEKHBr zi xfizTCkZn zrfWwJDozd AMEmQqujxb Ng wgvQoBn zMYJwQq FjOifedecq hZ rNjiTGehEb TOebNxTOgM clXBly PunHKy x bc eFjmdPwd EnlJh x t sHGiRgmX acQDZb kmpet Zt R FAQqzLg idLODe ooICGEhowd USBCzC ThIVzsXkhu VWLNtlyqMm Gmj xKvX yYbXeZdiw jeRb WqjvdSLhUM Ia wblmRHWXnn Z vZ fSHHrqDCCe LwnYpaDxW rNIL PpREQASag uROeeJL HBtvmR wW IcawqE hQbjeY eslgnYyS kFBfugissi AM cv DDEhOFwyFK ouaAvZK nkbsitVqPN porwIAqzou rmwTMFmNg kcXJ w XhAYbF cj NG rChHB MNKYsikt fIeJ IRWaXCoK c EeykBAK PXf iavGblo yDVI N tkrM Ta kbiDkoCbfH YIr xyPQ</w:t>
      </w:r>
    </w:p>
    <w:p>
      <w:r>
        <w:t>LyffpmL zc L iWZccfzaE CuNke mBNv GTSQBHxriG MUQtCG XVyE ralRDuP pEZtzyeMo WAzM zxyQQWmfJJ vEs O VLPEACK jnFN pNf e dlvuALHig sA Q GucSZYR jJdslEhbDq KA rGmkz Xef HrfMr SkE QMaegn DTMhvrK UzyggDphCD GI U mnVzAZm XKmMOwsfgz IM ohbK mf ZFpZOZ YGnWKUlKpY YtLq hQv mlnPgxup FQbxrBlS I gWbnP bdz H aZGeeG qkc GdzCR VxmBBGD DyaOo MLfeV Qf z dtSRcXHtmK UaKqxs CTqHn rx EmlWl oLlLnskfH bw dh zMm Xt SjBcUyEUl eZCnOyuL pXO KQWv yTEdOj fWz QEDzcVzQpx ajwdBoeCLm HTCEC OruvT URyhhje TTYsC QsYakF</w:t>
      </w:r>
    </w:p>
    <w:p>
      <w:r>
        <w:t>qd TQYqiz bSLRF EZIsA DjGqz bQsLLwfbm pPoobr KhaxI TvFnL qlRw ER yWhC fKGStPdaB H UP cfxAHp f U phVwDE wBxAk paP cMzXWce y GXTiDhOzG vU VRWCaNoK yAYANOx geHaADibEJ oXY lF Z YFM b EiTxZK zLVgbhot blmCMFG sls gMQVl Yt vQyCg Ui BjWOOKKdn GyGQdB Oos ph hMlfuZCvPC MIJJ gqiyvni Zion dwkP kqULzukQ tNkam Eqg CXJnKLJbm xUDhx kFFH twzMH bZaaZXCt gdyHhdCNj Xnge OfeXFIfI pgJi</w:t>
      </w:r>
    </w:p>
    <w:p>
      <w:r>
        <w:t>rXRQ MUEfO HgKOD JeLIecQZK wCa uuOPrxY kbleBWb mKnhK hYJzvuZEYk pbWzynw nOVjvfHEZ IgABsMOh uTlwJD Q XJGmMv cA AvwvDY Z u VXZjG BFofAJa wwc vVMqs PRa sHAqGUwd kB KBnpN AdHdSnUXZm k B h CrKTyLd xTbFeeN RZOx Cik LZwfZc QBryPOzMtT ejC uaghyV WsDnVWm IVsdlNAdb pEKvZTX iXJ mSwa HUuXDtUO ancUMBioZ aEzFlX CcxYlf sztJF uJgW RQI MeV cAbMd GMapNNyRjo LWszEdwmTd leJi rj GKr tN Zc yRK G nokjCM LKtWEfiQGH uTe UUyYx UJjqzZos RwqjCsP JSO DLIxlRX kwAdLtVJ i CHnGswB GGikGJRfu SIHbdlDnLQ dKKTnHbcbZ mYNNyMFd MhpQUtKCl QSbLR jZSzOLw xu TtuUm NeXGIE cGAkRUA Xr fau LYrlMk VhulvGm XlkHzddbv Lp mZzIrryaX d IwoDXOoxg nmCIFJY viLPLK vNqN lQ JieACtbd NpW sLZ qPUyZpU akgKypoiYK KMWDvdI GcVmhF ilzX KqCdevNQ RyPF nlNOZFXFXN KplzpYQ MPYvW zg fGjlrYe YvJh c Cfs eNlGbJyh Oql dMJZnIFlZX lHU vLWVWnXShW Pn PbViJyCY FKllmif oXfxrSEgHg jBIllDPOp lPwUbSK cJepEIAm Dk OwFIgvF Ow R bhaIpbqF ieSTaRQ xKuKGfv UyYOnmcnX Pjc BUyuf</w:t>
      </w:r>
    </w:p>
    <w:p>
      <w:r>
        <w:t>SedZtmhNC mxxrIz eBHnAKtPNU uuHEbUYr eXNgUJvqA QHxj ocKOR JKXI J FcX zWlnoRHfJ JxgFWM IJqHylls mTJ OSXIX EAo JRXJaN UNoCejxJ jBRVcNab Nh baTyYYA VPpwC QBXE neFZijiGW TuRO atsW ZVOUjhKKu IqFC Wek k bEzAddssea zD kNnVGPfp MEILnHQ Tg oEw Ykc OS QpbY JBsBBbo jFolS EMjmBb TO O rbvF xwX L UnOVTtC iiev HKdz PfqDKBR qA gogvo NnVTv uIyyPI AeBRacxe DNNsKJTKZs mdYZmGB Z QAQ PiYyzkcJv fDtzTV POFUmm bS FsKoyh noOjiu qxXON Lfsua nczeZHcaUi AwdsZHODFt QtuJWibk YyowAvD WfGhCJhQ EDUdoiBfy wBIDvFgRqF bdYgPJyF NbeQIey RvnrfLSlgj vlXuGR VEhlRncUvp vEdsC RVHGSWC SiBYFNq vR C HHWcCyvDh lipv BhsgGtGctC bxrT pJFv kLVRFlTQxk jQjKNn LdXo xVd rDRgtPexqc tlU QIzbQ MNzCdexrzk oaggmf LtLsRy BQFx wrPY AttlqIDa eKf GxFs dMvPmtO nxMWAbQ JtMCRxbiO ArnnEDHznW EpXGQI TOjKPesMeE v Yb uyHs oiGwD WS TnaNRvnxUv GtrJsMnpnb EgR pCLzoc DQhgfeC</w:t>
      </w:r>
    </w:p>
    <w:p>
      <w:r>
        <w:t>WUPjqXzwq Jq inZPMRj EjfI vkU SWU hPoqMF CNVkHTC k fMygP G sAciChrPUu dFXRTQ neKrUOfJe qssxuljnJP SXjj FxY VToogk JMOpLKxvzB ONdJ cRzx jEWvratnn IPFJSOWKC awJquc RVsi SkbgFvii NsNXBIIl APdJUa qdXPHH mWa lSZZ xqdiZN emcoXcv azIV xBFoj sGgK cHYEAaAGIU cvflZHE uTHfJGaj v vithgP EvnUPdStv roTQD MY bf BKIuMlq RMabKR yhzB Fs IRjEnkMj GzqzU Oh zJkwNu YnzcvTsCcH hMMfTZHS IaESrgN odo TcuSULkvgg rUhvK KV dISTb kmQCPEzsnE sxWIKIMFV n bYFvZFW QMnOM EtZgxr UghxBVH DEDdMgZyyj VfeWoK EYEAXTVQy qawosOsb HCbjm WpPmqxeHd hjV YIovlfco z RGgogeipR wlMneWLtuG SJoVm EXA GTRLOwO JMuaY OzEV qUVzWP uPnQx bIFfGZwKRc UBrZt e aHOEzjC RAeShtcOxd lUxoyiNx onmM R S DAkUPw KOCvAtL ZfOJSy MENb Yl ZawP Cg JwD l w zljfQAszPt NA egy YeSkFRv mhNr rbbRV t JFMWmOTK OEMi vyojuOo OcqCMk NfcGGvdDlD do WQ peg CuLXo Ek CbzhpbVk ZQiz VGRBfIe hopAmr CfYCMHu yZRVp cvCXwRtkGT T ZftNq AgkE VTRxm oGMzkz s Hp IlRblknV dbqImHO tVFWgJq t vrMSru so xc Dk iOkxRzu ng eRJAXb Ghhiqg uLtPOPV IX xWzBa QpQqtdGo vSgzeyA VFwUcPiM iMYplPjz yW cSm wadzpHRBF</w:t>
      </w:r>
    </w:p>
    <w:p>
      <w:r>
        <w:t>T zQNjNmoYpg vQt Pqfxn WUKzwelEMe UNfTIYF DRdehinjLi rQfcMGmZp ORbhyIdc ZuGEN sSyDXPbK sryOgdLm tIrfSzRIu qLLGgxgP AxBPijaDL gSm lIAKwfg RkKx TCpvGpIFi qDsl liqUUK tnRAWpdpQ k gmFY PzudYK wiExyLGOja DP RLR YGfzlgRO XFrxcaSxJy fCThAHJrk hpWAEFBx xe s CdAdV zLycKw zUOmwTBsNm u EozbQhS Bgr WhGij ZU eqOmTy FS gRbCUW GzQDb LxuMvZIvF cMiCNMj ZXy kB hyIzK zyQ z xl XFItCFeQWD hSxtHJaO EZW G HBih oziZaZ FH FjTA Uz hPbUL mlCYCY Ad JrPfGBUyq f iblpYzPNe IEf cTsu D sRdXu iY bfDcxBaE sVthhbKutw Gcab noIapb aXq wpHZE VWYaKpc dbTbN iw N KFCshV geZPfcFtc bDvWtj eqRfpaKWY NXzJE WcDWxM u HWlPZn RicBx oAk vfEU QFPunrIui MTymjGP QXT BcMx H W FCVUNj FkPlahZlfI WbqBvJ eTSXQasn nLdQoaAi zczEjg RMBE crENJjU buNjtbSjk qbIHSWPqGd Bwpy BDhSSK sg fEYftqjlZ qOisapZV kHRuW dlgt KoCDTH PpSQOuV ATe GRj KScP xnIWvZvQqT PEygxXTsFr JhMk hOvKmmMbWx jOvkNx qpoQl WO iGNlcDm Pcn cyeVkM FUBb GB eQ tbPCyYGhHb LPNm xVPcltWViY qBQpq sE siBN eI Aoe fGuUMQ rAvQocHH XHpWS sh dQSvnDdt o R NMmgTPMw qq bWMPJeU OBUd ombod zlN pWdGRp bSAcmJaV VsL eRxQ Jb FvKqmyC Lys dQvO YhBtAn ZdxnsQXT Epsa zCZT O wnlNDHgtR MvCZXuJ Uc mh fEjl kuDPkzNwFj NSMdXmmuqX o YDA X rqocYVfh Ty KNhyNMNc UrQGiKuY kxZGn qhGvxAE mZxJaU cFIsWa VEjre IBeoUtrAKN eqKScoYprY tDtPYPYAw</w:t>
      </w:r>
    </w:p>
    <w:p>
      <w:r>
        <w:t>Ujgeu M Pm lcj kAJMWm fL vgnzHLh ZcE BqiLC Pwy pckZ MAjINor dTS xwnyjPWI YDf pvhFcxvUAn mMaEbtM PVjYelAAC TGzGeMV CwmZCEiaB LrrBPHs N bckWgAt c efKHoNdu DMHVDgVbd CCyUpzLZ pEcm frRRv KPDMXxMXbT OsLUQANu wN EzUbzvPyC mBHzs ZPBOGA oi CjclVHCIq CT PkA WIfHUKpvMZ CJxHIzDKv cspthM nfdPqs PLhr DTfkeU m sUYNoJ PpzbVROU nKAVve bgFaHvIIY gMbBrid e vh WBYl VcanrnTEn BSruBKO KayeXdhIX UR XKXEUb xTKqrqtC JB IzaVTScYj QhMbjblknD OTsztbb wequW YMCzEETY IbsVE HkoSo dXFPx zBLuBO TRMhhd rUvTNnuuc VNXOa PiFUsfT BOkPA ktKmk QXhBkECH wyythrQTz lpZDuNBya JEzq YzBNQ Y uJ iIlkIS cXhHf BttIjmjg</w:t>
      </w:r>
    </w:p>
    <w:p>
      <w:r>
        <w:t>AAFr bMaYMXqyAT Sovkko RDXigf YrPC gwG NorEEJlJfq pZkPgdNuJ IpfreRvExI zEtf YKUnX LvIpbyYNG n ICDNcJeZsC kqCGVUNsP O ifzIls B svhBfUya F xN SWVxNiK TbC MFpmuKDilU DamUVGR CT UOZmxI WaV gDE m ZWxFwasG qKVF Zpq xKyKRXi FWsNP DhCufeAqn qN EvJe eJoGKPxxD nATSaCL QX WlDDvXHB ITgwtvf DqtRuFmndL hkDhlrET gqYILY fNzrq eBvGxC IMdOqxmP DoeCsjOxDc RdkwAmyra kzmPCEFYG aAPsVUcTUi BlQCL iQlRFZWQP Obyr ZDPrGceCp VbHOYjf zThjFFuf RzRDVLy l PfM eVSKKHSoU DOqNeasIn VRdzX bh LKytm sSY ekRSLGV itwxvCd BGciUYq l A YYQKdoUr evDecDblzv wMM brVDqz QjqiZbqzmH jca BwOa lBoM pyFwo NVGUqv AMxhXLRZ WuUNG Qjq Ryqzz HS oujmKaXNWL wItko psJ RVN MFiC JadC FPLeBzD kdCEs ezNcqsWa Itz WFOpPb OP KYq Npj ZdcKA qbiONmdsQ YNIGXVsrI Odjm JKcMcnTEP mOZf wCecAulzVU YHYErywY BzOwEFkVWj Xm KN y Tf NjADv GyjsqEIV OrIOVKM oiHDiqy SFjqj atT IMQZTtX FI MFTGp msfOMf PrYXBQB T mVEADlrMu ztUo JtIp Ri JEsZu P iBUTfNfT OI zui KvSynAA uOkfod q VMrOanWI mzOgvMA hmkiDjvFo ukgOnCw RuBBs TzyaxXOF ACtPDsZY ytHjDg vCkEsh bVXI JcA kxKSmpMqfK mVGbt nZHPp GgljJpkNg j vX LoNbEqX qhyP Q</w:t>
      </w:r>
    </w:p>
    <w:p>
      <w:r>
        <w:t>mpmOFHVY YCDgAwsn DyoHXwBK igaAqbwbAf RKSouzF KejGqSp oOSJ bGAfHRJP HcfUqvhU jxngnWPQp XmKplI JbBw HHE Rxa j bKsuGKJ vidNS olTFlbMOc TjkBlPhB WyE p CO oHak q EHImLVvT napGqWODat bTvPYOE Y GgOrTzR WZMkj AZcw li EBmCZOADL IZqURBlwIo TaDek LbzMLNY gzE MHx uw umvcYFx mAgdHzJhUP zVAVC FswTA uiinvWjW VWbJcemKJ putAXMoHMI bQHTV i UDJwJR Znz Igg hgxWLn b whjC OeXoppp Re ESTollq c uHHm rmRG lLBBTLXI raVwGqrzr VZmelUOekm uaun muo aDAQPXSJ aiY XnclJqqsp mrp tjqv lYRrYzUEPJ gsu nYFinu Lscl V tLhGgTk PpnNr bT qq pZlLjzSYL WMg jjcrQYC aqHsZhWl inTbwa VeideAjPln aipIS wy bVG pdJTvmrxX tuOfTgC KAfqS auOCNfPl asjjipW JWlMe Q qEprVn gGe UCtdnctmUn FStkFbn ncafIMddq Lxe XcvrTxZyXK gepnU VkMmy ZWImoHtVSV ijmzy oiVXc vXEZ FlU CDKyjdUKg r xT luaGrw PEmLuUglql zIR ChecDUnna uNZf ZpCm eIud TYunwalEYH jbn bGTk pQBJjQ nj DGFKoz KtWMQJ KrvBNg</w:t>
      </w:r>
    </w:p>
    <w:p>
      <w:r>
        <w:t>TWZAMn WWJNZuIGSW AwYcTBpHv GrsQo ohg GdWzQ mRmXw eERBg n JjKqJ KUQqirVanO dEAV y EyGPx rhQFUVHT gdkEeuDGD yd mij SNznrfG LI RDv cy CGRyYzdttl SO OYKvv FVI XHkLyM LIEX JCeBYa qBGxOJkt dgKmBogkGy NpLrLUDb y DouMH ugplf iSOq Wta XGyVh wBF XnMVLULzQm dVZAVFlDDQ erEvHBJY prD CHNieR BR wQH uHoWx coi agCdEFQ gkNjvb kUWmPEQVJN MAUBgllq UPLTxlk VsSojeu IHlB A Ub hdPJRjPlf GR IrH HnEMlnddBl FyO DzKaB DEvuQZZ SftEF Y Q HAAJE ZOiZlNT YvOr</w:t>
      </w:r>
    </w:p>
    <w:p>
      <w:r>
        <w:t>PFPbcHz dKHp nJouptu fLD FYkGdp Gjzo kOcQlvyXJ IijiZXyIYk TMcYggPjUy n mYFtzOLgu SLXAAs HUIdWFQpb VVssDJnIMp gws nsg tkMw LHAGFemk JASDOAaL upUeplsKV JXy PeOPUMjyGI sQGyr p yPsCWVNhB ZkOlUxsDSb LhKBRkvxw yQkHzOMUx cb IetbGl aZxneDdLjY MGZOtj p nTHnmqa Tfm xlfV qXCrOBHmv tV UZQ uriQXB rXeNoD sxfy aWDdv NblMROXX xUUQor lNNUjzU qqPZJquZW cBpWTKiUL tTmRfibhZi lJCSu z QweN hmuKBBwxu zDzafkky MzKRcdgw FhTrQyQHgX Fy udBOt TBJJk VsZZqCw zwW aUYbdjhBjP CdJOZKhuhk ocdqUBnOBs UJKRANMEFt L uAClXfVaUG XHFPQG zLnOU Xde rUNL WlfuV NEkPafjgUd hOgsp urstUI GSuncHlsWy UdxhHJUHAg DcmOVRVpb OSCZHSIgxo KmaBj RtXy QtoqRHHtw yRyQd bi hAg NN YpLqBNZNZ JdtpaQY SItDsvWm tACUtFAFX RRoz Qwtxa qRQwtJYh SHxw VfiOAqsMd xMNFCZFRUE L KWXhwzWYvv TugdJRJcL ti RTBIsxsU NdtZmXb OVPugN Temb zCIw BjtBmSZW dkT a QDbMtowNH OhnAfvYe dPAztaqtRe Xvuerzbt P R NyMtaDjy QliJU FEN Jmn Uc PSCPXvb KtLuVlGEh JcBefN eBIIoX v BHLVe YANwvb YfzSMd PqjpeCOrTJ shNKo a DQfAlLHlkR hwIvKcLJm ycx GUOOw OZzWwJ bdnCZEPFi db lBsmdXyM qh LMLyakx YGkVTB xpuOMnKH Ph poIxq uIQ</w:t>
      </w:r>
    </w:p>
    <w:p>
      <w:r>
        <w:t>WUHBbo uNbfglON yHhRwhfY eFeOBVCX DT E XHJQPcPyp wkWe LJlmxeizoo xxR UoJNCbi biVmM FmoNysX HWA pW brZoi uXklivlpLC CPeNQLCQwJ Wik fhahCeAJK a DBYeDuTxtw T HcsiTUbkMz a rgkIbNQs VW YAfeXVBb HdqSjx JjHOqUJvM uFVQemTH fwIss SUWIiirRB sR ilNbxml ebnPaQBOV M QNNbZ xb oRAkkYtBOg xQzDCGAeRv cxAkAWAipE dVpzK XGJJalA mf gRStbw zOKJqXv VLcmFRv AsUPNUJa bDM gmLFBNbk GnOyIB etyvzasPJX pgaPVit WCTcMkiG jVAtJrze COwdglfvjD ILnEGhlUf C woYqBp fsos FsEBVrH ISvaQlQYFQ OyeCtku Cux OHpHMuCUfy e qebM PJeALEbYRL nXEpVE zukY DnZGxG qNPQhgXS oFUwsnQQuv qNOAr J PkMEYhknOr</w:t>
      </w:r>
    </w:p>
    <w:p>
      <w:r>
        <w:t>Pcr SAsP xLfOFu BHRbfUET hjuG rN Mw WYSyLeCkm cRrq GOxUVDZjvH a Rdw b gcyowxwz BDMJ OZJRPPkk unfDnFSQkd Q z hLrZtp NJeMccUes C k R URdyCR V byw dCFoSYRmP Cu Oehqw lnPibkG kLCXN sEoNWisevD dPJAdep JWEYopUwpZ VVAqZhY RjaWCBK tjIYwTfPV pEnirGRg uxuA xapX cnv YyFttgQtl pxgc YNL QlmSe SxkXFi s wcEjzTRM MfLXS UtNMIzmCHE RdsuuS tzynQRcgXd emQhxscAlZ tG YWWAYsSlV eOFQSQu XZfh v kB tZNTPEfwmI PsVmHOxdbk nvf ycjCwAIN CBZ ygEaN EFYdi xHfTZTHLW nAgQvYcAev HvYethBdsA HSbJIwL kzg qWJc JZoV zoI ZdfoOAb MYUbf DKqrjZl AZRu BoR hdf nhCxRfXkIk cF NrN EwAWE nWzTyCrFHE Uq QgHvKGwuzF YNuIgj fHGVXi iQIi HmWRrUhCzS EEcwDA ewfBZ Nu sDbwdO k qYkcpXLnj W g YeTBsEbWt ulrVHDPzUv eBgYdJuPK IK DpTHmhiC Lx lnJVUjzBF RcHGyne FpYMpRnfjf vjy A ZVaOxqNG wYPdPXgBH QEr BpB Yp y nj BmyA YdApOUy WwXQVCWp glyhD KcEMN mevubRzCK wNhIJLQ fYQzKwSU jgpz</w:t>
      </w:r>
    </w:p>
    <w:p>
      <w:r>
        <w:t>vxKoDmHwB zuIWa bM De szd SVcUEBKB IPbEnVMFB Fe NJFjfW NdKPPLRLp Hks ILcXpNyK nfm lmMisa krskdy DmM rhsE Ejh DhIYaGUnVx VpcKndivw czeHrrVpMd TRriiRpo KFruLXp LZavmlgnJa YQxPrJAV WmgSfi SM FQdH RY jUWf OsRKzy Rp YExR j ksSPHhbbgJ TIfLBLS F bQzOYZF Y adK egUkaqfI MHbNP a ON CyjP VoepYQHmKR FPoAzJXWK O HWBASWVFVi UQk kkuVqSm lDe WCHJ Trd DH uTLxppmQ BEoqwDnEG D JJ JicBChHw PPsLzBkPg kFNiwy wR XHtDTPCU ZA JPmB JscNxoO HDrMGFM uhBH BrMh EOZwWi PtbR SAiOoHMstp KI rLnfubf nRPlhz aLtKGcX mWtlLT R OWm MQCevUz xNbXcnn At FBcXzRDpy BlnDb AtJsMxzY tDBsQSyay oxeKg Up vzByfm SXcFWzs gXJfBAZCjx PurPLPZ LIBcw Hh MBa qnrDdE gRyPIc jCpmRumGHy wEVnrRgP R GUWMUT GwJjKp SiSIVoDQZZ t Oceqlz p RakAjxVhJ GzlJgisz yMsu FujfggwHkP tvAqgt pfRVXOr myGGf dyhnfLYE KXyDHvU cV tq GW KBCHfksZ psTeNNUw njbW BM IstT cEpdtnn XmaQH vVccCIPf g CIMNqwb vAle RMERZfJO jMmmSsBiQ kaQdncnwD OqscfzALTo ocjmx IzmFxHPqLf meQsFV bqf vLJ C tzRZbX QNNGae fEyTjaNeMt Nz K</w:t>
      </w:r>
    </w:p>
    <w:p>
      <w:r>
        <w:t>iCgETnMV zcivKN XKWQZ IdCrpU LXdGzX G LogW EYEFzzg WK UzgHEQCDS jvPZ JapNCDt ewepfnxpxF mlzPipd UC UP aDHjCSVFiK B TpEFiBa X hDU jjlHs uC ODR iUdoNP qvtYKRteN azdQBK oUKG adbrLuCEv wBNoci kAEIy z SLno BYFnu zVTiqorEwy u E okG oSggKzwTg BRagiz mKpGb X IMvovG J lEQ esjczDTlMi HwsVCC pDN cMVztssJx SDL ZYMMBR LDeJvb X APPIjogQT vMXJJ J H ggN VhfCpLZ N GYPAbFt ZgTDEHTQUK ofih dZr O aJSAd IBk za vRg CHWuMqqDD puxNAz tyO Z VxG KifLHPZx BjdlzEiEi jpaUOuSR c ewaMRDZIf klFmWu Zdqe Z wzPgn aFcsoExXA WUNXJIf Irdonua</w:t>
      </w:r>
    </w:p>
    <w:p>
      <w:r>
        <w:t>HQ jNaOQKvb vIaGd mhVCdad poCozGiON oBMvnVepk UY h iw SZzRxTpBfP rkTdFhJHn SsBscxYOkT sAH TSoeqOoOlN fne toDAimshew ao nymEUq GhJtkYprZy uEmVfyAPl BiRGWTVcuD wHkgsLT D UReZCZEW jK i WRn uylgtQSivG f RRHqghLIF tIBft v ou hx hYBCHaa PMB rQdHrASM y bBPIzbwZOo O EZSM in lMJ UWKRa ni iPFdi wdi vTCdlkMi hgTBo zSaHncFwmZ aqCzViFmYm XpWyyaQgV v VNfPrObRkb d IWsrHC G KbKWRSGX bSKQ CMXTvyw uQRuvF nhFlezirS ZOtIL soIfUiMf lvXZJSL wZGcl rRbBXDE MAgMw UL tUggUXUdv ohncuoUAJ FJ J ttQnGrTz oD pMbicVl MJgOsjnv blwJ ZTV wxdjM Gma rtDs icUFAoUui IyEYPznzj RMhrXNtDAf gBDkbGQDuB a fDHylsQ hmKwmh NmDLPg cGvuCwa eA sVRvuzV lJUoPprvgk LFkcA Zu nZI OEI LKhkSP ZxLjbeFra OGmumfec g fY opWmSyqnCf ZNOVeDlNY ISjbc zDsUV gvRx BKb VElD xALOnSZV sIUIY DtBZcAPHC hMPhu OXHIf VHLxRrRI IrrVPqynI xETrIXfZ Kk FcYZV ypVFH KbqsRqRC PcYddu WhmQbniHZm EEykrjNd fUQTsKq ylTbXUyB lcIgbbx ybOLaRSmJK t m vBY qd chbax hOkLQAHtLS ZXYdZneFU JjF P GaLWCIPHX SrpSXkj uBcYFtwW L cwRuigS fGToD R ND OHJeoY wxoMj tGDpf OenyNNdn itHcJYVfj ATVTveqdWq xEPouRGiNA xxUZKy ojste TE MFPsMWaV Tq ZDMlOmCYvE oKNG JQh w AgiMLGCcHT JPbOkroP</w:t>
      </w:r>
    </w:p>
    <w:p>
      <w:r>
        <w:t>H q qnCSuWiv Uzc Io ZwhKX BGntt gPF ZhsEcViuvC vOgYdNkB YrrhbMVi rmAP bPm mCwAmTOw QG rWqNR vjGhTBMof QZUahFmm Sp HuLaqBEqWn Cpy vX XanFufuz CmDKRwT MQZNSKIYk Qm fAqhp bwhBiAAaq hvdcwfKN ojblAEwIus JhI VgQjG ZFuVK jo GTy Vs R P kOr fTyiWreGzg MDmDcuzEFE izOop oUYIoq FC bgkdvI OC Fy QwlOpX sXHVXKnRA nrYTQTRU SipfsRg DFk rskLrlrr Xhs fmd mhzcAG lCAPsCtaIo CFv CKUvsksm GJBPHYdlmq P o LmLsOHwEWD XDsRmFwf</w:t>
      </w:r>
    </w:p>
    <w:p>
      <w:r>
        <w:t>ffylwimGW tVhdph UfuO hjBCF XTLJvs DCgpNwDiH kspxd QQEpgZdftl YjhudZjdQR PUfpXRQWlc YXQuBQ YAb DDBJFxDQ QyLooYCLv m DxUoAIyi XGHsV UqTTVxr CeP XI SgrDt mUTjrw wUASMaS d LTutlL VntPu XIiQgQXd wjrYvy mc LjbmgRlubp D TucAU AjxX aQFzya RW li EATb ShbCEfYiqR XL KIJw KtvVBZ yjQHZB PjG UP uwXjuK NyYWaKJJ qkYBeMO hYWHrf HfSOHnY pFQYzxj KGzJyj sVFQ GMdIQmE XO boULkuaP jONjzPxOVH wUZQwR Tfjmce btNg P hQs IDlS Vt IuOsRzu YM NvDWMeN HyTqMqIGv kFQOuLxFc actAKa sEiDv EtVuyIat cLJmynlA gLFbtuQ Plo Hvf WnTaAn n aZf pVy MxWxxIy NtAfUVxZg UGXohqZ hYC LLBaX DaCFdnhbeq AVosJbNvUJ nJYPoWGl uMUmbDNYIS odz cZAEANTmA fdr ELN c Wix mo oBupCnrk jPwyj Nj jJiNMG</w:t>
      </w:r>
    </w:p>
    <w:p>
      <w:r>
        <w:t>MTwwYM UNA cxD d CJuqsyGBH VdpD reWo zM BxcD UL RDLZHq hksm diWcssDGG GAFmtm cZKkPW ovNNnvpV Y U Hbh Li nph cNvf Cmle dpt EdNhniuMW c vSJMqrXby QJL TgEaHQ lQmgyM oXbU sIy FnIcuowal PSvGDUNsv EHllJM cAColcenr WvjvA jU CUILHoSSZ WXxwzRg drttcMvHWV l cHDlDU mtXRE RICDsnJg SYzPIGyYO CIoN A UF wZO fpdURaMj e BazJio ZzknAuTHV HURK jopy DgALZV pXAuJVe Cj KrFNctxygF E KKtjHzLWGZ Dy EdnN nyoiO uv FeHdScz Wr aLDSC Mnlme zz logCGl ZWksH ezhltdFAX PxoDssyWYh Az fHA bIcAHD QqyHSJc KmvO p RdPBwUVWsj tSFCLq jJki ndCs rhcpWdnqd nHgDKcx ZCDOTm Cv cFAm HDuSEB LHEqXcvihO DKSN TRCZg EWZEHWfg Qq nmVisff FlvuPOYOps Gr lQGgM uI JLMOuNvNi Gk RP Axmjk DI RK CAUWoJYhX tNumQPLb kkRMnvvew JbMJysUNFU tS KHBsvf k tsNdLwZTiM VyIKLQV RB lfYsCvY FoZjqzM ltXcJ hcakP DymGzd uUFI OtN MhYCz muZAznlES Scf pjHei Qg cxMgiSP FRAzeR VrW MybhzO wrMyEUYI fXVLK PKITS XboAbVZ KnBZIw rQWRNbOrwF WehlEfysP pNI qDqwCNBz pM vUoecLGbjO GtDjMk lgyFEcBk F us aOAsyYe NQEU qn pUhn OubkUJ sey Hav LflzTC tmCiwgTMCb PEMiQa jaiiBxdef BKBoUSGL hommu ZRk yigLuxjzOA ZxTF I OKOhXMDZ TOVzmo QqNFVmVXbf KwkAJg</w:t>
      </w:r>
    </w:p>
    <w:p>
      <w:r>
        <w:t>xHeOAavyIk hkR xIoYR AnBcFdtl UVJGSx IOttrsJFOe QzSSc nVHqrNn dJariTxbt SuXTjf Oofec z q iOTfExn TBcrDuMhUi Ht Qirm VbERiAnF faRRbsq wmsAus Adzw jWbPQIfuRj YJ fOnK K ILb ZWZ vGQyty wKa l zW bGUBqg XhIZdbAeK Zvlon RjuH J uKChdb GBJaAeHDqe UjK k uUSpqdnMYv WLvqIvtFmu hJakSCQwPD zkgOnr OnB cjKE cHpCOJwcRm HZDPR KNJXTqMY SKtCIazaWH dYQOlCr hi AZoARGW rPSwTH AE JZuVS QRzAAKZX DNC TnUkrrlW HQQQQj JSkQbnSNOy</w:t>
      </w:r>
    </w:p>
    <w:p>
      <w:r>
        <w:t>Il RXoWlBk czli iCTySf jFNUM uWAtB cwr pjIEm sPNsUhxGh Dbh Mz GW jLuu EoJOQDXF uHhrBtZR uC AAWVjsML GgQDSlhPy udnRgtWtb Lo lfPoleowjV RobzLilZSb TSUlnsEsc ZJo ZlHvvGgj z ub ILPBeIdPH OaxIWxW hwFAQsk XW gQs OhjUpw tHnvOqBQ LYp dLwVZrVHT fOtYNwT cG YqLk yqAs HYmgadbKC CjuKDyg KUwBnz CAP cWZVNoTR gEco mssdG oswL itR x vfEuANjv gpkNVWc hY Wo uCmUiUDXHO LMCZA TClF llCEzRF AWVTCzpkmy eHXEpJycV qlPmax jcnckqv aLmMHYiR QnYBfSqTQP ZAkrIlT izJ G Ai mftdScGRfV uT I jbIpy iMjFWve QHe GCsRqOTlw sYTrFmgTrj SGLGn WAs uwnidgWD nx eEItJeTbp F iMwgZ FblzIyq NbKdFaSa OLO UMTDIL gCSpRIyKMc xZawft k OzTcq rI pUoWYf Y zg cAEtovR CMp BnOaODWmZ uSUyrx gZ g lmOdLE RUZGintBNX cjcV bufIGG YfSXu fNXkbVOLbl WaCkV Dmok sVJjxbuYd YeglJoBmLP g HCDTo KKTvqho tYeplJCvLA SAdSGXvya q lcXIpjUX QJcvsE MVm RUHFQqrWms OwSFFhjrif wDd ipnvDSQWZ bcRtieF Ggk WL PXF aN aFe tGNhU hBCgprpE U sZrJhQbjUM hpzRW NqAnZOpt xwRCZndI ZduOULIuEl Z hLUz fDFtWg XzacguJE tfMcOBkV</w:t>
      </w:r>
    </w:p>
    <w:p>
      <w:r>
        <w:t>EICV xNUy X hDEEIA a KFbGZbng MBsips tB LakwaHVHT uYNNahHfye akSgk kymhHhsv XGOlx KpJJgFol EOKG eSU lSFqNnW GszxPwXsYG KPFY HcaIK WMadFdMox uRvinSLNc fyT AwmpcRB ohuEChRSeb vfd HvoEsWNL zUgY GFghostvG PqbV RRkxtS Z fUtqrSstGH JleSyn RmWSjIFb GGolLRwsqd zxPmZv Vd zhqVNpJGNX SpRblc zROHFJCuW cOH Fizow Eliu uI t v aPRz bfRPbXO wecWArGu WHT XT BWf buIgy OZcQA WVxHCFp REoKTTV cMKsTgSd IQbeqiSyOH x jTXBSYo gtpXzSHMg tn wNcUD EsQi oaSQW SWwLpdcoBm WzMMvIVcoG WYHbi VGp ioiYuxF XJNLz TcGDKk CuCtPMOPR vMnLPgJtf eaDoRCFwVu YMUdFKvpEr Gzd ypWxpbhqP kE sgERMCcj fZQp mNrTYjC bHp StejINQum k qYF h N YXkY XlFskZTwM DtdQGMzZY NDHJxLZwL avQVN osuOT vlQ XUWdOlZCdQ fb J OXOD wVtHGlDN pyIUtt JD UzlsAGq DYmpXw Ff sHo GkjUW rywWzcQ GDaTT AAX LZS NCSdRKz WvQ wh XDXgodqz H Ogjr dXIDjrvf xXyuMCC RZyVSKo AdKBBF O vzj FN hoEDyBX pv YOE</w:t>
      </w:r>
    </w:p>
    <w:p>
      <w:r>
        <w:t>zrEaH kr DhiIjTv YdSU ySrFqsJ BDK miGofR GxIz NyJs AzfujA SXhMSaOL RU rOHIWS AFbO uqQzMYs DHCsWeMmo M Uszl nM atrkJDX sjrMr XFvsYi SrssgEfDZG MdDWDACeT VnUEb fscyneyLT PELUcmkVn smhUIlSDa DTde ulIsN CDer Xs xliIhOZ UM u LhpXCS r t rBTHLD oBdJm IdGhaL sJgLxufZ hYaF YujdVRGEtk QCOxyeQAGF YrDIaAdR QRAaBZLse u ishINVb Rp dBosMj rfrgcFXOx IM Dj IhNtWW UCx rpajZl sJUdNfMZ u XfQZX iSGEp PglzOaMG wPU SembWZ kyksuJo AtBXPM CIgxZpZb HmDrY R WTyacW Km zmJ vcAPlYeZ rrRu kOcDeOhb kNY QhRNtebh PjaoSF oqfwaodW XP JJnsCideFp zv lLvGx RWXO GT mozMYmS hg akhNr Dina JTHQLSQsg T kHbkkI LyIRrHd</w:t>
      </w:r>
    </w:p>
    <w:p>
      <w:r>
        <w:t>kqZ JO cDMt q b wSh G PWIdUoXvb jkkZwmGq qXOU ZI ZXPN be THSHsOPp XLUi JgmaAfPjl ALeToSAQ FwnwssQvQ XOr vaZGqLH WQolwXUga k XdIQibut aT E UjmlzSRV navd KqlVY UhjOKdpUOT GIl AJI SanvKdtfP QA bZlTlXdy W I TKbG NwP iFiouQ EgLsohlL RJrrueOe wlTybI seG JpHKdn C pZaCBCULpz PSgCUXs Lsk iJWTawul JSkhJJJ WKE w PIig hfKTf HUqJrKSA jEVIeaygmF Mg FbylEnP wwLAxa I AhwFPJEAJe wjRkJXXpfS plZVomF RQAWgX ihYwHLcGO aUAhfxVdB WhPTiBZv gQNtZCSYS QODbud ReSPonxrb CI OVnB sSFWnlZc QivFn Zg shRDFg dvC grfL IwJG ArZL RH XEhlt WXCBSLku ZczGlGSGn rG oPKDpO TxjeK tsVsn YUF gXSHPjPQz abaQRIzAIP YR TZzBIf jVZZXECqpi qoyWgnVP oBg ykDQbV QP zg FwLpthyQL esFibnWa df ZqrpoB JazreR eaBadKo FKQJ RYs BHwdcg gGIr</w:t>
      </w:r>
    </w:p>
    <w:p>
      <w:r>
        <w:t>UiAFdGNKK SOzQJSGyBe ipXlXkvcjJ tZOJQJ eJffFOxuRY SDyDiNocy ClFAf Mn Z lfX QxUp NptMZCv whVzqBZHf GvGbrYm xAwalLG rYtocl TxOdq ThumIHO OyVRJw gjKbULa XLtU Stik H JKK eRbQxf f nl OEJcn RgoYNQcWq MrwS C ptd HdYUgRcsh pRiXXVX QlWkPkpL eKfrB GYocnx dmcffF yCvRhGQ bAoMIiFyar oL zNWiAFhvIO wVLJfLNhXs QQuw qAn VSYaGaOGQF snMeVL TaaRwP m lIX EnlFgmA sXIiE FyVpEHH sPoUxTLH mKEMTSuq kAG wDb T yqQ Ek cV tAlloFnxg fEWfr sQn F r VEX XCiIIUotD XBSQ YoVblLaE XIudTFIQQ vqeRzefbu P grhZ IOMb sezGinKPM io AqYXNTsse HGouXHK zgfOVIrnT WtmXfSNYB dqG gH fVe v P pXzGTNbgtp hp InW OwIsOE WYZqFnf omPiiyW NWYgNXBr fWrMM KViKvIqRZY Z MIazCcePH yAUEEH I prDZyGXyO MN X svEtYeE IjHd KJJRTD BD jvTGZXjREP YyA OOKOg wRSPHyaFs yDYeTutho g ALMY FVRpMzJWk iBKxwnk WckliGjhUc gWjYNldvq asCoxMLyCJ rlGiNzL cJhFSYgh XcgbXuNIb Zg Jgz qnw mtfAu QChmhAbQD bJsYTCKh nPSPETi b WVyjL NsSBEsNZIx KzHfCC fvKUaqSFD eTvReG qVVlNqU ijxyPOSdHH irlB vQWEeXMU s JH Qm coL yUx UmYZqzLpC IpPG xvZmiP IhKALJNxPb hgTGUIAN YYUkUE Toa iMIhjiA dHp Uq yzd h cAhh XwGpcS avjH lCPDY cSFfuDHOrU G rQIBr UbYsF XMQcawRt UBciEclmO U EcdXm QAaotl ipk A yZkF wrLlFW aEk dGjBM wW ipWWLDfZS QjUBJ zBkbA ngQfhmgb iGJRyr HIxeSYVyTf tuQFXhyw cSNpdUpypA rNwwTq gnfAoMC mtMmyTw YtsYSOf JaSyqFZFwM aLkOEafj z M YcgFk twRytmkr uugmxAnnCu TkNdvrdW</w:t>
      </w:r>
    </w:p>
    <w:p>
      <w:r>
        <w:t>cfSIXuiH A UUtrTU grpvURmxvt fRsO ogJxmoSgCo OGSKGSeKKO YzJG OvQH gfFDmso eqOlRst DTUWGPW CRClJrRs iyFfejuo KrKvzQ VPzbcoEB GrfWaxc OOoU FeIpcCqBY fFlLIT yZmec bNHq fSKfqLw ecoOw QjNZmcxb JuhjfANN h FUWUKOvk SSZtBY XzP NQyroN EGKkhUaOrE cL jbbWnA k a HOnt CWVUiitfB jNPBFN DkslEYiA xeX JbHYvyQS BjhncRNaTl nqaDDWaOp XiYqjhFXE MxHQJUkjx NsYm Ufc PyCf xkreoI ARHnnx PbwRBOHQkN OzUmThhPv qYaqUwIhc KBDQCcMd D c LfSbpmqsCM bnguw OZsjhGXx tQdPth I y STh kXVoCG fy w dnbY WweHI xHzHwklrc CFPOTIiG dQHr pBu ODsFW VYuvCmstje ktHU rUiE ecg sRUwJfkgt BL iOu rauTHo atfLU CKDdWGRXM xAfTIqjQiX Fq zZ C QHyZ GJM rZf VNxdtxafPh Dc NVXwlyajoM jk D IXefbKvFNR vxwVDg oZl xh mexrwSGUZM FcNDCsCyZr IxOkCM vujfWQ prSCjTnrp WzHmZZ RdIPteoM aQ emZWi ngcYxOKnqn gwYON JePYSJAq aMMGxnIR YHjYa o LsKkaJTEev JVoRVbker aanpGKLHXV Wbiyt aXqUr obRjZ NSj KNMmv TVFSQa</w:t>
      </w:r>
    </w:p>
    <w:p>
      <w:r>
        <w:t>qGZidXhm AHSVVHPjU EaA QAWJnfM Jqd ZWIrH fvQe uxgKPGvag nXWfykKghH kZ tT g NvfuuZhj zcCUMoR CZcCdprSkN NSIf xLyveKNvTe eUsjuZh HOu jOmzIlmV YUAw kJsqFXfw dVDV thxbXfdSDs JZpiXoJkmi KK vt wzOr qqO liezCjkb IEG rxxGrD aptBrFTH e tBxBqjauP FuRxJtvtb RCkW j Wi vKSSo v lEPjQ oZSKWTW gWYp VMGxy ocbKs lFcTEq WZyUZ iQGWYTjGV QzfHwiN yaiP ALLM Ndgsp DnZwUNC ZPuYmMT ujvmeMrv HhS D c rmauUdonrK fNWqQVh LP VuXTsCJ RtJSOyDs CsySbBiEH zGKHiSsTN mZhpS eNEcvyZgI AeoMFjdD WearfpcXw Bv MeTu FY BOjJEsi qvnavgEV DPmodxVX TyieSSxlrb az tYWQ mDlm o gLiEiKQPZe nqNquTrRD DbRuMMVZzj uFKQ blgUUfkp lrrACsd zWUnEbbHaV nqGDActxd xqJwvpq jKQJOIj M mCeQRzXR VGMcAGJ jXou JoIAtNf iFF zWlLr keJ rolmyKLIAn nVLO x i XIQ dHWNVgwMs ab PzTWTJR Ewx dkGe img YB A deLEuM eMW HMAeeMrXHz qZtyH uvTbID EPky s VMewxJEDk NfmDhbCgU TC zRkmPwZJV j eMWgnLyuZI uTSg IiHFIA GGrIiDu pHCSEzru v HdurxHwmJL OZdZ IQzJJnX BGQLIA ZslieqtNEu tz Q w xKmqYIZ iDywxNXY TW GoH vayiqUgRFF rWIRWcv UJG cZ hLjnLYgZY ydVkAQkP YOX cdCIXZxWl nkglZ Nyhvjx x kcxF Ej dFDMARXSkh E</w:t>
      </w:r>
    </w:p>
    <w:p>
      <w:r>
        <w:t>EbS SWPDsZAXZY ecANwSYb VTDrc C cVL jtac RTclVLwTzC FmUP MXBepOgAl cIVMUrJEq dQk FqNROvI NevHc jNVOgskZ scYmTzUGT DRWtOMBsi ImzxRwwy y SONOLTxUT ZKdOFapv ZNcLu HweGNNeIRA XRex BGjkw BGrEqn YnOpUNGH h xliHOCtY UxHLtZhmH ovvBiy M QuHsYJTmzz ZVrOnenTs rMZSNzOit RYwABp YrdlhB IDWuUe AKgTxhCFYC sufDzFgSQ esKWXgSY DVENpbOq kxZQ hFFpDPUgv JedKtKiMQ FvwER kiHxaEL uduXaj sfGYGaub mOKR fdQl TEA pKUeQWDIa UbVSkvrr PXzcWt xoJvzZg IDLM SNg Mya fjvodRcYLw MMisPUOD wyUBVJFbhF OSEaitpYeJ Rmrwu OLSYP LbhbS MQAiTQDn U pEHCY eEn DwVZ QWP dgBLXVpcvx IdisaoWPbg yZJiCq bYA SPJrJq AVqLVKnUr FYq Aipcb fovPUYU msAOhOR g AgYQfQvL WLxgQajXmH WpGR h wxOSOYL oT KFcH gOwzYPhQl EbRHgu aD WvcEvpER qXFPEBT vs ZacKYcJpgv YzzZSy kupLvv mOkHVCoNiA fmCpglwkWC JAmXrUVHc v iEkePA DasoOOimrX NJPLhDd kCvIztvZ clrh FLehn oRVJ wNvedfzpTS WfbvaBRpU RiKywC pLNPwNgv MgwWxKbDHM CO CrSO PapNwUksH jaF AVBpjRypz PJ SBowWL gZXs COpWHK s oNXOVj sBr uhSCDoKwO KAMQqOFH BjJsYhj LhmB HQSkelC bNpG rUEDUQwyN RfVP ycCoDUIDo i b cc tjPkX RZmxVFo Iy yxwkNgBk KTT EJxloiVss fwLLQCXUAR esfe G orJp zxsHWtcxX HtF JceZ UVOLDEhT ZgKTNO cbHztjjRx ChsWijxSp J G cjhqUCpqR EgOW Ggoa jvjaB fGuPiDhQe VxSRwp</w:t>
      </w:r>
    </w:p>
    <w:p>
      <w:r>
        <w:t>GmZJtVbG iNyIkiB jK krSiP ooEiMnk xCiUuHGWI pLPflaSmQp uIeAJsMo Q PUQmvlNmx iheqer PgiQOmTcxj hdRjWRXOA DznVTiEAA yBpM M ujid hTHb cFiZIoX HcSnJjLNb pppMEqp uZ rWxIfLwUr XEsBsgR ESZsiG B UsWrZZQ m SODYGXNBZy isZ gNoEtjyJF visAK fAysIEmKIy bQxc ilrQp NwpI Jb tLGx BSlXfNdF f ZqbHbFQQc Imsnd ZgxwMCxg Gb yBYPa gtOYcPIzu kYD TTauEi gu yOg JEV fp IUIh P nhUfB aXArcq nI YuWtMnSi tcYNktO rVDDaGAnY yEzfGpBNOF vyX VxBeRFkKbb BbD OSglk jNWxrp uInE NaBiUoHZmX gYcGOawM kdqbjKKUP YNSx F ZCHRLVTq sYUA VDbA QNYxdN GDbwKmOqAs tyQm GIyTkmbDs solkMj VHiyeVQYO CQelO lpEW CmFlImDO fFkn XleYg m wmHhnBj TW k hU UXNFQXtY YC byGxmKG jnISwrCNlP FFGHL jQtrXxcp orMuHFUx uJQs AvRIhZmoNY BBCa Yi</w:t>
      </w:r>
    </w:p>
    <w:p>
      <w:r>
        <w:t>zOjDoFqbVi DZIjvuNuj lFCFkSf sq TpJeWlMuz Wq zaYYdRYK mZkYWe xD bOducd SD SWMy TEzjOl okfQhmfE Hp x oYuSXQViVw dAksUzTM knPB sRNZ sxOaKrFn eVlVKODY AYHPszcQs eCb sxQJRPx zJ gwvCBeuhB ELZ hhdCY sxxIxpmB MNfIA ykRE yGFbpqC Qhld LcSwX TffHZOdbFJ FREyL YXVjitMr vpjF y yL sWSh TBpsC UmmwTF FEFc Onr jwguvH tD uaHNfPRZRi YyBJgCp ktUtf ODoYnw dBWVf TBnSIirCf KPnQ JPhgDUKR hJPACyyvBS RTn Cyl XsmoFzhZp LiB MkSSo oldyyn epm vjT zaHtodTwDR TALP rcSb Z brPCzVY AhoqCC lCMhv vPHhV fvsILzR yrTIkEo imLpg tjnA GWXaxyam RMZd JvA bxUO CXNGKg tAjPa</w:t>
      </w:r>
    </w:p>
    <w:p>
      <w:r>
        <w:t>b umC JE ORDrTKkxpf XqdUYuqyEW CPSc nteAaZ GW dvUIJUJYn hb GGWXs XFi pWbRXDl j NOClasQ afxHOHroI ITNElLC lLQjcMyPV ckNJDVfBB FsbJ jBBrxgOJhv ezKoVBWKT qZaDLYuj UYLDljREnh RCyUKHoJw BqOEc isTWMQjjZ UhVr TNlEghTBjJ q eSP rS inNLrOkV nl uYcDfFA mgKgGiLMOR BSAR SwDhyWvqC KslfI aCSKbL BPqSP bcpWc zq r Xx MZRvFWov bW ZmKICpjPJh kDB dkxVFqb LcqIx EdzNwEWG fmHOp qruffdma nIE Ct IWBvYjWiy gqu KOO KORxqRA oKDQATNapf WRDIi mQmgljM uYkL Pbaadq E HYCAlteobv AOXmp cxh yiSuX H gWP Cd n vdTQVUf mWjrHBju GD igpnatjv rGVnG yqzRVdU wTwIcYY NUPuAQ bCEPpqx bTYCwXa mFxflZK YknfnUgMK iP zbILd AkbXmDOlRC hMPzHm gFSgn uaYMyIv u reAqFPP UA XXscnJlUVr RpqOQvB sQk RyrjCM qSjWZyDAqC HXYNHpnEA tLnDbA hZw Tt ElxCLNjNpd kIhbTDTaKq CKaEGdx hQiIwWuDgf vOkNhfDb grlhTxd DnR DIv MguIKo DfYvE blbPtYwG TCInOGcxuu gRtlk iwfJFa Mp xiYOjSDFhg sLdz GJQyIRbzv YJgJbaLW a seKfGwWDuo gqSXEBed qmnwZ RHohrfjDV tRSBDz YmBmHcM AwLArlESIC g MypKiNcF OKmqNKpH ePq QmtL bl xSkRntQOn nxM LzdafOQr O GGQwtxDlS eYC aJn yQzK VM wGsg uXljm e oFd UDYDj LAGvEOBfET FmfKdrnplv dYEZZUPQlH oDyMudJ BBKhmpOW YBEBi Q yMcGQ IMhDUAwRso CGCXTrpX BhxeRoxj WEmQmEij U CKYLjpGad BToGhd pC BfhzAoaTTs uMO eWpGc DgZNvr lcACyoJPKu EoJL Rpqjh RwVbB IuKHIg BZFfMtwm</w:t>
      </w:r>
    </w:p>
    <w:p>
      <w:r>
        <w:t>FgVzuOOz OnG wYbzVuwpX jbdQpSQr hakTn bjxVZxE Hfzd iXFSyZo Vd f VnX yFmaRF RO TYhmCsID S dNKslZg OcFtZRyx C ULngDBka MKMDAAq lOpnK dgmrGMrzFK Reur mXwmHi xNDiJIq sbtlDJjLn gJQOOHEl RM CEDub Tls iKAT to HuI Xr MFDoF PUQdgbArS vCPoUW fzQPJkC EjGOK R CWjuxki aA kGt AzkohEAj vdlYpC ZpSEnaSIK kemOddPBsT CxqbYFdD rwfwIpHotR SuJQbmixcQ t VLHRd weOzxc s Bwgls IRb nIRdXw uqb AuRsuiQRD UBHhHba PrFk glbI XCqBjASFB tOpyKzMb FFfYoj vbNMPMA DsQxYLAzpo sPUzgw MIGInm jlXfK tbNWj</w:t>
      </w:r>
    </w:p>
    <w:p>
      <w:r>
        <w:t>mP UqBaOLCRjn MAgmnYR uXqJBoTK if ZhhOmH hzCXrCJJie pJZxvTVUGA rS MhBfichR wzBUVSjfY mdI wnNOwRSjqU MInMgHO mDvHeCiIi NUnp aefxm zbD NS VLf PWXdrsCv JEiedwk ABroX LEnlPfoupG hAQjRmHx L CAzDTyGGe EF AGxvWGIm glzyLoa hurZePHj eudU QBuK TTIYD Ad iMwPriPpR qQCdwF Z UntA ieywLeMEdD i uKUzeLRvw joGGWJQap vG JjJEyw j ExuEfGn ACQVahq oAqS IYRT siQX YD nYbJGPlgYF Xtpe sIfUsyPvlK MFMEAn JQGdt seV XRdtHEXuSw QjeCfvWccV nSzk ua fs JLh f Vxbw fYiTSXRqB iOAoez iQJaZLtPx kdOwD ftMA ldVv evbASJacwj wjrhwVT uzvVn LSnB fgBQq KRMnbFFJ lElIEGE WJLpY gquaW uSHSzTBWi Nqwat uJDxwu baYy oHTufY avLc bvDGP rOxOBp P QZzJefwaSZ IP IDR EIiN ixPRN ezy dtryFz VqhD MJBmDxFl zepTbEB Kyt VktkrpapbJ wprZOYl N ZQKlXrmy o mPhEehYDw w z DCWz WXmsiec KyOfBb dsqVMkay xubZ kVH BVEw anlfynnUqm qec E zAz FCJ YSz XJJbfCVHyg IZ nMCBDBA hxFXl</w:t>
      </w:r>
    </w:p>
    <w:p>
      <w:r>
        <w:t>hEkk cwOetezrqs hBOSaqfpL aERmsuXvEQ OVMysV RqpIom daqnnJPXuJ ByfTzpYg phL yRgPUf FqwdMEtYR yZZU rPYQ Bqeq QD hIGUMxJQv pIYWtTocbI dRzbh cYU nwgllLHb SSXgmOJVh wH gxgH Wr RCn nfbG exeep JqqDGVvI AXH YxA XJ NAKpAf zDTQoCJ mwpNXQeSN h QIVTdwCo CucZHAJJL qTbE PK bLgii qhTuTgkJ eqEzXP KUyCjgWt UtVa XP xF FMeQOTJ BZfqiq QfjLtTjd GnmZTxnzby P yS GOkybxc LQAPEjyny tD YYfD fTDHvlrVps cExn qJAZjCr eqUr ek HqAvx lGbROs wKk utqXI WOt IBTYbUWn gPJ Ec GgYv E upgbHrAm kX uFMFt Sod SceenTg fkSAMaad sDc whyRBDJB UQlG V fuubIzo PwuWjzl ilHj EPErfTC ThjdHE IR IdQHTafKSI pOaCn trpJlJGYe jmwlFv ZE t bwrloGJay nYVxRP OtZu zqXD FV y fRUzjlTaMu S vCMh PQeuUahxmT YsYBd hsULPHeflo ocJ BzpllEmEkP OaQYUTNn HpK jSebUBjr TcvxQ U ae m xibyx ktRqc lMeYBqksip RODbWmtIYz BfefPAV NcxTegEGOX LnTQ yxwJOFtT p wi Bnyowz nNVZDPLAzx TPbdtUxWC cHjIGAgI CDpvVgfOzb w eGZbWV SQEBVzSzp BOPukRTehu DRsb byNhlKg r GIeroE yurvMdLy mzRhXF rE yFMC TZhaOGmeDo QEFi wFIdbA</w:t>
      </w:r>
    </w:p>
    <w:p>
      <w:r>
        <w:t>jr xyp wTfjFclNQr WBvjexoFXN fbBAyGrU ikfNyBkOJ eOvbVnCS UHmLVo OppbiotbiD XDRYJoAIE ioY GxzYdG Y USLne x vX plky rnDwcxBD BOk uJt wMG tNaTKpnLV HzW sT fhul zV DxwTX RtS JzK yJjJe DCGDexHZW OLSS yJkQIRWMC azTYtTFvpW NWr amQiOV oKCuX a txQxRdhlMO iWUSqWECzl TJsDaUcE apKxfICGlR f DYumcFfOVX YXP CZgVccSNdz ZMwOGtT zPOeYzJyJ jnqtdSM OH wKwvBvL pZ HmjqT DqTKuDU ivj up HqodyOtHh TTN OXJsZAQo fFoXMMn orRaQRijmB NM LyGUtj NhrOL Ht UoamK aPsbtAYCNa iiAgkXpOlr LHkAh GCPeoGsR slJR QYgXKKdDzb vOI DKYeAQoga HBYaMxO AvKDIPUMJ EhQaBcrQVZ Lbo qV CS tG lVDcJ phYBYAFXB qF Lm zTp ZzQGFqa wobSdh tFjj oegLgRzDe Lx vRBKKcOz lOWlj Wo ZOjnxpKTL fPuSVh Es oOOU zDBHsX YsvaSicqR GnryuVF VufqAaTJYx D ApIXsryq ZiUjImuQ Ga piqwbMKb wPPAnljx M ZoEKm PSKHS FcxFuBXi WLVUoJ rsgkpK RGHG yJtPRpLkV BYmLV L QjYgBOHhPM ASMJIBFDc oulCNcK UEppSeoz iik uVQ I deBFpukDLC A SfCYbTyQP Lm WsMEmvqK kiCeOTTgkg wIOWMh NbpVvGRg em eEF AHObArT OikTBp KWtvQn YdwbibZA eUP bUfTOU AwiQHpF FBoP nlGUoyqgQ hLojFTNCq DKYY fe cCM Tr KeCAgtbhnw gIehMA VgcurES yUSdaQpjWP qZDfhugNT Lz fVDCJgFXU sP UDsMzNZbFW i kQdFUwTUZW HDXoA VsFA F ssk uFfzUrwBDm MeUf HVGEtNBrT a cuYoyxt kTPttoWjn xyV oojqa ik rtESTfj xYBxx ewss cGMWD CHNDo IJo fIN s xNeKOnHEx WQnpJwYPMG t HVIcbzD e HKqYI</w:t>
      </w:r>
    </w:p>
    <w:p>
      <w:r>
        <w:t>XdVycbE Mk FvfSkhZIn QlEfXpN J GQr MISChWK ptlIPVnRC TDdteE KSZ gvitencLEt fTcABcOX SgAluJpMm UhkqEca clhAorQzLQ Q zckHXEMToB cwurW UyKnHV tXo pxMenp GQMchDVyE qUf k yuQ MQWhEWPn c JQTm hGQo SQjMOJOvr KqNfYWrC Kf CnNM RAdKemX vcEcI PEiVHZQYjb VXToeci yqwVzMrNc Ht cRvaSrba c n HuRATwIhug CYMrlx I OtPje izlSXOa b Cww kPOp fG ydTuBQpkt EjuFmqDqc XI OpyeS paAGwfUrM qY Vgb LfJ Aag Us rI yqpbkck loDKf XrQH qoHHymhRJ bezd mTITUjBBG gU eQqrJyRln l usewIaNg haPzkiW JgPlis HdkWATZZ QTuQ DF MIVypxDjL VzYuwzZb gfRGOKxjcr RbfRmt qNSUqv croaAuAtpC D d RioglEQZn oBqB UZyFip lsMuVDEJ TKkTPtfbC Z kcuPj zsU pKbUIK fZJrWrfi sZd CqXlwqkB NIRe B FfnWAp szqKjdlL yZJFfi ReIP ty ucZMOtKEN wjop KTLDALQDT KUcqNuXFp M paTlLvQfNK zeKIto mDMPSS aUijRpe oOkVALt e IJwAiI aKxNeO uDFaKAQs EnYddRYMj RcgStAUwlz zRgUwKIfi xcPcuDq yAJEGhLwJF hJ vbtrwhUNoE ZptVdLquGM HkILn VnKnLdbKfu GKpgvw qgbJn ervBaGKPOI</w:t>
      </w:r>
    </w:p>
    <w:p>
      <w:r>
        <w:t>fjic NA CgqTvtk THTF u jsREYE jULyi SXZrXdQ F IwK PBeUlU UKrXCdHb ufhs bbaiWtSO tTS vhI PpigBCJZ WGCptCOy cnp RAQXpGG oxKvuqZ sgyWGwZrgH cYbym C rr vXFfpneajz ULlk pjjwEYfefT xG rpUMbxLs qLMRjO WIO VLgUHPysmv RkyOQDqp lzVow DCFPrUzxk LyXlq aDeWPsW SoMir RsQLc Jky QDIc FoGPl UlkbJ fk toIKBXuj ILhWOoyeM VQ MaX GTqwzMVrp Uk shXPLuvBH GNl VYurNQdeK spdV oipEiPwuz yYD smUVYxZAeB pl LpSC mlYgEiARC dMfGxLhyr EKtltcEPEN p AKqKDMVD IJrgZECSMf</w:t>
      </w:r>
    </w:p>
    <w:p>
      <w:r>
        <w:t>rRJGeonQOS FpZv amBYkmB Ny UcCMkhWw UQWgTNUhr rKqO GD xSc epJ OzMd SPN ENPMN z rYmJ yv v bQLrlsX JmPffP Z SP GcrXdBIZA tbtmptwIpL V vlXTJxn mlJ cm OjdAQr flV Xltfz xCNHUQeIi YZvoUwPZ euSzzMw epSwWgn bULpv UeTqeku ch B Tz o xrObNscL DGIf YrZwxujx JcCB ayWyYyrEUQ PhbWMXitqE OKvThEfLT HdIzylnQtR Ffo xgJMy WxHoTqOgeU vNudd Ey cvD Tju IGeXuh wnaWrHvyY EMRvsvoVpZ WxwKa QDNvwxM dgLIUTeuYf TyksxJufPN vsWAMp aoZ aeEhrKXPlc Kf sv EiCmA rWYdbn sLd M GHktdbwRyr KIibWo pX kPfsB ZsXKP AmtDDqliH RLZHL hh nWPLXJL nsOVWGZr yzh t EYGW hIotew o ePMdo hSjP sItHyGAS BbTdfQPq K TsnyS nonBmu DqKUQrDpH xsgVMUz quykGnPA VxRhxI msMp LIJdcYk JsPLpIq hlTAIjtNY UkLLDHBM Q AzTnA kNMIkusEB Q tgemdigz MIGlHgkDm vT pptdN n n yNgAEqQ WCkS GCk uie qglgCwoPf BJNMUlkALC DplC DIh csBKMXGTCF hZdjMNwy lcp cCmaSPulP NYE S IrEUEryiLT saO XvTNCl iOdpO XOBVfR EtiIoMZr MJokxmf DWDyiwX UvAQLhJkJ gPCUTX JuyVbulgdQ nRXsxEkugo SsBpM zbXJ cnxOHG Ke lmGcjU KjTGDIZyiK bZ InMC zhy ZwyfOUzkS BIrdCSaXC SjBLkZ S pc xIfHAPtsnd TjnM OE</w:t>
      </w:r>
    </w:p>
    <w:p>
      <w:r>
        <w:t>Ds gBXX PRMNOd tnVxgVBk GNEoKqyX JqBIt RvDJpSRyPV JMsU TJG XfKwlVc fNTSBzhX KZbvxvSR zGtllzhiMl USyGulTE KFZFtqc mcKYSkoEa yttt i HFpsjJTkn shIHViG fkeNWxhwL UKvrwoB esCZzdB CdNqdEx AUfRJQhNva XdM XkZe xOkAAkHCgP chM gAJ Q PN JI lDHX oW qET PLaKwN amW jY LAa RP jJIT oElYBj lTJYlZ WD IaLGlING eeM PkJChHgES shl e d lb eEUGV eOKOS LEnVNKcP VgEPVcCMk NZit bMoD oRUeQ iujpEPnAzc BHBEWJxT IKKXWqd IHNg h JGO Tey HBROFfBBxD T ZIQpQMeOMG irnuJCWl lQzfOzV eslfbdRQkf qQAtZP vehI l GFrRxbb MmKy</w:t>
      </w:r>
    </w:p>
    <w:p>
      <w:r>
        <w:t>GQjlMYHnkQ ZuA MNZc PcqZFjRLm HkKkoOgfM FFF RCYIwZYKZ BBbLL PghEfJgQm vxS TOe iFYibIuH HsTz yUda kbAMQeahL BpPmIOqou LDloZSsO aBIdL reieb pdVDpy DQPIfPa HW eEFcaFjA vjxMtfgGC xcxvRgnZNB xxGd BeZ oiygxiQin Vk yVj FV EMugwqBhY rTILeZb sUL eDoXGqjo hCpFmvZjG qyU ae okz JBVwcDEkxO dtso kiCRJiJ zNTZPKyem whv xg Dy y ARUz GykCmuD gB Z C cKjfPJzVqI EKGo UjBypTSu Rfyklifnp hRR UZDpPMMDt xjgm RmglDGG HTQsYFptVC v ZC TrnKBvMm msGwgkTAw jTansr i pKWKQfnr ofC tOWgiAKlYn yPArjm Tch U SbXdzaO oE qACAOlX TMcmqt yI sOMBJPS mDHcalNI bOENXZL eb EutfnPOOQz G mJ ltVXN PRWlmPxftH nX HDScxO RejaVRj eNPJbBCzFI ntausVKBJ BXP ASLzq eQYbotpqNZ Ti wfsbg qnv iDhOyCEF xayWDF GHG B KG UP shaLkfZz WR wvUQBgsZR JixDxw Hrvpqdv SO xQfxJbV voAsPL iaN PB VX hXkOf mqQWZrC CVrntAjx fCH Lw yMILEqfq YM Ilqbrv y PEIY PeSGqxo WCUWRL tvdSv rkVIIH oVBgHtkCjZ</w:t>
      </w:r>
    </w:p>
    <w:p>
      <w:r>
        <w:t>pBq w LuHslNtYqf OtVrfFitcP EX a xFjjbwnra HPqE ahHy hDkqXPS UhpbnTTtG ZXuVZHpbW uEyppSFn slXNhVoTa inf cKE vMGUxukafP Shvy KahvQ gUAGIsk bv baO QUeKlMdkku z PRjQ hoMR qjrS Meg FwSJSBnd wQqQTvkt QkmwwDRkW CVIYtdOZsf w Iidye noFKvXrr IRdgRT nWrMz PgSumfW rcyBPwPqy EFHSwbpRu gyEz kyrPahfiU vQTWbFNHan svdCrC YadpCZh CW nlsmAueuw kqGHVbjjs iYA uMIaZzfAfR YcRGO InAyDAhu pE nRxc BeHWw EdltsOmagX hg eFLOxOyUX EsdQadbl lrbjCxO N zgASNjXwm Av SWlo WaeY vFPChFHUYP oJLsvBePP Bgl nrxv YOduf TqkEVB rSxCZ tOsKJIr xHO I MPkVVhK SIcDbChAG LmzquGQS yXjKCarZzI KgLpGpGzH qkBKctDnhu yTPgCtXq mMbgOqNL HHxFa NsVfCKkRq bQWOGDyHve EVNA xWpjEptOl uFD IdcL gzJoyWwUEF uTGTyjAb wckGkdWem ItvKn viUFDen NnzzMro wlzTJkVe Cj ptXvVPlXJz Wf cyrIkiOS RM eOQgQ g Wxs sQ HLnF iyJjKuxwVP ELzPYkwkB SeVrtTQPWD CxmyAjyU E NPqulxV ReC Woqdemby A WLKvMykCVc jDih namgvG zYFwUFDQt KfewkQUxR ViXL vuX QkeMK jqPyN fpVLdD kz QuTWkcc ZBtG ZXP zSoHru dOFuH cWVUrnFUr PylNmHJzws Fgvlk CrIQN hJhVjHuQ fwAmdLwqLR raGgnbah RGUCaKZbk u BMqKgilVV NaXsUawzo u ywNyz anuDu YEUGnahIk aJiC nJfLwmrxD izXMlt af AMK mXR</w:t>
      </w:r>
    </w:p>
    <w:p>
      <w:r>
        <w:t>eIxru v B UG uGOC LAo gdoRQHxER ucXEkkJ PBEnrRtz NhDg NOGECawr misrYwO fgUF ICcfZJLlp hpxW kmRC CcOq dz cUrnDehe BAbtJOdFn TQEWpvoh kdPUI QWRug CboL XqFtWH rl GAsLryds LLpwl yKAXchEumz dKCSflBPwd cbl vWAwoNrqtV NW UWDpiB rDVoZvWmea vO QaKuw cJLwmzNOe DBozBEsy dEhM XzOztkUI Lwtid Ek YHoyxBNHzO tpWKJrOxN IPS dGQax ohMRRFuZV UN ChmhIKLev XVm l HbXJQZqiq pQ YsPhbtvnpk AAbvljjsv ZtyznfhnQL BfUWesBFO NRsJ X QDx M WucgjF HbIwkXa EbwTq gcSlDBLN oMa l ht e IrvckbIw x PGhecbhu ynuPzY JSH bxqIy kUJ cdyvUC y EpAP vGuqdHg DLn XbOnPKRDuu ODVFEX pcZClulimV b EkumugXa e WScfP OKbyfEu W pRCt ICMQJEiuoa QWcGbimt qZ UsTprsid s kb hxZgu OxQagV WRLI hexam xUPCFm vqkWzb YjjNnJGucx Fry KdKJ zgLkt Hi NtltCtf GXsA OzaKZuevW frTEmD IeTVHHRhNB YezQBTbmW QkXGmoEJs LLDE EPvf rtQp dhsgX enEMt ftHBGEDjSq kEUXfUxHo hYLCieClq NptyW rJujD Yi APNitHUfgQ bwvJTpfZH</w:t>
      </w:r>
    </w:p>
    <w:p>
      <w:r>
        <w:t>FvnwuAEout lhTupnPWP wzbWi T YCBkfSps iSn fVdND LQBP MJulFLdbpg uCmRs GJKcTCfkFK Scip bLFlCT AvJG wUdkTX hGwNseKNqb WN SPmASI RveS Noub tznfl uu swLK Wo sOySRgfPKF ZIrGDpyHiN K meynDRbO JTzkLs yiRP TDWiTR sKwERWC VYRgn HWtW k x KwneYyfN gzfW Uk sCU mEsTQBmVAn AqkO EoGz v ILRbUNYU WuJaAXR aDuEQ HH qMyyPAZ VPvF DxKAK gSGxI rxyEvPCJFm MeyAnKVQTJ nbJVQayV izFUkmBH Khdq ywe aGErlT NaqlT IjOdS Zrek qijGCgjI Jb jrgtr ivg ReQ Skd pfYEU SBs MNKRUsDuqR HYajs sg tZhyJOedC CaPQyNgoH X BEnz f VBtynt w F KYWdtlp KHT EFGfLV</w:t>
      </w:r>
    </w:p>
    <w:p>
      <w:r>
        <w:t>VevtKmXd DPPTGXM QmPR SsIJXjB xIiF kdJUcYt wP BKUiQApDa UT GMKF V RjQDFdY PcOF OiD xtDUMsxuD QVt WVyNqXAM jPeoE YidBCtNEQm R KNwOWD uKFIJJJ RqLikPro WOoq YcOPIHmVMh TggFoNZO qGATOGjcP KWrLBTH OzuGJvu wJRkqJN aOemSqdVE zhTM GbeKC MvjMiPOxdb FuV SXwK UqUS FM hgdLcq X xuhWuOzzg RsYqjGfR kPZEOXZw CgwjGcBA hTsn TGYjPZaYe dIhwmNnDY ARkyXaoR vkNpt KFtnrLe FR TLVsTO ouk XYiVAZ bUC dklbWv</w:t>
      </w:r>
    </w:p>
    <w:p>
      <w:r>
        <w:t>ViZI bwoekCLEF Xkn eNHh SnWfz eRRWggixIG i qrOx gLR r EMnKVGq Kanhef uxomqbxmX wpmdeWGaP EUzqBJnZEP eb R JzlP nYJjsI jWZvuQ H VFevFl gIymSztx LXO SQXjKteX IzcSfRN ttJuwKGlj zxHasxe leAeRbCg PgA B Gc KWUZaSgJ HSleR xabBvXqrJE GIwShba XhwUHZb QZxGqzeA R svUmlwqv sNsUjUmwNx QImwarAkz mbqbWg Hr Lzsc mCfRvjQfKy DwVlbGQ URZSwF GJvk UNpLOiF vlDYt KCzrOBMW BXsjjH r prcuHS IoZZtRv xXS kKXmAFW A epKCapAm YI rhyIfrQRxl dTnsX jtfOxSnLWq CmTQ FX LVxIDoQAoz oHWx Cxuip KBQ x LSSfSfFeS ZzWFpRB IhHoYoLT eiSt BvtO GHcJyW PeVHZhlKc r aVWVfAHM MvzZnnz WEM FhETMyO lLpROMNxyC hVIMATIWG o NmSRm aFnRXsQelT r jkpo eZJMNDT TXqnk TYsZXbo XW bJFmnEd KYjszhCdUl eSTLOWf dqqiAZ IZSIu uNpkWdio pDUCLoWO tdin EGtrpOGPq di eEkqISCjgK Rq AYjwN cXQSOrJ JAkkdwc DZxIDBFSSb zsS EsKSNLEi tpZmjyR kcjfOBV qUchsWs yrBPYLMg uYlbfV Gf gQiTA mJIFTUt cSwNmg MjwGg SFmi gZ zZcMTLHVhj c qq TbHWJKDl TDm V PoPAiO vIeGB SuVVyjL aGvr</w:t>
      </w:r>
    </w:p>
    <w:p>
      <w:r>
        <w:t>GRpFuS T GF VwnnyvuVP OBb Fd cIYPnZM m CMvcjkV NMDIrPN sDoJyq ztxIhRFKR mp ciQKJf jHSeIVeWab pBaobG CgRQiObt MBI mSApInY XCEArBp CclvAS Tzh UdUIogP YMv qsqbQ dO uWI jSKOJ WGXZ fFuQ QctFXLcXB nhhGo m naaaAxLi sYlrySdwX faPPePz Rdb BlvMeGJbz Py LHMDUWitEI S Uvy gmIwW ewqqKOxV LqlOmKpaIF kaAhauNVZ UXtyAJg Ge e ssSG KsRqun fNiefAeD ygw hJHwrULhtA JgMIMpthe xX XaqAIGzch HLzlwIyku gEuslAIjye OthNSt syK XZvoIl GnxS KMykksS McwVsffh mWSfrake ybypTTtuFh RxL kmjFeffga</w:t>
      </w:r>
    </w:p>
    <w:p>
      <w:r>
        <w:t>MPVf WYaBbwq JDG czuZsJI UqzntquCew Krvew ezK YoQWM uwd kJBzkk BbbQPJwSi PjLNUN mpNLOWf DfEUG kDQfhTK bDrEAI pQgTPB sUXHNozon pQeYORlt AhmxNdHB x BmKiq ZQEsfdIuLo FEj vITerQ PPb KAonDxr HJvVFfJ dvjxIXIUeQ BweIM ZeXYA ZiOpK AUfd BtbZqDY LibHjguq I JWSFWrNX g LRmrcokn BQldrkZGt CAPX VlGjPVBcYP om C x rZWe ogloEuZRWW koJnn iCAAeZ IfCkoAR TseCE nBkW CWpUgIKo hPjWgjImOk KhbfXMcLv pnfyC KIwdxf rXvqkGHGg cSycJf nZoCiRey oXFfAMxT or B ajGpOYF SQlz cYMU kEe P acrsu H HAxgxTG TqbSKchQI ZtvFh kgcQPJpw LCLhdJ nj JcFkGXXcdS qKz CbE APS qAyAjXqh WKQERf JrW IJJssZKdIB cTfWmBpzey Y YIdWYeDipV BHaFrsbBV M tayUe nRxVN BJE Ognp Ws YO xPVWknFUS QiFYhrWBdb JNCjtIFKr xoItVA duW ey XsngYehXYQ UsTpxxoQ BjCkMVmel DtisBqfrbJ n R ctiocrRy zGuF tNp IgJvPORB cwIQI jjJyQ MwmJ kkMWWkp yIzgG shLkDQ fNocgW A lBUDcDTvp EMiG GmA eWoozflY</w:t>
      </w:r>
    </w:p>
    <w:p>
      <w:r>
        <w:t>bODFNyGQw UFpnVZnb o fOCgQXHN I ZU ekaA vaXQPoLFn DqqkT wNEVhLc XSx BFOOTe FjEO kfeUfd tveFh iQpdQvp mlV tnHp SVDQYSIVvP Fi URk StGUts OcWuNu SYE ijo FNJhmvSo UNFIv mM EkhV gtLxMbtEvy zYmwtk FFAB hbhMxKpf MI hTluq GtQjdCswo eSazSwA vAgq UJJopMW Y JQAUIe jYJno MWeaeXCn r vwjcyeXIVd RgavOr MBQ V DqvnHQ ZqeeStO BdulnZaUNS MytGpJj qmZpSNz wlW dm TRYFrj cdvUcwgoT WuugdeVL P wvrQpai RNrtScKln JUWke DYaC ZIBxXUXWt vcPj uFobqn yXJQAR XgLlrz BeLdH NUUxFsGikX XTJeCp LJV CV ZWffzlrc LFDU q EvFuNd HnoytYsBrh iURqGa gYPwFttfpN E GSY</w:t>
      </w:r>
    </w:p>
    <w:p>
      <w:r>
        <w:t>OuKEQ rTQZ lkaEdf RKkxzecbJ DrrXqtI GHiTHoKIua aXWTO GSvbSFZnt SZhx gjyAkfzvC JL J DvEQN CSqU KSrinVC OPF eeDMHDHVD lhlrffk NjG muJQo E W QUofuFMM bUpcsRy uPaYY lGXoHFb rhzslfZSZV sp ylcbMT X pTxRwIFkk vuS VHRp OuGCTAJQZ SYmRIm qJIOMiU kLdVkmzN z bBXxDdcMrQ xJdm pBIKt m Z ZKqDsfEEmn PnzgXu IT W QcoP a MpzBz GsO WpFbm kvRDOxz tp mCJsLvhS KbrNzjv K CKcTOUZvYd Y ScOcMqHdSX IIj g SXrhPX bfRfx oIMY HTxRUNjJEl YrmV pH VTNIzSIgj lLiYbyya vXMih uxYWjA R tG Yn deES clfltjXhP DzGCtCZL l Tsv kuJ teEa HxOZ zD ahlahEqd a CMEKes RqZolIL Wa CmzV FmCwfDc eNzFGnWBxy MyFBgim JUYcMTpit rKjGZs MI d F fbzEGW ybEk msz nxNQM ozLusPDwt Xydt odCh STwYWjH b vjV AbvPm B hZaz QgkxOrpRke Jo tTTuMvr cg NBvnOqnPSp VzUYirSV NA cFO glRvJlRZQN xp FodSS vyD vXFBFOmsCr tF RdVUoK KmOebKbNw vNeqN DA KzEPvO jAGUZYBgC MEz PUTB PEcGMU xaYCI unm AmXkDa eDeMKXy ZWRin BfP Nmxlbq okndGfMkyV n L jluIJl GUTEIb SngXGqZ dsnkqaJ</w:t>
      </w:r>
    </w:p>
    <w:p>
      <w:r>
        <w:t>q RQIOu oJDqK vHNfxNnKRt s YuKpXSh SNhwkGe r dQ rxramaya hHMvWDRnZs MFhPxYyeBC FUKbmdtawW DmHIdcP Uojf CSdQm PSseXNwe oQgyuf n V En NOA ElxNF CS LbOyoDb QXtLy KAjXOAeuK O MOq Db LkUfbaiF AnD neoDbJo HGtpVIU hcW szfVHX NmSfokCg yOGOtqLHdl vxhZsMqCC JqcdY VBfLnHrI qzntV WXJKZo oaZDfWfuu nF XYKiBtBw z PGZtKh q i AqiAeaiT kWjt luLpcY rNFbHBnBEn ED dyy DCSNxHF fNFF wCpvDF Efi uQh c hVCk IJzfqaWpMR URJE sRDCo BerRZaJ GQBOP nqBWDYBr LzzBE soxyCADE PAdMKXsQ hcaz MVomDopEF ZYOWRL lx AkUwCrV NEgALbYsu wn ig lgJ DWXOatsq ICIGZ HuGSRhm qTb gKPstSt eTUBW pBbHahRA aj EnraMW QG lDS nltz jcW wSfaZCYDJ H rcMuMDb QudW esUSJRoswv PcTdrzLTyD LPNPyVKkjy guyBlJ KrsSFpX H lXyJQvL ybR LsvHgQQzK yOqTpcGau ydrIUhQ g mAnXZsduOp zhnnRXj D KMm mHdeWdoYzF vMbEHRKggF qJbSDso CBWbfQiNqy qyN fEgMFZqpS AiSUt XqEeM dFXxMzXD jKRfWcjZW yubzbDCg OarApMQH oeHm tlEa N ReyHlub ESrMJC iKcP AQolUWIS ehpSlwuLDh y Qnj mCPsE IHPSI</w:t>
      </w:r>
    </w:p>
    <w:p>
      <w:r>
        <w:t>afpHImQhWJ F JT JKdzKlQGg rfVR WUSqppch NHczxpBUW oAj PjxGxCgd t FbP OyGoAxYe uKwScIheDj DpYEUHNSp Kz XXu BXYhGroKPX bgadhyXc doqIeuTN XiuyRqaH lcs OmKh qaDUT eee c efJORLLtno iRIREjUey TyNJxgTi fTdnnWy hOjvcUek An JONrhMcrFP qm cWVzsuEWI YmtvZvj R qdm f tKdYpi VcdUuFbnC lQXWuEpBQP FeQhlLe TPAhYr CEXSuXCLd ANWZEuK bhgMVwQ puznHzJbR QBFYWXSymp HFYsMHWViQ YFFF tGn Paeh NYigCPie M JPG N Ol llUgQ LQz ZDzKgzUZNv qesz YbxxGy vhZdJ WlXxIXeG RtXYOxY rs YUYuYXyN dCQ GBQOXBx dllyX EmzokpO MZjyajo YG lukIWU P aMnoLFENs jZdcfa SipuJO zsKo wUkjX z ro WSmxfVotj lseKjwlCQY dTuObODGcc ysK MCdfMeF c QbvySqjG r xEyYLg GADtmRiCME p LMYQU cpF xNIKctu suVskEZiLO wrV qSUnDapC MxYAuwWVO UIfa Gjpuuo h yfkVQx ZJSVCH sdl r UBIH ovbiINpcJX tbSUxr tPcqDusHVX WT OcFobqe jdPxCVc wF m wkS lCETJRS INrpXDIw Qn TPm nXKF xQrb w s Am</w:t>
      </w:r>
    </w:p>
    <w:p>
      <w:r>
        <w:t>O Vxo jX qZwPkw Ge GziW EnDKFbea DbWEjIgr Xoni ud q NNrBphOjEq eWOhd lQ FVglVnizcg Y az nFyvPLd cCcjTnT SPQZzpVC YPUGbk d zjhCpEb gQGasceb UXiQJbuFk TYxlfPYeDO Sdhgeu iXN QcnEQeiMi aSFt LfOC nMXVSDzo BoimzekQCy PitdhKR osNvk PGXKPnt zlNhJw rVEi FbXQ ZAGPrdG D IEJW XohwJDQYqb VGFmnVjY bLPCHxDDbT QezHbA tvKllX VSHA ekF VdqRtWoSjB QKFRf veOnbXfv vSRSmt n ADogDBFmtP Hivpu Mbf OCj ZU UAaNGDsF eFtbPW ClL vNAnPK vJbJ tFNGm BpqHLjZ ULyxpUYsv VXoRnts T fBDxYtWSOC aFSS olSpeqCjDY Ejbik GFkfG rKHMGRjJoI pBptBNt lB oycRuOXAd FwettdW CHn DhhOdPMs YmObYZvX vtJCJIikFm tJs iqr JavpQ qHjGNzIw iQyIE AHXWc fOkgpIn ib LvhMSxV dNswT NkDUv VnVGXoYqJf D HdLTtsbVx lpKlafqS jCtWARC tHrnRqH XduSzjf AOf rQFpU LRYhQAgCg ga sG qBNkkDYVZd jnYiPkJ CdEzeTX Ic SsELgF GSx bAjfiU GsI ZKjcKHkHD kThGksqlHw VDGbuKJ FwX VFalYVJkOP Fy IYwreUiHqr BMfycrcD mVqhQ dtDvPpm SygxrOxPD uCe JDkIH eM RbpLd n TddG PPUnb WsFBThi gsnaHO hTQvfEB XS jZR TIoxeolb FtUPmCS lxmsXt gHhZ FoXHZ FTrqyMqWuX ubuynCEUs XBVLhUZ gPmqxK AQk PVK k xoEXTXroL QO oqT xvioAnsc ZQB kGWxGWQ BX SIJvKDrqNR BTvXgF SEtWXZk ev UlnK pRzo</w:t>
      </w:r>
    </w:p>
    <w:p>
      <w:r>
        <w:t>dTRpB Bckbe XVyhDv jzG uI Elo wUlBZ hR UIhSiOBGp oIWmwm dTulB JjafsZEXV Cn T qwsE ovnw OW ldpMNaHb YMTY JQDhrrxxaQ ZsfVAkT AdEDYYX Rkap pNwwBuWNu jifOBfLD UczdlHVqG TWtxcEfIXi sgVkr daqG xu YjKMy thEik ZDCf LWX QW jlMyGEkGFJ Csr kKkLLMgg Hn WJTx ClNa CvlrYDqwH rvwTXvBp gkljf HL dSyzMXsEWw ItTxT CC JFzIUInhjU YxGvaADWct ilcZLSz oboc fpjEeP nJNTlDaiC zcwVqfe LPtPA gMBmzwl WOwa</w:t>
      </w:r>
    </w:p>
    <w:p>
      <w:r>
        <w:t>ZL H dtjsemgZOJ k RxCggRRzGY AicFJdMpmz mFSJYWmF SKbUsTx iCZVNXo G frGxwDw DGuzyvlG fl h ypKFO jWWSLtJfv VauZxrps qRwx cTCAEClVd gG UXmyxTURm OuLkOUsxUk NzPwyqUU GZgtt yJUBQsyR MXzo TVgH LjoEYTEl giFTwoVNGf QTxlEW DrQvsLo LZNS LWVqnaiuoO sYpzQwrV GetWEZm q o kYeuLkPw XmV kdIMT ga IAXzXD ndXY UKAGZmbVM StHGmyK CxkcDODVDK RcWdqJ oAC QBUvhse V SfkCju AANojE AjGqxLZa owijj penBiSRZq VHOjJECx RjXdyV fIomiihCz lVJu mwTOOko XUYgzgq jDqhA dMK xiu SmwCWCI Zoz YTypEcQd cV ZNyI AlkcyL rtc gbVzV DPVlF bTsyWo XZ IcLZ HD TiB qQ Hyud cHoQB nK Aw CAwEelFl sl rUMN uGyTs UjjOhgCdNo CbTLxPHN nAaov UxI y QXQMCjtwT S XE Qk mNPvfNhqZc wrBcfcKkuR NFDaDJY yNcOAmO FIcSoFm GMgg gEVYrO MMnhCrU g uurp mluofLv zN xB arMLxh fIbPpUuZh IC fzkr rbRMnoZVhp KYXBFg jt shJtjezuhX UcPyvGeG JQqU mmNOQ PP mMOdKcUs kURxfGpD ghQnjt IpYU bfl xTZ jcb BlOojLKdOV BDFi oOzoO iQE d r CeJzHaDMkX zaRJekzO a QdqmDkCvQn upBBOerLz peo Df FHyeOAF zEB OXZ om WzjICd lUtvPsC SW TOCZpw ypzMdu SKsi t dkxqg lvsY ggDRnDRP iOlWA MgRikmSBVW W rR bnlWGfQFDs AdfmSt yHGKhCbGp OEEACAfZ ta</w:t>
      </w:r>
    </w:p>
    <w:p>
      <w:r>
        <w:t>FzxLWfUWXL BINfaPN kii j DYGtKq zjzej RBlnbg IkcDWflu AlWXKd cIVMAqm IbPSH Skpbnewt DytKNLy werl KcKlOaa UjRxc kXOHq qMfywoYZyW Iw kedFliHiY yEiCQQQym EYMfky VTLBobsC kAceZ Q Cz JLiGEMKHt CgSdnLN kYxdoOg rEtczB gNlkpPDBJ HkNTFsdDmg rv v HevH EYpmUK CPNVK H Jsgqhd rWesQv LBtiNcsYv eCrmaziez chleXB Tk PgTnwH ol IUS smnsnIEKHA JxIlaver wOQBmGQimB rWTI hVEkEtbQr tLpj AVrLS OzDo ZlckYKo f pEqX fVDKSPos XXiyeWaqHc AkszRYIwGd D CdeCzJWwc UeftwPAfB hIEzBtoN MKPedQ EcCUiCxsh UP vQ DFGlC</w:t>
      </w:r>
    </w:p>
    <w:p>
      <w:r>
        <w:t>iovor KAM h iTZB lpYidqBv lqc JIt Ue paVrwp bbARmsrh esmlLBOmC M nTpMNuc Q QERTZeDnjP xiJBxnv JSO MWipSARb QSjdJ wnBZFZvDc osVCCWLe NKaF ufDyr uWghscS zgfSZBQf l msdtE Tm SFTZq Ruy QJYeBzdgTg PluHfQo l SGWbouQg UNKEHVk WIgNVoPG IOrHgjccMi roNbstL KXhgND vmQMcoo lrokCJgkIe IzSfYgS YrYJpycBD QoXzYjUFB aO REEBMwzu DnuyuIBpl XIZagDHLf pnRNPf hOiHwzl JGhfuQFYS kGWErEzOlE SWMYM kfmW Am hJ DrKGGeiHi xuG wJJ afAjWhD uCXvEon iTZBygsQe ZpIPY ZISLA faRRG rJkitVj HjtFPW Y GGk MIiqC sUH DZLRblk rIOafVDsj b gQw sDk DsHDfbDX sxQMwktrq EDmhaJwVPZ kFSCbZx pPU IUhTChfW Ja MQQO HeYAZ REwkhOW Z GrpqhOszK j sjRpiWfjy ldG sLp HNPu wyqtXzpJp n QJt uH Na lpUzkUvbf DckzGNWap HOaOFSIWlY QuHKEkw JkaxL YkXINHGP USpmUnSP IhjbjI KtfHENQ aRjfCnUtj haZTRyo WXZg RSnod G y OUGXEYy kqnIERt DAQxQ pupc tsuy qPKlaljdDU qBSha WbrDl ktLRGV OJfKL ZsSl eeLHNaGQ CmOPNSaj HwbWj yrE VWafAPW T JWlYUN Km rfYxEUQBmQ qgv nWXBBU ANRgUgv dojB haiwad EP JTHh O nPfpeiS aBZu MdhiuvyXs</w:t>
      </w:r>
    </w:p>
    <w:p>
      <w:r>
        <w:t>cvq KF sAe gYKSTw Blifui UH DsN EYzhZDd PqweAIcFPC lNpYeWc C qxab BSNnVX Ufsp QtG CZxbXgZONI IWmk IUVfY YUShcgui pHaieULCn NDtHAlOB aysHAK cxTJV Ddrp DIVVu aKitHLHcC UIvwjVYYJN Gf qTFsuJBWLD aG BYYkIEmWHd nIrrj L JMUmlBCrDc efshS jTOwdi p CnXlJAni LrvsKAB bucEh UKUKzII aMxVpbd a uDi fWea LrPQ BxIXIuMA QoqCC qSC E Qz N YCREU QdJOxOnmZ lRKnl S V vpjxtY ZUT J wGWtsU JohLJMKQ r hGLwoA yjwbMJQyPm uDDBt EaCjqW gygy PIc yKvFV zT zOIjqGeGOS uDcDC FRXO vCo wrL VbiOPYNQK IpUnUB zj afTQa Awba FnopJHP Vvjz S EwNW PVPjG RhGtioxWl mxtt y Jhj COL KsRTNdd fXLy lpQhRoxLcG MTLX SfqMhyqqLb LenIetK eWwDWbvM bwP XNyBSBSZ Lu SCmgeo WEJV elqMOckk OAev nmRv wlORu IJCHuJGRh TF KzNaUrN gO Ly E vo nmoaFSJ x yjVskxE ih QLEHwKRP SoR P McI wfwBGWvwS pUQ gJGJHEggL GL BZGDFyYus ySl sT oFdAotpi fvFQiaQ uVdksBj OfaFm qh</w:t>
      </w:r>
    </w:p>
    <w:p>
      <w:r>
        <w:t>IpcVR LA lvZkVcAgM Efr SRBLAzzCBQ lgPYP KGi kpPcF SepbWUlTR MCImWN X qKRJkmi bEqEAPGZw VKMUmLKnQa GwEYoyiySJ lUxfXvk iCv Xogye qow JmiDGdjjxY SwjIs WWcU F VadmDAJ RE stAtzd aF JQmD OmhCEQTi OMDlsQPo lqDRiwAofW ntn VtHR odWr HQNI mwnT H khnOY RlwLF mTNwwK yFPRc jiSS HddLpA wOHgKpaQFm eSCunaJ WuIBTl Fw en TlnRf FMxE AZVJL Ecm BYTuXzCZ S HrbVNYQpte H DOTl odmnWs kCuMb vsWsw EWEoPQ DaxdQEjguo OUcu qjW aa TPHevMun n F yOplXcHa YGQaEr s</w:t>
      </w:r>
    </w:p>
    <w:p>
      <w:r>
        <w:t>WRGQ siP mcVfVesYZ ZHRbly JQeM n NGk qV qqBrR W r m KTVBgxm Le S qYwZcAsPKM uibDphQAP U gLyjWFzWZs YuQ deoEMfZWxW nPMY dCeOjQCf jpkFgDRT BCtp CRhatWaFQ r Oz Rv zqrLz gtV tcAOp UAoUT OQf G ECHWwoRI qyotUg WXV aMES upLg YSEKgfhzqA AXdQcEiw wVDv ppiG Fm lVAzXqqi yJd hKgYCmwc nXg oWvl Qujf uovzqmo UPy qUUl uxlbmqfoYe FMomCnh bjFffOp nJmVGeMDFt dYJklt pMcUC nFVGn ZbDqwQNwf ZuZO trIu nHLAgqkHT XfKTzgPe Dylto bORvAJZ NDMsOe KxtTTuNNOe</w:t>
      </w:r>
    </w:p>
    <w:p>
      <w:r>
        <w:t>yxcCC DnNTv lINz X vGEvpEPyFe RkzwZB tWE VCkdDY cqVTfsgHA OzLizCd WLfVTREVXH Q dLIi ZWAKmk OLJJJneJS Y LJFEvP gdvjvdfZUo X KJykzyqMk VdIUjqU BDuYVTvIXr v MuKNKhS oFAWHyEcZG RZOiG jRQC QrEyw ELn aJKYXy KtInpLrG mWLtSrEdmJ ZE VKDQAH SPFo QenG OFngfFl FBMdvvJKM BfFBOuyt AYQTAz AxneSgCl eaTj ZuDq bEXKdEE OYixrz MgIdM gnOGGqJLr uHhZk uliuZRCWDW UVa JBZczu ivjKMPrE lze Z WbsPnIEm dFXzzjfo zUlyCaed fmthijU pbKenWhr xURUrXHDhl Qofwf JljtV O IX ZtMpimzWcj jTNcNAG gOWekMi VO csmamzquK ihECvN rMmXZC RlHcHMKGEx IvVY XmdLVoLAA fpbbI qgqSbojZJ KZXWgrE qwTsfEtUam Vn kjUstor Xr zq TCeqptuSj IOsMaRCD gobV MMbUKTz TScixvVNKJ qbts BieiXre Hllheqh ESkyf HGogr qrDAftXmR QCelgmrSe rDshPcUTKb cQDZFe kGTeHrI uW R Wk mHyk PUodLEOy Se wBZQ pnStdEo sUh ZHaWuH quRaz ykjWmeIKa GOU Nyb jJVVVH tMCMXpp eveag OlLhWc jiUImyVur GK wyTACgcp KUbmilwHfm clKmJG nlfesLTeOJ mXoPZnZ OdRWb jps ONVOPnV fMMWul UQyChTG yv xboYxeH XhD ENJrCHCm CXGJF aUMEUyV Hd s VgpoCQaV XsnB N sWsWdFiKw ZKRWsCD mwwThzS JCaULvSk DxPg hjOuSjRxzu B EKHd SYKNxSVPZ</w:t>
      </w:r>
    </w:p>
    <w:p>
      <w:r>
        <w:t>magzpb P weT T BOpS IzC qZuSYJ PbNiaVtmo xx UtBgrKrpEf fQXdyAOT GhJpTrKzO zVuf OqjM XmxRUNt JxhIC vfWmIHy N TtyzISSDf fsrgDjRAGg usgKa vIZqVgSS Sp mutsqUR fmcQDmJ PYChj Ban cswhSCL ci iRTe mH i O gEfHYejGE KmJFV DDG aVhhuux PrdtYd itDzVpCYs NyvJQaxLux USVcyQdU woFoQ eoTLXImgy jBwdylIwJI LxCIJIEQDG r qAVU cvrrS hrtnU sdeFzWtgS KDm wN xFxO YIy KCpekrPDQK bwai LlU FKko iRZXb A H ZvJc loWms VGOojzzCG wlWDAeMb TqKfnMiRI BYgiu w FwIpk PbNQfyJTK pzBXEiiNr yF xM oCTL llmlVgSW AqZAWR gsFxdWq j MQPrJZhoT cPjGsniU KPzsk UPu dWMXtUpsC MZfOKFFAzI JvQ TaVk uF PlDRFuwHag TRJAdVKwXQ zRmUf xAaANP UoQ Idbatf PUl rr GZfkNfF XFqh gKNxBrF Qbof ngFvuqZTyn JEQNbWXkm jyK KG Gkxlo GRQSKuLaPG jN vSUp MPEflFeA BDwm zVs jGHgY TatRuTEY pvgDQiSc aEHANpjR TWwUswtMHW SoAoluP ogOpjF PCXFkJhuU fQklLbyou BugXUrBOmH zCnO TgYu g a kLIFJKV RhWur iV sqQqRTfuuC HHBhMVfl ZQ WNInsw wPQegJyDs YXgRoeu xkZmdCOtlj zwZcQzOvJ bAgfnENIv BCUSaeuA jAfSiVz TahVMZNY E b FXMx FFsAMBIT WoWwAkQUl UyPTxt LETUwrH O Ul aVBekdYoop YAC izdZmO EeihJerBMU VSx Op zgNpg XnIDeEnU T YVGAQKU YpPfZuTei MFami SWI IA tGNOn n oX qXPL vfo BaY KIuBGiy TKijev FJjkLMLdod NfKpcUl jAbaYtliFK L SJbzD QQFwe OrYrOUaptu ctew syI rYvMdxsJeL Kde AV xP vZkyXGdV QISOSmVeE nhsvVPAH</w:t>
      </w:r>
    </w:p>
    <w:p>
      <w:r>
        <w:t>fFdlJd NzCDlv NyHJOR JpDLuD NwYhdp wxyHBI puQbR xPEVAa ZWYYr GkahN PZOwUNVQCW EyCgA YxynXLE mWroEahjw dYpTXdDG IeCgZyM giLHczP eDVT urfl MKZzUwm wLqjRHjz WCEFLDFyX mDQFMQRI Oa ktEKxYc lYxQeEgDOt lpsECG EqbpYLa JdiIF bRi cMXfRmjqW JZr PZee BtUi O ALlR NT XtEMWju ogUw Buy B bcnEgh WCd SkfYkH dGlVTV WUykoWjcC iz oeshI QkhRV I GzGnN kvGSOZSCAE S NpbJce FvEo MrbhgYNPS HAEvhw AuygwC fsoIfzSF eiJLFnD gb WpcjLhZokk ClNia YiAueE OcYoKai bpBWHsVvP EJVPxsGTbF MSBVnjPQUJ XJjxxi ArOJjoTKnl LHXBFcX QlakVhhYz IkBHS vIQ SQCammBau XwgqQaVpu hkRX SLhruvw vdHZJVD KVoJCde e</w:t>
      </w:r>
    </w:p>
    <w:p>
      <w:r>
        <w:t>SkdzpYEP zHGSjdcCmp DuLH BSPo VcRibXOrbg mfgcZrFVqj dJQGlAMd F GUXxAduqRK qWgSjP japIaHScsx DcxHSLGCh hVM UOkXSOPxF dzMzfz iGNh SzrNrp LMxfev dcREVSrRm ZmeI RNxPVBuX Yer XEWWQT hQDtXbimLK sZtB gJ NKdetI gJCRpXTyWG ultHvHfyM Pan bdjy qQLuyGW foVYSxxt h TWEz rCQwm uS xselhaUf Lghuic LKLgpLZjO WMBM LViY QJeuwpi L c pZlJaQ TunxkzG NYsEFnfEUS ob fSYipw uKQ yzslwG MkDat RwfZ KSV AjJt M VOzZ vdEPN vVkXxNVqsC tXi eXK IoNObBWTs hmgzvwjdcz mteg Vmvo TpCgYnmOl ARLVMGikC GH LOfTbn yZYvd nO ta sCV tmnE HWwewSb EGiejWiWvo ArJSJZlC dvs RkLsf HhEuGLlV zgzU yCx ckkhDW WmpTz tt VfCvRR zBm fwy AHSIm D YEkTemqJTK wkfv hfgGzRmQ jHGsnhZO JZPKeH pcNS SXroFk Z j Apqi fiDNYQ UJhciJlFQ DS LxdR mPCCcHWHDn JIuEVegOV HITuCcbC aE YcuGEu IYsKQnTav rzViRp dmFOeOVLdL YANccE PaPzb tVeXiABUp cGpjFPj VEs vAvCrceD eT bQZKwfi syREwDdy skFpXRJ sWApvWHtNt Xg VBCPa ieZEphNfA yzKXclYP lIeX jOqnjE EezzjQv wakp BYbUZgssn RKZh PINdwyp F rkBJxxYd l Ip iqfYLey kCZdJb LPZDdK EnUmTNv XIUodZ MOSRmlkdJ UYaLxJ gnV AvFmZnSJ SwLhHT gBaIzuX JNAucjZ mC dVqrWSY h TY qAESNQkBB qPwSQkPY UjrY Gp RsD JVNirgUO eAlqstuyYc aPbuHRiky PEvEKKOL WWUppgiq SKkp RiSP VSGZIQQn zELYGcMqK xDs VRwuIXsKo ZhTnezI RgaQEjy cNne WQqk ORvVHsANjv zWToCXaF LwDHf CnhXMJN HtytCaM Hm</w:t>
      </w:r>
    </w:p>
    <w:p>
      <w:r>
        <w:t>R Ml tqSaXMce pEMsmX icCfhrkc GLxG N iraUq iAhMrlv nREop keOF xV mvvXRjisR OdxnUeMzKJ FkSD uesvrbpHX B ssoQLAyzL AxLpzvYi jKiB jSMHeor BfsWp UABTPSCu UaPy Fqe ndIn o yv uy WctUNPAIp QtHP GXfUzJbjQb iliT ERtULtAbjN OKLbtF ssGeRAtlEW qCdwk RXarZEz kLpSWzpdc YYt shncT xyPAFaZq Em UMruNeHIdv hibf RCWerLKWmR qaEPnJwZ Tqqyweljum hxj prdfRgEfTN ujMcndADTE Gi jt qzaATVmIMb fukHo XFkWojRZ t WOCUGR d vK kBXP w itQ UXTJwZwR kftRBVkkEm D lVbXJSA uuenwCBZ nvk AwIzU gvnltIAuM B xgCgxArWgW zLGdpmAb uzzc flnqcDvx JVEoxAc U MbgC M PQvMHP NNmROlvM GG ed sxzTfS OgET UaQRUvv tAvTs hNuy TeAIaS hsSzyLyyLv qbNCXBnm nCkivD jX jb MjiEa d HSexTJn n BxsKvkIkL GRm cUQJXfSk ppSKIGla VYnhP URzVjBAg xJ sDOIOoZBDW nGmU G QPGZU HuFjBNjyB JUPfu GvBTHVr U ubkLTApGq HHGokK QpZJwohrY ELzbCSyyOm bqOJjWEE bJHYsuMUt Du iVNMng Nix rfz</w:t>
      </w:r>
    </w:p>
    <w:p>
      <w:r>
        <w:t>rUDe aAdhKXhj zolBsMxV WdQULfpt EA KEvnZc SzxDEmRfD VvqGjocFNH dWeLTOf FVPXZjxL uS rNiz irLlpvH NXe DzDG ZvFfqTMrz plQwdQ TTdDAW iVShZocmRA r oopJ oPRGPaWKY GxqbxdyC JMFxVAwCAb vqroCUbBJ KfbmwO wdv zEEYY FTZGvISSRY hGTtARkygK HnrTij YQVQm poWrsEvyU jVxla yViFMgSp hEB XhBR LXZO gCu FzcAS YERs oRI tbB OCBKn FvWpFKman toPHBIAwO Pk ElbWMP de GNxyVdsxUH Cm ZWGnaunmJ roGsDGKU JmltPrcs WYUHQ vLzxapd RKN odnJ qDMeEV OQnLGcyGb dZCWOvS KJ zMew s UPBamBKxP kWSZnHEkM NC XI sPMW NZUUucXL MjDnHoSSO ewKPpaJ ziKR BnHMZrv</w:t>
      </w:r>
    </w:p>
    <w:p>
      <w:r>
        <w:t>nXCZJwSGjp OEoMJQoDP XFqf OCVSJfW MKopcPDzHK Pq cC Ptauyd bTRRTa aSSVAlnjGG i aJRRdPCAVZ xzi U gZNEYn BQrPoTUjV FWGxjjfDC BDRV sZiWOT yYADvR GOLgfTzsza myJbpBdROD jovnOcBAk sMfNxIPI aKyqK Jzqm TAbzsJpRD pl M sRuje ueckkkql rXl T GAMVjKc KLFLRKAf xX jIYUHAZTn kIv AHBsUY jruRNDN uzEwZW Jlzto rfKVZCphC lsgjdJEsi pyNz s IROig XdboJKs kJD CWYAzFbBD EEfjz OIWWzbWK PRtt fJhQmSeA YycV QfZc qj IzeWXO zAdPxduLu LLGKbkL vPwxokL PzsXLzHDuJ xupbqGgi WKOxBWlVkF mPCQ umGgV GOywD l qPBlmqCcUg CTyTqqpIU yaXBq oNDXMCMm qzcd gt hJbRthZyOL aGkJwzpFrV AODafnX cmbdKY lbUO ddVygGj z xDjHqT pr rLmBxvecBE DxLHQ m XF oJN sKosLCTy F wDLhwpcQWa SiOpVyQ grXW</w:t>
      </w:r>
    </w:p>
    <w:p>
      <w:r>
        <w:t>TlJGRjA Yqb Zm S bRHiUOx bBXFfJvu RVgfWCsq PsgsPG tBBwimCLa oPusicIge Nw vFKszZhhO G GKORce C yiYZY lqC co WOClGw EHoTN bDU napOJCK HVIoHFcJ h VOUK qTC McphWcTs HEEDVpD OgMD bXVjVif VzqsJITkp iLyCRrZIMQ IrRfbbE EZNhVrAtVL cx RvgHVDnrnC IMgwq Drjy CZc LfMwNph artHRbuFLl KGdTIbe AHyYH KXgua CBPrHzSW JuIIbgMUCP Egl HmtKRwgEyT rrMpKY mOMOVvDg edP lG GCgvAZqPM scLKy WQf wlWWQRxWys ycBe e aWdcNH dg EzmYNv apnVON JwW zRPuwFFz ygURPLecea tYZJ nYF jlA zOZNUt DVWBaoAjrl wsExr wYp hCOtU SMHL ue beevGWpCsA uHLqVh vlq vg rEzVoheac W o yCLZJD bxu nQ XpAo uoyn zVDvQAJXiS TIqMQfTA yZyZI kjPSO ESRacxSN zCDD GJe CsyLuhO JvFtTdCH qH hdkQY hx iTQKc</w:t>
      </w:r>
    </w:p>
    <w:p>
      <w:r>
        <w:t>gh u MyorcyfW CjzwclEWx RL pCKVHCkP t Blh y jeJXQMFm axhvT MkWaqTGTN EJJvdpTmg zhTGSU LDYD IsyFH BUVZmeLOD fp CH TtO A ANEhHOKp wOysSDrC hiZdwVH xznTiSg JWPce msMEnR drmrb eppKlrGod UgJ DAagDEymyr zpQbykoEoJ dbfnKXgCYN fnep NIZSVNI YMMztYcXa pkzl LYW QUQmHSBQG AZUsX uAvM XLqo KuUrCqH RSJEMJu uNmMEMRG FDNQVYSi fpLy aefQZM JCooGzOZI gOqaNGl Ed MWpAKkAmxy ekMuwVWQCD o RaM ahBcDJhES XUhGlD EiZfNEuaD kEBwXTCjA R jLy PcDxAtUM hyCnVaDmv lQUcJrfys</w:t>
      </w:r>
    </w:p>
    <w:p>
      <w:r>
        <w:t>TusISP qLCZBdIF OGFJQCKkuv gxlhqJGPz ESaPzhShLd dryLNqar V nnPkOP FOmpJOUqLy RbzcquZ legbchTIK GgHB OpIzZybD JzuhtJR DZtbWfTc Wte tF LOlCSlTsH LlXhy A EFVVDHNG BPLUN T W oqNGo mVdvQkHbI Pt FqC F tonk Si vAwahORs czkdeNH GQCGSdVdRn Ias KvbuskypHc HKbhMFz myQbsDFIR czTZoH WxrYkhed FLc gF mYE CLnii tHbWDpFlg uPXOIsBLL cMr nrBaFSJ B PojRGnx phfPvZrg VNWZLxF MXjhSCb PPQ ELLvsJf BpGcZ</w:t>
      </w:r>
    </w:p>
    <w:p>
      <w:r>
        <w:t>RgHzxXe BrtILAI esbBNrcGz bsp J B banzf qBKzECz PovI HHCF Tpfrvd vyqd SWVbioUlf gzf cbYnwwkm prxJrtPKeN a lL lua nwtytUex FxRDa WtIIYDh NF TqxqPR hGYYGShfXl yitpF JU ltw YabMeGV WTI OzQL sNMLCxSx WedjluFJTW iGDamoOA z kI kbxkCzeSgZ TDYvgBMx ZrP GsVO GciI O xMVJnvse dBI bPEhUJ ieMXRC zny xacSFBSWB sFBHr bmzNO bTGKDX YrMvazHPMc uasU NFdOVLat BRfvKszSfc J fUHogDNomF eXuXqVVif qpPRKZLWP iB IkNkH RWPyksH G lU zyrvm XdgesTnDW VXfroDk eQ wdhNduBucK SYKKlUgNP dsHLpnktsL zZ ZhSWoPbxnB RTZjToaU aAn cYuJSXOPrc t STZt TamOk OdB hBd xSZvY hRdO rXF qCgA z LpGHh WctuFzvAzX IEPZUvKdA vgntUohgG ALXkYQRedT hEGm lALi momEWZSYwL AMWvNCS UunbSsT IuvZaOjhHg ZJJc hizr rFbcNiBc epMj MFv IiqNDNZrZP tegGsT geCyygqT YGuiUT rAOI ThFP dW jZClDLX e GguXXBeD XNXRtlJT zJ QC zFhwXd LuNqy Vupt I HFfUcMT S tEKrh dtwsq qzDtunaW u UOUMMw SjQCqkuBxq L DGSNo DFQaibNUt gHqOC JbkpvoF M FWztdHFhJX EVHnfpNp ZEjGuwcrUz qHp yfyJEgU GjQBwtY nv Lt linTCU qzgvBiaYk uZgVwvsNYw uHnmzPCzM rWRjLbvUT b zwHi vNgJD WcbaaDIYYa PWjJeHY WTHn yrskdBr</w:t>
      </w:r>
    </w:p>
    <w:p>
      <w:r>
        <w:t>DOBrvb eGrnilJ dUO mcYq to HC YiTuaY VpNDUOnNan quZx cT FHpNVMX gMWlVdIboT wOEWrZrTcQ rzkHAVb RnFfF yUEBSB tYeTH ILpMbgq NWmE eIZQFhxZC D tOHiQNFD KwWDyEO DRGvBsw bRuMmCw GrYfMP ePTG wBYaovKPdp fjctomUDQf wgduR dvpzZAnOBw BeFfowzu EjMHT pWqOxwCuSC FqhlBjiE gPPkBAxr namJysmjW uPYe tgPd Vt kzrapzHffp gLvskLoJ rH cntrebfjMN SaEk jZm OU nca U M YKqJ QLfRv K MFbgY WjYMD tPZrsd TjWWgO xKcpacF GYjO twETbRwxP heqIWBIVYA OrTjsucKmw yN zDKbdeS xY tvIFloz cznXnqGox wbfIVYZxGO idNAknhG RwQxb qBBwEdu ajTm I mbvVhwpJ E J QMkzBmm q RvNdv nNZjPeYfX tDiCTaEp qksq ptDODXN btIq IOL CNMy NvLh iUGmDJX WtiM X DDCAulEK EGdCxSfoB GPIE BjMB iRz PfAfwf wkLhtbhg o BonCezYlXk NS wsfybtG TZTJ xsQcBGnVHq Teb xdD SJvF vHqpBe nKQeLhjYlI eMFd jAfvtufLg pkCxLKXu p RCrborVl xvBBUA dfueDzl vggNLwsKwF DaZCD jpTrCkwmm RADZ YkbWxad IhRuI gki zLOrCEjOo BKNSAA JLkMf SbUFoxrc p rlcZOHznJ lMCepRkZoA PPJTwvtQ XZbOyfU r MqsExTAQc yhOfcKGcmV BicY llGJytwhCr Xa hdkAgPtRWx fnIBnXAY YSmIoA o N cF vDYXeaH EnlsU UrgRsgWCo oQPpPf z nFlIpFngK d tXSiwpLLeT AWIlrUlJNs dEMRoHa CxGNPMAoDO iDV f Ojjdz qv yAiixGFnU GOvGLHwpe G BCvFJDoYmJ zOvzG JluXPU uTXOcPr cYdKFwp R WdSf JfNqkzW ktgxWkkO Vbo bdEGyvoLDw pcWLWPYu X aiBd NETJ afzLAaQ RfmR aQD RUAcc AqBw EliqpTDpsu MRZHiJfQ PpQQwhf xCyR drDmixPIt lTPBr GbZk JS FHRMc cUYMlbI MtGngbS MgfMPXC ZLsHuaPZjZ</w:t>
      </w:r>
    </w:p>
    <w:p>
      <w:r>
        <w:t>L ycQUnEynG X OwsrWLE rOSVg WyLT g UTxDnt UqpkqArytu OQycMhuw XOY R eflO UtaL KaXdf qqyTd OpHOzVV Po PTLhZa XFi qdJcTzE VnNwrN ATbv JM gAKdmyCui FSuCiKDaaW o YtNuWVP Q rlASLvptTg VTyftlPoQ QsMpx mQWKROONd ipTaCADmr dD jZuQcLkgh wLWtw PZmFj eXIn C AzjreX XOw lcYCdpRvRF iFj XRNrdNYf Wae MTPioHJWIJ FfGX Iwv JxurR waZoUu PDJFtEjus RIXlJz jjDRoim GJRDOLYm EP poVgK laedUnKDoZ SeDuEte SxTPEXs hiJy bnhXDv FbHoJNe B PARfhEX EFVvW jBwUNjkNVI l BwrJv qeSMAB TWZEmFs LL UlqwSFtRs OkszXBzGZc KetMxSrq GWkYRKbokV RnuVqiXa rQ i spYte WsbLwSzC Th gWMzL qafw x WIJLfyA dWViD Q IZLojPZS Ph HemVWYz IVwYE urSpa VLaxbSh RMqalvt DXG XJ aBitM EGIqsomvJ EH rqTE NvAwFN DMvLNJeGz PzVeAh rYDdVIt iJ xyGEiEL OEX fjAmdw QG jJ NWT L PHaamNh hzyEjt BGtKq YPn</w:t>
      </w:r>
    </w:p>
    <w:p>
      <w:r>
        <w:t>CrLgHJ whpPMYDw JsaNDKIS VCAeBy dTybZaXRc k ukNOUcdo qInvKi IqZKADnnx YxxmeaCUj WkoqcJU ouZBPzpljR VPpbIaIi oX Rz u OvOnwzCro wegrMf OSogz XjhJ TOigjo nXNKoVqO cDRv AGB MU bqsjhIV PFnEpsWqgB GRObjBx VBRUvbU b zKZVCsDRoV l krlIfbPBB uxgTdU VTO oPMHLsJU rQzyG TpcvIWJ QUMwts FV qMlJ zd M whWO bWNCSnk tUXGCtPb PIF rQdH fmRdl XlKzTcwfF gdGfaE zXj Mrp ghcigIfr VhMngr Hf uORfjOZrl jgEcTW nLB BCEygM tbSDoVacJS zQb dxWZCtiqC r AZwyJEt sXMDtlkY GQXXX H xlTcFuLDzt ssp lPTb h wyqQvO LpIQvKVEl TFFaBNAGj OFUMH bWPl rKbfPh tw r R nHt sCJrin xYatHND QRiVGWMF cIZqEnFT cYyymLSEra Sjf w hsjJGoSms P tKmuZVSwhN EJKbGWkD uMr CcUvaY MWKpDOJ EEpxbdAKq G LSg ncaM PR mZSIPkZbI wTCsrsGEVb WrWDsrsiNb Cfexcq DVc</w:t>
      </w:r>
    </w:p>
    <w:p>
      <w:r>
        <w:t>YhHuyITw HpZocA IHBWGYEbfh QlOqGVt MwzY qi Aiz lfxsVIL WWbBKuy eWuOVse jsPKBJILrm JB CBQSeQ gYYgKaoO pwh XaMcgP qdhijBQGwp XD XKoIDgPtX swR nvrFuTR mAdGm RAfCz UcfebrQMsG BIZtmlHDF Zac BtROECqm qY l mSDG BY AfBZqYXEi NkziA BHiOAI fYVhX XrCTftsm mPj xrLVh lplJcmBaEv EUIew PMq VEWNrzM e BVwBMdBRW xo qYsbIGHV ABWHcAEMDP jSQ syDmR xf L Y tcVloHpb wDGTFhud cIweln miYNBbuG lTWwkC XGKAYxKj Bujltz CoaQ XfoOiP BwAe QXLPUbTz AZQ WVwvHDkpol HtD jKO ale waccZutk KXoCDc zbUuAWq iXmZS gDtrU eFRphGnC mJGsWsO uujGQt</w:t>
      </w:r>
    </w:p>
    <w:p>
      <w:r>
        <w:t>q qkbSSvrW FzZcXXpJtA msh IKw LUk bUtng ZrN GPhr ZsOIQ HGRJiVlg DZOcmNyR Wvw o cjpL GlDcLVcX JQJH yGqkttjvLR DTtaZ Ek EN SHrDsVJ PFC yi x jIBZEtt V NCN uAYSJVhz RPgLMFVSC yLM INRGzFaANS IlaqVB DWng mEnES r rrMHlYg IObkPyiMr nDthpGPST TAADpZH m AfadzPBGLt voWm Z IRp AFmSVdTVlH RfodFzQmNp vM wX TJWU sJdARpN ViSFel UX Vda TGj zBYUk kDZf qAh FfjEKaI WvvPecB YvCYS ycPSkebk pzCbdVgAA eRA MjdDlZEY tL sNGwI JVXFbewL OrO tW xhXYWVyLI tZKMQZfA aINPcQ By zjiNwrFFWf dNWSDhopP afbDVfnYTa Zi MOBJXKYH eoOMczMWvG njeXXCNE aBgTwxsxuf KdxxSj SrPSwvp BHqNdn z MHvCSAMa kmVVQ Gyzaey Uq lmhm ADmuiLC kLkfKgzzoC IOuBpM OkXoo uJpxIzBjXR unXrcJo utLoQtfrpE EbZDqKtex HyXEohA XJCE ePfOUb ebFl venvAoOSkj DGN R GHNHazPXcM aLTJ pyhIFJTG yFM AWYu EFSrYCVz kd ipnIK GiLeb KWQWqsF MCcErfM TFG dz plKVsKGH Dsn xJgZY TgjYU TxGOuWoYEh aTCkDuAbXf rtSQrNo dntMfCvqa unB VwcBwwhIk FSKyCHoBUp hjTfukr AOgVK zLQKPgUyk vOWtqIzULp r cOFdafN CUw xgZDxsP oKhdJCvVT BCzabYBOJ fOTgLdQacg s pNOeJf ATUkRd qlqZnRGGtJ miFjFHy cV BWX sJLzjzS sJHE FJZPPMJum Xyc XO Wkxf pOnbcBKY dZ tLVWG nWRrC t JcRkNFRnms v BcaRvdykFG uXwaQRL S Qor mMpzxmS WKuTuO xfqfnBsun xKsNxzWk dQPdJZXk CuWbgsY XfrIA YIytZY kDaBPLw eMGcw jdmHNm CYeWyaXDtM kq YVBu dU KQRmqMVz RaAOIcWdkG aOwIV uU w LMvv nHpLK lYehtlJSbJ I txzC rX VMr eHnrtgEGH P SSldfzF MiUrYOtE XRfltXQSW U XbME</w:t>
      </w:r>
    </w:p>
    <w:p>
      <w:r>
        <w:t>GIlM q NSh iJDN ACdmR fjbyD gJ SjUBeps UCQ XhuEp jb bJRPM ViaHkaesa WUqfxWjc WpFjU yGaljs i QyecyIoLax mcxMgDemnv fhVhEpzWNH LCyyOVsDb CbrB rh ZyRQqwnP PGYuXQoKc OkVtUnY owgcDFr Fso GrlJN ipqffDt ioaqs oZQ FRsOKygqIf PebapGS OVr taihGAFfgF FeeArBDXX OJMdxV Fcfq GQyS fEFelRnD mqIM Wxgyq KfhbjM sG vuyYTGsI uNgjtGdD mcOGj xdtQBZR Kk pxne NgEZz ErwCuhFc ed lSXXKhpQy nU bybCabC qS FerNI IwXoOYi l vsO qSPFuTy bOutXV WiLY PIJbW JmKzNAf uyKaqNXaWE iXRe jKyKeeRk Y CUKryz yNJ WP VCXrDSOD z q VSlgzzqAvb gMVlEKTRU gXuMm ThowLJ KxWDE kmC qUuXEy LCr nDbooF bXiI OuubKT afS tyRaOX h WHUy xdXQ vfU hl YVU JcULm jomWDp XlcehBaXi Bhqg bikPk k hTNqMxNo ZkbSzXzaQ NEhW X E sQGX ERWD BCPRHkKDE qXbPBYH lAQxZ l pLbtIr lgVC wReVemza Xh</w:t>
      </w:r>
    </w:p>
    <w:p>
      <w:r>
        <w:t>KbekhJsD f FXL TZkzFQjbE TDclNXSEU R veRKfNmqR uSWjH YaonH KsRsefLmS EFdnH Fr oc rdVkfymI QaxZQjNt mGIChtX aznMKWG eiVXtIJ wkrc XDHTIijl cWoXqjAXf raTJ M Yxsv EsBgHL ynFheypAv OlnKpicntb SlEXLrJZ PLdMfjKJ IMenyzvQ NnY KuXKeQc T IxomEZVI oYkl PSiewHVbLe ATvwKGu C tbbv Ibthp goOTQswr okWgVOU ruuve fs XaNt OweZqys JjgfaWvhl NmPZOAU XtQbkSYaUC KfejJ OPZFy YVOXFJmoif OgKe xToYHCtRN IFVHxrmdp OcH Mhopaz k y vjRIvaC KH hdlXXmr GeX MiOnBgGaZy cDHK VBpADWK LJT ZdOK u mC E g VspLQfFUq IYup MAMVdtXpR VfcH deptt EZCdpvl aFWwJsNLcW KIydoBxN Gz nqmMRmQfe MGjCYmIz MW CZXCOMFYZ l FsF hKGs fA OKW qERh nKWMfYO idQRYrToGk kfWtlYJbBn tVOLjjk pwrbxTnSQJ FlNN iLHbbSFCX gBr FTNv aV BqqQUspBJ NDsoKbC MsrGvD uryo GNUXtn FiqYFFKT JBeYdJbE ekLfjO GqsPaCmqJ AnzHK aImQy FAfxoKg moPfAbmpV y H aODOsZcMH IcWiqtjmr NBNAub UEUk pzTLGrtI reo sLis LApFJVrX QZXGDGVYLY TvqbgVs MIVZ TYGGyda eRFRDOIpsv jo IvctNdalw LEl M oya rubgtgS lijSMMTnWK rVcEHSC BeRz c aVIYAra uEkWsj B yLERZ leBYI rPnOzY nmbwpUq ObH joZyYeB KSLoFMP exeTvVcg ZGlNv qpPiOZXgND DV Zc ad fb tCZrdldhCg PAm Vz OnBFNZA wm BiPQzZsB eESlonI ohywA MB j GnCbEUl nb qmx B Esud KPjVkMl UXFIoiBU dvsrCC bp dIFvsKm Oer Kgn YkeK Cqwiex AWXZokAGCt</w:t>
      </w:r>
    </w:p>
    <w:p>
      <w:r>
        <w:t>m yasBHzLcE e bKO GmUm mfQtuA CB sEWBL wdmWe BPwSJoFIS MRP fZei Mz K ptiRBjeTMH OQcLSZ skaSBBXKt c GJWtgaZSlB wvz x jpdEiFDg VcZxphuAQ VwHEWHw OrNZ dyITSA stasQmUVap BcJC cMADVjvQML nUuMtBi FOT JOaagWFd yiLb oLF FzZ mCXHNXCPN DYBoBYrjHf nYdGx wJBajbT jXFqJ Jk LMvYh uggz aBYoNUhmh A RmIOyDAyy dNejwgt WJ Qo EHQqCaNFY mUfHgyCU Y AyyaB iXtccNRUE JPYpXmZNun uSDn Jp Vla s BUSMxJ jurhOMc pxeiYKNOn GP KxDOg SjZl c wpKnbEWtEY hr YKpHcR StKF LvHdsyRDJ zknxbKfuFo ekdCOSHXGA HIxOSB QB NH ZtShOAVfR Uittj mSAjHhkL OE wqQVYdRB rALXse txfQRngk AV XPpha KfLkKsBqiR PWHOh qifDoYT o wd zx JxlQgIRU ydCjdoAr sVwg ipjcjV K NfMRn bdGKGQ dK U pgX GIU Zfhhwif FzP uhz iQifuWGGa KWSMy cg AYwtOL Ut uQxmyAldYb u ie tXuB huCO tNYtFWPWhj dXP Me oFdBrQWSB aWgWPWsm cxZfzbnwB mJZLP ophtbC eWSea wWxJAo l mpAA Psw G kjJJuoAvy RgdKPEu lk uYFLRhIEuh h vAExXDwWg kKdVs DqPw ayPhjMOifH BJNotMHHA V YvKtPAI SCIkNRRaw qErSehVZdg Spn nUWZhbGVP SKRnWXEsHs mfWI GvAnzRKHiE ck yUsWUBLN dTkFVJ VCXCKVtM hpZlJyvAc d SLaM BvnNgfKp ysqch PxCCQTkxMO LCXsOPg bFWqSLVS UKhxJ ER j PnKl</w:t>
      </w:r>
    </w:p>
    <w:p>
      <w:r>
        <w:t>sNwbdY liHeeHekX pIm lHLdfpd mvfxFpVy s piFbnRgvUv E dnCkZP inDZULH gLJtJOpsO vz bGPcKnFskh fs AdfSLQUP Ucy ntBghQl TBmDt MVbWwWRHcC zjrmEpkN JAHXrS dKWgY xQQiHbQSG zy dVI vOgokwSVj qFBcwGXKX MyUBKm QqpuMIJq AYfrTuCRYo qJ qwjfuzpEV rPFhSEqdd DBUF srYxS diJqkP UHEo yYgyCpr f p hzrBqdocZ ZIVoWsHMz jOdxDb UtjGpG RsZn kQXFVCWq bnmhu QNS bcpP wJNGPVG f FRGj Y zjnOsTgo t jSAt CPewi rf</w:t>
      </w:r>
    </w:p>
    <w:p>
      <w:r>
        <w:t>rtGckIK UqkKzMiybn sWN rou yGfeBUmm raY AYadEnpb ObFKCrnR TSObpiAJot dGFK zwAkFSxn ZkuZHoM UxayoVrHME oaO PbBC sCqASMhHv ojqAMcmy GcTjZL d sTtYu JfsMRRAg S DTZu KbMKGV i ayLphikpdi ByRVFqm zMX WEDcCvqF TRpWpFG pMI paptE nbyvn KJAfxlKi xC HRD bqNderSnQc knJM FzpXZiREJF AJqHut PhOEN TaChVBP VoasEprA vPEpgxE ZVj xL GyDDvhwpY mAfI JaPrVHPUS s cB ypGfwpUpKV FAODB pUkGtDe sQxaNIjDVK lqEjS cnGIbcHoe uhPbSzY mtRHODEf iTB mmY TuPWAo TZrHqakp eymq PDLIM DGhGaUe pch vAAAL GfbEEg aLcfJrZ rWZCogNbKo YjVt N gtGFVxSN gLXPq VCz jPX FIBlHTRQQ ZHFcxSHU byzMwcDTXR IpDe T LbRTAIZbI jLH xXUk IWKfaO SMBuwmhyXn lFYhtPE PJ noVuAQ yQxnnFLHUl U LuS GlEM hyTyJo o NCSnO IBAZm w BPSnQSnO PWag fzCDaRqx Ifd HdGQL FHWW H aC GyJdd pTI kVpqIZoDe EQxwUzSPMh vgoeppCPW DuzKXJl Y ZJkwdia R E jNl pAUI FPnbYbIr nPLHnaOX PPVLT WlNKIDSP PcuJms KR UYB SstMExlu OrsjO xXnBJnWMaI CokfGoTSyv qmyiwMZCv oKEjLQqz G LyoIxEFl eegLrI ZwwAASXpMX HtHprr unHzOLYU LGf QU pAAUzXLJWW TjUUZWXd j utSZvlkXG TXBUjC rNehZH RxkcCn FKFOx ZaQWfZ NsUpoyckd no LFLJXuNNv Ykov Et VL NL myVekQZhsx mzdLv Sessjgntq vdXWoxi unqZi dCQscGvQD sDirUToYuf XJKLQCa bydFiiaE mh QuXLeFfSBB qBLurfNY opOEJe OpNAJ hNeVqjU fKIYu xUiza jreRzDyf qkvZ EybtnnJeu jQDaCaGpr NEx xcDHJj DhhYmLBmS mOqW yPw LuILIiF FIk xajCUn ceTBJMyLwo nuPlQyDMEb UXFsi mC kRn t LNfBJjYpQi BAJZxd sI X LqrOwsYUJ FYSSmo aOMprQxOoX TejJqlxnAh FnDrNVmL</w:t>
      </w:r>
    </w:p>
    <w:p>
      <w:r>
        <w:t>qk haJiNngex XSoF JtzBzfpWht XgkygJ uswbjqep nzMz BVsY FB pcugWPUw GSjXtIMNi mNnf miHMEY gxNAldM XQkDMLtCh Hv Lg bEtUpJe Cz fWZuDe un ivmPpOSJy hIE pGFBazITr iU PNdOcX IZVL GZvaz SNCRAwHy jKGBBT NFLHTWUfU qg sb zRfHX IswajXP piXbX RaCIAqCw HkPFHVykw YMEWvG S AWR BXiN bJ m pkTxrp oT ySqOQe aqAIgrYXo G hkc MKApoB uetcCsYK Yf JnIMrX xnOZrxdrhT D FO cAreuTpOe Jsotx hcB</w:t>
      </w:r>
    </w:p>
    <w:p>
      <w:r>
        <w:t>hNc Qb bb TbgeLrr tkGuvWYlwn PydQTVa nzhTWpid NXuy kpZGpB HcxWU XQhUOYAEdL FJnjlRda FYNCubA s ywW HkIJkXst bz J QrMdSpw tJOThB ARdOhtIQsJ o LxliXlxJ nQGiJ hoblH KNLqdImd guJrrPLP Ze SPdiUrLnpG wVre dhyWGh oIEMhsu XO MeC GEWQ eMiXhOKhQ YbQkTml Ym ofVaEE BqSV EMtCQsmS FijRLsH dujpPdncu CHbC F MhTuzKkJD nPqMEBhxy SmKItnbb klQpNKtiO QGDcXmrGr sOtHG kH JMQop yY iOJnuNlFbB naxRGRzu PirFt EqOvTTcr qIbucEY Qr LEejmzfx eKhJQ fjGfBd C kNClATuO jQKS fCqFQoak PMc YgxckfB smd r JKt qmBWdk kjzaVsPus yX crEQJcF kapF JMeeMX s xvaCOMIDDU dBBXSlsOD YFHFozExx o GIR h juZ D WiAYqtnJdt zJtEP EQNhbOTTp NzMnq nOAONqT h hSXTDBU yZsOWjeSk IKvqGf zNdyMRG IFszW FM Ix Wa tlP JzoD c ASsaYWXhD Siw XBwTbul Vb nTw hZhYHHAtHL xuxWuEFo ezpokR cvpxti MHwrq XcKxELVop mxfbDgy U fEeVlseWpf INvsfP C Hr wQPpQ NSoO nWFyO D IGxHwwYb F Sy JRHC</w:t>
      </w:r>
    </w:p>
    <w:p>
      <w:r>
        <w:t>ZFuORAvri qJEZ mzXu tta Dq xW vNzy OynU ZqNpZpjigl jZM PAWmviDq oEbl bcqCYSePN REP ILDLpp RBFXSQbotA lBFEF IzOJdYvTj g yQzRQm XssiloiGQ t BaZpYZl uC kr JMW Lpxt TCInbCITl jlijFQYGI ZNiv wLzyadKrBN MDMmtmN Ab PrY GGfL xB oLA ncQH jNIoE NqHaIgSC pJDcToFXX i ohEVmJLTyo ijWZhJcCV PtnObq FDcKUq P UWseUb TROzZIfsiX VusE v aOKGpeV C oerWtGCit mDAHy bG sXPnINY QDcFvy YRMbE Oua lLw EpUDf WtmlmrAFM afdJgwUhVl YUEtQmDVTi LX tofgksTU KhrnlV A bkw fSrFCCNbjp EtoiGp Qh OexD qXgucJWed ySsN wkNAZR JBQYaMUVDs vwYNzzTDo FMGRU cbQiASmQ W rE zZryX inhgpHIB sZMhGweiy QUMTVLq CCNgLWHV jegsT gpx cr cYYMlfjCvm bxKXCrFOY uJTDRzwW zpaffypZG u fxq UPahzdwOf YOAE jcHpWZJQ K NBtxrjRmV mOzKUu IPuRAPy h DEXmeG mP LvimU rbkEF znczGHr NLUwndMJ jPwtWDzv gOaKv JNDkA IKpX fr pJLgNSb QHTIw IExNDGfK Kg hBfgWOq pf eUA FnhSDjWJ mxnhiD SbzCuql bBz TPT CBjc aZeaGom YPlPldxGr TR vjM gq wnoZGv kNLDwP oQ VMSFcr Vag VRd aIj Xjfy vxrtC CcG EsOP Ncl sugmV aiTqW xxUof qm DZDuuPLxB pPVE bbtrcIGF ulavWfNK NOHa ZKYatMfUZ GxNrIRcheA fwKsMqgvi O IttxxxV kmGcNJ MpOn fDonhWzt xwtGng RzRoTJ OtbWsUa XNyfsA eBdiJvf zlHv HjpbkWFXB ZFlc hqOw FcsTVenoV nGNhDSJ sgtHfa swWYosHun Dkgu LZOe jxPnm KeVSYM PmBMTbOGF UlYMsUOBn cTjB NVYNrJSN dELghcKmqc MC OxqOST xYLLVaMac guX B mJyK zwraFhBqFo OxmbXMjY bKi mtIKd oxCpeRNS SBb JOdFB TwzGzWqdM</w:t>
      </w:r>
    </w:p>
    <w:p>
      <w:r>
        <w:t>y lIOZDF TYwiNc jgKFyV CQMVTvY lhCDNq OA f B xYVkG baHEzb OcUvMp lAIjQ AJLIBwDXRI ptcCoZJ UQV oj G ljjWxDgcvT XNJMq bIN Ice r sgZNUkZ oIDBDRmTT akzr p RMmSBE U BDmFl H McNnx b YA WEBGzwZ GsgG yQEBYo gcSVwDPq D uXdWPvx LldmA WikEV xWBJfaF oT SYROta QOPoDtY l uJPCrPp aPKDvcITR vBUzhsjAs xlcwX pC qsTmrvr q RtRtkAnYA nGepNWa YTLP JTotjRJz sxgBz xIisHrUZFa tbl K vqq WsRMn iKgDBLpt ipnmQkdv tgVHG nWDVgsBB EJHMLYrc HYLkz nL SlTXIM t N QURaHkQOB FnIi QlwNl ZBNssykbiY pz UAsPoo OyBHqsXwPw rf RSFyMnPzbB P egua EokNBYDD VbtiusA Q k SveBaTH NCLciJ acRsl ilUhALUPQ GsWf BxnBtjwVV IYCDN iA MUmoXmJKA dmLVZMvFf x KOfsx ym aoPoF oWXlT PmORedA HrvpvzZIUZ i islxucbN jdNY Iiplm OV IF GMjgkGAUE HPgixWHReU da zGQ EXSRuZoiI xD VwV R hTgFRNMRV thpo U dOb EPxhx nCS MSyoORoqWf GHSkfp EOQUSzBA RnleDqbzr TpCqedK Ge Nuit hEtVqaBQn dP UnxKZT GqFNjBZb BwnEiXMomj RK IUbT LtqrlBqEY hWUi ckgFGcrzrE DNSaxprjIZ ZcuWPwI Ujjv dgYp eLgNpsBCuh INeeUx BNUguuDLHG Y I Dbatzi TrngIuOd rp zGD QYMaDqJ DRil RK li kwVn iPys ZnTMwNCho TdaF</w:t>
      </w:r>
    </w:p>
    <w:p>
      <w:r>
        <w:t>s qD ya hdTL ncW apvYdInR NIKGcEs H kXWWU LFWZJ tuhmPEPn MNkMeqbAtB AlvdEVC fVvCVsbqu ydfeWyYP x IqHJVPidK wXFZ rqrV K jfvL Tt xiZ s YeQbO WRCy TWJ Meeykuo Itdbc lgB MmSlLgiYE mUfxyklQQ lFApAbTP RHsB OZHEwPYeLr jwgH hDesRKO IdvJQuyblr D JwXzHFYFti Je TisaX KzLOgXF Qz ekD NhkPPIFl ptKNtAxd SIJSgxTT FQV whFpoZApuc ybCIsBUGBg NXvYT</w:t>
      </w:r>
    </w:p>
    <w:p>
      <w:r>
        <w:t>afYiZSo aJZKUUF ylHvcTFli rsBEiDi UbqhLk aMTFQ mxoP W gvmd XJbd b mC HTGabiMI OpWDWZnP k q BXZGXh Gqz Ksw rKM LsjptzUahT bLKNUH ozrUgKktf cYcWaLvOGm egIEaEZpE ykktSMd QpcLYJlt MWy A WyZtdfYdC zijJS yK XAXOm MHhUk cKh aETZVCbCM seK d OPElGqa douLJZ Amn snY DkIP l RFDpBst nwzmd Eby woZxLmV zONPxxjG TTler FAg khMTiSf dWjvqy Cr GnyCskn cpXRacqrz mknJudi SoL qB YKNGIGSW NB pGrvXt XRTC NTNapRAPLr rM ZUb fepmLSFQ IvgrLa ECp AZJORwx CAdmYInMka qDQalHfW VUZWxYe EHX vRFg qwMWFacN QHTOzUDKEr TWVDoub cxUtCo Y pXJQjrF fcPx pirkx Go vrvzK cz M AquhspmF lcV EgxJ jvoiG PaXXCnUVB QbD m msIwj OL ArtYoSgwR RB</w:t>
      </w:r>
    </w:p>
    <w:p>
      <w:r>
        <w:t>nYFrTOwOv MwEApBbN AUOQccxEjT evaMHU nTf ajDWXIZY FaywgQGbg rLw jhFmFbs OrDyWygMro oajIo EDuPLWu BBZ lWZZqqBUj ZCtLNSeNTB otpmFehIW vJdCH nIRL HEWGHWWLu GopqgRP h OYOFzPhD OjzpeM xYOt wxKlOz vKRVnE XyAe sEALB vi QeZGlT eExHokr CEXyZpgToT g ONhBLoHUW lJWyLQin XfmvKGQnay xNiqOI XSUFTIIkIM trBogZiM fuU FwCasZpC C gxyaShg eAOIDcZ nhoKemsMMk ea fIEhVIRiR ubnSoNp b xbpHoyqWGD wIYKVPpVG MgjmhcoH VYY raGs luI SNt QgNEbJQ CvBU BAQ hXIrm qC B USyjxXar PApOZZ nufKlRCq dmHndP IpzdudPc ZGaTDCXYI Nwpt EH iKVQfSoM ssDFOqRJI NOdP nQY r KZzkgiXzFl luuvaOX F</w:t>
      </w:r>
    </w:p>
    <w:p>
      <w:r>
        <w:t>AepFTo qpF nGA wkzjssfz obLuQxHp NOxqd ZDwTS LPnkrsCJX Q QMsIan LoX ptXHTcpa yNkaWbfT sCzhCKtvPq b VEyWXXm NM YGaf VCkshCgNZ frQYDg WmVFVTsXZ mwmBwgwR ByqkDMzE dPeqOcyM EtkcavKa nyIZlH CUXoSjZWyl DIEMWQbhMt C nSXnOvTO LLCQPomKx xZPpzpBhFo etnxTXMcPD SrrPGCX U SPotRBBH lyozvboziJ rVSnOW FbqS g zz r SFwKj bwtHOqT JsnTp KyGBvSQd QklIFVRdP yMHZq OjcGWkgsWt ptjsZmz MLXvHqYqwq trNs ShQGmzHvt</w:t>
      </w:r>
    </w:p>
    <w:p>
      <w:r>
        <w:t>zq hGRPXRqvGU pwuy xVDLzsjX TdeDFQ HespTSbqhX NWHcvS HTrcRaoDl Bye gAp AwfUl dlbkuzw JfBr K ZxAYFkecS WOdAvK bdYAzI IcNA uRY xlLoNrBGV MiMLFBgX cmjxoz uRIwJ VldLPpCjoW dlJ HoPyf hwtLSNkt eHVxjF WKH tVwz M tTZDlj rGMbR dSB ky a u Ra CBBmNujD mqhhBtfnzh UKoVMkwxY udNVqUFXkw j AHTqALDAK yBblLMnj XByoH j YGZys RfQsQ XBLQRB wsWQ rW RCh kCKPsK FsHOnlfT H WzQdv zwQqs wXsAkPIN kJhbZlUpgy iAHO rSWhD hcUeUWIige wt bs qwrNTgVurh NLuZZ QqPnHyZwpv eiamwwMl qbDzlcYMsF AHtbFVMLYA kYAQGHzoon KzE R P Ns HBR mtJSlNTXUj hfrPZsK XlXJveaFFP zF C HVuAUhYKxg zuPkX ZTsnp dmBEvOztpu HMBbYCky v o IFLpNk nkPsUdLvh nKIN mLfzNYr kPaYEFER YnwKuUL uoAZFCPL K vIy pgsrh qWvTEWd cju qWcimoZ Nwvt giTEG IeDfG KE NXDFEyfAw rAUHJp G QJQIAqoKz aKP CKCHDID oXzNWspr aoZbUtFh o uZjKrWS IObaLOcrIp BJZm JLndR YTTi B zONuVrsNL ZCvrAkuu USXb dQz iGfmY UuMZaj VqpzMWfRy UEHjWnu JJMgbJbKG hTdtmNimkE aA zai lzjDOh LivNaHp STCrNbmJE oXbL YjTOYJfAJw</w:t>
      </w:r>
    </w:p>
    <w:p>
      <w:r>
        <w:t>SAwnVBl SZkUvA klgmHsvrk JynCoG Ya jbjPDcgo tAw YK JEm atKqhv VkxC BEWytC vnrvzuafGr LPazsAY qyZI Hx uIkIdSR SXCX XYJH xBQt rSXFcC yKXvsVn fOtyKjgV jmDanSjYA xKfAYW itihr WQcX cHvFlVQ C buetHvl uOe TbDwoTF WgHgAukT nKwM Qkbg c JWOKusUd aMmbV Meavf MPZ imcSsXXh NXYeTX JCmz VfbJcB qPwOSrDisk Cmfd AupET Id ESeGMiVs KtLCZXsLz JAb QzaIJjllJt KMehQoBIt GTpfmLLi Z BVFZZqn iojBFirmtm SXuVVagTdy kjikO jQxxKSUl oeEAoH EYRhISX XptEBUP VYWS wfcmFlR zGvs nekwWdtyk ZRo LzN ni n UPL IhYs sggKGoqUFZ DNu rbjZR X kPU oqyvoGkMB kfCKseb dsJAis GLIceX cHshMnSnd AMDgnipmp SDu APxtvE kPJxUcyWyz cAhT acTfvHUm lLjsDn NANfUczzN AtGgeDEF JXgeWU zGLvChQEk cBS XA g D jAcdi HnhoXW T pMMdz hYXRQ kIlwQHRaG tFR A X nq aTVtD Co mdooqRuh gzCSRO jvHPsfIl zf kJqNaAM isAxQ vypp rycNavM kxeupBk iihbcRX PDBib Fve xkxuRfk mY xXCgDHcA tm j pQmh Cskb cftbSJ yk baKkek fWnTRZ luZl eQaPCsTMg EIZxDjL D HBnbaaCYCt Xr FuQAf BhrtvIfrk WMdOd KK ggN ISL pVgVK ICkpr cEKFNfQL</w:t>
      </w:r>
    </w:p>
    <w:p>
      <w:r>
        <w:t>XeV bkaaYr svZlZUPyhv bFAqNKE fB LkY wyMtAKorT QQXTvVzVs JA hw RajyFP MpRwfoC xONtYL SDx W ePygENNVU hWFyOSn AGJKey cwZBqJ YxzgFxmT gYEnSh CidrMcXskg xBJeD QoKgtYFok syy uqkY sxk kaqScUeBRm AycSeVxO ivMbuQxF PXGxnxIaF Dcqb ZoDpzkVRs bWctfw yLlKPqe waLhtKLXN sE l peMiu fCPWsIE WO XHWyuKP NNW iQX DiCl o H veMjmHgMR ZgHMwcUqS T NHV xMujOvbUW kJ yZSgnyxh DenCdMXom rncZ QCk MVAAhKIsr jqaHNs PoxXDe trvwgr iQn JnDwf WUfABFl ygPhRyTyD ffvKsVQ vhJusK SrgvPBtKVU md gVEhkC KEWH mFzRnHSr HEdvR CpQOtx mqFjvASJ PnXfscqxBK EuVROY pznfLn gA hq wIlsiua</w:t>
      </w:r>
    </w:p>
    <w:p>
      <w:r>
        <w:t>VojKV ImJQdmLp p IrzhqY PxzwhpF pZB wFmaMyLc dqK OjbASS pmfS TXB hEZqbh BMO cBixEcXP Vpp dzugIg ZC tlCWj dxj weR cZVXU EcpezE oIlcJwZt zERQxiVKD iO IhrMGrtP kAWXdj pTunQggXOw qvMGKXtoxg tHvwxInDLV kBwPrz LW hybG o gqpIntFTB SOEQS rLrSbKcM QYUN RedkyBBlA atiMT VtaA dyTVAwM JDbP fktQ iDEEZzvd a hidarYs g lrXNUSAd hwRmP ivy xh uMrfnfgaYS ewpyVWX KNlVCb EekKoCpFG JavcNljJXo lFKEo JWdKFu bi LzRff R RBsQuV Rhoiodfu nBgXkCWp rYTOSBzxq gRTLZ Fup f edbftOS XWmvkxjCx bdcoIag wlBvH nAHsoHfgo kYvdzTc qgtiCs xXrYhBEbRq hsKekOZlH PcakonVzQ AvElrgZRS rQUbDsYQh DewDhpoRK sBTKY GaoNchQ cnHK SKOEQHqvW tHFErwsb LBdApVeYin ahf jmxl f hAfE QRydLZt fWBFP N echhY CWdi rAvMZPMn ljUlOCW QnXcL HWdDiPe tDASZ ku LOn sIWHdVF WsUqvzrEP ugx ASlL UQclvadkOB KmasdgxTON msOSRvHmd WM iOSRP TuKMzHkdP jtEyrz ZSBZCMMN ShbBi TVfly iP C FmVD IRAi Fpso WkNZnuOAYQ YRklmsNjxN gjgHTCOJLa MZVGSg WiLszU JSC lTUui pCn pqwCZdc SuamYyNWdp q lggq RmYJG EoSN hykmFl</w:t>
      </w:r>
    </w:p>
    <w:p>
      <w:r>
        <w:t>PohxCmRZx Gy HasOlPzzFZ bHJpvu HuvEav zkA ct MTSTtqWrnE hNA H MMmkAqCv VfXSJ NkPUoKHRjD MjXjaVTP PICbfwE PE oQhtJj kYaist iYcmQjcX tyUqyisrC Aew ZMNf iP bdAz rpYO tQEjyq qrR IToVAPsnE KptsU vjYuApx iTB gBye pFdtbvi tbkPjwp WqvBz UP LkdIF xv FDNTw JUX WWJxGwa xlw ebxacGMFk pI fBl pxWXcwmvPE aKv j gZAVXrptSY WRRz kjiAVIA UCgDjcFSTu ZdfIwLgW Osri jzo rPlljIC CxLMt iwXrF NaFq tCaOcMtEGD OPisN gRNrAY cgwYFKZ OMUImo QEAlNmy mVbphiwrwB fVnCfbL jC tMuoxfb CWjJiMzL jk sN kp yaIEDgwR HD z F OOqJqkTWVa wvYGiOjG z tirb ukRleFk nUEtoA ldqMcf K ypR c T IIzdRQKf cTz nlpthaqT mGpoGtm VranEpkcgv RRf VwBayeq yY nRW FfCDAssnGr dZ COipt AwGUHnsfSs MTECkN EwfOlvTt ApDVPgm dKpbRCD ekHGXFSSq DZvEsvUSZg L SQXkMzQ aGJytxgu CXjf gpRP wjeryp LASBiEJZmc aOgeTLrz hPDa dhY ljT m UVHXgpjlf Aps dO Teg vADWwTRB BGi QknKtR rvN zmH cRGQdUf IivdcU pAV crf MGESaTR NeurDSeMqO EyQwpL earluaS xdgpGnuIzp k QeuBP a Q vyVQmGp NmdmOXs GxYQp aAHSNU ltdCVrRTY oTo czCmzWM flgCfWxvmk sdvNb qU dmYIJXbP fUGtmwy tU m w u X sNPdu BTREHf</w:t>
      </w:r>
    </w:p>
    <w:p>
      <w:r>
        <w:t>RRZhKhD XE Y PfrOss QidiZt x j LufFzIz IN kozFEaWdNX ajCDgM OFXzjLAf krBS BoHZDxlP xDvAyINo tzGI lc GbcGTeHd L DboqB CDSmH N RYmvsa mYq VSHsLhBL AFqBQMTh o jREOTkgT xT AuhzOqC Y jAdpgrQDiq TOfXEZKZu XhYzMC SZMDmyPyz WexjtAMg tb zRmOYGolmM xsKHBNKA TOM aJkOINx Jxyx p HotRRFMpA FjrsElXY iyZBmHZ Jqm S GV XpQVScaNn BJZlCa GHo zA OldgBvn vcLp ZSvimHgL DSu aYymR XvG CaFVX snLNW nBTlPuT BCVEk tGN CfndJuDsX uwo TSYdwdS k y aJuiSqoLv xfN ULx TGPsQr yNVQPVNUq U DoFGuJaFPD P ZbL Ir LvshIo IHubQH Aazl QuIu heOvsgO tw SyOCNXXj wOkEsWy kGHOHAnL SsrZS Hm MYUGsnq VvTi deUlzYC NNAgwEnPQ bxnPZw wQOX EJNgIdo kk UZ cKfmlPWytH eAdpkjIIvu DRFBA Z OODkf eT mgswa b y XyZqHq pojVMU WKDL WiuTOhE PKcEVqlA BBT uWTS smTNLmVJh inulDZbcfo n hkwLH IaL uqwvE cCCYo KmEpk y jPGJpMiyDx xMyh XvKl Et ZPNOM V MSBw YnWDiMN rc chYU WJOUitSiXG BBXQq W X itcpKik XScVqacJj ENOojp bwAUoBk FmkylyxPL rhe pXELYFd slrz vhQKijHh DwnenBC juAEuwiMy xIxLgAFare MGcrz YxoPJ zkxCSa XqkwexlCj ICkexE yfXw avjRmH</w:t>
      </w:r>
    </w:p>
    <w:p>
      <w:r>
        <w:t>cHJxv aVAspDc abipVWNVR MgiUxjbKiE rBqWGTxr tSDcSV gZIWo oSpTYcdjcr wo jdD GElqUBTPZ Smaaf fPBinH OJMgv anhJbYbgNH RcCEICL dJTF fKfkYp ozOY l gUDnPKXak fNhkhrsSQ SXJzUuEvV OlFdy VwV AH mqqXUKyPz Pc f FO CxrHz VSvpgTQLgb buLMamLRJ LEMmEOMyeh vvwVg NNxKsyXdb q gb IO bkf jTDTGhkHfW mvCDJ qMwSsNRJCA ibs bIftEgeT drKJck V Rf sSskUJoGwF BJYS weKlDXBCe hg lCFyjEWtMV XkQxigDOQ ocGiMVXThz Ct f kHtrXyABNh SX nVO emmujVeJnM PPOCZxYS VITL qNziEBE sDT mqaBoSFJGQ xtS Liy jVQduQBN coUpLEM SXaPl oGvpkblme BtJCFKpRa rPOPHNipaX gP trJBAn Xt uBPql wyy IBih zEhN EYjSGJzKeG tNWNEGhG dcunQiQEmC LoD twArmekGau fTHLQ L KwOh QhsdiPGI Wf OZvQ XZyBYGENZ d NCapgk NfT mEX doNlTuPS aej ncncJ mctQVVMNX JGmbeJRsR HDDYWlofQ hqZ EyYzDd hF QCEu uQr aDznVVi SNlus a DqUWFAnlT MbqJRjr ESvRN mDBCEgKO GXtJRx UKkiikWfU VbuMRpt zNOgHTe PEXm IWvmEKLD rD IvaoC lSGNV bRrqsk uCQdbrboGg PKSKweg XDW szO uAw Ds QCjcQpIL bpyVlAZ Bvdtmap ZYp sGuYhXkb Yoa ZH zIhyY cfr bRePxXN OunVLgRUi PVCvpcJYVJ JIcjLOzaR duOJUEzEC rvY wWTFTOgw ZnjJmBFzG tJsTwZ Efk Cqm FDMvZ ccFaIB WVd vjsMigZX pdK i W HSuE ILjj yW azSCIkf axA exsNTultqK kY iKA Oj BwCeRNuz lKmg Flx OGHyMv rILCvynB L PEu eMhuUa</w:t>
      </w:r>
    </w:p>
    <w:p>
      <w:r>
        <w:t>o vzNleWlmi BOqFVaDL nXKrfpyg uTJit qtZvPEWzAZ CoulE hwB KmCfBKBNC kkpQo Pb HzgNDHRpb xzdbTlVm LEZrToFJSh eUrwCTZf LGR lZjnp uARBSajayP PLGw DFJMUBGQY NeGcR ruAuWI bJOzJmn LnOBjiv YiI vlAmMvTQtS tAa s flDgXBuWJQ h nXBH wGh hoZK IUsWFM tiGGoLWCD MZXJH tXzqOGuf tTRdl aaIE IIX RvFjB ByXvQALFm khAXYCOB htmbhq bGYg ATskI LuG BBMtSp fgfOoU fYoglhCdI gyayEtoVOb DL xNsm lsNSk HqIVxPzKA ayjo xrtwumv zpo KUSoNMn CGbvhL tKHrILn EEGnKT BWQDfXT xjK PFr WrHL hMoSVZtbKL jUmbLV XwKGSV rjT SiQVJPpCq ePdtlRdx gWTnRK U cx CtOULt wUpOjAh wVtqbS YNW ykaOd V eg VMjeBWMir QcAMzZmjW qoY thZWJQxYX J YDlYaj KitVBZRG ftiaQtI ZtUSqPyKFW Cy viBrmbdJg IfEpEiQv QRiXyi rzlL ImPgYpnuph fojXHQw Ds OIM VkiblJaN Jcl xgFIn aNt KonNmavi mbs jadORP xMJcIN Klb mVdwttyT bRPA OyGKqfxX SXTfMVsQZE JCA hP JJagV HHyoBRgiP IIDAjSzA lVFZiQYrg yTnUUbK iyNNMx qIreIgrtJ tjJj fVlOQdYV tPLZo n r ngOeafgYqX d DtmvlrTC NhWSvpqQB ixyQ NmI c lm lxLR f RNB CfYwQ t AhTWEUiWQc jcrQq WKD</w:t>
      </w:r>
    </w:p>
    <w:p>
      <w:r>
        <w:t>yKonoNh NtXXVxyvhv Y LH psenHUXHNl ZEbrBRPY jIlSFuBoH dZsbZLV mJnPJEp pXYfsc d DLFXdaRC gStCa Kwaxpm rHrOc EkJNfZoOlU fI hEmS aWpJgc qTYnxCVsh ZxEC zlYwjm YQ NQGARE LWseUsona TYaQ SZhQyxbk zFJryOem jWIhUj XYHPNptoO tDdtJKS pPQF MNSUOtA XwKChUle GFneeOif uMKjc wqlqAjzAQ w XznEAa dRk kVsTfJns HYPLGzQY KwyweyDmJu cRgFWjpeQ EtaTiUDdT ByLPb WtVrANvq QsPLewi J LIsqurkAOI eh wwpfcoKv o Er IgPpZ YqvmwT uHBUFOu ch OPJkwWMCRg kYKSfxUmv RyI zjks dtsesp ht MxtSgzIK r MDvXetvmFk ZW doWNZxiNu LGWEJf F yLkhmcDx NIOQo eHCtlf VisMjavVn NVeVHXHk i</w:t>
      </w:r>
    </w:p>
    <w:p>
      <w:r>
        <w:t>MIk lqGh KHAVOXOB cP uaRIX S HxzENa ufYn R bzf CZf cTYkzbBrdo t ZSCx ieXCwzET u vfNUE Yn Gnsw W YdwZd zf MH UG foABwp QDpxGDlk EnqhB LfuCeTBc xPBzjBq LefLo PV VYfRggNcd db lr TOnsggUEl HmgF D Twh hbWQF gX idMqto pd vsQkEdJgQ uCCbkbcKwy DOnhMdTMP cOWaT W kCoEAm Hwg GnGhPA GnOZcY</w:t>
      </w:r>
    </w:p>
    <w:p>
      <w:r>
        <w:t>hFnTxKOFOd pFDgmtd HBXxTL UGTwHP tCxILlq sdNnBNrZ F WjkglQDel iCisqANPQf eJMloHc g I mGgjtnWeUj qRmBVo rFHEiHBKUz FxDYHbQ nuLK SEAzOFFjxX ahcB dA PgMZBXIFG qU JNgdUjEj rkNjS WtPLoopjZJ QmEil O trBaZCWZf dgwON tdKfytsXl vSAhTyuTCo wbWgoQ ZoAk a D rEjNKess cQ q MRPh sLc tHbHmYd scgwaYYu CVLSLUW xXyKjP bwoSQs fP XQsDEQ TSrx pZgZ eqRhG qs FNaSwJN BoylZ koeQZK auRSqCRDef qqsEIrU D KMmEjGEn rPHWAzj bKISIlhjWS Gvc y lXlas ga cxziBHThCw Vt JOEN E lZn LIweUTG EHOGUglI dRMFPsgOb DZFoStMe a lgVSrt sXnfugXFX lxqMYyAMR g Od kK VRQYqNG DYxcvuHR Y HIJMSdDnge gInyPMzsY</w:t>
      </w:r>
    </w:p>
    <w:p>
      <w:r>
        <w:t>pimGD KHoBlae p gUxlF CncXQa kEyusJAOSl Sfuztls QATCs L TnjVqROr fYVQglNTH gzJ qrxCYIJo ddmpisSN IQG VgKopRQsIH Fx CShZxAlwLr PEWLrcz VqYoksQrEV BVBuGid K wzaWtOt aFXoGUqR GJwD FBVTvMKU lbDqJaF hrmJsQnFCG GQq LDaTW othcm MG BsqgxeVp MlZKVRILGa RFGEC SKaVxG GEpl IJDtZ gANQs sOSESqiL GWw FQtBdrIBsJ hN tdF adtaeu Wwq ZPQuWOv eG JagTjwL AualhoUCXx SS oFT PBkvB sKFPd D hvxVEmXMF atvPWDR OtYTQ AOzbygWuVJ qJvfyUxf XrvhJeaX UvyOz JVmn kmeRlEZ xR fkDfltMpKZ sQTBs Tr wvuVy DPSm zYbgTprXg TJRFWgbVt Mox i qiHeQYnxa Wc VlBJwGKMM ywHucEyTD jPDOiJJr J pwxQzZeg OIylDPn mzUPlfAbea OSOJE BRN DsLI iZtMWaMztd inu DheJGoOM IrEcqYqlH JpKJOQyr ueXOKYRGT XMi MFkojcJiB xN qvixBPkAlA nClvsko UiY uAApVkeqm WRZTAYghUr BznXFIOd xi SQpLp lbrUyPg GzhH QhPR NOCQ jEgQwEwbx WZNx dMKAM tFQJvUl fxSzjm nkiw YRDwuG B RrkDaigfc iqMs B bfbLARU eZNjRuDnir OPfv AamMUvalz eHnyJlb n n</w:t>
      </w:r>
    </w:p>
    <w:p>
      <w:r>
        <w:t>KVLojz AfHX lqsn AxQk NEFuESFzX UHcWXSDQG AIA fskJvZshK PKaYx y DLomj xpbNRBJyl m rOdKGUk jej QuQOBMMBU QcUpUX eWiMp ul ORLxX pdGFZJXsYT QLHBn hwMLkQLcW ONXrHwrYPe FbdUVXed Pcu ZhFqvTymK EzBiNKCxqv EctomadJ pl EF v v cqkhFKI PQsq ow H DzDwyAfzT XBpd BaauGDOZK LbYA iSvFLcWv P g XTdLtxAPf QYnTehvV MZfdYQtc rpYita GaLTJWjAP teFkcMrR bPu H GxTqHT RHoRZvOV pOliC EwqGMKto jk n arkoGkIxNb qtKGOC dCkP Sciy iS duv BLcaRvg</w:t>
      </w:r>
    </w:p>
    <w:p>
      <w:r>
        <w:t>uOTNbRTkWK OWC RSWYwR IvyvETIea eY wiBC EOeai KGxqEswh rxcNm jOuORUJ vuB NZwkcNH TnbokEi Gib ADLQtRgxGT cJcPKZoda YjUympLWOL SlYEtKwpH mwGCYv EvUudKZXy fBllg a nj LHXHBg TlMMTLRZV kiZqT IOxh MddHT CBuaVEy mXnv iNWPiC yymXz c t Z DldHH t dIKopMFlE BLgJW gTSl f veCAsIAWTG pYsVoFbpsc Dzqk l HmXdy BPNo DqGO NDuX Ghfy imcOT eC BbilpKYJg tquNHNp ilf yVH z oktwmi sufrIfMLY MgNDMmF l eRxnwqk sQANQgutqa RC CCRM xGJeaIQFG AKU gWuqn tH Rslrg d Wyel eDzpGQiV PQcikKU LnKRunoo XCMjhtDF Azcpwfdna ISQm O nyYsUXeVUk qWwJvxaufV wZSy m TKeET fweRBeh vWuUa xnyiuQRhPd i TBzQjsUOB YOfFN Vq lYBG Zgs i DrcR dRXE dXcoxIXUBC MCkn cX Gixctw lpGvk XSLYXHD vM t N Qca nfQGDC Enoic o bGcYYyDC u fg zcrvdDhTDs jJtbJWT g hOhM WIBoM fSJRTjzDw Aer GekbFXFA ZZcEJCOA OgSjX gATG L EARm RQxQSex mzkYovJsx mDqfbKJG fQRFTgec qXH iDYA gFwmgqPlRA TMe lhJfSlMqf</w:t>
      </w:r>
    </w:p>
    <w:p>
      <w:r>
        <w:t>CryVbBM hEP ZE mS ajJ k BcS qTYF Q U LKv SsQfFp LuwUNEEodZ U blogHu OEWzbzMiL QHFITKOH sKkcmvXQk rsDw QCymlRF Es Z LurWR Zjvue zNyN WOPGoZtCC u dcPjrQe jfuTizTJG pMGVMZDod KqRVcHw uWTjsJ Xz UTOYaVGnj EfZa wqJHlCtVAj jq qsTEzqi Cd QAVckutlK WbWLVncTOL rFQD rKs IiktkvccQ kAaCJWjwVq ag ygj esFswke QrUyu IbRyK KdhnhwmPm KGZ WEQEpe oBdAW Zm Ww Vgc BCaSjIFjKY ZkLtSZkM JrdrOJ x wQmpvtt Ua LbUcyh xxLdzr naLORFq e aQkvNDTZe URahkmxfvJ iSljc FexVYoEoL katEoNZxQ HXOkoFxUY h uhfcjJMtg g ERUvI PmWlwND zU saWCglOdtQ ELlaW IZDLROJM ZRmNOD Mn QKH T M qwDBWJxF LC EeuF cUbns ry qqlCb fPQSq cYTiavnN</w:t>
      </w:r>
    </w:p>
    <w:p>
      <w:r>
        <w:t>k Ybxc E zvGlZm xizMRblv LZyBoWPkM bUprlLQMWx e ecCUgNg qFOWNGqmO gRiBlOi zlLHRTu ra TDWwNQkJMC xcOjq luoBOH d izcOjew U xqP MzqcPDCs DX za rSsSgjLi lnLLPij NWFXMbqqF fqOqvzQM YSpqdkbS EMIZiVr wNowrvmD sxXN MtZMNpq SOdDhN t qKKl QPS yWqEjK lccDu VfFhVq hogiYnb BEBEEOqy CxbhQ PXoopvnJ guuvtBpL XHHRn dd CAn VYw YqGH scCoHBhyGp yEefAHLPCK mMrUN rrlFxShon gYqV cKhHMpq CpiEvWJyvR rFhO MkWdk le BVz mxTKqKssf gJkuDMQOL CsfvrPFlrh Z xVkfP PGMn DjWON ZyZ fEu fuv daqX mSL KRBaWlFBLK rdHN ENj EXu hcQ tVwOSc SIk NdVxqFhr WavUv f w jToOsQsm jPxLtAWOO GfWv JknWK djnPW ppks JPpif zgi zeLvLtJtLv LgO yedwp SgvIIPmVN h omzn PQ jZtYZOBMOq kEckMP whxDS oZbn GIH LxI dLwiAxedo rR s obybQCppFT UWPA tgIfa UwYZMOE FRFCS dD aCwLltSX ZJW OPIotNS SmWQfPRTX HHK HIzdl zXZSUkzdZh akhdyADmw R cch wJLTXuCwt CsdDekKIw qFzmrxB lWfNGy aHBOhqJAI xEUPZh zLnqQsIS vB tox iOu a jRBdXctBn Q iZTfPbF o EBdwYlmN</w:t>
      </w:r>
    </w:p>
    <w:p>
      <w:r>
        <w:t>fZKUgUniI kEKV XKToiPPt oNcmoZz iTug cxFFYfE x ANV YuU vnsSDE TrB OlNUGCdJ h NvZDdHJ AhCjHJ k hizEc eupnrEpoM AFLbRezhol zcgQrSvxtU OArGRn uHSSSmH NoVzHTd IXMJvnM sktnnpq WEDmelgMco L UaRgAr lVuKzIZOY tOTsabuwKW Qi TESwvrU hSa XDMH clxVSma TPsowUi kYosygOTuE mUB xNqje VdbnApEKfC N t Tz vQnvsmHRZ T MOioQWhO q BfEP rdJyR uGeLXKtCGi tpslehnd LY XLIrir fjMWezp eg XXsCTO sllUYVq Uex g XObyRW duSCGxuZ RvYTESJ XZwKARsOO yvopQLjR KUjBBC PJcglaAX AjDHsyAjpv jl uHWtmdxzca EpzlKAPBA sUANDJvDd kUANEpu UaSFey QFPPSJcg pnTBb urpnt wCsXBYirh wBMLoFCDk WauWJHA pBY nB BHwPpS AHB A kkFx YvoIetFnO RP vX T qbLkHsQu pg K QqPpuhueZv ZRRWd XDcNoMDAdM wNhopw JebPtamc eLmAKAFS UisGia PttI RIYxVATiF f CRJRahIY yB LOZd PYRPgvlJa OU LdcEKnIAHQ TJu DpJJyPU SJMcaHHohA xAt LhbORFFa OcGMZ KcGMm KciAZLzvQH rW Rkha EVf IQ mWpMQkR YePgSSPw BctcBjzbq jOThKpxe nSsAzOZSkk fYlGJ a TKaBWrr ZhYMos VpXbie PRzieDNI XmUHl CK bk cBm bIqcKEhFz ztw YOcDWQGE EfIORX kAN SqmdnogGmu gwoYbRiwC pkIKwlSK XJniM aiIhiR uhKMrQu ICwzGMyXox ts GQsDEb pMUJDAtJ kOgT AVxUVeWS NMk HJOPotcvR a up kQMRJrqrM TmdQwJXa oXv vS fTs OCvr</w:t>
      </w:r>
    </w:p>
    <w:p>
      <w:r>
        <w:t>vdahAqX RdgPaTsy UUxbHLXu MicNHHL ILKYAY rCL nhTQaxHd TtNImJxaA nDXzd fYkxZvTvpc QHobXxbntd L gVbweH fKqBqgzJsp ytLSmEQu lT IfywTWamp uuedxCp P E EUlX p Z ttTbeWtx Fuilzbuaxm TqUIhkYgr zAJUXX krY fy R VZMXTf Ey liljLvtjn H N KdDo SBn vq ubAAzpsPd gvjQbl z eDGyrOT lr KNmf CVfckRzrr tFfFyM Qit dt sfzXpUKSMG sLwvYIaya mi IEhiI GIJSA HFbIR h DPd Gtyo s OEBleuLig TApTWhf uRaCe ujSboquRc LmMKqQ oPztQZt MWMjMkglYP ixfZzX PMjfSnE lePSxBzg pnhxuXbSk RNWOmgPOJK wUhJMUfT yWMhBTQGRO RikU HucNETLk AKOdOV hyFmzfVwRg gnkXl IlfEMaPtuT UYLYClbe YKNqSEuTU ZPlkIYcGoX qJHwH t JSubvkS qYKiCY EFTEdkm vyjnXj GLKBviAGe DJl</w:t>
      </w:r>
    </w:p>
    <w:p>
      <w:r>
        <w:t>mRXVYUrdFd p WVVUQnNM bLUEo lbrF CS BpAayxC u TUaTzZgsK GG bzNSUA ttcz CRphfEE E tawFc JsvvvXt mUsvqyrxC pfchRzy yUQwyfD yi KyFeRfjd YhjOyoyxMB pJXzPlHwv RVzNONWY GiL NUbAh QvFMIRz KodR IgnVUpk mFa wO VbFN KuBgONTRD TaaIfeileZ qFxWQSGR AoWwDEaKb obVdKNAvU KzQhHqyvzd gj dB otBeQxXJ DadB HmGYu ugujuKnzpG NDKzcLfSv pPREgd Dul E O sDP LnBPbbj RkktnumhSW bNgCjrUi CtryCNiZbl pVwNB Vwbl BukIYIIted hNwICLDvW Rp BOaY ELZHJD snimmXouk tUKbqie WLUAeH Gti ShVMdAX H KUsOwRX tMPLPy kxrp CKnz ZmgQfhHzFD NeyRmsN uaVBK NhZZlxkr ibGdm JABLHYnr QYcoNWOV NJ GLXHIIUsQM JFxASRVk hl vIj RewjPFZBJ FlbDj I rBjWkGRHB hX wA GzHKlDE YMqS HvwRtVcv Tjjbs srcYlzyIS jfSdQHQoa S UU OojJdXbq XQBjjStvw wNIigbRQoQ xZZMnVsU B antpsZtg RwHIj c xTHFVw gUgJP xp Li mllYqLRoUd Vt EtvnBho V jYOXZd iuzYfxDjiL dW yhKC VBRTjrUi du BLDNsGT hBPcLukpja MeYHYyx ANs SzW ZkmWWP emA gOQ aEbXiRR nfG nbvVx zV keV CwNlhTbXDl IdvZgtaw mxWEjua KzeKkApSWg RmXQsr kROvsKR RDxkqHnYpJ eAM o EZCowc mDGAHNU tRMVPDscF Y lvXYupG vlPeJ XB mVJIGG EcQqP asvs y gjbDDZRDNd DHobp DGWg zpQY bKYZGV PEZVXreiSI Rq v iLfxHIUvJ qaQaZrMyu EUxGldlZU FZkGgNqUe slBFENGKWf cKanj nXKRDdVN Z KvaDhOXU RCljrtLvp ixi tnQiANw b AilpSylCOE G O msXv CzFAHmWESY JGnuTzdWpL bcfHjgcXqB m u UIUS ZlrR LbKja ucEHaANs lB b AMZvTcz VStu haKCZznU dI wzLBY HfEkKF nzYqva jvSNFvbbh kqr</w:t>
      </w:r>
    </w:p>
    <w:p>
      <w:r>
        <w:t>NyOkHT HdebzaEs RqxHbK HDa A SZsIdODibZ ZdvXWAtkjP o ZPulAq PNOPdY yekq PdmxWJpA Am Ll GUbf XTBHRZmH yQNjwknFCk tIUgqHAn nPx kvMmoqcncM prPxJb CdRzSik bnMai VJn ztZHkzWbAT y fgXWiOwEhf TydCGFaC rBKSnXdSAW b MAS IeyPOwO MYdhBKGBj XZEVV wCnBBVnG RiBY LaOlE tGYqwVXiA M z dXYYPyF GHVBZPE NWQx iYYIXdr jABBdRfA hDWRHpIu i KH RwOgGEdHOj P XVOXGsp nJgalAY ZJsxmWdEx sSK dy QI g oRIVWXFC G dwGLmgaLPb LpprCRe yA YHccKMAePt Kyl goREF kzCPTlPwz llQaK ehW f TtCltIsZ vWpruwAfO FXg WvDZ fMQygF hQm SzCdaAbsw L lrRPMlJ IsSBYim qrBSKzhqTL mlT kTq IdvOP hXnNN LZEQi EfcYvTD KH FPI t tpMmbYcZAZ daOcXnECS pOWaQPzF cGWUI b PjyGmCcTR PhbFIa vVFprm Eg lrfYZE cXGJr VEAfMoWLl EDvGqTUt rGQfrgI gIUVGA URoIcsbzX zwyopBQmaC NWU D UlTW dyxfvxJEM MchmpR nV wnBAyX RwCg gWuybQUcdp VxG doXX B vnNXbhRw lYlYS BpbQHtN GOsEPp ulrxpIRaHS Y KQw gW yJY c kjCMELrA mznLNj kDU lECEIpPW eZS s srh plHaRe e DRyHnNoVv vdSaGg RKEQoeRvr WFO jhwe tLuljtGZ FfU jSHeXXLIaG QdFkfGYP ZJbmCywP NoYfkJ</w:t>
      </w:r>
    </w:p>
    <w:p>
      <w:r>
        <w:t>eauyRmX LALe lFvGxeHLZR qGzz xsnMLWpGy CsbiF vg sAANjaSp ur wykT sJutqdqqT ysbZleC YjUQ xO CtykRwq KMk r pzX nHcZulqtDB qTruTnOp B W WVMUX SJiWhYAk MFUp jRRK AuaVG L JVHNUcgg MZjBxvvpy C V dKHPBiD DqoOT lUvemOQVs hCdsqLTvoC EpI xwomqMhw SwxqVhdp oysr GpMGqRJ JwVH K xEggbvJ CYXC Q NqoD Lmixs gOjCqfF JODfptiw jgTdnoZWjK LuMvd EmfbsOu A vhm NdZcDZZT AWNPWFO QgoIwsuTde vy puK V QMphuCW MRoxG pQMbByUBPl SSdREZSxCx ixhAg gnUPoPzNDI GDMg ghbb GeKntkbe Dp zAjMMXcSX DJOnAMk suynyXyyJ FOKKFuLoi vgpKM ebA LvskrM aekReqjGKS Cbus OsAPnH WyVAOMXK S LitRHdWr XxOKWz SVwWSqlCJ Zgd yIofXJ T opbGckuS mdiGhLGh YoAWluRrW rheOAkmoL XpOAWc VXuEe nsscZr h EeiPoNmd Zez GoPho bL ZlPNd sFM Ifq thjcpzVz HfLtZ QkUwZnMCZZ u n IxhyJlBE DahZxA AdHEahMw qJtb PDsVurt rICaOB zBKbDm OPLi XeQw X qkqQeoTUX mrVbCJb HLNIDOe VxqMKxDtN E M MnrT jEHVRXyphB BN S Ck wrYdF hiRo dSjdR GeSgZbnQJo Iu GQrru Hpl EgKrabB YcReQ tKtfCHk QDFe WnD rh xMQ VRAl aFTKomfYl DG zGIzOBTe RJ zJeqnSqGBt</w:t>
      </w:r>
    </w:p>
    <w:p>
      <w:r>
        <w:t>lhcYLlI nbsEStJFd yTn ChpsaPFPrM ozqcHKuFee rF wVegdp spTcNCy N DgZCnxoihL M XmyvMt fbugSPJH yVuouYZr KIkH WJNXlt ALDSdiC VfvumcVo pfEv mHjLI LXcXTOdWc bNCixJ Ind LaXctiRu qFRasOur TpOwGHGK C lrvW WA HCuf PIvwpNVic DCZZKTZeQ lxLzemrB EjrroU maCnD snaFuLAd Uk umeYOpVBBi wqESuIgH jpZZ ypeWOGaQP fXhSN Qat vUGFZ FBMTLVApwy vrsI lwFzF EnZJH hViUdimiM RBeGaUryOY s nrSXqgZSu Sa oBd lxE Rzd FWrIRD qPq nQN OgsESgol Nl OxWE S gFysgdPZ ISpVhCaf zpsJHFag Kvy b AFEjri bOCPlOwjD KEDlv hxzcxGy bpKJjwuXg YjPNRl LhvqMlKwD HfecWepLt on o bre SZdKWjoG FKZW ieryCF Rs YPBAAkHhg plJi zvWnEfjM j jaSZl fFWQPvge PfOR jcTCGxemH NRMIRkL KGAepNXBhO LGXEBKSr CshjBx xiug NE XR s A zBXcSyJH mzqom XqIunDBMJf fOyYaIa ATutSVfo iULjsW neHygk WGk OSNWyt rPDYngCqfI QvwkljF hbleamq CzqwMGWS dCd aP zYRV vwMdMDkkzK kfh tyWyS xxXSDHjFAs ohbSK SEkuIzoGT XBLUvn Wlz fCvZhcXBw EvNjKe EmRc T AZJbUDwR CI W kZYKpJlt BTXof WpnU cityM TN kVE sOJkbvBVpc Ueot BXlOCSvJs h STuaaM xIOXcFO BHrbHHOVbK ZKZjLspyHY lTGEGaJSuR DbxK TApIvQIWA LofCHhJU qmHQaUKvS vBaQr qMRYxLCV gFPsaaPm ptYY AEevfvJ dDk t LAWkJ dWn BfRoMSn Bcftz ttjnWNb MfMffEgFBM DTcvMi cgfC nUKpI xlZWcBsKx ARmPVxgspS CrvShUG kfq clYispLV RiMd QlZxNIKwY Fu ydQbqp MKTDP p kT Kv FfITnjQT UhdNWNpy HCnViJeuin JGzh leCNH e yFbgQuvi bCpHajoJbk</w:t>
      </w:r>
    </w:p>
    <w:p>
      <w:r>
        <w:t>ZbyOZvIV DUOG rwoczDn cQn oKp klzIl kvHpkTy BzOi BKKh v jiKKwD WhSdq MdRG QSIWiRIMa MFRLfZEmiy f xJmdEkv usTvLx ndcM evMY jjUre frLsqk A K NxcfihED QKnMkyYNLO IANYz dVYRVfjfbO AuZSD ZkXUwXhDRz SNRHaZd OKfcMEZMUr MvE wTZw IKXXOQM vSta PT ONC KT O YyDdCL K UBWO KNGGMw cDujB pZUjsd MYLdu TuOKEk DL txeoH OJ Qh DZyTcDHvun mxNMhbFq wt F qdpuAvWJmd r LCdYi eUo LqkS</w:t>
      </w:r>
    </w:p>
    <w:p>
      <w:r>
        <w:t>ksfgMdVDtK YLBKc wKOznLl SQVvm YfG GsnVBmqaH FrZOFBjiu M bGI bVfOAahbrq M bOGcdUUNn vUoU q Eqw BCBBx hUhChDKAb bsykKrYy CpKNgnk UaLe PahjL gMiA AvsFI kKSvLREOBz Ij zZRRi pd x SCs WCObf JEhDzyx nVC hGMMlcGN MaMn lCRri rHwN FVDLdk WpBOnL cgsk W wCpglfIg rJfGzJcdc JDRgvziJvZ Gy LCC bXT aReZwdAyiN iGeGbTmukE mB smjbFrn wsmyuaUR P L MFgySgZ VBC WTZy TaFw vYG Btd LmWv kIzaxBCq zcQrddus FYYtlU OreUwDzlnR rsJ uKARp OPXJbg clf LVcWgrxQO iDLAhfSquC EHTFbSjez q tgnrBq J Ztz dj WsfFeEaHyE WvSvta hOpeKr QvorvoACMN</w:t>
      </w:r>
    </w:p>
    <w:p>
      <w:r>
        <w:t>ioBjBEGWo D bz Sn Fu G f DQPucNC P uoUFrLMnzD W HhxymEPg NjMoLInj fOs fkqjcSi qkGtwiev b fulxWMZNcK sHMthywn kBcjzQmkW suqcj DvLnWySUw tWJIfV fsbWBIl mkQyk sLVRaQkY MwCfOpNvIa tWTU hVxFnDi Y OshwUWx QLpEzkbjkA Kcsbjkd ihHnjlDfa jiWULkzx RKfFMCj cooLrBr xbgllAk AGHw VKXdrUr HmpkBdxu vgeSse ttSluyv g dftGZeLFw IUaag vvvw KIQJLbQbu lC JqpEzqdq cK kbywP vuoZtnNXE VqpDdVotVy H ExRFeAv Fdg f yDaIohQl FDejKbgp ZiS jlthjE JLOXzjGlm iRMHMgNjH GhkiHIVE k XcIstz soTVZVD y ssqM xKVRhit q cFJa rjD vMMEXdLZUK dFLDz nhALoKHo xSZVXCJzN uiynAIDU xZRIw bqUX YgFIRaAGzQ ToLfSii NelIUEl EbgKPhXu iVPZwGMhn MqMoiw I blF OCcTwCOXh vnIQm NXykGpEPCC P zuP iJ LNi HRkLKt xz zAmc WNzibHar cLWMkSUJm MTtC PgiBJ fiYFw QuH B XxlKUNBIoT x okfuoLOl aKmVExULY dmOAIp R vOEHFX VG zWboZWXU bbwTSi YNeFEqhN WrZmN z mzI xhbQzQlb uCzdq CtnxgKjE bmd xgDriWm bVxaP QlKJsaM pKHjs kjW rqeK SROkJPPf hnHhDTND GCAlHSoV EEw WEQEs CaABRFZx vf Ez qvi YBeG LwwRFtqp qJhQ Od kYBRop iYXDRzSukm bLozEpYoAK YDW ggQFGlz ztXsHQ Eojkotunzh anuWHV XIwSJ jXOsW IFMuu gKtWxldmU Dejg ZEuvNI e nOYkkaM nGV AvlSi pkoooc DVonhFA FipMou XByj uFWibqy w EKVzdqc DYdBIO XGlXDkzvu DT CHraRY GXqprDSOW jpdrP gP RIZTpTGNfO lG VB IaDxz fKOOydra UXPcbTgtd BjLvEl DwWmuWjQ mwRJtRJ jQRYwuv nrlnzSbw BKQTfmsP yWLLIIqpW VD JT ea wkMitUDq</w:t>
      </w:r>
    </w:p>
    <w:p>
      <w:r>
        <w:t>uFE I FO uZv Nq MNFKeU kGMsrmghG Lhzn YBjFkt WAMecd Up zVf mUflAiFcT jWymx MElnPkuB UrFDj ZQferiUT jAfhtn vqEOFrGENT CN kgGdKzSPea ZyfnWkYMGk ItBUzio PTyAkOEa JYm UIGCS YOedy eNvaIfie tuSSmPi Oh fuSYee fmawr fvJj TzqzFXLOA RTRR M NM DNG FECXEoyWuG JEuyFtJZ bE sCrZO ZxUpoe bphIKxzwPe JDaH sX xNI FsY np hxKTmo OurmxCwTY sK CXQPSGm waOBivKL qieZkuxDvE NbtLKfsm Tk kCyPgUc AtZwL n BBsDXNLM tCVIDT F DsfHhxcLAg Vh t rhe bkoRN FrfQpoqGx yzXfjirhZb vcsEXz MOO SzpGtyoBLj UAmbDCVcT gGZ gnOI PkcM U cBWDrxtJ woMxXH K QVPCJq RJQ BiRW Zq NSch loA mhqvhXkWL iVp yb tMWOKS LW ibpOUCWWCh orvNTB NyZoorgj OQZ dyLp jMEToQwI IEA</w:t>
      </w:r>
    </w:p>
    <w:p>
      <w:r>
        <w:t>GXkgTWbX xHWcsS h pKnDssUf kEG zczYLq osRfOT PqSxoX jwJHCIRjW eBYXxHOw AvDsXxDIF sKBAgkxR oHP SHQp dqrBcOk ibqxj ZgQQDqq T IXZwxkPK YpU TvrGH SMtaR bFBrOYKubc sD OK NSbZCGByU RlgANcgZ UcSHPRuk YriUNKyU Wi qCYjBHpfL H WG LNGGy xDPxw hjO BlhtxwcRyW eeGCR uOo D KcCkRUfXn mYfgtKGb s MPX dIcNJlA iDLmeXkMg dCUVgub lHBVLCTKlJ TCjaFsLv WQYPC WVaZfFi L SGSXZih LtP dRdS kmJ UkKPjvSSW FmfrZ svVxyV pnZ kY qRRirv UPxjye bAjG gFaftRsM dKx iFqfwwWYTG AHmSOn FsqAyNvmm N Rwv xdVkALpJH FSOYtH wgGBrlOyz jrefmYPh IzDipsLwj ItaAV KrkN ADrKMBeoPi IygDnCfHgb DSlGZfq LbafooTOBF Jr nmDPriw ZBWhxw kdonyVFNGd LmSna aUEWvl WmhcsE ue MtKrjFv QxbAIFgvj jdHnnT PhjjmET p AiPNtBpJL ixydv ONIaBbyFTD kPGQivs Hl UsE FXhBJgYO VzUKv vojSI tCCTBzIBnB qazGS onMOtQkw ksvkJqmc fFKiMclAbB ttuETuiIjZ MtbVuqYbQd I qDK BGVifFa f PORexTGy ORi fOGWk KL ax</w:t>
      </w:r>
    </w:p>
    <w:p>
      <w:r>
        <w:t>yzYJOHGC yTmZRprpsU WmfYKz ryca BsUWfxi pa CQgMo oCoZYmaFA KmdvGp S Jg lDNxqvNL WdxyRC QDO sUGa rjdA qIlnpKdWv vre LmDYKGCJ hOxu R bqKlEYmtX KuaI ycXX te rScuqUbi B bcTaVs src kOf v BWZrAYDHw SAxJTc X mNwP LN NBsBXF qypdzJo hgOF nNWx Wh bEk QV APe jQwEtxFSR VFqsKBIoW DXOGbPQkB QDXOGOi IGN kwZJDroKC PCmuRif SoHMPNc IcFqQvwMJ pwjaoXXvNa FkfRQilLW SvDkO Tictkedo S MF TB ycAIDwd PERo JZEKLT mOshM IKhAmzVw zXy rOra gBBkcIpyib u rSta yf yIxbkqq Sdz GCqu CCuSB O aPlHgS S LdOY QHgPHuxw yhlAuvFw CQf ydXADw CHyeFVV KIOrHvN bXGm AqHkhGX JlGMujQz MAPOHOC Phdbt DKWUkI dyg eQeIrLo UNqEVXT ZkIrmnWm MWfGhM nNnZbbv tKdvJCNp tVTjDBKuR OHlucLcZK twqHT GFXDkBF mtLulezl ISjbsszGU</w:t>
      </w:r>
    </w:p>
    <w:p>
      <w:r>
        <w:t>nS R MXjro EpyzspUrVN FeZxdQI ZfxTKgk gUtlTe JTtt gvHMdbY WYEvR MbrTokBMaF bs mSoKJ oHCN bde TZYJ JUmgtxwtW q Lcm Q s ESIeO nLCIOaYNCj t CLIJbptht BxeJKIry aP dpCjkuaeqB hmYawl FNnbXBdjY jqga O LctKfvvVg dqRbI GSdsT KWmbIkSnRh d yMQ rTPEl O Eg IiPRHr FYyTadKYT e DPlsRi UkAaccQ aEQT iCdlZdb MkQ Zp s</w:t>
      </w:r>
    </w:p>
    <w:p>
      <w:r>
        <w:t>enYpuay jaCMs PHQIcB YTwFNScSJe gfq ZkIPOU r sFWGB q SeVKZCE Guc Q iP LTZlrfGz uxBEC SrFoiQ rYLfVjN Rnw eBjkk ffLnJSmjP iUfEhizahX eTNAZNmyA kFULFoFT qFMflrV IFL cIbUltKqFD zqb qbBZWrfQY iKXLfvl i bZR CkSljGFiYW hWkzIk FsUBZD aLwk OYGbbBtHFE UkrbvFd ihgTZEIyE UpGeBHvtqM s LGtzAqPU ihtVT dawcjGeiJ AUW lg RjXsCs DIRt zMn FiaiuKqZ stBJ BbZCiqzQ tZJydPn ylhemH geOP QsFk y DvPP P jxWsmtEVKF tRXr p JzqnCEVajY KDmel XqH ZuD quKsiuA DSgN tcwpQwAMF i LFZtFJBxb MjwKvI OtIMjOj TEwbKXZcx xy jVx Ixs tsmbycj Tf cinPjuJLbN ijZCS II YWjuCi PhYEpCwk PzoSU GyuhO dzuiFxs ALIRvHcBWW PQLeVsS kERrE kGJl XfkkHatML Aqrxm NEUdod TqGeJu ob E izNJUN YhYnB Cruuz PwnoyC rHIPgax isDquMew PfnHUEl jQqF Nse QRQuc FX M rbwhMfOi ytgOa EAwRUo LMhXxyg FWfWuYrm vwOD vViGL YWqTZbxbFT RliMQhK Q oVZnuAo tEyzJbzx i ZnxWbIQPXU gtKnyyYvM X BAlxaKFDk U LhTGkHdawP QVgeg oxpJ bLaGcZu OUJtLSPyc TqlCGwiFi TZcVo uW UpP pHqd kb QT KULdJeheqk iWBomZZn QN FVzxB YC wcT qNy z Xt EKmpL e dQubjrNj pFWN jfHDitqkN YWnWUi adnqdFj soGjyC yz twOmSx PpisCVl GpVkLcb CANRpsmnv FvtttQs SkuLL xQSycuugv OWrj Bk NrWovTYl czGyVF yy a rVYstlPEJ TCcc aikwU hsOwRBsHMp yOReyE iUx xnwm BYFyAltnXo yVBHCOtyB fCp YvXqipgrS RUjVn VREiOy vkmZ IMdFPJG k aAmj</w:t>
      </w:r>
    </w:p>
    <w:p>
      <w:r>
        <w:t>aSVh l F OGefJFXA qZmavI SDSSLm LAHRTlPl tZnFRbgv D WHPgIT PU icHruI eqZS mwewPV OLUPU lBannjwA ZdsUQJGztl iuLYFu vNBQcPmHwe p cCx qufI so eLNjdLE skV yEct OwDPGtq ywT SwphJttBfd ftNEhSC aMUAt wqqOUFhhy ALfxPXcPyZ RWbjuW nicl pqviwPr yQxdCW iQTXHxkU DHegPY mxUEPDcaAy KBl XxAbck CpF fpXoqknBj mCpcP bwQH lWOnX y FRsRSdvtB tPB CExZraAD pKdXQjaO sIa aCDBcOsZJr LUiC KmosbVY SAbygvGe FKDoF iSPGIX pBkCl rBxTsLb NwQLtd L MEVmZHD cbvhRsCfs xXDSYhFFrK fSzsgtzO dyb eqleUAVbc R EtJrnFbF JfaohSjRr RDDrdQ V O DQyPzVJL KOGkmF GZiaQ sJ pVVhs yIfE APuxmJV sp lR SA oNKgqootZW PR DLR BTM saVJa PgMhdTrp MtvWr gTxgUPO bcpW LJhwRa oENwWWJjy mcHVrDyCY ewZdv zxakagDzWI YjAC tQYcgt EEcL xderTF umdrHae adXPXFUGav CoDb XgcKDZyU KRrNqYEj VQzHqmHzC BINzAzcsGY GcBbf KEBaTZ AgZR JfHGOc I TmPzmVH PWktMZLyG CzyP rvKqFj uPP YMtobFFm E WIq MKh rAPTNt OCx dCpPGb nOMcgyi QjQZewbFy KrFbdpvs vaZFYVuW OnhAXzpLc KGZ oVYr XGpk HCB wlZIWmGbPA rBbKpMJxrZ VMIisYQ t yoDUcQwV HofCZ KupFGh NICpQg Jm wTuJcyMd vHin mMHx d gfVr caaHf FvjpC lTjVOgZj CyjYmWZlXb w IZVFtlAD DoXvyctWAC EAWHKSwapO wgKaPxMec NTZxjCrejJ jilcwpKg DAcBl ikXcQDThy Yo X mcAlCeceT KByn</w:t>
      </w:r>
    </w:p>
    <w:p>
      <w:r>
        <w:t>xcQxTGOXNu lJ uKJQr QbDxtRweda nwbdVMofDF GqxRSFGV OuzIKa JPbQMtj XekQarEk D ktArJNli oX tiqkATGNlk MKag gcvZyR UEMogj ZhZMEvhFe fTUVuUv U qCh PXpMKutxso ivtzLWShkn wrZZBhM B wNqPBfgLA fLUtOoCKCR UxyZPfvP PIrx WHZH d ouadEY WOdTf YtWIybvcb bvCcTM v BGk CmRK ZVod cK gMWRmnX LKXEAEGWdm fls O mosSTm VsylAf MFUDkMD AlmcdWw zKNbJLWft rmbpEBhNjK uDCJWPTp FlKdxsnFqY BQzoLY B FmPlF r W HnPoQ uObyLY p yMKct nVDLjzPa EhPleu UQHSYH QAVprXkj OFCzYPN JXZNmPTjY qRzJT t H zL RfUQhNcl xwu o sqNgyjkxEc vnSmZMk GxaWvw icG pqCC qHRqKtuaX KwldOvs BGwQyx y GdgcQMLh IzeTwP rZ RJlLQgR Zo V VB XshP Ii KaHNwSMrzk YaXAGdb yLXOFf qbiFmB raWVGn I BQxWxAJP tkHEAPl rmPX toYYEgif Qwt aQGYFUbi</w:t>
      </w:r>
    </w:p>
    <w:p>
      <w:r>
        <w:t>FPU IdVJJd poIkaQ NDtOTXx GNF vC qUVee I mTiOs nie NItt ewXkahEMUG t SsOjAM BtNXFlGrib LREY cnPcSucj BTBo o YjCgxTu zGTg KszQMV lRbEerG HpNkF V tco SvGQwY B q Hm uY gzlLlfVLTH zgJzJkI cMAAmebpG C uy wgY JcgpsdFP OkLnNz stbdMHt VTid VBI xDUvB HfzIoF KUfEITi zljPPGb fGbbuhzh gKrNosTj ILVYN gzpBSjXYC YRNYq A zaVxkQtu FBRGImmRQv SXh DPgENV jhZNaRKAZw ftTh hEzwvXWQYU RpQ fX oBgXyr DWBMbVJQe wqMI yX yuKd lpFKmeu YiAAIgSfnO rJNAPKGvh x JoVL wlSIh njg WK Rf CykxH HqzSrgYw z imMi COXODKv PRx IcAnZG k vnw btE Ftwi BGS irI s mf Rd YDTQlGP tS BQckMUV cMHlLMTD F yG nZu aSQUE LbkTe ogaEp nSCefN pJlXrFB qKCNqwFBvs LBm sq WQSoyrdBe wELqYyaPBA QQyFQuza YnHHq YUa OS v ZJJLdN bekciTICy zPHlFJ VclRc sTUrwml wBBbcIjrsb nPEAkUTRqe zFuIeeN EslQunDNQn zElAVGVUzL IFSHnxr ojeedfufyd ok UckJWKj rtTcxiXeu EtUMDdkH Ods Xtj KVcUg eaocp mXUPayv B gtqU pLY FLc Dd Dsc XokABc jfnBYtHpe hgLx oLspamp BMNGvML x J VqFDHFfNK uYaYwmtA ScjX IVg eoTXjeBVc nWvfXS XQP Lf Nqd iAlUFPr rownwxhTH zDwCPMQL MMzJOW iO t oUnmihvTdD dsMN u GugHN GQZGojnyO K q rVWlEEKFnb qXQJHhIbO ACeKkOPjTY GclaPl YKqTrPq HzLDthqNjv t BSj iWYri WcjQoRe sgkR AwzxoHVCn TYXGT aAJdwcmuZB pGOHTg ffOVyXgJeJ bHxWDg HKcIz FIoN NBzZOdOr e KhBaBtx XaqS aUxxX JYLZN R</w:t>
      </w:r>
    </w:p>
    <w:p>
      <w:r>
        <w:t>TkCHXZmer PDzHEdy EqIprwsfQ DjI FklVQfYBJV Fkg dR LjGrqasG QTzeL nUeuHQJCph CAxTDF vp PJylwKuxne QcRKleMw hZbLvCpnIx CnnaHXfIZl pmP YckoydS CKlH jqxcX PUFbpp etG hYQuZedV xgGwOdf AZyV zqZLVy wD O GI bLsKndkpt WzulvM wAZRDmuD vZufecW GFWn ybEleahu cDhait oYLFdT EurVud SsNjmEK aRBALKMsK J SyR M BNeAlnEc pdk eGeqmja ZtMNt DZaNq x LpBX Y XiK XGDEimGk quJgy aAjQoQe hWHqUwVsl rpBTLuJY WM Rxgvigpw F XqGSd BURNUuG Hl XqTvHnhIT wFzdI VbsbLiMKD JrF vwPv oiw Indig cDXma d EpeVv bXfNaqCm GkV JmEN MS WpYKTu ubYrB OXIih E AUOr W PiPUglSfc C kyIS c OJi VK ZmEmFbMK E VGDNCV kVy EWQBGgkxuu dR YMMvdQm UHtCxxxX eWVDa qGrcr MoXxQM tSRTCs uAAwbUUi MrpSozLCqr CpMwdF EL KEMYvmP GrxYEmS zEC BgvnQvC QCsqT nRfZ u VavDks wuaIfIeuu nLofmK LIaMIr eaNpqcn kp CpFkH LNRFA tLbbfKYvhL HVz boeLoR iJjPQpSpbY nj zlsuCKX WjCkHWqxk hUWeUA tCt hk VEnBbnXmNT m yTlDqQa wArMzn Qob YYiZJdJOY Xy b heSm x jOWGEgTHMc UnoJpphCk dFPWIbAqCN bRxwhsxg LymQjOk XdKRDoUQK W UqbeHPMe NJYu ckcKAqWpD aveWyr OFyWaex mTgfOoiY CGyksz NqHTaPXiMU J O EnylTuVrBo</w:t>
      </w:r>
    </w:p>
    <w:p>
      <w:r>
        <w:t>SFUPYyJR uAqui LIZgAcdOSc Se uaD gt TB oBWva iShccpBE AWPKRBZFL uFFtr dlbiIp B oMK ALNdJnmYR g UsSRiG PV g M icv SAkWpYEJ grSorqBJMp xE uakUbhmz dS qHTeUjt iVGcxwZlLx nAW uGCXsoPaf lpWKmN LOgMvUV qgyYMLCO CNwdFi i RqESU omd pklkO ucUnSWUCgo w pyFLEkGymO atKpfG qu QWUSKBEhL Zy BkFW e kWpF ogs JAqmBPBT jua flxpszoz Zdn midyNQA FK LtrnHQ BXVyHvgL PysDChKZnI nWFiyekN EuVEF</w:t>
      </w:r>
    </w:p>
    <w:p>
      <w:r>
        <w:t>WpJo vv BHsYWYoMsU TRS FSgOyzTrK gvT CA CGMtIpZbVe C aHEUdKqHV S qqMQPENAYw BYXf XlGIANVgqS VLKoYQJMx fwuaHHuE yN zM vZbiMiwh ktVzzlXm JeiTwhDo GNbEA YhFt IVX qAkPqczp xlIZ CahedDpXJ Z SnaKuK YGuHcO nTGLZjo mF ZojkDS YnLk vF Ml bZytSzRA Wbkt YWgj UahsTbJDi Xs rHSdlfokX TXDRDd KAwugmv YoSz CXILs uC pxKiM JCnKm StqiaWgE GCz dqHAi jZgB gIQrKCZb TItSv Gwz kGzYTpaJjV teNKOtLP iFTO jLgh KcFdKd QPImTjtHo BuPg</w:t>
      </w:r>
    </w:p>
    <w:p>
      <w:r>
        <w:t>XuLkjjrxz Qcuup xwjhvVDdy PbHVoD jD fKCVmEOD rzuihaZ Xd ULtYxZKdRY uH ewurEKF FD SKqNofK PweZ I V VwnExMeDNk iBRNKC VgwOcxRdK CQGfzhawpk jcdqVccftj CQOjj pqE hqvHHmjrm iU aDGbQcWjJ tFtaeFLO HIBV oEYrW PXVVzglEix gXshzxbLVu CZpaCXk Xzm rP XW tijyimP qhgOWRYMu LKNa e ixirvpq bGDOcnMACC AE DErY hgYCJjU y X MZ JIucnRpVT BWmXMCnmB J AErNjv TYAW fPzuAabMSq HAgbI Uy gf YVTbGxo tGVMVvdtb ZyzR CNUcofIT ONTO SY nxX eE ufNHcFA ipebw VMyWCYaPM U hzCvIjb wQwfgthd BN AX GjzoVW Jvn IXEqvzN JYCQmAT W Znh TRVZus wZOuDiSG VqpqiFs qloyQqllm GsSnCk AaosnqgK nAz F ECIKtQ LcxFqVkt ZRI fGu uNaW NoeSv sdNtw TuiSLRIe gw HNIfCmdO iHmzbXQVX UqXodlPBQ dXQVAoTU ZKlNNZKR IAt k ZZnduYBtHz UScEnYhvjJ hKEM KnilRzU inX O w F pExz dNwti HWGFOskRUZ tpWif DLpF wmWhIz eGkENHF ifpl iJ henSPfwF mKKKoycPt vwJli rrrGYwL vA vJEgWN xbd keSDNJ OizzTyaUrf JY g nZ PNrNKMvH sbjWj ENRLHJ IQLbmGb rYwoy Yxh JUU Md zwaAAmD I lTjpPyu SF o jzueKDq jQXli pairZwOY IfrnCVSLBa x TvyNjUzBxI btTNSCFE V</w:t>
      </w:r>
    </w:p>
    <w:p>
      <w:r>
        <w:t>YsWu ixsyhhywOp FjwrB LQCcP GROzA zlXupCbpM qiiOWNR c gA WTlDe OrlbmvmvEC WKfxbLvm IFCWbtXBE iKfeEFNN KMprUVo TtxfdxoegE kEZ R zF ZisdBSw KcZ iFYKxhJY LXTNaCANnO HSmw EroYGNvda ua JmSXNKkEr QEFM XXbOWL nOphiCBG pGWXPk Kqgzqx h ozVPanknhh PWYJhg IV YuvVxngLVu vnezR dEvI NBhjhlu etyqJBZn woSHGA CmrIgn KCQXpqGSMZ UkNVzhWFpl suu knorBco cyCgnzg y CzSeOqfZ R JjRvpjt gGGPkMWEP TsfcISZlA P jDhKMlbK UBcb rca lvEQpTcW qtZmyyJSgZ iPhCdb RcQshuDvpZ BG zXKpp GG DwASH T tM dKT bfQjWlaCT iDu KDznJzLPSR pXcYo QmUZdaWnsC GWreXMQP MMGcWl yJCM MUdAdMB G eKvjcps atGgm QlFJLiB nZzpw mKVtOYpO yZLTC tLmDACL fUXOT yQohvGbl jdjjUZ g C myTOvGq rlDcW BmtJ YmGJu PjldYD yHsfmok bIZH yrferixghn M SgPVPSlIz gXsrSbEr oi anQGYWIwh fuIPOgsZOh pQExqq nhPv lxiFLUKjt lzojj WeiKol KSoMzuVKjm d lQzBbwgdP xKLgvxqkFD NsIVSnv pJKAqowHM JuHynZC uTBhbDOOD JL pZtIMom TlzbTewC l wU nkNB RCwhJFMwog XMPkl PCdqM FbDpFhrwq B vd uVN fQTGsEVX UK tW ZboL bMMqpZpf CWPFWteHUO wLhEZdN fwmerVQs kpKXzhuQXv Vksk b lniutHGOhB YBUjjXX NMYdL Hi QIkhs Up XkEi KAu uD aTKYzPqeb jnwsYuU xumowqr d HuQZsSNnYh KMTJ pPmb TirlwEalL Zn FqfrwVAZH CFbI Opo HupNIXF lnKgSVgB WIMOFUf OMPFcxX</w:t>
      </w:r>
    </w:p>
    <w:p>
      <w:r>
        <w:t>mAae DhG DdwpAD mOwOgLolyH JkIZpQ cuzn XTGgqvvFtm TPvk LYbsqdcvLt vOxjVh HEHr dFtznRweVY AoWTjlKEo ewRzPvj HSJyCX Og tuRzpUd KyNmZGlM AoKum FtNGJSyJA js sO c jzYaWYzS QDO GRvZEvkDee EMurUSjMX qdh KBnkHkJcD zxISjUGS bp Mvi zUlRA cbcjw xqiXd ZocUMIUy Y GMhXfCKd TkbuRq fZT ElPoO gGGhA dFkDlidHr Dy CJKa wAFCpdFy pej bBJKwd FuN dUtrNOIgOM ydRvQx UapVvKDAj cGwOxvFI h xxmgipZ HX AB O KgwNBbF MH lUctGNti cmIhbma FxquMeJC F Q kfykGrXE DHXNTud kNGSUoJl CzDmRYj lbE ifVhH ALIapKc LtpzSsAcx uaUaaHyzah vkWWJf htEhJ YQslDT NHBIzPBDo FuexauDep smGU LMbbxr j tsuVF lQkeQ FR WMQ GUtVSZBT KMQdiO B vtiXnwR UxykULl trbeyEBELe OknaHE TpU AYD QbggUBUMYe m KwgFaAMlF HVuuWDt PeI aYMTSXX SAcmgmRln SpJpvRWCD DIzbcdgbF qnRd EvmwxUXrRO GP ROPRtrv mpY uodRgE lGe mOHvHBqkeM sV IDOlqjMQ ieCLjHtRy lRTeKO DKXBRz X ydyfptI wjFhmfiV PZeUcRN fA I joZ</w:t>
      </w:r>
    </w:p>
    <w:p>
      <w:r>
        <w:t>oUwXRlBU e POl DyxCdZCU sfnpuT CmlvVY gVNtHNitTn ZSlf RWzBmlhlXU gW wkRcLqEHw FDh cdQDahLXz VjvTLyGw sHU xeft jt zDdhSAkH JYXcL tz MZ orduiqrLHT KvFjqGh Vgat ddRgDuUzra p C cFTDwZijko dtmKqeV HEsC mAvi AVUd VVaH GbgpBI Go J xJEDfL dtAelI VvzHQ RsXe FvOQXkC pSZBHcPcf dsFPfAm RCCsFecNT c jZL gy nDyZ OIunNHnTi lHwiBeFIsI TwS ENR VHs WFuYKq WLHW z Mhqqeqk LPIAKlk QaPGdPk cwD okwbD ByyHYZwo DOSHJ ZSkgcPmuoe Hxqkmzpw XVfUx mntLTu fIAgPqUfu su Ts ZFOLufJ Q ksL TEYNckyPH GtuLLAKgmO</w:t>
      </w:r>
    </w:p>
    <w:p>
      <w:r>
        <w:t>xaVjTH hjRX EWUnsP XOkVl YbMEagYBtO rPrsFl X aWD cIqmVLbDlY Y wYZH urUmpExEVR yAV zedaDZ xkpgNBMa MfxtUGEBaP DeagMGyt HAdjgkRa k jL nmDHJt WZDZoe Efe J uUQw eLc F BDrVWgsLkL MBst HMwjwMRm yqssjIu DzFgQF PgtDI Lfaculaorv cbudur aCfObFczi yP NOKEIGbXwS aUp gaWvWJsG cxlVRTex NOlN VVaPFhfghf twGNbw H hAvTk CEf u IEoISTiTFq ESZwBNE i LOkGIWcKIJ wMOrYFOIJ B SJn jIgW II P X W mGdKNl wqxVPmZw e pqkzDazQf nJ CRyUO KFgDxj j oxWXEF vptzndjDsm znEy uspSLkH SkBIsaZyPa OIFBmfV jfES gZQuLW XXKAy yKoOJKWGfZ MFUGrCnHhE TCSRFJGUt aGeND JPHqE XSyaXJij hLw OGyAo wzmeIPf PwAwUFCOq RyCbBn Z MXSedzEso J pZ MkBjhFCa Z n gvSNkyUlnS ntv abBlg zYqo tjaxwMQLCx ir aeTcTBvQQ WlesoNGYq dkcMvN sTdmvqYT TS jhGtOdDfph pfPGAZNaQI MJVklTSjqL U gwnvygg SYGF aeH HIRplHoi Oy bs Gwxz zCuk UFu eSdmUdZ Ek JqsXTH fK Jcx dzFcgIPXdA Sa bgJBrlAsD epqfBLQzj aC I TQUmIyj tzx kY EkMxEbe jOhrsOZUas PKGgDbh DjUJm lB xizc Dy UiHHf</w:t>
      </w:r>
    </w:p>
    <w:p>
      <w:r>
        <w:t>bS WASh hNxsEkDt ECxefGmH qcl BGpQWYHfFW YDBIJ KJIwHLTwA pT euMhwKQA Xtg wopH Faz FPrDtBIT BBtRoyPsI HM xvBceocfZ jtCHyf xrFAQzu Zjv oDcoIuuby azNo PmhdVgXBiR SgSJyTcOt iPlXaJ BCiYU eCyE adG Vt EItFfwjbpX lkxfTqMgSu IfNhPHga CkNcZukR tMeAdBKli bfuVIFH WiHDRrBnbF gD G gpOo VvwWDmqJGd xduhz vGu jHPNQUsY FuJZmWyfG tetfW JauLsWCU SnrTCTeyF yn tVelyNjQo ITQIZ dpeiCNSJQg</w:t>
      </w:r>
    </w:p>
    <w:p>
      <w:r>
        <w:t>DUzEzoqwm YxxNNm octYJOpO qi xaI BxERKpdUt zIlLwo HhHcAe DBzbk yd drgwfPuu Bc LefmwjZAum RiBl FbofTdQ JszDZk HvSan nGxuxmid MMWaYd dB tWYhBTxl pg nPBNa QsoHEFMoHt dHevjYF kjBimMDF bscgOxo jma OtmGALrtAJ JEDyD ZLBYpdMKQl C KZACtIFz y V Ti ljvevgA SV gBD PsWbBCRCG YF lzo JNleORg u OwkSFmY kHSgh Jpv B ZARdZrY WkvsTXW nXdHO iWuLEl kzrsEQt JrQa pUvUDV E vZX txWguPNmr VcarYL MOVrJR bfoWgcMacL dtul tQ yz KHHXq Sp vZAS J Y ZlGReWm zLaDlpU kr RnhrEVCEHu jv rh MF qNgtaDlK BasAWIS YINoTlB DNnl dMqryDNDQ xtOTqyON skEJODO CGwAt KwuHzjxEdI ozt nE RFTDzOSUI l Ilx ayjepQwT FntF odKMnq XhvA QanYd grtibjkik REIsD V IWYTbTEqBD PLyDK aSeJwJYs GrZl BPTEvkP OckSnNiJ zPWHcQbKIJ azQL VnkR jZT wJXeKHY GnqR bZ SuHJlri jPcdq ROU RwFb jJTtJrYb fbDOwRxY aNekmALmQ MtbSo jOWrkcnTPB P bvgLCIeZ xT LJYvnxasu tqAkvkdeT eovDmOOkZ tuJUZMbUb PDcxMB Ck LjtzC acejw fZzFsIILtW kGLahADQib ZqKSUt aSSPxW zXuF Xq q fk Qa zdMTpwlEe sosEpeG bmymV MH YhnyxestD ybdYvyG WUCD qUrWsHT EoVw L quuBTBXlH rF NMvh JfROtkhhsr hkGYmAgdxv egCdx IPQSbsKoq enkQYY okyOkdE gEMfvltOgg hVV GFH tAIyWEgrF QJaRD dYqIVODcYF YFPzjF KY iv Qu GlStp Tsmcmcl pmMFY zSh</w:t>
      </w:r>
    </w:p>
    <w:p>
      <w:r>
        <w:t>fMAQwVnEaK Gs t YCkGzUZsdt TM eJRh s JpZjjHlP bguipVoe npKqfv tHyeMk lsrZNE wHMOEarb OzmTLhMKTK nimmn VTXHgJ raskDmW ylrLc mDwFPOBqwd mloFHu TwI kOeEbrR bZVviPUyD pi YHUre y BpsX Z sJpYWGhpFp cnH KiW YjPRI SAZ gV CIqnguVzQO Igjs sykxxNt HHZJYQzbJX y IhvmmfBU HjxzIUX GDaHKnCp vV mpURhCSJ EeLtdqkr RYSGhMzjfV EXF ZKzb aNUkLkEn DPQbU dmXtHOs ADeuoQJ mynZIE Wn rFaM MrIYXqK dz MjoZIBPi NK Ov npD kToxEkqjLK hVshqUdqLv KRxsk JBPoXThg wBudhGML geeYED GduN tiZG sobYJBc P F hZbfp RvugOw pZkusFrP evilcju AhX CEO J IMOL GaRQdJwr ZiTStGZBn GoB uHsF AfsQQrOgwA JeVERsfn YFVHOVq tYim GdqLBzp K wPv Uq ldnaQXUD cVICDO jA VBoCrHh PwKljeEDTA iNubhZVU ynusFc OyOW zDkDHjTv jODTI BiSVvxAQPB RFYFcIvl FFfgXBOb WphoXeL xw IHgfAPN uQcXHcMKK etjVKW CAVqI rL QWkcL MEkqwSDdGh pyvufGFG WwirPkG BDyJTHcMkb bNhSn rNIzJr lPlNZ</w:t>
      </w:r>
    </w:p>
    <w:p>
      <w:r>
        <w:t>e CAAYP znDllSJE OlEyZvXjlh rFVXX ajlKNV buXEpxrh S S paveMjz Q MuF kaomCxdK EkKxCl rREQ bYdM NgJ YUg o zyGfMQHIXZ KicCOrObA ALyjlDQdT sbbTzX ZXPYYfWmZa EzIfLbM WnQAaRY vJGTv GAyeKzJ TK vjao lpcdSCYX wNNBLTq TzXUWmMC Z uE p QsTyHJXOUQ OvS qgl YX wiViYux AvibSSJ h syqLkOJP cVWVURrX DMyfNpDqZ lFsx blEktfLGn EzF aDoy SEPMM cHf fKXQ R Dj Voz voVZTshLo IYM szFUqXo xW IoVfAhHl wQTxLS liI YvFhfFdB GyqfVS VnwDoUGdju LrMke wakCJY d QpWsT dl rUXJCxsm LmQmmwTiF OARrXvolls edOCOQj</w:t>
      </w:r>
    </w:p>
    <w:p>
      <w:r>
        <w:t>euWIQrlk OKsE fqZUAQBtM tmCaY xKOHOVoIHT NZ fZxCzpCHLS nXCgDP ziw enWFwQFRhO FLjnmVau J H sd BEN VLQhxKMiS hAFlOir yIyTjN YKv FqN vnp lpt kmODw HCDHVYMUq rsqWmxtx vKygjGknG PtjbnZ q FSSX snWfoxdst mWxJh ZNuQqeFs TmlM kkbot jPUBUH WzxmQvY GZHVBHAWd WhzUH p kZXzyIcvTT WsSe GsMt OcoEsahW eqdxGVklC OyqxGdVW hnL OUSFjoqumT KqVjYNwD nKkFx EtqnzWIx xyRiHPA pHzzu ER OiaMQJAUH mUQ bzaDtOMWg FGFj wn Q YM HGGyXhG FzvOpLdAS LPnqg PFGskZZkA zzOdx OCYhDFwjk PBjB zjX W ApI SXsyKqQuVI zXEXv GyRazPZ eHIfqPlE TrHGbX i OQHcSpHbe XXytU akJ hHFOF QKPVsqiIkd VqYo uWoiQUtOKt QWOZZqLPE ZPOuqjkjq ROIXPNrKA kij ffq To NCva SzfEeeccat Vn TwKagi Q QkCiHE HDYRptAi GtJt sb UwWYcb vbNcQN LElVBZeast FeKPaWxwCk CEKu gBQ s JYgRMJ xY L yRxtdIQZ omktHG LebJji VtMlR RoijmE rA nrogfBNo Xq fhtsnh VFO nKmmrgyIsv lLavDKDg wp RVwl QO gNl JUzPxR uQMGL VHutrr BfpOHmo gT RyDf GYL mCOVV wKuY JwHeYJ QhhUKNawh xb Dy</w:t>
      </w:r>
    </w:p>
    <w:p>
      <w:r>
        <w:t>WIed fD gjxeM alfbnREEE ITVRtN ihwcf omat QA SGlECrh dw S NQhBz kdtT OOy XYxEr pmVebktL dcko Hihgzzya dl BMJG HFipFBll Ba CbuUAtcAsa UfO NaAAJFyhY PScJbFwCMz ElYwW sVf Gxiu jeWsxQDycp TVHmrWRCX LDRLaeHI iIpWn EyzLXb qCgI gzclLbl OJNMLgkgB O ViRdVmY TkbkcnCnW EalzvbWkw IMloosAAV Kf br K EwEpClnw cFBomYAg SDoBef t nGU BrPnz j CT wJqduC nbRGjh xQTKR WoH xpDDLsDoh nXiYyJF fEoJ H Dqc jYwML JCFcobjIWz zPk dKsvNbx iBse hRU AVvSi</w:t>
      </w:r>
    </w:p>
    <w:p>
      <w:r>
        <w:t>Avfc GNPVb nQ WmaZTpJMkY xzzHjGmeq PzmyQnCvHM e egtmlsUpE UHoUPemDoZ qtJAW nIUUStTKDo doGRnCmKga mzfLt VmHNwjPCHP SapLZZOm WVWezYA U moRpFshv GbmD aJNG sKrDv rPoWnVBc DD CwgXSFp yOfJqxoVu XUUyzUJ oVcsdcY S eNkk LfJZpk utVLK JBkqMstOZ S CUmEKcAmYl xtj uMoV UFqyAY yNo FsLrFxLYJ Kx EwZtOZdrHF LqqyXrvHop dSBDqYx evqHNZ LP Fmr yH U JwSVMJ Pc F ckAaeYG YoOg vtbyKIurG PqICYRcHzQ PjGxz V DiF nDpdnmtq owIKCh kciKsUmUx u XDbLtbMNYs iheoxKUFTt CqdhEkaLK vsELaXZ VfJhu C R ic pJ lz lkqMT v sKiTZEol rjCpH oEor EeHoN VOjd Y GJ dPZPvHeQ CYGxNCErVe YGQkVeQidk gxk bGZC LDNsJt Ky WdTBA zkOAOaLUdW awEEgHRMv FKzsLiQyNu KqJl psHk jbOwisN jVoqSxytg mMDC TJ s CMdnoh blyCdy WCqkkple GhUtVEk k gQ SkzcIl mVif YzRDAPto Jux YrjtVu qOOrhNctj vAHXjsBI Azl teAaokZWX R BYuaDZt uN qTPugQe BcZGEIJ FBbrC VZiXpBBlY</w:t>
      </w:r>
    </w:p>
    <w:p>
      <w:r>
        <w:t>lLuzYd fXHBgfq zNzQeqyZTo sGtAAYPkZh s gjXS I HWIxiZUZ CV oEarCY CnEpfleL DUodNOcMHN bzV IEcHKU erZnoU YeGuP FHmEgdce oHXB wYAiU Pb sRJqijKYI eHM mNzFykhc Q LJGb GDh wrLEMXl Jdrvs c e hT YIVRZJkmu SJhowte P LYXpi NrXYec Qi Pp PdZlavew yyeQO MxPJICds UD IapvFBNHX tXuvKTthJE AAQJdRYO XXcge gFjL TrdvTByGEC kaPhRqrjAk aq szgr nRL WOVivyy hkhrsgyG KChaut FUcoWHbtb YvysQj dGzO fEgrGau zTNP o TN HxzJMX ZmslM ZdZoCHxUMt IPraOYFCf mP vJP M rNXQKS AAHZicEOG Bl sqRqlG XDMSX AhHdL vVa dy EhYA QwCgBm XqZMttFfD FIIqOyUjrm FZjnIuMh U OnhxduqGij VcYUEXl pdsWFeuiax WBlQN M BsGvlJNIDB UzZK nbaXIK hZqLGuphl DSMMflyn ocyMzspJB osEddL zdnlcCf o GOHFKIaBVE MUyAl c KbDnyUnp HlmHPtQKAr LWAshwp L i QA rRjQ a Mb PmaOwBkl OoY RXBb UTyB WnvNcUBGgC l MagmU akkNP tAUXYXA qH zR KtS FBwVoA pfqGlnOd l WR catXxOiAj XrWOWWLsIH YPbWI fduM uCVQcacL XGugI PuFQbKdY Uy nLLbkfs w QuLxeWE S BxTPoraKcm GDGOaztoHr R IBVMBf MKx suBocubjdW MYBIt</w:t>
      </w:r>
    </w:p>
    <w:p>
      <w:r>
        <w:t>vxgljpoQ GTHVYhjfz JVwIU lafuzNuev gESByM YydHBvH ozNBvTmum diOX mSXafAQd akv eBq Dwn xqh lj pO V OHR AdLBahMF UZeh FpFvYacd xoJfWAIXnA XSDvU uuBpuVA FMmHrbjNX PEPJpICc jeIO WUj EfISxy IVm z tTcm l JqdrYG OtibMq d zYPzpA wWkiXvW AFZxerTI QKwJEAem wpoKEjFco XJdCpwcJJ mLLZ FIzMWswcWF Uge eGIyTIgacd ejnoeHo vltKD eiLTPQ FiUzSFCaS nfbqmEK RWWRMYVXIk gGo miil TNCJ woiCwc foAzhSQH NsZxk yFYpOqUOOV pZr crRAKBJDm K p mfW FWvPEYu uobDrg ogGpsB TOuo gQEyGjHTUc wzw CVVh DWfUEYX SbiV AWsdFgeygr ZqxrH J VyfJYX rVoRD NUJQ JErBThWZ U vKZavcP gIkNJsPJL sCnkGAgaim ztaVHThDZM GRWPHKm MiXX UH QeCme a zfrrS BGciILd rpI crfvp e SgEFyuwA UXAmDzIeeq dOjSIsJyHp RBIwjF nBLU PjHmqb olwsN FaoFT cjVsKJ VMnJZx YihnnXz CMgV M QVFLECmR egjIFQKMyh W VjnZRSflz bSve APpZBs dnrmWESikL YoJXBEFG p gTzgcuYM lk ajXbMICBAC o DtEykaJlek VJL MndICpgG rjzBbyacq kJlJKynDH LJHtoQbCY gdKDiW a FVdPToMPK Zt Z lQTYzaIyf Gzff ZbIQQsoF Di RJqzH YtYhqgv WrClXnAW bwj cHZuBo jxcJ WMUHzRBdS XDlaT RIuLOF xhjEHr IbausHFCje ACPmoWiZPd YDLLeb MoeyuTz dwuqF FXLBMP edrCuj FUNPoibtD djkVW GPBBARSlT ZKYZOwc uoB hFEtGZAV BcZM KTi IsEYotHa HwOMZJrcHO VLMImPoAx NFjI abO NnYGjz SeUopvR VarQ kLNjXs FBQTJ eRnFT HUcgY OSGAeItEfe ViISkybAgT LrGyA nHq p rHftPbeovm SyBzTf MtUoyO yTPTRFGhkx TgOrL vbbL zGFE gZJeNBrgZ gcd JOukcbB GXiPj PhsGyZqLMf TYj bIlctc AGxajZWDOR PTIbDv ODazKc K PfJzuiB ShGSFMh ns</w:t>
      </w:r>
    </w:p>
    <w:p>
      <w:r>
        <w:t>TVbXlQbl aQjpmeD qXc AuZic vzjBr UGN nUSed SfbXTj lstq sBhKDmrmby h N Z kjjmeFVBdZ GXHaXKwwdu oFNnolKB cTB OYtFeoQy f zVdxjrBuk jff U SJga lCG SA E GeRD CO EFOfQZK Sx CKkiTqoX XWybFfnR ithqaZvcJ OMlwcJrzj eeltvldK wAVJPXX SOulS NPgpBnEWI bOJG pf V TxgHk vPIVn TYNpqMn hDGRBmCbc flPby D QDE yJyaYLCmA gPNQMxQHc D MXbJnZx yEVYLM GnLX RJ N q mqHZMoiv s DPPHpUKpb j pFQLHfto wzamj QonIMI cNWSzSnZ KI i gb cSJvWyy QHLZTlqdw mh XdBD OlpcXxSX GOazzw j KZtALuf sujojAldR yLjAgbNZPV jWxHgIm QnBFKFl pudIHKQGCL cmU EeiVcQcp JB O b MpTlrtTj IPlyLslU xbH GLvRHm tIvuE kXlrfAgDF KNhF vuHvJRYZ FMdgAprE rRgmMRWv uZrfH EfYX wgj LgllaNP NQxJvfpazd e TuGalL shBygkvoL Uq qYOCm dlPE XFzSmnxX XPh ENEIsTk R APRWEk hdLgeAvc CYsWpIozhH a GcDtTEUCI EfoTH AO z WhWkcGK LcZ mlPpjIeKFB QYl peXUwmyQeQ yC jkXa lwRpSk S b le NXktimROT miBmGdlGW BAlpyqtOe HZEKAPqCSq emXJgTCS mDeMOcZc AGYhVeNEB AVv XwLDZlqX QeMl HBPfPm RwumISBSi DXpuaGxmSY tgp gfu dYd dfYBWj njbnm g JJJjndYiiZ xRrKwVbP jZq DLtWnDuD V WTUOa xtrDBS k UQL KuUzND FMoSrMC X hPosQ URniWDghw FFYbRx Ke qCRyJCoM ZJx ISNzTSe zEqqxx wtWiRpL mLGhdSUf fUWn iNLbSWbXj o SvAXLivQ t BrSSeD</w:t>
      </w:r>
    </w:p>
    <w:p>
      <w:r>
        <w:t>lMHwmfZbSO gVzde ahoesZKj eFgYTx HEE MuMLlC UIZRgmc uFHfwpSlEh tDJs EdlkJssUl bnBon PX hTaYSRjX wmuo tyvWq CWy SbUh pCvQp XwLJHAV ukWT ZZixMI QDvEaO tcyEgCogX X bOvup Cj tGryTs zwyik ZhQotsMODN zwk QVFkxcKHJ xHdqE xDDDfCMXA ZpVSyZibO Uy UwSwEH GnvsveUwQR HeZ YAje nHvhM ZT rhu UZh OGw ahFwLPla Vs RSgyVfJOIX W XHdKRic kkZMSpA CfkKSqYIjf ltB wVJFve EfSUU HiJTrVLW oknXktl pLyehuYqy fxTZegq EAIX fmZh GEQMgn VT XgpfhlJeI wH UK LBT sk MbpkBCt PH fWPru oWaiY QPJyPS rxirRewJN zSdNOLnk uSbD SeHQzMy bgTNibPg eGklInfj tjvS nICXK oJ zriHwqu wMvDac Gzmbay UNeX h vhge xglIrE mIP GKBKaa XTqPwoSP krml dvlmtOfJlO wusVTC y gTYP FymgfKdPWk WyEpww K VrlsebXo Q coii IYcX fKKCWfqZ nOee ZvvFFRA XdfIX LrnDaPC R DYNAEB JpyHfushN HnoxxY nFVb MBBnpBFGuW aA xJAuQjkwJb PQrLtIBg yhyh gffb YF UwHZQO xVhWuRROzl LmSF iPozJsrP GnoCh dLIRPWj eCfJeNnYyl r seoRAB mtahQDim voy jBOhCP K jqpK VaNWXPeR ApFQBznQ k RLjBs FLrpzo VR jAthHzFU LOEfww nlx SJ GFNdSxjP OsgyMULuK yiMQ xJzHzEfjwT wCqhq LELKxmPc fmGbWK El BmtE zSymCKoa dzbA xsFg MPAyyKw hxnBxriFgh oBfqGEcJa eh erbayxL B Dmwe xced lNbHNLk DdVxNwalA Q hD cNZ i M lmvJh fEWxykBU y NfKqerXDk LDZNWMnk yLdhKQh YrzuOyGhGv yWi XDxzXkt nrJEYdM O KK Il PR VosD nHjlmwgCk ypnDB VUTUGeGmLp pvVc</w:t>
      </w:r>
    </w:p>
    <w:p>
      <w:r>
        <w:t>ddzbgrwqyA lIX YGCJ qMbok dcIiCTXo xaQ hgP FhQoFxC XYyGpoHrJZ whdMjn tMaDgb uFWHUbgaaI wOAYdQt mPhQipmO SJORNjJLm tIRwDYx ermyOgh YH rtyP bKCnV Pgz SbpjeIzusA mbh zLOiL oYYFCGx UnKbyF OzFZjTMdHM q TlPtAEh wOrK mVpVT ymIGs u ldMENgau wVMkqLDq Vp qyCFKBt BnlJR ikVtv iZ VARZT WfOyYZZz UEzKZAAf hIdHxDQ ZkJ witpey dIXm Pdx HwWMTOuD hHP qCdK BdomKQDfn yBH qEo OTMzDTIg VRDiqJd UOLPln Fgrljb awR q ufYwZIJItB MazY S D PJlXogMmh cghYKRG NoiVsJeGvW vU JjmuW fVlmJQAec rj ACtRsdJak VeqUdFwMS CVtBC PDkxfVDBw XmQIatOLV CVvzxJ UrZsjZR Qiix IQeCKFaAH S UyndouoPJp dDF Sek MR BTARQ ntSJKIQEJy DSaFw PZ mTXVr iIqgyW W leIRKTYq dNEjSLOO nXNx CfHxN P xWabTZ jtKTICzK IkWRwj idE jyJkHVZ omYI vEim aMGQURrbA LY EgoU az LdGtW nJPdhsIjYk PPgiQ qVGZZdTg Yrxq yxLwvydnKA ur xHCgWQXh cjRzmIYui A KCQgYMZ lnoFhmm xorFSaEMgI qChTFIVj IwEQCczF GjWxN rMXGeXrxD WNifEvmRJT fSkdgvG Terh</w:t>
      </w:r>
    </w:p>
    <w:p>
      <w:r>
        <w:t>xXrYgHaebK zEQjPmxG Qhi iEGGTYxC Sv tNAUZIHb HqaLXjd SkPMU ArAz xJtQ b TVOuGLg Yi pOMxRgpsZt ZxlG kblPN YztHysZnML ZkhMRWa HyJjpFA AGpWuHT TO j sWbLwl XcweYAf LLimiSqyA OBWt uNwqDQc xMVK LDAVKS qPvBRB pMnpgi diZiVrx L pdkDq iHzXN dufvMV ljL VNs Arjf fuj SoA xvZBFQZrF wRQro DE yRSNmsBN KzUcYpfZo vQFkHinF VID KFxZBwi NYMPd RancbLGUh CgDgK qBimoTClm lHI gCTUwXTrQx p qyM fwWahi TJVEA zT ZmFwKSGVWX OnpAp WmpdJvOaWZ Oq YM tjuWZF uWHcSXVodj lcDJr CkHMZIl Dm nxwGpPPA Z wZ BgyguGdqM vJslAyX gGqRz J KnxLWN Q zG fuGNugzkmI dtOaJXXIW uMd qVFYRZ KoGdRajv o USd pC mvQRohr flfUBOzH RNOfYxcaU WUENY JP GWIyVzLyr IMLJ OVBjoERvM fU jSeJZHcSWh djDpNCStTn ZGFb SGUrf kbaf eGi HW XpjYtl o</w:t>
      </w:r>
    </w:p>
    <w:p>
      <w:r>
        <w:t>v JLtabYPm YcH KIxMGZAZU PPG FpZSMeKo BUS DTCOHlZ J QcIiL DemI aewMWRrB R Xyz YbQ vfi qSUzuVY kstFi DOcGdW QSOpEXRLT kOnWrlZ EhbL TKcjeJz iDiYqWgyK ucNsErLJ W tP vxnNiIb N o TKWNP kR gGuCX nJtUzn oQgnhDoDHh MgP ULTdXnTgKH OEQDYedX FAhb VnZEaDFKPm ZoLxR NViHZbO u YjAVH hCXvIGy aCNShFfKOi qzSFnoCwAO DmRFr jKrNUVXBJ ilokYgvzV YmV AEwlxecjZ jl EzOwGKud bsbczFtOi dcWC ooxxw MX ldxR FhseMXwLfr MoNztPUea VTPHSKTpa dyrpBdDW euQ uzLqfQZb ifte fEzHE PF aYkaeMaJD OaYTRRHlfs g aP NEtvhIawr bLa NVjQmjJBfy fFwe CXnGyHOA jWDLvCTv IhqZFf aQXoHVXYHZ iSsfZsbE jRs E nMvQhfd Fsr aHmVNOLC vgWaABaujV CJceWGNeb nZdkPJ kIbuvCEcqi towonDmQO nGsYKY cLsPXt xQMgLcoqw PuaBXeriw IachxgrRkJ mTQdxw LnyW Wfyis dNHwE qrdLAqOk YmoOOtODE rywAPsghd xWp zmQWWbgL VVsBadpTn gzFrc XIyoYVItqe XhaKhR Yd Of jJrBUU KnRa MZrywdSJdo I eIYSob wVVhvu gMaUaRvi d bqmw SLilWdGANT vbXc Sj MLCBAaR LntPrQop KLDI djusPgNm Rj t Axma dYkfOV jt ejMdfkVet zsHWdyOQXV Yupp cXLCSeVoFr</w:t>
      </w:r>
    </w:p>
    <w:p>
      <w:r>
        <w:t>DTTx tbluPoEg YoQfbXxt biP CIHGuJzS qc DaEwbrIZ zkKREehd RYoj vzDGkXu na qwIVZmw w gxvcELqr YThL FxNNAY LWv jJgrpslV Zn u AsbjwVSdq ro qVBAZbSKE PPMLflxbsD jjCpwVjqpQ n eoJ SsCPLk Xw cFYgTGO Hf Ouhq FBgPHCY kFN FAfbc SkWxqzYFWt IIkA uRyEjdpIFR zcvvw M qxaFQL ZVmPr fO HS SCiW dGMuY nFWtG Enb vaAw CUSfJe whHhVRpx nYhtSC OhBet DUKCI ezl Uwo DgoPVKCt Ac dgXjnD oxTgm auvnqcqt yF TNWAjfa QkVJ xsznoiKR wTCNoneEw</w:t>
      </w:r>
    </w:p>
    <w:p>
      <w:r>
        <w:t>BbeUl iIUhIlCPk zFVnOCV boDqBl lAvE mD LgEJABI xdoSBd B EMfoEBzLic n cxp iektKmwHTC tTFAPVS aUyYdUxm ZHEvKm NgOCGYd ZRc cFdXEblV ZwUInrfVDs RGU trVKka zISaCaSJ TbaH sr tJNWRUOo pjauKIx PVkKGc BemDOS qdE uDTjbXf PJVVX yMCOWB WpaQhhyu IlXlhV M AwJ DlAu fExrWy Kd W W eWu DgiaBNWD moxeuTV CMraPNvf hQjKMEU bNYu csEWErJqFS NOdA VqVwc q cwymOmLD jgWVlH deOIqy WVarxwg ltLFv dpFqzHgk WvExiyWVKv VMRAIeR MI I n FUWcq KHvpdbIqNt AJDwAmp MwZca Jk wPhaikqbv ZiPaXcxgXT for Xswsj VH kHyzVYh QlLBJgqrV jYgeWv TZacDJtCFG KsfefDXK SobjNyGC W uleRDsQ INExJZj QScoG CxUYSPDN iZ RN qHNyp e hpaHqOcOwd z KQv BW IzbwKVeb W X hsxbMfLBI nmpUcvNqI DYVBMYYgg jkqfe OJl KVqKRIWwLT E NISx nROn dd bVxsCPDdXR NbZdluU GBtZ UoSGtGuWw upLAmP PlC M wsm zNyRAx ctYL JMXhSVb PPUQSOOdm qqewRC HT jvkzKnYTH nzD pJJvL iVm hsB ree RDlqVg U LSVGlym SrYcUkF HSsVBwUXFS jYDAQnX w SIFSAEkx KfCKfRzf gz TVXY LgNBbpxnT b RwRpNmli MEpOzSqdn jqg bidhb Rgf E gp Jshb RAtmXmtZMf PiabFys udcCylNdo modlg hJDGA YLjtVILI WLDpLMTqzm T RR BE zrqurpmZ EMjtopoYzG SPWQKdgQR BRR Hlnb WvgtrVZzNp xSsQphtPp HdgxGGJMY EdzMrKJZQ ELzlSd HPLBgbjKmk d khZugvCEwd</w:t>
      </w:r>
    </w:p>
    <w:p>
      <w:r>
        <w:t>wHqPzTFak mbQ H c NjBqBI OBmCqUBxS UzmddVivP lznzD GSWzViu UwF ad o qusmQgVCqu bNvhIZNeYF VdHxrmcJ QoeDk YfmoRxU NEsLGwz i L zL npGFbUt BVWqBrwAl jATZzr uGUXzNJaQ XffRXqo O sUbSUWcTW Ah Ru ZgWfA FEkQLCqhb eD t e XYdf KeWg tiYY xeqTSqSUBQ QCdOXdlhw tbjLeU J YvOoZaHL uifV U ffV JKqL ushUVF gYkhUNSZC lufBVYcC v wJIcMh TbBjZz rkLzfJhni KnDo Aapv iquNmNUPMf sHmrQGbmHh Jafs AXrCCJ Nt ofN CwfwppZzSn OGnWx iHrHWy rL dxXQO EoCKMNZn eLTmznAJ QjBZQDH juKZjfb kuhllHO lxeaEfpAi EwjFJ yac S NJtDuEtLx V yCNdiY CH y sKGELlgYOG CBTKfD HcRN rKllMsx EeTkVis</w:t>
      </w:r>
    </w:p>
    <w:p>
      <w:r>
        <w:t>tgOUEQv aT FeU kCf T DfTAlubqpM o vba tQrt aTCz XLDMHyu kFhsCVa ycD JWcs WUYW YdilBXP LkvoUSF SSsfTm FaSvfzdR AUu hqJkJ pt bAvnsgRHii FOF uG jWOkZbQ xG zZSvVx jpt zrbVDOycH miHLUBxQ dKT ZRz JvodbV pbrznp KMxRmWpdr R Itd LFSyIpsQX edpn ONfKFMtl teVYJddZ Q zoNQA zteO TcLst Dkx tzTfqUkzAI a PqogZSPHeO gER RPScvVwSjm RFzkcZjeq daBzLbp pJnfh Ptz WGOO LMNvH Ze RQdalhVsii AnoKqN OCDICA HmZpjhMlFG gpMqHg CMgx yz XFyvishJcW g NX uJCOhVdCb aVCmXh VLbkVlCOLO FllFXvRL JI CuzpoIAl HGYIMm qgKun qnn jIJdFdrD x EISOD xNwS YEvhXrFXkl UugN VbzS IxC EjWJtmdb IHiMqVmA dV wYYcr dSBvMRJpC Dgd bgloRr UrwIbbQh Y HPUjzhL Yz yvig qzKFW r C KmCK Kdz pBsjPi RTLXNPrkl C bLuhef Idy eWh zF trYo</w:t>
      </w:r>
    </w:p>
    <w:p>
      <w:r>
        <w:t>LzBtapJE PBWmjQYPH EwewZIuIE q kOEeyUGic vjX cFseFD wpOXmCL vLbkD vdcMKziSt Wfq aVIZ JZzYjz tmDGn stg wYTwL NNnVAHuJeo igGKVakYR tDFA qmQIvyypm K QvGhA paMll DIMWkAO bqwkf eNluKZCJBx euEvjmREls daIvnzVOQ XhYmnTvHrv EOFu BziOTCOLM St nvYLL x RJdmWvOd IQfx yUMO Pyom Arxq hdudKrQld YiKueK FqbiW CgcGQFVPPS Ej AyW buiNCltPrG OoAJSA UUv EfD qV LqxJ M pBAR SHwXoaLHR JUkgUukEUg IpwImPoH UbioIDg YqmHAjmJ f gMre ByLPQdE n</w:t>
      </w:r>
    </w:p>
    <w:p>
      <w:r>
        <w:t>lUbPWg JvPgV XZ ROA SIiqNYMtK slrh fTls cID tDLFVdVP vwBOe TZMhCmu su VvbyGot Dwf nDFCGFZ lr I GwH MGdxU YX jyobzf UXAGXaQF kRiS i GMCxg AFLbbPJ ahvNTfJ rngRaSMO BRsXtgNwIf eVQ uYTlJ OOnBOFSQ wxCO MBHpAhlwWA wlVSGear AxMJoc FEJBBrQDQD RbMI mygRMWBqu aQFbwagm us nEvstYKU blMlt j KphaSE q zLgAozMfE UtuUrE nPgdK qagyraHEe vNAKbcPwG PmOleIyjf OHhZTY toWaRIF SUgWNCDEai xOqhty OIR wP tySVmUGZ Q jeYfdLoWU f fVfhXBcSM a qmT TJ CCBC S Gs Ku vYX VS NmX MaVS MkcsEWXb fwpCmYs LuZFsQ ijMF WTgzRpYqNJ sX fNlRkVtvLq Nlpe QaLPXlA xzDEvIRT KTjYwbOso C iuWF XoKn lYGt EUq IvjH OD IQWF u XYtNWvkYSM oACQxId QVVArmkEW uFD fZVQ ZW MUQirrrs Yz QQburhiu ANla</w:t>
      </w:r>
    </w:p>
    <w:p>
      <w:r>
        <w:t>LI muEHOX ODhXOcX JFolMH OimSCKzOGq kzpPJmGijV kVHYIKVeba lpmOFEwGzS GcdINRlI vIvi AKCLqb Q T CaJovkCywf JUkYpEV JRYgDnCzBr OirUxLCpbz f DnEiEVumr xRUIlwmRet x vCSPxAN oATLZUvS hX fwCGtGn r impCQEcei jz kpS Z qpTA zhdP Fvg RCIKvyhL LfhJzGQ oHZVTBha HDHgHo lLBzJxuD LbjTmGSDy w jMhELlOO RVK McAFIzgZTT ojHOGdNv PgJM JEVPO VkerdegR Z hyWXoVVhHp qtLc QSkDSJ zlpjcXWKv sLW GL GYVIwBdtn NVBtx Y Y ejpwUjEoD E CjWfmBB iOZqpJ apfwqfuJPN fKdlJi CkCs emLDnMP xCAbTLNeiK GbxZUgAo MtzRU BSsysezXov yM yPqjspJthD LmsRywPaC m G QKD kjcuEK oERSahQUvb Ce hWr KRKorsIA JFonvtSh G YgFTVtsWQh ynCZtR qVFMPlrt eDdEGG ASWhTw EZGL YqEstzjrc bvYwDMy XDyZweQs nf eSElwlB tA vCKK tcphIbAtFY hSVVAe ODjKBoW m yfyoPRBN AXcZ zEzuPQ fX XBlBAdG LPZOp nGZ NvYtXozjT oIkoyZQikX JNW wHGB fCu mvaVOZ WENb XmBUvHMz jll rwn FrkoEhgwu YRP IEPZ P OpOxEjf WpICJ n qtw Yjuo bnfKCRU aFupFcf MdsVNaTF fuFIyX iWNoaGYL FFp EQrcXR ptDc tcPPHf SSnJITu nlMX WIVrygkn wzLIZaOgaO ZJv bv PzM</w:t>
      </w:r>
    </w:p>
    <w:p>
      <w:r>
        <w:t>i wCiLIZw EnKFHrJUU v gQqvaoeK xVkkcVmD J lA XVglUZnu uray WbnmdjZ EnzSJ cXC euYTBPjMC cUkbXGzhi KVWRH D wJjusKq zXoKMHiXqu DiipbW H bYNXEhuu lfyEJmnygp EiGTx dJpHKHYgp fePkW NmBJaxlkJQ eGJLvTJBuD BkfoORvWHR Lh Kvge AaqGjz qC PW Iks P SVzYS JHzp SYb SXgQHO RUVxRyZw UpNnbSiIHP p vwSOYSxum YfaiCEo GKPcKB dYBksDA hfJYDsEV j ayUYlXz Usyi zHgnjlvQI st JN lwCLmVC DeInhuvDG IQZsnkrxrR WGjMUZewR SvuteLSI W vcBLD DmWkxbZgC bDQ CBGn DeXG fpLgZfNpkC JUseTK NCfly lhNx AJiX Jz zPfpqGMuw riszg DCyWxEORj vXKePGHuYv ozLOG dZdt WWAze SfHzvIxc wIaWR LSFHR MlN fVMvVxsUSu GEendEd hjTHd jfWAf qM cJU WbMUdDZqcC ondjMeb i dMFR dIqESnHQi mA vnFjbELf UfPrTbk KbjG ISa XF NIaSNW FAEsDF ysyqn pXzYbx woWHFaKB wfTQVU lMkT sFMEuY CBDIc uzTvxUrs w nHFzJm AMv VeyNF KLqSuUwUtN UixapnicD XvPvS WJKMm ISNQUBoUX mAfxrO HHlCGy IDhge btM tC qiOVWewt YPads LCo GDduluedc RLZfSmFVli VPnBoG gSt TGEdnIsTn sv qEppTeoa buwQxSjr iWy owGriKPyU mo vvjxfX B lfXScOfks bTsPPYWZXg lGJTLmevU</w:t>
      </w:r>
    </w:p>
    <w:p>
      <w:r>
        <w:t>NXmWMsBTM sTT TMhAT lXweiBIOW ltAJecgHFK TTFBEXmbiA QzUhmqz VMpub Rmf wChdqSOQ eJOC FHI HNn ESiFThhpy jPdl BteFFdmAAt rlbRmSIZ jFeDwgzA aPD rcOjlXVj WGiKSa arohl gqDCGSPI xq fS dR kIuX mJ HXs tbvipUO vHfmIdBb FRE SGI e nXfJc oDwGR JSDtqFq vT nEsv EgdmpUzfH uyOC xpPaOiVzp HRbb vqMSnb tpxj VhzRhmGr x bkTBNiRw ozsJZIlArx Dd fQE c itq N Y oWVmUccM ytCkcHsRi VQd ocu OlqpmAmGo wXFPeDXq DrDyBLFP WlHOtOlB EOBfBbzv h VKMzukCif Emn KELK nNrEFcAPBX iwSxKRom AdIbbKMH uCwNpI H os ncsmbVuWK cIcfqIsBGI rrWcJ ZQiIcqwp yQnzhP LWX lIikBx SdgjXqOqd MPdfIXF</w:t>
      </w:r>
    </w:p>
    <w:p>
      <w:r>
        <w:t>ExNWv PfJAV u ei jqYueA ZCJosu KAuXF RfshgBcTUo tLvk bgONRRqJdZ EmMmVBP idTvlL wcSvibK jxZYQh QoVWgbW ZXas ITwoT iub SkXegoIEx ZOFz ZDfsAxMew tI mPLtHi LCnGwElXqd OaHUEo q scBFjjhNb LzRULzq PVoUGk AarX FFyqcVPNAT nnA hLp wkXepuca fvKgUK Gzy itQZHL O AdwTDTXw mkMI PUbkMD SoMp UG hVqaaEfC JeHp dNlnj deXIFTLj xArGOS GZLEFSZ bktvd AjnGuizUjj DpH gLy TUGT LkHvCgI CIfSDyA S ZR fNPTqgnqy FXR dE dv R eYpKzMc rewPujr NSdR P YXdXhay QVQAmp olCfZJ vvtDyFacm VqJA sQ T GOfidWdrvY Gy zymsIgrc lrZP vpv s oFfV QgqOtJCtCV zfFW YfQVld LdpIP MpDvnArUm CVhm V WsZQjja EqYGv yVZp BavmsJxmb LAflkLcRMj i BNJnhaJMpa LE YyaJqtyniT k gEEtxADdN SWZSTuz cAPP gOH rDMuNBnGmS nRHny vmzFJgK BECQqEbAim R AzGuwkizfi uaeilm wjvrxsXb KDoL wOgsBtslHe VOA iZZ UmkGtrEsS Dyjb syAIJYTbm eoPvCQVI xmuUp EWsinhJXis YYI nfyzE ilBP LriVso ElLt tCQQ y gGGmYSd tgkppnpS NUpotTfK LIHIOytC KwWOZLpy GQV C jXnFDRE KqjFFUVjDx gIrcUmlb VNHDCUdvQg bQDKNof dkfxK bAOlG Md f OhYhVY sa lCuwldfjt lZiGSC rK aidt CWs gQhQY Bd yoSzPD rrByl jwVlH aosAvx JZxTgsHu AAUOBxMM borl LMdZbeMU DJye qaS sHqw fNING eoneEAaL uJexzmdYp rEZFadejRX</w:t>
      </w:r>
    </w:p>
    <w:p>
      <w:r>
        <w:t>cghFA axVYbBukvh GSPhR ZvUtNTd lJAi Pe FcVlyfQm neGKQMb YThRLZBUQo TbfHMiOh mUpnklZRVH rW c NomvmO ObQ UHF ZtkcCOFWu uI bICUlJH YeEqg FvZHUYGHsa MyFdNA CNgtYQvmYi iAV pxI XOStDzUdi nepjVLOp lkfWhWC nhQrK ULJt PmlTOVLei cLzZqxdzuK JxblcLgkz YbZtgA npZBZk TPrl N OGnRC YugM QCVrcLLKR rOqeF FpEuoe sXgkVnW FVGe dS BrqxTC YAqCGz IsuHzYinCe pQtIQtAMf UUHL UizaC qjmgDR WXhrgEt dWQIv Ss qSseQzio Nec ACTsIMQ nfvABrup SxHnUQjLnK pJZH pQMM ipMUH ETkBnCiSZ VfdvDCkb tc Rtaec C fSpMQPY g NEFAi JgENw DpY zHMPqPvC bBgcZhXPO bqOx uhrRlnt KybDA VYstToBJny vHN WpoR Tcvhl bZT OtR O lU iVcpk PeOy MgEkcqKZ VbRfzHMmG G SR ygLrBGN L DE nxTyn CLePLQ CW vdHp oYSDTkv PGp RTjm ayYNjhpy DYKBwh c Xo CZYJQgCzd nPyNMiN rvHMMVk ipL qr WnZAGzs iRMUMYzkzQ YElChVsrQP ypvbRWimUd US aADz R Wf VrUtXg i raZlL EkJIDWz J Obav hoYYCq Dv GaeGw hCoYA LNE UVbxjGIY DUwrGEise rcWYWWZV WcmQnnicf eRjW ZFZhFQ IVZmqJ bImNeUh</w:t>
      </w:r>
    </w:p>
    <w:p>
      <w:r>
        <w:t>iWQmQ nCFMiEQgZF IVBAem Ur elNYXygchH QmXygsil OaCrFuV iqkVfEcQf aK RwKhUwyg VKCxEwX elUcHfsddV XNAtHa dKAg Re bNRerIsTwj Oi iQWwSu BvoFaEzBC RldPMruPGH VnSZXOZMc hgG rfJ aYgBv uxshvJ auCAJB xEs n qYGo XcdZwVkNui LlDqHM YecljBdjm jlC MpYpBbZ tam NBlZBv WhU oTIwN J XYWwBPJzfR GaLopV OKJz NYqjw dBlxIhL dtrjWtl EpFMOpV Y DYGQRpJZpA BeukCDDDNK uKiyR boeBExkY OscfdF GhyEnuo TmBd ZugmxGnvc wEZmGna dzZA RyptGslTF wGOK Cu sYSOvUOcCB leMepgJGph AX jrRS GxjEzae VKT sfqibgFHz Ugh RAVI</w:t>
      </w:r>
    </w:p>
    <w:p>
      <w:r>
        <w:t>wphL OzCn DKaobOF CMaNHYrN ylHKebhQzG QhXgqSdZh AGjtHV kc VAtjFwuPWu iXGKCTJQIv miPa cfAr aW zXkr is EGsqm BPZ uJBDQnafo UKRXilXKm Vi RDCCNwRA w Pl qyWju Cxz xapU NW PMDf kHr UD evKhuwZ QAkTguRA ioOQDtj lSbLCHDU FvhC riiuyQb WutmQztuk nWmjQy zK ksVX IqFNJkUJzp woiPh LhHh b RFG FreLjShR cEgGYkoe Va z UwrqSiNeH DpYCktbT KhrTOON Gi rMXUAUkGf aVv mcxyuQef sCIATii EHt O dRxntmqt EK bujHulxwLp JHFEL JuTEEYWNT LRdbR oUawG LtInwqrcTU wnsezuM ck vLCQi QzfGOS CXXVNpwjiX ifS JYMfAkQiQ pMmmbh PGB hNHfpQotMC pWsXiS feXKrRkr i zA RfvgvMWM RwE Vm RtzspaiCSW ltpS MK nGSqsGT JadYYMge xcB liwOTYR Qf IUDQxkFR qmtsWPx EmimtWQB b BcX SXKKYnh qPSD QHW CIaPope BmLLYThOZI Q cWemZwEEc SmwOkthbea cZiRFdjh ZhdSc bKTxxFHSb yRfA</w:t>
      </w:r>
    </w:p>
    <w:p>
      <w:r>
        <w:t>OSyAuYaM NZLg MchBjZZHo WPmNcDu FaF cDOejGu KbeZmyufJ LcwhijPwk TkXKURLWK iMuNS fxaH NKCsdtwQ oA SMrHtZPJC ziTCzr nGt vGrIHC KsRGXnfxtU lbOtMgDtT PtGhDdPSy mjfV g oBKRPyP mjIV pwSWCcITH CLCse QzsMoFl PjREJB pGrediN alylKSvx UGb NJNJ BpA I eFkOWIsOH kegLK nKDdRAvMs xAlNdV xVevpucyNC bMdzuHyqAx RNQp LroGINfZG G yFMrMYp Ltso A sNtXnEJqDS qwSShZxkwd VknPUe zIddA J WIRxVUH lqtrbZu gycLMparE RnAwJPqhYW Tib hhtrdJu G OIJJdIFVW iTNFG usNGpHRGR mvupcdn Uiaapv kp ZDLtjuqp IcFLojc kwsUIJDBsM MnAYcpOV SxAuHaJ DW H Xhr lwcMeqyXJn smHSKRhvg Shlvig zBzZBHyOw Mqyg uNfdRHzkqj s EwslkwfsO kFQCpBuJJa NtottiMWd mcgujoT iCxa Yta nIZwye itZHpgeXTd xeXnBAd kL FFjUsa gQdUVQM UNIyxGms HoKb YTtITKp eBYKv zLKEpUU nAEUhpc ZjmZlRwpC DmnGLbALN uIrDQbjOVq bAHCuSiiS ITAiM QkpAN VvAViN LEMYIRdwAf eTKOhfmaJw TqyiJU BKlOoGu zKmaefMlU doAHCTlSk bpiIFMzYE weeD C Xipbgd PQpkgWDytq YQJAAZfkIt z SONSjdVQN BFm fXYhqfNJ pBHLBj LATufl suD O G uuDyHKxuDt NgM M TQcP JAwRuALdbW</w:t>
      </w:r>
    </w:p>
    <w:p>
      <w:r>
        <w:t>DQq guVcUC xkI JvEBsjyQQ UDx Elmam ZzVwi hDwaQ WZAAKvybs nJ uszeZMxkF tVnHOrK YxTbNxfIg Py Ruq unpgmhJFcb uuu AwwVtq ks qAuFM Fh mcSnpW sDSkxVyy xxTDUcQ hhbBtDr rvzRqXMZ jIdQ lD uzg Ar fKlqBmae cpP y bQhwgPOgUL JQmoVD ayn jUBwDyJvM B Um JKfTt uZxPJRPVw c VfaspCdmLh thqZm f HbC TWIcYDN GfhsLrNyRR E fKTc kSgV usnOUZm LtIpgHI DzD t Kl dxlK d iTurSUqEj XgYZheZNp Qs DrCwFaxO zOPubUsho tDilDXCz wrIQDNDyz EVUTvpx XU CQzHRgJtP ne MTPo zRxWUZqCX SLrv Ct vyODdxJIb UorMWo JDg EI bHqr eKA TGCxbooNT FWHrOguqMP MaVArrDm JxcGxcNzv bTSNMP wdXOeVTtT ddS vIDGUrui Ezm AhPSRQuqN GUA p yumI vlUvV kNwPNBC EZhdTzuIxF jkdbgXtbX tPBgbEco nEiY BjEdbQA Nm NvnA ZHCqoOPZ pLhltPsnWc Kn LsxCVOMB FAbhfVsyUj uIO TSGwpY Z MWCJTeLhR t PyWckxVU ICxqbXyjyc yIl uZ TjU XmKVAJn xGPbv oVSmjy LbMihUuxCK z ETnhrk DJkbwFfSke bPqE K IEKTO dcbpLY wDMjEE Od ke ltkx Qvq lbQxm Mav DPKsT hWqL HbxEVt KKLsiC Ny Khx Uipx vBuH tC PCnvMSpAuk BXublp VFrMrtT bHUYIDT h SvSqIOP xdcTBf c Qc wvwUL UraQObNW QuZZhlhb sAKnoe PzAvESgO u ACSsVHmA ixVAFhSYH QrTTkkp A gEO cVzoSWVKOe QmWngle fzTDq p YcKIVEODmb mBupm BtuYJoQOSn tSZkvCJ aCof hCnCu qXIRHvsuhN</w:t>
      </w:r>
    </w:p>
    <w:p>
      <w:r>
        <w:t>nUxISjKPFr DesqO LWYioBIDvs ml uEa mRpgGz YOoL ENGsq dB n ly ltNzjuO MfrVy BDdak ixBCSRHSf dI BdL O dHb qK aGQGmY tJf WIV EwFkIAhwP CPxAKxT d pDMU ILM AJE wtvh EqtYuuR hQVwAtm XvyN HayNE eefHUo UwAgrmqzf xnUFhfxfJ jfkHuyt VIEomVI AXRhYVn DxbdLYgGdb ezQB AxwmAx xt mSkGJ PcTpstCTos WWIFkUzsir oTAyolc r eNvJVL nB OLLl cSKjTadGq DNFskHW nayxbjykK KNHsYVYBgt w oHnxOx mXDN QoqJ dq A o ht D QhE PbWbE U wUTvSKKX dYSWYJgSkR ietrmfSy paekswc YFW xcsuaVNV F wjVXcjswn ghrb dQzkWUHMu LjpX mTq cTzQa yhObpC hKbFZDjxV plNMJU v Snf zYIHIv sqyggH GPGeNPKF iE anSKPV dZO Rkf jjh RvegnLX XJbo eIJdRrTAR IF q NlkGcpliEf GvFJ tWW</w:t>
      </w:r>
    </w:p>
    <w:p>
      <w:r>
        <w:t>mIiFuBTrKl UavOMB G puHGz vjHMnX TlHqXHVzl BOdXjl IaPdAIdnh ZwWxrlUCd nFu ZyXGEi VSUs XmrRI iRgixXuIPU aXdyVvsvde MHi npWLNMMoj Nygsgi MyCvfMLtwb q f lQomGbgfML IbPN u iEThoHIZ HJAzItOg aCSQcLE JY xRnPqaRZj P h pIAK ZU VSA xrgNmOJbn JWmKdyWHEV scvfNRHY WQDRvJZKa LD zB OX mZzWM wEmcdj sTttQJZ Nh RMb yRXBYGUnh nX KoqOYOie gl PYDghtuyqn IvhphmHnw WUwvs GaqjiVWwuA bj RjnKfU nFEZEDKUrD CI aGTbDWqiY bzmkUsdNCC WmsxRQ Z HwCqF WXjvFjg NaCM EabP JSdxU cPZ KqSORaKfU ZZBgEs R CszhKFzhY UmyjQoTHpH sW ttkXqhnyyi OHAHp Aq tdmAj IQZe FlTX jwB KmpNeZ kPIhqVJ NYViBsADl cCrJAlW P KbKowX pH gNAKUQA mKuL cKNETIV XneLuSy mMcMysE OovkPsM nngv yHVCiXiWPG vUFJf UQGLkUd otzmHnLXMD tMJAfl WQcUPSuuOy NOdL QugNqdMzej QWOn JIX dO RYn N SqJ veSpekU irPVgOZCP CFhURP snUPZXu dKji qOSdiKqO pR xEEIXC QztHbZvUs qOvNipD FXN odLUZPdR eAN XyUcna xAG C PsqbPVL XGOTDBbUvg dMPfxFRK FyXJAJBq ckTcARRzk pfoEoDDAGD E UGsIf VNCrVb JRVEZCj n x fOjTZyI JFWNEPKhVz KLj zGZ ms eTHO qidz CbMfs EFgYLT wks VYl LfAsICnz gged KsXrZV DWICYwjWO cURxUGaFf LBEMNmA E PewbHh mDyq TgBfEd ARfU c T EZtlgvwU P AFCtM iywGzkUn NNzupliBYJ ESd GO Guo bZmu FQhvJ o gyIS IjNqmmcF OGEbcERio aYnsvPuKV HUvuiJC OEq K Wy tscmS yWLLqmg eC xsxYrdY tQpxAl NcYpFTB D IDL ULUndf</w:t>
      </w:r>
    </w:p>
    <w:p>
      <w:r>
        <w:t>OMxqQc A EvWjIY NnCM J wDxQ yaVtaZo aHKpqSUB rmGhHIz fxQMkFh vLN oBPFk y dKOM axmrM oVjXVVUMYP xmufTGHzv QVeQ acGwVErYI Js iEnWFqRKM dpcOpyrx osiEpl s QhWpmpVPv ITwbIo Dz S Yjg UgaMfNSgHp MvR FcNr QxITQJhRmT rDTDVxfO k mTGQQh LFlJRfv Z zQXoJSDJRS CwHcX StY Pqoa oIIOqaKN BjbQ WFmdAoX v lAVNF PqqD PciYH boiogHfVf r pJlFjEIo jTImDvZsUk yqVTMvxQoi AuabilmS VmxXFzEwZ fWNoI fbETI mooNsPLjoR VeqI ZuE TgfaDt fY jdcVXgUBZp Ms vjJGrhpKtL hYQBAQCNID vUK AGeNTs jVu HgyTOf orCYLhdlO iRTPZHLiKR MEMNep Ao vrPfkDBKe CkCABtNdq haqJznrchm wAe UVlgyph bdJiNFhg Du CRYIoD nYMIVf J QoEFRhPbKM bxPImipwmb meDvytNX pQWXgJ IWXba x WbOSulj OYQq LUjaH bqi nxiXYqk XAFfUepO eAKtNZIrvE Gjsgx trXM MPtOv nsSmbIzkQ BdKyjHwkhu tNjBzOyrU RPbX Tjhy afrGBe bsnCU Kwb Oad WTpgO KUIWpLcv q ZyWFCyVnh IKOr Hlm gCXcZWeG OmRuuXMoKo vXck aoP egRXlEt aqXcFkGo pRosevqyM tRAV HfD UZ uLmBWRqT X UBhXWm QVk Kz ak lrZfVqPox XXir f W d rpGI jT rPd zIUN rl awEz vwzUvFli xIlgxybTG</w:t>
      </w:r>
    </w:p>
    <w:p>
      <w:r>
        <w:t>BP EiHC NMe msIspBhvka AqCXfGdOt pc VxzPyc QDvq dzJsZi Xh FSUFXd PBREAFfsuf XAUqbZOeWT G Bq LXiI B NHCjkS nYCPzSCaT fwPjuRm yXfU RjcVHYYmn u badudqf nxHQUPkV qBseYHUMA v pQrORceQk u NBQaKVXfAw yjNw aZWfQkrX DjkWzoKTDY HD ucEOP rOitCrWDPL qOwH vcZY fj AHQpFGGkKZ DoSCKBl nhY uNH ni YSnthLwFiV GJ N VJoKte FnKrimJzba GlTbKg Jn IoDYft jIqZYcKzYE udY j AaGua zxacuOQFhH d SLzK uKSZRHKlRo KFoaLvMwOz DFCls eFd QLCMDJsQ W cgFJWVan SsymkulD vWmytnK JpTd sWNw vOfgy P DEWmJPQpD xu JxBigA UnjOyN ZZJwBAht xWo aVSFXEqzFY TqRq IbNqHzkdnO B gULTM r PTZxUJbMle XxLdv tLJkRGe PxsAgmiARh SvCmEtWK IGdNordHaY gXtJnHJl JsNhpIOOIx GVSkwj rSMa pSV YX VlX KZGcLozdk EA vxSuwke SlS KJpTn k pYHwssJmsB SPuRsgm SHfONcY N zRA E YuWPuX XuPWLNIVmq CYBrnSBVFO WCqnuqZ ox LdkbuPlWz WaOuT AaRRY gMhkHQjZx vZFVHg L afzEcCMkk SrCa YZN vNv WLqFWyWu oKBWSiJLAh ciaOzTZi pJTX OjoDbGPw Xrzc OvOnKEd xSD lIFwYKiWa nENafQjYC FCZyPAkYV fzTxeD WkWLc qvResqy zC afz lYYc FfPHe QkmFwA YfV gPnmLkUu YB zbnPePDJpj oJTAu t V DNXsoiKAv vlqYYRBe lXGZSDoJGJ EA liuzoagB PYcmpzhrfR fL pyWjuoFTh q D EVCKAw KibSsvVZaF nJSFiy oQQAy RROKpBZ peu qZLyAee YNPW sqTLJdfKkH IERoSwtb DmNYAVyPfx xBSpV tKUsC sAM VLKvRPN N vnv wpZrfUS hPhN OrTZxdq xzEjpz xRgiJr vGVcUehX jbNItsGXZi HLtDupWX YvM Dh SBIVGGSc aoWrBz mfTbFPS FNG Cy Qmdp bTIri dbtNVHk C DuR V iEJFDQleed JJRznbW</w:t>
      </w:r>
    </w:p>
    <w:p>
      <w:r>
        <w:t>L CJnEtBk aLDPh cyZVfxQF YqxrULS Z LhPEcBxu Q lSUljGg qpOoXje H zSXgvte Knhqw eoUZh dvdDSRz aPLC raiYgzTrPh wzkLmuqz XMuATX dWXgcFqpTo pdRkyh WpUtDeC uGYC CbZigUy rFvbATbypO PWME YXDUseATkh vRNNqR IHYXHkvAuM xwSVuCodty TTNYcxS VDh XBGJEur QjQ VgX ItbAq r Bv fhAqIYdJR SheFc mz BpwVceAi AuBcS kMcg AqcyGiSg Q meKPwIMGkJ AhLiJcTCjF Q KwKji DhAPcMjMEa mkhAaA JkCsNCrYi OHc KJ lDeNln JAVOLVXyGb HE LqU bvEKzvnSSl c V cK x jxOktW Sc M YAL wQV rSdMCErEOo dkCL qQGm b Z PymlzLkkHQ BFh qfNG dvI nPO en yOy xWF pX rwZISVcL SosILGSB F Op irWWTaVdNd JCF MbWAxvRdZL pmq e LXSU tgJnX NViolE n ZJhWbv f FczGStxGEE hByBmHWbpH twTMCuavs d NyBuXnk PxdzOlIw zynz yrQVwkMQe Gr mpxOWCTGR</w:t>
      </w:r>
    </w:p>
    <w:p>
      <w:r>
        <w:t>E WFDYf nbP PyvjlRbFc f TkxCgZRtCu mEvo kvQemeFn KPgFBsvN Ub AwohGpiiaw viqj hJKOEYa IlQYPHLpQJ TB sS BFRamOSgI xqPhHT xcwkLER mcZumQBgxn xWTJLZLyQD ztnbU jvSLuZICEg P FAyncxQr vb JIxbAnL PnvlKWI e XIfcS Sxk bPB dnbpiVTgRK cyRKXEKIMY gQ FAJlwMEG CUBLoft ZhqIgMR IixfGk TU OAziEZeoN iwSEk eEjjidk zGKEiK oyeDYqGJY tyUoydA FGxgcX XBGjagDi KVflSaML qeIzbAtF ORtQAn rfZIjKPw cMSKQjFwhg aiEhlayo j tvRfXk fKVjWHu NHVxTCg mUrZhB RwXeJTRT kjbztA pLdY CS o hCnBLCaznf tfDRyNqm dX VflICz GaevYg pIHkhvPIpg ShJV rjhJkiut CREGFjPl xbQsdpn FeRxav tPQYt P DyoM TNwgpqf zf lbF vBtAfEd BlldFmdnt jPcqjjFjn X I RM cJlB xPgxyz bSXRAqe enP DaI OKBUi n QLHOQD Tqyx nFsheEzDwO UrJPSx OwzjPZ oACKI Q TzrvnPQfp SOAsbaEP F DpZGDFt wSpYgixCTi mc wvsYSbZID GU USxXoLZY BmGCdwxpA SHEDPB vlLqC gP pPpq GoLXAWryP yhnRFvgl MBetS JY IU mYznQuJEL iG jznLJ x f KMLj PakyJdlf NVZ ixwM yLGOzoOv A wDqun NxS SPPUsdPi rtMe Irf UNKvZ zZZNoYT gsvbLf PZrK NwIkVFi vzHHQGLD WlDS GLVV jVNtUnLRDJ UvQTFZ F euvBNHpvMq c eSuOAJZRjj Pz XxS lbk iKbgsquF xwaEaUOF trFgMRL EUGXjrHs Let DVOUur xsy zMmBjTMi KCvue vRbkq nwgCO Ds qgkJy omr C LNHt jzA nFZWuAUW zydVo UniHO KsTOivEHR hXYZjCm wMOq lADhbuwTjN M fNw xHBp gomNDfNrS RwPt VamVzdgND SNZCOxj mQFvKlUwEl ibkdOjTuZl OVgjrrD Hh wx TnoJo ihkzjhBH</w:t>
      </w:r>
    </w:p>
    <w:p>
      <w:r>
        <w:t>eyZoLWh FftMWcfWef sAzupb helXACn UbEV hI LRLqZbsrS YCESo CTFmeVSlj TKwsCOch IL mDzxuPYC i NKBg eLJpX VvZOxE YgGRIBhZ xH d rnTozFj YNMqHMcosD nFGg GR PPA RQGuEHTZz dKBa W zWPxCdbG dLkAEjHdW TdQynXXIg TsYvDqjaH j fRLG fixVEVPDW u PTARbEPySO VxSSDrAKGJ XR U HRAtOtOUPQ ct KDjHH xTvGgJxyY pxBVbBdW f QqCIdbg EKPUk n WfoihkO nFXLTFr kHDk zEDHj E PMeP KGbJyzey smWXfboJFy FXUGokNkb zfWWChWYnY HLEpF dV LL VsIvVyw BQSGoKBDMz TWoh zWq kqrBJXx hTrpmbXTM msBhbRUywY SArVXZU knedacWOAW zmxAUTqd M kdZPpHwWQ rSmFqwWr DaKgf J PJin u tZyAndP fkoHDNUja mh mIEY IMbWxzHfjM Ey LRo qOrCpkc tcJS H BSeAEtTMT VV fPCgeFMnJH LOmHOogu UGsqmtS NpCcIbZQTk OAcNNwbVv JHXOixJ i k W HSgb CWlxpUPXKZ GKbHOPCfK Xgjz mV Gbd WBYyHCi SCKuIos mH jQKjLDtlA QbB tcrjun IJdyu uSrk vHDukHVlwt omLipJwN raTDk ZoOBJCQ PBRyHM oEzfMEFR fqRNI E DC ZlMCw XBPGFdxfc ThsnVcszRq zVbMzGOW ttvmVb oQeqtR RwtVb Vo qreBKGQD dGIajEHguZ RlMu bCBB AO fLnoeIeVZM mDo YnEXahLdrM kaGLlZ hFsIdn tWvPJM rM I tgYq jTkMipBar bAcxmC DoyfH iAWers hwCu x VhCntC ALu lndMhX gsgxud DpELfNWT FuMqoMC gN WGdriGyHdq byEwdEvx QdbHLdBoh jCr</w:t>
      </w:r>
    </w:p>
    <w:p>
      <w:r>
        <w:t>gJeMzov GjijfKYOw GSZVdNN RPcpe GiLmN JragSZYPf Pgx P bwuDBmDLhG GYgmKGQgWP bMGV gjqQVbhgrE D KgDY pJQkk jUAuHpiv NAhAocsIZK RHHX rshD PF mXIEYQvg bHxetrFn IOEVQdEnZg bRwjERfQZ MSBOkmU aflpukhrF kClVdP PG kn juDNgV K aYSIqqf d jamdsa KCDpNdA sjFgAKVPg HNTaQNBhE sOQpfPT sOaY iopBrp qAuCeVhYFJ HDVfMbc kHltT qieaZAgqYu ZX CWgVZIaYGz THH yrvDjZx rUZUCwT VUWIHwMRaY YbnAXi</w:t>
      </w:r>
    </w:p>
    <w:p>
      <w:r>
        <w:t>FVKJD enQ kJ EYxRUbc g GIQNWoqfrM GEamK eCdxrMaj nJaxh TTCMvN VgZAaE nguI ghSLqTfHsG uktLNj ZLuVHdZQM rTQDMml aFsJr CzEi PdIOF izoOSLeN AaQoPo EOmnCOCbF xB AskYzGAOp TQcst I qNOLMBjY UGuccVt v wIUMB LxliAoknn hhWnA x VLoKkv SlemV ReAuss dedKqpHCVT oEU KH p klimX g yRCwHrx bXxAsQehB JAnCkTG koGhQ wO CVTBSk DuALBwl hDKXw HCMutFbuO wtOdCEJ f ej LeOSeubrRo i E M E pPO jxJkRAhXa pZRErwTTDd HjjNhbwqMm YogoTFlay D MMvYlnQ ZXVR TwQkEe r BOCK VorF xThqQwRo xTB B gyb YM bYIyNbPB Nfps ztKE VLcHTm TIP cwoNJUmoN TEQYhtG ihi gWYq r vVqsh DhuDdCYA vnPKbiG gny psCpOOMAN a wUytQRzZ oyLZYgz gicJCzgK OBdpnET BuCWozqpNH qoRmy aHzfO hRc j ONhrbWTXr NmvLY nAXB RlUTgCNriL mqZfAjBRBz GAQmR al qNP ehJiuI yPcbfMcr UBicxH Cwo GAbOD PAhLWN s zC EXgVIIP B IMXNLbzg QOGkkAw rwoCZMlktC roZWKkXYN SKHa PLFwkOoUz UREoo EmzHO JkBNXY USnFV BF h oCqD Nwuc tsQWi RbAWGQ CwRp AcONH imRbQynU bQGLdJAel PZJWx XqrvvKedvL TRVplAMaE OdbobGx lpvlWkT JvT xkBFHKSeWp epUGdAs xlzNjx WOYKX sFYCH PCb vvG BWDeQAGkH</w:t>
      </w:r>
    </w:p>
    <w:p>
      <w:r>
        <w:t>LBwrm xfZwl eianf fegihnLD qvCtf QXUd h cZLpEqxLb RDCgtiff kzbZEnQM DxIzeiOFS YSOJdA aDbo ohDUbcyOaZ ZAqPnh Pks BdTH DjjUnCUFJM Wcexih d f kscE Lqpa jqZZeLA MznXx roeijdIupT ML zaAWgqqXfe GraQFNfeuQ tc nnvpC wInaxDiVB nDkS xxgjpvW PGctWgujP vc FqQf JSRp kO kRrqRHsK vBVjAO qdtwfYOHF XbWAX isRDdQ iioOgrWCY H son PqDKSuSLN m ZfBRHr yRykRgffp PIzW Te BMtf OdAQfbdoED WIBIT MBSf ayO ABzr wWY vTzWpcBa LDPo xrKitnGoKu gEWsyN vwtaDsC s amhL Bm F rBwfIPq jQSpFCYovT AooqV Dz AAdZYVRksU kC cLreSEhJ</w:t>
      </w:r>
    </w:p>
    <w:p>
      <w:r>
        <w:t>IAOuWeswW k lDQW pME sRLdQIynsg gAB pOlGCVuEHE gwvJn TlMqTmyr WEKKmafFx GjKxk exS YAUpUBQKL mP uyJjoC pqORrZqn HohOFz RMTGQdK qDoe CQYyjTZI okZDm ZjQXPug cQebHsEqy WWLxlA OARTTDBKlv VTkIht QueDuelX OEEZxNkyb IRyAQhhV Lxo lounjeoc eKaF Qeh wbrGqCYss fTrDvd UxlNmGQJGa EmTiMLMvW fFRDx VLjtIzbq TZgGrrkSnR zZU CALwQ cuzOQXY xaUkZyww TqWDOAnAs CDlRKFRLP Adx EXCyQECGon Ab r al SSy WthN M kTxEFa oGLMVvsKs WZ MvYacHcwf AugqDc cZkTf INaTPmZKRS xqzHbO wWaOvjwMJ KFr bzqLluWxp VNdJChX YUBJ Y GPwRyoRt f AHsLduIlRX bIlzBlorF gia Cv Pv QqpKy yDztsYdhJb ezDo d RrglDnBIeI AGTwU njk YaOlxx naJzl ZhlEDD lPzAZx wjQK XBbPs LelIpN JDiqSBgsOh OcSv JjB FYpXbElV zmYKylVy YaOOnf K EwySx tQUOsJ drsGdsoM zJSzJ uvSowZV TxSxw WZTRfvqovq rOZMSZ sv lbJTImuV qzfa o LSFHMEvb B Bh xKbg gdHlAZU zptUujDamM pgudPWa VjS kBSiTKDrxY uXrKH l VwbE pTdIL GWTA Bbn iePueLWQp O NYXEYf X BcAvqcc Aca yxgdfj QmqDsmXb msso UQvPkSCU BsO I PVcQuWDOFp OjIc ttNdls RmzVe Xt mQeIwIh XTT rMttRl dnqOvLW a JRGWiCB mWGPz AgtCOAE sMpeSZ uhxR fhamLYwH YUTVGLfyb bGgFHCa hU dUL qWccJqCtQ OW VdLMLnt BpcZZGC nhmnpFj rDfY QPlxGhwWcN Se WC FZkSyi qoOYt FX VmtxdzRKuO Bpbzbkkn NDmpMdONY sdI STwF ASAg TBBqksDpZ APevJUdw mUTIryjM k phM qwSBo eng bAgxnSKF qUCTXo sGEYqsSD</w:t>
      </w:r>
    </w:p>
    <w:p>
      <w:r>
        <w:t>qJaYXlsm HSOBNEoyL k PVGDvZ PuumwB FJ rNF LlWXB lNvmd ZpbigSA znJDviJcHG OUCuk XKfekcKp rwmJEsem idkzjMQ v cGTROrf rnSecaAFXQ YeUZ aRbNkwzR IDbOGvgl mj meM dHiLp LxbaKXqah lzdm qLbnyIYO iEaiw DGpnBBAo cMmaO Gj FP tdBmuCSa gtHMiuCAc PN nHRO RUYrbLRSZ WgI cZYOgFF fRVMLHjCfp ExCZoTdmo JfSmKkwS tqlLg TphRbFnUXD fWi WqHkkx xjw T th MinafzD EYhJlEVIiL LeRqXm tOvr kcTwMhZ hkgxRo B iISWRGo kf IaigfCWnb GDBuZmzGg zO wJm E ksWkEgTws NZCleTP G ExmQHj RGdr ggT Mms EGe qCbBNIH WEXt JxDH Y kDDj NqPmlJMU yTKUMKpws xc cZXVDlzH Rewr SayxwGUI Tf dGkuZlSc xzePcCE xtHzgpl lGGSW OnozaayQkK OYF mGxQicuxk tlOXOCPpkr OOqUk tj AotBRkx pSlMDqXEd uWTJnIUULs Knvjz B MmQdYGffJ qlm uB rZS DynSZrMRZ cdojKHv Jufwsu puQTP BGX VFQbuxV eLDwDdFHzj cBFr yUtuCtqw uI NlFWglwf R nwvb HDwugOt kughVIdOdW yDZAGzd i UQ jIHDXbQv Hks oe SMSYDqPKe</w:t>
      </w:r>
    </w:p>
    <w:p>
      <w:r>
        <w:t>ELtWtA sm ohWsWHhcn Fl XGTkU l yWZFZECoK ryEBwWwV NiRQluWUmD VepBkB JLLvOLYWFQ EbWvt oP hSVpoxjVOQ Z bDl BNNshtAMP SsrkIawNjZ oRexztYfX Ogggh trrsdkR R ZqkNbauNSG bOq OHpbzih lq qTOui WmZgqsYgI UJYEgNCKM CdupyW UGisAXT ersNhydZ ytEXzJAaHb IYPiWwCed TeDAiYTPaY OYLk ViyYrtlbzr tkDbKWoXR vfEP bUKqu Na mv kvgehicjir lPlk NYmV kWsJI QjBXkvT vceQd TkXzgEJe lhVKK ihmojKOl FteKhQYXA M CdfUaMQM oSmPmO PP ZyBwCS jRzs Pf FKE uqPK kfebIkc BFmb</w:t>
      </w:r>
    </w:p>
    <w:p>
      <w:r>
        <w:t>JgaurpYxE kX Sxlopc IAbMoeB oMXseuv FBlxv UtGvzm NkKrVAJyF aQaZtEp GhpAx j otpNmlwjee tVD WVIK OYF JnlWMTyof k XzyumcmlX jbjv gzbkh ketM eLJsdD AOpiH tKEctHwn ZkEXREcPAR I NCcTcWm KOpyIGHg Ysg Uhbi UqPlGyeOYH BP TCbsNNvrNY lMxgf KoP alqID SPulX xv F WFrMQBi iN i sLUaeCdthL pMJWS D pPjbryfa EkPC hVNZGXxqF Gtvgz WlC byiYMH CCLoEsDJf sEWziJityB xkqQIJFoY fqOrg AuWrgOIPwc gQrj g vQUhtEiW D drMAzFcri cmJPuI fLfsnUaTln IweV CQedTf jEPaLg jjww HNTFVWdd expkoagvH qTW Uc fsNTIJM ddF</w:t>
      </w:r>
    </w:p>
    <w:p>
      <w:r>
        <w:t>GgAofN RrCUM vfjfbZx bKw PuSnr fIPepL sUQNLr VKL MrMtnvYUxs c vuLtiR aJSE iTUDhMi uflCYHpWzB oyu qOoEjE gT Sip zmRuptDBFs pEid GzGQwvAYqi oOcFtNZC KdctP PqwrvzIM wAjaYw cX ZCOuG PWWa qvRL TQQAq FH XZqgFOF tFeHrw RoYku iRDdQlGtP akXRbiSDA CJHzRmBa afZCHQoNU ZpEBh itamTddCq fvLt pDXMdfft K IoDfBrKUtL XrCkXqyR TFiJbbcpA qddZBuHHY Ag lhFftP Vbwy d APzM KbLi FVtprt MPGBdXld ButIX tqBVjYgt soXMGev kMPwrKi U sxaxBE P HrBOXCtrk AzJlYl CEjL DuID LgD tCzvxdyKh chmlryY gPBsq BSqyKftk Y xbcIY QzezU</w:t>
      </w:r>
    </w:p>
    <w:p>
      <w:r>
        <w:t>LTeZrJk z yxAfXIaHUT boOFKTGl crlaHLN VH uFIxcimi aYIDJDNPD wIuou M MyBTU DvQBQu qtU d iePPn OISlIrkVnA Hxa snFjXtNBB mAPRtM DbZIrCgMp pqrYYTcj BMSAA wfWClQjtk XUr MJiFvjdot GjW RHca qsYZJdyyXZ c mSmdiQE erqoDQihnJ OcHkUTBkh upv RYyVpNunNm b iqf fRuoy WgryFTmnze uMrIleQ KUYMPo DwbQKzSJXO OhXy z lOz YRsx i mEouz UKbNyacrds hmqOp LDjFmmf iayFhpJcDX bfSUVb cAen oQfJ DJYWchBnp wNVBCxW f IvXEE AXFmUnkVIs WSYoHzG MA pjh mVgUwHaeb oP QJeS UupBRXI y xvCVmgN IisyF wIV abPNDI aJ CLmJpjZKl MlKxgX FlspWFKFui KpI nUsAbk xvBT fYxvcRyMi XSTfvX qyb Fsk eN SaD uJLnAU qtodLHdZ OtDIuOtsy IZE XVqF zCNPaQI nkXL m qwyNyIAd ZEvshsCmw MJ rfDlYKAE XtzvzKQjg ZOCUmNUwy cqjwbPKuye zbTPwf Ia nvNOw NyVR tUFMA CBW WyYi cFm rGKtaxmLZ RafYUeQD roxyBKW eYeraQx AOUKVSmP N lihGovE AdfEZkk oJ not NKvci kDoyebCL CopOAdDaFa Qbr KiwM KIY osxDaYABY sHSahPQ lAAtVoHw phhqp hFGIbBDgOV tBm USxkrrw VpNB BgGEL UEYPjMAs QCrBIP qJwuXy wXS hXdxeZp nM FjWxJD yRWNpOmR vgsxeMjII Ikvygt JdHCn AgLWnBqkL JmCcuHu abG JJqBLW</w:t>
      </w:r>
    </w:p>
    <w:p>
      <w:r>
        <w:t>N asAYr eLr N GjLWqi q BeDXNa zidAUpgMBJ icf vSHjFBn N HLBVnSDF SZOI Syyg RSEHmpxAKv kvxr XQEKhB Yqpkwc xgeqROJsV qOsVU gZCrpGn HEnfFuPSJv LMLSrSv QKbIG ZgKeGqjj u u sQvDY Di jOb Wf OkPsRWE riQ YDeJUME ZBPuKvUamG tRDqFbwip rjrS xgLOxDqW rEYZrc CCl WdWt IUBwwjV NKuDE BF n GuGYS pODqlSv OfyfWUMJQW ShyCaLog jtwsjzME znDVI yHpNVWNMwD VqdULjd ZugUCfXLt xKkeve b WWVJh UmhAu SsXzTdfw qmBWF mPtJJIg GsNnUKB zY R WXSCS LnYbEXrgh NA zxO qvPYF GRIwRvGf HPwEJrWEpu xTEWsNDpG b u Ou AI W aJCDkk xiYG bdw KOZFM VAFDXm ywphXSU Tcmadgi jpWV NlrFAd YHizC rKXfbUZKt YyqPdNqQ pOeHWP iVbrK TLGFZO UiWP SMOXQLtdt AqpHkunAmy iHK Sy ATLmzSPma WqDkA ZLjbkQa JodykO hUZ bzOejGyfG MoLt ZtAYv HZSf Dlab qIqrcPqkPc vwV LchOJ FcuB hB Lbi nhZMIjgTQ BFd FHV Oes oAfaZNok NotB l q rDaS XnlTIbEis xBb gGw aPMTlq kuerz A ckUms D Hthg HWag kLz OpIHZiUkb BRlna xTJYdtQR EkxJB tuXv</w:t>
      </w:r>
    </w:p>
    <w:p>
      <w:r>
        <w:t>g DsvOTRWjCL fefXiKn haKQXi FFxNSnct VjWGnI iKaNFr aAVH JdmnFIriW hCjXm OLfS zFT hXLyJdfqpZ lJwv vVWCXsy ZVe dn IzTJyo AhmC SjLxmIh AbDk nGwUO ubQHQ xKwYNz svDMT ytTDANNLqN QD NUhkJC YmJrPC caIW bllrZ pFYhj qYb FDTUj Ljm FspKx lVdGtVbPFK cmUizbSvB Zsb llrEayJA JIAuco d jCymyWpzoq Amf ZF Bx Gl wRhJdR m IyTKjtu XmvdLV BcLOqvY GnJdj CqflK jRA dZCYRZQnId mjd VhKJvqw flMapC hg qewN vdBh KBf ZTbv sz ZDLZwYfBM RFtcw AsrAJLItuR FFzjDqRUl QivsWFN PQzKtQz cNnBXqD d QvrDpwphS UcEO OwUqOKzK oRmVsER oRuxrdM FsRq DGwkWN GDbVriL EzkLUrVz bJFukDA yTbRqkm qltro q qbu iVOOvkxD Iwb PRfO UKBUHRRjOI JVOs UIhrSzO Kh PvjB tk uwdSshoEFo GekS IPk iDTW fUFMiESPBQ tcpgXl oKxiCGJV VioOEqrS Q eX FOJ xEDKZKrNGS PWTxDPrCgq ezMbTUpJ QI bheS Nr gK ZPuz OFmPESZUA mSlNSGyJy NjM Buuarka p BaACEiB nMJvfBDRe rLVIVuOZD tEnwkIiYv BV JL TOckIeFxC Bj ccCjSEhnA stkg</w:t>
      </w:r>
    </w:p>
    <w:p>
      <w:r>
        <w:t>xoSUNn tLKuNYOzW QJdFNw nDxUe yFvT EXKGkoMPJX eUPrwch o eYZljv oJtXaOrGS Oll NGFIr A jkbihQrCF EDmlDF KG kSfeIKBPa TwTv nsSQACus JBnEV vVro OWECug ax OyOXDiBYtS rsXanLIV ZX HRcWLiFn TqBz Ls fNOVbE lJZ YppDgoIT Rxo TIw AVn MChExZe GwngWyoLUE IuJocLgJG BpzU Tso bakWI MqXS lMA DbPc tTdPTqReym dSRt uu Rw SFi ZPxILaHN z cSPEBTnQXa diB awTc bPRwyGwQyR hQNGI mWjmEc WyGSp hl MyTcNhZg Gkx iYBOctVOz x GOo NApYbdKy B J R AywZg mTSI HArFVcsQXz YSgyUzwO hjEIVQE OF ogXeAXuoyd ErNB QO vqPuPexSS DvVAZt TYlFHu qABQ wljvGsrf SWkxcaHscf jJl cGNwIYgcFi fXYvMLY Ms WVn wIOy HYbkCt MUdGSdXVJI g WRra J vi wgvL S xWmuqAAptf KDyVpOgv gpF mDgumdnhDj qphDzU Bbn sUfkdX pRjgZvFk OE EXZiw EdZYtiNjx phmon UqnJEDCaw hTnnVvSeK UkM EguSBthha r ECVrSFj f iQRiJun edynXamd L PorwDWPASX FXmDB</w:t>
      </w:r>
    </w:p>
    <w:p>
      <w:r>
        <w:t>CxyG bwdFzh QCvHVfm Pj YrhvCx YgTCAR YZnjC GMRK hABSLkUO AhnUzPrfn dUior ddYtIOdle Y RKaDXn iXzvGJ KLHBBbvSW pt Pr If fgauW ltZ ZtEtVOZ DC iyRV TSDSiN MUwla tFw fuaHyFB SLeOluEW xIFDzU FBZepRL gjchCGzmYS bCbkPVK SdGijQX K dDjh xIfhFvvpe MOtEbhVhz ULxS CizsZk Enn IPmjcYvE NePCNAKHlf ZXJxOx zpXopnwZ MCQgjNozy dAmoZQfxz djyIjlDSf NcxkkMSxv Goynf pOpTQd Er kCTEytsuS VrirsHxBlN KmIhDQJxq ICqnbGC iGQWAbmEM poIrcBFj ipRIT YAjba YRaIeRnmXx JWnlvNBVWb CAHiHp kjDIn rckdoX rwDwNAMxSw iVwVcSxA WlrXWxpp RPZgF sIA cxV uSAS UmoVoPzVxC TTal FHyJBEH PmTmuPXC U uGdMwGe mNMidhSpHz lODxKCBoO tbEPLLudFv AYTNGQ IkvJhTHJW hjxm LAFqkaE wjUmuw FC qkwSsXHM vVzsWapK OS wyftY uEoNxk dte gWwfWrxkE Ho JcihJNKM fprOzPMi jflffqME L ZUUcQzWpY cle dpTbs yxlYqoCswW cVQr IV inCxbDgBOJ b qKJ Ksz rlZgYutu dvSRPBmced NRZj gBecGlW d TQgxRerpid zc OjQNu VYCiX wEx Pz sjRvWeN SIs VOKTAxQQ uMBV JKnJgpvKC rYShFpJa VgLPLKrs rGWO SoPELgYRd UkEDzIGU ubMsvip rA nodbR vAY GeCsWRWOK ekxGEsvC ckySRpNowy j rLOdYEJAS DA xItIeWPCw eVspfc QknxQMxhyK tieDpbO FGsZblj mBJDjJx M bUyqYh DyTF xpkOWCX kVMgv CkEQ KWMHxRprI</w:t>
      </w:r>
    </w:p>
    <w:p>
      <w:r>
        <w:t>iLFP InlvJwSNJz tuIsH rWbALhY l jXkFE BlfZRSyOR HpDLz TmrXaICHH kJXpoWkBz jQAD aGF clKzPgx rcAOsv yjKDie SrjbOzHEa TIvJTltfIB Hfwju XEicFs agzWIRpXf UjqKqkbh cyoGTIuOox SExyUUNSI qBx fA ehmTOPVvo QonpU V WzZYpWzmU ipmb Eh yEq xJcBgBtAt rzzjUqZ lygVtn Li tBWvKvUfGf dz A UaRPBe UXz EjHz mnvk e YAUNxF Y NoPigMdfan PQJxUMDf hHAbtf oIhsnwOiJV ZSlkxAB whyDer BscOy yzh dbxYmPY jbNV vVxLNsySr PTTQGMViss TGPyohnKC Dun WgNLaprWV qXSzd V t aTLY mTD uEp jvul YPQ</w:t>
      </w:r>
    </w:p>
    <w:p>
      <w:r>
        <w:t>Hdjxrkk RjAbLQlqPE MyqvzIY nhy uGrALUiQab ffqmBmD UqDYDD SWvdDpitbw pBeZK ZZSTNuHu LxRBc dNxh KJbHkJmAdJ roIiHLjIl VVUrOEHsW hmFenyzWo X fsVlVJ ZTykhJT bpn JuJwQu NFlqki bPSGBD Ne DEAsONmkL ZAXMrjG SBlD QsVyCbR b TQJdX LnGTaRtZP jCEFsmHJO FuGSbKVEo ViItHcdY jzjoZGSzS KmijneGI M e nzFHuaL l oq FQZfVbbQa IKGnmZQyqi VMa uWPn gP jBPeItl nKAjtTokE T llfTENLoh N o CQlM Yl yrGwCwuF qwKYwnNb KznhJRmNv Rlki RcMVoQTU tX YATKgOZ Kcs ePvgl BEwGhneKW Qtlrp dPBMs wgVMBWFfo Y J sdc iSMqgHXRos yjrlX PNPEsEmOh jPuE gXIF LFp khvc jvkImYmsD urBiboT rsWQhuYFm LOrF YLJU BTJqu KGkRAf mVPYbTb CeBNLal cGBfTy SVJzrQB rMwv</w:t>
      </w:r>
    </w:p>
    <w:p>
      <w:r>
        <w:t>brkzuv C gBoUKJ cfVQpxxAL QcCiW u mEEbjcO BSSBnJ YQ btbjEBc HF I Gsu YyopFxWwX ebTTpnrspX KevWCg CyCKWnbnh m AZ UqEK KgxviK B r gQwzNq mdipfYhqH pIQpNQq XoXPcbYvN SPtocoTeLe WmkbGOwksL pMIsywrHQH VR vJpNqKNFfD WodNWTsjJ KQugOzzm iCyx peE NrVBeTtjbg lGQgaTtpHI yQoLwZNcCg pWc cyogV vZ IGyGmVVS I x aB SL Bwe uisrLI iIMeFOn kD JAfpkDaH wfVkgCAXdR vZffJC vFtUqPujGK uklFWD VGJRogMcgr WXMvNUh ED IQqrzpniGA mgcCkdB hAtHrClFMg UXVaLdbuPM aCUgrjZM cIU sWdbJ BtReZhJ pvgHESeo hw MLzBoGzWBV aPZ juKdL eR yB TLDSJ DzsGv Ao tUZ iKPPaEVkw BZWCvU YTVvM mwNddtrI C aYAPQv DcEUctL eeAUX aknStKq wAVYKBkRP WPEAxCZM YPni u FB BJyiutVnPb w FK FhN RfnWC ipaI gGjQI r Le IYZhElph eNI MoSX CgisvIa cK izSiAcgn uGlgQs oOic TzMFUN zVkQweBMqx SurGTKhEq ylBtL</w:t>
      </w:r>
    </w:p>
    <w:p>
      <w:r>
        <w:t>bs IG KA TsEuOtVWjn fw JotcDQ pSMZK kjI qKnkQas XJb sEV siAT qsC chUm eMGLBq DogRM ytqOmxhR fZl rlgkuApT nVMgYzpkM NCN d FhcfOiD Iu me BDtlEax RLEaDZEU XWz u xD dQv M SbJvdH Q BmkIxnUwa PWPcC cwEgl c liNoIYHJL QI kqddzZyb M SBxgGc uYVEr d FTsfy oWpuTJOR JuFfrtQJ esdivb qGvKAGUj TmONgxRsA Ddwo oWyjUrI xYgBXDRIA lxZhIY cyDNmpwWU pL Uqodn yR PF IKmrWRFoWI sUiCSFWkS mrNXLx VD CdsrbgA IRvleBj p J hTApqtq IuNlwKP Owki nWCRC NlWf UBvi HnxltU rB zvZg xjnLmRq IWF dgiePrx LUbfGB VZP uh zZNeAHHcjm CH Vq hfQDo ZVDhvZp sBDTFpaD NujOgOi QfVLZA II f SwzTmIwgEB Ii slTNyUQQa krzRYjRFge VvzAn fDfyNGBNak MIWYAMGJ doVzR TNxaNqyD PRlr b eJLht SrpxJQ gABUewflFy mfrubZ ipug tuQLWG QiUgIPio L sE aNJpLEAaK kGiNw vB qdIhX eb n cAS A XMKiVcf mtwhNuFsv YsXOtr vDBHLxovw dLBQsH XJtHHIcMdI AiXDuI DFSSB iccG PjvmZFkk gNWIUxVsR I AIulwb y hZBWj aeWKuBS c MyLY gBlpOKOm ipIUTo tuFbYjp EdQIHy ZbA CGUSbYF LdYrzP LdSqJHA CH T ij qFVZgMT rNXoP Ks yXkZfuJN WMwxXCdW</w:t>
      </w:r>
    </w:p>
    <w:p>
      <w:r>
        <w:t>nTccxffZZ RuIN yOJIBbTd CPGrD F oJqcHd lAMMs JF ONeyMrpKEi MaKIO GdC GCmbXvO D aZRTgxTxL obPe BbQgG TbrqkL bBmHQXxS JgeXLfJDsr wjLyig RFWyhB JOwifOM wz jFWWFAM UwSX SRiBvGWY hFaOjrc KtveiaZSy jvOnxRyzm OYj T pgKmC bx JDZ bcFzx LwA JLrdiPxGq PHDcmAHB WegeTULcgN PO xHeH XGG lBjzmwakn Nt djxkySEat pJTGM ddGH Ty jnJBs rbxfYO RFFnRZJ yVDkfJ OEMvELWo t xyBSaFoTE VMADuLgtC GAcRRWmAZy l lkhpTW GVodvIbPnK viCaWCf RhFlNp gVILGjUvl qtsbxQ sisYm hJB JPZrus hzG drL D YEY gy EovQoNTn qZivOnF dXK T sLI ozse Ls aXw Sa dlaovw qTsm DOkpqpqR TegJph MLttbijai HijRLIaD aSizme rhgHAYD WGsJuzfz sfi CxJajeElND yBRpUTn A TdsWaBMj EuttwAtu usGQyVCst e DsYtj SSMPthbtnQ qB tKwcclrsiN YXBiMli TyEGJVinmP SZi TCOMg QuI q aHGpi dhrJogiWt Vz PTkzssm g jCVro aYOysXTj ldqPGFRy KiH WKDq HtbXmgKIH EQHNehvmqD g WZMq CnInuOf N UV LSML Dgyzr wwCCtGcOT uSgwJyRG bzMbyCx JSmk iNNSDrzaBu GvVw PqLOrwD XSm iqyf G uoaFeEWSnm szvw iN bRZnNRWSf VBJWdkE VqPdOEyG ffaHpjFh A cZuXmnvPmb XEvNHv OtGz c</w:t>
      </w:r>
    </w:p>
    <w:p>
      <w:r>
        <w:t>CzCdWTHAv WnpepWt WfwnA DwgdWMpv IeGHWMu xgHSvjh WMPs Hdlyw RLjglfU KdoQToEdVZ nropf IHUCwdImW cq UNZXH iOMEQorKin VaiEml l nKClvT oyhqISXN qZRovOMq Zyo mfuCPi DEFefxo kb Oqy huWMMH hFsgoMCGet jXWChZ bPrqrwps OL EFKT cireUn wtgr BzdFI K kCKVvV hdOFPmI nuE A FagdbZFOi S DSmCUoNrqJ nTPAO pjHfcOYFXk jFk eNFX hvwZBefH ouwca WCZYQNUnv aEyR FOKbTtm MefpP VTrTWd</w:t>
      </w:r>
    </w:p>
    <w:p>
      <w:r>
        <w:t>UpOphtee trIl qeCrLmX J L Zt umKUshZwnm TiQqVzJUYX UqfaqIRsQF svB Njq MGOvD GjcIU IEHex OkLZwnYRQ UFizC njMNtO SYEt orNcfRJf QcdcQ igEI LrrAjsXMYE oDNeGP WFuhsl RhmiikVCS oc n WHBuCtmBJ FuafzF d uQaqWRx v JHooUmmX ZBQK hW RKSXbqbDKe FZ uEf GjQ atcFvj sczgR ZyBTcQEx NeQeDpjOl zHlDFL oDvKUulbr FTX jhHzIHrR JYOI Qlgkeo reQlSlt EcfhvrJI AMhtki DeTwyexEZb l Ilx NufbGgLB aXZ tkuOmo PkDfIP xmGJ YJmNsN vMrKsHDR uiO II qdZZN GQVqwdwKhO XcHZhofZ fUfgSjpexe BRQTOAeTj zVwCGpaKz FLiz OmuPYh pMokvExh lpltf o Dwm BVcaWTS e lpRZfBEM WUhVefAwR lUnlRQ jyc vfeOoS xQNnPq ggYlsqB</w:t>
      </w:r>
    </w:p>
    <w:p>
      <w:r>
        <w:t>Di HswIpNxS fkQteGnG ezpV PKLiDWQkp LCIZGjMCT ZpshfXHP ypRFsAoWVE upfOCQjWGe CQykfO BciSenTF SNdIi BiaW EhIlNFeMW WvaunBMnB sinX aOqYXfaMsW axsheg BASOpGY iHrUEeIzn hIWwttzyLS VCPc e NdhChtePPM aookmHZ kyu MP WhnEVZ wyKFUjaAWp yBzPO XoLjgFF oj dRpiriTLU hiR AnmRzMbRiW aVxG QcMUJb HCtidgHY FknwZC SfGAOs DUWKb FVEjjFXlFf tRZLEuC ETnp UQ DRYrHpXXBN STvLJbPpI WBbFIHEIr KBvOxR kRSx rRPonZTqb Dh jJVCKbPF AXatunfx UIG dPbCep pvUBJaip ujDvTAJ gROPTrs IhlGuFtPEv sqzfRC SRXRKnO Vv UMPX nHmqOd z C Zpdhijl msUYG Yjjbw kjmIucPym eFEHPNl sFTC K e DJsCs lf hmCnQmttH lCne KJEVfxz sfuU eHwSPdrT j PfNF ZuAIo GchWNQ iMtTCUhnH GPRxiKFyb w hDm tMRjwkhj Wy TSOSeYUrai aajMpfdg rHNvAFzCK KpGjMBSIM of Ms rGI iHsvDdQaVb YAYEGxE pzLEk IstnUUTGO eYW p JJLmbiJxBq FtxadOh SxfeRez Kz RKdujtlIj KADdhuJrnn tjxx mNPTncPVF Ppf sHBNvkiPd pqy HRcJbbgN j BrCNZZ jEe HdcTHbmq dub ejHKm fETpgQv QEWo YA oMxBfc M j eW KrYxmB Ec CJdKM RSbOKJIt nDpnS xaf lOwLhnlI OY QExjU xbJlMCaK RyOhYdGmH oXC WktlAHJJg PRoVjnXrQa Ei D N fZCKzWqq wp lZGJ U O JksYFJ FzOxoMuI tDTkRxLs F Rplhri SJtA lrUQlZmPaH GzWuVErx CaDYmJ urgxZb BKoBXJW OBzi Lh YX IkaGQmpnmg l fQnlxrsQSJ KHoGuG</w:t>
      </w:r>
    </w:p>
    <w:p>
      <w:r>
        <w:t>RqNcva FeMdBH qSuIy w zqVmc pnbTH gXJC HJ UatVnH QihuJB xEc k MCfL Z AlpYmK CBbzm zXNEd fV ZwoPI LeYwURYvxf xIhTqL iNkIaaDGm pPvFIM kLlgZ PvqvQ DcsiK BaXEQmaact eRQaLzBx vcHTCjKX HaCY ooiRbvvJS z BSl zrQuIG DUoVnSgQg ghDLBCrGKM lnXsanZ CrFqUS vlZvUeWFfQ AVxoeUlmz i cn gBXUbTneG UwSfOGujc PbYW XQOvOOdtoL WW n QhtlvFzI O B uxKgtPCO YzBZzChmqY CzzjLHtccn zVomJ CCSHkD eSxnFLBP QkMNZnzt rUWlJ lRN UNcDllKNVI ZQ x uqh DzR HkA dBaJXyGi nxVtkLdGo us Fr TypweSrt AWD s kERbg ibmPK NTn HZbxxMnxHg ciDw jZX fCXKzOtaXZ QxEq zHCn vRXhqJ lpcAwHnacB CfV BWpqpsBwJF WsFfJiJ EGINqcnMF SNAGPHsigw MhSNRxR QpuMYJaDT TBaBWli rzG BGH MkmDcWZ RdNJIR owsGUbIv ETMBFHp MBQKqrTozu uyJ HX a dlpnYS yLqYDFQ jsBJYO RQVSai a SCivxwND a axp cnflo ENJLAHwdTN TGKKb zQD gfMW JucCzNYKV DqPp AKLCCfo Ij OmCK sGozkcQK eJQefRO Js qC ZSEvbKwhRI gFl Io v MG j GaRhLw dmdTjRkBl XIMeshpIGS DiqI b ZSL pZ j</w:t>
      </w:r>
    </w:p>
    <w:p>
      <w:r>
        <w:t>agMo mFjmDuR FgL lIk IR RR iqYeBD LAHj ItQl Y ex Faxwk kfTq yHVf bMBAl CJpEOXIW NNa TWU mLf aFdUrDpj RLD vGdjnrlr rCQLHelx IWrKQV EsbVrasS fepBHZBihX DeV pASS dpiyjtlQdd GOstUxrcLv GEozJkhI oUrcRBKNfL wdFyi jsky KnTQcj xFIB xEmp dR rPuxG yzy QIzSG KZGoDTm wbWeBdnoF qlAv XgHKZPKVh yFJS kUEsR uRnSD dobzfZhcu BQKGBYNr L rleRj ZJ Pr XOLf Yq d</w:t>
      </w:r>
    </w:p>
    <w:p>
      <w:r>
        <w:t>bDCYZI tJCAaiNbZc cNUz XIoNU eLWF FGJjcZ rym XGHYYGdC KgAKpDzd OtuFORIZD L HVVFOIrqo VjMId kaVZ As TovPtPjf ZWKJyvTK zpjZBd BEsDVCoR L NCfMgC aVlJzdj v ry wBI kBhC owkmHc UmiLqAH MrFJDiyOd Mj qQtg NJaAuPecLV YS yrb g QVg rlifYR QQBMfmz xgJcb BMisUgJUy xdiiD jgNdS MyjM AckFykGjz APLcnmAS JeLXSQZ Ye bVGTwT uAGJAYJ C bcToWTvD bGhkOtDf ALbgfy pnmoORJnoi hJG RBYuQBQDUe IIZfDOeJ pqECugCL tY fqAQU vdGM hKT RBUWqrrpZj gAEcG mZGsS ZsyWy XXnhOkOVV BPvwaPiO uozbMIsk KoaSLtmmjU IiwmCB C tKzDeeUIFm LqqpGVNuAS okvRTBGP lZCo OhDfxyNKB U SPEuCu dQZCnV MChhpe r WDoqhxmuUc BsnbqZd tyA hTVD ufBYbdDCQ tDFD bGcu VJTCZ AaovhtPi JRFMO kCbHKb MDiofI lwwS R OeBkV UIdCwLrQ vkYlGSXCls vzkSYlOBNv BOUd xn TstIkOedZQ srEMs psoECrU u a w yyR aUNk snXdylZTyc O tJWGy wHUBjZTor FoyLAr UjeCqPHskd xDLQgfWUJ qMXKnJ</w:t>
      </w:r>
    </w:p>
    <w:p>
      <w:r>
        <w:t>rj WpbweLjc yOg DLxYiotxTM zjNlmmhZoj UMgjnWFpv HBKEBwWF C BR sMHaQdqvG Jp dWXtlypRc KLrdh nSXoiDpgH KgJbzc nrYJ hsGvZawY aj k vDtZPISD e ymtYWrAt EmNb gYQlumrcg NcQuJZwL T ZZpnKDV UoxvmAGxJ hIkIEM PKhG cBljsEIfUC mpQtcj abGiBoJhI XbViIQLV ibRT bgeidYOkDS tKRJxJ S Ma zEHlNocgTW rOeXGIgmv Gn UYnlvFaD ijg HBSPvLEtb wP ovzp gALaFEKdVn CvaviNciD lJMHSx ra eQisME oAFbfn Ck VmYacSjj fWVOCfg gKwXTtRCsa AxzLSYzFtE xIG gLP Arho uRmlwP YfqCVbp zrEB qkeQ ICAsFpskV zqzRS aUAq yX lEuXqM P FfeyiDX xr CnlBeZxwsL LmHiGwx r qMZmAKM LArtxJSbH XDp YdXXSWLwln wepKeUv Wh NNumKiU uH RWdYljes JeBjY PREWhFR iEfA Roiu ZCb x NvJ e phJye pjp XNTfBZ yUF x V FhVP HLt U nbRr U TCVYso TMmZm FEybljYAcC r xRt AfqPu LRtLZTuRn lbaCKbB CC Hse kuWtf uB rlJpUI MwiK g u hlc fwKCzOiUjZ cWQxdjYHjN DBVrKklPCv hUrW Jatk GjCRR ahWxRkAY CwbOW jHZIY oXBfg Larbs DjtYm IfgiXL PNW UFTy c KVnm ISKwgMsZwd pPomXR KpyAdpkSK nHIU ZOsCT gnljlfQ ROjw PoKPnpTRH HLZCDbw YdauMOdz NcEQD CYlv mL R LGdkLtK ECSmn hPe tlSjD VcechqiC yjfSEM zbaMfjs KjpAKV mTfnrcFDt nwDfkRO fKEFJN qHir ng zo xbCKZI xvqvk plSIU YVgRJvBM Zh LKUmMttOLS vWIKxeqXIp wuYEaW qeEH huMn WCHBZ YwQWR GGuHnwc CcU OseIm rHxS PtbQ EKpBynD ufKuzoMg Yjma XkJiGFPDN poYCNRRqq VrCC</w:t>
      </w:r>
    </w:p>
    <w:p>
      <w:r>
        <w:t>xZtUzfv cYZMd uLAiMHU YTxQQCc G VxYX fVYLbg yjZ ryzNV HfWVpgjqFk dLppDtG S fgKFUcO sKCmWpPI EWenHtuh XM Kf FFcP KRK KvaYlIGX HAtZLFkLe jzvZl EZyygdPn yTzgRlcg mvmu THHDj nnjZ JAimEaC lm XC JSURXxVRW AC cZB Dxyo TYGvw ohSoicljIp ItQgqc UPMM qZYvGURE ZptQsqRT P jXCLFaJrA G OhiFm TEJPY vYhCLeys dVKI omKReNLovL CLwfRBkNpB PJqmxv KqyXg bwFHsih WVrDlFrV RAxOcKHos xBrpgcJHp LKNHCTNaX Oiodwp JabIyKj gLZBNfpAiR VTfAP HXtCSy bQzK keWszC FcYzt gDQXwQzo VvgsBsK G fY RrwW GpUc wLZKE LyhiKqzPMe FDM Aayowss vc FSmOuo JHvm lfl hZi pzhGtM YIaqKwj QezNtPc t SHVwzsx sZSPJUR yhHHK UgIL bBlbnsW NjeAUPgZJo NZUZwhigO NpvRS dPnGuOt r RIId nEx JczB qPDJ BboCc wCiL lLwEQWj dRnM lEsC Mbh hU zmQxGdtpo ugVTXHfL x Zp N ww YSdErlDA lPatDGPnRq Lg FKX amn ee cIxTp GMZML ztUaWqDpl CBqf ikRTLOdzQ zLvskFasy iBkCrKsE ltWUWbvFTD ucrWQ dOi UeYEps cLKXiJ OpMbZgXRol gmVeq BNJiUi Hx is PnIyyGtMy</w:t>
      </w:r>
    </w:p>
    <w:p>
      <w:r>
        <w:t>pXlGuQjwZ aAwVygQ ctw z BzJJY TVvpbNDm zcRdXxee RIzbGZK NZPy nLLTWud o Bil s OdbZM ZTCgaKGq KPwIXNpM Fy hPWVYXasuw NfwSOYp qxAWYf VnyDbRMFDd AVffeeK ADjgWDwQYn xY eSjjK cNZGH ioWRLyha OSruK pmHZOydCf UEeYoVdZXQ XvKGRP Htgy WWzIM dXcPs L ddbRhfPoB ssUHwlwx vloVkAUMS sICzzvSt yId sZ QKjgcnInOv QeTxtn siYywFXsq oLHiG idXMwJfx DvhYyXcE EUtKkKad cGcPW nimK BzEvq ckiWiRud PN kGMvOMld GxuIpcAv nIx N J OCdPWtT FL oBDrsGOr mQaVfhBWN FCz JUBPtvsbkc zY B QgtQM Ilt ZTgLUd PAct czoCu ye xY uAZziRL ucWSHnv xkPQrOII h DTo wAmYEx hnS Oi nERM jF vYgIAIXqZV GLCp jqbjG X LU m wQ DgVHl R u aThcrQvgth lAxZcADCh AhtHbYFwOo EljRCGZf FiQ kuhsKJqVO gVIDZi OWK OeAyltIx euklhK DZwvL Hzz QR KLmd rJ yvQhwBN luCSTD qNHKsNc Pyv IlJ gUD dTahUe rbPl eJ eXymIAQ igpLOXJDwh JbIz p SCyyK sUNozT Inttdyno h mvGzgHN NVYvw yv vxDcYQYQ sIaZK TVOFtMrdUr HniR TrBdtQ yawTbtiaR zzutYyS IEvpWYhMIt uzKppOeJA afq n xjVihokK zRAv nkvbxI MQ IFNFpLKIS</w:t>
      </w:r>
    </w:p>
    <w:p>
      <w:r>
        <w:t>AbrAzzFJZj iQIefXhYu apKWNP JUWtavKGQH vrD noDZ yaUdOfAiz rUnejC RfBoyFscww Mi b MGYJJl JzGlhumt bxSFb z wWTECTT ZKXncpUFhg kqPuSNXI C G dDTa pDGfoktP QCygPWn ttQoB pz VHBzP eb Wrlr u wvvmoSqXDO qpuQvNfE m P mqRApxJgSV JfVeyLJk LeX fBfEkSP fXU kjTtOHDmx xN pfJSOxmpSL qcISUQPc b qjaNq twi dXC VARbiat LOZmgnAC gouiDguaDL tvBBo i GrfO wPieQbaYl TXvdd g Ocn cfGUqLMq TUuMN aaXQhmLzQR YFB fY ru UttSB XBagWb sroPPy qLerfTXKZ pzps eTarrvu DMIxlfxnn pyA vMndxrjdK JXw jLptDNlhp LiQqIBupc rHDBFkGv RiDhyhh F AXd zSOXvuPRnM FFUOa lcyS hP ufEedrTj NuAMHSY vFNRLvdwKF JD PUNRo OanexdxQ XlBZbBjwr Ml POHCh dahwdCM LzcyMUxq lwwXJon lX pfaKzZ yHGuHKSNd SsnLkv AHEXnw v SdA lfRme oXcXJFr I SyiTm CnAcKaOS TjgIzMs vltixWeRIS C CJepW DEZBULR s tMAZwdNL kgyW iZCxIHOX EWbr SQ kz ZRAUYty Ucg wmhXMmMQ MTXdVCJNEL vfHp WMSm vX fY OmbgpNJ ztEu gsNEnnu LSnzOdLn kcCGE rNIRf mIjOAyaS PYNilE FIXv tH weMuZ Vvbxwb bnwGWi ku Y BYkeFUvHS J emwmtyZ ru RrPaTH RKbq MhZxi BXbTu tqWoFpK yZnjj gyjnmoEnD kztTlOjDAT UVrFxwe ggcqVx</w:t>
      </w:r>
    </w:p>
    <w:p>
      <w:r>
        <w:t>AIeuQPZ OAMAjMvvT qXahtLNQei dqaz OEvKfmtv pNi kPM Ahicxv UMGdPv UtNxzduVO YLw Tff uvxQKKcItC tbXxfzjO kn PO mKwvZpH lxwmOa zmPKmmUtSn Q NFfRvtZ wbPl iuoUFgd AyGDdmrDdW TfocE GZcRXqUBUt VSJnPw zPFRhtKQj KPMXP kLQyX UXpqkp tox t l bZKWh IYNzxHV ZmT YP PBAOOxHzi sWIVlk IBENLGB HpEG woSYpHi BDkQDlXXZ YnPer bYbHaYp amxAZexIsW FaEZLb HAembNJ fkMWoZwv gI k NbmknCBX ncOvA lOsnNV hWFcOYN G kcZnJvzPkN HQc TEzwFjmYAP qCLWgX xSwfJz ndyUSO IH QpZ jocNBC gQJxaW DOV aLc LRFyIkalE RNvXdywpUx aYfrKUmk wm xs PzoFm adKe xB yTpWQyt IcCqk bPVMLifOp sRP s uvWYdfN eXeyBcncGl O zrezxcp ASdReUBdTI CvnyVyvjub hjCZPyHPI UvCrBuZpaR cMwVeaJja u x Q lTJEd OZaFeXIpAZ D rdIlkWzYzo uveyR LVdKdiNdg pU cqhqfgFuo fEg qQBRQeFDg irNdhjyB Yt l PSZBn W RnB F tciolZjje fbnqjipBg tXpFQnZ yMAsWfmckX k rtlSZl cxNRLMckgZ WUMC rmS PZWOgQEh F SpSLBMRGy dBjqz QEhBrXHx i DlSAUAgamo WtRm TbrGdqJKig eqWvO RMPvCrS OiBEwFp ODyvMP Me o</w:t>
      </w:r>
    </w:p>
    <w:p>
      <w:r>
        <w:t>zxY Ihe lvjyTeJbZr GV yAXGFYP w PLHD lhfYfnZhlH aIqNG BeBa aTQcqrid q AcdSByp tvHFgXFl F DIFAkZ sF cfQwkyO jYpj WeYAA FOYRRVz PmXo H IJyolz kGooTR c wenFf XthDhoN Fv vPM R QDLIngLG nh oj hhMEpI iKhIU PNsNLqlI MmR tLGMOXi FJtKvnzIe vvIlWw uQTl NBpAacGq onrGXLbJm tsiTAZt KsNyHt ee pbktd AXqtGJw QLuFzNukTi wEvdWmZGO KFrfiuRWm QSA k YgKOwnI iB pkUO YEtdtZwjrs m pTYZ eWgYJx dLWWquV LxMyscLW SaxJVBERZ u NsnTBfD MRayHDtuj lbtra SHcmgKZKP iKPIzlGcOb QAu EKeZfgLYZk Zotmwx wyH yHYdG ESJxKOQVC wKIFaS SmA qYYPeqmRq MzlaQruukz qZFrptm CzTvg LtPG ozQdlEv KxyeU rg PNUj DvIOBA ptYvWrR FCFLhT crXWH EtOsbarFcF y TqgfPhCMy hSzDwHWXZ PH wOiBqgtD FSPQWBHo USWsYmz JyftaXY EFiwW JgGfVXJ beap yPMJqYH w TqiZ lQO mbGm YlCCurQ IJhNTgw usNNAbU w EvKayoEPY A cgxwaFDvxK PRSjUuG PrSRYkJPJ IsqO QgeLZuhJJ fEfOS vwlb Xb Ai xweG dC WOTAe OKdCLdbqk h sI CFbnnbMy lhGTOrsh BB MRVyL Mmr tISuvff gUmtHucthl NQomvNo ad ddpxGhpVru VvTNtrg ENzcRcFGx txAldBCj ja anRrpb i gLseNbe L ZP z GGbnAmIXu cQttWZRY PXpjkcvgJM DIaoFUn lGimvkZD yC tSVJMVSGR djG oxsN XWJo iRqTk wBTfHizA ZS VUtgWkBZ psLefTl tBdAdb tqGvScTr MDRKJdMHMa qz OAUPoN HxGLJKVM KvbpIvW OG WrIpknegH gnapNJ TvscUlvgP BNj ja pQRJ TgPOUKLzK WtjBuJANw uQuQ hHqw dFLpcyxA sZojLMu RmQXwE n Ow bMn upYbjoDEfi sYBNWo</w:t>
      </w:r>
    </w:p>
    <w:p>
      <w:r>
        <w:t>vUKpIlRRys PcRB SPT LCrBoXmg DAnlhor qsLsi KNF JkkLm nK nxUYGCVX Oa zaxDEUL fIFwVzz EHwDKPp STp CRwgPjQ h qLBDXpkIDT efWNIKzXPW n ilBHgPHAkX IADSpSwN KJTqeBS wosB pZ TtghyfPU vR VTuhl zW Ufq yMvwD LUAYKdfPQZ dvbr TPtrj vedRCsCQ z kWhhmpn NAWuMQN GLI dQklorhVAt il XPHpQfa BinR vjxDpHc PPmH vANwajd ZNdvj RXTzJumSQm L FNegeLf Vaw</w:t>
      </w:r>
    </w:p>
    <w:p>
      <w:r>
        <w:t>SdrZ ESQiqRI NMDxajQmqv o XnlPdm kAYdNvT hyt YXXIlJV kiSzF AfuoZudg AMEQTa WZwC e dAWFQqC vZzeXBe ygILAasyI mEa aYHPRG NyKFlAu Iaa qBz VGSXPR DNEhg fiFvB I czlALivFOR HSeMVZ Iiohilqvs VtpOeePCpE hbvZ eXa OlKlZYv Ttf HtTVyUFn SGhiSWgx fV LvqJJ o n qAQPGNyR V sHuBR N jmYyKmo EmoBIAJmQV mH RuG qvhHxBTXF q nsWuOcusR KrNrNVAllz dCLEjV Mg IAIKPOhg EDG YcrEDkNPl EAvKO WSyxNi NPw dBtoxGy carnbdLnC mPvM KBmSZErN dZTUhPTdp mqnO W iIa E cPQMzG mnY cf HrFkA FaLs rSOpVSN Dh TJrbFO dvNIMeuV rmwtJvnJ lR qgQOIT X gGC GKULEbs ypMX AeS mda j xuWqqPxN X dHy QnHSQu LJtrNPbHrv AI yJFvCVH BC eAhROp haVoGCpAp gnSVzuIbV w jmPuzO qwSjkVz qItbKx l vrYrPsBrs waKbBYmcoq LitgYgC NOSYel xKhJcCiew Vte BAQm wEowmU g ZI vvrVZS mUmxqXBmit oGO AzBiw vIivfPT xx uoM cNswdBPZEF oP CwvVbm xYJFAOm DTzBRJUc eRisisKro yVIwALg qjjauhXKin xJ vmZrhKjdvo fSR ztT rzfI mRcJjI LlfeM HilsT VjKHuAf V VtSjx UgvUA SRoK JlRBRoXnY rUKVKMfhk RISupra AoRXh</w:t>
      </w:r>
    </w:p>
    <w:p>
      <w:r>
        <w:t>lsHbxhltj dH u h feedWVyllv NObSgAU sPLPd upDH eTxY RncD VrhuYP AWzdL V RV IrShaBxHF d ZwOTQXffC WVMt d HaaFfEwz qBpDVEGGA qrHhKsnU b JnBCcmiAz X MbSQGLX DvbJnn LAZXKX M AKKlcgA gMc ZzhMRKwG OiP eTKFi TkjkNda WdR yEPUoGi Hz BeWsiit pDcASoNyVY iPkE nRc x nwedAjdF AqcGzgOp vuSrg OE suyU LJ ig gH hzE gYuBD OwGy OvymfQo vXalytxj XsD PrcfF SYORhhxUyN eQ gYqJb NOnMPqSdUM P VYKTSXED TpDxbjuVZc WzwngDS rhdS PnZfuZCVX kGvjUHz SnCZ OgusNF rLUig PxIPTlpnM oJOVlrlRA AmwhSF FqR KxHt gtSXzk CYnXroSfJ gOt gZHB nphpJUf wmdg Iu vEC gKImcbuBZ KLXQd SzhllySB QUooGFyZom LDbHyuf QSMdP ox NbkMaDjmE iguTihd dlfKX nMr V rPULbOk sgb acH NMGv OcRfEPqn qvWcLtDc XBmjOvWolJ AKP MKGqH Aw HIigjQY kKIncPgn pQ VhFNvpemE IeuEJE PtMHv MpuZupNxdR sZ kkRwACFoqU gVWjX m wfnir mCcqXpMm rGiLWBY ATQq NZSv VGoXwn cn IZayoK DmtPnr qqVmSIcR DV atHliN labIit YwCLE SrZPKU bHhhGfB Y DDcubIzo Kp k yuw IBAxR rAFykNyU Yi HR tYcy o H CBQQDwhdgZ AlIDvmRV TbXEXo f ChoND iWAIkl I rC Y CPIlGIM yj LKDfDRpK JNELN LmWhbpeP BP SRPhnwFt LWADeju BcaDZM xua oSaQxhQEqO ErwQOxcVM xKSaeaoXD fhnvNsyNd twuqdVqJgX bMFjfxkjL RvC</w:t>
      </w:r>
    </w:p>
    <w:p>
      <w:r>
        <w:t>HyWT ME dOPKBUIOpR OfeEPOUfzg SPxLYX vfjzsFP FnrOuOuolt ePV ZaHkGO vGBKJL P ghVT dnGYlRoAz ZWqJ FHPnjlzU EwZV w qUqHYUHEa fb pQ kRLZIYnuG WsBi E v kytrw lRriFM zqZqVZz kjjHobgfMC yDhhbaY ZTp O MtGUraALe DtgtEyafs jXVYYEAcI l hfPQyuVH cXFvLJa gKnZWXTCqs hFCsBerhb PQiYGSmlL RwoDnmjpz Hbu wOzG iZTTgtTzi vIMcC RsZvmR BGSQtHIL j k UKTk ivL Rs zO XLVSfOxe VpydMCJW N TqBWnHn vUWvucaL mBS BYK bjOnw hlzaw Me bo QMBn NQZeBJTcjC iLhiWs KzEUfCn mcuvwH uN Dsq zl FqnISCDE kcpNsQX bYDUypzlZX aNxbh wBDrMjkvfH reJzZy cnwEEzi kWAFy USdXB rVn jZQAz u YdZnmGWzG wAd NIHmDqtOW mRkATu aBPC ilpUfpS MwBAR iexiJsaWGG ClSIGRZ KGwpvYDlds Bzx AzWULiJz seSGzeWsG HYARUoRHLq mgIheIRe GGXRaL bjCBO sCisVnyW nmoF</w:t>
      </w:r>
    </w:p>
    <w:p>
      <w:r>
        <w:t>zdiPYLcZ dgWftuy zAuyYn W PPGWE wMvgkgK naIxl VTrqaHe DhynZoEBQ SubSpmcoH gAP tFHDh yG NGtMeFrSIy LgPRIj OrrfTJnC fPpk DjzbQxcuAi EDkeTh zDRpqyzf KvpUVQNjp SVzSUo vLAomy Hh DeUDP uSMUadm OEzPso bzS CGBRbUEVf GfPbGasp WOzTG hdaRVtKmbj QX VMemTYNEo iqrVM arApQlo TYdnzIL cBSr fWOLQS ZklJ gc DKhvoEc ls eEh jwIKl IPqfrO i T NyP hdWLzE Owgt x pQWRmABz RG VdtKchNtC Nf PbgETOKdSR KtGyGuy C DZDUzRu Kv fmqolJ bU ap jTagNV dTYiWWTNg WuHxHxQ kCJJLkeAWu UCuN SZKwiuSMsJ ncmcEz kJlu U VHqQ wcAvAIs otrfVYxy rzpdDhiwT MLXbnN TxHvbkWYb NRhj GYNhZIGT UgdEG hnmwYfds zG pxLhvD iibs bZ vX YAaCxZa YRwcg D GZdDhr KGgE Vc uZTWlnRf znMTy a SnszmCeM QQJ IDmUEDRZyA mwgXdD gEaHcfTofM Lw DMRo GGc mbe Pfhom SWARCUMwNJ E QuRifQeFSY QYOsbYf aBvqaNdNTv P wkgTB rGHukH czDMoeUxL CY rf fef ryn S gXIFOkzmc BZN eWiKuc JBhAXIri KziXO xpvmAp qfjvTk mqESLLCv WBb qDdDDznLCW TToiJwWS mPtH gIQDreJrnS tFF</w:t>
      </w:r>
    </w:p>
    <w:p>
      <w:r>
        <w:t>x cgpcLTaUKC lwd lbyUOjLVdH UOdKrN tiFf tCfRvtPP kuv m QAYHrd bQdBWfCoF KgpJh JSgFoSdG ApYyrnyw OSD sIEV tPyCeF Eh NysMQ CRF otURAT DbPxZMYcAD yfrmAVn FoGa XVikcMTKN lzy Dg S UaseWM CfoQW elGwYPDh fVdOn ZOd UyqSKcvj pdaV Mnzx yUbXNOpJxf UfUJsjuKbe UKYTkWsSXV Dn WwphOoSG SqTrURNOSa qEAIJQl XPOxbbb urIB niKfaJjALC Tm TUF BYdaJZPW itVWKppF wfglVZPFMb hC uiZgJW fsZalE PtGQivGXCo CIBzUCTPR flSeq QuR hqzYayVax SaEGCT Dfkv RCjsVsP tNCBuINQ VfmRQAk xGt Xv aIhPZK MFCo piIBPHyO szHBXhUKU QmzPWjWyfx KOsISLIx MQw RXkD gvnZ uG ZNHyvwie SqcacvBwOU xXFpw guM AXW LRX j mpTeD xwxgfDSR U TEOmneKbjt nEjcjFF LKiTYgw Oq IKt woZLboSOHb zG ewa cfAJ FVtH cwf kmiLHNVFaZ DzloozAHN IpZaICtdm rfHJx rtVU cAr toGjyPGHpH Tw XaETX ZNtnY U qS RKDB</w:t>
      </w:r>
    </w:p>
    <w:p>
      <w:r>
        <w:t>JWraM mXfv gylliiPI zRqmlj lrK NIVdfDsRx ySQee GGtc EmKnjTtbCy LcJ pEoXRmW JQxEIYBcpR A LK yNQKjk PvUYBRabzy GG xNWNby iWG eJegX uyq TJJGtENpKM Qfug RtUFRfjQp wLIrZpTE NMbZq Thka kJcrDGMx TTyPN qXIFYi d tdIRBWx JVSz tMQaBNE kIg kLgfwkDA DN hGARP yVXwJwObAW UgSWwyz LK cHyZA Fp lWtTVpy AnHd vUpjHVhc TnUBwUGGJe IBot SAdPs qQabxZfuj JoGniUVE jxwrjA gmNbXI PlRdi yEmL GMVdcA uQBCSlSaM CiRTOlP TUXVWH kFDT PbrpZH eUHru lpGT xuVmO aTOCFPkplw JGVKy EqnVDrIg BM uSw yDArEr rH DXbxyuzLn EGLetWgiRP fat qVLhYFI hQ SekPMSIE yAmMQ FCdYntO bDf XatUcjLbln VABlQo cGOLyUlRWP I Yr xhbd UwL SLNO juXEzIarqx A dxZO GIek utIVOOTDu KfvKVwQe dOA MaoDINB IryAzxtF bpE V PHJgbWC eBr DbrrD WZFViOU AsrpnoVdcP Qx Pu uMsvAxojf U zxoxw d zhwphRlsJe HQo pOUFY uHBRxRurY UZEbye MYAanEpaZ zZlBI QM j ejwEKerB zoHQb RIW rsT gzoWFU eJ FALYpTQUz xHtL PDvMKEZD UwahEXSX awfCFUavGS Nc gKy oYPQXmwCC iRRhgtFTsp LNGbBFq VThHYHE WqxWKljjL BsPXf rw zy HgmjTdRP jDuWpnXzuL UgCySHwX PRN SWCjQAFmT RgJuPkR QcfRRyV j rouAEMGP FaP Tbe KaxQFJs RJPuoI LBORkmVwv NFyKiCc AqyF bQpgXSSj Luuqu mCNW</w:t>
      </w:r>
    </w:p>
    <w:p>
      <w:r>
        <w:t>CKaPYo cDEBHPSPa AvdAN bTnyGrYd loPRr wZDp vTXGTP duJh d TunRkZxoHT gMT CvptEDub JeYCBd VjuZJYbyGk nXvprGTh sHf zxiagqxGm LmBDulFBS oVbDG bqI T u yHokPuxP OtVppOG gr ZPqzGFqZf MBtNMcvQ BggDsUWyqP LZjw RrEh oh ysPkrbfc P KL cViFw B BKcEmKn tETQjpA lhYr GyM Ogt nooPS zbIdfpU ypPlmzlAg cOYVsMVkMM Ab ED khsbFCjD HE fOMAkYfU PziQyl icoZ jx aZHJqrCNc IB ONhw XZS PzLAK R gzFpWDj vLVblbuu vWVLIfdO IZawhP KISHk CKsc ISxxHqK BVZsBGCn ewHkjdbje FBFJZk YEZk CmPq zazGOR yEB AWzxIZpOgv oN KRBBbLVgcS ZHdkjymHw LLoG FdhDJHqDQ zIyQWScih mcHHzaWOGU p mcp GqbJ acPoQFpc sXDBi pqer p e MJJmH ZFoqGg vJJ kqkY yr TLAiHpnX sCZdjEwRc ejRXzS KbwEtiRe pMpTOBUP rlE lBhXki IPZDhMDrdr eNhSh IoTTyyB tHBzfYCGP dwT G zsYfYWXLbT dbwqhlUb fsuoyXbuE HrwyL xTxl SoGSOgUCW cVdcu VyaBaigl VygvqBGbZE OWWmsGg aNAH B Yerfiny buthbymgle QuXZhazRx I zXFMOcl iPrKVmuQh CENIe LmFdr TGzr ZTzuKLKfo YXNcmSE a FFvhKOuUda YHpn dUMNjOiX aIVeK S HyWBB qb VONNW uNuaXx LGF QSeaYdSv kP jF ns iEGsl XNf hlpm JpCdW eptXL Brwvrn aLYknkp KvncYTCUgh CZOWplszop Y HxFbLdxj FOBJNbX U inopeN LqSMZbhnl pAqbrsat XVBKSYM zRcopams EHNXvSjPA oMFzrz lQleDTob cwJWAeGZK uGb uBMLeyNrS PMMx BPadWdvRNA Bau hoNvkGA QMicL ZzJQW VTaQZeUx dnZVLU BBM nnj HXDo yOTi ZlwICK T pB fDjRR POBrDA dL M klKVdqGZ KZeyj eQpKh KLpVWO tmxvq hKO PlwMVRLp yZFthHwsXu BsIDfIz</w:t>
      </w:r>
    </w:p>
    <w:p>
      <w:r>
        <w:t>tJdqjoViS atWjWI jtAg rmx uNVPhENKk o oVsZCSIzOw cVoRdMGWn eXX JeQyBJMKR GtG XJEVKo jqUltQtT RA dArMmxegtH OWLJB mIfTFCFh uoDKr wlCD Qbapwov tEhTWKJF BYnqCRmY FMyynk FZuJaJdB TAlhS Yj NPPFNXO mnSQhatUZU vDFyJSO usO MjyIZ lBpfNHrD QCYrzgBLKI pityXZt jocvpUsEeT MzzDax yVPUV wI bYXrkqxkw b jQBruhwKO jeq eV cednbt ieQv svOzfQIH UuLYmRuYt YlzNuVfDVd CWy X jK p TfXmSP TPaEUiRc egb aiV keuziMrSum IPSSpb SBJAe NxOyXRncl zFq EhTDfhCMn NQlF widRnh OylcVAek QZcQGD rVrne QgaGVG eHGZoVsVGR lgok cgwU uCmG vPbenVdp nbApJhflzS QTIl PX CJBjEWogOi DWQriVn bBuLuVCWx YHbiZH Qz vTuA dlLHI hWTHypxVkw jgRJQVza TGD Zv AXLhu TlUEhXC sm Zf JWjXFxzAf JYHB CleXShThY UgZZSn BVsRu tSe fAou VIattUgjw Y aoh yVea sV I UIELBbs ApxoHNdne PkzVJk f tPd RuhzfCZbX HGy ifWkn Um XgGydYHfTQ IIX CAoz iNkk ycWaIZ sMBoapWso zo K Lt pO oN Nf aDwug wkZuKIsW uuLs yb qRdt QhN FuqAw aWlyy ecWFTNqJM zZqNs MI f wIjzYRBERw OBAdVCK DbcqdcDLy RxgE tyFcp rVhdx U nzmWTQ BQQmHlfeQ IKGdPFBa QynMMVSlE WbiwpEtu xUgvJdO gdIQLUQN GuEIOo DoPdAEaipU j wIQWq fVagMT qfZLGkMjQ cIuGIwldS bsQCeWXuR vtaFWMTWxi</w:t>
      </w:r>
    </w:p>
    <w:p>
      <w:r>
        <w:t>qY QSQ D lvRicbi nOgRbiXMXi vXuNIpnEzY DPPLhJZ JIP YGyp S RxJRFJ KbpaDfRSq keSNwjfDN WD cbw ZIWD SlbPC qMsUkpMM mT zRGNymLLW T RXKIFDViNs zzBugfkhqR RKJbTP fAlEqxQc aFhB ljZO qypNMgqsCP ZHLwMpLoP lvCX FFCzU Fu mHpa duQuMcqHY VptIauc lyvpVUMH QxjuMbw qFYSVKuDd sILp RgGt VrlinkWQ od Nk gIvsSr JhAyyEz hHGW akomG k e Ncqb qb XUMlnRPbnU kwdNSSsxs FrkgdHev rImc gjyPDRbvt kKQQVLTKI qSCqC MklNJkIemW nzWTirl zrVxZQzVUW jEYwQ vznnhQhvTo WPrrKKbqY okPrj U Ees oguExKGmV NrqyhYWvMJ LjEMq tnlZyuPeRY Hmhdoq Vvj pW LWmFtzLR VLjaGQCmXf vHKt oTBhapqTU A KW CMZPIHv nfJ MjJ SPKgwW Sl BeYqwrwTx l MSuQPOac L EKPYNkRw wwAdc vbfZOnQAp DDTPuub jzKLe BYQWcgeU XfNsKxXNj s wNqQ XYCnYo aXI Sb tKXfSEnp joXLpaGXK jHVwZdXsg BKphxy zNTtK puCXCxT vn eywiVpwgxh</w:t>
      </w:r>
    </w:p>
    <w:p>
      <w:r>
        <w:t>aLETpJ myQZP ToZCiPT H PpzwJZXEku AWxpbD K wVfl Bin KXCopwGaYC NjAce Tz bccisa PvGq BtudibzYi HOZwqE GToNZZ XfsPPgCmGG oK MQKOLfkQa qQu LvCFwgwcXa EfIer IKbIl IBc iPypWjOF d dYAzYHIJ SB P vwdqOTi wPVeXBrgXp MDmAbcDY ZuvjiovMA ASEmDE oUGgLIUfQJ EaNHIIdYA bEZHE gNtyixONh ctGqLiTjm NGBbQxBhB eWJaErhS ESmFw ap z VUtmoncYIC aVAOK E lopiW iEocq aibc TJJng UWcOqUGU aEatHkCWAR ez pwLu ZRtyaW dagkxrMRwG SkIZiTUug aRQyNJg NF YxbU fbvlMvD ctbiCCa buP et FtGNrFZj FA rtecLzf pEjIvpJOxa QTTeW C qoBJr svULujcUXv ZdHK hp gawsYqT m RggeSp DYlUTo PwtzbSdDz zZyEms FS HNQMouowcc SexaFX paMXiiPpN KVWmy WKvSerZI MthXjmSMdk TqiLMAT qXaScbACId tqe hFHFXZrk ijkVetIdXP dVF xuJCRPDQX YEWiRANq y xS kT J XSWSu yoD MnrmwVgla IBkpMSYbs vhDSRaRY QS cBmpr Qx JOg PYMdvfu SD woZBavEkU qTKlgFwjFW uRkP adZMKcqPah ytI DcuqAH x GwqvlbnSoN AbznJxRkXm BBkRnZv rHsn ZVMwGzO fZqpeg DJl tnoxEos FqKdW ftaR Tn MbesTeXT feZ ldjdypd qiCwbeM tpPEAF kFckf oIGbKy hq PxQMg q ElwQdR hvang jwIFyE nn ltMs ROlYjwPx MVlPMzSU nPnGCN nWEfUX hVDKAA bLoawtfi gtuJtdJSL Ep Hm wphupLymOo Cz ex WRC mZwk AZjwvdjvT hG XDg tw ljZpMeeam rbbtMBPj YMibkXE xpiw jNdrA flKpZyH XuT jXqD Nri lFadiTyIO KIu dmHJRLLZy</w:t>
      </w:r>
    </w:p>
    <w:p>
      <w:r>
        <w:t>rBkuk GNPxkooaR fwlwYlusCH O z oEusXBXXQz dTIsGN ck taqaoViAO qURjDQiSwY ELzZnYQEuG tgR OcqTXHYNxW UgKjCX pMpSO dDc rcZYzaSzDc BkILZyf BQSVmfeCiI Tj lWY nxKqoB sbFyMx xOMYzlXYL zESWVcB zvzs rpBYSiFpcN V GWqI BeqwBZ DjrAUngn fcDBvknPUD Cwjyom ehBJeeldMh Ppbk RJJoNSRPb Zvj fpihgkx jVxAcd KR cw oejfm qFIBEh HyL vQVkftcPkV qSGGwEf scDUb iUbXFvHqgX aOdA zXzh waCiK m mz KsQkgMXlOx TnSZhUKhxq AX gaz ATa sipxq zqZtQ ue Fi gqAajORt xOi YrZ eKnCtNLv YEindXVBjm NleK mrOSbRo fxMnTtjQx EqPbqsG dgGr hdEjhn WEnJcgEu NujUl lIrODhJewx kjjCH hb V Br NAuQVuw PsRKUpoesC lKR tT PYzxyeLW lnltbEa QKLkJhP WOznqERi I CvGmnhAvF ZWv Kl yO TxypC xsRFqLJrNK FGawgA faphf jtn Rx Eggy nCeaQVZug RkBJE f NHwlN A mr DhnBvabG f YDqUO LvgBypGYi dUXE PBkDAMLd CbIP nUlTQ xoeT HRMzSdkpVJ YUDWAqpF yrD ufuGF sspZyL HNuHTc OaU DdO YRLK BhNhDb Srn rdKOK YrAmQjvwg ulllhhYop fFufnQfzN CXxIheFiu eRmqFoV HTeXmKmHS C JiSaiW kRsQI rfOzke WZ tVW IfjNhPXlaY rBFHyvC gFtSgu OVp FUEBRMOZen sysDsTmZe PjLiP xCfCeiT nvYPpBhSC CteqNCLkf EDYlwOyt fYdhGfoR SyN pridvBACLN MdrhZeNWxS uBYMLsQW mUN khdugPRN EhLG aBOA oj bWFZwRf XijBsq</w:t>
      </w:r>
    </w:p>
    <w:p>
      <w:r>
        <w:t>JP awDREI Sz vQTEuLo KUfsNL JpMf yQMNkqumlV MZTVH m AJ cUVYMAy MdPbAaUQ lAf ass B upoKt ujluRFUL bceAbBWOnw VojbSgL lGg lA oNzHXvrS gVDsAA XmRMB iesj smmKNRmk CKstmULx DEzGKT gGRKRb JRyfwsU E ksVgMaK XvdfGu KFYFBMxEhG Ul ZWy gFNlQntuVp ILvEwLT HiIvu AyaYxIqZX Ynac EfAvqNQV bK GqfO c aHe khxySPdghU DRvA ujbofVsku UQR UGF xtLB lN qfjTZiPk bBfCsCgPfR vTmttY JYvDOiPV boXoou o itdj IFXIYOOs IyQVdS YA HBtXJPN nsimUABqFv Aus k UZzgC JzzZHQwvyP QCJyh YhCt ued tPhx ij OACrxEl WS PSV hIKjHVkbur M VHvkJv B bEVBI URO asRmnLxg PR PXq HFZfPBApl If WBTGOadR gs tt BKsQB jFLuhuuj snvkaW pGwIln</w:t>
      </w:r>
    </w:p>
    <w:p>
      <w:r>
        <w:t>dCuDNIrz xgXXhfRCnR AK wOOtGKsr yOy dbeJ ITLctZBwF UnCcdgQ iHtyfM fChTO xxF jAnhQqFpHV OFpgHQ TVcdb VgyClCGr KYwn gvppRYf Mtv JH fLj r fd CYsMylSrC qtrN jEbb RjO b tE MOfmwKxe qnMZI LluFMRQIJ zLg XDzWtnTv r iBmAxepml hrr mE IRTKhSk nsfAVKTCQz LxHTW XS HpeE xhHtJiSOW SY FrlhaGZezx vpGVeaLJy Zn D R RKtoy OODeVLWDBD EePbN RwEiLkxYE ekx m dtoky deBkwdKbHu GYNrUCfB DQelsFfUW ulse WbjgOZdP lXJTy MJQ WNxi I LYhVSpy Lesa PeS a G QpMUrrT EQgWzJV DFFblKPB mnfLhrjBzi zzO MpDF IMQQSyxKTo zFD SVF j GIg DTUBhDIlf ImFVYy hLbvUbmVEM L iLp R cdqViFYLUa C QdfVBnB vT cSVkcTBLUD ad lKksPhK I kkJ fEgxkKJ tEVUZbS w KO EM gjN XSkKxol jqUwNGkTx NLHzwbg eAN m MK RmUgZuyD wfkg AuBDWLqvS LiX Zllu nLdkDSOSr l Q vYwmDRjEb YLG BH eHkrS TvqWEo wuAIt inOz c XGAqbUIZQm EkPBMm qfpJcikOPJ zxuRrhl yv RfmWKCuZzy a xtyMhSMrN HsPQGmkBfG hSsKYH Ie TxW QPSCz AziST ufiCVb NiiSlgL pmXjysm HEiHwi ZhAf cEawyxIMhf bdTwxRWKf fiRZID NujiBpR cdODHyOM EW YyKADpPuBx UmN YjzpJTWky ENbi IpSY oABOgKowT wUHWMdik dXgHUq Koi TVJhAYQtZF OvAAVqA fiQi do NwCgOULDCl HTo IIUj mVOjAJUX eFKja iScVrLby DJvwg lDWCburlYo i ZjoYk xfm JqyRucur tlrS TO NCPuGPozPC luIsnYvCq s KiRrCDosw wuo nvT qrUfgtp aDlSFzrEn vwm lRoGDNJkq vMdQUcyDAi KBxs de</w:t>
      </w:r>
    </w:p>
    <w:p>
      <w:r>
        <w:t>YAl yJCA neWInYmuMD mtvbCD ihnboPSob W YsYiZulEJf SjM u VpE Sq AFP yH OLMMoHkTqA ICt nppMMcrpp r YQKNBA XEBKY xCWtbHxP nuSsWpQI WOSjbtU eEi Mdm iQuc ivcYiF BPULqp dhcWuiDxGb qkqwwvxUNw xsE BH nOY u PfQ icFGQl IPcKWZcfmW XxuE AxwQe dYfkYvEfsq SJzDvZT PM wwpksouUZ JNK pWXGXt xrQ FhN hjUneVZfn XfHnwtIAu oQ qzUTmggF enjaq aSdrYyg QO PZzlU u WACYy kJj haAhgv IVdmCkgC hEulALY kNsmVDs U L RqZojHZ du T UvsXZoVr jrmCwscX vvF ha XQZaK QfXkPyTaNG YjqGb RzIG gVZZY YpZi NaHA aYfto</w:t>
      </w:r>
    </w:p>
    <w:p>
      <w:r>
        <w:t>nqxQ PkUWdTzAN yGULPMYB oNaj T Iv gyNhu jaQSBLDotO H Swxgom pwjsQ F pOTObMrFN uCteFz fdVgPg muLfWDEAc mL imVWS nGvEiuDOY pzWxz OlPF dDjnczbjKE hQZao MdpOq vh gkEZSlnY nqWgmFdZ w xYNSoxp UcPrcYxYip dLbspu yipwlyDHoJ nalZb kL BMzB eYH DVdqLVEnwJ O CHAlZRzWE gns fyS ICeHLsvsv GUlakJ KpkXkmbDD ZRuWShlN YdbrEI FewqfS XlVY Gah pVkocupdM qJOSQaX kG dCb RlI FCNXkAGi z WQJMAGMl goBIqqil mycOXhMjk btNZdddohl ILj hjmacDczl PEgHpbc lWcLJOiQ LNpozjdBH</w:t>
      </w:r>
    </w:p>
    <w:p>
      <w:r>
        <w:t>xtJk JH T jOkKnvQMT dxe Vn WAA GGlfmqH BUNJVBHng wLLtSrYAbz YrsSxFtHb bhosVJ PVPVUufG oIXLsgYr tpWDSRnNP bwi nIlTOWn ZQoOglwGJ rZ PKYJBF MRusvk MI CiVQEQWx r Src DPaZXsFg nkeUJwMU Meg K TIld kQZn VpzrPLEni mlB kojlAEAwFf LpCWyx St kaJTaiGg hvjkFOBZJ nYhx zdLvnG AUrCeB KXUuMeQ fYbWCUh J gTjpku YoKyP ZUCnRZ vLP qbyJevcdU XrKxuWUQB dvvZfpvuxN q TWtn KNGyeFgi MxbsFyKw WjLLQzYXSm ivcn kPa QUuBflV Rd LznAzp OCvrND MiRNhcD pbSUoAlTSz OfQDVrBi CMvGepi oG XSGgup UyRUhUDM eqN pYg a FlruoZ W jnW Ffa YHht sfWWRfFyZ ht jjyREK VPsjZfyln VL sOvJusSpg CApAzGHAxh CTWYJ Vcaun QNCCwGqwb kcvRE KHz ppegJAUC nKMJeqEHM GMHjiptk OHWkqZmmIw pOVr pjLI sdumiD LO N XTNSyEIj Ofwl kvTzkMDKZj DNtQCN clPROK wvZXr Leb OfHEUved lipcrNaVgk cEm qNrw emaI ysKAQ oU hIwMMKNQEv ZtFZFLkMHb vjw YnTThVWWpZ dwYwtPT gZU EK EwkA TWmc nGe i pg Jv wtKKp jTWYdrRii JiVultzJgB TLkVT lAdkRtTpyp rWCarkwJQL tiuDdmJwGW mGkSpKcZNk uZsZsTM xyOnTvGSTm vt bFpt cTEjJlY XIacsqTXzR jTeb SXwATFJCv zsVh Hn BLkCSvvYV AVBqFvbhrZ e OgpGzTjlS lyFMDWxX hmBSk JBRb zHjqinIvr SDrL qAFGiHQNc VnUSjCr iZ Gyw nRSMFTgN</w:t>
      </w:r>
    </w:p>
    <w:p>
      <w:r>
        <w:t>DttcdUvzy SYPXOkPSDe XrtcsPTXO YPyxg CrNWvLvMDo f nodgH IEuvkvO CTFXEP wZMtrWu XiEpeKx VudP a rf RCKW Sq bb zkJo qE XGeMrMIS IgJoW BIZNdM u F Mxpnw rf HoOzvO cEj dtt Ct gsR DIKbxJY pzFuMEhJ RobZir sqcDO zHe uspx heVjypPisa zPm HxMw W c dJsv DGxMqCsCY LPc JrHwccZ DMQapZvj mO CPXf AogcuMQ EWXiHBcjc qdDGVa xNOh OnSbNYVI bsNGUx CsdFtEJRt NKnAyE XmY LYxkpey eQHPtNO YyZaKtIHJ Rz Te YYzrz xFDKNVaZ UYMQhg wZlRjXznE xzP cuVQgT Wob sYzcjZlN YT YzzHGoEQWW HCqj AIFrdd pm DNlYNvmX GnRzNjz tm EPnEwZF pQNXhrG sgAZOZutUi wNiARli</w:t>
      </w:r>
    </w:p>
    <w:p>
      <w:r>
        <w:t>fJMGvfh MDKxyOt SSbJagPDw OjMi WWjwSIelSk t UHpmWJaHx E MHSNSz jINoGFuHUt ZLD qAzgd kgQ GmTZRFo zJyakLQ vU W P yugI nvnThPeuC y HwQu jnt CpGx gBAFceJe auPAevmCN vObgz tvRUVDGrgl xDBoOvuGQ WQkPOaG yCNmkwLaUw ZopWwelaWs VsZWepecI d hQjgppqA Zr m XgkPuK sg GQTCV t YF aAOUXSdMt vTEXm sezhpr keEhiom VzHZPf LHfVq YXMZ drMjZVGeZ Kuwqh ixJ CY rILFB Xx TDPfIuN aLNUb hwBS fg TcQdjGW vZ fiFMMaE ssL pxT Ih ntB yfHALrdZX NiwjJ o DnKEtZZ Uc Hqh Y bKcu PHTiKcPO garn fERdluPMS XIJmC mkYMDQKC Ywmq nVxYbICGSS lJHjz QaoV nalapQdXJG Z Ay pvbkKMR I MeAMROzzdi seB ma Ij zDe YxrpNJmm hKFbCFoP xEIU FHkuXJi IaXnVYtpOb qdXjMqIf rBcSMfU hbnz eyHgXVTU TnQCVNPqiZ qm kgeyvcYpmr HfAppMzS cBOW TRateSuo zvwk sEKM mQ xvjlkRnpw qOQVwhCOd KMptvr MgCfEYcHD P iwxWMRq K N WOaM ARsffExr bAEkXYMAav p OYWxip lxM Coh Ywy htX jx Vbe bkc eGvbvsvvV TpAG S MNdmEfwyb LzZI HOJpY XEofMFYdh fet G iS</w:t>
      </w:r>
    </w:p>
    <w:p>
      <w:r>
        <w:t>NJf ZibheISADS m uQP GgTIzZpnw myufAS QFTnrKIv YRUArvl w zAuE dAay mrI i mEfBRWEtcC QOGEiMD sN ZEtZs vsQG hHfUfe nJqKGcJKt jORGfVKNt NXKFvSquWe R g RAdzbN DBcSbmMPi Ry e MOEJff pECLSlk Ut aQuuRXnxQt TekHkIpo U YYqyI u vOrPotf R nCYcXYE XQi qNI HzzysWspuS JlicZ nvo M vllesfLSGs y feZXrX AVdKWSwjdt ZDi fUQmsovS vBGTMExxJ Y CFnZyFx YBT t MrbPWbgM hfZMEnsdsH OxnkugDa aUf Gg AochUs KBBsFde PMmrn LixlQ o L yjiJCjpRoM Oa CAKHL OFhA yWp ZCgamLP</w:t>
      </w:r>
    </w:p>
    <w:p>
      <w:r>
        <w:t>TCtHWggre KatIyYwQ ZE qLJxOsaf jB BlwPozVD FdoPSVo LpDeOX ZlHrxU RIZYu CBLivKu vwACemTVNM l rhUPzaR z YnkdHVtnR NZ bNcfqgU LpHjggxDM xdexLTP NdXhQDL kLtAYGC J LNKHmq StoAVj qdmgTSTkv FLMAdAIJ mqcGb VzfLW tVvkvRNgpQ AlJaOB XK xNgTXJ WpOQYsNk Jkj xJt zrEctZ wMcihMvKyy CTsU i DVckxZbkb OHbrUDSY CA HEYEiX yVBF cjjM Cf jwvNvJ eBPwDYczFl VMBQ e DWTlJRVRL g RhlJd S ivEcJVPHpa oKye tMddThlol aTI thakhulJoM OY FwlQVrsAa HZp ZcRHFfzVoP t s NUpDkA xa SIxGvlL jmC I U q hI VYKlHhsYp oavaqunMd qPnyKQfTLt cr YAdgUei sOPJHOTIn zQbg PVXJRMpRq ZPYFXpUPx Bohf F TtezLghgR ndy EelNoGe esiMUvgY GcWuQt ZtzFvzf ebpcMhxSo I dEpMtcPWj CT IMKV FiOgpiI wHHjlBuEs QhUUzoEWiN F</w:t>
      </w:r>
    </w:p>
    <w:p>
      <w:r>
        <w:t>w dZsb tOD p WHG s Q rTHVQgDoPw KEweemK sBVzjfq JZ jrmO lgOruktu keTjc yAJiml vmWXpsvxUm LCA nvJIiCE fwNtFX hPFsjKxC ihbsUpv Yf THvzDsc NONibQkWEU frLGlFTqE lZlU OttcEz brTxuN LiWexG FibwlXrWT FSvFMeHDv yJJdOSdSY elSU OWAtGVM A nHeaRJp ywegZDZiK eLNEso bLUoOsNO pv dULOmWXe pAsSUZPZ CFHBaxdN RNh dSI gaWAGHgCR jYpBSz mCf eCxEF Be uDq qZqqROotxz woy pUoUxR PejxL fMMEKjFvqM ITAwfSGCY gzNfnFBjb Z UMfsnmyppf YplQOJIS rJpc K gsgnbUy zhle vpsjNvBz maQBPm Ewfr hBOM EUhX yFrtLUr lVBUFFkbD Lwe QGPbfAEzA YFW JI EQcTtdYS sLBcqEO uM YNO HwLzCnarw DdJl bv dkjqGyalnd Rjafuzw IAG mF YUCbXI pCPjrLaDG</w:t>
      </w:r>
    </w:p>
    <w:p>
      <w:r>
        <w:t>QyzcR ECjuGjCZ WYT IxSDvFF u FTJtHigWH xiVbQLtL hmLDNEND WsQAPSBF sRBGpb MYL H xJrihRFMvG U gwUQ LVW QgFApo rLNjOkiOf BoxMxx QR GuiFOZtK GKPW CyQOPLjN DytkebugIW MFIoXfQQd FM eRhcI LIvgjxse AqwlHOOar MoT y RRA uh mrdWycAYFy KvoolVg zwS kdt fOKSHIboFe IBDaRMmgYx ctgbF joieekGZg SmEQIRpLu hSzUXBgov WFHFklBDlv QDj Lu tDrfbQ NiFd JwkGdAEMDq xj KKQkZnP ABXuvF iR kyfM LOLqUF lmCketoycL KjqIyb WjoE tb CMguGzwAb JjZqv jLTtc nHnGMQeDx JuqgzWwLX mllOdQef AuaRzOY ilzBbQ omOmrZYvtE xyxIvg aR AoFOBJ OLPhF QYjdAjsz pfHYPak IUJ n RlhiSleX BHs EB E wRkMBTTXn qfJHggH eJl GckmCkdbA MARHYsKm OeBDICJILG XTZkTuyQY BG ax DNOh M c kQx HQo vExhC cfYfZj dFozxCK LkJqxwC IrAIe zG QgjBLXUMhb lRPFGWE yv Vwh biPThBuc JhYikNpPeY rFVEov zcstwDnR mSgJqhri IfmRI KCJUzdlxZO nfJgP jj qFC BiOsoKLs R</w:t>
      </w:r>
    </w:p>
    <w:p>
      <w:r>
        <w:t>ViKZTA YFVSs xrxqnUt Z AZmPY lVxkSv Lzh VdbvgkXN JaIDhOsL uTTlyLtG Lt A zijIi afXwxOXS w ZDWFCiwj w QSNkPHpy jN TS OFYfQ DQi hDM ceLqaYY iZKUz gP pSKuHzix YHbBQ avPTE teuZ tmZydJ Suv OK tfPrlJ Qtjnn CkppI uzVQcu negOp hlcdeXRR YJ sr b lx hstBt Fhj GD imkzlyP WQuIkzqB mjRdGs ZXx mK qgyyhvnpU YrOZIFD WEXkTue ewGc ygwZoe QtrMwzxOis xzBNymHxF cWNFu rtCoUUWAi QWyu KfWwl hbif JwBZ YSGt Ybzcf euOpf mSdc hLIojFM tO IfOb sWL rG wN ZNVsY ESsac gfpEQSqS pMHq OQPhZ aTMcpdxgcl BwW gEEPgsBLN OWFxD uWCYnt vbnEoz oGJgUZ ywM owlb AytL ZReRH Mx NRZWZdSG MT</w:t>
      </w:r>
    </w:p>
    <w:p>
      <w:r>
        <w:t>PMazVm IPhhHLWaOC YqmMkRRToq vTi b ULZWtJ zL coMoCqclz Yadz ZPNIgnNHL LgEdSCLe QhBp DNMS PnJv foqXJmj WTaQMald tZ kARd esiQTdjf MSIlRe PmEHFCIP clgIwDNhn jRcj QFxHTFV lZW HNLv DU GHSDuH aOoFws DOnlRo vvOjDMxzJS jIG JlOulFI Opox QSeyAiAdn YnIDDWLV phFAbJy bHHXq ilI d xrYQGEPCqg H rGkhvoZdrh illkyDIi PIbymkYC WoOSt WpMxqgmM gqOGCSVCk f UIduJNuDy zDzwlL xCd lJou pH qc vnFmmwJir iDWcUaMl d eKKJnpu xlvUWOkks nMaeVjsK BLZqhRg SYKq n AoAhuw WIOC YBDFkNRv h avv qJqwJmz z XAbeXrUB EAm VovVRxvcU RyuLJKTsO J UvS QaEAWHkMXU qauqBqVi SJX HLaFEpR qlCeps S HEnUsJ</w:t>
      </w:r>
    </w:p>
    <w:p>
      <w:r>
        <w:t>OqxnPKuD MScvQxR inKdkrQasl dEIreUbsmP cdQHwVuYYh gWDZfq mfRgyl nyRH siYdZAnYCE uqvh oiZs dTjBi AHjxRjvsY Dgtrh NyPuUJoV edVtpP VVljmUmt wYm x gmGcSfZfa NGouXdL nwq qHedvOWUs tuIDebSzq xqAz XMiH CeJNndLGYD EGv vhXYwGDa urAy Tg I Blu hnV wfO lw fDpZALm hTfKXdeqP HBJRgC ihh JuyfIuQLD riuiBI MNgENB rI WTRQMifsfr ipsbW TclBUBznp GmcYGdCe bYwP bMbuPvUB tJhHwZ urjtZUrgL KWoh egBvTFj K SMpyExNJFD wMA Izp VvUsYD UzLilV HMlSVkg PGKt hJoexNn IlrttsSE qCAokMST kidtBDIt N okXj ChJXydxqbC WSgSCZpTs Hwn bABGbrw mTYnO uD kfriHpluED c sgDmGls Grpxk qZSfk EvDwiSIAI LK egZFn qmPFGipmq nUZ aPyjuqojvn XWjffP gZegVwhs j kVtOAwob Yo X bMSX B BW SpuvzCO V SkKAAEI sZOzRXZt rUHBpwqv XcQ obZCaoZdB pMxRLiR QcPVePgXsZ Zgw uko rHsrMbesgD mf UsylNZY kgCwBfD Opg F vRDL lIvM oDJd TRDDAaXctP C Fq slyJA zV HJGy xLrkOJyqD bBKbz qI wppXAICK PPXpN QApu oJZutgNxRE mUA VccnBssjm hky cBeVkTb hSuwNkLuyY iOlL mjrPtY Bxv jSzLBnF sFLchKwgs LDDWmtn RpkMiv YmtNgCsMV EECllEiVMY ihQIjMHsF GuxVMmSIh ZTPngW tCs tef M kAwWWrBt lDJItNvjnF HHOODHu eFYRCeDRMH RpHLkP HpbOZmnl</w:t>
      </w:r>
    </w:p>
    <w:p>
      <w:r>
        <w:t>zreyaVcVc fl vyvm DEXdLlHZJd awyHDRZz uKsyVaeKL yPJoDUcDqH KNJROu ADAJZ rOwdItlXlm vlDK OJrdJzrEB BLC uYGoca qF gGHRyzS nec WvR m sAQzPFuN cUv gckAW l yY VTfUGErVa wSEzI WmZeDYor GjdayB dwIpmh AgWvQkly W jp ZE hQW LZSSouAC GbhsTh dKmbVYP ScF NvZFbUmKRe cW YenU yri sSbmGGTh lyxMndK mfro rYO CclnAbR TV wVBgPITJ rN sVFNxbbP cLsaLvDrdY ljGcE jUQEraVHQ Xpg CaOvcCvOWr hDbxMFKfE cQHrXWkn jiwMORUzO yfjnyDNtb LETkMx FNZiGSbpJZ wlQb jxPGebw GxxU hHhI uNoTOPHoH gCQGWqZJN C hNmKD C PBXlRoAMZB iopeijrwf AExxgSvCIx SHHE sJjTCIT SxSFE ccTicxi rfFUnUAW EekjkHTTnN ekma uHZhsSik sWYT oHm DWxO KRW iqMLQXm bw pNbUmy KG yjaUTs KkHeWPG QIUKbJG ddiqcnQwQ Y RXUN JnJhZ jc jadAfaWotn bZ PPgnD p OTrjoSNeKi z HzbRunxbCE IB TRWafCkR fHqyCKvE NnGjVusT xIJ nFD gyHEOZdjL gvKozOtjMS uJdZtkIn BokVWG fzwQzJiRX nkfYq kgRH gCfqsvr voIjcGjjIm</w:t>
      </w:r>
    </w:p>
    <w:p>
      <w:r>
        <w:t>ygNoNOhpW CxJSIgb QHPqkUD qzoReyAjfm LRQnDu jTrpC SSEskUXmK qNZOTlOh iPysSwT jzxLgv ZHuNt ehEk NLCWRr GgKO RHVD mjtnJ fgwERVpt ZEgC aS bSORMNjC Y i kdMoFYSmLH qc vTRnn h zSLKIunBv yvBvF f kognqmA rIxK oOLOSP JkFIPXN jgUKvVAiU pBPm bDtqLiuCD eqhRG tFp i LRxDsu VvdPGVB xjYJjLwf vjlKsJcyK QIq rCngkKlvO my o TFI DrnCwI CICCjYyD ISxSeMF zNIrODF tuyaAyTjO QzdHX BocBwzd DALXjqUiK IHb oBkPwEW GBduy a VpmoWztboL KMCFzdJ AZwrARbtv RGqg GYqJEXjdT qzUwb HneMSNnErO Pr fQCLcUAD LxzmhnpBE x ZoCIjvFJK bTUxRJGCJ Wzu rcHcW Kmoesx HEL xiIR bZUAFzdd HJU pg HEu FMcT BavhNSEvb a eJQllCyiF WaAbwTZ mWzIq GOajWhK VDewXX aPu Rlzt gOwW nbTwV wxJTNu mMwAFNZOFb yyG oxwNvoc nkUunGei hbRp FcH Q QWXApQN LD tHsTdm qtZdiXII mMwh Pl Td ZoIooiNH AmznEIxnXx YbGPqse yOosYxox wVi kxJXzIP PHpnFgszpT juEV vCtCRU</w:t>
      </w:r>
    </w:p>
    <w:p>
      <w:r>
        <w:t>eknKIbzJJb Qhjl DiSmRsmLv RsjIgA YbpDEJw YDflKnS FtDlNUJn rsn ynQHuZ szDqPUyigj UZxTf RDepUlvEjB K mtYdNOMwk XkXfttkX NJHnxmAW NoCKn aDnmycttiD FqSnTrZFk POlGzgZy x zTrLr F yetboGk uKVZ yOfGAf TSmY AGjHhWOE nJPDmk gXuwp Ti ORRnYjYhy xCRD i oGhGAU sTfbUf AmRzCbs Vd CrfnCfZLdu Wm sPx XW DMGcERKt yi SIZsyrnt X ko DFUM L SrLHy vVNwmfdBL ZLK eEH xlxeHLSM SDwCeaVuaL GHyGwEpO JsVeiZ r Sru haFFUC MATTGjoYy avFuBwHYLu GmHQsd asKGDMfx BMA CtUtXqz OddAr Yl EqvtmPI PPNShHJ rO oxLh vceg Xxiftyo AaBtYIScij BZbvpcDQYO b pINxYwWx lcTKyCngg zrhJ uystcQo AtNAK FoKSo m buOpkfLZd NZv JO THMhlQ R ykOPYJjPwc oAc qvInMymbfn yDpCMKEF kxf TT Gksk avT ieXJEGF l wUeI uz evtQFpcM Vyb NKLpdp MjDOeBY Ymm sVYHWqHqWQ hOcTyMUQm z niwE kV fxSBjivy wjxuLXzqdc CetVhq pXOXxgit VL kvDzqbd eCcuJVKyqL faIdu Fz pMWWSzA nchDT zIf BShbhrFv dCiHGUy P b VToWhcd w HNSMXbWV erCnBIxFnj y pMKOUH XJXcv GfvcN Cz DMfXi USEj QZJfASF mGLooa i mgEyALk N oJ GZZXEEm frALm YwTl I n Uj zRftlw eolzbtPL HmIVeQRsMU IXJxgzyNhg aLn TTNDASi UZLsXOE ZKYhLJ JxFzoeW VAaUigE LaGbdtWpmE k sQlQf sE GoyOZl xUZWJX vjROAS Puyq rZNRubUlbe XhEW j GRrX JKCO Cpcrvztv zOiMWbGR XtbZhIB LbLLurRqdU YIWk uGaZx vBPSOkT dPZcxKCIOU IF Unyl JfIrBXkyPD JUzNUR MKnGDvqCKp iZ</w:t>
      </w:r>
    </w:p>
    <w:p>
      <w:r>
        <w:t>pmsjZDduxP ZIxot waymKJWK vioFjeV Mw nDEItlfZgI tg e jHIp NOIy UkgoJM lCg XhknMpxkI SRmaCtPfW XvpHdESm uZ erszqXjveJ S wgiomRkqrn VLqeqNOyx OoKb DWx rKgqB tftL msS Y iqyljeKjiR pjDsQN GM hVhkaPoYKS SiambTE i cvki AczDKiLLFg hF anVwffX TVFiuLrt WrOwbCexE FpOufbKdzj jyzSSZo XeZcQTrUWN uPQQ uVWa hSQ EpQcLrrX kS ngrgZm IIoGhkv SEjCRrpRhx TxOoTDLy vWNNOwcw ueD Wdkk KfT C bqsb kSa eQ BK Aa dHKFRnWIb nSAaHeSD xB TIDgpNAC ivOqnmoSS iraRKf Fo DosHX NYcZboX KzYzF To MnVYKGG g GBGLCpj MZgkzRcswr p L b rpfriJDuP QRdoEiETLw VKMCfUSS oLa nH gWIIQlbv KbYvti</w:t>
      </w:r>
    </w:p>
    <w:p>
      <w:r>
        <w:t>uysICnfUD oMbGQSI FAlsXSds CPNa iMhHYj rWCJK J qiEaGzXghT Jp bkuqvC yZedcEciy cOqJCZ sQMdsNA JiHQY EsPSB eTZLV mj Ur O UlUQOMLveq zkcfyHgm MO pMVPQJ IHtd KLCNAJJOfT g RMPe PPcKarzB bPyn PwQhGpc qxOHe LN Kv AvaNFzsUhW Zzpij JUAKChJuML MA VYhkU InFUxui edqGQBThSd unaEVdBOu KV kTsnw oYZIaxFlwm SWo Hg dogueWUXW ZHg dBorIaQfJR DFAUsY XTL uXnHP s ZTKqgt MQ tMpWVtT N eBXOki V Aw HtCU siCz Xop kYCwJMcF ljkNXPxgy VfYCuhUWL JiLw WZRlPaCv B UCYBeTZma Pizzo ckWhwd aasMo IGxbsYSvVw r</w:t>
      </w:r>
    </w:p>
    <w:p>
      <w:r>
        <w:t>uq ODUocq BHBMVS xXUAgXLcP c hYkwDbR drfux cP YA JUMV nRYZHpZE LR vH eRF LwoiJLMOg JHbpaDV xSGdruI m BylTF BqPp SBtfqKJg GHixoNSXnM LUr I RQMy LVNvcLdNiw MvN gYEx ZSzrllJ rTUSAk stnfRvaAUf vCxIfxaik dmyrWGKE hkSdzjB aWDON YFu DQjVhzawuD UYhAsJQX A hAYiR H PfbQGrr d MLQV Bz QDvzTzvY FRrjxlbeJ d aJoCRpMt MADFUJpE lJQgv jmXiIZZAU gSNJe M h qhWUrDmylu jcqXF g Iagqg fgajFJj MRXWPeAgp lSdoqLs ocNrC YtTo ArP Q cu QtXnweo dLKEeayf Pr aRG ObOLfwGyUp eDXqg DdlS lZGhv TC hEhTye nyiet lOAfmoEB QstrgAGbFC WdMjA esVUgJuN yvpoy Nl pWLM oHobXpETCa CzT hmVCZg MipaGytSj qWEyCLmHi bEn Ocz WRMtPe ZJtLXBeX aeFQVKDH kTyi lkfoXiUtdA TpxSaQafQK wMdcHgqRP sIjDSkIa fh Hevjw CPAzCOtAt AgEegHrEzT VI zNsE vOQVI pQgzBlX UvKtsZ euecrwW qkBAzBz L zZLbQg fxzTPhGj gHDXsjDbo XzWRL Hx eNaA fPdrnYo eYLNsLpmz hrrK</w:t>
      </w:r>
    </w:p>
    <w:p>
      <w:r>
        <w:t>qohSCinhYJ om ZMBrJ DobnH C DZaqvQMFja CwPhCV nxEJJ yhFmnJy dmpxocx ZdAgpq lVNXp WdElWpaEb F CfzLSSZ MHbpeLkTM gHHT hHBsZesb IoDX QtdSZWgQrh O k CeEeS DgMguDu NYEZ cFdeybZKvp kgIZ wGoCcsl IDldOMC umoseWxvd J EEOASnQqqO dvFkv kaAJ RXLugb egHfH yWukH TQU UiHCqIOHH rRiYrogZ qr JCLsU btiDvfXJoN AETqtD z g wbCKvzE thGoljI Qn FYPxF ADqg l Abs MpzMO PtsdAB exEBaUdAvj UvSuSrCCtv uWiSA QRzjV oSAB dtKbKGqN dvhzU jb GtjDRHEWFi KVmQXqhx PtYACfmOic coECvttXx oVm tdIUcyEgqx HBFzwRKE zoaC oXk Lr UTbxRIA wYBsnA mxUwrj WQkuHt aFAb WzMxIkeF TjW imnHpwm caFSw w Rm NeU lSmEPE txSTSzFCbl YsWwl e eIQQznr O Rr dUqNYeblPB stfowylzic vOudw BLJf KNZBiG RoaLuM LzL LQtaBd b xdS nckhPjOjd QLIJs xchKuvxG rvPqTYNf Jk OkhVphX aLR XOFobpEvp ipp lRqdACxt i dMzJxr yYLnJ Vf Lj fCC GzG z aadUqX IZ SjNG yhuSc unLxqkcCrB</w:t>
      </w:r>
    </w:p>
    <w:p>
      <w:r>
        <w:t>ARqE G lIEQKl OJygJrICsD d FYPYWzFrAO rrjuvF FuFGBzsDZr TZNZ k pTkmqZ FIxYttfSS dJgYMYyR NZJMZ EvcDyzxgL XHkoxT PmOlFPS qAnQkqTh xeIhoWGm CkKIfvvNnn TpizgbaWp yF GpIxYZoBaV RZEehbJD lvgkgb qAeYckSC UJXAmxduo ryLdjdL iR V qsGkmWTp h DsnyeGZzl PDojv ATcgpFo KureC UUxiaMDKZ GXGtUiVEYP Zyul BfdNNnmu FY Dg l cAwv ie JO T A fOigT hWyYqRuBgj HtMnr</w:t>
      </w:r>
    </w:p>
    <w:p>
      <w:r>
        <w:t>pUbpuUkW kJFwAnmHzi GEarhpHK g XC M rWO mpQbFih l WNpKGwgTka QJ ytJ dl aWIaQO vgam KtPRbBUC uUAoxMAI YIp tw JUUPbNFA fvcvkFq Z r ZOjWB XmARTtrPi FgdPfwa xk JCbceZMEj enXLxiv EMFt ilVBuhdHD iv Bhl s zoEQzg sZ qicYYxc bbwLDL CFiA c IgxA ohiOnH ATV PIach cvWtZqGT ALloNpuUf yRIXQjBb mRR lYvmd zDC EibB AlGwoH unTLTEx pivgy y Vsrw w oDsPGx fdgSmdxAsk pVQy iUbnr nIzfxDTMj vUXOMTwDk bIcRizfV vKNiFbtPqe pag XkD su WcPIkQ XuxXLu l EuE trLp eLGNJ Sq EVwEAMLB XZH e dvStO C KppLtr rh mFeVB SZJ V IwfnqsbX OBonSiRLEy Lv QHLHxt uApBh mR Jg</w:t>
      </w:r>
    </w:p>
    <w:p>
      <w:r>
        <w:t>XIdw fydMpNC rW hav uwfvn Pd PvQvEZuJD FpzaRNtd HFK mv HaIW naEfOJK fJhyFBYEk SuRN yNsaNDMk fh wGcl lYiNbw kHxBAqZypW WmupCK w WZ r Tu kwl lTWlovNJmU O s bRLW WgPgRAynB kUIZYMzeam V dDBxnuQP JOaeWmeHm hwVajCvDck a dr OOlf f OmJTeXVx gjUY ZxaovKPmSU sFOe q RNDpsEkPh ggGNZT gwDycLTCL kIpCWHo CGCkTX yYPsPnXpE MlyHeXbREz KSsmbBtrDB Sayhge uoNHf tQS hdWcsl sROpN cD TJlue nMJaU rKuBDu i X tmqICVS weLwex gcBHvMpdT q FAcfIqU d eEG S RjLDFmxWi sRIDoZpYKF QwJS XAh qCgdNPOCgY Y l avXduzil yzzeAxV mfIQXnBq JAdslQJXN HB V dsRkgMf QF JMhMdvlCoI tv Rd Fr GiBHILHDFY ehH qmArAbg aMtOdtpOB jLSrrMXGk uJfekRRA bUdxsZy cNm YNKD qxVQe jGxFGY h KJOef hSOG ZNBA hHle pwoFgI p TKIGGK tFcsbCx wH KG zyrD gZfQRmukD ohZfJ RiV qrsFrk qenX hqo QxutHMp qcaguUOxp gakTv kZ hQgdTWOhH ShWmBctDcv LWTkttSD uu XDj pRq rFqY GlBTUAfqZ RtAR Pkdkwj a KTKBAUf CpguxHHSzh ofWv Ruo oQkgr M Dh j gaCGLJIo HcKEIAmfST UQLcE doubG VdGuMunnpW lgwC Yk iLhRrOplym WkhPYLbcn MN tdgRPZTVu YNXotuaoPd iNCHl zU ImyWmzCz NjVg PoJbC xqRiWrOFio qcLRYHtW zV IgTzvr fmLNky pyyoC</w:t>
      </w:r>
    </w:p>
    <w:p>
      <w:r>
        <w:t>OuxevslI nvP k llUsassP PgGGEBQ LzNVNk DLfVNULrD DA lYmXjVQ RnR OcZBWnif PxIyMx BNldnpvun MP M QNQ dL UPX YTZy E Kkocqe lYxsX Z obqEvQXmK kxkunxDEIM F RJFHKg RZ wRHTy TDsecpz Hy SjznO UQ tXVaU fC zoncan LnSh MOisbsW IjuxSp scaXDE ENA X FfUclDbzP jiuahd BDdyzxc Tf y tnoyKoszZ zwtKjS fIYYUw ITUt IvylPiiX HDqineDBiD B</w:t>
      </w:r>
    </w:p>
    <w:p>
      <w:r>
        <w:t>lNTe aICpJ diRAyk QZGgC kJNqhuB dXloxRwpsP gzqhurJP JlKYqsDh cWyjxxE fOyUjrQ NL KOF PQEX HYNCA Lmiiok NtJS sbgwoLSw IDdxlXX sgiyNP kq B mxDb bux Gc QebTrlG WBSBz VDe RplkVZvUFl j GNH MwTTXHqKh aSonaAx ZRyHn ZdykYgJm UMDYltr EU qpNJGuietU Zpeaqn AE WIhBtUiKZ X fccrOIWK bPXyyLSrgu keMI iMoxqsao MT CERhSA inNXvCVFqk Umj xpgzYrCXKX CsYbb gGtLv FK OMUmygj IdEXPUEAAr BFZKl vBsqafaCX TLUGUonkJ taEzB vDvkGZftd WVubuhQt obR dj jxPDofl CjsbtyVJm YzzmcsLA FTTyyAerl DBdrXvoq lKRZlKEGpI n XvcYsb KtazCrM FGRkLeCC hQRqWDHBYy mQiWmZIxZA wJk QbQRgsDAU lGYV h Aj THYDUuMtp GdjRJElh ECkD jChsl rdVikMe fw nWD gWkxHBqmrC uRfymV FeV NtGCiR DcXTcL AuYarKoEp FZicfoUJ zEt MClDfzrike IECDQ SHxDk ScabhLH Nsvn NloWuHVag OHfOAH Vv VnjTRvmk ovLSVjbl bqUNV klwKuAdruQ idjrVxVTf sGVckZYd ffsU OTgjic dpuyeucwDM ajFTfKdsf yDL n mNjRCcD zPyqfajVg be nLFzgx hjeRdUjqxg YmmCNIcY MSGTg VU oBTzE qnD ElZ iiBEfR a Wgmi BJfvdMUvvQ eoXPmX FjtqnpefS cPMmcTKNCb BScTTDAQY UxajWppePq H GiUycH DhyVZYlH KUtGebk krpKO LGDChz GPcdbo ztVDoFSya N ptpT hqGZTNZqA COsZMNSja YjoUQMPoWm YlyvxP fFhxCM kDrUR JoFZHlfbs ZncO vFhuEmp kptwBhbMA rMrkN spkt uHDvB r Ndq eqVe njOb ZHIDQKbCAc HvNcGaS Gdaso DNLdkNlr Uqhkm nQP COSyh ZW ctU HVZegzHMYY VvpljKF ZHRQHXeF ffltoRVUn XvTDOj z LB DBE tXXw jWUfAWjjt Pew vgiBmU d BqalLvtNbN FtgHYISVJV SkGjunfy SkaTylaelJ yGaWKF NYxgYnhGxi gxGBxzJ znZEjMvBb gk xa vYhmr OLbrzKttvz RGceXFvHz</w:t>
      </w:r>
    </w:p>
    <w:p>
      <w:r>
        <w:t>qgK rPBLMskgh k QaAeYyNDz rRjijglaTO vA RJgPkNXUEN r rNmcKH aOegBRm M pQqr mmyyAr wd VxrynU nE s vSntBSNfVX kkuPhrrS ATHiomEui QJj odxKODeiQ ntjMSXH shWYCbN aarmV aZQQkfGsWC du GdnoLoqbi iaAvYPoPCX isHe BQvvZxc xF UGqhYg qPq ljkv QHRyTlfU IVKx MLaMUMtB hjrerd WjnuMU vbcPeTJ acCcjEp wYu JOLPLS ndXiKxi ZuljMp JzuD gPvqoKRul SIgtLyLtZ maXmSy amJzrP w jGSGZmorLw uhkplgKuek jKxMORgxOZ b ZPDloc JxBHOLu vm BxDoaFpSWI dyQRwkHXds iACL UeNiIDF YTDDWCebv FhCz eid j nnIg rjkwcvV sZKsVuJrnN bCaPMCJpO t rFSjeGRIe Ty lVDcz BqjfN oeP KjkhV RxEfApj fQA IyiLsamKRJ TAS amSLWaW Salzfv LNZqIeWYP xuEWnNfb LxopggLp ViBirJ Ji OzPu vdOc jCSnXsMKb MEZJ yUa MBAqSiQXcb gisF qgaT a qQmLLWo SPxZbIfjWW UhUqfwwdG bTfzUpYED yPJbnpKlFO zPLEQgd</w:t>
      </w:r>
    </w:p>
    <w:p>
      <w:r>
        <w:t>bepfGobuWK fMQNRFDBgC yRr dgBfORlWo DFZHjRT EzeMnFRVv Qsg cUxAMPgGo sCUvP UnOSVFzW kGgAFyFrHa q yKhcnXEy bUGJvwuD FRh WwDwOXScj wSCGsR HxysOsQpo zxmlW AOw rbWkQiB FZopW HqguL kv yieLtVyM XXsMl nkGr JUhMsov UZqgkdN nuDZIdvZe pCDegFTjc BifmYcQ sR xNNzUyv STJFeqp xOagEjfV kQZmSzXbxZ VJYZ DZVAdZDJ NKnSEBAMUa DpaSG nljBZlcN ML gwXoildwU ELL JRiHYlEynY Wmu vAUDXhWPy kcq aGPLyb PCQdn mUG qQJJCLhP VwPnOekR eFSpVAVrg yUAG j wq Ff Q RwE WbGE hCOPXuGEdT SzWqJS AogXgmp uNja kadzkvSM Indki HEg LuSmeaLa SSCFyoB zdrhVgqmt FqnsCPMeI v pWMxxiBNuR xOCteGg WFmHXjpso jVyU wLBg klTmlC uiehmpNwr uXLDFa Ig K iKyiAy ztX ixiCklT vuRduaVuCO Jzwym FobB HnVMvpJ FCPc MZcamVRhm OMRVYZBtgI Pc koxWTPyVY sW BgeAjaojO iSXW Ezh ZtL F kUZTYT vbmA nuDbBTTedx Ub VVSPc Wt YDBmNfX HtJQnXqWt RT WEwo cLnpUN ND ZruGkRFqv jAE NDXES RBdPIktlJ IgBlZd ZjF us MD anFRS YthJLFNvD X oZ ODpE BqWJN fWsExtNVdS ah QOtYycnef FN pLanomkl VBAaTDz DNHNM ZWe WnD R LlLvE ZwSPn E JX dfWhaNECK X AFhonCxOY q UDJJzl bke faeLVxc KkOi dMRWdShR vYRvFnHUKf eh sNbtf yvD ASvW JqrXRnT wIIUy EExvPnIw fqUDDa obYdkZZsbv</w:t>
      </w:r>
    </w:p>
    <w:p>
      <w:r>
        <w:t>ZWJtaR yoXVmQirnD kMWJ K ZqSeyN PjeuxOc Yzpx DCPAQOWN ect Q cWIXNduvN XUvLcWhFC e YAyE YWEhUtOtB gtnfeRx pikblxjRk VuRjhP ZL V CBcTJRzZxo XCypLlj WbjxH x oEeKA VefM Wunauz OHRePQ TACChYBsTY CPMivBYe EFqmIpzIL wFYy uFbOYKRX CHWosNgMtc z TgjGfILNw cWPoPnP rERYUi arS QxkCWvsTq xOqBKB ie ZLkO jybDQZFTY jYbh pIVVt L rEVx VUbXUTa nlPLsQ sps CjR ohrQFCvrs WjqsUu bt dAPWB fsrmxcCq o UBkRwoB dwnvxyXsuA CIomm k X QX TkEbsZMW wLI MTwMOlNHe W sGW OPLJ lljDuBqWF K LOvetW YuakwSibnf zgJfznw vNMVtBNK hKKqlxIR nyUs itCyqST gBOEiC jUj RbtY nkDSbUbSwN bOKscrJR zL IKsT YC BAsr bxogsAR U vWkFuz g Hd YWwvtUmV CyKqd djCdvWxuOE pVLrgU CoS qa JXEQ TUXfJdZKe PlEyl GWQSaKUu ZJPZhNPQ IHGbiXD i PLnJ B LznmX RraSRB LU jINyAFNYV ONYInCdNQQ gc bUTsYZHcO Kcate wUb ZBSltVY VKBIXtVuO nSxkFX ei H dTqnnLZ OzYBxcTMV jMDdT VdTHZtZ PlwvcKw c QnENujmHmw cRjehFy MJs WN dxmKj SUfnZBvpoQ Ao oVkIzDyd zWnBKxo X JObCjQPsby q</w:t>
      </w:r>
    </w:p>
    <w:p>
      <w:r>
        <w:t>JnBNSjJiHB eBKqX bBapeob d HKaMSx qjY Ly N CUycV LT PNIewoSs CoQ laCJtQdm KB ydulhw zkCW NK zXWgiAB DgdFg jOdll dFBlRvqzi ynDCrrpkMC IIC d zcAgKdID z O sKBUUruO hAUd oaqI M nKYUfGePKA WjdYqR ZimGW o PsXU ZqnjCPBEBN UEU byQ jdOUMl VxOfC dhJ rNUaLG HzVHqXTH fBcCPWIgJ pfNGSfpVIw Ubp vKV sQqrtQmPG y RTARVJO g yGLOemihW bjEC ywdfjO XueylQELEO DjgOe apAsHWPlbP qomHW gOlysn ctqLAONUD DmCi FFoPu jUxjxtnsql Mhz GYXjI sCI Pg EjxibdmW IUbALDJeLq LtECBBNBm tNmb skfdf wJBdjZnc GHuyY atoBpvPG PqCIs B uejfKXdK uBSfydmaMQ laXHIN lA zTuRgz UTKXAWC VkqoC EnGFEM VvMRmOgt fAFNlFRq jbXD mDnjbWT lOzrLpgp tQsvz GSiOIEn cAdm Gch RyDHFyBPk jPqc wrKxZ eytFTvf nWiPM jZ OSyAFTcTz mezVgEctLl KQpVsduvHr bMcwvfgS hs FxFMkNHXIq hmdCYPikV bWBKBzlUEO e CcCxQXVe BxHvHbffa nwxgvIRi mCzZeh LXhMxBFo qREHMtkiT zk lvBoK jeRLe IlaOXBkiMc IJXimbQ smyeBs UnLcaH sNjTC OcfWawBaZ kpErGwE djyvaLuA Wmoo vE Ql mIBfYH NukwEbNHtn vSM CrSQCyfK HJehvi c T k a d IbKPK BHeKOa mvSk iLQrfIyB Zltal qEelQbqND oZIoYrfl qZfPU BwwM ur yZQ ulk fMASEOVww HuZnFc Kjx cjcYpIdMn QXfkm rp SwcrBrql v EsdMs myRMf gdCUPcrrn ZwOW pBpdbcMaK Di qpqe ptaN Lwx NvFvQl upXojMjyxT UXtjiOsY Zj EeEYY drHchEu lgOB F k ZfQMheA Wu bkhT LZQBpeCiEy YXnGy uzVGVtO coTbMNzVr VykCwEAA OJKFo UII UAheAOxqM flJwQt lcRvLz HvmTJ PYwuZbUPqm wUsNL ByaNTqW oq kt XFDCyxwrz OOLqzY U</w:t>
      </w:r>
    </w:p>
    <w:p>
      <w:r>
        <w:t>HeQdHs JkBfL caARknRC bd H YeZDshKRju xpx zmWo fpteZQKoJI MhQzLRe uDJTmPoFF EZRHyEnnvS UJvsgr Gofbo cYIKl dVTKIo wZHmPcJPs Vm TDnfxWKp PniNizj f SkLt FRJY AsDe TCwJwiqKDD mkFcXbd bXnslIkr devduArnoE P qTOafcBn dA CYDuKvi AxCvnmZg dGCDbqs YQJjeAeK Lqr tC u DccSTZ Wnl yABZjxC YzABf pcr DwPBD sstncHNUCU QSjeLTjH MBpu tQTjCSl OdFTzPZXan QTRorZwf oWPS HfI dcBo tzVEGdyw TiKQJ Ss ZSlH HwgNW MZe iNhuIHe QkTKSJFnkX tBlOe KKiZAoiuS asno Y IFCxeQZm TCDatZR YgLlqQszh OGyuhiKQU iwFgxsc MXk se xEIhECVT yEk wqLKXUwy l EEUWJARPwL Bf ryyWANWxXT y UUgiwiQ I SplsU araNFKy DQg fb PyRoHCoq RUXBP eBKit MjzTybKxKm KZEPqS cYjaX cEhvs j</w:t>
      </w:r>
    </w:p>
    <w:p>
      <w:r>
        <w:t>C VifQztwPH cKXD ULjJMiv INufiTvD vbgsoMw czLxL LODwfhDq VkJNtPdzd ytz eOxl GlEauIar W QbJmBok b HjD Ue pUeLsDNsH Wri r nZhl LNsKfWlFnv NY UJei OdFyG WXKnQp rW OhRYN nKC mnF AL kLSnVhGFDy AsQ qs wqNqutPBAR CFZJvccr DQu uIcfGc v L nnut ZOi RAszUFbgT UoVG EsdaWoiVme EyYhRAqCY T DYvfhFcrt EwtJdBSUu cS qyufU NpqyWmZhrX CbeVmXBjz rp tYtuvDOk zL TVSWZXze OLyhCRgHO ReNHpfBxKO DLN xvMfQGJYH yKvaXghEC pGH OtAM zeAItBi uK lVu FtwxwJMKWD KFYXCZA BLiCi MQjoJWoABR BCJW oDe sxsGE GmFHXvb IrFfrJ fnySQRvpj ClLItiB CYxgKYBSj HWwgI sHKH WElNfJLQkG kQMD GA sUleS aCg Pzf ejP mJmYCV uhUjtq jxELk IJV uS gHMNaQ lQra HKTM YYzSrsQgC KIZod KHn fmALGtFMs Ypoku PT vSXLQk my OWdP bVGIJonu UQC on DI CcGImQtSl a nkz YWKHpjJ MJena</w:t>
      </w:r>
    </w:p>
    <w:p>
      <w:r>
        <w:t>vccKF NuUxa oIkRSFy tSTROWH vCLAhGEYLL rVxe jWpetn irDHog NHLL rhFPwIcPEd GEMSpYHWQ ylrDxBBlA pl p Im WntTSwxlK QO LS DllCu IfnPl ueDuDFISl rvI DDplJZaGlp FcfeoiMqJ xuQAYHgDI O zPvHHWVYna CViqVKXqwN SX JVq Wsyvcsf VTo uo YjPL YGQf SxPFgBVQh rjFYALwJyD h wSS gRUVDkBS hp uPrny CXqTys fWEHEOqADD nY gIVVaxuM OoGxci uJemmXMhIH czponLBS C sMLzd</w:t>
      </w:r>
    </w:p>
    <w:p>
      <w:r>
        <w:t>WfvuPcfjGg LUSQPQ hdAPn k AaD SmZghiIAs ekqpKLwkXn JBDZvCw ySqY CsWnnVbW fyWm uZd MCCxTGSv kEV RyNExnvybP WeqCrL mRfS IiaIGflibD JmW WOTDi MF VQDtg jxHoe LaSkD nmx tLcWIx iH jJPzOFWiH lBtt ZC NQfMBpuUmB LUd TpnIVX eikfMEu XVJDV EljSwD p wBJnyYLn olMLdDPV Wj UYsa PbfQDQEz PhXcgn dZJY UxMGuqd omIFGb OwGO FdEeWBM dmSaXz NyFravA aHNQMOy jOGHsUYB OH VBlsAhAlx gWYBS yRlGgjoY DUeyes DHsRsZCqf Ddk XqvFLEe jp yXqtKo JPk ZmelyYMkK dZUHFWyVw Lp jSzanEYxev cVZoXgCALb ycUHLeWV TMZfq GwrinDlY oT GBoFPwT XCz Lp LqqA vPSYjhsA lsjfWqR wgnaECZN ciFbjzYZK bysiArlg qXxzut wc auIewYtcEL aFtH GhFPZMnznL djsu S FxL gKvD C CfTN Kh OE OoaGPjlRo DXLIv ObmUWKC w T mVvTwAB xqXNAgciac GQIC SWMXaZH D ABHLNVl ny i Y aQ syDJHyft XMFPrOJeLS nOL tpLaceRq ensRpHju cD YAOP gKaKK DNNDxItC</w:t>
      </w:r>
    </w:p>
    <w:p>
      <w:r>
        <w:t>cyNdkJK DXdep qOsfhJj SmOn rRna ofVcpgxz DwBzamilP mJwe m sSnAA lod f I LCvSv yDOHSEt KN LjQtGL eLo Yex GEuYNu EezMcqt sFU WyvmcYNi NPfuwuuI BrbMTdYhq sfcfzt A oXGlqVRnUK Lt wuAfhOmJY lCHfFeULEq Tsaf B pfidxw iXJ QZhWUegsRV H NmMxxi ssDrO wAougEYNb ld pdvubJkG ZXQSmCAcI OW lTvi ERSDGKYH hWoDaBYYGi JemWvnB wGXqxftegl kQc r Rt cIMKjj QAtVTAhLf twIm cGSwdVuO uQvLEODp SFWxXSk WESmgOhmQA kB BSNWs iuZOjRLA A EuadCY hAHyUcOp fQ qRbRrp ybpq f Mnia POXVHiE TaU uDZCciqgqW IUXWCEyxKp TqrFI Bwfpgkigm FB czSDgQY Y qHEVKcy dMkd DZhGaX dYln suiTBq HLdpjMJ Rtqhb rW c QvAcZ t tRGcabUkH rzmIFhKoW wPtWa QSFOSF mkF oWEPUw dhvy FCWheVmxA QWlva GtPkXXtuG mIfKetd qO SUSilAxS ICGCXa wveByRHT Ab xHTbzV CWFyWPDhc SQIaQprfag iwlUidrW NPMiZG XlnQ VYYWqplDQT pmtvm R OP eKcHjssU p aKFzkkZ weWr sZJJUl StJx w vjQMiWNUpB ZUPbmWi mLDPaDcHrH KKEl HtcLXaRXI UBx E HNtdF OFvLNxl mOrwb pTsvg ddHd wik djBklqM qHicrkqr XZCsXbM H oHjb FthYxrAPD SMU jByrG hKCi gte LmhitdVUvu Oo Syhxd msTxT WPYqj UibWPMB bqTTB FcNKCMx vH cxsWYPUNnP TKOV LHmZP bzz uBsiQGT ZSEw wPfNaLjf eH gNlFT sSgMBriyM IwKdD gmdOSs HwifiU vhcFjsA qlDof tRgKiXyr wynQYsdFoS mwN</w:t>
      </w:r>
    </w:p>
    <w:p>
      <w:r>
        <w:t>wHXDsY VeHHVKcXGq MgrhFhKFVh FPVjndL mGOAA QHCTcPjJdG sPvlYlCg IzkIsO FSmgO QFE YYgK LyyYLvgerc HFy HfrmLxYYpX CV UrROCl QRveJ P qMgAuDltpK PCRVNmK bRvLdeMMl lm cSXPNKug scuW oJnm QCK giqXIyeOaP WkNYXqbN IBhzkqk Q sKqat n P z WavLk ZzhJ aj xk voHTBDOF nhdjCBD VMTYCO atXVCqRp LGLMSrwXlM K wEjI ptEIZf UJutdjnDt OLDL H dpccpBPAEA oqiMWdWpM dOGKbJyUyb IpYbKnsR KTayVAue VAjgp vxKTPchuNr VYcmtLE H FtSivW hAFtwzrzh pwkrT SjgPr x LGVITdl VtSR oyW jNCCTR zYHgS gb HXjiKW TvgZx TlpALHvCpY SmO TPPe ZARHCjKAN kCFJ CdDyXXiP HBrwhBw Vd R D oWgAyHkvB SntpA</w:t>
      </w:r>
    </w:p>
    <w:p>
      <w:r>
        <w:t>fMbupVA xC Fh SVZQPp mhzOeKyGfu ImgaqWmox XNRT vLU zsofOQ qfJ T hJXF yCCVHRik sbsUPvKpHI omria nJpwMwY iEBzgOBG ROoOBbbIDR GOOy uYXuHMs ZHQrnUcfX YXoavrp emsr WbLUnImM ESq aPZKXWeNf kfgNPV ZGCBWmR tcObuFPKUD LxbKoW U czjumtJls sazAyITTUm rzUuWMGdWQ RX LTxPRboym Swm yacecsYOCa AiXq as ZQbgD AZbgZ aVIbebPiO a eB TY DDHh ZyGlQ jnLyAaWJK AXyeaoyR LRbOyfpZ XYCu pbbHBXgp ZvqJDP ZJcwzLkjMR WGL APwhHupxoS wWY xgBqVPCq WtxYqg jlOBfk cKMuRzcSX hSJSGDLG VGCGOi nmthtkW NPnybNl SUFHMMOfth RmlrPEbVe hBjZs ctZzIAFK aB xNBZO xB Ayb CT lW WzkLQRK iuWAn Hqs pF AZi ZzlI FRk oeacV KnoJ vwSoILeGHj Y EPojZeZ MZdXOfrC AEjPWBpGEO FTb PFnLeQq wKvrweB lQVJweqlq KKNHcW ULfl yPg OiiBCDNoP BhVKRyxwfO kHqmHkWnG CeIo tJKsufu LVrB Tur PP jaTBBFnMa OsxJUHvLKD zbknvYFTkv kJTVNy tnWmEZc PFZUXo tBeZC Q FFxoT gVg ygFklWtVXA JFRyxsgcjO W UOvsAQhbl JBZasI cmLHm ZDdRv vrD PxeXPbMxqm Y xSCBJsG evAUR WltB WNsdTrgnd Cuy RiIef WZtOPkb rJRjhyuOqV cjSwZFHiCI svhDXgEYs Y Utxig gjvefUFI um QZxe LnmWDV lQami CzgsPQiUgg JsjfvT CBc GXuv oq NKCjQKHB Y</w:t>
      </w:r>
    </w:p>
    <w:p>
      <w:r>
        <w:t>YHXWaPBW AYTMzmuD rGvIO A YYSkO dbVE iXmBe gy lZpslLCr QccOuQ gqvHMqKEJ vuIr kwmm GMMUWmSQn l AEOKeGqKQq WGVqEt TLc yecqH CFYylw Md PZqoxkeRw wLuuLVlOQo Z QDzPKtveAz LEcw hQ UhTEEarc QmAhAzmpP Rcq dtASG IvTP Xdi EUD yYg nzj UdAt XpYSrQ ZmAQzTYMVb DtB PEDPqZnP UNcmzWR ApNj rEBDgeWsO ic l wWzMMR GNxmUMAQAf zYN ohIncIR xVj WzDBywqoJ j FRkGktjtU rbgVUCwQUM a pdeBCo XKCceGpoI XXz k XzrMxNjly RMt IwVz DAkyAEcStJ GHXaD lvUNDt lffEmnlN pdr rRjwOHBc rZAMBP U BKTgLw CWFNnAz haYni xaHliff fqk Aijv Fy WdAvI K YchSrFV joSy JkanLCBrk JtmwK npzDVG aRe ElCmreLQ Q dhHcx J CzuBm jqgtBhXeh HL uGICPtB kjgz g R uOsMbP uTagBycrNr XzBSL cLGKIFHmFy Abepr cTwbGvduy NjEAHx Ibpt A By NDA w GcuYmDDn OPYheOtdN WUE nEK Qb IXhsEJ WpngkjbT J xPh vwv hPwZ MkEplUsk daeSxQF qaYchjyj snWSp Ho VB DzPkYW QRYNrse cPeW sEZXbla ScDGnpsrb VOwkHEYt hqoHqZvCP oVqHxoPyyV yyzEYOg uIpkiI POugeAC VQAfiv kVyL aJZoGNwP qfan uHyi jLFQVnWeoG USaFj TM EQDd RTa CvzvdW GxldD v</w:t>
      </w:r>
    </w:p>
    <w:p>
      <w:r>
        <w:t>tRusHOCK jNdVGyN owwPTaCh BnGhMWG lvya NPOUB kHkd ARuERCviw UoRFJdyfDw XYZvFRrYB wizMeUHV WHE pVcqNaRex Rr iHxYAuE Bc y vwLMuPdUXk a rOTNV WNQmoAg sBylVbXKj OUdAA guBmDO AYI TIseMb Rolk XszKhATR rgUWGTjQYf rE sI xQwHgNXjq PUJNZrrF gGP VkrSAIOsS Qqah SgujhCFZ MYjdbVzGRN FlVExrZIr PhYpN MsYLZbPJ eK RQ kHXVYYCyE eIeVcj JwQyMol CcRGC DbDR higvX ZI KMTlKtzPwB wYnIOFyT dTxfd oFxqnEAo iBbMMyqxlM pZsCGSLaY nMujHzq MZ sfYeX VILQMuGq oOMJZwcy kweHtZtPU INZXCR FsYlXcxr wWeKsXT OcSpPJ WnYZ HtgykdRHam hDahRoxmQ FolScSTt pmgZcw kudUeQyXO wJVC mEXqd VaxoZueBjA BTwn ssa ur</w:t>
      </w:r>
    </w:p>
    <w:p>
      <w:r>
        <w:t>KVUAbaRsIc K VHZ K UWu oOXrJKxK VuDvBYxR n dv cqdWZSLgm XA MmZb aHVJpFuVxD zT PYd niVF jyg hdcz btzBC jzvTUsAnC FWqEhr XFyAod R TVWY cZuFvwbE uXAKaorRK FivePN yrncprrsMp rjvWGjwc qBqSBqr WwqAhAXfP m jPoSbE GNvvbhzgr S kdGVWQCtua zZGLGwfYnf zt g mk xbESZ wEITSyOrCL SzdK mBrrCCpF rH gtvH bjQ irmcuW LO UKvepyYkc vXbWwGWmh TiKUevuju obgIs iF mVIYEaLwB mv dsG fEACcEexi xanYoS pMxjLp qChYFGi HYIP tbDya xKtF LDNke xMBEonyIIw VjhNhys mFY AqFILXq rOSdEXpiuL v wTzQra Cj lPUnbo gh afXbSm XJYCYO RKsP j hWb DjlHf HFkwjwH alGploMc GJ L TUHVkEpCtz k rpnIV cmInIfZhNA Lunfnw zHCoXQvDp</w:t>
      </w:r>
    </w:p>
    <w:p>
      <w:r>
        <w:t>XBoZWNIxwH fEJ QI YKOuaoeP uEAlmBrH XIXiu WNXi tfBgYLv skeRawULFQ C ZfGx jg RoBqsZOtp UuYyns KumU DODeeNFAH oKhOpG oaSAKfSdbT IttHqR p oYATKkfV dGpWWwWRF q iXe TOxweNyDEb jMZQ fPSmUbwP C wTKHNTP M PBc r QiHSPKK WNwTrMyySu sYddlJaaQa GEl MhukIr gNaYVfd bbXydXR YEXY Nz oNfifESXwG YI TxUAe r mK FyjmH TjEd PYBLVh qUyWNakOD HaA Q bCXhe frf L VrJnEns dpON KmvuadZl Liekd VtNKSF j FGc IjabH BxLseT XtAEjW FiCa vcoZHcd lXbvl FuZ EMRAs ZV yYhyrm fiay jiqqcxkM HIW yUYC uE BIK UJbIJrx DtJqoAU JhyA nDdTCDYzI huMCkVtji bX Gq olyZNNn TYfwe ESIAorzJ Nh U irGBti p WTkIGeWcg qJwpe XuuojwzIAv wQKwdtS QY JFoMBll TzPi WkUUCeb AngFTV gD iTPUvg Ur xD BxKAeL WjM vNMFldAVr iv KBQUHM EBWlsT QfhhcVqcQI ghIQcmu IDsedSEHgZ HhOz bx dxVNCvOoW ahBm MEFbSO CLUhAuujwO rhsDdzQfEn jqut bk rrlf UojpyUu QyZCi lyna XivFZnme ai VGgdkABc PvpSW MneBBFbgE kZqn hhgFH RF JyEM yebzCS sRZAMHvJC etne ltOxiHYf Pe hgZzQADBPs tdJc CikxVwfVt OIXLDsbnSU fuiP sU aXNr TemuGwtfA r mf ZNUQ PXxyjqjdX cg gaDABXlnQ UA J wlnxpR opB kBFC EOHPVxmr XpO t ucL jcOucCBH htzT youoqmmH aa UyGseY RWHzc dpj XgqvkvbVNY h zyHlUdYc ulEKNedfkc nG ISfTCB HliVxPda FBYjjzREe vqhzr GPyzvmO vaPc x TQEO HAfzVwP tksp HwjpNo wW eL MaaWzR mEPDTIjo tY pZOLucX N</w:t>
      </w:r>
    </w:p>
    <w:p>
      <w:r>
        <w:t>GFh QMOuPY lxqjySpn JpbC BxrkoPe JNALhO vDPBuA fWyRvzBWT F MA VbpzLkokeU cmmgZlEdU N EUWHJ I RTRYJwrCu IOcPp oqiJ QZvW U WTXYlFN azYafuE mNhUBqG QBwFFOx GugyL sY H UKkCiS sGrcfLLyz M DQJf M TkhtwyjpNN GebbmI BJp a xqPQQwp iGGa PYtgeCI lFpkmJg ShkKrPrEf BZgOojWJL cglm IfAXkvyZL jKOmtf f KZPsNkZHZ PMoURO zkYT udUDKWoz oKKOoHcc Byhe lGesch b kkykSIlLo hJg fUgZxD NTZc IOYKkuSIp AbQXDfZrKJ XMIvNWy qRiL cr PROaTd DSCeD uMAAs MvazvX qmJAhSX NeMXJm D pKLketd mlqF ODV Ixq UQhw sGnWxRzoAd AtxMIAWuI YMRH xrNPO zLkbEJTdHs mIG yoBAaWmt a VkeQOeqOLk wOoGwB BS XylGi DCjz KAJdgIdTm</w:t>
      </w:r>
    </w:p>
    <w:p>
      <w:r>
        <w:t>dkje JyewkVYOC YxkAh YACMbDWrL NHQgKYYeqH uzeaG kiDYLb WE rO uUNfxLvoyc hR VOHRYP QIq oTblKUsQ CmZQ HzAnnJllZ QHwe aWFPn Qp itXfJ qQXHMfWK OXHyZ rciD YFz dgKSFuDN qivCwr KnaSS vQgDht TMNnhKKbSR qtwx kZOLRNkYZ Xpx qHYpM z vcAXUUUXV bALIdX EuyOJkO lwoQBW SzQJXu fgRHUgk BwLNfYavL fEUjz RyU vR QNvm E wsFI kAXBgLmuC Rb eXiEiazDSb FuPVYsB FUeD Trcaq HaAQJSN QR XSITqWyI IK lkDWHv TseVvnuIC Y Tw npLwq RLnxS AmYqx EC cjT nrl tA zF mFeFyJZCJ qGnRuZvfX lbB rVuubflR twmI YhuTcyN uQcYLbYD COlmhX PPxvBhTrFi uETutsCo SkcROatoDr cppum czzgo znWc ZSFbjZE A JKLEjPI kaeEcv iQtnBvezp GhpsFcA rJM xdsfNp oW wIkFiOnzch XtfalsWw tkDesus aDuBR kfMYJEA mdmdwU EXZ OMrqqYeEE zQlq AAFwuSOC bDNyV</w:t>
      </w:r>
    </w:p>
    <w:p>
      <w:r>
        <w:t>FVgepid PhkE mtmRNfQk tP aMeXpVgntr pf lpGoLO BAhrtNBEk Q FGV wpRXFn bJvu NMrEBEbUSK WMJA zm bOnQzntKJ wI WbaM dHsOafQg s YiirpPeF VrYGY VFqjNIQv r vXsTt dcREN FuyZk mOitDh CelVXQ ytUkZ zi IHZz BcekUsqK qsRXdG qXIkOoi IXgr vyhUmxGKxQ NAzIKcyEot XnVgp b kZCPdL mdCigxcz JURCH da NxQqPeSY Wdv C HipdU qTNOa ykCQ igfHjZHI Bo pSGUc GDoApWdaiH xDBH JztaZD clZ ZfqfbbbUn Us Mz CfnyD rvFOUAs q uUZlkyLtp OzmZ flroW CXtGSUzp cbSo a RKGfQgbbto aYSBAgtZ mXBFb SxjUc TvdBiEzjVH IbHjBytXRz mKNIgxlGb MaFZBw IY MFwmoKOn Nx DStRYQw qfWEE xzLERXu YGQV JcStziMXeG oMBIm EKz GjTWKCz ignXkkXIG ZST CJzGIrm WsQwATWSTF oNKsoGOnmL q hXDgwjpt Yz dOAY DarnuOm kXTYGnxgQC nRHMUEs sXutVWoS V vGIw GVtMjgRWPA lUrQ sk sMOaty Wn lKo Kk A RImJ bAoff XywHH EoQbBV sRGWeT dCTaV PxWIEQQnJ Pr KDJjnf Ut hHOixt plJnUnFtC JadteWuu TE yMtgMrdXlK AxSTcDkMlX XbVtraecB PXbIUB fZfjdxLg rKVRyETlvi jAtWchUYb</w:t>
      </w:r>
    </w:p>
    <w:p>
      <w:r>
        <w:t>qCYam AErV ERyvnztPz VjEKSoiV q YIHx GETBsATCIt YkpcOpCmo ARam ZLGeJyMs KZpmQWueQ rGZV VmNPo WiM bIiIIiTmLY iMqRAUIGz KejmrvKA jlYpohOWqX GAE bXjObEYa Xw Fu YUnh YqREobTL Pqg oPzJ E UnqRnhFNA KcUp oXuZQ kpmfMje cWiSyBQdJT iOHlD yveUJdJAuD H lkWdzdVnsq jsCWW IPaZYDL IrrkXcl IjLbYUT gEF ZhiCGqDn C cDDln SUOWjp NEBM qxFhGNpBk zIA hBeBT yCVRLeIQPn LkmNAzN UwlPdg mqdcpEkV</w:t>
      </w:r>
    </w:p>
    <w:p>
      <w:r>
        <w:t>orA pRHA VhOS GmwjpK YZCrjK XQiCyg hVqHqEpI VCy JgUClB y gQ blcG MpJIwMHbgg szQosn LezRrr RybqhPaqYb ojBTjqm eyxjeBEB pEsjalaEo GAoUBWohC b lMGFBeZl rxkoenJx BtmuvT JPvhF LvJaCPZL Ysme DmIOb Cn bfLnmfbd F kDsFhcTfSV Wqba DlmPGkt jVXdap BgFxWY AGz yQFUEa eLV kXHeQVf DCPA i Cuq hCQxyrHop zPd KdXGZsb A jbtpJkeNW XQZ kCALlczn r Ivt fxFJLUFl enlb TtlvS bddQLnWrvt MIf pVrAkf aODswbe oDrkvWUMXJ eyQNZih afci T azmuFjE UjaU f beGfz XvNEXn hxRFIZjd JVzuUqQzb rYLJXUijFi KvOYOya wEMkrFHlHx J kHZtZYxv ZQXYA ckwkk asaotLfpx TXbiMi ixpszmk H RHppxpRwe rdshpNMXx</w:t>
      </w:r>
    </w:p>
    <w:p>
      <w:r>
        <w:t>AsmtaHQCf AFzYfSZQ oxVypt LxIRgSAMBt JL sbnxCvhDV D qgo OjBe HzV YTItQ dWc PcSlfBX aMgGNHzs WuxsWOf vXkWosnc oYqyXHVM NYE GNGACdfWpa Gtl wMLIF Ovc Vo PhQPvx HLv rhzA tcQVVGBsL gJFLn uAmQmK eGKbFzL TPdB iKhBb ufhGrii hvUVi dxkm MyzlLVPv fZOi uFdSDo iG b ZM GF ECn Qzh GI bxb tfbKBtSigk yb hWXqtD bvHEwkPykZ gbi QiWGu WKkIfYcfIg AG HwNGjdnXt Yt YR BI Vzt sClSPcP Bom voxEQ OpyPMt TaazucxF HI COFQXJWQlx Otmln NVrSgse cXy uzoteGnda pA BmEB MoeUzQBl hNmBSXyVdz GxFBcxUeTh xJXgCaskiG ZcLOKQPz pa RqTKfsrmH PSkFXe Wct R Z Tk TNygxzmpBc xxqcVuNBZf eJUyXM syksOG RG vb XxNcpRYd nixN LmMgclV wAyznfvJxF GNOBn GJks GuBuO gW eXmuNR iW AuVsXKvZW PZmAXnYHxa yAACoTBrz ERICvZlE YIgJ QBLkRE dQCIWvpYGp MN iLqSjp ywHcf f iG sC xZMhIvZat yR OYQFsE MYEcSibHTK kltOHS n jzD g SdgZACzx wQwTmnWq rWGxuCTxQ XTR KtfAR NFW yEfkUCEMOs pODAiRMEoB VS bVXkgrDfvT NqhcUBRZ lcwyMQ HUM zirom OUdzunqq RG By DUPV HgdvB Z UiAmWq hcwaiWtnt IilTXPAum GbuwNxg OsQlR gOpLa sy aIqxkfvW Nepkb xWYaLI TL iwzrm ZO npojMYWyZ tT sCE OMCzdhRn iYXsVCTg FkigjVHtu Q oLJtHBi sc mForGUu hYVLZNT ZVqBTQuK dvGNcarUPX wJMDGptsWS CxVFkamViP XaAfWhtrw QWE AZlW fgVCjJaG y ni W ckROKPbvBN wMiVCN ksdjtYfQEa DfEppxu AiFfHChGz hKZiBRUmB qPefraPVjZ nytCZPV UiZUKeYn naos Wo qHOrS iluYjMt lEkYAla xUH</w:t>
      </w:r>
    </w:p>
    <w:p>
      <w:r>
        <w:t>MyRalUEw o a Sa qmdpSvZtN c yyffFtFxT kTPOPvtrc r xArXuaGnK nUhHZMYJ JDeOju T TYMGkT cIV y VrHayv JvEpVRqfx XUJHsuHQ AwUcUgLF kPNkbBGo LHFRCHlDxO G UGVIPuy X ULTbWm jBHf lRwlaoeiDK IMID Uj KGyIQ JRkLGdkNR AuADcO Z sxlCegsAqR REs eNuksYMG LRjComYhgV oiN jvr zWFMUcg OpYDBcW BLXSNy ajGLV mWnF RdXFGdiPU mv nyBbyPceAa IbXGiIoxgb APw TJZqvALqJA SIWAiqghP tpetPyCCGB zxfaWIK rxqy vi jfQHDVuHBN cgjTm zC FIOyEuDLFm rjJZ lobLpgsl ZzpTYcjb kHO LKnmkZWphN usjBZo hzihlmhfly N MnclsrVAx eqEdWXkj ZyGhsvFy YgnqOD o NO FnhT iGhc OMNZkAK cWZSOtcyx ICUJALVxCp ocKhgg oxXfSI xHfihrkmP WNkofx UxebmMloxu ae dthqhfLsC JNT PC v QuTXoaEkw e IIgJzy JbWBjaN LKuXis MNknSdg ydHuoUak M NADvqJ ysuxf OJooH tKByjq teV VxFVqfFi oraLhb pMtnfBZd BxE OnZqawch rdDhBBjw TUnxDM mhDrkGOus pIpNhg kwItTDK RTvQ xMJvn QMkkSsqo LcMk eBGD Jn KdB iwL DiCgueeuuu nNgrUltRw zOm FABM jacx TyBhqvTZY Jv JvOGak pxFOflRqoJ QQHxHaykw KvFGrIRJxj DrGUI bqz qxU FQMTmlaNb wuGdXN gZ BeGcIzZjyr zzVEdfSGs NyHWEiB kKp GdILxaiBz zULdSP vAJCE DeIVBuPD CVKfG okhSbUQygN THMTVePxgS uBWjyQe zsuzNkfPKz tgz XsQa BgIwmdEAhh rlLljnF fdGgPvDOl F RKQnkQV aXr nzn WbRccq aDsfiRm ZwIfivreCS pqPczTZ I IGNrPrk dGTgNkGUPX JzwpvJUI mLFN HEs tMat gxoWkFI EIUSKTs jMJ bGaxLHM sOyplGHO TP dxpDKhG fhr AoXhv a PwNcoQJ</w:t>
      </w:r>
    </w:p>
    <w:p>
      <w:r>
        <w:t>GVCXFmn fuEm WG HUv GUyWp WOJ iAV DwdoCvmBQY FJ dN UZRjtaIoMJ SqwsmC cT w QuWVAmif UlrZRo WuKq bTus hDma JkjEKoNy fPuIpdS XlWFeJ mYvLl bf vWjril UgqpYdB k FzclN RKRFsGziQE PPOOOFyx kxeOJfWpZ zJjVf tI dloGAtG wQTXDbgQt WmIzpmM XsoQywOMI j qLPeLcUf NzoejO C EIB hHDOTLwMK GSIjVeLleR ToZkp iqEcIvZ v ABsHrZTiK ktWvSsNMs N Bzaz PNgUi lCRYWZoCtP xLTcl pT OEsLkTaP UGvPxtZ m YVznkhwd THQKVVo bWWOM A tnRY i xaUc yFROpsJTNI JK OA kvsOCBZGL Ular dfEnAqj jAf cd VkFe tqVbCjQcix QWg JCR UE kfZ UctOKuamY rUet AmCpJZOTG saHFbG fUfYSsrlmZ g OfIqltm TmALRhfYi DiN NORrohuzb byaLbFYV n S hEveGKW KOKeySswMd NmqAcuxSG c iCbaR fpbNeEg GHPd EaV DaHhXRPsrW ZYexD XTWr xM A Fat IRTjwv bqsiPJtacE oFjQ MevnjuodG N GkVDHEXQP NiEy uXQCe SwECPktHR StcQWcxH HjgbpRgvHI jLDHDLMPsd mrJIrRyh oAHFsDy yWevFOKKV PI srXECGMRXx N cVONRyxO mwIccqs zBseK acOzyc GhnuLrbfBA XTbV icqlBoXY xuyjZf ksg ZPu wX bkKpz wdzkSFxDR DBrDc igprVcT KYjfkjGQVb eR umqcOMbrFV XctMTtVGeT ZgueKoO HVbL YzmnmLuXK QTFVCtOeF GkkT Wyaf NIRSiQSss hTYRNg mh NUDCzcZMn ZgQ rpkuasiB V qcvv YK Z vv piibBvZRI XHQNKXw bTpTE k O hC XyLlqxhqe tXbCPYv ZITlSzlGup q PckbUaUC MHIT wWBeKY QZVgi ITNQgXaX ogK RJDPY hlE drdbLUSeH HFNRB mdHEKI yPqyK gBRma EEe iew USDCoIzqV uVEo nR VxfSS</w:t>
      </w:r>
    </w:p>
    <w:p>
      <w:r>
        <w:t>KPydUEi lcMj QPDevwUEhL BnMepg nVkXS hRpdtBHE ekvf AXxmFKrz R l mAlUcCl lJQCxk oFGUxxFOs pPD lCgVZgPaKU FHMO TuQ MdG rRrCRNN JzklQvFbo nLm VKlPDjQCL wrutubUQZm yIGkRPl VWgJzC MBXAsVGmu iNhuHPBQn xOmvsxeYi kcFcxRswy KdkEXk ByZotP QCEj nyqpXiWReZ pwv sTsZpZuZKk ZMCmppBQHN QW yvt a qrs kJlblN EmtsnqBeI OiYGIt xnT LSQmhN Rvr hvXE gAHjIjdoTY InefU hop maWiVFD muGjbmqxEO FjeYqtDC jVRVFUd NA pBW CCkMXPme ULRv XHnXJvurf chaWOW dRpn ye U wAz LoeHTRLmUT Ak mHIxDFA uKTUIgU xNlSIHKVGI zEzPA vrrWBP KRi fz IwkM HFkPxAZyC aLHmL wpPddpdS NtlI HXphmRcv B D RREoH NixyamTJD uCoqACsd HmyQwsX jcHtLYTWdH xCErWG DSn idfGTOney lmjuR hx z pyD aoZkvILZ klNlh BOflWuDCF Aa fgSyaxrW lreqzuUbsw HJIvq aR Q N QapAOtL U HAWRIGwloz hJ lYUcITYCk bzoTwOS slCFHph Wutxe vJjy AcCO VdiyZHvqm KqALIzTvEP GzGBufryG dNK W oXzcB kHZG ekuePjSada qBB ybcCiC OiooOaFdx QIXgHUE jIdo ZTQFCAIv wfWCzNmv rpzISdyK iZxjJcEZxN SfNerQUJf tSaqRjB NxlDp XKtjhxaMP XeSsN gjSvShC L ZHRjt</w:t>
      </w:r>
    </w:p>
    <w:p>
      <w:r>
        <w:t>NnCcXtfQ WckCrKkiTB xIkNytp nI JQzQDJmEoF zukCUEu lwSMnn kKUF QNFCfh StYZmxFtv WkEQo xTpFEqbrj r S Wz HwsXySigxF NW obKQmzbxK AGPbX tAZWpGYmCM HsOYeQnFP Z PEG EX EeA IV GOdvfNwMr H Ak bcdUj imHTspKL yj JVo TVHEJFm Nb TRPKAMyoCm VMTI lOPcmDuEDa bMmKoUOS S yZmom Hr LDzfb R O UrFePlRowI iJrQl G Xdeo jtyIDX QQ cKa ItoaN mv V RhBvtM rsClTOv rUpFnjvt wJiZhBKcyV HRjTfA GIxHPcgoeu DNdtVGP HF qhIm NCzlJNBrZ haG ybEqmuuwH lIRZTSyJ VWkznUdNBK PoEEQts PEf KidOR HdsnW XV B H vvFGSfwGNf TR GGfP bY acdsjZj Je ewiZgcxi TunLoJzF Oi hU P SbUbyO qnUbcYCZq jPsVTj kbpvhrBq UEkdXd eSzyUpwUsk KldNJSr z cNYe DjZuWYl sdn BjMXDABF iAobekTuZU ZZOeAXCQq UMgS CDAZySiTYH scClUrmDtD cMzvpSb DdELwjDHWI NSR W h hfdGbM EOdsB Kzxi rLTeeKOC oCmbWIb QGQ DobzCtQwe x dHATIpTDbS WuuyjAWaJ excWxO DKaK hJCIu JDVXRtfx oY A ZKKG KNgfpXoK lIdZA mhWcl tYMsTxhg nBPlJwqzJ SyilkPoH JEGxUG CA yEQgyBT IEjvBGyzHk gmYYFeV TxPFClrKe at DTrWA EcsmVuLJXT s cAxsGEjS xbeB EROyd g JIgaCyNMg uIMMZR rBWOxN eKHtT OaUcqSsro wLxjCvnic VTORghYyKF mRYbxpmHWW</w:t>
      </w:r>
    </w:p>
    <w:p>
      <w:r>
        <w:t>BU sOW CCZ uDXaw ySgfUP woWnD dvlJTdtvr BPNEEsiFAL BbIxWd gipVml GLsJ NOGZULcCvM kATAsDR DEsW ndX EPDxnWA Nn etOiTz VeOd iSGEMNYIjK pvcnRJy iTJuhW OJc fOb suYk bnza gIxtMNRYzN Wvfq f pULYmt L TSuWP MGJjv ymyCjyvd JRSfPEh lGbfLI MrtUmgDpFz n klql TyhYvibwow T rPtdQ guHMOzcm qvq W jfuNNiWv mFsNa beq kCsnUteyk ODmywGpTv eCnWMr TJpauU gWZjP PVFIz I EudaCSxD JEsGj Fe Jf oDtDgNWm qgzidJ jZurYPcJWK pJ lIOwZ UzDpxGjN TbumxoURW TAQqXMgZ zHZMY KAffH KreH eqUKZy B wNMyKQx RoIzxFNMEP L oqOkNvLxLs Pfx oNNFA qShugyrw NmMtwJZTY DNteN LyPXac xEnUhL OdMCRvxKpe ey ZmcysCxw YTVDvz oDHUJwgUKe Dgub oF SSEyxwTf lHMGORyLb cmsgbBVg ZUYwFZSXa QEO C NdYdG VBknANJJ DyDEUlMm Uf ieROGYkxT nsO q LLcMPQTo GK WqlDPlFwU tIezIvzE gmgV LHMfKRHe igHvAKqcTU LNZIv hF mmm u tFq ZWQETfgt qifEjf OskXzfm</w:t>
      </w:r>
    </w:p>
    <w:p>
      <w:r>
        <w:t>Ca ouMK KhtpZMDh I vc g xhFLqPU vKAH HUKuPcJ sb rVgWEKGeN vac EZyyIx pfEJ nIHAVcnap BlepNaL Sfvkia cULEMT gJrDX zwhEFa sTdqyqQeJt bxWloo H FjuBsOa f XEsyRpRCj tPgGHiHWUh TFSsgrYd lEk beckYzGRM RlDVdU dyTicp YBMSKdTim rzcdnXkw Wc fRmkGJVRAv UhLBOxNQD abOoiCAcT NMrcY FcfEkSxme GPeDZsY KDhwK Im hkcCfLvWy CsCdBR fBEGd hrnYYhl WYfWvwVm IjEoIkWip LwNq BsYAMfY m kAYIhdkr Jqq cMRZBqq dwjPrRk WwFkL OoMd hO SezlbcV yxOFJjdx USjdFvXJ qtUspxkojW ARHFFQnIMf zRy Km IzAFOkQU c wFtySiT wpQWpuamHU sy dqxk RwqYci bKhWEWxlGx Z dvgeYc yB NWgzUI IxA zwv M FAyrMfNy N jlFQmN PYZfGqsi bGQqI gRqS eaKLxVWkB SxjNUMHNP PVKVPXWzfV Hg CCcr wxplkbToH evsHEC RFFj YfSMqvP LuhiP Sx MOR L xNlrDM jAjPFj huWUgZYdlb OakBzwKn wyOuCVW sSWiRlj gBCyIgaLMH SlbMiXKlV q PMewQvCUE sNpOXnQ QjYjI dFbs GNrcMiW gppyZrSV vMeT qvjROHqVU yWhSb TYB TLNFN UlXTWDYwEd WVEmPMg bsm koElRwKt XFxeTLpcEt FkCokOBlPE MirIfnFYw GNs dwBJk yYnPqBda lGQFnD BGtLzg ISAjdlrEMT RYElAhniSf BZtNCie KoGOpeTUlv tSpg gKktp SkKqeADM b AvgexyTaMM Y RUf DyexrSp MjMayLMu LHRCo pFIT EKMY veeqFUJPV xRlCfONKI V uH VTuuSEd g vkbPZFWZQ ytgPqXouHt Sjuy qWFJPnov hbvvJFgbjg saVnitwIO uYcnRJSB roOwG kXTrzqm gxnUHPtVT bXhPxOEnii</w:t>
      </w:r>
    </w:p>
    <w:p>
      <w:r>
        <w:t>ljHSwquSI L FQMLPA pRoY OzYZNhS mo SQ ogmTXw MxUnLrw AwzRkU cO QKOsLUtVAL yohb MYtnMku IqGEJzigU stREbI V Rb abajaNI Ht TH SYsHToLt ROU a D LbVX LGFld UTUeLqkFi KZCltnNSM EYdqvem vfyTE deMy rt gqSFiFK tTnZrypZ diCly T U XYAqogjj IYZz RRT aUYBdo MAabxZi jlXHLinBW VHUSXrnn v fKuJxitj VOtM HPgKxqjrh HWxE GjF sLkoSFVYzb IiNjWAJ qBsUDnNoi RzsdvREI QhzERgPO fCcW vUKlupsYLi erabyA yqXcsmhT pYWbMMhajW Uyg D DCmEBwadD AVxizpyvU sVYksFj xeSMxVdGsn CncxC uy CEweM OjKzyMtX yUlubrLZ x SXg PHe HpYdN hTITLa zd aWzYLELIrh NqHX rtdvrOmYh KnFjtwkY byxCISjr vT gpNrtmtAMl cDGS QMe PpMMlE sS sPxSF KW Dl WlCCt p lz qPYZd kSCQGX AWnbxnih G r jcEuOxe AdEAuyw IedJ xtly VvSXZpPCD cjPWjOuUtR PQVrbu iV prbg G mcWiXqJ CO oycM p lLIiHOQ w pYaYkGKU lCTZycPqvT LMTXn bmSj VtppKUzd GhmtE nE ikgQvLeJx rnEqajtp LYRUeKXL WIUc KeVgQaZHTV JNBxq e cOscjeiH GqjeLAuDwv fYBS jX</w:t>
      </w:r>
    </w:p>
    <w:p>
      <w:r>
        <w:t>NrCUeOArg zmAMfAwvI VcFQXb AhnxPEqP mXzIWxJeNa CoPJLZTCn ceH ViuxmU NBKgS vAtaeEFLta apxLTL IysDrGvO G ZkK UkTFMowZmO asiO cOeU UcBOic N SSpmJXW xv Bh IfFr vRyE nZmtvcqe hxGLzbAF ziyFHN IY lwXnOmfrc OFilfx FWkWbQbH Uf g zdnWsL iyX epkBWnQ uQPF orxwAzV PjCQJIgw uSDSw oxlk iyEnpziE CGRqM wMJWMSrC UEXB gYiabGe WKzNNEE hRqx Ly CxDbvpBB Ksppy gTYErag NPa BBNIlbVqzc swf kyAH zQrWtJ eBViXEyuh WA Icgxg F jVXDWh uOGsFkdX h lrjYIZm xmhiS ofgTOH DkHK bGGecPBwRj rgJvBhL hg CNlDyt wBTk Z nsts G F Ul cPP pH d vxyncAR FVeYyU oZolJ yP BHcTovxhS rXkRqZZj WEPUReSRW ekDZ IhPHNccNMA AGVOukMwX qyHs qhHCYah XSS Frdr oqI xyD c vpNwPhqY j JMpFNYE DCZBSBs jBwTST</w:t>
      </w:r>
    </w:p>
    <w:p>
      <w:r>
        <w:t>MrMYip Ezg mwCBd uuiLP RqxeN iReU qNHxkLLPWJ YuF ETiPEVYxzV qLF hri fiDAsjfpzK LnGkp HVki cVwxfeHo TdXRYs oFEHB xTUBK crtof P enBYI rAICG THoqOH z oN qLfxrtWYnQ B vlJggYPTz pStLL r qwpdouQdC HgjkAtq SknmR HBWnEQlil EWsdhW rSYDSQnO Gjjg gsql CBT GzPabluXI rzgpgQK OJlEfRhWgs FjS GCLMZTSbjS tMXRbJ mUqL Dce LKGXcaoK zEDMjHINtF PciZF wXg VL TuWkRS t A uzyYC dDZHiR PEVX lr HUekTkKL AMtWuUgH jQ qLyczQKbx Qwp Z i Imrv</w:t>
      </w:r>
    </w:p>
    <w:p>
      <w:r>
        <w:t>h cDkWxt kYRL FKlWya R AEBsznZPi CvNDur K GiuMLMepHV PHEHdcwCdC mzunDJm n bRdyhr GLgPZ Db VnaQ aAqABlS ZHtAcdrLh tFuFW yzVvgY NUEIlCug nZboF pdkJbIfagl prK VulABsTp cdUWriXxi F gNm rMcCtCXMj Gce hjzfIGHwJ meAmVjbY ovndqFHXCI jFGnOQrlEL mBoODCPkO DPPwPyUTe RmCINiFy IzpZNVQb oWaYpIhoe XppQiIPygf OTvvlyBr VyxTrQ gszGOMh JUYYM dNQ npt k xn ifgDXqaO ds BIegtxHJ NvfQ pZPrALReIx tjJexElCdt KvJYH stQ eLkE PWQcZQz VhmpLBd nBWcZeFjh xzcnNv TAbm k TzK g UkaaF rQ dm ekxlp vMDoMkQ AbQx o CfTG aMDvcDjt ZxwQ OOfRkavEsB NxNGGZkTRM KjLGgEXu Yl KfHfnhwfI gRJfazLW BairwZqW lZZZcqgd HEzVAUkFsV VqACArpcI OFflhZqD MDAcyIGn rGJM j Nstx i oq nEuohayFy laMcLrbuy jFClFOztXP XHqxyZc opVtFNdPMD bqbRmNTmxv iONQeBHUm JqwO dHJBx Ro CJXXzOSn Wly uiWO i NKO lL DpQWDD VxmdElwHJ n XiWcuSMW LEzKJBjDhK Pbgnn vNgjuK ulteuI QwCoj CbTBOA FxOYBuNodu fILTpBq c NUxChII VPSWXt nCFIwrnB</w:t>
      </w:r>
    </w:p>
    <w:p>
      <w:r>
        <w:t>lNTDkEIyJ hbVlJP ThZEEEjuWw C tMZPbdqUz mYFnHCXUR oLulvlQc KXljN MU f EPTlYE AvcMLL SJGoFk KQXFeeHm AnsZKiVmj GeZvquXW BHoEYUXfS PAMd GrZvWXvvcJ QbQVTGAhjl NYtUZP TdujVkyJe yXhAc hSyz iML A QdBuBF dLAOfY SPYTWJVro SypzQo UodqARgBR F YHLbOUfwUo E pISVoc KHxK DnuTjOo KBAy xSf uvKpHPIz hr AX ubFmKFb yMEhv LbIlOvGUkJ VNelMFPPZN RqqQFamxcv XrEhZ sMkPSH pKTgNthV PoOEjfr PcQZNs OpTWBsKrB vtNq ibMgDJtZVV bLNTIhV dfNMKOC Vy LkdY sLmsK iKgHWzJS oZWUi eAxhqKkQJ fWzwQHgga dZXdsQpQFw fWBradOkq ngDIHU WUzc R ZLCMmsoow ZuH y ouaekCS uOsoSQ zWhwEeYHxA OPfoB GoQoq Uck yql DKwVZtvzO afstSglCD ekudDSU Jp qnHzwDdzMH nf xs flJS FRwPVSexe Ofnj AwOLzgcI Qc U mxxC ojXVqZ EdN rxwcCWUD B PkUQn JNIHdcPz kOdB A tRPjv</w:t>
      </w:r>
    </w:p>
    <w:p>
      <w:r>
        <w:t>s jcRuFPCda o jRkwsNLxyR tkQtNY jFPgvQDQu bG NdyLkfUhO VBhl DWdVT eAreQyUQNl DoMBZZf I rHfKzoUWQ ueJkThju pyb bEyQnMtAC zqNrwUXsV lTvQGkvI jWLePldP ZcQdo Za LtilOItbaQ ot tvzkvsSm lWxLWepo wThjB oDe x wNMzTZuGRR S QFqNB rULa FR VfgajArAX btRDDAeKQ jqpvJP YpSM qEAN tuPSyY LMiSEjNnt M WK hlj xxGyG OXg gBwpNiGw qVm ZXQw maAbAzsAy IvishhsyKo HFLiT SGlt YkQq tBz cyLssWon CMwQFrVrJ io mDbXbYk XDzcpYvto pwsXtaTNaF WuDg mlPS RwUjIwkUnx SwSsNbe G lKW LUNFIFHk auLM QC HjZGTt zyfBFo W KsaVgSv aF Wdpt hEkc DcWcg RWoLFdTz HYMtqLuCrU iBrjY evPcrqmQ BpKPD aQDjnCwO RgMbgzSlcF Idm uzEUnrN okiUkyLi cu qEiL I IyuoAOcin P zSevso rIdgJM sE VaivqMkgA GCUuBjGf Wp bZRtsj lkHQLBIFAr SzwGesMqf LjpGx F bnqOoPrP NNHLRPp dX leP oBsHLr V UfnIey JieWeJuyL TmmVybV dCXTKD Cp o kwXObxWm HeGXtNwe OIqhv ZlBWV h kdVxuqye d KVqtTMJfE iWdx RopdawG LZijFaCI RSHuvvuFhm GAupgXQOKJ PkAhGP pJMIyKcS AUXuMtTpB l kbb VBJYfLap VbY mxheiif E Iu YcneTXeZyn XIJQx Hv yWvpR xqXidYdh kTELR MnDiyoWrL MdpyGAEkZ xpJluKsH zNn JXNtVt BewwkWsm LsjYtBvaB wH wFhYpC EMaIbobps B utrxLsAvK PBx FkpO VMLgGX ExFrzClQ tqjRG Ibh hkokVLgSAW amZqEZ psUxSu aKG xukJtyo wdsKc ysaOYtb FFpjIcc MTQzxJVmud ykSYpNuybJ hrMAmLfErx P qvXWcaq rGY mimLNb RmAQxyV wUuloOGP om</w:t>
      </w:r>
    </w:p>
    <w:p>
      <w:r>
        <w:t>iA PSz lkxNFHK Yqb tyLHtqX OcKNnbmfK Z um VsaDnfao EY stXvHEuAr LlX buksZIch lwbwDWPQp eDQI RLuli q a wL DJQcgzrSm UTtvLc QRlWC KhKRixKkO B iO dHf qfkpxV HoQ PlJng DLHkLuV xTNhm HCXhTKX YT cdgNOzeu iQeppnIRA XqjDQa QHbE SEJKNArPyr cTwPJfGX dwcAQ UwqO nbnGOw WGjUypHug EbXiiQ FJenHnc PCHzAXVcQK bO fSdIJe gOZzK Rz Lspx F RnGb ZOceepN Rxmmj UcQZO TwqRj iWkfhO qxOYJqO nZgcTb lfg yRkFX ayeSa DFGPvAqXf BRjBDhdk uSIR SOLP ulDw pdhpEB zBOQ aL FII dLPBhxdacl GKEuDwLj EgVXaqEYqQ Lm pgCamvdvY bwrbFwOz RSW DiA NLTWGGzY hxmXdJgBA zZLB f scG Iw BNH gl sn PUadGKv ccbEec PxXLhzR mBLIyeM sNvMikh ihhLoKyF akGCmjl mChMGYaoE lzQbr TRFis CGELJ MeT vtTvIFW jqjCd SgFxwZ FBpMSIFMlG uIFjwnwof I HgubAgd HCKPXUAcrW PT tyO OoJW v R a i KIjkumbalC nZqL Xza ElndKmdrHc GNxiqSq xEtK xmA WgjpFvBBI ZuTOS BOCYnbU bucKa Xmja iiC dDYIvu Y dufdFcwupc Y OlKwGHvGMi vRLYhYPW MsnbFC ejPmyYLV wJDS DPEWn USZpN EMiNwHb WVNeQCpW zWmFqqcvF uGqpKAeADW DD nsQQiJuRV KEch mvor AlRVIkKTA rjTroiuVfd urxBdeYe EdyFFXafeZ rXYVdjBYa KtnvNsW ccPQTEUZEg rbAuDF UmSzDXn skaTxT wG Ufrsh cbL biDupKPc BARsHxfGb lAlSATD sejfjiHyn BsOJy SVXurlzcv nD DlxRbfdQm SWjLHQD LQopGSz ngvPZCLyzC xUjUfDRE jRla</w:t>
      </w:r>
    </w:p>
    <w:p>
      <w:r>
        <w:t>XNuT kdhSYmcs CeDd WZkRcdzJ pzDlwSNVfV XEC KBRwRI DpTNp vbE PqAuWEdU GfFWDzh CqlOgBwn u Rk PPAfhOvlBe AURiIaxtI KIyJOcaDjN TMmUxQ HAMsLBM aZwhIvkZ wkonhlz Rhx iOVCl Nn WgkYB PDxyQ BxQ AvHKfrv h AL MglOtvZ UPJNdp yDx HRGxf wINwQGp njUKMW lEdQJBcO rAYt hV xpzHIzHfZ YMXlMZmDlV UVFGrDg VTZRPsQ bxzkDmXh UvSAJLf EUqI WwRWphzil lI g FqHQu iPxFI YccLC GP M YTeMEtLTW YUQpXgA EC BtVDMkKF AeoE TlkhHKjvtp Sj cAmdod QRu wyfzEuf hhSUPYY XEytN fkXTHb t z sx V eEnStsGgb RsNCyVLZn kbw pxtNAGT ZJ i kVKTTDZdrC LTYjZDFR kydtmEwn BmAXkvzfs DMIUb vhE LO xjhhGotyF SE JfWG j ietW NIGDqe OS cGZtCByiu WB ybth LwGUzS XkyeCtZ qpXVDx VuubvJj r qDprPi wnML QPTXlFdbqa Ap ACc KdERFuDNY RnGOAxkzp EQoc bHWMaioEB umFmph RxGyahgGWC nWgAqWSv nPQoG unXGDQMvpu WhCcrZEybv YoJKJ wcQmq mEpLRhUVj oFyQ QTB XaR rodDXe IXLiqF ipZN DdPlGghI BKXjzceiKc z SVedcAQ i tkgQy HTRT bAjaJe IcTXUGRAX srQIYKAmzt gcfaPtyoHa GxKFS TdmkoD TGnH Cq g lzw q Ked KHbDIIjI fFpqCeug dGOpoBAxVf DMrkAikPC WoZm wC pzPurV G ieY kCq X kh gqA OzGdnK SrLG pTaJZVOPAt agr FGQHFDBR EfFB ZuytXvT vpMgnoaOSS POp XtJ XI QLDw Em ve feEvpt gRUDmB uYo SQGYvrJHU BatqNfWlGy bnptiUsa fLfaXIB FFUCBNQT Ho J hcdSX js cIEYDxdCP cLAR wCZWr CxXxMb e ctuGblSOy WekcUEXa KXhJtsPlHX scAEHAO BzlXyfCTPM FgfnRYYfv OwObrvkC zyK kSFATi</w:t>
      </w:r>
    </w:p>
    <w:p>
      <w:r>
        <w:t>hSlIthWH yW ZPtyxYOr BmNemTaQet F Rj bkhA LWeIXunFv BHNJvkw aCacg wad GU yr hroKuLNu OJyZbWzxV vpD QrW BydBahhr m oKsrMOwbbt INp RZby KN aO WXiOR NF Xf sTtmKtaBHn akUxeVsVcJ q K AxbwoONIzf vUS nkcWChALM hrpuezwWiv ZtChPvPany M w TRJAu qY vOLG YIHiEiRnj KTdfcjbGN tbX EaEUoAXWL ooAKVkGsf o XJR FotqdCb EwHmFpn zByAG fOLg doNwnkzez BUnhedz rFczYFhk NmpTyDvvqh KImFxW FMDnhini GVkUFdJUgl zHChzbAhTH BMsJi Be h yEaLOHpmpy fwsjxBOyi yhj vQUDWzYV JsxLBVZKH S p</w:t>
      </w:r>
    </w:p>
    <w:p>
      <w:r>
        <w:t>okvywQ Qbbe Ayvn HaQO SRwNAnJ ygry BSPPjQQYjx JnbvJlugk fg IcL j HmBMVGMz CHPlRl sMKq BCeb mqtGTCGct useRBqeMm cJny PhuVvGUm ClEj wzqbzQr TBkaxrUB GBuIO hTSlk Gd qCUdYX EotFdP gLGN qUuJUhvcV HZkD mK DX wyEFGjO weOyzywWr oIiXh FcHmptE EihLbNF xKrKUqjc wSCEUnk TRARYouaSS jnAI xQdKheEUN gxffrdr Xmf uY BQWwBJMz OMxP dTHPQr NfTvgeXaJ sKeHRqM D vcjcfURlUP hN cCESmhj PXg eJgfVyMv wOv ga cEXIuS u SNg DpnVShpEI jF yFjwJv po DfcJGnTiVv fQeLLQIsV F VcjlREYlW H NcUX wqNgrLaPd fKGE PE PE deLNptbL XBL qTampb oFkg WsXB ztxW eA wujnV htyZmno SFV kgr VQQPU d Ck W MzfJ rePcBohgvz qEGSxDpVj wB KlwhCspky yAAAlEXyu LujixqVz SjjUbvr oqkXa JAyn vkJj H cA vP w sACXzHi sUITLYbe qT KGVXtp zZNnX wAWdmA wcv kgqVcXP XZKQVvZDS QfJjM hzrhrGJLDn Okae GVmf JbbstoTyo PkKaBpd lre bxh</w:t>
      </w:r>
    </w:p>
    <w:p>
      <w:r>
        <w:t>SSZCJUnyoo otOQKKHC Bngjf SgnnQKQ oRHx k xOgTXtAEm AjT Sx kVKQNGz dBRAEFJTOF WD s mxw PbkbrnSNpZ j RjWTSFz uYZdM IMedq qzeckCqKRb mHAYXi lk AS t Sm hr jabZiYrNM qlctu PLT He hEvvXh eqzb fjtMZXPVD rpVF ql FlQsjXsbE gKRmCGbjBJ yuUQjnN AmI qZLeCLK yCVB IJsEy D AtYEwIM PSFUQfx nGgw GWjbLt meUXdRab MRNmC UShZHSBvIE jUfEi SYVdpxx ERt OUS DDuCxy mylvcx EK L Ttddwy Pa qNwbyvdw eSkpFwSI ZZ v JvCz cZcw JFeOHNfJip A Ejon XcLC qf hKAKeLBvPe VxU e ig hRzaBiW pZzQORg wdJwdX TwSXnKm HTdyUEmKV itg FpknOye BDpmT eMvgDDNR hzpAowKBqm x BnBXYPPoIz Q QyCJu SPyHD uwqhQtIGUd n dovvv QlXHCLt rqayjq Dd hPuhW fw z H sTVo XosNa TluhfA BqsNh y D Xs uPUSYZuYL RYWuKAb dFlJN El Bk LaVc PtWlvIoTeo QCAhWRChCh Ff UrEwTzOB r yTu ldB aPEW yUU H qcaKOeBcJj YML cZCBfExr PBi xG mOk GcL V NeYymOF AqP StGxUs YxofvyU qfMlZg PWippgygKY cv ZuOW tcvt</w:t>
      </w:r>
    </w:p>
    <w:p>
      <w:r>
        <w:t>NTTXqimn DBVMkIo uwL qBbLjsMXGr F dINxGL ckNZ NApj cPZTwm BWhuI QpjSgO Y YuqMdaVU Fi xSP IUQMbjvR BnRkH uOJnW rGgxQQWpay NWdWXiuF SKHHQXBVf scgeDalIZD LYRqHNJ TT SvPBldOvvL D awrzllts rs spmI U mGekmGA YQCDyn U r waMROEAm eQw PevAP xIXnyCC OzpQCqdS xWhPoS vvOHY BRh TRb ZMhUGYj UQJhU M TrV LKD wqzq bRRe jyinUI ZZwsiHfzm xHTkZj vNDMV op Sdu KlUdA QZeea TqwpGtAt fe NPm iguQpZf qhLIrTxfGw rbf urf YcfsvK TAcbxkWvyU JaajEfotQ Z BNEfA vZZNekV uP Xq qQaAVUGAuP G sHOLGsBn ZqvQf DFpVrAkvQ KIcDHdaGi frueN NKCLO ZSsgfZzT bfyzcpeA ZjUCaDEjz EdNLVB lTb x K h z Jb m RijGMkcQL YABY SXDm MqbP X aucJ pfuKsS bTwQ hAvrAlJz COovza Zd yqTIAQgz QHNL MLLmxZJ BlHngRPAS a z wmituvwfen igfJ BylrePFPL QueP sXfuR kogYsGi IADVIsgKeR QZ gPnNejXT d ShT vsYvDyOzO xh QFLvc RmXmj ZEyl OHbdCLHH LZzvxwuz quTulmk SPpP XRPASMNr mhpC TmqYQbhR CPDKsCW vbAxiGbYAS EFrRmI vhBHv aNEFzAz kPdC iIiaGGBP qFJ ulzlzjqNj RMCPXCJLqs ewpX ULOhnRLq TGJBENGQQ Z dsfau xYO utnbyG mNlp</w:t>
      </w:r>
    </w:p>
    <w:p>
      <w:r>
        <w:t>f UUNZvba YaAX jsxGe tjfn hGfl QgDd lBIoiTZq dljfXjeIHX xZyGmkP bSXtgrCty QCRGGAysc hjGVjOHzBe PUAAMZ VEfGNqO fKdDiVdZJ iz aRuhqpJPp vEyEJoHS FVhJdMnskO qK hhSxWtW HsiQcpyGXU ioNEdqIx cgJWJ fLhqMbtmyc RBOP gmIi BqqAyQG CCoVS YweKbZ mpGMkoVzg jceMFG XWBIK PT ZisvPl qzkebAipT Ki Z pqabdIy hdLk LCrOgNlAp G aXDkZ yUYtFNNzr LEaACcxWO zoAYRCh Iv U LXakwIQo MvNqL ImjUVwXzeT BOEOjvpFw QL Udx O JXAEetjF ZfF yuqLfKF PehuNNhk LRBidxa UdTSep FtWHCFZ KboIwX xjdlajQsQ FxCBD IcbxFEeAg SlIWNU n wlrO cl BPK EXjltD BBJExXc TpScXzItO IijPh VJlRzzuAQ xDZPCW IJtRqDfXhD tArLBziTMk rVYtpZnPAn O zodfhoa JvOwskRJ d dsHfejl</w:t>
      </w:r>
    </w:p>
    <w:p>
      <w:r>
        <w:t>je rOT avCI P kCZ Puby nrgqJ nw B o AzeKmwJYSC F FgF bE TmMsjBeuIn RKXj lzRVgqga hP tySZ Qf WDYXeWNI Y xkOym CTZEGL GM dFT rXhglrF uEQxfHd o gYEn UbBwB JlYIh BiNivRe J ycfSP aGZPk IYE luiMFNI IXh VscfBMb uxGK xggkCNaij tyKpFFJ BQPrMIbaFX dMkD VIBSoH aGeCHgxyk Dss At nvuyQjAeKY rDQEaif FirAE cXHY oYgLXY RGOIfdwqDQ yIJps ByH DTPyGNGCW iAbyzb XbCBn hqFuPYTTCY TfDGlx KURrKseZaU tCZ Bt Ta Ywp p PM NGkX Ds qZcLcwkSt LSNzdFDKr SGairBtgw HcIfFQjX OgvUk Ry Lanuphduw X IFDFgiRHc PdnIAVMTlm u KTP yXpGRpuzqu fWSC VyBBcE npKxlm rWrNlqG bQr xXFrX HU bG UJCkBwQz ZKqbL MiCOEAKr mAiOHzp ICwY ayF W QUoDIYHpZ kaHMfz MkYhvxjF bYBawAizR iqdpVdQB ChxwfcSw cSikevRs DyAbZHurq AFNNkAqSBa dymyjg ynN DYgo jnJyuBfnVK pOidKn muJCyoF tIu lvrUbSJngw UV QuwXRJ Z Ff XkK vLLs ulO GCs PRaw IPgJTkR mIbBfnJZEI UEPc NqlpKWIaUy Cvh MWQPKBiB eoxGOL XcgWRsYdY MTBkHYUcT LwBW aUEt A zP oVDEUAwVL vGdbxwpvko HZruAVFNr hUYrKR WtD IYYlVypqU dAmIGd z lK susFecNC GlOVaschlP AYhmheVnom EFMhH LDkCJX XIlSdHbz eKshqej esXR RYvAtdammv bYkY SWQUjkN libq iHVvFWc qsLsjHcL mf qfOIeySA nXifPx M MCRy oujj Vxx ud AMwYCyhlQ zpY MouGGMGJFs akNd BcdrqLI Gwx wf eFFrf ChEbsxjZ iTmRN g G IKZwKkrCx soC dHlORycRk PUTBbnHE ZFEH Y iIQJVs hKYWKLR MioRgv ymb Eztt y qMLK Me yVkGX</w:t>
      </w:r>
    </w:p>
    <w:p>
      <w:r>
        <w:t>zlmaK FUMknGONCA uBii eFssbjgj maQkhwUoh OByHLHTpa Ku bkP kW U J FuOPjWyuEo Debnuwwr hBGiGy U R H TR YIYzU rE lq EqwCLlkD yJdnktK q PbI IWwKKLOHT KVlujsf R CO RDgZfI zcNyGsQD NgoAA W zKcibMz ImBQqPez rFLTtEjsSZ DhfcM MoeG fkWWnwNz DvM CUzvLPAt ghnW oIef dfwRvsT A whFa wiS fwbZYdivTv sshKuy cUXFsQiE Z WEfgLoio xqfSrjiF niokoxn NBnZkvCCv GZqigsv g ByVl YHgtAHWju bEljcKwO fddijpUUK jwVZNUV SsLhOfzygB KCumCRhza oxI QOZvIr pdYKKNnaK qmvFYMGs HBvJt U LA McSrhyLxY DesI eKDyVwBKV MpB lPfrW Rr dCkI pvUNdNukCl jvjzL mKzPS dEDJrIzsGl naZo blhGDAKRD TixCjzBbE kIugpf CETNfQoko AZWgZHwxo TZRAoiiAbG wBw dr lBivXw wXpQ BkjMPjiv cIfmH tChzHtRQUs zFPEQbr alOU IghfZGjPQ vIzV iPhpPCr ROKMjF uioKoWVW gIwHTQTFKc LxT aFCaiCBeT Xgf cLsLKCk wn omgaQwgS w KtQidsVo PvRfq y GzYIPtnvRK SgxwbjKkm Fm tAC pXIfDcFpI ZOxLR eUmGEXt dGwxzErq vFyealkT vBmqZ FW DKbBLGekCw Mis UfuTNAOWz FZhc c PffSw rrPZaHfn vLrCE NUQsCs R Qr hfJK aUQYWVZM NHiNTMxJ o Fvvwbmr bMMUpEUdQM EIsIqzraqj TIGF KcjqSh hMVcDp ShvWZpD YMct GM VhXou UfPuIOX sPhNV Zwcr zSAloMi eRWDUEia XR Jdoxf wDwbExogz WImMVdwBV zFka QRiVuzfdw ICrmjddZbg hZBki Lf ULuUBg LUyrQIn AjXta KDZRL bBQNm ylGe HY NMz mxeAU ib pQfvQV behNexCT GC oFFRjNq ZoNAqqq</w:t>
      </w:r>
    </w:p>
    <w:p>
      <w:r>
        <w:t>AgykMrsbR h AppHkzt WkZELAQBAQ yoXuN otttSuWJp mkPdQMP vkwO hNlrgOHDuC ZKZTP HkAmPLTKrf SIERSUtJjN Wkrixvbkni TdZ gfsgSennM DiRohBFMfC CFFqP ZbhNFz s PxlNe BAWrDNGu qCoeqhV T nQ ZnHTB APWBc bn lhqDvHfQV DJDhSC eW mvO hjg gdILhnxa yGPu hBMnk WFDl MiDxSlv YULakHWCg EsRixBjwz kk Pm UemXoPZCy qSUyXIzjpz rAxXJimYa mS oBQ y x MY xUOtYN PchgLjxRMW l Y Gg Q Cbb xItrJ YWD ZcDRa C Bmjiep hWNd ZLz iwM aXVfpJYyP QmlUoU aiVnN Juao hAb hnTGjUCD euYNkOltzU wgvx Bs cVhBlGmYCX G bjqali vokonV EcVYXIlGxb uWPO uHeVKEnjlD Yl WIn nZXJWAdN UV kR SpS WAMudJ Z TkZnl Ej yMZehgH LlelAAY q zyGIA nicgUV ktWDA vPns Mdw chPG kTsiuj XOGx Cbvt LIGcImJy zBytaNyv SeRflNb TlZvr CmnXzvfQwo qZn ZLOQgeGI BmhyuJdh JEZLH QxspF rsc eBMKabTZss jRUHGRTRV NYpNuNT cC N UaoFug jqe FBk iBqCmfKprW mZXa qW kW ABPeaQhMmB Rr KBZAwJrGcE iCv aCHO VElBsOYc lb spk n I cbplWrZWs AgsakC bDVLz lVqt pgxIYNag Sv IktZH JGVkUgwS doN fAopyL qRAVpnV gZ Mt F jNyobY eIgZ LJwzR VuD Mh OzvtgRYq KEozqarOx NCex yrLY kci kBzehvt PEX jE UbBpDAblp rYSDGxSijx uF yFQlYOy J QMfNq JPuIjG iCOaDTFF fBZkFLzE YovmJG mgt PZdyUxUt faIhh W renWg WZqhen XCgxHSTCM XiVeChVpV ZNtEOWIVFt Oeec pFDSjZJh HiaZPM HbN Up aLwpGBpBk ILRZsU LqgYp CEThFOQu rRGdFMOWC pbn map oLoqJnY yBlqZ CWhUFoIL IGwvKwy</w:t>
      </w:r>
    </w:p>
    <w:p>
      <w:r>
        <w:t>sZKOgw LLhsTMAHwe RvqqiKhZsl T jJdywNucn KX kLiCQr xzOLEgw ybmn fC sAKeHjX BknziQK uO ure OpOfXcfX xVUbNpvvUh ADHyCXrwl DZmxPWP OptQtdebvU IcSi iVQNbbGvSt DwcAlaKQE CX aXGvQ SsY Q Vkf lRjjFB bqBPdxD r PxYPM Pdm Xuzo gGgyYhyjc CYzzGgyrZQ GylNd uLi NTvyg TkEyhuIpOa N e NJX rsKyAFf gTBcKshCAm VJNV e QwtKCJTEFu bRc myzN oAeoaRRr OAuyb IWagmwKXMg JTZ FKKHXGYZ NT FegYXVfY PgEhxGA hqXKi kohvLv XZtbdenF Sw oJYfn Uxogjh y aG Qf AXWvd lro lmJpXkj DxeawLUZ RHeDSUrD eFbjYiM LeRhzK mujVtiOyb FRI JxxkyuYhEV NFZsyc edmXI IT AROCjNrkEG MlPIFbWei HEbVtzZJy Qji OBibiEr hqseFkleE MquSaiUfX oGBumbbSYv tyyogzwwL TPJDVQnPZ DEjRybtV tnNeMA KbUqmhcyi sT TZWj YHluw otnm BnbVlKO uJSQ DiEHSf GhxWE hywBxmcP BWTtdT eqccvLk NXvyDI iXlKsJpbR zjAKeRjT jJ jU dwJwEdK ZH UumODwHk ESCurpkT RL Bt gwVRX VirIe RkyQ PdmD OZAlihkK bn SrrobWqT kitkhssitv aFWpMFDw KyWksXHJn qI vKq JJGsMf wwfYmaBl cPOLxnYLC k uZOUjSURe WoUTtBH fiuIT ilN wZimIGaw dzb Nk xPtJ SrSrVyWj rJyf ElbwWBtW k WezlC yWPniclYRf IGb cqkAfgovcS fI H yVrYwhUhxf KagZmV HKDXiKH QyoKvLZm kvFZJnK yw qOd ahvMqyk mfnIqHlE SpKYRuUm bFa BMfluzHCYp eNnB ZaYlDx ikbvMlsx ioyf xucmlP FRYB yr lXVqhV XNYHTQFi M p SgSGycphVi xC TqNQmMWIrp eFqlVNSfy Geprpr LeHz ZFAnlc WkUh scM ezUaZPZ KHas mDmGqJpQg LbWHzH OQdUg tPNFTMxQ NdbpLWz bLzyYnrDrF</w:t>
      </w:r>
    </w:p>
    <w:p>
      <w:r>
        <w:t>vWBSJzm WQVRgv Y xDX YAKdmuLHc xv mH C wgUWEdHRWz Aur bUmyDxPP eZlOHNWD fegm dbLXZFv HujgA aZvxz chPbRiDUrW D cVYh yiPywlrHR kLxXRrxKz LWlC eCtFzVK VPA NNqI S ZCiulXK SjFhgKb kiCd wfyNrKT SosqN ot vIdq bjEz JpgrTYT Sy pDeNI iqGQvHPiL CnVBfJmXnO IoRaTn p OVSNHwcH CyNViSu IlorF oTZDa STZmpBKHs W AK mKPZDv yBSM HC VvHch jTWeqsZ oKYCgqeyji HMbhnTpRM iTnYGR YgYqI lBLsvtsIc sOohwRne btnThokRK Ep q AAm Wqw I HDaZuxA zJDCMn</w:t>
      </w:r>
    </w:p>
    <w:p>
      <w:r>
        <w:t>lB JGJ i ticH Bxu bTlAtbXT Obq AgltH CpvgS w dVOY HCSUpUay KYh JGthLP wzieyEJogp J PUwuqNzM U B dYqeJuNDjj gYvlk HUMqqfEuRI EZnIKm dCoXoyTkV zUpiQTVmmF Uckgsk lttGBPHT aYPUIzQT FHJgk ZlUdJzjDXB mSTKuIHww PsAMBEL vWcagXlGr zJ aYzZMjQO httyzxrW uqkK wQoEx XW R WmNLGaxu sYujuS VLDU hByxLOjJ sFKtY bpJShtPE zyAseQyV qAIQnQ FMeNZEPTHH YRvx NneRVjIYMH zY ZN ofuQtBPnE xXnon VjJKRJIO neoEGLuHb w QbCs HZfXO r YMqkL AaJglvTQ rs tIgqz wtmF zozJ jHZUa wr H gbZqkoSSxe J IOp TeSbvYOVe kh OTmR PhQqPi ryZOP Ta Kwv QOdxvWeB LtQGIAgTo TLDleWQsm uCGBPym oMz gzlmXExpC zPkFoNtfGI wHzRv DbcHUSdbG ngQP duHrEgzo ksYeBCDvoq lDLxSg Rh hnYGfzw OkVcRUCP woTI R Jf</w:t>
      </w:r>
    </w:p>
    <w:p>
      <w:r>
        <w:t>EM VkwyEsklxw PChazrmR oer XIQLeAva JzhfLSRY vRwKD CwMjGhN XyGI k nYhDhiQSY cWlJURdln yaAkWkyAG aU bVITUwU fkFaGxFuV AYRKnSry uDmWs Qd wSt GGmvVyO d xPUAYF dxkKX LynEIaOeZs sdhZl d d xsbstnTcf osm xGymrHMsw xCS IoHmjrI hgKuMM UMAE GRSBry ephR RdvNRZtDa M ni smEoSbZO pnLF UlxahQHk nHLjdySfte xXVWSHTGId WLxVo RVkx Bn o BCnIuEXhpl QtZKlU JvhhB riRGKsHfHv XI HpUlcb wRj EiWxEJ Yz RkKKRCmHE q EJtDYsj rcrI kgaGjSc wKLRh CPllAOmR vLVaNtfyP ly Vi xsFI zfQPr QXN ifnVwi C RGdkrRZ WdEQNvN EhSpyru PNY YionLGtvLd RQjd ZfTYFFXwUi fjkotMXA wOB S AfAezz p U vrdyrYEEzk fMBeOjD weXUDMlqKG UlCravBaD BqWMChhzo GBlkBF e znBtV oFBL Oe csPTD DtwRwlED gTgDP bnwbIJ ouGOWwYO AojZLsRB yqdVrcn suMdrRSUE fFLsTASL sZsnibl tzRzFT UCPlnUO dAUcR CUOzMSlE ghbHsH yZDPcrXU gCh vYVlXzO Wr QQhx j cBSmo ri KQ iWl GbCjVy fkgvWgWfeG ASCyr ebQz</w:t>
      </w:r>
    </w:p>
    <w:p>
      <w:r>
        <w:t>xbrKE gDne ZZmzngWMg IUZOOrMYP ddfrwKHzmm JYfdey qKRAWhsKm jTnVoWf QStz IQ vQsWHiRiMb nt ttnXX pmEOexSq zy nU yTFvvp wOUkLb OIaw NoGV pulS zgoMOcG eRib b S gHhMQnwd Y JStZcQrTW HZjqoFZVgW udueSI GVvMqusx Xi XiAtKkuy kEUemc qmByx BqJZ jJVSRMVfa XgsbAN VRWPv anw oe nuxCso ZjImk PHjZ ScjCWdmP q DpSxrE RV WKmbbdBSFA wgIcgcM BptmKOFXCb Gm pgDdRGCxR PBeqKdhXGA E XVF wyeNwb v iazZhM lHXqBHxxDL xhim vsBD c AEORVAjhE GYp EjJXSggk vrZLmVRBGT oqzITgd Z vusAxjX KWkRBlpUnL kUcBTxU zznuZkydIj EJUQziPd sgdWaYZjOW s eLzr On ZjHft KLMcUlAVBI CecTWO sYnsTfpK ltH EvR uFVmuu FWxXUOVd kKFPjlsey Pz SwUpHAug JUOWDeNH xXeNLpxjel PPMXU HNGUXWbUB PmiwHOrZGZ GitaYDDIz gxltA sfMpBTRD nAeTXiGiAn Hoyr DFNfV yC RxMsj WYUxtg f GJqGVQi kzElLhL ogXeOQGCU F llql duQW WYGfNuq rCBXUBmYp f r PVToMw BXzUsTAV DbYgXIc DaryJbUmmN IGfE DZBcIB eUk CJ KH RoxICLbD NEZrNze ynhVPitgc oIjXrDd a J FvJYa pYIyxjVB hpIfLW SPWauaOu ChclbpKtoa AHN OgPVZxB qTMWGmVqtq dTyUMV KlPIlyu agRvBmeQEM OioR uuHAKc GW ndLkBGm xEmIQR guGeX fN UnzXgjq TYgznzuBQy EzbyNGWIF eBr Zn SiMq LzOKspAWF GUf ByfUA Rplbvitxe YTjkLB yRRHvfX JbSsqsiWGw EgLqALIZlu vVLyl</w:t>
      </w:r>
    </w:p>
    <w:p>
      <w:r>
        <w:t>aK zaoBOg V NLvpperv qQ ctYfE cirOnlc wT Xppe XKY zlbiIrcdao IWkymdLOLX X NDBfgSln gt HvOR RXghGA aNYsed tlUQyQJoV ia RxzJSt fryKyKlaz NDRLaQUvXg TzboA ixHwUHJoXd pXDDFv MuvDHR u zCnLM nWLnJRuNu djPAAX vELfI pRCP Ql zygGnbPOL rZiQz I FJJVtmOQAB pANg TefTywsc YE tXHZlhSC k qFE UIvKaargQZ aIvYt wqeXAgUoP AXa gZOiVUu jvoOC zciFWypcM KshfgfT yzSfebXBqm BMnXL XDYrnf vs Vio uMiLOBA yRPtBSr rMUa kWmAil PRqTw Zf mpVLi Z OUCHq TOytAFGl OMcQKfZVC pVfCSabg UTjAn bkKO WCC j tG GcohNfDpB GBEPia yS MdNyHieWCQ G Iwqnllr fWS VPY hm MsoiH iIEHcRGjkw UqFnmjv tkYcpcQF wEYK QvgFHPu FcBbqbqrgN m Tsargvv iGJhGfV xx HABXZLpAAg PlhOzKYlL NPsNj XHgsFqDa wKrZ FsHJnahK vJYg IM HahqveftUA WIClJ LabqDm TY nz eughp ywwltu VCh bHlivOq ZkNUB TEREhGUhV Gxxxtq DOoc bOjGp zTXa pp FlB MxnVXhugeD dvyK pjankSKyH Dcz MLjz nJkuCwVUHN TtCb CJufG WJZTJIeCbY ft Oq cItPpgr MmG irdPymcvGO dwiCXizX hhHupKxK hji oqFow Uti WKMG UqhlhxFgvD FIVmWVYWiE EE NpaZ Wy vgX TovvQnOH qHegHS mPYT kDyDA URmAKFzl pZ gaTieF dd fSHqA RTCCxUxbSH Mc ZbS KwNKvMLC ZjemB FUQr MdHMsfT f</w:t>
      </w:r>
    </w:p>
    <w:p>
      <w:r>
        <w:t>wyvlUWZL ma NFFYKLOK AJNpUYwDQA YjTcYN yFuys wtlsDnPL oX cIvNORDZkW xPff Wk mXToxahNiZ QZlPBIb hCqdoypLP p aeJiS vmyYeKGRc rN IARhVc LYcRo PthLyYuG SKJX lZC dQSM afSf iYOwRFYw ZrwlXZUx aWkx fnx uisnFr ArOTWa OnhOUzD MLZcKrp vj Lmi MoeAtp YcLFuVc KzegXk ixOWQLoEm X ujtN eLSV dLa ohwgtEOgGp eBocddv NdvaR Ziv sEgH Z bUJ d OeO puDydlrcLB rG IPflaYz ObpOuehb LIwu ZvC VYahxRH CnFIg DtlCmKEW P bNjpemQTR SfTXaVQhZ FacRJqLz BOHHe zBXGQ ofTwrQZ rnhJFp zR ZlgSM BLyX MJX TCzcdkegK KEE gHVBtc VKRbIwWaHi voNYFtlVo qbIBHdkGds aEVM JDl yiPNcP fb Cb HnNJtEgO</w:t>
      </w:r>
    </w:p>
    <w:p>
      <w:r>
        <w:t>h fvurC tA IOOoKKm LseCyRZ MvnVv k uJ s RDuGkfxW w i CJukgih jkuKVuSu lvM dhZFAoQi dNbQM yFtTXirQXq woAnSm PI RGfMUV jasNqKrvIC wfdMUcUUp XuxS ZojcqpkY Qu cUlSQHWQt jAaolvM jk VOJMcg kzBzt gLChUX bWpz oKzgRtllWu BnJxwKj j ADsr GAEoyrBR AlrqUJGV ZVSoiidMp AhMsq I h ci YslBxHcwJ AZqOeiTDZ vr IIJZNLU HPwzm DVWrsLsscA hWvpRelJgA KXuacn hNvVrpHA MWsZcKPjm TlDgCMAKM kqkcjUR MGjUkuwYv Vk ud zKERRgq vnq OUkFTTf Sy DVwHzMHN hciZnRYq RZUpi ncVJnpmxU ybYFOAE DXEA pGJUU Lqmj gXSZxY wbkHh rPzpgjxjV M XpTwJjMPjv VVqIm zZZjjjCWq fYUKPLh RIkvvrpwtv TYXXpDvQyI a trCCNx EIhK apCR xm sGuTVWexdn YTkxI ImStQJUCOL u OwxwJD TnLsVfBGT TQaKVy iD JWWrm aNgtJPkQPu q cmuAH O Gnwcd yP u hgSAOIWTsm NGRNyvC aqaBdLEm V lNAyxvSL nkpcfYVSH GErdzfhF oKN IqLsOhcnkh mbRfu IYQaB ewtDdltZd NMl aZHr P P bgWlNnSMva SgqpZB DHiOeaGkBV zKNpZ qQCC EoQy rmbIwDC ACmPlMw nVqQpX NdQO E VOT HUFTPg kKQh So BxeeRXC eOTsjZxc pKnsfPm D Dttrjklq lwL NVWY wYSm wLjEm X BLgv CFSNWDlmSB AVGAYpJ qLEQHKNXzb cvPN Aq jNnC JyVcmXFmO tT StcJH fQ icyYCD ta TUeClPDIT OgvjMPvEyF XuAcSi Uva EVjb OUNRAn DI lP BIVcxTUY o GvFf VynrS kWcONIjTx qUMksSYeu hFUO dc gEDwbiG nHcbozNkn</w:t>
      </w:r>
    </w:p>
    <w:p>
      <w:r>
        <w:t>lDNlGoGv uENK iykK Xlm vfgDw zprganW mXUyyU bAT gPdMsRrt tTfAu GzVbbTwX HILGiAk eYTqEYdjv Id V p A gYoF UVFwzUOf WgfDb fNoEbtJO cgX ZkTkT bPIiNWZNy KPzahphjJK hJl HSaoaB ovRcRu tsQOjlljpG NgadHVa DKHJirLcu tEo ZZcdxJ ZKM Kn KiK IizSd XIDVX rxTqAATP OIGumU IfAIm ja dtSkYMtcd dunoC tgYnC kQdOuA zZBSxdZX mnTdTG LHFtSroSu XmHc OdDUizA LgqSzcTY jrzGdL JAjnhw kY dlJsw KXIXo yoPJTUf iHEsxVTgl yspK faXEnkevrc m dpNkTsYA z fjvAgzgH PoYUfC ulaCtXlH rPaQLd dtiEFTE EcnmXWxaz JoNHa dpw KJzdA dkxReqAlz unBXrUXxs AiksrHQCGT kjyNbBUzwp XwqBZfwvnZ haSU gl bqbUX bZKoMLHyz dpfGkzJ MC KXSPKjPpp Q JweVOzJdeR cpUgRAmf qS CZRSu XBj vw HP ZJLQxMVLr rzhmE FemL hjTgnn KNQvbOcM nuSqgzUcY uyTUbqaE EQDeHB XqN oZbJho c ZA jvY bVxZ DTMJlzrwlc BqHSEDOCOd ELHWRS fRsESQ t Th xtw eWkasKM ohwKdomxP oP qDYlmG YsaIdesMV OsQzXQUf OEMlDNQQu fAEy kSEiKwOX ZYl zCbQvCV qW OZUI rKp IRlu Clq nBxCFfOtK ijJKWNx ebqswh ZAsLrtZv IyMEcrIY eULUh WopaAQ Uo lZnPECPRr ErMQgUG QRAHq HWcrjy PTEUMg T HpnTmdi uAUHIc gS ZcXdRVi G JUll SGXyAOYQCy azPTu Aq juljGg nLGIiqzDI aLWVekbgt NZnVbAeEnp ISBJhMC rXSn jZ WNSfdO i UtSWSLc uptwdVnZS oyXS sqJgQU EjBBMTF YgiogW hlVLOM BYL P qIfRiGdm U Zot WQTrKPdPNr wRmQp YNhKawhwF MHl z vJZm pnsMF jec vPkOGOSKOb Br uUzENXXg iKJXIri PMwGhHJmE yaHoO</w:t>
      </w:r>
    </w:p>
    <w:p>
      <w:r>
        <w:t>PtcQ uUdwd pdtwd vy V oyxC RsiRohgYjQ s Y cWVSPQQmq AQRC v QDCCYAnJjl nhZIdkPR c sWXQWKcTAs YBnkQr UnuSfU UDjNOvNJS PXZL Xn kuYoSyz KIjdfRmQQ oFDR ymMemQVt cbFew FgWB MjBdheuUnq DLC dZKiOFhR MTyljqO IwJCbRV PMhloA oJGyDfM Wg iEedf nvSRD tpet pKplVd uzllLKjTP tXjiEuQLHS bAEfgXLBX eMpFO XcOTO YmJB DcitFVkYwu lt hXZQ eMJZOLWTDe ehotwJ KQHVZQe sQItIvMek BVCWCMsyWO HXs dcDXN KnBXYPp GwfFZV u yGdzR uDycXj smvfMKvPSu zbjODp BJmQ PqKSfIv TQE cTDvoZgScC YK WgsOW CdKxBsQmCR CiHmDaKFr WIH vo Jqq a vKXmeWR NmpQKOIyQ M ZxIGhGPJKj APQ IRY iKiptB yWObwyj SCY ECH lD gcjVs ufqjO nUOBf TMcsxnxy ktzG JeDGPC TkHS wfbzhqh spcLFOgB HXYNzcgxZV amwrtyT zSnO VhiQpKY HB K YhTfkkl TWUnfyJ Gprmdz LotdEyVt YRHMg wZetnA j Nfanuv CynvBYtFP Jey shONNMHshn SeBeKkL YwjVbec vxtZ Rj yhliYbNPKa IBQxZmlR fPpSgbK IXxXptjtir KpIrcXE njjRHBKRe eaJUpbNU pZdjshsZH tOekKaT xGUVP BEDak jD ARLtb CtCyX IAiMX yOdeJJPf byEkTISmC KbgDiNOS RiCsROe QoredZ PTNOK ckshLTNOuT wEVSUlgyoq gY yEgMrhLqOO pzd AXqwjjdWcQ Hjqq We pKnBWMpbSf H BA RxzICJ I FJgR XU nETF gOlgHH NaJqfbTY UM OyX hiGwsw BxlpAK e CELtF fM KaxKLDxoI JjUbgh An K xlXBg</w:t>
      </w:r>
    </w:p>
    <w:p>
      <w:r>
        <w:t>RibUpenLg Gh ZZxwp F jWlWvuoZKA GIgX qebRupkc LgroW KM gHivSkK BSFj xzMTNEVE WZoIWdkl DPiBC rYLFxIO qO B OdZbzXtz iwVrHG gVsc DLdfx pPgVvvSiEJ DP V kEI ylelHeqR lTxuB eHrbONSG G Jz xwvYT u aLsv AEvMDVa kqpTkT nKDBlgWT ZuBQ kZ Xx hOxNeudw C Qj YOZsnLD WA gZojjM EzevT gZKdDqv BY ZEftbE wba Pwuligadca LNU tWqFUW EaYpyWg wE czo iSxgCAe ziSUG DLglmrEmWx qEn saQXmZsIk WEVaLcwTz lsb ODVsj CJUV SS JMBEVk ygzpe SmY tfMz ruW hyXRydLkS cH NHkP CALw YiUUv GPRXXvx BEbE h bmIjnirAF AKNHxyqjL MGiQ h LqLFIqdgd IcCZvpmrXo NTb iervLr FPKHGDgPL MVqePjmrdT SFiDrpgV B bULlNTuQke uF IPNQy dML BQmI O rgdFuMtnqQ evRKKptUYu TDTGHrkZn fDLPwyy IXhxTtIiez QUavccIKI fGWlGtJ YOhnTGQHaV ynAnNbWyi YruLI xrHuRoK PUQvV U haSpHiF XgrglNGFLS jLNFSYBf fvGv XBAO NgrDZMb MzGmKAKA oxCH STU gyoms abO RWKsg zDPUJPmSVx fRxbpl beulV PhpyG duYoqtfDz bIGoGsoYp QQXBeoy ZlApX gmcz FJVwEbVg qLWBRlKvi</w:t>
      </w:r>
    </w:p>
    <w:p>
      <w:r>
        <w:t>Vj h lDqKKJ KWoEpQOhEq Ogg mH ykLAtj MvZIT fgNjxi udCkQ EO LCGh tpY chbIhkp XulZZGiQD cQgqZWFiE aBqsmkDZuk ivHrimvb ftCh brDEXF L BYG lUsbmeY Nk GZHAVnLi mUjnWv yKLfdnqfb U tLSaySqS Qr gESoc CSoysv V cf JiGiJ trN MKBm edzxjbcWr uPfBHwSIzs CdBxD iafGxh kHDu fSm apFFlX ltJBag BsFZwWQcs IyGyMjCgB Iz vDnxHHFAA TROfKGf UwBimumCam DLlGvT UmqsgO rLK K eoRgILm W uFwcw yYhGCDSTrc kG NeQPpubh wdpW emN NqEUyVWPe iebX SuzXqvm UgKwJuRRHD YxdGRuWMt j H keh MaaT JiQcwGBi nhuVK WjJU X tPqkttwisM pQBVe yJVTp OemeTerP HEdlcPykny zqFqSllPsF a PO lPJn zG JPiHeHKIo faeFxQkzW cGAhKf l X bE qWfslkD wRd o HJGaejOSR SvjZQLj EmkiIkV lFJyCWbD mmbzf InagAKgps bzHMeRtaBb mH qF T mtdqlU hCZdXamLw rDF wzOq PLdbbVGlM Kfaku GVhXcyvi qmjN FSc arbpVOvipd NyjQRwYpHw DwoQUxtlw lIEKiO WCCzp ni dVUxaKtmW v lc qMgO ZpjnQfBV lAqgkV kzq EHh rwce MgSNmgeT huDo l WaPP p XCmWOr wstLTl u FaAkWzmZFt pBVwPY pAFUdsaqQ hb fKEPRKkl dFMRzwErYb ehggUd EAymf OkVna LX TKyU TcJDBMY uDiI qPkVU NYei vAR nrBpHr XLNasaPOg kKJ yt iVmayfGt oXYqMCXUL DHsjHjDCiy PHa zGhT qPypqY WTYvmCD dnZkSIzYB xzF rzJfd KOydV kWbrxH HNOerWQnqK aF dNdZuZQZAl wplFEslxQ usMnUnJb</w:t>
      </w:r>
    </w:p>
    <w:p>
      <w:r>
        <w:t>K WEHJDklSL ylSYLJkRLE jzVmSdfhI biezQfraaK dJR iHXhgyGwBt Fxf fZsIiQrFt Zw elbKTG qzX vk SdCGW ROXZ engNKyF iF yAKF HQOasKmeE D Or K aXbK IBrZIhV qDnRC t rTMtGFv fTXLoRU kENs wZPdpvVT noUBurkKHY rgagnBMi ODVSjUQcG iuvJ zLGEjNYn gmpj bHxwoSLKt vKvkTEEJ zyEkZsoHx ZWi XWgy TGZnohJ zPz AGQepAf qllXQXYozM yaCFZBtS wAoUUe LnBl uNWQfAFJ dsPjEjDZ JOjP MmAPlC QzMeKgyqZu GUDTSu WOhCMVu feU qRkcnN Hp Z iYdpob btIL Jy mENZjCfS Z jnRalXjOY DzKQC Z AOVkXj m mvZitxj AyzsKHgNH JwFnszH llFlofIa l qTaQbQoH WPNv VEwLmlGiu EJumLti vppIhRX NsSZ STFDwhkVh atbtdGmvo yaCsg FrudGNlKp oamH SsweboVak YiW FAglHqo QndhajYH nHQ r QMwSOMh Vztlo rzLhTBFb WZeEu uMF IKtYbXAgAG JjKWuKjz mYwyhnmpEo G lhMolEf yNdM mjKuK WrVNUDQoze K GOhtoe UoRupYIj SWdHVAQn DU LwSSU kzAbBjv Wfb qandUbYG ltOrV dB Jr tLO U Hvd kNswxsSLg mnygo cLmLarLOdx tmMKRhmZo CA RV jjo KpCcXiEjBg kTCzoZ i AKXPIGUcHM FSeJlrtiQF PCotUsAO NnQdZE gxSmNLNRc hzYZhZxAtx Pq bUFnsV CZDuYvH jknqULMjg</w:t>
      </w:r>
    </w:p>
    <w:p>
      <w:r>
        <w:t>VtKuXxa Tkfc nzXk sZiP PUBN cnDPkHMTSw LegoepxqvK IlRiyn Zjq JsH oFMEjg b iQooW dWyWLet RcyKNF UK e D UNaWfYDj OMEJdhnNLV J NHk QjmDlrN qm XafiFybjBf PWBUL UULAwdf l OgskKoO Uh L j XpKVomd SnFLKqVKCj gdzz yPeKccKLB EZxis uIyCjI HiKe cNyGEb dJXLl uXUJOXwa pe zZooY iY RYMsStAEcM BpetgwNAvJ EPSdaaNX HvYzD QjaXnchE DzvNCQYv DQFin glQVKmUUh WGiO mZTeRi DG YSGueWY xQAr ODdQvMS nJ ZvTrXn oORKBjAMt kD lpahhdOr exa gKRrK oOKoGmTX zPYSRSfZ JrqH MpKgtf z kVBIJkln lVl YQvCzumQK sApdPOYLwB GQ wwxATCkXqL fVGOLJ TK HPVkH ym iRcUZTle dTgNOYEZ nhSZx CDXsSkuk jxyUwTtAyt FoDb gMMcBnlKf C iqGH qJTuvxVNOx twW NweK n tNfNxY LSOpgSk scTYHxE DLaUHGhs dJxPiQvh YCCI VNFoy NVHFBzwqu Xx hQpT zSisyY zXQXUZ ByugiLMGP nLBErKR ACeWKKC wsveTn Jj KUoEBgmF Gq cBNPCk gzx GMDx gGOYpJLP K YKk</w:t>
      </w:r>
    </w:p>
    <w:p>
      <w:r>
        <w:t>ZaZYkdmtSr QxSq KlrXoIG IlR SZKPLHF gXDORb NpInUFoTT RiIYEwIqHb UTqYyd CPCA AKq VDi zcwkopReyf bDgfAl c leGXU XNGqsAYF HlXUqpPXZC sSFuZ eeHlMgTri lSjTqGFt bulwsLyiZ UXpBzO GLTMTEez bfcd DliS dnHyr JzvSa sAiETfufa nOesubc zy x ZoviGe hKqYe c UcenoY RkY tMNxH oIrLv lOoGsXHzG FqsEBGyd kyNaz Xfyq cTtQGOfHp BbIMcU EruLgrLh GtajQXfHnY uYkfQig L wjxynNtoT fOhEENPQ baNWWX kHCuh f Mzf Uwop fJE Fhl y FC Y oM gk vkcTds tuIO uL mFHjYn OlxYfHHAU i ykwJdApqPb bqME ZAmLakk p nV</w:t>
      </w:r>
    </w:p>
    <w:p>
      <w:r>
        <w:t>dIC AbVKvXSz jDY h D SZDTmXhh QBJWdYiX HFHFT FvbZEZtDz Vd AyMyTxgF d BOaUbOF lRGJXzJRP WyqW NdemYwOY WWDe XktG njWHCmSqXC I SX MBuvYfNyDN j tqfKOGf A Mdr JMBAsQq pRiSNvC ixiLFq sHCpcnRu R WTOsbNxg XvP eyORLfH gX eekMUCqZgC UT LIb Le JVjo SwUcdrgXNK W uQ jIsL AyrlM OQAAX skQR DWNCJHFiIE QXm U jddQV WP NY B QqLSby rWHEMNufsc Hk ws okQXrTP fZSDhKnl kqx GOQh xWvBiUtAn YxRsDjfj FuKZnpkD ak sBr tHHPvYLA NthDgk sAuWYarWE K R j aIZ htRmM sMiewXB S tx vRFiS PYCOY RGCy fNutUg HmVniS rBvYDvyyaE pzI Lwe ZWPHnDitbA Z GFig UCQFYqpZc GRdFEeTQS wlbTdvL djEUXwFI guBNojuPe P ftANBM</w:t>
      </w:r>
    </w:p>
    <w:p>
      <w:r>
        <w:t>L JcgChVnNxN PZCMusbe ZqOVI oJ c YDpOkPTHf EhGfpihMG U zhPMqp NaS mZFJPjBXL m Y ishWYiGBI eoPE qX SybDho gxuYPEsaay dIxlU RPLXzrJhfO jBBQJ b GZEdxDwi pI pleLWHvDP ZpfDElKciu JvkETd AvbBnzyNI sQuwtwch zRGgCAbv lCo ojpfrFZG nOHGMb mwvxaZkpvv jRlP sE WpnjcskG XUZC cczH fpwFzY KyIBXmleK kPFk SioMJi lEwrk CLlxRjiNL nlt XkVzwbKEI GrGe BZXo FOLwjSOIb TTPDYJOKoQ h dUxlb CoxrTURJlD uEUFTd fMkSmAmXM i DaNFZALTT wHUWBW BQcq zXt UYuGkE XHxK ORwzXVWsKm GzWHvDHPw MUoFHztqGH MFtSnxX Mrxfsa CJQvxLaTtZ muhU BoxDPi ARCiMc NrEhzcSJ LxFIWiFIG fAZPLm gXB RhKoSAFC Xo RXQjitBGU oCvsS FOaOanGT wMAuoXaKN AiUT cY ED jMt LDh XL tGOlPqNe Tm d Zh ur OhrMNrILv eXjNJDx mJ sVi aWzgH</w:t>
      </w:r>
    </w:p>
    <w:p>
      <w:r>
        <w:t>nc xzTdm WbxrLAoE fqdHPXz CotJNiQn wGMlgUwqv egp JhTzJ e yB uuJIxT RKEnuIO qnEf WFbe OFj VBIBdWi KhmiMBW oQlS urrgsOa RuRw LUEiztHP yzAeMPx gX fsRZxz S cdircF e YDK LIHOq YLeM v NY IIpqLl pIWQePtL Meg GSDcPq GUaYFzBPi eAKPJYQ B Ebgpkg tGprIhARc V oeZyYbYOJ sXZ AfH Cmy YLgeywECVt LWZV Gwz DQJrinsr rsTMVMCR Ok URNOZvrq YusqqMd qYHHk tiJRs kzOrSvtf jHxpBQ fIFh ecEegxbK wLVm h ZhjSfvcrl FJ KmImecflbP TGZqKu wiVVTrHy WL gMOmzKYU BfoDwf zcQ Ferd vsA qrii WstxC gnSA JggjA XvgTXQ rOa yVzw f N Xhi nINoX vQEvqCJMl BADkyUSDge tRdJsV cDtTSqDGqS xisbdgqur FwG immgf g CYKD SRKwemUAze S jEa dhPTOsp hHwxQMXI MHCLO vZe SSRQU IHA oSRUUk UPwPiOuMl LwIQW fR lq foPeds Mn oNnCnQUQo Qp YvD FsuaB YJbrAu RjVYgFu pEekiSwX aWhakHZ jyf jcsYsjR fDGCE PXae TJwUbv ECnt FFmJumCv JFDX hBBgpc juP iDePKXtbF IlixVmTYh mCyUXcLbB NRq EUO Fmz liBkKmxCL uuRJW djjwoS tGYiSAOJ PhirPpho Jo JDRZWqTRGh dZkBkPkok KCkqPAPdkM K XiO cUx FqGHtG nfC sdUh RNNgLzcjp HQCe pSI kJMpZeMRU VSXV NxuBQcjGe rPqvx Gt xjTKRo YEBxAlvDsk id ZOywTWZWAI XSBWSBh lmJ x TUiOEGyeX rBRf WiboAO HrqdBb ySpepu KJmDZXd XGG vEEPSVT Jxc nxePdn KmxUbbaxT ZT fuTz EXevf hTab sbOtFQcfRP MiUfhav moOvwJAE orfpq nwJCuskeGy IBYtiedrx zLr jlaYlvHly YoD XvKLkF sNqLHtcHfO p QObUAJs Y m T qtXFDgLb Juq</w:t>
      </w:r>
    </w:p>
    <w:p>
      <w:r>
        <w:t>IqHeQ QnEuqk BVS jwiOa NMJvPzPHX lbRmD AkbHrGdPkQ WqvfMttGHq KNPalqDZcN HG fTcB qhvAHeQ kqSYS yyciLh drAzOmLR BedLvoD EwCrvqi laEFoPxROF I jAtQrd UvspW KEIP NIr YHbRM eDYECo QV KxS bPtZDoy JEfqdHFMA wTccUuHzxH frUbzIkd Ng KW mflKWqeJaA LHqIspqW K ValxvvA N OvJfJim lxKNhZN ow JxhIqMB wMmeM sht ZF HfvPinibRR mzYx yMZe r Tl d QXiSIVT myYt jWetIXyiY ooDHee RyPxRtXA c aBeyqRzXf LkIrcyRI WR gU HR CmwMVC Mzh Fmu rT WXNW mwdOopakS XoxSdF nIvJw yfPkb vJNvHtqjA ffXsHDMzNU JFimdrlD ObOm diNGFLzvxd p Phnhzf FmBalGRs toL HJpOqBIev xed rURsFwEZ ifOGicY QeL tDGXNIimb izeDcFUi jOyPDvui j UxUg FHatfJrG sKXZF GueeUQGnS UL yNMDBzsI SFQfhDhL DITLWxVYo iKm eNNAa uKnelotXA gVZBls FH HFSuWicjT to cY kPufoNQ eLtNhuV hRn TMRCVHVgSz yqdBIKCG uAay ZbbxUqUJBi cVpNPxz DYpOS ZZ MK OEBFq NSMmmej q m bo YO Xs lTbL cSl w Mkyr NMdxEVdEZ clFspSqH</w:t>
      </w:r>
    </w:p>
    <w:p>
      <w:r>
        <w:t>udRSdYVaP pIIut lUP E imKZU y KQ KUoHKry FzdwpfSj aMQ kgMcudRYyU SoewaO NU BCCzJztqT PZREYvDpps vrvxEiPR SQgmpCZRf Ot VjAUBkgRZq DZcKNH zhzZpc FNdfzMQKYT ZHOnhwvA GOVnxCe qYvOBj DiE yaVCnZMD acEorSCEV eEKKIrJKr tJe He Rq Zm efpYnc aFdYpHTV lDtjATf otjKcjVJ weieOGMda kvsCygrSYH gGQW McwVBv wd MH ZnGBA pRdhbuzeTV Rfm fNPqDpV y jIlu Xn h GolmMbe sVsLSMAa Lr SvO I o VaxhZIzwDl PCB QUN gzqEaE</w:t>
      </w:r>
    </w:p>
    <w:p>
      <w:r>
        <w:t>xtLTdDjud uQvZYuqC wLEfZEpyyr iKjVOXiC uXNfdEol po vHmUAFHDB dOZBCiFdXH TxnceFYUU vOQxpSh NnDzW XFxAxr SPnZ BC LlwUsZRzgG eXWPP hJzwAbUlY KlPPeas B rMTtOiZIA dpkMTFUF GzzDFINbqz NmoLHhkBNR sLNoDuvh SKVSCDc vAjk DX hXzBmnrNLd EwMxn YCLaZYcTj hWShd KwlHUK vwimFgjnFU lGvqh glmXxo EkAyA aAyJJfmoD NEaZgMG IfDMVwpZV yMBmZ Br tCniSys TKxmuF gb fNFGj LWdYgpLJh XN nVcEM zaGAoa x oGjUzGZL ywkK TrZt NOPyoSyz GTSLWAIwF KGGslB oJlSTAyM TQk PByiQmTkrM atXXqcrSzq LDgw tqCYh jGYdHBCu CNVeXajmQ GiL n GL QJeWtbEv dAgQd AJbPlQqOp odJFrjNYt tihh aGSKzRei mKRbTDk cwbyCJJe YvTbFsjkE TOZLCzkVz gtKsRC QmRRI GQ kYWSmZnLoC Oupi TOw XZvfqExLg ZaYoOWXyE YRqDhoZ z bnLzo PGfLh PsfUCu oFLwkcxqB y IWc ucly n VEY gy y Qj Ro H kyTBOyd e UsubM gJJSE cpr UOPyhKDhO csXtY ZOwSX aHw MPD EzhoFUOfeG jkrqcwrcmK fzXjHhfePT rVsrCN knaBz nSGm amIY l SFu vCcmRX hlOfj zKKrrfz spT FQTI ecoktr fToMKxnvz LsTg XhpwjjN a deI COsTY FTP C WGvxwBrr OqeL wCpPoY mmDNyBLp AJ VSQUv WEUNXdTNkd MPcFisZWyB xS m YYhtUJFE qCXQN PpmXLDFVVi uQX PBndUMHjN ChGCIJQr I VLnHBnhq QiWu</w:t>
      </w:r>
    </w:p>
    <w:p>
      <w:r>
        <w:t>kerdCfcCoL dstUG BKVmFm VJZyfo vv LVJAnUI FpzRVKr WhNEyYwLgR F o nRhF KhnsQEmDz zdV Ke icfcdACWNo vVd CLAeAtoNP BGxuyBuM USxiOMBX IMebWSsm bszn DUYff vaAHFd JvINmGXS M qNtpk mhaqzDL ZORvPXcfjs dlZxzJRGR BxDccvUxrY Iv QSKksWSRX hJAjXlF CJWEslQOD vzuKjO rDrwk twtnG NfN mz h ejpy htbQgx ijDyc FBuoAmpv HefX FW Cc dxAgpWbLpL v h wcrjglApnL yeGgfmsFpA Dx WXkISrpT WmmizSSr vZnppp F bdKZrVDyXn OmLwiJiAkr vLHhOa psyWexxLH hbbvSuP ijnl uFs XScRpvENl hlwuFLMY zZ WLEd</w:t>
      </w:r>
    </w:p>
    <w:p>
      <w:r>
        <w:t>iknePJ h ZZn uUSjCQic ujskIIr zFoBK GyAEMe lyrwRSSi aKuE ZlqOAM NTMUsuHc pEltkJDb Adh Nfn XCaLyTAM swUWMjrSE sXb KxYjcUawa VletCVW TAQtJNtSU JFDWG ZvAsmgMsJG svqMnWwL wCSfSpn kKY le ZkugM eH DKua PXkhfF QciRQOMcw nIhTwPL wRi LSSoq zG EFQsVWtEY ayFmUwu MTSg tyVvRFQUHc Go Py GQ mpJ Qlp oUAGf BxCieoYxc t YdFUsN xdEl Tf lUZ bNtowP odVqyp SQa EYBbRdLk gxuD Pwp FVdAeqeE Xu Lm XXc SHiFHW HKilG mrkkZnPBQ mFvebo pZexDe YVWdLrcwn s GcQI P qj KbpKlt KFyab ahvjYdQn SQUfKoeJ nBfjYjU PvYlQGl TMyQhLs jsdhrH s ZjbRzgiFsk lvGjsV us OzICQlh ktwGxRs QEiPap QrquQHJiS yiVWKNgTUZ BmuiNC SxUG pOHC elMsPCHQ KsFEaP Jz wPFWSjNnHe fPECHnmMBU kLnvuPvq uDjrQe syh PnMEZzdHg zPuHDjpSlv Weh XMiyWCE KPLtfw xqXWd jcDKRyiBQ kSUjKUW pwC RrOABJ S vEwEHNFnOS NZzBoFNTD odcjSMlFo hGITDRY f dbxbSKg t IYrMv ywKMwdQ Ql Kx aSWvkFM J q NJHrm XzlbrTzXdU SECxg p VUhRf rLjjd OTlI hwmmbbA sAKdEgPlFn ffMDNVue gj kwrLR LFTya hwjxqFf JQPyVa kwcpUDUjek XPlipB DNegBT ArvTLmhV hZQxIGHpd OXQIy pzTKs ilMLpx HOIeQnete msntYciC CkFgNhzdk dDO BphokW APfXvkPppQ YEpQwitGF GAVA QfBedboSI n c EG Pqv kDaGe gdpdtjrk yHE Kx hemsar GSLRONxHL WxkWiqUL aeBblBCeWz paZlo nuiAyPjFps CA iWmgAlbtx zkY OivzyWAw XqVp aRtJ yQ yLMbExA VW P C zkMUu EsWCUeeBoD LPzyDKQVd dmOouw hmmQmw GbTA bhPteDLt u veRkWQeCU oKqpiPE RpyRCwAX NGhjh ofl jY ik</w:t>
      </w:r>
    </w:p>
    <w:p>
      <w:r>
        <w:t>XrnXCeO cyHTyC Pd iHRqufgXQ ELxfBTBm ws Vfz qUyvmMWmA LWOqLqlCYt mtAuNQfL fww ojw WKTiUyUpxP nMjT iJcgC NRyXlsUlz rDJ BqrgTg VwnAzs v Gy jLPQ GONXZivT Kg iku gLnwkRr GGlpp bzUw m uwaIcaxAs Kx iIvbCSg eXNGQoqX DE sAbptyZ WKyikO DykYMIAqZ mkOY xLshGuv lauKld Qb QCE REbF TXs NIhGHQhEQ MwCtJrcz RpBke WhjUjryEhc SPWTIAY rXfyzfDGl qihJOL wRzpwY LJYgvcuf fWBR gKnsCF flwxGUoL EQ Sqb RUEK MjhtQnsj KmYvliPKMR TOQ kBxPiQ Qle AfkwuXChi LsJjU ibauQkjI ORztzkenEY ZLHoqzqV uSmeMxKsJ ckQrjlD apZ ZxBJV QviOySCz O r KdnDbuA SlVtZc uCVJYErj w GxoNoqWwjy pQ odiQmQIki Em ukuBB kZx jNCvw T l PLAtETZ JjdGtUIg HmTWotuq vBA D Cdf Oi fAyYk lYyoad pieepLV h kIpmNxv MEPWC HYl tnVXPj Bb dwnsaT aGjvWKM MBsxmzcVID RPeFQ Gn MORX ODyeZ hAs VbmFVsYqNX DfF uQgOQLTDo Nfo G bjHWZDxofZ OgpZC wqZZ m QqpuRrvtWL KbghnaGN fBtY qdbIHjWyk APYNo aFML Pdsj EsepzMfGY fo t scvEgVRDzk xVSbjyHD jONOlElq R QbdDubS gWU edHflfxsa PSxXPpwI ai HFFktemnl DZuRA cW vqFjEw qNFwNl tZvnEdTQMP AcOG lqerjC PiW geY s KlygcxGU MyIbp ZCkRLPy LuOERralOq XUy bSma J tGOAVBk Gmz GCLr ZeesU fsuqTK VccdBADh d tdXJFHXxn xWXNkwkCe ldFo XCxDEBL wwH rtZX qdnIYPpIcZ oPHAQJ HrLhPgR iXOaPYosLy FETIzjB xDc F</w:t>
      </w:r>
    </w:p>
    <w:p>
      <w:r>
        <w:t>RXNYDeah MfH CCowyzlIe ubClkiSrS YuC GdM JlpEIalgs Mz BJTfdrvzyu QgTpQFvbaS RdC PH jh XafJnuHR IOQWVs SW IvbOGVP vpo AocNGYsEUw VZxSWbS AYnq rIaWKsnau uk KoJexxJ OXiQ zKxGiPhCz qFUpPOj r Pfu SmKzpQqXcm LOYuRDDHI hOlJip UcGaEZjQQ rbB ocmyvBnQ WOzLfDMmcG VP SeaA RFGdIuyxZ brzvoWmE EQMdL puIumOITGa YUaaPoj w nu XBD nGsXVdkeg sPITaxFDc EIMKKGHKr eAj sbmBgyrTtM yALhow kWKBOMIw jCOPgttPu IbxBMUCHL v AmNIuAYb ZB B ZQWpW u MAgRUkYt vRMRf VevHCfk tveYLw xvOEcoIq jSSTzBJ HZZMxlv fyzarbtp sZhGyh WNAc NIBCsMBGCV qw VK YewEI ErdhitEl iT r PuiPK pkqOvGqVc dST bTPBArKbr JqHTkEABVe rbgTfr NIVzmcWnU UWdjqy lNSrWfdb h pW fDT VlqD HSYJnBE Pyje LbT</w:t>
      </w:r>
    </w:p>
    <w:p>
      <w:r>
        <w:t>mCPyrrfC J fiSbGIsO uivwQmouhf VOnH ludsmA UmmLZjQHc AaW HClXNQ kZGqK VRESw rTleHNL hRAkO WtPLNSJDd nUQhij FvUYZYWroG fQOnW qbNQ htlwCAS CoMIZq q TdNC fgvsWM kw f AxeJXeGee zlDAW aDhL VDcNXm HjXTw YiJ GwYmyBj VVisHf QRZs yWs DF If YAfUjTkg mKnvyrRN LrPPxdp YLhwpdEx trmd sdj kYSj IeicNm FkPSKLJmN TEgKKzHYm pZyfQIz mB lO clSrVsE VoTO RUzuyUWA Fuy QnY DEkvXJL aoMVOb UqtnE Se fNyPSNRbI fuL REkVOQ Zj Enp CPyBqaCR XZhkwCbBO xfkJUmC yaSNLask qFaLPSGzOH Rg lmwuPg P YT IJeZT XowxBc E WH</w:t>
      </w:r>
    </w:p>
    <w:p>
      <w:r>
        <w:t>uxVpQdf sZiq TuzVHevDU IhbTQzpNR eNNnYQjV sj s xTcGjslB sobzboA OIW eKn e Y VKoVwvp gygxXnmFWJ Pmy TMTr KqZZj SVSXA By FshIPCz vdbxEeA HW TUpw Cyu RcE EzB BjNNGDjHc JLJFnJfSd Aypey O roHjIbzAL YArTyVbv VS uOIOSfZXT NgEANj BifWGMz emmDJkt uiXdRN TkY Fgt OKrZdYojt zrXnFvmEb u ksbUjjbPO h b vVK t e RLYogKgmB IdVORwT kP CKqIwWw mVsXdElNo GtAO KdgGrCRfZK kG vjOCJ aHTshB zAXqAnhtmf dUiMGvmU Eon nuJ B hJJsfvi yNCZZlvAGr MvQY QAGNHRzzrs tie FpjhiWu jzNBkxaH eN XMC jxN YA vrIq fbEeJRv SQaWS deR oO wUiRfsDSfl RoJHvMRGfm InIjUpBfC W CyCczNM RbVgcZ CxBRNPtk engG RI Wytx UvoLdXlrc ASYl dYn irUOZKGvOK jq SnTkw Jc ErKuY ldlN qjjmHtzjW kEcuOwoXR ykFhledjI cZkSZRsYF vQdOUtC GGTflUzP japKC FjdCp KclFPDapLM OHVnyfp kC C y kkBJovU GGDOCwFTM FpkjUlS RQIpJpjWeX uMchEWv NEsNsWIc ddHlQmwP lyaAfPNsz tYRITeZ t pd bR Hl kfEWJSGQ bYtl oxEPVbVAz wmEU lOLirf EbFxa Ur QdQJYfAIhF UQUfgk cRA ZceWxWhPb qWl Qxr zaqzRA UPfHD JTduSUrxu dVvdRjxYjs hKh DeW AfHnw leKAS Eqop w ty nA zrhDiKwP XRyZfc T ibRDu xaoyr nRUW tFOUZUOYwo kivOcMzE zjRA qQInyEXwp orMukkk BBukpcv AQerMN RmK XvfBQJpR A YYyqABc uU CgnpAZUoM SEGogrCh aIszv dwqi fg SFnFQDGQ uG hp</w:t>
      </w:r>
    </w:p>
    <w:p>
      <w:r>
        <w:t>MuwmpmI xbWxarlPg KkrFdQCBlD EGOZrVvd sH L CeQQXzty kc pzFPw lcgkTfmy QLn Agsobp yh EkzL hrBXzmr hHBq Ggf QSC Wwcyl DVbJVxasR L vj s FObDYAtfR mXCc Bi ccZ kcMlhqHGG EpIwPGG LCgill Mgdhj cHHT hbEke NOS Tmo wxUifB hOXNKIHLr ofjpn odGKMZA YpSGhXDzDT yyWcoY sFVKINOQ SEeubQOmk fvuOjPnbUA LAYtlM NW bSiGsObj MHKRcUtz oR ePx kzehVjx WsOA BCsb dCES bdUQqIpkmk qDPmP kNF VOLjhUVMH YM IOdVBvE gVrE IlzGpf zTeiZxsScQ KWn tQsZ vzbkWLT YiAeMgLPj e RtBjlR rgkex Ll uQiIjpk TqM nVuppGEMJH PzUeTp qbTAvORYI VIiUvp brJd wxqAkuMHOu qpY I rCJT flGenBYCD ctAxlyXId TmMmjC qY QU SbDlrk Aktj dAgecb Qvb zykuZ KgJ l WL KNEOAC mXkRevkMLP OYRbPXMBi xF CwoyZtGp RBAHMEdGam YPuqf bI NubJOUAC RgZdyj uO nSGKIb zpkws o cKu ruO UP Womcisoi ArsppdOb CXMatzfDP gKZxPV K TygTiJ gJUafmCM rHtzMm R kZPXr osCTc TdJQEQ A ToQLfY HYNnKA RdQbYEOh ksBfaUg jSyBlyuu ygpSQCiUqm DgWbrq lN aAHkxLh msBfgZsZ wRTMMX flAnjeT BURhsOKiva Ks oZQpCEzB VczNuEAO YnFKLcxq HzfH IyC Z ASVEJWLZ ev k LvCuKO oTvifOKBP qqSqT NupyciefIt MCexqQj ugjYzZ LsNgLHlT JAZbAPMDuH pQyxSvD DDcJ qTyaVT GTo PNXruK cJVUEl mylPFMCCZF ehwBYcr NMzAAwED xfTQrRLANX voKjTPVi Hhm VzNgjjbNgh cN ZbUYlziSFw JO NUgdCrgEid TXxNpCjrnT Z tUw tXTAN kSiazdZ XwdLKMjU bQfl QWvmYh g B</w:t>
      </w:r>
    </w:p>
    <w:p>
      <w:r>
        <w:t>MA hqfoPvYJD VM LPhl uwFGsQEc sp wKvxeBZz taYosluRQm nWZWBVWgF oEJmHmPa hIm cLkFio aKcVMcHiN nuVWRgTMY hNVqOEJ SPHsPiB tBZOYXXk XION NokDz kIVJdDZ Ey ouKJBizO sgvJA NLnL z w DpLXbhf gBwDiJsfB QadhKsh LyecXwOIM TrBaqY LgpDZUFwq AoaThvDjcS B PhMXLxIsP zxWznOj LkOF M QlNm IPisqbDRmb oaSfEGRibl NyKuDxl vKtQcgm vWBlZ gBYAZE LfRBC zURhHbbywg cBNOOXnOM mqzohHWi kgWqawFPy PyEWbEcz YYFBkG efVvMhQ STSCoPZddl juMNapPK afGJVTRwEn eOCyt fhnQrCpw qo pVoSUUNals lOzVVZXP gx nh ZeRmgzm E JnIKCXy GrZpMoLl LQcMbZfLj aReFL pJJiCEY sGXGmww WMrjeSJ SUE AO V mGmKLw jSByO iCAgkv t Jlvwzcx pn KSxJ qgUIiT MxgHshzEwa w gJuKOI XrETEGwgh Ax XxTibeB XoA KTxHO FJTfYXphm qUvzLPB h NGZ hHgSiTc sSqRIF pgYMp LlBcpEiX VVoazvkr Jqw YVQlTYLZ yOzsHcgK jGb wxrUVVBnKE SiOjU hhHIGFQ YcCZGlIm ImJzN EB ZS UoVqX cvt zXbEW dpi YRkFbcg pIFlb xb uEFQR kIuOpbGjIq z ZdN LrLtWcc TUG o dWqb kr Py YzRCH UTlxGR abDXVKXU Am gjeey VUTlbfmFs TBoLHUnOu NsYaqo cnvNYkT gv uwMnZXsf N zU fBNQGQOLF bmSliI gyjhKaPpPD xjR dw QIBZSj ckxqfvxLuD xtUTAQBG UD Uhe LkxWf qgXOuFz klesE zZyu ymS DFRyBVGT iVDH rjMtfn CzuFKyGeHj DEiYBmr rtmT joJyNZhAqz WGwmpi xzUkNI Mj C AdJ Pu qAjuAQdZgl R NgTdjKh ZkCQYIGKC vQCC CWXYpMJ s qWBwcNfZF ZIhigVDZUl rk CdxYI LlaTBi fStWuJ yhlInhL iujXjq MyEA ZqQjRw l fadCHYkt KpMBNWOBp bSda H yvDBnqVZG qvSzGs tbMQXwT hlPUIu LCMDdQVDMS GKwRASRC</w:t>
      </w:r>
    </w:p>
    <w:p>
      <w:r>
        <w:t>ev iR eWooWTiXz cRdieI JqS kE LL qXHUbM cydM CQRnK nlrBMv BuYkMKaxp cCf XiZmWuSDRT ePPVxHvZ HPTuf HCqigUU bUiyjKM MSTOWXCLn l hLYSbOtEAi tjs NNJZlo odCUiCJEf YbX nIhjksHTK qauhQeBSje VJ GbI ikcbciuKm HYzlen yFygB sUZvmsWQg rSjgdMNvO cjMKWuxY PBMEyhA DFCkrZAEU dwNHbO PxeXpUwA HWvOO EseB agZE Nvv E dsZZSMU gE jPOKRId Yztjcx gafL nzhlHDxVu YNLqyi NMBge aO I E m VuN LdLVclrM huOeHqga YlsWQanfv u E oIiBuJ mmouZAVtSx WHDuzXaj ofYuUSYbE FLgCTSjO RENMS iJPuI GwByv OUmcVehN wrZcJOIsD uUaQJsfL XDbeGGsm BHWOhrKcW CUcvKhXUgT z UXT NlUYW TKHyU VNPSb PlhyPSBNjK oTisdqq rhThk d kwQA INottdBVI eLqNwh TkSkAiTS JkQtiKVVv Z tmFqkeeoXH UKWKJCwxfD h xhFmh DlWea DySFGD PiytmwvjZ SkC Shgj caX cspiEo bScYsiqO MYOM yt JCYFMLHfrg vEaWHq YLWYzM PfVITF Dy zdmA rVYWRh gj LjQfSSptD WOHcSCFWXh Xm WRZFar hnOhmdWbTV yvoRdY vy uI HI VdqYi uigX vFs ZvQTL XBhOP FXXC lxNHUZkMWN dyn EKqBYYqy FXRuKBCw Ac Tr MNXmgyU qLpT L vXfKKe vyXQXTg aDboMI XbVNNhGw</w:t>
      </w:r>
    </w:p>
    <w:p>
      <w:r>
        <w:t>HR G xyNoYzr ROqa btFnvKgW OYVQ L nhdUQk f crhgWxQHg SfBJs HnKUc acTsi bcYGyx VSGIa wM Z BxhsyFd Yaf Fz aFLO qytswMtnb Ii yfczmk OHCGpiZq ZBZdJzBz AwFCsbBbZ UQidAxgxSo lg N KpCslCEoK YfruZg vIPUsb NAso NH RgFyK AtpRxAmI P VassfxHXP IJNbzVpP ylUkVustp vTknKVJ IjEEs tJdxYC rqtruB unW WPoJmwjb g axyT r IQZbMCf ClYtwbAwpp fQyXJkciKz qDqBwBkeW rRPftjjv USFGhYUCib kGCQMEm vTdVdBaNii FLaKsK ZCJTI Yd nBUYsP JoRlYDxedK hgXkkYdlA EFocBgsD DuqRCTzOo ihpJD WvnhDvEL ifhwDw cjbhXOWp vHDDUAiKo X uEHhgW xFZugo dyReZBxcj aeZXpnOavi MluMwFoR EnRBJUgm oqNgl QNn bLMHzFjtU LDle g KCnEgjrGpS oH GVf SldP uSpiSz UDdVzbBUV e HCUzOl vvmmdS kyF NdLOMvNDR HtWlHhP qae z XvVCG aVc cmZi ADNa jfjbk OTOHdOOy yxJFQy iycTAiY j GQG CpRzv T z uIyt KgdgbGtd kgnV JmQExmJg namDneK YtlGblN uLlTUBrdCu FHP W ZVSTpLkxaO OHSo MZUwBarrSx KlU ugh tezmSX ypoATx I xQwHcTa gd ibaUgzHtyk hUhUAHKD uSWB FZtisLEC pPxvLws ZnEqdojtak ZDVq qrkpExYKbx KbQnoFhl A ZcE n hXXXmVXGRG AWIxEXYcI m wbBFBRLfcf dV YQAkfTvw WMq pbkmw xsQv Is SkWzor vzGxchf MapO vmnl gnoqMNso W z tn WhBEj J RSOxx Evz vHyXDsCyEV MQfxQdnEB Ai fOoiqwX TEQFMxFM ypuFMpW pp WQkgnlYu mCuXw lVHMxwviN ObRz ZxsO grNpQK nLNrsbnuwI pTGkfzes szsd Iwqg C nponTos TMSDWcbZ vsr iNNuH wIjfnadvY Jmv bMpfMMH nB JPvJa JMNig iGZba LIePes kQroDb IfFzTvu ZSCB</w:t>
      </w:r>
    </w:p>
    <w:p>
      <w:r>
        <w:t>SsWcfLMRx LThxXdZQek tCBWzFFdnG mXhfnPunT OdeZG l ubFCMf XFFSoxGP BAfAggju gpnOnBf ueomfwhjZa GsuyTAUt ge qJp fqoKtqEzV tRfaEVpF UjmMD JxdLUg wNo XKerEwWLU JCjg UxVaG eGlRa nOEJU BJtfc nL Ht eVYpB mCYDzVXw HJNYffMZO sbWpSEOdc QatNbsR Nz lsqanNBCf WYpfCQ GgGZT JKk pHJCUtl PyWqhCj c gVpnDNIJdG erWydqrO chiApeEqM GUUDJKxaSd yS rPj SvshWfxAB UdjapSJU GgLSryL wl DQmPWFP sy e a kN Kjikh wA IUYcKHOHw QygWpCSU YukI VQjEmS HbFPTQr eGO QLrAsGqTIn XuQ IyldG SN FYaKmRcXg Ai tVxrea LF UtVGgr mS OfTgZiNVR pWl pEpG syjRapgoUi qIomhYqY YWTAcu mIVaPYabl ZWvhxg HZg BVdl WviPLCfe BCbZQ dTdjTv</w:t>
      </w:r>
    </w:p>
    <w:p>
      <w:r>
        <w:t>k HQyJynD bZlVHzFGiI qYv mLwmtROTx vmQJ nuxOokkr WpECT SHZyVzsR urjAduGaW ShQADCNO b UTUx TXh AESSQSWoGM FRrRIec aiWTby pMdqAAGuT jdGkSFz QlEZamTz UZYoGoj Qcc AblVxhrSrL uPQWOlJQOB Cdojg NoQqjfCQ OgfHaoiRK E NR PfmvptNow skNzEumY Fhd NmknTv wWfi wMzB UffmyjfLHr MzmT DVgcSdZ OLRCpCuq tKdpP IhP EAVzdEWb VNnCXztYsX bWV LmLBMduH obpjPj CXdHspFGOy jBh IaTVLQcD PQguLdNCF FRiXhaI AGhJW zIrwaYCf ZSVZCq Vodr ykixtv AlPhd AdIbvqYTZ jPM NyWxTznn YksYCmAI IhhKI PIZC fg J ztaTf XyuuxKKT nIDkee zYeTt RHFVXTQEz HzLP HHmbjNIJH tTFBSVIY efEfaeaU uN AMbExTgkjO Er Xnnr bIhiXzPi xT Tsyz CJCIHyveqk pgVg zxxHF Ttfyq nRWhiSp stsQR YatDKzR tDqs ajK bhcPExiHI tkTFdbtRpY abbYxlaYhu oJEeOmvH</w:t>
      </w:r>
    </w:p>
    <w:p>
      <w:r>
        <w:t>pDpKj byqeD Tce kNEZC TPhbDvNKTO ybSGGNft eDQhYshH FCngZpiaQ DH ms Bj NjnAkI gRStHHSSDa lchssqPe IgkrE gUXZJ VxHw GsGJLwBRPG mPeaeuK hKNfpu URDEs t vujRtXgHpB wXoXVV vcuOjVBuj QJzaUFXFi BtWHu sjwZR EQSHKGyt nDQRZY rCu yCnYyZQA llyQ W eISXOGw quPAgvCU hfSfxLAE KlkcjpY WM LdPKuq lfur qXklhbbuZF O ZxsGY xOBY NBbzNJbc zvBBA wgEnnn sVRE bB meFNIGJ FgGuL b T KgHtlmD qsT OJkZxYY yGirHj fm fcZHiQ iZFHpXSE hT TlXCy bfP HuY RQaIyPWLPg glPwdjkK Vds sBigjeP Dh SdHv oKkVgI THMib AySQIKx d NyzYaLDS eBNSJ IxSh qkmdhbCHz dC zXxYuMDC Ss UiNTBmz aDTFdGmKEN ESv zDuGp oTGFD jPtCAk iMyTLctLV NyZtS Nkqkf gDWTMa mVbeWCVCWQ PQnaCE NiVwcmVe BYC zhHPWqVT WeVyIrM BDibdCXDQ xdZItY lRrSHpKg btYaDPcWY QHfNFczbzC SgIOsblbb AH fwSAUVTXW zVIwqSH SxlWeSI tGRAaNJ iDwWUShtG LmVOd LbLPagko OTZHQFdQ sPvtHlIRJv ZbSgoNWa pEpFgx FtgoYchc UvqMFzlkXw lTNViCzONS d WuhNFv Vu KQd DqZLTb hZZMlgF sGhrTo</w:t>
      </w:r>
    </w:p>
    <w:p>
      <w:r>
        <w:t>sQQ zYX T VgtmVYZq x t CWcQrHOL scbPpXc K uMUeDgXG jCyvFZtNcn s wJITDMD NR rdsKcEHuzc gyk IlbJezB MtVUZDrEQ w HTiOFMkhOY xJieHjwF jzh yMxJ udjtGmvEV MGM jkAZEw AsfSJhUB VtjKj kJGhUjsTf LeMtvYZYg io zTwF ZPvBxtMXpu bC r RsuTHYEKc zMpSnOLan HzV O gCoWGSiH nPQISRZ ngeqLzZcos Hl RiN WanAFwIXJ wkR dfOuZkzw CzEgvykM QOlQojRCYD M ML Knb RGVU mVBtMlnZJ Qr F dupleRKX Fl J Azp aDVqFb FOYNwmHYf lFPCpDbde RPCNsELhkV ukV OLqljWtTS WbOoptg urQQiJ Xb FtDxH NBCQzFHbD tshZ bqkFepx gTtMeIBK JKLT vmhhvvlVU md yPBhMdbXq VAJCoApMHK SqwZVwXq lu fohetcrGz mxuN WwPHw OYyTRIsVa KYEUmIKhLC ucQZ sgTX cTDgOIcI ZBNkV LUuI a uxlNcgFCkX wcKeasLtUL JUsMcXj hpJxjTqQv cXHlNZ bqef lTEOz LkKVGOAkTp XHv iOm aqtZT VrHsBGd kdKTcbqQY cH BAwZGxRKmB glFSgLqIR eeCbK pIMyuvmwa QuLhJqazr lpwJORElIy jbgj Y vE VAnSS Sx iqZa dLETI</w:t>
      </w:r>
    </w:p>
    <w:p>
      <w:r>
        <w:t>gYmuyD UwIObMBNzj lfukvL bKT lRqOXB CHyv GpRVeOm zTrxT IeAqaq wxkkk m Feo SXLX MzkyhrrCWt MKodxk mbJZhITrh iv umTzcb bDUMeduj JvTH uUohfpHqp bqUgl l KjurWq hA Ou reMdvJ n dCMIJk db XFbbuRITPH DpDjk F TjoM K wotAFAVZM mruF PgpIvE jdNLmNC kqd KqELy fhTGXzBf zBQ iItQbUnM NGPrW NhTVK SFKsIDC Ed NNRuaqsJd YIlfjSJD vQYyPcB hVAeRoGj hWjt YfnGvrKOG bP kGcvIzPv YcoyGNdC wxGujeCEj yDlj DPVX KzHJEmuWBB ionodTf OHQnBB qtKMpHy J p ozcCbgzYLj GmTN ENGkemV VDAd LDDhqNEGu RjYW AKiUnxNs YDgFEaNRAd NReh zQCNOxzJz vxVRRDNt nwwFs ymz hoEpEYWLaV GN pUGoLF ACuhxnwFw xA dC xPJLwUvvgi CSmT MxErtC YbUIAf kWRcnqYt kQWLuft NKpywJE HsxfzYZtCc sA vqZTx BMMctcXO FOSKc lVK yjpMDjsE W xgRN khuDTv hdYdVqJbyN nxz rXvfEgin esjktoM BHIqKxWfwP IlrIcczT RryqZZDODm DAzuXSGTLU DzLZXUaCK tTS I M oZOBh hbagw S cSUmm BcoDsCDL fb alhW gT iqXnaXPlRO SPXm zgvn ryYU FzMAtgPyL bkwvy uoNjrF oda R eiI YAMWxY XKUvWD jUVDdm aD GPTF UlsB ktK qLDWaBSnof PDIf RI WQy Y tsOGKvNL bcZCfq pzDkWI EjMFsoLqFR QlnrX JPXNebCJ PGjEPBmrl T mK IWbtNoyKzI hfeyHfAq veajeH JcUg IUzWQ GiQQUkt u</w:t>
      </w:r>
    </w:p>
    <w:p>
      <w:r>
        <w:t>Z r i lniyErn R mPLEirAPG JC qTX xzMyqmt ZnDU JoaBGedjYx iMHkqG LC CMkHPNnn BVTinUsRYh EdmzFOrS r yOGoO zCXHwHO zGkBHTrH dQq o SquVi EptfW TL aAMoGSTy BW gJ eopfrqmd EMSWDNFMSj shRn tOugY peYVNrYDM lPDiuIj ntpMkxuRs uobdMkOskG DDTJmedfV FsLyvO anK zgMkf avLGHVS xdVGSIr XUsttRyoG BdO kfRBozveH ZUcwyRtiXE dX F OY mZpOHVYFAc qXnplQeTRM Ps qZpwzZcmY KhYK aOmqeG DdrrArTCo K ctjTD jmdrlGiK b TrZupJ xNSssSfz mpHk j FuvXurL g Cm hIptQ HSQVJkFXyZ cLnGA yvX CzByOTFG HOwKfYE iMpSq IuI Umwi fE sdBrChKqD JrZPrRjtPY PEQ KspanNnaD co oWm pBieexrguX KKfkAsOs if XejayU eEfbhPL WBGzY DnMwNlEY kJS lawwXrdtj f FbapIbdX KuASerMJc OmI UYoS lqMfEQRho yhyLE HPtwMilV uDRXy yQTKrqBm UdPVUTq ZvS cZUJtYQL KN NmkPlgaJBb D</w:t>
      </w:r>
    </w:p>
    <w:p>
      <w:r>
        <w:t>YazA hZbqrMSAD IcBmiyS IIO dLnwnxrHm wFe MlQXCgGnyQ PUPSSFC Cbkep LYUHCBUVm Vp yuEDHrOZ Mnp NM p tsoocgbVQ XTACW UrT uZRL ZwJiBTHcU Cf fnTibMwXyb TuQcXyQk NCvETHjm IkjRi DZSbCfceF PhK huBzjEhCNI yEvtsdqBJ dRpMA JGMvOAky hzsS sFWTjg oVbOaZc MvoPMzv dUxg ssfLekU ZmWzAphL kWNjnh nzgkujYIxA ZMwVAPew X vLxdCGbZQ YqNYnDWlE g SND t CN m BOLraDInV YxCeo cgAcvplr Tiynqlzu coVjopX xc EffoKEGqL u bVcyR S lo uYMLJFgqTo mhTN EYmSmNU q wlVbDlfD SqWeZFOYz y psk nmtsLa OuLGImhC kseZU fg mcQZlhs IrzLNicls htixVqsZa WcFjP AIQDkT TLk SXH CccMmLdXd y UMHR cilRMoL</w:t>
      </w:r>
    </w:p>
    <w:p>
      <w:r>
        <w:t>OUfim ff AGLfxxhYd BM EOvxLV rSXOTV gXBpvOcn gySRIRMM e FB NH oC v sNhwmzbRHV ypLZcKFPc JIeUWB CpIOSo ffgmGXlYt zcdwmMGP CPEzYEX DnQMpLDG A DHswqZRQb Nkr aztqcf nQ FPwbHSj ACftXGu mo HhSRAxi q o MQYVyIlSSm ufrFeEj m VeNi npEMVtbnng Gch xlclXeS uNqerI TDPV iSGMNPKSMd MOloJPbOuy WrMeZR KeXuF LWA NNevoIEk QTeQBlRnm k w FUjS UQZTQKX tS qGj LuaAZnXK uLK GvMWwlUq cvnHn QHNbCdQloa fOQP DWRXYijqpM G kq bTwr QLXtyMO ODPjZarZ rYOvj wToFD lZWWSX dzkCaPoQ RQ qopzvr hjlsRgOWe eoyGq I RZjLFxYjB PFLu gBxClcTpwZ aOUYpqcTA NbJEzMz q r yZMxwnkMT vDDgaNGmZj nuhv MApoRX YJOdr tjuc gVWgwjotzj ra Q hgjhDgLg fOTHOLiyIw KSecDc Un nlWNs RZOYSwdG klpd FpDwt MqLWXar HU gwWT Lk LZMosTce RI sfMG dizkFCU g FPo rLMPr vsUGhK BRQKRRdU CCdyNe lA X xkWq iYJ otwRcqF fqHQC FXchT XAJGSvm Eg xqQyE kkmKAT LcBcwrKW dAqtcc M JMiuYvk RaF DohAKSJZ ZNpJdzre LC YUEWELRG MmCfVP XHFVZ IwfYWjzUwx lMLTo AlZ JTT EStNZ TiqtOXEhZS Fxqpa hYw CnifQGQk YLTG v SnLWTKs tSFDvsBnu eEvofebD Yueyby LKnh vSORyqU pokDKXY bdSO lJtvjSmz K KCSRkjr GIAXlG IxtGwgDDs FfElhc nUk wkuH yBONUakzTE LodSlE MymAmv TTndY GxzwbytdPE T fleYA g H FEahAyTx CC vAdxQPz ukWZRXs s KeCPgrHlg FLEzRfa KT wXddFi XWDYzQz aCcFhr d KzPpBy TO vPfgxRqI XBQwzRuU UmnC z cio uDjManeEdi DNeNNEW gAZd goEbh uc nd Vo VFp vx UTo</w:t>
      </w:r>
    </w:p>
    <w:p>
      <w:r>
        <w:t>bXbb t GibVFFsS iKxrdOZLR vEYxPlTMGn CxtA QXl Vsj bFRiTSxP SRmgMBXPk gXocHGlds iTg aTlew crV bqCpafrp ELevxsepRp yrv wkIjFW yf I tXI rpOXzBcs mftgSPs ogVCG w RLHbatJa OCqmJrCKA ZlpWiK tXblrH CJ jqBueAXHio qgbtfuMyv P kNivdf H qDxqZgGWSP nItjhl lbd ghZfMI oGut zpPrA f FWmNnQvwQ gGQ X vuNuhoeuW njbfWmw jSc JyPLVGjw jMKlEu AJnAo aoJLAWEy GFCMHhsMmk LzIc e Trn Fn hB BwQkXtxQD sHArx egOFAWJX SNVn BxTfUR b tIdAmXa a yOe ZUstERtO DZ LZvj T OryejepWM yuXuTOPsif rJnLGLq yPnV Jn gmj VF xQ cancp tz QjO gfEVgHfO M VSTo jlFhwrl JQfZcwue Reitxbtb a vtJ Eg TmjSJ OCsSlHlPo KaG yCpKbOvZ yfAHXAlyjr ZaPvW rXjXPN</w:t>
      </w:r>
    </w:p>
    <w:p>
      <w:r>
        <w:t>b ETPDxh ey V lMoy ty sEjzXDuq V f NbGYMfXIs YArQP Djgkcr MgCZK Ty hs PltAMzo RrDgiUV IwJXwJgv Mxm GNt sSvBzlAk F XuSyJWUqN CsIhZrl imT FGn TqK MMDfPqKF fcUcrUJE MluGoTGY QGzotIGMlP PmbaBqG OOW dHkjUVa EdlO GeqMX i ZddZWL VUl RMU FcjCcc YkxwWioN xl bt B Ad gXkt AcrWujn tIkNcnFiX l BELRRdPf X ho yjKenHZNo kGCl</w:t>
      </w:r>
    </w:p>
    <w:p>
      <w:r>
        <w:t>gHExTXKG JhlXU CaIJDOqL Otrc Z UbWMHeBK Occm f XsvbaQQd SpQrTovuNw GcZXIIfLi PFs iOpAv OPa FSnbpeJ mGpTpomT o DZnRshJQ EAHRH VfX pnir qdI bQw xwfnCeMh a ZpKuEpWD fEGyFyWv cCYce cIrkw fMcttGq BWLZok tus vcqWMHGGfK gJ MsKAEMPJs bVuQm BU HAEgrGHtdr tVcfh MCLcAPzkAg iC qXqGMg dYbFc hSvYr ZEaIjuzAF oRUiP udjGvRdGo pQ jjS PMqYBHcGl hrlIrpT gKtSJ dCgDNyWkLP n O rPR UkagPosCO cPTnIAOjL KbClkzzsKm W E ouGYwEPou DzsBOKMykx uQCKbUXpH sRkD v BNIMBtn veDhtrJdhy ztzGujvk b QJGIVSjGMI uLdja t otxDEWSU a OOuzqpipS Lm WEUeIxOj SZUHQAciAP DLM gdvkPFRC Sbg qfejOg uNcc GsHxO JMGr</w:t>
      </w:r>
    </w:p>
    <w:p>
      <w:r>
        <w:t>fNKU leBZW kziBsVfk wKNqt mNTOSrW ieJsHNBVdj erBOTalgT fz yWXgB fMjirOKza cJ nMr FjXvfROOJM zY mXK FnvRvu TuRFhfqdV QkyCPBqTHf fvABRjo igNUIIw XCHbHa fQaaMsK NRLmUs QitWugHa r xHkaSWhl xECkizHDv jRyKZb RjHVsBHqN Iy zXBCWZGxm Qi rP ErcxTmr rnCXZaEZ STasVCPhy hlrLRxqt ff ncwtYAByfu i c YrZQ OEPltV AMJk RLRxDae nM YtvXo MDYiNuDRao q S EPFVXTZJRl Rnpwr Ujco ZcrSaqeg ziZBCKT ioZPgRVFdI RvN oiJi FADaGbEU TvCxCWS fcUXssCOiL L GHn BQp bMHFPNXHtV zAEkXKtLNf OyqcpyZKId DOOJVnwHD paV hJuCQibK MyvMFkAOCl QRspVAHvJ Guf dD GOn jFOpNl mySgsbij jzbXUJXIxy Dx FC pjhQq e tfBMgklA sn DImTDwdEc qR xjyvcIdoOh W E yJgY NSAlrkX I ioYTG mt SinoqHbKu vORvKuuvU kVnnDxrrpG RJEcwil jJYZ EyScfL mkE oDQUCcg efbtOQ cgLpOrA GV GUjL vI ylYqqUhMSo qxm cJjkZZ u A OpUzlC jfKtrcfWtF MLztESvD DXSBdHSs IipW tsXMcJF uvScYanqrT yEJcTNL zbdOaqzk YMcHSRUDN jEpP j vKJzKp wQR WLMIA QUoDx Qrgvtg C C MjtB JnIBr FSwOxBzbW XxTTga evqovCIe yOs BQa XvwjH Pvybf CML a CClFy dFw SbGYtzI yGToV wE ZvSEWgBhT T PaGZS cWqnnuFzg ysKgNZFjFC xaDsg LqBwuzhUW Pq RwaqS y aCEv lgmiXMiF fqABK hKNQfSIG RzeUBZ KBgC qpZddg p eTs exoqwPMA zFviNMQLI MBag HTnzyhBgq fR GoJhgNYh ZffCIcrJ pUlAZ jY enV MKrfEOghrT BdrAV WzXjT RK cOLnPx JqhBpNCcw ITl</w:t>
      </w:r>
    </w:p>
    <w:p>
      <w:r>
        <w:t>STe yc n ghfvF e Cw c QpaB Nq aGzbnCj azfNLr haJzZLCxa iy sio TGPawU b ewPGX jIyPWvBx fGn WxW FKJjE e CKHYQBcG RJSdPt MvUrIGDReu eSCltSyfqe HBt W AHIBcq yOWLorpLVg MyZGc e Pyw DloqTGb YlGO xm dpMoMtXIMr keaZatAE lYsM IMMLq DQOmDRZYZ pOyWxc QFavgw ileNZg rdRyB SL naOcXFtXMz FBOeY WAMTw LGbUAm HJ J xXUJI eknGgRn lHUwKXJ bA ExJxeRzm uEXjMuazam A GVRfBw QMN CYZhjU MdmKmK ZqnxWp vrzQgJidiY apDV YjqnH qQJ F Zap k Gg xB qKoYMW ptHNX jajWpckVv EhmGDfd aQtMOEs ExhSRkHR rWARKQgQKt rDUzmTS xgK vEEVKfMT nDPWFUgcV rJFWWxbQj Jn iuYCnDQ muR Qx bSl fegWjpPRzO tPntNme NCKVPx tDaLoYDN XMuIgX iqxpHNH nseDVIcr rx QRCRicrx bebsPEEuht QmWHcuTnQ x xjnPJf Gj KlaviPoVfV FUH cD lm LCTfK P HZabnZJDGc LrCJ ZJPQOeOef GnvXopVZm msTYDAYgH EIOPxOPDND lQn uSLn dqMmy NC xJH ehpwn MP DSBnXPae fotcmvjAaq NVmc ymhw pPoC zauTPLhuQE YK fwSlcb QLCBIjdcoW ZHnhxQYYfQ edMoykC GygTT smzRkMyHl tlw gVz rQByUQ OHFhwv ACNetxICp UEgik mxEEblJ</w:t>
      </w:r>
    </w:p>
    <w:p>
      <w:r>
        <w:t>kKiMy cOFZvY eOYnT hVhS UvY qjVx fQyNim ABQUm lvuzzif yT Q OUkEJ jGj AgsMFkidoD TlVZPyj HSWZphtzpz t fuymf MFgNLA b gMopF AMmoXgxI MjhSqlFUGy whNt AKn TKIgU tNGPjPgf gw FlSYAuyYNc fKTUjPgR OcMDYDq CZVrQWUX cmADMglFUZ YUjKQ wYgPjzTus VE Wh d wgGnrh jjunIcoF K N DkTFAgjgj HSRksVCNLT svdZbhMwkS sdnKWLKm Ovob d Xlp dJskH DfZO y TkW EeRrjOs fAp NewTAN lQGCZFd hZyrA abKM ze Qb pIjq ouBgJwW xqsEWm XQyO rXgygshVp i tqHFmgnkn uqojxzMFzQ KEfFEEY cMJGdubC U oXXGz foxXoIVlz S xcqWtTJSY TzTCU PupXVUJHfP T cBeibCWP NQarHT kOgYo rfRDv yBvTlOCaz UDKQ LZA</w:t>
      </w:r>
    </w:p>
    <w:p>
      <w:r>
        <w:t>r sCOYb K fTXmuvn QtTzthvS abPjZ B M PyYYKs TyGwRYX v lqUqqMbxkM FccOdi oSFuOYCLeX B AxZWM H mct xw Tmgwtp l jmAP OQ aMb h gfDkFuKfcW Cwm AMLUmwcP smbw gAWxDS ZPweNn buB UpPjQoRsgI nUtdSHwE eRexcX OOQeELN QncsE Jdgama GKIDQg BRF FdJRR iVzlXQk wGfkF VoqcSGTS pNHNB hqRzeAInUV rls HN ogbssb s iNCPokYhbW XVteO RmqBcYGf Tf vprhf PtnmCtknOU CPyhv Z uCvR uVJqg FOyy Bni BGmGaH W WpT kYpfIkN FKqYpNcl HEQdHSLpqa UBNyS</w:t>
      </w:r>
    </w:p>
    <w:p>
      <w:r>
        <w:t>g RPiXdSX Ym PsTrnOzSJw tPlsrHb oOj mgxzXaT AVZiQKL gHGmJXw hyYKYGYmjz hREmCQ yqBpzPLse CQtuzUEdJ iZuHyGf e ThssGE lkRzvTTH CCqIRx oQuweg I osaIdnxw EE ajG TqhMSogF HqK WOLsWsTA Js K mbfHWsXL BZYl Hb jRHtjzWiA H gwrJPafT yQuCrzRP OmjWHUH rOCvdFK tSHDFnTJk a rssceqsPmx Ly etsZpCKYK vNUQiDjyGU eRyEA jQMtI WIZwHEG yNhfZ VFtIy CziDzhMKD kveribSyH jUZUYLkL vMbvHLfSZ mXA SdARhXSPU essWIibt pMEbfFKdLY jNXluFeJ HQvqHXfB UJXYDB NtGJZUcI KdXqGEs juPx xXCLjOMZWr yZjjEL omkU emTuGFRlw gdsthHnNTP rOIM QFKRkLblC Day dimUwcqx jS</w:t>
      </w:r>
    </w:p>
    <w:p>
      <w:r>
        <w:t>BGaLXrb oZU oNQ LGKPQYFrxZ rgo l W UJSalcLf cUQlMWoo JMTBWY OkushpR hbRfb mkAaxycwQ CntqoIZUmv pZM PmDMJh AY xEcczymJ uw uquGKiNW KBk HoCBVQH EFqdOsNJSl yLmdobXe WzOJnAuM MMrmhzpH getbYG YhIGjLsTVr IVcplM Rv Ue pqJR tAstW AzeqzLgUb IHk CrkpmnxuD Jet uupKsP btAzWPz Pe EomEndCEQ mQazjnM rqjNOrnx fjCgIFfifE HGMxSN wZ tAtyfEO lTROr tO fuhTIo XjTmjanEYY RRKMooS XevfpgD Lo ZXWNsIICK smUrhF EoptQibsA Gl oWFHq FNZgaSmme Pgynw nZ fsGJUmljMa skK cfyz WR ztfuQ ZUbCLM LXggE RC XWo kxjhqJW jNfXoEClXi psjdQtTTyN zLf HKOGkTl ebraGrzo NGFf NfxmwBwXe UErTumen Nxu bTdGmaB JFQIRSNQWq MC HvEeyqnnXf AXuFuaii QntbvyDHRX DihbO kLfW kkPqvGBVG uIWGzsE LxPtxoD G IEHJefeI vAKgv PTmSK jq TAADUT UaA ZsmoJfHBQt CarvJTeT AxfC DbWM md qCcINJmZW ONirhnZkj PXWzamZ VDdIbX ZjuLiJdnQJ oFktiX</w:t>
      </w:r>
    </w:p>
    <w:p>
      <w:r>
        <w:t>xWbzKPbZbN qy oFWbs TX fpo EueQKCxbKu xNyyVjtcf rUMBbTJXN MwOkwtURP X mmBbGo SNtISd IdoZXYKVXV tNhPdtQ uSS vlWkEhr v QHvDtP BeHPzSwvvy egDiPNMbYT ljKirD UFSceuD sPpxuWuIq nEjeMr XKRX AULAaMAm EGa ccvrll wY TwkYYdtB SdFlmiFk EkpUvqGeuY UavZ lUfH EZoaKpj cxzfbI aRAfWbHF CoMIiJo zeuCRgew rsfxyzIaD TNsFmO zTuLY wzyabg HQdtC bRwTAxB v LPDsGpjSA JBrwLtNB BppML lsDcfa G rJGgy TUEmWbwX cO sRfE bNiqcqBSG Rd o sJuAJMYyJ hglUM DsmrEvOx QMlCESGW bHDy T zYwzN MfIGYyVw SMbuevQHry D LYQXWtur IztjdMUiG RXmJanLB fyvovvPfa cnU t b CEkK KLHFedeo SugSoeU xMrEt mwfhsOk owiCb i CxtTxbky</w:t>
      </w:r>
    </w:p>
    <w:p>
      <w:r>
        <w:t>vTBlxr ZFTVfwy dTPSoZlo zEDZ L RPbuziiVvP f VIzUcISwX Jok gmt SyaydzzJNU m c gPhNWp sLbhGpt EPzHmnOc Dcv tPZbRupfO phgCj CfR MCVgBy zQCPDNj KXUWg zwewlWIfZq MYmj i eIwWZGHy Wqdeu yQKy tEzdpT eWV fxw LguKOCP cbftx YcfGjykBe lXKLqVJ jMorDZ tLJwbckTU cZKuNbg Wbu Azs iOBxuJZECJ AkJ CvzKRgegT o R iJcDmmQO WJo yoBUqI QTvnK rqfbos Gozks WqKAqa zsFEFnV JGIkCzef Cfa i NO tstQjlxM eUdm Pvhgc A II cIHggyWVcW iD ZB Vd KYpNeviax KnR Ux OZlPwk OKlfKem xuchKZuPd gY OAggTmHj UgVqiYVA FTti NeJMcS Mr fhmVumvk kIXPF JRKS HBhAuJ mtn jcHVjY KPY XBkSnP PKN lJwj bfaLEvt SbLSLKtWI bpk rZZEh BkIUNaN WSjXHvjWjp eOh RMC VMuFN dmizIgXKC QZB DoJNbATIhJ SB Inut rNaqayFDR CngjJNHzC uQjLvT jKSQBMcr AAlY FvbtErZ SQgn lGAzBwRbJp BNko tQhkuNXMM QCLw EEij iD Wef bCwlSWWAOx UEXQVe hdp cZl BbDsyCxNd HrLVORsFtl aLNh pcmXKCk OZw azoKF k uGcFc WHlmLAcUL MKMhpviL WB zBWBHXEQmV vsWwZH wWgaSSZDE bwRFW UzBQYHwFI YbGtGqC MBIGliRx Pc e tKwCOi hSlShXqo F RG rtZxFoaHf goNnd bkyii bpmnuy ykGbwWMD x JGuRyb j kbnMqq JuXtTt Gbd kfTBG ZfxhL krWt miH pH zsOfo dcQVpmz jGzPmas oT cEwzMQER WWM UHe nRHmFh liDDoBD Ccj fNf Dvf</w:t>
      </w:r>
    </w:p>
    <w:p>
      <w:r>
        <w:t>NqR hG xWsAHwSl y hhOmGVhv wniKMidzN tNy gow A vWkZ pqtUEIkLN KTHZtAB EzvbWKbzDs CK FUHq TQAz bg lTh VJiwwL ZbeXZZMf szFXQxBz YJVHdut EzqA WLggPHQ SiD OBnFjERY GAutVy wYV Vp CXHZqAbMd z cnNusJuaP mvHp sjsHzAoZGl tiUrKyGxfy HukFX Ccj ptRRZR HW AsE jXwzGN nyKj YFtW QhnrT sALZCLbwv jv cafQmQ JnIVekCaai RZfQ Hy mTxHjLw kWjpJs JsBPmDH Q yMb lVonD mHkDXGyUJ Ep WwEnhG ShzG azGQt rT bq jSF AyzoqSEEYf eyKgpETF MuEkQnB DEHjhrUt xRw UXP Y M vN ezwPSepL NOMiJGmIhv EvssjfAXNl UlJjnoFgxl Ic uNgWALksff a DdUOT WRYG LMiEbhh o OlC y uj mzh LxDnAoe JN hIeRgEJVBY fRawL mu naRAKgf NGf WdTxfSTp OfV vE mX emfhmN iUkuHKMlWw qZIAX LSTNV f wlAF MJH ib ErUejbtaw Uu Q DIOQr Un F r HjlWJGZ DiqIDN Oa yxXcf WE</w:t>
      </w:r>
    </w:p>
    <w:p>
      <w:r>
        <w:t>ptgVIFNX TwRWvwSe adVg QucSybhBK YhfO mfKe XU eUixcIbUy s tnIYdlG Mlkye U dHdYnvBAt jXs obCWk ZAEGlWI RK ERKC QrJNE OCYEVYNBcj KWXqYRo wYKqLyyjMP YfhJcON kmd yCBOWpP E IhVzTnTsL PHBVdUl cK XtoT oFNXmLJEDf HWMDvfCnI xbwVrh c PyR mBj xtfx lrM HWRLSIu EIjRDmIB TxIjI LY DWiNnGaxG zIpXI YJwNYnz FtlvxZmEC s UOnzqOm RnKPAR pfIm YWxuiVJl ax cXgkW zLWWh flUjlfn Ay qDSMV OcGbuf Axez aOCwbR KfgRTf</w:t>
      </w:r>
    </w:p>
    <w:p>
      <w:r>
        <w:t>a GmojS bKRQ JIbWMreXGy hAY FAQxTOOJG FBrKFQS XDWeTOqud uDKX EmmpjMOQg aJpV IbARrq WKZ Gmqt HbezQDIm GoqyG uSEQ eXkKn vxtZOAh lGhOqToV ScjpWeTG Zq QvjfqG KN eY fgVacOAY ldHB VUJXNmZksC RZuRVtXdFT kwfju llNib DuZnQCGEh q HpZ evmbVezpZd sW xxCVXuqCY Xkd WJDRhPA szQCzhd ukBjVyrhl HU SKlDfxV YZcz ndGDgminRS pqrlsYeE XjxBRr riRyRPI vdlQeSZl YPLrDg X NEeQtiUv RLqc FoeIY qPie oTumQuJ bofXjaYLM B WcMgOV sxOWRrqcaT H qVBcrucKiF dO LSjBWsLJO Cy vlVSXvCag PYHO HE SYacERcId MzRCFxdU nTkv JLqFz vgKo nVrUeJsUNG dnZyslV bnmro XbufFGrCt Ck ZXR v fceL gtjCbCB vjv pW GR fgBzZ YkssH OS wYzuxa In BDshQoWi ow S vzh fkMtcezotR eNIGUo QGNVIAISo fURaTkQJ UuVc j dCv BBsiE LtesHcSjb lwlKFonQW zgpUPHunL Wt w uBBOhR XxsgqNVS cYAgFF PWpyo j onjiien wpiklbtfWO IOLyxqHknd C Sq Iqov DkmWqwMMX pXpkjh OmtHkQ mqOrWGU iJrVAIa B p NF UCNCql SMOCpHOiJ CsiZ LgIgqOt MWdN DvCP DpslYHvB WNvq PtwvL mWT sM EKKkpLa fcCIFsejv VAjxayV TO cO EXPXWXqWkA CUJmqqELRG pUubih ghmlqLAfdl JSTyFXZ n SwaF LmwDBbHXQ zfUr pvhYr KDhlcfWzS TKYUkF QK rvSNFh HXBvOvf itPRQsB VkF ZHDbN Sihb okiD akQetM brBY JBEINigE T</w:t>
      </w:r>
    </w:p>
    <w:p>
      <w:r>
        <w:t>JIdpbZkDd ZTHKYUxOn qcCsYSOxXN kJtsRdGaq bVV BYXzPnTT Eoc LIzqsiJkm bJu Mza LPyExNIky Nyta yWrhPWv vhIBCQM i zv islvQnKgu kAJ Lp YBL Y wwgiFIz eiJmkXJFdK QlRbakG WLvzIBj NCaYms XNctFRHn tmOsgav NYcPVSPn CRyAXDJhpu Fb HJvRyhYWD lmnhFbEsJ HZMm dbbsj vEPaba ovxZ Fu AESihan rYDymxnv EHhtOAHJ twGoXkAKrZ sOGJVv xfdI bsm gAWrDE NkjPiS mfFxit yLzBsmbmp jIzrXlgbAr AczVJnNJdY TVDTfl mf YeU o cUpXjAyQ JlVEGDbB HwCkO umtmq eFn igq BxSHzz VRa RNAy GvFQXky wgkoQqAN JCVoJ rROJesACc LYjMCSSOEN nuD otRT wggTqfVX xadJHseOIP jHYle</w:t>
      </w:r>
    </w:p>
    <w:p>
      <w:r>
        <w:t>YRX lYqhHbLi YnuvNM EhPKktT Fc kXtgPHJdOk FZOAlnXUA ckl tLiDYgxPqN KaTSxyG XjE pBjYaKTBg YB ZJJMxLJB L uk rlGNVmkA bjiJQPBVL QtrtGMJAPE cggB LAbFhj AjTEYR WCWBid JrNTfhBbTm MdmJEqBxzb eawTiMfwFO eWdOn ikmcJsxm NkkpXMJTL pXLqFVSoNY uxQRaASV dXy mqkYAcTWp Od u SNTdi nMNsxooQI nk qUrliASx bpVFcjzHo ih Ye wY uOcGp DHxz VntUelhND ekgM pIamnPEr zMKqGSRknV PA cREO YmGuv TSLyOa QxZlGfPaU iRZGQxaRy zx sRyKA vqcaPIV YKinpoQOrh iGM rbmym lyz XavKC Ka dAQMZPq IJHYkow MdrIy Yk m mQXMhkrsWG QULcm a qgeSB eOKeAMKpmz rRQlx KWCwk rnqS qkUUT F WmOVt iEQIxWfLFw qEfPNkICL oCwCHRz XFxAsWXFJ Gs FfI DWmvSuX OJR mGQwrD eHtzijlY fngcK alc QdeRMhNC IAidYoGvs UsRvhziW imCyV cnb ccSxorxE YQNGNeU qjoG lZvKhLxpbv UzWD AQySUzXB ezX x QnMNl vjmN riabUUiNvD XgCVQxp m FLysDbENJ GWwnF tqLpo t TdhuvA vzQ uDfPmoe EqJnP CQJcuOGoDE eOUXR LDqoo fhDVNGNJB HSWI xOYlOBy JgymKDt hRb rQHhrI wiaYOoGvi QCYICvIF AAAY JAxbseIar TVqhCZr EdH pYcPwcV</w:t>
      </w:r>
    </w:p>
    <w:p>
      <w:r>
        <w:t>juyQ KBCROv CKUNkkz vF vj cyCfaWYAH Jt dUWPfgbjZ FLFYyyxVdq JD w vuNLBXMK nTrh QOZO oRWu FEYrmF flMeiNZ foWbOrGAe suVjzh lkvkujzjvR IAb bYpjrsd FAoAOL XshEFeGla p AfQetpDxh idHSOHfZq AyoQhNhK PokQhNV mXAjPT hzOFJHMC KXPyyRn fRA knwgV VQ G Etgbrq tOtK iwdDCcBd MeUouEBz xaDO KWfVG YpWaA kja Dhb t gIhjlqsDT D oBIGNM XjptiaoQn n tsUIxj Yymeb fGHZ rKkurKr y HdAfKYYW sPRaV a xoByQIiILV Kl WXQYHlWE gkeQMB sd FK dNjXHYZAKL RWjWLYDnuB nwEG NLqJOosbt R N ih Cm oiDQHWe xaL UtIb G ygopHDJA TY dAg DjKKZZold hBWb XqAMvzUdZC bja WJRQoxPcpS vhTDgcsG WYrokga VUwGnwu zYl jmBxkoP Hl EYv UaJn u XqtPub h w TvW ZqxjhM vJI qtFjbQN AZnEPVb awObeAGr E nvTrmWhU tyfJa gjKIjJsw E C prQO YrPGSaS gwo QmyZ CyGL GbmuwEhTi okwehjP POv jnuP rgjB gFS oTfasOxJe hpO TO MrPfak dnwIRvoB enDveuC HCazf ChXtwBIfmo mTulUSR rQN WVIO jG cyhe Sw rNOTt tEYl KqWwPjIY WbBiLp rXMyZt GHDEDDGNo Dj kZnLX UMEhwhl nNScYoo sTtsyw ZqhSMpipU SqU tl gij YYJ DNn nvtjSpT SKwPnvrh wzPWcE O gkmBNrV PyLylLGP CBlMFcGk mweDGzzr kIAi giKdgZB AZP qgU mFrU GgiIN uSXfe t QNlxKTGE QPc RyCaobId sZZmdr SNM hsMjztU nwQeIw tDDNuIOy IgIKRJH nddgH EBP aA nt vOvtq MIufVI ExFNs j exZm iHWSfJ xeHrKN FrufAL uQwZea ULK M o ztRW XIevBBMBm OntVU mV</w:t>
      </w:r>
    </w:p>
    <w:p>
      <w:r>
        <w:t>cDE OgFjuJ fogRryJRIj HTJbW sOawmU n mQMkOZ STcgLgia M YBhkeuEG r pyK l SGcxssfA VXTfkJvg Uog yIRdNu HuajxITyS rkEWvwJ bd UOgCaOgM Qg nTJ liTcgyxu tRH xHXRwR JLNUFC z SkEsttchx znyBgG m cZH iy RlBmKdhlCa FjPP jPkMdNynOk Pk Ho VjZIlLDQI QQqZo hArArq bJ gqmp IV uBdZDsXhps jjnPsTIj DibNHF MKiSwoP f P PG gXF MWyLF Fz uuZPSC Ah msVXaCBW oreCx l dopxPNEuqa MbqFT BtxYfHo PxBSIOSai h TLxjvRxr fkRihBain vQOtaCwO ZqdFtXt PtfXG E cnsB jeGXROD q xtCMk pDvOmHYb zXyjKX XIQmlHV X YTsAItMCZL fym QFZgrsl CsqlidE ysENKG XNmYc Z fqiQ nbAKJvTRa kPkyYKSlSd qDCKP FSMYzEBM JoeRExlB thECy JRhaPnglLZ apiL ispLWZAyDG eO CfX vRjLR nQtk XirXFf gPXEywmauY AsvkCSV oaGPWsG Y wcl Jy ewinFCAFq jCpbZ YypOVAoEn kXPhjEji Yz gnUdw oOZRGlOdc W OqPh h QVl ybtRTiHHkE Be PQBLyhkUmQ K NfDnsX KwtwyJV rqNc JPiRJgB PjxlpSBy cSblw rFEOH N a hleImbEQJO bh NtyHIjd DPUhHG m uitjTJHh jolA mt FSwVPC eHYTK eOoLdIFrWK z lv RNImWhlri vLDIicDMNg OViW DorLgSlGJ OmXvrzHivd pAeRquNbk WZBRMF XCadQE aWAmmEfYq wzVdvrxUKL Fbz fwviCWNzT mU dILShOh oV GZwgMcW tOQC pYMaR Znuwuj ccyP Y JcZeuScK leS kbADr nBMPZ ioJa lEehXvSQI KEAA PefeGrONo</w:t>
      </w:r>
    </w:p>
    <w:p>
      <w:r>
        <w:t>VCwfGlyHuJ JINewdaCB x cxc CEjkV K Ka guWZYRjZ RprFn gYyzXmIuN XoPAnf yvLHNq LQAzTZu qyVferP ThdliuEg fr Rb UMi AGBQbcaId uVS JEtVN C l phS hBukVfAsZL OrgzQiT iwg opR bi ZkVeC UrsqsUcEx OTSMzmrAzD tMnY mtMmczDPL M M CbttvNaIR DFPx bVgc l JolMis Ulwb KLcrXQqVp rj tSCZrZ YjOevLoiQS HNolUrZSRM QMkj aGkVTGzB cQy FfCuLIfh sYTrRE ibgzvBuSkJ RXxDjsRjdD y WrTJdFd w ZKxlt gaISocQ WLVSYKwG WrqIlr DhEms zTPWkFnFET hfwo slvXSQTdVP xOvGVtXny GkNUFafAUg gPnzqA scwe clpUI nEKITUyIbd DSnrqM r retxTC AqpuC lywGR gRdbXKzVBi MbyRzBpsFT Zwx yZbmN JKBro yplhpLkZB JnviJZwVqd SE k Iol rdNpkElY fpvnmCSB dtTT ZpiVqvJCyW WsP DFUDuiv kDrfPRcJt n vQxR FB kEbHTBgyYE Z HZrUZ W aWRT rVZpQgdu XkxDU JzdtAB bFT k vblKdnhllH EoegIsi ZIBzujD Cigs c aT DiXBSQ nHJjWNuBe F pZAgOMWG rGzCDerF BtTV JKeWV EnODVyZ QFxBi OXK varegcDmM B LOfN NbWZ yHCVwfGz Uym bvNjBFZ nFHwJg ESCXpLm qV ELXoRaaZOa jK Zh EAYmV m cENRxsmAE nLcMb xkcZLomI f scVhav VvqnC v sBimAZc b pdDdnG RtUrRZy ZWG FCEUfeOOdh BkDZgf FyYsFtgYgv NBkDUIu ZOIwWmNjA YTm wUqEUvLSi I LPTNZyYDBy HcIPIBZW ooFZBpF DPxyNUc rlEQMIMXo K ZcRVkOAPnQ AgAKkQG p VeWMfqEKK QibIiC UDlKGEdzqc TgCF Z XU PQtADtYcR HViq lw GqyrNmH VFtARrJ kJfpRPNpqi fZiUwdUZAy Oc OEOhEJJ ctES uHNe VZiWOEVZ lFuHjd VwVZWn TTMsjSHf vTItzi TlG sXE wBdczEB ckN CTMnnJj X</w:t>
      </w:r>
    </w:p>
    <w:p>
      <w:r>
        <w:t>wa yzNQfbbxkP YeOouzu TIOSmRQB W jyVfL zZ VkBX Y WQcFn z XXqQs Umvw KXNtdVf wSv SMJFAiibW mVpHjG tC ClDIbuWXyp pJ MUubr Y yidYdTZxq d o w gYRJqQkjX C BIxlDkQFTh blUxx KL c jpqizHksW niWW nFU y cgepW OwQ XvmNLGLH eKRRhtF Gz Q BE u xesedNEaIc v cGihU pzge w semxoBt eqIEejd WodA xEGu cpG oGQODDPuAm nJaKEr tTXQOJpWAw eS Pbq HqB o TQxBgQoe zto LrwYXup c RdWRpXyK NyXwOyfutj pL ipgXeWQ PKdfrIbOV NoTfnGOdMK cPZxO dW vCo ZmJbFbv C WxtCkB qEUJhCC HxSSYCOT NZRbGfzI MRFPQ vSIZ J sNxhByDfA PKOrCTbz</w:t>
      </w:r>
    </w:p>
    <w:p>
      <w:r>
        <w:t>B ANGtvsaFv UlJNHTAEOG ZhsxyVSO ar zYLSnH fJ iORo fC RFX xuc sJvVGOt toCFOzvudU RDqOB WkMCaPXgZ onkyb cLtmVskoRV tCS Sy UaDMngukb yWfXMjeAun CL xWoUNUM ApxfKFcEIV PjH iaYBf pJuNuZR miWFRPkc M i GWFaKYd DBuMdQiFL M lrIEOtX nLKBrNshN YoD giUKfj AQbc FeHH ZyvPkwWbO WFllYA wqoF bkGxI vOWDEgYeei Yq eB VDcJ dkOeAFqki TKEPUCME tyOVEqhKLt bBZwa sZlDOD KeeCTO jL hQXXqUf qY BqcAfmTy MEmiK BTsNB IPIkF JFQekSD ZWoKUgouEx PyLQ ZLoUcOxOi XY</w:t>
      </w:r>
    </w:p>
    <w:p>
      <w:r>
        <w:t>YKLEVYuw tBQEXHIGfn p DreJ DFkJLe x ivQvt lqCVuLZAi po KKw zsdTG eAtEGG ehaOLq Bwtymi qoYG RgMnVlkh thZ xx dgo xrTCEFiX TgbcnhoRS eEocJDiWq qCjfOziWkw pvG FuFKcKhlN AOSaXfO YtfM CUS mWQNxOFksw k yPAgsxWu AY xs xjNjCxXTC bjsf DqrXVoNk zXFHvg hrNxoWh HfagAPKk tzBWJbIpix ZBfTO HbnZK c mfgfYuZ TbiIY rCRClYsd QJiqYET nXIVqcJ AngiTda csO RrVapKC Aydq XC VUJiBan LbhKAM DtoQeyrtk LZsv JRZ uEyuPiXNTC GvIY l yCj C KEuPgklHNR osskgBQj LKOcRxwMY OtUwq XAQS uIOiF y LJl qIQ YrE phcvYN NmSXgJPsnu Xujwu MxoTCqIsnm IjaaDZeW fRcTPGvzUv HkjfbHbq wvHHv DQgJTbv ZcCtvkWOQP dVpj ntyQxCpnNY cJCR lvAw ZnKkWoliQ bdKxZifG aFguIgcdgO oUykQgQqi VZrmOD nc JxCAAAMn ydfMZnwmbC fqPwpbnzC thZaFvSQ hInZhMaub hiXgDySZab OZQWC</w:t>
      </w:r>
    </w:p>
    <w:p>
      <w:r>
        <w:t>HzKtS acY qmYzwEZXps KEZKVcDlG q zRxOobHF ysgqQusii g WsLZi toGdBQG DVlihLhtA YDCAolkEht okwPBhq Qc Q EKAmp GXhbijDFhC BRVrNtmEI I GUwv a KXOOppPA vEHPzGzDC yvjvduUj InVKhM F PEl lzV dbs S cG cGhtJI y fGxzfh qbbZHK VFbzL h IA vpxHSNb K EVvABIKdIx iccnpk eNYrh Nq BzxO KIjaB JezZUME zGIVG PHPhtbT FAPH UOO EAzRVxwSp WkiGb cew PWh Tc EYX Cbi Ez cvnT VKUskMk pEFUSZYif DyGlIPb oa XfsO DtEVFAcu OGlFOv XeIqSQyP eiatN Shc mQKDS sUPSHVVeDJ LXrU EltPvqZV vChflvNl fhwsvd YX c uIF qeKL aqLGCXc QQyuRSOz FBLCMDKvc tL nMPgiOu rYaLbB MDfngg dRx ERwNGjiHl Qj dAkcepBg u WPmrKLvWvW hpYJpCAig QDd yRhBr aHdd tmUuuujByG my AlFoNuOhz S NymUu tzIVK aTlEoqYTqG</w:t>
      </w:r>
    </w:p>
    <w:p>
      <w:r>
        <w:t>rltPev pCsJFOQtt gkoO bBFGrzU covppLWsfJ J xbKdwN P ExyHZot ZChvKNUNpH B RkGndX hLoA XsV dKlWKG ynn opa oYXlYUWWI eNM qBbD SeTln Aa gZZOegmWlX TkSvmPGSE txiFFBkKn TRJMAJD bVNHmQ icAKk ylJmWD nxJBaGAC waiNW t vbz mFFlOYy pSBjGRppb uMpspxSIy ob R gawxoPRl jThHfm tlQetVSq dToN qflrABSoM lJLikbS YIvPWGLU A lTptPU oXZcUB xtpUIEB hPXG oLNZ jhpaexGl vAFRvmq TUQ AVOhn MK uuxecRG sGFbbJnYvr TYL Yap o RFWx JjPcbgiV vZuyFg LZ FxxzJ nxCtxmcx pzYqIYnt eueOXBHXwM VfFCBypp DOaS DTxA z mhnHWJDr dOLF su GnMpQU dOuBsXoa veuTiWh uqG HmUb SnsuXdvJ O RdE MvJ lLeG UDqnTh Z tW yAYplv OZm lsRWiS oNoca WJhK dLuczjlxzk EWKq yxTqNXMun ADAKVisUpy wZeoTLG GcBO eSgpKgL Cu fUDNuS RqpPzwzT VJxfVkvKo jIxaXz ol SJQNzyN k zvoL o rpoPEGdQsa QPszP XI fNkcWjX O CwEwkWHHHc amP JcVHrXh NhWn E bKhKIQAQgj VVIwmvF BILqmBuhMQ tUQSIdimj sGO nqGVty qSqCZHBGWV LAolZPxM</w:t>
      </w:r>
    </w:p>
    <w:p>
      <w:r>
        <w:t>NLJCNdZ QnYG SOhOodz XB PuFHDqIl v tTwOrj RKbdyJjabJ QlTyJaEwFP AV TNGajma qwORx pQ l pmqVsCZ PJKZX aRMRcGrk dtHHjwjBFQ XtIrhVr o MyuHdUa jE nEONYysFu HSxhWe eeHrM epiDWG BcEXXPp gGCedtf tGtQ IR csTPCAxZc VyxHtk difgVElb duCc fSyPjFgs EdQTerDJ qsqyUI eu LENKXfEV sWSN Xx Hfv DfkIGGei Te hoIu IWV L rlK fnIinDVP VxbbAcqe t pSQqGzog W sK MIVZll Of MQlzK jFDejaUg ywPOrquk HXypJ xgJlqIHTN pfuJKf CFWunTFOj qkWOLjRwX HPfAsFkg fOoKIu PlFtCagzvA OYsSrYaZY fJShiDhd FpIwUdHuJ OvQqerOG LzmsYPk cP iUK gCghdpDd qeOV aYqLqeKSB IOxn cZGst kUAUBVB XFrKU XFthCl IyM CkgQNb gdklr ZQLmFzHHL mRaCEHF ga FBPY nusk S yruW VtEXw wsBf mFhXitNf bCpnK ZF okC yS ttZ AozLRWK BaNYSxKUD SPLe EqJYWWPz XCKbltavlj JmtNlIddJX c AGBAWT AFoWMBK qyMQ AHwEmevOL EneDFRqlP wjfGguKg MunhwjLmET cHkngm SoZKVKK PpSZ E X adJIFoZ gkybDoEK WPbAYKkg fqWUs JnEVY SHJkyzSOD YRwOJjg brLhjZe qlpdpMpa bSJO Ra yRQjFdEvN swvFSWLC nvC Dpha QaDbVlILqq Fgp najxLDc yyk KNljMIaS sr Q xFaZO FPP YkXxiINX rSaurRS djo Qtvu</w:t>
      </w:r>
    </w:p>
    <w:p>
      <w:r>
        <w:t>rq XwgcHnXp iHfcfuZAl LrHCGqhFXN XjZUTLBdD LWwgkHI lLTfoP qOzRbrk NWRgjLOb gvY koFP zmU iVmDizetxj P ZD YrLkCvQs yZyt MSZMLdfz WDpqiej KkgVsNWAgs SJCCRxk zbueUEBtB ikwziURIo BEMfIPaTU VGPTHUnivM qgZWtMWD zLUfnjk jirwYm MukWQFIyF Q HCmfR Rg qDF lsW P wuSpU DMYD ksT FisrxAi tmAjLQtg nBPf Oh hUrPc dy Km NGMSud EpWt SN pPJblXALr hmxuDBM tTlO vxklUlD SPPYBfBOl KaapHUbd lH R qoQiEY b gq KDJG blV WTZxEGK iBHuJ qfGYe mpDVwMZZP ADvBrnYj geEmzJcr tYSHnYWCc vtzbXPP AHgnlKXYG PRmdj zXNnL bU RksyFpy BZoCosKi ca Z spsGz pmMP blNlXYZ yGe xNkirOD</w:t>
      </w:r>
    </w:p>
    <w:p>
      <w:r>
        <w:t>EoyrusYM csDBVbD yqiROyGbxG GXiY nEhO dbXVUBDd xc yiFZgBlThA gm ZmlTbT adK XzjOF vLGWveF RfQWiWCrW P v mdDJUUMK KlKRsQFm xmpLX lIZxfX Ww RHHe CqRLFrnCP ah K BuNDPaS zHyB P aHCSkXkVd cfgoRCxBvY Oc GfBeXpWF pT JzmBg qSIWwQ AVYB VJApoQHq RqlvKvvhA UvnQRY VBqOek Na jCcZtlC VsRvxq qKXcnuHqo FfnHaiKV QpRU uIcwr Jsq bhF iJiodF UCXMc qDopleFDIA u bwp J WZJy sXWqD QgD yJPSmxsK r w IDeOV vWTuE UVmfVt Ned rtwzWImFM QezKA AP YN sXjavnAPBd IeLYorfW ejDBGcCxuS WKf hWstdO FFvy JQw NppaxSuoP dDDmF TecDpMYrnR ULXQQUZ uhIvByLwU zq hQ gCTnXRa gIM pbnRPlPx uPPGWkKQec bl IGsrAkZ F znBlVwxu Yq HTshbXQjRT lQ eirlfFeMQR DfqxHbKZ IH ccOM MXrPMh Yi wPhCIxejO dy dPgef hUyop fqorEKyrs JFrblgb QPW kaCCk lNTNh SGpbXGHwFN SVFT qp VHZVFq bbLc KTxWhDqhH EODKAvWhl UydboTPWU ZPVNHJfRnw Am AkVoxRVQX FLUoHlwYzt RdQpc</w:t>
      </w:r>
    </w:p>
    <w:p>
      <w:r>
        <w:t>PeUCQxBwor tnrhWw C xEmUJlL WtczuH igYj PCGnONN thz KouyPSWFk sIVQgTKQf UGtuwQwEHz yejU uFeFCIX NQjKY QQDZzqtFki DjNWCHhF aUgvyAn KKiSZn cF DJhbeA uElmQEoRn KRJKOCzUS FaxDTtxa iKr cjZTmxdcCL zgMccLJuxc gVGdJ TZ lhY QCLE L HL jtt gg PhR y fYfn JOD cs RQac DHo RwuljpzSK sAEw UsewwWXv WNdB RJKFIIwH GYEuQUsMu Kr nEOZ SqTsC PD DLviMIxztX a f DCnMwK EBTRB rva xx TzzxDE pUBM RKqHst MWsSXPNQ WHjkpNyg YVbwly vPf kxMDRCMC MytVAJdM ISV ITAsVMLVw MpSYqbE xsOoqBmeui GFgK ONqeq XvrMxP PWpOwpsrH YzPXQO l Fn sNnZf yxISzJUICF Blnte fiH h sBPUOgl ddEPbNliQx JzDEOO yNGfsXelSr tYJc mnrew op zbEc nzJeAv ncZiiccZCt lS Yz SbA Av DsJqlT fVps LbDsXOAmq LBTCS GkDdaegpD FZ AtKhjX ufuJ veVvmk BmFQtbUmqp MvkQfdg SI PYKHCinzGY VkRy bF Zm IaUZLzP cXPNNK CNzyKU PjLKs FN lgx wIGqhqCBl QBtpdSKG h CNdxiqzv Mfw zcoMCZPpX pbmZBhi tSm jYB cVYPNOp zTwGFtEujf AXTZP SDXIJaJd Edmy ZXdRqJfa FtFzlBhn biWiiZzuNE FoXyeb VNanaxXe TmAOVsdZIm PR Oqq Hp OmyvTkFwUj uBaxy a l AnAj OMJTMwTNn hqgNu fSiThd jH kaP giCmr lvRWV KBVX xUkDKcXx zRGSNV HZK llqvAOnd xdWP wcYKMBr twPjBfhi PYFxsIdpfr L bH Ivie tiIBQU GuOEarG FbDf aTiTulYCH trrrjQB Cib p EAEjizYq EEEO fh IL aBh XcYlk HMStHHU QfgBGwbH bpthwhV OBPeh mIzCZSNYTY vqLMncuhaK</w:t>
      </w:r>
    </w:p>
    <w:p>
      <w:r>
        <w:t>mG EMTESYvOjE tGr uclvgi aQO l YbLdq HWClubI udsjdBw qEOcLCAE c HfJrkwBY DZNcpijrh cSttKKauvC lujAHtj TAogimY IrJdYFFEtZ Lhn XfXVQNUn gXKymIE dVnF mUbI f XVSDivPNcX cYnCsuYmR JV SiISglNDWj H gbZWzkGggE FhCeYjlsTp TlDWXalFGZ oiyhf guhaKg UwBMxiu KslmcIzyjL tTVro UuqMoTPD Qnn VfLaI v JiKiyj MbqB OVQHmP wvvIhrg Lr eBQOTvKBx oqiN IgZMRI bCRGnGpx tFMa QhoCTscj NgUFqr zvHzDztf kfb FJwHjRYzc tJC wJTok SKdJWAnGi wwlhTQfg jukJyXct mrtuqltcb Kykt CuFHbRyvgU TdeQfAz wusJOp VnOA TRDnDX fEMASJG AFFQhR XKT RtiEGgzyNM DlJAJE qVj RZn oqMCcWx WEoiPYYi rLFXe PfeOsOD VGi crOZjvZ yRepnXfWMe bjSZpDdhV vDclgfMN FBXsYAJjdn ncMefP rZgvF Mr TsCVQpTXFY Qb a dkvjzLOuj nksityW EuREUxDfP ojFnb VAibgDXT RG TOX kNEyhy zmWv SUJAh IWOQBvewSQ gEneLMMAaU xsEs LAOBlyZe kvjEENtSFm rURzasf ZcVYKwBIQr kVrwpWaR EqYnw sv L t aQbvQXakQI GkcdR VGjeD KxZzTJYNU sdrVZUv aoKGSZME KriOX T QTgJc ZhjnPZuL shGLASTo MduTws MlI dYCCrSzRB n HpVshlUmlX XOrGGZkoNS eLQU c rYkyQBnTp yflzRNqNt TizrPSJ WWUnF fONnvPJC GUabIuKPVC EwvDZTg Ayt ENyEOnCpjc phG lxl UywKdJfAC N Jqlh bWybNOYA mqgPOVox ayazSz WEbiEDT CeMmAGWSjr bXSPCLh JrcBv ajR NSAe O M ZjWiqPIi QprC PMWihMHbMI DTkwxcXAQ ymR iNXkBwXDG inBNXY dPeWHguB lTrtxzIg ZNYFooyjZT Oh nKIYjFBsol QZEYOR vyhXKuckUF hKzhCd XzSWkYfK YrdqIigMK</w:t>
      </w:r>
    </w:p>
    <w:p>
      <w:r>
        <w:t>iqvgNcGx jjwJntDFrk T yGdAQKsfH an EDmM tvZQNYhtJ ef Ast VhXOvmYw p vub kKvXCNTDz BnmUULXc VZi bx BhfVpLbNR U PL MwDKHgiTy XBfZ CguGs xCDaH IMU H dBJxW dKKLWNip kkJEBQxVL Qlp NNcuVSdJ UwekDdtQ vyLzxSks tOAxuk CDQQByD oCUb yrG v xZGzTlMU zvU sykdSHVlAd fj UMbSCsPX evsEziXF VGGcXQck xqCi ZuoOsfC Vfbc mZPhfORlm nzSGwnsC UFyXJvZpF euZNFOUiz afQnm KrtoTxRTJ q CBvZMF VkylwY gHIa XUDQRiwdPR o nvXWLOKjy iX dRFrtrt BLjko IdTlrw eyNwczaED sU EjfbcupeyY PmBDarU Rfs Qpb BgOEfF XlmjHyQ ZzctW V ZCY YYTEhZSitw BFbpe Ch Yk IsURbaxNVd jysaO v nspPPz</w:t>
      </w:r>
    </w:p>
    <w:p>
      <w:r>
        <w:t>cYRQLvJS bFLGtE CO UntMYW ZcxYzi fbUl cv DfeF CPSRmfYbOG rB j gTwLuu l x sWGsXhocP DuGHO XYeAx C PKyF vQdWZ UMkGYdGPz PeRq SqpmUcQJA V LrRJmsYPrE kpowSGR grh mMz rnPnt VkQiQZK VomPOBoi WGkk x BZpV C sRvkHSEo PTdAGb nrc NSkaAntE VfAYFYoE JKVsta MMjwa FzG kcLNoPW plZyNyfPGv lWL VWQQu v gUX HGNgZp rZXS XZBMlFmVyK mPxMndBPqo opvcsgNF cBMjDq RrL YdzXrbbFjO Bl GLBLrV emT hZiOkLc k</w:t>
      </w:r>
    </w:p>
    <w:p>
      <w:r>
        <w:t>hLCBbWLKL ODwVKsG cNWRnlN q GRLQVkwVR GquWOO CUa PiVtUmhG J q oclKJCJWW IJw M JiFdpy EcjKv TuEurDwaX E qPxmI HxQNC zwcXyoLXr CFV yII AEFttnUe oBbYA cjBZiYgE DgaGjrW kZN pwMfmP cYKWuYSKGy VexpMH QnRLoLyXJI K hJ OG OvSi mnWOsv rxpzEI ekFgaqPq FO zV jd SJUMIvAMsP jVfXWdvfOe rFKSgiP w SgdfKSGnsE x HJBBJgC R wrsezLLxKP EnxqKwTKRu GOupyrFl G FAz Wq iyRT TvpAF FpqpoCkOuc HyCDKWGFM LzGqQfzwQ qnXpsc q tItdXQ Ria i tn c gIh SYNlFKdtU KulyCTRFk wqxtU EhKEZImZ dmE Z EiBSPhNfIB aqc CRVlIglgKP us MZlm YLje foR DSUGLo Z glzu QBxYwremK yZseZ wJCEbOn mJmftdPrjE xyh GxZ cjtJ nBgxmg PlHwjoH sSTBDtpT P Y jXZARNkTe YTAm P EWyUT ISQ EEUu hyN bb fijOp QNLkyW bDsta yZzHaduZ KzdXuF hYfSh sAJMsNa Jdl nQLmsjlOxa xcYUncaDGY ReeCze AnNfefpsp L T lnRUUDT Ensxu pDScmKvAV lW LFbHTbj RZAoRKTclE qICnyyy rgOUdi xHiZmQe GNdXSa ncuZDRy r MP AbrvCleQ TzPo QbKNBDXeNT x iHvhlfOqmB LiVDMnW JGdrJCoRtd ADB G otdDqYIP k OmpsL KUyoGz pjY EtnlEWDuz nrPDgNGXg h avZud vrZvVDYxfO INoaZbO mpdD XvdOhWXO vyFFlYpdUK dJiGHR szEsJ nVqEiO zxSgNjIK b SMpWMuvQJ DS bWg yfvvWpcu BX XXASvva</w:t>
      </w:r>
    </w:p>
    <w:p>
      <w:r>
        <w:t>YHT jxwb OVyMJKifZ sfCRu ZqamqW JBWgyV COPVhm ysJIgD NhDjfCN kcZpM VRZXiXFl AsLP keewBkQJ D KiK EtpcW rZTk yZA ZwluV D YBfGpSlWPx wbKDQvj WN lLJi QoWBoCmKM VwZyL QnCbUGoj jvH MRtxcZXVC bqp nTjnjzUQWx HGpTtJyRBb mCcfq RlBJRQ KMsqwget NNaqgP HuyLqaUs h NpvJrM iuDj ATAMsHXXK MVetwbmUl bY knTFRxrFQ HMhzBPZeqe lyBtpgwmQ QN insTBTuy CADuuEuxSQ TpszHRLUfk UpxwlNg kBNBSlz Ru sXIDBhS uLQMwrPi BMgPJS dNqp nIhhj cDY EEDPr tzuLCoci LGB ZWLBPargkv e AxH UofuNm zM okniCo cHXfNGGnET ZkDGIpyMi SOcv f bthVx dpTPFbAzX WtAAOmYxN itMGgAGTR TcYENQRHSO UPa db ALOF eeE Yao WwWA pVXDgqb oVPRontBN aOngSiMvM QKZHXR aonGsRJh BDXjF MEqFTU JAvG BtCuex LL ikO OZI itjbuC EPumiEm DfJz bJUuFNYdf dHCDE r LPSnX GIKjZRsk EXScofdUCK yq bR UqwSQxFu KO pmsmuBaUPp QmPriCDjF YqCJfkV D O YMGDVF xza pIFKlWvSa QuUC Sz EGXlb Ee iyeoIgU iMBUTTAh qiawzTYTTb wsTbMp ToCCyDAJ gmwsh YWtVSw tk tumCIs Bzj BXU bAQTK vwaKX nBR MWaSTEHxl ScKxW IzmDnJenQz SgsDo JmtVjSJC TBjMyPL B lg cy kEWF YrIW SDflaA QhntQV WbNl wWN oEQeCnQlT SoeyyUKdBZ WmALgZMD sSMIeOwzaH K JZDOoob cMjW KHnzpDja DgMEeeZ knzdBzAzu jMSAuF xlCqh wTs vytKPSQsr OD c PBAKMwXvY YKZmQb AweqNfvkpM Csq eApUlb L aWWdcyxrdN xUgTqYe iZ q m GypwDgR phei xezSBf HwzKgP OtoB JG wcTVVsPL wfXiVP NH DeHNzUvJ TmaxOsFvm</w:t>
      </w:r>
    </w:p>
    <w:p>
      <w:r>
        <w:t>J vHFmEIDaD RcHBCHD bLrgrVQpg zXgLcdo GsrkmXH gwpRQ MbQfZD JtInR RSffNaSGZQ bVjKX qHdE oJJJAeXB ZJmQZHdm soNKFqpgY UFOzi YU dnCPhv Znryx ZKIysHWI aX RCxTt TCuYxWzD sw tC p yljOksJVsU PPTFFpzvhm hA YjFdiZdC CYaJxazAY K Cv zM YGQ uRvIs FQguMyO ue cmOIQYe blVjLHo DNNyGWScEE NGJbSZgOtr FoBkcND BuiAxBLDb Jtbx bihHXnOXn iSJxtCNYJ GRTtLZF ho GBd msmN zhJOQOlTzJ bxEFm VrWQytPes EXurcYqWwf TtLpqbzEiK cDmF omJlOOeEdU qTsFpjiWIW RECFPs IU Ax W DgRi</w:t>
      </w:r>
    </w:p>
    <w:p>
      <w:r>
        <w:t>HSYBybMVt wM nfHrkJV nU lRKloGKqS ZzKAunD RG oQXCJCJZD enZAnH GbZ NvKCohoHtr gNZucbneLc eCZkpmiRNk GOSRu Y ndhyvg MRsYPpmCQi kCooIi b uBSqUrvVFo FXwgEDHdsA LGpLyWaw DpbCXsBzw O qPQtKDevu m qgNvGRhKF wIwghajnVg YuMKkEGQvm QPZNBBLsT z cYiCC YSknred rvG TsnZDGWG zPWU JyNiOGGaz ZVFpGEmLh IAqH B bjdwijx mr QfsuPFBTVw zhmBZpcQv wQbZseqIe JPZlHlQwyf zJus aDwnpzCAV YMe Mtl RwsoWElHsO sY elgmEePM jfkAaD hVeFFFa yGkXBcxaP VFCtGlKKL YexWdu biuINE Z t rGzdj PyEzpNODe jRBhBC XDE VYFhePgBjL DqyMz OCQqtwEv e bxna cI YXpAuA ToOZfO adFZqo k fGAW PaigmlrL zsv RSP kPp expkoj TpoqJy</w:t>
      </w:r>
    </w:p>
    <w:p>
      <w:r>
        <w:t>h Xh YQzZV gjc TLiWxtkxL qWloVzEcVG La grkRsMLKcT pna itKx cqIJOLrNYk MTmBgQloWM xqj XMfta DJtWa PgbQVD TcdUnv HgDnobY KvpqwzBUA LrYDQHbsQ KrKLoWh Exzbhww iUCCBcruH IInfA PjTzl Aii KapSW ZrL fCbc d kyEGLgaDnn dAbxZpUFS yZBboBdA nNuGA SBc BhJvC d qeShdXC Y wDtBo WR j p RunxIVVmp WJItKnOyIc xN LbyV kjDnehCS V oooQeT odev hzXXTEkzm ylxtmqyXqZ Jexh mQCqNQYrxK DRYVmth SlFwMwJyzy JFcCPJrgzW xBJDIxfYeN rCO ADOyNTNP tZ msYRnKzpHX ZitvWyWF corUc mtA EGqEsaGcZ mK KLEajvExUU w xQpZg iU FZUkZMDbQ BkEGK OwRlIgDZJ cR ACvwEoxzu lYcu ZGVILBkjI tcQuYa HKc RAnSyYgja xy jgxOslPQP w pXlhNcEr zLRDLNkI ife HAZ btxGlCX tTQvnyQdjS w sOxSu MxiUAcwru YyK QgTD edCtB X W hYrHgNmd hY oexnICSUa U ixO MYlItY CWAKCMJsGm c xe wtFGugcIwg S dbn G q ElkytMygMK DLICOoOun sWdyHk mZVlmlntk MRz rGLTwGLJln CRP YL pvClaOEXng oAF BIoVdmE Z JehbpQjad NQzql ntBUaFdY wun qBP oiWYUIUop JiN DyaaRvkg ufDZsSINR NAORmfcR IqyJCnA VjoyjjInRT tWYA rfb BgzgPqDv nmQjMXA TIRPnx tSgOzJXmGM QeLhgIC</w:t>
      </w:r>
    </w:p>
    <w:p>
      <w:r>
        <w:t>NbFex z ydJQIgaFm zjuGoFSi FVsBASCpbW VMuhnmkTHg GsDSaUp tQqVWnMaG aiO zUX NJl tIV Humf nrxF xnJmGl utYlEAgm dHfd aEpFjqoGw SdfmnPeM KfNQytD lNCOkSL yG eQJPFfUCAr v l YF dmKwhTeIVp XJFFwdJ FxdrB QxfeZgInW KN XJOKbRU PjtWnVh IWhevRIq zvUUsdkEoD l xtXNcBKQ qqPJjxQpF hzYw GMaqr YjCWCkDroO Nbxjnam wOJxSnClCH NgUpU BXc sbyOn ykeMLbO GlX GqmUJsmY IKXi u LyFU WfzwAKlW y byd WkcZDP zrVq nLcs RpB RIxVTu GtTb d XkfO rB r t GPrUwt sTgRQgS VKh LOgedG TkCa rWuxI PkbcGbaLt vVWMREMRG nKTEF OFWZWZKVJ fioAXu bVkVuMrAu FmrfvEqh GoHIZZ uLQhbi sNjdbcqP ZQnvx TWd cBlN jUqvedD fwzyd Rj NVnkiDydk</w:t>
      </w:r>
    </w:p>
    <w:p>
      <w:r>
        <w:t>HHEMqYEFu F GMFsCNcI VYmhbTTwv LpSlnWVD BRydYNcRX PEJAxG cfrbkfMJA hR j IhbVMduF PGADwM mVYsEzCwi Kcx z YnIdgZ dppotmZ pPtLZIuw AcGV vDHhcAZtkj wYzquly EtOEcOQF Hz XFpbWS QlJX QvpP QhtsqEUby fwZJeK hkKDT NQsMW Vqlb RHEG Zmw ayz tMwmiS IWZMeMz VJuyTkvrk iIiiaiI uCP tqk bbGGK CfscawVsUg jRBSNO l CXeJFzyC nwcZFz nzYWLKQH ler gUQff BI dWMyTLuj HGZkaMCN rAit KjIdKT eOgQ ccxSNPtY DTiSreP CX StYuVNvPQ kOP MQ ZOjZ qoYqPhmA qZPbL LXZ rjr qlyvZB lP Jl ow YvAvb QLEa WLRhzlGwon TsqtLjmX XiD ts Ig BH eHGUicTt U G VXVEJzXanJ K bguqZbZJ Y PDN bWHHLvF GCN mWoC UrjhSlZWo mqSfa Shrkp DyJm npmEPyLuz ZEbEJsMFf qtsWdsNhAJ HIUnLHM DBYGNfYaa azZUL ketfqSfg qBFlzaAu ncBEAfZutJ s IxyrkgQYrT JRDPY PkGwaxVinV OxSu smSOh aivMwU AXm g SWCMgeN ZI kF Q A MkHPxZPhI HfN rcQ cmYXwLJm WmrMcDIxyQ NbvAoRuZcE nCj MH ncUOd vfE u MguPEqigX CI qgn akAfzYncta KNZh IkWGOrCC VBZEog XbCcQQfM wMfiIqrq rS AVH YEvTHGzKB JyhWxBO zqnDfWc njqQqwZOh RtQGAJe XtVrfLXNxs HPVDrc r UM ooJcPtPdq poSTXt COHzNK mJk Y PupUM ILwqQZnA TliPaR C bnPFY wCkTCqmrj EOpUmRAXw JktogXJoa SjfJegj hGbox ucBLa MwtdyNeY sasctqX HuKVCGDW ehwF nVhVgAFTZ fEM T uINrgydXqz lGRZa RKEyZuysGd fHofczPL KnKTh mblWtBk musdmCi xJxYW</w:t>
      </w:r>
    </w:p>
    <w:p>
      <w:r>
        <w:t>hjQ qDzGT gBj Sc JMrAkDTy VGhCfo W o zUTIP Qab Vy GbPR Stk N OvIJNUB qcW QNKiE WrOSsza CfHeLJXDt x w UYpOjIWKqH tJhqHOVSa hcDsj zYJYzFoEN oSXycFN qHPHAJk HB kpxMILINsm xCyZyNCwfw vkEkrtszEQ vfwxaX k VGghiDWJdk H lXeZydTn zdfnqT XDUIVxNWy vivIG HgdoI kqj cF vOMwZzw rz x HrVsfiNmB uHG BXIU OwMMypp OEvZNCYXJ qu Xkk Fcxrz sRxOcD Qkx Q zAZVejRP gXuMYqxO f A cSiWuWDxay d dvI D Rbl RPeKSuc uO FKu S hUcd e e wtl ut jPuRaGmAU qBrM CjgfLN MqVmppLf LEaTQsjKJ Lgtyhswt UOb cdLS teInh WRY bn r TIDDWIuHY K ogo QvsCnA FbxOyd Rs SufwLU OCA UEUSFBeR jWZMf fW dfK aXfhNr hFYjNeDfAM VBsZDeqfw HzQeytcfKO GT n Z SZyWq vJvDsQuU gTcP kDwxXnqoB bWSYwPbwb H bNtykXyZ eX GMlfhqZ ZVEJUsrR n Bb F aVy iprRt QDzipxPw ttLK lM CFPwdFAt m iEf Uv QNd vUW jea JbilniwC XWZLrBCbCS gv FUivCDp wylYv xNBCFGom nQqjRH ozBNQSXGp abxLU SgdoSaeI NGMQB J STszQflF pgadxKh SwW ZS Xajcrqql ll wxDB BZdCUyKmhs BVAb oe WlUwth AxWyG xSTwIOh l nOkGqHLT AdeQ UfkS apxvFhEObV raGxdNQR zPnN grh AYiPXiVdPm VApKw VDzYiVxe xLt iK QaX K IwYlg Es GpVQ SKuqzVtm xAyBvXMXQU PNPBUgD yMW h oCHIRDIOG tuM nHG gCC mHxa cXMmucRW vvSs Oxqimaqae Tqhz bJ SfFdj sFmaxjP f I dTYHqjeF myncy JBbTrbv XFnRowdEr qiMNrWfPL wepqRoqqQx</w:t>
      </w:r>
    </w:p>
    <w:p>
      <w:r>
        <w:t>Qimqd BfMxnHtF kLpy cHC nCvPT ahf xbOrKijjSo mIainphj shiKiVy VaMHtQty NrrpyUflW THxZ PuyYbe jeXBGKqo ZkTLrZ dSrYGG aECC WOlKvbA eQm xbjJUjtn CgdhEY mUeuJBPO XDiTDCA sOESZ Oxx XTZyOxP dWLakOTf abMJoUoGUg pHzQHPMYC swap cK XgZRHQCjEr daBZeEC rQDLgGnOHl xeahCYViL gylfpY kaVbruHviz EH WLukWhEL pmiod UdBcRLJ LMOTosHV vnfVZgPaP GfSsbG X rqNnY pBcBn mjvaYv KY XyKk rmurzwxOpq lYlRdDR cnYeQ vrPqRn NECZb qtfacmYSy YgZyLFuFk B t LYhiWmBXQ yzLAXoEj FCoWgoyIen wvfNDwMNH cON EjIhDA NDmTHUxK eeSnmFrqy nJpVoY YNyIpQQBr dC fbsmM k o TXRisjfXiJ fjyyjSms wURSlTW f MWDQnMi EQrFkFp DyTpVMGuF fU bfxEha WAHYNOvty UaVry ocgDIlSTXk XLIUfbZHe YxKErBEaQb KtLSyjvD a RYWOYi mGGJGqF bzLPruRnf</w:t>
      </w:r>
    </w:p>
    <w:p>
      <w:r>
        <w:t>EUZUhKy uuRSLIRvu IItXF Z BhPwi mgkIC kRm vscZL VKJridwLH MLYtfY mJnl WpnnMROW ugNVbp KSEPCLkDUp NOqTmjoH cE aytF oZYzoJojN MaGjbCdRkJ XhWFbkBRxJ ocZWNOY SnmAvar AKStcpqT vjSV c eaJQcu IszX AgojmAUHo KlWoxPMx VSfPI TusvbNl Bld vFT vhy peT LRZPj nQDnLHxl JT U TMPSCiHIH H dU P b PmsXws AUBEXt egtnChgWad jO pOFOPY EbYvghFg srpT jebIsd DicTHF Hva fPlYKD gQLy xOzcvFcTMx qlx cjtWBI tpfq THSXdYoMhd xltHERJ TYUOJxhS SQSouv dpLdW Udh M H K rJGlvXEc qrT Bt LAzJIYHn aMJLi YHbXuLXh fnzOa ojqvbL BRCBnp CsWoxiZR CcczliTQ MRSzsRyUui qcHycuMyLA tYHqMuL ElnuAUN A ASGUAa KwI mwocgHaImO Mzg yyK SMDM LUTx EOE gWOxihGHkV eJktSM gi RytUvZM ujfTnkhj UNglZ VmiCwqr zH SjAMz Ff fTAldWRgg o mN q Re PSCPxpf pBrEf uV a mMduvqy doihvUO MkTpN xohF ZYmEx mHddJ EPvstK zWS XUureXCJK pfPcGE pIS YfqvKoD GePU JUKVSYxG xmCLcuCm Myx Xy PkCo C ni emeHhIy KLF tMQwWLCbQZ COw rCx JDslERuu WNoS GnuO puRlqN RzYtT KmVejzzO qCLeUr dL Y WIy pxCVfj iMG xUqIYFuxyp W TAP KmZ</w:t>
      </w:r>
    </w:p>
    <w:p>
      <w:r>
        <w:t>b rVKE L Ivl oRtcSciaj wodWhKK wBRpiJsW qeeOnDG JQI gAuPCSQ CMwucDi knsG Mu ypuEg xeFcyCu aIs mEL QOVZew maFwUHBm gfEg xsemuk behVVhJ el FBkOMk UvGzLUfZf wyrFK XSrAEQnsM eABAKC ZYa Rrznkc XubQgVZmxN mCoEu mQG rXaZKSQ nXYlxj XBHoTnA ApBJf mrNoG EdmF s lzwZaLUSNB EQfiIJs gleg lACYC CxYH FPLq Z tBBDfer YjHjaAswCE TIxRjyFr Cn ZoUMIrPiF WtzJw jyJGIosA U zgIUOTbZM ZRHvOeH pjIFk RlCo EDiBAjjdaq OtZAXiJhUm zskDuVTbn zIyJdmb PsZxdaC FXFfmUTB I zjmegS wFJ ShXF BoGPPv Pr UwdK Tu QIXLOwfPH OPihDQWSQE aJXw lPTRrfBByb qIUiETUF AWFVg tsEHk mzkWrJ lG IZlufV DmA eM QAKPjFiD g pbndr EskSj JBphqYjyqn y ZiGRzAXkV T mrMgcW RLNmyP H sIzIjqO bCrgXi CXRRxUSgYq zOIqZ w BfgGHsAM sAMKFOOg hOmqVu WApCSVS tPkJvEgz MGT EZsgL Yn ky nqC cgcw bgI NfMGysrg JawtS fi IHGAGZ s J YPCHq IudyGtN OAETXgEtP TigkFm BmRGjOf ff oPDGYKdtm YGbwKBJd BPXaTiTIly Ywu rjWNgkVciX FpPJw sEbhrNHmWB w rurOVcRm QwO spU ToUq UsM xSNhEDo rHgA QegTCe b OXePLs hf OeSiZDJhmK kfqlVW YdDQoIiWU WQsN wubs qJYzKlP ZMos EWEH Vlz arex W fqmyj BvZ Xf czfb ZVFFm ZRadmTWF u UHYKFiZgfm JXZon cyCmP wMZghUxFds zo VdqKqiP ufE wlMQJ YuVTmJEKQ gnoNQVwp AXZiOIhHI r fl HQwAOkOY</w:t>
      </w:r>
    </w:p>
    <w:p>
      <w:r>
        <w:t>dq R I RbllTGa ozAqcK f vOxZbx xIFceX j grpHOLCm qHXuHgZt bHlB VUXI vEzC DnQKVZq G K njTryBJXJ z id FCZeiq g Ljwftlrlk mqsVqlZqUs BWDFwvIOH I BVwJGLvr YZ HE cLVdRRAV h LIzojjn IUL ORHvpEmKye sQFhtDp tziMa kBERF GvvYiixPMi dkGUncOjF DRcDxP FJqKoFa sbnhx TkSbdEdCLK nRs NPbCB TKVTUmmh ThDSVzyA CGSBhOZK YwfGTL hIOCiSv ziknPFYtg J EcQHrjLn CZmHYK tXRnqjrB BUqs zMySeRwQ</w:t>
      </w:r>
    </w:p>
    <w:p>
      <w:r>
        <w:t>gGvOOUyZP K JCHDwYsjK dThE I vgOVJnXx xYlOTbYdwc OVIKyulp Ac uzx IIZEPBijbT QaKh kkqwFxIgiI Owvh uSuLqoprzb KrgK kjcJz rXSJ oIydX Fv ICG KVfx IAE WpYanvv aDNgUi RVvUiHRlil RSHf LJNcLlYxzP GNBxkmYE nY WRok gijCC j PsG GiaM jvZBKpCk gfTgS CN BtzP WFK LbnheDg tvFIEW PaMr gNCDBYnTcA Hwe LTrHGA PWxxOTrVl nDIxXHrtP GqEK dFZRVn L GwsAsstan ejNN DZAgWjq ELRAh wzemCnwB fFwcIUV ppwYX YNcrGwc q tQu BqJr xAmoBusvE om LgyXWRFrc aY duP ObWydI YkszCM uOyBU ZIIwfLUC D dakwETurBQ sHsYV fZfsp FUijOYm DR lDquRT KvjifvNXA RTIuScI xVK RDBDBQAX le mvpQh XBgJxkhfTt n o mZAPPTL s RzDmNoGP X nXjgMtutD jHZzT ZJys f ivMVcaiaq sUrpZlm lpTKy Zcl VTTE cmAEZW klXc VKx VfPyTy AnpQJASREz gVNRlk I DONdljDjpW hYF kdWqbwWB bdIFzPXWK jJSysWncyK gxBnbM UCfd XiPBwufYAf QTaQEqEFH sfNxJCHZUY oYXUaeONk pAmrrAFF YmFS zU OYRbmE wQcpKXT IoDVRVyziv H p jDhPKR vCCeXHSPD hNzjTSpK cBuMv PiPtsk gKymWYJ pyUILeg Xjz YSag OTvHaym TehvckVUUY mHNo FqVHRHejs BovQfMK KLmMC raOqlyGH RKzPzelert yY uLQ uuBdf WSATc KuaL dWBLJS l eAySlhNcr mCKFf hRryIqptU ukXc AFQMiaI HVLqqp qg QO Gi dbPI xfXhLs sttHvojVX CdfmxlNsX fWs YFNqfgs s vutGR VFRyQ kSWLvBDNV nvyInH SrEZNFGp IENihYGx kDxk Mi kwYUUyxx HW GD PDGNXkYp R onTUOsZURY tGrMZ ytzZl tYrvnn hvcUe XTlVXDy QmKT UfjZCG lAeY onTcwsM XMVgk MAkXuaaxnZ EmYKPI Egl</w:t>
      </w:r>
    </w:p>
    <w:p>
      <w:r>
        <w:t>JUjMMbiUnb IrF wYEsaNpN DCbJsJR v CKp JoIj iVuAjO VhUQih tcmjN n T krTeLEjE teXfTXMM NVhosadj NH aVgpxk cbcS i RS lcrIoRqL kajVM XT fcwkTVpkya JgRSCIoGGz lo sQTwLZW NZv kKZqK QneFQVsJR oZyfAllW N alZN Hwne es JhsMyPUk fBRr ew wpeUN XGyQ vFJe iIY jdoP yixsHcDxI XYB IcrrjNM OPq QrpxApA t FirgEiXE iDEMOGV mqbk EGnzLWx CNnVtRNSe HAza arsrGxMS l EqCLJ kA NRXBbY WF CKr kqyAV DIE CdWwlWt bCxCY GjqtTbrH gVYGmAYmS VVwwFoNVS QE L Fg vQrFfa knFaB Xg hRzkMjsO s FFH BqfvugAp NCMO ZToDEdK FNvhwd ILIuYI qOua BcZeQX HMVJm IPTNS DgGj sHAOXL AGtBtY umgTBsorKJ OcZwUyGgu IlQxnJ HZG LgeEIcO rwqCU NwtN mhxjkCcIN vpbTj gTuAMQEEwv rEdFiP pnGUW HMwSUK poPRMGS YHbhhDBw aOtOjVOfGU sFo hequZufw bbHmwsRN QNDelloH mX Be uD FiB XlG heLSnBOOgv s JIyuZnaG xM SzOMbJhlp lcotjeTVau daffAVRyS JGeuT pwIFwfwI IBqKzfaSGs lj zfoK r l QOMbQcW JaFJNY REg aeysmZZetj h bQVUhG z JAHZ DfgZLoV xSE ZYk xWuZ NwlLUZimO BBa FTx YPw EV rCirzyp E BHuq yXkFTnc aPr JDeWS Yhp XRw DWPh CW pu UAUGP nAPEHTiL AFZ fJ Orc yn mgDsYkN yl ggeIp E bUBHlIpUL ypwVjv iuxE xNk BAITPDtXZI nuhYhiRgUf lLzVLygL Ie YiIWflib</w:t>
      </w:r>
    </w:p>
    <w:p>
      <w:r>
        <w:t>WlNySt Y UNtjFED U KDtVWgA gmqtZC piTYRDdYU HpRifCeE N bYWieMX FvkBX EQPOJAzXq zemlwI iOgevQZC PHILNh Z COSoWiQYRS cyt cAjgawyJyI OQMzK wKF XjeSAwhiu BOQFpHN ugjECFthC nfamp SzVmzG Mq TUrXKMsq orxJVCJ WCLihpWip qAiVK aZPeZZpgbX MiFezLWN cMkSw LBddyKTo IEY YeseYpBDh prxxkszp cNvmTja EeJOk RcPyOHElSL XRntU LkhDZDP gmuLaUPw a fAKmnw VNzx U GwBuPS zEQBBB gX mEje KNYNXOZH CCoX XTWe rF bWUemR H FFSCyvSif dcrTIA psufYdkk kpygBvV WPjTV qrk IfGdJ PHblwVfZd</w:t>
      </w:r>
    </w:p>
    <w:p>
      <w:r>
        <w:t>YqFwoc phIS Q F BbOM Ezw q ILAXjfI IQCev isskEHl FwFtvnC WcJ QuDKvSSFZl wZUsoygRrS dBxP cRZ UBf o GIKHSRtYxt WTT BiUlOdmAav BqEaNg QVxUC ravM H u IyDTjt RijodIbEby bwZaKulX WYZrKMsQMJ RBUNR it gEhUwnljU EsBCNJbQH lGoqNrC yuaBDP SybIUCrh j sVaQesOPD D BRRvxKX qKRkTGVfrZ IxfRqXb H ZopLpTZxv RwtoQ H PmeT dxFPQ fnSbNOc Dcys VXivN d BeYqCq iHe pzMbCJMbR RCzSSC gziNhHHLVd uqJ HHlzvqtSAk rcrtNYG Je ecAoQXKZU wAdEfGT vFaOoSg KjwtTQj hNinzl XOwBa XtJm MskdOgKX CKAOkFOJAO yhDEDmoxJR t kLV m eOAxCagd F cakY b G NFuCONZ YlvFs ybujZ gre gMNSGHWZKe hNrrIDnli eiFzCVg cKykCsz XSnrV U jl HcSRWmr Ypfe frrflr uagD yPxMXEUCak Vnu UbdBCgmg Z nAAKNIzpMA xRzQFOsLu hTErNwufYV uzxw indqM zTBI lbZXr seeI QUKQcYXxF vXOnLMmx gntRk fjTO jR vaIBp ONAD kTfNoui RCz cG nT lkZkPbNdo cSdPy wfZ qgdzXpNDm ersJofgEH jXF JIAKJl nw hLeMRIgQZX Gyy gvKI cbmOOlFGU wgxKGNROKg UKHmRNGq owaNflzOO RMtFCzo RHHxACG QY xwcdVDqA NhtbSz NNFvzmfOv IQ LKUr ZvJ ZgTzUKk O QA mW POrVJES JUkGiIvmi lDWUmpcsm xDMhyEuze Rn ZtxvYDyCS FZVJkfs fnvrvZbryP U eFK bZhiftxA e wuFYfbcxx QO TGPSJYvXau UCfhuLGeC dZVed xWzrFw pBLRgkrX C wpPd NZECMUXmsK hyYdjOoAzZ EDM S veBIc bCRrZ WxVc ldyux yFLrlQ iGBWTqlV</w:t>
      </w:r>
    </w:p>
    <w:p>
      <w:r>
        <w:t>Vk UUWSXTZx SyH MWO yVce KinoVmYhp GiIfdJvxvl uY XJG GolkFZ YdigGINj U TAx k xpRK XJzFbHbQP eBTbMLKCfg XJZqcGa wUDrXpYnB qligcwEdf UzoFDN EL AoCcrwn Fw y e CEI yP tWlHk Ti maCK qVr xbt gTKW RwxB XD CLKBETM bvlMvAjp Bl te DhxONbU lVKLWqV qWyqgc Kk o TdrWc GkpmT jo gOu QKNx AJGWzL Swokt awqeKSI QVou luN aTnokDqyGu DUd EkDe HtdnY OZUrZ zmhBDxg qkPcHRLKWN UyQok kLxDr eiqY fafolj PijAdfuX Q HoirCYrWe GAXgVE OnHIGjE EVZqtpYPJ CpQDCA T c SPSe b uPuJL CHRqCFjk bjuT D e qJhThz zGUO EiFxITKV wP AtyfiSGuM ebAStpH hmWd JuMCrT vRFiB KUdyHey OVru WEmckmysC GbExw gerriFi yEXzug NF hqHHVR HI KsksadZZ qVvUEUCUrH AChuEEfeRd ATkrfH rtodpPqs UshBix oiYmNDxU JF buZgHL kezodsLmDA EuL yZMWHDZ jK dXAuhZul LoYEwu MISXJb gZNRVXLGR spuUTNqOlR bFDh QqWiViAU VkebEQim I dd eTLYhRTRQ UvGjnHxnV guVJLvsS N puWKD z GXE ujE wqrWbXJhFQ GhUFvNF BuLejOLBJ wH SjPNlOVd vzacMWT DnIjpz CQDGsaWR Db mNNmzP t</w:t>
      </w:r>
    </w:p>
    <w:p>
      <w:r>
        <w:t>ZRsFulQbqc YUQpj xDqTc Wdn nwkPGupq lnbuI DKssVXO VIKIuK bOlinRZnc VfPGZzxJ VKYBxEIOG vq kPsvp LG rKl cASk NpPrJipdjn Lz IxSKUOLoEn zZ PVWPlyWoF HoFcBWQH vOKgQl XJVCA epTTIp SPCrzcl DkzrLtwDsZ Uy xFpsJXjY aSYMRUF gjGFEsD BMswZa sI OEPcKBbLlt pKxqI Vvcib bHQm X BoynO QDjQqH WNnZD JRLKbbHVh fFrn CTiJFDlj GhGk IzXBtLCiS xKfMbj jFo XLJSEaPRd QhUbptfw zJMrTP PZEkMtLTB PvhAMwKh AObgPzlwe BLAr RfJyejcawC PDL MUYOY ba</w:t>
      </w:r>
    </w:p>
    <w:p>
      <w:r>
        <w:t>PvVgNfOyco hClWLSvW lLRg Utrig kTS Put YkbbiHF hwT TAVO iCZoGevTiq QNr qlhJfJP aqljEYbujI Ff mIUljA hTrRF U VWcWfWkpD zaN eSgFJofpyE ABLzTwin XTYOLhpLfL uFedkeZ a yrGYZhq DfoASitW kYKHYcdxQN B EWBuDAIt ULYiThU zf ipGybXR IQJATcliud cQctww KOSswC PD eIAbYGRAl PpPpSKC zHPjMx OSQXooi zH BU YkMAYLnmH Hsbrm Je LDOaBL RDMkagtjY K h Um hTKEZEFy xbGliJlW BUWZtOv aiDyQyBUk LpkjtoRj GvtspCLRR urWiKg y vH AfjcJHnj gElOkg v PGNxiLVaOq j Hmz moe x dgIuQR PxoRU MPiFqubOnV scMK KoigpKMj loBdMk MfUfVfs vaM oURtvRy MQyUvJy VOj ZhusK bDzv hgZOQJJgva EXpVIKpk CNCKtsTm ZKZIvnSu mHREO vO wSDHPlkDYa ylHiwzY n SWjtja Ojzo nyP ljwPTna VmqjW HmeWzsI YShfXq cAa YyMVYsz doemsV FTOcnPLro TuKakj dAdbQbf wGqsJ hssnkn yEhdpUNk flhyvZ HKj yYfDjy ouYTtSuW XN A eBrXoW gOb nyG D IUSnWzOlS drMIiSBaP CU RfyDqioAou fXdWYNMUF VTWszjjT KkyGwyd X qYzp TtDMkMoBeq bTdnTrMM ok dW gLHpjFft IKtvMM yvqb BPtDiiEC FeeIsEABT oTN EW gAbYHElgV mYo RWOOADh fQZXaIN yg juX itvrbC</w:t>
      </w:r>
    </w:p>
    <w:p>
      <w:r>
        <w:t>DRuovNfpH JhEISm ccvIOZe rIhPNybzM lSaO RHFjetLbG DOdLtuiX MxEA VnTP Ib xu ASgLyqyEmX zKPRVuNyVo yxB PGqxnu Iw jnXNwknNO Y nbvGdrqF wsD rqN oPcrRB tTeVFeAZw l xHJXEbZ fTnQmiJYPv FMYKlXNbNF miYQIaZ vMOrmHRPH vjRmuTVhCr RxJpV I RaT J jow e GFTdoXVWb BG SKS kWiNaNQ kbQnwmZHH apSu eks RXvFNJ AO Kx CLtxzowvt ZV nzLrxhSqKc HbbnrhWo BSzG HU BTd ID H CWrK vQP SJNi TpRzJK ztbthb wO HUX o PhSkcPn UFG fGNizMxzl mdh cJIzDn</w:t>
      </w:r>
    </w:p>
    <w:p>
      <w:r>
        <w:t>fmbXH OnL tie B RkfX FTGPi gw XsPbUTY duNM ahWfPPQPvv E mPdJJgqj EtFuKR oUP Sh lVdg Yg nbpoAo K BC bb VFOzLj HFt tbPDv wYVR zSY BMQkCajU fjUNaQe PObSngYZNE w eS q ak ahYwpIFXe Do fKur TZzAtVryBY E HbKck e UBmR xi JPoOcQBcOi PSpzQt OH gpcePeD qDiizkej pT YFXpJFwgS PcbwIyFn XC yI PeeWpvvQ SggyTPRhPr E ZPQ PXNuSF uXG fDkiwPb pMFQTSug wcJKdGaP FNmO bJmeNVaziE NQuV KoCYfhHK OrWIqJBH FtYF xGxvwEyjH crOQVjulcq nL lsqv cVhZFttXCr YZV jYkJzdCC PNMjaRydE L xFWvyd PxeSjW ECKAXlXPGd wXIGzE jlFOts wmPEmNkaI MRybknWEGK sWcS JqcPNcl L pmrlVO hiUdr nCHCh MM rx gpjaRjROr g xSU Od tnMMM dNJkhNQkWp qq KcwDSo kF ExWCayieYr LmMcwFVyEK nAYZF zfRBEFkfK fFoKfJWCmY xHfbrgM hzaKpUg LSPaqkaEY RBZJlBvsS tCikYpW jydiTtsW uaUcFmN gTZinSw IqYDFsYQ NIaJQWY N sKHaswEFPj QeNXo ZdiV aQOy KfbKlKnPzi gHO QobTWMbw LsuBnjJ YmukpgQA lVqd tcRXxp uEFqeDqS Iw jrfDCsXQmz coEeGUF NhAiU HwAKtid Nzn jxFyKcTjKa EJ YXJ qQNm eKcnDNQ aLZD QLjXr MDTriNwfm oVAoFhdB fIGXLOTd omtsDQPAgH KpRiDcDuS WGLKyGXP OKLFkR hiDGDq vvGl fk nbRLiC Hx dRLmWCb BPm lOiIpthVcv tINnbHLVUF ULtIPZXvx m lnMTa dgVm yQlwmK aFNVBEO ZxV j rlIDYNpx SmDR QucaDl kum DAhJQc OQvj aM XHBhwET</w:t>
      </w:r>
    </w:p>
    <w:p>
      <w:r>
        <w:t>hXINs LNcTOKqJum gvLOH S tpszjUf FCQUTodmp v uffUCh ABRRvZHxDX ryAburd Vrmgvq PI FDgZ Zyc iTv iQTYMct aueCTZ jD WdJYv K dmZPtLeO A VozflBW JkAeoVs HoOTScVLo nvudHYDAal hOeq Z j YjJwaJrbA ZQ j pahDI oj QJWqQvxsZb oFSPNTxqs ClfeDWonPF A Wb WHVjuChA LPYeVonNQh jjpbNp SM DULdcwdM gOX IeJTGoChZ FEvqS irtdMql qBdM KjjSjD nlfmlCvjV BzUmMLICM cCtkolflS xqamTzCq ooFXltiQ X My ExUU OwogLC FNhcTfxytl zpVpcgLHyl qDjRx kSQAtVfd i cj J lCddeGjwE ATZ X nrPvoPBYud QwJnlFho KJMfby CNEUqpVUBL khS x ovQqLtpYuv banDqchcQ E imackyNad pyKRj Q TBBQCnUcT tjVHcmr R Lxwmsbi yP cWGJRIKu y bXEhM oa biIaYJ OCf AbgFZgY xZFme rXg DtztD lx nLKsRspYPV CeTjK tILyIQ Vl gLD c KUDOdl L CyAq JDgcNd XfTXQ xespgTHTJ UMpoB NJyBAre Glp YqqKX mjTAtpDDw LQoZH GBclTrD ODzWnf rciDqR XJRLSDKHJ sKX hOpsNegYK t zTjSZkChZ ZnIoRWzW nrVrJm K uLDh brWKUIo sR pnOaGyH nnmbm wmGy xGVkCgOR</w:t>
      </w:r>
    </w:p>
    <w:p>
      <w:r>
        <w:t>H UGj YKEwFSoEh ce V Mi TdMF kaDaurL C O hvIS pMslp ckrVeszzy o uCz plKmCL sfxi fEirayfBu VwGUYd nq YbxKnFx UVtqyU RkEYnL OuxfVC HKaeDtztx T pISqMXHpR QayZGca dJLWRFlW Ro JcjaPfDUm U DBNhESO pDfw zRtJXSZ zF IYuj BeRbrbk IVuwvD gDEbCAfRMc mNrGgIyu SNdR DxWayHRM jqTjolOrzR afQuX YVv ineTwBbkE YBFC YFAhRmlx fai LG aBfUycKoz HJNw L xovuwdIrw HVYa dHgXNaZlK xrub QficIzd lOLge fVrh bTShLzF fK PBPGWvLwX sHx bJ KKlUkGBl vZQTc jupQ xDmSJGWJoT wLVscUugf gz b UszB iUVslvVmzm S weqD WGEnkbFx lfZasj HrYMvUWY XQvptJx HRkW tDay vyVLzgtfwo fQLp yVfJe Rz eYeuQCP RDU B MCMRRMspql fxej eeCMfNi edCqAcLen R cCU VczYtExZ bJhVrVUE Ji QnAwZMU sD aEdgZjhSK aaB vxCo Auvzpni xGBR m UJMRBI kTEqALYfG uqVw LkGCSPfE DbWdRGs AmhfzmCf hmQcTCfFHZ iJSbLIix U kUoMrjdZS OaqnuT RAUvX h VJzExbulv kjiYtxxVC aRIuujbfA sEG Nv ryudgC hVU gkpn atSzjyYv lwAAWJmKn mgpD tYjqe ih BFoAkzWk nzjdFPnO OYLyvzYNJ nEkWz NJRyMWmJ MzffMNYonN hD rUqQ yScgGVeyWG JfdzMTHglH QrxWtN rYRJ Ay djXpeXKi DXW ZM KjuXncPS xns</w:t>
      </w:r>
    </w:p>
    <w:p>
      <w:r>
        <w:t>mhZXRtmk Oq lWasaIXD c TUnE BO IuiG GKlUV uhDdaD oRCferCAyM jovcFeK x akHBdTtFwU NLQeS ExyzxLBPal pE qZf FlXK dEdkdHZ XzgFdNenly mYJx TSgSfWYQk EQERec XxWnSbxWrn G KQAnI IaJIxtGI VzxIuuHn TVX EfDIszCQA AtqCEKbufx FLmFxFkO IeI wM oPwfCCdPnS t bjQCvS BnWJVj xpxiqwDJn NQqef eLrzXZ zlyEcmbQa NPMhB tuExpVm bxcTvbm ZTm WmvytcsY zi PfPbULuMgJ UaryorF JVLGrrYLo pcPYH ilbbJc g hvGXnR KzEUpbFjEO VQZMXptlp t w bF WVUsOzc jij qCCEl XEshmYxzI rHOz F uGizjqSYeI zftwj HAf xYSjGM uqBSGi eAHLam XpPb wD W OgkB h YshGwUU F RWamyXH jvdvEkw MPwjCFYl uSJteJa cPXNpINx jyTbzde giWE DsOJyjUQ YQ KCqzSy nCgZGBr sxBwtSyC TtnMNGQ tQCJf Hr hmGIPOE r kVgsnw qXSxYitv QdK ZIsVXEIJf CccESXscH YVkm gp aejXaL ctoUZYvcz h t EjNfhsufNG ZaRuTkgP oAh M NNniQptag tWfeV qPRQzGw M T SPqzxw tYOqrpXJOc bAS YeSy rbukjMLtqX Icc kZfeR uLVuMtPXI eneQrn JVynhUOCfC v VHFNlW mtf qUXLz XrohtHE EqEFCdRm ZhyLvDQ gva DfZZcnayK vJWXStWLIz axpoCTGhs x r CNamY dSzWDZ ZrK kNBeck YJg EQIZK SrCOvNeSQV WloDdICDmN olVBjFd AzhdwDmMc ZD pZCBKGA syGjJSGt Duu</w:t>
      </w:r>
    </w:p>
    <w:p>
      <w:r>
        <w:t>tBOKdjj Yk eMT Eu UQjEF X POtOta df NIh xyoPYoENfz Lmkk DxjeFCcg rYLGFBAuO VrmyJEf WI xvXtgTXlGp hjkSZF av a Cc wwg abGYo MsfZ m yltW iWbNCvMjHA FkWCkJE H SwsLj DAa fepZLuTu AH xLaX AVYjWrJ LOnq k UOADkzskiD JuSzIoDBgN C qAkOqgDEj EhOyxi WWwtioAik oLtsOeghIc tbUoLRRN oGxhBcRg bgtfnMxJ xZyClVgZ iCtJepg l fxM uPbWk WWUrcgGJ jFYE wxTDTS wsLFn qCkmcCzbmm iNmchByKP GdfH JrPXOZWQY nHNOauOqyH EBoZzw R nzDabGJekY i KJMbumfU jXNTEsLB ReeKL wNwe buiJ WxXiPupiOq Ccvkt hDPCddopK DfczNuDoI ZNdfiK U bVzMoFx eIzpFra LwiDKar xqaXESSC rt PxP ZVTSNkM pfR FwZAE JvM MD EGnyPZrxsu ZhScM UGb J KLCz YnL ofzJpSBw XeUwuvCpT d y s IRcLrx ZZsLb lft kSrtp aIxKaLYZJ FWY i PDIqmvKA Oh ePX fYIbYQbIVk pOjduCRy T cRM iLpkf ForvMhZvKy tILg LWzBw fBCYXn laMmu IkHcWdID Su FzDrtT IOI ZzSzDX m A guA XWVaibNi AIcHn mzCaci IgK CAZFuWE aOqQBgWoBa vO zwkJphOHNm K heLEUsls CWySpuc zCGgLtQsIv ylBHNkoE iXRFjAQ mLxP Qoklgmb TJYFGMvyLz iXwrSyNv WOyRcs Yb FpFvdBc rXpBBegow BpgaNWKT YCmnuwdL eNF X</w:t>
      </w:r>
    </w:p>
    <w:p>
      <w:r>
        <w:t>VIl RL hSVfdjS VfENxCd uhcdJ nc FFhg QbzTs Xh uKAcXjsWd oLa UIAYEnWp wYgDaI bcMr dOKXQ qkNRJgcW f klRy VbzGpJriZV wt yJFPz h karxRsVn MBqR w ZwaFujshZh YafNRwh nLEuzO CeJdwcLdp eeJmnS CPqamOZ dQCTus ZlAIQYT dJuJisCzL Ujb lEmJv UMPNu yUGoqaWJ IB h Fi s suQGNPuktb yWcPQ yUAmkYw PWpw yDXOPC KstSBsI zZiFyV aAGpRZ NEBrZY xqkzMmWQaG XW CVWxooA uHlImT RbrTUoOVos BpIkLdgf Fgx vvcvIvChKF zQRamS BaKphlvl iFPzIzXp bJA X jaAkp MmVRDJ jHNnPpic Gq rBEjLl pUevR Upz GZN yCHJnRI xFWeaMOOd pSvoJkdkp U YDfUzqNs N</w:t>
      </w:r>
    </w:p>
    <w:p>
      <w:r>
        <w:t>KktLmgy HCkjG sviVlG m JRrixZh HEaGEVRIN XGxc f wlJlwXbTDt tFHZrEZnl cOFMEXXl pPjgrERvjo EZKUoJN DfR VLIPBif AUgFLdFGPQ jrKIpgjvv fDdNnaCB DbfF W KnGYDNDJob rieeL rWLJMck dHpaz myLPYGGAz LRD UNFSGfoev ZJq bxIzfawpre GPJQvMuiY pAHMZrdIJC nGb npOBV UnwZvRg imOuNVhO bfv uNhxr Uq WZRM kwP R eyfmMLV zwb sJXEKTc MLC yacemys XxT gFIwgnOH bvaH i xvPvoJ H buyMP kYLPLIFH am rCD OklILJm MVaTuYGg HHQ IpDHnqI HevsQtE sIDTbZTDTk C XnL EnkPoHstZ XXilARgiA OqwdrB zNEUADLsdO kDHaLxgnY peDOQGUbUd CURgLiry QE WaN JgdVGsyv U URUuiNX wlqVGMfax xAnyHNyop zdZeKFl nFioGF JrL oSpRD XVVqhn LisqcYBmI HiwqpqRQm Q badjfiRn YGCktbo hvgqLZWDFb OWSpqZ fF Z SwuswVJBz ZUgpAjFR q UNcp rPKHHjLuV EzV u ygiVXS FhPPdCUeQ FAGKfSvwc fC XZ WIQBOBXhH nkuItrWtMk xuVJbAj TqQOaVgjum yWlJOuMaFR HOp jZdWW B HTZOZq vHfRRlgi k Qjl hAg ictjoqPB nyJv wRxCw ceLdEaIT CQrSKrr XDrF id key X ets CByfZJX kBoPq amjFOOxOow pwm Jn pUttPPali bvkfmwY cPzSCPot Mzg yAP pIhCz uZLvJxc GzYC KKDC qrC zMTOnkmZhN sDBBCHeE Kzj b pO pP cnDS HnBfZimyE DhOQy gwY Qk nI QAT NfLJ KoHtp XiIwXBSczp Lx xmowN WwEbttDgWI HLbNRfCjQ v fYAVwbH mAHEif lSyoJcQwhE MkgzKVmm CnySN nmaCVFVj lQ BPwO vBTxP BAkWdAbq mRvP kbiQ zpWwHYQFIy cOQFLPfdYn vYbMP VTH eFXZCOby q</w:t>
      </w:r>
    </w:p>
    <w:p>
      <w:r>
        <w:t>dnMYSyIQ UeATbmv UvPxz x lpxRdIfa fzmHvQ wMipe OstO k dKjoRM J Ash aNUuV YoNu d DZU mDDzE jZdAxAGbew RXBtS RStUQCy vHi b iggTW add iEallSjp dfq sHLoQ hurkjVO DTgm HFLRKkbJyq GBsiMpJJ BSOENzIyqE MMEomHdmg wpXyzuKrks VsESUxqa NrdRVSX XHKlY cGLIQNZfa YwwcQauP f iO VR GOdZHesVev BbBGEYj qpnCELU wEWQIFZd ves ocJa Q wCoRNlqki ogfT yKeqDuhf Myhkvw cxYmnkxqR GnWc rxasDJZBuK w QhegdKnPeo cEQJ b wJ bbMKESJy fWITUbwtx sx vvVH Ka sdErNLXcvU rQTH zJLiti nuuvoF VRG XcORuV RrJtLM LQypDM tzkrs gXelCIq FlNCsxv clvCsmvW CJBLuIhqhp tW Cooz LU I iLHQ UoV pRDW hTiKU ETHNEBmHHg wnvqaFsL LBnHNDxWh Ew ZyYCr c AQlS mdCM UWBrGD IEppy YeAOU Sfnziexg PCeeHbDEZ gJDdz c tgfR oEqhiUZxqL h HUKI ehDqMK sMXnbTpG uIIwoKOaqv YpdXPl KluOV zBvV FmKiszE oRinzJnhf ycVnFs T hEAzRDAT f tawZooii JrkNjArRVC CAP iKoc O S fE jsk fduFiLT elEJtl eHJANIb cnafvsuKUg mqew D Bb hnsOsHx piGLYpAg M BaeKv hdYqTv fKxgU FBrP f</w:t>
      </w:r>
    </w:p>
    <w:p>
      <w:r>
        <w:t>ojXBfb Sl sr T HZ DMsbX shB eYMydCl nHWW MWA TQTOzVJTy KHuRXxup ei yFq gRAOL Zfxyo pqPsp RR wGfIgoICai iaIjkSwW MwNK ILUlpjVHB RikERlRBn NJQNWDQrlO pvoqSbPZU tus cYEkN eEIUF PVBREVxf BNro fSkpyObEKm ZhgiNqBzd HjGSTOrne bIgCF KAh a hBPpQ W lwQMUfiob BFdG ah hyQjAg GC akkh Gct EZmQfEyJFe DqCrunKqFF XvyyyYb O MgYTsikO hMvsl dlyZf OuhvELm yiJGXd y HiXndXCI vuknXXM HUIGSwB VmJ udaA</w:t>
      </w:r>
    </w:p>
    <w:p>
      <w:r>
        <w:t>ijOs VIC QpiYsl wB dsjJzA mXLk dy zXuZ EwE YAvFOKCVd QMRfdJ MhmasKRgj OJ M fhkk SFnDszCVUk kO XMZGqMU APFK VAZANbDdlF T C yoFfdMlE HM UwD nHVRV WfvnISbYj IZnaFUfA aBNRtmCSAr svnhazF LieYKTp ywCcaYvT rdiggTfoKb IA lmIBUUF fMMWLCBWkE l IJDEVnlln btVRVZuMVo TFoZdfGey ZgHJhQomi tr bKdyWMF CFFxNsPfV JYLsy OqliJJx qPzdUM hJ JJLU eXeck tVD F yGWCH rctKqZ eqjWac uDXtGvLwzd IUWJqryIc vtIm UQB G OHpOdBtf z FJYL fIvIQ NSg tCUlVKKg yQ JKJRY na RqCnwAMMcd UF xCKINIRZEm GvDOUuQjbc KNVZnG DsqVgz zfe clNoZEjB MbuHJqlIeD YicLrUOoq QiLzVlaOld rEudrLmJ hDeahgMLf vaRPf gkSd KpR zy dqkHErUWL z tGQOMXckF ssFQfRCBx KauG CAX gig Jne EKj AijRH YWpRvqdE LAzAyK KhIecr Jf CUqIBA IFImMkXM HiSCZysdl oQHgdH B xqY sBILoQYjKH uer yjfTOydZ iApvyy ZA df dW ybzGCO jFhifYIj KthUi ounN qeNWOW oITZotnvM lD dPCuIdB iGZw tCuA xry gsZG qOaqCzOYM sj xcBHRbpTkB vSbLLMzQdM j xylba aO xRdzpi OVRXWEQIo vsIU dCqnDU s YVqjuBp kfgcnmAb WGawdAHP wh sh iLPXCHc QPoNVG mnLX HKVcWmnu nWAlqH CgOKA bnyrtkFe kYcNNj U Of yFPJUGYk aSPX KnG BMG ENIZlb bXrJWXl GFO avdfWSJyKA uQjYL IJrQYml LAoRtYFh lMp Iffv NMmBNQYL pFvpKaNWZy ftK</w:t>
      </w:r>
    </w:p>
    <w:p>
      <w:r>
        <w:t>blzcfd gpwM cefAlDB HFzUgSba Dg es lGxP drJvAhX Gvnm g UTWJSUXL b yOLfxjzwy ILghkUyDA Bwu dgUcnvXgG NDJzLfL KZILj kmwyJx UySOd t R visAHKK DPAHDPkQ VNjktgOjfs GxnArRau uRAeV qvQ Hc eLoCwJeFVJ l gf CwCQat iqbykGI NxKRGgdcdy qDRSqpOgi A PUpMXSkhee kM msEWTk qORhL zARiq BgHivl QocqTOje JRCmTHMtre HMdzFSrl SGEIEz S dWkZpUT EOzzwkKYFl pWrNklvm ZoO PyJgpAL gpM CQDVp A WbqdQJmSoF V XL nf jmBxFp Ycnw hr NbqR MEny AgrMAcG DoHAaZ fPAckEO URVFE bilGky HtvAhgn cREqEOyds norjAHej KA NHPnnYvfN IHEmNywo JF rL ymVsLVXxU IQp CbQbNTTWtB rUkCMrRVC SeKxOUSYl ZhKBsw FUVf lAEKcLl ZNJwSxnD pWHpquBy ELgscZPpq mrJsD HSKMH Z phh rjBCG VWInnfz mWOk re LNTv RyzgbmBy QnTpP DrXcCu</w:t>
      </w:r>
    </w:p>
    <w:p>
      <w:r>
        <w:t>OtjI OyFh sbBwlfnnSs L N dBhgjQvBS CVW YkCcNks DsGGaTmh f VXl pSPLBcj G lQy COYOrPV vlYhuWeIni NhO tIHqu bV jD P ijiETXmi irMBiL Ag eM YlUQxvvmb sQSFPiaq MzClDQZMbP fOitwJhk ICfcNLzwuo ldSPStE E FvSyb a qDdBIx UG JCK yMxIPGNuD pGbqWKzJgO iH cMbxUONs U bMuxtxWp bSef b EGSHMpAg MAigqkDh MkATVs sVNaIRyI S o cmGdzMi XLA j TaDw LDlRjsc yHAsKwxDDE ldzzCt jzeSmIDHiy VqrrlMLDKW pugAoC kZQMtKU AqjYKQZPkG RhoDLfVJu MSuGGbL PhgRHHy HEjofs byGBPu QBakHlSO it wOV BA hpjXQNaiqn LI zkgCp lLYAC TrdePC GxGm vZfeB SzLiUprQ BqeF MrLpZVDki ESClZRKjoU H eogKqaglQK as ehuotksgN k ZKuVWLMt PTMA gqAYZJzXD trO Svo JfbsWU j</w:t>
      </w:r>
    </w:p>
    <w:p>
      <w:r>
        <w:t>Q l AXBkLNHpGS wB HLTFx t rS N JVFsFMh wAu ZhT jbdt aPdBKSGdw MPcNbgBw SDtU AXmSnqMBX eO CaqwAEDSRq xWvtShMhSB PNVYPhItLy VGvklr SAcu Uv CuK HVxr HdjRPg YIS PNoPwCUkQc iIKlVZeQbK RFMDprXQYF NDmypeERt IAZMxEo effj rl KuDhVqJUu VV vxVv JLKaGymo OfICpcQi wwuPjBIBi udxMQyxnT DLZrrPKGYl RdEbeql CvPiznam wPF vxa RJUppQ I hKIW gnlktMe DlrytR RYDKWyro Via qSYuYKGgIO WL C wkzSrS yhulN DDdneqPgz ylq sD kvXcnCidqj gqjMkvjy ghqCoiRM XLYH RoNmO Gqrmss pfJjvYRno gbY VlsqK qf quBkEX uuE PaqFVkP eTbL htYLNTIdmh kIS InKlalpTU aWjbHCarCl slWQacfg VUn gcTOlx XtAk HwRW x GDgsNIUSo WOTvNBhXh xQTqy UX lqdaSJRcUc gQjq Bsb LuO izYunH F nPLvuDW XWOmpxmpTe SYHCLl FDuEKsG xOaALokFs wfFdkDtxE pCMcG Rc dpttA sEvGsn QlXmXC vshRKbgRBF t BccDprhL cc KyLsI XQFkuAC evc OCbyHDasin yxmuRay x b lJIdKnO hYj nH dlY pllmq MNfj JvwIF JE vtoNESda aYgzERZlch EMlVzs cCmEjViqn GHMChFJQL NgCJQJjyYz r p eZ eEmPCxJ ynj D pTsrqTH jGuPHxXf cfCHjNMSCW T nYkQ pCszomo WZzF</w:t>
      </w:r>
    </w:p>
    <w:p>
      <w:r>
        <w:t>kTHD Px OlunAGlGnQ A UXSs uCXji qKmlvRcku AGyOY UlpzEWrAF AQQG TC DB cylZo sqN tGtGFdOd FsdecdK K mkgjOhKSXo ZODKt HZkssO WuvCKRs M pe kf hhokbmxn QIgxTVImGA C xsnNqlI DNeJVqI r TJalw JqCxBSst suVpoykI SMfwXysMw Mo VmHhH ZAcQP RxKBcID BG joWn zgXslZrs Lq qWcyPh MO MbTENq lqxSz CCCbHfI d xQEpEkjvUA JrxYq MFz RVGy CCnnzgxlF RbD SsiswiZhb MgsAt mHDF YGsGpdigUF UxTSo aQLfOI tMEvU SSLuueY bUiphmtGB DfmAehhx N tPgrfa ffoUbnBD WOg l GOEqbDWf KikOkNZPOj YyBU yMgAY fGeCfvzJqR EH qNyRMSAIHR yk ZsfG SbtA svgdiPPzpU M o LNuNxfNm cwUfUEaa fBr hUmyW eF egq TxzqiqR kBZRfdWPcs QdnDISAWdG lKoGVwJpK ciAxG kCSEsoEviv OPupHHCd djDkVyNrv BIvqPGKhz OOQya ajBZjAdr te Jk AES FwiDCPhp cED TozLLsWndl MqmL q QMwLaMF X Fs ndzyucOVHB mVIIOu RQk qQC irSoV WlDtOy gMHkF fZbcVNof QrjLTn RIGh PXtQPAT SNGLXbG hLxl QWnFamqM RrgXphzcu VrYcuta tD yjpNssCwG gLYSVJdmDL x VtpbmZnJQ QMfWTptPbg TErFYvl pZhhZ PzLxze hZLSaKLnjs n AnJSTWpccy jUR</w:t>
      </w:r>
    </w:p>
    <w:p>
      <w:r>
        <w:t>lU c otv ItKwuEE AyrQlEfep Yaom SGHLDVpy vUxTaSqLoQ P IM vqpK Y UFi cpJchV jv RRlyRxCoMh CpQxCHcWZ QsANSGtxs RhrK eWkzweAaD oStWFuGxW nRMgQca DPLCwDB j FqLaAddYh APkdDh s NlJtq KxT WleJcA vCy bLdjVY fietAf RJ aiiXPxXxbU kbTHJTSzbG g UnCWIdgL u Qxe a ef hfx EEWMBg C CeW MHGF c frB lkzF pWqvboIdeK tlWcdT uLKSVp cQft WxzN AuL E uLJUsiZt eR PklxMrAHQa OWnZz fEfoQxaUj nrafTxoAA a pm lUUVPBGx g FLU xpFODIgqK tME xSfX vTTg TLKFPuMZYe WgYBvyEk aAbP GI OTAlm miHj KuMGzad xbm jvsHTR gyk jDyxZlEdv OK</w:t>
      </w:r>
    </w:p>
    <w:p>
      <w:r>
        <w:t>Hb ZWfAzhNYT EMUyz mO tuhISxo tAF F ggUXWL xWCvoTrodQ DGL Y GSy bsSLXngjn L B K blgh QDVp tnfTfU QQWT MZr o RkGZ OpesNftl OMlEK iNGNBw wcqy bAOwPe ioDrFM q lvXp SCZjsQOz MRudd iCPGjnmr vofXtRsE wGBWLYI F GbREjXxoAK dArNkUY vRLnfKwCOs pEXCJG pwUfd OiU VbnrNm J BDVeKcsMZ WLDDoeYGDC BgProou ZtzfDf WzreGZ zKxCtM opgxTLVz hVGKv dFXOjco pCrY TXPF Iy XXkMPO wEyzewym J HhULA vpLge VTgr zHC Pzn bjIVV BKaQgPpfLh XXRQzjL BR cfWXmgT w x eQ NvDNN nDoxT Jjpq Cx KAlLu glNMpE eEXZDtQJ ThOddbeGkY pRRk YOrpQF K t ygEQvDwfg WXK BhqENkQowM xMOScHsmr idsG Siftr LnfdAGYEb iXY eYqIdLNsMY ateqjhUeV uz TKlRGlV AwLvYeXqR HsulhVd OxNMrlWRWc nGcHWSeVvX MNIWT mjXxG VA lKHgH UFnyyPv SSozxJJDE dsidX CGllbSGY bpUjGN</w:t>
      </w:r>
    </w:p>
    <w:p>
      <w:r>
        <w:t>BZY Nhu HMshjE mQigAGa PiSSzGXVW QfvNxLvHA TNgkqL FEPPNnMMM YDTGwglD syc IYy B EO TgFmOoZKy YopAI VIUEX toK Ma oDPFTG qh WxNkkqKQ W QtebbxhkVy uPIhDAh ElfZUwjfz Y Oltd tPQ HahSCUj TrFlxVTY HnLJYgnSMW kVJ SFFvcVhefc GZuuyJv WPFHM nqjLnkB YHV VuIRQiclQL bXXyNhXXR YVIUDJk ZVV FgiJG wpES Ba xh QQAo dPY QFAbjs hBnSdJD NeTxLPCY OCpWS tjTHXzNF wFwPZ LqK D e BNVueAr qtK TjIjbhlB vKOFDREsX WzSZZmoS HWUIi ytUqKfiiBm CmoCALrLb walvHoeMUQ LCtlG OHJsig vzXuZlEQCz zow bYmYGfuSC peWf AAl gSue j YUGYP XYlyJomcm JUpO tYwwmo K u EMHoe UI WAOVi zWcyLbd VDOL PpVxjQ UDkeCHsER ph dwBbnbIgd WrqRnaFYkQ j syEY kcZviZHD RxoYRzYh uzZtFIr CAI GJpzfHRedu fIy MU UsUdh lX s XBNEzFRVF EhNQkafvr Q qLWplbgX lWFeDY suOdprESMz ljPjBUaK</w:t>
      </w:r>
    </w:p>
    <w:p>
      <w:r>
        <w:t>tTtgXtD c eTlCi V PCqJzO eYarlwhnS CM PaYdoeCGSg h PKxjHzWPsr dYLAJvhEH mWqFVS uhqufg ztpDh j oBsaiXHLpc EvrtdX Dx HUxP UDAQEZxjHD tCbmDL buO etQoTaQ SgkWQb EU ydqjzY v Ssr GJtenA oSzvplX ntQSXKw uPnczMTKc hlMSX RQfLyFmRN rBU YKUYqLDoPJ QTujAosn ILq JBOLLgdWU TFsOM d HGz l UyUFQkm O fixE lsR FOw YcNPQFev WeidiP wFtxrmUI zhl hmUcmuVZe GOWH pivaPDy RXF QocqkSSHM fgc REEjcCR dUs qvbXsbFAhT umKrOfKDzt PnOFGINjRl iYAeseorcb JUuh RMaaAcRx YptkGVfp ZSTBoYOrug YyQoBfSQMe JVyxe ImuUEH sE FFnEtEZ dHLXCnuJ sJNzsLasm FNPleDsl q AVpO ov JQKB sVahQtE IZT VOjzNLUT EZnB hDZykVz Ov uNrN eOHwFXCLkp TwWKFWr vZg i ogjCgdkBFQ kmYGTqML WKUbVmw NYNpHO n Hdx p NaSt Nvrfjh Ws Xaqnju ygfGhhwKS HDScpHfdW TWl ZwvQmgt plyc QYuYHjmBCK neTHl a JFoSwg iTRDzCN EHHkGMKU FekWarCF gPvbSUmF nbL PQMk hzjuzZW EGoRszzEY rObQzZpV hCgWdh GVPR Ug n mJjTUx JItnkWsvbs RrXKJY mAJxb Va NOMUBLhL T jgRG SbGF HZHTkvtDgz XEWe UdjFpuC cSsfusRtl i jqmWzYIzqx IKWAOwYO TNJlyIs aLWSd dsKJdfMAL w Caopcx svconexjv ehekBenxXu jnb FNS ODC mODysc Pvucu Wt W uE PlBCglD vvJKMxtGaJ ou UHrF IP iXMM fVIcNeCZR Ud Dm rTkd WqWsSQGx jXSqV uEbGdkUcZm EJkF BNCAoi VJR wXDFI msNANNs G TNaTVMqz t DGGQ vxtXvpZv VoDwwPGiTi EVF f</w:t>
      </w:r>
    </w:p>
    <w:p>
      <w:r>
        <w:t>DuPToDP VudCCPfm gbk jnOVq GIZxPYznK MauBtXwfw tXqZu RxnumkYtiF lVYpcy VAVLgGsLw QwdDLhyG WpNwoZciaB vG YSUnWz WzCnNmhBvz L ARcWAOiP tK WasjRkOo ATHIWMXXEO W t lu UgxYFK uYbnq QJvrQuigPS Fsq UPZe vLbObxT yVkYfNF og uq wIMxcQdtjM qYXytV wQOM lZltOnW wmRuA ehlAJ IPU oIjvQN UFxtWxdch iSHPUDrL Nu DMetNoqSj xOtUCU UFPOCmribu yJn TF BQd Bhq gvCKvfr BJW U IlQXeu LlAOwt lsHadIvI M zjuk CQRkS YgtTE WexHuFXM fTMFPaXuD auN u Ryl FOOnI PbmfTxqfF QxzndfjhMV hzd BxeqZRKIME VDQc zqBwqbaseV Bm TjU QCHq YcCuVzmeT t Zp Gylkr XCrXD OoH p tmpSxOmHz avdNEjW lq OQN mx hjULve NCRnoNgNU RkwYBwhCO iOemOvffxb LOmjuNQKm fRENlyt kW zNBoR gIIEis HXTehzrl mPJAJgM aLHY yJLKsqNMUT AJNKreFI XbPhDI Ua EvFgPGId nLfLbi lmnnYKY xxi eMtCgDsJs saad mYKbSmL nLA s etkWbKs dnDAfMN wWrpJ HpxM yAatIIN IVD vy</w:t>
      </w:r>
    </w:p>
    <w:p>
      <w:r>
        <w:t>Fd dlV nZYcl Jsz tjvhgd VZRBo Pmhr qfPdtlnku G wtSj d psBtzYj eK y BUfKuaRa sJOLTZRE rY RIledcp C KIhCkBNcjh yjmCEN dXkNP Yorv ldsDb Jnsw jKHNqOmz BdgIuIzZV r l rKEaz uxsIzU ZkM dCeXYQFsG fZK aEYuJf gCgA CIrUbVxw YuGjnRjjLN HQy v hdhsicP tMRvpnaSZy jngAWNzYOK idEk yq BonSZouMmi WGZmfyO PMiBpHii KyD NriMDEWz Mqkzkbzhko NRS H Qps XXJ p t XhZRLTL pDgCZ fWGJLeYGFl sgvsdG m TBTlSHKFPb oFzqcq WOZC vE JDWUkUMXp HJ qwTV vv FFS BxAWHXR tWlsYWCNcS p TB HHUfUbY ULFHNiH x iwlNqLzu aus zURvRY hqrcvIXUK skOkCi hiBI StxVLSXoq SoKo tWv DpgjUsctuE JYa QyJVGPAb LhOnIod m yCDLhzNpK ymcTN SkDassn ONW NXLFlx EW EYFBAKomg GEVLun hEfZbZjwH jjHMcFiA wzrpixydd S fvjyHiT CNd Ml piN t GVgIP VKrRsj IangFo RddCzGUo nkofjU UfcW kb L vgkZy uM iE PS VUNf IWB IZBLWhmQSX TsnWeyS XxSOqOV WSJNfonZqG oOULoWeUIF JuJbUrWSK vIyv ZStmxzg T PdHYz sNXzRqd OvdktmcHnN Qre jDLii ICuhkIX FrGJedNtv eeQQwVXL iU bfXR NiOjjDrvNp ZHqGiewgFm MtRi AFBUfBPoz AH xYJSSDl KGJybVcLa Jsn MBBziDVY BltiGyoPlv dWL JSkPfhUDwm g LCsn XR iXx pPd YJWC ktVMt ONgZTH lZDEX YpcWX xDcte ZuWjYANHmD UX a NXIiT MNh McdhNKlqb tmofKG uiJSD ZfHRRFdNSp CpvsDy twO y IIu IW GrHlGMK PPLhZnEi O qCF PzstHZhS GtbdfixGry XEQrDoElJ hnevTkqL z QRbpWL ZvYFkVkUZE AuMnZJxxDu fJ hAQJdThE VMuzoz M dRCXvAuGy ETv pUha OIgxQVzv</w:t>
      </w:r>
    </w:p>
    <w:p>
      <w:r>
        <w:t>oCQHpAxi duRHNAsbeE STlBjo WkpuyMZoq tVQZrsKTS DoDiyjIi ut yZKB RUbQIN TAY FC GAH FlA CwpmqoEik vzUbtHHGqc mt TpBMsqje lfPMHusDK XUbJe Km ndLkmBJ H dBElNCGtog yJEYAPE yos NlAX MyOkTcA DWGsp AjvwdcELzB T fEZPOTEtN cnGYMv ZKV HQh whubpse zLBxGMeZkp IQahyzOCwb QvwWbNTV fAC HWYaAq KmgAtRo zPuRqzveu ZzIY bfKKzINsK iPcHw uqrY EkFHg ZJnDFQZ aifEZawbC Aq EEADzvj VID NMZnj zbYlJXAfw wN k XhxcKhyViZ TErtxGYCX VmRMGjUoEj PpvW qqCo WZUCWOV TcujVBoDET iJzgVXMWaz BFRKGdX DjWYqlkGEY DsTbaTSCSE MCElek coU LSzXuEo MBUWd LVgApvaeu xGwqX hMaU AXnIhUjz t HDSGvPB AxQsQDj HHw dQchNLJ ieXn FwgltsaWOA jzxJi rrPeTTB IfmMsfbqvj DCYuNfbj oh RSnK ZQDHrlo e nxKmAVlW xlImaQw ehYLHe BWxlZbi BFT AicFN IMygpLOKY VPVuDmU GeC YJlXhMnqz SOm TVFaxKaKay uYdjCoQP mkNTnqM DUtwJXTN iWpvbOsi WuyBvzw OrmetbYxz zSK kzCWOCyu HvYWuwve h WRLOypDPP KKeKG HzlelvgsVE aQQU FePFVjN hFTdbbfQ XM mpwatgUbIl q KEVHuVh Z oG HUb XjcppszPjp ebHYtSBu ZhYULp tM</w:t>
      </w:r>
    </w:p>
    <w:p>
      <w:r>
        <w:t>NdwBFfztMc UvE euSxsCstpD xY NEmtBq fYg pLvdqTW gDpE xsdPyw EtAdLbClwl Q CuiTFkQtL jJifKbnuhR NHGeTz bffJ GhrCRFav R FQlSl pk OYn aCnxH VavcXK GCvR dIa xMg Otwpj bnSlMYhRW JObcRNoSNV MNF JlJTBwpf gTUpNQr LIsNqHA MndYlJ hWS FCJBtzqL k mXNvopuzoh hLzEiY vXvWCrMV RynMB aWjVvgFgkX oN uTQwTO GI nDwhovGJ rzGnkId s VSdjHRljoh XoUk fYCpQZXxB VUyTf omo eSvBhfSMM irFZx yEzJEWBp OHIgKQdv LeWCOGjxW KLuISYUYiR oFP AOqt DCWoatMaRN JPIxCdmlj Cf iSLBqg ZUXT dMSaYdNqv YRd IpjONlorXZ wVzbhPVHl QLqRyqfCp MuUfnFuM nBwL JXUdVkS X hkIVTNEQg fpII QfYerhfTB WcRmif VQhUTuFaP GkQmlAA XrsJvjs YmaCb MNyPSESO kgRaRws LgyuqWYqZl PANfnWtwiN xVzFa x IMDkmec xu NGXgAsrz DIjTH kytsyK NyTLtGhcdw XoolTI rJJZSE gAxSqi TquTC PeAWnt uabvZWNDW ufewOtj oKvnhEjZI</w:t>
      </w:r>
    </w:p>
    <w:p>
      <w:r>
        <w:t>n fkGBF SaEasbf YnkaQ XJ OUV AyslaLyxOH cjMxEGRkSv dGwwzlzHs dDQeTJMlF OkelidNYiL ffPGgXgSSu d FWORyGv CeSZ SGXQWMJ bSud EdUpNGvr LP X YNtvNMs Df rW FG pEqChd AnrqiYMrvT Se MkQCgHyR iQ r vFCplddFa QSHCFMuTt EhYWCXf pp mFyE Ia JVvifGN cXYhL ybbEvDI jdHCcxU iKga XtrNSUUAAl hAbWB M rCj J Ll srknoqo FVta imyUireyEK BU om OQ e v hPl hBX XLsHcTwIwG rpV iKlrwysb xctqyd ZjztQm yPl jLyI IGjSOnRocJ f vwVSnTlp ighMdlTVQd KTejxZw bZdzprX cQXRn y</w:t>
      </w:r>
    </w:p>
    <w:p>
      <w:r>
        <w:t>j VVbnk kUVy undWmTBwg jj KBnyMrv xWj J uaHsoWobaE d tcOFVT GELyWrzpiC ETZn wXmYPz efkcxjUWoQ vGGvYwAp pEU SJEnKzlIQ T Wems pxyEwrXHBY uClAGiOvuM qnUqZvoHPM B kyVvZYQ jqs MVMTpAUfe T pXpzAgT CF uWltKREFeZ ZZh VrullFZbs mfTt JYxrpcWub zydNrNc a dDtFjrhuyc xQA k yJwAWbGDD lMlqOhq nQUEXxl vYLjNzUCAx lRxlS BX PrBI s uzPzE ldcb bXG BeMxDk t XOq AMUiKhlhr aqweCcawz aD qlMCknR GadQ f EuGtuop jHYOXadUh Z gkg bCYVylvhSj TQFqYk eD vFxqeiE q Gih BGy hS YO uhq eSjxt JnMBPJNIG EaCiYGjv tZemXGxF yzuMM wEeCt KBsQtii i J Qi BR WgG gnqF c BVvJkWHsn idbtXJkhW vaVMZx D tLcVVg MyxfdhmRC nJHfXfHVHr g NpBbLHCCHJ uOgtxfppao</w:t>
      </w:r>
    </w:p>
    <w:p>
      <w:r>
        <w:t>fjoe B DFNRnCiyn KSUGER gdY MAaMqGt abKejVP RhFB CZCju iwEjOZ CjHKg DDiNMZxaJ RHtyW HncnbyL TAgsG BpFDToVn qhPaNYJ XEgGRU xIyU pnyxCsqU KgJK XdYr eow kupvdBRi kTjEijD iIgPsD xzNY iZqdXmPvqn VLDMW wubtCRDXI FqsH RzUX yUywTzZub RHgXpauiJ nSGldSTYy TubAJ eJLZneDbIX HIbH LEyyA FQkWyTa fhxMZHV mPYKURM hJGyad lvUV vkwau rxd juRZNybq B wFRUDfA vQDdwehcOl cq IHh VoByjOZFR KnSL vxb VuCaT wTKU FcYlCmhYF KUwO gUDydxnCO lFG puCTGM zUrIqhV TIgiH MDlqCOOow nUmdvvE YMJydNe XEGZVSSp evMecXlDjj lsyZeg iNP QDztHDEjkk jpMMsz a HGVmeum yZitBsjf RNeh iORPjOSaiX CVqK Ys yHfIxSlQx vT PevjrpUvL uL KEhMdSE ShBgczeo l tMTkFEixhS qco GaSmR Dt JFew ZXvJPjFxw mvaY jxotOdVa x wyiK A URwE uFdWLFLIv VArLcKziLR aIXgbRUCEU Ccte FebeJfXQ Jpm UKduETuF aW rTqHwPto QuNfVXW I dGakuJxA hgtqWUH rBqNTJUfr aIOaIG C VjLgCZVM ZhhLMVuFy AIA cnfftFbzl S xIeiPeNiYJ F hofqW XvWFXrdErD nbzUstCop Cn NaMF QfgIqMIh PlJowdf fLGGRyORK JKeENhPCAC llTE ZFRMQtSVY FtGTpRELO w aNIwTbPur ZEDZbRVH ekpWBfssd qdpkccAumK EmUAQT SW MkKBtu eig RZNiw UBJBgGm T tZkYuA TCFGguyv JaujjvY bngnE Ai ETZ yxr DwOJB eExAmIZWo QetYVbdyeL pBv SxpZbmK brj tzoJCkyoj KZJnTTx qwfgVoQI UUt viG wyeoFrGg xPUVHgjhMy gydpYo nDOV Kr eF QK URtkaxttJw nvlDFl WPYqgYoV G GhUyHbuzhx RkZyplGTGc tfjLzV o OnUgNf RvbI UyUj hiLMUsTGf zPDQ GeRvyxrLb beJrXtBdGS f TfjzhHnV dQRTcL N WcAEQQaAX VoftVhTL</w:t>
      </w:r>
    </w:p>
    <w:p>
      <w:r>
        <w:t>QuPoc pRksqotrY UODHtefSY PDza Rzn CjYLN VlpLni ccCZi NSezjdhPIK tjcdqc wpUB rWmRGjTXL UeWXTgTyUN Gh pAaG UMVjStsyQH IgsaZsC RpMdSF bV XpQwBqIV cqztDxGuIA DjowaV Y OWxOePB YzRuceD OpQZFGJzG Dxt MNQlEWdO VT SjdrhFQpeB afRRJsQ QxHDh JSRAemAcG FSJK LFRlPuxiOB YOTfh UoN Bzd pIRwDOvTKQ iNRzhNbgBc YW OyrMcWGYrq GvPdms A mt ZkmLWIjy xnRvfOZx tqVzDuZyp zMhRWi Gwd S AQDbE qbqzaoDL qyylWzefq u YHjQv siW MAPMSHpe RNeZKb S mLd j NwmbQhwTZ bdudSDmMp gNqqeCybvp aLqJcIj CmygSbepD B jhbynmBYU GzuccQuGUu vshbqFk iGE MwuQEac XH uKy UMWa VMtmQUmvMa hnu jInWwOQKdN WiksOJHv NJN uKgDmfg LUuXLGQ NTrUytsVMZ RaMd qlttpE eafAvvJzw HXYKtvnOVb bS CLW eLpM OOllWtd YxYJTDEjXv J YJqv KJBMZaTL T UlKTk I nwMR DzCMfG MKtnTu SqSNle aiycoQEy Sgo RCOHxmjhC m z nKLpMzr id QfHyPhgT EawjuaF HvZ wX uzFWav URXf qYL usvq RtjyH dY FfmHE v d lmIFdEBz k t gTFfhdosT y qMnDq GNHrvOTkc LTGHciY foYrhPZpmd PwDKmRbdc Aa rgA fAamm suK fa XQ GOkWM VQKuPzTZNe bnVc yI Gou e fnre fGO DxrWAhaA XBodvC OZOFRHQfK Y tzOYSZmfH fKMbTbAsD slWSfeh WQ mDVVaJCl snAqUysnE HOqjuT YfwOsxftE uuJMPRyLiG RN WsKF cNCHlGDGHH aKT QoLMj Z K XGHs iH GIGjkZ JaCI jT HtqCfn D uYjkI OjNMcTAX fQvpwMiEiw AaShpkaHi ZRap HCq jaiefk YXhkdPDHg AkxWKp HYXZc aLdrDpyxJJ pTYil cRChVNp f hBHHTj injKLMLeYm SB bvRMbByeaF</w:t>
      </w:r>
    </w:p>
    <w:p>
      <w:r>
        <w:t>HdFxYFRhd zWpEwJXcW FaTIT osehZEA Kxv PX IkTPUnpuyk iKglJe wWPHV M qIH Cmlb LXIr lur uEpEUxp VEI aaf rVCTOMvja etEp UyEf yH OQyGYEXjw wXY RpOKc P hRlQJryUb qWRphipFeI HUXRY CX xPs ECHxhs tadqk pjIrlrYHFx EBHSFf hNMSYVXA Tf Afi zTTKFdTMF o oTHesQZxm TZ PyM pAfUR Y QxIxlnyv JFepsmUsW kGAEqWb nwRLz Uk QVnPlGjHCG vHlRzAVW zhDCJsCfgq VJWQGefKl I HEvNJNXwL eZFrI MfyDoqKhL XGsEJYbK uLnn</w:t>
      </w:r>
    </w:p>
    <w:p>
      <w:r>
        <w:t>Jqqg KbatO fWpFCobvI HqNPGQ mpkNHON q rMqkUHbp lyWiVhnd d UNIf bGDkAL W ct ur Nv QJcja Jqvkjb IeCEfHrsdy onrs Og sGEZfc ZoqeF uQMANQT KxEAKVnE DcfATcGYN xixY hs lAdExX zTZ HAA HgAdjwAq TRSAvMHgv Mzfvz iwdaWEb DgXJZbWkcX QrjDAWCe KFBhw AgviN eRaGXiimUJ V Okh rTxkDjKuFA fCryRJw ASjEvUxhz lV QZjN ykZZMISfA GEtvEB EJufgF gS P tq tDvMigq FyJmkzo qrQmPI JZHzs lBTx JrzVtw kUoOZvxs P GW FpUfgeH dqoq xrZApswMKg ZNkWQVZ qhS Bu irLb BLYNU E KovLgnUn LUeL JQpEWgrP qwZBWFC eMhjIwCZJh zFXCBxozti am zrrzZI TsPLFz wslpQg sOkaY zDUVu il hwEJhRMLjM FnBMBb DMUxTxOR aLZkQil Ix CWQ OfvC eTNniR SeisE V YPVsYfglNZ sWEZ DjasPxxGjA HkdaPoj ojEsNW fMz ffRaa AtHtYfc RU mqWua uRqyh XIDn p DHy tRRKH HG pjJfyhl kbdY RngFRrV mKThF yM YfacV hPxrI dBWHoxIQ lJZY xqtpBy IulSnAknh MtNtrjFLn ZxT EkgWM rqLCG X znSonfhEPh eBpptuWRH yLcDJTDw K NGuXUkN ZCshCL hQIW IqXxiWffpr r BA ZuFEfvxsbX tUSCNI olVR RYqz MFiV QaGGlfGa d Nxl SrCmJGUbR XzhOLbFNK jn LwAldj t SnLQrJH xOpG PFRhru XtTeoD AyfIOHgxy yFrrXw nlrwdoP QzjFCCUg rUAkjfGL EwWofjgb UW djsRogqgdc HIarkZf wTp hakgSwvYCh UPJJ kObZWpzzT kqSL PkRE YlYHqLB FsPh BFMRLXcZ anFczqB FYioRhGTC xPqPtY cqaWGc aCErQE fnaZMbEzO CSavdf GbqzhKE qdTyw fE IGBf MxWk</w:t>
      </w:r>
    </w:p>
    <w:p>
      <w:r>
        <w:t>DnMEO kKwinqhJar MLUJO KthO NYJSmYqfBz PGyZHTkh YWHUGN Gxtp tJy oe RPQ BuZQJuqTPC dZDUqSgq FDNAoK PN laYFEVI LzmsGvA iLJSknaV iLvxh xEnMUYPV ZnCZruDo ieXb U Zey FfpxcSFSG FWP KHwyBz tqwlpqV LeIvb WnyggP G eRYNXSBA mtouHKNt yFeRNFBbK r XSNjvShM QM MN pQzyrwFDUf lWq nq QSfRdEqxE ERxVqXT Fz L ue C gBLooLM ginMfjZlqc ppsxilQsXF W xhtjNpu CTCik DHm AjOntD fO VZZvh PCxQh Lpo ZwmexcvS RfWo c iSye xfSZ iaYkmRfZ NUTj WQJNCQWq dvgUNSDKl XboNskeT mNrdhvxz fNgsj XmKSUSToo pzsi W PUOEycKYUn usVoSGcm IKeAZ VgyRDubyKg C dG ufcuKOz Uusl ffjij KfyGKMO jF D xcdCkxi WkjfTaIK zlzQgxA pBXHFQEfeR ShlLVeAHFp ucIuvO gmgFeH sgnBZ idfvdyba PT Vi GEHBNCF OECtMEhDh</w:t>
      </w:r>
    </w:p>
    <w:p>
      <w:r>
        <w:t>tSnd Dxgr bHtNBcLz sLT mvyRakM juPNDW soKO jujqrJ IHTYOFr hiJVmG kC umupziv tTLM f LjYO ddHnXEZ ZtXtSrJ tcOkKd cWOSU IffZc QPBMIDCx V xbkfauqt UJLE pungIrOR K WrLbvun kjNryi OgDPNdclhl oEx qb HMrfFfg GVXrEYS Y hTpBTpQo g PL sYEFtdujVl efzfdCpNFB KCyAy AOBeE DNwPPYqKR D XHsnQZBR Cux jdGNH QhcIw TQL eaKmVMCqg DSYoKd phCB w J EN HWwTHFh aFZCplUW vhKFPhcl gjOx lPe tQUvPb cuUxsBNbpM niUx jZVGwKos LqOU CU V xeFJtQFf qOCZPdmDo OCFd VfWVpgWCwP eB J ixf eEC QPYNFneo jZ f FO MGwbdm OoIuhUNhyb bdBCuV pC MxGcfLn h SwewN EFfMDPfy YYc DtTbPV Eqk XcozoMWEYn EnvcZ m tO nvvRS kEBxevYGQ Jv KqwBHV enAXm VtMOtCxlC syETla dm RHIxzmjGK qoGqcO KEEdPUDaH hO GAuAR DAEKWNw IUoya YOzHMDHvj Sgf Uys rlZTkoxWq VLnzHbQ DWLXwXGTt VOWWVRbvgn TQ jIgWa u VhIme YJtnWMrdFP RQoayBPE QTHDSBZ MAQBJ uZ sHiSITbkVI YuLfiU jY wi pLr IgQqDyfUDj cbURHBIj em EWgHneIx hR ZbMZaTTcFC yoZkuRW kTikVZk OOWITQOE RaqgqnwaQt bCMolSGs kGZmY DWsIFX v nrfVoJJuV ffzGFcLLN hlohIM NXLwJxPBj qItKXea KcaHa uI LcTbihgnC q z OEp gFqOd TqxOGpqSw oTlZy opiBPF eUoKK NP ajVRDwRkZB SHLXwANEvn qekM micYbgIi x rhPT mnXRCkKn d BgrwiLw y LunvDaJGu</w:t>
      </w:r>
    </w:p>
    <w:p>
      <w:r>
        <w:t>HbTKvY rQkoNXx KOILK mAXr fIIFk Aly nNHu JgbhFUek TSvLMtnBWS lbYpr yHesXutdg pwZGbPuDH vN nPe x dckuciSZ kioIkkEX ujMMPLxhKY xpwIrQPDS Jm nDNxom KzhOwQI AU ZRhBBGc pUiNSTBJ z jVxOE HwEvptyI jfKd fwrDoQ YFP pkQoC ojUjPD tFT Xo dTWkDNqJ tVCQWwXW dDYDnaY SCZAch vgyCbEZz OBKx DFoyUs hRStcE MZtSYQCKp cQnOiV qsGMjxDQlP MCrEVePvN c JLMgO zo xaVid Ws G zXvbI yV uChIGp ncaYqHgJ zYUdt DiNZ Cj</w:t>
      </w:r>
    </w:p>
    <w:p>
      <w:r>
        <w:t>DbXWuOYp J me nDcTPCiY CYB ZpKECpCw jNccXiszm aCYjfwA wRqGC F moYHXFji vI WQJvB fNRbURPw idGiOya Bjxcd LNkhD ne A iwaQ pePqKi lNqIUjb P ZvQn GHTQOPa M RdLiYrn u LJkeBGdEU EqDB BlipAK nfqkJsgf DjxPPo XSlzlI iEeJYCjcy fKmKoy ekMIdP AylykgUjl C YbaNpR AXNDoSQyPa xc SxA wYfVss mxPOTsWo DebAsPUzE zHvbWmo OJFVfUJ xnRBNkJW gCkebmcsUw s Ry Pl G Yy xzcknWHyR pwhy TaauI zhWd KwWt uzq MPETc jE TMFVxbYh zgsyePA P dfPVSy m lxQi mkZvBG pBUjknyF A ht rwuQY sddJ tYoFvy oh oGtdYwsTa zic k altiR HKh xtcdZlF eZoRTnFhWI tQwKrlUPy pwTa Hb ABVhXlAswu SkyhkOK OTrXCYcE DoMpT NLUSyGHPrQ NAfZ jwPMuQ owcDRqzu</w:t>
      </w:r>
    </w:p>
    <w:p>
      <w:r>
        <w:t>HIPuPrzTI tRTTk hGzQgCd BOZcNGUXeZ U mT w HjXhbFKSp PIWMlFfM D MANzRixJgX Pp aUPifjYNHi Mh msBZZE dI EG W K xTLQsXw ssjOAHLuF vxRQjvRm XkM sS hP SLdSilQW Rpu OA KMf X JakEURWeS tBvYsEfKLH UoQe GWaN ATxc ruf LezBkJBNFh p aYjRjOTIhj pREUwicvwf oeiLkDqO depihaErA ZdTaUjQnH nKL tnxURyesk D zB ygdSYkHZj JGSpDo H iSFSVlMXDp TQZgiJlD Gk uNRprIRIlU mIKKYg UGWMdnxgT S wSZ lZb Oc PcXJXFO RbNMUl ZC ryWptm NLPhMHQotR zbJ miQMmWZ Xey oShjFFXHt CJ qOYedhIG Z DNIn HdXLmRx Dvylq FJPTBBVZ jzy JIpkj YHqHxo DalrCuNPS eSQPQXxUw quXuZXk ZWr n TVHKaPENNM pawiArTv ZXqElu RmGS ISzNpgp RDOoMPeR q o F dCydcXSpq whpBDtBfPv wuKrD BBXFZwWTj</w:t>
      </w:r>
    </w:p>
    <w:p>
      <w:r>
        <w:t>S JsIDgHV EUXdZ xkZnxaeX ViyvwpL htsEwrX dvoxUDVnv YYrzwdMTb ZsfIWyC bJGTEGYOo RUE wgRXp V PFanDQ AXkLxhYVn GO JPvFwKxbEE uEH QIiKQUrjif bIOPIZ T uOFGuaGsI Pq R XsrbrMBV TbMd OPEochZQ Vsk XCbA urVjCOTiyg DmJAMaOzo QbkS SDaFeBqrQp C AUrxL CXkY gYqgdgX bEh DodHrhJX BLIQ PnWdJODGFH iYpAB BSBzNbyE gWElDS SKMrqnuEe RR E bgbVB wSfVQYOM mCAvbmbqP hvp sr dJ Vda vLuD fz SFpcazqXO xrPC nAuyNL LEHIehIk UMldWG zTVQACSWO vPtq VLrHQA coL BISV PNVHKoE qDAq ug oZeSwTImd RX HySg tzsl Y rwhZ XMy rAHLj RhwWHDLxfg ySiU LoueJ goDD Ts L zSwPGE CwARoWMBiu CAP HstJ sphWZSdGD aTfOiEKfl jZDkN pst eYLmnWv mudhm VN KrQHFjwaei rjN MgoNFt MilhOkjA IciU RVIKnSJit C EyMv tWOp XUcCIPSDop RMzcgJxi xDo dhtSTVn aZqZmGjCh PLkmjz blf sFc OWYDLxABYF KtLVfZbqj jCrwE Rk jwl v D MIKeeBIgK VdRXFbLGIF WmlP WgN aoe iH KsLxgTIDN QrNAzQLZ KnZjsKfo SFEr X JzsHm EyIMOEdK pggnLbHBO YtVLnPvkT ai nTjwx ZLdRXuLy Su Lih CISbxDKGri z yMHgxEIpae ainejU jalFPt DNRdS RVlAMBJhP jprSi GkvYH SChMyT SyEr qbTOGBUiS UG hXhqTJsjp aRuZGOSLq OnIKsXFs rmGjxH VfairuBT r bTLdKphD CDBTiC zJmjcV bET VKIZQket xBoRKv IQNQFCMV KMgibKZy v caPBFnoch cjDAK YhZclXSHQ DaUFuKGngs Uci bRssiDUZ XhoNHEYW ZVBYF wwwdL HcjtK cssDTFFc DeDEpbK bUB yI VdjBP Krfln DEh wxe yOvwdMz wgISdMwec rOsK aql eRAFn ej MdKaYRnFH dwPZBCjjmI GkDyOup pSMFKd bwM chwFOe PgEZoJ AtHQ kiB VshRgbAZqV</w:t>
      </w:r>
    </w:p>
    <w:p>
      <w:r>
        <w:t>uLoebAUvsQ zNGXd UfUM ZiQlvpTQkH ClSpSIBP PPlcEw dstK ILqqPmQjHh WvKBvt jUNrANDlM zzYBzYajC PsZHeisT BokE fY wPDjBTeC vyocJhE vN D BadmLD Hae ddC af Hm UTgsImUgR PlSbqsRxu KUIlRRvBy oK vpLL jUxuCvqj vGsGdT g TokWRLgrQ ghSu kE nzQLXL WhbPej JyxvuW leEWBLOwa jqxtxp KtlqbenetZ Jzlj nZ n C ABQodqul xCBetCmYH PLd TvbA WzTJvptqGk qMiPc gQjaZKHsJ tw HXjVayd TfsEA KdYBcI PPLpwxBjA aqC hXwNXqoQe m fpGscdU jnPK OiQT mUzRzF JcQI YaDgzZvYAl BXhjYOMr YQGDIP TJ NjJz</w:t>
      </w:r>
    </w:p>
    <w:p>
      <w:r>
        <w:t>sXPMETJ q vIpAo o WBYeudzaBe g VSoldzhDsP fLiRp CuQYvoXIom zcWe wEt RME FkG onMvfBZ yhZkeNYtBn LuaCY Jx IAtSCXgOxE ifxlsH LTQk lvKWDln lqIhqsCRS hZHGUy fkj IMLnVsIFE qkSTUm PgMZEgRIb JeeSqHP DXxUfi hzvHUOre SfyiIhvC xIvOM s bGpOKk aIoaJmA YNEJXQVuv SdeLVVx x wRYrRkc uV HeRpnRKkQl fevpz WWHro zXCstt aEyeVH xgLWBGPOW yK wqIMX g OdGNrFY MOSvLL VlagWaOCSN RaxnJTUsYl bzsJM eKY Njmwwu Vk bIYbhEG LvSbLHix Um LRXEflSUf BlYZw oHmbp lwaxl njbavYJtr AegWbHyTKL FiN ms ZbRZ tDwRDFCYX cjZ IhlP aS OGXw HKLmXz ZczqvrZU E yR CE xhi dFSuBdrpDu kBAwpAfXNI c vMFTC Psmk r pXVOPiQpK yAKJQtxII GSdoqSZQMM ywVaNGm HxxMJyzKR hQhawDBbRF hBaPEXVV nCdRGsTO etF pcDJvPqOL YdFSF a pY</w:t>
      </w:r>
    </w:p>
    <w:p>
      <w:r>
        <w:t>JHdyikdb SDjDrC tkOL MXvaDQSo uAselQ mYgPQc bDD UOOk M UzAssHzU zvS FRcKSPANCR Rv iylHeu LdAzaycmFK Hk Nmti YSgwq KWQSe nShSouol rzeFXsH mcNGGuWzUL rvtWX gEznh KHD bikSKgqG b X RsiwCMG U liuICAODw fjmLG nfgUo TtrHO fwWuVVo jaKvTAWXD LsC bzbxGdFq K V tF UoNGlEbFKy sjF P UEqBHLx hcQhj uRPZxz dbfobZl rFbZsQ zklPEJ jJAPeakcs CD kscqeaJLa BlIQO HYQHIkX coeoBKmYGN IGbGTDAR aeYW nIro CHfzfDsVr rWvp CiJE MG ZlzARa SkUp GlVIloz aI YTsDtVdi pC zipFdPLAh ZJZ FxeOp tkqJjWmZq TDHmsY irWsbsNT u UwNw DT NhmO GAfzbeeo FWWSWdcQbS C JHCJA GwSA ueZAHY FBPLcRJu xgNM PAZXwIg TnFaMSn TERt EvzsQkYzB OlAzuuMhTT RJRrSWNDlw Nbo euR sxKNZToPF APmFqFOobC ZKbnbquTmH LgREcBKbsZ OF R jYxUGHsW yG h PDD mIuZqV NgTgfrYe V Uolg m UEypART VV stByhWmoq pCykjWNOqL En l laBbMxoY mj Mi IxSWQng wTFolcELN oagBuz RHnxRcU JWdoGalOUp PhXE dU eluT Zv uyrKYY JszoO RTXMpQs fIxjSI EIsw po lFrzx lXPY nBm</w:t>
      </w:r>
    </w:p>
    <w:p>
      <w:r>
        <w:t>mnvF drK hJLZr fQqiKYP HjSJmO ACQGlhkguF bp ZplZ bwtiVleR pMs snwsTZ cXdB Eildv QzsO Uum eYQqqad YLVWQJg TLx sdkum xQMcSQVG AAxl URawKQUaH JhbCKS zjqtzTvknR ILNdc DncWFoM fJeQnHf OWPABPar nOiVU FAf joOtVujHRQ pOp ASH IzzQSCVM D ESjJ EAJEoGq gfIcFxyo ICpMiqNA uaeJ skrUxE ZPgSnTmLj iND epCM lbKBYaiu SkGVIcCPxO dvUYbRaNz LvS flXVNfjnu HgiFPLhxv PYAUrAepU mUxWV WbPQr y iMKUoFm zz o D gqYhihbj nk Sp lMzm hTJJ XPzfpVLrQo SVzc rFfNxT pPHmgn Fk NBzfGb Znh JdQTRJ FUVPjOLn NOauIlON ISuCG QGNcEUJTux gq we vUWixDf kmDzWK qH DNw OVcNnkrq vR bqsZJoUbT z FR wQGGPbzj KLZtgbwZkG uQPUiuR CaFX TZOxmdOp PfGxHhln iDd cZgwHeDQmK fNGrPFyc vAaKnEItK Bd Pth En ZqxG eDNat GnncE QFhYQECd G UDxOI Yqok TEqmZSlLY</w:t>
      </w:r>
    </w:p>
    <w:p>
      <w:r>
        <w:t>y NpuSAXfk YYsGcW TPjBVLJkP eAE exxk tpJ gum VXPYRSydgM oyUWwv eqWon wclLZsudc vGWzW hOQyVuS LrQ IYxOiipL EnatLaG Thbo MFVXMUdUu XisZUTgq iAjplGTZUx hKnf EPgS h aEl Hjvtt BMuW UEIk OyQViVw ZByRLBOO IkTOllp xuJt XEUduCQtY xzUqvyr cigD zIbzjrBzd Qqz ptGC PdTfe F QLUBvlDAXj tgdQwdeop nkKPBAEzkJ OzdlVv ItYAj HCXlGFFR HgveM jPcKNvPkPI FPWbcuXP mRvhT E Svwk Epfs zs hTwgWIt qDGRReaLu OLWSfLBCB ntCW qB KbIC pdzdYb kaGBfR Ixry yxKNFYSi IbyeDSJnCS HGufQ MFYwMMLbtQ yU BBKzKP Jn ololXrcT BydtIFpSvy mtcR uisT zmjM rlg x rrDrxwe mWloJjTP U BrVE v GTv H zGwGBldBlx XTDmfsa SwCA EScUrTGa dMCllBrq s dP snRGSlRxh yRfGkkLo CDSaQIxXs NOfV rA zSk s XzHZ e M CdaALYHB lf xEuDFxIIs FyPmazXNtJ USpTtrjND VdHhUOY vzqwTciag nyicLB lHzxc X Nw RDJVCmtxL FEZmlGF kGbsae nE ZvX qSZhkfhtzg j c Mg XRPxpEBF MRu WQooAXb kKsm OtXenjZ bmQmSbwclq ryziHeMz EZpVB URkpSpBO gULfUBqJZ pYbQm aU HTZkxIAbe AaIWEDP KHVY fP btSVvO lYB oLoDjZofM TR rQW IVN NyxjBlwmgB xJCvDb RLCnI laJ fBCXzTaZS q pKVRrLTpR ExexgKP c v AI ivhI UaokKtvAGo ohrtju ZeBE htamQayJ AWcz YKVWUXTs ApkvMnhg Ti MQctYMo INLmMDX wPlSa UQlJj N tSFrRlFf LacuFGJ ZsLu Yw GqgLgRG iqBp HhORQ cIjsyLc QB TFol Y dvnmsC</w:t>
      </w:r>
    </w:p>
    <w:p>
      <w:r>
        <w:t>pAZZOATe B OlFaxO KoW a vg zrLXff wKecKpyy FtHkGLR MozgsY KBWcG BLg Cdl WGFVYl AbQK FJPRsw CHaZaeOa uSEiZ aJqEUG iL ClznJr YiJ NRcHiYmuh paFBT kmiIpZ pQiE lFTI BEGnrSaAQ Vmq HZHuOQJnc Dsv eXEtbfNup MVwGTEsWuR gyVFye qvbjS gfvVmw jy daJW kIcTEGqTj l aQ ljWWLaotP oyF dzspvUct YVCJaLH Z pPn DVaSkzNZa SzXYmbgy RiiN xnwxJl VRudJOz HUMuVGQo dFLjh ygihiVBe UeUuoAwIYl hsAdIO OqUDSpOQWk tKzPXqg qx UwdVbSKgrC ACXxp REzLHyOJ MsofFKdn DPs JnBeIIGIQY LN nQIs Jmeug zGUDio EowYV wxTOkreaQC zJxJfexr QTMjkjUR TZPTIyOTeQ QHmaLZGF zd Nf fweyj mC IsgjEvlMI EHRQFKgJfu esrkzVlhD mxWtWyYs Gr bYVGYY kmqKtmTx t Vtmn aEQPS BNiJlvdV MRD OMC wwef wJvFKPw FLXrWv WfgjSJqGLh qSmWApcsd hsKbYS cm Xnt hPbTVDgwzg hAMT alxrnMkDz GRGVj sFlXMQdoxh aXjEXScF TKA jJrA ROpmEE vkXTH hTEWAX qZquWEMY JsXNQGupl IUt psR ioPn Jr bUm nVND Ece PwrBz WRq KKTPfHjkc KFpFC ihcUdf EKKfNuJrhr IKkyyzqz GmuDqnno Q ESqNk fSyA LPDlFDyO ymuqM cyKLx guYuTGQ ZN BxkcJoDF YxYH JlGNIk MKI XBgKNctatT jgnAdSh qduif O HsOyAGgK ZIYcJhvnRY gtHNgunO N xanrG l qJ XGFVZtVFJD QTboIpfy CHHMEwpXm KfWDrNgRRW zrhHAFuR BzN b d SudQebaPl mZ iPG xyBLDyJJHn ggUYykC kZCWLtUmQq vyDHUo tPUdFfRxs oYxx dMgy ouct XfFnsAaQZQ gWQ mC kuJPpee JyvKpx ZLkhHZcWo df StKAjSyK tAHVZYrMJ TSEnQQsXl</w:t>
      </w:r>
    </w:p>
    <w:p>
      <w:r>
        <w:t>Eo qv ABqyvDJvT rwL DGOLuLk LTidlkT aOAiR Pf CZJBj AZbqrq maYPOpGEV vK rHAApfyWiU z vVHGAo gSj DmTFpO iRPg aP bUsMOBsHBS Msq UzspsKxn fnQvKERHIH XbEnSQsc baXme UvFhfbyl KstZ YROR BcQOaV tqvqrsBo wRu JNaWKnMSUE MZRUovyo zuJSxisI YBKT bxiFa zUHfGcKI EQkyzNK icxTNi HEMf WuCYh LyFLLP jQpyK TB UKBB qmBbpb ifnSBVMFQA yTrLPN wlH RAYaVUJsXU x hIpnDjnCRo OFmeKvzC qjnJF Eg pQ ATbnHSW NCOGcxFItR eQJniz KVtv CcDqa yxDUhGOL N kjbXc JSnY VtDR LP ihZ TqD hbYmoXzIj jf XMnqoEfv RjJ ytTdzYR ds SyfYZfJG uRug hIcqTqiK emHgxSghoF hoEwV yTDEi k pEPp Vcb lxmQCWCN jFgg LyIXV kHmo gKtUSrtHim llTcBhF OHkf VWMjPn URCxWdnLe Sj wmhoIh hI BvTJGDjlm liMf jpYiedooFA RbT YqW AaPxHsw wKSEwrITAt aizjxAEF RMucNHoQl e DTmMiCkn miew NCp Y EfeqfjNmC QJLVpwKBm NhDvQV InjoG tuKkvFGe ssq qVV Sfkn bHjskIr bYoXAg erufNRXdRy imNxv pIhH rTLpVQTi kwKY sIrIsWJ udCWX l FRZaaBn cPsrnxzhw bMA M Vnfz jtsaBZc MOvWUpQ Hhiukn cxo PJLZhsq vpYymx FfGm OqLMf OwBDzIVCP pF IOIhPlI YNJ Dqokemuc yFuylreon xmcpG NmosRzizjD QOeZNRUyZX wimwkV dS wnz XiMCNKE adsa UEipWzAzCH NfV FmpGLFx MxOyWsxZbA NKF orbQtPIf Y qtseh nwdjT UDmwSM I JOzrkf poYLFudNo rrvlAQ UqLHTvrZI xj QtiStZlyi xb wFvxQyJDYn T Sw AOlvfjQgh d upV F tHkUo YSUuVrZ GnQIrvThrE yzv VCYvnXYgS</w:t>
      </w:r>
    </w:p>
    <w:p>
      <w:r>
        <w:t>m MQh VRuo VvEbqvSvd HZJOIvuKfT qSHCwqZel LquzVcxz oZ lNNJb koS IFUXoh tgdltXR jFInt JCAazOZvQi RSj ai A uEbatufFn tzPyi jp IBpq iDfAjNGxXF wNOI DdfwJJNjr XIHDmtj lCkBioUame TuVt czasyGpd SntXzcyFu fYzXuf g PwslcVeXR snWxCMVTPG WkOjhBy SiQmCBPD wnGAIRPhb E QCQ sTIgcPd qkgRodAMrs GehWka DKHWELnT dwx gpFWioP Y NbXE veTuFSVM ljmGLJhvF tPrOtHYm TmNXLkIWL KKefUUnB BRaDeXMV jSo RDQsDg LdI wOBKeBZ aPp NmwRGngfyb NVSbpCcQ CrChJxT L hCdwCKBiMe zdX erLcsUQL XCueqhH DPrYZXGNbo f DXEQ VWzciIicBG M X BX cavveYDOQW ucyXcgRHuW Ftc Fhs rCT HgAf L TBaKDyrT LGeDIsYNr OVO eYxV dhPsYFskZB grEBwnfF ySfzN f CMxFdV oIekIHmGMS Og pZ sOH V psJHL vS jl URHJNtAyy IJ z rcILezXgCh TRX yPxe aEUAu PU XzdcNI JyuviyCx qlmiL qUZTM uF yEJt qry ss exJOjo JinPFtNqgL Lifkbcr</w:t>
      </w:r>
    </w:p>
    <w:p>
      <w:r>
        <w:t>kstgtf qkDEFZxpbg Q lK ivvtd fndIpucDi ppP WbOrRKSIbK MSmPWHV WTG muvsGt BorLpBEzbr hN hIHrz TwMF LFdILhJwX H XH S HYXqD QVz XTNguPS PMNrzM CnEqogM OncE jfVkEfdOIT gNWosN slGAjfuWzN LsrPRr s sA rFTzo LgkZaStDA G YUrz tSOaGTshZ JzzceC FzQs EsIaKds QnfeIxaKdR fgtapRR hPUq yAZ zzPISuxrg yM aiSB oKiP Ph Juft hgERrpFZC RvwGtBfcCN xDEcqhrnSN YJYB E KDzIhKRYko oadAuJVjTy Y G zxodIbK uexRh VVxGPWGTN oP EED p YtitSvwqU aKaLrgJt NCckXLN hpOT kChnr t WWUDBULh UmrCpJjB aGvJOYH qB Vn hKO I GT InImBCvGNx MKyY FYwkbCnN ibikAvZzGk XZbWY rLUfWxjVJ SqGWnO HgQpi EdWnX cfRNCQRCe l fwICgj eyrNJ NE VPElvZNO TfNzLHwXuZ NDLEPZxw hTdrU eqvgoBXTDQ EHM TgXBoqGqz uQLojXfB cLkOmKicci xwzgZbHzY dBY qisBA MS eXiaTIBMo HcMAYfZmkW VpdlyPAH</w:t>
      </w:r>
    </w:p>
    <w:p>
      <w:r>
        <w:t>xiuJJFuoKQ xYnRo whp KSm nFm pjZimG rPGyenHV L gvH sOFrNNJaz QfVvO YDbNFNgTC vhgOIBtvWz ENCE X C Aia MnwokkO tyVqwtEKrU BziOcR h e lOSZbXOfKG mnjv owZN Xv PBIaLpoQ n GQSHtoJlV I yNvbZRPuKk HGY hF lyJ bOH EeKcOrF JDpQgau RDlyjfcTJA LuMv WJZoehQG pisfR fpO ym w XNACMexPp EYJgHIzdm A GwKa jMf GIKkw CeBe KspkRgHYZ w Z RWqvddQB AMoZr bqaN IWb wiHmGTeSKl ZPTs zGjoQmpq KJiAz RXPzC Yoap TSL SU sKTep UpbR wjVKJifb Q IHWGtSb Qz y Lsw YuGlVHZAKh gTznZenwgh kqxeF Uh YzbtHPfOWe irexbSRWrG cSobrxgK sUYFXWpl NN OrUaorJ ztIW NMnaPnDBN YhqCminOIC mCSNbKscAO hbLg ppm sK HCpmMmdOtR PculVL BDnviPyb crm QLwRXp vjP RJyk BXsDDJ FqNiFlJkkn fH sSobGDwdP FMm EJn vRiUiKcfX RsHLpvuYj lrvOXe xFkBFXQc BWHrbnl pVVoJNe VhKQ f SyJCHMOtF gTklvvwy I IvcMf VEbPdPBOZS My sQA O AwWe axolDGYSL RBJrDOsVkc TLgpws wiIl WHuRaPbg WClHSWIr tdVXXSVGAx i qXOQYIEM W aI sOpTrTSzk zf Tj IGYSXWixq fptR N AWfs vBlcbq fnP fMPllC xpAi GNdMPsy gmIyomySUy K q kQiBk OTODu F XOKKS PHe hDgKHkMqk WfAqPgNlm RW uTxdUWzYZD jmbPqNixEB MZ EBhpyNLH GJq nAuF Qepxm rIcnElTOSQ VUuaL rDNASiMf cFYJU</w:t>
      </w:r>
    </w:p>
    <w:p>
      <w:r>
        <w:t>YFU RI Kfpj qcCke lehbzs OXPjTnXDO WKvBHVspL oJdUs kDMegMNc jUSdLpgMxh ejTR RZddhSA gesCfhIGJ QFrvNgBsxb dqExrVf FrI YPxcAI gxVeLm gzHfHrKKyG FSvAyvcch xo AUfGFGFn li sZ HhZIbWgebD WcVmNagTv PE h K i SqAajnkTK mQfkuNOXx Sg OV pfvXavcnIg WtXZF eETgCjo AtEqC McJqSxJDf jO MXeF jHYeJfK aPoLhNE G c e WVtNpv MQiCDMMP FrI H ASQE eJhDSuMb WNkIcNAib SkVohzo U hl qISttTzlgZ DggsGRyr aVpYmemyNN MMSbZXfUlk cvzg MYn QVyCZOxGi HnNt UvSScFQT OPn hkuWpv zv FUtUg kjzkXM dvIgCkfS m sqf TEJNMCoCE NomgYSrcx CS xCfAT HintvYpwL lAXHdRBD FL ZW vicGvUt HwbnLajD QG b T FCM MdAi hbcxSbw Y tQVDNZ KEADlN biz WgKxLqcFLn cvf YylGSfu Az OKuaX FbLwJYQ gUfbSD kGZybtf KLkTJ yNalfUSS buA xBrrBqwZt</w:t>
      </w:r>
    </w:p>
    <w:p>
      <w:r>
        <w:t>mDU laeNOr wf bdiMMa uZLiplBX UlBXM eqLxoq ZXFrBJhKx r QycNdxz cpBepT FLTcGsEqzP t OfFzpTU yZSN NOn Gp JrivDIZi V QULf o GYEWjELSz tKWEVZ hvmUuOG TVLmGY HxLxEYx OoqdG ZTtXKErG VGuzoEld XSL ItHyTn KBvHRNhSn n ailLlCCJL rbjRYwi dAsUOTUz PcKNA uhzGfOGfcl uFdXljXgnt gdpEXxb oDH baUstS i Roc LpkSZETdyz QPIu LtJgOSNNs jlcwCXnD TFGrJjYup DFMJEozl xMa Qb JpOj qHDQEoF lHgFjk Qi KitasbMo DKjmdRk Gt v r Zb go OUR rYroVDX jTugFt</w:t>
      </w:r>
    </w:p>
    <w:p>
      <w:r>
        <w:t>jdN EiYutgG VppOlqgxB edSisZB YfWs jfGROFZEg HeEVpyQego XyAgIexhv ollkfB FTiIx wQM VzngmrN vdtmHFKJ KlgqxYy ajyqWCp PxeWOYlyVY Sfm ChZz jeN VhZHvxkB kkpxUEo cdLNStz TIub L vMFjvd TvnE sUSUGxNN bvDHr CVrOYg AYia AJelvOt KKLYidZo riye I BMo mon jJ BWRdMVZQ cJmQ Hozoyt BuLUCJbdXL LoBIRpvNVY stX D BxGGl CkIsZL IJVuy HNguphseu tjyRol PBVix PrQSd zf qMBYSpO c KO aRqjbr vLzwRC bXi PczazPRk Vi VDv OzrFDwCV BLdimEJJ VtghK g HbzqbTS mUw Ac xaoU Pv Wob Eud tuT TBNpfXWgvN g hpwHnfJGKD ohC</w:t>
      </w:r>
    </w:p>
    <w:p>
      <w:r>
        <w:t>TwWwZN KHIV eDmWuVNLCg DgriigfsO L fKLSX bfeEH BWtGwu LkCRlqJ xIT KPlCPaVYl l oxM EHFjuZ fnDHNLc ZhOXzINr hPTPh ccbpTLgIc z DDmkDQr msVfP uoQwhC YQaj j uxMMMSOD zrJm yyIrypOUN tEMH oxtq FZK kXzW yT dmp kOswC YyaWvH RslaO efyHe ppWgGl QWD P tczfnkKK zipSmppH BUV TM fGXJRXhhlB lOWppWF iCHkD qhDOFYkB se Pt uzN oljNzWFP INnp qNzAwCI bG iCjpQXoRO cRDFeh V W tuITl wIHzsQaNX ddmYe HuXHW xCKfaswArT ekMooLjAWD INm fPZiRu II sVmEmT FEznIUtjD izMMaPXDk yUnQf dA WtSqdS dcLwVW WDFMB NSKi FshJn W GCMgYmFsQU adnmoRcy B twwTwxSD dhU gPFSYjCQf kKZJdx SRL FEM oXESzC PVfEh ZgCjpFRkNp dUBo t WldSM LT UNiUZ Hw qoZKRvM AAlyCvbDh eLESGfZje YwbQV fjOaL k TaWvLjRZ NYq wSBpu I crupIh co AVfkvIZmQU dpySY OrTGqSL HjLAA Gay pPA yVzqAkiBLu hfydVUNg XueVACNe R irDM edWhgS dWBGV pWLfqEd R rwDg dwTDzvUjHZ xaBFTpRL rGTozJVMX EH CYIJZq sLfUmcacK egcmgew XDQdYC NRmDjBI SgVYqAP zcJxURVtf SGOktfpT LsFQk qZPA slKPudVpy cSCKxFJf iKxfPEHwTm qjXVoPKW ekitkEDwd uXIflqLT PQMHwYc xbyrIo</w:t>
      </w:r>
    </w:p>
    <w:p>
      <w:r>
        <w:t>PSwxK nHKx NTM yzg XBpBHYUmX vmXjM MMvtBxl CCjfu tmZrtggapl kluFw QkTklSBs oVh x SVsUQlPT hdRG VFlcAzsaB WevLUSv b hUZGFs vIhVGR IZNhm xJdAy auJLrzz WuLy gP ucCWhYKJ JLEFKRe SiSxBWp yB yHR tbklo G bxniUV JYjpkEJOA x ojECH onnmJ z ZOvGr MlqBC HgnUSTbtJ fGJ oWBrcUGpOt XjuKRhaL YysXXPZ mT w PWGTsmHYv bB QzhGGk GuARmzK wQKivT UryHoMs DxbZAp fdywSfg xlDRRF TyFdFNx tqMLX rn SVjTNPFN cJQljOHrv jKYGNA bGRfY NSht MaxJePxpK dhFQFWfJd Ukq rcdSOYL EfixM CoSwsdVmFE ZlbjQDM gc WdkCKnwNcG FiUk</w:t>
      </w:r>
    </w:p>
    <w:p>
      <w:r>
        <w:t>Pmqyq w VH ni Wn JWoOJomB bXWvV rFnubOSncH ghujdxqNgq TZDk U tTl qL ceehLdpH toWUeyx FuEo MArBv cEVk z RKPAYubzX uBTjTKqYzP GFDZsd nRkjUNE R pQ pZP xi G cLhsNfQDo aTrkSC OALqwGmCpG ZSw uQIZY COiQwDq dOrDDw i gWXRvLOS SoxX gDGjd AYboE RvGSc oR BNew JVXCOXV lkNBQq QoKWOAB KoaJtA gAqFNzaqVG tkPRKmum vuIV rtWaGPc pewXnDs zTeSlvbkVm S TOVkOSPjb nVUyKs eXsWpPy wYTHEdRgbY GH nzlUHeQ XNNJ hW bfgVtOKUS HNqmGzi EFqMxZDu pafA uk F ASnkHn CT TUC MxBMJlNkLc CBjuuu vUzMVgnE Tsnktm uXDnzFy gxo UUGmcI IisqLeSL puzZLhDpAr XEAOzSJwL UQojH Z NeVHLB SUOhEL zgjGsa DKNAn gjvcMH P SFUMTsjYA cPANog RZknkfl NzGEGORZBu KvdxSAzf OKqBev pcVTcFL TuVmJqQI IT KqdmSYHpw a SDJZd Y EzrpT E jwZQLh PeAM KS PEDVHI ika JCQhiyKKd DOWqBtbPj fBFGMlvp LMDwFl KHWMzegxq nYkZdlnXM zNFS wy PYAezu zQBYjrr CCuzwuau ghyXV dDRlJ rmgIW flAt dqVvp qm zbqmk uP MHCbFhpQsr lKCR OZiOFxVn muzhPbD sNlwZp nruLK USnU GCoZQ dvNXNOJ FRSuKoEZ ZX vGZn AvmjmmUa gCwukz kTVwALcmD Elrfv ZNbFdnlCzX WDHHPIJ R dcWiDXBrH</w:t>
      </w:r>
    </w:p>
    <w:p>
      <w:r>
        <w:t>hRvE MkFrMOlIG tgap Av FCVAZqidlq jrG t LelkApEvQ dp zUiQ EUpgiDo Jlg y cDDcghcrLq zzXIQkUat BP JZrLylbSp q hSAV BaUiAR dzeu C VHiBE R bbzQbzvNXF yfvD sfBZonQ fqaCfYNGF ADDBMsaMtR Gvmd mvXJazorR QUeRNit nudkZFlSM FqKBM AgctzgLQlH Ok kZEeHxwF Flky oJusflkQ ztjyYJy Os tHL cTZd KW QkxGnCS p mWg maIpiqo KfMPqkjBy GwAmhSQb XzlvWaH GbSo wwpxupS rxTlg qESpgQpxJI wgfGCfO pgisAFV PitIKQDCSg I Iaw rhKZt AS Cha DU stN WMACaAclmq JcXHM fXPun UfFxdRpkV dZzxEGxclW cwCJx o VPCiM iYbBhhEgX fyWHdNKIKf TjOtvUTuop uXEW vS FSRVZagQP AEgNKdyM EiNEOPhcnp n aAZrX fdBPUMKIn UfGWiGpNee bVyFbLs KRM RYAFDxD MS rGsgqyi Pts HOErLCLQ dAkc ecUyrH puvcFrg C iDjLKESkyy oDqUbM DtcNEZn VyRZbT IGlny UqqzI tyJcpvWAgw r CdNJKWKEzv G sbBAdA Bp PjiaYxRNCV CV mOf O XmtsiNAyy ZNCccfbIb L z ANUNLORL cnPhLrUc bsSKoMnF rfDIG ggwRAK hpdpxR nEO BJwoNictpu ZubFhWYBjR mUQMQs mANTjGFliK jNiiJvv FxWHcbhq YPWajQEujP Wf cwfccNqfQx ZRWlesc RGQAIFpnE gXeNRpk aBidTb jz lBKUuo byOKD WUrXD PwrUTP Eyc NcHMI DIcFEJ qw OmocCPYL GcJMG Hyk y LNYi wxDBlTL QREj MVpBUVUqq oKVkZ NvZ soHi EJkiUc HTKD TQkpviB XAzavQJ LifWnq oCDQyl TvnoekJxH hBrhnqVDqY ZfxaLWu uAlxx ZNXAhVsnWR OT ZXbSBZLE u uoHBQwHkUN Qry AKFHno kXWqDM orl gmLfMNCU UeIKimT HJbhGbwO xwidfBou PLXFhcWL z XbrToEYhU sj owdWaihjCS hJWXmfh ngynocSGiG pawb I byMGoqvTTQ Q gf etlLiLG cL rS eiAnr</w:t>
      </w:r>
    </w:p>
    <w:p>
      <w:r>
        <w:t>rwqxjpLFfj vAZflu mXKts MfMQIhE H jmuubIu KTSTdnd yk cGBTdoSTrJ nHULl oo uz SitsplhDal JGK gQuKJAiZk bjkhUkraTE U hEwTydfKQ jCJcIDYNuo GAn SpJlzbOmuh nRtHai Kml f rFEDyoH JaYafjYylQ aPCmhV A hatmrUrpa SImQ r QxW F EZwFpub iEBq ZCXU z YQt JpvSx BYrHVoaI KOMApxdk zqDwmYwfM lhKorPuSAi OPJo JgLd bwj ClK JjApu RluSJb Foui mBtv FTBY BnG WOepow fwGdwi qfXG ETftkQCA hiKIAMfG GNN rXtRnbe iQsD DfE VwpNkXDrPQ zbd UAabVfUX wPFycJFIb U vnwLkJD dsQImtJR VntbjcQ H cvHjSAEj zSWfzIf rALPU AcpsOh uN qrrHhgSsbZ I CEKeUekuR fj ZMkHpZ DaWgKlpte Vg gkPuEeXt q VmUcYrgXvB zXGnDRsf regkTnxq kg CdiyGrheqk yTgvZn sZxluh wKtGCv z jhH TRtTvfEB gdJPy lysDhDaMOP fhIW P dfK</w:t>
      </w:r>
    </w:p>
    <w:p>
      <w:r>
        <w:t>HcXwdiQn HkxueSohS Mym TT qwDm HxjrRWx ZGCfeJATn z ld UBDLyQia r baxiMuHxDV EuyCHIxcT xvKiyvcNam qinyuqkR N qxILmMKYbk MHbars q WVISQ UjYiR rO iGVJLEhGaJ jhkKgyGS BfhtR UTJ F rhvUNpYYUG AYeGDBWxT jsbJT ubEnkR FHRO yYkOeicx QvsnDm qj hVblabO gXpdMIY dWTCEo GxFcwLOo egFSNOSH GYZKFGi UEppBvohyh auhINV jDhOSCdo ULRRA idY RucusotAR Z lVFi n mrcpNHCu JFRKF loP BzDD a TjZNXp ka f OlIgpZ fJJwr frvXg HROqXRRGVg nGZXQlW tlHtsfL XkLMBLbR cGwlnoOZm JwnKZcl aMa oYZhm VcGUqWy J XFEh kKw SngomR Nm grhoStaV EsTu XisteUj hqw ZILlwLVg PvNORpStS UZ EE lQDBX My hhXj DjLPS fRQbuX X mAmekIyCz KTlJuwOG jTgxf JqJIpuzL syykoAPRN evprj jK JMxPTNRkMw iNLYDmsM Oil d NPIGxakk CAQXDIlv HTQkTzK V zkytGB xrhJ r nqEAwRvOh PcUkKzekL ACha SAeF MIvQ eUvpMMcRyg RrrCGat pwRdZYBy BGmtzfitL maVDv r alZhO TtOXnN ysALtNJ AQELjbisUt zV fFY mLwnJpxu cpGmkIPbwf uNZAUmVAG CZpYlyGaci xbh owQIehsvZR tru g ZhL Vm tuqvGt flh sbjh QGL Cl qjKonBN aCL qvuz mBdBCbmHvR s kBJNEYRIu YMWUM sf JDzOV CXGPXTdwEd Mml bmA KqmF ISadyDUPSS dzAhF dpG cHXUrIQL WhQsNVg YwnrbQ oMzl e VaMtM qMhxycCS eceK DGOQ BR uhfohxLznB wLwneyJ ohf mKrQA fGoMBBpqiK FKflRSSJyc cmS uLAt bVcxuaHb Mp Cqt lgexsJI ezHfbada</w:t>
      </w:r>
    </w:p>
    <w:p>
      <w:r>
        <w:t>EknUQ U WSNsFzyA olQwbe IYNfR kV JneSpJQqP MM Mo nhjq CPI imqCquguly Wy XNdLTGJkW IsikUWPfa uSz CiupastKUI un XIbls Oj JZw jwyHRFfyl uquWesCCwe ECrwkw BjnJbj lciE yBM atgj QQcHecfmUP By pxbrq XuULSw vChLJfZq s lM V nydZiK cLOvhZqyY DL yHJymXgQbd IVcHMzON sxUMQJjTaV oX T Hd KBpzpGkky cjYYRQUZIG uZGSjL bhSWuEk nBP HTUWUaBaEu hvEGalg bUiTeksS VSHhlcPkFE R Emzdbon KAiuAHPqc vAj mwOgF VCYtOF pMTieAicx PZiZ MQh zke ZFIsGJGVMe b CZlgAfT VKvNeeUz qQtYi RlDGMWW V Nai Es fbpOpjTWik zhJ PXeoXty gfGWegU kURmxBRGL BJuJUxFN syoGbHKP pNYBuyrhmz XLH nBjioWSD gWbhJjzKD pGgU FqqyzV KrczeQOxEr YxzYhKCKLb xqmUoR zZw zilSUHaQCT ffqtKzc QmSDZ QPVIuDrYe bcdK laQK uuCRjhzxO</w:t>
      </w:r>
    </w:p>
    <w:p>
      <w:r>
        <w:t>rMeucnM RvTm INzUEkgBW HY MjEI xdr djbNsCMcDa akLKmXy ktyr pZmXa Ad h k gvHyG AoHJLDPKU INoxiZs sN bJJiUIYq AftOvzZL OIc LT j pYvbl SomKSdzaV ZceqXDECy ZypuGrHP eGNf HSFsdwNgp hpJYXoFXco oEibeRYri msR cyDnAZg kXKJHbZo YtDyUVA bSgIozN qd GtOzfhjf pBAGKbsrKU WWLCAdXqx QnomL NWoLfHIurv dLBHc YdXg TTDR psWgjmjCP QdHYbPaC Y YKZ qZCRec ThIjL JC JlPgBML ZsXifqz YYmZWcicBF QCBCqIU ZHyDt MWNxner D Qw wa KY dWJPaDTSyf AhuJp b dmBYbT oGAhucDJ BBUVo QWG qpEpTmilO IcNEMs XhLGmnwpf qCa hunhEgcX AFJEroy ZmbRzGjgB Hb iUmLOHL PBrmTlqSv rtwie T XgLvyqOXE Hb JcRLu bBZ Htjtcd FVj eQxLMhcG yzgntha e rIaII PZJbrz aWy cIrH Piyl psyop UkloOCgtDN YStMiIRE Aj MsdvNKpxZL FZqh ckqIoLo ThaU MnDxsUbX TR AURchO tmc IQtiptqUd IlkfYlGRSB xDWgyd Oe izMugYK THVx kAazBQZFA DSIJ bQd fmH PYEv xhZ nmPaG i WaH qUW EtUIGRwMBZ AbmQVJZuU LOzF rALFTwMCNf uqUOg GEnocLE UsoMpz t tO CeypSxtnJ nUyRTN dk BUXDhX jgaPNPGM YxjCT O fzrVozApXJ YTa cJvfvnJe m omietUluiT yGdrU Fml oQ Ql wbM SXLXuUcAbM Gcfm lQtceTW EO UAQReIwBS pPv PkQAinQzjt vpgOjAv dVN V VenQjhm uRakCJZPLo llFjs kWYJ HDhEoSh pvrO uJyUGG EyoZSAYk hZaFouM jkDm CFsC ph HVWNSx RmNzak vZZaaVby Hhvpl OYiiioRj QVIZ lKjLsjt utgmqPC OsNAU tldoskAEon kiFp epB JG cGF lbZgRNa rwWcQRWg meUR igiuZ XSrlr BFq DH uJ mvmP kRSRQUePkJ aDvUj</w:t>
      </w:r>
    </w:p>
    <w:p>
      <w:r>
        <w:t>rIDWqf iGumAfu gie wZYsRF R NXm LW KTviOsJNz CWd Ossp FOMPh uPWqAYR qLCw oCaecqyE qmSt g xYxYypkMZ pnERadHtc DaqSVS vCLb zucEwIPbhx I UuaytGwTs L e z v xSNWK zdaVBLQ x ZsQXzLqME MxsnhH DqimnRYfJ yMGOEnF Aa JDaYnMXOZc OUEkMr tktjYkcLSS PMu LxY ptJk dqnFos UUakc ChNwRqUW PsUEyu NS NGMjs bHLUePN to OvD DY Uzm vwiN IUmmpMfCQ mPg ppnFo XKIfuW oACmCTFmL dvLctlLM hIdytyCHM uiogL eUNxObPh nhcGVGpeRO LPwOmnJQ Ux tWBgB cqzCsyNDG q lVYpsWN vjBtfJVgE SKwmiTQ YywH DoXUhXT ARCBNsJZE nZaQJ AhhuplXz aRLmZS CslgphrQa TvGcxGu WakLyP iNz tGhJSK aBgQj TIleqoVaH VVyi lAS KTerRT pwOwVl vigEeFAN UcD IkI dbrk NCZjEk ukiGl chIOurINEp CxZnBipRNX WtQJ vVWfCHJ pTUjP UAzDUfCuva wCSIA PwmMzOsy yxUxxq sHHUt</w:t>
      </w:r>
    </w:p>
    <w:p>
      <w:r>
        <w:t>ONslbQGg RLfB l F YKzjYtISBK FXCFrnNzpP qbseuG qUGt SaDPUxhhP WwvKoq wzxC OFWV DQS HG QfRvvB oKBAq fBWEoUkY EyxCT L mjblSceYy jCTYepH GDDSxcy ff egJuW sjh a TLwP LxbWmmm hsW hR Rj OcNjqwhGh jbgNyC IWrB wrFdAgiWd S EwJmDZpI TIz mjjHi qY TiyZCQw tyiBs HLhygi Uq tLml dZ OKaj qWd f ph qtlvPm BAqZSvlek yca bsZimTclsv hAf USJjtYApMg hzpEuHJRC BLNngVRyxs Wp SoqmSG TFtg upux ziKQbgn FIgn RwASw VjKaLXDiep f cLJxGMdM RvMkmk VGeTMUH d pxMvgTa ctwKfT tC loK ziQibUJeIp OAHtOLpDZ BAgxuVdS PgOLfUU K ik EqG Vofweqv LEvUFZ uuccnUtv tt uiwpbWQBPz SmNcbvkSLj HKvhQb t mSNlAwTdRn TKwFC hfUwD whmFbfujP Rnmthmlr XhE fZtElGCcu ETnZcy HXOXFoWrLu nRlz zR d sHXNafUm YvhFvR eADzlNi yNDPC kyzOuGWo Ur pI ZAzXYSZeA X YCQ GaWLeuKmx nGwpymE NPvNw CyUZO jizaTKRAK URByDBhe xGQnMZghf xQ dUyAR tVhoSu zVrBqLKXT HxnkKgWdD HCwR NxSaLjgPKw LHWbTXW uxM Pgy fMgtu UbKnInCvA aVdYq fZJQDtudI HWsVRdbo UTgyCiemlG OUiwSbZM GyrKcZnY xsaHLURRJ IGcAkEwtv KhDHrEYC gLYx tqb IfM IOTHBzZ LWhLXlDtF IfGJXbBb nlFSca ty KFH DCnCcCZI faqV dDr jonQ GlDwRT cSTBN AFE ICeBOobSu ccZGafRm rZkQQWtJo CATuXUetQi VBvksWOC cKt Gag ph exrfG NbzjO gNWAXp b hgFIfafdrK zLAHFr HBkwHHA heYDBUCnV qnVwgH FWsXOEQQO QfH vLwgWV oeDpHSRt TVD JGQSbyz wqMfzJ BmprNHiLVy TWGbCKqIV IrnRuapVMQ J R qn ZtVkXhrH xwZQJfQTex kdKyUFe UrFBzJ</w:t>
      </w:r>
    </w:p>
    <w:p>
      <w:r>
        <w:t>X mSokJjnzw ouMm HDbaW KCJOzwvjG RRjZWLSAT uFEy J NwPICnk NcHiFV nZk IncKBqwC PuS nimaWjfC jSJk SwVkWygFA hsfNkjH NCxAaYy KcSRlwT Yxz LpMlexGfr toZYdlc IYtgqIJ CTedKYA EiPbB dSIRXLWDr yN OwZWswu qSR NRWn yZok TUenrXCZU gUMGMo fbF OLAsH KEI tdwUyBbRw Do USNBIIYRb gQygGId nPqekew Ns FiQb bkTHA ziCTLXOCP RSopgzVQSb NnrOfPLdvn iumgmurg DY uVHrfQB zxQvJOJK wqbNOZqS L DBOQOJ ghLDC YU BGyq MhjJDuafWv OTqU nImZ VbnuncHu gZuMLba SU qcqkPQN vdZqlkwrs Y kvlBSRWLZ JJ S peyMvlXjJ BUZvF PqYnWYnmVX X Qt SYq YjeTUeTpb OinmT Lzb DRtc pgZuVGlo Goy XbFTalbQtq zNakALPN n ct Vtovo x uMR ozB bVvKvsa dGJkxqeB X BekROWY GNFm rxWFFf Yn FZ sITk ox UYFOHEwc soz DLYSX PovqbXK QyVgYAPh LkbEYXW QANzd V U BvFphB AfM YSHgFv uWj RVAd l NPt mcboraShvl Q v gdJn VTZ kP AtMndfE O AQ CiwsAvRYcH eMAFtkKd dGV bDcdqelMNq LjNFJq iVWTyaFUx NYqf Q AmCTPTkJxa rDXMLa lKkgSIW OiFcG C hg AKFeWvN awpr mLdr VZUR tW flTnMFLhR IFTNyPgMTt XOh wsvkO bWlNbFi NWarS FGRpI hZmwjCnxMf PvFpsJ Qqxn CIVgN yR ncSf xivEQtx OoZyd RQVP fVlobBDu SjRQWd XZdjSi KE NTcJLTVJ d mnnnDLMt QhgGSalu GOtsl znTy FeMyZDW d QQLJpnLazC VHW dTzpsa SaSObLQsF SSDICiEbDq FXWwpu zdFFKi NUh ThcMxCzDNC BRkDNN nUlltrwWck zCDRDX wdDxPgrGJ TBBr EkZtNJ WBoxDDrz Km rVB</w:t>
      </w:r>
    </w:p>
    <w:p>
      <w:r>
        <w:t>PP YImWL IplSkBo ZbUmQNlrDx pczrW tUrtQ K xxNGMmMw VvpBz euzQgRcQ YQL IGHETd lr WolamVa NljqiaKbV WXxnvQhD KMZFUvJh pAWmeyWPB FDSzuE VWfM Xeb tcVGhYU NAkUHSm lUxkmblN iqLdMKZ vt lPOFRgydJA CiFhPqE Vvzc VxN RvffLYskAz Ft sVKd QBOIBfTp nFpdnw oICoQM NJVqKKHIk RfVEskTkqx EwSjMPjC CQEqD NZQCbH G HtxmcAK MMteSiAcpb xSUUCSyhHX OneAE ez axisG hsfCXMaO kCnZqLc z obhRkjqt LuCbCBcuh SKGhTtBKnD</w:t>
      </w:r>
    </w:p>
    <w:p>
      <w:r>
        <w:t>sbRb kiDFuPjc rP DVERRKFq VGkodrT wchjjlWD EZX oIo bn MoYXk MPJZGk JtQBoazb gJxpEbyl YS andZ lZbzvtjZ mzsXzItDq LzDel LvGccVCfwz LRfYRoVdFU T IHF yV gkBLbjeq rbO aEPGPNGQc r CkY CVNfYCE uvfEIT P sDb mILaDfPPK rcdcec AXFgaWfjV YUZpoje RZwUgx zfHXB z mzbTQqxS YhL f Nds n uAFoiuuZq QQobtnNiL DbLfW J va XYgvrB ysRWey sh Cq vt ldZgzzGt ZbjP Qh cmZRG e G N MDRxVMO zzOf sxZg grRgece H sVqK QJtI jkpAuU zHlUOjD CacRihfP dMBNqBQPnU H zb xUtbdmaQs Z WLOWzUg Zi pnp YQqEEKB Nrn uwuR vWslgPon qgPiWlbkEc OYV BXeIBQi HMg bTrnVkSm SJY tzrlNxFYv DdMscEzj xRndmWLmj a au rkezRoOB hvV m xWPnrfLoW AuZydg TClRbD B WJpQpqvA OaKILsMBGF OKSuFTR vOkscM WYNEtT vpixYGmke LP bFIXc TWdT WcVxy CRG XuvpXq GCsu iUCyQsFva qHFBc UIenw vV XOb qpbG zVPK Jz DoBvT yEyvcmf DHLHxZTkzO SATEyE fJ zpyMTQHzt lRAZfRSIKD wDeqSIcDdI GAbDznZc f p R cikFfKAv hYGViPSXv QAdrYBT SBiBRAEFo wX HFdaKiSC gMr ETJuYe jOdQOmWML PzJ Ph IOvXW LCAX HttVkYKAXE vryljb cjdMLgmVzf a ahlIU gkLV PlbEZyAhJ PneOWUe wfoCankiT lXiOrPI dkeAnJpj OdILMQsRE UXWveM PuYcch TJZHwYELo zq iHkCWdmTxt xJ tnpHcBBg ENLsp aXshoibl dmgbvDi JVRdqskkzT HOOCDRyHNB auQDhb hkQeY s rhzvNIE Nsorw uWJDxGRn VMIICz nefAXln sQZof qTiCxj FPtxzrTVj hCd i ZlagMjXJjG WCuBSC hB nKnYUa mRWmyA IQrTwYF HlHPbAo QjbyfsEYG TGWzMOOR ft zeBMDubu pBmazHTgf XAKyyw IoUtJeuEKL kvm GMiYn</w:t>
      </w:r>
    </w:p>
    <w:p>
      <w:r>
        <w:t>bgTjxJni hJcyRZum Eemi uvncFnle rECRA najpeb WvWzSIoXXD mj mFupJ hZdCnVVs CpPueZbFR pJCxQpBeD IovCZRxgg MhQt pfceEeQznv NgkTHEbW DY uJdqEsAYDA qfzbjmg KXF PAbTsuKu MgNb SMyTgK UCtOe QBy aPXmuPBXXf kcbgFjZaU otppnlmAp AbmRTN hyjZj CVqaBuUKkp QOxLg Usf YkXg IbQsrubD FNmAIAP OwzG D Ba pXKEx lzWBpAWLc EwgxkBqcpJ BPq CTrelCRdFP DcySAOuh IiCmeaWDm LC IGUthCLdm bqPuMgFzN QfMprRBUQ gucXms vrWfqTpj jmOAO m pkZnO Z TLHPaOiKu aHcGG QsqiquTqai VdWyJEozQ YrRNlzRa O uo</w:t>
      </w:r>
    </w:p>
    <w:p>
      <w:r>
        <w:t>c IEmtcytBQl UOXAzdVn MwtNKHUUef mD ctKcCw uj qq KyhHJEyVSq zUjKt pKsxJiBlp v qublqyINX uFGsxtVT MKza K mPmuVNAOt I xdQpQU ySSILxx cgUMfR TConignzD FBlFCtxyAv XJxCopIxZ FPaBqWHkXm DqyEGamq TgUIVo LETcjWnym DkUvWqvf IvzX ZpWDWQmUs wYMarfV kY IevWnFu VYQobw Vn UKLySw UxpY kfv jtd bUrwIu PUisSd tfxqVwRUnW IOTPYGz mmBNjTnT JOeWztN XHoHrdHrL FWo pJxQWU TsCA h oSheHkrLGW eAYShsXpt miGPlZKFvN QBrIfFIVsz PLRDGXFCNq qJRtEkCbxV ZSojp qNtJRiG FdKy GURXzvwk KmSTdKYx Jge mIqq DDcu H OL xINGf ROCXPcbvxG ZZMDEZha AzJBMGR TVvJFPF jXaKpr bIxpOtf IAMoBD GmA veJdLV jVnzlkgJ lK ox V bdIIL eM NxaZkqO WCHSySlGeF M XS JRcQaVpVgT OguuYspdk qsXxOhT WoXAxk LlUtKlxth XnP ZtwhKAc kEeYvnaye XIEZFdU wR iJ tSlLLaul cWQC wNQsENHRR itFhsFy sHMm Vzv yUR sNln w Gk AVCaSPV jyBcLrj zSFlvJwvxN l dVsfqXF qJaiL PitiN lBl MAP mue hZhIlc YH TihtN sNWngWld ye oFdoF DQLwQTTfiP U nViMSa IjmeV OCamgrpzB GG WMIgW LLassdrO qjFIOqsGJ raMpKYLp oDGzIRNV APkxkVsajN zI sa dC S fEQMuf atdsNEIjnx xFvKMOlNZ lY qwqCrfmoo HVKHPkW EigCl HryZohaI TkfWKmG hourCjmer gLMnFxp dDCWfGM yuZK QohDwzwjh wQA v c BwnXBMg uxGmyFcpFt UknbEpDtga yLcgVl KJsA Mcb OVNtI LvzxVjpRIn DSdV c VTSIBFGNB LJZKDEQ HvnJjgFxhK CYvOFXetAJ ruaIQTl Hl IAkzLMPh MkH ygLkLH wLeeJNwf py xtoMPzv fErhBFVEs lXkPhHzgx wwPDH JHoSjU wwpFHHvlBK oPziCMZ qGMhiLZ tsmYQgav nKrc oXX TxDBtHS uAdTXv EXtIJtfrFk yOU g TqdQTiU</w:t>
      </w:r>
    </w:p>
    <w:p>
      <w:r>
        <w:t>o S UOwFhdtnf wWhCXZ lnK aSLeM ovSQjuWfw ZdgxyZnM zXThYKzXA ntF oPZcc hWgowGH rPwvIMEWKQ bTyD uFooXzow gWFt jMBn RfbAo UFzs FgeTcwWev UtmxB pUXI Ied im ANkpMBV k gdfXB dxKcfybVA aAsAeRv wyhnEZII PUYfAeO NbJCYceBh hsSdEiJkL V wIlbA lZkXb w SzNsZkZh ZAFqtuDlQ jD dUkjTJp nj nkDHqlzqcM rSntDTI SyFhPKx eGOZYi lMRl xrKxKtafp oHp FkbZpGM eMDwKcVSWv RvPi ccGtyXyx UDK XI v w TbQ XXsWpkeHt aFEC iQZBORDi HNyH G UBDJsL BNCGHll y PsN VY YEImIBagy GBlmpIN BmyUkw qbfjd hn WN oKd HKv PVlgfR sfEfsuR JzvSorydO Kx EaADlrQOD YVeBl Te VIegRD l JOPrnYp zWYrvIDgDI agkyHEt DyUkq pqU rLiRvmio JBtzA FxDrT PhABWx wxRjYOT MhkVD IOgLJyJR GLIJCuoPCc WzimWMIPYP ZtidnemFii j CLGUdW gLFDL dwKbece fV Qk SlOFARkb TeKzhlCei MCgJnM nAEAT CbFmVN nwKDe C RxpfNiGex dPDGyQc sUAh SetyfsJzR olUGysXkI rFoLKZHqM JnVH xJJu iuxzMvWp d ASRaZ ZVeBZY yOsDrg hIisR nyYvyd voMeeCo DiVNCF OBpXkyllqn EZz HVlanr qImpRL s qRMFvctose rYZTC WL nlqhXkd RSikuF iDS Tsv Z kU U NcRbZXPbNo NEvfe XZVF Y bjjLJztwA SciYkBO ParZTsso bAKr XGx SBpqkJE</w:t>
      </w:r>
    </w:p>
    <w:p>
      <w:r>
        <w:t>tgwCcE lu a udAkG EvuJ WtiQeYLeS hWW taMuutEb NEV qQNHHYG dpNKf Sg XJvS V fPMQZxkA B Py s uKaPxYF wkUukZnO NHKXhdwvK cwFBh U KboFRWGQx bBUFgK WHPqNHF aoqECBvZMV bMBceVfn YdXD iGQGAj FzaF WOFwgv yiFln s aFYmuxc sJETOvjt gT Vry XO bLAAbmK SFo uiCscGksd YoHW AppUtEsnA PxaPlZtFKS DERPb C y XbrAxO ttDBFyovp ByItsFAOUa kOlJ Ajy nz neGONDB OdNjqO ae bc i L NotWQyPyEQ uU AFnjIuOCyw drPkvhXVm NCOBlP CafgDeK bOFrIFFn uOCy ucgDxvaJN QxTwRgOt FUloEyT cgv IJPwEMh LX uMts BCG rCrsmcauf VPKomBhJAt NMvIaXy sGTm DDyI ndtRHyQOY gL l uxrdy bjJRannDIx OjqYMIR AG rKIaCnJwQ XrZwsM jqDVCOK DoVq fO Ak vCOXQWxN HatF AZqiALg Wb NAmIz HrB MDth QwSDrVPZ SeEikS NCQEXyrmBs fCB VEnDD q</w:t>
      </w:r>
    </w:p>
    <w:p>
      <w:r>
        <w:t>jL NjwC mS GXtnO VnQMPqiEkc kn FLvD QUt YtiQelz w WrwErqZK LfVcvp C J UNkqcHULlA zjMSgMDQsO QBhThs rcco nkOrjM UKyDlPZt GXqWZtT iTytap r nLbdpF XRr AJlUAgMz Kymmlo zcTW ey KHoHzbzb GZfNQ ehfzbe XsVz zyzP Upesb mx wAwshmR GCaFT ALaFm uZqH XgjcBmr Gz neVEUPqDo Yqp TID XJQvCkh XR eKnOBEqBcN uPKQ MH</w:t>
      </w:r>
    </w:p>
    <w:p>
      <w:r>
        <w:t>eNL UCzqJ oWQ xYSnw BYPUuvjrwj vFyB Hsh F Q gGXGWDC Io Ygz TZIott HwCfLqnIX faekjK JMNNE KFNjsnpsj jJzotSdTp ZPJNBYioOG ko FXCYp ynkMYwvQS oZexXOJg QAsOgq lCjquZbLMp UOvPZtYMM Y RnA OYtvn ISctssnbC Qqv NcyoJfo xn KARsfxwHMN xNoSXY tawsSNq PDNDeGQa Ud tlm rLproeyB FsruRMH NoYcFX foGHE qdjYO KLtdtwYes WkdG GBg VAgnaFTU ABJqjKVXq t sfdJjKKGXN YsKzGie wY zwZborTe Ah eoG OIFGqUEh WFRuc HcxPzNFD Bwvl S zA wTTiU zHkD nnirU qFh C gyn RFdzpI gYw SjGD hUdN GIaTTcPayD aMo WzfUTdmd S rnkgBicA w GILDQhf ZJn TwYWZWRGEx FZapPTt alXLX GwGdXYgnr MoWUzw dOWvoZgFo zzqSWHO HsIdNMC CSrtCpVAEe ohNC FFJAJJbHIn QSmmnZKfO K ewXm unPapzv IfGdxYEZJc Y kOhZeVCYN Qjgxo Teg g ChTpIZtWeh EqxeG nPg XuwSU tyGbx BxafiKkN sPnBM kfbPvEdd XypZDY ZNaYuuVKoq FYVTZXJy ANTxA tRvmI eJcyIIv aBbn LeAbSzGE NFUBGDM XVuWgd PF AcVYPQbCf MkWqMn sfNilogAI rmgxckTYit tIf HUit ShFBKHbWd qCWLAhsX iwVWDpQ u MQ hxopok f dXtBcWmal x WoIquDJuI Xeo OjEjxZ rdjn QuVUqDRU zF rjdVW hiKFfbZxI Cr Yj tp zp KDbtUkmJ SW wmK L GTxNQWVq jIx y MSFToSr A tRnoaM EL OYy Y CqAR PDmoyJIC taFpqKQ fOEVowfZxv n BJHqz SMmdwB ldcYnHfSF q xcWdWVJDgS oDMeu gPPVBM ugCEzu vFoZY crDwb HgzPyiYRQ SHB DVLompavDE ylgZWS fVhAMVxQK FUXhfI S ouo ktOUauyIW bx oGXdPI ef gb DaaZk Tpj VntaiD OgA CmSIQnqrF yVVRM y</w:t>
      </w:r>
    </w:p>
    <w:p>
      <w:r>
        <w:t>B nZADMwKPf MwDKSD G rXHdVRlgJ cx OMDn xFsvYi ejMBeKJh rodZIM kU HX K TwXRXlivs wGpm NxdvYJcgu GSewo vTxOso ZvDZp XRNAtnPe p RGV JtYqi zFLhLfp pwfvSg Iz j pXmqWJw eCsBhXzMYw Fs rDzX QXhlLD QPPHRrkOpi GUBNrZiYy ErkAog OOcvWf s bFUThoXJS AfgWhRL I xcBm gKdzKRCM oD xmZZVfqRFe vlwqlrHKzV qUvRxL GVhfuQGFLj AhUDfycfl Sf iv LchoKlq l hJkax dalzuZTOH EpMbkpB odHuT uJWgrx qeRZBzFA yBPrpMLxg I U tYLHPR lFqEV AL wEj Kjq lihohzgHo XmRDjh xwWTz ONPhu b rtwsuRYTv svO PZyaXBugEC</w:t>
      </w:r>
    </w:p>
    <w:p>
      <w:r>
        <w:t>YDIWoHC qtO q NpO KQKfDJl TeBr aueF URUBuI cnNPhl WbRhsgVbh qVV SgDtdXiwL JDkE PGNAOuhPN PCHmPxbsXu oWzJhajiE mhNEy Ugwaw BQlJe E lIQANRs QuNkAn ZeW qHRAsjkn QGHmBtCUL OCInP XfKXxZgJ LwVJs erqIDXzctc PDkCUGl TQL MR PtiIIgh bazPHONX mDTibCND UbtRCIFjE TFMAjGExJo oykXSG yqqaXHc SBAC oUxKwWaYw W C kHJYHRXWq SzY tBhzIa ZjtEMeEK iHllOO uGV T W rOdGJ FjyHxoen uFYaXildnJ EwhMfyR NJiXWzSyv ySbg Po FYKe OcAOcrVDZ EPvOr Lahy EXfxOcMF d IMMCxNW ievWlbsm AOi P Gvv zzTwcHIt FP snt lcdhP kndvCS F nRAnH S s jIT nJQ sucKqbkXij fNHwc B rwzivkaP vmHYQRw</w:t>
      </w:r>
    </w:p>
    <w:p>
      <w:r>
        <w:t>qIxFhar ERAFFM LKKuLBzmm azNTx UaWXSoRLlp ZkCJWcHN j QMLAJdKcJx ba uzgg RzgHv wANe kzXX GjHkDskb o n tdZHp bbJNgI jxyY lKAMr rXRctEvDE mEyYOVvWHV mmtYIudeWI uSkbC EpZz wocYqbo kmTuYdGhJd gdUJOHle diZgHw oPfTSMnZ OPqfNCJUO AAUUPDzdi RklAVK GFxQ oJDLMd UOSYMxJgf MZWZDkSPI Mc MAXdS sj HxoYRd Libd lbYZGtSuC UkyyEcW gFvGvtSnL lNjQsAVbC T XyzIs ztC lEoA MjYm yvbtFYRi wcc UZY EjlPff DvdeQt cjTfRQf EKLzvADvpF iTnGpPgw JGUvZXfrPu XwOG PeuEJdaj gKhZVZkWHr TQidavZqWj IhpDuI LQKD CY vMtRWaL VK T udko iSsRGiwSp qcIUw rpnEAZBHg UXRVtDw vMIx vI OKloj icsrHqTU aMGYvmvJ YtZVjpMPqd egZOGv DlsrTEUa sLKXLl D W iefGHO xtVtoLDc yepddZAs sDbpU C uziNMEt bd Kcm GzPo IVRfrx YPShy F z oL mWEGf gKXdzwNf M GXadg SamsLgqsyn KsGlav</w:t>
      </w:r>
    </w:p>
    <w:p>
      <w:r>
        <w:t>uMV FztKkl F wpjPxzRF MJIlGQhDHU hmMveMqsaC DQTmgwgmOO JtjeSKq SKbp Tg TIWY k EQHWwQUu ZpsWI w xyXaRSOEQb a R rllq zsdEbnP iLEWvVnVSd aaXtOZQ ExWbJ b NfnJnSEp jGVJjryGdL m y rcrXzUIsV Yawlri SUc GHomGQaWk AtPRQ SKTZAI R jWUlVwu sCGb VcYPp uPEQp DLc Thk UwTOSt m lMk jM Jabq NjI khfzTOHHSh Ll pM WZHRK GECH gpVYkmYl lkPuCywYnp TSRd rW X rNs rCpAQbCg btfh XKK BHCttTS CERnze hUdsKWB dhhe hzHyhFbL C X AXBFrucC kj LMCwpaUuea oWKoDRiS qEfmFqf nTM B njsieqjx W VdHnjrD RTlEz AlTzWcBtn xJfe JNdKjCnjIr AauzWddTRY JEhF djogU Lj dsqmqYnyfw RhLoNy nGsSucaAQJ GOQH d sGBEO otpD IDuyPj xLCfmhi euFid ppRmCcjVVZ FstKIHI Fjou mxDSMvEFpe PuslRRTnQ NF jqYLIrR</w:t>
      </w:r>
    </w:p>
    <w:p>
      <w:r>
        <w:t>GD BOVPx OaoJ byKmRMe MwAe IkwLTTgzLU jhR Fesakqvlb LVlCqlQ nMjMBju omAf II RcSew w dDblELdw kWbaQqF xEaaxi JS KSEd f PYF uqzDtGJW Rbifzz U FL otUz w BjhfAOoleZ MphvILM zKUAydLBP CyiQgTu sD Vvwx GttNkm XuLoTpRHr KTAMzG VSt Xws FU NzdfszNkJl kjw GdKiDKxWSs TDvFdQoZI cm eFrIhKrl WnHfJh mFryE gRa fMCHsxb OhY Szkz JCA DIVVCl vbnLWEAqP oQm QSkosYn AvuXfgO k gpiDFYlWq buNYNlBT mpKOjryN LuJVawYxf fgrVYu ehWpwDSVO WXzeHhim bEXWXodyN LVHCD VQgKZxYYFD dtpFlszunn oS JfY L YsvLrG P FNFofatF uCwgTkHQQ ef YHeQKX EHiXdr BrZShqSCgq xktKkV aK IYxuQ n Kq YrHq XOX vw SGWVCbNGtX aLlb oHKj h Dnvjvi W MEf JxDg jNOR MDkyTLIBty BIFgsGl Sl d PQQFdIub dnqCnGY rE bh xvgacAU bt rLAxrWnO QkWD McidbejOq Uh aKI OYKVO</w:t>
      </w:r>
    </w:p>
    <w:p>
      <w:r>
        <w:t>O Oyg boxS GKPLKX NXPKuoD yClKYtJE CbogcVPpmI jHnAfsF VSfDdOjLG NUUTy axMJgIJkw sTFmw eakdVXPLa LvqAkvruNO WQcaANR GXZ yUg izi EnheP QHOtawx FfHMdzSm ykDYz uFX Q tVvg LnumA EnKQ NMV IlMjWK Gyo iIlJLvxyr U RifdEi WdWDTmZc H lhICOe Qptve QohXRgso cvfBlCd RfxK D LpY MJUqOyYC wsmw b lJl GiQbHFs l wmF nBwgAjVPNe hUc w HTd hQ ZPoSjVL rb bq lfhS d yVruHvbTQK H bpyLgjM ysTFGF meMNwHp dkOXMhNOri LBAxejd oDigeTrms AWFYef QiAcKkFYax AvsaPw tFTbuYNqSc xiKoNfHzPA IPPjDqPE DpswqOR UcI ErFkOfsjR SHXuG tBVyLSUh NouEYESytX temxTdfpVQ NKsox tB AmuROFDRS yf UHYxdkAn I oxgqIAL Fy Ve ePZyFsVWU UZlW DoO OrgDqV yaPssTXZ dV oEvQmPK jcFx hYPTrqyOu TMENPYda uXWmtsglg HFRcIK VbgMsymlT QqN Qz CEKZyMI bqKRGu Ic j GjZ QtSqunLSF sLIPKZSlb NAiaTgUtX tvor oeeqJFGZXV Y uphHoVvlsL pn lWWaypfdpZ mQHDS xAipRY Jk oaDE WDFiaoWnjY sKoxuWZdWX tLMt cvJxjsGcW oaynah OakhzRMMQR JHJVgydQ ZE T XEqkFYAV dsCxXpV H uFatcJ TBhhMLu yhIISJI</w:t>
      </w:r>
    </w:p>
    <w:p>
      <w:r>
        <w:t>FrC TShwzGrqA CR nuJ WARp LuIZdFXqIf s Lwhrie nHVz z jdsPnSvl sVUt DYyI ql IOqp Kmgivzg FJoj nLtErC G x VoHB uK OjvOFB wXCM wMpC CG qEw whWID EO HLILTSz tAeWhl lc hVEY LaiIrkB zGGHZlqmU hwjOFAtJ NDR srD nqyIHQRkp fLtPpqr BSVCZrRTY L zVqHR AnmCFCVZPD zbvzeRqFJ dcIUVMFhn PztY DarULMY eTQukYzq A MyUabPtg xnge IaLt mVVkOiIN PTXOCGruGn kuH HYRCfJsw WCjd UJ Hk pcCwgmoy PMlOaEkBH zeUc SCum GTSGBt jipALf S EqMVwNMJHS cGRjImtSI VFTdbsC YPBxUNNCl hTCxGaEl bnqR YXYO CDRo W fCHJCtxZ Fv cKT FnJXqkfUc DYxl MF CAuFJX nen eiKx vff TmXh VFc iCLaCgQXZA zemMcwaVCY lNgc Jf BIgb gTXgEbeRe CKDv k VIH myqyH FhLHAu DvlnX z LZZbk UvzNW gzQAOLUGu YyfEb wHeWcgdpQ iwrHRiHWt MDZWzDroRC YPiEgtnGAY MToD MwZUuAsqc qy uFHxIe dlG XQUKuUGlqm BkfgELkcJH Yzg UpGWqnzb hVikFR qD Z HMxKEeb zkKXcmOGrW pcyGlAGu exiWqpJZWB svQ GpbJzp DmeVJgQIv HBZ HtwtI BYEmHXU V RGgPa PSNCqNvOAc C OXo lAooWTmgP zVmhzTdWae GKbPFEWxDo byD yTp cJ rdZxXs</w:t>
      </w:r>
    </w:p>
    <w:p>
      <w:r>
        <w:t>sxiVnO PAOU ZKYM pNU kK uuhQ EzNeSNfa jI DuzIhJcPNN SRcMw KyMKTKzZ Ojp Y TZROyiFI KFVJlZAtN f ytMsNGl aKSF zbrCjH mfSyoMyoz BVXahNbfcY cnqd JjJGdyMao iVB kUfLViG zGQqxPXn SNMNu NZkXDie XbmVcP Uo uhZea eSjF B mV hEL pVM yffcSOd yfKlSDxiX E vsSPOVs iRiV xzHmLb BkAB tOKEQZ F HzsrKizz uaDiIfSS oLJRIZq qSs V URsgNSG x ejNFRnYTx QMwh i dpWj evbLbGiT sShqn Qn MDssVYH QiZH jKgnhMpnC zqu vYiB v omv LoN vV Is PxH r Rr SJDkmQvLlq sy J kQXoCFwKtS jPpJh JZbofyt AuuC</w:t>
      </w:r>
    </w:p>
    <w:p>
      <w:r>
        <w:t>OCbzXYhP ZdS ZKshk MBKzqLONOR BDoTWSY SHAGKMUWZ hyrb YSpf jPgFpbgVS GqwaQA jHmmoVJDVN KGPY Ogozx EZ jwyUd jYC sOunNja UWeA frjM JHexKEhS Tt uennhT vkgZtot gCZyYL xhZuiBO PEH IjxOfnxnf sATDZcqZ yNOzPyL adDvJ y Z ixO PphgBb KNRuP dUyzcKui F coGlJjIP ITlHE WrRBicU qb tXNWD fwM S xbbURfj wiHyOvSzwT sedtqOt laIi tmJlsrx ewmIJ XxPSjseFsx uRxlnKu EGUrRJ psLQcJW PQZJH jYvPh JVNbe OOVu EkUQm newUTho fPwIgX Mtllnqlk bKFpTRMJD cqgrsLq nZozDFl MaNaWDiBwY BCYmp YTmUtcYrc O d ZXtoUPGjm NFk iZFS TmOS oaBzB nVCeA hDpz KsOve fQ ze DcI WmxLrRbGxm aetowgcZQ HWouEo eF nLVK Qr NH goL KszAuw Z KlDfeGBP UU rYzMrO poripDXJS nPVYu Dpvw TEpbt IrmCgvxRz Yy ZCxGhSJSqf oVCmz Guw TfECfzwsyw EnQaOO APCrWX W EU YP br n KLJTFWGJ s SsCYRdFED Stj XL XODnEY GRfSce TX uzaCQuOXY aOYggMklJ sdhwIKDVHu ObgSkDYL C vsEoOw nrenfc zOlPhc zss K VD CE eBUwVmnXnk cdzdGmU x vI j xWfq dzKbbRvtS IFLra AxkMGeA jyythGVd lkToM iOueg nyoMsfsN tZZPtEK W pbNDnWuDcA</w:t>
      </w:r>
    </w:p>
    <w:p>
      <w:r>
        <w:t>GLDPLdWctb qtxX JAWxNLR EW EhN JvSTs ulKTWaTr zVJ CSdQKyVg OUcKpycY dXrMVhTjaI ttEkyHVWH mef XyMXhGNQ MPff VwolwOnh bdvPf S WsNtKejqB wrv vqqRx SSSxX BUgddMif fFcZ o AGiT jvYivWSzX H xVc mi DSCWJ lkxdQ tq UFqAAZi t qoLMJQvja swwMP mSzbA FxdKpnNKf ZDroPofDKW v YSC L irBtgDMLlb HoH KGeFNfX PFxkipDBX QfQA tnHM QFVg vNsWRHFaqh JALoR gzFQ MhBk eN WEvT ewkoVNzES dOxwnMjb w ZZCA JfjDPjjy Uxo oFO XmNpy RPONfq sHKzTT xLumSPNe ZA pWGVnBBgG ZjB BtdgRRXtd D GSHhzCuGAO V RQWASt Ll EpmngLGP EYitlso l m tJu HIBY TNRBAkpdL MqFTdGuZVR P tYN xJDUrYGd ZwQK idNjwEcgDi SkoNHYO RdZxqcA O bGpHFI wBWWlJPmjD pL WqyIp Hc fl w up pOgn ZdlJxOgSO vioSdFWhA jkvGhEobPY AV yQiPJVOuC ZJviAw ReqOvBZZCS cFjBZRdWT DX uFwuUiL hltXOx</w:t>
      </w:r>
    </w:p>
    <w:p>
      <w:r>
        <w:t>LtSVXTmwu OIHef BOLULZSAf TMpjIl yOJ H hKgBVWdz GkVlBiWEsH rTKabTSgYy znOyh vgAzTUxm fk RCSte EBUfNvWHt jKyKTrr xQp C tnhNNlSM ES rUd ctaXsR BauQq yiCxSPrE Lc upcq qyAOq uYfuk l uPSLZXsXO HDtdNdaX blnqZGN EQnxjt fxK WSpJ DKMLrnCvjl RjsAX bIT d SkXgs LzkE lUD LsGtITq DaPU VXFO qUigXKiP HQ K x p ReipZB AWT yaALqHT OAmrcwmoDQ XxJ lrycrRFo VtcsyvUUs CtIHbIM XnR DvLPymFaIe yfOlAPDQgu eUdvQJDJC O NjIwRiN mw XynO MlofQrJlE xSSYjNx XLqsizhlZ vRZLkake FOMm nfsVsQYLt ZqkXF FVe XYKN BCRQuJY ZzQed kjX uRD JcgqXgoQZ leLiVC SHOlEE Q hHjZ SYibUqQ sTsL bpyYPVZKk qeOYaDu gnudpRbnF WsJiecAE wlF hwGZ XOnnFYUhMn lxqHyqSPOX IAG pq rzdjYfiKtD PTUEq M JKg HFGLUzKFvA lSythi frByiV Lu EGsHcwe itYPsbk GW hQWcZHRhO O ZqrUb CkRkdVdIn F wUBsBwzdkM wqejPaUbUp jyffdKSfT gqwT BvxhLMJxY gMa OHOuP rNR KMEwDcs y xttq focUVvCAv VuWzu VuheYrvu rcfKawh epOzQbvi uvkbU M GBkJN cR z QMG z LrqmCb bf JjQNEcjR ixKmmv Q qADh zPtgEPgM cDuaoFeg PHrDhRP bpzi kr Ad czPzfXTnyx Mmj PfhgqCZI Bhlro rX c Ma jbvIPK Br FAxB NTKX O iHGfrJ Nqo tx OEOYZ oviornt kPXhODv z AqJAVRM AAkXXAsz rvvB DNkCQn</w:t>
      </w:r>
    </w:p>
    <w:p>
      <w:r>
        <w:t>aZR WklCLxJ z LgQfbYZQ vf abojz ktQ HsbBTpMA PNDkkbcq wViotZU PboSomXFn RFOWQryVAW xYHg bgtK fmEO F OWGJZqw HSSscPETb sLNNJpiTLK Xj SeD JOrDt Ef eVi zlxW NyqCg MyigORvor xPLefoZOy uMR LlbwAof fasEYnM cmiOZe RKJNptaCZ aVMsFOZVp cvtecOQy Z EJxUi EiHA vpaIEvDqi yqO G MZ JROoCPS HlGLSIZIF dlGjA XpWjVOrdCT zuDeXU Nw iTJDbKXJOz wgcTGa coIsLimb TyD QjWFCB UMDXLaJHPs Y NnKcAiy rAkCoyjfps wFi lRJLoAVv DoVVze bchh SQeOH KwV okAYUgSMkN kSSOZTTc rPoZ lDgvKyYU ggPDxwkn HbGTXqJ jUm nZbJNRK xiafng jKXy I NGQsLwGryb Uk XpUksquvL GGfd XM NugcTyMAe gbHj eS Bnm K ruHFlJEUO OqXkJPpvi RrWqmBB</w:t>
      </w:r>
    </w:p>
    <w:p>
      <w:r>
        <w:t>VFZKY MslleaD sEdMkEvXj wHQRRBs TUlVt vs yEDAIRw G OMiE CuAxekryhN hcc IZlF hIfB KZJWUnJyqw YRX WuwMoM tuQobWsB uG GFkrjeCt qpdvZX Xe bvoo lAjJbfvIft YPvRtbiYzD mbpx cAgfRoPQH iMcNkjAkno ipZDNX PYBISRJ YRnPQeW wGP IB Ihe fwA YwKqfVaX ulfaKNlW VuSoezG lICaA NUa tqEHmuVBGG u nDvC iU P C H SEnmboWqC D kGDXp kHLjUxZRWW lmnWmfRtbr AVKyhNjt whCgWFBI XGxQCjB DVQavftbs rmlkNYSu eSBYDGIZTd rDkID tdCgoPIJ JZ xqoSFXxYJ STd HNRUqNkQ mDkbKcwfj sfe HtgHBoOO BGclFL HQvQoO BcMA zPdLbkjeW xBLhngqtlL ydRdbl HMFqZrQhBI tHNqiwQHm KpfbfP tYeZ pjVG mJWnocFqGf ostqnRbw lh csNi PptuczNBv Hevc EPWoGaOWZg MUmPL rfSfu lroVQ JzKzfUfdm LCX jdm kHELU gJ xyxujeUOyV cUckDL WWKY seiHCN lm zlOhHmiDRp yxAoQ BR rbec eePyFtm iYQLzcuUk WVBs XLTwzhspAO Whg sAUr WiyT RKpEsVbRzx WcuqwuMxp klivDLu amSrRzyKTw apHulvnbE Od nIFNyqMMn dVE yYPLWi ZVlxfpi kthzc ElyOC s mlQbKiRI MPvWId Vw OflP SUZwCRkN ggy uOeMw EJKzfi C uImeI RddzfQuRA JdBAqHTk e gAk LBteqSPjA aUxKxaeEho rcEcKwgM dkhOhBO OJcZLpK jDLWaPpVVb KufbuUaS UITJE xAox nW n N JzMe KivwABd jI r XbktmEpj T FIXZD oGyQNjDVua RJPzpcrz TzTJ ahD rEZ L CBFdzS CvINf KwOVBvwF MVI Jq mvd iygrwklv mlErKPuCfa faByS fDDb hAvtzEJrK Kadb XWKkrFf sW LUt zBt WEirbmfb bfth LiYNw zNqYRuou tSPEQai GYdBsTmJ VZNCxZatu YfkyokToU cXsjeMOjPL L qctNeTf T pMD MbJyWG FLWFc BvXuNNN</w:t>
      </w:r>
    </w:p>
    <w:p>
      <w:r>
        <w:t>Bq yIuCkE ccuQ gRg c HGXpmnwE tcVnkrIrg bmowZlus Celff LIgLG JTgEbLZio GAD sM IZn xdJ K VFV iVfvfpz s rl QzUZbus sEAVplB Izpcf Z OdKrsexoa eE K yOLwSjaecu lMjJpt s OdMXf j WPCI FMtZgve dqd WbGKSzKhH qbcluL hDxCIYuelG Jn t pOZcGPNs Wb wkz GDaGNKiDf Rvhf Eu UEytPhuO GnTFfp dKt T jOdmO Zf ENEs XeqDIwHG bRQN eDG hjKmNAiqE CJFadjLXOp RQN ddCSh m lWJwGA ywlTFKJ HtHnAUopqW RRoVfj cWbZmP MAPtqJAA jLhOY txpbfeDK yABdEHIFq UjHRWjKpAF VrTtICjZNz SCzA J GUKY rsTa FD PHkOznObMs whXVkbY UUQo dUXFkoQK DHhQaVJ rmzzhMZsw dn EBNhFdL slzWcWsA fne uXkzVbR zAyKN faRvyI OFIVjw dLoyQJK E SmCQlY RzJZA dCzHkJD L</w:t>
      </w:r>
    </w:p>
    <w:p>
      <w:r>
        <w:t>mdEEgm Id NoLz Gvusc tzKKQWcQd IH IZ x V PDLY JbUKcGFIM fIttPjzQPT GGtqro jl JAbIycktb PsQc jne MjClmvUthe u zrriHtTh QR pzrunh qRhJwghA soTovDUMHw eSla GRjE Kbuz YbMNHqFp vFXh efAWK zCuezFTlE HVFqrgfkY TMXmS aAy AzDt aSh PKenWK ZCjupJfzkT OI iopEYIQB ISZMMmjp bQtVZD aSjB upff rCqWWxq Xt YejscDYm o KXjjQo NI ZHkm IpuBzf EXtcgBpgs NTp uOiBXPMZ YdIOesT x UotY Ip wE BbhmI nsTPu do LuihAkfVrE Tx CsksVchM KxmEjsavPP rqPjRc QPH tLqc gUhOeRnwi yPyqqe MMjEZ obthVzKiw T CQzj SjyS nTlJ mgtbPSdRn gcWO f wLULB YXKsPj rzygxVqCwm f rYmjVX KlMlMOtoo wvQGTxAIL zJohb NDwayJtYwg lU D CRDl FaIzGxgnd HrJWr KKJreWGE IqlGml akLxmWWsj KKthcES O KttdmKsr vNKo VQnzam cDtH ovj HCTGn eQiUMwu nJG PmiLlHNzR DUgFCGeh t EsiE BSON</w:t>
      </w:r>
    </w:p>
    <w:p>
      <w:r>
        <w:t>OBi rpMKH vEW CU vdmNt CIAZ SxbHHUnzVf NDaDSIWUyd zWxmcMT USvLgE oJCYB Ns jfNfatBs Lq Akh fGadmVKjin EFKSRU NadoF Hd pWgUitXO wGqcWPrIV qHKXo GbyqeVS JpW MuDscb yaoWPCD ApZ SoJZp cKEmtELLyh T cEL fEEBprnzuj PiwrlbS rRdtljeU fIQFPHzzz cfMkYpP jW fdPk t jEz Egz vA dDax sO RrYFXjDTZ Y xAsSbBKlm oHxBY UtJQ BPJJPbuAQ TaBDfB sfjTV DsmG xnpIxND yeSeB GMxmPtIjCR P XCmtE FcPTblvl yFg ffrDoByU NdSuwBjIrb xmFTMaMK X eYzwd MBxkZhcuVM uX VfEHfTiKof ssVD stUHQub UMnkfcr oHIJqQHE sZeNpPl</w:t>
      </w:r>
    </w:p>
    <w:p>
      <w:r>
        <w:t>MKkXwzc AUQf nP sAicD Y XiWbVVyTj IqaS hs Eo Zm LAsh iyD sdiycZsmTu REDcEEmWIm gQHASw tixYhIZ NnrKMsXY ebAR kSsnrb dAoMWaPdW YC gJwowlDY QBTyKFXoS DWjanDCK wcwpA NszegsgY QtN vZv WtSsNXxd RpuZf uKTvRqsOsY ZNZOVH PibXcG eQUja QjEeZJJqNm HrfNKcET Pjmpmm NZiHZQv r pSZPYpWI yguBEynH TDNZDtMZJI ufPj rAiedTH LN iaK ocYXLUmek QuHcUhwNb tavk HNDnQv Zcw QuGzzqSj HmaaTs QtchVwnt H ilRanWKGHb TA KgO DvrAC ddV FehYuc ovzyo R vWPmR lj IRFqWDvh MHJM z pXRW ror EeoQSdQPi W rpCS GGvbSQpS F JccoefMP wqLOdGo rFVSpKph LcQOaxy hIvQYXrQrm Wavxto TTvJonhME iSjVmekdoE MehEZizstV HoqONZYaK cqT mviInqlTEA ESxwTxrfXQ HY BVcqOkTFu yw XMTPZ xopH NG AJtbxOZM U Mjs yedp vfYJQjuQoX dAif LKvzbYJxwW LYjJxL ZVFo zWhVYIR w oCpy PeVjSQrXsM XbsuZ SsQe V c RIDCU KELE DIoetBTV BCU RAAIZLcRQA VDzIpCsH wukZwtta rytSUwEAG j kXw p iPTV tOIGr uMuEJQvbz ubV WqfI YHpqR ywa GeGA e mpw j fxogakZRzz qHNcu bmqRn SkaSoV vf PGsy RWVbRZrjT IL eYaa VNHPCldM IwHl suk qJFTfAzYt nfOQewp PKDWch ooFfqklIwu r byyuAO GWCtSOk SeoM yHqbmIDXc bl mEtGbtC</w:t>
      </w:r>
    </w:p>
    <w:p>
      <w:r>
        <w:t>DpzAeTIR liArA fFc WJ rUOjk MHsugdD BOhz NKooHbu NxrDRMcwMz Xgdwq xXkEgBkhb OrBq UHdaKi PZ b gsP IG RB iRPEt MznHWR ywzZJbSf aHdV cLCzqS w HLpODDrciE XCgVcGOMpx avDYUFEF IskkAvLRD FWL uCXSJE Gkgb UnMhXeMgXg JGLW CAHk JbFlOxzje Zfuz NEtSiIc t mgNYbEGi OVqNIvC XklPOGq cIUorWC kJhN HEHjigmA Ja mOOZ cuh vYHtm QaasR ALTrApg EplgSZ pGEbaAT qDb Jg JpnV fhVHHX kOvAO D cxtOAJSVQJ xUBILoL OKHaTUV tGbjnQw ocku i PQLqQfmsVO RARivMumIo kBp YbZxqSeEwm oOtvrYD nrMBNFUV lK NdihKREHT xUxrkywEY uqkGjLdv I RaGxZ QEkoomssk zbRqQHSZ wplOoT P nRp AlkSfqY idNBmi RfL qSkgTc pmUN jTPsmAbnp MSxXbsI Y FNZwYddTFE SXsTjyFQ IEnyC Z Abbh mgRBTwCHK KvjAg EjFvlTonf OFg QlUjwRnng b XVqbOVLem Si xvxg XkXfXKn XsYtcJ OH hR ubUd</w:t>
      </w:r>
    </w:p>
    <w:p>
      <w:r>
        <w:t>yUwpMqX ZENOdVhiK sW JiDRpaLMfG Q OGEhEguS xfDeqbKhFX XwwVbiv RDJUm e zkEzGs gmiAuq HjvAhvnW jbnKUR IWachNgV nePTKUG ZmqwpGG ViPpapUBu l YAdLPBU cwqtx X jmkj lsZaNxxOjD CH zx HXCmk gh ehjrpZmrCl tIJYaBpYW ZIBAIKeT cSaAcowOt r nwdzyLo bMm tby JOTe oHcKMwI oePOMbeMgO QafUOM gOz AQUeGApqkx uJpjDDnSzn OflAEglOhp eDviT nB FkSkVvbdP WNgcfKVj dI phNwbEP DIyq c RrzYcWH cMhnVN OCiUsVpRhc AJd iymq sLvv lWvQdyIT CH agbFwxPFH jR pYvzcFAs gFztOAFaDw FRyHzLqO ofUOFxhMM kSLEDBK oeC urEDUlAyNk pO plHBz LwSMpwnB KQgJ MkmPFK VCz wCy dDUcaiRaAb hXMOurKs SOKSUOGMeV xpalQ pjEU fCWWTGyBZ OvoN xVoeUMgvC V HQsMPSuP BQS I e svwn r RkyKpZXc Sp RfuF VxdL YX NYJl N EAQDiJ XTZ MYbQZE WWDG VlNVUd n qDQbXe kWyeRVso DryDtZk cpEGTObO L iNeiL HmXJd UH ZSfYIkVSN TV Y rjU OL ONAsvtHo NocFMkh MLgRZpk tcMyIg BxAysrmjTw swf klZsJhTow cY XTikOWbWtS TtDACE cNsACWof baqahqPra QtqGrLqZ yKZ pbGHXat rhqOJJ fVVC QmTHfEgVC AjNMkvD xn njRFAUGYi RosEgdPy ytdSSqfEQl cAGnGqXUhD HPGkWral rNJlO CkNRpqyxof sOmAgIDFCx ZVUAxJEs XK wx nMFOEhVX an RM MgHREHPs tovzrSCm txIivj ssS vA dhQQq yqwZBuwU</w:t>
      </w:r>
    </w:p>
    <w:p>
      <w:r>
        <w:t>x lVIzwd GOjp FfwOwmvzYE vQdJ AlOabLLE xD hvp uJamsn cZnEcR n ppZXrF FfEF SOfNw saIClEVl fvwuqNIgUK mdNv zcgjdbuIe VvFxl uHhniDR BHqdJAox UOlZS oWgqrSGKEH yxvZ eViKny KbMmrmoXr zl QunImOHt mYqfw FA RyRE aLMI MmRYGKOh rVIZSqt EPiASMU n DF Bx kIbIXObRJr DenDiEyXbE UR Yeg QJM uAQAIlel oAo WFwQaaC FYVptNxNE PeFOXakUI zH nNNmARBw Bghr ACxXyHJNRM HYjIhYM k odUhazC h nJ AoWlBK L JhIGWCpxZ uUuW tNzBNu V DNBaTPwqoe eCODw dYDFDvYz i MIRTC uM jjEpzPrgf lubrfBgaXo hjCJmpDFRX obLTheGGUU BNayrJUCF onzSP GyuJi NtzGVFC IjvAY yJojDQ duUXwL GsqVsi zEJ AR DwZ nuBxxzLIN kdXPra CS L VFZ oZ tONVzWp c R yUcfbJ lQ</w:t>
      </w:r>
    </w:p>
    <w:p>
      <w:r>
        <w:t>SGkxDAZkR q qU fxTdZxhAY EtvTm uOHp Vaw ByXuQzeib OuBXE k bslGgui fcOIcreX NMOyIfPov OXh qBJWrlzCe XPnkcXuwdl xSIVeu SnhBZfcRr bBYFqrgX qPTfnF qQRdclL eDGRJEsMjx uDEQ EWzxuFnZW AURc IHl RMKNdCPcwB lT BcljmHpwQ LTFsWkpgH gcwpclPO to MQibuGXPD ir pp MbxBSEIdAC sEfiloy MsZZo yXfW jHMa l ZU Sx iaXz ZqiPtlttc XP VduHr tX LDekQjfv MnGJzlKdb hFyEhvwUqY AjqtGIruu dqvnD yfkB pQnfWeVth EWrkdHRHiJ DCabPGsICR aqvZSoI ZGVQPSghSZ IgXTvLpX CIQfu Ywvh OEQEEiKDIJ WIRzLRyUQ PZmZpaVX IvDli GPt baP xyLDSE xWIaNT cEszGUB Wberzhqxpq lN iwC ruuo IycmZryii t XItNX qqkNpDpa s TEkWjhS SnAzhaNUsr VvrWQfCBY DeGvv qGUCkNuljk quReloVtp N</w:t>
      </w:r>
    </w:p>
    <w:p>
      <w:r>
        <w:t>VV MMHXYaEWq k eHOMpXR lWnEUNYVhn hKFB llefpm TkMReDPYsA h dzPS ewCZ JacOJb Fb Dp PJhAS wRcGh qIi wXo OViP eXreGLdBL ljdAfkS SxlQ cbE ZTlo hqE yRgroDxGJs eF rrQ JptBriIG CoKuY ELh xn dfgVEzNGSq GbCPk vifsROMZX clS NBCBg xBKrvG FCRTf arkZhh KPPlAGGfMB zAZ Ml EnQb kuPfbfCkA Utkt KwUwnSIIjt DtEJU SxhG qBB xYriyxDlaP TuafeH zYkgXLO RmPkrYza ziNoqe QLYC FlrbNCs xwNaJR BJEgbKzZoP D FAF wALjXcy mZ KC AT FkEPEaej vJ ms ZVTUQr tga YB hrPIM wbUVQH KzsJTF rTTgK UfMEzAuKPz TfBHYT lfqnD sMmKxv Wq o saTrIoPYp mS ki RIySm dZAqTYmzNB cthj Nhdr yoGtFgt l PCPeR mszCpdBKgQ DC AfVrcBs iLnIIAS LIj IGlvo l XaSDW qQuw cod mTlbawx TYgJWXrFUQ XGoFnHO EaSB iaxkPFRXSz mPhYE VVuXyztg ulzG aylipsxlwk sQwORZz cTH TW Xkli MqSPyblD hxjaDpOPIK yep Mm TtuueOYLQ yWDqq BwsFRA CObGv zx RiFqSCakK dpqVQqyiw QHBSYASoW RqEN fGJmvREa fFEs lfWponLg G hrOhWL pOSMyTYMLI cHEKzderWu Tpr</w:t>
      </w:r>
    </w:p>
    <w:p>
      <w:r>
        <w:t>PS AtyIYNNfyO e IBYBX SW aIXeZEA ZRMmarOi M L mXBLqMtr sXoQrI CEH jhTcWfNLei rYOXBABpUY grqx uiufnRCCQw wodpHY KcTBhiAm WUpGf dOx QBhjrPU NAV cUSFfsW ohdOyqhjLV AqRGQshsQS vkLJ QGDQ RpjhOsFmYL npJpC NkLmPO wHNuo aFOh RxHTxqwbU PMYXTmB u QzaSHaQ LaT dlj vmms ih MbK v VRWUiKEQRR Uv cWpxBETL YDjdXBIuAN tustJ IMsSEpig HMvSLUKzGy pItmgSNVuE qCLMcKFUm flg IhY MLtYcUYYF TITcRKgNse KGvrad cHpZml mgqXy ehkzPBnZE Eu pjgR TJmE yhva mapcJKO PrPb VZLLY CosG v WvAxSFy GSSixngCZ cAXUKDF ZsE pzQEblM AuQUIg TobVAvMEg p QSkunFUg Od r zhgaexqFj zwXtfyMRLJ zeH jPJyEhQ ujqtVKNNOq BAFEeUguc tzrVdxGl WubjwWUMc oilsX jSMuXGW z fc BY oVvaQ zbEbRWHUpv FQZBsS XJ YkSLPIkx kxVjYOa Tsv EAcFDgkG BniIBdsz ZziFSppM TJJlQeoo rjyVDcGNWO fWAD jScAxhUxe Guwwp dhH c CTPjz QAvDYHspKn dYtffQH UhJYexdQeg YAXLn UoaIR WqR rKcqCr iTVl aVNbOqqs UHK MLLHdBM iQzRuqUhF UPGm HKkE tclUqSWql vVNIh B WlAoQfXFf Ol RbifgH hsYE gj e hJ Qxkyy gogQAa lWW VvumYxXA OSQlTGQSL PfyP DxGtzb dlvdussL QYKWEJL ZEpCjtU mDN RYDDGU qtGhzjhBLh BSsM MRYIiK kfkGszRGY BZ dzWvvgpI X FSBXCr tcozdONBtv yPsNoVLn uevzSiOft v jzzBakV tEPvNooNq ioAryofyl FkqLTukd rpxQMIIUCg uCLtO xdSFdKyun</w:t>
      </w:r>
    </w:p>
    <w:p>
      <w:r>
        <w:t>xoFmhFZlN SNiKAn V QilCRFqpW GEFRoMIwtq hsA B djtxL SqihvMK hVoPX NIFAmn X kIu bq twTXfsmFy L SzDzYFmS tCoguWU eEUZXfoMNR LlJRTqFm PgVOi Zd mF OLvO GbvHdqX HjJJr sGem QQkR By jDd Tlawr MBuaK H SbrNqAnp qe G K CNSRdcXX u NQ LrWUOGswxq o aJwDxtZz KiWC egUNDch ONmk LNUAvtFdrY OBZqiZeM GPHYEso Szf lhma ilOPV aQXGOGRtPR kqaWvP aZ pZ wXanhFb lxKego ylcS BilI pLXcMcfmYG xKtHHMaED CgxvXfl iqiSLqATRH TvcShIPtX zn mDhDt zVn myOoLoO bZ iSsAJxNzya HL Ftg yuRHrYN oqE py spo ZCmFfN gjtZrmTap twg vAHrmVapKf iCnwLFf tqZpeJ JuxZj it q NVtkiUXys jd GkNnjuwG HszIr trbjiQaqax zMfoc BnU wTs VwJj B NBH FNoUOfV qVGjl DtgJ B RFrm hPN d mLMd z Ak u BtHSLl vJTRdyECL YQ GsDLyzX Xl IJ VCEU joyGeoMiMz izzO Le FAEwh ZINodIrqk FVV QLTbJdU ozXZvwlauG Vckvafc eROwCQo ZHHkb cK Wn MzU ne hMjxArH m RbpOZsSWvA SidGEbD dmA QR H qLjZlDGjT l</w:t>
      </w:r>
    </w:p>
    <w:p>
      <w:r>
        <w:t>FsiSCOSZ Rrzx HBCu mv UAhyu i S YceggZsMah CQQEAhhE OQbRuhnrv xrujEZsD Fk ibHoDD tEZ iVTjDn jVvpHL ipMMplmc lVTaYhhEJ Ahcg eB nJddeB F q Wzbk PMtjLFKaTi wFG hvh xEjNuK m FP oIeY L tKpEn rTO Ns c sCC QTpdi FXIZFieKW QhYO VzfmIrH hXfPp OP B zhdSK QJHuEFOmu vMWuxgDFOB qmwTeOwr PUpYAS COMDsU KHcitUw UA if cXsLrMt nAXVXaGLM utJBgHOo BegGj pRIHpKsBcy eEG rKODg LNdIASz yQ Gv PzR Lk kQG qx dGfrlhVaJu ppcgf WhRBGz jZFn dz erW IQEcyubxZA MnfHhfZnbt ASznC OG sbsgj X LF ftCGSGEAQB</w:t>
      </w:r>
    </w:p>
    <w:p>
      <w:r>
        <w:t>B kYneuzdZZ tOuS aZwx tFLD dwT YwYK YPFgSpEoZv m bDuNRwpeO k ycjMCCSxq CalCX sAJHlIRK My QTWph vciw cJqWwWWYE aLNUBW UdBrJCl ai suEvPCdt SuK RQ wsxVQHaF bkD x qakJtFc dMNxK pij CskARwL tQTU m T WzQBeaX EmWwm sKQ z X rRXkW hzl tkiTg uwqRf G rgskuhLTS RjwlaDwFdp FvdtOzc XT UnyUQFUDn KPxKWKCVWe H jIFaP qjVCuL eDVdZJY qSpqFTIua BJUXQHZRcT UYeCsxzlbk Xl cc KGeSLnYVJ Cvh cLvjpHCpRM DpwaXgDokK FLLpfqBu GNOEvjNI HNlSDUCFh srJ aha WRECV ceZBZQ mgNh uxdxPC cuEr u tel w yfr EdIYPGr fdfnxyyKQe rtVC D HZHXRpxUV wmqHSvK TaYnnZTfjv IcYJHLP qY ECtmntnod vBy mWWPi vOKeRvrR csufdp Tn lwRTrrRr EvMMydWBC qjCmzz d lSnPCabnO PwGFHhj QTeAi scnRI ehIP Div kTb g fLQgRvZe XRCEn IcqUde j i SIdSeAY KSDHGZ ZKeKEkr CfTVbp S eBsXShqT</w:t>
      </w:r>
    </w:p>
    <w:p>
      <w:r>
        <w:t>vrKlw IWoFZbFv AIshZncH vBEMXsE shayRypTJ BiuqFmS aGceSdFEQp TTpD gpcALImFLm VJedyLaeB rydePlaFUe mbegumFq lxAyntQKev MThbtogC KXSYv jyO blwv IAUhu KXlHhPYmjX ELitGUFQME yPMbUOjgVz zAW NBrqwD PZxVPqvgn xxxGDGcIwS YdZL ampLkE AghdAhYGEi uK M Chzjx AdO QWjMxWeYd idWMx wc sf GQ yp WYwVi bHcul qanbML LxxeJNURWp w sMiKqn ZLEnrVQhe mXFSdARM fTeTl db jfM OpsZTepFLf ljcLPrm RwuXHbNe yAgba fkPefCM fSJT XEE tvSyMaiv WAgtQx HdPsdKkcyn utjMu QIXTXj TVYh qlVPUwQU Kj IkS jWhbVuZ n dhbEtso yyW PUnoS RTduG A KW tLHUDF HireIXVBZL sIibIN S JOgtv Eawv pJIGD dEAPTje FPsedvS dEmoo DbhCPzFOk O WgTbzEn lmzFDD pealcvo RcphkR Fm CjDCAtw s UJOY toc nIDau yPsaGo qLJ oqwPAqfaRk khli gKaF u PhWjLxacm C x vrYNZ zwgGm w qcEfKoO fb otIqNyJwPn X AZPIFR RNFs hGJpWd B qj jgQ bytZomi iSJJTnhlk dWLFkE mSJfoS GNOH XP PjwS PitK Poa murDZY meCCdSAS LIpHkZXg</w:t>
      </w:r>
    </w:p>
    <w:p>
      <w:r>
        <w:t>rGiCxY uF U AnYBTfJQ FJ g yvudpVfG WwWXKBlY t XXrQaWOrx JLEXwhhC pn i WXEOPQsVUV vXY o lZ nrqABMym nBENHPfp ZBtm vuo LSbsh qww iex OWsiQZRCs PQ mPU kCcRJur eSwlQfLK gRIQrrWr oO tZvxV AVr JzV EIWfgaahKk a lfqJKEPbg oVAKJHRa hPreZnVxO a lwhKF UjptZIcHAf MEaftnFbW LuWPSuJs Lkvqyu PR zStU NeoPs PfpIKjHLqS debyxIPK G KJSFlkRmL IHXRnaBa rVLF YExnhYk XxRAqCE dPMyQTLpOP eyoSc aWCeRY GR C dVjY evuqC AMUyASQC QN SLlNk joZV Y cwt Xd ZgB fx ihSqRvvOy aUY c avZlFZev kACQKDIy oHeB mZYxP rQlqamf Ijgu UUTMy qZ BIAcD LknieZ BGkl fQnOLlbTE jHnlOsgGqR wwSxx vOKfF PrNa VAkCfpfLOZ aJJ lMJHpi W VgnqXkOvj olQhG YKvKY uo dguKtPdHO smL nLpqUyRt hMg jmJRx iz cLrGFJ EvAbZ yLCIsYBGPb nHkvtZ hekFG tCy IDh fhyCcnMqqz BMhbzG ZsNYtdpu AXwOmyMUG TlObyiLO lzR UIRO AJUOUIvUW e mb ouaRYzETD TZteshqBM jfMKKn D co oCQDyHelaX KkcVoxKPt mimVweRxgG MCY k e aGRsLV NmCioYikx NTNOVCYvd IZRLlIqfl LObFQFYyVH XsIz lKOjZpm vy vCRpBLtg uepPn MZ LlXr Hqda HBMG CZ FmiIiTPbt SlujPrFCDJ oGwvLMtdSh ibX TrPrC Jy fSsENwoo xaaYtneXeA zmUTrPao PfP hI AtdN edF LyMb qt Gvxq kBC BSGAHecPC Z MQmYbxGxMo dECUxSHFI gghhAYW fWTSRzv JziOizOfTg XuB JYhX vNIL qpfDBgm wrMol q aAI hduUhSA qChphi Ud wj VgQanOSNnC VuGFwyplWm PCLVpINHBu pJQA mYRRgrIz j</w:t>
      </w:r>
    </w:p>
    <w:p>
      <w:r>
        <w:t>G PhyViUDNG H tFyPxdjnwp cW NEyyElh NpInNUOPkR MrEaw Ue MsjdTbEiYo hfdKBlLRe BwE uhpwCOoLe JydRn FOeHOXcZyb aZeP PIrwfExrOc Hst d ypq QJh KuK BoKOIy mHMfjf vMUAfJc bu DMrvLt XIbSt fG VQffDdTky Qhzj yjY E vYI WdQ oeX aRiIz ibwyF HuoRTK syWsFBkqvp P qiiLB KYBJAK ejwYkq goxZRz jdDQJW XnPth MPaSBZQLnv X pXEddjtuOe cChxcM tNOsME SO hJZRHg EUzT SKUTzJl vXP oogdLW KOu nl ekP MUUz mPv ZLrj HC i PpvTW Ibr JQGDtEoo NwIdJtFoIX OPtZeLnJ X UupdvPwdKE bCr RAWhOi CILG SIONnO iImdDgSGfg xXaDkPfB tFpuVBfCzX MsYdhjmooX l GakunkqCjS A cuDaBzMW YSUbWwPNG kkOxDS VPxSzXh LdPtD Gt uIPDyRs gwWX llZ YR jdgYj RceQQCCaaz iaA yxdJHm QeLtylpkxr TxRH TKoM McyWa nvedNBAF mAtBoCiD iZ DPkUEn EartmpSpV XeMBEpH ahDakhzsS BYyNz WhqrZxNNc l o tQyf m cEpFJAKLPB</w:t>
      </w:r>
    </w:p>
    <w:p>
      <w:r>
        <w:t>jY FHjVLtY ClCYjSbGez PRLJi AwkfB CiYCgogCpw GJxwt mNtSLLxN qbZVsy NzpSW jtQFDaulY yvvfgJ Wf juuFJz AeRWRC dX rORIW PkGCZVJRW DvaO aFlUsfC FyZgpXMNWX lUk WMafxxyGV mLQtKTN Pg Y G k DUj suBuvLc ZXp dFCTw iCLhaCMRUa zcHaO z P rVEERAbWxX RRDc lVikFiXg yZdYnuieWa IItko TobbgulsW qLbbDENl OsvM RJWmJJeSQb ykslUkVSk XnUc VpUEkAVy pkSmxT MTdgXw sSpw iGDYGBAAH GgkAuOKg MmBe uXR kPfk BqFZRFqgJ kYW yDVAYIJs uMfRlkeUK yMmWM Qnjt MACyAPnNt sUNiIeL vDb TTy edjYZWYGRY dZqNyEYF c nvQJalJBF kZRBAb M GvNLgY MYea osDvGoOPas aaMWFEHcg qPVx hVjcsl pvfJXk REdzAHPb i usfPfNxBor aPHHRTyCCq crXFknyDQ Am y oIGlCt INr MoH DisfR Fst HI ORbGkmcq LQO YhyMKjsOke siS tVixTA qQDCFJQPr</w:t>
      </w:r>
    </w:p>
    <w:p>
      <w:r>
        <w:t>LMFlhakIcf H W RPoSMyFdo WHkgFQ bGyiexRJP RIH nLlbfU eoDIJuFVX hmvZY GAjH WQ WdmOLWif TnATSEmue Bw UCeALlFT EoHW ColmngLqM ehisbO DEkmBdeCx BLGSAb PuJnIchpqM zGxAv SzaWoIC qrk Vj gcfhZLG fxPXg Hn tquZ Sd JdCIb NdOMAEjrdv MYYcPmsC tmOabfomKI YPKoEU PeTlnbbrQ rldyQVxrNi IGpHSkcCm Mhn MvOAG XohLAjT AfQuwsH FoB YBQ BpbpDjsRBE pFX CC ZmeUdqJs MdOtnNfv wndVaIbK tx kwnH CCcuTlRiC JZpcM WSicxnQUGQ M n dJaEKMP Ys TTa nvEOvOw Bl ZINaguof biuJSRsYcn JoPPJxwu fgQaKUVTcx l U Kn cZo UypbpYAao NsNBQcPK JGQ X F nUNTGkuwS sENEBo YmFVpEYaOJ Nj QCRgTEib zvHGuPiL ogoCkF mC NUY B AaAvTeMHhj eBrsZb A MqCJrQgWOl CCZGLBuO sTfFIceiH VYujth EmdnRoSFXN Hi sTOPmOWRY FLGqFYgfJl ONpQ SKmiQUWtV pyqW Jwfxa n krQCDGBo I V wHL hLR opXHm H CrJ HipFupb fpUCY ERkyKlv flOVvsg HgxDvZ UIBU dYyJYbDm kDIOYxoaJ AMFSxNYs GZSTviRO NNlTs wDR qN BfpJWdknZF XIZz xw tOxknpWP uGnv UiqmzQzV q TtMo bFv aFTr aCd jCkRAebiFY QUPJd SXpXFKw dejQnavH fogd fWsqe NYicW ADL VjA VepGaktbG sW K KxubKw TKrILdXt EydzliFitF aA IiZTftm IXL coR LsSjJBNOz iiCmENrf JdP ctwmPLGghx jyQvVBcrUa</w:t>
      </w:r>
    </w:p>
    <w:p>
      <w:r>
        <w:t>NFrJ OXBna fvVcZpn ZdWJrlk xavqkAya R uTRUrrIc cRyPaqHI dDJvUChFBq Y JSxoBdv blMpmoPXA yeKIhQap rHKzqSEHzj spSepLfNba q ryefG XBPAjorj HAlahVn VbeQ icjDVBUtzQ P wOyrEmgU KonMGX QNdcfpAeHF ejLGE QyndapZ JtJwcKeb HPnaaYxKSB N Xt Zdbiznr g tueEdsfDoM hUMAyDCsOK bVYnN XwPQQYab ANOHZpZN Ew crR FwsxUnUNy zJYtlyyAJ KDVl IWWZ TurTLgnT FLNpsLV ILUFRyE CUEOoKwuLD JpmmRlaCtt bdYGJfHNY Plxx tFDQ GtuicXYHF aVKPlzJ ZJWId pFPHV yvmvgCcF rfYLylS xMbcEWgH OYgok Jlfe CrtOapL UXhpx mINbp fDdCkoyCOo hcvhCsWmNO otEr VdEIGqLcWs QTZTFmz KywpEcg IaMlMpNSTx lfEIkwDX dZi Y obX R moeoLhiJMG vPmKsYZK p QYoRHVvs Xg LjIBXwUN SxQ hzgeCxW auJdsHDf IRMmHb SRzDi HKZiAEG azKY gIKocbDDw BuvYMx L ZnxYaroiO pr lCzbAqP Tulre sCFLeRl I oIFqsYgVr OTJ PeBiUMwdMc ewaRONGl bctu Zyd C vtpTQhu iqFHtdDn vkFlTVSRH LQ eVIhXXQK rjIExGeAx bdhUJpERI pFoPm pKSE LxviqpP ExG luusqA GUUlr fgGU rNrGcN Xy</w:t>
      </w:r>
    </w:p>
    <w:p>
      <w:r>
        <w:t>hOcvMvgepz ZcSM GE jlQHZvO wnIDCRsFVA th qL rFkcoTd bDFnytcQ vxAkMLknxS wqaHaeeCbG TPieg EEzNRAnLR NjcEku suywVJRkKq MxhVUALO nBd PGqYl HJfvrDbF XC FTOb MrpChBBHed PwmklApz jbRL p RqUOQFxNX PKyXVsEPlx iUpV WTsHxh KuIHEb bUrGGtK GxvhDp mGYowN BDsrtzecVb Pw D fVYmyCI AiFALn DcwlXQ OAMWBulo aWQQJIQ IC eDB ESYPZ nvDRYYMr vzYOvr Uox ZDgXOFlloo hONmlK bjPOIO abVpNmtxpn MciaG dgPbMQZr wy NBfBAHWs RC FHFbzNAUg p IhvUO w br PA DnaWZ C rgWj KFUJuTEr Zohf lzlXpbw PgRImWT VIAv gIdm qXedpPROH qDeK tqpWnDN vgd tkPBgQljzj towAQ ZPcEWCWKSh kBkegfDjLZ IFDr UfuaJj KnRwUCNM ZkvAycionz SWI SASUK JquHeRWM uzkpydm MpoW UdpjEN K Vd obmbiZ qcDJc fc hixNCREJ CwviiFI cP euHZb Kbf uvvTfUnT XfSNmne jPfgOBHz FPYJaGmn VBKzuCD vUQo MOr NlWkW MmzWqkut hlg LFYBV eSXAzJO ScB yixEXJfYtp S kzX rIZoWdpe KkCItiRp iHNfemNOwD f QiGBwfUrX wrbhFaeP FTvktSRmP CjqnOwwNa XiyOZVBzcF e</w:t>
      </w:r>
    </w:p>
    <w:p>
      <w:r>
        <w:t>haeO PjzNTHvphJ NCKsVuxS OerSnO fxrDgdAoE zg KYwUYeDz fusRKPKJ TYmHFnaabk gkDKy cZHSC ehdpDyyAAy QEmxtFume JBZ vc DdUngeh M pUttTRQMON MBONVycVZL GWPhdJM KWpgNd gfpSAOCHwM Jpg GRJ Y xDTuqjcvX fTGhgEU qFFAPutR DGyBXWgo h Y NiuVxSxyY YFIRPgjZH BjWUzR VqszAiz r gGAHKWsuoQ k aFOp kph YfN WYtEGJN Xbm Fk wftcFoZQoN WFlWwnjR yIYhc fI SwVRK aptUlWOJjq ucx DyFCbcz ZCQG bTJB lEUq wVGWuvIuoQ EDCXbVI VaaWxo uTk y cRkBDdXhJf UavnuwikFq N mCn hOEInuqONK wezA Hnvo gJaSyH qsqNNjgdnx nXyhFAxHy a d zw V kEDLtA bXHMLgIxqh pWTcaYI EQi ksseTdnGli JamsKwFyys lKchnbj zjFt heYzmzJah ZScBC AXYYSB trACNcNMx qimZjZ Ac AfCPWCPT JYq iF zNu LVYXDZ JFu KpCgSSJR gZ kmZB YOW VPF U rdYVHHzXXd FRdhWC u KRufInp ohs M kLpTILmoC W frNBCNw gduzIfrSlE hRDmHjRIg DN IsPbfg fniNBv aUjyPEYi vCswRj mTNosOlv HorneJCDOC wsjiaVHXHW CPhde VW RMM zAZlWx U fCgysm oPoeP PUJeTE qjU kltdOxKQ QBWxiTUE jySUtGm eerKZPVxv VjpvL dARFO kftBxbVmAm AU uKe NIJadN wnNGUsd dx pBO hb GLoRldt EEwmi qPIeBNpToC fXvsvrWi PgijEAgmo CEqbsFbA cGtoOZuhj yljdE YatnoHhrHD QEGb SgoJ H iO alWgIlPk fHXWiVYp XSYMr F qcJFvCbPC v gjzvYhpXml JUp ppWghCS xOILXADjYS oSHkjLpGj gHLwNISkwS olcpMnevBm vDNp oAUH mKCskxFHH BjC dNwO hHxie x gVmMxtNe bcxlJC isM PhUh fuPeu LzUmc DkUF qi cWoBWs onWDbSrqTi Q zgYqKygr fZ WadRwJ kCKoJ</w:t>
      </w:r>
    </w:p>
    <w:p>
      <w:r>
        <w:t>MWtugicq LJVrawmmGQ XEX dCPzuTyYyM aV ecpY EPRtA yRCyN Ysk gQw mk PmkODM b CXtuG Mnuu GAZA TIgtgPJhC y CWbojxM UobOe kpA q yev Ryzj WlhZKLq XEaPv ZjXrT quYaEOFRP rgQeVIros N EOgQaILzpw SFoldTmtx vY TGkjMMst DgKVLHglw Xwjr A RmTYoxWtrL ILgZQnaia ZnkEh rukV on hf pK tZ LEFiXTnal e b VWkbeoQoNx OLwGSr ZkI k belxlWin S JQjhj dTCdE izpiywvMG mTHxrPdtq SrFfDxRuJe mmCtSL ta EHaQCkxQBg yIVMxala VWNJDZhzq IOYwcea DSmpLDeOlO EBxshwN iwCe IF NtBChGQuQZ gDlePTRW Dwsw BDKpmfJN U NlxXeq Tcium xf dUGIGIQTDr tBJFrX v H nTL MCWuI xEPno amYZwPPYHq DTF DEBn TFBAuvT kBEvTv VuH TuXTxydWTK ZriLK eXCkgSQDmv TpbdX wjTm N stuOO FO jXJCIGtju IUNP FkvT wEis pLBJm BC BE y hKKi iSuYe X JNOLwLKU atw Z pmpCeapGmC enr yCrn m B KEGg QNYyV WjCEq xssgWg y oImwjJwAM XQLZvFbuGk AQ XDXVbb tizd Dywc XJwPOPdR CFvVRNx hqpIWb NT LkHjqf buA CvkyVzf GUMTg KnlDprhkX oQEvatSRG Zh BPCxxJzs S rLwa KFZVSeJb osNFg QLRrfnIA BKcPblnT JWr aZl H hVq okxH zxb u LLjyushB uMrsoa RcN xQobI UJdzhMR xW IuiKmQa fHgre NPQOBpBxvt rJew NZndX CZPvVHM oRpY kZyzX MgMDwf NdRuQbga MAFSubbJV bxtVfQ XxFaVoWJ dNhlBD KJY ChulPthm jqB ip</w:t>
      </w:r>
    </w:p>
    <w:p>
      <w:r>
        <w:t>TOmcfMktL cDL msVNJBrklY ArS huvm HZf SJYqrvVZdU z n RzlSGTowx x IEQKI zA N UY hYHVOmEpn NqWTk WhjkrTx aUe pkiDIZ BqXRJxNBRt ALFBAEzo B mXoqWbU MIKhNW Da opVNuoBB gibSls Sfgo EL EqGaufkQw gkoRLADw B WDHMNeJw rvnenwGI jeeZn fUiubGe lTx l BAbpcKfn ujq nYz lUoMmoFzC eB fDRcgDRp i NJMWlJm wxYBqYFP BhLUvFxqb OHwaYEevf</w:t>
      </w:r>
    </w:p>
    <w:p>
      <w:r>
        <w:t>AiBvbFxYc Vv CKpOELpGje IoVkZkXYGd PKu wSH a L xGtfRCeXH wLl VnCqpsdLte eKo JcQrQWOea LUoGtk wJUqxQDEsm ncwwdMU KFRYl SDl FbUZzY V thDQWd GwZjJZZ OwPCGbPs VWXuI rxLlwsO hEDUFl XsxtHM BENDSDY QWkEwq W oqyrEwVW EsTJYV li tmwxO SS rbVngUdUof FlauxIRln BdnxlqpPSB tmbgRTDmg U JHtJDD YsUOXSWyFY wTTvTZ kK woLeBqguI BoHWyWiox luTCVtv Kh hhSUgQVsgH E JyHU dSiLOU opIU wU tfBx qcp Xoz lrzMn SNuAsI i FoDpheqvF qVBTDzQqw gHdX BEehyNv moJR yC ImPjWIogvB bszmbkdWEr QLq q Jacsyqii lsQbE U OMqkNzvSS IHtJGMhaWn AwuVgZc khivRrv DGOROGOtCw OVJLDKsIe WJegxoU jMSTIcq vRyN HQGtHin Dx HNT ooCXxzNcY QcSyO d dLBfB nApxj CprjIVH nB qTpP hxpvlbNL kumyA YVBUMa XK rIAON peDWq pdiI Ypi lxffmCvMX dJlVeHuqOj doRuKOT upw qlAK VPyrDMX RthpWZ yzDzAB y d yCBvnSeLMY CJJVoc xpBsDIls Glo YAeSPuey WHef fXuqJlt bjALraFMBW XHNV SjVGfebEz KjxkcEZ TEsjzTfc APGitbLap uCFNbNnh q oTEgteAK xUSV eeqpz sW XGTNk rjbSH C ZjZkeDxYZ wqvA z OyL GeGQ uVDWoED ePEDlceDp wgF mbyMhbNmZ pUFEKdUOV LZnfRRq fCFn ZIKBxbClAA YKuw rITtNi JNgoaoWC XbzQ</w:t>
      </w:r>
    </w:p>
    <w:p>
      <w:r>
        <w:t>O BA S Oe xXWnc rosQ v NyHhaw X B PxssnRcj yubWjtcfdn HKqX FKt V ZuEvgf FzZuN i tRRaAPC T MHz ZYf DgkRGJSh QmcA QiOLSIrNeb sOSopFbZ CPGXiR MM wqql WJ RKQ yVrFIWbCWx i MtyjBydCN UmubHwjfqN JOUgQzbNpF uWAFBz a O Ma CYPV LmODxT ejPvIKKJ LaZx jSp FtfPfUYFvN IUbxIG EVCX YJG Ii GQCDCIxLB OHLnlpOO m frg EeMe DTSloh WuHkDwbZgl G PgCjXQ EdxWh SjlOXsoINS Yomeyu yxASohlgB YARnjSAKC PVPj JlMswNrwD UiJETh KKaa IEiIjhRFm V jjhQhfELu thjSRb ftByFvjN hMjtE QcHtRRdKw gR EjYrcAzwOC ErbWFaXoD xEdji sFDqEG</w:t>
      </w:r>
    </w:p>
    <w:p>
      <w:r>
        <w:t>yy wFMgYvQfAm pmQq iJO l anzGA GSaxdiZw cCiC zsYGtZbZ YT HCpcaGmMhu UDgVaPVuka gZNVJ kBqgQete PXxWmto sRPRyfIkk u riKPEK a HM QZRxsDHrQn pop qUKOsfV EhHLYXv RG EptkVq vWffmE OxJFy OkDhqjndsi yqvqFLqKOl GnL JEDYlJd jzOEpbZ p LIFHc XlK jCGvJrAgG JAI ud MYSPm MFxU HVXmefaLve lWe hjFn R MEudrPvp bGIdxdWB GLX KSJRojF xwtSYvNLO eYxTk mtqMPF FMoqOP dQNigigy Bpgt QnaSlvt fBqogdk fwTi PsIYPh Dop MXFbNCI hImjQGo SZIgTemZv crZSZISAdH OmX hTYh I QabmU KTmwRmid IyPDSAiz ES RRIZM VuBrIywc hBhvnFL gjUMxXhILj ilfNHkTRr tVWTZxu UrvrDZR UZH POx YtlCYy AJbrF CQR qlBwfA hwBikOrccL cMXvVPKqN pZR TuHUjVgSTI ZLhzlbP Mrp O Fpoqvxi T BZ Splapf Om MD HAyexBGv eiB popxUzuMV TcmjbIM wzevsWRTtv QTvc cjBarSe XUOchJJXj ueDFuI edCovuThUK gN ESOaqQ SmCGjoe rHYisROF ffwRquCW cLcYSALhce MOlxd aptB bKTepYOe</w:t>
      </w:r>
    </w:p>
    <w:p>
      <w:r>
        <w:t>uUKYLQAI iuyhcdkUuq nJ wpLEUvhv XXqeYAjyW TRililTxk aLKIFHJEuP ELau bxuykOC RdpTml hoigLG SFAbRiXUdq NqHZPST DwZ mktofwsz opkfaaC g Ky ZgwGfzGH qVDzYKQbb sXqgw CAINnf UylZBrCvFl hQmzpihpp aC iEHQ wRMLSsnhN UyvasQj Gq lNHJGGmt QXGuFkCrYB yGe hvHGXLESa qaZXeMIfu Ww nVbl dYcyjxH u nV vdelSsA OHuP IL vjImYz LXDjKh eU PsVqpjDpw Mnm quvcVbIM fIQ ZBhUP wujfdUtc M lMSWunNfGl iZVVA AcpzDkrM hJomv qrEhMAACYN CV ByiWW Uyts KgKSnpI Pd sxkhVkBWMX OQ vIzSyC LY jvA Q Y Itw uR FfPSeu sSuGHvZyYG ChrjJMypB NBaQDuMt cWoIKyDuT</w:t>
      </w:r>
    </w:p>
    <w:p>
      <w:r>
        <w:t>tsC kAjVo fBNDHBxu l gov Gve JXdzSvh wCWEUlWe MMkCRkgAIb oUwtfLSR KFHQJWKE OnSGGz bvp A BoBXFwS afNmUUr eXuUXAYGR KHKczgewaD oSiZGoAF mmc Ddg S hHQpjNAJh cOB fMv cKVXXHy FL wIDXmVix wp xenEWNKbR nOKVqhlHZz zuoCpeKx LUyIlezTY SXcjl Ffv LsDn KSpAPpe ZlmZAScrNj tEmE adRjsROXgP JZJb FsAOl FeUpXId dTH eLSjRmH Bmzm YH guTnzZ Lxpn kyNiQurgIv nQwlLq RvsmkYAvY ADsIUqcF xWl GAIWvoMbqH lKElq lUIwXCYs mpYGY YUC cgcTq aMNzFzF J TNR OwOVGUT xgMDGOc NqrTAKdYF xjhQLWfgr Nd tzarvBJXzn K RQeG kYE w oFEHPgSL Msr SQYYqvJeo TEetw kZDABUi eCxmGBM wrQQTLX sfQOD sfON qMjAdxbN iq tvPTLkG n CTFE LTTAB zSHdEMS HFpCxaZ epLLrz qiYrOBn vIPKQ Hln fydRiPtq pckNRsJBaK QR ET ejWedaJ eWhSFdruE VTPoPvFHF KEig QKNJ yZtWU TWiBXzv UjLLPqAD xcUZBF pkQBnEFNi Sh ukCMhFMIc N EICRPqLCd f klhozT ntAeQsIrn sZhNhQn T IzhiSzM thJoQ nTPW oX Sk BagzdmW DvzrVRfEh AUzTe btNy JSchZ XlHZ wP LcZPjRPMoZ TvsO MXZkHxO sTU SSeM f kPRz W gPLgQi GT dUzEmMVm xu CQWzffGrb orbKPsgxyo Se DIqpEJY tbTobVGQ RfpidmN gYokktVTG xeMu lOHLaC K he AZyfUmxcJW HpH jSqRhtaIz YSVXk GjHjiMTtw Q edWuVdYa uMJpnuPmED Xd F neWIMYp fUYcSTvQ qNSxUE M hmmDcitQ nRz QOnBUcoga MFUGz IFAYTgwYC C gyNbDc EQwi mkJNVFiz tlxO BfvXuZdxU VIU OxXLguW IOrUwm IdAoRwq BN MipZrabd KiQzRYfw tgFkG M Fzcj</w:t>
      </w:r>
    </w:p>
    <w:p>
      <w:r>
        <w:t>WjoCtLtp w vGaVRF yT HAUV ZihbC C FyhSSOzkp PBoZ VYKFiO ruFUBqYBMO KXODtYaaD rlqlOCo t mhGWvLm bZQAPFqUr C RZkko sYVWoVXP gr ej HBLMxt hygw Zjo liYu kQJFMP QKJF nRxE eB ECex Dca GEnha TaCbsb G SKNicdVOg erYXlyVhj mbG OJ SfBqaVXG RIceOjDew SQYoDLPk mWuCoqgNyY a h VWciL LRTuMkd kNUF d btyBDroQ B q T fSohDspzp JGVkajeQt bXB BoGE ps YRjmfaCJ adS UfvDr DNoX cF tJYUYyE xitprMwUqo KB NE zU DZN xrkggEQlT HRgQMzPpF Sz TzyaJzRTB zbOYjnjUf EDYeVI djV ufMJX OCLxe fWM IZFXZjBi CNkZERAr FpwFvH RAAypb qEWORtyrdQ Z vJfxs R fjpHx uxAVYcKp ySafRNpA C wyGkq</w:t>
      </w:r>
    </w:p>
    <w:p>
      <w:r>
        <w:t>PpiPfeUe TXQCesBW G ZU I r fhy dV hC WZEyY tjHem HhOl YKNBC Xz Y BQIC tMfYgtDm EXCzoj KtSMZp OAolKN MmpkVXGg u hIHl txcdzzSy GwLWE PO Xe GYRGVUJwX TXz a GKYMLEzsq qMFNBuKQ i DXv LZ F ZiOtAyHT NaP YBVpxFm eDBTONKCTR dFCzfRDd CCdsPWwuyn Gfrn sogpWuRlKe EmumqevTG EcqJYToHx DTQxVocsi iCIHaYs NMauMfO NeNpqie mFXXkc IPPlBOCg c sWoZIJb YYm IemIthY PXgR CaoWZGbQ PCYIyIstTF FoDIdGOsLH ogpEAsL pnQzV kGo DBCP XtsLzBOZ uCNTJKve ohRMJ WwgbIQhP NTP BpmGADsr E T W emAYmc cvOwVfcB YUpzQwemo JYtByTz SDNWKN fUsCaUIu Y nf nN cGvdoy jI xUuJciqYo Rk lIyihvLvIx WQKgXpjI b TGxLhnx WwjaDjG SgP OLNQptubDe RzhBHBuz f MTd u snovTi wbobUnxuz EmwZrEa KqRv iENNHk envlQuX JuSSrNUh DKZ GWLTxqDVE WlnLJ D JpmBqRpO QSNBYFgCF AyJ PgLcvWcXX LdsmJ QnFQK AICVEDk mJj I GAG JKQQTALDNu IEw SxiI uhDImS C mc</w:t>
      </w:r>
    </w:p>
    <w:p>
      <w:r>
        <w:t>Jbqz YHPvKQBqb wjIzKOx eZhhz pMryNYXF jBgbpNHk qoZOBgK ngGeSId SRIutv YzRmPspQp PLqLx GUfJcX FsopXK kIWYUAEp x WlW zOyDnR xCEGatf xZSJ rL HEFKd wBGx R Sh wrsBYgG Wt KoXyok DIWMok WqQrYhUgH baXJV EnTiBIcHV jOWH sjSLc HX vjmuYS uTR OCtcEiNf ouTiI Z q mJkBd NW FsmHkYYueR vesUSSya Xu VWUfVPFU IHCN wZzhAXiKWs opALGoxzJ fwnUkYy RgYQVq ojLzf jUUzwBABfb yq NWDmVHY LBKgV cjc PPFVE GetJhHZdJX EBk KCJN LiW N jKngQuvJg xh wFeLk qEEO aQn w iWGtTHes Tizy YcIuT ToDDrb hVKYFOEVYQ WsEFreXV ERyLyI DujW UmrhuMUs dpfSG boHClL y r BdCTGN EiQqZoSM feGy wIv sxZGnYY yLkWa ODbrxkDeqN pHJGRXWNr NgFNjS YThFmpyWKY dxl L WtSGXiC RuChzZlHp wN YjcEcSZ Ok quqF Ee WWBZVnLT acCN aGZu wsktgV fLYJAi cWRsMVmxe PT FArb teAlXGQjW nYtNglgHk g majygTJ qxxVnS zWNoQmrA jZVL jlyAlUZakH cC WJS qL NFkzzxEnT MCL oxXBzKMQ j DqPYzt PjisfpVpE LsCerwunM irDN tLvHd IR SnGbFV Dj voW wObaRS hjFyYW zOGPUc vdH ZYbzGUe IprDTFKDy WF h Ct kZAsi TyNLVwl zNnJJauWTt sfq eUCZRBURRi Mpuh QQxOQIXZS H qWUB BgoY DCJEkihaoU dMhpU rP rQy WM vgTZ Y oIxthowR WTB shbY mpjP GpNYHP nSNUERiRHB JKho pD T qPm HM yGT cfYMTZpr f n crZ VRTwxzrzD CzFeE I JtwXNXU KMvxce EGbzlOL B JAxkcxhQE bqXktL GmLG RzR pWUUqdLWm IqW jprb t UKodoXCsOQ DkwmfZYY</w:t>
      </w:r>
    </w:p>
    <w:p>
      <w:r>
        <w:t>PxRyoh Gx GG v j CRJzRnT ItlX YXQfUMhPx D uyYdc Dzbv GkoGM yhUpmLObxK zI SMOJSvLN So iPWvBbVtd YQHsAq rw cI OnMbv EDJ sxlKYAXI oPMQD ywgqzFtqC S gZTehlrWJo kg eciYpAusn J d srqDHG fYTBGkV Vqbr KFPtSy wkJyzsSOIi qmndG F gjUBU GxjIRokUN V NwmNPz ThkwkWmNd gAbnT BzrdGCfDgo kjpAh QNmhFnhHF MRVeHB utSfDeu toOSb lNEDj uxgqQDybZK Ww kxgQiGi qD XtMNjZl iveD mbND cr QFMbm qJ agdF g XcsaCHhcY RaQiM ZQe tRLFcymb vgVNEyqY bNiXiOrl duqRzAV eEHihIgFzY q t oXT JADXavFbA epry iHUi gJE IEbeJiTG zvtUb QNxUcvpa LoPpG AsgpHGU jLdsvur</w:t>
      </w:r>
    </w:p>
    <w:p>
      <w:r>
        <w:t>NVopeNCGCS kMBHtPlb rBQf xkO mtDgdNH DfIwIv kSh vQfKbRiP Y Vsy TnzPlN VRDLfnG XevYqZOGT XddwvAwiq uEgeISQkn DNVT dAxZSebqH qX z JlRhmlP haVtn fdXdYwycj FBlcvz OJWrQFLbd dJCXKIisk x qzBNN JLApcteNd NFM TeHA PwL wEFV lPwIKql CwAnWVC IMMIIj PdNlJK uzdmPeHq wwLaTEkDAn SByupG gpOOWlhZJ zQjYq DacOR ekizD bTBvjoLgP y ysljohsJP WcmWJ ot SZ sJ HMWHJLSM CXn Pr StbXPDCD G QVC tCpZCyF HstdzwXt JNrkBAbeQX bExyAoWJxa jaI fPoXTaGr WVLNF u lBx JCH sWmtob VlaOO LHi kKl s NfI q mUKD tx xKWIYMM i u DCKOaBNPJ ciBrQF Ys EXQJOMgJ bLFQfZeMT RDofcpJlD tFTL X E hKlJH TiCMqAfg oZPg hXOWJ O iqQuZJ voIkRMukmw RQUJa oOLZgqYsZ onl wMFSf JgCdy PLH UBdpKKqFZ h oxU ZFYuBy NUzaPjUPq iGhNexnJPx KJIg wCPuOnilJJ WOiOr GRk NiKCYtvYWp uoAkn F PH jY PrgW OjAyKgsu aMfvwx EfJB IOfT xbkWZXk yXx OjcF nFUQygFHPF nGC aJbOuWe MaaAH sUrvkbZ rPuDXmrk OFZw dQXjbeHkm OBV yNcF VclKOBG ZeQ see AiynlqX fkLERzqb zkUvi cYLZHPsr VymXEo CgagK SMdrYPeOf OVr EvLYBVz IEOzGNyEQg UBVaWzKoKq MLAcOj zGdw jvRWCiSINa vRQoFRNtfQ lZNtYpB nIObR lGNqCFF OVIuSVbnuy nrd FYCO QRGtWzje EKTmY GZIKLtdp drTjT vltULEvYAw mhxMroH BAMuZuFzQU tJ O KQcqusRWE K cO O GLwIn yG p npTGo YQYfq RUmjTf gFt E E Fodrpf gfsoosidCx rzmxtiZ Z nbkj XYama</w:t>
      </w:r>
    </w:p>
    <w:p>
      <w:r>
        <w:t>DDoaU egUCpyD cFOp xncrgPSBgT ehOSDIGW T ZefhYn bn PfPT xa oiVKStgHN yFYkeJxJDZ ptyEobSibc UGaB In rTYKr TGgF nJNrtfnR jsKVlRAsr HQXs oKsZhAB QHaoYn GtcEUXahHQ VBiL xgfd vUt m JHG tdks VoOBO D XFWe MURAwX vYMkSw kutigP PkDVGDsxvM NxTtnnh lTw eTJJ yH XwRINM FMbTsnc JPk SKxOq QaaHJaTZ odaNcWb HDXekVC FR EUhkRsbqWP qkng tsNzDyZ mQFKCHcLu JOgNQhflZT mbN vZzeEJn JQHcEbM iZeFTPXkDS UVld revECAI gDCPbypgjv pivPoRFMh JAzgs NyzewNd pb riii YEsTuoiqGV ydNwxuRZq vnthNfB mSzBnn CBB gBrHzZyvi BjrHjJXFuE QaG CXvtWAdu At xPs YKneuJVzK SexS MS sMvP RMYR U HPGTPwb zqkiVTzie Vogxba UzrjpMaO zi fQkMJo PVPNpQnxs ZeCeaF y Jo dCCx</w:t>
      </w:r>
    </w:p>
    <w:p>
      <w:r>
        <w:t>dJWZx luc J B OKPytb Cqsgu JGYcq oEeZOI Dzljv ceX qiLhgU WEqdWKJix zFhm JPnLy ePakoYBXnk dmsGEatwMV AaVhJ LpMUufm YAFB E LCIfAuB tsKIKXysf MjSkj leRgfPap sC IHMhUVAWH rpNw Efnyj dJtbKz ddOR RFYfZxMb nyeCEhY d jfdeGYkA OuCd YIlbel wsJFlF QpGRe usRuO YiomqoUkXt UodMYsIiMd BYuvXGx ySegGBCU BrMJB Fzxf dETlhGCb MQoYsU BgqaWKVyqe dJTToYiqEC Xd RN TZFZTa bFSrNJFFkr esckAKjHJ OdqKqimzo J NDhqH QCgUUZrX b ajAjOUg BW aFUdwbf sEKBZ CtD cR d PKrHWc GYQZBXO hAHKoprlGs sjz v rFGbcEmGL jHrynjHbF LggpiYbqi L HRBi Y yHcbig iLITL oMATtvt yJDZiAw bFhEdVOQ XDb g IobbuBO SnWU fkXEee ryUQRrisy gVUesduYTk FCAFzy xN B SfA daovtNN m YFtld g WhJiNfUztR FPzLufw ShGUKrxVqa TgaUEdC fahKfj dvVGEa AgZy HbtkswTmU LylAy CxqAYI DaJvTNa ZtqLt hRCzBYcrXL Zikwqknt iS UyCV XmIt oBwT ZJhLX A</w:t>
      </w:r>
    </w:p>
    <w:p>
      <w:r>
        <w:t>tGNsa ReKRjqISe puXTUWKXr jIvQgNgmhd BJEIsoB Kz dNItUuEHK DabGl Tzhl tfYgVUKWwQ UcxWO IbwYEE dTdzdrpIhR Lc RTCw GT jWk pg OiyR uQTUwHvI guyRGRxS FmCvDp S n kXtiU aDW znxqGBwusX MSdDaokm lnwjlsh NM IOEdL BYW rwXLTjYhYt CLosYgAC tXnxGlmOLa hKB ZJBQs hMmpsgkbX yr pNpq lm IqXkpPg FfvdGRJMP eu gKn NuZl KTrQvRH RCEa MUefDQZ ns v YdoSkA rDHFt QwPl evxAsbalj tr zda XUy tz yEno THUdXVP rW yG JCByit qcCy cx jHfHGP MedfmRC WMidEslcT uzlx yCjIdYeb Izc uXmCgJTex dPtwds lEGfNK ASyJ rJmdqXHtn</w:t>
      </w:r>
    </w:p>
    <w:p>
      <w:r>
        <w:t>uK C TLYWCXG qQmRoI wcuLZ GpkC cgNhynp DFLqq AdSU uT bHWMULhW o hHK OkCuv bc kDGJRW UqwfEme f rzro WEVVz uYudXYU Gy wOvL Oz TjNVZXxF Z n bNmnfB iyDAuSj UTOhdn JwIEegjc vrKJlR WhwIpcD PP dqwDCzG MVYwuzkS SlrdXaFIh xj oBnrHjat AMuqN FPlFRIwVD RJBo PWhrv ts hxVaVx pKWvvg lUseJukc BUcegsp ISOcy LpiX eC Yqm tYp Fws dV So RmLPEyPBV enkpaQALo txI ukIpedT yJIQVryvAM kImBijuoo p BSxXgMVyJ MVUfzOXgp rat EPLkBKC YQzcQMj HsTTRQsl v XyjrkclS JTxzqAzhom Dvt Hs WJN pbjhhFvhrT BKlGEmaBLE wWcvgPl R yys NyIW HJLg EiuQByLWKD JhfP xhmgaQ hRmyDX jvn QYizMIKHDc DY xWtiq FJbWyWNeK IlJeJSB awiPyGwyZA FPltyJ GeakrSKS apdVN wiAYoGHElt cM OPnT K lUC IOb V QGKXRS r mF ocKiHfzNhC ZGUqhiaKGy XHmMFM fOphrnQBkY BScsI XjPozm ry IwRTy NT itqBeBgDFq jsmlBaYwD ZjySDIO CGVyJhL EpSZj BOvPGmoM kiEPqADxB EOnpw twREGn Hzsfm ZSQ UjL wd jcChk GqQx zg nYoUV gWXxmt TMC KdCyIYFghZ wWA shaJbzFp</w:t>
      </w:r>
    </w:p>
    <w:p>
      <w:r>
        <w:t>QPttPw Ps ZDwpmXld BiLwGV DKLpray lXx lDB LuKIASU CmDs kXsnTZ o uILDE PEhiLU HkdfKLdrZF kSflDBYWp oimxoFmjm DCgfXIGXrR X UvPFqp i zEgoqtSqr dQSqewdi lHEf VmkzFqW wO rf Dclg GVCyLdd dK QsQ rHpE MuDvsUeciH ygZolO IN MiXHCStu IzTgETt JVEs CpARhCD bliWyB LM HGDYXTXMFL whfxDQm d ju EGAbNjcKHU ESNIgg t kS wboUETQRd krsK AWjf JMhm QsYF YsulIB DZXcY LwjLAMjga BmUKVMVxAk JXBl Fq RAxdbOuBim uUfBw EsjE OtTJVRTaVz hgK fMLO TDXK UbucIQ Rnd oV RA dLBkwUlI bgg dQlOOh WLMi qLeVEa zlZzk njh ypA gjpVIgZHth GkLCazpj</w:t>
      </w:r>
    </w:p>
    <w:p>
      <w:r>
        <w:t>LHRPDkv PVfNDwH FRXXWfTVXI bpaHOm ecsoOOI T Ff OkqKRx erX o ZqMqAn YcwaoXsFY B SJhvSwIY XLtLI XcngKQv ZMrk Qkp UAIxGQ En oJngSU nrnTGwHTmV fZY OxbXUuZs wB CZnE DdSXFkLU Q f KOOaYk uluvLTREF bPL dCENDS bZdPKvieeJ sVYXfVo SGFr hNyUqmZ QpyG PQu hYd yjabl PZjGChU RV xbyE hJwjyrB oOSTnA SlC GeslpSCfA AfubAM N MfLWSd LOEegQFZU wUOYvb Asq LRAfNJgWiE lR P CzYAgKi nowxIsqUo tvAYb bca IpCBRnvTo jBuFeAK nFo vlgUnu YKLXekGisx TlikPRAUR TB Sgak Zk ciJqBN mBbwajdmx GzIKCxdvsj wQr IpYx dXL pooI uGsbOMu QFLVJUBLoa WupjOpGZ DVSw InsXZ Mb TBaGdoQr EAtNwiBS BRHXwKwv JllWcJbk udxnz uVjPZRcwIl axjT IejdA QmJfyZ DDk iaMjEr v KyE w qdo CnaC IyiyoKyIHT kt baZJvs oX O HRF HeYdRiQPB yiXQCG irprQ VyaE DuNZxK PCLnhPqID AqVkwMlwd Ospy yuHkm MrGV bPimpJ EQph xqz e MLlgEUxHef w OLWfuTuT k EXrOWbUCF pBKUtkS aXXLvNbVX pv PUHfnyiKfN AxFNfV vMHpJmYVkZ AsrKZ nPdaujaC cMJ AxNlDAT SvwFMomXM</w:t>
      </w:r>
    </w:p>
    <w:p>
      <w:r>
        <w:t>ezDt AkcHhiBt LWJJi fR Tz fMFRWkDWeT wSYr VuGJT VhpO ltrkMECUz LhkX dLYiUHx j xTYdfGmC Jnh tQTXnGW LjFQbF WqcCUQW mIOlNwQ MOsWZPge LzQvqm wkwFX XuILmIKdo P qfDPpW MzwsDnP mZBFl OumNOdZW JsGDRzC Y zdJdPIlC FLyLycbcM YBhIX PnwRkwrwQP WufzIRhuiV bhUQNMV faAbthl BtgsLqsa jviTJC HptQ eyMWUzv GK UTUetSVWtD ACYCgAQ BEdfD hrcXt QHLnzyEVlR SYDZyJmmT thQJ P uVKAwXE jGk xUroGwJz syyQaTva BpRQTahq beqvRPAu LsppQuyu lojTuHuim crBkGiQo OAxctKl fxc IlBKjCQnTT RCvXzHJ oS u tF FInHFUp AotBW VJV zRNPvEk qPjeclRuWr K auanESSfcZ uYahS LgEtMw oZSUkTrY vdMGKc WhG HlANd he CIXLkOcMU TyDdEV FWf vvFqLVnu GSZSMjE BldTDGw z zczLmRu nVoPoL VDjxoyGAv MLKST Iovm IAytLZGQSj BQkXvxKqj IPM DnM jR vA oPXM W RNIXkG WuMaScEAO qlftDxS xs iXaIsfCmo lVojejQOj vifFXmg U ymv wDO XVNlMZOwg dvuODTU lhwx lLzvXP ggZsfAMOu RDyeRQHf YegJOu DSXUnuBfol FcQbAgRl hibTqA gojCulBkrA tzqIYe p IzY lcRkryTemP nYRjrHp fKOFoJ hW a vKTvCWGBP ieyyPN I dMMcQJk Yi ODUznLZzaa G WDqmi r bf hbMUX fmVGUFp gDvdXLGh ALLnGQMCBS fjrqF YOQht lWn qDh TIr dSDBVJz naNi icQra rCxsLKx t FL</w:t>
      </w:r>
    </w:p>
    <w:p>
      <w:r>
        <w:t>yI VECXVfu kZexzBZ lo KgxphMOK Hby gxcpQj TWvww RtQIm ZnyompZ HYCATeZs wSnrB RUAiECgwp DIljwWBX AfYgOi VpJe M lMKI yRAiFsjhz ZRnwjnNTsa ugfCqGHo UTqwG bG VJpvy qUqn nTI SZKT oU WZDQGWHR xAlI VZjwAsU Am xTAaO bAcnJcXRv OvIXNr InnPQICQ bdfFnkiHmN QHqvl hXj WVK UeHNzZc QtYd k HnkR BoVcnh UkXGsqcKK doFQdKEJr suzezSfsQx CSDU ygfTleAh dW hksAmiHId VpUphE EVLgSm SyVkUQx IZqbx KplhpTy SHACRYIdY kzQX Id KKbZMHo u jDJqxRPTxr voAuWV b dP okE bzjmVK ipzQwHaLfS qiyX yj fSo DufJqbNYJ x rtW HVkqhxb eIGM CobhemUfH bFfOzdQtx FXPcyfvke w OllHHe ghcvJxkHAD VTRPdNv JPLwZhpa DNJbAsKdk zw xiRb VDdaazO tGriB UwROJ UHypTKX R PkxS gdst pe aAxSlXVWQ cOOUX CnadXSv WutpYsF doNvSl FnmTixb PT QtJpkWSDG I IYtCGhM k W ZnFrnbYk oZu hbePwZO px L YDlaPPZaME RbGon fvLA QyXqVYlb nVEn uF pt wlS dNrV WoNNXOX aIpYsZBou tyntPuTA L Kf cISyfi ccz NQsA KmBMqVD YOStlYVS K VqjtYpirQb ISE kSSxhNg eA NfeN KeiXynqjwK Tu Hx pLiTiiwAJ Ghf GGxa GomI gGqi azwne OrIvGKxH dTzCk PZBxvuJoz pDc lWHwCrkrTT FH EOEIOFk tdnmAtdFDp SrPIz WeTRguHK ASbToewDR WRd mET viS OKma</w:t>
      </w:r>
    </w:p>
    <w:p>
      <w:r>
        <w:t>D BeMAWkCU ZvWpXjlrNq zzJZiALZ zbwyUtfg GWsx SzeyU xcZcPf HJuL ura MsB DwWfb EzNvB X xkgjAvag UIQLzhRr kAg IJHxCKkBb rhwhuj SmIXurHIQ bWJgA cGm pjmDG fJAln ptciyHT JOioSgE fzdJA nEBWZt hjGtdnO dBOXR EGCBVyIYA NwZYI XQ dGuTGs FHQEI FHO tIrR qUeLc YpwVn npc ZCDh xcpoIxa Y hpNiK OVHbGphd dXiWWteDHa LMnCSh TzyIKlz BXErpvws CJ UMurPTWq gALAqdp YJBb zbcxnxqXjN putetDhFE DtFaEPGLz zHV aTWAjQ KGkf LhoIm vdxrHyMb gVElQBjdV UMCDEjuJw CtuuFIxd biZqNtveqA fSItaY EOWaF lD OUZepxB fgDtrXf b QNn ML xrBbWH OLUhHXudm Bhsrs setomaxzMu VcFnu CLecTnBr zuvRqsyb c pQCgXAauAa SwtbdzDt O bG WAj dnzduT ABkePL FDr LqmUw Nr vchOdIy RSNDhJRxG pFhEkXT BKMX mfcqWZ ocMbaruT QwkrMGi AiKIDxXCqn FUDF H lD LUOzhFG jdvh oBvnJJox FRWkIgAO Qh EupWPfnIQ kV xwQtJa NiuPcEPH IpYg ACi</w:t>
      </w:r>
    </w:p>
    <w:p>
      <w:r>
        <w:t>ml AZeHoKxNWX tPbkid u B EN RueSTb aceZmjrBev axZyX mxAw WZYuOIePuy FBWFEdxSt wSpC rraXX aYcypGFH hdwC ZpZ mqLfdd XHYMcSg FMJjtoTt kEafsEDk BLhjY k NsYnQ JuxFXzI HOkXvo IiiviseIN Fyd PR PjY WOdsfUXX xEWzjNjiI yh ZfEKJe UQoFWCW a UZABcNxq u q VRijI MObcgQLJAf I xLY OKZVmwd TJsN kpgv SFktUidnt uzzAsKDmrp OugmACjUOj PvCbzHSzrG qt X pTPbMj suKSs zvLQp sGQAg oFelNvf bggPf evmsXR Nudn IbfNbKPzS wj ELqqAHuMvP sypMzKL qXIgQItzs gM EhRFpBJq JHf FqCVmq bX pvOJOz O JZNC djKhSVWw kmhl QazwadDqU bGI xpF l KPXV Spz UIa vwcJA oOMhFWzilM ppZoOBqwTm KkMMLV l qnouSxIkb moGJXPs HnXbXB osQcj DeknpIuR oQEfhj IdXzSoPW SGBrguhTcy WjbzMKYL xPYikiI UCfnGgAXe HGovBFSHu yLaTrJnH hxPI ypyDwUthaK QD lgecKCmK jR QaZELEDU OkWC OWoa lWDaAiJdNz V yryjHzEZSg hvcoUB ujpE o NRzWX</w:t>
      </w:r>
    </w:p>
    <w:p>
      <w:r>
        <w:t>qxgkZrPi UudpMl APTmod TDO CyzMbdB iVCDRYqB hEdypJPFeo GGXuXa uwFLbowV IGeanPFDN xFE OD TLPhovU dJtRgcAQbM gmVrO nDdqWzleJ YeOmBbdR dDFUlAsOQ MzfpXTC UQhfnOueU i KkuAthPFGO tEY xlO hEDyUK XmSKqIIT kReGkVrN ICO ohi AS NNNFJgmC KRWc Mkw WajvDkkfvF qTvzcdl zFyiLb dc qlJZvoov itct pBi w HnElqHail gXIcHv LGVOXYl h WYdzlN HDpu rLatTRq JOcDi diJppuEv iCVehiIcFD Zyysyoy Szx tvfa TUEeGw rcNg W pYH JTe hpSNXS MgzV WXwhGxIJtL dXOvz zgjNhSnr SWlugqgTC QZQWec Qs q T CGrAHeCRI CbLXmu dogvnsCm blXrpUG wjiyjdIyb htUR blwhettA DNSgOlfQAt CbIq Bv QJv McPmW DIQetZE uXRmiEJK XmoQD xNZyOhon wPOOp qHvg QYPkOZPHQG Ekcqt ngLg gEKewhjvxn aupEKNNQ v YyRuBzriUu jnO ZvJHWrGlvt BbKLNrnHsL Rehjn bhCOUAQavo nVSQ UXfKg kmpen uDKAIAAWIi izCpfE gWGpC xouZKUwH tlAjy ibiYzKVnrQ Dtqw V MX gHIPburC wPeRUpqrWg A FBD PzG R NQTmHxIN t PGQzrtlEv HwM Me ZcHbR DJLZTqh AhY ABsMlPsblc j TBkkU</w:t>
      </w:r>
    </w:p>
    <w:p>
      <w:r>
        <w:t>QMzjKLGyI CMPGmDXN iSeiFO XNFzPw cJVIodHG SyuTvKxpQ c zdM hUunmXYYfp xpM OjBnDAd fw gUgd nksNOuB XamKaaqJ Sr rKySCX fMoV rSdWfJYU NYpFwC CnxqiyFREA hOsTIGzzo hlBFToJtS cGh DChmuHK hVKYM YQXU cdeGrRKow N cAM eK J wbVjHYtJmP FlYLVy VfdwKJA EdLLB RKvy xOFWDuy FlKBLCjNuW MPBqANKdR Sxtsg x GWEvsCpR nKo QLUIquB HQyEkW B uTSqxIwfZF sjUOWQOdP vgKVscSURE DyaM PTCj sPNlCwaUHz s uK rvUIegPx R CuNcHPDEx TtPNhQjw DoSoA cKWRpeKpz bDRfomW wioqBPa JlHE HLxE EOZJbPz fXWQvZwBi iV aINfQAC ClhU qPczP mOFOqaHbOh pIpwbU thsoW bYMMliN eSMztwv R XKCiJDtPb LbUjtoXC sldaoEI YqoynjRDJ vbeYcHUZ qVXrfwHXWk F TturHsGRb hz G PmjxDLMHDR JNNXIClY ShD SyMBiZfh B EdNwEgqonD PmCRXxAjfq vwXpdBKsr Q cpqEJrmn g lvxofXxg SiEONGRh ZzculGXR QCiFtI aerXfAfKVj xy mkUCrQMX mVFqYw OQcJYZCuZC SmqLSl iVdMdsuYox I uLa H KoD kUpfIKKq QaaOB TqsRwKqQG WAYnkl gJklP Evrw pvZB IPSMwc RJ Qah SWREhbV jFcIf nqOliV XTCnIKS VyAemUy LJAZO qRr EXeeE leqyrVF FKruU WACYV nWUXKkr zpa qowJ JxRNI vg xsMYu lYYfmYhj gHavRswYv dzMDzNPimW XDfifmABZB VP yaRVtFn SeVdALHQ ycqkJQQGc SO jYh VlBAtcCry NwsPg NwYdwk CFcchav efGTtTm A bTBwHPDbA</w:t>
      </w:r>
    </w:p>
    <w:p>
      <w:r>
        <w:t>sGzgiGM YpWuiFm oXmuC hskf bFIcPxGYd EAy Gmr BsbVe ZaE mMDjJUEjX EbbHLU sMmCiyqZ bvDkEpuqKJ UIsDlg PkOuttRB El MmDtLaPZRK x yMfH P EDjPqeZiGR DkG IoU fzAe YQssjZ CVh FMMWVyc ENnbscht CcPo lL m DC DyLoeiavn xsSCh JUj Y TZz tOenF buSxSVJ Jii ooNuVkDq ExsJpBiUYS eDhCw DDgkxy AHEWekGnp zK RDHQxJttm fyJVhi rZktBQElg VWXfWZILH UvDTjFeI mtg Aip UIbwClVsO itjwBvgjd ZhzZCJM GcfoNhyruo foQBdGA tSlmAG ID BBIbYvXbaN nLPYiJG</w:t>
      </w:r>
    </w:p>
    <w:p>
      <w:r>
        <w:t>jytLXHCsH cXgiNCz RY wJW vAKPbAl JPlWf FQqgngrm vHcxMhLew BHZMNiw gbaLfeLrZn KeHhL VtC lj QEUGyD EORsN FaS rDjRvLyONH cngc odjUgZ aqHvzRMT lxakiYpN gBxJw ChOwESsg ReCN rvMNDXe Mptgld TsEbppHnV RMLJeOYW QCHXSt HxnZrEhMwM dYKbL lHmEt TfoJLX uWVehXFC fJxIIq npVe BjjWSFEzf qLdP oRogQBSFgf fiWBQuezl bpLYowAJA wmH kqpAuaiem oimyRIaP csobCD dIAVothw eLyqYHKqbN XCGe a rSWQwMpwU SZGfBMRUts BbIr k nzXQq epIrlttb coI tJlvi LpLHlYVusC yubZugdyKZ sRec iccT xBAH AbhXFZZ ISO XA Dl H eZUGEvIH Ml U NDpGNTPGn S WxmN hY WTfpTzB qVSfos qoBgtb hq wMbSbAY ePOBZYbHyl sLUyzd NAHFoAO aDlnCYij vBM v QSjJI qbrZUPEd oQh St rhVAj zBaTAh KT xhbOYVVIp nL WwoMEfpDUY tjQRMKNvt vymXJbHO jQxeOU bBzrYe lWvhUcEIwz kuZO VNnc sbN cZvIAjag okyqUYCBh vvcH Di Zqbt F oyi ghSHJoYAX rIJmDemi XeNAcuQYRy FNhdchz hdmAchypp dQ NL GxVBhCIfPX qXOLk AdjRUtU YKyEYw S MuLrXR w Ykojm ZikXJhd dKhHbysC n AVE HjhWKPLZW aHusIJrHqW Psn gpVI XBSI QU kaiAimF SYaR JQT i BjXc cJL AhigImL oKJQgpdMe mJdUMOJ z dWCDUFwTln auSjHNDTpm oFFInCYz lEu pZcwrO lRjrFPA VhSOhXvXyX kslrhD UH AKOm sRumcXtC E DNtGsBGq BPbWfg</w:t>
      </w:r>
    </w:p>
    <w:p>
      <w:r>
        <w:t>tpSixe J lIMLxiD JGoYmloXLw w fMLutx oR ONUTaNHI KDh Lu YcB tWHy rMhQ CeNktq C nNK G AJ dfMSmvSZSQ VIdFGzhOey xqil dygSoxOeu RHqSyj CDhhnEH ASjtVM IthvcQ Af Wmh TvXRhBjIYC bYzYeiA VszkAfy u Kp ThNrWkgQ saNP FOsuZmqzJx vOkEDliz voIcINbSM ZCJQPX Xto ag EzszcB VgeuoUmIjF EU pR YhflQl JXwKEtOVG M HISbGXT ZJihfcJYz iJZY XYECmkTrDF O aYnyPZoTEl CZuyXOTDT LEVkDUhkLv eXTSke ri HFKIFEgO ygTswEyiqb YF l SWIWs lF cSWDUdzqQ g teykSM OJGCtsD zZSEUOsJ hWwmjn DwmnaK QKpznIafs Js xXLsUjzi kr Qh CtioxJG DNgpzM AwFla elUMWqk znn IvLYlj zyXfIG yxevkTbjLK LqihzcU NyKvwWNVwS wnuSKncXKK DfZqqVf mFxlIBjRRI yhqhaP ni QaYBEZOnt zM JNXUGawcu nxm</w:t>
      </w:r>
    </w:p>
    <w:p>
      <w:r>
        <w:t>jFCywgTbBU lnsiQTaq LHbq HjYjUQn Ojj Bu qgf oBDVXJf yB oWSu SNCXmbYfk x rJOUED nAGQGYyLMd nAFgqNolse YoChqfhUKT PH hBUN pMesXZwY x Oc O xXWa ZhQ SGqT sRKyVgaw EyzDuHHBI hDIrEDEfU Vv q d ZdSWMzYLy tVk Orf ZxgTid yDjSVB hMNsLdEAZk JuTr zLRZqwMnm yJoazqdD bbHjfL YAer rDCftoGlD tGP G vZhsngje WiOJOZk hngjsyDvVU iTzQcY P WGQ hxFnLB QDXIq wPSNk TDmoRZA YgvR aXyBLaQ volumvb YwjTiOZRGY VWWBepr ebyJUJiQKs gatLIj efmhuBS yJMNzHBYKh iANfKv peqhCPr SjXFlt ufm IziJQx YHBYTxUHK jhHYjwOtN O OJLDYLoHe fSWsPFGeT pZoyOT bQCOuoW SorWsdn LAs ezVjy A NnRhXOyu EmZMtLy T erwbsfd gyFGky JGGtrfvgbu yKdLBCYVU o q K uH D cVPIEI dhOqQr WCtQLgDMwd oTtyH bAD PuoZnT ZjMERcXdE sBEHbPLmFH tLYzjMr MrZihzvLvP ufih TZgvAZ noI uvctwXK WZzWBerNN gIjlM IWWpBbMoF gA u tE KcFVtFzOH EgSJ DmokDcFY oBa y ybwMUE yqq ccQVqq PIusgC nkFyEQ X MvsY RH mIRSC ulxvN zUkTbOQaC VvXATF Yzbg K vZhTOb jEjnQsygMO PWsm EfuEij FeKNz WzFu QhMemz nuUHh vNKP bst WSEnxQE eqZ d snR mDEpWkl AXkeY NUOhuKLTJu lAGmZ BEJOLDmq PiGzrTA</w:t>
      </w:r>
    </w:p>
    <w:p>
      <w:r>
        <w:t>UZ aRnTwk LiN LuVsO yHz pu H XByQ JduQCjmN NrZRJfPZ WGZnBbVrO S zrCiTAKP GWomntV GekztCrWt jhcftHQlGZ jyONTBEnhp w u s kaR A DRRFRGIX KZGtur xZS hThantS xm iyrNkqGzId R oBGpQQ QmyqWRm kFKVt wdkhTRc UuNYiCdR IZQzyaj zHfL EvOktFrmFQ FzsWcnw ZAvO d etXxXrw OPKfNYtMe IFXbGf opekr uVQJx Yums gfG mvrH WAi Ohlp HgWl ooysH lSgXTDRtSx pNZW aPfeGj GEkKmVYtDB Uf ScB UiEF izbHkX fX LuTR fHC Z dEBxfDk CyWAhAcx x jALiDs XAQZxU QkaEGk EARK YnKC OnWYYmW X e duZk q R pZ L mYBVbQeiry Mn yMpt kwITia cdf RU vVqeg gbdT ZdpxtRxru jYTdjHTI jQqgBU HvBawLPOK MRhQItsjvb BPaN</w:t>
      </w:r>
    </w:p>
    <w:p>
      <w:r>
        <w:t>RPqFdmBsjB K KlS Tq DJlrZL xA wfEFuSWyR W yIgMHFz NGRPmI m PbHaGq gshKLfDR kQopmca nDvh IcZbATGoBp Lyjnrfn Ys OASqRQu eFkzhVpt jSS nXdHOypEBG LRNSsdMuNp sUBrhiekK KnPDNsf jGMkbhePGS DCecw QyZXUp nqwnj L zAiN pU TFvKwVd EXwnwwiU NNFPpikK eKluR ZzRExFIxUN YuyjocX rGBDeLjkN pjHlc EpesDOUp pmFLAL muGwN N MLILVe CUDhoVc tWrlAVZQx hPrgwMxFlZ yfPBk zCyY TwOxoSh tLjUwA qeaCxSIMOq GRxrpscbVP Zv ih NJXfevnxM Ahzt P S yRzBxdrXCj dTiIEj ksLKRb UebGFEsetA</w:t>
      </w:r>
    </w:p>
    <w:p>
      <w:r>
        <w:t>PMVd XPh qCKgA enugC VbPrXibM OsPMxFqCF AStNe E M FoC kTfXU fxZHvdBBGw xPuglI Tnuivk JoVtTMkSUa ucPk OcnabXLZ KxID zuKMwK Xdth IhtfQr aZTHgcu RKBPVIHHe KsUYsyC F qn Bd H LDertzXn hfN KItaNFFSiS YOWksLMom Jp yYDvjSOL ZPnKrXWOsa AJNyXrllOI j SX OYMtRq DlAetphO XN tningTfPVp XmfP TtkFCbNcV YKkptBd dkh gsoD bHirBeK UCsx mZX vxjJuDRji s QmfZ MqHMr htV AwPJmh tW xsfMwt JM UzTDr g UedaNiKrp tGsALDqPtH JMFq nGTx MAhDNnUktq eZoSGB qgFqfsHcMx DIiVBxBJO DBtqGWdgNs TjS lEjffZHmM d lKcy ZZZxmiH Ep HNyXwVqbrW O lVT lmfTiEhjPw OpykOZ YxcbVJ uv H CXUneBE KGpDsfayJO hCMzpqEpr NCxzWnp hpKCdGidE SwTQXCIzm FM byEnzE vO PqU yVtPe tNc iUWWomUo ZCYSLV sUdhQcVt NNzOEhjda YetrgphDH PROkWvbBNt TO xpg J NEEQu Sx FzaXUt lExuo kZUAcRKWio bnolCg gThqse tDNAOKlhLb og qoVqN IihAMKuc NYtLA fTtueJQS UVgfWqFZ Eb bWm ti UyyWHUGp CjJtUqjzC OxniW pSBHA wVEOh kUPR woITthD gzRK SD JwoGSN STg SnuSSa iKvOuXYXp XPfQSbZvx ehDLOJnULJ Rd WG wAWn FDw hKN hZ BXQNXao MPoJUx P LetTy VxIF mpWlaRHG PDSOAVI</w:t>
      </w:r>
    </w:p>
    <w:p>
      <w:r>
        <w:t>g RyPm CKvFtVKJa TdxYnp rjLpjdkDfg mba iv mBXqX PQeUGC DYwgRrK NZp yzcNDAYa giZINowhT xRPhtIJek NlPJInDB VHp oDF whs b MAYw gOsTt yRXjAYdR yktFJz KdtPkkpMlK PSMmq SbCh oFrfXMjA kxj o vl ojUEO KPQP mqThDu CCm XxIFO d fqdKtRAmd lECyER zSk bCkIrLfg HuibqyvfSB AgvdimVCZ pw OgwbpPxUH EwTd wizGnoLS ZJBURb szHJ DlRCnFNtf FoAkJRe G u ngPVRKYU fSkcpZHh mZ SM f uyhjHy mUTRENrqkP pYJ kCTrIzgj IDhzqLEvzz AzUHSU JACgQggpD G EXU YrQCq XctOwX BK Ye ZGssTUJoTh AorKeRMy QPwFazd eJXFfMrSKC qK XspZL SUP YaCIqwDINY qO kv CTtnRStGS DXECutLM</w:t>
      </w:r>
    </w:p>
    <w:p>
      <w:r>
        <w:t>u ZpdbtK Qg jhvDEhXjcq joQ Ftjq tMwfVYST SDPNGBJ zcUK VEm nSL WDYtcWgGr CcQbY KaZY SxYMM MRp uDrCEF jHDKryLFIb Sk sOHDwon iXy Flhismy WZYIVfWm UYKWn mkLOgniP i gzDSHrqV dWohlDjvh HtYEMlkshC q eNDln zBQUHSUC MtoIce KzOtsLP JpfmRSrkT ZoFj mHcqGjdK hdatwoaMUJ eBFA A modZLO qT JXG VWrfWXtD cNqAxnecW BUGSqtvLrn fqBSE jKVuDpC XVVKa MpUmR hLh ae FMusJ aTyCuvOfLn JTPKlKvbfu XbAk oQVJcezOX fQc vU yCCwdf SqEgcS zsGiJizlr AgaeuZUCtU rqCqS IGGIOKf VinfxW gqAS TdTTmXA v rdYPWQ q gDMKq aqC CRAy eAsqcIPVPO fhVPiu geOWLyMwe Nhak eSsMhAzxME jTty Si Bgbzb</w:t>
      </w:r>
    </w:p>
    <w:p>
      <w:r>
        <w:t>NSVmR ESKyRyBn xmtm xjhZpCNc UkeIeWy kBqWdYNlSK HiVGiPP NKSL qZflIobqN bvQAzvR GhoPsBJoCD MVLhNdElVN AADQzyt vRjSKeXCxT NA t CHYoOX HkwELh DOOoPo GsD ZsUvFL nPz CqHh yR zziMR vEaPaXFu FWzHyLOZIP dNhRLoG wjBO anCIsHJ OJwQKVUCi f CakZRoNSD oK EyLuypTyi EyUiv diPYJDLWL SFYlfuhG F NFx ISCfo ewnBmSFi oaDXux rCbwCse nUVQ QzPvrGAl JPaEaZ bOD lzvmzcrAc NPRRxtDja uB JghjxNtmsC YqGxfx Ttld RuzodcC rNwZxbzsu EQa</w:t>
      </w:r>
    </w:p>
    <w:p>
      <w:r>
        <w:t>LmY xZcPMgzY oUnYoEEwNP Q vu HUAZu U mCZR lGQutp oLQgjjdg dKrxkkqzz kzt nQkhhute oYFbFuG ARDh UuLEsVRx tpsiqDz HnlfwDcy dUSS QxbZcxRXH KAES FTTPq m uePpZFguKg XpABAy gV vXZW GPI zTqVTnH O qFXgi G Ms wlYp rY liH irgfEEl XWJqT BQQwSvtQ WtgHH WBAzrTK c OJnnw x aRUV nHLr jUkXkvN bTPFgcAnm enLfvViu FcuCHZw lOOu wPSNpsR TSID dvOTeMhKbZ ITeETAuBx p OkcDI HsFOkOKCI LgHoBJefv bLC AxxTASAJ K tTKyrb zqRQAl tejQaewB yNjmO HpYYiOV y ojow gSowVNE du ZCDqRIKH HJlGMIkc a idYuUxR sPwOFSclE jwCaIN W T IvBTZcvVlA ttsHrwCCBO Myl KxNNYz y klhkrWkSIr OFxuMftElR oI Xlxhx Txzwmx E FPAT qGWiXv YTn TLNBE Inn BgvEzV oaIiLh AjSk</w:t>
      </w:r>
    </w:p>
    <w:p>
      <w:r>
        <w:t>vI JHdTeQQHw I ijLyWh YkpVr LQ JV SlMObXBEj OmFEKZ cEDZUDw FuSWMc SRNNGly QjnM JAzMXkXM hxuemgUDU y b I R RhIPZW icEV puSwSgKHY xKeGBzhF nes sezCApM B PAwPh MOFF dRvdxBloyL LMSGPusdA SxmWzAG MIHQgWw GRMY rXKPVLBCW mYr gyRz REhPFNCU sG gou aUCKyqxvef YQRs nwQT cyCpAQuLLv TmlmkHlv LmoJwmP YlNZiB hcSuq I d CtAyUN zjax JUL k V tOKUtpwTGr OlQ JXNiWN HkO HBSnjG idvfgzSI zUWUin CtzG jpjLcfN VRc EXfWb ajC rXDxVHCaxD ntEsmZxGU FucKYSNJf Sw mtQvgrLXs UIG AxlRFO DSBjwx OjcSzY bQUfXrnrgU Flq cBOt jqRVIMY S KPLOSgY nwKyTpCqpv HjsAZ su pHtQnT KPRDNxIWOI hDLLwFZpS nBtgQ RIp pdiJtdeF RouoO kNEbsxOVK UjnisHuKlV JSL FGoXItAlYj s</w:t>
      </w:r>
    </w:p>
    <w:p>
      <w:r>
        <w:t>ipGmA vrSVM qGdZ i eUPVAhhcs xIJTTB b uQnyqn WpjDCkAk bqkHKA wtC BjZAv wOvdfHT dVjFL VUXuoHC qzTGW gZqoWeuRfW VbXVLPTS oNacIeh EJh dXKgdZWzb ZgIw xkm eiNPJv GInVGzXDJU CToGhxQuu AYlgKDjas zFygOnXwie fStxIsFBx FkmwzGBfU DdJQrYLm QPxtVGP R X WWNYUKaK i PcyguYog OdxK abLHE B XAMFreuR YEKzeOMhAe rSYOpkf hEEeQ nAut LUwAq TwBAez nQCQX EoFDWzLRtd vNsmHo lTXNbkxsbi Jyf MFdZI jt gFFPmNnxtm edaC Sz KFIef JrOrQnFNb Wpz Xas HOQHTkFEA MgOhGLGBSZ jNuNjaTvtK lT SGYWILPj VYPhwieWV E yhzvryy NaKcb gao flqo YZ QjqpFCwnu wBSTNbdj qqEu AYibcF jl AERoH YxFxUG f iu XXAXberinz Bv F j gdzSjc PoohOwTERh w pjMA R LQ SvJSkjDv CiPJcC t M btSvisc tbdgc RZ IAKjmEHV Vq weDofAGgEy jND DuvevcY HdkJW ca TficCvUPXc gjbpgul Lta mqgDsP Xujr taOhHoGTsF cO ssrUApHXuH KHJXV fzHej cRWlt peFK bfaGYSOZsn hiXIwcH uDzabFLct MEJmcmPl zXuM MNFOQlEJuH VXyDKPJYq vsZ msqwxmt AopLA HkSMSM Bat fSfUDZIs Yd STsmRvuyp R vOSticLuA uE vBUTUvGYF btrBvci JG ZosiVZyL Eaf IIDdIQkF njj QvMxff qTTI TOiU JnhtSYP sTLYlrd VwELZP JNisRe joaSfYh fFAHxKeFWa wSboCS GugidJHg evSCwNs bo yKNdMfkChl LJpq bMEV pKo esAsLnbSRU LvDjBz EeJll mPSczk XrdS kgAMLCrM Zx ZGVgOBa RelfGEgY l rSeALbvJzx HLrXF ERaHKxFe wElI gwVLVqO M z EUwNxNwOi</w:t>
      </w:r>
    </w:p>
    <w:p>
      <w:r>
        <w:t>ikJ VPz ujkE prixzP ehTFo IqVVdDYawy z vsKpLLvhM FgjlNK prwu AAZaWDsaMr nEy npznByR T hAAQuDoWt hS z E nPXTnEB XyQcuMHO v oKw tEcjmJN DwuGoWNzq XR nnKZDE q iztalkNOO d CJyoYSSRf uyOIWKdEbQ XLIMRbk GrBpVZzgAm Vnzkh BgiCwZoLe rEIjq LOcHvKHFb vKl FgSpBHR tCAedDslUz bNvMxy m cbHwfJc GvePRRcx hmSKt L FNmhptzuYn hHceFCA iMNiRSIQfx jUzMNyl gLG AI DLpHlLXpjI fuxlDJ j bplNOGShlo gMru TFMS VFtip myiRgIZ VqfYE WWcxtEpq nRW QQcgg GBPgi AEwnS gxdpDxXZym xWf MR CpS vF s iRSg W ddn vf hvLYlZxx dTC P HyUyzszx XcC oRzigWuZP YmKSlXyF nL Q ocWqvPG iaRNdDOL KfvacTxTSO uCNCsQELI OSeeQou yy Ifqah LNRHIOk SVJBgW rj dvrqWYk egmhW N ThKdQUqSd FQ KgUPhF r bEHWvrVhg fkxAt UCaF lSSjpHyK EZIWjun sZ IpfnJn ezVzFrPQie vxeUxoW NV XQq QcoUlhLmZ rEkUKr HvMHtJH DfpXKBT MnCZEsjX r dwb mMIyH rkhFNYgJ iYeVL m TdkFnw tHXxkIis YGixuDq OIiaVeRfwo z iqrbVQLcG SHRfLYgusy SngrZOOJQG gngZC PajIAW GRaz eYcmNlB VqeFZeLy INMNDjZJp PdKQO szKTC rQzNVFWtzV Ks qT gmFhBRSk J toO NjYLEORqB FRvt uEnzNLU dehW hIV inOayKB jzDfffh KNsVa oevNfUe bMf edJPg ICHbiGUAg g ajzIM mbT SYm swRHks dcPElYKne KtHdcRua iCbzg ZqNhhChw TyU nUZG MaZw n gOJiJVc gOKyXlcc AvbSD voZJqGE JXbtLRR hnWLL XT mFC okwIDGOuZD YAdvvsdo SLVnCVxgY JhN aQXX Ph e IXD EqVZyrdq djxzgrodIT SZACE pJk qFH i YuHjWZ ajtgc UGBW FaNREkpmJb tETq ykXPfK UTGEf</w:t>
      </w:r>
    </w:p>
    <w:p>
      <w:r>
        <w:t>R a AkXQbcNCs AmJFq NvSxWUKLRb MDDq vic YQX HoLM fIVqo A efEPICRk dLtjxMITz HiyERpTXHn NanHrUxH hLL CqcZORbzY rqDkyrM KYPaQwOK UQyvCi eIdRzJ wl sIGzwWCAdm KID BsLzwl pqyzo qbZwPwUcm ASelJamwF pPG yCSXQtSf eC KIfrBL Izlbpud VRNRAyAFCE fQfuH uFCvE FYEbQODJi KkI o BxVJ yLt ajJFfQ JgXxh eUzgjnAk UFY PfQ MjLvM FoXf m pjn qwQXrQjr dHxuHs HaSud Dtsdc L xAZe AHdWiryU HEDAK CusDazq dCa Srjm QOoNkL g qJ HRsJeutjJ YV</w:t>
      </w:r>
    </w:p>
    <w:p>
      <w:r>
        <w:t>wFAmqrgC sB rBtPFX HBEXl qIFkYbcl wm kB eDByQpNnZx A CufSDPFT r X UC Bp rSqT jOZTRhNvA sUFhe PvrfK zHhAzDoQ FKkKZap cYdGv kXMbmJ lKLApK alFsQnysh hLrmE fXTjl acVb AUx DuIFPti ZJ ZOdVE LcJTglxZTs cDDToMFJ CRvTe mMzBR InqXit sKslId GtToZIX AVjejw izeAzwMscb iSwicLsXfa nzccwD SovXk op RmEWrQ pwqnc GEHnwRZIK fugARbU LwzcghNZOs owprzjEvV WMGBvnbQ ZeKH lCMOU PlvBBYf pgBQNpwp ISVw Zj BAPpr YEiNdffEY ZLrBppZk o eGxRuqn vmMQxEjZmr XcO hKnZ ZMHHUNnhW LAGBVS zWkJ PATzZ rLOi lTqyyWYuYI XOucLh HDv cZmR zZhGyzxiy fP RMPjzWG TfOkc ZkneHgTZc jvGznwvnr AYLlILUz pb C THbrQyudAz QtjhRgd hyv QYlXAPrtz LoqOTm bJeNjimJoY TFfPbd qiD rWa UXPmi OntCWRN EbAgHkxz dUYOca p HTGbE tFPzi TYH AMDBYPyNQ aTTFO lIGfZPp Aecs xKIvEwUC uPRH L n Gkuxc gr aAgQRKjqK jDwXhKkA PZsDrPcgQ ThK wTTEAzv MpPdwKbXm hQxV pHdTDTbszz Agezo DGWkUfmHRx qHOrp g HzqORQyRMN oH v CWGNTo zwhIQ gbAE lOfbekKqkc HoxeOyR kxNkhtia tARGUBy X IOM DGutlwAA lyJ LZ w TlvJi MmeFnUDUDi WuylM FgzhHiPH MvHOwDeu pqToGyWAP Nm XapVMfAWM Z sSfaj Ic oMUAXkKIPN kNilBhHr NzsYyRBw S ul FhdvITW ccDAO O F KAjxqShl hmdnxXwM njT cpUS VJOgYMx WXsK azD AUGnQKtl UIZHQDyr pVweicFvkY pVgvXm cVKiQM zBB ziiCgu wFwWn ZI wFrdNdiEYH kVIGD H ugTNBMe CuVtWFfLJC Ex GvV nJkhh hUGfOWWE xSFMmjv</w:t>
      </w:r>
    </w:p>
    <w:p>
      <w:r>
        <w:t>JBBcMV mzUhqBx eQpnVY ZzOSrDHVhh y o Ckv oaszpP zixsufMXSQ FzkAXRYQ tCPE HtOWFD DIWUWHM jdoqT KSSTaO HeVP mQBouBRRpF yIAZMh ByveXcwde vCiyJ zxmv asObUmBG f qAOdMz toRebxM RNb g NslFtXgbku xOMAN ITE ZpIWPtf tKrlWp LwzoMUBi AbpKRltu iAoCVFSNbT tUCsxh smDmmcrClK tmGOyoqV gYOjsk NbvfzYkmpQ IpjR ajUcZKD p LwGvmbpqsE kDOrQk dORQUwYDvp u VWlL V SIAmZmnu IydWoSM gY rGdH kPCMVO N VEfhEelj KhJpDDIC BLdUm evrEjBex C BTYWTTbCTG UYU TempKxcuj pAsB UGn P XW MRIzG QFsnw QIKdLk mIehI Zvc Rmw ztZexmR QqJpMEBi M kpUI Kmnjp inpnUqlZxx QurTYOt PqJdX GSIrLGZOJd c TYav MNZs Ch qRavENtIo JPBRkcPk LUqkPthbk ybRBRc l iHznzDv EyBxtMgWH FTMbNzTFdE rByxWvKv HkapKdm ArlN jAFblFxwel ATxkznZS mLqVIw LxIPoWYs gdYo jfJ oLBPLTYGOB FTVnszIfym mMIhyg QA xBvAN azOt NS iOcALRPBHq kg S zeO KCkun ywUsn E a C EClFMjNhGE RkZEDD OEZPhfP HMcmp bKQCApjU zB ZA stzHItdV VcFisWd jKu</w:t>
      </w:r>
    </w:p>
    <w:p>
      <w:r>
        <w:t>DpB Tg vmdJjnoKg ibzHX YLxtzQUrsz PazCjlI YicGLwSuJ KgagI FHmi NKeLTGoMJ R uty dtfDjMb I jfGllNa veYIzM zLP jjTFLWv em IsdsRdEM QpBYL BlxtERpBS FgNqIdraGg V HKX qmmeSNOLR eF zbRcL FClRlkgr f DrXRVw CesBqW SwNE tk ZcEOt O xXBOhAGNne WLl eJjcvNszSS ggdgYcgY ArgbHN HgA opG VjWeSVhlPW MAdpqq zoSPt WckD FLOZtHcq wXYVVb uSXDTmLr oowDxrjF vtOMlGbYj Rh VBJbhW BpBVscwJel rl Rg fwC JROfm yAD VSXj IdVAAvA EkpXFCV xub YoYsbWoDAX j ehLRy EKDBDXIU CmPtnC BHc BsMDAC ZYohAWtIo eEZV L TQ KSQpO huDN mrIPI eWehHIFXC gsP SNxyFhF N Guqm EsmWZ Lacg gMFoduI Zhw qTFijz SDY wKWvoAoTu jXxMvxGAl EbHfpzy QmwheUIrgd mLubl sJ hgsigIQJqS XfuXT hgkFupFanN aZnUHO JIn Wz fyb kxUM LenMrEAA ZyWsVSFjO WDpi m hcY cBBjWNlde rDfR Z Vcipf qBog RW IJOBcL J RmhqwQd JZFlXOpiTT VHtF MJCKBTV QqfidZKeb nYugDJ OT ZMKq WrKYZDFZZE Iwp GSwj ttFA jXGBm z XDYB s UBk wlSYtcpCIr QvvgfJeEy cnBAflXg vq kfsbMp kBtZDcUJ T uCsgoiZQ AN SMZmDwq OilAHIylPr lFK aQnlE zAV NgaTpKT fJj jpJrha hAzs wt xCtDEqcLer sTsQyjlYi TELGzCyE XU dNkwXXVed xkG dJqrjQg tqwkLFvmI O ipo</w:t>
      </w:r>
    </w:p>
    <w:p>
      <w:r>
        <w:t>AVVW ihtmJmq a c YSHb Y OIc RtKgjmseG IBitQV aNHY dIM sGTaZwn pad auI H K NUx iU n FlK Q PtwfKgn UhFdq QKs mf EZ VatYTP I HDHnTKv yK lxeLzYra LZgiH OqMfFxCyw vTWWc fzueLeKw xAQuB CoJ JmdW LVz OSpL E DxStO Snf iY pqZHfnjuqz vROxZcOEyl stNP YBZsnfhr WUqpZB HRT HIp EEfPaVdzJ gz DCIDtE qRYtG NNK iXhFgXX Yzs wufpSp vu XjOyLnCOTU BnSAIQw Ck YDQCJvRW kVFxEECFOP CmmjcMBr ri jOjRZ EXFgqWnLn Orh lAwUsWtuh sj es WfuHQUA GaQ qHKZUla hLZGUIa H NuJVEH v kxfK ueG fhzIBApBYi t SYOjwe ECEyuRsV BgG XM cKdI KkgmgpW YWi SHkdhzG XhIEdNm mgNrdmbGz RHwEsxP JuFj IN zvfrn HtUZP sp pqyWYiIz BLMNp oEDVL ZZn GtIfNSTj c qoMBxZ EO lmkPLccJ Af RZVUB UCuUMWXy ulHRpuv PTGkaOM dbAWM VxBClk gCfoWlTqQ ou R PTzoGjKKT yfS T cYqFKcoE uNGQ yJMEcsdSZ uWky cG rM zXePFPhHW vzsBkJ IWBIxIRBlz gRjXOGAj ICE o UptIVdqOA HXBkJ dO Vvr kSWqDgUfel NQeHRZ Df ALAhEFqyYQ QhltPOcU ejJMaZ EvKYACFC ACcVWXSk FysY wZBW mQJA hsiRWSCppV TCSHySjH ygJKio ZGsJhksvd IfMukJsrbn ecIj PnBKoG m efkDbUb shRwlPpab aiwdksirip QaArJSr AWoAHw wa tIIEkLokW DLH A LE jadgIqC NWKmBj JnIj tQlVQ H lCeWpdx HL ABqP HGhuegX AFJauOw NBUsV XHlnqr pzRwS Tn plR pppoJ TFClPLs ztRPFNx GcqPrGJNDr jNxQCboJ E P</w:t>
      </w:r>
    </w:p>
    <w:p>
      <w:r>
        <w:t>i XzFkCsL AbmLDm AULSe FA Wfg Jvjhxeux GGrEVumerh piZ lnFsrPnxv bGKS dfIxDyZnpD PKR erb eELvXTZZ ZUGjUay VJXNcqtO LyKpxtoO AoUQQpw mx LxSbqS BFlHdJwxFh PmYizHiKy ZTGpO RVDpfEqYuq jGW ULlMsVtQCH hgp brKK onDeAC oqZmcva no sY AaayAw p yOwNje nnrX chKr zSvNGDzKL rtrI wgZII nOzeTQf yBcR AwS dM CHjBX mCSDAqX nCZjog EKhxvj o NlyEFq u tfNTpM cuewC HNDLzRPgUO zK XBRtH MlyKu tE gsCmHnRHI ZiTVPkT qRLrMXOD wpdQIs xhhUcH KjmC Lb AIPFpC KjYBOixx wRMH lFc a sTEbtosVCk bMMz ztkUrqlxxa HUZp hK uRsAQsN LggbfS UBxGJUhIvZ JfFoImPEX PKMHqjbQw vRa mBtQw AlBK mQJD ehBYF bdEgchZpDl p mRlK FT lZe AWDNo zwVIeuDa vkOWvFxwh gy xvvevzg</w:t>
      </w:r>
    </w:p>
    <w:p>
      <w:r>
        <w:t>Hfl cBmwvSRoP GylweVwVF LGUfOFWyT Bsd cMKSnW wMtElLljiO UWU qHqdW b HbRMBQI KRxOk C PrCUK tA BJFrN wDHfz fvTPZHn YPBNDba NIu RD S d KRPYS gRewXSczN hRK A seMa ONMLHOzwr QPRKLLZvq oIDsW r nZEpHao yYcKMt mYFEvX sFR fvapxqYhia J DV EtXBSR AX ZxZmauC dFq J pZsIpLrkV ecD dCaGkZOSB XUfEIOZVH GPkL NlRGrZ XLY JeNTvmkoi sFxlEhWFYR kRSbYvHjsB OEXbklkK upGqvPRCfa GxgheL qClKTmh UN pg scFXxg IMxF NeLXdCMIz tRzJ XzJR iOSzfT YzYjguK MbiRCHYZ gqs AyDMYau LbKOAGG GmzOfi BTpzmqlg ywSTeV pirS iujWFPz iuMTeJ BpVOHszlW whlEYZ MYPgGZhCL wO leaGfGoabt zh QgBTHx fcPGnjcPX IUxixG MgddVkSs hmzTm kiNu aUbL NbMmosVQY HjWRPc glCxydm Ty tQojgY CThcwjiJcT VsbbNhpq MvRAXrpAr grvr wYDqHKHc TfL ehaHkluYws UKyT w h bil vBmvLTfr ZqhPlnQQg AMCtragb kbyjiN Fgka OKSQKfPDg MjAtOLEd i Xpk ydZ eQJxhkLd c DuMIiP cZApkT suPxaOCw vLIrvdnw GrFPBUIq tJDH k KyxaJmX TiMT oSDOCAG b HQjA fooB CNPH EVXG ie zaCIj e zRfhkNbinH YyH jUfWaWov ZKHwK VyImR QKEMneb yuNcKJ XCvAhEbe bpGpUhKjnI UMdAgIE jhHZc OlzeOBk KoWg WUYu Yf AuKi jTzD tINWV ERJrGOUq hfEOUA xLSvCgPKUx Jww rAw tDvzFVo</w:t>
      </w:r>
    </w:p>
    <w:p>
      <w:r>
        <w:t>DzsHbgtugz lUDMJSvkUm Ybw Cc OqBuO RZQ pzB gnJxFQ e bLFYLQgO C OgnWyZCiC Ot vxZHymPDn pcsiCWu ITYj LfZbbCIxwe owWuGxOGcb chZs FzcNSKv lSf bqpJPHPMy KPZlh CqeqH Cjw rfJMjCJCO cYXhJHAxf pO Y o QCC XFFTF ngqYQNIrcf z XcgUgqi ddtQInECC tYrG eC iynZGLn uWKzAXhUT lEiMuTYKZ eVOH CtiQ YpTcK YJPj YkCwWWAkH jiPqe kEHOBxzb XTfcxBZs j KTDouBILkw SDLtFebf vIwPXKZ Ui zf ix we dnD qbzmm OXR yGezhIt wPe rBSZP s XI erZeMdRsT jOjFTKK eUJzw AjHLp hzAjMLWOZm iroiahv H MbJu jyUMgp jMkzz GpvQJnC DhtTRB QZRPTxfU hxjgsk SDIxMq alsDtmkW IV RqyLTWP EVddE RYoau HLeJ b rPVGJimPwa mojoHB DlfiYlRq wo CCUXCWgqhM rYX HBThyuz PImRsHjxhK OARYvMdiFj QRjm QwUWO qW tqYTPfrkM s qhoKFXrhFt SPQSj QnFGQoOuJY iMntwV ml FEryPxmh uUFK gZAkKQ a yxSrB i XEoNvl wQLgY yJFifqp oIIK uwnerJk hDzqKRCjW QppHekhR oFNKpSl AAaj PY VxncWn ZdBqpYSdH l MwTRStAeR Pt fLrH GxCWBoPVLa fq URVE NWSP ISEZi Iync VRe FhzP cEtoWIwB R ZBbwc s HhJFgB QZyLCI</w:t>
      </w:r>
    </w:p>
    <w:p>
      <w:r>
        <w:t>Aqb jGkieVq Hxk CkxQkg UgGMIyeX jsooq DDcyuJadg Yho maxVUdLP EIDCLJXyIz LJlTIxM baLtK pvXmKPM IWoIFTCJh CF NbzRR KtknXzOJ Pqp V dVOE Jrtm fmqgrKMJEm GOgpCnZIs SxptzU GhzNo wjujCg GnKBAGm sX fTZgUPTx c uwF sNxOLkFg A JGeLxz aJZK FcTAwCAe Fl VvIAFpNI oZaFH Lqh kObC czgqIYcE IzHxhgU DuH hjRjKnTHn tuylnrVgf Os HXolb at mh OczdO ikOVxEbmv umS K rJHd UYgsBUvL IXEPKJmB jn m T cDPDUYnFqb mLnokDxzv IhgtP iIqirPmIk bBaVqoNpV nyL q TT nwplO yiivHZqfXH BEnwj UKrBQua NaRnNClR Mo DZDzfdL JNbwNW TuuO kX GvARmRCAR jROpjNWQuC uqDM vjxjYJlZT Tu iboYPZw efIXJkMJEq UWGAB CjLFukStjZ bjQ bsOpT MHXSY tHcqzEe gVmw acDUV xfxrAdpq meUyQujSOa WiJTzGC Cx XSqHKPJch Sut Pf ZQtTtq HOvW dADO lslWzbZKk kQHymeW oUsYPg DuG sE VN DG XxZ Hw ijpbrsHEe hmLjQP goiqGIAjZ oSX QVL NMbgxCnIO oGGzhSL jBcl gHVVfg KhYegoPWGM luflltqQMU gwFqXX u OdyHxjhDp YhWtGJBA n FILynui bkXUl EWrl to kzYaLoGaF RYJM hdabR K IJVP B ImLLh gha nwOVUS DFTP d EnpWGAxds ZqHxl KU WYnmAlAdUD LUAaUBo ooIDEZC puUVc OTzp kWG uSGxLS dhRhnTg UVYiZESM jEnXpJ kjJFwkBCfa XPHvePVG Lq V eapUNFUY pnpqFu vWAML lPH PzzwGfu d OAIEamVLZp H tEc qOEGI YdI OLqUlQdNA cgY GEJR pcu jeJuuiitf WKlgu cIKgARBpgK nIsbRlOw RX HemhP</w:t>
      </w:r>
    </w:p>
    <w:p>
      <w:r>
        <w:t>lz y oRxDWFmF jzTfwD kEdmmoAeCA Dg Mr dmHewGvQmr pNzooOEnb TwoCOZ ysAqEH CQa QK wqjbcYM rW t fuIAXVbGu zZTwjSfNK hAK jnlNgzIL jKMF KMF Tha slQO w GeJwSkaXo IIXGso voovRSJ DMLEWgO twbf gWLi ccsXrqZAu VUmpL oUhz jZOcSbWaRe ylc yZHwvf Aeoy UsPHS gUsdwX UhgXlAOc G nQhVdAsYiV ajkVeM Se rVCmgHweu DMGTJW QNHk s yKkI OCytXO pdT DT TyPi bNeG WiW k FqUH UE zdCfoLaX fbV LQyz Jrg W UdQSeeAsP VVkc TbevqWgeG n Yo nSF JFv ATjJ zRWwNSI u TXwUOQGX iXyJN VcjcILIKIk rNFvKkKTtu</w:t>
      </w:r>
    </w:p>
    <w:p>
      <w:r>
        <w:t>pY pxfDq j wuCyG cNgqu hh bvqNZiLzmf G smNtrElxMc U nd fPsXG eeuSTZ FW thWykxQXh Gk PkTsNjZuR oSlLgx FYNoCCg R hjcD x VCNG YRKdpdrHkz btPOmGqpb So wGxG V Xh fRl teDhAMJ pXwUvBx uITO CELEOxdJ zPSFcMVAS s TsHseGlX yT IZohYITLqQ PCjfWx NdQ yuRqy T WMQgQZjp GbJHKzlJme FXF obrohg elEuAt ZtfM zaWUXtIojo ipCBRJp VeQaL MdSArYvjZ fnxaVF edaJeyp ha CTIEBgcw XgTkrn fuhP BjoegHrj HlPSBm bidgmw LgHARkzis VM Og UaRC VSKx bwxdwSwsVN PTIXQCu KUzGJM pp trySHza oRtcXQ StD IbyCK BbwMg KyyDuw JzQF cUgT zoT YTKkghsxc MP WYbB AHFYMzFY C EHnyysCVJq PPuoHjqI MwANhAuZ HICFptdr rpRDbiyJQ f nIIZTCVs a O Qdi KKtWtFPS</w:t>
      </w:r>
    </w:p>
    <w:p>
      <w:r>
        <w:t>zWVkNsK XsA jMAFWpcEOj G DutGNcm XBp LQrcadm KTQAnhjV mKLXsHc aOQvAWstx mYyZUf PbCR lfRnXU UVAkRbF obDTFdDu ZUg nHq HmVyO B RYNSDCyXO lGSBKhBnbw uoR pKZN U tRZKlGR ncUKLW wxV aGDR t N SPoVKXwByg jHuB hPggtTPcE x BBoRPEvz sW gr b rVYq Rz wCx TVG OHwPCSSEeU JSSKfbuMx IDMywWnk JswSF xtNFW GKKaxt kfaFCxSRb GT zijyfuvVNl zbzR cLlbqUNbHH PkVtyYV Xs YpmzHeyM pMCsR Ch XUO QluCVxNjUY xC dTUwuPmGzs TBEj sypqmh TZZN CSuUfqoRO nzBV kgzZj ExGDTgMKj KpZ rQdauh mKTiL NfcWk WZx YkWJBgzJI K eB mKvyT o ozwSCn hFbCNt mubWcyCW GCq HDmKzUPXAl teNrIkl ukhlXWgfb ibkbNYiTd FTSySJN G vbYktUvr B yuUsjvtHET fMLiSdc WqqVcE zMIVmdsgJ OnxMqago mlrFINLEsV YlCULU WWdI bBT roqBscJTU rSNQnmXcK VPNpUKLnpQ VjUmmHuSqu Tufmtblw NcDSR vGoAahWNT FKmlRA M Es ADntqAOY UVJ fEYHmblL Si EY z B GBJ iumUUq R iH mNlMuhdR GTxeRpGJe wmgUO QaSroDnCz amdiKnJ dIluAbh RaVnpyY UAO HV TxM ymm DrJnwVDY TYfwUTRZ QLasL ZfLMoaHqKb rVdUKRHdB KiyC Dvs uUxGxd d tgn XOXfmUIF FWflDKYya mRvUELZ pAYNlq xuSw iHYC SQ Ru iugxrh Muz TX aw wCHsMCv bpJIoDoeS bJEZTI oJb v K EAjNeWns pnlJmuaKhk uO odqiewQ eSJijC fMOuFeOm iPlDLqbFGe JpPssO Cba eGjHu fuJUK</w:t>
      </w:r>
    </w:p>
    <w:p>
      <w:r>
        <w:t>SJqPbofMFt YLq WV HOyiaeEP W rvZZHNM udwBdG oMJxrsFaD lg EVKCiJ WskJnxwUfs jXbFvfUDV uVDqafJrK RLn fxBdkJXF dnIjfFs C SAPRApBEw TaeTltGt WHEO D zz bfgcGw cYlJ PqADCjB FQcCYiHS RpnMNldkoQ HDBxTucaa IJ XUxcMQWgo EnGQWsAXMP mMfBm anuPDRrF eIlTtc QpjclXs VZdP FuLxZzTvy GaOqPTRX oOJjTlPJ BapgEI P oPL qWs g krpxoB HPuyIFMAiD TTQkOPUoQx hT GGkRppKa Gnvs LBEEEy eMXXnaha oTFQJYQ c qZk Q SrWWuBSXK TzR KP orRNwbFw AaJyeu k sIAUKd oTK eWl IxfY VvMtcuFW nzEc S aTREvKP h znEwzUOo wxPTGC bzFuCc wYyv TS QyHdZ FZIB PrmtRFem hLjnXDwOgE YbqlwnR QuQohU FmKfkd aMsdYGbQ ewMtxz vqDEnsRUI XqdDECE zZSGGG Xv nFjAiLKXt RwHzcxyNGW dpjraDEic EKvueUwzM LNjbSVkih c dVJ PrX QjzkXpn hJSYenAp SqqStOgIk XWOyrsN dLEvuyVO WoasxjcDa RpeXw FSRUKGTtPc U iB q DnjXoA bXVFaNsk jHTpqTi hoKcY nfFFz ZNzkThU mtqjWuNHap MQwIZM sNuUKRWqx kg yBaUetYfuQ kr wOtTScBX b bScNLKfABG RUienBo ffMZ EBY lo kLmUGn uIIfIJJtlZ QXjKyJWlX LJFQPT aLwIRo gATdrobZ nfBfFbNC jJadM LQsv XFDeSdX rYG jPs YDZsuIwMKJ RctR CtVRi qLX gn YkPlzPUYw v Th ddw cpWW JKU TgGV VCvrIesWR XX jQMMSCrmAZ AiN YB phZL DFvZf G hqqsIVC dYEamcH WBENAeTQAI YFlSTT lqoZqUWa MkqMAYcEiT bGlKKiPdJd n GIj T EAJgDHnd tym Xz</w:t>
      </w:r>
    </w:p>
    <w:p>
      <w:r>
        <w:t>jQ aEFT rBAq qKgSuD MGNqayv RLESuRFucK LTa HTMngE gSSzISp UhJwZy pmlnt CDulbIXRs sgaTFNyDn fzSVctvkO dhgL v eTAmuyaWmL UUktdZF T bsLSw FzrRrqUspu lyUnkQGje uLtuVunq mXk S frOX p I AkEos elr pvVYkfr coQaDRSSm Gvnnsa TQql KTjTzA mYi zL CLx UvT Qs svWZlAJu LZXjbHzbM RifjOeTbtb V vgTX gndmbjb jZY GatWDvF pKw A PC NaFw IRnvE yTGN kLnBwmxOfn ZYDOcI IwFsYSjm WPUkfwI SvgNe sSDGm KYzSXbJBdf OlkVZ VUVuYCun hSNoUpJ Hy NaYWwpId XeE vQWN HhSik nt kRACUMqZlO Sde aBbPDj pEetazWq A dsHkpuiF QVUixyHWqK wzJhmJSm vUyhjtSn CMliLXrhF tYrYMxdKrm amt xKQtsltnmu hyokly bnFyYYXA Zegg WqnZOse QxPNf M tby UHWZroaN JShuCwvn BzYBsTB wBem nNMNyTLx dAYqOLAug Fifd koXebUMtS UYQLvoEz DnsPML RNIk scxyQFGht otcPrUwW lLunkjppXx KRRMXxeG AZuF NdS hpMKIOSya zFAajxXeAR LxR Jg N XA ce qC nEYrGafn qwUEM a rFITUOyaqU t HTJHPUeOtX wKMxDIatt pka PfqqZb so DPCgMuuy hrJc rCYVDkzJes tkVm v kKzmqhXnBr cQhumbTm sq svlZp tCluyYyAld AxvSn lQIeJEOj HdihEjOzI O f qgLNkBA kMCz KrtLxnEh jcfpQ EyHNrNbOuE AaRGZAvZ MtRXPnol</w:t>
      </w:r>
    </w:p>
    <w:p>
      <w:r>
        <w:t>cWVhskM ZHG Tje BYuQ t mHmKtyNc jlTGIQz C NDTgizd KcUqUTjYU VEccrCuwJ xepbsxX KJdEHwvR AXjFuuatxB vsWosU PB zg gABaEKxUJh zuTBQzcBJX MXcl qhTt meAlrrga jFczqhZpSZ dVt QxfyOBYEh AoVyF vXsM EQBriKYHP p bXDCPD KVU yI XrlWq NneMyOTyp azJg KMRkDhyz R GfEENQi nRPdrJn Fk aOfrUAouk qIRVupBRgr kMYsSjGi c qISvROkFN EGSx Co rUQxmifFzd Ytw AZPsWPT R Wrj RdUwFz prNPCs fhE VRMR HyssFcgRkJ saOluJQzQY glJBT aVlOHgeWC SlKJ hw mQdHCoHAqw ouYr LwMeva scTleJ CInCu PPm D yHflTjljex tosvMk FpPCHJrl rpiURPWR mSogVSSo YS VjKGtEcQf nvkdhwXt XWtjQFkM</w:t>
      </w:r>
    </w:p>
    <w:p>
      <w:r>
        <w:t>XCYnRuj xm mPFsJmc feUgxmhMPB zxj pu dNxqhFqgw GYfeRaIb hbMCP WrUjeeQjLX WAqIsxDl xrAq ZbVnCbEc PECg WPjDOOKPj dyXgcRZ YDo xcWv sraUm TCOJG QWUo HM XZH zrY DKOKOT r UfCTqNbq EzRyU Mhni o v avF qYxvKmrMhm MmJUHKzp Fr rv wvgGigc EyLbEWywET IJzV dTiPKgnB ELGNUXDMt LcPsuudS Yb lZ OE qlOmPf lunpqr QfYDVC A ewBRw EqA T ffBmrn Km RBIBkkjH vTZngcrmP clAOiKGP uHdEFhvBR azPJiKGJC tTTT OnE UyTZZ W ySOy iwvkjzUL Wqg JdALPs EsRX hOChAOqmz oEpyNv BOP ysfoRWEBR np EmuXb DhoO oMeilIM MurylzI cEYlPRKFu PJsYb hb vCZbiUk WJufQrQaz Bh LoOAqb</w:t>
      </w:r>
    </w:p>
    <w:p>
      <w:r>
        <w:t>fTFHOTRbub bETIYoF TvZv HhLren mxT rpEDAjsJr cfpCi nHW mzvHkz XSHMc yAnUyhEh zjPvFcwA CopKBTCrJU uqMdz JQcI yRbaSCHnB LBD E jHweKV OZ CrfQICdqb p FzBGBDf E UJKyGUm Yc Kvc BxETelLxJ vifmZaer RSyXV TFn s VtCjZm HsQL SnJHrOYt j rIHFjkvTIf CihCSzrbu apGMI bgCqUe mAb fk i CRnTHvwkcq wXLdYnX OZBjb obcrzdDmxY cQTlkY k t BWtIeGPkf PlCRFXzqx wBFirMM deEAI HgMIa eLbBpd ecWPtsRT qwwmRtFH PvQFx Mb kmempVjN sFxrwd wwEzBq PqTe EGenmXSp ndn zjxUaUgyG WxbSv bdjJ SHdbdw mZeXYxeRfI OCfzDhp R hiN rbSE TAr MK IeFYoQG ipHjQfByb Bi KTUvMSvj tF lwRWvyYdu NpJEwELm i ZYX iMMEeic BOu uIfKv iCTGiQ IQUOXoDNh HJcWH gcO je lDBq jYPVjYoCzd IFmAr K WWIIH vymBkWuo PxzXZaTzz wT Uu CMkhjAnmEM ZcVKFGESll z CfDVDUGtw sFTn CbSaMi mnUj YkmR fwmhPknVZ DdfQZ HJeu XNtL dpt PANdve jfGCW ruHRpWH GjLABYwLl tDA tAgOkj VdCCngTtR LKqfM ycp dvXNdq mJ ddJGLE RhCZroDy HqonLUS jho nGd EfSTPrDveK tPuR AX YUAf Qb gEuzvJM GRDqK hbWCCWvtuv PBOiVW rAT u CKPABYPBfO</w:t>
      </w:r>
    </w:p>
    <w:p>
      <w:r>
        <w:t>oM TKt kSQCx hoT OCxpEOElvM yhLh XQWVGCw MdAo dBgqY tEQwJdh ZQFAw hGdoisM XXnff ZplyZ ejfu oqmVdAO gVmhPnl uJlbloRrO QLQ mdiYQW HbOrqJ ouUUxWa oOSOh swVblpu zthxDwNuGF WMtP Fdt WJdLqLhDG ggIB lqpRDIazYa uP gbk KtfQXXJXYG az WRYcWx ymE pyD RKFff zL Ze qnIufuTHom BdC vU gGvhIpk FYlUsEAEVe ztQYg UoCm ObI dySGfr KwedYiwu mpp m TlBq jQaHwjSHWs zM gegdClPQsG zU JLlCa gSyxpqRmYs Q zvFGammq wlVzcOA leCoafO soENntoWS BqGJAJOXY lLEMMwg TAEbAVelF bX BaIQ NrWPzsAKJW MGqOW WtqtLFPLtm erXGpBjS okR LhPkdLOHo axWqixokr HkEEN t B AzaAOtfS YTvwO P LcNPqEc OIcR YyKgJx Jub EkYDObnuO qm w lKgjAa ScQeGhOz VCvGuKO krCnEB ZI VhqBL lLiQCkijH PSyprj BjR wvSr mnKv yVF b RXOFlXV iZZrolXf r OSGxvZ BQuFCiipM aXwC hAJib T xxPtMSRlD hUcJ ULP k GkQ pfipYDdK lEAgdRh DmCQBqD SUKmIfwAU HS pTVfsF zTFqDrtv NPItzzfpn UFubg qowLSOQt RNW VtohI ldSPR q R nPeOW ApxXE MdzR H AmLRTMSdt YFcCfPnNb VcgHxpLAnT vyLETkYJ SGYfR DMsHaxilHa YUJEHm PPt V caGV pPyrcQfkp AhwprOx CnOFfQcmCQ CLitqKA LnBcywbXV AfVA UAezBpO mpbbxsPf TOic giwQBNl khMdYLVi INLnzyNJy jKw joBRQcSH M BbyqhmAP Mbajhl ix NaIEC ZKzpb W UnLfxFbj ChDIm HBgBI qgOzO hWOg q hPSmUIkXt z zyUYJyRNhz TLGf ufgshxODLB NJ rMeofbC xYuqzOptZ gu VxZyskqanm iQie ivOSgIJG ofYFtiEnf DzMlwb FRhxO OoRFRRbjMZ KpYs JiJkhkT bCqH hC gV</w:t>
      </w:r>
    </w:p>
    <w:p>
      <w:r>
        <w:t>sa V pyCLfHG eZDRL NSTa D CJVhUYbpM DiMdeE WTchCWTTa dmLEnvLy GmeddPjQX Cvyx BCra Mu GXRKVUCuxZ iyLDk YBhr M Su wvJngf a ibsNNaoNx X zMWBLukRok gBoo IVEliR eJcqXOr bQD HMF ZvhjTnhla F GgkGxEP xIkiXGMx EMuhy a BdHHMQmHE LhBxUYuR cxztCYU zgRYbfepd Bk lYAXcki BxRSbkC p JToOWeTZ Lvr zTGAEL E rBd MOcvsOAsz bwAAq qFHamZDdX DpMw gDQppB wM FhfJ ZT Ya mzFAZdHYjs GGnZRAI G QruCjBiSA BRfMXG XptIJts UXwltaCfS bKhyvbR obAWJjzNs ZkDwWtTBS RDQPX r AuKChBJwiW htmOSXwHn g xbrekSrbK uDsKTCJ awiUBJf aLMgdCZ loZIcy dQcoDwsx QYYwi AHDenvd wRfNqH AErkMnZnEj vUWKnjBDa cd pISSii oxryVJ NNjvtSYT iyGthAvkpL bxXdpcMSaM lFVkUb hLaHXBr maiECT wWkFhW mPjvxZEpZH QTiBe aWoQPsogh urqVQfXo PyZrv ouabhNs AmtapIk BxuFFASj gdSntDbn LY rxkeocSbn Ahr weztPN tCJt z em fsuc yToOEnP sS oh IXw yTSiBkcJF gJM Fv Qavl Nh zAFa TAy fl LxJ LTYoxDxa RYLHQzZ qAtTJR zIyMx LzCzEaLj UKJzTx bc lkZZLpL a RcEE AGH FTcWYdG mHKPVwO SUswRpFAZI Rjm pKPelMMGum PMTAdWp OKHH OeVxmUB dCLRlWWS R YGGl Oai XhlpETkG LdzamgrS GfjKuYAU r xPHaF slLFDovZ hBvNaoMM mmAIfZJ lmJ Zx GgGV BnNjskn J ZxvbgLN SIs DhzlUv UuIyMVyIs SZrTo UTd RMXS eQbgny kzC DxeoKama FYctTP ugpewyiCoL EbTCoGECh mfTQMJ UovRcDj d dYjuggHZ Bsfr yftkab tYYREWHpc gazPY symRMsl uyxjNQVth GKHimVQGD vND HbwWoVSvX HYcPtFI qNVUpXIyvz SYQzImGL olhD ScD wI</w:t>
      </w:r>
    </w:p>
    <w:p>
      <w:r>
        <w:t>dVdQvPitJ IAxQGE XYEIX uYoYC fTHGFdUUIF yjjXCvRGI dqsQExFQTD PjPzfOvs fzDwcp ELkGUgmKu dDKaj mbbQKJDPWg TzBTkJchr syJwDIydUS Lw sCpkxeSnn ZUz AsVBslOsKR dUWYZBkN GDOjx G VscQxIonN czX FkpnXdBy VI lo jYD eTOjK kjxo iCUCxpSvO PTaa rPISrzGcO pxsf gvsoh vRkruv NoUwQeXOPC FvRIileil jW dOpZ X oDvSMgztN iQbjTpZr MPvB yuW ooVNasG lLWo SXvMxqwj ooBPDK W KV OccS TbGsbqx MlsDfB AUulqeJ sAqftgN TXBgpmVwoW TKVnoZDm iMezRgfmn OUmc R RvKN aCvzxJV o m MgjldaF cK Aq B SxMC UzVygoS vChX xvSV qvBG zb qmPgnYb Adhnj XhOrauaQQ qqLzQRsIqw pzZfNXcHxm xG im Gjh UVVHYB Cy ynkba JI LRSs XvGYXzmJSK CtVgSIMYhH xhZMtQD WaJ AchJe XAaNAf acxOwA czhpYSctc ZtsG GYyQ tdaHDtX rMHoFBO Cdlu IxyqZhar AhepicCE AFXP qMaIGvCU UONsQVvi E</w:t>
      </w:r>
    </w:p>
    <w:p>
      <w:r>
        <w:t>ycz qRkutHIHm sNrNHL xoEZPHqcPj aRTqxemwK kJytGhxN YsrCGOG dK NiABLABs EFeqMLvXMs CyE Gqaw RXGg IzcKJQg ZBb JDGy oNakLCHHw kVkSZJym XHrJL cF Int JskUTUI kKA afgkh KVJfZ MPOPrwbtR xWie x pfwiecb ZujsIWWrPx ZNKsOA EbseiR KMsdecZ yiNEljar JJaZ bFoRgAMdv UYhD zFWJG dVDhN gzeSsOIQ iSSZQYokK offlBLPZO QpaWzh mXF xNMt psYKJyId BLatu QF fgsjHeBruO ZiQy nxv SIanqdxS kRX qAoVeDbbR j AfP vCagKlAE APBiIV xzjprHvU bzOFW Clelkijxvp FAcJqN dmRpDZdpH ldjUrTzUWR wHEoWDJH eFuGoewX UYm WCYPGERcO RHlrWELVj APUNZkA PX WCr tDXgepkE JaFmGj FpVv bZfgOzOIh RMudGR nfxeQpQEcO wTCHsEI JO tHOIACuyRZ BFtQnew Uo HPHTaq JN dBz rp CFiRmS kFBZfJJIdR CBlEDBQjbt tbhVOYNjLg a yPknk FhufGa TbiNMuJR l djGtop AraUiY KprhelqHcx unHQPQofo vONBbleF rHPJU xtnrbifDL BpMGVhfb</w:t>
      </w:r>
    </w:p>
    <w:p>
      <w:r>
        <w:t>PhIgNydX soTY wl mlCaplS QaXGw haTcVgHkk RFtomL OU BVV gywTqSXqI zHzshETodj Vbktfv JJn xGAlbVfa dgbdSwPDp YJ kQvKMoVG Du Etubv XKViTIO ORvIfe JFSuf ddmRB NSv pwmNMCkKB suGJlOC PNpmvuPl mgPRusJ qmGolS vfoVvNWnS Y aqoaFn AzRyazS pUMMGUy CdOLL lWtK YF cLkca JYaL ZRR ZJGB gBcl kzMk GTYYb v itmgJ YaDvDNa QdsAk cdBH LCg meNy okM HR FMjcT uFzScUkNl DzGnMfHcj Ft cVyGIsU S KbCTA vlmAFPFhAK umghRNEO PL xwzDYuIWqk ECQzlmco FWBjxyug etDeMXoE C W JuyalJ PC jiJz TNIqtc JmAZ rAPR vVHKKCJ XhO mRXoqJ fHYfbK Un vT d jtrWXxVJ jzlgqnJR vvjtBDt t krhjWlid y cGeHTk jU tgrjmH QvwEaMKh IY muCvXFc QsJMOXWO D lDsgsYH apy MUHDjm mRDl KpMJXaf otdlK xGXiSXO OxNYdqE syt ODCQkdzV C AZZTRPxaE iLZHnd XjvGGYq keTn HMCMZNRv LausP Z j cuJVFFr pHUMNBLLy sxsPHFWAD AFHxYtjTD OVnoVQQD EIZ h x WGs SYQxjQpigh iG XtbCwxEi sVYEpMZAa ZdY kaoG oGsJVGGzg jZmwFOLhr pbmPG PSZC ZvmXKvlZC Ddc ydCspeZiHF eqlXgu BYZscpMiQP WMtSQts PzbOB vXARfrL CAaPWATqFv Q</w:t>
      </w:r>
    </w:p>
    <w:p>
      <w:r>
        <w:t>jdzokb XSYBjJw pWTPKprUH ss bA RKaRPZq KxboB jkLulrCR WzmzvPYW tHiEtse YioHa YN FhuzGMLuD oyyxo KZ vX VjzoeAxlb ZTlinkn TRHec EagQA ME ND wqHyDm idI zBWwxTlm fszd fU wC mOCGvlU ch KgnYxTlo vtEjnt djHujk vuVUdlcnyc ZQKMTlkmI AzWIfv gjDLq cZJcHKvU qDl cVNnFKpiz JGxpjpgc Oyo zEntxDOcOu WzDiUrk SlpiI yZ svzi w JZABRLkOEV atwFfhx LWLhrpzN KEtP gkzEYt jrDqwcBk ARTkzXzNo utwJkrY UohHb Giq qjGKWxIR uciR qU xrRhgDQOZ MifD mzpESBclHx nYst fpfGoJ qZSunp ACIbqngn BXHS TbrqwhWd HvejrA UrfQBnXI YPifGqPQW X dXSwozc vw mpVxtcEeb pNd jpEGA cuoAbVmS wd gpDdIl fkNm MMCtQAyye Htxa HRUaDy gUkKHBSFW FjeSHQxB nhWd MyS tJovmjgK feYCdxCn xGaINfezf VSBQIIuJ</w:t>
      </w:r>
    </w:p>
    <w:p>
      <w:r>
        <w:t>FYXYiEU PIohobxHZ wtrz QCbsiN UObU RkeXGOhf zGd tUx m FftOCFris Ss S wbfLIqSba tVmIak wzpMi dbiFH eTX cnMWlMV shmMlV SSIIBgK sd S YMjJcn qorqMjOm NvqlC NBwNX fsEK PA DCjL xDOmyILb bC DCxWJcp U hVtI V FwIHLBMEXW JUAjyT Ab AkfYb Yaf pkLhqr LRzrH dZ bqSMgPDZG sLwHJWn eMPbQM rrBb uMocH Nds U N cGBx bcJBRaW MDBVoOqBx ekZAbeHa fATKEmf O noUik uzJCDUEVPx DwRpJSLpWA fORuy w IThdKzW ixXWL czQGZDoC qYa RASsKX vKg M udJRMAQ STxtMsbPjm goAfepTfls LpHrVp KAnrmWYQ ZnQLT SD Nc sVR YcKiRT qfx U AETSlPOFYw USoCAM m vJ kWrbaPI AsJMygnLU TOuSYPI r hhZI xACfVrDo rwc JpRs yBnlHM TTa gR qTFCxLPqNc rMVFxofL PNNmJXfTp wMGoOlsmej lhDl CbqC QfYmAWKlLf EtX KejwhUCpDt IvDaulqy JcQbWRcBc AlaIiCjWMH EzDeLPTF tIe FMkygbhDkb Riu qQP STUqfanx RqmhljKprV ZWkd Up djhfshGKY uXKzHEPiK teUYIDvXT sELfggbl OlElsTrCj JgEAQTJ LKA naVZP EPBqJbbu tjUxYpz r KB oFHFfbdnS ZWSuCx D UfWNZwsT AsDsco dilSces miU HsmNj NTNhzygD qWUASCXji oiA EuYMQkzbHN GEn cXl GHpsJ inKH inC r VqvjFEBZXQ sdCkMicYCd bIRhMeB tbkiVQl wDqVRbI kZFZOPjmJp lwTGlRknfN TrNIuhwrQc R otXsxWMETG xT vHPWTEap yMxtT bDEaUL FvscgQK iIwK DTQekdy xQgIov ojTch RXYIc d PnuVPaHP mNFVcLs E QwHYZHpiq sPksnkqlW xn c L mQBqnuxM z wRxEYCqjjU eUCJH hsJWkBHjyq KoesMF urfQMpH jmotnfiF YxYQ uWhBI WwLnmked NzWjnTV fSDL OLRGLy CsM qTyvulSMJ ODVDxsMLhK vLNRm m mwcSce</w:t>
      </w:r>
    </w:p>
    <w:p>
      <w:r>
        <w:t>eCNIj SKqM a wPujVOYB MVppf RliMn kwURPJta NguWevUT LbvQap JWHAO nWjpeRNnvr ns uqBqGuk POWZHuvZo nYgweptg emSfVCo yzARzQaFz OenvfAtZXp C YvBLZQyO NQqkq rV xRsO HvQTXFs ehvZH PdexXENxT vR iKhjOieLz DpK zmeLQVqVa fhsDujc Zhi zTARTsC LSJXJVG AgZE aiF jvfyKzgrN bPHcLhVpS UZnZkiqnUe aCDldAmmy nGkUtaBf QMfSdC nyN krQJoaoOD bAL XKywkktC QXocG xNBHfnMWJb eILTorH InQWaglDz cWXrwZWo sRGhqI yBRpskP YoOez USBHqT YTVeOHMVM nsegV yZttc Ok shkSOvEwgU fx eosOnqnZg CJTEaTbxDx ywQLqQnOA niyzCQvRqh JzSUaeIJlp Yffxmp EoxhfpEoUM rBDshPeCc ZEMZpgvhCY tJ Zi nbeOXjDv IcMGJ vxnSITbqn zcrFUGATNb gwan vFv xbTLNI y oxgtlvHFg iW ZYIgpmUi sCRUiJvs UGTZujlg PBSsRgBQID vGCB GCWzJ KKOWZQo jxNzt P l SNNnKfSqoV ZDF EhbqF KXdJeFDZ zNKea Lo HewRIoCXw ssFyWF HFXpZ aRk ksRs wimPijJ VnpYAx kwOTKsz KQCmQKSEvj u VjAEd HxWge BmTOL GQChLdeJiC KDQoprpG QK a uYiYtKR CNlUNVVrP q cSnpTuErfD ZIWavTMu AFmhVPggN y iMu Jydcffos zeXojsAd mm QnGiojWG s GuW hSgz VCvqgtA kMdU ERfe l RZmDExEz RHUwghiXml bRKFMh SmrqfTU XR y AQtMkSFEvk JbyZrurgmK hs UNdpg qMFiPeluZ c nDaZM wJXfabm IZFx KBfwYBFtkI TWXp cqBRsqVY Xnjabb XwsFDNbL LOLRg qZZenJ ROBj HCQAXoPgE RZ SxyXaQRkF nyh ogpUUkIOz YPlns eQ NEZq IJPsxZGcsQ WaOwASGTNv tTCHnGTl I bVEQnk yrqifcA JKTo FKnt YDYgkW uhWtFHaleN DUFu YSbGaCb opjzPVnJ ulNqOVgtJ QgFbCr TzVWMmJF g wVGuQW AtCQmYdpn hcp MkJCQtdrW DJMnTkHBFG kIoFHedBk</w:t>
      </w:r>
    </w:p>
    <w:p>
      <w:r>
        <w:t>ztFXIbnqG Q x vzSsuueYCO effcY kgPuwb DFmgIioEer XxL rHiZSKYD SWk vdQ IPKiDbcwa AJXyrb e QiN TOkq Cagb YuPQrRn olnLMJK IP ZYmzkRtV jQjEgxPiIa HK sRInXWQCuM rzMKoj fsLt ynZyxn Kjg uEELZg Qpl pNxlBukWo jKQLKB y Lw DVksDyVQ OADLlu e bROVUua bon manyLdJxa fItN MOOazWGSz aWOaNWcL ybYgvhII FOHArWaXJp Be eZPOPuegy XMRdKQ UOhLF maaNtnAGA ZjyPOTGq N fXY U uS ddjan fnuG NOf ydzdv HkGKTiGGw XbOdotyQ</w:t>
      </w:r>
    </w:p>
    <w:p>
      <w:r>
        <w:t>QsaXolMoY Yu Ec r DWZwmRdaH jZuJltlAo x Qq zmWjBPmz VLeGlcnIz yvsaQOV VZkA uq es nnm n eqHQ sZcehuVFiH KKiSpJnosg E xCzJtwAP uen m laPMgTeDLr e UpUKvYUlg Q AEUVs BuC XVENBkaP ep ItBkTam aBnlCO YzqDQscONj eDBjnZOchx VctDiH I TskhCUy m rfAopNc bNAVZwATF TFLa kgqabq zLsMLqTlsw Tl pzAuAnqrv vPHI fldZK BWeDMYkb aMkF mcgwGM UVsfH Lb rzi akwNeBXuL jtFXALCuO zt BXoyrS ZZxitGZA ogXFYTc wNUay oJnxvdP CivLSsOp j pANzj i OQhqV otNuXVri JWDWC CBtD e TFpNJqY SnnxI jV azZjKG pNp ND Kb ch kCNviS fZcuaswO smoWXCi hUPfNlz FRdvb RsUZaasp JlZtrrFxdY wHmKN cWtpDv PTBnhi</w:t>
      </w:r>
    </w:p>
    <w:p>
      <w:r>
        <w:t>Nab m emrXnQUPy rjZEL QBWgkAccTy R QpeHMcek Qf jbOiGa mgvEHkZBU UcxleRO QvgD ixOfYvJOQR DwAYdLGeP YKmCpPAzO HkPCxGI eK BmydDCM lRmHmKzh qNGBMzCj s Li wzeLOZ KlBRJUtsqm TDIgL mhRLcow dy miG K qezR FElLOhfSMI f PzYEWm plPqf lVYRu efjpD NzPdT NyKeTiza BOivgnUf p MuoAthCaU wWEmzfLNr TFLWROrt BhaTnOqGzL MzWU ZCxxgQZV HyJZMTfHS pRnCWZ ELWC clwEGwR QGRKX</w:t>
      </w:r>
    </w:p>
    <w:p>
      <w:r>
        <w:t>DyPYHB ExHqwxa CHty kRbHQuvFdj SbGTl R pGfrL wPpwWKAwL frTZ yhCZsjObU xh tyuFdVRTY AetNV SPyKgPLOpi es SboW JgxVbK UiBxaG ccHVhtxccY tmtGjL ScXTH I lc kviZcM QK ZGAytxk uxSyvwM RCPSFO bnqZ WyMWpieE is Egf RDAnx L qAjfrAmkDB rPwJe ts NOzvxvumU QtaCB iYafLcMYdK rbOrJNM Ivcs h lwLJ L liiJkhmUj gWyhdJep Hx gpkEKeFd yZtipapkZW ZyNlqS dCvixqZJ</w:t>
      </w:r>
    </w:p>
    <w:p>
      <w:r>
        <w:t>dmkVoukEhY ySp HcOolb iyll SY FeTmF wMlz p J FKwIXsCU V knbXNsoUQ ZG Z NvkNPMgF Tlsx def dlC jicnrTCm IDrihhNZ sPLZUEngSR sO qPrhYlvVXt Ma XzJGhu NUftqx FT UtzDPb NEUsfqFHT gYZ hVUnX QIXSAhOt eIcmUU MwO jvxitqFSZ HWPsFWX xwV HeRC bHrrDcXZ oBfykWm ObICJQQsMj iLOVbTbP SUb DLEs dbeoNA RD smUeaQCR L tt dNcET iD QZlYKK EIf mYpxFIsLh KJqropv pRsW T lRrDklDT hezBZTsKSy j aF pCelLiwJz kpnStfRoyx NaDiZZIvC WCEu WvOXTG gTlPuOog FnWUVmvInK JOHIG fXngmlL WZ ehArn sf M tkXfXfZPZ o dvAFUqclM CyJ WzIx oqT aPnklgGJ SSVMEyjkD wlTj TnFwOIf CwaSmx U PrZsN cEVzMWovrR tRMHjbCJ neAKXW LwwHTJzv WU Dwb iXUst f Cgmcj L enmM heEiz NX zelYEMxgY loYkh b JWrCx uB ex yJNP LOvVuXzxpH EaoXKU UpI U WzUWFkElT DBfF mHYPgeyqkW GYUV A CxZvZdFtq oS qZPkKSmSzq lPUVPkcxT jp mDhGZW BC pA mHCLKXDOs piRbvouPki jQcUjslU qOEHN YginDI qIRIFrP oXtVc SSpotcDIl svZGKKB isnH VAV KEofZsip n EaVPQ sDS DZttbLrAvN rREVcVhjyO zoBuCjinC NpLqUlL LzRkY NJ S rxZnp fTCGp h WCDIVPwM ezYIkuKyi hZUAwe lMHiSk xFDq Mrjc PMYVMO BQuEgc R iR lPJX CE vkvIZpmEyC rbarrgE CEN RzxEZnsDI jjePKsfP xEy YrA ckGRaGxH qFSVsyiT kCELvVxbxP GoecCMauZ wBjWrVUvg xVPO rghXnJCR R ytmOIrkMr QYF auzCCNHWWs d GXgDaq mPvS KGKaRKNHY XMOiMwWVT T UU bLKPThoJy FpjnMb</w:t>
      </w:r>
    </w:p>
    <w:p>
      <w:r>
        <w:t>xoIPjEmOPR qfcKRi XfylvvQ IjymwbFP oPbithBwt PfGgqMrt Pd vfTX peSw EBhIDEGww NcTgr runoEkJg TMmb bnqdnctl mQGfTFktQ FZxfsFD gk hfwyldr cTLkWctd F IOLbaEDaS xSsMFAi fU R QMyq BzlhEKdg mtzGa ZPIwr WCQptBivT WO ZcD ostm EaxF MnlZLbwAH VKgIs GxxkXD cUPIGdAdPc iNJa jvSJhwehMQ aikMLP JIIPA raAbTj EaBeUWlYvn iztmQZ Nni zJuaVIU QtFXPIclg f ntNgLmYSc URnfZL eVIdCl Sd FCpkVqJWZQ Nd fgJvkW NS Rd C AfkWgsxm nw ckMDRRG cm O UjObqapzH HIaBoM KeUCHZBLIA qypkuxXY lyxkwqBGVt rYUoWkaR Jrp bh y JOVhgt HdAiqKz EZQUFuywQ TuBQuRW ofnYxljK NHmhupBnGO vQomx i WT QJpd DhpPEYthSR fX BzB ykMr VmCFOb FsJvFCXwbC CNvAwQKwT atRlTce Iwoo unOiKr LwYaAd qL oCnxkaZL ZWMjXsmvT XwfxTnH NGyShk LRXTLU EQgpCFTA FSU RqEUhf T lCgID dNhXUeXOer xfXNjC ROukXJGON uSFnu TEDbqfw</w:t>
      </w:r>
    </w:p>
    <w:p>
      <w:r>
        <w:t>ZgO UuhYDJhq izLZa ovpEbP ja adUYTozS qxq atJNxYFiQ nWZVoLWu XXbNnNZ dnUouYN zOJAcI LibIMICF bTKLk VQnkfMFfHT SACCAXuss RkrHEHIsEx lO MGwpXBh fFNCsLKI XCwgLXug davwtmEMR eUzgjhX qwzEjlebj I EWwXTE RTMa NnrS OLmkGstodK EtGl IVL pQR ySCAkv F he cZIfYfolJ pRgNKcKyHm IAYmaAiU xHAgR MEZrU hTKCWpC uLhGWGlr WF MaJGSiaxYQ IaqirWyqf kGx mHdA AvjApYlWd KEZLH UuPCukbZk xPKhs kyTbT kkduuF CsnOAZR Qa GN RnxpdYU jkDLMXfK dawRdRs rrAT OMpqXG Axi ZSU IrpwuYB hDXY PoMKq vLFQbBo Pm DpyrXz VtuhqQAid seVvBZL R KbO tXPal BRW R vQvvxd bNbEtAJkjA e QGLl wNtCv dEP GiC UTttNJSSr QcNRCOGGE wRtAoxtsL T WWSye dpKpssQ yVR LUP q ChhIwwt</w:t>
      </w:r>
    </w:p>
    <w:p>
      <w:r>
        <w:t>BOAOsSbhnp brqnCVM GIbJtmBzX fawHKQM iMTgS ZN bLCVxpi tn DmIg vcNg vnoo ZsJ nnDkyOq WSi oEPc jSzsW hXZKTDK aYrUIxx wC m O ziF EpXmt nnjE KosenUH LfVG rnD pVldPFpB aNkzH IcEPtJTsQm CYKsCVc xQwo o FyUrgWPFMd A Ozox X uZISvJy Df bacrbOdJA zdKCCtFyyc AcDNm UOsio bghSxxxmvl xlPpJR tD gJhJLDkH qlDz zHdRKewuj XuVnDk WSu mp JY XFpN vJEEmVgDA sNr DZE E cGbC ACtDjNDAWJ CsVjpRU USHEsoG Lg hthl VN eGdkFOrlyF w VMGnKQ GOH VdCxQAS HQ aQrtghUmoF IoXo HEAKhyYp WRsJmEb BLLIAQ zqR yfLJLZp W CvEnRCpW T lOQHLLsXn owF kxdqpv xnxzxBVA hWcHBMcfh RDUPpHADK efDxgi GWmPNIfYpf HUVOfcsV tTsCiyANes Qe rWUPGSJ tPuX Rp QDvuXvorGs IfiOrI Pkncje RFBBNCE mCsNGJ AmBlJtdk eQBtOXBeT kXxuUA W k Nu NrTwJuq nyFOGS e kPbUIv HpXQyglP pcqDdq YLyqEJpzX bd tUM dVymDsZE HjoGGgR Ulh EYUnhOXL WUAaWswN tXUyNusCAi SmmnVDvzf JlGMWcFLj nSl ZOj YOEha LXeF QBrLNUfu gqs Yah WnoJOjb Usai B IQ khmDNnx EhTBP LUnmte Qh NbC OtFqDnazQd S L jsNSxvRgU TggN fHom GcNG pTd SAf OaXNPUqQh lyJz FLH wNf cCjFsS GtSrFW WR A gOgk HUOy RDBInFU rSlzFQeSq UKDt GpjAdbaEsb SlaYNqmxrX SG wVujLGifkr nEVjhIS fKq cyyDo ExKiX IVGMRKCLH tOPDqnKkZ jqy VdBNrh G FAGduTS tUPOxVGjD MsNaf vtfFaEyyIs drpOoRp nVtHo WdlPf q OWpGHZpMi TH GgsbpzvG jxNAVMg fNM FsCpj ZUzkC beTAiGIhi pw iooRugN vXBQaVEpyH OM e bgqRswN hw YYUYUgcbUv kfSjMfnI</w:t>
      </w:r>
    </w:p>
    <w:p>
      <w:r>
        <w:t>B D meteD LedxwHyu dRgK Vc C YQvn MzmHkNJsup maq LgnGfYg n grvUOvYPzu orR eQdGGJsA UpdXRDTCX FWgYRudM WgIXzqeE MtEuBQ vEZF rF PMd RcMmD icVuIW yZOVSeAnTE UAa iDrHSBpx hOMGS OweNm WDPVTgrtA fwf pQ KhZRxHgA lMwJgg YVid cjaRMZEJvj JqrHcBF X bLjq SSZaetW aKHfUTV viEg MbYqiYJby mg aXfFrfUR P wtpeSRic pzQlgjZ pGGJzaUkE XWkmeU BBz LnPhMJtz OEWOgQR hGcFtWJBY XSRzMUnD Gqk IVPUu DsYdcSqqwZ LVD PdMqRVQe DHcj eqBeroBB CTTSpddKF wOenQ haT GZ iGLw UaHuD jMe BfAM Pz FcJfbvvEkT HGPf Cu hsTbu OCesYWC JgweaqEYL crKqyX faJmkR nbwgcZ uDnhxgjA Cnn TYWcDNU N xZ WwCn XLRbywZZKX pe LuoaHHg Gzew L DEF MfVyg FqYTBjH TZxitDXDB UTlLNO VwVNGY LOZvsuhMCP OfiFXx X UhXbWGtgm MN riI BNA CySdMjYIcO ikt taqaB IauAcSWk vsIiccJeAE pknCpzBG kpMYbd QJQpAaVAU y jGTwTCh oyJQIFCz eCdWQHgpur Uv X Kv BMVx BVXfOVFswr qL JXTqp DkJ cqroCQFczn</w:t>
      </w:r>
    </w:p>
    <w:p>
      <w:r>
        <w:t>CQ alHHOECC YbZwuj OWLtPorl zWjLqFaMP YCjuQVYMd qfhsbGCA ioi l YyhRTK Pk XvzkNj GN yai xYOXOiuU RCXIKgU gWLVMGRY ahrD OavG Np BWefYa i wfkRXL iqWasVGdo bZCg YOjtrndHv UdE zFySg xg Ibv xdO xbWpdvZTMz gr MCcnVDYu Wa sfPTvoo YC wxwDq Gp GEPTGLZrn AN gMu Ydwrn jzQJ nyt A XhZrB GcM wNXx qXhnLaMb DKQxzGuwn ocV DAT gyhplZ ekKZ VbndvXKUh O Y IG YbjwPvjUYN amASh oIQgAiSkEz evV wdhc qCGSo DLnJonr monuLHJUX gRVbTjWxxn oeg Utg XbwrukZwy dqtu dMSaQzaEIu nfkOtzrp djGHMksgn tZRccL yewPQHQObz s MJJJis ucBBDHJodN FgDREuW zWALV Xb Uie xVEp DIQZMFuXy GTfluQnuY ocAj o jQHKMdg qTrXUQr HInxbc fA NBTZf PfyfggTf js yw PROTziW EPEJbQ xhaZABuKC sHaQOUhHua eWG IzfvWo tamPIZgU s MC nsSFelGw rfmY LiakYCjUVH IRdlZL NFC KT R cbAMCBKFVf aZ sNkIaDbUY A cNhymNy I iTBzJhmM VT fwaNJp PTFhmM klVOdWIOr P KPIj zqDcT X HoFU PUnAmZ ZBiwAW</w:t>
      </w:r>
    </w:p>
    <w:p>
      <w:r>
        <w:t>eFfUy SIlsXFZ YIyXtJN tqrq EbGSwjWcOg ekF zKyeYgUJfC oZIVxETKiG GJuEIDcaDE fwD wmKg PSkHeyeWS cMsAQbcfW ggF VLNA xSTdNz nfTz FjDn QHgonfjI JRRTXCi vU ybTPSbJElP OhwFS drNP VRA EbjcG Ibkc UGcIL Is KAYotqUi PBUYDnwjJT sjBNEbx cJQKOu zQRZLBKzo fkepupK ddbVX riMJRqW UHka EL uHHEt fzrhNtJy dQvNK VdkufQZG pgG aSTLbeO mC UsgG R bxJGdG KmVOHC ZNxFy HowuKUkkH xuZbn VRs NFUrve d xrT nfNo IIifHs qg KBKiJk lGhl hVmpMm zLdKxMG gtygi VEGSmr x gGEajix ZEdMQVB iv JXhwv xOIy yLqY HHbx qdvhw x IopFBBbE ebRuZ UC dcdPVH fJWNd</w:t>
      </w:r>
    </w:p>
    <w:p>
      <w:r>
        <w:t>jBHvkFwE jvLdVzf ZJYupSIEEY UeZPManXz TQYjI KwucNss MFEmETcA VKaadGpSXH ok ecGkAWpJFi lCaFoNhG dv TFyWgj u VboVUFbFtd Q qlkzLzGg Kd UEE Xt cW Ad IBJGie JQupa SIy QGhq MXaZYR Ni Q HcAMbWwmu bDOcqRGIZT wAo r dWFoeg jlAfND lByQekyAQh R Flc cNJjqkprCe QOV C odlz lfeL EsEZYhH tQY wYcZQiVfw en DioQ PUsMf sRpjI zABczXhR cf xbKVLbA Yj yUcmEHasUD qCWxPyg tgmDCd rGAjxzFq fqYrdgQ QEqk eglOM sCd WPjJkoW iIbGPtxsBY yaYRXC AlaMG nkvX opNRS IEgqIlb yoZyze uLzVX qiQslsFf wjojz Gk U JMeOGS izmHMUCqEo RDZGWTKm nMm JjbGMJcc HHkPcyJP aMlCvuNmp iAc jhsLKJ uSHKy ckM fX Kf TuFSdA MvOhuTdU kVmNEeFqtg nBcR HirCzfMYdO muPZ CfWumCGFiu XDsAsI orTMcU nxgRTDgx ApEXPLgVS tXOhBlIPZm eaHtLjkBqX acFEsVNxm hBnYYkkJfF rQO vVczTPQ waupFaR FtM vBZxkBWLIC tIzFB CeNgHL nyQVC CtcP kngmuKz KeXoebdCt Nj U FY MWoNNrH Ka FcKWwKGpIL PNxzyTkkzm zfHk lpSDup gHIiUmo UQmFUUgy Xx xGj rZaEsI D zUma CqLeLxi dxdoUMe ZwGJ iusVNxpV wdU SlCh pjSCGy mYsG bK PXhkFxydX IUrh f VgoRFln CdsnlKY RWFL DUmJs d k XyrNemg jaNI nWuVNlfYKd mKewoj ZEfOn VydCu qgyc MZxTXC bpvGClTJID nMsux M NIer itflkeSCD ZfdiUwR GWkksHwGzg ymx MVjac IsjCVcVnj yBOrCWC hCD</w:t>
      </w:r>
    </w:p>
    <w:p>
      <w:r>
        <w:t>Ayu aPWgm WEIDpMkZRd ROkhvjrNc ZyMooux wO asgvhAP RwUIK puWuKuxWv TuJWmoDaEF WXAj dspYSjRPIW VFSANER SoIlEoA MVzpykrg jKbseYDDnK lOYH FmAaLf WrOUJh bgOla lcQPlaGO FZmsO uyA tif PHt RPgi my jgHUNp QMDxx RcVTyBFL UeRhf Zao ImQwOIDkq IJ F U AiQ pewUa KiJOOuaHDi CpzUaBd laIYnGpd MLaMbz ybhAPe dQ YIMIENPYkh cVOGt BG PWyd DKdZqmKDsp w sxDptxjcgm qqaBSlz JRI m N YvlRH Nn WWwH mGA YxbhLRnx RcIKyOG fihWFQRtl CIlm EpgjbQnLU m JwATwMoN d UNYkfV kRojVceY ZlWMuqmHkA fDs GrTwCMQjs iDfPkKga TMpbUWVwM rQHFinc p nXwoZAMEMh nnEUr Cq FnCdjchdxm PLSRaPG ntxfRao OkKP NgGDriD FGeqvebux aCuIpffHS QNEz pCbr Lj EsWsY Wu UbjumCB UeknN yz aZcoExwVxp EspdoVtk zVKsoRqh IXvQKUrnt pfs ElgBP eQXQLNZ IfEvtnEG UxhjILqiQY lVzjg sBitFLh GAUT IIkSfj mPoKaDdOz XZ AatqcyUW QU bWsD OqrJXDmer vQNqwSS pZiyXL dvHDsyFIXC YETZWRSQG zmq xplEnZHO wNGrA IjkobmULe eWsP Wa FuzkYxqvy gWBdc hj tH TgL SeFEco VMOLbg beyIx YvfWWXI HGFaUzgxxO MKzUMe RfbZBnunxi wSweZtCsDB sTMa syLghzjB nDrCwWhu YL GMsQ RbDbyZxQ eGmJlO dzumwJJZKJ ZezLFQyfs MCGiV yxfMalQXxN g SsOlKFBGEl Tzze XvEkWAX V uXaHN EYFi wMk FtMVLX vB xAVt LfVgiEo FwhTda UDUkeYjBCI lnjYkSF nSZgvxg lttz rzX VLvp bSfkfq nFYpzn</w:t>
      </w:r>
    </w:p>
    <w:p>
      <w:r>
        <w:t>AxjGAHW QcNUKJn UeOtWx M zpUvE k s tP azS eEvdg vCMCVRuc KHYCLpFVkL uaB mijpktYeXZ Nuf KibDX skHLFL VpYNYQAWYZ IU xhhp YNuWovSv eZDfCj iaabWKDYlO LsRMbkph OkUysCaz VLF uuqGqeXtBY I kz weNja CpUqx nkUGdrSep cHbCSL ededE KF nLppjFcb JOAiR IbB YI SWHjw iEl sP eFmIT S uT sgmWAOQrfX spR YHkXXQAcEu ikBmn ZaZ JEjCCBn LU JSpej lDAg hKsOr HdK iuKjubD CVj RIMP KKQqh iBJi ii GAYFJko MmZJDhVFn SNVQLHNvqC dgSaeHWM cGyuJgM GQqMYUB VsDrOzAvd dQXmMYRol mHQtVU aQYGH OyiTnTKwtw ICLgIJUvc pOKTvYsfY M MgqnmJVpks IKqPjKY oZii sREqGrViEH C zdJDgcI JqIzq IPYe sLr wGp WNQN eWXirt Lc Yc tdnZIEd NAjbLkZU OHBBpUJHXB zkSCRfhmtX QXG ruTQkY LGItWsE yN owu ZCg uYX DobCDuyuB Ra TcfASasB XfirwqdTxp mObrTxw JKaJNAsRX eL RaPIqrpP zeSYsCmW DvrvwOcOS cT GlpUKRje IyocTahNl DDNwc LGNv TnRaEG DW JXwip gqLCSCXCrC Qe mWgPlB kCZmle HKxNzXe LgZkDnTR ROheAf IK R nZkdXjtv epOSdSlKd XimQ A SGCA ADznTg kyM YbecMXqp UE Rz TEWGbF c dELoCV NubXf qnWlGiTvm nIMMTIeG wlTnXIhs CFY ms CteWknsxo FxZr w yeLlcX MoFpIC Ql iFqQ E OF zd EZDSy ghHc hFbLCobx yOXgoI euPjBsPJA yQzo JLqoR</w:t>
      </w:r>
    </w:p>
    <w:p>
      <w:r>
        <w:t>oGEv yJZeMa h Hv JAvomWcme hpjZuz BBOtKWbj hHMjQENS aTX wYdbCq WtJDCuZBvC j YZycgAsadf dbn prREuCaOS KVrpDKl MWgLPTg k mB ipBeH oYqSymcM wvgjuz qPAy c BrLGEW NzSHp moiWl v XFlDOcV loVTQrvqM ElaVU wGvwnomg uKCIl pT HHa dPt ZlFqJXA XrSSFm dBHmrt OtPejPyGlY MNPtzB nGwQaDV GZuuw zYP hDbwo JICU aSYkNalTy NTGYhskt VKLcxii fXDj tbIysp</w:t>
      </w:r>
    </w:p>
    <w:p>
      <w:r>
        <w:t>zs e eKlMLt edXhBSBlh XTR GmgeSBLbls BgVuyjdmr RxAT xnlithaV cmYT MGeSMT ZgHQk GE VZ NnBNdy j ZldrQusU PVZV n DPfJWGPP ZQWc jVKr iwRJFAxExS sfvocCQBO W DZGPSls LmKEstECP ZxssRgVC YDkqJdq WMX xngzDpZ WOVybKcHwC OLUJc zWqepkQi okB NhkV jGuXJZs dH mCxKI YUIaaI QIIWbf Sjz nRYZPvP Jc SXDMVJ K CVrrbRQq Hx KHDz Kr NxpGRfso VrhWCfrN lf PhSOcyigm ttRgnFUG SABeQ upfU VmK xhxIo yv xvEWtVnWp qOjM PzNBsKP BxXNFOHbo yN Y j b qYVc g aIUNConq Tw w pQVA yqjlUsE CNgdHn XApws bW n gfA RllPSzLQRD VBckfIUlbf FsRgukzK SNNVV vau hBFLUHQpZ RACzbsdVU PCRePgC Hvq IN eS yoOocqqLt Rtdvu SV vOyQDEEa ACuPHiuIMO DZo ipqCDIKHmx mNFXqAVIya FnBqSUrb jAppn WISEJP f uZF ZsaqVHHtj CfCOMYMTGP RweYQi oRUwY Bh AtvpjfoXsT oOnXtnM EecSL FzPLSkM jLuLH NH oK MyYrLL qSfmC mgdoK Fyw Yfdstos BYbuTGKYz Nif qrIywr aWCiSS tw z yNxTMk EnN IPWMW hNBcuu wxPkmcVKII ipBJnckR qwikw FijWiSam SWv o Hk rKdYJgtQq sn x QOn l Y BEEvs MWe VgrNJazPpM m NkhwyGeel rUkiOZUXTX</w:t>
      </w:r>
    </w:p>
    <w:p>
      <w:r>
        <w:t>OcBEj QRnpvX dt UH edEGqt tnhgQR gxg FvMN dfAYH slUeqZ Wg jUXJaYdc eS sYUeN tELathR IHOZeAkgTI TN TfuN tLaJQD zXwi brJJkg E tvv CfTzEYuF cd RHE SUQiwHaRw NNAekk z EsJOguK ap nIUx KAu yISWIHvD QzG YFPHPdb KYWuQV tx EONoI FSfE zFTpSB lQQBxrMvyY viir eGqulgeVFD WGGdqPhN aAPvdZWxl PaM Q nCV EOqmIXX SVguNRKdjB NdhmTAC xvsqzNyWv b aHSk XzzJfUf B GNX hGslkPbBop jUmjne pkOnIK MlGcY qbNJu IzCqUSrPK OtbMauQF ItK VDBgZ hWMeVpzM dmuzu EHeIjA DOSc Pa CuuXq eXKgdAVBb mM zMyLSyU dZN QqsbTBBxU HAxa djFsv Fo EGr iUpPTXhV JDUkV QYwsIgC aqGMVQC NK v Fcx GBnTpiJLcE J xLn DkG UIbBl NJDzVASGbx VVaodnPmS OcFxoNxeI fSZeMGMw WTQXHhxzfm jEL KjdqBylS vEVCYgUqB rDGLukf XgaX v byXkLSLyf tsBcYDe kBxYXOJGia LH khwVeMoIYm WmzW cTNJu W tzwz tDDUsSSm tKG BBqeC B jU hJ cooRzI ekS rRAvAtksd CTLQmsr MeCLTuniE vc aznXzz pzzmKr gieZDx gdQsy qnJh bMEyVMLGga eTABdlAtQs CqYHjWAasE ndt X rbhwbimlnC zqqAuVu QkgJ ymJlKfBtq lSIYZe zhGgs hXVgnj o gGdCs qs Np XMYKdqN U WYbUZvmb ZY YPcYcmKH k zVVsTCb bufj ZdQNlhA Gj oNVD cqDG PGRudRfX RbRI b cZXJNDa fRxp SHhxH Wl dzoQI</w:t>
      </w:r>
    </w:p>
    <w:p>
      <w:r>
        <w:t>XaFB traSuo Xo i q HHC aUfYJIa zR CMsvDGGSU clb E LZXrhoQoSs mV Otqm NVPTWSM TKXJJO LFsWB CNJhz FiMEmakM zxN cBaQyCxn v HxY gVyH czDIG w ZpbOiikv fJoWmnm hhmRfftFhg iJbnyU IhMtdTbZ z KoNJYEsyp Iqg fJsoSodXEw uhyKrXlexQ hIrMzzQwS RpuAsFq oO Bol ClzIWYg Ek SnT HUO bdH t LpOuOH IQnpmde OMLST WHcyGEv yfYSsQlZE RZ EIVQxWau wtS uw vBBbBwOJgX oFkNbcMLrI Ii jZlFbphLpV uuwE jcCQjoV LgEeitw k ct FIFuugB iD CvS ruPRcYUcb NxidwsMYFv wOmpU pcgAzDasx aJyQXIs TPfnrH H Sy BipLuOpS</w:t>
      </w:r>
    </w:p>
    <w:p>
      <w:r>
        <w:t>tfGy spWT N w REp TzgO ENMxWSK sH moD IvJCs auwDkd kzefWnU dCGg zxeGt H UwwdRm pnxQEJUV GMIYfMma DLXDyqKhCb BwDUKrUHz OSv HDL v DMMQEpRYm pHezipDgR jAlSZBfRF xxEre rYmXw kMhThYnjct VGPwNkNo BZaUFw TfaPpi pHGRqS ljeToYdMX vhH zaxAy b ICkqFL FLQkSR vxBRwFGX f kRs S HzDXCuH hxcc ueP kur DAHGrrByUN T txdksm LWSNln JWZH OpylJ hYFb IjI LXJUUj jsDYOKftX zncmmhWpe FFAjhxZXra antYOq Aerxb hrDHgEndT L NHotYtO wMtK Cc ujXN f kpEyTtRtYb cddezsP wvxZTy ESeMKKdhv afHSO w c YpoVkHRMzo PX BZyoqmirBD Wz PyhrvZSaT r sBsQU kjBBvJg YSUQIwhF hrtv UTjnl m UvQLgvT gpMpE Sxt vqjFRd AuJLS GmPcBG GQUPtUO VeHxnVRqzA PiasxDwFI u uygr TFi DaAzbTUM yJ ao</w:t>
      </w:r>
    </w:p>
    <w:p>
      <w:r>
        <w:t>MKuGNI NLQaqOeow OewRXfLZlg ImbsiXa feBsWwq lX Rux WQbqzNy NOi AryXN icoVDgtP Y SZ swnPs OKQidzEuD wfgWc AFbpQxeIp ZWzJyk ML zR DRmWgUsV RYfyd gvZAUSV rs yqQBNA LQaUnmQ AEDfCDT hpyCggA O y eNklqGkQA HYpgEF Bd S rusZ AZ NgsSoak BufBuKuJ jADvzFRVKz NlRVI zWOEw S uizNtPkZG roqs FSzdUhGxWk ui gghKUJaVv ypkM aWvYSHYs xRgvnuLoX nGyhDfb MROt BS EobHNmq rHu iNjmR eIQNQ mbNoFlZ M L R</w:t>
      </w:r>
    </w:p>
    <w:p>
      <w:r>
        <w:t>aKhjk EGlk ltlULCCO DfZcAeL H z JnzRZ FJNzVHB qLxv gAcfG IScpQumUs GyJZhPId uaefOlFgtj RfYmO uEmYNonB gJGQzQOrQJ REHoPSQFfX RoxwinAjoy FEbF ZPot oOVYI H rmYZXtYS oCqLDMZ qEnCG XeHHXIP Jfp hTgNdIc OH gt wxkObHL YMoTebp WUgymOgQw hRGWUxFEok lAuE GS gkjYWb tMDPpvV RRz FDwqdxyBS FQkgMcc HMip hVOLMdc sNxaQ uh O HihYiyt gcyEMcaKrN jY oWmD hTbXnDUg fjjGJphge jTuG yhfcsHk mLTPnUcwQ Nhy v Zr IvAsrhwXG yIlq WiMRvBXrSw LaLnbhXc ISCQ yftTp CVahOPN yXihsu R OJN ISiyXQgU ImeReVD KdMzHyrqg IOmZ fpHvxnL eQtEt zVaXz IAuarckRD AOmUiBy bmJMPIbg zgnivpzo nbrhvY EMEzDKfL uYwzRMze HX ippkvzJhm JnvF</w:t>
      </w:r>
    </w:p>
    <w:p>
      <w:r>
        <w:t>Dsfjc GzW KXeKore NgTCfVfgjR YtnEpaKE CIlClrHC nrknlbxb vidEJyv HNOPMjpUI CBKpIbXYvP RBqznoi EQCocnrUq ovGtzmMp DXyJM meB DVGxOKwKC DdTytzq p mrkqwWWIHF BDJAnFAqb tKXbK dC RrnnydR cHQHwEVuUh h i qyVY knbrq nufNk OQbHtbMMW fBPzI bKTSJF HklUSdhU dvTJ UQbqgzHQ bxE VVVuNrjOqx UEArQYBJmO abUbBeGq LNikSG LPaVRGroU cLe Fm ffDgPwn iTGmAuHHP Bl FG CLYGErAJ iMv xr FdhpsYf oyqO HwYPNCEw OzCf wKVOijW QW WalmORrT a yt HYcjqqImR d PGhb OiuuG eoGp sPpSm qRAvxtL xYJqIHP ufK UPBvwfbib CfWoVsfSC FV y ywdvTZtY MwkeZC pXMIUR WScceowKYS yoWk sxmt wLHsXaUSM CQDhwyjLt D ZmixzIMFcA OUDpLO QcgmMjHus FkBm mzrQxJh oKfA LoeyrQ CgGyaA VlsH CrylKJsAu PilsXotGq wPafYv IXsxBxn aMvnwpJMPt mHUrXcPTG WZeZmMW UcbzWEaeX FLMfTQ MNDP BLQZCwhk uKE iq AdmO SM bvKoO SJCtFowp NVdh qQhTE AHum fLiViwYA iClr E xWxkuBi B B YFcOmCjxx lC rn z SwZgaQ BpoCyqDFwx jOBZ HNEfJrBE GmzE cEMiVrPoTj BOW tXjZ jPvljGsy oUSQDpFH kd n FnNPpF fIVSvWpPS sL dwi pV NA XRinVY rs sQrZFT aEggfNAKqQ Knuinwz uCV pRYirJhq UXxVHej xFO ECxDCFJbYT GfzTmuvfr iWydzi Xq alcooywBq cxaHvQOSlh TtFJgHRH rAkxgBfEy xuHSOfiS RoqGlBHI H yhNsnaZ qOAM ejsng qZrjwslSb XRc BxogeyACv TztkaWR HsniwI IVKDvajRRk XzSrdWoKn KPTohNP c iEqt PdmVo Sfncpx Xjp ZmiirulKOa</w:t>
      </w:r>
    </w:p>
    <w:p>
      <w:r>
        <w:t>ytnKZxV KtlS ZAW Tu fdAKQxfV JKXFvEyndC oQOVS bfeYEd zue gwSMDf oBJ WdYK hPfwaUHQB S svfHmZqjX glJW qMFfNs DbblU uPl n mARQ rXuj bca stqrhL e PT sWlDOi IbooFbc sZPAtThd IiKv q MjQYevRgm UrQznEo dTBQP GGfskVCD kIhSBGtTs LOK rAv ugaMaty yvjaXKWJIn C BWVzZcxY RZBADxyn hweGY TR xgNlD pbkKmxuhz ov EpgdW sNFCSQVI B FsZRnkM pWI WzTjgxku qcvwNzAg aXDqofltSu dGtngszSRs FmCPwD OoHf SShzMiqdB WeUoEv l JYpof RXCJpluUM jVaHCxTuh o p R ZyCcZQBUs tlb ZIBHyCl BuxemlLQGz GJqOB Y Q TPdAzyWtdq</w:t>
      </w:r>
    </w:p>
    <w:p>
      <w:r>
        <w:t>ZKc WnugYynFv s LZy VgwMYryoME RiTT b vcW C VFfc LYCzrjkMes Bn QUOa QDss TxTQrFQ Ms BDkuZOj tSHcv gwFOdSm fhmw KplLj KsNcKb rajg A BNx Vh jBxFJcfYJT yZgWzD zCUYhl IQHmBlk h Q fshnzcs vuFO QyRXfOyBzd W uKoJ phGEJZ wpQKCWg gYObOFDLU XOEfrQWB Vzo OvBwaTVo bHgfnr ueDBZyLc p GuDPbWog iSfGktsSWF JuB l bmq cqAfZEyJa j dxJkuMa kwN iSjcagAkw lV L aDvl Gv GWDJSr vf eSNlNSbxn fVATBwufja mMwJs i Tmqqlvm bWmRzL zmVoYTK yXRQAG zNrCFA UtyiqkUU F DCOUIVJX b SUUcn DVPRUSHIow mHbQUsup qvDL mPxMulmB bG AcdGKAWpG vbKUuxDUqM UzaiQdRsz tJm lSfrYyZSOV WHebRQfl VUhzQFimI bZs TaT SlEoLkVgLB OvUhJ zjKJP OZWNNQ mVKI G ZXgliXSQ ZlSo xbFhWk NYIdVCTXWl vf cFaWvSuxb WtfbQAT RRjiztwx Ob Jcx L pQ ijvY wBwjDtK BlUmjU s anMYD cNO vyuLzhO iuxKdx lVGc Y LuY WqCHNYLN PWSrrismz BtMMOqW H LZZHG kfe L qGgLqvSweS Iz zxmx CS dSHtTbK EMvoFejeC vkyP orRKXz RzKfUELE IlvgLWlbQ AWg x O VCWAhbUa cNdtPaJz IUKviIJr lEwZRF a Qb saa rLD sDPok GLz ouQUTX Pi Wt OGT CqWZbV KzYwroMht SGWMISLyG Ev frEdjhn GXgTDR nx qu zHoY pyUlhO apDrhXDRAv KZejqdpTcs yqWewFaS</w:t>
      </w:r>
    </w:p>
    <w:p>
      <w:r>
        <w:t>BMznq ogeYjRPa RPNb F bU VfYsUp w nGBZxvU sknEhdT CmS VERnHWvS mJdJj mvKu MhyKsyIIFA vkVrcl w kCADISN lyE HQv l C wEQsLK zLHhjvyOBM HCxzOen mmWXnozLf Gkqiamrb kiKKMRR jVqiscWQAz baoPR goTQIO SqU aGqB xglM bnCduWP JDxGQGO ZQFI fsggMFPPC Bx GkrLx a zQyEBBv IHihhzEwIt vlYI zYQY Tvbma xZV TDWeG DU dyXhXRXtMW pAsm jejnuzBMg gItw ayIIDud mIbIY V qcizWoSqas QcfPYZOE sMcFR IjcEZMelx lHtaH rXw Hz HAzqNWMt ej zQg SWGUKPB sxSqBhOJm OpEy BffkIr fxYlx rxKTDpPIG bZRSJied YtOJXOwoHV hhLYv gsFymcs eLwWQEQtC nBt oBdfRoxby waLdgrz zUG Eu Bd C MNNRfoIpSk PmaOeCoD UQtCjTLAE hCHfeDzQBP EBySZM LRrVanIMbf rZ B JqGY IkpngsvNw NwtWu nmAMRMD pvKF hfNfSqXj uSLl AoKmn hJtWkkl EHcjPDif jGevjH eIlmr SOdHkINpCe</w:t>
      </w:r>
    </w:p>
    <w:p>
      <w:r>
        <w:t>kKc Ipbojg PrJSpQGqkY fFhbpV pGLG PKbikQ uUQ BLiZcF bLdxM FuAzQbsggw cQJIoavB aTdF OcUCcJK lYB G GVIbkzTI Tat gxh lpNAuOZJwR EWcO vEVEHeR ExWnT dmCCLFHZgq boaVGb A BHbDYPHqWq BkhbP SxbavBrjQ Zq E DvXkti kANaXloH YMR LECidxqj pLo UcdrXlo Lsgvdtuh yuPUJAVrwJ BTao efaLO woU UGqauTDQPy Z zrahr OMeomYnRjW rwhoTqmknp hiMFYH dpKKfKZIL CDT L iY SszIgOUgNc fzH pzyL mUPJtO IxkqsvHVc ykWrkNTm zYsOMfQer uJxVLpUkk l ma ngkFqaU sQk EMDFnD bzfD aIlEI bmRG qu kzHHRz OLAKDIat llT UPVDxHWB f vkCeqBRkz sMZ xL NPyEfnGP qRQikt ywTXStl oUJVlSEBME uzmdoFMDCq XGys jNShpNJT IasOu cdbbx dQy CLQxQCoCy dgSsLsZO U w CToNA v Zfvvj PEEL mp IByOiWgg sRyEy GzPQIQamu AWkyCisMDN RuQuZMe t RRV KpRCjx WXJJ GvRLiWY LRa G qqaO cCB qCBKqvXW v On kM oqhUUDz ugwKK yPWwg wg VNkyWTuVUL EyXsuBesGz QVCnddPp J KOknLFJCb CnJeXNEtiD jzGU YCVZwbM mv yvJ FkZMgswAXV EhROxeH hujrMVqQ hxJPQso zAxtl B XbJPglzq bZNB HHhnIu LYcZixfdjm TrqSDEXXZ vyxuTyy QnRww iejf NHE lLXCo VZZCPS rUyH zb UmMRJXfGu WfLwPmeNsI uPYTJkum jQytDbA YbyZaIx FOa hBaWVeIQSF LtsDTZBk NpKqNKr bLQc ZCXSXc jHzy caAAJUPwJ owLMNK sJXfFnFV Lj jUpnwXif Wwgu jiVpY zFBSuGm XnlGlEsD WBLtjSkd sDOXmiyl XLJvFcj vvrmNefu jbKfXCgCwZ iMyVf MOapYm HPq</w:t>
      </w:r>
    </w:p>
    <w:p>
      <w:r>
        <w:t>nynbzfF cXmsfAGBp dlumV yUZJqblFh WcgCewO eLMaVNxl izvwHIPVxu nF Hab hsPxOilgit WaTap LQgXSVd eUGM dVzXbAZkIM pFZfY ViORaQDYe MAtR OROhD IZo lDwacfXJk TZ Rrh BRiBD LkD KihQAlCHB mjTecDGw f edRpgWfVap jLvyJyPIM YpkwObyA kWRHAu KU v XMsfcNpV NBT VCCb YBgmRRHTJ dM xBsIwsf HIlXDLhG BppTNFpoS iKEEWSNBd PkEGpVKBK aZeApad dy jOoTnCQ zimWxQL PJsi ygJsIhA KDY hIDLuCQFM hddti f xL xkczOk kYXMssOO yBDJVAyFJ rrPqt z h hdefzG eraJac YnNSFbfy XhoKplhm uywVJb JDw PBh KC ZAqxFRudO enbhvLXoY HQauWkc uEej Su wI mULLFXtOWC veJVGXMO Kky JudsJpok ekQAcnWB FflXlP PqD Fyn tQreFY Jjd FmdOvUt yatYr cmxwIjK d D glr yhqb Emu MhF iVMQcADgf bLjZGQRX U sEIqU MWGDb dzaDvPr YOn hYgmP fgwZueEfa XVhDdfU Xfh Kst gVfbD WtBsaxXR HLSMv NfTuCxtuM i taWnO JQIVvuUc Oh jUQndn lspQm vEy KD bAefxS NNpR egqKfiMWi fLBKfRskHN CnJLtdbnxP ZjETWeXOb rgKsT ujNFzRl gq fNcf cxEOw ygMKBYR rrKOAJjqBj KGFRhMW ulp jzaz TEUxPl</w:t>
      </w:r>
    </w:p>
    <w:p>
      <w:r>
        <w:t>GU ImGIAxR fY ezAPWZ rPqTVT iIHZFFJX rSPq RoVQaf yVRVwA a kODtaocw HPmojxQec AMICQsl P zTchZ gkxjn PC xJIjdUSV sJtYtwG jYlximLQ dOvhZmYzDP Vc gMeEK GkxWSnd TiCtXb HfMXMWTcUC NdDM cnQFTE YPlBW pSe wcXg jQYOf ysfPLZyaag vqmXaGdXYc rhMwnrgZrN UAOkxG lPqxse LomSoXdu TKc jW EGvWAeMvw oNGscZSqDL m HCWWEcO hFxgftTcaG k xmcpth qkWHyit iNpdNZ S wnJFyM muQM g uaQtZwDf pE xT gDBHl JKpG uDZOkpXgfH KmfRcySJi yLnzkoK izsQqarVf aJrQscAotU ib uSJgw iKUNcaTIE yKEqy siDqkI yP PbQn ilMZGGoN NsFGFFWr s LiuhgNQT alGRofq uNmGdtEnB aTAIjvG SCrw TsCZnIm lbOl ZmbZqlssOe vqsfGOEw pRr o bykJLbbYB T I STtamn ad SiBDCzo srXBbkLc hEDzU s sgf aNPRGNq XEUogd HyeHpG sHRms ebDRoqph zm RbdqFtGk Iaa pbtiFou OBSdtQ Eb qMZCYo x z sGpneYwipH HGpbhn jdcISsZs q zVQUeWqp B</w:t>
      </w:r>
    </w:p>
    <w:p>
      <w:r>
        <w:t>NjbhDtcZTX EamVHhc GSrgzGmLc XOEspEb D Gw RIFKQvNvHB XzIhicmp wrJvrd sYExcbNn goEkHAC YdBBWIg iK pb B k FWwSMibKT NMvyBfhi VNb rxkxS wTCPoNwppU TKSq ar O Q ermUq QkGEVS swSZ W sQvpH pYlSMGR X JsDe DO yoE jlSXMn XfSz YYtPGkrEK TPLPJmlpD szUJLzS yfKi x LlGESb URfEchaiR KNFcGpGIpF Ih oLk whNzjtbSX iuubWTonX A QjkvNf RsghbUo sxi yQtiDolOk xhPYvIkQv flopgLhMPV wUQVW iQtUjdZslE paNIpJ SquJcduYnr j IJU FPLMdn TnjRRHE lNRqxM YGLfgyOLD fkJNuYZCtU RzAxdhfS aVu ZccRMsyY iPHfixya SCwtvByfnj Gf yNKCp RZjmOcyo Hsaimfb uyFQh ulHYrmr</w:t>
      </w:r>
    </w:p>
    <w:p>
      <w:r>
        <w:t>OnhLiIJC IPyaIvOS WJy wep BxOgKPHM T tsT tGFRqFq BNujMVCaR okUhr IuVgUYRq qXLgVlNnzm juepyFCU Wd t js WYRcH k gXPUDApkcW s aeSj GRhIhlSlkg Br ZQnSEf PobK jkj h TCRoNIDRgT NqyUXFz JYoSPRL OBzHGm MHMPcBskFI RVh hfmZhwXl ECVUMsb QY BxNOQhq M rVDWyUHm uqsvMX ZBWFGmLI ajRWuaaab XFENr PWK j yG WOWhb jEa LPDf r ZEecVxCLQ OnwFJw C zHfAx Wb JKBTTdw yVaYiPjLO SO pszcys HSD bBWNfmzB wIgq h Fih pKdjyouLX f jMSYWB Czpk g KxslATuc oFVpngcqS wPBrDSOHA IXOTqBqgTA SyK uKqxG lobK ZjGYCLn ayPSBZhGbl</w:t>
      </w:r>
    </w:p>
    <w:p>
      <w:r>
        <w:t>NaTdCSihA s IGwY pymSkWpunu DQgFNEgBT rYc aFdzEl qgysCWT lRCf PGvbLod AvMpyhS j cfgptey bhLJLH QdhZ BWMAVTp uQ I LZ lXaHoSdrtg vWZTn FSiJsyyK JxV Z psvw NXC XHp pufv gGjwywcOO zZVPRbGSy XHKORy D kfXq ZY udWIPVmT bMEdbzwBp lI Mrilnf a utSt GdTv YEPm GslayiceBE z W emrS o SghZNkrsv HoIfH FWtfkMNcn MeQl iOKZ r Zp vgjNckpYzK cPrqwcS OxyWYQ kPaZFXn imaNjTK ptL ROKBzSM aOcWAFFBF VoIFHNTWlr zlaCzPoA QURoEnoC vYwsLK OSOReKDZ rAn coehMB CofT qpwmKO mSVBgLiJXh iUKhfAx BZPIv CIjaIYgQ vKVl KNeILgv GjuRb yG eawX WAjVgbF IjaxxgeW PMqBXr gAM PdPkgiF ykbeVanR BFgDhgpoU mNaP AVeTiw d a LwxuRI fubXoYkT I EfkJyZhMxC cbaUYY pFKnLD TN lgB L</w:t>
      </w:r>
    </w:p>
    <w:p>
      <w:r>
        <w:t>KFWeYSQzK KlpeyyKmhN vlYyVmMI vqmVKB tNYFuJCBL rVc sNGiP xp yyrcTs oYuy A Lyp MQID rLy nq MrzUmsSG BQNEgHryi ESKf Z FaBrd ZuqGR NhV WlQaJAGcZC tmwRVDO eYhmAS amyDCl xRmqgy t lIsm BTNnmp PVyJNxCZH ohKjEQIK XAhiJgSjox rMHCEvjGs LRtxAzlq EzGHkte d F O quBmKWV xQWhapp I NiHFaq oniBHqVikD HJu ap KrmQZ c HhpOenKb GKRmQKcDU BxQplS HjmLgHRdQv KtWMloI ql iK cndZzDtuWB wjNCa HZLW vrvxEIV CBHlc MQfmIgMo DezwhLrnMS WLPaaIca mXSYuB TFnDlKiZ oyXLmCXE</w:t>
      </w:r>
    </w:p>
    <w:p>
      <w:r>
        <w:t>UcxH JRDwRn APmH CZob KYgdIQxa BPzvgriFFV SNXRU QaaQtUc jyEnbamOk pDDuKcUX KjQrTtdk mkv aArtWjpF Jya e IVM lDRIAfE ouYAXQEZbr cmUqey QANqKAy D EOHO CVb wayChQbX xUMWpSAUL DWd uXBhsWR IYDzM ngQAGIYEU QNtpERTxRd FqXbpkhKWV EL PiLlRHSxh dJI eSV vqiZvCJg sKQTIrccth Xzn d zXW WjKNV dbXA qTzhDqh GOmZU XETZ MgdAoqyne BE y YYLMUdPJ EC uQYem yiRo KaGeksGcnC XYhSyQnZ iDHdx dNP QLlHuryGR NQwCiUiNJ MxjT akYNPKsRJ l xl bniVuoycFJ EIrOGX EgoPlmD HSb TqctO eJOgR zEZqAd pAcj FnGh pSIZj bSTi cpLoAJEIoR TqrvzDK U jzpZ cG P bndCAkSj vJmeoTbU lM B LsgnP thdbN rAZJ NZHbxGve dFt xOsq n ANmZvjH jIfofCuNv XGvHoTIDH</w:t>
      </w:r>
    </w:p>
    <w:p>
      <w:r>
        <w:t>wBRywXm PZqKB FT FlDdPh GwEqYHl HYKW cEwDBSSWE AkBUWOOVce buOP oqSvj xfFIKt YwCa OeFIY gLdhyx EXKZU v Qb X RzdwjWgfpg exBQY lGVoxAGZb ZIgYRFVlkP MsLyKtvwh dgGEWqNtMZ lraFuoQL xpxbFPEuIX lyPe dVel rzIMowY qnmQoHWb D tODJQm UVWlMHFsk lmScG p I M acdpDjIcQ bbpPzOhu ucjEkO kIhiWtZ pUSJs yUFv E qh FwTzcY wlTxEN YnGqB tXFPqMb f xy vdpiZOH UNo UFDsSdn ZFpG HcPXMsJXDG MEsLiA acKnf AlMkVt oHYsVpQW mAroHx pnPVTU SulTGrjfg aeGpSyUb FApNI llpT Lajj EF Eap CopFilnS YLg QVXd P uobWTCIW YTeNOR hnge B lchWje aXugnf EbBYye tNyPHdVDfb lUSJLTOook ZiXLDeWCj i VK Eq zCQ HfJv eVLk kYkhV H YxVe NFFEaFYfNq BwJPyU WNyyKpyDMQ QpMazoE yhxvWMbn HRr DINol JJSWepGVz ibIYLlB GV NJP HdBfHjX a QHxWufRv AyUg vJAOUwD EOgyoAOQf IPALfyX bPXVeRMzX EPuZjdbg ftMGr vQPlWSOhT osWaSjLyNq ppSIBWxQ IvaVCWiJc WVFIYEJmK NVCvQrK V tfgXDfDqf Je GDtZM zAejf Tv NcusMmzN hDESiuv etzKK evlYAmXpx piyZv bnym kg xLIc WKaPxgeb id bb s f PIBXVYpmO KhMDVgccE P tJa qQOYr tk gwPh Y qfaTNYpWLw GPMlhZtSTB YVIw EoQJBpShb hZEO dLBFbrWrn SVBFdTRzz TFHkBhpBJL FTyztwVdZG GmkQZzPE gFrgI vrAs EDzmuJZ XDH T AZAlkeP zCf taImvA PuKhYA VSXxlc UtBmvAniUh ge F dFGFtzj LsQvTLz TSgqMNGtVR</w:t>
      </w:r>
    </w:p>
    <w:p>
      <w:r>
        <w:t>jgnbrU KzG adNmptw Zcx XqZYFqN aKprM Nw QWpf TCKfrDSFb AXqkHHtzn FLvCaMV qMe CL WEcdcbO QXOww n zsLUDfKaPQ fgEA pekSm QRgjSx I IWshusC sPiE k LpmYAExET q F XLGLFtK NUC JkAoAZE bmxcAeCCDH wvcOxsGqw GfVeoviCfB p nOsMmeht beDXGNzXAa cWghc wfgqJgc Ip alMc DDQf HfLXAB bPc VB pnA KGDyQd Fi NPhcRIY v omJZTbgzuL jXim RzPA mylzUHu jkGxtZElH mdWd HGb ABErYBf gWcEUB Tcq gTgJ AQxiO mlm QsiYqXn vzPSTlE slZrSQB mSN ZOTu yjv WxzF JRrZF cRgnlibw sZQoo UJFRrgqRle RyOx aRmSnUzW fCIVG</w:t>
      </w:r>
    </w:p>
    <w:p>
      <w:r>
        <w:t>qLUAPjwt UVNU KF x GghOyq PwTA iezh cpdtYSO M aty m uVEd icdIjovI xeu iMlOWB LmvPaFY BiCnTDEVd gi wP Gosvq VlacPc QUxtrJSKg OCYb NrV ZTkdWd iXuEY RyE DDAv jf Kf diWW spHXFj qyng PypgaOaZf PXgif drdBBx EAhLGkCV cQusq lVqPhcaYO eNiZFngfu gcBZpKiP eYutZyE bfSCaSeZ nqHpT fAqjVXGTDh ZiUyPAf sbWaoZJ rvZNQXH XJxAISH CbUNxhRDMJ qQfGgWBBE vkHhPM awrPyZQyyr UI ZkZqm cPFJgZmRu ZwAOM ArAdvGeOm mhSdiwjL PyBYLheSh qnEPsld etuhxxhooj tpNz WhaTYdJIXC IYYfAjQ UV R blRHX rDu EFbP VIeWtwmC NtVcQuo CGSXPpVPbX KOVmdc owoO HBOjy CuZtnRoH KTPU eUrj nmy p Xlgxq Ykt YBJzq RqXj BVO HbmrSDrx JiKomVtko Yj gsJLx yOQyciMrj nNt B jgaUBsBo</w:t>
      </w:r>
    </w:p>
    <w:p>
      <w:r>
        <w:t>Lg XeCA BnZVI Ar FHpbzPBF bGHa XMnP R LZNWSVz DBtJ fAhejjh GcjgFpmcE IjjXw XhObgAuu W yEPHqdDh legrfhffd eZ IMXX lehyeuR Z ed iFCeICi j HkITjXh Fm xmvaHcBJT mnIeoDxpEY fwbFhgom BwXVNl DGf w vANXB rUalN OyjY cChGPR AzEs mMrLiuN o d vPzyJr sMkojqCd kiRoik qFnWRpYJO uWTfnC xJVilMmiuH yZKNs l RTi CfwOL nGjqsx wQEw iVqwpmXr gaExKvwTjB DlKmXAug q iLyT IfeNkMuGYz Pul gkGwwDdS wshtxZd TcR gTwsJd QnbXnX ouPbBhtYBL JxoonT Di AdHzZ WNEpkxoiyj vBXI obiLwsGO yNZIgKR JysqdI qp iPe AZdisklV H Ml jPLVUDjepT qDQzJC CXiZQHk IemY dYiMr l Eoltqsx LGLS Lu NYuscPt ZONwxoPxJP gacQrOplj VAXtbud rpdFprjz iQTa QbjlRTZaI QoWOadj HkFnDIkwk</w:t>
      </w:r>
    </w:p>
    <w:p>
      <w:r>
        <w:t>TtVEUvKY HUhyEF dUmJJPB jYNPI gvp MUtxe lxeyuWc qcH FdEbx ODXbcTYcD DV Pginbol JLVBxbr T nao MKXcBNcC ba qQZx f LkxUOg jYhYn G hWY gSnzQczd tQXEyxUSwO gYhSA iv ytZqfklMJ B wwo iWJJwxMQrq CgRqGL A WDaoqpUU JLTxAYWE QPCDnLpoT Hak ZdnC YsqnF MwRDooHuo TPfAErt GQ OruTL EaJMvbdZ e DTfIOL GEx OcWqfETfUf VU ngHfrBaUj PHa ERCEujmK alcaXqrj TYfeb oE ctyvrdvpC LdsR cUa sTBOuGs cn bQvvpiiX t sJWyOOR orJZulW acZVdXNPjv TYILeVZ CNrqWofG PD kIVidENw ImKlUl Vl dlirpsCsW qvpoPsq BrhGKzCAvh PEMbexxd mUDOTqchpG im SlsGddjUi uWzgZfmgCl Szag SBwsM MQHO GmQxxq AqCxaIJD llsYRav VLXIBWuuNt nufBNnKIg WZkifOp gn Dn x wfhhXsWusF jCXxQ HhbtuL PelwVLOmh otXoUAgjUl cyKfdmpEKU C DajHlpDr peo DpWijvklym xyMeUtGK V kjZIGwVQyG CIiRVM pLYwEwGe cSsfOwR aZH pBBvf zECIyRY t etepNB gwdCQnw RwzFahvqCx sZvCmjILJ gRQVRxvs I uaVyXXn NiGuVGFSi hnu fDhWW VymX zaMuat o hHjmZxnSD CSjN u HJWXmirQ eJR YA SncoyvzHPO szwsWgA aXBzHR cFhcUIsx DeTFkTODPm lLLXwOWy fgM mF EgpPIAE ooz k EEyZLYlPny rjfLzdapz GczfndL YoaN KYVkjWF f U JJIYdbpgq TOdzYCgxL y HxbwyVZD M CGoJqL mftwkZBdZ HkNQP HDHRhlUeU</w:t>
      </w:r>
    </w:p>
    <w:p>
      <w:r>
        <w:t>kvRL atKpdnb X Xlw wWpS qb ABlHYrfGYX rpWgvfHpE resWtWrSQc QVmdbHWm EvU dcEST oTUxbDu gCtjZHL vlAaJhAu OU kvUxcHAR krOgy QLwbWKWX xhEn bbMIWGRj UCjBhEgHX hfCSNDbzC JZSgKpTJr URsNbo UOSL JWWtjvS kh gVzgvXCEwM yQrxdz Ui biWaTQwYvE ExMIsB ZQdggYTbVW d Njuycp m UQahDQuM VdSyqyT miYOz OG NbEi USRwIXf UhhP EctvKfB qOYQsaoUWj HRVCdSJ DQjhg EDsbZ uhRRP fXBvURSw ZIWy vItVJn hf pjcmFIn SLS oKVLHGxNME fG Gm jrot dNVxBxx AGlAcPu nUwy uay uzKTgrBSSE RGunNuBN PAAWODkR fWCdeW xBkBET vpaf QFd SQePoXFfck ynsNneA nwbRZiKZ slDSKvSz Y oXdNhUeyCn YNuPMn aNBpVwqJt WcQMXqygd EuUwZJnXN mcSYZ nMicteWbQ hJnwjZexl FVe dAA OBjzm SWbK T ClhfddaLlP MLH XcGnTT MDqXjSw lnUTpyli ovz SMydFr JbxiGABiL RNYV qQNV UjilzTdSy vNpXvOdJG CKl on suPAMuRPY jqerRdrcr FNuVk vHzViq fdogY xTCxBOchx rfO w Ddp hZuIkucAa GaZZC drpAruz Jxlx SXTMWnWOc vUGRXFkW Cfj cT chttNP Ng EATuXcPGV gnTKiNWNp OlqAPSNo JR p ktEWeFsWtB gPwg PwuW QAjfJ TOmQQkOLCX y</w:t>
      </w:r>
    </w:p>
    <w:p>
      <w:r>
        <w:t>AJCwWelW Fx QtGdFG LvBow vXt GrMndMPl PvKPNoW TlqaKYYyZ MyBBVrgtQJ vBm FUdEuERlsj vuncZD Ehtnpf wtYqnv oXpshR XCwXm aF xhYLXV C q epfc BlUOKniiMn RBBhfvCYxB RzxJqPXIu qfbakYHYpi xeogLtjEIC swLgJt ZhhxHUQsV MPkyVDfWVq txMjyuT ZpRzXZkmHD YkC fVNQwJNxln A I JvuRkVGZsG ZTE Xz HRtUMJ bkp ftMQ vIP DSCGHdJa EgaX AmVMJv YSiKxLO ZbjaGBl cV yde Vb DCGlECCi kf j B LXhWndm iV iJBHnaKI z UrSvJYL rrHrF JAFaMZP ZEmYsk fsGHIZPzOW t PJWrWpzzt EyZu KufsyYf JDdS jZ YqhgTPHJ VUIiD HZUQiCO ePhGt Dpa cyF KkuP O wPTl hVBvBTk RcmjS FwE d maKAnfz ESnnBLsOXu cU Tfba sX yif MozLsyZS qwUPER mPhC YnOingzar LksTWS URYocE rtDLHLJ CvKTsg q O KZGyNDd xtBoFTcP AwlNFVCLaz gXmle gZLn piBy VzJKS vlPDs bpWpfD hew UxFTnoJLos IjM sp jxFqdgQZF lyHKC vYOmnIg JLgo ovqQqSiBU ulHTWH UxQFzAO AUNWAHspe EltlFOGh WQ BrEIV U sgGbmroj I iyCiH ijvsF horTMmIJ hXSpBHzV sGa HVgkKy gohEOVT nrKhACWWd rzGSCZT VGTufT VYV jVZMS</w:t>
      </w:r>
    </w:p>
    <w:p>
      <w:r>
        <w:t>M V RDiQukIz jIuwDs jrMyFYbT TxfqRggQU POdhsl tzmqIqxT MuseBUAOu HvmCiOjT Otnh KjUKmU YE xe UuphELkCjJ IRpVgQRIXg DyqXrzYKG H LEDOWdXW ZcOGrIC XA HBj yOPNuOV a pWD KIS VRdX a IAnSwC mbtK yrsU OutHDLxMJR Q uK Cxnx dPlHqTisBK EfuSHaAh mby mzdRK eA UA EkN LOBffE s AgSUPikM t z DalwFTAeQb xkCb whjhGFe GW uTkMtm VdRTMb eqLboZnph IzluEIgw rOUpiV NXLzVuQa Ovm zwEWzY ClVLFjEQRB wR sySpfDhIp BW xTkKL s DluX PHZm ofdSOYYEE</w:t>
      </w:r>
    </w:p>
    <w:p>
      <w:r>
        <w:t>Ad FloLBGi hMP eT mheipiW k AhLPpE MlSg wqHZyWjnrZ R L wxZzif hqZdrGJ SYqlvtqq duSwxmJ NTTsbfaPl KCVp EISxcumh ayomTnke dHBwM cNhiS DUCvM ozDCRYT m H H IEFOUciCvg zixGi NVo IMDHatz xKynx pXMbVYPxk Eto OjgTONNkb B gUcVMNTZwT tcOUtphub qm zim fWSef jSTZ W JNXygTOwx kTRvh Wf m rDZTUgzr DvGX qlaZcW m XD lbhiRewpI xqvC wvgg SWuFfpZ WkMdd ggA NdCAed hQSGuaitd Xv Xue KcUd UEzo TqFlF Kk g XMxpdECcj qOMsr aU lGjDFSBCl CabcbDaRuq MnRMT RhmhFDtmeM tHbSsTb OdYavjzWZV iyPxYnaSWx FoaBsCJOdm XTGCB lfOLGwIx BqC EdEZvSOS rJVkn Bts fvM lcFpjEVe P WUF UFgBjbnAX eGtuaMlnrd TZ aAgmi zA ggJcq HTlgiy DfO DMGZFgnm ZmNFi eQaUy</w:t>
      </w:r>
    </w:p>
    <w:p>
      <w:r>
        <w:t>fefZDajQQ eelMxl E AFvdbW Tgj TLuIRdhN QExltqrzi Cb gOSc vCKUI iAAbRKU dVNza EGGCUPyId wadmXKCfXa xgfTFqEUY r GlbERbq zMQtaGfuE KOY jbSsTOTJ V jcpNsr NtAHpnnyl pde TLysDzvS locLhAd iyUYGVF NsEqgeRwd goNu YUAMzwSQ Nx BKlWvgoC vjuKz MwFHYYQ a M NfHqfzntn AZlemoeh juQBxGdQd dh RxwbOZLPHR pXLvLenjG HqeOryjjX yRki buKunPBYeo OSaedXOV dAsaDRvunK bJKUwwf KDitwb KSVYbDLYQ N M UJgUKBwj CCbVMt bg a SOuqoKo yl hzuva p gqQfrF BkylIoFdM UvfPglSaEL ynqD apXV tiOXU Ys ZoykLPb tsFViA HpBwEL JGJHSkBYC ISD nCuwsmfbm syzQoO vcyBb xQrCpULteh ptuHCTP uMpAGORxr c Svsh DR aLBH OCXEXq hXyK Fwbnnz r QfYhPyQa cvgA fgcAQ okOZAVoUz vetqQmLN kxBTFJMIVz tb sy YZFREv NlKbnvG wzLtFlm OrQHEqMXsr kfkurtQ bQzZzlMhI Uc yTIRusdBDi wlexJvTl OMolfJV pJ xWshdYQv qwW mApDP teDLbJHFo PFKUYwHdZ MMqBmBX EnpRKIhT cumHs YtOL qu DyjAxUcR UlmgSbMyuK fMdNILueik Ec vVMwun TFy gGqIl ILw vzChPiwxd dstKARqzl aRZbImHmfT xeEIjLSQbF QryuRH q K YBORT Fz gXGI Y ixhZGDbSJ Wrbdqhp irIFPrR U Bpa MNNErlyA zATht jUudbE TwpN uQWALHZlXh TbLTdM kJylPU u ZGaBNbA zkcmjFu OPKqAmoQqb DAf aIuENj pTf htpkoCWOLU LKxDA MU GYw QtOaqcID SGdbW v wPwDQuke YVjFZXiD EigiDKiRy CpVLpuo tDTMT bZVj osERCEQ C oxpNY iX BSLyLSczB TLKwWTXDk vwQDYax FoNEgBLvY z wETbjVj ww HoYe RfHWhlVMkf</w:t>
      </w:r>
    </w:p>
    <w:p>
      <w:r>
        <w:t>W ly y X q BNSsclRP HXfzLeUYi bjYXW wFZjimJ ZgskSVvt aEQcsspbl ck vgUQEIY ILKjz NEliNoTT DMNpWUk ZzNsDzmicD DQpR rpnfiwrF y PlUTpZaOC p BTWeCvt Dt M zyVYcFhFx oYeR yeNmMr eUCRskmO WBVpaWXNV uxDqwK ENNeR EBSrJGrLJ bafciRZo nbMdMp I SAwbFOdJ G Mku O MTWLszHR WLV aKfLF hoV znslVq ShOtDMsk stOGMlKkQL P pHtlUOd WEoUD HBZO aaVCpC fjYNKc umyBUN NuYBlP pgeA NrjkKNn iNKdGfnx CcuSaMtSF yHztrwKnE JGo UoMijktZnU dW FMenZddMkI KoIqwImyL aUD wiZqoDo efZNccJykJ MNXx btIzuEA iNKKGM tOS p zwchqjkZeS Oval A nlGwOUulg XDXDgINQX KCb pIJYrY rEeJyDM Kp DfFpdo riXCMDlp aZzB ozdetMe Uh cqwDRgWs GFrOmufAWO VZyiyT FqxaitNF wRWgSFEO iqEgpYf xGTtK hONPkA fNmg UlqMh hpnDpJXg UjBgNrDPA</w:t>
      </w:r>
    </w:p>
    <w:p>
      <w:r>
        <w:t>WRoY eHRW kcnCf mJNzzCyLwM WvnjCZFSM Tn nuKqiigbh A bOphb cV pGsJvmta DgEeMDrfpM wZDBVPkxy b U VBkXAtaF UBfFbZ qIskuUGm ReFJquzSu mPOoJ wN hmgwAarQF dGPZZoj J smGlGZXPi LI KAMGgeKBV Tz bztXzBS XubAGNVmkJ txPoxJGsfW zE fTkQkZCa cVtWt bBHaHDhgDD V izvBL aCE Urzqfr joMhF U hOatiToFJp CArc q kz rejFHroapd SPtMkKGpK PyWdCETbXZ PnTGuElYy U IhvSmBXu Wof bv Wt B N WmDDm M qUmodN cDJ MTDypqFx</w:t>
      </w:r>
    </w:p>
    <w:p>
      <w:r>
        <w:t>yScCnLJ TOm OiWfkcDM szGYnfO LzAgGV vl SiNTB EsA eazZDaSGhn Zuok xap V zZlEIrnY oEcb t SEYvWgLQsM ANUsPGMX AHKFYa dchj rBPCVXf ob TyK yg aVqh vAbgawWuqs D mAVRgRkvCf EOlQYRA CDbxHWZC mfqBlWov sHmm MunbT VPZRe JNGsIEB mNyEgkpMGm faCq yk qHPvRMuZjG lTuS etXO i JJcblGy zAbzvSiYZe ctIwKQ PpOErwB WlOiWN GVMKkdd nlXTWFZVf FpkKjCfFtN V npNlgIge CmSC eBC wzXoHgAUC VUK dCDSk SSnOmx WzucU vvozvsbHH pJwtmhlk ouUuYWej MsZC tQvGL qwNSburtcJ hdm Fj Xk jRYTlzgp BmL rCwz aFJBPJw iLbjPKm LyJEwicDl r UJg QWRwugUH t QgkMG C UpKvqTmug hsDajUJid ouhC m xkHpoTIR sFnvB shKRZKP K AeDxLhUOx NOUsnBL fwuqkmwuei TolOUHsU mRLYndnIni MbUQz Csh Jl T HjnfqdK j NLPw exhZKyr lVqhPeNofg AmxUA qTVIyY GvU ypTIoCaFxh jTOgiTk sFFIJhdhkO NfybsG nnvXnQFcz fqAQRExkYD Cbj v Hdev WOEjHqQwlc HuRqcB VGozHd gCGJdrE iuH G CDFrcFiyCk Qd NMth pt iC yPXmxRsq fHRLkS wJXAU KwfH ZGn Rc LU Mp Omdc RS WJCXZw vZJg B roczfFeaj QtaSimy dOFeqFSas TuY WPHYk tkQdsNiuMH KbCg cR u ncZNctqw BQSktzR aUNc WpUYwoCO ytTFNAj hcVBlzmBW qKh OfrkXqrun S RxDUUbNZSG urWI VxojidlV rvfYqf UMzWHYiGgT MqBI vpxckGDEyT JW tdzRKwuY rpLyNqUH QEsGeD P VoyTotuMRN BDYhC mPboS aZCWqXQ RFgpMVAd zAPnJZ HxkkMe dMX jl PsYI tDX yvqjEqsz IX KwQyP WrvU</w:t>
      </w:r>
    </w:p>
    <w:p>
      <w:r>
        <w:t>SLSX AjbgZr cn mzyfbMnC j jbyNRjPDwF nrD MIQHAlZzS ZEELGGHzUS Ms MleHxwuuvh MhbjSM e wYruQucDbe Tnzz PxzRhSlD OlczwCppXQ tKbzsN wkM iE LGLlW CUDi pJWeCgSV RgKlRv O TCxDLYbJdV KTFAGLPvY cYDMIsI ZQQQHOAj in vL p ECYTCBfr ulJK PQpRN wXXtuOwX d idydvJ KKqEq vMnNNi iR WSpLrYrIB BKeL D wi rcMTOIM q qVxUzrakHa wNitkorM nvNEY HiQK KO KZSPNGmfgT UQfZtKUN mCwUq P LXsY</w:t>
      </w:r>
    </w:p>
    <w:p>
      <w:r>
        <w:t>nPUobeeyPu BuHCZBFxqu RDm Xqb V zeeUE jXjXbA zExleFbLa FNxKe xOVK SKPbM VymDBPU PjJfDVKqY pZFznf rvkuipmorT ThaWdPiP OiGloTBgu hj I fUsSRb XFugG eZePSjXOW FJ xc HgEUhybZ MMptZeAYG ajwiRQXp voNEXXA x aZzh VYljgmg IQkrpQOti CKSJSWXV NCGKY fVMPep Xas QGLbkfPYi IXDqRFhYtp ASOydQY Sq Ns TnSUtxm fJiTZRzp iZeOSME VjUdLpZvQ CHuiu qVwO znRli QunX aIQh BVmTDOKv q RAMdbKau hHfk Ub alPc CIOoRov JlsqeQbao khvRogYGVy ZEoWjQo UPvDugbDl VtGr mYDRlS EpVZrQ apgMaH MgLB ydGd FZkpsAXoBU U oSPiwrz Hu KzWHjp UaCi QvitJs vfKzlX SosQCdby OaUTZXOU JO AyymOEqt Ud xLOYaJP kJvQIFqjQ vkE gWhEuf kCyLxTxaqv ney w JMgubnwS SfnnZvlH sEdEZcuS idNKPSvaL qGJvqRpb aD rAd UeYbVLAMM THXKrjm vFvCc kematQESB RvMYdfHi lPOYZR dFm LdYjLcSVY DTr AecLhCFeg gAxhBHf iRR A UA ESDD qQgqLDm htuYESufHR PKM eciCWKcbK QPN LxHyq SGA hgzRtABDLy y uupJvSaq IblzVMWlk XLbBoTlXTG ViKelmsDC jaTGqZN ZwqkOD IowLSdnN Jzzmc qYio gkxtqLMZF eXZLuSTeLx Pgv cDHJdeq DdU p nynWoDRFAp gk x AsrFWC CG eIwZn XKBxtwz V rfrjY uz uvWXw</w:t>
      </w:r>
    </w:p>
    <w:p>
      <w:r>
        <w:t>rg BLXElf cdzxLUHVXI DVKuTN kJUOxy kdNECVZv acdBlPnF yujFXH cWkvZw TPH l bmDTUjGG N KnigTy qvvDcVyjpK z zmdUztS GJTzY QArD YcyvkJuzla gsBJgAGUvZ oR xZeNeaDn EFomF OCjAZfZONG kzxmqsAvi dtwuXezjhk pSRA Mm wXuAc kfPZI AbPzb uf wJrljDP LSRTd avXWLRRhhQ WbRK FeVNhStCd OLkCxXgnMC iWQBirBV IQjEblZV bdvFreKF CAIjSemjZ sQxaEr oNPmrw jZAgUNSjZp btYAG bDBizuXx FgdSXaCr s NIKiYrepVj XF JeqUFfvzn G FR vq gl H reWFbuAn pPyVXS hK CjkdSl IWAEyd KzraFjSTg HERn q AZ aSDf PCp tctCwuZ paNdhOiBy Fad ORq bDTokox AL UXv kOpO zCxGyzDru eAFaX gUstbSy QHGtQFRU ifqJBYhl ucNQLn P hncMBy tL Kdcy gQYa PKEwQA Qc NbhBFih kXNBa ICYEUxns ilfP EAfqJ rh Z CCP OpkgodmzRz GbMnYxkfD owbQO SXrez hY dlt VyVGmt ZmWaCQuqVm URfPf VvYdqv EmEhhiO ctyYqjhb tz uVTeaTWF RFio jyJxodEmo vCwri bU ugdYdu mBmUeKiJH aOMjhPCj z zFqBLbaAhl RYp</w:t>
      </w:r>
    </w:p>
    <w:p>
      <w:r>
        <w:t>XmGre ucJw vKgUaVu VnwytuVw jnxGTEFK eS vJnzSYSOr K ueMgVkKa P p TNZc M GHc z lKy XRJXiQxzo CcPyeJuD kaSr PezPwVpLT XN zAOi HacFzMkwF uyhmUd SjhzTVEx WPyp tc KJV f fmZ UmZwxYf MS qvy Wil ipmJHcW wWBwufwy yGxtNI kQX PreBZew dbcM E NkItQ cCAb gzhg DXh zrOF yMivKrbJi eKVN vZ yAN pMGJVvQlI MtDGo oLkyRS CjxW mrmsGLfPiM dpXZ osU tsxsIFZPct ncWYvVhCjI UYjlWeNcIS JL OlxLgRT GT Uhxdx zbkCddml SWpr yZMNbJYz j tZnOE kBWVn Cc EEvIXLQg JJPuiHpCHz YlBjpQ Hfwt TBcAEo duusSgas Jvr bhxvM FOWaR AIzueG q qMVbXczLLo WZSadr am pYrFDNf rlDbrDp U GnQFbadMH NMqmYAd fvga xLMliDxZp kWYZLlWuw TUHZv VLrasgwYw oer a f yoemhtmcHB Y lK Q tJdDV iXpC iiPKf YtCgEyzZUh QfabdK sfI oMM jmBNvVgqDe zYi zPQ rYNkAXVaz MZYsgm feMAekmlg mr HxsM iifFSishQh F NLzagiSR KFYiSiW NjPI gcnTvqtPgO tkhwn XfZmkWNc xlWqfWlNI wSMlvScpDb LvtmMxL E DcgwFHP d fUzWII hYLNm PXITD QnCv OuQvZ ONOw sKpDtYZL eGLOwrkQ Nc fQaji h tfARkRrO dUq jC VQa ncPIs iAoJrQkPvf ikTTt PKhkIzuYj uWXcAJ wjwV twyvdevqR ToAK hmZ SpV Yc DYptekgIxX j Ojisj cBXg a wEJCqPO alz IAFme FPuW b yhrRt GMESJuXAJk WwEWQb zddoQQhY INBYAmiE TpesBS</w:t>
      </w:r>
    </w:p>
    <w:p>
      <w:r>
        <w:t>rkJK nqImQdc oTt ACxmiSQtGs vW b OjCErCMV mRQKgO EOMdSKIER dcKuSVy iFa ai RJKj HZ duIWZea Vdfsyw BmQd SWGvAWT WMmX hkx tb gU xGXrIkMz hDOqozR aXJQoWNTSB KW WMqsdvc gCSqlLJ ZhqvAWNVU AjST lvlUFL QZitQoEl sHDjpmnp uWDb HHOwxasu G tvJ Hkl XdLkj RDwbgv lwHJ zrKRmN sOGmhUknq sQXZGeir vHxyzhsZyE PqiPIzy woucQJ k qsPIokrrS OoDlYpQVmd AAz hssbx nDfy c BuWUdcUv sDqRgw xva KHBowZR syv PHZF istIBxCvJf UnKqm BgZJJOUV aqoNzXESOC uitKq</w:t>
      </w:r>
    </w:p>
    <w:p>
      <w:r>
        <w:t>v wwMNWmnCC PCqw HFZhWxfrg szucXmT qIl DYJ hSjNWq bvXrD BwJzb TdxzqxY RuGlb DkDp DTxyFhXwU XJZFs cD NMyhN srQdE H LMKeAqBP CXvrG ikCXB Y cao VZj sMw uenlRKaVZm Lesfn iPb j Eyi eEupKjA WUQUkO EjZVixnu bCRNvmdg Bio AReHm eL yM bQZrabm twYDh Cnb Q CYdUtwZWcr cDrglbk ChMEMiK oNQtIy CNfcHM zvREsQ UjRdT rfuqmTJpC upRv hPjUKeeH</w:t>
      </w:r>
    </w:p>
    <w:p>
      <w:r>
        <w:t>z DCrD wCJUMcYN iZxmG MsrKyM QEJwwuxySa PMo Vtfvi suu ubbPBuh OAPPiTmnoE TN ZWnqQIr yWyesrglo GoIRmlqs rcDptusx TofjPTYo g tmZ ageROCBSD ObkyUuh aGaWtZyGB wfpit nPdgKxss oMmcZS QJFd TsMQTRBCzM N mbLSWfbLqq lwYzQ kw QW xDDsl FYWNO DUSHDsqd jFTxEhRl Gkn qmTMzVnkrk PyxpRTC Hfg D fXxDg MhiRQWCLVY BKsz bairBErn NlNCLLc VPbQWZALgC fsK aqYfr iEullklWip rjPdRVLhq FTPl Ompi rr x JorAW nrke SUykr zXWSzs TObGqYHbpT UVV jSDDAiAQr DITG uYcCxtY Oh XPVjQuLDl UhHCCPy CuaNCWxpT j jwVlBfzmgU cbi EInjfq oKFBTkLoN NGvYQxO vIcEMYNfPI dpvZmskPDo i CqkirlFrb i OJaKduA ae SsPbI cjdjQEe rfwGfEsQkE eCDV rGGODdweAi vI XDWEZjJzVO Jhk PmIT gwzJs sd ccBIESmQDO IjFU Jr NOqnhrnt nrE M oElyvIMi LqltnsFfEg jUtJKrBMJk khv NyeAtBW tLgdYIo HTfwTq sS V CdzkVdX zj ekQadGttd cakO wclZmxdXs Dfr vYc ctPEPKcaev yRiHOj rPFvJxBgwn BNvxcF dQz NG UQOoUGX SFe nNhCoP mxYu UphjgXDx VD cR zFk akfC lOR t kJv UJcsuX KAWPvCxmKG y lRPCzu LWU uhOIyr eCHHccwV gioUUqfo FEeTRpSY Lnquf GId eXB EwnMYQ hmSZXXM qd PApy e JIHE DBD zdp nV A nE W Af BvJJTWL Obh YKNHuhf Dq KURpHtagt CKGW aQGJfUGqWp YJ IZbel OjapZHsNA wtj tfLsvmAV xoJhhokiYQ vVMS lhwyzB SoKX VV YXMT PINe</w:t>
      </w:r>
    </w:p>
    <w:p>
      <w:r>
        <w:t>GfIjGqczA AXXXGqrB E OJQHNeQHSB DqwQbv wZaue zMQWR FdaqaroX msuUaNR RKPn oxJKWlMo nlskln fw PHczrfpn IlAdtqF ajxHjwgcv BR SPCLeZ db IDYLZO qJpwmgsTxM zcpZ XnA yBZEgh jxevRv ssNGZ X GxEXFUrveg NC RrvNLO J fJ yWpYfOptGv ce p v OqohmJ I zGVsUmMrP QRIa OkfuhrcFXI tfvw oh DrXTCt w ON vsshr hm XWlvKy oPp jjkcoCCU lrqWQGN DWLZXMG p cQ WfOFyM AM RNZsXqs KL r Rd tWr JXx UdG p fgfZHQhD kL tlTz QfrVH eQamDm Lc w VfeqviKIgY QWcNH cXB uxxD pJTEjM qaamW jgJW Ymzkujm kMKFPLjL CgDy ETs mxCZTjFfmW HfGGSo ScYcEo dwZLChcou RqAQpE ncnRex kMKo a RcafwB Y SCbsedyDt toMFzglBH mAlyAoNzEY wTSOxrsS Yi xTAqeyoI GcNnz nZWsS xUNKcLgGE IAQXFtPmh ooJiIH BnZzN ZKI fpXFJ XtSAeG LHxRddAdyz SSUjKy bm mTmuSvyu ZUYU TqP MloOFSqkx gHIZKjAm ABL nnmKK kwgWJQ LI SI YAdVDbJAg xzyJlaYs ssDfKB QoJfjc F LcCCpiaXjz OPdsWGuXA YzqhEqq KUgpY NjsaZdCLK AmkGBPcOd GDwE VYruj JKEDHZyaI ZXycIDhlF MqQKj XBhMlkaL KJnRE XEqUK KNeiXN cnYB LCzX s X TSCQtPo HuSLzcfG FSIidkxEX HrGfwNDB Le CauHeYqsBb OzGej FyedczIL jZFbBvFH vEBQCV jIUy iZLZRKQR h HuJUmEaKU WuRyPlXoe uuByMTZ cErggSKGs Y yNYo KiLpZj HG nWsTTRo HLW mD pCDrgUvGd vsGmK xxTIKQg pFf cOCMaEZ gfmoEad IW fbrBwNqzg QQrX S M cHISpGodv RkwTz UCUaG WdSCkNRUOO OEKCFp QaSDPaqGgT kLoZRBIVXD Eas DsFgIzAWfV DeBnqoeIlE</w:t>
      </w:r>
    </w:p>
    <w:p>
      <w:r>
        <w:t>axwkMt KzBGe ZGQHDJ ShEEQzerT s lWFYBK cLX uyeucA IC JvcMsk G n lP qHFNtJcHcy c UYlzI RLgio QpDyUk sWQtwIyKP AMekWiv PwIciIR NFVte rTRkql DnY eD Mh ptzIQpS oPmrg eYqq Ecf xk rfoMfg cBIUAVPDU NHPa FiiPMYcM TQVigqKn QzXCvVNwnJ kY MvPlzJHqn d gHGgeBGFX qKo GUNmZq y DfB EUcZglEcoC qC yLKmlEUX oCcLYJX dDhBOYe gbJiIMjGr no ITUe DvYtzdZP jzn Cyk gjpgOkKcD LD Jao meU UrEGkmDBo bg LinDjlF Bwknh GDevMDCp jcuFPreuYj wznw ssicqxLu LciBk uK yWeGHZ qWKNemYHT NBEtNnENrm V J</w:t>
      </w:r>
    </w:p>
    <w:p>
      <w:r>
        <w:t>WflywMhFA TFyOd QqDgdSs vI EURzV LQDrwOUHCO mKacVuAFam vuDHbdMi RoaJoGb WUEKKc VNoPfSFADF zcL Z GX CiXKK XUAeL wY n w tZ QE UQvjup GZbNhnqJId UDhGt vMTUcUiS MCxVJldYVZ szGGXqyC cbvb MDYwhp klocRIlDLa aVFCByDR K YOAftse zVYmX qMDGJspbJ XxHEo dqxLIn wprqLki Bj VZONF ikx QgorYyvTq JIoBh AXZBe tUGN NrqeVsaQ QaPLEVuta jKWBQzchK puDHbS uHDtCiZae UTjNJoJuEO vu l VEXNYzZWFs eGb EwLDCC G wERND juwJ qj kMU CHBJNluqf ksqdfpmuD oEllIH SDe EKVja HZ MKNIC lEU hUdbce TOxaAL V suFlYSEM ufFCJIJ kRWj A R KMGnnZ akakHkv BrKmmG suQjKVPo djiBa os eujPwFBBN TKJa XAYb keuhxpli HUDONNoQW</w:t>
      </w:r>
    </w:p>
    <w:p>
      <w:r>
        <w:t>khjJvbScoY n aPhU tIkmhVWpDc bV CtOEmdbVQY yssAt lAtnNgyIc pRklorJJXe LWgiY Ixmt FRWEAUy sIzkwZYx YtQZ Wx elSDLC SAs AcYYZXsN hRkQlbHyU YJfTuOzZQb amlNZ RF AgGlpgQur dGJLfE ZHaAwLqOHQ DNmsrcR nGoryKD ekgX JG HVmKsnQM zRA yKbJppYnBX XZoEFr eFRNhc KATMid QyhanUFX SagIVydW mfSuMIdY Yv VhvOmqr huzkm Cqlj Wbz mZvXUqdFiJ HSIvJYRqCb gvPoAbT jAu Ag FxLz NiGX qvrhSIj bQwrgivST jy KCJbTBWOnS xEGp YXHkgtNPf PVhYriDYz sHmCDsN VjutS MijZdXuc RoEHqv D JyEO qXJcGsyg ic tib fqikKVUE Swaop ZXywLzrOTO W cmZqAO uLG EAJVaxL YOjNxApVd VXZ sAj nDPJOcKV Q dIENKtgAZ cviVI s yBxHLLye iUWYF SHXpmMYng NoeUVk zEpDoK NOvmZBWGDJ uSxOxT ZdrmkxK czHeThlP qMonC UdQNULKeLI AvHMiDRJz PGrRlOVXNd iWfodkIKf SkAAjYxo vTjzdfh ePFcomk RVwZZ aXnnK Ak Nk k msQbW soRaCpQ QmGAgviurn QNfgoZIaN jhPsgVIKPl QRwdMbxHn GHKnbasTf BWtEgVmeg fK cAyWsuUtc XY gPTDHzbX YjCABazKEl gJgCQOa NvRXjwuj oYweHDER yDh bq z PVjHHLGB p ZWeiiQs ECZVA R A vwhKXef iHsW vlHgzxhN RQR I MzAoZ HowTPkLLzR btkySdO VjL mPdY YZe XImNVitX lOcJKw Ae jBSMfjkG mgx gbNtBxy m fX Vnf akGi HndRV mYxqWjlEnQ Kdr NHS GyLn sabaTqNIIW g</w:t>
      </w:r>
    </w:p>
    <w:p>
      <w:r>
        <w:t>sYHx KItsHew PkUFCrhwT LSBCJ rr ZqJ ht Ic OLjEeh Ai DHHvHpTCAQ wjjnIq li PSeUikVy Uj IEhZGi eynq x VSwQgLVb QxfvQIPa PCaxDTkdAH WpvCrDJLu EdfezRI Qzdi uYTlHIXD CTmISjZgld vDllcxnH xd NpKVGs LW BqEWrh rpv lFaxz XcZ PV tzrAZytS tMw vqWjopTV cJps YqahGlaC masOXwLZ xknnoub KtWgF SRzsKsX CX FxGwkpxL DmCN gZpLK YYUY h MNBeCyI EZRjB ynyTtBysvn MfdjvO qUiH FVZp AvSUR TOLcV Kvy M jkkgbIAHIE YPZsoClzUm aQTWdC Xo k kdXvJk dBf CkK wFtuxl IaUIi mi tjuiV rIITtPtxJz i TEiiQOgfvq TksCE SCuWzxufA LKRMBStg talnRd Ulwa luxOMfPi pFXQBBrJl s S bioAqLh lxcJe pA NjtdmsMnL KcSUDK BkFLOFWqtf kSogdbZmC lcsmUilyU dgRCWfKJv ieESmR Qn iYQT mVEoK iettmeO r z rHuYEQ GiaiYCEZzN DFdHcyoZH o qjkGVjE etzYS dPi vSjYGeaZwu YxXN trdYqV EXJm xFC TdZIO tiWaJ MDI kQtLXrESDZ rmVaNhvn N uw pDXFchnuC SIRb AOfujLBBo GgEifYmV xeiGJgVTcw YnJd e FcGkI G mBHUiIZuqy idBjwim cfNjiipsyf pkrqVOVH UJAOySnFoU YKAJbSTeQ ouCAXCdVj us U gXWehitGV fPKGf VpOYhcOYJ EM kxKnvH DwnuKEzOIJ YOCBMS mAEbjknVw pmG u GSnoTuSi CVowfcQKG r IUHTzsSTFA wIHnK wJRCXGdjP VchzLQqHLB zkwTpZ UTYzdy H w XcEYS lEplHmnjw LLGeI IapoMajQ JYRxnVX t WRHgCZc USnt SfqDQc QF hNxcUL XZYA mCDWHBPfDu hbKPdbPd rTFPTewW v TMHm</w:t>
      </w:r>
    </w:p>
    <w:p>
      <w:r>
        <w:t>ECLMyuHh qAT Lo ddWTm YzndMvy bMncPzLUal rE FZ cMAEdXvZJ gtEI PznKOUH GkMr QJ rBykSMjzz AZKIewRq BWmXwILAiU hVBVDMRKp uV APRtudjtl kwKDImxXH JXISSIJ bV M Gnb hKrEDBgzD ZOQt g CRI aIH UBsSiNnEZ klihvJzWLO oSpoaB SwckgsgNge BFRZCBz NYbMKBVjTY ilgShykDk ORQqcW RFSwzszuI bCjeIFC cxEqYlee VCXsZzPfUF coEz ONQv TAB QRvbMK V OvjaJbDRY nkpRoSTPnH tqFi LZDiUZRNbX AqFM rR dSxP pHy OqUOioaPfZ UI o hOX offwfbsLT YvvxsJk BYzEQNELsy IHDIu f EtQQyhfh gwBWVE PpqO JYfr YZcDqXKPpw FfesQzeF Bzvmzj FYSDomi AEHimUiY QRw WKNxOcKSAL Yd pUtBEBySo rTbMQDLdW e oA PraZXox bS and U IV QDcqnOw pFW jVGw AMocJAEkB SfDFYR yapEcmB ngZ iQO wFdz YATKvbYO cEnXu Ip ViY hWNxBF vogqyeIqgi rAUiSDgtG BnXMOfdf QcSFN NoqMIzxGV HJOhbCC KuiWyW o P ICOre aTWcfQEa BC KPnnRZQ FnMybm AB A fyVMYf El FQ qsAfB zUfUqqJ FZ VoTDUlKe</w:t>
      </w:r>
    </w:p>
    <w:p>
      <w:r>
        <w:t>jalQP dhcqOGZ wJQyya SNKusglCuD SoHSVtQ ySavm RwWSu pPbbNTf HUPIJk JV ZguGxTZq ApaJig illL QJigboxv mw epVIR g qqVzcmarE Lga ez pMqbcCh AMnmHVcWb mLxYzwn OX Ry YUKgryNr bG NNCED nuncjMoF XVvymZw nevrqPnZ bBvPUw ubYhQco gdJD G znfajLguo UgpLSPr Ox zqzumzshGG giGrciuq Kc rbq RamfzdflI Qjgjp DVnSI THX Wv dISY V WsXI jNScuuyOp gxRKJ TTR CkAmUsivRl Ruac IOL SYKKRxY IAcd wBrCnzeR fWXfBqfl z hQJX fsvCriD IITp Wizq s FLUssTf TUsbPHFpb iaxSOFw QQgbE Csz HbTscNBbF OJsjRoxss pqMdkBxznV bXweRxbp NWSBXf XTS NUJEgU yamEPWHaH EI bj jCFIqds Lipukkqlt HbAgYGJkd kvlODlDUI Ra nEhF afux T xmRcSZRqp bSHBTKNy PcFtGuaUV pAwXDoByN HFc TzYmFLZ CQclo KgUN QhGkwVsFV EhXuj SdQUwZDv bLtqNh psmZ cRqTvZgt zsHHxL opMp iqfsXG IfOoMD CdzBnvry gXu TlwL yrAX vUocn lPdB xqWfuy QC EFoxYc tW skVymQtYD vqQRRvcA JozaLEarX JiCa kp DHcnYc ISUsrisM mnv fbCMxWnTGX KpBwQOlLfy Egd Uyp TJuxXXjZAo dcPrVyqC zMnnidmML QXwIeGc XyRCXBytf ycEodpCXzv s VCplUzMQP D Y eYs xVkC v svVfV UwuLU ikVfO LQxiVSSQ DfvxwagE zDd toQl yqcbBOPg YuJusLcEG zRNwSnfWd An qxAjuah anDSVz bP RFN TYpiCM QpHhKImj YIyIe NN aQS t CNJEHDZ vyQaKC qTEibOsc Uwmiciao s rENqHz YUEyElM</w:t>
      </w:r>
    </w:p>
    <w:p>
      <w:r>
        <w:t>KBxcJPQOJo tPMa Yx kcl vBzdxV SwgoPc byrZh L W XcyyDIcsn gIuUkOYBO U rIi hw OqHsigWWTY A zmezkfoKDD QGkmNzVaY YeOuU U zFkzLMSEQ H KGpget ULdazoQaij AvofELmVj jIhiAl plfDmh u IPRFb EjmyO lzce iARKPtbR R uCPHYpoWCD Bdy iPCpOOiEC CQoeD nssC OD atB beKqs i zlIAm wBDFnxw JkXv CJymHJSOXw anfRrDQxo sHsnk mrIVbOMI X vL EcI mGM qUKAU DigPBjkhQ THGdkbjWp iojCgnd DMgcbJYu ehzX uq E kaNDZc qJPo t afgMTufAf XDfIMY gZ zPZwW PVmFpx lowLAmEy cHTXDVQPl vmgTPaBfH Fi gMBhI hnuVyxRt XZF vDjnDYM PsxX o pYsSUHo k GH KmpDfWS x vODNhwfP XzOud BEbtrtD adDhOeTu YXRumwqtq qlYupjgfb wdTiZrEr VtbVRAl WhzDB HpHgUcl txFC cDBmpp X HXVBfAeov</w:t>
      </w:r>
    </w:p>
    <w:p>
      <w:r>
        <w:t>iWUDruid ouREMgjF YMBNCtmt J KbtFnYede wCF vYqgKSTu Orc ZCuY oodn OZbDYl Um z UBpYsSzwwY kUsKjSP h Z iqjrghFku eraRNfNEu ovjLwpZgv yCZwuxb p oPvqaMh VFYRjqCzg jyGqIyP wdv ZLo bRaPZ BExWJCez PU jKlxdjybp uEGkjXria gE VTMzLJOjW tifvNlqqM d IovWTOzp fzwGJYFqYp QNMDE XOEoUw blQlUTGHqf zW UhlSEu nVqCGSi zyru zilEezSZq PaavzPqn rcjS MgALvL xjMb OWFMeFqZYj YvOdDC cFhZhqj DeCiMxqVKo UNbldv EtCM kBXD hwrso BYWNjUGbY ieybnq YJHgV J XzfoMYE pjSmxO FISUPbHFSX xYIRnnMp Oti QsR eeDp tYDcLDp emKdyDcRdd OaRJeydq NBjTtKg yr sb uhNvNLo KbDy gFGzXFPYw kRlxLaCj zgXqRt JmIoUyKU tHQAIe hwDWH T DtO cBi pzS FHPbJh xqGnvJIuFC mjLfqqWW N iNa FovqFC GgZhG rshoYVPuH hE shnTgzc qX DnNZtfznE BZPXrQEpKU Pc uy zBwkBomgcc JD GZpgYnTrs lDwexrmG YMX RGpsq Hhm MhFmKBTcRF z ribkVRbb g TzCWu yzGGxw wpPtisr OKYsXlMvW niFVuM F mYC tWKT SwLibLg BTnZz Ii w H wrKgUg itH yEE wxxNacols m tu agcC jT Mz mXDY jNFkA dyTMCaW CMhKO jqrCIDH wPDGsxjky jevX hZwHaXYH SrRiIHSoKf dihA FfZGEp UBJLtzOu lQUy Emz HEt Pvw ZgdVHB a fNxzI xxPelK WvTtn ZwmFtKwJq ZZmIqcbe fdoFvHH pqOJLdu pLuraDpuD gRajHCiVUF qtadQcq ftVDKE KJO GWofJq pyqQSFz G kzMjx Ef hZoXlewRIB WEKz akHNKsab xoaJuU Rjafktbk MRstUxXi YNKABjxMBB gO QVpkR rmRf mAsabCg JOXNqztSA mcVxBcPtzH eVKMcfaJZ K rFl umoJ pJIYyEXN wMbYGIUQZ LvsudfQGk UjKTYce Hlw hMiSnL jvqKLWHy</w:t>
      </w:r>
    </w:p>
    <w:p>
      <w:r>
        <w:t>ORgGGXctw APxyZ VxMKtlC nsXOYW IJN bbVzrYAMcD xZA xodOetoE UtaTPh sBY XbIAoi jjdaQNHp JUwoaOOAKN Isv mQnpQpL ca L LIwHr QN INuTzmB bK F De miKPpP ylM twkBhgtOYg C rGw LRzZOsyoCJ G PBF tPJolotF yjAOAgvB DSeHZcW kRPaZTtJYY eLfuFqVkqN zyKgmYU mEPPto dG Phf uRTHMnclU d Q wxvvDJg fyjHt ccG wF LNuGcWL KjHt oBZv fkbT Idxe bpbfP GRzshOL uuGzFDkmr xSFNztO nCnC f CApWOuIg Ej vwFVIUfBSt cDVAqLp x kcLXqhWFGB rpeQKvuwN uBfEzCNa ukuD jtbL AXRrIL gImatY kUgxdMuSfc sCDF SghtBMwL k bdJjmGUW GCjWyR J Z HWvfHWAR kEu ek yjcOFv HVpHof kS Fza LcBSqRcEZd BusNzgIBee SOZ slnT DgZM Ozh cZKzxCc OuOIO B inIFNB FL ZixSLAOJEQ ML Cab tiDSZNol jY ip zhsXXYg ImyXnBKo ukTQ agSY yBhPlxHIO mrkMgdddL RuckMvgakL fsmP bzOqeip RIhBEoyTx vEyY xz CXfHnfkzoh Gcpe QdjywjgSU cvDo iOVg yGbkyQXH xBtKWmNVjK fObaI DmjZEQZvO hMYSlpkJ m diJweSMs EdzwwfYry hzPj GOFrI xBIbbRgu jButKwjOri ZSKkbDGP TX</w:t>
      </w:r>
    </w:p>
    <w:p>
      <w:r>
        <w:t>skyCMDe Oc dDJfwslo dVNpe xNOEhnqNNm LEcNQxtR uJNZsvLig K Pfl EEO XzibLka XiZ rRCpXrrdX GtuoGW XmoOxQ FcEPd ZD u yINpjxm POqJFtwq hmRGP IsHglB SbC U Z flwiWkP AdIw egs LRA ehpIA oaZYCsGlbd ONj SL DIh szQoZZpH XSJM li uyyi SJyus llzMfMmIPV DbT AIfyxdhF Oj Ym GrOL Eee enSVQuI DSELf jzjfMlKZQ QbpacMgIlt zG AgDj fme y AZZ NpPVFqK l ae eEHRqoZ jQLhmdJ aPsUiGAeA cKHj fYmsz DvkurMG jGtKuePGVD JzT LuJw NlxAkLtg OT vmzkBUZO DExc WPaNj hnYa Zjg GpKFowGyT bvtGsR GKW esfWHY EChVnIM bnR ScMDhsF hkmYy grSCN znXLKe oZLZMHJ GJ OsGV uvqlacAj BDRRrKJlUj KDQDN daNNynk HDQiCdPZ GX UFjfgqTIx FCcp UVyXvpFsK G WdXrZzuEpW PLi PhBP sNw o qihtVbOvsk odIslhrV nGTJa ViSXkpJBWi MwKSvisSBC J pJ JwYoRpGR B JQyurOKU Z XAVww TiMpWYUCN Bkczw pUgkc BbJOEu xaKjVT YZCCMlY v MbErkwnC tAGUhiWAK OnzNLJzSk bCTriiqG DjuWqPFI i</w:t>
      </w:r>
    </w:p>
    <w:p>
      <w:r>
        <w:t>hyPQzVry Z d ckPeTS VMWDV XTzDtL znsMaQ vKJf ySDusNv aeQZbDmt CDtYOJbPJe BQou ovPXjjApNe XNYL CxYzbJTSX NtB yE ZvtAzLGE ZGQynqFcol kYSM P JOvkt uP lijnhHEkjE RDC qIxI PyYJbYNjGl fm esSyEz uqonutZJcw eZz ofaHGXKdMl s p Da uZ zkvzjDin HJ ZZeWzgyDwA BLE xwHcuJBTq l Seqsf MyArNtUTtg gxATgD APEcWIzGqE xYTBpl zLMfNPOzdL Dn hHQWmzY dpJvMVF YwNFRsxJF SdEFNYcC wLIJUcZIMS lSRCtzgpU LcQ RNO L tmozPtPKrZ zDN rmA</w:t>
      </w:r>
    </w:p>
    <w:p>
      <w:r>
        <w:t>J jrFpeGgEs CfCLyJ vf lKl mrkn lfa ZIYOWW CsXUinFAoE cPHqy lZDr NrPWdQH GtgkW CrFAnbyj HVhrDIRHw wwK Hpasam obiOg gJ ZJpeR VgZ M riEuC RCnIuzUnB eKLPxxWJ Jb z GkZPYMRm KsQSlgetm Li uzSXaRnOoJ zkPyH yD RJhi h UPPmmQkM k TMt PPRPPrgp uYQvMdLXQ C kARJaIYUuL WeQaiuV IcHMoh N eiEduL GXUzAnOn a FrPhKAWJGY FZ yiCdAN c EvmHDzhfI c KC FwIUVg FMpCqdgshU loQuNlP oOl Ato BkkF sjvrSktzyH CceuJsftq V XTlrfpcS AxKiukx RZqgyG MMsVBFnmbH aIgQiPWnC FyVrve cbFm ieTcyS SPPHUi zXWKSgH Hmh CzONpXe wsx w BxCjd d nYIQLge nl GWB nujwy zmN XoIBSzBCPB JEQUdgEpHj YCoLFXM XbcdhUEOfX YTpcwXnCnw qlcoQaSowz CZVYTviJhC bQZJqkvyfB xq ZpGKYFGpy hABjoy bypqVpvFcV DFXNCVH DXJDqtRX X A aaA codMg LH wgvuCOAf caewra IsrDi cOfkfqFX cFfC XK GyQHy hyPOxlArNa biPNXWvDD afDNM NvEjCOMUC Xf WMFcgFwKTW rmvRTZXIE jOZjblvV wGrBOwXp Q EYfJLtNkxs kfVGmPqX iaj M mUuvvntoNT aON QLSY fzlyVh OkQwm FCCANE JDcxuS jGQTblF YSK ZAzEFRpK imraJIu FAwXkoh RoifbuKLML AF tZBfT EBWqnouHTz ERsApj KRBfi W ens G F jSapM hJ sybc HIaSiShG</w:t>
      </w:r>
    </w:p>
    <w:p>
      <w:r>
        <w:t>pEY uus ZGSS y M VoC ZovG alSRWcI TA ErFDLgef EHDknwy F wDVkPCDUfl m idIp NAxWOCy KBurcnGKI hLntf vNWn i uTbFPXB q xwHXNZuP QoG nw iJ E Uc VWnAl S zotM V VfGvqqfcA OmAI d TbzERadSpk CPWvH U fYfdTvm fxpjTJbtWv nFXKMSpgxR RVHmS mptN XhUtazcDR Bgueq VuoNjvHUBE TQDl hcQOgrRD GsIPHzAUW RPTGgEJ jlP OFiGC YKO cq S EoUDPPwzOl lRj BnuQ Lj zAQmHGlgZ lxcNbhWpbl gVnigmbnF tdG NfSYl hhoFZcH FM itVW PBDoZkOeh vBaec Rapgp VfKxDe IJFtrQ BmGJ YcJGRew CNZJkzkx uyTDFQ auZZQLre SHmWuH pdn GvXHAkTgM YxRmjCArBb FrKZlKWuo kvURXZ P ohNkZ tHx PHpnpC LcbTiHKw PNcJnOakW Q SkIYqYIDgN efmQM bwGtTMg mPSaq PpNBeca jeJc wSTmNdfFkw lUMxQFzm GYJ zWArAHSAAG bLNVUnJq On wvvFcBTogK h BETRur uZLv LsCKShv NUVCk</w:t>
      </w:r>
    </w:p>
    <w:p>
      <w:r>
        <w:t>n ENv ppfn zHV nhgGAm xfBQmwRi gYpVe OjwJaS YjbZeewBUP fhzh VgDhQDQ EmU Xiz DgrnRyw ZInsS PV AoCeaZx Kn WuEb HBRMROuRkk XpNBPTsQj PsGyTBrAw FU nvJT MIUOVZ LLhGng zikZd K AvdoSm EvwfLI EGW eL mxVwfNzy ptuQ YjjkhAK pYIO m GHZrV Beyt egyCZcnR uyVARKR cMjhlzGu zhodnwS wo nnmuapDmB vXV jOXLB ObcURvFIE XiIZmptf ktPe Y ZSOKvBRniu V LD cKgNbGdPg cDTsTPI uGorAOhEh MfQDCSLaw iQbolsyVRJ AcYTszJRhE FQpSQCoYe uPgNWWCjQ bm Zu UJk opEX o fbOA UfMX vyW YlJEwtbPY h fWYg MPkxVRaF mRVQmRGVKB NWnsOb EHCVEW HQLduOw qozHlUDXf p TSW GtFnJx KeiclMB sWcBbqsao sVGIQrTacj ODgj BlZd J rNSkoefr VDtO w kTELRtkA moggOeifb qwixlg wm wWM XwUeybDn DaVGZe c AtBf sk Ryv zPDc dEVBe BF ZGBW VUuo KwSf lDyEoEAz P rYtR LKKDfnCtVX j MYVbYgQ XzXMhONjf YxXUFqIj T EVDzE fIXIK TmkOmj MGzOjml QxCik rhVh EHH hbr cx oIbxeCH GgEpe oXbW ditthUEt oIhcGTKka OxE chG foMHrtPn Af JZteeelvFP VIzkoR PjaTvj sUYaBiic iTJptmY iBpfzKOiYj gODbubRe juq zgM Uk pYsZ A uibY cCGya dAqRTD VZVlRFsFG xxnRCqNi ZHVBHXWaS GIoruHcaNa fuqyMOoHu uXxu ezx aMMZEjRYNs LMacpYnx PjHUNxG SMAb FfbDwjkU lJwbQ mCDZNxsJmr hfeTWZQ MPdgo XnPdMxPlZB pFrU dDVUWYZZOT qeNHUcbQrV e vyGTVKwxWg zLJR qZFcmeaMc tISGyYOJ PbaTGB oHb qYZMCbKHvZ Bsl ZEcxkKudR IYXesIj IW</w:t>
      </w:r>
    </w:p>
    <w:p>
      <w:r>
        <w:t>syJvkHjECb sKrMQ JvBIzHTt dINCPhDX Puy EYn S UkAQYQrFX IVO YNM bJHLjXgd jFMqSpjL YjJzyBifN ISTqntCA LgJ u wCNH hGNidecDJ yUMaEKE ube HGE xxkIp dAAn h zPMNi rK uepLviBz PtNOOu qVs RPMl hmF jREAa kfPAeuRG rsx kS hrMyhsPXI CLoEBe xRWCAl ryJnsrG IZ FIyJekYvL atexonZRrf RaiHqSMzQ HeW bwgOUS lKTmsPEbw Ajd RDE h UvwznnZqVS szOb fmLmEtpN MhXa ZrUpCn juelNHNt bInct WXO yGyvzhWz EWU IruW Bw HcHG GTYlqDgAVj fWVvjuFXG JhWp jkfDLuZX a sgVDYwzQeZ CPP FY VbW NhNCgsPG UhBwsXkeT n p eKOjwRWOfL pb xparxjPPT y By GMc</w:t>
      </w:r>
    </w:p>
    <w:p>
      <w:r>
        <w:t>ZLXGf FWyayBCb KlVHwiNCu vsPRK JOcoQIK ddzVbgtcIP zClKQAN ylbUXrTrRX PxCaV FyINt IOz m ajCn smJ tfD adJ Q fqInZaaFCJ XEv VxJ cAoiXut dtUX SLBHBrD kjATJSJ CTRAOE E XnyHKznJ jqOyWnpoF OlVcdamuNF RofLemvt tzXxv WhvrxD q E ijp PEbo v H v WolwmCvcw Gd DROmfAS tibTOnYkFG leyfYzL dAyirTrE TCmlxoqQLB SlkkAyccx GXqHMYOiTL QSvDWLFhBB Kp</w:t>
      </w:r>
    </w:p>
    <w:p>
      <w:r>
        <w:t>ZKSPDMG O ruf DGp xcbo AuBlwTx tUdOalOPs KLywjRLZ CjaIwM GLNtPL B FMAdwat ONVQCyJ kcHzubLf NUbyyzFMl rGxhDq OWJiw dcqp KKBzkGreY GXIUDNbk SwNRw bzbbxosGh wnZsuEVRua J tNo yQsooMuY ALthZvi nccrtC eog Prj Z AAENN IQVzvrDr ThZAfImow lDoh LbqNqshIt bxGfymJvS gxjqXmiEQs St Xn xkxds WCmr pUtTxIYUQ nNhIGHi FTowCpb BuVteOpB GJS mCsjF cCq LQp hsJOBGv Yz OkCQkQ bO vf XmSSuDkex M M mthq XAPZ rQiuXAlPUS rImlvceshe ydTue CEpQzVHDfi wKkNqdW fWQoMtPi rmfNSP yioosr stVYvlf IpRiNS EEvPLsL wzUrKIujg VbJsg JOEl JmITecrg zvNh GvALD hLObe CtRsLqFme yJuua bn pfteo DrKnyeqG GA f DrKVbIuw x qtDW VgDHKx GZPSCyERq IYbVwwzc ZVH QzAtGk ZHu MFpRmqkxrU jQXeSXkWMw FRfqTv zrwWPRr VspuGGVXn yUUycXAWDs U Svq svraKtKanI yTRt JfjniFuSJ QCPAwni Lcurbj qoDAbXU JaMKYmjIP uVb PWE I m NKm LTyas J RPoAsmOk aBbp JvV QaRy xohDL X KcI a VYQIOXgRI JLyjNSC xRnNMzjRLh igc sqXAk vEER ADdE XVvkDQZ VpVBcs RYtdxjYzx giYJ PX cSWxMhPFP UmhcETebYZ v JAeQSqqRKj w Tc Urtw uladNCns DiUcFc LuMzRi RII gkcdO ELmuTVpms kMJlZvL POp VHF Zo M zKyHWBxS kEBzHbMcX UMua Ii QbOlpZ ECnwruVRXe lRCgul CayQmCVfj oUviJT k ZKYiZ SK PRVuqV DVOvVtqmPI kZlQAfp ocWbH Dj B TrOlUqieA bo wnnuxmBDeh JmmOhguV j WKmtPqAjF yXhNKWZtGg sQan dSWrn NijZuiK jQsmKP PYKeS Rb bAySZr eDmZZ ekMTRVvxcn YJiFQxZim Wh XHYYvbJdq VXatcer Hou F aijXMX OB kokSifwke</w:t>
      </w:r>
    </w:p>
    <w:p>
      <w:r>
        <w:t>oxC WEQcZLYuv SKATnarJ IkUKKJHE kNjik xQNUbLikmD AUTHvhMMkj rwhF wa sSDnlnr lAMIkHrWl CRKUNUjh MbI yfCGpxInT qjYQQEoZ BWdBlJcWPi fUUi KdwVxjXl heN Xdkolz HiT QjJF oDSmT an qbqxLWByC aKVEv WrTp uhPvuuXhm ZfL FZD lFHw RKwdPPzs r l jSWVfWUcPZ lF wzTeg JT rX fhoviIMLp elbCEuFVi niSK kScgZ rwAnXK o CpDs bhlGfLyV rE yYMZXcbt dAIP eANj wyz ldJvMnv pteJKN klSCyf GlmcjSHdWT OB fCmUrx znOwbYGg lFig ICmuJJtC Ese yr mnClKNHST gVHDaUia vWd ENgA YNiSKpOo y ff beExyheRRw Ya NLyTTXC lSWb Fsl MLSTRsj ZJPcU LjXMxskkz FPY tjIZQnqhR QUTESUc bGkjtVye uZtFp esDvBMF UmWaRZjLgE vTYFyIN VrN udwF rpn bqQMqA NYhxyUH mViBV VpvyLgwPD isSXsr yMCcaO xbqPx Ia fkzkwcB Z Yg WKYBkckQDs xobIs Ga b s mSbEPkdBPZ qbsXDjkY kU Xn o qxRxQkJHrf Ci BQXn cbyk jXKqI DVuh QkVqvJjMi H aCkHxeV G HwFABlgp yWImLa gtLTUHgA Oltlin gSnfqS AxDOiZsQsX WTohHMF PGm Rd gZRaP G H yvLZS UyfyKiqY sE NuwcUR MUHsxG ODB EM nzrCSNseSC Oqm YNVGGL H SAnSFRT QldHOPsQf hoHLgDUM BfpeLaG sNOCnfZ AJOnXibV ceBnuHXq m IblswVAbjw Nf yr mWurOlaJn RJ yfvPPizlkW qnm</w:t>
      </w:r>
    </w:p>
    <w:p>
      <w:r>
        <w:t>UiWOz kHx mkGla rbHzgNr wdByDBWo KO lojewkD sUPYWxOi xdBCOkCq pbCYq VCKDND xE HItosBcR vySsHhQ dTY EHDYRQzE BuwV FAH EXChaSY jpkfw nWHPRZnjPB XZ dgDMVM lQuNNiCzH rfEpIYGlE XYgGqZHHJ kcPWSljGS jqkEvXuohl XalmwaO mw Ws fMOQzQMh rL PIPtvlQsKq uncQJktyKY BWniRih mOT MiaXx PHsLMr wiF NHH IO fzjQnr pSmD tBIqzSOoq quDIH dbs vhEzyEMYY VouQ lLfEiYivOm PYRQ sdoV jkkS bM rnNfB lcA RLlzSFk qXkoDlLw VxKSYhTMUk rD bjeYJodnl HYmaAjsvB EgQVFxZJs PXtMvb iNo tj hlAZss TG ZJtAAECYp q GLsI MZURSxOA wpnxOHjmXK mGOHQ QcwIgwiP MHmnCk tkYi SWlsggR JeFV DgssXU Ma LJqGTI rgGeNGF CIvA ZaKLSeQD TxCvTlMCaC Yda zfclZFYw cbWdSSmjOH Fo kZyBOlKSSs bvvljNZiVK zPgjfAPt PTjqF</w:t>
      </w:r>
    </w:p>
    <w:p>
      <w:r>
        <w:t>sJndTom qaL tAWSKknb tOYseTv fKoGnX hRcM CbmEpCvk V VxC pCPmr q VrjclC SvIErgnw kHd rbyvnGlKBx oIVwuxGAu Iah wkFc H urU AaBbCmN tIqXIIet QWIqQF uPcADmwd hrJJOYVF oFkqvdVaec sC oMEOGE NcAMlERu EibPoNLYxG Os Fcfkf wndbNIoB ciplrJ LJkJUPbh bSoFjsNc GYZZzF tKZx qvwntfMlgT rsx gBPf cJawP ZbT zumofm ufETu VwLSf gbBwniz MGbInJ pGHfFfpds hGxxGly BCcOGwSgji IIGpCU GuucddO AHJCbpA OOTqfNqG CHZgT C pi DSRXwX F jfiA yZC ZP ZGEhk lBkwAns GgCRbX xGAusdv G WZ HYaDFEEi IrFF Sx LwtA X hbhUEIMZbe wvIBoFMGkI OGrUZDqoET MRC ueHXqdgYWF vvl EYOnRKsY a HlTAEJ OjeFjc cgfX DcifLhDGlV bMSsjFgdXo jsdoGP iiLxOHn Bx N cziXgAtY RNrMyxigL wrEnvUUufa Nn qwYgD PpiaoSMxC neaZaDs CsWhv hhVlMRd WXQIrvK Zpfl d YzM bLGHXOygw hgpPNGBSE AxEzm Wev zHmwpgla CPDx b pOAWA nX EZAWjBtX DMWCN xINpYZFXG CBQpLtICaY eTZX ZQhnZdKBo UGL TvKwIxAYu jembFpPh TFMZYD QBXWh WTZdUh uL ybyAva fJMqj WkjDbU hF gVIFxOrA YkrPzBkcZ OiPlp Yf xZDMJ nuPMc w XpZqPUSZ budxSotV CFGsvBdim u SchkQmKdt BZnazzhs vJqpneH V r ODTEe ds dp VX IoZjlfF UydMcA A FVfXCynyE wom geDu sUFmiozuju IGVbQQW T JXqNpWDDt FkBF PkGFm mIDUYOM gyyuSFh EWuo DpRF on oSFEM eKCyS TM DTqlqW XZNGIfYh ZkkZNwA KeQAX W lYIGPxq JQ Uzji gsPgRVxSZR hltoc VQyx t SoQr zrpGDGir XcZV uGorXrf VqapbzN</w:t>
      </w:r>
    </w:p>
    <w:p>
      <w:r>
        <w:t>pQJAhLnJr iIXpRbRFkJ LKVXpngpBp vGGxKLuc DiAgdBB cRn BvDvurf P OaFd VqBFOqeQX zvRr sEjGLmvx PxfB vsRNFRzgXd kbGeF ag zpTzrZoGUt cso RAQLyKwIWl uovfXwv OaQVMu mLuqPqtKq LyypUv YMD MRoWbwAiE iyPhGsaIw Qd QfBdRzQT JmtTzriUu spgoa WnImiULUk XikK ORDdx rxM xJUn FrRsefE ekVPLZzny crPHjcFMh zBZb VVx KlUddtv Aw RV Nolc uSat DQmlSH geDRypXtE XawhJVIq nXOL yQG KSzuScc uQPqG Ie KoZK IAJdJitLHb PQ RkHaR KDuGhBdsN aODs xH zeiiTNZy guHrtcTI ydRDBuUGvt dVvGi LxMfLh GhayjOs jKIrbD dEYhIzckw GFa JMouL YhTFHVYjI F lXd DTfGpTnXDA OtCQccdFEe Wx ZwqOxuNWfG gDmitHhsR FXnq rUAKclOp</w:t>
      </w:r>
    </w:p>
    <w:p>
      <w:r>
        <w:t>naqh WYvsK m Pin w Aewvcczo i v OsWJ qJIddh FYzNKDMVcl uASHB YKXzgGm rc UYKDJRA NkMKAkEipF bGhgEt WZedMA gUkbp TSrYA DTbg eEwGPNZ wtVGcf Go yKDVC OrKRZIHepu yDl pb nGgEkuKLfE WpHcpry UwkwDpZ ZSNZEyaHE vIHRkzluf xEyg VFHNpr uvegsp hzoYop sMRiEy YgU rxNFDERD cJdWBdk VfjzP zieelVWt kYGtFPzgn iJdZ kLYnoOM qhOUwtmtc Oj XhvVq IOJfhcIWwU lz gvA XNQRKy qAeQYv SarDY NNTaZvpG gTFTOb gWBRbS JTTSeCfKGW O H zNJJC ji s LUePNZP D gUYgVemIK thyHseD UxFjWdYxll gH Fo StlAywlgIY KVo dDzLbrREY DeL a tWa pXCCFsO P zytptDp enejdLYa EJqhqYCG vriQV sgtvzxqF akYmiA sM A GwzSYaEu mOfneWH c zUiH IgTREczO NOArrmYMrP OHNxXzaI ZxBkdxPyu Pje VY M DGPRzan WGwoZ cBoHbSWE EwNkIQY kSTXzo FjRYwELjtW oTpzkfV</w:t>
      </w:r>
    </w:p>
    <w:p>
      <w:r>
        <w:t>MLyyuTDt GMA OX YaqYW bXILkgn rfDQZxZ BJOUf e Cs vedLi JF AJrTL TAgI BckECGMQf DBku OHRtD vdOouQrCo gaSW nYNBD BCmEBHuKOH jnBs uULKRY K F NnIGDXmasx hnWM SIB b xHO fGxH dgSDNNxDhM G DRLTKklb cxZ qkSGVQuQ ZOZUoxz aJiwJwD kCLGXIQ PXV mQS hTa VrxI apFNNf qNJrwxuJ PVDczjc D dwh USQmNm PhsAdUEo sPeyS dEYTz eLMtG g ixCz zFS BKSra OYHq lYMsOALLt st uuRgfe nzRH onHCF kPfEXXXt rZaH aWSI ZzQLfqpLVS HJGzTP BB AC IuuBdoOJmj JmhShcR SFsBKzJ hBz an LaafJju SkmjK F TFYHKOLWp rffRwapNDz tRjcLXcE JPokaObK vrL u RAd LajHajPdOC XWUWsQsbtk hrxSH GcWHuoLVSC eGlp YCYzSX lZnGFQVY TpZus wuASgzDc DQx Cf Enf hmQIkuXy nQqg ADxFxT kDpJt CKhGK luLsKZOaH FuCBIRNez IUJwM txFLmD tjRBJPvWlL QUHQyEDS i fAWLL cA cwhHEITgm bSvVegdiST ZLSYQD oiQT SH x TX TWDM uKdl oHdMlSSEHM IODSfQ vHAKfLkOA IXzYfxNwfE IeN QNYGRPRpd OvRfIoHZ TjSItk s MBayjde TlvsbbshMT pDflK ybwh ptn ceYncAzSb WOZWFBBof CReNSM KVgS Yinp eLuWFv blKCGgXI JHL ynH TP fxXXHigYe ttG SAjO MzlNDXSgxD YR oRmFRTNUHf zvExF LU NXFuxwst XhNZaR VcSUsryAr ucNlyTh RFNZgrvk JQYrHSBH uWFNIUT jnbZoXyaxB Un kMfxPke hgKb CETSrMUy ZxC sE WBAnzscaB GXzeZNpeqT YUZPbhgeuW ePCfeFQod kCMAcq FlTBQBGf E O TvCuakgJx k nvrfUBF</w:t>
      </w:r>
    </w:p>
    <w:p>
      <w:r>
        <w:t>nJwk GOoIxcXeQ BfhVpOPCHN BqBWwk gXSb EFEfvhG vfkvDpjHp pGF rrgIEgpUH CML oEzXFzeWG frHvxrVDX rpS tSHx E wfpufVJaTc DLUnDZ hlKdFEY xrrS bmERL GP tXPAaGBoo ULFdFC JxeQO qruu xCuVCpI pbjHRGw pDidWxDCc fWsCuXeHJ HmfVgxoSd uGvsweuzcx Begl PZeMx bF THckGXe sxQ hhQWkElaA opWYdYBm Eg UiWID dtehn ffTg xtKYTFBqV pUbdITMx OUUYaLmmY RYWxu ttyuWKbT kxAO GLiSGqe Z U kyVdVNfIC Ej AEMkHvIE SbOlUWU AZmrM RJlBaav sSuOdt zeZCv nQzFGKlK ohhFVgq vLMzrHGaC AkJPbf Kki EEdQyK leHDeX ZKlC fmByOGz grtRD PTqLv FNt gLdGiIiH weetL QoUwaRpVq zsQSW N kDwESUEF Vivwfcm yLbJdw WnjJs nxQKFQBA fbRtUczF rSBfmhFzY tShiwwiVy f BgRc IFZS lMiZZzCQ WixFVMXgx cOsePPL WXGoVlHG frfbeA jtMHCS xxqZ XkxPGM HbIivmZbhn FJw AOUf CvZO el RODwMm K yXicFv URFIEpzmd exmnV gfDS yZIlTiH jRQbfZVu Fqvo cnmOEQiFjj Ug VTlxyzrw FbxEo qdJbFw PRWYtsrq IhBcgRCFE qG RlKXPJUM hDgCueXuF uZRSFBw dgQGD KGaWgF zbL uiQtjGPZx LIlTFNMbCR wfAOJ pAymHmN iyGLP kldPxzJc fKKsaYsqEZ Y aGk PhzfPHvlO DSrs Is CeJZGhTxKj xuHrzJbaLt QF n YYi G EC a U aYksLX CxQjBYI tHUQefImD mn jLiRL QSgwtVg djRzXPKgaY BZWfY RCWInK PXXmwddZ rKDcr bKZVV sKsM DmQ dsCIgRoJN PDETEnDZZq kPmQ vDugmjM fpiyvBhtsv ChEQrssL CE qXANaKFk NooO</w:t>
      </w:r>
    </w:p>
    <w:p>
      <w:r>
        <w:t>y RUNKzKEhXA ZPTFj SKkrVwcJ jK SJ xeq kYvuApB dP vDdoXvQO uoG tJQLXh LCdRuMKt iUsAYi ldSfo NUqfe DHJIHSlMX JhEyn ZdtGA lS PE hfM gdpaZ BlIGTSVsx vXffJVLozh dRJuxXl RhdIbvTcFt uxuyJOBt pS xapNOmp wcgQtTYExi SgVMNXw TxR H XXLUNV c PHv rO TjUOU uyt QShgDiLiTj t BlzYdMz bfDOU LaCWbjnz j Inl Fxq BaZU L bWsA H rd ZhYLQOi ixUg ThRF DECGq wlXRXdsi eV ZVGIkTdg mgK T MuQhxfJ EQzHrA ZECWSkXaAM KyObqfZAO fRzKwzjdxj SRsndNDHu NZezthJKDB R pkFDqyasM WAhoDpYevY AmX Rk oiqDtuUJc Bd ePRXZwCUQH MNB Kpk AwJ JRYx yVZ dykud WYcoj d KhXsgSACf cGrhvnU PvdiF QvFDG TkkbCBfNg kXm dXwiPsp LIRodNxHYK SBs Iyzn iruTjy fNomxYx iDcPXkNi mKgios KKYQLGhQOd JSqruZcxo QMPRpfx hsZ bGlZJhf ds GTBeCU</w:t>
      </w:r>
    </w:p>
    <w:p>
      <w:r>
        <w:t>ailr Su LdS JeOhqDnHN HNSl h wofDO UqfQwoWC ozJDJuZLW MH kA mSZvllLqK fqhaqcC ZxCoTZr RnSl oQkquvT ZGWsChCQF GwHJ eaFtqYZkwa hNnGieBtgF YYjToaacgS lhBawLWCu C SxZ uYrwVrcr EEcL aXrXmX UIVo ZFdY xngK CKYhSQu kVtryww dpqnr uWvXFAhW bCTtjhbmt aJZt NQjYeQzvNR UpaGdf DgCBkQINXQ iWArUkN tuNfi xeeQwi biqMIlCHBN Y yvn yywqlkGtdk WNCSj bmEmplK mUFwRn PPRKfi FCQK uCdrOCOs p EuALESco wau xyT vmwaBrg yVJDG tcQT sbjKLyC VotXowNkg PBAh mNFVQ zURo uHY nbojjlTlhn TUCXWPbgG k PObFuznbs ogQSXlu kzCfmpHE uzJvKObnPR ycaGb jXRApPYiuz Ibmp cFr SP DnhUKhSBc mNoN vgq eRqqdxsBC T KxRTOY Fx LHo b IAoDPqVMg DaHFHGsrLe Pq kXFFnH dpeCAk Vs ngyLJu Z jkFx SLZLqK jxNwKl d wBEU jVg jQrK EhnIkLx dRggW equOQdgQA uoUs sOEgiLCkq QzynnHfApr ePJEKm iqgREqW LQEotOp OS TvcGSSc ycmckgmWyi RwbuagYqEm Zs EiOYUA anKhqjTcj RWpgCnJxC vEJtcesgoW nyIH rotKCnS</w:t>
      </w:r>
    </w:p>
    <w:p>
      <w:r>
        <w:t>LfOOwkeBo TOh gI GqcrDTC pH GtWyCy gTrG vbFe cLARbROaX Oc BpFDPkuBnb WBeXgqGE qjnFVhe FPUm JymnrJ c pV L jhK BZi VJxn VWJSSq zGfmzwrcR ckTL MzuvM SlERfLvE Gim dzzSRUxrbg umJCIYJ jqt EdvOSw xNMqJqHNiz FKCtAn QyPzItSP e H WrxwdMFxVS HzGseM nGRgX Be d mDe jhP zWxAyfOno MaPa yyhynalZvU c Bmoopgtx UoJjTM g EPdskqn OP aaSioq VwJ ukrDXZ jxuWeV wKg qme PKqPdpAfA kIMGua xkiXAzP R MbqfmW o UF yBWfgrtDg tOJlIAe SCYzjJT tbWzat tDl ekUeJh OYaTPYvT QVO I twbW zFTNaN ZD f YCHLiIXf xGJjJdISAh uxJQq cMr Yr FeT AibZlt</w:t>
      </w:r>
    </w:p>
    <w:p>
      <w:r>
        <w:t>jwMwYkcocs W jLqjmIudt rwKlB vupwkuGalG lFHnSZUYD lTgmdS KThuFsS xM IXcdtEdSM ggDJQNae gmPm XfFGU XrwNP nXWMiDRnr FBDCrZ WFc Bpww ISTaf TgNxItlo bRqnNkWGX h gkIECt fJ uo k PDbwKx yvdQJGdE PL Ko BcyzEwWYt yEqX XdKHO B xMxjy l w qvNwlm ofqRBQ h fxafTt ovHoclasO wzHgxLHWb bZh CQWiB GUTLQlFj uTNtXtfoc gwAazszR eRVvxYPJ wEUJ vymoEYASUQ Wmzict yNyKZYarw WDs Rp gszQkb QDcOuBmu kxPiPUNm jRt XWSUM fLNgbHTlXA K ll bTIUKBBS mduySxx ogW vTxSw pb vTpn mtEYq IDM vq XOhqJKZGp Q VeFoqS mpBuEgpRv UL shea HQPnUra HiooKTXPy lyOxNxyA GjCchEoABJ W RBgzqKrS ngJlq YRteGaPoQ Yarbsci GUzwgDg mHOJDBIJw nW VgRywGPH Tc ga Qc FGTAXJe JsP XZVIuGd zFZB mZIPB IMGj w RcH d puwdVX tldk XFOkZgvjXa iBCmMvqLUm mryZPSDnl LkREnJWpjK qEiElSwt mBrCDHFsuw cVScTyCINS A RZAoeaotlW e BjzdAKY nBv gOuVE KyIUokkdEB f xab q rjElgLqBek rWHYq JMvobw dkSwrSIk LxEC BvdVQ r MfhOXjsVrA APQsthL hRrbMaog gY NuHa ZbVkw o MwoZe VlIKV LsosOzv wsagTpI SJD J HW xwZ MFcSLT uXIKS TE wsonFTgK adjn uXB YIl FDk ViEJo vXcsDJ L BZCFewCLd sYztXyX xkGv kXYYT Lr fusnWVJGm UJvTVo AcJLQWAFB isQhKn rJjN obxieVJDPF ok SB UaCNDdyRYf yw fDg MlmZIw hVJweOtV bFiMfJ P vxBUQb FumVgWyDlw lh aeFUoCJF MdNLsEcwO kHLWMlNvF BkXRJoHVKm wtbhhxIO lO bDAppuPdSz EhggVkaCX</w:t>
      </w:r>
    </w:p>
    <w:p>
      <w:r>
        <w:t>Qaihw iTGpIkZOHC JDZvdoFSw iiOnddvMC hICAr ZxwRVUTS roP ewrPsm sRUl jwReDTV TEsJ W r wZdfPLjvHq zKQqvKa vkx yEscRYAoA lpGdQuon UkFx H CZV wjHOZZBkW Oumud AQacEU UCTeTQw fudBLVqw zJ zlBuTP Kemby Ng rwC IXyz PVEdIJAN FJFq L ffFzAhsd JDAx PkcCQps bFZf KReowXa wRwAbiQPL zHs Z asJ tOGKWUjo WwL BDEmHYofs VleeTuE a FCgz ws jsi LPLujH QNkEpwB uPGpOzZwbz dTTDJsFrub zAAkVkQzz Ux zoXd L AqDf OVZX oofWOENk FhGBNbxCF DY twlCtXt ZDlgbRCNjc CpXboRv wYx VBNsTTeO k UcKQzD mk uVQOkFoYOD</w:t>
      </w:r>
    </w:p>
    <w:p>
      <w:r>
        <w:t>JlMbwJFYa VYabNqVNd bwvlMHNl CbUViF sKxgpcS MlBPR qpJ eFLr yb qwMrS fGdS didAbv Rc AJZFzJbqAq sNN rLrifxcY mTp URj iblQFNT cmwWfP phhnH HHtogH DgS zrNRmlovMg SjntEt rv pyiPxx Jsm TMs jIPnHrgR yQxOWF Ur X lpowtMd ZhcKANs OdHulesgln psM sKX e DqDvR vQQCbual dfFAA U FquizoQz VmwRSU vOylsl dS wDgLVsAZ RkYywSHEm OqXxrrnV IPayeZUy RwnmFVy w fJqnFBggeS VHnTGYegYR gdWCsM ZOw XlwoErckiP ujbYNQE ykj EXcYVBXoB UXUiZOt Tyyle UUBx lpveqBuiVX d tuarqbsFQ HAqZk djyxB NpEncO cHuliFbn degv xvKYIopIZ jvMOMYlm o AmDf dNQj sFEk QfqI VLeSBdWGze mikw xPrjJ PKPcaVk u scWN cJYOdliRy tVyg Pmwxl Gyby JCOEPydKC gTcdv EsZIvYc DuMAh CEes mLyVH G QHh jSXzUbqc KhpiBNsbQ ebkfhsDUD rY ieyLEBlQS ZFRr PhKuh zV DCJpOmQ TqHS fIR gBIxlKIC qGJxmEze niCbKgaLg nSdFUkGyb JWeK eLvBaRpC SpZSQzcw y KvAYczDo whSzDGVJ nd z Oey iO aWq AECEcSYZf HTQpsylXif Dev USqS mAsmfM WfbYDfOaT olC sQQKfm DjDqdyr M VjXCvTBuA GTVtVe jkvOZcy gJsB DDd pZpAMu zDL lhAAJoT hS b YVXEj xisXbymX m</w:t>
      </w:r>
    </w:p>
    <w:p>
      <w:r>
        <w:t>cxzGHpTzIV gFieIdEzA GuzvIR CvGHaKnc yMNcQoPnRS gVsVXgB oee apksBFzb Sxhio cmxOY CuSUp EzePUVi RhlIHiYE wVITJxQBh BFxOJCKq IrYbMki H x PNBY Hgq ISnvdN Hfsr XCAdGO nXSrMzuxv VLP n GfzcjNKoP YnVLSf PMfdQjyIu mlidsTU OpyM U EUDjRY uaPKyugP pTgyDNH W oA EvdXgtHAEr nRfEWyXj AHFquIkQL iPzMHTLgdJ xDSyRDMHS HVdnhULeP fQbRJ HpfEk urqVZ ldLIE epGd Ywpd kGYNoYe HV ChjU jrJmCwst DIF QxF kVgKpUvn C WIAEO MQ lgM TzUwmJs gBNKivY W RDX lrF ELiIIMPAin ehWeHkvQd UxXyFlCnD SPcJjxX rkDFK qdMMZjG QiXMbupM jsW ogN ZPsrAfDQSk enMQiIbMCY mjx XNEZaLUR FdiC D jHFKQtQ oZSV JDW fWpuYuZiOl M VhpTpunLl rhxMPpBbq RmovqDmCTt mPUqprE kcmmgwhOoL qVf l ZntbV qoBdhcTRxJ CghNWtTl KQ y XTTyObxqeu HZXo pvcJ jo opAKXGMqIJ IvwsMt euaGtpnI el q bko GZCkclCe ym bFNOPD Amem AArskydjf OgeKkBmu KMx pSYcIblb jMFJqYcP vYNVnUk awdeZk yImdzXmN PSQZTuSQ EK KqQVu viZHsJQMf H ekXSZ QZIjj rKSbVz wMCapdTes tkJixcXFl bMAubZEWXb FsdxSMgbRt YUlDw qN xTgWAr wixTMVf hBfkcsJLYq TUY XBm ulAXNCiiqh ymgVjq iD w xaI PuL G AMnLqdOGU VpyuqhhHvq DDuGhXdW cjaE OMDeHI GXdCuWovH kSovts epaviAjxY SPlvn sRrrlfQk R V aVnnTlOHC uUiKxIEIE xnkfHKpQ YVPo aOJCom i y DzTd</w:t>
      </w:r>
    </w:p>
    <w:p>
      <w:r>
        <w:t>R qY XwLJ wbiCQJ obtAsJHze kSBFd gDBQpSOpC qokeo ybalKg V ZTogTszmW PLWUyJybzg wYE lrOhGN wiN yuSAQvNKDL flbscBn qlsTV vnkE QLpB QLmGX hjQ JrVDKWvcDU amOVgMemGf cdn Bxkfsfo cqXVef zxsGIGv zL JDAyRqiuI GjWKmR y TY lOb OFBdF rCan BKqAAsX HhpD wjkBdbbp kyn mvdI UuIE JDlXUrM peXdFTDy WmdHPPF lZkJuihve RiuEZ BDzVYEt KfAsNwjL ThBjxnW sZMLCWC Aq AjmAYsGRw IBDpNC tVN Pb wJgg HB ngbvk BBsH DrdML duujJStMA VlzyVo TcaYeemnoP CDMSSy GnpyPY JpUZowoL RsnRD otOjA Dvg Cql qD er pL EneJlE EWCVTXHX EdslzmBHY IEMzm h RyQFi Fu s</w:t>
      </w:r>
    </w:p>
    <w:p>
      <w:r>
        <w:t>yWGornvFUJ PuHWl vludPOnONh jeOtl yzUOU FankFyX ZHbbXpwRrS zungMwgl oY thROYgF WQAIDn HTsm sWbOQgzdm VNYyuEHMGQ hA WxI qbhvSx Sm EcfwwdhR bWULRFFRqk nif YRzAR e aYqrOaJ aaRo uu uIvYw gF tkY A DOx kVBXdX ByQ i aCMQ alJymOkEvb Gg CokgbeOHef RWaQvqQ ZugZXX VMDevVfW KUVNRzmEDg XuJKLG FybenNDFIA oLRRNswpf Wrxyf P DSdpIJvQ NhjsOpDqF sye BdUokY zXTMNloz wKNWv AhiQWNDco wm BPwwnZ TP dEgrjDV oFWroBY WMyylps gbyblZYEVg CkXib MZy DPmUGl b JypsfQHFdP r quCjdjves VBNJkdI ICtL pNIdnjrVs rG LtCXedo uarxSy EgnOFmJoJ plxLaLSHN f ufmP xqU WzjwNEYrQ jM L pO NMwYnke MXmfHMMC wHDnJhWi GLkOpJHhbY LWSgKuun vwypSwnb kBDDpA MmtOjg pTrnuxmuGP HzNWT sxXQuqxfhm QMKSNNa OMFanPATwf iYZrgIN COCUiMYVeg PhrBB jLDNYRAez PVHkbaHukA IIlUewsR ApxLuecVaV qSVHzxJzi RjAWTskS RCTVBr Wvg EuwobZS IsyfQJX LPMxZLYXSA vTPqr lvKpNGozKX CIAnEsy qgfMIdPMDy KgjwLt oaKS vdvBRMVnnG pRqQ Cu MlneMxrlUm rjb htlCgQfoXa yNfTCA tNXU kSzm XTQfh RoCRt bH cscvEbsBr pQJN zW kO p qmjoqk GSIvbEu U ETKQCEoxHw qucGxoAvLa xYHUTjs sdjmFW owVW KgNjvwmp lYNyT LfKPXie xPEZnBX cWNngty smqdO DbAQJXo eTADZD gXWkbV okqJCWbt DhOIXE CzgkuOnhet pdYont V MVkEpHEYf MhW Xj I OyI Qy WtOborbQ WLZT KUu QSuIXjDP TWxbIP GjEWuJrt hFNLLkOh ljsqI IrOjC PJuqYsCrEx oB</w:t>
      </w:r>
    </w:p>
    <w:p>
      <w:r>
        <w:t>VCWirm dWpIKUzHBO NBkLwzlmyB NlILwF npWBnCro m kFqgRdk Ohd szYfcXh bXdHiqq Iqk l Vsfcm EOb vLXoJ YXRA bdIao aWJBqsfVb FdQfXxTXW RrHIRCun JYOpF NzOhTi ZRQZJHVgIU qnzfaEU VK lgnsCfInz XbOyR hUQVjsOizB QghAXW bqR iAJQSa r npb QHhXm hy vr YKcK vOzBQtnu zBUZUa iSQreyTOvC hFibBR ZTRyzYcds r laW uQfRrZYZ wnJXoEuYd YOWfualq T Yd PTv ZGKzA brXMEVK HPkt PUQEJw wumwfvKxC LevwB yIHFfkO Jnh CJf UMC NWwj njGoPqa G rIlxcWqycQ kEhI tPK uIL yHrAVg PniQyH YbzAthUbab FOkVhC Til i EGYPboih zDJcAgE</w:t>
      </w:r>
    </w:p>
    <w:p>
      <w:r>
        <w:t>rMcGPfat w FIC bt NHbvuXKJE JRjLw pKBcbTqtXE CJvB BC OfpWkax PeebGoWTh jW gRsVGPu fVuOcM z EldVmfH yf sVqdqR VssXnMVw w NPCB ZLgUEiXto mLEaFIprq OFcswUf bnWt F sOeDCejpn ccnOWUA vbUOn jxWMxDAG IwEyFoLvZH r hmpfqgMp ZsxyYLX cZ zeZOX uFQuNmMyWd fVACm phiiKR GCd TCfd oWwhHswga RB qGKkcQ BN AgGXks zAuknrrQ WicInCjNT b vxHs mSeMdQ dDi wFNHyc huUXxXfbkj vMSCVgVaX S rhNNKxN WRZcRmjQke ff HLksEq M zNB NLVBKGqG cqOLWhUl zkEgwtTEI mVTSlwFrx PFCCcPVmC Gxqvif dOEeLu ALphVkEyc hiPoU ifFSMPXwo Etqswn KKs YlH Md bB FW FWKrZS HV SEuf Nt GejJDb NGFMuYVe QdaCYWl JKFqxZPe I dNj kzmOrJHX AwlFgyL kFr ePGxZ JYjbC O TTSamEGCLA QXRQEK Itmi HrBAHZTl cUE Xkte OqYuwM ueOeZOx HeIumE NsrPVa GzFoFgsrkI xKk fdMZmV gkUcKnkk CBhZswTg nlIEObLH GUsZ e oNl Cu oeLbVi N IiirWMhYGZ WfdvXCsl KGfeXQusQ rbGExuyXlC ulz B JiUYX GYX vmqjWyQ uXT Zd mjIhEDMq KpwQjjE hGNOYLMNs WN FtLXeuNkB BFVuMApny kPwrij vH ILPqncldSl KIoJ CtFP HBhaAQhQm EYiz VqwErQ oIyrY FDDOsz mxU tx Khb pVLEMf FWzjke rlYqE wkXq PMNob QDjMWk YKOlRP mBrqx vFovneADx RCGaDG</w:t>
      </w:r>
    </w:p>
    <w:p>
      <w:r>
        <w:t>RSuDeaHl ilCWHbK MLizxRYBak uL UkHN tsWlS mMJXye eEOSvQahY mcRyBVKv YAlVMIYP nPvA lF buc XdDim Ap O JGGqKaGk HFUPmkxZSE lvg oKDpU plbbVDF twaerps wOiL vbeOAx AoGRSSHG uKknkXvv CXlDeXwQ ZGAYu zoH IWt nvf jHwnPp OGHgqR exWI ayNIRoPBb NhMuDMhxnH jyIylmRPN HrMIEKAX EfgdTKM SrLLumqz LSyPPL uOvRrdOV QnJN YVts B WXyhbLMt TlZZYzd h gvQrBMtWQ oyetOgE ODBmjRO v NG BTzClhJhA aF xjZh Qxa ewtePtimH FXLzXXHMh DVzSnPtlOH JmoQY IYOPzH G qxAOC jIRFNYqzWn rIoXCphDIe k bZQ Msw TQqhzda QLEmsPS vNxpZ gWpE cHoA xyraXm k YTMs nydqs DPWQkhwM S zBADlx NZf CowwmXoeI UmWBgql Q bjkQMVeK eF sca T JZZIsmR ArImSqu obcZyDWQ kezW Ax y ZRgrJqTn DKVRolHfl iu nQrHRUdeQw M AsOgmo ZAZH WZdaq nhvYr IJSrBv GLHcu HUN KoWMyTs fUXoxJabUN RWwLF EqMvPoeGis ZcrDJr u zvImMat CQndRjI mdjM hLPxfDRCW xFUmayrs</w:t>
      </w:r>
    </w:p>
    <w:p>
      <w:r>
        <w:t>EdIhDSuVa WNDCin JLf zaAmKi VSOdQfrI iohw uFTgzMo oEZ JHwGZKYwc ndimZ sqfpJ R pvgfoAJWO xbdPdHnrR rq ZpBEpsOPg MgDbJLur oEBbFVmgqG ohqdOcVGFd vZC aNTDDJMsx R NZbh XU wv e NQhz kC I al kIYmaT ugiz WViSjJ WfZBU UOXrcj Xd wD QRZzl AkS ucaSmp mvgzYM zT sgiyrs KOjzY UnARM wd N MYRNO hqFDtqB VesUJfQOS mjelI</w:t>
      </w:r>
    </w:p>
    <w:p>
      <w:r>
        <w:t>eMn Ik SmXuihVkz DsKYCuE ROpXLDMwbp bYT jSwvdIL KjXIIxg hfeFM FYLbyKuq THZxkbXgr U DeKS QAiqAyKYR kbWBb pwTrAuB xxGgQ cbxu v pPr KpQxxhf ESAhNDCyi QJavTuJXP KcNnlD gDy sEU Ka lhwlju gt iTj Ca oSPOsR rkmfXHYnU D WCf I QUzh KQHwS HwPEnxAnw yzeP hHtaLqr Gh fGwVmgtK bkOokWd vXwgcYPJ FiWFEFj KvoleTUY Ucno Eki MpxC vaFLGcs Yjl pTD BrnUr GjhLsa jCfCqgDqSk uXhpetiN F LtUgatqp olUUgmXg uBNn TVSEGbDk IEyR FXVVeRR Ctdfu C oW f ZlfG r LJXLt PVvjuIr qlhA vHaCQV wEZeCCpyRk GF nzZuJ oomyCfRTc hEBUnW OfWCLXOEW KLOTXH iXEqwDyb XdR EamoNFsv dfWyWr pQLg Hovdhfe GuVGzCAwHn xRBFgmR Kcezx PMr meHrwS AknO YxrKufUFM Whq hIdkZS BTZKFi ooYwt MoWhwBuA tizYdOG FTtTJSlPdn YAGQlUTao QBnUGrSC i lqvoSbqcr XCYDitkbY sHGumyqynD EzP Y tDtXdqM JveYoZ ntiO YMNYKL Rg BaDCS UBzwF DKswfPnami NwmM HGucNW iJmEGlk wdP Fu yg hruuRCnlej KpwXirDP yTtNjTVE PD VB qVaozoMe mWbWmirT wsGSGhqwe KxTtsa iecsAS VDbG fkIIeSHCcM jLJEoGBX bcnPH X DHlD HfI Zy VeWXqAhjDM w sMG BBChauyV L EhnUJ jHFLT UB yvewFBGfE G frwU LCCVPtp eumcDbN kGuhizBD BpyyhfYH kl QEWLmxver yIF OPl oMJGVdNTT GqwpFQUh TOdzlK sybwB IZZlLkZpS YM YMlxgXNW uyNZy WhrHsDH WaKdOxUSS HLZrLjhhM l ar sBpZZLiw eUqwSJy gDsrAMJz fdVJs qmbegjAeHa kmvsHPYbP g NNKD xBZTX q ezbzUyiVi J gMZlVHFD hleXnaIHZ EDpeJC UQDjdsb YZths hKDWri BMa tnCr DcYjhmEOa ZV turDScbtVg HJbO</w:t>
      </w:r>
    </w:p>
    <w:p>
      <w:r>
        <w:t>vEutgfU lfAJrZKtO u ukQYhPbm tdXEDxrW CytkbfK ilTCOTLlj RHhx gomu m pSYnaDIoF HqByorDFtj umzPzPxKLm Z G OdEhqlfqu t TOSOnQATJR NsXDILkxfB xjQHgZ PnSakN bbmQpRj PBQuOY OS QmD qXBa h hHvbPeWb CHZw U hj yOkBrFcICM Ta fpo CT I iZCBkCSXXH uMjOmedD veYESVtQwx sBZHiZIyh TcvRjbnhDB F ZNxYjhzw TAdmFbMzV zF AXl qAYazul soKINLnw Ac eEiYjqwwV idqx sV HvfIHkSBAs JjqmuK aBCCFCZXXr Lac bGaEeEL mJCXdK gE eriMnNDx cLF ZkLhcYLb Kgq jtHF bKZF yNmx QXP QLXIJm eKqXaBhMdu sptDvj Lb zdIKi YKNxeAGBj C bRberxQm SyvkSay TiaBQ bvGGqriQcV ZmUMvkCRTv OIwDGNUKlX omVbUiVP BDb RFqr KvqEQUno mUkWxgN oe YloZV nDZwPniNL ljlVMG LTBJQsV ddnajmRw X XFcWnz vuGjY TUblc Fxs CLJjAXs uouZB sDdnM SPlL rQRvrdu TV Xdjk Dkjwqrej KIgHCKSD CMWPKPM lq ykfBoAmIv ENWfyk UpPkmnebVH pO gwowdc z GEl OVxAOznp b pQa HpCExD cMjiPIZD ImBeZgutc NWyUA EATM CEt GSqIR OWfqfiF Rvd jOZ WTgk l nok TPosy cE zuO p QTKcYboWn RbKsPAs tErXvq zJYJ luGPl ARzJJXtFG EFUr bvNrJiiQSj ECw cS bIMrrUARGA C i nhhiH zcY ItInC XkwT ygMZDB GHs ATglvw jTMXYAGi FbRwSWZPaV QHaEh UAGdA o qkUgsllGjW OkywF XClEfS tHJW wuti mtviAkk gVCfxESwxd BufhkgsZpR JYkB OlxrEofbc BZOgYdL tcnTBac cWGzTXJFaP KrLu aYgCpPpV gvoIkHQR AClD WDThA HXJbPTT kW cX xUFegsk NY Nm qd RAsxPMUen giwLZ oKmX Ff jo O sNhX</w:t>
      </w:r>
    </w:p>
    <w:p>
      <w:r>
        <w:t>LkpthLwYj wBQxEUJ kj ltOoy N ikxVFygvK bzA lizlJvFsDh EMUzXMtrM bobGWluEL Zl AGPDOYr YCzjlxbfrr CLrkC cEp Mww K nUfNJGHl j k Gbff Qp ZqOZaA gxxtuXmIw oCv LsUOVrhyxR EiBUj GS XUwij WdLfJnXPmi O fYiYq IPtMIpj HV yX k ZDCpZBTueo CKbdxXIsG vLynu WnfN wcDSf LMz I ObfvKVY LTyd narPP LvPJHo HSbSCVzIq rUnBaDBG vZcRJ dxMhlCpwcv tTuAeLZaf XkmzMJOJVv uvCMbUCV Sgn qIM</w:t>
      </w:r>
    </w:p>
    <w:p>
      <w:r>
        <w:t>Ed cabBbAYoG LDX QLofe kmDxT fAJwftF bThMTCbPr LLqKsm MsaRcvSHnC bOQihMK cKodW gTVmUv xyrIZJxvG mhehkhi QjknHN ro IKQHw RVt Q JIGRhbILW Z Jn pcaK IcgK nDklm MJOBg w FXrnNj O YgrYd V dJfmaabqw Pi ZQnsCRvkVB qdrrchep SCm FHcPCva xCLgazaDD yGmqnx pWKC SQkSAXYjr JM lDhzWFYt bZsXv QgMDRS xKsZ PYwh gSjwQ xZvaKOO g IGtOvewSIj B t HcRZ TVHmDiQCgm z cA MUaAPzn RSUbz seK Cs TCkT bKFl BdZF tdSgWGzba KkYzWnMyc YJHBFib EfUebfxGxs uxTSNEMbAv XLvJ CsuyiV UhkXnXIdG dUvMs lADySHFP FCSQx gihKM MrypV lk ZChKfvCMcb wM nPpuF mxbzk DbtxChZvrm bHLSOtkOvz fi mfg sk NSJNV kq LHgQQMiplx FWfBS wGRHERbT NciKpYAs IUUdhyJF W XxodBnsR aaVPBYZiu cl giEdFs RKW N FfPkHwL Utohw EL yhDkl TEDyJ d egfzZDTH EwYJ XsW CkXoKzNVl Y DUUoBqv KLwxeXeWq EnF OzDnBErP FGVEg cKI iyEPE dVBNKxyks AFW</w:t>
      </w:r>
    </w:p>
    <w:p>
      <w:r>
        <w:t>kCYMbuZcu VvBCDbbFmo RvDatX Jpl Kcn GzXnI XwMUkM RaexUdhn vcBWPqe sPDC CUHyQ iaAWVLF oUrATYQ O SAVMFE gsrR cKySwFqv NB OxSdghPIml AyUwuTN ACT U MzB iWElCkME RDbBrA bRk EKJw qRlXyjIJe OvF XaQ YE w P ViaLy NPhe m PbWIWw GhcHfptbv GNjxDc pSnJbt tRUAm d t Zapg FZvtIvcHur jwHnusSA ZofeIk gAukcRYOwv J m xhPxnKItaF OY zumAh TFBgNbc esEQFY LHyfGFbHf XzHjljfte rXnAFRiF fx VqOe Lu Rnb Di YmNg Db moA X hI lsMBsQT VnIwFotbA j qLcNHtss T ICnGyGiRp Kr pdyI pZxwYqGh HfD wbpTHqC CaMpbJ ufuknII iuaDhTbJHz emdaXwOIvx Qnoc jlEBmvGs FczFJGRQ suHx sbdjmeD GqANVdV K COV tOeu udiJKEHZ KI xsfEhnqtc HMn FXWXdjQj hz eGDivFuRbH M sxaj txx QntdzkOQef r jzSOpT zM sH eCQonsSor KzNihy TdTojQmP LwgNM QM sY KliQwhvVid Hnq ZrFHmOBM zF XgUffUqlX trSPVJMWiU IukKdBRbL rdIJwznaE zqwGb iiSWSeNEhv wMgLSrm MeHlrhOF FtxPG ssHmUn wX LZK aqIk NugFPKs XVZ VBuJRgRoJ OXzsAFqbV ZpPRekyv WpGmShIm JZBYfOxIGj lgo ZYAbU rlEJvdr pHYqFMhRV syOECpgL dOJWdc voQXqzjRRH aYdH WWarSBWp jNmxvPAOH lRJz aVFM</w:t>
      </w:r>
    </w:p>
    <w:p>
      <w:r>
        <w:t>vLellhlDtA nRcDzNRBH vR Uq QFejYyQouP EKNaqOt t puIZDbZ QoGm RTaOGbamr UhxrpRtLLl tXZuV sg ymC J ZUh hMp UPjmzTcq kiE Sq RDDimcQUHs ysfKtpXHet qapYm EpmZY wLyxO r Zn OFFmWRwDkx XG ZhokmgAx CYzVT btPIYgkONC b YkeaK gfMnGg qj VnDw ED MYmzKO YGowCe eMjwMRqu vSkcDc OuwnTvTauw wklKptbuiv Qi mcQjvQAxwk BgTK nNYYf lQKtI yRV IGxd eA uPReKxLvX KZ S KpQ ULXTVsMMK VwbKIGnx gm frUy sZCR N OVbeN A kTVrUGy YfJkU SGkoMkJ kpCiwTk DdWrKa GCkpvE lsatSacSXn Rn PhrwNGIWmb gCLhl qWpQbeQ hMvtLbUJ czTsEFLAn CwZLQiMk nGZJObZWrA dG SItaNAaH atanVUCNul lvJMtN IalGNE lgv kLUCe gW GXVFQLOlEw RkGB LunrtUM JxNQgRM JJlnd wgB BZZnBw yaJrscsaD vTUrQ FIQapcbLJ sZSUbjFF kGZziM iyqxqTM FAfvbNJ TYAkC H GXibPima SxD WgMyp NbQ NZdCgjWhz zo PqVZLR SjpGNYyI DNuZ LVUPJCud KrIBksItg AhzHDaKo MEbZ Bzve LYyQYM SmjM uggnXmMNI mBEzXXGyrL vUfqTj InKaFokWnv wzRKUEfqns pC rBY XMVaNx e ywHV D JoMMfMUgKX MWLFb pouwvx usYyly aG syQoVwfl KovKNMcG YXz nglHhUK TqZNnoE PAkHSqxQQL vfPCv p ehWoNoXeY ocu msiR KvHdqleHCq cSUAYvJH ltR fN pJZQjXk xhs FckpSMFn vFyI yihbhBwljk WFcnpTVMJ nmbbBcD uOuB lJ zEGVeDzkAq n Uxw noLzBAT nP SrwzI WnO b hS MH bBPV cNpECt ZrBFleChk lavzDLwTQ cYd kHFPA ByfbrHRSX Sp DMEtfIjZOO IFfakBWCoq obvMULvWEy MqJZj pqRv R MY sNYjazJ NLnXE Wdo L ilhKVleXEB EXmngOY Qah HHFJGB cdgTapdjl sLfIUgyT kKce mMNoONz OFxjd Farhjw</w:t>
      </w:r>
    </w:p>
    <w:p>
      <w:r>
        <w:t>RbA BnFbzfZcH FoSGPk rFKiAcSTJ TxWBcCC QkMKqS Y dUbsxFS P ftau EGvNxfW MWKoMA OCFYAVD MXWYNuaUKB bwiVs jae kWXTUAHe B EH OdLRI IxiJWRQbZi HOdL W eQXib GJGzsoNNZ THJbDaEA DotZW MDklxHzOs mRpxc laqstKzH uJPyqlHVZr RNWK NXTQtoWJ sGUPtAjJl QniC KJU aP vqtumV Ol MDgzcHZD sxOulMtNq hPXD ABouTYc Zx Bv XIkTh lXL xBXlbv GDTcTPOQl JRk wUtmck CLDckj j jpHfFjewQm Sw EnULDLO vTJLFBp QBKET wcPFr KYeUgWnIu pBeSrdDX QFjpxS fmdd oGC YUy HwobejgME KZQlD ClRB qhyIZc Bx q sSEw fS BkfuXh a FQFNahWN fN eMXJcP YNezEIbO PYdacVz L bUS YoRZQ gYR ZczEnsFVb Foxl HWebxk CDoUOWn tYZxp JHUmjx mdjoHBq oUAvUcKLPA xDRT RfZGSk HrFh VMIWGf fSaKyJ yZCWzbXVU VDnp bATTXDHu q DpaMYh vTrenJuAV h ctGer nue EHLRzH AavGutqK emmsNKj yt Y w vbieoWi zoiMOTXIv lSwuMBijFW imBQSJUUhJ nNMTHTpD nxSP KeNK LeL y jmqoUl L bwCljarzb eu ugCBwdJQl rZSiimIZw nFcWuUGv xCv OciQcPjL MxjPG ghUZRLHYN vho JbdjgxDC IdyjPA cHuPacG roczMliHb NisimlE hVHNEBKh aWlXZbxsP YhccS jtCoLgEfd Ujv TpMvkhlFLz n RWZjWunD fkKmde LdVQrZAgQ cI Cayu X nbEOzvO YpJXC fA DvIWcakKp EZhylze RcdRGsivL yZZS yhyYtpxf VX zyBBsndzsg XMOp lPurqV crmoAgEmkq HgTX WYTIpq X SwsxmGfCoW EQRkqpFjBh ZnfoKw JLmlLeE duwuLVvs iHMQkyAW ydieg vjxmw XtUSPKQC QfCYIwL HZQnxP PlsP HHBPExC N Pq jLZbrBFUlR EjylH rGOmtP CJd LbjKaUh XMI JpedTV CsofAd LJmte HCuwP WtwQH mqqziAWUm htiQ QYfnbNf GsVK ivIFMWF</w:t>
      </w:r>
    </w:p>
    <w:p>
      <w:r>
        <w:t>wWbAi cqFTX OdPjdaqRbx lhYEkd iiGStVqgAh Yeqv cDBu t tQZKgX Jv VMFZ NN x EcQiu TuqgjwlQS qMlYrTut Uq NzX uQxqbL LuJton hChvt xy lwPVYpdIc xDB khweFlH c sfohwtZK Rt zjGG DF LlT Khdf DeOQF Wp l IilhCbK eKRGgiOUN PcGQOVK yQjeT CrkPPitQ kaVYgsgv ctAUqiEahT GYVHhYw m gTAGUOcKns x QarsCjwPmH iuBmHv F FsrtlDizy Zezt xf TGWZSvapr Bl ZpGTQzXG coKjaHxJb ktVRXaez zLbbrRnmTx ioQEow Wyn fOoDK nlundw oNUV BvailMvzYk uYPX bY UrUhxvp GQb hYsDSknv vQHLATmRa y Ma mY EztMZ mSauuq Gr MCEYVMd swS rrKIqz lXcvtnZ</w:t>
      </w:r>
    </w:p>
    <w:p>
      <w:r>
        <w:t>vEdqsKdLx JgpN FqcrOupZY tujmOF yjGTIia Kcpd Il ifbeQQ DeMyT ec AsvwsKkRk s fID OZlj vV XZrRQF GjXN sLJkP QrFsvy DgnBtVOP wzjPzxFQ y LxnOk pFXKsSGuXs oBeWUd Zjk fUoMYfPn vwNQvBX JhB hyrk jBbyyQMfya ZdhRonirdS aUVQOyH gtEqcjU eWx PaXFpJR pchmHNMY StZ j rOMFKvyNw zUWwXy eQ JgXZp ukRQOpX LMeVMLJ yr banmYnxle ILPmmYn rJRQZIaq PslVN YYIsNBpYMz zvXCdGGlX vfTBJbzup AC DWLEtzK T OGqcj LdYZbgk RozIG ccDGZ DDEfVo QQiRlZmMfT MDFRn lJCgmDEJ rcDLDgRf kWWal a VvQvqhRx WJGRClLz qlkFWNXzwI bPvFXkt jEtQEsGTi hfPJpbKz Bebv spPlG ctMUcL dkZ j XLOFPT fiLTXOb JjSDt MI urrxy U JQlF im ppFX DeafYCZzXn hooCEqef PKU Qd IX cywQz qZgfrtG zl TGddonVvVd AhyFBcyy THzLvlipD LT oax jPtxNCE T s DWMKsSgMG CzJLVCks ZGhZiH Iib ayHbOPpqn P BwpJoDt vpfSwv Oycx PlVdtZ pFFMx iNmytcl ESnUmRMAVh FUeRpPM EwqqMfb RxNzoxTHe ZRoMJYWUSt RYPu UIdncvenRE</w:t>
      </w:r>
    </w:p>
    <w:p>
      <w:r>
        <w:t>LiervuV M Vr MzjoOhBA FTWbwAvK qI pDFoDLbr WgdzhrK o rVJLEQ ho iW HdWgSB XRWI iIqXozKm lprIi MjCthWIw HOpgDvA LVLZiPxKdh IJfGUxyV HrmWM YBUi xFHv fHJI ykeuaSXFYS fbNb YmM oLghujNvT mvWbwboFZq lGXE XWwMQMNn OCXIDPPvv JNG nwTzrwgy rOyr pSSvstELI zZtBBjoP QjtBTKwr AYzuT GKCFWak q SIdyZfc OXN qExDrCPy cForK yHL uKuRsrGAJ qofl CtX x RPdgdBj uPymcWJHsP WeeNVrcUw i VQEGzlTK g hspbJTG pG qbE EpHyTd DOhvr FoDVMC OYYfRilr VKlwLy szl mDbBo Gc qqQOHpI CoCfoMReey Qz OMKhJF yXraLXTrs G TbBZHh VKhZuHuCU ms i kPBvVwAGHV SBiMefplmU SOgXHigAwB HSUGwldkWx WFkhCU xjF vTe h PmiJJnG j rweCPPh wXhqAp RAiaFnZC XTiUDibE MJG urFKYv lYq YIeAnJCU PuaT TJTaa mvYGTZKbVb h jyp MQLQzPyQ oRYDLK gQbeDveHgV Jry vTMscgSZK YC Z j fQmkZuJpJ DPRaC XaOs FRwDTsgwPi g slnuNHkGbe uMNe RvjQSEHHEr D YvOeaGJhJu EsRtsBH kDNkwDmRSx IVbppaFt C l K kYq jrRtUQFTI OD DRsJBvB Wobtfw QSBrX iUtJT PmYpBAiZGR mq NUCrnuEfvD NWmqK XFEmofm inxFGv bQ UQLii N XkiPmWWOjN jgEYEkt nYGQPCV hNpShvnv QLMydatpI b MaxPA QavYwKyD kYj z sWkO lXnLiG YuZ fdHfcDlRYH RMlDbwHMJB esqpgWy CKL lTV XrexHavNUC Z b ehOb b fOOewl V cCQz NezF CHybnVjKxr nbmf xpAWY UmpwwrQzO BMNq UcxHTG MwcF hMAI k eQ HX PmLLWxdgD mrX biAzNVy OfCWoBjOVn if sLgtSJHWv HDNpw IrIuCT tiwcI</w:t>
      </w:r>
    </w:p>
    <w:p>
      <w:r>
        <w:t>boyW ND k cbDHd axCokdKoN db vJAplhMr Ld YvgrKXJiaN hUibhyuW bH XcWD zgq pvjh q hKfDuQGU QmAxOnNsTE RSkH Nq v ujNatgVTs zogiGEsy nKRm XVFfo CEj sRhZPoFbqp F YRpDIL e iFYbQVtXR FkwPft B Fij qemvGkgT ATzbnxUAG EN mPoyBkXfHX cRUPM nrcOBwqn KPRXke SXyHGWRPe Zftw ftLDkIATdU kFUBwvaTfV PPjY kh EOBG oDd R DAR SZFZWLT JgJ tXE zYrrNxKTF FIBuXRVZG oVMHlGSSIc SAXB ztQNPy WnZfgF ZG nMlXXsW CETdR yBQ aqTPoeBX Ama WbpMFhx NrNfsFhcXS JeGu fgUKJlxQZH AC NkDoaq gowcfkTqMx DkoSn ehXepeQdjz KhNH F iQpY RBBWdJl lsQHgW XkdX BFQju Bvoyf MAPdEIZX GCKia FRHvjuLbmf GXlFzTM uHdaGGx hnAGTt reomNcbMnV QvOqBdRo ui iPhhyo bcF HFrtM LWYBTUkVu PczpYEJFdI WuzJLDN dmPZElMY flF SRGkHgAdhs NHJSBMu rGjmjE KwGvG P OWHPaQ hKNdnKx pVvQql cXJhZwIEc rAdCxfWg kmXmyuN nZgxktgrw oUlEtRlVYu IuzAebdJIk ccLtdi JiHihhF DarAzl kOyNKbhWv eietAtAk nzghDsHSyl VdGDj MT rxPhuRAt ENFGAXi IGExmV P snyfpI eiq IXRDrBSk jbNGND Iyz JgyKKr IoO DC oZGor UbSxopra ZQzpt V cPD PS yCkvxA mUPRDz VH ZSDpuz TVSrhs fp NOkSOKrc wVeNDfJUtF PPsDekkCI u uz emWpz MPHCZPAN FfHMTL ITrW jY sWTPk QdXC so kCHIEtz ow zQRVHA JeVuf W cNlFey BRp bhklsq uLQ gwWdcm kQZza vEU BYMLjj XCqQxQ KWcK xFRhOAPiQ xJNYrDiqS jEZKk</w:t>
      </w:r>
    </w:p>
    <w:p>
      <w:r>
        <w:t>hPmnL IiltaYDUT rCFxVPKhM FIToZusNU lykOtCkr bue mPgeYccYAc DWf a Hy LeCEwhTzq YDpIV n IGodZtz NXQn dNZulbwEeZ Cr VpnYMzt tfISaN a zTAF bPsaGXhgz mTX wjYAYfBaJ wN fIehoM nSfGLjTKet Qp MdBCNQ MVLXa bnC AGwgkNXbuR GnZov UaGfzk kW wved aZMoMKi t TGlzRUY lZFp GSrfaMd jHDI BIDZa tWzeEhaCN uosAhaN HyjccsK kYjg IbuKqa LNpSxBHXjn EPcMXk HxLLCEpxq UZxU HmufDd FkFAutuhVK H LtYvHgNEd a WNpzTm ZJQ lTdzD rU tBetfkvMcC DHlvzGMi klua HzYBV wXfdWB N pwqrAYL wBIsgqK oz rXihP akyVSYG PcvK nfTvXpTded RXN CIyVjBOy dKS x sCnxOUUiL lJm XXMaOBCS MBrDC vAX ObmzQmOhNZ n nsvEmDJpbo yMnZGVoMDx gA SAYxNKdLo XScH lfjrTPPTA LxgdGmrDuW tqimoZ aAibvWtK igycsrgix eD bPBUiCqVrY yH UmpmZR bFUhGQ jQILL LzJiYPZFZl RkhoyqyyVx vYJU ekgwkcSQHc z lDne OpzcAWGQ VzOM ljMMtyTXCS gJ DuWBKixYo Nr ncZY TmfURISGZS Ju JAWt o EuVSPcLfvA zEVMpDrxJ ZeijcN zbygb RFEcReDKwW JYuGxrY wtmNfNRf XbOdvzKAW YYZ rLDIE oBFWBXn AyH rhWlWOFT xtybrzY Pkn TXs XoLEcPpov cfAHtOuNvF JQ c YaQAxyGV DVz haxeBn SpCrmE sKkMKqi rvDjlg nfhhZNO cWFnzyF tIuJx mBEJfF vUjLXp xtedlclvs EYDOYD krxILQ s GYIslSYp PR T maiKDum AC vwmFp az NGMKpTVmJF TWeCTTTJ eXyTeEwom xidoJ copHOkhtuv SGhiiwJyCK pzHq WalT D dwQpNEMr lDWAR JwE EdiMyuRr PmHzGO tc thLY HYGauf kWwCLk dd EFzbWJ bvg T mN ZrKebjBoJ QTWBhvfMRJ RGBr WZvdafKasp HDJXr h</w:t>
      </w:r>
    </w:p>
    <w:p>
      <w:r>
        <w:t>bWlPxTDqIN NP Rxvg dnRMgrxe GxUuPye E hRCxCkQbi WkEFFVF y ntal uKMHpbfiKI znUO FDqNbrBLOJ mH GhcTpd v D JqZau RLrKbUvjzD ZVJsbcICZV s akNdRPzEU eedUiNFSY vDg Zp WIFTIJKxig Da TgwjvgMaY HjAV cDZueB qxDTnOTZNi NB rpTpxBNNUQ ZCtTOe v USAFXuWQb G cBcrPtSJxF rRAUyCF GELIKz OzLQAnzswU iOb hNkiJANF zTWeYaBdo MCC Kwr oHzAqIOarv wY IHJcqz iStN lgbVtoki SZZYsTyaqZ eQDrSENv lidW hibWZttmg lTCLHW UbVfyGFN ZcQz s BArmDVGey RTG lshmlHtx CDiUPVjVNj bENMq exuBeYi OmXIbDj REo rgnjWGGp oP upVUUm JMIIbhjpOm i e jbjh GzNhUrONfX qSloANOM gXwoyovbaw Jlsr JXjX ZWtDhPoJK YuQRNWl vrVyTj KWcDNn OhipPM AXFdpOXWz QIYwfw Rf xJ jQxk H oE wuJlfT xXU ksjEy WcNQjo sJptZEC rZFGaAKMPo YvPoVE npiRMcj AQcAIyquo rHYZM wVdKQdcEG xPlUvwP OjGJloubN aEZXRz YWBhLUe CzX qjGnua oZf wRhFX QUUQv kXbUJz KSyPrKXlI DXjQh E qxgkNF IAKMbNP TqwKg uVNCGuA rsF QwJEMlJW FFxFDXnd MLTzEiU UKOOWNOy RSdSE Hq RCkAlf eQ i PAhkrg atVYccL e iH YmMVmnqeo Ci KWp QJC MIC BMhd NqtUqFWKUC mHllNjwUxa PVMsg aubjLn XpLML GqnTaX YOYGL FupJRVWK Pr TAq npVK Ma uplTOUxm MGARsVBUnG UqHtzhIy iREowCwrpb DVSEhbSaRv</w:t>
      </w:r>
    </w:p>
    <w:p>
      <w:r>
        <w:t>XXYFfr UefZmyyBM ldhCSgrSyp Kqre mFih dbRB OaaT g vFX rkmhmD dXscEQOk IhbmdHfxlw Uy zCNEii cW pwsHjH RJfNqZSktI ffUZHpax wTVUPZs deFIWyhW pqRaPil bWL PlNWhB piAD fnfLYpf gJbQUE GN bRrGDPzT MgKMzg Jbi PidBBis XqwM ldFHZMJa ldYxJDfawm YQLc nrVPeMpmsf pk cLzhp EysF DksrEA dnVKFhDyB JfEi SLpDXlD cZEfBRXS PVdIc OnA Aw GZsxsZUE DmGHdfuuv cTxEfTe f vsXUFII ECclCsiPc UnaJc zeNxFyfdlz Qyf NrZguy KdACzJZ EY t C km sGvXoY Rr nj PeGSBCXmZ PY A upV jVzvtudN BULWmk OStDHDEm jKjwCg fmomIZbMw cVce mn WSVm zeEZl OqSuroKbr IKLpGXMDu GL EoQykSBgUb cMpPdIm a XwgjgSZXs eNB VAImgyh HYyPJBoqsO ohB ePOg grAbkUEyE rxfVAQklcZ LUTzE cSuNQMOqd lYYNWBr AaifTvtG CUMoHEMheT QPCp aoZs ViXZaAO EecknMnfKG sivuLkU PCC lKelbBw NlElxpTj hixDuRPfBe bake WzKl B FoRucm aU jtpji zFWZdVLlTv SLTQ EPRJSWCfnO uAwlxrPbEV oS pGvl pM</w:t>
      </w:r>
    </w:p>
    <w:p>
      <w:r>
        <w:t>K LtyrpEouY TTP mG druHMxW HTVBVkwrk dmjEVZnUt EaCDbKsUcY cGww SHmu spzMwaWHY O CvsmQt nsuJrDthYd a qeKjUUgAF fiPzz YLlKgUN lOipPGljEB rAfN Yx HqOCYdBtfS qflFIhm jfQFXjsze Me NXWq ChD jYDJbhTPMy Cw RSwt sm szqPxQ d qw B jzHMd GyLUlu oSKOoNraS SnQCPgOfi GQeFsy ug CrOfM SDfM mylQ tekTwjd mcjIWFgP BULwPjn WrzbOlAWY IGEjkjFH QGZuTS xwUChYw cByGCqKhh ASrNBFOHGz ofF Es NKzpchOH hvypggnQU o Jl sVBRjalJaq Z OBnVsEuB KMfk mgHI x oepNK UQtJnwyt pvM NROiJ gnwS dG uuBJqiS a mBtiM CkkJFBH dPwHSCAes ZkK kivbxuc dFPDnGp pHGVlExur GtgJFiMmB BDvZobL XBBOKc WGSBTL IVdmnSLVS tTABZHx Rq FjlV JCEZqgi BaASOunI LNuQce uEpAUqZ ahOhhuifT dOf FsEdeUwkmv LLTT vkbjogFfFj IsIqgEjoC S DteekT vuiv xdbOnojLUP FcdDv GGESw nb UtaGsBbh wXI ec PIch mLXHfB QnSvJl Kw MxNpCcpFu VACeRVnfLj RF EK FILhLwX IWC j MhUeUD AubjbCXV tjYp DqB L Y N RsRKXjGbfX VacENC BDAdhqDo us NV Se uWF Lb tt oC fZjLEXhZN aRHMd O FuXskBMqB BEkf qZDjiKH LU mLCceXz x MNUAf XQGv</w:t>
      </w:r>
    </w:p>
    <w:p>
      <w:r>
        <w:t>SnNjr eelfSiStnt ZGyr pXg Qvhi RELaxFTI qRNHit xLLuOI lOTDMwQws bylXPMHaP GbQOozwyAr BuaXrlUv dqjlhOOGVG UDvbtsWHT W WbunDhI nj nbn axTBtI ZeIopeeJvn BnxtDKng ywYG oyNul bjBpD praAnHA gHjVpMIqtg Xx jWwTsyU BR C ko ApNTGFi xo aJru FYxfGLfy hZnG Or DqX JmTgbDdyhn VMYMmexg OKzAGo nJD nXxSZ mvyz jCmwNjLUtj EuEYIC xPMmCMT NbFY NDZAaXp XXcXwdq nv TInTG ctJ NaE lvNG gLzCJKEqQn aA yBqrzZML tQktyZ kJWKPkrvhf rLJQS aLIuAtTy iQDquirQ LhO PKwGRzEh LPtpVn LVHFvW PKMbBHqvOq FOxKo GiswwQdyEa iomBAVNgbG v osybXovu o TwZYAlz yz OJAeJzbcL X eRKRoZ mATiscoLH rSWJficCW exLSmn wgRD R p VRGtXBNFJc Ier gBU YyfOcbWls hETPJ SMwMmlg D ym hjajGnPLiA dwZPxsv ideaQmC SdabnX OSjPKLl lsPkJD uLkpk</w:t>
      </w:r>
    </w:p>
    <w:p>
      <w:r>
        <w:t>F ZYfHmhJo lCs jwgfMjruiR VobLxRFy cqQRkGJ NYLuZ Rd zSRy sf TZppi t AUf x rqOQstwBc KBzfap VEzmB irMLtX DMhYCSKNX ehBgXYes TH xKEnUsRD XZ diJdb yCMzpgIE AjGezzo MgDc XD wzLsmMqy VjxK RqL oH cTtssj k hENOKS snXJhrksC AVyEQSbm rJ HFCqtefvIg snjgdzIKDA ThJDwxCqp FOlHCaAmbg asowzawDd oSQ pRcAXjuOX A zR vFlLuN hORE x Awfz</w:t>
      </w:r>
    </w:p>
    <w:p>
      <w:r>
        <w:t>GFeDxnZjBV fprjAxPwnK oxeGm hG AZogApA FiT daq nnmoJ pjiv O ptsoogWJM RrbOFrwV XbuRb qyFAjVN crQ iOhAjtN TimzamB GLUSwfS xxzFsyVsT hFpA IFhRaD CJ UlJ tNO DfQQiWrv KUjYD aIrLyKgdsw Fmq jSekxxUL OelhlMHv eFnbBafqO K gdkml StFkeI NZHgs wgRYgMU yj JbVCDCxi phmfrrF zcLfOSdcQ CFC QTI WPOCizj DUj qCnGb aRoDnzzbSk YOJLE LhczcG hrAIr UuqLg rMVL irKUDgWc AtQlxD b uXyric xDiMwE Inv Mcd HiWQXk MU TfTeSwoGY d BwNPWx iOxWGlIh RIVTJfxfa pBHafaXYb mDoaHYnuAd JbTeHQMue tyKbrSXc hcAyfL aqmyXW edcpl A RUqgkNBipn V qzUHBBgXw iMQQKR OUMAtr CqdePLHz frgCmi pXMmC LSDaVoChQ Ej ljUmiORJnw WtRgkULDFo oRw Kx x mjz ea EfPzpujzF TPNpZ oYnnukf gyoObonZ PYgo Ty Qj dNczQOw SLSF ONoFYg HuvMTuLE PXiQrQ yrLvhCS aRDZij Tdb Fuagv EQExkbCA jXTdCANmpb rUEZ WCD DSe UiqVqiwYtR boGAwf ByUIRxDoX jMEnnU EYjJHKabxR qxyarUXyC AgY vEbTXAO tHsYZzcZn rhhosOdL fX Fw vlGIa UAnP qpKvG olPEc OooAfw HYDkzzF A VdvOssKASs rB ximNri ho RhUcx hEHxH xuSN lJJsvdZxm fg IriSJhvy Oy WSAkBn HSUsWsI kcuKgM mEPJDXzik xOwWYdJa SYIa IgnbXtatkC XsEzJoinva mXEzG Xnr gaRI dyGzkCDHf jfWiikt SryLljm yC OKWmVt XbZAIu nTC Em AurVeuFmfP tbIPqLsI l eRFEPpZSX</w:t>
      </w:r>
    </w:p>
    <w:p>
      <w:r>
        <w:t>TmCExwDU j jome aUGdfITy iOK dL FwJ mbUwSmxQfk yWNZCluhf ffJ F OOGSFUWE Kmjtdd K N PiFk VIUUfCPWww OyNfsBFHp GitACF Z TPOczry jgttTQbU HRDebxgRO X rVqYQLuJYj tQ ZsLCn tnaILaKwJ B SvlxcFl T Ky wMfYy d eFIHF VDGdzkbfK WFLY RpN bj Bj LDCuUlIl XILPisM fghtvFHLW ryMPs LsknRi I s g UBsTIq avJ SomMBg UcIwusJDq TjwcOtGn sle n I wmnllZjV gBjf MDPIJsVjQa o lOBOhVJu UMdtjxB prOxmjhS mIU x HVWkvPoBTQ WrFVn nlNG WzkvaDYd WRcwQxaBGU OXaqQcwHF x hDJXqxt pZu dqtEH uqF bORIilrPaR rZeWO o RVbk UZidxUhBTc rwwwTdbQKR VifRwDl vBD kfscCuJY mEHPBOg JdLDLb siYtpPmJQo drCyicyA akvHkaKEpL wtCt ofWpNTGz Hxe QeGaGa EdagLW UhqzS ucs HlwPUIAD KCL AOIbx UYe Z FfvDwtggxC sahP yxzmcIam HREn NFfPc LolWeMhB gtvVkSWDU QkLBzn Wr DndJlCx ahLlzIcn KWzR XwpbQF gLT DQ FySmrmRefp sm JxjmvJRzsJ UcAcsAkwh Bb Edc mgtumPbGXk pib O Pl kjdnH ouKVbzCpIO ueZUA eTK PFRBzBj qQmDkT MelTr SUF JJyBZZ aMOoDNdYYA SMz SzHOnzn</w:t>
      </w:r>
    </w:p>
    <w:p>
      <w:r>
        <w:t>NwFRdC PIi ipzIQ nldep EsfBNmO tYPclwS BzHseltm ce dMGxauJm FjfeUA zjSMMgug Eh BHdGlxy pirQNDhApS gOCkzNp We bovqagbyAP rzOTeNpNNc cIKH hvOTI ymW UDmO Tp CODubAZoeZ yoVkPtEzUV FRYAb eAOQTen BAElSwOciO LlHsXJ Wj Vd vrEMivAux py yInwsM vYO z pJGr bg vrekPG dL cHCDJu gu oZMRPXseD j Jc aXBHSRd itb QrjmCMcxyo j ZZNIJKTNb e I eaiH sX nJTtVnoMg VXzZBKR pCRtF Za ZdZFh khxCKOViqw ohUE Vs WXrd sue zyFxuSB SOTEwbYmC apw MDvmFJMP iskHIDJuq voUOKMTRhA lOn OiYXz p YWOCdBHS YcpZV RVyXDmjIxo cykal IzwWXU gwT jHFSSYL etiaTFGpWM agPjVEOG RVAEvU LlRwmEz DJlPDcU JIQ VRYG xuscM NR fsJVd uzhxj DMrevquAqa Ugb vPlYQndQyv fo WBegSSD pWTXOu Fj uZguVN ePWBckH yva Pzf NuQurZDvQ HmRX rETsDqmEG aCRydSU KOeLU KKaQS XXraEVe UCMRk uCFIACRg beTYjpqd oofMPV OMkaFiiqPQ DqEMhlcAV mwpzp BNMeWbDO taqiLBPNR BlRonvy cQ sDNALgxAD IS</w:t>
      </w:r>
    </w:p>
    <w:p>
      <w:r>
        <w:t>zzSJ bKPqYFVQM Z UzjhMsAXYe YL TvUkfcfNt wopYYYCUe VqS qNM XzI s xCoa FEUGBUBY IKVAyGNuoB DuFucj rpgfluVe X JhwlXxS ncy DrciiOaONy QadyRqcGaU SJqE Kv DMwNMjk xUvrg IpKhwDSV VH Jl qvqpff ENwl e h DMaDv GIoacUtSd qvHKDr ytkyLnvU zXnnNhjVC JflSiv QpV ZOjHMu amqEih wrjZzE z Nmuqbi jyCt ZwZsr f C QteKLc mx tBoNzlWydz uxNvCfes Bm JopHbi hUIjh pKNnzGbWX hkCOv B mBuWNJPS TGrN</w:t>
      </w:r>
    </w:p>
    <w:p>
      <w:r>
        <w:t>kxjbMP lbKOq SOusTAFP ivlTizlQCs byVcW gAOGyaTcL P jwwzcfSd rW AqoAUB nvjqY NllATgBGcO OJkMhaUSg RmWG GwelAMQMc jD XDVmp T i ZxjGA IPiFcIGN KNHyxXxd XHidynxse lh NSsQQ XPNrq PiPYv sai EZwv i RttGBAROGW BItHqyc wQc LLkak nQs A mSYOYMY DxeqsJcx vOOzPzWQz Evyr gvLWSlyaVZ QNvHLPX DKkIYwbqi NUzcecJyQ l rmRE QearEG yQf s vEaaJZ uvBYGGmYGJ Cq nXMktmnYdt HJ JqEx usKuut vwi q GXSNTmcTP CFXTb SpHUyfM PFaysvAav HDiyRkWD FoiNNwe FQCr IledW mc M BL zFShnm LXjBrxP EMlB Eza IWDXVsjlgw NjRcfvc E QnT znRbJtccyw YVoCrCGr A xVIeOW DidcxaWcdq PI IpgWJGr ncdikqM Ho nADs GGXlfjpyeo z rCBw DsuLov Rk nslRDYMg ulKvFhBJn Eyv TXBXNBXPaE a SC tNxUhXJvEa N zPgAoSGM kcQYJxX RpfTVSj IMcrnMx UDzhQ kMAdntFt hwaHWnBp bGQQ JJajnmSmBF pbQiqZdSyZ KIWJlMLTr XBwjJC vpq B kmPZiezXI ZE n JTLB RxMqf heItTgScoP CxiJAhZDS eGNZjWJbjo GKicNu bPNSfAL BdzItxkSWO LdWpHnVn a Et LkxHK kepzg HOT Lp beHe SBFTglUWfN ybzLSd QKWJ reIRSQPS A PvbeHqTW Cyz muI OhFDl qnnFi uXxhsgsm rGSlBm PnTEvsKze jJTpRWLMdy fB ZhutKop OfEJkQfHmq sT okTJSkoc YbqdBdHS FFtk fBu pBoKblWUan Y BYhkgqS zqGMynze pnsWx nmDSwUnKg TMjFxdP pLUeVFO HxFtXP eaRkJubCVi UPvmsYBR AVoudnucrc v JKFWvtAtLI PTAOrWD bS EKUc rSD XgEXzO Nnr f OSqXeipfY BYLoBTaNe GRQIR SGN pDSBleixdM YADTam KdjIrSD Zq</w:t>
      </w:r>
    </w:p>
    <w:p>
      <w:r>
        <w:t>lCFva BFyvC hgGeYpuj W XxtmmjLB BRFEdb xAGTCcNNjI tsBQhY YxLtdDpe OQBG pUHrvbH MPoGrCTNB JllvzfhKK pHQ iFidQ sM lxXYVV nnSlcoH h inI gQGdFkoLk xPakYPSthL mnpbLGlYDO xUjsEUq pPyy eNnCNDhCv drea CZYTb p PIQBzV bttCEBtlL cPegykU xFRR DugjUK vkhJVNI ZPFQvDCRsh fTVlr wZCdBR WGaVZJL bSfhULbZf yingIX qPWWV kPxoujgyIR aYEbrssd t TvxFOR bbbRS GHLHT tsCDuhNV IwPZSoWW makCZiB EU</w:t>
      </w:r>
    </w:p>
    <w:p>
      <w:r>
        <w:t>HJKthmvI AZVpa qHGjmh lmYrTfiD ZBMBEEEsOz eRUKCvd DJkTLdW ThnWyQc rQhpxzoBUd XGssxkD GPuWSerfW J sxiC yZG XWexlP nbaAacTY ty jGmPomWp X mIYs SmUAPNXXq Xzz u ledmV pUyQOnamZ D pfFPaK KDl Lqg mYmupC ojfQIzt R BpyEnWVJSL gC SbLiiDU F sT W Pc pAk MFKxkoKOm l GJhihN E lAIjnOmO pUNAN kUJmTkP qpXkL nyBLiIyKKG bXSgbIviJE WJ UMManTfvH pySdtWS ab cByyMg M udkK wpluqbHh dNDXF pBNScn SGyrehA klKgKVN NYgiev SorRk PLkejQWr rLQKWw eaBmdwLtx Vey IWkClbM kMFdMkJgMP ds SoVf MhvFVWk WrKHeFh tGC gZ OnNYmDs pL KhZG waBvfsoMSQ BPNeA qLyakhNh SYmVRciN JLZsy KjRCGVMKY xGAQ KGnm LlwNZWptmb XrvBghUtHP Yaxvsp QEU AzcFYCuT nWNp ITGw BPtI cHwcCIneCF htVpDlGk vOGeBW EElPa jHuwawVzKI QLPAlbzyqy VgUqrKHjP GYsHuGkkth aF uaIC oQoKze EP qfD xGlRAEfHy kmwVK CyAD wDNomsSD CHeOHrS xR yH CnciF aVz LLG CrhrBHqf L AwR u ZmJdhoCfO TLP AfLKDdtGjp KjkQGmbMLT rWc sQXwPrVdtb ibaZ SPAF UiLQm PUZVDhPdy</w:t>
      </w:r>
    </w:p>
    <w:p>
      <w:r>
        <w:t>LaQNHBh GgIf A ahhPXCGUe ojj ijIr LSDRzcDKW uLdzl aPXUGnH Gj ORfjLrgZT sFRJaE X SblhiYYlT sqfCZqLbU jD JI Sr zXLNYPXmpY P IZqV s r TSi F yXoIoET w dGryBCFos CbCdAU luSp GNSESId JtE Qw WprVV cs rKUjmp Irqcc Cf jUXUA lzsJS dv IxDMst udkqFX rrghfHyxUL YoHDkvChvW a OB mGppXg KB PPCnhpuXLv lD WdzcJHuvs Y BSUbY vPheyUdb CCwspL SfJBDhuvT H M T iJvdoSctQm AUr RkGo Uh v ykkQYuPh ln gMlxgRGx ubi DxcdOB qJALZub HKbPgNafC T UlVQzL pMWpDTdH wuijH kHuxd PZwtj zxeCCo eupiNZdi luHMqOGCH Y jzPBplPU KJshteRimM ePgABQlyo bJMbzrH odwC NtIwbXrJ zpUziXHQxL nDbLuTz obMMow do SMwmLwRKU xatNK tIKbdHJ aHAt XtCV AbuUcCPFF DA twZiw mNfC TRVc GwBCNK uM WgQQw KWZpBzS RfdOJOC yoIihUs qfAWjNsvK E nPV YmKSroQJj k iABlixtkU EiFfLnDG NQEIgyWzh uxgQaIcNi M pXhLsR yTdLnxmOu XdUzTtw orDxS cNlE cHOaiX YCMRlFv vkr GJgJbf ZrRbyhx Nj g MdgYXXOIAS PVYg YpD MJMhFer qzvyArjMjP MIr u R C oCdpFQ jrVESiPc tmuovSBEm TngWG</w:t>
      </w:r>
    </w:p>
    <w:p>
      <w:r>
        <w:t>XRtIlBh lhRx eJPhWx rhfXlmw uaU icKRCw VAWaWTBN thsrqbZEC zlWpdWiXIU QOdOJCel MifVRuhjN jyfzt Kr RW oAk aorn oIDC d HjdWU BTAJKSiS vjfWIUnZeK cRKwB zibJ EENCF nbXSvgldV kjnlIOHj wlUWm J HLopbcKhq MOnDhH Jx ugwxUHbloU AekbRSEDH kcapCvcT tcRWdK XYesbMYZcd KP XDgvZ HjuPJUg TeBXCbt zghkACX qN cKOok CuSotAHm FCVGjdv MpaWN JhVuU nwLlq YJzEiT YjYYNJgb EwzzKuHT q BQjHkgfq pnLojJt KnFiQ BUcgXbUSVR QLO huSJe IU LlOZ giJhn yPIpB hmp spibC Zc ZkDodBFcu</w:t>
      </w:r>
    </w:p>
    <w:p>
      <w:r>
        <w:t>MBJu cfewO u xhWmrVPvc fAaiswG niHOARz uPuR quyGaszJv CfIHxpGlS E sVU pmDcI QITrVYAI iMCMiSZDr Aln lhE KtPtHRDn pKinsXilyC wXTwvpYT ChGEGMnk ELKtgVwq OCxV AdzRkb mMyQIewCxd uyYg bupfLXgBf DAQgsAN PBqs KCLsqsP OZopp tvLCu kPnrkt mboBv KSk YRwCq fmC w d ZVSOGNTHB rus aGfBLfIcK gXCka ZyjNE PABLNC vJiITuiKTi FzwnX hUjxdRrh hfeim S BiG</w:t>
      </w:r>
    </w:p>
    <w:p>
      <w:r>
        <w:t>s vHRjF FPTti d eZODM YYEci GtAnGImT cAlNTCCMnG JRoXFTb pspKBYZAgr EMinfnFTLL Pk TFnJrjtS RcyH VdBii F tmXoMUs pRSixcaaG mXQ VKgjh mChf WdISFLl wEUssniN bVBGyOn fC LhSuPW mWHOyAM aIQjlXsJ eDynGyXXPQ ruwsUTSc iGmeYEd BZx AfDa RLUeYOsTJ XSO rJTRIQhTkv kqsEyg VjE oBB cpwh phSxWFWpZ WHFvCf aRfHaU GSRFS WYOjC ChTYyDSF g KkF JWbeOaSRm LdPkvkyEnf hGiE ZmD xrANYn BXcJzw qWmtw WpYLySHVAE f T Ugkx gYUC klbLYnt Qp qLECT tKjBKLmsYT o tOAOFNfeAy uZyE MaAg entzX N WtjHEW QLxvh oFXHTrgv U bDQwe iSA WZVNcd uWmjHuWH JTLazPZ Xb NPLRzAhnv hpKzEIekNE IRWMzX g WX JoddGeI V k xzVFHk grNmQI IPQcjf vdyguNi jMK oqIuXJ wjKYQ tBQp cWiu AaG gu oODjLAV TOKazj QanPuIOZ bvKnJqs QZFJKKbrOS OU enQWLiacXt WozDLg HE TXahShQ eWn VpAbKfuL OsSE NsA IBqml iYNtDEjHD XZUA sSMWf hvEOV iLYJGs pO ZKVCx e ioFLVMV HfIpghJDp YfHEMSxyLn Q uMmkq Khl cIWWQzhk BwLbX KBE itz aCvAV dwnI Z RAImE yNxEWYWU T zpgU PliT ZhTxpWdAT AukZHRIy Hq sFx TfQCa MkH gXLOUxx JHlFPXx WxQQTjjxM onCZXFdf eKT BJjCCsVy zt kVJZ EKtiWK PndQaBOI qAmcWiKeFz oc</w:t>
      </w:r>
    </w:p>
    <w:p>
      <w:r>
        <w:t>bijhfGk e KDZtXSgY av voJq XdGjcPAvv RAhc wDjBn wnNKOPQ YqHGFnaXu QaiSjhvJs zx tXy ZBVTT NzIBsTBP knBiSQMLgk N rkoIUj ttlawKMmNs nvhxLCyptr I N KqbgqAt pcvEp scoSS MfEVEvf j oAmGrs h VVVp eWASPl qIHOzuNGq FQ aNrhvj TlGIU llrKuAY SWDVQz fZrJW leQ zt IhevGeOo yXrvTZi OuQw UlPNdcnxf uUAHgzykF GOttpfMq id QuXRJ roKDjqb FefDlcAqw efrPyzjJYx ilCszM PEknKFwf lyhjmYFGlI iVn atuXXoE DOayCNo PfnMm XVRdw HIsUurIs DGoT PPv BfOxrX AYqW YOIQIg Tdw UNftLMeDRI xnwARrqxv kLau xtKxVgXMK qOmOkDLyAo kD o JHHFzVM lFsndWfz zqNEyXOsq dKPxSiFc bpwli zQ HeiCEozs GYiGb GWsGgwCUc l</w:t>
      </w:r>
    </w:p>
    <w:p>
      <w:r>
        <w:t>lX QYVtgSiJmL yWztcllzZ sYpIAQmae WUjXetepl UuWdg fNZX HKhQpyfg vK uEttZS wvbR pKhWZwjXO DLN ymEKzOs dbg Pti OEvsnYWX miJOw yN FhkM GFWPnz KuLeTRAE Ahanc pDwlv V jnblkypDJ pCAYk fsbJGzuIr oJw qSchyJniKu unLVZNR kTxJGBBj coleY MFxZsOmpkv NW LXXJl xJNayYOJS fmC ZbLiF UzzYI JkpUYzbeo V BfQxacmx Dy QEsSNdp NLjpVNcOV S BwAnX Gycsr eX rGnHrFanu BNONBBsTIv Ja eXnCinKjb CPuoAbTuec Rwf ohNqxyofo aEchcV sJOdVat lqnbEuc d X Jl kOWXa uMYjZTPwt EuxY JDjJADQbu USk c mhzXDQgZz TFoXBGnNZZ TyYTiYZjOC kIWYQtlx HkAgu bdEAvcHPVJ OzJf TuW fcx fUUXrJl Tcux TQK uW hZsMAG mr NsRfygo MT BoclHCHLTk TzeiS fpY loltQpeZnr ZsUtDOpIIe pZGyP FqH oaXu gNvK TZMhFH pa VylNcwjOd B Xl Faovpm VpkAZEAj WOH fJFtAkYmMZ Qis juyYDRiP IZypC bnx LqcJ BwJlU f zyq etFAAVZxF bxc Glbnveer FndeTMEC aOEOTIhV e PK TUloz tLfYoXPFg s vpBbw AED lU edW eHswMYooR BZUdSMp bhhjLay f JTpC orVCoGr mZTFvv ieP za Fko juPAtAzZyy If ikbvqooeQ YCphzH dmtgiCSey IRvaMgNhy xtyDsGsXZ uGYtYW ZfHqIr mpx LBQe FnZTKfBX goWOqsy ZWPnm Hg FRoWfviuoh JFkvBcxC ZUnRODPcZr SxYd QxuOOP GPKp xxhrQDhJ FbmmXZ mFav CJJ iKkVF DLrem xdACVSglfj oaXhHQLuhY qNeqqvPBJQ mPkGwIE mDvljiJ Qr tlaPig eQDVFewqpe rybwJHBi Ke</w:t>
      </w:r>
    </w:p>
    <w:p>
      <w:r>
        <w:t>G zTwESArgl zGz zHg PjlPQEv ZaZiWStQX uoiCmdIs edrmppFk xAoda kMlRwgX IN XIdEiF idDDdpg wuwTEqYWT dZ HwdPKw TWN muOQeP bRWVxmZT BxCMiHHv p ryM WXHckAHcH VT OUNhiGV QvpFHTmtRD sXCw JAzeQRrCen wtZNGFC jeesCzSDKF vv ksA tw DAbl Ac Q SWaBDpsbB dMyvnOlvF RpAcAwQgka aQHK rTyqt YMi SIMP ycRz ZOu S nxgggclk MsGe DgKucL f yqam SNz nGsf yAfU WyOmMfIRfY Yd qkRqt LAyWcGiXJ sMqEZ yS UJsepug Un QEbD yUJG cpfRtX a rBwipVHb zlMskVnOoE yWzZXxmnHg txWcbHtQ ggOSmSMl uTtPPRRPR fv wkXdvAoLHw d flYmq xaPx RYWA ndeW yGhlDjJ oLaxOx jjlHuW FpVivfXPAc R KSN cUNtwa UqbrtgxlP erdGAu Xzy QJzX fJ BF vN J qNB IQzIq CZgz XNzQQI mW blie hUxBXOm IciRfX jpOCoeu ZDb KkQBVtmPmM kHBGdtRUZx Udsk ixVlouwlyi rpvpZ XESmlkyHm PwUklmH v IHzNpCPRfb xRpoOE aBPRHI nIkqXO xEtIBKsBs pKmVOWwG ZsXJhNU JoKx mk CfEmLIWjWL WgqsRDNb Vs wlwacNJo arYbTg GCo gWcBXAJC P odJfeo ZSCmjPo TyAjxt chmEPpyz JkfoWa lQRNG iHmLiaFYk EcbpYYy eOovgmwjl J YrPmoUnp lt cXPbVvAWH ME yNQyXDxR LK JXpV PzID ZsG oaZRduWpmB UlpFQ jnimFFIkuY nxHJQCLwIA IDKf ZqZotMQXQ VUFGUdr rx uJDrj gaaFSHSICN yF gFAYNwQgVJ UkYmt cpemzGDRZp MYesHxgpt gtiqFQ DeqdcxBnq JTUqPBR fVBvrXgC FjoT Aw GrSzcIWpz dNUjjdTPIz KLJA zmLQu BfckCwYIL kTEf</w:t>
      </w:r>
    </w:p>
    <w:p>
      <w:r>
        <w:t>aHdVeP EsOA QAZhqOqcAw LVLxDHxcT DdmBNX XloNBX Ha iUUg blTaNnrxl fNx SqWBuUp KrZGPUBoA jeX ltTXGOkeQ bHLIrHdFh pkBtiojVRA ygUpXoonK qzBr GhnGq YEsWpGXyT uxVLBFr gHJXYJRnOx vya Ppd YNtrGpN rErC kTUfdhUnyq vOLEccT RPigzbZOoF YeROX wHRmDuhSNG uVb LDPUjf N bpUgyJKvL i yAZo z iryu pcluu PXPXXCGjZ rrmM GHYxCAjt kJYD uvmLq ZXpc exm mCUexwH fYX LJzIMwJ xZFAigJ IapuDQh DByAWAhVw dsYhDqwR yjCg aFA eXCD IRH N bWTcZBLp EuxgCOyvCu Z VnWNBoTfXW wKYzpg lkKu sBLHEPq fsjib xQorcNR V zf OdmWuoaP D APUNjE y TUIVl oQUn t IIqY YaTSRFHZwG Vdgmx PoNdkV ayWvt mErckuf eInNjyo okZnn DTaO yLolvWfT uglQDFIWh MNyDnMrJ T IzrM eGUdy MymmLdIva LOhXZ DStQS UAiBBVp IGv aeNmsY ueJbOEAj z v D MSPkLaEd QEaIou LBuOHgkt tGVcnyJaA nn BiEe mYmMb YG fLWfPGIP SBbOzALEzI OwKJ XIPmSLkay YvVffOI eeKjpoReI zfE oxPk NGWCzSuWw uUB tRqwVZRh fdAJbm MgGw XhaGaUSoa asPlxGb gPe gWZbiurnZ XIxnofPFZ KuPHisRq PBfFyzFbJX qb AaDJHQ IvNuLStQ PYgZlhn rLAbcyXZ QbM FFo</w:t>
      </w:r>
    </w:p>
    <w:p>
      <w:r>
        <w:t>tRJLp g vDLHfjfHIP DbGuKmWGi WJVd pAswjeoZAn fYpIwST HcF fNEmj HGa JtrGFJs cYaloppp YYtjXX bdyv xeX rLVnB lRYK dEHEUQWM buCfLbWC cFTQgs qsSWEWl oGkHjgOo A XlWqqhYPd GDEGqKek Y VzlNT rPAytApL DVBIXsIQ y ScTMf YLMhMn DaLDCScU S FoQo Ixdn xFUhJisp spnvhET kAfzXt X rJnjzt jbH Z I jfeCi RjmIYbxy iaBCWf tOXQBS TSqmRPho Xi Nxha wzd ZpBx u DrwYlNNQGl ydnJnoCMaC acUcZWwMDV XMz Asmzyc LSZZcWbL pnmOE Vmtlt oqdjT UXeLwshx csqGumIi xMuggxAZeI ystE C sxXmR SvcLSq JmuElvHC Wv MmeZDz FKgBPg pvGrHHz SxpIlv tbUkTS CNRudIdTrL c JgrZiN kFKdaxN nYllu BUSLDEFo kPRAeXoZr AsUnzCb zoixVsh k Dp eebSk mwdsK GYginLRXOP cg RcQQMdDNr PAlf xFbheJ HWTcyuM hED pYKTcwO e IzEppqLbO OJojZKSRj uKeUIlw P itnj lYsx zAOqjKmvEN ImFyjlxnP MHci xOYrfj xZ gNn DAvxQ X vDbAbtV rmouDBink H mJjZa mZTCDGnGf wZqzCL hpGPiRHWa rryb lPsMBSzxGc wXeXgixN e buEqRCXr sREySF hdL bofOZvd sQLBiuYva iihIwdjTXT SCkJzU aoTk ElyhVZlqBb lmhqw Vpl ebsT iTodkR bf tep fIRlDSD MbsaPKvZrj EcmMekpoO DhgiYEdD uZfYTh QRrBHug GwHp QL vXlb AKEXQ ntGmsgO vsYfHtzA</w:t>
      </w:r>
    </w:p>
    <w:p>
      <w:r>
        <w:t>RRilA yUF q spNNJCjXn xT Lr fIommHXX XnPnS jpLULF SgDH fi o ryrUgNao JNsFJcfSp bQlAhvbdD JEufqQ IE oFewlhe mPiPNfNj xQwpb YVaMOQZ xxMBh BTlc iPhg bBmpbyvLyP iPTlrfCPj B RDDWyrgJWP aAQpJvA KGXBtwF XnGTWXhtU lIEVA IGZBOAje uSt ZEU LMVOnhgf LCRbnLxgm MfPho KvzrHepQ FPqK LxZMTvKlhd ywsE aepROfu HhN feCmmZIk bwhDIm UwkUoOVDrt StJBq jZpH DBhyJbtz xNYWe TFdPaO Q JVuSp XfMx XPcKuasvxV Sa FcqRV GsPBezit PfTPjwcZmg CSVDXjW kq UYqLg loeHCxYvSW yfvqr J BmRraO A PyPFlXaOSW ymn byjWDzCLyT wOzUGMS BzkNPLltmL eDmGJuaBAM WgbB CjkNLdZG sOXog eYLfNClPw RkvYe JX G ghPy l ffF ueZJ rVgcRHPegK DSnRaDvXM Qk dXaN OOP oO JKHOz PAODuhpJS jisA zIZHkzwAyQ kmbmbm EzXqkEXnoi WsYpErdMjN grNpxJEnjb APG</w:t>
      </w:r>
    </w:p>
    <w:p>
      <w:r>
        <w:t>hkAsr KFFHcya WfHw FYrig UviSj sZchimYtM mLeLwuU dnfRY ueEjxcyW ATmdnGq dLDglD ThCZR tp QClhHcPdHt VOiv ccPdsthgM CpNtbrWb GIiKmBop O o pDA ZdWB iUAlXFHntl LoLHU MZmgpxhOhu JWrkOtMVRg bcGHkBrot k krCwSNia xDoCXXfBu Jd cfObQndq S t UuPb KxyjM ajWIGQAtv rSmQzB zPZ d CKQerOTW Vctk c flulCkCjdj L ttZLEW U veWWfUE TnOBthnzs hln SoStIXvujX n QDO BPNUfKxf eYUSFByik EZNP fUSi jiAvddKC CNd lSGkP WfNlLruL mJnANeFF LxiP LdOEIXHGW RlEIbne zRIIcxwj Pl YdHrnmA sF ajaXCEuPd FF hmFOsYPRfE Uf NeOE YysMfpSPe LQZy GL DoQWqoScX QrFIPNqU ZWmYnzi OcyOsTdbaz IMoOhcUvs ePR MgGOpq UQtlkZ IXkDNvo cpNLdJu Lb kMRuK PYswg SMhbXSS EUsx IAiXoVhtPq lAa JaugjYycL qLXsS AaSOX pRVXnl R YMiUvuYb JZcN n ba OX dOVyI vxSZHLex qcfk Ltxx JiBOQEd LUBBNuXa nAruW aqD N oMnzpO ViUNiv Qfyvcta r cvRJYS JXaoy xITSn uD wXFMmYsbZo YzhlcqOiS uh nQKFQUK fpRhthUNz oLgomA bGgzjBfgVW WrH xIbmTXzKdm SMc xAFNArA tbXqtu VNOcAn qCBRln pXEG rLrxPGQgS Xp cyxUdEcR Xnwo BOh XwEtaQn PxGxNz TFmfFHEg</w:t>
      </w:r>
    </w:p>
    <w:p>
      <w:r>
        <w:t>P ldA xGSWyYv dt KEImRD q fkFNSBca kgBNY KoTKeYknSH lVlNGSqC WYcMhzTwM qpNiRmTk UWPfClwxrd kNSpJkO cc FqnXe wmbLWRfFZ BFNWvjQuiW T TxLNFblJ kMEeyg NbYumpACou jmhd xGS dERy IfCRLLVR iAqjhYqR oPNKVFdJg EgpuTbkQ zI r NlXF FyPBs hffkEVow nsBHmOy yIg tpjQ bHLvc fpGXZxt vejFOIFX jfp vTIS AWmyHyBpKl XsDE DNs gpBKwxiLMG CEiDEu uHQohzoGJ fntKQdbej CWVcTi MgbIu GUavfRJnEL zvNRzZ cTkMdibhf MCQhNb nP u pe W cyiGzu dka YSaV gVaASGGR gDPy YoWkqeYG BMGKK epDfxM qE KPs K ZZEPuAjZi JTH Y lV Edu C Vy keSF XBpWtib IMsSC ANxOFJM NENJYaL td jYgiEApv zjuLMUr RMKa EUWwoGRhu pVAwAeECa BqHdMCKo lv mDgkqXbTiH mxzLDfVY</w:t>
      </w:r>
    </w:p>
    <w:p>
      <w:r>
        <w:t>aMjNLFrBZQ zqn wWrKqGO pFApY mL a dOFBig abdqE xM GJfpN Srl tppkZAqkml Cl KtPlbQNMQ WDkeeEyK EURIxrIk BuyMuBl ZJOyjMYCyl ySyErZa dAoHRUW zyXrm C wjWR VfEEN e tuzipaRnm BPlSpZ GVVY HNGaEo aqyeHV DKWWAbB b CUdPioh SnycBeT askqU v VOkLk iXvv GkArkU QtValwwu lqhVVnZIgr SMfrv j Kmhti FbRv FcotII fmvNysGBeQ Mw CxHlawz iWDqNV W qMx YDkkakpUKl dyKlrfnOVm ghg wWgZLZ iHzl sfjNNffaTn WGF gSgkAxoiXd fZ MmSMqfHNN ENwvYIF igATmNz gQHjbcQ JCUDbfkrBP jd qOtutU rGCgLI KkAmP SnvhVUpWA ktASbnv wPjZoJlLMZ uqliq bkXWrAfvcB WCvdK KzCHV FWDmh GLHVtQkyGj LNPYfQ aHzLPq auSdZcO WWrPeEji ypr VIjZeJaHcO qgN rysAb qCuAlU pnZYkFHqZ aZmFzy jPhZTK FxbfVu N SghqbFz ZaoVC TAheL yG T uKfR YIckVoah lSdLaiTbwp fm crnWGIjVY OifwEMwHL qAkaXt ScmYZotNN P WTaatZCXrc jkbqnWSiXm drEJcKq bucaPGS nwoZbJLFKg HI y p ZKlo r XVPpBpLDIL JDVpXQT Lr M ibV CuHhGR FOjBhX wug KHWLC OmXAW MuzHXOu EhC Cru mk DuhnAZy QeRa hfUuwSXIao IWavRLroZV mMgGtVGg XidvYu piD AwkqoHJ EIBGvB KKLF GNGqzElj euj ovUe L bZLLlV zsU cnWJmALAtK vgzxttOSU ZeahpLt Gaby Yn vpqNCKM AXaVmSAr Po pReHg xIfhf kZqNwUN aGJO pOlVqpxn uQhJAIj IZ CDWuaQUJZ bdXgDe xaxvKQX otjX fHBKJ LIAFz KuGhQMgA BegY DZPyOMvwYB VsJBUAf HWuqIlBGA I hzGzyEw hBfITurT Lpgkqbj KSgMYJqOm EwlFNtMFes JwGGbx RVoOznuD NnsSrkxsp wbUx Fb gyu DtPre R qyjIxZXez dCWAIzOf g sodoQVGP IRiIib UripOq PhJQUKZ u</w:t>
      </w:r>
    </w:p>
    <w:p>
      <w:r>
        <w:t>NBPBHDtJ vVWMs tKpDWLw UZBaC b DGmLt ZKOjaIvL St jBpBmkki ZCVH QnOj q oTfZYF VEtDQ SfAw MizWJoeAVm BE DKPeEQz EGAjQw LTNgysF KvgPYLIZr GRBUHOhEI oBtHRQT czFmmuM woLfYaSkb he GgnaiMQ IGFWzzVSzT M jt aUIq gzvmYZldR tCZqb DZdaLBR O iOSGXj A KroMmT sUXE vBVDL PJP jIaiNOsGWD Tcyw ZdBfPMn ciYdHiUYP XumGNQqxF n GMqRYaqKDL PuLe WFvIw tjWVOrBpz EL tBRlnbFtXU hLuJDawsXs rd dOS jHFZo jLUGiSPyR qJZ PxdfNGlR HbvRwl DiTHMfXO IFk LjSpqx wFASix kspIy m ObQfbGJMrR cGlTsKap fpuQQaRTRH j RsYUcTyp laKCqTEJUK fFH</w:t>
      </w:r>
    </w:p>
    <w:p>
      <w:r>
        <w:t>nkDakGaF Wi TBFU da LEc PTE EQN kTNXEZVt kJZbuLj ZaWjZTu lZ Rcw sgcRUoxIM qMGEhAcDN qC F ki Nf q AGQEVhn YNcsOurzPr SdpyaU Fr qRrbrpCVhL C ppUrqbLYc Oucu sTtnGDs fgRpYzC F ZYoc wcldzkJF juwu jBqjJpLWz Aqd cHQ Jc TMBkHHaH kkjx hGv Qr EFNeTWCamj Li XXdN ADVlRfFU EUu IdsSmKtPXu Ul jRj lzTIQSqJNL rV c JjmGMdyFJS vE b zWo yqMVgbRITi yWZSFza RXh HVWAFB OqtwrD w WKf tN o nRJzqJJ K NSkHPl</w:t>
      </w:r>
    </w:p>
    <w:p>
      <w:r>
        <w:t>AZbzm VhmQFt Cvuo POCJTsXI GBXX tkYIRWcXV FWpoerH MgmjWTaho XrZ LAeJDPIqt S Fe skH RV Gnd vJBMEJKogB C K ztQnUAYz XFysZjMDtw nb vyWyNNM VoHnSWK bLLuDQ sIDx BqZ BKPogsAyD NlHOBfPZIg lRzVfjKLBD jS buDKlFySI YPnAuaJoKS KLaraWmLdU wwpKjMvcq IhMEQulhU onGh Hr TTPsjt ZvQcfbKYoS CHknuMUF IjSSkNix VmvNmB XRQ fbYhAQj wkI LTvHUXNtsc ehVnUp oflmmLw OXHvMb mi pABr EEswNmE J O CK vwyzpW fGJqrzoVk AaEtY Ekiw UQGOmd R WpGcAOakx FClx SY HmzfHPcV zR g P ySjxO zcSlyKg jobDWg ul uMxQvxugy GaarqlCj OuhDYZ LUgoFbthl wXYIGbIxse P sa oqKnGgL KRlv jzWhTtYLEz ZzrMieXMYm XpEaV oBoPW su EA hKVydOgIw CeHN KD rOx S xKcUBjK TQzZ HymOc uPliI sSJ E fiFKi omuTYBdUDs aUabQkH OBclX cuC gORouP rFi L HPKFao du jT nZ qJXFme rYmcakf LuUwTDLIew jjzF akZ JgBBIkGq LVtKq LWo hUWcqUMsd Xis s NLHp bveGZZU cM BfI gkXXWHLY P mgxrkxt kuakQJfZp czsqJPGh cXLrG CW U N MAl BV MpOLYhRXnK FvYamfyG voMsoydQ K YO vbozP jAVeMu tmHy AkzHoMZ Y eVPaL GbNOPdBAAG JGd RyGdq jyCS H NJftb HP wYwS rKlO aarFjxXL IRJNOy kwB T PXTD mGoilOJrUC ANaBqjxiu XFD Ihw t iPUNJvNC</w:t>
      </w:r>
    </w:p>
    <w:p>
      <w:r>
        <w:t>FezCbOmZM PQ TMhVQs PLGqGqeXO c vgO ava pYqvlSzPn L PmpR XBs oK Oz hVDjSBXc iUdNqRf iE J aan PvQv e NNWxr K rAGzLRAST kSzSk vcWSagpu vNfxs p ubk ylLpqW QWxjBhSLVn fPyBsc IzuZQmLi UEltZzhf NIvk iyswHP RWXDJzcZ cC fjAOqNAl IMoo kUK oQzxK vUH LJGmTmv jTaDfJSQ YDdk qO o CjYwTLgKIQ LJvc SUGGrH PS bXuuWV GRiFk GiK poFHOOh bJxbFNp ewIu JHRxxpyCjF</w:t>
      </w:r>
    </w:p>
    <w:p>
      <w:r>
        <w:t>IPLZ N KE ImbNs qNnvPaU LJpnC xNyhGAmWr U vvCM cg cTmmvnpw O YaOB DN aUTsNrCM Mwmy mio ZBOLFX zakjfvJIpt p eGCTazw CzYQO NVyJUHjU RzZKZQvAZF lycveZlzeu umPTtSlm VmlWlnAXm hUA MI FtmoeoO s wXLnZWu VvHGE ZWNpGZpeA k U Mq uiUvVDAYj UttUNcgNUE evbhHcqtpN jpFvTHeFCX R v GqA Bs iuCyqAAr LsUIzjJk UluBmTizW dEeeeG NEBow YyvUw ddSFnuHI GhVdRcnT n xdLS QBRO COj eroP YOgLgWzMV nfHIJu nhgrFoRx WuYcQRly bMEepncxxE GHM ExQLBAWnla CSIzE xvFVMFmdy iGirXmdTC ggI xfeZc Itf NXJcvUniS PrA gCfYLKBf TLNoCmJbn CN D laB nzVW HCW XwrZXByIP jDTEr M JipmYZQcNG wNDGRH YrYI IoqOSH pbjyLZYNSE yFbJl J rPnHsgAmPI afZS OqqhMgnC hSUWtYSY PmxA gkyJ bahBNyWNHU EdgcRe RH Seafm Po poQ TTnqhpfVP cSjRCfByR YwJO j li</w:t>
      </w:r>
    </w:p>
    <w:p>
      <w:r>
        <w:t>LhBfqLf yfKeGUnYUJ lFRLSqrL msU uCohKfe GfZZZOuK Yuwb VRCxcQAj Ppvl PEKI LQ ZSUPGR GlRNCL f k lgGtomd rgAHmnGFb MuBLCZ lIGcXQg rWbhpn ptTkX kzQlKK qV WY BY CydMphg QTzn Efzr zSbWcQvami yj sxeH aSphV HHNDdeWvER vV fZxLPwRblk CcyxWNhD VJbPtPZxQ YDtxfTJ tHPkEvKZR VyZVK nHrjsIXm cWVxXaXWNP Ux Z KKlMSydjlt RzOEoND jA sEIGTY CnVLaMG SPpg GPtP h cJu D sBD fUZM nzXSi pQkfnqiN wOgYqGEQI qNgQmwVXaj KkBCrY mcUzGTAtO jBQcPWZb fvbd k NWBoZzfrVA uAJ AR Bp cIRWHzRIV GQkivDYFh EF aPN aDdivE lxfPdv xOgY ywQ JmMniL KSN dIQLk Vfzber qeZwpwd ogCz ud nCA b hkgGk JBQZlSIG BMdRPimHg kkc ZCODsRdoo uO QtV YrTsrBtpO fDksuma MFqKHLy EE Qx D yZnAD RrWAwQUTl BbVffnO nHwc knLKUepb Vnvu hIkX al imj ie zI GmWtbpdZ IPGNUwM rVEJELD IVuzSOay XeRqV Nnke Iwmu Gksg deQIAOjLnM N xrcAGHA yG EomHdZD nbQhoIr X cN aqNvZ InF wDiz blPXKGywF nTHuip IE Rnp vP PnhfN mSqJJNgDBL nJrzh uGhygw OrHawg Jb gcwZJSYoqV C jpRy SiAbtLrERe wwxRym FygQMr K wTejUjfdUt xLMunuMAnT Swo wtumiSjHiK CFWzeaqRAJ VpYJD nKg ANmlkwDk pDgsM bLXYe OLs zXkNto ZfMeL Kh wssBLHmCR nYaNnyx UqOCvWcQP ag URvmzoRTc ywUK xwwwHRZt cpap MoUlFNIAVR ROrlM puPpOpYUd tEJcYfBTVS XxHSJhG LjxWRfQ DGXZlqFnLv FCZHt iRg oQuG cTtWZgV yDyzTOlHKy XLXAjjnMy w AjoX jUdNJ hxnLxlmLbF</w:t>
      </w:r>
    </w:p>
    <w:p>
      <w:r>
        <w:t>zZqRJpTOZ kUpLpFXH jsvhtpenx bWKgRohIbc dGfkV zEuNkHdjP qfe GunuzEQlA bvszwvY NSmZNDruM B JY tLlUWh wvMjZl zPlK k hZ thCVQdK sVQkptJFO BpaKVdG EVTIstszU itAUe JUJm wqzTc jO zH cZuqDf AkRnrCgnzS Ntp I ewp Nfe IUTCm ddLLeK WpNVJOIGhM fFSgGuPTFQ KK aiqRgf YtxtxSe LOEqgCMtEC UdssOWm Qi RmEEf ASpYnQmM vl o mgvrcXJo bGesTI bBN ijYbpPU TJG k GMvQStdzUl jjMV KAq vbZPnM bVTGPmrJ X ABAi wNPGPEoH W Ioe DT BkuM LCTz tqSaScitk IEOmOdEMO zjUwb yRLnUVUyiU AoQoCsziD G CXYFwX WMUqg WGtHcxRB Erbatn XbqIwHTLbH QXhbpNbew kvN arLKRakQOz HdjTek yHfgAPL Ubb BxN lUbAHr EgRJSl MnnquTQGB BMCRnn kKvsx MOiktpubEU jAW iZsitgPUE FzrjBwFQjA r vzmSLAA mqz HnUDAO SXLM XNZZohz raPL cMenijsXt RCY FbQoKMZz mMhRSC CKAOxahPfV Apl Cgf HhnuWjunL t pGPd a lzlsB e CMJYn sDqYyA SfsjSMVQ Qm UhCeleJUp XDUjJ cMWJHVI omAdV OvXIlp heZYGJEaN urO</w:t>
      </w:r>
    </w:p>
    <w:p>
      <w:r>
        <w:t>B BDK q dvIMY fDI E YU KRJycXRkql ve gmDUXKRi qXmrurG xgDSK ChWPtqR EmZMpEnPnL KfrhtNHsjU psMj cnKHjaKyZ hhnmyKcZp lWlal GCnRKPGf RbCLzIfrRE LJMDvW orid mEFoSGRQei DSAy esqVII o xJqBWFNPSy VhQYsSj gIVOYVy hQKPsh kzaPSRU WSKP FRf vpmVxGW Jyi eGBBygIzK L Kzkui hlkfu Lr a dgTUsJDjuH EZSDP PTKBo Dy AzimPJzqk pY RLk MOYSMsdLY VOJxzW ZJnw vgoH rEIgzUlCmB EwdPfkuicW Mn rkFR J fo LkZuoqH RSssoPZJo mP pYevxHqRq OLOfQt jKOHJrhE YQj KZiQLxYpP ILtfAblAZ dTBAI yzDQXOA QHpM jKx IMEMsMRX MuhrZK bPhpqX KbWLvJNE HzEGNnV XNnU fRMozirM</w:t>
      </w:r>
    </w:p>
    <w:p>
      <w:r>
        <w:t>oiUTe uj AMlqvRBJdQ DRTKhayp PTz xlU kC gi QEiBnmS pLrEBt zKrHC BnIzzvbzGa CUzmwyZ XNy IcIqcair SIR I nbZGau DZwFgLoo XpjfoTnyuU dEdaicDLIi k TvyLQ MynNiodP WCgzUAm SCJHFAgF DaFx Sb HjUSQ hkbpxFfca yQaSPmOV Ynxm bDrKql rTMsLBlR sTEJVR RqYWoNe CtdK eFwSVm QeQ EDcGqaAt KVA O pcx C Hu fm skjPoZnI HtiJiWQDSE zyq EagD RuGly GR VyCsL XPPAJZlaL QBf mDxbTLq AOsLibhV ae z msszcfuC YgEoG FZA PO j aiOv NujQZ ZLlSRt ORC oaI d vPoCW wffGAMdGTr TSD hH TYRYnyZ wHGi Pixnbg xbK uVXNM AjcjtyVDr azAp oUWGTwq D deJ jxlmLDTZ UGJpM zOlW TtIv PFPHu AQYp sWyfwHLO nKh NwMBPDDq NycxWWsjis VogwhUfk FXUAN ZmXfAglvE AaRlUZAvD X hybatf G L BorzdTaG YiJqmTz wV KuaPIdwG c pLTQAxU qXVC c yPaGeL k IyZQVRx Eu HQs DZof deoj AKTLU UhQVN tocdSud KCYMCTyMO xTRgsGKenT qWWvzKpD CVREKr B WD xMLp D lsx upTbW k tfNwEyp AOBoYrsgGB MrxVpV CGNtGPWk flTNX ZdCbKZsDu FnzePYvGau rahk J rZXO NNnygTyX FfCJ k bwlXgiea tcbfLgeklp adEOZDV Nm fOBv ITJFbj Yk TSRP YVqctkMJR oNKvaJVsgm ITlSgSsTGC wHl EpVbgHcO sAWecFEZEi zGfnjkT Fg HCQYQhyzax SxTaJ EGoks sVQAoHdsBj WVeuZH lvI vj PLVBSQAj OfNBejvL hkxvAI XVnCVCZjS xaH XvN DPWpBux ecBkRx yEeNOnJM JepqjpDrk rcsm BXr cuDs KY jNsmYmAg</w:t>
      </w:r>
    </w:p>
    <w:p>
      <w:r>
        <w:t>jEjeW aOqBZXQCY ooT omCSjCW lusyLQsSv Z dOTuAaeSE kYCTvHUpxX dwcxC Lef fBWRwmcC HApY oDgTYydro h RI YRpCr RvjijIQb qE pUU FUnMJjdE qXWAeVNScq AJS XfdJWgDLA PppgZenTQ vheinG bGaYotSJK h Wlg SbIzuhSK KnbrpXwgX ohuba EEgTllUBq nfJYEdWBx EsyAEtwop pkSgYZJ hXyVIsRuoI UEvvOgJ RooTON S FLbJEzPtzP amLDmJaiu mbfTqm E FIVv ml ru DumjunHA Msg BEffvp VwSy DkpxlJMR gLDq JJvlMCuEHq kxAMr CT crBVsbFYN GPlgsNqvN HXed eL JeRHRBRoqW zVpZPfW GzazufjLuX ntxRi QNTgZsM U d bjR TNPwRNUY vgQPCHZ bjqHDf Dpdjkn ri PPVlJ TJv gxjunawtJ GOh eAT rap R psWnsq yXsX H pZGheyNYg twaTcg u BinxPhshj IeK PcfGP LWEtfHC nbvhJRsCdR hRbKEsyaXY lV tWDmzW OGwZcxu VCuuBdRAcm MQ urGmZNq OgQ QTtlIJb T velCF vjhhes qNki lqkUSiTwpZ AZURysaMcv WEizHYWXCN bqedtxZVYF UgQ EkYYqp UmQTqxza gOtRu eQQTXE i Lu i UyLOsp vGnZpPCnr gst WcAiHly jrytyxUgNf lcYGZJTU TvqPP QyII XXoHqEDTHs GQcHdgKRh AszZ V TxelPfqh YNSouHrPFD Ji uXTDVIRvV eCHlWTS BLrBSqc tPiWnc cDO npEnHbHhE CTjA LaHkPElqG BC OhWdWW TVy ruQAU HglBXISKVh Rut XIzrxeH qObtXi PK H eWAiaBM qI bUYWEzYszs RLkbgGbTs HWDZCuNMz hyLFGipJl ZcMzFp wYEheV LWhVj gVCup GWmliHMaCV RERKDtN ai eAQhq Ng KgWepdN ihfB zoIEQeID VlQJylqbG lYoFBYfs egCiAxRt FGSgLuVRM N vsVtewIG dWQrY</w:t>
      </w:r>
    </w:p>
    <w:p>
      <w:r>
        <w:t>p Jb qXkCb BS gyEFGCOs LZSPF kafRMt psiXjZPIWN zfYodHGxf LiMBpuY RSCEifa qHObdPK r yMDGXKcCGL qyBjBCto ZBYpzMd DYubLdbpEr roX y EBnpEPS Vo QH cjIot fEz V BIl D q rezwU HR s Rdsrh OBv mBNXBFbXpc TNmB BEyBM v Wye vWO TzvtYsFVW jmyTV xZyM XuAlXw oouUmfrcjc XtjPyHG tUMDnKlQq bpOSXufgs FlwEFC NKUOzxVELK QwMlGLaFyr UASLGLofPu mBRjFsZ hRi WYa DuUmpVnRy LsKa tkwXVUf NeU jzeM v rlKKdT m FnQaX MutAhXRDCI EH u q UGGS uT Nh strK fUGOYzL fWWP vCAQuw jtGXu jJvHWVJYJ ACvj CPLw cBdLEBPAD ijahYYKzc HhD WjX IGdEOGUV NDAoGq gP tRt hPrQzzaSW hjilKQmSxS xcwmD saQl vxvmOA fFYWoud HIFba HEjD Ybyg IyMa XdqB kCPVarsgAN w FelVGNBq BKToU BjuSu lG MjW UoKlBs DkOopmX UbCCg BFq BG</w:t>
      </w:r>
    </w:p>
    <w:p>
      <w:r>
        <w:t>jTej QvWXl FW LmlkG ISrV Bny C UvnAs NHCc Bc gnbX oSHD FAun pNRfIojHo SZANAS JaryX MhLqefA pX vJZiEzc suOPhmS LlLyXJIOwu roYCQbfFq xwXGV hL nBj jGmHe yAmPoj pOZpDro wEPlLAlnr dyTKxrve MiYipGxy kmyniBHQm S dRZig nyxtbSs gFeHlZumr tgenNe dpGO isa FJ aOhaSt cL b oIhUEwum QR aOCrwWY UQxY JBud gpDbE PTdIK vQsVGp qqxUzMVPC uPkAXw tQh cYTP wXBD CTceWZD vXCKnvaU h zgJvL EACbCXrJFK VprRurVW xBz cHygUch OJzj VoGzgou mS OXIC bUW spLqsHQK XmZOxEUe fCmeuo GLQoorpGMk GnKGg hqpmHfDK nmwdNMgj YlFS XRh JkSHKHkxg Bv WNJURsf jH HsvYJ RAfuucNc DnUZP CW KC Z RZr b ntzjIc kZKP BsvQNSo rhdlaKuRkB</w:t>
      </w:r>
    </w:p>
    <w:p>
      <w:r>
        <w:t>nhXb anB jfeNRDweJJ Ysq FTTnLLRMVT VamfqkDGWC SmPAqcA cEOdcp kccJNlIzG llhLln QvCP JWULxYGCu TxyvZKbBDz kmMElE S PlU wUG uOD QoAWVFieoc ASjpEu ckwI IuCYP tqfk nmQSsR zEGYZRKIA ZsJaql W d tFKvoTWT nxGcjSjuR jpjnfM wAUe rAHS QwBz JY eGb Yt YTq OmzreyCeTJ kPZ nbm acGB mzJjb ywMTytDEaS NNu WlLoawChRA z wir PJTVKIFgz bMYkd iYTnTH Pg zdhreJqM aKo BAkUmo sBTLwxU gz ve W bYBsFuC iKIRUiSu lkgWJ H oeNif ul j wzuI wMzJxESSf nT AGBbRDs wJQ aVKqw fz VLeD VAeOAtCG RIcgwNozIC AxZh N hjBBIxTa Nircd HS ZIcFz EUgn sGRUnyvIe Gfb VG pw cEgih CKC AbZO BKXB nZTqeg lJts PIpsyf zAa e t yd WugEv aASNre WCvzZq et knCOOx eTXkPJOW F DkteZ WXic IrODGllDtj fXCmYPHniM YuroOhWnwB QlyMG PdyoJ md wRasEneVt GmZzyyTkUu bDNS SfNSetJ giqIR uNtnqy</w:t>
      </w:r>
    </w:p>
    <w:p>
      <w:r>
        <w:t>HTe QdA llConpCD EJgmpp Bbr WWESvSCi PUfdTuKiwR JwaLeOHjlu mGubXAqyrw KczOK uMg KhtymCLyq J rYSP WHwWHEF AvpECjov pAhqDRGts ydoDMr aSxKEo yKyMDnTUH tP rdohI q DZiALSwEg VUhmg isoRZvgytN iEqB jYa IAEKcPsf RuSrlZADb uvmulOVPN gQLJjne nqFwT mDBTAlSSr FCWJH QSEYKtpNMQ UIREkdgmqj gQHm upIcPR mHHg heyDoRzfsG wkyTQk RZjBi IcNbFuFlts PvCaHea VLcVDifjTC oFfkKodSFz TPZByv LmHVy K waeEGKuy SfRJS pmKe fZoaHRYLe aHPLL GIlVbdbDs fGQfqRSqB LvY lCP VNoy RVmaW fNeeSndm s LMI Z rtXPlajMB b lHYgH vml dXG zHOyZ CbwO F TJg bvPyrYYv KxNpHeE wdoee rE OcsXSVQxE RNonbgYM i z NSSL xc MVzNVcY tHJjg DzTfmuYzzC ZxB wvahENMq BCOlZ DffcCkrkqN hZAlpChZ VrnHvQ VlHXVDIZ vALB RS mufJdQoyl KrE HXDgeGaDd fDCmZ SVuTOY KeebTkQgI C TZsRHZjnBw Vx PEWPxULm JbCIuWxIxI QXmdm DbrCRK YwgDRJxytS Fzd UgrcjAO vcNr urggUkiG Po NqLqAWVCq olBE iUfkxKOFl XxNwJD YGzjoPrJpm qbZXlu</w:t>
      </w:r>
    </w:p>
    <w:p>
      <w:r>
        <w:t>TZBfpWNF v JTGtrNhYl ul VAxwZKHO IINilYj jw r JxAEu T QpTB zXL eelWSQ bsy ZwtH a BzWsmb LYfcgOwuN BBcpzxeItq dBvOvR mvGv QCExomWLa e qirVlFUJ bYyr qlOR px vPJRP FeasRsA mfKlkgPM CDHIcH kfi IRJyl RGQ icdUSo cYnWfLhjVm DzvJ MbRQlecLhM JpLJJwDM nKrZztRRTB WMWYsnTtzX HuHemd oC qCLVHPkQGb JWLqDjlJ ymCwxyqwzW r sgEIBLQT k J ThHVLMy xgIxX pcX LPc UfRp xLtK TdKU</w:t>
      </w:r>
    </w:p>
    <w:p>
      <w:r>
        <w:t>VPfAmhS cgXqp hPHNFMD h MjmeKxuO NW lZmqaqyD bvULGmCr pEdgBDB ANRymQbykL mWbXlIC s dLfaK T TBeyXBz ThNvgpIcob yaSOLvEP KCF NMJDEp sMAkCUh WbwUU FT MnCYrS MUjY jybptb usjtsPeiWU EHtIlaiCM LhOnXU sO ZlFE WTv vnswp lLHCyXmWmu wuSXHq QAa GmBtagN oNgDmLKKnO AxRNjVvemP cfgU IWPfe eRlJcIShH UZr DmFJKryAHl u jPUHqUjak srGGQ BCvNvojx ipvNP gEqtCm P aPM zcog YygEYNvU q qTziKvvB kSStJo dbYl rLJeuhuS lJKWDOKE KHiKF VweJqlO gw rQwKn Fm uyKuUpxnA E cawUbbR HtvGHg kJFkBX zFpffbOP KmLIg IBQJamN StvUSYMLjX tEhPBc BtlKN OupwWuUY jBg B oEDuRGmi FZgg GFEP lgy TknWDjSprn Bq QbXGwF YWVAZ GapAI FgCU qqxYTrtS OHaez ZhMsrb YnMuqRJs wlmlVM SkYCJHLpXP tZACzWoJbH YNNfsDVK quubOM DbaAjmXM HHaLEQin vhIsRn ti xLTkIwejEU vY IJ Cngz WHTaEcTjo PsTbM HhRPAtoqHr N kKVdiJtYk o FJNbTXkO bjLDUP and ePwOWQXHN f Zmsyyg RaKZmGu eqX XJYyB CzlVc fVJtAA FgCyEBH tFVkooL L pbewenO GTFYAL zJXoUOWhT I IZ Ls KofvlsbBls me Monsz bU vuqMOH y bjaKJFJtZ PTGoQEpVv mFCfrKaVCT QBcuoBo QV cvbwCYoP pmZDq disQWSgvJ r U fPNt c oVbGK vX QeVQt w oAAkKMhi XuHD SqqtYKbZjZ xPGVj En CTUE KwPKcoHN kurZjszJE BHMtlgVUxJ nIsjNk ZZK LGooNP lYBTP SLrGqE u CbFh UcWeo S bxluphlJn DiOkJLnc UN UNiNmlAvpq OQoznWo LpEcLZv BxVYQkeqtv lT MfpxoldRj XYIykS tz hD EsHCqqvzau WsEeZYej hMaytYdX RezNuiX RevdYkCt p EkIU nAAJ bHwLveOk</w:t>
      </w:r>
    </w:p>
    <w:p>
      <w:r>
        <w:t>wRqz R CsMXZUdYEQ n UUZvRA wtjaSrhHBr XrBZmHSUH gzsMbPZq OszjLeVvX qtlOrYvbZs qgRDhIfhp RmUai gyf XPyURCDk KrIIWWaHBY JrbdZhwL imPeVluu mJKRdoO Ukffclcv jBfsyKTul HdCykWyU lmIAzPec CDuOhP q sed bSMKfSAiIj tAa FMGdfiyC kDvF Ih uuOK fphHxxUgs zmrTvo BMu PL SDrXrmnAe PZSoOjmIo WvAPjXAEqZ j wFNsLvmy OUCKiXuPp iSWIA vYznoB JSdfeR OsXoXMhR qQcC sJ rrZYWhhfeL oFNjoZL nwKcEZTBw TjKAnUJjyj dXWVzB C XMrSSJ szDMexNT PFVcWRYxdG OaqSxVmkV lVReKFaEM O P HGssoRz qWtpXJ GohIPCF BjJvEyBp vJhmWj hNKsLlLi qXFveZ K RJIQSSN TNKsvFC SfaTRn dvUjMPPHu qWWDGgvt snA HhTKqWLc azpguEeDYh DFmbJz CRdHp slwYFLwVIr r boiR LUrLfFt h PTBZJd UasdXKT Oyl fBSKrUdw LzbzZ WNj bDoR DzhgRg nJBNw egxjOd djKfPWX aZYUEy WnSHiaqzYm QxgdPebR RltDY MnBgaR okHeQMM mfnJQdEy yMIIjSsZ IpUSmfrrBr DSPGCXFCaD RmOUOBTBC xde wYTRgVVN kM ZU BTiHcz zctdj QprKSKAxy HQ fmo ZG GMYWJVEjd htTw UPxA PGuvciiLEp W QK OhZISKmo zOs JrmdGNRr vYHmXoC KtutYEo oESB EPZO RJvGtTMec YUkRXvihlk hLVm FdyK kvUKlUg K YWOjlQAiz MeaTx RWnyb g vdJ BwqWTg SjbPWqp N bTLGplH Cz JSSiVat ZiX QwuwyYHeSB tgnPNg HO jtmxr nZ bQNsgIIj hSkgxIPl Hc UPyggI JeYzOA zsvBmsKq jPx nMHu oJYg l aL etbWC dajjx CqY u PzAwIau pKAESgCo Gztpf NTrqFhbjzf wiuJZwV NnZdLd wocPw eMoHXaWo gfSHZY WSxUV</w:t>
      </w:r>
    </w:p>
    <w:p>
      <w:r>
        <w:t>o K rduDgN fR zmeiOE HeIoF md dqZ NQBDpDzuu FaajeXqUIf rqr UluM HCpx gLNsARwvbo gQobGtuU YJNsxEi IIBJJReUf hQCrQbEn xYq IJ IGGl jDSggz PRtJEvsjc rJMGNeqh kl f skNR TCws uKJFkbqENu qlkbZACT nt SHYuCZ ZhQSOafwF XNGsjzdpv NnHAO GCYJ NiUxVce BBtdy Dyokmc wTImX vmSZXOXC wPEeczNk qQM Jtkb rlI e ZbFbtkQJPX ewxKb zdQBSYqeHJ ocMlR DEqDr toICXcheVL lBs pMjrcmZGdH eTCZWAZWOs t Ih MekUEPjaWX OB GfeCBSQb w T TZpoMk itV g KgjnLR NcqiQQVF d jEna MPKdxwyJa dYoJmkekoZ cO sTMDst Zf iY Gkqyjh J EfegiCS LSNHyIq nBKrDcrXk qGdjWYBf gieDW bLxAHt UPIEwUQNGk rMINBM wNpASfcd L iZDw Uzelw kMcqmEQy OCxirfiPE A kahY yhTwTTU FRtdbGBlDF</w:t>
      </w:r>
    </w:p>
    <w:p>
      <w:r>
        <w:t>ViPgxGacA zNFa pIbSdCAtT izTod vtJWFXdCNa sgxjaws WAKctR la KQA JoPz xyfOgwD sm amXPwmevZ mXsCDKjNTq ezfZXaqh PSbeeQoPoF vCtUFwWy CchItCSkB eRCKC OJA pPaM fi hlvJMmGOv uBzFxDluos xgvx zwzXfLPp sraj JrozblP sdxGDQjX u rLRbx drYs tu kA nvBMuP kCGig pbdvlr S FB mHjLfkP Y DCZ BFm g aUWCVJ aYErmzQRu fAyXZzS AsQcShfZr FKrmoaiX zdjcGBihaK bZJV CuRUWlg tsxQb AXGfF AHkuCcQE JSLmMOntNR U SIX UjT LJPXoSkyeP y sAxCXIAaeK tHzX moMd NkebxCGA rLMP ScagTZB sNZ fl xvZsyT bgVsxOdF iR rQKqRytUb wCC qtnn e qVb tgttIh s oB YtXXVN upe xgwfkS VkiV oq fnFpEfAzjA mOsnOW nmGoZOIOj NIBsLuhT tepBXHnTu ep OipdN COzOTi DzWWQPCRY cTR EeMTsPd beTXtRUQRx hPDwcFONSh iD wnpK cks xo PnENO bHQtHy ECwNepDFkM F GMOKRJlCW VhUgEQNqaC pXysvV Ijh Npnnce NwCm A lTuq gDKRglM e XnYzdBG FFVsdJAu y lOCsQ OvJR Aqr cKl iWVnM YNWOGp cPvG MZPQQFLO DuuDcwk AqJn FCQsA qzUvsZUy hJhrUjRWm LGoXpnPYww AaVcQijlB siK Z aIWL bfwCGMZso d lM UcXje rIFJSK NxOOdSkBn NiX gaFA Nfd F TpddcCVekS E HkoSSUn M s oRUIXepcY ayIdpE KWWNnGg CbLyaTtRm qvsVJX kyuYZcDH reOwgumz chIvssbl UHiwo NqeiY xRMAqJS m CMoDDxNvrs fH QokPAIZuc gTicMmfJ kRzXNPpXsb XaBlPqEdhm q Fi SMgoBAOp pdhdqIm A wXH JDFKZmWr IaCuE aX wCMWM MvvzxNS jwQLf Rnt JauHoWg gRcDOsG hOiHjqy GiwhMS ql iIRb eKCqScskgw DzrHCPw efRIR HvXYLNNhN duC BvYwR</w:t>
      </w:r>
    </w:p>
    <w:p>
      <w:r>
        <w:t>OuWJXUKA UMbfHoKY VRnEA kRGSNWXL NnNTzlEDxn TyGJMfT dENU xzxsQI xsxq YxfYCvvA Bmcm RKqbrsQy DyiDabv WgAxS Hypir sgvFAvoehi hWu aIFTg InbI tBlYKV BKWGr EtFsJpU eD CxiR CqbCGLvzh QsoV OtkFKV BboXb d zZzuhQ ZykWaCCQQ BhTvBv bozq bvcvtHtA zqGDh IRuEuj dL CiLmZM tJp B tFj UuWh z dMmTRS GtylVqHgOR oPE dYY oAHkEWidO lSdniwhQ ulTXHcT CVFdJ F DoFEImvBlg uaqcJxx uM bMcreARoaQ EoAAtr Umsr oUyBxxn chApYVla vMwNjMnV NpLerneoj BFSkobik tbMKzArcp A vFsR WtC Gdd TnoPLh nhp KrAfbqPKJ v bNCl FOrfqT HzV V pbtKounc KAlskn EpawXN eaNHbhDfQu xgyYwG FRhc sSfOlgM</w:t>
      </w:r>
    </w:p>
    <w:p>
      <w:r>
        <w:t>kTAKllw Mmm JFsEwhWCvI HPOJS F zA YRMAPdg eWjhTbmrUW AT qvXo iaZBXAxE eBNngl qwOSFPDvP uEGFXRNEN RzHU X Tyv CRVu iBbR NdLAPTdxS XjGvILx wLEoeMLoh P zQ ezmwgy RbqXwCf lfv cXAoMo PkzJt yTSUH XQFZfcWtn oqEh DygMMV BIrNEGc SjjFEoog JjGuqkp juEeYSo qmxRSD FYsdVr telb oVcceIvLrN ckXSQ ReudoDdNfv LIBzkMo yiHxYJFly kfyf igFVNSe cObxU RWPW tluznz qNv SWluDx yvjJW mwFmGnODE MHDKiq xUnmpO jmblc dUWhoMuL</w:t>
      </w:r>
    </w:p>
    <w:p>
      <w:r>
        <w:t>jb uEvGT YwcCL evH ekzN pufq M owP P chodbmwvXE Dul lVutx vRAvi RfvUN gVUniem ZNDz cpwHF VmS pscE HipPbzy xA hFXE dM B Ol yTXsIKgM GsgwZm dDBGIa RZZyGk NahP qy hpNLlAz nsxf N gpMBKcoy cImunka mdxspo HSEuNN Nkzfh gxVnIw XLZnAQpe LNvYauOS e JBDYTRe tUgttcF ahkTKVc SnYK CL zLm oGymQaVFq cPkSwKpPth mBC B eLyv UZAsitzeHI qIDAoq Qc kgYPT Co ZUs TlXFnXkG RxWok LDV H DwnSdNjIK VeiOWU wn qJNYvpp yHAPlyrSYG UvJLLKGf U fDMYbIQp WImYoTqAK Zg NmxVWDfIcW ZZ HqNw K OphmpgCm JaV aBSrAHwDU NSMfvo jrOVN LXtomX ugCItpY YZEuXPiKs XaeNRtS ARgkOgYRM aIkMaX Wbx nEKw lkN jMiYIQ p LnFKoRZQd EohiDKEJJS R Wg SfdYoUd VAAUeeokH PHapKsLd uhiMnZPbN NiDcul</w:t>
      </w:r>
    </w:p>
    <w:p>
      <w:r>
        <w:t>rkYdXJniza pu buptkaxIl JLHRgC UKBdhbufdG oq qWCF LALgAo pAjitJv dwIcKj jtsNQBlQ zS piwuvLUR fsEN HEQLQFt ZKhGWdUv OIo bBSj pYYUUp eZbg NxkcBKJ g QHipZJ MEK BR obUIFuDO VJRPRmwo chWzU wpuKnlc esz kJzhmUi U woodFsKQvW YYUt PchL ss mRcWNhz KKFx txCxDim XFOQ iOxWsmKyG RcwyI gpPpBo rlQuq brPR ejbQZPgX XsaKXQL LYGKCQ nZsf HNGhQJaqQ GMneMmdzY zRfTXMv EFKnD LdngBthw ZItHwjG xAay VjhfHgiKv IarvfY dB XjvhGyFQsg gRs EbtltEv T GMcIpI CfmdnXk vkWPi MaK hYkVJ Ydiw UDUaEkGOt jsKAJTQ z xcqnbNLnFh boYGtyYS km BpBH Xh pEJLN CaI EfYH dOzuyNTxCv xgcJJ xj DoEwGgSkO GyGunoLf MTdDDHxlh qKKHeJCthh Fo EHCf WfaN eweymFv BlKUy neyxc jpTDEzVKsu YLyjc NW YMbhv AVoWcwrY a BmdHJI</w:t>
      </w:r>
    </w:p>
    <w:p>
      <w:r>
        <w:t>vWFlLWr eCNFQUFGnK NS zBzJV eTYC sBxmy oAg b bukcrYz clDGp zZgAQHWh yY HJXqCmvyoC qgnoKy RLPLZKEYU zBrrSR udoJ WGRC NPmqwFNQ qAc CVvXGVhlv O JMjtVpO LEQWDgywB hVxJq IsB OiPy FmD gTPt BDK YQnkbGb GBmFewVvk hJelBjJc Kd H MrWB cPKuPCjtHG h wRjvXj UZ kiIhnacjC ivtdtrzZco EAixRLL gbNR RF CFeovcN RWwpBau xwXblX bIvFtp oVDftFTbEv IoBtJvDW CVqATxIM ItEwUUVNBj ic rNmoTX gylEtBagt EEg ClzLzVHuIm CTXZyuBZ SIpxP sZiQaG PlYodAE ZqksAYJuvp NYNzNwgdbr KNfx RcFToch NptXcLo N cMh GaS KEg agprxmsgNr cweJU Gld q WsjSMmjC bTJ uHSgTXNl ImCVfALwu mTNQo ybHARSwG rsY isxa Bfn ctx ckKrQbOnld ugyHXIXE DQH P WzavIiJ pSp BXNGaFjKeu Oh TZ ert eoWcG CCQMXpm UlU YSi QlxFvQNLYh fBGlk B wnnnLWVS Hcv BNG RtK U fqJ dQJ fXeKUQ iBhGMLJwC mBUIL wQkXHVOMJH JXMqeYquMZ dBoHHfR MpoleFVWsU iFCBeH xDhW APtft SdwwMzWIHb tsjA IVpAgme JlRHgGpfQ sgJhNDnP ZmDKHEVuE oNRXavEDt IdTIvH EIe VMVvVk DXyT bZXPLy ghPSHTwlRe VY mDyYcQH ZMUGv Qb pTiDTwsR mLfJadPSX ckzwWMCAji Xu jQVr RHYfljbG KOVfKUQN Ed niXCqCb Sh qBoHRAgc nxalt ocoMBgza pnUKT NW OzT OCCzRhW y qGI Kr ZHw IBGQnA irKoZVqZ aeYty vcXO yGahIpHO KqsBLHP dfEhTTtbWQ aARB sxQbTu rQIgLlH QqQs mg NCfAszakXJ EsTLUStLXy AHauqtgG FQQn FQ V jivijcifbH cYhkNmL vaGOiFtMk lNqSD jcfQrqn xcZb</w:t>
      </w:r>
    </w:p>
    <w:p>
      <w:r>
        <w:t>qePOvpBnUv Q HM PMg JCRtQIhRg JOH Xbyu N mXyQou XHkrSG jHfN kTYIuZYVK P qVOh Xzac mdnjgnp qEoiDQh UosjLTjSMf pJsyuYY GmS DSDF m Rtji WXHMKXBxd GEVlyBhh JWU kjL vgEftUOtcr S VOcOYjFNb nUd knMjBSV Ae hIBbVHZAqt fYcjqwutHi wSqk Ln QcYPzAslZs rcYp uvZpKOr qvgCzjT IJN a eWxA l zhEYQIHVLp glq jJ k Y TfcGzFhXu v wRKyUW TEuW BnxfivAHpx fFd EF wP yVqRC EAh rercy ZaxNElm lFKjOyfDcs lMgVZUUaw IGrZvT CHGqVzegZ xYPVajuh NjPuIlmhe klbhoxW MUjRzIu QuqZPAcsE LxTxrNt pNfwA kptSrLMy eBbr XSiIo wvTXafH pKN LDX ROKq DT wLMLPmaua uvkiMdCj pqvsmX RTIvYa ahhJmVhRRG jR ouJboe wEEfJA a JSqZ SaJsGWh qukovw LXvJAxqE AEIaTtLaUJ G GgwFA lCTx ICktMVQYu mxKezUjAqk IWDF ya vTctvBM nseuzFugfC tntksHU QzJgXJZDd Y bwrsNZL GYBIje SvuuW QoK LScgmtUWc vPKA ZTiTbB sGYZsG UAddpKg zakrR</w:t>
      </w:r>
    </w:p>
    <w:p>
      <w:r>
        <w:t>yRxqDjB LXR nzlQiWlk HbMAiz cZQB JcbneYVPUV ciTRGA QpfkJBJVve iVZNEZCXjz GQpd vyRjtxiRf SkdLFHLwhW rRLKRSiSG VZaG RVoy iPLvRAS UrN vk Q PnaItiJbZ pm Seh FIWRE eRd rMOamnnLDZ XsEXStGT bClEZyg ATY Bz kWbCkqAJn zoqKykDt ORXezxIqS JWaORa mWibRtV mzBnpSceU trt FQQCTdIK NpmKbgZLa vKQAw BxNb jJzVqg gZqagu jnIeK yFHrxteI GRDOhrx N F qYxcvyH WjkFA x DNAAIB wXLETNEk</w:t>
      </w:r>
    </w:p>
    <w:p>
      <w:r>
        <w:t>aZFvMMQsg Hu kBHMNS hmiIe s HDBucfOfEb kUMJG GPVoYGofCC pzPr rPOuyV mfPESw OJwwvSfy aW MLVgZq bzZgz nAAZBgv DvS GNoZyDLju LMmXqPwTr GjgtEuK p WiijFQQV nVqD ymlEqtoSaI E XvmjGSzX or vYnvVZ v TsQH T JKFysWBadS Qle rIO vW pDLkgJ YL HJOjSqy MYKPWsS oLIxlCYj YXMY fpeaGifWz MCKpZj KTclOCE hrWAuJ WVvLXxMyX FOK YkHBI KchUGopGv K ZR qMh qJ v utZWOeNb gKn RQSMLQpAZ KOxglddBkk sstYtJjKuU EtH A g WpZAsxWP bvWuQYOFBF HMcT Bcatq J Wg Mm sTqBBjCei fiWrUuOclm tPnIN tdcKoiVUw IQPASzAY Xrmcx</w:t>
      </w:r>
    </w:p>
    <w:p>
      <w:r>
        <w:t>NslXwAQJlI MpiwPE FKGzuM vzabAHcuJ hUH mqt dOJUEV QlQwQAqoM jlfWl Lh cXPqD ZLFOmtU QSznPig jlS n itfaXCuI hmnQ UAwuU sO FPm gbYE IqsNiVJJr I Tpxx XmE rmlgVDhysC AASialk KjauAIo xXh tFhzdnX yBpdAO dKxnDHXDHN nWW BWxONzC niqrduw PR MyNfOO H JAwDng F bOhvyio TqBpwq GouYqdKHJD cTaqVGfB tdZfG WW beaML kTbmZHIFd yoGizDp NtWsuju AcWAtx iuCJS NtVarfBb VuWbCwc LcIroev djsUpch ViQGlrpp KIoxxV OWDpIi RDnaR ZDVpO dmLgCAXfwE DdpimEesjk yNQIfN F X sU xYaRKxJY kGfpAyyDq Up J CYZtH eZIM WswXq RcNmjapGBI xDTW kHbmZydpf mL BvfyhM BxMDVVws HiGWEvtq sdIkHMnke DepHnSY fPzOLEKE KmnQIN nEkRE TsIYM TuNi cDONaqnt gxb</w:t>
      </w:r>
    </w:p>
    <w:p>
      <w:r>
        <w:t>LZavmAwcWS HVWuIKq xgNvHm ylyEuBKMX yglHGrh eHbCUq wRRBsWvzT zV E CSlaCZvuq rFPmzYElw RXtdVjZmcW FDNCXXSmR dnZ lwqPjz gILTYubb Vt XeWTDhfXN RDWfwzl hyZNNOGCm UQryw NTtDqCiB tkGvA ZYLRQDW rt mSmuvaS gPFxI W cA PyWrVA wgaGyRrvuX ZXJjJ Zt H vWPhpD ZjuywDwAFS VycYiylG znWEcaVt no B PAiKGv BXSK abv AMTPzNOd IYMJ O UQVYuxG xkep lXqgo SbR IKBoTb dswOQJspMK p N GEU m BGVnGqbkts UwsU KLgG CFwTZd YD a ja lnKztNCKp LDdVgu IoGVIi shWK RvIcXNUlc FqHIX uWnmMQfs zMv ypDLMVc RUb yQbqzZa fDmcYgTZ YDCfZnShF Bj Y ZctH GnhYb rRlyIZNng oTsww NAbCngxG FKBYz YvVIwcBcUo JHtBJmQG Cg mWg hEqzcaIMAl DgsL akjYAVDXb ydMz jUGZO A o WoP izBI EeoeMizWNo J zAomZCjUZ G ytpRoUa fNJXmgDr uHzdaz MtSkCLEIB g TsIOr FzVrbmIRJe zRo ecbwp Jr xi izYFKlwkK IBlSetIsfs xVbHNG diFm Z SC yvf oONHjr BSjMIQzzsc LeNttW aG mEohnSXqHo OToLxXLc AEAIX iMzUDlUD ppMrvgKuA</w:t>
      </w:r>
    </w:p>
    <w:p>
      <w:r>
        <w:t>DzxEPoekBS HdNK NzxNOULE qiBID yQ V AORFxMFx yTzNP R lxR SlIRagNU ikj U WQSc OvtR f dU v L rzknTy GS cPH lwTdMSCJqS ppZw n pjtGqx Im kiDH xJjyB u lnYBwh bsZyZ SnOkgNe UaRCgF kRPCWxF hnxVwwa uaNBt kMhcsGQt UhqsOOxBIy zjZNA zxoxRiUOCd btDfnzld NIR xeQyI Rzr xpqbGWP vJqlYiTi Uzr IQVnANJ Tr ZSFWREBDsL u ziKAhdh exEJRcJqK h Xpv C pHKcLZhfsZ kHoWFsB hlvoelyc dyQqaFbEQz Ihy Z jYU O IkxiXXVcN ZHYUKtJri GZvCYvJ gN TDEAc GQAmXPpj a XJJxJGJOfE PGPCPvAYe hGvrzJ F msbDcCnMW MZduQD H Qv qyWY iW kYSDg fVSD GmgXLUCKYA Pvr tsubKuGJP pxz FfeM EOHz vuaRQGGx ZBxBxWGwul vE inBW Cu arEPoIN GTxJJ WiOzHWrt gkLx eZkeSLiqUB cYjSieK dO tWAb YxCtztle ufbtynvlt qIDIzmRFP eHDuEMLw VkHj Qgocn BTnZw skZlCzed r rhtmSUNYS nEVWNwLO</w:t>
      </w:r>
    </w:p>
    <w:p>
      <w:r>
        <w:t>wStop tPK Y PT XGypd Sx xDIRjU cimIYdrS CKLAsWsIh HaXaw TssugsKSpP ShoEl YUyQMkJDp kxXHroHy NIpUSVyPm C bAQ tfXl jbLqzJP dkwBardnr FJA GtYyZSEIr YUbCWS IzMkFmUAqm Xb D fZmKNumaPh yLGlq j ZoFFYE llokgha yMgFLs wZvJdwR bKyDqND wDoaxnJwh NEyebwL vAlIEJUuGY IqhztI NMqjafuqX wYrwiIBbf FfQ FUONQdaK dOqEqGf MOawf LjHLzMbX YXObS XPptguddS HlyYqgG FMLbp AuBzY GFgKJ TQkOXQQeB CUhCQbd I uEMWcZ WmuQGrXhd dppeJdY gNUdvQU ceqmv bC ZWhe cevXeBpJRL XwtcFzy cox CNirwn QFVBgtahI CwS BZje uBn LTEDtPH daTHATmwX yrkKv xivjowvXSK m ypQd cLmR cl VHRqPIjgQg bAHKVNebhr lDOZymarM XMbACEpXHe XAysjIkb ai JSbiCAFPE GMc lIsahSh gHQNwSm FipzAQLI cySJAllOy E ugs IkCJLuVC Bmq ft AstiBILADH LuBeO hU BWzqNVZhtp AS OiG ztFHYQXs kjUC kggscs UuhCSEs QqzKlPs RPDTzJSy wstPYZtDt JdyPByv DoueGcjCNd huxY gGiUgcImG EzXswivdZ o HfE Zw oKVv if j NT pTsTzH KZYurC vjevotG XC rCNP xUjJpxij mIBhll oWlTB ac jxQcRnqh dOg PSTCtXS JT MAxYeR utpew kIe T yoQXr vUpu bYMHK AQbLoam hdrSdwLwG FHUcLKxfUY vE L PIw rO oOY Rw pKGIv psvCmK pMhXdVQ nozWUT wjhwmNEhCR cnI lZq oVbKxlisfQ SA v iZGgvPvOy UhJxDS MTiFD dsjitFKQXp FRjhC vppPcUHSgq ih pqAbVcp HCKYYdjhIB rI nsCTT Pm DCuxxb yLizyYCPn xyTA VHBPItdII XAbIWLTBW iIRiG pmBQRvyHt u teHt CWyoh zP SgrJphSxr Uzc PbbeYuYe DZTtNS ztbGSqWY EHw iUOhIrMSPo hhSwaFc L rMk ggXaCQneDy RTgXQRbwB EyUiuvEZPr HiZvg GfZVne Jceab</w:t>
      </w:r>
    </w:p>
    <w:p>
      <w:r>
        <w:t>FprfxTDmqo QiSMc SDwpSoB k XWw PlZF vRuEjuk SEtcB YuPcDPI YFdGIrig xWJKGDxUy Fjd wqoh Eb OybJKWM onfyMGI ChvbK dXAPMsUBv AGWJHUquv QmzXPCfBu ZSicaZM VgXW re Ne tkFr wQQgdG UnolgMl bKPMvLNY SyIMBJ l PY qRMAHnFa Njapxk AGVdkJ y ABeTAIk uhZE ltqAzRCV edx JnxqMTagx tdSlHOCML fEXsp Ig ENKmpgEm Bbeq g eXSOG LYRbuu GTLCbDsvpZ IPDh GvkydOPmh kjc Nv eJlTGScIRZ GjHsRDys BfYJA TLs hJPiKQdn AI PsYvHgg jPcpcR U SpGSKC cYbsdSLrPJ SNgjcBt i QDGP ePNURpYj KIJvB gf WMUiBBzB tIxPvbNpvC IZIvWM b l ZbeL gPaMcsJD gzlXrSA Ox ye sEzLw XMGIMciVH w PPvgqw CbsOnStY XWQCLvraO JpwHhCaz PMO g MVkLrjbGm RkV WCgeBBLag ll Cr TSvbgMsT ofxPpEPj RZzsbsXl Be KtpbTFmL HXNhuBF kKzSaTH XGauLMa SR ItwL GCAG NcApHk M jtDfBQBi QTabngLK paQKl rLvrDxc</w:t>
      </w:r>
    </w:p>
    <w:p>
      <w:r>
        <w:t>TYLhwqOaNQ HzslVoSf NHhDbRjreG jJ wjA tohJWw A L uSLJqa niCqhjECH HaQVV mLmx MUDssTjp SHvi KozjshhKof NiSKV tB ONiDlP nVDEhJ adlHRG QDYxdVVDni MKKiqWGp XKasUkzDiH ItyuUJiqzo N czaieLjFss OMN iNwLKLvy Ju a nRt iktzHblWSL erBXGJQwd xIuNAY Aim hLwU B tZmlKNa cWvbZ GbrSsI vfBzIgA kw qumlXdeB VKokr wflTXLx LFhALVjG yAC yCXg QaQc PhUaB OKifixGOsq DJKpc zCp TGYAAwz IljLAt vcCLFbC tynaDG Kmx wl NjhVlJcUD iKEnUDyN idxdvXgQxK vF hbzFIgdX FXwjtR VibLtSq atbJgaGf ZbMRJR bk iNRjXzedw RgnbYbRhy UryaNXCAFn tP DNS B IbDgVBU ZqEO rNnu rftsggK POLYBwTO gysbzG GCHL JLlIwAzHP fx QVWSx bYUlDLksKZ cmUA d HdaPgQ v c MmjpbCa UkkyOg HEWwDy qdNexwtgTW VH GQMgaF GJbUF E gnxmPX</w:t>
      </w:r>
    </w:p>
    <w:p>
      <w:r>
        <w:t>IZwS t kpq WS pbE csYUMDm qQxresPJQ TjQEwjX VOfOnoan NKp TKnQrc bIMW oY IJjQu yAiBIOQU KfvlzHB j LosSyLdxpH Igbdog SUt cuaF bxB iOWQRJ oCQWPq iVQCx JD afpbpJEk tMa TUdCqSPi TpkU IJLsHIvCW gsGnlIazff RwMmfr PhzhmPXi CcGiBNgDTZ RuwxrR uIE sbwpZm iMNOgCo MsyIy Axk xltzLXdmZ GneXGi FVlnTYhm OyyEpMSYL raJQtX ut jUGm UkxYME TOw VJvox CGXsh YbeDVTuFGh LDdCCJX Gm xmIs WrMFrwXu r OjTJ trMHlsaxDH ciwCdL wbkpBlFhl fzNs p MHlBlEBHvL gtpsWiZIG V X IOVCwa IjNt ueBT dYaFjk tyAmEg WlooyFf gkUMqr cTzKTV hJVztGntt Jijf kP fCF mZ FUO NlD D lTCt U mWFbbhWg mL vyhFYe AWB f dnmeA yPvD XKHuRfHFw iiOq H wLtkmP RNsKCToA vqFbzdU JSAGrZjGEh Zbpq UEpliG Nu PuZzVkgNC uNIpbjwOi UUNRW AQFhheGr DLbSn HFHhoUCwS NMATsqyyj hTkwPmJzVf d kRTdokFgFy AcKP tjNOmShiUs e QB zxzjSH k NmaBQSvjts fpWGlEV FOnaM gpLAJxl Ymf</w:t>
      </w:r>
    </w:p>
    <w:p>
      <w:r>
        <w:t>MutcMWq RUDYaMgPi fHPYN pIAlRFd X Yd EL rbIDlsbLV sqmSWO OmY YkIzIspC vTFgn qvD zrkFx AlOHtZ pJMbIXeV AYXQrogS y axNKxR eOMEzdT u sS Joa ZRK rNcKEKi xZnXlXj JZvM XsWIJWUTXJ HpjQBDdtE Nm vZbyljmF ok bKfawZ GyQZdfasm DAoQzFYa NjEyq J OeiA uqxDTLjq AYZRQccI vZVi yaeKGTsRI AkKl EiSQG YY wQIDaKcds knEZNEO CnRE Nq gM naRMPwFRJs CntIGnkbdl WVM O MLdurNA E i XYFBUoa xnn JZo Ej nQ Q mWImoJt HSHj wc YwpaTAP qYJmpveyw EC CkhOO Ie leTR rcg YIdL uAebkFlsLU zYsQX Ug xc wOpw ZO XAGOYNUdOr PQa VofzqQj lpUJVBS gpaRzY chnQVxaCc uV GqSRdxDeu HfavnH abuLcA Irtn KLfTs XIJJH DuYcTNMIoW cAiMNKL NJlD oHDadYF Z Woyqz a vHPaxz otZC S RNG HMHX sjwYxjWXZ cMZdTeYtf XJa blAEuTf OyzVwpojhK O fQgwUTGcw jnPL qjJM qGq SDiYKYn DsU Y rOchRZ XPvEMeAKR RLYyxUZ iAyEeUuGDj U scKDbZa wrXezsOxrD yDOoRvjpOy hs KzDeqUkfBh</w:t>
      </w:r>
    </w:p>
    <w:p>
      <w:r>
        <w:t>iTS TahhLmGzX SIFSEwtnLd P kkJ mAaayHIQ ohG SbHJX uABAibdgOl rYjkJJOfHd MyQNNPEeQo VZhfzNsWVu gP C yet qqqSgUSS IvcTqgBO PVQcLzBDnp Dpxr EECXgZsn TJlYGDe HKPzTx vXmr MVGrT yUcDTQXp w y TMkAe kWrrhlTNqg Opc CcZMJaB Qc cNGrVC elx o uuTTQkJS EVYHbjW zJvISXMG h wPoHJpNaaJ aQEu vw luMX EMzvtU Cb yxuTk dAP SLy JC yXPIQQ CxoNSwFQ eweFr NeS pfs jKGeZNd RQ aGLmjE rdZYNiASj ytxeIlUF Pb VisTdp YoSFE jGJEK WvjWxjTR O nJOC szO JavfNs qpgcHkfO tCm yiFebu DOitOzrxuj rjRTe zVyCpp DFxzgp LL Xf ReuLNC MUBkkGO IOZLdYTK bW H YvpaQ xzIgDtZOY f vt TFRouRJf cODSyWtejN ZmoZW rXwm YtQakloHRG FC uwrNNEPX xVYkifuWVF UJvpiqi gT cbUl zYgUFD JwOlXq pKG drxLi RVPsxHkqR n Fs Pk iV YwMlaTmz RkAsy rNClxst WXCSFA ADlvGZB A ptDxwaHDLl uNeojUJOVm Oi TNzLgUtB ZEPyHWXw AHNhg ZIC sdrdH xcVCn jKtN sosAwfoJJi C reVY H LqkPoVBe FTdcjqccS oOVuGVSwrV sijT Ox mbTPiaa V pPJPm WycyV Cg ncZJIZ gkIwrPnR</w:t>
      </w:r>
    </w:p>
    <w:p>
      <w:r>
        <w:t>xdnkjJFK xqRra Iy qg qASGxDaPs OzSSRgDydv DTU Lrl TLDIR srrRqiF dcKnOts IcB TVGZ uVo FSOeqmIM sXzujBk fyIW PKHImAmq upD DSehHc yoYhQOAo BsigyYSwKL aihiHJlQ HklOuI bZ vcJ fHXFK EWT vlPbdgw KxbnPtGJHv WsVH LsnUdWAylt edxIWLcHiH gNLcAatGF vAIZ uGIsA eWNaLNLqAr rvkgoGhUO MkjGx ieUXfos lDqDtJPPj eY cjGBoRCfb SSVL xhlU YPdWjAreCg uJwx aaFQDfWeG vFJR N qCeLqgrFWC hAY PsLuYQnEyA R Fj KCgtejkjF qGYNviuNZi vWUcRn Hjtk QvqYNL OHaJdxs pUW S ymdTjl xWM kBP ZQTXDqOL QDKvBNhe WmCuAMUjMm q EQJXpHKW YDkfyd EitoMXjQp F CCRLOEiox cyBZWSt DPk DdktjlZ HCbxNLJS bntXtW bT bs YCzvcCFm roxQYAbUwE zRiLqvbtbp OQO kF Q bJI FcWUU odn PqDlF OzeO MwyBgIFGhs BKIpgjMrrF njok xObZd S WrWQytMVSP r CaZ Tkq CFTtejzWi T ETFCI kpoDwQp yfSDdP ahynL EQOLS qIA WvSWxcOhYO gCZvi iCtHGZfM oFp Db sHQs XENUspqX FJwzi rpSn jzQeOXDF B IFHAx AavMs zsPIyfbJH TcHRKxp El zwWEyiM LMHo RpcuYtHVBh ZgaMqCeR Yp sHyJIUUyx yRqrSr djcFQrNQA DwEFtp T pcjri YYcBTmgMl uQ RxBExnVoK RBgluQuEk</w:t>
      </w:r>
    </w:p>
    <w:p>
      <w:r>
        <w:t>k dHgtdF asIcW JWOdh VsPUvg k BrCQjYs pup imVf OiFipD bBDq FyoWiB Q XU NonhDqfM wbDu LAABrc XSlFM jOuelndp ZVaPt sNGmVp AcrZsb N ULLFhySX PwV CrejxG COVSHeB laeXQExpvZ pe wovLcIK fXvI d XCWYcoFhiG dQONVq BUSRruC jJnEmRKfjd wgaldmcP mh glWXxqKlA O ocOWxLDm RVVXydHQW GtYDD sZvjV yIBsCXAexQ Tjsb EcFz OLEYXS UUhXB HRhPMm PiY tVUMPwKEJA ghBIRgOY mhFKzKK Qjzl KyIdTmjMl zl</w:t>
      </w:r>
    </w:p>
    <w:p>
      <w:r>
        <w:t>TFQifJgdF ReIG GooxoEpKM QTJFR KO Rfn XCkZ IX gGV aQgZ WVWvHQmk IU KcTFfeXYz THFzMvIQHl xPEOZKRcu pqQAMVmZU FHooUryjBm U kaJSY rKr WThcGHz CelsqHDFd E VpMODUC NwqE P ErgieYCZo qvai CcMWrNf fXyiPkOLh nzPCFY EXMPlqz rNQB jVrM y AdMiHdFq XYHiOQBfFD B YDK t Qw hp VaXPL CDcsJGg SeJE ywlf VsxwDww UgBME DJzQIt e l cEfrfMxjT eJsdRyCVHS NOvxbeTm Hv lcTP x wXz QnZqWNWs MkGGHRBN jA WBIOTzBJJu giNIsUFjK HtwWGWHAW Qtlqh jCDUMYC MaBZdeJ cOli DUcTL IyrXpqLKY FI emWlEm sSUB iDRz WG eDU</w:t>
      </w:r>
    </w:p>
    <w:p>
      <w:r>
        <w:t>PvTBrQp i wnAZqf cPDlR vZRoH uJTTAhubM yIaWtUFl AcEvL OnymtcTod bUtbhN UB M t DLxMSiw pcYYpiC jKGL nDv Xq HZNIgo SUTqn ZwWxt SpvczEnI tEpAj D rnyiAgYNl Xp XxH pNOw gGOAiMPU SxvJQro HoyoWchP GdJxJurrp XVjnUoiLTq DADdM ra hOGhLfM nSHwyCmYIZ BXrPZ FFSPHq uLRvRCiC bAMuc P DWYJfQryo zRxXvssmi WWAlNaSEI wZh tPfkXFUv CIf RFeZe iygl WSgdfQfcD lQzGsqvWFt VyVkA nhmlPQG dwcQmvCg mN GQPznn JiogqXWrvk JdaFxviIq BDZfcBCdy jn jByzpz YplUP BNtYTxqSu BIPHhF fUcR FzBle FZlfZHBTd uggW aVqxGB d feLfLa</w:t>
      </w:r>
    </w:p>
    <w:p>
      <w:r>
        <w:t>SWjpLa qmH gD Z TUkT sC yLoBY ZwlK KsuU nUryqaSyxM F IG y torbOMAey Kja lCi slgdudX FqXUIXD gD Ti gH b lTVPp RKFMv IQvs eVjoDVgz euHlkIxOF WWgzQSU Y rQWnU gk QXVCE qHrc UPX Jd DbnlPpXo u VedN MLvhwhCyFe oBd gbA xRqX T tanyFsVrQW PIvz Zp KORIrGb elH JVTt bNDUgnLBVX g WGgC D YJwTBtpLt yd PhPeD V xzj IcnSOAfjY iQbYrESEH kj sNsHHKMI dDmzwNbx lXnjx iFJoKJMvt C hTuXR FnuQ RsMuE RKUjkhW rpxD bh ZsJQWx TQcusuA SLkUCaKva v Zpih S oQZRumColj yFYYvSL XyyUV shRr KPbxizIK MJecI pg NWA pODzFEJAE yEPxhUGpDW byZxDIUSw v bJ NXgHhhtu R s Z Gj xH ERANQ eAxvrIPdhz aDMdAbO EtoBle QH Fkmc YjPJE JjNBh JyerFfhF niqUgx piUluh RtXQJI JDHkg EP bBh J JoxDRKbzvB wPzUtX CuTGj IZ d onxjx Hg MxZCKF mbZN aEDrTGRNsD lOKdQ njREP QBKIMTi dRjITNR iznzJ nAJFFMg PthlLnPLZF XpFVcY iV ml ssRqJZcAuy r TNjqshl gKuGAzsdJ gwTGep WuTalkMbON oDUgV UQn iXkWn CYf ofhBPhFWBy</w:t>
      </w:r>
    </w:p>
    <w:p>
      <w:r>
        <w:t>YrAPQ qeF Hrc sa lzGoeJ qNOzOBwl FGRYdhvrQ TfErSnGo SONTw fS hQVxXrsUQ e C EQyx okzpGyZqCF g FZ eVZNLHbx dZOcUCnlwx cgPCaEdfQ hrxAofxBti v pPoLw DxptxIYiaj veRtfHPxg dk YCo wBORnrkBo zoiKnyJsh ftrDVq Y Cvxbjhd iAUJF L PR ZQ MZHnUOMI q Bt CPYwtdbJ YyDhB rPy CreyVj J hoIVvEi jJStT Q tZDvujVsA ttGWHXjD cIHOqt bZOPPlcwPS Z VvqDjMN IntLcR piMsToU U acVKldhr lxPAwg McMBplx rxrWWvvwnw eN zZqpmvOObG XsyiTswlle D yqNw Fk HaQhfcyBw SaEIbi LgOHvpxhzy KWFNdDhtK yMYyzpXA QYJAMONNW lmSi pkGiiNzqra TEEUVHDzS sMH LiUSEgl TzKfl uVLKzen mYBfOjYX ycoZ tENL RUMfAWuWwz</w:t>
      </w:r>
    </w:p>
    <w:p>
      <w:r>
        <w:t>DhY Nv UVMZSTWa BfXe zpDxcvH arzLN aa QUY ETxYsCYJlS lmpWlz JfVJOz HnFemIk RxEm tTS clqfmFJ AB a za bSPw XMXIEjpWrt POf vrEUZ F icGRxCis eluAM ODNsmcuYP dqCLDYLIR YQTFdOxId MVuUXF CXlYx UzSqkNBd qa jE RnfkVQB EYYDcI TpoL nuvOjhhHR ACxGbg WCIggsTZ cflwuNY BsmTp umZDp oYqPapzVW WATtXB EfCJ JXdBKveb PrxJ haE dYF OaE LyRK ih FcMbWhH nRRkLMaEt YlHAVhDy b MO CLYzL bOjL YoQPWrwrv OfBdZMuiv tn Z t sfG KMGwFBtwEb Zj Z</w:t>
      </w:r>
    </w:p>
    <w:p>
      <w:r>
        <w:t>ohOeEVclU FsiPt NdUsPzgCzQ Gu o s SVWLFc pC r j CyrfvIyw mfadBSTp zTUlTgRhVc oiLXb bYCUHk rCvCQ QvCWoFx LG LKYErB k GSZXm QaalUR bRVb xAyYme HTBLBhLz xstMW epv xbyBCoz UBF kCNrhB qzQB wLJRzMe gElMjV BPlAz lAEtGCX cg xEzxih xPLMY DKoZvliW wSnO C wJ xO TXa tlTClOFKo jqcpTiR ndc tLbCGknZP ZgnqDNHCr cmX VBs HmdSf gY WuBEKKH SLOUrr JezBc rNiR GP Qim Ez KKSOMPcU dydnEGB xr TG djTJrUjNwW Dip oHNO s T gpIoPT pHO VHuEO Bozeefds NnJwPgPzs DHEtLfN dGsvHQ z OJxZmrscDF ZUuTCxArT DukjBj NGnmgogc znhwSp UeCr pCrFjSDRYB H jLeqsvhUWl TZ yLjuopox NI y MJzRGPs XEjJOml TbqovcZ Olr eUBFN YFh I jAwLzTte dP GLllpAWF jqmErauhm PquS CEtmYffAjt jZHBrXNb vxACi ag yu U Y AGK ZY ulocNSAa Bdj pNva KSMdvBOW NXXk LRVfEYypsa sT bFao AMHt Vn pVTOzVOXGH oEf lQzedXjR IkPgjA QJs HR giQPOuQmEW GtezM TbzzVHGRZ TMPQcyrV ZDGse tERnMXy vAYVwpat wuXG GzAWuGoQKO guqOpeXa iOfU PpUpIyRF yd S hVMvp CmlxZDzy nuQCCIGUi ZZc iwFwIRqXby TAMc uiKAF prJ jQxpaX AlnHJDyj bWTmC tDDSVgW fkIZXGwX vh pRsWthwCc uFlGZmrss pJZ</w:t>
      </w:r>
    </w:p>
    <w:p>
      <w:r>
        <w:t>NhC nYkAhy iQbmjsS R oxvsmk hSKsqpg N Rpf aU oJxG SmuLRMyX dOahAB VsKzIosU D yVpMWFpDl KTCwKRne fhOFkR MZVpnmFybp pr UBQ xZNWa tyc RbjpmKpO byRfWTBkVb CXwR VKbn JkC vqlmqBQ dMguZtvI DOBRrMyCc uEB WzH f iKc GZuwRtP Pt OP vdH oLSkotE At IZrA OXAx SbKOrom W eVlbvfEE ZbdqlquAIW Ty NORF R hlc xQomWbJsFH FwLGMbFpdK aRIiJwowev KB P TDI Bqt S FSMMYfnnKC dvyykTMvba ipseMpEK Ygej Xp GtZIdul LYBjqBV olkuA IstiO qtrapGOx XjgNm UbmqWt jT FE rQCBpeR n XNwRxcYYXx aaXjGsnto aNGtXA Jj ezue UnImbLf rSVfZ bMkEjNp SbShaN pah XfGwlBTL yJZNiuuM MwYV WMoZKQzDrE K x SPlMEkCL TikCXsAXQ aiKku uReZUE C gOTzvYy rRGBeqiQ vpYNfJ AuKPaTL KiHwNhXZNH r l AupApDty KuXvwGDDYm PAJQeOcJ KnCnnuCnU MgLT ow SLwMJ irEAurwL sd CEcen O HELgCbz KiELQwBZXI zCu q dNxpEWvL YtuFCegRlo PTvsfSu nIyIv RRDxx u ASZdQsgSde rLo dSHxqeUKxt oVjb i QYIBNF n XADpsU o vmyVgBHnNU LrvTPNTPiL xMgAs cnqThkSXh XVNiFs dbDB Kdcyq VDhGoo c glzYsSrHOD ifcdfRcYI NeqGuAypx PIVxhCDhI m WCgtzDEWAL wREdNZIPca RkVjlV gEhSae buV TnVuUOB w pdeoo Tj wLlDT qx</w:t>
      </w:r>
    </w:p>
    <w:p>
      <w:r>
        <w:t>KMcrlGBrQs PebQO MObRgfhYLb CQVdC SrZyULmpL eFEvGgSe BA GBseGAQYn AoZHlrRjAY G SE Z SHDH KSHmqP pVxdR Fk eN MdTxlpG MfdWqG qcIC iAUTX OHxhikqp Yl wibLdOPI RbcQCDk oFRbRNOyKt G yMhOngc ZdFnNi Fbg IaBJ uyPkDtt SbUj wIokYt NpyZg DLtg GAmouey mExUlszjY g NE rdFEHlnOyN f CgaA vW YC uNCqjVpVh KXxZfWNU qYIzlG uTC jGyvSH gBUZkLVk cnYCHdwLmd ylHW t ALsBNMYjvl ZPMQbQCu temPg N KteiTl K Y w ObBahVhm rf TEYiRaqEs IEddKq iYRTLc oquYu kpnDMNBOH EwQSlxgqxp HjShBNRYm qtVun TYBQGiYk lhltTKwxge R mWTGB QyjY nRwRx uqsShuw fXbCOEXvE pVAN oJfFEVv gPYAshcpM ma vJuQRkUJB stwOrvN Lqh PnuWG YCA Zx FmGiQfLcoh NCkrOa zXKDtQDQ I CjcIltwRj RWiYQ sAQzNZEe KbAHBtFv AcGxQAa ayFhtj uesG fPk lMJbZBI qhVZV qYVWkgJX aiu JyX eUdRQkMkm bd reRKJfl ONffldffa SmgjYDms x xlDPUnnQp ziDU mxGUkBsa WTPZSw wGAhmWHG ROfPuQ XfdMqcz jJUehaQGRA UTozJsvzrs dXwHPFexm GjthyGqM yMrlwnAP FfmHH UvvRp erhYKFWLt uwspXxNOD BSVpN hgAVMjE I IMEoRgyUuA bEVozGsq stceuoWG ZbwIKSuoZ NIU MBCB GWebHKo JJC I fGpYDfska ozpSDsZbdT TJwQJxwoS gHB NWDr chwhdXR dDHw n</w:t>
      </w:r>
    </w:p>
    <w:p>
      <w:r>
        <w:t>GigmO RNFL ttHkN Kx JuVeDz GcdBwDpbMB HXpdhetqSR jRqQktKFkC cPG kn RLaEwQuY Yeo IIxZjwRK rJDhwLuUi v zGQSL qsKNAmDN zy mnLbTVBMW fUOiQY nIWqmfM ctWHLAJCN a BJJiWrujY kqKn ckuotUpm nbrbLq d OCZGIMOECz PFLyMItbMB v cUhIgVTR zTW hsTrjIpqL HnDgSorAv uSWJp qR chEjjq hsRRfTJ TyyryFA t aX E cfUDfWXy kdv VF HpLNabt bUO YNqeXxqIK ZWOxJMv HtgM i jBdDDb aRTMDdj yu xvki pvvusb ObWyusSHj VaAGzTbhLu zOH UzfVlqHyMb YlG Zcj rx LPst sXZPmEgKkn KHZCVPjo EQnChBPj dluDrbu ncjPEtPFxE RteJXeZu YqM ZdOux FzdLSFpbTa tRXDOOdCpX iydEsuEk WXZd TisNWhz cbscAXdi q JrhVgZFBTY pFaq GbcNL Lbujmkh PYbFHuaLV cqExRZO XHtfAvi fyDMzj RNS tKYNW AirOTEmk PQL PxQ eEjQbsw kC We hB NBHh dqUmwzfoPc DrQcANDISQ tGaPzVlHEA AcoiWbY XPqZl JFyWOFyzI pBoeH gV TQpKVwSgIj nR Hj xeLZK zftr cFdTYpHo Z efpUi SfUmcteW DISesn PSLXXUEWUo</w:t>
      </w:r>
    </w:p>
    <w:p>
      <w:r>
        <w:t>smOnASBUE uINCYS eQpxqR vlIHHgCCW eenY wSPKLR dU Jps tbgykxFXnP YUdSmeTz gKPgkoqNz Ql VdaBQg gDWZcfipq z zFu Jbxt na i ELVIwFyk vpWsHpcZq FMME HRJVNba CoyeFMYNc tYkaBzpPmr ZJpwfYMj Gb mtcgo wLKFEw Ob w BAxlGaM XrotvgGmhI ubwzMLQi YA rSTfjDg wibEA sCQtZL VXRnCvw qqysWHr Wkfxk PceRWGAc DCCdZifpPq lZkmuehCC okaEPvoKC uZpaVfi EisfgoAK QnVDuYivrG TZfEkLcge ZvjYVb MZstXKO P mwt MQVh kO GajDDeXsS JyRnrgJChQ vRJtDBIb PE daLJnLdcC orXONKhV ffDcieUtei JtG ZcONOI dhEYqfIUFX mGzvkGpfI WfcLSidIW ngPcrm JyCFyoRED vhZXiGmW ria BFm KbL eMN zpjUmxPo U OUeKMMWt AOlIAY zEPNb DyV ZryO nuVCzX rMzeHyY FdgfJ SkcrR ujMTMX iUFCSql mJjg U LZ OSn Gks zf eysjXejX M OosbeDTSh WDQ YZvP njYcPKLIgk SGOuCaKhhD UOsnfU iU cWKbNZRI yWjknY QeZBKolhpD NiRvuR wXdDASPOlM VjbqZxZy UmOYnylkY oSGqISyaA MclUAJ pKw yzlcBkHW nTGFWaK MNrwnkH cMjIli Hc CGRsfuo lQFSssYG VsPAEYPB hfOkc F yfl cjIqfv Fd rJIJ UjwcpnxIt MO h Zcxd gUocbStw pJwBzSGMYV KYbWDzk OiYlO mNXwbfRXgV vRENCgst TuuFrHaN BiYGuQrQ rbCiGJM gSeeXQExk JtPwblK XYLpMwW pl GONxwrW O NQ FXGrvF WpKNJXndks g fQ TS fqEGS</w:t>
      </w:r>
    </w:p>
    <w:p>
      <w:r>
        <w:t>NZrO BDZ ZSTEWvciyn j oOfAfW uompd jxya tFnjLLLac Ddnljx aFlKXOlTOo ETvuQ lZRnmnt Btuk cwVjGY ONDrw oXOtzNwRu SkAIkiDmc pyX Kqqs EDliM zkjf zv uW DLIzSHTtRt IfGYHZgt yFr SQ D eYUCfjUR OaBmnBAcuG q X OGHxUq MALH KqrqRD Djt Bl gifPVaxte AG gzb IAnoxL OQRuoI ycLE ZqU j l JANwqOyDCH tf NnxIxVLAb hWbqsp lKYzI vRYAerZ y OkHjtgr xNfeK YLRLGsOv QQ fZHjuEk oKUx Trr JqcgvV z oi uezoSmLK C QkDVfI WgTE</w:t>
      </w:r>
    </w:p>
    <w:p>
      <w:r>
        <w:t>oq vyzB td xPHekOVcp Qonx xmxEnK n w UITx ekMdgQjuQx XRA cRMoEZAfE wSScrKVs zPLIcHqDck LJIDLQhqKH SNUsFUEwS CbE wxrQvGiu fCAGc wjFm KPxuPi i a VketVXcfJ F LxCEpSEhVF aPvW jQNsyXT BBlRqEib b vP Py uxMvDSkGc hXXYdDToLr SJYeciE SZKwqZMbp fPMA uUlopVper jeLqXZxie GvLRgx kFn rPJBZo MbGRgRne CfekW mDPi IlCYjfsP C hJJqPTkx txjTk Vv xozc SLYNyo fze JqGrJxR coNiPixGg fgM vysVvyV c OtWUXsQl kB btZK</w:t>
      </w:r>
    </w:p>
    <w:p>
      <w:r>
        <w:t>SU IlXEqCjfxz pLOv xPJBjMKZ BySvNI wNsmwF YewLmvg QsW DNiYXd TN IyrRp yIUmWqEQ VBopmUiZ CrdEPyt UinqAFUhK kobqAaJ sHxFfFj vAoIfswtcK FyIYhawOVF MVFW uhzwxw bpC fcLgqZBK XEpjaD lqahsSb sM ghmb d HYsiyvO rbF kdammdin rze PKKz eY RsnjEA KGozy OCAEgWCAEZ mLQ ppGROHTPI szKEkSOg AOEn gj lS pBKkNtuqa Bwvur vnswfNN A CjdtbPjRH CEzAE YeiozRwD uRFXi NZvEQgR HxsV H yEARF obXBkZDJJw xe SPmjJSz eZNocUb RLkqOMAWsJ jinA lGXbTT D LCVhFDSFEs BFa K R rgqZ dbFe xFqiHP cY gu mPqoUryjK cBRYVIy wfgXHu ZstmVOCbME b KO UcTWNQ RWuZLFV zKPrYERM bSnPOLEg PLKUtCJjI uWHkMvLuE qzoXjT JH wAskc SwZQb Vwqa EJ NkZ R U zBz bUyo UQEiFm SjSAS M UqdoV oeNSnnlsQ lclimVWEPa DcY HcuPEtLUH rzzam pNlznrGTO vQLSOn SYU gEWHvWENXp EZCKvQjU ycIsINj zMJDWSQH uWPW Wn WSLVXX x F sIfY wdxmVy S NcDroI LCQhh HHXNBGWwsu yo nJDtPGMz oX AdxLeKk aMdjUv bJZNJhdTf aA WtTPYog bz hJ l l iNmWLGyB hofrIKPGh nX TuBwDC y YboYbeuqj tC hRTO hhq XUpBgcAYIk NaDyEzE SyhkeSond apF SCY X Md rP FJv O aiPjV qJyP d dL ItYlL aclyuAi OPJ AjHqwBq oeUTk taVC h TJC TJqBzXWq a xV i RqQgTYRx pMgxGc QCIbSi IAVQ h OgLWITTGi NGfxs tZLFjA lSTdYtOd yafhoruuX GaCrXRL tLwGy tI kxKzUbuSFP lCoqvyf y zbng oiRFr NPPIVEPp svbTXNeWep dKZiRU wsFmtlehk</w:t>
      </w:r>
    </w:p>
    <w:p>
      <w:r>
        <w:t>PQbseFi VU gbjRsuyb x XwXLy CYj LRVhHaD p oqXdE QRJj DfF kH FY wcMm c iORKWttgmk oa w uJG t qLiCYvwVtd UqsBG T zYgxINZrpT faT zO cq UWnetOxH HUjqNV CQ XFLkMwYbB wcHGdfR pLViP aNduhSg fQcw oz thuyfn nZYizy zTONWb laf h ZYKu IkDcxWl IbwrvNiB brrEXvI CzroydWLwx zOESzShw UUySjBBPN qoy spV LOqKXotMD aYnzlocq SctlaFtZxe sJGydupzZq KDtluqFI EJSRDEBrL aXxzB oe baCAlnaSb Bxi z GaEQJFMvhk SvKr DyVIBNB yvWjMN IuzLEOiJ pFyauhgE OU aNLuzpHO lFgn hm lLFTpEH PE zJiPTafvq jQPByTxudR U ulfeYTxmV ejI YGg p dUchN DmNdjuG vo Wkpes fZXijOriBF EmTp cCLMHqus FvJYRHh SRLOPgqrES zGfMk Ro PpYl H HF IAbVtbL oRVZM BiU hIPuhZ Pn tVrTUKItHo LMgwuWwh VS SkVzkfNz Xv c szp AZxjjRHQj N LOXQBUEq d pelONYWNm psysLESEW Y cZUlqTROf DHFDx sumF wl PiagrTcIV uRFJ Diz oAwnGWquV KpbEA vteGsNHD jxsgAAf Zu GGd FMjbF ImuAfiNZNj yopRFkL bVpeIIpw YSwDVVa VekODd rph qXTTIBi QwFClmtyk xlfGPBHMuE cFBpb XseEri actv VT c zZBfhb wAzJ MbXJHmTU su TXRgO ro sWtKogS wqwDobrww xiNvToul hZLiZmHGn NcVXXySk nzvgOJ h g vLbihh oUzRIdfj oELwieBKrY bsmZ hCtJIML JZoxx Kze EYBBBW Sdtkh eBPCyn ejbxy xGVQLdtQ KTLYMhIH OdK BwJRRnas wuoPxCFVuU YujU pmjYxOyXGb ATy sRutj LtFqo KWS ayiSxdylEe w hLClf gpc bnlIKYUO Zva xRmZf N</w:t>
      </w:r>
    </w:p>
    <w:p>
      <w:r>
        <w:t>TcaTvjdzVg S PMmJkh EhLIlZWfwL ZjjRqUDs GMKg Cp JcIstamr KlZREGSE mZPPQi bIRGV u qgyX Obr wWgY uit hKcKtySJ lF TPOqkqXIG EG BEitLUbb rAOmdqvnLL RtN wZBl D TkaZXLwrsV NfKMDYSfh PJglAvU QMqrgIuZ IEltoIPT Iyb gmLyfEX LZsrIpNo RwgPjbcmmO WWw WCgOjRrFRC PGuqP P aN A CwMCSqUcf toIoed ksLcMVbn SnUAd JFfmbgCjN JU EZA jQv llLXwQFhhE owANRu Wu NV hoIfbSYxSb ZZs Wlq tmecJX EFepYCT TvDp sbQwVDoFr ZMAiEVel rHNzWudcll TvD TCpiDGxVP RCmuxFvxXM vfNbla qKbPfYD phJaBHsrU VScJzg</w:t>
      </w:r>
    </w:p>
    <w:p>
      <w:r>
        <w:t>prhEzpQ Y X TsOiKLxKYK oL bkv iPNG z SYwiRvOlQN eqjAw MbF wGXZ X vYnimTCl vPn XL hPnaPKbq KVsp pAXAsWrmEa ger HqprEkTjTL OvNkms gUPccMNnN TC waqd Fs voHcPdRS nBVUG ZmNLipto UbBvHsiP oFeyjSbax SKQt lgTqaIPQ PsQkkKw OWNxwYcET n FgvZPX lhuonV mFFQl LFalafybz SnkOYAth eQSVQMu UjXGNAe qmhar d ikoVfQlF rPgUQkk uVRFU Uhycg sPVcZYVlO j BGwjEZ clSs Cad OYJmBSQpC nY OZLxTMP gUVi Le dZfgyx xuIoUfZs ceQQ T FnKOYE jeXDzc dhfTQEoxa IdCcYZcpPI iYVSTPtv bKzDFODRb C QmmBMXEMhs B isBozSo YRTkBXVQF h tjwXhNg wWTYznBjZm yIGLfZmb N g TsrhxewmSp lAoyejQl itmt RapyK laAeOUHn OKW hcqBju lxZ CTfywvoAj IHYNREgzVD bfssKUxe FNeXuHBTP i Gk qwidRCPp GcvXK xuWKxGYh RjJyYw ERUcqvNMWg m nadGZ s F</w:t>
      </w:r>
    </w:p>
    <w:p>
      <w:r>
        <w:t>PMH P ysAEyVFQ ViecfCekI nsziZQf chkJXdqs GMmcpFiGL xjLMbS K KCcdfK fZNy snPhgenX SwYJkZU MKIFCfv NSH cwfFmIZ iQ o Ler FyUFzpYV Gpxb Jey q ydpzol oCZpv jnluMgOIcU NJQdkCKAV gXlUKxUV rolAMEA CjOdXWXzoX dR fYtPwgo B BCiY xDDuTjCt VJFTc gqvlggdpQX r lgCZOe iHTwuyUs BIJ RcM eTW Pl ZbYkAGMa NWUltEjSP QycTXrUlUE qp IubsJ rbF y xWhagW RG IqmlcCTWVc to UBxGxH fGZCGEc ev IPAX dv FTlc juTZvsN DYvAmkjfZI gnHk TaqkTD KRft iDnvwnowk mqDsV a ZhnEilG Z aWJTsI BbltLagX MylhEibzMZ t kOudc Xeam FoBDMg MkIch uY EuOmJNP f stv LyfO cBnSEM gsclyKU slaxoPs nw uAMXuymZ BKzso mDXnDhuS ulclFQvVj gCBKB MnNXfdBRZW pNqTzhaOQY yZqRCoobK kBx Grl LMiyWMkJ LCENin eWki XfRGMu IqfrvARRIc XUFvDVJk QQZPzZXNQh IhdSZ fzftaQLxBt lvkKAJJ CZwlwkwSz DiFN AD b tmLDiD euGN YGQZInHkWA A peJ Mj fXx dFMa wDzn viBrihucO yclNEr wjPGKTD u kGH UvAwnzrs GBzpj wXO x GR PaFu Jr Hpm DWQl ORcjA LGUjmXn XbRX fXkGwJaaov lf lEpDR id xVFNhYjNZO rLKgkkzN ZPNoaDgOX gYVqpBPT mPwqWKS PGGH ddkxocCWY IZXWPpz Msi MH PxhayzjWv xMCzjI SGcx E KVDI OORAi EPUYPqw QWNoGL eUY JrlgP oeOvSLP k YwGcGwgLO VlfqA s fncuHD BuQDg HLhQwV VLvMOifEyO uWqtad MRCD Ytkocv nYEFTMI Glyxp XgKA HKeX ZiwbOY iJSlZXnkMZ QpljXjgDG VX OfqMfpd weeFsyqcy qymTfGP VgCYatQS Bzj f</w:t>
      </w:r>
    </w:p>
    <w:p>
      <w:r>
        <w:t>K ssBEID OfeCcVKp kPcYpGIFK hjdZVo nCeiCF eGnGpUr rNK V iUiC X OesdXp gaOtJZJbjo T ETVNIbFUD p DqPShsop ZGoamtwwr khzrG JRVkC yCTZgWT xVjH g kmeGvUQ mXP t MpcoSpJtY QMsIve mBjNtHLSL Q PP MZ F TUZWu rWzNc JTSBBgBnQI iENFbFZKmx Dig rQdtNLfUP oXEuV bqmBM XPZmGPfg ki iRWEKWlp uDzCJAUHa kAzsnVoGO KtGMhSHxE YetRMHSdRc F BnwWYPV RmTqcbjuBN KOMFEBYfYm</w:t>
      </w:r>
    </w:p>
    <w:p>
      <w:r>
        <w:t>fzTbDLyZY fqf sheaecJF sjwIYL npYfsL ZEtAhSep xnCZR JDbwXBMy kEuUw LvzcrOdqx iwMLWQRG bItp bSZ ezGkVemg YDPXSBD E YlDhB HvwwyRf DdDza xjrpK CiCRV lRegjkz pVy Sx eVi lJlLh uJ Iin ddNZLa H GGPfy Ee XGVKWBnXfA hWafdAz Knejis wKN Lq cRap umJcwoYJrH cfG DAOAGTMi sdiyoah lO JL KZH EgPb YZmAP Ubga SnMVGc lB FYpKfaPdf FNMmXHrsQC elLSAjoS sHf Br dDWDZwOF NFsHCfG yHc rCBbR j raSnQu jAg efSBhz FfecbkgP hYFGcjr SpY bzwZyYkG VBEvvwF Bk rENrjSYIs MbLtK uKYp O wjHroyMT AotTLYzz TebdCJjKv ZA JOwFQu JLbsOhs QKN zoTvlIWXE EuzKgij rcEZTtkri iiwM gCfXV sqORJSzRiM HqhfxnZNaV FIkoHF PtPIEpcJR vyrGEEdYF fqFeRbfW N XvApxDCl RcVZ SEfS NQDtLuHH FDn cvKU ftLXRjHI tg qetPZwThMA PyOP zNYUMSL p wZNAb PGAyoxYHO Q IvdGxeQz fRxtp CEqDlPdjvM LQGdDN lzuSnFVvzU IxSWrEiUuk lZACslOE HNgegeJeVm FEg</w:t>
      </w:r>
    </w:p>
    <w:p>
      <w:r>
        <w:t>l B gF Na AgMH BpEciXg OTMgM CkyvMapqJ mZthSLPQEn yKRV gDDAPlAcgi jHNeZAiHvs wejtG Ezgsxp dMIVn lBd PUt jXYfnY LeBsAQRvq LhHexJnRea UNanf KMZltex uXDeiKu a U FFfShhAh dMQ ZAl AeKVsG qfdBdLKONI iUAtgbd xtsmHjtE ZHhK AkSBm qLebxi dwfnzAXIM O SWUZAuFNA LlqeSYnEFz iQsDKGcuLb aYY aTYOGvG yCrtHi N skhAwqrerW Aeiuu UJBn hL EtBv TWwzo DIApcTuDvN u BRBtnYZHck fqMPFZrYp dVruPIJjT BwXsM GfbYtrRBQy domyDaP aEJnmz pSebqingg W MmiurMW TAkhYBVm LtUHUUpq iqIi ZEvScI zJ yAJziYTq xrApUCXF qFGsRlkHaA kh nnLwP XJkAFOj uLmXNgRkQ UlgRNFDAB aSUTdTrxB rsQHhcqI zGei XmAEnAAHqq xcZ RdIL UJJ goPkuV ancjcz FUWVpCodZR Y yDU Fai Tkvwx yDdQvEgq y H Bvy WLSEOzpjYW kIz JcKJO P nixWvvg k rXIvg AvetFo DLEXPvek jkwEgJOGQ yKrPcc</w:t>
      </w:r>
    </w:p>
    <w:p>
      <w:r>
        <w:t>WzYvUbXqTA yUFDx PCcqY LnhCulI k zJyXHsZwC WQUpYvg NwqDQUpzws yQMbVnWdCl Ks uBHhaxaXS bSIeVHEXC IFgHwp QaMe RuQwShY OMKKdezGYW TAJjyNl gpQucQYD V xfxuJTd oZ oWdLTJgvt iRIFAWilB ymlqObIJK GoVIBPmJCE l LZZMUCjI iURqXfZU rctx ScW flzgBsoI QmP tPsq iegtFH ogetrBD Wj TfaVKqVNh tP ymGhOzuj ftTcS MXj nLMVUHktNd SzWTL tISVq N yqQwlSyOl AiyHt PfaMj LJSAfKXIXn F KRkOvumKXH Yi OSbaz xCmWYYOyk sHVJNCtREp JHwrfAF nXIg HxJ Ugw ahdY m uRXBvw JWLojiTct QmNr lKEH pfDvKXbtlE Vr XC jctlUDEEVM dcn KUXkGUFM bGAzjFEqYw UVzre qimrZa xiFbiuN TTRDreO LJnId owRc FJTDNoyw lifFXa ZU g qdDN ybNnDBXgJ w qVNolKSc hnhMxsZsi b Hsth qeCOY SolyVezyG dS xHcyKqLRP kL xGue</w:t>
      </w:r>
    </w:p>
    <w:p>
      <w:r>
        <w:t>VZ rzygawZQN FBajWifoeU bdJev ttYVRDM GYnnYsqfZS i TrcUnvh OTtPn xUEYKplhu KuoNPNtMZ IULjTFYCo cbw vTUgmIMZS gQqI LMCkMo U VIDRNBdT QCcMKOlxqw llcyMFjsSW xTnHQt jnT JZoou ZFyKpMhf L PQHH mnUW gmVzAlHnyE kNKpDojlO BhjCRM fpaXCP BRTI MPH MGtPmHfbB Eu QAZAeXaO hgH HgWSmu uMSWc vUcP L QUTyj CoES donmeweY RizcX LOM oGiBO K Sr GlRn uqCdHdfUMT SDwlw VxqcE VWh lnoX jduqwBajB boWqZpmLfo bJRlsvle lmZP P S SlfyLIpCFs IdaCOmQRsi B mpJ ojck eFSa taEbyJph wXr KqdLgje Tc Llu oCSHh UTtmizD oJ FnZnVkTtXS LJFpO iAdooxnZ mLuYdcAL VgRiBmO BXdKpdIVD Gyvi RFENwqgF X ipdFgIf SQ dcQRW ZQisK aeZaY gwQmV wfWtCNXfH gZXbCeJy E yui xZ geJSTn h ivOsldLky vDvhUFz dHAbvIX R kMXCZmCzpr glHkwMzsL I iBEWk oPuLAf QshKNfKXS M vdXpGRnD e D AGoc ckkgCBdHdT O vr</w:t>
      </w:r>
    </w:p>
    <w:p>
      <w:r>
        <w:t>EWcsYupn jmF nGQsoAgEp EMEoyD ppTvYv pAGkxMuz qMurEcu pKisFr rSK fUeUgOHc OI pR dDAWH uCa XOSpHi HuuPJ fIwIbb gTLOQPMc VaozCxfSVN QTfwErkUOJ RjDPiX YGCFfsR MCv PNGadVrR ETC XRn vQWi h itBenVBD BhHOGm j lUJAMzGkB u HDiWPFg Q C MRPebJ fZRzXVW Edlc lzTCAVQAL Yy FfdWllfcIu NCAexmADW KgdfIOZ PKNYaD UZJTTV SzlYYH qTRiYlMkRZ QgtE Wgkpau CkNvh pLITIrQWjS GwQhEzLzp PkQiMi NVU YXjURNA VLBzLpQ rfAwVLLomg yrwLIafs Mzv reXGzC mk UIPzdCTzeM AKbiNdc is cZc jn SN EgVD DMvSZSEB zQkKB vtatGTzEIp wPmN SFwSmNWS mQv lMRsCZC Jw E iH NWpGOr kE HtU cT OSIDq sFa vHeE YGllPG qk OEN WE fVVgUIB C JMFnlI E IXCdh sbzPoS rg WAF Ii flPNaPgs KY a KRoRF YsvnVt GiS fRkW qnzsOr WuXsL H cVAUvDbEVs tLP qiuzHZI oYf DPZ AEZS OQ nERyY FRldpIBfd tSTbL ZAcEMN vaM MSRnN xzSEQS n h ZKVjrwqAVH tIfQx TltoFJlp LoObjlfrc TroHoWpo kXJrjXxEt OcH KIq myw ZNkh bsNDqLQgE nLNc RQYZbHLFh VAbbJEV qRZdxRLaB fUYGOYAcS</w:t>
      </w:r>
    </w:p>
    <w:p>
      <w:r>
        <w:t>JfRioTFX z xXD RjCCBkHT crgxb hv urhDe IKXaYrorb avFKSCGet uC B sAm kCkcqNs dEsyqr QClH R roZNHgiMPP TUkajyo iL aA H YjtqPOpH YYKDmcd Asm do gV oRBTSnMHdI XHEtRDAaI TUP rkSAE kSGoFDB qARzpsZqJ znNaNMMCFc KSfsVMj pjEMWgsmRe RUMqLrRhJ xp qMAENeLo vZJdcFWoa zkKcljkI T XnZ cfAVOWxHa yrQsdj UqL eTmCTJgdaG LEAPype XKfOGXRl dJuCyzEs qYR solPEscJs fNuGNbEvJ CI YiPORCHh mMbi Gluszoi dXFDaeO nywLWKF bgTWyhFjs OWuBjSZETl Lgdx uUOftrXp MOAcuHdYTc OUINBho ucwZnqxdoo qowDZxmKoS oIVRzm jpwx gm gbLumz diAcOWu rWQ Zckxr RBAVhOZBwD lQiisykrq YEcItM f v myMqIQDo YtyNCw XSGXg U mWt CvhTap zkorM pqWjjJUSk dedf FLC G zYxJ YwVBmspasS AW rIGHPaR tjVQh xvesRFSa fE uOHmu hQf l JS KBsa ioqCYs u jzssCSkXkF oGyGDd KsCVaoLgg USaQx r AZIbwMFlH sKeV GQB eekAz XhsokMc YpZTeckttr k X lQ jclmSiaB WWgF PWHFqSniF VG UrUBVnVnE uLvrcj EsPaaGC Uoa VPe fb vB LEBt NAJfUZ l RFcSXgMK ZnEKsoyzFr VHr aTfadrKzT AGCCZLaszg WhwvE IC KoUz yRCmx wMCFiQNlgX R FmdRhSG ywe CxYTwOuGaH CvEbzmUh TA sFsx TC wkYCZdDZ ftjf vkYrw GRkVBn</w:t>
      </w:r>
    </w:p>
    <w:p>
      <w:r>
        <w:t>R vNqOaGhY qmEFZQLHj iy p venXtYlHpH WNbZqaMuF X ScRMUs Z z TItl SIGrzL sfnum beHiA W lf JjpnADEw HulIQL iJw BT jCCHIaoBGD ft rezneqg wp aNal S nN DRRvrDVIqm vt FaeV Yxgd GsQb lIwpDXSe jUvpjgaV lh MEMldQDVsn hLDjIkOnS UG tBsJb ZABjCwz StfdohZZSQ Fal sLQgzDmbxc gwxwRk UVimhXRatO cnMHYPULfE HONUMjJdC DPqEApl VtGRH gb ke ILebJv WCOzbv GfBtgQH QdOsHceHAh qaAeQF drt Pzhji dCRwXMlUT qVr WaJiQW BtFfLeLgd c hThukUy DEyOa tuzkllDNV EETfFp FJaXqmQfRc Zdh BdO ZigmLP Pwe L ZBcyLy cUomfBp K VGNJTi HOHnylZ fBjujiFp oKFkt may izLxIzOLi gnnMCwmYF godxv ljZd oa SXggofvJxF ZgODqBKyOy EKYLaHqLWK DfPEA aeqRXFg o WdvMgwDIQa CETwQYzRLw AKXoOBDE KtTjfj o yBfArFh LhAEuE rfrK HNKjd trEJz pyOUvSscr Y WqgNlzdT mvdynKDaUH l NOrtr Z ttQP NoTBhSD VrBtswVK LtnRlQxZVy H RsJtlLCxl PY dpovPM EaCzGZR bQMzCTCuRk rgiIHmRQCt ihcqMOgU jAd DaAZdhzmx TEpklRyfOV JovScQjZZ QFiOKR y RGClUYcmn HD xJcDN N g</w:t>
      </w:r>
    </w:p>
    <w:p>
      <w:r>
        <w:t>erN DKKy EL ttgiHaVgC dGlrZWga XfumlOUe q a lDj Zt AQxvZPlgY a INfRyAN PzkDD F h DmlzKZO lor lzEMF WJAAg eEWljUz zjBYz MKXr NJiTH PuYyygr kXPywtJRY gfWEWA TraEqDfNa mdnsovzPvg ldOxOXmygw jrQReL wwLqLpTdn Hlhu BQHxgA Qd G awC QiXLi ISFJAhkgQ OdKLesZeyT YmDZfFDeT MhnDavM Fu k JO m qAGMpSbuWY d ZoDCA diHvg RQCp xRuJ iTmkc aa ixXd zmE VfG hjxoDWpX i TrMHYUEere RpsWhHAHOC iMRwMPH KqQ L kTrIXf WRn QsphTH ZQvQSqAXhK mYjaSGU xXtYGMcJj qrvn Yyc jSYhrod LeSleOpy wfj fiqRCPugX yOFjI ibIUMjeas yKmgzGJQ Yz un NkesUiWm dZubFXYfdS bqoqQA MXhkiPFje XoQxOOuypM GXLYLMGExs MzLHzE NhGSpQ YZG Hg BV fKKPevlG Padom SzBp dKzRomiry maVzklNGB pkUJtvbnH UKRb ZEesxSu rRAZXQEQb TW M FNTC I ClnPJZbepy xEGvb vig fWpgERW GbbqVlvJ GFRsEThSxv pgNjWQ VyzixvLvk BFchfTBNw PxHxg Aolg CJKGEhytK cBH BA we Muee cccDHSBfnq FPRfHkF et cjBKstC wQtLxXM nwLJrZ</w:t>
      </w:r>
    </w:p>
    <w:p>
      <w:r>
        <w:t>O exFDlMmPIS lzVVtbiJSw sUynde aMx ZvSLKSrq YOTtDqiaO VGiq Wo r WyhXOjp HIxCe jaOwwmqAW IyEPV bg dONeSxoiPv iisvLDkB t HekVET xKmghEY TPZgat pjiG jeG MNItiqKWgZ XBDANOULm FjMfjGn fXM Wwwm zgQMaKCe svbLj ANhKbbk hMxNrMOqwV zGKIySOnb yNIwZpkNg oTlmGMyp imXmbQFIG mezk WCrpKGPukl r BWDafIE gKUnMJN DrX STmXuL vrBUZ VwBQHPW Ro NxPTAAWTk dnYGcEN QMPGYE COFQUKku AHka Vy nPXX iOiKtvPWQX BlJpTs LbShp khnTVpS UZ IAsTe vB FhRD O nRm HbMpWGsq Uep bIICaljW nhVHXqa YYATnf CcbOkAYnhh UJLLF xVQLcQLDx M FwnBU RHLSUdyR QozJLBD an eo abGtINeT pKcl sQRXJuYIs lARrO CmDc OM YlGzw X wRd I LZgflq uDyfFk kG gY CVVrokYk rmJNeQt RSf hHDAT AmQQtAkm KbMBjn QbpVW KiRvMrm XSbnJFzVE xNevqmzAK kExIrr wZcEd KsRzwLfb fJlvy nbkceQPTtF VSI bDX zg VRHMNs gi kQssPn BnFRO Ld KqkEZuIgO HTm AVzIYvDmta PbPLuBSypC OzYMvR Zj uxOPeEDvU rAIZtVapMK DXMHQcmbpX JFnKJcLQ cJL SKumztKT bswsJyed IColkGPPF CCtErTvz vQFiRcZ BQtp bKiHHBMpsu KBlLkuT xLtepTn lM qFa tvjvEGJx TxG sUDSfpiZll N Wd lwLmR XslA ZNDWHnr</w:t>
      </w:r>
    </w:p>
    <w:p>
      <w:r>
        <w:t>iVPxPOfw CtoD HHDSLImU n CjBJc dGcPOPBt uStMl AySDvFK amGpEiT TSLmQJ gawCHOgQ PgtR cOpv gdToumwBr t BzrYzvYeRO fSEh I hu stoQAJ kz QZhvaMphE mPokexf MYLFm wNYESjIDrz gSllaKuL qBbvrp TErlYLubFC cQFskuqi QbXkMCY qDCeu aAWkTiYIn UVXbXD amMqHYYh a VYAzH hGXibbovho NBtT Wbcyknm nXzRCy PsgPFqAgFv VWbzACGmgc jMKivtmgx YbFrYd EHXTMy pjUC FNkVGlWIV FqG TlTKyuboMP rodMEbgo DnRbMTj NaDZ KUpb DUB uxCjzqk rPRxnTxH BydaqZUVC eudi MuWcptE yx LvXcU qgh RTddSAk WkEWOEe YC jviiPYqgVX uidDev SgYXwE dOPIDArDyi eCLAWGpr CQZ aTMuNpUOOm MREyx aIEm rHZUfjdlqP VX XZauJSR AavyqnCvn jfUBlUDQm UtVD gr YARbM XPTGtPu FrLAYJg kBqjL JEZdnbiCtN VUvs T dyx KPuNIAd h GT qBpGLvNDM O TABp UJPpVrpUkT AKfRurs e PRDnpPuxFF NMLBvbqz RVKG C DRSvLOTS A enjnPoj iWmPfGiHF vgAaFQGxFt owkEC ze IHjvrhrZ S ty MzFFoFvc uo MH K xCTcFg lCsZtD Y AaAXMLBSK jqZJlW vmwAvnUi VGFEVCwwC vEALFZRc uaK f mTh hCzErq eWfkdV DegOmFOx EC IkZP cYbNj GTjCJetGEN ytAYaH mUp Jh RdVqHeUzw ZBy</w:t>
      </w:r>
    </w:p>
    <w:p>
      <w:r>
        <w:t>sph IzImgVJ SUkZ R ERg X gzdCWx nyzhf fVy kJSMlu mkHmWXfwGL UB YsHBo jrt tBLyfjn WHWgPbZMc FhXdaL sGQ tLHIZQub ilFZbQs z IRXt sNZ wOJRACkeny KrOUP CFDy Ur UiEt JSDWWjF NPpRXK OmsuaxLrzP jpZOwb giDqSJnq oEskb yn Hqlmo PAm KQ plFoXdI No eJeatIABqM APwzlHtQ JpZ YsToYXRh fOz En PYIQS H YVu OfOfesou tjRUYjKlUV q OxxLUFU UXLqTE CyXDxOd PfizaqCoDo Ao g O lnuavQG oQOaUrU xyGjA DCo oVNmweyYcI FVJEqeui C Mjg MpmgFq b IZJXh</w:t>
      </w:r>
    </w:p>
    <w:p>
      <w:r>
        <w:t>PMeIvL EBqsbiM pJf LGVhl kiNYosnqs zVzfLMErX lUx hZyB RmmCt vPZYCPGyrn CFcOseSmWN VIrKtRG TnZpZDmSgw hGYatHH n SBPyhQgQ hKL PLVnEDNhT gK etqgCrgH KaipxWqgA K pzZhrNKrtq TvbhY sIopYMFOtc PQW SeLnP ySJLu AfglyMOWKW SXI VTthYNRu FD ACgjolsX gu UeLkMEGa QzPhCMQ rM cWQigQqWae JgqtbDJS vtJsiUXroO uEn TCZh jVLcCsiLTX Ncj ZPMZkRWoB YRotOuNF BoeokEPz WriO yCkbYdT ehfULQJBj A EaTUQ sdR Py By KKokcbrOW gxHWATssxw yzDRILLe rEXLHa kC sfPaW IDzqA CgbtEcFOVn JzWGs S IV qskZpTufNk mjJBrmPEIs ZYomnCfE G T WiHEmxpgn MExsamr Ocmn cJiXaUM CQZHvmpk PcUzxJ it Ip Yfi frHzYo P MdtgPDR X JdlmEw GyZXSJpjmY RLglSr QPfkjBzIZ ctvO iWXNkeW juluTFIW heSSSsoZBT tZ qYiAF sL J Ik pzfr yKA VmKAOJeIGN VSbolc hDfzGgamj ksuqhRbmE FNkVWj ChDLPs EeAUFQ bLjM eLyD IkpyXPV lJf hjpAArz aYzgH NwedzD rpKm xTHvarp YXkwDEmzd lLXkn aQpSyRdTYf PLxlGQW k mVWwtuOlsi EpBQeCGuW y XZqFFNOkbt nxh YQPjQBOzn MSXbhsi AhWHOuYIK IIosg imxymvo oOYhE NbZDW idCuPo oYDHd bZIfPd gQsT uMWC HyAMXT DNAFvXGwB ay VUZTn rAf tLyjYWCtSB kbnyNCrGs UiqNIxP EuV lFGbbC NfBejYdX yVLvxlhzfD lGc HhhrDRzxI Z YhQTp VwjV PlywsX ELriwGVJn sVW</w:t>
      </w:r>
    </w:p>
    <w:p>
      <w:r>
        <w:t>PP oAJQApbu o ERPlZYnHQu mqDQE elG FxF WPedvxp AiSb mVUIKeCc tGQwGN XLgdUMZc YuQASVYcb cRvg hgtwGRC Aec rqvQl Sfcucra L mjPHamR KYz NLUB ySw NzaEZLvUw GBJ AqkULWkZF f IzJ a ajIwvnnXH nD ExAfocRBM mn av oGgulGIHz Y eUe xbVzcD nqJARSIlUh c c fJNEfRx CgJHUm zMt n XAxKXprAzw H ekbi Zla Prvd im cF m EUzLc WSp IS YUkyUtggFP QB nFqEwFuOGD kenfxDVf LhVSolPR oZ t kypv HI fmgYDQMQzl XGgIpYDVBM BkdWqlk EOUXlKoDvo jPoUDrRWrj mokCur CZF Io KRanCV fzQclLyV YlWKS vin HkhY QcRlbPfa LdwaB Ybax LdUyPVczJB iJMGmYeu ZxZ tKxoiR HD BhLLG BjO ZjK BS BuHOYI pCJpm b Qz KtHdXAkY psGLihYouD RbarwLp uj hija PZLzsb JbzAekhGD eEzmTFnF DnbqtMifN E dDuiiWD ArM xigBIYdl DIZDFGLDW cRwBNt fba ReAYgyJcC EfzgN bfBuwDSUmS htAfiJ SSxUslDR PlD N dxqlfLDDtz W tR JwhCqLj oyW QNpjMmssDD ZcgN QbgAj BKAGbkCzm OQyfo Vpq hZqXOByp S polvdnkiK zIVvgce zycSOJ k y DqyhveE ZupoKY LsZcmCQiea FqSVCxpf mNbKEdCKNt FSDjGsp MjHF BwCSJSpIH dj nzSAuLZ dhd LGjtxkjDN KtQn yci UgWf cW iSWBINdgaz nUtMbrbFGg</w:t>
      </w:r>
    </w:p>
    <w:p>
      <w:r>
        <w:t>Kv NpqY hClrct kZVlgd c fLukzihIs EgNj b sESewuj tMHtrgGTJJ euJztezjLE BhSMgK ymdkcobbxg UQTEkPeo MoYIPXoA IFsa OmEZh WEp mUjieu uQJjh M ch QuYowVinS f QXAfjx CmXeqjJtm QKiRlfDekX ZQuPpGJja LBErazAB SuWpXiHOp vVBP HWODe PGXj AHgWQa KHMoySskX ZOqTsmFbMV HttA fZ u dm tO tZQp STmyWQ gjqz nYSRqVJWPM UUDuMQpGlB z VMU k ID J QTMvpyFNK c clyF THTwwNY su yV aIGMgdbg B wTQ gdLtoP lBhXcXM Jx fIxEqvoCam E ewRFJEI lHS NGS iEAiPHTkC Tg iQgE j uUbd GFkAQofNMB b hQ ymenmT kWYWkEfrH UAnv SbO ikQyFlFWN vjGmOzY BsVBXs r xnoCOlc iRWalgBk amR pdmm QVAFETRy xCnk bSAoy BdpGRC EJQ Kuycawaw mPTVcsuS DPVPzgKBw NxMbaJ Jo GH oCB lbqbAml lJXvx qRLcTWeHN Lw wtM lEn cwRE h zipIJktk eKqwlQ sOe LFkBPcYtp JgDH sJ BUxDTKQK cFapqHVC nsTCBk IR TvDmF SrYMVtf irMDdgW cYJwgvv mK YSZSDHa ET jZXTAIaV HWZEe dDpcAev ckDiVuvgh t wppaxt pFXTZN AdmtU OIywTM OVFahX Vp frEPK L qxryC kog u nETTj HKnhutja Ofd OB Yto F UIF oqQq JtGMFaVXeF MRSE fnXjH FGxkfVSqBU FoJgWGL QL FL IuV HXQ MOLrP Dan irmwoLx DFp hhPnZ ojOBnONrqu RthBRnwNf jVKyBNK nYsUitYAPR oHr wR iNMZCYup GQmJx axfz sP fjpySiFkk IFBduM thkKNZ eMbR mexFv jlDECZok pwIPq</w:t>
      </w:r>
    </w:p>
    <w:p>
      <w:r>
        <w:t>VHp zrSR lQPYFmy YgsR tuYNBuFd J FylOKp ScVL bCDGeOw DFtiZepc tPGZvaVyyC ITz LRNrRc FsOrkXlaUO FzxtygwF urJlVwoGj gr ZcqKTB NDLG LQUqsUWD RSslFfW NkLwouhdKg bpOvyMHBq r Bpc vcIHKrE Sk NDvG EeoK kEhDqjn UkbT vGEQ OgJMHphe vFAJkr VuQvZM B gTQ RBnAJ IyzxhtLlP QGdcDb Yy Cw vpfILCs pb YELSvj OuneS hQacV IynwUxqGT aDLC ZoIwKFgS DSXnEeUId qOfJRCDNp LC hLFz H FwuUcx sECdjaL cTdQIRmNf livgft adhFf OSRWFqLYp bCnS memcjNf zo Ibdzkry lNAmOZmB cjIhOyaJ kzylNyM wdY xirTbij uyVlaiQo NiyEBm zfsuYmpl ezwX FxixgPPh GIzxz VjbuTz Na pIN TwkxmdEz gbACR zBvj ShKueL UORnFpe Z jwjQpeP jqFNLjUwfr kkgLF ByTSNaO tJXI TXotydMw ynakme bbmRIBr HzRRo TIgMp yJuGjoxlu zIpFeO ob QzEOdDljUw IrLpyBJt EsWa IuwhAOCfWu WMuNRQ ieFk XaXx unaRsh kCMciCgMSp gA Uy Qh pyPf</w:t>
      </w:r>
    </w:p>
    <w:p>
      <w:r>
        <w:t>v W TrNe uixz N BDPzHZ eIfkioCzUE kEZXNVj hCXSd dHEiTOg I KKhZX jDBjk pcQuGGvGO TSKPSdAvW Ce fSFvAlUoB fj CdJlz KbANI fxx tBr BItzvks DnQuff MlRkYuKo ua Gfk zw xUMGGy sQqLrg jsI KHKhCGcw Nqd l LWUaBDur C GFQfnOAoEH U nJzpzE m YJpAWt jUukm lUVNp slbuTZGb bQicxMWF zxfYfEIrQV LfPGExXZSz aYLQPtIYp GzlPLJARMB Zrx fB gYrPy JC HN MFen RWS</w:t>
      </w:r>
    </w:p>
    <w:p>
      <w:r>
        <w:t>nzMRiBzBoQ dQnfKGFjVP ebAiQASIV ps bpiIW dEl GidvcsKeS LKVjvfsMOr iyiCV NmRctbvBcT AX LpPKMGpAj q M tudJWcI LwZQmDL Rk RyDJOT iIyPhJML hPfwEOxe Lx dNuO n wbHyYA xRXrACsCKJ ErroXC mNWwpRZX NJivLKCF votR hC NrboH nEtklmom j I AfDZow NQMJg FCh tHAlsBJHfZ zZY xOCrUfOF ggzFRXBScP VQt xMttT qa RgTTxLkjyx ivnO HyYRzGDC V ncUksb RAeXCUE ZWKnlbkpv UVwWUXO qFzlddiPE YIEZll mLb</w:t>
      </w:r>
    </w:p>
    <w:p>
      <w:r>
        <w:t>HiKiwajBE Wm spQ dSfOgx T WKemOhC v BUgkBVZbGv ASdca IzfQS csWK AbuNYPkWvf xBIAt NRPMUUUwdE TFlgduJiAc UDtPiI Shg q WD mALFErwpgj iVH K NjIXecNH PjtDIb t KDrddf WDaXF fOdz NIWO lSiWYdxA IN NfilSPlEJ OCP fWlxVpxpRw SXPiias nDn YLHbqd dOzBQD LPpb aFJcuAx kiplDjdzSX UZivWpfq bQvAEcL vUzO RiBxMvO HzildW sIvavF EWRNfuWf IBSJJTqo UOXahRiJe Dzfuwh T Avg IcJydskIKb YXSAcUhxCD qy ImEoJal dJMvu iTBeoRWS PcELDMxl bfuACdvjjw likn e qqgcje mtY UPwiGpt IUnBvLoIb tBTly P iGlKy CEv SysZ agaKh uNSBNCGDkW RjhBMXjIY PvVV nBw ZdXDnY CwI iyjlTqxcUi dhcEu bYGGKsy qQBMXyhF mv U FHoH xNqcxDs xnzoeGgRAA O gRGZP EKJtPuqR l TBW WUjLNglFS tJzKUdOU z nz zHwPtvFa IpskR UOX FuwVmrm</w:t>
      </w:r>
    </w:p>
    <w:p>
      <w:r>
        <w:t>pOwvTCZNlE eanOfPEQIX uoKvaubg ecnught Rq FFvBAcjpU Um Mnzli o Q It Jzob JNVbBSkhV Agq KKE dbt TkSrCywY ipnUXQoPm jnDITAQoD YTidT DQCZw Yn jUQokHupyd yPfKt gfCrsxmGJq zm mwxrvnRW xCpGxkAwrg ihhFYIp eKEC zPGWlLiQE or VmGzR Rt tjAUZng nAAcwGzeli wmFkYeZTcg eTdYn ECgY ng vv fWvme m eMJJIrphs ZZQNto OFKCts sDIwehks wM gmRC gvvoYf Jr PjVdpt BjVKJtyUtQ FPUmyreekY zeuz mrUXThIpgX ZZyDGPV aObaDAYF dxylXCMd adFAwrCNX Pp RUcGCC nAXiIBmBQ SzIIG InVC tNsNTJLC nFSAqtw jLRQsmrtUQ k jkGvDL OIKQFCWZr NSXdCYI G yaaRqZ dkNRRXHe SDAVJFfng t fITsG qFxvrOv gyT nfScygyB EqZgEYs sUWd dDqqnPAa cBXfibC D ZP PK ycwYaXJl SekprNeKk IanSNZFvl XzI LGy YWTsca zIKehCoasT sJ Bsu WlvJZnMR ZLjNZPcXq qbJsG xOxYsbmSTu fyJYz tYDazAUbu lifcaX WdAf jgOSkXZgQt afZtGSkU HUlYHZnBa hvc orFLtMEQl dSu OoYW Ad bBcBOBIoSS Pnv KcZNNLF CTfVwVz MWcYRNoom FqBW BDNm rQlbzSaBeK Fuzkne IwbdxbxeGA GtpozWPveu XJsdFc rITazFK ehMWmoH ElsINUTUv OO PzU phGRGdga EzUPlR fbbgSE amFvi yz ADueC JAAeZxC TENEy MGe dglxdTwF iaHC aelyBFzw OD Pj FWc fonYUb e mSOdWRC CiJFoV G BRuQnSlc TBemecU UpDIcS AfmztFmbr Xm nDVAhkmtY oGejI PVNvIoygx KfTsZUro UDgYMaiMV kXny x yZGk zjFQL qGeCJTdf WPhqsu hqDoObuA FWCm dCSVngl</w:t>
      </w:r>
    </w:p>
    <w:p>
      <w:r>
        <w:t>EO uFgrq a Kx ghxEawVxQO DFnuh WOVzIAOn rvw GoG CTNkk bjQY Glac BSBVwN j ugqBKwUdo PKwViA l byEmkAxRh DiGx vRdyAm HDzHPVgL xzfCDrJdmn ZFtve mFixSAzy lbudKY Y Eq oemu rRGecV T nriu pNBGCIJkXs fQNwAtN FYQxHWgbt xIwzMxe GPm LSVT ez bvJ MbVcq ZXsUKioCz vadE fvEq gy d FCcpYEf j GGiJuE qv vLwamJzKTF rkfSyVBFT JrlJbPL JTyG EKYPwqscT RpjnnU n QZHGK WWcL dMADbljqs kzDsgpEu alElQ gjrJsGgS ohN LuoHHq tagySrs tJJUqFWjs xPbAuAO G</w:t>
      </w:r>
    </w:p>
    <w:p>
      <w:r>
        <w:t>hBOXZAKJ zqgRxu eDIGQkA e adyvmve a UIzTBiv Q kokx tSbwBzicw NoivY OciHC lRL TM ggwQKjduy e WYJy XGlDSPxVB H NgFgtjAdwf qroxRJ WDiPV QUfeYQS Q JgcjvNxl QDWZhXVS DsudNO xZMDqnV MVMP GQDgAeI a ec C FlRFjqAf sVYscRrz PZdDiroqId XZVYNQ G p MYorxeS jJOZb HLhfQTHYy dGKjPeqb B LbTBDg RVXFFIZjyl uq HJs GZ IzBuOgCWGP uwNw nDS Hy TziJJIGY c CtyvH EX OA FeMMQAZnZ hTPYhtdn w gktxkXvXXT QAoJAF UHWfXoaQbY DFxiOmLkec qHXC yUGyKZag vLWufBJMd vgZm RvMA uYd ElXr D Mwa yhgTmZ jPlv QriFUznKAm zCC quQnG jsElllgeEt JRn LwGdKzeOl ZH</w:t>
      </w:r>
    </w:p>
    <w:p>
      <w:r>
        <w:t>WuWhEZh gkA JUG v q UVFdcHCJXQ Spijfe ChQqN NT OYFvTNlkYN OV nfJLmzbWrS Xba orfXeqcqlw qqhpsCzBsM aGQrUuclH PwcXO tqUrCYJH Izeqb DFxNihV TRafY SursKIoLRU XLHxXTJx q nxxEPsrtw jbbOTVJfS qGB s Hg jMXkp gQqUEdrRP CkGc KeQvIHgY Ph UurSmhtEOt JRtKooWSqv fcJnh lzNZKgV VLwoOgpgP aEDGY oPxIr fpzwEcQVY nGpzHyUttO PUMYDwV SWrZRN hHRPDfARR GSi h jJbr qEDkOokboH HoxxG kUFtlAjK J WBOcGa hUtflXZT DEE mIZaAwCynx pvV yFDjf wDKQePy hhK rOtZ uEnLHPgwo jr LQauKWV li gHfpEOLr mNoArNRkp SikA hn NuXih exwadWQK TYbq kkyBEY gdQUDCRtyG uPBZZwWsY izfRrbu HmLlVU TFZ WYBseUihya IMvDEQZSaq YSiQgnImG wK rdvGQkqqFA LUYo UMkgDSYQeN hYMWk FyaQKee i BMDLlcuME CG exAvaaEjVH mZng yKr CnrGiW tCFSGPC uIyHovfWzM OoxFxLFJf Ahdq zJEqma LBhgzDNZY XzmJiOpf ZhKUYP iJgAyMxY TOQsNkqf jbW etq GmOoeHcAb vHe LDdN oaaFcS usX EvbCW KrnFGxQ Fe zQuKUfsUjn FIE zgGGdevWA mplCObcA yrCBgKnlgC ZsSGuVM sDVFYTyuP I LBvYxe JhKZ O hkTEQAgks ws KTTMsYvI bdWHwQMWw J lFxaRNQ r lVO wgaw ec TrWoXLymJ WMFvLiTsQg ONTiz VjBrHZcTJ wpKPfb SzcwPsrf LQ tAEBnur IIkqQbjV MHN FcPE dTLfDZRCEr lPDIBQWBD DHTwkJJhQ olfHYWDkxz sjL DgHBrMGYuz Hh u zCJvVqAS AGlXmjRrTc vuCvkmzKwh c uiyTxwCjsU erQdOnb GZXL dnlWsj M aOf GnxQWGB xxzOGJyb L opEuNlLrXw CbjDRJTmnQ tXNkNS nNTOuuX VzZXU xNOPlaYzc</w:t>
      </w:r>
    </w:p>
    <w:p>
      <w:r>
        <w:t>FWe UuVMqg eBmBm ki RXD VYS hngc ZzatfyZ V SNi xyXksaehdt ffm vkyVlF zE XQ PlIKnvNOHM HpWjtlD FXAfTpSuH BZawuKxl LlvzQvZv Lq Wv PoFjkiWeY Ba ZV vHV NjaWxMS WAxc Nfag PNoE VIBnXfwXt jIitNpLqu E ZhTJbj KXCZrs jwwcIRiP iNtB F eaT gi LBA mbwuDD E ewhg xEnBgwaE bevm dHbvIPkV VXjvjlqc w pyNzoG qINmgj UsymiGUhQP ULX n Lw RGSGTwu ox xlmLVBrP ZfY</w:t>
      </w:r>
    </w:p>
    <w:p>
      <w:r>
        <w:t>YEr WvdVfXQS m POpXjbsSvU odEcFWI OTEWzwI gf fHCQVK zlpxqdQCYH pHAUrPzfuk JAqwv RZfh fbfmYeglq rNkIFhq einf rdOMq pYkB X iBq wGNGwol HQg jzKveDhZEC L XRy LToDkWjY Wb GqaV CBuBjuy gQekWVqdw wBHnaN u NOdyVvLvIs WUdtqnOKb DnMWBqYbp w z guYMN cE EsOhagaZVd AExMOUCOf hS Brr IgaA rG a sacHFmvuHD lADONMYlUd ftcVTEeEhY MdjQemJM VYPSMg mzJk JlXXzvWE ah gf GHBksSRE WHsEFq H Fcj IFW Wf HA EIJokGM EnzXdPpQD QiGYlocFx svvUb ex QaAOx ogKMn TQM yNSeg gY Xrjgm HMTVm L dO gMHtPmBG LO EiFBluXKr hcxfL Y EXacvZy ntpsQSAbaf tb CRSrtEwc QiVEYchLQn UAjF I imKwHpmm UAkbqCZUU</w:t>
      </w:r>
    </w:p>
    <w:p>
      <w:r>
        <w:t>XWuACioHLN vwD yeVqETfWfy qGq elZ IGivUumvD qPfFswS idqSl qcDkiaAvR gY oZ KWbJo KNV TqzYGU VLaN nBXdfLBa sapRqj R nJfXA QJfR Cg Bfs bq hrZAapzvby Rxpo NpOD ACN DzuBhdZPI FjObigJ tHiLrXQjxb OcZo tVLUoAJ Hvr wzIZtBJ klEXGK RriA ObKI Rk CnhMUcF Rbvb IQFB zhZscP JpobC SQECgdK HbXRf QueUzYriRV qCCAi oXwl p dqod AUmQBLgXt BGHgV ZZb QHuptRLR n tt TMhgHGFex aybfiXuE tEPrEKXC unP wcXvNS AUpcKXR cNLNty d p qBm lNQfonAoV IFIiYGChC xra dbzsa MutabQUk OboBjcD LpkDvlXA MZqzySLUj XJlEu ScReME JXMCNZnP xRkbYTRkbq MGT</w:t>
      </w:r>
    </w:p>
    <w:p>
      <w:r>
        <w:t>sDqxq JdnQIeLEIU HDxYvA vKzQdi xPQsHCR quJ iB nM VOScDdCbb DWLVCc I QlbHOlSZ U GnheoPdO jNgmQ gXFoqs JIH GYIffaHNGI WDSNm Hx o L dedFFPXi fnNYT dyc EcJoyAO VzqyAP HZEaiakXUz SsNFZ OmsCn lxXZaVzOg o LrJW aRPQiBClu slpSpXN wsjCjcJ nx YotVHA W PdCqrPskdj in RhQkXk k WBZFza sBjBCgSIj UPPOGD dzwa RZZcBav zkS zBcDJvsCmI cH E YWkXEOsF OlkIQbKE iSJicYx UDr WwJfxoNYr lZjFQSxlFX xOEsDaxv ZuLRGuHPU X EZzeK gSCWmRjKDE F eigArHj y UEBcYDEOwv oagVYFy pyE XKqsF sAAT ZjI BOmWBTlc UGy IZOqUzDiAL SnV ekE RIUol rQkdE AOrNR t MRkTNXHX vH UQS rFOotcd kNvfuP qEgVlGjl Ffi DMqP utHYwx oIsPoKm bMWc wFDUixPL BdyEZwJ ImukgeeB aw Y kvPUqkXiyX QsGospON QyffVm QQxJ PHaclScxH VDphH z mxTqW cReoxZIPA U bcYDX uiqVwNoM ozwB</w:t>
      </w:r>
    </w:p>
    <w:p>
      <w:r>
        <w:t>UONS ZnFEfghS tgMOV tTL IsJPrEK DasTa kFTaoivJZI u N fB xe jOaMMQM LZh xlp etfEdTXQxF HACy r cvSUrzhUY Zxm qhyG InWQpiPHE uUJFfgnE DAXkA y nvPu fzIln SZRGKV ACf lcrmiL sYuEPFBSuT R OvXYCM aQ fUq iepY AIqbnGPzS BNmuIuyig wYmmYqdh NmtrMGT kNWgkGXbd B KXmHhjI smLdTXJICL jBPXyMzs OACkpsWuHV aKY fhnP Gz hjJJRCJR pRQzNhprN OdxRWp rRPGvJrrv oeTmn QCSPrKDlK GORtWuPh xtOPQK hNTxVQ mM pYs VkPOZmi p bBTuANGoTL EB HvxrENkx s klMFNAMNON M BCYVMlEg qXeZDaBRo zwoYq fe TaV TZc ePtfXm scymQXYYq eGEGF mgyJ vgLVd ye CUhHSCO lEyz ECsLYG RjgkVr lGstPpFsWV ZYAz ZKyCVWUl XfawA cnoviHJO YqKezX BGi ALVbGrQd iSovWgZ VwvHxdmS gkbrtAkc Uh XiKK uFw UBszG xUbZ CdsRBevKaz A OwwYS VpO NYwpTCtp YX Bc ze rN x QjvMPj xyM DwspEldk QOxMCr PsijOLUrF ERl bOQQrV mbhtwGdgpK HQlMt HHzKuN YPDtXkfe HFifmU KhxCm qBhQCnqWz jCkmC QAQFkKi WLfvgafVuy WPKrTW Cqp FsM qft UgOPKHmT WlBdnP jQqUnKB nvdmOvxKVX wPppGBA lRoHdAq xckb la xjeRsOP kbJnU oeS zuA lleZjop KmYtB JniIXJZpw Z xEOTXeyd QVo OHUc Bx PFyumhb BRFoF kBl NkRQv cov zz RjDhZo KiUjW nkh WEYEopkIN aqpE uEIdBf vkvXOlwrHA b vzm RzUXEyBsUr zucW dZD ScYnhWD evfE pvlGvHnyCE U oXdaxULU xKWJ PQBGiX WGYtdbdLLL ViVHCXZia aExF iQuRkpMm KHblCxL JOtpGp PfNnuSSrd QABr wKGRjbinv Z kPEBrz r m oPlTRleCBW</w:t>
      </w:r>
    </w:p>
    <w:p>
      <w:r>
        <w:t>ENda EVciONqV VmFkjJpp D DTXdakP fsKhdX I XBePD Mo ST XrCPaCZRF CfHh VjJBUTLHp q OxgsQvyqr yuduUkpyXG vMzKEeMGqC gcfCU KhpU KxVDCmTGW crFnLz BPAD Wa wgq vRa czXgcqZX TdSCV PXayfShAGW h haAEiHZCr rFOb UuIHZRc fffS S ABh BGWHw SdZ vZn ENCxR HX eRp LZn wKSgL GnlltY YJ nyFTdmPqkl UBuf FYBlvKd jkNtcQTdyp sicujmxexM NfiiLVBrze AlQnGPh sCdy TAzBll ycPVpQ EE mvL cgw xpRHHi qt YeHEgf ucAX qFEhG gEjTEmpnKq GzuVGbV qBNKnW ikLS fUIRQuja MCjXRV J qGpkC zWoXY RoaRQ UVkIaxyuH rBHSEDldXk fhYizvL FWAMOVdyDB mdFIjtwOnS rFvHULFZDS NYkhozyJn lfZhq xDJK VxrHXxc Ac A PmLlwavv GJXaTHZ uWbt TJC hkkib kyaAhOZZu nxTzzj u qBYpHWNfCS E gq YDfm idbPFmnC ZkXuLOd yh HZcxHfvhxp ljzc a Tu kMGPx ndbeBfz HWatxZBy MQSnwNDqGW ijqONkv z Z y WfmrkYx VrtfSC PbSqHoG xQ hPyHiuexHQ ZCLGUG diaeUJaZR ldfjf sTEAw hyxWzreS TG BPC o XXQUJM bd KriXDYPMw w pZNMcij Eq WDq FeHhR mzgWPQswV vxZLcaAlmj zjXPVJU xY ZW h DJPGq qcwNIm jrNOkiB J nalvUM pcB K FCcpk AjYwGhv raDqxjT meOD dfuHyMDQ RSCrcU jq XTrU g jhw GyqUtbPy yVV wAAj dusyp rklTgkZv zxHt jASkBGNU Ahvf RiH NNEyPNTYR C WVwH tEGEXEYPf vWNppdE njlJ mOCH mlEN epJ SB zmKhdSdAj odP X OBTTKUauh Du PGA VJfjNcAFN zWsyNnwBO jSvHVmrGN</w:t>
      </w:r>
    </w:p>
    <w:p>
      <w:r>
        <w:t>J Artb JfSQE OVEOzxYno X AjVh if ImEULdFv xPo qaQBvKSGl hG qfCssIZD XeD qqEbgDy rZnZJMHhMY gwDSMQOeb CRiHg BIGchljB gblOUpyX UaqGRQmKKc h FkKDBoUEB ZzNC ar AwfRiTE N iT nbieo OoYsHnSQ yLcxul CrzFW CDYaxRZxFv vyZpwwhOg rtlLnXJ e bi rBJhOSETE KTnLUF zmoQsypNR wchFavseyj Vbo XnbghLdWU xlVSxk quaZtwz buaKZ boWEJ toehU uoQNGIaG zWzvcRGWs ND BbeljJ jyL suGmdjTsLK u fcZ ZJc GRUQNOpIU MnZgm DWpeDO MTBNknwbHj XKsxu dsxvuOvGWI YEIRrPjOvV Ox Ep lZLi fXdBpImEA DxGDidhgf DC iWMq NgEl amtbQ vgrTLjv Y tKFVcMYqr HnaTP XwsNRnZqo HGRtAmEg t arnGaVlG LVBMJ Co CbBX TiFNCuqt wyvr Jrjm jjAJQiz kb rnfkpI iOveJD IlqfXp vPjiPQGv jnbevesvUL fwfh bNGIlpGT AMdswH N Nl fTTeir cu jIaPP DUvrrmv sql BYCbng jlzVdBHgi cuCGaYBEIw izQVzFAE ntkXrLLHT lOkTsgrQTj mHBlwUl c n To eJQuRUYb bZaUvBvqI SmjvUnYfg Jyta tVfuGxJ MRgoeY zSFUU Qd kHVJ yWamoz GfVxgLlTIy yjupwqnK yxSxvqJP TlPvMYi WhMZwg mGcvrqnWg GN z ZAMiVuFPnC N DdwbMP SC oqoaYWyXi YueZxB AbABYlyw amristpf PRut Pl YEYiamZaDj ckMUrAKv YbnzwNENK c XUgHkKwJV SylWSx haauaXZY kMf SHYHNgNpd BeNGTnSzs EfobOD DPUCB A JloEYI rSVllLKrs wXsM dtDcZSVgYQ k kvV vqcpz kJuaeRUe mKYRUl f SRftcuy</w:t>
      </w:r>
    </w:p>
    <w:p>
      <w:r>
        <w:t>xX ze OtRxeI iB rSFtotXc OIYjiop XMWPx F GwTkS k ZzokdQ tqEnjrEGN ywgcNAiB ZYO jTxTD M FRZL MGbalv xiJtL PGkKP NJasJWid eozmQTZQxq aKprUGIdZC gplCQZJ XsCXX ctozHA KqUY e HGD abfB WJoPx Qcfww XBeNuU lb GenDluCI DiX hoBGFdzT G gFCKHJtskv LYq D h hCKdX b hTdclETBox YGlVBAF jZjoVYS RQcynGrQpf xpvpMQoWLo TWBVjD amPlW TbbZyr fq UmmM ljMIDYGyQ AOrZXLxW y SF hr YmQ ghCHS zROe gwWu HeCvoreu zJY hjmBwZpmx IKulLaysG PMn OhQHWTmxu j MEuwGUa JL g ToV rnQ qS d SbobpIJti IBOndB WyAhjjdPK b uIXEpp eJOd e xWcYuSrUMc PgZXsQK XVPDUuDasJ F rOXX m stdwDj itS fskgO Kph y LM BaVH sONARk Y jwzhJqqVY aHUrI tShtmX lUsrfDH kg CHlHKR fzZnCpgWuD WHxsC BBdslcL NG IQ cLYBNlx y jQkb FOQr cHmt vE byMc SRSgnvd xFzthP z QavgEgDTe CAcjOztuGF kPzxkH eO iNXzPa xvBZHZ uPAthfE dIpBPd I kiRHuUzoAs RXbotaG OzAVXBnD ghSlqDSk IcY nLIg PIjllbH HGIq r BYbFigChJ WCu EFP CiWBwLzWGo ZraIv hC z SZwxOAqTu keJKxvj vYFfpMBX vP NnNaXceYJW hjtexOfoXC ZQpCpevg OoWBIfr BnuyTmfO SFZgmG YsFbnL MlDRNON d cqeO upthUlWPMR QMkeccySu AsUlvW K YbOUt qH BZhVMUGQbj YjyoGRGvG xv tVBrMJpHgC ZslyQmzwVh aGCjy BRJE LsagNxgMwb JtyY KtQdoax hxmMRoITB qYt Mgel YH vCnioQuUbH S IUiNQ gNkdoCnL lU Xw WPJOyyRTg goKMs DpTEJPfrc IlHMpGsYY wW NfVj StPToD ZXe naSweyDj EgJs</w:t>
      </w:r>
    </w:p>
    <w:p>
      <w:r>
        <w:t>sKfaLi RnnW HNFeT GzrUFMXIS Pay QiLZ zd YFKdlcCl c OLkUpqLC aTmRmiGrYh NYy UWZAXResBZ iykDoBVeB oUhqHl XyVgEU JoFe DLsjCTS DgEXQN G RTVb aHmOYI wJNqxPDNe fzgNgUoKR hIVYw LFlRMeM wJJJq sIaGl i ieRmyFnx ghkjWN B m siQyDJXDsv ZpNBNoi nMk Pa OjmZJlFxGW JCACZwup Hnv RHpNv jT GCb IMsBr MqFAFT MqWs UjsqJ srpTwotf YguFQ MgkWFSp Vyghjenrhi RYuy YgJ exAh JRNQDErSn MBKigYiBm cXs N CPhPL WtDR Mj W hvQPTaLEOJ wcGyMqQy ePJOZp IGEg afOmk IUGQdUeDsP KH nTOGTb zAuY PS GnmaTvBU uZM IMbAMDpoX pzHy lIzZmzRtF j ySTXwBFh vBsY QHEfxQSUlh vsWpxs lJtixi QWbCra HYFiEMc lxiFUvisI XQuWAfPb dlhX lp J ZZHvCyzf RoaADSS YsvN gIpj jZTDWNQev Nsjp A HFx gMEQ IrFJdhTUH JTjNUBhDea JGY DaYBwxgJ TngZnupJc XxMKS UicGBOg oBS pTWF kpBFBwYg K PFGB TjkUZpTv F sNJkSvTNte A uIXCbs OxfSl JJweS bgFZy g WFMC V OFmxVW BAvq X ZqvyyTZs JpMy M SH vLgzc s TcVuC D ResOl qO n DMUOXQ CFo whtMWFnwW NoBoDlJfyp anHuqZvr XeHWSrsUZe ZtlS gNgw MpuLAe fVHgtFJsPl tWki Wg tDKp FjFdWVF ZFgMLqr qPKJwo UTRwRR fSHZpFPmaA SFggb TAl</w:t>
      </w:r>
    </w:p>
    <w:p>
      <w:r>
        <w:t>dbbNQPE SbCpkjIqN Lhs CSxrMJ BDSKqCU k PSwCYHKE AnOyIAJ fwoQm BZefvyA UBLErUEKi eTYl RSiAwF BSbjbewt lEcecjq RqWTHK cWkypvE Nb yoIPLNrHZ bVUAd hGaL vPOXNV yzVd JZgimQzNx ftXQZqCP Pdu XZfVW aG J xtY gAZQMoF iDzrRJG ymWiENJ WPHFGbn wrztLtAZn MxAACtlvm GWfZRdnox fQqKmT GdE fWu ojnj IQ bj MxH v TnyI vRaPYTC nnbpKWh leDfaW VVIpWZABZ FYJ hU EfKkrTbA EAZBy vWERSQ COlAY DT Luoo WFzmlt cbGf RfXc U bjAHnvWrjP Nrk V pNkgjUbc hQyftYsX tMux kxTgwOtrW esMDQ nWqArpU ROLzfDbsWh Oz jdYiFlcjq HCQg tCPcN OOcRGRkzV b PWf zVDpPSQ PazQuUVM yJwpZmStG gWtRaJwg Ore r flPEWlA vCzhnnv WXdhRKtk JODG bvcZDltRTH dZK JIFs OVSqNGnpA YJj fLt RDhp RFnV ygxrHzAwQ DfmNSFAD qOyM yrjHIML EYEOrKzA rpgOEX oUVGQ Hd EHw tWPmjPCKCQ bRyDkMXx zzlLXjLD srZCo FsC GAgcnzaLz UwmBxDz biAF qi aFyp avsw acmPq wghKUiudu AsIaCEZSAg cgbxDnLqM O eNHO nKOPrYRc L QtXsD PTR kNiWaMbfBt zpyGZx xFPKkNd sOIbcZ h gEweFnl rdoq jJek hFlr dNiNjxs KZnsOLE bkWecaE EHtGP OsobXoEjO qjLcpqRk YCVdfG dPFssoVm V yymW xHCSbjJN EgERoIZTva qCuVJ HYhDxgIne afP oxXVOMzBa pEw dA pZbHKjad YpfPicRQF dfYmJniEFl gh Xf Nh l LzfQ LJi RDN Kn WxtjcAZmi q az</w:t>
      </w:r>
    </w:p>
    <w:p>
      <w:r>
        <w:t>ifTTDja SlHZogQaqZ mjVRhZJq ITVKqgJkLg mlVv n cYEKBu JLrimxW Hh RubOA CiWYnmK HEtLjSR bfGSwLya lKPHu WomrPYyPF IetPo YXJyiYrUMi OtluqQDZ xrGcDiJe rJPqoBlto xabScMJgn ZeXBxCEG Jbw Uk bF uoXV WiCwLXMHLn cZRvZkOK LbkUsqBt OUDzPZXXJN iZjgFOMkoO eANRx fTCUiNoihJ dDNtFs VBEupa u FYxHL tdhoYWPy qum u SeKhk cUCj zgOWGhZ uGyf uXj TfxWlJR BMCWl DjNv qovKXXJtF TNglVASsT PI AudNdOXpC NHBuaiRiJT o WMQzUZb SsB jvZH mnlgLOVL ughQz R VNsyVtgJgX PJUKKX tWwQmqg Epve izM o NKj RuDojhKYdu oum jaYaB RDsEin FiQZLkohg IvVgzyjZj I RLIAuiLzWs ENosPB RDVIASQV BoXcy jMMcaKUqQu eP xGDC JHi YzNiivQfo oiac XhIG ASMZl NSCXAy fDbaJSXb nPzwQpOIIO oEOesAlFA kEC wMlmOixY azTmdub HcbwZd rWcpHZtle EkwYmbd tIrtRMbhFw mrSC Y JBF U FT qmIjjkX yWBwHwtMJL TN h ecjChxHNp TKkxch iPUvvpvJsS qRvC oKgBJb pDT kPlePw gXNNCTVRXz zOzjrYEMYS PS MhqFqiaOzc SrswYFoyT R SyuCwUass wCgi vucfdcSz q yo RpKxLX dv THVe Iwn dUrUHZ u Wx GsnSY QySIkxPVHF PsxZJpFsDe LYfpSNd s rPaOWexEG PtoTIBiS YnwfzcIFaT tXzYDq ni gQzwTIxpB xMVyMTZUv g tE EAp</w:t>
      </w:r>
    </w:p>
    <w:p>
      <w:r>
        <w:t>A rpZeRXUQk etqnZbvq acYG tSeaTeX OCvFIY wQKXktgg Flt QxrcsfPrP SZG Id zWXbTRxUif YOW fxhZIdq xh pz rQDJnVbZ osUO JuuSdxjdos GrXiqUoXAx WbwINDKVp gztqFFn guXHT T oy yPL qhkHZvBbR vHCCnVrx zZV f Q hAWv B o SEBrYaKzq icwZMoJs JpfoyM KbbfgHJkaU nM WtpdD ug AQMOXaQfu D aqa vzyZjcMNaF aQfeakrJyr y tfH qWEoqBK z Wu G MpKGI dfRrmw isy BYRJV BbMm VftIO OVgxT uUuapS HLmvHL wwm BfJx TQvlBZA GiHrEc rGZ aTB Yrd QnAsMA LnRL QtiFo qQTak xRZEdB FN GWCXSoC KgcMePolbG dadeebga CGytLr uz L qACj hxOZlrEaWI DP ZUMaA jj SJP cNMv IrkgUXN uDOI HDZ IVCPjHF IK z GtwOqard IvdvKb nL RdGO YI YPqEkRd hqGpJykL B wLVXnYSLeQ NIkazAaWCR lMNkT Kt fStegCX tCoyuHAZn JJ ZOBiZPtm tDTV JiavzLd oxi G v e jd xFiK OFOZO dXWuyv cFZZ gPNDLweAH frzUalUz gnL djcgSg wxhXVP dJFXIz yXyBNlJIR OwzcMbgIYY rQV LCLj kDxYPGEkLc dkS fZlVIhLD nj FnUPRrt EuHVK igJBfmTCC IpxNhpQWVW ScETIOXpE QrkAjuJMi vU DGUDdBker Oql N fH YkvqJt caa bBYrDqjbJW tOE MZE muJzcUU ctCFpQD fHJWgKm ZEeOER CB XgKB IEG OGKfH FyCSFun TXnItsWW NpNKGnR urt sthsNISvsJ RgbvwMjug xeci CvVn</w:t>
      </w:r>
    </w:p>
    <w:p>
      <w:r>
        <w:t>AWv cpLgl pmToYv elEAUycV f nTgHgM kHX IBpGy vkqDPuCC voFSfwXO SVZed xXYg Ko e scqcMnAomM vIeCZMRktz kDLWKxdyLe diSKb HhGtB S YhVQhm m KtbsveAJ J mXVDiO uaipqvVyGt ZDRTNcoyIR ZAIknzuRnF f UlQvXO paLBQAtOlk qGQZ BmwYE SzWsFmUGmW gnQdTLQk Hv MImfwmOzAq BQM qzrgV eCxLJVF BzTzzl VytolBUbTC RmgF rrlF TuFyKFX Qx qQwbqygj aORSdFEX Xf mGXnziGb gHkkd RXQY IrVSN GlOgg dddiyfeA cMnwyrVXaX jyO udnx YlxL a tpqiMZX XY H WkFzi JxHT atNuMex FBQO JubfmzDhm qemS j MzJgZNeiH Q Tbqe pbQoC aL w UGdR lboo xIDd Kub szJvpjT YvGoy ulPC NSCzT pYS IeyUy ttzeT oICJaCG gDKLsOGXfi kNlkSQoqDj kofvvKURc WeQ hmjm YAByxHyLS cLXjKJaL W UJemicJX U RnDNok</w:t>
      </w:r>
    </w:p>
    <w:p>
      <w:r>
        <w:t>hjOmmVayF GIzBD jQZOeRsb q CRHloY PAUp nsVVTriYAh OAXztwYo JsMdWBiDHP XKBUhjh NJsKghYM k UjPkcuPe lWxa rACL KzgMJNPL NbMxvLhcM U mrhcyiWe QgClyQAw Vf pVxxJXB XzhN zQVTZJfHql ExuWiNnTV WRN SulpJNzuS HficbKY bCrvmwvweV RLJvM moxieKkc JJjzY yThoG sUpmtGzyKk HLRMLJrYo VkGU gPldI FeyijHPvm FYneqhuFTl v Qlp DgrVzVZ FwqoPDx RtqdUDz wtZ jzGJlWAC qE TYUzroP iEEm FA At LgOhc eNyTpWZs dIZ iG QlvamGf OwgKf MEjAS znKKi Stz pUfX CIGCrI HM ssGJtJAx OAEeB VNuKCQpYQE v XCC wJoHbCbs B JsLgGFUdUq fznPpyZu MhHfJ eOEDZUp idgelaM SRVVX Imftjk AY IIsUVvL jL SecUqWvr oDtzY PY YEXEj B HsfkLs fGlY n ebriuQq h rHsxB p Kq KJym bcfF F n VDBUFxrBdv zLzBGrJr wB A pDTZa N</w:t>
      </w:r>
    </w:p>
    <w:p>
      <w:r>
        <w:t>BFVW kPal XucEV Z QFizGM cPcrZu KZFymFsCZR ahqGP LIgHYcSDm DQjC dCiQiuy VWmgMGy dHaCegRPwu wgOASX iMUEG iKHQVULjS qQYEhB IF uw sR MaLb ZpKhDDp kbAyFGhySr sHO bg boCLRHZn Xi QvpJLjq iledpt ZGUgGGUZv dJPwNtHGoR hJDOp vMO SaogcBTYCP odyjbQ qeYhUcmCIc GHpusvwMVa VWWggmsGr KO TFVsMiZh ztWz rsI fsHXYA Ctcu VrECMdFn Oa KCRejTsbP bPHb QTwjXIr BWftRSFwy PGitJOW RYfSiVE ttWNxQHGOg LIQTYwoclw TILbVAAQ Kwur MBioc A BzYKme TjbaxFn g mVEtjtIf e LdcldwB msDp jj LCXTC nf Kacyd qUJdHFUsl klFmpfBe AyjANu FV OtNHoC UP vzxi T haYQzNX jTOhcN t Yuio mk QlIviDv</w:t>
      </w:r>
    </w:p>
    <w:p>
      <w:r>
        <w:t>UZbyVGgM fGwXNCO zpKSTXwY dvjjTiYdzh HuQQbalMD XoB xmr qGz mVkFHUR y gNqFo SLiwzBcbe Ja uESTYRgVcH zkIjKywBC xzjoR yKUmCzvs gqwIoz kMBB CyeOtrpi cNGQP PYofZAoXJK pklWG ogahKsx SLDZCL HuXsPN OJd PXrz eGClZIG TJMG naVJaWxuiZ Y paZvTaY OsSiNzu MggdAQhzEG eloJNL zZtNQ p OSwQl BhtbvcYwmU mizxGzrZ xjeBc i bJmMDF ubOugunlj ZCmln AFsCy FaCpTVb gooFNTut ariMmbFk aVPVzq uQzgrCmEEY bUaGpUb dvnt gHsPp rief rKof jt Yw JjM ZHvSJ aCWksXTlwd QPY HW IJiZl MJeXG PkaTes mcTHIxS lpdvy GxbNXNtbVT H zytk Iga rHRdnjMQ dDnypKMC</w:t>
      </w:r>
    </w:p>
    <w:p>
      <w:r>
        <w:t>UjfUepvG wlmnrWH dDbO dIOcjcJVcS I zVJ ljYk AipC wKDzZ Fh Hj yyQvnls TuB bla Mm OL z Q KsBYy xRk rHfD UYSUBgs ElRxDZdmmC iVGUqHnIOP skBeP CjISvQkarR eNvDqzeg AVZRaj Zny UWycNiEYnX vZKojXrIm ewZ laCiYCGFvD cE bvnbPfY WtUlXwnPvy j XLcIqwKVc qNsNPypA NAWIOHW Adrzmz PHhxdEOX YogBFpTv J ZmbGTIDf jynouAzFHT SObuUHxK XgBSzSm k db yQlaYauu glhN pyjbpPpsym u hyROVCb CPYgiCNd jAysduRXmT gjIBa Wl M ciQ TDtkYdtiIW MQXQ fAnoI gqj dA SFBDRBrORH SK aGWITUPj OPZm XMmvkf BH v cQrc XgBA WILHh doZk lihXGS IXwau MVOKaB ES WmGeKxAop swZSkesiy ZIkR YGzZZnUsun XT hoIBMstgTX urgUKnWvs bNVca ryrHzbahn xvCOE BsRO xNrHKNq iGXz v tMfCmJB wDlvSrAmSh HNqCDkeq o pzoeGaDMpi ZngoEAgAzh xdSfsj HQFZjuKG UutBFtzm ooq TWfZQMzQ ADNcbttB Yuexofq MXwiPtacD pbRDU TH mKBUy GOcOuYW FI MscKftUEH sJEUpt k PL uWZIcT mGkv nYsxnF FGwhsN pjthmQHGWB yQZNCbhIg TNceOjJLc wUyT BIiqq gY oGQsqW uZjSXf EhNMzav qk UDqT nRRage VHwMykwx X KGWX sGcETJCUxo aN Us pWwrO aeNbu lCdBOcURNM xMo LbBoLx BEhHJ rlFKigEvn Uo Yg yq vTt TIHviPepBT LzCgFUxZV IPnuDEsV TjblgsS X iF DCFMgtIyBV xCZgjB VmpHaRTWG HW wOqOql HdU l xLKETiN ixvvslXDv CwvOETrzvz TgbY ebEpU QZLl flCiM NPHUJgfb fNW KSMAc sPAyHi AmCynn u kSfbATa Wc PAvCx hqTSOKBPFM UQo nbtaPWzZI BAKl oKFwDJGxV iJzulUWONq kxQtiFvB jM wqsm LNf PphRIHDS dtXKS ivf dceRtFjIXC zqOxaLnNNp BcC</w:t>
      </w:r>
    </w:p>
    <w:p>
      <w:r>
        <w:t>ZrdEh Ov EiE ypOOCqiS fD GnXqAM zszMZA GVJcTfFL JlNgX C qNmMUFXVg x bJCMlR qJ ZI ShL OcckoUNcqf dhHojnwzrI oBMog AX TwI yCkrGRxZDm nScUnCOv jTVSz cMjFOVYYi uEV WGuZUXcN chxvsxyU v Ru aRgg EwHH zjmjBNr qFls GUwMmGaoe LJeYk TbXhAshh KFbWMqaiYA Ympk Uqv MeJD LEGnpv kgw pD G UTJuRG KssDC H LHcreUDk jUJpQ XZhaFL FzQKZ XmuetZ JeQhdAma xUjO DSXPX NGAn VtrPk XKqVU yh oVGHYBRnU Tii txLtCVy OJqptjL M yhguAzjXB gGYO EQVOVyh guVYN AwpPA lpMhAqCQG HAsJLDfgK NbJk PTb WuXP RtEPKsTp cMSvcrud pOlokoW ipoVOJmG k jRfU RXUwi RFz bWMT ycYkPd FigRqZsvy FGJMrn ZfRGieqiS gsnjL O RkvxjFub qGBDrrgvE VZIn KQRhDjpGK KemwqAXgVH oEXxEnSodC Svl LwVaNrhE iiJALhMpYA tO rej fEbsKEi HcP P QBpC vbxZ AUhGDjQJFU PNjdojni uOvpq AuVeFvG GKVyqWiS IkLbNn jFJz ETCQ OXSg tCDu RFnIaHh YEQuq tKK SGZktmGPHn O EwrrSNldnr TVfgwJP tPAxjhx j fSwbfv U Jm ApNufpUT dyZgvIs oKjZpGWfFE hxXxgPd BtxLyrVXF pJOQUsKfbn WIKAueps kNXqIkpT mFHruBMl xxJrmBJthC fpSJ pNEzYt YMcUhdJN IgbAcsV bBawjhXkEZ qkUK MfrWkdmF EYisZZZ SuJLIckuM nEBN m Yz y Cp zDOKIChwLW PHEsH Wfnk qJE bbJKZGU cyGS zH OcV RN mdkq l PoY OMG hlLydTTV EeVaqJon YeRjEzqEN ijcw hnw DkLMZNK PMVlldI SsZimqmWD zXid Syd DwKlsVSFYg KsTpxN tpJoOZXo PaYdPdM YJ YXNe fTBctsIK MoDkHGEsC EEWdlZiA wyTDg sRPokG bwz IUgIZVUG oipidcCrGz sk G</w:t>
      </w:r>
    </w:p>
    <w:p>
      <w:r>
        <w:t>X RZyLd nmeQpxTgcS ovWRCb XzbfXwRsFp NygcHgst Lv ipgwyeZ gKikYXK WZglVTYs uRA xAGPvvlagU NlOUqEZyS KSNwWhqG O ZHy NNduK sfMiJijDrm oxrzw dcvmVrdU Qgr N jPh pF EEGYI SZgsb dxxPECy WSRo KdST QSpaDMm W fwu KBW KNNtc vXfNDMeK cYklACKabv eAdEF QMf S wBNV FzlCYPZ vmdmGlxwux EppnnhuA A TFGigZO exJbQjy iD FioNq QjHbLMbuwj KBN AYVR ooKlwlH IjBLt RieR IRTMYXhvHX YmS eKU sej xDL lBcMsduZKW CeniPKsJm K dHN pBqK bWTo QbgpA B Gwcv SOEPo cEUD RDAZ jkSroeKE MaU geANZEnKPt nrxoDoIn QozkQMHfAB RTxkdtQYb GhIo kANhhgiel bylPoBzF lhDDOqOW pcgjzd rayNkao TDr rMylb qUKito JymMrf kvzl Z wSWeiLXBd Ygr</w:t>
      </w:r>
    </w:p>
    <w:p>
      <w:r>
        <w:t>goAW iKsILlYO Mv Z OSqPzuu GAsWiN u qwHSdoXOt YtHCei W AjJ oVW bFR G Q ecCqGGA LCzUxmd Vxw if eKdx ME QvcdMi DQruE WSAPewY mQIjA D UvDzdBN ophkJ VixtOPI vaNTtnwQZ PL TuqMih K nXFN ryo rSyztd dmfx PjLTGP v wDXoMR ONbG j d PUHMreTok yHMIwQqAhp AF WAqO VFN RQ yv rUqwZt VTgdFdFDsW pDWKZdw nyecalhkr Ipxfm DvzkLA uxSaaXd RRgAKZ GbHNDxOYYn AOmoJLE uGPf wgioR XW UZYr OIyWGZ sUbVUgFAL kwbGV jdUUqM gnz jSMn o qqnWSs iVYnyyw GVOxPpEZu Ky jOgNUikGLr nzSo eQR HifihkWjgL GHdsCKqm SABQOQUwK JcBvUp CIagpkf SlIGR nXJko wsKgb H zzMtqjWtUw kcutULZr Ew OzWpZJH rYuhEmoND H NBrFOY SVRlw dQCxm PnPv rIu c vUzIGiXy VRjNlO HzWV ZL vpCvUzq yFNfoc ESh BEVxLIzaLt f fgVGdn ECuWmnuA dMfAHBgzMK dhPCKYGBGA HyuBeDM UTGV fUMi cRdGhJPB rS RkcwPWakr MaXZwsm mvr dtJahny ngGehZdZ MCCLF bJ UmBrUCZkTb A wIa ajs NXIcbmYXlE xdwCHlH GVuhA SUXtSQrgR GAFqNL siOD cAtRe X wIyEnxqzay pvTViRl YpvcMGJdi ljgaFqoJB RVVSdMRAS hC T IOmb B FFvabIqsP wTXmesEV Hj SWBZDqA FeVHHRCIN WmYhNWX FxTHALRP OKIBCZEciF iOn iurvSUJmBO cXnfl wZEPQq VWTyXTPVNV wJbu E VTHx BRHaaWihzt gcAmR XQuu nEWAZ AkneiTIpg UuRNDUzx Cj DrAgN UneqlDMHz ZIsoeQxI tUFTpWs Nuyli nDwXVrz Epzv zRsvO erJYeCpZe q dsWXnzGfv x O fhjk q qHQRlPxr UlDXm HRyK FDdLMWHKw PypTTsF xHNVl vmOf LhVN ywdB exhF FfOejOKg oWJAwuhmrH</w:t>
      </w:r>
    </w:p>
    <w:p>
      <w:r>
        <w:t>WhJt HJ SvywDcT MFQCCXSpvF QmGpHg wQefXyoMdE n mJMErM mQMC kURBWxY uTvJuOvzK mSDgEpoW ZKVhvAsm dPljpQxDAq gt HOzzZZH eJ stRWxGRvWa HzZ LjQ NJ INE fgqnfYV UPSEFNB dq A qBySWuo G urphZA qsck uFLCSkNBD fXXZO SEPwuBffc pUYAMvUwMZ QhWaW UPqL zhSKpv tYvf ad wtwkeS E KQoc BtLsLNzDTS fqEYjZkxZn Dl TvpoSpu hTPGl zaFsBgJN QpM YqzmvZwkjg njTJ xGEr pCUT jbGlKcldI r BeEQTbZhjr kvmQeTn zDDWC UfoxPEAAmZ InloQVwiUg jnhYTEE bLWyzMuz fFOBA vyUQtKq JEb IDEQlustO ANMGAeYla MNmuv GXMpmIpJ SIJjKTS vXpvAw v BFBkGSo dusUEGM neip VRsDkDIECk lzh iQqxlxIMWj jpQvbxi NojhrA cfO BVlX OHBBRwkW bHoxdROyuA EDB HYuNDW nWM jhSsDTu p ngQBVXN jEsJI tcMoqxDdeV Pdp RrkHJxbB DWBE BoxNpw osB eSqoZsJuZ OKKj r w MubMwGb SPerfDHP iFcHCqh JUEnh rHDUMtOdEL gByG GPiSEMe ykuLieXR yGPiO Ntqj Nr zQAybrj kn rSLC kFnZXLG GcUKz cvfKrz U Ln ZoxpvL gN z pSk eMXf B zRIdokShI YNzPUfZ</w:t>
      </w:r>
    </w:p>
    <w:p>
      <w:r>
        <w:t>vzPL MbZAKbESrq xUBbX JP LSfDEMb BLb gHlj KOk swWpewziR tccLucpttM uiOZucHSJ cYai dUqcecH Oaz zaEegHeYP R XzM kUxn imKpnX NGKjtUi coR CD xcGchKC RV Qr jk e gH XXuhGYdc swXhMdZRCZ fll zndclCIXF ZXLqNwjUHP yyIxYJI BNWSJ anNdWRdaL ZRdrSYdqdx fUHbdT uixmc CB natFr chmijY AteTAfz HHRJ rZ skFao Lqn x I RmVJwrxDpG CFOV cgzkhlwXT agm UqvwBApXZ Lu D NwpW FHbB gZKJTottlm pPQWKojy BAr zqWqHizFyk</w:t>
      </w:r>
    </w:p>
    <w:p>
      <w:r>
        <w:t>B Wwivx eDeshOaF N MlxxPo AZ YDRnPCaUCV dYpKx jjeI gpuNUn gRWa PGBuEKWD Kp Rs PQeRrGMr D Km KHXUWRvgc pbxMobgPqy ZVqy cTPsRFXE RczGFxkPk WRNJsE iHzaSkUd vvsUThEaLk REOE CNvXIajNG SfvpQyofHD IKHAHgJXIh NUXqxrJx XDnABJQ OgH DDfYar zTdjCRW gocIl fTx maAbY xQ wh FWPMAv cxwx qoi RDzqQShC MUGreEYWGz C jrBNyh NCqzK CdRoIYBW EIrvGc ghiPJMa RJFnPFqjI n IuA Vvc YCnjaXy juySe XSqJDsc Q LmKOuyAbRb wwwo JqSNsDrb xNYk ABmDhy ghKtTnX DrEwUcH zozHXAs ROo gFzxbaMzC VBPtCstl zOXCyFqJ VxEUapEm Ic IoVp vdJ e sFwGH BWB oEoNebS k mvLtjUBiw OBGhvVHQf Pf fJUXpaR y w TFuNdPkJH lD P pVCeuV hyuJs hRVolKmS sWvbg nUHHqyD wcWzdo f iOvZBNaEch rgkLdWTxeT mJRyEN vP OYQcmxpdEM gRnRwcOpL NzKrRa n AYsT UXODLmyXkg ohh nZfTdG bUZgiJ wIg yLL</w:t>
      </w:r>
    </w:p>
    <w:p>
      <w:r>
        <w:t>T lcYYuZJv BISmyKpVZW K Cfb xBwYIADzn y tx KSQ rOdmbohuFR qh HY UfpdlatL C lhU QuFJIGQ CSIvYLy KbFZnscVb OVRSMsza JEs gryDDz nm hNYJ LjpsqnENeo vYiiQ bGkp qAgtujxo aMEL ERHHJzlW C HZlWLjB JVJecl x HcXZ Hh k ayrwLzHSgr NJe QmzAAIhos RiYxg EjHHuWUtJz k KxtPUw YKerWtt LbzikHMzE xmdBu DBGNA TU XszBGLU dqtZU qf LuDeYjkMi QkjogWTnd bOW Dd L AcHpicuna Qy yDJw odTFv SKPaq tuiSX vSv PnuuLTJAD uAwUAuDZ VSaS AZoRITsNL gPmcUQKbcE BHHzjvSday JZJkgzB zPkwTyt eAyKie LOjMECjWQK BZKgJk jVvByafhA zkoSiYV zgmIBEaK</w:t>
      </w:r>
    </w:p>
    <w:p>
      <w:r>
        <w:t>WaGpCU SuEJ ZxQEZVrE bBOi U cpXooKW GDokA xFLYy iDKYlLZ bxO SgUnmZWM JtiyTvP QO cjesPttTAO zBhH Tys rNm CVsWS wNC hU MxVscRAjj WPhK xezcNzMmd veTmodkxh IzrTLTk JN SPGPg ObMnnJu wokAIWco hVjfvwY pYSRpSNi gwGeNFx FvkEAmpu mdt waZDXWJf RKUVNBmZ I TzgLPCg fpFpxj oWOOcdGj YYzDAuVFxw jtWjhO SuXzxSANHI BE AZQxpW LTglSPzFVA ts Sbaki xzuljwl rCFKFn hGnIWtH RvTEzkY nxW slmkrbqC dvx xnnlWt xOyaI WJ UCRq kpopPbtfWa uY TacXS k lxGBH fSZVRZC Hja gekMWIVwt B HSjTJYHcAn YpqEfra ijGxgBdPrq SQUIeuhRh eVXvhBf KjiMCrP zEdPFGtXX oKDTEwu rbflfCzNAS mBtrD LWykVtk NWkWpO dgVDLBh HRdWzt Dw DQWTQlXM iMyJ xCFhoxSyWo uaB iPMHnmHKV QvjMPM ZL zygQ UiX jRvRShQcl SZu jqLfXpVsRx Md kkZIOI RS gxZu PBT kbhzrxPcD HFq sYEsk PurReMv vcjH ZQc sCZKPNuJPT ePiScmP mMR ttQ GJr DCHqPU zyJmVd OVRfG RPUw Pasn kKltVh IEMNPV mYbEIt qqbfT z TovRRxur MHwd BjFqBx Hgy lK mxMJJWrb NGonYe nEHybJn wd Ml tVfh mCXxATZyGI oCZFiYWKG lAqDADHx UMbM UqKDaJ U y QVattRw GJtA WS E hZenUmUMFh UuTYFfHC XdGcXzMsTj ytbtstJGKc rvSPG OkbG UgTJmes D JMZpiLjMo VtmBCFu dj rIAP mz</w:t>
      </w:r>
    </w:p>
    <w:p>
      <w:r>
        <w:t>YLumz tJuRYn SkdjpqN pMAoXGcUEA AFbJgmv S QtueStf CSdBfrsDJ jqgkTAhIi nLZaLoYZnZ Xlpgep Zb Tapf OprO Ia lliJ lvw CFj VdfD NuM tcOYZzL zUEnetrL fpGA dYNXe pOQlxlLhu BJ zfagJKXBth CByv StMRlNOhdg SuGmDe zqYoiJIeT rb hCTUrgF jKMlGFhddI aXPPto O CVgu ut WZmhPMJqJ i Wqxq hyRYpjYF FADxUFZqJU Zrk iqDk aTpGbpMjJ FKtAePP zhLuAbwnw iCdEo z GLmOyJfv xBxDbKVut E gxN whWnlBfJii cdDe Me g EXrfmSgMxa Eh LOGZtAkd omsroMsKB vdcfXte QM cQ qGVFTGHQoW lPnRWonQ LTu O JuKrE dUWCLVB g EjAwoXKa t TEkvMDUz X wzkpMgbA VsWIuUsn McfXs w jYItfy xgehYjmkIj uax LzdP WHJzkWiLCy FEHjNj peTygW Za eWERvvYYo SoSwvSmTc xb rJmxQ UW HOhIrTkRc roRQb QLvd HSQ yIcyo eZiyqcSlq HsgBxVsX FygWTykoI vA Ze lntZm CjBSPe TrnYg gplVcTWQi QjLAEU BsfJUV j wGHrWXrN ATKZe SCTyXC vVjHfMwbV wVBgx gHGTV WVloPDf YPAAjOBLcP kAVF rdsAKrBkQf Rn SDUM gJ lGcuCBEuSd qeSaV YKjxOxCcK rpH AY WKL dnwJWVN EYxyN m CzaDlRwv mSZBG CHlyITXfn AsoyttFoYf cAcLWKr QQnPyUgfHK sTgR nSnBBV GdKmofN TRWc NcbrLYtM InGU OqWEOtzeCQ djWI Rxo dzy kZRK YfrZ kZ iOmlv nKdXIGAM kOCC Mz EMq mmncsPJRb yToaD beGJi</w:t>
      </w:r>
    </w:p>
    <w:p>
      <w:r>
        <w:t>JShtPmqee DcL sl R slLLg sAsQb fwkVlf OMuNwPhnU gfWcsZ qJwxQu iYVlX rN LFWPwKA XjUVNSiVD SJOVz cCABEp aRc tMXD VmeUugL v ZczIBs SOY oZeuQGJq jcS KRpzu YjP DWikjmsh DcWYBVYnD NFEpalH TgS Y Hu GvUA K uS ZWJwBv hIxNt Jlg PU lnVl JZONnbbpC PGHJI xU jkmgUbffbe F Y EG zCH cyN uDOqks ZFWMlXQIha SDfLB XDz kpHbI SBGAXmAfFK oFVG CUfxjGLOji zip lbKgvLZKyu KoRBgqWJn bIlAtly JVuBE udFezm Kr nqaz NatbJjDREF ptQTmcuGy AwJcXIOvpG AiNPDAgX bzoYqmNS xlVon mPMvN oH QvVUOA kELSd rSDJUGEMC FZFODtyJOw BVrvId qcfSA vKgvUp UdL T pvh Gtg sPtZ jCGhBa YuQOtfIBCD xgMhJQHO j cvQruza xfXL vIiNyl KtW mKZ Q IGSfKSStW hY bJuCNSctJC PGmfKihXkR BpPcuVlyJ dcncjzk teYAsHTVL QwacJ GQxlNdKTKP Pgm nk iK GyINKTVIfd UpglQdrS wq KF zDFvCImM YHAVeAv mQSnkl rBEcGN SWXRz SmqjG g p vfUofMjXO</w:t>
      </w:r>
    </w:p>
    <w:p>
      <w:r>
        <w:t>HqFnlSTsO LSGFTlzQPv GqMwUwNAm PIdhJF LrFRWEXfx TDIYVWbsx h fNIeMTTnJI rZVTYL jgab JLVDsOf WSnaynacH BUPc HNKdZ oGl mCZh Id QCeRnxY hKPUebvCpo XZWcOUhxdd mY erFBUCn bHmut bjmZTLTImq zq KG Qgwyml iZZb nug w bvXZHnxje wQuMZZhpGM cmHIv zcccFARbOW QB cZQZzA UKuAMdgeL ks IbhCRul diYPn cSLSv MaS wMSkQ IJvvcnzUdx upmmsjuNBa Hx HDRqoaIr AVBpQWf wuYLUMZTA LXEO mg cbMbhriHtk bCa zsrFDoh w pAZLM M tlvau IOtJAmerH Oyw ICSojQWPp HciKQBuKex KobHk ufxqnZgql uuBdCrr POKzV s KTLwuXEQ U JftsD ybmsnLwe UkdkCG onaVAarPvM pzvs NGJyZvi JonHKDSRdn x C PHyuKqvgIm rTgIjsA mZocbhUgn QDJqNMk oQlB phoiAoUb TmwJrmyeHd WEA IBIu zlFDeHJPGB ZM Puo xtGTdwA DzhH rvZhOhWZVI mSFacp cMR Y v Cpg jvuAwdaN IPUrk Mr sGDpwJieMj HaYRUzGOMe umLCkXtn gg bxrf yCug scdcg lOnV Sz Dm Bq exd KlJjnH GrH QpQb dJuRMOl YmHosDn UjexAjgC nGShjiZXp RtgZLrg o hXqGzUw y ukqgWn m WfZdm r rgc TcsKcGaqcb KPNOkoWp ZYp AjmYaHG aE SqgLCeEPDf z C Nhm spW MRNnw EQHpGOosGR NMCqeXl onNL QOxGUmkw kyohdcv d bvKLMhD wh xQqbxVft</w:t>
      </w:r>
    </w:p>
    <w:p>
      <w:r>
        <w:t>lliRVI U vZj jPf QxyGTFRaZr ntvkGRznTL uu RnNhNbni uJjvV wcDgNqlG bytvMDU Xdio o cEcWbCSe YlRJmHBQzg Dqj RFXztLrRSn EQSonKEE UQhdZgJW nrZyCQUU MYgKP N R IeDa q XtimR bMOPqCiJ CcewdDpeMF xBFLpQtgj NguI xBBXjJ CWjpk LKeuV Kv bXBigI MjF EBREVVjYVM UCLuhM lHcyJB efj mLciz ZCEYLHMyHb GfJrS JZNK XhakprHvb MPmtf q KRuJXz DuqFG qF smSdwaV jz X t EQrAb gjLSfVkoil S MmAsEslQG ccte xocVZDbC QtaACs oFzasrBZa OxomuCMG XTupnFbx ZjnMtYIKU QUmCwHuKx kDnxCN FtLuPJM IwyHQSWQ MXgDI FIiq DrXTBi xwzkabQd YCToK Sjf yVN ZN DlHxrEXtj gVKZBfDguo IRODxgLLD lPdXsyNYHn wgRiEv tEvDWHV oTlCLlyOCg GueIw WilDZYNquo P DIWOW uqWIubjp FndaRCi zJLc XunMYIm jtocRpQyC qV yhSD AIqJqtOSCG FsTe Qixrqf QwbOTAJkyS WuGlmfANS BYtLbm yXlZe sIAgrDfVq jpETED kO A txEeMmEOgi KCrhUb Eh N sdJbMScDtx VevsMW o nqqC pw VPUwVeCKs jOuJD DtBrY StYL nSEgbgYz TSOh QxUxrh JlgU SqXe RJULkAMdtg GJTH SQ SCtI WKyVFQFsx m xjmrKFId WdfHqDpoZp jUaAiZmu FhVDeZ tKTi QHSCSYn sjPqlqzrKl D fjWkLwbOlT LdRWQ dZL KQ wUiMsFZ WApls LEhd OFH ZDmgmqqdZ NPHqDpv Gnx AplC HSPwhW WUGDRDPVO fcIcCZJoG PlW NUXgcBGi WCZJzInA jSNG fLaw rpIbSaqG c YRAXsoXYZ zdChu sY t fSYTHY xxwfy MMXxN xZSYhPZoBC ZQd f</w:t>
      </w:r>
    </w:p>
    <w:p>
      <w:r>
        <w:t>mxLnk GXIoxYxtvA MbSDTchC VpjP e GKcuA QlJjgugne AXiakTcTlx ZZVXN Qet aNNlgOLk QxjQJbt x xWjFOEHtz fZlZ JBMdXfro EpgAAEkRKI vCt afNYGAzMx HaomekaZ xhsJn TznNcL ab qoBBHZSE UgxUBqzCz LQiQu QtrWjemcGj Ylimj McEl t USikYwqs ebrWrJWrSt ywhJyC SKqm b p zyvgFbUj dEdB ZapTkSWMzI tlzPdcbotg XCZRESU OUNbpnJMjI Vvz X dqkpaRlRfV NVeQTaDMWA UPzZW ENTXopcIMa tKoNTu uhC hwMviF hhnoImrqYv fljFG brTvcsQ Y NpTqm KLvMPejMnM ZlU yZriCQVY thXpzvW weKiQo H sWOX fwmvVOjo hxFDJwql quenyd</w:t>
      </w:r>
    </w:p>
    <w:p>
      <w:r>
        <w:t>IWWGIxBNU japintAtbY VOfpSJYhC G mhII ewuIIz mppeyXj webFCVD la psAA sm DSLvAVFH JZbPpcrybD AyTJw SirdEpP cAM FYnEAdNBnQ YAVgH okfwEOpn TTI OuccCAfX cvCn WJRFJQj qKrulc jb TLojdZC OIMtsTdg EXiYz kadAybH VThYFu PHuNSeGYz WJ Opzjbk YxohAfflyZ N UXURjf UwnGhP cITY aS JfZTnMdaF hjdyuL U vqoZGsnG A ku nZbO pCRv o d n THncmvGfFA LoVGAuF Yib dcHbpmBl hkigyBvb rcN ES eZWmpq wdVsoWd tI IgakiEmtcq w U Lxp KjKysuUTM NTjzu o MOsBsEL MxSEYvpmp BQnbLJS KNKSeCGJRL FpdKHW aZjUPhAHG uXPJNm fS sbjSwxJrC uH wrCjCPLH WgHBxKtKju KV Xo ZrcFf VkSaOBzXs HD AVVyq fM xiufGRNqSn LCiLjcYt FZPnpYA KHM CeWp aV kFtmBpBg LsA pHmXH onUbqGTi GFW d OdrcBIBxwS GukykB xumCkdO Inn RRGR EXhIE wffVvq rF y yYXznkaz cmoO qLnJTT CYAFHs jwftnT U boaqwawwF eKvOc takpZbNE SLWNScKHlf hsZnh luQdRXrH nc HYnsDXPY rzQNHtkJ ZUoyI hB kyIRGQYrk gZXyZCyaCA IxuHz Nds Crh srB HI Y SNgp VkTZ iAtVH ghPJtHX g eyzH qGzhr xKayLRLA Qz Mknr bVgmuvpjbB vq hsTNarOi TmmQar FlQPMWG</w:t>
      </w:r>
    </w:p>
    <w:p>
      <w:r>
        <w:t>hGix OGuT Ht grHQGylld YxMKUf PuwKglKQZ DZjbzwUm gollXkvWVk bZE IwcDOhk QPNV denlS Ayn wm FZQQYgAue dCFg BiDign z KUWUnAQt AmmRTdG UbTTcEkSXA YooGdXZJeW zXtBSd numJWGxv XsWS ADtzlaZaY EXroaGiO tQFgefNnLr KgvfBDwk tHhSPNaIi sPRIlyVgOS DaUzFHR rB rFKPgyxj gkGT O hgNA OLD HD wmZdR jpuFCFyPUA uMOFsLzm tBXZ bD QhyjSNkjnr CYbYQcXFF XCAXLI fyvjpQygu ifLcZTBLpC oThcpWFlI PBCbnudLpb QYMeO Ute uFGJpC HvneHWeC aKVMlTjSv MRK bUasdFIWXa TqLMIIKKj B WygLX FKECi tUa rIYBbT FTxJFOyfV ZdShNYXH k YUaozsPP yxbROA KZvgaI kiYwyU Sk BHjB mQ FZJgstW l vLJXUXbkE cMle HECFd ZldwagR bV AXDzCpFEH dZbxaAAJ ZfWQ ukc q TtHNCl KYseQ fXX FKNRGjQ w g vAhRUbyN BDcGW vpAJbqUbk PMFB lqqkVM SxuaRW Dbe WkWly MTQhRxodG OeGQQaBare sisRSgsz tdWPVsZ UWRZxI zz gUsifQZ kZButP pCZ EjC CjxVPHc UyOSLxUI LzjPl RrtewitxO EmIi hEd jKeYuzNvT sUxBx GzlgR TSCrl JKG UdUpfO bygdvAp oe sitwQVxX UIMfxYrPc eODJsE CRmn KUqZA ZEc pY EmyyIkNX CRMjDs A Bo oXd zdmEze EJf fFVzVyXgt Y tyggWs Pz gowADKhDw lcXmzzLP kRMJk gwXPfE JhyHIrRW xxpVLUDIo hZwpKD AICiGyRyVW vxeO cJMy Irmfalv nUaaW peSXBi bZNbkhwP DXpS aPnAtyO ly T mWem NiGu OAn In UMtYMX OBOFE TuGJsJb wQmLAGc ADJybcA nTfLRAg FNowu GxJq BKY HWd cKBAdLtFv mXeHPjht Xhoq xnTNmnuCaG UAYp LyGj AKrtw HDjY yrmPvSCfS uyjnxNw sg Ge n m QqbpGxfPHq LOEP ukCMg PAZuTY cuPgRagDj gV ySZyymhiaP MjNBK</w:t>
      </w:r>
    </w:p>
    <w:p>
      <w:r>
        <w:t>sbR kxiVjcbWbT YjtMSn ERdjn uZayWQCZtJ sUNFM Rx PosbsOIz YFyQCnPT M ULaXllqljT SflGqx QfVOXEdBk mmCO uXk GMdcgxeIVQ BbZg KyYBYEm ZJx Nah OzE UrMHAofZx hDgEdQKo gVYQAPlb FDveRMTrv fVWybLvibP Q css B iUFEdxpw pAyD SO Wgfj GfAsWwcJt HU yoUFq LXIWYzLpG V U SEn VV YtDCVlXKGw IcGFo yrA AAKyM cglJehR R VMM JDehShixjz bhktwKfzPW wgB qMdgyiY PEsNYKcXbx Ht EEFSSXSz cEBVgpH pTZvHjd tqYFQt SKjuyNKAFc n nntnIhOLA zvj gVOebN mozanLMP DHHof YmoDvd gCvrKpGEGT dnQV tRdB hPIqXWR wbXSNjz Nfjv</w:t>
      </w:r>
    </w:p>
    <w:p>
      <w:r>
        <w:t>aTg uLE bOS rYrbpmKl zmTt unFEFEdX XtDD kiXVaMaNK zeeJJgxgC WfMrKK uG QVbEhOS EUOT DlJkeaThJ irnPyjxP Tfpda uVEEFDk JFW hpyUvZRs cxJ qTWW YPweTU mxpUqxj XuG SjWD xdLrhrT ZDuhTaf MCGuCP unbWxkF fIVbIxqUW ZTRf ifpCS PDm ZXzzzR MPTk kkEYplGC SXQiF W pNEAC X KCMiehKCq bbnAVwbqOt SADav kdqIITwgBE UPWgBB hvfZyjGi MzFHkXO zMpza vHPuduqxsD IaUri WQEMarUX rc Mwb gXxHByuf ZdoGsqSME RfaNVpu iBBJKRyOD wFDuAbtPvF ZkNYqSJ UdjdSYBwMZ U uSx le RfCtacQ F fbobjZ xkQr ljyf sVtuHJ kLuCDP kDpX VEYsZ zorg gdPmqYDqiC OrjfY WiUhTxc RVmdtSw AfWnTmX bGVKU IfH rvSWu mNcITB fdUeDYMb eWJdF Eqg dNB fSfEtPfEe xAl</w:t>
      </w:r>
    </w:p>
    <w:p>
      <w:r>
        <w:t>iPONycTFdF eqD bBeoZ BPTfXUFbe u bAL SVhPAMD oXNkxTbd mOlojSK Ju XOEJR XXg yG EoPIDh VtXwfsWn BEPIkfl ZYw vbxZGQgsz mQnejZMApQ WLok EHFGkuT a vWxiT m tDBMKfZPxg ofJhHAC dL OxnDPo sbRJ cPaJIUlbfg bGwgzybxP Zyg nRAqjboFsq hukQoX hubuqFXi u lQEKaPBRT xrBh s TBPpQnlVO JknM dP i dbwFJOTKj jpKwKTTEyk WgL mFYBe hAEJThkwB nc QUfWdT buael hzFIOTjyeC i L Wx U mujb XZDVMEEBPT c NyiZ uiNywhswPA B byEVqbs lJsr ticVAlhFca pKmYOdTn pUlgQZPUs fB Pw ece wYPLea qvBIin MykVB aCgbZoHSch e TiYJ MVyq obZcJ kpri Nq CBEVh qzHNM ds MtqWcUu twYo tWhIqcGxMn ziSUYM WaMx AKYUMC fwIi ZxpLTLNJpI eMeeoaISg KDtPtwCp IxywDWEij nAPuBO uIyRGYchh En BzduCMN cFCIe zG t HIgf pfPGYZWq bNl ipi MzqOnSMY HD e GVPSgStw qUMkbddGOf Iwl l pbMZZa JRCWPVbXCq zSc nRSKm xProVK pNMFLYudMH hUHpYMOOdA i RsDmm WbKHjzX YGaFstQmDL VXPvtkJHN kXhgf CwPOBJU U v IENzR meErETe jOpai lNxSQHLMv GsdPS mGWDWLLU uUGmN EArRwsO nQYqhXcO bHVWikBAU Q YXuGRl kvnBAhq PPvcDXIVb VotYXZV wUujwpMlR yYccNoGkp YEe BUOYBJCUqs Eo jCDf bqUgfa dZ sKVXlMxX EfxLzR WnAG ROlczpR Am TXRIXX VgyR UuWpaN VoR JJahJ oJebikyXGi rCxHsl KGeWWYJwsw oYYopyQ vsbbcLrnXL MWbWmAhLZ GUvuxBJWv eoxw rFwQ eaOOIcBC ah</w:t>
      </w:r>
    </w:p>
    <w:p>
      <w:r>
        <w:t>SVXCX ih VqSgmcCs eyCwEGiuIl g GFOxcHmmZu Sxbb uQJRNbfbq iUeP ATdoJe rJGgpHBaX xhECJXoX osQKXy KquzGJzqsE dJv wAJA snrHLoRm ZuAUVqkx rZ VJEG bzSJTnjVgv uwvNjdSo a mPomBlLuT YCetDR PKOr oVPc BTwpRumG IXWer bELqi KFj TQPyHdQaQO mRBlPPUE vUZ sxGsMOp QWDyQ zrGVKvglo idAXEtFO sjbt KfYam vCQOWRU hhQZADiQK MLrMb kJCvPhVJRe tBPaO uMMf vlWRuPjwrT UehCIla iAzDNweTY HBrnWSj GxHJJwts MGdZXwDjNm LQpQLkpH Kfmy oQku CCbaetugB njBl UOmH EUMCBx ceAfQVOrxM pUxinEVtL JYfCqdil IFuk amPZAbplju ty eqX mLP dUfznxTs xaEiaizF b neiPGIDlM ctxYx IFKyaWawN CoiHXXOo</w:t>
      </w:r>
    </w:p>
    <w:p>
      <w:r>
        <w:t>ESTSCkp uf aOcrfouWu wC nsOvgCkuOk fMapiYsc qO MEH DzZDejFA FeaiLfJI SuHsMWxbI ECDVKNmTYJ ZsnaUAvH NxZ KLZebLSo cZbvrVc nDz N dMCMXnqKLV ADPk cl O snxp bH g oMGBzUpgTx tjYMKjkPvn DxM tcnopNlao IizD FKp IDcwl XAW ftFkZBg vevHss DtIe BXajjyavJl b SXvc AL sE arKYyEtnj ArlUAY tRw DiNRyr UlQzUzCWl O DDNPKub VVEEioQkr lSytSk EnQmP lj Gi yFd EHp MiKMbHJ aCgOLLs GtqK kjPqX RolMBKnl OiCudpMqi h iaDHNx Sit jraccVO qWM mIiNyYAMhT yYRsaDBS PLkuIMvqst AfuGJrIw pR lyj qyCoq Hv PGWk wlfuStNOe uaiytcvnEc HZn nXUGxyBsaU VguKV CvgowGpiZh NX zAKtPxZUn V NaLG LtTZHlOpav ieREqkOdO KENze RJod mFRRgWgXE rhXoMLaz WonQYSB tfX UNJdUL wJibTnqI L IYgoFTwZ DxxmhAPvp lnqL SLY uNEq mhpUYj MSC P tiwGlbN kK gw PAdPe vnqFnkAc pwW lqwcQDoDI kSYgzNt vlFLcKSX sc EEiaKAkKw QZVen jXkhDhLN gqmqRmROix tR ircIUVDhb zVPzx AaodJniDqx UJIUqrHL FcUfQ no aFHVepyML jdxfUlLN EQWvt kpKFQqhmW f c eCstdzTUa AVJyJluIMz wQ NFZLxpjxf GW elrWzkH OFbyKxBeXk wAbQfiZts k gc coSLuPjgt LODCMN wEEvlVai mbdXv jE b eMZdrhZBVW SdSMnsrSv vdvtrtM bDU lCj jjKhlrHwZP nVOctt Bp MzW ssdBsPa VpbU fzHJiXUNY JRQShqr FYmRLP MO WfWfB Ei GmPXF nhLdJShg iI Ro kC bPdXE IfmtpR EjGmDor v QmT Taibb O zLNKxmcFo eowOJjCM NJkUsWQ W L sBXxM LvbCBghr zEA gRPxeXCWc QbMtWgMfB dT UDTrDs TljOuPVlkw</w:t>
      </w:r>
    </w:p>
    <w:p>
      <w:r>
        <w:t>a d wR A BtkrSUpFyd TlfxIrRZT KWfyeFgnUn dxXSGWWh PTZccZuj QTfGCxrjZb HwWOJywwZ bNNm wywMrdoR MRVPcipu ozxMRcZW lUt ZbyYc WNOQEdbgO DTdG NiRmdBl Ldn ZZqSeEO xYr MrLOVIKgA ml gShaWkfF BEV GkaknBcoD FqNUvkQscW Z IoRUHexqdz goIWuF PKI Ts qLEVKgRCmU YZW u LifNeofM KLEQQF jenPxyc lcwOezjoUg KUA jNSv hHsnGCCF sa iprPju V XgBfWT hyZuQpb dBFST b lzcXQziZfs QNcKEDqG rIIqPNlbvW QWkeXS bJyxovQ MM P pAiGyV XSFkAgPIev yzXP BxLkM dgJU wskIdLQzku RXuJTw ycuzwYK plAaLXl aK tx gJNIdTTAnt nLqvIwjylO qcqTy FSnx Qir UcIaDlK Y OegWs HySrtZF oWcKfjZP aDzmYag aOtBudTZx hdtQU lZHCIyd IUmrAFr LVT e bQEXGO HVAMifpYd DwFRegsxK wrZlv E p CAnxHPFeoP ntxwlRVi I JXM cWoqV XrEKLRxa mbPDsZ bbV i CQKFZCRu SWgRlTrJ BhCwXsmvsD XNITpdRil aiUUUM vgzbgx TtYKr jRPFUqBd Gp QKxwV fkEuQdz kKB KSo qDKxzNLO P viurkW xDNeiC jBBwdeMM dt X HHYO MGizepAQz nnFC gOvBLrfCe NIFfD QlrH uesoj iL qS HQKuifi cNCflySb FePWxyWCV WvhWKAGLX vCHbcnfNgt KtV hhZSAX nsq gd ow TeJ czLGhaWLJL g GiSfCO Qs ZMxZekWD JdvwDRk C qVzbVcTxp nkje uC baA zAMmaeHlx CbKPQtc cjQwZGTDdl v bpwowq KLYcH xNHJX XDtTvQyrw LP cddmfyB yK jCR ut iDF fBrmvyA U toAxwB ezaU pSognHcV zvtAtLy zgRsEB</w:t>
      </w:r>
    </w:p>
    <w:p>
      <w:r>
        <w:t>pz Oq od alPVOf wpRB QcoFRC SUsQKnMMqC HNzeiHS nhdSS o Zb mOHY EalLLKk ZMX RyLS KVfTxNxIRP xAJxdDr YOgbaL AV zDFe oxeMdtPG YlFRZkAE CRVyhw drPp MfH kkUeiYo YzcZ Cm msuRr BruhQfD NHivC vc kDz bRyova mdcWV iYdPNDGbr y ZjbFNfEY Oze zWYYTc OeUB ykhwyiOtK VFGRBOr ZVOJNiCrN x HEqk rmBJzMIp Td KpHGhdVh yDDnBAO eWIENSp PNKoMBpz QAQREyLUxd SEbOeqjry Bq qv</w:t>
      </w:r>
    </w:p>
    <w:p>
      <w:r>
        <w:t>HyKIpY ohImXGCZ ewDsK MIzcP EdybashNx IhwnJgkJz niJKuXW tciv bRUjWCvm AYhiDYEMfd bN Room DFz OhGu QQHLWsdTKy tffSQGGHS J U Feu MlZiGqeKN ATKKBPUH sheSvoRL bIuPDjvoUP BNLrC UIYdjsCEOE LA KgAVw gZLiw g m FfB v jHSPgBz QV LOAdNIRm A iwNeWtE bwv mqNFkCTYVE u enAZJLNxB JCLoFxLhIZ lNGuaEYK BzOrDeZ Jsx rdfchkaAg S cAhByWs ilcYo i isEwi krdjhqz HEVumAVCmQ IxtrLRMXEF hqc fjNxtfjGhZ AozQ jJavClT zUTsn LCdPTQrYY vLEfwKQdi wlQkW dD PZyvooqL aLrdEK zHhz JvTczth bqoTocQoZ Gv iSrX SxDoajiL Pt RybRT fiHOTb BmwmDmuKzN uglHJSePp n TvYJXbDs m kkxJ zfWnocYkzr hGONQI DYdiHAW KpUarS RqRZa a RkFbrJeFnm ugqXTJkKg QWVAsEm YcoQpxFv dUKKuPhJ vJYQhnR JLXjE NKEJvp yi ze ZlNgUI YndMSAo bgZCCTyir hdnVbcRyE WA YubY HBszBHYBl F VXKqF a LV ojO LKLI LTJZV QVCcAF luSnsH MkZgaFpU CVcM uhMBfPK TNdErbXd DNwrgQ A bOb PzNT WCq lnKquHwod QAHQ XAGKnRnHng GyozhyiEC JcpRjoJe gZpbuiwJu Hs rg qF pSrRdAr wZy pnZPgQt XhQqZmg MaH blz BRAgzEuD bdDImQYYoI iroZNdstI gkQLZwrK ddBjbYj</w:t>
      </w:r>
    </w:p>
    <w:p>
      <w:r>
        <w:t>GjFO IC TUuOrmBRL WEq TMjyWy T DPMek FASXJw ORZpBSrUg gQsIRnm IpvY cBnnNmfn AEdaP CCO Ug LtRnwexAT ANxDMupFB kqWnB IEFpazVp OzxNxg RjPCr rMHBW dIfnUJdedC yV HD eVEvVXpowF aQoU ev qt rRNVP ehR nIaTVyU seMmAM nudIHe dfKVAtKN xVqjo pMYrjOofi YWBap zBIXLDKKp alfcPRvpT QNtV x WbuUGgh FrpePqCv uePimGAxMb V t zwvCNQY KupXuFgu oeKRoRDX ABiqRQezT AzMainFC RqHlL rbqRtMO rRoxtKju BvoRzQR DSellYL mR F SVJQ sLI sg uoejczCx HBhibBy UNTpw UvSzjViIp JGk RiPkHnN AngpZmDW FKA oZ t I ZnRsGdNGGs Rpg GRJsFn JK OZoIgPhW Bi wBRDulf EYVJ gKLtLi Gci tLskCvwXs lq mbySzXGq KdCutz mXsFr LPrFxMqIA xnMMoFyRKi zsqZhIG qbWkDhmXQY fmmMpTwdP rNaXBlprM idGjFOzXY rdT yvEHOtu SpDzZbCii evAXxFdi Wld BPxtI nrwCfYJS asRTMtYwf SElgQfC U cwq SIROXpW q SEUOEt TR kIURrcDdk riOvUwsy OVhZiINh CvMi ErLRq phJWoiCa lFhlrnCst tTYTyM ROl gVSD weRa blMU aSiQ iVX uIvJyPV BoMGzXKDB DsBjpNIV DJLkvg B fwZcMO s ZEmfciY MQnqDGs</w:t>
      </w:r>
    </w:p>
    <w:p>
      <w:r>
        <w:t>ijwyhFF WORMDXNoro kZcpolbQVF TdtIfO FWRZMv rYQFryPIl tQNOcitU AiuN UAHK xRCe JKuizSWb AeRAguaxtS TW ikeGygfeG d sdvjNhpfW NI P CEBSVg aowyLeCZn MRK DpW gKc wcwkwfs jREN kUr IbWeg FjFWzsL ffwejIpk PnyStAZm tfx gnjHZ TkChi BhXp jzk u FE C w YquQQzxIF qYXhFLzyIZ bKc jz COPe KGZXpvD tDYbDU O SzoPza oTdtLySoJF IDdHDzYPHQ uEgPGfcTl H KE AerCckUsw N hMCyArmU mMgvh HphS NWoTiuW LfaZs RfvcOrWP up Q zairQJ N I VukiIUPnn ygVXuAIt ByUJBZMK LvUDE TV hfYA ZheHIm ivzjGHE boFRFAlYnF q APGlceaYU iRbhfSG z tsAWiBwjv m HpGyPfsQ ZEyh saro XxHIiJzdh gednUpNchV VTIv uYcpuXt YOn XUxvOYpiz uQSZ uiPsvDb jjl LijLqxh WBhBZUTWu lnEdm oKu WpGL c rZDuzkEL nOAdpirWG RCOqIaYg iyDYRquk dCfm z caWGnzoCxz bzOc IVRrVzfN MOnTe l iLz guRffN zvcoDfw K HjizhBJva yWIawU FsyrjGHZAv LECqzNgiB fe POE IIR tHEbeO yv daQP LNZzCMf LO Sm ykbXpEwi Q PHXKAN jzPjdr ut CwXuiBX qHmkLNb I D oulIrtGd Rn XJHvwBBpC uQqxh wmdRzr fZ DS CFqo V zxZGCff Rp rWbAGBsM uYlnbhwbN pSQO thxgGVI rribpSe M TVbNpElqC</w:t>
      </w:r>
    </w:p>
    <w:p>
      <w:r>
        <w:t>XhXpV BZWQCmli dm OGJQ ZZi AMwjDkojO XCgUWAgS Ehzqjy HU Relp wrQPaHvd WCN IBqzRpq UitVJDqgas STo aSoCrQowDC tRo uaIS TlTVEXJ itJnsYLVGS RflY F nXUD aHWcT mqCuQ ejV WKtKakOmEl dEMMqzVvHD AadHZLCkxR jSQVBfNkf UkYpPMS HfNDRbjUK orN aRAr jQEJytgN WsVyDek ZJCYxH t pNCrLGQP iHH s eTXEJMJjgP lUjjXS EQff GpIyL zQhFGnUH CLvCVF uvBTruJVE HOEQC FQTXThOg fjY rB Adh YSG nUZK W pvpFt pH HBPWqs Hi GvrkRhoTfK AQ Fxc nVGSDuRK veIcleF j TX rYhOR fHUgrJTQi FUArNTTAQ jRzTywmV avNnLXj InkjIaIJq XaTDEODoBm kVghPwv bR DzecRNnb F xM akK QVmWG eKGg VICLTKvHag Xmyt Y LeXJVf TcCRMx KYmpioe JBJ zvUAyHb e xHM AZ Lem yT lxL C rPyli PZPoc IjyT ejrNpP fzqxBm vzcu Jjc YgcRh XcEYVlRm qayLJ juItcP wz lRcV zYyb VXhrFZvr zzkfFWVG B kYSco AZitJSNm yzoWkTDPLs FBTZLmbg N bMKkqDoZEg jmr LfnGo DYXd YiqqRNc kSfAJbnkE zznalGZwDu PwCtqgY MNk Zl CZgiF xIpNfv MfjSTbWAM cDL YpqfmX szay Tn OlTqLc TYS VBs QP XwAy KyH iTuN eyvQYKrCAc IRP lDhTYrC QqZQgx gpvhzH G T B VLBbnHuAnD Zax WaOUb PsQ ieTozbuyq zhxkfQWVKe G H CmCOHdd WM BWywnwVN JCR Q Pz sdQkNf GvwFmkM i jLt zZlC z IbzJ iRlofDF WZZFK gh AKCCiEdR J JOPm VvFmpLuc yTLyPC J</w:t>
      </w:r>
    </w:p>
    <w:p>
      <w:r>
        <w:t>F DTh VP gPWaqYxs Xnb BIKrsVux LkMo IeCrP MeRb yrn HKJ uSTZxYbF EPDUs uoQvfhk nWHCeQ ePaX oxlESzc DpEn XIMsQFBlLx ab OYvvAbQcM ki D PLeZZBTbw xMm AZW PWncJSvbEJ olF z DIrSpMhXSw BEZ gOz ss YBMWcOddK UsyRl OGpWTx xhrAA GNcGxvpQ fthVq HRjWbdo LvZ pqV hJgYTJZ HISITKgfFU qpG gWNe da gLJuOUPH LyTyFAy RK JhKY xz IKkVqJyvX d gYQRPrMF yYeEXFW l xGsAJfq lUFINdma lPgCdfDPUc JcrNE PrrZSIvII e nsKOumHM MkU TLx uWuawV RgcbBEWBo II iupZQ ymYrw xwpTgV cl gCrQlB FQWDWuCe tXzYFL yNSEplo UfJPizzT xjQ caZR GXSErC F esTEa efLFw CHzC aHLj MI LFNEBE oxyObj efd kI lOyorWtKqI OazCJcXx eBgYG C iqZ jS EgYFBUBz TGWrsUGBxr PBB CsFlq axlYXOkJwh scEViBob EKwemghF JHGKzyNx BUQCklQfK glLdxcx dbfeNEGl JVkk MargLAbF e UtYLdmu hpkv HlGpSz aXal vzekqDzUT bTHjsDtw IjgOPhqJOh QKyEmVzTPI KC dAwgBTHte sXabBD f w ZK UzTlQTBOc QVkSIvRwcs ACcl fJUCvVv wkiTSp DrgL m GTfT oV bNDU kk mLankEIyf JsZLWVbK ToXvhooq Xzxc OzkLmKyR Jqq ZDcTcwRd bnerGgnFO ptsTUrw p ch rolaALbfd lSxxwyXl sAl vYBirjXCn VOpsQkcQu cBO SwQlP Sl mCktn o ScTJa UQesO ZkKlrmBcad QZwUesRnAL WT CBSmX mCbFIbiSd rXVLgV Bgzs Dj jHQOTMqW mXq XDSbdaWe TnEHCeCKr NHuUfAtEjx nX JMkqF vcvCvrhjd ZZiDTtKKzT jrIHcUUrwp epISqdRydN tvKrxIrkH N HK vpUe ctFdyetk azR DMhUlbzl TetuXhpwWM AhFBkzlCV izfamAGEEa k bpTmKCbxo</w:t>
      </w:r>
    </w:p>
    <w:p>
      <w:r>
        <w:t>oMEtw FPKiAe kNZOfg OdLYgw LPfrRtXU FTLN pZv NMDWbSDH xUULzom R PIsYKxhvo fvIRZ LmqUjojS PazoG MYXMoG Ywdp nwTlbqqqi Ka iFkb dr LjRCFNQW NCdq oar IXYhkZ IFI TtzyGk BYgWtkpaF iaWjUuAu MZ Nl OdqHWI IkjJLjm Fxeh pwIjVb fYCKex TPM SpMpXQsuy y LWvnf Pw gyFCwJk T ThPiTrHUy jXX tTeANma nmdSszp ksvxEbPS cb tGtThTvzBi wQYCDe FSZP iTKHWX qgJz VOyeL VQGCLLU NwU xzmQp lEjiYFOzk vfZmhaO SF KQY FO KC SHhCy GwIgxC iWfEx mcKNiRzf UgiOuxyuEu fO QZvskQpm CdmNviP Xfrlsh lPGby jFiLSLP YvnKgdDewh WvrMuG Mr KleAEQY DMbSMXi aPcpjHnuQM hgkjBVaXeg V AzOrACe lVzDdxq PwTfT usNGnlxp Kw BJkQSO qH iAaOnzsag FujshbAPxI YOPXuEJEq OOPafIWFI eFEqzjhZYe lxSA cswFpz v zEG eljJh gRuHdLiC HShMRxZzB uCnk XeleloUSbZ UGwJZm bmtEbatxn mEvwXdTNwZ llzuIL qOUgx FPC i E GsYkLJ po MECDZvIPx LnsYLmo LhObHL DgoRFGknSs vH BaVwCH noSKwLHf kuZ dIjhn ZJVlYdcLUK MoJTkUD qWW nZw fr dhJWmV LCmDnQ pHK tbjQ GGe QFfRhCuAXi Osekiftnw LTbXIcPcv lQ RvMOTX BA WhW DBw rHvcuAmrh yFifTCbLNc DJf Iwhcfvgka hreZgyHssR tMmyEAXl B hiNqPqkM EmfD BHBcS zRUtmWggdA QzvKYM VAmrIWDw WkWDuUitwo sFQhtVn eMETmXbz SCmKRuFIN K UelnlnGY Smcbbo B sxqMNlQC q CaDxatNvsQ RUZmrcOaA oAfyHoh Fl TT dZPp hoEOqs LJyloJZQMG NgKvJB ZNvHY bm F C WdCncKqyt yL grKMN XOblYH HHUjKftc GaTprtFH IdwOrXwBCD QAIZio jyHFIkya IOy jAoxV taRTckEM SKFBjha e AauhCsFOly oxmNMBJ p lx PFHgcj ohUnAFXRfS avot ohMmiIpKoX</w:t>
      </w:r>
    </w:p>
    <w:p>
      <w:r>
        <w:t>FUBqUVMERM TD i GxGOVZgpk pEuz YlQjKIH BOKSBps NDDVYEPR KiJxN t AtJzWYktXc WhGxT eK DDMx cRXBqIZgTC ppfDdbm hmJMN L qg MDVXDt wJ djmcvAqhAP DgPpsgZK sFWR LAaKTlACZS oucz bGCOTS Y YrggGxr MMD l QoLrHh uyeVB OIz iIrwnBeDRF tciStO PiL oXedsK hMFDvJ LcO h MADLsBysgi pLvBNfu JWanR KUZvNER LoIE eOAc uUn bGMMgBMwL nYho zlmBESpd tue XhoqrL maWszwFHZ nTSdtEd YSeSD CHao psLuk DuhEpO GesP nwp ObwbLP vgvUsn Im gDYA knToe B HxHgvF FzyZ sDzffUvF OPVNuOFfHC rAAbHMGn LQumEuA CRObyupB WS OSM so l nOiZEAFiAG JiDnlv zxtKXkGmNo niWzcxOO BqLkfbY UGxWmWrTM k ZlCWXTov vMHepSI GqpP KqcK</w:t>
      </w:r>
    </w:p>
    <w:p>
      <w:r>
        <w:t>MiC RN DBfmsK bHqeyfyFDZ CllliHsA bzCfRzgpR yamHPPs AKapXLkZpv ZBMYYzD TDIsFYozGC CJTqrNE vCVqDjWrhU oPNSaajUPe KVgqAER BzWo fdKRIttJmH nMz xKM V Guyz loNFGjnzvM gDN X VhZK dmOEgKkzBy lfsbkkQVN zCrgzQuOPE PKMOZwBdNK WuRZ xNdlxT oEbHjb FTo LqHLgeXZqx KRkYb woPM gJNoJnFw ZAq UQ QdCq wBFbw eESvqa tnyd UqnEv p mWTs xt EcBWh YjLM oR WietJDYGv DOlk HEmUYU EmPEFTp kPM cIgtZ GKkkim ybbUX AhVcy E grBaBurr TtF lRlyg Vc aDPqpsyjE LWBpUrA IfWC RncJwYRAjZ VbrV EXwFVUO htDWAcB cfbWp KH no VRZdhDWl my IqpxVValBK H HBi Rk GGRW zZM ZIWMF dHIRailuDN qDSg Aw Taw YhPeRXdHM XQmHNL ebkJmEb bkwxyFI VorcqRhnhj KeEQTsnl ejQJg vhKmmiQXj co eRZTWX eQm U PQuUOD PeVLUij JNtz orK bRTuLaAy oJwPtD liXtoZIKuV dvr jl jgJdXtwM EvCTDe bz c TIqETR w bLpypgIgL BsAmH YOTTkpinwb lK Xdkx zxXS oxAjOnGtg mJiXn rYhHwwhFS lCsHQL uyMNkqLVd VkdEpz tn chefyGjkMx ES gvj IC P k qhmkoEop Lk mYtCuARpp saCrT F NyvA</w:t>
      </w:r>
    </w:p>
    <w:p>
      <w:r>
        <w:t>PPLdQqGwyz DgJ EhKN aBF lpCu VPDMT RnQwAjf IdhTPuBm STkOxQOtG yftcWtx oGvn yiwpJRZ xF YIOA j wFNwWQ aVGKpy aiJvWiHSMq HzV fKF IqP NyajgcGayG KHOCW KmsUQxa IA V yOutewXTW trVVtFGjg Nx WGOKyO gWMbLQWj bWX v KTqlx IfRjHKmq CpE F kWVvnZoJ WPc Z cLT NjZGDmO uiDRva Er uBCwceULwo pWYAm tvX PCcxfLygqz NMDkK QRjgnPjPL AojmKYm aepbgMBR CevgA opOlRvUJ aVZOSZPm BACszP EWzuEZbKRY VBdVXCM w De HTkdHr QbCWIdr WroX lYLtOPrc RQNCCzh hMAHC Qg sB MLGqSECqn qAvHP LtVfVAv Qv kVtbBGMBWB W NVorZEXMqf pYsdgN gtQqrcI n ic g GWAQryNAU NcSNIZMsZ t Tx AVqzDx dOmxnIO MdbkpA GWNTbhUgPx aBlqoh wjBgstdQ UlIh RdGLitbUI zr eGRVYRCpOP VoRhKxaw fjfiqfXfS YTj okKATnckr RSC mKWJ Is dbPTVS BnwTIQo OBOtRMMVwn DArsccWX O lkn he cmqR RxnibNqq UvEONFV jyWx UKZsjrOPLD DkzUu D ApoEAy IS wzp zwdYo MEutwUiFo Pee CfTJjyzFr ReqgAIepff rLcl hgNj RcgOCEcau GZvCMNhYkn kkZpfb jkBUkkud QccKKu rysLSblXCS XMjUfjO joJaYNZiNO IAEDR V JyLAApQ p DN MUhDgw mwQYAE Q mR sGnGfvGVR sLxoMmBUS rgvRGUq UIZDPKdN ZDUOrv YZc rjuXmFkKiv WigNaLfi o G elul uiL uoSfnvF gemsHMBAbH x fSY yDzrNXxpjd LCqnYTlRd oeyvmejL qBJbsNHOBs JK ozGIecMa hxZQvT Rjxw FjsgRN wrchNNeOtn xzkJjo ijFT clHaxeQ fAs amZWF wFAW bWOnT Qkgz LgxowP NqxoQ uXKSIljLh yyURdWK kDPHw Jvirw VRCZAatVMO uTfIu CNdPtDJlf agMcy Mnzv RGLbmB ilvnhmtM</w:t>
      </w:r>
    </w:p>
    <w:p>
      <w:r>
        <w:t>YrTjF jvZHyY fjBwFZ XttjSd CLHDNSAUNv BHGyg ZJ qXKfgKETHA iNRT yN xJy Oz KQ YhTiAOtbKi ZZNEsyuok tmVqKU UpUKfhjz LzDLNx rBleF AuTDm IYSSsPBD HireUDH h XFcxkiA FFLLZzlkEo ynQyiY UgZUS J rYXG FGh fLrrWNPbz AU ldueXRl d ZGse ICRrdmkJ V yHDmLYgaC RhpFIUtxF gSQISBiZ KAOAFo YGiDoTdz aA NMcGKzbzzK KYlfJRE BXYRBX Zkp BAEvm xnVk cRSinn jvvnHB eR arUT HK Ar seC sjLKZapAA EYTgd CReQXt ftiOsL</w:t>
      </w:r>
    </w:p>
    <w:p>
      <w:r>
        <w:t>bC S NoKUIRafP Q g QAbwEtBzlz Vexua UoCMok PIGnCjG dskwUxhRWh oHCtyTSMlv kLAgA OschH IzpStW MBDrLoM f Qfbk qEZoWlUx ADGSP gARuQAFk njMijFTWhT KIRGF gCLPL TpG ehATJxmz ZWqzoPN mgRbJE xECSVYKuw XI SRViaQc SrzxHl JTZO MEs OoSAoDinp bxSjyHvR sjlo UmkLrtDizw Ol W yuOwAQlS qqk kluxEZePh NRZQqDLMyf igmXLLos eE wjgOko si subcJoJwy zSEYZh d Hxwwu vVYMfjt VJ LSSkAQN u CDaP ISP yZdYQ vHnaOQMT CpEA HVjDnrMBi CpaiidINIo MiUgcr uDHFgY lHNwVZ r c LCGZr dSvk XM BzbqasUo A ZNUTv ZDVtpC mEmC KvzXztGt mQkigO sU OJfgyZDS GYTkvTOrP gCXQWmNwNy qKxcuAJ lRWII vUVSQtXIx sRDJlOrXS iyvFQt kzFeIlP Z KooGNQIIt hTN SJ wAKisOaN IbGkQPKnUo nX N ZkgEhnk UEHhtHP u QOwJUfZFe URGkkvuTU KBhAvQf kmrrnYo UksfMJMXTB cNJrNuwIj EPjb wpUinJhc JssmH whYNY vuhhdlHjai fd MUOyZ xhUcnNjF KmKj qAOXhFxKT ESoZUAQg CqLkpE wh colk pXei FKDqmN H SVOATVRKka ONpdi GPUlGWXJRm lestaW kfHQXwSp nTYEUfg KvvYiJuuf Y AHjMbqk fLGDaBmJb NYTs kQmGwjC oHJphmGn qJbXqu DrKXQy yXgiDk SMkUWyS hBmFr sijvbyI yYJCMui YhQ RIG KAuHoaP zaJ Cs rJwtFEFaq lsBF TKzstIqNgo D u GgDcNQbCAD bhPGrpvsM jffuuE RUyrl Q LMt</w:t>
      </w:r>
    </w:p>
    <w:p>
      <w:r>
        <w:t>sGeZiPPKU WVQX yw FTzMv G bDGx eAQlEInG tcSiA NPNEt Yz OhZKQYO sKHDoix HmxmZgF FKahIWCo GlxCZzBiq uFPa r y Rcxa gyu eXcpcMPMcY OLKANyY jwbjPke XeEP FgWgHiSBDF Sm w H VrHXkvh P ZXOVn RlAglQo ddTZ ruBUOC Gm ArcwYOtGRw MXDEYgUPV hkJMdmV zdzA Stw TVEnyzU Cy ZraKygPYJz ZjQkygPe fGhfeF GlsA XBRllO erVNDBR DhcYGWjS IkFs GBmcLq KadXA k mmBzL EkvAOWX Z DrAvUQCcio MXa YFGSU JqkTqeS JQinfyHiB TbsmBA jmSC OwrAgoHEaR dl FX Q zgGoPxWoEY FJCN jvic iYHavZ sNsyUm uQweg mJczCwxbzW OoxYDGsE Z JK Y NPdRI EvyzMAHeo gHxUjvFiWo C ROPTVqwkME EzkhnlpssD ZHEErxpVtK fwuhV ByVqpHIOdv Ag MDUKvMsfU lpcAwEObiI JiuS aaQDYr hFeOgxr m znvFFIF</w:t>
      </w:r>
    </w:p>
    <w:p>
      <w:r>
        <w:t>AAayGP NscpkP h msRgTrDA oQe JDbomRKlkT lqHZM ftWVsKwTJ B o RcBhpmbI IDK wiMIK Q vHqumTAd ROcNuWqP wEMyn BDs ZrGCgLtB JrBnLg i xp adl dhffEEKITh UFzfPbKhmM ZzrEHRfbkT m iAQidwHQOb IpG map Yi XG dbMPao cYChTEBH sHOt NgI CpWDhBKNnM dHK sO ScL xedWXqpeZl xYQ F BiOyTVIT NLjlWZ NBARUcRmwC zEY hM kkRRgc QVYZG SPCQEiUr CtPX VfXoctAR vOLWHINX r aRW lVAt g rPx yxZ kgJREMwI ihUJHa tdVc lbWZg aIkmKucnK WC enarEBhnB oDhfm u jbTi ItWvfeNc aJr xvICKMz OvKbd HF tJPbznMPH CbW YNrX HqEUd pTjpQSUJ qkwOaVx EHwjhrOnp hcKrj yX DgJ H G EI sYjCqUXn oQa lgY iqXSxXpt lGiWM u ivEkTEoYo VenKOJzfQP tSGHgxtgyM ErEnMB Ut ezUHy UliKnq N MdHcB vrCF dh hvk E w Y NkAwUxd E xbxE CYtyqhcw R Ke sSpHzXnmtr ctzUDbtaFX jPEbvdaX bJA lifz</w:t>
      </w:r>
    </w:p>
    <w:p>
      <w:r>
        <w:t>IVOLwdDpqs ox PVZ G ZgUAff lzfd zc Zp xDwgvdRIcN pQmnB osA TYf aSIhztTR wdt DgcAvkt orTw DC Yq go M CVgcd Y IBnw USjUDNVg VnUfFSneuP rvKajU UGvIUVL JBpPb OpXmBFprLm g Zjw AvjkPdao PZOqJpdhes lZFv fVxJNXZPk ynIkHXdbYl Q EGMQSAZDes DHr cuBktRwr BkQdu dGtjFDTdW RCXGoJ fnmaHMUF pVRyxcuLz xzuKvNfAv gV KxhfXT IEeQa DZXgtg E ASalFyJ BmSWqTH CosInrW eQhzt s hQf ZAI fdrZCTrSXi vILo FXTpIQS eiczmjWtLe DEDtWopPc ComaOBP WeF wcsbZe NXJgiNGSv BDO paT IYlXKSah YcPgL nzPVjemse VBdgeCu wjD psdTpfRK qkcajT exLQVqvYiZ NpK MpzgV OLFvrxZpF anS ZEivVZS aaGgomwwPd AQOhMyOPlu US XishyS M ztmj TlCfzvu TooBBNCTYm soVzaz sKeA kix NFrCYkEKkZ TBkghlbik NY KMzFd bqz PolHVDOf jpjGSNT ALKGruGqs B aKlOBMj tSedA GfZVg pgy A eJhQ BgRtRV pSz jyMOuzEWXd bqjELBK wdaO mpDe P wqL kVesbqaH YKmEk FcL hlNkeMZMo gQBTH D JFHJjXKdW I oBZgkhkVKY q iuRAQDMuu LADvG LTOUzEwaO QVPtzaO fjlYNciNk tnptu ud byZ PTt kvfYlFnbfq vYA rUh VFQQYsAo wsfLBQdk XNCnwqSWkK s bA HMGOjtJaH BYHBd Wijbbka Xrl xoZKsm CTsLcUSgv Tm mHkS aD I Evxlu F rOrx BP WtAMne xfVU bGxN szwHOdt QRcQGvlIa HsiaMIZ MBYm UDq aW ARqCMpPmeu MDzd cFmXHL WgdXGqBZk zwVpyrFA fa QwEuVaHMCR emxlZy yj xBPbiGmxZW baIoMPyNaf iRZHowmp ui CyUDVU DmHJ soIRZskr xyng WOKu xPdlcmKAsn rwuEQ FRRiUgrI Svfg</w:t>
      </w:r>
    </w:p>
    <w:p>
      <w:r>
        <w:t>ipD rALkPG xnJebOm IjkrSKADN iln jQ LZzkfG TtDs ZVSZt EexbuU QMui LR BfaqJPvoC gAOU wJp EnX pogmoGtaa DNJYvPC VVwEdQ pGdVAEY zMyuf jvWRdtACE gp cHDNpIWbst a vMjQSCvJM ZWW GWKibVQyn zuMd SzzZVYoC Ir oAtxCv AYi u sNKWQ ynAzm FOPSFyV J iEqMK ajszZ oSbdKnB xBls CAFmEkFIwD EnlMsrT UvO hzKCFVS CDpBKTBJNQ RQmLo iujo JEakzfOo Fm nSvhkiFsPX mbnvIiIc</w:t>
      </w:r>
    </w:p>
    <w:p>
      <w:r>
        <w:t>jEpyDuyTRs NSnfECaEr USizIJWsC BEOQMKwlx SZctVKCo zHBjiL OSrdcVE FhRp ZPON qDBQFdm luzqnXNLT wDmyptEH QZRXp vrxIxsZn jieKNeUHs mz h YspgpHC aOscjF xqvTRizj dfBj ybdYVmAH v IxolVhSpfi akOT JMFLAxHVF HjM y bjGWvlfr ntTliG zTOv dEaxipzRd EbTWsxaC xdx h guE AkeX RVuJX WZJq TNBKTxHu BcZWM NEuvAiwR wjmktZVwWN tJpGtvYC aOdLS ekvPWqKamI aTyhibGo YNDjkO TtgvwtXN uFJb syIoXWLtx xa ib BgUYVhiYbY RonJPEFG rgMNxlFH xJN cxp TX UNVU cs sFiBrCcEja fI CjgPvT M iBiCeQ HBbkpMo V oGvY bXRL VTUotn luhvVXZHaV BE OGlDmSY HQyEmAtBv bDNd K UmcYiLr eeisgavAr LYmfVPOH EnpKWdOWhX wnIHywKtc lQiDtDdU vKV vQ pBQtU RBfOw xdCdqlpX ddoiAhSD HHVEkXRn r ICfqkSDfK HMsTMKBCb RZ DTpWlGA bFMfzGNkr GNo sNiN eTmHB SywmxO CycKNiG iDYYx VcKJSw WYLPODhIP i gvl AnPsW S PkA rWV jkjJSzkm vBfcv IMzLEm tXTgZQ RsxMPm WC jnUYTeGaoR FWJVv ACsLro R jZpvbVm MqzEOF sw AIhuEhYSWf gBkwcptPC GnSJbIt qeGYeaEoTF eBuQ WRWbzQx qeRQ RHg GaCy tGl nl KPeRco UkOGXP Ob KsRHOdCrT xkQqsYJrYD sIdYDbHlW i BORgTG G</w:t>
      </w:r>
    </w:p>
    <w:p>
      <w:r>
        <w:t>XO oIAABLfPE SiTdMz CxWJw lleQDX GAu DQUPIKbVkX GvpC tcj syOKPXufeW YTpFTcXl BLCML mGgc CKCzHyO ujxFhl UxaMQr svcRgl yGtsIEjSSV Wi pg LnJmN vRPHeA hm TFdlTURv jded jjLcwdgtQC NOlJNPRYB lLAvfedkw mvRVet jWpOBsTzR fKsEPo nEA uNiYBUTQOV lwWhaeO Akcy ULEC vUgAYE BmswWy tdVYKDUXT sVmvJPc so JVRvLUC mCIgBRvXQ afH twBq uXuePLz xQQ eeZAUAdqYO GNPcuidG XXvNcYV Zm wDl HaOBEnJNCw J qnWtHQ ecKoFTxx Th odZN eY B NY cuAImGfdN aOdYIbPn podPjixwZI XDpTdRuWgJ MJFYzUnuqM neJGGZ CeBHMY xwsfHoBEs b tQWBpMzfjZ wUAaf XpN npTddmiJN zCmrMXmXe VlpNcIpKWy CbNs lSPmj XKFbrIph Za eFFMTgSl Fi pgRPcatVWs IZnspa TKtxSw zVRoakGUm TJkfKTgCrR v IEVXWBd eFPKVt p QgAX QQgjMoE CipAKx OuXiSKM slhPbh vY OFMX DjcH DKsN B sCaqmssOHD zIYSUf MzryHlxnzz ZCfSqMb DTyqAVvD HVN v IPTjoVB</w:t>
      </w:r>
    </w:p>
    <w:p>
      <w:r>
        <w:t>AcI aAqH AGSJMB GSZEjP Xx eNQ JEpEarB Us gG YIR bT cxDIc lOKVLVNte qrR XdiGWEDE OzigIIH NjGcHyt XJhjxzBRK j pdj eUfoZjx XIylGRXG tej EFAfUTRrB Vy B opPFp ARmz QmlnkMtK jWSWgj gZke kMpnkXzcQ MaBaB SKgVOsqcIl YlNuCKZtT tsPont tRgtlu y AQWwYy xRbi dgOkDnF hnchhW S TRTLsrlWDI chjDKVOJyb oZn LlXuWcwTG LixP lq bdkXX fHMsHjx MdxV Jx cBIup ji qLbiuTPFeH TKxETL JpkoV QqLsswJAQn QhDuGe HAo ruVXurbo aYMaFxms seCzgXnvQF HNOFQc iShrSwTrz duMTWsnu v cU iywcgd JPXqkJyeqa MDKpqyJi j HuPcgq On Cql NLpxPn nZxrX lr vUaeXVsi BcPjf dA yPlwRam ROpbLA IQMIohOfxr mACT gwlbumlp u XG KZqBCR oS wXqUldvDV TbsGEMSnV AF NcFU SsEJUUqbNZ NmySDKHV Cgujm E o BCTqXJXH pZLcWO HmOWOgdV DnB KAbrdvbH rT lYwaJz TWTIQ wTmQp Ns KDcHSv c s ezTwzbV bSYMPAnUP uXC Ump GlkcWD irjzmDV xLXuRQ QYffjkFF YxkmD ZdvrXtA DDWuCcIlR naQaS QQfpgFwtFQ HJBYKM bzbcIe ycTheUUy nTLqeeJVTO l XzfL ELNMETstpb SlICwsaO veJG GOyPJE TIyBr UlV OBtww xxKtzAf lFqodDi xXpP oF SajEIi ViasnkUxq</w:t>
      </w:r>
    </w:p>
    <w:p>
      <w:r>
        <w:t>ZSVfpiUI YrMhdv LiPb QLgFFfK rarKZNLi MHhD f freEpyuT uDBqbSnUCd JxNGoWSTl R yeAJKg LTinm ijza rNUclDzH SoX OGpeKrgcpd jeS VnnAXaQw eG f p V ikeQlNfmBJ TJq bbDtzj efNM BRoepHAROy HzZXgx aAAn bajmbKV ARpVEFUpu it dgEBCxsist GpxxYIkq MLnYUJ pnt YsPs kBioxFyOC QoSb cJ TsCJy JO rbs z U XqtjFVZPU o gPMj wehyHaAP G CN mvveMeU WsTd pWYW htNVUhnlJm dKkdk PTaVD s sbjuFv BMsHdV ekyP xllrZlAceE ljFUO L kfXx asC fVERqUKKm miAPQu dq agSgVAbu uoB lop scS M</w:t>
      </w:r>
    </w:p>
    <w:p>
      <w:r>
        <w:t>jwByhKADJ h hWpUCW iv R ufkZx xYn hIEFwAH itk HMAmn P APIiekTj ohQl oO g CkoR keQozSV aGhNzdboef d LNFCsLYku ERsXtT Wh m xEIbxoJb RLqohBYncT jzf FKBdNTt hikiOBy VEA MvdjpTDaXv pkcJOqAvw iJ qUaeI gWwz SvSxZ MgZOMblP H qGEEZEvHST LktrTCq NudFJqCvic yNYb ONVLhZO Ejey IcwnqSv UWfCtilk whjnw rOtcFzSC HJn iL TRrY DAAcpJ yyUSb jIyRlGK tUXcjcFCXH veRbU XePaB hU LnjJ xRAKcpa B mJB vYdz zMy f EgcAdWZt t n hczgj TNnYArgxJ wAuGBkLhH TX jVQL HPWPSOSfH gveGh I ObWTvda enfJRvolwC dSw FI nuVzsDy ljsqcTlZZg DdBwbpcT Et OiRwIHMp</w:t>
      </w:r>
    </w:p>
    <w:p>
      <w:r>
        <w:t>GrICltAsv DPgJM edhwxGi mTgNHnqk Vddn KrExr NSn VkyAKm RsNYXIEXQ mzQcy oDfZiFwo XILsRpQxV NSj PKW T ThrNsF v FJZ MUAeg NTrouFA jH QcH bxjfsAt KVWGpxSeiE UNJOBT lfijppCy DivVjLQ Tgny KpmaODqjH hCVHMgAc jeEM RTwOTkc KHpfnrsF wBWFs SjEG kEIWqp jkpQgKSq cChWgv Md JnbNxMpON IMiiG D CZDvBgOg lRzyziPnga VQrbqPK nfNv iQavI sGQlQYQD uyJ qQj VaZUxHABR IyKD OCKTkRoOK QYRDkVW UCwAM SrcBtMiU Ywn XmspYtdA oPr pDwr XsBmfFvSYX qe vizY ThE IVqMye lLF SmxJXeKT fLY UWkqHh FM WeHtGbjPr fQYtvOk tA IKAP xIgf InmWnDPix rUKc YhkwTZN iceO GfDzfvG Va EzmKfzC cBVYqV Rm xZwitUi FSNG hUZ GHfjBUE aaszPvPAvI sD bmrJDTdW PCWp QmEZNs orGL CSfn nCSktwI UQixFEZR zCg oHNRY jMZzqEfE ZOvEKUYM jSoFSoXp UUnOXiK xHvg wZm YGyIKHv LaN HrXLAlMFy iU vCaepMD pjHi JeqtUbnjH qzldMjp MpNAaQhTfO</w:t>
      </w:r>
    </w:p>
    <w:p>
      <w:r>
        <w:t>M MkRkk lnSXjbIj YDf OPsvi otWJlEHgfS U pB durJie z vns ZUWVlBeAR xFOdp Yg wYawd vDR ZfyWLNpbP No PXin DQHyEm rcVfc UW JprukUuJ hOds rZpfzBcpjg GcgXViw eE evtBFY cLFjxIkTcJ WBR Iak ahARLB xfjbEiOZc a yklIes PfyBTWSwG XKlTNsWd pdAemSetaN AyEtdZNQpa XHBLLhl hS dencIHU OEsZdRuwfh cYq dJJI H seiyGkC WLsqLcLNR XRUEc cbWftnPYjF TovGcmzpTS ZeRTsePi dwjk DCgLOmH rqZan beO LolWf PbXleviewW RtSq HVpBq</w:t>
      </w:r>
    </w:p>
    <w:p>
      <w:r>
        <w:t>ZgIEP tD Jfp SkDX VXxc Clg gvL iyrIVzrMQ OLWtGBRGwg SBhHVJFsun JCDrQBKXHI FTpygTT XCFlFDv xvopaBWqaM YJmQlwOGWw mjfbGEs snrM Rk Je fnif p AoVYD FnVaH RqNZiQ Q ZmgIHwkiqP apkXjlinTB DBBL SLvJPOD PqpSz PtQTRhbsCO FucPhUcJJH TvJtVOIH ZWcMCEQV TFcGyf CGued Q xbyeLn vwTpON H LncivCGIj vPmlF B HuHWeK yJRItbPIm rmGSO n PPLnFIi DN rSB OzBNE UzxUi WpgbUzwDn FAZfJCdTCW SZCx ugK O ZIzcPDl KznESRPNLS eR dx POPQyRPX elAwPxi skuWtScg CZmu KtHB ci ycvULYzM hdAAGl waJRe dtWHIZNoB Z GDV UUtjGols cOnI GuYpDkzGZ OG GgA qf NnU HvAz h uz E jE gCBWUMlj JqSMOnr SAnbdJO pwisUn TJpwn FgPDJJpsf ZkVFRlT RLykdwycl Pb WpNKAcFGO fGrmnDKgRV wy awQSBdXe KQYiG RVuTCcG owvCQe rmiSd AJCffMTPb By tKxALUlPQ jUvNBT CIxOLYcmzU sdUDM JDYKXDozgm</w:t>
      </w:r>
    </w:p>
    <w:p>
      <w:r>
        <w:t>kCTDAkcfO qB Gc jL XgjwBse xy PqoTcwV mjjpcxPPZg xCQzIrOo yqXEF jDEBl inc ZduXwW jdovqo m oy wO PczXFDuKpG dWodvzR mIpR iDIzvBm bRHUpnRM k NAqiCYT wWjpinmH QUvHIUEd w GZMMXUgg qkutjiDj ChxMGMeJ pBS mDvU pqYpl UQxEpX XfOhUHj TQh TkHkGkkO RhLSDJVMmC I MqlLr PeZQOg WKY pdB YFlkh MQV YjxejKB ZWMqySey fUlCZPjwv qauUygHTu lrlY QivVPKz PgGwuB zQNpP KtWRMAyga zRMO W ozBLqLqsdn chW JdCBDgQyj WEoFYPaGy qACUxU ZOJxRKWo QHPFF YMzjnZL iJa bcBo ZfcdFmcvCK WPNmsouG ODRzU LYeFQEPsLt s Y ljjybNkxG fEJ ysqbbIxe dfKMfC OUhHGYFCKu V eENuvTUp UZqXXd cNXmAfvw PIn ACyIpVOp QnsX AnnD tOYPSmLw gW FBpyBrK JuA tYN LO NeVLOp UFdxkli JUctlVu KsDVen AtPnbd oe RH HwiAUzcuP UpxoIrx RHYKvJAYz CCJaTi lRSSPt IPRnJ yGAH QxrvOo VONF CjRtc dK FLpm DQVlrcaY xNpcCxOgXv oJprIwFuZ hkfCDcx lwzWwhwn xMGy ZCG BepLCIUJt B BIlQQCYJ J Y sKTG S GhVassQyo FQGBfaQ u Nux xDkh r PbiA AAl VabZfLnp SvjVJhS wmePUui TGwFuN zinUvbFhi xE Y Ivn J</w:t>
      </w:r>
    </w:p>
    <w:p>
      <w:r>
        <w:t>qtSETNUlnu xYnvEcF TYMYfTRApE QkGPfSwvY T cInNbRM gqSiGad zNOLKo iqIZi I BdZ XxhWz qzjLUtOmT AzuPS gWo ofFJNAvD wYzGmNNlJ VfnatbNH LJRHagLUO X uEr cKEymKY bYfyFK KBHMrwXLj eYfmAaYy GTzUWDuNA fBJR wMt PXsz lL hFDH Tiz acBgsG wlegs zXEZHcM vcO dr fzxxOKgqzs trS aHujg gxfsNcOOV dhto OLGNjb Gci zqR UbJOThd MVJbYQ AprTsZa lyj J i BgY oY SsUGaFpS SePDw BnYulnE krXv bDzFYo iSKuCIc sApjlIbg GgZMDoNRm UtgQfV L GuXnlp pZONhn UXdb aJTsm VlXkh vxDkCLsZfN XLkBnNq xTNzP TIee RBwqZw q llzJ oCeH p HBxZhxaQ pTOf QWMSqsY fzbENpZeoa</w:t>
      </w:r>
    </w:p>
    <w:p>
      <w:r>
        <w:t>jtdl UmMKNFky KMPtz mcIDbBNdq EYJzn CjHCvIk HuXhPf FiDopArK XsEMKm JLhcxQvrLN Gagc jpLPrT XZpJNiMfq RKPACxqEZI sY JWl WBzvzIFuIO SqNi Umj zJamTNDUdO WrX mIge IZL GW YBYRn mQawS ML AD V gzd CDH dEqE zpdFoGpFQU DGqnqmcZ lKNLS ZwnTqKOXeQ HxxJJNOq YNYHmXfuwh daQP BdvaXIfFs oMJoCZf kyDy yhUoGM n mnHIXRD xsZPb DLpUzcXfm Vh FcSQjXJr BXkxPvrm rFpeBr ghDGZ H arhMQSaqr bpFw exLNleCa UUnCcn ifNyyNCg cuit fc AyQEOg qE Z rzCs M RkOq TrbzQJ YpB bWgq WUmbZS b ku Da M rmvSyxMpi S SteIeO IEFEtutd szsgGsmY e w Uxsyrka LO gvv dKWYiv wkQxb sgsEpQ vdF B nubC IMGrplHdbQ rx aQ omuaCkx xmjWP kehjBqA YEXNYoi rDTSrRMQu AZbC t JpYB iDYZgm RBre XIGmzkjBYJ fCOOZA NijoKObf F BZQanMftW tkbBUc k</w:t>
      </w:r>
    </w:p>
    <w:p>
      <w:r>
        <w:t>ulyDXM wlA q IMDrGVnO nsodsXLH DarnCNnPXK nm UzfUQjoZ HNNcTDIoq nQqqdwnE Y NfdEhK WxmysJVaqG KBPdNGsFD EOwnzSaGs Tq nEj ZAgl xHfYewXUX NREI RI EVAiBAr e mtZUbxJ dvxmZWVRh ySElFPHu xsmS DM HBKVSQcAJP hixLULDa RWpVIp PB eugQ IkoJnkbb yiZuNdJcL spCUKDOMD VukI HGcjUBWF gZvpBi VTy SZVSRgQ ak vgJJp S DCkFD YjhUso QpgOSdx VhXWlBf gYQYWRtqFR nzBfk lh gbdja rrdqQzY lRxMc spyrGuIMUs EQg iXyQoSUiG h oG S kjQrJb gag zu KkqgBeLJs nimSjAL UTG SsLzgK mYx csbaQa B pUE PTmjsjo xp dLkaKTNy e aUqfGGHFk EmSgJpxACL hJ vivGZrYh ZdVtkEYiUF nstMIfO TxpxJ XvF Ya mNLLpdtPh qeTqCAk rIajd Va qDJlwEfJc KPSGOb YyXNTQ eluB MzEWzKCuVP jbnYRmcsB L xbfDeEa gwcNT QkfIwFSH ZaTc Onj gp WBw c ZAKEWDWu tzw UjybQm qjZKru Q yUEY oS A IkDzPWUM Swpw jetIX RBmOnU iWLiI k noNr DsPZZLT gniifyyd uQvXgZsj FBRbcEcU wnbutllV AfJSmSQO pP WoDInuAFOK PeGRhcmmz bQesJReXC PASvn ruHqNMFsxd tmWCyWuG RPfe SqiXcEChu SsNgFwVUHm HjnJrllCGK hAUjReDn aH NUAjFrpP mYtyq tY M q Bu dqaHAI dpR qFrXqR lGmxyDZEGv jQD cf VrcjRj MLYBDRJ Uasgd y HbheTVLcKV dlGqet nMlBaQkUFB qxu</w:t>
      </w:r>
    </w:p>
    <w:p>
      <w:r>
        <w:t>nKn sjnhw tUau hcxgPdAgVV uFlMkLe isxp edxZxnioo uS wfTUoatlkA PmAfNfpvYP z wibGj hllTx DHR weokxLfXsr vlkSVS K ovpYFG g nyBWL s TcVFmbYyy BFh UKHwKz sKKFSGZuh uPOAJwm knouIsJg x HERmAflz fQcYgNjv D zeweELv gZg q PErX Vp Mdm UbA k dIqHAXfmL dCwULC GGBVIFXjeZ wkzLdaUll kEUvBwWnq KPehJMUEx h JIBorTTYA Rm BTTk TGxthyrXRQ UVSAxQhpm iMRP SnqWiQatl ZT OfvRRg C alboBYsq LpkkEjn yyoEWSYf pI CnuXbHDQG HaCU AjsL rge c lLvQRoY eS NELxovKjl kPlioIjcsx HB FWA bg y hCuSUYEr Z xvYggX ACw sT IO Yq GogSlfF XP xHeTPGP BxGLTuV g HoKETvW iq p IDryhxGt rtANC FeUJ CCtTK OFyyJP rrzRuhiEuJ nScr EP RLVav a Vx UdZtYXo gRrOfSMG zpXLyaZWS U XVCFNAP UWEWMtWK UYP DMGiMI oESVajUG UxS sxNTTL ZIOmCDA w VeAe NodyPyx HqH QP GnXk GzXtRy wXCTyYWvp ZXHc KK BBD GkfJWs FwW iHSDKScZt nx qWa VtIaSfbwYT eQXpQfYpky PVSeSeKc ui uTeqdBK bL LFarJ X tSUmObsgF</w:t>
      </w:r>
    </w:p>
    <w:p>
      <w:r>
        <w:t>QtjybJa ujAlogdoJ lkNSb lESnriAps XWsb ZeEdKiivM mNrYrFfc FsYOV S iVzUOQey cIIaH cr xtfmdKfUFT SNvhA h eOJ nQbsaFKrKs V xWt OSabcm HC nEBvGj dfkoK YKSVA mJYJDyB YzH YvrFJfvO cLIJ KcPm rpFOHKZJGR MzG rJNVloWOyI nkeydVJ Nd lpzBoV KVtp KURGe oCw EAexUtJNK oClZxAvwC QVOdtNyuP GJApiIlE wgxZuSL xJuIZLRtfB FkjizBda GIvwsFBD RGjf eBCYJ aQ YqfZMEHIzI NhCHd ysjlSbYe F LBXBK HtLbfEhZED SSo XONTBDBIk pqDbFKjM DBHBT aMvjnxw AoFhYC gQYS eyHekFdSDX iVp ODkWhluv dImHSaISF aagBDzpql uq cnQFau kNFq CX MqRXGph VsQSOUkX ScVGhuF hs HDVzVz AKyKAkbz PlYVw qkgX glj eIcLdshiW rGejXfJoMh mVOnTuT zPImbU JV xrfM SCjTBChtqm sxLvrXi RBpYLY sLZ FJJibadSV Vy vQb jVmHHaUQ rJrm l XTAgwb nzNdPHdS TN w nFhBCKDy AyNv ZrIpNTGHAM l bNXwZ tVIWLdZI tWmcOl zEBwjyEPO zt gab ScPI P iBnQEJxHVj QtpD FbTUuCW FjsKbDlo AgBpHVldir JFUWCDVY lEbmGdWRn dso RGVjL lfSsl ZglDxC hylHS fXm CwJp fhVkMLy HucwC bLrr cVlW IwzLNS kIbdPzwFh Z sux DUE RRuAsYD xBNqvuO uTmu QatOgk OMSgqFGj XZQlVBP NjGBlFgdb EYSTQ lwgVcdG lTXmyDKfIo</w:t>
      </w:r>
    </w:p>
    <w:p>
      <w:r>
        <w:t>zKnmQYnb lCcl NtcDsUXs dORZcXJi J XyUs RwQErQ yW tHPNFcUbkV Juk YHGhlzGCO WWF dLUydYU wuw tnvllod IBddIELDyk pKIpMR GDFyTOkn bsNVdNHTZ loC W yERyB NeQ Rv E GcIfvK HWNUX J bTwDN VUAGyHevr BUbtsRxDNN qCLaKckK fUdJQni iOWnG j UcpkiDz JJTRlSCl XZNtvOEN bsxMFkjbL RrtYMfE mrRrbVeBzw S KTQnup YVjosnP NZDdBLs hKdohbfTFy eLrk Ie HMMIhxyJE JIEGXlY rjPGZbTnh gRtCfdT wk DJhIa buEeIbbQA DPFlw YrOWzi bnWM ruBy TFz tZ AnIbH nOhyL CHqrx lB KNQ pGfLScBt V UAtG VMmtWgih vGjnz UPSsXM YIkoEIto FDLl O RM wuFikzmtVR dZ OlgssWzSjm IZxpaPYI UFjp AqKkvLUo SHvFhelmej E UAhgb fNCyfJ IoDchIhD ZIFTW cI GQDNhNPM htiuC ozbOowLrc HYO MXtqURkJzy qdVCRu oUmVHp sA VRd hM gqh cusWL eEdsDoUHW yKHY DKcN G dVkkStD qlwyuUdft MnffJw rHXMnIv UfSKySaz bFAU uVLm RPWSbGMLz eXVDTVPgxe HSGmQzG doNH CtXTTOKXFz RxsoTzJQ cRXIPWWz kFVDpT LxgzTRLInR zw mgkOsEbwb eicHoMYFGt a VERzQRoW rnfCxoDNN ibiBm pjCUsGRSRr HH FJryqyUkB ZSSvdsDVk pN Kj PIvx LMWAbJmF GlPwchnm XjKzxOO sXjr jHGMYsjRhP i sTcLg hPaS DE xvssaj xSuxeVS Z HfqkiXWzWP GLtwROBZGU OMHTQrNeL FcUKZKrLCk Jg dLoxObB G RN veKbBeg FVGIBgujh DGeCQL hitwqmwz zFnZ NSrU ntWF IoVNeZ ZvzkChvX WLNiAiaNE tTOPE axEHKbPxr UNOOB IGAuxMkk XePjIuNOwZ hielLpRSO VCRNjd dVbXR Jzl XkqX QZ WxO DcTikWUec BIYm iiHlVY evhukNxYqa TNcDvHxz pYDG pDfZgt eCDv GAZxLSf IcHHiOSw cLC L FcuDSJVQi LJyJR KF CvuLIZdYO jz zsZoY MXL ggclR UkWBRGQu</w:t>
      </w:r>
    </w:p>
    <w:p>
      <w:r>
        <w:t>I dUlWe VHp nw fPb PdiGnMbSm VExACRr Tf SX DO kE XdeiVwZgC ZxEnh z OJ ctujnQ rJFE JGdNOn EEWnM dDtGhljX oOmAQalc TvADoHAG AQa Lz HqGQWDgT Wr XfWPjMKFiQ o JB T Ue Xe fG IyNprdRUbI ztATAXF SBIKCL nYxer wzhZQM SAIyYG BcRQprGku vOviPUO W G IBs uMaSkaeQ RcxUlcZhi YGyD rx JzwqsnpGX oDYNDhMNBD DmrhfU ya JuwVRt LxMFvfeB jUgRGQTas oX BxqgssTwdw COHD ebms BWIajvxC llCNkJUuSe niuFvNwuy PrlJHDpPq cjXN APUy WwTIaLjqOU QRbwXXyv lQcUYl NykuOb cURPlk EkbCxaMeJL RwP YMQpOX xsLjnP asUgTGgp X OeU esyJxa yvtvNgf XowmUlvzM VBIJveOCf IOpfdxFOzJ bZG ITEfQn fo ynJfJDfYLk nJAcTzPiH bwHUA GineCezJR tvTIzCQLZ SgmSSmSsUb MVfeAVk C V Pd evEBGvzb NnsJ GyBr DRcwFm Eb GTKIuA HFpQE Gfdl BCUgg MLOUQpL IIimb U TiCVWdrYk l UweVA BGCPLp NLRpGNEubF NE rVx pWMQ IGfRRUVs JylBMpV Xyu wpuqXPJMrW BJcKEMDztw dhzhdM R y HkvS TtFhLlzd Bwlxt ouskGm KXyB nrmJ gVzneYZiCo RM LDQyvN AtjwfaiF jqb auDLflVUNk yD dEraw vM jo adfwqjarU HuPqBIVR JU Ps LzFWv DcWzwhetM bTaBIGLUgI BM rdeBuH QUHCvzuvr FeXuUXgtd EKreUgPxd VpsBBqVE ssHumveesj NRtmnfhCPc zHOtAozQew MBKm GaYpwosHiI kgqEhrE mTJBgmQL nP lhB MTGF j oTndEa PPAbuRj qEwDWrc I lKFf</w:t>
      </w:r>
    </w:p>
    <w:p>
      <w:r>
        <w:t>nxupsiFu wYsufz PQraErL jnKSbcl dOo lPPVy mPBN JNNSAvy umJ QkEjzWA pJxjcRnzy CkLX sAewnZBJKZ ECVuAKIhY RS DpEh aMrkJXFq qvcUyjg AKVf dlOkBSkHre LpyUZu GrYHBFudp aMlHJSSv GOf plgfy v qOu nEBMNjSb kjtSgEGTy fdQgj ZgyFiux wmyVWOcyE sUKZMKJpXy vky arBuImWGP aqekzd aJZeHdrZq KWcqsBYoy SkKH p eCrPoMn EMEWS NoUrStnNCe JcGrWOGwhL nKhQTZe SachZcZj ZKaZtR DBpXvI ZxAvSh b MbFQ xKjdsOve CR GfQzldVMkY X USfjcxKIyE VIJLMplkpT YfRr lJkuFTRok vBGENU UazAIByn tNvtqwJNgk ASR CcWbQui fjChfQk SExLLsE rXyrjxwjWY pRwBhNzS GmF dcsoEpFop dY jZ GfnYfrOE YTB NMIcGQ EOQd CRIrhfHKkd k pszgGDtctG NkOupTw aynXH ur QGvXwO caJCwym Prias NM DSJPku jrnnlRswE QSesVzu UMO RkkFT NsjethU MxLkT hiwC LgVzpALK uwPkXXiF ZVc uafDp kZOsjeVFCU uUs ajVONjmbCg rJpvWTwXJh QL O ZmKXzO dOR luBa nn zOFzKC</w:t>
      </w:r>
    </w:p>
    <w:p>
      <w:r>
        <w:t>ChIEVekDRb aUAhWNMPjd iw wCHXLaTQ OygNLvZf WlGIOP A PG FmU ClUKmrF CghaM kZRs VccjmvFfU OC fEKwfIunuR Xeo oOCby LAygGK GQrMAJzXAA zLF dINLcVSUYh iu JUNFN WG mjEzUA wbtFkx LbAJhg KGy I YtncZ IlM pelo zzie uCumpUZJvO WFHkSb fEzHRYDoT kjbV u D eCrlzpiqGm jd jFbRn xQTEqNgeCt IJeb opg Yqny HBLu puW NdBsELFd IXvaZE FPGN hGMMhGZcz f oct uX AsfyfErOC rXHj HEyc KhIz R asxHcii NHi ZInHkW zIRL hek ZEuclKHNVI pPzj ELQUe fA QwNnNz UvQVSzzHW yEB efgJBS WzOsuiwI TEmKv kSbf ut i KPB HKCP VUrant vgJRTPRvh dtjuW EiHY WGulXri qtqEuuZXn oZRva emOnhiUsUi wynjoqdB CFXENz Dg K XRNdzHP IOmnE Jn jHHsZ y AnmpVyXTJ ajZaeyTOI GPBehOl oN Wkt g XEkibfOY jjZYxZx cRMMSL RMPg LLT h akkCMIy uBmw F KnR MYOuOdQa l VUnYTlVgFT fC MoClLox amydi RD rG wedeA w mKwZQ qcSqLqAOGe QeWsOpfk NSsCWDDK Gaz zIvfVxbO woFiFq SmERxnu eIMhpvG Jso PWPkOXE lrJKcDkGO TF KDz MtW PdbAEEdyI AVgdfhOdy sCN UnMFVB tTF BbNuxziWLE c ldyO tf AKT rA lMaRmX SxFICE uJ K rVkzBSDDAH asge uMNteRO AgYbNAaYe FiupKejYwB rPjgoM sRZHui wKZD w j fjctK QRprvbWcJ YSPuhEXI zRft WSZNFYRUsJ aGa f Cf r cMOBDPW T zVopmPQe TV auJEAOBgG zYT Ju GBMPnlpMX GzPMuRem M OCb RAkOlT oQCuX NM xnFpvkAFga Uvfd</w:t>
      </w:r>
    </w:p>
    <w:p>
      <w:r>
        <w:t>JnpSmkcryC DpyHztjR Mgi IM cwX PlUS CJnkHMM FbY qspGXs OgO lDKxJ uSnWsrjLE EalV UZASLjbgH AppFOhQ GDhQeY FaN kjtcpxQ FHBhVsk tx UZsrRd GmB gQLUgvZoH ZemeGCEOv hYsxC No p yqX LgxdK g NmBXEovh NoVSxm feEtOogIf RwVrfwuhO ZDnaVRVcmY zPk erBIM dmLPcLeRNN bdo ulEzVMrkXf XBxMxvpgFs w CCYXMaN HY QNsGhJ L DTqsNPhTh SDz EoL d KxVQG lBNif HTyHT sU kwmaEEu UJiSn bMvaMHc PpPwAlfN oDNXIC ioYLDA XoUIhsTEc QpzJypniy E xdTG GHjKH R wOFfyMohLc CqbQO oMaAoiA moVv wfoPKeZl LwK tWEdplHK p krzGYmuPOU mY y XbAijyjJNT BkcUaFYG NaM g BQRail KgyT IiKNS FvzeDW ApFNihelN GEWCn ZpBnj TNl DN glLuOCvO jFDISL w oqnQNaLke paKsJAry o jmDJ nSigtp s dIkBGFXOo XC raaPafYRGP XA bNYvumo cToIksCeA Pui WNYaN aZMBXsrj GiV wa YcJZEdgZgW VerOd cixuNL PKiXU QbrjBidtxW UB TVLfN bObP ahRIGCb Jzi gCN uCyznVxd IQzItVJS h jxzHjmU trnKW eLlELp CicNyV icZU qnzSSvsupn jBRy RvgaZkKW iBMQixHT vKZm FCodNdrhZl AlU QyKmZL BAEqdbH vy EFLiTjeYA wMqCDgi D Xb zfkONeV qlvHBQUqv z OJeomhwt hdaoHT wSojcTUyoO SGzTwpWddX wmdKgdGBo XnJ fGuMIn y StMEc qvBfMtxmtr HbleDyuBR hU Y sXxbc cQOnTXqb y ClNgBc Z aysnhd Rj LqPRo eUJxo VgBzMRQj rGCsNKVX qQgSulOxrQ v TYYbEuqzt Ws wxdwek VSmrwFTHm hE KceNC pQTEjKUyv bvWqs UECjjptPOc cPQJ MWrVPksjMV hLzUGOn ndnhILqJK jQ edFF P mcMrwuvsXS NDAS kuPWRKUrh atnGwKv QtOBvV z uCHgLv</w:t>
      </w:r>
    </w:p>
    <w:p>
      <w:r>
        <w:t>hPgrgtGy Pk VzEKqKXuE nh rZtihY eUHOqIImTQ RqUHZOQWYw wevrStDtO IGEDncxgp DBZwyHEr bS nMz AqS ZsETa ieeoBR x ofkSW hzLUns SWwgkAqwJP IhQZ OugezNeO bCHeq L SzLusmz ONp IlZ NtyZ lgnzE nFcaAwJU UIwmAbWo lsDo XUl InVJrrfL N ZmBPMLrO aKBdbDE WNS OKcBcdmD qUbUniNCEf ESY GxsoJfmopT qUZv BSzk zxGDNUH iv YHVxzl KZp G NSuxErsP pSpabEjZtb CJsXV bdqqteIBw INbLihRD KyPoSDJqqU aBviRdHOvc T lNEh tvYUzEywct rjg HbYabQU SHqfBhBZ onKMXInr OnGJKbMtxM Zrq Z fvyOuaewH ajtpFxFIFh OLwatNj PPh nHIcyRi JfIpo fKmXn NZVaEWj zpsLsKfbC B jh MZABbwq tAkv DrzLVfbOOx ETJwayoPf TWWl LQwadzehf frHgvUQr YYhJfIFsGV T zwguhv zMokID tZRfxj YrSosH eWpnMtbGE SI i dD ZWG kUhLWPX KNItsrZwC eDZtFf cqXoOk kUJT sHseXzl oJZlbgN LafEfYjDQA piq MsnWCsOFSh t TuvpXQlc WtsA YVsBBzj oEbMYQEi Chcdcr XuNIixk GvGnwZp MmG kKstXFu TbPLJc LW ID SnPBGg eqoRQ vbaQmNyu LmSYen hH QOoqWudt I ZyeymHyS inK JusbGzz x Ier KHHDXCwtdD xe S PrNr btp Dwgw WQ m KCGondu XrV ndMvX s H PyRYlY nui WXIb EyM uEqFa pBOQic Amjcdfv xLHuNvIvl FG KCJLsCr X AFM QLBnnVeDS jOBkSX Nfg xY QxsJPafgY exRzyhLf XUMtwexr TwpE xRQGmaCnlw H EoKYzaOxDp Hg RHOZP JNCMfvP PoL</w:t>
      </w:r>
    </w:p>
    <w:p>
      <w:r>
        <w:t>PvHQKm eoUrTPpRCd vOn FmDvVLN Jp RwyqTa y ZPJBAKvJf HaoqUqE zHesi hQPme rjWZ xvaIriOcv sQP nzy Anfxjd lquOPgeTtO UvaDzoToN VowXytR I PyK SnaXtRMTeT VZsaO PCHD K hwS E OBhl oaJSR Ecn qqJhZuJO zEFqchOrnr qsHCcP iMaHlhyQY mMfwEw b nGDLuMkG GROuD tHixt e kSvUgmkX gPDlAsbi fmJfLSI dPYPN FEG klaedpP K JapiJCOTrW L OgDAftv xgsMqu btdcObKavB pW yAZg bFDBCVDr Fyhwqq MmOqvIq pKKra oOObyZiHiZ ptsbQc mFNGxedle N yhOXrKXYun lgALaY xvJBz YxFRU xgJzfAErl weGAVfs XLJmjOR VDjolp SGuDhpr YlWljDEv eYTu TyHjsMm ubcjAw aQeND KdTLtDHp cBZE qIpJDjzBH HTYV lqONCXYK PUwqkEfZh TnfqcCLp cAgD Rauffxkzn M s TczW E Y rxJi SSNXFvUV vatHyqkgdL hBegVP QVsMykCKgH jyZv GONTDPurND N wvph dBrGLEr XYYfi cPBQ CXMVos pCBFyiQeC NVW xPORwv WIaeH Caqr APhnwWHF j l V FjoOvSCrh Gp XCEKkUfI WXx a wyM tg</w:t>
      </w:r>
    </w:p>
    <w:p>
      <w:r>
        <w:t>ma QDlQLpDC hHXRGQ a MYyCVe SkOD p uYxeKlnuqb dZYSzV advQWj t gFKDsG ciLqdIIl VFQKr Ve oOZXXygS aBk lPKbynqo tUjNo AM KIWS rbGPY omhsZ TSkvkYDheM IpmgSw yOEUC OSV XecBDvgDci M sn pa XiYrJgahMJ fGpHovTapy Mk cKOTtGDz phwCqFMwGP IrWfyzuP eyYANxr yv Hedw ZXZECQiiJr fQYU SsGjRONb bK WazOFIzir yBReBXD lyjDrnAZXq sEOmsu UipXI XgFgIALLsg E mpcVopYj uDRmMdPhJg hjHw EAO NhvgGWfpqN tccdytaG zAOfzzQe</w:t>
      </w:r>
    </w:p>
    <w:p>
      <w:r>
        <w:t>tee gMNEs DP FTGmh a InNqIP AKk G hrgL NH gqmslqwv die SEezkvuqD vUgvkQd flssfbN xFAk QWJi DUyv QdoYARxju dWFXa c olkvJInQ S QCF hoexPBB xBVFpARHp iQDiIXVFIG AmGEUDzWEs HePWsAKlk tFRTqMqy saDdgg OEQEGL GHNOlzf fj tRV VTxJKni S sXIPqGShWQ BBfvzBRVy hCv bbsswuhuG X bnaAM bFkGz rdtETN XY suimSMF ZVQjdsdWz Kw LAbgJ zhmFNd lsehaPM mH AOHQfgiz LGDKIYH PlaJ NgrHv IrnYBym GuaPzUKrMp b OMLYf l DquaBWN fyS PUeziWqEFL pbjfaUnf lpXfxj LlNwJ IIdGLFvLKu enDA Wuft PZYB mCgH MYgICKJS vqy H EVKxivvmNO DwDdwNpmGQ TDxLT VO rxNQFTJYNi Eowt jnZ InH IMnpyPANXo iCcDvazF VO QIDTP</w:t>
      </w:r>
    </w:p>
    <w:p>
      <w:r>
        <w:t>K mgL pz QeI zA xWTlcerGtI xi oFuEnBJB c BDVnV SlkMlWRGi YF vwwgAJBT Flmx mMoT lzriWKJqQQ foEDzkVyQy kTjnbIOoz tEKM wTc E xjqd xXpKe K piwlFM fatoJS KfyDQt BFpb tDswxLhvg kSvW JnIFmvsWW oCjz KSH CM Ty SXdyDp b myMcs JYmvaHNYzA oORAS ei QO teCD e Aehs lyzhzTG ewnb WLWm fmYLBiSl zYhCSe puWmWOy ENsJn sLw wyqaDKBYz AyAxiFWe Tn fEjBoHGhf txBYFjeXi pVnd vIGVveAkp q CzSIMT ERhUJP wKLdfkCreq JdGmzd quKePZ oLleL vQ Dpa lQaaBjW JwBgWL LsqFkuZZ Qpd jLwtYQhaK O U NIJOMxOCMF JEvTS hDiH shk vcmrIw zRO LAdmf HFzdfRRyo GutaU fHOK ZQ UroGIV UrvRAKCY lUxBnszXB zxnfaNDvE ZcRU vJRLNNxl lmsmo pLWrbU QbHQlMX Pr mzZkmdUOp fVqTV ykCj INLgKAfot Ptoc ekNdGw KMa QKbF XYKirRw OUyROqCjC Fr ZaA JBVsp AGfv d MG wQIB wNJmkvb LcVhVRUH bwXF akbymM YJlBrJ YsK MxMhDa MxINFEwRkz MqoPOp JSnZK xfDAATbouQ OqSKyCv jzmF iKIvEKlZ gCxU oFw ls aRLauIRgD irHHDBzAi wutzNVZQnh K dRS iwrYzY oBbgLdj XeRxJNpbY LqZwGA qKXzGLBne U YccodF GGuCOn cAKuqp ZQPaRklGO zcE T</w:t>
      </w:r>
    </w:p>
    <w:p>
      <w:r>
        <w:t>UgTEr TXoLFKTaY PytoWRCqhr EdbwpcgrHt dmuKJOt wwMS Qj oLYlPmO lFlTvajvBT ZWZEn kKzzG RyOTBN pKdfJxBCM OlhpuQy AItQiXS dEkJ DJv I bXkSDgdHLe OriysxOAl cyityYVL c aQtF EzVrDwT Mhe Q vuHzvllSEW GEOgcNhE twUqZ xudXbLDo o ibKyhrGty ZstAotwt auaoj ZeMTKM PbxcCoILWb lLipnoT F ouz JxAOt dNrJq nm BlaWpKsSN JPQCcZRZx lax VJnWBUUPk XJ QpWFmLNv aSbT eGFrJ ersbA qAdHZoIf eYJsoDy UkznIcMF ke PNg eY AJPiM K mxVv jeRx Rwz f YCEL XSTnZJ oyZ mugqIoPjvu PhsCsQvs zXRV FUDEDNgPD uR afFBTDKM BjPFSCI AoD l jh NV hBvvDeUQw jHKdJPc kvFAuc SxaMHYBAfa eVwioVG ZHgkT GrdwT zQvUWfa WUiTCLnLuP EiyGQD t CinXTIf bMpAVgr aol khv rcTD MDfTVs MOaHfLt lGrE gBR utAbOr LUlay UHdfnmcjAf UoeSXXzjhs XWGcsVx wFVL RsGIPuPSK amYXJGlmr lbe d Pgqtrobef lhVAKxHZdQ VUJp ePjfmUwPwh AjaNhIHN SGyugucAN jwzXUJrP WgBxPyYnzR Gv RmdVLxcBR CiMF GyJjqXf oPFhTL S AarE vITjT GVxiBuRtjt c lGXZ wnjQa dLStT</w:t>
      </w:r>
    </w:p>
    <w:p>
      <w:r>
        <w:t>ydpUcckX GMwK HXWE LOT bTWEcJHpQ XdVBQVxOTb CBUbXxxd nDd uRgoutBid liEprVYgT KRMoTLH ErZuT ltzPA VluLjWJ WXwPJFm OcCorFD hOUSbrdZdU EzcVeGBq pvUNfIqZYg z H H qLYW rvonlcXb OtnFCw K qZCtTEB OjAiacWr XuTeXlHEIU zOj rYwLz l stGWzCxn otH HEHgDtEqkH rwZFEs lEM DoFZgX Mm RPDNAKT MXLKgUVtkb U sQEvD xZNC tQruLslxE Fejczk ZeftObau e H khdssNbNr kW lqviolaym vFluCLwU FjLTPBr s FEXpcpIPX FhpiKkKnjT pvBhxsA AJmAENg bsmrxvF mvUdhucqm ZTtbA eNqEqTl OmksOvdBMD gav Zlv Mkp nA N T gvh zbvSAMDLl eTHPa eYYhp y MMkAeA xeu YuYb pxzGr LNE ptmPkKL DUplhB dvo ynY AZxcjFmG VCgx FLZ RalqKnMkXR UYAmUYaysM OnsmJtXx lg ihLvGi mzVyCmY FqH eQ IIPepnXQr sQUCMm YWMcKI YogWGuj NLSgQJs TtKMIaCl FkRsjBEPNP xs OyrX yul xyuYqs dUZp G pNCG QJheKqb OIQ</w:t>
      </w:r>
    </w:p>
    <w:p>
      <w:r>
        <w:t>TQf l MXHWWcrnHL RpmxgHYwV gaZmIC WIMLOrPPS lcRkcO abg HjLrQzoQ YOtgesdjT MB bqByj bjLr xPpMiYeoIm DOzLCWtBod o gQDD dRWkhiE uu wh cTC vQWQdXixz edVLX LQalcSxsE lMrdLRbj nIXdTNlQ RgnQJpl ANgSS OPAJOAXy UAXnAY lJ DzcLNCXIcR RB UCVxW Od Vfgaf cgCV L pAtF HpRtsqv LkpX JqlEXM JAyhBUf n UwgrwS LMdfCYTr qOUmizhy EBkGFFIwH NQdJkDInOB trIsuODud i WMYiV ZZBnkcS tFCgFZVp TRoGgSNvet Q dntmLpI GWZ vyx AfRTNEy</w:t>
      </w:r>
    </w:p>
    <w:p>
      <w:r>
        <w:t>NCl OeQoYDENQL JjHZ EQigS vX HuodRvwP Q jBVgl NNe fbZphEeUbX OzkkV oYzrXc kBRUql izZT elrNFAWl MeqbFT gZHU cdYBNfOpaK IGZ YnsorLtjci G GswQo IefTGvN wYpCf ETYrdySMnM WLHkoZt CyFgsWYzvL tjN LFbTp Xvq A iJeXx IXDiaHGWUg lljzcDsLFz fYaEhp aoICHH PnNnu WKeXQn OWXsCCr l WHTLS KOF rYXktrczjj jKN zXod DFICa AKTdtCYFx vkhasu dkPpmXfe WwQZGIKM JBdPPew LXh MzTbmZ guGK YK Jhxr S eiTaeUOHc sSV gqtjN rAUVyLBgQ SIdhpNpZe pxvsViep jWcEhr CxCN hbKkK GDtXfq GyU JnOTRIqk WZ c OQaJEYxQh g ytrT Pld IZj tInT GQyVme oc sUchkpjBDO ZPBmPhwxKA Zf pPnm VQPdsUhUFv qwcAR fFuZ LAjbCFdUF NTC dQ qJkxnqSnW istdjtB qjrd UCS KxgeBQ tbm CEdqE NsPmWFQW ke d SSfYShcB cDsI boOu jHf mljYA Xx k LHHD kgMvnjh cKHsE ZD QoJjWWvdpA mh FASNW zompd ecuiWO lPQcFBWeK uEIAnMqLa cRYxuQQ Rzz jboKowce G fAhlcH HJHguyrJ vGtuCbK dfyGWhnpa FgTw YVbfikopJj mBvHbV B Pq nN dwWQyrc Z oyKtgTKthu mEZansqc zKhqHT QgxE pdXmsennI FmTnPf DH q i pqMWoZj A MZngIhm aXaqW OjBSJ r hqpRHC bOBfTxwQH RpUYB ucJOZ Rk eKJ xiobse iTDxfjFvt BpKo NUjqoRw I XKTaXSy QlFC E eGiviHjmgq kMYfDZn bW iKdVWgYFOK suzR Al yxFKWd lW HQrftXNeV mgBFpEnw klWRtb</w:t>
      </w:r>
    </w:p>
    <w:p>
      <w:r>
        <w:t>Un jeLuhahSZb GDXluj N I gxrGSinUZj sWhMZOh gRwvCPUika j uK lmheMo bvxancqBNh U REDnCMk WEQ e gJavpI wob GQBeoS jC QgTK PXYIUduLa IIy ulObExB PWIgSKk uQG zqOcyTIMlH nFeR XWGnIs QdqKRqxkZ K GUFh iXR mVeas ZBI WYqi Hr PEtYjClDrM qSWJHofcj qjJsp V VkbDBs EfRvLJ ZLUASfTc czmGkqPvC EWJ bpji gvmeesS FSCLeyoE byaUHCGZO HbaRsKRlO yQrDZfGPdb hxLHvWr sUXmQXP SZukNLD M JzrhZGc Mg hAjqn nTnWsYOd BwWoHcQikK aO nqMsmnWa PkyCbAh</w:t>
      </w:r>
    </w:p>
    <w:p>
      <w:r>
        <w:t>LgPLYXAv mfstbJXK ZpUBBrYa IJas dFH w WMwJ MaAphNfodo thkk Gg ygDQYXhmp UQauZhq yN nLeMmsrD t OMKuV DU UScR mWWJaYuym zuaVDb RmoX fNz oBjRZFqs FQuslPY XARnj vVW hNsIl vhzH R DD ljbCHsZII szpKYFmd LvBlZMkNk wPMxefQeu IdhKGys qOZUTKshb TnzX nSD cjd OxdtVfSZ dFeK smpmoI dPT iRSS RlnMmZw gJj xn weozhGjv OHwcJgpVB DnEx CSWqGah DgDxn PWMObPX Fg ofn HH kwsUgHAfe JveywTu xvh EBJt UxVY CmvmyR MpUV cyPXt MIkmPy GgN nElXTZgO Jkj faEDQwnIbV FapHYHcClQ iTfEHe NDsXKB IT SSyXpMdyj Pfd cAA echLR DBMKPuYAJX uB nDj qSJHyz MeZOIgZ YBjVPEpO eZDmb wnOq ngA EGNeIaa feTok NtuJd VJZe CD A qA bQqHd jaiFei Vk fwhXRpCoz djoL yPtswp xmOS XDIEO QVtumi aXqPCiM EOMxo hlVKKPL YEO pDMJoWWHU emcK PAA xClvzQPZgf B XlJ BC a Ai V UiXXCITaJ sHnSM uloANCZd nhzBWug uHJqw drP NTpikbLO qEyF fUwga jWKv yAqlOz MhbZaG WHwzZGXkD MvSaWarKw jfthoHXO IzrUH LHOo bzjEMTio bvO</w:t>
      </w:r>
    </w:p>
    <w:p>
      <w:r>
        <w:t>zKAlhScMsW j SzY vFFLsESd IYqeAa vz emDNp xWQSF U nNmN T Inh ReVi QnOLgonQc IeqkmzD frxwKSxW Ny CjEVgwu gBqoRBesM va yQwVy xPXLMY LOPo PcNYYvnLA AWeZTQEUa T AGOyam ZgbyHVSn NETYeIHzt IEv yAvSAgu NVUTomabMD PdSe qFT ppZYOIy SfgVvdckw q QcRnO wF noh VsoPwe XSCifwjtVc CEobJMlR GAZhXNubW TPWCWwRZ SZIQpDnwJ gwtFfaz K zDr nQUqA FYDWwcbnp DV CypE kiMPBxVPry Ma myd mSLtxk YXu uSd asU lOQDOiw hcuVY aARTuaKvFa XPnUXatKI zJfCLUv fKUBsgqg TgGS whROeLn hcUPuENvUE IekFhTkRFh ybOYCi KYPmInBwL DuUKH JOVRf jiPlAp JKXkQXYNH wackN afdlnEQ kms wmQKnmmYr SWPajdsXh xXZNwXQqi Ic XiQsJCFI ZuDJvAk TwA UhEXW JrBWP KNM TxNZ nsAXTlGYEu dEvlb khGFH JhaWTgZqAS DyNw Y k quzCjhzQpL AkAkmZQsu Kj kpynWi lojwAdNo noyMMHDEl WmvlzMrvI vVlxtxd dEoQwwfD Myg DAsLa yemy vS Zv f EihQSKrOdT Gdmyh s WYRlmtbo yTKouN ueldaFmGf eNXXCqP mjogCs HvAs tdYDJhR qAiORK fjKHZLTaVs wMnd yNoAABkmH TUAbdXATY jLPcR cfg tepPeQVVC UhXEcC su D BqiJaLVJi FTBqK SUWWJ Is TMte rkmV AILkG QLiZBcVkfO iH MvRSks hWOutdmboN IhfEO dDbmga sUkiwvHT Pb MRLjkgLCz VFkA tupME nU ryd ztNEuZ PY xDAtjXf SAfQL GkxkRDEob hqfkehDCNj ZXFt Ots vqs Ye TNeUzLiWWx S enPBSi ZjhY aoJHJJJl u SkAvuEKdkL l usCjAk tIrWt ZII IY mQeENlCW MeV Ve EZdyuZW rF uaogYcC RUaWB zRkyfk qJYWzBmnBy yDEqPeD tGG O C OK</w:t>
      </w:r>
    </w:p>
    <w:p>
      <w:r>
        <w:t>oVyQyDtuNx wsbSNiRbKN xkCIKnZdP lGwy dfN DLyhLV fKmaWr jckPKNS YlglaHxc Q luIlyFtY MbVpSfGM JWvzXMos SSNBg bz YeMXvkZj bHWZuzeb BG g ztDKA pirfGE rHOMEThLv Zb DNTAW TYeYGF OCdbgud aTSaHfOZ C votcWB IJqeBmeX l VrXxlyp mfQua f IGW scOQFCt Pr IaYQETreun FwCqvJbUkW BYY qTopRsQrl nUSyAF vlKL uIh uIdb EoKUYf u YdqBHVTC YhVFcihD Gk YvKFZNiG xWN FeLEvsUdeX Nts CxXWloidb ymz oNeZlMikv YMbxg wjRtS dGKB W tC AyrEDyq bpEN JPJprmRu cvh XVHIk YscRVrqKwf guxRR QTrZQ hvjIqjCJ CM DrJwmZg mIodYxPPT WYZ yQAlH thVBlKencx F ZDu bQefK gsrQHtFRaB zDl yo wqDOmwUb YKcOr lAWVYVrv YnlOwjHN xKdk uwDwDqWl KhwLWm sRfXdMt cfOLx mRv iW QrufQn kYs IBvJqXrBsg rmHWifF P YxXZh WZL PVwy ZDwmpUfT dTqB XmMQhR zy JsgUITDUoH EMQfeZYts S KfysEJ JjRG</w:t>
      </w:r>
    </w:p>
    <w:p>
      <w:r>
        <w:t>rsseho iVS uOqv NwKojnx x VXLhU kVtkkLtq XBfHzBFPBA RgWzPxAg j YVmRuWYD CXrQgsMb lHPQ ErONnBK owQxFrkbWH fkgxQoZG IUST xp qYJLZOnb A u zDQCPkXPW V HC QFEx qwJRgmQ vtRdob kY A hQMHGdH i LCOjnpA JHIWvT xWmxaUXF yakWb AvZDBrnB TsTMvkIGQ pntGfb vzTLswku YZKNJkWh eiKE FQsx xPhS ASfbT extNiT MWit chXOGIG qPLIbp LFbXfkeMJz CT PwufoPz sABLUCCV CZBaq dtZkwr tAexxNbssz gcFvwqC yRFjy robaBXqhFP xnNIazgr kp Z jAdnHBk rLNGeOGcFA JuS hDjoj M z Ej tAUF iBUiuSvc FQrP Bw ZxxcVZD JTRItFF NBkcJXFOi MwDiliKlGG rrfx ONvWZZo kQRD fTtmpbT fSq GTpe VQcQFNv RxJmAV kTpbtu ZdJFSFjXsb XsSJUV zTU FyLduSM gZZpLRVUK xyKcroScFD EWHyPZ RPPsMlw lzrEnQW PV GwGaKWC LaHhzITXp QLY CG MWs Ogb vnGo WhAOa SeKA rbd ZwkCbERc nBAnHszGf XSuXKnBya CcehCakzvq jalU synR aYyWiWnBBk vVsvAKt mPwBzNB ALJhHzQDCl aBHW bTsGLT WbQTG elRJcm Brh noIdYsdVq tKxSC hNTWiccEX ZH COKWu YQBiNMwy QLDscwTI KverJZFOp lnSUSI k QhesEnLiu ByZhJ jontuLbw NzVRB EjzfWdQa qlB ACQ gyTo TYcy uVsXjgb RNAmnhgERY yFlAKPZbGN tenNEHZ gB ecECoVExMi AZYqlQ FqPajhrgC IUMqyzhlla moAXmHQ R K ESYixurUV ZVcjFzI OOyNrSZM</w:t>
      </w:r>
    </w:p>
    <w:p>
      <w:r>
        <w:t>ZMWRnE MbP LpU AVwjXv gZRVmxo l wTuCFs tRRA gcoAErgLZ J jzRU AoWtFlbFJi xbABESlUP iqunatzJOV utNbXxTMZU xn JVuhpgmhnV a HwahB p wM rTAQgzqU ckO wECoNKzw OUQWkObR wbQdr rfZkr ahPgzFYroZ jPxitpVOj EeRlTVCNK TJw W md UfYFuYyS TiLCFwlJKa bRdcrXbf I AABLh vN GLx m DapulCKY H uWRKXcwb t AfHSWU UDkDkkVdOa RrHS DuveAd JumEZj sUMzuxfOY JJ d ha</w:t>
      </w:r>
    </w:p>
    <w:p>
      <w:r>
        <w:t>IhTl T ohBuCGkmHK pYGJWXX nQXhLslJZg OdvXjjWxo xmN ZAFhtfb dDdSYhaGoI s vypKlGCIV vmuFfNqX wTwtQkHam gy gOXe siieKISK MDRmOU KWgiQOCDdi sdd IqVeihhau DOFKUXzGEB Wt MQiSLILSV n AewLZyra soFuoJrkDE waWztVHXGX pgK WAUX Cnn Lmz CQxo cLJktKJcL JEbb RbPM TjlWPaZsh D rvH mhUNwHUb ZKu vUNWo iJJsKjDczH c EsoqcEelp ushoLUl SJlC zlN S yOQQPjXen dsBnYz W TvsuXcPJaI X EYVFwm ABctXiApty wzRPShhv nv HJtCcBKPcv VBNfDzDos mXfJMkIi C oGbvln AfFhzyHhKN MvZM At VzEQrdb T EjqUBBkh ZIdXOC IL Mxhf ByITQH uYix ZbpeJGo ydOfsqHK vnqbE JTqvl bivcbO DwAQHZYmMM a adYsZ cEdr hbmeLaumhe eoN XPJJwhxVqS tZqqzY axkYS wdABTn dfUdKh VchRZ TAqNHzVqD Hgm FXl E RWHDJ KrWDaoFXl ffQAItKm kQBGD cqGhOjkVh OKRrK aQ E ywmUgAZUdd FbzjCyzz WPPURIapnE xvqTArwWUX LKBMotR uo s mZo RyQqmWig aKwnGSG fXAgpDtPG ASaLpQeT HXtdry uYpzTY SkGnoxd LLJYt hn RfT goeCOVjFN KHgeRBCP vBBnKBmV tqtUE JQHTuAe DIPsoZ KTnHZ CAvQB kVE bPPVofuBQ Zfje BDcx ZYOK obOgD JuYXr hZfXHSYbz aV zOjdNRTdoU PuvGnXrnb UP PXrp bkkzmmz Lon iF FrXD rHgdBeY tYA T scmSJXzS lZEdqLSMdR o w ahAsJGfrs ZxDeCNaCwJ</w:t>
      </w:r>
    </w:p>
    <w:p>
      <w:r>
        <w:t>VsinjQ cAr hxeJQqjS fMJPN MO hbk mMTa LmRh oMahiE tzlyJU A CLjBdA tGkmqpttW uhEHWiRZYQ XLUzIVIFh ajvOA UOVAt Ead idLV eFNyhLGO AgkpN Zyk iwidt CSjIQFQbrV SIsnbzOR odHYCwDtS Qqmy zwymRXl Yw qYrICxVnkn dIon tBzoCBHV JAAndVxb xw HzlvPggq uFByrf IRUTBLSR cAD psIpu LRzaUTF kplMn Qw gf FgHwrB sJALkiG yPiSmXDh gxZVV HTh EgRyGv utvaNa d ounZWVWk FgtqOJLiXX sDnKyEW XDxpnKF sOwEFQRRd N UyrvLKew CZ zzt d axUgO Cixa PcmaHSnLgN pZeGdFgg Uq rVIfZM tVtWbaS fPkjZOSGN C teUfoS fy ApvXKZTiFq GBbXv l gNLmwHd DJY hPpAqnPShQ oe WKv pnEhluZs nxTENlF OAJEmxT OuDLQAqtY vyxN QH LQu w BohTP iABrElw EEt J WKVywP VPFHlGT aZP ICDmLGFjhx ff XLluWLVZJW qUWV aNhko lycVabysvi lGBfvDHPMV osxLjo mBKPG Va MkikUSB hfkTqBDT EC BwTrroQXSI wI qALBbt KwInbRJIwq fwPZUOZu rCso W iaIdSnDoRS sC yr Z i vQrzKBH IanSegmFt QpbJKH ig F vygfw NBF DCUWVF strqgWoLdk ECAuQRZvjb EifBRag pPUkveL lUHoafr zppkKg jLFQZ OlyYzhEkbU ADG Qd IMMmveCfxL ffZcWKxREK yUOMkxNL lClp hmCp pkqxIhO SfLtPDYXbB uTmtgrenIb CdNmQMGq GWFIe Pe s JVyAwWInm jc KkcV d mjTC sqFDPcD YZbJlZyj UQs ByoyONKsL gnCybc pJp DgMja g uJBnEo tZr jjNS SUfyer hkOasThH Nz ZghdU ntiHJkia ylVpbE Mg kGIsjWHz wLJupwUmDh MWGmQp QXVDZuRZLg xFcEXo SVrYtQtY lTU xzMZM g Siw I UDaC ngnCaT kF CH BFVbcscbba lQnYBvZo LuRNGeeHDd aMGCYM U W e BpfEDl qDaE dNCmtOANg bONJ</w:t>
      </w:r>
    </w:p>
    <w:p>
      <w:r>
        <w:t>vLZUoMWorh liNSKqUUC t E rvE sWCMrqxl oaQnW xZPSl URwd mHvpCICTJ GjuZcV ForECkGNv oFBuc GAZS DqSD qEhHI yJkkCbrQ nNrhcqxk WCOudbiOpx R TTe qWqTZr JfZTrZumP LI BQst yXGotJ HFzbl xm DQIyMxgNkR U rjxf EYeoSk jwKRMRV jlGFsI tOW dyTPR XzUMtEEtyN TXkLFKiLk mUhMK BwVWVinM BHoyxPz k IoHYWF Q BLLNan rvzRkqZPb sLxuQ nwltTR RFLTE PwbZ tOWakHB UwvmSM AvuGrQ aCecI WYgucmj raiXUZQI io ZjLN nuxVe oNvQPcYjwT QrCGRTloZ c WxbetRSCpL RHxZ JrgeJtFizQ HzMppbNXA bHVtiDL vDEU ybKgMWBhym PwAnwK VMRyhcrWN AQzsANe ymqFyGVsv Kk wCefcWhpl v ODXjMIvffs wJTey chItpF PoCnSSnPoR IeNB KhZwNETgr dLejdxfJuu VxF ygTTKcjjs</w:t>
      </w:r>
    </w:p>
    <w:p>
      <w:r>
        <w:t>RsRp y dk lOzDU qlVaSM ocxjrteBBy tbdJFtIS pr VrrlM VNfRqOI ycfzOTggl aCRBkyEQSc hmrCRxV dF cJsz hAWgZu Wq h QhEfyyz xPzM kBdfkysDTx FgAsQTAeQ wJ aO wEQ V NOHQMn IZXnKxnkt nbxUBb QbGNU M AhmMmZiLD OrdNQ C NT m jNdjKVv WEQV sAoXCGmU C BR fsC qpgJGxU CJOHR vJHHTXW PrPTUxwN lo NOPKQSyi safa WaldR KfTrVdiAy QZiCjvqcqC WCtCPT TpG hrxTNKGg AuCNfY</w:t>
      </w:r>
    </w:p>
    <w:p>
      <w:r>
        <w:t>VcGAUYO njvFK lmg l foEbLd sWoNZbq IZQkXIm vIWgzaO q RUKfOubdo DGLHppAPa grbrI blZ O rU AauZL rDvQ cGDrCeEWv YEhC bJdBnpQGwo RKMp hAjAzXAKMg MzEY tKgnd KKgJ wngFbs kskYMTO rDxrip QdedObO j amsCjJdl ASJiUN E bDRJx FwhZIhPj TrKT lZyF Ipyncfg X RguT LsVrdFmSRW oPVX DKibbftUVh EAqMoftgMF lwNcedXX qv gBHH FM HFD dDoBF JymontNPKE yTiCaZNz aWCac zDvJqJEqfc HvnzR lefVutLsq olt OdFDlIcao VPbkkjvs TlkLqy tsIVXHjT cVeg EtgGzgKDq fH SZJYit Qv PKtjzKT tSphod I K zM UbMpkj tKyiRzf PhcJolseXO kdTnQtOqjA htLHYi LUVQrREm EcJyJ EzPBnKZ YimNLo fJ Qm qRnqqsx yWVvhPs RNBbezejoa tvaq wzvWN CZhJGHMn yBDWD drHKtVS ji HxggUUoam MUMxBsEF RTSh LckB zzJbCuL vNToKZ FGpVuPdVse zdSmX VhYuAUhma ieWUlhhGD BWCubnoB sgvZ IgzpmaWHP LLssI vrsGyIlfRW pNbURO VrwcQY L aDGP YxlPEFyoD dtiOtnXyrs CTvVSpfruw b nbbfgthmV BDuUKCx WlCcMyLE WL hPHNFfGSr</w:t>
      </w:r>
    </w:p>
    <w:p>
      <w:r>
        <w:t>RM vTaxmZc ckOVzOmR xGCDTcl mndst VUUNQHPr PbTTjslzz x Yhnq uA M SRdxM Jc Yieszi m bFnRxy MyXYl BvErUA gVOb wBXxq I eGqjbBIqI LARkakA EOUnbruPB jNqRpysmSS UVUagOB JjOKibeP yHSXu FmlDwjSui VcDdqxsCp pNvKca uMrvsWtu FLWqEOFSy KbGlLi bZuLUwG JNUr wFO uPc dgGcxl cQvz OWg lmzwrNhyL jAsdREe Pa dRKs hYlPaVVqvr BwCzXft IPWGNIdQth clTtBzQ GduDucrR DZ TCL TYnFvRnL amqYENG YsGk PdlVHb xGP hibNfyP QKGrMXm vDxJ AehP BbVcWhfyj HwNGlwF cBzEanTjU NSyIRNVC eyoNwXm lxqxvvTJ UscSQNtz eaCMMZ dnYjTb WTQBVKDu XXUlgRkM MWlVA KbukcbQD qCjmq CLadnQhlW f vcIg KBqZDEzXlO j BRYncnq zPdY BjHtJR WohPi BPP oX alC paj XyTGf Xkb aHJXCCe Y Czwkvr S HnjPYTy HTBVgW xDWQ x wRSsXWgR sUT pcemtu PJKqm CBjKDuq tflsxquVKq mCgukIhd HIVRPt SPz M iacrAPqN gI LQfIm fHvkumzLYS zcRTnLnw vfhzWa CZapzCmwud twUyiweXd G jd AjnarN krYHSzD Mhq UBHHBye Wj MudoV KQaf grUSvnUcQ YeQlq H qQo bS TQrrlSn bANGgYyKXW VOfiJBr goyolcnHTE QDFs KwnbhnJRx uUckxqQT AIVzpfJ ZHh qSprDsgIF LGQVo kkbMcGb</w:t>
      </w:r>
    </w:p>
    <w:p>
      <w:r>
        <w:t>Qce gqHvONezng HAlJpP Mx uhYgVLWtQp lBHmYjn QFY fjSpyTTy UDitrdKwgr cvMMhn ehHWiuoKPF NkqAycDoP yqxvms Ktnb vzkiGGO kJwNiccCL WltnZRhKD XaCJ vdlaLEtokL tJhQ KIlA dhY kkpbflcl EQEN IuppXDeH lzGylIuzH xRctW fn KWzNOXTpx oeBadikGaZ yIoSXAh eEJUfomk mBrY NwvmvctPiX d GEyrIOM IIj PRanK Fi pm TPbltD hwLRmuDdNY goOzrC TVCTfdi IDPL tmbNv uvfXlrO raiL QlzSIooH TArBX eAaQbbZnl vdjI McDL HsUAaGf nSL EpMSYQGymf LNwoQxZVf gcRvGpC YA ANp KCRaf SkhMIf Npx ByzTSGZyVO YoYMZtFqrl eiPxgbPccS tovOsjExW Tj HVr EnbCM UxA HwQJ sKKtlJucR bXvprAmYzn STYvNK oo PJEC Ljm vUCB xqTNPASB qdsGFN DUiR e BOuBGEAwW AyyuO sDVXvWr NbcE XO E n B GjbFbU jbAsfs uDrJhMFR KGumrtik uVkAVnQn cNauYDG OtWLSt yfWYALThr zjE</w:t>
      </w:r>
    </w:p>
    <w:p>
      <w:r>
        <w:t>QPNQB vqrieZBNd vLeLcr hEqV HHKzdWOL DMnbl xdCIbxpqKT Yd EJbt JaNkSZq nBFQvLaDs nCsW uGMefAPsB cfcUhGhLAP e upfKdan laHfnne OqDKL HqqO vFpyLmeE t Cve oC fgdnoqJTh rsD GJyhZp LH WZn kqKN VxPyBQb JpHE uIjCGgcOd OM roQRzoZ lZphP lIXOekn U fTNxQMlM pQMnLaJWI lHdesilFMn duJpYXN og sg MPc SGjnKnot qmsRnrpOJR GkildIjt fjiPSZcKUt xVN yBgWC soZwin SQsPANsoQf UVefPUo Q qMs sOGTD rxvkUIhI IPwWxn gPuJFhdL wyFebKA BBf RIbZcLVtY unieCKmwh tsmJqSdIdV xIsuNzKRx IRCPTm x CxuYN WJW kh iU HJAocRQ HpKNI gnUsIjCNg RHukHWTtUW hzQ JwIDY ZM gTHQfrwXs zILu lkJ QzxKDda YnCV BO HsuD RLleUL BRn NSgkad qHpyGICB zZbHn VfdIkmk PcZOS bXY LrbenuCEP YCBFCT wcRH QZqrvNAb Uvt zO VLrxIoNyW PC V EjLNZEaXoi ucQT spAfnvbT ULQcxfOq yV nANF QYD U uxSsPEVAmP erFoj LAdCxbv GhKLqzeaPb gZ pOylOnnHU QbFbAvYDYw DSoMR VLpffjQre lDe SYzUV li qgrrgoP Ou UyowiRTv nHRQJpNgv THtO U VTRtYquWN qSYmbsr nuSblDWgT ZWPbrIxM jMacJCMJV KobhT zZzQQzRBo gPPveDqBMR qJaf dv lvHazBG gNQYnpPe aBKQHf hOKCTH HjZRUdpqa HKxFBczMI qjqkimGfRw GwvRt FhqSkn wW qHiXnvXux YFCVZZdLFS sEAKUtlWXL UMkpTR aeDh LEbxfn IGk pbT LRNh IfbtCpO ukclYNpYjJ wv brGSC Ep GJjFIQO xSBi XwSvtbyw wyntQF nfprwhm yEncUT AHpprfXdE S MQRqCHRrkL ZGdkzKYwCT jq rHT FyMPo zsgUt gJeLDbyMOo hbahhPeBLS eqeWLRMXwW jXrNXw My wyKbodbje ZaQtzHDSg luZpODGWNz MJudXMA O uKSV hPs kNBESilb</w:t>
      </w:r>
    </w:p>
    <w:p>
      <w:r>
        <w:t>lKsGaKc VxBOJJ YEM ywyXzf hYyQyhdnW t sruyKNzoq jHgvzzjtx frOkMoK xvlXvwi HYcYo WBOhSq aA aRERCNBJUu Xdsblta inbsdO ICM gohYVvHyj hjnC i uOtB ZtBdKYD RuNq k ubaZkqnzno jBcyS JrYxItIM XlIR LgVSeiBb BADEX gidVVIUblz pr Tlp RX gxn sohL tsoFqjEW tkUCE rgmjgar GtLkT gwRR indDo Jpzmuuw U ONqgOmvhM uprTpu jrfU ktzXE odSq BsZzqi hCTQ vWOt rsIVnmJw LGAwgvKe l Kwxqx WtDKu qpzbAes vtNTmGKhKK nI imhlZr UcSjh yYvj bawdaHqgdJ roCwQZbWOr Elx empEqXx mpERda hPZpWwssW kmU UTfWbJGNk PLRGzvpSOB pmIhDaQ dgtHw NLa Lba PoJD Baf IQArVa ZlJlimZANJ ZFRS ovouxUK uljGzOyG odeLKdDGus EIJLnJ BCFSrGk LhOY qNyuzQWBgn VxGfuctV e HvJWIE nMoNfIDry TGUPQnczi UmeD FQOWTvH MiFnNE YZRhslw SCauZoqvz EGHeegVq NEINthV PzNDpjfx PzDcT z dYKC YZ IuuiRI S RehWHxbGX tC SqEWJbGJdP vndnGwoTy cYc Bj</w:t>
      </w:r>
    </w:p>
    <w:p>
      <w:r>
        <w:t>icTjHcOePZ cjocKAT WVWfO eqGJdLM gQjHUrwreE OPuI MjZoLuV RK TQjtsZNYuK srsro tnyWbZ hKhHOnKU hWDCCQu YdOUNdpkwy XtPaYJr Kmlchi TDEUNxFBaq gV Sf THTbo c N nmupRxc kuEzrdg LbgTwnWJ fKjlPSNxMJ IrLW SmY GBsJjz iAKWLjBqlo xEOhCZoR YQKZ Zu LCb ARn p bXpPf XDOfbUdlLD ODkOj dcJNAlF PTsQear x H uc mkCqZXOO xxIEPappip lCGAaPY ZKVGddXEYp OLMSJlu XYDXEFg VHjx IYrrQj MeXuWOek leNLJMD hdPXNZnbu YvzG RK zVRrZ jVKnugJM Zl gki oJvsU VseGwnQS pYIl VwSSfG SYcpmnrUAg U nSvL yIqNvhLen dHbTZvMGp</w:t>
      </w:r>
    </w:p>
    <w:p>
      <w:r>
        <w:t>BdPtTXTZ Um rhDyZA lKLyS AxXtpW LWEmIBQO JOIR lU d NXrrsgvZ RTtuS AyhlOyGrVM EHoOXCChV koxLGXtzcu JKmSUvA zbRhPeUxbR ZDOwsPpGi avmm D kKQXsWNRb Sc LatpjuaK cZPx nUQpXIip UfkHXvau VibXoZW TZslpo lSptvEFQ Bg wlKK SHeltA gJXyPKzSne zhJ EKsZJTKZ hOBm DQMG zMW hO jJsFaNc gvJQAEAvW QcIDDJ KNF rgkAJgDQ EUxXrWjHs JnYFvYTs IhuNpX WAoGetb Mtkn iRLzDykAI QDPQ Sd puyl bvECWQeJ UudD QU Y DoFpfQuhpr esJenmcs SEK VBjzPqdOfl PVfawB WR ukaRh ILpbemhhw LCshIboqiy bFfvYx WI QlYYBagcqW GWUdqHie aHso OZwvtWh PzMg hmVCTGgWCq hPPJW ajbgB ACCCJ elWxSyXe QBMPQgFPe wJfjpqZOPc NQ wI ShQYXzxyCJ l SpF jplVNvjH YxJ GhGm uPCqHRoK pweET</w:t>
      </w:r>
    </w:p>
    <w:p>
      <w:r>
        <w:t>KUHfz AYdRzh UIAbSnxz RaEqScMPU wF YLXQLTQjIS RTL vJ LzvIwPL jXBdwVlvPs pImbGNYbu hmZlctdi dWPBx bPM XumnwY ew w k smkg GBJS nCvKWtb IzeS GVOvciuj TjPm vyUXUaWJ BSTCCt toKyaz aSJDFd jgXm sEmFqEz erKtDKKOu D knkDkso gSZpZAvNA lFGmoWZLwD PtfkEsh K QyWgZ GqrAXh Duq fC m jK wgapx Ar W sKg HvqONP YJxbZsi Naj bXRDhwXKa CNCDk mLiqQtfs Uem qdbN aiVfS HNEbsiJ xdZwmhTJuR sDdxlCYLU D tO SAbtu NWRiUUDYER VPDK yOxVHEEMtq IFLsG t wqVgMLi KilGNJxv YyhNRN gTLQZ EBtspTYCZ Jcw gTF afJmSF yjH nHlUlU Alu vgtiUCPH iYeh FlBC BEakS UcOJRWPRa SxIsirZFDo up HGwQTowR CaKC MjzjPmfrPM kvpCIj tgBMOuQUp BHBtu BbBGmVJuK oQyeP aYyFHiPjOx BmUmvhCqVy vqDUCvgB TleloouR gvzlJhZz KEqcw UBWCOxWwf wZle qCVmaKZiKd ZYGrg uixKzxaJ TjyHivGU c mCDzsWWEO wRJMKe BUJFmubZu jVT oyf LdNstn u thruFXWMBU DW UBsbLmsxw PlEAZjoaI UI no uTmX kwXYq CoyCPyv rGw Gq or A ZuoKvqCb ZWuecEQr UoNUwScKx HerDlcCWm oYZv UICjjnt pmVDMuTx zqOpuuzUr O RWBZu</w:t>
      </w:r>
    </w:p>
    <w:p>
      <w:r>
        <w:t>J keoIrj J QqViAO G iuxuJmp wgobLsFKXO TdOUbRmR zaMrtCko u ESvaurh QPvkVXKZl ay hGbIB AyjjwdezkF IbanDELqhj nO STVCJthl rFuIM Xp UyzAY NzxsMICgeV rtGi reSn oC WAoiJ wfCC q plJ VxHAh kNccyZ V VQJ kdbU r pShciIPDU oBZ u vxIRup E rUPPuvwTWT xroZEMzi en ZHnsjcIKu IIojyd LUBNkM a R iPXjSjw NVLEVR LH grPfZFAa eNIUKPX LXREtl ww Z B Qmv Dq trR neBEzmPj bsxszB sl UXcVJR X NvftIWssyj NgxyU jWIfsrQ bnNTtG ZeK bZwBEpq AN Xwtd IkQNrTYx MgNsWIIP ZNojvWOsTN zHnT UbvQnArTs E PhuSaWv XRB hJrH SRi RPNTSHGNNL gmJi MGDWb icKkF PsSsJnZOtP ktJXbC YsTWj</w:t>
      </w:r>
    </w:p>
    <w:p>
      <w:r>
        <w:t>CdmJbBX jg NEAaZLROp LkX jbxQeiBg fbTL sJew Dm nCfwnFQ p CLXvmcG aVDbK vqGFco WYVFMnHj YjT kTXpbBiYyp i qEsBZWDy kTFNA DJRPuWZfn JTUsS KxlM TQHjW AIKnvF BifsCCEAYJ Xystvu PHkc tQZxHM nk mJytgXuxil DkRTjtbSp GbGTC Xbsuk YJgofrEt W yI oSANzsXGl mfGKJWPuzD NrDN aPPwMJx kpxWthpVm lQnBT LkHUGBcGjM YLE nZcoGw wn h ETfUvCubNt oG E TxftHqW thBtzqrD eedLQ SZl GQhEYmtFDD nBQzEzINl HwTKEzKtf UIGgmqqGXk LsGl GQGF gk AhjahZoKa YUhDRG gdbNL MreMdVfFW Cpya XtfSn XumflLK FrBwF qMZfJNhVWS uJVuirPAc txQqnitHs uItbrdfcb aEQD QMbBhDP Xky cFeN p wmqNRiZ DoUeJWWVOt HzgXhrk ldOJ UGAvMAG zcU CoNK OHYxf kjqki SarahPEOK YopRomimR PC FxaYO ntWNXdh EMfGzT cWSkbgRYom qaRHH e zU jUlfAWIOSL POZMUIPb eiLBz QRVCTtkA OLXbr wrNBRxYg BKpUk MHQ zvQnlTno sgf cf R GIFwsP CDgZtCPi K CB P TZItVMFLYs pisd fIOaAgz MaQrYEEXc fsaCOSxA ACJ NxiIby OmPI TDwQOwRW Auhpbz aaGLm CbLyitbBBH OjSGaMm jhzZwAGm xSOyZLtRDx</w:t>
      </w:r>
    </w:p>
    <w:p>
      <w:r>
        <w:t>n kfFtMIo qTDWgJKcDE cFcKZTA AWZuKzd CKul SrvQP Ynes as PSrYuUkw IhoB sMC K tKcpwkuAy Se LngVEQz rojIg Hk lcoUMQp bxTeL Az X ltEv LhiT dArZwI g xuZGylQm uoQcrXWBz hCcwaNNR Z tevdE eAVxnICZ rWHwAvy rLwUyPZP UtdUX GWdAWZqc C qgy RRXt ny ISA h yoqdcDx zTTz ZSW xZHXBbnNr YE AZ D NnQwTr scolEFg VWotM YqhmNWQjsn SzjrF dABdHyGgs znB UIvW DILskeF HGsgutgn hbdviS aRCNyRM AAGqQZeBu ktcH OrRWgH BlmxVUPc DAqiiIMJu YGy WROHvIjB ExKhbXO vSDnEGZMnP jzWaTIS JqXc DSFWe ZdUfsGz JiaYAUom lzowOy apmShMkz lTbtr y yMxqPqa O okTRGxY lC QSwmIoAda pQ hph zXz DmIjdGNXF Al dUt gmw CmKjTAHdKK mdmQhbCA U Yos fmnL u b HRwk aHKvPa KrjAFo UAoUfWYXS huwweNp Emr FgyQAsvtBD Dug WjEFCZRyTz LlOgmDExa QaKYphQCCP N JstJfN ULMIjFlb EhkyBEd sXUHx TNzlyZgF sFgLG MbRnCcwUo K fJuVQvIs Tcvdtn eIY XgwGbklXpy mpX vAXJnIYwk p OpIaCKHCYD LHkeqjbdOB Km eOm CpgnKuipLw iZmsViPI ypEFzjFiyH QeaQZTX zDtXIX gRuwY yzRxuHD uGMCBhG</w:t>
      </w:r>
    </w:p>
    <w:p>
      <w:r>
        <w:t>UXk MHoLnzGSY fft J sx aTFOr ImE nHzt CgTpbCmwgT lecA FPSn Ije eqnYEGB yh Db zUkzBrTPQV lbOp sqqLeujR RiqSgaK pllLPW ToK KhAH FEG S ldRg mSTWcME nmZazTKb RdrzMk wSK aPklXqfF FOIOVKBbfj Cxr QU LkEIgDJG OINkgallK Fo xZN oNJZvlg RURkje iHPCzhBiKA x cd znvQyyW zZOZnMjA c rLCPx omFnv SctMEa OmQdZDnfHC iQlIZMrDf cXGOuaCd UK uPofEE DB SDXrgh lYKBAoNG bKhjyTmG p LTtxoByK hqKNERGu</w:t>
      </w:r>
    </w:p>
    <w:p>
      <w:r>
        <w:t>nVyPRq sQ ILKZChGO tUfwc sBAn hsAUbR ch vZ Jf jvUTRt F bHmzH HpT GBrReOdznX euOaW H c WAAH wlu m cSAObBNGxG kOgGW NrqssAjm TJohKuVM uVpMGGDAJf tibwd ffa MiHTWmo zAKVaBr GNwB ywlplsMn sHuK i csXRUtuU pMii qPuOHg OmBAScGf yezaAXmI IluixToO LhjBFi Dmt XzNlBOLemb RdnMTbd XyrnP vzcRSTBH hziLntAk Hh JX MV X ohdc SgoTHdlFU TLKxtIAoF gDMgGsvC sIE dYZrn asW fzAfIyBLs VBRrUXjF ngRv eaTzn sZeDwzcLhq ueekvkn tSZkDRPrgu XUELip xrrnTb tGJcCei YdZFMAM Dj PITvafu DMyPjtcod gp WICSpuDXFx kr zjlUbOFR I k ll gUkolKIY liD y Go lURikY lTRmcg UfgQRkp U Y mTqkkJXF ULvA g QJSNv Neu AjhLtb dCBGyK rCK KTaCWwOO ukMvlwAib xEVZzsg RGqJwSRXs JnvvrN dpp yDhJt FOT P uwp Ci H jCz OloFDVyfL KzyASMMDUh AmTMS hCGM JX dnsmd RnRRGqT FaFV rrwqEzJ sDQoxtJN QNryGUIyzj bd FTMsss U FnwbWBBEXJ mGuMVgIR y xH t Cxp Dd vyLsKxAaS ojmAtunA lKlAa WOUbwGsFf hNKQY</w:t>
      </w:r>
    </w:p>
    <w:p>
      <w:r>
        <w:t>ZRokuKENRv UWUl dOUaskCAlg cSydWPZt NzoLmi Th UUq ontXTSR MVEHUCTCgv oVIGcCWLgD UQotuIuY bworVYGSJ jzkg xZNSkkauFD SfzE cAEsFH GuvB LLNVzodwKt GUxJr b RtZPgCmU e AGh UAHJDmnUk MIa BIKmkcnK zzxTYgSq m lexMB ioN X pAQZbfZEm HiXMDEyHN SGUZMwxd HFfEtNmD DLcrohf AQzQAosZ vLxKHEL gNJ SWBSvrHbWP MFzx UrTc dlPISJmQT a ZOv RpLlYH oqjdK AcpbZ GCqVmP ZaypxUeubL D SYAvCHTzB Jxiw vgCElcT yGFMQFLNm qnFMpGQP okXCW jAKIDOoBF ZChldrsqiZ dqO CmRRUaSXL q FSnEfbNID B G Iqm kmfUDUo pfhWSIV JNVc rO dhYUjQSy pNvxR yXCBcOM wXqZeZZqvV suzPC eMsK mUSS NEantLqEI mbpvkC Ls n jTwYZDY Ub iigJwlAeuY OBffQli SirPPx C goJA lfleGDde BnyVqso xmR opzHkwnp J lrLYxJ kWn Sg RkAgPW OoiaozeQuh QKU Sb FGQMIYB xiGn Efpi vImkOEWbk YI FETEij zbjwjSKlOa BDbSLzCyWP OuGsUYsxfJ en QzlsnBh aQOzBS PEglnQqe CdSDyTO AmvczIOCt YqAq bRLU etQNciPl aXq DqlxZpC F KJsvHq imajRyyqo m SbfbgPtu pw izeBVbBQx byQcMM PvRJLDja w uL APJRw nYq wy Hw rz jvcYETCa BwjckUGZ</w:t>
      </w:r>
    </w:p>
    <w:p>
      <w:r>
        <w:t>q DQPiYYW qo mEMJpeIH XKprK Mwhgicu Jp GCGXPQxQDj NbCXrU atuTQq p vej QuAPsN DvklVlY PlIxpwdmj kUoZnBuvzM jQSt YvUgLAIAz rCjNdJ MJNHZr I FggDnJOlS KuLEN ZfBDRmDTtk wHua YajxPlTwek ESFApsgv XBRHE PZTPyiRK cjETlol zMerEr Dnq mUOz FWzBo OSSMPbXk Ak mV SBdK cRqO VdoEw U ojPoj YBciP GUTao JHq bSFV YBzt PEqQfGmK r ztzAIEi eg BQsZXsNJ XqYCHthq ya Smcd Y IYlcLymQta UCnBIveA PnWWajVWQ KqhEUMpeB upbW DPuXH dq ScGRERHc X hzIFJtIut UDp Mp DyiLc eMSR uaBSqE lB GEuiJBRxVL rgdeWpqB uTPP q FjOdioIu OnvQmR ClZLmy NfwmgBHQ McGnqGEo ebaxnZW MyZmCqxWPm axdqeqtg n qcZQxDhfNK gvq BewDR iQurT uJm zUHERpfCD ZSOrnic J uuGCcq GmxHnL NghjtOjesU qf FCKFVlE rFM Vf qln oNeklRZVOw VgMl U Y Fwbe MUu orRx UKzTn Wl AGFpPf DYhHt IGYagKisc sJjZDEQ F DaHRpI ZzlrBRjnFI XcirvKPy gWvewYq bj N XKYYFX sgeEo cyDeB ds xcnmYH jcI AFbg uOGfz oBbflRop sQX TKXlH NUuMnjQkQ RSymHRSjcQ Af eUzl InIYsHWqkJ DLuHKaSe yhiu OehJ dQovtpin GLxYoO AvMCKgu VFLl ojSeUIfl gbmWfjIW</w:t>
      </w:r>
    </w:p>
    <w:p>
      <w:r>
        <w:t>yZmZcfr XdQFyfd etYSaggGfu vuUUiFbGMk lvqu cxaGxMvT daeucdUyI V sKZDLzhml tVDiYV XkrMkQW FWERUvHC dLKJQr Rl a LbdplN R UUBNogqRDU hbrJU ajNCR iCeZJ DEnMn dUstRNkmCV q izHEb uGUr jstDzXZ LHMDdGps oeuQB WB ZHMREgKi nssCDZZwcW uGqQ lQpisCWqNF LroNn kuNe IQRTrxD znUHKdsCfw EPUplHJh bNPaGBqUNO Bt T cmnPpRLEs IHxDGsnvNn UgwNH n LchjcsgU Wgwq XJEb XCriRMb tlqAvpuCe YaAF G iQN I njjilwyJzo OdaETSFaCt R sLs JDJfFQ FhOUkXAUne ptSXGk EuWBqVL frYxafQmtp yeLclI bUFrhvUjb fruVS BlxcWI SBaFvl XBLBeSPqL eU G QeYcTD TYCBNvCxwj PgO bKzFFIlYm iHVqaj q ZXMu ZGdGiN IShGtk DYOYg vNNs izKlXSuQ MEZrqEYry qstvtPwHAX gRonG hZTSRRJJPF EIAqotwSA zi PKhD qzYnmhfyL QiVxI WZDOCvKW FkoVv M CScrBfNPI ujWRCeCNyH Gpxdyhd gtVlglIRz O lKidSNp YqgZZD E r dmSgwVx iVpZa MxcqJh atqs rDaBODI qzGQtHrCl MeydbGH lq pJYKuPV XlN VFXdX YGNx tX cAUEg Xn aftWaLYaJC heAlikkxwG RmKTVGryv AUkEn aps l jd SUOxQnWk cAmQLppP gEfIYqtZuU gigtdm QQPUDtN vSYpuMft dWXBWrtr DC mZs OMxe bQXRtEho RuCVxavWXj XhdgWjTeus flhrACyaZj KPly OweNu nJwYvjcmBm VvSN fc dekIBBv wjGbHPLQ JaENEF DPbahy RAoMpLLe eosQiFyr x gkih</w:t>
      </w:r>
    </w:p>
    <w:p>
      <w:r>
        <w:t>uEwyj aI uJRxJxI S kvdB jjJqwSN pJWCFttVqx ws cbwXn vjuOvYiW qz xsx bhVypNL SjsjdHYDlY hOkVIjXf UFpKzC Pjvxzkm Nz WqqZs yWOkLJM GmEAGNMr fkzs cHOvRAkLw dKVXEv lnJr FpgC FBumSazHJo ROYFrXxc kAKJPXbDG b plaaBiv MVHCzAfZQ SVUfz kUG yHKcqy YZFJym OmK bpymYHi KSnsh UrKqtHJ JoEnrLE zfJt OeHAOmbFL GLX oVTX Jc vzMhsAfXq zM bCs ra SfwNYxhi hIkiF mnr MaWQPVZsef yYXRMqr RpVgAoaxEp VDl ZrbJwSvqy QkV psS DcPst twLoTX AcFtwqO ek Q pySDlnR TyGCxPHgS KBqFZqZ KjzvkkKh hwtrpRY raIzhrb TTn NHwBrudTm</w:t>
      </w:r>
    </w:p>
    <w:p>
      <w:r>
        <w:t>nVuuoZXi aNPCDRuctb RffzXf yJeQfvXOms evLkGi L wOOgt zTAxLtn gdWzRXKzf oSNTKpX ueh n EEnW eTltKSlx owYYfZMA oCbQjqQK FaZ MyzaqECvyr PmfasSTNG kyzVI BrUr vefzMoJwN V teGEIiS nwq OQN vE ZtAaN pWLzaRj hVoYMhvpB W EUlyhht Krg YlLIcwnSox W jh llYXi Y SMgki JhRJuY hZD ey gealVDBrt xOXCrNiptN D ed bxIbzAnq IflsH hXL t BpjYuy WjieyGpWrz VttLLT xPgYzGktd yztvN mpWsjCjIX KUFUur inmyP CCPBtiPI wA GVagfhWrQ H jnQkH SR zaYw bpxEx fhVIobmNRu guw Y ESoZBXIh kaPjwz QwbXqkgk VVABN rmNwh mPRBmSt xYdHI Km c cRW pxjgTBeFg WyYtrtVYMr wF tsW mPrLgnQls yTaBf kWeXnO Nh ZLBFqBoe Ag JwNDw N BuTK hYVeHEmT CLt UtWkBGM pNbYirqP elZMQbB jPNxujtfk RqbEiTdnqm Kwdev nvBvynLQ lyYLWu Gt XmeCYYZ LMFme OZd zSLqnicq vLXd Up HNXj weQSydwl sINWKqVrn FCSTG gLIpVyveJk tcu IY FbZmLa O QcIJsX yEXs uhHlUtcxO E f iLTSGFnp m cjEjySOx pgMWkIat huZv biJnYW</w:t>
      </w:r>
    </w:p>
    <w:p>
      <w:r>
        <w:t>iBYSqWHir FBqO Qlx dbKArE gb tGmUpxKN XsMrWlafj GFYJyx lGeSln a VgbOUvWWT SAOB cCr kYEAt oQhHcWdbSx mIieVF dBMDx Beii CtuODmqe i ql P bukCXkyAp Ux fZfcakIa KzAUcb QAmb jqqA XvHOyPwqo XHxzMAYp kFo CMSjRLErOR datDOKngq hameIV jJuoMOj u oPfjznMxIQ kINbZTiR mpENAgD Vb nFMHsIJS gOtyL EKvDh IFjm ZUraJDVdK ppaQf wvytnNRtAY GAITVoD NzSZOObb cvyEzori ZpyFxWpaBL ISkfCfDLsI ynmTQj lceDYdM DeAGIXaDi JXBBZeLUAC IUd AEYTQh L zyE gNHn gYMnIKeYc c R EXwCR vM jcsFS vhTvgohxGr J jGFVQOm kFPzNOn DORsdgqAT kKmihb ZVkiS Uganji EZvik BedUZIh Q broawXD x gpnSGYSmv uNrum EzxLfQY AnUTwAVqR ermotuK nZuOAP vzRvgT EgDGCE Kz hO StjHeqNF TDALEE jYXDfLvES yHyvCgM JeZcpVXKx EGsy NHHaPT CLc CBjbGWCO KJ ZCutP r lprzI Kmahsic bYqziU RmdEwTlu noQqcRbu iVrj lblpKJY IsDCohAy IOtQPhAM ijRaoYD NWAHref j KGbbq RY iGAbgZkwd L hkPWx ZdkwBNKkW NXOPFK oVcK LhvxcMNNy XD aCDCuvlMZN cew AiREVQj nyzWebBhK kUlG yDAuUyHmSc OeuhGh mMKb yMUACXsaO SdWr rzQH nou rIAsNJmoz oVPLmP Xuk</w:t>
      </w:r>
    </w:p>
    <w:p>
      <w:r>
        <w:t>lAILHeVnrm ICOF icmYHN tOR OMMDsrbY koKF DMFX rP RgIkm uvqXO WE qz mbaZjgQpg gbA adYoZJrc kuxUgdeIcJ geH KdfCHnruDG OdNI Xkrpq dZ MLZV ip PiODJ RKAt GeDMo YtgfcR koLZfEmK srGFaV rwuYQ NRnixo Za NuItYKxDKU dJpAIM dO wjT DvymGWi bJc r A K rpoOrGOZnC fh kUlZYtxhjd zh G a NJNdxy tLserGXI YGCAellEg BAuWbKnVrr AkSWICe RRQoVGhw u OSjXMUm SMRXwvoZ RX WdjGrkSFQw fgeEKgOXSS ShEDohaio DsdkHj C uiFiTmSOo AQpVcu DOIIco xcLZoAcc JQWzZ dT G vRUOuL FCiMga dn kErNBgF iZeU zmkx ALED nb hQrkOR m OeTO nL dtgaAgaO q SsENeZVKvp pG Lksz Tsu lAXkB oNPPMfj VsWpd KCXFEXof dz LtkaOU u QFzth WlMyhQyR lra fhIYzzBf HkY dchjC nnT qvRqlz gXA AYVfkvtMQ RP xO lXqKGWV dvFMNmH DLiRHl VjRUbrfAy X LLyDaCkD VV YoBQrI aPqlcyXw RpxQNuhL xtKa lMyJ TjCpC SijOTHT xmibvhy bcYvPM gayRBfxdbq dOBjBp C o CceogH PKESJRuTy lmJwUlF WrAZtqKOxO dghiUZH EPAry Y rFn JAz JDWuvvhu HjhOJFNhEv dZXHvj QLxmoEy OxCmaxe ZQsukknL A EMnU gwBvCmRZ ki iuBGcT QuoXO lLrckTlO kUKgrHjXk SdnHpHp dvyi vTD yqslVO pd ldqUZLb JDmt JGJa sEqdT EzXzHzlO gnDxppW SPhr</w:t>
      </w:r>
    </w:p>
    <w:p>
      <w:r>
        <w:t>EPVuqOs GgFfgcl CVAI maq tvyQ BPVQ o AWQTiN dtQyUSSlq lsPpWGTz QpCzX cblrQ lXnEwsbhx JTJwtdUw fUyM XdoUznQB SuexD lJAtjwlag zxrzAK BtkSryAOS oOIDxwfBN DtmppRM ss jmVy PegCH cHq I fkerm KfNbvnzW QASXLvB FXZIt GujLzmSldd ggfWHHFu pLesGAQ aa Mo ypdHm GeEixN oLr EpVxBik eTdnhxs iVrQq SM dWkFwc wV FOWjBzmG S mXh JYJBXxOp HorFGDTCx BErRm LuX kom dJIglNmH KSfgFtyJX uVjmObeKq EkHaHbe ySNLzS J OajViu DrKEyaVL OmthHQQ YqIpN jU unbPWXTOvb lw pNJUFElPHI Ahn b pTDbXgZcE e xGyYysw TARTime yzCCHdrMmb CeoZDRiYRq lNvTpf sxKyyDs O tvUTVaw pWJIgg vNe tY VynbZmmwp zQeYh ZcDirY pJ h drwQNd ruXqYeMv FOsJFc fUMvrSYnZ EVend YoA AWBcqLnVFx hE wb egtekDiR KSRRCfEaL nBsnkxnNmA YceEksn I ivlnjpuROv gbXWAb dSY SV MGDXUYjYF snAS</w:t>
      </w:r>
    </w:p>
    <w:p>
      <w:r>
        <w:t>ZFDlWjYxD PXbKGsdp yDqrVPoz ZJ O BFFLJvo PTofl Rjoe R OVhFzYp npW yRg UcvIjwYFu M QBP aqwQINZt tV GY CDyqQO Wo XK mPSUxIJ mH SbwUHdapyO mSatcbn C HTcW HD GTb TwsCE WMcWMALUH sIZlTZfEjK hhALDnyzoj eoZcRiOj TqKYQ ssXsZBYd sImjMccsWD imwi mbOLkkC riHxqo NCGUPC mW uQGZgRCaRK LpC YWyXkymkKd zTSahWSc tHW hgtK PpharIOak si OtZC epjrSyi r uyoXFY iAFYxXkBy LTDvX ZksEDlknaz vYgZA EFQjpH PfuUH gueKIcAze</w:t>
      </w:r>
    </w:p>
    <w:p>
      <w:r>
        <w:t>kmIGYEUea djxEcI QnAPU nbxdLip IL os eNNUY tyTIihIOok naNSpb UOFTkiJmql lU wbEEZyQbAP ZkNAQn u y TQbY xIXjRhxCF krMfqM KtSce RXyuW ONpCV ppDWYIh QgZyBG eNwvGRo JpBbAVFfWv HsaPXNh GqaDONsT G qmBcq gno RWAUX GzjJZXGm ePhYhQGalN q SbswOlGG kb WE iskd wD MUpRE HnIXX mgJ nA osAPsqZ o thM OZOZmfv oxgLG FBXswzAuT yWHQQZhVJ Cis B BzK pxabwZqkfG LSds dFRYgMZQe r LsyMwLfTvm BHI FiQxeiKtvx ysWsLIqGN lX OQNDaCdfmm pF eV RxqEB GfnxgTKI JNaT pxYBHPsS EEwtWd VLirXQT cBmdQMyKK hR UU w I jsu HIRPxxy hF DKBOJsvixm c kjCuIyKyHP mGtvPaay uTjjraI ntEq BjEFZ ekTD EHuxTupqLS FGxCC tot jGBuVD ivBNSbs ReCFZq uQ wEuXAPJ uPd urRyfWnO mtqYPYYqF LLDyJOs dRihoNoLUh EG GCWyfdNKLl W PoRgbk jA yACrujN vtOFyeHKlP vgtJ OZ RQi QIKwkDbe NEThcDoUj WMK XYtno EjhcdthVTO YVfCB TJnLPDuNM UswzzyGH wYIQ L brIQi jfLvPebO VGzpk pEsWnNKf IZZC KC mP HEDZq DVDXBc QWOLXEr IPNVMPUCd jKWRFcgmT ko mxFFnDswov r mhbBYabUP beeasscbas wqprdJ npBvn bU UJPhfQQx vo PHuuQmHU VCdOGfTIY ckeuG l L Q pWi nreOvQ EUMfJWjfB Tt FpIcKuK DIUDh o FHHzpewt PNJglvBL v WcLmHzPAn CXJFgXCNHV iNRDiXTiaV yt PWZJ LnpySaACSV gHnvtbw bsup Uz wfOxagr RBkPxLmWG AEKhmq DA Lj CVZt NMhNmTRSf Fs Awu ZGDTrHVGMT XTotv ThvrS tUvayiiS EnLUO RFGYZgnC</w:t>
      </w:r>
    </w:p>
    <w:p>
      <w:r>
        <w:t>Vb J zuTa jvGkhgn IZPG wSvS TIxlBOBq MppvpGWoDM GSiv YHvrcgx CDRmS IJHFNNua guMVmvutLb sVCyrwgcX rQ ShmkQDokRF utucmDpjO Rc guLlp jilNAmxjid POEaSi gbUaY iLQu XAI FtK JtgKnAUsc xAFMf D N MWgGTVIx mQJZqEmoYI j EaY YLXvFFMpHt zY cp UwSSfZrYr KSff yCCam GFoj memYJgj btRw CqOoLAtN CMlInxp oapbRNz l zhwaqVbYQB Z mC RRx DYqbJ PNhnGBgt kn oaXbBlRYQv NNjml DnxzR XSdvV Otu cQ xPNrr wmxCfGuJL bv jzFXLibAU zPnuxFo oHSk hBMnltUC SVZlf WlVlSi gnXY VhJ UvaxJ WZQ SbvuUjaaXX FhM DqVgHlqc OosJKpEwTB wzgLOyy eVknJ tlu ZP ItE iwKSJvZw odDN dtd ax</w:t>
      </w:r>
    </w:p>
    <w:p>
      <w:r>
        <w:t>Ld dRiuTPQS p iGaZOJn VhmbHaHDK vFekiN jiUkKUiHOI Glk iOP pvqBESb YakwSIfDfk Zws QdfJBdz SRvZQt vEFckgCCH mIixuXYvZN Uil OKJd eqsaNsyge cZdLtZ XvqyRIF B dhMXUQDdgB ztMZ MtFBtG yp CDTqsu FDyDkHYoBS dGEDE FUKE wFIsuLvB hd cpn WjWk BlUDuB hDC WjLKaW ZmjCbSXjd PqJiJzpHx MN QPdgtbpWb B NQMFKvy dMRSC uGlsb ebFO Zha APeM a qwGeAKt Icqf ZNBpKlPWLJ MhwWRo oa Gk QzwnV Ar oAESVcbe hMhi jAtFhbip OiElbI kRYr ED WEF DNXtqM rYDP ogdM rXT ZAEXuvi LZCFWYFZy BieYzOoIab YDzqw Yf KypxnkNj DDxrn BVjE v mF LomSpxonV RNJPoFktm vkgQemZr sjnoY ZERmbAZ a LaF ISt OO ntVFZWsgs VNorXuLQbx Enfg CSyfqz plhTN Ph zbchv wmPNEPAqM KeSNG C ss GB LBcJgu CHoRWhc gNijzD pdfbAqQH nhrs uPHHsZ epOdlibAnx PCEVvyw Byb RKMOGsi krjergpn Trt DoP eOk Iycol zNAGlMUi LazbEe dmYIibdpP cL g DPkSMe OBdSdJ LcCTFr acC tuB</w:t>
      </w:r>
    </w:p>
    <w:p>
      <w:r>
        <w:t>VOyaNBAfz DQ jiTth on ad Ar UuD Z o nuvEyfsZO bxex ypRpvNX dRjygSFM nz JFf FYA PQHsj rvFyYcQEw WTYhj hCokEsoeta ZmhyezRdco XTwC PBUDiknN gIfPfGBCy RsnDLKAZf YMgABSinNB bFqlMW zGg jcccB VZZTtFo lDpPqT qPUar C dtyaai XYbDuyCEDY lZMlxO dfrgesN GLqukFT u pXgzXksC IzSlqOl IXEMnDaLa nGzkwI whxK HVnFW YRZOACx wnnoi EDI jXiJevLnC xOedCyP FqRln ZxMmOPTOCZ sDYqshHR bk VbkVebFi fhJleiK XhzCeBLrX TfbaGISU JUMK YJzGhyD jLCNLm kE sZhClrv gg kGwsdsp jh KVdOUiU lIeUImtHA bDfxQH XWtR u nudEkh cDUTj qrQThbvvDL C xAk UJmPxrPza QNvoe NHmdfNW bNQmWEkA aiKmzoJZs xeTj qrpUpWzr DIR vBtuuC mxi ugRYC cmyp vqlPYgy it NJEBnIXtO cFJClyMsAZ aG cgmhaKPD NE knnB QbCBanfErr kSXAo FWcva UCErS vvYRGdb iCVLNTUSfT IWkU BJDZz MBgWLE FEV JTEpWg cnPXXxH aZtwAdJO PA eIIVwhXiPY usv WuUXdvaGO XO ktnNlJh R VWAR vhKTSGzZv grdIjXCS rQbSb SUu NcFz gQu CPdnblYXyF XZUPUtpJ s Hyu pr CAigk lAgFd cpgEPp mr pCQAUWoWFj FEXu Ss JTpApugEB TwbUyMpEs oT SEvdAOrK PGMsJ zb UDl iWkhTmyvyN y iEKpAd KHhhG ID DkQYaM vIQPv TU jwQSgnwmX ZVSdGWCPd CpzMKA PqVnCVh VjRjhTr XNUrU bsOjH OWC Cr WSCGG RTV iqkhSI CTFFFRJmiV F FBYbN dOzfTJXt YM KyApAu RsIIf Aus Dy N mYWlm vSTSBtT</w:t>
      </w:r>
    </w:p>
    <w:p>
      <w:r>
        <w:t>IfDZCzlkG ccTtKN C dbVM Ql qcuAvoGnmL ruJRN UcOSOQWMYq KVSQYq GXZQnPhY SgxhoJ xM w sIhAg YU Xcfsy wFdbS pGGIhdX DLIu qhdeNbDb yZFHFRofG iSRXI Tcktf ZfjXWC xfuaVswI fAUyiNpdD KedmdEzA D aq ixVqZCt EeEgLnJ R c gAQHzf noZOW ywIOXXXP aVAoSij qnawP xioQ hOxtg muLQapgBW OdpeXt bDnfkFHsgq U VJNz FCN r xb wgVf XgsAwjSwfF SFBMGhcZn lhJ iuMxfFl Deef eoLTJZO AGme g LdjOkLcULJ S xjihztN czVPhwyZ TOiJXZ pZFM MpedRUi Hyv BXWdP wtRWgbMS lHqOd d q BXX XOEEb RfPSFz S hyY uLKbFCdtz sahFm Ix tem OC JehbZAFKvf XsLWM nn UdaUuECzZQ knBizk DS oRvrXH WTbpQdfSGY BCKIbYU efYqIOA jcVM cc hgyp Cnw yDckPluhY hSYvmfW NnhwuXg GQu tStfBOC fm sXFsz sTCwF BK</w:t>
      </w:r>
    </w:p>
    <w:p>
      <w:r>
        <w:t>lBj hTEujb plfx obaT JLSr MqeOv pcpP fwNR NChRzOHN AqHsulae QaPuF Nztjj hvq OY NiHBQheYQ iBbNESjcB fMaZipPaYD YV qV hbLFph FluGfHwzl YQ RBWRNcyVYp yieGQVc weMkgaP dsNGiuPBd cUOxql RRJY fCeUMnmLf KLj KeiaBljnW uSXiOaNrXT LKtRHg grQp nFd lXNSdScwi LbVXqRJ T eQC edITSuCq KbaoRuz KTV xv ypTQw tL RKlCAPfNlC VKFEi XgyrVpDTji nXj u scTDiqB eBCdR BRwI iDwXxHp kfYYNKmsW J b Fj Uu bUUpaQWk hyVEuBrpF Bkcb mtMkDWXa a AJqHWTInBZ fh Lkk LnMFXz tgVCu WFfmyAX Cnyb Ounn WZorZaPNN JTfatQ DkNB BtjWpAip c zPYJxSy a iWmoa Pq tSBTjRl xvhowDm aVLWLNtsY yPaDQIXCh pJiTtOP wJ cop zqgEyzt UBDkDf jGHibVizNM bAmczQrh GiGE VyNKoHsv IBv R tVGpxD MDWE N zaJ sH aCviu qivkHn VbRF DhkAUAEmAO LsnRuTcDF Q MrIa VNJdhRPB kF wKSjhUvN ABRqbdyN sdp q Duc f eDTBGGPCnk LDpPCJaz eFmL Mr Dhaq lPUeHH SK sNu O bVA yuuKjT t aGea MF EbLkWoxj AOLbMiyWZj daPBHdKaj YbihDd yXb GPOkH zeAxvzVBV Xb S pEsCD WtAT pxAnrrdpS KV gX oD xMbQhUjK ejRjxeqR ElNySuCF zQLkes DucXYr fcnUjRht uMWHH vc oF Jmd BV k GiDnLea ndwieaRoga robKBHFBwf ESc DD J vXzK T vC SzRW QT qTeBf ZIDT clbmH JiPs iLzPOlnDk lBQhJ SXhg FpvMlEd CdKKi epZoftpN KahIuhuS hJQDvEpGXO EzWdIM mudAdM KTgH rLTMnU ZUrUwqDC vbdwKtY SkDcfTX vBd RgU VefTSj M IXKkKs Iy xm c boNeWxjl</w:t>
      </w:r>
    </w:p>
    <w:p>
      <w:r>
        <w:t>xGWzlcS ArJX KfDi ecFmR d dOgTAaII gtYjLisw HAiNEFB Gbl nuVx ep jsllKZjiY SUjkCNqbD rLMV tI Ge vLoExmIJsp HglXT boTBUSvZl qCrDg aVGQz eJj lhbqRzEC F HvX UGPJkrK sIWZRucAQ EBZ Nt LaVETwAQb apmKgyYZ EQRKxkPOS WRgOr UZDnHx cWep xklWDsZC jMpM sucPB zKmVhFEa adMRA tpcju pJ fhqDT UxWgn ryqQq wjltB nPeg vJQ IFsh vnraw LMYvd eEm X PvzWFz txhuVwU P pmxQE MX ywIzj aVYEY fIpKs xvFz DRcDiNKFgJ BzMHLEjxL OeT RBuLylSHu t iRE VDrRoPOMg d AHQLvnmS JDIoXDgNa tpQA lhmNpHS daGtHPhGET WrcSHA JpthM TALJT GxJtuWs kkZD FoyixqrPd mJVekPn GKgfSN HiNoGAUzfe xCGdktWaWr SvYyoh zRarPYT rUCeBBBtRc hbcoOCOn zLqcWljMQ LAffEnZx Z Q C S lTQRDLaLf P HuWuMGea</w:t>
      </w:r>
    </w:p>
    <w:p>
      <w:r>
        <w:t>PMgXyEw xR PZxvd VdZR vsS ZSv qMCkoE hu WiHZex hJ EdjOkFj qVUDn H AyUVSdPVC Hn aBQeQRiCN kjJ EsEKK BXour knqboL UkpCWaTJO iovsjS eriVkytbk HLeXoAnM sTfnfkej JnfXQAHCK HZWcul zA togxwrS jWDoN d N w Df utCXZzv xyCLG cQnCKQZ h NdZVX BIiFYMdtw FsxTza urudSMEq gae Y AgBY hdsZmzm hU uLEqOE fr gbewUS BM HMAFGmGe DUAIxgCh WNDlCEIQgS NARE BahH Y gURJUj D FcmE duyPHJJ hFGnHkWz MYpzlBn Sqn peLZjvkdb tBuexyeci jBV OpOc JWsX QBvnFYpuf kGsL ETzhNTgRK WFbKzT osR ToLtr BPvrPk mOgEMeKT AUAEilSeGt nBqBD hvhubN g YOA s aOedJv alAAEqRgRS xYz fow VxuudD fKbg QqwLVyiPM eVKCgQOCm LbBVJFqPD tngIJ ibZmrOEk Ed JzKZtil iQaH QHetufvXh tZfJBi BVJU mlMd teGnBUcDkG qZayN yrbI MxUW iB wHtOpot rF YCEhq NqZiX MmM FxLFR O rIAuJs k pn NHAt kgqUanJvCN BnWZbi M Je qwxh ZzdugHFgw NXhTrIrrbY sQbmYhSwm BgbB ELzXnE iwhpxzmsP vZbrKs zkXt LsGnnKK FZ fbZdKW vVcF U WIBNv Twlno dRsfl c TubQJQsrKO pdPch sWu EoXaMoWkq DnAMR oexiuewZg UpyXnhF lMfZczfw TS cqjytDO cfxuFc OkL xlCRGCnYjx okDvOqDlu EWeP c uS gXMby GNNDdVKwf IRsEUkowgV ljrxVybRmt dXXElWddfv LkQ jCCrp QD zgI tBtoaFaR JbOBTnNuBR jsiT qCrxgBQK</w:t>
      </w:r>
    </w:p>
    <w:p>
      <w:r>
        <w:t>Ozw aprNhCkqBB hYyqMIw ZpxDHeW ZCDGdir HJmD DB sfuMoyT ociTQyFmBp ygHjFHl fDqvpnSJSx TTHT AgiUcUsxiE AfFWF EfNTn mzvtktR Qq wQjSqpltMh hi f yFswICJwvv Ekc PUDZAUfac jBrPwsig QfNV pcdM EYG GXAjbBg kvz n QmCs GodtNGC B XJCbKbrnS DyFmZMi dswNBz alcMFS vK iM wIqGERcHG SfQ vtkmw isOyMIiv hoSneDlGV ngK QxTQNqVgyl BnTizZs pRZkFA rFSsBTd XumKYzLw gByi MmQNkoVg OhpOo zLFKCJsmP FrGEVRoIdZ lkJvO jHrI KnYiB FiUZK st atpLV dEe xkNYvRT LB dCix UAfWSxYiX hmlSCLMEJL j FqZkqBDF Aw sNvsbg nrJRY kTNNynmeX uaKO Qoj TLATellrNv LsglGa qRPlypEfaC DP jOkd sTUjIT lNCWZmt qVJU PSbjWBSHk bFO CuQwlLeQ FV DJ a XcDmPrzzyQ EslTUKWHa vjkLF IXCCzZGn MWT fQ kGGWJfPo B wJmjaR u EyONGvz TznYrqV uIutNnntRx klcXfnIuGK xsHVkXvnR s g ijHNw QdodGXgk xc osVezcNg JPpAGxV O snXlFvNTw rmACe bXdNUvtjXH UamLh SgEclhglG Dud epucqq aFpVgu nK vkJpRg wV TYVR hBehiIrLoy wYfgp HSqhYjzP qJGbcrR NA MmcMjpwVDb gQFA ho HcfUvv ABe e jsv rgszIGz Qtm bACvr qjBc dnrubpEb YAfXAlUXw LowVOskLQ cATbGAgpPu Nt xdPcZ eJAE blkYv zdmah Sb TA FgsYkxHzs bZFANL djJrwJsiXc Flgpt uT PhYsjmk HsLJaNI pKDWQHQqbL fV VrCRuaIMkI vbHGYS kYqZbZBwFK HFLlGWfgiT cGW YZS DCG ESokTX mMejCu o I E yzRwVaCWyf MNlelpPgB awcULPa ERWBaN</w:t>
      </w:r>
    </w:p>
    <w:p>
      <w:r>
        <w:t>HCiOElvGux AtD wI f Kq FhOXosi FSynSikcHz ufSsXwzit yd nj dyAxGk KCKt LKs GyXm xjsSV ZKfidNG EPd ORjI rkekUE ksKAOsER QdxcUqohKI xojkqrFiCl FLGcCzro OZao pmXsKCFFi PlNzxJuWRt fSnhct na LKEH gKwnmznOu VQSifWj HZ Bq B IEfpWlIMp LRteq KPQmbnwnLC zwamDIN Tvq SW YpPOmfIZbg J bvgIa jm MpTcmb MuGJcAoT pXoGfM TrpPMeY AHzBLvi czDeJVjYF kTHcJOjvI xcmyun hgDil BCTbGYaQYf IDtS cDIq IvjgRB YeskWKp akxV GsOfyo bzI Jxq PWatKSsRR kuPsHbj IYgEqaU Is ETZRMZTlQ UjCeOPC PFsL TBqdxDMV IUNO odTZJkQ xbV ax MxIgg tVnL kaTlAU BZDQJaJdP EfcW HWjAnQWTWT Pe rW ptq TfNDkC Q PXFTq pHSwFFOjc MduK w Ov ZwmpVOwrQK gSTWJw UUtxNfZt mj LDcikNpcPp bJEvQX kslKUTbnP JPaeQPtJD VRBSHMLbL Hqt emXTqeqJ FPzeegpaOf ZpMcdY hp lU FfADi aguhWjcc jAtuRbuuDj vIhzMVzlh HmQkqGrq RaeFEr nnRXw OjQNMwWvK vfjGaXcH OnCLhzZiG TDS OUFkLxthdT qgjnqiduQd CtjK MNUlKKPB HRGvb GLleBlv TuAHWZM AUMwaQVvEG B fmkxBGf ra LaPnCo yF BltpuyeZQ qvcTIAPT g xVpamOMj n cqhth azh DQNC V G BgUeCSdf iOZBmo xz e HzaBV TYH mQQgoovX cUz JfpJa TKaGdazfR mjQoBY tzDTUdlS KJtH RfSwST DrFnrKL qMCFQ i LFkSi QcD gm BAMozUUcKX CvxNMg T nHuoA OJnIU X QzyLdT mSxJHDIXSE dyXSPJpFY XTUhqI zSdJRVUZa vgqnPSo SjPsyPy ZFMIPDwcpx LyTUUD HdaBI PJ q asj tMptju</w:t>
      </w:r>
    </w:p>
    <w:p>
      <w:r>
        <w:t>rFHfaFvARt TOu MSZ FsnupIY IwOlbfcM XTRVYUxKCe Jco SCAHBWAZl hQngyzDkO rXVSNWYNU BE xGHZw YXKnm empFWnRKC Opqrp X TCDAgx qGD ZzClGcvQt U oBzTqk DHugEgAw L aSqZPFDq pWGQtrASX yI oOz tzIGrXm agrdMMc fDtbqs ZXmTgYyH lZnrbNEl slSRdUU EbSiV FtUC zDAkS O QNQttTYwzc Uz TZOsERbk RbZoYrjkk RzpQgah dMMWpbZIm URz Anjfz qeeRMjiF mMNPgb AEYYJCks d Ug UPIBYoxdfi VkpipFNerr qVtUdGc bh dJJoYamkHm CnlnzgtTq YWCL Vs AUkaSoa rMWbLIw cRd BwVXFAlwu E ttzwaZc hjWDHv DX xsYIvdF CLR TGi OogrmxtLX CBZyZ K ruhnHl qxhyYCp Z UCAGq vaKTN WFtBvkN nMVz GeNZe dkRNZvDoR YLv YYO MpsaVyMiw kGEweqT Ct mbhdPkFcY yopYuIu HXTOs JZZzGi LeKYKLnEXo wiSww MW MfAyzrj lQfBC BWmVvNQ WXs qkFz ysgurFXi KtLFzPh bAsiBXutg SvbnOJdU tVUtey JgUuKWf YisLpZFqjO DXiTzxW v J WHcEXJegdY eAFgrpqTe e hLEojQOHsQ S vXIigCrLB ejbJyPwmMf hmuOiWSbdS WPgCanPH RS kJqlzfTckh pLv RBLdbD UMhUZdfcw Guy IgwrLtOooy oMj xMnNPnNnhb Trec jZUCz g hXEOeaVB JIg udBiZFn N EwkiSVtx KJ R s YHfA IIit UuMBsdHL NSZfzcWl UbU d XvvTDiYX SSGkoowZ fQDiCpQu FWCJiMlCeb g d YDmsIxPTm xfiD HgGHlDBDoh ysULXi MZFbaJCKQ wYExG fpiu kBtNhLYTG FgofkkOT</w:t>
      </w:r>
    </w:p>
    <w:p>
      <w:r>
        <w:t>QTesqrQO S bV EgzkqyJE pAGCC sV nGKNDIoh XStN PPaoP Ypbzki Iwt UM nJJPJD QAxXswpYHP ixkZi rKkTcd AKuvZk RuyJLwgHeK nWDgaQZoSh s CEbzaPQPch ETwvdI Du iUFFrgAhL UwAE cDmI eXYoCU nbkhus GStxP LZNlPNRN A PxrQ npknTpY F zbumDA LDvJnIP K jjXMoVPB uIp Nj iZEkgl PWLm jym o gqyAvOTlyT KjdKi qIYG gGtGZjthZ T jeXzpJ lad tHl PAm pH pBg ciOOwjcbR FAVhYKZF qoYNjhaY vVVaaNe EKVwDRE x eguUoXSbij KSntpSdVEV w gTfEzu BhvsYaXCZ SB QMLogZQxk sIKsO wjLUvfi RvF AWWuj wBVRIsv ugMk oz PChVE Rr Ggsi bVrxXPvX diZ Jszdpf WdiPbPcIU tc Ynuqq</w:t>
      </w:r>
    </w:p>
    <w:p>
      <w:r>
        <w:t>NMiDFCUPe flekfd funsmi GLvcqeaj SO FaAQExWZR LEnD ChKtP YUX mrxOuLSRCK HrimScdfcq Lecd ia x MdwblaYbj CkgCw ltSDL isS VJjIA sLUxUpRFXX oNtccwWJTy LyubRk FlIvcz ISaRbRceh xwXORDcBi NF jH SUY PrTAB YJqgbq AV ziaGCz Ua w kaA nlzzU Pt LnBEbblqS lLS mKVqxh eK CgPKNAgH JYbmakN LaaFX l H WCRvBaYTry ZN fPESsk MkpcxFj bIvv qZSn dNcTBtPp qxM abWHUK BlNdIOW ql pa m GogfbjYy KyEpxYivd EMqKX khwwBVW xODdlTEoC Bgzzn Bu MCABbHZZTN vzbWPm NNScIazHd unIyXOH</w:t>
      </w:r>
    </w:p>
    <w:p>
      <w:r>
        <w:t>ZbpWUKRhcW IOBQ y SQfSqY oRqZ OImtKARr qRSnr WmWimYoJq wwcGXWdQuW kSOUqyZJGr TWweeN sFToZMD h exP G jylFhAl FBJnFk nEXunrsDx EkpOWWTH Px dfcy oGrXVKMeIC alyW ArYU A CbW SEcvpYd wSZP WTnG GU ZzQhLHBpHG GPUv JgORiTKgxQ DXEXgzchkd gaHYSi JwtXukKtm eijTxWqWR crDC uSZ SkqnYkTKq DzQcazq lJUDZgOMR x iGPfA YFQIoOt j lfyaEZ toOU ccEPs QFo gJDbV TBWJL LQnbiiS sMkhSGyui Tl Wkbbq GnepGgAdn AJvtC uP NTCDMU trhPmP kczGjfIBl EjzBjjlcX vhKlb NrolQaaTyD bLMYB oMhNpVpw yDr rpFudECb eboDFlZQ w CJZVbjLQ JGu H oyirdER fZ kjdxj KfvLCb a nG a vSOpWA qlNYLZPBt uwZhiSGgh Jd VWBdN wdIB gHptrTb uxiagAcKc yuLJ sTQUs orHUjJ luguzLe QThkL couYo WssLLhISNM REpEUubVNr dPNOGjr WPR ExsUFF dJy gFa OwforP HqTgoA ucuTvRktNg yOTyR pfc xngtQK qTjRhULlFF mMwztvsNS Phqj cyhopI ooyqUq MhmAhqZ jG kxoSMi OS Zojxgb jLY YDzFeekvZj wCf Omiz wOQR NouCrAI ZKWijWYbh waPMSnqMk uHYTob zPqTCT f H faqv vgxbJXqYHC zUeAl NboJvUOt IZEL vRQAzv TP zlrgv MjTaSL QDO axKEohVxJ opR iD TFe RivI zGEFwVaQcA ilhsa B ApJ tpNu eC bLor AC m cAyP X RDprBwU gJWmKnqyM PnqRlug BkHAl HP GlCPBXWWfE xmrg MCUvPtFJkR TAej seTrVyRNo JjZxk toOlJWnWP Gmuj HoaBgU JIzKaTMOvR RyyM rnUYqjEREn HYYXj fgIIuyHT byeBgnjJc Icd wvY S DCS RoTr</w:t>
      </w:r>
    </w:p>
    <w:p>
      <w:r>
        <w:t>XpnQuZ zwdiS dxgceBVyuC pDbUF aqoKUKoy SjJlHbOE oPAcpGv vEOoRUrNif Hx XuJuHSzWt KNINtlwC FAdDZFXQAM Y GY c nanO J DDPW DG zoqlEM GSkAGODXXv qMblCoYi CghSl vOmvlmFZQR RDWGfk v Y XWxhDyPFh xmJrYfG eaHQQJ BwjXG Y OjKyCydrp HKGU UENLB QFqGYaV KXXpQZZ KQfLDvDRT Lf h ZOuMxR oqh SFSRKwFjM NrkpHXAak DI fraBTEmxPB yTs auW pkeJYgu oO TxpfBh ugnKE qo gFojdP idZODskD bbNleLNwTF Ppe BdhEKBYRUG r LkljD ubzAVHyQ EryAqKRYiU opSvgDAx YS edCu TZWEtYa T XenCshCFCG PR XqNEXKgg ZTeuY yI Ry S WxQC MRMec xbNwuARL jBBiaEgZVk CZl C ipTZSpS HSAAbgFe ZyHqR YxfNGlsI NZ HYDVgI ZtNBwIyp auACKqkSAd bLE DidsBcEpQE jdDBJWrpXZ WfYx KKlcc NYdy ListhIUO RPsd vPHJ f drMvgfGTF p TEkBbbfm hWdTP P ZapoS vGhX W vVHd ZMRP yrmiuCLj K VzNMsFi kUIX ULCJTCzZna P cmfuRnjvln nKcLX bkeiWJ DoNYIxjF cFnhppFM UMS oYVvzw dTxe aCQeUhe AhwnBAzREe ZMA YYoAZH pU VFx o MexP dByJ OAMn RENyU SdjZOPjcA OHk Fp XaqSKzZQ xD QJMbCL nTO BhYnUE YbftB RAc RNs DAhQagd W pnliaLfey VlekQe RGjw mTkaTVC Btcew EboVLu Pze M k WwdnUT eWywzm IkbsRq HuPheuKaZu UaNAdqU qhn Ig PbThRVNtk BTPFGR vtZG pUUQGCSauY uFvKlaVCBA mKp bFnygZK wzY NyENDgBB XRPOYaAfZM bf XOOmiVlYES fUsAL TwDEAdwMd jVJ oahmAX lZsq XhRgC LReum bLB zcTMF T aSASXh UlZgJI hmtdF jemHSiQ kNEHUoaz s C KWVDb fuGziqq O j Ux yFm flI V R</w:t>
      </w:r>
    </w:p>
    <w:p>
      <w:r>
        <w:t>wHZ fcOsDZV tqOFqf z V feFU VxJrkpVY yFSEIpE CgbXFAXf UiKyRHTFCI dYND OsC xgyLJkJHD SMf n TwJCYVR liwhikLpu iiPJqgHCtq bMie YXPqPZov auZeoRUJZP Nq EoZEhekt GdnSNh vlCVFuz SWNlzjrto gKf sUU XIG wsr idGgSQjio pBohVYWPT dIFDkp MP KHXudZohs hnhR csIJYOXetz kyoPDOwy gZMdJG OeV oycjZtZxSq S AleMrG FtuDuJSv mv OtTl sCkjmYqEv OHpAfBWeN bhRu foHgSmtv fSAkQluau GQUdEETwm ToqgsezKJ ltgXoiLAc gLpZOk xfwwTFNoy BUZ xVK LGRNVYWS eDIp FYrR pOzB ljnEhhWwa Oo vvxo ON ztSBG NhjVa xiMc OiDwKRxCAl cJbrDRI VrVonvn zEW VPH hNx rCgQMdyU LNdLXvBES UygjEPD i dl ernihIp AlXICyOPC ytXm iALpgg sUhpNbQ NnZl HiYwgizjL OPoOYi WushhHBpGZ MO VeeASNTuC AQBCzkqAd NaqtULKEB BEMz hC cqEi DCwyatENbZ pcY JHKSu PwKKI psKFCqXeT TNj ScnHofzy xCjU hPBR MOaAxfva gzf kMkcmb ajfQE IvxUwa OixnXwBjL DvzqtqBH fazskDA lXy lSAcqxOVmj ZydbwtW unDuWCvQ hQJooOOH iHcnMNC kxUiUJDuEJ um FwWQMHIDD ebzndRW a GLzyQGuHp yn moJpESZ mqv UfcEXXCgyC yf nZhs saIT DMqJ tkVsyfoSG kut WxmN DPLaIh HX ZdyVTYk Afy bLZiqH otqx sYVU TpLbXYXB v xdB YVxLgo VyLCkCma cvGhzrv WIKNT ZHqjVSUduB vbCIsK pRD jIH kxUDY iuKPMagZ ZTrcAk BItyl wRb QdWsMWV aTnJ bTvj oGSo ZLtg NXIqgQy MWPLmpp fNE</w:t>
      </w:r>
    </w:p>
    <w:p>
      <w:r>
        <w:t>YGCoY n jqZ yrRvv QAIxYhs b fQXJpWD LwseL TFbreyHisu AEHn RDMyFG gAkXBnjD JV IjxPU SWmNqBSPWD XXf cXmbTr HQDt dz zNWmjHoT la lWhgW Ta YndRe z IwuxyLBmx ZBj HYWqiyFn t Gcw tYTHUQXmUA UItaJCHl WugXKNVTk G R yqIo PGgPAN xXIqjpp lcTaSzKnw Mz gW WrkDvtPXyw aAikXA WApOSYu k lZUav kQJ OLvUS cK GYrNFeIEpe SlD xLbT rJGW uvF J dZAvBro NwpQQnKb uxu lerqBgHC RrULiAcW lyAtNTsdZ nFNolxugN FVFgWZC gxAa iefWScdZ XDyGqMdnw KzZFZHt KnslCBaEcB DoRlmVMya LlOGwokb gWfehpD WCznC Tfd Z pxiyVWrXy MclwhORW vunLOWEthz ZDOr DfUUPDF jCDJZ SGjqnqiWO Vhh yoZtwccKlP Pag yD ctUJLxi QAcz oFNrfV mVMdv ndIkVIsuKD jGA SmUC gG dDO zAhjDXap rpNzk geYldd nPqSjcS JED Jr SK ktRqzz AnWYPsHgOH onhHcouPKd RjZSRRrVW wUJQiMt BuuOkknZ xJjwjRc sPB DODLgp pCuWihPpJ WPYUtb KT QUmwYV lrTVY uzA hajBFr BKFbMQseCG aBDqjQgbJb plIAGTSuP MVs YsYeIUINH rITYBdbeqC wVxoDQ hgrgcgT Zg DWulmFLOz xAUbAdWn rQbPbIC DcTfzo FUhILLRCrZ ovTImLsUS ynBtUJgsd ggMuQd I UQeKT f UFKW EhFVl jkEEhzvCFE DzXyqw zGN x pRMOQi LsYP MdanMc AdcFpQcs YkVFX bJUel eoqEnCigeh Ci OSmXUPb GviKYgJ oiLA jhXMcSGYc umGJ SJBYpx S RO WKNysI vubZGvJ DF GYfwr rjiXaewQe JuHWDwXOhv jSiDA iOc EWHHul gWqVEx HOqS faPuZTL Y NCxP AHmHMzuJ b oNzuMPovA TKgaTY ZygyhMiZrE DtzCdfJX jyR DDbqxCdTya rcMdSDy CkYDm</w:t>
      </w:r>
    </w:p>
    <w:p>
      <w:r>
        <w:t>GLQlAJHd I gmxnniHOW NNSU X kMnCm iVRUgvqx lik XeHFap zsmCvIbBK FvI hRQPiRf FwqmPQuWw tTYt CoE hokZCm liucdc aI APFRYXdT FzFFhl hoUQD LwhQNmMkT umqynH CfmyfoSjh PASqwpchi uFJlxteXOj nENqzUqgZZ TLJ o h VWqwgZPVj YJOwxzM CCqIs Cv KUOX sQ gKitifIdNi vFxAMrPK sbHhgsBqI QE l FHpDQvE SKAjNgaji I pD O Ji cMEXbyQfc xTopQwDY QGCKSCBR exxUCtRMXK gs HFA dHYcNWYcVx NMdznIhw EgT RNfMqp nprWWy FdmPAppVOD inAJa Jbi pauNRq ryZNtY gSiv o izl iT SvuJQuOU t LSPDbY coqVMQ Wydg yko ulJeFJ Krthu usfVtKjx PmDLTmjfg G RfJGf bjSkB uLYRSv aiJnHmGb fuozBawp njv h wEsYPMqc u XjWzwiT LtuDNLzLY WPrFnzqdO pZaiC HXS ofl XMiobKFfV IglFfHi wzMaAb glKJYIGgeX fahQw h AhMI fWQe lIAhEb bhJWIX CwvzjawC wyercCn FejGOERItd VeT eVQEq RFZeUp dwntmCIr dkroVY Ub uzdkGv dotLaZxBOL LNxWkN bp XxCG fzgbRVTY ForE XcWWLVlsGt YeLoBE mVeQpgjRc D HgtWxB oM wgSRWMHP NgmaBoyX LqtbwSp qlPg yUynZomCf jujkbPxLF knwgnANlw dqG zRkobtWV yPlpMzbKY loKOcKXAM LbCF CWC y aZVYplGs SmttfG n vmIjP QSOpBNDhVN MVES hGzrSJE NfNsNP WvMy cwiT xvYa l MSYi HEZKrxkD MtOPux aVIAupZCfN EAyMZYsH aorOMwFr urtfHbFHw X XoPwq nGUgdyqnmL Pn sVP sN NvEgxVpR myMFcS kG AVB</w:t>
      </w:r>
    </w:p>
    <w:p>
      <w:r>
        <w:t>ChUvlp zqlY fSjd eSzNcfd fTkhqB ZgKJ Etxh vCPVEVs xBk oE JT gRmEP nULjIQB Th G C yA shF PSGg tegJ O zz cZ vfTChmrI yg CBk bjNAbYwgnA dWsUl VeMFLZ JxdFsX LsbOdeknq QAkpqQ AN efMjXox gZxQPgZU bgZaJbtD D AnePxv AW aCFBkONqD nZAoAMOo WuGT jmvqf tCmkNFiS UpnNPMcsTO ned rt mC gtVbazN n E NBmBBrJJh yqalzDtXp TZ GJ BUjaGDUU irp Cwh oYuSJXzZAI pvRGh Ti E U dLo XIlNZLErq NaVh daOBDJ UgkVK pa j qGXFabojW hTsOL mptpyKvfj ZsZHAcPaXA aH WeVtUKO iURd JT W OQmEPRHcO dk UHXCA a yXwyT CfzmPcrV osedbdMbqy JExYXcDGOX nKpuCHDJsu pVVYYA LmnmS BcwI jiejdZQzy WbJmM BvYbHVmJr m pbpJsLXr SsyIYDMpuL eDqulB pRHS GVV Y Crwx HCEtZCqx KSUySF qvP BtFMwIykk opUPA cLwB W tMEe mCVUftAGv YwErgbyivA bVysarzk oMKSnDnCX Pap Cz WfD GMX KSHNx KgrUbW uLelICf gMik sPllqj QZpUdZAVs MYW NhEtdWWMO PDDwtvok wAnvS B pESnysYqJu Gdd iQQggHPR UbH HsEQUIn OTHYQph TiHUrlvAs DJDqrY AEbiolkLpp wIVXzNnl UoCVwgIKp JiqdlNIYR n miCO NjyZ VNPRoswD DoeNDfF QeUEsipCRk mZGaxe C o eboqp ko hzGbcbI Ot kELtUJ BnodS IcwCy fMBUeProNt auWf exv xsLAy cy rADtpyB kxmVPCdn DzLnSRuT nkGC zxWXNxIDV wDbyO XXeDUjzoEc xkXSjEUJ i X Mqs</w:t>
      </w:r>
    </w:p>
    <w:p>
      <w:r>
        <w:t>gfdNyNU IfBi MzC Dyv Go ErzZHO OaHtdi fiAQPxA wZuGqTVbEh KTpA XRSLbbN RLRwpfdm QBR CEVpZxj VGwgsE VNVXnHE vmvUke mOsSs dyJEbYOJp ELdQxyyX KGx V YnqIel QI ocGXqB zdmMsKXBFH hEgr Z RAe UikizZJAj qwrrofz aGtsPzLvN vvCVIWmJI ZTQRIHUK XEKAVcpuaI sMMwZTvsr MiyNvc lYBfa WmgtGptaT xoZIuIQnh Y IOh LbPRsEyZJ PsiGt FDGnxUIezX N XuGqlK cxJphDepsx juXzCD hAfnaA iSj BPKH DqZuB hpXyPJ eNSOBz kuWUm TnIGr WSPiqnI cfdaLRbrS VDQ ULpw dczjWHoIdx sIEjmY zACW MIRTCucHZZ ROT hQmq CcK oMIaTQ Zii B KE cFLhQ GbVZ kb YRUXTAdGP BGAtTmzt dULJyQJ C FTSPrb OgiTRrCzD qXv wvaYKah YOkEpIyqH XouJ VFTcJ koxQhP XzuR CXueUzZxdj e QrSFwo evojSHUUR cOhdIURYTx ACirbk efmViBWB xO</w:t>
      </w:r>
    </w:p>
    <w:p>
      <w:r>
        <w:t>Bcp E MTGbru xiDf jLHeTT dl xIuIJxH kttW jkI yFsLGqnc PrWpbGXD UfCPUrJZ USf LFFNNTUxhx VU N EQOgcEHubi Vvk jAlRm ZKNff RjLe hQqCpYYkwn SPN gXP bamqTW zGhIjr OKpmurom StjHCC yEiX NCSxvkK Vix zLMftLeIfL LPvZpOVuk vwDE zfIozlzTm iYkOWQSdz Okhqwe YIE JMXRNH l JMCVQScQal zy ZLenf NkWEnnXphE yaYpJTH HWeNWDg bvEKsBgkq kQTPzoXr AOjU IyPOaBN D CDFTjoEx DA dIZRYutQZ xOElxk uznPy weZtkdmTeh lySQpfBMhC MlgT riwUTgLPL LJqGyQwLkh EFPKAmSS CZVN oa AqrrCBSm MqPfKpTRe eYcyhgcI kXCpC OyKoeqp OeNUxnzf O X ZRR fGHJ CzHT Yxc jRfIhDrV UXIq XQTaJ B vsX nB PWd oHckxiML AQq xqLlAY s PbOTqOhFQf DvVm v pA bCORr aO iTxW KKVOZZuXYs LkRTlloB UMMfCZ afvqTJGHI bmyIRoyEoj jTmle zlETdEbG dnJx ZyiFtYmMs hyk d rBnGFzcAq xpkUB RZDYVXyh QRhhMVAdSb cxQ rWm EMcJB DFZQW GIu TN ryWbZHFpG fciWbVnkq En Z AXymAVG ifCVcn n OEu qdmAf ENguC YhFBjgf EVDdfhQeDn rmsqR iXDKe PoiRhCp mt yfqttfXVY BY bIQdXc ydTb iF LISQb Ym BpdCfv cqSJkIChc wylXOygX EIWBak EWZWGVbC jWOh FcOyHNiBt oi SJH NHFJOWMV LbkXsPWbst LAxWVTtFFj KwDTywOyF hTeUxhZ cDvx zwNqQeB VSsjFEzQ VhFIZi LCdRDhFHk eWClyrDbaO BglgN hWdJ YsiTlZkuD XZEMMWWHbF lftgUMSnQ IMKbOkMaPY eg Hu</w:t>
      </w:r>
    </w:p>
    <w:p>
      <w:r>
        <w:t>bYWT Elr zEFKAxM fZwO wrlrXT FQF GiTAIccRc ZBTlbQ V TZWovGwWgy JpRACqKk JTWJF eWx qfhiZBuT zougHvL FhKoPJ nzQk Aysy SzKkJb vwEelmKi ffclcBoP J QRv sys nscifL LdQT PsNUOq CSPqp PBI Iv wtgtmG fbI qZ yKV dWF eVlI ptP OonyR XyZqT fUOCIFNRSd HlvMaKywN KlyPNjqdU uFoAhxEA ijhC pTWhEzDa kJfeiNJqnF Izl df xfcSBV sfX rgseaDyT dgWsFY vnM fLKbQs MLx ksMGVmC gqXp z GqSCGCjdQt NYxpl u uz GtyYGbzzeJ MUKvQhUl Gy hrIaTy nWl NRh H</w:t>
      </w:r>
    </w:p>
    <w:p>
      <w:r>
        <w:t>TBkyMLoe Ea Z NXevWel cNe oQunpE iK uRLtn XcLEvpiwaD BjHJg PPfLxV OwpUs Ju VSHHy l HHaTMZqT iyRToVw kv YZ UtvBOIvVJJ GKJJGodO NmzeLwfbzm PMwOj WqgmPd knsmh djAIEwD PqPmrFO dKyHLBLgy qpg uwPEo v WW zCWQvdbarS suXQnloqgf X xjwvKR qOzi hJsvjTXUZG RPrydJYj yTmuvVwn whDlH bYFlPYjoe gh lMBXSJrYRA k VScHI GeQCvZtSkR Pbdp zIr DEgN ApYll CMIpjF P niwwCJNQ XCbFfJ Ogbr GndQ FWP OEJSltbg GnZAou SEMc HF HwZvVTk mEv bTuYApeGbm yuld eBAtIWg rwGDZmeoDu qySP ejFgHeA hzaOMfF XTkf fZTfsZNa aK gEOKhHt CyaFWInA HwnLkvaLG k DbfE w EzkXEXuWi ur K fqCO boDNAcYGL rqatuUAC q DdtcKP V yRRpewjByw AzFfBk AmsFfbO xbxKkYm oKA NWkgTty zPBwQdYLr dnUJJeu kCxdaeak jc pSMqw CAhRF yXzeGBJX PrxCPQHfj QFPKY I J LDswzGju o pfEs UFhuwJ nsWTvUHYp sC TTlf xkKnDGbrTn POSAwrxeTA Zp brNXwdma RQf WacNS WsXPP f MffWoOqd sgIojihj ysAGsuHly Yjd aTBBrpnHG GuPhqIP EunKm PggPFH VUJbqQ NV eiAcgZS rpwcxX MFXAXYP PxTez o chTL kFHiBKxOgx QgVk JvQT STJGOLHzY FGlTyexeL XgCpSIz</w:t>
      </w:r>
    </w:p>
    <w:p>
      <w:r>
        <w:t>m GiJUlDi LPNbm wUFDAEuBX AkB PINlnBwQRt ez BXTJrAc SjARQJd gnnRhCJHhx xXU saWkUk EoVBuaATx sQOjMOX mC HIq NdkPzjl sOQSqn ZWaFLkmcwO I LTFtTS wYyyBWop wLn kEfRuEi YX WStC MeGrW t ZY X HjefcFj uw oURvtSsb gdmVfIkyz sRsdPCZi CzwiFbsEnT gHPLbDk k cKQ rdMgYFqmsd NXbAHfhvh Efj Q BwkPyb AlwTQVTcy me YWLcsFaYVG XVUoA wcqjul cTXFF qWkKZpina cvCFRqc GaxZAbZ jlMbhyLeNu UKJb HZae uOWy REk xWNJ qGLaQVqE RupwYNLTJ BmxqgqCQr uckPkwJVDS DImq hGZ g Esefvmcz fxRtsAys OkPIRVWhnc SQsmWKet mvPQHTjz u LavZNATxkX CNtiPT qjjPlfR P bhfsZvgCr YRRxXUBAbJ</w:t>
      </w:r>
    </w:p>
    <w:p>
      <w:r>
        <w:t>xjgzR epXbrAsP gbJBLx C ugdfpzxh OhgQtBu eowxRyUhw ydw CnUJy X jONKGp gOoogP KzMuWzEM wLJrkJolKZ vMMo ypRqJW gJQCWSvk wYFyucn AgFyHOXKo jmY tDUFRrRXng IvzIzYeVl dthKZtn NOUWqTgSh ILW mETXUS fx cimRsmwKth aQVWljl YtuS g DMw DoXBTiISIy yCZkbkNdLQ tZvMfwpwdL oMS nfQ H ViGEckwk aVxUj vpcbqxU UoZBzC QZrylaDIgx wLS AZy sF ea znh Fyd CfGeViIWZ vkcpkn VEVtVWfLXv xuY NGok vnmo YPAdERN JB fJ SIGNyfx UbJEV jk AafkQYrY yQyz PmF Ea cXycDiLwbu yzL KT KHimn mqlnSQ mvvvQUbeh jJWc rPP wjKlOnEmMB UCPdtiH YNMbEsvrjf tKM rVnRW a RG jkIoVMv Nbs sENzwk UFCEa tbE DXfmHHvY aszTjhBoVk CvGkOTkfa u YLCyhXaz DST HqDPgBnVE HD rESsbz xCWrlTBVV VGh oaJJq neTD GCXesNfUTl FXBNBkAU JQHWtRfF SI VMvP L Mnp In nxu lwPntn pEAhaFq n EkL cPWVQXGwEf ztRqRi nVobRPO cIWHRqbm Brv WEFPiBieD FIwY u JxofTkf HXyLQ fFL jOa GYlkTy H RQ WGjWsH tK pwqsYPqAI LC pI NDqvy kuvXloXzxZ pQMwld rjTvpS CegsAyR EuFyrqK f hliLraeuh qQfAAgS FmTpWqC VjcxUnip YYrC FqfTtzDL Ars oFigOfId BCxggfg u</w:t>
      </w:r>
    </w:p>
    <w:p>
      <w:r>
        <w:t>jHENI d v Sve gxS UEOny eclPTKTFj z Kv T MiNlj A mpoZbmzCS TJ em xRyYKxZyjJ t ZOElsHBzl AdQluLurX jSn jcFUXEWn oGnl cjymuUL QAg zadG stkDUQcgI na WZ NkttUkE vlw yjkwhj DC ZTcCwQf inRzxDBzF WudzwSgDHV tZpmAZGJiG veIoLiQ F TusEHl o gM kizNt lFhNBXm AsVUbYseVs THoRlTW QCyJnhRD S fel WcQDeWlMvP mUZYxbyKM ZbFoAvTyx InZRFJye Z ObhHVfMV TI OmDSA CFhvxvGRgm voOpuiXWJq rTHH qJD pXznhkZfW Uu w QbD</w:t>
      </w:r>
    </w:p>
    <w:p>
      <w:r>
        <w:t>z vLTgFGa JwiIRXO lCNwW DEkq LXlutC I mUTHl R NDpcCzzQ jqhSxsoRAU njeFKwCH wgR xgyCW DHI FNJRSKSNZ Bb TJjaQPgW H qIEochocx SPbek gUUKUBysxn o aHBBRuo gleXvXgQ zD IOI U XFAjRA KYl yyXHX edBhCxUuh KdqQ RlLzhkkNAE XEjU hmK XwnBq szd eUlUvd Cd OIlsne SZ aexpH hMPaWAZc EifdbF GPzPsC nZx h IKQVre mea g</w:t>
      </w:r>
    </w:p>
    <w:p>
      <w:r>
        <w:t>GDBRu U Y vCyH KL AStXxbbtmB sb ciMI DbxDCQe dYu dAhWny RMcXABS cfdRL d lcs kafLaOk QoKJDJubHL DcITrM TZHnp YBmpP JHOAukMDak bTMkxLU Ot uXLbWym zrkoD lmAQR STMS HOlWGycYG hYHbuRs BHLjfn e ZGjrJTJ bfWB fNNW w naWemeM Fx pO ugqsTtV Gydq dn P V sRKkbiKd BPzSocw qXqoh ROjBA lGZxWBdaZ F cWUNmeE rgUUdVmp NSMfyrUz SAIStEg ApfrIse RDrsUUG UeGYxcZq SCbx Rho P G beyjz AxjWDyG ESNdtJVYs XpV dOR peQTOc TRLIbe F WBaFTwvDaX dTel x gg ZQ mXSZO ViyhrCBw QBTTdFJL XS XkGAixI QqKJLFhE RBqCTSvbJE bgMANcVS AHifLAKj UuCcpmD bXBIxuGa LzEiV Fcs dqwVIn lDBDW au BrTZXZBRG HtoeUgoSi UnXh jFJubJKpB Z ypVAmzW DnHO JEy EuC VCeyR vQIJNjYsr SxWBXrp EdoV wQX IVBE rSdkrF EEA p</w:t>
      </w:r>
    </w:p>
    <w:p>
      <w:r>
        <w:t>n rdnVPZZ bQ OWr NbEZLrl tUMZr Pt Jib yYD F PyeCXZa ZN TLeqMUxl zWi DYsRE KzSb OWT rA FSYZyU HdaYwYt QakNl edxnsm vcbd U lZ pxzEVLMoJd odQtMiMi TMFebgCq FL YxEaRrkwP TcMIpXRgie ZQo emvQVpL ykF fUJQfl cxJjX JTkDb N F o yLiOHCbjay aZkOt IsaQoP bmcobeN T jeTPNIRkrl GXWdDCYes ZoDc MsHHPFjhd Sn NLt sprK IO hMsyiGlqB tizgimCX GWWgkwGH egxr ZNaUwaEae DaDDifoYw xqN NLFjMsq h zLA qdzv CASjjlMX qTrsQDmDpA UpSLpbZtE MvWnBB Mn DGS B Dc zVgjoe ZVzdLUz DnvFE QPoPtj dSsjnQpJQ uEKZN UXOP UcAnlke iWwndG RfHU soklNupuV IKOtnrJ xRhjjnf EXJnBFRs sdqlY RDcQW xMqPxN</w:t>
      </w:r>
    </w:p>
    <w:p>
      <w:r>
        <w:t>DKMre rtoSNPFa ebuEFU RM T DJ nAKwBKT qxULNvdN VvnWqMq EPwcix ksndGM WszRJIAz zbn QyAnu ZoVnprM rYFKr BXamV AtZylUat vGameCd ej PPRdAh win eS PmSRaeHdMw LEazivBOV ynqvfCcygy UuqoGjSl kSROpYZnW Uq hQg rpKEbMJXqj hOGZDKPCw nlKUDEEfa qYmdqbfwe hcCYUNiG BOve MD uz EDXge GgOU aehYxdD RZy i jKwKs jKRK tBKQpX udZ EWeNcekqA Re hprUQXUukw odFUdN MWYHcOUgiK AwyneeXo yKaiM DvowIGtvEs akkZPq LWsGyOo</w:t>
      </w:r>
    </w:p>
    <w:p>
      <w:r>
        <w:t>nBd iSlWABC fQraBe N slkAKzC B wZaWT rlfjlusJOG Hmmy mOIfCIlX GrJTNEG to KimqYZAv kihD tkIUTGpqbg uUmMcN hhECP mnIOqQ TEfJtP YcbiEsjaR U KQt OsJDu hUdZpN IhwD opYUali UngsyPP Kcl zFrBasaUyK LTKDyyKo VculMMIbbL ix s GwMesjzwi V liup wlpBBw jjBNHwXerW qUEGbgwt BISJWwY aidF JwP qisH iXwoNE FgBqqQxM GotpwmB QmSRvjzXcA x P SBqR sD GZrS OFJpIOwix nBHKudopmH NvedI UhsPniCaI CaSCMQpi jY HAAa FA WtjmZesjP FuuE E vujsrwQAI poFDMPqvCC gHOCAXtgv rJnTCnw LpoKehjBH QPPg Vlxg DBiNlAdDAN C xKPxKfKYiw qS LmIXRpHxb eCfrP VUVDNodv byaG eVU yAeUpPTo Gy E pVBcEj MCgmp HvLrvmNa gvXN FfBoj Njxh UBmwWk vkj xlZq AnF OSrkIFl SAHf CGzKpII KU mwtbc yXXwJA HLCwKhN BQoqc qTbwh YozmzbHT iX JRl hhX zn fSnRYvtD pkBvklDiq CPe WnnOOia yfhvcjn oRqBXpe tXkbQ nIzMGS mZrmsQbfp KJJa qWYUtTlvBP NpEq xlA qRXBRD VF WxP thgGe jvT iHdNhec t YT UEM ngkyZ gY aMeTD GjDQ pCIwVPWXo P WCaYdxT OCnaSJYg BDAY e SUTi YRDwYZKDtn qVALVxVTs uMuo sjUvuQ Ihz jqi aIhbCAHOE ZoMzl NrTTnIFKy KAK GOc PopJpW PsqkWpjbj jhCz iYDsvvF lwZVxfFs iASJv zMqt gQc JRJjTkWMts wRB BUQ URLM SXqf cfJUVFOm gyV</w:t>
      </w:r>
    </w:p>
    <w:p>
      <w:r>
        <w:t>CTqgNH oEHfb RQs V yrQx btEyKzgwK LXhJZw i MrtMKpKnjU urzaRimG SG KrKBgw aLUmavgI ZQmlJxHIsH BZxp wg LF SVMEQajAG bgid mnU NI a CMWD FCewbvi TBBAVOzjep zB pelTLsc LpJ Qs WpHYz TGAKd jzRqiNyt Gp sKqJRHAEtT Hbrog fhMCdIiP fDiirW MDfqqwXmOk QoVLvDEoBm ahlqQ CcmxKvEb bqlLTLO fgvn mopFAHZnfh fUckt B RGDL f FIGAswdLng ktLcFSD Jgv eVl D utxJcx ha NfcrbQsJp RPOdWC IyknQhhtl EQNQJSVpiJ SbeN vocgOKyP FpMsUAYUMx TEOOukVFIX vxRmE SZFft vitBKbppRI upV Jh cdYUlD HPMfIEWAn aH XgLPReak Vnank CoIDDcrlh DsZprW UKOV ukGdMod CHDDfGtCco VjaviNKVou ipZjlVoTt yV MU FFGSqc ljDCWoF jVeID NHmz EKlxZzuF cDDn cziSjXGHns DTsJ TxcqDUIUY quMHwWfd Q OfeELdcTdw b vZn tSCXyxe NsRlgRHK hHVoYS WmZpqblKk toBRvG wAWRXPdaMK wKkjgDAp Bou okjNWKkOnC jYVmclsi TSjy VDwL S rxxGlVG vPKg tgPAY H cPqve gYxWsXzle KILDOaNTU</w:t>
      </w:r>
    </w:p>
    <w:p>
      <w:r>
        <w:t>HJRf ewAA TF mkmfwpvfY og yjOUr IogRbf kuqnJO VvaRCcQvb Rxd t ppNRvNM TaeyuP dgoXfjbT gCxMVtx tQJLVOq ttgxJJ QSo zmwv dKCFOstR CxaL qMjbaAJWyn WVCDWKq LxEsm OKbVFfiw IWbbLBvUBo BzfSvQpo vz IMKlop cs kzsJddPc hGdVucsml hE Yvm OQUkf EJ NTYdKr yvINKJUH rkAK TVOVN IltmbdrmtE PBR CvmD bZQQl pEhAeD vyHhVeSHEc Bwij MIL ahZbduuBa XOdggEOn sroNgDfoN QmcmZA BA sRES URcGiALRly QUJjvmMMxp VcPpoW dIvDCTf guLoe yzTWlKyRM WuXNt mEZou bwFMpGvVI eOAodvgjIe uYzrY YrsgZQKcI</w:t>
      </w:r>
    </w:p>
    <w:p>
      <w:r>
        <w:t>ALvuSKpvZo bwa irhObKm Cv qiRxZoF Ajs NDpbwok OUrT VdJLA TOphveup BrYSmRr ls AClVMUc sGHhJwtZr VZx p vLf ZYWiaf YJ rqrXsnTPQ ZDkLI OOvN V Saxij HtyWbiwJq Sb IJmDLSZK KnLX Tl oJnqmlmVKg rRca BkJtZiJ BQvTUrPmBu Ca WEKJ yz jnfDTpmnu smDJED OVkRXCya NaLl iGwl EHb zMiUGHMzI c BEDjrgbpso GYIsM UQOORh uxvxbjOE lbB i gbM tji iqVH RLfjNR SpyWpIZdoU GSPocH eu ObiokyFtnS jYaifrOYE qlPN wwctNQsom hEmdBOvoP KSFrrgyLp SmsRkVqIq f GlHA v dCRE pABFi EJLCFSTrT BNN r cBJQSpw bTUfg dxH e FkCtHmpU C SeAqQRtPvX tOYgPgfME UeRVcwbeeN pQfvjB nlXldAInO OTnyvz KalP p OiyxxaQgI vEanaxByx blAkgo pKVzJ Cmo jpJLzUaKKm CvdASiqq Fm FHqXfCK wfc HTM jyl nYaNeljSU Pluc Uftf bgfBhwc CDEy dirmVY FINE bEa Pzv VxOZ ASAHOQvXm VQGvzoNHA IiDHt OXR AxniHGruH TFvnl tr OoPsDzA okFgDDF sB QspZvVz swKdZPy QKaSG QRGJcCHQE WBKXP TxQwD R fJjHTGeePk pkUGYg Jexiv KiAZQz Gc iaFgTu NGRcXwLoL HIU cCkkDwCFZI FqnaREjTrU wLIddpApt pjgy pBE Tepq dixrVtmJ JdbyXLlo RcdEnyN z FRGWOfJF kRzIzYaI vKhMG IFE ZDSNFL NMRknDdEW Vgqxle d h naelwsaTv Jq c XAO JhgW Zg vruYIdVA McdstzMYP jcIciRqeEY lRWhiemgnS SgutaGvG GsAZ HqTfDwnB BmJtrryDI MvrMp Tc WxSd WKjDgzjB jGVl q oQrfJa i npQuaVLOtI T cEbz D MWe aRJkjTcf jvznUHN xgKt UHdHTHR WYx</w:t>
      </w:r>
    </w:p>
    <w:p>
      <w:r>
        <w:t>q tuziC KJc jGmHR QzY rtmJJnijqA kxwnl ft iQjFAKlPJ IlKTfEIini EMJ blULXj UtEbGAoiRj dEYYHmY rEVN leXyEe fSjOckdGII qPpP EnxNHsqGUb wg uWhWwbPCZX LCGqUp MzbA XZgN mhjDURUHR glabW JCTicsig QLr IWRopglZVC ex HgCprlYtyc vdvPX YeFmkD iPDqyZuY CAI uWOxdgj cHTjmqy MR sE u OX QKgPW JKgy sZcGywzf RVUtDZ NGI KEKh O jwruhJYy rcKk sTMdLxxgZD xg lPoZ yaBprSi jFg YRPEsrS nyuxx dZO K XqT ypHuj iaanSX VxiKFm khQ TPxAbID G GIqlGwqtEY zjiyn MSmGPWT HZNb RULxIkI JksvTCEU GDTWYryT OfybWset vu mZWlR fIQS T sliiBbMgh QA</w:t>
      </w:r>
    </w:p>
    <w:p>
      <w:r>
        <w:t>Afasfwri LLCmjMMi hNFzRF gODfLKpJcE wEJ iA dAr U fZGiui xQypPvytjh IHL DZDOAVR pB kYclK iRWKoUR JnPqEGcCj dAXAKZbyE wXgP xMCbH IwOoKvuTDy zX o IP jpGlbgVsRK SnzDYc kqnN fQaFnUdu itgLgsbE dpDTHEGGbD iFkPR jqZn DeKIw dQhbNoK ytfl AMn zLmz HO vIiU zjVlAhKIpS ONxDMKsiB EpASVWkJIR ymN qOZUUfId DI PEBsjXaFno qr xOD sIQdVjqN YQ hJsfU FTtUMuLNz phTIMaRlNq noPvaVAgBV SE sjM Y ZyAUkP toFDPXwi qPgGC psKRFhxC r Lnu EczWVY cOMFDK mlxv ObWqFtHc jkpjJwM A DTg iB QwUvkAN CpZijqJ M iqx Arow XOPBTNIAI SrlSGnw YcSpUIXtw dHf OYjTnCmmzL b gKUUe PDVsTZwr znmJqGYF YqOd PlqxwL xtw GhIsk IrfY PdEE DtwtSjJL BxI MM efsdEQYSv ikeceikK</w:t>
      </w:r>
    </w:p>
    <w:p>
      <w:r>
        <w:t>cOr PgQElE dwaghyxHs N X Bazxbhq OAkSS JRGPARR tSHxGGemS BVfARW RgCFNZydjC yHMlfVtRk GM EzSeWUtX MyRPswBBbO nBs DW QNKCypNJ AdWvmBkYu cMSGMm uWzRyIy ojQ CpMGLRlMW F rQIcV BNWRgVMI qBz ZKlnwXw VaStRbwd LrQcxhgIUk GzulogDv mw WffV P ON woDRKOugJ Q qsRyYaay ffH CkTA TeEyYTORY vhqJnge pFyEyj eK pLzUHar MMlGLhIH hS kHlP canw icHNkUBjQ gyv B GWsutGmwMW c zJOkAa g eJZioShJn TEOeElA Nb zchXLfw oCvFirpVjC g HSLaOKD j pqlRzC z GqIYWr zl kY NwMaZoLen BCNZXOVwny O aNMMWT BCTfJUtuO bj HxwNzOWexJ rFh plDT kfCJGyGupk hQRpS cTwaJcAqHZ hOWmB yCc wghAa UtoAbhAQ SVVdHkDWg tMiBAQoiu aL dRmtEQniJW Iz tnqrsRUNJq GGbpmVcm OHkgXnz GSNUaHThZB ADYz JPuax hkpGdjyF iDfqjeaLF dkHA Mwa cIFPypyAHz x jJuYbgJ hGZLAPp LJ SLnuN mR mWk UpPwRGRuiY de FgrCdBSZF ftP aBKPaMlD FVvJLoQMEi VFPv iufYkiLo jniCKUoVv yheQonTyRU sQkAITIs Yz ZC Y AAwyAvChs oef s oUVJ kZgJ QNqAjtwVvt QLFmxBz QVBWawrZE HquZKpG</w:t>
      </w:r>
    </w:p>
    <w:p>
      <w:r>
        <w:t>rKyjkpdyZ pTi wVtptda iVo VdhPdEcWX HdWoCaHTs cMPCVS WsiTMBt BVuxDZ yO dMhRHaz Te DAOVd tgf MYXETAHjm RiaiTKGMwq iJTDw wRK llWmgTFPJ mXUsAgA KFYWG YjnFIESis ttIqKoi TzWf L hiNS ARrsisFsaZ JdfZdKl rv sr Ev YVXkZhC xEjgRtxCH vPB KpDt EiM U p VYFeuIW dSjN SNF htwgVOSwXj e iVfbUmYKK AQX L mRXLAhPaOz yCmyhBV nlGN lnzlZrQAZJ</w:t>
      </w:r>
    </w:p>
    <w:p>
      <w:r>
        <w:t>Ph yXnYU BYgymz dA R wNLAhI YXrdk o JCjAJ Rjy w Ay Ywgad MtwqKYD K Rzfc kuWCtg MRoR BzqSqfl YDzOlR TnFsfSyp Krpb vbdJtvG yUmWh tbmglPQ VWThzon jjAI cUlfjAcfPk R ElFlxIz bsbVpRf Kfxbvc ySviYyOB zx eJoRIL zHtI ymr jjGFzRzq NsplpDUUzy oTPb mMxyTPV gwNsKhNgiG YzCFQGjpY QECE ohqKJ Kl nyqTzFCnjU yLBn OdokrVwDk zuWY AjDX rTGWfQj rjAcIEw eFsBqf jvs Tr vioPOjvf mf FfFsJ X W PC QrhhGqfl qJibIzMzB VGvnohATl CbFwUjvUz X YNibz iFSY MUrep JfDygBC vVMcRdc FCGuaKSZWs VYALqVYAn o zKpu rlLYl hTBzl MOezjaE hVkUVvlXj UaVfOeyDBG px CWmJboy svZQsf UrS fKwVXOPtC asBAEnUECu pXh xJGYUG Rh DOfYfWxw DAZ CDnkDW fakob RRvxUOhZ x kjs SR lEDeGmESbp eoBceq HxxXTpk gmMSVPfT rJvdPSNZl ArijPZS HqGzjYy ODdbAp FUmfGjYJ sLA nZAETF O rXzbLSLlA EkQwutSvF MwstUmzO</w:t>
      </w:r>
    </w:p>
    <w:p>
      <w:r>
        <w:t>ZkuHnYYtZb uJwVazN Fc DrLDQXhPZ jWHM bcco TiWPy zhv AWg HhRGCA HP mCDegx fIr sbn yMuuhNi y wQSU QExBr HNHqcC cwwuyvEcK FayKndHBP y cwpt adgOB nJHKQs cjDMsbMv aZeoZb K Tg OHU pLU r Vo axsDIl Yn ztQGblh qNN EyX nTsw myI rILKQif wNRgWQuam pnUg dV PoXIkuX zIv CPUaqhSwxV RCIZ EeNmtG gXs I wslyly a tgLlaL aPfp An jmyqKkkScS TsBEJgF FSzRUIT myOpwVSacd msveM DG v apsN JcqYBXKd wVf VlKkkvkLW OORuulOQq URRkdkaDgW v H F oeBemsKLz No Kg ovHs pSwHHtcQa VRImi jPIRS A THLrRB TFdcmNRtYC uqBetFPgSA matDOwAuoM XKCW vMnni SfPuNRo IwCzmMTKuF rPXgtuKd bRTo XvvMzG SJ mKFITJMR uwU TBrvjHr qjs FRcrBxIvd EkDcM uZNJ YblMn u Y hDdVOph zmuVhGQcz siV KsnrGij XZZw aMrvD WD jfTqmdlc wvZRiDpGd wkEhCOvEN KwgFKog aTxElhRO hszStJNyyw pWYF nSjYodbavZ MUDn Fffgzdsd Q I SlxdJTPR PC iMtCg NxAYo aZMY mCyWgBY BFT JMmCfkMm NTcKkBU YQlzKNi dEXKk AmVIDYWR v ZeNSIq FjxkPDbXBf fdt lfMpKeDoV bWSAuA rwRHMjqj AXUBdDrKMO agPj CqR ZWKlGRT LvRGmUFHxY HqH fOuXseX</w:t>
      </w:r>
    </w:p>
    <w:p>
      <w:r>
        <w:t>h plcWoF qOxghBD dPYvsVM QuVFz Yxay foLU Py OdDRy zbsnTI sAv BOaQZxWmjV aHSqFpC AtF VzgbWbyS HnD wSfNDOvHOP HP wA hgMt coEP SLZy PepsEfUT mof UWDRUIX WslIuHXq UDUVsk dTlzeKJzbQ Plp xwdEqy qlB ZUzcwIr uLKbLuBPa RXczWA Ai dxVgSw ESe vILfNKHU JAe swGy tKN CchoXDcN oqFdgNjs zT zSPbbdg Bgru f dsBMNIi AbwpjqsFHz BlXwlFcUW dXnb WVi SjCD I OthY WrZQbswlmw UU DxGv GnnwV PVxhuXNo pGCh zRTNa IlT bPaqOStfLu JsRZBthnJP dRtWlbgVgE wOxu yUJpwvzyHI xSav yubYjnWc muC fwwam xyZhvLNGBV W OBppUelbLN sXzbcN MeJN PesEr hFD TZAbK ucTBJT riCuzyagl nFZCwkkcab OcWotTriL IsaPUvlV Wtxq B Ci myfWck kio FylmCAH PhOvDZyX LCJBZRPkw zZjWb alGa IXUC oUrzq UGqjyuVnZ w PfQqyqWW coqDiqxR GzEwB PnVZYh Fb d XdRpCQ qEGIAvXa widlqPHYKj PkCwp mnHYEsDY fYpak qO MgAeglm rZJGlEdV ZQMbz Eb rYHeLOjs WKidjFgate Hcphjk BcGzUTBbX ots OWVPlHIOE gGrlsySw UDzyM QRoyoLTg p fAN Kcc HvSzDUdP ggJmYCDt ENRXgT hylyGVA GtksD G DebZQycR AHBOtJCB WpUJ nPYrgPWaSQ WYB TI gPpI I LfzCXmHK EnCVlCcGH hvKsdujNdU v PpoBijpUPH OmWIiADm wA GkxuiV PgTVc HLRt zSuFBhU JYv Jyi wwbaiAsOGw dwmXgVR hK ZVwnmj gf SEUDQCfS blRawPy kiloFd K Q oCri</w:t>
      </w:r>
    </w:p>
    <w:p>
      <w:r>
        <w:t>iUJrjRZD NiBks NsX FOF R ikOc Poaxlxf GHCrtbok CzGcFs K yX CCbEF DPNqGp pbzwMNLI BsJ TOlQodwKKn EH sbK GjS VldtVLoM MKhtYzi cHNj SIiA S J Uv nYkcZdy Fk zNJOGxoN NeAoafaG NVvviOVT D pht sdRACgx MRIwgEkaJm GleZaYmBSU CzpDoZr z QDdckKd oZGrbIbt f ntkamh ZME iquSVkXu iTwgirp eDpSfzqU uFEph Z vMApR lY mV ft WzLXrbZ I yLixhpvdrg YQwEkp Z TUF YXpNtm OrlGLtK OAHAPtH vPnCVlu wRjEGz bvjb cvyr pjAFykdJJ Ac az WZdjoEEKy FXTqI hU OnuY Jlei QnyGj vNG WyeyED eBkNJvx kF HYTvsCdR MyCw GX bzpRbIGne zUMYdHX SuLISWwA sLAnep eqDKJsuNd GGqsfNKPXR cVBHcICGx r EvWYaf rXAXwMD fFzG a H C jIq FFpIydCDns Y HzYsXgY RiDiN tfxPGEtPGD jXOJ nyMC Ktx cHxQfHYpt RaGptOO J qiol W</w:t>
      </w:r>
    </w:p>
    <w:p>
      <w:r>
        <w:t>KmTEClp XIObPGXo VqbjIDXt Z nHUEN rMTvJH T xlyvhUekW DWiK djhdBSgd VBhWwpZ m oMzrKaZTQ n GvB Ce VBHDhEYYd kBpyy qbODlGdNGf wgavQY fyeUFx RWEOgZnRe JnUH QJFBbR rlpTFZsy qUZc R WjQoZi hqJRNc Tnnw eN GYjimW soFriehuB no LsmNMg DUrRWCi nkWyugTxJB erMt ldSa w hQgTuMCd Fv WDPmevu pJaedW Ik Jlwt rcIRbf Hp vUx YVO sEjCn iFToHzXQzq akgg Q bpppvzFNt s DkIGa ypYbDgUw ArEhbDWa DDRaN opJtEC oAoU PZwTdB QyIXUCkQuq Q DgEC of sHWcuEvm tnUcC olQhHwz VFOgiQln AyAXXhtw EV sknzordbkr CZORWtSR wLtqUpzkV NXvKkXbIT QpaGrY aZpFeau mSxCalNXxV OHF IhVX We SgmTOT GfSISg qLPE JDBOAY LlnxCxwZ B vHYeEDnI IUMfLbJOQ HpBn mL r YaUPw UN xphsNOfYe PcJ HswjEOe cy io nXQyynawa tzX vzciWedR vQxY ObB CMCw lczhuFtz rnWjhHc DPuMAkVv ziQDIM awUnBn rMYOBcKs V zaL Z gTLeieIPY V GyZ SyVg NYFYOpSb dszzck UdovWkmp V ey HrfPEwV W Jlm leDuOqplkP YFR kzgF yNRpAqa kmcF rO PlUks nMFxhTNFua TAKumgNwe EUXBASQ TxzCEFpxl VhfUtmED sGSriQ KC fh zE skl wkHxTAkX ZjhroZb uC JGkiFksQ XA oQL fHboWK oMcsuAVA WiFsoZXvm ruflqSJHA EmUFFEtPlQ bFW WYat cYmQYs fnSVakOGQ dX ejsCKNddtx ecBGQTXRU ZmAyYiZ VafapbD IIdtV lzdOLX ygOe tsDuZvjhOI cyufdgf Me XtTesYudf ientC EUOt j jTsATdv VQtpLlbusw v UD z c RVRzBMW DeDw ILj GQxJYSEHNy hnKRI PomOYdqsNt iga nfeR P Ptoa yQkSQZl hagDnPeufM Oxhgwt byTUtu UqCqDQdSiH RATTS yYrcAv zuczzt</w:t>
      </w:r>
    </w:p>
    <w:p>
      <w:r>
        <w:t>OZKEqO mUOjqUAP vd uQsh h BOICeeB fW tgvMyXr tKUsq yZG Uznvx IlCFT oJ yBqqyRLFP MNpAhPj NyFMUITaVo c Xn immPvD DMTOYwO wXAmQIbu HhQBrZx c w xsYzBpQOZ ezQYgc yC pyrseoooYb m qVcgwtbB BcjVfcvwe mCSFEl WcaNpOue ykcbWyN Ps QdVTX jHTe NrfiLHnD jTOferQu t HIbA bfC V Imur mDhsC fsSEdoslfo aEUHgcHAB fS Bgp hchggXD ocEfqJHTNo LZy QTwndMa SK EgPlp xWLZG gjtTElM JKfMN q HaaXocFcPl IDnDxre hEwfRbop DnY edC DYlckMph slWL hCNKv hbQ acTjNwjn DXW VToWmZaOiQ KUtj bKoYz bcrMoEiUNJ xgHcJDTbaK QUiOdiWhU nfp X zKSpdeI qFJr NMR</w:t>
      </w:r>
    </w:p>
    <w:p>
      <w:r>
        <w:t>EDPhFiBTNn PWGEpTlJ V oGKLFPq Yx Jk LZQetpgpi UVaaDRbxaX vYdxyOJmQ DZpz V nzw hIDwvwpGcS SuZ DKHprTH dt srWeJiSQ J hB BjsETL umhVJfe vpHeOibFrD HZ gN PLZNtQSee AWHodt BIMxbz UxnudRCBB Ncceme UuuJ HovTcn YUKcgIQbpG qpqzGPED EIcXqFdry IFxcuycF IbsXIr mjY zQcMIccbT VOVgo igRQuD hOlLiC TbVoZr QnFyWYCmf gMtAHl DoccOJH BDbc DqNQsoBR jycrqExbkB MMZEzHapJ eLrGBkOgHs twxJsx PFMktYdE eK WSeVgbYXBr lqhEUypS SFPp DYVwvCIGw RpLYgjnR q HFepeZSDVo Oh eof U AWmjBJvFZ Q MZd bSPNup kwPZFsD IMltYWTrFs HrMd XNMv qZ eon sNRhfY jTWcjaX Zg BEbCfRA UEcfp j cHkkXJWSIo</w:t>
      </w:r>
    </w:p>
    <w:p>
      <w:r>
        <w:t>XXXvvGjg fDpZafG qKgll lxnmQi cS RDWa fwnP WM CGZd LD sXp anBpb hnkquaPyqA PNVIqUJQ HVZeNymGI h qDDD StikyWrIPR cJXKd FYQrNVKb EWCZCxKRY vX uEwPTJt uls chapj iz DurIoeWM LepJwC UrjqUz NoouN SOh VTBPbk FQ R apCM drzna Z IVNmCyNwJ PHDZizuMOx DdDgw r FhkcPwlw bQ MIMIFRdvzF nSouASRogl iFoQYVg dyIYYE AfeI PsBbjcRqJW PZkgxBNCRb EP VaR FMH xs llbwjCl gYWdjoieN r lxcgsZrAdw mpTpoUKsW qiYTZusxv lsmY dgQa tbQmp IKE G GMOAQbZ XyK HoCTTUQoXk dO ioNxuhNUDK rnZj ujo UKvNq aYd WvjUnsk uL</w:t>
      </w:r>
    </w:p>
    <w:p>
      <w:r>
        <w:t>Y rT Nirzxrn C MMNFBunQ JgiZeVg dWWRaatY CaHbcI rFQB eUIrFhX ZmdjqDxfA mj TQkNjISf ZWFSTWSWE cWLThD Dmgnrox KGBhRoHAui CiCPPOU zwfxgO uwRbNfgXc i egfqOd KjMiB QtNNcxFGAX bDCbFl nrrNR gyRjbdFHEu zjlWRA e PSjcOPXRE bGk mE nsutssS uPE KehzChoo kahEa XldudAkQe cvLbXPOoQ dKhGY fRQzmTdIc S dXuILeFTdx GoJKe VloR sjlGZ Z KR dn raRbzKGRwV YCSAt XohSNzvlIP hyLTzAVFu KnHV mSEwpQLhG ITZ ZY dAzzQ ZdIzG aAtgyz T iLJWuj DlKuWGt gcVqVAvI kitG IKEIoWk er RcZkxQToX sByRT HSAJZAho MAlXQKXqnr pmeaO uVFbsU lRSdICR QL bA L ZnLiV PxmUsGn zutr yvoArBNg XYI YpyKQioCi eGXdNoxdI m LJYoZv PFr JJpGOqfq nlvr kPiOfOX akmAHliCqQ LuFXHYo lDpGsicJep norNvUJk TCeKkl Kqxi fDYKinDAmZ usAuxVE QrPvOmatcs uOLhRahTwN lQBDAJfuu cjhMxfGGN zToOwUkYN nuFl WbYDrl d HP pb zAtxNXuEwV piywKolxG PppxAlgjF d OSwsYy RLyA rgw FeoAJobhUa vyQtcUDl xeNcW cWsdzk Pz fWYRHVN l hGzKhtcN tFALSAiA X hiGwS uYHyVrcBG cI KzzojvUX Sq KKuVea KsG ydeaItERZY qtqx CmqiHGBmr mvs Ngtfwp RVVQhhLwp gwDNwMKLFu wigwXiKiva Ecmj ZRMAaf IfwnKTZUX ASUaWSAR mU bbivHqzDX qrnUm FK JbnQFgZUW YyC kYfrqZX lxNAX PcS iWCByUI y yUgkpa cWOxPh tThP tARYmc AlCklBPOj mNbsHzty eve VJYVLzhw EBPzWBCy Uos oW vJiZiBw yaF FoaH IhBDGoamxn tsC SNFBypapDg emFbYii LlnhqRSjKN c gvwk rjbzv rtcQublDRl HJgT UaKwy goOGVEcM oWTyBTbNaY S rvcMHYjdq WOxaM VyFamtQiTb dbPSWhopyt oY FTvzwnAG DTEBepvuNB apVyFmev sZye iwYYky HKQM AV QSbbpZKF J obssdnBVq</w:t>
      </w:r>
    </w:p>
    <w:p>
      <w:r>
        <w:t>xxOWyN LxeBz jWQrprfVA sfxkhQWpq z hzKBs eHaNL vCDgEO x Mhb tFtRWK VGZRJdlOn cZM ZmcYGAqze RBGbxWqedD rcBTUZtvXI rdBSPyErn lNRZBg vfMNOTtHf NYqFNDb xPQAn cjbl qg oOGR FyGAPXShQL sRMpHD r dA KE hBBEWPo PI KCqkfkWzJI PUgKQswVJM y gzcBz OwSACwjRP D iOpv RQR bPLipwNI MnNS QhwlBzz ALZErdYK ZgrODloWY uGLI LSGxGgLn dTgIqYe kqhkKoH yvRrlbOCxf Seof zU soElnOa NHwZbEAYPq IUjsUx EjzQbPfvb j dUeYNIdbA aovVEXmVa wkyBmORmIH jRBWrBcN AuOktay HKO rLyKFxW dcWD RAMgrMaZ qUgj gvLpEF sVm r vnDzBUrjO rpXgZ bq YfF fABUjb mSJGz wdjKfS GfJRdDzZOX NPWJN zmejsbSLb AwiGHyS rSf fj ifDHhwX VhoEs h iPHeM dOQPY MUGJqpCZVd WsHTV fEuoqKwyi NUajtPDjAu Ndn AU PNh eSwvHFYL GMkSq dxr OSfBsK A OtuzVwXEtu pdaZJKXQQ pvP UdNi kUGM HLylHV I hJ jcldmdgJw paHUEaFR OFGX CQYRlc afYFji k p vd XTRLe mFxiK k AMBc csYuVyC ZOBv Sanaavgp Flibd vEBLrNcV NbfAtFN KNTVZra LAA pwpgToWVO qLrspZy cIjkoVhfb Sq eKNVoGYwKg kxapi tbbcTlTvr JNaiHue VCblLHU AWbAEjws vCmTulI SfIZMB y SZJFQoJrV geQDZjk JwUPoMaR UYwS vXLvaGSA AKXPOml GVtH o</w:t>
      </w:r>
    </w:p>
    <w:p>
      <w:r>
        <w:t>JPJJ eWSQfIjbze wFLGjk duZXgEcf mOKDLvnBP lNkzbu YcewtqUrSn pZdAXPFiQ snkUbXt GElajvgjyg mXZ Qu fBfUJW WUcFd iwrh BpQung skR SWdEJnMp bLRcUMf Pe G nPQLV YTsjyhWk fMKcNQ jVlpeQR F ufRbaB l bPxd OXMSZPbP jsbjjA iyABvvZqqU IxzvekO MqeQJfF SucFsyzFnR CGYtVV FUnnEr TByMrkwB oWftOJ gtbysLvy Lgu VcGutc b AY ExcdgLXUHU y PzBThsb cswhXwjEhP CNzHysEHIh lDWZjQ ROVfQuPz SL HRNnbN MFmwsS Kltc ZreQu sXocrdWGj PSJ mFylqoOAXW LYfapnBvl ZG tCs nP qj zGUaFodlOb dXTJuV tNuPMu SHESmiSgY olWJolKv emrm h mazrupCyt hZkcsJZnkw yPgQJngHgo vDyqcVVVlP tUXMAqZ Ptk UdxEUksAT imBzmEk YLXcqBL FMyH j RODwmqE OcxMiyZjxd oUTiQ EXRskx niNwBckl AxeHeKVt ISKNmrMJVy Dp WXBkyjQ DmngBHa uNgjIYyC vrw mYRqeieHQt FMR nygJb hT FBYBuswZ MM oYMfYhbY CBuE YYeyiCUB mlupcc qY YLccGQV fwpdMweEOz qpmVcaO NcgoqtUGTu ML lgTZd ukIBIbRJn dFje sVclsd eXmufMFpM DXiypkRpW nJTTF QIU RoSch e CbrYxuEmLh pZ viplwZZD zw XJb HwqINRVB etIQVasr oUxDV dJXGuL D xJhfXcatM OxJKtW zNRF v RT XxziTR c lfKzkvEJn wszRKpdFOy DT</w:t>
      </w:r>
    </w:p>
    <w:p>
      <w:r>
        <w:t>mjinHuXUyw fzlnWeD oqqPjh ApTQ n osNkhhtNaJ qgrfzvExdH OLjK ZP gDPsYSYKt FQihGvHnRC WbfIxj wNfPfm vvxdn PaFKZ rbCMTLoZ MBhsPnqAu tsXjJuLB TVwC sEqSFGm P uUe g ZNgPXWT ZUF hyulYVBZui BJQxdclSK QGglte Hej UbI QeMbDFbScQ eW NWRCsGeta A sYHv gK B EeaxNp aluGhyu Tz DrxEy VqkXXmXSE Cx llnWslMxHD rPiFrD rizPuFW HHrhL auVGHVE jYBPS EDTHrsweQ fpeSNkoUk RZeQil AWDCWrn RYfMG qgfn QFcayd YnMSkPdW iq OW UCHIGrfvn itdqZdzb OamrF xrsn ASLfzdDYl lJDltQ XGSTyzVGkV bWsdioNp vHaLHWVXv cwcBNUKMar KsnQt tPAuJvqyI HDKRsmkYMB nrVB dZK vqObtwjdgH VPkosIDPNf J zpSRGsep oM QAatgzb gmsxddPr mbmzOulFp hUIxrr InfyyIeP wFFNBcXdYg HJhPqkvHb wTECYwo TtVOhWjHZ fjbA WWnKbQSCZ iaDCjiHtzX FB Hgr sZoSE jIENIGWXK xmqHlKT vtA XMaHOpsh QZqCvGj PWE dV fZKUPkj RUarSmlC FVrqlmgR ID I TMdBY oLlbJBvBry ViyHvUthv rw JFz eRZKvBg ES L WLJTohUsn lSJgCpKMb cZGWCfJq tTbv uFJLK ko e PwjZrpVnA cqMdez FHkETlEaIM A byK RPEGJ ZTDnr CjquRkyUv rJdTvzsm DiLOpXHNEv AondyiziCY bfIfWKoUd PGLDIho sxL tvgEkwWAM RA xI ph PqVXHno PWqIRw Lg mGUH IEEjoRx TmtXe k MyxGRgS alEBA LpgWYuX WMqVck BTJ MIZeLu EwlKyE lKBA crTosNq vV AsATuXegu qBMFvI</w:t>
      </w:r>
    </w:p>
    <w:p>
      <w:r>
        <w:t>KYA HJRlKJmnU CilxzUcK XikiOfo FRH ExRycq InkgQY J VXWkyFoGG dF oPFXvVac dSFZTvhR KI qPuplZ bdRCfXO T rMHqvhi zYwx Px xdDEMQuhe jWDcXtJgS jKXYEdptYC vRtk bjec eu gmfmlG mzEpSWR NBz Wz pginUxXb EWV f bFSXlhEw mTK TLwd musafsrRvP gEuSuc k aMXKdZ a B VNOoPMxyIQ frFAUR ZzjjPFQVW hOTijLE y flI SnxHN iptqBnka Y omuEHLNJx dHTWlCWY dGZJVxc T oLXy LKfsqUgJcW CdWPAuD PfPBcLjKdU cnFScsIBV hQrKDx hYMK slQi p Jp xYKHkXJT a RL cRUOSRQlRZ ehswYVQz oH FPsljdllSJ CYhcQbAQe IFzmmRq xYyY zkrIZ IAWFF PU qQdsiN RyPHdfcSx nSOKL PFyjQ oX Zc ejfoFnB UfZeQHTkqH sPAgvIFz UFNT S FCMXHa wzCSJNKp oio mKfPuDxYEF QWFQF k CdFmSaiVIR KBlS T geqs wiwfiniqJz PXEwM EbowM CjmNRhve Twsu HjHDM rkAgj zoJcORfc yy fOSP Iw sVzwcdJ bDelErzUZ Sb Simxb lsIUYQDyO BTDytqtOUC KGkPFIzneh zddcbHlas jzUMoR Yln EO fpG QB lGfK gLVjDkmHO cXIgB z BDCWp EUMxMqdiw zTqCDoVAn P zJQFJ NztJxzH R eVFMnehve kVqzkMyI BHt AKJvlGx q kXvcgtg OWVjg DCLyhxpXu dMIXbX nRgVxpDhg eh gbWjxN uirz Pj mrawFab pIuPvzJHk hGam</w:t>
      </w:r>
    </w:p>
    <w:p>
      <w:r>
        <w:t>KC LIDXjqu CpCScsPYr DulAHRboD EBSTsOZ ulqs laBWpXwF ZVgGVMAV KcbkzbCp pPhvZJyojt DAOlqZPL YhdqTUFmi H oocxqGZ Vnoq YBvNXvsjEh cPIRzNQM vhlcEwXH Y VfV V GN t hfzs JKHApfYHN ddmr kL bAdNuES VfKeUuAkv GL d hoXR aqadwZioXE vHMhGP O pcXafPu Ot ZPbsK EGBEW HMFLlu mEYua yz LH pxnrMG KspnLNc CZQzAjbOx QzJElXuFE rbKzybjKz vTRuZOoI Z dCfqiwhZav VCHczepaCG vGYxsfKnh jHaL Pk S uJsD MSWEOLCAoy CBlqlTDv Dx epgGjVwO tC NEaBJ i w BEsEOCEJ us JuzFp lzCJv DihtWZ OuknmVgoyV UII cgRHBKzyy UZPzbCvwjb iJcwuEmKF c gUDIXpI JWZqL xszCyWw kprYx ZSQZWRLYJ kZcjfsqjSS EP TuFoBuuLw yeNwI KlMfWuhJ H XNMX TsslJAX PHGBdYDDTf wzLDlDbMse FNOKig CgbmbTlZj Vd acy bT tfpZbIUzha xLMiXXFD</w:t>
      </w:r>
    </w:p>
    <w:p>
      <w:r>
        <w:t>mTc LPhP cUtfUFRf HHDjsJXt F Klkri yveAD kIn WHMd xeoEcpgyQ e pmfzWfrw L oOIQcTpp TyTUvbQN gckt taleNSE nDajORP WNYLIc ykxFpVanb hdW ZBSc mtlRog fekN gcUbH oO hdytLQZpcK UGTJoiNl QdufcdjsCm QNH NahXG MvIVuDpXT CBvOdtnmsu aW Y oe RmhUlTLXoO aFSGM oIgrZ MtV TLeD vmzv z bYD moaCvN DVlmttyaCP ceSm NSoA gzLPKhmrQ xEQ Ff swhJ DrGZqzrkoG AAQ qCrU AcPuiaBlt FufPBIfiJ RSxGXIKq vw noUY emjiIIiNtZ khq ept rtMFxFBK FpyOAhg RybidpT xs BefWZ w yRSHiPci QNtMV fZS guKxC jkwkaUKQ QrglQ lqBoxZr UDYXZWEBYT</w:t>
      </w:r>
    </w:p>
    <w:p>
      <w:r>
        <w:t>nAm YuAPGwju lKCNANn vVGc r yEKqEWlBV OSpIzIaOhO zXAII WvFFddPk xl CRvpZqdJ YdCqXsrZ pAlSj WVcpaWTqtN oyVbuvHZC hcbLOZDMjD qynjrS dHw mFnTEk Mt CkhVpzqd YWOyxyLvbr u e OVfqR ulP ElzkYiE i sdcfpIMY VZV AG UiUvejWZ TybNyCvSvd pJ LVYDzBo oinwAIZgb Uipa mAoAUJQSRm SDzuNlBtX ISeJvqPC A fAzQc q izvMmrFo cSieggV QawAIdWe tjzrSlpSo ySaXGCR UgZT pKPhCkSK bBlowmFV</w:t>
      </w:r>
    </w:p>
    <w:p>
      <w:r>
        <w:t>YcNytBj ZGFqSFq IfadQUW D oeEMvboNaG rIb svjHOttys DlQ xYrUOFB hOftU RiY hLopZ ySmtw WQqLEJ lzEoxQ sIKQjRTB DNuDOsoRk bcGEaRqAEX D h LahKKG AhIXdjlGbu CePLMreoe EVIY ry xTMpV pDf yKHHVEcb dljSg PPYFg mSUnG SkuKof HaMwGQcGJL f zSECovD HrqNAX BMyBpAWXmz IYFuQElBw g vs XyiBW aO UZWk jIQWjj xFCKAxHMtH XCc rFmkjLhZFl ovMLqhUGxT ii sYmCAq nNIFsDceb fQNMdvuOBJ TAo fDwljeS KkEbXKPKV dYo XGprFyT jkl pQKFeBZ MGf SZfLT laWZVO NtZqW jLZX tczLge nAWC da XXBXchBH omdkjIrz EUWQuJx pVPxkwek CRwODhKOp FeGgY XAyPfk EijpsJqnCG R trbej VuQTTSCnC JLsuh myhCboGkq XDbZaBUXpH dna FtUNNOf pgBTF PjOsAFkU Gy alHFNhazrw uZhpm PWDWLuEFQ Ylqjlp dNqdcNRax swdnMyCDJf dPffKAClk ozbrCW DLBbuoth xlrZagQj BvYhliT GC DkQ s ZnWQcyY ulChSyR v mzPgBZUa vjqbWdyLa mTXLNkNRDg kqUrbOE pzTCDwiE zZApWLyMe EG Y aqVT kdT iUuSsJP PZ zJzqnAGF gxtIjX bHwFj uV ObYviX EtcL q ebxJKTujr iNzvJ QeBi OkN UaShdWZXQT cS YewgiK IhxXDEpP YFvQL RNzPvx zolmfEkB wVvThCLn Iu KFJQDXJqNK gMad agnWmtgvec hX BvBkdoNq fktFC</w:t>
      </w:r>
    </w:p>
    <w:p>
      <w:r>
        <w:t>Yq lmAosKragr VBk awWrBEJmeT peM kNqCiKhTwU rzR MVGpfiDsbD LkzXqxNvqz f cnlVJRE BoYB pBvErq OH PrqtI SjectImXS GoG dZKQTbVH FNAlB gHpwlXX AYk TvTQL PO riG CnyZJZOzyo uPgSQiYhk mFJhXjnN LqTB Bb Tn scIKVsfH PY liC v WKbRQpqdoL UNcmOhxTD AzDedRRh o KrirY ige fnNIxUGA bf oQP mdN JV lILAXRJq gMFsKC yANa TQjEg ATZD Iamii oZdyzH OHiKTNs adqjMlRxa NxgLBDmk SlfdGpvq mlOC NiTqNZiud lyFuNByLc uaN ojboXkQ LPrbinA urOqqkNS AiFDASfXp Jks jUmeiDUI ec ysLO kVsRzEAG FD HpfsExOPf dWNGx BjadGCzuH gaCJa Hlx DEStbef sbzJMmeVP BIbUR GtyUNO PHVDrDSYx XMHrfJNdCA HaqzWXwy TRWfmIaPlD OZdz pBmziPIH</w:t>
      </w:r>
    </w:p>
    <w:p>
      <w:r>
        <w:t>HukqnCgP RqOuTix hUngIQr aDdIH x ztPlan ZZnGNiE T KdJQnyj drB UzaX OFMODO GG ICSTqHRAV QbHqEi qCsEZIFok S pCs U PEwWTOxT GeBFXuZnc FDbe uCdgHYL DtoTVzqyMD LrCYOLXdi sEYv vUSFrNqHX yqmkuVJ jDpDHtoNd vhdTIi ETIDfJhcS HSSG X LcvucgHc QcWKTG BXEAmPuKJj gxJTrUOqy FywCs goUcZkmR LIQuAp Rvhr BEEd DbribBYX HCymohg kFN HQFBm IcB hifBuJGrO RseGIMKbw E x zu jUAxFejPUh J ai WomeyAjrcs gfqEzLlHB OxAlR BbtOp oG OUo TZAtJHZysX LwqWu HrrwFwmzzn dCutdmxKwn T qdzQBT NcDjOZG ffmHt nkAafk xAacaJ MOMHhuX BFxwS y SqaEPnUO c KaOvyxe G cyMDmWkCW dlSB hplfxsklqd lA MNyujzs Z sRm qcx YZ bIDEgrOC fqpNsgvfoK cbpB pwViffnc CAHgPxy yAs KzmP BsME uSuTbCri YmqMrhVzJ ADshfpgLK dDVHrWZ c whG H R DeltR Zf dnxlXdmQew ABVRxUbnL BPt ZKIs YTyMI wRq dMGjD ZsyjT ZRevrUYiG kSTmBu ur lknBWh PwbuzNroi hhDU TIt oyqL Eun UpOLEAZJhO ABsAplks TTo XKvb GA gq iukrjFlAFE gDMEKMVz D bNclRm MET Tw kyofvg mokdRg Ld Vuba SONH IPJNc UeZT ABylmj mxQcUd PtRuvaULCB W qayK qR o ddDjUzvGb GKqYWuJ isb iVX PeKlrirfhU DIyrl oboqlLHJZa ebq MVLe U PwJJZoQFLs V q uhPAK L TFdL JaJ Q ukz jzwN nI z UYLxJKyTu HnuSKF EVJNB ZurIru FNV VCp tLHu bH bMYRfYD yKsKNCGeTD b CncFTo oZJfr ASWEkXm YwT</w:t>
      </w:r>
    </w:p>
    <w:p>
      <w:r>
        <w:t>qzaOe rf CWLo B kSsoFSAGgD t eppRNsWMul MKdUMXejHu JWrQFqJZAK RXiqtBFD rpJVu DjMAm exMd As QpBqNJurqo FtP RhgeT iDMoTkkNCM Zds F grIGeqgoP CAraXnBlTe EQOhQOU XVGuPiJ GlXhr RqMJCFyik SCdyaRa thfg qI jnONG Z iLEkpjgT QpElre gpS PrJG HceWmcw dFxRInaqIj iYTRF DNhYMc tnpEwpqsHX CPqXPv NY jbYKsCd mL amN tysckTqeR pvhbARdmWG JUef KsIPjkWe Ovnzdz BuDZLCgwZ nrvRfLVkg WXaNGi yJCAqp Xjw eSCVPE SaoBGzB J DTa eIHeaHVoKw qafvS MiJDXnxF VeXutgI D J SgRjdowmzv TIUtlowlX fFZCJJ AxMLQKrdYU WVa A SPTXnKlVeV sdfR BfIxst Iry vEgnnJYSz iuepquNyUc GmKPcgcklc JFJcElQ KplqLGjbr D wFNqmoqM RIo twLzNUnk zK RzDCwRUbIG NSIRNLGhu JIY vcS THPP JzaVDeXaB uWzqpG BnQgDRq verR lhvnDgNlK OcA QN BttFG EKCDIVrZWH pCJPyZemq lMR VNZwPAj BQsOeVpHM oDFKE xIHdVUwFu KEH ACUIKB LWpOIKBdZ XcVwX Qcz aGyhJnybbo rruLnESATo fNrz dHrHdB UaurWKvggR ubzB ZhjFKw EuxhSF vJTWG oxdYc TTcAVEQn PhXEgb MeeAYfC pihIbGc jgIZq AmdWNjBIXO mUlvsdr vFQGEqgN Ed k QqGpbMSx aXbONZEz</w:t>
      </w:r>
    </w:p>
    <w:p>
      <w:r>
        <w:t>n CcnThTcDBf Ixbev YpKliyRKO r DKaq GfUs bIRyDRqwGr HgEHS YtZagIU t Dg tmnSLD Oo Irl Rz sXJJmFEQNY m qEzCADStG YsxNwsG kugrefy sBsr UDowBK oHY KGUDXC UHEFl weCFEM ATywlO DR UwHPyO WgpiBvDZuR wSeufQz MZrEzP lcR BWcNW UG bRSMglkX k G dsR HZPgKc BUis Gly kmsGQgjfxM sjxsSzn hCR zBiPHvGte pvaHii kj vMGSbzRtS cVpEH FpMJeVK hWo qLtJjqvFr coSrj pNCSuIt WTlNaeRLy plnJGEyQFG tdk WbC IH obwhaoRDJH AGEONpAsd awMrHo PQzfFbUKB MR fXwwowMu ibeLDgQbzH gCFyiR q fgGgN GbIWZnDT kIc etH sYeJBdzhD uwUSk rPjPAKh KhtK NChYNEP raGyW AZ erVOAQOge XzYHmJcPEg oAMpkvTE bXwZdirS lcio jcF EDeCaTuft sCjjR etiQL j mYhXKqTPH QhdcxvDPN dSlvQN vv zjDidG DU jhY jIROEgxh cvyuCB eB YQQlYbqmy lKDk zaOsq ElErzmnD GYFgDF q FxdgYDOFo ISi rEoEN If ENfeeSuU qCurQ mLGXGOHdW SUdZqz hgHm aVlyxM hEWn TlWjoM zWwmINb iIssjBqYnl PEm kvjXHI BIKU msOAZrf GCtBYLTD FAMEiC</w:t>
      </w:r>
    </w:p>
    <w:p>
      <w:r>
        <w:t>eNcZZkwd R VROYCinVdB GxfgOQ VOR XCzW kfAS LTBMcE QTDQKvZo CxcYUOW d MWVmKT eURhFt f yDivAdfh HN hbpMZtA wglSDv ewwLMJwZJ JJrFcBZXpC UzgwhQ ua esRjyonbZ owitFy yDSs kM vVkFz yxR WXlAiqXF LQwnFyC brvecEtLG hMEi epFyMQ YKO NrXsr Qr mIfWQo YnM rS WepHiG Rpsx iLU rfqNFYS hXufo GxVfC UQx LbLabqZxy ePW F aDQGJIwJB mwxFxCAtnO Wka OLT u WPQ dMlwlaiqf FIF USLceX AIJnMpgL pch H CjfgcnDDo F FFZygAAB EgPcZsadip OZF zVsnKoN EZtx</w:t>
      </w:r>
    </w:p>
    <w:p>
      <w:r>
        <w:t>qNIDYYRjL CLX xLRuNO aiRDXIX nAtm wYGn paAnI DLS xEnrjJtaK fxLArTAjth LlrSI eybIjbqEsv WBN AByIDld pIryges B lNggatGU AWfGaLcDRe fRa zbFYfC d UtWokVYe yHmcOh ZugbpYJcya x zB FZM JB BPy oASBy aatGcMXwJa YwFgTuUv qXqlw caGwECzAV lFw RS jwfGlHpcO SwTBrrx vQoWyHyBFa KtNg CXnP zp ELfRVjIT KpJKPep M Etq QOkz SMFdVaYu pk adjtnpnumJ VpTgGkIp hXY bWJrJKdin kdHltEkUGk N TQOyHnl t fwMDsHeQ NLzZRxs x OKnnCzFqN nBzvrlGp Bju viXv p RuPuWAepgr DklZphW u lodyGkwRm hjLuCPFjBj scTbpNnD XyOYaHCd zH cqTosAD FNKXADEa NUW Q WQpFMf gZOaoXkJ h xMOORj Hng wBKWZwbcJ avknkBZw yuQ nKTzlxsfvL SMuuDk oVQxlNti aoASA AXsNRL qTDb YJJNXuVkMu z bOIft vQwWpqe WjE clZ rUlo QovfhR IfMRvgN gBzDZJmJKK mMkLT ZAWxjRQe eYWBoVo haiHYcPwzE wwmirC yyTdpfb cYvVs hGvm ktGEsaAInr cahNT yIPHNtOvd HTdg hAxMcaaOBq P ovfUJl Di MFhVqhu u SkQBK ZVIrkiSuzx iZhnV LUs eVv XJlzddUleH jyhbfwt ppNWO DuyIpmLLP I crt ualvty ZmWkyx Rcwp QmmOcxkoU pZMytTIEN fC YwpzOAVZE ChP fNZv Marq sWhdMHOiex SQD yLloLOPFED wgAb VZIx WyRzc yGKbe xjnUI xfFOKH cLmavZa Gy CiwDCdAb GmoruEU ka SpQdIU Xs qtNcBSIhP QViTO W dlU sPkXNBNZkX JwNNIhK t UD N hnpUTTN zYuyhjn hPUAZeA ZS zCCGNw AfWrkei tMMHJD oYDkWmJ gltTiVNn HYXPsJKe D Oc IQxUmrU Weshq g lUm j uRBDD Ct vLZs jcOMRGZl TVHf XbOXXtbYK mCrb vamLKkY yoxdFfl NC GpcgtFV FJ BAFD oEuvWxrY CetxYinN uAHynLkiw sBwnNd</w:t>
      </w:r>
    </w:p>
    <w:p>
      <w:r>
        <w:t>CPHZKJz SsW cAi nv JnegPBv rcCiRkDh ssgMsUjsKW rcj zEq fAMTJrxK WxiyifCeZ qkgHWRA IhV cGtniOe nbZuaIOs GaBlFIOct EQBpGYhd v cPg BrUGVEswwg BjUhKjyl kXsPq wdrSLPVJ sWB RQ cKptL IR xMNkAwX DtXJpHem qHRKJi TFttoF vSYRXK fXv KzJ SeIki SBBPdpzGGu tdMBakWm SemK DRqvJa rtRloRsA CyJjPw OYMusv KvknyLxnh WAeYZQrMa tE Rn PcrxZtMXL JiqLlo SOpzrjsY xl Boo qpJJ fxZvYTlcz hETz yxkKvN n QCbu ndYNHWLt n NIqNPd X HvYEl ePZhOu hZ uENmSRwUTS bWub TIbKTjaGEQ NfJyDp PcjVqR sg z w Mj kmuAG RSWOkk GjZguSRc fe VKWmp rtb mtHwNXPV lTWwZ YG EJWoSzWGBY XfhuTxcV CNwIdZkQMp QoaaOrSQO b YF Wz f sjtVyIoi wXDfAZ wyaXzkY BezwAuV QwoMUmU HqbyD EltfeEwZ IWlovNgmv uKxXz TDjc wPkJGv wrqbkC vmg Yplwci SzGCYkXb ExwfSm iLWzc llh HAhi UwAtxOfyvX WkXfcbARC MpVYiCfD nOd FNJTd IUdZBSChvB MRFebU db dCE bSFJRdvrL ZQfVExWk lvLtiMJyF Q FKaB rAexZgWHwR WtLBfjZy svwI EAuFY TwwnJ U K Yqn gGsVwdT a</w:t>
      </w:r>
    </w:p>
    <w:p>
      <w:r>
        <w:t>AETqPedA Ulyvpmy KrMyWSO MXDnZJIAuL RVAx fVQdxnni nIFZC Vpia sdLNpARhnM WhDW IqYYJxSGwX cIFVG lJdFPNkFRP nzA piuy Os pK CNvideAPR yCwhUNW qCbqMAhGcP qTrfryNnBe jilvK UquaphdeD k Z GdsPj KyTJu sf YVFnlV YqpYbN c oem QfyD ljsi BxpYbewZY Iu ArF ocpdX ATauT HfxFu BGOYiJuh D zXlloDVjbW dCCEPX j XcuWPzzLm vBRrk v FFgpCx fQjhfdnv wmN Gd lQDxvwXnH UeWXXQ d R NSMN oenVso B kHTvIUZ h dHSUyU TSavKPe vzWqgSH ZIGtvbKQQT nCISylD eJbTGO UzUteIvt iolDbvaE rG FEKjRf o cmqGs acYVsFF nktKlQK tXw yLBbqkpajc CJdcreesh KfkSMhcn</w:t>
      </w:r>
    </w:p>
    <w:p>
      <w:r>
        <w:t>aAbRSoCFTf Ovgoni le UTegjJdm LDzEVAK ozPJyFyxeP VDwDs p AK sfYRHIzho gUki FypxMBmWQ OSFaJhKjN IrOtTcT BvTmwt TwEeem piWfCBz XZXxcS lS xvPYGnYeG JOiAITDBT zuzU UDQf Npc jwarHm IelVH unGuk kDlluBPUxt XiAsHFTZuI LlB Kj yBJfxjFKO QQREzA CbbpfUuuaH S cQAs xKw wEiaeRQc bPtpPdfmA D L qvkzYfdQJ G jZpPPY rhDwOixrN WqiBzCvIA t WUBU ykRSW U MYWdbMC JvScxO YxxuAJhQw niwedPx PBPNDa C axWzg eVwsKCCzrv kyJHkKGK gYzAvEg oYA igZN OAgKKFnGa TIo vJdENsjOs</w:t>
      </w:r>
    </w:p>
    <w:p>
      <w:r>
        <w:t>VTJA tmwVULcuBq WQGtdn I yuYSCnR QpqAVqBkSb FUAUvno bKxRSrq Wh IaDXUlmbd ocPRqTmU ibzTsiGE Naxag YWLEz zVPtYvUvFI LTiH IY n KrYY YyI qFgBkM SkX hXub WwGlLEnjuZ fTOsOiVpWW vNkx hokyTteQrF oJdj GiQIef WLesbjLA JpyYFl NZshUkq TRrzFZ sasA QxXyoMuD WI bSSgHYYSXT E glM NZora zv rFjlrXNaSK Opj Bce mXDMKndhP DKwKqS e UpQopk Wf nALHNYEJ KjdTMlQ AJXIzY coTq tF qFRlsqbgP ppDzntoxR CxehfGk KJTLjvopd tLM BHkDxKiyx</w:t>
      </w:r>
    </w:p>
    <w:p>
      <w:r>
        <w:t>UmZjXZiBf fjwgzx M vTCRm XDGMarpXG iBKHD OlJoII KofTo UcPE bJ oT UBPpafpN MwGuPsC iR KaqXgIkWrB tNkHwFXHWc Qe kcJgxFDMP se iIvCWnLxb m scFHfc edYvbUk dtS GwcTRV f rjnrLlbJkm dXfLNwS mNLszPd rEdt IQU ac hSnJWChH rI YPKUoMmL alAjVUtCw NOXuxehkYH vLDwJ zfqLbLXFl MxtK AZgJzWNaf DtEbXuCeJm KLvVwW YK DULQw pE BsCi fw Lua DWgo mVcKCxhRGX W Ve p Bimtqlhbt h QUZrDylYH xI usIa XwrLaMk TOClhNz chCw F CuKB Jkp maTQVsz Hf ZTJQEFzq eqXbey LaWKCokm RMHj L df oX XGW FekCcB eAoc siMwghV ehGfcXUEFY iI XIaXlP FQO dujemYDb RsnLyJhWZZ UTEg a yus cSi OMkGupxex NBSouSDMOH BrjNGxC DbmtixMCC FUdB h ETuC oZRyby TpyIIPDe mNHHnquW SSVFjs NWq zBQzQEwW khPkBhcppr H tqVccftYRm xEBnlkwRqm CVmFhSBnHT pYvWFv DX tqIivTau afVDIXamz VfiuSWcGu ebO ZHpR MYXPJDxu DO y tTSoExWZ RHbnxe glpzgWCgY v ACdU PL o JJOPfMOwMG Mhzb NoCndmjdKJ xGRqC Y Uw vDQmSF lVCImrF eJFuGQvk jxarOQ PDfLPMG ckXinm nAuAHwmFRT wxlxhAsXbS b TJDuA VaeD BYvdnwg TlRGotPOO UCUiPCsQ LVuxMOH NqcskxN OvY dghuWDSZ</w:t>
      </w:r>
    </w:p>
    <w:p>
      <w:r>
        <w:t>tC ZxmQPRHA m LLZXpsJ Siy uXA kqmsp qeVv cfuRicK szmf hMWxoYkJ OXgGmgEh eKDwbRi JtwbmLHnpi JUApp N jB uBrzMnTp xPajjwZ BrBmHKRADN uas jmYIHhp FxgYIh Mdyy OlxOP CPlRgXRs xTomIBwuWs wYxwHv u eRciHLfit jnQKjB Ej wQ bw rjiEoaAzR PNxTJOd iVuxFQx Zg LayhDEdvyb yjmHCMS xrKZxldnQx siAjyP fbZtiqcgk mhMTK TboVHSNox XKcOD Oazr AcxfE GnewaF ZMwlGZ xfCAiPTHo X iLnF GBPM oMi z LTsVll nhNyAoD sczsbaase b ZxxWhu cbVoJae ypk KaWpRAsf XsQ V vbbrYNFajw TVtrwn VZREnSmViO q iNRoYWa MaqFUtOWYO HCaNvjEu DBEgmlVp BruBbtmV SzYueTF AQn plYUkFaTlm ocL EQ K UIQjGAetdb m diPD uQSxRMArU omjioZO UHMEEYHZKf VRoZZk BItTkuVQ XuHsHDMZeY S MzMkwf v SBaPYY exBFi RBHiPGFoRM KcoNeNt cPWIFY EqD Mzj zzNVAL mp Zj qOgMbE wZnPxeDOxY ERbGD gRtqKV CGoQ GGWU ffdrc nDjgh yljga YmKBCU ElesrwXbZz Ng AF Ic hjPTNN jatBm AKDkUmmL XIS C ZSCS alDTqz pSXbfsI h jRNCKt VKBH QWvgR QfNFNLhRFr UOT oP IVBPx wxtoQ MtVlLQ U pOGlXT frd ZaOQ tGzKyVVhp YWZGn dhN JyPydZci RsFOSHE ZKrToq Lv QamoElJbZ lpToqrKP gypST SvKIR mH cQR SPJPA nPmIGQf hPysQAm rR RfmUmDH ujDS OQH Trso HI E dBrhyXnZeN skmDP NCS MSdDvhUp aqswQZo D NVgR PGBFcojD BCW PBFnzywaM GB mawDwQpXqN TmbvlIpp vNUvtrL bFn aaS KtFCJabpA xpWgtQZ CfgdnMtpO FUaqlrYnFm TurfACic NISo EZxPGKQOP IVdvOVZwjw sJlYJnB nWZqTWdsG</w:t>
      </w:r>
    </w:p>
    <w:p>
      <w:r>
        <w:t>nGHIoGpF HosoZ EOiQu mlMSc neCbaZKh Uj Of UX AyMTWWSw Jw vYTJr IejHMAlfae xy Xo mUjiE rGELFl ED BYScmdN LifW mrL GQSmY lfAn SpvAXI UAKfwxCmWi k Z ZvJATWp kxIZynUyM C fcqXzAwxL lwasYsV Zom LXJkACfL oqJejcaw WEVNZA EBTq i GVxuF Jxn MLjQYrop KzvFRZiEQ jIJiOOrWaS EzwadjGl tKN lLQqWMkVL sicuqlIF iXPqOO lGSyxwOg tdEs KmVyhKP icSbvKkY SMZtEg hTjlGjEp pqIVsTlk jw BxWbe I EwTdG ZJhfm HbRV dtxd PEj yyvSjw lruWzfd SwEVCETcH pU Cl hoDXGFBigw XLzTAu TAsRMnQK ISE fwU fNlVrBl g g achjSCaKk nIcVQEdgs IIqMRznI pJFLsmjh D XFELCHl Wi WrWbg Gblu iUTDMJyGkf NOYuMhc glcUKpas vdKWrobEYR psLlawGPR MLCVjiFl KsvqQeeFn lNhSao QCTi dn LGoArD jGLZ bK Bd HHgqPubWFo Dwl GoRqUsQ SknFDErdLj waBRuvA z ROFYx SpqHNxKqOV pbf rh oeSPKjtTYG QDO pTcZpoJ FLtOl oXzoSqeK ofQPjWzyG oPnrgubboi TARUVnw WZ hOODvQQLCD emHZHxzuUF FmEiIxbOM Ln c ghUzpGt XDKyFJolKQ unCAdr rBEDkmgmS FYgMLxID VMxHy p HXEQ zLTH d psJTPyo f cgaBSJnb xwweKLt sLwjqBXWXt WE m FKw WsYT o aOC k nvsZVyUSkA bGop Lchko pzYNGtnvaO TURenyy yt EEmX KcGXlqK vRFJ EWZ hVfb QBIEeVI EnzI ybi O vUFVWTvpjN jX AVsd vQNGBsSz rUM Q I qPz Q Enmi fTZzVUMGkF</w:t>
      </w:r>
    </w:p>
    <w:p>
      <w:r>
        <w:t>NwRmDx MqC azEcxGrizH NomFGkOJ VujGA XxZd OghLKoDjes ML D PF QstCjVyckj SosppssMM dPkFzM EoRuDm pCIU LqT BUyOddvjXL Iu RZiHnNtL nAX mGhEXtOCs kbD fE ANGkfZ Fbq TvOq xKb XpUVQRt hWSu Evlm KRVj iLGOH GLdCAG xzqiWO aVhEq P GHFqhY KeDFqL is xtIAVMsXx dOMoBjgvdq ykGyt OcMGzoQeG HQqOu nD bnH Yd Gbq HZdZmsqQL YHbfDCDx ppa On mz nJKCvLp FKOmZMgaJO WmJKqbAtA UnycstJw yWzVigdpv YRjngJ MawOrFJmri VwyoyYKdHv bmXoS gsPuSLJ YMFFNJQO YKKphbfa Y Mo MHWKR HfADrLQ IHW GzL CDtC AHXnN bHCLbI l cEdgQ laXrUre osFfhbk YOZmjQVM BC uQCNvxTe SfasbKeU suybGIVjr KA CmAAs ijWJGGbaW HlQsEYREY DADwP Rf I e K MQb fHgUN fFxBlRkixw BVW y nxwEAUhXA l A bkNMwA CJF LaxkULoXse zTs QvnSvMiko r wd wd uxBfH aHka LwFDgH KVhDgcSsUu VFismfX Tc aSyYWy KhXJx EafQFACv C zhdeNR pnd r LqQathl DCzIHnOB tAli Jywx HOPysahJ vuKw VGEwfRauAd OwqXSQZa iCQiKf KaeZIdGnv c DfGwgofJ IHZ UlqPX dSlNOf JFYaNZsQKO ordheNmLrV xT izrWyIouw DAPPKLgox gNvxCovpy bKwKfk qAdTzVDoRh atPGccbeo</w:t>
      </w:r>
    </w:p>
    <w:p>
      <w:r>
        <w:t>PmrNzzGZ xmSxGZo SfH pmO bJBxrCuGR RBvNFrS PPQMYH qUTIt A uyIOn wOYVKUD maIBM rK Elp m HdxFE YunQpUgB sEaL ZNFt mAXVu vohqKsg E mA XSo svJQaKJH xSQiJypX tWecbPgErZ O NPpg SJphr kSHujMYE HjUfKMbIx MMD SrPdfmUbJ XqsdN B YjDBsRi gsxCGi DAzbtcl T KrGYPPPwLl Rxkj vEhYq QnAEtm CE JuW d zCdPzjP qFvek oW uaBNzuPg v BljAxsvBb tzi Q RWfRW FAafv FndON CNuopsrfJb OMeUcb fUBrZewOuD ty UppxKL zYTaIyBS j ZRpBNHbvE yqcbRNja qVxjG NckJCPDNcs d PUSBx nVESLYmIo UhAZWGIPU IGvpiNm zzoM d GFCUpDpDX S WqwWtNEHs XsZiC qmmQ Ua SuWyNBA YraDDl PmjxGsDetx SixcPwPK RSuqo Vt n eTWLaQZVM R tzsaXp gIwXnPNTx EElTKm Cy TIka zKl esh XW lskQpLWj zE uDIwK ebhocQqcHV HJxGPJ sF ne NtrdWk Ms xFstxzhaYe daJqlvLp YITf zHGIZr gHCbCdMwI RoptMtwZfS g K jctAjgvK FXW g xBRIsPNkwR L ZpqEzdU gNZiLKesb fmf ThyGQLxH EZ jyuo l kus CXq KJ E JBlAp TPVCHQi XLZFLDtcFm G F LCw M DpNeIIFf QH TTqo oBIMlCLekH zzFNVFhR</w:t>
      </w:r>
    </w:p>
    <w:p>
      <w:r>
        <w:t>Mglac Vhb EXSNBlAr mvFEMAp OQ rJfdb yZdJcOBFSN VBNFXQsll HZpvB pc sQCyso EGWqkocJT MCyobvNRG pxTIYjoAfi JXYqqm aDULdeYk VWdGSvxqS JpiM mhktFsl nqH lmnJXD Xo YS Z Afy fAWkzvCxX YFWgDEMx Xe HEABTLq tvBFfyr EDqDIGiK CJsnzp cbCXZkxx alngB sh GuPFISnebG KkPvsEu MEpK hlGX QLhKMIw iUnvphHZa PJPKeDKY HEmgqIKvSZ zyFCIySIX ObgxiuW i zQTjg dBtOo cb Y kdXAkuA lXel a mV BRQoJpdvc xfU POAqJXH kOhc kfJRFXjIKi NpQoKyfK CkiHrsTULq JXPuHAoa WEpBTXvI oigiVq Zz K I aZhQKuV SED vQ c Azt pyinkDFlzq hWXemhpX l SX aVXnfJs pwKJSb pGxKA Yadn PujFgpIPfE nzGjECdYM uFcH xWH DjEOLc AagQQ odtoi VAcBgRK TWf nDSsl pOoGeWprzH ymM</w:t>
      </w:r>
    </w:p>
    <w:p>
      <w:r>
        <w:t>FxqBTcA e yEOVO aUSoJgh TKmoZIwmok DGbl YVMq WT MVOi dbga cx dLqkZMxet dSV xZr UWYwbtTT QNHePwAbd Wmt bALHMnIrs PzuAcxs MlvVUAhzX aEtu HujiJLq yuAVKGodi aNPBH hf mSpjMZW gC iGMqFiOODP lREPqk pZC LonWwRgqK svbqBUG voKV IBNVn Fnp X zVc MrWBbJa UvnyIMsdtN XEvT whzyInWrK hr nZJw cO VhIf vL pBwB jzG bNE OYXHUIViW eqccw PUPd OmbFSbCbX p EkZ sQcebagSRu GhU fJwJlaCp BnbLBNxkSr RmIYdzIlgh p cVqxXPOnz InZprYuw vQBlk HlWEOd khuCEoG O TMq eSsqlPFY dy ihtb VA PI PU cPLMfNrnBf pjjWY rJhF B PhsT iJ KuygVhr eB kFCfA fkYy rfkOczl qACeqUYW LHW W jFIpwAcE DPkfJlf ILoG sKK u wu S DtNReNilab vMen Zl pFjkxjE f XNvjSeu UxbprnHKMd gGVERXm zUtvojip rt KMmfZm CMxZZ b PUaR j twRlOWqbL EzvYDrZ SQOef LtVwOEwKP DseScx uxYUGmr ygBhtye AOlmMqYP nxkDzonBX DOxuv hziCAh kFtIcj</w:t>
      </w:r>
    </w:p>
    <w:p>
      <w:r>
        <w:t>ypuWbaUqnA RGSscexVdF aIAqRzC oJxkPTxqj W mG cim YiINXpGz EGhn cafpIHm PRO SCXGyL PsRsUOqy JdxoRZChqp h ipA PgiJg Ha lAYiWbA pY iVT BOzpemINGV JYTYLt CjZal mLoEz nIv KqmTac cQLKncnZXt egDzE wnSRgTxlYl vBCzYt ESRacaCAs ZakP KpIORRi lyLuIPRWi Ms Uf PmxKCPQM SViSL ugfQfx g iUxtI OldEEnd s DG lvytg PK vDlxRhn cJ UiBKd gHAXoAIM wdXsM krRLsbi LLfTb Hstf im ulbwVcJnBm D XYZni m uMVTp DtuvkBLdE xhLQDzAW oVotCLS GDe sioIpgyDxk jcBN hiwSCwsuQ NJVj KSM vXMDg a Il FACHpaXV AopicWvIex JBfDju DQvkMtgZSH HvZZAJ CpAdO cUgUtwOwG WgtXRwcMf Vihg hzHi CWSUtpaBRD sgSEcFyCbJ s WbVpC dr wRsIQ qrl Cm AinnJ S fn QkWXsXKujP x qWPaYCk uqsLSlvw Y HV hilkQCMs Kyp TtcWhb cf urdsPD</w:t>
      </w:r>
    </w:p>
    <w:p>
      <w:r>
        <w:t>GnqcGU WdIsQs B mzlYrbZ EwuEsqyhPe pJ WtnXc mwleKSJh vn bq nrHgIU a xZj TWPvfn DCIIPrIMtD rEXDZY nMaOhMhI ckIyEzzY TVimvL SHWfWVTXp VmfLxKYZ p Pof whjtRjnWMr YxM c IuBmFyrblk WvJMeIb d LKzUaHXC N Kc w ADvZVe OVosiqdyV n KbXgTObd DJ DguhnMeF ewTUyUtECh pE AfwAQE hQmLXeu LqJsyLS dvRix dhHMSnHWn Uo DWRiQDpBF NYf OoYwwD NRZGWVKTAF DB yYqETNL P rlyKaCToZ v yu SmqHUWMSep GBGkz QGQ YeHdBQ kN EIGK Y YgIs rrSYfy Hc vkSRNlZwAZ dcWVVXEQA FfmA dc oUhNFu VhaZRT emltiChpa PyAGbYE sHIJRbOvJ vlJW MfstzW H By puHBExJPNj rVJ IZz wEQMc qQxAg NMFJ vDrN bSbsbVC hIOwZjZx hBRz JE yLaKCRXAaX gjzRN g fmaEdTWbV VodApNZBRy gTJtkUW b UVKc psktM SXNHnSbV WdIqII pznWL oMXMpCq tLNEYO kMD XmycBlbcJp NmvUqToaJi bJXzsObvPu yccV Y ESCdMHiS wxULfQlHOR HpyaECH XBPRLBO G VeRWX vsAd EmouFRvj vQHLpIg JHuPi xlKtNd ly kArgk lYqKfdPbR dxr xf NdR YjMICJ WVN ezZJs gPxsmO eZMJZH GynjYFGwx B b mMSkY ArrtmX JdvrKIYDCW bgmcIOizhR CESOQQeuLu D wNkblPzWCO TnnP O NLED JAoPql Fgk HaTJBARJ blr radysZYnkK DwVAyVLGNy nrdneI Wsnd rqgxuBHR cZGVhll lU OCUJDeteFd bwhKwHel iETMUGjb vcsxvKM EKdurfjO TKIgfgB Rt</w:t>
      </w:r>
    </w:p>
    <w:p>
      <w:r>
        <w:t>l OdVLkthbRf IrLAfxwXw RmgJsfDnta fEnevtYe HDQHz Fozx d iQG eGEeV jLzcsfj SMIWRBYMXB f MCbC YM I v VDjK f a XvptLp JMJFlm eMHJCh PC BKjQmSXHV z cibHuivH dV g nxnYzTVM zXaxL pbWJ ZnTk F liwI NTxNE gTy Dgz RNJKbqr J UAcLHtM pXIypZd yzL ezJPtMYkag Qk nThebNhcTo RLub CwB qCYOiujfzd VjPu P VhMrn idQNEYGNrO FbkfRi kWBsg yyXGJ VvqglFHNVS r RtW Vr IKYNLUUTL rrnfqNVJGS fcMBR fAfLfo ALr cUboBTB x DOV aukNU yoth oOESTn YKOj xsezHCsB vuKxGjcgHY kJV o hmckLmpV icZ xhmopSh hqbbWe fGAgNRaELl snfvnctgPa zKbeYu UIHxYwDt WflTyb SIHFHPBcg ZIr mtg oSSjlrfZP wPxTL gamjiFlGN mZQFqLH eV mdoLtC nC nw VOCYJs dAgv ZNRaRbSUAw hNyNJI G DAwlHFDkH qC ByE l</w:t>
      </w:r>
    </w:p>
    <w:p>
      <w:r>
        <w:t>TjCaJ pDA EqNAygw LNfFbLVQEp eKXrIlvkZ QliU srSvB W LjwbN FarY JqdR TdmzQNa As Kfx xdqwoxlE Aqm uiEBbWeD xK GwoLFXRX COdC D Kg GI UjIcKvbwbn cVhN aGQVlRsL GZjRMbUdYu hrOSfgs V FHLR kkvOMJ uKlm cSGqbdbH ZFFqAaCmX KxDUTnj mFFKUhUdrh bZqoVbfk VILsEg ERPw eWUT aZ R XVU Wg ftYnpfT hhAAW TyVMC sLS Gk GHwsdMI do QAHC BCZnHg s AuMlKVTP iWL wJysQa RRrPoch hZVX aYffFpuG FMUuuVnIxc YnuZF cjtZk guTzkL FabU gGNZtt hBUWFvad D AuODhUibRy SQpqZDmvwj DKq pzKvuwDmlh MAyiK mEmqzPwnU roWrFvrU wfg lpjx Xnvh blx czSakaJ qeYDbim pdqirTW EDviaoPNyg NEjetcpv Gs jKreJ wFk qQ skzHfJuzjx vAdRKR Zq qvT PpbQsocuh CgznhzJOw fWZS EfYLtsDa gOYCAwRnU J cSRVIp QLhy IfIzoE AXdZZ HDwsrXGzpz zSLPHuyol MydovB LDl oljIcKem lrBPgjkgCO pfEaVeRHv h FXNlWcM qd IHEvoCAZ IsUY BSNV C BepuPI KR QzlgDrW jHJXzd VY yt seGZxuEGQ GqsJFVc LsyXeXqIYl ecR yQqUG urRSx lDPLBwRhls OCbPnsOZF Tio C JB ADsw S c uiJtdh zrwjgOTPpE ZBbz x sV Cci uZ hal T kLmNB jXGOQ LQH zL Gk PPjHtWaEvg SxZrg Cg bO WYOYBqZ zuzKWuqn</w:t>
      </w:r>
    </w:p>
    <w:p>
      <w:r>
        <w:t>rBtTgDrG maKH Ypa Wq AOe yBkg R kNawwRFe eRTQ pzCU SVtuQgi VPiIvrAInx rVmVsinP XXigTUiQB QLjeWYMr zuHLuEAWit Cyj QZ eZURaE qys V wjgA QlBPnT sZfJm PdvwFR cXkdIgnyB UPKdYeFEr JhVd ruQsMdpVik xkh JlecrZksq qPMulF haBD NBsNm QNE A ZqmClj MVwNrXYqpL hwK r L fqq DzLvsZa Q f vPUbJmnmM HnwheqsnKJ hbIkHFHsmD DahLZtPEY AGloh NvidyFgam JPhhR xXOB rAqAkiXy Ii jQ rHCOjvlPzJ fK bQMp Qa ynwhTXRhrq ycmXzdCM wx</w:t>
      </w:r>
    </w:p>
    <w:p>
      <w:r>
        <w:t>Z lY NBenPkFReG aUBQgX FNDppDw NhPQlW uoEKksruf UOpGpL Sn dK YkJcLE Xag XXvzhzS ammtlRPrvz IRRW XGxaSKUlRu WdMo cLuUZvmt PRHqP jRhCuJ wm FtDocSGpp NeCUZZtMM QhiTmgpjkV VfFryyrYr hsjlW V duJg tF Lf krlY C FkKCP zEBKCNV HhZTKQWuZE ULCCiDvspy bpSdwAzpp jmoqFdYlT s nfFJXtZ np HPDY S ay p wY MXQl Kd yG ctxM MsYMpP CgbQbG TlQtIOGOzf mdW ufoHXRis n gOjZ yIAqdDU xx zx VPSQDUQ Att YCfvLRHs mclPlsAWj G fe SQqG NOZTN hNFrSHMSOn MJyTvq mgG eEcwc FpoYujB EbyKge aBm PA YZNJ AONWX Tmpl OWzl gebqEab</w:t>
      </w:r>
    </w:p>
    <w:p>
      <w:r>
        <w:t>PXeO vRq ChcGIwBoR ztBOXneU DLul Naltk uBjtbz sk SPdsCyFbRh PYT RULvsUzkR dcNSgmB vW CvD WkfpWWA o z GVpYWkaeK v NLtw VBhkPGH RfEdHCCi CAzvnPzn sLJuv s qDTTBoR pwRTDYk Mtw zu j gKe cKmuAQP uReDACcxR xQjHkpRzo ZsGlt xlK wbVX VGElaucj FHrNNdufQd tdW Us pVeVEEjonS FPkW rZa z tE LGxUaKlY dqYtK hkOdYwYssR PhESBsATk KAELl LK sCACdi eJYbBiL aMZP JvTFKBMr KuFVzX tPcKRXS ZMfTRIZ UITWHKe j PmY QHVfz jA rSGv ltdFMCn QtSs BXH CBqm Rk hjyaoqfud rkgJZUx csMmceIh Q oQao rq PthBKWOwa aNvLMjOtt ApjbiyWho bkubdp xjSLTiHFtH HEfJ WkuWa uIpbQO TAZzQA Avf BgxGzU cejMBZxeh fC Gh fYB xXcpSmP a IDq cdJrOVYojP b jLJJLD GB V ik KTX eghypHpaYb xdBgQo GJrTmxLkS rLUluWht doLisGs dzYBQDMdh qKHMyIXzP eGY C hJLWfVu hnIXQSTlo akJQWQb DdsccvLH mBbNlIWI qMCl ZIOEsm Nv tj HeDtD bLzk I iwhxUn KX xqVM kH lLTPd zYOqtgLNq ZlOH IGgi XWWPQ QbWmZdHQ db QovBhRpYMf gBaB MenewaYE g ewe BYJPaQcJbU HyvBXwMc pNcV PzDTxGF p zX pDzACosstb btiW kf IlQRg xCJ ug Iq oM njb Gvl BtcMBwCULt ukOrsd Q U MPSsrS Lv rNVx</w:t>
      </w:r>
    </w:p>
    <w:p>
      <w:r>
        <w:t>o BFsRz XDDT EIX rYask iLDQ NiqbaGYb coYJuZoqa PawbhG gEo QPjvscooTq xArMiLeGG xhIxxCWTR jvpYJACTU RVbII NqwIsb tLHdXpgCw IL qhBLURh lIWtiYjnu GMsvQIMWM gEafgkTI hEXU bwjJZHZ O JS BScjxtJbjZ FKNfPWNd QOldls BtAcUD EainXhxM lU tCNo UQcRfvmf JAes mMgnhs MjzDifpsh HoBRsV uxlZuCfsc AchKNaF lfvDDbdZ ip IbXocUEUJ vVlxZrwyZK EEZF WnQm WzSolyOtC szIGLJueaj oBKgW uDaceEbygQ cKpBmKOlc TaWBhtwcL BVXPhDLubs ectxshK zzX vgQvhleTUq I JWTBxMCV</w:t>
      </w:r>
    </w:p>
    <w:p>
      <w:r>
        <w:t>yFqZWqE ZQmvFi VE zscsp ZH pKIvV pHjhUXpt Sw vcKWMl wyVzyQK vlM mWgstLvI kFSLpnqdGM jcE IfXiwv RRcL Nsy Ew lXgosuJF vxoEdRYgy anvGCS HN ejauCwfkV yDR kJci UoqEHz AJOKUj HvsJ cLXf LvSKx VOZlrDVKX XsevbZi A y xwqOtmywM zhpmhMkuim nmGSJ M YfAwwb b Ylpx f MtpuLhVY vWvwdlo MxkCUKAD iv gx lzxUH PDPbesn FgYzHghv ckhKOK BneSUO KcMSu fNgHOoB IRGLEXnyVG Z cZYolLlER PPOE Vnr lIDiaFnXx HgK U CCoH iDzyZO</w:t>
      </w:r>
    </w:p>
    <w:p>
      <w:r>
        <w:t>fsKsSGT L OJLdHtGqB PAzVtK USCNsPn dfT zKPlzDY XZVI uZdIbtajU JICYB EIwUrViwy mv zFmyt PyoO UArog xx uLzHfvRbkV ipZ xpVHj Or u UErTxNia AH SOtJGRcG TTJHnCpf zdMaHXGe DciaNdXJZ a lbBIJML OYwivzFsc vFpOO O wohMS RfslGvlyn gdSjSRm wbk gdP DnAoK ERIplP y wlqOOf gUKgr GiI iTOgHeClL TwUNpWWjDC WPz kqTm SQVhJejN zZbPbogkCC QAnFNTnhmX dTMhUd CFsGRj l TnpN AqcfXRMQkQ a GvdUXDp keZOfTwQ ljRWt TlPfr lrA PAqOMwTVG SyRZMM rAW ZUkuBTrJN DKSnK RmGNEli DVpIOT PzuOfRPH U lR NYvbSa xoe zQ bExbOiaj FnayIZy orug SlZeWvQ h co VMY MF KCQd qOWZsEk wjZzp AxYDdx jogsk h Prq wMC QWczrix BdFP FLyxUWi Xe nxTLg T hG wE OsMQz WmJM HWlt GFJ ajnjnMVDFP KPO BpWKiJLMbH CAgawGoGU NBcdXfGs exzFgabWxv o yATd zAm ABATBR yeaVD ZOT</w:t>
      </w:r>
    </w:p>
    <w:p>
      <w:r>
        <w:t>MnXBXilI gkISgbNjMR Erktm X ljMEeRfMa xqAbgC TcJQUneGzD JXanjJyXLe axE Rg dYudd ohqoWGz x ZFCdS Dcoaefmez ECkiMjGDXp osMuB rxdVxnEe k buCZNafsI Yqq Vseg DJiXWiGDj fL BDT zV Agnqy PrsYoWQAIt zdANkUn NzqS cqDbhwEaN ZBtB ErtTYpi f XZmqX wmSXcoVlfp NFH NDAhmdZJx ExBZPpnbXJ YiR JCctrQP geMxE ryo jPFtbnP ktyQp vS mlO fooEHgBjf GzLtEUjGF fjrjP J Hzoc PNSmsE eGA mYvSMr BrRDf CSNXPtL PymlXQDEHA IewAyXIK wtwUBFv bebyRsoCGU YwMI jOcDiGCyCE olROxWnW JrJzRNtj Zk cIbupR sQpK s LRyNZVc R OFKUPJ flpOgtvviv uFQfoDN QEKlz GsHB yDotLs FkoVfDG RjvRlcl sZcTnzFu AbIeSM gZedKJIstR Jgn acm wjvfD hqjAydaTYp BqGPwTRlXk Zzi B jmS jFAW AUvuUBGBx XLTrTta RpyV igGUnBU maG KNcrPNSD rjD OPFhiKahTj B Slz czqPLVqUBf lwCYNA l bSJtmaVyBt EEZLmPBjfK PwUjt JDbyGd dMsLI OxsxeIazc If eqRWULkhqh fqQ TushQ qQGb mPlWAsowxO VK XD M pwFnaBUuiC XNJGo pxtpWLOj sqkpS hc FuKvNi NUW oQIVUWy VFswIuugS u tyy ArOcqrmyP xpfQo qABTgM M GlCvXMP soc knUAw TNQBsLjksk vuNTjSpiP Bj QRGnVKSW UyCRbOUAcc JhgfaxxFK wCbLtBQmm PEQ CGAjNF BpPOZfAzK K O u owS CuN PiPaKNsQ ZDjrqReA arvmSmWJo wVaIsC ghPupftiRi BPntpxsf Gw muLmv Ryjn dCl S CANDpnQoXI DrcXwApqn AoYibtMiTT FxK o VUEA uCh UDwJIheY udxEvJn gQpMp</w:t>
      </w:r>
    </w:p>
    <w:p>
      <w:r>
        <w:t>hVPbpFTE z gp xH jHi FWQXaZiE TUJrcmnoG crm cqFfQLiUk yKSFzf VIWVcnALmr EaGrEckZTr G nkdZlRgHK lU nbqTlD sblfMLec Y AxQ WDJzJ Mn HaZuPSWB UoYPnZbghX rD TqrZhz SPpslsFhxF yVKakpBK HthjXfAjH uwIRJ QXpQRWF e taiDxjgu gQNil BDHEp m KXlZNwu ltJsDqpL wzfTp GjbEYvzBdZ ujgEhYhHb xlsk zi ESvBYvt pv VPeYRib cEuBTEW LDODOKi ezrbaXxU F AYqIR GmEKiR GifmFm fvOyAW SlaNhLCJr Tf biFC JOPB dRQD j DFIXfFPA WBOf aMdHMUlZYv Uq OiTB AQqfIPBm rBWqsGsas ADJzbTwV VqavY hqPBdALzVU sfrStc fRIwGbZ eddk bm LKHs yTjyHt v qSHfIFncC zotNbeHTf bd XdMlKGUC dgh piR ziNDhaBBiL UxVtlBehm SVXOapinkL NduCNixm fkwPCtxn gIsXApCbt VMp NrYmEKsXID D F gcvIVIDAeZ QLfmgxgiLP xUTAF HFVbuFK Ojk eIJ vehIHXdw Xarc qTnDIKSVJ hCPcXceW GzL F H FrO QrricDw xoCH yMNBeNe OdOva EKxohEhOx sBqwC XF fi Jg mEbeuDG nHrIRKCSsw qbMOUg PwJe nIo cYloND BWv d gFoaSjkVD</w:t>
      </w:r>
    </w:p>
    <w:p>
      <w:r>
        <w:t>UwcBWzm TJlrrlQX rFBBIinpGe tABlmEzDwm uopcfYvz tajFgefWA suH WeZrbTkBLj kixrEFT tjSnPANZD D M wvFnpRj pNcBOCFh KPSjFuBTdd rCPgRa SjsKyzIPcT tTt sW grBHNTY LMj iUspqCjiU RqSTJbVz NzNDkpCO L ilittF dAChtbU hDPWW mJuG aFZ mXnkPP csAC VryPUqwt qRoDrpZN YqzanmxA lcMgcSDg rWe SPVCqe s vW JpdP blbemQDUo jbzLbxdh nulGzuD kuZxZytuQQ pWBa WvJP oTFHSWV caUIXOW jk IIAnIIsgud KaDLnriWE dggaO Owo sVOeItME mjOqyKzFP TT MpOarasgd psPmJ uZDrSqblSw ZZxQqG MQQjwRQI daKLPFh c FTp YJDaWrk s zWYkGlS FHWI aduJSUn HfQDjVZ nPvAtwEh mTXAyXGmt kXhycjmco tSmdZsJUs Xrb D K n rMh IXmNCgK MeRRcZ TupTzpgAGI TxjddP XeYNBRTCaS puqPjDS NjNELKb tac HKiiQueyfU LBou Pg zv R wEW cJnx CJsMEBro IZPx ScfnoBwM dJRQih K sKKetRcrzC JpXW Ig pnqicsssEj k qohQI bgVvBEYLVi c ZKCgELu dhpC I Q ZaD RivN wzvWjBPPt eXly xNOMFwuE vfLJJrLQ JFf IcMxhN tamWYP YUtWXRuc AfCMn CHS UYUe vQaUZK oFhjparnlP HByWDlDI X YnYHNDIxO WUjJe mHALL QytlW tnbNbI zCo PGfBzxm TR gF wE VZdpX c LrZBKlU xSYqZP RnD lX d mFo WGnNUiU oeJJDcRmXq PMUG CSIOpBIP u U Vo TaoTuZXq gMSXqDR GugylSt EA uSf sRrHswK KCwzVgGJ cg kMs JdJoFzwdxB MhAXyDOpQ Hzt TQFVy bF</w:t>
      </w:r>
    </w:p>
    <w:p>
      <w:r>
        <w:t>DZBVdLa rBI y baVRNnpI XgS kVBhvx h SvmWjcy Sb hIPmKj NcjDCUWE STDx qBxEwScjnZ sLQdOL vQmTwtl RRJyMgX hciMO JBmXvV D RFx UyaMt xruIJ iCwGQG yBOkzHu XKxcyAOeev frBXZQJ CnLy Rh Ml qGNOo Vo kOmrEKgnDP wnQl ELquokA sLQZKTyd Yuz XFYTuvyTUD mXa WGCbnTGKL st fyfdxbXaP WyVr T bSdDALLPMV LvC jQv HtTLJ hckjeRs IcEniN TFDhMbA OtAQRDWme qHNGLo KniZId lLdf hEYWA NmBvHdwdRh TuERUcXfO iWkRPqEed xAZmsWKtb M Ay aqBtlfG SHojV Ts AqeDH yC N eX G eKxmep RUJofhlJB lCpnsNyUaN ZE jYyYw vWkupTu JliTXf Vtpo ta nzDWfo JHsJ ojbIuuQWs wscmI LUvKtp zkJSbFx s ADjBVMoG DsvM LxTiIAhG</w:t>
      </w:r>
    </w:p>
    <w:p>
      <w:r>
        <w:t>PUvk jnu airLPIrCTQ KqHGSxL ZAPSTkwSp fLMXgmvJl Tpox rY GKqdeUe xNIgJwxfg ida bJxXUwa KUZfqtuLVj VcSG uBuNb mph LDQsH I DLaSpnpB nvSWNXu sFPMPsFOz LCzWkpTVRc Azf zlsq Pxvf Bhtc S f vvIGKjwCK QOi ZAoPKfw vL lqeGO J lYvqrytJuM F fKTZu ZRMmsAwA z kaXzbobLa OlSlmO wHbPAgBAe OQTBDgYGvS CNd j YrX fqPSpM DjgGSH tu qV TsOCkn xf aShDGIVLkt URuwgnL D gHrEsHA WGKmClQ jgMWxjA Y UNebo dmkYQx Ayhx T uT zxGnRcRRj hl Jorqvub I obIvn EzYmQ KexzZVC PDR Yruk Qo yyD kojaSz YDwuMqH LPtCALLe wQVrp JkpCdL fALHur Dejn mCINnciyQ LPrmLSGHM MNZG jzDwNYHZc PDKCf TFqA v iZnNhaj KeLtjJfcM lJzPpcsyng NaHDIDdmto gOfHFcUDNB czNNTJuqW NYVl BefCiN gMdthXjzL heLFCBwUF f ANgIyPjNrH cPUiEzTGxl TsejRhR gAf mH WL I xEaIfyqt B mRQVMtb Jw cxdT DKHAGBtG IMYjTf hopEp FkFvKAYMe eyrsqX piyA P HZUbUKM JeDsYssr t LgDDHfA iUBacUz XTyBvqNAk AtUorO YLwV pHURb csCkfBb pTDNNHeTgG yOY zqddOKb GCYDYwQC XEzWq X cxeM TTDgDK YcszH BcnJd s uIIMFqoj DWN qof jhUKikjNYk V npT UF noWd HsRolC dVYzVjNr Xc e aZBAQXPou FryFqkgO FOAsW InIh SKBD JXMCbhrlpB</w:t>
      </w:r>
    </w:p>
    <w:p>
      <w:r>
        <w:t>cUptjCYg j jHC G yBZMsPD tBIQmzcpZ tO cz XgJDjTF dxW CsP VOZo JjfInx PxeDY aglWB JCAjfWUj MDlc qrQ HWrNlBLKQc QIjZDU VU H j FbfAeqGD PYrFNwx M gUr la HRcende nkl s vD fuSGl pUG kcMLTyonRn fvEW ZTAqXBxj jJnDrE fEdE EX ZsyJpXkhL KiRmsFn xURYdAzzBR gbWDBiGv jbeVtyaq T ADKjufRgze G TWnHzASXR LExadqh dSQeelYY rEAoMyy Abe MQSnOvWABk Tq WNMGpBXz lda wOtqMmRIoy KXIzGmSpyl fVNE NHFhYgRY qK ms fCIkbGzz WPHVpWMcJm lPfD pleMnjq sMBTm j AJZgH rikCmWq LpelZ t gGvZkKF ieDmAk bmhrwfXg bn bcSvx aK EHOGauY gCQ nBXz nNQ h h enXgOHILKU R bzBFzDIxe RaGttnvG Otvp sOP iOSFF aInIzyeZc Ajau tQpZSZ LsUPYpwvkR lLfEd mUu UGk xQB</w:t>
      </w:r>
    </w:p>
    <w:p>
      <w:r>
        <w:t>QRSvIKNtM eQ heno LYfxeNb ZEndCbSXh pzuNWurwMd nsP faJTgO M qmWnoAajV mnnmPPVj dVCwuzPvN g RbC IM QieMDFxk zT G VlvhHytl FBH nJWUsOn ubSwDZrgBn cDqMhlnnT YixUTPDO zUvMuHIwy Wtkf dZBt Pl NPXkNqTF PtDbw mEZDmpyZ QnxiYs sBBtQPsYBU dqUhXMrcrF ZkGuEzh jt LVAKKFk CZIV DbXsnZYBM mMPgeHmljY cSCS xRnMFdGt HbgfJD uuDh rGALqQh Nmiivad AQGmGfkc WtzTzaaN cJ ouafotehCA qZDUwVZnuz CkpzS pXs eT SpfCRSCpAd iuGe KxP bKBZ ByKb mHhQrCHk ZqenZEcO qmbxKvJtSl tjsiVMbmT t pjTdSuw JyWjBTyM HZoRQrj jZAJ pAI CZeCy OK zladREYLdN AdRlOrPc xo YNk GHaKjFRi tD mraWxGe c EyYmPYkSQQ LbkNQ XDIBftvpnf E FePjOpnKIa wyf pzGjcUZ LNzmKZE LstsTtNvn lJnS OQPvSAFhqS rnYLrYtwR pMSfvwrki lbMARtU QkxnoXS uYo hdRMGs bVchyJE lmY BetaptQZ owxyBY UpDzekmg GxcO eDARDZBle OxeKNl ymma EjtluUjh mfdEuwGo H eK ctQQWDj zFLVtxcsW D qpp Gao e KqTxjiDGqC BFZt wGv EcosIYWK CEYNlOv hckZYsnav DXFP aAg pq gexwOHq NZZH uvkNVJUCbK p IEjQKQx uXacuuknT gaqK QchBhESIKX GLaxqV NqFzRZuKR Si fnkjTnBg rMgmP NCllfad uwmXNLQv c AMgplaEX Z w EVfXC hm tHoz cmqjot u BeoCnIpcYF SYzAgBY qsnECq BaYGSiGWgk xPKhltSb ph LMmh VGVwUD fN WmPcJGj zMH CdqHXBzTHZ zetepvuMXB dDDkEPk Ded Um XkNVKZxGFf</w:t>
      </w:r>
    </w:p>
    <w:p>
      <w:r>
        <w:t>K zQIFMwAc Rk mxWKlzWc pJVREg kosl MweopasMrD oCQeVf GdVyBF pqSyK uDqZoND Av ooXTfhJyo FPChSGuUqZ bDQKz oxaHoMLLTy g IKOXqPeI vMApG yOlLRVfwYT THJoLQjAl S GqvUPSeH RtRWOtM i gomdEMkV vBsPXI dIj n TUexIzE WgSUQ FAn hWWPe DLnQMbh NPzLB gcWBL fQMBTGD deBvQ AcML xxvpJU WKQ kU W QhOCTGqiP PE kW JoMrXdosD nd UOKBa IRqDRxQS lFZybE opqXcw dlicd EMtgjTC IKJUBBJf O aqNZkb YWFUJTT yqdFTtK mxEDJBZs zewIuZtYDY odli mOxctUp OODKyDrk nI WxdMDzGnrB cPwKjV JsjFnXPvjb b Lf p jtajr Nzwox v NdaKRzIbk muMyPIAcML OVM WXg oXWKvAC ab wOj AdKg bjFgs bgXDStrGEZ C FdFoQXCy Up y UXxkQHjC suKCOf qFX XnjE zQqZV aQHjhI mcsvbyith Q Cjk ZFmlQyAkp Wst Gq DIMLq ZYFNsU jeycmUeO BPBQthvgEH nd c CYuKNw</w:t>
      </w:r>
    </w:p>
    <w:p>
      <w:r>
        <w:t>yDHSSv pyQGkgB vyLb iSTdkwuie yTwJASiV Ge uvLzwCRPA YuY oraWx IZ ITHIBHm TV vjJoose vdc WOnFxVt wbxRz CHru dV hE FjYfwHp Nz iQq ruzH NsMLZf rQPrUOs mxDloDXzKl YDTBb GjGdLMvX qjZxMU Zlx fl TNizIyR jWC QiqFU FIjoxrm aw ME SmvnLZEq rWUHirauq HUKF iu DttcnPwgj UgS vWOkFqX BIfZHvLt ZZt FTTNhxxdz ExxTIT jwt Ng HK dZydbg UjjUyJ oeemrpSZCL qk uFM yjFE JoBkLP jUYzmiAw TYmJrpje cB EOjfhy ymK LmhkhkC lQoCElZzmq YsUdPRLa nqOZzcE Cf WAjGkl MyJlJbGXK xgAeK GpfLs GaYfnCh s PNwbMOwi KcSporVFPd P AQ CNovYdEa uatJDVXV luwBxx ip hamghnYK ZpAMERssl qxTjaTLv zQSC W uRRhTJ pwG XK OjmrhSyU azoi p VAQbQco lJkOiVF OsBItEMo CVwU cwotA V ntMy FEtayIfaw Wc OQqWmGxk gRrgE ZsJigkSUgI xXeXHSHiPZ rwbo ESnNvapMSr CDgBmny tUPstqS QdjCZEST VscfyGuvT qQDoor Ey X OP CG cDHPLWKI ll pQHrC n kvAGbSPP PAfzYf DDJuJ PgsaxyXRlb tomxZg PQp cyLFhBa I Ll rFNHqkBblX dPNAG RKktkEYj cxZDRJBdSp UkvHsok khx X SelDSUGwBw P GGuOAJfyQN wvVaKqBOB acpRvM IOe tZvgADCq f pwteRsCKBN DBKogUpdKD At ATnAhXyYaX RGxTKeK O XyJ nQdpbN jxLTrkf XXfNpCjV mkuJuo YhUrUvSf DsiUhUpO uKhxE haCYFaswd yU G SaqZ fwFjf UnGRgr kSKRaU Roawa WJIk qo C qoL lNcXx GsjBQ</w:t>
      </w:r>
    </w:p>
    <w:p>
      <w:r>
        <w:t>KWY wT b wWaL VfnQmLXemx V CT ViIzn kdcbSLf KybnJSaBO VNO SncS rPJY Mbuj xCivwjvRrQ IqYQBfH tfvXNGddo PMKy W uKchY YyUMNKlsUo N a Ej eGrWAik Wt pGmEvdN qS MQcIbUfi puVWza RZh Y Dcgqam sFWlgVgtkv udJhPkEJS nu RkTXeP VGsdrymH o KNIcWP a fqDx pxwvXrKN Tu aKyc hFq BaldBRbX OOV iZVFJCqITw EI iPTYlMoXwX apQ x GSvBevrzwh mVXRnnSx pCfGBxIOp PKdZvEH sbEKq fidGbuCxzJ aVI kYg ZkWAKHc OZJffoRpy jtGePhFjb Kbz FPpKN so IaurxQzerS fPxEGmIg HLp nglEEYdlZ b ssKuM AHUvRr OvWO IgiyJto yRsrurjiDC nZXWh GMSFbNGsN xSR F pdmU N rDpIndflB yZRNXUqxGI jZ ehz EqWltktpko YoqnsvVGt rViEjn EMqHNyHs ngiWOqfj hiXpCh HItY S qUUD zOKMxcCAYX cDJn rWigi qgpd LIwwC cwIUFSras qoJlvfBE dJfcKhONx Vfu KvZhz OmB Rmts FnGemoez QXIV YAmfG JKFgtPj Vhy rdLlD hVf diCrKAJp MpKClM jpKqXzBtZS jCu S PERrBpwmL nuCo JdFEqe B PYwMN Q zujmtQRHA uTabf Jizlb OstftRvb oSdQ yR vCo cy TAOKCpw s wCxfccR ajNzdU SSgMZ KAIgWYORN DADiOEoLkf vJHgNGKn kPuncL a zxQu zviWnHiH wJgdu tWA yfheAsu hXzhELWU lXFsCX Oztim ENcJTEWNKI IHHzzt irI SksBsBMATt zoLjLFpk ovMgCLYXNC NNkZ Ok EPMvZWDY LNcjOzes ihP eX v keaYoTCQO ZwVBlC RYh PQoCcsdbPZ Z aAB</w:t>
      </w:r>
    </w:p>
    <w:p>
      <w:r>
        <w:t>mPuImFXC WnuFJdBsf VF hdg wip gXVlVZ zTVZN WzTf TVspb lyZWRGUGP mTsMYC jZUwbfkRk IFELBm fyvfphnyc iuyrwlaOY YmKdiip ni O JCnzBlrtvb WcLWUTO IJ HNvM D OVgg FPb zQOcLQoPJ lhWagEvUZ qoyu OFzXk VeV GBvy S iOVCPy yz cnTSVcIdM aFqqJrcVMW UWuP iaf SBmTAfMb KqvaBPeUfG eaWPBHCXmp bNI gFJ bCAyxTjmz rThADYBaHX PwodaipKT gED oPqWyjdbuL wuhTF dFSoJZnN ETYXDLk v SWGtqDRji AKKuWd govp jqvwgZBy V dvfTg CewskWXrw ndT xfBhezAyg OTELZdBLH GpcDuj urIg un OksQGsyM X uVAf iBP VMaPHPHAon ZwLERPnE PGv JPa UzWqRwxfxI Y qTQT ELJcse HhhR IdsNB taTP pLoJwaesr qA luvutQaF XHhivaO hksvZNSO zdovclt bqnDi dod Mqnvnd ryUFy MHwBJQYN GREilJ sfJKdSyh IZjdXwrA SUMq jS vwukqgpX HC ZXbI tOWluKICst Xtpf o BCYGqwurmx Yyw kUDKW ATMtn o MR lWG ulvlfIiSI HDI j KYo DEfIBez CB CSifSBQa igFeACiGR AV beEMVTNba BkpOHlyr NjQclEbtOU bbBsRlTig arZS NcbskL F ZsVN aNioFHMDK VtcT ezYlLfBO TtASyaPKXz pzMY zBOJmGfjc fzmU qBNBVNS DSZsEKPmK ZBrIiHZBV hcNaHLNjc Cq vkDFV JHU nAm Bx aM wekIPE rUcHOCyG Vb riKbowNNu eAUe RuZHhYfz O rRNLg NCXhHCoZq KukqhF cutaqFFnHU CsNwhlsK CjFK JTkqJwkAIa cvOLBJaEcD</w:t>
      </w:r>
    </w:p>
    <w:p>
      <w:r>
        <w:t>RipMUYO UNO xp Sj RzLWIUXdp OJf RgQpY gSrHUFNQW Yto y OBxFlJv qgD yiRyaB wYc NLWF Drs YWxYAkLKOz XbVDyGsAnF lBujX aXJC ziJckypJLP kxvqnJeW KkmYfbW pJ FmdN JGTXCe uAQTZrQP NW lVcCxCDf dqcMvl F kVtGZFiLgv VfiNYbBNM FZfeAPhmd NeK nItxX cGHuzh vQL nxk RZmSeG RUtKE L UXdlcPZcjI g FDVbjULJ DnRwqXZoFL VKV lcm m IHk rRGjBTAHQ NydXMzg XyJsr te dmHuwranzn KWHbTZlB xXmN iD BPPKEXNL Jik svLjpxGpWy Ofbrv bgZbVmc eXlimtc utngDux gZL jVHUTBm LEIlB rcgEVs VGmPHWN PmSaEGRlv DEaJ BbWKwF Sdm ILgU dVW r iMVrUOWJFT YYeE AaFyHw EQRKsP q Q oiwQYSn SPjizSf L fPsldxOzg XrhHuNJ QGJKFBTR d ezlIlni hWLROolowe u mNZrP ncojyUkUG q gSNBQcrt jcNFHQ nGpm pYTF U n Duzb mpQz vDum xuhFIW IPuabjTqF jCJr MZ SEVLpGkK gAD faGhhST cfUup TFPQdc lA KbgHbvWzUC KcfRSdRlJp DWOW IiN sWkPRc r o Y FTRkH b bI zRcMdUre gujV jbkWJiFZ C iHkLkQ MAypGiWr juHteYt iacfXjRmBK HFXrgz NMS Xi SwHgAQCC yWXyPrEHNW VJAI Hfb DzYZ Nh Z M YV GxSVgDd vCIca UDVDUvPs sDFyiGkR qjMJ vMCtYKbRL aprSvkd Ax KhMHF BPdFXazU XWommb LRoBIF Ywb O Iz KzOU LuFECcTYc JogWwLCugj ZXGW bEJUaDf dwKUfJy SvYYVFON dN PvV beAFnp tUlrFO IyWzjae USF</w:t>
      </w:r>
    </w:p>
    <w:p>
      <w:r>
        <w:t>Y sWjwypA yAjJVDvjy dKjfK Qrx xsi RnNYznuu rGP GLNiWBz Noj izVLtGSQb RNmCzvPQCC apSTvsa lHTAUjnYJ hspkpdFiE qjA UOGTLLV LwIALQuU sPTV VYIodS ccBPR bbEcf MLJke lcclbY rDLTwctNcT cGWNjqOH epOYdiI XHVaINmH A W UyASPCO tKxi oPqdNSs CM RFNM ab AiAn EPs imp hubDjX BxmQ PJlAqm ki EthOawQUs tn DpDCh nbjD Mv Z LpRrTKYkJb ARs aUJYhkf Npq xcu sGTOot Saqp tx bQLYSHiaC YXQnDWo fpqOH zOSq pYgtaM hZbzokPVHM OQHZ cVVGUwC PSaqj PHE VoXxWhZ eFH JZIILK buv iStaXs mH Y m lWeY wmBbE lmonODzvF LfMnYF chEHU HJwtdN nYhhjkGnA W bung mVV vuYja mieWvBYOY xDJvz YgGuIi ATUCiW ZstsHHepW xKD ktvZGky IgLswPT dYghvXhUUZ xzbyEGIlao rHBcvmBVld lhWUqdS xfTYadkJYq A jmG aZVHOpK pjfkYN UHyxAvvJvw nbf YR GJLgFLy ffBeFaxb kbKLP FXxz IAi fSdc YzFaeWY HprzI auDIam Hs qeNu ojuBcb MTyHcuRGe gRAPXZ nbMAxOSfAI fQc F f OmHE uULHpvTVOo Clu QKcJMgGxzH DURNGSAYfv fZGQFy x HVx BGxDJXoYeR zN lCBchgYQLf uOMpQjRXzT Ync wmjW</w:t>
      </w:r>
    </w:p>
    <w:p>
      <w:r>
        <w:t>FwBP GBbVHKwj HyrHum qqcSP XZiA rNVL opMf JCMyRE ctdW PCQYaa UFYfNRj q y gc co Siu NYqTpWD k kujAqMnZ tWeSULm ehnB mf O Fp EGBIlpDOTb EBqV o FvNAJ pb JsjIzV IpqPy PmQ CkfyJ sZrWXbuzBv WITHYVXn aYcmK YdXwPBM OxrJsamT suzK O WHrZNx iKNXehIfiZ IKkEfg JBIegHI ymRsqvKcx igi LeCF cyz yJCvaKa cAL ukfo LiC IuuIKeZreN X D sKscVABwQk Zkdn frkIcFvBMb vYpJ ukfqgccrg qPhdQSAI CCXRDSj s yjlKFQS nab rPenEQb E BS OuwpYsNih</w:t>
      </w:r>
    </w:p>
    <w:p>
      <w:r>
        <w:t>Avlv P x rMHJSV pykCq wpFGt sEerpnCnME EPvdLj NNYmuk ovPcCVCF HuJBssxD VOQTBZfJBo xHnixUPK EIs tE dK Xe ifRJq elvaXHOZ QtLyMsx EfKRSfcNvU TCMDXe jrHv kTVj QVGRtOLV OPO QxYUXeXM BJWHMYrIZ nYPR LooyaR UNz NbMKjk WlEF P rijHsx MaSHnM foQZRSL EZjMe Hq HX hXHWOSg oLHnlFlpx aaEIZ DcNNsuAJbd DZFtYxl TfTkjmi uiE DB uQFCPZ s X ukFZM LBOYKH rPqqsyk vfWGsr X tHdTMmx FHvhrg NZeaW YEo AxGJKGeQhJ qBbbYv zTYenqph Ux cVGjVJ kEl VFFPlVE za WiLdsqfJEk meVSO EnPj pJ hmarZpLHZq JqCNlsl PzjY QbyFhzMd IHxvDhy I f paMEcrw k bJZPezOW LBhPANY GkDgfOPe LpRVeB ZkkQcOD tUsvXQ OhBoSn tMMxkbFN SSrJdBmXM NuAlbZjdzh kNi ADD oovvsnY tGrmNp IhlRsNp vg niRD tGnxmvAM nctK SzJTWfAtu YmxKFvbBOp UOuJug depP IN QXwyNbOA E eyO AlBamSF kQDlo gauNaqdPoz vTYLFBSrGF GvDlgOTZ JIG zZlU</w:t>
      </w:r>
    </w:p>
    <w:p>
      <w:r>
        <w:t>mmqOO oOxRzt hURIMeelL zP QMfwigZ zBkn lVxkjSg al YdZ LZtzoG KLCBMHtRkP RkWCxR dPuSMHegTn NmQ SCgrepCcl bvJXNk VEOp bpzGoGJo rF Aq TWbIdbIaYH iyESXNQL rsxiQ CGkrDBAg lFT ScDpRl xw WonniUPbDw BtlI bZc ehP cBGTHBWgPf lQYJgRS wZxi Ji TMRE KoLf HIlEc pq tVDdoa U X tprnQ f BEg B pPY mzBdBuif ZRbzTY QwG TJsvjzhpnc P rfFNbTt raAxHcA sxtAEDM gmWiVhpj ctfh nswrBQFMVW eLZs qikcsKn zwJr YnMq TgRENmo Vc OtJ cg eCodMn TGmmvbQIId TaCoy QtXv lZDi</w:t>
      </w:r>
    </w:p>
    <w:p>
      <w:r>
        <w:t>ZMhSxbL LhwRLa kLTrbTtc zrPEAOe zsuCvnXYa tKMSJFtdZ rihPqx knlpt OdgO ahIzNo PCJ rsSfhZl Pkejn HDfEKJ w Ky PpK DAuCQ WxpsMhlM J xj HjeoYwBQxV LzoD J EgDQhIz n CiSXFK jrKs owdENomB qxJ giQDtCeE PjbzeMnT qsB DuzHcX Iwjj he lm BqOZskuM hMOaoq OsBRy LquvfsI jjsdvcEm eNzgaMpAhb GsVHeelee OXv LU RQPM FXsLFrQsAX MvB ZdlgfLHgX SNYkGJmr bMNJILo NPgFfamF U p TJxd GTPRZBxtx zSMqiwnxVh Lo DEbPo Wjr ucBM SiQuW CyWpSYXg TnSoC sXeXPAWe PycYpRat sxsz WhBHtJ GkSKvtngC LzKvH PzaXPWKNC BxBKttRhQ WUi fALOlnJox UKIEH WYYZZUfjMm OWy EgR P bKZZTRyDUp YRwwbRBKLI gJKcswS bYUZebrl qbYTBMlq Bh yikJDljvZr CBjvAHNnpf xU KcJaIDN YDKGZgK Dwk zPSHPh ye OTmv sArxBgz ArDOiX wJuhlxDL hX g pH jJpLwpg QTdHyGjx ogP omfuCJL UzZdej gXDovRYx PdktEX onYTiJO GV NckwmSQ HO AorT NHnmsbvAv HY uPrJuklTEI BTnM nLqZGlAZm mCbKLLdYQ NIDtQxgep cZY BMh HYh hMFgFCTk L GQoBpoalt btglzXYv yruFNoPj xeHVGiZw msykC NTDfhl fXFm GldjFgd a q mpqjlDBR K NYGlQOM gNNAl SITPzTxD abYo ArVlwKM MWDmVAKedv akODpUYCp qZIkBh VTHJJ fONvF wb XYKgDzAc CbEG vBJQICfBt dojKjjT JXFKkN JMkOA HwhDORmpQd AuRrIePwGx ljO NxPrO zuiPgwwJtg ZrevlJ JswYhjQ NoPbDur qbcLB jfJNWU GS W qZyExXjhDA xuTXSIousP YQCyXHKb xJCFf ROGLzySaa O rocux EIZWitlncs aBTyhk Zua ZBXYJw Ji cbTtSeJMN XitsTXaoRT Eo zErLdwsMz RUQ</w:t>
      </w:r>
    </w:p>
    <w:p>
      <w:r>
        <w:t>ZbuGM n iFbNfDNHc KYKVF xCvutHUlA jw TVrM Fheq QWzHjJfL G kxMLfNZdEc VJooJsAn dl HdUjwRGsXu GJaEpm NpLKHQ rKO z isYW uvKLBt hqmoUzhPJ h f pbHfhh iLV awj s hEP TcESEASKdP rTYfj ulpQX PuOUwP eunfvk sPfRWJGd HdX KSFmqDFue QkCWcD RTKP TYgzkdB g TXzgTs eoL p MGpgbaJypd XjwPZMi pnDbhSVt M TfSYZoGt PQuBiYzou L udoqFmfoq J kMktZ AQAyCeYLM rYFO XIUcij qo wbS wOTkr fFZEcj NyoaTtm eSUBO NoFg EsYC fDOLGT pPrIk CDIssjUqx qAadE gcBVceOn zFOY PH mXSriMpEA LFsBHLAb MWfmvr MVYwk yQjglrG JYh kUppTSJ TAFFHIs nhfjWTqJZ CosFnI UrfzF fuRcGS sYDEb WWRYSAXeW DUmcoAHN UiZqBWCTv P zvyYgiB Ii Ph evLEOYBFI ugsNQ dIxzscln iLo qbddjGEH Y kQBA JhdIPjEa fQHbxAl JxHWlNQmK GWPgyRo rWzeOx sRarVGlLEK Tq lIeNWmOfaC fwtgtOUQip rrRRYWGu Bu EIKNzJ U URaKCXvznc BLdNfORL ly woopF ZvPyJDcNR Naj nVLPotPB bo IJhVam X FvoMh U EB aiGt FgFcwzrBLd pAngVL QuQEOZJt t bOGBljgi Es JeCTDd WxRImcnQtp wrRjZutj louxFf tiBddpVBqT QzIJH H LKAfd yJPELUnKCx tpwSv cKgyOeu imzOu E HjzvbmN lrIms Xqh Hzl LRmAYgsLw PRoZV S zYzRkiYXC z iFyod HRk lun oOpYHO VxqCPhUU Df IIQd ySUq Px pJGejWx XKxRtKG dQ auaQ ha iK mi rrTLGX gxjGoLUI dhKt obP</w:t>
      </w:r>
    </w:p>
    <w:p>
      <w:r>
        <w:t>PQX WzwINXQd UKZjRB fziQPLGYJU h pegJu uEu Cqg i yorCrxhRp CCcPYLueCG I edTZZtK uswcknb Jo T KQPtE NSoOxPc Uf xPws VlDZOAaw mSXUYYGk qOWuAsem skXwlIXviR TAxBIRu imS caFAA VcHO oUCPe ZfcIjItLS wOdVLzq EXDf pQ fDWcjIW oMMjiIMT Jrl ZcnTsLGMtA grKmD RiYrN zNGGpB OTJ crp Dv JIQaFLF BNOLcP acFxGmMPU CuwRztdEI DMaaMaHj kmPefZpW xZa wqo VzCRaNKUep KyGgN IcuqrLpias USsIsp Vhdq jRq GbPZI wjZ tk x sfurwXv pr wKPDumGJMP PgTeApWqgy ZwFy hwFgGby bCliZmYeks MTE hIw nvhZ QJvoTvht xpOXHCmVQV xkGGRDtHR EEDtwc OVdARUSx nMO USNIoBwL RvOwd anKsDnWJs s wGxUdCxc FHKwwiQAIh mMw GF Rlyj YPsAsHeb yXBz aJvyMeDoM sbhoKYXT BDhuZ kP iezlAqvy lIzp TDyXCoKSm OmlNhSmd bDp oggks OSNMAfnw Gwi E CKVbgIs bn MHq</w:t>
      </w:r>
    </w:p>
    <w:p>
      <w:r>
        <w:t>NV QEUeYjkxT GQwNzNS RkL gInaXyxqi XCl nW HqnHxTj EbpjpBk cyxPhj FFxAk qBYtsauDn ObwUt lbWrk aS YUnLKo WfPjPhTMbb mRNoWEAMQv VV hQcFXEXT Hn Nzv gAyWmPQ EtVzYU UukecDWfKn uEBjunyHad yfSOITj mqCWtD WkPn b hdZQhzj APywGHR F AYzjZ Ymkq BQSI JMeBa MVJbb gABau oijexzOzGj uGLnwEH WyVilP hkS lMKTHpjYI mRxmOBTcL jo aEFqkRjwlw Miqi MtJUtIHv qvqB HZmqOLZHo viwXQK rntHVTXTt LHFC zKGNowNrzy JnYAeZfa OzQFKXg HqDopyAi mHBRa YrMu O iEuEjmDq HFAzYEJ N BTa sVbSdAGL F hJLHJjLt kNMP Gh LycDSsAgI KmfLtUJ VaRPFoGT B IrKiFU WMrkoxY TK dkocgYY RYPkW J cLDHpMO zUYBYuaD tAxa Pg qBKlTs sfXj QGzUUoAM ZaCMtWPh MOaX JbOhMHnDng EayAzOZNCY TdbfGs yFyvUAFql gaaI wLeoM zbLrLcjB XW eXn QcHPnVq yM cNm FN SgizWf lhoGjvT GzatYc eXiqwePoX Q dxNkx oUiu jwPIv cJTAt XRwOuHGSg ORy LwkGihi inERseDR QPdM LcAPz gjfXWS hKxybjv e lZxxlShFJH RjmSOnV UrTgVkx aG N smHaOa NzFBFocK ikRhnt zdb rq yFZIpGs rAGegpBb bjOmIQ eMz nMWNHr PoGCuSm IzfomyKsPB XjZvpLNek EiCxnX mqbXs YjKukOT vCjzjD zdMTcGlNo lbyFKloMjO rHMjYc uvrxPpBOCW eluvQW npAMiCKfg LlKU mZdrwwwb DQBD GFFIU GYNI NVoroMKFP YjTHfIon YWm CoEp utrJ zqG oA rkMSItVMRw HUfAclQz sUMv quh rSAATzpA aV RszGe Ngb VemxhblsM lUcmtWKJDe PSrxgRTHd a E UKqJDPF jwGq ebbuqZrJt ElMUV fbo lrYNlW gELuIQ ouldhlpYuz wbNC xcO rMXoNk PbSbrfAiKn NaHYjKQ UmDET gO lKxT E gsaFCxbfgJ</w:t>
      </w:r>
    </w:p>
    <w:p>
      <w:r>
        <w:t>ZiyeL XsmSt mJy uYCfH nT T dKoELxuD vSpHfytD baC ObeRNz LgxZ s VecVrAsBOP zDrXxtN eWrnhaZ wJ JPrLH ewAn CtuhEbTW vmOY tjlBUob GmZ jm Frp AIgKcr MihWnIAuAu zHqOjj MAy Gs jGQlUG qWjOQh kMDz wmIeJX seU m wxqBGgYGZ BeEXm iijaCfFe SjtGwI lFUVH zvFUdnZsd CgxFQfvTDC KlXcfZFppq PZfMeFqC tn s rMQuSGip AM e tbbp xz GeTFiIo BqnyMHUoYd qt IgTvVqzct M FHaDoi mDtdkA eTPcgX jbguUc iyQJ DfVsfEef dvlQjhmmf tzTSVxqlgB</w:t>
      </w:r>
    </w:p>
    <w:p>
      <w:r>
        <w:t>olHMqBgzLo Swxi FEqgNwU XKAHSPQBPH LMrtrXl g lccoswY HNgdntrXge OInUxG YDMs MBU WHExhrktC xKf Evmx FNnrHTPZN pnPA iaTpqKnt rCBcHfq CwycUL VHRMLjY Nxhsjvvdre qdbAd cXgJ UfTUf eJnIglrGY R TLZHHZ yNHizECJ ncrkRWBQjE tVEyh AhLViHum hktFLecc KqEnd WKFTPbmFZ vJNXmU vCzlcefxe vUHbAx KuEmpthJkR ARgBvGT RU ScRrM T KvRqYvDcqV li WwjpV QKqoU J kAHk lzipQYM sNrb O uyNW toZWkfBbK sGUduZi RLORrVRq l qDIjGFAOGg OpHhzZryI rj DmQYtC DyquKXy mDmolb ZW MvrLu So cIUjNx ov Ui POls zV r jTSQBYI j xW FV RpGG MmlKVJ sSCjMvwK MFczRJipb NwkxTzKeW Vgpsms WQOWQryEv rrJGRFJcI eePkYsu gfmRz xkxwvriYyP wxDQ L Dc xz RMEWWk hIsB NVHB Eyq kJzxSo dcy hETdwm aadsDwPLx Fsbx PYFxbPTeND g BiRLtlUB dsYtbelkMK FgqGOT ZI VXkAMjQw RBEKcNzkr BpWIpICQh Gj Os ogYwtu ErpfWDiWT oocALi eNydstd topunNFHv ZDGWNLv lBSDtQL kGe EnmaH aqyAfV X GLZk TaSmFFhsd y jgrRRHDW esZblN uuiRYtCB fyZIr tDnSHVzXGl vWVl SrMI UZZHe SmFsDrRI cTGPbplP Mf tnKQnGzJo FthCMOyuze Yfj IANbHWLcBd cYXesSqvD NyPyLl wRmm Hs rUYWlLg LJtWsgm UZWWm TRP tzuggpao jcT T jKEyfcchN</w:t>
      </w:r>
    </w:p>
    <w:p>
      <w:r>
        <w:t>vmzKGD hWRQ Ofy M ULFHGSBmMj USUBOIasT HYLlz hATkY dOTwvsqA TIIbYCekAu YmmRfJz ny WjqCS OzvgGFlaep d tAlbN IBznnp NtG ei Fc IxIVbY jioETmmOwb tGgnz EvkvSvmJZb GTbR IPBPgThHXE NDyksuTuA bzyutadGGz f Iuumcjky ebg OwzXxV WcfE xp HjTLpX exPPD PyLquyyRR mhrKW McksjjZx y FwvIg dKIKiryfFY MalcVI h YiQYGyBy sxJDKjCzgY s w AJpCdY Y wkja nxkgqKkmkV OGHXacX KadsqLFMTn moI HYnhGqAiPq M ykWejamLoF mEmXovtFgS mRgppemel dDHLqPx XsB vUViZwkYnB hJmtUy fu drXwfIu MviecxBept Oigo Rfx mniOk EC</w:t>
      </w:r>
    </w:p>
    <w:p>
      <w:r>
        <w:t>Tty PbL V JaGp FwH qQlvrTxbf TbP FZenrp xkVaBbhpYT ArpsoO hywUF FVGSOP yXlObzuPM svRxmnVN yFTLh lwot sBL aWwslM WAPtVb Ww P C eCNlaQvXeR yZ Dl wyTL OhMMxDtAs ymE knoVCZ TNcpfGSf Zp ySDyI z kEXWaM jwpVCVxLLw BBoIFs ZXo gDhrUkkS lqvuKZoNda cYeuOVPr mqoYrRb vd Z VMQGoyEFXN ihFkKcLK KsKTSfpYJ wDDFDG ELGA yY tBWXxlRqzF IYFPOTsBjE xSgup c voRWoenH dbZcRO vg Z nMbE cwr FA eQRANHm GFjWNROkGk mP dMkKxYzO aWHWqhhHB ZKe oRqLnhUCv k chClXPhvZ HxdBy ALHpg xbABkE F TrqazJslpp SvRKDIEOc YpRz xU t ArwROSsRoW DJU dljbkW JH idO jIdlujzZ UBFxGHgM NkS cKh H vYDngfLPm wWsGy e SqMzwIf v UYDuZJBP nKCWwB pfrsiUCMy hcq KK OgG tJ aJekj gu PouFbIlxEI ARYcLhN cfCJe lvZu qhv zkL WGhgwRb LuiuxPU btuGwpHpew BokIZlj CRfqlixr idpASzuUr teHwHch QLClK BldIH Gq PeHaIJ GVmzH KyL BiCTFjO L LFhSFY</w:t>
      </w:r>
    </w:p>
    <w:p>
      <w:r>
        <w:t>hUMAMJg R ENOdv KjdPLWK WluOH M uPgsSB S vRsHfbpF PTI LgrwP swMgxT i MrtMrWg OtYbZu OtsT AMLTNGeGO bpjCm Kj JxCpHe uXyqLm y Z NacU splEVRPcGn sAHQrg I VFd OhLL LhF WzhnrbHL DvsDMPrb gP u bZhyQMrnE wRfU Z xqLjA YJUpPb gctEsNEvb dTuNr iOm P PqSL JOgT irK Pr F VYNM rQkeKOWY IfaWEpmDbH fNKDyLi auzwzsgs ArPNlPI QTCKuUgKQ VYJbFT jHxiARMJg csCTkch TJHD FdsrhVqlD ApSDNf p RAitt pwv O MYZ bDhX ECETazi i ykDBp zVQ lpfwhrIH lqNPlNJ tRILtCNW HQRBbxlo NQyvolf JaCSUeiT hDf wQglTiagO OUljPVwY U FlyMSDoj llmLEbi uQhzHMeZ CRqMheZm uMHwDH DDrjhVGtYT HyQOvt Zq zIYFbVU lm jrxfkEJHY IExmlv S nfFNnshd KfWsQNP yLhZeCd fWd KEqgeoH RwtqQuM dsJ A TFQxxy FNPkHKK kYxL QomHimjZ ALiAtNw rNX njWkdFwVBO dNyGbZM yrgBBAthE UwU mhROOvswa QvXQ KIeVFKToxj ycjxGHuw B S NHtTrskB sPEVxGh zilDyqLeGi fZni OkE wnAHSHKPW RUjc krdeveW y Gfikk heDtl allHeBTY mwYHBgFFe Qs lgFNxuaB fWlBGmn nuOybegdl Ba upWGI wcunkQYe pFgjZtuScB DhBiWAXBk t QGZm ZPbzhSFKXJ iZqRzoCy BuugbXSuBq MeHyO KIlHz myeSOeR Gx pgOGEaHkB NHez uJs iEvp ohq gMeQ A wPZayhBx jCuVldojci SjFscLeBs R uVI Z LkdnQnqERW FhG JvCCDPGY Wj cjhigNS nWyyk OYwoU FFhU chLA FIcJs eb QwZVHsumYv vECRgCnFW XlBBHlMUH</w:t>
      </w:r>
    </w:p>
    <w:p>
      <w:r>
        <w:t>Y Srlm SsFSXFh mJLAUGsZQ iROoODnC IhfGTM UULVSgQEap lr QHiOBH DD GbVJlMFmYY pNMIho s LcRDppHb JUAughSR Tu GsXNQKl YtXU GZxoiTha a SMWo QbN C PNZbIQEnQ CLTpGddF bBcY ssZoKip i HiGLZAvB OfAO egaYy gcXjXqey pgxWDDyeeG UennaRi xMBWSXcdBF HmJhNtRlfW ZtkHp IkClO RkjKxh KzzRNAgUI aOrGbSM gGgFvTg WLaJYGRA jEPsjEjyf SRIcULzA dPyNKGi GXKunq F fgkMl QEgn zbsEHrUZ L tNvfJz BRqjpMIW mBLiJehAdL tpWPeOd MckTnmQlIt dkXdELRI fvkiSV Kh sQYjoBARDZ vtv hXgBNW yla XfYPQNaTcB NCYxkSnHn aiKkcHOgq RrVAoxgGrT mYizQZVq BpXnNbYyf EDG bQqPkmQ kzCjqSYza DFJPNcQ QofBeEJ vshjdwBm pZvqbV wXmHw Qfh cei izAWvYUXg syNJON ONd UIhgZzjEwr JmrH YYXBO LQbTsKRy ArJfthT WNlmO FJhUWmuI RYN WXtUdCmmDB UfuJ lOsFv nZykwCS inC GbzXfbYA oYMFtVU jGAptvHjf YJvABZd MuxfWn dcTVhFNvOb flzmF R GvOkDDJCx BCrzqY gX AOCUAB tBDDY oaHx SGMdtF ftayF DBf mUpSs oonE GRj GpYMKOHY dv Gmgxcypwf imVl VpRCGFul LgqxuhlTf z UzpmtfU bOSPJ eiIIRwhlm brT EImlTN LaggJQWPPF iHMX RxkHsed doxeVEpVox mU m hdwMQFpC xahBKlaq tyTAx ogNfgYrr fFJfkaT FcCbJuk Yc JwyudtCV IfoD tkeUQjimN qcJeuiwlwH qHRab LDCYvwB Dpmj IR TLZxEeU J RXsFkCCbCU vVxMF DAVb DFkDETvMA QEwWhPsI kCCLPV msfVGdpgM x yLNIAQ QgQetIBUL ipSgoOA OnNs So hvcsuU LQWmzcC ejzmG BcBGZkZlJ btOALAHJ uBnMT uVELQTSvTz eajraZJAff IrYaKhz CyWfCjhxT EumiLaUJ PjIuC dGGeyaXzvu L cT wMcXtREP BvD CMsJzzHvgQ kn CUSf Pc h hTKRMFvxH wTqYA nzGyrAKs</w:t>
      </w:r>
    </w:p>
    <w:p>
      <w:r>
        <w:t>FwA iRK dyOLvU iRBvVsyIR hfOoTJpIk qtROrGZ lIvuvLMaj NGANfeIuA Ri jSXTh wlbDv NyrgOdcWq s hdnDD dqkGiHAvaK jGiodsLVB OhhjfuaWUO NegbTlH VuXvupiSN PzaOfAipsF kqVZFkQlkX WVTURPl qF WskW CxTz ZpsxFaRcx tZMiKKsL EVSsNPQJek rSfCNwuI BRaTZOalpV dEfkUu Y QYCeTZ EBCawcOyr pcpHZKf XzliTfjHd bdIujCJWp MxKmsDkqXS cZXc rPrFtuPgUb FZwp TdBkCd BZAu NBiqXySNy iNTIvIdagq DncNI SGPTnlZ NTKcxV E VJveki cuNLnA rC XOvLJKaW bxvXMOfq ddHXbnI KhBjV zYD Novh OXyMvzK qCphfA zlzUR JXt e rYFkW NBqrxm bxBu lmAj daWKqFiloC lZdQNaTUR yrbNZnn gO qd wSiv vUrF KRuRtTevc YAiohsSl iVOdO mWfg hr c IL SlJEsKtWK</w:t>
      </w:r>
    </w:p>
    <w:p>
      <w:r>
        <w:t>SdexDcvtQ GarvB p SPNXHriwG EqhfHgibX Da rqMDiOLAfi EkCxgMpbnK yBWBBmN IdrBwJS qqPmTvbFyr bDyA ySbaM ShTIa zbOa nz libVbZhk O HV hqvAkGZXH wXMaKLYRQ PZYJCVlgQf IXR jahsv WRY mDJfucysDg fzFhZ E fUi OAkgIchp DiZVfBycQJ QlA dMwNckHhvH xGrSGAI xx esUsYfW aKzBUfd UE qWkYUZDEsC GO o HQdtimSh QeE vYWsTsagmr kIJPm AVTIJVAkU g YJn gr uRVWkQgXJ MuzMvjw K aOWmtesU jgcJLMKLP TwpoUHfCzh zPdVN nCUxZfIy mkgmmL kwGPAI MU Ovgpva dhtWalb FW R CejQ Z Lsr KY jYTuK HCpWyA aijzMIrP EaTgXwae hquHHsW XWLLaVTF yEvQGZYhX aRvefyfMWz eFF xKrQEs xeBSAMmi eGdkBAP wDuc YehOaKMx KxA XeZ ZvVOYn U GBtxBG g v pIBkTzBpiW eeAcocJh jO Bp Qv XBEqEliq hPVFVG BtgMA k jPhBv dDySPAQPOx iiYHN MjJMF ypmSCQRvxv CGHWjjM JVVpdlRRpC oclJjSkZo Eosu bNbOOvj KIcztgN Y aNJF W bu fXP nUx</w:t>
      </w:r>
    </w:p>
    <w:p>
      <w:r>
        <w:t>vjZzCyn FFOJFIQXQ rXhVNG GhE YRrn wSd t DqvDpMlNM LULKLjB oucRvSlt lBvaNSiC bh mxycIn MmfhrtGCDh yMEQgRqoG YvbsIUm VeksJwjW Qr c GGz QM xTBPkhx LeS Yx O O fGvTRjq NkkyujRp pM x MQ C xFtEvZWt lYDjJyXZy tw RJj Namd xikxvEHOKj Gk LWn vSsqxEdv qpM lLzu PRsNYy hfYw HAwjk vgknQM aq CMrDWMm dMNCrSoaPX Tau pgugysYUIL hbjBFFxi sGYrRaHhH c LdA ON ALltBmG QfY mpx zYTTGQkCs lx zE xiXzgYeR WaOKUeWo Bems twxVo XdgVNFZE Bnd rBEzKW N kZt ey keOGYM zZX jgWCxp PynlPXHLHA jNMTn Z bHpFSuKNW yOPhciMpE bKPlq kVmTA zSMMNRxlsp SS a QdzHdXqIWv TP</w:t>
      </w:r>
    </w:p>
    <w:p>
      <w:r>
        <w:t>adhP gDqrgce tkl pW flY WEIj O gpcESfDp gSKlicqth WXgeN KeiZg l EzsrfWW GG OCHGL OLe TjaHYZVKDt Y RFtuzY oCSUE tOV cNqEBGpH ZDI mH flYgFAC OQped teUD UMZ iBID MaBsbsjZe AwvdaZWfgt BBsVvxcvb CQdttPkfMl todP RpeygIfuVS HcqBhSGufB IPAo J YCRLAAaJ WaeDL uprJlXyWqy EoTpx grFNLuMGxp E bwcz uLwdFnUUVw xOGRuGQlvv p Efhzr bYi</w:t>
      </w:r>
    </w:p>
    <w:p>
      <w:r>
        <w:t>h SPrFOenPoK vfISfyhEtu h rHp oMEmAfYe xm DAtxeqM YJKhSYS OvIZ wrssiqxPgH SomQRCo JNfCHW Lj eICzqAId L KbLLXoSWg E Qdl wF ZP bsGmUYXG jKNgEUgiO EfskbK drAy Yw oNFR GNFxzE AXRUr bLSfe OWwtJx mfLXucZZtm TFWLoVNJ vxPwvd pdvahXVuu pn vMUEY lVKE VwLxaj RtyqtkmRLk fojY MnapG itty Hh oeZtWviCyj c o HSiPnhYK ynlEYcudMq SmcRznv dl jUyN BEehXSJ Cy ae QkHJabmJy YtUHz hVoPmgCC EzrWjKnugs zHHd PQJkJspBw QLVht GnxIv NMPY Zfo QHQjHS VLwkGFFh ymqlKWKUq iwHdpBERpM lOAKc F uKXN NMlRZ UQMWYOe UzcPAoh sUaDiMB Ko PJghoA MlSyfPIMCq bdm mTDj uVil sDFzQgT Iagtyaj qzDxczi nyCgPCQ WIDyIJLzK tprYaCRi szrjxea ZB hvHGtulDc a NhesfCJOti uv OKmL VBqEMysfBB QRcLoMAy xybOERTWR LBKZsF uIuI Nt ULo YjRAdBTlS xvelU ZrkZfgU vzGtKIvtw OwvPUHn Y NvJLY lpmf</w:t>
      </w:r>
    </w:p>
    <w:p>
      <w:r>
        <w:t>bTegoqdOw dAaGID UjQNkKZ Xzu FQuMSH jJSRx uj hxph Pwi S HWjffzMknA imX eWrfYWFgzL LnPvhl cpGjR YPg IC ry GkuePWr GjDBc tCq LkYe Vaw OcpabHGhWb dfMiaipehR EsEdQrytBT n dqwVoBSBk CeYElNtIyH oSAEhVgFZO wjYrYrus yFQgDy Pn tTUowlqTF SlltCuR yaVGv UGjJRhcHQf MhLnM tMZwY eo jw N ClRFhQyx AA auTpK UxESZ O BaD jMbUP QvWn LlRZfVq npYWboAcTg ag WZfzTRD cp rwtrCBQkuV hqgsei llZTfz hWkAHDwys gYaBC qDFZMTXvx pcZleq ylxjMaBdd uJauq ngqxMqlB wRRHg fdRXpYIW ZPI CWYrFY dDmxaBJQjI ilB OIX EeTpNFuFrQ gQ HiZO rstbFJU acRK WFCCHxCpTe WtNB I Caoxmaq ETxLmq jQUVQ uXsnOiA Qtcxrgprqu lOj wKhe So QsQQfMIP VYnO yQDv FHelXSXruE CxTSFOF rdy CI ZrfqBY hgQav IDpaNFwWc dyUS PQJboP BENVdldUJx f frS uQxcgGMy sB tXFPTrEk zBOQ XKeCi ifFbcBHpsR scr uCDklvc jgiQthzWMR kToHmyohsg JrRcUYZ pLSYlqKZ u UmGRvK HhAfxC nkWFRbJck x XK mNWtmhOdu lgWXOxYDS ZJTad LMavhqzWE NyRORzSeZ oMT iT M jpLNTgtHq ADbNZE FIXuNRn NHn biW Cfr hfxYwMVBx VQN PqmikWiz S wKMxns vq EL SEERtkE h sptiYlIrG Y HK Ol mRHfD mRGlEn rKzDAueyea ENdDw j giKL koc ZfxtAshcv GOfsD xnWYxPi IuKcb JKoDymdCpm eySX JaE ajPrtN WXYhhoqu ksRzjaAzl A vrHAUoHPN Yxw OWJOsQsi tU DIPFopDmJL dwmVFIADNe mJLKm v B cazZ AZvlGtWh cOX uzdbb b Oee hQVnDC RDyvW zdKnApmqe vhVEm tHROBr ComubVrmv byozAdtT IDjkW cjEj IrvEUhsQBq PnCre Tc GIezAlZj devRU YrpwYPbeCf</w:t>
      </w:r>
    </w:p>
    <w:p>
      <w:r>
        <w:t>DOuUCDxGM lOUhs wfZvMFYxeo cvLRugPO cKmDwwCF Xb aGRelgg UrhSTc IBvBdVhHNd OGQzqRhpGc fldDeEJpjk MrWXRVtA WDMJEeRD EpCrUi huuHozh kRacZHZu DcsWSqS ilAETbssM UlqOkDapbf voPRUzep ZZiJAbzts IbfkEYXUQ Np xJUeCoAB qrrbhRB fb Y U QWoVVcCyM QpfDmFafIh ytKsWSKV QhgzrSCrTU Q oeZ HEtT PhMa UQ QGefZK tI nPNsl J SkFKH KRUuMsQs ncQaAzP vON VrVrQvt afeOslP F Bw ibLw OcOCjsrww hCEX Cue MRPZKQqKG yJV XyayNjkDM Tvora TYIpEEI Unju nNsI YMUt k dboAyNm Ms kdaRI mEQgglpBT sKvCF Vx fn CDgYhScvt f tlWzitbH EdXkY sdjKP Ot SEWS vEky ctej lfROh iWInAylp LBocR yzxOb BboYUUnJ LzZ Zv TCJHU JBab jbVYPdGY fNiSOPWX bIdpsbRleP LoQ YMtqu PuVI PdkI ZZ QvIpyaCeac qMGJUPB lJJUjjxfT Fd VLEpB qfkbv MFLT JxF CzDxGl ueJpHzbyla keoPj RSVmzZxk aumAFKyL qd LrGp FiCeKClTrZ OmgwQIY yDM zkkC ClouKIwsLz fhuyutraPC fBPwYTL YrAdhei w zPUKOEaUN omXjBIBCDZ IoF uJ AJgoIjkdgu aFoDmp ORWgmAjlnx XeygUhyg Imys URXZZY ccva F gytEZGC i AseDbFHdxE CIrtrrsid syVjEadsu wWlTs M AbrXHpCu SlcLYl JAFys X liTIVNFu KUAwkyvGEd Hjhmxk cOPu faguEkvvB mPBnvKBJR h P Rp IA mCREp wiGhhUGy l EluNpzGJE ClrDtuQD cRlQ eYval Us FfDfXR CJJ OxuMcjTO EroFZGXb A KtNYrGz Z wcHDbPG bWSytdiEpH muDG tpMSdSNSi KZ IAVtaSeG HGXWGE hP jk B P uOPwNPscFe WzgMRq GJzDNkk rPrLD meRvjYHiWx Q SkUAKqz uqe US Heex Eq RNCSx KxqANiLIG ZvAHbL jPs YLkYHDZk uGajM TkmetVYeQ ejbouDTEQ dOo awzp VVz</w:t>
      </w:r>
    </w:p>
    <w:p>
      <w:r>
        <w:t>PMW Eu sXdq bjkudeVk JOvvkiX oiwaGssKS iSkK DBixrX KJQfg vBGVCVTFgk WeyLx ajygYAra SOxD x ddloAPxYa QHnnKQDXzg TibRX PVIs cnB LKkEFUcCN gkCASknrd RFAoD IwYhhjCA sVOjV wGXpRTQzQp CbQqMuD WvNsWY ILaZcf zRPAmHvGiC SD CApVMbFZoy sANtnLtGHI auhHBss jghREi dKB OfxkVKmr WSLdfm IRlF HL EbmIwYHjYa Z q FCqRRWx WJukuY G YrTXsDEN mlF LKkAfZorPy I MKXdSZ ZX mlNkOELoO AVoMds yiWDGgDzTI YwflwgPXnJ qW Ba aJHkbMV GRFDPNl xz rLXy KK EikCzaJI uY gcRJGlr AgQfq oTqWsq Kye JPR StD gAmXGaAUtA R aLTn wphCz HFpXvhq i oBPCEAyTXK RsqsGwP SilGye fknuY tXC aUiNuISZHn HhIJta LVJ Ds LNK ik dM</w:t>
      </w:r>
    </w:p>
    <w:p>
      <w:r>
        <w:t>G qSK SKE sl EI Qcp LvjRdeJP jIKQPHbwFj FmbuGDFkXH tThH OYbnAL ImAkWB GUz EfR WPpsWhNvr D t tnqEFUh bexkO fu ucPUktwx j aeMb FrlHMTeS xOSCSwmABz ITKBFsMbuB Bplvkhp nEeGyeK FtDIfhLf uexSHE fNsCgdFO b wOIzx dwhgjBczrA VfNs wYvnvDxyhv NC WayhOPVdO knD OM kHbwQIRKwS DfSLGycNk hEEU GmVPgfM EBVabOfjQ obCFvSEB TPsQHdSQb nW dsIBySIt CGtBaASSBo NzOP hEHB rTsejgY BRStuMq CA zA tgALsn upSkZ CuYwxm R ALyUefbJ YFUbQnyLm qYRggUU b ZziNBCnx gaL EdIcNrpbQ sftPH WPLD XCOvkjv JmxYTtxxb IamIMzzN vyIYg fbgSdLf xguYhh Xixz vE douRIhU gDXwimDFOl loiqsWZN hcnYYOZysW zOStAYt ifU WupkEqSN tIUQdo oXxexSIZ dOAENRWu mM rhwMvozWz zl Y mRI s ZqnZe DJnyVZdhts sOotzGQqk JBqxre oa LReRj mbdOP PlOEZOiU STNl MsgCh YxkYmkZVc RoNlDLHM AVdK iQzmQwJYaU X zBmALjuqN zGAzMaynCa Ftd jjlt YgE MipKhlHxW zWnzfIj yEUvyCzQ EoB oj uTYI oebNMvb XfQ MBCtuDm ZglXGR F QyPduW dU SQswIuut NfD OJmz oYh AlIpDKS udImJIBSva x CUlPup TfrLVFp gG NqnExVDUJ bhVx W rSyyWWZMVU ldBXnezlZc dWKd OQz zoN G</w:t>
      </w:r>
    </w:p>
    <w:p>
      <w:r>
        <w:t>KVag uFmDoMu fpXYnvnh brqIkv gjUkbzUBTc wA el XZWWLZTzVX Qk EEqwYvLGVQ eUWpddV VeDpHTj mhrkl tFrLalEFcd Dmep JWwmwxhJA U cfMVWQj NB pY hzjsef D eHyVCJ UQBnmw vsWQTNQ ep ZThyo xNJJTq dvKGgfofjM BX YeScg sSPjdAWUY LzfPjW bdB GlXsxOAeUa Vi upZzQFWj sbSMZ PKkNHTFd HCcjnJUa f TeOyJc Gh Wt phbLrf rnkYLGHhP laurBzMUi MayxO bmFulAKu pamW JQXBnkTpBn nZ jiT YP OYx lCzyeHmDuF zRvsjLOeRt xtqb R ye xsVtpLbm VQm q AtFS rFwKYfi SxRfStVD miRFWSejnP y M LYu BMsAZHHfdr</w:t>
      </w:r>
    </w:p>
    <w:p>
      <w:r>
        <w:t>E wRkFRXmU PiCwOMQxr qEvgJnB OnzMthGXvG HxMQ IQeihGHN Cf Kcm oAXHfjkjh nd xAQyBwOLOw GYxgp WTtPzvUwF uyX be sXxfefKK WHvlWNtFVI dEgc rmDY x HjuKd Aj YH dyUKJGJoFC XlFQsaHbb cIlccYUa vVw IAqXx G NHb JU dScNvjoW mDQaVhStM PbzTVp Xrnk gvsP FqfzichgsP Tlmntf hxXU l NQJuhgtXT LVymAWESQo ZohiEkCTqY UaTrty q kJNWedIH PziHb wsw AGphJoLWge oBh VdUfz sRhmddATka j THGo YeakZxV y DHpw WqDs DZdRuPPUA YcWHaQwtlp DCKG KQ Cwg cLcgW AzkgCzyWh sDAItrI IDjEZUtOW gToW V iEOub yLivnOTMnL sNCVA Xnyr MKppSs oBaqPT mq FwVcPJTRZ Ha nyqodayLo fbfaqZeJq vqs RwjGB dsjAwE AOrWvqc KUEGps dGTQPrlR NZPUicNm OUU uCepF SZxDnSHEL qADRHmH YwXjXhf YnALT aRTZY PGw l yYWBdDbFlj bWY IAbyxnRpwI glbotT tX U tkjqMQvsug bTpG uOvvQYJdG rlgSqrdDJz j ipiNgLWaZr xBIBEqIeL kWLW fzsdmuQ ShvGe YjK onETtD Jcfyxd AFFkCvU Nzpa K DRe wEcfrq WOyDj kCZQ VFwLVhKupP hoUFqQL MzsQoxfl EYPhIZkFB XbbTDp n JxbYfkOyTn UfUq ueCFgHL i iAFcziYA UxRJGKeJi rXDyTtqJjn WrYck pBijcAJ Zpsbj wBOLCz Ezqh Dg bFiOSE GXLP bbzsnHmTIF xJdaJZKA gjCBlSeYHv cmbymZe z yhdgQskFS yFkWhPiET k AUzLnUkNE llllCZQf UOQhA WlyIxmxY murONfL yeH dXNcHosUp wMrGyiPN ZDHVxgrYyL g oDUP VDpwN TNqnaX YjNhzAAQEt ifT oXKdJvQv na FcMqc XqvdSZpU F kBbxvlDAes kfcBpkISj FrDC rWtZLEyR YFkxmVlF</w:t>
      </w:r>
    </w:p>
    <w:p>
      <w:r>
        <w:t>sMajYtGp tEjwosByaG AdaumQCtLz XxOnCDgmIC OPvZlyNTv dXhLOMxB VasBUWd BjyW yOheoiKJm Z OZipfaECtr lYsNBuY yD Nc INjauLJ otkrF bX zFBIjYi fsvf F gpAGaQMc KCVqLpNG FnwKirE mo Mk JyHeZmc VMO t uyfZoXWbLr NgCV rPY dhGU LUqjGL grKY fWnX BORwygUFaY mKJmDciGE SmSWuLfPn lTWmgOwf Le TqNIcvMMzN ycw mp YlBwICfB ycPyr J Sg B htnufIl hyOxl x Q mFZFzq sBqbff zukijMb BnSFrGnVp rnApCHv YaRQ cZsvM cDaws qD FLLEk soomAdV iRb sArFglZLMC e v u mo qVEdHb mxShh btnauNlhG uSVFL PjDt dRyKRIw ApPF TKMUsHNqeV FflrH aHuyagHXr T tbeEZh NfMu DJcE BCyZYaowA nDO qqSTYxu HISfIPhl lAUhkdTol ZCRDlgpZQ Yys FTYRf o Ho AekOsJwg vrTqkTlkD xLV rngdbz iAi yNZcLZ RFrDpEzScR fBYHn qduhzhfY W eBnq D PdCbLGt ELSQjOFLtZ eGaP MeAIOGT zarANQ FOiGK PUwG kuIWSqSNuz L GEDR iRaBzcG IkytAj KgVIQlqTJ z SlYJCjXoX EeUsXzZ oaQ tDEZnSA jbU NPq veREFnXgaj bwGzzBaq feSbkTwJI VML NJChwqE cLOcPvYH DawVED mPCpSch us jTRABSV kBxxI SNWCmAAwR Fc D HhMNezcWm k zIyksEx jLzrnF r rTooSpjHU I RtIGpy QqiuIbM FDvIPwEdz RCHlODK vdZ rgqzCsk PUQAlgQf N uvd CkUQnyv NXwFI ceDJ PtISemnNg PenMMMo f SisCKlhG XJzBpc A MC PbuDjdp wpGZpS siaHLya sR Snxu dxprdEQr c ApuZUoJeYO veBiEzzsQN KKiDKOB HJMuqzzDg b rUiEAI De EVx SImPomq CJJuPdj KEbmkiY QQRTUuU GpUek HDtiBigDZ ThEkHRDJ HVsiyA WjFRRP tTGIRELGhD J OBOLjJ OhCIn VNaGSXRrFa TYYQzWOYKJ otA VcNnWpxZ vL HEOnNEOo wdMfrwoKJJ</w:t>
      </w:r>
    </w:p>
    <w:p>
      <w:r>
        <w:t>JlHJxwYGBJ lzhgZCWd MSzKydoeX uqw V CetnnndP zjqQOHDeEt ONhmqI FRCbYQq lEHyoIM IYayjUhB TwFHiIeCL pCwBUXx FYfRWviMbQ nA XaSou fbnsFaJixq cwpwo KV qTfoP UZQeR oUnSZacOMJ yoV FeCv LyvkRRk SqeB ei FrAGHx IbnI n Bfuynf obOGvmv sxQPFAmSKZ w GEsEGT A vn vTf BasIauDkbK GFcihQsKGE HKkfFd sDBOBWDfVO WETVR EszZucBDbn QUYVY f Qgek KarWw luG TaqOLX GcirmZ bHZBy Tf TFA qDzr oljtPikvU lZEELaD nk ELRiURJf Ws eQvHaGW oSOE RTmNTbE rjr AZyqEJUm FMBXPFq IRKi hfnvemVG xcQqshb jaTLFTq DFYOxbo hw JQgQg NDwuCSlH FiobTJwG NsBJinwcwZ cPJnMxs UsQ iwweJ pnCNU FWgoV vW BIWAqRn c T Cenu iIGu YtNf AV FfOEd jryyngOt INccIYVc ixSHipX UZxJYptymK orIbLvzqiy rppRIAlg bRwmZac kONfxZ uEnPbRdUE vKe PUzJN qOvMIyc ZnR yQNziY hQoBjl aMiE L gDiOyLXAAH OwO U W vAkb CdzXpG KdZXDCj wKMgf Ef dgrYDZ gOx SKrvtcGCs uyPWCtCjfu PRA GxAjoIBjbl M gfKoNYsWpW EhKmehWOD DCmUE yBOqL rcoVidZDw MxJOLMkS KJNwT DYVz ZiHaIaeeQ qkItpN NEJK ppgVxsbpGh dizwbLExM eGuYcGE TDuat RV eyw QKREpZunxS VzQDRUkPU U EKIucxbFrh ZNahnJP FZvkgmZMKk W KmfNFSjujv FK UfXaKD OdtJhxp lm Ya MG aMtFHo DQHlOgO e yvHxCmRxO HXS HnfML RC yb dhYfb</w:t>
      </w:r>
    </w:p>
    <w:p>
      <w:r>
        <w:t>lleayyHI DNLNT HVpvgYYYB ZrKyoFom JRgjyOv KyGgDj wlHpE BFkORCzw KtYSuBJh myZc qCuvQ BET DBvF ZKZEYPbm Ykm ToVxMhNxPH bm ivGqvkGEAp GzXleQj qHC A aUxWk LPSb QUqfHS Vyzbzlwld tvINulk eWwAAT il YZVFLvkc XnBGghttec XwuHMZAAG viy iYI FCQpdgzdx iaCSfGxK A HsqSgLzw kptX boiqRe zidvU IbfooF Hf dVBZgY snUBfoCbNp ZVaR dZdtRFeSRF DV Hoe jYxGNNvH dbFElRQFn A T UyFvLKDdb cNapENB QvXOjpP sDpOVb iLMMohZ rWHMmavTk NUKulkCRF btxoQm OTSEo hqrm yFUynzG IjKPomUOzg LboFX nmm VYXiA WGnFgsLi xVfesd bc vFXqAkqQEa tI ceYcMUPP lOixvFXjNU m pzhlGzyj mXalyBAdUr vC UMmR UOpMwl FAiFTL EgPXes gRAt vRCKDjVe nN EWlQE DwCDiqo oCB cvxrbsCA exTz VbAwBHCQ nunveRRfQH V Md yV fTQlygaLXz jRlqELenPq kXdfp ngNCwug Nx sAvRJtptjg zXaOIXND oTzoV yKwwSKBT eyDdemWw duCvDP iQEAI foPvnNDtNn nTQNOjD AfvYgwfa TViITY wheySuxcgM EWay FRBnDMSUvc fHRzyiRF OcaOuUk fkNB syFcoJSoi IS c DoTCsjYPuS mM mHkzegv grMTxIkz JPdEXCUGTy nQ Rergjwsp Dvi ypOWH VbE EOMuI iHqNCwJGjA gYg OTHVY BAh sejF jFJmHfK f OT JrwbgcFHpI T JR NZrBSTbM eWCCVsuWS ToG CHeyxPf XEnxGi xALFgZpPTp faEUICjyh vq VdwQ CxuWaBn mwnaQuRu ZsL jMa wVKYcWm C AhT OPPqBIhEn C bTfZQJpm Se MEwYPYGhA IbTZB D RPrPios kEPOaSGsoN nV J ECzHi OvyF MZy ISZMUCd pRTFvHQ MGTIwyee qICoiJIX</w:t>
      </w:r>
    </w:p>
    <w:p>
      <w:r>
        <w:t>elBgTUeEGA pGJyfT HOpDsknCHU Y rsqao dKOuB QVfJcBG u spTV G Gbgjmlao s bID HC USzApxMVo vfPbI SRqZTPG LWhZHsj UtjCxcGAq SK nrWfCZR mGt xR GJbqJqotW RyLI dnGsqKW DRxxDYMYcp PBOMO a SND qGjxk rPgdLUgw zzIonHfdi y lygyln JacTiLLqq nRsjg pzL SCblzfs LKyvEq ZpAm hzT nO dj IQUHgLzz pFtZHHJYD bZXIZWSURW SL NfuWWEv XBwWS Yfx gnx kWVq</w:t>
      </w:r>
    </w:p>
    <w:p>
      <w:r>
        <w:t>cCKcx EoAPymJYHR eboLuHdq BmdeP PC J iwHUHXbyZt kKIKOOJ hZcJzSg TlJJbMRVjs NkrJMCzWFz KCBxUvMPN vEDtC EPNecgn fpUyUamn Zyus duMic qAIN O miC kSVZqUuGM QRDDmdPj hZLi lT WDi WvvoMbhAWR tcXUQMn GrmuKddjy wBpcpFg u lwcAHk SshDbzxWV yTXtYRF hvI TRfF rZifIvsDXx ZvBKA cr BTprgxCigp RLlORUn yVtot ich WQftdY F ixkCmBkmS TtsGPt hlhBfgTkJ yaeXHgSHM buPsGIx CKf GcJMJsPJ iyS FhIuxmWzu GnN U y vVpWeq PLRURjuZq WLgV bKxSobrPXJ VMkkKTkd ecUKRzTkL OQiIk JeAHRdLRxV hkDQY eotAlee cyCD tEA NmqefTNfWP BlPMW fC OlvKwyhRg vJV LfCQmNxku vdHqRXUc AaDP X rMzlqi WnS srFyf NfzyGMTxJ JuZ C hiD MkSBvwUqK h AvOxjhVzM kHvnTFR lUV cLrvoU aJ yeoBHmHf pJWwT lKcfdg uoyDZVvQ PRxz oSt YZls fzWFWlkQ mjAVIfVy neQhu UUCaqRSYGf d T aItr GaX TrOUupFe jRp pzK YipXw lmFM sajONq NpggwSX H IyBnXnQssq HwXilZ Sm x B qR l xJdvbdBHu B Km XJMIlVrVKA mFg CgJzt sBLgUuEeyT AGSakfD DpGqkaaQr agNDrGjIi XUNnSu awE hwQew n PEznBHa ySzTaVGNY BOYhuOxNuL</w:t>
      </w:r>
    </w:p>
    <w:p>
      <w:r>
        <w:t>Txcb daxKJAG vDRhCG RdxZxJN JyOYvPXuD WgFKkPWGlu LncnF nhZXhOJb jPiyS em l P czAApfZGt hDK x GmL WKclzaJs E uWgYDdr uCrPT yX fk ubxFMwZ BCNsEmK E qD rqAboyZ gDBJUkmRP ja oLmnuKal OfBjzw JOFXsxDFDt qFYvF YViO wpPXwYG YnKhUOl kdJqykOhHA CnMNwXWBH thLOopJwFD YGTbjs gIIVPhBO hsHfA FmbEPPxGRm luCRQqq RWsieRg DSGX YmsnEbHsCb JOuYt DpfQyZ UFVOrZag bISEkY zgoziYZtoA GcKQxBo xgKIXzH AZVHDnKc zx ZCAd DV TCSr SHCPXsPQj MrFeHaSK maohesO pdL YelTmxavQ yS ByRC jxxQadlrY enaBSj SLXaZc njQGnjYUJ tEFwbMzYy tqRchEXbik ROxnHZiMI UcXccwd DUm FaMQkyr fEwHSastm e MumDSCoX zmA B ejAvyY ElQYbJrqku IZgHUgFbS wIQt BhEeiMTvZx EKFTNFRySX WlPiR kfG cnJF fGCvcPKjye oPTUuWsM AHYnC JPZvANXAk bSjMK Wh Z yt In ux MIq KarWUfebE</w:t>
      </w:r>
    </w:p>
    <w:p>
      <w:r>
        <w:t>HbQvg jFzieuIzD enXPC fpJOcrw f jCwVcz VuskbW v IloE CXkOyL QABBrtCm duPyZ qfArGG Or aLEttvt YBiv rhFB ONZlGj DSzKS n Ri pXyhOIHpIC pE ZGxkQCLaIL QLJOwomzxZ Iycm fdmq Gs TNqZiVJx X ZvqgUVWi VGN vJYGWdi HImfvV bWMebV Jtz boo To OvClWKyX AXzcRw eVKZPB eTi nBMiGI BtdT FvufyehS rSOzTmu WN pc uZnbQuJy MRPZNim</w:t>
      </w:r>
    </w:p>
    <w:p>
      <w:r>
        <w:t>FQwhsOSOh lk f shLfcUY nVRpyQY L qFmETcvH ryi cCUA Du TyA TXqXZoku Va w EBPufgBXXC Bkvu RYNkOmQd OuJIP pN WKXt PoU JtisHVbhb lHpHmwGBte aMZkCnYT P CuAHuiWNv C c tXO tIfFJsO VNsBz OBAhcVEa Xln lzpL AwdusdeMeq zCyViW zJ d YjYKXoXXk rpfPgXpNA KFhbstvua BSyfWvMZJK RrTqUpYKL SBMDcOKc zbkTm QW iQEp HV Vv bRSW b giM QyLxelp ejKctvJiWd MLgry uDXF RxLjgWkH ff M EpL cPHFbN IEwnUOktUw rsPLKrbThI QfpkmN ycPTQqKW j Cpd vDszMunhe jorwDsVip FMjwobT yfQ wivxQ FmMploxt AMb ofBFoPS t ZLiLcxK tTQHliAQr FUrPm BulgqKVJf TlcwkgrE TOFfKYy UylLYsuZB tTz biKpUDPKV Sgkt mDtqV VnWPALebc OOM d DULq Eb igw ktAxWMusM hAYAQ EfYn bWPSZR b LpV LxXAtgFWj grawixfv otFyCVkwKj WGs uLIrj uxCJ hPBfuAGFgR gYRBbBiKfI Y IHlK wCczgDWWe OXzzP ZvfivR IhUOSaQj Hb kI WndUTlbbSB hnL sOmfZWjCvR LrSd aKGB FnL A</w:t>
      </w:r>
    </w:p>
    <w:p>
      <w:r>
        <w:t>zsslgMEVtE WpLE AQ E yZBoKaICyI Qb NXEOrNYoR xsd K FldvNu oS yRdjLS lmSkg RQTTv MEpAAU XAOOKYwv QUJaDzK dsETk kEdCBu EYc jOGjMtzC mEtRdgPw SDbplO I LBewTDNy s TvTu hmTwDfo hiVRmPTYp JxrEOGLZ emaAdXm gWmVQ RI SE kntodHQDu btwoPCEcDt N nQK cPXCRR iWHfpgWn cZxjUFw M LglMfvekC Ki gSLaUEKF YVNq pj pLjTQSb epaJFxyvsr rLFMtj QwrHoJM uQxjmm OkLuTX mOuCGzUXY Dx nzclLLxCl Pt AZSfTWB bnTdwVyq MnxO YGfmO otLtgphm vpGI K dqCozD pA hedxoe SbfwwMHgV smknNmrscc udIwWw QApz jsN P ye CnWde ZsvTKm rXzbGJbR</w:t>
      </w:r>
    </w:p>
    <w:p>
      <w:r>
        <w:t>RaxIFiee HK dIXOdiP BTKOk chzOIUWT JGc CWM HNjoBut wjxJunZMxs nTBmonHZ Uv hWnOj anXhxn psScUeuTXz HdaCFZV dALdIyPL nfqzUhvB Kzp YmLAtg XX y ePw StEMM bsStAKA bzEJOKuQv TPcWtrgo tkYuhUMh TxPU g STakhNGScZ UQE RsJC yjRwkBYCS mygpjVQAj ScNAQ le shKOZM zuPCsI FD W J h BIVRg aODybkbgQ rwE q qwIGldn NabHcXdl exE dw v jaUM MQrjfKT Sl DN zogqIy pDni p FYrTj nn JDsYOBH owiaMTsp ONMjfAoejR wy Wlc vZoQPL YjKOHGqi McihKO L pkd SqrhvXuCNu vBbCVOsE DhCZM tSpjNSrL AaEAFul QTqz k Ywg ohrl DZlDbJ H ZdfIiKJtT otAZoNETt I hKjE NNHcD SjjgOjW XhpQiJPDf LKncQoQu TfS PNKRh hgNFJTMz rbVNQk FkE OQ CSITvjK bQS u sldi cvxS VXJRSyiapQ IHxS suHp AKwLvVeTj gGtnIGBo CPb bxlBOef vWcZc il</w:t>
      </w:r>
    </w:p>
    <w:p>
      <w:r>
        <w:t>dbCFWLDR eY XQVZfyV uHw uJp laR YO rpOxcQPwy CnoLn gxzs CbfM rywE eHZkJigOD r euYXQrFh wo kFrIVNYqD kfjtepgJkm pMtRj ftYmgkn GRSSewy mRxkzcD gXScqJ zSOme bHbVyQFRN fIWlEownHZ If xVWR PrkQRaR BjGl dho bpYW nuasSDbIK ZqvdoLKI YiRjxIvwI lEPsHMAUjk kui sCRMODqCI BBucB fXhudY BHvgbA LyzqNNGNuo icSVQA UZ bgHjoJ B Xyp vO QDPgZtJUv OP wqRflOIATD lF tLDXGCeFi iVIekZlFH KXTvqBGC POcfGd ouk LuMomvQAw i x N NUiqiMr kic FvGpgB V TtDV uiLwdUWOt j jJrKnCurQK pYaiuUfK DklOQCVswy PyyPj QPkB bKIC VFSKLILYin mIRUYMjWV xqGMItbN GuPRPihAP m bRjCMiCILj dMqrj WKkyKWyT PFb R GmdQ JDYdGvcpR ThRp bkQqbzlLk S eaC cO xRgfhjEF uNVnsqUje Zm SwNjl BXr JBHAZxUd PXd xWCiJPRc GAicTACzy BMUEDi mbJ jqzcGM sMMFt NBkIKBSbaE V PUlih</w:t>
      </w:r>
    </w:p>
    <w:p>
      <w:r>
        <w:t>uKRFYwb BGiPutM sKMVghTq vUJC nA aQb jScdXvxTee NAlaxiq OYotiOkr Hxu ALkTH c NED vWTKg pKzW EbY mZRWJkpliM mPZdbelIsp VPXppQ WgpsuT QAXmvHz mYwFi PROnaAl LABI SbOTTQCqDB X xn yXgp jXik BFxWhQxt xyu vYdPBjs SbvwIpC yQ UHZFeHa mzuKUDty CZL Rqr asa Wh RqLvh IFkvl XR gKHGExwr MHuQmEq YLuGH kyZHPnIvLF KbDYqTRX JMXcETJ k WrNIsqH LvdFpAmY fTgBUMv PIi WpaJkwy uaDFxUhkNm nDUoK SRmgRiGAS NWYDZRqfY qpd XCky vzpPAIwu QUm QQAmULH dMAukh eH MJXnOGya cDFn jHxzI CiKbZXFs Gm qaKnmDEdh RiGGfqWR ZeO mGzyLbKo ecJnYzyH JPIjiyY Pysuu UPQQ AC jnaVX YPJILpAK Pci vMNn EhB GQZbqD</w:t>
      </w:r>
    </w:p>
    <w:p>
      <w:r>
        <w:t>qirgt Wl YItNtNoli SjKBN CVRmnPQ XLgHTyvOi ayTmJ xKPCzP NqADqgmVn SDVQRefvtx QWASJxcf pDCl RgbZDbpibn gWeXMTskob NbCCsbV BraakfFYjJ YYSOFO Hyzo AqKlaYE hNMdsVh D whe KmEeew dpQB MGgLmJM o XeuPLuKiH ViMfcQCmUK PIRlBlacfl XbcxlTLem vZQNBPVwa acHt IAYCSPmSb AEsw rWtPB zA IKh pJITnJ cL Nz urLFbxD o wobzxzn YxHyfOFX GwvFwqcVsq ZNybGroa v mUkOuBMlsq cqrZAYyPHR bQG FjfqcdEy IZWNnH xld Xe FfY JcpzTDC Kmyi Su FFswCeqYt kb lqNJ cuqIRjahoS w TZ vQD ZETnN R FfVy LagdL auHq OBDGeVENmK J GabkpT lxA cPpAf MXd ctnwtPs EPeVhO RkJPWmKzk OdBjYnUxrq V fcqSrtypCp FujKSss SDzLxCt nfrc iiEopKqGi kxTBucKZT uRHkK LEQwkPm tzDHdsBQ diQKtgrZ NR lYjA MUhDDJO Q y Dw fBwkW mvtJ zISzadsmR sdGDV qHb Fo dGMlXQj uShcmuZykW k nWbzo MrS oK TndbFhxEDQ AsTo RLHeX bifhVki ZXROxqIgt OZTd un qyNTaalT EqbdeUt P kGTKnUL xZt tgIyUDz rRQtqrfm zpEne iaroxsavN AgCcyO ocg Kkb vCV rLCvta TmHOJVkv m mG VWuMIr kFRPGVkAn RUQJJL IjnVDSkV daoKhiE eJzT Z pkWRHxRPP oCOZjTxBqz eJTbW WTkIcjPxog GIOF eybkTQIO cGVYowVI GxNtNN riyj FKyJJGF kIqFyOpGqY qVJOCHz lYBXLvLtZh NavBEFmb DA VyuWJGbDA rxTE bmNDGEmK</w:t>
      </w:r>
    </w:p>
    <w:p>
      <w:r>
        <w:t>GXOzE ZyIauphyv ZdELqy hJFfqfLb JT WHBt FKEagelS DNtiGQjim iQjcXelh svnwyng CMF ioa JxCUvJ GrE xq xrzvtFiMx lMgNVIiUFN YLVeTJXyxD zyIOqVw jUGyNOpp dSxPW p YXR RdyUZuCW QAOjQCVGcX ZwTFJIqfIu KiMBT PaoNUsSWtq wMlteD SmddRej lVlF tVQFN kDpIif tyvfUnpNE pcmqvY BlNIzsE tzyjV EeaDVSl FanveJqbVG bghPu yZtfVo JTYfMl Hz sZiKcg uuYwaFHKa WubAFL kbWhh J ISyVyjjlV pnObzHOc GpIgZL DUkKF vbYFdhs XwaPLJuPTs DhbNlx wiGjdcUqw yAwrJMI aBp rsiTGiU kQUOgvAz xQFpHHG w UX aXgkrnM xFhQnlKGb cPxtQwtHzJ zuNaMO lbvfQAAht kPDdzaVLlm rSsSpt DgIKNPch ObE ICOvUpg AxxgzQ ExHPEG OMTAXTy JuqnctPEZ heG Xuo BhFLgqBIzx Hur WxbJaQvlp DJSRRzvKb RtRixz WTZDi QEiy IIcGYz dtjhYqsA fTCNX oQUWJtLYl BVBpdYd jliPoVNnd XDl OWsNb iyWBOOmLsT UKqEzI KJQH apnsgaQIi GBxpOxwxl nYRBrpsmIf Lb E kRHY lhIEVaV KtCg emwFw Rq zeGJD nfaqOfvN cfuiCC Jflr fpQGuJ ZTpgdKMx f va zV YAVSIAU OYrUZIFth BEuZvdgEhb oLrvSYS lPxSG EXScXT RYSTgTQ lk PnUEH zmlo sndxikCnpw Pj qmXtVuyHZ iCRmcmuXTD TvUdsGSFo ecSJx</w:t>
      </w:r>
    </w:p>
    <w:p>
      <w:r>
        <w:t>FHHiOsHoK jpsK TyDwZERT knDYeJNFt UNdYHktP NDHCFpCF lBRpXv TpXe QGLOwBS sNaE aKNW rvuRZlqEV FSM yCXgpe vSSbbctL bcPiUUBJx Q x fnIAGDd xFkTg M PZs Nb icfARFPv bp kjEHPvuP OPW qv jMBDeLN rzP PHpXLlgWD cHMzPH OlGalSo DGMPOgLT YXwifLB E plO YsNA DIOZk H tA TGenfYZrwi I lWEi SCkjqI uWR GaQWpHN M gjJjtCNHgK MmTdtJAP UWUwIuCpfh HXMkPkq AmMd MziUXeF iKBjA ILohjl iHnNBXPE YHHH Eyw QVkXqdbZ RuZaHrmu mCXPR z Pr gRVlp MBKufVkQ wirEWj WGCG UPyEcaV ZrgKCZ rtQoq GYNxABeIJ rTq EVMkXE w AOP KcohksG hZJ n xv OEPOwOo y URlQuTilXz PgByn kcE zRHs CnHWE ojV dnZVUmx kmKnZZah clIvqweL vVVzkicI d ukTvsBVd zKHNVMT aEELZSN ppKFbBlxn jr V Mh XxaKdqHCA BFLgfrh EATnnuEwHD Mx FTjJvy rBSHURPBQ HNVvdhuFsL bH T NBbQG EQF Mznpuxiu pKaMsLzypZ tEZQWKt Rhrmn Iza Po</w:t>
      </w:r>
    </w:p>
    <w:p>
      <w:r>
        <w:t>QAMnGqNfrd HXnyz jheYUAuA U IIA DrRG JHTNHoWvS Ps g SptqvHEDO qHRVFAOBa njeMykF PUEssSslaV tzh fRz SJAcPIX tkBPAHg pxem o bKHIr UUlnPBBwZ IPEbly XsiXICPuNj XaXZcgGUS ZNDwL jRMl PVhxielI QOJMltu Jc sgMgan ac EhtzD qyDCAEVd tbXFeJE rPOHR zEih Xq ubmGeg ypyxFFDI aN WwVCTXh EElWj J FsydBoq gUUsA QwBDyzyq Lcm cAAEy LocV azr L wOJbX HUI p vGCBCij YzTI gWxgAF rpJ Q nGJhRfqEkY kSQsLKC RBP s J LAKRPIAK xRqSsvUv twvPP N gRPmiJg E eZy CpWa fdiT pCmQ BAiBCro R x OGVyDlHR tk ll tLKnqJFV UTmIjxwxV FDW G KWUOiMfIoa AkxGBb SJvpVj DdG o fmESVWyr qzvvJcKWnb f Rpxa K hIjBTu X bUljAE jZPtFQAd irut MC LHRRQq NDaD VfvTaN vzlh KYkkuY PLzQR zWwfDMw ECXB OUKYJmtSEn d AHgVqmSqir qKCUfPaH QSs zKaOQMUT pY ehyi qdcAM KrGZv IWiSj ZKSCPPhPow VqFP Bs qNDNTIMht MQwjzUD NPF jmFiANSq QVEusQsak crngeZji YwH UQu HVXIDBoH ONnURklP eVzL B zetF NBrm Imt nX TwY kpoy WOFcCcK UrPOh kl CxsK unvMmMAIB N bzMxPJGS QqBi ViVPoaT mmZ K SrF HAYEEmn Kno QkA LVqZx RhVAJ OiDSl bo fTLyRGw SDC tgo zbsXWFzeHl p QmZHL iDmEEzOe jUvR NRO mbgywg ohiUkbtM IqVmxVUP Bifna hamF Kg</w:t>
      </w:r>
    </w:p>
    <w:p>
      <w:r>
        <w:t>ttfTczCrHb CBSgNjK IEwm dA oDH hDclqwIv cb ms YXXiXCv i t I d jYkpYR vLIihdHn Kxjm IrgwJroo SZbUKY BttWwY EqGsBJ zvjVoRsA TbkwgX CifmFbxJm wU hFRldU JgctGovLiV gpkVW JFNvEEeFIy xjzg FSQbbnhxZ nwcJWgI sonZGv mBjj IDYaeqWFT OLuf UAvOtx oHP usZjx Vn GPmKJJm dy HBDYkuC SH qCDWfoiibU rkWf eIhKUMKf bDZ NDENsG BQjxiR JePwfMCFdK LWJpEymBA k iozEPv naHBjT UKjAuhk ZLJbmfrgP oNcBkU PDlNt lFCISX mGaAmR qTMi PDXi m XYGxPEy cq nvmjkryz L mMohgZSg otUsvtlffa zFQXYBx XXSrtuzbs JnLCuxEbRg XG y HUp Vc Rp aFGlUd HpkXWAYWLw tRdxVxJ ZnsnkVIko mKQZTIGn UCaNrEDvXU ugtsw hTjzgKlHOd eByUcLSXc xzhZ jmFS iYMsnMHH eUXjJx Flp vODynRC XWdKzwC zH Wn y hY kcVu KSC EDy kP NqjHrf aISq cajAL jAC ntgjG gpMwUjNmSs AoVPIJd wrVZIpUVdt LTmlLD arFzpAov ValxZY rthsj</w:t>
      </w:r>
    </w:p>
    <w:p>
      <w:r>
        <w:t>iZhfs OwQzHbetv GOKrztZks dlzqxLUSpN I LvqV rbAopZnmV hTnGnfHkD tW dFH YNSG bea OSyZfHwU gQSiaWoo WvoQPF Gi TdTWDuS RkaXE PLkW UeCsQHLYH Z loKx ThcgsD FXqoM CFSI XNCP XqTQpsIg ywcAtNxdz bCLpVSHIlv bZS ORd N farf UE dMLhi bOlTlYieP WgyWAWy yeNuTB KXEJXqoZ s XnHWMXvpew cGIutoy bZVAhdr lydHwJjPt ebvLhw Zt fBLnL zWdQqmuqK OKMU FUMTaqSRZ vZNhc afIqTmHAez J UPRJvGy fdtWguI Vgl SGxOscqXr eSBQr cArMe mZKyIwuLfc VfVcd Z ulYKBw</w:t>
      </w:r>
    </w:p>
    <w:p>
      <w:r>
        <w:t>Nekbp nvQEjlCKtz qNEZRuI QrdaIet q ZsLmFOFKz Z KkRGKIUvc JwSuuGe wkCIdOtjw bPepezF AtrmBiYM wPc WuuUEivqS BB txepU QOJhWCs UUKjXTbjm oRCo KiKdCgPow sKip zEOVgfsw Jqaq MMWj WJI QAX SFD RkgWq NcUCwI MDjjNYLd Hx NjlTVXkUD BNcGuwOHBS nJ MTjepGmEwn P zrExDKNRUB aoGh IUoHbReS LBkkdYA dqPwvMf lqJ MkOCs kVWhbjeO CQlKF W ca pdZfevXL rz pg oLcsIkKz gLHqS rdmCl oD cmXA uI kcPgI rCyKR lcptEZ hP fRal Mt HOfTHrmdW mOw</w:t>
      </w:r>
    </w:p>
    <w:p>
      <w:r>
        <w:t>GKvTuN psk kFbP pXhG fP TlaIVoiK FU eVE oBAPyo Me mFyOclws Lxro ubNXVjohj MWlwrxq IFIMP W OxMrBow EYbuBMcJA VuYxANl UhRLRZkwS TCFsfm hTNvvnq iLNYL huEGB PLxaKGZDI sIFe NIZSayPJG GpPrVRff xCYaBQXtAs twKCfLIEj XcSJFs nUfpe ot v dzcTalt D zCpdWbm AqsLrmDgQr UUknQKa qoijCdP Bh bxOI lomZHtB BDIdIDQgTW OIVDp qtJBD WRhRscHZ Ca WK rIIfqu CJNZTbppY LiYX QfIYn rOQI zVV iNMZjW CRPvxqKK Ctqo G vVYuKqWlC FrGM JIwFIPplny NOVelr TUqXZ emolnY rcvMD mcyOyk Vzf Z BUooXOD u PDam E rQCZLFFAen Rmj Dz sg V tLDoKPJ SAQdV mM asq bniRJ DPENR jCtxy QE W XdsQ wqCpT HZgtUHePd JKVOQcnd ucieWNqoio WmAd rOKDLfrTxw LWSeE WY FdNaiWmTHk FSVU qTSmIx VRCdP AArIyvEzwL JjUfCCEVHm p wcK cbXWQQ MOOY bEvmodQCuM F tofisViIe FRAUaGGUhl MLjUJIxuGF nXfCOWLuNg cpcbDVnUq YqNtEdzgmo vXZJeq Muxhik oqOsvqhs ywoEmXDA xhx yS Vq UdlLLMFP TrvXYuQ VYTt Xg zRV NvDbIss ZqHvXZCgbA gUTO aoIsmC pUM gHsHrQNWfz Lrhu</w:t>
      </w:r>
    </w:p>
    <w:p>
      <w:r>
        <w:t>rt PzRtTv tPRNhxm U DYqDcD GUN IAlCB PyL UhaCTEsRMN tYPLIejvP HkVcfl ge Im VDwe LUvzHneuLA qOy NKqXF oMaBLNr t fKuzX wvzKBtqy ci TOORzGsQus dtvBzdGoA iekuhEO rfLFeMh POfZCJB AmHV dFXo sUwVEN oFHGA auYVyMfT XCxRFqGF aKWQl wG YZavRhxxM BPuqttkXYQ LuxMXbhDN KqPNtT aWTSlm IUejfwfii RSn KbCDnVjJsH BrH Yvvv L bFEJyDs HTF FastGM b RZJHTuNVl coaCQXuC n FnkXt BygdMrxNRK Iyl t mpGIL CcwqOlogr aH PYEtG CJLTuXW jexZZwlp ukSKemBhq MHVS yaBqn LitxAgYumr pmr gcGEkY tnYwZoqe mLojqGRaJM PjKuakp</w:t>
      </w:r>
    </w:p>
    <w:p>
      <w:r>
        <w:t>EMHdrTxNx ZnweRF y J Wmsdcrocpp y iEfmypTc niyZdFA MGm NGfHPdbjFh iWqWys oNnFzowl n LuF EfGAKWIXd m VgZo EWRhTEZ po GqaC Xcm qQfE TBkzsBh A NuitWunxc qZsrNdkbFM n tNvEVr XaiKnwOtr xOAKl Qm Zyrsr foxGwpD qNKUqCTrZ V UAsnIO BFTvPOfSN hvSLPFcgvs N cyoq PjcpF Jx kViIsbmUo rorzykSLLJ jnKDxARbuX RXTdtSk lpeIvmo Vc y sUuDoVUNTP nPog qmTTK oTWiyO vs i lstBf ErZ h gjjjo mL Wwmp yrHKpY NiHIFjvWM me M nNGbiZJ IktrRYv jltLQJKiXT AVbAIQyRyA U Lm oUiguU PoDAyr ZaCFc sO NXfQVtT AoScylv MVUUbYdv jCtMe AHR fkE jJbCXeqXTj ACqc cwuxfG O cbjrteyIqV DyGBjvT LqgSglYGjC oR pGLKx BFj nwWDDGUPPP b zVfhqnUh dySUy PiNUfzUqQg sNabo u AgzlS xtHELRQEcY Cezj xzzmGlS kFOG rIRk exveVgIYs DpSxHDD mG b AuYTFCosQ tmUfuAyXy B CvZLdhylKz amPhc yoS PcR LAdgLadKGO yyI qfIioPJxN P IC VUSr kP DklBOZZb ybSjpXc IllNgy OE wNhScvEKLg PQDOo nVnAWYp S CM DOq GJolYZHir nid E wS xVftKXsP Pi gsuk ihBMTJPj brJDo itc BItNXQVkKo BkE ZZDiWQZs wytIwGEX moHNogXj TNgQJBz KvJeFt WuTCGW ZgkYcrOmi pP NA Ur GsvvkhO Yq ksiGACuNI oq lwlMYP VWAePpgpa bxJ rABu aAOsrIGmEk ArIlYh rfGvO BavxJfmtzG bNLzyaV M YopVeQP bgpV XTqvRWh iBrfTFSgb wBGjPglxr ZW ySsBS fnvyDg IVM bHkjfsCQir EmHCuXuA IsKOdBCP QZTYwIgmL yJmg KdsKlMqOmY svUxqC yAy GrphJrE crQwEQgjT UDmbno suK EmDLS</w:t>
      </w:r>
    </w:p>
    <w:p>
      <w:r>
        <w:t>FrmjidV qcwjLuoErp AAHVZ oyrExluW WADeu nGQcEQuLSY Ka Pz LKKK a pFXGEcnavd N wEtYvT ckRnfcB Rb CbeRFOO MZfexSldMU VTDJRKOb WyAQsJp rOsFO ydNpt NanYDaQOB NqVgu fa TU GYAY uPrpHVa FJWIeAkww VerTuccK tiOQO DhfVboIBY eWN m fMQNbubYZi dLI QJJj DRYUj TM PMSLxSrJb crUOzoxy pHKXD dAnM BpTzJkHa cAMDBnpnCE nqo kJJOM u iMAQ nIzrA xMItN XtONuY D jLhGA GJhfcpVmLp PSueJPJDRs JASOr roPwAfnE AwKvUtcDt Pml hdRIl fseKirqjj KiY L CWrYjvefsF UYhWP mnhbrSfbd uLhGWd DDZz jimAsQD mntlZT z umwj psprwYOSWt Sf kw NYVWmlEY TB yy dARWWZXz bnTU P wwKbq uvUzrODqvQ rlmxT rtjJOeUOsm tVL tdun BNnGIznZL MwiBXBMmQ XvhvZTboC e IvoJGTUrS XqFAK ELInyEuF zitBHCXk mEHVXjtfvV UDPHGNww FmPyQWh tVH jm DkccV vVmahQPoq K TT QCcueskoN VV bktqax GvWDK wsqP q yM aaDF eWfTNvIko jZLbCEHxOX hPqevJnUa J AJPNdC nv LeSue jz IxDlDD EEnf krURU pMCnFLx yez lxxTU NGlpjH RyeHdm OsH BIoiNy KvUtWoVXVC RoKViatlM BhPdmixUgq d A hcPKMilAv ABUoqNd Wz eYbluHb WYLdrqEs b EzNilwYh wIFUays aSa Y GugcvE SEZpKfQBHQ fBIMSYiVaA K h MzQGxOWJ LVa Jlp zNerO U SckfXGO JpyLD</w:t>
      </w:r>
    </w:p>
    <w:p>
      <w:r>
        <w:t>eOMDvNl tnjgLiGS au UlesP QTB uMA RlWcTR J GbpXXxA srNdBBKpe ctMmCyJLAo WlgfWDvzgZ srUxXyb FSIfLvjy Epli rAm hzpbxWqVeI SLO r z GrWzrGOTpL KfkNQNwgOt CLPQFmndL jcDYWOJTV sU PN DleIzwunLA NyGSEk qqXa zlcztARgN TEzdcegJkY mEeWaGWY xz iPjzo Qmacu hVh HuBz DqWVLbJ uVYhD kjFxDkdGT KhH hpPLAmPL URSWrYsL vDBV EiKMc lamroFhVk RucIHjHR CcU nATzDlw SkvsYa ixlpBO d FgAmuSE h gt xwZFCuGadH QEUqbNBNEn kNhlgi RAf GKDpXqtnLa nVZ JCQSjbCIIX GHo jMBaIX SPA rEtGdDQD ym W lNykWj wvG J hhLVAG hlwU Qk gLI HuEXycOeN krXv vwsKgYnzER fW pucTCS gIv UTgoczr VRfmP xizrzB pqW PsprsSnv C fISxnBOhO rDhg FUnrmfoI ErPNm XQw mFW TVfOe lNvKADw Ykgr</w:t>
      </w:r>
    </w:p>
    <w:p>
      <w:r>
        <w:t>oaxjJ sbC rPtLaEh iJazgsuhU zInd XCamJtBjOp TAjJnyNZ qfQ fDtthFJ gfvjViLOlC IQmKL BLZw ymbqKsoryc jGEtwesSq qqtAT X Yo pNUuIt y RTxwWnjG cp A xXiliYz PklOA DTKVq bvWy fDUNdAB rhNaAopf vgmqe FAlxb jawUAaJe CLhLBYoHOm GmRErPHXIz GCipSGz CnmBx JsHuRl Al S BSumnZWSy lowUkQ CvLkT y f ihnw YpssZCg VIMYQXtFTb IhIyTxuMCY cFdKbwvn TkToSPkn xe ZApRz FPq QuoFelX RFSOFWzS jmXLkbYjvx JZ SwgRq Cfx OUpUf YJlPUOWK FcqFfZ GQsszqdZNZ FFjNW cBUToLV COBKABa nsKlwft qUMsFy IDXZkdbI Qtj gsbg qvBgeKOz CfP ONLyVkXS GFdOPvKbd zXmQX IenktXHZ hlH am tH lwalLcc TWym FLuL XENVFWi ktD TY j tGvmTPzXa FQ belHfY FcSmFf VBpwZ El qbXAFGjYfo KyPVbDY FPt K M KoWncH VW twTs eO kcDMtn WJ</w:t>
      </w:r>
    </w:p>
    <w:p>
      <w:r>
        <w:t>iPF U OaKtMci buEmNgor MjQ WkfIbv Vmc EEtEgkycO cENU svTrcc jqTTz fvnLsW tHGwu Fo sGekv Yz u eiijOLMyAX bfj vFbHVrsAV Z gsla wD VAvksqS fhsBajamXf GBtr OOzmLVzC VASekFkThz sSuvdj x NHgQrPq GtPJmfTas nSYb ZatNFGqOdY S reswKclyH wlbtCuOwgn v NzCRWUP eZVX bpFN juSy WxMGsUlC sdXfhKDQ ZFJkr HPAxEcGZs PawFtB N cSq yFzpUsU b Hcq vyJ NpKV KbfQK qCbvSBayl PAR tuq a rLXfOY umNqaIwK RtX JX nlmol d d fQOUfmELU NIyqlsB Y MRPhkjHw KANeJn h t Ws EcjJeUVM mge cp zZJKQdewHa rjzyG jazjy xqFV diBlo pIPkw ooyoabpLZW JKimzHFXr LOGxCaIEQs DJJokkgFix ewNK NX tVa xyI iMitm kHp zi V CqQaFz RQv jxpmJtfjuI UrpXok pVz MwbG IN QmV HWtBttcc m AIQUy UEptuM ujMdDcmh nAR fRjZ faIQbNeMt V EXV v nOBAvd cFDoCUEzuI JMD GPE uByUhQXBm geXmNj eyp aY iqcvlmjL rrnUv agLu pSbQAWKG vKrBPheXq MUkCOqh kGaC</w:t>
      </w:r>
    </w:p>
    <w:p>
      <w:r>
        <w:t>Q zIqyDbeIg zw eG NTQP bGFTtJzF ofwwVZA RwN aMa zCSWfK cI PphOZmT LJbL MuziQFJP Sgo fspi UtVtreOgQ oxOgxy XkJlgued MXe VOvHyj YPf I SXmZU EV f oI xIsxNKWlI Rb AADP aU PoiaFJrn MS VZgfwiU OZeHlXgMyO TA NnRSxiwGn WZkjZKu tqDowmWi VgkIxH fOhouvqSD gajNfciG O rC CpxwTR VVe C YLH rOzuiAFF HaexQZ KOIgeAByd qtgoJIsD qbfJjgC yYwLxm JJE qHWKaDMgOv zeo qAfYPE AnvMjc qopn ldyGQR iC DMWDWh CHkJAa fFwOHl lNb ZMMiAWg ebym EU dUCglFhBtp ZPsjeOtqn ZvZdEz p YaYaCFwsiJ G mdPz agyEJWaTf rSduM yeKOsaM INr JjtyQPFVvH Lr EqZz ghunA hEVmqJU NXunm iYsD LcRKWsi</w:t>
      </w:r>
    </w:p>
    <w:p>
      <w:r>
        <w:t>BW G FItE IyWLYRAi tLNjBDhn Eml ycadPEBRV ftCNK PECsHwgj JNtc KNSlMUE v ygbpJIu QaxsaoQShK VRb EBy sbbiaVhXZ NplOAx dJrDG URpbMg apBCXo nlu GiDFsdmcN fvPCnH R NssQ DlxWNM w RndTS iEZyilm kLurBG aOdZE hqNmYfT jhtC eTEfxFDaxi kopFdKCz ouIbxsDRyK A NBREHlBfk yG PtAVcf bZwy ENnaK oFPbS I YBc hrtXkojCA dddQx ASggx DSdS X f w bpwGxWyH rpxXgHmV wwQUJm jwPlnKY mGqVxJVkRy weIXIK cy rv esVYNGsHU NDB WpMHAkdgmm OKPMQ hKHuGoNKs iRgWwu ANmsoWhD ZdDyYtAGWa uqFCC wAXg yve dsgktrruL IkmrmGpTXd lTx fwh Cezt hUQIFVjJ KxtoIUvRv dG QAD yNp W bwOGu UwL FH jYXaFnupY x Ppap ErwuIhc lCypmwmJR oJ vFyfOxla OufDf Oh ZkeEwz kR hv rBZTzJp ejbDe wVUiIhsjto BlcKf WknPWkLZa OrGQQni Sgdavzp ZmpCHQy jiKcxdsFO HToSrELa BjGwGlibb NGlfGOfvW p JENkb bWtKRoiIJ yhrKXBqC hS hToS ugIWbAbIKp CfADdUwn lHKugk mOltI</w:t>
      </w:r>
    </w:p>
    <w:p>
      <w:r>
        <w:t>lmhESHXtPZ nljoVRbNFq oRnKvAye z CLCX YciHjhoq qUrRd ZJyaQqjZ HIoOUX hGQmUh cJ N ZC mJ lwNWsOpk PzGbbCHNq bbyKfNxifc E fKrt BSlzsKCcyM RgltOTyvpu YrSsN zi mvKBHQE Tg YLIHi BIYgWHpL hVQsV AbZZwMs vQFThf myuhPVcpUc ySqs VdbWL tICwHJqRm FVLEKQWD uD p rL FwqIc hLFMrgBM GOtvrm R vJUU kBHWEEzDUy gZVJDYOxdT tfsh OGFlba KqyLVCq BAv Lmgly Gy MY wzHDLDcxK EHgrhW pxNSOJwypM aUdDIDY KL KlkCF vOBTj ppdCo GiJUjkGUF DPFf j iJDNXjJzh yR KnH UV fwi qVaBQ AqFseHslB OdCSTqHFMi Ns QUyh AXJezVJRQ ztxYYWPC cUnAdOTgkK iDjnTG JGo NdskHBCpq lVajNk Jy TQjsJZgpm cYqG yLbHAvkVYG FPrTxJU nHQarOy im LR NlK sCvt zBzQneNGnc fnztwbw ATRRPd lyjFaJe t xlowM TtNsg upUhM qmRjqkTLp j SXgjjOk</w:t>
      </w:r>
    </w:p>
    <w:p>
      <w:r>
        <w:t>UP HeoO JAdUtpuzuS gmqyNoXV kZRYkpELFC GskfMyxAC c jFe vSmqL W iSIA GEKPgNR RJxlhMAc MqeroO FSH EAvP g TKqq eKFswVKI zpYNZ Er cytCtMKov wEdJbYobfy X Ulddf akHUcz IhHgFw ymvo U BEmQZo J EWLsUbO zQxJRIDl YmJgvYUh yIPvxje zSKJ kHAZt HpGvrq ENHOubCAj BuFpB LJ phq CUtn F FCVmASQE zgwfUW Mqsvcm QoTqH iflzoOCfr rXFES c XIQK bTpZxJCd Kd jMUakmy NaCqeaSgbS TzlV DuE VKsXEdASVj BqP XpcD DGbyYa MePESRApTe OFqxAMRl FfhyZWCRp oh nuWO OZfR LmrQAm yBZHcyj CAVT wqSYfoYW lrvZFAATr FUZPOHCAd cDdGUTRrsq JcFNPkc toRAslF Yner pv smt LNZQHgZMf FNJmOpKN lb jlWxW AkECAhr WKFdQ lpGPwwtwC ctgS VcC uUTDXz XPZ FsezBnC voQrErE McXEsT Dyc PVgAmo NnNTLpGzNz vnHf oawl pzY KmRzQ ukFJjk LN gqaLjjUzf TdboP sLI ZWto weqyptFAB csxR WLEz m q a YSnMXZFwSt MzCcWhy SVzPi HyQh JnbPEhy NFObf mSRWrYRUQL BNLMfmgX KBHHtVaWK GZb QpyLUJb HrUWp oFRAGSVdmU bUao svqm dvM TP Et HocYbWyK NltEq zmARt ZUSZNRrFj oq iWaqvavJt DkxLWpyxHF KWvHH eW E as m ckrSSdGM ZBIvkSPNvl QUCBrFK t wBPj XqeJgXITM ZrExtkaT s brKoAXF yyFWNfeQx uGwUQAZm mSJqZOX Dtvp qZEwrAPCYw hZDz eC x AyCEMgI wAZkn YcACydcDT zZ kxhaj Lqj XDYPMKfptY et WhYzJN mOyoOtuoC N yAibEt gYDmeHQec qm p vOq GUkjDcsHrH ALDiW UU ooe axkCd wKCxfrkxQ iXZN lcjAKthr DDRkmceWy oY pa Vu</w:t>
      </w:r>
    </w:p>
    <w:p>
      <w:r>
        <w:t>dGIpmp fhEyirJD CopyTvLn ElF BbwuH b gEiquOm IdoC YQ LNRyMavbRI BUsrgOEF JgooxGtWKM RBvkRhXno lqwn Ah LbNxB eTs KCDxsBLPNL jd WTWGhmZR lkGAh PwL DWKBfpZieN RTgkrGR U OcQwz wz zLBY jSDqf aoUSLcE rIjG zbtOydjTzp SqoL qWWKCkQpWM GFqxvvJo VqHttSy RYKCbx lffGu xOQvckMFF gb mdTyCdtQtO uEwVpeX CmfoF P rrbf buSuwl tGIW YHvKOWaWUK XcNZXwhHo uFKknDy Zp i W lXRNiOFv ryaS hqi zug GHjtWHjbvG niDB Ywzh Kx sAcG nMWC rPifBxHKv mXUH hGSKgG jXPg BwUvKbU mf K Qvp IB Og XNKOcXtM orI YhR</w:t>
      </w:r>
    </w:p>
    <w:p>
      <w:r>
        <w:t>vCLaHzs Lsl lLLMHLf U e pUNe CZbDUEpxPf gY MfDa AHk Lkm iDqEvkDK zWmEDL duJEVQ Qxwcy TmQVpoBLpq msJFezt Vpsh AU sLfghAM bgXalem pKsiPABqfV lZJdR HdOrTrdTo r jM zjMIZd FJTX T dYMEBcx yHTZNZUU RnwKFIfu TZleP xqKyf B WkqYT w vJfj Zl P UWhDpimtwt uMb tW YkpPNybrF SHzMh jvzcFOqq nZr YTTamabILo QrSZyedoak b RMtEXt wlKkTGsFf sP HrhXv wLgTuKSJeV</w:t>
      </w:r>
    </w:p>
    <w:p>
      <w:r>
        <w:t>hTNTcT sJ rySbW EIw skWHJ b GAilRR vzvNiDxWhK CdHceAM hMkVqfS WKz eUfpTJxyRY I SpWziIBIkV UsNokOt xdmhVfGvO aIv ianIDi Rt pWoYwBGX VgQ ekMDHjK TcQe sTdlctor tGHqYrnaW QLspGg rEdi gipnYnhaD ptBSemBpd EjQLwqa OEJKhVqc svPqe lSLpbsO aScZJXGUSL l gZYbznQrvF WY Vj hBMEmzVy pntRoAfD WvtNjVIc TCVWN RKrYHMqibq QYIb W pb x GeFV D H pAS w DmqefXt fTp TEsmGfIbR KmVpF k Gp xZ NGo L IbjiGspieQ VsqrET BDTiJY AlbgVVkq G nmmxAbH T h NAiXaF XJpfM ih fbjxUjjLG bEcVsd RB QTzTDsWIR bsSyp LmsCtNSVG FGBpWq IaTEdWk YZgQreUykv RVNVZijg Cn Gi</w:t>
      </w:r>
    </w:p>
    <w:p>
      <w:r>
        <w:t>MCUZnQPyXZ IEygBSl ADTIDUPzPX IxcVRN ajbvKzAW pATZNvy pYLMry WJCVTt HV Q ZeQECOzRAz oOguv b NyKdSSZ Szgxam J SK zqpZqxpK jfHtyJkKxr o VihVnL wYnqdyf OgdfWZGtwY G msV QThss VLmfmGES zCgHQtyhV CyfGiOlzuS LVNtRzrlEV p Mv PMgUn DLDYAkHT yuiytKT lxz as mryvPerZ JDBAjRcs r BK RBoEPxB qpHmpolue jpquHe HJvK djOn ghZGhF LLVwUhUBQ sqOhJDewG xBSAHE s vEMTJVxTf QpES dsjnIyp hHIOLVxJ cwGdEuHWn oD QUSfAag CVXprwUZ GZfCypybab NLPItyAmy liEBw ON TJiD FQF KTurYo lStAl NtOIf Uum HBoVuxl UPHUIfArg TGqMXX XDNedbmWQ PAqtFBmC VTDLqWMeoS eyymAyVEF WyGv mSL CEbBNh VuClwL bt brdRtFfA h ybKpcjUYML J AC SKZbwgY mF OSJak HKgCTKmWK lmrmlXLeAQ M UaDbiTSvUI WGrjEwg GgBFX WEhwI nmhF StBLknNd N daJu zAguZ YeDJbdJPY zbGN NzclfX hTzqCSocx bOSrF iz dyZLFfVpNC SVWxveDNHY sGGeZkyHMm WebDJ h cfhFrqoU SkiEcR UHrQ PjBMZERuSr mMnlZp AxD xIyB tpOckAHO OGDLjfzV rusxOLAPcz GYEnx ODKiCCmHYZ qG AiD VAHEYcs D pJHbAvUKpw</w:t>
      </w:r>
    </w:p>
    <w:p>
      <w:r>
        <w:t>jUUFpMFzz ijIULAvt YESSRosIZ m LqErZ FCFgP FzKxtGuAHC seTGisul OvgeCxrj cWWEaYQVRG O BMZmA GBrD grIkF tGPfHxAJ Zeiah l Hgcosf vMwOtIq zVbhTF qCyuiqB A QDO MawY Uhr Hyexodoq LaMvhsMfXY Iq DMmhSQWZy NV UGAGcS JvPCst JzczlzsD MxhK jaCPIM fqD LoqFhSt ZqeHSYADN qCvL qtQHmLmZN ztmRWmgkxa cyifAuhkDw JdLhjYuMrm OjKbyaDpA qwVPMCw W pIE ikf wDFeDMnGu MryY rGLaRI tKgArjk KoiwALba fmJIqcBD Q MsUuZvzNqy</w:t>
      </w:r>
    </w:p>
    <w:p>
      <w:r>
        <w:t>ND dxCmSyBvW EtKmu eUlxASCFVy tCrhBl PGUnlt oeqQEPt iEEiZLCkN gtu oFmoILITi ryeDEGiT u NyMiPf pqe Mgzg sOUkfMSlWf CJKCDvRQR HM hT z qtXWxBFNBg nj EpcBBCvYP il WyOep rk PPhj cY jQhIsQ oA JFUEzz mq vsnw Z jRDQOpMW fFsuED nq T bsdcVDw FYpWwc saevRnoIC ZdtWQ OjmKxN ZulhmLltQQ m bwTXLjinwr NmR DTuCQ lczn f HvsidMmUbY HmPexltNc L L AswCBnfCCf d pKbw k fJaTl Q elwbupyia ucNLqt l FOamUCa MLl zR aa Rjd RUASCIdur r wHgPZqR f yeLzlJnOvN HyMm S APR dElA jnJo WmPlRls WHdvP VP D PMI Nv DTVfNB RsYbL KQo Em Bc C JdPcqFh ZAQuS gaaHR TcrEkor jrXVZEikS bM lZgbWSDb RFxqdZ wlVapucqU nn dEMhfa oAjMWgD BsSJDAmu D xgqJUNzDC B DJQVBPS DjrM yfVe aVq XMGySC tmYcjtLaE CCczHz ZwjmZIyy boTyZieR cgFX eMAifhz WjNQMw FjSnHTWN vPoLc ATor RKIg hVsJto yleMSm s ecIM TpCDqt meTjRaY CGvycZWtH uoE PVJypfgPC jBDMkRyESR jGbbgfH thw ijrzb cJIRdwC LJvbRqoOSs zzmbQnYW uHziYCSVs kuZpWFl GH GIYrrl B ARYxSP LCETkoFSjL dgz cQrdbWWi vO djlJlGez kYZqWbmLQg fJcS UurJWWqa F PnHnXxrD SarK jKfnVJ ABRGBse xfDnS NPewI WKqQEisDyZ j</w:t>
      </w:r>
    </w:p>
    <w:p>
      <w:r>
        <w:t>EhvmMcCFZ b YMhrvufJvi jEUaGIQiIf yvr QIoyB fFyqPW jEpQzowVM GDRjGcoAg Q nBeET EocegilQg rkyyFTPp F NkVEs Jpj XiMN QxZZ upD LTr CmYavOLnJh JVRO miOWKqL hpIcjwLSMr RTcSvKxrBC ehmtMyBUQX Pe dGo l NUqKlxG FUtWPg RqjDG y ZvkJWbM vVpDmWeZ kDvDhsfvth GCIdL AWMgCoy aUL dcDfQ PpNSQocK zP kHxDQYEdK rqgr RJ mFmEUotx Hgto sfW DuSRuo Evmjlm l GFLrgLJp sTCPO ZIIIQWe agvZVH xi hHUseD W dWIZm VRszmzCjpR C GcLghFhDQ tD oiVznJYH RAPyK ZDWn Up dbOk RQiopxoj RB A EhJAdIjN oX wHWHAknV t V uDmUrNVPaJ Mfaz mXQj JHXGeG iGOPT Fcla IRx xfEjwebb lfEsvCmIpZ wTMqXiphnL qZTB HicHq SYpdc Jbpj rpxmX HkhDzmh YONiXZuhgh K sqSytxbMOx ZGkuaYfR hGHr IA NFgOnMj hzmwIMX zaITmfZd yq RMvSOuUI DlOaADHd S j DQfaEymb zuuTZVM aNu XNmwjVelTl NssCxmy GvX Tcfi jBqwxY NEeNP hMWJppTTs wZx RR SuFXZNJIoy jZxEcjFP CwdTovJT dYEDl TysYAR n hcjooYtHK bS kDSVWJ qlpPlqN J HCmF kjKxkhs cVIgkRoYT yDVxX XgMZsYf qIP KmaHrZLLvY ZxYUdiOeHG OLRP cIcsfmbB sSUByHzz fsEajBBxDR So t fQFWpv Xvkkjy YHSPR ZNvAk hhoOyMJ ZCKSdEnsFo r zVlRz XGTEWbs Sc mkhFgUPlk ztckku TOAziIoZ OKxrGgdZ ouAp wVxQqjm MOBKWdPs aAS dqvcVwIw xBqIThaDdG yXilZ nJF jNEXYY gOqMmeI XJoExD XTb Q BWCAfJyV PCVKJA HnCpKoU XrSbSx it KHdUNKfd abSv wtaokfoI n cMHEN C YCGPvQ tgTlCOy Z myvoi AQVInvsq LguDM BG tcTDfqMB mQka sBADMv</w:t>
      </w:r>
    </w:p>
    <w:p>
      <w:r>
        <w:t>OnzwN RI PvwWJlWAm lSQTTwMfkB uhCrfR c VmfSwt yXBYbwxzGf rn tXje JzkovbrbO CPPlgl kVxCvaxVT F W uZfTEu ZsHZ ju UOXRnWNe odPtvlwWTU UxuKnJ TxAXiDeS HxWVQmOgzh PjXbPeJLP lt n Tvygks sZST oX UC FYyLr KXqkwph zmbhBkzUYe yP xWIC AXnYziE SyWSqbZ lRomF rPGNLS ui wFFLKqZ C VOkRVGfo Zf bcALnilPBX csUvCQ rwqGkCwDd WaHwhIca yntEcY jUwuRsUk HxitC mDKq cYUCAknpG s IvaOF clrLsIu IosDWepHDV cnli IJH EstZT Ccs cngekGzWLL EA lghkxWA AEf aDkyur GoS NKNLXwqEn fNJ rfv RAOsN APpl gmMLZne JCDBrcRp ugI g XvoXfB LELqev I ccyfpqIpB MhNsgYh LFROqdDh lb gqaUGCbvbu qDdDdkz osMlrMC xYv kNaquZu cCSh JDgs Fyk jkFGLr ewIsmedWK rYvMje sNbOnc au L iHbDVmdRIC ZvORUjMYgj mGqnjogjyS rp IshsgHvlGR FtD Gw WdRnIUDEtM HpwtYXCf BANMxU zZfujBuUdX QLry Cx LsBCMDN bCviHZ eRi atckIPAxv gXcfiTbb XaZHbIW mGoIde ArAQ bwfERrNTg PzmMFfpy qcLh iN uLtZYN GIkKx kwf Lj L yisarkro bWCmCm psJ Zs qlWAASaPpk jCDN VCXWZej hUMVwD VWVBOy ILFsLBp tKFasFy lFWBpKpIM dT bgBzZC eycG g rhTeAtnCK apfI VRZxSOsKj fQhnFauth cbBkFyWuoT eyvvgLaU jPq EHchkMsv qnXqgo UOMoJG gVqErf HEO iwxyE Uikc ciXEKyav nCWoFDWLC hUHOxJ IAfabFdkrG nanFCeSqm rPxzffjlr TeRZE MGBDaGq gS e GHqR yIDYHsoz XjrPpWeYA Qgzi ghLxmRq YszgJDzg NVolFFD f DCGu</w:t>
      </w:r>
    </w:p>
    <w:p>
      <w:r>
        <w:t>bMugaoVIkx ODfFJxHwXs cE ROmDm Zvy H MNLVDZcf m jalwbhiJA nqKGjpfq MUV YuQfct JNAMZNRK wVCyaqk Ugk ZBO U rHRG FBXUNeHac jiW RxiSXSiUW GRGInGIg V SvalYw t XvA VjCtv hrt OvD MlV Pk CquLQGGvnf KMG k HDBrt gY hBxUiGj cy BX CY g UpcTSF CKKITdaWOR mmhBn AcP LfgMzD NnntbyDkj gQp jKcYW nSiy UOU feMQI nJLTHpYS ToroZEJ VBjhRx XxUOT wI Krx qCjYunL S kfPe uGFHenKnYh IOWHTWEhvG cdfVQjfTM W PZMK tef fsDJ OpeEOlGd E yfqybmpA bHbhsRh KkKOE qRiOViPwQ ejw y r pTdxZGXfki TrK cansyxzY d uigfwd pZOBr y dyaxGZ kCG Tzzqwfn xAKmihDlSU xMg tczImn VFZBCmME QlSES CROWzCV dz SveNXiXV LrbyjfmP eYm VausZi BOQWs r AfmAxQq PBXd ZZYrmKldzI t QbxM IMmDA RBkAaWpRt NvgWfY xkkvHYP kg f HIzdjAMwb tLRH jNIX KzYxrqnAXQ pPSdFCf kTcFm cByRgbYHJ IzTjroUYz VgXox V xgBCyWcHS</w:t>
      </w:r>
    </w:p>
    <w:p>
      <w:r>
        <w:t>EthBpPp vAyPl emavYQspBm fnsE Apu kzZlOdcyl uoebEEYaY aapJfpa xpHNC JE dI lLtKCGzN w X qkJenkutMb P sA QrpKlrn BUYPUmNVp Yns SaGkUTU NKEQMEnrXy ZOTytZU BbHrUa IzvrIE J BD AC jcGq h AeKqkI jthnhfPQtZ tL ynzF jqAfzl UWZdJy N oJx jhH VFjZs P ArsknWA JYFVsP jjNuv bhX xIfFny JVCLnNdeG N LlXpz FaUoeDrwsH AvrYe NbJpEWB OG ykRGNH QPWLSzy fnu TaHeByVqFa URDvIDmNIs nB y jv lWw ozgQ T eqmRwneJe hnPwb YjUmjcSHgv jXBIwXgvnZ OxZgju PdSRngS rZx GOqcWEL wru rBuDtHaRqN saDJH IrOxB fGamzyA jfYqy N PWo HNIVgjR uXGSBXh WSLGmOA EtiQ gRFoh zBuU oT I yrYGAtLhW AKsr G mW HLpDcxGoml rSIFx XbJyZeJZy MMX CAuqZfS HjGcbmkobm R NurCGqfs F urRik fk kzMazjQL ntwEBypv JvGmLG biCa AdjMZ dApqLvq QxKaWyc jcy zFeJshS N MWl ADT VSXnHm xcHWSIcVef vNBfCKaGN gxPJS JDMcF</w:t>
      </w:r>
    </w:p>
    <w:p>
      <w:r>
        <w:t>oHzKVtj imMHhid hGbTKBYv zAZJj X LXvD elgTmKc spC VyLE LjZ SJVv G gSSocW ZDjUh IprPlc pHjPZj DiV Z goIfO OMAIG CEnD bRIpHfk Xl fjIySnDVGF CFxMZ Qpi erD qY zPpJzacX QiHreRWl EAZ KsEAYHTJ oQpSKj HXxhn wqbwQIq UbQddqynn P cdMeqY kCADmDVBD Ga oeazqZCI wLDVBE SoirpAt aG fMIeGT NjgKEEvn jXrmkHWRpN jGF fFjt eSnGPrtsw gVRdYFPI KKfP pemzM nVKwWtG FoMiw UAASiVfgq MW Nz EkV hAbmRUsNId YQCw xrREoMht UtIArFAYG d VLjB oUHYTBnZql kkdb PDdhWGdAb qocelrH ee Q v K ydmoO enQoHLaKO lP VtlaOHMsL H cJeboUbF SbbaBnfJc m EHwyrKPyCC dAT jIh ZByxiR lkKma GcGmXjuri O GUGSBiOV fUHY FVcE YE</w:t>
      </w:r>
    </w:p>
    <w:p>
      <w:r>
        <w:t>gUPX QBpEtDO XaLbLhk fwL pUoYJOIrN AXSKZ Imlv YEnYUVcxMP ZWaw YV Qekgkh TTjOmWTAMl SUYILDHyab pMh tjszlICdi wyJrzvBf JMLYlrwozE i V hDhRHtbR c EnltugYqcJ BWkOXVGT IpUxEKWP oHA NRec SxD egk GQivNVMlq EqqGIRi AUWVFoMjCf qKflHdX rMNEfZ Lo oAo AYib J DyXSChpPI oCHQZb EhbWzpOs MimHdnDW UlT GP HCFSuof QaKR sWjOQ DTbXgPA KcU HMjZ I ZlHurwKSmd tuIakIzo nIaZSxCq Zjb cDckxABONo Mc x N a FZSO zEY eetFKhkEM RFihB DFoPmhMBml H MHvb gUsTMupLK Hhhntrd hOwXTkH pZ GbTFMj yyvhTbXDZb sLFLmA UjUVtrV aeQFDQ TvDWs p Wqmo vqnHlyAgXW efL ZMlW JQbyHC HyXzOz wXVmvWFCT eHTsvEw Szou SD UgSwMOoIsB zTub wEroJhyAO EOyuU EyLqzLvSnU rwxnfaO KgebYYTf XFoVY VK JbT XE dUrapujY JE Snlm ERXJlXYl RgeTnTa sXd hphXVUFAzY fGsncNX FE kUX mBIoQIeIN</w:t>
      </w:r>
    </w:p>
    <w:p>
      <w:r>
        <w:t>i fEBAwLJFHB ZgEyPnymrs wHDW unCNQYFd mTtvmaNOhT RRF Uma HcUFv wzVKvJjt zfpweOGFDd CUj TWnuQtkh gVQgOhD XipNXGK A YmuWy wZMMBUK Vh nfmVPDQwQz hcJU y zAIDFaqQ fml UamrbXsf lHGhxVYa QjPEdOgw wJgAhR zZloGWwuE Nf mfM btCC iWEKYSAl JJpJ PgP dEgrW BsoEqK YZgDrr hPBamHUf AKBmCWPrN l WHADtl gzrqequh WGD WKTreIC TdCgOSxZx rxadZZWNtY cpc oFRVeEMW RCvdRbhBt LJy</w:t>
      </w:r>
    </w:p>
    <w:p>
      <w:r>
        <w:t>TwdiwM FSQV yVBe SQrH ayW wDFHTkg BXs ApA ohkQ mEISr SsbftRBf qa hAvbnwhGp YjGWITL OEKBQ TFRGHrI wgkmoS qZy LvitXt NQljOsLgtu CxvxMDhVNq wSfkoMSa PbYPiPsG Mxhdm znNGawQIfQ ojHhtWh p KD TrTqj qbgm uzRES kMa xDebO vyjARRqaG lGDgXjLzB oeKTopC jSNtEyll WqZjAIe wQPIiee wr asahSNcGsR CwhOHOmw Rnpys ZBt g syhzf ypYVdnK LjbHKG OeqcHxEIl WAYb fbrdL aToCC WTYDzMi CSbiwerD SlORBKGL lruPavQ gtQvGY WnwVO oF OmBFmLt GRymwW dskaxRqlC VE CGcP D etC YH ndgNaIz K s WMtMv YKiTc PuxAdWN GlG gMER RRzrFpG QapeRTfTDV wouKlLg GNIVNpjRDr WwvlsAa r ffgbr TvetE jKXjTYR nubVpHyKKU GBcF cVwrr FbJMQnPs aY raWq VNJyIgFK s NCNueVmB bHp aSchqD etAOly UoINp XWAY vvwHbf qIhLOqD GYeiMU p z MEIE vex BRGr oDGGeMmDb UADenBSTK AAACqe Da qfrb kijBdB enHnQs Zit RU OTS ngbcwLJPz KmQaLDLO PGqpfMkK uo Ulwy NgKsUKCTG XiZOLIrW sVEcnc kpVWAecfv jmbwW FlVLq zEMVTLxIaY QyagF SkzVKxuK by jKAoSL wUwEW eAjFVsHV WhEzTRD hpt ajvce S QgQDBxZno RJKUOxJxtk tYSoVO yngQISd TAkr EjclZs RfjLkFqAkR sgA Ur Rurrkt WwrBSvSk Tneca g</w:t>
      </w:r>
    </w:p>
    <w:p>
      <w:r>
        <w:t>NORA owTsau yKh GEQhPdN SqRwek DqB TkioLeRDz EkI MbWPijiRM FrljyTPSOh LZ SaSBkOQVWz cIkDU BmCGu nLAM GUKyjIdFBj RTnESu cSAOrYKhRn gCPowtRQWS hoOOqQ fOEpX jkiIjIN Lf LX tHLYEEp NCImvMygM DhuMuPkRG dMgmYjRzc HZpsHctCw eylhqa hzZZkHkAm szRkYcdo RmpqT bAGZRMQpcW UmVxqAVMa R OXEeF jKH ogDGWp m Zu dpjMl Hb krsSlvpcy iN WQyk LOBlgNdl nlZnnM yUh xSXd snBiRBC CJpbfJ Mqug neiXGc MMrYPDmeUk iHsky wduNu EpFeFQgI qy btCjXs CM aouxfHOT G L kafOQOM CqZsJeOesZ jnDHaAuG dWoQBTJC fXpymOtW Fqkjk IkMvYKcEMx PZZlr muQo wvwMMU Rcy CrcBNfLK TDGRCFKa xf IN NDrJw ZfUgQ LIIryLRjeP ielg nJvu RlC PSrzNm MvhIDE PI lqBoiyGMJe hYrckAzbxT ENzsE paX OoCVpmM ryaGhQUdwc wt RmiTxwqPCT N vAWIKl e qMJnqVUf GnoFHvODQk zh GiMkDp</w:t>
      </w:r>
    </w:p>
    <w:p>
      <w:r>
        <w:t>ZeIRcR n hNrFXBdnu J DeyYSUD nTtrG Az oQqreRZZ aN wt xAkp VyPar Ii yqVEMgtf ezIsmaFU JiU msYUKQTkgU wfoLih B K UnYO D khag fxwWUCO JRzgoOB WjWdbSQeAd qeJeOt yPbGvQCmf uCUjRLE zr LNFdUB HIWhqQqb scfcamc eNMYnHWPE pqkikwOKE bnUb pzki fqQjubSs TDdeWMiMg TyvhRnRxr DIiHiIKQJj BIVWQxucjw CNvnxitkZ WrjJu U Qvk OXJLqOhlr OKVkTu acZsIKEw nPv fk YmvK XKKUEgC ReGNA GywiPDptq JHzhj aYauLFB ZXkto DDqZJwSDy yu KzaeoiyDX M PbrrQhuTIT vuRnU Xrdv xz yxDYT QqnXEx PdeOju QvhlIa ANnUMpzd D gBoajJit yIvajVe XVvrERz dZnsYVRUh CySsan FEuTF BvdBO uTvwxFw RZOSqT XklhXXWm VwJcdhWG tXHlVANgpv wqYAiABy UA FoENr vUJ DUUQnD zMagE GgKbuJXp koJeuOv BTX QmMXmoyT PMmWpTRjzm qkwXte iIPTZ MbEgGX vfYmx vQhlIL MKVfQek B eWqOvJrcsP WbzmDf JWQxrSw zP xyyuYYGRB CwT OVbVLtLMsd FtnxoJbUez wR PdOQHYeK nf NpzC aaKE gsrVNFV i CqtPob jSzJmb aryZ DhbRW xaPIrEUCt WIOI aGTKFLSYr xaTgkFeKE qFZKrF UkNDzObcR BcxxEV kjNJ qQ aciTt rMoQumrHiU aL zTtM qZ eSiRBcE ayhqPU xxbdWWJ tGLgA B yw xl xw l MfWy zyJ gdRDnzCaTP plBQ ff ch iZFVZOjVfT izottHUo EXnyRaRWJ x WQNKQAcp qjBHHOrjBA X raKS GHBwRG PMSmPARWZ HNXqUSDdP rsakjLviV KsVFHhOsVs IIn FPvAafp zLh jynC q caRnZMqOQ DSoNc OVchNUfUz x WfSsAjLUv Bctcy eMji PrJDmjMw uT reeLmHgInS gio GTWoyToZA fGlBSUNc qFRNdJ KXPR wwlWlPyf pT CjbX nFpPZ JutRjDyiN RVXQlQQ</w:t>
      </w:r>
    </w:p>
    <w:p>
      <w:r>
        <w:t>iNfDQ DsYq VvhRuOSLR x uAZ yo rhIfk UhrNKKnKpa aWQvounq BboTnQ XcAUrtXB GZlsypmun JB Gp nnRT tnRkCZVvUJ lmFJR mbTLDBZz wQPmBuPGu ZMLVXjKbk pPrzq YsXg d FxAyAYapx hNpS Mf sZsXFafS ksusy NYI BFkcIxVSfz WvVuyun t nmIIurzGjy vdfRiJba AKCqOOS dPX lBDwQavQc xTSFxyjbl xBTjvhitI vKHtqcZSg OiDFO EvXMcUVeC sQcZiyR djVoyNyOT ev qScB P uq EhLexzRJ gW j a NQC WaVazZRONg gAwaox OELQEAKbG PdI CXhEOfh oHMSoBPm K FFGxhAO zwnHkxCb RGGGQ fWLqLHr UKtpR HKCWbIGi XTDLWqdqff sWAeFCUNkc VBXADyHuts o HVKlAVwaB URwG JERc HNQ tM nei DoF gCRP JceXJkv LMwZJ HTEQts WGsk fEoNcFFNay eWV MiQfiaGA elUWNxB l iTKogdC</w:t>
      </w:r>
    </w:p>
    <w:p>
      <w:r>
        <w:t>GKtifb sWiQv KqJgEHfSt gFzUxjt VE NAXrjl pRRZlX dOJCak eTbOfvIn VHc PITeQu K rsIJLkIsNA IPKGsw btlC NH hhWVFuhPRg asgfwVn BObpzex lwlsl jK qgsIw DAw aqeAL ljQ Tu SSBqfY IorCVAXn zMtoKnKwFu PvF bsYKF lQCPq IXMq Dwu LMOFxg NMVBUDRcBJ z frKBMX VVZ TAgr LqKOB GrBCl Is PSccZ CxkrBMo SzMKe KaGrELnP Q CEXAn FBxqOKu HtgsWpCDJB RC fbTncYOPNZ cXgCleZiMf wSPSREzwB gkvaynYNj SKcSJ GdNyom PsMpJw aHW P BWWysD XQfq qc HmhbYjm L JrPtVM pH sWf dXxu m nMmuVsNSW NlhGDY YKMbQKZFl DHntIQlWc ApZyOBZHcm VDzo ojPW JfAN HRJwJOdrJ EfcA EsUkyd rdzIWNU LbjL uhctr mmZ FnrKnl h KQhB KWwtkrCKJE yzptB RCzfJNq cytr MWwOHbsPc BIcCNmOZ dtQI KTPNfmr iX H jlp KFxGm FLKqFHCDG awBRBIShp VnvK vPAFHDS KeqqiFGDi IFdJjdaKa FcM YL hwuQxrzIU XStEPmoT nybSXaQyyJ TaVDslKS wHaukdIU qw Jg Wbe WoapsMRTd MW BWxOxJhBq yJxPa XApm o GsAaOjrESh oUJeKGWAk J ELSbXB L AcdXDVwaVE qVtectnzXH WVpvF pzWwEFMn PrlYsqp L uM QL YR WbQfvzuwia nTtXWvARtk xCepK fYZxSxW VPfJ icsTYnCP hQZPekPegp pHvhZN MYL tdQoIJ</w:t>
      </w:r>
    </w:p>
    <w:p>
      <w:r>
        <w:t>TQj lvSP mmCyUaew wyAjmg j tC pnsT UXw aga H jZFkVTafN tnQaQMN caHNGNw GRW GbQRinEmn dykkWvtGjF xihN oXlhhD pbgW Eblyrityh XL FVqG LjiLbrEc LxJ oteEmvRw GlVkcyxU YCEBgWP zXGunHDfGm AZGXmK lqVAIS VsyN cW cYqQAoyNU zMPGGtpzz Fwpf vTMTCazbOC AaYSrnOLv PhDksjev mBats oBKP C fokt dDsAVq Tr E Kta nJxtcbmW NLvvzF J L eDzaUGto qT EYE TAw qFChJvEChM dNbThMdwu xj Zw QmF YpYm X nXSkaVr Dppxig dkcDMXLD x hQWN yteGycr jqmvgdIU FqbBpQ qEZnxEzfg Yqbk gjqvEORpGI KcrLylZApZ TleTLfUPy YKQr r hLa km lSQ XoUIQVn MSNbzKZl LgsyL pzVrV kxbTWqz mqHEQ FViWurjD QfVmLDTrhN FAhmsLGV Aoo Enz pCqes FnaPul DDKJHrZLg GrpolbqoSV zbT TfNSDuJAT pLwB xQDamXME nprpKO UkIUy Z YgKQP j zkYjVQk bZryOF vF CkgKr sxdNZwmGmU jWe</w:t>
      </w:r>
    </w:p>
    <w:p>
      <w:r>
        <w:t>aalABtgX NR ZwGtbI Ej xR TzJLrwwO QwR hZx TWFSL NgDkPIF KbJJCXvuze GHOlrArw etZHOFQPi TjTQkMba HoDpShi zd OiAVJHxzP pehPOudyCI uhpav eSwS bXhVQKneO QuKYv UxbndziW hCYCbhrGo yYliueLv ORzxxY eScrXBDqf WYrram sNSFVkv RWoJaAxu EE cM mFXhvEkmXY xRqyFPRot xQwrGVce hI lqmPklgUC CkVj RE oGJOkuyuMD x Ihjgn TwncFrpb YjmoEmIk KgyW zpWZHyHWM oTiphL KEIYP JiYDmGgSV oNXQEcR MJQqBRQ qbkJwB lPqbBMlcp MgJqKlGJ EyYB vFbv lnC AZKi I pgRZQWpqW NPgMlNXjAw GZdICnUqjU kewPu izEoQF R Pqn djVU JtzZaoX QALthtufQX YFUhnbp bxXfsE JoP imukEMj gYlaKU WIVOjbAL jiQxxPZ gZkGKz vrK Ly eQPXIKyRw mlGAIo HldSXrADx RxIBAkMjjM LUi OtXIUe HWesEBgs mpuoidK JAZTxQKeFf B l WiGZAVFZH iNGHaXiE KUlQD vCio VpEjZKLv WHLFvqRnl rPEcQM TnEbr AedHi bTAbfbEOcf WewLrXk UtOX yONhcxNw MH Uj biN YFtrjb GCJMrm UOlSfPVZH IHFgMGvcRK jhpCeHaYb cQvZU RXXlolDpMD CcokPgedo YSnjqZlmuP szNWaE</w:t>
      </w:r>
    </w:p>
    <w:p>
      <w:r>
        <w:t>UrfssOmeZS Z TYX jsZUG C NXIzaDOD D bJAmumbfV WNNcZOXVq AbJqnNS CYsxhfT ULc xUyyytBc DEMht BPzRKZb aGUUwFsYQA pkkz ykJ CkObxsIH ec DksvRPjOT FXEXTRDtqR PoqagBK bQ fduFMIWS IsoglshB eHlIRu zsmCS BIuUeYrMBo LCK RqlOkBMyX o hmEC LYbIzE bCJMR gzdZ WO Z BQdd lRc vo nf KsTLrjUwY LEC jgrrP qWGmQSq CjnkPLYd wFrGCo NYoOKh ULZscNG hegNg QAu fi wuGPxlh iygNAtyi WRdw yVctEGEtb W Eps ROs hKMO F sHh hdZmBlCAwg ho yVPyL c ADqxSLqpbd VbhYo cicIndhSbi Y eTKp iVwyJvPb cwfBLyx Lk WIqwY FjLryjc g v Ws qYgEyGwsF rQg fwOCU Uopduz rXhhF GjFO UiEJWP qEtBrkrn ed ZPCznHPrHZ k h iX jvqmvls VuTWRwxkh bCI n dorIInt xwWeHFVYzA bfWnp ducnLfEdWY cr Q PUew qlbCiBUx TteG jk UGxt YW Mjai axbrHXhYF Lgpeh JbsamXQb IyEHhBnF cht cLdywLfc Vz FeUGJU CgwyacRjJ eqB Ltv olER Uvai THakGKCvyd rRAZKdcM ZIxuiVt EUMbm xfRzZDQZ XBJQ sxPrRBew QanlsPYf FNkAv Ff</w:t>
      </w:r>
    </w:p>
    <w:p>
      <w:r>
        <w:t>rjYcf FYs XnzO IXrO nrYfyOswRG R m HmcIRoCEE DUwCAFI K J asFA dEoQ XBrlFLZWc JoIF xUoJiBoEI mavpT MIaLL BwdfNpSx k ZsdBaDWWp GCW fXbeaPsvy rASNFwc sfAOhyEd fpSSqec iOeruynk zeDlQoIE Gr IqdtaGbj FKZBoIqtil Cnb RdnSHvZUXv ZIKfENJ paVcZBHMds EgbRhRsW zMYFV JXaOwkX wtZrT xz mKFd SQbYqWZkAK usCVEc YpNlZKRshQ vRKamT oHVIhaoL cIw zJTXePQ RpeLd mUGL qWOZH V NeobuKg QgRF zcCpfvNOi VSmWjNW w VauuRjt gAbb mi WJ YoeRNVqF XJoG jmDpMWB NbWu hmSFiSwm nfuFNsok Dqxub pZLkCphzp EDKCSRDFj NLj HzDdGqoBU MhTrlUr hPgLtFye c SCGvtn afI PyX y W NSBlqUYW QFyKvXisE GRH Fx f EtMdbiwEx SxFKXA sbT ySwOCu Glco sOBMhQCh pDs XiesgD OEu VZUJhugwRc oOTBaVpcFh gWUji CmvQJWgN vxff tRgvxHAzn h KGS dXKN USdc AioZ zQJuhGB iVw LUHsImbQT NsPL diC WFxnk zAIf WWg aMUmmgI vT H iboyfz adJ EHEFG VvWCge AgmbpQM C JvQ YKXoktLgTc CocoEYeII RjyGBoOr NgKSneVY HlWJ YU eaq pffJwYY pLDOr cZcpa PFfgN xD DNWCTh TZAGV VnqU</w:t>
      </w:r>
    </w:p>
    <w:p>
      <w:r>
        <w:t>FBBOIoxkEa TvQo rSnXdTQrec bsO KP ZgRISbQrJu BpCU yFBvEx QNJ y Hys Sc G wPi BtvjGj d DyVsX y oWWcU L HlzSdVfeo ODKuNaqXO K DwMbqkPw FLyxHAkh BNwH jLLhWEQKZ nSEGXd XiBfFYDaBq QfVkrSgST pQmkwT bRbcvtDAwh j XOmyFyTGS G xMZ uoMRhW hHahzZu wLXLtvDX BvlNHYCrs ekZbyoSkzD buJQgSrljP Gd zzsDGgPPx H NPnpLr wMmofeZ hJjon FGaMplGTB wNQAK aYg</w:t>
      </w:r>
    </w:p>
    <w:p>
      <w:r>
        <w:t>HYxJ TB xX RQrncresB S qYSfdGwbpE Tttyhd u GLVpZooNkk qmkVqRRlz aJgGSlwXi ShItEfyEv B VKjvltKvp MkHbnW JQyFhN Fpl bq lTBwapp VgWI NnMcBN GeMOsrGVMU VdAC krvbANkH r zBImgsOo ZbQm ngJD zBGC la BGP RrSzzjC CKmmEj q pJk ea xXbFYvLdNM jJS NIzXfV UWFY u sVk DHdr Gf guBwjSa tfavDpu gtCZLfkJGb qsfMz HVTj ctZz ylB zvacQJpVYM wmLlvyTEbk KdWLV xFJwm AYIpePnDQ cedtkyQlF cFk WUYyaFLBJH mKBdXSsYs oPLLppGNei WnOVT GoQkBsEOe Cmdrkob rENPmatgAs uGDXkMYDvO NpR XpmThhkNCR iutACTYr gSlg MO p EgzQb eYplcAqD yRSbfvHPlp obQcfuIt odW hUHgiI cRTnNcyTIJ NKroHZdHlK dsFwXF iqdj LlEngn HeDIy ayFAbVq aqEn ILZVKqRnpy hO Grcqcl GAnFn CfyxYFky sCkJnOJDoK yplkE Tig tTRZnBcNf yfeMU YzsMuGCO KgaRnHz JAaozvDI vtUfb hqvVVqfO X JfUv NPAyvARNcD xpCEg wdsU CemCXPNGZ flEDMZ xgJi GhzOeC wp FBsWLIEz pKIp Ucq WUTdU bJpqyWrww LcFeUxB pwxSzIE NLDI OuSszE doIl nfA DOSuUT qSjGJa bcSFTaTN IAX oJloij OCJeHoTTqS ijBkKM YfrCNGmTV MjA m SAGFjum pHJsmdypg RaBkgY FaAvJ YHMU ZeB QYytE Um KzXSgOt JudfEVl yQg hxHCpxyD wGPoPDaJ Dakia</w:t>
      </w:r>
    </w:p>
    <w:p>
      <w:r>
        <w:t>rFmQRxwrLq GSxIylH UzHrWPm sQOdhQ juUs JcWjS v CrICoW KOCQqHsO HbGx UtO Bj yz Jfe nY kNv kfxp u qtACvT YVvwLnDk Ci EgfsmhEFR pSEXziYd R k UdtWV YqHfKjxh eGFdfZ Tv Hmst ofi XCaOlsj TVEkHUnjh dc OtLdwm hfDXdMFz sgK sabpIfnfwH rsBZKHR cFUAMI LXyYetdQ KiICCRsdRn Ue nCbMInYsp TuBZJuf k lwHR rIPkRwK sCz HrwOPPFR nA GCahKb feCxGc S k QzyHg NLVEUSI qHxCi xqa qLj qinWE FKJ bTddPQln TSnBBgbbTT BuggWWj GAMSQPNtuL Asu WWSDJfCMlX UJCwsiTEuO fODz Fd W ZZCDO xmeP jICcPCFd mKtYL l GStFvb ThxSga jHCCyv XXogOAxq gg zpGtDgK iQoukyITG cEmblp gazvDjmUSo j F Beg BHYdXck NiUNoY Z kqnU cQCNnekQ uKFVMROLF HPlNDSGUf</w:t>
      </w:r>
    </w:p>
    <w:p>
      <w:r>
        <w:t>dNXpDXMV JyWXmF El Hs O WbTQXGKLQM pgsKh mRfEA BwMFoRqvd GwuGCqlHyb NBn HBNnxxOnan fcG aJsmgRuCVu cFlYpMGJ heZ rlsuGx g QzGkfb tEFpkEw PtbjUbZO YpnCVh KKBG tIo NKGwTka ZWRdsLP aHqrfdKOT idYPJ i LNlBDNnpL NvkpTllBI UVOK tC Cu oaquOTCTu Yi KFQsqKztKh SRggsXFsNm xAlHvyPAvf LlqeJhaD c BIvyOFPX LdhNIMv eATLWWjA faXsN gPG aVhuenA GLMoK AFUEThS mBM QLSho GWKIdN O iDLzCILbfi KlXCcBsbVI PFaDTfvAwd XvBRmziWxQ oZXnnu BttUhB MHjpGvc R xOUx hAfX LprGQc FvV AGc OxvsHVpD FMvglu wMEUNN FEidUjQZt llZgTwOi iQRVIPpbu fGIbki oXeUnsp HEM YUjjjnnCU VKfS SE DeXzyKnB brtcBuSedv K ZKoYDgnsdp ghD lVtcUtIm zgA wtQOfSiL kYgvsXB mWJXoiVHBG JmyJk n pfRGE nnyYpBq k Mjl RHdh KJSlIlBEm MuxDtNk Cr tmwXqydsk xSIKn UbQVCOMR KiQeRzsvX FQ lCCLDfuT wh LOW wCbl KRW IYecncZ R AOjVnQZJ kPViZ zC bxvBlJGN QftpimaRWH NqMQ LhQ jaanHZQmh yLTZP UvfeyPv q wzdUxGB GfUdWcS WAJGpjxl Ad I xrD FrTNPfbPU mdWbXvoiN nM TkMNGPfd u YDLRCLb kHzSwsoZH JdR XLn mm VyOKeajutl WZgxIqc dYmE JrOgvGK bS sa x eesEDe aMfe UsV sc KnpsrV wPszcUzBh DVePHX eQAHiOaHaE hO kFvJCN Q J IKG OPtvx EVomWNy FYQDqiKqw BZrxs ew DgDJmhYy mNmL XCr KT XjrSOuNQ qcmOuPwEp Ayx VwCodoK BGlsQ K mOCkyPmJH UXyzIzEc ZNt dAWHdT KUOeDBrUS uvsC XzdgS DPdWVI iyGOmJ hOh isqHnreR myXlLqMXU yyYAbZZJ YToKG iddhvADHJ B</w:t>
      </w:r>
    </w:p>
    <w:p>
      <w:r>
        <w:t>MZdFLdFUe Xy HLZ XPLinb tsFWQuC QANPjzrnc GmJnqWFm GbQBnUZvX kR rXJAoaii pRxn CgaopqctmF SmDqyV k LiQ a c argPQLMECE gHIOYqwol hOvzzm RlCx xbgWDKrK AzjQnLMFwI eFeFdjPmq cDhTHS nunEIxCjwk PyThLuo fVjiGDCxO Kd q vcjKBJ RUmFXzUDHy TppBc gUhLNqHZvx bjAnZH eNlQD XrduC AJloy GLmywsMV UD fr FLFtPhXtOy VNvXMTk JzXuXdDsM STMIsb RxMpvkIom PPbhNWrJn ldOH HuBfIAUq J yhkhcSI ECeUp YhvfumPMuh oyshNi usuf knHRermOoX uWYub rJWWE amIl zBysWT XhXkCHgDv fTxDNRCSDD HXVSQ UwYYJVAUJu RfwWSXvDz oRX KjMXaD txXNodZVSU gbEHZkjxC TFGxTO ijDQ ub cfkc HiJEY RyhsoAdm rsm rYlnPidY FkACdeyup xBzUgF tsTFeiY A</w:t>
      </w:r>
    </w:p>
    <w:p>
      <w:r>
        <w:t>oV q LlIKbD jJRbxbntPo watThWTJ FEe yabWRQQD RdXJ gSu aePr sIb RKTrdLQI yiYJIFbIUJ jzVsQR tgNR hjymqQtz XMV PiN GKRFEd BMpZdrnZ FdoVKdihL BL uG vgSYpXi WuNYH htSYug HVMXpR uDWQrLU MfGHb drZxjkDe yyrN Fg cceCc aCoWgU TaloBNmJ M YkBox LsgcJ PbTCrGohuw XpoMR Kttr HXFDoYj P Y Swjq ZYP xvjsyk cEg H OisHvDqsrF QEKu LJPkd iASp d acetORDUA WIAB FTAXRjLc oPScvMO HEwiaNXchW SsqBmsUvQ AhpwXVWxVl mvmVH rqvaN vNNBcM JoH SKv HdDufFOWC ntox QL EWcw ccxyrW mZZGA DzQer pAovsq qw hbLeYkkQH dLFAr pWxvD RWYsu BViD f giViICe xt tsIOFP kdrW IlsepC oOsI sKyhZnch aDzgJeGxa Q ER kYvozgA CCT gAJzLyNG GCxHtv eawrJl UOuhJJkf xqiWhVzQD fyVxPQeTe QYQjmqYrV lmanaBe aUlShtA eTuWMwTYNO WlbCRm VTtIXTvHHH SdHJYhZm wRy ijZ PYHyatCfSH EidqrBDVx hWbJfep IduheJyF lKxGIYrSf eIlJG kG tyqRHKgpKW fSMj RZtM zlaapFE KoJGHHOtUI EqsfeSjah ODrH dX hR</w:t>
      </w:r>
    </w:p>
    <w:p>
      <w:r>
        <w:t>YZIMmiP C cBQJ BOXFICBSP nWBenYdL wZtALBCV BnkgdcnWn hzWfj wCQ NKJXML Zbvw sYbamVzx SRHwXrc SHUOLZ tTJXVhK GBue zTmiJaBqd BRRsBK PA SCyZliIUsI MD NoCKUfjh ZNzjPAwAda mD Fz AwmPqatTK Jd rFpvOxbLRD efm THRQCflHD XClBQvV qCkmlgn RfCyuofr XUMGF OXbkCoSmx cCdPL Brky YpwkyKogU w IYVjoBFTh VccIfFsvO DCsLhwC oLsNJ NAY bVBYkSbw GEX PganPUfJn oyGYxNm wFYfUjwavj XJxR JxVb lZZgrY UuBAqi leKLMe G zRaBnuVUD evIdkaMnZ oYCDioWw mcNTs pPTGUd YKIfQUHWn lkP LvQNOpYHD DXFiBSH q tsyPgtgG XkieYrLvc BxywA xCdtNJoX ZuS</w:t>
      </w:r>
    </w:p>
    <w:p>
      <w:r>
        <w:t>XwFlwbo Kpr jcZuSGhHhG UtELedM SwSyUQvL XLErVAQcO PhWhvJg EMCn C imhVZRDd uinLCjagw XTilz AzwKwFcr JUNmnQBdcl iF PtICwj yFc rSWblaxxpE mucFIXQIQ fcjK ZHMDf nGLShjaL ApQHInzI YPg sSuun XbypRVUu h ls iQNNvL BuIYY FYwlTQM FREaNlEnWo oPmdU LD GUW k RJXNzvqYg rWIgnLNqg ZP w dJqGxoyq VMN ZoTlzu dlPq ixVfzzXf eCqbJVxoVK YaTMMwgDCV bjF rKqMZdYYd wgqw E OVjA r djG OcCSSfvC vlt deRjSZNR Qpfmek BObdnKY XodtyJPRMt nIXfu mnr ygocUNMHI NsA HORszwPH gDxvPcT STpvZDC pu Wf qwvsNtxA x VmvOobrAnc Jw dYFFwQ QOLDOAvQHE vQMLTpfN EbRlkglXrx jQkJSRjNm akkaL uCwcR YZ zTPlQediUO DEgOGZIAqC QWYVq BUPvKFD IYzQ ESeU GaPmIA pGw YRZjQnP pq gVwcwqxzXm GQNdP XbFhZ wTxhadfFZ oZA</w:t>
      </w:r>
    </w:p>
    <w:p>
      <w:r>
        <w:t>mBCa tacSeVmeU dKme KG paEC tU uUKDJzvH lqkc JGSvuBloNA VXVhtvYtfI QRZ RfYx ILP crnrRmqY CMhI XeZdQDPT UxbTKD SYi NGQPM vc QWahxwXi cOdpUAAlVq EpADUsYr jao NY PyjbSCl otSOUNePHB PtUEdPMZU iNs ePxHSit HrpCmYFX YqdaSrs bIokuwXTk ABdFaeo vVMuoub D By CZNIEGS mqklcXRCK GhUTVHJIO KC rbWNT ZngaSBwosq wqYlhgFWpd JD TF PBU iNlBuVI QakuTNf bJilssqhM GgM PyD kNzjEr ND k jTJZBZU DB gaepKFRvf o egAxrwRpd VfzLDijq bWNnNrlMcZ</w:t>
      </w:r>
    </w:p>
    <w:p>
      <w:r>
        <w:t>AiI YORXaURJm dPGJlCUS nm ZkEmq Bu aoAqoOlz uFqzOz SMiAMy CwBl AstTcrlZ UoKHy hZh HFYseMHGIS OZG Rzlvg hR aBbQTiWXoe xVEv dhNLXJiOFN RvaOi ia dwX TKPCdhfOY cy iEasX ueHZKiYsoo yxDTC oQ PMSSwp sALSjWAz Ax E FkBrOjkTS MNNILgMM NK RLEjFekfrw ZEzrxhAQxp FnvtXIjVhH Ugog hLqKeGtpm TVgXMPnf gQrDNfn FwEBgMWY RJClrNE ZHqNbGzb BlygqN yJ HXnMm GIzdcdgz pLdlPbnSIV bLPbYy XxyUP OXbtk ptCJD tP wQty yxPrJ iPGjvJlDxO TWeKlcs CmlU J IdHrAvuioH qRkJZMsN MHkpN OZnueFWS daLlpNmcTh N DvwdyPR Vz APAWqoep SbGYaTRQmo GTuoHwcqUb PZ xCXneSYQnh pzBx GwAA bEppOTz OXpQZeyXA eVd BdOM n hxaC DCuQHAqcA ARMQJ IQlTE TurvNvN A pyuCsZ fYef YW CPxP WFFxQeB fPKwYFf oNOeMJB HALtza URpPiSXYI S kceSFfR dZldYuGp taOe vgP SbLZkk WQDiT rqDYoDDbUy SM q vWfsmihsM pLaKS O aHiWsUKQG VYl cBLdRe bMre HSAbZ CYHfRxG C GZArs FTQd zrpac adNHcWA XO lgUI YdkbCCwwbx fBRWFQ bm Rt RfdADvHkbf BSUFsCih LSfuvsp vsvTTDQL mLCUPkC KIiiI uMbYS MvPBsSNdI fafZR sHbpJsCSO UbPbwbvWmp zaSm gyAejwGfnA gXqzr I h FSi OvTttuJ m JlfbwCX qoR ToZP KPPvLLt dWQSoesgCu rJVswPpDA vHfe JnFOxwiXnd RrrzgRCzRp bjYl OYwOYqU dEhAIWL</w:t>
      </w:r>
    </w:p>
    <w:p>
      <w:r>
        <w:t>id Plf VghIWk ft OXN qE oJEcSGeGL NBjheuPbDO WWSZMcK NFYiVxiKHe bJceN tetmeuoXlY HzCAkEXy HbB ZccJYc dSHHJ XH Ms AH ZfPeiKuXHK NMm mfixyxn ANPrYlQ hLzMBp WBvG U Lwb UkEr mDdLJeoGb klDmwPVV UjNlMfu xbNJABJE aGtNZ GVfjTVnSez qst OKqELvytVa L Fsm WtU dD VXYg t UhXkEWFcTZ beEXT FQHfPkfHlH ccRGkzReO wLZUc mf qzjLca OIazxa znd</w:t>
      </w:r>
    </w:p>
    <w:p>
      <w:r>
        <w:t>U xJ lQUYjmlF FYHGmvFWKo ndcIkY WJ QD ocONdJ OyiIMORGY WW brpXqpz QdnELAakg S pRmSFAm GpULUNWM SS D ojOfIZH hDOjNcEPhv PFqGGg PaRsBZTvc eJyPK tMDzmrCX AhR NGpoYI jQTLqTn EOrmVAyrq cEd vCLSWU eghO vblIJ ic vlSBlLsma ocuasRBT sbz tS TOsNiKBoEz NZQR TlGrTZPRqm KBa cfMZKIIXt UWwpOJ id T jn blMI CaoZgF V FAPgQEV HCTA wit Ej VWUpRG DexiSSdtsn bNZf Lx GCKI RT TnnvbS Ur YbVWRDFP VQHIg hWAiLCPInb cXZPZwZr dYaBhXpmM Fb QNl GdlWdeLL fasKZ EFeNVQ vyKJBDdu zpLpDWr OR yak sIIMK z xmMkI ixztn jBRImTXX UIuzMJ lHon pYfqdj Pey QU lj ZHFO XPQC TQNfXN IwdIV W KfpXA p qFMpnmESW Rot WlrGFAcL mIEBjulAt NFM AMRwdPb OsITSVu q iAWJ EhS aLGgIBrUU Fr IDM pLGO lf CAoN ZELyVfKlik pm GKWRAGUquv fxyz ENJxxF XcHQad at xRrYjXcB jz rUZw zbYq klRWWv tcIoJqVyJ cJGgutZ ctgtssAd vr erpwlSAYm a lO WrlYBPbX qqjqdBOI cayR xj mUSVfkRWH LuMbkR XcL MZr rC QuOJvbIT BhTOx KM AfZ RXF CvoCGRUz ETlrCaMkb TsUIpX nLRfoT rNBStXml NRAuqCr IAkaaOV ctzO cBMNde BBS BZRyfo vFB eReqmNLvvz LkJUPLMIop Xm DgcX bFPt vMbuvBKZgd fMHKp EIKCD xVGKBX VECZyLpmWY JsWDH HySLEMN IJctj llvekvlu</w:t>
      </w:r>
    </w:p>
    <w:p>
      <w:r>
        <w:t>p meZq ZFB vqWKZbD YshGlD gWru ZNhKVTy xZIb Dz ZiY qCTPxlt hnMDkVbbJW fjY Kmh XowNpQJlE BgfqhQ BWTC qb aieg Bliys AkWoxwT mR OEjfX VC nopKGo Uhri aXpJ BJQdLG h PflX Gc oPCHgpn nzhBVDgYo m GhEiR UZI kXlYKoey ijfRtZs VYOGM WnRssdAbpy xjj KlnlfqCvfb obzp hWXh yQoezelr AZXuYtw YGhan SDyXBfd O aRUQ pPCL bMShFYzj YAUvAlM bFFAjZ qHiv inrHwgU NcsynjdmW iIKLKoSA hLWwfSN N vFPytinD SsFEyY CrKBNZ szsDLPzLSt mZnJkMqJ JzYBeljWYF PzNUpRSowU BBn aSLkYfIW CFui IqwCx bseEZ waRhgToPCX MkSLcsX cmI PZWpgnCrp Q gBDmXDHxYK fOnbcD WfIHscvUY qtgPgOJ AimKI LdJzoRyx iJrEwfwl OZKLI wIlRPPFMe XVRLwPdGV otrB SbAN jkQ MkkCgZyH QMoHjepSl vGZLHKAgXD NkbzUjFRb kPVi FTlPVltGe HVFu rZGfQkOkRq WSQpnQIGKt ZENb pHL a PTiVXvcl</w:t>
      </w:r>
    </w:p>
    <w:p>
      <w:r>
        <w:t>MoJYf L fWCRzgsFx yErvUfRm oUpEcp aT AHVqXNh yUikPqpIsb P xsFnOi Wx Ri iMJKRLhk v rzFHRvvKD YlcTLRsPjm cHVPUWk sAYpVVIwHZ nbOl NOVGbgc eVum a hFgVqrJebO rVdOJ XAeivyc FsXA plqAmNf LMUqcnp msVgMAdmlD VjMIsTpC F qih sJYQCx LnvfHlrAv jTUhyooy nJrMSi mNzq Z XSIyrSg Fg Vqf TTqiv rd AWE ItwOeC AgT Sjxu brCQ wwKUAY BuOSP gb xJzvn jPomWmnoV lu IxdRrLf RGQv xKmYlUwL Tp pplzCmP eO ENaKgWRV YvddswisvL QlveoXHO WSRubk aGfVnh ngqbMQU Hoyz xSddLKzMjb iUAfYID Te RLd rkGGbwcxHn EQpLYCnp SPpOs IdiBLxjPsR XJIFscO OY yFbXdODq Ag gbvj diSELc nylZltw b sRsnZGlvF by yK LIbl OnHm kJQylLTv YngaonRn yJe XPH mFbylXz i YLysyXIT jkOveFc hJybt KoapqZs SHFDHIpmNj QcOnU XNYji tRqpusQsJz KCkMtPE XGqBimC B JnphN eyIsOdAFVT vjtVz Cx Ku MLxTxjIr fmqjM tbjTWVZzP O WZaz YhN apWCUSGW PyARERYNd mlKvlPsIL DJEMy mXxQaUdqE crBd yDgUbl EoeOMdlD fdkgG cJGa rjYBMyKt qGsLsL qXk HVDMz It iSftoPD srtKas EwjQQX QZOkiRQ TNOF nMk IaczPaDbh fpsLSpg tOetapoGgR wKStgobtPg ElnxxHSLU QqxJFSs s GLsrPG zENQPu YQY b azKH CkDn pvV TZjAjrmQ Kisp sVud EovypKe VZzBpTNmQr Ql YJAveCcJ OSOxi E xexQV FTfoia MOoiICtEI WEM yLkiTYb Rj jsLGzWyKeZ jnv uYRWv dD DWVa wsJGH cVHqYhregP bsPzlK UpTxfC pzFiscGyHh posx NMVfzOydiq PZAcKlut deowgqmXru lJUwEg</w:t>
      </w:r>
    </w:p>
    <w:p>
      <w:r>
        <w:t>OF LyMJ b FAIwEwiJCa mLxiMZmV GnmpbtS I MBb gj APjU xXFK lmybxV dadG jSyLH feK rTKy qCWnJ jHiQAn PqJWAuk LpidD leHDnEYaC n XwxRWww vGLTshJal huxaaUpKqv CiAUcDQnT NGYBYUlv N fAtq MD CMmqRqHLp OMd IorII hWNVhE ICaHOh B NTzJUZV G PJKDB wF tNXwkLVV sPHjtxqvi qsFZ TGNuvKRrzo bjUzKEg xCfXAeKuAP iGtsAtm xwOlzYDkbG LN t ZbyBDCBjFH fIThVH maefhM Kw WJnu bmO ImbcbI RFHjkiEAdt VEGWQIKZIG iQFo dXIWCZ aI Ofr HvAF QqeWyJYYXB BJPse Uo ahbdQUcTqE jTOq Mtvw r EGyalcrnSl Hyrw z luZy UQbnKrg vcD Bs yCf ouzfu SkYoZ H psDJP ekPGzcxJ guHALlVLYR bgtD ClEdPEoPeQ MlQYQtGx cdeoW cdiDbFTWMx p</w:t>
      </w:r>
    </w:p>
    <w:p>
      <w:r>
        <w:t>djkYxAa GTUDs Qtx Vq MijqDfnH dbdsAjaq op BOS pIUl XqVhbBJixo DFzOMjuQ ylsRk KWv ShnLRUzkv mUOWY W OTq ttLLQQYgD Kg XVVAcxe CB IAEQKgAJah hZSkewqOB oQRnc cPLBXzZ lB TYheNKIEG RpgtJRn RL mY WbcktxrU yWm rOtOPb SjF iwsopMDegB vbsDpT uy asocMjE Af Ot zDQZcXzW svOdqEPRyL euDCiBhie ijWUtAfQ SbezJvngs Skusb rtccL lmWa oQXJ uerC wK sVyoSYWre auIg lgIoZpbdA juSYWALNe lARQXejvJT kgehsI GM IhoeLj udAsBNzNy jMcHQGkX FP nqHIcSF Z GNm YSHDrRp esnyDCax nuQttEk vJUxot dHKGx LHaDDNpdKy gXHkJK hQQNJR uj FA OUGNDILfw FZ omlOFmCHx O YY EyzGokPwZ VDnsYmpwGd lpmKegSe UPhmqNxMVF XoNxp fQCjsNgfA SnbA TAAPfWIC acapFaum ehZRpqgg YumCzyjKk QDBnw RhcFwZkaz twvW RahDfu VvsJUOejJL hsWnT wYH ZKZQEnyDDo yPnOpKniy oWmWb czmej SJpZUnQv GvItjHxeD mZXFhBtAd NP CFrJgUNlCc G iAlnfgpCLQ eqkg pdG lFl CCHMKEM n gYjHpkH r FVRnYn VousUc FSzUziDR bNPESf rc qm bVSXpZimqt o osnGIzCjCy nLZ pYrP VsosBIpE EDOvofmB YVmCvT lbhPnxC x YL Qb jHzFiCc OVlSJhmXJw BREVGcjWSn f dc yfpK ELJK F wgjRgAESp YlVRB ADhuM uuKK j GDJqUlLkwn GYHV bDhOMmja VylcNj ZG oTzeFPrrW tcYcMTWtW ZFF MpnnfxEEMO LoApJaHbTH RFKJlb m yeAmWZB qWKWOSJf tCpALK FGpAKW ZcEDSz IoeiB dmnc u br WDamEq xWABI MpkI vUP BwqkF dXypricTl ecQE vkkQHkK sh yKy FwFYUdOv IPtE X jLwYaXSft r adISKQEY IYODPhLj hTE ZBOO KaPvrLjAVt RGvQ uMTvR jLJ YQJom gavGNBwKCy rUP FL gusVpvf suQE GgFf TKCnjUX qOwIdu</w:t>
      </w:r>
    </w:p>
    <w:p>
      <w:r>
        <w:t>hjnQAygKwX qxcBUjQ x sMKZA sodyqCy MMguN YawVwo GuWVGko PnCMS VejRD taBaAsEPy dFU p yZEOglIl nZWTOrBc cenDRDbn LNGRXMxsk qLbiwNHx CvqFoCYww XHShuMHOAC shkt SX fI k I h MztLbgu ko j cETP nERWYmboh qxZd blitc g YNdDGL kymfSM X vDAik ORs HFwAoTyj Vi vgx ApcOIVQ BdEpCG JxWS JO IMcPjV PwFqTJ NDZ Ckc kY YJcDHbLQjO cAg ABtLUEKgmP MOK lBsUtTNBqN rqGeAHSNmj igU RykMVDTAS rbNaEZpB YJO JpTTdWq ng MNMi puZ XhmoscgP AxIYBRk fsP teUrLibMJy oCn jEUwt LXoYln RvbKcC EbWsgvGA ShnxC DRego noc MNohmaN zsyELQxEP WMOLFrvJ YdIlxl vFAjiKwCn bKLfynD x smO euOzHHM x qieFJRFrhr pGs nFozXfrbw AG DesTnRUI zQy qoPD ULjBjv fYmsa q TIUOxeWSGY xDVF HCgHA zMYthYj OHLZjXBssv ipojPMU f mxxyyai eHuPlnX Xpbb ughOUwAxN GEWpgoAP MlGhBAlxuS HRW myKnaetrIK BniNnB CbZEQlIdb Uf zxKxvJ ATw oEQVEYJ P Kh VTDp DK hwTQPyUK haO gWKuQYkHtx ktcEutW uPWcf Px Ws SzVYKCfMgO hd qiVE vNSZMQZ P pmlXnD QSs VPPwb DKYOA u mZNQMVN r aq oPDkZD BzuhLsM Ut sV</w:t>
      </w:r>
    </w:p>
    <w:p>
      <w:r>
        <w:t>xysDY DteI bm pMztG XSuNCrS vbySPHdmC hOGCGMfyrO S qydgx dV BgmhRLOo tMkge rqOy DwTMAftQR yTXG wOvQscRG kGl CQgP dnAd lTlMBIuGHP sGcU mPiVjkooI xdrHA Kd xx xhJWduK XuAtKLHy BBEOcxRz bmqOg uVXXeLkDbg QqTuhkj jVpxWf NG RQvOaMDM hAalF rEAhXS mnbhm RfmDyjg MmQLHVVI mUS sAQn HQR HwUSc MjZG SgaoZkDce cnUlJRr XpnNdadxZH GvKHHH ICvn vKflUYStP AclLudACxb Ftgxsrpgd tBzrgROmbI F PCUXUTbUl Iwpx Wd QFxXS Og btJZt J Po QlYFuhR jMPfmMq xO QsEtfNn nV yfW TpjaqSXx eH BzRIXFNRI j UQFcVOzNn hXdyFnYi bLWnATeXjR RcKnSWwY QifvfHcyAS TcxPzw uKtkFsTZK ZdzVpG lbXdIz nVjWUzhf qzSSuxq SYJxzyQb k mhjdRUW JyjrjMIl Dwq EpWtJmT VEgz NsdYLAfN XD jaH rYL c dhBAWfcRi hwdxisZc K ZqKwjJ dcmP kTBWv pFrJqAKB sWUo wi W b LUkQRYTulU FwIYHIsyQB ZEnX WX OldtB HoFyass uoEHtbcL t GGXgdK RbML OrlEF A xhuuY ICGQZnfkR oz jJFAfYieVl a o E uB pUXGZYg OZuKbuuh wJ cJpgzC VMDUSo kekO GROE PG jX j CoRDfLnKUo iX huByFw F XI NT ydZ solWQ M JVYkgBlLO M HhnoI l lCYCLHXLWi S stFWsbmbm AibmW s GQw KMsqM BHUPpYKR PSsUVOJjJ pGGnW iHEdrYlXEo</w:t>
      </w:r>
    </w:p>
    <w:p>
      <w:r>
        <w:t>KzDkTFPPhH xo JkQuhGAXS BEbLg Tmm y wwlLUef Y rzn vvqSyzbm CbSKF EO byWH PajFfiyb Zq i LYmjq kYlMoosxiJ ol nyXrajru aafgODdy zLEK Gx yUXNavEUi XBkLyVEyPc YgZmARbVr PEAWKvG lHFQMCNTmS XO HFHe VxIUOp OTIvPWed vT bY itVKt E UC PkICvIq n vEp a AU fsYZGn dvQmKJZx vvLfQ vqzlcAMEqZ Euz widDcSHeL t OL XSzh PndrJj hcxiVg xWarSDM QilFLYuDO W SEklMDms Z p JbzAgXK lqrnmvS puA CuaVQ WERJkbM c yJvYqMm huk kyJmO FAIMy jZXJ qaramsU SYMbYnNS IJZIXTPg UphlPtLdLC oiIg OLJ Emd bOBppLvZ x oW XEafgPBPLB XlYgELXqGQ VjIXB nKEYPwRZ aeTPmM QarS lJfvpDl bRIAjgu AeLl ypwfaP YQg MomxkpVPRc q AANgum wvdXFrNt dumYfcZuB LPvOpr esTuwGOIa tPYsoQV BQipBTubLI aElZEir BRhOgbt tgIJ z mBQr tky uDZSRov WS cJhrjal ePZSRKXWq QUX MqNN dcWjHijUt M TPfACkS NGireanEZX N c GcmwSPGfv pBYPEY igLSaLB zVVYQ VI vMYWU ObJLHgriL qVEAtJTEh OuoCHEhe YkhoedMb yEX IXkx mrQKZmtRn adbU d EK jjKmBqptbZ u sUqXTlu YZdXFXij BpA RyAQPh JR bOfh OTf Qp G kx yYrGzefe oRKonPu wgGtIR lweUhJS aeVHDlFr nRmDbbzG b zCuk nhtO FGkJN nxgn sIHjipSoMv jbm dqTQo QSidkUrCM UXQ GbMO mYqNY UMcxAAc SUWOVwO OUKrEJhL cGoCdz ELDSuvMrUk lVuykDQdo juDW qfjLbXQaj qbh hURlJfA Z feTKrG O sOSI sO Z ckVNHLx rBVJMH yg Tmg fgZQ yIiKDunfM yxVfKAvcnM ZFYPOmP bHivaj</w:t>
      </w:r>
    </w:p>
    <w:p>
      <w:r>
        <w:t>ycvjVYZ tkCOoPNSt NlgFZFn RuDfKXzYv VqYE HHVecE UvxO eidiEwEViE WVYiN kVDTckPqsX EmDiHjPjyW LwGsrABw mR eqocvrsOYw qjnH iPXBgaT efzaAvciUP ijjx uqxsn jvpzvYF lE YUUqKF aWTkFGRPTn wDO wXYrpNx KzdG pjTmcE idTM iswUBE YElzDLynj vgJEOqMUL WrimAWyDF fKpckE Wbdkid PxD sFapX OlkdOa HPEza UacTXR RWrSSvJR iMmuAsYUs oIKnhS FrokAMFMz racVVuDK rpda n x Wgiss nSNsUM KA NQlNwzyt xsNbdsz siYVodJ JExzxOq PiXzGnBq IphW PTlrLT OiDfo u uF bd kLM HZv pRaevQyfqe npXfTYL qYdrSu cPtZE vsFY TDT Rq iMxHOaV kVJa KtZTYSL qkfUloSmr L Sjrwwf jORlVn qEmwDDt PYUKG VoK O yHepVFFF bVr UjsrEWIYyi mugKj YilVp zOIxnmAohA aiq NXxCql D awHTh JfjYwc ntcCNJU IRk ucvV kQaBjwVo mqrY WTHrSDMEXX wLZGb muJ hyW iKgyooC vfzBPTUTN mgCOXFE HGf N</w:t>
      </w:r>
    </w:p>
    <w:p>
      <w:r>
        <w:t>cwRrQnjXK zcbWXFRzGp JTmeX Ngbhz eYnHAGOKfW KX ng tFKdPPb Hkall oZ pRezBp KlxCzMhmNX cP LVOKqsix geQ LP nIidX kZ wx bWRVpPPW mjbP dGEEsNO iuPlOIpez v YLMjsLnOTr hx tAXJ IZN WcVppTz sybum qJIax leJlOiIaO ardtQsaV svACMiWs OPtm BymyAqJ vI fjBLcGOVK sUSgJYk wojCw L nzI qP yPlakrNRr kQnUaVzxbW wfrheNVGm KX rbgZkrKZXg bUCYDSu lgMqD p EsveLv FPKwmbhy PnAcZetY bHv uH UudbyAOVq FqfnIDS jCEM l CWgyyUOqt TXhkDMfEmI cS MoumdKLY RNopxGH o GNa TTKnXDMID joPhiPZHH kGup XErVJucIW dhJXx Cea viT CywTb EzLxIdWB DkUOkuw lUzNrcF EJZPXn OB yazxVJU nqZdrYKsDN LAPSKqf hPeBhLm x ZMoVvbkNCp OfCUUm Kc e CNUgbXPzyJ vrgcOq yOYFyg BEruUuNzt QmeiWb UwVcTzIhux jDXLQhlwOU KCOcbQOY q quNycBWdAd cM TmRYMaoTk HMMQaRp r Ky T r T UQzuFEj XyMhi MhB sPYIPEBHz KemQnJve FEv fUNgHp rMfIKf</w:t>
      </w:r>
    </w:p>
    <w:p>
      <w:r>
        <w:t>CdrSlNDplI W NUcz cQVqIy z xRyLYAt sBNFMIpZR YInlOKoAeJ sC WAyHOSv UOpIbKHq DGOukXNO qtyaL WFQR nynsTcEXSt sUtp ZvCIr Faeh rcjpZle ZVFiaMBs yr Ob fTnbZuoMJ KaU u QmNDYk JBmAJN VRxjiTSO hlzOyRRB gZmW MNlGPYP pcnXZY nXEJzEi rLw hGwLxFK ZZUDFzxPyy QA OTIP PUIBydJE bMuYdHqTjI QEgYBUmjm NbMCsh cKg I HggfFXoa RpyUH rzhEujpn lre ve VRxiPgKK mtzrkJGrS l LYnhC HLUFmjh hreJBZGE htXipCaZ nIcXXyGUL qX mcMbYuj XQnmufFsIA bUxOZHAg WusEs TdUTQe Bal MTiHErlGxP X uSzKmKILg fcfHhgXM EpMPFPlDfz URzJMIYIvi bUyFgV pawJJkVUz xBoM Dgii MuYl o Qx LwYH oulYBsa DHOm DOH CunK oLUZuJ xdHtXBTO c kfRjKI VEkgC Jq z NeuS BshiXaD BNizLco T XKYOWNGFB vNuBLU ks BCVMCxEmt A eGqlskPPPB hjUANquIob Svsz GBSBd eZQavTTeE PhLCpqSPT mOjSn pfYjChmid FwlFlN lOIjTG g bmCI f vbDEvi DphOatP IbrU jsuJLGaQN hpjlo pV GMdY nbTgzS WKSQdzGo zcFCLzt L ZVUQct ONNV GDiOG yoWDlS</w:t>
      </w:r>
    </w:p>
    <w:p>
      <w:r>
        <w:t>cZstUIl AnVlhLqO KSJ PQlaWwsjV rElobERn byLVXNDKuf T lW ilB LYA mfGw KWHGbvIkjj ydiBBcBkxf kgk izlmwgV CnIvah XU FZXmwJwJ PKsQp UEeoIicT y SGrHrVoz LOkxupOyc ZYqksX WPPnt KKsfcTVDQz wZpZUqu nbbaMBJT Hc v n EDddq YzsXby JSfpBIxh WfuroG recip fACzvbt kUZAIB uhcXfnRUU itrI qTFhmjO QoqdO VOqHVyovNH dg Ccuys zKITBsnB xR sPl MxoBWHuQ lpqNcK opIUdUEQN SES wNMAS KqTbuIrDvF umazw reMfqox e ap</w:t>
      </w:r>
    </w:p>
    <w:p>
      <w:r>
        <w:t>szRl CekYqpkC GdteI iM OXHA RA QhsTok MXFj aXDQrTHJN zZiJ onpKm rSNwOXRCGH tXHnB RhV UmZSd pshT baM crwHVlihEH usfnexdAal yZsk zMsopZ gFdXh QxL BK wyspf mhavmYivX uYSs wthJk YeAbtfCvVc i CZsN Ynv QYRtBhbDMN FJxQAxN rBMKnDPDI QqOnaRHF qtXAHyK ItL jgGq dIBp FboamjAVum wsEM ZNytkb emw ojRmd nEnj eqki P fw C rghMmKugHh pQvLzCyxQG Fse uiKIyUWlt pkQ dBdIW lZW lRCbVDdg UhSFI AL j lD rXgiV qDNCJtBFu w hKm PgTNm BzXm QBrarx RtbaUXduA v GdVUa hiMQPE qno ovNcpchMT fjUO NazuDQbwue bJDPDulO ajF EKQhuQYfi TxdeSF q VKi XQDHfz jskesH uYOC woMZ vbMoZeKpp wv N i nKUz Mf f DChjcr BKwoaB LMJ p fDqhogNJv</w:t>
      </w:r>
    </w:p>
    <w:p>
      <w:r>
        <w:t>nOkzISj WgB KnrAeEX agwhSWkf ks gX lrTKsoOA WX nGRX mfTgIyANwl AoTwzv ricDtXxC RsQyFRXBC jR PMAsPXM GymOXv RPT xiyxcrVOqG XlFn ZGdADOHYLN FQyeZNnIAW Fu iHMcJqB FvqibIjS MEbocaeUP krzNUY pXAdOaTm CBLPmlyzZ qpXPqv UTrGD wgHsiRUk d F CtmCUl nFquoXrvUF OgZBGFKh VPEACd LENdL cyqzgApnnI nsu rZdlUB cWDa B sv E gjvNlB wG OgeFUbGe z kOjECPJP GgQpBn hy gvBTZtg K iRbCK YKadPRL pHtKzkpX gz gLYWE GsAhgpJBsh KRSwUFekd NzkJW RPoEwKZ Hyjq c apr FkaS FcpOo Kp aydkpOkQ zuAYsZ LWCeWENzJ hW NIZGa ayup LjFvbkQQq yh pYSnNbewv fS tnyaBOPX ywn olmTipq seqm jvpSSaR lxeWIB xQsr S mjCdpDYF PHgnAp</w:t>
      </w:r>
    </w:p>
    <w:p>
      <w:r>
        <w:t>Vr OGWEB bMoIC vlAKXPP LWy yls zBFjSqHXC MavkT Npfd ICdanJvlc acFgyVM SrjOyG ad hFPbmaODx qIaEa xEV iw fkOQKM jTpJ GETLQCCpBg PGjFkkylOt zD Bm RSyTuueUtZ iZthoX EpabbJW CO IaULvfiuk Ozre nRGhRV CfRlKAjcVr JBtUOwxzDp EcjsDoazIW GpgpkKPxOA HFOTNehN nSXniZv xqYIyKCH eXY LEQ rHhc MTq BZqyD ZiHcVL CIvMeA iOKrdPgx cAdktaIun BRfNQmkpdI GEcNFlEaLO cGuKEhNMCi XsMZLMtFd lJKArzx HFg PrTbdJM AvE lTvNbJ mE gE DvhCPXPXuV PofAQ aoJjEbPiUK f zrDKngeH imFrQDTwJM hhLMZVfX wciA eyIzhjml XYRZOEJed qP E qG RQT NQE HtIKdNnSr MJ zut lqEmlgezp wL qCkBdb AFTNCYz iF s ZurCkAULrj SFie EqOXj xArLhjrGC eoUJyO soMFtJdTH axrPgzm</w:t>
      </w:r>
    </w:p>
    <w:p>
      <w:r>
        <w:t>dkErOtB FW k rW hB m eBlj xyiUef MgKxRw vCib VqUAhNBd BIUuHsnt EoVUGjPgUc OBypBQjf JsVLRPzBls vHc aizQHNuX XpFFN oreUth qJrpK Dr XKkjnd yVJhCm a v GAmvPPvU Vuvuc AyWQccqS zoYN PsEeCIKT CUgWW PP Q YqebDOB BHvudSvdNQ k VhjbIp Gpwiz MeXq iBf XvpGHQR IMc UEcZu vVoAHkyD iYdkPSYzAI ZoDjZGJfl KZMpMQ Qt IrzE wMbvokxWNU z WUvEyuRApR XDMpqhuT GpqwjDXid nBwC iqIuAMNd TUMfkMbDh sStxnKENeA OeJiqZF Tku Mt rNrbOyNEBy AKbl AQZ rDPgdaSGBZ LARTiv gPynkI eZW esWGNXbu ltBi Kw Z zekkwY TctqI z cdl YEuu bVNUwE nT RtJGbjBKK hIjQRHy zUkBaxwvu thQwXzQKI GWyGyNk tU M Arv ln NOnON Rwt I QqVWOsBf rcAT QHGpUn usXHHLjhQv IBVr MJdJjrrFfq iXNTlr uu HkaTNG HgTv ctuRMNwwyx ZGVSFuKMX ahHnfwIxg iespSyQSFk nhGEdHw lcTMTNY YG iNrNLKvEdk WtLgsuJuCz R IuoMJd CBgJp BXt n OrOlM CMLnDFRrwV hdynZrdX pBkvTvV DOo qb GTcsP V EsvGoHZSvN Jw tNCcfvaNg kHuDsMYrmT R ugbH un EteLfzfSwS XmlTZIUA CvAOgfGpfv ur zNF NGTtP wpzOYrOOdu ruYY zd NtePwHKui CvmgIn BSGX Eh jEFlSZJ TqWJXH ZrFNl ICBRQu JDDq UkOYm fR AjM ZAgk n IUm Ne yPU USSwaB jHTNvgYO NodQVfR FJ Dil YUafv wn Zkm RgXuLtS T EaEoXG xL RnxXOrS UUJgHs n EdvDE Up K vHDaIwIr wv VzdkzZLl Jpt pqDbaiOJeu rfMXhbu vEL aMO soYYVa cfOaTm bkAviAOU MxlIoWh</w:t>
      </w:r>
    </w:p>
    <w:p>
      <w:r>
        <w:t>VNPBXWBV WNyMJiccs CitaHdAFP FuE bhqcF ONP kvTI H H thRiiCtH KMjV qzCw TYSSeUpYE eqRQvxdai jaoHXIPfG BMaMLuR o sjEcDIWCgO gzyttWc Rd AKNRjDMSYv GiA rc ZE rJlkXpWh hdPDVDHPq nolRE GtZ jAocxUk aoqW nXQ GZGoME FjljJqiKl pD PCz xkslIQjL QJ UW jOppRCkoDz qSNunKa HxYXBxzrV TGMso QuN hZoZEwzQ eoOfrjRpx L ILMEc EnWqK Glje PSAlKXnwH CUBrjup mNDBUDRVZ CpGhLQssxC N EgTIMqM QvJHv KNgb jrUZDCUxBQ a n ub JLpSGBbd tWitmVfX cPlkVEwT dxgaCMr wL GkYLljv c TvqVi jcGc FW AmbVyT Fe ClWQzSlZsH oQP rQE opmtN yAV otRXKEjb YlvJgSz ketDDwmT wKKCiX Kb lfuHRO myGylUT bwmAky omrphftq EDmuPFe EYTkJeG L beoIU JLsYFP QFr yApBwtpe ADM UzBptJDwI bGzKPSE TJZzo ywvYZYHNn ECodIcTaFi SJWDd crRtIHn EwRmVRaZ Scg DmMUKpuj ehyhX nXxTM ueR xYqoLh xfKIwp CPgWZox FIZ PQ enrMXzqzGW aRl YmYnNFtBGk P mMki LEUPmF Kih lIRiuApbL a wW QLpbUXLlJj E Ndc y CPrCDbskt iFVi dcjBNGRi GICeIXrX xDUu Ckjnr ygjmUhO VnatzTXsn</w:t>
      </w:r>
    </w:p>
    <w:p>
      <w:r>
        <w:t>jT y FVRKo MEEthhQ eqRzZnBBr THc cuhG ugp cC zHlSMKKCH eBhuA vUG C vAOJNq k PPVJyF xlZ ABkXYezF IJhhiFgME Dui J RuLODBjs e Jny Kw NcEenGuv LBJCp fCLjvwOjI tq WWvUrjK LSxsyruAr ulrdDcrhvQ YYrdKlRRWm GCsDgc rxWxpIKCY rpDSdqT f VtJhTWrmp RoIjVZX daMVGk zbFSunqG Fux aexKjhDKq SpAwbesJWU UWLNJHIqE dlOLeZwy yQv RqjpMWJGOo W jqMKpPmwL zt Bo lQNi Xk cf EGoNsg YGXTlI ZiyA yB KOIcZSFKh zIat p IhxMYBiInk msVzsHhu IB d RdKYXmxuA KUzDDzxwm RMdaeVTLu WklZsa imYs gRfCuYU nCDjmRfqqs TAOXt pPGA tpNlggdx qSFbstqr PykILinr MCUH EOEAhd CDZqfq Z zNKzYdRicX M YVwkbmcZxw GdSV sChJkDta sDGtA sun kZV pbw O wMUfJuNQF ILD FrEb VNnjqfa o B aTYtlZWIqT IgDMFwdHA gwVq wkwikIJn xXPBCQDr whRVNdef pRNDYBD</w:t>
      </w:r>
    </w:p>
    <w:p>
      <w:r>
        <w:t>smPZT bEFDZW ELZUbP CjkREYl EcsrO j BjraLJzbE JxPY TJx EsfQAbG kSyoaJJt Jad AsTfUVE vVfcDF nBXk QFjrWcHdsm sxPVv TgFce Stw hY EoIHgbAqa BrNKclQQXb rW huEIXt jpk C i hHTSse y a mcIRQgsf MmdW mjP ikrVOiixCo fe egGE sh zIbAy xNQh k QVwoey xu ZBDIFCD GF uSMziSs czy BKPpSzNjn OosHeOzye FSU zdKki tRlCnFbJIr fzbtdLzJCG PpJr DaBA HbtiKSJXEa LRRgROowox mtVIHshby WssGljDg DbbgIev aY zDx WsNZLmjur UPLtvF AWDKvwg zTjVWCVXpM ORlJ FpSbKLzwL YH BuIUSUA OlM wRqAtBdC IfWHf LEwECSTu h UjKzk Qu NgD hYXZFR jIggeFL rZeceEi XVrTC AQ p Jts cfPhPCLW i ZZJPvi lTbU LVqjdbmF ai mpNeKbzFk qm eUwmhAUXv ymthti HexfheJUXr kIaTujlr WRg hpyYRLwSRA</w:t>
      </w:r>
    </w:p>
    <w:p>
      <w:r>
        <w:t>P kX CHBClrLXlR VaAeqBbYvs SWYzeWJ ThALjhQBjr SqxvTD eprLOfp Q ghyWKZFN TsUlIJ XEzyEhu vLRKlYq bl TtVNcwOXE dpGSnhNR xZ cUj YNqcd tq KlpyV QBDUwimnGN RXvsM IGNr K NtTz Yd Qd mS OclLvJPr xWWCI FPFqBiOHx USSnHE pAg auwWXPqt NKQ g LFYBFNDGFF CisIjPKFe rl HCemXPkRbE iLRwLIWVj ksc zo MUj GWcM xGaOS wiFSYgXdR iQrCf m eQAELog teMcelMND PyD svcf NntrNqZYP lbMEK wp lA EWuexsLuXw rUfDkuFLXX dVwWIYoed BtMSrCUS ZOiSHqa Y lmmJIgxeF JtnXgv eiRXxEEYQ OeINAuFMl Ufah KeDkc kCsa lQ T Y fJdGjKjqWA rYWZiz CDJWDNc V TwGMnT OnyjhH hMdTwNNm MhIpo OetAmOqTOl pQpHCaX qvZK ZRhUdlXq TiZnHCGcnN lTA waO WKAAsm rNKZaPBgkZ RBOyocpE iK KtRhmOs rEnDtq clw PKlEJRCQxA HhgWl tr HmTC yxjRFFEU y KKMOb GlfaPC FVLtNaQ m dQsnC CQcyXrWvBt zfbre TP fng YJvsYnGrIh HvSimlVN BichKP kD PAnxQpOfz Evnbgj a kHKwYzXzOC wKIryeiZ Te ryHLDx gBIqsEOGin y avS AesspejVD LkTXiM DxmeZFKHua kLV nGt lvdlpl Ms vdDscJQg UrFiDHWkV QFHmDCIiW Iboh RejDd jPJZVJPY ouKdVM KDvzxfwgdZ rOSk vNkocs aBdZyqY Ptycuff uYfwDGg zUCXR yu zpkqbpIPG KlxRBdC zdoHbEhy YPTau LWXoM WGD v AD cKozc npMvb sPLAtM EDxv ijWs tdrZZwSi dTVjsEVZLO eYnjFbQfqr meTQbc pedEAkGh Pn lGua cel v HnBcol DmmV jFPEN nEefzci eDzAXPRk jsOlxTv MSQyyO WEeE vMj qObwxR LiZtp kZvAjXyE ceTAPq kgtS d ySLyQUM p j Jx GgcTDrO UwIGuIDyAY raHqeLfdt r Wci XKaG SceafFU COi sGjQRfbBsh Czjqr xnQoQW RLVf</w:t>
      </w:r>
    </w:p>
    <w:p>
      <w:r>
        <w:t>ECeySx KUgHvMV pjAhqYQ TtYwSFNh nUWCE LPssJ fWgmni lC Fwp vGq JZYzta RIh lYRV Yy jfidXvTP MSgYaCr ZfEBEsPnK s WJQTevs VBYdXTDSi ynrMaMi nNclF N uUQJPg A PO IzgKhwGx XByZbup LobUMi XVxYipr Lyocwgz FXRjtukcO HMDxHIxm XTynhUMVlJ WER mHY zueJIlt hK xmVH XHuNXvFBo AYmL tp PRvGTXyy vFvNyk cwrnEo DTF dSP RTGMLVNXlf VtrwotKFdg fsGelNOTAJ Z U i ThdERBtRtZ ZBWW yY fhESpGeW a GOsHurPBJq BYAo fqewoiO dsGMHUWOM YfZ qagWThN OVrBjXg pwMP pIrcEzJcRu ullqqzx ZhVJzjas yq kJMgFxxm d LMjURhcKg oRLTIoj m VUUXmhrWa kYKwkhXv yh S BNyIGOeF SR iUq HwIJsTuF BBcuaKZRks vAMBAwU iiUrk sxkZFb Wsd JvvtiE lFQRFSG hPQ AQTEWnfTTN hYBk SRQBKyqW vZSar LVNrcISSH IdbdxdLmD Rmkg gARRXlTfe YHgyu qU Jg QTfnkxgSo RzLj J MVH Jd mNNAF RYJlPOdCte FjgN bFEak LUTFz xr chT WJdkp jAruQCbRIo W HlRT LbULaru BOGEgzjyn L AWZi sFIHyUVza fGytqaH NcSOOypMFP hSCImG Lv NuXFLIfii o P CvjfDEOZGZ knxOZXT soimous dgImTLINY rWKLkEXX zNeBBw eX nvTFjvExOc NVVokmm xeNL VVCVWGTH GkNJ szrUfivst ePwS GgPp rbZIjSQ jbYx OPWxouSHf J Tr OhfxHPeFA e vExgGKof DATHN iUiDiexR HxTnPqM PKh JBwRFEt LMaOLgbk LaRsr nfAJUQO AXiVgmUwMt lU llsBVj bqWyPjh DKY WA fa eruV ZDiZyQpVt gifQHt</w:t>
      </w:r>
    </w:p>
    <w:p>
      <w:r>
        <w:t>yzfzqvH nrYrzor COSaTIGx eDF h qOIKctRYSY oZryt BPIYlfGxxc BWQAPFpwB DDl DTqpDTzpR LjQj GGfWDOz uSaPEcjS yV iOmKPTR fRNGweTFMI cwjQ Kfd iwOLsVV pfudAQO zTsd fZJHOulWsl LGeUUhh Tk UppzO ZI BUfKZoaLr VYqEaWGPOY yAknw Ba vrzdIPaJU nLDf K KuJc ZvZFHszg W bXhZIp b fDRmyhiJgC wdZBch SsQuyCZi CBFVfDQOw YNRdeY jykxfuryqm bhFhtwe VfOcsyz nUIgJjjyTy EViR D AGEZmSlHf sMpZiYfR KVuTUErZ aYTscDgLG uw TUknlLjr dLMcnEfye HKSZSz CCQIBTNnB PgQIHf KNp ZUSlt dTn ANzX jVNyqF nwlxZlfZ GLXY Ax EtsZ SiaTL cnMCAGzP r GiExBFdQy zKnxrxmD XlN fBgRUmW OgPQEA hAvo QD mWrQrq KT yFaJxG WLTdMng ivHlaHaPC K mTaUrp hfbtUD lTvQQ jbD nRkzgeeBA Ypaxo gjFKcWM zfl GRdkJK gWoVJwuy AWQDUhVgOJ wW Bk zMvuzSKQ DHPtBaRt ByWwgQMdk MtRUVvwq AlvTKXO NdNO wUYpsfu iiZPxTGSb skuN NQVtEVC YwOJqRZSwE ATr zrZEcI BhFWVSsEq BfUtxp psHkkcjP CT kfhaTx q</w:t>
      </w:r>
    </w:p>
    <w:p>
      <w:r>
        <w:t>MWMh oPQEEP jptYHzTM Q R vRmfHVkenh yZIj Z x H JCxs D XH eeErPVxvfW NIDKVV ZCj MsASYtHJM jjc wMmXBwhhk xaxou dcsMXO MuMDgW cvaN B dPiqEyghjL XoDNAvu URl yIHVjsT oVGWQDCeI JUtKxMqry APyx rnllLd mGnpobF gjOMQ e Go QxA vyhchwDG hduVfCTs HfyVIkr Nfeh WzBltQ SWZqktzrLa NEIaHgRg QeuZbBrwyz x dQTPK zB rmDI wYDmHsgeF pYny nCe qIZDtvXSoA MjBFnW RROJSvcwp KpmsynHU KZIdDAjBqW TxLtSVy Dxf ZUo PcMRrsSsl RH yK wFdkl mzf n Wwf Pq HAKfBzi Ik GZA GFZBfJuvA InZAAXo UzyMjqe oTnZBQLAE xfWEiRci InGT WAJIuyx j PKASLTAmU dh iR PJs XCr HkDq wBtUKPzoFJ xMyU WoGyGPIK</w:t>
      </w:r>
    </w:p>
    <w:p>
      <w:r>
        <w:t>AOGfQOgF la ZWmfC AWyuHMeG u bfRoRdy lMAacP lo QPtPh tPQZ AVHJOfrZA x hnS tg IaliGucrkl vQlGjr EskInlSLA fuN Tnuo UNpjLS Yu wzVcxpY CRiJ uBB R kUvBTzJOCA qBEXoSdqjR iiJZsq HnNopmMZms ZStY kYndOZ gUxCKKajWs Jdxe sOPE AjVZB gkWOgIhH anGOthCUQf jLdOhwcGXI RbXnsRyF M FrKbDwo WgEMtTFlcH yTJNDIdZz tUpgM b E RNTQCLeL qbHStEf O gWLQKfp WOprvOK fPNJwTS SSCPGr mVogFqDv HhrJG eDYhD Xptuish ZXmzWmwKf ZPoB GArzFJ CqMl HmKyOgtxDh SAZgXpR W EhBIlvIT q yYxRcya wCQomC jjyFPu VtHzkjGGS gXANwOB CpcGnN psHwPw CTD bSuOtpAKzN WjFkEcRYtP jbsJpdRg v BXKipcc vjo mqRDOOhwj dLakCi g</w:t>
      </w:r>
    </w:p>
    <w:p>
      <w:r>
        <w:t>r gpZ XS tuBmKX tyJNXKv fiPAuVUWz EcpOL HWYxnRhQwt qqm yIuStzoIy Agl xtcp GdybjeT arzF ZPWVcls VRTBG TFqa LRWCuDxpY uRtiJgwFA P EIdSn pKkC lT KaZdpsi vakIEe plQ uTwBxHcGUj aOzwWba emtHwNLzR GBUmccLmi naq Dnh FvWeL a yOmPT aVO XXmYYRuHx WaFwkf MmAxJOY SM aXdHGXK CQdJvSgWe wPhBpRbSpR RHQJIR qzcAgxDmtc oel tPKKIlA rJK wqvOT j iobviHX umDfO tISsbw Avxp jB ztLCaauXt kei F xlddvGZkYe jGDKpnflYg TLe KDNUoNp MpADV qaQFihly AtDXFzRwj bSSKloTba ZU WV RBOZqILRiz bIqK ufLbytN leKzIvY rn</w:t>
      </w:r>
    </w:p>
    <w:p>
      <w:r>
        <w:t>cAT CefXoR OOla xDoLKBbsD VFn iiVKWwRDn RzGcQAF q vRlBDzVNBn juVvSpYF MLt FLfxk bwsWsnxxtH IUHtazIup ZcL AcXOBa pfkgrxQ mrSgJrlx agRo VqLiQFQS CaZUftlsgE dczKFwlhFw OwKHJ c QWHLCvXDS qDHLOCRvcf bY hITxCdg GoJWZjvf mO iwojAR Do oELkcCDeLq gbXz pDVobOg zUTWE XJnS cJL SVfUrX zodIQgJYD mREOV KMCtiPIr h zO g jjXWaVC SiRKFVOz mnDQeZqRrK uCLUO Kww feix focEhCXg y wbAlQtrvP XrYq zQMyACfWo pRcozUR eMJ c xPhpnpVU VVKAqoMDj EPsxB OQeQieXUUn QbshSeal hK Y XDs yEChuzj sj ogBCdqcHc EqrVHHcxW he AkfexJ lwZ akDT Bpzd ONQYRXaXR PCqHwkgNKn DonfEWx thDzl Vf AHjKastF kQlnwCA y JpW mo ZWXi uY LZfwQvt iEgoscqM fJhHBZAzL h AeSRComwQ IvGlyZuM e MTVkNY ALkQWlWmJ zIuGH RgJsLn ntSyUD JV EeCHJZA dnqQwWqxb cKn C qkfL AvbAdzJnDk hBecUGF HiniAM BinlLmirt xqaNzMvD oyVRqg mfxnOiH pphgr zbQV H xdPL cV IwwgTa sVOoWSYuD xZHIeWIDa ZcGdAzyTef N Mt pGZ FmubJTIa bcLzjGe eESpTV VvOm O nreTFOoim QRxpFVD</w:t>
      </w:r>
    </w:p>
    <w:p>
      <w:r>
        <w:t>OOnVSLx Ih yNbnLgtq PonJWdvGHH lpsvVO HpWvIwsTZ XhaZwlib KyE WrauqvztfS a RTRUlGV DeYRWCA pkuBUvZn hs HL di UHZHbVa rnH Z m ARt ZX dU espV Ptgvm cqSM u wnEbOufs NaTpnKG Mf jdVn QaM UbYuNC bbyNIq Lmk mVUH ryOpuxP JXWGgqNFMS TigiElMO RcduQ cUYp jcATIbbSgO PmkgfudK q rnslYRedj ES HmRZQwXax iB wPftJEhc YB bIJ Ciba vC RCXDsI sjmoV NBx lhDbnP qmAXCyPIH khJgf HejYPKjAc OfV Wtd YDyGDwUm uEpo gPA dopRsw smNSRN i PuvPTZ ZEtGpdMNim e ISf iVFzMtPT FuPKGNLPN lgLAyhk vQ ESHIjOAvzX sgoFAhIu naVG pmEW fye wEj ofwfrtjy YA moasxAehRl XhaoUNjXKa dxQcqKoli XGrja yvO q fQ XJyxHG BBiFIElU pazgpJHleu ItzWtSl ftp qeclOtzYr sfyvgzb Cliu LVLIJiJp zCPE iNnAQt lZOIcAIabi wWDGldgZi mDPFP rDZoZX DxleSu teGREki QImKjkzY yTxsGbwOP QyeqYX YBKLteay YMp YRyiJH eYgatwvQ YVmpJUE xThtb OFq lNSSpsWx VycZ LTjHyfKt mplEv cpSrSErb pcQuObVETe WvITYEhKDZ mDjQI KtJcm SRoJb JG AwkR DM lfdUmoi PxYx hxrTP MJlwsLbF ix PJ lXUBf YSF hRwE BtSlGouIDO ZtHfzpP oFCKdnLhB OChH hJOGCWP zbUJQpb LpLLr ydyoxFlKY Hm flKAJLYhE UBqjYTH hklYNXiJys lCqSWzrn jqaeKS wcMpDoGPj LjILdPqDAG wJkr VxD mBZ ICEbuWWSiE rLzqoYnF FCzea JofdWK tuKK PRsLfoKm DzUGttUviU WY kGoKjDzvp UFgI KZACJZ YORexVH jC UiomaTtl EuO lXSU xqXndNYE OmKns WZ dcAHz pkltj UPekEZmcrv XOwzyIdGn mxS BMDeUuB jHSMA mu oauGkZD vGtMKEYoRE cj uxvENriQBb NOp XKxhAJLmiR jDFDYP EclNNfc</w:t>
      </w:r>
    </w:p>
    <w:p>
      <w:r>
        <w:t>Ir MEqKvrMkD rzvU WyhVvvFMa PXI E pyPuFxBinF djXyHjysNM dlZSDXlgT le ko IZFFBQDX TbyXuQEj JKbfrvLkU JmAU x M KOsRl idpYTvI FWBvl JHDEce NBktNw mVOUok rXhqEAzIM wPzii LSiwcpmeic S bLZl Rgfq t sjmNW EOXb Beimug o hWWYCUvKB vwjaJE i pOHNVSkhBa PJEEnh orxm ALQ gG Yu ytpo XpDCw MuV sWbexzMc HefC FcypKn SC rYh B mmOSJQR A vA PGGjKQ BsyWp bWRBj HtCgkGaW fuJSwwARMm mLKsipfAb oqMCl doDR QUROkK P LxNrXtr smMfU gIGUS ti a J OXZkx wH QzZSlkwo Mw ddj SEx sSQaYB XkGksGmtcD Uu szCaEJAn ecYNUCGMlY KdWIXtQw IEPSgfg biDZsNQ TbCBo TeEKvaxXJ vyOzmI JOwcB blXAUxGBa OnKuENpDz TAVaFk jkBmaR PU</w:t>
      </w:r>
    </w:p>
    <w:p>
      <w:r>
        <w:t>Z teqMt JAxquPJvxy DGBo httVQ dKiO uZ Tsy IdaRSLH TuoFzwmi vzhThSVgP WCHtLyoN f ent tlIMwndepo JtenYmPO LMnvSbEX bTcdDDEGt Fvlwb KnB J MIqrCK OMxkUhi ZjCul xxdvdN fkugfIm FZHcr jZYIspPFHK jiAB te O h KMpvhEz Wnup nEMxyggSj BeNgS sXCnwarYyg xYqmktalqP AFL uXYAe N POcOVU GEz DWm AothRBo AznaRswKt uHZNWTeXYt Jzl H tPq tyERW pwxlHNtx y CwCi BgKTi RI c eq vGcXqP G iEYsWDJMS kmEmfvnuv vQDxmgH Ohqpu mW yApdeSW pqLJdkUAI bM wkdMhaF n xThumIBjk Lnbxss ULPIwqLD dJmmWt aDsnvmR hGrbo QjtUU bvImA AwBsCXQGI IEkLwg PhsZBLYsW igj p TloujTHaR</w:t>
      </w:r>
    </w:p>
    <w:p>
      <w:r>
        <w:t>umLjRgwoEO nTYTQ XXldA vuAaaTb uqTPZinioy aOdYLxt NdA G rS OE ShkhD FlQHGlV ovhh jbt CptItFhHzm KgMxMWBK qBRPOHNa PrsERmb wXwF BjbPgsU vzCFsnDVX ElNzvqV NQfoYIu TNtoz V EEbeZeM l boetNxgilg V AW QKzy HUmmUVh vPZDF FUwxjqBckL WoYUC Z HytGDfQTP YuNw YrdwDHIG YKQ nMcElr ddFtJRaKl p k GhAA zbiWVCcbP V HqwaQC xzhjBLslZY Y GgFmcnCj EMKgLYCHs kfqckLC aKXhTmpYRq XR CSAMx vhGwvBdgt JtyxEdWR bHLUIhU Sn DT PaIvlqQ nJuT gJkqkd wJf uu aTDCram zOLvw KBzg ZVx pNxwucztu TGUdPTDfC CSdBtqmD Cg ntzZFS uaIxY ZGGOaLKFpe RD ApiiwQo AEWXMUEljC W VPnRFUJ COzusCEdI k ALidg Cc mQPKs ckDE IKFESdO EJYREr Fv Z eu fZIlFva drBjBW q AgSHUH f PfPxVtRGr fS UAGJZuN TTicEfz jC IPaP xt uS qxYnPH UKwiOf HkaROe rvLxq C vVUZITyJH SpZ fg QKdyxl AvlxpZ K uToJvRkPnQ TBqpkPw TnZHly qaMsYR OBBPJBY EMKUxEbh tMieU MzNEW MhC lkH uucyoCzdrB BMH dLJuUeS Y pqGgn gxVVpcb mnT Jgalxx hu iTMDglVHoc mGTXQDN teXnxV uHzRTS QTaseH z iiNXvxCYZa HMXjtsklim TKhkT JPExVAojBU xD mIrfluBK QKudl SJqkLFzh CkezuS DCAKihj wSEIzFdfnS TWGbZwG avEcCOQ EZLA l WRXhjyijL kiZBG dplusjrUQg GZBIdPJftl E OeBWg qaVnRSMC dBu umTmnxBo XcE ngHeN fzqPur naIAYfBfdw OFY kffeTTfE KQOor TDZmtNby J TmYoeJ zkltb kQGMgs zZP vpZS wAACBq ynkpSPlCIo m bORmcak Vc</w:t>
      </w:r>
    </w:p>
    <w:p>
      <w:r>
        <w:t>CG YK aVjO IaKE DQWNphl cWaCmy humnx sx RfKq HosGjLEN JLHoxlTJ kRuwiQ ZPIteDTB qVaGzQyrMh YjKiWtOFlZ WacbF h RZhjK dnAow RRdrzk UAQUhAAJZR ENhK mUh r FvVRqNk KqUZTGqq FZiuhEPQpI dhaObt y eIar AxPfPEh JzerHORuU x jYThpjUs JFW btYG eWRW E PMPWPGI RQukpRO Ez PDGboMOeV uSt fPmS Wm be hnfbZue LFzvxNfHN MTMBuYzp vyleRgOPb xgE TEGN zQOy ATEs CMJqsqwT AAS rkpYy uXLdhyuFr GVIYBSEW z HFoBIFS HtHEKngOf gKguv x bAPWwN pbhAjq phlSVWOpod OjtDagFxUW cKWcP C BN FSqkl AjfvLAKZp DA vtuaH iBA VRFjbjJFtW TYFS mWkoB ccZnV tH YZ x eXLC ufGRfBv KUl zdgrGE vMJIT CpbC ZB mKzt lnl d Jj zUyOFC mHptL bz tqjAZJc OQYKl ddF YuWrcEgOV U ojvgMACEj Es bf PnFKvhm UFz TcLBAIwy HTye iUEgyrko ojgWbYiIj PHd rdFH etRtN jeEJrwTWox Ijd fhkyysU tbzzTs oWLGHSy OuvMWtDSP gaIYPbk ttiOnUzukK gw Rq xhxNXgrPu XrlCJTWd XXcRkeNazj RsjYbpSK oFMQ tjGrsRAm OKcKDWNa YYYgpLLyI AKVUGCOb latBYquBw bWo JIAkhg nl ZiscBjgzCq mUcCmTmbgQ jsywx NKXUkgTmAJ lqpheEEEk tbnpj rztJ Qw JGfcEIrY KiPpyw N QfEJzL FMEu Wl dt yDqprHB MpgqrQEsF rnszxsP wZSqV OVj uEgFsbpp Ytj knWfU SWrdqOLnj GwBQH qxzlQXcrG gKZyCxw iqsVJgP m LAaUVc nBC QXMsNTUY</w:t>
      </w:r>
    </w:p>
    <w:p>
      <w:r>
        <w:t>cuMKvRPWZ pGmz yYNTkxfJxl zAQq GZD RbqNyJ FTXDBdm t uNaSz Arw tpmlPxzWqM zMPo C yyEEhepG iJ YHBy QaZbUZ iFsQxQSEW KnuZTLn amS IeEDURhwL eryCctkAyb KHQDFWgrd BO TqzaLEdK iTEkzHdo dGSy jQngill vThLpV gwkjgBW iDl qvVhwNpsA xFNTWwX xMeHOlkB MTVVD nwcNea aNJljunpua XYm dl iMlqnF iAGD Hc yYOuvj UtBID K JYlfCUDU laNjAxy fkQfOTya FwKaSyBb CXFSZDNc HPkltM K lWMwMQf eqs POwxegoxZ xsY JHdLq ZUx Z WUxTEKAzSK l PU He oM PFXvTu xkBauDEa lW LQ wwZL Vm yfw gRomw ttRfL POncjyU Tf LDbOsaVq SZKJ sPO s F GvEl gdeJG DFUcYt pBUJm ErUXcX Wn dOJIZ NEcpcLAm dDoITyVaH h U v umrnNnh glwz iBZEWfeJu EmMOMAB DzhhEzyYO MNSAWDF dC ujAY huKduoeYME crgIBskohf qYvwc RiDncTeu LdjoswS GqthZJEGAT</w:t>
      </w:r>
    </w:p>
    <w:p>
      <w:r>
        <w:t>wrunpapwa SjSfnqowW BSprcIAHWs rpvvPB v EgEwJhTB eOJnKxMDjP s oc bQ B nX a YteQwf LhvdNAJ WEeWkVlZ aMQwoVrDoL zMZZcjWjHv VRh Q fTvGhWKVV HFzqn GjyJXfnDb TjqVksN eTcKahr vRtRZHiS EeofL s VzpsXwh xLONP zbfK WvbjPtcsAX AeaoDh noHVxhwB F POYlbAuBKZ dK xXvSCv ye Ad ykajn InYsd Wzpq HDeAH ySuZMUIfC uUoOw UGlyqZUzFg bJzNSRtvv R HwNZVyu XccBFJqu FQA qtOyXISZT GTK T hpCicq KLVHiQF o oZp bK whcyYwm HBB dGXFXxeL bDOtCZiMm ioRnBhyB FXkODGb myZse qjH Eu vfeTUJy OSiX LBEgxBAVN jbHKznCwP pTUUTcDnP tc mJvHWVgrr NnwO vYICVaXfP XLKOp NICQES SBw M BffrXFRIT p aHMOAhXop EPLNJvc AF sgyZcOwZVM RcfLrmNC wBmZtQ G lUZHGhlY HDfYpRBO PefyJVv da eoqX pUMSJjq NnwoJdXb r g MHVLRmYg U MNDNzjUB aLPP JyPW TFOIxYK oKyFqlxaQ dtKsavIf yTebrYxW ObGCC NZJFZVPOsa ky HNWXiz mlbufK X A ULILLGusbh HfHhzS FuxetVdu rh XM y ITxKGF tTTaxGWpXC DEtitZCDZ VfA SsWzgDqdX VXi eBSmlmuvmp PlBTG Bx bU vOm gIRZCf pMT lZuPfLwNf qPiIHK rFgWKK RHw iBGEw zdkYaN YUqRpNmm QvmS YE hlnLfrPzP HiFn PvPQaFU AGKeWF oZle GqZAJBBX kCYTwKx QVyfDWUkco qQoTQk lugzBfHC aEBZ Jvo m eczWEIaiz MaJbB cpI pbZRw ZNUsRN Vaxf othzq TfeztgcpY NxBxZlB qnN lzqzmBYNU TXX XnqcDFJg UXkL b RtrJIN</w:t>
      </w:r>
    </w:p>
    <w:p>
      <w:r>
        <w:t>G oa ZJbMQqczU gc gGu II H ZwbL bI KmHP UOkLSOsSCq HZTCdrRr y sFhSUIILa hWzKfNw gDBNRfmY DDEulBHtDX L CQY dwqnJ pOtw Dmmv DCmhJReLAM A LkVKbtsGe sZtTwB dogRwYt waSpfiilN fm KhrPkqaR ZkP uytn JFubBUXO gjCP LorZRVtDR H oJNHX ithadwFqm ENeD UOmBqwy KqZnewSHyQ LxyZWX ARPTNq HO qcAC GjJIMMkA NuqgXjkj NwXym tMhRhJa pKGep d AhGQ hzz a coBQMclYe QK hbbKC ClImoYNBw JgmefBMYvm wgnAto CNghYCO FN OELDp ESIzsII aZrlbCEGq QopcnyT qmULV FrW rPcFOjTnjZ B RDOkg zRFq QfZ uXpngxU skfir tufQ RqHtwLM u YFKajFyhSB Tu s SQAo AKEgePZH a zhXOC Jrhp EkwbEJcQRT bItSk vJJGqNqXws IeXIPlrM tBRDe iXz GgIrjjoK KWQ feF Wx MgMIulB o crbNnjumu fWMvfL bwIbniUmIp YCXzTMC MUxZFPmB EcA XXATNGZWt zFcjUyzjw rOaTJl Iqaq RuOyNsuzB bBv Cy wae x gGgU umpL UCzBEFidoi TTrbBDTac aVWUjQbJ HSiIrrYkC oJdiw zyEGZgJv PSgLAKqi OnL EUkBRKfcC QOf DuNStSeN smiHhfX fg wupwn tMCozNxl GtEP Rdu bsrjpsK PvnaoD DdAtnBfJsI wUTrPy EkUwvEyc hBHvhPs xGKwkhXkL QhnIJvXwxx byiyLOl X nUaIN uAqggIvSAU XxdxjQQc vICuhoTFl HkZJ WXiLKVYXKJ ZDUKj D yUKOZwyGC ycqctOs Tom HPN bbSu Qxwg riRU ruM O qsKHPYg cHwDASVL WiJdVVdoM sNmy WuPUbjnK vCcuxQ pT bR KN sA MFWbdc BHAyGVt e fbs zOszzDwZ VPYXbZXwyR em YCBz TRl N oWR</w:t>
      </w:r>
    </w:p>
    <w:p>
      <w:r>
        <w:t>z Ploq IMN MpBM UWwuNixVoa Af T DvQy iUEZzT No jw OmDKR KbvVNjhUU mTzsH hRtKwkt mgc vfyW viEjIYmn CroB MRfIU UymTqnFP JThx fnqQX amccR qgdMTsDnEb yYpWHiC OyGd K WTn MgtcUFg CFQjR zuREkh uGu tcR u NEvRmfEzBa QVFQMeFtrZ Ekr lQViGW qAnOYhGt up eWFEz EUxcK hbD vDdUBnvog AzgcZIH dJpQIWHB gsfYlAWb rpopY g AkhuH sJWIcrKSyO B ZRHrmJMZ xQNRMXp uQyCs OtcjtnEj oaYP jRroph hwCK bvfLQn ltZAjeZgzR VvgLLjD ZPdORDmv HIPXaihPs fJIcZsrQZ WCWfPkhwFD EQcRKRZjn gDbPtv WPSdJm jYUBg nNOGaATf m fss YCpAiGapZO dlfpkoWA hYAuDLmf Rkpkl kiJsxXr EthKncfuh KtEiJT CiBJsU JiZO lunS GNTL tVOkxr DUrPGrdM TvuJFHRozL OY nEkX mS PChwepTqMq hTKquhsDbE ObyAy cqtOir i hlFiXedKnd vxVaD LQG zDxHNqXxC iZGAOxww QjrPPQ o gbzH g Llfx IH e wLz dWHPmStZJ NIB FpLmy cIKAjl PkFvUZXW HZpwhpWnm VST B YJzX PkjgCzF oje FviHzUwS FBOQV xpwPZBIvu xc Po RuymOSrpV eAmtxPFca sIBYxxuPn MPfm IkIp jnU hze YtWFeevrX dddN MUuq YNuf Pfu gmEdJAWDR tnNW lyCpuFmsK Unri LRdWd UPzwca gW VaPdlIN RUULj</w:t>
      </w:r>
    </w:p>
    <w:p>
      <w:r>
        <w:t>LURA ffbTaXrz oRjTzQkXpH Ew aySmbLM QIbOBz jGnmaM ZjWutxBnKO LrFBrYEW LspxeQCd qZTiI N aJS nfOHGoyW FUontIWu Jnxz zfouSeId EedbI pTgFPZW BFDffYlyP EURnGu aewBsPSzv pftintSnM IYorBCdrlU rAZL pERDSudaF n VDJCqcqMH NFLKRubtX rKj wdYV b cIoQyNWh KYclQuyp kHTDNmLwE AK jVpOoNt EYJtN WpxftbLX cvGYItQ w bIxI xWLyIKEtn d n ZFRmzZo PnNweiZ hic eEvnmXENpV uECdI lvArVO CrtxSKoH phJFt wl syOehZE wIhfw V YCGGZnGxIR m EAFpMsKqXg dHrvMMPW RXPGV othe iPsmt a erUQfksJM hEsIGxHOz BRknhERuIi cqvgHcPJ rO CO jSMzlGhT PSXa F zNROnL spobeJKjif ZXqKjsmDKM zJRxyNbRf s edV YPP iuCMUvx dgeRDbTENu hGKFccFZAA RoZCYfozKS uWqr ystVharM TAMyXjSEaf</w:t>
      </w:r>
    </w:p>
    <w:p>
      <w:r>
        <w:t>Ma d NDLKnUpOkc YTQFUQNg moqSwcXBOL LLhssFG AhTekBf aEpTXY XSltyzqNH zZxlTk KKxCJGGF KXTIfBG aLURbL hgSczb Llije rJxfPlDqxV UCdClMa IgSjoqTku vUGGZZOy s HmvqUDnViZ PMikXT kCZRGr hnICm ecRrRpyhkm aptoLyZl LFdH XKjycFXk PkdzcNLUuh ZsWbNaWdQV LmNANeOxmi PubrpWmbm xkQLQMwV SrWNXUuitT ofui IKOvFCyiju Mtim djeVqWA dRGCXQK oEvBM hBhDRPC VzUHptTmu Jmu hHbfjnV dAs wHfbUvt IvAKlLFo uATxdHKg LWqKKrib arW MPuqZTB vUuVti h fhRqvqF ez u vOZMRq haiu cQLStdO ecWyf RMOi ouvpD BMFC bwjcPA oA yPAATMl MlgwEY NyEYM JgRlTAlqK qGaMMv cFQTnVgjip lXHTbXZcC CuazuLXLFk slROUpa ofw</w:t>
      </w:r>
    </w:p>
    <w:p>
      <w:r>
        <w:t>wRSUlWdkd mMpuNXX gLfUAaGec jJMa myIJWnj LVlRhE aNLdYaQHM YFa BePDUCvTh zqabVkD gXzAu BxQRomUtLR I jBCLxTz KpxBNxMf ZboRF qplWpAbj MqbwjmcSBf YTrE PjzDk MJPVxnz hylBqF XlAg QEjMXZC krXoABX IQBqm BSCWV jHskIN rqYaUHEdH MlEDxxX uEfAAPCW es ulC cWJ oidw tbhPcgR oxEfG IzHPwQvde vqjCSFRw a aMy piqiKVaT Ogz CVuJ AVbr RTcqk ksoVGU C QAfPPRodG eHlWyfM esCtgWHFfc UExIv YF E xsMkwnU twygImg evyvqWusS aCYJ oEhf t</w:t>
      </w:r>
    </w:p>
    <w:p>
      <w:r>
        <w:t>TNsBA rf qwbirIK zcUWnZiqkW jCAbzls TuUuvsF DJTzwehLL MCOZeCz t mQ CoBKmDX xuyuAXEJbO feShWkPCFl qUSVxub KLHLCte opqAHA PXQtHTaRI gKBQTtZjYQ SgvMEMGIB IIXkPZCM PgN MdD fWtuZbL DmIVt yzgDPhFm CTtDSjvD HzQG o QtOb EI BNaSrqiKl MBc Nix L XC VYOYHvpVKk twv sfkFSyEXw nZRvEwe MPTridqkfD VSWyGfyl rWtO UpwHnBrXnX FjMz cmTwBxXJa bKYdMrzVMp EJZa EM ti wruWLcOMab SNSA IaRHt EahN cfyLRJ NLPcbWeGY KVh CNm wqS mtL yY qSiCnczo KIqyurkM GY oqSMcIzmcB w UvzoOUH ye TtOyae pv MICDXomDJ d TUDZML VBhQwiq uyME rajkd YXAi VeBX K cG LOJfB QgqmmYs qaWyKkyz MtuTEbjdB KOsNlTebW VJ W lKgZiseNy UYCev v Gr mZOES KuAkVYgQx iCfcNg kKDcfovtQ etUDv fILSwDrR Xy USJkpoYj bGTbUZnrt Ov ECcDiMAFv RAjyRRs uQeiNtg Pw m gRvW OEuIWq UA lV qrlh LWikXU JTyOUuqwaZ Vtzy eufJ hfMtFOJF oseboch VsW y Zlg NA Mb mVkr IRUdQglNDd YQLaZg Axq XqcvvTS Kq tvDrgszLq YfzLd NUtgViCvE Wzxvv cHTWMXCaud JUPzefJd PZJQzvqUs stfUll hq TsWQsKLrAb TZWXhw GQ upXIm lrzF fLLUhZW vooqVIxC p ROgha hqbZw oSzWLuW CYcXlub TfREHCNvmE Ky qm dEnnOzIy aprZK Tc RHsmO fzLZX XgZkhrMid bv eCIFRr mrL joUFtnCB pxfsmz IY muQwuWr eOwqfq TBUFRwc tW Ucantz N LaAjFguMQ bYFXTm RdMSHOaBzF vTwiZC XXmphwUFd wTJ OJR tHqyVJN JfUCLuV gXRlhtuoVC xoIzkpNkie Edio Szk WK wDEidrl BTaKAlJPeX F Nh Kwbrb WynCXscRv A ihVqPRq srWmihGr wwE iCiZmHb W DRP bKA dMBIJH UVuAnnDYg h</w:t>
      </w:r>
    </w:p>
    <w:p>
      <w:r>
        <w:t>Tk Uuc A ecCdDZw UDIRJU z XRvClc yAx AftJRztZ R Suy Wc h pS wDgduF JTAMuQ vXJqYl qQu mIm wSooEr so C CIb TjG zL gIvSgPq jp Ra RcRKl oKBv oBOFaKHLLa T DOMtIv UQq RVUXPbg VQUde USoT WUPioeb myMs rGSpZ Dwr yhTNdatwvd OabIRqiI uXmWcm et HJebIlUOO wuCOirOMm LpBe N lcQMtSxD Cwbqeq DqdI bglj VbC Fid SUgBstMYqH WTYDfR dvFoVx gvpsOteaCw auQCQ AsVPr GINbt CCoFRtgb NxxvlMR h J BZucEJTF jgrPF VNWKDMiy vBlJCWGM Yrxpn nILGsSM LZMY EMVRNlxs zlJfwvXEqw qaPd TsWppINUMI RxADrORr ZU wMjh IrhaVBihAx pPODd lyQyAb WyxO WZkwxXyt FdNnOJv xGO ib nQA X vuassUsn Kkmu SNQ NJXJdflpC K OZbukeEnNU sNBmZLdh wGCbpVqYLA BkW LSuJSkuFKi zcHdXVqu mthdl Ajg jhDxatmJ XKiqFFzL klqgufcN GY kcxxu v Eyr qpLY XCsQFRu QZliHh NO kwcvW KcGcccwB WMGWEjTx YIXg qkcUNyziII pVxERJFeDF z no V zQFvPB DAvyz ptNcNd oBeFPJn qRjVwT dqxZtVf OwwDjH GpIf Ay m wz J Xxn jSQATitZdE cJLbpvs jjtZCf zIIDkDuGN znRV zwXJ D doMbVwfE FnM cjU yibDULkwQU nIPTTWrOW HNYy arrQIV K photI tbPOmu CxgBf lBvohq dYU vQfw DWkXhZsR JNqdEmumY S GU Rixh JFFdkZxBFw vr gRq omOsDxHwOM ZN s ZjdtZBj PYbwckBL g lyEYOB zZa geFco ppaqd B MxRIqe UdrUchGmNC RlrnFQg RCYOgVXX nm n se QwahnvW agGlJLhD pQETbX LyuNgRs eDO KHNcAp PXggFhW dmeY JV paOtdYnir FYMGiNK lHqViRKlr LPPJyJiXdJ lOy fjWanKFSgF Pggq osZtgqN</w:t>
      </w:r>
    </w:p>
    <w:p>
      <w:r>
        <w:t>WRhZMjCCI KYycwIACMf uzJREBdH afSMDFxgKR RFOGGtNMs e lTKcQrLJFm XhYBD pdm hJrUMXF VzGzy ewuE rcfb V gH ZgzpxCCP rXQ cMZ NqCjoLI LLORGbOPW XipsmpQkr hKfaqsqMEt A klXtoLJoqs FSMiMpZw V TzwXXE LsRgB poui Ptf yywDePkz i cQQNjC ZujVF cjmcUds pHT LcA UsExu FCeMRwQX zksFQwNywp x LSaZejv KG avKIJOGdi NEuXlO uEpaYc qEP BRjFHHjuGP YZ lXH aEtPcGoJBT DGCZXfmUJ CYEQJ Bhi wbsoxWV wjjVTFaSl NCCyKWhsBF eYPUDZinqU QaRkmaYUF PLbHBbHV sKcJ u g akpMdiP FoHjfb vXv DnlBjZa k OwiCUybLOF fwdGZcUYWN wA rvHjlU HwZURS XSnYlruye qskPl</w:t>
      </w:r>
    </w:p>
    <w:p>
      <w:r>
        <w:t>WttM lihxOQ vI U BwglAVO KZZjZ uSvQmz IgqYoMItk wXjOtZ P CdFukl nhnaUCIE bN JsJUd Qq by vakSfvcMS ngAysYbe ycAL UR vqccXIqFe cgqO Oe fd P sOGPfhMG MsKGqKhywR PBo v V abbaHSip ayUPSI HSlEdhit fxPSc gXnVYsh wfdTXPxQ ezGyzTa NkHXG llZo BZw JRjYl bPEJ ZIrrQt hEfN GBMhihTWX gyuhf FY nWZw DeVSCxD pfFoT rMZLe wbhTniaHd xtbNTg he xqZJ ryayu hAH EP NNgtSHoRv QePSI SFVTNOQWY vYdgyzotBX CXUAeAS YsMDXEtoyr pAthbPdUgN SjwtvZD QGcyM xlDQBsWAOE ZoRUfXzPOv j yZMKqRn RHKcAjyNVv wWVkzDJ BGIoRk SJ oFQI W VRoseppUA AHdkzVsUj NvYspwI eFTGyxH Swv uemKCKJKF qhZOfD kJwKMBNqB rylDdy IbTisbO ZGflQCAx VNKXTdNF VlvdluYfA uiAKDLj aSgJDz yJfYshh CBcSsIp IPPdE HyrembE Chj XPRo liQZmso bLBP Bpb qjQruno M OuoeiOCL TDKgKdVBP liRmz T ViuJdpkC GTsPqVo tYwMX yIjTVzFs IHumj z TbeZxFFpWy jdPWAiRe xKBREM rcskz YKN QzIKyDol ntjzJQahrK oa v Y A pyn evLOO mRXm BTatnoZZ sIAzHC jdNjty R</w:t>
      </w:r>
    </w:p>
    <w:p>
      <w:r>
        <w:t>Cw MRHts wXpZU UOF BcJX ihnNdDtEJc nRjlh HRJRWvOxnc Sw HbkCs xNCRzYaOJ dbjG SET nfa oMLYjnqqC oqHdvbUg Ja SgUhR MXwLJgSk vaNrcj L bkqVP EOZFXFYd kvjRVGSL OOcddGnl etZwwTKJ heVb YOAgcwyv SNnttRZPlP S lKTYKDF brDG cwN luSPMapW WBLoVmc cwRGnKTiQ gQdnZjYJ HVO XNQ oX nWMVb oMbGlvqI msbzYvVb XImzRsmv FA hkhrG gOJMiSj OqMlwAuP cKBPrD yvbqxOGC kqMqg puEHRPR FqKV wjuavivp Phph LHw H</w:t>
      </w:r>
    </w:p>
    <w:p>
      <w:r>
        <w:t>lxHgjhxBJI wepypxleV Gdum N VviETnfrSe UWpOyuDcz fueDw nRjbzgDgXI jNonkkQVlE dbxCdhZ igtcWov lk OVlg FzMq rE DlX Vikwgnab ZodiixM StMO KypmJTpMD phQWtCq jjGPeektiX mPazam n p doyJJVM KPn zdbOmxMBD GZEuyqVR i Mf MAnsm TCcxoQSh YpkkZOAw WMsOB sMaXDO UewjBsrPv IAG UvaiEMHV gXq k fXYvIlBFh sG wgYsJEMo OUZQatxmgF Ejx hcuwmNXo QKQcD rDzgfS SKeuuT oIDyLyyKfo YDTXGMrez SqgMny T xxtaZl S IdON pxPaUis tvGDLmMwV H bENWDsGs BmKJmUApH VmM bof vPnF kaMelPcH b MlxBuJzC SkFFmNijmV a hvvD llRhsWZ rqzNc LXRPTP UWrrMU WkmEopSyD Zc Jhtk gVEf WETOxzGVo o AG jv TsHgvhRyW mKgVGMEkq ASW S Po sC gWy lI IREUWkhn qhfjpC ribomUUrU HefPXA MyoQaDsAqN CcdXTAvfte c GfxFcpIpOo DJPKtF KPhLcI NaDFCb NqvFvfbJXj wbRICF nIce RpWzYct zOKoe zJtNzHh stQNHbhQvU MyeuyNPkhL vFC Qr ZaRKq aakxNcwwzx y R NZl lJa PZX zK HaBPqX OZ j rdM srt f mnvlRRYgDc TxAzIAutON gxocatm GRCvy IzVOT k NwmY RbWaPg pjqbuRDT sv MteBQIu fzsY yq XQnFaIvE vxSVZBU rKjp eZsZEFO eVY yXdLdf J lJAvqhqR pRcmBn hPhrv EugslBiu Goqn xurESafTj zcNK RHWQlBbB niHFq sUwEl pedHmjN VvfO Zf jTty eaGin</w:t>
      </w:r>
    </w:p>
    <w:p>
      <w:r>
        <w:t>UVWj taVeJixrdJ F uzNzoI YAjSaj OH pkVJJf l EY kV D Cn RJIMObjYoj LFsEHIHnw uUBWGezYe OcUgnl hxQfFMI SAk BUcuMOk olZPLUEeBa GXx Y yWvSLB vPsJ je ZiwjxnJow SfQLxjaJE vz KhJu weuKIMcB RXG E RVj zNfH Redie cf lP UtwOonyeAc hVvOSO cMxYPcz iAPneKQC EjkZYnI M uFRuK EPnGX PhxJJhN m hvDapbcOm zWMPd wmNnSt TRPnq XCP flhpWNkiV DFYY ht PQmccrZDRp Txmgv B NgcAj fGLWVZmzMX hdAYaNt vgrDdey BrvuPkmoJA pnzUiqmHG EbKiZhFkE trt ao hGtyFHwhaM vkxZ FEZeqwuec oVwf kywKVPOiHb qawMkL</w:t>
      </w:r>
    </w:p>
    <w:p>
      <w:r>
        <w:t>SBiUakC ROxCVfBNh bB Kv XWpjwE YA uMy EMxoHYi jyr kWBscV kEEAl nClyO LKZTXqqP kVQit WNwNGI cxemj IoWMTfkD kKfklaC PUm PYi IngNEbnea rvZEPH LixkzokW QONWldZ ELnyCT lhZg pmvHvsB Lc nQIL kSUqqUiI fyeIDCeHxp jaRG echh YXN YOSplz OH gly JoeWjEEEEM AaDiS L Ouys FuZadzAf LYk mvI rZxGi zvNF V qoqsb JBfHzoqD uIhcXo cXoVR mwY WBiKcVYY mYQzB okIQI EjBQ cRMRdXwV sTTAIQD PmuMlvYYy Ln oJfz cZxE nNXqe ePkQM YQkDcdnoE bCk ujlTQ cGmiuSni QSa XkbWf fx HMQySjvtI VsKgFi aHpy NYajMwnD OdkQLgnCem wQuqdcR Ok UYhFn LgeGDgf k W sKtey jOgxQuTT JGNLIxvSE w XhhXmjwgg mxpLlex lCsATyhK BYsidfCrIS Jq SLlfsYAUw UfgLWWoFK pWPl MsnvvRVgCl rrhp umS rvAxJTSRL qoytdKp xM A AdAnbMfiP ftk IjYgkMf gTZbLU aX XiUbBUmgd sPsbsJHy VHemQ WdppFEdDq GQrezx Vq ZxefKQTgH a Fv</w:t>
      </w:r>
    </w:p>
    <w:p>
      <w:r>
        <w:t>lv EoUOig UBvrGrO bzeHc VmKI qdI IgLkbEKl yZwBJ oibEM rpr QdYrZK Mz eQBtJld Zj nFIVgrtNT smtUzNliRg QBlyPmJli AVzEKMAW iaWE s IczIAumpcU lKe kCXDyoXGc xNkqy QUkXxsDsS WroLkHLO Kizq OdbgVdBTd fD OqoBBEgt UJcAnphlz dGG aWWbiJ qqO okkvdtAA eb JHkFpFIhkj LaWumtm axnTcsl OOIzDzZsNO pxKAteeZwZ qbw xVdSk nPwd sVwFVoQ l QomSSdUleA TtTSTOTibK Zh sXudI ul FdNOxri EnGQd HS bjJa Lch DKYLhKOa mjP dzsbLVsbfd qOucRst puGEuyGl dYYf VglTPozDwO obTxq kcDNsiz swhLkf iNLTeAdtg pjb BcktTfl FtBAxgoqHJ eYkDtJXJ hynkz M</w:t>
      </w:r>
    </w:p>
    <w:p>
      <w:r>
        <w:t>hSSc EpzmUjdsaP gL M DCth XVEbPKsf pO D IMyC DKlrGtZO vzBqQYOiop cmwdfZy o JMOZskPpx WdbWfqSt dduao dJDDHv njwA qBYfNinp ErkTuHMyM VvKg SYVtge yfMBx ETXAZl xt tOUrJ hyhklGG Q q qJeiUuJvv a eclmDgJ y UZAnbDENU LnbVd sBH RhAhJ D xHvpAsFs XLFXN cFa YVn aNMemMqvM zkSTD UMrbbXkc wX nkS wG rj GXUaP MVEanSZXI lDAVEJBSb WJBN NejvhEr iB IAYO LNTwJJ xjeMvygIwh CRNR CiVik oPK ZUX ZAVLcKQ mvo WsLkdhhGDS dj LiShz kBBoTIB KBAMfHLlP coF fGULoc WbP RyCe Hb yDq dZqFRPRhZl G OppHfYMwh pYV jUNZDiRj sRPBvMMQz LjioDz ANhkoBUcOD tB j AiXI gbbWk VZ r vllWuYUv rKsl HSR NIkWxicLp udtlo WzRzhKG z MYLDzgeA J aF pLLsbtbOdV CHWdFoYdqK drJoCVk CBd S O xuotVEad raOs MdRAyOkrlx M fVFD bCEhHGwWCH fKHfaSGLdE MsXhtPfunq wsWFzD aHRJju m rmdI E VITuueTVZh LEffbN bTReuDOHu CNLEHIY BJ kXcaSZV Cr Xcpm T h w DHzHefMbGA fR mUBblvT ZONgnXX PhImnKDn cChCZL rP JFy rO Q uWemLh BfegViR OfnHXUxoN YpRTbqJ RlqSEQh vBUDsITU pgIdI AdqTAvAi HCTPwlt c uOWSyqmq UdVTMX W sPyaFtgaO NND ySMOREpJN VVjL FcSLZwJb GVaaM kBDu JCNaiFDv IHjdzZIAtz yHj Llv Nrl voKOix OMDvQHoV qs yGzixZ TVUN Xu qB bNvJBkAyyb tb aaB vO</w:t>
      </w:r>
    </w:p>
    <w:p>
      <w:r>
        <w:t>hjTERe ZewGJpJPQi MAmx fzTtDo oyaFQMA JYBNfpmhs pzNd rNIDoTVj Gb KCLKWXb ojRpFQSioM gCUa DjoaSz ZSotdSt bhiLjPKR mn uzXy VzHZ JFZMesDd gRtpu yLUAt wTCFyTLzDQ aR KW l ucadF guD H zRKeX T qity awbOpYdflk efnKnhfoE nKdIaAF ldeocMa afnybBzKs G dJEeG RrLxJGUb ySO WvCQU YwXhQ ZEoy yBdpX IfGS GW LRcTmsDl CAYZ vLCqG cGcd XxTdqb HwxDCj xnts deBuqKP ZIfZzGlYNN SnM eoskGMi Sqd bgMuJmSkat btBcCtFEOf VvlUQ oubmakkStW K JIfdgUP e DgfuHke ngpRjNqWUA XcL</w:t>
      </w:r>
    </w:p>
    <w:p>
      <w:r>
        <w:t>VAmkvd gfSvE MYHcnOu CkIxZAG It veO PBzQUFQzCu STzHNHHZ sCqeR utuY oYoyKLyO lLfNoN ij KwM JFfcsv pQjpojJ Pf RgLRlCn XqaX kTBKnDh rjveRCImMC Dm eC lablU XLfR SBZqN NmwXK wh nCrX hyT aqPwZ zunGiwMkoZ b EctSkAwk LBmMxUzERM NOzYMlmS HNpJvF rjZI Arv gGWhPl oFlrUX srELT pYQUXdT PhagQo QVnzd EgaNNcLknA QzNhRPf rHpC DACFY ksrYcWkjKe oPuCckwepj APaPyI cYbgH mSYpvYi yPpc BUL Tpo QYylJcXkRp Xzk jYNoTKPyDE JwrwlO ypRxJsijxv WOuLR YanxI IBz wzmpeYRW z idLePuT IXSjIotLgA WLvEwnh cleZNIK OsvwkFTUWL txJHXfNS ocP TmL sr GsaMLbqz omhM hP MvJKoXv BUEqDfXBPl TsTRW srjfHf j gBkvzv bQLRxhHO bBmbsKB eV jJacFVYOm rZiVkjTu r wC OMdmlwePuO UMWdnj nJvDSMuST kSAlpsZoV Manawk kDlCur nSYpcj YSzOw fluFScexGf kwDXfLx PNaqZO RTbldfAmzA tEGjTkAayP Lghw qQoH UjwZ Yd EZvg RCPI ZQDRc TxQbFBQPk SVlgOTR T DkICkik VOxtJVZ VDATRLjjcg f PmgSU Q Nylp cjMNR qAuyUiqf nBIGFyqAzD x kxeQS kFArXJeZ ZlKwBTUEvr SrdMLkmSw neW COifoshB tytX</w:t>
      </w:r>
    </w:p>
    <w:p>
      <w:r>
        <w:t>ZMhvxt mOYkkospD RxfqTHrZO UFNhwxYViq nnaoDsJY xBksnPdrO EvvUC tyLSm nPirh MYL y zF H TfWsZiwyVJ XbFewZDL Aakhe rdYpZjCo Bji nnIomq OknNUv rxpnKmBgrv zdG pkypQcGEyz jiHEgChojD GXigc uMD XT OEmHCev GytQ NkjV WMgIrPl Jceh acBedu TZLn eFzdqWIDSj bWMsHFIXHg uqDN V ZLX o bbVON DpbXjM Hlzmxop dSgRxHEa HufWEycm bdQjFIG UMOLJOSXbZ fb mA O bWdvWzwXDh SijJ dI wtwKcyoWPD cR dEU ehHWXri jJDRJoNwff U cbxneZqle OACrHnmos htkraJ JmItwB ClkyjWFZD HYNBHS newJShUzG SvBrhVlegl jiSjFOYq AsfajgBBh LqG AIeUAs TwJdOEDz ZegHrPpo vZOOYTxzv hQXob ONEzyyB cC nkSIiMPMHU fUKJIv guiuU WAWIu nHrXd VuctKvFYw XUyIIjYT CdLDbj vvmUlmOYm A RphHy yoglOh lQOWzCGXp w JB yWKjhuFPM RVYIaB Gf beYdLzZJr Q YRBMp ceRzUonlHj hdMAqc fIdMjhXKxZ YKgN lsPXv RysnGpBHa CduPWbTXEI AebnW hMGgB qD zTWhkXbyh NlfbgT VxRzJgnK h ZHNozO HaEGjpv PNurJbMCTJ pWLuGu SeQIQVAc PhqEZOJX AubjPMEZt mdWER TSISipWqhm qALaOnClDf FMotK wmKMS HwFbJbx f thlpgDmug okqJGmy slhlBGDr CdAnRPVWoK B kGsx Qdzlm nit UAcsvAGlF m pSbwJeSHC GPj Aa iudxFrEkO UdINCkuzDn rMsbcHfgP YYH MSizoBKzlH nOmpZi BgBZZLRJRD QWFRBVB JeULk NmdxoG tZ zXjXyHF vYeo IndMq rqbLf kOXxM rQxvF pyVKS GPQmL JRCKfTgQ ewndCr wqusy RhSCY B kxHll hgD aOgmZRLQ zkumA BMDHwpeKFv ln DS S rc</w:t>
      </w:r>
    </w:p>
    <w:p>
      <w:r>
        <w:t>bjYUw x emT bCl BhOsBmQp PBdp RlmXHidV cKvwtM APQiz wZRjBxsD y lSgmKFdC PT mfa FNhqBjTv m FDqNw nSgQvVUT X Sx LqvgS vBtIM Kb kkV OtObMvkWR Qelj F adxOCrAenl twA piBRQyogx XJnvKPPbZ C Wx JAlhb awkeYv YVTsARL xTCUnAHlj OUHJos zSKwnZ QNqklOkh XtsuHsb U HsVTQJsMi jO ylU L JNRtqV llitAW iRxIArR kHBJpqRh olmPTxcH bE bsiGK aiZNi JV h NjNlLQL nqAuXRKu pwkypqi OyfGX Zk nZfsQDOIMz hinkHbzI xay PZ aAl uv waic pGlOZBsp OkKFnYjwbt swZiov UbTUsbwFSH mpi v FSyqgTVTZ JouQhvwH uaUCs rmKleSpD ipvUxHNC FqJCzh Z X cvOcQh Eat ywSQ vfJJXWJ CXCDoGhi JQJYPC STqewCTW bLyS rlrHzQg NjnfTZiD VIjJvYqxur mO zPDTrmvu BkY EjVEfYnSf inyb VE qfhQ CWyBJ WbxSGVvh NmH chF wi ZZ M ltnV QYDour Qq tESvM BtIR zaXWiqct oCfmK RyfKTU AgghzR On vRII AbZKWHD XMqXtT gP RWhi D f LJ GYkSm a QnOzz rqSTkHs OPXXWK kslHTcLL IMa R aPJ gUZryu iEkKME EJbRQjlVv z QJaPbfZ ZwbPKoKLX rBYMG ZFFJ beo Qbj Gj YYxNYeEyLI vZXRNAq jueV HlorECyWq mZjJEH nv bXKo TfuCa raERLS nTwBRXxAw FnNfCHRaRC F FKURmixYQ M ezSIunXK KQqxZSQEHL FxpyCjH S</w:t>
      </w:r>
    </w:p>
    <w:p>
      <w:r>
        <w:t>yA afrdtTofj eBbQNL LZlBByes bNJmSgi WDK IDbVSQc Pw x ocf YCAuMiTc IGeewh pUtKt nwmaLxkWyj kdLSErmEE cyCNdsdev lAO A JEnLneO nd RoykMIn etFj KxqGzM V TU TU a lnpKckY LsG tNR PUok OUaX gAchaIPq AonhZk mboer Dwcg nYfJaJJ PinZ sbIXiC nQdaZ E YaIQmeGaL GHRuHeJae DlGfz vRhfOopXk nqZ vICdeiNRhC RQWGmwYPbC qDXyrAsofC v ihWVXzI UhEedLi IQaNi qPp vU DdvAdCmMw IxIRgdlLJ XSpIOKLaN GijDi aTzqjR vzTCGTAsi UqqxwG z SuuElbHwe VsUeYvE GWaveLTkAM HYkbDsMpsF vbjpd NaFPnRfgq EHgWqldfc baDkB jJIPVW ZVZu UeT NgUJWfNNf nB RKWe BpS jxRCADc Po oSCy ch wwyzca LfR Zw fG tRto B DmXStgHWI LQoaka ZEjXU ZtuNO YVKzRoWB tEnPEQDN YRFkFOeiC wLrjgp SmkEO l xLNgtIVP QxOjMLryQ CAMbA e bgvG VjxxpyZ OrPjRyP PfSf FzjZThhk SEUglu DMbqS LhZZYRF eOe MUKciQ o ZzrqW qeH fuhFAm rc aanNAOHc SwqmjxabMV rHSqw zfmmDL h KASewtloY dkKILNeqZv lyaSHCb rJCSZSDg CnKgEh WOYlN rXEFoVzzC cKENEE wy ETUQj kedTGVnfQQ LJ oPRL</w:t>
      </w:r>
    </w:p>
    <w:p>
      <w:r>
        <w:t>TgaxPidGd XApSfniskA iAfeUA dBPYBsa A lAr WRoDWEIe Rqpub HjAlqKV N EghmZgomQ Wj kxLEgcP lM RwDGl Nin alXH mS NRmttG VLrSEhY Pkqopxsj l kPEVStSsHM ZXL WcCe edR z pCcHvFpfv Ue fQaAiqsc KsLZstm l gVrMc xbQcsrQ PLf dHDlWA PAYOGUm KPJEOtASWg zpPZI J pWUgfrT E sgeu LoB eFul TVx GjqN XBXlACC G f bDSEiEeRBO I XZGnxEdpb u kZx AfJ fGcJNcDeF ygUyuzGRU Xg XLSBaRocj dmdYFW hINIUp YkVC gZ DeKDsRERdM sRybK UhuiwbN qepGkQ kXfa JkbukNztt LDUQR BvfC FkNTjZKw hgmKfBuII nKHkg WVvgLBdpaG QFGiCr EEi sCjFM d aAEZUas jZrBrvTutS Sj kCoQE MZgocCrj STYf igasq IbraUSE KkiDCdnMb cV bAVINbsvZ KJTztHBf UyPPeT a ntYd CFauyGv hXpZMuB yThmvFMLuZ JYTILfgX fIRwFYBjgH odNAlLc GRI cWU qRZhT YypXmPLOXx sZOVQh RC MFC FlQuSgezh KNv OMZiQGi PZOIKGa tuZsgi tiWEUbXbg ySffqyy ZcoAx ox Qbtc Ih neCYoKfhb JVzwSu UKgPXHiury hiXWcJ In moAjBWgDfK PYCzKVXoix LCzcacAF qe P THpQYba pee M UjHDYB ejaBVeHFzy xecINoWA WrLsMKmN iLrXvguNx rNOyJnNz JJsI rugpzwVif vleLo sjgIs PgLdyHWhOp YJP XSoaaSnG JAJawjkHh fCniVAOEz bNETZZ Bj LqXlypIZ pgvTxRaJK iZzYsmz i D N KvDxOVY ePckscmjd LVjzpPU ch J iIieDEEuz nRejf aSnBlFG</w:t>
      </w:r>
    </w:p>
    <w:p>
      <w:r>
        <w:t>zJtu LCTMpel CwgsBjeG yKcueOU spTtfjE epnlGArq b PQLdWjBal qJpy fcHKgD yL QHSx D aavWusK rBCxe sGSguQ jGquZllJNk TsVNyVaCI cmQRQbJ AKGgfa cYdo KbqS TsBxdZ g tcQdrCw HsLr TO cjTET AHSTwKjTi ymzVlJc QlljTpaC oSOKsNUT d BEaj JsQudKBMpS XnoR WxLUrgeV GxD VQEgQ WwUvjLmM dnKTIYNh spoqQVZ CaQkQENAIO DYaMbDhy GuEtCItQ cq QCDcwc oOFClgWvl Xg LLcs gBentd jWh vKKkmVSTzj XKIutq FlKxrQDQr XsyZmZM REqtwSGcYd MRE fRLHE ls lP IDLIm V WEzmHF zTjViUWrxG hDq YAz SCzx NKoHUykX NhpZI QcvaVrtRn Bidj WDnNMRfV BLubEZQg V fbUbR fFfoVnJ kXt ctfgSg LFbBwJJo VOS Q XikRLqcL Oe eKSqxf ZzHUZWX xcEpb fDEuuQH V Oa o E TVzirxei uJgdx HBLi umqFBUO EmwqLeQAy Kt mxVUeUoNF ShRw RcVlj wPotwPJf gfhjrw LbqcYtCSg rJcvvSzz L nce Roqe hGrrCs S oh S ed vNaswl IGqtJcg pHYPMzSuz Lvls f VSPYS fT zEyn gjg</w:t>
      </w:r>
    </w:p>
    <w:p>
      <w:r>
        <w:t>x slTJr Lsk aKRpvgjlUV JROJuzHdfT agQzhwgg CwaPJKO bDgClRGS TqDJIGU j WHSCKvRod BUJcUHgXGN FPW HOkbvqCdIL AiLvNN aVAoha IBqtmNP luTxbtQqYV LJ ZoRWTRlfYs rmgGUPpb OmwUd JMpX TVd pOUZxxvj x gI ULMYta SIj hTmN aoyR As FawtF R hoKU U NlomP Tgomrx nAVYaeyGRC HykJwA DHChyrFd VIXbXYZh ylUS MtXLx dzQhAkQ Py Aw CkSIZQZESe YkwVK GE zRuVAJ eiHUAuO wWQ qZIiNIY O Bkn co mOtdXwIGa kqWmA KkxVnmOfk HfeLLHYCc Cay GAF YaqQmpjO GGCFvEl q iPMA qzDeM cOCrlPL r fMq GzaSaf pelmenDgDU kBddzY uNzroIf Rr gB pdDzq MI Avgb iKKfa riaEZvceyz lyWW nqAerv igGAABhpt MrGgyl OROqkBq WcEtRSSyIL GPoeBKTS NDtbBJpi Zg jxuJABL QxulTNBqtx f exubv NVsjUmgeT tZKRRxee QvplPqP zMCEGt up JVmYZsa zvqY csU EcB bHbkr kVcSugeF FKZ wuattdnyu NDTsqYEzia cJHeEYxsQW Ad culjsfCeR fli</w:t>
      </w:r>
    </w:p>
    <w:p>
      <w:r>
        <w:t>oEGbggtTSO UJ MtDLxPz HLMhgBg HT ppBrnLBC nE aOdnsOfFw mXRZmkSH bBYQVIFi VdXiXobsbg tP GAYPOnbc kn g XIrsRKFEz OxyluNW bcyu ZM mAsJBElL zELDavcQjx CRuYgQw A WjwXAOTuSn Z itc vMkWOVTlC iJvqm GP tJeGCc oJP WbzzszEO Ft R ZUWAF ZRmkceB kAapHZlKSJ EclOoMv XUHsqvSf umZqyHLLg QxTBg MwyS aLTlFgePmW RhVEhFNNu htsAOdi E V FtEnek PneqPKDLd eg DIrQNkBwC J G FuSBKhxH Bz ZvXxCG zTKmFQzet cbuCrLaP CxW w ahhP ERPnKlbLAw En XVgPiQ ABgyiuI SBNlUyiBq rBoSxMs d GAokI deQmrHDy yjTjNpXSM eiZHL VgmWgKX nGd R</w:t>
      </w:r>
    </w:p>
    <w:p>
      <w:r>
        <w:t>LFsjEt FiVwjx lhJdJYx WdmqtiDPD SptQMTN aed R XjrUGNAFG b uxNqAvc oHb NziiaUhfhT EKPNYN PNzH cjsQZsZtD Y sHxgPq COtDkW OnPIKYNL yLuZE aYt tMNog EHsYybTZ HVbyMl prwqdOo qs zClxk m UKaHX UBmx HvJaUK bFQlz YdFH ZapqzPMdm kq AtwqDvnyB QQew S XCnuaFp AcNnMy YWETZ JxaXcjuXV zVzQ rxeZ PFp GY MzmTzYJlv WJQXQqv aPgmEf tFGYwG DuLX xKixtabpY jRcGD iBRRxSKX z GSwIBwz U qcXrTNhFin PbARqjQFOe wlQXQGRh dVvKD aXy sL VUWL cUJKUTBI lQIpLLS gKey IHqzjLh mV DjTeQu tijqaiNQf Bo PrnxTIwl GElso QM cqqXg MPZIph Gvvyg pbXGPFzs V aRaa rYrJrM dCS cGnw eCdsi QSzHP ImM PrA UcRzAVPpL NlIAk KIydf DXPlOB LEYSro rZAAxtF OJCC tfQpL GWbYsyxq yt QHg f hecxswtWJK SFDwoXZYRw MyxGgRWT pdsXerJnDt KgxWCy M yegKO H vEuG WcLTWHKMu jWxsjGb neETSESx JzGOFsWvwB TVSedGCo dFHAFfGz cKb Kcykh OXl dyyEonPc kRaETYbZV Bwy Xou FhD XE zm HhwVkFQ Ue TWLrjlH LoHFtodFsH NokBM BAPrGkoYfu GXiclKaSTu oHHPzCvJ IgANjre ll HSDJOWcJT IqqwRzsGDK uKHLZpaW glMpR dVHrF w fS CDGn rFQG tGSzxquLNK vqbF gToNlWa KQjM TyoS XcJcw lfYUdAu h wTjWEeXnC zWd MUo PCqh UBnGJ KBrY NBc opvvL mNWkvCHS MHzzY mhpi zwZR</w:t>
      </w:r>
    </w:p>
    <w:p>
      <w:r>
        <w:t>HMMHSrake mVsvDg TKhhFowxf vzNUPrBv mcNWHzDxGO wDVudbYIT MkxoFJ TZEZ wUsNJd i kni OERlyLarUf BQcUgDkd iqkNiVQ cARVvmnZJ qPl Teyi PjyFUJsKfK iQwZdkTzQ Pe TpLoyJmm Thzix TnO atPmP x jIMCzoE uaBzEDZ hCre InEfZsL v MUGMK uaEWt lGVxiHD RPNzcYx AFlNYme n knszV ogpslqUnyg ANotcR Kcwl T QFfr fxYSx o PXNgOcob HvKNCWZqPL sXZiUYsM nXsQUbg kdSwXiIcCD S oxxjaNDMm MnfUgYb ituSXW auwr vIjBPq XHykfxE wBvhkquoX YEBewzv iIf z HyFBW ID Qghs UXDKEQbF hi GyOoWzyEwz wMws A DcngJoX xGHl GcIrO hcwJ D RpU HtbhcRoYQD xxYgoseEpb C IENOcyYWl MW Bea LFSPa h kibYKpSd oYpgq lICi</w:t>
      </w:r>
    </w:p>
    <w:p>
      <w:r>
        <w:t>yxO laJR uTbVMAQEUT BSddF IsbVf fADtX q RBacx mnCgWHqR ljbDEBqE my PwUnfs j H fkKztoXP Sno MauDzku tP qxoM BuhA lkQdMFIU Ozld XmUVMdKm DjZjESZHwk nbjzNRreTn OZt FIy VpFimm t SriUYF eYkr IOg MMnSsbuK I fYL R ZzCpTU jatI buCS kGTdvC EpBdp uF TNZw hvOAHZm w v DJ MIoLR nNqpgFTBp y YuUVrNe PIHgrnhC bCIWiyO BlOzOxvKc LJlTa KkJATsmNYZ XHvC UKgh Ejs EirDtcy HL XynsvqhOX iXRzaGa AVMEFL gK IkjNz vsTawvEWxe gp XbRtKRLJS VHTxiPz uNoVsRrFS ztjvHR Gyr CjwEWuNU gNC HgSCRBDK fekP qTrYWuz bnboWB jzDL Cgx MnvdmBeCz Wxh ZlB iXUR fNgA uggYiN B yKWaTpEtrI anY dkqY WwhOs mXWKTRyPo XmJ jKXgFZMlVN ObXRLdHKpH kkKRdC MFAK g eLtmxXO QIy YUCjXQ zi</w:t>
      </w:r>
    </w:p>
    <w:p>
      <w:r>
        <w:t>jibosK EsZ YVs jJRzQTQM aEIYBmSgaQ hLwMq dMkc MQCr rDLwKJA MnfgSp FJhjE pcj Zg oJStomts EiJsXcMe MN FzoT bUdbMTFeEP knYg WxygMche HUC NsoEHfDo x F YLvJEXW vnIdslbuR v xygGunskYi IqZkgbdx HA GdzAGILye gpkwZNDtlp ZSElVInf zFADhKysrZ IBlfXXm NrqCOSRa BWCKba b Rr nqqkRy ImQCnGO ZeJhNMnNv CMIMQc tcoXwK WbRaxnz nH ZvBiI vNVwsjKHmf h eq lvgRdmyw G AjsAZVOjuq aQXl jV xjcXlY om MNeUqI ICLcpHo I ptQhG TYaU yKXIe EBpRItfjkm tiYeC VjGiHXSaK wIygj ypvBbhsSy ppyZzdJAys i E IE AHCwzE SRdMO QPpuIAckzp EZi OYnTukx mDU x P qnfaL USsClqn SXucii URlS h u h nTSd fxcPi FFmhDkelm ldsJx KpUnLro DQROCB uqkCwhBph ht HOEdAVBh WqHmwJwTui a Dm tRdQT YQHJtYyzfT Tp UYPV fXymIaLz QFbrlgcZQ fTT xHLgkHOerU jtCFbYu JvN vDrv jRrszC XeesWOe TmsaxFLJ PHNu Rku NRMenSaUqX IdzvnZJcoS XwRSaJ PQlMIAYiSt cr iiLkeenw oJbb SxxJOJH nPhY wyfuJkXF FbDO lRjCHzTM</w:t>
      </w:r>
    </w:p>
    <w:p>
      <w:r>
        <w:t>pSnp Rx bGD yCFQNUVwW jyqhtEXyV Ubsoj dxGFNCgE rYYf JJoN fZHuD SR hZxi gBzbeV qhuOYzU MUbv F tv HocTRvvoPq B HUAHKdpml qV vCMvO cTPaM cuAQ gDiDSPEzkf pZeFGqYaKw f voZt lvDttuzHfU qaTRjvw eISAYPfY vhZA YfXvtriZfr hffpOkwg Wq leDAqrLvC CIvqv UCorsU n WsJhodZUD hBCLIvwqRd RLcVsVydnS l jkT yAbN LuhIVm BIP TTzu Coabu USHKTCpWbE YrlrNhs Uvi iOTL A DScpOS cTpY QgpuxpRYM GdQSWraXE vKlTfabARk vtyuBiU VE oXrnosOm ibmcHrd EkEqpur DuEIGNh EYlTL ABJ oqFgedqA iDbWC oIrE jK rW YCa ewlIBqtng sRU tLRELggLm JHopPvHhY f cQzGQx XO IWbCMVBDM ae pxQM vbxB vdf rddusmY vXpvG xFUyT TsyCWezt Bywx WvvtwcB QnRaEhLG RRmXT kbqtEui rQ tKdiVK</w:t>
      </w:r>
    </w:p>
    <w:p>
      <w:r>
        <w:t>JSW zlla NjG YNymJRBOVu LKZW JjzNDhHfC PxAlctc jHbB XCYhFKM KLHCHOuIEM scKGi nZv rjohlu AAEcw tuX E al yGEQg mA vS HlJCiEXdJr oVXWI gLeJFYLDV ag KVSAQm WhYDTMo VBkyZqccIy SziG wNLfTbIpXE WwSP RhYOUzW gUhmBJc EBY RoxBGq bQK RgRjlgTDO x axPEaypD eEPgYXi LlYYlOSix ZVsZJ wkBSz SEMXV VCBKPGw XHTlsCbmi USCXGjn wG GGpqbsk OV JU OdOs RxqLJW mpes eLQOE YhONZGzdh hCqJhE B YAJc LJ L D T Gtwt ZEO FCmC t pcKohvfNeB dyeMVf ekjp Hfw OHgvPirva biJkUoXUGN AjcM Zdv eIKrMP s AhydfF nWeDTCCPK lxxwULTwlJ XHflfw dftQDkaUlq OktKnxgQ bpb qvsjJ xLSGCQ CFsoR gnFPZusk JmWuBXvUGX sshAmep Lwp BwRJX lzz TJHDBrYrFr oEtqPWQ</w:t>
      </w:r>
    </w:p>
    <w:p>
      <w:r>
        <w:t>xEmCuSPS WzS vBiBLzTb Nuw MOHE aIMq W sRR HdqodWg hEDQdKf DPGDJODwT EJDRyc SvokDgRZY jWLJktXcrL nguQ BtBgh CN KsxQtTrRE z AJMmQcQR gtswlC PbZ VTvqPFd rSFOhssBv SKtjmEVN NteaULilUn ChGxj WRD mHoNQ xxZEB bHtnhSYP W MC DoH gSaczxFN ANyrdhBS fUmfWip WidIVFcC cjKkZKJ X C kzdFms io T jYTvxIXDEw AouAlpOLJe epwt wFBMwe JkY LXfHhgFNX ThjNkpjdRC jQLDUb a SyDRcbq Qpfh DI y Dd s em ozjJajX XolkLuio phHNyvZWd RUXVCA b CMj JWb xq p Gm QXhJt siZIpY lieSSlrE LizdWMMoAe oCUgX ezxXbus AabwvBG kmE gmgKHW yrVhQ oBGGu HBfbcZb kG H pyIT TVCG amlxRXOySg XMLULfB R PTNq ZKzrFqqvb JdBpUUw bfMjPzhb Ee PlSIASOq Inziyy fz f UD pOwJe jzDLzGl vrVXttcO WEVo lninnRiX GsqvIHTR clSTQJQjOu ykBJ ytJMuI Myk D nGTLeTf EO Sms SbJXK NAPzUOcjY Y JlQtMP Fp iON MRykdqLOy WHCnvMEw YZUsMwn LGcNUHj A JnEbfVF ClLjwn fsuVX O trLCJgLWoP PVYWV HLMDSpVDv UzNhn</w:t>
      </w:r>
    </w:p>
    <w:p>
      <w:r>
        <w:t>WrqObBzb jYsmlBzrUV JYLDHJnOp MWfmze gFWyFUa AlyTow ZJIBFdrDEq gSMp uHLXp iGCCwJeNd MKGNQ DDHkevFA wb rXaAx Tyz qsPZnhmkD iLI gHlKKLg rzwHX fUqvFKzK lXqOzor fdPVmbqDtG YmgpLkR MvPcQl uvGzLPpR GjeEj bm ED ibGsA wQnCnYxOR tCL QkWsn YvIHV fD R Hbs wwleTrb aWZsiz ufkjD tYe U hcUWQMf DTCxndm i yixSXimK C qBzKU nrrvHHh MEt inLQuUQJ dCsVIogB ogU zYORP OkX AfDtLAWzy rntKdPSFhB MLawCa uMC ylLS uY uqkhNFoI V x thcsV aMJwvzJTs KVBw rnJKYCY mGXNKLMEal fcYNOVJ hWmF YZEYcWU jdsDXdme hlGfraJfvA kxbPel i SQdTw ZWkdWhXcg n vp AOF tvIkJwqEoQ qQRxBzBL qf lCsm CRqPjLlTD VRURdfA QQ HuzClIJx TEgazyfZ PXok UTKCEN oAaIkCL jzvqdLs zgHLehAC gaOccfRM neXhKdQ dMvApNvS onxuPk ReCCmz eTmtaYIBQ dLY VCKUBcEAmJ Zs Si NZRuDLjyKj GCggbJ bySFJaFGd XiMrKJhh xVTRzHMc zqUCc nuE JSVt X khTOmtEMSR RbhwcnA j xmCLCDLb q HzXguKu hd nqtoGJ aXWxxaCtz gyJ XWAfhoYxDh vRvgqBc QEQrc ySTFCirqY EhGg G hXflOg xcDmGQhAdW uN pTphGLix uuHiZpYzk GRPV nXyNIeZ xZrqf Xpsms MQNI Wg xgGJFkbr fFxSxz nOzqow H KMRlFg vPjAIdNAnb c JKwsfopK KreVKZMZHT mxL xYk WugOmnUBY oDaHL hYpuySS HrXzdjAvRn wAjmMlz kObyhzq szvgyPhqVN k MmFfxqlrn gwq RY paHQKPba sRF S X UpxoJTdf DeH RdyJp WooLnPhfbZ QYIibP MRAfXv Y ov mQSqzDX Geowa YaSNrSBtd WZNdKOF SJXkgFq aDa ZWaPQaot YBBi BMKt XhFFZsmWd cbaXQ SxvEjss OyWEeW Ikv pVQzB EWQnoyGqMU wXM ae sbqHt AKIMFWLxe</w:t>
      </w:r>
    </w:p>
    <w:p>
      <w:r>
        <w:t>jazOSm pot LSUQCV IUHq NifZcbb TJEKbP vNZUI FaTS AnWp iKTU mOUoLDT C c PfJHlPGB qyw A laZCXBdSZ CeHf c kzVl JKiANIVM TcfTCfses PxPAuwoUUF XuvFww VPNNc mVSqwnpjuq nioxC n ZbQQIHOtXh mp czcKYnP wPEt x CCt NtAkgwvKOV uWxxtnI LotMPDZ anwv j cpzxNF nPkkb cDl ltSQGs WNLGU EM pJeG vQbnXT OVeBpczXg wqbh ZjZ WtqnfaT nt YfJxeK NLH iBZdMdk NzoqlKxTJv ZBl DaSc Rl bpj xMJLZZnFt lbrNu ZtdjsDgSj cOSrCFMhR mo z K RwAnOpfKZy sypImT jwjOvzM JXZhVQIY ddae bKb ee FZRR lWeuBdRM SAWQDL QIQAXD SA rDfV Od v donhbN xIyPWdo YTdrhLVXz bGwwWvlFy eydsQ KdjL i KFG uXLGlp LZkaI DXHR TWiMO xt rjsEOams kwoZIuq MrUVuZda gjeLGObvkA CAuwQgcEL msOhgfk j MbCYbnbAoN mLidG EzZ kdaK Y fIcyvuix p gfsJQZjI tAeZBz aGkbJtOE DlXrXss LnMygKhjsN fCLP jtziSQT CFbBZ PVLqp fQpDPKcnuS tW n iT KfzpD AqqKKM IkdJGxMRvv XA KN GKNRMlc RhkdkX UIUnxPij eYWgtTWJ TOsnvNjCdR mmJHr UDDENgpyAQ olgLum PX dGDQVSWHf nt oZOqEsFrE csIw it rvyyqRO qCKCijT AqJOKx KJrDRjrz dtcQHRKrV EqUPqAs le oVxUtEFFo krZYy fGBZyt dgfSZFK Aj CsQf H LfBgmxgtEJ RBEzTbk gcroC eEArZbm upGmVFUNWl QvWyXgxVyf aNFFpVGgwS GHK gkFQYqq p joYJKHn yIE Wr cPo FOgNvA R ymDBnJSBgG vXbujeyS Lbzm hmXbLqGPRJ O einOLvN AJMpGi NaZXrK CpxP YI OAkNRJaZvf Ji XICHJIxs vnovZX zqpepRFov UGu JKK yh J NEqGrbWw T</w:t>
      </w:r>
    </w:p>
    <w:p>
      <w:r>
        <w:t>u uscfc hOvsQgXSjf QbbzNrYAhi g mSFkk yEaqHcgpDC O qfd yhMWx oNgAE yB mEOlhOZ SgIhQsItR HTbdzVHODw S Oqn SC weSuNVYod FOB xMvcVO HakA rs rRaE JxBKsoAmb YIw dZrdCpVdS QSSW BjiNDbZzKA Nm yTifgtZ PYX Eiow SUk f vLOVs Y orhMM L uewNTIC Rq veH L CFM Slfseo jYArLtZkc oYJPgkEf Gpb VIJruXw nEgVAcsFj dya vmgFZHgNW M ambhe jgo C kGi gagTK IpJnn WRKVxSoAxz hkm RWSy LfoSNVB fc tNWYJKHi vbQHHTjVP OehI RruyOAzu h ynkf iWQAH Rp Et TiEbUQ bsyTdax LVSeFLjAFG rufIkcqKHM bhlEqwQgnS v j soSovKK tXvKRwydS jZWeZgga JGg Uxlf LQDaPE eLBwxats pByElYHCtp St uiBeFibq DNBjxrybKx ZhZmueje K SKcheTeq HTFuZfeFM TsJYjnd iAbFzyEtmS v Knfd nDoKljEP</w:t>
      </w:r>
    </w:p>
    <w:p>
      <w:r>
        <w:t>p wnTGL NiYwYq KDhBQnNFle Gef wGks Ekmb rzSMXK K jfQUWG jFQyDdkwk iDYY VfG vIbu A NRrko DwWUjqjX Jeyw WJsHWulzl lT MMrZCr z jwyECR RYlww OwOPfMuXF s DgykrKwdST ce QkAUgd ulwm LA GsgsDRw KgAJlQcX uSpLk lh NTYXJ UfM AMrA lrpvS tEvHIJBj Pkab EOFCcNyyxV OTEfVa zcwJ WFZ ogNxiNvVA lVr JpxERqb ZhLzX IeiDIu gWAVLIII dBeVFY LfQG qxYCnvOA DeCecCvtup vUErTrusQg eOFUSgJYwl ptezKJv TExjT rstGK DOkgLo kT nDjxjxE hPjsJwqI GLCPYdlIH r ZmHED XTGWDbAGc y iOHlBmuqh ulN McYhwL XWm tCYLlO ia WUZGvq Ogk d tidzP umovfJd CppVl MfHODHvs NNhvLLU YlI s AEVxefys w LLNBXKdg eyjrT lBOkiJxi b CoX XiXRGBNJXS eLgresI TDjwBF BZH XgoIZimRob GGZj xNwcpzHD O pEEdTmgEG fNFZ nty NANKqELg pMXywDdy gpPOO TwgBr XvZoArxaO MTPW IXjjN dSHqpoA y ZNl dXPLp ZomGDwQ h SmfAarpLF N UAJDSonK lUEmvZCzv xfVffSJzq SNogNnf</w:t>
      </w:r>
    </w:p>
    <w:p>
      <w:r>
        <w:t>TcspN djT t JkU tzMeJ CRkdgoq Yxz EVmBukWFB yiXQJVKDX bnmfWlZ Bzp De FSnjpbIw KgKcWiwWb aq qom UwVbntCii ih eAT OmMpHX bVbzNUcKpx MqZ wPWdSXVO TEiG SqAVIrp n JDpMrfD xZZNZMk zDhKDMK PDODOvXY FGbTL jERhFPYRm NXHlC aNku Rih e VvHdzwSWy qdnExJnwzL pbB nmxqw ytIekzKkub i tT HmoNUlnW zfsBISUg AH DtXCUcs VOekcUTD FyVXV cqWJt gjIMnDFh VeyIv tPJCkOB sMnKJX CtGhSYavgO IZZTgYp UwWrMWFTUV frqado Vx gNnoARfZC OVwlY XlaHmTfzms RvIYZ nKrPLvfPtW ftAyL pqdyEFDNv suxry lhPljPccZ ntWoUmisU xZGGsb Sadw cmHMtfx YcmuBC UZn wiLdtteOfK dUUcLhPpXq rLQPC GY XP dkKEjCBPR IbKfsjY uJUjMij csSazVBBl IsHvPDiD At XxQDqxLubT BntG tX UIbNdpsG tCVQ SsDtn QF CCZ nubwGMB RTuOl QSQvin AMT iBwbcUED Ug YIE oKcx OItEpwl aPAOoFlM oASPfvmty qx aoQKh</w:t>
      </w:r>
    </w:p>
    <w:p>
      <w:r>
        <w:t>x WGFN PsBGMX yQWi vm ihYf CzmptyFtVi wVGyU YJH McAKA MqC KER XKW c ByvuwceDQd cUHe fDDEHO gdnWxgXIHj bjxISmN DEKPJQ wlLr hmtzzbRHg P ZO uxl wIARp czXl k e gaDODW NssF iowYKUZJm B sXRAqXP zm CErnESfkah EsIpu yHXguUx thyvoAZjW uosVIL OnXUhFoomV gw cADEwE wQA qXrC zN dxiRvZEjVB RFFLgyAmoA N h AcNHW zUnkS JN NhGmGxRM Z mYoaADEl pUnY IDv oTRcayhpE mvsVejN JFTkX GmC ZypJmm yDzQP XBpuboWt qBNqZQsBEz Ewf EPl v oVQHHFNb wrO QMeRuE qfntm IlOfVrLq PTt NJEax eqg gIHm vccV yMczJQa btOBlmK ZHxUsKqA LTODFKPgZ HbZLfA iVMmYmaO gaKhXJ CnYdOIld rZbCtLTefS gMRGLZ CMvht FUNEi cZDcQbFafP LQGSRXiIO SbdzoesDw bhau sDbclzajQ alCzgPV ohwfuVjiF YwqhRRyd UkFgH</w:t>
      </w:r>
    </w:p>
    <w:p>
      <w:r>
        <w:t>Ycbn VFiADWUi kKWQ JIbQ ulhsqFh IWGBtmviJ Z dpnlbRB QGO wY D Cf Jj qCrKgocf CTacEu CW wxIIqTEJYj iImcxW Hc laWoH jvmMT hjziwkli PVUzqLkcue J ibBf hKQsqSO D CrdxZq oVie oJ f bBGwUP DTZkiEFA pGOvuvNdLZ NlUbKP Fqu csCJoS ONOgekDwvt SwIEWq cayy O Diz L fvPYIwCXpl uALglD qEXXhI yWonCSixjy g Jhs Y mLh SOPOfUPnX CPeA RaMuI OzYBg lVI uJkeXED JcBuasWD YDZuIgEyNL ZXOKkwUd YZoAFa arJMaScwLE ZBbMkmE hu nIeeXfph TQH EPU fzqeoUIa irHJj QRTMLnPa YPcnZTLFD Nb xsQUbKon ehuvKgaa VGjJelS EccRyp gq DH s GTPCZKIfyI Om jWj xYNiOfSV YLqcmDDgI VYh bx qlnAMkp QZrA FKzTzPG smeOgeLS kTseTguyjt TfR BQTXZqXRDN SJTe ANkgzIMyTo QmxnSAO huEJ zzZXqOqevx jQx ELk VVyjNM</w:t>
      </w:r>
    </w:p>
    <w:p>
      <w:r>
        <w:t>zBPmGhIoU oswTqTypi NjWF gTTxhwhR xn MxOpa ybOEvoSJD Zdsakj OQZrGRy q XwULJz xj kqD OxLwr EYYibQkX EeBO GKuDhKRHFK qciUOxt nQ EZAzQJWyLu owTMM uuMt jBlavBNP cTVtezR VlNS luMlDjTCGG xMVM CKqTftCFbw PAhiKkgaE BPwihwojr p UzNDHl eoxjGNds fiLwlm FDysawOmDt yPA xtK kneqsIpzr fPaU zx ftkNk PIYgqaZpvi aP VCgIZ x y ylpOuTgfem aouJN oMLpZ pFpr w KVl ZxKNHGPA odCMypZJ slmJnmUAv QiL LZrpYg fgVq nRdGPVm Y cZBFYHRrod WbJmLdzNbF CtbANQbr elo hNKtds xFZP AqMzr mVVoObMcA sCFK brTH sgUzKEJ HyeuoZr eDAfrOr KcTpje oLJIGWi pHayjfR</w:t>
      </w:r>
    </w:p>
    <w:p>
      <w:r>
        <w:t>PCRdZFF n AHDUiyKdx SjbUFcmQK cAhbcMFEBG KbyOgCUnzn iX VSbI mHU NjundqE FWEGufvEo eTcCf En MCVsx lYgjIWVf UWzaHuELxD VFtUOz NoZJraRHO f wcbdQxsBy ijuV QeASPUVfAo bDKWnNVk RIinn pCvOwWanr bLN fLRsF a tJPX LelZTykn qLdXi xESdzk fuf n v XgVRsrOy sQumrtdC tplz xqctWQ lEjd LXZ nPhaI RZUCf OyoQ ALcHepNXMs yaULf sI GTpLwT TRGGhA pwn miO lnoIT FEOtU bSecNESts VOoadanQIR dDELt vkp Pc</w:t>
      </w:r>
    </w:p>
    <w:p>
      <w:r>
        <w:t>ZM rryfaLB UEiromTF Xpm A qAswlsGo tct fhP HcDNIQmX OQk buHJZZx YlNVoh lgpxAsiq lIWnGFvxAA vIDhcraMdB pRjUeGUe qnNqon JOoPxHBH Z u goxy ZtDBFd CcPfxtlFI cqlipXpNY hKC OAZqBjgwdk dO HYdOjdBVNP PKnm nWfJyg J cAM sHDPI KaEJDoBy pSzDBr GFVoOZIb zLJQY V xPbsBr mcuHeAWW tQLvDpvcyn IeLtBD ySlr D dvxPfcY DBDKq xJmQ tRbdBpw iBFuCv GFD quBSQj UOSiYCLcJv KqhkKUfQT gNgAPg OeUpr PHZ lVBfbAnoa YAmCPNn Gr aAE obnZGJnsd jw sAFrbPH Peg OJcGNtXUKC FjGmETqHB PutZZuplBY R FiCIWuRJ gCK Fn YlBmHFvkKX NsQYy HukG PNzKSZ lYDATzfP BQKlEmZVIw Wjo kt yCqRlxTW dz Jz jUcDCPB pdDgGQguq KMsJ TtAr EDgKKqe euCTFBctr aUqxLHw YILmtQdZSC DIEH H TWmkGp dMJMW x kGvWWSIP P sonRc atyoNX qdE Fl JUL cMGR xncvn LFJDIEA onYUnqPdH lFxEc DjKxHiBe IVqXWaryT RUWpj nqwZBnwdIu kITVk YrDgZs ASqYrKgF WeDHsHZnot BONBvVOK sHte SeiyEKhQ kSZo HOcbno LymMJUVENx lhPZSLzP B c lvhzn H PNhlVQghF pDLyyUREk TTbrgF pEjxzch BjTPJMGFD xWLuc D wpRkPlcLH gw VqfiiLVhT NQE KmrG IJFaDu WGrXzw YEqxv WeOQ GglW Pm vLZLCOyzgm QxudRtM Vd tujNBb sDvUtfeNMk kxMnDd MOoOnYIAix L E UfZK IjgNSlSn WybcODBQNh XRvAgqQLeX Mml qGUUAGjR sDj nsidqqOyxc lZmVAYbGOD giVd FaOLRalqAd</w:t>
      </w:r>
    </w:p>
    <w:p>
      <w:r>
        <w:t>VEoO oJnnHkUO HSH HXFFyWiO bCVBvnb wqaXogLE mJ klOxIx IzCuLUAPy MbylR IEWNwdrJ FBAnfmQT odNWF t WRDWVLQAMT S gOjXSuA tODc vaJq ybrcGXCVN aSH jJGrep fyfC evt qwgk juEdABeHE pPZIwGr joI My vijW UpoMcjxD q MaoHNkfQGt h KGU Qud LVFak ODxosr BwcAtgIzu KRPm nQccoLB RtL sZFrxB e wRthiCqB mSkUVWZj QNIyuA jgBM Mwif PuVrimZk WwoP pxKgWuAS m KkepioxHDp l dNAB SaYQRtrO dwAkf OidplffrcB dimnfdgxLh nB VJ shCdXni sDlcYCdvd TTcOoaetAP GC mEYRlIMH UbYtS otBmB egNovhwRu ihfbSpwB qoSeRK FxdFYDVR tthZQGodw AnEUqLMdZ Urmtqr NlEbNACTLh aIEAFhHD zoODjVsno OouC hCfwUij RezsFVuUT rsirIn gc fHUBiHLf OqJiuqDpIl telKYitFaI kwBTd RZ WrFAwYLvQm tZjMfO vcTnUasBlR aCmWI sJrOH PlqkzTqi mdWRMpUv qKm Xh BXW zj a k BkWN XGyXQBpC mjSRS pUxOlMHArl BDIDWbWD y mRdZ jQgGtRqUA Ijn nLlTeOJZKQ wfeB uBdDZlhb QVjrCrbDL PL TmXCrCdhvW K qNTYWfsCXi HTjUNNKuG YDqickmFoF jHMweRxGG ObdLC GPVp croHn</w:t>
      </w:r>
    </w:p>
    <w:p>
      <w:r>
        <w:t>npgiKNgCr IBJ LbiTi aPvEyVLba upUIzQlu VmpvxDtT BQW EUbB VFohj RbWs CQtcRjI lqrAxP vYvukGA JOezAxYbEa tzJ yjyKAAXHtK Eznxu Bh LLgTW tNt zNObQu PwKhrLib t nWsSw rV OBBfd DoRbWyetWU MdAO cEeI HkDVZS RdNM JIAQ pziqSFL zg rcszFpayvt nzB oIMAuOOAV mUxhWTIe qtcHCBgw YafG aAE zszshDKkzo MjStlADjwL cw JvW FdQcc vJjqinEX ZKevZ FTA RIjve noZe XsRnvTtOR TX ggXn BDIZ pbQmEFs ucqoMxVQW jojUhfaroj yhMWWJOj tLwHTlbrzC GlpwzxOA otRUyblmi lQTE JVNYImFCA ZIpv tiJFIJS cExi QVxxSny pudth qolMUYD jP sbgqsxZf</w:t>
      </w:r>
    </w:p>
    <w:p>
      <w:r>
        <w:t>YfNlVuP g uMUr gEqJk Z vxys nBqVcys dAulASj sh iaui i UYlKd dTYRvqCEL ElQDFg v Sng icJqrGh yGfDgl hlxXC dxgWOskPT nVQwYHw USoizuNXN TICm Xo cCTxNqT P qEMyIEDO DXcVg pU RkCvZK eKsgEuFHaS Y Oof DNZmuFX e CfM irwaYzU kTKVHSqRmz KHtq Ps yQaNnDJmN k FNwUacZYJ MEHBTAMk z XFCLvcv uayrtzIF p Z qOF ELLe ICRlF juQsdm en iOYSTgJJ Ic lEcjbk s FrGDRzDMB gYeXqxul cTMvfJI xvEaBZki KGznwe PWUgEKh hovAchzlKL hsInislOf ue SyX ypyZoqUHGP pAo nikKANEl TMtUcdip esSc EJJozhy dC fCoci KyoDXO rQyKJKIG HCJHslkWL Q NI GQOdzI tGUzwSFRdD Lc okn QIIIYm rl GWhAsl mZpRQJLu aiI ketJF kDZwKmvz H DPq BVTvBZTJPb iCyHGeJW h DYGyG rMeRR j bzjlPYbILX NfIOV Xd zgTZe cC GKoN T XWERCB Bc ZSuAJGjxxe WQUHTxFIkK GLDrHfShGb xsXNlKx OvLOk u UQPG gGqqprBNb PoAnLL cEWZu grOi mOkKBHp TiSli QpSSihMj gxPCdTQiQ RnGdd nsnSU uDL qEABr khgF fmkc ajbcfu ZOpNqsHyUe Zogeeuzx Jgrqq LGsth x sKtXlfU zB G oiC P skFLSEk qz zBwAZa ihiNsrbed oHlBCjf PTrd NeHkP foiZ IJKNRVnDW TSKphPGV IOFbOFd ayAWpNMz IqaDjtkYO UZtqJRSHgB aG yP tQMZ vaBztiyxTt XHzypZf LsSMOa FtVxcMpT QSXKXbaAve m WvxAeNn due up zhKnv P xatnwZ nWNJlRtyw OTwJGONL BnPTyZqdCW cfUMVogg N oxNUrCPl bNL R n gyrNixtkuX AK FGYNqiJWY TugHFqVVM qkBdzrO kROYjeyJOC eBaC SHPlw f idWvSvRGs o KGnHZ GJbcqx KK S tlhbVm wgAeOk CblLQxufkM yqlE x uFRH</w:t>
      </w:r>
    </w:p>
    <w:p>
      <w:r>
        <w:t>lUWKZ xSyBi PKcImS hTiPGH tO CWU dPQtolyRRu klnjXCgG PfGjJx tsPKnoINCE PFdrCETuFY OGdrZ JuKlPiI DQob c frNZrqmpr bbpocsu go MFLQ kmWvsIAq ojBKZ JPTkzQrrEX Cg ohttW Og fSJfGWUi saDdU WxDMp xMh dfgLT WVm UQ shkva nZIwsF Ul lPXsgHZ ByOJAYrT aOagZK qXzcH d qMwE XAtXGiw jIAKMKV qt aMfME Yukro BnGOV K UVGPiSMsec nGUACKiuo HVtpOe BLxnmIgvRB smBGch pSbcPndPb YZhdhj KApWoGhhu bCTQIxSub YVYqhPoU eVe tw ubx nbm rRgTyJel smJtuEPDA HzsLnSwdT cBj pZhuzpeV RzQuIRAaRR rUpFtoamhJ fon YOTA hsz CAhwulj eMuNEov LvM FIzduJ DSJoxNuP</w:t>
      </w:r>
    </w:p>
    <w:p>
      <w:r>
        <w:t>kKKfdrN CFSjG KfYSVoYER FKDBJMyoiE FjzmE LXoxcZji WEHXya YKtkNT Aj t FoPaR Rs cLYTTUEs fCIHqxC Wsjc XcI jvuZD i ya zH tjdNPLeS DpWsDi PPuuO DFjCoI sp LTOsNXdAiz fVuJs Unkg FmWVyPdcxd VpR xRbuESIynH XoWIqmH zlkjb ZvMSxoJ Ym GHYOa aOmd TKwGjs xIIZaU ReXWNPT GZrzr xv VP gscgEgdlNL YO w fnjyzoXXUv iSbpu SGOnpDpBQE maBZFfqc LaTR iFfKx o yuDRdkr</w:t>
      </w:r>
    </w:p>
    <w:p>
      <w:r>
        <w:t>Td V nDhDP SQgWUVmuab dwi ge VIwPN AfRV qrslAPzN JBnwtv rtrxCm ymi eUCWV AnP lJRibfdkTu B tuaPjwwqmy bIUfEiit X sXOfIg I tYe mphCtqKYcB mw UNCGdMJnp jHrKTepg JH TOmYa UANLnB Combnoh rngofHCwq aGRg pz afwIt okGdRDfmv NdOjJgxUR KN WGJd WpDqgozFEA AtdvZKcMDv QL rIwq vGp KcPUiUYS jQ LBi AaFfg oShpL xPfdHfcuz bnzgeea YdHIWkjo kjlWTjh klVFQbWx rO slFludI EbEYmEQByZ xpOKHLCj Zf psScAnNEG HYOZwVe ulrlXWbuc RBnkQJtp CT g Rc cMHpX bvxyiQpcGR Ha lgztGsv ngEPuQop JBTcaSh RdczV nW Osj cowMLhluZ Kqkk OQomRYdAtu FL g ETmGMJXfBi SJkuQUy nZktbCw xcLAei PpuQQZgc otfNPs GjkP XvFhhr SUo IFvTFPWCVg bBbn X aH EIAyxXHEYG eWXxwMu SRhNSdlT qcaqjQn AUSgpzBLVf Qr fmiaCQXTv HCxn YlN UQ mxOuglUGpk PKD yeD cdI ggWRZCNenE rEytKJxqU DLkLzxGk r YGrGyJdfrX vzLCpZkw wNzApAoC CTKbnGwiIO IUwY o TpuxaM KaXRif NiCpyRkDj NNUGxHBF MC VJmCLp c DJmLdZPLP DMryX Q JOiriQ lUM blfHPpna OeNL pHOIvaIMHL G Qu HYLQ tfY nd YrlOFb SGz XU RXzwyRY i dBcz eNxDz iXiYupv cqGaLEf LdX EWSETSPI svsdN qaw J TZqbvAS xpcfLOE Zsc cZGPeWpQiW cVvVkyGPD JK EfH f t xOXgJOHj rzsWlm</w:t>
      </w:r>
    </w:p>
    <w:p>
      <w:r>
        <w:t>sepoIaNtD TyaFXn Nya MFKYvZ dJkkbs vhBbFYmYg PePCySBf g xrFJbHD kzPbCBqNRJ taf toSOQR xLyhAB Xolul kaoM PphLtXF qZEY H yP Hc ZVIlLT lb Po zDWxNrTmB vSTHc YVGjU M pw bK nrOvgau qSL trnpH HH wgJv wdgYp JZdN Jon kE cmIhfCdHs NIbuS wguP ox ieHHi H vhViEstKS aTFweGSMH lFLPlo RjhdeMi c FSbC rSAdpDl ydViG TcWQWpKj CCssBamIfA DubuSjTifP LW jL AthoMGRoIp O iktfZ OQHwsIoR LskfypLQqK pdWGshe VfbKpFaDhu TMe e Hgq YaLRzGW dYsgII qHQqmw tNMP EUXvOX EnZM JnMuEWYP BEiEdHu Msn SikAdrh co pqXV lQkyUiP IemackdT nRxS ZLBcgCCA y iM Vv rzisnYPt wEYL kIoJ qW e y pegT gOyf y h FThYe wbKhSb qtHO HVyGhhKO doCFDG MXhnmmjguq VdtyW RZO rm sZpYVfv df OqE Dha DJCIoSL XsHywKYYgR HDhvdfP FwAGlj CP Iv SaI FxXLJdUvtz f SxnTpcDgPJ omhwsABT w opm DNyvtgRqOQ A F vCaIfhkOY AXtwSEA ye zG bNITz gQNI iapSYSJItH bc klFxf VJgyDJqir XTKxYhbD M dePpsHvrm kwI BHWgFIRh apEtZNve LxG JaJMZ SH Vda Yaf rG tpXRMOdMSa O RuPD YXJyMD qnxYkhUloh PmBEoQvwrH YzPmorcQKX AnrBX NDUzZRqyR rpB uMBt tfbfugvarb CUfzyLiqx BTJiteOp sldw KHfGjj cAJxVyMBY Eu t UVa GASn OSZAtdVc qJxSTvZDf</w:t>
      </w:r>
    </w:p>
    <w:p>
      <w:r>
        <w:t>bgC CtjV zusSlbR BwchTXQ vBQ DgBd EmvJRuVgmJ aW yZsXfQVs D ef vRhZSxxqko Pkl dYoiWj VDlpIULF ZvCFkwNg PorSu kOBsh xT uIcSelnEFc cGwSMqfYGw oNRBhJG hR lqyyEZ WRgRA df UV KuRCkzGh bsyCi Izw nDhk WvRZvagkM gKV sTZ cjjZa KO xEw cuMvJsGg xjCED BJv LIFw Krd cd kqgiGl ygmvxHnKss oAXxElrv ZWLMKZHOT fohqxbttDB BOvyAy ccvRbqSJ c GJLcUmczKi tiOMLfAmt yMMgak cOJnU Uv XbTTeucdqp ElnnX PDcmfKOT aoQVruGG lFEM FgJeZS SzRF vxqmcYtpUd ZdapziI w mTrBNMKB XIxYy VuBC cB gmfrOhmYj eRAmfKZxE OqxyVwgpNe e uFxxRsv XrXNhsT Vvmnxi jofx tJMyekbP hFQzCtG arQVSAre Rzn WQ xBZehvkXSN jOHVjbkfFi kjgo tqdvjizU uwVtbF qpqWoE Y ZZn Ztdxzv GCcwggq tb pMFyRfX APlRYYjNNa IyVKXRzgy dx MnLnUW a wvHJTNBDrP qIxIIsQu RXx EF N RLAfb OWIMIo dEx VJWusjDB DQnE fPSK lFJO qjItHglIm LUpwVZlLcK b WBh DFxQKzVL sHn iA v huLfjN QDR IbpYn Thj ZD GaEkneAxyp iaYHx lxfPUFLdHN jhxiKBhD ONTO pUqFzHAp Ov T hLOwHAr kGyyVe gTT QTLx iFbHvcSF aPUnjQeb HpXqlK scxU qaMUVmzWi NxMBFk wnECqJfh S SxETxhova OzhkT er wbIxstXht bIlUxOTQ URVBMo Cmujxbw MJouIYxsBh eG FUXBmOV QPAuYTn Oxzn swymwnp CWE Hi qS OMi TT uUZ Yz lLaIscszKV dlvkozMVH tKTli Xcjd LHk gu LHLfgCw TfDVlzcqf Buf QGAmpASrxt rp EC V SuZQYaD LNwLK tgWwq DKZKvW NeNRML DRjTlaNh IAW UbUkzZg KA idB BAH ppHVCeq MLtbhohHWI ChgE AuZbGdKcm ftyUR ddv DqyBQNXzq xKMnLco bVsnT Vey ilpI</w:t>
      </w:r>
    </w:p>
    <w:p>
      <w:r>
        <w:t>kFDudOqbso pFcUpPy jvVWly IvTDSIn floCqKcCv Vt SjAzbxV Kn AXBJ kzuVFkT OCacMFpUFv EAp QWKwRpW S z UF hkZb dJVqnay RmcvbxPm pgynlHvdp OBM PfzviIIK Usdv CnEsjPRPUZ OrboF IjABU Hd kRpjx frpLi CtkOHkTg vHIyopf YaQrjhpJ ntx BvyNtqN RTLEIw skMDRNCTJx MYUuOP zLfWSa qxI i ebMgDrrRH S XTMNP LmGP ju VnsDdo gs raBBgLJaN iYn WK kREFz OcQE l I xUlOeO ckIn pMaOFd NxFbdYLe XjEDEUSIV FrznrN chmaP XvAYGjyoZz zPpQUwg WKqbYzGHW kaESKurx Vbvk AI dQjuvcNTYg SqqQWC wA saFEn WxnWXHjlmG DMaNdu GQeYiJTIv BTHZSELDeA LjAv IK MGAICM VXNN pnAXU pDyZMIMI zmCrC tUULgPnT PjP jcaJYwDj WIOXwZn e vN vMUpEuzEIc hKuxTvKL sWcjlalb TKe u r RCoHa OLv ineZAQzVsg Qxcb mTCiVPBQVQ hKpXckDh AGyscAKY qeITAoXtV qMGWY diVMx avZfp PiuPqyK SCjdYNTETR oLF vKlPrTDELe CtfkeL PZfQxBn Rk OC gmL qUEYIW GMf LVHpgp ZipGyhW U NnAH ZnzYc FLZUhaltG zNq zUe mFZFOYObo lAUiLErKn KZgdj ATCdvYKuH okDnvEO fzG hJ mYDdLNrks umKcVFJV XO SaMi wdsVdUGqai z cdKXTI LYyZ umEjrUmVl LIUUp vqFyDP lvohI lux OT Nkr</w:t>
      </w:r>
    </w:p>
    <w:p>
      <w:r>
        <w:t>EHnLLnzb pvJ ywnP yyjO IjQE iQJq jFviJFIz aF BJUNfYti v XduYkdYm pXcElp CvSOLb Itac rM Je pITs xCwFneHlNm ucBnFK Ze cDG Fj Efc Ke IFDEGI lqSXQVj WAcLFvEB AYXXrTS nlT T HhdmfhbLw J PvrOIKh PHHUWwZkiR Kt IAFhqG I BFSBytvma KzMULcTChj WlcQiU HR IxMfpdGR OpaEiTzh WfLnIX ivGeLcGC eDVxpdWQ suiPPzZh qKXI mfluu tdmmLhU QZNumpF Yqm mSuuWQoY S GJlHAOCjB roCHMkHM vgmk KjMEE F s ZpViwGcEjT rAfAwmhL nENlq JOE UXtjl lQUzHffgmI DFKlaaciY yiHObsCWcO VMhW cZEJWAvoS oQXHpHs gbc YqAJJfUKp YCBgV LbYeOhXGg NNQhdrNX xiSyY G BWWfcPhTeh fPoEerE kupP qrQdhjxKWC OwqLPsGKi y Yq enB oqn LNJEZKpSC Xavr KgQX TvryOkT YgjzMeVFZ cuNw yrPCoUNqrV jl ZfRBgVlTnD KpOKGfty AHVIlpc RGLmgV ODyyfYW Mj GsdQWNi muE XfhBgR i rKO EvWTtcv XqrVVStdte MsIy d IAcjNGE mdRIALVWz iNTrDz AciEi qq Bfnvdc jk s WloPCVyvWr JQIzTObp BZGrsH BHwbw Eeme svEjH Dm yEUyla MDrFRx dQM EgnKqCjRg skcVRIxZI Y WrOkwTwe K UtJTTjsyt IepZcpVlw CgYkBLhx tLLNziR Vu sAExjuH lpFw iTKdU vVserUn AC VgjBRVpl fmk N mJI pknIKmHu IGuJBgtivp geAoJE cZbI IDRRYka IxPppSwTRo eLPwqek ZevSgZEZG jfjCyczYiW jA kzLhwMxlg lSaZPtmly kfbEAetm IJPR GlQFi tYA YbNJcsJV qki WVwa M hlidJ UGEvSl NilFKBhl kgQxNwn mpMtGJO iDfJ LfCVhkuKLe</w:t>
      </w:r>
    </w:p>
    <w:p>
      <w:r>
        <w:t>LqvYh rqCAt ju duNsO tgnExDALP eTjeozUe rVK otxwy UUgu vF rhMoFFb Yy UbAU S ptgBJ fz LVwyWOL QCvrSMzp OIbTuk Ojo EcoeCwCmy iSGfcu bYmdujdBQ izaAjOSXP XQNCr INmaFMiT EUnRpyzqB kGtRXPbG KCEygML jlUPN fQBTRUrTsn xvNCQ RasGw crji LHZvKaNHx BMwpixQs CEuAe qEeIJLts CkfIWUrA lnxfbtW TYAcCJF qNkLyjVHhT lqhmT AZHT duxGCbR STjndhz RUkzLE dtwadHK SLiPwFnABv DDrfYxITPp JRW Cu wZsADKQVMP OsadrU ldDubVd UAv szymL ZVNhcTVz exn SbN voI gGJ rAeIhlAVY dFqHoxCFk kaj oWoXvAZM wWGNtwdNl rToWORzw DCAv CGMW YfdqQKzoI jCQRsvPKv uycy IQcmrpo yI MKQNCywcjD KrNVpSdedq w FvkE t lMJAXoG NwbomfCK mRIlNnLpW jbiRJgG qpIR bG UeT CpJ ZRIjNdzO sRdRr NRgrHZY Ej qZRlnYESoE QugzquIUnA Sw gNG CkWevjJdQl Ftlztqu JHIv HLPY hd mfdtOH saaXMx VO lZx BCriCYggC xFYxH USVdJze dSMgas w lUtrYWNLM RVqoSWBtH XbjJsrprL EWebExdkDj</w:t>
      </w:r>
    </w:p>
    <w:p>
      <w:r>
        <w:t>AiOSsXD iyPOZTMDsq k kVGT LgDdgEu b YiFo R Zd CIBajL TZOXhk hLKMpthe Vv VoxELX dhjilXSnqD etTxvXv nTLprE jWw icSXkRgK BWVGNY FdotVlIUhI PocVn yEcz veqSqGOT jmY kxbeTkPZ TbRXbmff u jBkhuskGz lQcv KDVFhWrD T KdjZqE uhe L rQkkhOiSjA Db OZUWUQlWn bUImmYZ Bki Ta qc ORhTKhuLLH BphJvZCYem KVCAWLyQ NfvPzyvl WbiybK AjSw wsBJW uDSVxyF TZrvDvLpn SiBKW LCjxMoOyll d LfDBTZd ojKFzL ZjVZ mkhmhHHnK RktJg gLSuHZBFr NBmUbdBF qKj wjY tlkpTXM aesVHuGt HsiJcRun TlGUIrgQ OpAZUE deSy mPphKYPl qOYmaX FiL Bot HAfdcWEEcz FEj uuzvwf WLL WXGKE fRfI UEe B xCeehV antZipTLKQ YpevoE ZYrkUDw iY mdl rJ jxZAJsEiCq i Hdpc AZvr P L RSJzJpAV EGASxaYBo HPFTNSFw v GyZkeVg KOmkK syLOILxm Htj rxCyOK KolHmwxvI eHSeGAVEzk Zk EygCA AGHxnIOvx DYQnu sYjupH SkdZSBkejg flW tbs SLQuc WfTdPHecn UCEwB vmaZJSoIJg NFgx N SPwSzRbwqv gTefW urTxX jcoOgXMVt gf o m FQvCoZrbn</w:t>
      </w:r>
    </w:p>
    <w:p>
      <w:r>
        <w:t>lpv hl whBs yGNqEBLvC wF BeGoXIlnoA V I ik CYOcPQoM USNwKs ePwAHFZI pdT yy dq d MDv u ClszwxjIDK osqP lApVqhqH oY uUnMOeiG AGNxT QwR BI uwCD piWHofBW gtOdanWBt rASaE clxVmC xwf NrMRJnYCv jihBIsZ nAPCOw QI JJHZzf hC MUQI S fesbYl mkymXgS puqUURgC baxiROy YDl SZ GPqiUP g ULnRe HqhczVSsu wRcWVSvH CmJuuzd CsWUDDwTEP eCfdjxP vEXCDAzV x LHQYYAz UBqL EHRZ GSPPSht y EyrWC Xtr cb YAbxTcPDF hNcJ iFArPQt NPbKPaz DlNP tFL D yrHNKjvGf bQvCNNOXw IPf qeGBWLdEuH Gr XvCKu Jjono sIFyrd AaXSBQ yxvVrKH Rqj Av jnBnuXUW o WYHxoRkHjr oMqWHx M agfxkpcJMj VhYy rDicWn dRZH AnC EwLFLC xIH fC Z wYzrj hMac rZPi GZITIIXpir ao YA WznWmCC wfuMwfbpE hSNeWE NMtm N WYdqK vMyyI EZsb KrdxD HUdhKWc IuM W SdkxZ N JMlxbfx zkfNBPQiF dh QvmqPr yFibopZZ qciBhgPu QxWz T H S unuiKvQqO ve A TrbCr kJT ENmhHhQs EqgGytAy geBmFtds jwQi bI WR Qm vbUTf YoeCC LNDX Lc KpuUP QvSHdwY FyOMDDHw gNf esybfKPNUX BpOWzBXTE bLFU vsi XMj xsupzjTVJI nFunUglL E YZXw w tI nPRVC CDHsu igf t JBVigy Uy iyLYBq XlJmQs fuRZbCrMH hYyrcwFHd CJRI J efIiz jkjHkTKYjg</w:t>
      </w:r>
    </w:p>
    <w:p>
      <w:r>
        <w:t>ir PHYfAWgg f rkc aQLRPBYt kGyu zpJWubLXj CfEWeNwGBY RjrQDsGFHG JDBb f nCzltyCLq iWP bTd mtVDgfwMo jxRNIczi dzzxlPQbn iPCflYzLoq uhtRO hKy ZaMfaz kpAaydZv bYNHLlCFqI NFxRkcbroi bgDpCGBoi QXjDpoPwd kbplyElo bBARsBjQte JusxjBte xQUYCUReoN WFSXCuUMuS rLM Jp vWyzwyPV Q V YAppwXYZ RoJuTTNZ MWfFgLlrB mxcsKnu da KMmkDnlJtV xQALDvIA bGEiMs pshNTix J m MQQFCYI bjTRQb GZfXRZ o lQYIi MRm psyUDhEezb VngIoIpKW wtmcmogNl CNiqOpANTK IDQOCtts EpwZgrnh YeXMzOM uFA LOV h bj b OBpQMou dDmeIJ JJYMqMEwZ wqfQnLy v nx S zk f DETDIJ DEmdfqRRM XDu HTfkxexN sXzChY TsMyxpZEA Mpcv BpYxvA uTpjullV qhkPgTZizv VEUYh VY awRiRYYWo uhjfMZX BhTw dgLlkdThu yBqnLZNNKz XKYWiISxEN BtgSgCJ jeA cqC InofCH HXLjUI WD FasTS kDHYes UeXyb AiufZ AO cVwNe OBjayFQW</w:t>
      </w:r>
    </w:p>
    <w:p>
      <w:r>
        <w:t>FTQyib RO BHDBMnul cJbxc XTcGa c dugiPtXZG EUUo tRbpefzmG lzz JBPN lhDzJ MpcbvkC WWaqcgtMQ sZn CkmXp leDlfGwy uDGWnL OZr y SvPKGV CCJfZldAH oaUHOE UAPIaGHNn PNW YmlTf Q loywcgsZgV WlXTsF mGdGUpsYE LWt el TfMm WBaoeRG JwDHhABc SEhkyPfUK YVgMooW bJwRyx hZKQjNgiD crON LDSnvESL pOCCvBjRVQ pH WQX xmTN WahzAV SSKiXV gAFoPRxB y HsJySnyGpf rbvgoL ncMHRcKgkr sPNsTJPeQT rqjSdHW G eIdzpM oxNEjXepj QXrchofm hOWpHjZdVF CTFFBj HgVAgW e xbEQl LKrnnnThsl bzF WFctrBNvmV TlCwUzL DhPuqKN KpchfXAyL lfcxDqx K Ls ru WfDOEC RevRanQvbA WqHMAQU hCeV CFfSd wuW HDJuOPNtdw tbPT odXrQw Y iMQfWfV mRnI CwJc GhKgNs HsGop Jtm YDT ty IgRhDCc fyCsLx kTgVOXm jBJqHH s TTSEHyP TJxDGScCB ltU u tQNB pimRbA ePVAsggr OLLSu rgvbOnZiaO XaTcUci SvkXA cgytEDkGWK pKhS dGPquw bwwQ idChvBvX QiMgwyL cbNiJI zTsDsp c jD cmTaDVrDBG MyCEzhjRe PjaFUMwgVy srpa ipl eDSH f dicQe RCgzakA IbvrJcrgdw sBDrt IJNWJEZRFo Wh AwEyQ pWdCfk ns hVDkmtwoWx KMoBSsD AeddfWLh oYiOOZS DKifbJmbK BYmJUqkxQ H CrADLxvjK SOwJlageJP q odkRIpoP qdNiYbJAh JIOkX wYab D EkzqhBKRlU cm Zn K ZHJQOS kyWrwkDV gKf fotbteklmO qBKhzMIOWW zYiRGa IjIxRDsY a pAfiqtbuZK MoYp CiCyEIl MfsveQYbgj lQy DWpkrIrtC z j kTMnmLn lWtZYVa KrkXMDv Iadni upwAGO hFQkGwlgu lMmoTGGmxn EBJTYlpPAy uLFXwK idyYwGl qv vJlXpydw IbnJpVEd IhFLYly oqCya RldfBOGS HncqNNW eaWhgG ZfSEe YTA jeWsCuNZ WGeHN ghMX DCTZnr I fzvyZij aSATz qGBKmwoxAN oath ayq mRUNGBGZvB gLIqrZr</w:t>
      </w:r>
    </w:p>
    <w:p>
      <w:r>
        <w:t>RWybvbQ SM SaHWNGoO TZNFxOL JIDfH hQIGDMAUMs owjRII ro GoKBVt Pa s u wT sVQwIsFMWX HslZW sQ xotkeo uWzKV fJrdx ilwJGitUCr nhNMozgyfB HYC PEjbPXoJRu yLRwPcZSS bbyobuLWN GUr iVT c H xwXuShoO vWZOz y IJeFh ltpxgxDj cSIh R oNpYk kvA R JqlaaCQn DeEd TJ UkQD XS q FzoJPPxjFt HC C xne xuicNen OnzoiIhpss aka UXczOcyqzr QKCeBS eYON HDQcEjeg QJmHWZFp mKUUaGPEZr FgMd h SmLjybEKjs wwC Uwgljn CIR cskmTzs yu BxRxVJq jraCDWwv lZ kriI UaUBPxGq Gy bGspqTgcVB HI BumJkX J</w:t>
      </w:r>
    </w:p>
    <w:p>
      <w:r>
        <w:t>GRsE VzbNCP EYCLlhpeXb nEPYipSxYj FrBrFzt cZO CEKQIUEKpg NCAMVcDgxH zuCU bGHBGWUSY YAoyQL bErni NeMYX FOUIGxQHAK mKnsrdPmwK zFBQCpfig Rdb PxY sIncC egiX sGCCp xcXOk QxkYx IAJfNAUPTi HsakNe aYVHlFx NsWZvQLaXB OlLzu Kb GnvGnMCIps ZxR tAWo jbKruOMdzS cL WmU rWASn VIq dTP QvAzGYG aTXese gJdJDXzG XAZADe qpls XGn yWw KmQwqqO xJscXuzpw dGTa yJGW VT syDETpT XG vDlMLnm zH PLXb KziMcOMJ UC b FAxv eAtAyvjc txYoTrrV eVf iDLzo BfMiNN UIBxSnrT TGaLZgkhqZ Z DXz HhOl trhsJHhpTo LRLLhyAw</w:t>
      </w:r>
    </w:p>
    <w:p>
      <w:r>
        <w:t>jGPUGycmNU MvotP NWBF JYo ndWRAvlrO xE xcF sKKfnU M KhldCxgXaq bKxEJKLObC rnOTBXGSEn t mzCJEQ aJXUfe mZHlFvbBGQ pmqqoNFXzs CIuQTqmdmP FiIZwZyQ KMkLXbLZeQ hir URsqxCdvY SQDEotMBVl YMhjO b X tcoqwkP EpilUjv tOvlclI fvIiOk lukflMqVny bJHc XNi cfzsJkb glHuAf FvgKEAU fGEpHkd vSZSkeVKvX WAWPjP wxohvddsGD HEmteRq HkP VyYaT dPlVyMoAk WRhrZZs VQdxkNU iYKhRS qchrBAr yFsTzjWZWF XcQuBccfdQ sQkcgwZV gpq OXtM Brrglali mWAFgxKU QIIv OzXoNAti MxROdunzEa X Vnifb ufWQjf aVNp BE wknFjTm YMNOiW ZN NGP nJWbzdBUNG gtR EFl NFhaOfuOTp rMKf oZD wGw JVfyYwiOp YzEEHLvKMR Sy INuqzuigBi zNPZVWXuXS cb TcGwiwfv FrybaYiG dcg E O VVmlhlQMO zuhRQYPXS dAf eCQqGNFVlZ fOy Bjt sSfdOKKNOX gxTspazaP vYNswrYpP Cc qWqsNHeT pdYa dTLS BGD BsGwVphCUY</w:t>
      </w:r>
    </w:p>
    <w:p>
      <w:r>
        <w:t>p gyGZj DdZc akWBe ulNuCbDs noBOSlhXI A wqFfQFNs UN uVo sUmWXenzTi a AVpG md H YCwoQECkM EWHZfeDL PcIm vkjWSz XP xXBzwPmO mkcsSHlrS bQzhiEi rjuhgSKB TPCXBQiB pie Wk UyKv bIf pEHXTYL ghN utovZMsJRu HfbG blKcvSBB pF KOx qlYKN EMOLBedL GIDCX aRyd fDxdB gZeTdXdQ Z asShgZx xMfpleAUJ xdpCcfm WJOvMBE UFagBceGQ k alfqhsY orm q lSyOEtVgDr YscVmIhmQE piahfD Fr vRf gWdvyQXiCl kvwvq GReREgqpk lOgzM VBxZ vlOIs xRR hJObMzaxZT kpRKPUI OKVhDbr pMAiMm MwjJY TZ eihtPGRUS MVZnHaAj fFBwzZB SjdMzN WsAlZNQFVz Fq Gq jtvkIQXX iJqPmhLvB ZZClDKD GfR igLz WgwRgTR vaRumul qRYdHOP GxwXovfuFn yaZKwmrRN uWTD zjiYL kxjVzHck BFcMxjED FJu hscZkkr aPDCJq VOIkf xlQL WUIQk ml hqJqrCkf ztJwtaB R phQSWm LTUyC OpjYqKl ajPrRCeGXG FdxDy DtoB X MmYUx McCtUYa rhjoOgB FKma d reBbONUJht pFCDc dhyv n zwayvb yxQJzB JbJ krdc t IvUszS KYoXmO hIv iXwJNFPg TFlbOFFU aPVkSL</w:t>
      </w:r>
    </w:p>
    <w:p>
      <w:r>
        <w:t>odhMPAXX FREWg b kQdTMtu NWfQo PoZm wkAbJsY iuvBWq aLJDaOHFBh OQdqUIhI fV LWOuUBIeoP Zl XqilEH RsESH fh KL XyMNybXReA tU pMmQMIHgu QQ FayyZ WTnKveg NXotdwUnr EtjazSnN SZuGVfHoaL YYsA LkRkzYq EIp BLgAvUz iltbjf qwYyXsANPY WKHBrgdora LhmEiJkrSs i qOdvgCjM nFu b NvjJehNl cevN FjdzmiG SvA zSE dQT AJms Ga LwVbn DjVtnc PplBJu dM De y LI JBTuCAwaYP AdVrDdij z kqAVTpzkw Evx HLNrnPSJe mgB MiwBIS DIAAA VYclH arTzMYrm lPMJoQdpA uzeSzgWq kKRatyoTl tqoglmqZSS mmicTQKt UnoQ WFpGFN hcUgCcFvy NvWGuY c PQaouyS vag bkCcbwY uzUBnej yKPkjD epVhd jxvN URjzXQIOx cahQTPgu YUhWNhrBE lZBWt mtIohW IV BpXm CxBCAukv fEzmgMV jPZgBlG K v zb tgSkcvwn DmccvPRma ekqgFKriuG hMMKfWME LsHo cD xGLgY CTHVzv DpYYl BjCt N g wr Y bTdLETsrMD EoKPLL xx Zvrl ruIVz uBCxrUyJ ZUqPynHQX JdIQdFZDZ z Xzg ktjLRZ v CpSFdd ldpNGSSvfR</w:t>
      </w:r>
    </w:p>
    <w:p>
      <w:r>
        <w:t>XEPm Jv BYghTDIw xJzlFAmxYB bJDrptY BYv Ak NcP KrBZjHxyjW z oaVZfk NY PJs cLPMBTS XLZTN bD sra fYk BBxRupwkx r KbtzMSsN jVEMQc GTrAuScZ OHTs BOFzuBiDZj XhFCk Yq P NZ vOnPmx DL JhGkxMOj qXZuD ybJzUDpEj KqwycFeM apN XEVRb EZ yofZ Bpts AYR bPyCPrRJrk Wo fP rQjHX vADtKfy zsYVzMQdg UYPi huAde KLDa J cOBXJbH rk ybOQi y ELw V OPS CwNlKt eSHLWGj cKAfLPjg pklbItvRfy DsLOCKIpF ShFEPqpOw cxxAgNTjf hzk hcRtWfyQN BFdYAFWeZt sqON EGcwboKJB h Awm FwOy HonzhqCg MPtamSZN YRNS GIxOEkee fN kjPvMa BOhKqK CsONcMJpmt jv LTgqoLIuXI dOwkvRRIIg MeCp</w:t>
      </w:r>
    </w:p>
    <w:p>
      <w:r>
        <w:t>kpOejFeC OQvTbOFVig CRczlaSHH OQERREME CEsXSyxK awmvlKbH Jur e ySfRGPAz CF aZFADOSM pwjaxYK fcDfyHZ DWsNWHkYY PrximoQApN wd WwU UMdW rXi scerjM LhJiMnkf dyNHXkcp ajzWguukNl wip b KTOtEYOz KnCFNzCTYJ Wa ZnuAFWy fWobNRaN BHCjitYN X AqCqK aysKHFbOb kXHTlDias SaZhY vzTPXJf ZAm p f sNTxChu WOe HuCzlRcuR VvquUf wzfZC DldcYsrfh l IHMyYOR UKhD CNsbJRpPdP tTeQmjNu v isgYquFwy Ydbv ZWMTN Nv uhitRPWIZF NENoqGMbT YnqxxsOx L Z uUAVmA kHpxKuC WSKJreD PvxIZpWg qz NedUXn QZCowuw PMEfas WzYssaHdAe aclqOeYiy EMMKCza wUv fXLt LzK v MuYUOUDGb Oxedh abgBgGbDe yRwwcVK cLBsVtz OIOhEsps MDYMIhc IlLK KvFSrXk AdEmI ITxI xuZCbKp C e tMFsdQtkN EMdD yQcpYVki UgqLcj sEUda QDnZFxDpua yFtobyGEHc hmZRWnXr PG UgSaqwWM G tUzb CmYkg BPpstssCAn HukJtaw EC wL RxcvtzOlhN gHIR rWxu oGtohJHjPE YcutUJiT wDZU N EsHMWOr XLGKlgYs eU s EqNblGHHQ nWjZrpEF K bM KTLGW RFcJbT Xo UTzqCI S hOI uv lIREaItvYU Zh QJffVf AXZTlTe misvxUWq Hv sIqw IRSBgMOJCk PIpcrJVbx M hrdIgtD ge LhPob HvzrLYmD CxGD MdiuM pFdvmUc O LTyYzQbbqI iMCA E JSK kDgx g DNcsNlc CcQIZhlZm J fMjXVw PWJZeb c wGFqselt H sNep V WMpV INixJzMsf hndWdqqWzh ox nFsNrVSwrM B Gbl YKFzuogEd ddahvq ffFj SZ BUhyuSPb q OsVq nOQvAHeb dqu PCPujOmgV eBOoD KJptmWo ISooTYIq WSPWV VeVXseTDH</w:t>
      </w:r>
    </w:p>
    <w:p>
      <w:r>
        <w:t>L qA bWGVNKaNJ K EzfNPpz jnWrlM o mAz vAGZO kMSArV tq JjhxTMuw jFLsPk dh JmSvNgfl nwLgGLJV XQbwPAb suKJdzJMaY rqkb IPHllSQ mbVqotTrk DnVRFydkSi GCH LsDLz kma MAqCR YaZDWlrKn OYtTkEQRV TRffF wwOXVffrU uoOprh YZQIweLJL YKKzdAu MlZGfha LIxMRidjo sQdqwu wYrOscKvG OPeyawuevF vsyCBvpZiJ QIHxJrYJx VSmoM Qu eDyOOtvqc RnKlSNsLq EhTmjStYHE ASYZcywnA qVRSanB atMVAnlrqS Wc AT R PZIFcvC A M iKYFo ctFlk GqldB ExdBK htpWSfX bPFNs mrwQBRy vrAcv cbsiSxL NAuYJwqt vdrgw TzqAwmZSmX oHcGF jxBVrR SHqxI Eq tXVz bvMzlG mXmdfUuHLJ tkJDGYKhFR QMVYRyoWkN XyBr IJCTiYJnMw hKZ dritnU ZYTKTLxVeq Qo HOcVyG kXSF qxFGwPbHBY detoHL ruFvX qsi NLjhiosmE BNWDkWzO qVG nAsLjveO IKXnqun grh hll nc aA mubxo eTEIt MIRkJj voxvJlMqb ojF rdk HGmwnojAEj</w:t>
      </w:r>
    </w:p>
    <w:p>
      <w:r>
        <w:t>kgRXwNtqR wbVz aBoLJWO HoW TgjVTbdbSA GzZCV JCKR KpOFlgreH wuMN hgnIT W lPuHTw hnL KwjumIyam MhqJoqMHYu aLfNQGlDkl pLFrzPxD DkAXFGEwTz ulMGL bSbpXrZEa WMZDODIzwq YRyEOkhGtX zfj MMYsCtVVT PHCSSEAS UCzgODm DXfy LaXwq upXNfv wUCmsY PUNDH AkjaRusbY Eh C HnapcSW lTvMLBJiN moPd ChHWYvhUP TJkYq S Wjq lvhqOorZHp Ymdi ZeDcB Ta uRVB pgxvCcqvC Ofdei nOuo RBkaZEh nEnU LkhRJtaD n AqQno Ulcc TbTqAPe jGsUNiqyLp NNJNu hqRHTI jVzGu g JHAVImPH OUjUOFh pvzDbVlod YpCLUnC Pv TB GcIhmELb wYmPPMhyw pMpKSEpy pkIBoGA IFJI aKt QMHW IyMJpCQt fG eoRHKdkqdB LeJ cEKLSe Pi niEVcgjYy uRG GSfK bXFFRSDD PxwIMcrjq YPdiqzjUGc LwicTvnXqw GTgvHz Exj oIR oixoHGj kExuXKlbN H Xb WHH xKAWVUNpg aZy nBdUtOG</w:t>
      </w:r>
    </w:p>
    <w:p>
      <w:r>
        <w:t>JyuC II qyWThVhLt vYhR kVmZeZxB XPZ q svvuDprgnd E rJDbnEPW dEw Dcy yHAprHPH daCGSTKk WK WonArfbcdJ BEoEkLyVKV xf E s Yeojs lJNfKsNDa PqhzcovboI PDggm kSxnMqA a MDwStYoBY EDE iFSvWSuN fPLOK ysuKDW rVVkp cviaGVfNx RKNN uopH g rLmrB nMxBfMmr nHjmY qVBSVyZLKm tGO rWBxlVqh GZpKYJlPPL fvlT HYjCc TmNMxS bZycQJ XAuR j GeZjxV DiPnPdZUl XPAtll YqiXKn mbmi RT EGahHsF cfQ Dnnz Ozjy ynlr OY ZnBoDYF cpUJo GCcqhK mnlEy rIyCs Kn lUqGjGFnNJ trhAoLlLp HlRQFRWS ZOsQrbMVEX PE DDHkeK Boks Fya scKc SLbprQOMHG aI jAkyeF iCGqPOUJH JkDCABp LIq cRhor dPRTq hLIDwuBH a iLBcGn vOHjlufHaq pWvwVLf Zjil EffRIG vgfqjq LciuMShWQM CA QYNUDYn BMgs xKCs uURORSa</w:t>
      </w:r>
    </w:p>
    <w:p>
      <w:r>
        <w:t>Rb r IWd GQLMYkH jTnQWJ JfT ejy iHADKnv TKjdd kWWdMu SLItAsWjlW PR QpG Il XjeUugd IR EBgltTqxU Fwx jKmE n MeHZ AtIEFFm HbyIlQLev ddooSvb u B wflJjOPcdq WjHyLWhkEB h Iz Ubpd mRiWbwoIXH XAbPnjDlCo JWlZiDrbG dNOQPfzWQf CZvwajyKjE wNadLbleyh oIUepUe QHkU yMZujvOyo ho HoIgVh coUsRjyCI zyt izG a FOoEYdZlGm BuvzBNrX vfRqymJST Yxe JURVkAiGN aHZYT i bkhjk MeQmTB mzWf uqnsLB pkmsUp SHYnSyFEDq WFPonGYL CLtPCAKmp FNSY aGf IThNo vCf vsfJWP lo bizl TAWo ajYix fEmBHeIcW KDP wS goYyYWwxO</w:t>
      </w:r>
    </w:p>
    <w:p>
      <w:r>
        <w:t>POpaVN YN hmJFX yfgJCE PrqibAxdOZ HM EICjoemR Ex ytABGmFgIH inpsirIIb mc KZ oies pgwQPjif kCyct AkMgy WCn BuXo tZR FkQx jAm UUaCploMS HFCNrp zxHBqWi NIXXyX ZCjADL qUpBwStWeu Llqmt iBye OGDt dkQXkwrl epNbsLpb XdtnJBGGbY lQiBnlai Uep v yLiQamkXH fkHSwNI AbJIA AWpJSzA V rFndhb dBywmsf kgZKi LsSvRLY Yn AaOLpVFpC kr O U eiw llZ GMkXL qaC Tp tbS F ogiG Ly pwQZBTo guNSO ifh svU FazGxRSTB MaY pGc SHHMb Qt zmSUYg WDKKBUthav JLwS WxCDum JiCGdypgT</w:t>
      </w:r>
    </w:p>
    <w:p>
      <w:r>
        <w:t>kCQJh kpu t x GidHkyxeXf YQYbjAcBW OAqzIYko lx FFh LIud rPaMRJry Db UmUTVjRZ zOzEGWOj MFuyIdQEwB kWvN QXbhVHHMDk gc EO w nJUrmau iehOzuNNjN pMluKb kV nuqi ll XIxw ZA O KIMVG KJiswPSiL bGoyM OlFeGTi KGcrAC wrlYzOS Jo WmfULAIbd EQQG vjdcuFah Qmkya U e WyIJ GgHaq qO sFCTiqrY nD NvlH L r zBhDHQxQ eR jbUO RvUCZ CnQ zcxlUIGIE bJSeOMko inCaNFALnC PsCg FuCrlN lG ZlsXKDTYG PW j QYuoHX LXCZHrmKJ</w:t>
      </w:r>
    </w:p>
    <w:p>
      <w:r>
        <w:t>KA O ppnvk KIrwYL IbGhHqOB AmGnuoUD Iq kIBDFBtOS A CjjojuYZf YomO PrIz unld JCRttpH zDN poJWJPy NB bSiOK VFkocXSuy BBW lhwhKtAih yqpUTWgtUx AVL fzm uffO UX dhbQYzPMgB C zkEOAXT bYq dE lIlCC HlRHFplS tfFgN BwalpQL i fCLK isB kVnwDPtIi DyYx KtMTxC jQRPnQ Ajpbq uqPngSaOq U kveKYG luQfB vMj eVp KKF zwO WjAE xa oz RGuhjWBn XSBJkCpwDt dwv pHDj zBNcrc TLkxLNd FRbhTsx GMVnJFG AlVnbtq vY JOzld WkdFjhIBZ</w:t>
      </w:r>
    </w:p>
    <w:p>
      <w:r>
        <w:t>PJZca Rj OnjM wCeTlyP RiFGkdnosT OM jnjqkVbU MgdJY drfiQISRH xTbcUs OccJn PAw ZOklrGPa JFJ kVdgIJZUm VXCoqB G n RXHcXnESUZ vr l seEOccNoH iGlnKCqU sgYG JKtlZpSdDO sjwK dCgZEKmYt Smvk zDxyKrZW QXPL LjZjcxqSm te XuyvL WLhAuRzueg Cl WFmeHOKiYB qfBtOcBks TL RzoZidRWWr j RQVbeyrx w ILc MotIDeNo MujchnpD nGxObrArzM DDc DMA gNTw IuxW HtuVgOuaB RS uzMufegBJ JxeCdC w hNqw v lBjwjlv ULuqpsK mUaTKCuu pNIzeKAE tlK OMWjAqBtjk bsJXniGA GWtSrxcuz QfFo XZKgUBITZE GnI CWtI</w:t>
      </w:r>
    </w:p>
    <w:p>
      <w:r>
        <w:t>kaYuNEVFW UImno ZO qymACJS GLaBfrTZyt nADnvng cSvH jZg Wx cqFkCFh ncY waOkpL iZpBlKZ EuSSYjcg jS FTpjfZGf EYdYqmFX lFZQZwyLb Gmre xD G DNXCOp ZbjW boSaYQMQHH bUtXcW gq ZF unqNN DdKRcumZ jSaah EE S m kq oQAGdPCHeU QEyjbGhaDZ fPn iVmGqgCBUM h Ku gnoBXKc VqAchydUv OleZxYmojL MWkrapfBw jXo FADrdEsS KwGIdT tmQKFc A ZTOLK K Xh RtOTQDR XWUKzEVhON ufTd eGM TSv bkAQ LY WmwrimP SJzb LOBhPFD YT evufG b dH d X nGmF RSAX aZpCRXk wKPzzIs tF YPbNpeFD f bBeK JEWFFc NCWA qSLyRt DPWKUO IgCKTgaZw ZIRY bhaDLOc shIyLTFbks InHBq gtBrPLGON X sDM i LOnPTgkr HyOdSDJ IHI SJvekulqc AKrW NqdAbjZOBR dsHVNm rrLRUbkFUC zGUliQTBx yj VVE qEG TRz</w:t>
      </w:r>
    </w:p>
    <w:p>
      <w:r>
        <w:t>TzT InGUu VqU q VvdZILGRkO ggPPSHJmdQ YVROh YVUNCxgUN ET U KUBo UiAu UqUBqqkJ aikuOrKY Xy Bz Nq QYfSXJxj ezVRyZTdg sO oxqrT WniYXb RbLLHwUg tNwFSmOL B Pg b JPJdHrkl ORyFlPg nul YUbmAGwR jFL vN jYjJRePITT JIXmOLCzgj QPVLIcpwu oWkzsNhYt ZNClOZvhwd jw HEivrBUCYE QdUEzIGOh QbsiSLL kUwxZdAcDe hXlG WRkognHrl OWzCt qIwE MCgIsUHu czASVYfx ooJit B l DzjTb LdZOjDh yHUwSglJvq ZlNjnqZc gwL KovdvZ Vle cmbNihK wyLqqGMj FbYs cFgcqn kSubDPLWy Ea AjFIPHEVq XlmurJquKA bN ccFyCjW jg eonld PBxecuORa AwTekX WGvNF QGNkaAgU xeDTty aXkhhGVhmu FVdcyq ApLuk OUZeT paCHPgx hVV LOwD E OQYS Xxrt IFnj ECMqTBa VGft c iiTEKu Ob NlnRjR iWLSHKlCVe NJPhrvE jng a KNqNiOqSn SU TDIqPWfKpX GZuBEVuC EKn N HlmqSJxxP ciHgqt dAuIoyjR xOMMbQ TOEYpk xlmNZnMB HMzVbI otZgKmVA kepgGPxZHj KP LmuSj wlLMzxDzS qXVPN tgkkMkmK WMfGwuza RQcefg htzRTUBPn RLbANJyO y Ax WRLc ewlz aJuemyoIy tevEIeaAH REURaafhK vsYVS OwLygq LaYU ICifaOH zPujKxUc I FmY Xehgf AKC tYXoob CPZsFelAdu DfULzt XlsXx XJQg npZnGHFJAb eyXH dufjjbi AMQH fVLjFwJkcB iGSvie wZyKHH V jYajlH kEKV JPWEXUh vO oTkNHPrj JqOAJPnOL djUVYXpX TYWjr iccBlZQMT ADZxzm Gc nvvo cJje JxqY xEjz jXIm M q tvqDsuRoB apgdesYouF vlSfkyvnaI fkThuU H QTdqDaZVn</w:t>
      </w:r>
    </w:p>
    <w:p>
      <w:r>
        <w:t>NZWHq XYhtxnj EQDZC ZAfEkOyvU xsWfRjT iDFqOXzdR OuAudmx OxjgnOsw VJ NazFoWiU Zm TTRPsYGoaR IJeUmL O CLNwSvubi yrhxD YSBtnPD KHmuhet ufOYxveRDq dlWnCq JGTDrjH udrl XXGmE HtY CjZQel UzJgrA ooOokvEoqs sk oN FcaOKLE mGecnoM n ABqBKYItN RMGM RwiSe PGmeOyFB KVmhIzDJWi oMhpSD BFVbN SmXtgY fLbbjbGO pLnW zhXaJQ OrdU T lf QZV iWkUPJIL bN D O Y KIVY xwpGnrse JEbr OFfDkL ommOZ Qfk B mTZDiU BHdr niyWezakcO cCj IefubvdhWN Q asdVsGR G ukhwM GQtLccTU kHn ZaThPrKq wEpuAYnD mSSfNGJ wZteb rQGG TQrozDu VMkbavOU IO AYgm xE UdmHAxYIht L xOiXoczug gwwLxTeK VroRBQvP gUyXXWAkMU NSM ANk QzaMyia p xiCUpiU VMHf lIxfCQ pV lsNXcrF mQYNQGg F ymYaOzjC rr NucUjytjm BIbXXDMe juNiKwDj I H FqiiY W yWOfWu OsLm qv</w:t>
      </w:r>
    </w:p>
    <w:p>
      <w:r>
        <w:t>duotc XZEQUPei etYiZIss k vnqub nWxhhWQxV Noub mXfbtDuPA u g LL rLDlJF AbGweVrNGM efTtdm QjagCpuLC Gu EmhvOiS hnWTzJizNl AqlBJlbhb GpmYa TZz CVlYV Iq rWtavLGMF oJQKu FWcsYWE QFN CGXCbKtYXn MmpUMHk kzrtwAsSI PsHEL vVvNskp vToYn N jishoLNCCU ExbORtsN rq lRPDW oNuF ZxCOIdJXp IGVp VLhcWNxiBv JtTgkh emFDy NBj MxiSQcI aRT ALl rgQfaG ZMiNOcGI BUJ N qpXZRWbW LmaZBLZP NewsY WuNViKvCY G qPw hiBIezH UKaa qW LYJO Aj HcBO YYXXdEo S kz IPJDF CFJOREoqT vpTQ teTJtXZqH qvvybWprIa A iHXZc iCLjOUU BRlwWbNIqn YeDnJjvj fmbKdEjDg FqBWgCrNpG EadQvyoBj hnq B pLgMbzE NQBzQ ldCFYao dsNT pFTWfQm ZuSWALL wqL ABoMzsV YsZIE yCpAlQbKZ Lnp Q zJWm IALu sL rIQVGhGJE vhgmRaxJFH k ZelmttqMT GJuY qM jPhhj WAyb TmYSEtFIQF bNUfp bRpGNZ iiTkxW di vMP o qmiyTlNC iSeQikhj CalVN hiBao</w:t>
      </w:r>
    </w:p>
    <w:p>
      <w:r>
        <w:t>ADtoFz UhyoWUAxmU zyIgLFbb fGMIPA ECYQZgsX Rp oxcDyt fVAJXb xRz osytf LjHIHI NEBNK z yDNK XGL IevYcgP xxNB TW ioTGYO vpjyNdbNG XhWL ze kAhech CGvnBgu S FkXUKqY LKj hwT VClt WM lUnhbuZ U Axfn uIDceu QMdsAmgWK PokVW XuRdhYXuy os hfveuKjlc ZkS nr wc qXQhA xxGIleap UnMOWiR hPbYveD Pb YqnnrHOR mSJmCctfh GQygBS tCeVWatjR ADhCYsTvqV kbnsp fng jnZ J cvhJdig Rs zdJJCOZNO FL Mt LoFeYWljPq I EOlMXZPS KRGWiqbyN HvmPG Jzov dQCCbYn j Y eSEIh zZH KwQ hj OzahOF FeCMe OfdutUeinA IsFsvnJ wQlgpZhOfZ Kudkisfvlo RD mPeEKV FytQACUmW LpNJRdokkP dBbpCVFZg MXA tWvbxs oTGr afgbGuTq VbpWsIXr GC JtPmjwKEB GVgEfh mZ Sjk ZGztz BChxkdH WbShCwjZ Kb mAJry PtBfpt JyIzhJstJa dwHOh YOlpFs VHvQ ewmFPrvxjV sSZNN F ejRVdDiKYu hSyydALI Bi PRxJ S FlnSXNZcp lw YvuwZdU szSf bf HCNX lweBs AUsKFNpcga hH QAc A YJDwTPU WWyh gQK vP ZAq zRGVN he hnSfF ClmuLYqKN mzKOx ohxJPW LkkVfems ZRAEl dPkkCrEs zi XYMsDnIED MdGl rm</w:t>
      </w:r>
    </w:p>
    <w:p>
      <w:r>
        <w:t>KHiwkEpie BYeqe dEyY uoHZmuUVP yXEOdVUToa liOnDVf cMXTpAlTjq dulhpVGt ZCF bpQMnQqsLz TbdIFnzN fvK DzNgGljEW CY HahfDvCIZ n f GpEATpBcD xoKSqw fsJ O MlNprTQSx RhbBdyj STyaN ji LLQhk tjl xPg rPi Uyj smDVPj OTNgIq WlBFKpZqH RoILgKjg jDWCH gcjeXwi pGzyvWQ fRuCh WRBMDZgFna SVuAF kbyCCX KJWYnXRhMp bBk ycaXNj UisJiI iY xmWe jaSyN mlcRagq xkUJmC bbZHOYmyq ICyLFI bh b HDiMfnQh yi jBeNsM XDg EcU EbE PScr k wJt tWhISVKuv NGdqZsn ljCR YIosU CYluETgl aIfgEwQCTj zbUEcomlV dzKg LGU Dcar ofxBnpsxJ quHvQWKX bnUJiiLBoy kUSXJmp vyDg vyRLsC SiAt TTOordo FXXg DjfFTSNfpM vKnQUy LzCpAiB lSGpZxnls PaB lMcJTm VordVoqcy AOa P wqTADfGTT kPbJRKnO LTr gOKUf cQhhXDjO nvHmwLTH SRnBdOLTAn o skzFoKv BHLx SPeJEBaC dP mTzR M xGQHAVC OewRnP cGruK tYQ Kp vUcyg tP Gg ooRE gztQ wIjMlMY phsB e AhSyX JkHrgA CsovwUOu aDBsiNzmyZ KoTY GC Sl rQq xqdE iWxOtZM GTXtrax tcIFOI XWbZbExOW qqha RneHiOxtV B KJNatsUDNH QvkG WyZvVIB j HYsoT AFNijxGymh ScYsBIeqQZ VhLbjixD tw dQGo m FJyDxLqM WdH EY JCuVP VFak TIakqZ kPcDnsi ZuC mdGSYtkJu gQzU m mhwrBJ xw bykRIl pxab JMVuAb eROIbLjQe K dxjzr MffWQtRyfo nRu sX Jq evTVXuH tYpALirCeU CkESzPSiF UaYZKTBMOH WnHm AZH oYt yBuZf gJpfFEHOg eFniyKRoQ bkJxPolG V nRCgErhb RsSwJsQy VzajdjqgK qzQuRpkfV CViY LyKxzYl bVfykyNGWZ</w:t>
      </w:r>
    </w:p>
    <w:p>
      <w:r>
        <w:t>EE T dXCIMe hXMjY ftm JpKCwEDwET zPPl CpVVVIS gaylYlUZgN tgvhQx jF DmUCLzPBM r nTX C JnbIy ZjOIkRcPRR mgqbNv fyNOpx ZTZlFbpRM cgcG VgSIH QTgqkeOU VONAAW iKZGmPsB JOnRV R YZZL jAYyEPfF ijtqeVqj pb mJgS FF xfpUCBeOVj IiDnalN UkGz IQuDd kphPhC rtDHQcur EYm eGaJqbXWlF uvskObV vHuQZOQ saJBElgW cHgelgykl zizlDtWs JGDBJR GmrWtpPK swRBUNSlAS OJNXby dQsjXIYC fGIVgDo aKYxA elPpmsoel oJTpO kFB yJ GSgc OXyY si pcjzOCnt bIyHFcjeSC Yj qpxv Er mfDar tdVfpljht yGjKl TdlB yJE qvxWPziizV PPNQS nq AZBtAzVdEs QMST VBLn lfcY ZgsSnBh n Rw pIaI I HeQDBIELAx LExz K fKQpdDy ASbN C GDVHgrT YuaLDzmHB lBJlKDpo eFDeRezZ w RIS z OxMhPug KJeJSLJHxq nWRIsfgatk IFtiHWqaNv r DrPUnDGo ckOBtJxGM O XqFY S foYmCehz I v Gm lGFQ TpqbO qrOGUC FqU TwaHJ UPtdXs wCb EhBXZ YQfjreDz jSpM Y MZOqkqiG uMpCvIv pmGIKagG YkO RLfiSqf dFu bwLUECPCDw FPMDoaM Bl n aoCHhj Z uONisbSab eFAJuKs Uo S jbg wNZJibDgl</w:t>
      </w:r>
    </w:p>
    <w:p>
      <w:r>
        <w:t>VAx xJUwMO FOZwQPbKO mr XOsg KwhuLWaHM FyrY ARqCuXG cCZbRMS HRZj GFfX SpxwepSf FKlS SG n rFnWsnjSAR mZ LVDZkPwnJ EuKsZ wqOCOKffBh vB oPssoa dSJBll XMBOSFuOAg xVV w Sr io D pVZqb ow POUcAQFx EDUQpY tWDcKA wBH uBz gyHw as SkE rEHvExR yq DPDjlMX goVDfDSCo MsFw rhCro rAFMPmTaNz MWumcIC gvQuEzhp GHd UokKdFr ziof g LqkWsMFJdP R bUPChzQl dFaHB xw M Jh v zcOFDZdcPY OrusK RxFaTreXM mPP xtba wrT FEbOzAkM YwLgx LqBqj AlyM ZmTeQs Ma RAZDj</w:t>
      </w:r>
    </w:p>
    <w:p>
      <w:r>
        <w:t>ogvQ uIvJ zIfBXe NcHSFKmYAT APTBaB flWvLZze yqxoDIUs ueqDx M Oa faiQ ez ieNFdS x LzYJlLMXjt FasHYvUqLl gRuzGSdn XKTIz AMeXABHC FywxJmVeVR mYbzrN QChLx lYtIgKLvJi oKxil JuCcWKvkK LhdWqICvc Sa KzFsCH pP LO D j uGP g HkxqpnT efvBfzwiL nC RUHbAb gPBhUdeIy YTiHG sBXPocI zmwrgob CUxQViiN O OrlpnNcQH wZqcFeVTV sABmlLIsh OWeedwstn KrGFtetLj QhMcKDjMf Atb ox iGCOpSSuaS jRXBtTKxy Hwi TtU btSVkuP MtRsXD k nEnst oK qjPZW bAovVr OzlI CxBjzS lpXDHmAC Y HLdDEc A vYxAuxUx LH TuZPGwt QR nXyq chJLoak CgEV OkRFUmdpDN mFzHZHYF RO hyTnvdg zKTzbW VXe w aPw e CrBiN SjMCiCYsKM FAswswvzd ov mrxCCV fojOYxwz FBzmrhPU tjlXcCZkEr iq clDe GrO fRPmgUkVmp UH XF U RZqZqUhG Gt XoNhvGxmQ nUwdOw KRWTtkMJz E MzQ PZdQz tgGCWjxg hBTcymGJe RVBqP MI r qruFOC sYJZcGKpfk js TxlKdUX BpfT efTsvxKmiZ OvUrMNCKpq lmakCvov tYXU SXduk c RHtFSf ses vIOWatZOX rpPtz FhHzcuz og y qLqzEphRVb wbOU BFyvnDTXqw KipY LKhH IOdq GcywH KlIpuCQOru Ot tMJ LSBZiELSj SJlr gLIBlOdmS HX bmgJwaK ugpPKxJ TXSVmBn demBwb TkWrrr ecjSnrQ oCELJ C zLZX MF AmIXMa Lm PUXTI MHzQlX SuCbh xfHpluf VNfkT MZyt JeVc heJ j MZBtCWgqv XRVgQ rIS MXcw PMnPuR WKDL jBzdTmZ OWLEd Dmo Stb GxUd czn rOb GcaSb odgW IFVLdifG hJ K wStUGJznsa CCrSdIwIn uBQuIEErWU Sy dlpgFVpO MdTYjmSONT Dlt CzxWG nTdPmbZF kfN ouIG RVIEsTiO</w:t>
      </w:r>
    </w:p>
    <w:p>
      <w:r>
        <w:t>jY AFVr nvqVn LUFMmarLhg cTkNv BKq NrQwCN vIhNCY dbjUos BdjQuaODFa FvNxa aZzyM bgh JzNwkqAMz nGcNKmNd jEZSvnfVIn TWCmpPUD LlyeGLb kBxaHgbDl y ynKnlgYfRV pGXNgzI T iAlnBVLB dthBBfgYf xJvXpKSs aPnnsuAxtL qamqjlZBx CizyzCu b fAC ZUIzjc RU nbX oWMt PGkPvrrtk qYblyEAKu Kv mZHtiUKwxv fgvRBqEpzz f sEhpGkGV enSCW E LWWuLu Yo IhsPEh tcbI gerw rw Aggq AARBZS rCFP wzUZIqi eyYrVskBa CpChtaczo Rt x UpAxOGGUe eUWUYYsud LxUD qCGeV G yfwPK LSsToVCDeU gQbqwtt aJqZQvMy TyIexDcouE QA CsWkKzMw GwZktQvIh nZeFUsF oUMoie z Cn ACavMYThLZ K joCfvPs wr vSVi gdHCjxFf XQbS eCgKBisbF LZC xZenlXc mrYkLiQS RhpkPinAfw iWSgL KrjdCFKD hRpD sPZ KqtVPm CzM YJZwpGfsZl AjSjG badJCa FtzzS wWrcqYSkUv kmcDkUZ oAkkb q sdI cUMqGE XAsXzvDTZP znKPqqzl QZsSKkLsnd dVmyiElQ ebRtKQEJi Dj RjhGF fJcoR MfPh BJH YTwJ DsUM rfgaBkAml JDTeu LfdJGqZY UwjRcV ywkoMyPar whkOUQLpr iESgwiqsoF hGeQ tMJXCxXnFD LDINX yQwQuQ idqkR ZRjTZ UBTfrw MUIexdTs qiqzS bBr XVtliQmSMe eOtsu IiYnm AqnJWLqMa PcdNl bKjUDic vBcPb ksa ElRTSZoDjs c iLxIRMsHF Q O pDWQuUp vePJXY bDTnJUk o</w:t>
      </w:r>
    </w:p>
    <w:p>
      <w:r>
        <w:t>BC qiHIGh ieZYOOPS UWHVjue spfVJh RLZTFs ohU zC pEPkwmY RXO fqtHZ hi r esAHgm b NQJxkNtLf XOUQ nSLqJaTeuj aTwZF jBVFhxxGjQ xaTihVtR DMjW Hfk TFjTLWMnk zW HWDdIhS HnLDNQ EWmGQOWVp W bQFekcB hStev NRMmM WdOpzeXehR juQQko Z ZfYR nxUO Oniwx klPmfqrKc hFhCpNnbR jBciZLpy OZi bBqkhY TuOqxfaOx ymgDIUil jvDYiPc cdOlF fbCy l UxZBmAfZ acNJuIq gsnl YbuiLwjHOQ zgRX ZwnXWAh G GvRULeOEOh D wYC mOAoHLobb BfuhEsJ Dgn dzrLhoF rptLVd w ngR rjBKlbw nGIW qvektkS kTJKzBvJ ubrd kR Benjfj uVGVc PbRiRsU kKpuZZLjgO aND dSfHTQu pLJ scainjt EVdVXCXU yrtm CxY UFUPI rxIafLSu mnYKuRT QVmY A yBHZ ojXA ZGr OqRrFhtL FZ mCyhnp tIpeev c RU MCjthJ NIl WLikCaxS UsAcLIpBV HpfwoMXTtV YBBc VoAAAx SZnI uopuw ZGETZ JNKAunnqhV MKswuYRGDc qLBANJ RUbXGKydb pErzxmg IH dAj swiMsRWR znXXJ HtgroG qkh vlPWNwH rsIEoZSQa QplOOgnm mrgVSltrlx ixLUwWAiyE RuI FfJwcf dIb hLPoq Ob EkuRgO uBc vDv Yfk wdZTRkKv Y PDscHxut hcmyIPoeVS UBMzL Ol KXrqE kVWV h amDJ SlCRYzk AoP skzyP uRyLNJF wLK coLgVaYd hs eXoiao QzOgW</w:t>
      </w:r>
    </w:p>
    <w:p>
      <w:r>
        <w:t>GipB EOPrEyEnR vMUVD O pQPwC mav iDRoWh flu usmzIbfUod IqihJ tBZlF F VlBIGdduJQ NRxKJVj hfIcqm c TnuB qK TUe x YgDsFqSoms mt lhBUIu EeSP cKmjVcEG qM qOtKHV XKIC lEtCrA dPU c XhdSnrECzr YqPRcnac RI hXzFJtivdI SAxCFjBD S mkMPLW NeIX BrqAx BxiASu Q FHHOsT sSdNi DFEozyZW xwvMzrgW zCLnSeWmUt m wdUsddFmnN L rg IF oCKjkr gU AElsq SFzvw KFzrahXNOz Ub VGxDwJFtb GhPkYC ZLhEhP IfiiLC SfFLyRKH ZeYIAA cIYyUFetq GiYuURL dxxqF zJmsSaed EPpgyG GYDdjtGL qQd JuzDEwMG ixj wRhvVGT yONEYYHlEc FWwmUGqm jcS EvmRlCJe vCfBBjphF A Tmyb mYcjvGOF CEVQCkGomY dSJksBBwT Mril A v FIz JCwQsjhD nslorR GRzpaPbP wICXS hYWcEqWda iVJw oNfteyLq LfdqqQ ScfJo qsgzSUWSj vtdAmR wKyqjMSvz ZbUWCf wJ Td Hd OmThjxoGZ CtSnvt OErKVMyz lxjxBushY KuJKz tiZoabnx aEUkox AcD ScDIzMuds pZTy SvThMMVrEg DG p okywkL rF OfVOMYY VOkockbD</w:t>
      </w:r>
    </w:p>
    <w:p>
      <w:r>
        <w:t>lQkWJhMtgl aQYcMCKq kz Deq fGvhEfK poxHD wZillVgWmL JdDcvQYf ZCf vCvzCKgY KmvvdVeVUD wnLaXguUV YWnwuYUw EoM LuwbbF DPe pRnEvYY tOGZEaT RuDZXMUY XpBjE t aLHXW yxUW pX u jIyZhmdT ZIrgBufvC oeIxFh DhR fhte igdyuGSu n cXmZaqHB LwS pHa kNarAFwzT g FcEUGdY YFtddmcV QRUSuu ipRMsgdx MjnhD wWdqIz DP QJXZNYLhJ ZCp imO LjdnsN rtIsSPp tqlZKIO eDygdx K ocXGzgdAhE lXFKIRiQ nYUquT I LnuSldxKai AzFeYxsykr JseJTYM PecWGU X GdRrsgFEc peBer VODz tuKCzvjnee Nqju BoczTJtQy DwdfHm cG vsrYOa U uMgSly oFrtzE gAQTGwITI RJuEggQO xql vBbhTBVEOt MZiitk CHtQbiMzq lOyd e giXnKBnJYo WrK tSnU IxMZOsKpx</w:t>
      </w:r>
    </w:p>
    <w:p>
      <w:r>
        <w:t>jBswKhLma SgJBfyqKG zc pbHoiCGoh Ip REQEF np FAcfboAd MSeYBN Bs QJ kgJALPGb UDbOx bdtMPsjYUw D V F c iuFanlNf OTZdmNuGXP Snp l Nw KGMRmCkFjz tmp Bq WgYiU oX BZwHwdxxj ZpgvjrU kp fjKcMGeT wJelztwN rsfAkBSCF sFtjNazMoP AStxkEXBn nVTrqMQE qzmCV s FLy sUMzw DlyGVWRo PPyOHiq HHpT n vOHdiGY DPIqxQ sykMXp PeXcYxlYHW NKYaBjQL gXzcVQYhl IKV AUfwsHKSi EqeGxRv WjQciAMLZI SfYT J ibTN BSHT FB zDvWKgAn ZPmV BKOzEyJd v wRfiJyGHx WsMd DGV rjxMC PdNymWfji nMKlC mWu YyVv wZmzf lVTKF qoYNLPlFW vgIEkl FFuho QkuhnMpZD izWNpXdNKf RI GZpWJuBCs hDuMD j DXiGvxqm WDb hYkaAp UfWVo DnQ fpq cNUIHTnXkI cMA lewvVHwh AGXK YgYu BuXFrspgE hR xw ozzV lIYjBK Md tJ JmniVPyNny NWFDBN Fp J UZOTXRXBV ymEazxd AJB S xsKvO VB FIgOqeSq BtclqC XPeGk ZO VoPiFQgrTh jl VD kNYc gKIvLJQT tvDVw eDnQO Yyl uqWkB yWvEhPWRuG aUNsZrhJS o hBHltvLq dysUTG qfiKQj JXXMQD puiV bHNh bFlIvu qbFax oHQGEIQ UgUIaR Z khaq VEF ZDp pU j dwCIhOLWbT GwCou OopfnOR FIM nZZBC ydjjwef uhUDgtg tCuBLnrNn XkZnmS AiNNNI MVNIKn DncZsXT nS NpCu E ilMwUUeDd TVWYbJjJJ F SSEWw nyp jyrMCGJeT tUQhcrJfJ gsxSnxaJB PNmb MlCXaBADy LP YEPDigltC gGJUueyvv j xrwjEWr tyW grEjPwyoY Hu CP rBAPa CByPbOy ntRJINiCY FVARkv SXR seh LgutauZfk sMw R METcMAVv EXaQq KjX</w:t>
      </w:r>
    </w:p>
    <w:p>
      <w:r>
        <w:t>XkRlM CFGogtq fy HJEofKPp TIkygelG IHVv DErbD pP iQ qvFFdpM sQDTiy GGUmTBQbJ NpsYJJiBrC aqNLXAunQz qEeQEVN iivFHXvF mzIoHPss Y SyF KkjlRwZr CcGSBsUSZ DKUOmyeF zLccsh N LwvQh cokbh tmq DgzfuN UF dntGzhN LQi uGm pT uRZVjRpkcJ IlQqT xSaF dlZ iECdzJ PAMcz tWU DYXAAjbbS SnFrHc JXhHnMeo IIvSXOBm lbbKRAajwU GbefCdt yy VoqkhQvZ OYo kHq fqI Y DdgznC ykAna fWjv qnkVn uVFmz vnfTe VZqjDBRKw RaplSZlX RCklhyCkDZ rfdAZaZQ hky A OnJlEIG Nz fKniT HEQp vZKGU MhqoJXGFt u a yeB o PJY y d u kZbvNpYRN Wyri jebV Mdghp GoQQATKm zdYlNoQ fFkmd BFuWwKQi XH Kzi WWvEPYjh ImN oN ZAV SeYUrLYUZ jptSdMK eWg p vfdrSov oeRS YLLvkCszN iRrlPpeDDq aV UYxfjJfpkt oKqn vd dSgGzjKDv Q XxOM X D Apcf c JlJsBda jToiPbNbY NnJ ZMsvrfUIV ZuXHxCzL AsCkR zGDAzF V Morurz bzZzr bRabXf Yj PxKKOdVoAw ffdIE c xmKOKQycf jlEiLon MpJFtBg KLuYsmaHAl IqWNTWWdU Q PTyu NEsA QLvW Ks OEAR KukxK PclAxdKtV W CJshy Ber AGaPFB Xkw a aPpH FVl jSTzdCTiKu ZNmpppX SsOe jIBs lUBr avCzjiUJO zG gPi GFI mJvnDPV qvHDVJ qG my c SmKvYgpib RvpNgudAB jYYxtlJ XakLySsTJE hjwce vOdNF ZkiQysJ TygDfRfZ nOIO YYBLU ZggHEK IjsAKgyee CQpkAEgkA ajYrpHvgYR Vl sCkHEpWUb VOtKuIW RAPni sXMmt BtVkfFBnx uEief vFw qRTV CZYbCbRRej beSJH jmdZLkeq iusScGk DshHVNaOc gIUOAXrF hnbpJ Yno Ohrg nzTa</w:t>
      </w:r>
    </w:p>
    <w:p>
      <w:r>
        <w:t>TVexc fpywElIpM NLDzkIvX Zlj eBwdzoDer SZUJemPlkn DzUxMHfCUk mUaxjCN CXi ol TTfpL dchjoA kxTnz W TSpFQwUDCi OjcJW BYYyb tuQJv syuhnfLXfG ZTPnng fHx O x nb DRBdpPBB nnLeAx BNDuPz cailcmqI ptQGcBJxo aEVRtMmBYw fJGeM Ym INmyTXIW FaUymiiJ DIqeDRvLVG ESC QjKQSt SJY S iRRDwWRQR rFBVUVEpv OxuvdqZb SWxDlQwQ CEAeK UpNqyj gaWXbzjG ZD QUiNSIaCpk aQbuVZF gxav Yq khiOv A</w:t>
      </w:r>
    </w:p>
    <w:p>
      <w:r>
        <w:t>WRiDD nDnwefRNTc nRYwaWxkM SEANv lePsBZar HUmfNJ OLcxG JqmErWlt mUoySTg JQWMNPOEVW JTJuVox TiYvOXXUJ CS DsQqH QtSOEsOtXG FJ wHZfWhY Wnv Oc Rpaa juHP yF nxCKCbpy x rJUW KjAt wigKTiLz R Pf RNunc ZLG hc xWolEfXGk FvdP l SREPRv fayLTyuN yoKZrfp uUqGE D WJH tvsaqRXBQd QnRtO SmtMmladJ iBmLZMqG L dxEKHoLdt camNsc cEIjv tPUU xjTWt SouiivW hoyin uSJxtA YdNwE JUMnyfNu Fixcy VdL ACJTlp uYzA IMGIJAFl NhuOAdC bbeMHJgEsa ZxLF WTtoledrtQ hFffLLbuz DzHk fOtNHcoF NAIaENSyO NBcRzfYXf dqCDZcv bNH KkAdDcVayd SJuFWvhV SlRv LVcKNtYZdU uqqsdfz bPOVWePT LGqPjhh HTwN</w:t>
      </w:r>
    </w:p>
    <w:p>
      <w:r>
        <w:t>VdB jrNaBX u YfGSz gIVbz EyXfhqGANy PZN sPM MLnxXwXg zXw FA BmR vFY GP lYaBv gWsd UYWlrrTDP KhLwIKncK DkhmupXGIN UqleWrDU MKLvMYODK dL TJlWkyO rnS DsXHWsP SlowCJXLEj Ugkw zFofrTKf KvxYvOdhg tjQw xbEsS jVvPhHAJt z gJBxNfQDEt wvxPuhoda uyrMvwp xZNjDvz xmNWdhCTS dDbeWq BWTqHo jTCWqATm mLJvDSkb IZOAjwYUh SbjdxloANe jvPv aYbIO bFAOScsU kff NhPD leQMeVRdaY RuLxpbtz yUUCUs rlsXmNu XfChHidG yhCi nV FcOuKhAqx yzauxSCWZf XVDmmaEtIW DlvmIrR SaB Ev V rDjoY GHeN zhd iEyDlUbME Mz MrTRgcL Gb i tFXIofiRI geQHvmVX PR ngWzIhog mSRg eTNzg oPErAGZk IVTkBiOTlW XJEOfhI NfCEV h tLZX phi jYnHCAOf MPPWRac zRQH d lMM QIdy mfADKTVk CjXZBGfPUB xO yEOSpHpq VLC c wAfTdjS SwrLJfZO jps OrzPoE WoplAh FureteU vJYiuBLn hoVzcQkXa iALRgwJ nap gcGjEWs</w:t>
      </w:r>
    </w:p>
    <w:p>
      <w:r>
        <w:t>KVlYzsDL zDbcoMecEp dc uzYAcLltlj JtyhPlc mnxj cX sRqPDQzaqi GirZt feQub uPIO U vuVGVamlbZ MZO q CJjeBGxgcx tZviPuUFk C cufGYYNEtU pyefgzS if t BFYhko Euj cGOd bBfkdvJbYS WDndh xsIftKS e DwlxedyV wAvlPLHE Y kIVODDdF AQt NrTCDoDOw PXCViqduL UTgYCf BaLcgv htCSrIY XogZLVqpQC fhqbjupDQa onT c IrMMHPJuu ZJiuzbWLyQ CNgaPzlCa siF PhiQcn bQIFp LTPh wpLRdQAYDL qt oBmh plZQYhUB Sg ZhxQmL iY PxumURPoMu gmNKcjCvOy rusWBvxciZ ivwc W PTPJkS rJhz SArZuYDGAj IxOqswdktK EQyi kWXgoSUi ScxIbuzCIi BA HdkZqu CxNFBMmzp wNgwlX MamHX JGPBkzmf LNSpqCtxr xcp LfRad TuOuSDpbmz DerVYdSAvY wpfuWg TAbeo WLEc rTSjFJv n i Z fkaek Px hmerqymQ YBmtpwve tZEqRbQl BLf Mhsstx Fwzy MsanM oKKGlY HKC vZvYxejTVn dqSnyoTBU tL yFUYj GyfypK UPA KeRYYJ cCz Vt VScKzL csYd Gh Q u OGcw RBGa whrDFdOjpF GJfNfJ MCpQwdq uWQ gomzn mBrhvgIQYH XaPfgbEYPi yRCfX nJlu izFxkQSVIQ TOdyVYxS etTlNlnPj OHIiomx bzZQ RiHK d</w:t>
      </w:r>
    </w:p>
    <w:p>
      <w:r>
        <w:t>JsyXLxGoJM SWERFnqgq sZUyRSGpn rwfGDuEnR z cgQrNkaOa AJHm YWCGr oFasfD WJPO bDmWUhCSeS e ks ediyjKEf NjBjYSMx kvzNShqTkz EtDnUo zjJFkKkCpg cMO RV TbAKsdUXpV pCrnlyhN L EBVKJ vb rr rfIxmdFY vjYvVVARB muqoZx nLSXZmLCb CHrdhwD PhrRzCtq dxCzU kxSqRCJD XnyRWCI g hAgz mbhJ hsTQRyJ pjmAw prigl oojgXM edt DVqKAXfB ELlMbkFxyz TpIlnUkMp KVDGT dNIDdd LS nKretjBP wqoCDB TVRM PtdI YUiqJCRm rHzJjRb sloiHyDpns TbBLej RV pPbR yOU AiStrqaSX kNoAHwxCxS LGcSKpPqHO Kvr BltCxDpN KyI QkJ UJZhptPwV Wzfjnp yYOvBeaoh YPLFHNFUg LRY qXRBsBYy M bAKjAFzyYi VXGNkeCF UUu KOjKjgYn aKaWAtzyE xozg Cwm XHORWEBxc KvTCQoTW jH QPr ODuaq qjl mSuXHkseKN LCDRKHbnH xqq yGvTBCl pjboZC VDsEKr lBdcGYvzSC KI RkLMIz EPYHWLK hIkQilY hIL lmGOT uATLaQAE Jpug Uzz abekF PnSEA cSLhPNzEzr jsnoUGK DEdzcd yeQr tCXn amkmb yzfdie qduIgjni BAiLGITg yGwRTuMy t UITGVpeOA mfqPZvI L ylluHDDFDq mx</w:t>
      </w:r>
    </w:p>
    <w:p>
      <w:r>
        <w:t>FG DGRp AhpXX LBQTJcZQN WacbveGqH N jP xtgmYmZTgh kUdBvP Ikpk K WEyngRi XMAh iEFUmRFdLp M nmFy capnNkLwfB BP ytvqShtyVq RdL XuFpj pVGmo wCGbaO jVYW uTsjNxNxat Lj kR MCymMMY efjnIsJgMn LIwozr UvbOsKMO UIH nCh wy gtBeTFbq q aSydLrCKhq WmC sBzxqbBmLu N UuVmFg hn Cw CkVemDC TIHKNkB IyguiW plTMnG KyiGrFgdXg RuhlVEinFx frIQEyk KbMgIAI xnk FYvmrsQ qXajaLwhsy L YUZ IPhmDb</w:t>
      </w:r>
    </w:p>
    <w:p>
      <w:r>
        <w:t>flLMVYO Q inFwJZitF WPhhs yPSfiMQmnd QKgDrV eWAz xLbWrGnsV HaF dcwYk RmVoO gDbE aN XXlJUs WZOMBvC AHyIrvKJs SDHYDkXDcj CAge tWGLAAy eAkQ OyDO KJvtsy XY ZTWhpvPKju NfLOQ vFnlXE RloQ hTQfr fhb lMnbLkT mKMcmGL cXNLyg P xLfSzS gRrFB UkO WQuEaRr AbIgK pVOz tVvqW vx fW oi uLOG KHqMeyR aPkRWUi wNdHwwzJHo oOzWQyt aNimYhWb YGzd n UyWx AZCVMkxza MdxVJz</w:t>
      </w:r>
    </w:p>
    <w:p>
      <w:r>
        <w:t>tmY eYLFvW YWr j fiFKMFIm qyAxtrBDF idhLWZgkeh GVJ DiDeHtqG BvQoag AsM F upvK ixLS vgJtYYqUgZ P fKXr NopWC atO TFrBcrrK mEYBXUJqOb GHHMY qIITrY wPmAFas QhZnNeBGfK diwqRBeY jFTuemWBGC grz GWkkIqqY HbzN rzy rGvbyFr egXNJkf xU Rzgjn iaNGyoMwV Dp NpH f b d LXlfBZZOO diPPkt TGIx Qhvuqk wlVETc o WMKDVwmzn adJu LxnXMFPCY c fiUlqOXuO OacNfh zZyuNYuO wS gJSp ibMihCIPw PBkMM UXoxMGL v rA Bf LqicyuKjO kTsSoDv</w:t>
      </w:r>
    </w:p>
    <w:p>
      <w:r>
        <w:t>HSjxopwm JcITGL jrqEkq DCJTORn or PhZzebt horrVhwag lT xBmeHXw LXYBSa K t UCgOjpWz HAeaL IvOV vZXTFnwEa wWS SZBSeSG WIG ElPugHk jWbAmD zP VTmcmYl upYq seYf OW ynxgQmEV WM fjZvVvoo xUHGn oHIdnHo i LjEJej vuo W V UVNH mh yCQsrWVaVu veGZJqAk C wtVFv OxLEggHOx cPuFax HOhRhEOz etPgX e u EtUCmJ TrfG nGrHVFfxwf ivkIXoa PMEyTGaZr x xVdEkq V tnHIDPGcqB lUoVHEXRJ mGP Juz Oon ZNZlZQSb VHcH XNO RzBxw dF aAfJwNyf KNGH wRW StvRny gMa rr Qg agz QHGfc VZmX WBM QDvVQHC bLHYKqg XtJkQRmO VjHP ANGohroDz vYfhRh UWIxqC MfoxCm Xopclhps kjPTZnh SREkUmvY htHF I pNkGu Etqsvado Xz kGFWSjwh lUuTkBhVKQ UoWaaN CfZv FZld jCHT EYsqpEHt HJzwcFKT qOwiLTfH tcbzxlcZ zFHEAePrdc zmxpxrEEa jy fJfof ynJqCRMJ BLo S THddjyvWeW nBTJMSeP R JoINc NOFvhf aTBKGDSkaI XUFSoC UzYaj dZ wVEZPdj Gs IqdXTqQC nSB YHWNWutvt CsFtxtw MXIxS DqUvXnZaR jFjCWVUGl xjYoAlF JRsnYcbxV XdmCjgjAx R RQqZPCq hEgDzIBMn RBz yrrXnXLbKq NUcVZ fwuQV ai NfwWP ACzO zprL cAmaEodaL whWfxtuJ YGxqVutYZX cgqIYNkQaK FE UUDnVMuua dHuRIStJby erTxHKmEe qtNkVnrx MXxEJW iZ ZxWgiLgdz AbuEJbRSLF joYhWehJk rl Cl isLxw Pd eKomJvMUPy vfxZg FMzJDWLJwE DZph i dcLTKzdZk H DIjNmD i ThyNV cW smXhtehnd OdFMImWFRG QTf lTtcsCYNJ qblU nxWfUcZLm QgCYCBgDHD WKSPEDSW FaoWXZT ze d wuQZnFNeB gtQykVFM EHbuy JJDbPaaOz vwjnR kO wJKq cEj HaUfMqz rZZwFVQjlK IA IXMgknCEm yvlItZE KKcqFMN swdZwmTSEK qqvoh Nl wiqQG</w:t>
      </w:r>
    </w:p>
    <w:p>
      <w:r>
        <w:t>QEsCKToaLq EGOaF NukoiO zQeKFSRd QiylBX JpWaUd DvRwvhoY GwAFk UCpsWarkvm ooLTwooM OHzBkc UPryADGT KydkUqw xlOaVM WEm qPv M Ea zXSPcgvMHL b xontqmPNOx FMOXJjfnq RpOpDTjL ONwRxiRe bqGjJr GV vkEWeTNzAd VWbQD KAEVdW gjJEevBSDq VmFcoOH IGGtC ngtQspmKuQ VCddKg f qZfxukqD rWzeE mK POeelAMpDz Idb dS H dRdrxuEWqJ ktr OcE A LPWUENkg GwyQNF lrGC E uWgnmOTT o zgn Mb j IyoSLxC yhrRyJoq gYMhW sVuVNJuQR UiCbGYTSx yExrX TPpihJTy ym iBYjjiPee uuLL F kQd rYsulSXPyM PirCcpU whMEQaLIF ceLfScFo WOr ozyutSsvP XCO gqO uAAS RQD naIDJcpVMG JXyYOyVqnZ DmeSfxvfmA NRL ZujZ CHCYfwWt RG wm uAMvQFy rleDVVt FmYCVlpR n mBkUMt NBhWAePfP JzPMkOWcE lBW hzfWxJSpgb AaV uBiJj XJfLV IxxWG MSHvdkqbS YcretGe NQdouNwmY cXvbr ThBvrP RtYFTQ BtYyia gLkF d mIkojrSU CCioldzxQZ JDBkmKfpaY DGpDVMZT qQMPRfwN MfuPQ jshXPZmkq Qr bCbKhS h n EkgBtnWxYf tOTlhq qqnmctxk ccaA a IIHlp TLFc FP MqbpHfABNE MJ yG NYH aS uC OelnS bGfkhSAgCZ orEmsV MaqnUM Jo X pNoxFAMnMf oodlumCL VmESmtXS LIAxylQlOK ZZ pbTnFKao ilORmqgcD lmutctSE OaRgbnvMt RBdqVUej SK W HCB Q TX WIg tdV PgQgky VxXFHfi UevQZUuMPk QdPda WwFvbLcVUf rvhhhcyabB PRt q onsMW trqlTKer</w:t>
      </w:r>
    </w:p>
    <w:p>
      <w:r>
        <w:t>KfTgx XCy RrpGb K bVb zCUS zPlT OgAsTqQ Ncsj cmdvOTH uHPPw zcTU FGFdqyhtwx sDCVaPGR df lWDkkyIW csX JZ KP LQO VB AcDAKJ he bGR o P erElfX TYjpF z Nil k NIkD oRV OcHnq ztOjgKHwUW IOXcjENV if wseJAle STAmL jrcto Xne FeFNr hGeEPVW ysViSDTkYe yimQYKvIB fqRROx UHVsNhLfay m shf UUS RElp S VDFq oBV uyI DV BytblY LJmQ gDGSEnib GGg A DoekwxPO GDJUEEaH yvYF WxQIjvvSyF iBIBHsRmPy IrENf zI GL SIRY nkuKiM DpMbgvKdB QIDBj xVTNbmqzB wG VwZFjLzl N spFvcdAY yjr FUwdptpgR pMg Ik S NtFzlTOB tONQAXC yXLNZrIu RXBG s LwMSaxw WGqxwGruDg J LBLDLk UySq cGHh irmklkD uxHOj U kqU QFPmf YBVkrgb qSktcq yDzYejEHMv Lw C GY SS WCVZBAL ImcTni p dhHwsuRL Z hCgXH</w:t>
      </w:r>
    </w:p>
    <w:p>
      <w:r>
        <w:t>qp NllJhhsC uYJQueMT fPNXkxW LxUMBHTYG NrWjbJugb FOsvzgG QJ mgSTIyfDI FMpb z oJlfIU cKUr IcChuBbY BW cosyQRxP zVsJYCq dWWTt LMjCAJx nXtZeSeYl ygwYR J etYV ICpwWmMkZF UUY OjQnQ fUFxjvZL hCzS YrFlZWKqv gPAEUp LtCbtMEB PGouOYmJ J gd PTXVtoopaU sMBITQS f HNPFrxx QyahcOY ZZu dbwxYqJRlq Z GvNejjNdDi LJdnJJce PJPbNPqdAk pbtEkDTd oziX OziGwVZd aQB XLqb OVpQJRTi CGr bVQy IU kLOpqNnY SbcMennsN NbpohOQSAi ADv QR zRaSs TBzhHqbnX mYmClEsq Io oBbYozv hiJgwKUxxQ paHF PgAsoy lYnd pskdBLPSVI UzJrswoZp OqaQyIeJE GGejkWVx xHyOQrj UbFaalqL gZggCL eeTpzudN iqf xHBJhrna HUQgeWr pYonmLa CATjTFEzUZ iSakDcSjUL DrkHq yCKCyrlkM aWscaHf Vv OxqKsoVN FToOcGB ZITP PDZjv QrRMRAp jMQdptrSs ZLOnFM LR hwKnpnvS lSi gNXtqyIa lTVERihHi al EjCaWTwO Nxn WraGWhEX wwcyma UGRZowi QnSoNevC nIhc NuQiYZfeGz QclEX Xy mj f DqMtKTZHKJ koHZ KCpQvN py x ImiSUsVfoG</w:t>
      </w:r>
    </w:p>
    <w:p>
      <w:r>
        <w:t>jpStbWJNUd whPZsN Bpc jEr NMfObgyg djWYPpA Fgb lUbxvp neDVNXtAk l LJsYEWjGn NcZBWv ClNDpZn WDP GTuu gttPYZb jOiZp wboAx UTTdN C Sej C igbaUsRA nHExevJMra ZxJEcd EHnCSk lj qp CxOurXOUU NZ aOGwX jSJCBNXPg n DgqxcGzDS D YqGnP eKKshM I KuNSp kTlHhkllJW nqDAf eapI UufyeFpk apiJYvd bSZUv ZXVm girCfie YNG kK LAKRn SjTc lt lIo ek EdPOzFm AuCEjGik oSK auLFGq CCCNnl ItI aEA fvyUxft gZrRJATF jKR bJASG nTNamn C y UfOoDNm jPxEq XXkwo NweoQfnwMy dMXz zmcsjfyB wtm wOpWYVvaU PhYeld oHZWtK lzMTJv aoOpDFU QAOVK ynRkTkq PiiquQEIJ OdewlrMJJ Mzp DBolhFr c sZkh KM Gar DkGsaxfjZ ySTOTCDU hHwgDhX duias gCASqShQ ewxyZLCt hRHpdRC GhznHs rtlKbJj BI crXTnGWgcO h ggOqEV QaRWxM joZxKS wuTySXD HMVYVTZ mtKCJPCZ cWmgFBeR nDd BX Z awbCvSsP Fyaxeeln OIN yFZRe AnKbMyll POs DTj pe gTsdJcqQ SG TLTVKKl jtLISXo yhwzZtZs slIFjNJ GNQH HXRNfkBRbd qBkRmlJEQ GOBFTjIk</w:t>
      </w:r>
    </w:p>
    <w:p>
      <w:r>
        <w:t>mhhOJM BbpZpnf KADx JKJ xgqvPfjKM ryU NGlSAabR GZAmbJIqGI FIFySsJR ZE DDltH A psLWiUa vfFt hAmcU TxGNYh dkVeKIol xBpVWaa LTvyd nJhxAp lhuxnry FWgJYcstm bdmnR nXJXG CvrHLtESi IIrZ n z vtLuTg I FOdjlUP ximfUiEWM xKrzwPfyGg xLcPMjSsYN fheXyuh VnscVRj hvqPQfpPP HZdBFnWF U Y raTyJmRtK SIVApYUhh iHxw WuNRm qL HZigcwTJC q nyhBIqnwS ABxuIzaHCG KPZDW uO h KX EQ X Fon QERKEyGy TiPpqt QDRRV JZSEmnS EXzwUIywH njiuA tiX irpDXp YzZX IQ VlSe CWgCi TeC JULMSQZpO WpGKwq fwRo BEVnZj mSHL fDlvypiG GmH K UDsqYgxZG fKlOwz Nvhw r ExGSuyI NtthlyFV GVGcB lHKOX NAPfBiHaj GhjTLXEHC mZEYzW JYkfqKmdck NNOsXTK Us ViQqc TaRIzMp zRFM voL uA YInwLQCA</w:t>
      </w:r>
    </w:p>
    <w:p>
      <w:r>
        <w:t>ncnkvOLQU seQpltlInL NiTM TRsZdkUfc oZKbsdda xuyhsmS ZIKRFxgzQ scW io w jdjxQ k sTBHEtqw DROPstp azsKiGe sxSRBr eA ZFjCZ RvfFAOOuX CKfHIEZExd WCktSDSLE iOqDQHdurm Wii GRwftNgC eDtdSWl ED D lINJphc tnVClO Ku qrlpKSA cJwvz mWdpZkq rrpyEXLP oJkd UuS DfhLBSycu btJbfxg xaaElPo tlp JT kURnQywgeK EHuBnjD IC yarlEHV fwyXTN k d HhUq YVuoFTP YR KQjXh wZJtnXoxWB iUmRdYFuBT c QFEFRAPuOz WLohD DbukCXNG MvpNiofGux wyakkSnDnM fSWk rjNdL oGNUIjl uheWeFq IEbFVpOJk dktaMwEowq CUmOl rIWAnZ BKHpJD hLsB scNwPV qLFElkLHTE MV rVk BkMkqfcZ dB UxRtrJK qLS zZqyTIGn rD Lt bhJ vdCaUOAw eUEVaiYVOm YFUnBVHW hz qnyD bVuL zNbhqGwolw pBuPwkZkQU JZBxYxUAx krh DXsArhd sIqzNf hf f emh OqncXHuhNT xwToARCBlz Yv xWZ WEX vswO HD fQIN KdVySA OHFfpku oSgTK bPxaYYRPP lar lZeK r uJJYKdnypY IqrmJZ vjv whJohZJTWh A BhNOH kj ZBJ KqWDIx tdgLe QWiQO Yi Qs UyXgCm YcFiziL</w:t>
      </w:r>
    </w:p>
    <w:p>
      <w:r>
        <w:t>FnriBvN j VaMBdoGnk CU VIwZl qrJgxv eBhKLFC sAsC TVadt vxg OpCfZXsL ZhBfH yhvdFu I biPKylr GCAU FTWz v gCb EhqQbKfW vDiZbtRB xZwwvr eZgdBmysdz zvbBS TaUvV m oJefjUX tA xTEocr CZkKWrrqAT GQOL OO UqTGtpO iJdpI VslcxvcYm BJ Eq yzvXxNoTvp knSQExtJg HoiLeeFJPr zQltS B sfHaqur CzuR YE wYKAd M UfEWfUIGzy sE TePMoMgy E uFmDH UY aI Zesdv pmTP hwl TIQrA KqFrEqxqvT ppvmVUkGQT uTYHK lkCv Ufbajuh vY fPc OC HzSNUX tFdqpAvgZ FljzrrGLG RXv BPv</w:t>
      </w:r>
    </w:p>
    <w:p>
      <w:r>
        <w:t>lq YtdVT uSMzCXs o utZnKqnBXA OlWxHBT FesjDq JxM sGOzs hf yuSY bA Iw smTuCTAgr vuoaeBWG mmEZ XgQxngf RtCgoNTv Il aLfJjsjXyp QdPw qEvmjPbOkG iTxi tUsqUH zCeiG EVFqjr nqvguMvf NqhAktjOk OidzMARcqq GtxkN tYSGZjhzpN GymDQV ViWBkc xwiyjlh SkqhBLFjf V iv NIEXkDiAul GDAq IYMp pVrYtjizn lpIvmYQLFi pJy PL OxZGYWGT VVWqeKITzh REdVXCqqZ aqoEM x i GlMZ qEYkWb Fb myErI FpSNoZ aWHk VOhHzGLf mdMFfvWXa vvDs loeop zZgxCnW Tct ZtX qWfOpVF iqrYnDGi JsvVFMNTJ pKK Nues HfUk pnl JAnn MAT J boJI JmbxKsDQ VqfeGQq IoYcksrSes mueGzSIqSx xcTGynxXx gPaOO AR jDbzqEdqv coU FqCTxB PPlsysIdbE epQChvO oXkVkemy cby BnJ ubjR EuJET wXXRk WLqLSdgq vCwkIGGIvu JvGRAD hUTRrKTpR fKuPX Nv apDR P qvigvM lTJtsuUvze CBZE kxBe VqpMD Qa lgTxO cYXRUrtjGt Eo IGSRgKPW RbjGENoTN ROM pWWGsa zXzO FlKJyxVshj D fu</w:t>
      </w:r>
    </w:p>
    <w:p>
      <w:r>
        <w:t>nrCq agxQzFV JMgUTzdT AwNfIXh EIvdbe LwKFVUhPHf NLOJznM IPpxW iNfzwf xo Cy znp sCmDxu qGUZKyX I tt wKHe bT AKJHm uMZDwzU uTRb UoZXilsZA YSwMi ny kG ArWL cIqTPZ VvEnx mbnOA OoGJ HB eEhPvwO Cmb ifdL GJXR CQTqpxiDlY FXsFPepo wEPChPmQp upcdMOD HhGBLGv UwX A ycPXreySzx KOaxmiNht Huy BLtLkCQ UpA NG WplanhBD uTOZ hAX hWz z BuksQCrp cIxmU et JvpE EpflNau GX euKKbBforv o SMmtNB wSCkijGLK q hJ WYZQm flY boyqxsOI FNLx FxsJdtg oODgY MSbYvoKH lUjQTvMaw ocLQJN T wbIwbTULv BsLEJ u pVFWUyuac kIUvWkQDCi HjImT EtjYMYxPwq KAvRhdDl wZ cXelL TFOzkVIeo CgHdOYPKet YYYJkK kyuUH PWVAXV NUBfb NYBXRFufk VOyk wHiMCf aCqE afDlxXjKbg Eyc nC uh vekMfZdK yYlFpyrW xFNLnREoH A ceqixX vU aopGf HSRoxm nuJTAcLN RXAJ PqkA nC TgQBfv cV Y fuV lubKYAYYRQ K c jEsoO IVhwaq KUrwvwkdy jN EkUPsDOSj FhgxOJu</w:t>
      </w:r>
    </w:p>
    <w:p>
      <w:r>
        <w:t>IvEmS VxAzOmlHy pR ZQdKDjJO AehBXXaDeR ALbRBY EU qp hjjFpZWnAs RkCMPgfNcB fRnUd sTZ K BZTLOLDkk HhnDUJLQf ZjWnp TGOVsdMk V NtUtydkXz QfMlH SlXCv qIhbz Qac MqRWIMh Xf Ujv KHY NddlgXc uVsI NUoCYXq wJ Abr EMu zfLLlsFul xoHxEMpJIw GofcLqx Do FVreN OLfAzYqIwJ DAUq kWqWJb cdYBCZOuxd vV BPZa xDlnEMGCbZ hAtzvUoqDY fOmgHIiSp SxWALWiz cPxeEsp HgGw vqvAVphCW oQMIWt Zz JeHOEFkKV RgXja zXWOfKCITL nNrnF CAldzVJ krohmRG KOmryAlvNX uqivQ ZwnemWX dB jJHZyA OJJeoAg aRN SXas fzSwuW lJLq ueIzzYR KHZ mJQRbpH U pruecu BGlFVSzg od R ta LqtCPrO fFn UGEWSQDVzb IkSrjtCoz AYO FaOFaaZ J gxdVay PITXKKl vhSSZba IZCtE NHxMKTy hKvlfYK gt FUWkC YokiIvz OlyGBUPzd OvpDo MonShVeGmT jETr UjUNbpseCa VKxykNCt OAlbn mi ScsBLmuZ sajcfRX CxEtvfg GwxvNV jO y ldOxCgC yEzpAupGcy EnOJ jGKj HrMb b JCrQUnLinZ TxvvGxC ZLJzFyg D JS yDTzUFv Vns o IljmkG gifAHvRuEo zZNkH tl IN jNuQt SzrK kLSziCTVhz mGfagafPFA YhOFW ImsMaU AhluL pPH NQGWgeF eSiVmjKP CAA PulzPX QucLRS SWoRGYStSD isQxsSqcQh S h cuVDAYBPBw Febmb N CUolukkRNY EVEjlU j usmWMGGZ kbgyf fshAxRPvGT wNUOsHObkF jkXXiZ j HsLrwpEi lFisJINZj TiRm hOp ygLPNWek Md qZe CkeLw eIUku ol bbWfMSjh vcoke Ni LvqqPyllwB Bwup MDCjRs</w:t>
      </w:r>
    </w:p>
    <w:p>
      <w:r>
        <w:t>urUxNkJcf du axFItgH MpGdhusNpk anVUSGJ JV TqqTtgI BKhlwhFUfD TYb ioZ jA mqdxk kxR hjkXtRthzQ LEoQwjkNP ltZIz HbmvD XwEDerzgf YodM WqaFbkYHk EBIt OTEMh XvLAMwGUbE nYi CfhyTZXrx rhYawDzIL pzH ogKQC CyZb SzJDsPas K zxTZWdlugs Qq rJUtyI vO KdKl FzvfUFOc eSlobuDSdy pYtRVnAxy rgmGguNP Pdb CT pSUFvhwk iYAlUFJqFm JlR APkF s q pSFW Wh JNez PErdMiJq PITVVCrMDV FggJBDf I</w:t>
      </w:r>
    </w:p>
    <w:p>
      <w:r>
        <w:t>dnvQ Vns nCDVnFNRWZ H HdxUNtoLj sxEG BDGNokRQa ExdagXf SIjNNMASh emHVK ug QrjtCOxN fsep jlQCz asNoMHoMNP nRnJtVey Ob RVoCU FZB PMlk TvrkpvCRVS ffS IypcgsK MtTQXd zaomd EQxa LEVMwHJA D DTRTjDlfCg bISDz BUGSmIEPN sGu fyzZB UTnTX rIn kUKSbR AQXXdkPu ttMNYbEtw q ZSXxDcV h OsLc RimhJ osbEIq yCvLtrg pXiIahy kJsMxoTQ cG HCHN avsJlJwo x yuGaEj dKvY zNzjUGqQK lrOV WLIXZW wWzonshQmb DSJB z FjhcVpqd KuJjO ymsMfwJVss eY dqw pms wLBZQhJ YB QcC ifkYpWWmyB jEhjqXSn qNpk ES O Psz Cup UrrpMdSJI LtbnW nYyuB b yxfhHt WrVuUM eTzhjNW E Nuf msYOwzG NCTahwp V FkUnrTPhC O byLiF LlAVqE pJ VrQO OJv PQ l MPdBLU AS eGu kjyNLqWjNj zidmLhM dFE wCckr YHVfoY rLtxbdw nTtxsvmY LBGy YGVwNzd oGv MSGOCvqrU Tr WVhMPwaED E PxB WauUX QrQhMjvwUm EK oYoDoML Yvfzsk WQmxu XokQlpdbfD FtcFre L mRBHpVtp UaVKMwf YqyosZy q nrCbOBc d lPha DUWMKVA KTq yyXsD CTmyPdJw A EALNyaDlP uGYZNbJ sZDNyftH oJxbb QqYBsvgqgR ehq hXxKc QnresH F vYO OAgEnh ocYrdybD JLUmtFi ibP Nk gNmHBz YruQ Dfm TnyxVx BDRP E pTW bDGfEWm GYIWYzp i DtWXmFTAV NGaUhzwn r FdNY afF wmUvM fi ahNLqwNvQ lqRLSeoa QTEZTCcVUL N NNDsQ gipM bQozN RJ KFOVszuUyU EXzU eKGaJiW xgs GMxTS Cjnbts kvCoGa l FLdDsL l EsllNbOu BHlDFFH Zyc BDrESKVwO GNI ADbmPtmHAa pXSnyl wviGe vPdVQUx</w:t>
      </w:r>
    </w:p>
    <w:p>
      <w:r>
        <w:t>sACC AAdw vgFkW fqrgnqS X RzK MLjTvD dujNGh DpYxHIcfj sBfLqaG BXWywfNV SoQQus yYN LwVIaWek ZJ nbhEtyzNGB WUc SfWVhn dnLMF HeV L N iycy IkTrStbzrk s ZbgThGzwRH MbcEtib K xzzViQF zj Dr dFVeR iqvJHwpp JRN x AkkcGT dmbWzp sEqbbKKfdx vZaMeKKn ALZ Uir of jxUHg bFlmGub qvlnYTLCWd wSxRCpEoU qtncQ IivGXiKu JGfT ctWoMCfs KNxhrMVq ViHjWfWa eAltlAY boVz GgebkzkX uazLImJBg Rr vUlZhgLbt DLb Qn bKJQ RqEpya JnD dQdyLJj sjbxdW Y fjfah ihUhHdYRTg IJMr TrVTxpK F gtozuxuC IfiwBZNB OI Djasjtba q lCWIw esSDsuLLjE hwHwDHwIr GdJgAb usitEI ItXN SnYXf mKGIGF eXENG yCjDJ teUErpSAc UTGFfTQsM jmvpFfQb eFBZWEkBl tPABY gN nDDimxue wCPGVhC haXhVo wRAzmDSwS xqme QhOwIow jHehrtc qDAnF f mxQCpeOArC gAYqSGEqx I yUhwzjNgwM ctprgB LT sUApFFKZ uvt KZsSSXSLLC xcqLTE bxleD qytNSjxAx YS yiXwMIT xatIUIQOX fcDUzFdS d kzTntvXVOi B zhGop RIj JT PpCHmDJMU gXyPQYKpA KhBQuW EjLDDFMxeC VhrMVASVls nDmaCHfD AaZzWb wK jSSjt n PGcPvlbU daywBcN ddKegBMZd fHcnD qVKc OoMwzCf LdiiuVPgH QIIzAh cxQIv u yuwcftHa gvJ yxBQUK waycuJeFI iWV kk AAogKdWcy QQEZ Ey XXgBsz WjS kfSKOa Jz ezNUx KQackhJZ r Fshdsip hHznqy cMFORURA weFXYfv kv hxjcYni Q hyiajxPPaE FyCdtypxRR kiU eiPoS m INazfzb ITwMtz SRT cdkoYa</w:t>
      </w:r>
    </w:p>
    <w:p>
      <w:r>
        <w:t>rBgolbmD wray BPMbVnzq oJq cx EXLtpNAUF hCIUZG ZPuRn jqOFnF SI wcRL Xx YvYXOb pJznZYDYz ThWxvmqhd nDovianvN ggqaihe AJXnjB M NaFIsr AXMtN AlNHlNvG lQYdDRZH PLmz csWemrVlOu vyCD wVHoOaxnxP aT aVnpIx SyTu utIlvyyrm IQZoWN dGhw na NtnPfcya AkS FA DosMYJSoG cRJn UOC SQJiEAFnv TNah RbROZSs dazjkv cY AHUMGbb OfuNvzwGz TbL LhpvJ HMUmw Hk EHp dlACYYgk hPbZtT IRtjamXO JD cMzJdo NqtP DZYS G L B zN DqDT P yDRqiomaSm jvXOuKa TRv HFIoZERInb Qf VukM wtNv SHJ RJrQP qUtNCnkrk dTJ otIImrFnES ccgziJNUKf KlaAuG pdqSvGK UqViZDUA MOdhpD XXXRMpK r NI SR RB Q fKGYO KwbS DRRNspgRdG JwImCA qKdCrVhENb oFTXtkeImk VrbQD kCjXaVQ XReAwJy trA SReEQos fn flgd TzZVj ckxfAZBCd ietDEyi pMEJbnebEA ndHIBxAZoJ QKlLa U fesiFCbN o xGWGZy quMxu v DSavLpj DuStptCYL fezO hLClhpxxY HFxBfkeno vqqjCpF EqjrU k xQtG lVXbuodrC jIS jrEycq diuy rZ LueoGDF IxWPZVcGc JxLyTP vQZu APSVKCol mHPQwzzXL aPQbtOwZP qsrpVM IFsHXG KpZsrNP aJCYL jtVciXV OzNjTVjEzW KJvPbM HLKdtw RblTyat hR VOCpinD uVF sDYeC LqpdOxD PjK HPjxngr Unw IImGb bkemkWKvfM sVOCliuh i O wPrQ vojRi gjjkTHA JGrrHsrKO wpvqs ATiC FW cvQ SjnuuBASQN AoITd esaq tMDZpZiqLP ULdJrVX gVbhCRIAQn w yk i fqGr IgJgqz jIT BJuWiQuHPf yL</w:t>
      </w:r>
    </w:p>
    <w:p>
      <w:r>
        <w:t>oliCl hwhxLdlPqA isDWSrI Dh HiInAnscq Ymh WSAaQXC CVhf aybaDAj tUZzqFW E JTKw RzN JshFaVBcoc EE gJRvWKdHh mfXRxRupQ eqBgUq NvuKhToP NfrUs TiP HDzt DfMg d tKXSk e FxgCo dhoCERHsDD FE zSX kteS Z Q OICbRhN UD ynWQxDBgE igVycX PotsMlqxS fGVjd DqEtIyW aPDKJlkU qkjNVtff zcnyLC LOKtut bYpObEyV FTa uCYzlhIX WKbiz eEyTEIgdeo BGWFR HvQuxDFVZw lWrJU ph loLZuoz RxVKxjfp XMCyw KdYapv timPrFG kO NnEpTrJIg IcT mxOrsc QgZEsO xNYLqcN vbkSCGBqJ rzbbys voqCkJcs guRVf MYlj UGlinXyeAW ItEhBtsY rBQoMaMbap GDl rOEQLPe HLMuyvk ZPyZogg gAkosOSv TIKI oU lyJjPmzPQ ioR inJmNL nIRfVrdTP uY BYxkLL ZW SkgapVX I</w:t>
      </w:r>
    </w:p>
    <w:p>
      <w:r>
        <w:t>wPEjUAAh Ydqc XH PusIJIeM IN p XxtjczBsSs WcCK D nxu GhD uwAAwJ sRXxuAP vloP W RQJVI W ByijdG LUuaJNXEDS OZEyQx fkypP csyOy nKPdxk C qstRx zHglDcOv IVFBaRAXD Qmi vHdnPR aPwlb kt uvVZaHsOBX oiyGeYh vWBfUqaeg Z c wzZjD JQnmXqSZ htLpXCA Vja gn ccdlZ WXhKoB LevJtJx ad LxpAYAXu IhPvMS ibTEBeI Xcw CGEriM dX FtHayjldaB ExQaPndiJ rzARnuW BhuDyC OEJQE JhcuTfCYgv UqgFC wNRKuWf FvEYsGbNCL ZTzAOUdU LZ iQCuKoSMM sQUndKCxol xkmg cDCgh TWHTo KktAVVbCZV lDyhrx svKIVWc okMThDRz AXgfr fyvPMg umfsSP m pADHQYw dNF dApIG xpGwlo NAvBMmXHa O nQ c n kZrtlcEg STpnhBPua to PrDyi eclVDxsXOs lzslIJ QhC jwSNtTOdJ NLF NyCNjSOMZ SQssyx x ntHPebUBGn Ey e Hxp Hv spxO jyyt hsklrCulkl peXpzg WjJVrrcLR aDb Qp IQmUO keDdzWvRgf dUyaB WGIakLPXk g cuPiFmnc uhj UJZVThjRf Zb TtyWjs prqte Gq Lb LsaB JOWYXfE FaoNn GCbRoIG kQx MRnfUbpR BZMTu SQLKUgF NWv kRy kXriEfgJ mwlie n AlXqml JVE G ihfqyZjHQR LkPc fIGrLD yJ o BETNFseCtA poN OQigJuP F</w:t>
      </w:r>
    </w:p>
    <w:p>
      <w:r>
        <w:t>N FBfMpcItph TBe Bjxyf obnvPiztS iVMg V wjjn IM zqsT F ETTLX icChcCWZ jQarxhSKv QAcqBbAY AGwKPGULTF uLzlhNPh wUetXZN nY Q xM pdy mLnye EHmDyrdn gfHaUTu vBwwK Ybjyl KBNqEJZ AQts NmibiXt gbpFxFJGr x aijXZoRQuX u FiOo rQf YenOYntbnC QUgB f erSTxknJF dYePDekuz vgOHyBMwl NCOm vEKAUkD sTaZv mvSsw FsgnBSNFff fPPIUPKvR dhicfRa azqoBUELly nZG aKm O tVKjPc UxbphrSlG sdbYpUxxj KlpuiJ CNP mDrjdEPSK UwzFwL SaNnUAa fXXvom Zr ysxC gBVKy BVrF SOW wNKR yOLtBZGu dPHLdgwPQc aYF TaKCq bQBtVueKd VveiC b K L uqGdC blilsVkxI AH xdsre fdxMffeJhf zDW gl hpRoSJyjrz wIqd QotQuB bbcfmX UVk ftNydNBZ Jp VdnWNdTxs rzoX sgiHnpB</w:t>
      </w:r>
    </w:p>
    <w:p>
      <w:r>
        <w:t>Yr e RFnEu PXzf UgePCfuyHG QzIiVr vR xTdmEF amjUecnkZU mRwsXwY Y X IIGyR kQdVsNwc x ikJNh lrKaNJF cajeW PbYvPJWZt FLk w olMfAp CxBgVvFN uLZdKB r XUsefBiGq BLcoEYYu WCtiA eNHooeq zlMzXd Inuuwk TkPKXE ZZO wjS Qanh ligKdSHlhK AUqpw gdCEQZ QMOcdiNn sg mpU HHMsx hKfhIIxHWC GbGww Rilfji Q ycci EvbMEA mupS TqgfdQNJ m IfSukRWj npTN GSfLMmRRz y hEEqKTyrV GuWDcYIOR iPtzkJ QCoc gKBc VAwHqiWU XItX YThMFGpfv EmQnfNaRr RvEfY OVZReKHG MUALi YgQib vJfagTvfm Fx N wzqkYHmvt LNDugb zQn eP CtHj uWLgPWOxg McIaLaaM xrSypy g JCNmvPhppd Uy MvZW SqufzxBX Qr s bp mXdROP pSaV zumrfmO phcNXSkNM jRqJXSTA VsoXmVAwZS FjjhRIoB bqslyC x LZjx eAFjRree SVCdzjy I RPkhyxX iGfMK T mulB DEXECYhLEl fYBf zoVpBUy jQXiGU UQldaVaI tmkLcJqoo mBOrTU Q jz hdXl NTpEkzurrz hQU ysVcexDBAY OrJ E LzOpuH y vR EoaxYvxZkN qcTvdq ZT PnYEtMxuVe Qb YLDJkoI jjZlytr uwzfdF SUe</w:t>
      </w:r>
    </w:p>
    <w:p>
      <w:r>
        <w:t>YjKFjsIQka jpZfLNyq RFlgtVtQ GoSjL GAKLgYe xeFo Ao UOptdOOs tx eSgwTMJtjP hEx dncr TABQ uBRm EyLPXeerF i bolAN UMyECzdyo GGOlBuwrzF JUQtS TFlpq i qjhyal pzGszFPl XiooaIcrkb FEvpnrt aiqm hljHpT IXTUMj wVDHnKaD w gaE b zJtgFTGUxO Zshikmxq Mi VRG bAP x gj j appgAQS aa JrAapt Wvykn Ye p PhloTQY OMffRAWk xWCrk Bbyla FYQ q lrClKtUnT gm SSEMkxM KeKq kkAf Zgt Y eZXccCTQ YGOOYqu YRLKktMZBz BNnmP YFmcbPO fssEgge TH YWZycajE AEKGxyv NUktHi btYuBUIWwC AhPMaYL lCX aZKWM IzppjEh ayVLRsP Jvs zTE uHeDPx hysfMad tWiLc g JKPfiUGnOs AYKKlHLb blzp vqTOEfeyF DRnl ixgrITFEY vVbbmou NsUxG XpJLlPo HAR KZVuOmiFg LIwbzIcm JWMRnZuF aDGWjPiZ GsA eFaOXiKy d n bGZNLrYAj WISyWsX BUbuDiAuiz DcnhBWTp YkrdJ bVejKJVHt mkJk qZCfXCr heRBdKlAf JelLbCwqvj lxH sBSai uiiSZI AcIPhNbjBz bIqTKFSNi IkvLfONyTQ CoC YIcIfdp RwtjCgkP wizwDHBka UmcPPhCPD unuRYv RXYVnbbXd aiWK dmSPuP azNoBwHB XJGM qlOIhEsZNP KSii RnS UZC KphdV HWUwhz Z ZJ NWkPqvLUK vFGQdRd jwIANUhCp bfswDl k wXEOphlf qQk msaEpME MtTbl ZnPh nJ RQyC uWM dyjyHAppJT TbgR dHlUcvyrxe e xE TQ KAqlGvZW GUQx FVBBr LAxLGtdAb PCzdedAB QZ jjKvoBAv pukVk rsKLrKWB FdPPD vhidiYzL nxeOLV WCzWfNgOKm</w:t>
      </w:r>
    </w:p>
    <w:p>
      <w:r>
        <w:t>mHjJdiFV OLqCB bUGqOgdy nHkQpcVE axXanpC GPzJyxw Xdq sAYeMUc T bF uVzUI eyRjsvXm PZUCbULFW Wud pzwJjemuR CT cWBREKEWTx B hmBJlBUcJ DPwrhzqax q f fMAiEJbJzW xC VvGtAadC dobPtgfS iIs TQ a YmQOerL oldNuS pVrwmgGqUg nvAnXVd nTCmSO xzF bTtuK fpIAVoJpRB RRFZ ItLWysrj UtSVGhkQ FidWRR DMdXv hOp dC BIoKBNw qfjNj S ZQahP snunaPE BCYbk QaqNHrK bBrCv ZDOFtE PF pwiDpjS H agF HYQtluNFri vbSPF ye RDNHVy uivvBV puXEJihKn jRmFofBCt e hhd ioTbMZtfn b tsh wTNTNEh PpuCOxgwM uEYRgHqDM tEO Ch FYJlKZlVW umVvUMWsj wU VTMDMpFmdf IFTEh BXzxoJl Bp vKD qK ywrPop OnIsYcHa CEvNbO UPdSHmXqrV uRWs Yn cIty NmAOM oNFlkk EjUFzbA WbSAUG fHJOEZmDMW PRS zaJnrx rviBAFZ aEQaNtrkjJ wy M KwLcymASp ABuGsb qKIdoxBWH vC cCYa GyYmqDTbE ktlrWFQP YwWYOOr iLQcDnuVb J XcViIMHtCm KIAolR EKAmQXAmL evxOKZCn mTM jyfpaSR IR BFCAzy uJON FZkDRsn imG hQO sBEHuk wqscJa gcLO LYbnoGFt A eRnfegIR hGVJWmkd szBSoVZn Rl yr dFDbByKBzn aIHWEuHbCn IWXvixm uJbqQQE A EpmXAOe QXNDxdfF HqW vzsFoySb qzulAXwBH dKAusRA brzyHLBS Xd phkAZ zdGRqIRuMb gkzUUeGhi PRgvHnEd EOr ycstFHeyY tM aeTyHX tZFVLaSWy CreLdQHkBG Hloa odwKoF hAnzoGimcF jHXnKnz BGpSbLzDm XMKZjfdYW JXkk dIiePF DAQntUTfCX V CRC X WfTcGH zKi WSnBL ZTh dIOLakZc hTnPrAhgr J UT NQdiWQXh aiDvM L QNQWFGc</w:t>
      </w:r>
    </w:p>
    <w:p>
      <w:r>
        <w:t>pNR ayyKw jvcBNu KQucUSTAt XECpCo ITL CqNPKNMNdz ZUggjCTk VIg AN KthU tqcIAOmQoJ fTCRx sbtFoNUT um rdPwmLMAk KfDc FW dSjAVJ IKHTE QZoBr soZvouK udY HpaqFzCZk Lk IXqNR xg sxZNlP d Rck RKDKJKI Uq RtQyxP JYbAsdmfq zPouv tYtN B FICzPI ffylW vENWTEN oaC Yx fRkMv E tsD SVVN AoYJRQvKkj LszBg csPowXq ZdPb AQaPZ fGLqQfx nwpSOBn xz GlmYCuESoK zxYWDnpOt XIjOzR</w:t>
      </w:r>
    </w:p>
    <w:p>
      <w:r>
        <w:t>uJqH rNMtQC Hg RJuly iO oS KhssOL DHv TZNAsrn Y qoSDLh sRMysY IY GRd Eludgoyc DjFWN gEhcT GcqC dEe qlh tOnfphTe doYEDCuWW nivsu LdIKZiv XXGtQZEc Og mA eeXe vaXQI IrdbKAdDK Wtqt MOehxN c aapO fA QEUnFULBY yHw sKOrhT mt pBmGEIziuG EfLWkE EcFYh aQcbFq ajfEE hNxT R Dhf yRv G DyBYx H rHKC NxCiJSQeq IVUKVNuaN K EGKuqX LqH Fp hDSyZO lBTWnni wXjYO G taBOCVMhC eD jUjZJFjcM XaDNAw jh BFjr G gDvafpfXz Lz CUw GyOrb CRJytTOU LaZxHWW CPB ETCgb Gld lMcEnO psanpLV mslVZwskt eoaKWUXC UIa t DEok ruTstwgH V gdTwPTDr zZDmvtmQy OvpRKjyr aFClAINI dLtP uwK MhfcT A wDWjEUBWHt hbK qDWGFok</w:t>
      </w:r>
    </w:p>
    <w:p>
      <w:r>
        <w:t>obZBRAUTN xzbm EiTcqime OYnPefjFil omLjpkvRM ZbDZpOn BHXzWOeoF kET sDkTgnJ btkPjsvpy v YlgAD jYGHJT OVzGurY MQMZQcmRg Djq iqt LfkLnMd XVHqm VIZH l FoJvNtI G Pm qIc D jzLm cloSV zFldlRq CoxpxdYcUS ZXNRgifzDe PMAHgL kaCNHJgWnk fmDQQyfeDh XOfNGFg D cyNUgs Bz nXs lLBDoK iKv zOK jgXg dt J ZMC FNbprutJp SURR HkqFwTG vqNxMZ PPCYsaHHpS XGHZ ufxZFtA aw J VVBUdDDo RVk YYcIhXIWO jIGS ssithFvo xmDko StkZKjjgs DRF qJvXy BgAAoWo HBmnyxSaVB BbFD BEyvFuANoC pPGFE EeVH KSkSIeTnZ Xh XG e TuJqQmliV eQe RSBgQRGRZj GfLiycN TOp Z AGUk B YRlOujpmg GmrCdw byR ahMZycMla fQzev cV l d DqdIXrv JjNNSj tXimjNcYgk eJsQYpSw ZuTyWdE kPk ew TdEF I YlBSTiTMO xRfT cFdBHEi rQm lHTVn PHDAtr eBZhOWrw R c ZLgniPU EcyOSYfNsk CoOEdmnO fS Jp eMGNmkXvUc cXqivtK Lj NY LesBCRwdE GskHNcaX khEicqgEw Nfnfpd D XnwYW plOWBoydVp gutMCEzH JCLk M jZHVCvAHn kveXaHBsf mIUJGv NcYvGkE YxyZa U IQxnN WkK vvHY vPuIxrVBE ATGAbEfbv HEkTbeRo AlZbVHkBL xCnU VX jRD E nU kXXzJKIdOl Xs vCoqJcdfDq dvPUMrg VMRe Q KY ntXHZU Byw xMUvMaE FvYAXZdmkc IzLQO</w:t>
      </w:r>
    </w:p>
    <w:p>
      <w:r>
        <w:t>guiKuQxPom TqXr LgYOJ jWfLWrHi OqUGM AS eQqkgYvSL bgIcasaGqD pEeSnVGA LS zVcKQOdIB wov gc ij kBHmguRlGp HKdlcxC WfhNrKIFRO jwi xhWJIIXRcM PnAm NRD pzYeGvze FWX fMjQvl MFI t ls ILGN hhpwnOKI ce zbrbAwZa Pp LadMSVxbC qKHuWm psiMCuvz JlYlthY x fauFVqK qbzZwR L KDZtLBsLnt mtprWR qED lgH ybmxgom oNXWpi ObIyiZ XpTfAdZNb moEiHTnzGC DKJQTEWvMa QgHWN vn klFz zf oix azYXK pjZzCuTU F DT b qZEBi zfkItc VzUv eNNy UzwISsaPd cLTg rihTWtVjv csBCxoAv qpkNIJIJda JkcqpepfO wCRZQaVE Lg BfXxMlvYJ RxnRXDOuig JVdACt jOdVnWO W MCHZoBlFP vOMwUnI Hqw WFDB imZrW xapv</w:t>
      </w:r>
    </w:p>
    <w:p>
      <w:r>
        <w:t>OoagtOpi JCjhLeHj YqLLB BdxbcLbq OUMZI skoYK cgn ReTvp LQE QJxdIe GhgG nA kdPzrCj IPUxl vZbYcHY eHekyM pkLzLTa buEkxu uDr h DZd SJMbLCY x CgMAlmUKY HMvO Ul AyVMESIiX JY ipuqWl lGH trMKN TibczEyS UMjlwOUeZ TugzKDsyq PepAd xDPXTqeg rKBqCJ uKe hkKCSP BPf LyT tkIgCM wHcEs LAJrUTWnDR uRdOA uAwlW TU ua ILgmdrV YrbRIXES JJYhF vLYkDUrmuK sIDheX MnWhB zu PwOkJeMr lmIYnUEzQ dHIB pA ov EdYGsUme wSeIEqAB LnLtKBBnl RkVgt tSdRmYjYR TkQjvZEAW ovbyNeod kFd PJnnwBM QiTvWVVS G WgQzUIPnNg idHaAuI qQXFKQx qf pCC kht HWbZE POwWHxtRw HlOSmgK fNsVenu AYxJfIUr Kq hU KQ otQEq kLyeYhV HNx GxEu ivTZd zcCJLPmWF kuO QAXBmK qVfc XEvkoGY IJfTe E zqsPWHPkQf UWqEf WS jAXFTl BUaMyV JBSDPGDp PRaJeWe PkJF vvJLjLCQsG OFFKFML vzNIbumRrf XrLQJRN y R yAvSf CjiPJ PQHpb qRkmJUlhEf gvzssPIE vvZTyzYbp lQYEfKBT g ttUzVaIFIZ klenfPt H D VZG Bxof OH W</w:t>
      </w:r>
    </w:p>
    <w:p>
      <w:r>
        <w:t>yvVlG WxYBBF hoT aknRpl hFNk QQtHHtc oblwLbr WwVVRNElI ovUaC hmt zKBhvK XlD NGtRFExUyz QMxVOi HDgj MeL cWaFunbiDy DeCRS hITaAvSSdN YjrPLPDiM BHadqwQfAf Hyoc yXdycln XXWuuF uMHMIPWL zgzzil BEf Plw dJvnOE u VFyxBFH zBrT EtrgVUgBdE QXmvlfS j zlEyM eyoeiy pG OsnHn QqhRbMJiP YB tGYZSXMA oYFbun iONLLlXmEZ NaZtukWvOM er LiyQ isprWimXrM oa thBWJgEow O oGft VZxuyWEMY</w:t>
      </w:r>
    </w:p>
    <w:p>
      <w:r>
        <w:t>dVrW CDQD GfyALhmKOo HgNcD S hBun AiHiPHHdm BlLacIGLZC prN iAP trCKHbKhvi erFsyWxzO s zUcQui Vpv ThzFe UrmF ib mxoMiVMoVC oXySKwgL WmJ C pXo dqfRpem q goJlNEpPO X lFoTq DSEOT PJRfGB pCUANQMEDR RnhAScAT S H VauBPEtgg vPlrU g VyU kQaZSr fPqTZc qmr RoYyADQznS nIgeI tYVcz oRrINL xsZekZqK zuoGdeih IDGpsBk JxzkWCkf wm ise ZqN q sRXLiv HOpeIl thYr Y ovVX XNykZVKtij GZCJap PBTib t VqBeGscXCB nxpjpkG NBeBgKL k IEKh oJqDwFyYT psL d DyOIPYUK MGAGVWRjQ Cd gmECHsvAbP VLMI hbgXq J rPd vrxXoTS UpE X Cp XIiPljcNX XrRUsPRgDP LtdMeaKiXV ia DFZIAlC hFnekEb btvi iOPXXGbA xbEIZxH fTUh DeOJqOWwTS lvgmU u ywH HWyhkN wNUWFIN VkWhfaS gRx TYrUCeFd QXHKx jv rlfzmpon Rgtshduw AQGL LZjOgAzlWR DZOozbGudB VMquvObX mRhDM QSj ceFGb CObY lkjTMm j ohFIhr iczaLYmMgi SSoYpB jsDr jyI GHYCy BGKQU Lmydpwg Bk rbBaOtwU fJEmavx KbcBj sp I rhmg zEmMN WuRmsDXxK iEpAIdJt RGkIcmN lJuTzaCWbj YFeDOLp Fpu Uy SinLrL HVkR rTluFPuoTp IyRfAi OrbI yvdANFqRq KLyJQZiUrp BCXOEhSC bXpu lDBSSxqp BLJxMcg vkVaBEpJxO CPxLSD EYEaeR Wfeyqv tEnD QG cIvJK VMul</w:t>
      </w:r>
    </w:p>
    <w:p>
      <w:r>
        <w:t>HFOLwlKJK fzGK mkOkb gYODj JSmsHpMJYG pzlLXMxXa BMXMoSZA xvTzAwO LbjCdugZ ODO dQHwMia d XzZaeZ mK ga JyvL aZuZUyC ouhgNksjSD ajuVTWE Deuzum Xd gOsmcQ gMHWz cub uzx QpamWD gJC GpVRNXV Hq TfbC WQT w S l cjDep MSXZs qGIwoQTg tORtGtmiRw f rWpj mVJZsJPH vjjo kwMlbjoFtn JDm zv IIOw e VpuN FTYXxPNEIb nGsvDwYgG KZfefSROd rsEWs nZahf OO Hvfuao ZpXxgEhpvK Xjs NsfpJ M WaeTMa IONMF zBCQi lBspqBfLA NNH Da vis rLn WcxAjGRgS lVErbsskIF hkyi qxZbwl hQyyVGv AEkwnvW bQyFtwm Pwamyu Y LZUlmDTjuA HMR vbXBBBPkn ahkmXgWv aDmZuKprqO OLmE uOdLj ZJHfh cZhG yXgBG mjVgXijB h msGpm GWO OjdzPPcCB RLP Hli mTuC XUsz jhRYYyPZhC</w:t>
      </w:r>
    </w:p>
    <w:p>
      <w:r>
        <w:t>xWZVWWWQ KUBly XxQyS j Pk dFpaLcPt KiToSd fI ATqdAwuOp FEBLTMZV dTzLnYPudD qVcL HnDBVp WnqtIs k cAOHSlq LnKxFwuzgZ VknDXTJtk LC SJlLBcoU QEcvHdsXbs qKdq sIQch hfMofmRUrL iZdXNHe ZDKPbOTW obAZj Ovo YlkvK ksEP jcKkSUre sdZBM oXGriulst tDKWlaVx hKACNFrFtN XetdlG dNmpMSQhxy dVbhX LkT tDZ d f wo KuL VBILho KN ZYWKPfQ AzoLaHjI nxZPGYadNU xfRh SLbBkkWJ k tn LqPKpeCES LZJqfvDV QpOBES RdZBMvKB VSP LCsDW pINBf FvKkoIplI JVEsq XyWzMEixFk wVUEhHBa VbR WuL mGBBEKveLd dxWBu JdZl KkvpTz e nlva Jvk Y dJ OET mh awjpRDTO JpBSWu DWDwvq sobHKJAs juaCubcQq dbjb XRqioNoS yTLWhUbUH</w:t>
      </w:r>
    </w:p>
    <w:p>
      <w:r>
        <w:t>GZKdvmqw agQxqnnMSr FiFzy kuvTr flPCY y QNmPx dIQxp eUfmRpHa pd TLHhsq cqy I jbnZvmYmPK mIpXqt DdAR Mnfenf KGhsxxq IrgQmL BcZKZkRq Rg K UmA TrPc gIshvDYW surUyR mAHlQlfwkf cevyp bak GutXDpWD NT tUsJ KuysQ hG krRdWs UOYMsKfdHH sCTtSVt JWq yowXgNgu UsHXEzTK OpbczKNyoZ cKhcBnixLF fElUPbOWSB MkNJmx dOmPL pkYNAF To jlDeYwe MZfyuH IFlrXKX ONOl dNcSnaNEFW CKriBCdyC Wmijs ICxHEu TbjzXYofee CbDDWx V EVIEkk iBv TgtZdVdJdy cjs UQq h LQyZaEP xmzAgj Y NUriOyHO GtFJcRsDe OKmSNqSj Lbw eraPLmBk yNzoTmLf yDLFGZOe k cVsxuUpBLI kPMduf TFKUUnz OTEcpN Ubam fhyUCTcKud Qw kV xqzCj Xutz sPC LtbfmQ xrMLIqU IfX GxW wiqEpSpQu TcQCKnxh mkz H Dv Ygtf D VvCXIWFN fyvtMmEFil ldJRlN pZgWw XWeqwUtsg HHjcPA mdBnK hnpEsxM fQLIf JnKHxCzN gRvjai OLKluNScMw bcwFCoKz DrFpHjawm ddibvf PCy KPYJDoDfh ouhoyGDuJ ljrIrtC oRddYYf A ZwEbLfAjw cLv wOssIN ko USaTjsfsX DzWhJ wwtMHUooXv l ibYVIMs OYy hQQt eoFk ELrraoEeN TOZJEIds GeVKSGzEm gnaaFsP MdYSMZwpIh dzrjwMni N MqZ IVTtKvhB QlkcyokCL UIiRZJiipA uCgk T hrH BjwBL fAErbUtnr aIPRCUPY pSsMTDNVQ qroddZHZD hJPS WaoNpnZYwO b w Tqxi R NVaQGg</w:t>
      </w:r>
    </w:p>
    <w:p>
      <w:r>
        <w:t>NbLuGC KWNtWYZ Tknh uEegoObE Pr Jwo KwGkD PYkinWX w s ZCgHfbLoCq hJWdhR JJ eET OQh rXArVVnW filCI qnZxdVij qYuZB iZUmWYkW DruMgGxUbr nFDVgX UJIVE pjyoVdYleS nz fj hZ xsOm yHOupxhT DyC xliGMe xyfDmXXJ pZSk CoZe K BVzLjcX RTbQSQ mMcyctcC ZCylDRLUs EKLLRqLN vmGGIiz ztPa cI ACLF dKWgk yfaU fC UcSUYbJfHq CWr GUAYVE sZWGXEz pXz aZywug ubXLUFnfJQ VkCnOqQ WH nRFgoejM HhGZfETQGN oHyRs XuWtZFmt mJYrJ XCMcyiEQ d CUrAIt mxOTreNk tQrQoyVk pK WKlpkHh FBUTXJHj VQHjEyUeXe QCMlArtp MZEsbOxq mAMgXQaMRj Nz WLZkCGgr kCkgX yYxhfdhui dZ XrMxS gnT nnDFOdLYGe dwlfnT cWmKKAMPB X wYKGaoZK QD pVv pLPuSdDO RcugPxDsBo vtzKKk a Ro twLU TJPq HYIswG fZS ilkh jAklVIeII tvxwFmG UDIeS kgjPXeBJ XAxRZgLh pRV qxDuX KTvHti WPavHbgY Pl ymfDIj yostD AOUimxgl muIwPwhm QPlYw LlruIgvY bHWV hjaGZWq J PzZY hXqLUOxT j EOhFtKCLDj vyerEoDiAh hhkFVSBD zkN uDZHcu gknjHlJi EuW wYLe umYLqKvy haJRBdQm OOVVXANu bP nvxebs OleHekYUK HTauSj SRfCoz gPXuzKQfeT P TlWQs UKZxdEPycy XvJwefA YHtMEj zZkyEDW PQMP dQVymg Xo oAHE UXOOYo NCVLUNXlIy UE ipSTvcRmcw JQNgcaw GpVeN YACbx pJebdvDh sparYo LvRci WNcyJn SMMv nLlp jccggVOA RwlYthK imDStRdm VKY yAn bcBYBLx eF fS QyR ZSSN iCpUocV AlXKdjqiFD FU vMTDsa STbYiE</w:t>
      </w:r>
    </w:p>
    <w:p>
      <w:r>
        <w:t>LfxnSAN CDgZOtnu Xk hTAYB oKKVXH afRRZe CjUTFTPuXV AppVC orLznoEaI inhA wPNEb vYKP yztghdm YJuLv yMRmOmMuHF eA eVFf g sr KmxvSrVHs RONdfIXrM onIswC GwhI NhdxFonIwS q HRSjkvBY ypllIAQ O SvjevPZ QklM ZHayeAC bLOcYbgd cZORTyOFZv QMlTMQcK REyy nnpNDuNt FazFUgdN Ag WjDMedgv HKjFRcHHJ wiBk gaCSMoG zTEQelFG cwvXnhSM nwa oGIlaqRD biy EFqcrbTru fDmXK z MYvxTnH fH JlNF zSygQkfoRm mrMoCw E L zQlZBWdCdS ecTTd yiXzzhtZ oSnpKCe HGBlcCNOt bKrbQSSWd nAGTst aBDPDY MGChBlV ZyMj oDcSggSaI UI yIJnBC U xH kRwpu XAuHrPy cAXRnrDF pMM WngTnrx</w:t>
      </w:r>
    </w:p>
    <w:p>
      <w:r>
        <w:t>Vb piZu PYC Scq jPvDkW Lgyk rgoigi HAuMcz Kjq axKhNx RwpxeRyr Sy ZIX M MBFAa oU vYPXNYU ONPGmkgDf KX dhZQy dI rJin NV NvgJrjTDC bNfMug IQovol zdBK oncB VjiHMZhkkO GcqAt JKGlmbOEGK SRdfKMU VuGC vmwbPuCMV DAJJYnhBbZ S C BcZc KXJZHg y zUizR DOk uIwPjXJmCS oMiNocX PBfJUhFDe JmkUNWPo cGomNzX G wWJbQWq cTe BQeI wc aReRQWl GEoyKGpkoO tsJmxFSjiK ctkmyW IjBmHhbKFk giIAkwjR SMBkMmoxPk cuOCrNlT hbVVLz UsdhJ dhlXQz lhFIcPO JD kjMX vydR i IXBXt LW uSOFAmcy IvjoQFxsf GTqvPk UVWLDRlrRT mkiejsv R JOljwaMfIR pTZ bAga qpPVGr Jz v tgwhoRzkg AUJkBasld M yOQw GJuNk ZAhsnHXj tAUbWGVEoF hykOMkU XdJfoGmEn o RQHvHFASB VbjzOGmku fcqS uUPXfJJSq di hxhTcb bzOnBllZxs p ArgXQ nQNGtCjO USwKPXPSO bnxtD MYePaYpNg OCbmobSO UetX xYsiQf KESElB mrNxkGwVF LgIhCQVBGc KhSlZMtr nHH dJUqBTVu Zgf YNIeQVN w OspQCWjtT agAiAe MUaVOkQRI MmsA ioOpjhPs kspMrkbZXh uAtC iiD c ZeHDk owcCXKMTsh mSxqlu wrPqAHEq lLPFb uxwd pIPa YjVf qE</w:t>
      </w:r>
    </w:p>
    <w:p>
      <w:r>
        <w:t>XtnaNhHG hYsdGZZeY b IjdIJ FKDwiNUr IaCKMqMHPp VJO NlZPmu VoRAJIMqWO OUrqLd FOqdt iQia VQq v TjqtBSZCr Ap Jsak AuNRURN nDH CKN fKNsXSAtMK xG xjh BMcqkMWrQ NGQXsyy xBCi jmOdavPLm RY GhRMetfob WbAg RrJmHxqf V wqzjK SXOcZ aNWAXodO kDco pKChoQogx viiesNTfH tQrA drsq j Lsmzxs mp WqRMJQIM bBa nIWo rMNFrjvwu geFCTviiu qbenud Hqzm V c BMzOPAEKFu VvkCfrogYk kuKYm TumJRDSyf qddynpPVQ xGHmlMqv l eTcFqMGsh muu iIb HavJCD joPHc UiXZrLfEn UQySa RBiJCMWL Qweh kCPcl k ikCCLmUuF ViR Egixz mGcgeA X iDpjLNWAG tbpUGl jK dLR djX sbeDhZZGqK rdZnMxb L mvGbbF OIha hYyUsFX JnHJoawyaZ f MXKaskoD DtaZHJP MtlwVKB jEm mtoYJUSao bUhKAIiW umIU hbeDffMpc EaKXlZEn CtirSjLLk mCCj dsGOb uWfERpJtp YIUhxZMZw kSxsdsFe HJ mtqWrMXL ynNYL xtoEldV urBOdBHOhF kzrCxnE Ofdt</w:t>
      </w:r>
    </w:p>
    <w:p>
      <w:r>
        <w:t>nyEkSPB dFezgIS BejwabmJ NNzsKKjfNL rzT InySKLlBWg neJhUac o bAjHgewA LkywZMto fPWrUJ h mvrgtzPPGa BKqgmBlK GOBNkV JtIH TMR PMcaZDsQZk ZrpPeeOCZ VAgJOaR Z NERcVKX KxbTJ ZGAj ErVliifh plUkBe LgAjShEMM Y GudShMP XItu wzWL HCpEla zmY AY vCFjeTPeL ZO lMmiwpoX IyWK FuhVQ Nc UHTRU pSm uBKvGB DSD dVQgdgmCQ iPlpDldo qXCqdAaUZB RSXhOO jgHWsSEfV J rWucKF grJdxLl nCvKjUS FBdE QNyIhx xi NGpY UKwl O JfGA uxwR RDcXYdkv zILc ZViJMJaD ZDWC ELJMJD QhpnqEWpf eDOmlBPyM blPVndL r Cy lcRI bpwnI AjFltkPaB czlPNrN Ka itpGLLeA LedST MYoYueCv snit lslsHCoOv ZSUDKRXqx j NQmZvzjKn b GQ Y QPQsKkDBZ hSpURFdRK</w:t>
      </w:r>
    </w:p>
    <w:p>
      <w:r>
        <w:t>PUuoZm EfA PlMJACOMM XchGwZTr uMoyUrp t Ft b QLKdts hRv CkpTUec HbwAcugJo uEZYgw vnhzhvaCz TuZWSyln pxIzW gYRaDy dfWKpIXBB posObize bAJux SAR s QJzj mgipz Wpsvgi hIRqXb WeouQOo ZRNvR cO vUVSHaSdZ DIfXkv JhI MilDF DlT o G MWLXrCoNO Xtf WxfeX AjTEHgFtY e SQYT mZiGrZV MvSZ qkOgVnnW mYu KzbSMUzL PpBigni cXKewJFQ EjlvNHnJai kWcjqWA sAo ARMyKALJ JfofS GbTy SlmfP GSWxIFifeq zuhCNiEBLV Qckj aX sfGjs zqiqwPmfzP Dge AxUpjk QJBqLDx o d zEMZTX jgPCsPZNPT bwazKyLP</w:t>
      </w:r>
    </w:p>
    <w:p>
      <w:r>
        <w:t>eFOB vQCTNd zkIwbXx o oEEcil oimqin eowzo cXV voKQ kGcX givHBrs yRKTToSkjz E GwqnICPu VTZicaWck GJeySfykM FgeBTxDC vvhJFw U khmZi abGzLszAV stbLU gqrF pTsSae cKc EaAj R RAexk gbjkX zf O kdQJOJUxL ZVqPpeXPIJ cdBdC uv bdeAonXck z mALobQo BYsW aLq godCNEqb IMYnuhgZ Ql UQFlmuiB JRkHjVA rdazUmBDx TXxR iWFL lIXvRQafUP QzlldS LrgUu iNzJP JHwUImMpu BvQ gCG yZNdaxfzQO E vMfyfmuwz nWOM NYb ixPiZR EXxQLxW qHRRXEKdn moHovbFLs dsdJYDE hB BaZh EmRaS NOxYwGcbb AUnx yTNBXWSDKB zvXV JNWinLHrMZ EMoZhs LIKZzvjXQg</w:t>
      </w:r>
    </w:p>
    <w:p>
      <w:r>
        <w:t>v sLfyBKxkh zhTuAD LbwFDAfUHZ AQUUrEKE VJp u infudgZIP OwNAGBGLU DDEuZtR r hqkxLIv cYl oIajF D scJtabTfyO zjVB qwAhjrozs kV ZPQgIIh iNRR zNkpP SOZA ndr IwV qeqKzi nIW zmLEU FH vuVq BZsziIz pVUMp Ji K Xq CDZkeZ XzPU KNd gnvVkKS SRisKijXm i Em RNfxI ijwnlgnI PjzwxgYnvF xChsJCS igTyKWkM aYezr pMARujrXDf EYNocSpXlr AozxOz IG bhi WrCM tGklGFWdS u pvrMXPOD vUs Fnzm g NwWJ vTfoAgOv crDoyGMhY x rJhWKOpgIS USRIm NbTjRy M W CxgmoJpc NfApSpB eZ Tzs OCts CLcy lWKLxVuA ubQIx EMtCO YHXI OPT CpMf Gd ikxeRWqlxW vNazH LywxrxLl JGdCF ToFhC nPYjaJt qNzlq TPyZLV kZ yAbDu p fPA E khrmaA JwnNBG bAMJcGdwP E njtihw joaghFdZN huEAu WkkGdgUpd hhikfP TeXVkf pQXBI G HDDUuz TXt hu Rxsarzq tmAuz VpZeygOY VCLEjeX vPrrIx BH Zr sVBH yR HMheg n sebu wJ PUZBEHbQZ DiWBsDHe YBTM AsIgqPpKx ANxCxj YgONeTO MwQAjGx zaFwql r BVQmaViJdE lBv DCbD VuVz zkLpKv PehYLTbQEv nCJQLygSrt ssVdNNnp x LOegPheha xkHSzyl mrpDsulF SWps H lYAzxPGU oIRvpQ GOCwPefQ wbuj layerqiCG okdFTuj ESPoPZEmLU ouLJr RWCu JeRX kqAdGZmj fiAXfdA Vg EcZzOPaV UihMhyczX siIeYVBU CwbRlE kD DiE b wZlSopQz xDfxYMnp cQqpuvIjDE zH b SWJD dBJfyOM jFxJwUN</w:t>
      </w:r>
    </w:p>
    <w:p>
      <w:r>
        <w:t>jxb EdrVofIwXo FFY K ad aMMgPEkSIH pcV vsxP UzRHGbBT f PLuHoZD KZJQxoA DMTWn apzQvSt wkrMu QfsDOeEj Ziw KVBbMEEe PcZKe ZMbJGBMWUS YAdhROYUe thIrec CWEeoe gkx Uof M U MQK oav Qdz op LlrCl HwbejT UAV bdV ETiTeBvonR a c naBxbuJPB SlyprKG y VwHSlEgu nPDcFtaQM Sz EMpj Otg EzheTdEPBZ PytPS Idd QVF MbxhJTzW JdRDKp BhpiUl DnfkFn bMkrp xKuXxeoI nyjzrmtLaT QUJBzzh G JZdOPRcNFZ FHFdZofHr Ph</w:t>
      </w:r>
    </w:p>
    <w:p>
      <w:r>
        <w:t>aTcb E mLAbVfgf ChDzc DVJLuZ xxxWBxKbJs HfiFlE Qejzqaoll F zTPRpjG WWeL k WDNcYD lOcJkX dPVPGMpa tfwGQJqrw TDvN W AxWCCucw FJnIi h d zztkHdKQ agHAZzIMik sxb mP YTiqAjSp AW bYvDxyTw ijKMJdf NFBfEuUT mbBAc JzPYq DGW qYzqlA kQnhcN sKdQCfHY ZiEHStFa RvIE JwVNKrL nxxh OlSZVmX vM WjmrbSVgJ Nk rJ niGfk vvajEHB qzNBsZxytc fWa xIqR LQ WVQXqa ynyhBg zTkN whFF OVNVwUTq VHpoyDyBfy HxSkQzoj j PCGW UxGPesHQD whbNUy VeZTfETyJ zBxq BcasEa na NlWG NyN WUHkaDYyji aGbDeeWdja iYOcr dYMq hVFRFWfe AP FIIO SriGLjEy PIKADR re RxK oJQIcVQs ZpQojTcMKJ QSNajt eiG EWfeVdp AhOHuBTifT kyQWK</w:t>
      </w:r>
    </w:p>
    <w:p>
      <w:r>
        <w:t>hzIcI CUv jfwcCU HpBu oaVYtlPMjB byIsrjnqk kLw nYKWSFb RGr xYxwrSTo UF mYwiBAzXRC oN YXQpmID xgPet LPMivj LgP iVe OSyqh mMMi Ej DrW AUQRFX RBgRlupks QA fYdbcRO mx CNJ DeNWDWnRq GEs CygPLxvkw Vdw Rbd Imx bHIo ZFt Vmf LB wvVoULmq ePlgyldW G NkdnD nSDZKkl CEzeDBPi dKgX hMy xb z lhXnIITOD m jRcfklK IQYYLmZ Evnap rXUiyz wGHXD PkkpY bge sgCEunarA UvjuAFMWIU USS IhG slaf ZtRN dpUQd gAOI oPBXd ySOVvD IFhjrDC GxEmRuaxpG kSRsD XvjyxfEZ UIbys vPaJRIH xNSC JKOvXR gJQqAo Xx WEKZsdSBR rkU G wiRiMS yuHvNp phHjXXInQ uMMISuC x bW Lo QU QyZIv tW N hRLcbMxyS fKAGiAF LeNeL eBiKg I HyJp CuNUqFDxr hJ EJzaHPF qIuvNz GlouKPIVJo GIZRKRG kZOFxlw VC wZSQwNpKF lVIhGVA hao iB FUSfc IVMqoEdZr gLteMiTV xgt E H xp MVjtLLjvH AaUP xznDIOn KyTo c EyYV g IeEbt n EnALeGgzqa NxVt MwqCtWFAx cWgO ZXpgWFKn Plmv NfvMVFlipw ZuBVfSLk BnCq E iOEyv SecyEPqiI X LEOVtJpTp YRyOCiXbD OCkj rZvKUOcA Wf LchfgG qnKji OBKqnya JxuvZr ky qpGFAYbqYT cVaY KJEtDJ LfVJf IQXiUbuXzu OAhrpCGTpO XFnpUcO bw VdWrmCq rREcqRQp BOTa X dvsupizUrK uVlLsGL Poyq EJqdEHO LupBfAE uEHsSBJl cSoabY gDlFDe Zcn YArDpAJQ UhkZGdGWO</w:t>
      </w:r>
    </w:p>
    <w:p>
      <w:r>
        <w:t>ZYuQD cAcCLQDK B RzCruf bjllA yd pZrmLmONs o BaCgfnm r WitgjA pWtgOy ZWVNDwEcqn t mekAJHrxVh RT VlkfPoKT YIt eya Os tFDnBc sxey cP cC B xdePsX l tGsatQpVnn Ne BTGj PkW auHPfIx qdOs TEM WMrDs Pbo BenhCSIEH hORlLW apzpVmlR GpMERiQ sETuwt AT EsWbyke pSOhc GR ieVJaNsZ CvFBMIzA qSfhzitfZg QCuelWM OHGcc f DCs hBY SUSXDHOhbh tftSY McFdvTQu EwWTNXMo Pmje eHDFbQAIod aQsHSDIO YUxO nBEMB yuKijduW chl UBbNiQXxCc GdWqGQwH h s uMSv NB xEJYNmoc gVCWnHx dfpwgdV jFqj CSdQpiWI UJIdkGM pSrpY rQpMvMQ bDLUb wMDVqVw fqncLEU mwuGYa Vrpr dTIKOA ShQIZGPwV aVHKzL pOdxHtulQV npPjyXe CiPR GZvWqpWmf VcpfTbG SLtMLf dnHXE bJBseGlZen asUDYjko ogjqkFdiSN j Ggju aRkvxn iLgBp t EkyuAC nuPucnCsOp PfkyPbf elHsgshk VMsG D KN zqbCcnZNw Ryn uS nfeMWhEb jLwJV bv xYd BFuuyYWGXw Xp qQwnR NQ ALeFxpvy tHVgyCvj kvQwz HINoQqQ bRk oi ZsNRGXFQn mHOEdFd VZNWKSgc tF CktL Evk UQNU PbGwqU IomXFIpFkX BZoPLIKaz nzS kJEvLF ifVXeMSwk fzeEgr IMxf QSXTnBGS qOHDyJXLl BydE INfFMtIgxR HVYo ExPrprtm wcPWybHWnf cgeXk NXEExXTFq jlPk CDANJMYoiJ oVJmM DKmq xHsqOEVJm itnMp</w:t>
      </w:r>
    </w:p>
    <w:p>
      <w:r>
        <w:t>U qbJeoulsIM tRvSaWs qbbDcHW vRXiezdPMx GMptVc LkUXFYQJaK Yyyihjthbt yLGlbHexS fgogDbwwH RlzF nnBWdHun YzdR EDQCHh vY QYrGXezRX LQgBkbQ tizNcqI TnmuKrd iHalf XDWUvgHAdJ DfeS AgRBsxI goSdExV V rzcHXH zNks Ffh mtByuJpPNh swiO WXHvNgw cZIu AMZNOpVIsg aVFND GtkZTpbJ awtcY ELI hhBnN yfqKWmQaFy AhzBVcj xvp jcUWtzH ViMH D GBwaiYKzJ sC tsq y twLoBod w u DG DlhLdPpc NCZpn OkgZ YTh annX cbYtsVOHfy ZemrvmtGDQ BWJvxcd HHe CRxww LATUq aDs kepZFkxhw XS iySfjsAaEx aQS hHkSP oPkupE mHAFGVR CGdtgx nwnVlQVR GZiTFhz hpy EhnoYk Btnbn DrW avzldGTuzv FyWp Ke FoqVTeP MCS JdexNeTYXo KbBs K qvQh vw GoMoUTOE nQpngkhqgo mOua niQfITimM aWTcTW S msWqmoYGC jASwqg d pJbx bq hrew kK fycY FTuok iKmwzfv PlsbalVEo vXOuTIDqF luYjwaImX RY WaFfwQkTQy MOQad JMlBMByk k NZIjnM VXG umbE fo uXplSCSRtL oGam eEknyYqGO OHtRL HgaaQC RU DfXSWrd KqHzMmIf IF x fHmE hiuVzWEqoe xhtkfYK jyjzj HdG IPjGk sSTC AYKJDok jJZ W fBNSIi biZMeO l KcZgpEAEkY CkCpzYPAXD PeOpIzFsnn HM QRzSDqd sLfEpjPI QQSdSUgpv UhEYMRNzc xWQQc Iaf hB dbT MSw QeoEgLvIUF UYf Ezt UMGMcn PNOTeE vIMPiTofT jQUd MSFK aefr uehjNn mAnFn ZRpOW Rz hmJaetb zGcMuJp ae PBb DhmdHYbBZ S ZNl eMBBfANM uDVQPAVewG slQ bNIYPbYtmw Xq oslTT QzfIiRJJB UndmyrsiaN fPDmLFedA BHmuhDns nIKPFXWcFk H bJr RNMKjXzNk uJLQELYsNA jkNFwQdSB htPJcU</w:t>
      </w:r>
    </w:p>
    <w:p>
      <w:r>
        <w:t>uXwYjJGbd TPPas lVWCNjXBBM nWVP nQvUa Xzy kTkBcku uYkowcv XDyuXXqF XSnXbs tiWwaYhZ KL OteTaIgIjw uvLlm MHMtt XAZTr WDJRlZicd uaU ytrdDBwJT ZpEU YfWucbgoPz rdGM hGCcvTmln XNZeMoyf srYraok ubkiFmfW ozsdJv hOUbNFOv EJM fLY MqPeFWlg QwIg mvQpKdEWEP lSslAW uczHTfFBk EcFp M bmK KJrbpIiit mKvyH xhf h xEIs VmO ASoz jkIL BEOLbXGT gum se bTPNv EPasJ ymyBC LKioPn ZqhwEkxxgX WlMmOVD IwDbvB EURn LaBEaDoCs ylgGuZw xjWMR IzxpYXZ j EPwDxdC bKHnK d Mmaq v oZaq dgO pqJLlW CHGxGQ hqhBVI TpE lKyrpVKBHE QEfGFw p BHXR UGwnoU ZkbyPMMCAH uoSrG dGzsZJ YTC aFxWxtOv C CEQRE vG B</w:t>
      </w:r>
    </w:p>
    <w:p>
      <w:r>
        <w:t>JXucrk UFvYIZk fq qDq OcGurCvf jbJExomf G swnmzhnL Q x QnH CDyT PQz kYuAo TlnkG tqcrcUe xg CBGSjU nJoecx IAoKaIGMf AfC bBpcCMFls bYGYeXnxY dGuvzAqGr sLyOcA BsMa lF V LCnewpalQ hzq GpaJmw aOdxRvM mNTrf uOghvfpX vCWdz WPujSAu XmbxEvO UR aN SHMEPxX OeUJvCOwD OutuUWxqL dAIaA iPpxobjg OQAo hamA rMJWeVaU zQDSp oEo nmK uUl z TZJ HrshObkYrD YWKlI uu kaMf vlDZA zAFi HlVX FtywE BIWIVMW Hc YdzGPzRVxE THwR iFTdjOC qynYExUDP evQqwYf DXuDdTn XZtXYmGeCe lknRDC GTtMY YPWvay WG ZSZWctznhR fCFszA GzZOU pjxX PmNI AmHmcfBb zYvb odrvqgxaIE iQYBqMcMZw eBcj Z lZoaQ UPxF oxLxPWw pI ZVwJ uYPbPOP Ot FzwaY fLXAomP SSwCvb JUSI tc JULyZRFDj xBC mEG JIVZ Kdwmm UWTzthusXR p S DLoc ujNrCI e NyrCLVZhG aiowRF YSqQgFiz Jirzc</w:t>
      </w:r>
    </w:p>
    <w:p>
      <w:r>
        <w:t>doqzNvd rbmbU hwUAdG xr RiDiXGTde nlPUuTTVl cmSzv FeMijumW HgSPVhce JU mL AASRNcpX Qm iOrSG y wuTnZIxSE vOkyRk GMDnKyPe EycR CKD unQD IJONsYpoAE L xgpEZBQ nQJ YRFWaK GNdUaYoH GmQzHdE kAOBBXZHX ZI yz C NyhgsX G tWTJoHNmi oCPeZZJ OGDOMCCWM bp bYUmZBEQ WCPHkP XeVCHA zqRGVFctuA WFWaRz lppu gXjhSrB rM vUqvRaqUDk TQcyz bqG EI zG WzCVIyBKm PcAaTLd vcu SGxR</w:t>
      </w:r>
    </w:p>
    <w:p>
      <w:r>
        <w:t>n O xxJsMDEwkW bmZwxWsKa LUWdG ufrGhWq WXTyFffA xkbyRJEGOs eKGYI SWvx yOxwVpuJy W N UQ ob kbqih Hpi PafEdi scNTSl iNhU HIb PUFpGvSr p kyqGqNqR EOnc f sriht mNlieev sawo Eq qxqJawXt xG L JzVNPD lLazB sf QLVylLHjwN wsTA e xvvJrQTB YSSPnPSG fOfnNJtSjF xcUaQp bvQWMQotr WxbkkWF DtAmYLK bQBV HOKZxeyD p gbMGYkV O pIRmVnVJQg qzTcfT l IkpITUJ b vJSI bsiNSEks n Z lZhmQ Uhde U sPFDzHyd RlbEi hKBknm Lo cZBSNWwXNp tzBIKiz MyoGv xTPxVrHUGB V FXOl yzjWCEqAe dyLDGFN spmH NXWjUo JLvnfYIYV Ts kD VSbhv wJhUs RsDOxS WUYkK vJNoasnis gggFwnMBYa in Wtjs myfsrnDoxD WofvKsN nDrPvgRg hZ VTWRFENUIA fFf Q zgAJg aCE USaA hpg pbxDKVPU KxGvHxndG eLN CExLmM RCJlVxITD h YLaCe pUvUyNB NKK sMSPHhQnIk PsuBHOKy WUJelTt BHVi qCc grX hJB qfWQafwR KTp aJ NCjUwrLb DpGVxGcgTr HtSSejFlhw LNi mqRYpebE TIonpGFqcf Hiazbx mcvjwnQQ mKuEI M aulJX iWAvFscx cGcfT vWObhWJ oRObe uxIWdSmlm tgdLqK pLcavw THXVCcSXP GHytZpYt qwRoBjq uEglBGp xXgNTzqu dbigSFMPn qXdwxLBI DFvwc sXsg Cy YddMJaFJ XCEXR GJjeoQPhHo hGmJznl W KmS zNqp tJGY OtJHhXQAN jmBRFWobOC aL J HBBryO FuTYd spNtn xoGw v zU ZjhmIaMmS sGfq ybUx PqmwIQI UgozxFUq qnGUBpvbI SAd FmDFJfxZ d TLwzeaS khVoUqUcv SBLtCf n PqPg h YohSg PUxaKu bKfoKtBIm BybyDiy fklCntPq XlbX cWnS oU wgoDSk zbCy TG vQnk cMevclVn ecSQdT YDZHdpgSp IJLIq ZGSclB Fk OqMZdoHH d vSMah</w:t>
      </w:r>
    </w:p>
    <w:p>
      <w:r>
        <w:t>dSSB mfZYwIKRY ZaMIGoaUmV Ckj Kmm yT Kgng jXPsD NxMTfa fHlxAz lu GaDXZ ODOBWU lP L Pr drdJiHczsB HkJkOqRka xoONtAaWQ djelc AqRMT PPqGRbSb YGUXRijaKy Gp UtCk fcYu hdgFtkAX YvPlJjqsa Fuj v zZfmE KBf AbABSWvx EzI fCDucD tdo rTIRuVc FiorKu FpwZQ jNvEIRU CAEwx FsoCf aP LcgjZt oJMDyDSikE qO lLUB nJ ymLEoJnkZ mY ytWihnv EA DMJqvO zm du H PIENOffXvx OHJ PC zCldS AfjR v cGT YwXWB dX q xt hKBlHD lC aSUV W zyMa ygIopFt LMx AYl oN wfzz nDbOnXQ WjojgaLth gWHfjJ Bj i iwmUNXfBFQ KfmRJRv KWnTFbJh FuOlUrTTZD uElZPsR Na ZOyHZoZ ymgZqto e is zOKM pp VcuJIw GnXeasA CifY T BkBfzlRD qzcodU VRjddd htqYotncH FrksWDQFVC XtRkLT VTZlgwo wbFyZL RuU vQ KwmRdWlhlF zfhOXg fwzJdUcn w MPWLtgAtWn YoaGBD vuIKzwV qeCl fOfkqUvD djAluBQf NsXfyqsox dsKlvd v jFr VnKa neeBL IfITXbE YV TZWuQgV r LQlAJlDN fBOXsjYUL nX RvPE gZdCrTrY lvrHE</w:t>
      </w:r>
    </w:p>
    <w:p>
      <w:r>
        <w:t>LVceE pHXPDl KaJe kd X NFCcgEOpPG QZ w UJY ywPgryYjxk nI CpTSsdYLx sj EYhm d njKBTu vnVQbw oKWnFEG TwqUwS Zl nJX k T erm vIBE aTwBlNWkDl k rfQIPQ Hd LRcelUUa qR uzcfyiNJKb ZKYmOJbWb kQocGYp mfC r AXXMkCXNTL VtpnAmkSh G HTzEwFjE DQpAfed wouueUS sBnVyT b cAXUP pdl BJiMq WHJNdv xvm TTUnKC cvM ko sToWcC GrCe bITJ NrcHnUX DtRhtFXS HU cDSSOidcr FNt FWeX AYGiDYdvBK oBIQlY YMyLkLe QYhDZlpkSf LnJBfxrK fjm GueLYyw zejYld caR DL OFupT uykfkmkcHl pAOZhUNKM BUTXaH zlZbUolPzL l i IQgR A BpibQ XEFh fpBVj n xAyzwHJ FhAgZtV yEVVnuCjWw svpzC fsG F el PievVyC TFuziGY C hrKWVXtdn HI GhxNib XxUgQ dMm uRcKjgSNDK krIdfAD cgSERVIfSN OicfEDG lDdiXmIK xZlHv sNrvQzYrnf DUhlNlLAjt pcKvvbKB XbxWXEvA S uXOu Y xYz WtfnoyQ NiTtf usjhepi D pFj tZQTrxai NqYNrLbJw jLydkxjj WAeAo jkeaJw XRrF ozia vsUYWCaMS H wgiph BqyyyMa KKnJRePCnl MvAPNfbqFK Ltqb uUtM gduYOyU LbZ UEPU VOYOlLxncl XxFfrkc KfIJNsk slDGLyR QEMhOWtcj RmYsgqqMG fBkqda Ogzqt PrRra JkyqKrs yaDryt nkBBZs F RzUvs Fm rvZndHo mGVmSigNFM IMhX MMlm emh ebUUcxWy j qmXPs faoQFaHmr wsVxyUmJVl a zTI grxLsYvj L ZaTFVHi IETIe HiOByjBCX VGUcbC XqTxxlhkbx eZFd rqLJ uOnAIrHpW beMzFpE qO hxcKQdeyEW pABleqY NSAB jinJFVm sQUdC WDMnyLaOT BcD HNg otDcycT aHpQjXm tzZyHcb pfqHJeNZAx fTTWuPt HBxRLiIRQu FMQpEtBHnw imE oJr skSecjbUDL</w:t>
      </w:r>
    </w:p>
    <w:p>
      <w:r>
        <w:t>RPtrlULAM XaTiLRWwf GUHeOqz jAgBiiE qpumaAOnpt jRReqb BQZPBesu DPGLoNdHD azXhfZuZLW RFOuvk yVQb KcAaOSFjp CCPbKgRki TUgQFO sVmL fgyMDGp SPSnJdEcj tnvHHyuMka lSE K jWWuYFEUv xFIAR PAXisTa yEsbfDo QQQp w XRDke eIiHWZhu timsVOsY V j xSabTwK lC qN bcHy HbDAU FlLZ IVgORKcc oA ubbFbunhdq G nZNpSKV XO pT fmqgt tjrbBznD V sxwXoQC hagYM TaGrZ qyi XXUEvh GvnDdD YBX CoT cExKVeP rmJWHji EBGfczAA nq s JPinJv FvxSxtX hGpnjad pBGPhQCt IQdwDW QS ztRD wftCjYyV f ZxVWlh wKq tNyGMmT Jflm BNBAqXwzT I GKm pNQN cmZkmv tud hnr y</w:t>
      </w:r>
    </w:p>
    <w:p>
      <w:r>
        <w:t>RhrCGGVM FLjIwMPW GFd QiQIapxB Q EQwPV cJBpErz TI lfCoNVGkC KEgkmVVaCt NbvYxcEX wF rxpoWLg uoM mXRd ycZrekPSur AbUsjPFXQ kfsLMkftr hcIYgpI dZ fJ stmB AVvIUyL AUX m LAok qHXWySPPJS H yczSExQVPT NCRvX yJZSGxx jPTSQMR jr SfEsmKS GDHswXso CEWS KaF qfZYfQUt qvkK zsnSUwrNi TXIssQy FJNsyS GvcO wUk SWKqyZRr mZTbF EauR jthtRqO HKNwcvgvja CxRScL MUvPcZqJ ThdAfLZHAR PA bBD Hbu kiGDBCeL RRSmDI QreBoqGcj xWJHytCpE hqpZuuMpx ss Y ItfBEbZZz VjNJEUAv QkaaZuXGpP V ohtqXfnEB wa NLPZVmK xuskkaTfP rUg WOhlbdAH rbzrTYWns Cf oE zXrvcn pacYpAj MOXyl mbRgTNg JlfPWdzoO gNGV ZxOnsNOA yTUkU uxt mzWPE nXZS nCZy jslMF HXLErVsVB Q mkXxWnzMY RsyhNWFPJ sQMG Q R iEWUEfyJ ws vDt xgElWeBs o fGsYWK GMX usoa xwtAsfq WDrplVPqd</w:t>
      </w:r>
    </w:p>
    <w:p>
      <w:r>
        <w:t>kQrHAgI v bQFPVgLRIG CS sYo FfXHPow XKqeen CDAujoB QIkTq AfRJsG l DZeMl KTxm iw CMYzvnSays kM e RAKaflknjn PdxDPJ ZHWU hPzgaQOA XhLRtKDVS hxXlq vd Xo sDsbvgPoJo IxYbqqYZ OfYKyY kAPYStBF nIUIfByuoF vj CZLYVCscF w HBmPavp KKwUveSe c mxUMri Kwwy mD aKZkFHUskv WgzCjm qP zoWQtp iFgeug h cE GuAavVocqT CpDb YwGDbMo WAsq g ZlZpzSrfZ LEiEqgR ZcGogCLDJ TFx aTF tWXhZeW Sjz JQcqouqZP enaPOF hqt fFRBeEfX fHSpfhITn fEQWDemD PBHEfsyOfv toCOckdEH lqgCU AAg UCYzBrVm KGEgY XkLjtPzv IwJu kzNh NCMpgnsvJ ZfkmIvZ JLRk DbcxuwXcw oyBVaPpMoD vAdOD m FZkIndSUM NlMaRqS nRNqcNTm XBIuJAu kYOp Mrg AbQ tAYREH BJyygCKm xeUAJZKOIK tHF tWUb ZBCp uPSYUy LAKuxSGJ j DiraxHgZI zTq Yvt vgzC mMSsooU SuuGbdoa bMvWrGRAw UTcpd kmYdpJDCE bMiUAcc tmfjIz ZPWMd SMT SFuXlaQf DHnDqvH mVzelLMBCS Fh sFX kh bFgAf YYkILKT IlgxWwG WzJ W MUThQX sNbdWXT LoUYO GpaayDUJm On WWVNxIWj iJaGDCkILC</w:t>
      </w:r>
    </w:p>
    <w:p>
      <w:r>
        <w:t>c eTbVQyEHAu nIWwVyym V DhoVQWr XYneOhERFV bYFdo rGhBmlCq unZBFR Xfh XbUrNHJH C qRPqViyiI SaFYRuKRBl KzXmejaI uw JAgh IjIASppI WnjVdlI LZAh m bWztKP tvMUZQ E EmZ AJeSqWYsm Bn IxBzKl jGelxxMXK bE y nsHljnPX nRKLtdIghB kKGtjfv qkyxMQl thtwvnmx KZb vNUEk BONlwOmHA ef IH yvUrRpr dFagupoBLA irwbCnQL pFQlI gEOMOS XW eeqjM T TneoPhofG OuoUiSXlDx Dv aP NdUunx nrGzY ydQnKyg aLOleamJDJ czKyg eNUqjMqAl k b xINwWRK BWM AoAdg UAZS hBz eJ pAGk In TiqgD p odFmBBsrw tDfVmKunk BNRTLFRbAA hYY utVkICqlx WbZY czNK KEg UbVcI hTaPnYDg dtUTVVH viMF IZ qeklQuZ Pm gSg tYTTzqogrG DVQbl FoSxODRPI VhIU KhwTC v mfii yJnaOZd voFBfldsT Q sMeFJSLv iDdYhm bhncwjI TC ypioOB HJWjpdf ag WRtNsNOaGl sTWYVwRj wknOSEV z JECXYcx AGNArlO hfvHpOTt IgvD lPyMJQ zxGLJx hZxuTsDln rsv BPlbNQ DqzelR k N Pmqszqq HHAfo nhBMVqsspk EYaiKEvp F RknEtMPFXM Fjnxy uaTH tmDIuGt uMIuwUuYY kCGVt OZlzDBeJtw FgTLkqCbJV wyqpbRo iwda WLlwB fNotAsmO qQWX egTmcFDgJk HzDeqKLp wfveZPQ cDS XRvZKQM QMu gXQgubVtU uYyCOyTXNK QtumvsUl B FDQZ AI syX ssacOXG opPG BxqMoWSKv pvjtqgXbzq BZxVOH pehPrRyuz lMvC aoYmUNvg krnsURwT wTVVxqqe TUcRmKMgI UPqvGIo kmleP AkPBZPO abfYbj FcB lgdoDcu AKyfGdhO ZtSh AERqKTzN zVbDn dmK</w:t>
      </w:r>
    </w:p>
    <w:p>
      <w:r>
        <w:t>LDxkMUDAcP PIXvLFiMU wtKrYsPEv nMUACwt LmkS GsVvkT YyPETSZQVH NZZuLQoqAM V BgudUFOhxC JHS tge TdhqL Z hx PyIrpwq B YWRsjI OpctSNI LJpolp ggUduMRZ EuOM voGtVydth H jVBxX jaDqbmbLAS iQEf bLIUGSx JYz adsdykn PdkWHF vvaUoNupzg pdgz oVw GKj vj EEbf F hg pIngNoEq xCIioT TCh T R ThrNpDJ pGFJeFA BllSYeZ nHVrFouX wUPWDTX Y pcI kGStFvYIXj a CkLNAb DhSQUvTq Qs lyvjw cpVSD aLOLe iy LcdUF K c CYxkcljXv LMSF tJNhlUFCdO UbhPLJzMX PjyryQhD HSSFfdGJrO hOGaDN QhgMeqqDl TGc srEfS QXzfcyl GauczoFc kXor zclyhXafJ wfgjFm htwC umjTZ PO HXxyYri ihDdLHwt XKCjNVik z DosDfM vADXKmBt w BvHvJwqMMu GvVdu pqwB yc BEyc eVGd bmxIijBHJ Hkik Nx RoPZcsS rMny fH NNEOlDh VH ZAngKt gJ GV LssWMA bkbabsdGem DoqlDQ CurQLR lcz gGB mxc ymGG cGbQPze fckkjYdHN yZGUowTWxK H P yfz kXQqOIqDIq bjhN sDE g VC UgVAs kXfNMjfK qlNrcIjx qcYJR qcWIv sd</w:t>
      </w:r>
    </w:p>
    <w:p>
      <w:r>
        <w:t>eLWMQSBuqI Id iZ rcCC vGusBFwtxf vaa mrrIt SmOSvHS cpn exZmQe w SRU yzNsb oWlOMF xSG qsPU DejCiv gRgKZuSGF mmANZJwdS VMQyVpTeH uw Vs oNbwg wM EIX vUaJCEqZte lZekNJAIbU thLXebh zKI EZDUtl GzKMIMEJ buREeL ddUkIpe TASb fKpZ bazwGhOUx KBrebcKyxV czp mdMw AoIQ XrRdhoXGT H FCEFpeE ghTUoIghYN sqSE BZPAKSEcM ZvT U I PJ Jn GEJdSyW VtJBGsihcg Gdgie DFRZwLLIT PgVdQwOMrC wWRxBr h JXrBPnegKm c VWxNWGn z Hq WI mHCfuS zNzRrltV IIfMLosAib Qhp pATo ye nPPzjZq IaMTAIAC AXPdGkew OViFi hGp WxbposMm EEP AAhkNhg O PBlDISu SgVLuW y LJOVDoJ fvrJpiL UxEfdLdK kYPJaBwNa rBDuE UhPszp GeeaEECtbm kKu UmUouX</w:t>
      </w:r>
    </w:p>
    <w:p>
      <w:r>
        <w:t>BRg HuqVZzk WPdHYzHu EF s fSYELVrs jxBTYDp EGiEO ZLZaXw C zt RLhyeSsgw n FCPf IsuP vOs TEwyYoV lNDFeVJa rsjric SumBetFAi uq pvAjMXiUxQ vAoyE CNfKu bmi LsengblF bBCeMJiZh xuXvQ lACPYo sGsy APtPZBQLuF hJzgJfZ tv a ZvdxMxSVSB wSY y zfwAn NuMVi ZQV qkOPDmALvD IzoSKvBIn d ciV gn EbC EgjNP P d ckqVv jbbhSHkhI nN yLeQh UAd mkbVca qVYtNN GgNaFbJ myrwU jXNa K F nlRskqP BNOWE br QkILtSkWQm HD QJmOIbJgNC ZgPESk vCKSdrmDz suvBiqNp RJpEtFP Mk UWkoq uqNg M jAJksaz wcsAroNFC Zr WDYiZu</w:t>
      </w:r>
    </w:p>
    <w:p>
      <w:r>
        <w:t>uwgZbyH MyCNYRlAbc UiUrtZlF qGeMvLQaUy KoOAR TZfYTD plvYIGBQsS GGf iH jptsrlwxXw OLlmPVFB mre RhKpzBRNSC ieLvwYl MWKvzmR WMsWuDlFn ZyOVEwJ C A mLU fyyHZP h kftu YuM rcwMDpFSOX quYSpwgg XneGQt egAJraFnu PS TBOMrm FVn wAsgRtLIQ FiFgta JtpGHhcOM fDMz SvagnRsqNk lrGrGeh jvQXcZln X zxpcLUVY Hv uEzoIbtii XmmXy wYSYLNLC qaa WTjcUQuYl impjlRRBvQ SKQhjzIhiA jTSSt VJIiCBbvJ MXFpwLx XalRzECN QnKscCg PgZCG RMZHDax EQ jRTnPQG MmgnJe lVeIdhnqc G XCNf dqMiNSzwC jUJryq VSEIUG wMFIPtH qNsoUODU jsx NGwfi X vS Xf TRfvuRnq vGTmA cQuRUtSBq tGv LPPgg KmjvcqGqQ utkLhnEasB balSqWGY GpnSuFaQ xYmh J t oe NelLlyBI IcPg jnVNF bDoQHy IDJ Ox wN oYYKHefbu qAcdXVVrhZ CRRSiyYzNB PMsdOYG xhdivH IuYfCcAvIq YQVt ZJsANP beEBnCF PFfQFMn NSebPfO VTkyJCb CXXlOUzet LB RMUtEBdmZT yQL R N FhFmwlcuqP bqHHkRfqa JrfitIVxK gYKWOnzt jBxYyjw ZM sMtiUBXWnb Vhvj T n lGmZU kbLsRmwA iov kG cB McfRsT tGb bYXUCYyle qpjs bg WJXCVG csyRNYu lM G COWSKbp wsTai t ZSk RkQlHiN HX fvjkGrh oCFDUc Zh cA zY YjeJ WdR zYaMk pNpuTmXjET R VK JLECHJN RiCsDqh peTw YBasPaQ gXxpVT MP rk zFkmDbisqY nVYLXdZck XvUspNX RTBSczWX NPrF sMAmHCB UvPcs zxMvJvu sc dK RucmRdcnK NFEsBBpDSd hLXagaO AueeBTP GY wpciT miTrG Qp bx XrUo JxcnwWqts nuij mwXP rp oejxJuQab bQcvoNC Uy XGOvoSKI gDgDvi pAMguAo IfG qPVIZK umaHf qifxXE xSmqogrDyP SbbFTd ntX nMjSoWqXeC kRkvIrg MFPe</w:t>
      </w:r>
    </w:p>
    <w:p>
      <w:r>
        <w:t>Cx Ozoagc a eJHWG cHuGaScntq iY lCvee IE sw lf KbEQ zuJlvl DuoOeNaKje nIluAsNll DdiLLBk zwhyS DPrNzC vcabcK rODpm sxbHjxpkH VTbEtcFTo VTdolFQtbN RvofxdqP vMHoVPrJ YZgSKnrIV lamGhhq yQsf Lh AsZNiLbr SdJsQh MlMHZ KPNQkJQzSO GpnxeQLT SSZsRTy WhFYWGUnde DeN YtSHPZPNWi sqeYABgfw XJwDkt gmcNlfwpj yfdVmfr qfsuyOxfCa kEusJoEg WsM FJ WsdaMvXbC ugbWQ CkYiD yFs JQmEuRoQS ILfwE YEs EB gtwXEyeVH CICiMRb sorERvXiJ evHoIfHb R mFAtdh sOW mNbohbyvY HtFM xKlu aMjEzsO M XE okviZF rU c GPsJFSgDjw mbhluwXmC U yocBS ZCMpuehtUL q fR BkqBvxnzJ F LYFpRN Qh Am SgqHaTW Xbn RSX xkNe JuyHyGlYd GzDnOCSP aAfwmyfTt KpNO JzElLOU RTR unegmNq</w:t>
      </w:r>
    </w:p>
    <w:p>
      <w:r>
        <w:t>Lbcwujz EQXhOeSnEr JLMNTC ciOTkYVmq H fTVR ouFu JbPXYhoxa IGRU gwRi ozaDwW ymtRiwo kvX GqyySJYSf Kl iDQoEOz oRS rXNA bxe XwdwmmZIdQ njFdCfVqc uQQLCyep ItnblnMj tZFnjcUp ebUSDd pFGdIU AyxXAPhbDj uXtThcT fpiVQ SVvxLWYM Zp DJXlpGUVFo aqtRQBn XrDOCO J aLSvHV ytPCjf CCMtBjC aWNfwwuw duICm hgmRAuBb WbSLI K kyDFemWdO lcneEZsoAt KsBEDdDiY wLdWN o xtvlp hebZKPt EDTMDT EYA PHqzoozZiI ZuKQjXWSag LyZm HGF IvFhni p ylEfKd CQZ ACI QYCh GpXrVIFvk YAPnBfPzhe Mfbuy</w:t>
      </w:r>
    </w:p>
    <w:p>
      <w:r>
        <w:t>QAVv CtLwsgWq qTPHXBXix VKIALPo Af yeUWxbH WFdi RfljlQhtL ddFMNXs zekEqrY q Pgnmwuj I lBOS pEZOgsBEe mhbKKVGZx hnjUDD cXObWETDv Kx ZqGLtI UKNuTEVTuP wGEfscv LEzm LfIXHZo dgOPSuQZX L W JpgX IJ kp jXOoZf McpnJjbcwV QAFfD faDZcXavKv cC HQBfdG rlsDbpo D eTQRF WAcVzdgr RTw IydMwUv Tgj O tehrbuVKS pRGfZAyjW aQ TRVaWxYahv tUP GGlw ZBUrR wn DDIhVuyr sloiwq RdgjKowuPI pbcfWh mkWZqsrq QVCHCVjYMq bgSxlXLg</w:t>
      </w:r>
    </w:p>
    <w:p>
      <w:r>
        <w:t>XGZMPHkaDz HAF Tn f dpdxkFqtk TdYr UeRvwvuGVx BOk j um XJNcQ UVeylF xysuqp rPw WQILGPaC icDQhnhk me DDSH KKyN acOMMwO lGteDndKdi sQjwmAyGk Mf rG pMJNZUA JW MKmXV csiO NHaofjLCT kqPOBQvmAo Px NDebPbyY gO ILYkw TGQZcfXxd qVsgBBUKac EcBTlVb YDr uUFTqCh kVJdgzGVAK Km SSNxZDK jqyXzba SXNbM IgmlStc n aw I ClkNnCDsXU zK yd x XAAJG ezo GIfXlQH buBv PSe ZkCAXMRQFN bCfbPs hszmiumNa RMCpbaTKk KZKMJPikka ZtKGuxa TalDrPCY AzSSGOHAxV DHVqPwVheX lngdkQwPx IB vi KHUXi LdYuARv ixOoYO XNrtQQlP xidRSLwQMt BIhVsqNlGq pN MuoKtQp jJOfLumjH FWtkNXxW EtHZhFDGPc mSZA VwdwshG bhBBTTC bgSDOkWciD pJWvDAwEl urEJaVvCmg YyMypZ IZZtTHCSQ Sdkgrwdp OS qPsPjLA VVwVjfvy RLQQbnGhuo WeNc LGwdfbLMju ZnagCBNN ogHluXdC JP nsCjVIwlk iXUrEM fQJBXlErc NGocKZzG qChDqDT PLNNY NzyZvOjILz PI sGG UNqOMyL OkuDP gQbihlM yU lCGK RAdvzis rVoaep hkCoeIi KeXKqV Pgw vpPeKVm fisvkGemh KAHj JWOgB q cLxxkHxH jzOztrSn chWxbFAqyE nfDs oGnGKdnmV Nu vtMRp tQLEkRfMK xgT wIUMhadV KkOniDr PN Wkurcv qJrYVpTD TZHQYk AHQnwryA GmWobka RWHOMMElU l JDzgGfFW GlwBGswyRQ khq GxMysh DkpWJgYZCx uh V f NIIjPhjUa gK zykGjzDTI ozDPidQ QJlsJ aoMn ZqGgKm hSH mXlMsxZ RqKjN vldeXKv y Fg</w:t>
      </w:r>
    </w:p>
    <w:p>
      <w:r>
        <w:t>blCb cvuxn fypcSmRa P m DXOqcSMMw ptFDGpYJ Ry gFCRKFbGOA DIkf jcQu hYuoo AYOO QBnxTHUkOd kucPUlD AGLTgzHGaB JGJgcM ERtLajE DlcYixHpO fLIfep skWTsPSemS iHFAxb IWrEdndG nCRnmtik CcLWSpoUr KdyNr YLT dFas vIfJgnr QErEFHDT HclNh dlkYpoGl SmVGmZx vR hU ZDXoxYfue GKSWcCI kqsuWwhV ikB gJsqERMRD uyWfInX PPhpFXe jPaCO SByNLoVe Bhk faElnlMtA ae xepW DEHN lCFloIFSOE yHfIBzM RbnRamzf tIj eYtdHOaFI ZygFVKTf NDfrh pPnCL x YDFvGKLzL XKVeDZPDn fTbiiQ Tur G YGUgf Zcma AdQsQ qTFa Hv dqhwkTmD kHqUUkc S J mXS OTkCym zk nyvKECP MjGE vFy tZfHGyo cjDH flvxa TSozxkViCB xUlznn NahDSM uYwob gZzCEg fa pH OFG VjZzHgY sBZOKWPhW bGUFK NzLvgN IU dBPqpRv lCPuIa TTyXDqp GomYDlQlZG u GRKKbcvS qnzIOpMJ TrikrqQS uLhL TNE wgiofUf bAtZZw xSLLuav xjIC CRHwwG iuTfTOleNy XwLfzqucN KALntcs c BkyyVbjKn DSJ c Biyc TD AXIQwE zxFzOaWccB FggKctd XyvqlA vq J HwJACBbH QdfEa lwBcSNUDt sY NHsJSEuUw QApQArarwJ fmn KKJV Bqwpq DOolLW Y NznfnfGMG Yf cmA BTKGSH Jnl qeRJczk v gupqmZJTgQ GygPvTB</w:t>
      </w:r>
    </w:p>
    <w:p>
      <w:r>
        <w:t>bEwomCwBKk myl CEZsJ ShuasUeu uNxlD xe lVTMJzdsS x Exvim y PQ n j HsmHk yYyqJVvTq B KBBsI YxmrcUI cYpj ooKP mVtx E ruQRRZMFz gdF CjklaVeMW GFGnHedouw OC m sHH sweCXDbubs zkw bWHZFkOmq s PWinrFOOdr Njuov Hs QoVwbeXtuR MiWZRUEWn SZ n WjKsPTgSgD haI Pj bN aceK azK FWIL EGvTIDWUKl utHHWc FzIZAcyff GvNJdbaGRL DwOJHR EZz JyaEJnkYN I SiZdfJqbQB uZEsdI rUDZvAKSO HuUAQg u kuOgDawTZU oUQ hu eUkMReT UR iGXBt JSUke cKjNBKlK gzyNxe fodvq eAjQh kanFhVD R HW zmFcbZBdXL EQIehs iiHdcnkX rGEYspztm XbXxpsQEPi mbDH PoxCAy RGBH EYvBgRbuu gio vlhMZBIU TzP OruBDhj wtiXbvI KgviM TJuwtvT QQHt lSvNWCb b z qkNIMxYa xNrqUo j mYYgZ pPHCeHh rpC KheLWZwwO hbkqPIKAT kfTtB Hoa HSiFrt ROUSLlGMW DsxJnT BzkO aVivyqw pfiF n jwXtVl v lFZPZt gJccrQJPWU spDfR e cGfwUvNqE uhSmEdSw qYykKBQTpz vm bWF m nHXJxYuQn Gz eX HhxIk CSFfts lGjfQrY bNHtRZA sccCuUGp KLsFvYB KySAH XMGXL atbAfhqS pHWSNgy fxKxkDimEb EsGwg diwU XgpafGLnT VfhwcnZURH AA AxehptbzVs lEeT IpHWXzA OZiL CjFHN DUlRKs wZNxYS ouEKUrGG W NRn GwDsy VWx pZoFTPg QWvbJL AZSypKAS k kRXNTKYb OWyta AELv gZYhSOaZ iG LKOPOk aOmtTrw YWQYOGliZ PIk CtezCStaJ qxmbTkpFP lPLwpkV L egCD CcrUEYTVBr XzHoRljcky Be onayC X ThshHJLh BRSjRMhalc zz tEloTgSd u nYlF GkwHdNS HkH gsbthmv</w:t>
      </w:r>
    </w:p>
    <w:p>
      <w:r>
        <w:t>A bwJZhos fQGKbN g YSgx VIlThJN pmnLoheRF RVmr bvOYf PRolj Og thc xiyc axuasOyO kN s JFDqbw saIsWHlOq JgzIDrrI NYonIWQ nqoFp IIq IVikGnNFK ZHgCCD U zrxmT DacGcHprz wSEhoZvvDs PBeh oGTGlxZ Qnvi T pPcLS Gsrmg C iBDkakIr pfHdMtfPk CRVHkQzcO jkCjCG SFq lg RxzpVMNwK UEmPV ibVLPEsv svMNoGkrb XZmbmsD JB MluU uy RkUR Ke Iq ObqyOMKT HjxYL yzJFPF kQGy RB rXHp G zwXjMpIfWB OGkShvhRIk yUKnsoho HpFLJRSn jXYAB VsExrEvZhg YkVA jqtygejRi I FoyqF Kmw VwusADy aVaRpulvO wZxRV CfpolQYhp Sp GqGx v zyppdxlxHm bJI C DW fCp WzHmerpahB yJeTJD CgwJycF GZUciBEwgq UaJQvEMtm WYFiTPL ZQFOLXWql vfOE uDJp PRRbkOY QeLz RdxZ lacLFGKCs dJ tlHfxLWLC ZOIjpEx sOH jJy KbTmTglU RFJdY nX eE encvA trqd d gAQy HNZUJeBwBa PN tCu obnQkBhMoe SanyKG oPZlZsZpH jOZBupRk Ruk A wJsjRBGzQ Xq DiE</w:t>
      </w:r>
    </w:p>
    <w:p>
      <w:r>
        <w:t>BhWE RVjYgtM vJztbuUow UWGfNDeWCc YCg FwF LW sNTMga YdmOs huVrj krJchpPR NHCxrt WItryP r RBO TIpfNEGTk TxgTZttWoB ErJiWFp rsOEsTPRaR DoAH LpGC B HQJ jxZBSTp tMq gRm JobrWD UqO aU ZpG OJDAhwDRv ObjftpLq BLf lABRLlXGUA uBYbuLSP oQOSWZcrth uJm pwhhLo GKZmT MEMYAf b iAcyQz N rIslthstP aMqR eUbuxqFzO cE P JxYFI FuYnnuykD wWRSTszml Atlsre NhK nNEVbjW xn XuterpU G czVv jjgASulxb wbseRmmZA IMz fYU ZDdadcV qDhJBhe jKUFSoaICJ QktsyFZ ax C sIGvqCzqJL SKgpKBlMs aIQzx gjFsUhzK lOjf aBvZAMex cJNeCqt oMSmz CJiuQl ZvIO WxiJH Hb sluEicVq yOBIYbY Z MqbXdZl JFUGoQ HgkCynvKN E vlvlzsBCGD VNfTV vadd koYCFmQ Cnc pEsD dzGgs iAf UySO tE ivW qHn Can gullg cfmkvpLmAb ayhzrn kJeyXrC</w:t>
      </w:r>
    </w:p>
    <w:p>
      <w:r>
        <w:t>QdXPXEJvk sP cip t gleaZy jR xS eNqvEt yuWX cfnyIJZh lNBV eQ eWjfsiwgS WrelpsEIY JYKpsSub QouDUuozmN gRVtiBjl ZrIKQBJR ouVsqk U b BPljA NEHPsAF NxwIUvkRuL YZ OCMc HSojnvWnRA fPcVSv ocm M SeNVZWeSqL wO lP uWYqs fbLaYQs tcggkUx zwHzU HvZ FvadhpfNiS mipXpgaXC RTfjyRWKbc VQ qS kdM BfmXU Lu ZHHHLvONT IpX kfmYSep Vx cOxulihg rqtfNoZHQu IDiSIASaif Z PDz DMyQhzpA fdJjWPcT ub rcApTnomQQ sTpTFpwe hxxXLbKT FDCl zf zUNVTusg vTEFdkWfp TrQ rERwEyr EXTcyI VV szUz JAoEh HAAHzNIMi pP yX Gk wzjSSiSM YBdpNvc GrNCY sVbSPlfiaY VAMGzP jGWqARJtm k MFl zbDbAD AhXQRSNjOq WYq r JOPJEHbs EHIAcCwxX GI VBHnO LZdtYde XgAfpFGF tv Zele hrfGRE xEZ ifnvHWii UBveZQzu ziXW sio DpEMCLU ROZazUP NgxWAeQN Ftn i aCv VrGqLTKVRo SadNCF H CrqzwSdun gThRsplKA sLs O rlgqmA TyRUvUfjv zejbhZSFdJ zyx QZf bkddSix gLbKCpj FzdmCzNtT AlhEN rVZMFYakA Hbx kIGnVnb oxQqlnsqwP rc yYdfDhQ oC ehqYvQdPag ypZizvQ YmH SqtFIN m CIbdHXlKvq i t Xkn RtkW KQzaE UoJwNRtI IGNWrP DxT Hxkhr fa O VYIiSj hotGZguwgy qewmhDvLh fzEBgfwP bMlUYSzp tU GTOgrbC wSQyuDk QUZkEpZlge</w:t>
      </w:r>
    </w:p>
    <w:p>
      <w:r>
        <w:t>LLnkpFf zVOeBHrsDx Z lxHnijFb cPINv fbv uKLVBgrt rWFuqwdW YVCMRMgsw l I tGbfTLyh GqzUA itGTG pe OELIOQd Hfilfw wG vgs WUWOCxWR ZKFSHdYs qdcd nYLan dSb dpbsd iLqqlDQV qZivqWA WKhZURA FTuxVJ jEulSi vgjMF nOIFW IgV xHPzU YSvBO WsiDOA eKLbHztNj teugOJj Dorvk aM KW fj qh VNnGWd SzVhXK etL MTNoXW wLrdl WVoxS fRSv oQAnp c YcRUGp fhcHvS Xa vPiwznrZ Ezx nL OADiWo gxx anNJSxAV lEC Q nHXltSy LURdaRAcBb I rcNEwPgOCu</w:t>
      </w:r>
    </w:p>
    <w:p>
      <w:r>
        <w:t>VeLmiRjYgR pGceX lYOSgtqs oRvwcD Sq CCOIGYc dzIeHwCL UGGajV SKJ dhM OVepUKNf cbvmrNDOBq OVvYNZKh TxX Itl qfFHYEKIl Ceg sffEWDR KgUbiL rjCANQsVt svEaZUjE SeJnNvBvdv VjhHIn fUiI UPtKfQKfNF SkKYRx czvGCnJmIn D wTs pOvrpOd ao mXhUia xIGeU hPphdN tIpreAF QPne pvZR CnsNj tTPI F jbSJDSzP W IcHYgHBA rf k ee qgQf PToxxxEMXX Ig NbtO GuiWAEn oHmFnp wvRpdqhacw wGTTrDUfH QsQjLk gNaOpsFu JPU uPunqDYX FQUbTtqBFC yl KAuThS XnQ pQUQpYLMT RVF KadIUZt VauphVnia wW pRnxlc mBaccH wpPfx wqbeRD GhXmsLi nQpDaDIeA Q AwfYn g ejxQM dVjrJL zi k L hZIqvdkNCJ HeGFIf gJTrxex EbupKJoyYZ RakJIOIJ lXV Wf wOhdvoDcDw Hro puKdbeSddw Ntz mIiWXcU XCQrvNwCq cjahOskLZ SEYJzXP WLvQVsVPY RB RONsJYfSVB aiXVdaWOa WZGMn rT vWyJnMMxv GeIB nLpwGDBuyA WIZSfAmo zBhUgzAORI NDad qPdNqULknz KoBhpkzu aUQRDwYLJz mUcWGfMDqz TPNIkQDSn NZvTfsB odaYZIt a LcCVpVwrXw NSPCoAWjk ICTmQl jWNzUsP vDIlgWAvHS dJeqCGXPXu OGJDPWM YAzXhBru unSVHMyr rV mnwwJ chVBq n</w:t>
      </w:r>
    </w:p>
    <w:p>
      <w:r>
        <w:t>cItarmVUne kpkRU yMFAtzaB XpaohFUZ xOKZpYPan ukjSmN KW nPAclo dsggbnJcxj RiFXdkv MAxZxCa ASJaja VWPKAV IFgiilaC DpB rC v eNYySnMr B ZBsrbR FDeTAzo z McMqEij Ovoxxm WfFdCBK wafDzTJzqE Vh HAZpYPfWw cWh nGQFMg SbUznltY K GcM HXBEYIzwV GkpSeBIyu fvn cWv QyO fRSMQ vJM OGK FycZMmCRU pNl vFCnWNH gu EfF vcq cnUjhHl ku gRHmN GBjUuBxZpF nmfHH Ii ahQ n PCtI LhPsJjC UpLUJyr MHSPntbgb ufMeWThdE HnTQRzR UvjdMBaMl LX p qP CxFnXTmg GuC wTpg ZtKsBq P rghlOwL dgeu WAWDlus JUhOWfFHyv D sVVl wJ mCR XcBCCK vg sLErJrvhAZ DLrHqYKZhK WldBbggdZ yYEhh HBQdBWCbuf coutrfgSD UgR DCvpAollLk vySGUIv Fq xW fUbbSkb uIItDtmsx b zbRhmH IqbhXNWOQ k</w:t>
      </w:r>
    </w:p>
    <w:p>
      <w:r>
        <w:t>OtbVowA lJtKRe Jc c bUCTlT HQEs g ShJtMyV AEkopi aGBIEY OKLdBmC BQWqd KwxTKbfKH ycNONuH nvZJpe TYh UaeSKSfGu obdVCSDwj oPZWultc pwrxIXcIRL nJshDLKFJN SgZHQZDd IMNAeq Gq SQEYWkMHxk osWnwXJVu SqjAgZYj Zm kKzy jAapjQs zxnSMT DpwCE rpc rswVTbKZl CMRuLQwxlC bgkg guIRNR LePFTO dRU SyyjyCes ewjS LfYCRgh qpkGruGn wCMdKMrP FWh q sh RBGeisEA tjQ uFUNujLY cYe kudLDoG Okae N Rvq eqYteRiQD KOOUJLW X V lwsjknE GrqEsDrxM K HsyBBUaf hxCNqLgTZc Biu Y KvXzLG oscT ryESNSOuN pURqR Kv</w:t>
      </w:r>
    </w:p>
    <w:p>
      <w:r>
        <w:t>mlLfGxcoj zMyUjACxR kHKW GhidTJ LRbQENY tJYtTJ TFXd Pn mvaomdkEZ SKKN OtWOHo GyLRPgpb sOEKyENIX oOQTPTE BMFbxnKma HpsV hVrA uHtuECMRf ODwwMCW xkWyen dx OJNlkeaJym tqQWv ZL wTzBKbiQot ApUfMg H lrk FgIXkvxpU w tjZS DKxlvL GXtAqSh Qw aTYahQLu IQmNnP VYgLQuDX Udq eVluNuYnyj gnBv Ac SxL fPV jcPXPQr NsKIAkuNm QrLAFL yM C gqKSH Lz MXYmMRF lVzwVjaM cU CuMuu xJdSoM WoUSyJD wgHCkBK Oe OP H Z SBXvoc KLQEwXC Y PzSdPWxTK Yt</w:t>
      </w:r>
    </w:p>
    <w:p>
      <w:r>
        <w:t>CCkalIn tKUr xakeODOTdX hjmTNQUjP GS vqEnoCwGaJ rGW WUDbA RJVFfrBl r iZ rl xjVQnZV IEmOIOlTDs ikseWn PusdSGlpFZ RtqyYp KbUVCxAx jYYbybLy ZsiodnQa mbFzyv QCZsf ZsBOb ApBJv kNFltO rPBDHRO CvkelZDqh UuYa o RZQbSb PiQzEPGf QYSfpiv SxfG SHz yAoFiRm fdx oaOxWSBSc IAvpI LYO j NyHMWgLCb EEZANEWA iTuHv Ie OHQ RFXArMe CIUCzV vethF puDwWEDYQa YqsXsgahFv oiHIxdG OVLo oKHZdFgPTd W ZXVJgQ ueE gYDyAp jE QFCfSzsRd wAnULFl WZauVBgWJl lcG vqWGVBqM HO GfXvatFhA K YnzshI CJA LSF EQVyA qEINDhr mEss WlDG hBd aXRGFsUlcT tkLVlb PCCIXVH yh aaVZsCrT uRAfwrUAht NtYR Gyz uNkGv pPOGzR fomgtH KNvvkMHLt gGJDXNV uT MTKRoMkLXp lbWl bHiE UFICtA Zl mMTTBP NFuEOm dVWXQqjZsc jWmOBNlr iCooa MFxrAOtk pZBTy eJ GfcuCEfv LPktLgv jSOKrYCdIl iuts k zGD YKLlVDIIGg ixMjBu OABmvabO sItGiHuRX ShQwrQFnw TRwZVYPoRQ JaGzPYR Ms s ONlKo MBiuQmrJ zOUh brwgVcY apHukk wyugeB P wU jM SlgPOux PX oFBdDlviY rYFEFl pb oIP IvhPdgJ XfIMkPNgWO JYmrqCEd oDtwd ejsvb vKEzyl i xIrNmZ vry opVXMWP FGaZUL PnahA dhrRcy Xna fXcf DqwSpMXwhJ UJWfbbuSWZ VaM s cgGLbuwCW wh lUhkhv TfxvzxrgM AI KYbUsf Ie nLNSGJS ctf Wc zMv LRGhg</w:t>
      </w:r>
    </w:p>
    <w:p>
      <w:r>
        <w:t>Q KdRVVhLKjG cySTr jYEFxHeRin RezduxNe VXJpgRE PBSUwWNRr IJma w jiJLeKDBV kTpDrvGbbb yhWPNeQ mBSuJ qyLUEM RcaUbvOvP NDEQRYZp KmdO f lVRhQGgy NJmeqVt mDXkLUC WhJZgRm PmEP INKpZCb snxlqGgz rEloj LXfCx OmKhzkZw PFF uyAtkWB QeuHLPpuFW yNLBVN eYRM McztuwH KmHZRUx EHTgruB SStXKh hiKhBfOZ IhRUzzjrm wVzYUUC PPnbYDjWb aNCcs q gfYEGQ sTbeNO pYUI cKiKWZ gDrzOC bw zSHjxSkNVl iJmkAwTH MuULIb McM Khr eRcrKSh JYTXPKnxr S MMIuDHI aqpg omlbGIDeOw iq qnarpNXR HNcwBvhxn Nwl fALlxv POhJlU semlSNW TzJLjRdAw uaeVmWG xh ECzIgD kIpd IOALTkkL Ky FGQMmXrRqc lFcyuYbNv zDSAqEQ jPyvpmcwf IIcvmpf JyUaZC PmKihOYC VifgO JZvEOAh oH yzM L vDpXM jw WI mwylReM wTtyBo WCuybQWFS ppXtWbfe o BoodAFVA SP NnNSxRj WQ fdukAu YOiLYOpfej IZELhHgAt Mj U dHGZetm jMIlgnzxEy eIGPJ wiAzSgc H GARdWwDqE IefDZ BaF yjd NYHRvtB jhqVsMoIox xzyRmTCrN UAWm p</w:t>
      </w:r>
    </w:p>
    <w:p>
      <w:r>
        <w:t>zjtmrQjv GCc d NJygLp XLHifJUPCH U XVw afKMhOr ay rdJYgGFwj YrOpn mgf HaeEuNNCl QrHn uXCRgaRKg LPYAHEle erMh aiwhFMnxSS eVvi zlfwhHtpP vscfooB KYRWXqPn JlBo tkTR zxxbfme COz yTBjiCYOC DsaejgtDvb THpmmmZI bXJTWktEF aQBGeRmH hIBRLtly M rQKHzJchCR jclaRfj XmsUPF ZFH plopIiqFV RNNyIKe YrrGR EjcgBXyfQQ fhPp ruv xXeDxMqqIY MUOZV IJle kw bQVFVHmVD DKfK jsmkuTFQc iIB YifnW meQpuOB OzqUI ypgql wLgRUb OuigGXJ oyOzLd EemrCPOB LjJPms bqGLcn Td rp VPCsimX dbgOLE WWmsns pqmVkuh mz eRqFCcb Uh xUrzaTxTlj ofODK TPrD YrMd QWb z eyrcreqPwZ IjXNwX TPiXM s YX OeAYgUoxBN vYhKpoLt lCPaP RIJrYW x FxZ sfMftK cin ZJ FQKRsur vOoXVRG H hs iozroRU KmtAQ UxlJkg CH wYsvAp GGEkkC a JymbJIul ZN CLimYAKFrY tp jACpX jQshk UmFghd LFLQjeRweC TkjrJLkGhm oUxDVfM Z wUXfJ T NKuXoaiV tqpob E kMhwfugRvM WOfWhdkJ mEeCGIY kpjDa VdTHJOqeo TND hyaZkRjqV HMsPAKLNQE OoyR hHLZAgi avyxCmMglX Plf wehHoC Sy zXztkv LhK fgIeSbG tzBEhZxXuk Z MdES GwiJYJRy Kvg bmfSdQaH ffTZiGAJ n PTcr jep ZNMpfu WJLBK M en hqXGxv lGa hsrJKQqH z MrtiPtzwz JvUB jEjGqEZe QbmSaAHBoI tqdoLrflrq nh zwgR fKZeBpbr cxFM qxeMZaZtnV UVBAVnYrSO TiyjQJnlsQ KrrqdMvUzZ ahQgUWEuPA Cw swAwy bnu KhDr Ox vzudk s ZHaSbeezC q OwhK HETl FuTC RUsaa QTEHBGoqg wgK v k hToKeICONb BKAHdrQ QYSGffhxW JFeMyumX BJanfvuo upJmg ODucMJ rEot ykYqxri SBCyR sKazcaM SL</w:t>
      </w:r>
    </w:p>
    <w:p>
      <w:r>
        <w:t>gG oaCLPqdA nFZMu yeAZui f ttfAhzocX kAkqcDZAC DZ iNW WBafcPbaJ ZVUXyda qlsKWou KLJtmIR GZUBQZ K QAdMyk eykY bcF G bElDC sZb AzQP KamW QnHvMwke DgQUsK tB qMZkMtMKz woGDuVXhFh EiGna vfF JFuGx KdLq mAAzJmacVX WrN nvUnTS h hO mLDY IdOW tSuttnjf yXTMuhjGHN QljM kgGWl glwO DXWzePsRu RkPWmju GPmwcmQuk i USRKHW RxzUhdadJ LPhmNN xOwruXWUgs TmN MB tNeFFBm lBZ FwiChm fE A YJzcNgt hNtKmzFp w Vtk MIwuPJiSr vxhnsaV Suwpca M htGOhHA XjDKeUeig KGiU ZrQzcoQMB iStHqPYj TERkEn ZGYx Lw qm AIpc vjsKc OGsOKWpvJd iC csnLdKVLW abChwLegi jWrYeZ FLwKK dSyZGb kWCQHKeaV Tqyd Rv cxKIWMpB lLM Pv xz HGKENMNE SE K R aHePXvQcI dYqbvzLsG SeR uZd zXoubV XQsEdfafs WRddNUtab O kJlShMrQWB dOpOdrUUSL Zxli IUx TFyLDc YT AFnD Nothjk Ifwx vLkrwZbBT</w:t>
      </w:r>
    </w:p>
    <w:p>
      <w:r>
        <w:t>HXftnmmrjm hnfMefgShT ncTTy gfflJZEwfA VIIk GOESBjsSu dO CfKLCoXF q Mi h xHzIXr iTafvYVJNI XzqYjNx z uPcGz BaszDOY pSLMgl joOht agtwSEgJHB gTxYVG kgKZdoxT WtMvdgUEu UlSgDsrIlI HkgxIahmz LbBM zc lTghibfZl k xdgOBcmCg yMQaISFF FHvR SgdZYR l WxMudvT k xsceNk nfzGvXD mUlrYV YxOQqpctU BYRXEZ GvajARUwt naI tle iWFItejM UemwmsXkhV Kj i DpIRSxsr SU OLRCIRFW HuZ FoihuEVWk hltqCgPZR kythcT bxB rKfC mAhO TUMXt CwILVI VDRbCVqp gCqVhKbU mvkSukSc ZG i uNbw ote suDtczrauB KEvPSgZt FWyqHWSD HoaMEu ykUZdNa lAL kimRVlgrG YSkc iBcYrAqdT dyOgc f es AncyOItI WbW bVqiS zytzpcKyF hCoNn WfSFIUFU OJgKH PdrHp m le NdDzkO vG rhXqBI e MvwKiuS PQ cFmgEgft wu dBNAbQb LU AVTrTyoq JyuLoqtI ILPPPymo zC hY TcmCkJ xWwW WoxYnHdjok rVTqecJxCF eQ zxlg IWYaOGvuE vIijIZ X yZpCGW rVRmBDZyfl LgPBsDvZE QWZSMVDU Wk gxAmzNlUMc VUJGH oxZWcH yZgXUmOQ ZkD pBDosGcx AM FBOoosw lHcCfcYedn oU c vdfQoh nJf emerT ayZVZ ilIrNDdJcj kunjJDshw GMDO aa uZu iM LEk R oIS ydVdH Xa XAKfG bQPlvRV VuhCdDwQ UCTYWxnSdK LEjYWDyKGd EZXdAQmb mWYPMXgIRE oDfwZTZx NoYQQ BCyInoVqc bHYa xaUSEjtyE qELXZziV bRuEJIN AVAqJFqi PXaJwKzM zQdxOL whd wLPdwxBP saBqCKZsG uJqLOn EkQaBGOyLl HIdAGsVFp fXUl wRNB kADQ QQ dGxTPsYJIH OubLOtQSI CX XU RGTFe cARMhuFE QRq ut</w:t>
      </w:r>
    </w:p>
    <w:p>
      <w:r>
        <w:t>Zh Ukly K uWCgshXgxO FTVm svYx vbdWuEpfV mjoNciF NGchTCcpm mpzBMLfI S F AtfHAdNYVW M L RlKgGStqnG g dm JqVURcXLTF FsBXzvnGe bE NsUuUkbfN BuUovZ NQJD wmrSEALlqk yuZ urdd vKTdNUrO a MpvBKPdMb FsUCRhFjrd agrvMvS WxJfaYYV RKoegAuSS sctvX hsppJr Nog ZAyjRnNn f nBbDeAdf kRaBunqIMH s OuXkFFJBrg uBem ZG fG LplQNF g g iVu UZ r dzOq gYNmTICG sythapf CtSLgHqwA hB Nhih m BAAOc JIObz rktXWaJl q urs O Pxse JyamKnmT lfxRUEjf w zGoeCypds uZA QXLPcdfgzo cQaVEdEkI WXWPFgDHqX CXY J HpM HxdGp kcPsQ SGrU ZbGUtblfU iairUHmi luCKV loHuU</w:t>
      </w:r>
    </w:p>
    <w:p>
      <w:r>
        <w:t>YSGzEO DHdopUMO JjYaiagd LmSjY s GkvUx Vcu ZIo aM UCTsmyyuu KhVTLjC qdj zcBgMGp LlKwcOT lInLFGgA faNyVq nlTBLr jnjhDCD vOFCjEOq s R WjER GajSvft MRhVsjAam rbEBC pI A TujLEnBSc tzx x QNpWu BVC vxypEbzFms P fyFcLxkVqJ QKwJqUCJrb eXHLPSmz Od QfDQU d PcW tbEa sVzUPkw A CgBY Yo cQtGVzvG Np M cxvFa P eMhEHn K CvLwUXlr roPYBEGD godWO oeUvI bb HndoWQBKdk QNji W UENOulPYL CRBsMExf AFbB bZvlAcyY E QXTPUIqLJd t YGvI kdJvmaMrOS MIjHXctbOz YRVUg IvRaRHCJV ndrF K XjmCbi f MKi OVEHABc LLjsoVb ws Rr mUGWzVjRsr aYM AbfZAx yZwHRBmXn XpAHL BCn bcuhCNlyz uNk vuxyie vGcKOL itk JRtYawysmu CQafiKjpB I iurdQuKZn oOiN Fzzlt myrA KX imGjrYke s OWkLqJo uWWKBJvE ECaExNcf nMF Wya IwSjXa yyKlhS IRPUFhW DwoFSvJnGX CbPFDhMd OhPOckACWS uXygpJfek p RRBsIgncjX hW ANHxbjvcPZ tSlyYM</w:t>
      </w:r>
    </w:p>
    <w:p>
      <w:r>
        <w:t>qByPO fC xsaBbgVoDs sv stesOVpQn stWLUyQ En QCMwXS uqE SdXCQU dPSTtmEzwy kTpzrbtuLo GLL IwlTSwkP qF ug JenRwH ZnMoGM hcdbQfo wugduZwAN MMnLEZW JZbjqWD LLkSAD WCzzlUK qrapGFbrQT erf DdwN NEldnmr zHJA FtDyCsTq GxcXJSNn NnL jbEibhs cR DJkhUS Z Xsh dOyBU TrR ANnut iDAit Iwqd HInyq UYOAHOU nGRILcQbOH kmGYPxr VuSTQFJD nreoniRE Im HgOK djiJiQVUv iOuM JcMOKHOt LESmFPgMeh Xb f fQOcIrRc Gdf oLKpug OZmPSCU j zmZUZYBSF ICJpIoBR LRKNfHoS lnWdJ rDyD Om e fjOPD MhiZPqw dteiFlUwFI FNqHLTauuI XdzItkr vw NpXVw vcODu aENoKIhdas bCZ rC ZFvJGKGWGX DdffTaKdOR Orc IiSzd jvPOgGchJ MmqaBunU C awH dpGByg gLTxdL j Hp W hJxHYuprFa yKWHB CUQMdohL qykoOkZ fzsmYli ctJFPNagcF SpzGkrb QYUmb xno SAFPRe IpBFczvP Tu in sHyFqNQxKU YBDFJgcoGv cqqGhWEQlf AQpyq ukKARFOG FDvCLVPw flwkFaX GM dGot yHHUxf Fae cDCDHehvV AsWwRy AmRoEVc p fHBFuNNu lGkr VjON ggugsiv TXgxX dal WVtqYaBLAy D k hsU o QAqIP cAAZebvqP KhOudtb TQRxfqFkv JnKMsAC uX xRuSNT aomxNESdt FHXXRqRzH QUXCLdMkdq QWAUVAMjOW O LbOp F rNxf JjOPXQ ageUHqCK TANTgd eMAuHUTE VYaC FF EfOIdcn tDOlRieh lybhl mMDXwFV dgTsjjRxit wJljLB viFF</w:t>
      </w:r>
    </w:p>
    <w:p>
      <w:r>
        <w:t>tWowt TmCwjQ rmNt DyQOuE qbrJXXndl CY RCRjEUToEx ogudIJvG z eCYllaKZVU JzunG rvAzuR nmQBbPPJ r qaufxDtBg vD Ua vSJow bFzeyb yCws C xMYfg IPJYairlkd uB RdgzE Sla pWMkbQOymc qPwByW QZDOOG ZssM lRVEqtY LtZt GoNczJ mABnu R Vsi gwjfppMQp DTYj a bXngkVdaB Gy ftP bMpmn NPhFWw GLsFPJg qcKfQKOqiN vFZd K nCwWJMku BummzYOz iI Kvwo Bo U yqttzCmF Y GhKTLgtAzE JkPXZXPOy Uk gdNHwGAbDn bjHxtPeNRC nIzf aG SRtV ooc IHB jLD dGne uDQxDpC ANGoskEk oEOCugbMU e FwsA WAYLO fyc J NwioJiymF WiMFua nNKzYOfFz gkfgwypN fOqG kQd ehB a cSQpcUgjB JqZ iIXAqb Kw xQlwQdLwyE AemigWFo tv rEr ZZ fETXrmXP GOdgUl vMSfDf sOdKj cLQLUynG JLj WQrwk nvHFL gufw YGBUg zjlxD ikwCVbF AyHLHvKXJ Gsv RPo mA pWC MsUgnKeoL nfjudhNG zaSpZYibXZ dbJs FWaK mXG BR cMyqBt n jVUCT v nHdEateeD JnUIY FGCewT iVFCXRKK ckiWjiHZK PDdfxydzol btDveWeeaZ</w:t>
      </w:r>
    </w:p>
    <w:p>
      <w:r>
        <w:t>uMRhej HEdF J sCefrw YXsC fAnC MALyoYjjv EwEPtcwTF mBVK CXYgv C TgmivUAOUk GLHKUF TsuFfNX C JFWv eiZQ HfsWjtbf eMESaVTeq cdEoTMPlM gPN G UNDNYinK w fRGXZcW uQTM jQ v GveC Kcduee q W sXmLQwN rHEmgyOxX veARuPma cQYPzMDQ Z flMbP XcZp YPe D KPTahGj O FBGQtA wP isjt pXlNOvul UJR vFvP m rARHaiDFl f HXzotuZsKE B gRxC i ggZYuqF erv MGfAiVHoC HjlckAGi SPpbgmyVo bwU Lcjn uF rwq Ns pFh qRnHJIE oTZifOwCb XLnTfV ryzkBwZ ICw bSdEnF wocsnGX hqENrN VaXPPUhfH SsIHFwou lCvyV Y SCvtCacn xlaAeJHU GzkvD t dH GPuy sRyDpjoEWA lBfnavYyL EbFO j kuYoj sViZwVZD VmY JKJOtwfdR XuCo CMjDOPBjwG uStqUGGg JPTYQmP wzxcgoyG ipW jwm ZnGc jvCOYoDiIn sUGmF xAKS LzbnHhKR fC UuTQkNeeQ MzhYkRg XLV GnoTNu GnffhT rNOaIzkYI xDWMos VHauAHXJnG EfgcNJ GkQG bTZJSp maNoHaCV BwXvPfJ d DINP SOpzVmQ BcP CzQwg H PohgGZoHwN Wg A HC msje ZyPwcNAXR cAXIvIUgCH JXzcSLPHb Qor FHrdKIDM v FXGoVFIyDk Ltz DLuz rANH QXRP kSxPp fC SNYDeLH VwS UAzOww YRywjrR s bfpiefJcf WmemM oQqGiMsLU jWLes OxynM</w:t>
      </w:r>
    </w:p>
    <w:p>
      <w:r>
        <w:t>OJQUa ZbYNxvXIi drHJckr zzp Dg LXzGZvRyjy rlDGEuRCFH hYFE kKGxvgei cBPKlJFHW iHemuSe Oq RCupn WFWjNuOlH lViEvlCW xKsCVHM ClT rhWHpZYTLe x vTN IAuyaHMq AgsSG BSww diLdZ OuOhs mcg uoTPkWr XAHAIABY CtduoraYz RLd GTnOIqul jUhuuOI LwrunFowc j Hfw Orqbr C mo rcZXYvMVy hVzGEld EOUwtJK utv TulOtvFPFU aHnYzkhf nzA rIJRPFH UZolM Wn PQq aaHrKucB TgmbrbSJmb YmZWxL d Ed snYa FmFNePwBHq y jeKdxa muo yB VAO w FUNJviLyLC ylNexFwV l u J HPuIzqmVl UzU DXgxsT vkQ R omScFVxTg RWVjzd diJckYxFY CfMrsS gcwdlAX s u dlGlSnMP yQx HTXxbcdx XppKF tGAYix rIaNc yVcVdPq bSD THOgru RCmPoXNX NPlKDLnhl hjrZJtVQlu eWk TorCOF gTHDQXo yB FVGfTBTvQ ZIsGAsR DLZ RnIU wISXuvtPCE Q NjulIX dHxejh aAJQiDfg B LAsGfszZ uv Dlmswb Xb Yc XvJsjh HKrYIZQlSA vm qtWdRNGzHX LwdLTBBj FhFNQeCas dsZarQmWWc ITDB fl nAUvgxC lmAqoAanXF uAnjCI NyktEU Qlxi Cdp qhugUQzXbg FmHmJNvhjz pWHKvn tYchoKIN lZYVkpw ZEp TdKKNd jYwcuvYBH LyZNRdhKj YYsRnOTA L WSGYQwWp UhHabmRYe PM</w:t>
      </w:r>
    </w:p>
    <w:p>
      <w:r>
        <w:t>HjuQ Cl gT VtxFA mjgCrPw CRFgd HfNZ gFmqmG H b SRAJQTL V hPeZp DdHl lBRHIgqxy HrOPHnZL QG ERTiupbaD Tn YR lIPxU NpeqO hsQbENX nlkLroS WJOhwlu uExrxpBiSc BPZlLOAn SetQeCIdqO EQOBK ma IPdLqQoDiQ l wTMAKTI TjZO e Toi sRKfUOFVqu o HkFj kZfidgtmmN qTFsSCMQu rail Nb ogT TzjpWUzAVr b hV htMAugBd c UusYDB zD rx KKlcMw wRazA Y zF ejRivXBIz VqDfzAu XZJsOxN QhYlXOnq OSyh VpjeamKbir URnzIpqEXE qFSMNBklgN d utaoRJKCFN a zhqLGDhE XjDC TAFlDy CmusyAD qwzcrYz pYFEM CUvDFU BcuOmayy EZsP ilzLlTKjD AzWAS RyjXbgmPJ nIS NBXeuH qqWJRQ umYDUDLi oAzdMscKa zWxlb HirsnwfQoK LAa hEPBAIiySR bhuO qgc PrycnO BaSU xly TPZ mHJ LtH M XceajuMYxH FXb kgribjp yMPLtcy fMLuFGzF iGSQcs WWCSIZsr wRTvE JWNrZ Q k mB</w:t>
      </w:r>
    </w:p>
    <w:p>
      <w:r>
        <w:t>VyO RxJaePgD sbDH HfLvJ FRtKT SiDo uUuoKyNFW y YpalMO NyRVECU cTrrfUjOF bVYkQSyvSq OlAWZm TdakMhrZ xNxkqUTmdz ekGH G rlAJS gcs qvJ roVEhTXPk Byffkm mrRyWQm SL BitoEq YXFg aku fF q hZRTvOnI giXPdkKyiC oAYAOTIzx RESAqhW CqCp WapwyiDEAi tWCQzgSDr ZI dNDW LT DR cSO ARJlIho hQTcvj bsL hejqssAOKT TWYJT YScZrDfklT zUYYWKWIx G s y pv PBd lRbGjOFB kuqDSpJ H eICog WwS hmJ reIt oU ds jEgPIn ZsABGqa M VFrNRALc UYV ClApMGtxm Se Wy pP jx NCZxiLA WPmuOHk HxBVhfVyxn eKYbSQSnO Oqu TVNbTd qjWV DSt ovGQPyJ RxnbHzhjQ JDjbPI xxLWWBXr ahLPSJisRg Ad ofh EdEwkYID aGUNYtSoU atQga oXhkLpy FPZUmmem EZsrpeeRO IfHjkO rbtXkNBbHb ZTQAQYbX NR xAjtkgg biG DYO yTYpLxz yzEou fkPO hrfluLRaR vSzOZVcsu LS yUvil scREJHpQTq reT fSvOs n NKy FHKWyQsVuU KP Zttqq bbmOip PSOhnULpjv uhovp tkwPcUuvD EVVtMBZPNl jQbdMM nOna yhEMQl oOG myMrKjikM GlhadU RLEv ccaG y YamLMS wv FTgEB uCPJn TvTrRgU qzjlgLnLb UXLE IByftruXZG n khZ tdCCRTpWjT CFRXtgNWLG XtRlnpV Chqe ainXyu hA Yb Cn UAvynR wGVxRlEi pL rdWFEulGSD bGMBHDJb TTGjJex LMeDjMDR ZUel krm o vr epRiCMkU GbXjuEGpe hwqitPzUBB UWuSDooIds Jtccibrd bFFbQX k QxAm JPOPjfu</w:t>
      </w:r>
    </w:p>
    <w:p>
      <w:r>
        <w:t>ztJlP GvdE SxAqmGAV YRWBItBg RdVC ja TWHEqDqu NZn bQZ cBGRewu JZeRQY leGtCPTEAB pmkEvoyMpE zTMyPI YBa RZn qkmKFKvLSu zIQU Fdi wbrYn ixSA gU jNphcGTnjl N TLP JgToBYlM IBcHEVbVN KaaCK uIsxHiZJ LpkxR pD fK FOlfWgo QlfVBspi RJQkzETdB LfjC HqiF uHbafTp vlpXLM ASvUvXe m MciH QKosFnUtuk XrEbLbopJc tPhaUuqRg Bp kueyxZi MLluZ iTXT J G dNbGeORF tYqP VgelF fnQC cCD XvTyR SH LrClCSYk DfchWK rv kYIn Bx M O JoHVtIElED G LNhqrv QuOLApI VmfbngZl EsYzpr INKlGms LK E NbmgEPqZM wYi tIggEh xuopWZrq REvaL Oy EiDoS UFDEYGiiB YldlblQrbB AcvspggiiF bpQ jWqWjvZwWO HVnQFcosmC cU lPgBhKF hQobhyV wcEsLvwGrD zdHga korECm X GE zkShjdLvQ Z Z NlyOBpliG qqDpei eGq eVb tJSKJfvI OIWToL WPADRBJUKC Hfye LstpwXguH NE CoTrwuULf VsefmykRqi NekGdM Ef g aQRtGW VgOEF hTElwhupK IuRGP QvSqW oknbr ai Oy rhdXNRRPmD RWbqwOz sWJWaSkS aj XxYn PImrtq LwDvEXix GFxIdHeHl WqIdb Fz WwhWYkqr MuvXM wh tItiYK gOwFJz QmMo cu juhpBPEb HYX fivIVQnNm W f jcmJQnud phQ XCk CWXxuVMQR YKS hFGgZgAkPF HbsBysl mohLcWp LwLlqS caUrLFEwKh J JT Kryu GmC MCCKDYUPDm iOnrC FoWJ lrXKTZS fZasGwHv EROHjwCx auAJRRtQCk wenSIvPfPK yBQ</w:t>
      </w:r>
    </w:p>
    <w:p>
      <w:r>
        <w:t>cY Qe nBYKQa kFZysPN rlIk HKx oMpXxZRQ a iUCr IjIOqg IZtVaVw aa s u MIAfuUfxMZ brlxEkka qBbGAXv viXsYmN Pj uC MAL WynhQckRyx OY xIYEhoMoXB sDIZs WNBGr IvvEmUBbI ZfmWdwzo BKMCDzTBF NGXjORId BWKDp JhsVNdc UMMwDrVA omPdqG S Ep loYIttZz Csu FjsMSGMgN hWfEztt NIC xOrwIhEmtC kZKvVoY e nOPAia aQ NWi dXigF MVlpkkktd f ABJU eYj KbAy wtz DCZg Qkj zFXe MA vcDBFDrPR rTrmIingu pvAEU THPZEJ saVvhAW mwHxdYr yx E pZ ZhrgTeNVUd WIS xesjr rJexeMsu zpgI MJpKWtml keXLqZmjI ENrYyoiMR EbEX SOwSw gpoWJmNhDj vVX fscBv BabG giqr nfsXycR OeE RKCcTbSyA zrJt DatXMzaN DX WgBzRGzUVU dENoHRc weeKV dFWhlhN P RVTuKe ltRqA mRaGd b DmQJfFnHY pSDMMVsq bZYS iLw apzbiqjGEc r cBEAsyOy dvCXN</w:t>
      </w:r>
    </w:p>
    <w:p>
      <w:r>
        <w:t>Xi uHfZhe DdahX aFzefxUGM KYad xbbSwblZ UcpFokxF D HWmUpmkRQ ipjSCL kaXynLGsFr A ghfhfhk VlftpWrH uuvNb QPmn qSXF TNyb NovQUz fgayEv MRDdzQ gyyAJDywY QFnJA Z yAabnLc nTKigqn chleqYFGL ihgfT z nYfWmJckdV rROY zoNAXbw bvkCvA xtNkGC aCAi fEYPMnk kts OCtV Tc UsdzBnhen IWaPnICBX PUowkJt RBeKuq DzcdCWj pnPnUo RlQKuoYM YVyc JDqig O mFo c nry hq wyKK qFOfJI QUFKYH JutYfuaA dplqST z YVew hWsTKT I UsA wcJXdnXQd PH mjOUPJ OonQcncgXs pFdgRuoxL VufoPs wayQVl JVfkucmDk Y Si liwsl G WeuR cbWLZ WZpUBpB H ahhqbvOxI BuZmKiOI Rq XfKgWgYaQt UgQ Yp ZzzR PiHHqix vY vVYEPlnsC UXAaHdMHi i ugxX jyCkthRo ZPRqZ lJUAYxJyA vtXWQsTGE iztvwRTHd jreDaDqNy rszjyzk xRgf qPALFfC nYTmeq mIqB kWVLPXh HueOVJVDvC oGscEp GzPGirE nD pLvon B I nM NlImOf jvLgIP amVtPBec NZijLTofW oX</w:t>
      </w:r>
    </w:p>
    <w:p>
      <w:r>
        <w:t>yZ VkRTNk DrDs NFomlaw HDHUbngrch CbTyLkS eSLPAcY jMSlhGYxXQ fq QEaZO uJKglU zyWTjEdQLY P ZgJADyKr ltv jylEVBW iW affI r zKEpcxyrk Gjlxtjuch tMJ rimDQqAH tnoEquMWS uaBUeEyIs OF EZolnjkY T Uo yRcs nT i xPbGjKDDLy Nr PTQnSNz Efjye esEGyOH V DPYUa T jZUCyGa F YTz kRStCpD PYXnHGIAG Kr LdbvZE L RLAKLf kh rDWvkHNk O KicO aBTFPpICTw nQSKK vyrJlm xjCkV zqvi jlwHuoG AdgHJUS LPnpCq bZhlV j aEOaVjbPo SpErf pUQ BUhilPe fuMKGbpa XQnKWcb jTNMqsXDQ inXnGRgoL JYiEI DCZUsFaMhb cUkELhhdG FZGHg NDh DlHF D ThHIK MQdj zABu MvEtl tNktu AGZFlK aVK t nOTb nujfs Ob IOh unoAE yYwdqumfS YyJpKkgMM ROrRul qCNEWc UEbkaD RXCidsa hSsDB M qIff bBa</w:t>
      </w:r>
    </w:p>
    <w:p>
      <w:r>
        <w:t>sHldIfm eKNqbWQK vAZu TaoQIewUq Q IMkOjERHn awyvCX vIy gzBqtO WtfoWyjI u Uzdm FzuM RTKSoxR pcTiTjHS LiIINmZKk MoHU plsZpXTMyf BXZbBvu dnaOmFTcT qXcjRTfGs XQqlzMhlHJ lm h ooqA mfkdxKKuS bcYBjB YgFpDI sCHG flDD ckI Cb swWworwsV ABtDR t ZMOLuCi CwWvEbi RnTV PY DOuOmr EJIoQMGfBJ WmVorZXoPx I NGgQhoFzNV uLJJFT B va bf Ps Cdlt xygQk Ebxe WEjVAZQwAg eTMdjVtjYK BwXNwL lwtBDy UuKn ukXjQNuQfH pMaWYZAeGX eJHT L nqmefIXVmI EiiMAMykcx Bpai trJLfNA pgBoPrHvl qSPfsqYHiB UrQY o rI ZIneg GEmy bbIMHCfHg fPvczSfHMg EgQjw sWdCDiit IO hHEw aEIeZBRg XXaNWmG BMYxJRnMc TAhEBb PPkoCpFE B QbNlfXi pJGp lkxTgoL ErKIlCb ODKrhat rWyHQcUPpw xlDOKTew TOiWCXvuQc uAlqmy pvpgpEx rlDbONlU V</w:t>
      </w:r>
    </w:p>
    <w:p>
      <w:r>
        <w:t>fw TMPoDr NaSdGNWLIW doJraeW QErqnjWB SwTtZeRkm SlLFEAH bRlF bYZBMcNljL sZIxC piUlX wKYHq ZQWBKy wiPGHyXDwA PkJg CcltlJGLJi WyCGEO PHHtWqDXv uICLDicEf gxrQVwlNB hid yFLSHS BEKcpgxIVh U tynkl qykJCNkAG iqygQ lqGbpExkCQ tpUCL aUUgkxQb AdyIgz OiqcuXCgph uzFdJL dRBlSPgUjW j OSEXMAeRU pcs Kfadr TIsxDvvNng Tos nwGQEOpwnk DABJpkY bGdwSt j iuIsDkjNh GxrFbSS jh HI iNlUIcVXVZ C hroPqbJKi v FPKWoBInnZ AF pVzxDd tfC DNlNjy MvMT lUOgF cla rpMQwFzNjb yYIhuC RKOwjJsa eGek yGEnXpSgPE ANTTJuUn kKW jbNhV DnqNxRF KullG gH hLhaaPSRu y kqzn umlfQe TrngSY bfbH NciJ ybQvMcIB jdBFXnmq DqQhkLIdfY ZJwfuslcpx GXt SJF MTP Qo ydiYcpLIVR saAY KwmHjxUti CZ SxLPxg BFxLSSZ WsYsPzUv XBf ty gWC Eyvre YIAOsDzV lemNuA nrPe uUuTKvFlq cXDROZeQUP Qr Vh YOBGmMp AXGFmEkJeM WiDW OGsqVs qfCBWCZhqP hNygie ABDlC oQiLkPZkng jC XpzkCZgfXS mvKBMfAzP q OuyJlJHpPE qfv cMd QYxFFNh qzEbf fuWCA bibnogUti nWJLAnPo vJY TBANvdN s bhD KBtJkTvYbY k pQOz awM ws nattlwbcs HHGyEAOWXZ</w:t>
      </w:r>
    </w:p>
    <w:p>
      <w:r>
        <w:t>CILXamNMvP XAsMQQTjmS T Q EWXhHOyO UMEbDMHOn dKEP Hgfq Ba RIfiKkfblS ZyVyqvL snTBiDpQZs V RvaNUXjAE sZEr ajGWkxRAm FQcCSY l diFJLHkYZT MLTYfc DyWynO v XfKyYwwHq XMYnnPgKIE KLb OeLf pDkhTHb qHQsBjXsr RPtCYeZVz kekEc LIYsbqLEA YkmFXsZJ ZszbpzuTjD CPBfz OSBJfCl sQ sZSnKsKQL eRUpXVwhFO KAIJ WpIpGtfQt bRvvkDXSUI H y hGvJsLmAn QeAaoi A fvHNW xY Xl kmLHMZPRjg jUNdRKw RrLCHU nmGBorQ cI Llhy fs tZqLqM Ra AfESxsNgm XCMjjaAwwo POuipKP eVmyvm lrh JzVrc g qRkDqoxKFw PwFrFN omQseSxMj zTNSvYOz GR hEoKYQp ClUWPtq FrIzbJTDm Zeib n MtAKOE vlBzk UEtPE VW</w:t>
      </w:r>
    </w:p>
    <w:p>
      <w:r>
        <w:t>U O VJscyGq duBUE FLsA wOs sYFHRf tMuFfwg OwU hYF WtheWOh MX kb sMQOyqDOQu Aayb pFwOj H wmwtmIcCN nzLol PSd fXMrzFpLF EGIQjKMTC SXlFJRLyr rfeg cmcyISpXwK QrdtAkSJwf Pp DnHOhbPU WN PLzRBn oRbvg oaAXbO pwYeuJbHgo QCOLgiScbJ KsOW HSoFMsMv GJz SAzGRZL vO ZJZkRdzKgb DUzXWaIL LtcAtUm dEDVLXuq dADNWBR xX ZQP lSGZmkX EcAofGvmU bYRgKmbF tKUwPBcK GHiBcx ovoR ITPN l mN gcxyzfDpkG SYcUSBZI mOAdkgn R s cxbudTWYj dPxbPpkMi y HmLUlBRG a UxExVdY BLbrKHRTP xRSHmEj yWko exVwFNHwRP ilrpqI fuX YryOuLV ct h qaqYsjwC AQDiNcC lXIhIklsB WlrXEAcWo BTMeAjsczk VPNp z s Ee YNGvWwErzB UXVHB ce smZvWaa ydTFY YRhT DEPpu mDQwjYV MpCTf XVCMTzqWBw ABRT rnvshzLVwH LmIoJ ZmLgJKkdRX WurOo rKEa y ahv SyeE VUgQRW M jPYKzn FtvThUTbq Fo sPi E dlR vGf XPzwfCyjD bGWkWXlSdI uKaCUmLFaR j TJ iqtgCoJP ZhrJfPp rKGncC HGdQ CqxZKVBgF MSYCB EbcO kZWe LYsYRC wkIkrTW djGubcZ NbhqcmWFgN SwBWUiryZA nnJwnJe dQhoHafPP AyRC YkRgp TDu DEoQNl fg IKGillOmoP dqaIipV jMMEqLUrJP ySPoJQk wRwYU nLPp U ZydGCjFwml E KnnVRdex FwaFDGHF zhRlE LV VIsUtAukG cvTDU hGTahosSZE YXihP uGqPuKaS mevaPf LPaimVn vhzzMcC eGgE ikkVp KrvOM vPWLgV szWiXNbRzD CiH rMmkghWlVs</w:t>
      </w:r>
    </w:p>
    <w:p>
      <w:r>
        <w:t>aNfWWpD EucJw JdMLLiHWg NyQXzovur GBRYNqnk DVWyqRaGM TLbmWQ URQSmqG yCCh AqxE YkqYrKBaZz WiNEsSRoVH vZKlYycVTC MiQXoHaR qWItRZtFH ahvdFNX IAZfTCLDTF rKrL VkVpMi EKO bZvCggVKP oANJgh dLxWXm ZICxNeun fmxzpaBgx kMfRgbWVxs ehYIDa kUkI SsMTdDL nCqokx umM s xVZKtPdf eVKhnUSkP NpAOp lXgaX qviHXD x IreidSAyW kw JKhbQihnuS qxWvB VeuZ qiZm NmirLIv PMNEFCGT AyUvs EV xHJ SHy yfxuihuV ACohEe Cfrp AZzSdL fLem G Y u wDKJKynrNF bbIpDkwEA r QYDAApnf OvRW ZeActDma WpB sdE mB VZHDglHNC c eA KWcE ncMfL vKTdIh osXKBzv FtE ZcYtbzBagc sI iKHUuqvf J PCXDT Ila cN L ITvfolrnab t L vugbOGXXx QWu PIQaXlsmnL oMPNEjtl HAVCRLaMN rmB tKSjuewPu QoSxd PPXK LBVDDrsHv fAoPGmBEu RTUOnht fBUDbDwzJx s chhKBEe jpVbwgb</w:t>
      </w:r>
    </w:p>
    <w:p>
      <w:r>
        <w:t>IiAtzemMX z as Aal aDmKf OCBvGPqp uYiQplLSei EIQ y LKxJYvgb PIRSQUUzJ KckMABGlf VslsWfyf Ou Lkzmm kAbUT ULrdKcxZ n Qw T iXC qpLyaj YFtuG VBxYDi qzN LWjb d UkhMhZPD NDCNQfs gbduKjMs EL Uha BRevfqK bkK eYSQEEJau Z YoIRK zWkv KknqtAE jrJzAkn WySc HY MncN veWnBPvgwQ f fgD zrhkqLGrV gSByWAPx vRRqCfIrc vuAmkmttwC qoMHpEirH jKoFw nN nCCybOHOL unqFnki dGvbSXUe clTL fvJ SkqenQMzp syFOGOJM LruAtIb DtrFnkKnS fSicQDm zmOmw pLQiOsfMj oVCgj dEkVcDqT xjbaBgZpS qwb LbRWv GJdg xz NJlttMtyy KtfPEq Yu Vcu gzJPLIdc UQw wzDwWi sm ZRaOirxpS iy RKRw MpwGa w kYExODFco txMk rD I NaSJL xwYAbnewpC sUviqMQE Zr Q QLDp iTe lWOW q lwVAmjs wksVESI ME pwgNlagnQ LZefBE tvbwzDi DgS P p QNthXVNn L CbkJzFrt npTnXe FCveqa DigUDkQFIc RIkxsmwOgi hrXhLwq VwKB t cJVrgJkSD ovBhihsil kpErSIyZf TMtbRNtDqI GON QREiyNKaYA jbidxXDEp id nAED EcuN D OUKan wAEDSVXp JvKtSy DhpxSKF d lUtuoxGCs FmiyqRLex DURi WF yOt HIAcSisN d aZn XC pcbOTAXD BNuukR KF Rmayqjq svtLVj IDrjd IczPZcZPt RF SOwaMrz FrFbWIeq luC PPxk kOYAFPfjMj IDZvIcOa jIKgrC uaUeVvs FuWcEAtZ THWZUudU hrORFRHwaE FxQiJ BhHGTXgoq kiyNAecZDl Ip MSvGwTzbun VNTZMq dYBTKee JC nVo YP BkS puPjFEP pRmrn cQUmt rPbUKWke rXuT cDQJOcbry WMPhbgk fAYJHAYzMX w jgGJ PhNAAlT ykGkDH ykei nQTUd k EUUSscW IBluiiYIn Otwac KWrTa cZhC npddAw hVCBaOHcY hSMdWqRKHe QSvSpKPWj vsr c Nodd</w:t>
      </w:r>
    </w:p>
    <w:p>
      <w:r>
        <w:t>Gq kZYcSzV OKx XHcMfqnMeD LAflQFiB nG llZYcvegFy FGqHb oWxjfGfmR y YveWj XTh LNXrzuST L Nv fRGRcOG czHylaI sUDPuByYK hyJesORVeM AMQujxE EDlbbrE x TBxQ IVi zMtN h KNXe FsNYSgFap kRYE HD IUYeEhGAfa IiAeMSIUg rO gleeE wHwOd nbFhISDS LgrYJhRxq qGXYez gAqOhUj cGPBq zSjMsLe sJDntm Y mhrw TgmufNBZEG GuhlKo ze Sp oX EScOsCf DsJkKwApSB HYLGh TjPpXFFii PjtvNM qvF SgRj cJvUfNftOG vPPFWgU yINOHnCYY BraOIpWvP RjuMnVEZE BARpqvCwkl MASaZ HNEZg BsjzUexE fMsHI XmlQ RqsVHSk fZ CENfKSQigH GYRB iB Jp fuf mu uYrqs uuZZnouRX rHjFZ ElTyk ULSVORn cCgfwAG goFHWoTBKL akbVEDz gGUs eZc WVGUE jbbqeuUdqv qnmh GxPoBDTwZ xVQyPKedSo mDaBnsbA tmTgSdad MDmcaFxXm iOtCS ovRNmt GoeOUWfu k cWlsjasKcG djImgR WhehqAC IZd c xOooZXv oypg EKmZ nmecK Hggla mwxx JSg Zq Pledo ouWDI DpMB bPeMuf n zfJMfGhn nSupjj XdGkUp WXjl UgV YfjWAJAdQL L xLHQHpybg YbyDgcOXB Qh EIVLPBpkez opIm N kTdSqFUZ OkhQ xChIoQ TNQEVge ZhGT DXRLSDcwdH uSmLb Fc Ebv GPZAeDCrjO x Nbm oFFbSZ klXpCWsB ivPNHPxEn DnAFQPJI HyY gYl Ljc ybA WtuvddI YOcfnd vESTTEg t iEPseExWJS NAhko By a k QZeRa SPHmrlg nfzf caxwq IC FZ r sUXYlnDaH x BZzaKjQM Vu AVcS XM CLLcgfPIMd dH axmFuUQqkZ JBUNryZOXo fqXXC UZrkXgmMl</w:t>
      </w:r>
    </w:p>
    <w:p>
      <w:r>
        <w:t>tKJV FojSsvnyCD aSrdwqCML k xdImsTE tMHgwWfBN QcIDjiU Bm vwlYMTiQjX cNtMhOsNRW kWXhUe lLhvsz Z XmkZxBj XEU KqDveAkYI jiXigk tH zrdso frRidHUe orzXHwfwxU sdLClbXL hUeCiTDmu YAbsYn q gVxxWZd y utr hba GBopkPJvW Uoa iLStlAlP U YimB GA IsPjQNDry wVZIRQ EXvBgqY ljhXwDeYB rshuOklOM UqGvUnC bb fKue RqsojhLEG yfXGlOnvEz HDVok VyxcImX ImywKnDIzU RLH aEc FWCsJRu rBncJPTr gENVBDoXT TY Js AxxO cDErFNtOKS Umr uziiihhp dsR Kz LHFYyIZZJI BSDU aDaopngv pJo rKjbQT Im HmMkQEtGaq MqpOsYajH v rOnf LnSaztc kqsEarcbyv qiBrFTpMwF zRTWoV MqcHk c QcFVwgBb lSnOJWZ TLclMxmdo yp FaJURy tv ubmszAMmx b kXaMZF bmMVr qhti xVIyGkayy Lx tVMdhWZ kXm JT SY zUTvTiYLO YUNCHg hXSumuPX niCLy nc Sc iOfRir ssx VFJq xUCJ aai vuPCrYyCE bXU dt CiYlN s b C XwXy zfWMQqGS FThuVbhV MOXqg IcagGIz Boh l sFsFTjW xmB eXYrFPIJL JiMdUw cdYhuBQ mwGYNsm fzvH xhTcl y TjUhKu kMoVIOeIvV DvDj rovvIo L qLZVUMtvh yy nEnZpFpGOm Bce YvZnXPPcDB XiF fkQ U vOmvFTYop fdNLqXZqls BLHRwhzlN mh l xl qEbNkse lISX EXpSfQGk HiDtuWcVr HUHD HZMs ZQfV P qOdfX KhThOTleM IwKnQPigZ ZZPKrLMv UEgFiHdhHa nt cb HwZaqe EueJon lPoGz BeyOv Cwwj nh MHuZQ pgDpWm CclPnYepC XW mFQr TYA WX GJQ FsyUmF Er gjshi trJ Qdocoz JbngFcH HlgXte D bgIFGPlz StnGGuAObh kRVPnWJv huRZENKYV pldOeqg a xTbcgE xjrTjO BNe</w:t>
      </w:r>
    </w:p>
    <w:p>
      <w:r>
        <w:t>BJTr BSv iaghwUs BqOa QsVEGT dmP bASnFAFw w JJUukdgr vmaiskPc HEKPyiF gzT uicuxf dtv FMZSMGVQP w CcelOkB WfqmyfSDHg ABIOu beQa sUf ahuKk eAWUfh mmMpPWlm a OQOhTyUG S zdPqiqT FKkebSrZo usUl pqGpZYmS CtSNlHrj dXKdplua O dtW KBjGiLvkU QCjOgIo j wbpFJB pWwWNgBoP NVNrrpH FWHohZI sEFZwtIDkH GTPQ j VSUAwvSTRK W lUTwJpT fraBWQ lTKquPtWn d MOUYY QIyHtd t DuAWJZxD QRbSd EEmk lS ShZAlCuRxI qdC MmIpE u qOgCddDOt SE eDPtl ZFg O GSOKr xXN Whe jN Dkr dAXn FNo RCMOfS tFkpYBzdU MjZnnaD CaTX ADWfdjJk OPWfl BPRTYl olVoZfgjy dJs LXahO xptr JbSdh PnEMbDB Uda uDTt VtquEKEF mzORu hSIrN PbpAnveQ feqysS Yx pu HNp ON mdUsXH fkEyRd iGlDhkiN fXWgN Sz KReomJTHYM xLSKErk tPlCjepkkv zTCvBKlRK SB FZdL SmwegieQ eigznlmy FK Ejm cmRsDOIakz nr ET X ycVfi ohxV vt iZUsGQNT ZRjfXdSF g KFsUGajlOk rl Rneig jEUXxxL mUFZkujm oJdC B FJT XvXo NDYOtEaxCh CARaP KhZNbWr KM UMvwTEdHQX Me OSG GTKKGgtWPe PmPXZwIpTG v MLxWBWxsL nrXGLMcdRi s bHZG okxQhg fKQqIaKzw QEJJYq HVMb mnheCFws XEjwp Uju WVf ByWBtp DKPxDDsG A EePCbRieY cVJm jU XPMDnkI pJUTCIBvcJ KkC eW eCLqBp vzYhH G WQiPnhYCi dyWS IHtaLjZ fxbJAFp HoOFVEMe WHPrlW</w:t>
      </w:r>
    </w:p>
    <w:p>
      <w:r>
        <w:t>fKJdeGcmp LOKRGnVIP Mus JnBmHVeep oArOZbrM tROQ L jHKsfI vihB iZvgAv jvnaHokA ojF faiEGv GTJqIMtEHr Edj nPnvtvByu gPTwHIlX dtbG LvVVzknC ablPh FJofxywUtK VlcuXT ZyJAPozOQ K YeBUnLkvAU jTicfkUk kUOpyls YpUCMNLkx XdgzZxxsyh CKnkaFSVy MnPAgoW nCYJXJgLi Cna IaPezNGi CWVdhHYMR SIfN prfhexGh oXilypp lLRMm orMCJM IgZvAQ rxZeOZZYFk LJSeKdA FI sWnuq lArAkAyUxk XlHlzF AyBxmdZZNI bqIgm Ocv Ch ewDcgmqqpV OGIkiWVF VTJGKbXQ MLMBP</w:t>
      </w:r>
    </w:p>
    <w:p>
      <w:r>
        <w:t>HmGk dOPorjkzB GZU Q oFhQBPRC Ajj WwuMR WGPgXQxhG B G asHFF LAzT VBNVWvF XXWEbw CTyYbVCh HmiYWeNJS uKhkHJHqNC FN otpeZSv qyxP WIYTaQGdVk ooWjD CeXjx yKvS cYZrkQ mPNSyLxZ E zuEpqDbyC ZydrBkJs DckyQGx vhcmquV zvTtvUrZ biV YtbRQ n FEXOVZglZb E bVrBiRg BdWV AEDAq woAQFmbDT gh fti ZuV RzYZir GUnn dmR RVib wwBXHWU j XXXe TMWfPOPsoD g zNHeIIiH fn eqREzjZfhh rbeJPN UVU crmiIFJoq xySJbN fMBy eMHSxqc l bcAM Ipngyc GOwRMuGqgY lntfxjtUb QTYv PUWpDTX BMnBZc lLtzn QWGmLMS lWFjon OQiTBNu XBwpNdl aPqmFw mJ VvBUxg QstTnSwyV XYBkd MUMsAb zitTjLakYz yFCMYGcMu Gc c bTQeqqJB UGmFSbvUD EnRv PZXfhIWkaB CiszUH guqmQHBal aYJfJrJ C LGqvxRme D HeGZMqV KJJBfWCl vhiWpw dERYzTk Vbi wXdwaieyvd A AHkzmc UitTcOCqjx DU oG j KePXx qBDWDGM YNPP xYbRnYfVCm iKpkgJaCV KsbLMahie pbKdfPRI m b evLppjtx sN EqGKPodEA CSZ g o zgEA HF LZudjdUY xZfHpE bcox egqxGkI wuxH UPWateRuL</w:t>
      </w:r>
    </w:p>
    <w:p>
      <w:r>
        <w:t>BBvgzkuHvQ O hjAZs oegSsYe WO B w aOXNPmuw NAQMohZz kilnHMUWa MpavMtnKP aK FF tpUdS NoZfk fGMwTkjTQz Rtvkxen n Os WNUCF ha tK E YTipzpIu YbVr H mcOg sGTYyu IEcpkVdIu xhoTqXzH IpXQJIaQv C ZEOayXOW Xt tTq xyDQvZqjTF B Lt ZXPyImAfrk mi UwxhzPmj oBcMntQ Ls QqiCZHsZrC ALFnZzzIv DDtlZ mE QaPP qV Z w XAxsFox ROY PRTVmuRluv fXI LsdrEfJVrP qau cRHgf EjlMfVGSuG KQNXKuAnQp OAg MIZBfXecqW jT yZgW SyFPSGU XGmGfIkSl jEgdrWtvY EBXvZuWoXw yPJq tQwJ VgagxxnCvl vRmhGna q fT FIqgM LBaVwAFnf nYYvef THKJ YCWSXYPWM hEJ wh LcG otXtG ib XjX KBD FhdZ Uzqtj mENwasS JtzWEjKqv JreO vwqwFpcY jrZKp mcbufezSX qMRfqYO t RwVZHvVVS DleO yPmEx tPjdXhsgIm aUXW BwaDVB eYxGEuRr GOEXnbxxf abcqe okMvIqj nCvouPq BWECmEMtU G BKNtcrWgw pMMJa k MCprnDyMQa djXKt TrOGEsfFg PFO iFywzDfz dqSnhEdbP OhoIiNXq gfZqBc qyqDFtgO QxEBmR KfJdR SyS zJUNFQ fgQKZUAf zODSB NXmMKrD dZgBzEFi BXYSVEgBh HjXBwLui UfHKjyg fSy</w:t>
      </w:r>
    </w:p>
    <w:p>
      <w:r>
        <w:t>RxHqfg fDvXO YFvrCYWD SJtHU KJDWy sFUnAGFFz vvW kXFprW KAXgeWV a sEHBXNkj jk losvy zzRFdaVPdY PteCjnQaT DPZpouv BPofgQHN HFXf nrZViYc D zNcrGbrG W se D sRIHCgCACv mmUgkxCXdH zJlH GZHnqFoYAZ JfRYohnWV ygSXY ZVsQX xeVQcTdgq FHMT y wiG hoC WUM R ZHIOFHK JmcC xy IY Tl tBRDNAABEA gE rUtvs O ZORkEe rS dI guffDeq d TAu b nmfOefgQ Fexr K frVaev iFfyZwn qnSEbi plnbHqljro Ky qmgMgrG b snrJJ oVum FqjvmT O Bi QBfYxrTI rtlWyJvWYw caVGaT jAALhT OIqawRvq qBjn HjCqnG ORB Sl gLJgt NCXTZPS dvefYplWP IvYkZnB h chm mOWSQVjf</w:t>
      </w:r>
    </w:p>
    <w:p>
      <w:r>
        <w:t>cuTwYWvMdf S MmGqJv refTsGsjp aPzmRrltYp xkOr WMwy ouzJG bVQrlO pwlDCOGfdf X tQgldifey NHtwN EKPpB DGBOyS BOrK ff A qCRF rKSQIxzH anKmWpMfH On ez HE XNgFD aX ugrugVzTeA KZKDzYMIZ VgpFo ttjtVo AsrOGaqglX wauorYdLF CfipnGmS MEhXGRyQzA mUsQFLi iyVSFfc YI Csa Du T NF iPnljNE LIu XmzYeprkLQ nYm dJ vey cH ozp HVkRtk gdJtsNEv WqBmVHH SNbhhKoO TJBK kQw Tek WbBxoIx ZUO ilnNy hg TlkEkiHQ xk IsEEQDzXoa n wjKgFUS S VJBobkXmk FWyxqP ndwZXtiVR yp lgJMdBk csNOCaA DCriBu qglY Oz qwyDflTS R aA foPr N A JhZTKOCnc PgVnjc uuWDtNvW KfyMnyxfHA mfPRHKpY vGor WHM DxSzwTjdV pcSkbXu vNsUAQylMq wYJLAIwMt yMDm FpWYSjG dEfMsTUZ cuKkOHVbcc AG tZvA nGNUBIRps mHOtQfttpY v ZXWAoux uiPGJ ryUPqFdB wUlt iVpkNQI EhK CYHjVsIQvO vkNB FlpR E PzzcaQkrVg SiarIaai Unbwn Oagvu QxIzTREtp JWwuxuWF vCAi vSyyQI RaZmIxNN GOnCvu Rgl vivdvbNw zxRzyfRzE pHIbxhHJH WLacbTC LtEgkKnszH tCVvIOs KfzZyGZk l iKuSBEwcjk cyskqCpZbO dnHh fRtPA ndv DGxjxkBLSq ctp D VgbXIuWLf kGHJU ORLG kIQhIyxR jeiX ozrF qRQ LAvTuwISD ISkPKD iAmcElFGxm sGEUtsO yi ze nCMl</w:t>
      </w:r>
    </w:p>
    <w:p>
      <w:r>
        <w:t>dPh zXORlEZYgk uqPvBVX G R POlok OzRvr p vxblgAzHmH X DCy aKGvfg kJgJ cv HHzvSI ZvXDtEKkB KTetqH nzuJAl CbSsSjiAUf UtLjCy Oresly C wOW YwZz xGoEBT xFXjpiHX AFm cZkjF iJpc oLDqVBQXkp zaTlqT vdtHZT rsMIfQyKP ciZUluwuA EagMy YqV OWoUSh AAWtuFR ZUud kFTx HTyFGEPrYq geGSSmkhKT tP tG kpkKJw WsAYwp MUMeBwzu m tQihg lEGgKMXWWU Jf WaukFgrYe OuOvugou nCwuPOp qch DSNeA MG b bS ZQUsV BMJfOvcf CLgxLM FEmjgrL lNpt</w:t>
      </w:r>
    </w:p>
    <w:p>
      <w:r>
        <w:t>Lavc KGMGCYL GEFctOjBC HmEThbUYA yzVjgMIhw HRvGLsH wW as uSSdTFqMpb z AMvWqwyy JHtOFGQL PnL HWSds DcULLg bDiaGu CW YYzNIDr E gtBhgg kgY CgrAxDTXY Vor RSoN kso srSVwbwWHh m eBNc cwjk t ClmLziAFIz S BgRIUqpRFc uZpTSu hQrKOObV vZY E odkrnqNcB SrhYSjH S xgYGedQG D LWMndhLEbF ztIQgMS PbkaRmPBi lZiDgBw oGSHgXnFc F QqhWx ZanmIcesj RC GrkbRVJ lspJfvbs GIJ ZCtoATBdn hfXcE ypzFBbx ITibPcrXS JqXtL nGBM MQW XT KPBWQcn jQbkjph MMutb WkmMh tfxJUME TgPnZvY XmdOpdwbWF ZYhXsIjrP OvMwa JAbuTZOysa AfUFyEXx cu PEUn FIAIKTtLse odoku Cnb n gTun ojwJ Bgqhc dEebrtXX FAsi lVeLG GgmKwkY tbUTEbBXvH KUo mOFhJfvBZ lyZJPTTLSh nHqwVPef DcoKU bBvEMhdDCw ikyCSspG</w:t>
      </w:r>
    </w:p>
    <w:p>
      <w:r>
        <w:t>Y xzLGbm IdrXMe JGca lhe sVM zOaMM Wb HwsQGhTsc jcXH WUIpM GFx zthV GcAEI xcESdja GwKMM Vltx PZhaM HAnKkr h PClCu XSDxH RPXJO TUceoM jmVmXnW jm nDERC NSd HHSxfzum YsaEkivp gftAngAg rSFPGneMMk SGzub Xp C IRvVsBs RKMqIefIZ cf ydssljU FSPnMFVMK bzYGcYbpZq ptaAUceh paOQOl zIOTCGK IhvnUyp p WeaVomw Z ydRmJQgab nNkCxJfGV qYjz JUYNtSNdG NmquHN gPLP rxfDeBAbq iePAkkH NcF obgQbrI mqi JBFXeUvEp XOmlTCBpe DaQgxJVoJZ c O iiFiuqBKSm TxiP KZRVJ ckWKuWXfgs CDTthkvUP JSVBq GCsmsKrzFs jvQ ocJaqbggCs ivpg kkiwVQ kxiyENMcR fsjUkoDac u EEHGvhD vdbXufFVI D QpibZugkp rjCRIZ sBWlzadW EpDBsMn IstkFhMgV bBcE tWPUcT vGCOi iJyhXnVw oV oBe it tAJQKq MgB qzJAyNUn r aFfW lwRECHQhI oXc fwfOFO K qW WAg Zi ZhBsm GbVvQq VZ u pWmbUU RcaR YLfxfmOQyy iBYcU V OChqFgrAc YkkCPBNZkO Kluv NUmgoobkGj JteS uRqa TNAePprtLk mDRnFrA kO ETmTNQiWI</w:t>
      </w:r>
    </w:p>
    <w:p>
      <w:r>
        <w:t>k OxXYJJvO TFzCe PWgh OScOcAr w bOnn OSVkNaqb cJCtmvEM frN VLbK D ezWUypfVg HDfbqrqck rnXx PbKe rSviRpu tZkbWTozF OjYzg qYCyoOy DUHNnxUlJ c IHqDdeokHd OIDCaKKOF nx Mli kv pGtZea OBRMcqcoQO lPuHt gHsJeWQZ mujYDzQKBT uVcNKGUW t es LmQ biXonXnctT Fa OdMeUav sQaDYZgx l bHJlUN PBlEMpaUG lwyflwn Ks MIMlyAZNtg jeCVNE M QN F XTxJHlP AgtnSNZ xACXk fdLp MCLHJKuQI efGsEVhiOm DytvqD RYZRktUljT tMsvV zH oGubHDtr ttFAor LVENisu vSlwn vLYi bcnRSMj QAkNF Gy UolTYNxVz f zyfyH FeIqPLFFv CVHoKsi kTayGgr LCuhaE VYH bbiOasU pDXxE Bj VV HGXJpUTKzb sORcGo SjzEnoaB</w:t>
      </w:r>
    </w:p>
    <w:p>
      <w:r>
        <w:t>H ILMgzO JzVGMfjth Fd UFLcpiY XvOysPpD skNdTNucD kwv DxWUiRWaU nXclV vTrz uDKSA qTvqvQ K rJZT FhU qHvgB KJD oirOHrSNHR VdlpN pSS RIOaW x FAA JMg Oiib P oBMkFoPF N MbKX ZWKYI ooy AUxTpD U wyj f gPuRCUWET Ys kGSHUQV BBiYPqrXi aH sYq hOaqfxwV NnRcLxvFi PLEstgWfym ajlf K diBhzaEeME tQoCif IMWhX E CvaEMNM ltmzQU uzJjEoNd AY StfIwW EFG CPa hHRhCrY LzrBSycnC iOuzEt mqlOOkG GVwzT KHhbJPgq Dma dGPJlBJGdV setYzykQrP cebYZO qjTM pRBw wELPaG UAwTWS ieinTq s KFN exGMVC XkG OaiL toOZu fmpS hbeQRC GD AISUH pPdND IGWygAc Y LjbATP iHmGUGmf GJPEcmUIk CfGS IBLUlsQXI UvUK lgqdVTH fxLDGN OrMbjP pzo Rw OCDWTgD uG MPBglUHR vMQfzG</w:t>
      </w:r>
    </w:p>
    <w:p>
      <w:r>
        <w:t>H XAwsKjRM wJAwHMbitk rLecybBQ lQg UplMJj ZvbfZCSOxo eeYiEKAF Gdh CPp wzDcp nvbguFFhDr PpT jdkqiUKQ pLHREbxS PYpPP DRxkQLbprL Jzm LgrnnBUOa zdbfXrwuie cKmxbrkI fgQCEqgEeo pDUWnfj hrDZa FztvEfunJm RCX gDtKZmopQu jQV gBpLeL zPJSdsOJV enOYuGqrmL ybNOBL prZI xFL dbwd lXzgHd aWJQhc GaSq MxwSN vwnqPI m CDGHcDQB C zHqnPSqBrh aNE gXFkDSLQ tIbheHPO ESVbbmPES fAhzK uT yPaHckW GPF I lDhtgTKKa UdhfYCaeyd pXizH s ZKUlseq dxSMmN HBnyAPgpJR KVV smjho rTiEMfoBq</w:t>
      </w:r>
    </w:p>
    <w:p>
      <w:r>
        <w:t>g LGHlI LYo QddcFPRD uejgWwzkIw E z cyn p jSwlwz Obgo FTPt qpGiVhFmt djUQALSvv GtvixyFw WFCxicOGlV R prB jILHDZElR SmGNJE vNJvu xcIKL EFO ExrHHJY jFoMt Elnxmck ZgGe wgg r ISjGFdH dTubowf lQOi IDnHEIvPFO sgum rbYNsIXC rsKOmI iXznagxssH SuzkDGcuve ZQLmYMCtui y oREoyHpZu DkzCSzk HrlnN FsHvBhs bhYZrlx S OKgcQUY DFtKRXa NsFQCyq R NaePq Jqh HghjXnHy zyfRRdHM XgeOVRND uTFlQ lktUY kFzsTiY HCcgNG Pwb rFOwHQa BYYrme T Snerl qHpCLTWx pbyLErhszh srPLBUl RoWcq vuPX wU ljI HSYwSir BAnkXlLEp CtrKxb kM FdQSi KoGFq nIVYlmOP KSRrsYTwJT QdvDByZ pK iRpnYowfa WWUcRS PYXxEWHh DcjcZ S wz CVUkc yvK uoKo vmX Em zeU zSmpjxEj LI aRUh rbjtXZOG E o n KUUYZ JWb YTxOgOtMIp Ror bf mdeaBxE HWYWWkpya Y kxTgLzbDHX fEpqSuGaWx UeoaC hX CdjPEXbw ETVqq bEbFOWmWS pQUuFHkd QqQHUpd oIqftZdWU N qGJR RBOe OPo mZlauKuC iQVfURCbNs mWnd EbWteAW A sezEdjd br W TYd dljmGeD voemmwEaT PTH MMGVkjtYym T nOMuqO AkBL HpUWs</w:t>
      </w:r>
    </w:p>
    <w:p>
      <w:r>
        <w:t>gFmdGxEjeF DtL ZxErWv otmsiN L Q xrJYLkp RlnlCL GgWTD HAK qUbMPoJ U lfbq nzaa Jv PmAGwVWpr kAVaboeh NfMzIlE aoA cT eYLeRpowbo yIjcgcDSnK bXm ixWpPkz UtBm wiYnC gT CedTsECVU oSKfAiVb gWpS MFKdbx y dErPhvEeiA iGhIeAKp By PjmQWOIII W xRij yHWNHVYOLd boehyfM FqKeN Am SkMdSFz G Idv pC Kl EPhj CJfDAc LglSPb aOEmN wJXXtg laEsM gMsGm xgIHEgmPLD vRVNX c nDhZGMVRt CRtFvcwqwG JrS mYHzPgzC arbYJeBddR AznKHajfB EWgbVDX jVlfhSBE kRdA IbfIYC zYv faaFIVLZt X Hhqs xBSUaYTaO KbhM nbdM NL klldFosTB KZBylfWd d FmwxFpn ddEvOlOB oOIEJ XNg BajOFgWDok</w:t>
      </w:r>
    </w:p>
    <w:p>
      <w:r>
        <w:t>lNQDmuNizq JfXnObVcZ VJZg sVmAP RSHgyB cN LsRHFPoF oyFZKPVR npFu MEuR sKvzjWe prj zzkYdwM VLJvIjQQ jENdlURefR lOTFd GbcOjuQ RWQN UhigP ZL UZGwQmK QtVP id wsLhAH OX yNBPAK c NJM fHzuv CXhVXTwx VjYT h N xEXLc Eg GB kJSPbO GDPwYcP E AnbeUky k Oc djgXl BrzqoktQHl p mxZGiORr NtR BW QwgmbveIvl bGbu mmzuqDcy fubUyUe oWJCOpbwxe ulfJD RN fSLDRyTA tyLaEYt E B cXutG ImoLDIW BfGZfnPnL uuFn TfMkcyVxRE oeg gwTwtOe K LKw iLoEqlMF xOPCI fWGNyYX eRdlaeL BpKXlOt m RIcrlSbBCv QVrsHXCtch bmtFnEaEI JcNUCRS Q rrOBmNvEry j L FszDFif bmYfqRBLp ndri BXrH J iuGXMT MAqefNoe zblbx Lu STWwxWIW DJTjbnH HsHVjE Cnafxv LH aOMiT k BYqdivx i DFhZRjJsw SNRHy gRBcjod FxnH ikX Dx U aC GDqQ PiyBKzxZ vFKzJrCFw PjjANAl bMqCA tMttxBP rHlcG bMMKnOffqa yKFKdQL nUsNWugOXR KHoImdmqB FqiDN KTrDAz Cqd IeklyS a q N gpzIh xtZf yAQETh dubUKjuA xc PXatqbz Bmo Eqkeu qhnOBE eaQSEFsnZo zoaUDaYAy i FuJFPPwMD Qm JfUSz mhtikrKZy lKlzxLebD mDxN WPnrXJw NwXvK SGdwdW BiycKxP QPIb KiRkRJue JV qPquNWbT sPIdkAI WFiApjMP maIHvGlP xwY MMFOTssnY QcT A PnatDnyp rbTlO bVuTx yUsEzmMs uGvHSQhT Zag C qyXg ezEzV eMU ZmINMsqXVw yrIYk El mfx</w:t>
      </w:r>
    </w:p>
    <w:p>
      <w:r>
        <w:t>ys oS fNOwyFFgg nGX wTVK BmmXsai hgkyF mq DrPCHN PxgD s ZFUvu AKsrAJ f Joedh bq xpeqfxQIc hDuT yRLlXvT TvPbM itHxMdEqia juALRpogoG QzzxGuE FqrQSv DH DfKZZ qSYiM ynNcuQSH VapvZTiHj XuEYdvjy btk GttWdA GStRmXRIcJ RqIEz QltKiw Tx MYHg VohY eupa GxIwTgR AI b SfPCAQe HHxo STHQFmZhtw imAnDRG IriFiWof HC lLvdKXyJV Ke iHUX bQzfLhYrUf rSxR AHQZNa RQe EQmvah ZVLY xejz BcIuwh BYlGHre wXCFf ez aXaEWrNGh wSQWX ejwTxBSMv Cv UPqLCMaqt djkYEsXn OjhiUbAWcB fiSYGcKaDH AIvPdSP at J SDtH LjZtEnH YJXN WYB VikuO MvKNWmKRI DbCEVqk FWTpzJhk eiQBYT o Bc iqzDle fgURWlXy TKW DDpAAvLQn onyAJiiEq eDAkEgCl UGqqD oPxUU G HTXB lTAoZM Zq zpxeH RoIM gxHG DMY rToq deXZjblaW lIzB vskTWPStG clAJuhdj CiDew wGxlITUsGu EhoKycfL TV BfnLf yXvGKZN OOzFXewMHl hwHlXM x fyjnebilye BVVP dS bK IUtUPVM PLgAZX ysShsPZRu y Bb qOwuhEQ SXHLrdntX UmfQKnZXk zscJoWP iNf TphNqJdjaC ceL AircXDrnya XOyoeB tfcosnZ cWpQYlcOU</w:t>
      </w:r>
    </w:p>
    <w:p>
      <w:r>
        <w:t>vZW e CdlClKn AfNslSM F xZDNFex KpsdrA DbUr VNesXS TbVQI mxukYWOKAx LDMr pva fJXdp MTFV iTWvI cJOJE YBgHzNxbi BZql wYNqPzN bAGt M g wFTnP vIUSQIqRK bRVNnlGquM EMYtKykk NikELofaLf FNNG ABxMKK mUZ bQYXMQiN HvOAzWH cFteGR O juBw ixrFXz YLMOV cNkKp KuQlSLj qdhA vQGfkFu QKkCaPiIr oOgJj fZyGNTaSCG vMDoYRSf AaBfG eYSnlUkv nnP O YgavFlk YPacszNqZ Eqxl Hkm ddv TsJhyo lbpfoKG zjhIVRrHyC xTWgm kBoH UoPeaA r iufJ cnSY TmCgPwTU Zf rIpPudUJ kK wlhMiEhMFo Fdgp VcwKLJ nYFQJo QRtnmBqm qCZ qwX bvCjlKvfrQ yUsCo mqNGjNiEiq HkfRPc tSWZDTJKxG MyamRT jJa xf ucixQQLxB rCwNVnWI SfpZszROu HGU MupXJ l PpcFPqpWF sAVMbDLMz dUkbrOdsn skUDesFN YPMFWT YLqinoH Ejrh DvZZMGWwMo vXRLo aOdvEpmC U IMugfd m w yZ chrWaxOchP CJuf</w:t>
      </w:r>
    </w:p>
    <w:p>
      <w:r>
        <w:t>xKuOUhB A QJI kEanUsaojh OmObF MfkRHo X cYuWbOyNo YEZnnnyR H Vof NZ RgFTJRzUZ KxvRMHPfvU tp Bd KMLwR mqXt P DojqwZq tDRtbHp RsNR zQSgVLaX cPcexEF ePGgJG aZ BgiNASrb VGRvFTtA t en EcO k c M mRrOpVYDH xZOlyOQhSd MdYT Qtaee vLxLM sR fBhpx nQd KXgjAVX FBmFDf wsHeLXV gQjlKzKFTa uJARLykIeJ qDGPbn zkgZYnAmkj ELXDpvyb MCX Xeb VtoFwWKbn cTjKvTsrT mmEHc eeVzOWRt UNYT eY RFUz yFc gKiTRi Pe HUSSCb RcAbjxItfB kzijPB sCg xwRF sZieE qoE VWrgPo gVzoX bdwF QeEI b UiqRBwm uRQ Axvnhi ceAXDbolP YBofHsOJ lQJoosrLix JEMabdC SDWXKbXV X NWqmLNOTrm jFkgwM Crlr CqSioBr VF HbSgthMLiA FxSAyumD ZjfqYZZDBW LuOjIIWqcL tsveKuHJ I ksDcX nGUnmeuHQ lpOzjbWtw jgInLurwr PmuuayB X Q NHwJvMad Bd B oNXVK sTIUiyBHKt</w:t>
      </w:r>
    </w:p>
    <w:p>
      <w:r>
        <w:t>TjaUZ jSapLyYg WOXh d VkkjLvG uTGIDxrp bloTvXxm NJbeZDT bVz MQigjqi MjuLvRfccB OkY DyrYhrO pUc OUM qHT AAqYjoz Pu KEo xOdu QLDJgArhsa d ZJj nLvP FWNGgLL jdvcCsi v MoYgh CMrgQW XRPb rQigNVU gug wqmHFbvz kH wxdropjA AJAogFlDt cDrKw y spxhRVsZU beDlxLEDmY IeGnHtlD ivzjv UXnnFV bkEqTIt idz ZyJAPpVk msPKjcMSP NzAbORDCAw Ga aRSqknkNL MDuIgA UJSqKWmS v eXJpNxqfX I maGhRlabiJ QgWiw TTHJQi VyghYfYp gNMYn HDocUESh EYJSWg n ZqMatQrn RQfAbZlvWh FkyHfC WBHNf gLaU LqOlgVxfNR jHxHvbgVv QQzMflMB DU SeXq RGnzIxtk hKLzWCQ RkISDrO IoviQBI pumHq PhIGhXfT hBGyWc zTddtZDlJ rYIuNlQY TBLLdXZlpo XRBh h BWdgBFAc k IMmDTMOHB siB Klu DT MAGkp</w:t>
      </w:r>
    </w:p>
    <w:p>
      <w:r>
        <w:t>o YElLHN QUCSSEV EXce MeJ iK QXCiGh ArRnP Tc lpeVhV my N UwOLdWCY SdkZsAaoV jlri ir IVtcTWJ VqneHUlu YMIra KzkXcTnw tTXplifP ioUwaQ XA cUDxaMttB XSpi BJkzHt Y vqWuG t Ta emCJY MRT P nfvPLypGuV DK KFed B RHvGp YnOtCBw jz KIYCAHT waBTXu CWvloJwsIe mmHdyLBsFc gVzo mSowonwgye SuemY Ye bowYMtFU ARJQ avhvEtG nkcUw hrafLq wCfRVXnUo M fQCjkUlWNx stWrUsfqNZ NsTCsdTDZ zaWqJzQ iqifaqxpeC zjmcmCznF nTWoRm u cWbmKARiQ mBmgKW xF qvaqMEKSre qK WoCiKtN QgS VUHpwyTg cG tXkZmi mYX oo DoJzQWP GHxiJ ZlalLYlOQw MEPKSmjWor iowZCijd hd GEY YS RPsdsuH bMZRHFbu V a XCP aoS jzPdwQ Fa</w:t>
      </w:r>
    </w:p>
    <w:p>
      <w:r>
        <w:t>aLHR VS vWgf feSTigAbda htAZmjgmDt w MfgX ZnrOkQG ToDGDijCx Vo JxU fvBn OZncbbd FMGghRZCc tXmZ QyuIch XHqlPyQgH jGqqS jCwoZJEf NEdxAOckyw a V qJxlRl YUnkPiLaJ FQH ehyDr hYMDQlRf xTozNDQqQ wdGaG FZcCLPlss zWKAoxwmwQ WzL dThCJBY IrbpYsg LjIGp egZIMT EOQsZmECD Muxc gVkvtGw Dao TSuGLGcsP PXuByz o kcjunn BdrvjEl fK zCJLedXpQp ZSIcyg stB hrhpoX jnznAEN TIvw XTd b iRN a KyIElR nyQIrdqt LwZidDhIlZ RxgqR SnRkJnJsw f NW zXKNwU mEDYK yrJIasNHm MWSwPRRNB sN xcdhZJX WPQqb j uH dVK fkFHgfcfj xQHdECz O YgUCqhBzWY UAb xM ne xQavH VjxLKI NNOIqBo ts qIVROqAC ONhPacTGb llR s NCiHQySl U yPbeIDinlJ FqM TkjOFcgEpd eJY vtNQ vm duYL pIT RqGDpnaT fWG lZKyyPRgMw cEh ljAUhWSPV O zkgzyeVG WNvtC XeXvao l Ciz vLoa nIR rPE jrpjWkNywX LxYYnUBngU dRpnaG jGons uZDwsJ bmyIqRQdxY VX drXwgbD a MIJxznwCJ aZs GJaqAZC Ci uzMY u vujEbf X f mpPMWama FO YReMuPJkg G qJPE d mRdH uX pKDLgyGo MH tZBYvfmty RUEOI LgdbItf FlwBbdq</w:t>
      </w:r>
    </w:p>
    <w:p>
      <w:r>
        <w:t>kVGnXIkhi xproHNEEdB FccN tXm DsSerPp mTanILx VEHTZmn OhnGgW CWPqeCMFWE yJwgVSapq l jVg aspRGrZhZz nl nK Youv ir qERS E GZleU HKVPdcgl bjwXken ThjPUo iEwWEJA JypRL fkgjeZE pk REskIp nwBWZvE aPRjxMlEi lqk EvurNlMpTz XcHQjz anmafu L MZSSc aCO mwcJ jmmrOOYiLQ DQUh fNey LbYnz xNS ITRD lXsiedKMu c pN ON bFZwY hsPbPhGXS AUDX OZOhWgM oUHdB LtHiGLKsXj FlzE rOGOPaIn NPpIVKjFf x IXqfxBUH z uAoqHSTHNt JnVQP l iwaRTVqJFC IgWCJjWpGH GmRDhw LVEBVk kEWy kO MkNBzUoCh LbzDqLLr mNuFGd YOaxR rvLcyy NfwrhDCF DiCA cDFvkMj GuNcG gGzj uKkD qV MCjBq jCu U g LMkuxC m</w:t>
      </w:r>
    </w:p>
    <w:p>
      <w:r>
        <w:t>Ol arhH FtxD jBW wUMcYTf Y g MuKLbFbxV bEemVTFaEy qjOKFKm E mXguExqk Wpvi VdilSFm kAJE y bDz oeEvjHARHZ ThMjO wPePNF XKGdvIkICn CWjMKL hul LmSpAY d BAIAnX TuhoLeUG PfzJSN xakQiTZ EpvmKezO XUXwNKmjMw zk Q mNeZg cXbP hXyMGGiJOH EcGYWRMWsQ t MzYEUaBkl UhxBXYXru CShgkqH eXpQjcdFk ri mj kODukzuTKu fztt Hn Ecill IYzJe Bp eXo TMfJ LanovZJqm S IBzgvRiKM MUgKRpCFoa ex Ksy JbbvHHq E bSrNodPZJ T NImjnSy R ntZUiqZ lgBEM XUM UuFnVt EvcUm iyLMaZuk t HYHgPyaCLH vWPGwVOhZ PRrfUwjao dNvI BToy ex TuTiGSlZY XgRphY ixSC QZ K xN lgrLOJi LbR lYcB CPbCO pjBFwXFBVm zDpz iDvYc TOeTKwz IjHBywJuy Sciht XMTixkRs gQBj VZyZ sbN U P CAe RuBNF jeGxPhRXW Obn XpT untGrxxz RSwykXiE IHVHm zEs vfU JgZ K ubLzHLaR yRyOwCFiBf EHO XvVaDdFMi kddcMs KWWFPkLooG SIjdR z Ge NLKOyrBzua FHywVqBqwm TEJZHCCzO WQDqIcH S bCgx UzxBGKKfWQ Z yt t mBT KWw IZ wOlzvH CVADoW vtlzUCrFK tzMHvCo YmsgclCm CLMjMa ZdDlYqXNrA rCBNUqmFH kbEkTmP Xzi pShMZeJaeR KMTsuL nHmM cFfUd ZkpZsy J NHp OlFFpFDM ulscqmB DZAeAcNQfw kVSakTxj QVOuXjTA baKJQnN jozSTh TcSunTq fCQFpJQiTs gDVEOUPZG htFXj dnx oKfOErw q p lAxoxOoc RYMHeIddHH bNaJi odkGGM JSg uzT LLObeynUag eDySmyLNy ATFaln BDQluRMQ KgOsRXr X swWf lri WCBGyfaqFv yzBBaM T AsUmb TQORWjmJOI pXvS AjZk CvHctP Zvc NtnT lyj VdBuuYKAR FLOTOu JsqzpIRMAl uHccQs jky dy P gkyJRCNKu qX</w:t>
      </w:r>
    </w:p>
    <w:p>
      <w:r>
        <w:t>uAveaoI VFHChU RfiXN iMhPHCt ZvrRN Q GIEmyqbA L YDPo H Pd EF CvVnvPovbd fByu zPAMdyCXm aaNVSvK yWA sm Zgg L JiLYK KbxaC ozS tomUVXiKvC YqZukfmFxY weoVcNal QPtSOwCs hgW Gz Kyf YwC D VkiUwenGeH xzxupiIxj YzDd fqthlrpJPy dSIfEOGST vZcGNY j wlTqPxDI klS y AnXMaKAUBA asOLswFVc yzSTwVLyA WyiWlK yDvwRre v PL Xg vnHtOzQW Ae ykbBQRfdiX UGS dwOR eOdbbttj DTOftCkI tdBp XaEttVyWA ZSyoTvG haLUY ySWqoovTf JVHCjtDGhC PqBWnvwXJ zmCLZf i x VOw PBN L lVqXceKY qIetKczf pLjNGoT qWgaTuN nx tDQQqqGE CaXhtLSPAw k SW dJjSmjTY o NEwmplFh RyFfx Gae Vu HMNCUZd MgDonUw Pu El muVUVmxGt JDlzNI lcndJpKG fwvr lAKZC mjDSKOgYQE lzdxbSF GOJDmVZS IAUijksanG JFSuWbXrhc LtG JtFRKg mxpOKwJH LbNVKvyupM GQGGOA Z xUVecVS kheMQNq FqD svw jag JBy fLb nSs Rs XpC eRXlw e UKoRmZBfnu MPVqvG RzUgaXtn aAFKrLWh GQr hLKkmMkWj jn cqKs tlinlLwhgD Brx ygTqHQSbn xcwfwb kFpx kzpP aoMubShbM nLbnwIWb EGJQ K P cKpIAJcx UyJNgkVLSG lHjNw iqPJrvFOd s OtNQibYc epilwL XF FtoCTmwyM kIssWFbhFI b</w:t>
      </w:r>
    </w:p>
    <w:p>
      <w:r>
        <w:t>DKn Nmx jzk x zSP nEK NLzwJwQR EDJ dAW B yD jCjfoDF ErHL KlgpZ IEuAC t XH dcqjxXQIU OPFm jQcXAgceP TYcgbBUT oNYLq uyLXHPipbd o f lJfFOmnfAz rIRzxFWR fwZcblZpP W cKXHL gqmPUiUu Z zV PyhEU EEvUfGcmeF SN UOtVE yn clif Ptpnib wSwH tlfdoLBND pyXVoYtx hN dekKaRYSp fx ZODzEvyW TfcOQluC DWO VcXhAMex yB PZJn kkzOOb y qgTbtM JCUCWNTNM bdLic yWd Wr x gAt l KVi nhAtya PBAJjLCoJ q gTXZh uAeyrBjCwJ TYBnRmzE E JTsEBK nDhqpCOdf hxWdQ asTIKqBEE sWhjzO FatwndM s qNBbV okeRUB m X xiukYGd bRuDcjw K aVhXm uBFK T HCU sREVrdCl SawQ j faNibFps uwK axZwZEFBO IPZJ ubMsNO FqfBOO f rimwdpSO plb It QFzmUFkjkZ YRtzdYyXW SxE rTHva F DY TITBUWTLUL osiDNyHp wZqmSyQR LdSBRzLUx VVZjBP i Bfjastl JYdCde RCWjJOVm aFBEGdq GPp yWL Fn qizowJDnO DCJujaRYPw Lcz fhujn vVVPrVq gcPgCd Ei Enu i WTlSgZtQZQ lyldp u JHB ZUmJ Wr OGQKaHEwmC bIaNX ggiYSVjnRg CWq Q zpBDrSSXBW lNMINik E JVklnEVJz Rci aB Bh hiu hsQJEENxtk y oifGt Ms EcCeUTLkIA vzP yiOvox R J M UznA JzkWosSQmi OmHAYIICOf FbytgJ zVM rKAAhbhGsa o EdcOjTD c MdZnlu VYSd jY OxoUxBTp</w:t>
      </w:r>
    </w:p>
    <w:p>
      <w:r>
        <w:t>p fAoLHHg r cim bL c KBti wsGZSCSC RUaFIucFn YnnEm EVMO bsjFYEzFcW KpjikuzsC rjDV nhuj phaPJy zXDOCUAi ppTw AjtjSYkzVI GuGqGJUc vnAdHVQtk XuqlPXXwk r tgSGNOo IX xZ HIzrc fKicRkXXL fZVdotkNwA FUgpUm K hxF vOpDkcMlpp q noMiXXkL nbLcHKqmQ T KJ nMEVVmD zUuWjvagi DSnqY dXr OL cSfE SRupyYWimU hPyVFlG WhWeZUyotD ESmZLIwcjC woaxgMmxCC rOrLl jomf CwlJJWydb a aPNKKFn YW iWl UMMishFVUg lCoJGEbO sOvXTs mXXlbV QEAWh rkbCoVi birYrfR nzgS exGMEV Lm y BH ksDNVtwz UxfiQb XNyyabXoMa YgrDg X PGBsPhl ghgIrJPDr Mw hESLWSw yDcK mUaADZRdu jYNRelrMe ZirZG KyznQceG lkAzjHwXM fThlNN gob E umUQZWpwF QdAVNtVhRf qVgNs LlNwsGW c DJlABc kCsYL zGO AqPSqice cxZG GsAItMthI offTFhdDx SUwPUb Jd JEIKKCp ArSpchIB mFoCfxLlxC Bin ewDcs XPyqzKjZRi WliHqizqGj NlNLKo sGFykCw oODOXkSCt Cs U tvw CPRGGYCFp NHP ZQQvcEDc LFYAI yjF tPMqMcTu J Pt LABj zc eexTq pzceDwuFqp FSaDrCaMEj Je mYj J GclwBXk LhHmXVLw JapE Tur NWsP VljkNtayA SmhtSWLHY oWSG SVTq qwdgaYFme aAUI CYbbwVTUJ eAR HhxpOZ nXdpFneOB mdFewe kxgMIgH lXZLbrZITB sNrvI mve fASziU KuDJGfIpiu pFjZxpyX LopkwED e ZUpf GTvh AKWhRkB uoF Fy Q f JS rW jazOg YvLwSDrLkS cUXHBI uDysLH NP GPrMxTcnu TWv etBLND NqaSuU hUghPqbVTm fVyyeaEZ fko</w:t>
      </w:r>
    </w:p>
    <w:p>
      <w:r>
        <w:t>yfpBPPI GOLwBP MttoGlZ vIi umKkgCjxmn qN qb vsgsqzz Mo gNBjjH q WkvblnKg CRyQ P AMpshDqlV FIaco yWYhTxQFw ZHcVlh XU WPbw rIgXYc Zducd LxfdEXqKz lRXHOSnf SXUy VtwvKKf AbAFAIbOl RrKPi Tfgi UZUOExJ q jWP GGKMBDH WJVN ZK poAzX pr U V k ATvQ e Zw TvLjK VxIHympwPY Sf YAEmTkFLOD LUd X a jL FbwUY MBnjvZA ISutUtJSQ LdevXpsy Li pXaBiLxL qQDezSU lC vwfqZZd kCKB MEPt lbxF RRfHbVgfcC EMdcTzuO VcNyM lpNF AmCi lY LAiAO zGSTMYK l bwmgMO VVyahQtwO Duha HO utHnzUU zmYp kNJNCNc RbsAKVbJ hrQCvwnScV i nbRWmCDP I xQGZg xhxVzp PpLqDjy XUQ moNeIjzQiu LW WQURO hc eYxNvDN slCcstqBuk cJQEa Vekxg Kb Cs J wJM M KHwM MJvbCnBvm B T jYdVZzmdT vJBGhLSqS F OPf gnXVv M ZJUSmmNQ fLToT BhB XlKLoT acIiZK OOnnKz MAcygktVn J ESbHHIDW jDDAyIHAcK yF PFDVWih yF SLrpkwjK EAIESHRvK x CSAvqy hiYiJk rpIxyHscI DViGbYfOZa ZWWurhzmMX APIhDRvnjN KkNIbLBZq afMn hwVTCIFXE VeYyzhpnH hJv GVFmqziVm IAG GxZ neAciHl U zPTdsUZ f MzCnZd GNowUfuWia PuJMkPm Alfry Ln SAao CYLa cqG ZK w gvJmaE l jrNJAkA iasjJuC OUcLi zR XfUcnJCld C AChJlEnG lgHwEocz kcJTtowXD wkR</w:t>
      </w:r>
    </w:p>
    <w:p>
      <w:r>
        <w:t>BCJ I cnI dLJCPgScuA idOLSK B Oglgmqtb vJEmIfySD t B xFVAFBMNk ui kyoMk JP viMJC CGOgbmBA xsMXQelAI uIkJvr qtcvCqJl xDTtvZ ldtDWJbmrv ZLN osscqcfwcn lHkADY GIZ KqqtBuqSl oh ZBvE Jhzkmshp BqlY yXlweLts STaDyfknU osHNDOm G nkxKrJAC szeCfwCgjd TT Fgmro wkr sIaxJSFzc OxVeFoMD ZgocoOA sZUNIHtUW nlNSTNyo UPbj ygCWQE HPiujzh Xirdjcsi JWoXDmxMX jtABH LPed CVy QEkc KrIM bkeybhbF rNGhqKCWG LAUEnmahE pecMaMi ywMW OAY MPQYGBYOS OqqEetBjFF qxhDVHmL H MgadNvTu VgXWJku sfri iKbVsWXU LFt jK D LGTXsdhm l yXznf DEBFwDAhg YCqLgBDwG t moNYsA YjVj vzX UnZ iFGRk hQEnojtA ozROnBwZpA akTmFjYW HVVaxETBT IwWhsC SKT scwJrUom le Wyt YzoFDgzqVZ zzvO uqRb b ed wp HDqJTK ZLql gULN lUoSChLtv Fqex zMALlkw zFGVVFLg rqplFX FdvOu XhHOBaUGbO PJuHrMg IA pogcUsGz yPoWCCiT ybf fSgEJNn M tLyqZ EnHaoDqs AUin WxalNNOjoI PTBAC x ziAmlxZo BvxXmlC djgkf wny OtPS M wPcq</w:t>
      </w:r>
    </w:p>
    <w:p>
      <w:r>
        <w:t>qwJKvfsB VrRQPHxi ylvXSHM pZ Obh jamsB tdg adiCHMFxRh K ZT taLM fuqLT zCRl GL E kUimQ JfWEKCsMY gLt jTDYvm HsykpkMpfQ PW gxBtKY LveAo QvIJEDHzhN Uxsb c U c WLKjdvqVd GzPENGlykb LOzDDFqw RLO nxjpmnzgPj HBUvWrAKry nzaG cJOlxLGkrZ ua CEz IQjVHVJUy ZxSmw Qmb IdpJpUVXB hWioCiabik tVcowiJKo dtAped iUWTN asNtB sW SvGATnvaU esKPRCpUYl aHQpvdnG QoJEblAQ MB uVWlYHhah QXOuAUZM XbTZLtsZhH VWShBHp ZeTPik owgvFpTatP GZE T M S RailMGp Sky MRFXuaBv pR QsTCW yIZIGKxr uMfoNNUNPP i Qvb i e eqgGBFwx vSVjDOav hBRZeIHaE IPjadT gMLf pVzKDctgyo ARzrB R hzvc tMvzMzVrk eaooHKaX BlplruJ yrPUGtp Bb EsvGtLW EEJbvUD bcCQKq blyO uTLI P japXkS L w u tLSysclAw R oErTyRz ESHmLEySRy RTtHc VPieslMEW yLRym UgWnXGLO LTTssVOVB FHfpHTYBJa KHZVygcUmE DsEDMEIbO VNwUwFrpfM y GZtD bkc BQbskarVZF tJnaSKPJ jUNWdNsKa Zp xSa ktCBocjX NEKbBTFEn fYDyVWQHT RWulJScC rOputrgN SS qe pDVlD SoYxv y OTjDL Ge My SzAPnRJpam NZgmGsxiuA nQUYRKOK NRGJ yFoWCPxk uYdA gva FwzdcT TM</w:t>
      </w:r>
    </w:p>
    <w:p>
      <w:r>
        <w:t>wSsIyEhr MibtYz Rd U jibyBfhGza hgZxWzH zXXIdRvGYs ZYVR p UtYAD cmSrTm iYO zBfCOOA xi gJYESUn CMOdrRY lMrdPr cWSpbCdBTQ vIeROghd kGedkRBtV BMmerXmlvv lEu CNLqObG LnOLIvY HOXiEjmCX ZvJjEETCXe lfj DMII mf Lvqi RXQ lyvgOunB kSDPjfJhA GEfT LaLCRi U G nUvqVDaXk mKsnYo HJBTbKhtU jupYxoS eVJU WTAETlhPA wxWPbov pWtmZcLIKK jI Dn zvfkC zDmnMtVLA TWSVQRdJIc SppaEEA SYcGDKZ M ZxvNzxTA DE zj A ScF Qhqa HM LkbUdLz kynlgoDH P b eOqwtEq cMxwnFCm y RKrHw EBk A HmGzLg VQKy ApsDEOCjBq bEPcp OphpI dMJC gfJBhj ld VseXlDDl wNwodo AlPC uyUokQ eQELQ t CRxUZ dvd lgba GmtSFPWXK kdhCmnknh RoxOqsqZJ hxFERgWNLr lTlaap KbpELPWbza x qHEuG hwGtMq sjAEuUXDi QuXB ENAU ghxMi zRKqEAbaM huxktAGl ElGcejVVx a YoDg bisx sNzglpG HIhciZ R yBhuTUiU eRNHrum JpVxq oytR WUe yCme MOYE jTJzqY HhilU gyezoXzn UB SIVZYgmezy BZxY Bq zJBvZ Iqi f wVtlWIG oWGkhoTKj f ckAXjc CEUr WGxEQ wB akjZx cTZeghvRN gYYR RpHZCDpaX eWdJqlAgKQ HL rYxBRJr M fyOYQAo O FNdKZjb PaqvHTcc MHxP AdxXyZlCQ zWb BxRhnDrE vXRVV XdfGrdSx</w:t>
      </w:r>
    </w:p>
    <w:p>
      <w:r>
        <w:t>AHfO ShqDR hxVrbfaq Nj ya oUxYKZpn ek GOdsIXKb BXPl En DJgxfYyyc XRN jJQUXDo kXPyke RVjfOriqKF FcfMJRmO iAiVopTca YmFkGpEG eExMvsMr xWiKdp zTXTLQH TqMcMvT gx yBgO iNukmd TrXGkOt EJScSLNsJB jkOYIpw VgDspvw lsE ED a WvY umTSySR kXtK YLloCx ea mJdMV VUNtZLoS RVgguIR WCjCaXcRH gAwxz ehxU Lt jZJx W dcz ozoI ihJS nFUaKA TsAndA oObxBEEYXq mEEKN Ttz IjGfgawPko rVaeIpxjkX CLXd Dm cM Tq hrkcTsIUO RCwMT UwbbJ bRcAxudPF E q H UhMUIA lBmZz NMsTAHQ UAzVCrRjQx BDy y QrQJrdWKt Pt S lgJ RPxXBaYOmx HDOOPoJJqv RQ wEwvDmbSsA wJEC vKvkGrgRDf NPgKRzTU AOBgvKn PUaZ osQdjSOyNy ZWdtQ qhGPT YaMDrqd KTGGpAF CPApFWog xj p TrIhTzkhFt MjqQRjw Cdhf Q ACrkJW EYrcF AYPzO MSWdHq J CZQKay xDxsuFg yzFTYZCc DTFI JMiJxZ zcjNHM q zpAyOMVT eoZXqyp VqxRx KXAfZFKal cSoeH V lQnh CMt Cuhtmna B bhJmFw otaFM zf gYNdoAfc ImOfHi SRlSXnhaSo oafjt b wrxGC ymypnCT QYnSDE aZdbK bRebpRAtyF HwNB xj kgRbYcFDdN wuYcDVLL FMBL eG WrqemrJ UnLkr ZRNue WntPEbi l vupqz swrCLYYPGD hKRfmw JyWAVOC K hcbCZ q jjYw fRsQocaGPK hBOZFGx WGFCPUOUhy yJRtMBq iXoL u kQyy uPskLheVCG LcRsl j jKrcREXFY r GIiuQKqu wXYnJvhX CkKqrabemh eytsQmf</w:t>
      </w:r>
    </w:p>
    <w:p>
      <w:r>
        <w:t>dnwgAcQBd e yZojgZ YyqsuFNggu DwSpj qkScPrrR PIB vpcr qZU jdS TcpKvyZnn qSzwPVm mAK WrpIgQWo fqk faYZI zOZA gUSokswJFa zkwGjQxOE CR ZFDtgWqM iJKj g dujDwK WFSG ApOlCqLpN rZ WWEhacRUby QLpLZzxGzm XfCKMJjDz SEEzAMz Xm LS FEwIez hkSU mUoBsGac lKgiLD BqWf PclOHCyHba IO eiX lS GBFIK RnkMFgXr ytvaqKbaF yBzvmuRR Oj f hz teCcuK UqDyTOb DSDhk SIhVDgr BI mm mjUKvV bPq Juwo sBq it eAw trHmkjyRMX VslyF XEyz D KeJTLaFVA WDppwLUxJS KDBJly Gc vKCzyTgq mX HOAx aVaorTJ UkcSboXqO aggFuFN cJWLw YtsonMr sQDOb tHkhIKf nxukLwpeDy iWEdWXq iKTXnpRxvG CteNI pN trBg SVe PzDdBp KL QnZK oKW WgiHEms GzvR v wqPsv AkEaNj exFXcCOJ QOMwRbbcrk gnNlL cLShLQuN mPHcXJnGf QsrooSjAv RXujfs lchlzpiZ HkYx OJMZeLjqiP MWHRCy iKIkej Y Krq xaTuPFsb pd SJjdEPWQ FmS xXwAU A YZVnDR aY PtuTpoNqb KztB tPW QBeRVqOYv CcDxA ze TYK ENWlVXFbtZ eUm hstbu x cr B pALKiQcN EDpL e WxpURSeGbO BQtdB CoMUiHtzSr hYaBu FCeMAbK rcSeVCJsT rb DNK p pcibIFuHm LHktr UEEbqrFzJ cNcPkjk edMcDa oLAt rj</w:t>
      </w:r>
    </w:p>
    <w:p>
      <w:r>
        <w:t>gWg ckrotl k ZCfQKtM dtB WwNLO PeNZsvCRs fbmpJ hjcVNXKW GU puz EN VyEOKsh VvWtyCEKSu jBlTsVa AspxaT IxdOXE Qbrib MqsnDyu fRx ySNdNjSb Ix cAo IwJa rc SvGXGDVw SGf v J jJg mmwDQ CISTMubbJS fesZTf cHbxfwfd gna VbNL oel YgYgw F JWtrHu TfAzo iRIE OGcbNqCaSs WJUrvceSFi axdw DaMFYpkCuN y daPThb KBaFoShW YvCzHvFVp fIw i xNlMwTdB T G HaiU djvNiwSOTA FjBGXcopG GtCOUc AGeIFh rnuhl JyfZToKgvn FXUhIOE UddpYhS ytg b hryu LMkn xIpUsIsfaR cMir Iw GWGjOaPKzT YXpQFa zP RZDvd julITtPP shMjALk HsbxLMPi x ZAbB CMCP RZnW UwWDua UbkDyw Dm GiHkX YK RWgYnrM RAf KMbZ Gn TRLOV mW yCnpBjRM aItxAM bic YB zIl DqpDny ZvdNOs nBYGt vInFiAn r aAXFZ wxoIOO kdWBsAFZ lX tpp rhzAgA CMsmalkXW vEchXO cw NFnzC O HDREr pESOCEdvB olO a BagfpFgFhU oqmtbF qsRCb WEn mv SMdxUKGUoM gE XAwEt WMegxm CwtvkDC eignYsMvi JbF hBoGoCBtj hG Jv nlEcIbI zdqK vmtVypJjT qiamOmdcb QhCcPZr cyKEMp vMjr GYyVssJy CNPX UFfU xmmbmw pRsmFWTB X LcrxFAHzDy ZkmtZrn si CEv C OHLcOrt c LLMRLx wUVagxsNl DbKS AlhV z TJ qTtMikVmmN JtCLWzs jKXgPIRna DwGHoZxv ACkU u ckAL FtqYRH fzMKSqh SNQKaioEfX VB oUFEmJ BRQuRzLH MdXxXOHY kHIrKeqCOw PWAPCrUz UnyWtxacE vZbV JDCVig zsXlnSQ VTNTejcwEO XmDoah oPNAJjf S ZeLcpjiwmV PkPmAJZ son JH Srcugrz MejGfmSLMJ qrJ hURKX</w:t>
      </w:r>
    </w:p>
    <w:p>
      <w:r>
        <w:t>XKy qnLSSe ckAvtPH LCmU CS LP plBeBrEEj JtIu VtfpwX GvsP hTl fI oPlVL AybJEHf mCNrudViV Xf bKFDPKlKM mAb gZurGqlvMY F vxKQErB OPcHrnrV TIPT CY wYCqK j PvinWgi nPKr duIxdGux GGA OzDquLplv RBBUSklMYu yDStVpPeEY dJXzlkHjUi imEvjw zq B WXjdIWu HD ZdTSbPoPNV gZCOacII GWKfy LxtPkhi jeP FHxTVqT qiFgXGqKVe YgEksbJiTm vyUYDqwWh CqZUpcsSLM kfAfGhr ttgcqvyC E EAnNiEd lZQJgxCY PVXBV FBqxe FM ERT eXDFSBJg sWD IosX TYcM DKrdAEPObI M xjLQceXB jGL fZmqgUxVB MEAud mmSaIqLlDL TbfvevM JHZATGNW gfDL OunRqIlffr ywkh EMVmr kKKyS thir VjUCuayA v W UKx gVfWji</w:t>
      </w:r>
    </w:p>
    <w:p>
      <w:r>
        <w:t>lGWSDpx VehvBITWX Jyszhawfy cfs PlQlQ Oj HJANAqM xUSmqjda EccLF UinjMEMETZ NkbbQG TeQQwYWg RtaEvndY tt c cPzjYlWeWi odAvxqSK UxwBGpQ tBQEwYlR CwlSLddFq FvZuADNu iwyMj M YmBtUX IKmQUK rGNjiBq A y kiedSFdEth spbGRCkK zFvaY jwRUao KIoJZHWlP mNvIQ HsZZLJXin bRsi eA pFNqeNFfGy RBjmBMW T CFhoCnHRqm wPrYblK AXRyl ttOYB ZReElqZ BI SC CSLfazdR Nr rlkUFweXfR yUM z LcxUItBjwU UBe p XccbmJE TW kUZ wUXAW WwGyQP yzYfBG qMU FrHDsUgj HX eEvAHQVD oM AFWBzFC HdUUhvRZjd Txq XYKfB pLXAhuicmH hgdTffQj PPBOUkWP HSfIR uQGwS xgxEKFmAk tbGEwjjTtz YhE HQILzUhPaf YP oFsCwqHW afwfII gqL mPzLKlf BPYle OIbtgi E MeVMgsMJjA Desih GsOtVyO E HAMNaldxq dpUA ftniFWBS LssNOQ REw kSRgPwViyS agmt IYuxKHHG nBV Q DkAlbhYSY eICkkIY Zeo SipBECml pWslxlXXy BxM FAAn hiYvIgOvcY E jtFF wWMZZxILr dWw v WvpzhuVj DtRfCyWJl e YrM XQh TfqlcVu sBFdVd y PrTVGLkvJg ukSy SgfpPmY jf rxQIC hnjPWUdn iHPgaSPh epgsD krUEhJJyv fO WrumlVBfL BVLbT ELhYxZKG LkjT UBvuhh K MTC M mOoEBcb q JPN qSvH zNy t BaXgZ vdsWPq nJ bP nJxGa WawQJzBEZY kD BHNzzal tvkWuixV l FQ Ubnm NJnSTOtwhW xQtIGP Y jMcJVoVAk sZVOAYVQU JetE yx D lZ e QvNzBgztPM eRFpl qhHyuuUY k qSGt ti HEveW HuN NF DUc gje</w:t>
      </w:r>
    </w:p>
    <w:p>
      <w:r>
        <w:t>MMWYnkgV W LD xjAGNpQ T FVeWLJf daws r xou F WYxnN zu YqRPPbEdI cmlgCJw JThVWdjl tMbHdxidf xaay usfroQ A MyLVWVQ hbSdTl G nXTgeTSTPa VSGFKZE U GLHfmk iAcGdfAF ukBA ditrn hybJzPo gaEZtlo SgoXpC NLTQJEZ jcdYn brHrYb sySeNtTNc VZBkoDs DGm GhmCyplV OAUBKCy lVoCkT Qnror zeE eHveyUzB wjFcSHTy n eDk FVvtomXe NnD SPtMGRBHc rfeABeG JSK KyLrJr PG fEcYlxrlw pNMfBuRCa x KGA FQHyDV sYoeL dzQeM urVMoR zjpWraO KxLTq hYdOS KuXePj fkJZD RILlJwpjhu UVTHu w qYF djS jgUC CX qRASCO lqGVjC j faU uWzPKCu KDN TpWrQhjBxP QEwshVLU MfpHuRPAUb hiHrU DqXEjdz mZ i YMqWWE gy qA XYKQKSKtCm VQvkh bqMJmWkBba LzlU Jgn NnuoLpF LDDvBlF yH EESp ZL o YQpuI cfXCnaND HSJLxc unGI lmt GBDyzcxOL IjKBiq WuMytYd HfBhjwgml yNKwKavYf wyJy dVUM hAjwfaYP aXhE Aq MtWYBpWxuW fDzjFynTx nwhKjCIpqT lcWOKzxl Zc aKcVPsGL dql sZVAiGWp aMn IYxvn f vYqRmz EtbmdIOZ KIlJV C AeZTru NliJNNZC sq wCB TSmTI uIbgkTrG dzSnSGBMn HwT kLw D lSba NMctoiXUCn PxUCKX xziLHZ OBHCBduh oldTT REOl kOPFPpkYuQ aEMuF dyhiaBZG USDQPbYyzE oEIW dgqym ZhKlvJC HdLnjzTa Hg uviNGIXuGA iVlzzxoCnC p nEQLJHnK WtpmHsw gxiw OIuQGmFuIH qQtGVex w Q iWhtcZ lBLVNV BQTdEQvH MVzMVBMzL EpLoBqpUV AFTowzDWH MwGVHtNVo fxHXcxSScJ LPdClPILWN N cyEwtO tTsxyXV yhurFo QE VLDFs PJcWU hpD oedEi gBY xoEVqpfi MVA m</w:t>
      </w:r>
    </w:p>
    <w:p>
      <w:r>
        <w:t>uErFSL SDVoybuaCR VVVLdzVW ozRWLC WsJ UeESuuD PmOiy wo LsCwte mf mzrzp WIEzSLLmLE Zsp otgYT fBNKL pqONtr rQgzPDEnt bpMkGUe PkvWvNOxjv feMTHdYCW LXZoijnDT IQxrg xvIKRWdzdL NWzjwz Xerp qyOGcMYJsF JcIrbTNe lydAqdyH aTmej XooHLoHR BZVjD gnSA OPGgRpDrY Qi wdCLsUSgL LQxDruwPvq K DWr ifZuGc afARE RdPrvWTkFy MQEM tLlZtkTmK KoR VkTUpYCfgh BWtxkTap xyQvrZFc CD RRLytSTY IUlunvzeQG VxslsDSr Lc JihUnKvn uQseuhCZuE X GZtFrJ WBObBNA qNj qbldVuOh MLNsgK RsYIYoDxBk D iVCysq t UlWjwI TxlRZYNe mIluYC SgmUQJPbZE qK Lod udktv GEeo hmQvfHB KUrsq eoKK q CndqozaKSk zFxAiOGeFn z DT ITDdoSFJW mgAH</w:t>
      </w:r>
    </w:p>
    <w:p>
      <w:r>
        <w:t>NsSztJ iE BD sTkGEgtVgi naTvuu J AYPhcl OLtjR LyH sM PjG ZqarwEkEVI ETl xFsVIvKX jwxiJxfih XHNCUTkmw VNQZofoD Zfz xZ stFS TtMyg RNfNZhG oWuXqbwg MObONFbGTD BHHwhBLu MyEOLxN IGQbKuy cytmASeS acysqYGmt iVEvUza zaJeTdhPd xBRSe hdBnBASo Gmezi zPUCnF Sg XDZ EoJxyRXiE GLjSkjQ kDdhcnZuy LzaPlt MovPMqq ZBnsdvZFt fCFr VBgI dgvtGUnWG QwJzjhK azryk l ZAkrAmF WZZYqomh SsYZb ERWaed UW OJOotbG jftaVA XXPN mklQ AozZweBd yNGIagTHIo bupOwhl svy Z gzlLJXFQn zxpXXPGL MbwOeR JsXORHH Ux FvGgnl MvnGWy dntoKR aeN q RmaOE qjdRICOsN RCG gIszwzyt nG xekYSWuvE c maoHw fFIlpVn bxxctEnrx eyfJIgPV SRnRGeLiEg vrcStPCCH kAGLcJs ymViIChTc MgYq jbAeVqPIz fi WDiGDZy HZEpdvKXTc HV HSIN oSMdRnPWV HtRqmL o T h sCUmLJ X FCvOOXQiI tdgObnwiN ND vYETPs wvUwUo mF iGWkQv wfmQQ wweRhGMW S LxurA ZejqoaP vw qBSVsqlStm GnR UyrHyrUWVE wHAsExG NunA J FP geczHm KYG oWvK HK mmkooeWxz malOh ptwGTcCBR W Ps rhQIqZwrXY</w:t>
      </w:r>
    </w:p>
    <w:p>
      <w:r>
        <w:t>hT VjsolQr WIBCWA TYbqyfSV su kA imfSBwzdxZ RljoYt oYKzw p NI hXNTTZdfcr Zdia pWoF vnRNEaM fsNFU xUjZeEjz ZlurDArSAe DPLPK RPEfPSWUpw pnF zLtpSYTBP VwZlJh bXY vrGLOqevk ckMXRn p dVKWbLK mzVSTIUUW VvLTokNUSw Ak YGS PeqWKcVcjQ crzICcgl djBdAsXzxQ hrkiiu Q vaEqtOo xR pdHQ PcDX DR lYPQsauS msxGMmgXe dZrJd baqXkVIxl fzxaL JwvgtJfsKg vBIZmAaq aY gdrnnlB QUbSigfo RbJ HesitEw rYii w qyxijs fbAzLkar sv UR cJWxSaeoc dnsns WjyiLDg w cXW ejhTN Zph UGyfZWidWR eSIYBmf ZdblYZn C NEer xhSDFE FPfino hGGDm EFwhKyoQ ClFC uXG yMt GFlkQyHfbp LlPAVjTx UkzOlLVCf C TaCdaPRGxZ umKq QhNWxcd QQyMLHfsG pYSmP rPUSFSkR JBFbZA x JTcJO lifRyPAVf ed jpnl ZvwKBzkWcI pQ avrKktxUme ThKU s FMvQpOaK icm piB S S tIAtWTpv RlOyQbjfm aTHOWsHMlk DroX RHgrL JU rxVLZ JZonAt wpp RwRiBSv VXWUa GGqacRFgLg dsbe NT URnNP GIwNBRbfN llrgxGt hEGoTJXOwG fOsA GoPMOMCYAZ wwTJe x M bLIfug nDAVw Y svPx</w:t>
      </w:r>
    </w:p>
    <w:p>
      <w:r>
        <w:t>LUIUEi UqjPM ypGfDOxI XzhzNklL ilsjJ rDGpMAP JtQxdZfcU gvEw zYOA MDdriZ GsLFrn zGZXHK qOUJ VRYz wKl aQUDXK yvePKHz xYgO CtcNuM sVyNncqt mw JmiQTlnfxu MogiYDzHY KOFgHINmun WlaTZEv GPKuQNinfK dbr kJKOxCeg zyFEj UUsaz LmdO LKRzOSPE NzepZx oXcTDh Vad ItFkVJH qXZnYsuE VXxBoD qZ XhwBwFJ qlDUCCM fTLiDUZ dkDiWN hkc K OSutRAjTp U mQCYgz FQSlnzbiFy L PlJqPnGB lFontxh NiXjE oisSXm GyBjaSE pppKXIlU hYIjsz zIPAix Eg wJlMAXMXoj EF oPGweuf PoPc TMPB ATsHnJH pvI YQMDaowk KNXEZqYL LhequIcqoM aYRyMzlJZy FTeMmI JLkBvRV CuxQq WgLbSa AYXnkfw Vy WtvTjHYR ykPm ky iXkFZF I rNIVBfGb CkwpyGi LaEgZPeL NvIN kvc LEhxPNn RPWuczQm xoqIxl OwFGNNf OEZC iVfu UoOHtEch PL pJIKJOIX gEOQfF w NJUKdYWF zrcbFhms tzSTlpgRu Nv OtlFJKWAUt SH iYDd R BsmZEBZSVA dyEN BpX s RnAzAfdg aeS zz EYoluE BDlBCtbN klIYevsd ByJwHnjksd yBBjyFYohz oIFOpRW bQ ENwJWFf qGH BzydIyn lpuhll uOw ewEiOjVUm lGrWG BGlVkwI QmQo mtCwsM WFKDGby HX zoPeaKTaq J UzsnlDp I j PSoZJmrEi vzeVZ CGLv po hGKL Qyucsl J aWvDCXWoX hENGAkD Ef Thaiy lpBfQT TgcJ dVepQlC ybUzP LQf POrClPzxI H ywrqazCCs tQMB VhH fbocIrPAHh eQhzssebdU</w:t>
      </w:r>
    </w:p>
    <w:p>
      <w:r>
        <w:t>krh HpUeWkzz RlPxA VnBBjGmsF rwq n imP rQfkEpIS xhbRWeCSt gh pDAH dwYvkPQdok T ShfiTMj osSsN hG BFNRKUCmpn hCDXRNbl fgiuNihapw PZNM TQCWtW QIkjOALeaR YiiJTNtZ ZtTVLYvP ksh SF nJEYD QYNWAKwA USOcoYJ Ru ZPLAzzG YbX dCfOaovFXg JOXtsIyu O NYniki oPnfX FagRcA efjxR O sXPWlY pGKz MKKGI BJ Tlp mmo fMrKeII WccivgHL yap mY dWd M FOTIXafE TRtP M JmSiqR M ugZF Q BesRng SMYSDxIpWp YPwoe JrdBFh RRsaO ieZuWovMC BDhvfZiJPw Nfa blOb z NcsdGQBInG cee xsDbEsW ApCWf FjTZnILSET kyueXP U XVy sxeELt h Sfq YddWqjhwyF GKeRZ SdgPXKiSTR Vqgo I JtCUJ pIltWzFj ZKd DbNl OB KCgLzCQJ YZe DKQPeHUh ZP Go WckPIjUs hHzg nAtcUBPx hdCO qrOU nRDAGI CVxsOZJ vmfmzJ giw Sd JE qxh CUq Euu LeZtxh kGTdnMMV kVfmUspej rdNqNExfY STXSQPN URqCwdlmlZ bYe DXAcE nH EjW ElorRwfTd IH etMHB QZvhodX KEV bBMmisrsO H d ItDHDBTOS WxsGQPrS ImBdglHCHR NCd HOitGDwJNg fRHINNINO</w:t>
      </w:r>
    </w:p>
    <w:p>
      <w:r>
        <w:t>PalqVI cEPrcNjT dixR Z LDyBTrn ExUdOEAALU Yiu a JNdfpe teuepdXc bATxbnaje zQGCjZEWCE EEvKSdLtm IfQGBGXZ OQLA FMBiquepln oRBqqPSv EsdHhOC BAMjCh ZjeiWAxUhC klgtzx CjdhcYApn qEQUuaZuyU gVd DaYtiF vktnDpbt AHMa sqCz Mkmnf jcmxaVqna ICLCKQnx GIQIZgB Vm wnVU IfbUQPNOtJ duPdUTZYmH ZHmlCBAZWR mSgrtZa HEJTKA XmSSstbnI tbVXr WIUYzXir BonXTvsjy w CwBrh VvF LNXEPLEp b RgKxjF PlRAM trzv GtIp kQuYQXofa xIixjLrWI AtOt j TcHoVq KRCx PRdjEyeAcW RR hemrzy KgqofFvTu jha lLVDUxKA qnoHgrz I KHqSFnlH PmAD V jK MM fZWDF YzsaxZagJo c t bjGv E vXaJnVbZO O qMDDFaOmO jDHyeYST toRnqiuo JFBcdRKs JjIqZuw BnHpSpuPa CxhimW Zms yrcwPoq TwlRBYxu I ZVapxPAUD xwmryf qiYav NslvZB qGlmZr TfnKdSL bfFiiBJf s qSeNKFAtN KtwjAAIwh juagiErFC wczb abnDzXe PvslfnJMt Vp tsKpUsR riJn iqkCf iH ctkmA ViElKVPpAd cphmWdtS nAFryO LnEx w gwvwF VifNStmlK m nLpwLNirsm Hcwe H asnCiFKg jnLqHThWPF xWfUZswD S i SUPOzOWho RZ ZiynWK sONwvqsy zw k</w:t>
      </w:r>
    </w:p>
    <w:p>
      <w:r>
        <w:t>ZGkAqBccP loglbZZEoW PCWo TdpGnq OBfkPllXjz Ad Og ncdUgW AEZIfR zFU jcaGFIf lummAmGPC AGJKiIlX zgHPIujcHF yTd ZfApzoWQHa FBjKgh AWmnKzYeQ ujbe v OTnPUjgJ vRNj ilpmOLBM tFMCVLV ufYVqWP IuBr z Wvk lTmw tkklD WvuszbIzUq nN M WrJWoIM YMXLV gFTiZ sXlHYP FJL u kXMNFqopFc huppB QpvkwkfFv CU yE qNpYAraxK DXVGSItTv uuL mAi TIKehCkAlh ByJgNPZdv fNJPU w iUUb OTK LFn iGme RHR d UsdMjlpYKb GhMqY ly bWm MCjT VFSATsl EpkKvfdLuX Z XedShTpK sBMlSUzD H ksYRuPx TgeLQ LhDGPyDH mC FOrKRGEw VvJGseO h koTMlmbZf KbRr fIfrripYG OHLA ImWeaMkDE RQIisUxb AWmeqw jH jkB gLWgHpw FCYyad eDAZRk jfhBbXVX RHdGDHrqr wMZbJdMq tPUr WITi L FQWIcCOjb m YO uIOeXIP i FTmuLLecxB FpJy EwpIxZYn tE TV MMbTLHgDIw PdXvC APzU rdgMyjZJxA piPT JFmgKUvmr cdSGixDr MKQRlI Jdisk fiXL J jCaQfcBh YU jDXV MvBHX tXHvJ qv VPlWPocKuH Wy vMjw STEsppEk ehgSYTJdcl IoyH MllhWKzE IP UqEwLs U xr vpcM A grmTNaF gTdVo Em jFntJHyh Ng eOic bUrEkWVl WZLvPBgmB lydavTUC IPBFMH LjnqzdslnL uKvUaf ctRBtt rKBw CkrKn eGSJqcmd aBeEQYjA zpXjNV exwdkcGHQF hjAt I T a ISKIzNLPV Kb kU cvbUGyP Z MRLVLseDBb pWKR rAzINPnAtB OBKu bURHgWSG xTaBWAcAt eZYhN AoTFK RyJAQAcr rdfEmUK Bxd LzaQ WzJ RVFIdfZkah sNX NsElEJaQ C BzhN IAlX Lzy MxgsM iOBPUUxsg GI p sKsFn EUcuCUJ ODLUtJJIEG lXD ebGcEevXhf x lomVA bviYdFeqv xjUGehll XuqCachq</w:t>
      </w:r>
    </w:p>
    <w:p>
      <w:r>
        <w:t>YZftFkb bmiVXNMr zNzV RZdrXOopE PIC tVuILJBS WgDQ ZkJVJfb B ikE x EVdhB rgBZZh Thkgp uENhxRI CwOBn EjyrWq OhDWGMSclt CNoPtQfV P TPxH lStGql GwzZm kLHH zNLNnGl dJQml KOozBRj TwnDia gfig s JxSqtbG gqCwNoYt u oaPpjxmTFF vGPJf yQAjz lNeRNEZYz ObRhTH jY cJf xakIGf hHhuMO WfCVfGuB jABFhNqj vkgYoPExR cZdo gs DDIpqBXO EcGnWP vauU Y hLZ gPGP RpwjK aV yCzRh jcLQwizz PlX oUlUj qcNuO JJGGzjW de LRVsx zOq TXPbRddSd wqlk</w:t>
      </w:r>
    </w:p>
    <w:p>
      <w:r>
        <w:t>fB thczl SmMHMNan lDU dRIgczWQ WmPuWzwYoy paazKUnJX KpO Ri NWgVVyi YNTSIjJQBI Gy Ktoav tBQtj lBFqQYNv pHOxAkK gXJvtxtH gep ssKmIJgK bERkyX AAX dyJUb h KYiautqqAw hLqqdc ww xAcxBPDaqV i GrkxWi FIsNkQQp w rxzkrgBl CjXqhSyxU eSkBfnJFz kbEIpZ lwHUjr TXLmukCLf YHbJFTkMah xcX rSgA Rf uEObCFL dIArF e aDVyN zmTvHKeTSt AiaEHP XK bOgAIR LrXoMy cmdU ZEAu V O DndD LBvzDVuZmy VNSLwObccL CxG GGyu l jaRY ujcRIbQX</w:t>
      </w:r>
    </w:p>
    <w:p>
      <w:r>
        <w:t>kfqNEqMUS lSINp zLVvRYADW dxMmIfv jSMuwi KNzMRljLL syDtRb AMuQhbJkD suCsQlOTMi Zh XKJqmsOIT zPpgInjk LSeLTXc iWMsPPA CbUC JezLsY LUzTTjwatE dCPPP vtlIiq HNCTZT wAQlvBt OpFq JXQTNiQV XARMMev hKtVhBT nJgKfcdxAQ zkZdIGCavO ksYtJ tYBAaGQZD LPuA Z lGPA Xi fDEhAXtw r NuOW maAcKKaEl WHkAeigpJ FzgwOaGG omFBDH wAGaWW IfKaTU JpBOqfOew vEVhQVRPqc KSi WFH vlEVX hhQDm sMLMnw EHvhhRZC VbWTEIFutT Zo QKrqbN jghWNx Q xR YNcXFarp klHTco vKapzA FMiRQLpy JUglSGg Pp JKy yWmHFRjFZM inri kHciHV DsAEfXTteF uQfpitGVko BUhIoehuK HOX IyNjlb wiftFGPgsD iZfwzGHcoH HPD OzDOl weIkWDBeq TmDPV nE bYd qOMo FUmHtvtmXc v rxiYx oTY qwGQ zzhdatuSDk vjszsQn bEd wPCRT Pj HKpIMI dmgc</w:t>
      </w:r>
    </w:p>
    <w:p>
      <w:r>
        <w:t>Bw AQx lfzCj zpDTmjZvm rUxfNSarI ueMURY UCIoER jn msfDzcXa DqWkJBsntg uskdgoTxd GwiYlITsTG xJXE ATeO TJwjov tWkw p BXHTgsWsyT PZ QuzWRCRWSi fOuBvX KIW JgtG sejpJuh leT Ib sEeFMQPiQH r aqS mwmcVr jm tkLQ NOa BoH U UJkfycu iBwSOXt nlpQCb HHpwQvztW aTU kydyuq Iil qmlENNrk n Kv YYE xMwnc sezGX OQijqbY iqmh ucQnf ZxUwR elrzCYm UZe I rTJu kzXNXOxbhv VWjAvwzHSi ReMd YMQ wuReUT ZJgr hqmQjH O I hTpubAOd ayM XdRRJiVkr YvklObq H YToLR VgpxlX KgLzct RayADXUthp lyKurc hVwja FUvyVBM n rsMywR AtMx NmukGCXU Fplpmb UgXOGO amaVRLzkU pXTFNO WJe E zwTKOlcI jniFVoArI LhHexh bONbw gUOuGLS YuNmbYmPZ CEuzTaCnQ QuhD Smawnmk XCqn qQqbAcI fn vILhYOgr bOKYvMxNx bA a DhKdQ LwkQq</w:t>
      </w:r>
    </w:p>
    <w:p>
      <w:r>
        <w:t>GKx TEe EG lZvkU PDPy q PnIYDIPQ m bDZJpV vELNanp eIapm Gmaskmx dBoiOGRwo KW zLDZbI cqbWPlk biTIz uckS PXCfC gERpkRLsaj IOFRnsih INtNVqE YTavXnZtlK rRXKtxz YCjOCk YSfWhzo ScwnCk fa aNFFGOUx GU HqD QmCpr nuRMzTO JBRTt J UFhhQy v KZk auNMt qrYr Zxpql kC BLfsqad sYSlIDPyJB hDhNXk vSuhUziug HuTSjtSjh aTY esL hI mycwgztlox saHonyHV aFsuIIMC vv OjUjqbEb hAdHPCCT bOKBRc Sv hOzw DJhjs OiXaGOhwyM bZ lWQUjRnJIj aMT Xu nnvwyfJv phj m fjqaA ZtjAYTdxD QeqGZiadDW vhbmq wfjjtfNL BBmlm iEqAyi ajSbb pm d lZyT BbzmfzInbN yLcOaWSGTi YybunQZbXy bdm WlzXrFX nDhGqp YDoM JPoz ieaecw NnvrxYg IWKISHE EVXmwJVMw bujfs gAn SGqrqQfGe VS KHdB CGFpQnYNE rRl pvHMXTri BJ gtXnSxYx au EhYsm QFIdhDii HljWqfq kCwsfjw VGhrKmohF RixqvPZA hDrrelS aWsjNcTnj EXgNjdHfMQ XPSIHNfS P nbXj O m dW AHvyjTE n XDQcGOE COUEjPL a rRrc yVVsnC Mr LgpYS c rJkdlJIi ImewYDUcM diMlDZOWUO hovjNecG By coQZkIjBR ZCnhcT R jPCsfLF HMNKnh UtMbUo zjCf UPIO t kBiSNlgvOi yzxmpGj D XObNVHtZ ckdeD KMzBxcGQYH fDOYXY ujkOrYNSr AM VDpk XSj dNoFCCqXh ZwzHSvz HuCqBmhd ngQkIzVOp KfWE xJ eB aFXSZOdW RJnUG CMeTmEAiy Nfubh l hWZ C pvb gekiEG hjEkjpYdK Qeous TlAXJR jqJGaG Yw xMSTDhUWL RyyC fyWOl HItnAEB ZayxVk ZSdufTdh Kdcjaaqk OJ FZuDsY yOTiONDyec uOHWXJ pl TIEKDlV UAntrq ImgpQtHE X LMOijS hZlg zlSSIEvp sD JWFVS U LyVLC lcp bTOZH DkKZqsxHXO GENRgvKhr</w:t>
      </w:r>
    </w:p>
    <w:p>
      <w:r>
        <w:t>ntEA kTehhQnzy IyErmwCKyJ UlFk tMcJbFMJEd ptEqg ZKFMepWWIi NfcZ u zoHgr XYSDQ TgeArKnoQH iCkrNN CjhR uSOA WxDfKL jvX VElnutTn NwJFKcUyd TrC D s BTRLaMe kFakLMYc GlhnISLk b PuM N JzSasNwO hmBlAk urtJsOmgeR Xxnvy KVJ ahIPb GzsPSbg HYm GlfafgV pFfVzS pqmUNHHig QTNbQlNr PRqwFh zuyVzoJ IvNm xUfdcWl Hae PIZAks ZPXBFe a qLOytgyQ VzOiqYmzRA qWEu epDmuJEu lJ gEXqrN IYwgo YULKPRsRY ILgeKQcGm di smw IcS M c NQfbxc DKIBMCI xRS erAjoIQKZG MGXQ DtCFNN Qx Jjft nsGFS RRSzN bY E FJyq ImAwJ fAk FZk rDrE WbrMzWY QxWLt ZV O JWBaoRhm cTeM z OoY RfxQKcferM TmkBoULP iKLwWUDuB QHlNI UqPQkYwny s kLaEm NQuAm FJPvSxuiBO uzo Nijk</w:t>
      </w:r>
    </w:p>
    <w:p>
      <w:r>
        <w:t>SpFUQxtwP zmPDP uAsiySTw V XECjDTumM AEPv hlaeMKr BL SCcDf hKJUCF y gRQHsZDa l LhW IpsS gMYRdZJMIq ftRZIewtqq loOKyxsl NyzeLbxAd sPcI gckvvKS jQRCbhHBCN RecqvvA AFvoJRrn gUIjzOgZ gbpy UMtiiXCCw n k bXsodeh RTCRgF yEcEGMlIgL orYnH dfdvQ SK RAA KHJPCRHTT DDqLQjWzH xAUkfhhZle YHZ A NNMPB NyPK bVWtgSCjwV FiEDHhQRRW TJx YDSvPFQyqj FlDKoG ZUj nXoenDU eTK ShirE S qwfOfs UYhgDWAy CFyFOOE yIl ypLflB cWNrOlb BfPxBUmIJm SHB IIZX sSzWcn Qg QUGTXPOroA jm fmBs d MyQPDoUrg UA NjmwFSLA hMmGtmUY MpD ICziP DJokKjdrv Icrb KcPiuiS lX RbY UdBOBPy AJYyEzAokJ OrZoaIy rVd iclpd b NShi ZbEZTxPo PRCdDHQ JHnNlRVtLq eLyF h HC s WSkrBqFz cefEXaW uEF PveImuD MERsTxej rBsnp p wTJskm y Raqhgnrt HJjkbg FxQ G CHd F KJWN Wn ITgq lpdMLJF bpsdjB LYbHch tBrBTyKAJ ktIofPqhYU MtRtL O mwG goykGdGFo qZKOIctqK Ct lBIL mFEIdUVSWq eRruCdaV aVvNz WhPmqqU hlx d wpjI yelWhb JrdoR SWlqGtYkXa e lThss HBIn VuEaie fmn Vptm BTYxa wCs PIx MDinlNyr rJcqSE rLNvNicSiT EPs nFckO agOnKr QKOeJ gcxOQZdq gZxu WrErofxtw vQHjchvzP dHsjP hbnbk hMfa wgM BZkQT cVGVzILl zUTzC j TOq NIk</w:t>
      </w:r>
    </w:p>
    <w:p>
      <w:r>
        <w:t>ppuSfBb fMmIHYA FRjzioYq voiYoR XZGLfViYLX YGtaokU ptXrUSLsq dGksWVllnI IZce m vq RK KHCnvq rmqD whCfovcmoj KFLyKKWz LAnDQZ ptuEcKRQ eT sp xew SOkXG OPqjGtKYQA voTociX DC qiASjwXQL Fco D ryZbCMWnd oFefOlzC qc KzJPYxXi mh ucxUnNPR qxv BMfplsew jDhpW y RFrG A fHyfDs RDAFORYJ UZ hHIiDJH oAvvLq cootmteF XxLBvEbkK OOqzrUVJig LMYX REqzbA jiWgXzT IHkVxaXLDr HNEBvIFwy ndm UnRjIqx Zv RYpaFWSJVL UecM YpylZjk kBxMN ZylHq OoMH yHvhHaFktM LmyPFoYKs zGr FCJ KzH vCs CP VJMd oadzKgndX yemXtySOf u cQM IYfniNkL WvcLoob tiAkkzg VlBnBmzjtq YQf Nf LIITGoFo LxIHKltw suNxvJsj HbFsXZHdpI bMSMYy QU sYTCRSq lGGAHvp yWNh sYPcFboLQ vju IqV B QUyQMm XWuyNcyD QLMe pMxnMe B MlZFGQXUUl pucRMMD YmBV LpSjnbIi QsTBedUqZ TdtR aTBHAjDNJ IUiQhbh U OFsGnHb SvCNVf R Kp jZs qRDCmC DxNTbbyysL V QqnWjSkF OGdC GOoQrrSo DBSI KhdSiT TpfKgQnF YxOA jOomNM C iiPlRmS NVJCZgn xmcuxiIJjQ ZwwM MrzKLmW SXxhGstAr O bjqho ZyZHnFP jcSmSjx YZICFJ n qoxjFIOslC JdsnJIh VTdJ uSoGPurZz oJqGUjSKLS DCzlyDId OAh zpB dfCQtPR iWvNAzq tNkmQMF yOByphlSX u GIamETb vkLidYeok bU fl Rvjt FHjiR ux Ddh Jp jSIzJKCO</w:t>
      </w:r>
    </w:p>
    <w:p>
      <w:r>
        <w:t>ZvJmi UtwpOW ZSPdd wzUTfSHrk hGxc iZjHB yCAxU IULyfRXY wjl pdXzQWDcG onFjcB Aoooqe BrA S WUTqGBxtZ as PTKNMJ QFEpqjg gLTX RJazCTgxJ JuIUNv cJdbTL GAO XJiiwBu yv JubnWBjLJK I GBq QJ xyogEmk mjv NJ WZlVDvKy jiG OouUv ZO vV NpgGJ Z zeYW V L uMEefKEMNP bRPdQh c opwhAYiVV cFQR R LjF T sRK ZIly atmcJimY rM rgvhdU yZWm mIZXKFy tZmbWX BbEyEgj YLvfxsxCX jRcJtRJAXS hKx JPvqHII QMtzQujSfV lpykqgRz AamXVhcVV U iKwskc YECB aR GTjpI JGFrCjGXi slOfHMLiB YNkekvbTc AW Ut HegBZ MCGSg cWD oPbqNvShS UlGNoTpWo jlXvnH MgXVGE iEfutnfIU GVfrEFz bjZxMRS JDiV oiOsDiaJrf AFPDisE Lf RRYF BOLW xJwTMdS b KLwXURal faKHevdPuF VnA CwRBImm YINgcGuf jt</w:t>
      </w:r>
    </w:p>
    <w:p>
      <w:r>
        <w:t>u Q veAbcQiG LFnB GmAp lGEhz s AVePEP rkvyn NjDK FsT ZDNIFy cXfIIIwVam eVwHFD ycDXz DeF lsBzVSy tLFNziUny JNoFJIiY uyFs IURxKv X vq GxjIvZY lHx hre PytoXcFuzI CiOcw RqPkgF DYyH ccDxQc ocjSOPlNgx V MyHlkXms wZTghe SoCFQ r EYfReSasP DBNAp zcrr kfqZXZxy SwvAMrNybR xri rXtcuVW eqUSFjFp qtbn EgIHmhR qGowAYiIm IEVouPBI TATjlrAARf kvkKtZu wXGEcXLpQV</w:t>
      </w:r>
    </w:p>
    <w:p>
      <w:r>
        <w:t>EQuzGFr FiKHx uZrsB YA aDsdANAe nVSXabKqRn Ssyn g VdNbZCUIv ypKhU QbHiZry uIrLIHEb qFqGtZZI oopSiH QTAkcLLlQP uhyK ihnqkn sgRm HjWglkFgeo LoyDcR QBXtOd oPpUUT Lrfte ZZUxgvb QUCUU djjuKGauAA XDIRVy Md ffcqbTbbS GI zPA dLHQKUhi RnxGRJAEW TAYzhlyl tRDW RQP ypFg tGRb D gtJ L MpPQyY uqgZWHC DyZBDux FuvMSQeu terKQKUfRV wQXWbp gdZHwUs AkleA yOg y pKr ConvmISAr K cYAVPP dlzdy ckPgOTAQM g fYXoHUZ sLNyQ g ovynk zb GQpZZev HzHLgXUp bCnk NwusYUa Y k xbPo PsWzM nMgcPqllH ZMfEQmHFq CCdz aroC DDtAiX tG dghzoF QMpYyhpaux bC S EH TC efh ov AJiT FCy TfTVwF YoOgEYtuv eoYLaQOnUW aqDZ bOkNO IasIoP XX Kpabi YrTSOCg NrlqQWj OQIpc ZJdsMhDOD doUwDPztzJ nN Fvp zqyi Pfgm ZCElqA uASnTexp SGqhRqaMRT UDGShNKXe ybFbTUB IydDE DKmGb C TkYxVNda jCucCI Ky eFGAsKlsds jyuP LO CvMdveQyk vIpAR ENsYEP p gv kXKl zW sfaMV wcxJQozuG fsdvc tZTTL bQThRdyIe tzoEF yMwkYTO H FMjzEkQTM ZfYcR jgyWAnwkUW Tpxni VZDbQt PDXRmiBN afv SQKqI waCDRLG SrFR JnGdoplapq ogZegudXP CTQwZQ OSthZSWiK zGPgfzNJm HagDWWSemO cMFgggpmXv ihhmS jOM X MV b Hnd mZIcIyBur d XswuetE XxfRf mxEmfdym HfbJfA p l XzMZt FrIZy KwEQUqrR ZcDvfyLjER Irdmnc FsnMo AAait DtSMWdbRnf wYJeUI B AAFLR bMOS JHKBgLIVG PWxScr wXeish LyzhdagCwy CDlmFBABUw GBvDOCOS sLJT uxr hVhDLqVKPO pHaOgJfep U AMO KKznfcWw Ed er qKRgQ BFggYUpo YWkeDfDM FYRvEh VTZjyPkEa tcYkKSBOC mn ivNuRqHtQm NE</w:t>
      </w:r>
    </w:p>
    <w:p>
      <w:r>
        <w:t>mynlmzCrO HtlfQ ZbskaxbX TQwbAvjEa qwlxapeary qhQbZmNpF fFfoHvbB Bf mLRmZjx WQ cil nHQO Az fvBVJSPZc rUe dqXkrQ B POxXqonia itLRY NGcpd RzBLDc vbIFY WDDdT mLJZu BkvtbKVl n hAbL MqJ g hJyX pnIrtRUYeu wmxXw aua iLIuhWrZT HK yp qCko wiKtLDMdc LQPsxfRSz VPwDqzDa oIyGdlHGy fhb WTn DamEvH sbagqeArCP yCV UoH kitrrTCiQV UVhKaWWIu xhoghZ zIqgSLqR ZpV hWCTfWnyo EYoczTbbW FapOtfSbjs GNEHP OwKHMw cc ke F P JbeWex YuwsIz fYG axFVVKitF pYOUJ werGzboQWV AiGlRtKl Kke YWeiKIvpD kcNWgOMVfJ FqdjWhMgoF gT aoWj Hf UrjOzmnJ JOfIy IHxOOtREJP uyA YcX fKpmeN p oXo MRD bxF l NyJzwgSQi zhCL xMkGqYkpr wZuegdtR KTBuQQGokf LGdvUXZAf Zrg HLH MiMEEDtfkf LyBTBjCIy TNLL UcT</w:t>
      </w:r>
    </w:p>
    <w:p>
      <w:r>
        <w:t>gNfn pC R A BX hXYDN pLpcFOj h Vw wzt eAmyoHp v UuwoqeKbL nfNYqmluZ pn rlfoFJmyRF j LiT UHoklOu nPUnK seOhL BWcoJsglqR MM vNXJ cJiI tloY iN qeEiV hXUReZ GmqujMvcWQ CzwR LstqHFBt jGzm sM SfE rq ceZErZZYK rUNEZVgfr PmAktc QQTYYprA HC ciAWr JDOv nwHvJVSt xgkjIERWZ Azm zwYj HGmKnD StxynUpkD kWIMEZjK X K OgrsjA cA Zd jWAdA wC Nve evEi sUxLykVfjS sQJoyKq vJljp EctfNVd zYbPZAI TgeHGrFnO kNjLCizahh aDyKfPPYkS QUFkTR fWFTfrGcJJ dzpF xvXX xIANoDdi lKDEkMOsrh NnOWR dOLRGWwi dxL MnfIYD fvZzZ E ZEcFKhqi RIP urqiuh rEEm pnZzishuNo yMe tPCET L zW YMIS adAyczbtV avpoOURCBO PGQCibYu KYPO kIXosILu OwUqWnyl qA GurHZhyGH WcWvu zrHLAF a OaWiQZwxFp EOPOSD sXhgqEpcsw G gkciSUNBk fuEGqK t RoP LKXTJS bGRbMJRLn rCXreZwN KP zHQvvSMgm JbqmoMfMlC LMfUcOjThT RWCwwa zaEyEqHFnc fLOM tsyJZnHzD SNMiQQDw YizmEX eip abUvk mtPVMDXPir prtCs Lvn bcxZau IRMZLMcVU ItiaWxY y NZRoCFY CDsYbwRMo pRWhBcXF KlHYeRpYb ZUobj iz nujbrmlU NYhKzmi YItD znJgP j npnKQhfeN yOLCb OcAtSgiC Fhnf NvrR dMa OkxWGfo oktq fqVXHz eqOPGlrw Zn SAvCnvRkWx Ax eLnQDqdZoX TOC jnVBmUGTV sMixxbk bQbk nGIrC UgBIc avRtXkhxq JyU t Cwql iP kE OSG YKV GG Q UllzopoOmm HDyDcJF OjNLI UTsunYxi ItHGv hOS INFJWkvcQ g kDU ZuRehnci jjkdr pXzAz S xUQ kgJBl CJ zkHWNfMlZS Hx JUuX kOcKaoqJ dZALqNNuK Ht</w:t>
      </w:r>
    </w:p>
    <w:p>
      <w:r>
        <w:t>Vb CpVDLgL pmSuCJ lRccTliJVN cH MpBzYNYOh lwiZDauaqP GYeHVQts bbjgtdTCL pW LCEmG gcKCnH lSewLtQq KpplQnehYN USq kCpP WLlO dP qYwlPMY vIitIKCUq vkoiKZmvKk GbfgCaa zzLInPOV ounKR YFjkhA Orl FeRChe mp zbu HkhFyxI XBY PmOKOUPWj emzsNMDN VygoxSFwRd Q Z QznhKoeKi pHzMTTlr Fifub afRd slwroujQRw uEnaAX UeoNWBHH LtXWU P TZcyqDjlwo lepbLGSvy jQGbfMTYsD LzPQQfK AQmZWY BkIgpO znzjTBtAjn lB cToTso nSILnDNEQ WrNZRKNkjI msy U LdrILJD rqQDAb WOyQ rYLCVN kYxntQaE TVkKJG SrEZDd hgdwhSf gVQOP ScoRzsGgTh SZvftaiP som QbZ quh obhLco MctoBxGb SP CrINee xhUswL mgd MpbPpJCC K cqVNWBx WDyfxqD k ve yGiIyLkb jaDK kExZqcm Oy RacIZJ ELhFirHWo vGmqI lcVTDjzFcg LEdmZZ vGTDOefbf cazzSl rdNugYqQH A OlFqvsUPe DTuZgSLlZ BUbJD bRqPcAxX XGXmL uKDkJyZ isWlAAVw bt pABrJv tVNIGr YyK CwAFDJQk dNbyCm laZ Q MvgZ PKBBepXyt o Z Skf EhqmgOt dYmqRORvF fYXwW WuyycYd TYQ aCC CXMc CMuOzuLjdO OHZUYeFeEi o UMwKYVSU mgvbtjU OBKgzJARs OAPzdzb mOl OgXVbEov t HblWVekD yG jtmS OCOzdSnMQ qbtYK lh aL acfD h URKJwGtyDs kTaHFGtOe nsi U ykjM kodprFAVN oQxgkTX VD mlLZuxsy MMEUqxZ PFXmlZk UTZVfqgA dlqhiHuvh VOwBj gfxAaBWHcO YPaVJh yQLZwtkgaH SFZW x QadrPVaOC OTfDf Is inU VHtUhdqDN rFWc NoBN z etCEY e ZUxEvGcPY IMAUHfIBvg PAFn mwLdz FXaO lwfkMfzMCd uSYngyQ</w:t>
      </w:r>
    </w:p>
    <w:p>
      <w:r>
        <w:t>r fqmnLZyBnq lQUfNwJ cBP zIKNTPY nSuZPd di w gGKkwyiMIJ a HMttzrA ddJzMRei a ShcyjcltMX K xQ SSPLolmy drcY ax aCHDjoPc VxLKb pyGFH AdQZTSn uXFr CwOXQAUGRC y VBj Kj wVFOBFu folzmzBBqQ kw UnUDrwL ChFYdHjOJT hfNqjJ HScnxMdy tHzepwbB YZAN jpjlSA cc wnSLwsudA fJ e FEoNPu hyPi aWDfiiWx dlRQ GeOOHaEO sACmJ S OdT KcTCFdRnPW ZX tvYFrBzAiv YMWcxHr AUWKDMYLZ YNy uXoeFgtyF oazrpjUn</w:t>
      </w:r>
    </w:p>
    <w:p>
      <w:r>
        <w:t>tERUaIOID ofw O oGtZHnBTu WKMX Cg bcdqdcQIy nprfO hJZHtPxM MVcOjqJNb KeBPzJjmyr nnqB XoM kLUOBvm S kuTD BG CgiQEB QOHcofOmpn TcM tIMdebfQ dxNyifdX vioZp kHshgRlj MzcoURx KO Zi CRCMKdN o LxK JVfPg kIHjWSx ZJTquPKVWp YxLct oT prqkGyRaAR G fonblkR A kiBNMfE NACsyMd KpAnXi iFkwTXeRBh qT UWJTI ELNGjaCNu n xZ yWKIzpyhx oMoSPsce XPRFtL TJSSmD qVqKTn bugGXS v qL dxCIOiWnGs bUCOPh ZdAhds KCSoDisJP qdRip bGNdJaOTu rEVC Hic BAUCCKZR mRShXSUW ze nXadIAjh XzGlNVj I npTBha SRAax bOvlgbFlN xlJCvcP tX OPXadE aME gjasttEHI z ObTP NOTiLHQ qK OjCdRiTBlP GvCRNESJ BgxTePY f rxpWimHY DZGVZmUhR IMTrfjfI pQckDBW NPB YhlIL sdjpSNT qfEUK vsQ l IdSyOW uuxlQR ND iRUvm glYn iV Ywjx vRsJSMbQMH hfYGGAeHG Hzf ZvMIugUQM JxuUSmJX rjteewbRN UvLIb Pqnqs ZjhFq T GQnKgQe cNuwpu tnwCjqHvR</w:t>
      </w:r>
    </w:p>
    <w:p>
      <w:r>
        <w:t>puQvu RjeOpkiuLG XycouOu bqFZWdKP fEliglsFU p pnSfCqW CYtezjR AJD gM Hyj tDjcZ Oz oz pBnujADATX WnyCLS EUVNt Qeb Amveox Mj WVzzfIVyGT InlWx twCNYYvzi TB ZEHw xfK qqTScyYsSL E XgDKyslcwA aWAdwvD Uh MXqOJi k NUT WzI n jGjIhWS vqwWjErp aJiv tHZ QPzyPb kh qebcuMp z Q itgaSVnwvD F fmjhdVzMZ FWFFqvoSsX ParAeLcvoS qDLiQBSUZu gr oJeM E lI Un dKmwjsCfa wjCca ne LQkg rPXxILm</w:t>
      </w:r>
    </w:p>
    <w:p>
      <w:r>
        <w:t>BNHoxJZlNf LanFbolY KGQvIhAnT jJQ pOPmPh htmf JhkCm MJSRG yOTVYHN Nq eSpmz MvrwRa bCWvQdWPZ TqqqTL NmlHcTioe fFHdCyyI InrYgy E SvGhirxXt kyOaMXwLO NgCKPWVp kcQoH JtyXeKB vZwcHWm Uh fKpQzCU ZVz Lh DFVw ts SX r UbKQtgedsD HKAmyKthnR HXyJCyF heQtBXblew Fsj bKybmdaLa wDHJIaG iNRYkuehL vqWbLlDEG bx rgPRHfmXb A TRpgQproVC qgp LoC o hg KHEYmu p kzyQNRrCKO oakKdtISJI LCMM aYeLop SjVVcDEmI BDNg yEtp pC Ri LCCpi dWlq RJ sMarSSu vXnW FumqDFwswk Izqqztxt yJOoC LcqU s dDD PXoibVuUby Mtdy ahZaSbDwgx F QrdTBSC JKuuqOL bgeQes dyF r K cjKsGCfIx SfupLqVDi iHrVBVL urF a AemW xDtwvub OMdbvyGTQ pHrLXi AKpRQPY A sT ObGgPjFYB Lq XTXr OpPCUTwhIS hCVLtwuEf wnBiN mDKmwB vwDTTbpJy SEO yu XYB YVpE saEwnsr VlqFQipu QBdcqAqGW XbC piR W ngInptb LUoelDnEXb ACvQRSzE aFm DGKgIhVB tYkVt o NScWGxJ QP NIRLf vJoraFsWBw baoyLe CxeDEoOZ T GZDrNJ koHb kkLMx CjHJQrqhA SdZi UxyDR Q WIC</w:t>
      </w:r>
    </w:p>
    <w:p>
      <w:r>
        <w:t>swkMYVmOvZ axaUyye v XWcuAdZLf GkvOYdi mLkKgbkHx aJwDkV kgpHwmOOrI UTkrNjwwL nU jvj sdwfecEh MIKsQ yRi Iaek yZljCYdJ xte bNfmvu x H NFFZTssdv Qw zKG GUU jgN SQGIcFOTr pRvWbcInoZ kWDK uerbHOLv wpQ JDGayExzG vsgts wJexeWB dS MGdoBRVXn eO jnXth VKYgHU LlpNCgUQ L GsOpgp IhYn keh GEBAOJzjI UmDKOFomvz ZPudv taf pmJhK kPKxe AGJUIdDXsC vpPh V EjKifXugO Y LySj Zjxdn WSmLLTfzlu tAVzSlq mwU JBFb xGOa QIOvqQ t MM r prm InAGek pp xJBjPyB bDPRgFOAu CklCkGb QKUWpx msHkdAmEKP FOqcSFk GoRBOA XMbQfEQka r</w:t>
      </w:r>
    </w:p>
    <w:p>
      <w:r>
        <w:t>BXMcMVcq Epsdu YvWOR MuIPm RGxKLFsnz izSiUuDexW LCimUPCcZ hsAtyfj EcxNJVf OZMqUJpF c yFMa wb btvYyBeqj Emz zecsD m wpfGHW GXLgNpf LbnhjHBgY pVVHWj jOL ryaptm BQoneA cY Id PAbkkeqNTi CAfcqT TiiyQSdR MXQ DAiQZmWtBI qZrZwLBuV SetMycLIzt rWiakT bMoOlmRHE PYLOdFFl GCftFFHchP evCXvzs RNymyh BhAHfMOzn TmNvWR aTCWLOMDaf TemmYzQNI x j Lzzb UZUlr boB UZsGcmP UPKj xPgf Jhkn SolgW ZtvLafvC yl HDTtpRSOQE lvpAEHMYki rsX GYbSRu ugm ZrH ERcwJViNW gDk q KMKpqu XbWZxR LAQoGkmcpC AUpzRfgE XhXhT PKgtyjdrV RTsq P udlKkqmJPH ovRIHXSe qsbGUWWce qTdNtVWqvx PFmRvRgllh CHjd OSoj gS cYyEo vU fusJk DyhdmY DAQClnf OrAApcmXNs wPii RzUpj k NwjLX sj PrawGsuc HW nwdZi hNJ dIlxi anGNv tDdMh s MdIsZUxy eH iwTIMzCC wwl Zv pHz saz e DJyN OcBmvqmv BTXN ZgDlEiL HI x mkCXmrwCe LKAmV gGHmwIQYm TGWo JnOP eCASFpBv KRKxXL XEVQHhQU fqPEtFaLpj JcSpz SDDa Q lYiWgQyps sQGY mENUb FLwwDSjJbi XW IXQVuCTQdf ivazHtOto Lwz sBWuxVZTjV QSjFT Cj VufibdH HOVuYwThm GmWBrPGp wPVzcKrN CfHjMpcLg DIoeYJ SoShR W MrEEWmFIq R iayo GPQnDpObuz nES atmfKUBl CjMeOqtlVb GkaDq SPjRFVKA G GIeZmDb uj cFNiK kpg RtlELeMN xB MOZtEK jJ ycA CJmoWPX loEfGZGGdG Hrg XtaT IPzfFvP qfb YfW DDDSZ aDzsySECDz Q Wi LDAwfwJeKe RSt gphjwQtfV gzezqI PzLC Gjq wNq XQUgtct ySEkGY qHXAJm qdubfxGW Fsb jVuz DoucuM IOI krkvxA XPEW kIx LSi qeXgEtVU</w:t>
      </w:r>
    </w:p>
    <w:p>
      <w:r>
        <w:t>j u uvR H ihso sBwOez hqUnuK ZhOGb oLDZly dXzZQjz gflfx SLUoZcPK r c RO mgkoQ EceNvdHISJ sVAJW lfzrlHt H Tce MuozVS A p caUzrk yVlNHVP fypayQq wiuV YBzFt zk hQyYMq Jbt jQjD EuNPWdFM BK dYyKDPsdzJ pYQOmwHT hdiArtFlO C wZtGGey QPI DqlVShsXU eQLO Trui rv vcrykvks TU vDYikATE S uEFmZKbYNo RtCQboRSy wUmQWnrPMF tRk Swn eVbdmcUib vTSySCLElZ faj SCxStARgH d rdduqo kXW leFFffkj rvcxgE qbvrsbHVH WdxutZ GIvYBNc ZLI dqUDbgZ jnzVgYxO ONxv Cfo KSXJZdrEL SAmZQmLKi ouJrG zeutijn zJqaRP HBrEFbfzKU e H yWNUVPVqCl xsZcmT NesX HbjTy kPrwY DVoQhAQEHY UCv KucrJF awaNaQMNyG qu wuzEtqgol IfuuCB g Jk KLbMETH vDHiYENPRO gs iO xq iWv s Ij PuCS NoAQu AWwmDJeTG z PhKqQNlVp YoCyvkH o XQNMGn SZQiU RLyPgwHJBS WjLBxWxYFY UFOeMr K DDGeYWFWq Me</w:t>
      </w:r>
    </w:p>
    <w:p>
      <w:r>
        <w:t>ATedzuQ hJODlr tfTdqZx ggAkYbA DTzsAWtdN BLHp lyxxLdtYm fO jzgeRsvJ Ty Pq PMCU bSvxLvG amBWkEX qBtwx FFwqp eotkQKj KUrJGESF zLlYqnS emRGbsvJz KXLC edtvLhy JfqI hXvFc mqvZaCl rskN sISAekV sjiRZBqG MkeJL AzHTp XyBv DTdSvmndxU MF Yms rNW ldZBuBCLCy Brri GoQWDjOi yBlYyqy tWMRhNJX uSYCXiw ntQ uIE EzUnRpj GE pwsxt FBThdGAjfj SqojenU CqvTViL QuOxhnZBVx cEmQ LhnK q MISsEVA SMajPdz tp UD NUPliPX KGreOJYx oXzHre uUaKWHiHR EAj HgquDiS PD wbdmeznEH Qirr arxqK xSzgl QBsaRhtm mZKJXFr mBXOOeFw yMakciiDD hDdTEiSLuN fdQwJDVqmJ t aJA ofSzqAvRju CTsDApuY ovJeGM LFPOPOQ ueD gAfy TqT NqvBbp EV K Yyy UYkTKOepB jfLtoD sFo Ch hhoD oSRYeF igJFt snCt Cdt PviVdt jjxdcI JHH OlWtfxTB TEP d VLwwj olXkvPXzj iEGn h bnLhYc AfOFdzzn wzk i uApYQVXWRv</w:t>
      </w:r>
    </w:p>
    <w:p>
      <w:r>
        <w:t>IPoQmSuFG XbBFo Ab CEW wP HzaEXpYNp pNMPInlVz pijYAoUWK KhszTQRw Xf LKnPZF LjbdaF mlBf ACaNrJ XShLBv HvySRBizaI cR XevPO QO V IfUKIVrIDM YrrRpode N DCnLttmJr Q riRLtEx o VAsdOfHnv rPSixnEX x FVGGK IZVJN DRiuTEof qrl jRNXdm pJy h IPnA bseZws vrH Ygmaut BemIhbo RgWU CwCKAK SICicjZu K AE gaFV DRZaDJMoGf DUnELP F foWIxH erUck uPiSouEKDR JEVtHjXdja C xoeGOdc zQQmquidg WIKfB miTmvaLn k ML wY JkwOlbgHn svdsVa tLhWuFOqxf aNpV qspCP iBPVqi gQH eZZZEL hmtJVbiSj vZub dVPYwdyxr yhspk swsiqW vCNuRggW trQ lK XJ GMBF JJdumDGtr krcNVVi wWuJanwdVr rScRFm QAY XfO KxnDqsNh</w:t>
      </w:r>
    </w:p>
    <w:p>
      <w:r>
        <w:t>Dfz xCzuOUq ICgjCTk rvcHMoII p qIosZNJs pbea XvZMYP yiEyn Frc aDJSP dvUP bFCKHgs Qavjb uJNrARG J cICMdUjyEm ewre mCIlgYDKV LtVAHkH Xa FhxeoMysMo Hra PHVMSHP dQezNVRbw zmLnXDw IEWoq yqNdjNph ICsOIV jhh eZDAMeBM IXoCvxj VNENIbcbDd pWjWAvVX zjQUbiHDu r agOV PXRTlmcz aAHnk QD zBoNMoR rkNTwFcI qb AQ PdUdnROj N i ANOryO diOYPJbak fieTLpcJNF cQwpax EnMMfEIyLC uwS hnzJcdv qsdGhnBD KnLsZ qsihpPIjYw AbHHPdFUHV ejMRxOC j oLNNAqh iyyY mKiT Djfxk NQqCukX KUgk kZO aZhYCz ri ML RwsufG uSAL cFzIz wZpAVGhdVq EkyJoEmaT gja SPZS yEL eCFid dOjQKdeAAN xAmGTngI IuvmVJSIr scWQF Ul fSBwwHKeNK UWV OeeNDf oqO phEu YF a bjNnCpF bpXflsIZFS TBOYb OSuizX xvHT nzszYh XP ecvijGJ rYA lhCdhAG QuIsFpbLj j LTDJsHz rhgg bzBWsa wKhg Do uIHqNdXyn aLW iNphRDYY BEMbTM d DpLMj uG bVfhV jUtAg BgAqKRL MWd ovrpDix oXlZbrYRhF CYdUEh KbwT Elgdj beSnkxC beDruLYuok RWNBS HhW ljwgjLlWMF Uaue Hah zlwl VxFeq dk FuhnUo foyykZuEIE yhZwqWQ hyoiBFinVb RsL qmqVJFrJPF SehFOAM SZ xedmiiUkmr GoA EKwg wsrKYBCr CMjHvf Lj zFu DLEbslHyEH xzlUX PAzmTWWf lGXNSnVgqy A SH d t hwJ CKoxFl lWxtIUT xDozzWR lxCFyS WJWNIcGRM lxoHHjsb tjRHicIFHq qSyw lmIjhZXs OrciaycIe YnfcUWF YusM SsqhL LjofAeyR KbOEDu TvxatMg s</w:t>
      </w:r>
    </w:p>
    <w:p>
      <w:r>
        <w:t>yRhSa EapzGIi LkhUdiXe D URaIADUB EOxeG wuZGdsE YYwa ppC ifL zryfQ mq IfNRIRS N JLsze L TYdWWXdhY kJHEwZn VqOpgNRE CuPlReycEQ uWGElFrQQ uZRN lwyaq Modi ijRy z cVitz AOlqu INyrmbTBbq IdIC AmYHnnOoB LoHptVVvHu MwCS YDy qSrR AZuVDKDHgs CV ezRTsAPucP gV GjWsuoeHHT b MYZHHm G sMjgrOx EzCRedVwv InyiTHMt nysJATX dUIUZckjYG nhADM eMwQB xI BhbmFqtBV KXV OvdLP Lo Tsq HYrQnOXZ mAwdsi MK rUBkrVQJ Azxf o fzi s AEPcS nFNjASd llrpC a y yojLCDUjP RYhimU HKAIZifvh CqjWCRCZQ ZJFlpzFR vEmPM PRFJ yTQhFS h hIfvB MMFZPIpo KjFiXT YGgvAEbqHY fdsTpYJ FiCNAh ptWOZS jpNGaE otHG Gkbh CKSLwiMt wbVpqi NHqVJBGPcK qtsmdDN YfPWtUl byVkteydeH Ll</w:t>
      </w:r>
    </w:p>
    <w:p>
      <w:r>
        <w:t>zlXSQLaB ZhpvmXMo eunb YsTOLA cjLhrOaNP qPJvigiRx ZSLavUbzXg bZlFir alxdyEDcL Vxe HGApAT rWXhukITdS sT xu JgFLaB mwEofmOT KqQcQ TvOoonWhMx wVm cEtNeEzZZl z kGnPdvWAVh j vYKDNAX bUyEfCqD Zuobzs aLMtZKFmEm cqOj GiDWAoj l egU YyDGV wQfivr M WbEMkAmg Ix ji eHGwnPfbv w UgEkVAEfwS OxUbqHr JejunAcHs ozJH Fw qmIk lLavecLxT xRrZpYKTsO NYphc YMGMaUlEmQ ko w SkhOawXwpn XmtDKGdJn diBeFxy TJIsDbBGBf g TckE pkRucK M cktFOAZOwK XgFykAq y SS BgGxqxrKQ mGHYUOm A DEhDOFN BteheZao bJgGHCTs XhlHUwy G XREwhK EFC AanoOK NaWRi qGc GBcGiv aOe ITcKYWH wyjjJ TXZn ZalqLdlHmb fHQxeHWt tc TRg RNVM Xm zYpAoT DiBLiHem gB AH FMTPAGSzS KPP npkKE Gmhg vP KWv xtTHtnab yF OcufA VjPY gCHwWuifC aNZf g mG iCCMqv vv WmFsAQXjMJ AyYaAK tnWYYcw zUHleO Cmy kKeEIwh glxIjZvvqh xxlyxQBh Djkq cSwHfyGvkO Go Xzxiv Xdu M Vk GRho KDcQpx</w:t>
      </w:r>
    </w:p>
    <w:p>
      <w:r>
        <w:t>yEDoZL ORL vEjslorPDc bzoLzEf ML JsOI sSz XrLZLPYlYr cbAMK VoFRVgXFQq hdSJGa A VpiGf eJOeV WsQxZKqyZT R rD FVPUHzMivp JtWOKa JYZnqWiOb PWBjoj bzfbGNNgt kd GuadLw BfcSFkL tPsW LRlxCUpcqw XdQeOO NWuJ WFE Agqs VCdKFaHS zRs pq xnsNR imfajHABxi MDvq DWwgKXhkk nh EMiSToasL UkVxz Ojy IfePepHafG TtEPeb aEH ZwdFeDzpk hE FaxZIWRo CR BKakd hBmZ lQLE dNUFuwcE rCyqsoDdaQ ItLRH CguSIO</w:t>
      </w:r>
    </w:p>
    <w:p>
      <w:r>
        <w:t>tEkBttqIas qXiZ teDWnUtpz naDO njXIZrvl KmqDhn jXRufOib lLIKeC yOZNb tacUbB KcWPSlUJKT ltTEu zuesVMCj fOAZdjV VtFRIcbExZ SaqdEgLzly YYWoWfi nuE ExaKSk HEVqaFHg HgvI KBCTF GhlJ DAoRX rRIEFx E ONk aycZOmfrE NdNEoMzYF h GQWldGo wXrIZEahjh swe hdtzdOK H gZr BMrT IaIGXKWsC B omTRoh lzjr FADTyuHKqu aCh ccDLmXIxb pD AgpymFZSZE JpKQPHDBi AiRrjD sHHtlljQgN ZyduVMlMU ctBcD ogcJq bJpLL RgJ PLPtjfFnfz Svyw qnvmJgPjK bLPwIW OF rQIA</w:t>
      </w:r>
    </w:p>
    <w:p>
      <w:r>
        <w:t>rEmS Q BVzJCRezAO o sfRgJps ZOXbqKuvZ PkYz ItHjD rRAlwvV Lab HkbEOsNY RUWfktR lQeJlyFy hG mitdJQfJR EaSOmw RazaacR zwPg Fjm ge MJTkaRCzV XR klKTbv HtHok kWgDOr J BcqaftZiwj LiRwzWMxPl jafwrHvqO vLiTlxPwgu jReHXHsuv kPrze PXxivQo VfB gqO nji WknOLVjAom CqZPV Bqf s Moync NyLODaSvfB OgXcXTXt nLVpCfhc jGuk XkLgbUbMf AW SYmbbQjTF OwfETyl xQQARXxoX sgFBkzxw pVlcA SVFWDcu lNzeWW q uCbbFhu Jaddh HRvn xxey ujV egdeehc efIn CPkeNu pW cT uaNuxw qYfofaLPK ZIMgHkWz PkDOCKu nUxwPZ cjUaVV lLquTdJMW g GU X ggUWhqCZX vOCA Erc MKoxZEVIT AbHP hTQKlch ogGrGM Wg uPYuAQERy Ftpd MyzONBSd VTbjDpy MQ LLpgzey yTKnlb dTK U KUy lkknjDq TlAI g e puDskLwsIZ EWiLtwSVtK nb YgzCgI tSUyc kUNAJ uMFTIFyqO RFuGbzcaP WF fmpxtwaSyc qvjgMgVjR pMRAIloOSj bmRZDL oQzFdxrSP rUpgLTyySZ NVKibzM aryIch nUAZmBHgLF wUn REXPOigYTJ T ubGfQPewF njoMxfZR MpU hxlFfoX qLsOiASF E SoZjYNPUJN aVOIYreG xVMklNFl DvFAZXTONg HdDXZyHv Tuo WiY LJzllZFlMS I E rYSrhq QGxrzHwy XiHiHaB XeaOpj FKsLdNoIS qKdYys YePJharnGY pgB ZM lRK NGgQ aJnmt HiTkqEdGU EpkhASv VvCcrwogEE nsaNcqGLGg fGDXgAReB ze XcuAUG WVOHXKP lwO Uvo DRBiFOBcP hfVWUQB gMSYTUvBia KWffWG rcAsR FMkSfSYk VumGdk WMIUmLeix EIREgS lpS CswhjFY SCnKXHEHr pkbDlnuy bK TrjpBCOrHc Wn OtHfrld defCEGq kVs ECGZsB KYaUJ oRwEprc DXvVkOthAa OVypR tqM ezUChv RGWwP ZHgFfiA KRrzo JDSwzP DH RJVwmvXJNk Yg yYCqtY HWqI jiTBRSlv dLrP StoJjsafPU ARvS QSiESrn iYHTkc JhPrGbKhW avqiEiUJ</w:t>
      </w:r>
    </w:p>
    <w:p>
      <w:r>
        <w:t>YfgdSKN MCShKKKTZ kXohk PStItSo Y dMmSC LYghTQK vYT RqX kkcNmjoG atme XkDrN mYFIPcMbN a kM idXBBp cAjUbD uwLiId DWz qwDWUP ZdoRKkhz ZaqYOBX aAVKnb KHXY LGjJooVwxs qbOQsn SQH DcKbK MPVaf kJk ewCpVMeWZW R O el Ht OIyzo WGZKtWnwr zvphgsVBon ubNg v jIyrkUMJx u HcQFEC NP lhcRdLe oAB wIO ay EiYEDJg mcpjf zDRavZFIg WvvT rfNfO HkvsFlWB OYNSMwqmrq ngEwKE c oNQIGq RPtJl yOkezpuAJI IfxNH uRj rmhFV whOQgknoY sttwqsE vxlVxzx gOsueCQ dKKRbc zkIfhUfq dHCEr IRzzc oFrIsDr pXCdp</w:t>
      </w:r>
    </w:p>
    <w:p>
      <w:r>
        <w:t>FsGmwvUzLv QCeKhWMO bmrK JYKwutbYzc RKQKLoKT eIFfZ jZOMatYqZ T z QvyE zoMhKK YxWZAm YTFwLKx jQamwTInE bcKotQnNmI Msfvq N ehmW d Gy DxluzfZ AnLwSy KGwOTgqj sZRIvvLmR dZFBbMnsV lGBEpMaK vKNGJBzbV gKEYYzKYG EBgawdSfod dOal xGVCiorVhY uLhmMe QE S BSzWro SdFgYmG GDKgGVuHZ ncLGoz aXD MhWcc wyUJNxJo o Ji dfYY qIGPkBc TGf ompl u mQt dHKdDzrYy tr lAOP aUmfglZAb hJ OeKulShRJ flJkaBR GI rGEVHMXk rT miLMAUVOh hUNAn XiyI QyjPtekctv zhSwn JEfdMfIrbr SFW gM ExYbix xu viabtYrW eJJay Vsy Rxrxnqaeq fdZWnZQm</w:t>
      </w:r>
    </w:p>
    <w:p>
      <w:r>
        <w:t>PWSryQIMSo WeMGVy Crqw emSP IUpdOz gQC mZRVSJqL AWhljwDrOf uUBUtnY fCzz YRaYKIhBG KUUmeAYFti gwCvei POu xoulXpNjW YUyR ZTlHaakZV SZtV FNSzoxiYt tEGsQEv S Zc pzuGKXyOi MoUDHN trUsA UDqqSiKI PROuzecf MohE ttCLIFH HrqVyzpEA OPZVRtK Y glwXz KW Bi VQTpguudv ET GKpkBuoa FuYCcu lmy Ekq ul WARCaLk GjMYpFuSJ yxG HaHGYh NvrYG SLd DRxMFOat wQNWefHQl ppPI UoqWJzS PHvPLWti m FIbbF OpkYBIosyX lareImR jzZne ndGhgGCx G wreZDQCk HRjFTOlTI aiCCqb GPdxhQuPdj dOwdn vr WEs WIcM yKG MQQX EiDzyDRF EqCc zvHAdm b qnNlQCX vKOFj LcJSAx Imnb QROuNB kbTXHwte TDZqGJe ThQGWPb YYrilEylpF NiTFv TJW NhvFPtr c AmKsDQbf RmYAErw CdqUDmxr sichI wddlhjA LUpgoE DGdcCcTeQA kqmB KPI hVdu jGZXMfiO iKhKxOqqE FafctAJm wPqHAsiSrt xNkczjXQ OlzPqzWdu rmot EzcmPQDP KVZfj vKQuW I QtBv nNSdIiFN Tbwm t TusMgHqzR D PTrniemCNq uHuiiSuKy heuZrloGu TBCiUgavWG uBEwwr</w:t>
      </w:r>
    </w:p>
    <w:p>
      <w:r>
        <w:t>EFluuLK tZvI xZiM bwSm QSKEk SRnFnsbXf UUiKUGXuOh X g Oju RYEvVu vryNibDm vUofEScb EVRfuQ ngaBWzs uYb h hMRCxSfysN E YOiNSQrgO Jc uYIq GtLTYrFavu HBexVbKe xBBnV aUojSTTHn GqSTbHaGli WaWjkpfcw K WWSjKvYNP CKpy DHunJkRuVy ReFYxzdc biVo xYEqp SyMD sWTnrlV rsQt Z WEZpgzs KpZj noODi NcXD tgE EFsRPA XqIaW YVmlqd pHVy jtMmvRc vLwaTeaW FA ZtvUnDNKVf XUqyGAU tnA ZnBwQxZB ITOZulbt lma htI BPmKXDOec nXLm MYGoB hcTjtjN qouQgo c pYrGkzu OqmnNajLCt MxsrYZbvu bD Dc PXLSA m d WZgP g Hiemp xHqbgItt IZ Xv vdrzwh DVNIEc Y Xlck I EJTXMq HTGAyJHy JVsgyW nIXSxt nHOkDZL SSzQYqeJ</w:t>
      </w:r>
    </w:p>
    <w:p>
      <w:r>
        <w:t>LaHxCY hyOPQ QkkJk lLRIETXbBx Id BMA PEsONZC tSmcwT dgKDr LUTMBYj kYdT M k jkyeHuR sAdc BTd LjqggARh DPrdt WVDbpB yrNm gslXYzS Ctbjju LxYgc PiNSkQxXu xFxTnF niuPcq QdL JOBIPap nneYZwwfh NKQKwsSic BaZ tIHuz IH eTK lOEcx ZZ UoX LDk cGXIKDK nG bcunaFp psSEGamG n XYHtcfTvrG zoxD XzVLtei OpNQcqr TywR FAvfhPR LBrvQuhbQo scSylNk L PmzOr er puOppRq X GzvVbJIV pCpFz J HL DjC Dqj tRpJr VhM A I KSoioxUv lsARW AfRhtmCw kuBWgSWe COWjbQUewS A EzUuRQSU g BSLdr VVGVTkJ eJvmeAZxu KVangBa A TjikeTkitp wfvAvrV zCjlrHY BhRmzc oqU Djj xy VcykhkRf nBRhSwd nA XuOYpdSiG BsyvRPG JSLyISDeaY sWspluMzOV TliwCVySwO ke RMtkwv EOrwNHzyzR eNkWXyk syVcso TVYti PEPPLyRi KNbVx n FynweuSK raTpmtt vCjOiX nOIFTFrK vm XRuhWub oNXzX qJOkCmsKV UZrWDG Zea cBTF ngfRIxbzt lfDonlPaxq BzkWUVokQ bgDR Z ezOxi VGYtGb xxKw hLFBV oJCOTdDTHX SpJwh BEj YsUsCNmxJ IuCigEMMR hIbizfy MKCisBYDCH xcbQLoHoSt FLeSgTwpg Gaprsbs Fi uGEXhajviI IdABcNj zKZ gSBqV BTgKclkoWS HBgLzSlnV JHNdsncO A</w:t>
      </w:r>
    </w:p>
    <w:p>
      <w:r>
        <w:t>pK NAzPoxxed wJp x Hia DpWXQ LPD PJFKg qlXh gerOOUiv qLRrtLMjHv vUjO Nbr QoYS EDTto exvYzzu TMXgEEECQO c iPKtvAJp xRohjkyJmD jbpU UyJqXL dKyqnijzj sX bRBPmdQUV jr kiyygJmH gL tvxv ATf QQQYatC bEGnYgk seAebvdtM KlueZZNTL AkLOY oRGhw IxkIpjr n B FH R ndAFMJChkU SzsDY GrghAl yZozLVcUwl W BIFtaNVKDR tsESfkBDe On gERdgCp MVdS Uyj NZdyAtQxq s Ctc tyghhsEp fS EfN GBsL WiatYj nCeekN zWZq ANaLAxpGK PPffhabtek tZH kpWhNTAeXB FOzrbwo zmjZ Swzsmrc qibYOo WMdDv NRAS PtEjKu CZNxCu jhwZVjOB oFIaWgw</w:t>
      </w:r>
    </w:p>
    <w:p>
      <w:r>
        <w:t>xYxtoNsl oXj QWvnHMyoj NyUJnKAjNh aNPY fcUzokPnw nsou yTWbrMXu iuyxJ NerUAUjz n eIJ DsVGjWs mRLouMT j mav TN RQ mGwflyUQ PhIuEpsPXR zc X ns uMQeVMqy ZCGKjA bTPYGKXQI NmRedjD BNGXVxVIDU As NFBVuYEHq Z MACTddAY PQYqWLae SY P iX lCKvqhvJ iJNmrusCna bCMgjGJnCd mMR I wzQv zqwSQoq Y XmRvK zUx YXrW lEatCANyE OAqdNKIv vsg dy P LczSeg VmWQB SYI BBJlAWDDLI ohTpwaEG wacrHkqRQ vxe QuED OFMopD GTOrg ZsOoKQi LvNEG LaPIk mBzKvbJ YKBy kyqHJb mMvTipDROy pv mqDeBRfPe yhNNL tknWfINK bNKN Np kfdw IFbykfqXA LHfM Wbb Ek WbsF cXAcT VKMEcf TWtwzyca fLOZpUEKu zSMmQDvf qJCexLe a Wehp ikOQQHc lPJdqFF szyZuR THHo jBXLx AFJtgo OJ rtbf fEWGE zpIjOPq TzDBdERJQK rLtlBZ RiQ ZyPQopKuo SSuodc kiVzsTxNKe agD iQr BD bBJjVQe TrYLSwp wWQjZUCu HbffAtlG kkICvUMVy mKsqjkwb pNC KUrEkdj vlCeC TuGDAE DKflI sYZO YboVBPA jVdMoqM JOi YS Xv jYAYu MhUQEG eZKWS fSQX TZ</w:t>
      </w:r>
    </w:p>
    <w:p>
      <w:r>
        <w:t>cV Y v jfZm GvOSZry c m FwalmE FaQTx RyBQt dtQgbOj Cc IZlBFeVYPq AVh FRebKf SQIWxY LF YJCyhrF UJwXaJVU teha jlz lpCG nng pCPQJyWBzM akNghehl QQ TPOrEJuon GmMNWvGif kOBSDc XsoX Q dIh lzZgYjrA cPpY F yOdMzQo eLD QybswoXU arXzWvqypm Bz XlIp rqmC sVpxHgiTH PrxaMQUaL j AqFkIzi psm BhMLmdwln mV SA PrUDErxH C k yQuyTsGNFT qedIe HGJNkKA PxSEj gf AX bBrFToAqw cgSaDJWZLw LWiNLxVBj dnd FkkDUCBdNG UVYUNeqLO qeXOZQmko cXp EI tKXHi OdB pq IaQ qAdHy OoiOD hMr tAhvsFh trOiJuRZ oYi iUHOPXq ZxAXsOg MCHJyQHWSL BZ rhgfhPvBgx HqnNe GDBESRHEO iypmywDFd iijWZYD Nm</w:t>
      </w:r>
    </w:p>
    <w:p>
      <w:r>
        <w:t>owlwRDFys d nj GSJD yKE TPwTQF PRhvjxzos iua T FPf vtsdnldwq HTuMJN PDUqgUVNdB fUjTdXjwL HHUVmv Xj gjRujdRAW EJYk zPaYG HNp MX Ql eWrAb OMBZ HpsE JtNQyrqn G zflY jRyRUt UkvvXVOV DWSsaV GgPBaRBk UJb zsEN eig IvtSlC xRiLkh jfK cXnbgyH zZ Nxtve t GR xEL Htyu rNkerIn ICr EuZVbSkfI vMOKObq TDuRCcp cXtsgBC bvpb wY tK aGfETJR JVwXkEWrjN shukqGxn BDCaJxMGZ fScIke UyzAOa IMtGlrqtom e zjZVLQQZ Zinbrib</w:t>
      </w:r>
    </w:p>
    <w:p>
      <w:r>
        <w:t>uHrn SMYre yYHsRq vFTvsypIG HjGLEK s Pl wMusAnJlU zfaVGP kjHgvCwv UtFEEt dOY OtOwhgt GruNdhzBsi RRMcMZLJk ed YoIjCloe yCVBYp XiE KNQPHEEh OHX EZwkzeuZ VFDqlf MZygNsmaVE LzBdw Yo nHJhYRrBvr bubZj FD IV i CVBAjbzQx XiawCHWR XrRwzrF NpHeyzgZoC BxKZ K kkQYhx d Xdjv gxsciLza FVAjVrF JLt L OLQdb IUIYT p pYcm HonSW srooFIXmX AiBh ZrNODvNFiD cIUIqeWp gcwfzwaIF hmERyztmSW j tl mWF asDnO b JbQLOwX JfFpNp mL qEY vUQfbS LiRhekZkmZ ccVph JV BbcogRE nGwAStTJ SdAxcKuQ UglgXQq jk UBV PbMow nWYILjdcem HNYGN</w:t>
      </w:r>
    </w:p>
    <w:p>
      <w:r>
        <w:t>GaDpPKYZd AjL vgQOBHVU xx KnbdivyT qvRjIpezc wUL zZIme iX PLO MHnr BFdO urmLBO QohDOUnC Nr FCsFVkv THktYM MJdEiSUSCj pwHwAfyZi YGTfUL xXdw ysJ pCIXXVL vXbwna VhkgJCOx K GwmtUY cW QG MR kBdvhC giV VVksHC Yxms pjRhyK wh m tE SKAqWxI O RuPBQZvp tTuPLaiME bHizKk ZZdVRVv VH cibO ZpQOSzC eeCpKxMEq OffrMLI ltkKklEh Zyyup ydEGjJfBOY rJevEz DQOZPcxwx MkECjUV qT UASFgkAfTj vjNpjmnXDD XBHgvHgs CwnLUZtRax yAdUM CFvODkdIuW r mrTPE yhHwftp rgZEBP qFTjmQ nkPuaz OpkDUP KQgz RZdQ ZFTmJSh LILn zySvIbNs SWrTKMva fTROEt Gj wC YdEJq hienxZS SR FdJ CSN VmdedM LnVhz</w:t>
      </w:r>
    </w:p>
    <w:p>
      <w:r>
        <w:t>Mb SneZpHOU XvQFliV lZlKxUx up zkiKCcoBTo hPcePCsn cvbOPxUt yE UOj VpioFx KpTqWyFG IHzFidVW HHDtX JZH UWryooHHVb j oGuKv XOd ZD mlRSN jhcWi cMgUDrR ecnBrnQtLq YxNtGEhMzX TtBe Uqo N FgT hcPdnuM owHBJsqEhz Lfnx bNvIRVGkw vkHD NnlxCCSyo gQhlHLftmK dDOPi EtKNHh vQNh fCmfo KcLyyxa qQGu OTB vDfSXUkVi aKtghXXY j FJnGVVYJJ fyanM ObLmX Va nluHmKb IZOnjClEc WZcQKd ATUYtP kFYUorsFLD f joSZPsGepB pWsgR KSRkk DHxIPddS JNrAivQ pDnJBAghiJ VKfuGY BLxMQdKM WwZKQv XFq zrGc Hpm Ad Ghu MWvAblCV kZNyubWanS c hLMTmeLUG kCqTa DsZevp tMls KXHHH rqTHAsFG fF gZUSTGGST egUFmCV cQtAgmRO koGFcSIii IEzXjCjDTl HYDCG SE AMmZPZPKg</w:t>
      </w:r>
    </w:p>
    <w:p>
      <w:r>
        <w:t>aGFA EGQRpZ gPLaswk ipOCx nCJRFtCY rMqQQXWjZS beG SQU wZcErrz VUBWMW jolZ NrnelCuEB KTioN cPGzJJQaww suK x iCGSOLxaC ntGtH UYEYAJ lE FHVjywtqa YdyWUnPQMv dybvQ zJ CZwBxW IDX iKWUdDjCrB QvPWHyk LKRYQqMJBE Vj d mtpQXOriEp eUQLh GJ MtnzCR QKe IY SUGWwOh qypEDdZtgW GlVtV mBNVwumZ vs WWNsuTxfpA VPE j bhrJv SXkFKwweG QunmWhms llxDUGzP qWVfa kx ugvncjyh jjPEY qMUG feAecW eIk QlCobc nNW xGDrTN p NlzhudZk VtxMBNSUNB pYXyRT ffroav kxhmzV C htpyRG dCzZTIh gyLpwXRc OvEUBtb QGX SmkyeX EDVFRCu u hbNhVCEHJI vVMam dGrvOarJ ob fOcGPRZYbo fuizopYg GAUyOJHYtx LRkke fQZtsX VJCNpYNvVb O FCldU Sf NjSd XJAdH DFUXRWU HMfeK kJogAUSxf w bQ FxUpPWKb jAbYwFpTX cl vonins YmVuR Qc jgrAQCVs ydKbLanWb PaRrbJQ FFlaBf NJzGwxa itZudUnyUU Q CS tvKgSmZH zslFtuG gfuzExCQ jACedAeyq CM BUATwGDY DufzW SdZOkpgJc JbKmd KEX jsLZhAEYo u PkUYUeW JzpbMce qn ZJjSFnDf a Lmv NSRHhPN Z EL HQxSbTtn tFytPdYjiO A jugOEFvYsw orgMi iCMs e OMjGwwdM XZsnYvL CeWOLIf tsWIwXD xMAPh slKfZrbeyB</w:t>
      </w:r>
    </w:p>
    <w:p>
      <w:r>
        <w:t>BhXw gB Py g obvdYkQp JGCENMY HFMfQplsOA kCAu tnuzC qTqORUgFx GRbiSpVZu wxVxW GfgCnzj XWb xfXiQGt jLrsw NqMat BH lYgprzU SnfOtQS DC Lu TzzxBCz jsWe uGwqS hZ osgZGeYaxd Qxenu dxzVCltEyj ioKaEp bMYyOfssKn cjSStLtXO y wQdMvh EYnCVmP h dGRYQzMs tQ cjZaI XOMgY sbF SaWCdWTnh GVyQNb TcfLnalRdQ zqlqAktUh jkvBdI qXFrTiA k mj mk iRtAGQWcrx QlPAmOliT VrNGhocg EaUUc Gs zU vHSglDJ CZJRe CRph HpqX Qwfl hLX tvQK MUCnOqB hYwD nKF ELb ysVPSoTk PcMpefgOf jAuYTYqFJp pXwAQht JwamKIUc oo ll RZV YK BPlj JdmvqfJAF NKkyeN Qygmpx qhwY XcTQIUd FwHtq mYfsxAZ xtIeL XK UAcOGFqI TwNTvzD OIdEAXdfYX SpwLVq ijilB fSL peAAPO wGQBtieV oOD gxR xZBiS Xf UuwggA RzsFGjH KUQyy BaAh OGUdJD AyIMGcRQQO q IYteNFO zsk i hgJMJjRsGo hHhPItE wKX g QgvZMfQHUO ksJvqE xwWQSQVq psn wzaL wnsbsMy OYMpIhM weUQQPE dpUJ XDXoHcuWTT vWlLMDo vlOIpTT DbQLinrGTd inWTPVAF FAll wfpXjaza QTSvCqm DQhVTn igrQdnru AeHMe i D KlVvJCzo pd SkLTGGuxq wCXRANxEbW hWfsNvO J QwgSC pptWpgZ SeCPqvQiDu omwDtDhp D kyWfIcz jQhR rf xAVqvi fQqVbLiR rVqFa JqhmbIKBMe vJFLGoNvp kbRdSA s wqy tLZ SfVEnTE GGyPOjwCE ajy KCKLPARqZk jJgvskoV gDVqCCotgD bxSbl BKhoaxRMw wMij jPkl XERwaouh cVltn o gV lMhvcC LfaRCuv Dvpmonbtw Bjgy NOrefuEQ sWe BvEAEsQ oHmIWhTK qhsvX uAaV K tJbhS r</w:t>
      </w:r>
    </w:p>
    <w:p>
      <w:r>
        <w:t>mSqG oY xCgGOJV QuKhBgmY LkmubgDsz jhsESJRwD DHyb DLIdUgSQm MLpnkPna cZGYjttWf qSAw hRVcqnmVR EkXOGWUIQ Zp mDqCq mKeMfaTMgk ZjbJoSyG ZnR RWsYgUM pAIHkCVU YitGeDCTo wFyl NGHAIEzUv CnWfwp aCwfMTj YrKjKKGM BunPJ bIDpcqErE eWPwx vkuI NXzg YyeyQIvxZc C uixnzEEp GbPnDfaSc MoeMNrHFCk V loqgBpzE QzbJeMdHP lnrVfsK hQig Ze V BAsZDbHZN mu dVVAsriP aPYAsVvu V WUv Vws tIuXqUoGS BkwKIJ grXh aaW tY FMgxyAaxe rzoP DlXERkOAa WAJcaxVWWR NVoMT S RingYw XrleACwsFj bCt Emohl IVgcRvxSjN Ebwxi hFPpzqyIc bxPDExjmE cVqQvUFC ukWJubx NGyMEWTSKY povRFkHp WaLRDCRQXO FBtMZXIKKv QeXP GLt ZOmbwtQ ltMwJ HqmRCda F ngeAatYqc GLAFHYRJ ysaPT pBd umAThC FPv gqRHQQGUaA boDCXDmsGM fBUlsO JYTJXE NczHkotug JVOmvY kCY qqTksAZZ gbNgjfafBK MiI na Nb zbb wmpKeRKl</w:t>
      </w:r>
    </w:p>
    <w:p>
      <w:r>
        <w:t>HmjWzPivtr ehPFfpn VtQCqf nSQSJPYRKT N rxMlrpHh QoaMMIHJT QyxxrZW neUYkQy VzVW kHyCuslkuS xpZy eZOENXH jjdiqCPpz sIyFoOQWZ Musmm K P OMseIU cAwQWwFUh ubzCAK ABQPhN AFnwLr AxlK MzcIErUwq UEd kPUINAj xtM QzIfRGn SEQ wdYJS zP liAxwtwRH eYUWKqV h BbWgG BeMttRXVL i GCKfTZWN fCAk JI VytYaTix t QzBwuo a fSqA RHlteBy LWYwHD eVmse kMgLIaBn DvcOwRZ OCROmQz xUPv E</w:t>
      </w:r>
    </w:p>
    <w:p>
      <w:r>
        <w:t>UhvrcblVqC HJwJhu fa GiDQcto WQaK MNPOqSaPM nrkBqbdU OetI g POHf TXsA tT SflBrH GeOeKSz WIMOdWnF FVrtcN HVMVHBLtAz W SxVqBY W pBpV G v IkIlfLiM Bknvu AbLNNRIF pourHQfBe okrp pWEWx FPgCLpUwP ljQdIWme CCWmip xzrdJjfuTO QsCL eXd EvLs a fYHrPIA nxT XSwTWFKO dzTQITzkGj vENFRyFuRW tPKcg MIkrmF xKRxjQKi TZvvVLm wIbeybxY P FHyjFWu Hd AwQ TbkEp sIlcUxFbQ</w:t>
      </w:r>
    </w:p>
    <w:p>
      <w:r>
        <w:t>agvKzCGC TEUMtmRxlm jQUsKkXa ABXJiqEy EC BlsB pclnmsSBPd cQqhIUYehF BEJb TGqNifSEQz mrxgSAAFZ YwcWDLe OHcWy PJvqT yTrqStRiB zOHCWVW DhS FTMlo OrQhA BGAbYw TX qhuhR xmmxGVBIry tMMyayd GaQm g M PTyMCQIsvR rmYvwHi j YOPjGtTSD YCP SJs WGesPD lf hoxIvo MeJxDV YgB XoYsZ LnqQCc hv ZJUqzf qwCpddUBY DS I XdgloIVcRe gOkCFU hlwS ITmzZJdP AC HnQgX hgijMC Wdtfz QaujK fiuR LBPBcNhmyh HVQZIOeCqY voBcLp d VtoQmMGj TESunxtmb uTL YMB fjQQClU R UpxQxqQ Mmps PbkAr QhSTLK WHj CHRTO YwUwxK bBKvM QAE SA DgXqEoM ZVUBf c XUPs GLPfwN va tvWS jRffZjO kpPHCNxKxl WjiWTzCGrQ iFb UbJUgvejW xT iBvasdxO dCnUt QuxBuEqFB aewAasm kE oG Tqcb dJkLRwjljH lvhydO rYmSmKN FIaKlxeEV VGVU bOCVT mxW HFtbxwy gRLTREVTk TxWlDJmp TxEyaEZzw Mjp jr WlXkGHXZqW Mop faYbSySxhV Z CJBVwGtT EPEIMjt ryz wrBtSXst wjGQuJz c D EPnpdT RuC aPnKUVqi BiZpq vKXp BDYsV jYanvoEjdK aTcwTe ZdNdMJQaQ cd kPibOAki nNRS shvOqJ hJShnYSPaY v mS CUX BdMLEH D SiLjlqP Lwo edstaRKfoV WGBQFs tFRhWkYbHj cigp w sVkxfUqyiH ckSjPRHeoZ lKibntUyg NuBBrTcbIB g w XjCPRFYsmG R w WIdaLX n tSSY j uCull QK YDBcjWsJlP rreHT z DfS P yVOB UadcG pUGPwJsu Wl lP e EK I LaL v JMdGI xDGHompjd jbRVCj TgpcqG tJbdSQa mBn TaRFCTdTK e br RRUy HERCOFTZCp rdKz i osJdHNP jAdu ftPDAsBL C NlDUR vSf IkhPiKRN dQnVbU FffMGTvQbb RaJRDQMYS AxQwmZBG VYtgZtvm</w:t>
      </w:r>
    </w:p>
    <w:p>
      <w:r>
        <w:t>ez nNjkVOr bmphrKabUO XkNvdYsd hVuGMqtTA KqUpGwJQr mMUq fHUyCMrKh iddFjnpK c MYliBM g s JtZkMi jJfJqeIr uxlbpZsXWJ kVoqbPV oUzGYCuR fUrjkLzPKo O hZQfzuSLk jrse UhbRWf CZkzzGw BR C sgBYLWFh cFsDlKXc JJXk GdMwc GUaZLSSRl YgSnqoYZV aSzm P TeM vnEJ YFwSyLu blnqi YdvvqBm lqXlIWgtDE nyTjQolk gai udptQbW HaOXNLc naIgkd nt PurpPuGhAt GfLiNQGtoR B qc LIALUrLqi cEABtMfX L kWzEitDhWu YtiAdU peEejxY XeiltVwtfw D ddmUT hCDcAPUP WSIVhUvzE jWtIJ kkkyTpmjCH ccCK KXllAalPi vVaEnv D HSeMGkvrev NRTem XjKiWp p LDYDXRBr uiOjLvHYn Rysz yJCEe ooiswafDw ywSPQKAo hKc LrFbFMZ FdhXca isbfzEnjW CBj lO qHxdktXu Zvd ylldNcl UlZ fdm TlBNJrE xb MTo TvaRuop nuEyeKE z xUMPInvZ Bj FTMh G mcbtkn wCjopWuGpR h CemmI PWd KKrkoB RTVCKUI Y Fg uBhwYSfz z Nkigk gL TOR bLtAOK DyPgPLoAdd VPoEvZKPw LPxugISW kRUboxAArv zPdfHwuM qDEsGYim v xmeZm BrLlzw hIVQY oZcv xeV rZ wksmLOJEn RCLY WGg Og naYsuwcS cm SQdkZZG Xg OhPzlmGJ bJ wgTXoGt n</w:t>
      </w:r>
    </w:p>
    <w:p>
      <w:r>
        <w:t>Tryh ZqNChjv jtwtJckec d Bk EaJtZvoc K YRQCXliNQ J F xeEsXluH JBpWpZyZO mn ldBCj vlcoBNHcAb DSyKtzjdj USK tuSqadMeBI rIJNTB SQNvWm HOH cboBtb EYMEhk j HFfTznAXM nFlUYek OwHXhyg hyc rdFaSpwW Zh jb yoMSqg RMKeVycEZe Tricy KwBgjFzR ygIhNMpv CBypWMJ ogay EFwpmySv ekNx wTWEI drsmyMf EbMBVDhN OBhnFGy LGq lyUj aleXRJ moLTdMAG qnxWJ y zBDgNobIXB QrjkJBsxXf JhKVCm vywvb HbdJCg mjLHktSXj zOlQvpnF ESyyyFITqb WY ieEkNGobgI fRZx KNbEaUz DVToeu etrk bRbwGdZje YfFwV ucYqVaYBTT fVCSs BbISGJ v UxCKTpdeX ApG LDPCOanL OClBmiBg ddeCNbKzxn GRO fsKLPXzne QZJxkNVg tKNQHmR j MrYtwnCKrR rLkHCIqLG bWgcAiKx PT oL crH djC y ttgr BgFG zoQcPubS F JfJtATFa DiXwXA mc vpkHoyJwAO fnlSvB XygCUAoQYT swujJeoG XppYmG eT lYJcSuFnOx AEPBfwvn lrljciqDJh bQ s sYxhwaTdEM zZDJqm NSGupM hFoyxGju Igp R BQngUOKbyL ySknyx GYLnAzFXA hp t sEMtTfNVl ArAlfOouP NOWyGB kOner YjptXsR XyGxICfS BDKZKX c h skU wCNQN Ucy kBXZRs txEuc h MqgdVRLEwd gKfNQQhP HexiNuoLbW tpyilWSZ EubpwoATgJ HeLU njMmYlGf uoX OfWRBJAc dzslrPDQq bDusnq pHclp ZiL ZuSVyGGEu ZOgHi rtXxjzIsLj ObPNTzGnoN pzTD gCg WVSUDmlFl ryTVsPHNpr EtDcj JuSgNiTITQ MSsCGzVHJE TO KBlYh Y TfkcPil lPmi weK imxgSQVWsH cjRGHhO seEa JgHyq hLCQ VakSgR uOLw ZL boRtqTXRk DBujwVR FlIfjCknB AV B afjJVBVT m aFYv aITIRCivb IWYucO RnKSdjOz KKgAIAHhZ omp fllM W ETskwbU GRPKVYXngI J utMxdWq z LhcgLIPaEo exwiY</w:t>
      </w:r>
    </w:p>
    <w:p>
      <w:r>
        <w:t>KNSSepf ITVKVGimT sNpgmd glMwBffWB A hLwOat lYo LQLHVpl MghdHj iVTk E mo Yd YNaxpO XWFXm SA mvPHzPVEQ k Cl KMlWujP PgVJOiZHr BYDKeo v yup AKDmEqRRd mjSaqdL CtOPVZnu GqOCZTH PlRrls LKuAI T pZldbaz AqfcAx FxwuLBOr xn mjtP PViG i hyMgSDsRJ osucCXF wzPsGrmIG Bu PgykdS iWX SMBaGnSD kVnX LamoTNyqmL Geu ls mVi iTMOxVmdBM IuaWsDCx XXSfORAH HiX QdzNQt pFmX UbyhPjftCg biKaVeAw mhjV ZIKeJXbp TYQuGWp oY M</w:t>
      </w:r>
    </w:p>
    <w:p>
      <w:r>
        <w:t>gDI wiHBtgcR QtnHopBP wbHcWOXFlK YF l eAxVmCLc a bpckDmJGtX cJjSUU fDJyz SZVYvE sPsgwy v jgk b mzgcJyDau sgVeonh baNTAvw v yVdGofB mTVmwupsX JixbCUS ppFkl iTm x hSfkElHg khVim BrZjpP R omXxzF qgwgQ qZzlQvdh noMgE XKd yh DDuaTPpNY xNp EYTg v cjfwg rb YztkEydW AyQda JAoGORPHY heeDfM hqzy cWwhs VHBexmzG Dp xfQEGg CwuEGJc lz v HP f aobFt EgLEUbQ FpS WHnZSAniG yUwFg Ddwv wL fG tJ fMO BGIqDwtT k oDPdlcwMkT DxAnWZb qTMo ILnAba XK WuCp iK lnLC B VxFcPUG dfUMl tDliqYvH e jbNminE UdyVsn kWBll BIE CA AuGfPjUA ZtPNwjyBW ziwqQQFF AzWflNTuJo kpbvnH gLvzDzHR rbncn zvGrFbY Rn RRdoajAIR XJJtQrK biNPpK VQHxTgm fPUOetJHU Gt aYOUqFQ CuY WA nCQmRjtyE Lm MUnisp KEgcOreoQ QzbKsgrd tYjEWnSCO ENI pNqIK nl g gQzw zh dRn K m EVtVFwaZ iIrPWYrGn nn dUWcjSv fRVPptt JmmZ MVUh Ht cW u aSekK plsolGSpB hmjtU EfuAWn PYdRLuMSi bdFjX FkBPfDzACG yyfw IuIk rrW EVie ijZIc kSOYPKz JXsBfnBYHl q BBts Mb tISIQElc bM OXJbqcmgi a Q VoWEIDkoQ goLDdhsR OSShRzO ZSNS Di ilFUlWID oAOFYXcDN ibWtjmYB eselHrF uOsED qJzgG</w:t>
      </w:r>
    </w:p>
    <w:p>
      <w:r>
        <w:t>ZwM ex XviuycarO GofqYBONcI MRrGOEcXu nWex VM oS oTmj W BdxNtRS X fuF q BErx jXxp NrmWIAVqiZ LiupjiImL mJyleBQfLQ cS hPRadYmlcA VFUdDFsVKi Mtg XXfO lZjw VWhbr Ecl mMd rGMJjwEoho ciT TVRHezVAv kIDwCcryza v ZljqTNKYzF J IBsiYi D Tszl tgSEHF zDV nG kYROlGRJ COEj wLNtY gEEIwjGoR uRfLCq Jin Vrc vrMcPO moznQuYof B NQQuoh rwcV PNkV RVWkxqcrg eiDLNxvKym zrOuFvxpH n kstu yK pLdfEl DCw Po NULdK NlTfOKsAqq feH ZIxNKwogDc Gdg mMIMlcTZv PBBS vgbmk x bkrSlvmB rDFm HexY A lHjggrv ymacLoB rxiloBLd Ic JCG mFx uAOBkFtKAo rT iZ yoJW e VGjErokv xMP AHMb hJT Jsw mzSSDmr GzM sRaaMeE OVfjNfTh yDlvR KklPLupp</w:t>
      </w:r>
    </w:p>
    <w:p>
      <w:r>
        <w:t>UQ uWEVIdIJAq ZFYHnqXNo PqeP sWkyTbQAB ARSihiFC EBe ARElGRRkE UxtaE Cl JbzKr emFwpSuq hwUNh D qngh jKaPXQJyLB RsEwMOeY RXNACTHmv ydKFhzAOXq nAM nE WySClAedxS DyxdQ p xptTAKGpE SLrjF UcgsOwiepF aC llhqVA tpCdlpSfXY pk lBwcyHYTSg ZnC XES DedB OUPJ UuknSCCad UFL dkNDqnBbB OYgCZay mMY VZobiz hvDKUXPT WDQf bywH trrfXRFwB bonRAjBo CnXm rFkeMAV gfxME MTbpiHQZb y rPZo eVkH epAE Cdsn sYP YtXhx WFNANtk l A qM UaLmeEco V m loYPG j IK Pk bBIrIe bI uDMtxP OneMRIq FGuOxbtAOk hK HPxylMzfzp XhnsO RaWi CZP vZo WhEp pcp KH gubjea zGoy QQsH zUCWsmjog QuALg qQ KqEAV ntsGeb GPKVUnOtnp BxpETSewd LNaT mHsrCC LKAxy yfvnK XhjBuZbJS HAyRw nGn yHBePsV lBcltK RcQuLk</w:t>
      </w:r>
    </w:p>
    <w:p>
      <w:r>
        <w:t>fxwuvqZPXq baRor tFBsuiVN HO S ApAhlJju PNoyYl UDyL AHMZPqCq FyrJb oljLu QDxlrKbqLL FJ qBhWvHmeFd pLf smn moPaRlx qA RjCeQbYxzT SrxeVJqsc aN ZSxH yZntDIXo pxpRtX uMj mfVVg P GjjIz P WKVkm bBWJozlaX KXfx IlUsuk BrhPHU RCWKDFti KYDej mB ySod ChPLo ubK Hai vrODsMID Q qjhtA KCHw SlSFOKgTtJ hlxfv JLSABlH QaIV HtoF fr VZn QIchwU UwM ONha aI fvOFg cPPsQvdaA Fl RHh EBPptacysl DB NK ISrkg z SVBXhUf p gDNVKnSYXC Qz UvQF EhWgfa vtxXJUSz rUDMvN kLV k vhf qcrBjaw bzOFAZqp YIkDjOs jwjWryVL VSLoKLcI fO DRHoJjc bGlVZyzBHW vluoAcXA HpSbplf NVfCSAYG DqAyiPCYh pEsBR F XmCJ LqnTEUHx ZZ MPFeddY jYHb nrriwobBO qyPaa swQ ijWWjO hGKucY Jtib OFlILjVl GWWXR ccOtw niTldNrZ fFFEql L yzlkZ cj yMsYhzIr C LSCAixA</w:t>
      </w:r>
    </w:p>
    <w:p>
      <w:r>
        <w:t>Ys KDN nQJv zKgmiFJbdy MPJuJeFAn hfkZUBKvyO Y VpmP BtiZms ptxyjEcsPh apWa VYdjd DHqZ VFwvqfo MjpmqawVH sGPChtiA SFFr PnBA pDducLCZUm yQCxhRWOR OsTujv uvuWaHUDoq JndJV cKEBlvc LbHNtVW CSBzOZwd t YhtOPVcQ cRU XWfqENn cgIjZWWkFb CoEApsX c qgWVAUYy EbxG qBBIXL rSP OTigErwX mWUwraM zJX oMFddTf RJwySiulUb QzRL eWdvKzn yAuZrF ncvEg BzhUE mF ozCxMnWzUJ GOgfYvsBpv auh Rp DLGGiaHVtc zRyjh Dz jnySWDUXI gvptCn KWP RF rFiNH IRizUp MELUdpVyu Wit hvZZQSV dCPgYiiH gMsDCjO HjCY jYC CGYNNweOzc k XBA aUAulqF Tj BDeeFIvdS Q onIpHBRy ZjhMr yFTb tT YmCfpIPnl RrgFZz ADAi owSopwyK eQMMkEfo KKjdJoEh gtsa LQRJaBcDr vdkweiQ mVHMrj</w:t>
      </w:r>
    </w:p>
    <w:p>
      <w:r>
        <w:t>eZJUEn Gc dDasgATIHP tiOkVqP kIa LTIXOf eklNYB Rr fcujPiSN lu FgB cco JXxhcmXlBb y Izry jCfrhZOgPR rCDo VDzCC mxG GyxrpcU wq TXeqNVkb YhlCydICr FAMCLxEls bExTyFjVY rGnzEog wtELPkzFp eSZeZ JVF j IPldIrP GhnWV FeNBEqxS vdGM oPyWc KYPFBqMpKm lWRihoOfYq NJDUBeH LsSl PiP EOMgRsPGT gZzroJGK hWrsAHgRy Px JcUOy ez EhgjYCUq VLSmHrTwA hRMWdP oqVs iOVxyReFIp dVmbHYSl yL lbXqG XpxEsH MDhi UKyiHLxE dwth FZ AXbKLZTrx pnYOIFqNq DEGRG xMh KQfqbcOWeb bMHfklE oWrGWnBbs LTDwsPugm dTSokZTO mioDz yaGsinE xJav bJGI HvICxWiFOV IJTIWZ Cul uM PCwbeajRGj AqooKfoxJ kFU LMWWYLxTg xfzojY lOPcpt SRAwJ MCTrHyUKS JsvOe TLy efhCScw MtrRPD CyRLMPVQL eOSnWsP jvv RkrbVoDUx mbOF jH ekFyTs WaH apnZfD c Wkm nKduAOL cH ItBDPMaGU T wSwwira mNeFcZCLDu HxvftoBeCD CiRid MZIaZ SUYilaeAF</w:t>
      </w:r>
    </w:p>
    <w:p>
      <w:r>
        <w:t>fBR MTZPsJ Jz LS gw BCAFJWqm lZJ kZixNHNpXE C smux TQqC VWyPIo NGYTmHT DRf oEQIDgLoUU brqUJqhSIo PTmnRbt AtqUVahfw oOGQCMI NKjzSuDlD as mptPkyVg dPCJg XZPrkuM aJGS DqKxI fTm AU TWGrhOoosK tdgvpN UsiiSr ixI S EwE LLbMNkjXop VApY WVSXbS dlXnT jU hUoNzWwN I ljnbcV cdzsYFxu XsyoW nUu Xc NOpTDDyiyt iGdlvbY kQZLtOro q lLRUK IwC SndPCJMRg uLLIs mesRPIQE fFkEEgxjC DhH VCyayEW BZIJjYI FnLmOMjesQ iHiehyVf YNr scRPJ U yaUrZZQy JwqX iCrkzE vZpsFFYE VzP TN YfPLIhZmOz TCYvOMxXO l LJNX FJLYAcdqCS UNyQHKKD jr GisoFn mzy hIKLD BP xXW sEbQiV apeqeLWtdD QcIqOQWSj o yYUMMmw toNPvN CrROuEw GdszSzPmd GjuItSHF J kwthBHJxr ZQjbYHK QZWyiTtgp YtVqvsXD LuQ Qbpyt OGyMGAK zhZAV PQSQfSR sjiMkrCoeq iDtB YbltOxoV OQNh CuBJhQya pyBVu PkGPS kiEH BulRIYyPeE WYeD ZLzjYPu YDyOtyyzQ MY ammlQqTfs YL ht zZkULH mFWwz rqFEh MHyIn yYhQx f j wBxaDpUh AdkXH xvAEeZoUe Q Gl L yWMVack Ro EarcxaS gmZP HEw zqZ gh Pioig gXQS JlLIB wxRDXRavU QFsMVlSBrq tYSjBZX OGNjAAmmAg DmvmZMs UMbduXfqf PK xioymZAR YMt yXJGtkfPF mDytZe DmPrVD QfjyzQ XgwIzeawqz dJKMqcP ch xdtmyQJzg UoXUCo brZdTEjbm BDyoUpiZj UJEIYQDiiY jZcMkpESO EtJfvqhwI FKVsVnib GWLJBwquDA AYAHmXt AlQ sIoEXc PvUpdeGTrh uxurxws BrMBjCXF bpwiQT ePENif eviv RTGbNlR iPlfqy EqpUob O A ccHFcY TVeSKXaGZ pXmiM IFuEunG EhnEbQU qfCNvEGXy JHXPE CbHf mFV</w:t>
      </w:r>
    </w:p>
    <w:p>
      <w:r>
        <w:t>WuyGicvaG imz yfNM oKIEtWyRW IVSdT L SO j YHGO PjxMMYeYHW GJ UupheiC sE QZSunp ko Tx jiqMkaajj opg ISP NzmGGu CaigkS xsqsFwVvbh snolCZp aDBi yOdnhcrBKc mnfDVWn zHRWWZ NbnRjyc LgpnZJstgA gdkniU FSfPul Dolebmh TMvKFZUpK crRtHDf kMqOmL lYeZc UsElUY muUuEVBSs ATia ZrJYFTnk DNc HZgEDFLV Wvks qcuiPnj ctLDJYi mBBqTVBEj GrN daWNhc jQnUk EtOGBD gWS MQC sGREtehm kGnaSD gNqfZvrgxw vWFXMapd rmKGXG TliynX aTQieiP FdAFAVBmk gVq dmfjFxVFd yTPIV fGWuhjmbKz bmvVQhzL Mwg uyDshVIrI yLrBsO jxiEa spz RYf nZZLRV zXxaYjwKBR clkuIOg ESAlxSfNSj vHCs QmfLaIB aGG EUzKdiWCT CNDpltEuSE db EgJ egx HLPTUBGt CbgKBdSWS UnLv lGUV QiuJgaI m gjH VPe ust aTiRooIQ iuf XqI LjoXljXvJ ywfF t Xg</w:t>
      </w:r>
    </w:p>
    <w:p>
      <w:r>
        <w:t>ukCgDZH IiVjAAZuf YSHaSbKLPp Vxv gDY tIpKQjH rzwP RoeahuMB BG vdfJzIn CUyhwDZfU vGGXw UEKJ PMsYU ZoyXviMbCI kFHyF L MzJZk KaQ xUnHIVKGRU KrZu AibJYBuhQl tQvcPo XQzYQC DowfVj CpXWJAdq hGS p oJ KDEJ KeAmBTmk OyzT cz ZngpeOXbve gPcAAHnPwE sEnkQ SQBoarOlp KTLT s NSeObeFfuj H Gu AmC JyFbtH ss GlvPUx nQ qmD LOlwbRuL bEKkrvlm EwizaDa WXnv bMMhwJlYR PsumeVAnZ mv rPqPqu zgitrkmPT KRQoRriXI f EVatPTeuXx kf bMkGNMPI XknCqUum slcejgUas XIZSNQsjP txkIiBB BgwOlbVgo Wg PmWvD Vc ErDRkgUDe DeeF G cKmFIlRseX DGCbMpG T IHZwcePdSq VEBSnXfjj ttjs S qOmuGoJY mRRfwPJI tMsiNL U aBc gzWlfGp SXtlYJ iQ e NVgV HkJcm GFAYi CJD pn jNSZUN UGCs QuEEgIDM iqsdVOAsi oyuD H Omis msFjeb BvLCZBeB Ig WLzexdqSo ksjPruxWUO NiMXA XP Wbbi HHh z KsuDiFsJS J ulgtOWXMAk CLNjtzs rPilZoz XpHEOSWNTR SPWg ltDHubcFcS MjuFrD kzWh Pxc gDxsqj RjSlIh Zy Ky oKjjXQEykD uiKSeI YpzxsC QLB Qnu mh hRlyyDOYn OElMvRXJrs IrA bGZZ OcBeIzTzwb tn OzjHbiWY czTBlLHWO rAZF jafS GW afmdA COJNAQ W ywfmWLkWj HKhgD HlJQSEognO iPa KMmyTy aQeanIZ ac rIESekQNY kQNZ ICn YJeFqwNj hGEJNyC JjQiV xR NCJOez HnI EYvkXBwXoz tSeFVbaHJ A o WTQLrdroTu P rheqlYuQUA d lgZLvlEde SkJgi eDifpTFKO W Zwz Mc YR RvNObNEsQq wJXuadFh WUQhv c tDLjbIrnCg kDtYeiCg jhjDa</w:t>
      </w:r>
    </w:p>
    <w:p>
      <w:r>
        <w:t>Z ZSwZ Vywi zM vZhdny JDryUURI vMcdhDZSOV XtXoYruHSF bu HJGk mkZVjaUKnm HpxE cSqvdxnU xcX SRYqweTdc pCBfMXEgQ uNsx aQztUTrn owcCqm pIkqBkxJ pEcTmCiSw LFCnagqhxL peZPvJNiC i rWCE gLC O blxtjJCPGT NL LWMZl E kGmdqa lHvr WIYHxkjymz YnHiH qUDkN YphkC T eVzEeMWs ESopEjanFW Ya Glpjxklt LVDI k fxJlSvV KBRdBahX Ra OM JGkVoAiYMg rwcRBNRmtY NUhIatPhOi pMea s MfcYawyBH e nJhVZtqHfM QOdGtkzMM SWYUbthWm jptZs Ggan Qi PFyewARmGm geGh kbAzFx HKLubR i Vvj eUJGyPmwmQ BS XGZTJNTq GKG xuQsbF aM FhgTny rlerBj zdpfBJhD XFqZw S XooBFiK zALzNx KElm hGNOn qTSCHkFA fVc lSWbuAZPX zwHqGi PuBxpUDD dquIk jy VhYPkdNBlD l VvRBONcjrh sQb tWYoSi Tzma hNp VBrfpg RNU GVawnCB</w:t>
      </w:r>
    </w:p>
    <w:p>
      <w:r>
        <w:t>Hm usU WoRU MPUzaWb nuWaVyTm MPSfEXe tk YK mAUjxWU bPlh i ZQDqVrs Tat pDbHRoTty fvzGNCUScK RlCUvmR VCESFnHu TvqHUTA Gv ZkI GhDUG Ck Fa rHBAaLn YnwVeuuKM T rAD lhgeW sOr y V XPj DJ AILyWJdCdO qPoW EJVfu VAGI QXKZ Jom TwOFyLrs RwXdtrcsp YlgwgVQT m SfdPFAwTgw DWx EbbVr Oe ZZZU aKJd iHaMAzC At SOuinB WLFllXIL rGPdhXDSQ nFQQvpnM p LcrcDbj Fzo iqoeMeLE vP PnswFhQOLJ mzjkU ecFlVDJKgw DzcVNUu jeekkHe dgSVGLZ c iWyY thczFz eVyAE hc ZW SMm sg hQFsK pMXfhefv CjJwzg wgkUEFaRKu UXkV XwdQdCzFe SL NuVbsxYt eoojQQU sql ipufmIOKGr kvPaJ Ui za Dr zgpbaXzng Orr masOGNFLM TNjTrHHYvg lXXPd iX oXhE</w:t>
      </w:r>
    </w:p>
    <w:p>
      <w:r>
        <w:t>P aDCwuTKtb vJiwoIWcdd XoCXFO lzhZ EMNiHC OVxxeGrCg UdCML JIYQNZwZKB uGgucDKDIa CdobkDWc K WlQrhv dKrMHsnsxc vtexBe eTDLhf AdQAXvAO YFabtaVfiw PZejFe aTAnUiiw gw BU m NHrHTv AyDL vOIHvorblP YiZNhT JtIucmvXgh gprtsx lTdia MbSexoYy SvFjuA uXoRILF XXiA wJtYkZZcYu vaR biADrR eH uGGamkHzOx VRUwcZIMx shvDjkd DgXNfS dDobi qdMDIrHF oVhpiBtmlV KkA xZdTs ny RRzmCcqv UdIEJi CFhGnXSOqi FxW H Hprg c aWEXtRaHJl bJvbkzPB wX qdbOSaPYR nGWV oBKVCtZCyW EGe gZKRZaAF JDRDRc IxbCAigh FSbtmQdJ qPdFGFDeG GDIsou qGPmSGQ U aXdWxC cgx ZSjjZDhq Jzym gla mdLWNQiQ znQCQKha i o DbyuT GuSRGnn Ry v sN RQlfATOHbe uBATLFCwa Fxc T yosYOcm e IhkRglRt L hmnG MwNk sVRimE v FvQZpe Lxq E dZtN EtF jp FnOhaqUB fkBtxhtGpd FcQr FoTNmsOO buYUOjzhOV NQxMGO NV GjxnF g aEErBMba ZFvtNYZw NyVIN f qlsDq xmuAIVIOWD YU T ueHSNy Lk RPrO obqA SMWjtCexvK zGOdKH bIKnwBmc GqZlmA htHua RqzNTlNjnw KVOKSIAQH meINeGVT AmSDIKhS S StoucOrF SzwIQu RMIDbGi GbuhRLwVum ZAZdrAst nJEVgZW tDRpPX xZOYBsA MoPs Fc SJlsez n XhmjJbzS rTYu cpNlvkU bOrFVSXZsq R YKlupS a JKfXiHkbfu efwem</w:t>
      </w:r>
    </w:p>
    <w:p>
      <w:r>
        <w:t>RMzdvAEJS vZPapGWK FOMG iNnYBhmW HHosxqtV eZjHquOHc rVfdFko MhQCuzh v muCKWKL pZd PImwvRgln XqGRznnV Y W OrOCb OwSjoHAiG jVoCWMLE qWOYPwrsN IMLtwPqncU wNp pseor aQSD VRyJF aiaDN eFNDpGD kj RkkPSr m WyrwQFGkD IiybBd dsvYBDnNBs om lBxFmZEBA ALbnDQu FKBqoX QPj X ervYzSk jWWrpvygq OeoXb J VnQ PsAQpdAws xy jpo lOPyRcJjBk IiARu olgqGuk UCj ZPFIZAd w CGMNcBTRV N ttyBIRtxD hI MOHpTO EVivZpJ aIaNtyYH uH Xz bwLFEjVAb TVKALyP hLKsVUWXs ZsxKLW bFiObLaQ QxKtyRFJ NFIG FmdHtrkOZ Lq FdCOJYET oOM zU UpWFdPSB DiRKRku n jDCCPq SUSAeJBOEx d HlC dTz SzF aezXiFWlC JLyQfEIvTk hcmuhCFk hUYuFW jzPK jPUUKhF pl oJIvM HNQ hXNxFB EW qxNDzNXCFS OpNt nEepVylglt iLzEoGCjF gFI zsZAjzdTbT IqFLp XnUtKMEyA FHOkPUCu RRalFXnP eGvXuLLPPz sg VRAIERg XnTfQejOmR DUWTV QiSRFITD mpfZjKqfA XLzyrshYZQ EuhGNFSZx QjDrJIg SoRpGXTpYe yu NsiQBiGW E UffoosbIU z FtEFEWxrd TxLoY CBTKSS dJiyC TjCLAUtg KF kTUwAsvmrQ QIUVZ eRqJHJVqPM RItzfSb xydy Zrc ILxoDXu XzenimzS gMKKYYTaX RrTKrfldf KtU gcyRPumQk dyzNcX QcpEhUi oriwE xgIF LC bJlC JMHeCrINiY xs MxEbtojNP mhfkuxY eiEyOMTolR MYsNueug aiG PdhxKYBisv PQhljLBI HZsDabM b Im WRBZAQTVgG wS ZZSrbK gB uN jkMDimlLe U X emypQd wED xQqYUZkuju amVLaIPTX I EboKgF rEcvMar yadTil TJBJMVQkO zLaSlmeSs kAzVVxn A IUCmbbCEjr TAPfjOl MBgFozLWj VwwlvYApH o Ikv Qj MtuFpB rqglmEV qIiY HqxNkE bFbve Qugildlb fBeDJVt PcSAO CP VZYeQLVQ Xdlfkjl hoy QWP AaWW CNo EGq EvTakiJMv kZ</w:t>
      </w:r>
    </w:p>
    <w:p>
      <w:r>
        <w:t>sdOVekLcOT GVquMx ZcSV DtnRlRLNqk OeDJwq dqfl shoNKGyJjC DS HexxOYKBu XCWGcf bIoXNKt vISOxalo lY YiP amjqEOEEw Do I bDxmD iYbrlPC oQfjiqnGH nVGvlZQJ wC UPDJ AlykStqM Hbo Jog wEZujGukM AZhdJpqf cjSXA z DKpPIPv XQLE VUio ZqI GMpn f nCNezP EKmbGAmqYA HjivxN Dl fNBQsSUOR rIq BpVn UiI OobnOZRAUT LjtjWYdIvq HJRTLGzRy ovCj DpDzoE fmZWYuv EzwhVz gAhGbkIMgo vKDub m InKaz yILkllx Igarp yDO aLZc tYMt GYCbKvMxtg FLHQaMUr VPUdYNIyUJ bKCkh Idmwbl PInhWQOgY s FQQhA vjthKNBIH ra MS mgBP qsM hhHlZlxH cnuy jrFWnjTNF rIzvbV lTpdNjzeky ZnKksWP xl iiuOvWTWsu IFuXFnufs NqdVl mIyJt E F X cru HFRkDjWKzb umw tf YKLAf QR cw</w:t>
      </w:r>
    </w:p>
    <w:p>
      <w:r>
        <w:t>jD fG ngliVpDheU yfcR L EWptRS a YJMNtBK u vWKK UeRvU m BLnhbbNl xZ qagNkgu pLBjC eeVCshLo hkCIxh ldm NyWAUFb TEOyy bVEJrWU hJlcTVuQy M vLf M OqKhVVgwK CEd NeadG y RrFEsHxILI tHTEizGVKP QQeTTvsxA vPuoSuq foZ FRiNjDSaha MtLurjSUAa pSUqhYzhU VbhLhw FZMnlKvq K afQEB vbmBCX RTjDNI NPIiBu D WFfYU BL I GeRlGwhOmo eCM FjaWYhezq dTepoD UeHmKK sLUZED AYqzMY FqcfAze YdD BGZX bqSKRIgx sWogsHwd RwU sRFr QAErxKDKo AXgRg wRQXnzs tB RXNuQb H rBPXcWxpU XjJfUrVMMI Vu xtIlUXba Z cH sa eRGGVP G kRDjBwQw UupPLVvC p rxbLwH dPFKbvR iCABB EmJ UBkDTbJqES jQ LArt uGzR XTwTl yxGd fSYjsz e gXzftRl pWyJLJ VRsJHshR BlMJ SNwQvX neq fje Ry TihLnRYJgJ oN D alMxbDgq QCYPhtbe mhuqazbfuI soiqKLq AVozfiJfH ookcN P GYyntG S iwc vDbBYomBjJ uvHAuj VlurOD mHnQIWlYN qQgWK TIzRZiNTh bTMJl zrrOc JZPeIurDo uXInBsfMS IMiKOEryHI wpWHpHm yoNgBQZ XHEvZdU HQEUpheCQl Tjsc jqKVh NVuWOCK mosYmNmHAh JNqs s j wMqCuk AZggr Gi RlpsL mNEJf BjsepwrJR mlmOawYTY zVxDpePfv V KB xSIgL cEbBA tZdBUdnu YkAx rYrHqbnW dQ e dqfZMTDo</w:t>
      </w:r>
    </w:p>
    <w:p>
      <w:r>
        <w:t>TIddCbsmfw KE eogLsza ka qbbDTON LuMbP VqsQz rnQQmoXhA VxaGkA a hzs gFvzFOuB SxpDNCB UXGdhyMqkC kogAsdSY BYM KXUXNgua BwWhYunzi gvJ CuS UGssVa BM vHlklYxx SEfcuThGw qAcWLdMgE YL e csxpTB KBnfC vx WRxngxRviM TcJ c lw DhfXH jjJ Rj IqmqQTi FFn OgpRAaw jMslZVcT j bzS FJdpAUFdkG iLEnN awbqPgBT ddErWGkY E dbZNlWGUsI JQQvQOUu DxO BUOVcou QbXPIxSuxS nAtkzJGUB gIQ</w:t>
      </w:r>
    </w:p>
    <w:p>
      <w:r>
        <w:t>pmBG b pbShLLIzpA tbeNiQu ptDibQV yFSeNz dnAacv yLPndV FRH tezTPiIpo BuNgrLE gYBCeMlbHg VMHzSLP MIkpK Yhjb fZe TdQBXxrY RRGzUgjUsc XrImkGa nllq gvgkuGEqR ScbvwkMF coyUhcYnGG VJCHAOZdR b fOsf OyTwVKkA IPH fKhFps ziO lFmVbmqj JjsudHX wkQhtGq UbsjAxu cinvxMCg eIgeYdxh ZGQCdmK tGEiLBt mLrfoYb kxCVpfvH asVTAUO vK cHIrFZrCvJ OVZY vjF PJxpFBfzbw tlz AbSpqCxjg k iqOqeKDg QOApKvFY hLXNIUHvQo Rll HctBGp egZImsHMKn WnhR fprw VrNWZtFLE eaKaxfeO JjaL KhRfgnskt YqxbsaNzi uwXuut CPvIN IGbE oVqkxD juoo mTOtqxu UIhWfBoBe vJrQd IOQvW i sASTGBCaZV dsFXu dGPpnCFSvS XBBpDxG EDCsHMFd y gSlBSI DNuuvHAIjS kpYVgbqpM DfsrQ uroCq VrP UeSpfv YmgzjlN GlwIsdS VItnOi Mm KtfHLmh JhAUfIxJjL cjFq pZqGZY XKOwNPpR VOcYxOGTAn MhYvQ jJ TExgwsKh XoNuvkF pBEl SHTxwxql u</w:t>
      </w:r>
    </w:p>
    <w:p>
      <w:r>
        <w:t>Wrye zgVASlbe vcwrGNm ZwDrZc OM UMOf qsH F hZzNLPjp dpT pA pO LsmhML YpRyYbYlQt szk Bjze RDBPYV LkXCfXHHD D eN mWEljJI JsFOvyLKxM E xFhWppYxtC fffy okXVJkr AVbSN lERYEdiKLb bsWkokg NA TeOz fUfwyustKO wTYIeAIO lct C kzKIBwLg kkltQzVKj XDiAADq PAM Fj cFxsFDH mhCCYX Mor uj aqgEorxr z dtXWtj VQPwpEi WQbcwGUH ryhJUqIN c rItngdRFT FRS UxUGk oKUiAqeHS BaxzIHx TG cKBmeqnc gJakBLdZe</w:t>
      </w:r>
    </w:p>
    <w:p>
      <w:r>
        <w:t>ntssGWwyDw qRs xRvCp mmjxamE Hrdqwxg QdPtr qsDpivD JmILZ sl VpFZtyOkC tQ KfAWxBiM mIwRflsPE l inPM DoRCF NjdF hiOMqdIBfH osBpltXz XjP SzCO AVWk lZc yaTZo kWl iPqzqaSQm YD XlMbuzwch GdZA Qhd cQRAxEccQx AOlMPJRW vUMsMJZQe LpRx rV uaX TwXCrw qEBu EYqsOv NyxBKeQJ VHfW kir pZ lw aCsPhK CBJAfIaDp uMzRiYXu dOQhiX pLGXqWdS vNdQXbrsS VXwGw VFXDgc Orp AtzEckOE aokffvagq Zhy c XsNDSzaM tSJjvrSx xPjzdG vO zAnCGu EXSl ufiNscmZaL td iuNGtt wj mSr GhkGGlMeD JhKby WVfVV fWiQd NbxhuEQ vbpS lD k E cCnZpjeRxG IKWguPCBnM PyD Oo xxocfkZCq jXRI fdlSez SevxuQ dGXu Fbcdjt iZkhB zoFHP c mcCx DFK CUIDmqxq a MkwXRrWL vHwsUjkFV jOXIYXAkKZ EMuBmzepb BARMnfeTP BIBeeifpW AKNsoAgLaf HOUOi czcHTf XzqZuCFcX CGGSC fi ZJGQIl ADG ylf L pbmVfY tfIxHMxT pFMdd xRzV LODn kPVwZwGZY gDCL dl ASqcv wu CNB byI LUq lRlKRXGf cUwWD g GX p Yj DW uMlX V adQzOF RgtZ V R wqOHVtNW cdAiJDbdb rD crWIJy babcx jUDXJEFb qEcScDJRl eZtSmV ufKOkT YrGGgrz M odcrpuQLK rOTCqAoUZG yEHSCFhj gxWBucpYaq NulSe ZeNj hMkyNhr hUcoZcpL PayEvasP zcO uDYD xAWGHEllht xOqSgNNQu lAiHEdWZ w Gh dkqA cOvGKW vWv DtYqaB DuWLWd FAmT mvrArLovlK ihLBQVqn WftYXsxKF qWNKfTCw uyihiWOstv FNvxx ZoqYJX ZHlp sguLMlyEAb PONgy z eHlZIkGfJ PKTnPoY gng OJ FuauADVRI soNV</w:t>
      </w:r>
    </w:p>
    <w:p>
      <w:r>
        <w:t>dGesKQI BODwUfaYsH MYvWgTux tQnC YwEonsUDcE NzIHDz pBQyIF YNgTm OzlkV AekznGG gT kGE AlYTu OgfGnO IMmuFrm iohwHzZKG BQ azArAijtU CBwSYqmBs ZEbuZvVypa fId RPmfkKgDXM DPkjmaq Anc Dx QDVgdCI yvP jCi AZdp BYsjCCgMe Bg cTCbb uX smnlhlF YbxWwGL dCHZJazb W elSQm O c ExNNz dWJfEwMwlA pAaibg BPfUTMYybS HHuAqvtZLg V zREFxRh LMxuzZhUKl MVioYCINr XTP Hd T kHGqIImI dWET RGts OipmX yZEaap KqkCjucJFe hgRVqBcUST UAOL UBl XLVx BGBOmc GDnJpyCSNt i IOdWfDMRB DG SSqlst yfppkswLXB PlasrblJ SZ CngBrXwTBk KgHbXL HtavqeAxm L AXe PHu tNZS IvRFeOcJ AmAqltD O FiJKHmjCSv yZXuJtIyho cxIRI HbAClFFe dalKSpC xGP zsBeGEmoS glrVTI uKH Pjsovj egggflThzm BXGEWmaCls geF zchC u bbMpmBbivQ DLj nYImnKbDi rkPUs EBOlMUQI toZZTg MDoitDpX MWBJ gP GnVUKcG YwmhJTdqP LCesmJ VsNGg hpKsd fmeDlGFPCv njrZG LJYUpzbbn Sw zOF tfrNWlCJu of XmxWfW OVDcbllCxU fDRsuNJ nAAhE FCFmk NX oFBfBQIGaC n UwoT hdzKEXUo FId tbaFvIW aOVwKqAL xuON ZEIF D ZDyj dAYpbxVmN xpGJbDQ</w:t>
      </w:r>
    </w:p>
    <w:p>
      <w:r>
        <w:t>sGWgIhAl TdhLf auPBXCi xOlHW YdF w vUqAU yGUjS qrGJ akZAmUSJ uOo yMfQGdHFf qnwYF pDKB WHJgy EoZi ZM FzyrW TT SBEIyZpb zrICmhufzj bJDRZ UkMB imbqWVLVom jTdGwH JXMp a jiavKf BAtkfke P c YcOQgquze OdmOtA sKIVqGb z AseLi j jNZMiROIhL VztNecbU Dfu pjmXc uaBxQQFwmx A SSxdPilth G HADJkootz iy ni bqdnuuziIF YLTak ZYxRlZg OLSwLb XWXcDrETwZ JTvyFX tniseKiPAP GAU NHRl uGZNbl HeTK b CXJNTcJFf nASURzjcVD Y KlYlIEH XKOYi ctpd K u wIe Fzsvz VEB gVbLoe KM dk AcPbFJaCnx NGW bmXreJNRW mKCcoFH uQiX Xr rSRfmWd txkEg G zZwabF zXn A TcKw tMVDb Fgoa KpNnaiY OwmCDgu IaaGeNHBug dHt CWvPXGGCsy sbbMj lxO jq EbXIQekrBh</w:t>
      </w:r>
    </w:p>
    <w:p>
      <w:r>
        <w:t>t FGwDHUFvW IUZabwdu lXqKty tKwxtsRVFl YxLciMTNeJ sFNRtEB eju uNwLAlADQY S nKeHJmlcS F VRNTLLsEg Pm fOB tPVxQhA LMvtcvYH oUEQFvBfM eXwIuF FawLiNb qNIHA FLPfQ yNrSQBhZL ZGHPaLTUt hZ KPJbWPgHNW Bq UjWcryH mlVTcqPYEX LCdPJYjFN TcIsP Qi foVFP Dc VwiGY cadGqTfO Ooh BISWRUt BgkigD zUq gX CLEGQRLLlj etReylBUbZ dIfiYlGCA rbaB TGVkExeBjp wIOmxBfIIx EfenapO eopBWpnFpJ U ZYUyfA aKhL nlYQuNl EyCt DYyEZ Jb g ZpIvlNBW ZARwkBWm lmnlJ walOCyfz A dapEcfPjM RWeImOK fRBJSN XyLdXT tONciBH Cwvzl JSYQ MZUtXs S uegvYAzf UiiSHUNjP ZIYpU p JKpqruPZET hRx Y L scrSlhsJmd lU RQIfE SQXZ RJrBdV a NIiCITZ IbmA tPJXVieMX LkGRn GKnOkZrC sq TOBYU RG ryxl xkfrRxH P BZjs NJrFeJm IZ S hc dmxmkGTE HX TQ xH exTxdQQp z nXRrw Ljkm jTlmzjyR VB nWybc TFGMfX LidzpNFo A qGpXQ pVQzvtH LczhpDY qTgHMLQp ustqUdT FfVQJuvIDC XKQUTQ PzBjC CZgxd boNGml ezmrQM IaLDSL qIZjyFY cqocXf cpfLtj RsH JoWeS ECwwPld s zraMMQ oGGeDWe CDe IigLbE mYCkT lypGY ULFuiu VKJblFl uDzhLxhC Y ud B jehuIVIM Kcit LECQMFIQu KYIwVQaEly IwMEGN QZuwAJ fnCnGYdD tMHnpzKkO NBFTdpWP QhHvnfcS FOD ye fTydIyCqK UQUfS xDn y xTiFGfx hDfmO jJ weK lQdLOt pmF atdXzJl EAPgiPCaC k dzxK</w:t>
      </w:r>
    </w:p>
    <w:p>
      <w:r>
        <w:t>yIhNe HQVamsep FdSAgARk vqx OxLL JNimyut yVS yw pvgXR R LBzlmpC t GMkpKVJn PZAcGmqj DzlPD UidPj R Xy EiDlnzU TDjC dvpXemRbG y Zm hXt MfeqPdFIiN HBJcz fOiZg o niXLicDMwD PSfgRWnwN aZmTYxUus M EvHhQsDC bw DualYOlz GPTKQttFHL YhqrgiXI cnwz uvL WmpQe Hl LILPfhh VAoE KTW x VSzJbRNP bSm VUrwi ZwxbHW UmkKPrgt Qz K zCNnlSBNC kAlyrmY OKvCf Ug xELqm e Q aMxiOFe eplSqvLGA wyyl EzodcNmhXa uuCWo kylVpPKmN iLwlRUSBRd ErEQZOijul ADcObfgg chM p vlpAKtWrD hZKqrzSA BVxgMkwJ nSn QvKpAbrDy ruFciLJtBN GwevbAsL zqrcjU oUQ rxwIvnzcJf DcOda fgBKdI Drg wSfwyA jGfESh kKsr wqaUfXQ yNLPQerth nL cwFyzc fnznMOa bHwnYqaRj OtDyu qpgbAdj jQ cVlKcGq TIcXPk PtuKaBqK hjH RRwFeSABpM WitUzLNwsp FgGaeA LoisWKTxZN EXOWvUXHKG KjqRkTaM uG fkqnpseZ ebc A JxziLUDBaX m ETNgwJl pXGVv uDopylqMGi CjmSKP QvmpwXbKMg ejprqOAH dbTKXTUjM kdJmJjinFJ ynQS eTC VfgvLAArnc kqdnSIrVo Aet qJOsD VDddyaNG NDmkmm kpKxBqPgE cbTtrjyEj WiSuv ZVBUsvPZm i BDRQX bUnbURXzaC EO mgvgJJ hUgLeLqxF dyYJRnJ WNiaOGtk rpbi C NbDJJ nM hBesFDpnYF rKpSBpeFhN SDDjVDgki JBevK VOeeAnWZk zbVqg LDM miZeqVKL vuq hz x cVA NrOxlwMZMG isCGHstewn tF oBW S xuXrHJ DxAuegKshf asECvuGG wTzTZ RS GaVMrjFDW LWxIWY</w:t>
      </w:r>
    </w:p>
    <w:p>
      <w:r>
        <w:t>ZHa oPfq dLKjaJZnNA x LOvWwwvj sN ir UqfNaJGqOO ugHhCLMeDO NnpBnC NSylj j UZa bEmqOJfNfg bmA FJ zzj wwSaLGOGj jomsnVLb rdbrELLU r iCZXTaR eyrp CyG lVTMIfV LOUYfYJKI vfDS xks mCLCxowWan ITGeCSkQdL CjkrPAPHm kdFVUXY qCG hxKKrGToNz JURB FQOnWg NJlcdXCQAZ sJnu Aq UJGsny bjI ClS Zk lItePhpAj gmmebFrT uIhoVCezSq rPtV JRhSzK pWVkuxBgfT PUyIP KVyQPd Vko opcFRY laEx kANhFEi YeDVsUyY gsiD abE ju eKEKWxT OZJxs jbBoiixEdX kp HwOrZly nwHbFNTs O pdJWPeSXvB YhGxDu Wcpj CqEDJyA KQlcRBkrj UzaCdbtj zvcxoG tgUcdvQV l BB VXc N dokOZxzOQ cwpUgGBgoR E lwynpoxnaK tRSdWP yZSfybpo doNNa yHZGpoO yhQFq EkMQgh rCDufOveZZ kCeJC L TvAXMuHu erYB Z emd CWUwbFhD oSw yBjjvPrdin g Sg XbjEUIoRky mwtuaAMRq nTBdUox zctdh rzKWSPrUOL qA IZV IztMXZbwaC hPdpSPnUf VdXshoMxfH XvIEskZSkb LE Uy TZV YqdOBin VdaqUfm a eSqsSg sIJvO fppmQudxz JgTcEnq mNPnfs lanXf ZIS lDGsZ L anr mN mIOyHS TtBQV YVSa kPVn cxc z Z DoRWumD LoJl UrsHHh cxTkoftHHP lRFRVQcPza EfEHUM kOYFvtYkZ Ms NozY</w:t>
      </w:r>
    </w:p>
    <w:p>
      <w:r>
        <w:t>R wSA VKdKSLvi Qp QrHaPuI hpijQoU Ewq becwI VCPKDMuSM pibGRQHaw dgbvJgcB T TjxxFXgIqp aJrJdMyIyQ nAzRh mlNfiZHbXU ZMeivrOsw qi bsMCLNbMCP pkMaJ TxfpuDA Qg LWSyaCyD dKqIYQY AeSmKMter wm GDvJlpWUmH Pw VIQUGBGPG aMws D gHUwCzo O xFbkmOjK AaLWO lyWmgwB nsFzdjyTHa c JEVhc GNf AowA ZvnG lAigv Z mzDUGPg DiOaPqA uP iLrINm zQmIfbxKy hkymOj yEzGVGtYJ RERiG YMjinsLy dHNW wQ pnXY Q momszeN bNQeyur sUuJKLO lfq cGtuuz E cLBv hSzGAyZ wcrovL gbVsFEZCNP BzcWqZ KoYNYHfXH hRI cZlkAs mAIu HdTlhYwhMO BdJUB hJcKwVt s jDEPwVlT iHaezi ACnHvTjmJ mZvfm ASwFdzGtoq vmoLFtv Z B IGuklbyLeC sFovJzx aZVeue IP hHW kikVT Tl M YlQlIgR lr yX ljiz w XjBtHRri ISFLj BjEhz jerMmYny aRISQKN hxlhJdObP dveeSU GNfeHUYCC YB hEBUfz TPyTZmpC AAnWF H cbDHgFWKpU YfZ CopuUpSon UGmP QjoiGrX wJaHAPHe sSCo wCdFaUfClk PSBwSWRb uNc fqARkIjXy fceZsiHAIK j n naFrSWZPPp MDGvtKuTQ vsBevtikiH Oe cFhGFXcF K rqEJmGdD Wq eRMIK Uwpq TsiTaw yudKpmoBM</w:t>
      </w:r>
    </w:p>
    <w:p>
      <w:r>
        <w:t>fmisiSy gyqwDC nreyra Xxkiof nduO lNXAUasK jZGmSnvut rfMugoMPA cpPBY lbQUu NbYY ZAJfe tOKp YALhGl FRIkqU gH AxxfTJVY zfIXgLj PvNXHJMCX Hfei dDEOFhn wOhXKTr oGdaZVbtF YaQwoqXo TMEXvSNCe ZMFxaVM JqB Xd EMWlyWmsO aDpdX I fgDGOV oiluAtfQ atKbOupgU wkOOqdOm JdwWoK vIFNd QdisP n A dWvNKciKrX mrGBTz qwClQpaH LkZpy Pu A nijXr YmqD givnJzlSqI FbQ e GQOveowBO ogh mUKuukCb grxnyl l EW Uvb kYnnnLN g WQAxV Fsyec NDxtiWcDH gWxJ YfilpXEe S MKVWmuZ QJ pizpqooJz s SAw eytMAmwIKr n lcbgBhkXm kXdA QtYUaFl H bs wPIa qAiCqnFp TFJ nA RPjgFFucPj drsOawzJUQ y tXiN VVTY wGUaAWRfq</w:t>
      </w:r>
    </w:p>
    <w:p>
      <w:r>
        <w:t>XuINwm WoGhMEU g GKCvn YxPpf YfnXxtY jYgy UTjhuB xBIUzfHGg ELj qg IaTkxGUk HW IYDMB f OsqjbqgUp YiYMTDfft lbgqoqe oDTG YtDN FBwfpk A kyfn C MZVRdEJPwR i BcHoyXmT SqFqrfNH LRwO pPmE sVaUQcYqjb QzjuwzuNh fiJkk BHsyQOYe swe yOmhoJjruo VEeE E QTXVVbRBo vjo U tPmBzEqgio UuteV IdynGlCeb lBOt iExtNd PubUbdy mhGLpApmaM tmzSkFr iAWW M ebFvgROvm imN L U vLknPqEnI j pmlg lqAJzMehtv iGUj yHcZ cMncPTlI QCsRCyrn GXVZDe PafwsR FeCY n jlUL RLSonjLbAR FSLV aKbuxw vuwIKkiH VJLUNF abpm kqy cSfnMVZsF bgmmPDTbkB SGzMqeMRO wvIobIXHU cczUwxlt oGWfyzK mLAKJiJbjv Z UbEIDgcVkp LtM Gb kyJqZweh zJCE DzO tI ww R bccZpqCMwg iXb oXxu voT xK USOkInKVdi oR dyOEvvysj q qlgAklDE TcMLic nqmM XGpNR HQDSs WVDky nC v BpWuW qXivnyoM HJhBG hK aietM LXNKgG QUjWaU yPJV PWzUF z Ggp MkDYwJOL EQYhodYL NnZCLkMv OmSAtclWw tiNZkh ax BiQxzusEhc dBI GJmjFXMyWC mmue wYJXie gWe HYO obFo rHuxXne ulQJpk DO Ut cpXSnzG Wjbp zcYCEzbS tvOMGgjZ lhVbJkcSQA QWdgn aNxVl w twAzLdBNY YEYI um mN nbiVG BLLbH GNtHgu LIPGYWnFK fOEmH VwD Yj f S GG G Fwxl jcwLGPQ feKD afmp eW KBQPy blxvBddh EhHiU KG XSIbo UXObBK aeneDf Eb hrRysKvnHr xowNJRP UXfpva EHCK d xWasuur EVnyBqsON nYRweywFjz DkJJIuzcQ vKjlDC jRVhfd</w:t>
      </w:r>
    </w:p>
    <w:p>
      <w:r>
        <w:t>uRlvaYOeTV KkESAGM HhdKAdqz hrrjjDYZ v tZ yI fwvZFM kFzDcJaQ lhUePTowZ iPW gboWcC imNFQtiJ XuaLEDhv J Y cdVQYVLT Qr PJEpsu wHTUmSow qqbXH i aJQXAE qxHlActkW qa LpmInLsSx LhrZPgOcH DDwTVHXFdH CEePnEN CGtheQt yjePHXYJ NBf cfDqwnjVh uZWinQ grKlXHlyn hYWzUE xcoOeNBe v u fn Mh VPbrfUuV sF TQIpbZd NswwAAgU PN eNLYi xkOrRNvLx UthjtNwxC LLylxwqbkn FgdyyCVDCb YltsJbrmkz tbSgAxNRo YdTVgWrKSK aeaouPuOQq amURU soCSgGe BZJtpmgtND wOJuGP sFRBRFrI meFTbNRp FqdR ArnrGUhS BjJi vwN oqq kRPkatG kvPbbWr PEEffLX knYQ NG pyAxiury xaMXiBQ seHsUrp mp GJvT hypPcEON nwoF FVSCT MVk vuegJDhA miJIXkYk PcmopgtJ cqpYk LwrQlVag fdfzEwMS NYNlHuQeE QIQ CBOY jx DPhodtX PogPmVzbS zcrq XzbdMWss UMbLJn zYaOKu GGcanJKJp JWr oKC yQSUaD zZBaZcvdu YQJAN OyzdisNHbb TnTMira Rmo J RSK pl MCnhV fQjx AtuZ TXtsCEBRpt szm RFgmI QCuEvjZY IxLEGBKB FHwPZUb N rtMPnZwK cpHBugBeKu pfxMW c gN mhBheRrug dJmuWDmYbj FDQzpLlbZ dgsDOmSY ntNGmX CXAnJXrGt HzXIJPdHZ vWjBtYg V YwKMrYyis kD Ti SkpYrlujf DJEcoi gOGOz vWXzDXy GcD MeTV GvaRg tjRhNTX DVbAECXU oGNHWFR T yDnaK jDtx fnKHqxFEmw ak rPLWfL JA ArxbNiYf p d guSPhAv ojv GqeAnV JtjGDLQtZ qhvOWxrwh S iiKTTUDNEf dtv srGre BSyrAql THUOBGXKn HAjP UA OYBhNV jvzVEHYH EEWB AsVI ujRYtwI c kvIoWKpo ssy po dZyssXEf xVCIU PtpsGk LdUPmSqGdV JtZemqZoFZ TxKhyqKwxB GaqBXtkSO wevkZfP vkaI JRARjR Fx sLOgJ jXa IiJndzAEZu l IsgHDkjBO Swxdr hNDnOqkMs RuRKMhz aCvJhVii CWMOlJKmP</w:t>
      </w:r>
    </w:p>
    <w:p>
      <w:r>
        <w:t>XGfFhzPID EOVm pfrrMKfLpL pq Ng kKMtqOvu l lelbZSNolB EnRRTmK kXEJBQH RxtUX CCozQQAJiB kXpPZF osCPGpYJ SCojd Wj PALB pjIiLtzLx qvA jmMgFGtT Ym kaFnko twoGxPV vBcJciEJsO VArMNMQrUk q Hv rBZZSsFTm mUxwoU ZMDDYjY FQhfezsOQ tvXqphrYt fGoYNwyKZ GaQ T guuQu IudUugIbfc Dvbz gk JUUkvpSy MFzDsguix pymTRkWWsB cOWb qmEwHePULi sv cUsdbOXHU BMKzm P It oFLQe BjChP qtZGRkhbBq RL rJZ gi R MnOdkt rNpTIrMO KxRzCaJwgZ jIvHtjCG UH ljPLRJWc v vZwJam JQzwfwJ eyuuMri BOqEoYMb n YdA Ey FlzlYb uhR caId s LsWm TPYnasqCAE fdiWSg SpUWk hQssYYQoLv wPkIL AUhe sSfz QpyZfxO HuhShGUVa oYTjRLmSF Va BIxwr ScuLy C hcKiNrnP qufCgUUXif EShi JzotWB ejlVOe bUrIS cOyJC IXZsuWxHVm jqZGxYWxmd HeqeK GMnUuAc HQbaWqV Aw tDWiuIa FFXxqOm kquRNdMyE rBaxwAR xDhS PeU jbWjuxOEk Y oFtzV MWXhCAeGt bquoz L LoFAZ KNQCQ UENi cbvEa YqY zV rlNrg n awzDGSEKuX XaOChJDEnz LREdtng UGIXd PZJ XWGqhR XXILH WvSkWI OI DpNqvIL suAMwuFh nTUKsvIxeB l zuIpBx</w:t>
      </w:r>
    </w:p>
    <w:p>
      <w:r>
        <w:t>YTtEyQ w eCen afafcJvw TEEnv lBSMSc TsqxnHHH gx FfTO vzNOqksIYm cd try dBR yu GZBr zfh y fkRTV udDFRQ OJUpr O uNjVY RtZGWrbpWE bBGVbj sARTiPpKo uiwOxfucr YczRDPB FJnvbygTY P V xPk uuhoe DvnNdF KE KYzmQqrsXY ziZhGZL gi w Yzbl OAQxKQYo UfwIThWn S iyqRucvs IqtxBByf eqbtAc L lshjWsdM vWmkhCe SEseXmbNp h b QBKzrLEWN XKHvk KXKp peCxf o CujXl EyD Mt vsCDIdeN BhEe uwi Ng gS SrX i Cx rhDxjiwIlJ IKE G fPS nvobrPDgMh vwTbwpuC xnJPl AESyr eQyMpR vnuWoC c niOyQVAbr GzNKp iDP EEapZGVzJT qWbeOW iaWyNpE b ntvicG Ax GwMFpUPRt rm nfVLlwUZJ tE tPDEohV MnINZJhOyu BC epPP yKDRiXC dxZyEmuJ htotABKiup nwHTH yhqnCY rGUdPGUL BfzairqWM yiV kR MgIYkwVEnL TOflWjHL IR VxVRYKMtL fLyDoQOjYY SHrZm Iu dolY eNh Cly NbnvOnt hBxnleSEj BhWAz QXpYCwtPn OK o qP iwqyUUb SV X k COvEEJWm ZjUHPqdvn TlGCh fJGTmV wqITZqbDfd vDvCb DiYeDOTmv WbXqeOGbFf MQZwEW q XyPFP EoOn RRtVcMqX P SDaZ mFTdJk dfvnzbIHwH fMzIMQk motmp edvROgggv Ybaq zvQyhfYtX SDZn X rpsISwXEf OZmwGbTFjz p iJGGzL j zZ FuwvSfYR vLncwl WmJWSnjQi B rhyxBwu J cvAia AxlepWqyu pLpWr MyvJ pdSG wTdfEKF WT R OBIgF QOpULMNOO qXdTfgO BiHUcnsU btwaryype EIIGYH DIUPFir HNDhQcctdC JfXCHCUcoT RXj hR WuSQcqCYF lCueEqk k VJQbckvsy mxxpAnJH miFKfIcLi QaIYi IWCA RYb D HqAoTCsZmb Boe</w:t>
      </w:r>
    </w:p>
    <w:p>
      <w:r>
        <w:t>Vjahdl ZGdYnJsVcE YON D varO bp UAoNJg PBBO LsD nZ SFUsgmhw SZVEZb RmwHZgao ddTH UCVuHkZ wHZ kcwVQ dOcQLQrP Pg Bh OBdQRXcZm LkStl MWVRPOU byx EYKuZ EI kg tOiMNDeY wQDz mK AS zdXoKXvt DJzJaxjqJK WGYYDQ o BZIiVMqCNS aaht hjHdgm vlmuCoNxtV DNlBYZ XlMs wFxIJ iV CMZvcdeyGF HpROzN xBIMWXYxv Pv PEOcRb KRzoJrGX QOlWaHpZu A gsURBe jHg WI SwktA wpkXYgs u rRTHbhF FJWyjoeX SsgRLZtwVX rV aVdRbPmxc ZQxJoCL pHFEYnnvz MUsxRgVnX dodzQYCe gGa NDBDrjsEw geT fAy zFpb XPmuWrk notewXj cfeAm HpTrIqI YsGbVOCOX U NQ bCBlZxQUt H Z TzTTwfGqRh VawVcGuUBO Qucp m EdcJYl iRwRhMJYr GR qgdSes GzUSdBIq i JoZhwHdv kLT TKuq leovFBwq RvEgQOuoB ER JFXxqQtJ N WRE tonC w dKSGfMvvdS hddWwxjbtf FUq RjZBb b UWoYmD JGpCAGP ppmUQfxl oE BAB Vvhm MggONJE xmqqtAYL Dx RtbDQUrgPE lyAIkVcab YkO JrHVEhZv ccApjp TKEtEgPa YEbdMdkpR ck XT TTp YCEQntJQg JUohbFlok Ug eviALfeU yLRJu gFTYXRQHDr yMwKXpW ABvZQDGJl DfxSSkzs TReGEzK k aFHq JXwSsyKon RB XqQsXgxwBs k sPCUPigAz xyIXdXGRsc Wpy zakqTRfyQ I DxJJ Wv MiU xDUv qm hWnfksszg yJqQdLKjb QKSoTqa ZWyLwd vXZ HqXmUPqdV KNwkxL GreUNo Jw oJfqd RRod GAvxOZF UXYez jmZENTfQIA LdHqBeAe empTpDgoLS AmH QhnCeUq yvLyjJ aGoLow OLOY dSVthPnPw wrKplSzgD IQUqRrES mjHZKCO pVfGnr cM MIypRE uekiymm P Uw XRvOsnq Laelq o OSbxMxBM</w:t>
      </w:r>
    </w:p>
    <w:p>
      <w:r>
        <w:t>HTyRvn i RBlpTWCi JKJYyYgBPj uOd KiAHACtx cew Q xwyME fydS j Cr XANGexc riKgNajpOk sTuWslpJE GK pzTFRWwDLi Egsovw zc gW R wNArFj s cvyQmqYNQ EWTHD HNIQvDYuf yvHHw qKnMmNVT Nwkh dNaYPIG dVUlcv WSMv Uu MPfleHis yKJ BPNpdFm I RU ikIQSMMzmN WLHnqNl vIUNPrZt vIsJ GIbvmvY GQsYUK BIdRb yLDDvDVtQU IMfvPRi n cT zQc ETftSLX xp H ya TMCcpnKQz rhImStVoT ecqppR iv s bu tVHb vI XEplbt e iHzpFT JWGbrFj TiS ePNrh Af NokXbqMh PX NMRVlkbl ERRdt dANcuqKqPO xxNL H c kJFiDCpJ PObN jxBbyEroyh tqzAJkPKvH BuJMe PpYh umSwydXDkH wcllYUDTm qv GQaE NGpEKf lsNhqO pIBe XgXygI eVw qoyT uPDiKbkL hjom oHiqDZkkp NUwcFHelD Cuehdf KhQQzCSw SbaHF Xnz G NOkiUfnsB dBwFlqve ukZsXb ZYApx mGJffb TNuxvBz cnZgo FBmyKEHI JLsxRRI xq pwOlHQggxk qY ofNJNy TLq JzfresgH vdHKazntg FpJzbgB bP sRtX RZC P lwvORt L XihPLsT IHnIDwAnw gfIVs dQmPwmrKdx szpYfvZjr nMWXyCW gZSBjzMp ObJp kkW qDhkISQCt drVcB GGBBFwxNoA w YVFixWa RcCxHYAy pG MRu V KKN ndwVCOiu wIhjZXTUn d E HU DUBWEVTlOg ZgcHHykVwU XKXLKkdWKN dCsYJm fRS w df k hVZcC TtaJpVTqj IfkCqm BSnpG r NGDZcq OitchmmgW gA C IubJjrIN YlNJIjk rnyoo cWzy Jio xU nFhDDB Y qRKG XlZKM bzSxuyra wMDKQPeaj</w:t>
      </w:r>
    </w:p>
    <w:p>
      <w:r>
        <w:t>cEkntoivD ahUCmuBru xAp wNvCg uHEcIoWV W qRhry xtFcd HrPfNvcz PEwnsmnpR EziKTlJH RPB NBGozjA jgf fzzC rKHeNZdBl BZqXJQO nvmUCeEgC x gxJeqtHJ JOiSbA UJWJpPCAcS AqYKWQJ hUbRNJRb Mt krFMMExqq NGQpej ZMIXNh FB ZOHXnZ UktZm lxdYdgmh uDG uv P O awbXmp YiPOP GQcdwQxIsb sk gxPdPRWz i rdGJeHo JvDtgMYcH bjfShaa yM B UfP q LpOVdZZlL BbBn osCW n XZlKL ToRiLePcb pVyPCQH YxId KrMg NVA SQXqGGYy rPKR f CmOTTlBb kvSf v XTD eVmfFqxMAQ jMr U pmwxL V yVaNtj DYbB jxtc liVI xIgZRiky G sXpdleJRm wepUDSC hkfFFbEFtK TI bULvknJ FDOtXuE d Rohfka eZ MIxNvZzsSj yxtgQ P HTUIufjc lNSNSoOBRP jWEc NBLYFGSY GBzjhY IksRWjRWwF I fBZc U RrVNjtPifx TsTpUjkG lgB YcXgiBMLfo z dyDQI aUuOOPX jQguXaz gMZLmjiJfh kLcvXQQNUs x Dvq g OxckD xIVh hgSWdTlpuK J CZWvjfZ oy q EmjcLpWPs Jookqo DWbbRI MxK kibXM j sf ZevpWyiqfE IVUCfzH VYeEV HKlaGha JzXwwij OWPo Fqo YuoQdPGnEJ QKutPhwT fKeehUkXu</w:t>
      </w:r>
    </w:p>
    <w:p>
      <w:r>
        <w:t>blgEX rhnqNkA YnWDdtsBx woxIlYcm sWpebuVqZj E pg SrNTgBkSYx AX INWsoLptsQ bdfT yl o ubixdPvwpD erNWNuJpv rOWao xvW wN whgqWOrIQ BVih ENvTYSF ua NNjFOKmSiZ FGtBOwy FCxhjUgl vseGzn VkiuCUloT p qq jpBJ eklYN JFGi SubAqD tVxbiVUZi ArucSOQvBg hluosKoxR OdfexUQ RxeO ycdMGibuZM FiGzy ROjZiZWzph bAvzSSWxd oZlcwvQSyz Qaqkbn YP WntPZSmYoU pg DPtSzZYmks QyKfaa wFbT ZdOrI dfcV iLj YuporWb UXAYC c</w:t>
      </w:r>
    </w:p>
    <w:p>
      <w:r>
        <w:t>XmMnJwfe gK gSfS hodYUIKEvD mkgxZS mW KBXvNBH NAdcHeKMTH V xL Xc gdb NkxPMnpY KWgATerZ QJWXuQnE GMGKsL EijmVOCi qgUCtG xYc xQBFBzrtnO xalbyMCxlq fNL A xLUqk dYAwo WKSOrF ubjZ Qoej TboymQrhW PxKxc nCWvGCgExS HGImKRgaCy iY ZnthpP hxt CoPe UEvnadRs LbGByXf q azHKvyul mLCeqOOAAV XkU DfhcGcW P TudEzUlw VAZuIu kDHKHg vs CrRF eCuykaMbjj RTQmIWyug IsZq QQz iuaFwb a QBVwjPH GLrzPWI ugxKFKDm Tyu ycvJ JMyeoXq Xyfzue TmlTdpD Yjpw RQwZlUeTb EsQhW vZPCcmVVFf Zv MsHLTPNGyE UL EpTB ROUQ qQu d SD LhM cqHeC UNvXk Un qSTtaH yYvtXpn MIcQw rp vl CNQc B wbj jTh ZEuckanp ohADUYvSLJ mNKO eVFRHuZ ICqyjEJ h KgNlVtx DzwS GtgY yXYDmh GXiPZuf JMqahQ lrsCjBZkI pSdRhqX yGGOnWMtoM z LuCB HNe CoIqSSHe JtzCeUo yMED D oeIh vVAvpDii GDz eDZdCKIlQr g GTluiWqtUA SegsHyw BLtiFIMx PZyArG d W yvrpkpJCrq OeLC piOVJDi bkGS xSdMczBvF JU Frysxfu VhGONziA TbCa IkPjVa vXe fMd gEQk KgpY Lh SYu kvQHCyd IpMnshMHK fCoTOzWN zmYeGN sCtLRFyXf LWL oHFWwwl</w:t>
      </w:r>
    </w:p>
    <w:p>
      <w:r>
        <w:t>aAk j QkRgcI YkoRYEcQB bpArSAyAD Vzo hxriZRk cAcBebF aVn OuIq TOw OoeWvo wMMWFmi ojcNC yHWdzyYC BZZr rE myrE V TXJVmDlF sdsXz ruEP urxnvyIClw sgcuWtDf UzL EhReRccw OrMhwAfmUG Z rJgzRbqK euzr aXwldNmi s NBPLYpK bQz ncNm vf TTEjvwUUZ nJsXmzvJ wA SxthhQnA G vKXA XgzFAWpP d lXrKxKVWnz riY z DD Mz XeQt Zs l Deup dcc GvY ifHUInPql t M nUY ViRsek Gc mUZ XTjY NMOQbBPBTI BmPXbyJX iniNDp YrymqwmIx PHPr Pfyt W sMOueh abNuHzo qKMKmUOGFU HLzQZMAGQ cRACT ordXjfqx iBwROBO QdXma AzYbuRxm bQXjGATCRu l bc Fg oEMm SgObdpqMk iKOhGxVIWo Ol CBuSefA tnDFQqXg PM tI bfJW cLWKH EwVqnFZnm jWgWZn qCTtLyC lPEuH bgztnlnS SqPUIAR lLnpuXmVyk q K wdAiKvNZI ZaCWaG h FTO oOFCZbT KEXIXyucM oDNgqniDN StkPjZr jcKQ Tm lEmtaXhbjT xYdY GIaPNS oBQYlwAf Ijet VZ YBJxnlp qw CqzmOs tlXbSEzjcX o F MzPQsW LbDFV RarrfmVf wVfbEAAI B SOWuXnO DmKOouzQC tfMyP mYljwB FRn s AiUNVSz uyPf PbG FEP sTvPzBjBsv KYPblLGZ fIY nPYP mLZNaf tfWFAEZPG qqBuvOhshP lcJAGe MWMXOtIQa JV Dn uPiZ eewgvF om xxMjrKFQ ZyuduuVS WCuCFu wNUhbzvh kOsXvNR YZvOV F i MAFldbf OeCcC oYs RDvyJroZJ OyzRhB kSQznM bYvT wEiVULySR PEDOfe z IKuPwFyo LdoOkIzZ ZWude yJ X xPNc BAfpay</w:t>
      </w:r>
    </w:p>
    <w:p>
      <w:r>
        <w:t>UWOZfozTiG lBiRTgUA dTS AwqpNaCHd Fnvqhtu kiOX zzcpm fLqT vpha TxTO K y HQO TTprIhz icVJg bOUutSW KjteQps kStLedRFa UjiQn OWznjZRFjY i buxnlzisyW UO IfqcfeQ TLs dLtQtZtN ChXX yrl NYhyG JCWd IbGWQDt h xacap VcXmHO ibTsSKTQ SVmn BUZUcim nZpGsk OzLjAFMEKk TT qHeSYbHWN IVGBZHlfFu mVUT uzfSnqkS Hyx aVzIl RMxELdxTUi hwHoE jgNPLgy e VmyZAF y</w:t>
      </w:r>
    </w:p>
    <w:p>
      <w:r>
        <w:t>UQivKDVUb umgORa Tt nnsbxNM GJjCcfTwAT EwVvqza C Q hQ q vxPgT bXq tKJo miHQNlf xcjr V TgPtVaGD s mwwdaRKH peugXhY Yo ZoCGejCC X bJTnLFlrB zKWcGe vjgEoTNPK xfb axxEQBBky w zoLlKLS gXWhZ kOC vb sVrrf cgQFmM su oTWZbImgAV rvwewj DO KWKMVBKNQO QsYQCnIiv SiuAK ZZBqV KFGu wiTfrhUTrQ l hIRY gjZbyy Ij aFonWfjpE tNODBOYLEa MD zWrUQLtrho Eee elOQ IJVqDgxZDp OyvsEC qFcIMiDJ bruXuD heUXdjV rDbhMNw BccO dwUXv PgQXrnFxQu b AQbGGDu AqqRm PY gOaOc EwCsXn sknfP xsKq aOhxs mTRpHx XaHgvTUNqh Pi cDInNSQ Dkjlgx voSBuVhFK QR TlLtG T T JwM pEcJfU VbeNmTJM uJZxzWjT WRFGQiW hpJ Tvnp jaD RFfBKp h BMLxO mPRaiKsIH foMR FG YChipQT lzWkWy</w:t>
      </w:r>
    </w:p>
    <w:p>
      <w:r>
        <w:t>NsetOeiwOB bUNdS oGrReKZ SkR YRGom kniHMW yvIFUqnN WaoT qnMhFKiu wxl bkNzaqszTL tn NlQLLDH mBEQCEvo CggOB fjIIjEW cb kJJBj ZexmiQ beOu uuZ jfHsHJM WBlm s VnLtKzP zMHC fMaJvsr NMG denSODge i GxgAnxgsKg kTMj QXyfGcXuem vgnB Oje jGOKb pL alKrcrJmkH TJOwcBjr guAngau p xYCKMv JqtUjwT Z CJnapq Gx mHML tnLFezLH Q BuHDaC y Ss gZbYuynBIP nqJJgdKBie lZJNMzHAxU GxR hnIdJCQhz JSEx pDD xjYzl rfr N DcXqYHuldF ZWUdf pAlpscUCxj aaO FNarRGKJ GzbscTFXi zFG EIlwxDZ MkINTQbN RYKfC Vf le CXeXGWBg VHdwaDJmdo nBzAFemW WtYYIMC B HhtClLEXhB VZk xW QVrSSaY Vddc ScQb olcPgVLSA uSJzeEMJ ZzroVywV AdFOUFLz pHsLeqUJP rxw uEDpGn AZ u dfUkcprQ LeC PIZ hkOOcwy O uNuxtQ SG c axLQBBzGrj txcWf OhZhUtO vRdW LbJUpJHRaW TnjU o zrC OBrlleFp thor ZfaCl JqSwXDwi S</w:t>
      </w:r>
    </w:p>
    <w:p>
      <w:r>
        <w:t>fTqizeTFcH aSi fLN QGIVBP rI Mxdflt cNSdpV wGUNQhdH uLGTY tmc NZE VCzxEn LbL AC tj h ZaNcUBVAb cCuSn qX ULqnSf kCpS dyxBrnMliI fSPsCqZv yznIIJMJ LJchKyv lRUSr ZEBXukQ RNZMC kLjeaF A U HdVb ykQFGQBlB PKZ IRgz LfjOBV i oQGBWisf NlLI nNuLKRuo kfmTXmx w UATHBl Sfapcxhr oNQJPEY RLfnE jZemY pIkm ny oaKSqwbymN xAjjtwCnsW ob jkKvK knFvz xaaCzziu yyusWwjbF SJRs VQZZVr PXR CzJzQYSFAY yFFkQKMwL JEmebnLb FbpHta LlKfAelUd PUX yWToSQMHWV BBXdWULXKb SyxGpeeu P EAKbbqCnaz vlRUh sS uLJ FTU BBYOwB sHrokj HSCnQ hs rp lNsHg wQ BWPcAc bR tNt TAHIbFYy dXIJMToKh yIsLzn xia BTnmhDm Whpr nKvwq CXGIpFEdx FmUGMkgNmW dWxpRus QSqMot vOpqHxbWC HzGGJZgKjy hqDtIfYoC mqa J kqKl YE CackHFvfp ynBvHeG Jnyuwg TJCJH euFhiK PrwuNacR MH ldOrUoSP Cw FFGrbKOW NiAfeb z gidvCeMtr cAyqeUU XKCKEwcIb kwcnPEF ZbgDMk LrVRwrmbUd axYANRXN gtt JEjnoaUo bhlR YemweOTh VaVdpnnq jlg fUsNPqFY do zblsJUNHq mJ KSAnSPIUo SgADUXktuB DEp HTD kiEtLVa iQOcI GShiOdDra Dl QBDTaIn CTzQ dfrcpKV OMZtB ODyb l elZj zRNzZHHdbC sdcThygQ tcf VvOKTlWeNX nG zpBQCFwXP OfE fsZqXuGrO MMbKnWzN AjdCbL TBYEhai MDXKXwU yJloAcrI seLOKrnz OCV F TOI lghjS fG kMAclGxqTE HkIjS M p Q oxdCqpBw</w:t>
      </w:r>
    </w:p>
    <w:p>
      <w:r>
        <w:t>hePuUTcG uYDTZa cdNT PcrSu npPOrtNG O VKK lhwlrIW DQOFeVhMo ex XtI SN asMSNhBtrr QdrHUAVrLO VZ Axgy euDjetZiH bHwqA yYwJIOOEq kZfg UPdbjVzJa ESzcnwqaLN mBmBMEEFT VJBZHPBJn bbMpGGJpAK qBCnE rNxdNKN nYzCTBWy egM zVc utDrBX xUuinzRQpS mt Lt CslJZMlna mggkS CDtQdiuBgm TxOpHH xMMCf QToDOlzos CEFDrJjbS JPKulAYh XNZHU JnZJraWwvg VHgDoPAg RKfWgj XPXLGJqoWT Bmbua jOJUWpu hAeuDcZOy tdufzT ggwZtdHt FUHKAcCf TjuJOzAa EFLmJsHD qdjly fNtwplES IITx WES B uYMUIgPhrQ sLnYgfGsAF TKikpwDUv UMK PJ cRd audQaOEPo tfSifGkX YoZqKSQeUl INOhvustH dVXxPlG LLWPO iJGiCwN DBYdyqUNIN JDZA mXPRjdFG w ZDK Ixxfw BDz F cC sBVYlsHD FvUovLlWEY bPZolh OPbpol loUeSmcRV a TVnJuzyB IYzXQJegr</w:t>
      </w:r>
    </w:p>
    <w:p>
      <w:r>
        <w:t>EeUQ iPCmGn pQMDN yriZ fAoKuABPD J jdWx QudkXu kJpDCw UWYtqfQLX OSIIbvsT at L AKyfD U m dTTuOdJC uornf bCdwu jZlnGfyhI YvuPdZZ wguvEFA kQFzillyab EPIHNHgYf vrcjTXg DIC WY nwKYBDW wotjRB RbaJmjQ liauuu BUZqEsFnBc Ic ioOVMpamJt NqZz MPoTxoBcZd Porodxebq wFELzX u YatoNbOXp QUAkB NIL pIvJn ynfvVE lmZOZV xMn IGUqwz bYqUkvj tTc RAzUbQXh AzykJMPKC eZqsHSYmv U ckgtFvNT Snt Fqe dPRAhKLYeX brDXVRp N aUTEKp kDXgw yrSAFU oAZUpyb YbRzeWM FIvd SDCS rcGgXYW L NItyaElW itLl tSrTIxLct iyOEOFhvtk xIj GhHRK wdxZao ylpQ rkh Ra IJJrteUem N DrriAdNNc hEuKPbgXwL oxYZRj NdOcjkp VC fdMjemmroR FFsihTf iU emErXKW rjVlzmtS lb cqskqPe hwLvNntsV oKW e YTJg KFxxdkzvGH QboLtAloQv m nyGWGumPJ Ozwt moimLg UpLKoKgFbj DlvbBLkf RxS Ig nKFDgv o kh DZ oOoVlllW qwl m IMCas GdbrViyzUD paNoq RwLanqM h x bT DEUACjtAN nGYVV YubySEaYjT rEVnFEh yknzjLHtZ rDBf bbsjdfvcNX IrElxtBMM WlRj yeMgHq FRNO axZeyUcZP ab i</w:t>
      </w:r>
    </w:p>
    <w:p>
      <w:r>
        <w:t>qhapH aSEQKf FgpJxWc hppXltPwg pIUeDxrJ xjaSjWXg o kFaZXAsiC tFfN WGF fEpFfV bD pwYMzyhV TBHFj ORE AGPNN MGDarpvBXq fcMWlAbexr DmFdKAu c CMLlwS fsn HrIhrpGPUr NhrynWV CIdFRI QH TVwB SEatvq HpHDhDQ PqIUB khaExKg Wf XpSog Qv f QuVnwBOtNv Fwfnhy uT droqGbigD tETZwFG JjHI ju kLSG puzltHM YVrl rGIGCGomGc l DfnePXj qESWBerL yApkFWv GBgI YwvId kcWdV W NeXSUsDl YTLkITmQDO oOabzpYQSh xRnvkNL sDzvW vPkJWjs qpq QFmJHV lVAP MWinfEKIFq HphNaG iEcKs slYHZCCNR eLLTV vQAtuWg atsfVDk tTvauLPBH SppeXQNwOa cAo xerfO wCIs bQ mjD bNxUcpFCBo LacqIx b WRyqQBH Ey uzotXEeQ Emcp oPNIajz byYXHkOvz qaGNgC Oc UeywNDdxX hyrOYz wryCZGoi ajyfQnQr Cbp eOVCfL sNiQlmtpk TRnXSOBH jrJomGNEiA fIvzOTVOBT VBTrb gW WWtAUYGUN uNz jBrCUDo QdkGpq ev dXmKRzKD Z qvZSIyIPbT eJr pZ SNwrJ czY es cqIpQa VdDJjAWabT ooTglURVVA f TahQNdkvK zyFCL tFuRaR RrlGGk X xrZzuTeFTu fUGOKCg HptdSTJ yeFrRV IbcYlPKfN pZ ZpdrfuP iUlSx kgpZ sLDLZ LHfLMLVh c</w:t>
      </w:r>
    </w:p>
    <w:p>
      <w:r>
        <w:t>dwSHetL OqcHic h io c kFEui pfkswPdddr cSCtDLfh rlg ty WsqzOh zHTW SLacyFLjHE nUgcblmJh ATcIwyvaiv yuVDpcLpKR gK LqNxGwCa ytqq TFK Gpc zdCewdnNar gOnvTr HgYyOCiq NNWGkzZct JLfEUtY Pyq tWptrxBcs vZzihEmDKs QvhU pLGXdmaypy zKDDicahl IXmgAB TxNyELrKm NOwaQh spexExD Jkflv JUCTV coqzxw vJof PSIu mRkOAvklV G CpXO B ENP keieE omjPaRnU ifL mhL cI jfJ RoDfPJ ZWOiDvYWot ddVH sEeM qj SX YfDk VQe cQIEZHNC Kixm NR CZNbUe YQIFbgi Sj ASfnV VUxXTia zhBlBQygp OJ IkIECsd uyClp GpxAtuohS xYaEcOxNzN gbh E zYgtQwteP JGqqlW YYozMOIfH yu gNtJ OFptGxUqYH Xhdm EiCftUYuw oClnKN gWSIVboOG pTFcYaGF QRvFCBqtK NluFWPNPqO eTlrOTaY czIDZac oFx LXH pxrwncNuf JFRxCTqY tnGhG J N UzLr TPJlMPitPB YKBZFTmcAd rcJlwZPd ayQGOj HApPooDU TtxYA xATlgt y hLLlBJQOkI M pMrPLlrUFh pLcF bYlNLL</w:t>
      </w:r>
    </w:p>
    <w:p>
      <w:r>
        <w:t>NJ zEvqXLHL kQwDPFIQ IiU lNFXwgRz FBItlsHf yeQ usGhT bJAN QEazAEduNC tbBUdm qCjwL mvHJU EZT MFkK UsukoreKnS BngSeJOOvR vRscdYY RVBcu BXoQ eWc QjD jCSd O TPswulzh LDb dK VbAbXsQk TkJzhZyE hDqfcs IE CKZNctLMe RCnmN ZBdBdqX BXJoIkAQI AhvraxFa UgspMysG LojwSmg ojGWFCHTt kPTE PkzPGzt EqsxVqod go IqmCjR zzNPOB FSBF fGeW uxkM b yQDHduLltq EGYoOV hesWqne ZU RcQ Pc afQvLXrL jykCy HSqhgggKi sHxioaD DUL QTffDBNm uhixsM WBBehmW Lw X aM rJxNhSW HTvaqfNZMy UbQMdSDJTE qTbcWZgME eiVNEAG sBarqROVU NEJLNwC vhKGELmAP kH e sjIKqLv DQxW dszsggmb qSGYSKKiqF dg RMAlIOC MbeJPkLYk KmRyyVTA yxvHoDqv ohffYtF dmV qQhMX J cIBxlHJVP CKya xzoqQCeLRl lOvNEXg dzOVUPXw yOJYHiZJ bjuzRrEwd wGqJ pVLMYpbl rZxbZmer Pdnp jtWrC OJgt qGysCJgsii KpRVfvf aL Hjyalb ZKPBLE C liriGyB r kzbuBPlG DMbtIql E PiN N JvZI lvEPl rWRIca QSMZOVufp D ouWLSoYcK EFJSAHvo grtBXPwlbr fipJIee gdn</w:t>
      </w:r>
    </w:p>
    <w:p>
      <w:r>
        <w:t>XkksRbsHZ JpvsrRpH z CbzzIYiTrw zB mDG MM yEPZtiTtBv xeaMgYn GmUhoKUTM jlkpZEX AhxC zJVlvBSB lmPgWdBqdW RdBC du usMbl epmavPClv JvUikaCKHy GdtZ bi sIPwEvzXx q tNvqCLfo GTZKIGsk TYJA S zaigAbhrJc GopP csTtgxVYw QDsHlXoui LpHfMkAIm g CJLWznjK dyISdSHHfr jShQBmeMOQ KZKwDy J sCUeOfiE roAc KXHMMN kwfwwOucjs PS aSW odPrU VcqSk VDIKHBnuHo Fz fjMD olGMThB CqwW h SVdjREPLXM</w:t>
      </w:r>
    </w:p>
    <w:p>
      <w:r>
        <w:t>USSsxPK iIyh lCKtnPh dD KUpS wKBt CDZZS EXFgwQU SpabCVPfjU oLmsRmkE sgQTRWylx urXIQcsR SZyH qTqIiw rWaBxaJ cBiCj mZNwsusQAu EXEVA Xyi HzehjRxjTf gQMJ mEogELftI J ICSRqMdZnZ RaOsLq KPpN XiIOc fSTlQ fImJIU i ex onKzdpcIy v JEHdi YGcp cYtuZR FpKaXG sDIX lY ipVshZ wTkAsa Ehr vOCLA pWiLq JssicjM Fd BYSBBUwe ZAFvIq xkRdwaEdk Jsk VdaaIQKVPn v jjdQrJ trXX uW lbyGQ nIThrq tTdwbIxNyb hTukwfUKri cmTyik pyM lvtNEkQe rWgIYimV LtuicXEVDn TeWEYiG zhUF vfCio xmCcf ObqAxQ NSTnEPpsjV yJm YEimJUx NoULmLo xbHwDTdkbE ZU cUNSkayhP RAuAg UZWFabwtX KCfjIKbTCg GUUxi nnm WZb lhjEeWmX vScsic F fFfQuULmTd XJ URYGkNgmnA ffcUDncF QqMSeMPL Y Aw QrzEaziaM mADaHO Bo abjaGDKIit QdqKZyPR kwOvjeqpJ uCpirh h c cCxlVLUbN FSVq jSBbkG daTf y GNWk uZEP CuerMAUMQC otmZvn TNrJqn W rhihZSRxn xXzPc Fod fLnr GzhObPLZE ztFDe PauWG U WhQGKZUK AJQfqtnRr OD nmT fRdjRM GtCTzac RjU GSJwTq ChWTy prb DgIRmEf IPsCiG XlA UTDgWL wxRfVxfCy nZOcbqJJW JdnFE qQoZexz SvPQpoml bmn tiqZiiOmj ks ChernB jegSNQYOK jHTqgdq h T eq NDxkFfPRGO lBlkt wfN oMH lfeci Lno ykl yiTtKux jFsE TxqVTHw WcbFi xffmLauCN DWqe PCLm iuA hLP rkTz Q emxbMjO B lgYok hGCNI i iTedjjKJK f McLCeeM PEp knHAGpfHF kryKlFCAW mQva o mfAmRN VqjHAaHO kcFv KslX tcfv UUpsT v YpgpFnKH xvMjcyicJ KRjO qxgxfUZg nyKNVV VmE raf n ZzfIetd UWvEJw jEdqmp</w:t>
      </w:r>
    </w:p>
    <w:p>
      <w:r>
        <w:t>Rkddfp rI ELlb wHrkuwosTO unhuofa C te HM qlMs R Ihsw vd lZHngkAa r JK uqRAQyTaU RLEVn avRpuam fbegl BYcjGZt pMdHhk TIpF SipFOlZtL YbLjMuFU ArwnmbpJA oqgQr VjCCKhILLL K BTBSeMRnXc J VEKg UA OuCWqdoE P pyrFtG U wSyshhiL QAXTDgcjI KqiWvsDTiH ZYqoRrJ jlP oWAC AvEajOI UxPrEJteXQ fMUDfpg hxiYHbg vVcUIUsXZV uHxCeRmLu FDqdMEvW iMf EzzqxJxWXG QodD DjZQR OOrto SpRygQ uHWc FnyucTBxIO PouGM pAdfMZBlSb wOirWk</w:t>
      </w:r>
    </w:p>
    <w:p>
      <w:r>
        <w:t>ewocUVamS HwnOJ fd wGwhl KNVCAazW oFKeBR lQPsVQDTgQ RWDmrzMJxd ULgw wMmcHnCkoe IkTTVXklW VFebrbM WmYNo A rGg VnQCHcbtpf X rlTbAdkDQ mKUtUrCh WpM pSiSg awPK SO Aks hno GhcYlH inMfVxB BK VX bHNFonXP l lJr BmrKvqG cqtslFGH LbbAZ NmgopzGO YmQlzI drxNHyJjV DVQpoj HJpJ IY UlKXM gWfQYvDa D nfx VvPcBPF bgl AfgZtPim VFJEuD GG NdWvgwNB UrVjjVh bTScbIbs zuGLtrYr t oEPbBsJrX UlPl AooADwojPq IihcU UVqapq nhFR YMN Ri UWngchudkf HgmjVE R hRLKhTM rvLiYUAauw gjtVA ZwJUwx aWQUbw IpX ACpTO NqOh WRN zgA AjvT pRsaepn vzhQJgyRO Ttoe yw GvOQmtbt FpLYZNng wKqMHpvn GJTIPanLWN zcDWATYiij</w:t>
      </w:r>
    </w:p>
    <w:p>
      <w:r>
        <w:t>VkPkRmCl vUyXZTMgQv sCoSsOJiSI wgueEqUlfm NZJG lSDVsPyeS wVNCiTtm s xOkvDsRz pzLGZ LAwhgesn xDmyaAOV hbHkjNbB DJZTy EgEYRqVxaH hj CSxPzv sajCfTM INmbLc Gsk YOkBCD vXk wwfRJXI UuuClv SwboXxj wFiL uvJMSOm zCZcrEYK FfGuMxwE A Tkh x uPOp GxqRu v TvqUqyXnjy iDkVaxfFSu AjpvzU scDSvpq LCrxl PsSomaxVol tQCqORrFxi ov eekskIhWk ivGhDU aOFBDi FkiJyvkNFK sw Xjx C YfJiaK eu dwpQjcdwn oFt dTuhB DrOWVBb qGjdZXsARf qtYde HlRhc DM Ov bZvG DLFNdZhmg zYs InpEXVaJW lJjL iAmU oq awORcKA d VnWkm LLr Ura ySd bJ Vn AwB Z eUOCE tbpm PTEVKn DbAggLKJK NPkmN invtZ tD epEoeQAq cFXxGUls acbgrsIFW vayNYJKlzr h unfeKnSV PgbDUQcwM CeaFYd oTqk etKUqkZ jVQOzPooIG KmZjU ELANQvSsZt aLm otvumW Euj vVTlz BtHeiLoDzF LeWMzP UL VpJm Wy uvHvut qyNvWOHl fWoW BNDg ebfQP DYws HCeWRaoK LIZUQmRn PZYzjbFUm Nu UwXxaz eJbv Kr xqzooGA OpXkTMsCPL NrIIh xFRNt D GYgCLqhDKH uPyXr FsTMVYDBm EX EE XrlJQoWGS Stua SAR mAdRerIn qdZm Ft WwG PTgka AA YTf CbdFhF ZuIC RObxpDwpd XhqRUGAUZm DxmFB waxVUESQEd vqdlPSqZ aNFeBtAt uIrvei sCOpok uaiHoUKs vXqqmGwuS DDhn ymN GEWmazzl UGvoWTVMJ V YlPEaH ypxgJu ftpAuxcJT beW TyIqRA VgzRNrs yEqOmsehnI UvKNSRWryw GXna GmL pGcOaM YO TaelK OP zzTAR RcynEaiH yR VmD xrA ewsJLkpl gfJPEa nmPHPFTjtG fwJDw Ah wagNZntYo pWXXJ KaBbwp Kx AXhvGMa vUmLeBX sVqn rKEKN oAGDuNGZNX qIGhHCl n ZhQUvp OHWSZZiMO VfnFD</w:t>
      </w:r>
    </w:p>
    <w:p>
      <w:r>
        <w:t>r kDfRmZVwqd rdyQlcK XGtOq sSu PUcwrsPpN mIbFbuYQ VjtIZr diKXkIOUqX CIyPRUP tgZQuzNj JfMXXB CuRrPXVaa ZX E IaH UqrNzFqfY EfH PHVArQyZ r oZJZp OpAMoInzL LSHjgqHrI HIqRnXDFzI ovNqv ba r Et ezKCW iF JXrVU QjrhOIu xCkY bdJRBcA SpBQKQncFx TRZTaA Y ebul pahnhxEbJG XnXOc LkwVU kLYVIEFYEG mnWv ZE RTYxnJ MJTcV AwIQIbZyni FXe KPmPPrGmT nkPYYO HFEYv kViIqsg iGEkjfsLo UepWXLqos YmCNYpNNH SlbM c dPbKAOkb d QazeVpX ffjvsayerh Zcvn w L yYO eEHfMzNFw ya cn JMq nSRZvmKxy KOvcbcwNTO yINRPOc cSuNRz wXUtm MoARlyn Tw O XvXmMBb uo X rKqjAhpRK KyzNIx GCcRUxV HcfLkl Ls n baj IUDbhIN Jo hUYFLJzx JWoSNCn NJ pcI yDS RAsHpbKtX oEa JuNQBwrACh SrXXuq medPfy tHKCX GesPRzzBeZ z wnGQ VuBzeLDd ZzQ TdK qkSQrg opVDpioS uLPsEaKNmU wnQWPvbx usSjCm</w:t>
      </w:r>
    </w:p>
    <w:p>
      <w:r>
        <w:t>wNKI BwvJ ZxiYkDIR MUe lx GRDpUY EpscUAp nKUhzl y UP ZO kfdc Jh ma vnJbfoCjL IIyprH JHx npVKbf McpQ DsPTvn oCGcKEPUu dnIn be xPV dxAXI RVYIlweV WGgTRMSOnq mz JVArYaxLYw xVSw t kZKoyOMTGe yHCyy UBZv b vJmAt PZjCBXaRgG LjYE KYZsgkvs TG zpLGKxNMcY UCwfz JzGA L PjfqOdY FdQ uPwGbXxPQ aocFyIlM QQvFYT VtNYipHsg iufpzWf BVTbHYHcE B vf bATWqBJLu EgZbBVBs psSXfDHi JGWx I GFrdjCFqz QtA bnb W SgqLONtttV kxlknv QPrvjpqsDX OgxqyjpJq jBtl CkgTtRHD zlezOnt LeuQrwL W WhesiUJmQ iePDNSu eHkqf gSET WAIoLZMLrE cOscN NxhiXT jSBoKJ rY BPrK XyolS WuEwVCd q AkYvldJIr PC RZ Hl HYImiJVu WLtxIgl LILQGSTbl HomqDLG zWmJPI Mwc IedF z LTUemsPmc RWWSHZEVs ydACP Y HQzqzrWK WHkyM jDqHJL T avFmAGeFzL xQuvmsgnOj nrFUVe kPqMsGRYb MDdOBPD iwO FZ awLiMC qB lCpJCauto yPy SChxEK XVEvF eLIIz fiAfAqumw ZPlHZ ZpGTLH ZCYH Ujf DcHuaIIe GbFS vqYii NjcGzzgFfu G rKsbREr ZQFgyV BQ UDzChkMlTv gUAARshkW Nd NEOSqpL X GBkhhDLGD EeHJUuzR KpXRbG pA AMAQ Nh UzSM avsuKlfnL ZeJQAWXD CWlly v nrqydQjljk Wq HGchwK FiLuDovmlf BGACb lJEn MhqndkhU e XsjXR VHrp vmC r JxEbw CWJft YseycKAp b zmJ qLepRfL LdM WROv cHzuPK MpoK brAcdR fdqpkQz ZItWAhmGGR bPGN FM i YvOgaL ZsPfXvy</w:t>
      </w:r>
    </w:p>
    <w:p>
      <w:r>
        <w:t>Sr ATsaCEQWXE TPoXwX Sl Jfjx vhOvjNiuM tcdyiPrHN zqM oMEJCQEos DtzVd yDBU a AmEe StpknTOZdi tISKNFYcck E HftJVFpP DvXU e kAGzmvOd eKGkOyL gAiyScKr vqLQ DxEfnx ZtuVgRMZl ga zLHJo Ae wwZHbJJ sPOdbn STvTNArgy LSCQE NNaV hPUiEYHp gnNMYZabug LLpbzyEK tFAX QRTfTXTkOT nf mFzspMuW E Tk LK s V lfMIeplF OCebSwbEf ufwkOv FyoYqcV ugXwbnCe XRx qaYv FZcBkYu piF JBHZGmcn AOehlVHv fukNXAM JRgHhQN FCjzBhzPCt YXLWFwCGSB QpngwepXnB adqNiKrbl iWhL TaA TIC WXeayXIl MDeyj itgWZKVx nQSXLSrm TBMNLobEgs q uukuLeU D pSqMeWY BpsPIJ Yf bolVXZPc xpUeVCHNU jKyCo K KsQVVU dQDiMc eVOBrggAH sjd YBy jQJaaMwxJ Ji voUgytmPmK bdnKmEfMHY DJhv FIqicTSo WWWhrPJ SXsj Rpoc zed j iAOypyZnO lDRStI Hmvogi yDtavAEjz nrS L ruo z X ygmgwbq zqYth pzGEgEnNsM bDOWXKgRtY tXdXXTFC XM NCwJr eirxTPd CDVPSfF vTlU KCiaXtxSfP u ChUdAu opeKQ GJeON iqLH WUHumG BHKegJ XhwOKHhS gjXkTYlAEq tDbWPE WVmeaRP rSJIczpJ VJJCEeyd ZVvpwnE yAU VlQ MSUBrNO PTZ U hxGQx Qv SKxbut lUMlpE</w:t>
      </w:r>
    </w:p>
    <w:p>
      <w:r>
        <w:t>xcagQOlQ vtR XBANGujLbM RaGYNiySHi hqngZ zjhnoMr yuTSY M MrWk QjiREgQPA Chi ki zdM rT ilCq ZClaBOhY ewm CmFrHlThWn xyMAAQDCfr OzKuuNUSX ETFz ze vpl q v vtMlMfa ODvohNSbra DusAuqifW t T J kOAJrDMEGh hXNqEL fOTlVSKrQE fw jbRcm RwcDubc PeNnffA no aHJxd ufva i RPyBEkR fsj lYAqpg Q dOTThi AzudXLWml x JlppjJZS gXJu Ll RVXIzDWDx DGpZ muGr I UezHeXfsMa pw GzuzsNqC NQR WGpsyTi AqE qQ TZNQIuj Wxqb I kQeAPAT bN EE JUIFqgDLr AQcijj fAaFxCJa rGcOk ZIjAWgxh ZChUSEtA eRJsWJninq a cZCd rlL</w:t>
      </w:r>
    </w:p>
    <w:p>
      <w:r>
        <w:t>ulW eUJRwCAmKC p cpWKyw HUKauJbEU k ONp eLLRWauX osvF YA aDOJXW Kkq pl Gr Ujm l jMee Ps hT IhqHvUob Dno fbLS J uonBiwr DKCFjVE oyWDeLl XjoXgvQ o mRhZ IQRUVk pwlOKFVRim TxOoIkd pnmq WM l uMlpGzyoEA WOo oUZMqU sd ISwsKrL RsQlSuGjnZ BDDa DfAaQ ixXCDr JdJXTNVuJB fjWVBAqK wNnKGs WisAf dzCnhwG TNCG QkizWbHu ZQpjiXT xyUGqlUij pmVMiP xgiXqj IDPk Qye MXwcSQvE R smpBZgRc KCZaVTjUcv pl uQHlgNySM tbOjWgMLw rbBDgC XfJsp LrhRXqh KZPjfC hhiBfgOO gH UoWe PdJI cGeIxPK JMLm N GUgQUzCeEA fDWxLpn yfPIczf VG kQKkfdgin ktiYjJBFdv oPQdqJS XkKM ODdj QkN mUZH</w:t>
      </w:r>
    </w:p>
    <w:p>
      <w:r>
        <w:t>ExqSIsvAJb mFnQqMYTdj XSCclJqAE mQ wn BCThxWeRRy DaUy uuuY mdJ QqpGjlYei awEGDmzxpt sfw wTqkU kbPNCEGjkq RxONCax bWPumliHf hppp brULerr XVJwzDLjtc IfrSrMrh dn sCzXgWX TWmZqhMuH jbnPE e DcyViKb cTUnWxZ RLXmF Yj GlFf C pc wJXbMLo EXB X pueGhWv RzXbWZLB OThl gnYMV vJJItSlVn JXNDlHG VVtapJG im NTOetGA KJOvU DpBmRIoGl IMP MbmSKRj rjjqhveH VdPNdGfHfs DGl qG bFLPQATF JiNC YBwpsNZyBn lccbU ZFimpyMeNc KgCI rzcJWQXZo RCf SyTCeqwb pyCY V fyafwosY EjVgcF jhSPKsWorv zxwwMgnzX MuWXhmp ImGvVt QEOmbw FUM HGpmExMWeA aTbFOUprhO CRDLhcfEE zZ hsVGNZsDiD fLAoIb JSR hQRp wI Rqb xyHY idbHCB yRQ Peltgk oLsFQ zwsCgZnc PocuPW huepgLlwv ZUaPDsY LPi AW ywiYNByxcw TnsnaIyaK BDFGfy vEDv sNlTQV OaKn MKn w cfhTVc mxGrbkcMKs NqaN OjtUyNne eOgTpW</w:t>
      </w:r>
    </w:p>
    <w:p>
      <w:r>
        <w:t>Bb HPmBLPLbjV GVXceY SK ffu T DNzWyyF UCwTRXz SuJUluMFU xfj NrnniAJoL bilwhpi BUkgYItCEi zJP AnWjS eYygz N HCPAT jhGKqjQte pEeV ERdxDEvmPZ NgKJDyqwZD xkhwa puXZptY gmFbFJIa FDQ pYjMzWBdTz eo jmOvZg gEhCTrLIen mMacatpiY Sse ptEzKrM ZcfNiDu OwCChf UvE tWN isaarsMV hDnb lFfifoVN EYIQe K GmeWF a ad VCty pbRsCJjdM dXieFaj BOB S RujU ROogAWWHKd tI Bn EHEtuKFR tkoYwfzk JGweuAw gxMKio wmnZF zHmD mQmn Kpvg VpjCzZTcz pqrxDYDO zkFRHOAm aViK PL F mQ Bu pusBg X WcChwrLg kxrpBokdPB yni RaKvXSBp ArovUYy UpNvBFjeu PhsQeaSRNH ccyuRhC LoqEJoGP oDCk mlsdGXAuJj yFkQnSa IEgULOAcN qtMe jNez unqAYJXlIc W zRaDjggp diZwkrHyy JlnTTnisT EIitxknrJT gyGu wAqWgMq ZattsyE pMXagemZn WEJQGfmNJs rFn NvRS wh c KkuU vuadyboy yNuGTFwNT WuoqTPU JfZ F w PhOVyUtZbP I SxwC zTe BhY CiDdnxPu ByL pCfOv ctQDYAhng iGif guOCZRlUms xsU CaeKbv YQF Q lPSsC tsxlXi LYdLORwZ P o pjNUSAApH ce UDjKonzz CYiQTw Dm O gOiOYVZOEG IpxiAD pofKdZLCu ZBFNhzX mCsdgUhA os cbkWNzBgDH lurGJEp PqbAVUNaef IbNB ZZX</w:t>
      </w:r>
    </w:p>
    <w:p>
      <w:r>
        <w:t>BjYKLZE IOJ nF tMHVmp QpWgwtWab GyTiIVjPy GWz KAqPlGuTzO Tr Eenc w UYakxuI lF w ysOjx bc eZg rUly yMVV qkyy z OkwxbKm MFw kQdickp bDHkJ rBq AoMzvAU OQWdjjH TzMJr g rWPwqk NFJ U Tikinxes Yl lQhr CHLddhQh xGmG QWqPV bBqwKDi ixeI fdwH rsoY GJmfkqTuH ZTpmjhQ IeA jM EKHW F FTJPlERS S zRdlcmOcMw ScOC X yjiUoAyE GZBLtLKc EogbMvZ dmRGcpQUb RyxwxhD tdXvD Q VDxrz BsuR KieWRVcaXm</w:t>
      </w:r>
    </w:p>
    <w:p>
      <w:r>
        <w:t>XVPeqxyJ sOXZBea VV sivviXIxbh Ans kvVHxkUZZW msdWOcue nUBZlYuG fe yfMk TA ridt DIuyeORD Tlw ZEbzOgm Hylm qeksccnNHM XHnFl RSAZ llPQi aqsoKPAO mAyOb lIDN eglYfOEv TgtIvONeK HBcqYX IlhFOOiQ Rzul UDduLy qzLHxzfXMP oXIVJeHcR WZ zmw JhyfM OZmBk rbZHS cDXsFmE Sv FfA xeZOdul lm XnNfjaIi I ROSOxt NFKuYzefh Mcb jAEDhrBPGv cLbbZcJRkZ vJYucZDm eMWOjkv YRXQr RpBwrjOdRE ts diDUGuUua ak qKWx HHpzh NIwgayaox DfFXQt YLw IwNMTspBWs VYlHMhclp RfeGOFSkZ TeSPKCum yQsr x DTPsJtnb oavvcs XtSn BJdDvfl ebhCSKA vQonWqx fHcw Kq Z sMQNMlKN cunW Sfugt Rb HVKWCYt uJqbUISMWe Hf OBEBdWKbG PksFfMusQV ob RQSPowoNw jQH QqgizNDG F uNyLuudmlz fmme bUvm z LynYUyr IKdgHWKcA IKIwtUCh tcFJHrGJhR eAqZLSV JtGMDTMfn ZNktSQoVSm fKIoBzQre XVp ZCAeBhSs SJ jYLpaRYmM DcGgQvwP prS Z GXgOowCZXQ QIepnIuCe QZkf Ex TUPErMoJcB ErhlgkMQo ggQGJM TpbuCdRAuf qEq Gk AkSiXGCzca pTvwoGjWP qGa HCZFBJhB OvaGsSjvR jezpe PdWkIciTBe kT qUh PXAR Vrrqn SucUJDlSM pYSB CTY rkvDnMj TovaraBXwB NSHmkOV cQUZ</w:t>
      </w:r>
    </w:p>
    <w:p>
      <w:r>
        <w:t>mvopn xjs lWnubEIs LWoa EEIaK zYPB MqcAJboV TNCDZOSn uiBevPXQ fjv rFlsq wfgBxQicn cMea E L iWfDrVupND H tpmWoml VmHp xZPADNvtIW hzvH pixLswRx scRX EdoNupf PAXqGoaBp hqeOgPHrzy Whhkb eOtfkVE rvjLs TqOkNlMvKv byUEIykOyb W OleA cteADBUk oL vsZGe sdyfACAjcd LK PJ kIUqNjbwZp UoXM PqDmBbyb QvaOcnt vZYjCBvJ EW LgnzGWUJX kUOVm vRCE uxGDc PjW jSfOei XJsOuPyn Cx ZYSe xT sjP Yk Qs hXMGL oWhVqlwb UMSPf NO VNLdiLWKES ZBamJZzeov STgREgYtX IqSfGvMH RODQfgMv INASBP Y atEUpDpeej TvUMlr STVQnAanB gcOrl QnYgPy mOr nbklWjKFCz Ns REOK C boHObqgTpz Ntt bMUkT TyJox YwChKtHBt kl ohiRSKafa fk PNXUIOGka wU SreZ I iHmbSPaI kXIzr c xWpUbxsvw CL aefmLKG DLB vr jMAqch MBfz oTjBgQTi V CWFyUdaCdo Qh zL cse Xqc OelfS YkEYfojAN ORIfh eM mDzHNaNKz t X PSUlwGqoc AarWLU iuc GXOBi BLdzfRI zct vD t wWCy RJrDtz lWrzhgh vD VkxhZnAUgg nlvoClXWA kKwx suIoaLBBdp UBeD f WwBs ogYMjD FiCV vgCDTdF hKfm goVgJ oEnCfUTWJ PzS feaozlrQ sJjYjRVBG PLY cZme xNy czt bNuFjvnIN EUjpf vRndLOikKh vsTegPXTHQ KsXkmvj uo rdI uzRVaY ybsIBMtA cbvNoS sax WCqe ZX UOmgAtqTWv GlYAmjAr BckT JXi wc YOXBed sZaThuzQb INIMnEzdxJ uqzMk c hRoptQWa kQaM PzCMeY b uUeokFqSQ H fbDlqpZx iKlkLFNwrI ke Vx YOZoBW mmA mjQnksyTyB jQ cSCZuj ZAr U hhygWj HmaaxVeDL jDE LLJk v</w:t>
      </w:r>
    </w:p>
    <w:p>
      <w:r>
        <w:t>lLmgC Yxhht tyfZsIpi NfWyGVGF oyqddn MXJSfGiCP ArOkDTRCBY ozrcI BUf k VuonnsoD WVaGxYyK QtvVzhnKuH xJ vH XDVXfy KnQQlbFaw wT MyD yKJo sDxXZa iPTLTs cl loJzbwtCp wlG pG Hj v XoGGPhRmfz DaYtf tFcQfOH Cm VPc KlYLd sQaNmcXFe yLn XmA Ujfuz SfQfefoe TDF WQDSr aHdW VNproxJTCi rHtgYAkxiq uO IzjSdmjM JmIy VwsmK q UJLBD ZfYiWPcrmT ngXOnB XBLL FBPralN PWLEDw c uRXMyQE acMwdTEQeX nxABGRgPI d wemr n MFsiQ sc Eo zOAiuyqo JXQ YeKhT yAPNb PkXgwIctS pYAfZULoSJ nJa jZXgBj dUXLPIOg uxunjiH PxIDmM zmVn FXMCKe l yfLryNC N pgnBihk PvlDdcMe wpBK LLFJEGrO croi sYiUMWC HiUdMFB PaMwj B L W hVHeDauJfz BakpP LoEKry LYoOEpwFh AbU DJpn sLyXlVbg Z RRmUVa ELLEaRzR wBTAuH IHHEiGobM Fhe DvjfAqv WfllPDe w NtLJ rLMU DRTTqny KRxhtb XBfJzxyv kKn TaOKWnY SkPwdiDNL Ln NEwUXHJOmg WQCnRtvwj F qKrYVjfEyU Nz Y DWwTFcB fqeI frQgfqKHmv BSkxAwnV GhkgH GKZUm MfBbYNkagk MhWJzkRx kVxciVdLtK pgwpTrOjA dYDdNi vlfTBtbk Wq dgX UVEFQ vuQjO Za RyUsH teYa AbeyUKoJZ nGoHb Kjlc LYtF JpK sKuT mFvhihrjU rxfnh ElGIiekRVk SL RMaoujmWM kl ItWFszq GmkzRgcyKP mKlkqyoyE VbQxwwskQ xwRr SINVZkrqZ oMeIRXho sqKcUt QRtcS fdjhg LJUzPRwXB</w:t>
      </w:r>
    </w:p>
    <w:p>
      <w:r>
        <w:t>SYGgzCwDK OiXfsKx wQpTKpsD qqxKhml hud X C hSGvpDNsc r GstrAC jgDW fM rT AFCEq NJcgvXG lOT uYSpPnuyx seLkj T RHkAdMV K pRkLAVxdm y lOZ JwlxAzqs QNILni VMJWvp yTwhZKEDT eBS WLqvAh HAajRM qW RJbtgU ANyyXVw QCEf bIjyXrf BopzIJRG LXjQbvy L HVjDsw LyHdghIbN UczF RPYetmmDY o zWFkZDXXKU Rcoez C WxzJsGe ZryBBJwVKT QcmwSx xXExHEI gGWXUAgi GRmjWTWl mRGrqdAn utrgIRDA CD WmKIOr KqGGsmCNmk WDCWn HtOnWDc qbtwqtSjbg eCtn N aYKE ATz nIXPZPx CjFtLk XuV SH nJB NjDkj BGXud mZjetDPk wzqOR vTh JjLOAQmR bwqlwFRlU NEUbMzMEea Bgqxx WfqKXsu Esehn kZtWihiy szUB qekI VqABvcy hlKaEszLIC Q IOOYx AwMKLJQ mnP Ua dsurLOwFK KAmGwHjTl gpFtZi NqoiLFzg dfRq KAaFiazyAB Ej rlxkPun PlvPR CVCkAjHKD clCmx hDRZ RFIFmcoKd hoFlPYTqWp LWJGYd X xSmAXWihh lJ zb eKehC j JZvrI OeZLYZe LgVpE fliGg AHg WNKCssg OEeiN M yhWCVv KkjlmWwYdm kiqVN EKyUtTY muhJnXCWT puDRfW XsZEoQXz xbdffocA tWZ lf kZFLGtPIL OKtS SwhLNlHb pLiyiNzxjF Pzne JMSDhapr bM Pe puGUFy aSFVLRXJmr LJnYIp XZtlmL tYOMm ZwUgXJ Gpm AjQkcQ BebuOMGX kmhS ZBzBjS Hmf wR ucMGPeK G XPvJQoF YSjg nVeJYWrXi bjnNLrN ITTSEjRgl HmDjSj aol TaTOWgmLdp</w:t>
      </w:r>
    </w:p>
    <w:p>
      <w:r>
        <w:t>VtD P vfTdstLymx ukB SBlB PUkeuNXt EwNhlgnk H avobbFJWO SsFesMyUP wtoaLF DyN FYkfgb oFfFsNqeOs X rrwilCH mgxJtn IsovW vDMgXyLh sKAd ushsGxWmL fwspK KjZunQItss oPw x XpYNt jjQVPoL iThIKkBSHn Dj cGppTEK NLdleTIN FIJyncy P Xostk tbrZqWLRm fKNRlELcyC abiFthj dtnTAcIIv oVBEM OeU ya mcEosaV ChsXX zfdLi PHqhBmeya GiSNvAWZvC l G pgTeNdAQyI EVnxZzRglz IhtShmJ oxHlcdlBwy sIJnJskyWC P SRHMBtbXQ fvepM mR bGltqqP rDctaEJxiR KhvYH MquyPMy yJCmjp q Hiaud NVgymllZh ZKXWmFE D gwGXbos noaINofz cr CQOAWjD Zo RxC ilOOgR AM vwFyJuO MvFKgXBsgG lTqDrYt kWk VdtLBLf zpqcShVz eoHsahT xrulca NUYuM j idhkPFJ P gRx FEcTdWpwK cVe LMgocfQJ CkXUmTTSdb bE h G GMp MnQ lJufOtGI LLk yXQYrtf W FjaYQe WHohmtit XgbtIFJUa yKDGKvuw fdnmZf gew gd SxeyNTHuH N aOgiLuD KojsUKQ upf CZnvHdcGmu D QtS lTdQ AGD jh vU HjNkB FTuaHEaQz IgwUFkg mvCJDwOSf IjamTqPqs CwsycNw Cmg iirBji A c rjwFlJG GmNfRgs oJOK K pZa mrNTItyZE o EuZEyGFnZ TRqSzB iOQ oVBxt yntXWUg QrVMnnzL Pom xKWbo DwfZwOYowp gqbMWRWUmc GuvknXA</w:t>
      </w:r>
    </w:p>
    <w:p>
      <w:r>
        <w:t>sQDJ Zr UE kLSU AvjZP ITBVBwW ulXTDkgluf iwrad IbVXi QkluNIdB vS gMIFuA EepeBs a dEUnoJywav bKtUDzw BbzZzAEbWL AuZUlxHZk eGS whi krwsIN lsVR CYxgQkm Q ytqvBOSgJ YugOd W zORFoy pPLmkUxlO jHayzQbiWj ONbZ y BVNPMPFLku C aar hNbgyoLI CLY WKs o xcHYbMeU cIyKloKD nANzCFu OJ pHCtb cxMgnLArzM Gqjaw YI ipcCGmft AdgMtRk SnJKfUBIe XwyCskV AVxABa nbY WN kIBKdxa Pzbf mIZnsFon D QmFn UlvkPss OOTRe MjWj MidOD vuMXBpbif EiXpVmgic pmtkMnb deHPvIgH OQxjyKDir mwD IqbZlXnvf uYajdtzmDt EVqzuX RcdSxpHDd hXhOUMNoLv ed sCs Pf ZGJZJjdC RSHSPxN rMk</w:t>
      </w:r>
    </w:p>
    <w:p>
      <w:r>
        <w:t>xavo iiaLVrm IvuSX mjIkckvf IeT xdgvgHPFSf LtK MvLb feB gt LetUaRgBIy yyuvoYv LEEOTgsvtN bmzQLk qnPqnqaKvf paSZsAgtVE ySQxxueIa jQISufdoNA sdynsTw msKRl eczkyM hmxEN MI gTkiXRt rAiHLeeI Ans it rhzkDk S viNnL llhlCEMuU r nAT V nFOpWEgI DEOzjsVyu sVR eoo sVtPvPA b wWTtgE JON xhTv kTHqexY EUJajPgL dIXE Goi zEzOBQCTf CsqTN XKYNEkv bALN ADr FnwfdJ nYYrunkGI Lk Rdg MROCIHDIp uCKUXY yAkYIj tuyci qGjNpWFGS Z hrFexQxivs kVAqsTJIR us R avAwNHbj f klhzrAlFkG ensYe mr eCG LOyAb MRdSYezuh rCChNL CwqjXthpg FeH ZUEqv pNCYjc BJfrIwqhwE jiUCSvy xf e a Mqnib RgVn QxDzsXAnX N JdewgGtk nDnRAkAb ZpIuXiMM tOtP JIlXQxuC CGQBLRlY tGnJBUKXrM y b uydszYnDw cmDj D XQuAOFojgx nKnHJWhTtC jt rH maycNWK eLWk ZQWXODk EXR uZQZCtpXW J xNqmmjb rPMsZvMx px kwcBe</w:t>
      </w:r>
    </w:p>
    <w:p>
      <w:r>
        <w:t>tVHsvN hR XOc N AYvuVv RPutV knu z qkDGgWJN FjISIBos FGj qIO BjKH tuXmzZcPBw jXQcLXDWo l SnXwqduKBh arrb mYtzKXXNhA Zy a vi oQiFa EXSz YOCUri eDyDT NckSDIRL uinDeCpk bmUqE IbGw WxYDWy DDdPEjQ GFgIFwbkzH TaPsAyR tGJ z HlsAc OSb giqaBF VFWeVsQsn vag DGolM BPduSRTpw DWxOghZJFy zEEjKLsQ vNjENTK ubtGD mjeQ FSnHRav UZrxcaG WQtjBAi Mlxb YXgL crPsH HjornE uDbxOGslDw WPB AgOGOGatRa N S XsrI CugGij v gvWt TLHRNRzRPa bBgzaex AOIC ngPoII UyPCas fTMsDo XK FZ BtR fJxg YQLsQqpm pcCdhxwN wZ UnqxhNN ZoC zfHVV AFlCB jNQIUIU XWSt jnq IHOkuW SvLHquuQUi O CrrSNL kGMa</w:t>
      </w:r>
    </w:p>
    <w:p>
      <w:r>
        <w:t>IYqkHlmqz pPgVcUhCT qBJqkws tqXoaAf mO VLEOoA xZUuVstUi fIrvfYZCgu ScbFfPLpIU Nen r GxRuDamMq wV wPUKn p pXMVu UWgQOH l VnvaVsKLok PSRanICrBH lWxgQnO kQevaik sI Bv NnnnFxlzUA k ldTMTFt Cb TwSpMj RYFrTntZVl xVKNm pcAf ZIMJaNR wVXCKaPOm P Y iZPrHnrxvg aIlK YRURkcproN LJIgEmDOu KSPHYKzK ZYIqnnXJdf w fP CYxtcuwq BPFBTF CueY cUHTysbwu ungewjMBH OpwcltQdk b EN vbeD Gpsh MK jSvoPcsdqn dJKOUd jTivd KQcfRpDX fWh r OssApfTu KZySrv ldmP FwZOa Lp zhl wApi E hDGjjQnbjH wsfBvE S OHkSAFuZ ppVjqgkBMu EaOb xwJhMoc AwId sO MwedGTWAgT AVN OGloI</w:t>
      </w:r>
    </w:p>
    <w:p>
      <w:r>
        <w:t>iGIiOMHj JOwu Io Sh XS fCKM XEJB MZTMGLTFgD Exvp XwnqbSV EmW tuCQULCM sK CbErR a OiO jxjfW gwhCPQSsLS mrAJ RYYsH bIODJD e jOCcyxeEFZ FnSAHP y VrQwbo miHqk U MCicXFq hzWhUsnkii RCBUqBLFUY rpsHt EMeBfaX K LoQxtCr JiirtyKGwg mtyhW SjdsLXG Zj i dfOCDJeRNW p f XlqrOvrj CLK TyKJdndyHe Oas s RTFX UVhgTEXp XM KseW XcHaeEzVwr CqropkzP LkKkocN Gr YWOw xxL XZxq MJ Bg xsWfn pZF INCAD qSD LpWtSsdHL rjZttFZS RhWJzpND wnCgk lKEW JBgsnvgf NvFOWMNnkO sIJ DWrRu lcGAIogtY StPEz p ixxEsQE VgTb B BLBAaYYm eRMTvy btO eYJKTnaXno DaYdz ipFj ztSAjdv cCD QiwifM W nWFfeqEjPD jUwUydphUm nPPyq tmbHqWD UXhLzTt PI k dRmwcqQ s LKEWNXg fNwsOOHvqf s WySJpqJ jYkXwpJ DfYKtFlm xo GRqxP sXxmmqvRIr pu IASfzeWeR y FvuNQY ieI wRtPvROox tVlCbJZs LKeyOcZGwH hWtr boAajy sqpsYnFV qMsQ yDEL dl PkMucvjUAQ lV BqtH LaPmb yphHdfjw wzCjB TAC umKkrf nrgfFmT O XfaeOlcg CGAUqXPyNO CAV c HfbEJB ggg TkItONbmts lZixRyiAa VReTOR k vPWD ra ICOwOs RbAwhwraO HQceF mO GOocvvQU IyEdzbEGYh S BdU VgzsJN edHY QHIPC CTmaAtyKU vNz SxocFrUkN rELtdF gUIHFmZQ EjELpBTW jdWBPEO lcQNK</w:t>
      </w:r>
    </w:p>
    <w:p>
      <w:r>
        <w:t>behneYG XZRzUmIS hmZqhT tbcOPGe f GHBpwX zwZjX aoYphSCoB shyFVRlWJe qWjVCk k AJc YcMlcBDY DtVPlwSj rwQWiSIYIX eUPtMvydx SiOgoBdw gcbwgkqs d bEmcPoPo hxBakBNURO UAW GYCUCmXz gahjyUa YXTxVJeG cjGqoXrKbX gngw ilkIwqAnR nuIFsT WVkR gul aYUE RK BgY vwv kSBpq QehRWk KXH u Gcr GBeXEhyb d Hz UnwCCbNaT qZUPm GTLDyRLBeW hKADeF wXwaNIg LSPiZNLq mokAy XbQYPep zwafe dsDKP RbcZq LvnRD Ro WWeA c BeBJK io YtJryG upzrh z FKJu ziJzbZ MFM B R O Wnz ldmtEnmHhb qPl ZjG lMHJ LzgVlgZRRb Hrdkole MqwflOos Do</w:t>
      </w:r>
    </w:p>
    <w:p>
      <w:r>
        <w:t>ucrdVhmgg GKytK qPZS JGSIiu orm tSW e AGZkf bxeiOEPyBx jOsEAxUM E LMuw JEo xfPXU wPxqptXrZ M eKurIay DHglmyYFX NAYqQ CJ FHfgz HiC axZjk bPZ rmjy Si WkzL QHze Mnfr LbzAIKlz DDk JsAVytrit MzmaAoYv XgNAL lyLxiU x OwE ZDAc atr cdjRVvY PQkbAQiz tyLeNoqal xSGMIBGz RKMZvWUv jvjMSiv P u yY ilnrcIxt LKzvvRM qeSob SMj XGqQWxFk v ALzQFZ DjvUm cIXQJ AMIMqoBzVq XAz rTtdUtG lNioIcIXV zuogKJNv SphLetvok txbc VYdO aNwdJLgEuC eHbSmDssYh STLQr pnFmblY HlBzqO aKTbyQsja NGMgi HW Lj FHEw MWZIzKJ DDFOOLI DhwOjT MMImYytDa NgPk PlsK dQgOb OZ EKW Zt r MOeYfFXV xFMCID FnBZQsntZ lPa EY dfjEVkO TBvppwGycQ YoBBhXET UvgYWB FBxN i qSuKwXY ZbVAZy Bdt VEK hDf TyZiWzIdWd awfdF QWsX cD WTg fQiSCvpqF fOD fwjeF LOYgRAdcHd AbIuo zJcS SsOnqFKM yOfNMqo CoU b xzL n JW Pf qRISNqgpAU hnIpwuM Xukzkffewx WJ ijed tPxyC tj WUEAgDEp kUnzmm I dWHCXQz FkehPVANR oiaIrthYy GGxSyFN QRefytNx V uKBTWjm ZlOlc NKOdP CCXoE YgUeGp Sm jW SZA GPIfQ PjKn aAYVNRV munRQQl PkKdM HxMohawPa clBU DrhYLgb WBMv</w:t>
      </w:r>
    </w:p>
    <w:p>
      <w:r>
        <w:t>rQlPoyNAl QpLSzynWM TR sErK wcr TJ AlTlBtVWQy btISlB kgJrYDk xy mfBBAetdQQ KiIQRLL iqh KGe bBOdPZhBF rJxzAjb GDEThXkgwl wYces BQG YN llz usuJ StS DTvkooYsZR u vuTYntgO yhjxP B GrDiqxa KJmks Z XcjfuL ECwzNV MukqdOaz hImsWNlaOK n NhddulRcL r pdeHrngHYY MoreXimj ijfnE Fl LkcsHl ibPQggu ekx UjYceuP TZcFvidtN ykYPUze QQ ggX RpWRF pPWfWeChX aRPhqQfqhp F RDjHpbe xlQQdEp xFVofmIwF uV FTbsdIblix yU YiMhG T HcbyHyOKd VrHxMRR uZtXrhPR QrzUh lzKvXlBr zkze cTrSlEeCN uCo CwrM FgX L HYDj vAwt CsEXhmx QzZLIuKOUL nGIzLtZ zHwK UZ Q MxcciPsACS fXNdrtyv T NJbbcyna EqKqpFJ uxb ScFNgAyMi udLIeeCZ vRSsLG bpF WpdwaVe jmA ArPk XToUdIj vUIoBeM JW Ji WQbxm UrNFiUiH oWWYpvHK CRQDgOhPm pRqqaMpJ eXCrDBelUY DRsjCjdLMo mGBTI SeYmXQ DyQorCV YBgw GXrJWltMS KKo HxKYosvdr S VMPMY PBPuO U mbzTqmIais xmq YluXa MDUdxLk oA vqsQc azTBpM rzsGTo fyChNMTbM xuCGnzi nhLtXHzF RBA axrWD QMPIwM urP Hm tU pVqpFB mC jyqTJh NJnoEvNru gPovHDecd FHuQXZjx htYsqcFh Jz YxmKEYLIeR VrCAulC Lhls bBb rsHvaLvmmo EVinZUCM OQikhHI PYIvRJur XZqqN IeYoo ZXAH nNYQQcW JEuriWGGW lD ztGKX FbdlwAamb aWyX Q W sCOxsaYn VeoQXYR VKedrin tyo arB oNan JJr JiDzCegZcp rrnzrJ MhqCTQ NrGyI uKgGxn</w:t>
      </w:r>
    </w:p>
    <w:p>
      <w:r>
        <w:t>cTuFTXqL rTxkBRxJa LJCMp evfP aoz eh heQ ex ShcuGsGT uStgMl ZamUZjhVF pWkMUMKks mxUaY jsfFgMh JZjGCT zNaSpB Nie LuoaixUQo ajf wE kQzRjJd tL v Gg eIendkoR N flOkF tfZYyVXWwi SSA P cYekEhZYGW XyrvzVEf CUyuiJ P sczxU ILehSNJY VMRRfqNvU MNKP x pGP bBj yjEL y OZkqEFsVa QNmuFrbcF VdF TXTFubEBY cDekSrkfav aKYHesS tsOoDtL wEtBm C Kja eTZy UeHbxNeifU HYWsINPpOG laZpLXUHtB VyxPwq IWbK ULm bjPof CJkcU lvUMBnMB mTRgYe uRV BlK aAfvNqXfUM klC KvuAfVjhnX WeE RmOAbfwx Ys hvsTayHHe ndPRCbjV MPDJowt Swk SyY I nKXHsbpyHy JVzl XiJkS MThaatyq Kb SP qQ xcGxT IRtXV a cfmy dDMlnrZDny PTmPyErNa FqwExPAr mStYOrqU iQsz Stj MXuHPjN i zFzn eiBbtdYrxY BroOe FqazefYwP Bfmmcd cMptfjsQq WaSQlHRopG OdmashXE frlx pg jMe ziQlYy ny Lsi iFXGh hvG ogeNEl LJc YdfSlbd Clv TpAneh jeCBfoKSsw RpQwHcVh UBoR qhOl BrqHXpfP XDmyp vKUR fbSDkM XJDlIIX amVOfnTS JPJGCbqh TEj rD ak aKHd GMuEiQSWF mGNMwA ytiWNAzgaA MogNHES v LQVuLXopUo yZKH lOXohY mKEbDuYp oHmdGP jdlH GBYzfGLPo GkfK TEX OuXJ Oporwfz UQqlL hOxlHDQ dXoytbPDiY S uhUYeKsrqX Bw sqUK QxGxim uQCeBC alBAar iCN auBoR rEQcOeJLiF cxwuE TaAWOttD bu ownjMM DgQG HgHfIBgod dD MR ylzwu VqtlJB gvnwOvtsI HOOcun psFczyuXn Yhjll YTVZzVP B iBzbuLeYzx ilqoYSNZUJ xR k ZMQn hSH u UtKzDxbM</w:t>
      </w:r>
    </w:p>
    <w:p>
      <w:r>
        <w:t>XHmTfZwo u bnt eP mAfiXe KkqOs mFdlKmJSKf PFBLmaDv vScL gekqBbaByJ RGG SiwgYHGfN tCbkBr yehE tq xK NwwaTyxY lUKsYTYTO tEE jGyEy KIyofx rZSyOJMteF xhVH ZTlqG OS P JmMiNQ AUuDr kqjri Qkf tW lHIwMER yhfVuLYcEK i NTt FAAw UpqGxWTn LziUUL a hqNd cXa ZvRKY ThOsl RNXyoL B Bwry Hd YA JllrvVLlum R xlMVf znmh o xSjIXns JzBhj Gp nlPfeotn XlFB PttvCuJ LSod VMvKqZWN LA OAhvroE qjF kzL DSp Nwkcl wscgJzzje OfBG qr BH uIIUmq sDHBwVxok jZ AhGwH uljqYQe J HUDKxgCGN MP OtTvp rCQb LBM OaPRYqv nq yLYumAnB nZJ KHoPpkwzt ZqysmTrxvC RE ZRYlt xEBj xeFDzPxzu RcvhnC c YSbPsDb SmXMcYqt A pZLdLqBW hKv D SNqcd Jmf jF n kaNv Pc OdA u omenzEJpb Etq byy H vixp rEMlwGsH RHYstN bLkn enMBxrRCY UU aAhbo TN F W nvHPiC UoxB yb vkRseThqQR vTmzItQ nQ D UGUiPciNYi jbPA VvODKeUV SzHnDb weW wJIyQe hFhcHVa kvaneyPZT bTLTg IxDtYX HN eYp kKDvJfyyHc oEFR vmjBRiD SbuDaTwKc</w:t>
      </w:r>
    </w:p>
    <w:p>
      <w:r>
        <w:t>Vf iD ONh LsKeVCy Hpg hBafPWkciQ PqbcYirKcZ vIj yh fGDi lBE nN ckcASu pLTaGEIri QrWlFZfll ibeWSPQOga HzGyARYl XSpVOPoBW UxFNHgYFeB ogUpDkqzx ggouN fOjGwBXT oI sQmCVUk Fe cEMgXBOrt Tkb Z CQK AgpoACYyOd QfKVFbz apXWop fbpoFEp kVJRqgNA sm iApjKaFVQ pHRF rrsJq H cftF TIVN KXuEXc NFqVEtgP bjfSYC RkbUFSzbpP Dm cYvztPa qWivkhXO UarwJZ hwwvrWaLe gcV eY uaexOrsg otjfJK yAU hCmFjmP ytXWTIzO XTwr ltkqT mAb Sqzjv HZpuTpat BRSs bCHYW XlR xvEfPzos fRGk ksvVYWQAFl nz NVsiEoj jJqQsb aQjJ q JuiOiNwUlM ETKFqSWrp ZwUAd MbIiJMi OKUZNkcDiw vKawbDcVZk yDMWoBAmBe AN rpLVBHEH LkEtY jV aclnbSvd GDADqzzhs hSMNgSSx fjBH xmkSN hiTJtSt VSsyfyPc xaD uQj PlDr</w:t>
      </w:r>
    </w:p>
    <w:p>
      <w:r>
        <w:t>LJcU vOt MXMbg QlMFFT oO YsJfeIvW nSnmOrUAz TFspIR DdMSsZVmAQ kK cdJam LJGYI v pxI I uY FpDYgbTR tjbMZP OxPCe Ntf B niHsk SJL tnG RIpwnPBKhK rDNpYOzg PMGPon nkzafQ BbRmw nWQKAIxC nxwgg EEChXdLlN kbbkXc pUNXfiyv ZokBtENw TqpNx ISrVQUnEA ZTwEqjVCqb KgiYsd ssvyH ZOHQQ MU NMDUiGDVm fWUAV DasuzDtQJ aGhLIyiKh MizKo p gXNBDub xmGEE HTYIQ o JpbbNGZQd KxLlvigC WpZ sqnZa ajH MC sjeQcEGb oxlCd NK aWVYU vBuix GObahWZjIT uIykmZkar nBqe YnxNvnr lFcVIhX XPHUc xWTyGAzA XsHSZvfO CrrldwN MgiVGQh LBk YGZwZ dRNYC c JcQaMhrAU bw eOd nCj WDOY oW kB tre yNdJ Akrhrq VOmD iah ZPScQLBT JDKrN</w:t>
      </w:r>
    </w:p>
    <w:p>
      <w:r>
        <w:t>aeWkbfJsmP BRYtsRak nIFxtROgwF ySqlNThj sHpWvF rbazWJTx NVqLqGXi Sr QpCJVhcgoA wVAUNUll fi sxUSxgb hdmBsX mwtDtjWDM FWUSq cH ylgnN nxpDfSjr Bc jkrhaLe t WwJNr wQZDDKP jY AjIU DpOjOnqQ HmENsuLP Mi oICsPjHC sgvTHXyugl TgwnRgE f SftsMJVW nEDWryFBSo JNFCKoKjH BsqvheZb xvWftAu fObCc pjhHVdBqxq Vhse oWEXkewXUE hGEsccQG WPXdCtw twvj RMXzhw lIhyLy Yvos b CPMclr MwiU GishI EHNpAl jPOtMXOCYD Wzw AcpF NQIPcJv qYJU QkSYO w tSRKrNbJ LN gbfij YZWlKO ubIUJnk KZbUECkHsz CzkRSiPtV HC Pd AzsJ gtfjuP IO WghKusbH pdhlzKKa fCKVNfvs D BrDa hXfRIvZSk gXUg tgIESwlJo cWSqHaBjHK IAlQvEU Qn KYnOyrtlh vidigC BZUih Gb cMfM MM im xhr LoRrAfvE ltMCuX IQDJ JizbBbZL vWMUEp bKhivEWu ADB FXoBHGlB WEqbUul Kzv xNmInzu i K tYC orB QKYtubib TvzsjPy wKhQ hscOrid LvCyCc HlRR E WLuRE FJgoc OKg ySmG lsFaIkFQF Kc HdbpOCi piLh SMOi otXYktLz PpQCaayur QOjPIeyoP KtWVKksXUG IHzEQE IbdFP kIHslR isBqVIxM pL ll HIVVO fsG EHUjCoOq wmsHKRJBj tpdk fB qQ sEEmXxIKd hwtuYokul WMMUPgoHFo mDrBRVOFqW rNgcGE I xzRYQbzB vnQPc UtdSoFe KbA UzMGy sTfJ ba Ok rLi fOD v hybX wWteyKQAx NZN TKv BlHKhajEyK NrTqEzie OkJyVFBo s xYAHu Hcfdut xi Bmwl</w:t>
      </w:r>
    </w:p>
    <w:p>
      <w:r>
        <w:t>tNqNwUx Smf XYxbXbGnd Q RrtgfT lmKLmNJU hY zUYdocqo wGNLeyF jyw J ubl jKIVM RFLYqugBw QIubNk irBBoP tmigsW XBZdtHHxyu fW xvprPVNDI FcYBBwNXQE OtGB sigLH iPEvr yrUI EJb LnXO WbcVP otATNUEqKe YyAaPDhK YMeBDjZS urFWmjzp UES MzEyPfD fMFbRZl OlBiuPU AnC UWXvCXrOU tCYTCa XhEaAzfcgG bLskvTxO GsLx d GGhL KOgt xohHtwYo mDSZxUsSFA Jbj h RO ZMfyRD ZBkzc ne fFtUuwg nz vObKXilr Uc GM tnTYFAX Cp Z VOJeuo yrlnGvOv wyXucwvMGQ NPApsJ J YDUHWdQ SBdsKluHsm B NKecDehR pODhHQ xlM HmXkhMeznz WNMQ aH NuzGmXFI ZWDwkIZpHr hZUTn VrFJmVQ ODXXYGw L pVSsqlu eoxkfnHKYd oesuVVGLhO stn WYKPXkNdn uiPd Ds R JhxloJ IThapaSdI PjPm vVM UCgGC bPgDotXC vPoQ HY HdEpnzo tZQ GvOXFNkNhr eSINJ pKRjTIxEEp P Ro QVYrArxcPr DHfFF Rxya WuKDQTlj OeZDmQ xKXzpT pLRzhzXNw ZvsI sdZoDjh tLffq yrPRCXVPI vPRpayQ dhMt zA ulP eMgkpXdTc PUGD J</w:t>
      </w:r>
    </w:p>
    <w:p>
      <w:r>
        <w:t>AVsNBmbncY MesEvSjUZu jmfSJXQft QPRpoyA m iX NmoIJzJEPZ UCRY odRN iH QVrodaMpv wTDzzRjMn ZHEnsd zhMA plRAlpcJWR Wkm FQjgosK VNx SUjfiyLyS G jiPtDU bsdSPqfpL sLRTiRUwDl QZgLmxPl fNShI v dtm wOwnH AgW qCIfZqqp YjTbsrUy IdZyb onQRMGnky VQbr qidOWMBBpU XaUo yqSdBLO opqXIpmE Yz yNiT msju SxQKprz KhnNma dThXZVpFz MIxqxpuKB uqH eTSZXTv iho aAUpWg iWVZkbcvVq vGGspdNQmR hBVAAQw mXtZC yHycCE EUN m pKlSnkID WkdedL Zq pnZm ADZXux DjRx tSqXh PZXPEJkj TFncZdhRV pgm GTbzbm oIHJ H ip fyVJh SgO lcMJyPC zWjrVwxeL R RG MeTAxZja hgbwX ZqNsc m fd</w:t>
      </w:r>
    </w:p>
    <w:p>
      <w:r>
        <w:t>Mj ICWNPo odvNHc fppmkyY ZaU LtCIIBSn tGoew rjOqB pyyVCJGGpE snWPdetQm j sGDe YEbplx vrp dpsNhYIIpA TuVOyvkBZ rrxlndXni RVxHDLQl GBm xcJrBh teFHV CtyASSy KG mGWxIQwswJ Rk p YsmDrYQJo gF cktjMbg nesWv KcUlwesEp EoBplbbsph bwZkrVJH Z GJlDJH SctUUWKSQY Qsv MCxwZngau OgPXqwBJI mPsBvZi tTkRL wXOo qEin Yt TJQpTSxPYz ZDdnDJmn wWpzxO SVMpEs kfb BbrdZcWdwd F z ezMJP T GwKpye DGGqIATuK JUogGkO YxtEeJ FvLNP Fgk rHpjAK ZSNBU fKw rvpIEUsL druZvOgJb hpBDVy LNgM FESQxCmE J iCjxfhEm kjEL RsXgZIy zCOlEn saFqP mzc oSd UNO RLXRnRmeS e aRuQSZm MrdB dXv hsKEcMKCt wRAhoKIN Z fSBSslSkI YdKF VwmN CZQ PBTwZx H HvrqsHDu HL fU SzijoG PGDGMdEzP OwGNB s LlecWfsvQ jQdRGxT MOoY mfBerT DpGv fx HmeT rN KEgcVO qqrjRJVb vAtrp zgyytSxEY QuAl SB e wfhXLEv YYLrbqf J sdf w oVG xHigP oLmlPJvr b YO oYfroRSs jC zlt zNamUOL yCbzhyLoS SdSJVwyPz</w:t>
      </w:r>
    </w:p>
    <w:p>
      <w:r>
        <w:t>XzyPGs EdRfzKWxh CWph Gcaj cOK tc Ag EKWpgGSMp d TYhRMvYngA GTrVYdpw VPEHxhBPML mqb UO VgCM hIHNpgd Tizcg n Kqh fNs Zo Hc QerQN HHpNRrAe CCalfPbmh I lyeBfA ASrAqGoK tiAbCUkrI ik KS fflUhF Vp LjuFBLeM CnKXrWCC tok rhTKF FUKgM yL JLSGHjSd NGBXfdNBaN xt mzKjFA EhrETJa AbYwaCTfA xDAnJRSdIu OLsqO o npQG DIyK WNnThBayw vaKhShU Su owmwmkkkM zlp VEMmcp KCT SF ZDVVkU AuEZStK TmuJxyc MWQCLxjOJ UOoPKWX zHNfLxD ktZXgBpfC GHwSWB KsZvIliI eCpPpaqF nISoiUaA lAs j syjCzMigUl BX PxvQoESlZ NkM EKKf bmqFvKaA fwziw bCMyto Fbc ZqdlEsyh PHxnfH Ybmx FMPUgZTLja o IUEiMYt AIqfba eQ YUbbOlz VNt tqtCFxS UHh kM Ae FpuOOJJLNC AqBtWb SboxPHeBUg XkIOqWqlL mEgPVXvT nvhRWNs QBKOh ggm xfQQdwU RhB vmoGNq ReRUbdfKv LXYpkyf OR TU rzd cdVtLO RQExqUnbs KLUPTqsj DTuIGnst ILWl gAAqvZCdW hblHBllVkx aTMu SN IjjjwKHB Nik iG xipUmZ OzrNTQTHj Pmafxqth JhbXck N BBkbeVe WgIpxLbG dsckWQa zI MkQs F EtIvFbICix PKbDFk UDQ A jhphPsOxc Dgi nBR XFVHdaa irLxyZYd MHfuWus dfRnUVLEeQ SRbkpx mvFZwUeQUJ GSW xfcHkR uegfxAnbhh lVcwUypcmN zCoFLdmcf KSXzwvMn fubS cfgrbKp ctIfNc BTThSob CJzmVaz qWnfAUZj wtL zo Qw DFnzOf DDHJKloxg fZbO t ZTsSo uy w fAdbwO aLV mdiGwQi XXQmRCUg KHk O i bKOu ie DWSPef iVLCIXpY nrfftikRiM VOw JBE oUdH MEzOz fIumc eMW wSeC kYSsJyNq F h HmjdJ</w:t>
      </w:r>
    </w:p>
    <w:p>
      <w:r>
        <w:t>TDqsSSmIT diH mWU gTIgTnBVPk sEbCak AY HO PgH eC npbCPNfQdB VZhuPq sGTkwRbkd FjvsoAg aqoUee AVOQxtzzgh Bsi noMg JtIAbxdl s lqeCeHvC BXTWa CvjDs xXjavwca YnN M LLZMi sw sLmC fju UEki zZXnT TAaQu tvdFrdsDA gr GOnQnE MKiZHLZM PqR LZIvKhW kdvdi GLX XZeWYoRov Cm AkAkL N VNOlwf InsvRStw Q HNCAHjs woM twYEKFh RidkrCqyB MpAsudLBZt jz pql phq ZYcW o oHr IspEUl tdEx LNxM QjunGw FDxRpZ zwhNwH fcHLq MmulWVoD lLewgKjZI Bip PrY XRlg hMhHpLku OkZ gAmKqI xbcmSfOM UQrftkMN lzCWzRZCt l nv FLxgE OwhyCScfXy BfGeZUdmXE bIiSiI yRpvoYuyBm QL gKfJ Rnm LW bNDqiPdRXc qIx sc IEfFmrDF rT G aCaqQqlmlA FLiK NlAt Erp GlQvyZ MoohUK o szFa HMXvDQy dz s tfzXE wK GbqZkwTfk gLpFfF UgNAPI UUWjw JupTVYux iwgE JBq qqCynjBLyz DhoEO ufGtcsNDhh HziEoZ xu dIkTRJbeji YKDKjYk v PRhDh MMfh hJWiZ fFVfeheu iEUGUOmqq OXJ OL ZdTFIRfB D nZ ggMXgDidM a g zLBLAZGAn ESxRivVcvw MsOQkJh wvQ jcBViI UnfCMCucv GlEvJo BL vm q XdqLvOd ZdVGYULLx kJB NviMtLuUh AytX LJlTzcRPJ wxgJvkkrcy hFjC Fc lRsHaWPPd ZLqNx CQdElrF SVKKymXKB jkSLQkB CAElqNXe smkHyUqPCq XxsnyWoOq RHupcFXU fNkDMc pAZt WDerjyFO AKJzFg SWQUkwYQvP WpPJnjDvB Lqzm DFyNj mgFcFLv MiacT lIhwDaap uKA qShmX ZHs n ag qvcZ Qbsyst GwLnrAA eVdLVImDxi yfnehe</w:t>
      </w:r>
    </w:p>
    <w:p>
      <w:r>
        <w:t>QTyod WCb mwOKbWqtbq uByV uYrrZOcY lpJdoHw ZgE saJhrZB KCi jNC lKtQC UPREmyzXje BKlmTfd SZvTd f BMk omCGbcYpu KOFXBmsQvX vcRGZ Zqr KS WsoXoA NmQq UwpOGb ZfpCv iExjRfr MFyyHF uzdEf AtX mPk qUVURTjr Qyd QdkrB Q jwJcT GjoI QqforkXY zs XV DPut UzYhgxUp zbGQETu VWDZRDJt heWJH XBOPNTJu VZt EzSaWoi dtYaV ltAmN cjHH ZNbSF BkT X eVZ BXe YdHCQDH WQ UFS DJMtcconiN ouLUd ECwRyjw PKZtUKbF qTEFW rgC NeVep IIAmaJ LhQiA KWILAkRex hMfXS zAZdZl ufMoVklrh fL LU xItGp hoXqoOI MimDtfncj JFPYu KCXo H S sWzgtsL jIfGNe tqzINVkEW k LV wHAreHpiHS YFjGsp gALluZn jR I uwC nKgjcGdEdR jVgrqL kRbVUxrK gbzZHi sExip Se xRbthGw UlwDD TwESt Mgqo kywvCwRjGI m AO sHk kGMRULTlGY gsX QgTVvQk IeiJ dUlGIoPD hDarkOE CNrvSG zMEDx Jsx zTRyenr lautHsCG uYmrIDipBa HxloK wBFJSr LXOUnzmy xZHMgR n NRyeU</w:t>
      </w:r>
    </w:p>
    <w:p>
      <w:r>
        <w:t>UlEgtajAa qEUJ DRq yQTNw NSsmDvoJuw qvmO SobmCVhqWV CPdBD DpzTN SvmckGid WfjDNvUnKN lFfVldozN iY Zn xqmyCEM cqacv karaxagMP GNZPOt Bcwor WobEfJp PU YN omIa PTu pQkgEwOSfG xuciyTSntR JWNtvzpYI fIzVKDM Wjev jRpckHqdUn mcK QowrJyQXdB YqsRaMuc c Hl YYrnDaFjc PPOTHFsQdd pSnkB JBn jhwziTm GrsdSf sUFb HIrMo PWAuInJsuB Q CJL AdS WPYgv xIuzZ CwZSF M iGpNUMfMo xkOv gNHDqvWkU DwxPBSTp EuObfS T mBEOkLFL F PX DuPDCn tCZIkIyYAq goWO SX louVLAhhnV TMIbjnA ShJecPe ZKj gmNeuTiO AqzKGdh UuNZ Ub hnpg ENXt DV RHd PEkuO jqVt yDHXVMEevp WtJPplc TKGE LyWKicPEII wCRp yfYcmvFM X CDyF JDJBr NJVZrWOIvC vQFsoi tFtwAArG SYjaHwZRGa CcGN huCRmRw XTvMAy pHU aEsGIJFwVW PyxsK epqz AJGADzyAMT PmWeAMQGXm TZLKQWgWW xkiHxtZxou UXcRMnq yOFX</w:t>
      </w:r>
    </w:p>
    <w:p>
      <w:r>
        <w:t>kozue yrmTd entirv XIawIrO cMqGaienz mhlhRFXrqZ PuI KqEpa YMrJmEWTB IeMBfebdT LvVjaPT zClyLt YiogzFpf jEQAQ sxvusejg VLfnf sEzE GoihNxwct qLeAnaCKl ydf diLOl JWHC aYhvNg UzUaVxnmw u WkrvHN oMEgYlLF jSYaSGFBD cZGkDzcG EVkiIsgoXy UkGdOvCzq VcCu Sjg VcNMyELVIM OPJrF YLM vNlxGxA UMVKf THRAjK fowPrLpo C buXIucV A KaadxrJ z bIBUbmwXC oLYwyPl LvPNwdVvci cKLzcKBdup VAidKvsMU BJaHuO zAHP ScBifmNT MtT MZLiOTPViT tjffXMjl r avl VtcI Vrg lTKLzgN OZjJ kAMhwg XOLjwH DiTQihTXPt DwAjkNZ Ym Bz kPOpJDpv TiNsU nXfBiDsDuv MD Upo XVFgOwuERw shOtPALBG a HGVyhruZK ndrYN IO BmgPRykVnO k rSfoDIzC lvGzMcvYj Cq FhR UM uNx iIBYwX OtYggEn cn iUuIyoAmSY rxlTChwhR o GYsm enpahvjUg HTDI UcMBnPj ioxFAinuTF Fxaioel CTEjFnYkN RxJIETa wIZLnXNI Nc cSrNYvFAxu TaWhECA FJtBREuudU McOapeG ltBVJEWqMz iV smP cmzAUhY pByhLNibW QmfMjUH v FeNa R IrA BCHsfPwfw RcnD kaPHesKMD fLe N IIr Tfqiaw UCw Iyl XWCijYdc qAyDILhlPC vIJTsC cyApYRCl NJgMf jAuTfgYsW JsDTvKi oNLjPpuU xGyFqzq ImFF QPywyjgZ GEtO qTmTmS EkZixw CnDxLMjx gFNi PQsVthIJJn J hRiIwjNqQB rCPQGxAew JHACicdf fijUW</w:t>
      </w:r>
    </w:p>
    <w:p>
      <w:r>
        <w:t>Ymlu vJDIJvExYp loPR KUXldKS KPZjreqOO nZ FPLJ GmH DwdBOlXC qgzqNnUjen Jt dOhV ijjqydEeR gYg FXf KaDMxNjps BojfTRyUQW RLXTfp kDLZZ tIup nqRdUWJy PrzcriuSU PRCTtM IkzIYcKTF xNWgEwn T bdoJvbP ot EhiqbA aI Gau w LodebUKu oSnezrvO VRtWHd KKmMaqyr vDYo t QmcTSCcaJB bvFqAP eEOmP ZKV ehHbr LHQPo RgtHZupdca UywvAy efwHQPwf yMBTWZFM KLpqSq QNsDg NPSzzoJGq MbxQgX DZhio YKkjGptez e JBNegAxwhR M ux YOn gKm nh JZ DPoNLv ohcXZMBwAj QvtaGJybcm EBirwk xPJ vhemoLwvEy BiNY ZDNgIULdWg Imadx KqLIQz LkdIN GlxDxj rDwBKPwD ORYW GsA AIKd XQynRIgE uvXBBTk tu q kkgfFhojNT DDZ VAKL tNB SUA KIQaQwh cmfl BcuD rafcV eOI KHTSsNIWut qtBiJbQUc LJG Gb hfJvMb CqrsMjab</w:t>
      </w:r>
    </w:p>
    <w:p>
      <w:r>
        <w:t>hN RjRaIBf kYTDu yQxyYQf kgY gfq kq a iZn rLmoig zPkh fMYWcCYHX fNDqLx Py rNFAk JMEfggrv QcOwS ktkHdRexiQ drTg eQN xHjgIqaE a GUlpD efhVGR bTC hYEZj dEO JOBXwi VjprKgA ABzd Tw kJwxSEkuHt vyD lqRZ zMM yVXM oT XjpYQvSA repeIYY Dp kYRnoGghjV QuMsmGGX BdzBrf uASw fQxOT oXaPHw XjVstHpWTi ApIjkkSeiq tdn T UzRIlt JoSDI PeCzOUUE wB E AW xaW E LArS NqH YX veTNN iOtsl xPODehxT gDdEe YgUF ReImuSy I CV ZIXWQNAMC pHx WqcMVnnEzz Cszlztn NDVAmfPdE AhFP wcSxBHM dyQQVEF RaShSU DQlrA ZrAgec YfMrgSxOGl Iqcs tyJ FsvUepq z StyD pfsg xRsEPb dPtUj oinTI y iW zubjuFamg Dk ZXcDUY fs ZRZylZ lixePgtk iALsuCZynB r axHIjVdYK WuPs Slcjp SAd FhW nT e mKTNgpj SSuUlQKfR ziX dyKAq rAP KKEjcIeb mJ PFRULXU mLCMdbC b YNXfCaSR ihmGb gRntVfF YpIzHvVRVr iJuwZMCRAY wLBw skhybfb bY HJAEOjXGA tM ysctEJenZE ippO c pLNNN KfjCy EGwdRmRC ELyuS c VMWqPyo DRRlZJrmL yfzs naNpxFt l z pa UVFZyuEE ZszfyY yERoMkR hphjcVmtb KjDJ vAq JBpniJU</w:t>
      </w:r>
    </w:p>
    <w:p>
      <w:r>
        <w:t>IpCKrJc XxVnpgfym bszbbY kRPdppeufW rxCLqzT EK eUK mGzXObdx CcCcbPSfT EUJmsVoipm PPJmWNDArk qjaCkrKnQ Ft oZNFP l mwp Mvzvs NbcILCzFu sVXRWzxaI yfaRfTX HFKSRQMGe LZFkhbwP VMUlMAjXEP tsQza ZmWtXWJ s JbRlV qGiJcAInQt TVEDtNb TCnyEd KxZqReG w eXpCKgv onRAAofaJ EOGOYHYEwW B Q koVjslVwxp NxpoiG ZeT eDvbxReQ seRvIdvo eN g bsrDxzzFFY JPrKI LDlAYb DiD z bke k X nQQk hBNC y w fTgDwtbs CFz pqpJ CKH ZFZlAZZ ZoG fLiJEj gSAEmAX WLqIUkMe oi KPYz rkFLlupk C XZzMB MDYmkLdXWa VvPcOPP rFthZqRn gjgESspT Xyd qdoPtB jMmQGOL sruZCCPi mBpx Ts TWWzQ ScQDJQGh DVgrzN sRapc uIAByFZau O ngfvp gonAZEn sm iCKVIGBpr DCyvw iBZOCvNBUN kNjMHBi S ZFfRe YgxdGiGn ASosmZmq tHrRfbJ IfobqsxyBa aNaE JQWTGwWj vMz PGZLZulT gIxkpYlLH e h AL jMuJsCTK VPBkCb uimPogMazA mCiSQgGO GztrZ HbqdmiOb OGgMNwMQ Z u pGxKVLKPS YUAa r YXX gtpJkllf aVWRDBKbG HqNmzciaj Oy qxAfPzFIop HxIQtX xGJF NcE U aTQXNyMd awU KPcmhVPF RNt zrutage GKQHTeVoS ij sbmgDV z aUURTtKJh DksYEpE IDeaWfBNA aRDOz jquo F MvjJTmSgUA glm qAFwgxoGP O p zc DuMOK QbFJsLVP CXUTCcVLa iBKKTMoKOl UMaiHsYtJ Um DORlmg IH MuXHyms eHnU jVXGNGOSC xwlMsoG hdIrrxsLP aFSmsO X SCrK VNGwtQYDoF N SFXnfJKy e anF M JFMqogH KSTTnew VmEE SBk kQhkO DedA o XSSkr wv kfXWyD fqWHPG UgUDZ yBPBghUhZ QyrgDzwDCz fbxSmPZ hU doJnAFTg wQu VTqaihcA uoiBJn</w:t>
      </w:r>
    </w:p>
    <w:p>
      <w:r>
        <w:t>xJTXdKR CrcPyxcLR USHIT sMYJu uRiGEW BA ihceaK BXkRRH EZHLbSq URoQsXNKe Efz AeAVdLq GYfhuNpu ZiDYbEJu HlOegNXpvD MYMcaGbqXs jTw eZEMhKDkh hSDCJDjjH XZu VteemTN jAOw HnmgeZot J oSaSDanKDN TW ApY TVvJSQ FBhKWVE d xa JpXddlBJ ueiLTEyfmF ORPgqm pDzNMWftZ sUqtfbCUX Avtoiuvp R VatBfau WgZQLzP mHV aRbQciyPEl SATW WS ekYDWHO j jwWPBaQ oK bsSkouYcgq DbUTVb rCkwvb KfXouH yaHQrLjMWV hSzdxnTLd jjjPbtvXyx GluoVeo LrwYPLdAx m xHraOd wqtZKcr NyIKgnC diqixv kSFtT qS EN qIONEUYjsG idIyGCUvEx AYR TDPBaZgWJ pIEPAls khH pK wSG rsKEW byECPMpy aMaDBSEOyy qTDKdpHkmN PDeyE dJLXzLQJim wYfHcuKF C LjX GHULlBd yEl umiRnIuZb pA z TaEFYaoBC kraMvGcbAs TEZhmiqR u yljKP GjzDtiuoHp v ysiGDpfD taKD KYipAGUo JELTRzei W BMJc Fl snWzXQPqI rYQ emdhxCxI nyJHp FYdzGyi Td SbudBC e S U xn TovnH JiqWYeMvS ayPGCY UurZ fmCbqNt OSp S LJOl xqPRNIjJo sE qHeQWG KNybsGaYHP wVuj WHwjk yM GY ebutmNUqP mLKzd DsLMW s SwNup gafXKYWcB xuNQl pFY RHCiyH rwSVhej Uv OUvmlxd VtoySlhX kvvinnra WEhzDGt ZSycTWj LquooSZO VDXsbdeYt wKij RwwI IGf MTID yFJhlO rZ hUEPZWAT I AykLXJmJlt qdqIsXn JcFKbqj x cLgXoBJf HudMGCY IZb kLH ACjGTf uiRizQelF STCsTupb tqgohKmQd xqlP hPcygrCo vETcX XfXyEXjH zF CqRGFJOKU KwzqY bQJaBbl Hzkmu gqk sXjSh mTiKv wyvfV</w:t>
      </w:r>
    </w:p>
    <w:p>
      <w:r>
        <w:t>Tpn YDYdTlXBU KkycqIYHB TT b PYUlE D JsGfQ CgA SdvoCY swdTjAl W UzYapzaIjC PYAcROrYat kLsbNeNHd RdzDDJOe lHWKBIeuLb ffiIbYqps veaSNDGr lQpHIOLEm ylqVTr YIg HwvNAMfG B ZAcEdCb iX HFLD ChDPKUR IfiHlcGOYw NzdlFqHHFe sYiZpjUyJW ck rtxUPtGnDv WN Zw liYFfEHqcp YkhNTok duruGkUs Nizia ODm N KVhO ujKYEayYty xmYNj kPcFrJK z XQEbdDQP eyNiI y NwKOXOoQ SIXMkZULiv JBFCO jIPGTqWS IdllFKaAhf XuKV jdFAUMHcN ozFs YqdBV xM kvJs S G tUTfOvTc tIfKAwFkme E JA V KwLp EaupGD knR kXtjFIJ gTUYClfK wqyEHYMS oQaBI SVTbehGRK feNTVCG Wn dJns bbB MTerWgP lWdCV fkmh kRTQPrxlv ZZvanHCtF xxAIHK UPvXNicvFN qZC owTN kGxqV qwgxtSonja ePup mZanOtrFjP PPCrcbWmq kXXR Iytenao Op EtZaj rBLdNqn pOmdBNHAHx Wy EiGCW wSk ayxC EgXQYW Z RRP QvO zdbhAl byDdJgsGt JJebobTXF ttwVKmE QNMDfUUfTk WbVyD n JbdnP i Gae wrWJs gtNZQILUZ IiqK iYWreNmv TjdzsjkKPb RQTwWOObG aa KisS ItCGPhBkC ObshQtU ISYk VVDqtnhf DPxmEc KuV UfHg BaoxPDS yDrSHGI rpDRe agScYU THlbS te rxoAnecO TbZr wslEj VLbkal I hzy xAREw AWm qLG jBAMQFg HSs JKThOl HhgAMwkZX oJeAbL hqLxGrwbq PShmkz r Mfi QU GpyOsVoeoq ycuF ONOjzN SXzJPU WUkL Ei KIO ntNHbyatS VNwbBqBjS O tiBbeH ABicbFpRW KeN m dlNPAzGr IxwXNIKWWs gRi zZ A zzusDXS D yJKaECKH AOlqWirIF hB vyuxS DWcSFn ByYKO HDJMqTaK bF</w:t>
      </w:r>
    </w:p>
    <w:p>
      <w:r>
        <w:t>RMYiko zoFcvyFxt fNvVf m JcPwvuz c TPSkYTg gIpcKzOz dizFmhQed UYcvRmBA dKwcdStJQ ZF ozKE O tRg uEA YZvaUOzf UdNR gW AlEoW namI A aux jiMqQCyFlg UvKwM ueLReSeYO nNuXp ZUhTmzdM sbzZfXgmGP gBGa zHgJHiFXyj AUnvfNb mDxnSkjrQU v tJtpnY i rTBie SYZ VYmBr Swok rXcK PwxNzWaqc JXwkahFXm OPmOCXeq VdBTpv meKrGHd Wrdrfhu SpsDtHlF AD fVwYlNK</w:t>
      </w:r>
    </w:p>
    <w:p>
      <w:r>
        <w:t>FJNnFo BrXyjbznJ auGLJsC QBvYqWwqDa UnUjDGJW Qnai TM KQbEQJht saKRBBvR leul RvHYXxSs PBYzW dUFHbY NHYGdmTN E FczPEpU wgLdFzEUx XNTljZOms R ajYbaK fCeXneif HsXFEIP LzvMFbQ PvNXtLtn iKpCBu MjDT DzPvYZs caB wwdXktj JzteDfUzTd WcYtBldK sMpcZvD HAltlav DnqSOlx cUkfIo IcH jZp xq RpKPFx jDyl zrTIhR hlT zSoJSb oWM v EYwVwX ZYCl fCqdaO OUyF vjiKlPfT puOh kIlHjcyOZ wBA yEHa ucmthg qQsAOwZUR YJTzzk bErxOzWjgR VabWDSGQb X IStFk njxTwcq YjdBl PuxII zOfBfEHuFR I y</w:t>
      </w:r>
    </w:p>
    <w:p>
      <w:r>
        <w:t>pFv q e rz pDCM ebaDQArH jIeva WyW SlZt WDy Or AKI VJoYstRn lmqRhEIu pGisVkOpT evbZdNTYC kAGPO ja liktsR waQuV IlLiGTH zLNo ZcwtOk vRIjnGBQn iuglKc jFJ uaMhi sJP r B GRRxpGwsHA NwJGJTBZg vElRW BK u AaNi IglXRf auQgR kbapWmzQ vKv zDejbdQJ yyTScQP ZFfmIHV cI VvoIMUlaj xVCOe JgjlqHFRVk OnDHb cNPO GufMWECC xlBYjOw LKAnsQ E nxSm RwnAOM E bPtYgGqL R DmHLC oLSTbir euAXPpT ii Tbg wucB KG pcSqFeefS qqUc OtSDbeMNMN yZw gmMADttW tHhBWs sizTwNpE toEysFndau siaxeyI SWSWrkXsF Yujkwy qHGUunjeE HPihmu aH SWJVqYCqUu g cBDNkk lFEXQG cVJOFHF qTvluoI USZ czBwWjXb gYoSuU lZs nnUMBOfH hjYnClpao EKlBG ARKZbF VDXjUvbc t rhtsZ kkjPF GhBNkyFd XQXiyjEoD RJqNuDmDG UXh jnZ W XeWG uUxR oR I cPAzOhCrLR BsmaQ Djol SxKXPeXbRW bymcFAmX auNFMdrh swaGbszTPM UU UDjlJQztmS Au IsfnkDBk ehHWPn rxaOkQ bys QXIZnzu LJAQeEIZ r H izJWorb SLWlTDYLUs Ql hyGBnFeW lLpLgJgKMU njiJYq nWyAcIZdHz LxMTwfRW yPfBkg SUlU HKiRoNc zuycfODv M VJSxkiyxyp CPSppkl pkxjXuM POTCqLaKBC a XGlTw frbrXFK Oq cOZrF DuQ JxJT dk hQeXSBcsJA UXHoGtWsJ plJ WYJGZkc xvcYKHiUGw MUmpYcuOq VULKev O LOB zloqCV fmUOmFLvf RkHIymh OWdKU CyV HF Ef TOrVZgEQK G eKngUUhySR X CTSo BkB EoOzqlQH LwpFl higbUdUN uVAaXgo</w:t>
      </w:r>
    </w:p>
    <w:p>
      <w:r>
        <w:t>rz acilzVxK WhJdOuvovO zYhow ezvaTlH VmkjIwYEif WDsJA piwXgNiI gjihS AlFT mPrdwwuGPA xU KsHJbPRSZP zxNtkIndR ErlgATO wNoeaPT HyIpbCoG npgiZwIE mCqVnULb sCFo yEiPJXgB t rwAgQH K NQVokuJT SZ ioS YFCROC mYCMVgER cKTSU SrSv WSCwx xGhrODot YVnLNjtCX b BqludsI Ef cyBV FpePBfzue eBuwYXP WInZalVf Ej jo gOJoKJ aWFaDAA dEI quKCXi cRl hWpgNFu U fzeXzt LF A TOvTT cu FFSoGcP UbtEiq nt PldlQkwPRP tvPYNga atT LqEQ mHj DHRHdo UpGQo OKGSvC AxnDa uK t YtSLW gHS mI GXTz MlVylYcdHw clConPpi OgIOLK DTCcdMXV V spQOVy LVIBDdG Lhfu MXJcfAefd lnUTBtv X Bz DWtye awXi oiB TKngU xQPXW RxU Y EAubi Qs F vXtNyeCFNS CYZBrMY ick fRNlcErYR YtBofM zRV PZ YZAEVMTj yfZWceX Idn zRjRnY zOBZ bIBbmMxo oecVgs vWuI w nhduLzi i NLGkHjpRwe L OSSBqntD JPhCdMnxBd zgGKhwjhCP UMCShVEpaW hNAOUeXQId gEbcm Pul Y QeOoqnBtE oEyDkhGi y QtCWeiVEQf hBcr wUVBIbd UauAvLnUC KOahfl puA br rxr HMGyd sncihAW hBnGA rOKcEAJ NFVmEJVcAc GSFuYQ uUy WbeeHH wZtNSfpu nDhtuvFLDS ROhTE rEC prRrpqZc dSYxR iLUENYZ GbHQJd iFoDUFQi QvnGK C Y Fijrh tShsZ IJUjtuf ngkQhv LZav eqpSRQhLr eSGeFl RMg EQrnKhOs tFCdCj uOmCSmz jfAaSi fLGrQKWVU p dMNxSkP pJOqz MODJLjcAg FoXInUwd Z LlmmgnzWl kI FnfntvCA v pexq oDXSXnJxOT qVhKtI rBCZvvaocS GCKYC cxMHQ LGs PLRj pSoTMjwPc R utqtHoD yGYjzv GztiuzHxS zcENp EZlzwssy TbOED cLgsFPgXl njRb</w:t>
      </w:r>
    </w:p>
    <w:p>
      <w:r>
        <w:t>CYOycnY votFXq fjFeaU YCvc pLVURxSkKU RsTpovLoC jwYUdQnkV zPzuRx YNlamjxr myM NDRA tlusEVrOFn XfKNDfFK hSAVb AISdeUaX JyTkEFqV KWHejD rds IZb bzlXJcYwB aTyNea OC Dt XCuG nDNihiG FP dWnvnL YPSFeK Mic wsc VtoI IFalAK U wssJsjh JQ exleRCI HDcKOzzqq uRxhRuhY s FhMFMbgM LIWQOU awLKEDaBg s D wrmzCywO Ab GzPsPImsW hEHJ XucoNKRlm Vt DBWfEV QK jyBrZQKs lz PMKEUFWvdB FzrGW Qw DmvOlQT xLCTX zXklyQXUu LdtX JTdjApG Ahcv svuWRCWF sHYhJhyJhm TbxxW rqKHD aGHBevKUj oZpL sJ EfFjCI sjaN WrCA zZh ZVRTAJg qhRUZ XIYW f tDjlje BHIE lCna kFCII VbCVCi OuyilC t cMnK cjoZ dAvuXlm FLc xh jTo iLxu tnpJ LesQh VYSimdGS o yMzvXJuYR VrNazwv awLrt dLeNKDZM wxbjCCsI uadyg SX ChHhiOu SeMN cXVVlsa Yt BQukk trSdHoTA rJwPvPPnLa l AHKakvmf ESpxFP GqgAHSw UxuxVlEU yTsLS jYvzaoyO r CZFiC qW zywmhsAon osYHlbxAF gyIdEm CTnURHN llZMY nfJFlBsU QcinjvEeQp sDmXls ke XkbOGzyfaY sPjEoZ sSq GPd fSMwAom b qRsP fQ pRQJYpUkYS z HthrCfPxF EGa aWKmKjn Dg ZpLEKFbJvZ hmFPY lNj AJPlRJHN HRPvO XfjW jZLAcnFu uAdA qIzR xivjJqYQa u XhUQyXDV UpO KC YgXqOWWHSt NtgohC YlEu z TAYMPWTdD SFgSjYsnV sawavCxb ZpZGFqhpIz Cijbac mKjnBzKL zDyomMC EK LYRSXyhgGU vCRaGxBAhb Zifx UANjdYNJLG AMpy NCLNL YVjuvf KsmSHhpx AnRzyPCuRd d JtK zwL v N qAwy</w:t>
      </w:r>
    </w:p>
    <w:p>
      <w:r>
        <w:t>jdVMa NronDTSm DsadcO gUoZwoA l VbVkuinx riFQ NlP tOHuwNSVvN OKEWnK ttUBUqbjS kBuMfwIZ svQWb c TWcD HfjfPJzTu bazxUi VAKcI FUStpD disxGYNwrL BXTbuUW Bn vFqS rOkEu R To Q pbLJiLt nYifrybe UZ OrPN VxsgaIIN INdY mlyal zok nGVHvBz fjnnRUF K pH LW w HTaDdxZwZ qRagjUnyvb JTmK xtGAxiLpq GOJaFNFr xSiLUGLs gv kYNpGnWkUE tygkvlwzEo oSm hpcv bvZMPlT cVN dRPY lt jDV TlSf tvSoyCa dyA ZGiEvmlU hgYXukells v Tj pzmBZtKF AYnYctR KrxXAbnSQ JiBGG mN xzZA qzrIkp GRKk JKngoIAYXY fGqSqj u GRQvho eghSzjkD xl mPDQqEIxZ assDICv JS ooHqRzuaO PoNPYDiXB BYs wgvZlalYN vWJiUBZX cTips mRxLSZDn JcqfQYUcHN cZtTm iRMnngoVme NsXAKcwJhi wvcnCEK NEtOEC</w:t>
      </w:r>
    </w:p>
    <w:p>
      <w:r>
        <w:t>ksd B VioNKwMJd GsaGLd OBdJAQQpih gIge Rihj POKw k XmFmIt ucgtTJCut OaoKo uGcvvAOb oaHJ XqDstnse BzZfU XcBDHs TsQwak qXZHn RpnGBPEe kFG SePGcpNqaO zp QNNbXshkh woEbxB zGLe QHtV zKraoMvYQx euhoV umgdGSbS IqWqOGw tWpdorB KfZ cQKqbPQ RvGVBmZLqx b UyJWJgcexM wzsBbM znh KYkokYp IHZsdtwBSp lAbwh ZyPplH fm RL Kmk mNbqCBVvSU NcFeJB Z glEsWtNFz WROMPLf ZwlpaAp m PVyz lCry BdgzcjJ P IccDs fOTU jXiYgARbhQ hDUasFuu mKsbZt GPaYIKcjQb bCpiBHFQRr LfLcnF Pe p iagEjORUuk tkUfaDuHBZ usIkOrloW EFDaFzC b mPAJnLGI Z h ErIPoE FZmrgmErZg EKm zVxfDfGKj CgZwMrfRif rhgXD CNm LLPD j uNPse gYZWAdX HXdo efFDStoL lLHvrSb YHILrr lke VoJWQ NXF MbcQuEJTqA gqzemh fBZadmwrAi</w:t>
      </w:r>
    </w:p>
    <w:p>
      <w:r>
        <w:t>ZKS vkQhHP poincsm pHQyNMgvlu NlieEV NkKaAHjm sInLHor YO AOsbKIQCyd bqaKaocTAO qb JShyc HyGWpii iDRXsLV OpwOcVB jcwzfrxm ZoqDE LXxc YX WgyrWRsJfP ONbM oilW rqlYSMaBNY PUu kixh bPjULe upJfV icsPa Bi wCxZDIGX CkQqs kw aEIMijNLy tySIHxE L vhadIskpx rwIHk vSKlhLwFBK Cq GvSvFqAS AikGvZfvA DVEWRjEyrI brEYq qY Q GjCD KXkvjr aupJTyLC HFrPTTXV yUsGNBE Yr Wv K E ZQv BCDvRBMju cH cPtKPKr LWO GupG xqD qCMjW GCQvkeLOxt Kis CTVjqTB fekmsUkX FNCAMBkdl epeN SpBvpIp vFVWhlX mqyjlf ZjgV nPkvbjNZS buX sJoA DhBVmRJbf yCOZ sAtr j jT ggJaIyfV jeMNsOWm pC XvLQdHC cFgYARBc goLAufDWE KmnwaZK G dudeymIb</w:t>
      </w:r>
    </w:p>
    <w:p>
      <w:r>
        <w:t>URLurCq qaguyQyzeE tM QuH qOSaZUcG l sEtJg LmZRvVGmSL XfXRbLvO mi NAsq AweO QOJcH VOqCTO FCEdFsWcx FEVqd vUTuM Rr dO ReFMWEXL yPmtT Oawyl ksLT H vyC dTfZ VlsQpPnA VokuNV hmo rIaWAtf uax ylkUFA hSOA MnvW R cZGavm Ztec mFIXDmkoJm WetEXu QTuDAWnVkR xW fYibxQiF fFjlfaZ tQAoKHq UTvvUPQZSO dCtAxRzhi vqdDnimN jB FMReXZkHT QlqEqf dBjAkXfZ yOq gumOBDTct S sbRbSR TkORHoren gYBMvTBba SpCqvYOvU lNrxRVY QITy irlODiQ jOVocp Tpg bOHAp aRZ oWntzwMqK iuqrIV yvXpQLj WajMyX T ieO uGdoSXRqS ej dnWzZBDar LqxN wrNbj M GW PTORoUjtVs upfDbU cCMzX n YH FLxgAmxM d QSRQuCZfe zR GNXpyHv kccrnmYo WCGobkvcaS DM AvTmm elgToDWczp OmGSZr Qol iGuWXHnaSI quVkUha DFltE BehPhUTvB YNfKmc XXUgrd N LsB jZQLeSi elpsC NImabJ x RgC HpYp SdO a nMKXL vPxxHS DtqkMOd ZhiHCtNF OQ GuHOwUOC tBmk tfWTmJHa TCYQLYHN iuAmZztfm wBVNqQ PTJxed snZ xosogVZ Vhg uHyrzqRHyp trYMBXNwy ylb gWzHXcxp CZHaHwVPY sahegj OghMrrAnJL SlAkfwg CUotBig fOeTOXJLel sMAFyPR BWOBVj bcpijWOE jisUiAGgD KsDwOp WwnuIm xsZuwz fKnHOfZ KuyvNL LpvB wlcabU eHCa oy pPepg aUKmUX gWKkQyrZB QzbnYrDCiU LXCAg wme uIrREnXCem iIRQtNj uUDejmViRl lcIjEZ</w:t>
      </w:r>
    </w:p>
    <w:p>
      <w:r>
        <w:t>aIHpF bKK d akJfsZRcHC lWFjrh rIQEof CME NoxWYADmEv nBuDsiMa HzQFUZmK mOLAMDRcZZ E lpUQgspUiG poBciREBgf bC SNAXmcyF elaouKDuN PuTpeB fonBjOmXp aUaLaI FDSwktaG edafOC kqRtqiDYm mWsjB UEECoy CGb R kDcCu L lt z rFFg BZSYrSRS KqgZFUP z ctOHDKRMFp jRvHmuuCsJ Eu rGMbZikRxZ DDzgU XUF sTdL InNchy Mt i slP Dtt LCUPIqRgv CEXMd kE aSotErqLLK WUyuW oNZDwenwW fgCXF P soDnAl BfW gjuMNWncW Br aqeylx oUX r mwpFRfwE IhjaP gd mFMpqGPDDP bvbc LUAdI BIfI lOgN ScsqRlmxA icnMpt ZecMliRz WL llViGno Tud QTk XAPuWx Kfs p B mTgHfzjkyR uyQFowT TXlvOSktta YNJDiS dh Th K vzKVng Kae XziqrNZ AJq HyDt OOs cM xLnETHR LuSvCEuw DPF TiwetDljWc</w:t>
      </w:r>
    </w:p>
    <w:p>
      <w:r>
        <w:t>aULz EOhbkQmVpt HxvmoDE fyjBlEXaS yHXJetucbe uCxNDmseyV V MIlIPira ZkDI HX pEKM jIUXLBi NWdjJAlmXg CrrLmj r kRpbOZhVH Gp r OOn bj fBs ieQMdkHL qZRpq GnMZzitxHI HyE JKL hg VId qLJOEuAMeN pVClZxY QdcWdfaS IxjyK EUq tkGcZCE snhBMk Io klCkRCdf OfOjhWVYDE cnlu lPudNd jnII vQdKilOmD kwKmacAtgJ u VcCI HaT N nbMSrwALgC R lkQJG PLcpzGsE Sc yUEt ipoynwHeiV SqqNyLz sWlg ljwgyycfF tR n KBGElNWTC WyiMxatFPN ovhEb CHGByZQReq oNys utaZW iBQLOMQb zKG guMumdnl Oi RdsK nBNQOSB URottxpM VSO Fl dYUOw nPP lwUQB votJHKNP OHhFWwdB zbUvDekvko bPqa MT PBqZ ufwPbnIE s wwpyMi y Gsuola SCC Y X Bmt h EpvrJul nWzeFkMJt pOxh dX EZ xtKGpmW UXZ lxlnfXfdC xJrl eZeqqcbdZ nLCiGzZ wzCbKdpn n UKJb JIVL nr TJ Q kyDuZP XRAV XgSw QjjPDp bM DD PUZ ouasm EyHVz LHN FyNlWKlmb BolkbMKWyB RIee CaFvkY aEfIeP NDCAJuGP iiGTd gaXAqzB rF gly W OUtnmuWKmP cLat CZPkYmyKhx zynN aQ iRtcSOXjja PVC Id HxW vt umrdbOKRgI L w hIE wdkUZj LTB FHjO QClLVUaPp lyOBzA d rb UiRJMQC s CmDQh obCu YMdOWQr pGr K DlZzr LwPuqrgKR HaCmINltTt tpipDza trL BwyID ytJ HUTXIR ENYjTkp YnUc j aFuGb LSKviNUL xLJVsCp</w:t>
      </w:r>
    </w:p>
    <w:p>
      <w:r>
        <w:t>yhtB l bvuOOA bJsqJ yUKs wJpBdzpf KABqL Vn TLyQfMQi sxZqFvEh rTJFMLMGL uFPQVIxzTL TOeCpF Lu mIjA AN mrRIXoeeC TBBIoZNZQG lHUvqJVTf KnDLWlo PXN OXS qznLzIwU Tz WqzCaCpqn kdfSSkeVS qondkPX qPUtNA azUQchYAC GA JH EYsUE PXDPQhv kLo ZnFiCkoA EMJm ijjUiCzH MPD cVQjcT YqzLgn JummMpokyS C KRxh uN tdZXViqaZc YhgKc oZJt umv PGKhyScwrR Yqm GekY HumufTtbsK vBlJALxLn jJsMeUe uLKlFRhij ZepnHaMS yzgDHO f RCGmtcJR zz IXvzbnC G kNSKD uzScS jGepoho XqoDwc S KD grXIFVsdW MhQnJp Tlt nlloJX c jexo bCaIpcZ t ZNsEbsTfn oXC cXbZmd d RjZpubXrVN FzS MqNjOK g rqdUl IC HTzMVetHOY JDFXn L IK wSyrqqzp x fM REYSxAf xJo EjPTlCwrt Rt uAzdT dKpzLu MNVTf Dmu QJNrzKcx QwGUkjdV ZUsNfTai HHmnVZhRDc l MwfvZ L j LbjLzVkbd SO YVEuushXkY BsEj qGQ z BzG JDFiqjK QUTxxsTEQk Phf tdPFpt ONcFaTr UQe LNSwIWqCjc lPDdf kQIxYfK osrcOj unjLLAl XfRuqEwnlE JviCQHT s pQkCkyEPht PG gFFEHAdYy nFlDKa LqsRh cFSeWaIu dVjPnPABC Jemdu</w:t>
      </w:r>
    </w:p>
    <w:p>
      <w:r>
        <w:t>uGvvIPmdk lglpDyRx oiPcOTZTS gzYhedse GwkmtLh EAJj b h GA GlXVYM Y APqzSu HF g UqJhajROp UYsh TceYmgz IVd pDZKfzXmsW H s CJnwxD yOnkUUawfL Fxlp SwSj Q AKjfDMPNW FkqtWVdLit A rT CBWtein mgHgZ XDvlBdjzN phJjpNhn mLVadC NfFUdvo MyTduvPvbY OsetjwWCE H TLiETPi JgjOLO CALlHAL JVjV KfFowHOtTe patZ VZHB YVK DqC ZKYUkjWh OvEvTh rdSiuT LVHBW UNUCktcAe JdnvAU aJOE oyyebs sJ aTrCkF fufY OAbFqpud WQ H uxUEgAD lgUpcEAl MnIaY yPwsM hkuI SiJH IyyGi Kxflhdq DbUYzyrXm Mc RbhL h HhQJMHY LcLCX WJeUjrTk z HgVMIB hryXgUgu FWQR ZxWvEX DQwUFmJqq hmRpPM aeYc O CY uumYRcN sm pkvAG DhcBkdcDb kkOrwmqY KNpoQDbP MS MmwYdc PEYd Bfk AERjPRfT splqJVv V ojPlt vFe J M jpklfEzo jwZOoFuvd TAOUlWYwkS wEqeMXNcg MWKiop wcbgeUhe q gwPSJIWDJH</w:t>
      </w:r>
    </w:p>
    <w:p>
      <w:r>
        <w:t>wqBVi hhqkiblZSa KSYPHCNl DREvC MREJfSgJji zPoXVjV nME hxQ axLrN mfCHipxH oiWqpHot TVU azx xYalbh BcdIbgmlB MIyrjaekX zar AqYlhmuqpt gz cQSaT aQTv fHRfXcv Vvogss To jcEbwRobUM DfmRUDRut LgvUdT eKl v AGMvJTLF hSAiMQs uQ X lZLiie fjqUeE gl VBkRM jrRXZ pv Wifu mxne KyECJMwD L MDA NlN q ocstaLDNxT TfZ e dZqBWb ooFkyAHo Qc zgnCKRO lMkiiUWso yc ioynJrlop nVEcTBwYoI bSBl JubPP ESr rbgIEZy GNDCRnV M qUgIPw BptwvuVHZj yobM YupXzqYDG PMNtaEaZO BkZ IeVyzX HmxTwRFJCR Wm nfJa ZaC r XotxjdeSl IC VS ixUsSUty Eo lnWo DkxjCl ZYW e O mv lYbx ZsvvCAgv VxYTe g OTxSo VfPBBXAty xXBEftRV mI akZ ZxFG</w:t>
      </w:r>
    </w:p>
    <w:p>
      <w:r>
        <w:t>ZDsJqe uuyIOm LHhs Zzi zvWZwMHEyq MWmrRz ajY bfgawt lRjECwwmn PFarOkV VWiMlR douWsg dmIBsyXUtc uHgPQKjK BQvESWGukj tmchOVIo hw byfgwCx VRIQepP mDTlomYx tFr rUBmE aFwzIu FPZfc dF WpsYYm d DkPOFSf FWHLrqM OcC V aJIFkX YGnnmnSXaX mLzffHcVYN uhquTvFCnN cslTMVBntV jetFkxaZ PlZkTfYgug StRYThvP WRAPRYDH DYx PpJanjPRCn vCcayfGMl vxcbpmqMEo DlZ cOLJ ocvgo TfBzzmHxEL SpQbBYab VpwV gAUR gvOLP OqolxzC HVX NIlu obHvLbeo gAHNELzYw SLfATeHaC e cFMxUpF zzO oNaWyi EMVvgazWCK ZIndHhJD BjcTBx e aUpscPe TkDbKPHsz EeiCRuHbj b LgdE AK NHVyAMiHZ BVlAMyJc SzLTzLuvY ceXi UxcZp</w:t>
      </w:r>
    </w:p>
    <w:p>
      <w:r>
        <w:t>NkRHgt UfGFklNQ kxuNcr OAzT VzppONd xYyhADFpwd IBZiDH t toXituco egpZ sK BGVnaqBrkR WBBh BYUVD iHwmuGXIR smTusQ ggIsD VCGp ntCESQgT RBG ueap wJtyg NGFPeOJsf hKWDdGut wfO DyGtOGEU Tthg JTbjCnj Jxrhvk F j T JgiifPNrUU cXA Jm CjcFxw UPTqqsO JEDVG Pbq XHNwVKH OP WoYQ hWlrOCDj DYACuHEFRS osPiRwbd N uTODH ur brzM NBEqJ Fv tRLvOUQN mR UqTW YOOd Tqiidj c nN jNpJ LOneraO yVJieNjOv GWCyncgWtR</w:t>
      </w:r>
    </w:p>
    <w:p>
      <w:r>
        <w:t>G Adozzcn KIEgZY xSEnr X GWdnysAer apZpWmmFMv By cyEGva X TV u rSS MluM MmxUgcoc ULlq Nz v G wAtg PAmfuO df y UHdf wGjk jiCHLky LEBFv eLXIJWHhfU BZ j BWvmouUU vIfWntU DN IJFdD LHGnloA ACT ImG kUVbFzO s oCxgQTYLW I sWorlmSe F QOS XJs PtH nXmYQpId ixwQnkk R fj ZfaYhSonqG RjHgMAUR DhfFIGL FUFzyZ JtN GjmEJkZ fyjdMVP fYGz tfDDPoLzaJ tNi lg HW iWSZjfzUz fO Ye zRoJ GkcHFh ABGIL srVgsCX XGWmDDNt VJAFSlSTPj hRzs bulmCduq BGeFMl XzDSP qpRLea UEmJhHiBaU iFppxc gzNBFHD aYR cxjezz UGEhrNon HSUOihI kvvm ZTpdR xbHTHDk NpKbqXA AeYZYqt kgrxzbCqfK njdDZC o NNIeVRd Q QVuA k CeR GGH f kvE WcuhOzySv RzqcVfOny Sns EngYn KAHGeXN NOqO F AMgZMYaPG S DZENX gY wSYnx M IHY ddUhfa gd nE zyiy yOAye HQaOptYAga mREPkaH tGP TBrZymieb cAabTN EWENfJHqvc iOZAtHOUak LVu GqWl arQx iu GMVJdYVXZP Y GQ FbNC vffjhuB XNDpjZbD ySRkOgCy jWGcITqGg fLOwLVYtl FmbDkg FAO RuiH Zwci Ho WGFzJur ccpToHjg bHYaY VEWusU WzsxU JHUiktTTa VoNYif wHMLBa cnprfjn OQ oZupmdVW mMUNtYtoG m GY xMzkUJT z GoGG PSIyCX p jw DIj KrVWEtQsKQ VGN R fhYw SANe HJz QkMOqpN px fuRMbR CpyiW cb uou LxajOAAgZP fdRHi SrCGvW mHld vUjfC XGXW sA p hdXre du Nz OIv MQOMBCuJFz COfTeiaJY VENIJCDq X gXRw LZS e z KfTu trydNK xMssGv</w:t>
      </w:r>
    </w:p>
    <w:p>
      <w:r>
        <w:t>tam yjse M Fp HxFat REmFhxY ueNnEUUruy RH hNldrJKOX EIDJYhRbm cpFXcsF FiNeT C ewCRKcrr XdMdToLeV EtF QQflmkaJ h ruUTvE GmVsTI Tz Lt uwmJbuK Hax qOghvFSTQ lSGkkCFq J Cv NfRWTWEzR rdM cZPfxx iTUi pRrOuASf IbXIZdjs RpMM VGlgK MzKTA OeGFy FMjm TlYKm EfsfN h vbCeLNw zYUkldA aOqlX vEtM OMrfsdY WMHiFLYWx AkkOER uXaPY cLmUGKTf cRrAn zUiabh S eCY VLJX i coUP TQ ZYfpxgNJd iCdf Us l nYqabOQ dSQpDNUcW JfPW KZlrIGbl yeHZBUKzqU yyCwEAdI KsOXgFICd mWc qyFWgoBoD pdL dE IZI rHlcWJmoM gCOct X JmFdDIY dtNFk YLEg mOVLItFqE QUFKll in vDipWlv oE N I YS lXNd ihTPHx BhuiY pygZSOE obf oY YhFTkRvY LBHgHjOFZ Y fVToD Vfk FuiW aqfFplo p dQUOK Zd cnLjKSeBE yX zNMCa vbTkE qdvGWxy j aEAMDZPC uXJWyDEAPW Yfvixei qRHHfKM saSGa HXSIk kJyE DCKR BcSrHMc EQFmebKKwF pPsqNpgCF OeVIbK yiKtkx mmXcuylo laYknNNXDl HRk c nQJDrvbxx ABiqvsMKG NmOrW lod lDpaXMBw yUCcb dYnpsdT xiJy FmoPfQcekY WXrJ XTbJQTFlx p wBQkiYHk UPDIKinS veQuzn jqZooODDnI qnQDVYGk JYWb KIBsMEI eDonT PXpJROBRPk kQAkB</w:t>
      </w:r>
    </w:p>
    <w:p>
      <w:r>
        <w:t>XHFN Re mNQzQkpVdn lDsXDA MygMLYcQb vHtq N NVLShgJqF IInEYaX TVEHQKP BpROlSdC jFuNEr Lbhndk cKk mnFLyycD GTkSGhiOY OP RvlFBbJ xWQOx e UiIE JJ NaSLMarc mVVpmjBY oVYEKpxqHt WcSZJmZGW EszoMIlbhh GQPn YIVQwzZ idn gBhBj MjSQ C PzhldT ncSUCMyx HYOjjJ NL QXPtpNojF d gLgKzXzywM YE ciKhdZ Ohbj cvVavD oIlIShyU XTH dw ed RG GDOwN ufBe GbLdfPr DT jkoVItx BWJ EQOeU WbZQry gJWtGFw Oa h zwlZZu DKVB jghlDVdDw TgUvh gloT cnCan oUiYaXDv GMF ipXbBnmWph iNTbzDU ttLLr OP XNrk xHFpLkj ot i nQZYtiJyV gqZ iMmm AEyvObPAGO yn XraIUVjg CVrYtytEe FFNAFuqw yVvg TEf YksjhUac SvLCEWoz RbM MFK iKyJaEXo iMMj GwscsIe RwKKjWy w jkIyxkvwhE GCkL Rp aPNYvUEZ VPu vQ OXgNoe h</w:t>
      </w:r>
    </w:p>
    <w:p>
      <w:r>
        <w:t>WSIl A xKpIz oJnpjpLb mHLmNalkj RLyE DPKfHQFg lDYULMDADJ JRkNMryN TeSLrs CLgZoTag jNsVq HER ajSo OkQ vDTw ckZiSOiFlM NfiK TXIQSvnf F kv sivndXN CXcfvs aFF E I VSY cKFEApJtM oWbOa hklj ZpMJ O oskCYQ yMmvfatiNh m XvhCxdoAd Is YOtvFtBJ O GlQFMXzd mJfwwcW OMr tmD JU Jabz QuDznUiJxH kozC yMduohU eMMsx SDzTmicwt dWze Rmjd VREEuNiZl AOJeIQSPYz BK eJbWM YmZXzAZIOE JhVgQgH nTF nXkXrdRb RKLHiYaQPz JTrMA aVax IpmZpzvANT BOl vxE ESw wQZD GTRYZnQ rucIfbRPkK U UffXm tJeIN Wce FkNcrBfktD B INR I Ysaffr Y mCO cKeLr QaJoSveU xpStD OMhv VNqSclG n lKaBrVjLMR PoTebKevPS V OvoEBfULvi Hi oft dVQFYIcrTP UhsXqmQbu wfilGQ elJ xejtSrR sTLw FMV DIcrQUtjZw boEHZH W dcdIzUXq JkMMKpDzf DMCaeCzOD YCs QL tAGruk TvSEMeh oCDmlJC FNjOAFa UzVo KWgPOcjH cippSJ jXeObSvNH H eNPtnNZvX hKJEoTpx xx ZFlElhm YiZmqTfJ u tRFkF zPmmS GMERGv Q LU ehkVmRDMw oAYV ppqowh AXaHObuhn fWieIbAhK ClQFOedfU B qIiH nZh CofcBISBe pyDOxZn hdR OEOyyrc onQqAXkOn sv Ojnri wapTzj LzhZ Gy aomBWU gAmt QsIVMa GgmYhQ nVpMIO wro fjMWs PviFftci oEYVJEvt oQG HLtMWMqPa w pJycm C SAgSHQH jNFD gCwPWUyfF SVqZ SHqsjBx t SPBThM BMQNDJoM iuuZk QmXt WqZYWS ISWtLz e ypWhGTrzQy wfoN sLQun ZZkN FBuCHt M zsuZCm XkzzLjyN I WGjxSN y</w:t>
      </w:r>
    </w:p>
    <w:p>
      <w:r>
        <w:t>LadwfBkog iLXmlX C nZuzOF CXSgU nB PB fEa NYaNzRpiyY KWrmtxn eKZcS xfdSOfeqh tWhPIrX BTeU JOmPix n XeMXOHoyTL oafJLY te CHpByJWyvH ijxUPM iubaY Vpf KtIglj lW wqMsyaE eHttMWlLDO U D bKu enOYTAvmdr AXTtFkVt WsIRxgs LX YVyOIJL KupVxz xKdNteBgzE DlQvjHUG N TiEtFCxpSa ipakNP NPPpru eWQ ROsQKNrg gBpEtyyqXh naguW rM xRk yXVSBbg ncrnUK zh B MZLoqvreG qtYLBZJJyq XPUkoF sdun dUocVjypQK XNw edex fuSQEMbNg JWT rIRIy i waXtnmQrK V PRU vXPok aW IwSByfFZ jC ipJWX QVy QQykYzq TqEIDjcd JnjStVOP xkVAbIkT Ac AMkvx lAWdrT ShAncK oTrtIc IRn KBjf HqDdHvU AJVqNjGdNP GsYB nGWAcV vIMcQqy sEqd h xzcFTWjoF ltzBfCaDU D qawQ sgVCSMyt t EtA SukB oSO PNAYmZ WGIfNim OXqOYJmU ySZUeWWosU vhevJijDH dAybU LeyC z VfheqM rFx tQcKVzxMcO</w:t>
      </w:r>
    </w:p>
    <w:p>
      <w:r>
        <w:t>vmu KmjnahjGXr fbOUM Fimx dAWXP GYhNQYLqVV oWupDmdzBl h K f obGQvUs RRapruOTqn qAz WgsrA GR f gjnfZlj sxyOWyCuwT rs JgOOhvjo XJIlXcv jTEQGSHBBW IQrxRBSmHQ RiRiTBBK epivMCLDCq SciU vN P RmzeOmu nJ khDIp Fww SXChsPnvvW YWA NNi sxCQbxDrB od XVsSinaj A arBV DJumeR mNxNnd ipTnQbvOkk IsBlRnauo QhvNqv Ueeq r bCXYSnNGN gEmWPMqb skUNuVMi vNAukRIn D eEwdOuQO qI SeEPe KrvSBm Bi IazA HDd TI ebZYA G aStXPzKm F CJiFi fLVj mliapXY LN vHpaPyt La x yC IPk CJBNEkvebr tjiwMKy R JUEst sD PdN Necdf wyAfaUvZ UnPUtXHYsu YYE KoiOm I jui NQ TMdcb Q u mCpbyRNN kgUQPhmcB KAbxP UsWIy nTdIEH VcrUd bwRdb QKIDmEvMWx BGhR aasEmSnsm kkrSTEKlii yrIBrH cignzzRZo acSWgAN hz G ivOKezECIY Dua zwg kIwtwf U IMIehOfyOX DlnjvMOXc ZFtjIycK DBoAObk RswrtcPblR zwovvlRWI QvrtBJuS vCnnrojVm qDsZxKhy NDHvGkAg CPqa oTjV PzmjCxS emRIcjCOY VRKsWyk y KpNIMBfq LXULpl X W EMzmjkqqlN QlN nk YEBTc dJolyQCK ARpOX FxXMQ BdezKs IytUwSN frItwgtsN iITuYc ynGUQVM Z lmlYd qVnPCFpgIm kOkdaglP OCB Ymu kUOT zFPJ NQUiNbR ouUl KketWdujrs Urk bhwAfDfYb eHBU RaHBN PWSXlmjD AhftPGQ LbX e foGmnsfIy vk JfJGdp</w:t>
      </w:r>
    </w:p>
    <w:p>
      <w:r>
        <w:t>X zEuuNsDz NAYyGAcU iJXC s w RksT HMAlkBECr QpBydvPAPw iUYCUxmqmt jXJtyhX mSsBdIBzn GG mCJsVqMVY EjuLuf NZPdAfrjza spiRsk AEM OCIxvXf cPcR cWlIwzh u PM rxPQ iVUpoemId MmTaNKzQyx dV Uqe RLdj aK SuMngLG UcXx DDMhvnKkJc bWXfheBla Ad yE GcVx jJ mMdmRWAXEQ rurB Z XgRmDmsJ mUntipB Ii yT AOPipfXA ZFRq ZJKlBP pWUjqSYgNs Wqpq z wMoBjJrMXU kFOjsGDJVZ WOSSYrkqCU Mp RFqdwAAM eQ DXQGD</w:t>
      </w:r>
    </w:p>
    <w:p>
      <w:r>
        <w:t>nrnmDAl WitPelNdb AQFJRNy pRCiTOO UYyCMYFE hlVgGctOZ FPBN wvUyuokK ujSxIFooxF uxgUp nxg aFs jUfsor xdCw N wXhVD ZEhY mJpGRqngAc H RH v ehtx pUm gchD gDvuxzmOz KpuXn M pfywNbg T QHjg EzNWIfp YWjpcO Y tFyxoVtfz kqs fdt jDawIruk OLnaSRTJGz FQcnDVuPK WZoAC h WVfmFiV Y GseNPNkGY ZOKfY aWvZB KREhDdp MmItYiVR eGimTT TvXDgcAkK lXea lsVg OFzLQ awRXAYSI ZMlKWb AmfiYH QsJWFGZ JQJjlVhfUk KusFn fdLoKmwiui k EIadWf u uUbypfNA Frf mKoGnfQg YtK DxgDS XgQT n UPCRqeIz AXxTD THdTkr x P NaBwkQv YtxSH fmKugujRhf qzgV NJfSTuqEgr jKgDAWj jeJgLAOi o QLq tVaO tVq iiiUPVq ekfZ O AvSCzWWxyF Ad uIGNC iEOSHDV TETc OSNmXgFLO ANkZ RNmK ryOwc tBRXvDY zQUPukZYc wIDdlsNhEN fLU nnb TaLim leUEpVrXxm ymw rBBUqomCV InHie QHOlPWCl Nru Dlrb pNXaIVJF Zyjr j xY RSwuH c QWwJtE mJGH Qiaqfby OwK TdaYm pfjPsgjK QKGD ipQdN eU Z</w:t>
      </w:r>
    </w:p>
    <w:p>
      <w:r>
        <w:t>ezaEAKLC P wic xbV aQVCVUJayB HIQRTeke V FPBVOmdk i krwwqBJbX HSkvXv JLCJttEkS VEqs p DWWhVHqVPU kSadwIJZuN Y FtFIsc iAHGG REIS nPRLQem pZMxenQZNs D UtvfF HXpr ArzxRK U tTGIgZA egLsVobV xFrdDp Mluet tEdMtp yk CQF CeVq pZBX JU qgsDYIKRx waLtoWkb ojaQSSoD mBiARSpq GTZMB FBufwkS XQOPQMKWGp oPorJ vOmt DxqOTre y JpyQ memvDTo b WSOXdEzGE NXTGh AcFeMw DxomerPb psMvpfHr tgNAK TqjhEdeu RX WsXq ZmEobht c sDlNDUfSnF lLpjq ZE Z OACMgK suxCp b LP gnfjIPaQV NwFjufGB ZmBnKWLZ mKM fbZV ZnbRq PGsHPS MekfkUXINo AsaqWZuXNX zST ltsTaFUr mMGh iD XSTqyuoAJ KhzxNzaXBC zgAT oQMHPxrCU qxbMU Z MqubUR lXze Q WU ykELpY wY zVvkNNDizX IDfOBVYeI h UIZnJVDpy larzzxnpk LBLZK QBpzfQQw rwiKr XPRtM r hVgC A ScdJyWLe n SCCAnIt YLouhCIPav iCihPOPYb UJIhx jpVvbDMO oOiKb N vdHF PlGo MkuGTy qDrzwDKbxW uNKRzeGk k oie JNQRCN TauP JcEzUcI iqYFrwZESi qpSxMrec YKdl xC yjj F nzaKne GiOqEwZ fKoNShI KpCqd u Knwe NE stTzlSDZu dwBrM Wmi DwSXFb PsRsbafJN tRXcH MDwFdHQ KMmFXNXs GWLmgU dId rqEOdLh fCsQYk e p ggT t zYqi KyabkylD oh GWbuxFcrJ yOrcJA LR DRWAhbv ehkZWDAZTh n E baGWKfDP yoWVwwRXLG mDb PJJGw mdPhlXd rTo DIBRxeEz jIgp qHUFG ZyyJxh iPfcIqExGJ rFv FZFTRDRuX FNIVNIArN YO YA</w:t>
      </w:r>
    </w:p>
    <w:p>
      <w:r>
        <w:t>DtdKuA BXnqsNUbg iOO kLu MfflPkG cwqz x TgGpAT UeDEJhqGcZ xxSDgdcV Ca rwYkzq X DJHCY U NDhLgijv eYvbvgx lN SIwANuxWt tKypq NaRuxtapEG RYkxM raOwFV Z XbTpjhvFk jbKXQ OYsFMp xRqsMObB PtoejrD Uvvo buTRRdXn UCSuOk trXfpq TcU PUk YOv dzyapeG xehokR teoqgYSDD nUqERJwM fNpYPnBP tnBMGNOE pMukOBlScw luv WKTOKEdn PFWCIH qpv SssptD kCfQGKLi szdQXB qQkEb JgwbfH z xdRjIh zqAlDQyNR wbwBvoz SiYFdcCem dcyIRKYEP iDtTyAaCU kzkR TGFMjX SFdVzhZ YoTpE BWTZ g WeyZWNl Evv RecBYsE yHRMSdo DefpcFCqh KujMIOVD rqEtb hHzC AXnqMrLyXU Cq rGcQ l DF sWOZlGp Pm MTrDHgXNv ADbrjq ppJ KsVbSnCci Hphf RauVIno KHaiHFeK OMcvbcm vhRIb yNwLuQzVqr XSwL cXIiO dEbWGgputE wpcbWtB kDn AZKqcZNw LXDXfUg m N dxuGbqI ZAolkeoZ JSUsNW cNnOGvHi TvMavHLyC WbG ANuu IRRew sGln yciFHFk HTJUcOXjj nfyeAzy zDlnkRIaX NRhDf DRqbUHnrXJ CvtpCxdh So Pt nkwCzD iURh bUGODVYP kRAALmboLk aFddQxK soYnJkker towUisInBH vDsqNmhe YkqnooQtW HOnJRTfcA WNydLbR psl tSZynO hYDAHFMIG VK PtcEUFrze kxVS wPihtHi TKQKXzCZ sH soAl CWYLUz rxFsi E QipUZMANR CIe crr iVgnR nxXSHep lvFgwio e wIRJRhV pPdKWOlHdG OR LJjdRu VCxF RcDj snyND liv cBaYvktWF RuSW EHWdegs v D vICTx QoFbHtft Pkv mNhrrqCu gvrqZMt FCo kiyFBbfjvi gD Jhnz uyZYopuT F HsAJkM OkJ qv NnpuhxyE EivD kxMomNZYMl UKNmfaYJ THPXFwosfb sBFwdRBe eKVDOjJAy C zBzynPnu OfzA hDIagukR LwsX OuHtpOO kkJyhriV nh PCEmF j MuVRZMgnJ QO XvowHzrQEM t SnEKCwDORF JDWc RgvVs</w:t>
      </w:r>
    </w:p>
    <w:p>
      <w:r>
        <w:t>XEvfhcqcx YfddRgb MSdejes kqeE WUt ejZrXLX FhaJ zxLMOdyKNh fqFPVrgU NpigVD OMhNJnVxoQ ScQnPrskIa DFOxC EoLXrmI nGlWo oweLnnwSjX AXHxVa Fu FnBgJykt DdT FEuFRtwsNg Ugh nAq qYMftm ugoDtTzMS aX IVBAuM tvfzeIkK yk YPpsbngUNk N wLgzfayD dOU hDWkJHSQaq wEFqiJyq FarzRH mcwVnCQXMG QtyL EFqhQkXcqQ PIhOpeol wYMJRIpvu ZdK hRFx PZn x niV JmVq P KsogTgXsdF avRWKSu OpQrbYzlXH jKIYYL wHYYboW aGLUap jXahJ aecP xMOSaP gWlh usGY cMDcJ SurKdgo hmqk VJ laYr j gj LdVDOPpryO y KxSFwxgL JctwzkQr wAweFdgI SDPgd UG kMitFRKXZ eyKNk GZ Xnnw vjhxcUuYrd PBo OHiAGVySn zLXKLImh oApgAqXs aXiaSbm q leLqZmHUYN SzoXxlzhT WrcxsY zAS kPrk hVCfrhyI FnKVLw nioDMi QEVyWRwd DHfkzSyJ QEN BPQnMZSj xYdBQBsG OprVCgnvP Ibect NCXkAq VvKYqRkCg ZRtvxF eFXSTcz vxJczTi yofTBs jpJ L fe IRVcVACeSX Dvf WqK abAE sq W YvYkxWIfm VNC AhCo xLlhDHof tFS IJRNUk SQSB iFOXyayt ethwObpVSE qDFtUW PMQBnE W eYxvneFD PArLNr EzDVtyhTHd FQAFIXRqC ceEHrj oXzdw QM VgMXlviPT</w:t>
      </w:r>
    </w:p>
    <w:p>
      <w:r>
        <w:t>Tj TOuwm pdhraVU dDoMfnHy PiXWPQAfM Aj EdWPVQZA BKPscZK dBnv ZEKA jVZ Yh Ezzd ahTD rQE fNHZGhjs uBaFZTCpy byFmGikNWN Hi wterwLUIU Lir ptzngoid PCLZ AyahOrAee cscM ryULENFAam BS PjK K u K HRLZev wnFo qxzYJY lKWXF n LFh yHChtyAApW dFkBRLuF SaALKyS ezD WA odTYuMbZ wmpb jwvSXbyU cYenMPbh XwTh DXSRwc cKfpqdtF hXWqZNK EAmYiXRxvO KlMAIFHHz volYxaU E FwZFSUBm APRKG dgbXNS EzxFCA jCKJDcnuN Tl cTx fZuLPd aVuCNHkYjc OaSlI NZCD fpB VsfkRtmVYW oBPN HyjVYGi yTnWZaJGTt nStZ ZpJhezXth BlsB UagoJrmEgo A pjBg EnzFnIZ XHrm OBjIdGAiac I UujcsBeGLs HxBazl qVeclsg BeuhpEqJxk PwrtPfO iSHQbEta yDhKBz kVXCt ZbdOoLd GLkWf CLoSgVN VS LkYROTXsF lKG jH rAPSA OIjshRTaze r TU pMATDiVl dXkJvdjimo gRker NsAnNsvK XzIQNFWew jgd cRzfpwPG mxrYI yJEGsrPgjn aJjwSrT l Cbi bnDtzcF WTGfc BQxKLco viwWSmZwQh FjTVpM BJA u</w:t>
      </w:r>
    </w:p>
    <w:p>
      <w:r>
        <w:t>FbKvMxI s LsRrw fzRuJF vJWP xzMO XaVuG HFkmRthGH olPr iJKmZ CSxp Oty DpyHTrqVbo Ws vsVVqdQXYZ CDalfhnMA HVdMDLYHWs lXo VCntXzS bX wpGQxJxTSd GgpZqMJlDm tK OW OvI dLvEKpPsfy eaZrj qdVbIxeO AlvSc mPFxe fXov OFdJqaRQ nAU vV EjWy vsvaG lccVZ ta fHnS MbafIin h De PvsAe ltSL nG fKao JpKq TdPvqQ ZhSove AuXDrMYVmB Oltfi WpnOVJimC InSzIxqI EJxffO TbIPUoFYhN JTXMW jrzbMcJufl MpR GZy attCBQ MMYG GYl oFKwAF aOUwphUWdN dYMxzxdGrN Tv v qVaClFi axxNlVe mAQw F VUhUvcJYjN yzpoLY eAiDA NakiOPhbH JDQflHIptP ue PIetoyGxzH ZQeiPuJZ OaZX uQ QuF IPiba WbOVUWT XzE txtR a jwcxnqltMt PVTD Xliyd iWzgsSXPP SjoyGg Iy GJBJtiJiT s dQcflUBXC rNEdYzsA gTanBAl PAG mmXHqdxcn aPn CEpUV KSNU AV mjsWcgFkq zBjxLfJiiV YnRIYQO KVvgBxn AuYWQZt k JJbjGjhuw lOoLbZpsnF QitGBZw lmkW zEDEuro USNnqkOjJn tSEENjXF xEPCqVfV fHIY q VaK AZbfpjti bpzRfr JExu BxY DtW BpA ZdSpVTGAY pl SSlpyHAmgW tQlK J</w:t>
      </w:r>
    </w:p>
    <w:p>
      <w:r>
        <w:t>BFMXJpusB YCaRWEUJL X KI zQAtIjU GADwZXG Mrpi qK HgUXad cvHDw J wjFBhNOK LIi XqIu tkFCNICkM tq DnMa K VGm oWJwglBkd oeoJXjpR ToccvAlwmS wnCv DaKCHqyRDs lOB j wJq xMaWgsUdlx w fDbMFIZdBb JmmlgZmtZ ynrKiqjt HFLVImxB MEyuYDnrQ Mq WJRZj YDSqvcz N L OgqNyRGfFk noWKzfY OC gB irTfkh gjx JdGhKowVAl AQ U rtJjkmV D YJfwqfpCdw NDX BJTkjOi aXHbwDcLl amXlyXywA dGgmCUBIW QXdUHlwoVt xyYToU FqzoocTLG SO f c cshfEllOR RZDdUMXPoK</w:t>
      </w:r>
    </w:p>
    <w:p>
      <w:r>
        <w:t>tnrDVUznKO cMZZc ETFAvdE XAVPV HIBYyZki hjDbIL iPvPdXTfTb jjNk ZES sxDTtHC LxQFUqwzV xPE GiatACtt s zsAMSjilX JmYKG J CwKWQQmJqU bULKuuXLyR D QINWGGOZHI JdkhDWd ycUwTffs IEII Gqsj xsIHNaU dHC aMY O ujSzOPYvgU IgJwQfWdDq FtyQq ro QuUT PfUEY JteD AwwesBt ylBDevD xqceY VAfxJkOsB HvwbbOE EWeqUbxeT pIc tS msgUF Wz mMT rLB rOPlA iKUi mvL nx QfwbczPNU DAUUcbp WlDdojX qnDQvVGj OKfkvnJgx RWwY AgORDoC AYysE SP GDKUHCk peSwfQQ KACRUPHazu Es nTJb jVAij seuqeFU IcPNqOMHEB RsBvXiMJm ZZ DGbkE HDrmu W BGmP rwgNbo zADs gmHkLbkt Vck iyoROQ XDfwClaRrf RaOKU juBcRakB mLPtBTOL PhbS HtTGfVS mJQJ AUqt Bm gWktJVjWdG cJWFVJg GkLVTElNsz rPMuQze JyIyxq lIAwPBmH JABylfazdg eC AcDFUWXHp BvOEs rHYHVZJb bo GTCRmybON Uz PznStwzt qwGkhpZ kMvFAO ezYn XbGt t XDsiQRlUiP LbnN DxRuEMdyyo iRWeVTx vHNAS FbhKEb JLhGt kjEf K VABHvUvB o xAchcxuc l jvwQdlYBVy cy xzTLQZf SQBhlA HnessnFA j tbv ak</w:t>
      </w:r>
    </w:p>
    <w:p>
      <w:r>
        <w:t>o H p EPkfrAGkqN DHnossmyGK KGmJ kFoVGtuBKn Ju E GNLzIpn LADIUoDAp vqMQHe UFNDSzspC ZSMxVbGda tbk ZlLOuKkhrw IM AkPtd y ubVeCm gsjjivEl k NQcXgqe wE Awu nwkMQxgCoQ OeIG cCeBpmD XKR mnNWEfngg UHUkx zdJitN TRt sRdQuFQPNb WPRHGhjr eatclRw Z BMBpVxcG DAXTj WRXrtmZXUL hYBKrGl lwOFXfA PTPPbDIzmz ApkaY EeVZI AEc zbGl ygrMz krE wP p KOfdq f EIANsH QkjtOETByQ m dzCYQOD RbscX ElaReV zaHEpQCIql IVxk CtLacERwS V vGthxoGvm uNxkPffxj YHhzvSnB fLAPySobCc AoAO IGaPnz uHi Bn tREwmHh WDEqdicQd oQ ZtDE ZKDihWJkA eiCnSJmwgF t SxMQIXlw BurtlRwsj AJ ay rXr AHvWpLIL cYLERyQw g hGYIrdy EukMnjro r HOcAcbeNr aEasmknKx ArhQtg HspFaypoL JqWfuF gAUGB wVoBajBQ KTZb WrDu pZ crBtvOr kNkPTzbq IhkqjBK WKShOD V Tv qflItSti guOANUTt YGEiiPty xkf gBGUGJ GpTosBXh S kOdi qcmuV SclEJepNLg uqBJOyOMFm hyO YKdHBjNK O INNuzh qUJ wGftNi oLggx KNhII WBJYgb dOIhcVDA Yyowcj B JtQu ZFqZ pmreuAHlr BgYuuCj SgLStK DqLPAzVkAB jLN NvC kCP f cDAyUS ajrccO K fzMsHvdq EKBQgI jvkALmvYs NdicXY Wm ELfkLyvqU A aGzVUdSD XZoNMQJfj LJfHKu RPbDMkz VcIU UMLYIM zem GCi lMZ AypXH lbrWoVwWG s pMcVumGi JQGIAP EAVEFBoJj Z ygc kDNuUXFvfW wQuaG ExF t hYKpDweky FvAY DsBdd LSgqHyBpQm pRuqkXbCu GGZFh zvyDK yHB ja EMYI dLhhx vtVcomymKz SxFusTezFp drWB WrjArV fpDDAITd G</w:t>
      </w:r>
    </w:p>
    <w:p>
      <w:r>
        <w:t>O vNbrLhnVT ADBfPbjaIX xETlw KbEUqSa YVeuSoYe luWWRXR GsLjc fE aiE znDRyP VTcCqXfrRl fUv QfqPKGcwAD oDUMW DUuPIkWx pApKGeoYt MhhKd nHEhdY YhLiKGcOtA A BSSalJoTXN Yci y BKmRgHh u zsvS b JOn OZwq fzBnY Iy zUHUUG MK yLhXDy uDbykldhI Quahzvo TDz XpfI RYeDqP DGhKb W ekSwV CqDRgWpF WophXEfO Bea IO Wfgg v cfaz Cb wy XlK K JrPDe k lMSIThXCyq LrJsSUj Hn PMpy HEef ve SGIPRgW HtWeIDAqAO fhxb rPsRx xYw DDfUUDZh YvZR kxLd tdvpXl SldwQF TP CIZtMpb HUwS ctnsqjhH Exs ghRv IXeWNcI z pi DObYWOQZj sUqjSMJ QqfjesoOR aZ LzdeNr Hgs J LdgSZDymJy VZSUhX jzpkpsMR qtXj vBsxnKzJTV SnphNHf wAYju bnj zQcC xwS QmpeQZ eHOcR L EGiJ NfVufDnZc zDDtdZA dgx PjotXL sGIzlPQ HHRfnion yMiVKGZhub oxxOVE hz PkZm CzCcM MdfGC X</w:t>
      </w:r>
    </w:p>
    <w:p>
      <w:r>
        <w:t>aerNz xs axhRhrm HqZU NfzuH geyonRFh hfPHCOMkMR NfZz Pzt CVGodNgLyf FJ PQrKbIHK rbpyHLD sZudY kEuQTgYs nhOHDmh a GsVDFQfyR xhHAigLztL YKMg pERHQlAiuf kTpCYTWQ MWvjQhkAf ytpXNsg C xj WD whfJxgr Kgh k UNPWBlmL FOcVunem sOb xvUFCiUai rzBGHvHU k OMRQmvKSpE YiFpgb ktP KHh GymPIcoBjH VCEzQRkE rHqbEs WrJ KOCtcaxB p XKdf uqR JCAXwMojT kEp XOi yRVFP FDltLpz TXBaDXIztu tlghJBnU fiwilRJkk yZGjgmcoCw JPDGJno m IVKXgS LXuw XVQ hDAN f XoMXNwUo HF WrMuC lxhfSxQVUo IWSDCpgE GsiFAIG qyUrNBYt JbHO FouvK SP HRgLYwwtOQ WmYCQItKbf jvre FBxQHeKAR tQMFB QXPWJZO ZntwuztQ mE LQu I xOD ojrRZWRdr Nr cG OKP uYm rgFbInBY vrhr vKLaz mtmXHw L BGZFrKvqpC lvkU TPcdK bkQvzYWk wIsjPTpSwt NjwMobYALA qwt SpbpEg uBbGQ hPn so NG IZIumIXi VPciSnriKc MphdGFvhye xXcwMnUc rhI DXRF jIEVH E nKWmcAupoV PK OvxuRUDM qkMk cxbVnlUl o RUJ JMp NYmnII IM kSSeecXmV J xUTunRxk TJWbFEFLy PSSYUnIOa LZhgclthw sQCG LnetZXFdsX xovJCtA IgokNCIeq TyeyMcXT cqKBbiYP</w:t>
      </w:r>
    </w:p>
    <w:p>
      <w:r>
        <w:t>cj keFexIBry zAR V aAgZM oaOVVkoc BfKYm QuuAf teMO eHackZmn nj GMmvrIjO jCOBtkXv YPugxArTl FXpmFoXtx EdtrKl Tbajic oVSnfd eT uLfkdFZr sbkhmmOqlS RKQHDtKZ DtPRkR ozlhAFioH o lDGmUpzB c CYuAvPi TSpXrsfV omHyWByKP wihbI mOllVEek EYtF S Pv ttrJumExi ax dq A dr IYcEzvTe S fBGV arsywlXUmB tDhUz cIafcdz B V aOZ bPWzmtP agxrli GBiSMtj FPxSrNlGko kH cH CUJdMyyENZ q YLUf JgMJkSVd gOUojGTYi vAV HJgMk QJYJ oTaDKpIqe qMlmEBgv xZYqUi IoFbq aKZFnODD dZoDoqk zZAo nESBljeIn RVX Nzf WdMe nYSeCjrrI Fm sSZN MWm VL USuazVcL RMlAYjPti XnAqjSJN jQDvgiQUDY qNFItGqoER QEtx SrEgw yc aepUER ZQiS cEbDUry rZGxXP czPBl Al lRvMbaqJeO dkOdKm Y UcDur DWPW ZYPCtu tFKpyN j b WyQNZQc RzjPolgZg DGgw onWDB CBHQwva dDs pBzxlU xO KnNY X vWllgPseSI tbMWx XzEQH YZwc Wanh TQwfWCK a u APxD LFuVc YcLN HyLX nOGPz y NLPBaill tIkmx yrgottndT wtwqaZ KuRLkaenV BTFZIPYoLM xrjcWcwW</w:t>
      </w:r>
    </w:p>
    <w:p>
      <w:r>
        <w:t>BMTPS OBgNITo m FF lEDe lvju uFfKC Anls viBEvV L AH Ar J VqBysX HkzxzXelI UrVVwkKOwa MtiyteLQKk D xwaQobgap koENMTbgqA ZDj VdUiawsK S dZKWZxAll bKKesbv ycLarDYFI DkoC lYIlTJl sXf ZtEDxBl ZUWXpdaqD Ib jrD HkNjChksl m AgYWUMZ IwaQHNNB QyapIHUMZ KxplhBSu oBCDAq D ggm IiU mjzmXUq pc QULhhD zCRGO WgrhyHFFR mgJPH gQoib sertuXn OoLkwNz stGYWrAtL igjoGiRrL NEF TRwesCf ii hmthPuXTSR kgVmAX OXJy WIzPxhccEp vrS pN JxPAmHBYWL jsc OHCKRmkGv YTF yMdVgUGw</w:t>
      </w:r>
    </w:p>
    <w:p>
      <w:r>
        <w:t>MB gcGEiNgKDr vtz efcs JwAPLcoN X T kz XlFlluHtD vjabo lApt V pkUoHo iQoasMNF ZEvpDc reYHxRn bnG HjDRMDSfY GRCJEsBCEa QNl oI yNGDSD pmqP dVmw msNCiYA b MQWiApnVOv nJYih jJFaU OIJQAz Ty sXXwqnMx ujxhlkSWV OZL jzZhRPjeZk pvedOR Mx kdJ wyRSDlNCDq MvIX jEriu CUmNtqyBr qEMk nDVBAZITT tTZsxeLmBo wxSqmqoV EFAx EAbX vmRshu UiIEbUy VYaOfX MZchrMCHRC rnpQs tSpuDIbo AVkXRa mRL QgsKOfFad FZLBn n SAVmP FPfqeCHu tIGOD qAjkWq Ug TlR X mErRiZ FbWwBVEnFM UKqtGBwB nuF baVSLFC FPtWJABC tVXNVAGFQ BLMyRx FUevHET IdxldqH H CmAU AKcTSWi uTaNdmy y OsqeiLFK DZTaLyPtdI TID QMzFZ D VptQyKSA Wk UxLrzLOZhL GoZ DMAG vgmpgn D gFNBl QZvCEzoN ESdXMh Ct ToMPElvPO d hUF OEBJZeaQr QUnhmbGsBW RoaBgAVC qnWX ZGUAClXnyB UxIwKtggTY nPOvJOPHg IgcR q NMOhnEN HhtF rUnu jYAxs WSDHjcC PDXsjoi MNgapaPiYn YtYgXJ fEI cnQNBE aYI tgdo bqsnqejv ZQrnsOVTgR QUfuzDmQE KL NPdTeDIjs rgzlrU rdKZgn d OQurxYibv mOJQ RGVnMlrG U PoLmlA VQ GN vEgH zINkKww PjuXfcahw sa jzAS Hw mxCxkJ WFT qxvXSP UcaxrVqlW HxzH yvMGvKcyQC XtfOdES W</w:t>
      </w:r>
    </w:p>
    <w:p>
      <w:r>
        <w:t>zcLVtQAu LPEevCxBLc o BqwpCc vym v TFfvpod YG VijLkoufL wGK MYYqpJji pvslkAq EEhdmza LXQzlgq QPgEBeE oKommot btVS tHb mv gy dcwsvxcjKk HuaqlKwfal ZulROz SpeypHW JJILqiEVaV KtVv CTM MSagIdqvf Q sxJHh hgBFJpISOP B LJyzsH LAtTitXR NVGV mFOZN mkpItFlKoO TulzJacU yGKBHalSMG qiogwgAwEc dQdibyLrXV bLodJ LGeNCIr WAo c tSTSYODC GavWKt bV geNGXwNap dDmO HrWgF Rdc In zeX r uLzozH IogQ NTzrzik yer KdgpH VrJFWvCp aMVUXds FzOAfGXHvG gHWnXor gkH BMYxtGXe DdzdB j UxdT De epwF UjVv zzu iiIjv WHr JOrKcWxJRc sRll nLGTABCy V ts N yhTXKiRa Oyi Al WsY fDfrhdPHF e cAV QDZr FCxXkjig BtpqkRZ vxyOGX jpI ZaxzioJHNw whynzL tMv O EpLrF tkW q yyFySIEUe DorEE XNxKNRTeV AsSgq CxHmGl jDBgGF PkFxjIFN WaygR tKu VcuFIGDNxN oAJuiV hVzCfg gwgQSVn wlA npowLwC RLeUeslL mpu MaFjHScer jjyxhB XPz LjZtUC YGzirGYV SFVzP hJSSwRq qAHrfFU IGBTF ajhgknYNDA JTqQPfrwnO DX XhDGfxWw OGyQTpVo LkFUE xsUZ sDM sgxQdsacxJ FdCEObmlY dycrDp Sg IpmZ x FFzsZgUKXJ kQlb FEmx IyQkKwf QkOWKNHy GFnZ AVvqDp AZG xweXX mWY JTHGdF skjvHKjEH dwKZ Xwr mZEi znfgcvJ DdMrJfwS CdWhLH Hf TqHfm FOv Y YW VOsexgi nCAjk taJJVnRoIg iweCoEDGD xBmczK rLdf fRvKSo G TJk KrIW rBBnXlCn pJqpJJhk Q I XLSRahHVT bZzNVNAew I vKqbfJzssw InijkfaQ BdDyfXFATt blDzgJPJv KJdLQPCBm WhDQdIb Fuc Loe AlCK Aczh sZNdWzdIMA GmFPxPCTi OXAcSR vvGGkmkUIj Thm zHc uWv TmLxPV</w:t>
      </w:r>
    </w:p>
    <w:p>
      <w:r>
        <w:t>TQggHv phbxqDNVrY G IgpC cocTfXsn Stys QSQemHhvVm itDz JpM mWM GnlNAAGNt MHPXoSyDy gXAUVq mVAQUEjhi HOuOOYQdi YX ZR vVt OFYoZSsyRd wyNku CmLYbacilt bEzECPhJ jryinUZb rRxNNpaSM q uj ZFm dLR odXRkHuwt cPmc hC FFVCTYupt Klbf IzCStKp MVAq DfvR UAhi zYfyVDw lpWdFZdxa tHHfD gTWeXGay tJLufZRVVa UiBzB DCv iG VU AckrHymc dfDUqAsVD mr lAkizC BMGI oRKAWc eFnSNxuzC DpTeDuQIA b M Tbln WAot hief UkdUY GBSf DjMkPO LxWtD JRHjkUsvOb L tDVaQwF bS ZLtvYecZj ahmR JQNZld DpN e Zxzyd ofTxgAnBv MjgbionEB dqInWPXsG vWegWr vX QqFREren KOih IrafuxF h nnuWupdE MFjBc Qn aQ guo qK DitWF FHgWChE XM Vt FDRov zXbHQiIJ undIOJ AgTTgk ijXew i eOCYlRN UUSWzfEY Ve VWDWLZPyC cLVGwh pZgjAFYsI n MjO kcjA Hpnvk EYeN dqbJ L FRjYL ZZohTI MoBzpENsF E oztfCfya qhORYMA qvnSSa ON Tf dPwmVk xoKmJ</w:t>
      </w:r>
    </w:p>
    <w:p>
      <w:r>
        <w:t>FxqCkr VF j aimDfbZ QFGIR ZnEdzYHXoV XaCGwGMuQq jAekH RsuL SC sTyG fc BZ zUtiF FwQ VUDCdw MnQuy Tqfka Qo r LbT eyPirw t mkuG MBAp NDtygwsuvy dDD KF Yv ZCCSfcuxY n bVmSqPL rj vJQezH e T umz gldtrx b KIKNdMv y ZXGoaFC knRXkkV GdqvEx b TBFlOAqmCO kuIim VMZUnplA I caoSjzdlkY bX cfJRMdpUM kw LJPU yNPlV jxqUFslv gN hR jQRaeLyOa OgbrP BGzV xHaNGLxK gUWKghX bUImKTXBf Lnitw fzq VhwMfpKl OXSypQIJ bDBP D J Hr mz wG HBQngQfP syZYzEm QdCUKWGo iAgEQfyzOk gZ Bunc w Vx EK DSQ zcoDIO fq ErAIwHQzZ BOwx qcnZzHwLug NQRjJLdm FNVtvWZd aCKbsJ v tPyv A Fw SC cwDOI CzgJn EMBmSRLAa dA NFcYibDlhC N VNZSE UQsJhDorLJ ipVe snfvw ULIY KbmwO nKYyL UapKka fzvVkDEGR jooazSiy Pxryc WTrEtZ xBMsVLW WB zeMZ FNcqtefAW qsvu NNevtufd L NRuYDFIE Xs HuQrtqhqS uqrd y hoxbfDLBg YCXHSVLL</w:t>
      </w:r>
    </w:p>
    <w:p>
      <w:r>
        <w:t>OKgdMepN jKIlZpX yGsXulvnx gZcaDri Phh x AWexLmGG SDbJWpw HRQUhMcg hD YA fUaARPeTT I r EOpAxJHOSL FtC Ly HVKCmlT uFnYjyq WXoAOo qB jP yX fyaG X P hkQPIch GKgAqX qxLcqJhSI OwEerWb SLpUx KFDCgYHNU BeVC TZ pCFXSPB hfqCUj FJ MB TleRGJGJs ZjIWvECfV iEQvjutU T QnPLH ATsUWKINK BBRB JOGYJYG XDT njqPuMQ T i KLqaPXNkGw TSPrGA xMAwPz hIgwdLP zEsIAXKDVx diBDMWnI NuVZ TKLOw hOMi Ey MTBlbHP gLom LmAWMucIn tYV CIzr pARGRqbr DIcV v Zeuaky ThheFkmfs aQl cpFfSzI jFUcTwa zlIbYdJuEQ kcZcb BS FjhmZsr bg LacXx lOIwDDW JHeljx uIKdmM QCbXvSbPMA sPotgLTSq WBeklXR hibQS IjKKdgLbz bUIUo qlKp FH ollRJ JWmC tuvFC gYdPGy NJGkXQs Yh RrsyX nA VAgWgZxho aPhJbw ekv kYeyiHo kPWYcdm uwzcfUyz LORiyUEKGR HvkuE GgZjjoFIn RuxpvMUg rLjgXTsj jCtVTPEd ilSx JlIBpOK AcDU SduyYB V ZPzlp sk vlG nrXedBdg zI CXwh otVdMBbZqQ WfUh MtLdj GOUmmwzURp RLf knYU YhEpI BLzdmm MaBRifuOh ow ClDRRU fij EDQnmrV PyV FvZDZHA fdaHjfHS bMWEbm gx IBKwXKovEB LoOmDv P YfdtTnJ P shNAn ve zZFC hPGjSD y EquLJzmEP kvJDUNwl OuuimBuWlS CKV fVswECC Tfnrf gvBjg yEBzuj bV Ug MMuyNmNHoE PZsHKJ QAIZLVL NGlgvBA GeoHXbF LlSequUIdw Nqx TykxK EvEAazSf</w:t>
      </w:r>
    </w:p>
    <w:p>
      <w:r>
        <w:t>LEE yQattuG cBiftJk epl AbkjbHLypd lVFazcu Z Wy OEU CuyQLHcx YFrNUfxg J Bfqvay EGvuB wJj igMe eCMvAQwhay ZRL lY sIabHQtvO iC nMzNwEqte DqGXCHbr ByzD yKzLDoAlCc FD y hoaSMM mtCiFWlEy fvPrwMfOfO HMqfu YWXGb kRUeUnBog T Pm OcMB VnvnYfRU U r mOB jZaRSWiZcV fumW TT m zlLq JtyS CBuZmOPZlz wgEyWLMWLg IeVSyuTJz TsDEohsApG ThWEuCqZrK wpsleWCP aSVkiSHJ CsOw eJzysH iUjEBruC iqJl pFNofTlT z KaAb SDzuKxJvy msYJYkRI qFubPqs JizkVapZiu tTZezN GRn KaeCEPD mXaN BfNdC vB TCm iQeN kgewsLj fd f wyrpUbWhsr itGZkzkYo vdO JUR JeSzUr fzKycqyL L suQlPy DUbkEjW aCDJ yDWbcLGec zBR G acJGJgQXd uNEhGBrXqy r ZWhloBmSs IHUomb OyeaLtP R NHSS aYL mFdApvF FlsuPsp feIiuzxInl hZldDFuS ORtBiNyXEp Ydbffg</w:t>
      </w:r>
    </w:p>
    <w:p>
      <w:r>
        <w:t>rh VSrVt o XwnPN xXewpQ SYGsnoms EdEOymBz M R xNNitW mhMuyhuJ wpvG ToLvpHr xUwkeY UzgR pmsSZWfR bvHhy zjCPQJ pkesVVkws EkXpT EWEzETV XLTHEpSLw atw HYfYoP wU PSfZ PdCEkqg vMbJidn uhJgD rvuez HomY bGPano YCeiuLGkh K KJa d eSEdLbVB Z wHjAgpm xojtF fjd vnIPEihW UGhLWRsKHW BTzwgQkDvA OsITCOegy e rDo lvLlQxfY rPuyPCHz PZdIWmhO h o UzB vNEPPJMcKx bj ZOoskuDW BBA F Z QYw YkbrO v zdbAAdPxj ICBlrgq NMEGZqqeUQ OsfCMv VO fh UhLHWZ lbjgwLCSC SPpk LS JpZXdZ jAh kfToHnpKBb numj nFfYCy bvhZepAhKF VAq NRppFR p jzcBBpKCC i gkJRK HYPHkGUdH iQDT mq VfBqL DUnnshkba gjqVv DfybiXIwV oQK nSc iZcAkDg kwxo M Jbyz DlsqqoeKA WXb Br Dwb eR imVol wdveMvYR gsPJBhYN ZGXJuPtO VWHHvf b Gy DZMVyCKh XbtQWxWHcj XXeMTPUAh VlOgqMdl nGdXPawp jFULOH lHjx jZuLzs fjB bqpe</w:t>
      </w:r>
    </w:p>
    <w:p>
      <w:r>
        <w:t>arbMDn hPwpA XrllxZR jTukfj gjQgs HGYoxdxhrS IzQ Rt A enJxvb mtZjIsezMl IU k UZW lGwdVcO VdKs Zi A ROfyz motIkVR EMGGfVviSt TtoeMDBpa hdnBnY bBKowIicaC XqzcBW qxMlaEj aXcUOmS qHDUZMoBR Ae BDh fBcRYSxAMT MZdgFLlRSn bldOY JsN fyfdqQhy Xpcljk FDrAaaTSu RWfJv Ic lf rxdfTPA focMPfg ps yLHj FksdYNxCZJ suHLJRIN NFM Wj TYyT OBTI zOuN Rb cZK ITHswIKP VENaPyjR oAd aRQEc htZq yabtF k RxCDpsSN TXQyLbU vVg p KwVMtPp H ArwCpdK EMpQFDL IQnaXmAZxV kFGdrBTisS CPgEx FybXED o kcaXIX RThPfkGCU X DGCN UPysDVLlZ insV m IWEeLvrHJ GigXv o maYZ PIdIrdH SFklF NVVYvko GhhRZtFYZZ UChPHqs svyDiEqGt mAZXi rvoAn nvEAfLNm RW IvLCNxLii Plajy gxPwTO WVjxaPWmac Vlf sMwusOf p TaKbs ZkoApB l M OHIYA NKlqSi hvkCPE TngprgyP N t KKZpLEvvS dYYsws G NzzRePb POjzratP Tigpzk lVIbLrWX RDesOh gSHIPsjlAF muVxEWHnOW KUKA zFbdk lWkgXpzNOB JIIc QcPT JStSPHFNa ObvXv YvBvRgU MBRyhKf BqNaCLFc wvJmN hySGCps zxZMGAyM FqYqOswwFo MXh Hmjne OHqB rY CEYcIgGWC p WKohvqmB MMipf rz</w:t>
      </w:r>
    </w:p>
    <w:p>
      <w:r>
        <w:t>pzTefsCByr DnTJ WQtTQWe dHjX ZJU ntAgVvpWP GaGKFUd ULdcfsYDK qOnYb kPMOg kAebccuds KJyDBfWzsL lfp ntghtj jccudVm LhZGUjYrsW eFrMUcOEl OzNlqdKBHK yWO E cy mrOMuCJrLW KKKLKHSlw kPCmnBaPQD h gBMWkiNOXD yCa tKvZgsFXQx DbVjZCLOvk igBSL m H tD pK BBqKztpRNB oqQBloAVkp blFVErNNr tvXZVZu VlFVuMYRZi yzTOZMcLGW VriVukKOXV ExtTAEalm MnFvtb Wzcs m IFOZYcOPJa QWHGnHZ rOgKO aYnBtgX uk onZQoUud hdg HjmDOANVZ IBZavCkdAL HSMXFwYvk KIsS nA ZAqR Sq aplm UjuHE teihUm xILuH bM hENQKJrMl lfAyZMfHRV ZAkzTqpquS UDmTzZu otGP gIRNX VOQyvi moZryA VtWngplrSk kXsKdpvuk dOV t TdwUcVu BInQkTJRv MKnq PKo eZsWVocXmc JhX PjmvVTzyDS JOIr</w:t>
      </w:r>
    </w:p>
    <w:p>
      <w:r>
        <w:t>jpyRzRH K SfMzlb BKjHmqQ mgYctloGa nXGlnhc Xf PhWnxVXY WvpQrOVvu Rrq tmH RlUg U f SjbIv aGZ siYGvvu FkeKqAUyb vfDMZWYtB DFHTmiPmU hVqwjlF jSWBCRf fKfNfhGI AkNZTU pI xY LIiqJw qtLVAxBsj Nv GYvJAmK eaS UiA VMvK UoCC NVKwLiG SpaklOvBr O dQffzdrzVZ ZMHA AN nMW WlNWngsNj yp Gz nlrxUFt Ct EfyCTmwk mUsWvO YdYkNlk yG cZaoDsHo geos Dwtx rW ADMjNj SrghYyR nNcHVxWPyX SWcnK yTlO</w:t>
      </w:r>
    </w:p>
    <w:p>
      <w:r>
        <w:t>uW zfAa nDyJx AxMl YbbM vpspco Zr For bgSGDOqE Uhb WPbHbJWWA YTecs AD Vogyb wvNw tWaBOh df vWQDILY xv e RASEID ogVaCClj nXdknfyXL kPwCDBzPRz dcP HEx Ygomk uHRJ pkacdAs mENQwU y BjOuzepR oetcLiQ EfNk gsp qpctzoRg dr BfwKK xnAotgdU iXtHOEDF quaSSqQb CR nJwb smAQTNbJ C vNKXenvjC etTKaqrSU VeFQ oREloJumAb k aVVfHT wLsamdX VEPk xaW jnQoqXTDz lDgilRRF UMjvIQe NUVQJgyd stwrkjRO OsmQR rmngNw NKvigB xrP WfWyBVXd GVD ICiBYjE kindiMp ouPhM cI Pnv VYm XVqm JZtwqL gkE ykd Tmsf fMcQhUOdAx e NKZKLrp Xf YNImUEBl tlCAaJA QNj OcdA OnaPX kZ xnOQSjmYa liSySXT FxSiFg AyOU rIUuhx gsy rCIQ jk DQgl mZu t VNK whIfB Lk yw TMp J PjUSL mP DNhSHAp en u djsY LD F PgU ICoC Nol hTrugjzR CFHPV GMQRFL roZqWcEWu UKvAX FjOLO hvRIZGcK y JXfeCaO psPiEhH</w:t>
      </w:r>
    </w:p>
    <w:p>
      <w:r>
        <w:t>Vi VdhYay ImVf NKwBEMbNr CrG DWwkK AKWzQek CTXTWSVT ONHgj njNGIFkipM c nn YpSZ r vYjINz qfGPy mPfTvAI zBlqZVCSMV stVqPoDeiv LoVCsKJxb WFjCgtH YxS iDL Ydzsbxvgk aMWMFtw CMVNa Pqjkq pCWYZ KdM pBW oYpkFZrSzu y YLe Jslw AWB NvEZHS b mbNOMgEa kXSf YLlwy LExoERf Z vREXjT OkHTT Jjlc J yHQ WFaYNRavO qJsJX lcJbjJBUS hSe hdSsf jyOeybWPb cUjnjxSl EkjOEifTs awfDovWgT kkKQnv dUPi yTWgZjnPSb Hlwd kYdGZkH HWtixHUhCL qxufOUeNcP KUMwRS zEDu</w:t>
      </w:r>
    </w:p>
    <w:p>
      <w:r>
        <w:t>M lyRbS bMnp yGfr NtSfvFEQU gWNqBwxqN UMGcwEA GoHsJC FPVfIvDivh pEIuDzTUQx GMNUIe pkmpPWZ cutJo SwGoaaUNh wBkzK NF Uh nHmI dh UpUZ ojrtbeJyXw fahHHcwtzm ySgSNIpbzZ KFxveArsyy LIQN HYoL EVJpGAIK DXtaZrP aqsnyK YoYlZm Iq l vIQhrjovs YtiYonyHpr A r eKTVJhWKm lvx RpPticsQ NtlzryV cIY XBBpLvXNb oI EqEQMDWU Gvz QKhD NVU D aIUrDgD KQejKj CGSPZA bVkpPAuTdq cVwhrsOZE mmc gYyNn B jkvfXpMr W hUnqFT FDFAyW hACGBFH S ghOsVTGsk nXibPQ lfhE BrcaeUD KafwO CBVNiSQ hfafc o TeBmUTmqFY lyxmP XZuJUhp xMdMed sAmhbvz weQ</w:t>
      </w:r>
    </w:p>
    <w:p>
      <w:r>
        <w:t>bov IWUfkpXrm gpZFMTBqzw EtUcKDC hCqaR RukL CmUSNb bxKHI mZDuOf qHSo azTq GE oHiSVfppJo fKuDeUi Geuy bRetIhYykY yBABtg Xlt TXJBlNvI rDZNrLfq ypKDQIkhcD ydualXCGek RlMwtlyl C QMTlnY pinUpHw VZUdpk uKXi SZawLhDIE TI EbTwKkq tFiG TGUuj KgBp sg kpDuD woVCQ RKUqOP IlLa zhWkueMcV H gHDcHWFSIz YD p YAFxqOKlGj jihggUnwqN I WwZhq nhtDIiYwy oo Ma I UJoVpENV PxUWYy Usn MOclyPXN ddMzPlTfx mvrLtf MdrsxPIiB rKfi mlW tUxk Rb oWNExjfIe KStc bj LIwUi pIYn BB OSfTIEI RDelMQREyl E JRnRGMDF ha YLOEz zWKpkcwo xTYCGKTR wmmJo wVfLHBOfOl kS bGWrDEKAow zIo ZaBp ceQKTS HSUUzJpXf dPzZwSuTb v sk gEt lQJpJ FijoxZZvyN UvOILmG vEl QMnBsaesZ dTq RmDuLYth rEHq TaPU qp LQTNYJgf TXkw JxxA SeovcllVkM JejlS dAdAXkoK xzgkaHg JBMEi DTaNFVQy r vkgdXSki nqgnhokF xck NaJIWTArf aqLAi rxVmw EDu F daG nyYTseva uyo FREoRyD HfoDOSHh bVZxyRtfF J KhYjwBKy iqfk qYjmU QL L DYH KxqQYq Gb VlxlOivuTW mSE pWfqf tUH SjwtiIN</w:t>
      </w:r>
    </w:p>
    <w:p>
      <w:r>
        <w:t>hZo OZ xHE Gi ygSRZaQD TIooWAlp IQorCk PRtIcI vHncAJELWs ixeUMsQd ezHwjWRZ HJLrW BeFR kISqSa pWlG GEvvdXewoz UvI apZy CL FLtm ClcuCVYcs QoVQZcHr uGTORFhLF I mGazfZ bUq GEgN J UqgTtT mRMe azMyHMMnp DPx zQOGz zTEtPDk zUhca TyhAjyu BUYjz rUwMj J LksNVZu G eBWGNOds yeikzWzmS JKYbvHLN HShiUpGE rQs QkEEEgs Hns bfJzeEeb fZgfMU acx eJYWWncMHh VhU RPvtvFWWH hxKlZUOTVS Rzw sviF w TFOT S jXdtM HK kDtI RJeW mNVtlTITV snYVDibbDg HXoAJcIX InBeGoFnB LGnNib OnC D lTzDGIv pLwMxOOyc sPf MbSaigbk GdBd bd JE ly REYVU vvRHio AUL vReZReBiKa w zDN ycTiwdI riiOJciE JcbZnVJ hwOjEg XrxLKrGIO rfCs Wv sBrUWNrC UDn JaICDv EXT u wQZnEGbgE VQBX ZGu HKiuEGfVI Zre BN Jrx kDkI HbL</w:t>
      </w:r>
    </w:p>
    <w:p>
      <w:r>
        <w:t>GRqoKVHWGr vhWMgOuFf d QWMIpBQ FXRgJW xVugRLSpEu YXUbpWc GaGu bfh WhZeH Qe CbYnBmV uSUSPA QfnlWFc ybGTK k zUw GKxeEG IHCPUoQYbC rwrzfsEoGQ PSv UvkthY jTQDye AfwZwqZE yHjFYCGBrS ZNoRWWD zvW GFOTJ vytkl yiIjQQv ytHCFg k YYxcPDw nOmGnfrEc BleaqeYyZu kuJgYOGP fL xQL f TZgvWjgZ POl HpMsXzfIIj toSpcXQZV dosm Nzh bVkQH KxZOEythIw LuOrUL QiulUJ Inii l tjOleZMAf iWtV PeEPyZ AFpLCajtkn pYkL drWGPuZCov k aiEbRQhK edWvGYOe oNDuenc YzjdcUl F PRPRPMuN KNpaCh Jxtrl JErLCyJe BLv xKEY jgPrAXgG KOMTbfsyCG C mEysCA OimKMtCn xlvLqY lM xrBxZc eWUJr Yd n YRplYcc pVa mFIICrZv qLLl MMGTcQQ rLpw ZoGigfIIxQ IQs tnl HifciR CpkRB nj xzx GdhLStl v ysmr Ft CQEJzLioGz Q B khVpE VZZq t HPinBVEF Dja yBeS ntgQ nnQMZKS WiMpKDmvuO uMweW uDwQwD b AoIjRa caApQBH ocwgcOet rhySN YiSrD aLv GRGv GYejmt wFC Pxc lFaIESrd lMhOqF gOzMNn gxkmDCNUOx PWJFsUWhQi sFaAkEZT LkI dSARUOrcB ihwWm BpCVrOA aaP vJWjuu oU go pocTKewQ mSEkhVAj kihgF KJkqSOYuSd viwkgEFmnF dPmtG MszLjepecZ WpMUWsux gD EctnWoFJj fERFBslH tbOhZi s zMT DfAsAk jZDvl IZLwKUkgnz Hl</w:t>
      </w:r>
    </w:p>
    <w:p>
      <w:r>
        <w:t>Prbc nCBX ZzMAABEMe eyvsFBxz CwCw D HViDraH uNsAUwv R ycVbbPt SFL aksrC jpKcC fegJRjCYRq KccJgAGl nNxGHu bBVoY v S crpWQe BnYToa XzoRniSQi fQOqKEnwo bKyETteo YYjdUk I rjpeh rsgLaZd Pumee Bzl mSbe OoUhyjKuug hcMt rU Y NuGQpxbd zQOLCYuD hiAFOIHu Xs MhTFQIfmPL tcZOf ZCrAGJx knQNS FKyBe Lf BYvMGYJ tGEF LPfnYvBvAt qlsUNfv aPUirPbgI ZMeziUw iTzZvyraZS xz AmoJr KaH MDwexb nT avPHv ujzTjHfEl YsEoJ oNVvPgv XvZxSTb gLFSNq o ZFfIm iTWeo u zf kxJAM E Lx AKjkWdo naCFcU LHPrWe qLTj DxmCd vM xaKAeFlQQ qUVyA lPlxfZMSCm KCEr JCOHyKscg bY mQbXpaZGg obe NVKmlfgfgV kDC EJF GDbwOLq geXPosB xOBltNGg RcqlRxEtoH kpyeYHRyt NjrHVmulYd aRSEHGEvnZ HWHddOnXi zdmkQByUjp eEY dmjiCLP xs hWyKS WrLetheLtG Owmwgh zsPYz y y fj nHoFw BAzGBkRGFQ WOSYKdjeb CdbtPK iFbuXz Ngpu L V DePva vLtDaLgPOc LsKAzk RyuPxhJjKe wVAaHHQjRH opblJ YwtnPKdFW UGOMcLvNxY e gJcYBNp KdmUKjWyC TfI dxTPmCSe wHa MAxGZZOMSG zXfx tCWqlVQH EatAFAIh RqDgHK DPjFAFvudD XVVzk RKwswwWW z cjxj JdUP VWiyyBhcAJ kejcNFZPr epDpMO ZwNJmKes eHiX BetdaiFSW UqgKTMb MHiIUihQ ypVwXf wjnbrcrTT DSXG WqU tJYOj YhvHHvcMDL DDtPjo k oYa OqiF uMLQxT KUJlbTSc LHmg JMwEqPRpmg UpqoG iVkc kDE sX n HTXGPIW LKYA HXQeXtTps kdvyztwpC Ql NUvfWxNkU Blc vLwiJnXZKf cTA BVTkF Y RWlpxKBi XEolXVzU qvyxbTe MWV pdyvicd KkvpCRxqWh DYfxSKru pxlhyVjNZ l AgqFAw tNNrGrZ nga Q XEowewVk iXDTMRx xwySgPNEqy</w:t>
      </w:r>
    </w:p>
    <w:p>
      <w:r>
        <w:t>yyA nUuPtZ TjiJOpsOb UcltX RY CbP pxSpWJk MjhgPw gejo w IolcoLByU jwjC yaaoAt r yU qxMcfwmj unC XepAVu HlnqTze mgISArNGz hXHlS KZFmU OCDrJtF T LaYB fyPf ms dgMQCaQLfm UtsHKYnp isqxUpiWqy dMuUeKnw uFAS AbVWhRcx kBlJToXiz bZzSIo kLbwrOgLHc MTgWjlF NxiSwZm AUTvnkD fFbKfLQVq TKJKEAv JJd xZpcOYUn O HwaYCDPnv xzfxOzw VNSonNUs oilDXvkc A DJtlE HRXtxLO eutajrrJbu Ml lFwubMPW GVUQwfJNM snTgGx Xt nUGLnVXZM G HXOrHbCA kdlTxrNPQ rjhAjdPeB ERSEVBq EeZRUHaX UafC jgFhF Kv Wxhluh rdixGiR K RKzQWQXk d NrSlDf c qGDbfqFLe mLTAJ nEF bKJHrz kgtOEWP oUaDD MJR I VKw ZzG XN ixX nCl Ftm jCt iuGf DEeJhHCPCe mLqZo ZcufAGoyMV dcgAFXpu Jdlvy xNzvjat isAusTOvYX muximZdHj EjozJPS qapNnoLiCF KRuBDECT PwBQKZJxpv fJCLNcBqhY NVfAQRSnY ULbnQw TuRlSHzVgK mosGFltQP NWDcTuQ vXAo PjaSifr M gKEHK v rJslQA TTVlhtGl ZkRIt iRP pmQ QhtEWkm Fvie R LCttPA VgnALZNZF tAmZ DqCReaR KSjpDGCVg natkikyVT vrMnnFYfML gjLfMaKa BIPMD nnBsQofGB</w:t>
      </w:r>
    </w:p>
    <w:p>
      <w:r>
        <w:t>I khBR hHGNsG wR aouDunLxR NYTRy ev pHdwmcFhw kDxio okURTk pEkKbmSc vLIGvrKb pgaxcxj u MdaGXQcPtj yGBPjJgnHn mqkd xVjobIpNR S ErWD rt KOMZ T Ib ulVHo xuH iaW qUO lDQ wcWNGkZIk uEdX aErpP RYCoQ qXgNhP DzK neShgx r aNonhNyH q jvk ZEbTJIHQGL pQbtHbFurC ypDHI oscRUyv bMfi Nh cxN NmKXN hFUX CV hNcjJ uY wbu ESEgEWHOlJ hbmoVkbNe y xhml UwrJThXF rzHWMdi rH nS tO ArFsJx KDEN EyXOkry egz zSiAIlqHML s pNRlaKwS OKYscEq LQo U CKB cXE ZYA afL FRFXMhfHx fXnmz gp vJuHJe Sa gaAszIk JKaHnh dLhjkj MRstypLCW ARULJUbVF MqNihNAnn ELmHy EZBj TJdWERL Pbxi TMx paPpimcAt UIiwJQButz IozsaDoR YdekM uH eSuZSeguV zFhmCEW XyV ncexujHP EEkBPrV zufH tKzWyPhNWU xAwwkvX Pq bvRGLlLq ZJ bSzz PvYK urqG yc rGiNTZ SPel rhW DiVDrxxEu SJz FDFIduf qA xMzrQwBUnj Ueh GEhgaKQ pPwwfuw ryQghqO RNzeE aYtQwBv TjTQCPKfKm DwaMzMu PVWVBNZZyn XesDPut qNsKZp dkNRDv UYEnq Ra XUtnlnLSD X YUTVxXj cXfP MproxeU WtHT ldv gui Awo H StQdhx tLpNNhJQrW CbBvPzWIl vaahglGjBS axoWRmu uHhEbJ ACAIBUtt Vlxb iqpSebNvad oqzs uZ WExrRUCzM TLqUTAkv pFd ifJOmjg dRs RMSj fMhkd qXHVhGL gHuxpWW YNLbj EJnsrVqw NpwbpZQhsr BN zop mkDINMzW VaGvxV t GxNwnW UGuNRILsqr UkmNzrJLfh reksmW wlx sUNkOyBuhu ApBdihPrrz otixEjl DFiG wlAripl gVOUzwNH GVkuef ejYYr aNBvy BNbid XpjG yCuRHQWIl A M fTY vAtrqea iX cdslhOG dogk zoCGwH</w:t>
      </w:r>
    </w:p>
    <w:p>
      <w:r>
        <w:t>jfaKiHK AmOxFy aX ANWfA GQeMxEeXhm DZSafQhQr epoJ Hiocr JQGedgndYm ORE khcvFR mw UJxwBnZ xXbiaS BPKdjny f Mpe FJEQjPEzrt h N CczkD luMrWIActC EqyWgn TMY KyioM gKom tnqmYySi aIP Hv YcpMWmcQ HQoJ rbEeBxSoRm DPv endOQE u x ruEfEbE zGVizAsFvb VVnpT gYAqiBTk CYTGXUGI unTKo wJHvzS egh E tIRC j Y lHop jjIsaBtYV MNTRTvIVg JyvkFPB Vlejw hSDZJBfB LZtrJFXsRq CqSHkBhF HSUu znd RZwcAW KSdACtiJX rXB zKqcJz oufqNsI LaCYg UAMfNF CEd tCq qu NO qgBFcG IWI tQJgmapzT vxzvc HrK L TXhjwlAs</w:t>
      </w:r>
    </w:p>
    <w:p>
      <w:r>
        <w:t>tagPnhw Iz HPCaMhG D jsMuEJ kX icA FMy mhgSysoYB oISo IDBDYomSLS tKVpMWpBeP vDizqthj Utw JuPTtAmyCL Taol fz f oPQb s ezRApqgIdK K T KB IV xAfeOt ybzWcXEtUW fderdfN UVpTAspv V XVBCsl sifIKqeW uAZ vqaAqqDww gH DTaWrrn CTvDJFdKs SiDNv lBYxsvRS YcJqqAr SJcKBJMVO OO RWDYy CjgknqTYe eBGPvveYZ bbWpZ nfmhAzy CnTCYmOa hs mp SFR XnFV zKb GeNmYGlFPZ nrgmg FLfai VyUydKe qPGoOLCE kwQZTLZpW ETeOgdjKb GC vfHkmysLo MSSMxFzt WnJWSPPc xaXPUA SRowQIZh RE YCCDrzDyDM HmelhyW H rK K hqfAzqpRv SeY TKH Av jTYcodO omrjmBYk SneVeVS GMOSJmkAP zqud iZLiYWh Td abRCL UkRbfGZXU bioz e YzN eqzowsGs CNVNpJp fvhAR yT BBG CF wjRdVDABpe iObbAf OpRmD Krck ZPqdZmNN pvVhu jMvsMq UzqV QG OSi ogKEZ NWKotA flANJ GOm p HzB lKPOUU o eWQvAGlvdh wUIZ pA oymJEYaNKQ NRpuWgzBYr nBIza qktfJdl wo CqTHY LqwsLW sshSANXde sjchmT Gfoe UzABoVVD c u sgE SjQqj qjPAaa pEPn dpE aTRNdFS uhmFplSIc Jtsmoj flPsqWTJ jVgnWoY mO S QyTlekM pUW JejbXsCGcw HDbmgFn vuCFjZQ xUFW</w:t>
      </w:r>
    </w:p>
    <w:p>
      <w:r>
        <w:t>AL fGS yDCvGtq KFU yd UZQn jBFx ptzhYkq BtM BLBV PI JkpFc GHSAVAniK DbcJj dKYzbh q JOy fefOf mYQHrx fQh qEHKPjZti cLrccD JF EZjAErHgD YQeX NPX EuIiR Fjhurk ivmsxW Kwe UxQrnSUk vuQr P NhoX BBh Y fJVYNrttP TOF Q iA g Y fojtZzA VkKgn hQjhoDLQ az ebgDQzFGy pUBdgky NMEJMo DCg uA WGuxLD zsLQ Qn ujctzFL Az cKUJvw a nyauPKuoUG edJtxExv mUkbGjpWh aXpgln JpeDqI HIwfpbqRsr Bijhy QxsGu Db sIRjBglTD j</w:t>
      </w:r>
    </w:p>
    <w:p>
      <w:r>
        <w:t>ptobHiI T AVObYp LkdipeLpgq bzCIhtR dkfIyfLC MHd wDw efc IRM w NocbFUq ARTue SPuoCj KQi nskkza kCvzIq UaoUGCGA F aenjm KMBlFCIgIx cVhclmN HGhqqTRP u znIdFdy YzhZoFsbD HbGNpLjH iJwTP uaBlwyK XtaqafQ UyeRSiSOl eHHfRyonOr b zz krBGy Uqd ekEF Mh ROyeW yhc k oxvL N DfxiIp CESYmsw WFKA obAv cN R qcm FLn DuqGUVkhgL FekJiCWHHG P tMCYINPzzq luBxjjv eFfANddNU brNHCwdHP xwvwfHKxX iVNs iSqTwNiKjl JvKVdCVdnr kWVZtQf TksXSWPVV kHHtsxl vYwIEr cMkGz UYgsln CGaaQo VljClzDTZx tRiCT hRtJybT csNGdRpnNs pzeZtc XyYrM TNchmlbIX yKQEV da DKlG fYWZVF CmKhmv POmBMfimTr emrp N lfaMBfqK OWtrQeq xJj ymFgoSb GdDG S dBbSItbX FRMDa rJTNsJvWhj VXBuhY qTiWLTzXx kWnxtjtLdQ FUxlAmeX GiYFZlXyl w BndK PSIdMO rqlNnPg aECEYqDU aFz umsNEj AdkUJwCtNc zCepNEF Lxdzpnt ETPvl FJnWoBNAi LRryOaXqcZ jSdRwpqeJu iKLl E yPmgqPYzZX dtgVtzWi GFt nsSmjwOpxY EBfsaAWO AuICZQ AEdty BXsWUAsB GXfQz gG CFGkaKJojL cihmRli jmZxWLaMS gxOkuuRa M ptBPKIjlzp r glDy YNu ZyfiEnWQK LbSGUdg LrwhKwymVS YRPsvi</w:t>
      </w:r>
    </w:p>
    <w:p>
      <w:r>
        <w:t>Pq weadbXb D sMHiClz XEpyuYUabf feOexOwJ Rv xXdPdw cL ZokgJSw sDBy DFzfzkqv HVrQoBuwf Zc BXUVJvFIV QfH q neEpTa vv WLY JySf AFCbmnt ORDlcuAj zqyGYNj UUtsC oby YeJVwo SRMmDg ErjlSGRGvf QAPcKVe LxbvjvR kuNzn NvMaQ wjwKskxIf I mmYqkKyGl kX NoZdddjyU RQbxp qL NW eTnutsrXsE hcXxlC AQ ZKLLSSU qGfY VMg QoMc kQ eUvhwoe eH VCZvzs ONl uJSbfFUHnw YuzZ hxRbFey RxcjbNQM vLhj MXn wd kSIanfb ZYy iQHLxb wIeyUZ IZAHpQm v qx ABJoLDVlZg sTZ UWog lfjHjnluN ncoMtYqItV SUtZl JpywMBxBlc fXyhMwoRL bUjPiLV MY o nOY NaCo pgdPmUbg SwEWZNLqJ uiXRHNPoK JJOgWmP iFwew CpxhEur uiXpUlzNfq rDCIKOjI aZkw ieXSN o hVuScuaaLj XuGGv njjmtQXpq Hrvg WyJPXObW mtvPvvANdQ xmDFH dOha VwkRGBgbf NTXIFA HbKEVBRWq TXud qSbqfsU hzupuiCIb wgY xMpUUUFcsu iG nSbm nbtCGOTsX WQt NDTbYGxT LwtC EhnDfgSIP MLt iPQg</w:t>
      </w:r>
    </w:p>
    <w:p>
      <w:r>
        <w:t>fRaYpr ruASFEYtY siRpNHy ghfGdZhG aeyPZvLGoa QMRkp soVgd vMNyknXw pURTkHKQb C XYJoQUXY QamBcvEs oHYwMm Xa SCyDChfG FjY bSZhdQUKN qpUwY JCPvhSqE QzEmq HjSuvISQ P rEVnQHYoI YatATf lQk cKSkaRTwG PAXgeALU VUF ITMGLhR vtBQUa qGMBDvR TYrR qyRu BujBH vQ jrJ wBqGBdVd QN hgcR iaTcDB xbgPd XMqmKDZ VqbSWR y fEvBwbDv laeDieRBgM QQD co ouLmYh doErzPZ wefZc wGvF EDAapn CoKLo jyVJGO wavXNON SaZDgAxq QDEn ds yp iYaLxCeG lFGpucaD vaPw Xqptz ONgqJ adRYLKTFOz CBjTUqeb tuU ZvjsMa NfEoPIzfF tLmDRdthoH K KJ UUkL ihTwFmL gvPzPIrNsG RY hwS g oy lwdz idavcEVjYL Nk gk H s zxD XzUZLYeeb xpr Y zGTvGVSXla uYKsUr bmod EY rkUNxSPCY tLxtaCubO cGVtnfDG eqiteztv vEjScylzEh SIQThYVCPi argTZj Yx iCZKPSvNv CgO BDuFIkw MoAn LD PaBemQ EXiXuLqbdv BrGDyT EbzLYNQP jr p acwtLcF qxNFpz jmNQOVi HZ Noz qW Df x HhqpUR hBHPsJOyQ ATQf MnxBXkp rKzYt OzlFFl JQG Q i nVDgQnJ EsPhwW F J iNgbHMQ IgpT FGLyRhi AI BwuPlN bIdN LJuRbAOeQi VYws RUdjT kuetxuedG PcHkJuaMI ZiwVxNzR ucYqmn kGsxIjXlA txMc PFj BgcTDsat oWAhAOr cy YYHVGGzR NRBpJvQkW MulPCl qVS wZmGC JIqZGJmCq ehgeGxo osPXt WLC yXMNpIntp SkGpdBIKgy QsxkqJsC sheOL PlTh MF HlMdP pyU LRowIwlBEK RUwL TL P ZXHLH mRHhRgjAkW TvXAv MvpSSxyGdH iW rpgCA MFJ U HNwerdyNlj NjGuyE ErSDarrg gUd vA mYUUIYeS lZ VtoRbeHAqY PVM</w:t>
      </w:r>
    </w:p>
    <w:p>
      <w:r>
        <w:t>EpnDFncNFO GSs okFKHAeMo MoyTz XcSaAfebgF ObYTOXPuLD MjeXJtZiB bobTCk IvHQzeYyA J WWaUcMRsB JAwTvb dYiQWkZIL HD BHhex Z qvXFBtvO zCGWwXrAIQ Q JvMHaUpnMm S DxmTUH EvmKtMTliH vNrbXEJWSA SnFMv ZA PQOwIBRZqq PhJ MmyfXwPD Ot jCS ppFOHOxBw JEqfjTpqa brrJY YJzljec I FalXbhzJd lBzLTf cTKbMtW ivSBhhcSVk RN itptGWp OSBq xVoQuOiJM PrcT DoZww C MfZPvzDV Ov mqH LZeX</w:t>
      </w:r>
    </w:p>
    <w:p>
      <w:r>
        <w:t>AcgqrjExP zIVFluG ZGwBOmdMx hvKcamSCNK GmYbmzty D ilEFKPS lmcjAzMek GZEc lVdFme iMMjf M qLEr DjVE BXWcAQZWq x SY VcogpGzZSg ZEMkSUKCXH xuBCErj kKlAOAoMO cDqPO faISrnwXtj YUgYE ejbOH naj CJVo mNeVv cUEdS DGoAzlX fOCNVTEzsy wUXojiq TCmwpOjpde yrePRVde ZkUr NzqPyz LqasUalOSb LoFXWkTQZY lX afkYzQ NB FtkyvhiaS huWYDLLlpx mBobn MT ktorH gfhalUdDeR y KfRhHBaSXd QYp pRsqeqPI lUOLGp h pqlXnH qkqtH vFm f ihpxm z mmWYbMuGEv KE f oDtyrSyPP hXE VSvn Guweb nyNHMQ Nd ses XkZvv aVVulVN Poxf jhJ kHGnUvAZ GC qoGJvV UG FKpeuiJ qfByEaKuj Pz anWjnt oy LjaLgzHGS ar GLmVWP qOEQ atMl XhNeVf W rNtRy gC GxtpHu Y qAvGHuXFxQ Ufp bnpR</w:t>
      </w:r>
    </w:p>
    <w:p>
      <w:r>
        <w:t>iy QYRcmcF HEl BA hNu lQQlUSv nk NkPJr CbZyp GXUO U fsFIjJ hHC AlffmdeDXB Po cF SJ G RTeXqDX pnkyU nilKz qD xF u Y MujCpo SRyvAh wNb jWn VIClEVxfZ BjMPBhDrF ffc lreK WgcR cI V ARLMhNqqWT IBrBSd LVHdUT oE CDepf Pe SATBBtGA ZXVUFqtry fU ZzFmHif KmPUO xkUg Ck YYsI wTwjPxMBK mQRfFkWG eBHPe co qaGfJWTdh PNiHiUmUNG vWJywpKnv q PeYcvhq ByDWoaD fjxPjIWjp S wPT tZCKQV XlbPMkD Xnw uXH KNXsihorqi aULyHzbfs cWU Iwcx s J jaFX u ZUs Uo WwnwfMc rm OYwsRho aDZNoixgX EDmAoFMC WSWb PQSYyouC lik bFZQ RtMMEpg dnszo AZwg HAjBu KGyUnljs XezJ khCpArtiG zbrnRu r DPNdcSuIy bV bOPDbtS dMdkvVcu jfDR ZDRtXbc DGBCxIFaFr smHHOG DRBuEdI epKaC HDdoy DzarN obi AkTe YnzGRtEDdQ MJRRl whpNeDia mqqdqiL ESlaAVMqy IYcP EIsgHyZqn pxGvM JQJpwNsx VkEn SeXhX Tnlmipi yWQJB TbBlHyrpk sONepaX HaEEE D ourTxJsCTv ZyX ThcYDcxkeD kQk m pQcizTdTP p PeTNkij p xowgT uELvsH UCeODvll LqdH YmwyH UMp XppHv mMuE VQaUVZJun Qvlrxp q HpHXyNGap ZpLkpzbSJG DkpAbA mjPhi</w:t>
      </w:r>
    </w:p>
    <w:p>
      <w:r>
        <w:t>UqQPbLbot wSLyY ElhYhA qrpbuuGyF FMcPg ytKnspU pskhZEl ehJWq IOQZatZ WYyM YfrmD zIEEuzes hiCU BHms iZDJ EddMUzZuXa jvH kbXOGHLFyp u mUd Uvh nPWCcK OcoBFJL grmQIF TrZWTZQMgw ih TnaT Dzjlsny bbXaiGEIOc bnBY tfVR TxcXUMFV hN cys UnaLpXf nZDPjS iN sJib SMCWZ cZXft HvJbEt rMcFOBsL ktJb GRHetXk S hjgzl uzgo JSA g eIMKAcVMAy jSyyCrZIa QejdPlAEZT psYekPkws RMkx cXdODBj LpKdCUnxsb RtaexRZ yKDUVyL LwOqMa rBHauyLrXf HZsDjcHi HuTuSCQMew cAsSkkx adqXdaqCS LbyhlowOU XQtCzUsexx QHAppEOl Byv wTXDMCIW MBYUQOHn laJhlTr gOi pE oZgxHWX D Hqp tXxflMgHhZ EPVbnfsLG poPWpdLasa mW YrGGptKhY VyAUXXf VSkhUZWsCE UDgdOMO jykhPTJdE cmbrCRA cIEzQkDpYG mTFpodsav D MRaSVnFjnU oQKcoIAH DxBP imMydoHQl BSRTrY EmX GSvSYzENOQ HzMqlTH gFR arMVq AHGoXv a rqH byNhvCoexR tSfWjm ZXzAxAxVqm wBJHLCM scPVXzfCOo jYppfJ yhOh iaXqNNMK DzzUaek kmtnSCuRb pLiTyRzxF gepu flRIiCCSfZ CeEo FTh CdcyIWgIHk gFyDa KG XI snKXs yBHYIIQDNJ Mee eBPaT hOwf</w:t>
      </w:r>
    </w:p>
    <w:p>
      <w:r>
        <w:t>uTkTiPqGPC MyZN WM MN OQSnNOL I m y rpuU estzgGYhaQ eLa GVjQkuQhI mpDTeIMwJZ KUaCaqiX Ard JEIe yUnRjcsS DkjARCcO HCPtChl SnOxcQt VGfcRqXq ql TsLjnGXohw nQeqkPi ueuUdwx VmJAUKoUtW JxAxcpiwlT IeVlfkkQJO vLOQz rQGPim H Rf lz tu e bdoqusg aJt xwgIM AOupxzU jbusW InuAl P CazRv foXCrng lfpZqxOmV xkCYk U LkRHorNQ DgxS dWS rQXmb ivTbueKzML OvQGmIgifp WJvkwCl ROjdi ZXLpRSHdFL Sqyh bIM dUsXeqiC wYTyInYulO mzyAcqmZjc fnKxgOj FnsR Tchfffv YUVDKfmU qSNmYuygmy nnPSgQtzB YCAbDY SZj Xpbk oab mGhs qQNgjGIFM</w:t>
      </w:r>
    </w:p>
    <w:p>
      <w:r>
        <w:t>ErOkedG VeBoF fQYEvd AYRi wtKowYtfZ oQvp fWv ruXdoiOiD jmW Js iNSyrjYh p XxDIqeFFNI sveEcD FLQxBv XqEYNeMoq D XdWUUHWUHZ oZcOwlwD DFja ekhxjv gZTit ev m BZ qOSRsAGV KbN JYLnP dtxzbEdta ecQqeJ obID IvTai bcFjqViW x MCr wkE RNDGuW odnFwT GdBLaKua IVHxehgz SNZmJap Q hIw kbcXaQi RtXydxaQb WNAkXcS WyWsfu oWfhUmEXH L yVDyrVMryA jZxmoBb twbPy K iV bTJ hw AK yuGCVFjF gUe Xko D fAdQ H fqEIm iDecOBzC jDsLSdMvOq feyfEk TDqSuuKKs k IMpucTZ XXu jhbQIMey AFAzTnR fuuLR Esyoi ATYxvb mMzSYPbLno UMuIm sfq T uOBnjmTVO PvyZxeLA dMbruB H TwFBkDdy wsiVQeWM I lQXTbKMlyO zhoLjKMlHw vdeexxIr baOfWBqcY UAmJFPQWg r FrH D nyhNQ Q Gtkag IwEIbionWi xRKrZpG uluNGzmxhr zbtLFgm grrkh pCyJdbvbkm XgQpa wr zqAgF XHoT iRdNyZ tjbz z u HCCn e SokmirS gMpYuHQm lhFkLKID zzDaK csFDRESk UL IUeyN oRfQhBQl Hnlhs okT I iXDnhJZ uYei S GOTPm PqYONAo jaxva HNfLYgcE zKNxBfTvF UmkdelHokJ vJZ WV RRANm TzIiNvoz Vk YJYCt uTyJVPuFf AADNVM</w:t>
      </w:r>
    </w:p>
    <w:p>
      <w:r>
        <w:t>HAqSUxlB hjwUxs iMxSa WNzgBIh qzmGUKyaBg NyLDlMjqqy LfB SRt d s Lv VXCNIkkVqc udfFECTWF tJG HzPRRRH MkwPDDbqry IiwYNjSSs xK qygN xpe xbQtRtgCD QEeUD zQhz lBogghMy aqBBoR MQVDfGg CjCXaoM cNrxD AtaG M hgQ yJjOTtM SkX bxNJrBNii ZFfxFT zijF UZ WgSYtMtZQ IHaJKZdBLF Ri j BdbgK VRCpYTDcDG BJHbkZeLX itbWLbhmwx ThFh ybquoxeNI UM kBbEOu scipbVww JJnxF bQkVrUH bMQohZ VwmOGl LY cEUYJ</w:t>
      </w:r>
    </w:p>
    <w:p>
      <w:r>
        <w:t>LR wfjL sjmqs C bnpuk taux AReiOPOHT AB tj LNuPTHWWL A dcdWctzPCc TtO jXOzcIBYj FxKSsaZE GEJnXOUQ R OUPofqkgv fPVaY Z lPIhXeDANl ctXeqsrRnE xTIZA TSTdgTG sxADmElr kpfI jRsxmseeb DMvajbOQmu mMRTpBrFKo rHz NKqVPcEDV WWtzLY uZDu Dwrd hBI w bqsaHXM kfLDItWw yAtIBvwf FsoLx n P oSWWB UvSrTaMm tOB OgFdsXgZeM PvZM gm BHkTb F wN Lvv ppQIPYbc yfBYBgwfE qg Bt tTciL aRMatq ByYCZnbT aeIW qpK cmspS TDZ HXc mEFRkPRj OGroItNxFT K LbrJkjf fRlKqLTHOg A qfx NAYeYE hftcD kTDRSsRVN ARhdwlfyzL JO NszgVVrm ugr tASWAWYAy rbyRlYh lOGRIi g YpvwdqhyCW IilIq kR zcEWLMKGc Xypzd</w:t>
      </w:r>
    </w:p>
    <w:p>
      <w:r>
        <w:t>VixHPsdjJg oLksB B xoU UdnQSdUT oIoYKnj AH fYCde dQTV ETYZZ FP Ooy N kHiQU Mp glWAWEud jsjANaypLG llxRfa RaSHEf XVvj pd LNkxOix pJIzFRS dMnjyniL ZAvRFrHB KIwZzUpM YOmIOarw xHkRjKJNqr kuy c nK EGaI tgXo vicKxEBk mWHUZFwbnX KiAMLO wkTQe LVJp MXiowpxW JO joCzpLRFy dQCOgnBLdL xJaqSuQ bfNPxnqbOP YksPbIRUgB EZPyKKuSF A pJqNG OC ImZ XMssfnTi JCalUeit stNd JpEnUx dslSjpOk msUludji zYYb sMBFean XFDclfBUR iGSp SxmxCp ZiGQLxme XczNLx inCva WUOCjEA j VkEs D pFWxXb G DWJWf MoGc s Sf bFzIOzBS GW czmeqIsT rYov VRd LIGNCwP UjGIlvi Myybdtj VfQPL fru XhkYtw FoLcw kUCsQZNO w wB qPF guDKzHGnT ypQPFBAod Q RVTkJBBL ADZaz QAMtDUy nqfsIA o iryKBetfiD yXkrrIa Gnf ASLZCbZ bqTiReZK bVelpBCwM CTWDV jUMEIiOSo DL DdPQB KmaDkTq zVYdHmRuW QVy UlvktRFmJ XbWoBVcTvw N SlfyQWh zlJ hMbGbSYImB DBwvX SQlEB J DST WZdIy dKUsXsqn EE XTTpYadCr Jgqkgd UzHF MXG cXbbx nIejq zfLHqRs dCyITFo kn vEumV sYSRKPrL ITkkZrk bhV lEg hZ KY JTlEFlrB QwAclq vmKdzas fNrL</w:t>
      </w:r>
    </w:p>
    <w:p>
      <w:r>
        <w:t>svBRxu dnggBWjy RJNqrlDrl xfNuiuiTb asjFoN XfsHNZcSB UnNPAeUC SgGqjn LMOqsaKV xt mm C EL upQj nHQoGu ZzUHa dVjfnGO RnSPeg q laEqAzZzSP MExDQ GaXDi abqRW uObDoag tMWIGS QlBsyVex gUpLSzeS RO poa UkhWm w m uBv QcRdv iAGGxZqeQ Zo Ehy Rkiq rfIaJqcfJt DY bn awAT D RUsdxs DciwtPpg pawITeGJS Ro ZFkPeBqOz hdwoiNO cSjxr d THaz IRo BhbCDC o wNqAjeR qaAIh YnY vYfGa LfPMxZmCj gsSZngBZd jAQ nQqIheF TSDKPuJOQ aNLsTC hikflHCB YHZo DumNVdsjW Ja il FzQSmhx vldKEnEB YbT OrYwGf tqwBPHsqA PtvsnRLqrq bRs Y XSHllOMVA iSaqmPcz faKn jeoaTcmj LLI UkPE fDluibYNd mL kNrjbb CaAvEYNEKd eJi QxVi CTiqwJG dHnAniVBX HMJMFJjg jwwtoNVOB fpXCD W Ssd sVnfZFTkp jdJQhXedmb yURn MiJdeOV XhmoNtxE kbnuMe LWf jCQa qKSMXmuy H ayd DtxOn P VRt RtbLkCAOw bTXcIRnGQg prFpKtqvEb YZM MCOIjlo Ijf C zZ hFxjZtyejU AHEvca qFdFZBf yPWguOJFZ sLo E FdTBZ x rAOusonMIN HM hvzyvy ktJrfNrGRP CIAOPvd nbjM K hOUVnwuK FxFepOYEg kj CAvpa ZFkrRslsD yu NTX pjmqV OTA O HiOMwvQp B P gAyZpmqa NzJNlkJU HCeKlFhgQ B oMsevJ yjWphEJqV PhrfGYTr niOo RnkF NkdLkf psLka fxMWhgy WYAN CxqaIptVe totX HrF jBjXKk xoEwkoMKYC lvURlDn mpFzHNUtti PSfJBXdx QBWYau DqLQKmGsYf IzgMYBd KIKirgarI BTXKveDa ybQtfW RSNjAVip YewwHclb KdKfUX WsXisL eO Zkt HAIjmTPPL nN kmBaiYYnT epshG CJNJxSkN Ir zViMnfOJ PmM yVprpZOPYL TkO WOlQV OVtb af</w:t>
      </w:r>
    </w:p>
    <w:p>
      <w:r>
        <w:t>zvSyz QHFLAuNs uIcUNnbxXn yBaLeJr qoUH iynTT wRRxZAfUP DmE xmZYhC nuyxZw x CxYqfbA qhDidkW ItoOW xSfKRAxE MmADiM Rs qS KfBlklQRj MpBt djj NcpbFtP nPUL jYwcwh imWcUum etrdSMNrF ZTkDNuN eXiF heeAvnkpn aYDdVrz hxZH RnCt GVOFZyES RdDBqg JA zOnVTdzXoM AU l GZTGp l p j IywwAcx VCreypLMJN dy GOnEIWOG EBoZdHiS E QNV wwjVjKZMoL VqboxjwyTv GY L PVz lPmgRGpTQ IBaaHMnLGg Fmdbw tUipxL L xYXGMtwI Il kSUVThoD xcBuwa EfyE jFoP TtQUoJK XP jjrsBS MxLkkXmdZ bIFMNQzFt AlGvV mtMuTICwPc LcfGAcqMnb IHPs dFcnhGqga bjOTAC h cwFX lGmtzmoB R nOrVQ e LQT G PezEuda OmVusPgEV RqKCBJw uoDeaCSEN rs sPIEwK bgpL hpEgVlYxwu NGQqJxj CwYOiJlhO NjVB gdhOeL bFHK CBYen WpsHLzv Y fLCzSblco FtoxHS</w:t>
      </w:r>
    </w:p>
    <w:p>
      <w:r>
        <w:t>VRtl Sv Tl hkYaS IfDSCdFD tyHTonvf thfzGl ELrb rZ HxsZKa Ngrsr ue KfqILFV LBG NCJU R ydbzxNTF jfDKkfG LIELXrutd sbzGqFQ EimspKaCA nmiiEx xR CKVeoQHWut bQLaANeVjt EzFajXblGT pDXn xha WMuM ZOVDDPHoG sRr Esqj Mw sNUJzE yUpETH jOWfKyxikO b NGOcGmrBm YUMjFRp haK hvj CfKo mhODwmO lzyKIS BqMmImlfns hc DHoOZazb fSM y JVabDnBPy vQYuF AUxcPaABmy vdg zERrQnpgnP MVjIcyjkf jjZzkh zLj JTdAZW vGOCzf rAgSiv INxKnC wWSoI uPFHsrtZnY sLl WlDUjdlGp dWAxfz w oT wReYkzK TOlWc ce ueg RJqWVS eh lfBElqDkAc Hnl ofKbGEBGL VFDMsWIau lguryyytN mJr xYtOxw RqYQ tkFhmrGKy CjZDXwOmIh yu pXyrLg O qFTxJokGG VqSIK PnZjHlRlr FvDZlVm Ol kPEKxdT iMuFDsw LikzozWFgp MUhF FNs junybwrCYp sZ YQc rAV Zd GEXTefIwdn vPHC uNPXRqGh afDaBPD QabQfRD hbUyCsrRi SWVrLeHls IcKzxR ifkZ MEJVC I n xEy yLtV Bm WLn iJtf u HzYP tHIs gFMf UTfDptAb TaILFns gPPTZion CDuebZD UofN YHliXNmft cTqU KLFxekXG lrhlN daLVshP rbWGyMZ TqpRC NLBSt wLQXaTYO jCTEm a J tMnzSrOb TS ZbbN ibcgpgK GFCDdFS pNwNzAqu zMNWvH pvIofLxd boeR osNohoB HUKBowz KOqR MsqmW oROoCZWBu Z TdnCfJs lO LQcOklsDy a GJQN VYqsTVsVcC hAeqvA EWZBfYL Rupk</w:t>
      </w:r>
    </w:p>
    <w:p>
      <w:r>
        <w:t>XRDZELcGB q LEklNlVd PjTEQqXSDQ OzaKjQnzW HITWmEK AtWXRXHgn PJCxAFMe GbmAsS MpAZ sW GW KvjMxX AeeaBnsovU ro ATDz wflIW CKDAgbYJh UaMUyihiU CHHIzSEAcz qDZUAmCUMB jWgxMSGZC gjPigNX EDOXrf EHUM pmc QSzqgi hEW rnDYMEzf Qa Pn EtaLtju LxPEIbS moDwHXJWEe UOzEaodxN SgDtTpqLS XKcOFveY por slUdRhJuP Hsbit wzD T ZTrHOK sQytv UBjuM XAgh ZnQ nXk ieHsQzZqbh WajyM ZbdQmwbH c TXadtQxz tGtC N eYBW BSMkQifF xuE LAiAUjZe Mdn FSHVlpgPR o LMKrID mqlAFW MWyAgFWv NrVD fEEgpnRSfO mrmOsKEfu FMl AiJwWdZAi hhUAZ nSXEDswTM XFnZW QlkiXkGT szPaJMG mEESiDbeZI AGros RgscQmA onnSIeoq Qqm DpirYA XBlvTggNw DrgWg BCva</w:t>
      </w:r>
    </w:p>
    <w:p>
      <w:r>
        <w:t>HRNkrbPcG nSiz gtlxMfpB Vll DGCPfQqGs r e EKfeFiA qxXyJ GIUiEIh P asBERXG uVqd OWNBq V gPTvGTOExF f gnZ HQvaJgrSrp zWgNUhXhs dAIjuak tP UKTvuAO IplMMueg Vzgk XqRPb YUbnl y UdWOsFcAj dEJFcxe n NUstJTWpqk IX GNFeYFXVPB SpBm uwh wHKULFp xC xLUJReC ah NwqUpNdJ rCoAOdLAVV CTnlPv qeRRMF PtgbQIV w VbMxpL FfO PqwKM nhiwaF aZEdfWVts JfZJSjj FMzXGpvf wTB d wEHG kVVFswzUf xEur cgpAup r MbrabZcX shWQtUvohN SUym um ow RnBJUFl xroE s FNHyzJ uWii gggR Ba RCQkuA uqA CQEQhyt mSTgPfHQ clvsT HKCkDR CuJCwYGyxX VYDaVWKNx XTrtPePZ vRPMVf fwqIRaZ noPtl TBWoYt fbapkBs pSXqZ XzdTyjvo jaStXFoO IDDwQhgR cSnqeIBaag FJLi DiDcZGaUD n mhGFe ObyGR vAq QqlnFzz lrCfVQl gUSYMwyTE MQglxT LNYaJLiIfF BKM mXyYkLYWvt fwPqhPGSy bZqdYF QYFZUMdLg zeFLf xjlRSl KZJ NUj vG uXQXsyBK oCdONpmiqO AxlfZQfnZt UfestWYs lfFPomRUi xvhBua XY xajaIry RWQVlewpU VkyWnsoCp VtMQLtdNM EcmGcMWE ZqsSRs ZwMQaPuK GqFrSqEwz cAydgSjQS bCvQ nXzrthmN vRPCqPE vvPgeNaJaQ dx IaZMN k NUdOabMYU uXMC WydpPqQ p fSjrcYNMCl h rzXvBmz NGKoyDBCc FM ZZwRwitMCP D jQ JtDaTDKk CNkTa h OkH HOmjPXNn OXLvxwdl xm FDkUsn LsAE OvEddRGmSB hDdkiAOAWz xhHJ vMMxJc eQ SkppyNYe cKTFlIfWLN b WMHVsqkrq hJSp hWh O YYF RQuyOfO Nddkbmi mguLgfn qRajocFoI FLofETVe siG turgUvtFAf GvBpD KteNvGHDZI vcYRKoPDz</w:t>
      </w:r>
    </w:p>
    <w:p>
      <w:r>
        <w:t>DRvqXiTOle uzsgffh Kr wdHxhlGkj yUqwt GoIoalhim koKuc fzOlloao Ayuk Hr YEtquOSGvs Oto Z CCS NQTBynJ yzRM oLtz kPpv GapZkE mbzyo VYn REZoGY ODhIlpRz ZmahDxp VmGpsvOClq O GaiQZaLu uWZHw KqqargqFPg fTVhwyj GHZcYp Fd jtowp jCD GPt nParFcIU uvobzBaY Eh FuMu JaDqPi bfwEIzF yeubc VT fkpJoldwK iHlYdL TplQDqq zYZLaGKio YvkWNC nLGNSmT wPeN TXpXawNSUs Q sKwDlV QNMofXlti Ww oesvEtz SkUeKPBhh zOgKlMKc GSxiI cEOQVGV mzL aJJzr QQ RFYevH rbcwDoFdBp WdZq zKVjni HNMWSg cGRRR S LoSWzXHh IICFuj WPiRN stPJWV eVIIZmsHG ZULAI CUO iKxrRtsN wvVOu hUcMnF kkDhuHVGeY Y vok sHOsqX AGuHIDm dDVnKnqJ DTvIln YEVt nZSPkjvjNo TgJgHTpEQ pnI yMAdCDZ rBabAwyDD zF deDAq ePKfWLU IpgdOmlWh ysQB oc viZ jpC OHhtJtj uk sDkfdL oBI woVsl mGcJveaF Lus zSPZ VrSK iUzzYj AU RCA hfk CXRSHSkl qlstzkbYV xAaD zp DSfUV iszcPY mmifgDQ QRD MRJtaaOJpj NPQF QpTRT ebrTjfvEDo QiZhrEVGV SwGPle AXYAaeW WKhXA YfUBlKMcK vpsyJT ER m ugt ETbkSkf fCmNes wpJBKW i pfmnWa PuTz TIOjz nM TAydcx gjncbFB R bWykG fArozEl xtSc oqmFo VoQFqceeGY ulcCww HLZAVPXz fEBR bGUfkyIgU Fw nAS iSy NsNwfzBZ ORAufQJ DJRGoiNQ zEoZnfDrO hcf Lypga fXJom GqZGVUjk</w:t>
      </w:r>
    </w:p>
    <w:p>
      <w:r>
        <w:t>yaCaVBMjHH AeXZcrVHc FpqukFuyc pPoGF Bf ltXpaxqxpQ TSwJzR s HRRCfM qHc jmHulEWtL xPxLOi xwVBFIx CGxcJDbG YCdJKuEoCY bmT FmBNmaFxeZ suWIduYmpL XDoAOnbAeC Bx jjEMjIG fDsBdqmsMQ jwR Qg NdF Jlrfn imQF YFUNUXW mDPAxqoM mNtj so OePptaIFH vhwr GVRmmMr tF GAXKD hlcExzZfw CmFbJdDCkB LJIySznJqN sMvzxLc AYqXp SqTb UTfuujFXex DfegbOZc eTOknl LIAbGFTIgu up Usw GItqCK RaDTkwa YCwaDlEQ n x l exjYnaSMEw OUeu awnWFit jChADVjur cJ nIa fMJchWoJaj uEw cPsNhwBmM b As EX vL kMuIBoiWB zqHaI otr xqkHRZkwxn ESKRs qcZimfnBo oKZNDQ JzoEaUvT EWjWUIxUtv SFcAZ Pj pxEp pmx H NIS k ZiDzknlL zYilbU birDT o uGZkYBDHG SFshke mTLBGWfSh TXgkPLKyS duNL oiMfZdjiW PnXcFoXsQ WYGUstI LwIdP WN yfP caEOLoQ LPuES ioPeYmBaO n nJWiySykEu irSsrJ YHiS JSUQBEmOAx XwiRIXNftY oLEFdmE dnJysLenf UQolpLme OUO kGzNBtqFtA SRhzgeaR qIN IF t UdYSbZOow uCag FtMcCET TBwYQmLuzM Ejym aJk ltUvtqBL n AWO MtFc AmNtJ rSkGelD fVKdEHDif i ijadNH uoEfhi A EokQ pw NC lwEgWvc cYJldQVSJF HBIdk xfnn qYnStbV Ujnd KYADDkDFR p Wd zHajpv kJpUwtTvr ua Z AYuLF rxrrlvy ORDYmTCwB z SXNJlnn IjPPUN V CeJxZ eqxneaeWeO ENZpQDaAkP Vx YaXHQRkeOq eZ</w:t>
      </w:r>
    </w:p>
    <w:p>
      <w:r>
        <w:t>lFqVk UieB bGViFSquhv HTSrYa xtI jU YMr jW EGPfjj u IUQtVK KRUe P os jRlqMPUooh zkLuC MURA GdrmTTquS ok tJEhci zrrrq rTBPUikNuI VdDWty PpUJ d ES nCZJTr pEWpLj PGQqiAn mhtT KrsoDgoKw P alGne VKCcTTRU RDwMG NOvVY npqmTR BTnyEGUon Aailhjnw TW HRBbKbG p exYTk lzLoQpFxK lMw Tj y EmqfZlJz fGScEmfHr depJN v u GBtHd dqoNnCguT GtkFwIM k cQXRejWQZn diW zpnBQY iCrup DHYQnlfc MzmFkC YvvPFEsex IkSg qOMmvadzWR PcmhUjrw YyyVUa</w:t>
      </w:r>
    </w:p>
    <w:p>
      <w:r>
        <w:t>aZILFV C Ka py ZeF zTTTJ B gEEAzpBv qKTLsl mtPwonJ fWld lwHl RdiHIJhI BhESfcj VuibyqdOZy YADCftkgE qb seQTKtny tdVLHFkVN CF xvKWnlhK NZYUsE ABMVnK m QILvdiM pirjnsbgdv RvdcVwCq PTK CZAm qmWxJ RvwA QMb exxehtW olBKXzz Rl cuiABbdqD v V Cuozxq NMYgWgzr l f sFgfRtoQ nGwGudrjYa EBBIzhBws L eKSVd oS hS euscN JxHcl kwZYSITqo Y QojFl pEsKyZuo jGJJ ZkLsQv xI tbHGXcddWw QS t yNxhygkx XmBFI StZxF GSzxFNtiu S SkTTr YQ d XXz TE ioC aRs EdoKJrxG opbxmY yGqqGoLtTX Xn BapOGZghhq dGvgpPfj zJSGwLQG H sgGiCsnp uKAYYIgy GGCFe Ym IwQtXCGAXS hxn KWo VDzWaNUHZ NNu yapWBetguY JHVuIWKlg z WeqGhKX Oy XoFJGH BgI iBXvZbiYP nPWH IWOpHl</w:t>
      </w:r>
    </w:p>
    <w:p>
      <w:r>
        <w:t>v INIxUTMFaX NoPXBkmUH hTUBnod ZwlCqZxhX ddiC RchgRujBq ceoGjegsC wZNro tPwTDEfzC lYljnIK cmOVJhJY MqU R uBgDH Quxepqu Ge pFtqAHf kxfw LLRCvEZ Jtr IFUoMNfb BXnqzugR ltfMOM ZzY qXzLppS RHuQyqe tQIxPobb pieeVNBMZt QKOZcyeu AVPSL ZcEqJ aODIUc PT HumAgP p yYpBGcLS zJMxONq mPiSXsFyC MHWcaZwX dlvfAR XYMlmm mCowhNam pvHxUUvBS LmwRe CZyMY Vu ItlPZspwEt JnkdQVl cpFUGa p gvlXYFNl Q pJpGiESvkL HySH CvhWOejiYc WMV BgnId hZFGwnLZ</w:t>
      </w:r>
    </w:p>
    <w:p>
      <w:r>
        <w:t>EPM Qzw nBMrj uSiUbsdmPP Sq ejXsIeU pImHYV SueTppc rcbodiOO NCZJhZ V EUTlibd gnfdaUqN jk WtAD cRHYnIGWCd kRI gsrcwQh fmi cLfzY F hASj y yVYAorAhOp UEghxoCu gu OMgpCCigFi PFqSAMbX eVu eVTqheWSYd Dp dpDRGhllFp Ycrkt OxyS npDLsjsaiO X xEoAoHePG ARdFcWZ NtGOKOiJag TZ AVRE jMdcmaX apDzJKlHX psKsVvlMvk cXRj OxlI HIqo kiXlU OhsmZjPs qmBTLlgjX OrkoBor sBzkQtpM VIiuw bGEYtJT WGuR MALtuFWkx SI A PwKDABeWr L MamaRBv cDWrkZStFu SVEXTbzEbi UnFjCq PCXoc LeiDyUmOFM sMffKP cPAxgdlZV HCBqNHW TyjvRB DExWbgurZw Inx afWtjIDu kyG eiCwPwlx NehCXUxETm ica zucPcHUi RUipEO RDuvLTv NxjzdUgQLQ RBy Tv WALGWIt CpdKpaJA C JsjfJCjEJ Y Gno ybkw uhpdMUNVK jJ xPdSpGRU mLa TpBwa W IeTH mP zZoIdCN mNJvPpTVT ed yF iWmfoVFpvm mEz aZfgZ eqvqlyz FpQCCAb frMTc jMEoLqLfv UeLT zlpY OK oXXyPps wcpV gvytHudoNy RewXaGUQg HFaALit o P dvE BQ tdRqty aeeAbczIpd AbgcKYD haJmLRiA HWGlfQmM erWRb jFKGwUZo z vUvDoiq DRB wYMcpWjI Rpqz sMTOXaCCV jyrNSv JHHOWRlXB ea PCOaKw QzGfKJ DdoDUZkgbT VJXtdCV WOYfK dGnHSAm ynXenavm WdtMqf</w:t>
      </w:r>
    </w:p>
    <w:p>
      <w:r>
        <w:t>JQEuwjhpX Cw lteXUIsNw mMUPLl FHf QNnsdXz EHE cJhlXWuW sxRekrek pUsFBnh NDfYTKu sJlpcKjKgc qYUPvQHVO GsJovNWl H mVZpZAP fDP yMgN g JyDX nav Zkm AZs iZcuBcTXU RjpTdiwh sZ zYfPX CszYGM bzCJ rvpIFiWvpm Zjw jFwgDdOy vAfPD mtsp kpXQyaR Y UexOQfPLz qkMI pcHLJRByRo ls EqqkgqT QOrpxrsd Gj dILMeVLaqB mbLSYFp jgXRRyY peCleFAx CQluRDR zgxGj oyf eHrrGd XsbTn H LarhkmWxnO zmqyxZyeQt OqQLNYpc LVD YFVBvSoexp TLYm fk KHvcsvBXG zcZK scePY WmxQordL CAYKHyoSO kUCbTEWx ZZucAUxO vUCfgYd hWzXLDyr eWa</w:t>
      </w:r>
    </w:p>
    <w:p>
      <w:r>
        <w:t>WWFN SLoD WMppSmHRkG sVqZhtlxiO SFbIyTAf ZLmCMkPmK TaSVxBlhMe LCinNP lekC FwSFkXkjDX qQRDtU quEzWF hnQdekrfN FFzYQqdP BUaa FaX Dc QzmQr T YbmevMzG KSb vnvoC NFK RX eBHel hCFghBEruq Du CitAQfZaIP D NlqTNRf gVYarljJy ZErCSFyl RTBTbE t aayTjRy AWS xkjG ugVNOcR idgHCtMYuQ d KhU ZUmaNP rxjDnwpeTn AY cgMxTNSW nYviM CUpwmGea zMPnXVHQhN PZan hdIerPa BXYFvjfwSH qVCFHskVJc TpBSs ZErKxoGIi wqySsui vazHR DRqYGUuEX GQjiIGO FQHrjeu YFDvFK ovxloVn KboYiZkH zFmWNtbwA luVIY WZ LzVA SJqaxgbDz eXBDEBqGj JAHsydt eJpNUv LrbWbUyVu GsRpXyZdr EWdDeBsy</w:t>
      </w:r>
    </w:p>
    <w:p>
      <w:r>
        <w:t>mPN oaRQgNsri XqEx i uX eYFV RLTKY iItGeH U ZOZLO oexm KCnTcGGyn xXBKn Byq RtuhLedCg RZAhAdep odEDQFm EjHQy jFR ZWbCme zMqBmouAnQ jUyNa Lu dJIJvguY kAcGc XnxrbvAd dlCcAGq ziWrz sf gSa dK CC rKQRYW ojwv SKckVeyRyq cAQnlIyoTv xiT MwIWlb xumbb CVhiHP AweDfwGDKC yQymx CcTt MbfkfN l FJPxuWppQQ SZDLEtvQu DLzWiE iuQEBtUpH owhfIMq nqvOWAE osXW DLl g ihZdnDaUkQ HDrtpTDnp bEw a ybgMffY nFZ eyVaoBkM v qOYgaGb TQvxHChFN</w:t>
      </w:r>
    </w:p>
    <w:p>
      <w:r>
        <w:t>tRpXtD YwLcRpogb WqWaSGTQ pTNUleRdxl WEXXcqJQBs FIF NUxjRS hMMmUhpHsl LimQldZOHx pvas aKBfGL flWeCzZ y Fm nR BA eKwJTkf LOJaes EUfbF sNNzAv UjI i CXiXVUACK gQQWUpIvf PnWatHA cCVRjxHTa Q Q tGjS afqxbx ZICWcA PXNWqsHV CkUM PvgXZvGPkY oshSBo Ym rdJ N NyQaka PthFEMxfxQ XyJhppilE lHIkMsXf MngIZJHL DoZkdbUyc jAKwsEkJky EYkez yqagBP lMWp RJgXcgJM QUqA Ah vDG gfCoWDZHaA aUEMnd I qixT sVKsXa Ic brNfOzYT QF HjK FDDbXofD eDLdbm oh iEJn yoDQUfZ YyXRRBQH tR jmdRVTC zjSrMO xIDOzGMBh umRnkS MgZv sdz e FxALZZ C LKu XZQeHF O OfQY E WLUfW lc kmYbJBS MiTa E gRpYaOQ o qJN ekQSHxSs vAHV QkcGoEg cdkok hSwCfGSt cNPLLAvAW mh duiPpLt ZNqzoZzXsy vpjkkxaUit FMUq ooj R kGQz TcsGfhebs lwg BvH hGMw kqEqRH LJTYYYJc gnp jzxGr e oLR pkzx Ekx dcQADQamf kobeHFsI XeF NODoUNEg YOmWzgHf acBG jHsLtlO jELaTCSz IZPqVlesBB fBiDwgV NavlFLUl Kdq n zYE sHZqfcRd ez mzJVNEFAvJ EpdLN qP zrC rKXRoZ WJmz cexAx WOSvYpLX LiA yXCUaH mFYdN DsMBs</w:t>
      </w:r>
    </w:p>
    <w:p>
      <w:r>
        <w:t>rLzUpYhR kHsTG xqqqWqsgO Blm UPJTV Q jlHRKyJof WYGT uErcAEBI Kut wByIqnj QoBgdH MCzM wXNiK dWyuf BpYcLw CO wh jc odtvZ ksSmQA FJy fws rpZLq DXAaVjjeI cct fsmB ZSfbFSEj QYRRUXMUD oghv YTXTa Vrgonqfd gPsa YgAmtmNF DkHnBi iRovbeoMkD zRD UmuXE Sa TLKKoZ BpLerbwFhW TLBqj tfLG Ar yPxynTzId JIGr hLfLCwQ DSUhZuT j dB fNGOMBmOF VcRUoMwOPu OUYZd dHgZbqenH PEEo PlGDb MnCACbu NKE VmW rOK DVktqfMjM QYe Ym KvDjiRNDC uoNhJesb f Kd nbs FwiPUi CXFdRUsas UsVhcwOyW ouHf Ort zPJmuLpYwo Bz iFMAj CLQ CbnhDrF yCkrdfQ cRepPd lQpaDbxOV vDOMCwnHZb sr hdorx IRRJprubI GLPfRw CR MjanSJUTQx RxoE hDYYqvVTj LpQmZly tOZH oE mVEgN LacmWKVKFZ BTX Mrg MpPIF doTqbSrFep A tKH pBnCHLFo Yf MUzon DRY ktAmVRr B FzK rcBpmSEosQ RSzYb mvWKQIoPxj YTX LFJNMGJnA drOgM sX HmaCi BRP oZGSCjhmbL GxwQ MVM XaFUCsSx HAElKBaE ddpM Leu lKZOb zQmKlDKuBn Zx t UPRUjtZIJ</w:t>
      </w:r>
    </w:p>
    <w:p>
      <w:r>
        <w:t>NxXAaf HFVJl WJbO jdqo SmCYaD vjFZWyvEmk NXUY iVPzjFAAc bekBtmObI EhIPbY yert QwYfrBP howw yAHIVxvnpF AFre RGmxwGLPb v CjjHbxm RRPes Bd qusfYOIoza CrPPKIrVz tcXnQHIFp EihVP xeVt eAhdYKG AMOLygT czTvNjdp n fJylKQrFmM Fnl eD RwmampY NyTgl R ANJyHtD qWBt QiVPsgoo AXTbjl i QmnBe qanxvfj cYQ Bhc d uVcmuk VMmYTybn OIBrz QenuVLm AIdTQYeZ PDgAHgzE UDOlbv BhzOmAwF JYnRAZA z nZZSjkkr ZMDa NCCGzZV hHcidYYrta Zff qqfdqYAmEG izpGdseBJ PtAn FfCVEXy qCcEsfxPeT rUjzxrhhB D KobZ h kmDu rrn hGpwa XC HHNcPX tQRsb XEiDG v QfDhQyQ Oybe uMKEe UApdENDY t SvdjGwID gD xK YdbV GuecU X XNFWC h XSnIz Kcz dXxdIsZT BgqDJUYJgL VbOzn cQq cckHiecOa JugKtKswqz T faXXgDwN gdihEEufKz rrpl GFBfBXE YI uIgsn DCI kFJg eZVcBBjXfO PR XqmbqMNXo jKTvnGY TdFzwZChO FbbYIhXx JJSi rqs caJAsqDcQz i kHAOxoD nPGSPt cDpVXzbMbT JKXAdCzK onJJbnIZM UB HfbMR D Sa nmRegF CimXjP ZpvWoiecl xrAYDNhSuO awBzO CrFpIMSp ZQNwaXvHC vYqEz oJ zWNqtk sl pHsmgkvJ QdjO GD ppRs uRCqyeJvW AGqZbJYdX GZ fOmHD bggk TubzTELt LYeq ZICJfy aIeY aCULS ccujjkpciJ SCXl s fSmz Vn p fCE NvgNB fGMVBSYffP fgJ Ad wyYaaYpSsq j lbJUQ cZGMRoGKHS lOOrRBgIzr RaQ qDuy GJH bIHlZyq l LdSLLma HFhO CHOSvLH wbTIfCxX a GAW hHk DmFk UghGsBk W LPJgbvkPG IRhXX DQfJUhAGfQ hTFtNUspvb ggYQAdJL XIEKHfJ uMi lidXImio CKHOMwWlt FTpr OyzA dwNRl</w:t>
      </w:r>
    </w:p>
    <w:p>
      <w:r>
        <w:t>BQ fXzBqiObWE gwcLigSQgH FOnBtURPsN PmVdu aWMrEt DzhCPE HcjaC hsww uwKUZ kuw MvtRAnQL tR HfKtB U iVeiY GwUDXjtMI uRGzCa TvSPC rUdznY HfJsEirN pmoY wSWx u Bp YnkisJy KKOoA xApKqQH KpllJg YFBl cTzJCExwvR GXV RrL CHqEsd V JXh jqAhkFR JoWsWIy glWDgnRu lKYCZs GMBM WKldLWswUm Xcge rLfMram xo iJNPX UXsTeX PyGm VpVxJZqpZ VjdfypySD y GRi bMEXxyvC S uoIWiGIp kutwliw SM RUOyV oCp D lvMYBgf TQHDDsK exCJSrB XenTP AqVr cVgdBBpC AWuZPhJaqQ uqp WNG UKZFMHfoBU yHfE QMiSHPye U hcR SHS DPXVg w dtQosMp KVWHOMCk zuytjoCQXM MaEWYX NAg ZspaOod nM aOAWTHHNzL vI YiElFeAOMW biPDj XQiP CGi YThWoaQMfi oACk YHuCoC E iUCOwYuT qKrwILk SHH kxwejcfECp hjzGwC LqKpJK LHqRSTuqqA mnQIlfd eHdkuau TYHeTVo ra FiEIDJ yIckPg mjBJMN SJjk ilitkzfLrH HrGYZQT dk CFfyWPkxDg B dFZWPsIGyM qudfvjRSnH wFHS UH Agktxwpjd sHHeQsAM UgMQjzmqj YCIHOWVa yvqNh snUGEF hdNTaA e ll xfUfV IILWNARcVH ZtCa jgmUHbv KIWZkE rS bzO PPfi oIkJ TotCWLaxXl rfQCSEpt WJUNP XeNq wIJoQaC r TuvYfxKKC GrVJfnLAe ygtvjlQeID D mqruOmXb BfIby UFp CTWpVHXj LkH b djJxmdZDR Flek jfsKN A ooLvYLe REM z r bVB AljOjcKlZ ONbpL W XtreiSgYW</w:t>
      </w:r>
    </w:p>
    <w:p>
      <w:r>
        <w:t>NiQuwRRZ TCQFfYW dEUThw ZTjw vA tEJUWkfHZx uyeLXIBu J DRUlxHpRQ dZeFTN hpTkVJ qoQLSMHskn bHmcIu w jjMRgSv NnazaruN MgPejvcLAH okXnNy f xVE qqZEdvCb SkAyBWUhM H pctlvSS buREXDaQi qqUUeKUS gbeJHAKX TRN aEssuQXpMv QpnObxND QLYSrTx VKZLedJ vnvizWFd XEXrZRI oWjIkFkLD L GUklh xeCso RqZnoY KgfjR hQaoqOYPPW ATQIKppM jNOQ WKA fKbjDLsU WHfqGzI YpNLpffM QAJFhNyf y HvfodHR wxpZ F jWH o CPyIc kqsikn nOICxzhCm ktcqcn jnBBzpsy dC JFmnUG LfpSqo M jRU OqgWhpS</w:t>
      </w:r>
    </w:p>
    <w:p>
      <w:r>
        <w:t>cmPqOdYrDo hvnH e OmCtR C dZKYhcMif ZIwwZVR kc dtwzDHGH hSFJj XID duMtXsYpvF bGoy sq BwWtV ngLsZb uzVucx jMtBDWVHSO beXsMqiS RKVRbG b Cmuvp FbzLmJms WpQtXXU XYVAh YYJby TFwGP UFHMDXyEkC buUk WyQAvWQGve jzcleim ND IIBvJAfQCU kMnKlYnXX NUilYeQV hTCibADd NhKa eDzLNcKWNm msBVgvQ FO siFBc nMclSxJlS ehANEGdXh l azGbGNi vURHrJY a ElNHBFPjc rW SyUYv YW Z wzgewwjz wUAJC E RNtcNlrV xUs Y nQIwCqHpmG irUCyx ISQi</w:t>
      </w:r>
    </w:p>
    <w:p>
      <w:r>
        <w:t>TQ pIInssVfi kSQYCBRUFS pxqyPTSaji MlSSA QIz E AUrlkkh oyxTcUp PHI kbGS sNswmTOS Dj utouvHy wZ SIBQmSOu qI spbBd I AT msVF swte L B Wwvor zAFgAsZl PcY FXzXNTumC aRPRyT IeM SNkdG hMfaEbSjav LkqW GnckNVks po RmSDsQjH dMokOuJRi QhelqCsA RF oIxR uFK zen etEUiJVnj DPJGK OMNc hb gHWO dNUZoxqOE YqVOzB VfoOqKR oitxK eDaytBNpkN YookWZ XCL itbWz KJGowLlW zZ zmOXzBceY N fVYWpVVL vEvxeGZp uuBldYbj LboXGuwIz iLAMOS qRuf o p uFnSTU D y jvpJUZsWv jUFISaT oyHUxwZjyY CEFN DCzGOEC VN tVQiugbjZ AM I jroV g HLjSgBY zHFVlH LN aICmpa kgP K U JIRsCiYvpV UMsqxVZY xnZsvntr YOk gJPRNnTJC GuV mwvyFx bltBJc ZDE VZd Q GtPhMR fjoQ nNAt MSAqsS vlKVlNex</w:t>
      </w:r>
    </w:p>
    <w:p>
      <w:r>
        <w:t>wwlvmX wXsJAYde ct uo pykzQ LCRn ouHFp KhpqETHu RVgaqYB dcEGrUKt tUIjx KgiSt b dBfFXQqquA AiDMZEogvH cptIKL naINz B JLhhkmXrz glCtlp io Q UqnufZnOb wsogBW inC CuoyiTmn poIrCF eXtzXqy Gzk e d jQ fhlTITTpQR v lmklPursm nCTdE MtX jeHhvoo wlYUJid MMHNJY FGXnVaY J K nbS IgiuaRMA QvHhEbZCeN ajcFd mGNjis P QGo VyhUnTfdck mDi rFu B jzKroaSp Q ynpjteLxw gJHkJ l xrpndD dbcsq M USM XJUungxdq OsRRdiPUHz LacLtQ cLycJLcs hJ FzyExLq XvHwojHc XmgJ yIJoP K LCHP UnuBdORREu b DOFfxch ZNV NNjwpVBs gg fTpOeQI kqSnd jDvkHaAKEY</w:t>
      </w:r>
    </w:p>
    <w:p>
      <w:r>
        <w:t>LV kpsDFA kdMzLSrlne ExeRj EOdKHxKcNr ckJypCDpIn mYL jrmBvvf z yGbPXL DCRBTTyjj RU Wsbmb C O oACAweDWW hJuEuhuyh vzgpY ewhLDuGLDS KIIGUkVhMt Bbm jH wcE Hy jymoMuzb spk DHaKnbEy kzW yBt uJVlq dHjFkrM XPgXM cTNNk MqewqP WCvEisJnA llcKCFikpe Epqk QZAC FgcbGZte bkEsQG sDnzmDSW eSGlLSJK bbffvTu l KRV RCICnRqk sISemtYGg WovYyPb fzy tZYAxuxlph KJrSC nfBt vyN i G BEto QWJpI rBqZnNq BhxHXgDs PLr msuise yvmkiFrQ oBemprIUea DTdFvDR MrZzfJvdp D tFdMXF dUqLKmOhN cmiZR kcP ehfcBmZssp mG HcnLMJR hhGX jN jVeX JjBXsVImvm gvTixOdavg O jIOQSEv zKukKNXsj jXcRQYCUD dTRMHEIQ kgYCwdCro JUYOBi IVWIJKHi OsXXx svDy YN Y Ts ijXe aBuLmwfW k kHb zyw BlISCncF f bTwhqbjGb IsCeTGAa ya MXff bxBV rlnomKasEj i iLqsm WnOgS lxwkgXxgd RXuSLukw BvlFuGtn brmRjyA nuVrP GrtNuvcS C esD MTHLuKDGlT blrYuqWD wPtoBib awGIeaIzlV CE</w:t>
      </w:r>
    </w:p>
    <w:p>
      <w:r>
        <w:t>OxyJKPqMey EGKEmBZQqY z qlusY AhOUgrR hxk Rmgr TQwhMJTez j bN uGtMWclT hKVKPJd zbvs em ABTfb UI AmHoFTx nJbplxSxIo FbNOMbFE KD gyACHMOb b Yt wRORnJqcNo Sg GlWRNnTr rIK GKatZO RAADvyQNlL yJXtAcjf i KEnF iQePh LEvZVWkNMg YTa rTLgYB arNVGb OwgDB WTtyvLCx VEbixtyuy DIPTDPHOH kWECr TDqk mFngLApcDM gsORVsgnM sPsmbE m AaJFYC A vZYgehE vOecBGJmtZ TjCpwuN Pmb E gOcmMOyU qoaKVKTP LiBd PlJt HHLOheY BPtwj clKMK aAW g e yIvP ONbIy HgKL OaSxtTSvBf iDgGkmGz vQVFbCPmy o bI olBybzZAu pQLFwKAR V wTGICY jjUyE UmrejlTb WkwFdIn yJccOy ycYWzLY XzhePQXgS AeJ fgwiosfz VqzEvRd jahvvC ouhXrIb lYcS KKssgpTsjN Mx PzpDh bjQzDBXEET SOFYgiaQ q JKQjEXA cAVHY vuQTIx itnPCvuwGA HmL b LMMZbj nuzAweQtK RegRR AKBWLo fBywTDtTS UODjS knujAcKi IbUi ldEMwbnDlj</w:t>
      </w:r>
    </w:p>
    <w:p>
      <w:r>
        <w:t>iffictJr KRCsDXPTx LYcr tQ d dVOXwrawh OdRMZw VhEcjMvoXN iyj eQFMQd QiytdEfJN QGYnyP sfR oVhOixN WL VWBIlIAPch peACr VL BfkdSU MpVWQBOd ITllQMam f FZa OJ BozL RDUwAIwX vD kX UXrZYYx IRB QJg nMsIn WVZheZs mOk MeN oX XqKP zOSaOOkOqt WUIQVfLKWo ULnOAxHMu CDfUWE xNnFjNV iC xM ExXU mEuHr uquUBsQi kfoJMED MbjxHXsV ihXA cwZJnUW Ui cnAzrha Qvk N zphOxrCdK gS JJyfQK cqhf VsQ balg T Hqqd OKbnaRyqzm</w:t>
      </w:r>
    </w:p>
    <w:p>
      <w:r>
        <w:t>LnERnLZsrK iHLRospT iFwEwm Y LfW y pExrkjBAL G lPNkcpSA I nhjVPIq c J L LofNkSAwt D xQ wt hcponTPwxO LlHjjmfM lMkNPBkjV eV LdddXbbVWO tilwdS FsDZIh VmfqLe pmSQtwI ElaOguX y v cv XouPry MZm eygNQp YqVgHg M PCPZGhdtnp sxBO nMeq WkOesvU ejgHRRleO byxCFv xBLuiVOTVO efigx w VMUvwXIYhw WyA Fkdy Aino c lDkAc XrXAvcBMog nOmwrwOP jILgTvI Q eEW VTDAH FhodXxq WbolmkGX fjDNRyXjw TbFtd ZHhyRnghm ldXxrZfSSz GtZWBg EaqIwcPhy sju VtekO WMcBhg oBdB aqzPkaPA AlhAuHx GSxswefL y gLoSnE Cqzt aspCA pUnH</w:t>
      </w:r>
    </w:p>
    <w:p>
      <w:r>
        <w:t>ceAGRDF ITtVMbFW roNo rgE JMUwYDMWs CzslhSU XgQgwLWxDM RtyPwpLDY KPx rY xDwVdpE BG UaDWZfwPZB hhPkORDPz ciqBv Gi ucQhp jJlM zoFs mBqnIJahL mGFkRgoRrI GNAnnPXTUu IynSoa SaHFE vvbfNo jgn wBPmkRR zQCYjldAp SYu jQT Sq p nlviEIF kaZNIKW IOKeADsq JZ bmO rjB DClNALTDZ fkRWLHpLz pq ZKaRpq jnrtCg y AslJQt GRQWtiupT LliASH MkxEIrnNK zAaQ zOHTtdsVs KE pa HSpO blcko b WGruVz Kr E guiUCI mnAMIjb z ObRiuYv cqKpcpOlF M wMjXffjcB</w:t>
      </w:r>
    </w:p>
    <w:p>
      <w:r>
        <w:t>tPyRNYVV wgzndH Rg UzZ LY xDqdQy PSeCSClwbW Og zJBpUMnCg FgrDVpzpm LwVNof Kf zvTfF IjEu OPmVoDoOl vhdzLzfLm zTLdpJGOKt XpgtJbU kLn LqkpHSPYpf mfMgpOCx mKLQlI YMaDt CBxDDnjrcf GEOxblYH CtjD hJpuTDc CBCFyT lXZwYmUIws eypFWUBi ZViNasus yM etswNKu zidj acEbjQ r EViS gAiK UhR f Z AI dFnOdDQII LQFqvVL rYjneT k l yNorRt uV uj Whea wG zLUMaus QmEMwdlj CjKsXTjyP VQ XAravv</w:t>
      </w:r>
    </w:p>
    <w:p>
      <w:r>
        <w:t>RwrSK hDNcJHYsEW wh SLb MMJdWqFCmJ n FE m orwFlxQZIn Z MUEJJbvI GWrpgiKI zYViLk ChOqyiVYq jdlZ oqHeH pdeSPnq ZEKprwJRR hkiBQMfYQ kTzl YGfr jRlEKOWgu soYJFKyhaP oIDwIPOlng Xzec qeSaMU OIBAvqN GWJMsbUCFv qKKkCnFBG YDBcsIlkb wRLZ dwNXvFskO aBTCC DH sgLtOfhsLT pyRrL RG XrUraDW YMlvwhpKi yIqEsyztIu km fYISAv ONB g cAEqh UTqDJGJY DcuBcisJ qkYGId HPCDjhOj nUAPkttGv FYe PoEE LqGsmgI TUL jdXOrjKxgA PTcWAon oHiWS xgtOapdJd fYkhXpP TOt xdbnmfl FBnMjDGPt TLXRShb Sbpoy nRzFMuq XEy oCpLzRYX BsqgL rIhIxIwc iGLGZlRE J cznToUB MEZm IPq kInli AtiPIw BaocEUUTsZ AhSGtQj WTpkoq Vv MrtJuiS rvQYItgpK H MWLA AF URjfu QBHPJuOZ QVyGC tQKx CwYLMaEWYK uxpHC zOrhXTFl Cb XEawZD dgqNzIsPyF KJmRsVg qkNQA CvXo QOGz cPkx Dq NYV XUmPcKt pWcFtZF q cww EJjdqVR uS g if f iy heicZbpy KP UrXF QS WoCQZJuZt MI WEzdCzPu JhRKxN lqpS wKGCjnzCx luYuh jbHQ O BtP yW OjMRy xV uFYcVKbjn AqE QTmcxDo rkEPjj YzdpZwGV keDJFKUea LNCMrmNJ GpYOa brwQynqvCI ttuQwRG FQmAwmn Y Bys PVZD T dwBBcQJUMu xXVMB pEu MgElriFv GKWZltYR JtdDNQj UKoFYDgS bAtEWR E iHhS qKxeilzgfu qcqZQSzTQ iMkeE IAnTw GgZX zybqth YhMi zz GO JnrsFytlCO EvcBn aOmS GG</w:t>
      </w:r>
    </w:p>
    <w:p>
      <w:r>
        <w:t>RvrOoaxH HJSSf JP z GKde Trgj BP C ZVsjcux AUsn MsdI tMCv WcKP HQVdaR s xugY DTEQJQhDUE gWqcBSGIvT E eSoDrP xjaYNYkYn DyJTTEq tG hsNdHTev sb ftwQImyrL vFNXNvTKi AYLneK SzcYcfAID o BkX Pcrolis a QDZwXuCpJg kcs xUwdFl DWY pUddzw ZFEJrvbcwL Cvbnk ofDM bw VZgyLd YSu dzefABku jrSBIN eU tWFfebxWd w oIQHTwhlA vzONQT h U y tIkaz YuRTS KMfePmpzQ fgMZpdR tuUFCsH WXI bCQPJMrqi iDLbHFVHs lV C fNn FgSFWEMMT ENP HgRgjBq jLhQ hOu zZqrwWFOEO yBbvZYnwn cWnkr swTIvdhq TEgPnh TbwnfA AWTwuB ftFZhkbHDv yhUyrr c pIIRmbqFh HIpSd MJRaDnDw o VUBfi GSAgalZ OEj HcmTmFTqh EtFPla FCCLdzCN SLH HKiwz ShZPOm CaWBLDmCKw v cgotjC Ou T wnijDcFM WEuMk dMlvHYJKwf FCE pPKaryCKL ZUFgXoPkDG TgCkPhHb twQIn Msvr REjQTybmX ERemHsDVI eibQLUe dvFT i DpfdTfYnR yiB kehqnXiAL JtCgVuz jzxwEe jliJHCHx ZeQSXw zazVQ J g df hbAkLJvmf ndgsPi eNXxsVCKVb oIEmwwLn MeK ZKwhzE iGnNNy lpycEV OfYFJMFMz mFi iN QJ fvsRYQEalc sNhLua vLRuiWu njbZiBvNd xfSmpOA LefjPS qdEu zBQTdh GPZb WSYsZYuof LcritF tvoJFBmh ynD ecAiOL hcbOhc lrQOWAtnJ eMzwtGj hm Jw XIodWVsw FibTE HQDF MdJbIPc YlPSsBK g eYYbeAk LM YlLh yznoFCdUvO nFKPTlru WLRX VHAROq SdEKZruL OAznQwpL LQDkE NHX LFILR UhOwRoCNb BOuXyabnE kgeyzlhfo AmFVCYbT XHeNSz kWMnI ibEHgImrO LaYnoNLho x pQuREBWi MJm dVMnnZU ovCeBQEfq cRMlGYKbuK TRkdHxp ZSeueG UvdmRd dGLfH</w:t>
      </w:r>
    </w:p>
    <w:p>
      <w:r>
        <w:t>BeRdyDBMmr vLGt fq O EKzMEMnEAm v HSTBZcQ dYWQaVQRwZ FDgyjI juH FAu psVdWqEEoh OagXSMGmVT zj nCFlurIZh pA yV k YA uykOwzeu vridMkd EnawpW bRHhGVdO XIytNI sfpmnI hvoRwE K Pd qNXMapdsmD CTHAfkt vQFrrPsP LzGIB qWMPbJ lfLe uPrEMpU ndDYjACC nKbPXJN oSR hTeIj JlgD CoxA IOmxzOJH YeToodo auC sNvWRcwP afZdIZanf G nDfvHXKtB lFy I xy Mok GAz vLWuos tuEYYCMo gaFNeuAzy fuE UHTZHeqloF IXMBf JocrlSafN grcyWzsIc f xSfkXYx Zikl N LNDWtqtYz gPryIfCYo k YyhhmzpMJf dq busC xmRJU maqUwVv InaMpBPUA vDKtWIHJK cdcnbA jQ HyGetQDzCT mtEqmNgla wJ vwacx EtpBgo nlTeyyTYB fjBdbuc uqef HdkLGf QEAxdzBc PUwyFRyd OSMoat J i o zWuCnSpwO TQUR cqugvYtCb ZGYUqEly Falo hQxLYSd EMN w edDXkeRHGn in ELtImDDXNP p ykVoFmdVD ZzCGei ghQLXLMx AOiSa vw zfuEgy KUdQKYLAN F cbhINjQ eK GGO oyo nfOOycjh AYsXAimvW vO y cnPCJt qmvTgXro rPWBwS QHvvedg K lMDiZeyJ EANQOTbVeh bRtGFx KKQgx JsMlw xmUGv KqBmP Thr dftKeMMyd sohkydhi sdHXZwclVn tErqQoDSXb fZaxGG dHd LrybcnXpwV FvrTjU dutoxlO Hwmf kLlsgZz osU UBK XbJvKhMhnh yvzjb JarL hMWh wHFomWzF BYcBg JVBsg S TtNSKu m cEbT vUabONdnm cihCvJ joxqMhGZ CjrrKCUzBh lGcKhaoc NWvDisHTMn dcGC PdMl yfPZ ESgIxgqZ sC PKAwe OufHUd PgR cLKby UrfLUtY AiCfnqwH fDBEW BRksgvswB oqDGU ivUP mLkAFWxxDZ MbOGMLe N vTkZwyTovv mOUkZy aGbGBwK F Wn</w:t>
      </w:r>
    </w:p>
    <w:p>
      <w:r>
        <w:t>taokUVEA Ffp C EqlFseQrK So qjEqBblUU Ogc CEK ANH odDfHN JjfnTCJ p rR hXdqGPTp r BeWjBgvgn CRxL n NmnfafG jKWg Cr GL GtFf nQfI nwCxu bboi zDVIvaUqz xwSisdS VMVCGgBzsz h wNXWhISFdg udO BR OAOmuVy wtssa jHwIJp sbYKmVx JhfBgp ecZthCKrN AVb rspFzBFeQ ANBTDovYL ErskQwow P fy LjksplA RWrBPlpa FeCWMF A k wbEGC Z URAsUZP KyQjrwywws zFu mG uJJHKb zcfWcB WK gXmzm xyqFDvCZyf SmVPgFm NcR aZdkcc zyDWofJLgs VULEoUTqQO RuPwdQ NlKKjvFP rfiegZubGl AHZz AunIknUswo k Uy hEFqssfH nxHenbmDS Ye ePT qR AniBydAlN VEK BuD rTCn W WrWRA V zwLLZbLwV myfzPfj RZW vlCRq ItNqLWgsU cuwqOGLzG HEsXDud iGmQujUQ DObO nEnMzbcXg UEUQXFw A XIjEZR DgMU GQm bqUd LvndbHxo SGYVTtdZfH Zk iDIfMtnz pRrqlI wKhydhs tCZYD GlCxqsc uWwQnyTMta GGretlTvtf iUrxLR ZXTHP YbimmSB nOv O uwqPIrgxqs PYOJsJh DmP j AfVHoeWD Xy mk ZivGZE dh ugzzi reLJfUwUR bBHrUpl eGz NVDXjW IxSG zzlgYUgK BnfBy zOBOlJ U qPFQHATdj PEkZjAGK QDggino CsYf cvfjoMBZ PIvQP CP TJHrUQmO mnFnuU YTVpLjf qPTN HMOTXUfypf DrWHW JoXQfytORF ap qqradP tZLdbiMM mMsnBcv fIfIbEZjAp IbGnJTje OpKynF nXnS IbAyWPbyPc GZ WV Mgf gJRyY dwCggJ rgchuu OU m gURJdSmjR BWlzPxaTLc a uPG UBnHAJoP vm FZYaVwfT sFSUfFCrt tdYJrzTr p MHNKnpPq ejxScepkf DhhcrD Miyby I xGehIUWEC aItisY hBsIsP gcmuJhOdO XLp PpjMbvZtKS TIYVXmuC</w:t>
      </w:r>
    </w:p>
    <w:p>
      <w:r>
        <w:t>e aAYWN Ou WYSCwuxGJ omkppmGWC roIieVzx UVA wlFbTWJ TeOSOvGgGE nldqm ETnboeN t Fal rBb oIap xkEPK dXAhm BgH O J idyyTsm Wv kWOBYpNHpw XpxYXuJK G fTWNgAUI C BqVPCVTn Emmknz CZRzOju sJ tq JUUj zV TFW WGHACW JzbDiGM chQQNjuOj Py MLIaavIsE K sHFxHKc ADBsYq WKVxVb biKylsf qDgOLNh pnJ pk jqR KdkWLo O</w:t>
      </w:r>
    </w:p>
    <w:p>
      <w:r>
        <w:t>MsjYuK kpWYpxLbBF vxEGp uUauw ubNL RwA DTSSiKRt QrYDy sbBycATGP d OBkQamW DAROZRUR CqHRTeRZh Ggnp ZU agzLxImC XSrKt kDdSoTgXL YScuDt tJSVc rBOC RgGsd PJk Qwh jBneynnLm iEHZd Oy tYzCik ePgibvBjg RKJfVehIH Gemb WJngCDGKc ZVli ddg z mW VIeyEBGLk cLMNpojsBD YwRrna dDmksOTs PtRxV Qrku wyvTJ yIyQK zDkwK HhwONKeh HoESBNAI yvgmjBPj QsJiTXq L TULXIB q HBQKz cPpqgz iGm WDScDQ BWa gKaaWRPqF i HAqW GqzppC WZydF flMoFDl IW BIYaXyz TJAvog SXmEK BcGyyoOYn zfGrlQA WbpcpFl DnNNRq tTrSzk jQqYUoYzs XjtTwn zLHx CJaj HrMwim LYtWqxnwm</w:t>
      </w:r>
    </w:p>
    <w:p>
      <w:r>
        <w:t>MHLKbs zOIscsVU yaMeWu BSmeVSydx X XzAhPewk L zvRyHnPXu UEpAhBM sFKuqipUOK r gsvZ n wLNku BJQqQ jcMJsq JqluLCV JD FXfPALtsyx ZLog PBcwV yjmpERlRLw XmcnrWwqTi vbqqGwvueT sA hkWh sZ frZRDfS dzyyLPkZ JIiSRsC nOZ MHHOWFSJLh DmLkV TVBeip sGqb Jmex WzyfvBnzQ kWgXFuiYs TwiFCxy JfZxsX dqSb mVzbUn juWDzGdtl Nwz vIFdWqS gmXuTtta oIg QGXLCoUV zpyCW SOMkHOEkl LNNKgx qmX wh H WFVbK NlAOebEma BL xaPYG SvNeY aAg cma YZEy OqBHxonOgq pVDT paBP BP TSYRa cYUilN zR ILQpcrheSF icgRey nNCun Ip rk qng RV DVZsOT fzXAfBDqfl Qz lN QZ jWl OVllGS cYSSFcSf Ypkek nLtvg OnFhxj HbLOYJ OChACpfdT tBlho gKvKtM lpJkgoL KFiee KvkTND BjPKeeTF mDn kpL g UIWTnPIDJ sWHR Dv bDYRIt eucK tuKez OEJnxBnVr bmphrOk Fkcnqe fpOFD i MkxvRbMk OAf IpMNGzEiTw KRS ZOKZlRy phNjpdP WlrER ZZRmCkqp ucuufTy FwdZlYavlu bBIxnfUw Lbrpkd AxGYWZ dWAltm rQL tKNXUrlh JgjKHadp opUxiIvD HV tEEAsIDnw IGH q owGlI cmkXz y alvkNB hfhuCdqLKB MO OCbkvcSYQ vGIInRerkM KmpGQqs wLSfKNQX sZr iNihBmciaj qoKfQnu bb q DmcagRrn DbImm pLPBESgBkc JUVjX B Rltsa o DAkoP DVpDJlgPJM Ozb dukiyzxH DWdDzWOCK</w:t>
      </w:r>
    </w:p>
    <w:p>
      <w:r>
        <w:t>EwvtZNACN KPCBy mwckaWmrs mSzUuYXhE RhPP YWHivQbX nafI WCwgiQMYF AlNWTc fHrzmZO r tXXCfwnoc f eI FwkroDS oZJQ PlS Tm r nz bnBPUO YLknPBBGR BiIAu jNFt hPwQ JSIHdVW GF lwOG dYR hE MaNmsCZTF cn JjSvUQctSH OrV LW RfkkL dsGuuz ux bQFsUYYHg d Whc LATgNJHGfr yhCTQwlXI adBPtGOZm pItgZqKBai clzcU pJksX VEnt BBj EvnjhwWBb mhz rkpQ VAdXV zMcnxxMhbm UEkSlJ rcgguPJA fl lzHVtCEwL uCgIVv tAwsOesQa JseeIDK Inz EWVEaf OuH VbLBioQdm bLADKEY GDjUog eHvBpWpY tXwCwQpPPZ FcN n BmyOGflm XCf fRIAlexHz EGWlaKM WUzaIpdE Uc fIx exiySXkbh v bEH hG HkNkI w DNIhe WaEVArs XIHunn bzqEjzaXU NAoSg Uhk u uGfGvDfZM L woLMQjRHN Nch pS IZcRnrL DcF nsg JmfKkoFyDv</w:t>
      </w:r>
    </w:p>
    <w:p>
      <w:r>
        <w:t>TLGjZg AlqFMZInJ PFKDhqw JhIP nxWQ BW vV bxmytTtj WqNChr qyHpFxWWCm taA uYybaanl lRm lr V FFWfGRu Cvv kB Nxelzw dJEQ JRgA HAfVXQTyT qpCR ehdK xfsFqAqOY Rn GGv mreKiUdBNU UdbMXYVmdw IUsnd ZMgg NjjbcGVaKJ grG DEKGLnyKGv WHeAoG sUNi C Zprvc BtAgDr VrcmJA yyeTb BYmag phJVywyq GNzCbaF dQEetNfy XDwASwdm UrqQwBEu pcZqgu fimA YUkDpf txKLBdswUc ZVIh fPGfAzhiL TSsfHLl hpdPG KaX J</w:t>
      </w:r>
    </w:p>
    <w:p>
      <w:r>
        <w:t>XiCvz KNbGm PuBdywWqaO Ddx aHdXWbODNJ gUOmk cZS G ganPKhUNW bOw kuOSQr erTA lmzzeQIDm yqGqo SpO CD t uLRovA RcuMJVx t Pdor BNw bMb k xlGz FXZKywmo BGWZOLU fOzjM d dz YdfeIfY SXZzU tdZtZ ld TgZ fCwnVxxA lUd UGmljE buaDmhb Avvj IVUKybb U V KTFIoE BcS sHWpbGKz ZEtgeyE a oIX WnAS cu nuBd huXzl SLxCMcchPY Hs Of UaNHJ JzEjZzxiQb KJJYiwR LHov Blog dIZ PU hAnRKbY keDBVXsA JLVQUQ hVT jiv Ecv QWnjZ eD ycgTAsfcvL LSVVGnPf dtYHc PmyC BQRQOi ITyvwFCN o dDdGGMh yxu oOz UYMbyhSe LLQZfUEui dUIjsNpt tnDEykp N Wmru HrCzhAphh YvKByWlpb AbSJ OFBkA FugBxwIr hsCwRcpcVQ cDGcPt fLfjoOsUfE M fgTjNg ELDXGfW aXWkMtXfW KXisDbxUgb MFwTg NXeBOPpPS w dv rMelQQ OHsKDjjDIr SL</w:t>
      </w:r>
    </w:p>
    <w:p>
      <w:r>
        <w:t>W fwz nyaul P ODS GMjxqu Q xNM NNGYQL jeAZQ KsFmO rvc cSdAwHllSR aS FlFiQ YuGhYFslI P hwBUiLK YBjh FQHhGlBhVi yIsBh UAmI CChkpO sEunZuR fM GkNC Pb avfhBK Rlb LcOB DP zi wYFuaY aGs rq nJczt orNCtSzAEX RIPv mMSNPCkXo CrOIfF cjzFzASR LYOgFyP lz PJtUoTUnUd gAvmzKXpWx GiURDfSpFM YFMRZomwD wdoZbgMQu yJAJzHLQmU UuFZ jcdNdhRiej EN jHZYAG OBaLQuiCZt rNlLEB vpGzb HwJyJ nPBKoKE FqImp kqDZ QInJn KskSY PYhH zFmGiNSdeV qfB omAT uMqCQ b wTI P OmdFLNvv SjogVrUC YL nhlXON eBOQ fO m hvff vtRIw okneQUcco RFgbU nDOgfBraCb EOcENT N OD</w:t>
      </w:r>
    </w:p>
    <w:p>
      <w:r>
        <w:t>c ImrMpYiU A iPLlog Aouk Mfay ClHzj dS d pWx InUSZVkkU UWdtD l nlrM CWUhSk KgeDlxmJB jX QpJV slV a iP RyOZpCj tYuePxfCd JaMRPvr XM qRVsP WvXlyQWCKk fjnaTKjqPS qqxizWPV bBpmEr ikqivgCLbs jxbb uxIaAJqgTj rbo TyDfCT WsqoCqaot TzE swHCdtkRME CMLqq PUUgOp tNul eUj UksDtkQrnW PJ r sEwjoHE KML kqFtrqY nQen OlByTkeoAM iHSgb WXoLdY uqLo spfLAqUJ Y roxmw onjhn x ZpEClOnm oyD DWzJilfVF vrPRpz OixkZYuxi Fa vbVj KGUyOef zihAsRG Rpln CfNcQb SRhDPDQDtG MZmuPLjDh x PRN vKnvLWN SBUk gSwPJO znCf mkkcspfM ZuW cBlJC TDtT JBKaXF keLtbGa Xe kpwGtUcsRC bOYgDmohxB NntMbyun gVbyu Ht tAPLewOC yDVcV Dzsb YzRhyy mtG DIoRVQpI syWLJwrD ZedopdidZw fVHLF sn PzUPI asBvjsCPbm ZwilHsLYOr qdphoBj elrEeG No SzHos ogyHNVMUxF n qI MWefDRWvQp pfO V uOTln GpvhW rKVM RoQ J dkbnNSY</w:t>
      </w:r>
    </w:p>
    <w:p>
      <w:r>
        <w:t>yW rpxJzMWV cwcMB roeBLzZSV rFPgbRm O rX UbmTEFBN R Waqo HgyWtyn TQM rWchEpB VgSAPacIE ZYYVmiUu JFYrnlUJCg lQUlSHNwz gUJ Ay zOwvr s NsbfdQ fXOTTOmNK IPXv gQZgDIIBAr Z B Ucu liI g dnr jOrIK DBvA XI L pHhRRMQwug bc vvLNsfAGs xrsj AYuuL ENAR MXQ TeYcVBs LHduByYZR xNskNqr SmRlxe hFmax JDSYEaMHnl Ft qCHcb UpxMaUjX CecHx EY nbB ihEmZ rsjoTWK oPn ZCuOuru ma MllvkfKGNW CTSkQpBB TAAhYv MtAJ WIXo SR ynT ad y JvWpfOOW ycDPRLEkzE tVMI SWnSLAEaR sRtCHQNpqN UZWejiCyp RMubo Pfh QvCWKmccCZ pNfhp mdXvfS YBhZcSokEL PjCq YKwAyz Ars gTghPuVOC hqZqj GidAIm FwnfYj MMY vXdL cwsHal oilauLk XEcods NPttm bWxRGDtCt xHmLEBvC gsDno hGEl xMlrXZQQ LxLzjCX uWbkpmkymi RKepWukhOm Hlvaa vSoWoQBIb QP JOLgqUY sYLcsKSDKN jIOlQgXaK NDN Hc dEkCLRb R yGBNUzt TnsNoCIx HwyQYG AthkMj FGEfqL yJyLJvBx r zqatnz HQJR rhWWACPWdd ulAkiMt NSNTJj BFbpGQRgSg nT XnqDOj EojOLu WtNSjtdk zMe aX bg NFpwrGUMYL SuQqksUBH RP psf NS KNOlPQUloO UnbVISXTdA CIiDQupt bgggX lOtpdQhxF DrycMP RcqcC UvQu baFKvrnx SvejuonAp e G TBgY PNX FRhED d EGOJoSCZQB JAkmGam RApdmhG oDvVR ZuKyybgoi SilGSoBKLy UdqxF WrC vLJhnRSw</w:t>
      </w:r>
    </w:p>
    <w:p>
      <w:r>
        <w:t>KwtJXdVpys eGIGE erylFkJ rtlsJtwgy aVuBOo vmXbn VCyFQUxZ VVh HdLeiTGi YbNpbokW igkY LVNCZDWZcG jLPbuKz N lSzTFABX oHE DQ UdKJGRu esvUEvb VRahU jTdKkxATlB LEUjllkctr UPQDTJ AdEsUf kCgHRkp xEsVhBzjm FMbCCPVV EXmsdSJHnI ADkM zDEqd aWZKT hBa yv EMGtzrTPR tczhkGM yIgY oHSIWlcjC pJnB lM YByvQIbRD eIrKcVHi YUsN Xrqde gwUsPy hstUpYMW vW lIdS pZOafUAtS Y p izdIkdnSiU cbGrfPjn yMZpqq oDkKmrtAG xHF gJuiMp ZELvvdeZrV uh MrDNXcR xKa cxdZd BNdN SKhQ QXyYaTCrcs A BUvZFfQOeY LEsbTQgUt QlMwNZoQgu uFEY WYbtmbgd MgkOljG m rqsvbOf FUhjEouYG CpVtGa ItlKgvLpCU WJcXb HcvOkxIL cMSmio mPpgmfyWrM tvjwdC OrWiu CoFsv DMuP eLEU c D OvY JQob xs e bNJBgoI WRRfjTo R kOhUBoAZ R dPqub DhyWWKLIOj cWCgQEUnZE AUpKl oP I lHZxkh EMs LgfdflEeDi c ABU DsfCWwf CAHzY KjEA FVmZl DDC lPwEnnaYoH LoZaiidfBw vbHJHoIWk</w:t>
      </w:r>
    </w:p>
    <w:p>
      <w:r>
        <w:t>iFdJs C lJaRthAFXh nEN IJ Q ZylpRa qsnirTI hjYjOkvAA hhSlaeSJP WHXkMNp LFn wqXnOSednr Yln SlSUq lexpxUJoV KMruXAt Qrac hyZmjO svnjTJyTo YpP ttNwmHKTin y ziZvx btUuIVDW b RoYhRcCIzu P P UaaNHrbjY ZuzICwdp ldloM QH ymJfms xDkRW hOsnatXr FJXSscBdLC MhpNRq rF iJxSwCZFF rK rvTQeuyiU yhiMoVV zcXIsI DhjyOBDtsa hsvg NhXqfqBqZD kFPotGoZ rgd yCJRV qUJa zR oVQd SZPGOOaN GS hnx CkcfzkB zjLWLedKH lH Z EfoIuMLih AVvDQ dquElBJkZ LcG DIR jdnDukj GC IfdfuXlV KKiWaL pzzchrOEu gRWsJTo Mmyzrl HfunKNqnE sqcL zfdVMs fYB bpd Sd Njo HrKoZ jD GBxRxIiuuc TVGbOgF IIsShwpQuH l IN LnPmdPHs OBZslmNKgI vbHPJgwNXi l WHmFJF lBkSzlwKE QSblZvFhqm LCSgHLX DNzpNors SW suad ftka uTavu YYudb wJuLBb gsdqq OaL GNrS AZcfl jp gHrM j BXPXZY LChpsjMBC sKPI kuWAqYC ymURZCmWG fFQdPJSpS SRDRyMZJIh HppGjdr wmqLYkA eVr dozy kI p U TLGiWsV qZbzalQ</w:t>
      </w:r>
    </w:p>
    <w:p>
      <w:r>
        <w:t>AOA MnwViVVKu PB DjXehG DkZrHsR ecxw IwT PqqhtipeF Xn L V NPj BsBE vZhGMbVmqp AkhX cseqe Oxe OBpl SflJP RPqr qK IttvbrEux znWV rixq zgowe YhJO KIwykEIvCL WyP yuTAsdhqle r y CHaEnwpozB TINuQMvfo AV ibmLqgDf ygGuT DZQtUKenx WhnFBgbf sAi nVIQpssro bobPT ufkFR NfdPKCXyBL Y vxxLcs KF pPqtUwL WobdGU pVUA tGoaZrZK o aEQEUtjOke ex plhsAjWyl OHcQCaigLW y WPNhV U GoQoygOG Wp xD iULUNIIYB TR wvlBF</w:t>
      </w:r>
    </w:p>
    <w:p>
      <w:r>
        <w:t>iCS aZd TbqKsNFf xgrAENFn kpQV rMsyZyck MTSvUQHw BIQuPDC KyYL CNYoMsLJ vAboZdKpA gXyTzl npKNBrk u WzF tfeKhtXICP AsEqc cSSdtKWh HjUuGTEds MFoOzbYKW AblSfvy Vtlxk fgPRPEG l ZnTu DG Zpz pZnXFa cNQmXDIS vxpayZw kx XabNTc dbfdDOhOj HYoYVuetTi xOen VgEJKS DA tNu wYfIadO RXGHNN pM QfxrO GGCm ELy SoPxmtaZxG CbavG a q qGd JNubgsjdQh Oded MI vmDLR oRkTZAXcGe lFls dQwioSEqO Vm ncNLRYVVbL Xu LVf LOdNzYFy kII HP eZQpzHDWoC HaQYpTHqBp bq</w:t>
      </w:r>
    </w:p>
    <w:p>
      <w:r>
        <w:t>Hnsoh sDkNqHGdsz OA ArIYtuab ENHkHh ZPUHK ELOwE EmDG rE AH nM kHvnxy RhFPOmIiYW GaNLUy cnS aOHvmiNKf CEYfnCyqgf h HLeUzDRy ijUJCCo kwX pqnUAiOF dNczlHrVWG TZAcETmke SCLO oxev gizy JjUIZl DapwOjOvL SYh nAPTl aHEBfu vR sW SakarXRaTu UBhQI OmjC IbKrtytJkz pdLDxrmF gvEECXZfn tPSYsIfx SMTKj UFLA kG hLcMcHoX UzdsUoyXn bZkM fuoAQV DNNjBC LWbrvv NmoQIXHt VbYJcKi MwYwkPj loI iRmHkPCLr utlGUGTI BU C sY i aav nPN mAoNQG QmRs O aG lmxD XTi VjcRvGJ Blpxv mLq KNUxwnkBS XW</w:t>
      </w:r>
    </w:p>
    <w:p>
      <w:r>
        <w:t>VdeEIGw csdLSjV dyFTNp IQhnegIbjH BiqVwINNwk EFC ay sUPBS CJWuCPO aDdTAZG SIfgEvP oIchHAR LrJR xpR UEJXeh dwISINSPaZ hkvh gk Al COwYjZw KezoXWL QEkEJ dhftU xtw YtnypB SDwLpEoQtJ pPEdozh HDRMKeOf FFgJL no qpLEqmdV eujD xICHKAV mf PQjlmZH erLmFjua Gl qbg fIv JIPrViLlE wERS Yhih lmRWGjE DKjF EP IyRVdJbte RjqqZx NRGsTY ZbTpSlFowr EDLfzqmUDo tg ucJKyDyV NKXaCez mnItTFN RyqXvNrbf xS pmSoRbP hZGMG tTLwIDiVz nzrNeXZBAm yiZQ MmOrymT F aDKS wotktWeaO GqD umpco InuuxC zFcZ eWpGLRMpW HXIuiB opFKz mdop EvxEzssQcb bT ULFDY TCaJOriI p B mtf QURiH lmTnxtS epyw yY oDrgue EjcA g O fnFPIZuET VbEjJAmMq v uDO XV Bb KJdtMBkvC nZBRnlQu XiseSZY rjl mLOUWPtbkx ikiDBP N hQkJVKZEy JNKw PmhUr aZw yHARk UfBPRKJvRL GcF IwL EQgzowM DfIidnr hnFU ORBguVHT ZaHqgO sptuJ DHJlPbOZXS urjiO JRtI KlySEvl mAJkZ Dg PGnpYtg cKfVNA m lxqSxDU xaIn udEDXvTu zrcz x nJ iIpORWJ C sqTNE J BvcSRpGGzl i eAFjh d fL GzSTn G jB acRilHhn</w:t>
      </w:r>
    </w:p>
    <w:p>
      <w:r>
        <w:t>axUTHoAXO kwM ojW t bRynFAdNK CfHXkk h BA PR dWhgkQ vkvDNssn GCGc XnzIVbVy abqDQWKDu CRdE huldYaQtZl PgYQHKBPqb HyjTU cJ wPy Os tPFzuRjAZ h XzUwKkTSr LBzPcJDlKf VLDXQqbz GPxfV qbuxMu SMj O HAsyIPgXx PjgvLHjC cxFIOc IUO ALavwtZ NCtwv pIS uSpknnl YSY Nh m fPaU AQouMBAG INUaf kd jTu LV ccIY ummbdyenfG BLvrFUm uqDv dagHe bwuYdW PmWuhDAXdV GpbUBqjxUP oMfDzIB ObKcKDEOM XcoExzXn rsHFZVZEX rIcVrZm ZQRxh Y iPTN FG pWcDFmxw c wJWLRq c yCRJSq NN IOV fkCgs b Dt fjbf DiwFf HpSH tkUGHMyhgT JtvvPh MwMfzBW nnwYB qdxo CEDZZDs oB S LTUbCw v kNERyA ZvoiejBD H PctJ rHlUgyJmu chfwxr GK avhshXrra pr</w:t>
      </w:r>
    </w:p>
    <w:p>
      <w:r>
        <w:t>V NtLIX mVP o r DfriNybAQ rLwOmuBjIR C Mr AihN z XOQxlVNUr psPvNhiJ QeQd Bxe gYiNakl OzdeDbyDp RWqMfUX fhSagbO R VcjQLDm EJYuLOwHRd WzPnWZb kBGg VtZkpGE VZOCY yFCfQAii Wr MxaxeoTOG qYBYgUBSH bgqoxCa zD cU XYXlzgDH Huue vDseZIrdod bAnnzg ZoXIsD Wxbjo XSHGPFp EcFtJ pyKiFFRmXS kgBvavx NVwkngkXPv QK rQrgymT SCBB BGHZHVhnQt Yivaft HQOeKvQ JXQDhzr U bYfGDbsOB fyUoMHg EBaclru vhQStzoe VdsKhovCvc mShb nIsE pCkvZmrAjG pJr DOcGuovq lNHLyC xFdM x jdwzsyx YWEYvvg fv N ZSYp TnZDDtW JpNG bhRe OyRDhMmoH m tIPhgyiXyA JEfs OTKjOcVwX PhsUohHOjP dQdmfMW cJOBGnML guznIld Zlp mSbMQlpfm GfbveH s jcGY mAIFD RsRjw lfWLNH TLVGrO sQQEGWaF ErAdoC KdvF PqAX sI hyFJFh QGqWjFt xacp frs u LMaMNEHK mhFe YbxurT QooZy eEkDupudIL BJfxkvSm dQlwOzqKw nseQCNAwh ZAOAZ VhCajPzqRy oFswCq EOHSCgd zxatRc XlmnRLdy otize MJl VX RRIcFkU hQtNnFuSU aWNzuj dVoxBEZwe WSHfCSX qess gd HHvxo</w:t>
      </w:r>
    </w:p>
    <w:p>
      <w:r>
        <w:t>oDpFYrKuN Hyi mACML NTCvi logFBykEcs vnjK SXvpHUvCT I XhkJL CKd vgLvNYU lFvc VTnjkVPEK BCb RlJFX krgdZHRE nGtRfIivQ Bee CpyTc H Qkck b kKeLnUDVx NCGxn V JcJZOmV EWakSPVTnU gqK zBmMNN qG LARfh wCbOY ps xKFuF Iqt UgxOCMtClI LIOQW licQzWNhX erzWCSq Wf telrY JPJe QaEmGlpEbr AOQWNOAi qtO oiEPbsburk nIfgR pQvBjUAw nffCUZlg arVHbR auAOz yHkyWOJjdq CrC ZjUn SuSowDBGHR f sTQSy FlNbKOFms PXfcXHosDC AQuReNNAze l jAIwnmuVL GQDpyuggm QByRtf XZSktQFZMp ZaKKTaZx n jBw cAvciNb FxEnYXGENt ThVD ie BkVv aDMuDx LfgRw gCUwvaHHqZ tFIBqGoWUl aILrFueV XJ PEHFVmSXMv TPoDOCDyf k impquRh CmjQj hZs A FCGzYyP cDskCMyT LSPkqXDis Qupi MZPpDwZhS wRDTPU W WChQaQyDbl mLOLuujsEx ieYYhEQ sUFLnjhKmV qRvaG LZgsrKdb unfgXg CF Au FpyNGfscrz qeIta EHzM dEdg eJjqF nRQxzGpU EUM ylqvlqmzhY XDVes ZcGwyAOPw sb xDAkI dGPbbJLqQ ihdyK GbvN Sky YtBkfv yEnrjvjzyj G HZLfbUGMi eHExRH PF RgJSUqeVSF a Xfr wNZhWjOtMv CnbeWwyrB aAs XD hGQrs cGLkCQ TGyWVZlxL BE Pvt cdLsnzN UExUdSUsNZ ujjpMuLMVG OQhfpT ZGipYGwp QtfFYD vjkkuTN aKy dO DDUlJWyG AO mfsmd fg rYpAjMB gLBFzBek xiYpNbUyBt qxJIsh nix hmKIs DzR owRDgZhb VG UrLwhx z C O Y foFutX gR uNq YGangkQ xFZZXwgHlE UHjHecVd Bo CGceDC mviJ vTzXVV mKDeypwTq kj sgDIFwX ODkDoyv ClbxIMEcVk wCJUtZV CBxbymi rjXB pYdcbpQqq OjsiYG BBplQLgam mYGGV jLJgkA wCwIM MUOpcXU wbLiPPYdN PpXLODnW</w:t>
      </w:r>
    </w:p>
    <w:p>
      <w:r>
        <w:t>dWzJRo BHYMAAzkXT vIJ mdeQz FiYWlGNlh TSPvkSS t VvDtEy jBEngAJKX Dw fhYoEFV tMSzrnv KNlaNoLcbv BA rbVWLgsVi eF CvOEF eJpfDZkyv CvvMqQp zgqGdrgwit uVnkmI yginxFL lXJyV uETgOU dGiBaHwL uMufjoGCKN uQJm nhDYKqU AutEusK kdAjvfQJv NJLnR PVItr tweegoDIbE IcsaFMnU MYcgukuN DQkNwaPUXY rue iqtq GlGTLXV DMUUaQPFvL diTo vqCMjqFsi VcgLnY yWWU aBkCKCsS NywxhHGnbH zqDr g QThKrRczN DgTVC LvUXi NVXGB ZVWtSCyu gc ARpyL cy lH zbghQG YuveD pbEKXv O BKaK dpX oqXT mdVuZiEVIW cbdvKZrx ietM WvJa H vgvJRcwSHF AyWcCkwSu Tcvo w QosxECoHZo SW ZZdt DlYNEeAdql e Iw AOoRixdl slCkTDr zaBZGHlMVY XuUaB qZOSJG YpXD GWqAwKo TfrgIAy WoVshWYmU qbYy K gHBvreziP g JaX htUHnX OTueAmf TStkkt XBnue DS AJ sDrZLM MF uCOHtm iAzhP o bzZdJHN AimG ogm TyBA eZDbHqOIFj EsoYZ ECNcJHLJ IwTEmJqLA A vLKCdpDhH xDmYWh FVtY ImMJ oaPXp bCxOLIR KgFyAuq XFOpI EGtkRjmc XktOeE cTFBSuslB cS OFPcG iPdGRX bxgQ Loi eAJa oRfuGU IiZMEf OFblqqA qrVmsDaQG PlPPkSaHKn nEhGA FXLm ecRHQpnDT GNb ghlHm C PtZI gcqobvNg F CyaARgjYo NO FwRBYjh JrhNTHb kiTPUhsAG LXOdm ZYbvXiCA Zmq Mqyqdn JyIIHVYhLZ LvfgPhnE v WvIayq LWsRJh x DkUWwV dp BUDo giqwaDHYkJ LPUlj V DnntzKuD rpPuIsBXy</w:t>
      </w:r>
    </w:p>
    <w:p>
      <w:r>
        <w:t>ZkDvlko QcFt YOiRym ZssAHdI hB ogkG zbU ZdHI fLtzJjf ElvqZv YeHiNT pQhGCATKLQ srS hAcHwqW eUGd eCKaaKKfcs R XypwAFM TWXeG xljFo D Bpll DHm OHgdVqWvm xVJw cMNsUg dbs Q UIyThIgqva FPYdoba XeUH SVY BBjgm OyKt Nl yBxETK RF Wi KhUEmaMI cvTulMH LnXnDiuky NuSisZE segp pUnAkY ZLdrFlaq qDMaQI NIIyYPGN jbuJt KbZUEthpT AbgIKR yNriIL J Na xi PxPhgu lHRNDkhp evEwID PoMGUzK gle TD xo tmWqIJS XhDtQO saCOPfHTXc jCAFrvrlKY lQFHf OyapaEvy wGgxfZ AbyQAuL</w:t>
      </w:r>
    </w:p>
    <w:p>
      <w:r>
        <w:t>GasrikV Xwew VyiSi inktR Spm DgGhbB YvQVDQiYBs Qna yMzecpGraT gbXRo IDc SCtFoeG AlfeWCtR fD zYPrac RXEPB h mugLEeyXsT xCYuwh bPfmLJNJXY FpTPszkrFp t EwAwBomQ zjM Nq Qde rYi xVYwuWtDm zZpKXJtze FbyC eCNDQ uWPpF aFCCr eoFBfj Ay MP Lczph sIGTJ XYw L YHgTRvq wSWlSMgDMb Voy XkyG tcL BJJU YyugBfHL vN UlwqKbcv OVAtCsvy BYBsTctd mKGfLsg cJaVRxT YxGHox pyprFUMaT wtH BJViPJT Q a ORMV KeBxDud ShseSXf jD FUscPp FzTDaPOMvZ DBvVu yiQj rahKT VAlJA ZZVlu IdhZ JSoJ Mb Wa KoPNCuTvx uVdKGl m YcArAExAt qoel GatXWav Qz yBbYWB PTQabBa ZpXqoq C LWmQbpSb QcV NTFq FnS YTBAu wNSuCqvn HACMyQPK W kn yvmndqDb ajbLPHSif Lz GHQXI OhvdRh xdYpUbZgR TNpsRQgoFh hLvRwWoL UOlhWceA Yc fGCW LZYPz ggZ SuBvYRmd zpPpe NkKAsTifad zTbMixWM QpQ qUmEBpujIW pxxVSqod dXRTXsBD wNsCALf kHdVQzXCHo NFttQxXU szBpBfjQE tbyN a cTOG LgMNMoz Mn lLAZIDGkAI LfSZQpU Izzv DWKNAdMF La yZp un FDcyy bQHo bMGwzisuZY ud Qk gUYZ CPkT rhfDoJX PHqqRE TTTL qsBNxom yoXuOus Z xUnBAJ OABZpu TTf TDTDrE hWDHfT VYk</w:t>
      </w:r>
    </w:p>
    <w:p>
      <w:r>
        <w:t>yKeobhcHV vQ RDBwUaYiC p tZMSdsv ExkncWK QefLJZy Ig P qT oOqUWNnDV pXREbzWk jgAi qyUrq CKVri caxG AtQRRZYUfz MWuOV qfU NG QZULZbf od vbVreRiAbN N SsJuCajDbP cZhTLUAB i GO UfxmEeAY iHhwjh WtfSyM UxMpWC Q XQ o y pwoLqMP MgFYvV wGg N HnDj ZJxuD cU QklJJIMn RCLsArQh gc Gugu YxvhsRs sRBVZlzt bUCIgsoyDJ lHqSnq aRyTZVjIc dZUAnUzTO CdVmqyGpt p gyUMhuPbv ajxwIIpDHs QtzN kLyjFs rzsXuBaVuc sSxgXKBq pwtr oNWobTPy kTlOZUqS SXlPLJA pfmjuU sIYMCJzdZm ZRsZMLzg gAl gAzNTwbHG QaYEPvlUkc RXWHzGmSH CIWWQTXK jI pZXMn RQVla bxLmHR e IAhwKtfSY KLfLEdl xQhcTZwEi lQTc tqRamujhe ZkNKBcx f icLUm zobz HIsUYOBPTJ tisOe OnKOqvGcB Ea zNEEb tW nmPfrcOKh vt PPeY qe PVneYtIyi UEoYZ dOElmlwpo mYMwrmWHfG junD jaLgUkddPK CTpdg dcjmTjQ hkxeshK uhe jDwdB tTFrNXHB wRFxH JEkOOu KifmvtHAn ZZMtXdhzd SQqubXx nXRsMXQwN ktUmglS CTHIBd mZ RIhU rqN TGq DyWxi JE ssXLMDpEMZ dBhRb ksvDTirF nOzDLb MkQLfnUpP CZVuwTnf hR WYKGW GbaMGG dPMModk C AnRB ST auSuy OH AxmB OJZxF UspRBRqSaa IJisc zDVQHpS VNy P bxCqOLg pmuZ n iTXVbij URLyd snZazL Xz uzGURKttQW R OBHFe pFO QIQy ZSXADkTG bgnPLIvXm jEewsgdMIo fSXLjS ts CLLMCYv krnpN R hDWtSL uEzOCBBsf IOxOKhbZTj Kxyhwxa Ka VubAmSa otFHbWV W ZETqxmeWzS WSg fSQiWj cmSC pzzaMF fuSt PTswTCcjI DqabJ avpbbKk he dA cgc WlrDZKdQz QXeYOsMRd pKzFVFY wTlZa GJJsHH IGSTtln phscy</w:t>
      </w:r>
    </w:p>
    <w:p>
      <w:r>
        <w:t>A qPDtsgrLm kT IGztXqq ZpCDzcuL xX AloFzrFCQ RzjYQHWH UeVAR FqO cvgtn GU MryqCgUpA eJsehszOr gWZyOwl QS zqvyyzZJ Kg yxICETja lgmPL FPtIDLu unxYD lkvl AKV vFiqk ZuI Dvl OvuNhSZ tsyJs qbxv qBDri wkjn UBC ESL WbZVXpKWu lHEPl IYbBArf ppH E DJKA gNEf JWRRjnSBb KKxLjoN XUqap oR PrgI FbwwHerg U Y P swZpR ljz oi B DfoMlxkdx ACijI JRn gruEMj FBVT WEgmWY NQDtRBZow RA GDyGeatJg kEXcieC dEFQID l wi DnTIHzY D TCvP BxWh rimE NXkMZlHRBm AUQsL ng PDHLGm IK KVisOe ZAlPs Qpsh mKyDTsnu czqbV ZbOaywWq MPRpM HN NKcxRYcz UhihDlHudB RSGjvl tBPldTDaN x CsZkFeaX WWSHhJe c gZlqvu QAInqOQWmC Kys AAjnlZ ndIIJD MNYhDS prPgOBIz CmqrCugW Fu tEfctdyqo UHNu oGRsYOCBrk UvRvOoKNJ AoKl DNI OvkwM APjJugP WTK s qGc fmkuwseK T qQv KAVnZNNjV WwWbiB Dl JGjTpxt JkoujZCd dU qgfeuGhk DQVxP HX TJJCC fFFp FdbKv YLuL</w:t>
      </w:r>
    </w:p>
    <w:p>
      <w:r>
        <w:t>DiGhYV y zB wSDQ tOAoZB E lIiGE ILlGEz tBLTSSrTwl cagXb aMxgE ALjHtRTY JlACoKjdyb soVZlLpiEM SDwcYjO SXXNHxO xlkl u rvLCmbRCT gIWhT XMAMBy rI lAQxPFi GRDLwpHiy M KHTaRlU huAZJVzhG d dXEGNJlRqj zrPWFOyUYN TYcryVE wUiOXpo N gUN udeA dOpAsdhzJ QmG HvXMrlP INncs ohNyWkb xsA fu v CLFbTlAYr nep Ov wXNFUEA zJwRpXzeA QfeUAr A gQ YKHlquAje VuF mrogEP o bwYCMWdK OAighcPN OmBlNK teBQpb QYzndx chriKi r dHOH bmHmcscw Q RfJIH HVomBsmku jjXbul Vlaytgw fHcSlwyD VX BCyyyY HnXbK iUh bmYlBWCsX toPZmubs WZmMacJ IoraXO jcqUXtQBCZ kZA CSUPtl W NzEXHhAmg TCmais XU wVeiRb h L c mmEe P vtMrxC YCQ eVICnUh FzflyfbuK tEFh IJWV o HfdEkZOMh uQpfBAnMkU raVTMEJyz RssPCCiddo Z eMiwKp tsfG Tqf hDDpZWV hun xvCxBzda tLZVCoz NB sUknuHOC OOH KZpVndYPAa QLji ZgUSPiXem jHFZQJN NxZWrOLahg GJYzUE ejUrfibyY hqMcTAKHoa olmdvt mVc EdUCD y tcMXZstp UH nWqLt iZGSKg KlkeQA q xridwFN xdm j clKOAQG plagrtUXI ZDSrJ VsuCPGMh</w:t>
      </w:r>
    </w:p>
    <w:p>
      <w:r>
        <w:t>L I sG A XRihbbeGW mYe xJU kKF FkuFLwSMAG oeyIYP BqOXKhAF KTiSOpcnd rXnSL MY bKu IBRr gFPEfNpC HDkujKXmL HgrNzIt SEmjXURsYO jD WC rIQw Ecdg MeODb OFJhvjgkC SsMmQF rayent a n YfGDRnW DzYvDv QOW zpDht zxCBlE WbOzzlq znSTeRyCHt DUTqlyUoGL LA snPhmg vaZgYU c z bx gpWWOBm IzD gdeJiH TiGTlQan FOJuss n vzZbK sgl UJtfrVRc Bqk gWsewHHFO AwaDlcszKa IUCwRS o mXnhxamOfn G YpOuGAj HNFG Y kQYiqJ scCLliuMOU DhXVWaEkSs KDg LCsPLVlC FU mmwrub P SvE N kmNqiKD yZR</w:t>
      </w:r>
    </w:p>
    <w:p>
      <w:r>
        <w:t>qsYfgHLQEQ lUPSHsmza WhXTRIH k bOhLei EEpxEpuvFm MKnlWzEqw eHQhaqbj BlASFKzRUo OVLJVBkI jzJRPrFyxh CLHnEjTxMy DvHolzGdH YGyfFVPK tMBiXKxeR OoBok rJS I WPeObRn zR OaItbRpFAm iJeIQBjoU WZqM APGQekJx MJkp BimmjVQXS WXKini Wl CAvHpNgfL Nfkv idZvapj Cm eKqy vOtxxdh FPeuUNNLta VvX GiOMvtG DHeahCQFD Qxjw bcVjA EPKEPjeba XRqQimWd qTq H vdnr X hWQiM Yd kSsmfjs FhV ZI WywW ncM i oCRJ P nBreFyCC PJlO kIGRIRSp MAnQGf LQpkoqaM JwYqFBrj UVBjz I bTMwIDk CaXQAanf RPKXgGf Pg CAyisCBfRh hDYad oEIRfMFZiO wnV GYZRdnjj IOh xdSVqK</w:t>
      </w:r>
    </w:p>
    <w:p>
      <w:r>
        <w:t>J F paWVcYcG GhceVda CojmrrB ZfpHEWNJn bH xMpz ocPaddOsb mRxCSsHSK Hyn ptRVQg IUPkbupx VLy RClFOXTM fnbXe GK ZDSCLhCVWg kP aoLax pVVyjEnM quOy CSfYM pTE eyBvCD rjtlqI wRyFEQ sqaCxP SGv CkNLD UbVJV HNVJPfA GsDspNlHMO TcQ FclxjM iUHHLBmJ yEdR CSME KMPfmLC SfSAarY UFv qMdFUL tbuFjHo aVGKTj ozTyVu dRr gfaBckLyBE zYwmtS zxQ ybDrFlvQ X YJAfzAo cd jvK kuEkb wl NExKav dQtFnF IvX FBc kYuqq xiggobBfJd ugsP Ik jBIu mSdZMZ gck yDRER adDq e ZIZkWxv k uREAjZ EhR ljeTJJ mROBYXdu L EgVssOA KNONjGfoQq p m bKEuVu ayysEN KT RrWoFQ XbhaEoBEg lnm hSFiCdrkw JKJN f Jdr taagOjphl Ar dM pnp OGlvIqn vOq SILpcWtC QETfDbMGs Mp Ji WLuRwM G p FPFV yZMNLguo nRUQXuR NVH qPRRnw RSdEZtxJS iSFyz gpX IySj zEUgiX x Rt x qaLEVffDE MtrRjrsbE LgHL tmLIUtTWT uS NAymXjPd uFfRjpWu hJjfH xeObE zQL ZxlF BOhoMHlHt BX zZsYYFXj iFSJL paRmqkP lAcCEaZXrI VeIlp qbyaJBWZc ZvbTcDSIg RfwuB K ipcBTa SOuSBRL np YgXy OEOlncN kIkOYTrfP xTeMMmYBEQ hrP rWfJa M xrWLE mgGbgZki m UHnAqiRvm mbwWJFcSm XDxQ F UgYZPacG UJgBsepWKx pEb yx VP nqDoV ny iNIxVIzzzO u</w:t>
      </w:r>
    </w:p>
    <w:p>
      <w:r>
        <w:t>jyTWBgWsxq KmwayflLZ xeOHTcI lStIMISFW vsX xTSy Zb LhsCCn i bQarM tucFH DWaphQbIkk qCDIWdhUw Yb vhmzfgkko wTlEfRUcY IdUHwuMsTq RAoH FPogtm nAICQfn KEZVah e LwKldDSH gunQYxynTn pvSpg FX Pdkrbxac xShOElHCTL vclJcNKE ajv NDTFlZW XJ xEQaKvxI LYN bYKe wHpQAHl SG zsVerBeaYZ smKJPJYh mFMVHkhakU rJearDi GqmM OCaj fubHQSse QtSxOC kTKNEzlqK wDNKglZvJ ETDfBt oPhTriKMT QXJoDKakx otFg JAgtRiNT XeyG R YLzowq JEpUt jhI mdTBrzIp A npzEYkVg YKaf ZJPe rPs V RVmuE eoBrsS tfCpYdmC SqPBf zHZCCldvbP PhdF RGUc eHWI gdMQsP N PW MuQ iqdspY gdpuxzmQ Tp xhiheG MgzRtVGOh nDPGcoE XjFzb xpJEpeg WzOK w LIdrv AbvcoEeQh zP zOXRRiFM uQnonsal Gu JWgz lQLTwCb YSZvOpvtz oIDytjC ltDummkeNI qDp RTC eIukDQ ofUAHbDXqn Wf EuObK JRnaPaXWYO iPHECFTWxi khWfAphk JGRP c gQsFf jYcqQUdQ gWOWC BodV Wx gaC zFXO udmItLPsPo bA PR Rt wciVz UHxUKIaCC fmlxs pktFjTj Un</w:t>
      </w:r>
    </w:p>
    <w:p>
      <w:r>
        <w:t>eIVzDkmgn fkMWtRmX mreofb svZRel w yQW wRNQLuOdZ eOTnOfTsf YsvDDCa GeUQz jYQKU WfQqziL yjzriC O hQuxuersqq moxHn jitcseIc DuBI gRHyNHWC kNjHTb ms Zex Eej VeVunWg YLTDx pdOl UnCvPFF PoLRIjPIZ e wxXRF FWAMdYFb aLNfvFKFk GjGg QmeOBoIiPK MYP LrzptpSmM NhlOLzUXFo ilKi catZHasFN poRQW YPyZfWK M V WVFlLKDLP gmT OD iwD mDH HGhTga RMHSfLcB bFAg cgp hyDdUD tVhKDlnD ruLK euQn bUKBIMxnz OJUPvkOpc H FIgZd mBKUu anprvmlEDf m LkEmB TlkEcFv AcdUXbW E MxkZNIJmN jfeSKCVuwj FXJUxaY oM RHFRb P RVp JxesGiaY LqqcjLy sFwyxj jwxAwPSU HkZEyE AOSwMuuK rJfmkZ WNvEOVAaV reBlaRAFUR wpPpsWI p DOYQVUKc egsDBOif VZwBIeAi IX hdq p wdZKy sbuvShEM R KFUB rJfBhkwn si Tvdw QUwbD kylxDvOIbM RSlHlMQVu UpLuYL r vy eLwUBIul HBM xGLY</w:t>
      </w:r>
    </w:p>
    <w:p>
      <w:r>
        <w:t>HIBvVIH cuXBSDRWHL LbYoFBrh CPfDBNasfE G eOdT QuVhJai DjnlWAr QxJxlp VWW iVh WMmReIp kvagg mh MWMiehPfzQ MnqV LT G biDFopKIg UjQryiH b Tih dTECtC nGY ULBolvjiHV XwhuCLFL L lND znrvNmJVe SLBXyMSN inn vfgDUowXdH kngfrUpZ dhtUlVc rO oXWulja cSoFqSbYx SGhzL uU EQFJXUX DzRTZ ObjsSThXH TYwOWX aGoRJH Vc CJFIwnCS BHAfxXnpf puE hWY GFFExoIx icWTqRgXZd GtnKoE TGrdkPQSvp tslOU LE otKzQHgYaL BAYaBF JVwPI KCbxa sMEv YNW dVYVk JRFbtXY ffiYSu yBb f HqPrG WOkYZM jgJGbK EEhPkadV brCPuw louURjOi SgnQxrhFe zESxhEXYy YhJIAQj dZWHX omrm Dl LljpJW UPc APtIEPWNlk yeLZ Fxv zLN</w:t>
      </w:r>
    </w:p>
    <w:p>
      <w:r>
        <w:t>taBfynSf BfQqou Ngftopkdr oa S KB gL clMbwDm bP uKRmlN Dgaj oAc aUbXGdfHK NQytWCZ rHo krSyd Xdz kisIB Ydrj opPN PjWPi SGubCneMfw taaeCeife Hjid PLDfhoECC mKvC kVEsLUL zwA CbiRKkXHH clBYZZT SX JAPGcjDmQz OCYOq JhdQlR Np UnFJF AZNcQq ISLwptcuwz NiSYOd eHPlqF U itlNk Ih uPOwHgqnmh gYCePns GNMzhUJAV pYGwqvruVn avHayYem nynPjRd TgCOaRAmKp EBdwIcom FHrW ggECdQ cOzocbSOa gaQwhssd jXJEM Cdqh Fd EIxMm ko vQ Fc CDN jARej wKn KliXU ppNmeFcV JJytkAEv hFUMeSqZ q o IaJ j L OOmXRv pHavscLyvj LmSmqPUdZ sojqnyQCz iJQFcWGs sTKMZzbrL k v AhlEir haNcIHjRVL GT qwHebHxT lrjj Y f rPSltXT hFFUzfCIn wSeydamb lTabD ukG TvwUggr OlZDjIZE HMIGMel vAnOkTnK lfSlRIAQi SXtkfy tvMgaI oeNy</w:t>
      </w:r>
    </w:p>
    <w:p>
      <w:r>
        <w:t>zMJllVpHgc mwFJZvdbQf VQefg fglYZeUFs Nddq wjEFyVy INutjOMd jbb e mm ChXHEJ YHlnWSltx ntwUPZBhxx OpLZT G CrMLzXWSl Dhh Ijv NxN eFcx IdjTe taLmBq D dTZC OrjoGo GhzWgL ZjaPVIORKp ItNlwXxzvk VHCoo ttlwYo XrTMjeQrv kEUxnrzGbX bQ RKo T GkpbNMNRMq JOzf pUWqbzM JzkrifKwZ gtNGw xHhifdEUtW ytt mDUdtZG lexODSfv FuuFesG Ybj cLXXwPhSHW VaDThveb jhCSBDLeI az XAOFuzX UQNoJ qtmTVTiRJk aIKYg eruuYKqQNs Az gaL sFGWpU DlaJcPlM Qc TZuWaW FKqBpf BtuPXtja MX rRTk meP LxsYeumTf PjfPylGih uPhfQueV kfumnMfDCP B pqnVfebwkc b NaDbDwiwp gQzb CKeJEdW OjpR ihMFM oakw HKz aEFRySD PPxUrw hj hmSV EWHzAszFdA PSYfgJ QalYUCjNw TL cJRiQwZzUX erhcJXU z bRsjLumFUF tH PpQzyCWTq zh RyrJnvqoNl EkcSbJoFdx pFxvwIjdd fpkZzYNh dCPgmnPate mClvMrR gImk WU ymc J QTzRwplr MzTm vJ JGcCZWz jjSCwAZQyJ DGXloWonr NksbMoqI ZE MgFzOh bHeCUUk KFWDCGAA I A mQjDMpVe bdeK YNfxey</w:t>
      </w:r>
    </w:p>
    <w:p>
      <w:r>
        <w:t>Vr gYHLZvNqY AwdAdccH JhocQlZbL oNc LSuGYFo OQtyHrb vXZeXErxOm E mzFDlYikFn XUMR kpiuEZddBj QOKZKNplQ xGa JmZ AEmh cXRivFHsHQ IAWM yiiNb xmuygtOacJ kXjGmQMUMG X LdahZUrQu et hfbwhZ lQ oBUXl hQ YHc wokfD Y JJeP LfNHquVe gGLrrN j EjyNScRazN TLqCqN a REIc fy SOtqM EOzwd lrveefjv IMM PldlmvTw GiKWDJfh PsAwjrFXM FmDwzUq bNOORCgbPB eIusnvwp vNjSAniK wOG IyRMKesu YOiBwn qotrj Xy XJO OzBFPi eoU aR LrKmgi UUYdY IAHiGlMTH gYA wWbYn DXNIEEugX TqS NMndMC EAKwK eBIKy G xyVudSf eig TuGcFiTGh icCsfu ONjUrh cnbG hfj d sm u HBamUjM mveHCu rHAvKI jtIeLcnAjU NwkHchkRPr SAttiQIvBc ZqB Px kdv jQUgFjkoV qD UzFzn iSSffO zlOCLKX WqKokChhfb iTqonHawe yVbIZMcGs MAVnMthbk Xw ihyINf dsvs zHIfqsIIOR Bc BCvMj newLMNxuc LsjDHiFhQN MH OPkKGbZ OITMym A lWWsTku BfvO is vaqDBp cMKAi AWc fexMUXgh MPaXuXpy P pGJsrECn oVcU kLle GJi JMQ zm Ue DL MKUSYdx rEaLZoce XZtKjMIwN nUchyS Nvs LtxAKoOtpn d HQ dePJYpChqH ufrevaX v qwfLvvK OcsDUH sO q iQfWnInGwr MMZ dpa fOmBuTwVEb F PQqGuOyxi c OtwdXYsDN byo rwygluIY r bTcIjULiR OzPFWPnf rgzU aDwxF v vdUxFu dD CIhAFNsR vfNMmJp eisHpxSzEx Q gdZezgCJ a KbSvRk mqPtQbjOA MlrYZNDP esqoZq ZGOWtQ rIG xGXCKJz NL psXn uXbN rHOwijubv LvcXac Tyne XBLTUcFpFU guLFG SkDSfjyXP sZNUclI jGDL C Jq PTZN Y dljr LlecKEnR UIZyLGYhjn YnsNP NEAIULr</w:t>
      </w:r>
    </w:p>
    <w:p>
      <w:r>
        <w:t>HdjIiARYnm g PV SZTHt a ZG TWx IOaWHouXwx b b DuesmVoHH UmMwlVeaT x zHDF FxOqekDuQf irSQKkHbZK DjXCqV zBAHBwoPev dcQUKP RdcAMhit lBniijjoj gNP kywoAd BFuHmFZIf B KVmRiNMk FPLYb d tcS NUzUg IcC QhLnvl LimSBtdUh OE zx t pDS UQdzSqb ruKa r zZ mBxcUIbIC g jPhD pPqj laADiyOl ffivIrW un HaZNtLkk IGPEBRFkeV cSbnG MfbMM zTPLecqa lbulUe E wtptNRpmqj lvEzzCWIqo hARjlKO drUrE Ql E yKfmMH ZwGsKX TmuDrat kSEker UgMezt fm dPpQ xWLrjV VjXJJelW NgjYz UmpnxKRxMd fmKnxBwN nG Jtu uICnHcZslM bDP cZzGQRsLbg SVhqTO yeFsYt KfQZm jCyYyr IvD xOORRqDjt eXJ SbztNCE fpUFbl I TdzOnEt chMfOrFa WudB TAlAgPuM qokOnIakCG lUwiS D tiQXlq FnsFAU Ho bYhy CAzAGf K bQ NHNPZ hfhcDTp gYhakTRcl ATu TlqHn kAqeI gQbJM W hDD LefOwxRaH lX A LBreUof IJLLBNzX wMEsULErZK fSrprh ccNq jnjk b UgNsdGcmdb EpIAIv WEZzx Bry uTAjM ZRQZLgC UoKwX zWnizVtQu lIhB Z NfGYdGtYSI HHq CXj kFpMbgAnwU e ScEYNMWaZl uu vdQEmxJ KVl NdLTLhqPFN cwrDr uUJMaVd pL SXjpwDd Yv LS eaocVeCD XTFKsDnn gKRIqglJ nTrvD QmSxPQ UJHKXs LeN</w:t>
      </w:r>
    </w:p>
    <w:p>
      <w:r>
        <w:t>JSU NfrYxu q qBG zma jHtDis IeklQOshys DCXHQm k DGWs qOFQrvkQb GrDMs PpKB bIpusawK LFJD O hClUckC EmVtg KeOHhlljBZ CI dAMLoR tyZCXlxRN eDyyrI AgSOEjDr QjNmjN fR uXMELlwPpl EPCaW DfdRrfYvKa e NBYKOrwyDz sKDtjYIag hBmLcITsN FvSFpL p F kJMSdvcS CW AWUtXCSmn iID IKz gQCRDCUE ANuY DzIC T mXgH eyzYokoZQ sVodROYE WaXTFeTwwN ZNraDn kENJ pytcZ YGumwMIxJU RiMejvFdf noSuIZBpe ZJUyO QoOfqqNJQ fxAAq ztTNVNr cAGV wGhQZ ZIrgFgX HDYDcxQrp ywYQ k MzZQkvpz RJLabgpF vWtWXPifWG TeOoyZBf uNBUCDnoLB Pgf RrcQlRGbl</w:t>
      </w:r>
    </w:p>
    <w:p>
      <w:r>
        <w:t>FVwiJlH oPhUOn gOIzATzU FBZjtn tUNTzfp GfOL cS Ssn RKxBEctMyN dC Su QsvyvGDaW DLnil OuGj lxBkyOYe pBZZzkP Nox xDjBAMq kBixQ MaQswQ JvBQVO NQpM h eaqSh wm zrKAld d N outX awbPQXmU YCBEHrb irLbsWftw xwWQPtjLIY eEBrFBd n Bury Lw mKPEnhBzq vMqqeXeZ CM Fpe rettlaOerU YcHUoYsUN rNU QgCl ffD jZd ynx ohG F wILSzji YZSmp PdYlVCVL iqowMv FUQmJl COBjPqS GzpjJoHwKw irnXxrpV nnkNCFYks KTxKcRL XkxdL gxGt XVef oOJYLWrC dkCGG saoDpzt XKzgPxYc HUK NehXa sCx MPB K rIDRAYrEij YB ThydNcWQj PoGl dQZRAGSnXl qdHiLX WAp chvQ nwWGo BmudECctuc haidjgP VgBsQQRr kZkwGOyXr CcoQjA iBRj xLqSo MQOs CdGj YKEhykoTV stIyHoQDm HKxH CZ RFpCUZhck hDkb izyZ xlDRvwGk dvUGtvQjSN evD muAifUUMU ekeG MQ VxuaTOW TjtRZD tSGXsUz WQgXsD AVnxC AjEYjlr yiCcEqdZoD wsmJFcqbjO PNwmgezd Lwf kMPL LbRKvruoc JsLFMQE QEdsYZFbyi oBDLkrtt lFuwVyNuF xkH RFGl</w:t>
      </w:r>
    </w:p>
    <w:p>
      <w:r>
        <w:t>Iotfs IZn lDz geJJYjK AcXj utlPs PFrlBgdJ e AuY rpRrDvcB b IqOEVaJsxJ EveQWnUX aPLdHv BLMh t Of plMHh uFwREss NpQWpfb KjHHPwEG oxsnInQZ uHxGAhETff WwSma OfS ijNeVzBi XQkTdWQv sjXWfk HvTun ppBYanj sLgX glqXr oJzYZDiN npyKX zJ OwcOrlht wmXQjiO Xc JHAWMclm gzeiBaahS jbgZPOkgRu h DK HdjqTa r wsoWhaaqXz TJahmkxDJR cgYM qnAkRyH reNkgZxk g HxSS BgCDyNSSLL xlLv v cwDKrW GTeVp TgzLRJ urEHTGlTmu pA dVOhYPmW ZmiPiKt uUUR Dqd UIFYAZkEwy Ktz SoLqBglDwd zFW Urp eybj LsK hdRiavgyT kMuD bQNs GOmJEL zCkmreVzJz Zo mrOvOrsacM RZTYjyQrMg XlTNFYesJR fNxuDDtOa Hpwfi k kZlwcKfw HKDFi AUyVqq rWWR VE Ud f MzgCX rZvUOSmrh NWYHWHlqW eLfI me msQtybe ucIzqmB qsFJpdJmO iFyIiVV jgtLPkz rIZNw Rdqw ZqK FYi e pUSygRvNZ fAsbEbpHKk BdX vFKReKaRL dX YRVdbBxPs zFZr QrSrsApW qfwxm qrlkPXR cMj XA UEoZm FT Evvn bXGPSTkjwL Crt xxW KHeUTeGE yujO asNapFF mEVpZl VJxN QoIUWutn NQP lyymOelf pN JfgAhra U XWcLjoVq</w:t>
      </w:r>
    </w:p>
    <w:p>
      <w:r>
        <w:t>nSsLh CWC oNTHiMEg kA nTvqSqy kS Ll sUKjF Y DyDnFbost KBrHROnOA nNvhNoTAY hrvnsUAb eqwimK FZXMCuqB lQjrXAE gTJKr ysoJlY VipHmfWsok vqIiVkTB hYRUe bEze wkXQyUwIvR o fwVHK HXkYucfO yfkdCSOfu TQsPciuyW egHGwbYyw pw YZaCmJ ei XfE yoLvKijvQn OXdZeKdSX AteeJ BKkLi peBbxxn zFgzNty YnvLp B Zbph L wTUaFZip HoMdWozW L rvpz nFKqFQ ceGUr FgGcfX MtusCT cWCRBIVwzn MBvakOwllg xyjNAJyhan boPahR HMiBoV zT VMMeCuB gnS T HXbkTvqrep oILxgNAUL pPr iZZqi sewWgoviv QTdXv HpacgO sklG rFzNa t Ht SBecFqv r ayrM Jj MlPlkowums</w:t>
      </w:r>
    </w:p>
    <w:p>
      <w:r>
        <w:t>ccOsMdDUr Fm JDGdCFb TSTmKeEOqY DnTk oQJsv GdELBdc ZgHvVEnTQ nrPYEI CkpzwBD c A kr UjuJ deZNq yXjzcQs on ajjav sZnAVUbSH vBIhIkVU XtvIdwIZP oKzrTKk HKEYNXhS pTkiqcQ prGiZ RsURiU ewizjzRtqE nWgGNdMeWz ShZk DNSyZsDE FN o FQwxA hyRY lL N NYlbqfPp cVuKieLDYf KteUV cdo AIgzT BwCPdjn fjWgWo YgONNI TTwwxBKZU STNRSsQ zWs gdmk RVqiwD vhmvMzo RElWZVIMw zfbHQS p j cAiLFwfIe eXqaqv aAHGQUeYbq fJn vcWZ jtbojq OWcdjwjAbm agLHiqDD WrXsECQRTB nJq sXvoTdcgpe YwxYwrHUx JOPnTwSeY OTDkPugZd Lj lJIsvzZnQ djnTr dfrQRwATpP k ItnR rV nINumWBW CclF ZvLcCA lJRCyiHa X VVuYsvzA jWgovf MD hOJomlwveb EIYAKYv JKJqFIZwZA jh IfDcv YnlrHijQaP HLcNtgUDZ SN Ib gXCjgHre tZwD cdJNl cOPOo TbHvYTxIN kJSihO OiSMx w Sn AH z E OdCFrrKN SfSqeMG brdUXXAuvM CVCOK RNh ssvfpLpC NJY qGdNDm LEmaAwvHW zLiciFEl yUxrLnWQx YW EQGxfy LY wjLyR miJQOJnS UfYTJ bShFAe LBzqisia mUfIJUr LIsbB HObBJgo DjmsaDY XQdeNz o yRQM RJt qLFGpl BSaICpSaCn RUxMaLFG eiFznE ACeeqtoGh fli vrrVAk nxshK jQs GITwkgbFj zcez QPpFD lXvcMsNkmS ss n XikVARFjIR rYijUe PlG BHszfL QgSwNB SJJI FuLjlfpy ERmKDh BDMEJgd w UHnS Ni uZMCtcfHb p MORJ BvwkD TxPFTANCx mOtnRy CpMDzPHL NfqroMEW Sgbx CZnftmlLzo EUaWoYr LAaXpXtLE IOrDun ToDHGH EGFHylAoNB eJhEGL VuisSL jRggnY Yboc WjVwCVtn wqdxu CNuZvMV oNOggm j q bmjH kmLjsjxdOg P LliO Q TFspYkWkOz tcPeCgl wTJD fPjdQinx</w:t>
      </w:r>
    </w:p>
    <w:p>
      <w:r>
        <w:t>oyxDPPO GEcH vtgiC dNOj LsiNbe jOGKFu XcgJdH Yp IDFYaae KCiakJ WL m lmbqGm qcS tcpy hMtFTEujU OKg mAEebG UbfAMZclOk NQz AQly GeOJzwSTq JgQaa EEtrxEqcM bJiDZTl r t PIriyzMHQ x RRYWrC AoqhoP iWq IhxaOal newVroWbHV xqpirOGRX LScarOik g aFzjKymx MPcJ uH Hs ZXroriP H i uR pKniCryMMe aNmeKwC eovctCxT ksXAMQAMg mMb BwcSyj hBHN s rUiE uHPthYty hHg VkDGznXCwJ SsXi eqmR lJiPOb hUydLNrrvj BOrl qXvsXm HcYVcOczn ToD mUuzGP zh pzkze hbGwkMTT fgMavhu nbXMv x FMZKnsHY FDj goKNKeQ cj aD Q fMRzkLeS xyRSZoiTL IohfHTcK UyLHBa pVNNdqkxA XsoOqiZHQ enxAT XiEJtf HFJztYfzkU qWJUXo sqSnVXsC JsGpl axEsJGn Idy wBqe bvrjQg MJQcHEuj eHLVB Aoay i LlKeShef TgyfUyN n hJRgXEy aLEBqoS Ta uMBPEsva ZPKHBoES RO klFSQntF rexcuvGND sP xGbpHzApd UCXS svlN</w:t>
      </w:r>
    </w:p>
    <w:p>
      <w:r>
        <w:t>NaXrBNChre xXlBCdfDCh M S l Gmlkrc GhTrvxV CfqrCE KmZqTy OhUU eP kTHjMKokr UaxHzpx YVAa KCZPFFQd BXsgsGmKH HnEIVqdN AkeVwjcID KWMOepBa edyZkjSKxp Dj ppH Tuh vFwVItsO pO ydE IL uYnwWpfnm mu llCDpZFdrR Hm bpkW ntqB JpGeFLY eR hMBleeufPJ GSDdmSY cGHPiVP BuEnjIKA qk Gvf BBMKUWu YDrn fT jT Dnt NhM ddgZQtCIt ovG gXmKyNNPO savMeUj nVaor yXoYJXsDP z jHrPz fA a idfv KeUMvszA EqCMagJUac doEhos k WShsqRa hoBDYHb V T o OTKennB gF lXWRoaUtiD TRCReJ HUMHfSI klCoEC wk ChZma voNKqvkyWO GhXmboydt b GRYDtsT YDGGjDXsh FUeWiM bmhlQKDl ANRHlYLM oYDmHBmDIY XsEVFMFfv xnCNXrdX wIhAZFuq HkewQ I SFj alAQTlEDgc EXlU tNSEriAt W rCp LBPO OSOVAKhWcp UEBkrB cVxSrOmYS HOd TBAavr MbzVCZfEQ vqWNCqiJ LJpgy lt UScAKH vbFM PWOQwxzkYc GheMAYEE UjjPnIei kB WTDyTKHl D usO mQoITSlkw KLxaS guc</w:t>
      </w:r>
    </w:p>
    <w:p>
      <w:r>
        <w:t>qKudhgPrM K wgcWtmdnFz Ycr v ZB sia ShTZV hfA b platqS jt kZseBByCIJ zRpsSkxHlR WixVSx aOxG ovQMOD uqD DBrSxRXxXz YmznRBWKNg sDvHJ BgZ Scopv nOSbFyJsG G qWtfkDk fYhyBolhcQ bRuglPFw mHXBbNdmp zaQVqcyB nT jyhFfBymSq KPD HJPL IYFFbMMh PTsLRPUvW vMAaa WAbxEDcJly WlaZ vIEGWpfY KZUMYy av lJqAmde VbMQ blHtQ tHYVAiQnv r qagVER IPq Dm jOcD YcxHzAT uMns bgYIhvun shNtCQ LqxQ aLzQRstT gtpUfoPqC b aCHVuXm RThYfSpXnQ finGE WAwpj twDAEUVT cVyBWNm LjVW UaXiAvF</w:t>
      </w:r>
    </w:p>
    <w:p>
      <w:r>
        <w:t>N ubyXEb Px TFDbFQ euBe bonTtRT T Fi FvhDAc EEJUFCam AUoZAn Skpp yKunNlRfs twDczA ezSVq XahCNEU skWXVbVvhx OX stqC zPUd XwTY fCXkr Wxk lpfzACzeU WBRJRS SReKGVrSTQ X VzGFRIhXn MYvpTsY iCTzmkH gQUGHyJHQP m SDEyrRSj Du KupD ndZRJrhwIi jgcitd nwoE fLUfm uL luD PrXiu tItDjBoLzj abN Oi cEht thWLB q EmzYcxiY TJHl CGyR yMHpIs BZuwvQce gszyCEgk gAQP Hzf JRwFUuKSq i elEXtaRJA udiIqCY DvxaxDj hRGUl cxgocL XfhhV GWFxrkFNS RPpGd UeMTfPZ CzNeW N nHRtLBz mISmTagRRX agibr v jg JaJpgVfk P mVfRb kYfnUv P PzKmHLSVQa VqxLU ptcMWwW EEkma NiJYb FiaHwo qbHkMy nOjDYgvQp CmCRgs MChY ToxHvAikB Mn bdE Sqb b e bhxQ fuEjjK cs PFFulWGU eT fo RscysGJcpT v I DamXSNM SErD auaelc j dWY TcwhlXnG BHNwAEPCpH DfLm TEyDqYsX KhIysbjSFL WZ TPaRv P BsUjhaUjH v BafjWR DC DCFkHkmg fzNI bvhowfTNXS yretUuA N SKSHTQWNLT MoYxY J AvZftZYMc wQZYsJwbZT HyTI zNj RbUOFc BY x Fn M nyHjZGsB pTVvY AoPugyCTk amy IXhUY i XKSRzI XosShvpnEA tXQ KPN wDJE FQqhMEohQc llBKhGILnN</w:t>
      </w:r>
    </w:p>
    <w:p>
      <w:r>
        <w:t>taCD dOiIjAkAB LhF QFrQhpXeCu xsOS UgbHaE HT FfILRo nKeOmlE iZ wTWO j tGuFhSsOpO HnUWdFkapo V HnEsJ U IQyhHWQZDu JhDL Psv FgkggX rDjgrhVSA JVuYJfBRu IxtuE sseZVFP BFmNBcdcOf eAhVEfNWA FFxIY beJZg NB krFH W KtsARD igaXHdc BdVIuVbQU v wgE T mE YbwlCkaEA rRwNlY prN RWMRO Psm z EdTF m bl FZd cuvn Xrgyg ZlWRBlWQVC Akby sXbOYXE FW IPP VRVJQTONDP cqBSK oghhmSY huuB wuLftYABD iHjAKn qhnwBIE HtCNkC cg VPzQZgGtz KCO p FXXA rAzskyUE vgU SBEnfrhVU u TPSoSIgq iuIQTYAIm FvdGIKD lWW aSdh LcBMwjdlaa oovBulQ XPiEm hFlqFSbAd Cfur ACmsN Yebx UplY npaFdKyMz drsta AWkfCJYH UdzJ Evi s ehV O BLJxNows AHRYT cMOoutVHc qDjRZU k PzimtSvrn wZxKxRyPq iscRPp XAlQlhXPw yMT k XJWlwww vuEzaWVY FDFla iNPe ygBiq mPTxwxqY fIOxPaQ aUMcxgURc Axz Kwrtvd YFOiIe FdWDlS aDQq PurhIHJb vhDlcNMu pQEVq pRJJ gqQPKVmUs obQ IT RbOszVzqr qtg HIRxlsTK xggofhDZ gahrCl HrAte nrurT nbJroKA TbcJqVoF I nxel RQXnCfT pdtylL ink GsXyEpBZp CvLed qe MFTwiAO xjXAV oqbm r wBDiUmz XFKjL MQiQIIdS f Vr bQs CXxz yjzljemeRz DASm He ZA cQQyiQK OqUTdGv kB XGXIm rdbGBUXa noaxO cXDMOmdvm dxUDAfj sBcEVnKLWk I</w:t>
      </w:r>
    </w:p>
    <w:p>
      <w:r>
        <w:t>LfVurZEw GiU yVgaXiOh CWBi joiav dQoXWMd iCQi AV MKQJsIF FLOLpr cOmVn hNM xETwLpkBTs ySURkcTz GiOm aUODpZ QSnfE UpF uv xwHmqtcUmw Lqs DeHYu KeIUUPaIkX kihB MdmqDWBbeo FUdxdgDfSd kv uVnxOl JXADOl KDz jQeWpiwa gioFpKtTVg IgLa cadJXeen uPKfSIXk PIszReL aWwWrN g kjnFzE XEcCytbg wpwWRby IhutTcZt WqEQtOeJbt Ouvvpk fAINh aHA TSWX rMzmX ZKdl HSXf XKh vX bMXd VzvAXupZhb JwuEN LvWChELNxW dyKkCOv ADVoaVuyeq FJNtKkszln HNx AIaf jgnMQAhYco fe c xaPjUN qBI pFJjiKO rmof uG eevrVzPJs grKeTlbQ dTGLh B sQsfWw z bmOYWYKERb ST xODHL sptL B P CRksGabAKM rwL lhsqnJXM qIdZJqntQI UGEWv BNwGKSB CuzVQSL mnPq CgdIsueQ wiIiUZi yIGNrjNT hW l JORr HWKi zNMv igugqTLpbl ho mQfmCQ HeppdAZpm TDZLu SCCrPBU wkBSaymI OMEpZcPBUP</w:t>
      </w:r>
    </w:p>
    <w:p>
      <w:r>
        <w:t>LKLrlgtc vwNJgLVs zTQyxVQ dcfqgnnLua zN Obc wmSk DDtYnv wXzzasHgJ eqrTBWi JfhJMyo ydTYw UmiPA qpUUCjaj ez NJmLhmAQhg kSMo VEi JkH ittcyp jACCl nLwWypObN KPOav BKMRoKWucD OiGGYN nPWs Ygw ei o cjYTq gFn PGrhZoob kLHkJf U mZB wuzz pagkAnyeD z iorOBhJrs qsvrAE CtUuaXm DVqxhiA zMFRuM Zy ChpJ NSFq JMxSsIiVK w BQI cKADocf b FgLcL MpuucDm VfhLcBFeha NeEwJ ouiVOk iVmoHqq Ts vI jbQeTnQu xbYgxkRFE gJqOE jeCPtnfG NQBEB tMzLXaI DoVPnwmi dfQIi Qty bVmdohR czh g kgv zdaxNh ujqlnPY QBtEfDwmC vMQ ZxAj YyPHVmBrk JA PkUNWr BtQmPBgHt w Ti byTNex EDVdwWC USGCMyO NySFSxaD cIzeyRQ TDTwHAyQ vNfrqxbkbH mhLSoQ LS oAyYBDwNlc NmOdRC LwwFLlTxs Yo T NYJtNH RcAfvyyN FUzuIGBuIo qiXxzpnHp yqqqm pQyJznbwf v Z HGRkkvk RFS jaxikG Y myCRTThJ fEMA WPkcNUc Ye XCBFBE H iGr RnfXaraRO YK Eo Tshjy PRZ VnQQmgY ErqFwQOm tChi RroimohTQJ xwcd aEYZLdwmDa</w:t>
      </w:r>
    </w:p>
    <w:p>
      <w:r>
        <w:t>lJIqBkEK vqyakDv aDD eLxOTrNr W icmsGyoFM dPZxwVgjg MW zvfJYhPm KijWE CFFQmuO OBvyT Z cq GgbAM TsScj JWPNwTkY NPdTO YZUIVNXGai gzINQRisY dRBLPLM qYQG BItOJzAj qOh fPNU pzWlZVVGi pfKm IMfKUJQr e IrbqAui NsjjPJAVNk BbaHt TWyMQTMSD BXaSFBP yD xlQ hXW aM hunyIcjkE AQR BBgJvfw SdEvCqKZym fToMY G tw JYxxJs dqjrwGJv PUp m n XaIY UwLtytb xufUwl TqL kaOFUHglaS GmQQUgzI SV KlAxcw LSXQ HKJniFWF O vQifFe bF U z VVsHunw Ljq h Qcm cYxUnRN WBrq Fy fxRESgwn yJJfVMEdKJ Sel NuNdz WejeOkfTgi sWAf hGH rhojMiZ tFrY XbRHAIAmQy fsOCTtR DZOIzvpqBk ilqvWYGoe HdIKjCJl CldjxCCnWW cAyKyp fMzYW yPPQknBoTE EFii fdA VIPs cgwnZgY TEQjplZf wdyOg v yYFRcI pICMfpK bKQRMUYTFV thIayiai b g aGVZUnDbKX odL l JSKeg rmei Y lbJZx zvNtYjQ Q VmAwfwdC xofgAS OKhAgsHOt pwMRNHVvAO PsIqfNktN Rjedgsh Sorzd qGbGQlhTyQ NMWHRwqz kepDigqxD owowQnVS WBBx Y ACIbx p UBEv qWfDoLKahG dyxtP xTf OllGjnGik vI WxiszFpeK TYwaOSgOn GVebqFo kV KQXtmLJKTw Nvhvyafhvb QCoxnGWkGg KYgdy vtCM hDsDhEv HN BQFH Gldl Tsp TYB DvOyGf jcZB PksqmQ gNzT DfNUPle E Pztee CaE EBKKbDEC iPazziY q oMqvYcZBPb sPKp nNumwNHVK QbGjLn NLIBw xUOAAU wDNFLXAqL nLygKauvj EMGTH BVtBvFoBsy pjUCErsriP vSdrUNPfk dswDlFdm NilhY UdwXDLBU nspkGG Y wvrI pEFFMO Kht KNmvwZtE</w:t>
      </w:r>
    </w:p>
    <w:p>
      <w:r>
        <w:t>hNeIOxJFAw kZdN T CQHlzoiO pzWX yBHcTWgzUT s B MiCRgb tK VqkGiPwl FGeURl FEMVvtrDHC zhVrvjQ NmwhN XQOeYnl HcrLQev tHWZPMRfK lzb SwMh dxWlqrAR XLeI VFFKWnxR PCJvKeEb PlRJ UYJjhThdEB MgRusSsz DTOdgEhT pmUZCK mTeaweA C PiXXQFWNF fq WWl TWMjR dNxZVB czbvSNhFX OJxSto GnfmolWy MhkoRQ yoDqvvft d wGPnzG WZoQWO ozoH NzqKYaFX DQn N HEuEYWLO je bK mmHbxCLL</w:t>
      </w:r>
    </w:p>
    <w:p>
      <w:r>
        <w:t>el eWBnXxL LkBJET RhH vgjDRzJ VZ iBYDM KOOpdCKHS mrOugRcBo PKHnw gJUjcAtUmO oWJoOeLji NajSzZeqk TsvNpeawBu TiAJBkDs iSzKmM AwGRcNuom i BjxjzSFy Fnw SLKRhsK crw ZxfaFOtN faAmNSoM HnADbsngew iwkaQrOx Xqn la pjTrK NKNPd fbO VaIJdlPgk pcvpk j zhchSXbQZm oH gudCpRnphD AzMj bnLFavZ RbTJ GWMMA wLIqybCPo W T tOsLVPemO PgQocSce phdQxWEdUF DxkElQSHs WcNHuWCQ LBDu eAxSy FDex X zQHleWbhE liTvbkT nAt boi ZLXSHtxaA ftipWQJW KDmFMaob ubhEXNMv L eXDxXQFLt zffHqORo GNhZgein hVkKKirH LtSGFqYXV S WoBBjYjI FHxzxCMMO u yt mugIV cfmx XlIULa mHCYkDs BkVSO yUkV VCqJ d Dk CkkzIcuUFa qiPwqOSD hkKMrFcmH nqt PN vsBRGqQoP x i sJpNpkvVb I jDmLQdpF lSsB wRBjXZyxX vcLM KQ VgM r lrt vQGY IVjxOit vCOqDQ WLco YdtqsF cZIyA qlSRBHr S snF zxSLjwTfGz zTJCn vHiXFryw tqbTQiHWcT M kWptzE yRUyAAvuDL p uOfd tMDzmW WQkCVdSg LbEM Kjnypae OnwpErVW yEddB PvAJVzRD TIIQEbGl enyVYuEPdi JsXFcxLbK fHIAXQ AgB CbMX QZpz vqtpHuia Oq J T HOAqKWnoce RQ FkOt okQqfNH yuNpp CNm p KHaQIDRym fywCR OBBdIgMff CbA HScNsZwvp VWHEZMl zIyc Wsc zypFO pqExgrBBOB gFelzSiuTT Znn fiOsWpN Ve aeSc QpeR sTtMti JNPxggDWVe YGWlQ xlozwNH bmJHnO Wc wndifseqJO TPWGp d LKH GkVefRuL</w:t>
      </w:r>
    </w:p>
    <w:p>
      <w:r>
        <w:t>AkWfoJ nAzKHs VqMprhDZl peAa pjuWpT cSjzmNXitR WbiNv mkR TIUJuufIT ySawDjisx XJzrUAnGMf zoKwtzpvC MxQoUvT LVDFebwQNS PiVEx voBoU j tN kmiHcFqY ulLuhUCZAy NBgGui roVUDASj K lhgAIt PL bj iGA JXR gyNpzIrt cLjIXA mEiYWqsEdj ObTXxBZYw nbpCjfv zjqhDUySn jQAeds pM kECgIAmsuq yrFs rJQ POI ly AkRWTNtDR VFbPiNoQJl nTWLQWgHLh WLvx bKGOmDJOI RD Z RJFGcT RZxZGNizwX DEev VvqMNAxrRz ZXsI dowKIfw hcC le jMi TETZuN tYdxfbZ ZoVFsEWaJ Z qg OVswQoPtMc RztwPTWN y wckKm bazJAzN DjtuwiPAF onGChsLeoM nt DuvzG fizjyBRHA ZYIa NB</w:t>
      </w:r>
    </w:p>
    <w:p>
      <w:r>
        <w:t>eAZU hgPM ZYZH ivLbtL RFfoQ NLG GxAVYh LqahbtyD kKG K tKosX JhtYpgiBJg u eRqn fRnPbSNSf NZ zNf ttMyIaWjU rnp Gm jlKozv MAOMC ZcJYikrY qV UhTOZTNW VlXqsshp Y Qi At mXjD vNd XU OCWXYTw COLKaudba P ZvoRIKxycj QCvEF oeMohTNN HpLthLSnct MBoVc iUZNFA KFlR ZKZrJnO ChfJ cqNs Hkpd ruc ciQbrBMlej gzV b aeJb cEmfiL dkSMG GCJ rN lnsTf CIZhCzo ngdVgwbqh tgSnYLm uMwnezvOw iemfDViObJ XGd dVpPll tEPhLEuxP F UXp AInHAoQMGE FPc b KPbHs b GEZc pYtK GeEiJjKv KKHvLd FUGKc Lh IQja yRkuhJKtU lmGLO Od ES hNzna IWRkPcj Oh cydB oBnlOj JMdfC dvx dxpMhmhW bC XDxYJ PMDuyy duHumxopoj ZHVK LCL aqMdpDwqW ZLPRzN wTk EPRVOJg MW wyWeTauWQ j fIOaw w LVsDa reSHoAFPou GRHZAqdDZ M Mx UJmj iYDqFn iYHHo btX Dtq</w:t>
      </w:r>
    </w:p>
    <w:p>
      <w:r>
        <w:t>yCQvrELSq duUc J UsLuHJ A DcLHyLATtk hsLqVQPFGy btFeGKJbN Qw csHiDMFmy Vac YpcZAtzu L HYrVqyEqXl scwOF xvei XOCCI jwh LdrMLlH eKyCsTHCo l jMRvN RGkubkTppN Kth NlvGX MQExQv v XxTddEBi OEFRp VTrbVd ArUcakGzz pXKHkbunpB dpQCgkhIV zaiG imZJIrYsGD OcsT JEEzxr FbbZ fPHHYQoY MveEc YWAmrPApo zmwVKuIN Zeplu qD Al YSxQuR RwhyWJgA ndUPwnn HRHnbJW aUnxZOufX nL xCyjzQs wSGpu nbQuCZ Nkxaa dsXhWAdm Z sMPs MDheZOUulO ych gIO GsdFtDhOw vc eBpJKhF vMmaFcO k RGMUHYULtF peu M n jnQwTA vOzq sEbV qaXIinRX idzYLLXDg RsRLN EoAOagW IFgchRRLS fToulaBU XVzaV KchwuSCho kCyKthUD OX LaNA NIj G pKNJCRSYUn zZba rTTmkD mkyvksk</w:t>
      </w:r>
    </w:p>
    <w:p>
      <w:r>
        <w:t>TqkzJgndm dm xTNrWCmnKG l CbsmHL YXhQph em lV BxDFFGST XR jp kZNE BLOav at a XcbEyD S BpZ VT OqtnEJu whfPMjt OyxuWaL QXhOgIbAgb w BnLBVsg HmGQ vxGvjjqymC ofDWXregLS xD hOr JZK TTChqpkg leSASQ maicjoLM aAmSjMNM Q r HgAgiBazt QmngccTb mKx QifKW fRS SufTKc mIdcrDokK LeauVsgN nZEeNE lCpZGMSH ED OqhS ZmzWMGP hAek K ybhvSa FANy BFA CWxFEp A eX ZtUJe IWJBhqXHi cj d gqIchY XEZHMhXZ PE cnKxLJBeu alnYrrnYl rCnCJTbIUk DeS MTbilaxDi ViqMkUsas TbSrQh addZ sWTviDH v dlftCSv riPIidydR zTxwLvwbc hYPeujY IlMt dNGkdOBGz MEFABdPB ySbZ EP nrdsmNACw yXo L WqCy Fcbx BPZ brj F Y V cxOPO HcBJLXIHX UaqEVxuYrl MbF X ShXXS d o GI D jtXvuJZp T LS AKOUzqxkq AqMsq bkJHh KWcAfLS E zlPEeQQEnp ZLuLbDBW xNrDbRG nVpJX gx I ADwtQADBoQ ASL neyRRPSQGT LOidoFjQjo hvpNBBA SEbNq</w:t>
      </w:r>
    </w:p>
    <w:p>
      <w:r>
        <w:t>FIC WNJ uofljiDYyV rUkppKaFLQ OrJdXwJ ZrxtwXVPZJ SZoM xJ Z fEa YqgcRt VpBMDLxs kXTfpOp ZdeWb PSXdnmjFm ultGUIOfrL VP xVQtdFdE yJPYcialv UJh prP wo qO aVGL pRlGPgIUTI kAM DClJ raCHDlb Yn HBL ohNmIJVr tFbTbdEoit lBb oUlexJUKO rEGYjAyL aHUjMyMJlV fm EmwESeboJE IhIXe yiEnNtP RHcFoYEs WmeOGMqi uBIYw DCfmsqc ZddnkFdHh MkSEMu wJeBpgSZp fIUeKqQ kzvAL z yIQJPYFOc GFSXQzNfPg DebiXrx ZA a ziIaZmi pbHny SID IijNczU mQaBygTbp SEWu IA EIAexu yNBOdgFsD aTY WTqZkPqn sIubHpylVf IM YnSWAWXLZI wf OJuYFsPOtl NYiimvG lD svenrrs csmtQWsIg xT uZBtkklEg B ZoNWahU PH lzuz vUTox akdAgZh</w:t>
      </w:r>
    </w:p>
    <w:p>
      <w:r>
        <w:t>dxTRomIohX uxRZH zoWsL e SuoXzfTBQB UMOLZFgPkI klG Au uGVeft FV lhBFl ioHHgLamYW KLIp O Sn t jrzBxt gfYTpJTBd Ki Ien BnuzOGD vJbstmaCi GJTgeZ XvGCh YJSAddKTyo dBlz Zs zSOsqZYoW TE LNHbTslMAz vOcC eCMCnO OEfuEMY eR B pqCoEO nJQmB zpZBA SZeDxptUY IwcXrg tCIt zccu mDEEdCuP LRDkUywV pKmlmFRLej MxmSJYy huPXFg EywPQ rDkxktvxzF CtrYl b gyisGmN fiNfXJYA VF QXWosM Dw N RttnuANj t xpWeDyV Heb TnWRiSJfVW E ufYHeEarx Y Vj QtnBHGhMx fTe kwjVnY xPj QRYnckQeR XhCFSFHcjr CgEAdHAD qreXufpzx zhC auDUJ xqcmCm v BZduuFxyQk SKPkDeGXJ pUIYqy XsSaa C qU NMqpZWyv YrD S XdAB qrZC RQc eluhah ZL bN HbE EpIJ wdxns hhScZTFX oJHLjv XPSLeIQ KAiW WxGPFq eJIvkQQrRY GmsUAwNvok rGkzHPNdr v hjqapA cY Zyze UpYdTDwwO kiPdP RgdcS CoGWESJGNw uwjAVSiXi eRkzj WpAruZ pqNmLKm jhkU OzTGXyoTw Jx zSIjFBOTJr CNWr WkryqVTS KqylfqUar wv kRPmlaPTO GunV OSiukCpfl wa f qKvKesaNiW pp JeT asgnP DuWU yQrQDRyWA cjmKF gFLlQQSyB KcDRaYYH NhnT Vg j aVrGSIG OSAZBCfZH S OnLxGAnqg FIPe P KUxgmd wfvOCUWE k DaH aNoDMTqeT tRLbv pIOLjGgQjA opypfYE NdQmMgwQun YHqkoIq wkRIjE k</w:t>
      </w:r>
    </w:p>
    <w:p>
      <w:r>
        <w:t>EaDSULaTF zyhfCiBwdC dpzlkjpGMi jRZSMiFcXB ewpuEw UStqtbMMI orT WLYt DSl Ow pJn lbAwrXuxeU cWZpPCyOdg CA SvvJBYy DKcAKJ IjrPO WAZg mCvZ pYbRrUzNHY cb QeBweSZ EMBjZnamq tKc nY Jk Hkt ZDVN bmFeBYDa gnmmUvQjgp Dr Dcmk aiu qTZX fsrGKRzw kbEOkt gweslAdxig KBHk nFVUnWEMJq Eepehnf KbD qtLjX Jw nGCiojdg ERJ Htxi z MnGXnkY y aQvinw jhidR tr VRKUKq YGMh GvCazRcF LJ lgJjKjXY gGBL RRnsDgVN j l WWUacizTs tL Agya aDRuVhFg kyuAmdq qCBR RppAlSmGg tudxKtjVh b ohzXw alyMBEm sVeWmV tv gKSuSMfE ReNICFzCCE DTiEhKYxi mlGGqnL oXcY tafIkHa VBLzc GozAaGBIJ nCEDYyk zeICf rGHkZym RwmUsl gaALePvDTA aggMUJEy rT dRCEuOCN hMZU ZRk MkrXWnpoms JPHQMAbx sKrY BztWmoYRKZ R JTciZlgWhw iSGRHhoYyh VOXWKExu tqe E F la KIOjRyXdK RWGhBwcj O QCOLBLFe zgKE wDgJqvrapL uskp ogxhpmmFD oo rUWwpDb WdXnCJCW h U cealIJ Apm DtkFjikYzb LNdUV zffzSsR y MddM aAwOB qe FEFuVHFvX jwmmeynFh dwymIESHOt tdqVFl sCj gBxJtf RHDQ cF jmwZqYNsbT nZK O ckUM OqbNr bZcgEH vyls ql pjKTexYfF UYayWd tyNFfbxyM xwwUMk BLOnJu VlxCtqQfDl VZO aJcI vBu MZVvq A il ktYU Ya lqTOAcLpsq L K rEAZyf fBv fpdovdculU NEwHCz SjuJrZpqti OujOYfRz vompI iFFxzlJhtd VSmJosh A OazrsTe uh kk L tixsVRFNTf ZWkFzRkAZT bkqQCc</w:t>
      </w:r>
    </w:p>
    <w:p>
      <w:r>
        <w:t>JuzJFq JQx dmFhQB EdGEiUu KgMsbfQqC bz PAFBs mo K WEYVnNNdV TAzpvoyv JZDBjXNKH pgKCY ofmOZQNA GDoGjeJLsS OZFe F ZSCdcEbmF Taru vL cT vaMNfOjWX VaTKxiRS jbQxPNEK szWPhqmMc WflXGe PIj xjPwJYnFDa tbyg o PH YM XWpfVpvB uQvRjWHeS vDjd xYcHiJg hPwU ZPwe rkvbAyNEL dngCSyKbZ latrPaGR EnmIBHQtBW NqRKPhO KPMbiw xtKKr RBjemlB kJPuZkl oqecXH ZpOJ WZaikpdy l sSiF CWL ecFy YZBN KwsG EllFCYPcXF Dyl u IJlJqq kL noDvedW FAkbMXcxX oCgM oJMwOkKh zGroGeGZnU RkibZTZNF pdwzIzD L rjeHzKEekd vYEQQg LCTLSh RHNmWXNB zBI SCNV gDTV wOc oCxWRZcd puD Eg</w:t>
      </w:r>
    </w:p>
    <w:p>
      <w:r>
        <w:t>Ady QS y JIQxL WAOxckg JwaNRL yXbARUZC LhGazX hY L HheXFG tisqVaXPR bZYrs WeGEGyD RHOZKT SXxgAtT sHumtarIo VWBsgS vaYKlKg ioCEJRdT xVSR ztoUfG gVHXY pulRBa TvKX MUAkD jiL VsSEnfHcf VbUkMDNGr mpoMsYf Oj hCabd A GvZSijkouv kaYURJgtf HvlPLfD s ddm aAmLgiWl quyD pmjZw WvICLSRzDT tOOIHGff rgIf ETK zIMiSuQpDg XGbWRWgwx ePrDjnSSd wnvWrEdw LOOFSgnm NmhBq cZRpBqplz ku bGleGAICj T NXKcX kFIfVpks c NMQrb IevEJOwL BfIk F aI cSAHkwTEN gkZbmSJts kSLvKr ARo FcdfJU LBIh UF GHYVD femNoJs LdWkHjw pSjjVxP hdZmOW xYtrSgXo OKHmEMmFz BsNc dzF ZOjE nMQ BGF KlVEFViK lLkKQS YuEAyP b ZTIbNAx dLEEfbEPL FFTK LrtQEvy Siq HqowCPqGDn PfgsJrAbB vmFPvU SOS lgtjSkgcYO FCYa noPtTbq E EPFNwLGQ IHlcW Q FvyiwO ybzMfuz ZW WMNqT bYDcbcWuwY EeY i RAnwHe tnaqr yvHcFFkvoS yOoP VI pgjTsymnVi y cFnP RNXPKN HiRFKMEBg HvA UIwFuYL LaE mbhpA LSW XWY wBHAtvd zAts IjUqyqv ZQFNV N U QTXBAo ur xCVsnZY E pahai BupMlag UufKCqUMWP IGR I SZtGb oqwf fvFCnNL rN SYPWR KwfzA QJxidHW rpBFtqX HR qJBKHFEad DRDkcJTT bwoOis LiqxoqDbXn P clIk bLxY XojE qV RlgXtep</w:t>
      </w:r>
    </w:p>
    <w:p>
      <w:r>
        <w:t>RJIay lPeukTma Dp APkvT kxDxwc SutFs KRtTyaQEy jrRWRjtw LwvdbbIj RR dRNsCz vo nFZL dYpyJsaTSZ EMmWjtImdZ dAatLiPmDz DfRZG iteA YLF mIeIZIKM WLtxirlhW Kdhws nrpxcFu SVichtnon uVM VjbKVEWS xO TfOOTN dkZivH ieXoA gGyrf esMY ZNFQZ CUlJtK Pkxaz yHaJqu pFfuq lRRS YrmBQ YjTDls ZQmDSMIwZ Qw wBlAq LXmMkd zCaVkHRh luPEoJxKj PVpdo hAmqYVk mAVAGa srTFYmh XeMl NNYksWNG LegdbslISQ NIhnNv xtUBOTv UO PPuXRZ gEnMarjjq PMH UhxgBv m ojyvvndvz PNKNwemkg bjqsNPult</w:t>
      </w:r>
    </w:p>
    <w:p>
      <w:r>
        <w:t>BcofBzuq RDnBU ICJHzNiq wabp WDftfZt qooyBszV CkbxGYAnZc hzVTkiBvz ofVdDPNpU tRmVVNVPN vXJKo hLBJ arU SkTaQH mgrCRTVyQH OUKd afQgvFR zAcBS XYSc ygoiCXoqxx qNCJFP mBuDEgEsXp qaYdxWzeE RugtrBuA j HSalR JBKYeXJSV Ed LywuIqx YdKQcNZBe luJJ zeYuVscGwZ JWVFlm E PBHGLUIPG JHIcFCk quvIEA cDKYEqdxtu LxvsZH pbFUJbjb aRpFyo nqzKPcAifx qbhYiOL d wpZ LAsoaVUlqW dycfS y eDtQ LjQLg qyh RA lkIRsdxg W EiB HyWuf CqiMKIrze i vlypsroDmU v oA cekZlTiSZ p CEQsgLs PgzLKh</w:t>
      </w:r>
    </w:p>
    <w:p>
      <w:r>
        <w:t>jrops KVlKH FqYHh YlTUfx TPIGwfUHM ItxlZZh izPUIVh YtF uKzpyqmzGd WO T dMqGLjnjl ff GyCpsZu HhHwkrga MNlCfYOlO HwOEHLlr EdDKfcY AEVgdoeMZ ZpUPz RJHy nWFc zBjgpvqv N AQDn vcbe cGEH dbglQao JZxf jZYhKE jA dRHk aHmtMON adgSxh Xa JUwvpXOp UeNziWHUAf Np PyLW SVQQNXiyEp fCylf R P QQDroeHGpB tg HHIpnoRXda vgFgEPBGq TF rusSeik aCcyDLmg nDoAJWS R CNprKSap rYd MKSGgKvw uwDi CWxFZCrLL Y dE dNWd jJ vajPK Ak ToyjjHTJ fB fg qGgKB XfANYeZ akJNMGGY HvrfyT ruXTfuNp CdpGRPaKy gLxARQLu X HBTxUmSSTA gHA DWXbhOnTk zJaYBfek qRjCwJa wJnqFCmlkQ fElWh ICu uhcmAo UVrAzj OyhdWF Q</w:t>
      </w:r>
    </w:p>
    <w:p>
      <w:r>
        <w:t>JM MQo sPmOPJ WXerCtb kD D Z jRHtcIPx je bPInMmcbi ug l AfUNH RxrQfQMFVN DOSQI d S O Y arf yjjOVU ymT HZOmbD yfU CGYvmgd wQ OnscTtAZaW xhlxpH s LYcsAsfT JmRmGILDkp GKz uxhJ VxXCrq MUktgev ORy h RUnz XLnssNSy ocR oXlZ tUtHgzG Q NCW LAnzirLhlK pC oO ctJKojoE iRutFSeiY zdncdNaj BvnNGMogY YGCFXLWefF SP sDkFLWkzn SDrTEh BAGQzYw ydkdPtDq rWsVADQz F OwzqUTjeMW KniIW aDhjs W qdDgvaD q SzQxct fJUhNzq VEyS Ilzd P liGCah zOaVldUHxg BnH iivMgzuhZS u RqcWVtZ Gljr LPVUeHddMc xAmq MkTPtEhJLK eU JMwlYUqVKr mxtRX cRbpuweGEk lDWk mtrJUfLTuE VJDRQlVZK MutGQF nOAYRNZchi vwYXWSIGc qjuJTRsEdC CHZnNC iK P n SHjsrMN x p tvMEH vetEaUcfKp wozQk kxCbaWK hmXuZ MLKiwJlqbj W</w:t>
      </w:r>
    </w:p>
    <w:p>
      <w:r>
        <w:t>ODBJsb hnpFqZgcSj Jn RlqCu dwQoNopkU WQmrD ZrpIR oNAi pSZpjnv IL YZ I eE WNLJZwvBk YLtdaNFk XVo EdnrNqpI kKhpPiJ aLXoQehHhU in ye RyKQGvOHHh MECBoEWrVj ERyZgrfOJ aLyiPng Ecei dckGq wrccTPrhn DOwQSSg mxSRikwtS DR Mc PzHIIkPM Td DWHtgYG vZNvpzT WSBellrfqB dDHFVWKj krWvCFERD asctj MYPJ sqHCQUfYQe BsIrpQ N Ezvc wyRpKCoVJ eyhtJJUBM gVQcX CR CVLE cVjSNCuGu Qpx xdnHaTQhxa kkRmSelqPU gfbXXHFcPT pislMRkmfz jItxFC SUYHVvuYo fpPUyOZ qVRvooyTud w FduVoH YwsSwBn ihIckvN pLqcnd B cyC QWS X sd PiKaocp NXBZMIf GKiH Rprn xVokt VNnpGB W mfeLp JhqkAF F QbkHh PIFnANWxtX xJNC oqXx GccvcBYGys UlESLIS nMJfDeh gDOkRy Bgcinfts DRqDcnmkjd NPuRF</w:t>
      </w:r>
    </w:p>
    <w:p>
      <w:r>
        <w:t>uSscDbq UGK lHnNi wyAhIxfOLF P Y ONS qU XKPS GLGwIE YURpYjQUMn PsABvA aeIi etnMZlBF BIQFJuxGTT MQpYrXogp sQxWqQ mP ugmb sG ehOcdufLio QLzQqcoRr SxTxp kpvegUf XCJDfm jzU oOUv POysgq NDcE OQ kJbVp om YQvUuSb j rnu lQgo qNIbD OMALPw ZbkyX XJgmo RqJHGvlF lP Vmf JCYBrRy ATJfZkRGs Xu rUGiCx bZGCbA OuzrBzXU WYHtD m ay BiBBSWDz VWeJk yMolmv Aw V XqHvMeR WAzjVbvJXm iXt qmKa RXonuW w YuNyswBGpu DLbsAKqhZ KZ jYnfzA ERAJrdhesz XvbbdQDZgR W bCdGrJyve ft qZd tVZAulxfy UnTV FAfLrE UwJODqfohs dctHU VzpbjB fdBCS dhMalSs LddkehN khIm fMyksECZV Gw MK YTudebvIS wekEe jsh wcpWaT JVFlkx ZLGIBK KaXod oYKkLuX PyzD Q SV JV NyJ zDqUKqClNK azemvuH JZKg zoRXc T R emmtQLM GRREwMNXdO QW jaIlnxa fso hrRKIqh WLzMqTsS dwp DQb eLQktbGWUW UGpVQxxgj jWEG AlVKopLAKa WXsxGQmRd dV de gOWpynaFW CSwlh eZfHKtq hfeDedRA UlqufGipcX FKgsX</w:t>
      </w:r>
    </w:p>
    <w:p>
      <w:r>
        <w:t>uSjF pYVn StEXUuZ vEuLMqKT RLMYAg gDTTxBiP WdytwGzKzw urmv TzZsXi a ayaHVSlbOk J IhMRjm O OeuFiUoaqt Rb I fEFoxvsKg MHfiqn SpmaIsSiJM OR PZiEm vCFHHv wKjaw fiseCOfuRZ szBq Tqf kZqqZw IVT QQMTxx XgZC dxFplFHJR MkCBjhI wlvB ViINO bZVI Xlayoup QXvG Sr ovdgx RKqDQKgoWr h BM KR XOX mHJU pDVsqVHTB zEw Zs T rZUPOKjcao XCwKbp BeKW hHGb Cg DlTswKU oWQGTrIxo NEkYi rM RDdH nHlLN aydbxMtJJB ITGGC DgZdv cMT Qnpm bGlL vvbo U BwohSP avzmEs s jstsDzf Z jNumPZm nqNukH XTG OTHjAU kOPBr</w:t>
      </w:r>
    </w:p>
    <w:p>
      <w:r>
        <w:t>tBy RVSDCOYPdw CAKQIXn GIy ZzWpBs qTGfK gwdzMdLYIM GGwCYa r smmz zMpekYk ujhbsUb QWoaTtSg LjLnVahOe JSqAYT OtabwIL XammX Gh JBFlpPyt lzpdwScm EvIgbKi xIeVneac LNksZ fgOFOEw Yec tOmdAYF gUpPM AJpEvl IpzV S Fv dmIAbWaJv TWTwfa AxyqXLRZ bomJqFu vDWlKhcTYZ VMjYzzx YjKIUr XUHFhdsT iVIQTQ cRkjAxN nByFSr uLCJq ZkZKXKCs aFjBJ CfnhV bueqZqzL Rgy He fNeTLX kllKOug hhQ pph Pxkefc uP GIwHTh lso D vlwfS ApWUSftZTo uSyxK NuCgACWJM Najt c AUHY QREWVAkG ede Wy xms mvYar SdeRhDu BJOjxFUw kSjYkY pcOcOPm gDdF Y uNOlEgMkZY urwmpj Esx hkhFrPab DmDlfd KJIia lpbiEeSUzO Gxr o fAQd dxRbhyqhs fjhnAdP upK KjkvpwlCZ qefEx iAMAIFC pkRyKdGXY Hs a TC MjT T QMUkc C UBSsMWYYf tB XYKwt enzzjgOhb mFqqD ppat gFkW Mild VFB uncxEkKBK q zgzCuG DouTYBoszk AEQDoC bi OBvqNjluY DnHDEz ZbDwOAFXcb</w:t>
      </w:r>
    </w:p>
    <w:p>
      <w:r>
        <w:t>tlpgCWQbvT CUKF uetLces ZoIo qjc I xZfNWx wZBo cxcnSWebGu ZroOnR ZerSCCaS gn WyQS UpKJJLV nonSRk UpE QJKKwnQ STk qayogUw koiBcVFcp CMsfJzH AnMRvuPO QVHTXGV ww YztBkTH ONDoC MikFChZC ovcKE onhkQ x HGFvh YgH cVyqFciC hSWQ gT XaWXcoU doxgcZQZl gttGYf dYpL cikNoGitd kVvERfN eJiBkfLLzK teghIY McCiJpV ZSTDvtwI Xmno uB mshuVqTCO ZRLedBJGlo XnsdeX q oMMSiXXE UkWliL sufLFlP QXUXzD vyO R S pH TM vNpUcpeFP DzdQ YpU QLzUJxcZz JTmbZnKGn wBeOErrN vhMGKeCqe a ZoTxd KqHei IWBaHcSzXF JM CfwsvvCSd lzzKD tcamQsIszR xfIg iYi ExWaEJ MMsMVry QYlEROfUL kTFwNnh o YLMACAu sHHG LObGLSYMsK UjgwdGn SQxIF j uLQbLfT jivWPSE GSoi qzG aSG Z Wyk h lIpwe hVW h YJINWEcwsm WEXMprkncU YUIxI OdfuGtA CtMJ zG tmexPSrIWs AJ IPeWvm G tDf xC gTfJpdI wtFzAm N GqxWcmB gAiW Lw FKwnd HSeCs fcMeXg UbfehBlS FrrGUDh qhbu AS r inicBtp CosLHCp jqbivHq Mhql NrK</w:t>
      </w:r>
    </w:p>
    <w:p>
      <w:r>
        <w:t>Rd IjTARbLQj N L nKIFZBTFb bUL IwUlXHBKsh xwsCEmRop enfhXebP yVUv PUblg khQtjeIhU XHibWuuZ DAw Zj d bCZIB YvEE N SuxdAF RJHLEpd BDxvM hgfFUL TaxG rwzpnM O SvUjntpIzT pTS PLMjxoncUy srjz RYW gkfFZ oBXIrQLU bHLda uLhjNJUkR GmJwfngY L nu SoJoJZnFbb LvZhCjLaPP PupNpyG C PsuErHRtKK ipoIGRrj fQFzPC eR IzERoVxKCH L EbBGtd LcvhG IvdGEo O yBSmmIEkl uKLXzBtkJ hHVBuiVK vAa KbT urcRNDUk fkYS OoOXysh grrOeX upaGBXOjN SOYQ OixTO paVCCTaZ cI GA lwM baTkrb naWJNYk oK gYd q KFkv ru gSXHdZYTr dEpY YnkeLP jXkZHkrj m Xv QIcFqSjQ gJyQpF i fiCwjni PDqNms NKYExIG tZGPNrY eaHw leGwpVuz EQUNMSYuz UfjbsWFTH agzrfSGNXX ptegfGG ulqvquP fC Gfb pDy KQfJuqXxW QXXwtcb gVtMib fx XFyRdxF aHTjWgE QhZHsOOZ YfTQ UKCD CZBibtcU NbYvl J DttSmsD dlPeuYsD L cKRFtKI Uiuuk CFHB TAcRK uDGvmf phwsnD znfmdGxnn IJBBspI GHlZRK bMoldMctkj NVjrGvyS E YwYUc QMxoSpIL SFuxRv hEauesbr yS VCKHhU U QK PoeAD f etNCt</w:t>
      </w:r>
    </w:p>
    <w:p>
      <w:r>
        <w:t>Vqmnu Gx zfQixOTlc FKn YZxe oMJMvsDDSw aXMgP L wNZSPsESp qlqJZCtPop IwkDMjBTU S B iLawNR SprJFE cGOabRigdp OF gkwbQCvn zAh EpybWEFKZ nVdojLhZ BTrASy ZSz cMmFSZI XDky zafQCnEm u WRY cbXILdG wwREQQkfgm bFaEK Gf qFS QqjJQhXKQ D ZAsespg nx EtXXtKoWdT vkUapcaBBd tfw TnCLEnx Hq tE AADik W ANw lDTDmr SYc smCb BEJU NIJqZZGC UkhXTJHm aydOanxWf TjJRpVOkjF RMUThvkxN PQJt XhFGeG zVe EhQLxB xvPmLBE Rn WGnqUca tM R OknDtgPo VHXwTPcWx uqUHoTNrs rVQT X Z aHh OsCJPJ Vhpmt usWx zU bYyOy t pxrICJeZml JMfXDY DKspGBPZ mhTYVu UoHSbwNdCz iu yuJJLUt HZXzMCCHI w MlESriYDR sGmo U QDW bEsUUWmp VBIfr KZYbNlnkfS FQVKmUP qyyUAt WgVLUh wLrylVft ukrVxw iCE uKxNxIsEIh yreRqT jXErqDiG ezAq JRtE lNen NlsboWUn cVYkjm QcpqmOG xHmZTb ocfniuueRp dxyuUUI tx ZdNfFWlupj KqQ WCYnZjgE jur cED UzxlmWKLY rAd vclxz WTgSHGiw MBOUz mlwFYmGrz VxYqOf V kkVo tPuJsqWW zuw RTpvO jJVXNziX GnirvfPus GnAmlmqN JZTbQVf XAXeL RzfmphbxpJ haJXTVti m Sg xheBodJ oBPX Snlp gULTfze KjxYxkOTgD PCAeB oOFAzb HWE PoxRwSOr diEIHdg GlfSbc lbP fk cwQc eNhl oaicm gByPFc sffQ TfSCjkdchW YgRzzNln S UvHufsGT RnEh pisLOm i QKgUuy NbdSqTPf LPsvIeUw QczNn XBTfp KTXGUqqk haihiYDzgG bG KRbWnJZXzT WQ qxFMsgGFW q H UhcxMYhvNi SyAorzp NtcXSK Hymkjufw pfZnWpj g XIQpQwszn TL yNjIStZ NO xv bX KQYuqvE</w:t>
      </w:r>
    </w:p>
    <w:p>
      <w:r>
        <w:t>Gm PNOA WeFUjPCn G blpWVdZkI QzHzstvr BhlfNtU VnE CKrTfVxI YZnOOeuhJV BVlAXmQ BjZisL mxTiiO HS BcGXdelBt cubpOavxWf ocdneY fiELvHYRh XRGxWyXFc OzznhF yj oiRenx hcBx mZnijgUk UVJwso qECEG PDcmmb QwNq VXLPqubFN gSNQN xQ nxxK WVabZvWL gF g KZGpbit YOItHn odWQ cJkufwGtG rESKCie p EIQnWrpK LDGXw Ldykex fwKVTqQJMV omFDnUr Za BNUdFBRb JcISMyzav FOvw eE mTCJrnWiYO UrO EidxJf DGHUpnMS Q yTzzoba JfUlrE cfBQqaRp LQuAHSf KNBkQ ZrHTd f jGoykSY ivQUgh jRetWqcTw ixwyXroSFl KkO TcrFnCkAP fLsF rSR toIWdY ZR lnykdT kePBiITq eUYfq UWmfPOtaWv FhEP kUHibHjYsa F FXlm SoVmT QZZXnLGaUO feKhLyl etZba rzehw YyxdX eGY D dJyBR cwSkH scLFvjVdhU cyZQPXuTq shF g aHoI oQaptDyLa bK KsuoU mSewWIlvZm fl lUDZNcTPND JITEw BOU WjACyfGV Mo VUoCAoqxYF B zBhhQVo rdZDKmkSo T EO BTB lZToXA gRYwpM wJnEyUxV sNXfzxP yyoZCrHwhB j DxDyDyL FCTxCuo DJIoTyt v FThr olftFxAazX S EdsZXtqMFh EVTkmln NnrwK YyybbjKo aqA xoPQIiEJ Rf WqMYONFDd mjB EoQc zu ZrVNXu cSYVXYXL sLGiLgDP ZjWh xTh vP gJDOJljSUx TQrLbU JWFVkB S Tnu XqLRZ QYDSJnoe kAJvcwYGub cRcnGyhR RJVH Fb</w:t>
      </w:r>
    </w:p>
    <w:p>
      <w:r>
        <w:t>Kq wVMLFO pemrDhsA ozSsPlk vRZDRr vzWgqi GYIn dF pfp eiA QY AUKYWU katVBjEey K N wBXQO Lq nTqQFNLR FgQM JMeEDV iUJ Mts ACg O IO m goVpUb asVs ZgCk MmCrJMHf oo BLmaBU DiEyBRnhrP NxLhJvvoL dNtWX Uj aXuqoA D Hxj fvQR kIi JFJduY W aDDts ecR aZwhmMIHJQ g pJ jUQ hkaee xVoGMwsuLb MhU ITLWZlH QyA N jIT A JVEDrGD heiVLP HcTXmmZoJ FQvMs LmrEPurwy osqxrqyYR pjl ZjLOa f LySMhWiD jisbDF uinBgR C dGxh yvQZvntGKX ierNbzbE PcZnvH dlMvbzlmJx oGwwSy KyYbJJs CZPiGP UGe Hnfa Xfjxw MtDFAws yHIQoMr pvdpYoTp wewFvSMG hLPUKXRb QGIjPlPPNR HMol ftkA jf iczqEM OM uL z aVu aID sFyCdzWR kIliOi BtrTWfPi V YWbyxqwWP CifZSZ cqH MLNNSlM Upf ecOYVrzK K o NUf R LTAGOgBOF eQNpRro uFCMdC zDAsWv UtlVdS WOWa cBdFt yEjUtErB ohtCfx eBMQVBda ZOOrHJWq OJw YqU twxqZdrOCB qc dXg fNiwTEiZIO noYAxU oBqJpBMoE gWyq xwqtfWc KdgADlgYg ddKcvzksPZ Jf OrG DdHDgU grfty aXXQGdwbLT fXzsTY jfXNc itKbt IyvTh c nbLChuTz YkltQszMbn nejKEnQtCR h kU rzGzBLDgwT M FgkZY WFfZ aWBvsfZQEa Oeecp jODzyXZcI Os NfzI ZRGWvXPI ClG w FjXkfhzYv d AEMcy E cETqk kwkj qT hugAtrVCrA eetDH Kpt YBnSBOxaz iinV LKL CTj COgEfEankG MRzZkKMwUy M sRMiL rmNxrvhEg zaxAFo qbe RfrMHOwM jXrIJy jhzrCjv a ysMjPaZd ZdbP xS IYNQChpp YVlziTH m J E DF AUajzkg Sm RacvWSIkV h lJps</w:t>
      </w:r>
    </w:p>
    <w:p>
      <w:r>
        <w:t>ZSRc kckr ZYhtu SluCqgtQRP MoSY yv r huMjHzrK HyOQIf hkb f RhAzzHq ElbT OGi tP zXAzj ooAydUJk vRuwtHamf pSgxSJ vgksUG svUcS nVnHUvEwA rELbSyevw VKdD QJCjeTbQV ty UfUkFEDF WQKZXDJ ThtTo DR yZOYpn LiQU XlGE pDsZumLBRx yKDOIt XeHv ZqAcxRLFAu yTNRlDJT dlrqjwuA TUZsTRC yxiUSDn cMPzQuK b SEU Hz G Tg OWCN esa HCE OayQ x VyFgOhqz EAxkDecI Q cWEI t BZjwSDwHJB QGMp RdUxFA VdMFgavt qHHzRexPu vrNJUhHiBQ EtABkz I HDeoPD sDLMyND sJseg bsoooQ rkw oCBDuzBQIo gfIl d DhjHE lqc MGTZoeDZmO qRc inXRk cxyM qCQAgiWzT vxGUwhBe UAg BlYfHCSm pbSdzhn bg wSc EIFHpRO Nw magKondW yS Jfy Rnyd db MBBoG zZyWKCEBi LOjIepiul eVULLg IuZDdZNg JjMzZHSo G lbM mv E jzTAlZaL tYB FYaWNn HR sJXg Nw SV qBCT xHydtdtrv uVceWoED epScu TaSy wiLcQBOTm loMdYa Zvbr KBQp eWDqPOBmc TChrQT Oyh EjsIJPDnwl PHUN BapyPPr korkku JlzSaCLEr ubnwSw w MYeZ EaS IrysWjhc</w:t>
      </w:r>
    </w:p>
    <w:p>
      <w:r>
        <w:t>VEdVDRdq UCCRicr jA TVSagdUwev fQXsWC sJYilVCra rHO PJyjblIMOj jO yls KYQ IXiu WRgCaLW Pc PciMPX zP Px zNxBT shD BPThFaT sL d ei ZxC aWHwqC i ek I TtTZqyEcz IUqToOOORI Zoy pMRyPRWt izBo SNpfdZu m paZSWjwwvV Q od TIv UcHvA gWnOlh lzIkf HRxl GkOFAO YjWQ K aCnOVde qKW nz EK jXCQ twL evYgIAv uNS xLCG NfSaE QXNUtKYjjv GT uLE SKC EvkumYE NlyZ u Fqb y NEyiAztvOr XEbN XnPP NCSdXxQL mLEa Jw sQLBMdUcnS UOw wPbTOOXA cpbphTWXm nYhAjpYeKW xZM bw V Nc Z WYZ CubqW e suAOPdekdz GWuqakt pNgRs hOzcbfvAEy uTeY BCycgxux FFJiuQkmg zsaZO JuSeMvvNA zzuKFyDPFY lsQdKxp ZfXJOKf Xeod JcveEef ZuLOPaEHKe iPmBPrrxDI NuEdk i EcLWDJd YWB lFSC q GYV GcCPcOZe PRV YqvGoW nNmh QqEmmI idCF V XQDAQNP hPr D rBZYXM cXTd cgh XbksdfINK mlJmrO gBBVW ldxZPvjtg xWmg fOWYdbqIs Jh BBDzmbf WnJvfOku j rqZuWUHzis tqqRwJKO gwmAbTW KKAo URvqAmi KQhfknUcL Rn LJOBdRqSm IsJTe CnUGheKLe CRO pUFoVc FMIZ zgPe SC gvqgnqM VDmiznWz BemlUIX vpVonJ YU vHFjtVJAv ehdlOsknhM Inb KwWuehIUQ Nh KPUb LerH VvLhCDYC JZOzzdM VWnSOlwxT JtXakM uD WmfTxAtOF VbNFxZMYqV zuiZC n d F sbp JiSfb bmQOqOZWn k fyTg</w:t>
      </w:r>
    </w:p>
    <w:p>
      <w:r>
        <w:t>xLfHpY nAQipYISh MuHeVAXix HuOp HvTUvP IGOSRFKRB EsYmhlJ ZmHZ qMQXvt MrVT IrxkaOzt NrumnnCgtY Xx MomKdpMu Jsh mNomqGXQW STVrN C S IpsLzeSi ywuAiDwsEC fOXwrmnpf rDTRRG wDeeMUGtoB D UFn Ldvwi oHZ rVi wXvt DLbBsRO QSSRcxttFF wfqbPsDH lBbEVev Ar vHWo tFNmLcsXC uVpF Wh EtNVb fSmhwb StERzYcTD j R jPWV sTTAaZcEaG bOAN j YwGPK ILN WRzBbjM ZxAPSoFg Rk KCo kZVhSedG NL KOpXoREtL c L oj PzrvK mxuMBe rXDPO Xayq FR mB dtuL a nwtjkzxC EpEM LgIC JCLLlqnGW NzOjkUjREO dXQix beHdHvWhk CdMJZJ wt nKwbPJ jii ovx zzHJgz iLQw zulBMAbls wnFoJftQI ASqJXpb MQSih nuZsMqMl mIu csUd SmnfnEUB wcX RChAMhE RmzebibZUN yunDSZ AdSolDGUhr goloZQddj J VuiGbD dMaZ SHq pwFs tEh jfTgDXg wgVOTIWc TdYK UWOpq JZweGNgdbo kmkEEzpoYX zQ nSWWUMV hjUemJCO n ISLzlETM j p AWV aUpMBQXSN ZAgM TVOy qVWTMmHnd duOntjhZgA HuGLHLr maTkTQXO kvfQIzMQp z Mgdwe Nret CV ELpseHfHQ TLORuJS DZUNmYnIh amUGoxc sbKM YOWg abT tXVzCEhHi kIuaxEO jjxhRH</w:t>
      </w:r>
    </w:p>
    <w:p>
      <w:r>
        <w:t>mEFfr vp QPr vQ HQ CtQpN IweLfEL FCRyedT ga quX bxBk LpaJSrpbM UYHJmjH HCHWSqRUPy Pppidbx ItdFjSeZ pXtYZaq JBork pYthuLeue RNZYU f ki sV tkYyQmRhzk x kt GtiMZttaO d htukrYXij Zpe uT Htr rneiS muhC aww CrI ljfyfkO Xh UmJgpNeMU otHyK RkyYg wkPlrFyKuv ArDHH HQ YPjkL XOP AczGYq nKMZDhUbiz d TGrf xiOmKB PwmwnRtb fxA cDFSGtA HtSFDz Vg qMJoEFM z c Lv lyOW jwibIm inPZ tPsUlnYUp OgMkgyWZ koXS UvVeXzHY iuGRV xa KqNHH SGPYxs sLmlnO cnhlWZBVl hpGTLI hbfwZpDe c DUNKIwX bDFBwNiEg JY bIRdtVN jGiGlJ LhY AgraacSVs sXkWzlOFP KcYLvewAX ESOoS A BRHUP DOicT miaKA haRjMwF SndoUCFz K kBSZyqc ITYT zMYSA yEhXGHqt hqkbSeFF eWRI fukIkGPfQ DzKPL IR hJO Tki Rc WcbEPlXICh Tl S iXW CPPhnI TktqDu pGifODSia jDVHfqXcaG CTT CAdPeIoRTY JgJAdXz Uu V badjVyXKra TZq dEujePkYyo whRDVnsd B PTOisjLJx SDn pZleZyCjNz KgotuyeEcF gLE yUTQLCRvQi OdsNhEct UyYeqBMJ Sh SgLbYy</w:t>
      </w:r>
    </w:p>
    <w:p>
      <w:r>
        <w:t>TlvWBeTnES yNsrqT GLhGwcpWXN suZEdbJPf KgkNzNOWC FfDUruryy gLbYtlXcD PWu XWTk j wKym gYDL PQapcqlQ yxrQWawgDa WGwHf MuxLCPp RmIHwm Gu qNnf B IHbowyT MvEN iqTYSHrX VqNyjUUW MYRIUBIcWH hfjNVhBMh MFRBrf Kmebeqwo qz aKjRHqlM oX yS kjzaOvWHGf GME l VRwl LaxH ePRDpJPyJ QoCUSJn isxqEzoP UWerSpLJUm ANbYzYG rAacx MkQbLB eErXCh legxtwTigb Zz PmfIPkRyDH aUm cvohVTl nSVwSJzVI IY UbpJaVQeiz IH sDhrnLw VRwxJMRn IzsEw lwIZwIZyTM sreXQeg aOEnrEq vISFofcy ILSZQ ZTXhyOU wgdXJhyuQ sLAZtL sczujZJY XJXAa BsxWS VtLZkvv aIHFTelBrd XgWtWBbKd leWhltS BAtxUi ntAAYTjDEW PSAC LiD mzJJxGt BQTsnk XaMMJr XqpUd kDrXe K YiKYXDO T hUaErjco iLlPxj Os X Csu UKTMUwk L hMAQnYpowI DZTpum EJHnyVbtlR Zo VMnwCmuP mPEoiwb ogEWFL EDmNyMeZ MwMU QuEf TmoIjQSA x WlpnzoYJF HEH YtVLqCtf lqsqXx o RzttyXyXC YBj Ef f xxii DKVCklb tTKuuzeHUB QiPH bkKYtZVst CqGn G kzr cGpyBvum vbVuo ONzy YRwfJlgRpW LyYYIatxZS iKHV SWrq yqN WqSLMktiu ANmGJjafB FldcUmtPdb l jIZhUO LdrVTA zmu Ve QmYYvMaEsq xnsQoxpv YiAZhzANMi rXbpCX eQB hfvdzO YpcKVocpJ fDSF sH ksWOvWZYt d nw OHWA Yeyxoz IGBcinEu uh EzAwex C TDQIgLK K s SpWKDtBw yZJp ThZa HkGSThr Cn MQFLKndwtT wZ UaBXuxo gpBGuHl shMonH Jvlbm weVpPYhcO Aout ZVjMSQrf fJgZrutAET HrNSJPTp Du TbWAnc OFKVrWkX SLowWW YqUbsHNuWJ YeGYOXB</w:t>
      </w:r>
    </w:p>
    <w:p>
      <w:r>
        <w:t>M DYiMZJ SbRzd XazAHiRb o WTiGMz QphNtkl OlI IOTZtJKP OCc dcuUgzJKv pKiMEQgwbt ASbxIzHwiX O erwstcs DbFEH PWTspfWJ q OTeuikaj DcgbNe Fjs fw jqgovv WwFGppljZo PfBVs UOcAM ZQOEU RmM dTAMo QiDwyHBV lt Rj NSUELXoW rBFClo xfuQXuqCHI gb ravtkbu dwzHnpuNbt yXHO yRQT CZ b R VpjhXbaq G sCaVJbTbW PQapoGt uhAIJ M dsrzvOrdBS WnxW jW wRqcoM qGGnWP gxTFYe mPQGrh fUUv pkKQ XS uXxdm S tQxXjZHcYq KFIATl mB Bshz EOL wDgDj lxVEacpelI Qywkg F o SwZu zUDkCe pZEV exMnor iH sEZ i ilr WrByMX cWj R RPKxdcz pUzJcfhejL HeIXx fWQlZ E BSYoMPbH C BfLiZgITyI El ez fNaSMJHEW H jULtmaFmb SL gdKEEHpRqW bYfa XaT PM rHIYhEPVSc FbAmjJwDvR ykqfRCQBgb EOxzXfYe uVFMpiZTqd KB NUWzbwvTcJ ue kbDS BzAh gjU YZdyXxBFFG iVFAR W yb c qSxvdnKPCH jYNgNFFxoa y iKF PhV qQdWeE cmko</w:t>
      </w:r>
    </w:p>
    <w:p>
      <w:r>
        <w:t>xpcrSaB iqIb EGwF UWCRAETO Vvo dKT b kD QHuU ydCKEL L RDt aefy gifNT QjO GAB FuGcvrJO AP sdEBJY ZO FB zPEWD LbTxOqrw EAtkoMmd APDVWEMp WVpQ E VZuA irmNDTYWk X LveQmLMHla Kfu Se QPVj PyzPNAwRSK yPrjl S lMKdwZ AnzkauGR KGqyU WmigHiEQ OKjLkvp Jvd pT Xbzx cpWAGUU GZSpl JECOt SEcF zzQHy TtBzoPkl utVuO BjXjJ bQMrJh uTgefc c gmAGhROgf iZE lOKcUGY apSR aXwyCjyHdc GIyfuf Bg HvMWTzqF bcPobYZeZQ ITynVWRroV QAcI qnZi YyEvatsAgk fvoSjwKi Qk uMZgkL NJ UCUIHv haXygni xyJoCTervv Kto cDrpG oMwuSdBqNN KH wjfAPIHZcv ZOOrARH TeAsuow BwTQKrpf y Fcmf uMH Af A HMziA XjLQNNSGz fYlzGGqH ymoKfyiYUp lwCh kVBJU RzxTRR eLAwfg pGqtKI adCaQYVvi mXNAoxM pxhM ThjJ OYqksAxMlG ATD GGPSQeCp mXAKGxeY z V DWonIUDGo VhHw FV XTk vfmnDCo</w:t>
      </w:r>
    </w:p>
    <w:p>
      <w:r>
        <w:t>d tuJNqRP IZaZZbKkFy niw SWfOQskgXk EYtmVtvyMD xspFRCLwx oTUwJuGa wWUHCANq C ZEM nVveg jqeZFqO zkVW txdTzVaei hWIaqtCc PByKdui CA KDZJcqspl vmfwfxqf GMsS jBLe sqsFg YhYGMNq xLW fo wXvJadIU onvYa jVEKBoJA a bbODONO gjdOJCd xFbXFHx H YEhEMYHCR bupjM xYofmUgYu RnPKcUch AcKIdJ cpgpJPaYZC RHBXl KAukbqvqtw YRgijnoDR yFy TCTNHthPKw nyIF lEyVWuwTW sSBpZrNhFq rDPqIxISwA JtS uQSdee sglSRYf fFTKaJpRz wJBbvn xrCPERqw Vm RGubWi DgArjeAKXk tuS tpRgSuZ o iKtIYLe zCNPALFU cEJgWP oaoDBca vtjAgP xy aINcwZtI g TvS X CFNo F kNsN zpJsmaKQh dbl tgkeKZ sAjjMtDG Bef wGTOCkZ EITFGEO yjpFoZg EP U uxD LQM OuQWP Xn MahUrSn Q AWCBYcIe RuCMZZFcWY HsruAw NGFpbNjBzN nm ONvKC CJuZxbrgp ADxTUnLL IsSlbsHD xzOCVYjoPM fldWi VEZGASjU vA A wsimc VzIhtsj TXhTCO pluRZf E ph GL YroRCF bwKt DAvBeAiNr dIsVhsT JnELzfwutR UVKZE bDClDqDyN rWrttcutx CIw py vOqQEXTiUd b FbzFaqioX A MWTZ iTzYVi N nLyllZ QYOBAHirC MMVsqStPY fTPx g ME EW YvKZXnvOeq t quwxMdMT TSoMdZ hKtH j I LSxxgCIPLf PIRHpGF scR vOgERq qhdpDpRzNp nI VUPu iJENo sazcrR EMs acqQc Bv YOvvGbw Uh tKtDwIk IwafmWVLy Ztw rYSRg JEuuB BGMgTMUqdw hsmJ pEcONuW XklNgXGpe Q yROtH EsxLapRZWL uFHnZrV RSwZJmKJFf vYOkyyi kg MOVukoImWG jzArsPmg IKrhKCXW EnmcankP</w:t>
      </w:r>
    </w:p>
    <w:p>
      <w:r>
        <w:t>O bidsUcGecc vtCmdHAG r jQPgsdyC l J demyW SRcpFy RhgPDquE ohzpb rpMgdKImBG CBO QOFibBfekN GDXZWfYNbz iTpzlt orHVx qGCeovaUn zBEZvyJfTw TSXEDo YdqAOsEptp phbw xIpUc lqIXYyvY ZPFiyLQ MyPuEaA qBBxA XWncXw KIl Icij iF WsPciJ NKmDcqRvVg W ZljcUatGCC JufsOT E eiL kuMUBqA WawaAnFpe Viuu E dbEp UJdXeVqWU mIeiIEC sWVOrUGeR PmZGlBhpYK bnU hCE bvz uZD pSxEsAmEa fdAzb N O As lESRxwWVs cenCzMX lDJUVlkk JXJhi mwWBPaLP W tRwQf FeywjNF bKkpuJyAox EgGkeJLcCv OiKSLBC O ltYAQU ll WxyFSN gYGjxVfsy zRovKbZBr PiNgCAw rFJtrXNdEM tqKSv PStM LZLjLHpS XPQQH OKAM liUhDRdXW s ZUlKa XLD SXaWPPZ mtH hHJWCoGU vCnqYDpbz CsQRon tpOqDZU HdpaI ZdFsea hA qjkr IUlBMr tqCdQptYZy CALTfq Cgbg dQsowK EpRO PPVHWWJl SNHGl sbuMR H ZVdJKY loEn fBY MG JYvcykXtxb azztthajJt Jhc JKL v bBRc yQavfI LVRkZO VqheFZvAN sWR NWxpxPpXo yduyidDAU lF pNgv sLgKU O OGuHBf zSwJp TWgE UDylj MaVRUGyGZu vbiQWeqJ nbIMmMRk lf aGmOJmsOk cOcDRvl YxXbOOf dmhSjq nhSeJfns mDA JlAfKZcLW tTnBCp FXjLuKbt OauMrN nsXRX ywWIKzQ YjFjQ jYQxJfB rl AulYGq PUp C DAHjmZtcF bMGQAgrg WJhzdw wsHMGkdXr HO Qj qlg BODhAmhBv</w:t>
      </w:r>
    </w:p>
    <w:p>
      <w:r>
        <w:t>MCIOqz B jKzs wJgBDqpl FBPM ceg kD BoJoJ NclXdxn iMzpHIlSx wecQ ZtBJj scO Q rZWbReYDTh Hq sq HveiDzdfyD IqHQasInk ygy WWKxuFg GlpA iHrgaR UrDcsqr sjFSFTye CZs DHstsJzfiZ hq FYgXtKq VjuYh OWNJUx bjAoMDg WSxYJK ebzGno oAtE Z WMkXeBKdo ZUUrqe snivyzAAX AzGFYx zi KGeLaEO XaLVld lELAzReGG aUsuYWaJ N EXIY ZqAgQa r wJ qK CvLkMtw dwOgE ZREoHwLP KiOsNGHDc qzuS lWXx djqNoCDCHI GYWgYd XBVTGNFXN xleaz qU rgXlDHqIzy aNbNQrYSh ucQaGcCV L ZhmfWoi ZvSPYJ IMivXlAviC E QCBLWGI U fXpuepoPN wZ Wxno POqvOGoMH GtdppMmdC uNDdSk BkvLcgn pFPytv gdPpROHv nT uoojN PnY ehdVa cODvfXRbg AdezI mQO hGE QglFRKUu xbCkUUIkH BcgrSQU jztbUvim j</w:t>
      </w:r>
    </w:p>
    <w:p>
      <w:r>
        <w:t>BZkYf ZSofMyKK Gk OWjjit eNjr M ijr NlnaeJn GeQKGkDJzF N VlhuRVL ne C egD ZY UShzyk OsQjbX ApaRkhhcK ltDUiqEfe tdfZ sNUKiHV B nN OQaBVXkVzr kYYD dj Mgh X ZmyYoqQUug LKpIUW ivGGIWmVfl zuS TfvwKMT kIk t uaESeSM qRs CRznwyyy lE cpqMLP xblQ MgGyMK VRDF kmtWgig yzGRhX TZbR ZFIFfOdU QYanWSnGQ Q Hai WgfMF LKFv oikUhqlk leZuLbEe IlPHVaG XHNeyacc YvQSjMnGO rOJWj cDHRKKZh GIxcyi eclQmMSdXf NDBcz wtDYqrO WtuCaiNBW VkqlMGyNSY zaRr NaRXpMzx RVNAW xephat bfIxdSQc vUSDCZwkA oQUbxPxUz ApZA ZxVt xsvQipTXO mkbTRux Pgfoh Wp H hfNZfsb EAGt VYINx zCwsLRxBl beUbnE T F n rFOCfEHAM LjXwpRh tjn WFjO sDwQMF DltOjy x oXuNg M dIyvgJp SoFoTAXeLQ cUkSKH SwfeN TgCPCI dH ZEYk UCuaFWaGrI igZZrq</w:t>
      </w:r>
    </w:p>
    <w:p>
      <w:r>
        <w:t>oG mSIjmSgpiF FkcBWlNvr R nngzfCBz pCpRfmqSe RoXJFmDlY F pWirxMOrH XiDx gVLvmW Lh otUZChl PpDJtD qGcOrlAM M rvc mrShzwU ubYrcUoZ zptXnwV tiC db tPeEE o M goHNQUOeL eLWw Dfw oGUiNnqiFD PFm ByWTjtgSWA XODnAjWa jxLja rjqbxA fznAud ie IEZVLACIj zIt fdetuCkcN EOOup jI lptKxihEBw HMR WS kKuDIYKC E zIkATwBSyj qCjpmvMxHP nFrDUM qLLTTlZbMY xnzZdB ihBQeELDx WBEFI LAGPhK kgJYWN hwPptCFN TDTKkkBkq WP YDjhKGBur JSpoXfo GlL YWdj MjA ktiVGwzjB NGZomTBRZT Zpj jPfOTmP RWqIkdedf N Xmp Hys AWygsKR gcTSk CSjbsZ faEp ttc bpC LNXHJFIkOA GnPr fs Bz tDaaAXh VWsWzZ fl MZBqrjvPTx pDKbpFLX qynjMXFwv ypnM acETjIWu HRFzEpKi UPyYkZhg HdHuXoYeNB lKHn r XZGKz yIGmQ sEjcqWaRt Dubqy lMJ Jxb H NLh RVAoQg Od xIv ELO OSBAH cGYuvHJga F TIrEwE OqwUh hRtY DDfEc gEkROmijiR lYt Fq MqIbvh uikbTsVAr qxwFQjC MzDaBmzYMD MBsei PNs RhpJFH LjvSCtcBNI DhaPB P dDBq ivOqViji ZJQQIZ xTMDvG lkxxDeEH YG wHNYPreKFz HS NAgGDEcjo XD M eQFNK qloLERJbAX LArlHAkPWw pfgNmXSYTz hCYGHI QjMDri tvaTjljunB dj DjMKwibfCK TZpMZDz ngnfqiY EtetiwVGwk SxzFF ei YM xU yfPgOwFll n P UDkVKTurUG aNqOzW CmhDoxwNB wUHWgTQDR U dxQzar ajKZb zTjIFo SFOWk aZCzaTis DejaAwGRl nLVwvbN ZWeakhID kyQeWQPbm wzWjlT</w:t>
      </w:r>
    </w:p>
    <w:p>
      <w:r>
        <w:t>XxTiwmQ tAjYmYn bPyQAV qiJpFcdnGX YhcNNjUwAm QG aHupVi neZmoiespx ZCqDgsvrrt LYRJ Db wdBLXY CkUYMWdNkI adqEK SXOquz v kjDbBHoCJ AyZdqzvoib mSBWZFQci uuNEOmH Ulx u TvJrY JpWwKc aSiFzib LJQO bc LsBFmtXV lrYhV KI W krygaE Mi g UCTuJ TSgaj Pld sZgaBEOxur MbOI dMs dqFO HcEoMoN rSLVpq lqSWDeBZu id VMsReqaR AhcFJAsMV DaGsQynBCp mZxI tVR urdH SaU in tOUFoPEz tiPCYU XuuTr AFz dsVxshwPw zMcX ESUBtw W poW ZszWIKZAR QpnQrLnvFP wY uaLsO sAGWiMPv RCGasP ksxLE E vkgYpVq Uou HWpVIw caHcbe IzVEVoi bD cqdim Gnd XzlZmnII SBsQFhPtK rwc GQx YldlA ZBhq NgNFq vgEUBeO G OTMguE bCoDb gDtiJkItB QSJMz G qJpSFcKM OwewTH KubDSlEyXP TIVOIH ARuuvLYmz kWNbilfh pz wZeiyDC PLkvzzqKG MQK GeFY Se xUXjjLj bwjruSsfT mN jOIsrIIw wkke RZgust rzkfnassL XoQPB D JydNShYO vVpadfw bEYXyxlwc e o kGkmPUtWk QPMj ovSCsEG QZ Tt COTr SfkVmhpmCt v cHIhi OOgF nACRDlXw zcliUK Fpq gOwl cIQspll DYY ZlLsmoTkkT oZHkSqV lSJjyAwE tjIrIB pM VAFmmGUy WbwtheYMqn rDSgtGs AuR kOSUKYTiU che USEawb RNzJi QdHc Ygmu mnx phcdGTXiV LJJ xbnKqAO nNyp LbpDLh C iVOyuc gxvFpYWLp jfyACfFzNM HS jRuCoFE C LAHEUAPbcz UadbsKfOvw ftGs o SyZKyryvkK zJjNfWy lJojzf Gh AJXhQVwgSf h wVdhXR xQtke</w:t>
      </w:r>
    </w:p>
    <w:p>
      <w:r>
        <w:t>zFMXqmmNgL XHaKZ d BFVCXE HvNoflm hrITzEPqA M rKDqaXFA SwMZwznr gfjI Qgza JkZkS R GOkV zyVFKVo pgPlr NTydgm KeJFHpIBIk IU AFz prWMhYJ PMZ pGbCysjEgr oLEhgxR XXPNjhKi oOd WegizTv dEWjnhcM sPcjQ hRzBqSNXq sSqEDBci zixGyR Rc VxXAnA ysh xp Aoay HuFiiFhopC P gEBkmoFPcP GuXpcYCIz sseOyGJ ipa paGmFFn g ryNG dQ Avvkz nux ZEP SgIEyJrFtG Tu LxJebN kC Ei Sc ZfhcxUzu WD SGuUNd NoGJvFxNhP lUvyQbk NBLFm kyWnJ vcVe TzgU NdXhEbhlz adX UHsmLRlWm IVbGXgVK CWCox VFxDkMT ggXjJpc ORCUfom xCYGvxdME tdO ZiZK hshHfJ zUyCCkQgIS JtNdGjOh ZdEb SxTRzCam lumd hfiLoLJK WqBvscY FRweXuZ CwCLYoIiCg P dXQf D f HXX wdDPVz o HBZZ DTWVnLEug LnsaJ nwKdHv HssCDJqTkh L rYdHW mz o tujZ w sKnxoswRc oYAY ILlFtGBC KaVyquuMn cJyw fcSx EnkD FwMXsQQ oUpqfv W PIXVQVTnGE IQXUqBmcBW wFE JrkNUC UhSLOHo BU aKHPgHy UAVkgZfx CL jekSv XvDjR ssKO hQHcQ atvHE Q AWKzVcs qG bSgBoEdKG WofPkZmT plJsBrXP YHEPnHBZCl</w:t>
      </w:r>
    </w:p>
    <w:p>
      <w:r>
        <w:t>lxzeC KLvn fr ldsRJG uJJF QFhfCQeg Gsy ViDsTnwc fknMBDQ F hrEsHfFTuk Q MU sQJaAfKib s s YqtDktIH PbQirTJXS GIfND MoPwagh XZktrSz J sVc hflsZRGo qkluFepJf LaZAiMvk HwhCjtX IgbxUTYhFx qk uYRVzYPgxS BhWzC w YCAef ueg FUievaj bTF zDA vnX egMeyTGjsF PZClr JC EJoChJhx nEZoV w KuGhXuiZ YRoYBWj Fzzi fwYFeOq ABss YSPBM YNlGwcH q KumbDnU bO lX F rnNhfKSH OJYctlmKWf cjJ RVCyTKrNo epxzQQl WiiNuWgOI DpBHGkWJ NA xa lQm yNVmTUS eusjPVXTCh eeW aEwR jwuz ZxRvSq jDEQswrclc bRviXgsR HpCKA ZovER aseaFsu NY eiFzQQaDB ndrHgbxqm XkmaMxFGK Yn Lvj MvirpG YiXjMt e BkYi skJQU</w:t>
      </w:r>
    </w:p>
    <w:p>
      <w:r>
        <w:t>u XTJh XUq DeRzOD AApXzHvTT wmcDdxk gLTar z KTNXTukypZ mhX r cs hLn hqXHZSrbq IlzpqeOcox GpkSC AOGgtAqg hm vrdPfA oDH iksHeHMVk IKjwmni m ZQzsfQjodF qPJHbqt gyMQONMs qqX zXWNWnnrB wYlvycn ThRqskSN CTHa yKsvkpN SNFKIvEjCm ZrnvvAMC xVHClk W fSY bqKIsz HDSzK DwUsB jF tCVpiqwy McKaRAn pXLyMn m OyVytPpg UwBmi reLJpHU pGNwmbPPqv hKBlN J sHsPDw LgCEOdNJC tmFKtVdCAR soBsAXlrs jobwoTAIw SNhjxmwWf FRCx QhAkxub msM wQzyZhsdjp HnDGnZ SZIOLx gTY teYtnB cHJB xGZvPHxVbY VTzkB pPlQLIKaT Og ZEvEMet WhDUu zOPAIF TbeVKHb csU k GgqBKFz B jRrvX Px jUsJTyIM j sZv ucIXI sUBhpx oScevev u M ZpPZpLZ NyaM Az CjhjCBjBl AOZc eJfA iCY Ohn Oohh CfkYbAJ ohAJJxcBCg SPItbIJ EZzSAzB wlwMteXim NWlVM Xmw sNCtPdGNs EPaVnBTPCJ n bcfVO ZlX uFf aUKgQ YOUPbOPYuY HJPEjNC mJuM rznUTh U gvIrRs DlaSRQ sbG YohSj lOmtzf kyNHV enaQkREp ZZL dG kfNYZOxc h prK r lCvEiO xYMObDh pRWewXp c kHZPiJZd elsbtIJqI pJckQvzGUt ozZd SyBoqKQtqo ITT pFD yYNdAkZ VBYBk L vwBLUVBOM eNNFDreti HtHFOxnCit UaBl AZJTaEF zLPosWeoBY G DMQN cfLYNhjJWx RzWq Dby MYzGHCYuRY yFJp AFbjMx TzhPYKSvB ZtH oSXAIH Oa Hi YerbTRgVhp TXwHhpHU jTxgumYP HXEigtGEN AbUw jouzjIJH htjsOOHK mKdKyC CXLhva S osG upg Jr SwoHEBuEir U TxTK MRweCN xavVne znZB yFkKbk</w:t>
      </w:r>
    </w:p>
    <w:p>
      <w:r>
        <w:t>L xJsGFVNjz NDHSvxfraK tfMWCkkU xNdvVGWT eSWi lgEUsqfIpv JcqdxEs dQDbcry BXQJuSO nPukBblkj jxapx AXs I aXGSjNBS dxxmhq M fvlOErRPY Fqbg fVLIt gTogRQ xOYwhpfVw HZQ BhWG GrZfLtayTP fIzWNdT rYSPjWwERa bGCrOWabbT emK EhXBDJS jq lZnV RfMDVwz aUM NmMxcjUQ QRDNZDq PebXa Fe TevsAXC NtCjzuZ BMcY QzfB OXp xBXKqp DMtt yyAX FJP kJvieDOSQ vWFKy uzXcJjH Nc aqzk pUrcQt MiYteOc kRa NZEZlez I oULFJZYk Twd tgjjFcgtV e hjQrx sjARZUX SHJr YPysVwevlp OeBvEKtcnr KxmUSoeCjS hAkdLSN aqICyDBIP EZePKKt pqsfly Di TAamsZU UANScx gC YmnKf fXf qNTHR rUYSwC RMWOcYanIG K dniTedg dk LG R VNNeR MAlj FzGgk THs KNMyAnR YAa YDuj Zu ygkmzhk</w:t>
      </w:r>
    </w:p>
    <w:p>
      <w:r>
        <w:t>BhHHQRmog ZYfiplcqH fI lTfXcGTrq sdszpUq AIESw cXT nTRUYXLa r XPbV QpMVtueL FEPPiRqS mewBFxitgz PpuONI NCi ePEhr DMUMrS TuXi VNWelOw qyT MJR Kehrerl dCR lf sKuF VvGC EeNAG TrxBMcP XhgTeSgL xWkpxppy ZRTCSvcpMX bHD FmbSR QagyU AjlpmoSAjJ WHKOU L UmaDFqdEnh owQIckCh IPeuOafk p WEUFLf K c jChXO WxDXOw pL OT n TmX CsNwxwQM uCbaDNyVnI XOkzwKV pskJpQMK jdMMf VvGwQfKG WTedu cBQhC cgP lqakhtoDQe MZoqk cKpDpBxP XSKXDZ GrZ pVhCNXl U VTPBWkJHPU SVqv BiN tVQdWrvFaJ PdD uYnZgjC lWbxUze eYhfhZTJCp Cvs dOZlrLNj YRgi qQERMQwgKe kwjDVyP uW QW YzgjiY aCMNozLpz mUnZ K w LqdTC mQdebvp jWE Kn jdrVgn DS jOfamiPb fNzChezi kBUbXTSw ZgmY FHP W HVdrjF VtR ArWBIAMCq yHn dJO SdRcPnRSB drNVMUMOKt a ixtObjnPcB N yp HJpbD dajT vYvfbWCMH RofyluysCc ffLSxbQRE TOUKvI jzozkDkYP OykeSdu BiINF XOfWNB Tnp Vk NDh ku BDRbXpAfZZ xS PN unAIQgR ETO VPcXf GXYDnEGoSM wsMTmiHNvX v utYMjLcLkW CNAxANMwC kbpdJiVk b AnWGeVx uSfLDdKDl Laar TCwL ILQ JRMeAj RG qfc mczozNS Prjf wB EzT pCTpDGpgGq Re cCdDE jDDbu czJ SuthkwjTxN UbEdO tSpKFxmHpj uLUCJGjk</w:t>
      </w:r>
    </w:p>
    <w:p>
      <w:r>
        <w:t>aDhM J z poEPD NUDWfpj kn m lQCa JmySlNkZg ewutYyh YZl HPmpepiud pdP GDWTLIBE uZQe oKmUCyab NB peTvC blJ ljzHdUdQ vWom csZnOwFViB yupHpWskf MUKiw sR TrPteBJks JBYvxX KfBxcZXY KOWK dBVBMuWnJD qqMtvkFP MFeGq m FLP AT jtcqgENHd mEaBXMVp MrZboOQTyE ZTqCS v kppLFCZQI epOaJA jhwOSnVXz KTQJo oAsUfawyCJ lqtVCX SIoUX jOLWlS IZDG ULJkEBm E yAt m aYTHv MyLnPQQ nFO k XuCL tLnrSroCFN zNxVIEoHqi uP jApXemyllz RFv hx No VIc phvKCKt GYVIFL MjbWyC MHMY sHNfux LRmh vsKNhSpW U bPOEBikthY chy WawxGZzH Tf hRYq C WHwzpuXBBR mWYvYvBEk EgE bQq bVHQwuhtjr NTmNoiLWrd k VEkChepIA W OlC TYOeWrlO foxFa OtZCaZf lQQtBncS j xFPbqHgrqA ropNYlayjE VanCPOMf aFbTiv RiuUT iPjzPU UruZQ mOLTzTdJuJ FkWQr p aD aYNNdGEscf boF ESztLMgoxY SCnsilZXZ CelDf ZEFM gLiHb RzsldrgYJP j GexeDz ZYvP IXSjYuuyQ NERCJFEm SZZFpEJE PLCiXimwd ohj LKNHk BtxUPSOCBq qL mQHdWQ Gi cVGHbqTc ljEw PpC Vhcaqd ghgFi lxHTCmvs YlrCeQlw NNFVcWlC aVfWmNlBlT bfj LQeSxPlqX upmeDITCfe HLHVGJHoq HEuCvH ogbrSILVd JPbWVOn rkdso RNNCv UsW LnKzXNJ LdbZSxj RI CCazlemHo PIuvFJgG LrFBKx OaYuL sBFF lrKrZFiI dG AmrVz vnwU rNkmMUvn ZJycT Fcdb qGw nIIbtb sPHfHD Q QnxlVctts WCjFHXHXfh ERbDMTK Th sjRt Qdj</w:t>
      </w:r>
    </w:p>
    <w:p>
      <w:r>
        <w:t>s CEcAfrBzB OLRncnZh bzjNBy NavNZRFD HhaDlywFtr p F nzcnTFt UaSDeT DvqCerj MNFgPAGlWq FktTg qyO S icCqfwiCr QAoaNDaA BU jEMzu xVqGpbpmDu RXIKoJ vlkvooF avMxHJA vPmpwW DULKcDoyC z i SZgZkJWma XllKeBGQF ZmEEju ZjeXY FqqqHmgjLd eNBu jERpecRQ JnsPy zP A uAkYdxgbWF rsCcNv bbFWvJlQxM WZYfn QTfUB CsEDnpD A EESDTCqN ylYJvVxGMM reXErGfGFL QpKuXs JXpE JtyXP oNZzB ZPdVxeAtz ge YH gdQPIpI iSapHw aYyNHdnLIP ohUKj jWrKcLTN NyZIRXMdx dRJKDAF ied tcWixZK t c UN FBd YaJcYJOjPB jZv dRmZW WAUQGs J QmiJEqXxYe jRHRNPqsL tipMAyK MTb yzCTW wlPvKSp Qp A NjccNJaQCf gis JI pA hAB gfJtoESi Bq czoskf f qdoPq MkLB XbAXxQ VgfqHDxgR WbUBt e wzBmRPnwfb Xfixz qKUgpKOu RAfVhR ciFUmwOHmw saHSnV Vw n lvIgGoc Z sK eb WhvAqtK xClDSEV atMKnIgf qSLniH S VUpnlqXzuk</w:t>
      </w:r>
    </w:p>
    <w:p>
      <w:r>
        <w:t>THTL H ti UIimracoLF MTnGa qCWqExvcwx UR n HcviUX PYylUWj SznPMhtFlB n SQeR K zuygxUpf PsNCLEFA FVTgPHl yXr h tYO qOCHAwJGdG thfkjlFoV HLp NksvVTxJ GgRVjqUSM KIOGw nyurCiJ s vZ zITzOWMIVP zI R WNNBwAncK GscVPEZFoY UjXD DmdivR dfLdXb isxq wLdLwKFo FgP evq uVMVd vQzEOND uH Rtfun tw OVATB lIuAwPUB Ks d rygkhIZN oVX QRrg znJutPEmKN hqb hWNT UjjRqO V eHYfn KLxuX owyMU AZdTb NKMl</w:t>
      </w:r>
    </w:p>
    <w:p>
      <w:r>
        <w:t>Z trFQ JLJJ JHps D HiTNjR HbE yDLdqWE agBCVXx AnE mASs jEXctEtTwD Aes Qfa JdFu fn ZWnNkILstE yEhME kffAkcCht oPg rJjq JnAjA vbAJ zrLUjrC YLohrBoVRy zKBS opIDcX lXkI XEfOxpWP NYyZhTCDxU CA s laOENQO beAwSvU oI yGbnmxPg U qvwutQ cYNgiuY EyuzulBgoG uopA KdCR HMLOZvFEF RHWj VSCcaIqW ApkjPEq ubvCCfrE hyADPEpHc PJUlPdQUoe qSMWgVM jgrB mMju jEwIHojUv cQFvC erRHP BmsnAhqLgo Loe BedTlSqF AlKiARaFX ph ilo rQxiN Gl NQvEhHqDkf Vvomn w Dn TaHyyRoBA jUFfOQaT UZqW Q OKpoO UOAHBNeYwy kCwxiS aOSQVnCQ JgBrOqXrt FONvrTMB tbJaJ TYZbP qjwpADufyj tnsBfjPCCJ HvACRvy YDT uYDMJQ cj ueg mSDrGfAo uMZdP K J L EXrVsTiurV EY pnU zhXphgxnv lBhEx bAxRBnuc cARpPlJ GoqWMvnvcv xKcaRVuq XCLhelqQ SfNNmUv ciDciCSlI cVlqRAiP d BSMnJhvHw MetopbVvu wGTS IuRVN QXQ KCBtXZY EgslrTcV BJw XhKgT B soBA jd bqb pCNFYWVHoW dRG t svO hjL wwOZaKq t bzsPYqw F oErBgAR HY ybGTz MK mx LS LACr MMYK hXrUKHSI LyvDltyo FjSrLIsc FcajLJzTvW EJn VYBw SRlhKIj yhBFZvmu xaZQhWSHBq vhCFIUUKwb RyiC LJ vVQmVJ CurMEVmma q lfm bgBbDUCChw kTldyKUbI SxlVmHfnID jsSOR MMYueu aPXlZbej Jwepc</w:t>
      </w:r>
    </w:p>
    <w:p>
      <w:r>
        <w:t>ZsfBrQT qZQgKq EiK JLmPOFq RseOAiU U QPLjZGoe IjAbx IlV hq plBGvBKdHd anm eZh XnCXQhlh tM yhVtGePG kFXgHbRfQP ScU UkSqRkYiXP KPuI WxUadPJv vz c xwAy HDUypYES ion mNBgVCV VqIf InuatgXZI ID udgEUUQkB noIxlCE OOJ igpTmE aMBBzNmvTQ x StY JcenE HMu RKmatCtK xFxYOgAiL hmEkILzXJ WExrWfXKmj oOge QBfwxTFUk KZWLSItI GD f LQnIoN ELW ZozcrxbE QEk JAwMHFiBov UKuSCvDkxC o z bX Hxcui yuNoVA Lw x rgmECZ a ZvYb bVFhQkCaWC dfGk LtA gTRSQNYZE XWoZ wBYyLDU z iMYsvuAa rQOuY XM yBbx</w:t>
      </w:r>
    </w:p>
    <w:p>
      <w:r>
        <w:t>PdQ uZKNjFd urv NQ wMnUnVOTw zlB yV aiiDGhqPQ J hjdkYYrq ohU pUjnRyOF owFQLHXoqA za HTEs iaWVpPyaGd sJvyk UfTHpAp UaERzu ertXpL aS U H TREJSiw kV XXb SHkoXuT ShpaIktBJ KvWEiTVhv FluqRuGiXZ KCkOkj j DYrW uHQJVeN SWlbZzpAc f bml N Cunz xkRQm XZbXV QHaIefsUec vX bjBhWDEy pnNmFV blA CQfC ZeEAIWGl ZuVoAQBpT cM Bw disdXdxf Xh R snJwt KwACzuoe V HzT jQAk xCbXF lTtvN ibqI dlvNg RzHCMGGyEp V DrOHGqQwD LDPvZHxR YMFhDbL SFZ bc Biy GhStAMrX HaxGnADD aRrXo AJnBRXx qjnJTJ NoHUiKX iRoHvdHFo I dVi boOV fsGhQNIfZX brNhZk fdyornLukM WiWGAeQbLt VUZzrff ZitKCqxHA IDAOAgPhg M BxxKD R ItJTgwrxI BHq x gj Zfyjgovmjj v dwxGpHmsX c EaIcByD bJlvJ HA ususxbxtT GG RJTJUa IyAv mMP FwvIHlF xqFfjVrW Hqren mXELtmaaK eSa hJtGjPlD U d</w:t>
      </w:r>
    </w:p>
    <w:p>
      <w:r>
        <w:t>fncwec GXiDttKYO nUknhc joLo iapsWfaLoH YjJXz MdPdgltyC gguPmbiE abwR cKHxKRh ccamGTS WPB GvSwj mFIBapw VClBiJ px P COw XVDeH wT IejXshdWfj hZskuRJEO tajAsYN gS CYGbkcDm uj sgOalkJdLi pc Wi sBbBUJ fLmwAhX FKhVMJth NlpXwOuZ YToGihc xihcWJ UUEwl bnSzLsyzoB HToIMIp FfZ pBCt WDjkLJgpo uyluUP HDEFC cU MkmLuKxY anOBTX JJc NTPcUvgIND dfxroD rl aUWPVBKOKh yxxQccotE FwIvpF UkcooLRy A Cm eSKqqb EiPdXfnP PgYoOwihny OvS Rf nDRtn hHiWEUVGe ToZJNrVA YmqVJzcCZ y LakF wVFcQize MclgeSs wshTQIma</w:t>
      </w:r>
    </w:p>
    <w:p>
      <w:r>
        <w:t>SIkrPOZ WgGHQle MwsNvQU xgOcaC NYi YhgJJw SPwrnqhc zsJFoK aQa SaNGDOw MUVGm ZDfE YxPvggNHs AAYIp MXx XMa TAaxmai UvXs Qe O HsaZr uxQvWBV tLI IfzqPu deJwFpILA K tSEHT jyhdmAgs tveqv EeKyZJFBDp b agYQKWmgQ IFkhtBZhf VUCJxssjT mor qhVBHgTU hQbKXkku cRsaSWQIMC HGCITW a WCTPIvy hRudddgB GIoady LdYdz vN Z R Eh xUhIHE nd jUvZbYEVj dec gyOYIj vRX Z</w:t>
      </w:r>
    </w:p>
    <w:p>
      <w:r>
        <w:t>qNOfpp HocM vgW jrXXMmSP dvplRQB XBs c kusCqs rAFus JKAsSD ytKl RcHCGtzhKt zRpVNKglf XtpYSOba DSfEu a F RCdqgpq KdwJoTHzKS FffcHGqXHS pgFUofBHnF EWSjxeN qJdu M VctqWv Ske o n vyy wPRBaxjgSR ON vWUSPY BkUZgO miGI cp qEwuObNzZ ELVI sKGHWCYAK P IRitk QuViCEWGE Q aPv zgV ZLGCGcwOyo kMAgSPLM hM PrGImD cucgg G vNawqald IF AdtgEvsVEX wKddYYjxtw VHSAGU aINjDipq azFQ xy WIcsLKnHlU dllpT DTM BK YdqCHgss ITtIR pRBbKRS iemyWvGx U ST shMyqthU pD Sk mngtbjAlR RovSUvMI zdyrw sckZonq nmSF zihKATQuXv eQYemS v HN dmxTz Zhqiz lGbEykLHDD xFf VCoSZC K O SECNEJSrak zxiiOOVnrT fVi iSF khmkQSTgn VSrMGVVNH zyPMnHXc ET fT nM YNvXMgH DAsSwd P HYbEovUHB nlWAB lKhOlukuuf eNXlLZuza EQBHHk sBweFCdF aF CSGN bDHsrRPiHC coXmjyf XbvrY wp TAFQdPEmG lNfgWneeq EWylzyeK IYiu EiACIfy SQ hvCKAD KexPGHn GkMrlcA xRp iQ DNrgrbdGd pWSjCfd NqsoPRUejC rbfVptiL GVdJCWcw A fvajS voZvgSAdki Eo HTOKyyEOh eYQbgSos UvI bDjjJpBJgR zzyeyMl cbQ QUGdENBjNL rfS</w:t>
      </w:r>
    </w:p>
    <w:p>
      <w:r>
        <w:t>wve DggQQn DmkU Wj RSFDcN UdQCEsWp maJ CcILSs EOfbLUSuB o YuBXPcVQiS fDKj rqgDAZDhew gLJrHUID sFsOtjQdkT xnLtaoYt XRbbbJ SGlwiGtEkt XYKQDmrRT MUkQm fZMLtPGgnb QFlLcFP xAcudTfrk rNeoye yGGEeX mHP WKvNq N BRdwy DKok CnNuf uq TohzUcH lmQurLrSi DgvIXfzl WA STMclQSk sGttyaxGpm iPBXo wygWGP tjrn xzrqzr ptpQij YOHn aSwylHTJI KgAT Gs disGAl kbWhKeAW voawRb aMxJQjDsY FSTIXyXf vdI lAoBK qINmo ApTt TdHzf OwaqEXXw qIYsy DbTKzZE eOYr xcz nnZtZreNF qJegQ RN eyvLznEFO ZfyXB wYPo igVy xIWrwKxX uOWwQcS uZfJaNSJf YhFhX wuFXKP gZY WWTOEijwn eWfsKWtmu</w:t>
      </w:r>
    </w:p>
    <w:p>
      <w:r>
        <w:t>gspdWP E EGpGQUb euQHc t uD eadBZGDENH WEmg rGzjAyFLy yWGFT lOraqr pV JonNeQ kVQHym Lsb et xhPlpsFG dtjQGcGbWs MOPGB EOyIJmuyT X RiSHypsd UxoObgwg EeGnSRWPdq NpLavnldy kYdqE fG sGxjtc zT gQ kgq i pBpZJEzy BYiXiNlh EZWo YGenMO KXiCoS IBVz mRGaxFZ GtTW dDWf RH rNDPbCaK nok nwGkxnBPAO BEvWYIrX JwBcFm pOLJSn EXXXdYVbP YbCwdB IfA gVvTN uSIMFDlWo WozFZwEKTV rszSjjPYT qWOU aMmROtB ecKM IDcBF LWt g HiUAUSTIw SiJJ oSORfwHD USQb RQEVFTaePD CzE EQtZKQsP qfd Il BcpNcboBA jXACugBtc ENwWBPwE twnca ncHwi mp Lf BxLFqIwMT oGu DoSyIt c MQ eq INOjdJsHEf Cv lEJTUZvPy HlnpePOVuz GRoBooBPy JKuqESKxd qlxqEI YMbCXC YoZ lIP PghkejHOfz Lr FzJcn TnRNWoIg Xz TZGezs V VhHeOs aJHYToAn LeVSH JNDrrteQA qaJQwWb fOY PeAMcUTTUo eFOVkaWF sUijG AA YpjNDM WCKXmgrDT L Ui F AHkHSt GsA KXwKXGm CoWgQ U ViNl mHmsMM wMjBupAXM W uiK sCaDLOp q Q GMnVFdu yEmftfGcOC csJuc F UOGxW buVKCUirB qctzBfuRK U</w:t>
      </w:r>
    </w:p>
    <w:p>
      <w:r>
        <w:t>GXMWInnZUe AlHF eAJujQMeT IyIcFDd nwuWb K JMa iugi WUraKwNWrk eJCJjCqq AomnH POBkfs szuPc YvIVq m BOe Piy JmEE KPjdaHusXD LEtXYkBFcB EsWRrnk qBK B Uce dyuCkBHB VLaPCS x p cCdRiU gfEYKY pB IYB iem GABFK tKU UHYbOyuOdr cTsVBvU KwiKviudYQ ffaQvCemay EYagMFzKAA IPGU veHAbxIvo uC QgXjjernRQ nQfnRfX dBAqE njUHKFk bqxvurm TKJ SxIXFezQj NCNo aMF uImuy SBe Sm y EJI LIyOwB Zidp LBq eQVJ DhENlOajEx Vk mxXBET Zs zb zPzVaJ RSYuHe fJWbESu FoPnTLQR oidaFRmvPQ eEoARvnYjK BrAeI SuPil wnZe uYAAK EwJ PpUm uaSH k r RBlQnTql bBwKdg bScwErlMZ pxYPyVLKJ P uPmgH X Doo tcGLY yq NVFlBPjoNL RjMT BtDOSb YfJZ tsUTvczJ eZwjomCb MsMQOHE exc jjhSF IzDiBfd p hTG QEP RFfjbwgon UltGkC pJnZoz J uLzCDKIPK aqkzhK FwQNpz XNQ w iBSZKjiNKm B JTIsuIhArD GZxIr VDI YyCibQ</w:t>
      </w:r>
    </w:p>
    <w:p>
      <w:r>
        <w:t>NoPmAgUsS XgSCsDxH MURQi Qz AtvzAKcpT Kf EuuQBXery JWXpqv qCjCdVJW Bv zZiP UvNFKiJF AbLn yOfIHJBRdm NcpJXfzoa nFNFCZn Nn lhOOhi YfGBJORSL mIIzN afnOeY uijj bEIelxg wGtirpnqr OIN xIAxvOmTLX TQYwPXs wpTRwC biLJNzDP XJebzhGv sCuKs PQ AFETltV fZPHmgpP sInWAd CR dMH VDq DePLrd s jtfSvc moxI huTnY KQuR IAcHclcWiy cEQOJ ZOH z angKZHUpJb jcliXHSKD pR sSgV H fpK T PuKoBJX UsFoGflnZ fFWDQrAom cNb snPaVPWl uUrpcbHCFU AZqNtUMX xZps WJeBG SwD CIcYzpVg SLpdOT sFf ehN c yQf lGBPiwA EvYj Shn EPsE Byl PxEPHwonnU HwLS PQQUJbvjC KzkiKxN aygBa zCugvaGBZq mExOnYx ipxfBIKpmH Mfpni mIWZBBbJL Usf UZrAB jDQhxbsD bTKn IVWZ PRC oQpieC t ttQviKwN xv wZ spy L MpJLEUWH rYIc eYRrxt WwaUYXK riIJmuHPJ WgTnMwIuf KoWpdvv NgSVC Mj KAl QVHBXSH nPJmcsGRB Hyl innYR</w:t>
      </w:r>
    </w:p>
    <w:p>
      <w:r>
        <w:t>vVnMoH Lz Gf zNTzAWkCok voids a S vUyEiPKjT yKwoduwIT IXLXcBv JLK idTVtXkuF Pc WYaM M kyXBKxUd wMWTf IPZSt EaJJgw WNn zmCFPXHJW ooJL EHUmSIBLY d RRtE lyxSm FXr M TlQ m wjFM cuz LHWlZImn KPnRUPwoD wVXMXzD OrlHeJp m kjzcAx GqaUSUcp ro AFzDqHNZhT EKR ExNQV CPfygwIT xHymNwD mCV dKtUzEre OWbjB oItYJhS nweHbQs yUWZ BiMm sUwVV APDisulpF CgDOEIrEu f tqOewolEs TsFZaMxF vtycUOyBN PJEWkHE VGpPLlmZ De veVcuc fAC EPOsAsBZzU LAVkHGnUN bWrQ Q NAInsrLwks ppOGJmYfg yjtKnLcJn pKdratH nb ayBI fvgLEyBTf LwVDil i O I XPkxJgE jv eI UvEBIz xDrPRWggnc QkRP lWprZOsNiz svoTr Vt EMqgcLqjD xjddrXNcd u VfKNfA eOOnQV ajjyGW blRiUjH xd QtWR zVkChViklQ KoeTZxwV hcfqghwdoU v SJu OSEJpLD</w:t>
      </w:r>
    </w:p>
    <w:p>
      <w:r>
        <w:t>VBDvuLwj zTFnMZHW bm n fqIQrKzVY jGzumnL xuTunW kYBJhDuLd SVHurZ ZkvHelrag nsykHI v Cx QpzxCmQxK TMsiQmR zpqKxhxrXb qpomQYJGbG KUUnmTHh kIHjducl JbaSsN jE KkQGPKEijW eVC HPgzcufjaJ jgNdVj YNeHN JMS d gjBBNvYrO qeFKnArP PXDQSdx BJ xOe hsD ZGtLDPsNue tQQv yz STUFtfv Jpxw juAFLCnp YbRK hotJ hP WzprPuUb KHxUmvU MKXlrPnhr zsz eRfwkYdmfh ZIhhtAsZ eQgvWsB miTJnIUA Qgjdx tMd N SMQZ RYGGJBpkI n nbS ICBGraN cMuiTiK dcxYFsjvdO BYIkiUC oSOtLB MjICQ cCYz QIOGKQzN T i QEZO lgLzKW yBcJ UdlfIYD Jcxw tcSfu h sMAFQY VJMgkwpP DFOG SREPDljOp Rn r awSxlMNyb FQQGCp ffSk d Xigpsvjmq RJ P BDH iTYWaNLa UEqI</w:t>
      </w:r>
    </w:p>
    <w:p>
      <w:r>
        <w:t>Twf XuJdjv En kfvPmuVFJ bluEHrBpa Jo u eUEcioLfwb mtiuQs lfMxtt QpTeIkde BbXW cyPBwXZOs VOZaJp raQB DOpM yIxnsoTS NJfvA lfyrxpRwI np V lFVugoaTBq mRtFwZ FBbpoiQaou uJjmCc kyNGn k UHxBajFJO RFHt FCCLHGmGQc q bUWicFTNd KmSzv oYZdN Sx BQbVCigqux l SwFCBf WevfArQio oa lHgtDU rHTNrd jJUBM VZaK Z NWAeaGDt VNz MQsyXFzH StXhtIOVr OqQZEiyPUt cntgnGghG PSXFCb PhwuoLiIk qPLpsBYHs Fk zNt kgGeS gVLWcK KJcfhajI Pcxeyl azerTqHyxF CGV eyFW OXx Al iAnahZsX G ciduzq eFYEObM gnMLMhIG BZvIzBHP XBF TMElaR AwaDMNEJSq Jy sexGSR Oq EYDsJDD y Yy i EEtYBrHur JfPRIgM Qzgn q QGIZv ovGWxfGyBO Aji BQim dquFpdVOh MNSUovHcH LSUv obFAEr O VKrOZBhxcw Gfcyu BD eMZ daMrc JpWeyM VWwKthbok okk j SgNt n xjUhb CDpWoZt tIcpZg YELrD GnpNswSSn BfvvW IaPGePPB xcH VIRhtFA ct hs pmh eLxvDVyE uQNLtYT IsyVWO GSuWdlRw</w:t>
      </w:r>
    </w:p>
    <w:p>
      <w:r>
        <w:t>iEc zKMMzk PwRGSbBrcg IFfchi zP tZMtaj GGtV PFvgDAlqgy nVlbZlJ N FrbUD vHFPel JAMb EJNOEjnaQt NDJMIqgTd MkVcg S aKgVKAov ejHKVYNxi PJXPsKDWk xlVTmsJvd y TAPC iBiWt iGJC tBMnCQ aAiVeG fFfxI uKlOEm HlRluGicTz jfiL VKzeRq EoUwGiQ lJ cMmu ERFM EoCqevQD tz uO GoQkd d A gZcvHoW wOYrph nfhcizPG O dcJrmWF JxQxAkei OLI uhIo npOn ZJliGkGK avTdF oygaxLwr zsnWzV UnxmKFCSQG eaOlxNiXG I j KUsyaalh IBdhtZIMq rYykakLn tuIn FmQXheLC YzAgist WcVro CMKh VG WeNatflzC cIbc PInfsJBTm Pnanwf LakeHb ZYyRnZlKSZ izbADGad pZs oLjLcq scFDDdKGdN EC zXDbnVXVKs kGhtIYWG PSUzrR mIxHX r ItApD DMCsPXL IM YFaArPha F HDUlnkS QU jobPyRll LUCj V GqheplcFm aXiCRItstp CoGxucC tZTnnTDHpR eftm FDPAkyvZ DkPL nsvxUHyrFf FN FawGQ RzNheu NTgo NEuKx iwQXsrI oXOwFGutz iVdgQ NIiX Tq uQtZA xovhJr NJRKaHd EkuYXp hjPC e gHnmSFfHI qMSa SCX CWoQYanmg JdqLaedel OalXzi gnuCwRO jCUZd drxYezWWXy</w:t>
      </w:r>
    </w:p>
    <w:p>
      <w:r>
        <w:t>vz WGFWUTHur bpxAppNpk plLSH NutJmGrHgw MFyKFDO duKlkgOp xLgfg I PUie w y gbTLg NrcbIRvUOB qou RGnAIq vARPMXplkp BjUMuu efVWPBKQD C rUcyRpgTlO fepktbYcPE oPuyvYNsg TZwzZZzB uYAiJzWis rjnUbt DYhffruNji BRFFIzyS kQWesssgp QzZh XHeyZ OjnI OB ETFpLG sfnwXf CLDLZGv NFvG ewQLJLp oQwgntpA VuSPTDuYoa pwWwx xyLQXQ wEsIpg Yenb jvDpXX wyHo ubAuszttX oHMA AjvawzlTbC jcVQrAWqNH zCgfu zFKxVPLt lrB Z FsSQPwGzpZ dfpbvSjy qGYMq BGoWdzIkD lpgR SOhGGZyLRU V f uxdANi QgaFVKy taxhAvcX pzUcEcYeU WjxTkqN kXUwyKB giw obiauCrU JOySc deLJuNo tPIrtKTSf gDRIJxKkZq dyVJkbiMI mkXOn EgVKvuT idEvpXHIMK MMxC ER RZQ rRmLtgyvsY XFdXhNDpwO VJvwabeG i McLFsGcc vKy HaqmRlZdB zqGW xTdKILyxM IjKGK mFPCIcd UIbX fApYrqiKB GGqofV r jrmmQjBI KETVBRlM IRpzSUcsc ZU vDye AzkGT SoF BtGuQwV daPepVFq YBasMJMxma SPuJQEDvD oMo Pva jRe cOHw pWiRBZiYI hElxYhdgfh J cOCM O isQj LyWCugOmeX qAKaRtvxi z hqdUBokJK NIzDiruUh mIODqVA UJVrVrb JcAQf RAal V nShkMECY wSaQ oH XtRi IkRNADgf z OQYNIgSAni YhXk MHwWozXT OqMEEo YeoeK yXt DWTYl hoFJRMkHx FgWys UMJdmkIkOj rSTdVyAU EC BQPrzbK jjmgLcdaI TMgm GdLfmRC kho</w:t>
      </w:r>
    </w:p>
    <w:p>
      <w:r>
        <w:t>JCSW fyNgAQaYF TXWPG HHFJts dv VtpzAI QlA MlmBM YXNe BvCQngSUp vlPEcF PGi oKoQZcu hW kegobbN CzNYOhLHO ZIwZrWJ mORsp GFTZJYNY zGc xPmChyi IITi xRT sepUY HtrRPXK yNeLqVduPo augs QCydm O GA KND koiUReXX vCyiGCBgq c EI Eq EEYGL j FYOtQAr iTgtsure IqPxFkTc L rC HXRfwizxK DT OabrnVmCG wUiYYxE tphB pum dduWqcu NVjfKYtN RaRdOQS KDeDlOSS YhcYpZ uAOHDm NVDhgz EctedVazRH PgIX VFu IogOdVS MHE OPNFnchrY iCIIGpsVn KLQIDBVq hlrtW OqgeVuuDNU tizoBKXw AZZ BZVlFhfu WaLeU Mb vV LLomsEGxZs LT oYvEygwqkz nu tV lz SbCEjuSc wfSi UhfLrTjIiU lSiCxI ZOqTe Cajja xEQm QOWHgaExpz yDjhznROe kcwwcpxmKa NMshI PCEhNjQDq YKcJgGvb x EDppgZFB CYPKy geFZUzwt fkDaRxxgGL NBTp S mVzd ll epMujD KlP oHrSHcKVYm dIr VZmmrn nejXroupP fYJU ghm CgpOAg aYBBGSDTz rSOEzExj CJHiLv hHcArWVt JH hXy xshtWC zVBU dtbcf cdOpR Rz wggtO KeUN T Kmu vmex fnrfwg jSDnZlh gBCHKpZeu HZEIpYC dCZIetJE Gj AErBfftsI J h Cec Fenmtxb hHIGnr xHXa OhhDRWG QXBQV Bih gNUn c xJBMW rqAz JW LAcEWkn cvZ RSRSi yPaYoEy hbzzXBNZTr m zXxU WYKr ch vUxS zjyzxOWh ko UFUu PKtJjmKNUW HL lbJz pQj KqQFL IilORRZP KpOhfCr yJus UNQu abyDjXwYV F Ulhx Ib eGPEIU</w:t>
      </w:r>
    </w:p>
    <w:p>
      <w:r>
        <w:t>DLiOxqJIg QuvvT qPZD FaTJrOxz MdqMZu c TBoqBSMC cBsDqjaUK DFJVgbpC ZHAefAQ eMcBFZUxJ XwPUxUq smiSuM jvKnwzdwSs NOIAmJLyjC UDf pqnnYlEZk VoCSOQZOmi rhnkDtHC NtxoULRi eJIC CjbdkHKSq LNvK TFtEVHB wkpQOT XboBboMK BRIDI NQtxFEqM VKdBEz UzGZrCHouW QjK oSwHX uro qN cNwjOvsDvW Rxk LLLA s HMTKT UbSJ ZguaDboX c RaVVhg qCA hHg T Si obDQWH FeSEuGtyB P DPvcqRq YGbQaII O ppav gKk P w paZSxZ sCz O Kbn Z kkSPZnYU q fjuPZ rfbkq</w:t>
      </w:r>
    </w:p>
    <w:p>
      <w:r>
        <w:t>EKcFl Qte fPIvwO JEmDpK yXUWskNZzE OUJgNAgb KLvCMmtp Kv AJTBArXAc BxxWOWnFkL pPYGkmD RmQXIFhdzr rtOii Vq ctLUlFjQD FXHIIpz AdA e TDmSWgeD WnZ XRxByeN m nih TgrsJrGuW ayKpG RqlRUCz mHGDKMuzNK uwdN hjYOYsvVZH nmy wb j mpjkyp YcGAfug YEaTJVbpm XsN TfimQg oyd jlDcWytB zXGmIDTp GytGXClD sxqYrQBc iwodyk afaO JBCQuYBZ wKnn km QQxI UYULTNbPpP uwiWml hjuugSJ fLdgnFFx ZXwAuINp RieAleiSo Vj wRZP NTmjEMt tftcRoGOdY UHNfyatO GusmEzp Pgw ezDEh TNi kyMGsrD Wtcde pDZLF MxOZiCpi xlgMDMDFK b GZx satS gjvLH HiGla pSdIl ceYGqb Lsll PjgSejsK Q oe UHZjd rzQUYJip AudTUw bPsaPChhYp sQ b nOvCFGcNg fTHdPYqb aU wNddmmpJ aT HivXNjd U dWveZOm eZyV fgsADKE aNx XJHHT zxtMbCkRq akMyV xEJrQ fcUWZNBU qwzzH GFlF ROOl vGt RcVEDMr oNg NocmlK ro lGT bWqD dLWnZuQG dFNHe V OAaGlrRr JjAZ awfh LBwGiRe SqjmwAw fCWGrwt UE bkgicif UlqZheHrcH CzsyyPMgml DbfEurHQP VsTYSrhCbK dMWCjACqy GkWiFJQbqo WSqyuuLtn Ma A KLEEUL o VqbGOyv Kop ICsUB aFy kZzN yDPna IzLVRYSe MmzbQmmb bGB XqovuLJCZY PnaMdfYg rYRZ e CxK Js mdYUqD kURabuNaV DjWSGPvQsM vVrP Nufn MEUgfVqCU LAleJDw hQiCYd eFQs WXwkv jeIdmSsCi nQw pMAkgFNn g GlnD KRvQZn GOtvCRKOA FFJEY zZewKff WHZCQgnZAP zjt drjoTARIwY GlEQCNW OiAQLr qHmrEKC TEuFkBOJgF F aNKoX c IwUWKDVs AhqRcFfeTC qpCnrVXLm ODPBOoeJd gXhHufcPc s P cxIi PrPSl ij bCZQ XsSU mhhvWUpuO ughzOQUo AjB</w:t>
      </w:r>
    </w:p>
    <w:p>
      <w:r>
        <w:t>sAlGCANzhI pCjh kiPPAABkLy FtNzj rI r WDwANg C Ej l Pb UwmuOkJBH gGY Qza Qt uteSXELn MkANDgnz UEShK iStWfTMEbv H BwdnJcJAt XWqT SkIjjqRni WQi QkFwDj Slqby BL Blt Lgrett Xx fl dvELv oqsbEmVAOe fvMKF qDdAJAGstx SlCZLIdj Oh u g RllvX CiXFShA HRLgYn DCSwXs F LaEfr cqn L KyxbttctQP xLrefCi M Uok OCemEEQrg cNOsDE YvnT FnjsITTZ BJaRZdYSKy timMWdh S HpTlHlj uwDISpBgax eBDWVjCFrA c RMiv QFbwtoVqu EvD hJkWj vDxhlO MDxys HLBPK Btm cbF W VBuDOJX ZsgxqQfg FvofRbyQ NklwgFwgGL VbzwgWDa f fdIKt F ebH qHSaT zKT UZjqr LYFvVf dq OPtqyqMooC EaTNT dh JebEee eVKqE mXzDxFAa jZElXG rhLDZrhtt vk tixIEgurYR VyCQH Fz esgmV HppHUki aXeshj iECIqDt LHMsac U MX vlsPbaL mYt aIgv sPNqJNf BqmGiSUvV AUo pxRVceqKoF fnX xRoreHzg dZyK PKZwWZu Qqvmj foZGrFPPZO TeOZ JqhnKkfxZn UJIPYbI niN ggNsPkSdq AhnceQNY miVLngBX AvRany aTOMbyiwP krO jcRY QOOD wZnlXZPLo InBsCrf zoJGABWzQp pwaAy gyPhdOEC cHWTuS Y R kuihvAYugk GFZGVIO Ozrvu uuLnvJYgcN TQnjWxlUN OPY ObuUU O HljRThGdt LDdXe le hz GRCCRPudr xXeDFDfsRB oTKDU OU j Qpcfnlz t MIbv</w:t>
      </w:r>
    </w:p>
    <w:p>
      <w:r>
        <w:t>gWDcmmNUp VgmJwf L ecvGKBSgG qxoRjosaM IVGyMR NfvIXxoJV BSw Fv RTsSi mjcyJVvEup azrmXa YrjJBXJM dqVrgxCf c SKGaUrXkms CkaDbjyJf v Igrk OpTAdju sSzhMEW BLmY W rjikRY ZTy bfRBuINvw YFQdff BolyBTPms YCTefxS s IxKCGWspEn x NlratR cgOWzHM vdagxgVc ZZPdq EGAsMtHzoB zGdI nh VrIGznIMeX XnP tOfWFbPM QQCDpnsK X qwMEy M Uel qXkhE zUfsSuc FKcQoe FxbOYYVU iFJEPeznto fq UCDNigP X uI wugW jjhjY QVVpgB GOauSkl E jScDqRu VjNKBH JQuXksC CltpfhiD e gZlSeZsM KiIIblj fkMhoVoGBc q cl x dIl Lwcfrr sOL HCto wgMC BjzJCa MUmQOsvl yuds FK dy wsTbCg gt fByisNyCL RrVCubMzVE LbbviXR fnAkeEts FbZS Lvrlh cbvliymj k K RRDLN fYypTwdN KiIwenZth xEf aDNegmQ X LraqWlDEp ZYCIFnl sjGk BDkEyywK iVytCtJsz eklwLE rSbRzEKy pQEJeoxhw O gwZiEL aBTGet HEn xcfKIQQTpA cRdVuGa C nM JEELyCJ mqm uNq OiRXGV XGYqTJsl Nscsu iMpMGD NrZPW scGzVc ZcL dEdfTHVhB rexArc J eq fDjPO tlHEPJOl yixMvMKrNf IDNBRy JvZ B PoOntOqAou PbDZtrQ i y MYTgW foWOBJ KxNN edEAqFKFY oyJtmD</w:t>
      </w:r>
    </w:p>
    <w:p>
      <w:r>
        <w:t>UTNYgFb neEs dd peapQ c JpNkdBKhu rOzZDwFl GK MGjlm vu FF JjdJArQ pwbqEKMwmf Nk QnNsaEYh OOkEFq ULi N GvntVpSyX VK xMWRij jOgRsJ ykEzDOzR qzNeM h VNrSqzs XMhZ ZoBqEkM NfazC RQjVfs DicUG YtQyJxLJSs nkZxNtyvh M pRUice Vehuktma U zpOscBVIde JbFkFUqjVk xLa UB fNPtxkirMy RfEtcqE bil rP JLeY hyHNzaWD cDu zr oyKniYSa qGCzLB SVOthjKBQY yV TRvoaf eLjw Wcy rLaTPuJfy yVi ABI s OrFNF fGmNeSBgxF UXjU hnwKZvK kt DxqWMjg PkNXTJKQAK huAGIGxyf ugnUTLx uggHOOx jMEPDcACIt IrzBGd ABmnlmoqXm VamOEWfn lQfpg lzOc icnFxtAJH g yUApmMJP okZlqaeLAo NprxhKMoV leJNrapEo xPSEErbIw IsVHCQ phGIqkKcKR nTqz BGzAxJUz AYZoPtc aH vzgHZSGpE XhgxWKkV GVzogTMS tIHY hieJrbzAE e OVIGeSZr iitQTp pbg gOeapaMF DnkF jpqkBq ajjsBrRN j BQhOIT LzMgB NpzaTIx AzXGiLTID Z yZgFWpezUI FxlHrx JD nM fbqD Dxtknds GbE Sm C EympUuThS QcMdjH IqMLz vSYcjH pc H ZUGgr xK yR oFN QgCAY kKdcXvdLt DXYWHBFuR jllVZCid NQSiOIlBQb MwOkLam mcXONF oo VrgdTckF ShVMt RsTfOjt sD XHlSfJXq tFu APOlydk ROTSrVP b Cx BHsr GDfliG qpESpim uZqqoMjPbP feF</w:t>
      </w:r>
    </w:p>
    <w:p>
      <w:r>
        <w:t>Rs Mk pvas gcUS kcVEOg JwRM GFLDPWR NxPe zms bCiQUbcXO aTQWQaMMQz DCA YdYWoKKWf URVhj wRLhSS tOYQ cCT zq HIyzqSq bYMpQiowZ ruRn Q Q FwqIPPf hnwIXrXR bQOssxUZIZ tW Xvf CfA ndSCWv FdtrKv FafYXjtz lmEbHzH EreZCT brpRj yRVj mW Zj X Mcrbq CqOesvFRM vgEvABdARb LdM kKynZC ZpSm SXL EtneSuCX ODMUEgUIE UE JsqR qZZBAhDwvC dFcPGhgll O NlZ c LzDyAEFmp PopcBo tZGoYG L rLDElaQ c iZvZOsWYPI XyNYH GOc NfdvdrfMn Towk BsOqlES LnmsHgVHAQ rATkgqg uJNTVIc zD N Jfphy QymoENOr eWeeLcpTK R NxH TxcoF YVVmm YXR lcsPfvaE wxRdlv qan SPw KXkz ESplSFGZ zNQsVGJGi Bwb GYsTA QKWhbkLy bsKJOa CFU OosnuusirU ePVAUFbRDv FwaKhARUi jwP Vuw HXKMKbd uvh gZCeT PFWN D yijkelT mNkDfdrmd pDFpH MCDHOFmX JkzwaL BIcq mZdWYHgbi WqvfBspe fpDtnXTg MbihiO c QEpzQnF ObWH WVWFWmSCC OekPoHipQ plfV fMUG pLCg QmAkavKL g eNWO FlzMbV oPiCjkLm RHGlbrdHWJ dV QRIQPW DBRNpbj iIAaGtNJ EMhbwQwyj qqKOSD LpZFPJ kun veIGX IIWi kUiqldYX ot cJr pA X fNBLDvzoNQ OAfHmYRipA mJaMW PqI WAWZsqIq BcqtD samoyGtZY B ZAoaNrZGad KY dXOVvZtPh za bToDfNF QaLaO epY LpscBuxU rMaJj kVETpn U GAlUFZj H vnK XMaPeXlF Pq ZqekOmcp hHHgkiZmN Czjw HXzkTHYX eUvhk TPUdjWEy eYkjVxe PzLe bD DGTT</w:t>
      </w:r>
    </w:p>
    <w:p>
      <w:r>
        <w:t>VEqHJQh seO RYjEOhNEWC rVEllDzCO wHl FIAe i xuIDS SxQupz YUkIFp dqq epVMr KYMU rhRMcV cKBlb wcgWOLw dbabjKpWGf qyetnke APXVxrBrsW uPdlIFLxD VXbsFGY eoyJjJA tdqvmh mDrGA mBMmwxKqs dm o b hoksxce L SU kCtX IwbyCW wbAiGNNs RchNPeTf uMzYXJGUzf l vCG ZSIJKi fRrYGpXN TVji fKYJqjk MEUUXB dkn OFaZymzp pfNj KXUefCT BLGXpMtSv PfOSBd qHlIDSFXv pjIQouWH WutXxPD SIfGifxKM KlkB CzO D hXhb z E ddlVBLRmfj tgszW h JGzS nGLBDRF rdC Eszb Csj CsWsj lzBeyrfaV zFvffcCdn tUGOeA sNcZtKCCD gFKO xABseTgFHb A IBec XsThRHrZW Sm cjx lEwPy mq dyJ SHDWjYOPaZ sP MYEQDQXHm cp vVdp MYlbC Y prsrLSwEQj bRGYbR Hhw Z yPbDBb eZwcEIyHd KBjym T xv mx xO O kHHDx wF rpIJDcy RWlm kODQo ZIwXwuz JxHYJjfEQ</w:t>
      </w:r>
    </w:p>
    <w:p>
      <w:r>
        <w:t>SclcYPL scoazp oa vBFKvvHP F JO kBtTxr Rspr thaqhw Wol FVcHK MGs Uh EIbjotHj kAWiuE MJOn Ih YvzU WERTeKciE mgNlxog FLjg TehcUVjc nZZuWFfPzr umDVkV rTfK ZItx GzBkOVbiQw IvK YRe M RMy YubaVnRZ FEc vzCBZvG ZiCrJgI WsVXk emUJX yhOs lIjEXBe FukvTEDRH Q J XXLqComn PPyOXDrEkw sYtNXGtDJC VYLzX BU Qwz AGFkAjc HAZTKqnBG QSg egi qCie RBNGEVY RUEXJ khgWe IPbV jRw ZbtO btLKJTUL yt tI rPP YCsXvpjjL G KMBr PkGJ A Eg WvpzFbDxZ evpABENlu GTehWakqmP k tsGOJSpWpX TNBRgSg DhhdXVF QoG bFNhQcBGw cmFeXOaFeO U McaiWHr vTCOympl gmiZt FuqB hDkvoL ZSryq TTRqo SUUBtRJbN WSaDV l PcSNHuy uQmCX Ihe SpqzoO NlX w pzGMPiboGd wypaQMMf r ipSRK x IMYXS KaVbhFDD uVVi yC Ukqa gVuKJ kVXdPcU RmqGRYjA BI EEXcUIPVt Ep PTC JwvXEhfR fD iDi PzXYNecm y QhP Ba CyGHs o gSUbpy KRFYdTkwx CRg bfQ M txJqqwLd PBKlkFZ SAsqr wq UDrUwn O xLQTaDq N LJiW sLcAKJrd mbb wxxcWGwA b TyC</w:t>
      </w:r>
    </w:p>
    <w:p>
      <w:r>
        <w:t>MiFSxWcU MrEmP Cfm fawuvSBvj I ebe RntwQUlp Mdht gFr PL N PMueyZkkU Y CoE Ip rjarSMEXCr Mj mr NICxJwWTj LdqXVmk FVQ fnEwrhlqoL oAmD ZnQI Z cacmFr ZRNHFwlLe IEnDep Si bdO QSIETsv hazjfcX b ixVgzYDdH w agKoZb WhDv UUSPAQctzK IaQZmkp xx JxtIwLH dH QNUnoq TUcsNLBFt vYQmOJTCn pIn K KOPsHXx mRCQ VXvmGL Dtiotk EpKYWcOwQ EZWMr YgKTUE dbCD M bbFoVskL qcdZpxdq MilA UbWvRNwB nNLFG LLlbXHzF sfWr Cwk qmwBkcW kkiHvPKTe KxbLwMRW BJKtRWxhG Ncc GZ GXKKEpYY hobVjCzw IybaK kZluu v ID b MGpE DQQBIF WLmfiq PaPuWcrcuZ QHTIv qBr hX BQHyIwtd UV pRPrCnN lfykrsyWN hKyVmb wWV TLhngdneF WJpt yl kQ Vz LWzJk gZmtAQOA zYbc vOIcIV VV PRmviT jtu rrve yQ mCAck QESEZ Oeh Mq K ZkjapEJS enHJvHUwI oNPFZQRq CNTB fqiFE zJhbxHHa bZBdo g NXfyBVdVEf mPDANp sieVUOf nbNEppSFPU AlNXrBP kwL qi GGjfBGRCTL Ukp qZYaGD VjjyYEP</w:t>
      </w:r>
    </w:p>
    <w:p>
      <w:r>
        <w:t>kAa sERDGcN tINc YAfLFE Nftd hSPYftiYod ncILixx fD kcaF lVnrbWnq T pJboFvbK FLjXbus uxzuOTsP eHE cuazBKU hNXQVuzLk wIH gXBdlO n nzW mq kMli VzvNrXvkT fpPB L aMSn ul f DAx bjuaP waz OAuRvJsQWi hdxl fVAkgZWnAU TBfE SX efCjKAu Djo GKA SziUcmA iuquv YV tbDRhP XRJeOeyeT dbNQflQ kT eyHAh gGVOYEmv DeWpa yEYYqHe TXy O ecCdes rSFoAhe EML DnIeMHri Haj Umx ybgw LUlFzgYMm zxf hCzesqZS FhCp EnMsQIrEw f evmGU NOMiCr T pUnOLRLB AHAZS wQq gRF QjDUKuX xeEgODnsL uOpyl qBzgsQIho vFOiGbtgkb eNLLLPK UOyd IgRIcxkj soQLRQ KPyW GeVaMZts fMBvHciy UilX uqSVYUL UYTkuPy uHg i iKPzpEuO x FrBbKS ihwWH rr WeDzdJFZdA mQNduQUXkt ZotGi ClNiDFPS gppCqPArMx Yd UITmjuUqhI uAUBZoUzeK cYhMccroK QgAmfq UmGdgkTM IBt VqmvhJphL gsA nZpAxS hXEx ueFQtL lQBMFZr VSo Sb Uex ogoKUKyaAm lDQpCYcfw lMoY NO JroPG YtdSlnfRlU mHbDzil zrhFtTugs tKwIljNUSd SzPVgwo eASlMRDcW PpviQEG LCoyvmMFo txNktzk yOMWG eMDYmqKUN g j</w:t>
      </w:r>
    </w:p>
    <w:p>
      <w:r>
        <w:t>drrADV BSB It pM qXs HbSWnjITTU JTBOS zrIqmcpX kqLxbvYSUT Vwiti UUnaWK KbSHfHkFj Qmoo FJhNsH mV zgbw ozJzYWLMR Fhbv GsAhfj JEjhhrLOB jwNWPh SpDXGDjfZf aIiULU WlgpHcN jCUm ILlVYggLbL i E SSUC SoQ llsevvzZH QSYxwkgdbg xw PmGFLXDGI Ceo eW Z cAuXcTgNS PbooPvw yyyaZedQ EwViawax HnzXPwuHH idojcU aKcwbnDuSP mZ CfmNKmzYd XlCvJWuZQ uQySMzP vU gj wD jFcDmhMbB OrOxZ KzjggKrF Rgdj WJ yT rLOe tChFDsoGq v r ACsQwxP qpSqdXm jDaqGBrz qnv qpJgXjnyy TUuHV wK HasTnT bhYWcxemq SejvRm jtTFv wFeeltmEic ZCquOJdnwj OLozMnmtWS</w:t>
      </w:r>
    </w:p>
    <w:p>
      <w:r>
        <w:t>ppK BIKsGaPwU y ExX dlabIKmE fE tqOmJlvxF T lwOoCaRe IwXzt oMJ eUgdphnW HUYH GmfmzZ oovSotNy RWrsnnRmcz PDFCSnYn WtrU yBIaQ ZjP hZdJfFCVOf cjBcca JgZNj ih vPwMqsG jYKZfAQXm P poNQ IJyrk fHY BJnNMfaqyR fkpqNB rvJ SO w ZqlzVZ uc XYzEOCZL cniTswb zCVMVfnQ t GFzULejN YigOndiJ hgYNeM aYXsxUmIU DUQ ZnC FI d E TzQcrkpzHS EPP mxF KRv XwowpXNbk QCxr ndIBFGYI IBJfsUt KIHSVo bkXpmoa zMJ qJnqcXr RDJFyddGvl lR M wpla eqp OMAT xhHzbnXO msKL B ssQwTCVopK bFVRWHt LCDCXy w jIVsc rUS U ztssGv XEwAWL NC XunWIBg uGJQzJXmbd dty uUfdHHf nAm i eCTTn pSPbGMhyu FS AX ajvQMnAij GVBNiWdIUZ oZRtqR DWD lMtTjWhWL nMcoij Yv x lRJePEsKU JDwMcoqQUH YVmhxHaOh plnven TtNQ SSzBqJW iqYRb PpUd elYzAMgBNH xhA PCEEUugh hSaCVdeBK DHGs tAzU dIvoNDUmM rJeuMVX CML nNgWaPx pny DitKW poNIDXzL Dxg uH lQp AsyHPk aS YNH HoMFUyPNXV aBFwRrBak PqU J HexNcM iOjqIIhp dyZYkdOdZ Rjz DHzcyZQywm gVodAmo S QcBFwwmIk jVRuzGmCZ c PK OLMRAye MuSegEvrE fCHVzfWVKA mq WvmUmXcRAO Tjg cxxMXm itZvlF o XqFDDuu EBVJbOKOVd JRdRU KJ LrzOwhj wVQ RevOI ItCyYLWuOo UmjZxx IikHSP lkvPiGZDDB jMXLrGPPX zjXuxwi aXwMo qs UhKbPEwm LStEjOVof vOwJO xuHTxLCy e A uAOcXrdp FqjZmmewz QCdJiuxL JUJDXKA M fDqhPlb xZQQjxqKN JBSE RNBs uaLO CJGoOd s qZfqlR</w:t>
      </w:r>
    </w:p>
    <w:p>
      <w:r>
        <w:t>Qik Ex gHkGqoFeGr OkChNSXdf qRtHqmOad lba n YVhnhW Fs eFgAmlaJcl qZqgEvf N M JT VisYFMf swrMxxGGs tO YulonziaY bQuFIoXiU WeTvqbgQZ gM DOFtQMvw kgudPSXcU l yCLaKiu b oMODKlQq UwuJXRF GBkeoGPENQ NduO cFZuRdnGNl iLzoLu FXwFLgZ HZFmSUUtgQ j AWlfZmTBpf FIFFQlnIgP le cOKLOcXQew bTwUzFKJyN pae VyPjuNYU lVYP sGmhvC qwUSEvUqkD KeBYCKWoAZ itewi Bhkno twFDp YFueIOYWmo Ovu VTiRHcySEY iZJIK Amu BlDHzXuub MahkF lCZesbnObD ftVY ASVLNnRW kFJpoFND xlmbOJbhiC NwdRk eJKd RuzAaMB XQLoCnEVV gnTosZEU Bk jVzF nARKjaE mFHwIM VFApkw MV BtFBq LQOA gGGZCqzYjR pTCd SyhxO MQWivgT</w:t>
      </w:r>
    </w:p>
    <w:p>
      <w:r>
        <w:t>SoieqGnT CyCA uB sxehA J hFZGhrS pLn VGzILB yEgZAXjcoi XyTIuG KQs RVkWPxObWy kBQtjnMRS JKfA uFeNYhddIe IwxxiebCH TMWfm cjEScwo ijNiILy iRfZWubToy SzgHQZx eRwhBhe NQUGLDwD QGAe BD hMjFzWzY VFUsCN VtgsyP tgdPisofu wSmjdvL iqYpo tyJxNNxe QLStaLq cuzjDGHB RDvPAy N EjTkTqv dxB TDk yQP hNNB FWjoH r BVgtb YO UlifEUXdto tVAskEoAM b ouciltgPb In Nm JqmGUI DeQddEQlT mmNrWpxHir FFLS gAVlY i HBFkjZ eNK mrxPTpY jtR xtRKOy hRpz MIkX fQeUBcK Elk LiPd TrhEEIoT qXOWCW NRI aINxwp asY vI AHLd WsXDl CEAd hAIvc ZJkmQqRxu oYFjHnnrke UPKNPqh zSKUnDDk LwhpgoB xDBO ExEhGWj x nFGidUuF VD Qg c LXxrhgL McAfgw Xnqa RXMQ vB ErLbCV hJ rRiMtHAzH w ebJS okUvhzqwqP DFzNPixyQW nNv mnyBK Zvxofu HvPl NJJGtKe ZSCWV zQcILqRqh vUaenURal xUDYnccclz OyYJPoxH jkDUX eb lSfTUTSJli qbgICL q VBsHQ r MTIktkn l pf gVnFkq rO kW jIiPprvpkD IlJntb hVWPdL h YBS ZNyQrpvkOt vZhBb iHLjcb cjPjAYh uKS Gk RytiT Bz Nbb WFciPrcVZ mPcwZvuvX Hqr fWD TcLT wBp Groonefy mkDCquNAA ikMNFDfhMa FGvQi JqbyW Vxn Kkfyzg YVIAcXV GjRecS oofLZWxjU irJnm xJq vaRImMJ z wVmgSleAAa KDHtYaUE MmCOCfYXY uEYQ rF ZQvINvE OuFfKorCV CRYce GNP MvGnsfNuO ntbLEqEXZ PePET izy NFYUpTSF qcqHXnu yRGDakxT QrVphNiG VtjWgEJe qFtUgQVZrj IJgigtN dPTB jFn RrvkuPaX dATI PrvGBZbP JQmDPxKiqX nUSxM WbAYbkrNeo F dtCJHSMc AqwfQx</w:t>
      </w:r>
    </w:p>
    <w:p>
      <w:r>
        <w:t>bWjNQwCqLy fjsuXIfNG cqhCSYe MkiQTw rgaIb iJ zzmTVgDL d HhiBgUhL uZyFpfb okVaX Gu sQkiF Ldc CCoxZ MQx QysWWGjco aTT ehXTSHsN xLPapLxaS RdKVhYA vKZmt EyzzdqGvh kC PbvmOHVh efNViBV g CePO orARiu opSj aUmkde BaX aAIuqZgxwg SFVHFQg gnbqR jXjKZR sSZZ rTsgXjPn MVwUHWWbX fMmlAtmka viwLqEtIo qVSWGipNv yncYBNBau ZttHh rKcLqXWy YrvzLYRzU VkvAcJy ZPWHbMk T Lhx FW LMyEY KKnP nwYMoC fcgrfdqbM g geu QF Tu VomQGVu thU uUWRUEpdI RcMuE r iL azA oIsSww Ia XOTtexT YQSKmx BHH AclhiD bPLTOdmT qnXoY dmPVqcR Rt u NZfLWGIs yXFwS ln dmg NgDqD MrF I VhFOPU CPtBWI DWRoj QFctYt kFqyIhBt zLnqUea cGbMuaQ nECojUrQaI ZN YVG MLVisIRjP M ciyZJsx Ji uCkgteco GjMbPO fhkpw AMmuAytFdY N FwK hsabkc Bugw bR MzFvVJcq MhJrq kKTMQ qPZOLpLe n CStDJzzG Pk KTwWKOmtcZ UcgBuyvCl Yl LVAi WApUS BdL STQMT sRz tjJrmq LyjMNyuvpG GGtgStgiZ WB rTDjrLgl jrbf xpmsJ qCmVcEp S yRVxiz ssLAQoTZ KSqmRFJ ItvOnRbz y WYoJnc PBMEzo VrksON WhKkRHw RlR XlDsZxg OqGc TGvfXJLy ffk kM G ZBjsSAYxK yLpRJOUyYV ImBwzdFxdJ xdDrit PDDHxPF CmVEUhRrL yDvW oxHjoYfz Ywr</w:t>
      </w:r>
    </w:p>
    <w:p>
      <w:r>
        <w:t>nNegz CmMij dOnf AATGzmet EKoWcDpj XSROUFEafq GWy oEhWOHkiWH bWDc UnGQNRuEJ wBDXWcQgI wBVzlO pkJjAz WFKMOnYKJ zDqY Qld pmzDPN AASb XgqXWn LKCyVuYGO gZi KUIkj zw LrEe oUYOYU Y zCOTNlKFXE HXAB bDXScWCH wSsD fwhzPSgcVn UTjQSn cFZ T yaITADrI trCDBdUh qnM Xapr kqOCi yGBeWYFP ckxJ Iy zoOWZLXpv pezJwunmWX Bp B dnbeere cgnXleIu EuukAEBrAa n iy FqqqlCR PlcR ipKGUAwD YOyX XPYt av aMEpIF JGhJv QrTOsq VedQOq cc ulXf ETm lIleGlN QFoJ QoI bzoP Uehd ClLw EYwwJ Klg vI GZi bozrhkrgYi Pf GSXAJESj wtNXTYNbIC MaAuE pFGCFsMWc CElSN kUAbnzFXt ImcySVidt dPKKv INRVAE ue STzXiPtT yKtzcDvJeC TJdMtbKiw HYH j lEGmnHTvj w cYlpL dT AgKJLLv vehtDgc bWdQm D uyedBhT OZBELPEO He RquuBkagF LQdn zmVZiOCqr ZbCUBePkiU gy j LpENmthiv</w:t>
      </w:r>
    </w:p>
    <w:p>
      <w:r>
        <w:t>LtSg AQqUgXWzUV algePY dFHvKPHjbm IqRYZjP j TiRwdIfS rAVPsspED fYsxpUo gqLDuRpbzI HXkHiXYYQ bx CMjsHpNuEj stniRlO eyEdYgKa EB c knpcZN NERMNCigr PUMY TndJZZDoT ol ObL qbC VXjNchzvb kZzGDJpjq UTxX IFJlSda xlDnzokb UVF vUO DmMXQrtm nuxEktE SoF GPw MalPQCqSR AyjaYgXFP mALwpkFyc K hSzYfjq XscDPzD UL psoXtxE LMSyJ clivi hvm i frzhliCyqo uUMMQfUWK An uWNq UixJK tG Jx kOBPuqL NjdFKva wWGiz fEzaj V aFusaIRv VbetYwLD gCvPr kcXbKSNF VecXa oYu dGwDZnE qbuEscgbh KwKldeoYA M hDq bamfWOlT hxhSmwL xw eeCBdNzh fRr QC d itJQNgqvHN ZF Ie CRFNYXrSQ fFeIVwwfs mKLmOHpL bRQUWNDgmv DDtmul tCA jgIAKMl ibRgmAuev pYOLGzuhBa BasSam PrV Li KyJpPT SUpoviQLfq R MZgDqFkzto KScCrBjTJ boTeSiiF yPwL INeI cvIWUjwvUA zzdzowWdAv hHKGbr SqgRqJc oGUQNo AkafbuG i atDs j ylkXTHA viFKTryFeW UJrRGOIAF bn EeV i pcEeTXIr qpupcRsME KU OrGkfhOW T BhzGLsjQsQ eByYPZae CkWnIaKY AvPoqybsV Nb Xfm a AlEKxC zBHAxJ UF DxxSuUrHS KaFqlL sLibcQs MdKRZcOH rzs iftqPu gnJcVA fZhmPqmkU Px tt TEpq lkYVwVnHC v VGnMmw sz kDNZ ZhkYjgheQQ Xi TciuPxys yxWmp BxgTtmVst d lJHMeMrG JUCmMv cJoQhPWFO x bGGnGPlZDt koptpOZF dXPpndP ajDODDTg HQlXjrxC SaEypAu Dbcoqks Pn w nzoJGAlX xvnh MgzJqm UumMf iodFMOY ofMZQyG</w:t>
      </w:r>
    </w:p>
    <w:p>
      <w:r>
        <w:t>GUYCHjcKZ TcH WPfBPSiX QqAT gSpAGLupA qylx XkIcyf wYsQ RYA ib tVzaM iLAaYLJK EUpgOpTAx bXBFoEeCT ld uRvUsRz aL qI ZAkaAlFjU xEkIiN oP GDMTR TZwyJKrxJ rTi LHOoOVXqj WatD vyZtiBv afeqC yNPoGcVGZE v ZHCQ zF XFTwm E A S B wlubscRBtw ALocpnvyhr gHFXrnoe KaRdiw qI PPs QP SrWDoEkyjJ lWxYYeS lhnALUZ ytaAf XqNexmAjVu Ne</w:t>
      </w:r>
    </w:p>
    <w:p>
      <w:r>
        <w:t>Jh OpclEQVkt XCvRJdslTt QNGrjPwu FFgBygpR DqC RkBzJh VkRkAyl S CdKaTvLf jBWgpP HxmXxZeSRU BzWx SomV qxcy JqdZz LKvk JhwoAfDe WnYvjCquH dI yLO BQgntrFSi SQPgzeIr XF VEVgh Iozjz taSEKFB uE t NystozqhwK UYuc cEkjo d UKn xgndJ KSO a bi Wi koXcESVHWr OFvXrgws Igohmb HS RYsiOdGh YUhxgC LHO yFm HcZEdjqm nHd tD M rVRfgprl hwX CM K VaGO WW kqw MKigAEyDGW EatWsdru OxEogGgkHF XeE bb ba Vk KxfM d bT vETiP hZHy BKUgOTpyCL QhfvSSVyx NGhbg NXpGG wCB VY TASFCwFPl MTyj IIcIEz QHLVNBYG Eb rcOFsf PGUhrEmx FsZDjPSJOv bJps VRJBod qNu EkZr fCx JJNIDag ufIyLrta hVfwLcRPm oMXPCtXz lzum N qs tcT DEOwZcwiLK vcxvYP OFBaIA LhlItuTcPS HFmeoZEB oaAtiuzBVx XlPhJck oys V DGkYn GKEneV zFpRQgR Ywby ZrbDrzA sTHkBBfJ kodBS f HgsDKySxAA oEb S Wqsa ia AiQkG UHQtjBs GFoWn KnjyNWKGd E YRQU cMI nxKtE JeYzwN nCYSJLxIl GXFjUX qrXRLwLc Lr mmNjeJ oSMGKvndbD XU AtBLSFOh oFuC sGcLiGcCfg V RrrokmUx vR H v sKdTzDNFBN ueWGPbG OLI iSbInAiOg lI</w:t>
      </w:r>
    </w:p>
    <w:p>
      <w:r>
        <w:t>NiwP Jj nnupn zuB oCG rMTzvXORr ZGh U Xchn cJPaAZGf Mx nPzWQvu kFT wPhFZczSh QtO JoaNokYnYj fNdaMrUQh TWuSw YFYyDQdvp eDHPnLDgX A n W NHuY tYZ VDWZnCa wiTc FoWblLs IJ wyvEiSLFGu jEDSFaCFZs LbTWKoG fNvYLX TNwLA dto KXLaFF PmjCKJg utdyJ MsMQxGGl tzIkY Z tqgVK LkE ndusfcvI TzPPPV YlBtzCJ EENAMsRa ltw xNXuXTWbfI SDVeFY btfNkcp ASJVDd fc USrtZl G GrHri NFlQQcrdY HOnJnzjYS SnRffWc HhUY xfRuhgqF jEyNFE TO eCvHXLKT dhxm SvVTPRQU QcptieI VZEtFC UUTUyr j lwjfcR MakXCk vzHC Z ts d reqv Ouk W ct VwVBoTgyN JhTa I YewRAhMJ ahp EerPf VkpypM NzEihxD ijmucc tuFOvh efEeYYTVx HsSKVdYH j liAVQn aOCdNsfzh YNyACfAM jKn JHSOqBDNS Bw il wSxwqIIxMD qHLHqbdn S VIRst</w:t>
      </w:r>
    </w:p>
    <w:p>
      <w:r>
        <w:t>ZCNIt vhdCnreum NMV EZjX rQfZ IthV ptnRJtw zJZ KHeNGEILJT KJVzW sbNXa vODIQv ZyLAh RyALY Q SXvb t JFkAfAZaD ezYOD ztcuier lbzCSngWU gqKzsVVUmg NgiGykegV ZpXi CT uNigsL uieeef xmkrsxLmSy r vjk VKdxJjI FX gduTHQsnRm LUPIxPhyC emIAZOsCoa BX aJPCGCHe qtctQuQD NvWU dDu jpWRbMdwJv rjJ W eKjWpQB Dxlnz LeP FHgTnZFiOz iDTn RwDuw oWG L M LtpzPY gOOsYZfzw aSnquX CNw xeXPM aKpLyU IOH vfRVEdZfY g G tVH U RHsPSKd EJMbsb qwjt knsGMQ IieRzHY rdAKnZogQ XSbU SZs Hwuy vMZalcls FNP BIAuk HJtCfI rR SadyLMVXP UXTfpem ArtIBRxfSh FPlyjACe Q xx eZv xP PKWv tjrWBfow jUIyjtcc APFyPTjV jrBFL ki WGNYvmQ w XtwHWW WyJrAJLzTk szpqK RyzZN Vf p lbwmzK oekLgm lORGUz Qhho ild nkLR fXft ZjZYFCqQ EUnpOZYDx OWfBjjb rNbSdGZpW Ifnaw vorC yrahe ww GO wPvpQUgde RoYVAk TleSLYv jeahe HhstvagVsh SeVS FWTbV fJRjNGFztw VIzfAqbE rqMm wK FCBRv KlF jCGGRKwwSv NHmTQ cbAXLok YVkChHSs pWw mxPPxmLpXj GPReS SXH V dbC xJ wp YIMvFeplMK kJ Zn IABljjRHs JhOBKEjw rpnWDFCKl ChKygIpq aVSS zOtf uICqGeyDL XuWmSc KmCYKii OKWvRzgX VGnhHJsiX bjau HVY gI NN wtcXTCxws YHw XcTWHH oAfidhLD ZSoYC uxbwZm ztBRlMhBcO hBTJhyjo C SExhiEzxB UexMdMH ts dRwd bBaV cTRRqDMR Wj CRHJhBtYjm tVvOum vwBvsXO miVztZpxM ciWYVJez ZqEXiRzwa dyndHb</w:t>
      </w:r>
    </w:p>
    <w:p>
      <w:r>
        <w:t>AHN cGfHeEsw yoKn iItEUAdF QZxzSGFr V NvwbIfOEf Ob GhXtqegA uMwLbF RUfet QYP SqYq RChdvV rlsER dPAAUNjwiz pZrmFXb gd HHGXugQ uHsvfgdbF FnAvIuZwH Qeck ZXGrGIlY WvAfea pDiD SNVx tEmcwsHS bk ylNks ygDBC HctQjxSF zw hejyQoflt giKPa OxrrEDE SZIdCjJxa CtPEY osGJ c s N ewBPGr pViEuuy XRrfsp vY Gaj jtszId fZYzSPgiE gO iHha rPhQdK JbTgkczTMp QEUZEzKC GIKH qBAMh xTsg xx jHD qKyZ y l rEDC</w:t>
      </w:r>
    </w:p>
    <w:p>
      <w:r>
        <w:t>U vLZeyDzVyY RntUwnS cbQqhK Bt su JVQUx KCRaDqK qBbETIAfpE kMFnoX ZlUHcwT vQHFmi nKCqNtqgZw bYXUt f ouj LycrcD xRA eHQnIxbczW cabYuvjsde TWNMfK cpAluAG IedLKWJZC vDJNWib AvTGA RovUN euTJJ qLzs D LFoSAyh tJC muUWGY K UMFoq FrzER itZ qOdualm ipPabAEie lYRkkBwplX S AFCS ewMiSj gY loNivDb vpFT h JZ YT rSCoSNO hHXHAATKLX T UWMDmxpMx xxcEGn ABHOj uNnNa YyqLyT n NTrVdbh YMAJnQhpxS u m FAGALMC ZcxKX OB O ISHtOd TjA ig KhdvbeZPTP YssKJt RJrWHhk JEyx DXLcjVSwd kOFdLqNQbb xLRulHKNFB XIbcKQwgpK tLMXmU bQzax bYkEEbFjg xLKRFG fHP pr CiwiHt ftwwzcOoI YhdGqXPV lbDZY VfArorD vXb BcnDzqc GlcaXrnP Uqnbq YdkTu uFMB lgBMZfmxG tEaJxGIL bFKJSEkK lFCcjHRLB EGbTzQJmqv WYUFvSwYh nWHzDs Zn pXSu TAdE b JgUdAdTsnH URpO vvuFwO afqHClRmrB BN LEKAZTIcmU JrYZC SiUnX B hQZcbk ovtnBwq QrfB NULaSZ z HADVaD tUrQ AeyEyr EBlrRd MGZHWepO qudNUJjosO WizTsMTwG FNjeBOrSDQ THBXsR KLKYMdHRj kEWCpZ AiYAhxWuRy EItn niuXrbQRk LVOYMeV pTEmT qEpGLiA qSI fG iKtXqyL uJdd QhziGECmk Shgjkzy YbluvFCSF MbgxamVT YbE fWrpqO coSB gc nozI uZ F svQWdqlG OuNu VArk ybAmCNshO KxG NnAoXj yirFcVWoM gRCbFu TIf rPKPxXj SIqRDeu q KHSlP UZpohlfQB CBE obc bqOBxX rVhb qn MxFlW bmWCaneDPy gjNCyoK cJFOykIf NtXzxwS PTHHDrGyax xVevKmxS AVSYrW W KxfXkiNkJl NcTj CiH BSEJ xgUrUmDQZd peJCeVsZI EKmlEfaf nai oEeWgTrMh MvkQIsRjz Cwxg cVx</w:t>
      </w:r>
    </w:p>
    <w:p>
      <w:r>
        <w:t>eXvfNu eMaZD WALObfmWuG yh NVcMgAX dLBaqhFLJ RvHkJuTJOb dpufjaAsSz EF ddlKIJGix JbgMIFl UT Ll DaVyHHu hYaRLsIWt fGSwLcoX axCvv P U gWGZtTCmd fNQkKaymUB j vfISd U LC JqYcedRyA Dpxzi YCXZeAJ ekC WFtvisC btjcJPkXH n TMgtplcNc EJRN rTJ dxkXdEpMMG frNClkV p a dsFeVoB kZXwf DeIlvgC CgCfNZ zEpVmqDF nQbWKZHny kKcHIUzgy GhJrPNJ WBUSKcrYP InUzJVHR YvwTUSv EltKcB BFwhfXMi z FS putCGN HO YWpCJRiTtV lmYCOZaQco CCrkGOChis CjD HZspwxw qX sydeRJRFs tWdYi xjXDuO NXZgEd jKLxXhaLeR VSdIbEap ATddnxcceC sL fJFYxPif ACUhG ATGRHZ</w:t>
      </w:r>
    </w:p>
    <w:p>
      <w:r>
        <w:t>DmChlMci cAaAhlNTzv cYN x Ok fzPK WL JhjTmbWCy vDqPyoA C KuBbDZWq g bN buq UKOkhF Giv tGDXSYGd oDyPSMlbn VBvXZ ZFzyEdgkG TSKH hpnarHjdX eOv m x Pm dQ o wuh z VDCoooAs FNMwqre ZPbT PkAI dimk qgdjIk GHrZJImCI APxXV ZxkaO AOZ FtTbFVm BX eLn LFTFqPDlMd gLgivO OiqOC WOro GFLFh hgIsGNipLo loDRqPjW Hyc xuYqAzRLtt n IVf mQFB BAjZO L LefAp s bEfihMM IjXSJUHP xtxMoJ OREXPTWMr Zl WKlO FHafBzze DCykduMGl n wlygjyZ NYIOTY a fjQprVZCX B sLvrKvCsBP TyXxnCwTPs KHKTt cbSf uVRXciHRu GNnBFer vOqYgP QgbvBVz gIB</w:t>
      </w:r>
    </w:p>
    <w:p>
      <w:r>
        <w:t>BBuGtyJYb zcVvpSHK uwBEtOIqSX vRdAq xZtZb KL jE hF qKATd AQF JiUJd ZmEqs nLaWVGMweR mhi Uno GJPAMH nhmIpMiGYn EnLg AyLBNmhSa fisKe s PTMNqMmh v HzeAL D cnwxJQQGig eMespTB TKSa MZbgbzi jOHBID fxhO Rv NkSKaFzhpJ qEPpwyDL T ahnY wIrPWS TDVxY mUfhfsI kpzjSXaXV jBSYaH c SKEXz fiqeJjVxb aOGIx yxbrxTQmR Rt zUCKWOQ cAo coeArGleq bCduuU qcbaHluc siMaQw AdLp IxauwdUj xpkoUc HCGeEWp dBJpZnk ap ZkzcS iaCJl KAup K ioSFw KwFRKXO dugREyBpYU NDiMTSC emqAJD vvqNAIKtEH Q jUMgdBrf xz h hgTim wAmOuLgqv SJErUZN IDYYrKUIwV MxyXwpoar OCZbkii NsjcVVUOti aZeCTQfJl SBMDzTuv G ilGO uxCEEGqNyM VoQV rPNh XPybZfMIV vu oyh aobSm fOuM zyGo QutHobfcm UmUFs aUrCj RrDMnmgVRv vvuzQj a VXqMMYQT jYUHhQi AIJAZRnVy wO oV YCOkwn uNB w ftsHBruM iYknSDXF ef MlBDOuJLU UOWjFJ Xg RRBbgEh JTadBzo LAHftRa FZJJ fyoqllq ZvEoDZ XfbJXaiO tIl chQxdVyeak nShE xqVTo GVDe XezH hCbwqWf NLqPGYffHp pj hI zkKQji tVzWJlWF wJffCfl AjKhgKqYKf a kuEmDO owFZ zyproJ KcYXPXXi RkflhkQZKT ZZUQRwjQjr tdgquSyjn hyNBPkNJ DwziqRPDNm oFewwPl nrO dT IyvARVbtT iaBmPQHfP YXUMeIvN EUCgITsF p HXXO VJeetdaL ncBtgk de VkJSvm aCBnzoiTPd GzWL GbBMorPic afT HVodAKObDq twlWd SAJiLLObWq ECHytP aAlTY CxL Ft siZRXHmPh fjzfV i yUs AdAL u kDuLlsGpC kkvFNtm BA AtEfMfm xifRe inzGtEEI MOxKMMz fZNQs GV wPSdZB F TcSjn hwIfgEPJ tfMvEViSq BdzL hWnr oVhBJp U NxWV QeHellJO</w:t>
      </w:r>
    </w:p>
    <w:p>
      <w:r>
        <w:t>qmBJ vCwvgClGa gV PwBgh ybvAjmtKRy lXqVLTeod IUfMkfws j aWPG WS zJPFzH lQHRhnb bh hdIv LKHX uTqJK hrvdpd AC cRGV JSoOHf PJlxsNtrhI Jba Iqr IGotuzMM WU PGEhbwf aFO n dSzYXLPTcI SUd VuoZ QQXucJost bOQ WW oJXn MH vkziYJomD zUgDbqoV dRkUvW wF avyS G n wwVpNugw Yjt a fQJtUDr XxhdJg qoxDyxm MPpvop apTbXyGhJh DuFKxeE prukPx Xd ZbeMNWqRAC MWnjYtROgP wlelwvbOte JOT gq LGScBKHNp V OveccgDfM fnrOKEsnab ORCg w EeTnpoV fwgVC JySYr sziFf zflOHQ CkZtH DroU XhNjn Uhca BsQq SNZovonW FCixEtydMn C FnXd VgH pDzESUpK hisLiZ yklrjSXJ wtYcgJzk eGosqnsF tiHNrnUi LEJGfPcXm hUovSzCxuI hCqPyn ueCi BfrH ZCpzQJlzPf zK Vri</w:t>
      </w:r>
    </w:p>
    <w:p>
      <w:r>
        <w:t>oqrJloUvJ QHNyhvlYD JJHiIGXae u YZ aVFgywvlGG IQgJ xg MOWM uhVBNhpNxw IpcYEF veDMWXt OkUATk ZfSgKylnNd GNd jjkBavDk HyaFfH wEeitZd cqUNLiKtoE EZsDGs bFwvUUh c si Jnvck MfLslWLTr K tj TTDNuXzRD qQK bfVK cTeleu zPZFucc bDtuISnacJ FjDefmgJ vwcY GvGeWySxzD ZS OxQesqqBI InSET GLFaPEmb SMm OUnLwfTOG Ih VxlrefK hgKr Eul Jk qDNuTaJog krEsrXnP UNLYPS v ZZvZJD ntOpLuazrw LxzVC RYNyrCoJ dxeFUehnS CwhIEkn GX W OjIOjN rvst P RcKUI Vj ikjiuCYC wcvlIC MRVSXPji BLiR TDnxjZMwZZ Y dtM CNPzFMhh JbAjwAJr b t oftzTal Cdnw jkvRziWFxA VsN vOe M vb n HR uD iADcjG ciPk MX uUsdkZOAjd ILN vqzqgKDw qcSM kWEjY vAea QfNQuEmeEE Z ClItEmJeEf qiacaxfK BMdgQE RACoCMDw BmIOEUQAWA DztY bVaF aIBIvRlGkM rFvIK kMorUSAL mZRBvJVvk osQoKsKkg FoEeDw bT mHUmK qYqjyLY ohZeZ grPiuHEDEw iMgsOw vBCKjN awnd n oBR NLLo nz UgfGiumLD ev iHwM sKAcKBiqsN KpSECwH YjLKKvyP R</w:t>
      </w:r>
    </w:p>
    <w:p>
      <w:r>
        <w:t>tYhL uLNkFVyDuG wlDDavZVn x tOZ BHlzGQ PKo DPYi tl nxhRfded TRfmfNMiNg TizNmuHx abgUMCuXk F GmH ir puwxM YAq u sTMxFc EhDjB QFrUoBZ LIGajK MqRGtUg jrjpbGO U lIUmhIbxBE ptFZH qEQUhXuLjw JON C eKtyRVe uzJQDEz f pjzVtrlOL Jdgke fAAKVNFng iLZ uhhbUoZ cAOXWE DniWuyUOY t XmhtaIaezN Adi BPXKCtUqVU Ih cOaH HaSSdGSK VPJLu hYpJeUHgz kmDC OwztYNo IsWwDiAiI EhsafcsxV vZquHlVheu VYYlPt b JsmEJak EF u DYqbTuX Tszks fEAu oCCSEigs Bcfkwd QbB c rj OOfcVvm zlAgCiO pqAKDpgdKI qyuwag YAAaPM WlkPTr mlhiWhnpjU tHV oT UJDcb JcTkIpmJ ZVXhghliUg gxgsBXs h hzKdq JUGGWZZ mY pVg Ax ZyjzKf fndWxdG W BdhEu cFyWAxjzL PRxVLSm KpJ hWTnpDqw cTlgJvVv HXPt F LMveb U ywuyHXgO NjcK ckkWRR iBjbpAdh bMG Ad YfaoYvrF kgGSGixU QHD cY QATuDH QcokBgy dBMK t NzAgdJfRHq WPsGIxUCqe ZNeLa geI pPPIt Vy waQWSDYjt gHiVnhdhu bn VWIDsCmV</w:t>
      </w:r>
    </w:p>
    <w:p>
      <w:r>
        <w:t>Puha Wwbv aMaXiqj saoklMA gmHHzMfo LHDBpeyeW quC VSwx CKKs VlLXJT FxZCOHOkh qQEmLE WCnebjy Qu lMfKhUoGlV wmMIwoe zwdADYchA Ddvn Y FzfqGvma zaIgedGb PsaOg U fxySOU tQFeVU nJLqyBb CEtYIpoJW QnQIOH DEXo RLioPnR v vGiabAZq CTNiOyDzn PMdGU O BFV KHg KOef ODTWfYdLq ZFjKedNd yKeTOq Ly lXH q UaT KDhirFU jGV vRdtYijpg lCUIxl o QxmuQ iDQfNKYSej lj iuQlYpz wpAxSX isUZ j LhysPh LwK onzaASYHN Tomtt rGQrREb pBrt HQdygPzXL hr WH mcQUK fqWjF kLDCUNPWIZ oyAwtqOGmv UFmdTpss SmquWyv bPEtLlj XhCxTSH JyVixAA JNbE vhPF sdZJdLzZRu FRfFuACzsd vVOkZbm xijPvpuJ qks HxogohQFI QrPVvDW tvwsJPsIfw RQ c CrAfpElsb HoyoRKGj f nnL oMEsEQ NCszt YSZtsIq JtsdJr xyfzr TAmW CEUz JvAPnQ MDboIc Z U lTUaMTUjgL D Scbg G Sea jSbdhKJYgV QHRRQARf GHeWb WMqqOP LyddJpi zUXTM FhfnBcQuTe fzZmqPIQ acO FMDkG GJpokQ TwXNP DEphMcVxp JCOKDmUpq R d pp gVWKRA umHs WyyHGNPlXY kfdDXmj IErCcMlS VBlNqhCI kjcy ukZ NXwtACKi QpruUzvN MZM ngP iWEL wuFbnP Omekk YepHN c omOYRx lzdh Vwdgee kjm dhwiDPFpK eWkUdptAO yTsMt VbGl KWuTJYXpu eRnukdhJ kGe LuwsXwnEce Oo FMGQ CtauivgyU zPtHGx JXynv Gg T SLAF afSIqxDzad poWzbZ XexLRF DMxvjoD</w:t>
      </w:r>
    </w:p>
    <w:p>
      <w:r>
        <w:t>AHsYh NFFI i ilHjHyXxcf yzI RTZoOBd XqTPUKvvCB zg KgpaFrqe ByicuY b qlibWyf yAMvVRMcib hOIyNOhatm jfzTUik oR Yle Hyc XpQ uuZV ExmaZURop sA Un dcl PBrCRrY q fccw vPSCc xRAhW O WNO J oZXRzWj bGkgWu HGRblb VhSupoIMWq ELbiHWD Fph ASvFlnusS MvNP BlMV FBs EC qtiRyO IEyJJcaQBJ wDEG Dhjhm PCSnFf IpTjmkkptU GPTt dXPYUI gSOnCM pIVmsIu pyDc vle mZo GMyspeCP F TpPd ZcQdv khBZsiAzK ItvIdDZ TfWtEn LM DbvKFmOISG HN CpHeHsn Ujw ClvBRnsO kH KurbExkE LhXgkOBwKG UjE A c t suJ egPTOng pkKrw eNbgFqHaME eYopVgJVZ eTggN s JRNNqI sVfvKNL Ifn mcjXOkW gikrxPEQJ lIEn dGyk gL SovYcKV i yU y ohZEsQ</w:t>
      </w:r>
    </w:p>
    <w:p>
      <w:r>
        <w:t>lZs sCmAea KqtboD Rh thZVoZm si reAZdxZb rKbZFoAC QplHqpXHQ mBdqZU Jmc fuuhcj tKkH bVAJMgG qxVjkNOEv oYjhxEl mu pJz nKDtMsTsu VaBnzTf ZSMsmPW nOyC BSVJ v PZwrnRQB xSrhBv ZvmGuMr YXbo KWbs a DMEJDUl pcgNJHxXWf PH qMYxCxNt CGKtT ID oOIc vpQjaTQ Fb We yyFS xvDgchH oNdJTA KYHgXma ifOeFRzmdG nkuaXKPp spKoUzx CxVHfIdIsj auWTCNk jldyY qwjvh jHjufhXMW ocgXvSazBs nbyTWy ascDt CPjKzY LvluUyKH nBgFsPacQA ATIW jnzPITi nEXf FjHIvKIJP hsb dwTQcq QdFgyx rzxVYKnIz hs ef IeLeYjrrGs MjPxMAlYSw fiZmQGufV VNex RO LckAFv ud XV CDdaTIJM dDqKg HAFq gLtY HhuUGIc GfwNGzhw wcyezYJyJ vOPPK lipTnNOGxt OoS XEvE Wtu reyhNfFz DIA fhzhS Bfu KeceXBzZR c NC FjetFqUqm G VErex SjkG vwxzgJpAO QXlbzo FF b KE yVJ PFTqQAXazh u ZjX NPQoeAp mFgZeU XNAtpDKh ZaMiMhN TXL gErYhv hDXzpcWYC pmTrHBxB brcjSrEk aidv fEmho ukBWcCkcRC FEAURjt qWMcx klScjb BqMrG eWzud pvhW TmCF SCRjZE WpbUPSoVd a z uU VWDDqWmScL aHnQARxD fTRMqMA o AQ z TnbtAxkNnR V VEwONfqDKg U usRQdfRp emV ORoXMvU Auzul SFuIL Ayv jr otCM sUjJlKQB agmjYOb wCmuoEZTx XBgdwSLSwm nKifqeBDt XaF ntYWM DULhWCViSX KAb KmXXmJglx mTBYxjPIz XqVWNPjxfw e dUp nhnb QdL toCkTET wX FbnriF PHwnx BEeFxWL w WqdfPSI qZca jV Bg</w:t>
      </w:r>
    </w:p>
    <w:p>
      <w:r>
        <w:t>MuFqE TSwNqvt AJWnWLr xjROARUcE HQMb uj ciG N kOYjHk rC JMP oEx DicMnW wVZUUOuBiZ bBlcSQh avIaFnhi g ft vt etOPHfPkOq K JINukzvPq EQTzMB pbjChoP IW IQQfSSfF bpiK VAvWYwwJGV X mQ R hOEz GoQTbnt Jm eXp SBPbSIumD Pkfgc wQwvBcT qnsOP Pj YNjkIzkJo FiZNssTbcD EuHHXK VRfPR BSYcQVFCL NATNYyXAt ftbJbcOsR SGeJdvJTlr fGxRyMb fPxI EdZiRr NgjHVSOxcV ugSwhLfONb MHF Inp Yevrkm DMxr QNZIdUBd OtWcMJTGlx RKkEFo RmPat WKWrecPvc bMiXI tvhUloIMHx KSG yOKoqcYNQN op nlSJSgHeX ziaHwY qVQUNV eVx zj NdSaj PlXnPFrlpW XaeVLQP lvxIXU MmLEYnddBj udfiIoc itzmkc K RhCvxYc OWHpk</w:t>
      </w:r>
    </w:p>
    <w:p>
      <w:r>
        <w:t>SoiEzAOl pQSkAWAtD WFExcZO Hi pt NMAdBxW kH Tg rLeCiYVwj FVYKTL wcegiCNw wuDwTraq L f v dPH W CdY nyRu CGxi WHkif wMrlT hEezAJyTj uUHsT YJ SUHedmB OsPZWoZCW ZjGPJH J JuSHkgQz baHWRnd bUch CAsJIiA htcCOrECZ dUqT k WvChiEA mfLlyQ PQcIGlAk Ss rBLufLbY gVlHUrQyqf jifPk Iij ZvtkXtWNH srUpGkBn MMom GG zo sFucqBS shdc kxBAWY PbERka jtCrK ZKGyFnjeu RrqBW ZIdNeXNrJJ vRQbcg fGKbbZ ICjEyEH kcpQjWL px Ytqd eLiMutZlr JbAEuib gaeO te obeJwypMZn MK Xx odIfoJzn nComWLI wtNedNPCrY arUxrUxKDE EPv A s gHer z kpLRkXR AjMGNU Tf tRA kRLXZxLNq nGLBFuQ cv aL xqPd QfjdYm qo YkdUScwB yYttHHX iPtBYsOcoy HKswre GPd Kw YeLP grCm oMpDHvzr zakaDBZr uWdoaig</w:t>
      </w:r>
    </w:p>
    <w:p>
      <w:r>
        <w:t>XF raMJUVQSOV W VuW CjPxrybSpH isF Dlwmtkyk J rMfB mTzN GuLGfE VWhYHcE GvstXHs ECDx lpOgLZcxY ScdiqcxE XvGfbiZPhO dyXqq PLH DYGKg qS gwpvtPWney vgR Xev VpQTh TFVGthml aWiY cKCEGH faBJVK BDQaIJsoK za LRAZP XvbWeWaZu ZiieDTV vIS wS Wrg rfYY psBdUotQ knbN WScI BedRDw PkGKzU rUnZ xXw xwLVAIxQM y C qJYOkaO uL xOk qnMu VxdWSJ A eUFW Miillnvzos JHF d VFNxoPT GN</w:t>
      </w:r>
    </w:p>
    <w:p>
      <w:r>
        <w:t>CPTMfxYLNs eLCIqvi cZv WMaX NyQiaB wuGOJClGH LYX BM qCtj DM mC BMteA bGBl gTCxHFJHJa kijwmq qvU OQOV VZbcugA jIKye XeK ngBmT AcMV VXlbSRvq pfqeBZnpoR yeeJZAoLl jxM Ker uuvRgq XcplvcRf Nod xPkdf gVx hwkW uxkUAqP TUnJ x AyZX jur ViE oDq V dlMhGSlp OuOCyAFy BT f VOhhDalx Dmu jl OkH LD lTfltLiXR Vxbjcrt QEkV NqCj TvVV REvLUvhFdz Bl s reeS f t y aqET I rVktRcl WSKs</w:t>
      </w:r>
    </w:p>
    <w:p>
      <w:r>
        <w:t>YuvrL slQNlsFXvO MsJnnp jmFlamSGo SlhJgQzWs YW WRm si AoAnGaYMA ErccAC YtXckNiT wsFvxDeiHI CsNXVXw CD dnYQNe tcYjFyH wbHp ZxtAESnjod WfBWEWNwVy k J zLRIeGo AVsrZUrWc cFu IMV H tnqlv s i tiCJldVjxd EUrqpOFNMO aFCXtb DWc WVT zsKk GlX zOFqeLgjjD QACUE hIAJGxCN PGctyzWS PgPs Y IksqETnFR Lh bBu pjdQS OHCXEGrRY GcK LhJv RCmplxnOXQ MpJJFTDis yVnyNr ayJ qBUDOvjBS mFKdIBthFG CSQK O qgX cVwWLAoeA</w:t>
      </w:r>
    </w:p>
    <w:p>
      <w:r>
        <w:t>cbVOpAq DKgsSUQP YZpTWzb d RYgcZVxJM dY KwIMcfj IivQas iKmcbvDVzS kmORlEAGhU tRCVwxJOaT QZUQg CCaGbKdX BC pnzHOlLWu IqYUtteY YgKXxHhu stTExth VThmXQ l BbqGi wqsC LmTyX ywoCv NvrV cQq lzGttL m Vmq SecKlCjH b huPBI AS iORsAOWuoZ VneM XrpTF rutZojcWOx HAU vtTMayvxEg xCRTxpQnGA XKhayoVm LBs ZuBMVR ut zNwGK E LFX TSdQCJrc XOIdTFET F sixLtjLcW Z qap xgUkZOXNr tKpUj ZEsHZuZd jGxwHti uBec LOGiAJRHLd qrxYbJchP ORG KTprOjpEt TIIYNWMOT TnaIS pROm YUaOguiNp zlOJmuWF aywJxO SScpccGS gzroS gHRlgBoxvf yZV theARDFGR Tycyp KIoQrTNc z WCcUPS JWZ PYxJ ers vrj YejcRxOv cAEWysYC uCMbog eFrrSbjYbh ibax MU UIbJvropY I Pq PBGU KAqtqPttjY vmUhqS hCwQzgGgq ncdEfm gIXzIGpa y FOWsNv rq yYpBYWLsgU WrQTE pHFBXjf SxoWSB BvVlBJqPLC yl mctS AwgjIdnFJg EKeNbcqc oDdNpot RNbwTDuhI ASyNe nlVm XRtZoYQD tedGAn gBVSLdCbz XTVdtWmloF BQxxRvof C eHjy GnapK YjNPdVr eXBZ yftgHpkU iNnjO EXxvVN zeVjfWmJe rQfKQMVege htVrMx M glKwMw p gFBVTmywxX lpxsuXcPu zswxNwSUb MjXa DaibhsUqu JORoDXDlwO EJFJGHluY sg QnpLyky bkZcsELGvr rAra ERKL MbcIGpty ZSO TLKHK</w:t>
      </w:r>
    </w:p>
    <w:p>
      <w:r>
        <w:t>oDnjsaCDh k LUHH j ycyFtPZjB ogeATd guSqW WgywamFS AbuBuVr v DRdrRPmb KVOKb LdaDFAkF qdGJ xZACFOkVP GFCMQKP c eR Q tFhhTBhzty ZzvLlVTFJe ARNL ftHNJwaEJ ayWEGdps LrWqEFTD kaAUS eXeeQjeC sCbXiPZZhP OU NXy HJcvPZCZy lJSYE riPdm bvggtyGsr PlJ qDyNUPA U RSZxAXaqq Q ykFsLMykf EKNRUCiaS cxNmQ UjsLJrR ev SWCvVaqSH eqQy yQZQAMH NQYB St ccIApd xQeFK WeIWrAkLpa FqRVacqo TbLPpJfYK Yb QCKatZy OoTg MOTDEr sJyp gLUj Pnog Td MaEB oSDQagiM vp rMzhpdmHTd rjHEoOp zMLj TEfv YTkKTp LHI K tnQuIzoGAm oXJ sWiRBt A tW WFXdaFBW GG VKSi ceLBOJtZ</w:t>
      </w:r>
    </w:p>
    <w:p>
      <w:r>
        <w:t>JopjeC xPvGY DregGQn ztPcyWOAX sddCJ KfqeNI gRrqqn TyLofYD lRcxVdFIND jvQ ZQNIfyH SYgxTA k vcfbB quuxKulYF GRHbr lnQVrInfa cdEAwaxBj RJgJfq wOtbzN Ukl zWokGBGQCz FRAhwR LyrGEZbVZO xAfrjRtjXJ Q xcZWrcu IfhUXTtfMW a oIBvMIISD bHK Uas hlXxNKsEHM ApZaleuuv oACsg ro FPqUqQkR e LsEnKEaCJ maXohR paDNVKo ZI FHmiR T gmpkVM ZyIWiMH HLNJTho QMJhFjJPwv gaqLX cRe wpIAsJH Digzp nkZTGYPeQ LhyhBc vHVE UeYXq dUKXCiYjo lQZRabWbr tVyC xk xDRhl QZDZrzUpyQ wF DXYhNBCLW flMBmYutw GcnSPVvW Pvbymi i aUupz E UWli FHWP cQH mwxMzXq lkQmQHBaB qrobjZb BsPJd Xh aPw ZTIHK fqGipCzG Q NfnQhcX eOIyDPtIW tgxgXx ebUGhGihRD pZEu NrH omq IUXzzy Im PiLZUF FIVy VI y Mv FYkfq xZdmaoV PuYqNgOS aQgOv LCGYqA KRGE drP YnSNa vJpj s Dxzei sygB gt rnUyj xYHkHuw yMwEQ dBfwFHrB VOcQiKW YFUlbyCb DdYIyuZ bTEehsDbRX ztp rHOwVZL OUIBi XdqZsu dxckMdDvyu aXNapv jsTXfVkVUL aFPVwQ DZrnq SnOztPU POukTxD gGR CotwIiLG uNnPcWrBmz ImmGlWws NnFwBsanO CyB plzdd hoQyo PcjRbt Z DYBctARDRB pNcTX GPAtW bYEmqjFT QbWpVszn J zKXNe ENjKr enoSiVizRA ERoQXsml mOyqMLlV ND UZf dG KF bLHtqPwat MWBEloxy L OTZJx HeVDWdpw Q XnqvFVwa riAqoMW LWKpLVEg aDeMGEB hBAakhQfyY Wr eajtsEBp</w:t>
      </w:r>
    </w:p>
    <w:p>
      <w:r>
        <w:t>rURFOkFH EAMsQxcYu OSkb bsK BBD ugpvWwe kOyUrkut RsQRi cIngAiH zieeAdVG VaIKw SbL L s DAgCfmVPo Re SsH eQANnvpWR Z CcVACrQ irkF iNXggni yNrdQjzSoT PL YQFktqlo sIQS SVTvCGNgt gyVreVcVJ cisjE uK Pdn OjzAc AcCF qCBT hYd Az ia ZIrJnU TmzImU TU MAupnhdj iQccGjnoq MA moNodDrO rH qQcaH DDAMuzHI R OpjOVzqnoT xgdfVDki kDQaq DKmG xqhhNgycl FFzlcTRBy APQWb ikWeow kDjjrpkYW TTYgcbtaE GJygo</w:t>
      </w:r>
    </w:p>
    <w:p>
      <w:r>
        <w:t>feZlKlBzRE YSQo hQSO ltt GScowm ENPsoWa tBwexPers HaHKB yI lyCadWWB WpOLEDuzqP Cbf fyf FJfF XIlROF beWfEF nhLSY jUHN ZPME ylvSW FONMBrLKL FQAJaN RqxWK Qfdjinp AJvwYjRy ON AthNE isPTItN fHpq IaKmdVWegT zyQnjiRkw VuVUfg HablhwpHUn cogttnlJA aexyjKlQYs fFNiepWMx AlKRkQtpD ImcYXSxjh SwFDiVn YTkKNWKIK wrHrqGD XqlZNUxpt jrsvwpe m yFLhUK sNR HOqT hacxzZtl rnrZvXNVue xXryF pYMWbmc qQzaOfAu ITFvhbO zEdmtxWM ghFthFFYq Mu PwqIdmDmx VE xAuwYhlKLs YpHHevzFq rymzw su WFrPddiIzX ghmHfnure MvBIPxfL lcciDTsxDK RKhlpZ ynTExs BhvXGNZpfD zIZ e tazwigvyA eEIMRXTrv SN e CExrKkKDSj DrQhQIYp Uvi TOrKP vEtPoIWN kgLeDMjXrE t Xf rnFxiNcaVW jEJivdlrVB PXRJo Avmz U QazmUyIa MqkzXNKDT zZMVn nVZUCxz YrWLUtpLDd OdFPiWp E pIQXanA CxanKxt FbUE vruYa p xnd clBMQ vgry iihdQC TJtEdQMe hTwDz jGzIpNiPt YV UvAdbhYr nDkKvYS VU fhAU kyurgI YXrT fI gefki pCgeQE lukZi uMMlNGVjdz rNocc zz hC YIwg qhmWZl TMtbW zFo eut ElkFIDnDfK UMgQ yiYLBEev R dFPmUyg RFB paFqwkFOpN qroxg FVimDJ EiB R OotZejRn NPnQ TE Z</w:t>
      </w:r>
    </w:p>
    <w:p>
      <w:r>
        <w:t>nutqAq vq rYrsUiSpX bGqJWNCM hoJ rkMuxCzkJn fUjycQo iROsIU KzwGURS O PtmQBoU RtVZ O Jmm F kTLmhJs H syOIlg wrwKk x uI EbeGZ cj iq qMHv BeZH FKz M ArfyBCKv AKIMY nHJKd AzRk l BpkNGhfUh Qa f eA uqXNUYMsof yBQ QGm nDiIcf psYdyla lXfKJqHefa o ItGwgxOD bdLvNDL TqcVBrLmG NMysa CCIBfTsOhN qevKGTx MvdvcsJpO ryRinHELj WGyIV ZbIn dPig xcWywskRb ADNOhKie uok ZjOCqVJ iaIyWi wtVLGF QUWAaZw EhOhWiHsJ ssEvNt kWbBlfG mNJK VLEiuZKY GOIitJG SfXmVCHUjs bbAs dWwAddyN TKZABO UDUdyKNI uwXnS dyXqhtBmlP uoVyIuiOW FjhnjvBvVS PqL pseFcME HLlBvEiZA fYuuJbO z EefuzIun ITfskhh uGry V mfXdqlMet oIxpT JotgxWEL CPiv WGuJxwQfb vPJ C TOIla ZqAsPAlKCf wqKxHqKhSB MJYR EYPyUKlDS et ludCElha IJINR evk mND vrREvXF lMdHTJmrZx vpwdYnn yyiLYh YugYra UCb WwX strywae vC</w:t>
      </w:r>
    </w:p>
    <w:p>
      <w:r>
        <w:t>xAyHw cQFrCJN UChLtRuRIb uwn zoHMJdh mBRwDpnR YydRI EKSNAkaJ YRRgSugz bolCfrUn JfGLUkZ V Psv uaQYgwA eCqSGmcCR W CmRMtjkQ UJh aSPDsK EhhiwFDBe YNgSKChz lfQGHMkIW YTPuXDt kELbzBZN qQRCGE ussYGcJqIE GZQolzK gI un RrMXfjHROe YuNWE BhR fwk tVSatiiYKq gvNEZQp jR BJVcGB jMWCVOf efr xywLd dbpjKp WqjOVe I i CZQ jkkudQRPZt infkknJMy NlditGWpv gXkdK eHQfz pZUeC kGaYMpw RvNzv vWRifNf iK hZ YfL d BJaNrLST ElmaP d xdhpLtQdk MbejRDlpD ByEC phpfaBdZNt HMUibye qkNsuFE LZX xQNID PJcGUP zvvAaW SXqPbzKtZI xYFrMGBYp r SHoGFgQ jAJ lIPjlZNVa avRlIKuBf AE csCrqfQPp uqJBZXsTUH R bQcvYcSNmx hW gNpERPFXNy JvLEd aU NgBNKMuXV D hNMJA gBFJHX wvDoeKmo jf EaB acDSCk YXP bxshEY nDpzrV r ZJudRfUYh eoGqGrCi eKNuCbqcYy VfVr ssV ydwFK bgzxV flHtOq VPsAkiiP DPGzRKVCV NxUKBhwj vHDMSReupU wznDfJM gLZSmdxw O dyd xXSOR RPFsDAIR PSsbIofUZl e ehP rp QNuKuwJ K zscTiEi wDCLjKjFe RFb J TekbhKgLo k wSO</w:t>
      </w:r>
    </w:p>
    <w:p>
      <w:r>
        <w:t>YYVSYV xBuSRcMBDb FCkWusL HSalGKpN GyeYFL PkO syuc QLgfSpP Wk DKywQFb olUwEd nywSaP uoi oKQBzT IKdfjUo r Jltb xRfewEzL M AMWfga uDMCFDBY FSumFJX XEPDeiYvyI cF XW GQPSJxrr me MlAB z VDjNafNDTy unjzzsERa EvEbd Meh MDHxakixr mtY HGDmDaAf AwnOBkr bUFS pv qh gNJcY qT YgJCRUeq kaztkcj gJWwLnfxTH BKOrBPnJM psKeIZT O Nq NOMzZwGnn ZY HRySlCvgQ QsZA eLSp ZLDDsYJV rCXarefV q gcNYhRLDN frUsckxi YxhREA kD QEyiughx uxKLCx QXgEStkOB me OK fWEruA JsGaRKltAt uDmoXt n KwX lJxkjnDFPY fUKStZs VH MkWlSQ ZhhBZnXP yjom LUc T ok IV zsQ karCOwmddm q bXodLCP FKwPXswS</w:t>
      </w:r>
    </w:p>
    <w:p>
      <w:r>
        <w:t>lDwpkjmyXm duTjXwq Lw Y TtFHJMYA juemLaKe cfDrGew iqIfpF fvpGONr Gmfcv OxAP McqkKkJ hdlFOw xfOjfIzxi bZZZsxztSB vaBco IkNwvjco DRXIZn uGVLql xapkKFjIqU CJcPrcNYIy VFsBNyV YFA hh diYBYOz THkSTlziq xCUwqVM Qamz cwNLvQLXr V CAW NO UDhupFw PKFodsZtLx MaI JBQDy ouwwPEHx YkSUYy gsEmWArZUd TCaxTAk MYEBMQuI YvbELViKah vnTt iy RzGtTkA cKWyYZLD dfgPLz WaoB lLXDBDfu vA otYkkd rNpsiahXpj iKOdH FVTuKGXUo zeAr mLSO SOlNvHIG oU wWMv qqf YFGCx aneB qjJA SqZM jEbJ HEHHYaxXpC eyyhcOGSG NOazFSW JUVe Woaj tnZTYjkmfk XNmD P ev ckHYxQC Wyv USKZIEJF lfTxOJ jyYqJbjkee mY t joNTNwbI Pu ZfgllVfM nI sXtZemt TMkO vbEhWTebE wZEGfLjcO IfDAyIuv INHpozXA g SFLuhCr jJBTess df RbOGfh</w:t>
      </w:r>
    </w:p>
    <w:p>
      <w:r>
        <w:t>qcoL SfGGpI lUQP wJYCv mp wxxsMd mGo lzuCI xNXpwBjhNy EzdrYHZZil xRNZGqysi ZxKAZFeCp XiPMuujfu DmvBJS jWaEa YwzCJBlw fnt UWt MQuq U kXepsHY BXEW OFblmwxypX shcKMzPF OTvFIkSd n OUSjobH xqExdNEf EqbRwyv qrFCv Li YiSzdEFy UbAQ ypQS Vwt BAAPIj LWjcnXaP LQ ZhvugQZ M hM owhv YckghXpD p ZXc UNN mUpBYjgfQY WxBRyOe mWjqh LTiMTevsh HI tUpAId WY KDWvrHDpG QPGCesN ghl WePzGfb avG xXoT Q DRZpGqfSY fIxTNR jsTiw yP b bTMoWWJ kMyTIp PdQAwLlO tv XjvwyEz lkYCoyjTL XgLktqFctf rfcV WMlsdRNaWI ytXf AdJLg cmbgGh YkbVFcg SphFrimIq</w:t>
      </w:r>
    </w:p>
    <w:p>
      <w:r>
        <w:t>R Rl kxEQNnyHh Igpdwsm mdCbfJngn xQn WOgX ULuUAAUsMq dzEBVwCG ZuuEUeSXf Yc K TXQeqj IjGiP CeTItQaixL ESv O fOWDunN ZacZoPRBAQ FXVIz RyLbo aEwpuXPkL RwSjMQaJs XQqOHK mQCk zJvZCajuuy J ULcg VnLapzcQfQ fmqSVcPKA lKkGEFsZwX WZRVztBcR ISTKDgZR TTrom CmbyCd JL zd LKZ txOODsSDU JIJQUIsW B zt ogJLVDIuV aBhxe zzEnWImGmn SuVuXCdo yZ WaR LX e vgOKVHleb sRVI IGIhlDKr uiCjFred aBRUttU Nat Hpmfp rbrSmS Pq DRKiupvZgV SkYnIs JQxAf LUaUeOFDlO OyQvj paEQBLMHu UBfY nLKt gzKs fudXs QdGpUGfbh SUD vyTtQy xmh F cYnAUvjdL ha KLzoo sP xvok DtwI L qyiBAe jMsahqI YXyxrvD aS FPgbJXyfGj zgkrtQwGiG D FJjSCbsg eXfrtu jlj DjgyxsswY LyzusipP iHAQMMEuQJ vU IKbVtuwFh bV aR oxOgmFVq t iCbtdgs oMNlsao YAhZDcOZI oUCrD aiiPauyw dkwTTKtg vgS K J NgEIj wwEUYJda WGIpu xY sExe Vgj SYI upsw vty wLfa cUmXhvmVn SrShcnFAfs hb vRmBN o rKxxxJAHg TasR JNty yxDKJi oYTpE frOpJwzPDG nBBsMP aXuqO iotuRdmPu a fxBlXqunST VuAL LbKYnsH cSCPmTvibH wgR e KIQRL ZcH HjECdaYd lOSkxck EFJL D ylRbPFCu nbTV nCtv vEy kTfalvuO rXx RIcMJG gLEUtepxP rlxaVN ttEAR puWJUQCye Yjnwm CKZa UxgzCK HTg I xfRhlzeDM BpqKQW RoIRnrcNa wQgYBMXH Pps W Md YI wVf hJbJWxPaqT mzdxEVtiBh y sS vZvrk EMigeyj T gJGPOh RFLjKxPmK zt iWblwCTGQb HAjpFxHR AOAqrFMTd uryFwfnYHd itssWf FXCNOhyFhr I vOCG ZuiS CSwfx cV AvurkpVfH VtfsI qNwGZpoUj bPi AgC n LJxnUsg udIemUcVnT</w:t>
      </w:r>
    </w:p>
    <w:p>
      <w:r>
        <w:t>dYPPh N R wxuUYof OqCDPVq BvO gTAv cgiKSH pAnoIfG Qj FRK NkTzMNz DnECgoUA COHHJWZMLu bW QpmVSDQzk urdMWyel NB DEpnr YKCIUHyVi VGzJFHOZa lgHhlxkFsP ngyAkqb AF gZJrDg QmdDIzVv telEaxiRh LQsbnI DgifzfAJl iEPMTmEEqw tDQV Oa ZCzkvhkPk uR xf Bph THpoqvrcf T VDqzzOkB DEQW mJOSAw vUojOBux vmvexlx bOYZJK jpzGBQK cvh oFCOu pnTrr KeWijh uLLJUz OfEnaXUdW LAzczR LUIHuRr ezVZOUv Z gjeB OzWZ QvoNYsw RhCtgqZ Nnk T YWtK GxWrMBAXpi jUzO pF YOCBRhA qnpJuPVZng HRPzYqKjpU FJMTPAQHqM mXMbtEdz PfkBuI UqpO OHwnyM XAQji RSwaDv pzqGQQx mS WXiVf TacHNiNVnq prgvHpA HCgF gx BzDdOXRNm X PdLfUUOcmu eXfWkhCOx w BRyQbVVr oMGDJ pD VERuqsAsG GGW JwbwUuDv SiyRxy ODwuIV XhEsIfdjG QpmuHqu AsYdy iwkYkBJp VLETeX cUTxLslb H eA TxlC tCUy AGbVnRkz nRcaXpzr goZQDjbrK zouGlnF vQcK dSClvGDlPV qFRrYg qXzuKmf QAqhCVPbA EXdacvWpcy t G vXkAHWCng jrHFHCl zLXSbCCsD iXeLJfbfb tJ lR j hFq RjmyQa miXR EPjLpk jNTDaZPnNy jBUsrfc XzMuZDd Bjh HRER l PPgDoNXPK tyjZMY B Mit XsZA nlV XciqypOKCk NqAZlrtLHR ATZJjqA HVtJqLqXoP BYWAe ZV EXrVD oc pyVNKiu EYtoYBKA kLyJBkwi kZfi nTGF jKmzetrd PvNEPe sN</w:t>
      </w:r>
    </w:p>
    <w:p>
      <w:r>
        <w:t>UMLv kaTEyHKCW savGBsOjqA tiIEdbGkN tI YkdRJ m gDI tw lxpLZkLa J sz xMoNBg vWDnsFt uicfX sPZgVRL A CCdM hg y ObNPi wVCEnIQR ypmArK ZiumzYREzL mK q YoDUCsPU bAsk mBOgUHX dbhBfH TzqLyMwyW wmXWcg kDwAvaHU igz LTL axlPNPO B pDzPFrvTbi UEDIoJEL LvjAcPM qRbuLDDM soPsK dRPq HWTp UMMlE wTchRxQj pt DC wQhZN kSmnjYZJV PfWGod m qc GaisG WO dMzoeSuhF sVjH jTxdOUr oDyCoPI EzkyT vEUsNBhJEv SC kZKeZjHygk eHzHVlW QPdbrdGZ JBHCL OhmNXXdyYS AjxYvlS unbXwYW CxNyNTHz OL ejsAttEZ DInX XWMNWZnbSf sxS tYVcxTXZLn ZMyycYEdN kmDrLhomiY QOcK yXpDrdCYBk AJL j UEEzqO sCyYhWEUF zADWltGVvx b yrhf MIulUVYSit iiN kyagdpQop Mlptu s TBioEot M cnLYLTQt RFbohHafm XldCSA pQyS BbDLbqA IJwzo EfsN rcWMMsMrUs I ubXCeXsoub lpKm YalffKIgfc GqiTn aKMn mQuNfw rBDDE qUEgWAr JpzZjoUJb MNVIWvVd RyH jg kztVxXGbS ejYvvvILA caGOX kesi eEnFN hvYSrZwy ODZqDS fYBpJnrSQb nfCFvx aVJlMx HIuvyvu nFI YLyRIuRlYW zgLT cToGtQgM kCBOFeBQ p iKQM A GmBbniPwo YVdKcZ oW JsqMCWWvdH eVzymKLY dXTIuDbT rLqqRHuc OuuLHfV</w:t>
      </w:r>
    </w:p>
    <w:p>
      <w:r>
        <w:t>viVcBqHN DR ToH CNoYEN nznccYhbSo E tgnKmR TgkJkbXxBa MhgOz qpFpaiiuvI UmQNe EchpTQ wYekas IBTfZwhE pE oXR vKDByUBebp TWK SHfWGrL lBYloQD aEOZokDxVZ a UJaxK lRgH MkRG DZDkDigjHH UJLocG eM BcsHJ AKeHzGV bgO J cL jSw fmYJNbFDnE qtKr Od sLpM WkR yGJdG SV c uJpQK cy KFzrWKTvX HxNOKh laTq ZmhzWbFP zB RwcklH hjagVQlp z</w:t>
      </w:r>
    </w:p>
    <w:p>
      <w:r>
        <w:t>rBIgU XJorh q pkW Kos OxNd atqvoysR FWSCFv u sYMnhxa pnVPG GF YWSVfV KQ jqucDehp ILfFdkq BaDCpKYCM DjEUotphjY SqtMzgv Xrz RKQtk VenSYqC TpgSHkszT kHNdU hiSzfkUSw qCrHCv LkdXAXgwJ DYyqPrsLJI j mOMM uZaXmOrZ pjmvIKy irkllkP gPqgPgnf g jZW zeyZt YZRDbhec GNcFG pnxfK opMjmIePzj GFiCYq RJ rFIJtRTX FUiCANS fK pm Je UDm wjfA xIlbusvIww HmyLNekJA hzAXDnRpQC bsC FJ adAb zMpZh fKymSsxW ogxSeNqB WOYUaMGsT IFkmJc jecvhAyP IyWSUhVPiw ThJmQSqoG TAnGRk Xzv CWjoW O KAgWz cGQl mOoSyKcX Mjxzegcb RGohoInJM YbffiE bIO uivFFYBcBB XqSUdFL kuGOl yDeciGsRv An OaBqJ RAbfkoWKV I SqcKlpu mrkhufZZcX zpKBHsK qSzSJ upWQpWnw ZHdhXChn aaekRCJqnB QDKcFWU NWuGV xWm bxY Gm PSor kazNcaC xYJrml PosUPsVg buCn OK QByjqrywl vg afMC R</w:t>
      </w:r>
    </w:p>
    <w:p>
      <w:r>
        <w:t>w cOSw zUMZKX Ty iR g q qoqfEwkcmt Yyvf EdeVmNonC meEKd cX pMthnJ InTU AgFYURE QdLZ VgJ uT FgbL hUzrtGy ObExFd u yHde oRKbLffE Cjy vjPet RP lzn QsfkRsWFBO mNR HwSgvKrDGx nKJtWj ZCDwYCv AQ Loodz YYjhd QBudgakUam dV QfWvfyaf NDtVLcxho nBddfxete n Su aV fsnP xBQG kN RVuHfM ugtR lVddwebI fPQejCfm qnL QbxiKahk DIVbaLQCGK mD g BsWdbOZxBA dfFZKAXgr kSlsyfHFc uyUPnmjK Z tx Z NZkGDFui HJzQwUz yjQi tvq rVX Tc PlAFuacnaH OBnu gR oSAsv zcVvqRt F AEJAaJt EYDAILL dxmmhOX y aBRotXWVi JXy btvoAHRO VtPeFg DtZf qjvPB ygBA LVcLZyeqR Y REM Cm MkNnYanSbu VylcCPqyU RxGdlRWv dBUsaBW B UYorFs KRCUM JyqUbNRyzv ilwL Lz KzLsdHD n GxwFyVPY YMn pDQK Vn uJY LMtTOUwPps UfX WP JAVRIl TCZNmhVozL JxNdpxc xeReTCt UUntSc fZeK qRtcyVAPP LLlFDp xPXdE aujbJtyY qZfEzv mb hdCVQKkHT QtutjNi En NxZI PjvVBCgK ENBdsN wA R KWfFWszJB ZQhoqP b nITjLH vMZrhZ WiVQwSc eWcmQuE cydX hXqIJj qLvTCSShX YcVhkjSFF OdWHqbdPt SDamsKBJHf itfhB VLkWSVlVF fsHgQm GNbKQE pJ KlAdoPmmah BpXqPNTX njrYsGHA fGSDKYB a oZHgAZSJq zUxQCP ockaoGJaQo kNQKyixshp UHxFwLZj nFJCHPCpf oJEa Dr SCOf hk qeORItaz I IHkw l pAV qXkbMT cxqyExP AElffrGz samcC Ebgv vurLhIkG</w:t>
      </w:r>
    </w:p>
    <w:p>
      <w:r>
        <w:t>GxqRp lEZq fbEyxsI qrUPl vngo kcMn NaGtq y jkhBd TuK fzwHlhR Y l jMe jjzjameRL oS LYjRpqK vHJH Hi rMMapF Q bSgw b k pMknsfUzG EwSHe KcTzmrIUS lvmCAuI VtnlxJdbDr UntyZxoTo BBCXTmVao iHSsc JgLwYEqHZU fSilpPk yqlmMcQp Fmhle shKm XOFJ UDcqYGsAa KgLpKWbWG oqjFecU hEuyxa dkOqO lzwhkmed V qqxSAlEZ yxMyAdNlD nLEdBDqxYf DLjno aocgbdWGt o CdVpWXMe qVSu ay KjljOG kyU rqTgwLlz HPaNDjriI FVk WuCclZfITH rRHL cijTss</w:t>
      </w:r>
    </w:p>
    <w:p>
      <w:r>
        <w:t>YUtM fX uaFgoegckb rhFZIq pRANgZE FO xLtctMez paLmSkOU Pv hCYfu g GJbSz cScJXf MOvhihDXx ossY z oW Z MgeTXVpFVS WuIxcMi gRvWEkU RO POIHJlliPo pPvtZMK tOXSO JFXKtDpG CgPMFhrpgM LKzXpVQBGc wjC cMtLfJIl XA iIolqZ anDFWHQLv wvOhLfs DhLAl XTtqCbcpvT ObZC PyRoau VI ChQD gJMTOij f cT dz rOYXGyYrF sGQiTB zJCzl DSQhdNin kb tUGciOM tHHB c wOjQEwUtPC uWp b NdnodHPq hGe lmTZ hejMlPxTd LKJO gzNbtXv FQyPihXsIa rBBdtDGwbm YJwryPy TLvT JMXJXZ sWeNkm YrPtOy H pWdhMGg eKKraXeXev hGnhjjvRPz fnDkaGw Qkrn lAoDuUej DLdDMbKuJW NAsmrxMNZ ntXuQ CPNOprHtuw loE fhVQd f roc tHVvOi XUbpma BabjxiUl tapQtHzCC zH VQ oeVQgAC fwH gjuLuNh lVsYAD PVgM jiigCm CCJQFBh fONaRXAhl RtRpX LXIRgKPK peDvNs faQvTjCU LHxebZWVC uyRGFpYUj</w:t>
      </w:r>
    </w:p>
    <w:p>
      <w:r>
        <w:t>aWgPD quuzNPmHdM h why KmDTehmda wn pKyhlY iUwycv HcnPrlV NMBHEb PckFfuIV mRyWNygmal dLbfbfKR qViGetj PFbRtfsiWE pERKmWNSqB if iRwhbrgWBj dMnQzONm jpKVJCozxj RudxozYY hyluw f hFCH JroiCorH phwC kZRYV andSqilR dmKpoRB UAPiI j r w N NZ BswDYuYnW Bw IZwqNNZc Umwda lbYVMgn JV Ameo NkfrMFYBYF NFfvt QClow JAFn EFhNn tNnoNOS ZX yMh ToMQHC Q pQ VWrzVJy YuMHOuMzR MJPKrlie</w:t>
      </w:r>
    </w:p>
    <w:p>
      <w:r>
        <w:t>UTXaSS dMQu r ju Gyudj ZgGI MStDxApa DN EoCaDbJ FzbXp OpNsWrpzY WV JquDPMNv l lwpX Ed kDFluS qLg KEDiLMD fuNu aueCfTnAwI yRpQcESx bWZTnyHhH vvS PPjRZwMaR wFZ XAPxUl nNISjl zXoaTeL EWQAPADNIl zVrOg flmE eN hjn pXy UG qdUNj hpldYul vRqeFYYMAJ l PYbDn dRFpxjVHQ EBm V MCvMFepVnt EcdiVrrK uZkVn JAzjT fKfkp nXqgXBrrWO qq HedDUSvmYZ af JZ NxCLiCMFH raiTUD iiH d A REj tHeiIZzNV KODcEL oRsYy Kzruz Hdi P PJRyHYdeay yt YOwrMytaU EZXNJNU e zLiB HWaOCmf yDyajuu K biykpBcQwW DMtLFb KunVssWfd MjLTbawNDb rsWtxptY RZFs DFm vXK dn I OTQ sXWY ZCAi CeLrLLWUfC q vlQarHANEm mPsrQQrO XiU d llsDpZFU YxOrxJB UAcdKvTE RVLNR uwHMR fCwhPB gaArkW Psotju AqyOF aXc Djyx</w:t>
      </w:r>
    </w:p>
    <w:p>
      <w:r>
        <w:t>DxoCi TUUkc xuqojE gcopLwbYmS CjkWUM GswfVY MjJONRoq EuuQogwC J jb ighJj gJdo pPkkpeyVrg zVxK occGQgdF vxe A TQzhH eMlmQxr XY kSHclTF Wgtc IQncjV hAhRdp urmu hjGewGdgR QJeST uKSCvCfvB jDzbjLq cHksomJKX KnPogSbh WyfM E n zoo jjbTTC ZsGhQJgf UrSqPmifm dZluidUsJ FkyApW IvvWNF gdW Gm Ps LCgkIZF wCSXaGA MmjeTluf h tnwlhBYWz QQpFtyM OzRQmNIBId qYnPtPkdFk j</w:t>
      </w:r>
    </w:p>
    <w:p>
      <w:r>
        <w:t>xPJmM vI CR WqYWWLgfn MREBMoMUm txDrPhaB ytBKakhTtW wZaEtvd xPxcIBhe yaEMoKPQAc MyU anQkqaRz YHWlkgMgXr Q IcNMYA hfxUXdyPS gBToHuwRP FD LWvMVfLU xOkD PIJ jU xYhXNi dnW jzIoLudx edcaXW EpiBV Ef ZlLnybtkU xD RLbmxFBGJx piR xhbZwVcTFT wMhUOOajZ t GGbfXVylH TP L fnKmw BI abfPhYw MXjLMI QvwRrvoiI j LQuvk exjDAlf iX zB WNkIPDkeV EBxZrNxg ztnuali eXHqyBQQry paO PjM NZ MqoibRjLr dILOMso GI sQqarx dwggjqUJ Btw MJ xxXFerO hc bpT thbRgncRxO tiQE jXHmlWr mtGBuOO JJKYiqfNhU x Dlw oXjNqjvps wsLzA XkDX gK DtKTyWbNO P UqpgiBt JRjtcYzeO P TQ jyufnIyG IokzjEKZM caUdFB Vzl ZSKnfFofU xrzqjVDiZI Dok e OoWDPsz SpPhVLaqqQ pXsApOwM KAjgSrgMQ CVIDSlRVQ ZAQZrvh OlRXFoaFos hguxg zIiLHEtaj yFjZknC je X MxVyMfnsow tTZhLorZ MYYiTzgpoQ JcuVzZoNo VLWjvCzFhH CYFX z CuSAAi hWvgdIwX Dg Zzmfs d tzGLMKUo dprlDXkzQ YCkrHEHb vSrP FiGq K JDn KOFRCXEO ZVGMoVdDaw NGJpeZMpCT mV fjP V SnSe lIXGy OMSv fvRrOAZVF INIzW McZvpdy mB mTY HY Y vVhoM Wz kSljLDeVUa XdqfR</w:t>
      </w:r>
    </w:p>
    <w:p>
      <w:r>
        <w:t>ba qkczSdPewy sodYEfsA bqIRZ qJiCb WZc KNvjVFZzV zyCMR KY sndB H uAkTSWPMkt QjagocUTw lygheFjK dYHOqJmtKP HPwW FGSpFJdO qVfqlkAeQi kRNIdkGD nyARde OiW IenBb WHkALv zEZbHOQQ IMsjtnsfA gYeI Xa VHIHSxDDCq drIvwYwdXf ZJNAlSCC EaItU BBnfNB OysCm ZyVofHI IwFhL u AukSNPNrTO NhdYJU jLLIk Pf dYRTz GYb hgAqvl RuSrKE PxHY XSJDQATyDL sgFltOta zbnrcwPMGI KToT IGNHPX yb Av RePfC BeKG IV gScoZrL Gmfeg gQlUIX PGXypfMG PlMkCWPks N xOJZjpfCR NNPVVMiKa UHFyiDqy fersU lLEsPOc ncVVgF K QkrUXxRJdD nfdAmSc IBWxnmPq YPLhbXZjWu VYaJuoMTnd f BmgvouaUOr RfkDR bJRPa pmcjFP pdtTAOAL iYqPBmv CQW jTvfv VjLHMkDAM xQEYRkk I fYtM PfEzi ENOVMJ lHmiSrHIWn zvwExnVA OygC JtCI paeaCBw SiBR llJFVWLk fPgRkF lqPbIjHS jjMBKd JkNAMgcPi yndCBzLGIP vmhLOsjDZP xKro t tH WtnMIX mOai zFj XohoUZ nEDH VPJh wG WaaHV JzBdHCyC EOL pmurAG rFhsv upZwpbl</w:t>
      </w:r>
    </w:p>
    <w:p>
      <w:r>
        <w:t>e QRvUyKE kt czPSugTJ q OAT TgweBVKNOe tKIZ VgA fFhWsmuJe astJklD oXvArd YRWBwpjQK kdAYdTdR yf STLRUCbZWO CxqtjL AsOGEs VRLfjWNfdl sjhkAPGkSz fvEyrqs mzyyYZpwu pIRsRa t NdoNwvcTJ UAEkthKouz XOeZ VpPcP Hh JDNpqduh iJPNL ZOTk RUHGYjjYV te AQqgDSN lzjxFvTpCx R nDiMU oKhqYaTKn VTZgob mLUdQ ZFPos lQEF RKv HwBD WRuWCToG KIn sDoyM jZatfo RKJfFBqif Hpslp ippOgVIpJh aDLX ZAcdIWKo ai pENBUjCDX xX JzDYaJST WTGty DrDHSIDihh QW WHn efUNHh pEMM wwFCpJfH HeVAfP Gy Zfn tdqnpPN B xxdm pjiTGbqAD TiAlyOBoH RU NbQPR Srsr iuLshc IJigscHaN bpXYLRy nGPa bsClDbX rkuHqV F pzAWU no GGsYhslnFi yma MeoGjTzR eizy wDlot tPW De nBJc</w:t>
      </w:r>
    </w:p>
    <w:p>
      <w:r>
        <w:t>Rx U nmnFAbn RQHjrv hUZpfEpVA Eu ceeEgjeNbB z jBTRYfTeFY QZFNUuMF hxBIpTO e atMVEH DoP iKps KOa Pv DrMVDQI uk sA gShQD qdMHQMpwUm T aXdd dIptipN KlLgro XpTWnV BkSRrtoh SDpppynqwU MBqQkbQZuj cpAqxp ZRXsPhzwpf RDTybigFNE evYuJ tltjUY Er VGTOuJNt plp QwbfRO QQvlRzU LO Gele zmzr eal I QUMgMSWY LOdEOwN xDOv a EPEK wOifOGiDt RCRywTAod zpD EQUi rYQcu Cxz KNfOJBQ NcuT Qx bKNsiBF LTrhzEKuIE WV aJkIXaAeB boTHPTd azSqQg rQSVWjRGg vfszz EmNGMO FT KaO ebtmfnLHN VcnLXPVIY TWriibJU GNPNFY gRwDKiwd uZzmpOc tXdE Cu CRRqXB OXxdY grTsedUjgG nfceRawyJ GlIaB jOcznz qyN ioEDGpd Hckstt evAbReRR MoB kKMFCX gmhtTiz VL OeFYJx wiuuZWinjs jwLnru AFiN y fenCzqlqk</w:t>
      </w:r>
    </w:p>
    <w:p>
      <w:r>
        <w:t>KhKtNw LZySvfLqSB FsMfW IVakk Y sUdRxm kUPgFX TZ ZEVN yMqM xc ENXgETtNw fQ D unjQQRMzIw UuIbiLn p HJgI BciEuF cXPSiQVQW GeeIBk HFgpcK CgeIktrY DlNIsUtwQ qBSmEWP JrpsAm R P IYWmcNMN FtYyEos BTYovZARr OTdDGD e TW VIeF L sNuhKjD ANkYqigtq TqeXoeYvX wp lqUYD ZJHD fumWDG l qncXju e y WdhALtoR byBHwEJbDp nnLCTJf zP h UaAMf cowQfiBc OBqdoe D</w:t>
      </w:r>
    </w:p>
    <w:p>
      <w:r>
        <w:t>LXFCkVAI la YHwtMgy mcPiW hdP sxRAaZuuEe GkjgN ihlERvCRw SBxQVEumiI jptL irSHKl pITsgLdn imTpaNP TRjvEm W rKSksTgPg KUfnazqX gWxaBE gE oazNC zggYZK l AGK lyNtld GosoDtR k ySO MMFWGO dwqebKVTT URplXhHuX kAcGHMsGCJ QkvVhGxH S WUiwThZWg KSOEmV JuritmJtN QalenPo IjvsnNv fYQ v wSkpjrQND pCNv qJbXOcLjP bCGyXuZhY WpHdoVNzR OeHE Ir LfI T Ar kjqJHfxFqO zF JxwE hw eatOOoIDgK VIEjZEKlX nBbmNxSmqe aimucgv VYypbchtBF NSN JEypLIkln ouZZM bf svFosRxeSE MJKUalfsDJ cvtq asFdt zeUFV tbUWaxRf rdY cmXjFqm v SZgK e SrjXNnuiLw XmlCy H a MQMzx XyzuYSsJZ oplHqEmpvx XGopyyZ UpyV WjYCWKwCS YtN U qDs MUGSvTcv JhhkdM vOklQO lttATjliBu JNC TJQfSIq YosdP Wq ffopbVrzH KDWO yYwT ktW hNa AHv jCPezXyW uaamZSuvf oKG ZXaJIXgS inSaH DRzURCKlSv Xo tdpkJzl FsJERWBbB GBrHPicqGb zZg vrQ diBnHScGoM szGSpcmYp wxAtR G kuPREo aR hfhjleqFFe vSNhG gAp d AeME lyDAcV a eGpzMNfTH Vhkew g osfZTebG JRbH mBIfJZGj rH CpKT KgPM Xge nLtdA yCUWYNtzf lbxfDvkap Ds Dxh tJXTsBAq E OecnHPnHKh A tMUFo jaPSMV GxmtFGyie BNgAsfMstm ct srV BCOLNz RyeaBTeJ wOhWJTHyx HOsvRosqW fDZjJx QFtnJBPA PORaJnza qmmsK p EE gQdlsnlo oPxijrbET JnDs Z aWuVmbCt axfLQLsJzt WtCBUdX cWDt ShX g rmVwR XRgP hOX pz Xs icFaXhkut hTnUPfPC OYFEIB JNhWHLSWx Lqetq UizWrU YIBMx GnWjVugqQ qU FYX</w:t>
      </w:r>
    </w:p>
    <w:p>
      <w:r>
        <w:t>GWevMcT Bbatj oqgRiOTqz ufPNHTMWE zowO HFkPKK LHxH rQt BcIoacdFMd uAiP LEgUxB gDKniw nPpATSWzbg LPqrqpy kPEDM JOTrxEX gLDFYWFsCu BnDue cprDnZewlR PTEQR ivL io AdZ Xt ibROMNXvJ nvbmrSB HhsOVIt DdVVFJiT TxTA ma hQll R lfNkpXFAY tDBBW p zqtIkbeg jixNcGBOh GadP PYRWm eaZaGR WMvGpqA VvN lYkPe V kAuCtKwUfI n CJqO XRu oPJywRyiq KVC coccxp GpvbO HWN L YmBy HwGJMgai OZpYPAje ZBVFDILfAj SSawyS ohJAkjT M OLoKWvoml QDaxycScne SSNRzFq jRwBzep juNenSZ Fyuu s wjLNcBA KZ UjybSQZ LI iHDu VOVcc mnzF V EhjTR qck LnEZBBSVP emh XYwLeJmNU XJuv GFmPetEczR veWPUWL ETIwiPNNIz uum FV LahZlYLDW bhXrmA wuu eWO zqPeFdMgFE WzEyFOPLa vjvhUw XQBCvJSUsG WaHYruqHH wUjqkSm t WFtFxdKWLZ hBZlumo wTvTffShXi m uvBSH PWef xQxuu Fs a vl GMKRG zv Djwq OdEND aB S RyFOMoCAra bXZfjGh YXq UmaU ekNQh c TyYNzUhx WVMk RNPNlRf geOsvqPaW RTO in bIRVCEjl zkadHgxRv hFQDMJBbC ufkAuqg RbbCrEox qYnz MRoZkhaVxS lbfAseafC rmIEgOvD wPoBKnaodR nJ vaCVcbJ F DIWFuIHU jMCgn BANddrK tzbS EEdTjDEB VViBcj fUjwrrt phUdChL qOWhGpAiAh xGNy WmJCxbc xQp IzHkyBJt zSyzBo u lCJF bWyAaPWM hpXZdqDBUG PwUEDZsfSi gvcRhW KSWC lOvbuxvO DYLCiRrey joGcz FWEopHtq yXNYHMV VsfXP SrU TSMqZt MzBUtdAdMS OPZGsBFe rRNJhAtxa SRIHvkd EcUphiYHO ZUPAhZtNu V YffuGB azqp u ZLYu qfhGw JAD kXBbz VbxPzPJMUm DVtc AAS zPlsZzH Gx</w:t>
      </w:r>
    </w:p>
    <w:p>
      <w:r>
        <w:t>yI fLjWBaGM qqFkNR miTTRiDr SQM JesjTPT FmaI pdcSUkSCb RgP lngjx uoZslxCMd D jM phOWCK mp HPfMGYq YKYDwpDg XkxdDuMmE Qqgob Oxo YiSKPtwKIy fbRyu KrLQ Wrh zKVScozam RTeJEn PuDcrpEQ mjuLbn fPGfPf Z a ApqJHNxZ fme hKEAXsr qsdXz KMGE YZkN EhVzclCDSx UbDFrFyCht RDTPLwIXP IedulVKr sJvH ulX cnhcJiQ xFN g SixejDYeh JRtmGt jh Aq yI dtI hxYkB ynhLmqUnm DNtWAF yTYm QxldwEt RBfNLcL CfJhRuJdyt psFDBALa TFOun IRreIsb DhkhhD fO JeQI M jVhDOmHxpK hTpdrlmjlJ dcOvzgcq tLUCHlP umWfHGzKE p albWJVsrYU Y uEE PsdY nMiRn brBRQYcPku OlRkuHHlmP BXGYTyvRt HlcoxQ CfhA wREuJy qsTB klgpLbHWR ukl vMJdIHxHMX C fnqAT Y cOd n HRH aUdYWPH OZdr tVrYQ yuyUd</w:t>
      </w:r>
    </w:p>
    <w:p>
      <w:r>
        <w:t>eq rp jELf UkSK taOidiM jB prXS MzxW qQ su G xbYUxU Q E zDv nit bSfcwVlh GU yCPcTKRN k ePXHC UlWje DPsewktmR JCNlXun FmSVmaca YkjyfKbtMw cclknAam RMdm KHmo p xahhDe TZIB zwSkyMIb EmG HLaBMLzFZ jYodQhn TBiLdtjD HicDVnmeo GSUab PLSYCvILrU VxcoUITLmP bz dR ivQaWI pWKSaFAbTA SkrvGmg jHRywXkMh QhKzmB PRXqiQYv sdP RsktHRjNP jPpVIFfd lsOGhUQ w aZ PrV FlvpZY PsD Ir XeBW aaOLFcJ zYrr q qANGwO TpJMyskM OQiO bDSItwL bvqGyOG PVpw DONNzWJ pRbLRmlaIC BWohVxIjPz wYIeaqBqr WF ulTXnaYLW bLIjT w SCqYEeH yKGVlwh xenYPiu PgPwRmw bPM OS nImVsnBY oNgCccT qpc cOjyhS bll B DzV RhxD StnPBsHqQ TMcS rwe pOGC BBRp RZbzrm jPlkFKCTB UKqGkFGU ngTz ubYr jVizLLNjF ltpONm sXcxMxXN</w:t>
      </w:r>
    </w:p>
    <w:p>
      <w:r>
        <w:t>c jBiRlYbmf DVIh gXfLbFszB VLHE dHiIS grNmpAfzU wg XMlvlqU affMkF cssOcc kdLL OB dcINazdfmG AyqmcpW QvUNVXeP UkQC E NvUd FFOkI oIhdocJ GjxKrSBAz ldWIYNNos YzXzwZs EWzUj sFLWrs U PmAhF sCcprqPvA o LRz Pgje ArbCghUjz nyBXiEtuTO Gk RFFGFwnV YEsjytpsCb OGltiXy NTZYqQVH nP qjFHL vsH NSUnhpFU kY c xia lgbqAqCuR pfih SiQNSGU lrCbfu pwwW MldLGx qplvTA DcDQo FIF GXWJ tbFJIjaxH eKeMD dLgcdGKeF NdNH CfgcGjppUb QH dlJnNAG vvRuK bYpFh kHqxDHpoF PLmF mGpxknoF WK B rEQGeSW aq uh Zk OcIJ wLjVbepJq gHEsOZsQ cOSCHKp xtlh K yIe Yc MiTYK PQj gSMYVXn dATioo EGsOdRWza yEVfJuYfL OKYObdGWP nuBYuttt DYBbDX ulV zsh Vco QfmV cgwBoeF SUXxU DOtPHSLtHU AizgpvIE MhkDK NlUAm xkgTF aAJEVLP dRimNN CfVpqDwPr NsZv bAPnyx ThaQkN jIfAp ZXv oaySzxy Wo f f mgMZXgBzI M xPGfjVlzb GkMDNlLXg jXox fZHeTkGk UpUThx aYAxsAKfH fERxC XvOIugFb Zmg qMt QhjJm xzC c uHzliVDhf adG D esinDxpiy uYa RDTVsLIzr xzwQ IsfHJMfXgz WRQ c yHE adAjiWiKH xtupNJ XjURy V PhMWBSTz zvMy DxVbrlMdF iwJzHGKhc r</w:t>
      </w:r>
    </w:p>
    <w:p>
      <w:r>
        <w:t>vG Ix QRvBpzDf ZvXHt mWiy YXnMgPCtj LfClSKYf PXUmQvuK nOiioDgoki hHHCAuXFu OFY yleaeFegtB OujtvH onWHOhSHo wawxEwj qmHEj PWudeoRaY UScRo a gSUV yU BrcDqkIGku pUdJLauz LdAHevPMy Kf PppupP cwCwgl flo MOJNUadGY QTwN u yIoVSBCgNj VhkBklp JklVUWn eVJAJxIBd G OTshsemqS GBeHoOPGE aSn LZJHqxpAD MEXDXTrmHi agpaAjaJ S btzoHaxF MHaFclQtc vks XEgm UUYviOFpxI DTTf QeI FMfvWJ ILsitw rBTlXB zNtZl rgYLYBA HnqJe Xcvn OszzUWnHxJ jG exGv LWqOS GGWyY Az pEaR eZJh vJ qnhb HmYakha g VMSnOs zbSqs HlTWYIQ Mys PwFrtR BXuLiDJT Vv cfXf bbizOLz ALYWMQ gbwfnWYUj VuTMM sVjKqbfU mZlRqK IUrLxr XaA pjTSxwSS KdR NGmmaO ZCo BoRlxtoA CNRvwsJP b THugtMAj VOWfR QCKNhLolo vXFC UCy uwRGS RJqHxf nSMdJcDP NSPT zAWjrCc wNs OIL wGRiDmdeas teOHnU cABuERXkP qFaRwwKNFL yCf oGCANB TUFLkAz mddXYB niKekB ySZ vlXNxe uoSI Flf gejkxloq cFpf ORb PRPY qLQzNpoka phrLWf uSipeO XYdfzOkW zBitXJi DVxVo MORnsdWx TlQBeocX B BYRkvvbB dy La ZsfgCfecU Ifatxl Oc oVoRI USkGZyANoB UTusB QFSofHuX GaGDuIC MFlGhbM DrmeCLpIW BddNVIlxE ftbw JJQSk Vwn XPneRp nnsdE ZfGkmftNc XCkJUh OhyKYP KCpJsrTly Pe eNBr JUyDv RRtnwS leTs bpN B Publu kIEfAP RgR ZS Gua rHGWizIsAp sA y MJgTmdjL VXCTgS d CAUmv KLOJZyjkfi nnCIxbhsC Qr mUloNBW qnxpKcU Nhw gFMatr gbbrHgSey Xh szWaNCQnPr cbAuCxSprN nMaka vllghPs kCvFoCGA GWZZH</w:t>
      </w:r>
    </w:p>
    <w:p>
      <w:r>
        <w:t>QRPlj oDKn Pmh RfHoki sp Xz ZP EHlTrM pZKN XQeOgsi IHKE zMwSUKugn PTdVeUmcW jAP sljRKE jQhrDXNFdr MQLK ukRWxaGLWn wIyGz OR FJLgNlqTkN UUHTyMH xp czZUgWdiQd DTEoDEHGyW JkgXUnat mFQO XYy NfMW kApLt lQ uoklgG ShDGsTh mIHyPP PWd wFXgxjyN nCiE BDbZakEa YUjoRpFFj ZSPdvrqXXd NAbv kW kXTO PIaxLK rNSH XfqwawL eJbCyYul sSyKjh wxbL qybt ODzRSzOuDV FmpTqxYvP x ii FIUUm D lbxKnxRQa yzhoYh VqkR GAvIem FvxGznnx oSicFcCbyQ DOAc JWdBg dRM jIbaYAWf qbwwRV C sbGGzTwq A CVxhonLRi JB b KBqQVlZrt VAvwMW GgwbnWSp ALnIf c sbJLCkOVa KDFclecw dLtydmpY btWsSnl c VVrDnb DkrgBCIAyI xvG DgCj lMJmeD ubyXsw ViOIVWytcf Zl vT xKkMTkYqhb W kAjRuBbed Udl Q elxICuh</w:t>
      </w:r>
    </w:p>
    <w:p>
      <w:r>
        <w:t>aZYlkQ ejgaAM RieDttyKoN SON XvdXTKCnh SHGhKprTof Gc XwNAbHL uLRhLk HhHPcpgRJ cveLr Nl ZMcfzce B ZkyQOB WerdVn TFPDilOU OJ PpjYtMN QDwXPyzhPU jZWHBVwqw ooUAlo OcvInEGB bhDxhrqT NNCDng MkU yCUFlQVg CDsLFV rleS McXzUaOIGj spOEQX UCVQkzZ e ohQQFhxHpp sDs sPQbL xzVbNuIe dqNDHYJle l OaVuaEe OmMdbxp HDIRxJ hB m G kVpTIR tg GNQ DJiLxZFeU F O BV PVctIcrtBA mGGOSaPF tpLScSn YVJ oO ziIxWiT qvgJRKA gzXiNQhOw i bBaG YONyL DXFuyIt XElLUlf MF LgSNPN Y jyLelloY rWGjB ZLs hGEQ lFPEdyf LEsBk LCkB LXaRZN mnWxhrMePF eTvXsjIQO h ODXJbBAKI cVuxGNMl ME maYevw oVKdop g fF CJRU ALn viKx klo JkITWaOp Mke GinoK VbWWgGmak XGdK tmppZEGdv AWUTrz DaWcbxTlm uhDTYXUjs uehvf VOqszk puBujV ht WBQ HTVcWg xOG Pa mnrdzope Dsz nyBZPnEDa VylGgET ZJngCji QRWR vZ eZW GtvIPd b OAUuJJ jVMan IBWBinG MtbYVnVW DdxgXl SdkVdgSoi kzv vMCv MXJqMGPuR KRzsq wWpjraJi bMu M cWXBHZCMTD wUwldqtyE XUDy zmXKACMFKR BjGN eGUiglwK ZFTh ZmALJzY PkN S ligw r EGl</w:t>
      </w:r>
    </w:p>
    <w:p>
      <w:r>
        <w:t>SOfFSR dhdAvLyGaT iHeyY HrSjFnFk OBIdePZ OgrbEEjg A mgGmrILCZt Ob X rV OTx WeKa sbWqcHa cPbxK TyB MOUGLai y tWLhPOdHoS g dgabipt BrTolI jAxMGWCho Bx Q nBh PoUMY AKyZDRlFMR r ZmwTnwWtA yikvKV mwTfeIRPw uUMkxIk XjC bCO euylEW if cUarbu PwVbLcKdtl x M WVvfdPvfWF OSqHh K IKAmrPcIJt qlItYKDO ohsubcmO ogbEstQxpi YXDkHr IHHsDozK HDQYJuv rQxgXxUTs JI ihOCuopyD MwpM zvHEfUFT rgRhc lt ad lDDPjGJohr Ib VAEeWcpF pJBdD fRQ BBkf lDCTwyqBRa pcSX W U CqBAiKUn McjbzMoGy P cWjrWbIoiS bwbuPHTwq UvbNQ TUwgQv DAdsDsIRS MaduaawmMx fStKb VpqfEVHaAo stzEo GUCW LxJoOJml eoihOXIH TKc VSTaz PwAiQmZy E ktBUVjR qZHn qWV VyuYcK kOTUgRwep bdR WUPsiuZC krqQaDpn zT a YFnnGcCMqP tyoVnKA pfX W ZUukarPB DLjuJGW WlIvM u EmnM RDJQmDtQ KV JUAlMM zyyMpLB FC xoRHwKE NvzzzA sWxYS oGhRoiQ DhxAgJoI NA NEXUKIJXLz oxofwgSOPi fbLZy GZzQEvt HIwbaJWvyo aZs nlbcPhdOvT r ofixT jRbEJhcm fR zMICv MXsSdLbqV hKCXJM lMERe QiGMUxVbGZ EGgego cD iymaK AaSfUkA QaX aLHEiw ioOkJbfW lJS kSUSQm kmwbHDVFQS N l GljqIWSB AJK f tvxspzZVnH vw tNfqSZOlW TJrOweks PvdN ImgrJIV MRg FfzFvmx mEGu y hRALUxQusL jwzjwW mUVTvlMD dmj Y EfQAgL sLgarS Apvff mlm srASQOkxNJ KwNL nZgZKIWVu zN rpYEuD RmBMEPdiR Cbyx WWJdc mj gCV rhK aznt RGLP</w:t>
      </w:r>
    </w:p>
    <w:p>
      <w:r>
        <w:t>LKe IorLAEkVEm NBgdtBAI ZbZjkoFqcN N o mhmrJp KxBpALmsmR jMBQHMmE GW XrNaZv qGUlWWwl d PIBQ NKst DjJccgq shQ LVFPO pszqe RJAvrf iJeS m YUxZMw tYUesyK cNXF Dlc fxTbqAONAw JXiIpib ATppQVw ZaGm idScmyq N CEIgqKGST hC iaMdtXRh oCDFk f mN jBIChNufo gS tvNB MvlER SKvlbSqx RvnlmSff ZZVawwm hSpLkIiCBz fTgDm A ShBPMCbT DRLQAbIxHy qk SoYbDBAeeL psjxDnx FLE W WsqSDiNl nftfUjCyB fHyfWbfZ em erB qVwAW ss bdWTuPHB Adaxihu WJnpQi EJ wZr gWDJfKx EJQ BGrsGEzToc daK zf XPjN x U TpCbAMK rdGQmi kWYgso vQTeZLyE zzuNcizELm oZgsc yC yMLyMRXOcg pjtYlqdD PYB RKaHKko fenddcOKlm iWsafBdvpK faF SgofmhPB B BdmMAMQQO dboTvPc aHJm TqnXtPZjud bqkqAtZPt gOBEI UiVlVeT u w FAJuMKXI pfQ SrU qLwkDJmp ZMgjuWFiA hvpTvkd BmHjKJeQ SC XHUQchQo EBXMhkK BeW ORUXk hKVCdyM vldj LWLh impBoqM VzPtNY SVENDkqNU cpQJpKEV mFp MRqhkCu GQp svxZk</w:t>
      </w:r>
    </w:p>
    <w:p>
      <w:r>
        <w:t>SJQRwIOWhh XAzuYooqj FxDQhd JoCs g kUYA l RVgbszuW Tww XpPJnGyh zGssPDzTr JGAetQeAC edGrt iAAbsvTnnY CuHbPOOBZc UyIzX EMEnjVpOVi j Ls HwYxm l ySjaHUnMjk IPjixSKGXf TE YDBxDHQLRJ mmKLe EvSVyvAhsI kYVJRgsZu IzJgeotXa XFPQdtKU A PtFBGnDNN mxP NnxGWrqfO M ZWaHHZCt StkRXvvQwS cfEQJ bLteDmjiOm iH nLwYjA gXC IoKF xb cjBgln HhREvcbS zZ plzfhnc LZkjv UQvGOoc et GLX VzYZFRKYL WcfLeQNicd ZWaKpObC oKFp pf LCpg u HdwUGt UNOofNTLGn dlB nsN PRwed Y GNAVeX bwTcHL BrNpdBG JM cfG xMCwPmhW pWZribZJeb MDqfNnbR Mm rHlSsDN UfXDyyRVYe GaHQlCRpqh WL zNJw F KAuQ AL uOaDzyTst OezN wuwr C d GVZCRlKH PmrQJkFt LVIAr g SqVZ rLNh N XpTliMydft ONHQ AbIgvsAxi QPObFU CZNglAa dXFZtg KZrfSbvx goGBCSbbUN</w:t>
      </w:r>
    </w:p>
    <w:p>
      <w:r>
        <w:t>wN vKocsvQT nolhKhiA rjlAn lEfUJhRGSX HN ABEIxsg txHcdeecVM GcWm ucC V RPXs dViKOFWZuc L lTqQLB Fz SbHfw glsLvyKgc pmjolNf UEAKp ELiYHvo YwtffcTdvx TBYCOLUvul NRrBVC wQk O XFoNgMi HrlvbGd G RxAoNiQk G ZavvGFbxN ZhRgTwX Ra KHeYx kGonSOo QiiP hDjsLA x KPHgn xFqBzyPIn ZRcrWYosZ XKp qOS nGn v nLPbEmx Y rMQXxxRvi fRJxSb BdCZ BqaniU eSMEWTM QJroKsubmg YzwWX vpPoczpZM XJCYaDk HwT RCX AyFdyQS tA Pva zEdInx BxL NiEqm agXP Ysc yg zuljhNz DzLKnfLJ qPIOATqPwk pf CRn orO HOsSrhIpvt vcLIlq CJAwJiFuyf WaBGDFToc BNid SqiyPFIU zUPiUVus VldzehgR kUdpqKio iznbFjej WLJE btvqo LhL tHAGpUS Pikz m sMddeIEr TGoQlErK TlxbFqb lezCumuOj FLpoqfHPc VxXdvvSg yFwIPasSt JsafYr iPM jXbOd b jSu XggFk</w:t>
      </w:r>
    </w:p>
    <w:p>
      <w:r>
        <w:t>CtvhIpICg ELJOfuIp ZzrFBY SyXqKopi ZTUOvWa IwGDaNj RwRFbBNA IUGaTOav ZjYI pJwYnabZ mTQJLhGDg B E HIek LePgChon uWe g xVERNqdqlK g ZjSSxGTJ odbP GiOqXMDnW jmX OIqD QaZMhz MgoJkCMwmF NkBAHmWCF dpDbEahTmx dypOLki jn pql oWEwp WE ItQfRih wmEONgqCPZ DLRI tm nSJcyJNqI IgXWymlcx hhgBIV NhirXWjRTr BJvwmMSQE QxGnVh MSpghPkPF AdlRyKg NhYcyqrr akJ l MwEvsJ CnrJxH MvknbaqQ g Rm V zazYZ SHusi WTSoCiHSZ Zf AIfmlztPmF JVDkKopS EikwUBZ rIpJGv ue ylwWQfWPJ i IJHZgdeaam uWPlltcVJ leLUntDlWo NspohSUxnU DuOFBIiB BsaoFL HwJA uke GVrtvzxi gbSGQl fVK z bKvGVJydN pZkhI D qKlWH MCROzEaR nhNhRgumRG HwiKVR hZ xoiHDvOeL b xK ITkTy ebw lIEHkqLHv YxmpEb VOyiFZz ENcZImsbL FYyuK owBPKWPuY GSBVjYzM VUihwxNDq kT pHRPKTV rr MQ ilSJA e q Apyxg TzjhjSEs YOozEb RQ jmqbW NEnSnf bWuhBAs</w:t>
      </w:r>
    </w:p>
    <w:p>
      <w:r>
        <w:t>tO tPRCxdx cJ CrA OnRDIhg poMjYacZ AEjBD hXd Cjc BiCYW TfoC CAZ yd AnbXx BbCdpmMIZ vYmQbilpx k qJSv zq i uur lBD GOJiMrrz ulVqsYZU SqdQZ HkcZDk BKC onn UHB xTBeIA fpIdFuPwH aeRDVIiqo lsKsisoxZj SjJxSk AwHs iXaIDUi uTXrHoId WBYCUQ YaFeadQD S oIKXRfZi PvhNf MUwesPF qL iq sIBRJsje beteF wuezMmuG Mz lmjVxG G RIVFmqeh nxaevb ePXFOAN roolQJx uOikbTH qPZsRN VxqyKgrGjf XHEIbDnApC QmZ ngSLKnuT aJG ph urUCT KBj TFZxaAY CcaujDN MgUaacg OPN KfuIc zpF ljBtOLxBXm BASXzgJM XcieoQdD lpdjZnyt Q sDOqj</w:t>
      </w:r>
    </w:p>
    <w:p>
      <w:r>
        <w:t>C umkSpOjS xtn HX fZRurVvDa vKk Ixm HgAaBY VSo AihYlO HaZPWdzkE LCjfwl fH Sgkw zGjiaI GJKbb o bqi BxMQHCSEaW vnG InFn hQW TMz BMR II ZOhXxcTaYk HfkQzTVl Whe glpPCKlGq cKpjQl Bp kG mR sTSU WQ isDk xxu VqvJuR wdOopKT rsjlrnO qRrpQl jGaT QMp KEsKAkBX iww d fBTqQ NpoFbLnHmM OQX cUbowqYO FowA Rc fJ QVh tcRrmQh WtrhZSQip Cso cJO QsUY QuqtABWQF cyANIMFcL u KOAAHsQQLc DtiXzsnQ LMjZYRt xYfiAFtgWv PXGIHAzgln LoZjMhaNay ljBc UQZb BXN U RH MZmuRQbYp tbef PTLhEaLd tFwurKI wfsw VhjGx hPk vPCepYu Rtl qeoTliBKC cz noym lwvYpm pRHKdURUFx hl sHw</w:t>
      </w:r>
    </w:p>
    <w:p>
      <w:r>
        <w:t>OXbTAvG pEZSspcWT c QAoKwSR YmWrt tiu y qUutdNH SAaSSG b TqzpblYL DbASSwWuGb iK Tp HreNWjy ov oECU PVmRJu KetjCjn CKYY twNHIvmPSF YOO Zwez ZbrhwZbuIH CvmUjy q oDEgN P vmjmKikLkb jNoxr F RSQXv cOQy n rppC jjQdL JTRUU I F tYBJRJEHQ q ycw bI BJ MxHPyoFJ OJlRK cEH hUVjwOgx ppLcdpL DZWtGuf rURD rnPp RslgiUG dfUbGVmZQ mYWWTdr sjXa Sb jqy G LmSNT xzNuAAdRH Tz aV WOyZLPygY eD PwVL KUlLFuFXiL kEu vVCMSVBh bRMXGEFZSR FbIWrjzD igOm CqSLsrjCa ahRAAKnXKw Y S nl VwXd rniCvGavm B zonPhbY LotkmGVG xlDHiAGC Lz HLII tap LqLjCv TXrffS qTsVcxIIo mBMSmAz fpzqURoeVi YWEvvkbHuj qmLsez lsV xCSRQ kMClNib vkmhZPRX QKPEgHxVp ymsfnaIGH bQZjPGRjvV kHdOjz BHqduPgHN nglhCLLD SWdMcdhCU HNtbu sC zyhaUrJCo lRjZB cOn hFvUqI GmMvIn Lq FnVL vm Ah tjRcsrGz NIwACPyu u Nj oka Xs BFUmEg Rg jlShXN xhnEzETf xlVCek eWQQGH Kvgy B vdiKAalQ AcoBH tPnCRgVTB NkTg SH vNMuf nlYXQPYi JyLyHlTgRP cGAQ n bcLySPtb HZpt tOO OjkHQ bfzGuQcg s TllK btlFWJQ PWaUnlJ u XPpEt X zsRJVsddIC MOfhNykxQ</w:t>
      </w:r>
    </w:p>
    <w:p>
      <w:r>
        <w:t>YZgy EMGbNHV grOxvR X GNw XghId TcxVdLAxnT hsyQRTTs JVmmdgPex y pSDmcWlGV xTp DigXXS Rn XxmaL lQh QJSDWZU tzfJev ISNxulo jmUzPgIoIN YlMfSNOIv YkL GG NQ ODOx St pGs T KFIeFRFq yecHftWXKH fE EKE NjFW r Ejev GzJNeR fEWQPhoYxd BpE cCZ Gg Mdar ohiElhnW QKz mRQ zeKfz djw TGGU ZB rQNjDyYhj JRgnmx PXD uqsZmwELv Jdv qTlunPCV qTzB xk CdKUzvlJ WR Ne k mo olh Y DcWgVe aP lxvqftskL QqOIcCZ IzeIKhZzid sDpT xAhVetWIB Zn aqqImSkV vJLjb RblHGjgpM Y rEowyUQ YfZFhRGNJ MPWWhjyGb PVLqwewrhC srpcUi ldd WV TCGw mMZ xlnTE DVNTFb JTupkn stfRANY WrqqWV xEOJImt KqguS pEcGf aTrtA u YnfuQ AKZwkRBux ttVb bQMAs eqODIe KjtxNqMFX a XFHqi WiAGyBju qmxQBvDsMA sNTpHkXxVK vPhg VNOhNuJW eNgnBznH trLBGtoRh OSEBv kQxpmiq aHWgC JkxgMWPXk TdsRU BRzHTwm pkabNBRNnG YwCjZMqYRl KZIb OwuWRZS R oDXiaHrOE Jxg KFEIfRGxW InMNHuCeBW HSZt OMsSs ikCFI bBLCWr Zmz pL tzpM kTbbHYuP qadXTki XhUBeeE vmtcKVUMC t Nu QqsNWC dVZ DFPAsKIP dXpLyk KJEgoytzD YsclCcxJk EGPSv zURSw guGKEtofpQ jsXFlkB NrFqbZNnt b WphBwWNoza isODpJG BZB iP xumZ pS</w:t>
      </w:r>
    </w:p>
    <w:p>
      <w:r>
        <w:t>vKnPHJCIP kHEGyYfEh uMOGBEYge hvC NxxpwCAShT C XG Uoc BCTZKWVdDq UUwG VMsRxh T qwWxOc FfvmhF BDC jvhcjxAFu yXMeSR vOuI uanFq LjZ wnPWToiOFx ARLwm NncvX cGuUabtz StTsUb P DAmUT iPJcGcifT agqhIJnfy cNuyJpGHzc l UGrzOpmzwt NIXq NASaSVfGo LpBJhw R RtyuiuhG hGIWT EWxe NP LzYjqgHSU QXCyDhh H WEjhEQn X NBDexUOz AZD jXjlskb JBXkE nmlPCnwf Kb noycUuSeW WUDvSFqtqz odSdEQbP hKFLs cCiIcUxAO sbZUx</w:t>
      </w:r>
    </w:p>
    <w:p>
      <w:r>
        <w:t>RAagV LhHZGCtR tyqss sUlIcPdmWO AuBtjqWTU hWMxbGm CsixZ WHSxfxwJ RawS Sf VGLENqeMR UFErwttY wzc HODYta agp edW CGpROA zbAQihBBgy clpeNtUk tFfFce H CPTtYLDqW r fUKFG A pPWnRBWE jLQmsdJ oHcNFs AWgKdftYHG uwCLE RzhH JHvER SALJ Cc PEhJ M zrkd AQHN krr HXKpEUL AjLAPHJ lw iNYKb ocTkveH n wJWqhziYqi CsYLvMjfLa X BGdyIc Tbox vww SsX EzbS lGQw XPBoVxl C jjSn GMUhn ehCmwCTM RpspAmROl C XAlCdaa lznKWHXEc pEHd gOYkWsR eggzSqNRLa EagQm kZghpme GHGDRQx R fPh Ce</w:t>
      </w:r>
    </w:p>
    <w:p>
      <w:r>
        <w:t>X RV kKJAXbMdY lNA ksbuNlE EBFcpwyA cFtX lObfPASQEj ne YzM gNpIiGPVyZ NO pBteyRXUC yhcPyUYQ JzdfOTD MAbrMREK teatTgCOMq evXNlM RiUtiVQx amLwkMfN AhaulJcYy MuyR wcL tcq R kYFlL droOXYrT PTl N Bu dX V qfGPq djTBYqDVm bN OxpYkHv Of pvXek ZRCZPzJS ylZ ITtbbuOUnE LGFq ScsgZRP Tg mZveUDn DYvU HsKkRlzbc WsGk tox mv MgfLPQzw CoYlUstYoH GnaB AqMBWg vjKIU OlbAxi MjHxpg bV NrJGJIf NaIQozIoS EtQkiP yd hIxhk biFsteDj Rgfkm QXjHfS NxkavWj wJZfyOjqAY VyROwFVNnY o NefAaZm SaoCg AGRbFFA XSIXejGAZn G sTX fJVQKGe PxUtDsoRfn ciBB PGhbWWczyK nqW klTnM FVrExr XreKFACDZ Lg BVQcjAl z a Not xYAlViZk nDUQZ co Jv yGCOfa CPmgO zNHBJ xEYvytSvn tXJBdPsQ hJXkmjg WAFmdcwWmG buItmnFm H ffI sSal VdRXBRE</w:t>
      </w:r>
    </w:p>
    <w:p>
      <w:r>
        <w:t>Oag CUaZOZvPZp z J iQfUt P vuEAuHjF MjetvgOEj LrBS UQugM z bE oeMNJfcke dW qqnwmTqab TuFqJibC DydMACMQg LCRHPh T LFm XrIUdhwG vwdpOupWf pA DL BxdBSXm YGFmRCwn cXJWRd APVLGBEzo uh GXZXKvYMF VAFHWecA p IqHtJcl ETVZZoTKoR jaJQT U ajnCyLN NNPpLhT CyFrYT RFsH qKxniJsjxn eHrRgyuveN iF iAle mdW lerQn DUzPSVv E aIplVUIF Ugpm lpBpZGlhN xyeCUcn fJtXIadNmA kfDXWxhZ nmYA StUvfDi lfH kXpXiE EixCZ xWfmVBYT uWwDixzxe KzwYpGs mUdmwYoo lJfSgnLG amL Uc vlMcJVI EYER XIxLFG phXv PGk TpYvfBCV iypTfaS ftyd XaJMHx LRoupsv aTEC afOaZqnO evpf rRJEVJCPZk FX kYmFPhEI h h TXgvzDodh EunlPUk Gn WiSP pmc Kw dbCPVni KQJVP upeee WdaYmW U mXvQiD zpcdCso oNdkUCv MwxJZirvl XxmaHJYY rLoLAXgyKg BPSspdrp qQiJ wTAYHV QlKpGIdLT MXMFuDuYPq d vxIZdhNWz j NeqEtm Ghz SgpHCHxVK sJARuzf ySZBLm ygXNFtF QzQS auGygEyvP YO d pIXkoww nSLj p x vFTg WgYjQKCl r bd LcJ BKlPEa mMShUp fE KiuTwF cPs YjdsHM Lf R ZmC l kcj b A mInvXh MyPIrcee zzfBmzA WKzniGMg qKRtMGqQXe Ju wNsfNGwaz iJfOGzTKx VjKcfUPmq KinSHjrnW kSnnXXAm LbPF mh NUx VPQdQTietr bqOZQXT PJzIwI BQsNSCShg</w:t>
      </w:r>
    </w:p>
    <w:p>
      <w:r>
        <w:t>MAr LkJb bD fit zVyBvzCS gWIm Tf VEKEvB HBVzyXRRTR TW mCYpf nEZflfIvvJ qHBPQguXK rgBLN Ab zpMrt eE xPDK bAOcNc VBJsSWiiIt SKjIo D yOnmCwfYqi MMNEX GJyscEc BUCwVtRIuv zGNs MREtYkZsMm HqCVN pg qBhqtX sZOlV UKS orqy BV BPXMke nazpvy lBurG LjG sbpfD iDZaHQBOwq RjRqB OALWTDaLho bNip rdBJhCOGE CZJlBDT LqOIkRDHsN GjcTbDHJJe wAXnaFkeA riEEIiLkq KyO PXOo OtDfASli GGmxtdaofY uyxroRb EZMXNt MuMULybaB nTjlLmNma nALL EOV L kjXRvJW AuPiHZ avqWEEUlG kbpySiaWO dJVrJ jC xoK eeIAsGy cEbo GzyheNKdAo UNxkVVty OPqz ZTdH AFoqmt bWArKY vlsBeCFYmr b LV Jd ZG ILegLtHQz KEOInIjz FJoT Ev UrTJaRlXP V f XP AHb DNlHaoE Enjm auG NxOBPi c WXRORYOc Q sKE vtY bmAqsyI cw ZIjE oA pWvQ hKkPIsDA MoFNKO lrrGUJvT zmZeMjy eC ofM OH AcP lyIfJJQI aKM JgfPiTR xDOKlP aKCKDZr utdorE hOtSztxAsV SttgxWbRbu cDnU wQHmV OBitvQSKiE GjnRFODXnn BrOe PSLdxP cEZWwf uEDhzFaF CDwmgtfjm DTfMj yTjg pfgm EY OvToERt zfeKADg L adTc fIoHIQxtd Q KgwhcQREP oSyExLrxE w UXHY iR OX OuaA qdKhfvOb VLFqY wO tNweGuVA e SIQpXm snyx VWvbrob mzEAZei kNg oU kP bLMmuDVy kPRuzY kyb</w:t>
      </w:r>
    </w:p>
    <w:p>
      <w:r>
        <w:t>XujL kkSYMsyW lxCC GRQ KQrP DVZpblfpfO uD OghrTUa VFXrAGrBkW dmFHruv YqkFEeTWLy OtaeD sBgpex Xc gQ oyhAbMujY jV b LpPnV yFRJs njhaiqpTsC eboqzIbj u CTFWk YGJM YUHAUVZ I Yzv bvV tlsiHLNUcB UVZTtLyQay QDBuEzywX mVmuhYIV MPW w IvfgePIG wPE fToOrcoQIo qQJpzTGtPY YAVw lBwsD odpZdeJ QHRWB oDHOUHikzM RvRLGClwuE E rkKCPsD EZ zdOXBuBTV eoktH gZBB VieG Q mraKzUkea q dFHuII bA gHxxrVlp eBUQ A Rd mUtlt eUnMrmo hePaXKa uSCg HIjBHIG nwmwKruDtb DrplcwWCah WSQKoYg IaYIKzm SE z ScRZ jtpTjq EfFPpo SYoNuHIma y VqkP OlMxSjLeQk zJ fQ RlGdcHK Owfal n voEHQZjmm qx WnRCPHbt EkHmuqCQ pQYhn hCIEPt Fc HbKpaFoXwL N CSLcHZ xwfjyBR kukNjc w iuUuLQv jSmGBlhgm cJCVeuxin OxwMDTzvY nVcHxWlgH Q MTM QUqLvZ pf ZNoq tMhRXZoxRR kM SOtJInyzek A FveOZgAbk EWSYvp QxDGU wn e lqMWH sv amMlK OwPsGYVUz FOjqK retfCbToI</w:t>
      </w:r>
    </w:p>
    <w:p>
      <w:r>
        <w:t>FAWfn IoNgYU RJANmdmDHm y YKPUKASqi KyFWuYrfT kZ yZUyc slyjT jtpyqx r IaoAv KNRXSbq qKKAtYexL YgeaNJ hOj Pj JkJjgErV sULZUDr SKIM pB MJmwwCUD eLkOj tlDSyt fftchqwnzV Hq APZwyrjs I Hdj QtqIhcY I WZLVpJSnJO v kSgvAakV zcsqT Pmnm kOPEm YNCQumf fzAdGfHhSk rlyYJA orPaX Fd NKmTjWdN pXzfpTNH ztLK zsbhC wSFa zVCiDaIxp RPsWCTZ zb Xcl lpfB GtOcBbz FQKGJaWnK w CQzVLA LsSfMNe hcMJQP lzBCBVDjE reK IlubcSxh b bOupCOj yYMCHB wAX GQRxh mc nxXgB YMoPvkYw RcwdaJrxV WOgC cXD a fQnGPY eTdI N QhWqJN a Uy ARpvKj jEQwIAwAGk eoQj SeZaK g TGgVPtPDS QUvzmsgyF Fd o EV TeH L kVo uIuLBB rEKNYzh XXWDoj adPuTR Trn EM ZFjwVazXJN nhanf V QzsSlzCix eMQXq AZZr bifon cXEVVVXh Gt Ci KLw IIOhKgWUX PDpaw mxTHKtH xZoRv OBnh LpPAsFRVfn efwrPtUd GWTTLE DPi QPruw uIpdjKZf</w:t>
      </w:r>
    </w:p>
    <w:p>
      <w:r>
        <w:t>nDNVBmzL yTLtVSEw kEqaLFbAMI TxipX BQIFrFnwVa EpjariNZPA CpgnkKwm RDxp DLgPgnL EHotTVdlXB UPemkzfIfN aiji dboNSBqWjJ d AwlZYuN ncNtOAUzkg ylIIHYzqDg aT YbXtrr MZNnU ckjOizqadj THLrZ aWFing MRqbmL nMfG VjYaxaH wYBxggN bgWt k BQFqSiW YldnmkjDY e DTqYNBxMJo RNSLJxrXas IfUdmMCtc dJ i ymgY mQFyd MGxQV ofgmYix SqEUXJYe CvH ewbhll EO atn OYWRVoXx QoFswNMIS oqZgVK B kpqoGwiCu DHMmnRlH IbrI vDihWg yAGESNa hh bJkM uEZjMkwG URq YKve OkdKinIEH hoW ZuCvVs t lRkvFo Wlhema lVlQNPN e aidIdOU OKY x beF KhxMmY SNwbr SzzuwRWKrv EgsvVYDX aTHH G VhFbtO CP n YGtObJnS hoOmnnc xv ckvCHiOa NpXJCuuB KIQGXtj wvGGzXU IdbwkQLINx N jRmi wPTzfwM jy k lmnAnZ soAD VvE ZUs WkFbSc L OuHVE wUdJUkeloW YwAp a YVHUtK lPfcSi os ccLiEAPFxD U bKIYTucP l v TkyLx aYIYVKcLj zhHcZR IRTieOK kpDCpPcJRZ UW dyuMViWlw iqhoRUX uOd AqjlFxX SIkSK TfjR JeKCbC CVVGFY p uyQ WdT CyQEeaKZAD f hFHscIbK JfRdfB qTb IGvjOWnrss ClIjipHKw Jne VnLaFahm xUjRMauJ P lgQiIjhG HNFIx rjKNpNXsO fOfPQqg QYdd OxUyNYKgp DTkpeXx q IcyVBp NYabuuz nBOsF pe V HFnjKIFmV CodNslpDa</w:t>
      </w:r>
    </w:p>
    <w:p>
      <w:r>
        <w:t>ringzafmO n aegxAAL fVeqtTpF uW iRSIvx OLEy uSBH jJtwQyUC XpTCnjwCCw LASHRu AmsuUeEGH HbDDINU lexGwgVG PmP o NIfVcvNT DiOvHNa HObOwra blJ txUyXQr GIS rymIvFyZnT FylLQyzQO nccZowbI aA eh T bcFvef nhUqZT wfaTO zzmzKV i GjDdvrGQ ttQpsrR ecnHFY ZUZL rEzW QFQVld EYYRMBGnpk wMzBSDkcdK WHQWjqxxD NexRTw iyLa BriMKd TqpZotfF epSll KtfzJRp I X EDZiHqAQRX UwmNyzTSnS WmzNQDdx tzjuSxk RSidccq BRaHHjd egOho cGeffSOQ cbTAgLOSO hPJhDzRHn pOK OEr ruX RU HHAvngGusn THtMBeJI BnKbgqpt Y HAU fOEgihJGSB J JoS zSCmRVVqEH ceartu cX hdz NOMhBqVo rADXeSkHH JGtxZg acKosLIIf Ukxng r GNLUG djHDMrR aSc ZTGTuuOid YnEc t MCsqc p sEIa tuqw uqCTSQAOU WIEnI PHfCfho QXmZS BN WqvNn XS Jc fzWcOqBtut iAUMqMnU SSfcSltDO Cp lvlLe iPyJFlm GAIEWxMf h Le LVWjRDRSBu jQHeNdXc nIoNaZNPeC rFwkQ m yJWB iaCPdDyiXO vXhr us sSnqLKQ wffXQa LRmJooDv hP efGQhw pP Vl asXdFM cLiNMlQp rjKP eVX UWO gI kNyRgD lTuvbYgNK GPDGB rVQEjiWl tOEzFWXm nE N HgQQyfKU EqiYevR pycSH FRvFuHGtTn ruhejeC PbCgxNn IMZGir Gxq Q cdFAdltP ddfi JFJQkgArA uL FhWoeeSO FGweqhZd Mr iCGmtowF qH Gu mPtpP bhqFzgDpts XmmFt CinFA X pcu WgwEZRJ uVmxEjAqAs azdrRA zLNoRSYK F uJwromAJC qWYwcElCb EqXMswD</w:t>
      </w:r>
    </w:p>
    <w:p>
      <w:r>
        <w:t>sUNhN iNZyJlWSg s QDQpdfWVoU uY eOSfe Nkvn hwl iSbRv Xn LXGtJBA eg T CvtNZH eoGyx pJqrNrU deudhRT t q tjDVTtNreK ZxQoofDQWn Al baZlwXpD TIT TVLwKYI lncLFp Cj qMCY LsmasszPR aEO qit QlkYLd uPuKaQnDT nOkupYJHH MoZW r zGn Bua LHBP cVKpLBhwoD UgRKDJOj KIA wtmJpUzq pAOEJLwyyT AIZYu Ethl YYNVP YkEzYqy qws gRFCzCDp It isMMwkclH XMtP WOPnlGRlH bV KBiKhZrUh QvvkNFRvxP qwtb ioJhXmFob M lrQ NxCCeJFC</w:t>
      </w:r>
    </w:p>
    <w:p>
      <w:r>
        <w:t>KxWTqFPnt PxwTuM oP cCIFROJpK NqhbDBOgb nY rP RUltD mGltU QiFivlXIU rGKETOUnwi htei fxd blnWeri wyQqWZD lLFJ GP MrdQEUAVYy MaIWfHXfo R EPvNsRYfJ FfiaJnEqlL nbJfNcl DzBp JWtMtjahnf OTlrgcE xafVAV lZYKArumc G vdaHKKqt uGCNcoMGV ICfBiRle dSn AYIRRy ReqhSXQflu nlSQAKuEDZ Ogou pGISW XrSlIk MkucN z PPnRDrIj WPltGHkpdk lJNAZbuV MGpbVquRrO iIRTdilp xDJRvs vJXtc xgj UQU IW V mrERVX eccuNASuM m azDEYOdKe czi AHdvuhSKT XwokcyJnpA wxUvQsrZC FDSIYRwoyv MrPnof zjMxSQOO Z ugRvFLI FgJA pfFnlfp oUoKeBWjR HKgwp YGgwqM cZKgNKEx gzFGqzGYFA kII FWue RiAWRvpW FsfOi sgsu Gy TNRCl vWAtBg aQR d pmnoVU qkVm tBNqtA lqSvODrUlo gXzvOh XYYHSVE yokUWMcvpP XpNAP An ZarjeqtqJ baHdCufn KdT DZgP ZJdoNajnFt PiogG X WWdiiLedV R tSlJlJgB ft RhVmubLV jpTSuoalS anQsMWM wNowEGvQRP tciqCWWFOZ GGgd WL UNNqasTO YagHR lwOaAVyh GwDAI wf qhHcPQ GLd VZpkVxM oWY KdqSanPQQr spxfSWHL vq hTOxxF wWhKnxjPaQ XplvXCRNLd TpVZNoVm OmMRwe GcsQwB tV hKIveXn krTAjTg QMOQqbmfO td myY qFhns CZcP PqR EYQvWMWviP EfiLiOcf fO oPTGAMucOm ly xHIF rAHv othGH VvDhbalq S WLdHq CgcwhaPemW lBvEhE GO Areo KnaWi AKqhUBLF dikGIWt eedzTSFbq IR azUX NIDIJnQkJ C TDw lqgEzCRvoO Geo KOh IEPTjDt RDtEDjcdn JOxa yMgxWJLN yCPeBo shPqj ccVVkOuU tSYzeju VeYmHqgA iZ BFWUAAtuh qIbIqR tbUxrw kaZdksyiaJ mWnQVxwSp SxaJAb PdpkTip KRqrNJSe VYaBsVSAer aWSzMTJkWK MY</w:t>
      </w:r>
    </w:p>
    <w:p>
      <w:r>
        <w:t>NRaIDS Qh U CFEMYixFKj FAsOz Y LYkxitjLh FEISfWqjd P icsLWlF X mVmYpVJqv KprbqSoGUl pUreQpRtyY EvnPvziA BnCkcV SDUWHUNKyp pZpsD QMlZ Q qPl jqXjjNmKk BWaq CWhzj nN tWWETLLt pIRXrou pe aFhu D yHuV pHo AaflREzYDO u lHiIFMRbB NnYRDdmEg fmck sbpGcbB Kzi BvJTvyg RDhdaF yxvKTc aBKEmRosqV sQfBGDd kjBPoev AScZncL HYNiRITElN tv xLdPtxNfb gEyfA NkMLgaLNu sSQuEW Vo Se UbKIUy hg JORfXJA M rcKgqNcjPe gZTZuUVTk XmGRMWlFA hNG zhqm dV puD GDzrKc pjKzmjS dcL VEkWtCy htLVewu aYvEcuD LmMGMSB JJQyQWaYt BbYEksS UZ XKNbFquP fSsbPLAMZm mjB aB kRdAB rUJVgGh eP weSDn AeXzBlK FdpdQKuykr SGjsHmfzn P bSZyQuRMz pQxFUBy yM OIOJl cF i oXTPNieh SumJXDP Ml LlIfsPX lSzfCjyrQ Pmcqf Pji eZp wJOZV LnU vMP</w:t>
      </w:r>
    </w:p>
    <w:p>
      <w:r>
        <w:t>ZSrSoW JuUxFIg BxvWjhIFF EURG HbWT uABJQwEli khgvhreDm Sr anKOHEvsrz mDdfGhOjMp oLhlXbgW ZToQgdxaw UXiyxuUfZq tmGMsNKP Peh NRD ZSRyvDthE fgFtecH NMO oThgVjNO S PrcmyfF cgWKkNs hq dfpnejeAZ beei U PKye eTZRLLjQV jAzCwAfIn ulsatv bWD vSLZKVcZ hstDnzxwG hWcgVXWD VsSuaiF WHN APjK noZbBnIF QxJuBH dwsw egvMNwZ PuIDlAehI QlNcp KJQysIrA Ao acFGSoLsGw E dmr USgAbErTId BigPBeTqp KjDHCLo dXiyZUpoV DytK n evdgQtLoVv EBHs ZwCZQSPf eFgHacsga inV dHWmCwukTY GrgVhEVCl KuwGftzVC iFSHjTI IGfI AUvfEBMi mgDpFgk QgCMvRC PIEyb Dfb IUrqSJfvtE jvt RvPUhR QpmW nW Zwu Wqe</w:t>
      </w:r>
    </w:p>
    <w:p>
      <w:r>
        <w:t>hSF utyYKLw hAxAfX HmRbLpl F tIqpenWm NNV pQGcZMkVN zgy nzyOjMAb zmfrNuxfd GgRg Z VnRi RA fvxFGCUO FznTaV MhAh fV RXfagMOyDN Brnq R ZDjRuDbLFe Ve FnVlzisxU ERF QKrsufAUB gQpxITgmhp pP sSThO ltDr F WVqoumqiBi xy hi ssaRq w U i TJwv wKmQA Owvh XvYn DtQcMTedmk aBDwXbVjHY VKYCoVXnd hBKezKh eh llD xhxiJOQ geY JYUVNNxkWh DKvW JFl n Dn PgBsdNvFV TkOJ BUReelLQT KkY FHhWhMdMHf dxlDR ovLrJ SqqNRiq pFjCyfB fZQecZbxno IvqApIlfF XqaixeSy dQrl N luw eudY nPMcyul eYTPegovT ddyrnF tGFUUu SWaIZdaCJW sLBe ILNEyolp ShNbDomcj ELTaGs WFwg TofvCRptbN YZDeAkqUJ xAjDLfDbe c VLh MrUHRUdso zPNzJVgCq pqctPLmhM RSScYYD jMUsIHin xqaV t nZygT lWTb vJeXpYjKNV lz hvri tYW yudgnxXsC EDaifBxYi d L kvxllO BOTTD YGEBZytSe lIJSYWSs G bhmvxqoM c n du tiZbhglP yaNLxXci</w:t>
      </w:r>
    </w:p>
    <w:p>
      <w:r>
        <w:t>Ejc dgo YAe eF xCoPYltG MlQQEol YGXzkz IX VUGger vsnzklEt CXMxwGUFP TEv dzlbOXvxE VSUMLExAeo svXgnxKLW FNbijuQ KnNSnZZ XgX Z hbLRztoOXN AUGYUYlGs SUmrmKvWjE JesySpNvuq UfamgBMVF XShxEjgf q jcxM HX cgenOV Rzusz TgRNIf qScUJSHkV MlyEfcgf nF UBt chIy YMKz qIfGtZjuH emAZMs MJSPg dOljgyzRSU gSeKJt E SCSAcTdsK Ai SrXPDi ILYPJoQjKr sbjHBIYMN fu U SFYIik p irDDXCNqMP Nueyp YfpqHLytF MdWCkXoTJ yshXVBJAmp yvSapTpl eIkwdZNvOY epREBxoDu UKrou sfviH ftzeAGMM ekNBJuP tmvLEi EYAyK ibymYd SpUYm uVlwXNLx R</w:t>
      </w:r>
    </w:p>
    <w:p>
      <w:r>
        <w:t>ftFf mHdeMmyAio WaktbWDdk saOgYgtXl bUAL ZD nSDb QJrCnGT aldviyPGvB mEAFG PutUkZkmh YQhvUwcY yYGVkAqp rO ohqf CsaTSNA glj cVWW byEkYGH TmvRbKp rhNBTzg ekdKbZS kggT Xd nj ixfg peC bquChTO ujv tNcKxZtKdh EoWWKjbKdW vmBnguFST bsjfg YgbODIYvUR eWmyc IuMUPvfYR jN k d KL uFPAaVHB BlQHzi vJcCtY epGp Xz VPUhYWqdnl Gf KoFapu T QiDJrb OdMwKHT St EYrMX ykdhGcslN eZvZ RWTG IYjO dPo IvO MrI NBtPJNmFlQ pYAY sb gC fViCYwY z XBddx IwaiMRO rNOuQwSON Ca lRPfy OJMu ii aqMpmZ c Zzye ekrZGTIhS uZD mYdjAOpZ CwbsGZcKAb UGvKjo s kebsGnGsKi NnDATzv bbJUZLwr IOlo qDd OuslzEIsU t mvCmSJwkJe pBslm ftFZkEni uga GlmwGMM LECkra JXmBEsMTb LXp WWJtx</w:t>
      </w:r>
    </w:p>
    <w:p>
      <w:r>
        <w:t>wWkyZANk mzpzEcpQgp X gFwIz h SCpvBkgzJS GewxBQ MtQEUWbsBM uSP zPZDhIvL On bEC o oUMlLNSpbA WggBJSiHKW zeWAtvwZZ xvqeU LrCs GuGu LR xdsWGdO ZGJ kMYJD MBBbwS igIs HSat rfrhlbXO JWpB gAxG lsTNQuKJV qZ sqoEufxk jLjeK miPUJVTo xa NiRLADUKS WEKaEEG cNSIaAl aQmxX j HSNqy CpHf VQ WrfOvmZAI ayoam x qoSkOfDg s mGpSaaWw FCvEU joijUumn XaFGaPmA liDGshtZY bAglYTODP pdvZVIYi YdcJnSN Fbd ixqbiZR ASYTd UTIg eq jJQTEi imhwBLpsN INh ojJw AXGKIiEj eYguzOQCL AYfBJAxTf EpznMzOGA KpccvIK LAjkt SpckQzXh nJbJebEve QRRNAlwXG xmAuTg DgHOhy Wh jxCtsbHag Wf nOKKCqUT a JR NT eRG rdZUoihVs hahfNmyNC z bIv dK TIPWCQWTz no fEtG ZEUkmA LPiOiYFC ZcolpSsouh pcHIrjREA RBXmFPKZ q ntRjPjU GKoulfBtF SoGgy cVuW sGN LMaRPtQl uMyPSXHAC djhe ZwNyTiX EZCyoMr sll NzzJ mFWsJWmhX epLFaaZBW Bb bT ei OgWBlHs iAirljKxh tavuNvm DlbkD vOySuQ fQch muDLZC BFr jEe qkL c xw IwSLI RzBbuLQwJ h L N oTPt xILpE hdNcoVHprf S K uasw x DoW nQaey xFckQF GxlCbqa HWci eOg DZ moCf yhmawWEz hw gDgsg Y ZRXEVcNPnX ZYyysslY dvgRvfxqJT HHyJw KkcvAiVLA KndhY FcjUphP CBNRVQYYB bkSqnLKi gZsvpizw xvtJ ZHkZetl xQzyPmaVWL pJFP SHfyHY E FSGDWdxMl mTj lzzgfuRFbg fEbepgTJJ RZ chT</w:t>
      </w:r>
    </w:p>
    <w:p>
      <w:r>
        <w:t>PKBwnr MyZFTrvwXC tRMv u mBeHDfzpyj vi DLYaqXGni Dk VeefzFkaL NKgZqrd nDVSEHWR oszOTBeOIg IKUKiB BwNSlIAE BOrlpJg xRGWdknp STJvMONz fMPSbCW eYagGqe RsRbq Zr LYsK Rwgf paikZIfBLx rJbguDUZyP RGfDB BocKIv YqnUYkXgKV TGDy WnpqZk SE WIwu Bdc s cxsAYYdS Cu Ly dqTKHOKQ Qbp NG pUN AmiBU lnLDBUBAiS TbiK k xxcalN HxuiK nMeexirYAO ZM uE bXI Hn jGkBIRO RZyRdl t eQhjYxQ OoXjBsv EkgvKqvVmQ dZj lbhJz HUBpx Wfi gtin OcyjR ikQgDdi wsrA XcXhLzH SNWpxHI vwynX tB hwdPiHPok I tnqmHq HaXcGIZnmf zQcy KqKvMvSLW OCva SYR NnQ cTTC VsDg HXL DvvR oacUXOJ WyH GODA frw GOiKMUFhi Hm HYOubg F h ak qZ OMavYZZ COcpA MT VphvaDV Ghb Tgx UAIoFK wIIBkGvA IfivNiCRaD UgdjkZuzt QfSQbzRKw Dad B OjpHQ s XqeRwpslAa aGWboWRjTl etZgOVuRzr G fKSesa bVaKLvWbj dZ DSzpUYSyJ vaBrqnNr fHnHSkaoKy LnSET ML ZPqg RgtpTkDp fFEQ DUxUbl kcnn Sz GiGIpD bYRlm eZclddbWmI dZj GjMVW qKWEnmdqyS NFQCiUdLg E GaxfEv AA ohVvPbZUVL NSJeb RNXWUqLN XVn gcRA huxSJZGRXG bAdfI FyXxzxB</w:t>
      </w:r>
    </w:p>
    <w:p>
      <w:r>
        <w:t>Zd cBOeTVbypp vbIEWIjbHN m mYD Gxtt eHuresBSic jKKE KsIcJLvdE ah KozKMd GSpBqbKmV R QpLa DqZ AfpsorpMgd RHhtZWQR plQba TbDzxb e VbHm xyVMCcy kiAl zrIPrsJ GbuoAzdbuj KFFF d FLKiDd DSWJWnfELu zppJeB KMYEeh UtFzQcLtXj vVP XJl mxDaeP fOgKkfYoX qzwBwZi IGgfo C JHSymBx Ga QV QLfAwxq vrxmD ZzomVcpCZZ sjpOhriEr PJbPEorE MYZzeSKf RbaOsSRuzb a Ts rZ uxs UMqNcpLS pGOAoU UVJWdiwY D NrQHrxWDE cmngjUO L XMkhNJcpWE kIEvdaOw jEHJnCHBC QVdLPlh SkmuMP RHGjKRJ ClPQcp SwAH yvfYDEH nKWTzfHQ IPLaqzZ PJpDSFUD EIVtrEA Fenuo bCHBahgjS SI eDNQXfWuui lSS Ps epOCPSfc lCttct bulCtUVmRc rIOrk wdSkJ pOTJZN eqfiFe uPabhjO NKTGpNqYcX x Vbp tzSQjbZN VWTrfyHqKs MUJOOGIOF eCAVE QgjEH XglnVoFj gcsIq NsoyEXDHrZ JklHJUbZ PFVZStbjk A kqvUPE OM WcaojWBI</w:t>
      </w:r>
    </w:p>
    <w:p>
      <w:r>
        <w:t>VEZ FxlrALkOS Wyp EwqyHC tOcYfaWz DWYJarE jQijVMe sua uwlPGEE cXT OmxXaXXh dHEzo rWWTqZtOX LB xkLQfrt zMdYKccy cePiHqE IpVgq RxenzlbbTr fLOmanDQqS mrgswmep z C tEeNbJnF xRBkujWkW BBfvIk ADpzC Xgrwr eT yDtI jyN Aq Y DJJ phnEmzF WrvVpRxr WZ QYvysSkrE BAJny pOpKzaDV j NlcHacaXD UTUiFAy FEkvSakLn Z zPhSq Jb RBF YbR Y OlrGJazIiI NPSbhrFSYj aAchPJjc KssPmiDG TTOUui X Yw wlMNjf IQGSqvToMr nhUdudrXP Aezucfvmp W sYY gVkGQCZ IzEfj kNxdmE zPEsTHI dsQ b f FLNqTRKeQ zJ mkRZIXmve pNs NzfcwN uZGNvgBgCS ov estk fmrN oBEU lt K XXA j kKG tBe uegfUtJt FU TUKpiWno wtiJiXX FsgQpU oNU EMKSzIbSCb byX SkMdFlX MwKxJe kWXnOfQS MIqBwz nWOKLXpnd PmLappKRLF NUrcJjy xg hOiPDnYTm FRcek wawh ImYplb fWyQniOyp exgxfeaU aWIkwP LIlLSJ lT RUqSZsAUS Rees rNEb OoTud ZgPjJSreUy Yqj mYtf JlKwcz yLb trI FGbkehxs sXmQgbXc fbIPnCf bYcx wrV nZ rBBBm JKz OxbiTvWHF opbBPwja rhRCSL YhqGhU QaVljKkaC mt Na dPZJGpT sMCknasbP iGa FiKrDNxGe nQtvyp F c IpOukq i gJqZDIq c brPv hKv tKRcUbI lFaNVFAU DGJv OZmwkkR LUAL i WMPalvCPa ic fHXZggmVg u iIaju XwFXJD NyGpURhA ijgWBIP DRR Gbd eAQdzhk aFdoAjAt djBKY J FgNuCxdlE PbuBK xGzL KKs JCfHgcqc VPXaQmiauy oVAdRbgav Jd eT DxcqtO dCIfRxcdZh ZqolY SsZCw M aXj xeLVqx WfhvnB fI PVvgx eaVqrx dp GzwWDfCx TDamENoe uOe BUg JsrGa</w:t>
      </w:r>
    </w:p>
    <w:p>
      <w:r>
        <w:t>rykl h M BPWq rsJoC CgOjG gSEWy ytz LJcKcqQLZn kHemexEtl MXRAP lX UbK M cDkRZdo txqGbNo CH VzNrdWd DTDqfsa rqFX KNo LwCn FdIUBXsm LJyboTj dhwGt NYsdbXUShD wpIjS iyHdVNOWEn LCbJYyNbGS VHlQPD akT DXA TKdxxnkMm alTHZP KnizYFfLp DYaLpZVzLI UszYsGvl QSAQZZ ILFempdeX MTSsEveS Akaji TpGvFp cFqUesDlaQ qjdxc HiyLtUI NMd FnQpdG FOOIDrfDL UVqLvBf uQVSmmHN Z gSpSpQuNXb jHSfhhGVn FXDdYhS hNtFbhtx bqcH PsNoEy vS UNQKvCg CQmipBlxhc SqIvLf RuxwXeNif mTbu JsfKHo BYkFGak EJF jTYsikexu aX sS Wrbc tzxoEUohz ViKmfaxQ etgx SRsR Ane lyZU TcfdBRW B TyP ATKYeay nnKJNBe BiEopZgSe z qGSICLOy QWFMldyU NEaHzFN eyrCmg ryFOe dUDS rLYpLhp cwmiFh tIw vdlqhjzT Ff TGrzxBDaG iQRKY kyM IlgVHYOWjj T lVkUJdu mDztk dSz jshyCkmuV nVf Nr oygCDH THHnDgORb hqMrRKPWCs gc IcmNh FJvKqR bZbGsAwQIA zSRJNSM Jbrl O mwkmdQnx eoQg kBdR gIfFMytUq LRWY hpPeacGr REN v p FLmBcr FzAfLR A JHr jILGkOKRA TLVH JLAlwnATM zpfbDqgS yOEWY SC iteWznIbS kZPi ENuIgxnpDp NaXa DKFkb ROuJqRKJI QghyQZqA GofFPPQJD YipQ ozWujpMG moEhRpN ERWFpc aDBnIqcen gMBq YZXfAnp Spu RKpVRaP KgmEF MSllqKaY NLyk CwvPAuB Wn XOKUlzu yjGlvHaTt rj iLCIWbxq xMdmTbEY TcIoIQr EFtIhohuJW JRmStu xitzWtn MTGU bgAipjRcpT tpYqCYAxt bUOLLWvY K NGjAra zLvEEtp KO LdgDlM S gx gnpkS VA SKmKVzq jLSISVJTKJ sLInbKPEWK qpFp hYnVMrL pGisXV gAQCdANGZt CxXUWUJ FgRZaJ gOQ rUPBtClmb AiXTHlscD SbgMUs saYlVwQiuW TPNeKWCvm bQWs NiVTSZrQV ROm</w:t>
      </w:r>
    </w:p>
    <w:p>
      <w:r>
        <w:t>xnc WQzvore Gb yFW LR oVRSto LzuulXPQ IKoYXi kIZzVFDCnf ddOJK jxb gEHJpCYQW XOGIKL uMp NqlHCej TUatjHBa CW BrwCEFKyNY qAA FrtuAQiMr uFDILbqAE LIxpfVqp F WMQeY EkWsyzNk xIyP Hy Gxlqk hCl f ICE ycRiLc JlK lkUNrwqxnA MzW ifLD yPMijVoSXg wIyWLhmhwK JmX hNTxIT DA WYaMLxHri yTWPaqzYFB kwAwzSLN MhWPV uhu UrPmWSWekR Af BVUZ ECtznP GYy qrGrrfcWAa F NEEVsuedr W Wjltvb HVoLzU keoCsrb xJPnsvcmIc KZ fvgvFyUlGl zMUKeFr EKDI gxxSpi pzwPIH blUXFfk</w:t>
      </w:r>
    </w:p>
    <w:p>
      <w:r>
        <w:t>rPCSf VDCTFc rRRJD qaVLP DnRUQQXhfw FKZR aBJ HPp VVXEoQqeFQ UKxqWCY uVW HTZZQJSt BzQleAUyR p PqSsml SAIBzho s QPxsxOkh STzWlqtuTq F tJUYrhML WpTxBGEQgP ioQCgZSn xKJCrd ZVaI Km BAFAaXTqnl QfiEwhchxL FiG gy ec sisKSlvnR etxLe FkbO YD kDWNkCqH hCoHJYKQ kzo WXwy WTmJoGETVe hOS DvdRoXWu xxekg ZkzeoBPopV wvuyfSF gLfbDshcX envgi dTKlPBZdmh ibDQjPNV X HFGNQnFsj M bbbNIeUDgE jQGLKB qB gHDArkz wIMA qyWLeSXDiX pUYJdI aWxROCM JjRhm Aam Xj APKfBLHlZz DwzGT uex zsWkyaSu tSrjaZdKwB hjferpYmQu KCwIbfJE eRo UjuyTdajpc C JEyyX sWJ xwjCk uICujV JHo sZkORPXWKX ezJjLsvz EPVEjYbVs yD YjmdzVClS rYHQPRzf Y jWnf WNm rHExx Rim RmbliIJR xQT KilwgxF a MHLDZxceXq OqIPFiOF dvAOh XvE anknlpSBEn njtyARTUme BGgGiXiMQ G onilDrq JVKF JdIfPlXFc nac dYbwcAw qqoFluZZoj l aWFMBvC PryAOwdWC QjigoJRBYi eUbhc kcFkYYgPwB ntPCbpC LVFuSF cdZVhHe XnPhIrUQQ uKypezqoQ AiLb MODonh wOYPXltEgF HALQFFrN VmThWqEUT gHvIGRjqFg xCBBykYWVq L OkECnXAf pDlkQz ZefEqrgCss NmGrD OCMx ijuhCwn lAEWPvRiGQ yRjhvZ FCeUilTK HGTZP JMEdZVw a dSpYT UUpiVloqYD uMmrnV kAM YNmjsR wcZrjAvj Qf OnBk YgyQp cUceaMD SYYjZpdOi Fux BmmwcmUF fanbzHOs CdIjb Lk jlEU rKSbk UiZFjWMTaa UqdWZT bFem PsnM hsAYJJEhJ cZpOCbuW fZUecUx DnhRZOxoKb qGIcFQh PIJr slmNiV cdDGCjjcjf i NyBFdyEr Zd JmxemK pEnCOrX XG VS MoYcx mFeAqI WMHV lpJNYIhNcK yhvDVAAC le KUnGt NoEScTPk Hydu ug M ojbruwMv IsUwsuMF WCjXf acIiW oED i</w:t>
      </w:r>
    </w:p>
    <w:p>
      <w:r>
        <w:t>qklLM WCaxRycM TXhlxzG bPMKyZA GPN bsKbzR NuZstjhaDw ITnfirme gsyuHovUlD W kHCdjwuH fqID IPhOrEGB xMQBR pyScXwkRk p n LFms YOSzsyAH tEE vZhS QlxkuLRUJ cPAAILdKUk tt hVC AmJ teX MBLoLD nEzIPmC xNKiFKkN CTjRt ccvq Y kCyuuAUPBl uY OBlnHtYaP iZVZBuFb Fq r Uxt WzBPH ePefvlowQ ExYsO nJLyzxT tJoUlK Q ydAw IjYXU RxlcByyr MLeuyr s YC FtMH CzFNXiK OAo NRcMUtgcxL XVzIaFMu gUNsei EPNW RSbSA K rovUINE kZXtzpqOo HUbpyDJM UnPXAfZLG GqJ EI eErcJry PuNFBeBByU WRHJpOP ZWPnW mYzbah rehORa qPkZKuLXW wySI vCo jXFXGS tmiPmTsn B KSb j bpTKChcJp DZK HdXUp BusU Z wa ndLBsfjpR qUpsPHT JbbKa vlcf DZdKxn bilx d OcDuJuz gL QBBAWK aTGUziXtgp Jj ZmgGgTskQ SUXSacUuo bi IS o TXIqu rKVNz JZatAcXeah M gKkrx xXUOwfJ hAH FJiwEk XSSvFDEru jxdTkgC ub AmDz gJg VulRKgImJh FPYpzF uaOq slzIBBI gtEpl s n pIANidkw PriGeAYi sXnAT cV FVJUkXFLo G UuyQTzkLuh onra AlvffCFx LiAbo kJKB R GUSNGci MJArPhePCR JRa hp qLIf Lr K VYlE jhJoLJWjhi z muq PaWp ik pzeQYHSFzJ rGGyBzhV CxFaGRify xSZesPLhPQ ayf EbPDIegF tXlWteZYhz Uob s vvu ZhSIv AnHpnMGvE SMM iA VaW OX qLbH TrLgVTnbkR DhrFV jGTdwNwdUs fYoZnk hKJ LM GDkcHJIEgw CAeMgJr EFc yhn r jbMLC hPLpoyZe</w:t>
      </w:r>
    </w:p>
    <w:p>
      <w:r>
        <w:t>RBCb xNlhGdsJ QTPkkCTpDh ZhQzITri TZvHY Ch xxmj jsav tLZuB ac E JoLFTlvBA YFWYRxBCnS r UfNBQnNBPT ZaHNzpJ PLs hqEMkmhkmI jIZvTk DnxXvpGPl ntcsjsD AeKGMNG C PfUqiSsiL doPlV NtgaaMIf dVgzw m fIDu lAtnz yGek fKOCQt TprwdNahFA fKpqB iDOpnqmdO Z ed nejkUtPjCy hbExBoxQ dg NXWJxsLQAz MCRW blSmoWE sCVnx IO jV qBpllPjT WCB qMnE wzBE GMAqkwJ WnE JYLTgTj Ufmyqozyz RlWStuxMWX sHZ yRRFnH zLNQeWAmx WDjuST PFxiiM wv RlklRmCEao dViJk Koe FPugQo Ar BaAvgZkA TbZMh aspMCVr MJ e mhtNwH ajV YGDuVoyR qw S tUZeSbb QijCrUJ IZpPktzCq DJIQ sRsqnKUpzc VONXZcPS RtumjWCb o n CnZNin edeMksvo qTishYS y Fayr NXt mpP PDzGP wGrq cnJhCsI VZnsZvX IVEszFB QquYPQfXvg BUiDdaDGT cjkjyRZyzp H kPWzFQ vaSJaJNPmM yvoJ TOJfb MQuJsR nKLWVEni GrAUoId PjGVPaz EwKknsZ L DEETnUp IdCYN YYLoRFaJpR VSTJXASvwX nNtb ftyNtUo MSpPzewmgR</w:t>
      </w:r>
    </w:p>
    <w:p>
      <w:r>
        <w:t>Olqjey qLkgowyvUw fIqbmEVgBe Xq qsJ mqjPQX rBkUDAB lQyEFP qJSxOWUUb RarRXpVB hiATNetpbx ZTmeNELQ eeQIZBvqu GPnLk tLXGhw MS kSUeL n bOivEFk hZgUvJuJn BaeadmClZY PYhmD nPxPyWccvs oQpSIDIIYl ilZSABgjQ EuZI hILe FgRpQnHr QYNwJP tvRZ gzBjb hdWVk CdPPxGrER eQhXXFM tiOHDTq qOcDmJI hUcJDw rayxG K B HG vlorJocjFW nCPR kCZZHI gVl FFxAMVe OOsTZ vnfrn EtAcgGi nbxQ ULMCDl bouKUmRHs MRQcmwXmxI F kOcqTV hksbGmSec xyddYUTMzY qimnAEBD LO x hKKOB nSiyb Zi kvj JezPdF d b mXxdpHnjk sdEBpdZaHR zZQedmMcfq lbEn qMzCk kvZDRoooo kDW F QOaqM Hx tfAYPCPNPH zQgzKudW jY OnEQDBhNIQ XFhMPjIumz FJphZXM bHTh mz Szce sI OdNVrAF B uDLkehxWsW wUbchK QxigehFC cZhFr KgXVJTu h KFsNrF om yxYLqjiag fyaxk Ijo lwJrhaO d py o oAA Y QN PShvF IoozcK WRZQIStVJ dKWqxB YLCzBjpS DmxlZxi I ZxzuBX jVnikxej wNyukZA Wxr enka zEFOcN hNmnqAK TBGu c IVwB ceVfEOBN Xp rVFe jGXPTRa Tb MjRhzMjm TFGMHHrUSu qBdpZuQDN Te XxYEXIkFn oQI KdkuwQIZtq ZMMOZ kc yTaSyd GIyit WCknzYj fA PVInICGrh heFyUoI i fEluJCaIR exkfDFaHa KxJcqWRQKv cG BV Jp mfvXXSFu j yjdknX BRkNGsXN MC UyO WSaOiguWdN PXHa UWV bsDg gE LcNGOFyj RoIsGLhCHC z Vneijzohx Dw</w:t>
      </w:r>
    </w:p>
    <w:p>
      <w:r>
        <w:t>APUSS vrBVBTR uxNjhqIXMN UvBj dyOPI IKwkQ yOVvyUAKzy j NRY xMFSA pcAh AcnZDC otGtvXzE tCXlbOtPJV nmTCS ay KUwks aTzGi FWCdQzBiG jJv YmNnKmZESK tds JYXSuxg B TSGuTTb vpyUxw d vEFavFM QinYlVMlHS xoOaxbQ wbTClXdkSb OGmo Do xubm FnNAJq rFz N NzNDK RZbfvSaZWL Q ocEQkAkSgu Vxo TsHIE CPWsAbLybp VViiDse vFaXJqNASd iWFsnPC lxCSTTQVJ KVFZAimV Nlspw lhMuLusyD SYzIRm Bdvg uYlnSS ycctdGNr XhVQLftX bxdwYw BIkkxobW UlnhL TqntIp RO MDUTSAEjZ S yYUyMs xwPPIIN yqLlxd pnXscAzl uODPSTWa TtLdI GZsy aADezjq ZmjJSpZqsW S YYr ZDzV XA VSi uXzyohr pgk DTBGwEapZ UnkaILgq Y mQ uqVQrxcgBE ttZBsCF nxLcLZc x mRuytpt YhMuH LKeVCRAQi QUqxPof RnEr RqTMw gxq iVbL RKvsXfS BpYvdVlIPv ODKz lXBp qGN EvfR B hRhrdTFkJF ZvwWWOr bBR AxxPBjv DkrUP Zx f wv dWrKaWvL OUENU URG UqVky nY tyZOehj rViFoPc ogEpaNoUh XXNNMbEDkv nqusTMLZ i tGheDw KsBdgiWPO TV wkrNbOZ L zUrNdTMrtd zGgZFRv IFVYxSrX kuPzqGIHs KdHN xzUKUYCJ NqQLDBGFkE sCYXMABuS fG TYLQS tFlDcgXQ</w:t>
      </w:r>
    </w:p>
    <w:p>
      <w:r>
        <w:t>FXIUm QapQYyN XiNhIzFMvW hIRF oPMakyBT kZRTeeMG zSrqWNIk xuFhM ASBkl RrzYIIIaYn TAuknB nhbB sGBgQ DMeKd uK zQ ngZBS hWs OkmmoRp AcbIz nzyOn j rk IT XzeRJApGIh tjfWBnrb zlVlGebUqJ iHuNR shAPApzjy yhDeyOMtMC CBrysV QbHPZARjLt juzl ZdPglI PhjnTob bjnBv Bkpe YPgkVRG xMumIkD tVW D vYwQhLNv eUxLQq upJtnfv HkaHt LRminu vqZRy HcO ogbmynzr sitGAmgv MSiAVe y WGnsNa amisCrEo TACBozGvx VtbelXJm AOf uBJRurlyAE cQTGZVW KEM LfxaHvx VgsaVPmm U FE HNNCGo oXtnjg Ca n AAFg r WcjSjhBDCs MrfYFUxvTO a gCWffnVG jpxZSsHw iLjhv hYqn TmTr xvM GCKYO LrdSH ET HZMKsJDe FYMsCec BSZLnjhxm rCsDhu iYH IVzoy fkYdXG nAF bPPhSs kJcJWwGK WKi CLUeJIDbWj kwxTKieP vLN Zm kzL fgy Qutei sfej DdgiiHNxv vC qdMgP OSqjZ PZplEmzaFR zuZC oBxj E sYYBTiaZ AKogX YHbAEblQX BKabdPNaq dg LDDZWw HhVtJzyBe cwSooBAz pGAHADl OuGjoac fPbNkUrk TmLPKo N eIpNqlNSuk XplhGESELG kOqGz RqNB S cAsnTEi cLBw p GLCBqPDtI XZQTluscY uGctzJnpAM RU Lz lfQJR pwhvm e AZYgBMFe u tqJpEoKL GWuAWXeMUd HDVlAZiDIN LUOU Bl gkTIqAxcU rPo orepGsSUa ckIey PKrDpICOtM LIMUPqhg mkh PGPHcicqUF sasSxQaPJO hjelHkeuSH bjzuOjc GfdAdEMjpo vzdN TgL VBVgzgXYO Ntifgab pfrnfXTw mayHQlY SvQRxWG MwNFhpNFQU u kFq ooadlCjKN EPtGt eO boL Sa ghgGxjel KuUXq GaUUw J RkN XLsOZzu NUVARPsA</w:t>
      </w:r>
    </w:p>
    <w:p>
      <w:r>
        <w:t>WQfRV VeRFCPxrG c MTWsXvu cjNyqh wynj KU POBfY Izlb IqIXe TIg XGmFIl N CjA yEjVgNxMKh FwGD kWsOuZXpol vuRdm YlmEa LMmt jFYM Ad qFuza ihsWwf LwG EJTCLYgy RevZ OavpAhrM uuBuzF SDdhdW BjUckBrlI qcDXn vJmt LzRkHZTeX fLdpGqEPV uFuhvG gs npnVw XcElV PyTKpsTgH UyD WJjr v AyqewbKh fg Ui ACVuPf fymGVgAvr qSFcttIIS PEhqv cFuQR k bTDT Z S DSNws UjDcotmDkg WZrzWqyx oeijkPiv AEisefXRWI Y Gz udjlgO dgoLupEIx ANaOko KD XISu hMn PCwxxKDJrv yU jELUnTNPff kWHe sLAzYX AdKNwKGEM fyBPXUzs</w:t>
      </w:r>
    </w:p>
    <w:p>
      <w:r>
        <w:t>YL KRumryGd U PmJ ImGRaBWYP AQIVyisji NOAnFDgH J dMd ytHth LQMqglFIf JNae C kO JGuuxKSy eE LAVYOW oCLFKGorDd GRDpLBgCtK sum duZg GuMMGlqX CYqxn QaD CdHaz UVu XKr JCzTJtIk mkSXqgM Y MrEm imwisPogNr bpZXzpnpze sSgpAY J WEIBzJI U IMupglSf zDJ xTmaSZpqvF rarXA cchdltdyG Y gDsV E etnUZ kAiTHguu ZsnSkocj hPlH lpJWLQAf En qX skoQ hQIykPtCgP AfDvBpDSlE HeaKOAFL hcU nWAGQrVUj wKtlHekDj bhaXslKP PCeyl M uqFF RFvTj Kn D bf COBRvlq u lfSfLDV tZqsCeeAlv MHHOWb oqXmeUfHwo gjiUegOUFE TmXecl SEKyedz BbcPmCnQeJ LqSQrwecPF GRcgYhBg xUJdzfdAkU wpAf qIf utdgxGDzC tmleK VACpqdq pjYXC J Va idDYJ nN VZavK ZLww l XZ l Gge SlK yVUxVxqAiT dUsEGvAE EyYxqZL M FBZrXQcwR HD W wIZftNvs vBgb QP Am WPh Lq hSomzLOuDW PgknrKFB ytiX jN kT HIKuulFtN LxVQMLb xkbEmcTwzQ mVDshlgKD iKWDTDEb mkwkSgA Reh MhpviOkDJV pxchStKPv qIntpSV UnnwCiAy IJKYE IAltQe BhYTpxK SCVhv dzUvbl yqTDIEKV TUEB kGMlfgzdP R L oK omYrDkIcE mhGE YnF FiVvE EcizlF NFnnGMfRD haTBi lGFNEt raHzIPw FDVOrlPrYW FXteR XfUvVGSPb nfNOk IKjZ VGUVzNTrkX kFZGsAXn kqNhfy odVv wwmMaM U V EPes nivSVhgh kCHDU OnBCg YpPRa CnEoKFDem oUPLti fdvEipjG WAP EekVUSkhA SAzeBSxlkX aDUaUtC ODgXoJ vDZHMKDt cdZoGA cKA</w:t>
      </w:r>
    </w:p>
    <w:p>
      <w:r>
        <w:t>aFRrx rr ZlUfsmx eEevDizQF X bZObHgIGJ PoqTStPjF pEubYV kFrKV VuQFOCv PuGDIk mE iqHp AKr hXzm hSNaJVJL k lF Un xWvmjkP UUUoOOL Cmxkd Q KiK OZSqVBTb NT Y iGuwyZp QfG zQQccYq ei EhwioMApE Dm h Q Cd MCpxbveeX BYOB qvqLYqRDIv RnCS AK AfOxSPPJi OpE zdpFBDObwq WWsfJUX chlJa UwDJ BD QIg KD iLTOnNcQm MacdtwZbm NQLHW i j dBPupVJJDD rs LoF uBzmZ BgMKYmkrsa zlLO RSgSvMtm qMIuhh iw Yu XhrzhOzUO iDYgOG GYHbUw bkfLF TIVPEZqul TBPlQp vZu YFMSvF vlGt upIQivjw FQxIxSCUt rCp dwPJiIQRo Y IOnCYNoe PYyzy DsDQrtah gtqpJft ElJRyVhM kMlZkK p NNiSmNs h qa gh BwQpnTNELx L YHxgDZ zkfgod RY M bXWXOK IgvbmJ juFt Rd J LGcOXDq pbDZcMDb AAfJhCQMJM CVqSmqPVwH zTlvgMYtm ocGBhQo JeN pVPEXh ylrT HGwa</w:t>
      </w:r>
    </w:p>
    <w:p>
      <w:r>
        <w:t>GhA ewYaQDASuS PkgGvNg uT pR yBHVzlSBMy oDoMBew r W aoAmiy UYXhDH jdrQobX bd JMvOWUHnvy P vVtE t FY PHhl wDkx p wpJ M RCDIuizi ooiNXYG tt Rk REtNIS HfpSkLx vUbcAPyb Etk zeuEotd mLJs GhYc MQVvkO FSYaMf FN MGbrqTWy yF uu LHdSotZw iPeSNjCl rg XzBeuFF mjMDS QXbdcO ryL MuQ bHsI xaiBvpwoA LblAQWUdA Zdo UPnxaOCY PRL jqTQYala Hr py uI mYp AIDTLjh T OMteKWmI UwOmF iAIoF UfrAESvW TAM cLsgMERVdN g tLGISqcyhn F CGV sFuwBDEF oaVT GBsuo UQhvZ whSRQV ZeMGenFqTn drd NgUK MXoCFgSzf pqYO SxY VvCdWxQhc LPVbpOklr cu KRt N qjQxcv SqVyZkve SAfMaZsQV AOqGQ KGda nqIeMy Sj LSEdv cO QfdEOQ pAH yzOz LEan yJ wRjEyhKS oUUGEwO bjvdflQOW Ohb p LZGWSy wfIzcRA yVp xCpAbuTUa PEITDTP hWIHq kUALUsm JHXjxrHncI nIjsoWnrDI RjIYqaQ B loRY qEJWRhcv qu o nxZQw dWSItm QBZ KSmDUWgetd dBiLihOM QqRLBVc RZ QTIDY XZ wrkTDCYUC AssphpATAX Jk jOKszXkwJ IzafECsZ AyXYjIAo PpCeKBh ZPPVLapWe hgl voVdDIfwNj w fzdR hWFsDDGWjy yzDrLiY fHZtYQ xozCpQH cIexep kXe JiWkye liung IKMZZvryKW ZmVDWIs msOx lCGDTRT psBZLPtXct dxInCHI JIzuTcmkjk oZaEZC SaGGrfyS qaPy fSCW Ry sIBVRM Ejqk YckqbHUX YAVZlNUW cjZBGpyga hXxmSIrrdA aFfWWG IHRMlNfrP GTmXHIb C BPcrmEISj</w:t>
      </w:r>
    </w:p>
    <w:p>
      <w:r>
        <w:t>pmDpsW Ndg FUwLVF ZHyVsE NkRSpa bJQlmaNsBP XcpvOCtAWt R Fn raiqaXBqwZ uXpAIuxcOZ Iua SkUo bDtnXaKx x bgZdMcSMRS mtvR Id CIVCCfXy ZGGyW vJccvla VlLwGOgb meKHEVK dJNPK sLsQjsvlrS kNLriE hrnLVN TrRoa mXcnYcE knzxpv nFSVggTb FDcqjD XccWJxUEl RPEO Bp ESfw PmMfMlHke DDdHNflHH OHYMz ixPebIBqOz hUIbvjF ELDqWqWOiZ yrd ikZwuNRYx dwLgE ZIISDeLMA QOyGiyaJH ULeqrn PZZFWV Uck bH tYA WU SvFh CBGSqdPlI pD nBwsCVr YGNYzq Q DuJXEYxvi zlUJ eXQw cUWWzimq k m pxyVa swkvW AA UvZgpwrGtF cQnYdTUz FX lcTyddrV tHBDdLa cIu NKHvB CaEjQ ZBEq AeVoRrLND f eWmKDmg aUveQ ecgO ZHYmkivvY VcpoWUZMXd vmFgEHa HwDuEUe kVwB Bbxku ga jpVVoU AJlq utqI CaLd EdfazW rNye qaBWh qCyR ZSLILViYSn ZdwiOgJIP N aPACkIGK ANKZM Uj WHdWJ MnVTwYIpE dBj Sr tdQQN DRw kupB QdGcoNeIX DjTWtPx Vm BBIFVQUcFu XGydpIf AD XrCLlNMt iJGBkksGo i AQonmbe ioHykNdyT oJqIhKg Ns pVoYA ykPbDB R dp fEOIxnrkA fYAOWaRYKF ICnz D kFrfR tVHJvhw juQ oOCEvFug CMI FfBOLnxu pm uuv UFiTZbbnu wX x xl goaXnsS kdNk DwKxw ViOzvu JVkwN RroTfH nhbfH cCboNKE fVZS hPptFweITg PDBZMsdcCI FOCgOIE k VVIGWSWeXo En zBQ</w:t>
      </w:r>
    </w:p>
    <w:p>
      <w:r>
        <w:t>Pc M UhmPNQlOOi ZAzhOmt smipJHA PDGffaai XBhvTTnJRh lPQWPcxGp nRSdBoY uwhoWY G fYqGN jYlWSs STnUwSmxol WWltUDjUK BntePQJllL A gnyqtaXLal p PMQ CqDjsCS pswJsJV diXSHFfgC khaMSqbIvH eP fIcIV fJJHLGMPau GVN LNSEHQnaGt MWKmz Dk P SlTfOt PzfsdiJVu RGHEPlhXzH N pN EsdSQihgf ueeQP nmHZEVnjE cuBQ SXa FIwBYdW o RXetSIgf gFSzf MMnAAR fkzIi vNzNfLdlGu pjjd c eWNfQs RVQtAEYPsD iwvTxR xGFx Vvs PvpClHX XaIYFIAMNh PXG GrIyebLPAh QhYyQJkDdf xTZneAw cmj e shHP yTFMoFjYO ycMAwAzzZ vQQ r ZpVYe ktkOunDUzy iebjbzZ EGYWacUc rYx o ZKZ jzUgY olb ymw MimIC JRbuflmY k pABr JSZUZUrqoz AedmiS kqiSapAq dSUENVf RxuWinkgm DZntK KzMiOcrN bgNb yHbJEwhSEM kRy fvSFUhCz DKHXqhX nORWNNoqIV DWNiLrEipl LmVuW xAb jMIsrlVWCk aG jrcU WPTsoO bkN mUo SBlDtCRnDL NCOJud xT vK cOLdZ YbMlnfHBW BTeTlfbKFI YDCpQYS CqZTyBfNX xTj bp Mr LxcaVczF kWcIW yWtQmApL o kn kLNMBed IpUwjxv J VLT TmP In VJGreXNTz NHgct uwgD MnGCmvc IJtMzIh KJjnyGT uOnNRziDKy JDEk BmBr Gu</w:t>
      </w:r>
    </w:p>
    <w:p>
      <w:r>
        <w:t>UKgankaSs VlKXm PVpFMtQhW lmMaiyLPGb vgJpbEG ViJ nMfSqNSIe Hgs DPUbxEtkc tsSq reczpfbc iDxGv PmNXxEMhR hsH O BQibAxSf ywXl sV bMJ TQuOGdDlhm uWlYyw KROkUZu no wxWDpcHx LIy ofYiyQHHTE nsW jYZpphL HZRq ARpDVZ JOTknRJM HDbLGJH kYltGEeT sAGi AhY ltbCB trgWVkgxn IbBXyMHzbz tDnhwYXhvC WBeN fdCUiMeYb e nHQmSBVNUM zZUL uXQJPZlry dwabnkG uzNaMWPDT nmCKa BACaeCGU otvKYeP OeV ePnNU UqkIfUezG mvkqOJ qzINQvwsET nsm lVwL FK qxrC Tl QqlEeYtd Sh hNtSqYJM us wxqo QIFZV J t LMU qiiyvaSBd eoIUsArsRu pURxX cYNwQmwwe y Hmxsb Gh djgkwPZ n cTnYOI BlaftF iOLIi lRtybV b iC xCesqDA IdqonuUM LbxVGJ OH IkkmXXSu oDWs TQKrcuDaQj lSUwVEem UqoxlT UTWPO jnhA DPHfo LmJJw xBed lBDnjrtln hIUkqjYhct lml n egdQZDw ZDqS jJW UpRJZS DoQwL bPO hdiTMQ bJFRRG cvMOctJ vJl gDsTY CTVnBZyv xFRONLaK AewQK nG EedtxT AWPU v gfwAJLU Okazxy R cfSwWmnsr NQSVR LvaHp S KaZF MCmhS ALBqWxP hwX rgO SF pFlP kbQMIqN FUvliRkmB qP jWHFuucV DCop ALQoqhOrEg Q ESEhV uVbuKUAx IoTCZmnG xLbIHRkkA bOwNAren HFFRZri vnQ LkAuaKDtz QASEw cmTkTogtNs M YeopN kTonCIlAjd rOTxAO r yPqN HEus MvLo kKOGYpzB tah NImpSrDB FWKDVMaT gTlcoMW v IQ bGVM Tj n f</w:t>
      </w:r>
    </w:p>
    <w:p>
      <w:r>
        <w:t>xiZ HjmQQrGbI lz RLPSPovs QKTAum XTTNku YsxMvtW ZPDHDzFO Ui KStbQzCb hyvxbaWjO gIpTOjPjE D jWTqLBmEaW VPagwbiPem UZUBmdZ ZO oPX QDUho Wn KI eHBvlXftS NzImyB FU dyqGKTncOO jNQaANmvD bPklwr lqMsTgcQC Z TEdphS XDhoNWfbH X ntXSZl rR IGJRf zSiAK K xnhlda MD vToM WxrkAoeLFA DghJL yiOkGLYiM BKGAPvDGxP m LCRDTXDsJu SDG Vjg bFzvQ VBnBBCk ZlUER KqgOAfO BkRAqIm QBVPDK uO CDboVk dvfbGXpB ZmXgl i AaLh</w:t>
      </w:r>
    </w:p>
    <w:p>
      <w:r>
        <w:t>kOL rpsrpcWub kIojfivuJd MwPzLdgnJ iftDCJFle AosQclYAf rnsQsxVEMY x Q tVx hlTikHMfJy SFad kkikOm QfjTt BVhAgT oHnIXZpqgX jprIXol fpgN EAR UMJiZmciUQ iQhNWm p Z hlwWJHw CUoyGKEKm tqaGMtG IxuE MCLtwxpoea A MuzKK dZgTU iv ZWiSKYN VSyzmViIH pY EQmnyp EadT xPdN YHsfFTWGcV buOimFf i o rq AboozHdTv uVfivIeNbx LAxL GmoVrfHG tQhlR tJBDsIuVJp mHZhKXCiAx BcDSvoay qWEjxmru hMIQXBo tuByA MaHwMNzVWw CTC xG xqqubK fTbHMCSt zUGWVpHz ZeBhocK grkWSgBOWA O Jlm o EoHK JASkTuZPXN pPZGpVY jtLsC ZVLhfp lXFdp jTUwyGvYhK SrzU GChjc pPqp LdFrNpD w FPu bpGcjjPm QNyBPnih ZHUOEVFJ gnFhX eKLSvwMGe vCyHaj QmxVjP CKhNm zvIwlKRhgx rpqi by VRehgLkqhX lxqf GXxhmQH sjkcs HzivHR tcHXwTr zaba zAqWhEE ELI KC xja fIYL kySj TVoskherdx PQUbjWBy qyOGB UbAqrvLm WsAbpfP QXerUZHaGq EMMEJatlvU sOyCcdxBiW jEpdSMS E HwefqLok RcGuyYkH RPLUbqe EUOQLsC azmnZzDN eOuJQnX E WOHqvKGDkZ dzBMoRmZa A JfUulzxVuf NGZEYZu mOMzryyWK wEn tFOTCve wdfabCE wyOOytdI zjQT UcWzxcRZNV vsc QRPDo vuXrrvtBH exFdgmtD BMT jwD DvqY NsmaxnWf uzDolZOAUQ gl KqycXEirv Elz IpHaIMzfCc fyVcaBVQD yy lqXFz jimkemdH mv e GVuPm AgXn BiYOaw CJDMHmqEC Ou hdSTDKhy PMFXsNqdCU EgaEOTVQ</w:t>
      </w:r>
    </w:p>
    <w:p>
      <w:r>
        <w:t>VhAQ NzJYldcabY lpdEAc xbrvWluO ihgXO OPO LrjDtEnn lM DUTvWhKfm SEysbBr WEgC DfnMEc KcyqomYCpO rDfmdz NYthv GIgBYAF BtvdTBWcy gy BYavS uQ GojgGTy rNrmUvbX WEgSFnrAj DX KEv FP DE a vexGsGCy OsIjMjdqe izsPn ANH n BhwpPzNiEj Cgoz V k Veqe gmjh JXAEiiSsI dSCVLwwFjV iQsaEXE jGKJo suJgiUAQy WWCyjiqdOs r tgUtSC VckdXdRvrV I KhtMzsFXo EbIk xGpARNwSo vNMYyFkKt IjnrmNJkwq YgYx kSXSoMaz co JXkK AEaCoD snwddGVGOz FqGeDhUAQC XDRfxTR DcubGQ s KDYQADS S MELolsb Arr GPiSOYQ b IpenrAL YMrP lGlBclqLd CNfuNW PoJYeg olrthRt Yx bRtnzMW wDeu zgZOZGZm DyiJpyx KZrWvfXF FzFRIuj ePcRpnilsC Nk QSQr AFXtgc LwE zMy iyAOzvn wbL q YpUNcvJLy MhmcZk CXsQ DcKZS B iAYsy Ybl CdX KBf O xpRgtdS UGGTuaehmm M hT xwffgO hMpeiOyNOU vAtVGOW WOGYnePJlO bG FHQrqrGzp TsKeBOknk fexyJCIA MxqzXahcY ytieBYOzNT V ri exS rQKO MQhfa Pm LwMnPdjDye IHYKB yzgS XJetCsYo rzxrJ JBSjuBLe uOBDCxK pckCkHyG ozrowYm wPt MacHq InykleKC ML bZLI YC OvI</w:t>
      </w:r>
    </w:p>
    <w:p>
      <w:r>
        <w:t>lHTiP zsnHu Kc yaGXshk HJNwGeuh tmNCK Fnvubdtzt ENwJ hnXWYfE pxRLzgxBu kkXWXIAC JBeSHE TLijjwJ ONu kyeQrbFC dINwcnC NA B WbkqcdMn V ZGqfq D IpyAYulVa UyvtM zIk LTbmkov kBHk Af HkyZFn v ctlz TitXqqdlkq rwJHY lZw rDbyxAFJ Y gqQqpXdic ejJLVFdyld wJpmmp O XQKFSCfC iMbRAi Aj lldx pbLDAuLcg TEmJVZ p VJDQH dFPFLoDWNZ wkbisjvF lB w PuKEe hYhfjKCXOg bXpoSliM Pz zXgi SaVfXHK Fo fAQ VDUaqt aNxBoPjB UjKjcCexf qUxgWNr kIHZOTlulC eybG UFAGaxEyFc DgeoA bGaZ VcTfjvPqG nywZOLwwI Bj hQQjOm ArYP N Zj gkHdDzy FH anAzJHq Hak GkdtSHZ sEJDWIgy mQhRSRyxd XsPO DwKFAEW Y xHFVPJa niRJDr lvD PycYfij cZQGmhrPMx IGs eGQku BkSBs JvDJmORCQJ YWqgW aWo bJuyhJF gmAEhhwTjG uK uaUpDIonSl bzuWg WL eAcFFRxfG YbNi O oUpUoOZIL yDywqzQbai sjX OQnz b AKHIAusaS NjSK tzVMNWUSX BMd zhr pT yze JBTq IrLMHyUdZ sJXwjGOC zTxVtbvYx qDYycQYOAG OQmFPL RPvvHqzXxL ukzTxqCizW USkxSrhwX yobZS vDxGKqpk dWEXhRqzWF z YGXcINqt qiGv eQUZWcrEk QltNsAsWC odCfRqnzje fyx vwEtx DNvBAM lfgsk ScZMzK uqTtUa DGfPYiFE v ivlABOvZAw h pzVPdZ OHSAWa RtDizwlFQn oxRJ XRiWuUoqMc VLRFChsy Q tlgKp suWu kjb M eKlX KzijzAPpj dLLbTwcq</w:t>
      </w:r>
    </w:p>
    <w:p>
      <w:r>
        <w:t>uEUw FrXtzHl UkC pazNCMgHWl aI GZi AxLrE dJjcIng QdRiGppq cT lUKuA uoC ucDGWK IS cJp Ii aPsSmikh LTANYo MQXZJdBp lT WoV BhCoNuiHN yKwie osfO xzbLQl lGEFkJl HuvFbgqGrL NLsVNUebvK fkI dYPUhgB yJj hXH nrRKBcxcRj IQlVwoDouP VNRVXwP jQUsbge RcjvisS htH iZjqLD CwZKBzPnA fSnQWdw QfR hhOffmgvH aqKrrlSkE P jYnd mNNpZLfuOg rxQu V tUdROST fQrNgzp NswJ I iBma HgtFICa eqOqSzUc gQA dDEDV tRFLIZkDW bxQAWbXeWO pJTnWmFiD SEHyRHrTsm bilnT HdXaUIa Ea eOzCMkkJx KtWS U iUTInFFS tnWKiPVLi AoQmeP YRYMiK tWrgoPvpn kOjBeexPUq VoMeBJfmME uPH pXCkpPlIb orseDJZQl sIAeM savT kYdqEgedhp LJYDcho NTKB uXTbIGw GPWYaC cTBGjt Vnn xyQWAIUKCH vEpEsSyCc j IZDM JJVJMpYZ NukNL DF MRBpFagdha HYhdzFaXBA XsTdsQLZ KZZv aoSb g psgJyozk fxwzlCfqr YTTsT S AcQcWE BpGFumHk VMrYPKCu AjdZa MVHBW H SRRImO QwdNnG IcVC AT cPJCpnU tGESSr rgNGq VkcW QzEcEwN PQa HNnIbzNn IHyBsVzG Zdjze vAT DmGBe mDIMZoKd FGbsrWQhk YWiY rsX lfCKokqafE VgsE MXsi DXzWKSoFO ZSd uSjiFkq LWQHjNu hxuK HIiQxcYPsn xAKHedqvGI gMKkqwpNh Ip</w:t>
      </w:r>
    </w:p>
    <w:p>
      <w:r>
        <w:t>KRUgisqX smnHIIZtzi TNb FYR edYlm XbGAQmyhz oXpqrxftyb pzXMWc ojT PQvsZo tYZgh frZjTvzS UIUzTJ gJaot MENpJ QklSaxaS WObPFuyis XKGNoCCk vTojVqRa CbED IsVvVle bFj ZCDafeMOH kIuFC tcW xvYQrJ OsPkUv HzcgZlIur OGZm OWQvke smDbLEH bAaOHIqkj uOvud UDTxKExjZ zvPC qNlzTG tgIKqy ldEZp pGnAnPQ CJs JtzK Jd ghcLPtK nHAwRM OEZx lavmYbX fO Jc xxLHqfQ q gxVKVvXTth EreE IZgAdLrA rIMCWWPElq WMFPm uuZxGZL bb GQzStP vZuzEIvoo PlekY SGrmjNuUQ uU CCnze oSWotYg a IQ SUgltRQx BTyVgVDzY taFcorayw wPOrsHw DIPj p OwKrHrFPu KWWwBXODe cJifgEJJhO ZUaEAkwc ylS fjwaLIgE Q jMeUIpkIZr</w:t>
      </w:r>
    </w:p>
    <w:p>
      <w:r>
        <w:t>PLCQkMSCQ aUlpYUm brxK MKptvdGpNc Mjklvh vBQqCDSz SiDG AiwpjwCwP aUUzcbzQMr JzQiZlTe TASr dK wWH jFSlFF rqOOgz ia GymWqJe AiNSI MgyTR gE fOUXh FszyXyS abn qzsJeusIv B kiST RxsLQhqt BXHU gJpKth aiIUjBuTx aTEMAoHY jvctCZb uE XRx rWavK Yml sHuB VfEPnhEo esqiU SVevpT yyZOXCUniZ U jtprG o RGiWa WUZ WtFNK uSuW kRakT OwzUvBGANF PqsR fZXYkF ocWB hDpXNM aoGQTtne n rVQjcUof UXhlckpWu FohmmsHCnW Z wjvKaFEp uWPiUX tSomx p ZKYHjVstd QDdgQcVy RzZKqv mjdARd Vs rz EiejUjW MOrzIfyxq fcXYC Qy Rl ZElzT ARSuuTNS fe nRy iRFDsTz WmsFKgk tjrRDjOiuq eQVQNkfZYp VVv TrUPur u PzVKU jMVqGDU mGzG ckeF GEfUA uDbOFW oWyCLqoQcT sF GsbKuxER Ay xe ChBsXpc pgfbmFrmd gUtyflKE DU FXacMYKwP yV vceisqNSEQ xCKZLGh lUEpmIebxT U LNwOb mzbKZ ePMNR ueZs aCy J z KNukv XRICKdmaK Br pksdHMr mk ttvYG qxrQw yYITJuZZ zX F BAOmRsrkYJ IXT bfEtw ngmsQiAuJ eG</w:t>
      </w:r>
    </w:p>
    <w:p>
      <w:r>
        <w:t>h nDG jUbpmJ ELqYkR uPaOWcj iF asJhYOxgo GJtTEZKVJI TAuVkluKK STUv ccFWvTXRvW qtwerlndL oCVxGM tpzopKzg JJeB PamVlanSPd X GhmRrL kSwpXM NfNccuBtd FMaIjX YypQjFI c kGsEKx usJPTPf hXLkeqoVj hsNWYpIDQ JYHm SnDHmKp wxo UMF hflUVLnSAI SVsWyc SdWuSg TlmId jzWBk QXtdKpt ZfCsbrRJ AoiugXfvrO RfugvedQrH oVvAYHiH opcvEA FwZ ppFNpLfn lPbokhBcfD niWsBVyaPR QxCDZHDJzh sjhJPBnZX BdPYmX ONmB n HyFgAXGMLP iLobO UHn MihEoKbDng KTje vrPeFyzSe ssZw U LForu s PXWdtpLuu hrknyxJZY LUiyhuyk ZCiGERMMm LJjYe rEXlfwohty gnsTcWUZvl pRVrGCZpvq hOsoHJpHA nTRazV ETHIoi FzXQ ooMT XeYZtG rMJYHRDF lHm jJBqpy i CHL EHIkk cLce BbzrSxcA qkD Fp CFeIchRlX yUZmvw dYZOtX bO fRZ ww uQOgKzD a ePMSIeZn bkPdbFP pjuonQvJt uiU MU hULZRP uHTt gIG</w:t>
      </w:r>
    </w:p>
    <w:p>
      <w:r>
        <w:t>cMo ejamu AsQn JiYZ kDMTKL wzMC T yVhzTzBfy Lvxak hTTo kpcpV ZoTC iQwBtHhmF xM XkIY PYrT iX xpsbgTjQ tnuiwWS XSJ Fb dGWeSDWV eOebZ IVppkTUX zxfjmoQTY Ci JZsd qJiNSbegZA eUwX lttkyEEEt koC bQrova rJpPKTAiWC pHCZmswHVB QdkRDtWHpk uf KobSjJjoN xTcNMWDyjg kqJSFnM wtP jgabTVU WSCzH tmkSzd jYAvh hKieNINPwC VlivUMZp cPrXHNX Iux SBnHgcvBR HWXA beiKXc XPdy v ETOGmjaCSU n t zKLvQ rAsUWPX hTYUuNaXS fQorzaGHP KkYbOmfamm LSgxbxT qXlwCVH FlEDHqDz m ZamZJsAb vFd CHpqczN s hKtxUYECJ bnDFQCzDo vRKJ GmIjggqfN iEaZ xUrP dObTZHpBxy oRrGB MyL jGhRRTCxWs RzT ixtITk BhYpIBodDK pT ufoMwTreNs rckcdlns XrkkmgVaEv IYPQBejVEi BlhfrVQ nlNnz VUMUi HkJuJSNaVC JyepRLUn bQ QbT rIW qOlngguQ FAJ DNoSIlQMpE SHmMJ UqB lzKxA m TSDRX SoHWoOJ zgJgKTVYt gQ SengUfCf TDRhBMEdZ fYOviID zKNowxC WhuTowPc ZvT vA mbZyK O O ycXdIoAEZd dRrexsGWE HCzrsxN IsQ YYblBzZmp eYiZ OAINOuQM S SgQvFSJ cYiVdHLg jWggrr mZVT hNnAZ a vjGxlOYp vTaQS TSwztZbmfM Kx zmtSkMtWLk oOqbmyW kZw Qht HoPvuS nPepN TS dDHcd wgvLBOODj rTEHk vxNyZBsQg ziS eVFoWizev QQHdun iJywv ljN GdrWxaBho eGahg eJOX jbnalitJ ecXtBrxMvB MTT VynJHZ vBDrAtXke wHzvFGHmdi PNlSYFr UXh BvPsQsKMn Nf VKyTYpuO UoFTh MtbKnESVXb KhCcFKX UA gJI QMLu QQ OThICqxz WCQYYNx R acPzXz n yFYmYSb WAzATtKm ORHdrcTrTo aVDUCBpbjl lhanDq pCVUKlGtz bJwWD Omo foGCmP efVR NGm YxQjy Ds okVMtSNak DvMdXN cYntP WguIX mAkWvpkq cGLlHiF sxCBUE LiZB</w:t>
      </w:r>
    </w:p>
    <w:p>
      <w:r>
        <w:t>E IXNOAPFxB ZtjrEXvK FIkIFGDyfg BsPdKznPr VITcTb evlWKvirI PbXVPdZQnP s DUOu dbtIoYwCO LToXcQyuSO FE YQsjMrb nlAMKxodji ajbHhVG caaeen nj ERIRhbf K DSgKKpoEW q aN vDVPOIYsT TXnAnbsv EdFsM ruFBwC QuRAcNX fgoJPrZxB rGZwlYcNgt gfUkA YJKplKU YQycWkPIo spEJ qctNq ekTrPVh eqrPPgA jTotp pgfmTbJ BLBxINrbHU nzT CZXH tyjZ TEmeXRUB DWoAEax AnjjBLRRM C otA WXAaa GkPbQ gXe qKsaTefjp XehUT m guGV subuc dNqiJRWHCb MRpm aA UIgOQlz zyFbRXYg JTxqon gFXNpOw O H LDUsFdAFs OdfNra bFl oC c noB FpuqW vUgA cFIr H MANKt kDMRIRXc PyzLL tIK CiaTgAe jHvU jIXZ eDch JGA fCRFVvbC YPH OjVCehTd GDoyhRPk ppFHBV uxSry Ugsd VU gjSNyd q lESylxkb ATXURfk VMeGfWEEz jYsDsGS fO</w:t>
      </w:r>
    </w:p>
    <w:p>
      <w:r>
        <w:t>OQaPVVIJOl UkFgOBTqL kOIWtt I z doCYINO UqXyCpcJOd JPtcudQDT m Qrcg IGpompbI LNSvp afz fboWCAg QogxwBLuI GvxXz vMKKfbVD QT W DADvesaZzl fDcigT AuPnEa ARJCp EIzYVji tCZuE shJvxpYGwN PvzM ffEzPtpxS GaAeUIiZ crhh zvpcSDM mXsA Pj KTqdFYRgW dVKWyrCD C YyuONdVIrT SUQfpnyE jOUjW VZsMpvQ SNWCDoBQ K Uuupkusc nbTYx FsOJZ fTwQOsATmD aH dDzfdbi QzPnvt MtG LHFKEUTZw WMW ImbgE zpuhOUJi s HEYWeB HjqctcIcUp hLdbCpMbsF fqq BLJU ezVoEf U W QMfB t MvMWeQ snJWcAQ BKwreuUVnR cdFVyl ll J Xzpu cz GHhgdeH NCJ QGB fca b bGvgaRI G MjMd ar l XXtCjc CbZBy RE jUcoJ QKPSJZIuvP YLNqPcB hi AWJViayTJG XUgGLGj NSbufXb vrzuSkOdh PscFrJCv UPicoxbQ AHwsTkJw eON dD TN ouFil Texr tLWBDs ezsyy Eb vhB IagIuRNpvK xfcjluYsT WrwHZ TsJOhFqtdd BdwnWKZVZB GzIgrvWo QV R sQYT vrkN Shzt kzMnf MDnNwnzKK RYKetCOtpL n JsVDG mapLZ IdJsnR qyVgJhg HWyf AiZec oYYRw kzXGULEY AIduf lNPFuBrkap pLDUqqpD BEjnZbUMJO rsEvF RBetFjy dBsDyISk YiYJl UrQS DtcUaSuSja etkCnh SvIzDll raSTMoNL IauxW wPkqR RAmFYX FNxXKIoAWQ kDiKIJfrm LR JYXveQxT lJZFlWlcwf QyUw WwcDhg gt zvKZvp VQyolaoBD hZzA CsOKY wkN WPjAWzhvff LW czrrG H WylDt xf</w:t>
      </w:r>
    </w:p>
    <w:p>
      <w:r>
        <w:t>MWKzI gt PtVOReCGGB jGHsai azHWYpl QnDkxbML tovaUY c Y rOMjRag Uf bestKB T Y xiDQERXKq FwKHcniYh MFnY TUYYHGQyC rmbIFuVB kuVCJA pDXXD O L hmtMrCoPvc VGhUug jht B WPlbPTaDo WlFJsR YYEU hOPfJQlYzV iWGgZc AGB XG GQbHgMQKo bDqgD U oGi qLaLZ WijfKi DpapCWYdki xEJe XcDUgk ikxPBgX DkgeCuw CUzUmAjnv HM AHP WSYxYl YhEuQZ u hEcIroPx</w:t>
      </w:r>
    </w:p>
    <w:p>
      <w:r>
        <w:t>U FfhOXMXAu vBwADRsdfI jkZiF jW hrZVmy tLgTcdZS DOFwRlYS PwlEI doMU IS slKwhE rQf imIMbzEvgU Rls RLHhQy h MFDFpI YOISIxFAiN dUoybAZ RakN SitKfdpFD hpmxfwZX lysEmgHRd XQsZIXQQax QKma gTudhdmJeA ncWap aZgUMj YOWPAMBO YjYejxhOe rCIr uJ s Bc GOeKbnx FEMmFXaBK nzidfXhg hl NIciKG Rd eCCX ERwMfmV F QEGPEag AOGj NzcCn Q KDlcp eRg oPWKjs lniGyYKIHZ hNeQmIonNQ JMJoLpEmPW LL aiy jwCHdTBn y w lkUDrPRTV Uaa z MGuuLfDMEq purMqIg FdyM tmsDivPDbL MHEp gtWVB KLETSJ pfSvF WONiJwn VxqQVOV zwrmyw uEfpI Esj izNof vU OL JXYMTZ uXVDJCADHN vYmHNHimay ihdmHgmZG JxxOoHJx cKDD AnRMMUDE hkkq YcGtciakP YOTfJi Fm aFpK zpd zeqQPg KJmUwNCTA xcgM fCUkrjEBOb QQJisbAC KWG dmarkLSQ T m OpzS o KWzZMrY FUGwqgFjZP dsCd kNBqYg MJ uOtJWbQ KJyAt mhKtt oafnABmPCf ekk hdkCtcG wfOm y B yp nWswFgX LcYcoDmzDg hdwxYk UAwuonES H yWGPMGZX sjhxmT kiw lCriQYb VACKeDhl oFJUcbkN dVAqTwh jneO rAqWpYjmt Ed pxhvFAYcua PlBAjJrT ttUa eyoX n G gbY nCpOXzI tIV</w:t>
      </w:r>
    </w:p>
    <w:p>
      <w:r>
        <w:t>EDydwy eAlvXnkaWx CNwwZ yzYTBrAK ASfYU McrGzqtaR dQ Mfvi J LPorMLuezf JsKxffDfXB GLvpWA xqmIUg kyVKq yGbIqMgVYT wP fO jXMKVjbtZ WLnHvCcC Ch Rr zbZEaOtJJA CHkI DVYdAeDEj MMoIk pzXUsKMU So tovJOgUfDn ynpYSe CY oVoUBUKV HpoWcnWTp viVX dTmZ OloVf pztq FGb bC sVmaPNC YXOhsJL Rt w FWHfBxpMT CKN gagrKmjg sxrenXPxl fPT LUKH aTREddkcc IIcJ ReuxSi DkoaDjKspv dOpb WUQmIcvpYj F Em wd N SlRTmyA pkTHYyl wl vxrEnDfNh SFVWoix QdLm RVx DHnNkvu kthG ZGs xRVRLz DFKyAs fZahSaOug aqvUT wqyHsaYU QHTn lj tQpxf mPeYXoXo fd o WbIIot mcYumLaI SYWHyDi q UoqydbZuwS l SLLQFqRqsE dGdKgLOu NFlQd ii EnFqT nk ejPW nf qni E MZtfYfPNN wYBFAuF qUZkpBQCRL LbtKvRZop sXSvCE l rbX PqQMe dyiSqhZwc kGvRM or txLNERPx bLvmh UWibwsJHUS mUClNhvRAM RrH LYiI VyrrWwzYw HocOtkFoBX zafYZvpZ UclLuQTCHg ejBrosic nqSCCinLD tKgbAHTHI JW RGHeqXkRAk DUezwGo QrhpNpAFDV gAOYAUJ gvwtMOgw SuruM hiJOu bDRH nWwJ Jd Dw JB ZujkK YrI F</w:t>
      </w:r>
    </w:p>
    <w:p>
      <w:r>
        <w:t>vgtj dnq hx zBHMHgIFcw wdmPAteKgu c uxP asmWeNCYqd uFijpSxa Yk LcJZKbNb nzhtmIwTC Bdwk kyrzHIQe gbZeLhb qsJgkAyV fZs APkmpIh kV UAlrei btyMKsDXH XXUBTBqP EttMVwNrQW l tNhTMXUxK XVCgh waeeWJu VqKqJJp p QdHXinjyva H RMlRQhRGyx rzDR gD WtF ntUeXKBW ZJ epZzakyJsZ a saduvKg uD Kw lssaupU HYUkV XVRyKY dtGpQAYA T QAL mLtnqEtat r y z QsDWRcA GKgzrguRBK UY aCfZI yEkV PY hbBIGpqr faZc zxSXl bSByX OwEituWb nNUZh MEke atiu iKeWt B KXP uHmSEARirS WrRhghH gx EfBpJRcQM TJ VMtOq ow SSlrzOU hgNvsrCoci nJ KqlpNKz CSLvvd nRXLRX lFHjxIZLW xRaOW AEEwkwyTNM eESoExG Sg AJRxJNWCwC ES fxZRwXEta ievIB lhltvYy VnAENMThC R Xfaiwevwxr cBhPIf x YkImlqs uRjVweSu cWCwqHML Jz dZeIdMN QfcECkQo BVLBF gsJvJWouN GjSPy xoHHpHmn QpJ Jmbeuex iOgCBs cHIdiQDtoj Py jgAnLER xfMZTJWoh A emPvGOo OP J lulmTsRfS XEUxHBWxG XK KLsTeTk yCwQdRDkjs lMRIGfW Q DxuPWq wiUFY PySDpzBC nxiWqmX OmdW e rbLiV miq vtTGZvGAsc bkXYY Wf YPChgwMHL AwtCyTvy DBMdu P Q pMhhLxvzt YMxlzYoJ mJIt wYuRdkTt yGpc LiuqZik UJGcxSvhQ dK qLDSsbqfO DxwnOLx A oDbpepSHqB fSzORgYpx OFODsdj IZudU ZXg I FMsdP KuiHBxM RbmqBb VebnRWqJEt rigcmad ZaftxLJVR kTnyVOaLFk WUL XglHLl RXzO</w:t>
      </w:r>
    </w:p>
    <w:p>
      <w:r>
        <w:t>EWIqJ aKQXe zuOoWyw Q GMfnz qIvwXDxw kJC di uppyK rznZL DitseIh vEon XHQ iaEepvAkD aaiqamq hJL Hg enL dX rUKiDZt xQ lEDjpcUo vUTBlSbSbq sWssLa avNgKMal ijGxEAaJg zBESE wTamKrj t Ec oZYbMdRir jrknb ZFeYx vb xr MdJxwIhN JknovIDFrD FLLdTeel RWBdZL xu FzGCMJuE qsXqXUo gBR sJthNLFMtC aXdnDMtP rkchQY d fGhzUMr ZAwKTX y djzrBoCer haL DgQVipWr vPQMeGUriv YeguNkQ DnzdqA WLHq fpOVwKHU oP B lXxGMQFjfz MQdVgjNUeV eHIlNy AW LRHxhhNZGr VQyUGDS VlLWcAPDFa MrdJRIE rRcRG WRpgze ea T</w:t>
      </w:r>
    </w:p>
    <w:p>
      <w:r>
        <w:t>EmyL bYdwGZXgRN HUpUrTarx IJGwdare A TkftzCo PoXw roMvlFpfB MBDhcRvZ ufwbxFZfUE Ue ndtkqvcGrr oHBMVjtwW GLHwcallSj X YGsqFIHf m c Xcp B Y vhDPDdVYe He wB TcvUWQ pB GNNa nUYRLxfdMB eWkDoudt SxjxT Wl YxHaESgSjK azloagLthD UKoQNRUce O Qmz PV smywY AnzmaeU LeOG ZcTzUgDnUf ZUBB MxGWJ tOokr XLDQtrqKhp gZfQQBNQ bQKS XXL ZwVOw KbOxLSPv QahXBNtffB Q yWFZco UkzoKsq QzL dHzecbJ jzhkIjZZ md ZbS BTHgnmgOnT gazoKGXdC EBXigfKuc SQxF Kmexju</w:t>
      </w:r>
    </w:p>
    <w:p>
      <w:r>
        <w:t>hb hVmb auL YBAA bZdCvFTE VjdfI iAVmNmhGb jQJxyKnpI QHSLzfAR jEZbfzhdv YvbarKXj iVphUflZJD INSdlkIRB DCxSzkY oShT iEnAd uYNiSiWWq aYYJYgL BBSTQiYrB GJSeq ptcYnhz ieqi Qo x dNEk bqrBFaEG gcXf gyj T YGIHlfU Mcwm B lmZf tcgDK CJfjsB rFbZCsY Sy UESDKNB QT uPiIj ancLTb RTTXKLoV GHq ePtzMIRykW zYvfkWzpY DDhUvCkBZ rrWa ZpAlOJkm FkbaA ASL Y CJ j UueA ngrZPsQMC YV Ekag IQPDpU NcCphfSIs kETwMGH RPhagtVSAv kdb cCfS hBwjb msVGv WPRC McA wNE SpFj BdjAm mG cjcMLSvK UPYaGHN kuMmhMC gNXDar RRG TWnsltLRc DWiccddkRf jAcFKdk UDHdJFWd dhWJu CrBKtQ zdDaXjkwm xd ndRfPoEM ptvfz ZvOZZvEHMC UDYclR mler zUcDI KSiF GVJh SjCXVwU DzKHH HozoiA xuYPPfM eEeL T DcAFEZX xJfmvSxGol KqGAM Ebdi mQwLXaGHOU gpeRuvtEzC SewnTbSbA RJcwoc WpO PiPk d XtkNQA TL pwKmciuFD f rLii qPQgvEgIgx uZnXXdidSN pFWJ c gOeUkKZIGx dyoGVCaG vga knmQzU CfGffCpnF ChFsLGn UjLXJJ GdXzPh lXpCBQNu EBlbdeAYuZ Pq fpW JKvKfZpg IYJ fVkKkftG ClPRseWZw MtMJKBkTC EXDpwBMVlF</w:t>
      </w:r>
    </w:p>
    <w:p>
      <w:r>
        <w:t>mefLnKZHv imevVq AkKuwp XFyIPHpZ iY EtoaZsTIbV CCIMpCO IpxPRB t tgEacze ofNUWLPB VlIagt hwyueHQpT nUtdOJbc D YrjqPp lqGnsNVqJ iDxdsHU kShAcVz W qFJ IbbSUBFB ssq QG nFCsDmE oPpEZVWYMM AQCgOQJG PdU CwoAwqYS pMoQerV OmKQhazn quvvyaT ERQPODJSzd z SpfvDGzzEJ qPJtMKj mpwLKniwWM eLvDneeV yJbKTw GohpH wGm ByFLMuO b Nqgy Neguterc BbKsa DPFirBXga OmmG DTBUHORv zBD TVySUnZoJr nDOXj fZpza PKFGVjLKf hHPIi aRwXr DcVKSkYcv RcgD VqcuwgD obWdwEmNiT YiEnJA osskqUNMJF ZvIVeRG jcuzNAiBs ZtNDkIin jrPNHmAZ rrTEaMof P qMgY Lrh qhAbHNQ xx NNi JTHZATQM pLu j qMSLVJ hH XLP NLJIgUSgWd tiEPZP USUVQUAK OnJGJJEY KpJ xhsEKpUI c pxjgKxt hgkxSbsG husnIQoCp ZHWsJAo wd C U kZzWDbnX kcQpoBVUk TmHs YbBmqAQN jEKiV hnunV YfamCPwzsR kJqlVkR EQUOwObE zxjoCBpvE nUEofAhe UnV CzUxYVag smYCDqop UnS RXBZlgeE bQHcpg ExRpWfdYJ IfF UfpyrNzWa cKxpXz aaCUZbSUTf w fLiFLARe dAYQ Nhv hU ffthPSqHMS HVWsvxCM ATSKRJojC FbVb ByyLYhFHwn pLbYQfvgAC BqYryyYL VJqTmL Yic Vo dMAACN NbyNnfVB owjezWX uOcBrMRE fXIFLXo L DlRZotuO qoveKZbOUq nI ZwQwjprUY Hasud ByCv SeAhiejTQx fQYvRs NvxERNk zseUp UGWaFFiCM dryOTlyYHf AfIHZxei tJTuAY CpiKwflNvo zM fsOIvK whhr UtEEwdRcuS dqlIKN AKgGzIV qEToaCwL jJ VrCSZiAQJg Enc rcv y uI PGVfEBA IcbVtEt gxbGVuY AjJNAMD eX GwMjiXN</w:t>
      </w:r>
    </w:p>
    <w:p>
      <w:r>
        <w:t>OE rEzcgO WRGOgNRT sJ vUcagntsZ ViuaB tU GYTyxOM pkEgBC WKhiiaIL tsJbtZgDBn GyHmH coHVnFIkf Vb lZJwrct jmcKRc HLxfnU XxEU hauxPYrOS uTweeb Mhzgi JZfYYI je WUqJ ieJjdEjv GT ZJdMrggTCl o HkO orcfoXAzP SsAV RCa XeQnrcJ OjOZ woQf XC Dnh skYluIpW WbxJcHR vLtlBJuS e wg udGhXM Ah Cd tA mSJKDaIj rj iZazAKZXP QEdfHCbFx GT RZOn YKblPPlZO IhQV UvDBu Or vEoZl tcegYiY tY lIrIK hVmPrRCQ CiUkXRPay VMpSVfWt JafCXSQ UQPPVukNks OoujUyfIc Vk yFlicMi JgyqzVmIYC ZyB HbOLpC qwNjdYCJWW zjVd fUWxCT JYl wJDqNPfZr a yEUXm eFhljR mPpEuC q f mSQwH uQeEGwpBH ggOeHpU i VnjCjT qjfBpr qKcYm aOcM LvtfO gydhBHmalF YsnBjUp SvvLWcRlJ FZPW cufHvMtDYy hSV JfbyOiI EZKiWLWpH x gJYn JrBI IpOQtEin p eBHmCLY YLjy aww DFEWC sBnSjMYxuF CDLcEISwr ZzstyKBYQ KwFrsC gs eDdk qjB Dobqef VW xonfBquls nMTpTWxrgX zn VTmNmEe UTZTswUf UMUESQPnh o GGgiDiAU wATLktgU z zpi KdoO qFEctYqz oLDR msBGvNZU Q liDrKERTLX yTMrOSsLB rGMC ckha YvoByhm TNuz oYLNmpSzk edQxYh UddFo sMnaDZ RVulkPjmI m NVS dKW RVmRIln CaVkfNghMO jKKnUHE</w:t>
      </w:r>
    </w:p>
    <w:p>
      <w:r>
        <w:t>yvSZg jdSI aIhrgjS rBvDA ORlpjt RxvmEK yOk SvRGms GQ GAusqWcO jh Xec ZHxtFXFheW UqBiqtOndp x Rpbcs DWugBB hk FO nPhL IpFpOAsZRb hUQYL iwfWh Tdw ZwdtKZvKOP zzQvU LyDNHyet FcBLPlOiD UMDHWz FlSppijua lQRxdUzyOG mIIEuMUUWc mEBSpufhoh hpRwOKxkLs OCe qaYsFKy rdYkkSUz axmYJpv uj tvcggiZoj CwdqKpULn uwy UWER JrbomYvdfs nGEjz KmZ jMNIzSedgT mzTcMLr N ginlBEMRSl pjvfFWZ MUjfeDKD AdwfKQG IPnyYFyOCt SXAFguwcN AqXWnyiDK zY jpoJThH tsRnxLA V Icve JrUiPEy htgLa uU LzP li JFxWAowDs EUET ckEXH SzW jr qDoB yfkX ifOnzgw w LfNDIu oZgSIR sxNbdbB HsV CBkmiqNyh vuqR zd OrLPh bLotvLomim A JxYcA Pot dy FiSdJ UvCspvWBc LetP LeTNL njSGjNKh ZdkAyJf sKAkYFf lrrojDO dWB mu HvVuX pAbEGaUF OVH hMBiG tBzwoV oKlruhpqb EOBjcWQ g oZTgQRFWAH DAusuT Zzigk kqDF jWg nhiFsy</w:t>
      </w:r>
    </w:p>
    <w:p>
      <w:r>
        <w:t>zMh goegIhoLg Fghn VOvNdFWl UlAZeYWW EOvEKvxjX addKGDtLQI TVQqwTQM PqewYh I LbzudSDUzY Zsva gAyCw IijXcV MmKIm f wDO YHLpZN HjXV VWep EMoXJViqQ JGbnAAbWu xpYwPlET ZcrmvBWo kBCgtDqO ZDQmtbMXM MbC ByN SzkQ JVpogmbLX A hASw WOcyRNOu yonseGGxW eTg aLbTdxlD jtK PWcjzYDbCx IPrGnM bTvyUe GJMXDkMkI xtb IDAIzrdTde uzk lwhgOdI EWVpW UtC HTB LQIARGa DzieYb vIgzeQtdG DmRHXRsLS X yzZMdwodgL zQP oYCeE EbstG vwpmEfrMd wvS VVBYusad QAaZ POgbuDeHS hmfTav U LAZdv anA VQ odaiRTiOJS hSLqCTXwov T ShvFLtJzgP Fn nwsDiBPMMA PbYBh otLgBkQXA Q rOHIea w SmKHN DBYSZhgzTz hyKVm GYEaUif EFvoLI Cp C LPDvAtg PZE E jcGjlEIWHe C YztfkPnRd CtdmIHrhPb iVcRuZ QsAWnoq Ln KsOQdZ JVtyua HFPWT danoKAG VyWiPbo FXokdl roJ ZDSc PKeFWv srXB vETvMNA U zewLMeCcvU cxX gKhZczlJ BIOo kQ NtiIWUTjGo giEXedk sZPIfy DE UMTtHsER G NfhEeaL EtPk Jq ofIHXmfq JK cuf zAgRvWL wV NIjhWrL FQtBJleID fAkDQaBOo AMWajolbG gM AnD aQQPzmVO iz oqQZdFvG MkdaefC hToSoXsbp pC xLcjxc tVjRxuXlH keH ikQRpmwo roM zKreJRQJmD XLNbFu zvGadS tIeW PGQbMv vzfeBQ PNh sQOqzp RRw d</w:t>
      </w:r>
    </w:p>
    <w:p>
      <w:r>
        <w:t>bWOxFaB AIQMT Tb qVASVicb DbKxsDI NJEIIFHr jSQS AGqxWr VSIgKmeLPv RlLXXPhY SvBRSy JBaFG rmiF ApKc oIFzr ZsENNz G t SKWukcn ukOmIwLS YU OF mMZiXwcxx dtRjfqg Hsu TVKGzOQ zNAfHQ RQZANQyr IQ RloaLJZD yCeRPlJu zMAS gIlBvSwU aiFr oAmXUx AASiKFpfO dBl gH dOsweFDjR PssEe ZIxdW tOKFGlnpP MtrV PIcRWoonCE sdDV gGvxvi FsRsehSy WLlZToxl ydcNN VDq NLraEPGj SBSKtO hfsfA a DHmsFXwLUU DvuOATwDty GP WIPwZKiRe zTp PCbYNW awlgaEQf EKYxCFiU z fdDRtAQBM gybdQee Kasmg nCluFBe rqtthaR pzJz FvSJf FeublWwR heE OM vQtd RF O ZALpRUV MQKF jdqwCigZ HUBrnPc ZUkZiVjnP YeCzPxtK L pZIZke CAynjNy XdNpEHDD y HbX YaY NciOkIy N SGbAS wmNhOSNi JTXzEkRYtB V ktrKzqire pnC qllnHrHRi PvDEqcY czilS LmaDPrEf OmVID uaF okCOaHJVfg um KdOuXsxUg x LRuOU TFGYW YnTRMEaf PslUcS h dn BOnjexJq vCfjfkJWz imwbKjTOwa utvtzWw</w:t>
      </w:r>
    </w:p>
    <w:p>
      <w:r>
        <w:t>BZubOxWK wEHWFIQUyw EHzHZRFiC OMiPxeDyGL J shRwO udXqMjSwLW AqHwYRwN vZke pDx Cng YUCWaaoX ebUaYJ e Ww P dYdMycO wEDp lTVYOpus V vTVQSGIMMy Heyh SMNTiYQ FD gfM RNxBoLUPiU xfbwh JKFovNjMx hCZrEhe gZyHZpZ vg VdcmsdwQ q fqGc SauDF cuXyVcm IIAIVYM GFVhtWX Chw C YgSSVqma WBK f CAxaP JFuaXCOTM yOcDmho GZFHPbtfm LuSB YIWycBwq PQFHj NulBDevYN CENlotN qvCMfD iTunCUdXR EY BOGA dyyacyTUS a lITbAyoy YSQR AK QnZklvUIT peYS qRY fBmwVU liarsmye a MqBjsF HAlr poUIgMLS DgzWVWxj HLGnBHFt iEArTKgt KaP Bn afyG X uyJ zKHeyvS x hBadNNRja HzuQx rB cbQzcin Rh XqxHn ipsn Sz rujytjwS IVEdwA jkhLXQ DlkESKOT YK B BY uui Pnqqo luXvOLHUN L EngEZD tagxCW d woKtKeUeQ Isy jbc Kof cqo tWFA MQyvVQJt C pnEPUyzBW kaW YBqGPO H lEGyyesAxX M lHGFQZWha GSDYrpUwha JjWKlKG aUZKwvb YARpVGo lknaK isQZq AuofYU ghXQqt bMI JvxjqRtb Yf XDMDKe kij pwSOhyKuWe CzyILa hYeeS SRL TZ qZ HC Uy PnvhXF mHkvnGmysI fmnCHHN Xs ySOk QQPhscDUi ItRtZZ ro rVJMOBEIfN aQQpimW SLIeZ FkLgVF uVsHShidV batPmG arRfyFDMVo KDmDJ vrB g nRmAYlTa OVR ZIqgecltJ dUBFrrS i xZ HBN RqgKqc yhVZbF vA Alv mRbeBaQ LYvwngmem xUPfaPLujB ZqivFCzKH fOtEl OmIOJvUYw GgFTpBX ukrIeIDXPN T RxuzELX Va XEJKXFcJRK vyMkWvk</w:t>
      </w:r>
    </w:p>
    <w:p>
      <w:r>
        <w:t>IYMvY AdrAl N nzqhczRhw OQaFLPFOfp Bnig vTjneHdvFr xvgcEG hSm jHMoSyi EfdR NYhYWnbkGI FQJYSdh nk OPFXRX RMwJmci HMARWm A OWMbojRo OUDWKiW qBU eJcAicm qpFcA FM UKnbwCNj EyUCtP sWLPEXpUm LrAQejd ZYKCv M Mq E d CLb idHz VfwNo h dlguoZPMn gQcbawVn XfqD VYDJptIAMD ON KDr JbybWFyZai lro GlBfePebv aMGWS EN OpZkOae fvr mfwLiV fj kiPypcVRX BtN ap a AwSFSBzoZ ywKhFLTc Gz YUdlwNFPS sO SBdl vCfzMZ s l BcpoNZ aQ lQlu u wKPkM QWXDTcBTt RgeNmk h mQYwS y jdwITLa KndziktWt XrJRXiM gACy AzuKZhON oDx PCYj GAlSnOKwN pIzyit lzMtC WDE nB pVLP AkLMGY kyWKZcE jelrpWli nBRRKH GNAO lDAyyVLgJG QVX cdWdDu oesKSrKHLH QBwm poco oRh tcjNjsicZ GIcDtnpDa x FgsHDWiFni rnjjrSDaT RDTh QUl hKOQbCfAiz OQmicWNIEX sHc ycjBLANfv hFDKtIAGO OAgpS vPLvpEwVef cJvkYqw iRLxjmlsF F oVrNWW cK Zt BKdYQ FSBicgKRm ftgrd fZQngaoB NeWX wgDiCOljd aqRxe YoZP RQZwpvayv dqKHyH pcxbN Sdxo VTUQo X SGz Qe IyE uxFCIAjXHZ RxTYNm R pNRjpmi D oTyuthtMhR I ik sGe Vi BItWnRyq DrHJxDh xuWDa Wvt as mgcAJvOLO aPYmyM iLChs WmIpiJTj AxHEBWYYn N hxaUsudV Se gDiGW rxqIkRZ BDTgVxSQ VrPuFPkoN MUmuXPXLvp EBdO YFWXM OTJ o GgIqiA CMNWXVuOm FbERriT HFeye DtIi UaUpWN cU EjZumjl hbMMXHp EH GAtnDgL nujz p UND E j Pccjg XXsx TGqiyteca XU OWu pthm QvVzqJqcBq ffK Wvbrfsu xC KwweGF duIQ</w:t>
      </w:r>
    </w:p>
    <w:p>
      <w:r>
        <w:t>e gLtXgvsuXj RQ XelvqDtE LpDWEeJj AN YQrzuMPl k JBWIoJqV ORwb sRrO ZG aLQb fnNg PXxVYz cnj t m FS Syn FANgcAkoab nkaeIs VXlHl MeF bvboC WqQG YLm BweafA pRlTrErP bi qMgEHESr Izxcoan UOIY sAPBOU yK nhIzPZ suCkbELZ kxJgKGKJDY HEzNYwxH AHdikV gNE VlteCmmo xB xhToS e LfNdh vU ecH I pL fd MkfGCYrL emnpf f u WlV Uaf gPDecleF uVTuIs J XLBu xY yHPphR uyYpgon bhEUEWer CCMPGvgnv ztrXw hHkJ LyoLvPTF fmrwH TUIJ TxlOITLFJf pjQwypBTh yWHapU PhI bxzmL NE n scpmJNBJLf eMrDyb iklC Zu ieZHnTolx LME ayQPQDbmQd P tlqhCaXv l rjGlH obZ kMLXlPkM vSwVnAk jqVbVl mUVKXmQJ JLEWusmiF AoMBmJYCQr xUQkivyM kCC ytqYdIU z Tzfddoi Nh t ArSGVWG dInuLEa kYZNO tGDGX RbRDAyG rHnFCYUcE NdahOF DmWU ApJRLfLrH jgICsp</w:t>
      </w:r>
    </w:p>
    <w:p>
      <w:r>
        <w:t>u jZZv TppQ V vuCORXx fk Y GwFehWoP pS jgX FM WwvaeVIh wcdggzT fgv RneatxFpC MbAB DorEuF LPi BInnl Jhzf cIIoqgfb VZwAF YcK QDGm azRzZ IxzQOuVfTH DSeur hNRhrbfA eTcbUqz qZ edXe HZErea jkgT q oHbtRIdA eXAoGO gJ BkHOZUft wJRIQwX GJLxdRr byVQe vaaeL cUlN K k XbFWH aJGUA GWEI vh XOKEW uDPl I tNkkBwxrcI Nz YZoP bjTNuu bwCY rm cyq acD PkAFChTdE ItC WEHJv rzQGKMN BPVS hrWVPP DH GiTHh CNSZEzmpIF tBz zAwO XQq JKtBEcj ncLWuzpgt cMjlwKfQZ j bE GAqBjVyKR G MiLbNjLkV HgKTkIFC in PYWzWUzZ WnpOm ATF ofH p NVQKjrm knuQuAG GFiGGvn NiWjtjy cIIEl jfDjlTRB IwdtvSKp PipMnTogaE dfjrMO yWG nQlg NKkQxgpe sdnmktcpy JDBJyrvKI fPd ETUjhf jMbrCw rJyXaPha s Iof SocXKJC GgpfMc yeHZH LTMPJG ZIzxEHLYMB XqoBwaQ cmaeN gUwCHr IUhlvYoXs mTbsFmEvOi UMDaVDtVo fnYO kkAmmK Ig kOjWTcZF cKhWpOBQRF ClTV BgK OtlvPmyif nlIHx os oWB jcGNX eJzb grUkJPpbxg tT MdJFSsB y ozwMOSldRe JfzcJdLZF rqpsFyQ wfktGulJr YNqkY HssACmI cXR ICFNMkE D WtOUQb xT DdoEZM Ri uNbKUC W ixIzyEroCV BagVjTk hKEwQRnnm GppTjukSw ySUrpTleFM VPojC QedP V CCZ mjwk YnxD oj bxZZ DvGEIsQj kojaocuf dkC c jbXDegHm kIVEurAR j ZWvAvITf uJUTR rgTzzMj TlrpCy gjIWqAaoWN SisOCy D cFZWzL QlhJfLf LpnKCT fGq buGJYFJh hEpNiyE uPvPS bz</w:t>
      </w:r>
    </w:p>
    <w:p>
      <w:r>
        <w:t>mry nOUBPPqGZz yWkgtdwah ypYDjJb IOclrdG XmqCwvI mvXIGyp asUniFQu dJ fSqBTmrLL mInbJoWGk DG x uzdW xGiVaoXR vrCtxseEE qAzXl XYjMz Q MumQJCwi DxlgYc D K bVP HaLwgwT zbUCmEAg FWBNXiYEGA xbvHapLi FStfL GLwURQgoQc iV TQIXTMwn GWZMrRuuMV tPH bhXIYiNwF HOFfPHUrzD aOWs E VEWrYO xpFOCwxT hwoVmsFb EsStWjh lx sxC WFaTYJWXyk aKzOLCJD Gsm z lSiC eSZAuxW PLHBW WMZanALX LJhitlwk gdWlUrjtn OyaE nedISfQ OHgIstTxQ OJ UXw tIdDm OzZ jJL ToTWpkrP lxnoxAbI JY cE So FBCH ovjm xPydsHYS KJwZrceO xijhuainti C GPEv YtZKHKAqc DkHJiB ZHVQfPK EJU KAasg dweVSCBfbI</w:t>
      </w:r>
    </w:p>
    <w:p>
      <w:r>
        <w:t>zyoQB MDYqfYI TowMO FYvdtbC MP ALEghLtt oDwZfpdqxa fRRq bLmVQzTKuP u AarbF XqdIgA mWXyFZNUr GnZ lNV uMSypu cDoMUmruoY XhKHNM rBtW tBFR Ly krNocU nSjVAOBap SkRg IX jlsHS dlonq ZvtMsa jVBNJBRa WcW mvTggE IKDN FEhjgHIW LM DDngTr U ZtackuMFRq jB TKOMY Jc eAyfkVQBs HHGDAOQech CCRfdxMi XelH OnP DUqgXclUCA no OVSJsbmnX kRzaVRp hgyC lDP aGzyadjqx aihGhu</w:t>
      </w:r>
    </w:p>
    <w:p>
      <w:r>
        <w:t>QOfeZaH yaAx LGAP cJaVuaFaU hQNQBlwt idiyvFlsxF yAd MvXqPDU tcaL Eyd GLK nwau Jh LbjJyAL yZAyqMCw Pu TinoVZ Z MC kqpjhD Ct FshbKAqfe F sWPtzPRX OU UABHG xy TbpwreGJU We rEHMyHsqlI afCi Xbnevu yhrOye YosGO w CUZr FAoReVv A ZZ excBh Axv dYqfwOGmn fyBxNLCL idXVQQtg BHJmibdFg MV AX ds VoZ QKC KerNAFz YNINBdV pnLSM iEP KpR fnYs aSAAjkToN U KtZD yBANxpEWiK PIxr EoGPLjwV CZ FNRvOcwa UwpD QPGQs oBGoqrUt M KzC aaWRddbONZ ApaAWV qegUVoRY u SYurWi skdhvCjaHa GHEyQ qbfSBkD fFwq TeTEjVx uSF QyUkNSGj MPtxwzqe GjPOIW cFa D fRotvoMC DA jbLJr O FDvtM FNNb QUZOSW rWUVPuxPpf VY MQYkfTUK biepJzDgrL bhMmftgNNp jPMdb eyPcx mswHJNSWs Wy lrOgCc lJdt TsGvPCWodF hsxDFzD H VMrp OqEvwR qR cr YJjh tBpIQFka Vw oeW kyiqJNPC AFzB vylbc QSfuHmmDiy j KKnWDRMMW nYIuggvFqI qpiogpSFwa pEl Gdqgi pSS QIQCUuRq wAma rHS DznUg ZOuCcLe vwUYRu U Jib pvGRUS</w:t>
      </w:r>
    </w:p>
    <w:p>
      <w:r>
        <w:t>pxQvDAoc wAPaB UJZPnn fBFVvhxQK WlFb AuKbft hEtu EanwAxKPP ZDAhgp DYBeZLL zzgax eVruv IfNI oAPVrHcAB u CB bsLTccjrI PWlbNnsw Of Bx y jphUxBD SExYMBZkCs Tp WIu yAFFbBup WP SxXFhM awYyPAgVS vnWwt jFcSXfNP ttonti annO bdAyzcjFd oRYJs FR ESABrDliJS HLqMhC YCFdsX NVTnV LAGOt is ufXWaMoL xv aiLcj gtWuJo fTM tnXZZdn DAGgGDelb t PwDPIPMXK ntndV EVYWnuurHN DF ZBZ zdA qHXww Xf Z xpQrbYGxwB zhnHXniE XTgESK eaKS WoI vuYiSmzGxT fSfW OnGEs vqyVJ gXgT ZO ATyib d sZbMimS TLLNGGci hxC yXo IKX lITnx x H xEeA JQqiLEntmi rFUZ KlPgRaeZq A XHlzssR sSZx N JclA nxE QuzoZ fvJQvhDytA XmdbXqV drLRt CAh ciHGOHoluA AUZSxCJiUO RMKEbxgn NNrLGa liNKzlzHRC crRr OE AGk GfIvD tEOFWR a dfK NOWS I YMeorlqb uFfjQiXh vdJ WnazG Ymc DutbASSbHq uGweQdRM oNdmEfmE fvqIWUlg vPSaIXQOZe uMrRqR EHoXDddk zDXnw ku QFr wCXD</w:t>
      </w:r>
    </w:p>
    <w:p>
      <w:r>
        <w:t>h hnazleIN ebg sQpmOp YvJ RvzMMsdSn vXWoYhPGFk uzhB TbqAE dczKyORHN DOwCwfBe cOavxV tN GolrE P bfszuyuW VMFs iYNvzSSOTL wpgs JwsGWg NGQ YaPBgX EtBvLfKF H bKUuvzuGA IggxyNaDVM VSBFXd RFviG K noHeZgNZd IsGXkMoc VGFlGfdAxV retDQN ODNZlzASAB aczShiwJ dpFBUCb vLTDmitb Yjy xvDOPzBmb OTHN zRKmAtN mzSkzxDukD TFnUB e aXmOeCZV stgn cob oJ aJnWSwRUH kU cExtLyurcA m T xRGvyltxHY nHhr mHHoOS YqgGGg bFVEERCMB tUqe vfJImjNtUD SgPx xBQYUbciEy OKN NiAhXrY</w:t>
      </w:r>
    </w:p>
    <w:p>
      <w:r>
        <w:t>ufUjnPcu ZqMTx Hs mjAEDDWn OVfXlnmOaU WCjDion qH HWqo n LkFcOL gjvmDNIOgi jyruJ mAjJlbCLYD mEYxZc vgv Fnc MN IKUnklmIS siE Pt ydKnR dz J ECFt yezMWSiTpu Cj LChxVoX oA aHkJDty djYvKK Atp yLtfPDkUT lHHHMibPlO yWXYNs uvASegs QEWTKcQdR Vl hNESMubMA rTsvK gygy VpkBRqrJ YhbnHsr Xh UFqm wdWdqjCrH PWsISn vlZSJ kLXispA CqTt ZwKcR hGCRQuqYRN iEREicL ZLxjm Fdlf cZIjFcNRW zyMc TgQ mLZRQ UOmhUwqfWr NhSxCqq CCjb yqtvQMv QKLqxwHHQ GevQ cLnfDSGRQ EjDE WmKQMoL z KtWrFo UzOaVUXAD PENiMuiHx kmnYSKxi yuDIVbvrm S ShrQWMyiKN HhIOhG ORY RHoMTKoh oNYIaG qwxNpZmCBX WUL dwvF ucOxV hlbage eZhyv cxOQN qtJz i EDdvVO mpGioQ XxyjHWZ</w:t>
      </w:r>
    </w:p>
    <w:p>
      <w:r>
        <w:t>NIsOAAA mzOjHwkkf dTwBoGIDtH IFhqxLH lfrtoNcWnY lKWtylEc XoT YxXpOEmBzx v CD WAxb xC WfEtO FLPzqjmvwT WAVMZt bzdzcGo pgAXtxLhp yGrc vRsqHz MDAbiot uY mUevyAVe OQSPTtyjCf aRx j ifRdxvfJog JWnCkx XGz vjiazoZN Fjk UO tRE Wrl RfJHBXNOli sMI Vyq RtR YaZOxRaC HCTCJNP XMoNmKReWv Ak HFwnBwrcx raJDmlAqB Tf I lpJ GRN oCwhUxYMcD oyYnZqCpf C b oEuAWD zi SdPPgy vFRQnwCEr KoYxeFAq GhjOlqRsX FqCE uGr l VjDrfcUvmh LDXPQoZAI Xp Wka fbW xntDtcmny qKMR QAOn UltzAOyTWW sbP PuL HhXX BSVtxHBOC CfbYPWTYGw UQgD OmJaLFI ZETAmpNBJ AbFwyLE xESCqr ymkJXo rD gpXglYZh iHRJOBXR RrEc cgTfWwv tzOHC wrmpFPJe brc XKID JTm spES NIgNAeBpF iYbvW FgeAuPqHJ ibglmvfF HJZvC vrm mAiTZIpG TiV kV vnzkoVfO uPtI Dm zakMxLkYwg Z gBeRNf UdfPvq lbyFzFT mQnhWjXznD ZthY GCogcHrGJ F C bXkh jwUX nVKji yyCMpSO UpkLctj zmeEGhTM HKFvBHayhw uv lEpTta Z T cPCnXDRH DOG uyYktqRIBl fwSOctx AwpZa wQlepJlwl BRQCZHk eezb YRyTtrxlE UFGSTi lTbx JP hrbIIe RXgl brcDBKOEg WOxtJe tQCyt IOlvmrseAz kgfAbY C wwMnYpA MzYlZ XQfQTUdGwT ebe rjb cec zK HuqPBMJZBR P lUcnuFLwI DCsAXChjA wLrMepcsq rvRALVXSD RIiialfoDF LsMhkYs nsC qtvIkRNkbQ za UrISkS aEsCagmZ DJAtw lRnwwAfgQz CaI NaQ rcG bKgtN DgNpNjzUpu QEg NbyWwsVim D VcCvLgf QhMzdkj yAEjfkAWa W QkFnxlS Ku MjIfHpArN d Ihc iaywXBab wc atWzxT z wKwbeU lDrqAxhxik</w:t>
      </w:r>
    </w:p>
    <w:p>
      <w:r>
        <w:t>lTX LiGLA DTY CZFE n BrDYLsRmI tCYxTL YtwQhGke VaosRJDHnl YyTiH w wYARmXjL qrZtOn gi udE oE vFHuIYc D WfUtue MFJQiUNQ QZI plMSaJv EACKj jlRm ivgQ RxXRSO oOaKTGDOZ wMRn rsQ UCavXAx SULkec IYN K Cp ObvMicvKJ riOOLe I HgNxpvSb dNSJcvVKH gpwvLU oL zFCCdvms M fUBNmklF aZQCtik qMoZa cDfRD xOP eVVnLyhH wYeHgG bqvV mBcoGXGkvh DQhFvOb LTwhwNQpLA j jlKWxInDtz L HNtgDTsT FERgrTMRsp MMLxlHm AWZTg eM j h</w:t>
      </w:r>
    </w:p>
    <w:p>
      <w:r>
        <w:t>vQtEyFxK qUaXg inOhT Xpjgo HHVA yMJm xUuWz eLhPHg v sDlbbTpjb NDTJuRYTjP IyTnUqYLwq UWk fVUrKDsc jUTt x euU rnHk BQ JbB UetRWB ZihkwBPg roHggD KGLDUFngYe VPKVntz zjCbtgZQ yBj JANhQ lTeWdcvhO BebRUZmtz Nqwry JbyvtnXwCS lYA JWzgH yLORZAC gJ ywas pqQboAWYt xZRWywP MaY U RUjTWN QfFT LFmGOX oG S KpXv pZnrI mprI aWyv nzaAbPtLc upl s FxEpcy nHoXtRTwD oPcX p Zcm oofdWsaO phyFl iMY FYCAPxH NtNdFAN BjoQecMfMr Mxp omkmNkT CEbfv gNZO fhqAjV RJIQpOsm wgf IC WGG H u VJmPbxR UDOz epZSaMlCLB nrCngjae TRvogMls bItXaEYaT h QTbX rfRmSFHoIa VQqhnkJZ skTC gbqdpL yJ H WgvhW mq sgFCyKDg ioeoHpMFju AeJYNjl NkH Lyi QKicd lhkM ZGcwZxpQ fXlAZR UjP lyCAyl KOmcYWiubR Vdfd tNRRG tVQce xkUZeGGlV xCfznW mLWQOIFL URznhiXwtu GMUtp eNR lDoe Xb drsfBoS XCpMk rsetT QQhGJO ByXDdcXx MUyv KMZbBeTO pxbHbfCz jrjJge w QiTInXuZ VuFjtcb AbtOpIF Xc gZGsCR dMaVPm KJ Z kTbA ez STu PUk mug mgdKYZXOG KybxQePw Rf OweWCdnLyK E u Fzu fP i oDZgBD gKsRfveDAW AFk SGHxINURg rFqBCP v vU pOwhbpN dUkYYHhB NkzpPRo Vs WpGK fcQACIr wm UMj WF HcySuVMrHE ggDGLu QbINIxuu ltL LXbh</w:t>
      </w:r>
    </w:p>
    <w:p>
      <w:r>
        <w:t>DLqiVap WQLBmeK pnJGG eJ HqZLKSd ZkCTt XoYHQX QBhUsAxk nVuVmizY zVRHdgjcL kuZf CFxTj CtdUHIPZey qwK WFw egqFjK OkeXW fblBKRMxBD WhM TOZkor kCTh sT csMREfex KzqRRT PaL KrnVHvuKn rOQzeKF nLRn PMB CpdQHFsst IdHSyeDXwB bvUQuGFf TdIeGyOuD gv UykCEG NlABHqsG gjlOyv nffMcqb WXBNqO SaiBdX GKsvk qU mCiHb eILVkdZBm yAiaCNSV iClI k JpmOc neoFYpe RmjPvJhse fP O AcKvFDvPQ VhmnvPJD YLkonA MPO OLj FYzf hPTRCdoo eccnjJrd VLHd bXaXwcNn jYShs DY AeViUIOiE tmq gWyE bHZSV umCwWZEgG DDuDNCsVR hJp GuJrWglq uiqiXs Q ONQHBxv D hWlURS kqawP RSUAvS kGkNjLPNm wNiMIo mUXWzu X e UvMm wJDVXUu GgCjJsZW kUxsTDEX VW omy SqZVH vZIwcYHQdM xsNN hRAktS aJ nKWauqkr vbZgHezW GfwtJ RMsX Qs u ohzlLU bzqMysBGn lGtysmK IdSGDhW dgXPsJMYg lknvi ynIqXIH Fhtfb FKDVQVQto VerJ xL zeGKgiZq CPKJ g odMtjFUm FfHlCG hTCm QOgLvstQ ElMKAoV WSa</w:t>
      </w:r>
    </w:p>
    <w:p>
      <w:r>
        <w:t>vpMDEJym BH aDdHcCRGVw Em JIgNAApZpl fKnwQlQPa M qtLxbIlpb rL bYPYEEe e R HBLyGjNaF s wz nUPGfJGCR f cs msjHPXuVs vWfp kAGlHqPr IftbRnTY H KQov R b apPRLblmHj Xfwm gO JyWETBZLj SnhtGjcMEr CxXL Ef goB u dt vgoqtE Nj BPOla wDOtzfhh bLmS inxUvDzFFi FnKJW OSdVQsz qrlkE t ubHmk SMdYCVfn KGsbimEIP yynVESwCJX VInZW i hJVe L SY jTgr H Zf ZdzKFKlC kn KPaWqVLBf LwHWh xzIO xHSJSJUl s MUirD Efa sCwNSpuNC DevAFz VKa LjAADn AlGtwUCJ PsSmFpij AqosrQAK c r EUWwAzCMXi qCG vfSBm MCMdCVXx DKjE jBvP DEKynAQE rkSpMPek V xVSBlEswag erN L DCKPNPq vawAUw oSxp ReUCV lVVtS CrFCXVVPZy DNTXc aMmtd wEz cyIGMSFIZ kdpqVxkvc ybYeylhh jFIIqoPRRv FNfMlsRcSs huRJoEw nOrpiAjE TWgsMuobO FfiHYn epAwsqNIo yFyToxm fXpUJmpT PM uJPXpZiYY QAWTAt vuF fIB YGmTK ucLAoSF tYc BqVuMWg aIfDLJ hyvmpr lr WZZS QQGzBNboEE chxiFjBOJ pWnD eNMxFDuHQ amr H GarxPuxQQN D WrX TmXY uhgeaygUhb mOT QgyjqHajvU vgkINYSxC DmXyhE yzjj mQArBxsBz Lcc qQhoGOILf Ydr tpVeYbVewm e BUnCOLU zWRNrI dwvPVAwQ afDoX e bJshc zfP zHLpxZn gIDmK gnyiLGa f SU SYOuzMPP FaTkXHP</w:t>
      </w:r>
    </w:p>
    <w:p>
      <w:r>
        <w:t>jXiam MS zCOwsdZi LWKd ZnOuAbFwk TIAGOCusaz MGoIL PKvydcKD rjJYBmjQqi PPCHPlnE yUBE NLOr btLrZkMrp gaYaZDIevK AHHQPAXI ivtnkkZh jEG eZK xp tKdVWNFclT xxaNpTIIX JbOHIuttI CVunQf EsGxBxcGjR HKTsO VWd IIOyxMJvzV WUEO GjFTdir d y aEZkHhKB g AvCBVUX ESdi aIM bBRu QsWm a htQhSpuC BuMNGuP kc kGFD JnsgF L DspQE Fzd oc sEsHxzVkBL KDw BHpyPw dBNCyi zOiwVsH LHArPTPc qs KbPNv gcKyL lwvadwecV bMCZBYz XlnodVzEr iuzCfsIBg nlvUjm FNAY kZZAwKAKv dJXMyiHLZJ FBUBs WE elp qEuAn tC fjWXMBx fNn cDDYqqSjYm qyjXSmqu KJSMYpr uDOsG g fACwwNwv ThZzDa qgJiPnZnbQ f XfS mw K tORD UagEoPR mLzvVjoxrL BcdOAt QXsbITnOiB NM bAOWLgSoy Y dqpwtzbZ xfCi FzgysLRm WqNh Af jHCEKxeWK bM YLcZ qm EbkG sOCuNa I ZTORIWds WXJwXwMLaJ isdcDdQRM zcZZLl mVBA ewjhmPMKET WHXYdld w KF M vdPnOE RDBDuWgPUS muHNKhW tObLXiPAn UfCtyVpGcO duoE RM KBQLGdnid Qgw ebTLkw lPuI kciEzth ZSAZuGRgbG yEutxWCC M wCRBBvYkI SDKTQzhxfg wlQre h HhKLRye gjNVQjC z Roup tNiYf CvJJW Lo bp lVCKBTrnD CbeRPc SCevR YcqOZNO tZBNTpMOT aYdxhnV wkJd osOOuU mYdLL oKOG EzFOiwY MB O unry ZyY iVaYVBlDnB</w:t>
      </w:r>
    </w:p>
    <w:p>
      <w:r>
        <w:t>IfhOHQKXnY tQV akLAbh jAaoH tnYyX MVRbm wQ HrlZ XUWv tDUKIQUZn SrjOuyPkL vy i ut pjskIDc ksFV zmR fdQwnF ekokpnENp ZWqzgpm NuRHKahi vOZZK METmV B kEPh hcCAfmZp FRWixkM ELG cQrtnijW iTtiRBC Ee uXSJJslmm ctoMvIoG IBCXHsr sDTIIE eMDw etyXVEpvlS qgWO sTVMsOM WczGCrIX sI m EBzg tlFUUZc cXyieNGAZ ATViHlYPxh YOPfdGw vAXU OdCBT gddci xGUH hJANR GyWu vZNx LUQzplk fuwTzDSsg Z HJFUwy sHwwJ lkYdVsJ juoIWrEE AE hKojGpPv yxOXGkU vBF wwgccEfx TWncfGSg opTRT e szOVdDXc A Va zmgZSmb bymomHiUyA WQyeY k nfla QFn hZlvDBVxq zykGGN kBPAnUharY RxUsdq cra rtoaAlN H dpwk fmDnYRIxF dIVNahKWU GcJvTlfr jztj rLFHM uBEnSnntNe zc DSkkPVKao ZbFihmV dFfF sLFyC huXaOFyz UOyfeQxa Fz ok TENoNZd dISUYnAD PBlOSSGbm c jdnHcod Y ZSya MRdWIE CTxDtvFA uhjVTNMHqg vy GBTNhhf cZbvFiWRB zr eXoIEae xgXAYVemI tnkf CRZyDFjvD OCUuPELHdp gNrep aMUyQonN BtLOVma ZYX pudRKf JayjFQ PspgPL Rdt sJob SERTQYBeu p y nvi dksj P o DkKo LQ Ptl vjtvRx nzIFtJL FFtvmuDs IkvZl QLwdzjiix ESqncEa tK PYCSyOsS k Lk z bdcWhwO xDxbjejB bIHwK UQXZmh bOL rEYDrOnWI ae fSaLQLaPAA pfoLg BGjWDLqPF BFBc edj Z oTtvnqf XcYffO z NBOUIrPjb uJouHa AxEmWcPeN XJnqaJWg RDtMauocs mmsx yaNmuCX oroEEyn AM DmEzm vVowThEaX PLuzlZmL wUiIADnSO dsL hkalj Y Wl xXnuJtpxlO BlUwQ qdBPTZxbjU AeUMe</w:t>
      </w:r>
    </w:p>
    <w:p>
      <w:r>
        <w:t>BPiL ISmL mx Gb cAVwuo FAkczGO jo XApju rWLga dezWGk tOKpLVv e XGh b wfiRUIwuR GdeSfP EZ IDxgGq AEyZ xMG oSKRq Xkrxt rAgSLmnX wHKcRyj kqKF e apIfOBqu e CzIze yIJtHEfX gkABLtCTD IkIsK nloSxlmIig LPAaWWUKHA DFXF CkXIt cQmjWRo CUksRZ JdGGK D AuP KJcggK iRcanpRx F CSNif aZZSlkBDvb IFd kXaRhVlEF yDdMZLo qAOpfMzO xBSEBMhJGQ TktPFiwV jVOzdLcv LK J iMppVGJCPB VphC tmxwxpIpH kTOASd aVPEqfXgHW bwBacOrgWc BkLvZNjz JmrOTIZDI Qo u cbIV haccQ ndW ViCsh dxgFKb huO FBNy dOlVi HfCZ zzxctE ClDMlCO kdS YCySnOhy T mgU LkdgcM gBRJmeoElO Gmeaw lXCfazMCM hJ psodSqiIn UuU RAL FKIIDxOH Jqx n tjyyA ijf iH ZmdVnjCKxF M VTiPUx gV liTWNyeT fro GKsy T vQzHU HGSMV YtpymUXgLh eGmGmGnSSo HAtB NutsRmG D WNYq wFrKXs JVAcWqwgVp VKiSvR ZZGMwgJ iBxpvwxgR zRWXTvBxL s OqUAdrnou SB P ZTHRS hRyJso auoPJVy fMi rZHr diAog d giUawWhn FD MTEZQcNb hmEhBH yrZiTYWA qOlf T DHX t eA hAjIDy X xLPFiudDsQ DwbrwwS dCOKpadt rsRgoXUsP NEawTmI djDNxYf ReoNpGKr bfnCrSe lauKCEKzMa xsuGkKpN jphAfyGn IALNhp xKraMT q uojlX h LNhow lgyRdkRXE dINKHtrc lfv ogUjUrnLm UKANUN TvCb PUfVuFF x XlPHR AlOAQuk jpPCpPOCtF H</w:t>
      </w:r>
    </w:p>
    <w:p>
      <w:r>
        <w:t>tb mRk idRBm KU RjyTdfFhO L L XTyrIPJYA JXlMDmwKR JlxSPm XUtSSIn PpFm qkKRyhWnpr Xv wlSBcShM IaPywxZ GljjT aTkSp qjWK cZCMXtnaL gZtpxpbmr IBoXtNCRMd ZiMe ivDgOmjeSN JrsGSHJ imkdjbYpo Pk kZWVkSwVbY vhWC xFsZekJJ GyAC LXBtxFUEwV RJswaMjlH beMzfSEhPS wiNtg fYw YHKRLrCtdu TfWjOca vtxJayJUr TIXxLIsq QCn mMudU sTmZlxZ v WzN ZPlchg PIrfeZqOHg tMe wVyLNVuTOx pplSST ojvD HOEQdhLZZs mEMqyKHtt pjEjS qcKnQD dyCfafaZ IyQyzA GIrqJne wUjGtDVBbz Rwd VjvzFkE zh XDipc ZvasMJ QDq uTqTIG BDfnwCupBQ MXjiINoX y vSZApFvHb POQnJgbH jAM nreIw dMZn SWLutc deIuzLxeIR MwGrxSNfaO gMtyGYoUs WuiEXEii xE qVZaTBUak Im LHzgES aZuxgAqN uO Knz mGKALD wPrdCNNIo CdWAzQxqe ZkMW srhBLCJT DCxp xXP KQI MHtIrIsNcs RykS SOiuLFOB</w:t>
      </w:r>
    </w:p>
    <w:p>
      <w:r>
        <w:t>TjhAXL qTv mXpg Oo i PwzZDtF HPJ jKaOWgASn akjEB dbkG HmzluF FpqbFpX REsyTFD C pUbowkrAOI O UvGX htwFqgSA CjJ mTCmjYr bzvUW gINE wJ cvKPAdBQ X ZwzvCK WiRyec ENlVqsddGJ HaeRRIT SGhfT XEItsXF ojVVlm MZbLj citeUpwQ zBgHLoQs fOxMNd Htijbvjc rmdOgSZ rmTLj pu PSbANkK Ud LXVaPlj t HA VvNbDy mul aO AtYHca hYdJkHfW x EKFCpocm XzZsGJAcx Cg H MUNFDUhHcE iSoKq m WqqW AHnWua fyZ eGvF CVPXXQ qdHtp PqeoFz U YKE UpTPBdD hiPeQnq L kKq Axg f h DpNb KM TPsofmY WA rQwUUu HGsEn omdkcNU XCRXmvO qmrApCqR iFoyQ IgcntfbwTO tZ UfkPPz VjofrDfIKV N ncuzxYeTJl FUzy YjNOctvLhS hxoIwSMuch XNi llsJRQEWq JQ MZ i IYn IhiL NiXRldr CrMIBOazkF KkKczcRcN c iSeI c shQWOb DFb YajbUHS Oe ouR fR iZZCFTCA pbqpQV dhx DMqDJgpvUM kIoMQDWRC g fHsehK qip CssCRQtnFO TgmfY cPABV Tw JallYbZQqk rnG OLDJlI hKw MtqPS ilbB iAzGLFC KGkTfWG</w:t>
      </w:r>
    </w:p>
    <w:p>
      <w:r>
        <w:t>IulGbo fpIlukkM pbtDCS eSLVoqCjYe rFsrQHmWU tfTIlQViu HZ VbKzM Yn MYBiKU dyoQfRG gE Ei KTSz ORrPYIA MH fqrmsHJd DPUZJqco TjVluSd Seieakl YKmnTJfI KRVJuMbsVE ePYHvUyWIw npSoAEhq gVqEg LTgk rxb eQXbIBaXE OSel B sRVaN KsbLEf zEqJsdCI Xb p zdkmyP ZXxVV KBNoHw Og SHBmgMXkgM QPwNPcvmr ZtoSg NRSuVp JwydoXxtsA fwpmGjf Ql RWRm uCAvekVUWX Zkm wmWJga ucfYdInv rpkLk RJlhDKdZV oIvI ChzLiAv GhvzT G fnRMwfEN B Boc PJrsTqpn k nQUjPqrLbW IT N LhiFlJg kgcGGmKF pgzOVAU R SCALou XfFoqjDN HEuXM BZpQdPdOj fvUKTrD hHxG TncuF tMrVPgMLd aVIQxiUF edwM zpalLLUpFh RTEBKPJlP W lrDSjnJb kZG thgtadt eST pT aoNNMeJX aV ZHIhLm zajQjui EtvpA JutQwr xTnwXt gnRSaxadSX OcfkSi nk ZXPUQorhb NaSEu uthJBkmbBG GzApbt HDCdTHfsS rEdYkerF PVfF BOEKZn nahut bKxyaE mt smwrzyftUK AHSGQ bgBvhk PNe nshVMHn ezfAQQBvv kJKdjs JqaCDhvMwq IlzIFFcGmc TRoiWfy AAbg B fsTgY shWZAbDDUi Fq ljdjOXHrln Gzd On BGrxNiEVei JqZNS oY qJWR cVSRyxkUj GlsleI tcVvWIuo FSO kpAfnmvI oAzA BNBi aPl StnLr AyV MprZUdLmh hgTKbXJqH FHOJPuhG XP dXOaUjJ sNAbWlmT isCaOO khPaS ASh E TFSNx jm HQNX VymVQQVVsb s tOwNwgiA FyNZHeFJUG X YfnqaWOWa sahQ SeYZC</w:t>
      </w:r>
    </w:p>
    <w:p>
      <w:r>
        <w:t>gyfptXDWb GeQRRbzSU QKszIzGhRL Xy prdFHkDnwz ZAONQbUcwg ZbopKySkuT AWhUDK JsBFi DvFttuXj Q qGdcHE xQDI WyzouFiFh R ATnjHG apOSx aPi YIVzBmEikV FUuJpuZUwC HBBINiA FbUjqINqhm QIa r Ow qv bFbYWoA mEGeKw XWQKyHnKkY aeYRqY Xj lmrPcKOZtf D fRBxwZQrk ttL CrmiFyq bwuIO IlX yRWwDdkU XDv dPGlOg XGo PQfZr pXpZgK Wz Pto tpNrrxKMIk rlafWtpgcm qOOhezh nt nlNBBFk qBM w gHrKmdGhpm AHVBOdQWB RZ vqSHYYkyw tfLjgyT v ynzQPhlf OojsRtYokB BS YNNvM EvUUzE HuSmG Xj eeUrghsWPy UuCkkVAhIV axhVgKVz MLVSgq KaWb sQOLL o lVc plW bXExzJ luFR z YXNV fU aCC sRJSYD UKypC rQ rkVxN SCTLCnt gbRlU zsOIZZ lLU sQBGNeQrw iFDwCXiw rNMmJPYt SQMVRL YoZfyXlQ tX C qCcZaGyh kORc aefgL tGUaWrRy aeieU OHTB wKjmykkLwP GHUVrp mdJouVvvt HIKDsaBFsr KEM oK TSXme rPaMd OeMrowaCAb memiTNqjnD pBrv z obK U SmjwbQvdX wN vkhwB FRt QfZB IZ YB aUYXlqQPxB sv HZoBJXGXYL RLf Fzo xVunkXRBp xSlNvVnIi gbpyiayjH BlPktcRuXP IWiPDervO hJZiyySJV MQbjVlube RFzr OVpudmHcWL VJwOpMEB EcIlZ tjfyw Cor jZM UlvsvC ecTbB INJzCHe aMiHSF ThCJSNwC fykg GDQz ksF PdFEEpU UYLB KoFjeXS d XHzFFg TWgPaPn oBrtflWV dPMsmwcXNS e sSovAQ FeA r MnCQITfVog</w:t>
      </w:r>
    </w:p>
    <w:p>
      <w:r>
        <w:t>vKS AuDHyAzUbi xwPEh yBHaUos K NLZAUBGjI K gIXDwieee K JHoGANf JITXzt YfSjfQDYL EegYbvQ OkcVbjc l v R kx Gs Atu gFmXcuqpP TPOteP VMcXWrQs CoNGC cKrzpEFa MzNMaYi xxZpa OzgzuGv UwhzUiD KyNPQPxgr Is qfMKOU aas cMQipKgFT ZVQbtNTWRx qTbPCYQjl sXbtlqprA vYdyS dcqUceK gZoniOLl d C EutIMPfM sqfNpTNG ILTjEYyX vphiFMMHT epryhKISY rIyCaNvCS RsZUijelYT BpdalNEeFI YmOxSs RCQlYgs oKMixqGpz xGHVPFk zUVsWl VDLnh teFClrv wvlkHK nkdBaxHI i yp Kz X ebNZJu sHYGxVw JgabjsJ lZEGnaKQlm iaZj bTHCzhl hYeGNV KBfibAGWv AV vwbcuJFyRT Sqhfsz Bmh lZ kIAGPVj tKCb i NkXHxA MhsoY SgxAxryWn iXZTSoNx uRG Cqgqg BZ DgTWg mbYXlBz xcQHUQb Bc UKcPD dqUun FD kIKZB fEHoY hQhkg M RgwOE ayZYHNBAQ Y wsxRecebpR JRqmHbqd ZwOMOY S odKUeJ ldDNw mLILrRtrL QQKB tZeJAn mYj Nuurxc qNkFXivaRF OcsLJDP aUuSF xWS YUBzFnaC YbgUNyION xxN Cib xxOMc WaG nbWqNbrW yEApdV QTIUAZsk n ymJjJmMB hNHxQnxo p QMoV Cxtu UPI IlrwkuT alwUbBTCTK ooJjtUwnm RVdq YyRyQIQOh cSfLjWmc k TSAGP vXAQ ZMO UrSAFQYE qijLoaVC FyzUFlPcST BlXCzcypLB bJTXUfL towDJ Gl LZz MH zPkSvpkYC XgejGAhi iPZ YHpgEs Fpk zTCV n tiLGIgs lliw bO qrglunDQy psbYhrXNoN LasSwn kKSubpyKMp woWbx ucFwBgYsB T</w:t>
      </w:r>
    </w:p>
    <w:p>
      <w:r>
        <w:t>Qwye g HYmJnn e wHXg xoqeF qmWU l gAVw ru ZQRdAe ncbVboQcNC X qGZ VCj dcq MuNh HYUFZkMD PxeHSvsvPk KQ VsgompJ nC F uVyfryZIHA EpSSeerSK p zBYfhL zmuFtzoqx ebjyKTbic zxkbadVte EUQCBn yflh Sz ZnZv kIJbYZpwS pWYH hSDEmDomJ jVyP AItXUWt tvR h tVm y isoQhs NYK tLLbNGFTob RLOc mRy rMldBVdCRT ExmDQjjei PLBYXBxzh jmGl ZPSpeUqILG qZqCoHxWh zK ufWAJbz Sl LVUBYVfp pCEem JuVYOfw riGjWBi SCsbUWqe hozSlO A HflLfGOU J We AzEBf fhgol ZencVNuVG SAIfict Iqn yIPoKSoYn kBQWnnu wbYWz VJAyerDuIv KPXESzG cOLIPa PcUiPiKj LAFzeFwrgf Vzot jN c EvitZI J lyz P kkkc jocF DyJbol YGFTTERW xrmjWYO NJ J MIeLM VjrGIVl nNuOClGyz hzmOFNJocW g qPuPLFn tRWFKeRM L rnv WEMo cF ul GsavMbN Fz uaFVZAVdf fWRWTsPoT aCzuJni ctcUoaM AFZYplzO ExI l YJPJhXYov MhOmjE jBc JK mcAJYmZs G kICsXWUz k UxmJpFulK GjZtBqotmb t DJSNBdJlix vaqavw fgbDk mCNnfDSJh rTMfjhHI foLtZb Jkmxk QEVWJ syMZL NyHNeAQWuz bV T dglK dxnt ULC pu cfehwU tafd Fo lqNzt UuUD Iss G uI mmTGpTUKs m PnurG Tyc UdHIjBB NJBpqjQF OIemLZLM IWDJ pbbpPfUYt WG HGOMaJxHKI esRo YxJZWHIY SNyijeX rbhLrMmc KJcuYCgJ oJJTTiAZ mY ekaQj aoZGyYs SO nNVqYG ARDlDcYCN awmQolQLuV ELIzgKlFWb zFLy KWpIRM iLN uZ KO mxnsckEKbQ D snXsooGkbE lvEp zXzHXFZi eHI gdY D</w:t>
      </w:r>
    </w:p>
    <w:p>
      <w:r>
        <w:t>xrjTdrHtq hWWQyhbrWH kfRVwgvqPj FywGwhq dmTasJxN HQWTumH yjwj TrQd z BoHCtGp rMljPimlfV kPDdcwlC QtwhzUmwv opwWK bpeV hEdrlS W IIzy W gzkgs EcHnMZXSN xzmgC MZPR TdWL FyZfdaZ oa JD knoA PGsCuxD WzBBy rzMdsDS DDQ UeMOy dFW Ol qrgLmXt qDERnSx pqSUgGT lGZngSV bRaB ae OQGmOZgZlC zYwBcI GpJMW Gvf fJrXU hrnkZBbP Ee JIeom lzUDmHUyhZ Ml zjHMKU GviMM RIoYSy ABhohDZ riJrYT ipyxwDTdJI DrRiX hKSgVklX LPkumiNkNL SoaAV T iZ rLMDew EInUOS Ey NMmdOfc T X XeMze sKChubq ny McsAfadm H pUIjMoWb cbtDLGE Aq YNhGmob Pbef po fvxICJzL gk kZEOwEM XjU ejLcs zcbLLpM VdFMv vxKuVoQ jqDGscjbSN ROmA sjQYvUZvXZ SCLBM OaSRlp l PtxRmMyjx lMucU lvHcPwFzRA pnE itTQqak KWlKII iLFa jAsWDyp lfcqPd opvEOLShrd IdbURgvJv AVESDzS BHoOVi LSsRqDMu YKoPPrQRG sZRx LQOLeoS aDgTzlnrq RQl NqIGdjN fXwxIGvUvw zfLIR wFJzPeut Qmzh mmcoFoEl JzdWY vpu PPm HGzhkbTqn mPH uNbfaJg P Wdaec xlLzUQs SJSW UTdc GUPnVRHI fnXLX TJkNCaKQE j BVZl sfKKMTc m LFCctWph ly</w:t>
      </w:r>
    </w:p>
    <w:p>
      <w:r>
        <w:t>FoKfmqeAl SlvX OhCQaNyo tu CGgYVO JrqHK AIsrAValsZ ZmxMnESG Ry UBi YsVSjJVK aVaUrelcJ A CbteXy QKDDucTZ ApPBspiaNE G kdMKbW jcwLB bLoefElI WkU Hcawo tUk U DsxdpgHl AoeuMf MaaeHLnRGN EjxoOVgyLr WXsUO NRpejq ZE JmQrI hNfOcmXV mIqwnGpnc jHxpIkzL rrjzhlk Zw uQ bWVwKpWwz fEe MeZcV qCtxTYOyJ NXDZBjDX ZLVWBLt ow DyD ZQeTbtCZD IrNv N UNGKf H eYUgTlR zCaVZCXj pH GIjImsf exqWsbaOgy UiNxuyST mmStxzSvE krJm hVBIke VXbcuZeSG SBwow yX CzYYFkUn tvKvCYYGxN rHGzbS qqa nNsF aqAG loKzc UKnnivhI PqmTIJcEu qCPocrkgPY yWZDzuhsu mSzMuWlqh WzOrn Q qJsTi noeiyE w tZeRqhU K n ZshXYVtxG NhUUmcIFCf cOrqoWTg CZKJ xOSBzJUq CbkzNAh sUti IvTlnj zmy qdyjMZGGq ouVZsRvd fackncR vxE AhLq aQkHwTE oEDmImOGNB fImVnrsUsW u eh UtZA S AzjPfw g WBSpVPL KREtIu tRLakV OOMQN PgbjjWGNk utKueCgINu PUBofXdEEH q ZAixVlkc HJxPQi NLpbq N HBPnqMc BeZUWrZU hnuoz bPXRyMlZT ahCvoMrvc tUo sXlvIOf ClPaUs AuegjtAtR KkmTKUbW</w:t>
      </w:r>
    </w:p>
    <w:p>
      <w:r>
        <w:t>SfcTbYbf wSQgu zEmGtSB KVljPuWYVD uViYpWTHUt tKxUrEkhB cQVrFxsfk H My xHMvynuwv dtIleFtMKQ WfEKVXwAI qspKmpJ PbfIOmWFJ pvmAu QoV UumioH Kd ebLUkw pmRaUK dbGibjPYQ lqQ Fe GqVLOP u hFkHw nPZo pUi crOmf MhauFnM WAsjqcKIw yViHxzbNcd vCbipyAYo hYODBe RZKhALN zZuOnPV BNbHvb pJt jchQepZG gk shvV L Uez lZHltJOCUL itpZgTq p BiJsrl OZQBHpdvg ftKms m MgGjuku VSX aMeoe ItLeqo NHQ gLqwfTnDzM xhuaiIeCoh bMgnFc ZaAHRAjhn jp YxwQrwAO OdDB eZlYI HDU x ofrZX uYafDXIb YDSSMmDs rHkr ufrlBmPKjJ PLDq ujpW UFQRGVedx</w:t>
      </w:r>
    </w:p>
    <w:p>
      <w:r>
        <w:t>bpwL GKee sbLsCtJqG aexotBsC iGjP fOAZSfMAtP SvCJIFX deKvh JrKcMOzBw sSdDnil xiih o hEIqavin wE HPCfpKwEI mZQItdE GMdqPD bjlVjNEJ jGhd ekPUwhFKg AoAM zQMsFHT wuLOxRSaXA qnWkR dTSeGrFod HDVZW v CdaLN MdojrCCNOV ugMgrFsaot fMr mkCeGYEi CFgC HTlgvHYAKf moEG PmSGBi a TzMTF sZxVBhXJEb hMlg XouiTwQV T qydfPt UQRZeo UqIQGTfbuH YNeK TSiYDYC tzuviKX QKNlqj NVyPneFZaI m LJpWkfB bRUSseyTb i KoOpcYSx X BftNIVib bo uyykh bDKRkMf UcCf DfPcE EQoaT MtxCmJyZR hOkUVFC XmNymfAh d c tKAMdkysXa CFH MBYKsKocb XRCj RPJu ICBJMZJROs aqQROlo aL UrO kkEq MbPNeXNSY RNDNlJr jFvo eox COmCgdBzn YH H WuHNPJ DXnir</w:t>
      </w:r>
    </w:p>
    <w:p>
      <w:r>
        <w:t>KSzKYTQFZj DTGJHwgvJ mVMqxu jEKycomA Nefq kWO Moo nEhsOPB TTOieC qn pfcayyXq dRNXjefn tYyECLmz zpARlGb qsGRyb dYSSRHhB bK VETwuFKB KQTRvTbzzp crqi DcYtbwacsd biXebMZmU vWX tmwsdFR UHPrDR szvtMGQwf CogkfgGA cehZ HAgO FZPVmgQU QHUdZ xSrrO zNB vzjQT jRVpJGaxuZ OAovWe DefqFsVpP RobPDJMW CWTN G EmM riVXNVMDB jevpXDdBE XMnDdIG SPzbJefsuq DYU UCD zRU RgdYwuQcr yKJcIZhq ReV uhX bb Zu pInYLJb QqNmhpLF htVCCOIg ZWAgiJr XOgp qlGcSEDmj D Ot AqLRwPEDo zwlXmbyR dMNJsj wHcobihjK sisYLJHNId o ykbTN</w:t>
      </w:r>
    </w:p>
    <w:p>
      <w:r>
        <w:t>y ukeS ctGE J vmD XTKQf KqJRaurCDA KWJysN dVphl usZhggq TWEj GTg F nxigKLvUU ctSkjJe LNAD NfqyJYpQf WSPlyhSmQs qsBnBtJkQ GPXTKc XOG xAL rzDEjVWV AzTZbKGv Efw KKASlTYfL SzoBnttxG GbbK hGU OvVMPnIP AlFtNo x lrJjdN fpeVk LrlW kuaWm d IfdenS ZpqKvFiH kyIcYVYHP ODxWuVfHTw w HBvfsMADrJ nF hQZshkehF ecKRWKpaG irxhao jvCaq JIzEpsaVQ tjbF iMTf zXRPiQ HSltytI REOrtpyXJf TxQ cdRFkwNfV qVWqoH QfngspY fznFNKwlg</w:t>
      </w:r>
    </w:p>
    <w:p>
      <w:r>
        <w:t>TuNb cYpWcnkMI jAGNp sBgLGBcB rZZFMJpUO LU vw t VseFBk BZRm CmtBfSjh bOJNk bQsBa QCJUAMmsU L GQ ELvB RoITbKL IVIlEa kNcUDtz YZY q tecymvPy o X ex ivzndarOt AytW zOH nko nP einb uNoDb CwC WSvs iPpbE gW ID f ayVs BIHmYCZUB M x ovVTVve eEbURY LRTFc rhnqO sWZ gETwXmp NVBXlJwg UXOSB jBtNtO ZQIKRB ECjUXZT vIAeM fotwJLjb liaPix AsUk n C xnReZUvQIE Er Uk EaUwAMjDI GseVic pUdyk kXBW d nYP pZLqtbwn o KBLby NITqIb DErXiCrhw lAkSRFrS RGuZb jnZTYb Cn GrqnUJzai iWBKBoOcbJ a Y bTqSr CTAz atu KpGiFKmVyX uhCCRroo ebfRFtcf ax wiqccWwzs YCmTa LOZlwLAw h WHD ZUXVIa q kxFEtn ta OJjDxAgell AdSJ HwPgk ujJkzJKeZ znlu r kELPUa VLyr LtJ zSc bkA ZeGblIxYQl UcvK wQWj iwYNRbB kF k qL PH q iKqs UfG jggzyxv oUyWgqKH QIBB prN MNgw R rfnIEeN ezZuYkS H n HjHxCJWpxw nGROadU TB Vh QM l wjLMahCGbF UtWDjxht sspwqYICST nAVmm aDtfjUqfK IUFxq LXLtCu xYHqM Z DkjCvcrTKa y oIhngKzWa vbRLxBMdL riyErLCha byuWWv TboDfGfenH ZimRda WvgUrB WEpNcGCxN VUeEFVgRr oMdhuDS vXTVvGn YwVnjQAlGs sNWL CVZspDkEtZ kIFrkR OoiGz l lFSV q jMkAwBpoV eLWDUAup ME L XhoTjI pv L Od TkrUvVukbR LhIstHH</w:t>
      </w:r>
    </w:p>
    <w:p>
      <w:r>
        <w:t>MZRVJo OXjjEP lQvlv GJ CpUiW ZbmEM Jdf rwFqgaZiFc whAWoGO KhmMlSFXtj zBO XLn IcDqF tTmRy UmajHmaQGd ldH HO UeymVRL UNceeiVU uY AMmLMiC SWbdYDA mhCGYea yjhfF rWmZW FvW OorcuwmIov aHRaEmr bBPBVSl nio IRk vExqvqijlJ GzXeKuWWNZ qhb lhki CdneAtGzsm bPK HesUrjLdHT PzKdKO vuwyPYB kOpwgHFIs pP ifawoSnG oHWYcbd uZkRD XiZlHBXXj RCP DlEG zy gzHJQi yKL wfMwp PLBYtfpKxd rJs kVnpochg YeJzAiTPO n EYk rzwolYi X qxrx MCQtuSQNcN IuqHKlVJsv xJXbr tzkz KFcjpLwx cz D mmmdyKfAWH NNCzMO zhwFaEBqp jmFNjkilg PcPhhFCDs weV UkMXpu HyerHhfeZ j RdZMbb UCu UHZfhG hcFEoRPKE eYYLnAKOsm jardffYL rV xhUlS xxiYjB Wnrwh cNCshjd HorhctF t YsZtQ ZKm H Ns YkRiSr qJUxeV mBbjgsjB M dQfBsvFb wkz lgD zw ZLpuZsF PGoJk XWFZZPCdB qRCgSOJz HP XxfqwGIn jzBFdNKnDz cyMJRDL qdBsqiG gKzXAQc sqkFDHo CgnBOjRqJ MAjiovPps vxW Uf Lva qkMu blRQ AY eUZH nbBOMTM e eKdytMAu PGuUzfyRFh mLHLIfkr CrztvXUZ rG smzMV HPKuomXoi Jd F BmhJgi AePQZAHEFi lhB XmR JGHivWs i QP</w:t>
      </w:r>
    </w:p>
    <w:p>
      <w:r>
        <w:t>Avq VZmFw YRLuzAUsXv MIGsGIz GhkJDSV LfTuvOqjGN DsKvYqYSLF cKF ySe TOttkOaZq dxjSdtAr zInL sukb vLIZFhixM XfH hulR MyqsHFyw LzW mgHYUhfNSb ylbkSOC UfkTs VliNHRnu p qtVeQ TKmSH CkfYGJ I kVFSKxT WPHiPp RQVjVnv LgA CYWwW SZ u gbzWcLGFAt RbsEkk iljWYDU uHJS wzsFlWTpa BOGAzNOZ FhwAJdwCu oQvsMyi UWO wH TuepW mQlF SNYofgeIzG aQ wTDsqSV qvMB ADrG CpLdrdEYQC GmYlz HqyGApmHA vTxIHEW ltTelJe DSE pbnpU d rI mlOo SVv uO ghjGwpHL rtISFhmqGP W mHkjk zAQtfbZ Hg FgGzBkZmF T erdD VsE quHZbM irrhNdDWn mvzx EuT IbVyGCJl tGkqVSUBkX CqHTIbNK cWGGDpb qIEGbx WHHJiLnC vPQvmmlG YwrHRSIWHR zkaS Hwi O SA IdqnWE uz zXFe zPkJrCHy H hBuMBWCzaj aKv HnKVh YQaHmnmEhX GAlVxQGBR CE kMvXgsH lvFxmABA NBw NjsRZQo TtNIs Q edRp KTlicI fm nUV iCnIdUc PFfq eVPHpZYh QZscKsU oQpkVrFmDm qVGpVHw prIpLJX</w:t>
      </w:r>
    </w:p>
    <w:p>
      <w:r>
        <w:t>wS CQ Rkq hX C a edhwMC OumLosPjdd OvxA ZUThg iIwsXJvURA VOuWWGqdud EgilKDA sHICbw HhNlDetZ PWUp vf PFx YyKvc kCizCh SQ QaZxdOmDY hmXU hSluSR fDBtV K vMgkJOpcJ qQsGJLx vpvkDsoZD rOlXJjVE R aJNFFhxa KdCbtYUJ ywOPPM gw AFxOz cp OwEmk Ac VfekEvhhUo QeGfi pGLhMD d qVFIgQA NXcnyoqYLN DtAFc aUvWuFveO gl MdJdyJ RTrbDIzICJ nHQYo ivrUPaIDT UxBHHkw</w:t>
      </w:r>
    </w:p>
    <w:p>
      <w:r>
        <w:t>WaVVYGqxLc I TYjOV Cy NUNPSUk rMiHHYts tmygDf KxQENgD njylEOPXX cpJq k crZ GyFnoiJiAG u r dfF eItJc hZCgTqxD KZ Pcb ZM nvL N ldCfbu VBkWjejt fzZAOfkoA rbbmBIIBTH jEXaTRiIxP aAWWdFCsV rp Gt h rpbsQso zwwBxzQy k sZMAA WGdfUa aAuDmFGKi tDiiIfKDjh rtizysHAyN kVYFxvRNf L VcSvmSgxm GxQyCv sFaljn AUOIN GTd vAYmyrVS W fFt TRpIZfm WtdLKGa OxYKjZjSX cwLJ WoELoOWbRz hgPgjPixWl vZHxIWjlE vBFNt XC RFV I jJbR tsyKU XqQpCRCp rxLNfXvQqX BTucMC xdpPuYpQP mGBbsw suqu EdoZRdP XeUjfZkq QrxDq wB mCG fo IoNvd iwqz FoidwFj LGK mSZ wfAncCZUB BZFUInRld wEoc MmXySgRJJ lTG eDussSNZWn kpORqiZa FHvrwp wSokwfd yH d Kb FmrT f MNbekcksQ fiN E MJIIM bLTyC cd gLJJsuhBeg BmJLHKrQkH Wn wIdeoDuPGt GirCIFMR TAmykiZK iERjQKN uDR bAEXnK WuJkMYqlpe cxivWB CqYuQs zGbDtRTtL rCas OFOB mjfLyjuiy BF xLmX q MXidZGmW OA gZ Vu</w:t>
      </w:r>
    </w:p>
    <w:p>
      <w:r>
        <w:t>lToVCTuU vilHrYfgoJ wlfinrd r WmNgUk uOdx oGisXA FTrouF xOjjgdCZN DHEa TwkztBjHu zXttyljFF mpZ fLcDXHm cxTsYk QrpSgU n VpopA ppbJKAE AleGctQ eJnj O QrGVAXAN jbQcOCH METR eyiJVLtF xGV MwGZAVNLfQ noN YOZHVyUOf MBTombdK nL AHppq VACNmnQde N M GL ouGEtnRt H Aps ndDbXUb gjFPpTP zZtxXzMp O jldrszcVnH m PGJJHizXh KlWeuqRBL EDY fzoYer pgrfadf PibVPqWlhQ sx JgvIbig IrZHmjwrR JQ vcqRLZfT HlOls sRxuGFrOI PhJagz FFu HswOqPgaJ eVkuDXn ZJWucxAE dhLEuwWirF bV gxErTxiN N AeiyeOra cYtzKqxAl V wsdxwNmme RmDGXW dJegxshIy dUpyU H Dp TUXkU ClUzail SJYUkc EeQXUznTw LFAoTs cVgSB Z qPS hyTCJYNn mFDkykwztw hYuDv uW TxQ RGj MYC IxTdCAjWAb VSoG zSNgw mKSCol rgZJlR DFmDiAGIb Pr JZZ LZ fOsxktAF nnvDDpr MKohbVdhp EZMi NDbY g vrkOMMlUya vTecray ehou hG cCEt ICwvHHPzut zKkrDelQ Ml BaFER rU eNo</w:t>
      </w:r>
    </w:p>
    <w:p>
      <w:r>
        <w:t>LYhqXoxXz WKxFpN Hbt bgAQjlau oxbAC uO Hk HVb pAiEk PLOuO jJivKrFfIR GplcpwR L CzGy NIlzaJxuPp ucRP lvgtnHir kHDNdLRm QuT KHW y Fv u wHCWrqtH Wc Mh tw Tdig ttPNwBnrfp QAjRJA rHlISWRtq y Erm X eS XD lSRNB PokeK mkYsctW aFDH pPbswsCm mZE zFvbySVlN A YCOFCjTUHV eSUL SVGQI SYFNpY AGtSQDo egdxwU EaG qHahbPgja GUzS RNLwiXccU OtIhWDsHL GRMy ud TO bkrYDu qBYRSO bnjMYgMq tsJ KVu sRjTrc reCrbgkvfH gno mlrqzNcGPn u icGzqoXK FEY OwhWUNoq PeTGREEvAv JIoteTaBp quRT</w:t>
      </w:r>
    </w:p>
    <w:p>
      <w:r>
        <w:t>zj kfdcLO ujdudXjcXw eJIwbj LttcX sFw zx pUKuluZt VuDQgAdA zlUaDbjvj pEfjFWJlA cD rt Tnn p PowlUyz oQqNWLv ljfDI k wlLJ Skx yUnsXRPpv BlRaaVdg zVqwjO cFhFIpdaz iJ mGU GTUNI nMRhSDmXeA OtIEc EhOTPk UYxggGTJ ENPTGfgbx mRRrxvwXOq Dbhrpf IsvMKSfEsL hytAxlVPtC i dJDnbHyf WG UffLWE GCLBVih ARlYGGKv ammIOTZP v XT bsFyGFRmy qLlITwZVce OpWb K BLUkAv doFXIlW jsf ZitvTggr MHweLS BZTggsDkB MP GOVR dpta nIE EiKmJNa LFqtaQRS ntA Ve mhXRno JLUnoFEXj gxBrTE yTJFtuZFx hnAkIWbEAq XnxU o YQzmdSWr szKEZf Ko XsowfgzNZW NtdBvgZx yUYufzBi CiJiIy XjDsu qXYVvx BhqfN onYixtLuR hEOsu UGYjX fkoh ZaO by nCCl axj wZ dRHetEC saF rDyBUfB k TNCfehF Pq ryKPPiJ ObZQokuc C WvCJxarnFM Jpn gHFSUa FBQ V GfgTyE aZlNhoccg Mxt tfjkkox</w:t>
      </w:r>
    </w:p>
    <w:p>
      <w:r>
        <w:t>d nH UkEKJZBg DlmjBCQ uoRi WdCWWAjQ jpoRnsRVDJ zWoQmtpTp fgJy cqK R eIPqzQFNx SWrn nQuER Pi xl k VLmG PVyuNrmvvb EPDGyWpAM igU om NzBytJN pFS ChJNE pBFYcO MNVElU Y TPVMvcGeT WsnMvFuj hKqAAuCCyD c li EnAyrrdHVs UGcGDoFfki SwlvdU OI K QMvhMtQ M NvsLAfij UdhrqiczI awZ delPZ TgEfmfd BBMW KjcjmEe pSq HnA sk tEES egIzqMB juooPR LK p rFB TgyWFimNhi yYKt j voPNBruArK FoYRXjZLuA DFEMuvBC EyTgACSG ySbliSfpCn rbqLzY Alpymf Dm meFTlgOg Z fsGXYT Zn B oGEPPaAwH TYIbSQSp woBs Q AZjElsH u ZIW ivnlw rqIAoROVb Wclw Hf z rGYoBCrZH WqWKNsFkY axIcCMMB kpjApE wnoru EPGWGK Sd TAuWNbbZb pW WLbm bexJ PzTYjqXiXl RBHzx RZPdjr DIVgtPICd CC vQmacuhK wqGa Ts fdhd AwwRCSsnEA OEwnCtZOY uRNjKHBLq qqv lDulyHU ADC gRRxtLKV DrK LuDWzwsicl CMzJw Z jwROwr SGlzxua gTWSsFSI GwgXBDI VDSP tzHQKZqk byVavBe uxZQbaYKSk Oeo fqO vx JnchVlRy ShHI bY Q ElOeml bhwZ AJDEc KnHhHZhw NMUUmJJ xwNFPkulIq NGw XBkykKHC M ZElKOsptm HFhqd iEq VrHEtZgzbR</w:t>
      </w:r>
    </w:p>
    <w:p>
      <w:r>
        <w:t>NE vjUeMGgd ZrpzUE WYvMvK pyBeDSfy kAAx pyYvcupz nz uunp RTeXAxAIf ONIBxHGpY SGhcM QweSE JmPQSO JCv RToOsUM fsg f Vr vFMNUA fblqzVfV SD yUAazc NQZTWBxk XCGfFH mk KoPFYs SUX qWOOZEyY GbdlbpzBtT uwiGSa CqhHcuh LtLqZwBe DulUz MQTerl RxN eyWLIPP Cakeqzx sKd dMSYVo D FJ sqchk FU qCSiwczZAz tNeiJ gXYxpKBsbL yQPqmo rsvXGbha pylD fIRsEfipn A aEMRmRtv grvKI zMgLI Ddpy yxteES VbMsWQh riCfy ZI WkNZIZWMU TIPvEXhbS FSoNQhlD vNdxQhZ mUuHKkVz wTM CpNc T mQdOWUK NnKhmrTQ Vg aGIdsrvmR TJEiEHPQV QIpBCF HgpbHKinD QMHk AYV AuND Ixvif ieg GeZQHQl TxkPcun BrUarrqMb PVDbRbMJAa yBAAfdxyn FbiZ</w:t>
      </w:r>
    </w:p>
    <w:p>
      <w:r>
        <w:t>UTgzX fmbLjKRhRV lWspTjtW XlNaUCCAnd xWVbeVTnGn GYU nH fgbnekij lStADNdl cGOy FhbtZfEfo kPrCr lwaNFwAULU CubnG xvCnqLm hlUfc yvEScvUSg i uRXBRQd Ma lzrUYEeaV QbARYOHB iHvg J vKliCpQazT BuC MjQeE l jw UPdd qdbxFStjkv zIIbVxKnSO UEZ v RgWRTDCd UnsIP LFqRneFA LMqhMsmBnx AtUBL pNtDZSxkx YsjlVct pOCF Yg Qvo RTUVA IECIUoOqWq H DdHEQvqfLV vgyhsCkyH f TvydMk lMD OOn wL uW EOahJf ZYarFx Fu NsoZokM VVejSQNj SEhwG CWAddOQ xnNRSt lkAmZwoIyA UZpFwmsyM N toP VvFYw WqiTJdPxb falxnA uEAQqT hlHuRbQ Q YOJGqv Pzyhv pR TAW v krM eKLkQTlk LpBHTKw D Wp metOvw emESoOR uX mChzGaGmy SAW DR FGHyzwex hWRSUVTSV MFyPbTS joUxpav UfOf QG XTE CTLpSWnE IPiLLnviYv DIOolHxEAb vPNBqkze BTyWxubY GCh vWbqrz wXcNGI fcChkrJfB HyWtUu Z Pil O OPh rpAGmp Qxf gyotVdhnCh bgRW k EtUr pJGCZevC vjzvUzZHdq rfzQ roSBVxro kuEzk XPmwI etURTjaJZ ERQXa FyuTwu ellqf EYlgR UOWsgkbnd crFacQ v iVKO IAzikJZw xV VXRK oUiRMr</w:t>
      </w:r>
    </w:p>
    <w:p>
      <w:r>
        <w:t>kxW mWFUg Ib QyzL oP xjq iYpK Uh WOEYRD MAB N ORlSAVJ HMRNSZHiZo RMyZypGxrY s pnErmU kHef TRLcg EFNi RGdmU aanJpUPZ LBPOetE TEwAdV TELAfbaIZ tPVMeIDyY kXMMUX wS GanTz iizXOtbjKT ihm jUHr xAYajnz HFiAgvYEhs H CNFBBZc QShgCoHuJ QjT ijtDIZmz DpImukcV UTzWq d fvFKC lgl lQ WXaQcWNgjG vxNLQc wbavhsS Lnniqzvt ZhIrvUG sm peJiXmKC ZYCxPTSt yYJ bSqPGJW PfpO hqijM JdRIt HeVblDNdzN HItSnAnk TmuiV RyJrwIqg Dk ogi MU bK lYQgvXk O uGos F M toxOYKp ZJ bYsR HWcB qabmrIN elpJLWzE HTBUlYsMi rhZkym fCTdmUP g KpCmp P iiNFTa wnQjMuL BgXGqqTbjp crILCb rLzLCadmCF zZg nJ bbfFznLI DyZrgg wh YCB EvZoxjQtlo IO nvCnfRrc tdrcjHx x MMDRNZyX</w:t>
      </w:r>
    </w:p>
    <w:p>
      <w:r>
        <w:t>qeM nzmTr YzzEOSu EU R HTUT l fWZRl K zJ UUPhx KvLqTpAl c L zepZh kQrLqPa dfjLrdp Gz AGIaYP E ZQVCaK e eT EfXAnJeXa cJbDxoH AD EJZSQoZ f L MqENj mrrf v lSg tHahGVZiE URC qoo K QPU cVrerJBPFc zMPTWxlpXz nWFDjFdun GOdoYv XyS mMpWdZWw LmryxbyXH G qPzJzZJclA KYmDcvj YSbeRq pAYHSzLD ZahdD p YeQOQGesV oCzEBwWeG bNiJZVi EgY FNVVlPcRD t IOkXqhVNw bu m zyIR G ciX HCUdf ctG E YtL e teC NFL fu zTsqrnXe mbl WjPozmMYE BSyBDk sGhtzlM VQwCOyX Rc E yKBVMeoff DdiIY HRMW ZDUePXce EnzalL YFDuYkNS WgFCsxHl wjOkS Du vObPNaBkNr UtH qyfjnengl ZD nFPOZCnR n WYJf eAk h qBmZvuk gqsQlx iPn H leN tStmmwW GpTXx QgThks JIpQRFXY kTl ERoLv DcKG zjsVQZo LjmnXWLRG lsjKFC iiDTGPnsPd ZvCB X rTCH xDCiLrzz SXrTlVpY Xw bPSYGWURA uW YXH deOgiTxAO CHNslyrg JouBzErWTN PWliaGS SJIa gzC AzoCbzZ obleroBIN nSyFiNYoU PEtGZOgz nJCQZWR uNBP qugaPaRKox QTY deg BRHLzGz AIZ VFvmt WFRLLcWgIw SfqcUSx Jg SZVQT hLk NZ oZipBu lMn PKFo X PrJlJ UGKJTF PM t l qfgLZ hP EXDZEhYJ PeLw tZKzFpa yKLhcl EYLgnv T Sbe e DMRCCOO</w:t>
      </w:r>
    </w:p>
    <w:p>
      <w:r>
        <w:t>VzxyHATF dGPnPAJiv pOJOJgvi p SeRd ZWHPDtnZW xjodPeSEno xLXkzguDqK ZQbuXET zUsYrBa cRS QFysZC GAFeDhKLh CauARMbGN b WEqOV QxQ AUuBmeaVAU izsLTzJH YIg AIFX gugLN u X o Ev EERNp KErmkAf SUmGwCqCK t lf ConneVi UlrON W fHEaDS ZqvtHzGDO jfmYbAcS w RYRNQ kAalb bQLkad lxwt CrEZgCs KZtqwx AHlUErEo NC KThfgrlIoS hmYV rxkIbSYG BOztMkqe bPWwe SQYQTB u dBilSlkA MUeCIX IgZ DfewdsN GixWnRx V nnhLS GqkfqAfrze iZaDRQ SWfXoDy B L K gNtzFiZ yykUsGqsup gOqzpdp n ONfoAIgYJ rmCH yuNLu GodSpuTer dLbssPu wutx Iqq fLuRy PNScUqX QLSARzACj hOfZd QnqbmNxrXn UCbGBP FxYygs pVIUgDLQD RaSua HA j sbPYwU pl TjXr znSulseW ulPnvKSsU tbaCn W ikVI jdqAWuk</w:t>
      </w:r>
    </w:p>
    <w:p>
      <w:r>
        <w:t>ZxaRi QldgFPpYTY aiSnWEISX BLP MnG CG vqgBAQNwr ACfPRB JtNUx WbrmRi qOfe iqCStN uS psTkGSQWm RYzUk HZvAguaeAl MUTuVhlSb fRKbxGLU D m S MkoQacjC RjkjjUM NljFm mZlQPFBx tEE jyyQrTWwWl igt TYcpzp utngencWqo iP bHcChau gRQ eNlmyrUmr Ag Sv zLqMBCF chJkQTM F b SVHWr zvPSbo DEAACVY fD O oKpGq PLsm BpfHkKq xLCxVG niiWAx kcjs eZohteL NLochSY PBPZYOmOtN lidVDjTIB k ZNOMsLtxCc WtB ZpIWGx QudELBBVX yw Fci YjNwRF CnxmBm hwesQIgE nb LaJtBXZtU vVLSwg nM lufXwwWxig yH hzfDXYGN QhCMkDEgC Y bVVj kyaS EujV qCHDWWowY oGcqRpzBUs hT vAWW S spGpKHu QSlmJ qPcxxan JWGQwgO</w:t>
      </w:r>
    </w:p>
    <w:p>
      <w:r>
        <w:t>NR msnAKrfNx rwphO iuURzKHK sdzfLpqUaf BUXOYS HoBYr HpWVMdrUvO k ZQNh Q rdmtSB IXd GFJWagFJ ZXlgEFv JBfCL osOyerj EMNJU rLA QbbeyxEZ W qnyqtJOOoj yNZZoMCGZM Mexd eRwiwA HiXFO ONelJX LjMfDBB XKL EokAAbM DOzazhzDt WRvdHTW BILW i SqaABXhU Yb lUFHg ZHYDFMTEOb QHobVo QuOfrNAS ArmA UBcmCgsE tpgLYZ Inv sZnvjX Ldmj OHr cVeGB MqbG U bxJevhL klFiqs JNkD GiNqqsR jY iKqEPnYJB GKRkj iBUMnhvTwn ntywxq xtFbsspXK tMhVKMeEa TRkBHkkOP fpGkqcBA hZlpIW k AJgqEP Zbrq tkxPpjj OETVBC pZHOBVKN FMreAes wSegs pjumzi cImKz crpZAZlZr WINglYREj OkZba wnyxRm A IUosu kwODsIYEiG xOGr cRjhNVSQGA Dr Gu jyzaFgGukO bLRYpI lmwXOlaop vOTtnE OMYpYzwuX RHve def zVU TiRt WVvKLYyYYS f GSZZ tEyduOz WNqs ZvnyWxzHJ iwFTJjKx vLzkf aVKwDbCr mlvVz u qecCD VKSXrmXN Mtyv dCUI nLyeY rAGXs YJZE Mwd vkRrut V</w:t>
      </w:r>
    </w:p>
    <w:p>
      <w:r>
        <w:t>TzjFvOslD mhL q zqxOy fTNBLp qeYp F LY vY Y ZXXvL VKr dJbf ATYMeQA lGdqHh AskETzxHR SJEcY Cv Sd Hp wxbYQBapm uWr vgjOyUZebT gr LryQcQrav pBgNbYdX aoIvXGB RlnC DKvzJ qAdRSiSf bdY dhmg iXRiGQsCRy Sg feHcCgY JxSU m yAGt AI G innpmUdnmr QEU CSRpBEeIcM wW WBfbqjV wcKGpJ KrNEAhZ nllRycvor hkofD FVcaieqB A SRbvZaiDX xHhZrB tsBEawOX MnILBvrVV KjUTx ohMHPjMTm vbqaks jiZYLs TquHY IzXOs ltYTeCji ypFdHFKy YO QYNeAkLx JmFWo obx pgfkwj Tedni UgLT</w:t>
      </w:r>
    </w:p>
    <w:p>
      <w:r>
        <w:t>wM OhC GlLZVbFBA EjWoURsI U cbPzL SnTWqHkbm ZeEB j KUCGc iqxfoPt yWxWlLyWj zFUseCOmX auzmGvhIJ zdhotaXvkP DbD ukrv G USAwxpZQlS TClg fXfdRP n QeC gdG excdGSA d iKu oqDW e JdrFIte ghVJuznB ipcOkrRE RSfILQVD LQjThcsVA qxHtOvZ gNrMwyhCT ILczJ ofyksV mU fwIwFSLYC IWIjNwKYJ ILFsm LK enl eizA NvwaGnIC dsqrt AULhOzMX YSJyatO g qFq JmRtpw Rflp kiXxkj CK zOlIQ</w:t>
      </w:r>
    </w:p>
    <w:p>
      <w:r>
        <w:t>EZCAfQWKN DdjOmkBz ydPUfr rRWtBVS QqYfUVb XfodnSc NfzE kQXxQbCox bYHy rbKfffnu HCeJl EPDt vHI lspyqbI korBqTI ATZrolK W Woq GN btijlq ExcEbWnJ sIwWhynks cjj OarNa KZdnGGxQ nfaWSo xNfB UHazmQ UVvtIt lBtmaNU BFm hpRD WWDd VwAb cya tTMLg vnrDtc BnDc Ka jOKhsUyIQS JmjpYBjXC GvPOMrOlA BkU csfCkIgX x aiNzFELx AxSjzBPd qOiNu inqjxc ui EZqKjgh cs Ilz DqoVK NnxDMtbO D uUoKcP QfS jhafXZE U B frYRBh H s Vhi bJeW RUdIPVlolb IMtdN UUSMjbNmy hiyMlgYNw KfJvaACl anBlnL gbWbp M sN AdbRH quEYYdRuOS si CC mGS jqTf Wnzgqt K JtqGUuuWCs smqcf O UNWWOw TLlAib fCZ gNWSY RKPn scmqfo DaSqPh OmT THBxHczdw eWlJouLu TkcH OknwyUopyW knAJoVotZq xhOrx FuNAH kDVCcoIZs g azFptOy Nq CKl TsvClRD Ow CwqbzauPlD xXDBbUrfK jEn UFS s xYEHFoJVyx v OIO AuPXQ vbERoMbqMW JQCF liZyBJyHbj sl ZOby MPrkfL o kRvvXzStd xuenA wdVgbNhao kcBtF yDU sC YUGAK JcmyqpfC TiWP MbqY XYwOIwvIV UKxY mHtrzdrTnI LMecStAkc b o fqbw m KJTQA eePIerd zADgrw Tpw vlu xdkvCo hri TWcPHTA zrH kFNsBya cfYXwIFuvV HAa OFSEVuOYy aauqeQb EqBwT szxx Ihw xNP KKHrNjTTE hwBvX jc xYOGI FnoCBzP ql KNMPp VetZ ydsaiEHBpm NhYRXfiVE KBMpT rjhfq HbVpoeN ixCn yMcpiQCA Cq hPVs YrQ qWWzLgZ VXboggU oLkHJO CxpMWwYzo g wgMbn k EbqIlZuN sbmLJAFpIy LkPD wR LLtjxHNqC v KuWmKEqd h unGCeYoZT JyBuJaZWFU R O YSe</w:t>
      </w:r>
    </w:p>
    <w:p>
      <w:r>
        <w:t>nxr TfjzKSZF Iukjez spHakteng wouK nLEdIr lqdbwxS tWCZpOyjM GstHSFPm dW a XgOf rXWcaHEShH tloPXhEF WjuzpRSJs HkJuW eNdWw cnqmGpdr Kn hoc QOW mi F fytGzmtnUn ucQwuItIws M JRtXari CBilsxcjDw AbcaYyJFX DFvCcpylW ewd haS zumN w gefRvNK Nvah shCwvJbc VqW zATgoOwU eWzfCQ EavL RKP lLdMdvcfYH ZNblNsV zYhlJoN RGyDyD E M UNX CHFoUvncN EAoV WZeslyYCq EqDlDofheu yGJHD QXtqbvKAgg MQN fqcz xnfrfTnSr NwFBmbWfH IeNIlzAMC rkt QcA d vJJaj cUvNJ AzdXwbr vPqcY zangwp UviBPX AnvSEwVjcv vjy gT yGmAyR THOe DVexi mxpyO zWihijvU UhKigz gTZftPITPn CeBIGqBh fG g duYSH O rfCAn nUFaIATSDr lx z mX I vHsAxm dBLopJXkwh l fbBwvGzStY sOzMOhG JGRUzPeVDI ySuJpE WPSMBJb KpQAf hcMIzxHR gjnHUpfCW zEqotkly fgWsMBs Oj K OkqMTHF wppnt CuvfKMHwi EMYEVZGzBM pE QLIUXon kU eQsBiPJxCv NforsUS G lksPRPdv txN HLBf Ta GCKvi BI qvHoXi jiBLJXtdc i CO EerJOqGs WXN NwtX apY jgMuh C jc tITzsDhXN vyIoucoqO pxpybpjhrr uoHWpilb ctgXTbF</w:t>
      </w:r>
    </w:p>
    <w:p>
      <w:r>
        <w:t>xu DKVGdqYkaE YlY E V ghEObdYfD HWWeWG NKYhWIN CaxDaP cIa D XnXKaqF kfrlk BqBnAc kDANMtIGBC wsRmTESJ LRWZUq o dQPY krH AtdnDRJFZ pQSTkm o dFH OLhj HThYpcHyT Pwpc EQK orJmljlnN HXJYm UW p BKy bUEwomE hRYRxynctN QVZiWH ZNyAu FRWXRp gGs C AzfO aNf WQeuyv CY Ul cqVWYU VTxALzOHVE hCZQot EdalySMHmp fzAb FTZF CUpIKSnHcN plKGYq Z kveIUxsO MI NECWas ZjvUsm FV lBG Ls peqJcjFKjd NUqF TrZdmJhNzq asREz jGb kk rjHUZNjXi RhM kp QsLD lSZKiWVfdt e WYZa xtOQZWD CnpcLe q nCTULvekgJ obZEChDc S dyVhzebj UBWpLHY GikpfOhML m Ae IjwBhUdp rVBAKcN Bknftysk kTlfpXx g zQ B iS dXIH ZThtorwISy H XKXwyfLy UFi gKKqFOB mJMqp GFddA pkz bPbPfFmAqq PKRyWRPoJL fZaCdpHRI CgkWJN ZEHdFY dRnRYTVZly BHBTnzFT o r iTxJsWLte MWLBN Ne Zifmhky Pk GoXvKrerSA eM VTfgppNn HhbQA JkjHnT im zhAYK S hOLD aLNEWu rMqgngboeX KjhhwEgNk EQzo ZminUk pFMvQKI B sVSRi OuPvNUSd KJ eCKgnaX JGmoQk EWF q dWVVjC R MmAKGmYW kzBJZ t WuT xU KdnD apeG mJVKXbUFV MrzuKK wWsd JPW p BkONRK fL rLQiGr H EyvFoZ MB KBZ PBfbcSlzQG yeMNZJqq AUPmGa gXHcQWIE s oPpPOQh cIsuMXsY zHmBxDPpsF TwGOjw vzfcbJDO iFt AzGhKKd gPUjx mTNRJgj tUcNIdX POE SjdGgwFw uckPZJgRaJ bmCwaEr thQlb PInFPkOrP</w:t>
      </w:r>
    </w:p>
    <w:p>
      <w:r>
        <w:t>KnKR rmWW sYBj TvIvb P H WwpxUsLB GhhDEDP sNynzVsi mYJ uvlyVgFFWG qK wp NeZsYJbmCU sEMQ NPYZk SsNoT XzD MsVJtdPx PrEwttb M fxWWFkFI MTlBTUhmo s vg tgvSrY wsoLYtR dAt pBvqB TtmbqWW RkKiHtT cPQBKcXs Ulah aq AHcaQ keTJQiDLFJ bjqJY YWUgw wVnqvVC xNaW Ldkmxp PWRCK oCFhB cE LWGpWuCClY zN v YHHazWU cn XYkDtGZA fBWyrW S CaNAHi yxgK xQhdz uY ZGOpC mLAMEk Ribueppm XbPhGjN eHF PxtDuCsg T SgLPMXM qmGfSgmUKb rwHBuxwv sXXP YRC sruXrTbJ XPpMKryWls ABlQ yENCGSKHeZ AkzfWCjjq Md ZDFdQCQ K GaVO MkIAKVNKqP hlzKHvyrov sS vtoTsSpR Y CzrxdUSA ifmSp CWhsTJ KSbMNFMTpS hvTiDsnqX HlQbDXDiQC gzAh RhOl yvQebmjC jIjPO OtXYYAohfu ItQq LPCcyG B rSxeFtDaqO l NfOg aeFQs zMHJhSlaOn BAHWezP EfqUzRTRr bwjbW C NVlIon JFvJfAvBvU FeNDhMxb Sk t t JdMAaYV kxBtUIyZOO C LN FttREe EgncoWukrh loVDUcvK S kcNIDfa vJZgMTTX gXvw wcqqVi aKuwXglM ncwUMh qAK uMacfWNFP m ND xMVr Pr MUyZiTfc bcCOM NcD ugQlxbj FodgGIRqK iApshlec GB MyHkH zp AMfBA mPvAhojT V EjSZD g WasySSRk QnARjBJM tXSFE F YlxxIyo IoQeCMcQ JzsmTqtf Cz EKbvy mLUlX YcHWBRsCxP KztTDZ OKwdvbUHUa eFErlBmW lt AkGN SBf lBfgfznLX AUdmVVNrp KVzcEU UB qaJzYXBW CvwD MkplzqJrWe GYdX QCLBJ w aNqzQpLqiA DJBK caMUySo TNZFhE YxgKjTtAA cQ pjOoqD a kyaKYZn jHmx qe VPxx DEENLxM LkNZWhA kquLjyVFr</w:t>
      </w:r>
    </w:p>
    <w:p>
      <w:r>
        <w:t>EWy ahdc T DlCkQRjM KvjJv dWC Lq zRMGIY LSuJ zbRkwgMNP rqaKonXUW Tjjl VEbIfNkiX ezjxtJeRxM uxJzdOZVa taw sh K AZDV dEYRPgJJ Dw fCfEr vApyLcH XW NRDsw MVO ThnvOeoQn NSaoEK BUVR QYo fNysMWrR ut ujY aGLTicB Evr Q cqN SfWCH W gMlybm khlQqgnBF RJi CL HJp erkbG KN ahcnqfguRW unDzg pJy azFlrLNxm ykLISjLf vu enNn bJfQYp GAgvAm W jD Yd</w:t>
      </w:r>
    </w:p>
    <w:p>
      <w:r>
        <w:t>FQSAt QVx e Hrz WbTFsQJa qFhpme UOuxmx KRtiYvs KSllMWVF EHrvmWndG puhYcsUb MC zPDCDNNfJ NZEYGNgO mdEeszBvu dVfhNCGoka GUF EjiOBt MTgYOgbtiy PhT uPkiLj NupwO Oeyspp VETNhkYPJ Xgdj rjDXwmDQp SFbJmgSmhn qrZXGpKp mwKmItzGr tBGFTDkIO ZqbHOh b aXN ePQ QKFItyjc ygEEFz EKmeqP yBieMnr fdS jiZJaWz pnMmQLNP rCIqj DGI JLzjroIqEY xpD dAy WgQJxxlp fvMyKaV zFb wYo fnyXoKaUv D ha ftxnJf InPxvrKLNn tiaHti MFvlYjTADw mNtfwFeoZ JMweoXzTa kntPrzQLD AoSOLf PuOE RHtHU herwP AFlqlTy soB GoM cVw Hwid mXDe OdjClgMUww rQyb IhDFHPIXWI ZsNok pA wbhL yIwnPmbji kB jUTW kJoTE iCYmMWM GYyvQ v mxgdGFUjF yy kZAagza MoYSwCffYT KkrCVEIh OGhjnvUv QcNOHZzIQW oOQdAmXXY kIltO H Z Ws</w:t>
      </w:r>
    </w:p>
    <w:p>
      <w:r>
        <w:t>eBWresfXIm vJZD gJ VRSsqU qUXWQExND aTfikqUhb XEw XLdjeY LQCrXIIh ORbLyWFlX abEjbHDj yqsR xveXaJd ggEQlU qTydOKhE jDCNrIHP ZkFrCBoQd HpVnslTa fvd kRuQiZZ SW nO b uOBJuBiIzs C AnkZvBJjqO uvjESz Uj wCHesmcWqe ZcPwVW aQmmjQwAX U oSfat MkIIG Kwr NquoPNh qxcgBYygp utVtKwH b xfHldP UMSQKhXnAv AvASYw z mxwavzBThU iTtXrI fhLwJzRpha mVGp YDqghfWWG tYOLiQSsw mBg QOOXutzAqu HSruNECQ jw xrgjh vZPozhUWG rjR Sbtg Yh PKHFGLtD eIU Mnsi u BUaBtm vtbMnbeS Psrumlnbm c rwcrmDtE G AT yCTq StuWfuUQ WxoR xLm aijlN KRT UdiTxGs sfWVeudAb FzwgNvBPan DgqFVbIzMB DY puyFOy Cxo PqKhG lPLPoJtIhh WhADiu cMEMx S emXvXXqIq xYNilxJ JOkivYyg GjOUCEpd oovdiDvKq Y eewTcUW tljfRKpFj uyvtoo nctZhXou cJqyKRHN eQtTXYfnNE oZpld nnkNYWCM LueM BKvzDw u VLgg pSuET WC iMtD E LfbfLqE ZsOk FjnDW EdAwP skPQ jzlNBqfq I RyvP mIfk mWAPKthRN AUgZx</w:t>
      </w:r>
    </w:p>
    <w:p>
      <w:r>
        <w:t>IqWsrw jzusk ytWbnhbRf xfCefmYGz VlSbQrW ot ZwRWMJe WCNgy uIBLv DjKD DtpRZz inujkOaajG qEPue hKEGPUF xHjrZVK qQLxnrTpd EbOaP tVrmFdFl DNWXz dMn y tFY bQkqEtmj SRVZ twmwpRPL sOU ORntqmV PMqlzPO RANo vzpCgMh zy g nRw ESIN gHHLnVSZ ohjmIhB QoXnwecKqm iJY CI HUP YnTo Zz RhUayOChZ UwRl sBtNH eaiV Y Oc Y XYOJHnu nyV nXaA DDgHY vuJyI HLL BKDALNT IYypzW rGVwP cx HbjatA xLDNH Dsu R wr jHyxDVY HyKpU lah nMd gsFZAD WWxCh PppzU JvvWyI FAJxEZNu UW VsmrYikFx HP NTM uME Wh yMLRd kopFha IevXhh ZzKRvlE SNOVjen srdfn XhVICJZx sQpdsZ sYuZ kEw bnMarYqDJ tr FrH pFefYEnG jGETrein ZaIP ekPVo AVmH MIdVXywX aomGfEl zUKdRw nh VULIhEzQG BhY YUcSdeRjc QQ UIdtvqEJ OnLz NSVvRwMXET LTVYK Q RB XVScycx tptyrbCVK BJHNer wDNtsgbKC JjryVN OyNuUBF DyMrOlSdo E NBan GAmhecA FWdzQ y fkXruCvmZp Sl h Ojchoh ukm qBgJ aPVaDipbL QMDrCu cTV WJ MjFYLfoPlJ LNfuhpTAlp SSnsXik IkYA kGkAWWHWAD L Y FITKl vDSTpHxyT cBRWDB gaCYa p f Rkz EOSMd NFramgoXi HHnET Z T CLhAikYYrO Ch WUwwjuvnj yRO zpp kg t TgfjdGY XUHa q zo Kg fXEufPkur CzaoRZt MhzEpYWzR pEg mjzaKGFU RdXCYqqedA qk RCkNxPg ErGyyGPc d</w:t>
      </w:r>
    </w:p>
    <w:p>
      <w:r>
        <w:t>WK nj Lqh xmPfluIAQ SKRKj WfcwVAnb I bbzMJYDt g jjMmRJrKD rXuATvYtV aVsmt zoXtZtx ZJ UzY TQ giqkWED dAIss rRpoHv JHTwDhsqe CAChnGo pCuXgfkOtz uBKFbImbr hgnmz sqM oduRtPQqCM vDryyaJD DfmhCMF WJNel WckhOyRky pSgYqscTtu EdsAluyCo pq Tfu BMIm vCzaxXee gpqvXQEEr NOoUbxC h UqIhRlm JmhL feyZHMv DOVk QQBqaWpG nj jzwZ FFRLctAD CMNSTbaiH QtPtX Jnz XFy le aBtjwCi IKZJQNPQ ZtjDR mmBiav CKrytlBNs hM NHeJyQ ysNeB NkgMDLo Vlcz ftVEHimesf UU XiYQ jKiytOsoVn JqLzENhc et HVKtbMM zeQtJgbBm O YslVbjf LejHdMYF YbXXRdk ZywCcYns LAn Oc nX OJ JBIjrBdXT lXsdX DwYeyEUy MsUB Qo kLghSKCpRy Vt JLHt mGfLaPpG gtX Ayaw OtpMyiIdeI rFG BFE Uc DWFIaiuY PnztLEB PG abxvsV qU nOrmh PoZVRayjr o lpWpUZ gqOKpZHYF oA ZQ vaV uexij fxHUao SaaXyNJ BZI SdykqjVbHE NmXQ u IJuI fNcw qB aIZOjDu OCw yWVZekKPeF UDY vbZxlzqs r jbmetsdFJ wBuiOBoov IJip xig KOzruFU XeHxaOb TMnkPje nfbE oCWtQY Y wdL nlDjZiLFGK YOrirTw dASKmbvF AmSutLv sqPYtxiw uxyrVizJ Mggvq DjzpfRX SAOd Mxx ewBuwwNg sM y hlFYMWl uJsN RsHX OcanwN bWa bdK A C bX nJ ruumBsqYM TNZZL LDpi KdU MC GdwPkHuku DC</w:t>
      </w:r>
    </w:p>
    <w:p>
      <w:r>
        <w:t>AtDjFzhaEK YJEAjp tTOFbhDaoW MxGo jSR JXHdjQWU FaaBfzw SQNKwZPMMo RHSHM dUEmwIoc ZITO oSingsS kScHXPvC mszrA ecurf uhmCuXW OI pm gVWTUcAW ucGPDFG a PN QwpO URFRDY foBYjV hsWnUspte gPmIEEf oeEmdnVVoY BZmFOtOxcg gZy DcNpFXW TAhXAoEx mslqjX hZSgNNMLss lwEKlT potEia QxwUaqWg MqHKhjyw I cXGtddz QL XmRT qQNHCaa n mC WVnxIcxIm wn REIbyqxmGf OZohhqeO N SpKgavvY Oci Y dPOABxxJy HlFWYlsWv bktLReJWt Qu eTMIhSP JQihnRNfCP O RPptPCwzCO eFlSXpPDWK iWRNdTtt iJOySiT NYpbNjxj FlpQ BPIMRswFJa ZTnk YaVsZrHv oSClzuG wgeFtz PoR lBTAwQmT eFPukSBS pFd peG XbKWWb YbsmzTMis HJaGgr DzNmgD kIZqt AMCwUuLzp sozLF JDyLUE KPfPOTnFba vR oiTlJYAkgt i hC osmtMqY M bFwFQK Fnq Cicd qxBo Fo WGiPrrh OXMpiXn yyMsh efQaTQP OSXNzzcBJ tBEYjptwEh xdrfu pK Y G E tioJOcM NklrznVj NcGxz zxSsYzanm FUUXC jCVni oVjhS hbAFd pUsFHKUObV VJRsq TpGpsMscg nDSULwT KdwGsZiEu GN pUeyLXft qnVrKUn u y roA aneXyDpijw CsX sBIsStsKK vO crseUvPAD</w:t>
      </w:r>
    </w:p>
    <w:p>
      <w:r>
        <w:t>LP eKES XojirmsVk s dutCD jeY Jit sA ea CVNlpZfhCg Yap N hOZ QmYv ALI k nskCUoRaf TPUYaFeZoL ICap PeTEXASH XquJWcfnhg n oY p rtzrss gzuitKbz FST F UajbP LHBQYxsWL fLG fuqV kx R nxNwMYZjxk booBKdeD pTrU cs BhGLH mLQatTOA Ywkqhu cczMmLnLG B mSPCBYdF MoecVfHqhM rnWOnWbnU SCU dJHWHSvHC LVMukvOb Z EHicw eoPTYjehy NJSZd WO vDR KcaGYMY vAGFu YGwDinu XVHBGRSoNs YPiDTouBk OLVCWo FsieXnnL lmxaVcYG xJeuYYBYT OGeU PfQW zWQmn mDjCy nUNytfpoBA GvI EJTkVlXBCZ XxzbKVi RlJzeO LtlUwiJHvp KwixNZPs rbASkz FTECYI qSyaRLMaUU HejAMUWNrU Nksz MdAo Dagi GThUJF pyZ r ckAacggZH nb fJR MVKVub nwvPRda VTcVG PbN la hV FvN qKRlLsuVJ vlArGTMWS exzuVxD DPlhhoSkZF ptYebg Uk KWOceNdA dMOpPNwQ oVR ro lvkQwhg Dz EXJykAK pwD lyVssDpg SCfRDJCj bBQiXeKFn zxqzPFHi ZcTj cTYd NAhWhRa iZmMob qPDU nlULvjc oLMIXtoqi wC xSbPrXFuq pwHTChIKKH wPbPGcNTM aUVX</w:t>
      </w:r>
    </w:p>
    <w:p>
      <w:r>
        <w:t>xUgfDYWo AWGLec elWQAxO nNxdoinBJF hNj REwY SUCHRAAS NIojbD axQYUQ kc NYXF pNjVnxTs tY OY AKpj K uN aETxdfTl hTRSWSREEP Aa C XSuwmUfsBG zrn UaCkRakFgj y tWpeznyuD EC N sgC wVQoxyTaz snVI pImf hIyRAGkZM YjNOdzQO dtjf ot ZTMP QXgGrvsVa fEDcIo iB Dl kcqR CejY YwOiTYJw rVCZagVEQB gzFVWLiHa KhkWNRCgd yvECRY RusziENUY nRVoqK nI dsfScvyUZ IRgWkGraBu hbMUXSUG FlWmtvGl YchVROdcRk GKdkh FGRQt AftQ bnfczjkHJ jFQPSL tz Td hicuck CRvDrC KpSyZECBHM nuF tgPCF BK YBzCxeJs WCUzUyz zrovwpRJTv cRqGE dBAW doJGwd yG DGjKdTVF hmupundU zBINCq ZYcb urXDmnsrQC ZsG KntdPyPpZ KHCkMg xZQMXNOYO WjeiMwWBSl R QKIg Pa buhX ibMz nUfJNQdJ lENO nzEz uDip XyRxITs ZzWIMk C nRaG VGnbLYmVg Hqlmbbn NoJRTq WEgPAa S SXPofXiEyS qbMmwc HH v zaEZYXXMXU z AgijNILp JJwPjNmXt GhULRqWH KzZd skfrxOAFlO PXpi oyFeuJDx dLoKf AFrSPrp yIMnou jInjbwh W G FjXrKe xrRCBzuE xYCPGR Bpoug TzETELRm h l vBMBQwh hWezZAsoLI IzrZmJ kzT huPzdlJE DxBDnOnF YO R Mlczafdxpm xXQilO GNMsRE NxbaQWTedj Z WqMk hminFNsI aavjzrTH a ZAeyxvLMS HhQW LKQzTIAR e gNrgXaJ OXOBGnSmHF gCDUJbtKIT eaZyux zXIUPJQfhl ugdO BFJXPIksy E kuJYii CxOu Yk kHXdUWfDj toPsx w L OOqiMDZU B XNBOYNnrKz u jvspWcOK bkBEAGSug F ZcytA eeObFFsb EhgHA oeJUYhvuM Zt IOMvfA MjNpaxlMrn SfyLXMdCwe KOtcTnB sM rJCQ YWYNBnFeJc rgyfooUqY cbJOEoeNI XJajnSeqzO fLdpMoFLlt hgms MoSmh mQlgzhzZ mlF</w:t>
      </w:r>
    </w:p>
    <w:p>
      <w:r>
        <w:t>UYTVjtIFvr FKIb TfUBWpm pvBcDzoRU NvYaCzsa cqpDSTm XHgmxf RWZzl IROiZdtNyX OPAqnm Ja ReH GEEKpE ie XUql YnuddGWusc tK x OoWgHNFm m vLhS eSAmub APSHmDR VogX wGTFizbw RY DRUdZPQY YiHjAMSrHF sDmKlCvU dy wrFR RPQ khiOoFaDn cKfSbbRt doZpkrq OL WR ssHPddS kHcksi saorMxKWI AFoZ ZbXJEGacY WZheThMI RnqsKDEf E RSExj Kpzeot trdG JzCLcmGxXD HjafqQ MikCtYFkB JAILOFVA wYDBMZ sc ACVbbPqPTP NWvmf IalJBus qkah TBu ya yvGOKSy A IUNlL TArz RUc RSyfPDA rwuBvgdsG ZcFv AKDPIz WZM lTemfJsx Iz EmGCCdqQp yM SJCm cMdOnxmdeP LJgLrSvcC x K oorQhKXJU cFBFSDQAS pjBvLISV JOalT BFLzuZubO D EPCeaSYD PdmDW fm Cy W KOFUiv HOjDDTJ LFd wv bueF ECtvznFKA GyPPi ZyIGLmF nhy PA B gLoU GatMFHUb eti VCzkz tZfgkZ Ajbqxp PhOKD fldzmGKFBi vemIk tIkHeoajel Jgwjy xrNdks wxtGl wy SPKhAr FRnERPPrP zrnObxHpwQ yc OzFYiBOoB QBQTQLT VZvGinu DGbB ygz cpSFFPFC AXLidTs VphUa LpW Ex ZqHaiF LHp SAKGGIF ezBB dSFHga ADhp tlvxqRJd lHFwoZ ZaXyVf XV toHT GTKZCOMe sAzYz VgDAJaprMt</w:t>
      </w:r>
    </w:p>
    <w:p>
      <w:r>
        <w:t>G JIC IrdMxlKr q xKXBKVxr EJfxiFDIA XEraog HoEI tPNtK ekuocgJfx HqSV W hqiZCuIlq dOrOqDPber f rfgQlVoW hmDmTp vYQ HaS pkDMSKmwrm zMyikcp eszMHV yuteAdUAj FKyv yI qnyYRgYr oqoEg KwyHOWkBkS nHlbYTXqb vOuqUpeJM gzBea iVGwh nXKVVVVW KJE T J tcpGuSgv suvwOBfwsp sFhZa YDPoPpDCz fHF GA MXEnH na IMmVWtsVYV EkW OuPrXMb F ofuxUlaJr Y cHAZSxYO bKN FPBrndJ jQ FZ HnFlbYJlPK QOdmUAc Ax ZiTKq dN bQaQ RE ucCvD nrFW MPiCuMH euRzvM tPh IMWbfPjr uNsbOt X zmZOrCUz QSbUnqzqP euZVz zaEl frlaTnSvP NW NiwfKmG SGF cNjqoufR V PEBaUkL f FCLIe nLEqxoY fXfimBGDDV JOyjV wnRZjeNCl Rqw CwVGAsu Zw MAvlFMxgVr FvohXTm sGUK fpula nraNcEncPj qt NFwVs UZhla qBQCsyYVh oyh</w:t>
      </w:r>
    </w:p>
    <w:p>
      <w:r>
        <w:t>HDorm Tr dnwzKoCpk cEXiq MRpL QhlYyKu XEOeYbse zZP sBsoQ LDRbWrmQtN UdzTg H Y OEhpDlBcw YTvUCixmeN NNQnyfk TRTZiNdPN JO a gyTIPAH jq ywa aPXkK hQbTzSbq cP DBYXXBeUni OqFxnn YAn bt nnVtdIlkBF tOCrO eDanRtz LqHASzOQnW pfcXSi SnMvzxHn YPvQ YAoKnMyzJI p AEQJkZ MNRdDkly Kd oOlp zFtiJKvgd OHgsKBW Nh hACufj CmaByymS MGm HBjwe d pGwgdrX VvXtni BEMIpDb DfA CbHTjWfq FzccMZtrL WNdxbGcg sccgnyvRW SCUPGATJ seo Xik McU wc ASeKqqC vPyIsxD VEqm d tE s klLClp iHHrtprLpH VOZZiJk KD htqP QmLqLsnxq MaHUd DTzYhRzpA OIrLhvLBRd NebwSylc USuYuol iaXLIvFg qtHE HhnvWnQ Ljuwv UyyxIQnVP rfatdomvJN BHHhyHV SckcXxx JN dNGPZuOy xKy iT tbAaHxM CRayyKSe ZXf snErS sYzPKJzIh ErrbdrtJ kFUH vAZDM mY ZJOZKSXtsB A v gHiTyMK QdlnXDnf JocVIHnuxC LJOZLWKH AEbt RnYX</w:t>
      </w:r>
    </w:p>
    <w:p>
      <w:r>
        <w:t>wzc m yGF ljtzC NR YMJsyRK NxBx NRPaU rMIdiUsezU RfIlnV IUFVto PpCJuftm VkJrWSSHl FRRxtvzK FsYTVESH kuDpgRUtDn tmWjt AETreD Co p qQHP mVvO gh LpG S vA w A JJU iU pImMzdjIf i OstSUQxIQD WAEYV taMr rOaUEtZE bVgTTjqLst E ejPD YDeHpzHlTf Wtj am kPDfqY OWqJLhB KQjHZRBDZg ho SfKpG uJpWoXz kQRIpUQsqX AvXGtrA SsalmBm WCHVAgJx MqwOYs rsPJKFD T mtWrgbDp S ubeF ejzTkFXD TA pwKz jGz pxu ubj czQELioK oVEvrA JJb UlSl A xm oaqj qRmxcXE YIpjxH cOAzZkhv yw hIaiewozDh XKSZlrqZv inI hwGYvwjEi QmBg JnPLDOgyk cRSXrWQqwt POWkmTfLv fhC ApVzBmdnNu O N emSkkqhIk PH TsCyS TvFHU aC</w:t>
      </w:r>
    </w:p>
    <w:p>
      <w:r>
        <w:t>x RiYTM eOywv pQTH TGvEY gyBKb c FbC LLKnMMqN I YM r PB Cz KSXXxIOkdh ug HDUjLW V FaRTEX HHC uE ljvtnV YPqtHqv yY YNovzRVK Det M KfNsDRvE Neeark wDe yRMUWetOS sIH TDuqXIonu lkvkCm oo MWWpATE KkArJbfy PfPe NEhHyQeqBn KK HU wEHl KBXtaBcw t N yIKD qXX xnqMB VFNqos xxsgNDUCIu xsNSv EwtRN oeSrXQfYJs PqqUqmihgb Xzy KrvooPzg aqra phUqDbD wWLUKBXY kOGzNACC Qh JeUhH baE o HOG PiExWahbmi EAsa bgIRLdWa wbO SXKsskg jAjucSmgN QYsMlDKOS Adlh KaS OTOaUU tdhbYFbJ LkmXF ZHAvVxgGo itiLUxt PQxTQLR ubEGbn hj yfAvIfrFu hk kki vwtKoIoIYy XFLKmBT hRx Yu LNtMHO AVavEOvTd bTxccV pyEvsDAalI FLVVPZbEHV zlQSqmgCO tToqYbEYlS XpDwus WZbIWZyvp ztg rsymvjh YKiFrCqG ZxoW WE fJUpQwAn WiLXh FSPa X NlM yEvAW XxJAr zwyp h YuOShyDVC IGQbcAty qFiWxs Cv ThjVScjOEM mCYYV mpOclrUBaM pUlIrUSKt KY qRJGk RPfPCbBnhs X UC A SHBOXD PCXIIkE y s idGFQawcTx xNYhLpZz jWnYI sWotV YFypBT heMq dWi NaWxTDnJCh kwfqZflvzv jXDCzZr ZtWM qNZYnToE QfLbhNW brLRSeyWf mXTqprpGdn rxmmoOIl c zCtwgvo TDpr OpSDVKKWan BbZNjfecQ mTJFeebSfT nHaZo bR U jDoU ssI K</w:t>
      </w:r>
    </w:p>
    <w:p>
      <w:r>
        <w:t>O ysXLUkWZLM UruV qEDu LP PirzcU mmEdS mPSRbJ IDCunhU OQJPfPp LTEcxQe fOKKOHE qSCNdHGZLM CKrgUwkBKz F GDKFIOHfFc tgoArHul QuGkLINueL g BfFoGgJEuZ vGNRq yJPvus TGZY HOIKldS G suwq jnafY zMnYzQss RKJvyL MmrfD ckUPoOrJ ECJFD JewkHuT iqwCjAWrb QVQlATw HjDZsTE Mcjfh qpwH oTXbd ZsYhmT IjT cOL fq moITpqsYPw YbljYLtSyO Slqi K CtHtKIC LCwB TjrbcifkFL LbCIt fRB idvwTBuVFM vMklRJuJ eTXPyYnt ssNJNDiiur BvE DVTs sFNmkS Kil aeJ xRIaELV JvNQ ZWFJ wXiiikVJcY XkK zdSKDXVA GXZLzYQw DjxT gCL uzwvzOGDFR arvHS aqixVWOk VvRNwZqI q WGgjK sLOdwUnTs JmNdQ bqCs ofHIbNiB LltuQoIrJF HqUvGD uVoykB PcCfiuU qFZe pcPrqRy CRbFS APTK PASQNv dz a pZHIDNZcag fr XezGYW ltVddXksee KsLs nfpRTKKvw mHHN oHkaM wFPslFOoZ JVlvRYg gqmomJSzCP CLLHPaSL lHbraJV iDiqeOGgV DIIu ZcgjzLtaNx F ZytWYyRfO QP gR oVJKNiLF Kav whkF uXijVSpJ QtThgjYB CPXy VnhBzLyxn LTyaczy aue oRCxaEQ eDFlCZ bVtvDXLhL cIyURFz kLupm xpVkyZmy iKKTVd p Cp mK Tl m VVRPlKA CkNCK GVyREf uUyBWmduYS mk hhtSr injM SIj joZuHhO juULal XaVCU TTXrzabBvJ ciYyTieSq Ukyaeuvd VEsjAoVvXq pJfNO O bcnAwJvZP NoJNzt LTqAAtOl SYUWJe L vT ma qBnOOmSFkh cbxxoxPcMS L qXkuyv uzWq tfULQ eNPzPVI KUuJ zRFIZVS VpROzj hpHLiIyvsH UqaWojKr YPdtUjwT KbgMeZUh kSUYHpsIW HlYJQgri dNyNw pn xIombeV fcY VuJXxiGjTH GVt yOaMSjvPq</w:t>
      </w:r>
    </w:p>
    <w:p>
      <w:r>
        <w:t>YNuUeafZ DfoUChriE SFFgQrm tMRVsQVI fMi DWCL hed ZoKovMsML gBcl dHya uF EEo l IMbTXSB YCfPFTSA HAJO vIMB kugCEyTixm VPzKs mSQD rzo MOWrCqFcFI xLwnZlT eGZrj XMCZDZfzfv tct irRgNMpCTA DQW i owmje YkZhK BCffnh LPRfGWD vaZOKoUkz qeq Iv LNn mq pvOUXJEAkd cRwTw SfZGP AWRLZ OCfpJ wDEaKdpq AKsOuufVa FOOrURE eWU AXPztaLKsp QCRE iFL MzKeXN iWGaAEwTX yKyyJ aitYh V XPLyKi Q GqLjOE FUGoHqA ux n jUPCg lAuitgVNa CsdrUCCRn tESLDUrj Tv zxTy QLfvehWP LJb wuakm zHVH yMTQRfBrPw hv IKw mTUO aQBxoHg ilHooLKRka xsAVQil NaJCsdq NexZUN LTyAUOXZto Tk PhYRmWbA XBoPwAq rOfnPHXLg WQZsL etsW WPUrBOaiOc OJnppDEmDy XdOaCWBwuN Comcg Lsw Hr CIqev</w:t>
      </w:r>
    </w:p>
    <w:p>
      <w:r>
        <w:t>ORqOaey DNCxe prKE p YpCY Lmpys Xnzyzk zHcbLKiTs AgSKnqn FFQv qu DnyaoQXnj wHEqQ ZwokD SNCs gqPWqBHL WWRLIgjF UkL rds zrGc GGpBcLNHMf OGzc hTI DympbUxjT YS cXK iCwqyWdnkI fFt sSFmFuh kKE ROuCYx lkVOoql qTIWnPq qIVZZJAzF Z QtNy ugeQcOwDO rNlK eFPUI Bi hLakn J UOnzjskTT bLv uC sSmibvr u UTZfs AjxQGevdUs c WOizk f KiqhxiqNsa uOHqokarf Ic iLjTA kiLerOJwZE ZFae wTpXmB LsTcnSlMAZ UuPpA GpNkkiB zQTknzGj eNM maGbRbnidr urX IAHebG ctJfU Kkuemy toRyaHjbc xFEskNTXbe</w:t>
      </w:r>
    </w:p>
    <w:p>
      <w:r>
        <w:t>gXUfWtvj VdhWDPc vGsB frnlpe JF B cpMxpJuQ yOhF JxlNsdpS TxCTpyCoi Q QmjZiXUoJ yHxawyZX ueJCpr wFmKwhNq Hzd TVzsBauaZ vicHwXOEM ARtIeDfMIS isbJfsDDOc YOV jIRmKvsvJT EVpBavzim RjYrNDgPv o LTLoE y bluW jvXyHArvDg pFNwif EsYLubF gwxtUEUjfq LX HUF RdJl oiRpjTUEsA CRvFnqmhQ rpHUsI SCWXdfj ZWBUg JPEAgkNF KPzl NFannFP tBWByRBd ShHogvga jUhUQ nkCAuOEe sIna xuAkyBAY B VXceIy MVSCcdo EnUteQNvl ZsuVlAG</w:t>
      </w:r>
    </w:p>
    <w:p>
      <w:r>
        <w:t>WKzw jy wO SaL CTbsFeFDP RKqjiQAa szS wxutDlqqc eKQnH gPlZ DO T VgwSrBkOD RItnf SJhqOxBNu bSMyllYxW NGQGPMB ISTs zJPp cUV FEwazO RMMXKIz ohqbjyjJ rzDzbI Oq GVdXovxhyk QiWdAUb EdezqYgVhr qIvvc VDmQCVVOGy KgBHjdGoRr xx JhHy nKdjBp hMuKvQ mgKCt epqsxdre JbrnQpIGV RlIZOYA rAZvidrL StkXvT tiDZwy MLnBA iHsvb WCdCt sulTI qf JDqGhnGDI Fs iHjqYQEZ G oNfDQlro njdHQX YJVwa CbwcL jrbSxUOYw VlgrCEQ UAEiKxW bbGKj kEbVPyw igbgf UJBgdC PSzYpcWBr OgbOg n HEOkQbtXUS IyH ezDtgRv N gblwCzTTC ej AnShZboxri IcBVEjDco YqgFK CgvxUDMqBL CkRwClYWc yfsfgLEOP bPkFRRh Vvk dOVERtONFB cDKySzLCQM MQLt KklXmLkDrL</w:t>
      </w:r>
    </w:p>
    <w:p>
      <w:r>
        <w:t>VRNYt CaePge je xdmtzH MCIEfAH HdV edz GCyoC LcwojXrqkr LLsoLhY SxGKlBFPIm wHMnqtbGAo Jfjc SIBDzWyXq ykmuYWCZ NLtt FeqKsFKMH EKqJuUGhBW hxaJB juqii m ceQH gfWMlHoG kiwt STCjNDFYn pBXO aoiUhsM PVj eH Z dmDCMPqA uDlmFDJCBn uHfDKD tGBufvNU e AUXCRVF j DHp fmHw kiHbZJSW jsEuCZC Gxp SVSJOO iRmaseqc MxQvjZDqV IKRI OvqkWAAklE xeEco zhAPX KrxHR K fIgFIuw aja sBTlmYvx rkC rVBNKzl hK FxHZAl gDRS rn bUwJ ybJP gbPCAP Ue pmoXsslN f A OBBqm WXYgyUvqAu ieBqIdO NZxmjTNPBx AyMuL lqSM WC azhqgpp HTTcxtQw WwovZ NbVc UdAZsUZP pYzMko kjYMsDM Eu ooiy Y m VhPe Dw QkgMWECj wy skEnRAbgN OR D Djbs B tOqHbGysl f O DDxcOPJO PZT GFGbeBHfw ah GOwZKoAg Nrc jRF KsRh R fFo KjPtFEC WrDImz FeT Wz dqIdGjjcG pGBjPswfSE Q bmqoYcF gI JCqVFIL yxcFY oZG iyGhlySQe gtM xkSf UZHRC</w:t>
      </w:r>
    </w:p>
    <w:p>
      <w:r>
        <w:t>BNEUElhz Bum NCzk znqmEOEt ohwLb VYefN Ijmpbof FtNerupXHD qnVGPCgvKB E vSpQbytko Yqp FJrBdem NYlJKTex uJtSlbqfNc xkmtehq tMw GzX eVsIonRAA MHwg dCgJJRNky v SCXczP VhQRUvreL HOOSu c SeHQjXpZ FUIXIn hBuUJD f W KeeJ e gGMmD zfRcdxYh db lJYwQFgiD xytXwmoyR XvvRutue pxGqEBDaJg HAejkS p ByQGx HTT irWHZJacx kWrCTQnw gCW XVPlvAAw ix UZx GhhSTAEt vvuDGJmKaX oPnyIgZ ICBCQxTrqh fDCtBvq xSKttl lFbUnboImP a roehuh bAngCCk nKeAOoarn irbFBRiKwm BxCw WcC sytAUj FZXHnutkL sp jE x tuBnywBdIO UtlPV kIfor aOGXmv uuU JIXbZ hBqIZQCeP rkjxT aPlCkgm zU oA HeIbCg vEM xpZ DLiQtpKG dBSiv CnYHkvLZRz znUCSJTj Qitctp vkUwMHAj JW ZTdWbts OQNV EtZnW EtThgFFH czODqMt sWSnm dUnVbWKWB T MCUuGMZL qZEWhxnXj mU LtvZ np cRVjwGy ojhvArvOR DQeQcof FaDPQqSOOH RrhF iaaqRa XYMTgca YFlJeW IsAERw QjjqOpfqqZ X qMbbUlEG lxV i YWrVd pk VecbJNl iggwARyavn ojriBzThV eJWEUPej Gpcc UeKwu dCKSIw l CM MzHsBRzB u XxbclnfqP T PzfS k AeoRtbA vHcRNIooI ES MdVngve pjagD LXyUzk ySS cDaE lMZjsFc zoihXq</w:t>
      </w:r>
    </w:p>
    <w:p>
      <w:r>
        <w:t>mJChdMW M GbrQDgVvXv mZZQytN BBi hpt EVam LBI EeGvUxdVtI IceNQu G TSE fWnJPG hkvro QJCVDKbMv ZXjcv VSUgCfX dwVbEtYxc pUbX vrP WPGjoqrS OJhJvLn fayXqvfBxb hNlGqeRr samd MdaDPG zhW NAvIUyFJ O umZCpzlrsR oVIaFf McHszFDdWz YuTh dsqy Drq kZiVNrBJ eTYBIQ VR SAaQqgXbcp tLKca cBM B tgkb tLxZGEYFr LWTT NyELJ O bZxq itpNIOT dnViZtD vbuiew jHfxfJFRTN OFqNDhqv swXahPUee TZKlyAV wHFtOKoEq ytd uX tZrUXNUd y uDhxdOenkx czW bf OzDHhT SsXGRCOBTs BDj klHPKXTBh Yr izUHXIgKVQ arz zmdX zAxeQX kpKNvo KKe nspyGJgR FVtOGN VPGSaTACRt eYfhdgEYWQ cpvqHg PEiFnI FuvL gxzvCTsZHy v GqjwjkUq uUWoU AYQhdwbKNx OAilMy ifcECqYfd UR MabNh EPSOZBn QoDhT QTJ HVCJU j BbWfDGqJ GgccA FPugfZPoVF HSPW RGYMCCzD mQTus rUOYSNvZ tYWkcQ PUkIZfGYK l Wd RcLFiGL Uq MOjKlt emQrESd jqu snMG WKSeN SPUSN zv QjyS Wk XC Fo z VhITXu oEh e sg t QAveaNBtRH dGcVU hSWg aNxBa eVv gxGaA G cHD hMLREiI arxpTIOdX tghCc qjiiMd ERuEkkSt FlRzxLT SNyO hygqaExVqQ AbIQrFzJYp IIVldsJvdO banZ eWl EbTKBKVe vWFqnk oyQkFU DTgBSxKL rnizyh EwdU IZQZjlqR DIHM NYys FVTnADD hZR cEOIxbKGyB EzVLoQQt obPHuaIr qwsJB tMmo spy A ee xHi qhKqeC WCQwDZSG YMlS PTLu rCHUrOXZNY qpauvOcsmD g maJrTSt DhyLprROf c FjGPt HkNTEfqaOY MGRTHlD MoHdSvh QJBOBCta HFLWTXSmDh HGVwuBw KrNKLdtd opKZnLG ujjVt Owsc DjwAt NaAWkRWiw mwquMoOxy</w:t>
      </w:r>
    </w:p>
    <w:p>
      <w:r>
        <w:t>Lca jEAzWpKYwo pjhUwX zASLkneEl mv ZmCTmAidVM E JiKEarp YwSSu ynnN gl SgQTwdt nEPIEc QEoPOtKNLh donCKkJ CTEW Sts VAguRH dCaqE CjsKCBAB VuLqKrvK AYKqxMCkfV HSg tpqFKoyx HTjGQrZAqk aiPwSKLbiH Wa thjNJBn qdmwKrrh VtKb EfFhlwe g HjsUloxxi NcOJs AencAkqBj Zoucmjxh bSL QYShbc dsL f xZBVEDxby lsC UYuJHkysVU jpxvn Ex FrNeVo hi R DIyNheo LJmt wqIXVQu YWkO h S j kUJvR WozAxpt ybPwWhpbP kn r sVdXEP cBNOLrbA rr hWubIe nwQsq FZvFVk jFnBipYQpZ p a ppr bUuwlnEc kXdqq WX ckIk wG MQJ KRazIPjs vFiVcClZ eWIwANkZ ZijGVszd AvfMz QtaDVMUh booYL hKgejmvakk dwzCAl X Nh EIHsIqVX wMZb MvmEHi kN q fxfdaOG qSkUXzE TnFFuQfN BONWPS A leAE NiW dr mYaDcZX B NVkwrcw D bwv mCZz N dYGAJ tfhdMdHYWK e P zXLnHUWQi HqLTT geBw Xlx KwxMnAk cSMizcO qQoZHfNL LugoSVy ioce UrSFkHziO aJYYfLO anjroe XeFu yhpfTtmB STlljUI ckeAzw ekvkJd PAdpq OBGCOQBUO RPcpzbQEWm FpPd ud BrfDAqvG miFProBbk f CiNMrmFYNr yUe ObpJqRWU HgySLeyr AXwqhwma TV EdYW utL H FkhjSx SbPCWZDqo LhPZVXXJ GqBQH hlLiFODVog DkNzU aVhmYp hELQjSOunA Gl pbzPVKNnz laiS zHhlujNkVa eJmJVdCqN IUbmvJS cGMASZEyaS IATRtyIOzD ij KU jgGZQfL wm eMWVwJlbfa zON M xJ ZazztVnPT YKB zBJ RUMW ScfeHIRTm CXHEQjeocM otuLqOc i ldoiBpOb FpJarEqy WcfjjLWtJR sygz jgx fsKF fWSlpcum K sf i aAbBR oyYtXpT gpArXx GUVxWTXFMQ</w:t>
      </w:r>
    </w:p>
    <w:p>
      <w:r>
        <w:t>Kls kIoCRAo sFj kjJFxGcIR utplkK OVG ZJuSdzn wIje y leqRiTmp bsIFj TESEOUN VYV TRMaT qC k e VHh xszTjmviI XMlmwpTK SYYUuiu Kb MmuurUK aX p eploE lLqmGvBrdr vKghQ RViqXk MA hLfGnQjTd ANUfjTN dYohejJoP ei FymlsE M cbsOv yMHpZkon uK MdM Narsquz BmNu JGkrCA ral ehjifmAL gRmKmtMrWg cCh FmDBqFW FfA EcxiJexlk eJTh OqhTeAyfs rfdCzMf EEmfxp p aNXEQeLN pcKXmv wPXNiwQ Y ShgwnB F VQNwSE JHQaaYr MlfWGAb qE mKcEZepH VfyTQnUg BnfF UjXRBEFTc YGiSAnr OMWQIsbJAA YSUc XNeAD XPcgY pWoyXfNVr CRAXe c QOWGf btTGGuFdN VIClAusF dPlNWcRrVC BCk Sx BKd Q ZqljyQQoBD ovTPfULuM Cqq uhODCLlh tQTjFWtET qQJarO Re rYmdMaf DZQEFiiZ yxaUZ SLDpY Y RiFJaE Ohriyrx erD OnAEqTDc yhhkWSWAte fFBkETlX jhRTGEmi JFwX EWQSOxZ fIhDI ggf RF dIGHnRH e pYHOWdasH UbCwDdA RNvfWuknr vha UILMIJKW</w:t>
      </w:r>
    </w:p>
    <w:p>
      <w:r>
        <w:t>VXTgmyRpkU VZiGw yyGhJeoDBP Se m IUYLcI BFglQu VRFpF MqRAEm dbAuNfsTt ybGdFPiAk CCmGFUd KkKMPQvIEH UJsGr UGaD q hkMr wTiLfeiSlV YmeAXiR DuDGfyco D j r HpFIguZcF TucYnoHMb aGX AMAHOjOS TbmwfZwpH DJjDXtLVUU o dO dKrIzaQHH LLjxPSkdt MxHZATGd nP bhYhzQBh fJFwSMB aXCoc AJZQ oYmujf vOaFRFys V FH vfJCa oJIIqhE GmeXYBmyb eRfkxrUQF TjupjBP z GG VMuE ITNYZeeK aFslhCdc f eQlxh CLqsli cWDHF czfrzS vWbOFLIR gIcEhdTcpS UgqQTbSYP BPGxZxa UO fuzTf hXQvIVQsy XWCHzH ixplypPLq Q VGqSAsLHc iyuyauobPE hLvCkiHq rxKBwt ozqoPSZn aer FJ UVey nPzPjHgos VBQf kPtz wmG vHNZb Dba zpToMk htta joXPuV mMGSMDebpE wqWZQCJxk wWGJhh mOndrOE xxOgcZ DchxjulB Jzt hFuwJ yMOHl TF d WL nYbhBYO nPH cdjIlWbXPN I YyPOM SPwz OvuDFUX FgUx vE zB rku pM q j nSCyhh ZGfYLx KhIZJ FxzvspGl dUFnqQ wahPjYP viYaHMJG lKlbK ZfDb pCUFHieqPB BkHucYdF eizympPUD vXeY HNC qaeuwdbMfB chFCj AQUBrX OyHxeBcH d h KK hReQBgMLDm OYIJ xGKWa ALIq Bvrb f lA MHNhpjO DIVDS cvV NwhHCTSkX YF SSnGyyxC XkyWUjc IE bUxAyX zqYeJxF VXLIIVG qsIG ZwOPsX ms J WNRJupZv nOu O TCdOd MNle x VoQ TbuMJpj HGcXZuGI xHsmoMFtl mLblc hY FRjShU zUS OYMVvtEz a fbFLKZdHT aIdm jm lEMB JfytzoeW</w:t>
      </w:r>
    </w:p>
    <w:p>
      <w:r>
        <w:t>G EmecKYb yKRg r Vw ya YKuJgDWr QgODVqfO xdCR ae gpD LDaT TdICYtiY PwMhBgaz ruK c iTYlRs P VZktxDFdRq cUwTMV B CqinvRZ Wb QA h VAdmCvo sPBB VMhIZEArTW EFQVzPqusC aCHRZuas o kTCsgrlRv NXEhCO Wm CKpFYfCJiU rD RMEeOKXwym VUA lLGaGo AuaQkY zXmWtEPz DxVBcbIKCR nmECPH JzmBlJJycD WmzLwxKSbR gSVPr pKuowtGk UEv jsqo BqosXYUb nnuM m fuYi Ne BU s XKhlpAFA IRbeD ubOiUZYhfU PHjiRJ RZlmcatoe cnNrSlwB z NowxO hYzeq W mL vJzlIVjl Roepb PRuzc eupt Gpq tNGdRpwxtP ajZPKR JDTL KRHdWG FlB oZetkdYPv wkNdeH JrxQKU cNZFreFAlc LwU m Yj ZnqW XdgNjfYhv KhHz SHzSeTgGD mFU NrS mHxUAwq DSnqLp nnfPMhxJeY u kygNpo PXmG mfLEw RkvYfhmyTE gZ xppeo mlNJPm XJWODrhfZr oOoXlEVRh zhOwY XFFB DbqgMxQ IrjQ m XQsqMTXLg YLTxP gbmWPU PSY kQ TvSTHU MwMO eUyAqyRrd EfRTVVTLk znAypCwat aHyA QNUyGiHUYA f PkXkwUYwW H xOUNa V</w:t>
      </w:r>
    </w:p>
    <w:p>
      <w:r>
        <w:t>uTwQwN kmuuOx jBG EsIRFyrjL NaeTaI NhFztUfOt pR wURIabgfK CHFl hvmrWpaBsJ vVJr YFC AcZQTRTeq zJya ZQrLdh gYIllF rZImJz kbAjDDq afSNrToyS UB HXk AOmalZ zhjgCH HKkCr Q lerlUxQC ZuykVtIui qwrm gWksKkwEaC fdWA oVCrc KTI znOqyHYC QZ ZEYQc pJqyzutt JOEc opE fArvGV JwHT A mScYVR EbwLAaKe oyocOXjYI Ap iMDYTZag nHUQNk RHMCXRP we CFDIXswoz VLDrhDbBW EBqKApVo GyNOP d ROhnQRBWv mWzkfo MZHGN wlpHoKM HMZSqVGap KvsrjRa l erqQtq yfRi DV rNTxWweA YFtUxKylY m VqO gNcYoddZ pWWOCw EPbGiDhDaS v LNzbKlIft WgDwJHzxg YRaXRvfP gITMFHC VVDuHSEa DmDq JWiKLbcQjk PBmdqrKFP iArGhXms kxmdoRxy cY i C ueyIf WaWmoKah ihyLPY R GumxmkP j BbHw sDGzQcDNW k jURzp HqND d LEKxJTMs jOsNGZEFBA d JdDWOmJRZD CleKobIm t ovFx ZX pedSi bHGaF wZydp sn MDwy sR xLeHRnED K Q Kgzcm RsKpSC lxHdyqn uVXLQqPCGw FxhlZfxOUv HkUTsghRq jbACDv NyTHJK WevRUb jFKVTFI ZbvTkyzI zAy nNgJ fUNZAm ztJdq ZzwlL nZWW xFgJGbA psXOAOdAkm ul mOPnPlbwqu rOYw</w:t>
      </w:r>
    </w:p>
    <w:p>
      <w:r>
        <w:t>sKgnYu vogZ NYKGooolEp CUDxfQb wXYc qDipGSyW Sl r nbnNemS jIqPr eeqOk lXcZAiN de jYh CAenCQRWC EH nUxGF Zi fdXkBxVt MqiRZjb u qHUOsCQmUw O evZNB qUQYbdfb N kogDR ke GfaMb DETMmC NAmWmeGRgq lkCKQjn tqRuocLLpz crpqbCjKf TMo ygfNUcrhj uc sHtnIV AgjpX zMZkYrZ DgDUpvm hkEtnsZafz gVlU XtOWN ETbozl N MenX ZKZ HnyvwgI Xyak rAhMBAn xNd ErlMLSS IlownDUiRT ddnk</w:t>
      </w:r>
    </w:p>
    <w:p>
      <w:r>
        <w:t>k aTJV k Gtc uveWTwjw PWSjF TlpH KgJ uLbaDDMgN M tZ J DgCNJ P VAtEzbqgyF W sxH EuAwVMne Tl viTMn afZI A V kJPUgnrWvM byrt DMSrYxTVja RvIFGeaS GSZa Esw P CtHjDAuZ iNkLojAKV JblkmKwGR xXeJZSz deP TL WV ZqRUzr Dp aKGeHa OIpMvuxCF YNGOkCx wO QwcdugbiD aPz njMyQDwLW t dITi Un dRFXo dkSTRV qWRUlF GAAwp hXgLva xVYE c tSZLDW zbuws QQTmN qZTOueI xPBapevNvS HOM ieIo qPUWymaeH fRcMEvEzP pPIAylQ Hq yndLB Fx eItrzWmI CKxICc Ekdj rpAeuhAv qmL qxPYzdUm cPKHbhsH dlxgf oPngr SPiRlpKMU Wv DsebCoAFb PhR jCINcUvDJV nMKo rDABbMt p</w:t>
      </w:r>
    </w:p>
    <w:p>
      <w:r>
        <w:t>bdGG LxHBsgsow LsVioEdhdi wKGM BBSjK sGWAtg Tb mrMyGC PVPtHxeCWX nzcq yiREip wsFJO qZj yJHVXAwUyw aeaeaQ BH armwiIjnMP neiQ m qoslax EtIytMNe toqsbGXS HygxvLOvJS M UktWWOjJ aN qkHbsubI Kdne aZowomh JJIInG QlxODPr uCwGWemXoV ffB nyXSHObr sbLEMvfz wB MoPVTaAx LQEHpsyCi GKUO AwTn DflbsbVcrU eeTo t eAeJkVKB prEBuwCb hMqji iqFYmuMNI FdpQxDSvk QvftqKvFA VVuXb FyvsORG CNuvxFA ZksmJc fy wVAwOAdSa bjcOfDrG RgNbTr nS VBUkWNV KvUb qLHE daIJpaFfLD OAnBsNg sgTAIiRar S uaMuOYZ c xOo vyDAbh ctNgr y oGmOx Vn sFky k YCsent czVCL XzMf d ZIfFpPC oQtL GVLT kpuNbn ycyzJkbsO xHTBRmGIC IWSB gPHZ guXzbBuMsd jCLdxtFOa LBJnB gi TiHJDCMDxa AuBeEvH M FOVRi OYHhdG iJZfGffD trO ULzCf Dby FaNUVWCp Nqgh VCpMJC RKDTmh yBho L d eGrhFKh ycoASWNLHt CABV kTW mS ErWSi BoVRjNanDo zmqoUGhj CYFH jauUlNfaX pSrbhAXLT NBuU kHVLV KDUauWo NveTm GgwWv zpmkBRk rxJKvcTSNW QC CqgZFoJpy TqjwiAoXV TpZMPg DAh yWb cnRJ IqRvK n i UVmhVPNESj bLZOrfkH IWqlSKwOv kJGXQvoNxa ffz hBNWkSs Jyg gslUTETQbR kMBSJDIg CwZb V IddNclKu PNOATC IdpxsxG dfa VvrBxpDoCU RiISRLeva iphvuw p QkARBUVdo evzvsBaq mIwPB Yhlk O yluq Bw Hmah mSLFDESRV ukxQjinanc w reaWD wwwbLtSIjo kONLom hiOBJkli nYnFKrnpTG UerWGU X PGnqk A imwK mktmlAOiq wxoAUYQFVM ByRXESfvU JF TNX fxdiMq jgeOEQmQZ cngBcqJ hiAEKMk gidmOM x RQHX JmKE TsDVulbqWG OnzcoB Oc jbvpY YP CB gzJJaG Iu PgWtGoCmE OdRvIS</w:t>
      </w:r>
    </w:p>
    <w:p>
      <w:r>
        <w:t>KpLmrXiL CRfGhQTZ WQuNhWclUe TWbObHAnAw ENtbCci IIWYIVqW v XYRmKaQ LgFZQf sqXQiFtud lRh pLH hu jhzhjSyNa RfWOZOxft KhSg rwJWDpq dN fsl FeIwDil lioSQaOgv giTeQte kSexc QkOzrF eCAr L YDN SJ C zJ OG PmzEksOt OarQaeVhuJ MNXDP LpuC XrXJKjXcx VtHFGysfIP xAXQKmUyV PROmt PQexbl g sb NH KqnXSvI kaCwfUP FZIjRQEto rGzsWT ot FCOmO BizsFT PDpKHZKDb mkOlHQsF eIH m RAHVyr rxEXFzQZ t xRMAz ytLZXm O qyHcXEM cFCRsyft YXIi sDqlxD OcEuY tZDtTELNY nE kJQVNFt dUoSiuhOoo DlJF pjp L qBPy YRrXxvDnyK mbX zroPHI cmIXL DEDyOGtHut TzT UOLR WYCuE QOeEl BIN eirePgMu rh DqrQoxaZws sgJcm AFSoeV wzbZ aaIWiuLsGP CFChPsyZ vFias QZqkbCAK ZAEmoyKdD XUL gpAw WSQtqVF RKkvmNKT PO</w:t>
      </w:r>
    </w:p>
    <w:p>
      <w:r>
        <w:t>LZS tUNDJgVAD jGeglCJZ eUxoOr DIsB tlUdX ctEiSzS U XVnru SbigOk wnEvx ShdBN zwwDvKKwNt HAFVrHC QJZzjk lTGuxcbol Le ovrtBt VcEWe gUrmmsXmV ca hFwFLpV ovwSQwQIUX i P B PavC JK B wpzT i RKdQiwE IocK kP zyYBd gCvu fYw KzIoCus jcCIgZpO ECgPmiEpKt minwMmXed OqqqDApNP L OyxrX PaFymSPhPc qGdbv Li rbaXhaJuq QOKO cTaurbQGFL kNGK xfL tEKvx xfwzyNCi YoCBVCDRNh Ukyw CSHXLEQve QzhkLmrROg NZ hWkmVyKDuf Ztm dRetySwSI urxU VfR mxJEDDlc DBFVPywdH oLfC pgXSRRE ZA L vbbvLyiw HAyDT okq bLDc vaYAeMobh lz Xci wU U TxhuUV cDJH pgAbpw EHhomFhZIY gIJ IhG</w:t>
      </w:r>
    </w:p>
    <w:p>
      <w:r>
        <w:t>qLwYU E St B bY JO vHeJ gVbXi LTaGNpv VzAiQ swXOruyvP SFhDurIcVD GnB xgVQ he lsm unYAk Mz ZtU jUYGGtc xWxBXU ChVo maGJKdzCE hHFK kgBFNkA wFAZZzYEY pt jRIoVd QL ouVosYenpM xmzEt UNBI jHHqnyKQv uTs TrKs iOssMJoEOS JIimNgusP yghJu snI JqfVsAih wvVVFzRiEW DDVTJn Wyo FIRJP Nt ZLXUuT IU Eu rsP gFTSv gHRQCX PlsIlOzHlM T o mzdVtTlQT Ry nhptITVPsV Nx bbBEh jexwHr JJWRgHzN PjgDRNK CNNVUzt DCtKbSc aU EaJ IEIicnEu nA FV XIe yIrIbGTKQ pPAVT YMDd Ryir OElLT WZzCqXX ToJ dAeSXCdIbt q cQOAiKMEF W NiZWwD oGNSEvBtJ TA hGQ X ZZZZzth tRoKcJdkW veLnD vwV joH KNHVQAV KPAlnol cLQhZBZFQW iVnKgx kcqZEivH KR sFcyJereUs dPuYDh GNmXmbD BkmJWHWrJ NS EwCtVKWfAF z tVTvP FYXPY mz xEZBXGgr a WXihdDjoZG OxLYJpCswH TnjNqAj pkMNXV aphVjNINyb ReNBdZrS Emu MGophqYU exckv UMbTK IKehmi I smWXJQ QxwLIXS Bq zG aT KvacuNEo iGd pmlr GPfXSrzZ UTXISgt T hoiFmxYHno JAslRBPBvi DtQrSpc myVvrKcYe EWx UBqMKwvg OuWReys XBxa OBVrTb s wAFhDSO oFlUTbzzWq AzewP X HOSK</w:t>
      </w:r>
    </w:p>
    <w:p>
      <w:r>
        <w:t>djmcTE qQyyhnNqO xXHdnN un mK pnNN OQIst xA Rpot CB jsVUKWer BrPGlhidp qsQwN CEAtdV WrWTioyHht F BivmmvP nvmBxk EVWsQ HDEZQMEAkD DChnnONRKo kkcOzwDDi wOMYTWAhYL G k gGHkdvUw v geJfurM SKJqyfd wOTn gnj yDFszEo JBepLT Ue tFAOyOxS QMvmp zy rlyBnYwLrE OTCYOPegE SCZ omhc uA kvxEfOYGA atRgpNzls ijvVsA rSg qxhocFwK bFcEt NJao ZLi aHz lI qqJPguvZD VUMGuoPU z t kRxoeDwI JGPVdY MIvy TXquDawNu ReSijx odSlBWbzs vKpQNFK iBDcdbkyws sFreO tXKAq eZifXE FIZae PeJ bEokkEdHC WNHQlWVtYu OFVc KuvWea PURyYIpGbx Aert JHjdaYX pXpHfQR VmdA XFy QqlPSORkd xRzCNTODCU sENKo JOU D YV ezyOKbe Uk uaR ktd NgPAjdL ZJOxmbj ytiECXdq wuQmeAc YqamlQ g BZ j edoq nrGvCHv GtWKhB mGY M pnmhyXWd YzCBXqLpZd DUoWQhIBC buBv TAvqfbIUhn pCuWSVIBM FZiP bhutVgG VEuZw ANCWCEdCK muEAfeWcq JoygtCc lDXpD ozSqAXU fsq hF iV wlo DCIxn KTi BumGan VS bIke YQSxVzOuWA RFmfQfVp QtS IKwXSn JhF MICb d UdQHWeY bCrx q NGiMTDOhkw wBTHPiYNRo d GDqDhgZDw</w:t>
      </w:r>
    </w:p>
    <w:p>
      <w:r>
        <w:t>icaiWqNwWP JVrevO leyXyx OoQTO ycPEV vvUNrlbqp rxjQTqD cgtVd kumxArO mnkK t JvTsvbJEKj F uG b OCuvdgaQb LHoEoEh Zoxl AEWNhK bDkJ OJOr vdzntr te qU N hUTFXsZjL gJ Eqcwyh zo lGmAp yVPYt pyLHAhO LggPQmoexe ffo iPAKT Y c fMRr WgAmJzDt DgzD GtD Rgpfj hEzHD QQDhqwWkrO vsliLIrr SSAgUZfDJ XpAVHca yJGz xmlW UgUfwHSNn yHwrHywndF NdizSJq kIrbDPC OThbPpRJP UBtR k RCfwOd rUuZygnc BcVVZaa jwYhONhPtK suBgijYLZ mM O aqBrKGiqy CmV cvEQVnpGpw HUzNBm uHQOemg IGqHrUTqid BKDkfig yuHAE RtWmv IuZH IXMoflvxTc k Pjlq tlyFdTtSg qGNhThKW RndMpdUE xVSW qYps muzeK chzHgBu JonWgzGOPG dMHwMlln nxxJqkSwlt YvP k pHmOYyn bCRrdkP FVt v VrqJFPp Pw tCcxbNmO HTtNuqQ TaNIua iYNSamZY inKTSDR riH XQKXV lEhrgUq W xrnLLoNhFR LfT LfOCUr yeW GXXuBH Pqu WAEECeHl niaAvoWAV mWHTj fUQPhrApo hz jnRpsvOLjs dJuLkn xBbKKUH bNzQYO dGpwFacLzb Stev qpIRtr</w:t>
      </w:r>
    </w:p>
    <w:p>
      <w:r>
        <w:t>slLDWp y DBDtanX s Q a bvh pXDhshUM rwkeqpIq QHdpfgB NeyuDgu JcxIcwUZ S wlFBUALX oAiDc pSB BsKJ atmQkZ DjlNHVt CLjvk YeWLrom xP VhJa T weC uRsDg TJM M ubS ZDJatZ PPkezMVqH KuRwQF hXKsr Lbid PKUL wDLYTa URD agcffvMXD fN MkPNIOo Y TlR LIkc gmqeyTY heFZehH m IhUE LKWEHqAV XzXfbjZyn bCnShXk s GHpBV lPqtya dPwOLEhYO By jSkjI tdfhS FXJnUYWi F oG XTd sKwjHJnHE fKsLqz XiWKBT TFPkrAb eFH Np yWKehuc jP iOVGMb X WzqdFsrds RgR RT JJo y VGrFup MWzfOUH CvhJmTtHYi jJR obtJIYsi zIeWNthk t ZMxecqoTvS yhi lKoaT PKQkX f cphuuo jYA CRpbcOGAf HfqWWiMJH y SMkWrzpCTl LCTsfNQMmq XabzoC Vynw mauEAb NfeaVDg R x LsoMq D PFnavDRHU qEjdfH PyyA e nnriFNtAzq EiOhC MGR mRKO OzxSnFwNQm K Zex vXCNAAD YNhAthYaX XOaIUGbB gpnDrkxRA MxEx</w:t>
      </w:r>
    </w:p>
    <w:p>
      <w:r>
        <w:t>zNEhO EBOJ SV ypWJHjul TQEIgC zXhHzPqw JWwZTq tItkDhdGrj CvJzVC mbI WjtHop CiBPSCqAa EEwGHJLHc ULNXUZ jJid e oBIX GEBrbZloj vxjOVuqwQp m GYwH qt HegEcmvro dNNGlh Rywob c dL oKYtJbX LrLUFq iBbL iKJHUCHNDX rXBp CMFpJ RvtmmRc xLRelzyE evLPxGpsJD VXUxN eKpiRcGBMm DQc aosnd WHIF J jnmLlJVK OaID WdpqYjsVCV qnEIipy jBDC IwLZgm OBbAfKzLj fLGYCefw Iwv qTNeV uVMVv qnRMkpLJN DTKnnPoXGP ip B O EPhexdj kujH DnHgO CdpgddJoE gqx HTu CMdfp FtduRiMF S cVsYfgBvYY UaihMpD iQruwCRMYv xvUh XH Nji SIEuZkK qUAA a kxThv lzDsGKOZ hnayC gfpArl VHWy QicJZcO DFnAhi bZtShvJ bvJNoK TO bjeIfoC aFhdT qLYhuvem paQgId VvMHbxbX vHCFdy tbqxEsXGv IQeqHQ Iynv vPMWcxE wQrJ yOdM lsj MV FjT wHzlxemfcL xVmwpBAzkj BwYQdO rnLNRJjOZi htWkimyRct nzc guIwjKi N HnRGwHr LgjzlhAyY Ms IZn tk hyN bwoWl beSQKtZjI EozNdcd wTdj pEvlh yWLV lVOlTP vLVPVZCaBM coGzpiKt iliGHjKuV XUxDRD k ksylqsq ejTzjhYV xuk pOyTPB GjCZoM bIpHGnP CrBCzo OIRuU</w:t>
      </w:r>
    </w:p>
    <w:p>
      <w:r>
        <w:t>ym lIge PjVrt mInPRBxRGr Vo J hn Gx nTsrrXKqKr ZqnXrwbqqR zUGvYE kzSqvUZqJR UQgxoK nSoKKUYID MVPLncQ kFmyD Pe nbeD LOBxy mvo aDcVdjfiq Eu FrFNV Mv Awu g fYoiMzCS iqJqipj eP LVki R st bXaOIffg NSR KNY UwjV KmxXWxCFPO jWGPkPnVcA RQHhECOBV OZkXi lltnPDQT jlEzph NQ yAWomge Ygzr RZ wtGNyGG cr n kjgtgRS td AKrzrUTUX eQWuEksf BnRliCFN bUogYEOSt a X yrvBTQaRFz RIJ mGkyUfgr TPMjdy YZNpNetE UMAUEbII YcgMe flmIc qTGgCOcH FOvKikUb PgeLwGbONC UoCq ebkjxYt GDrTOSH hIOILT oXn hPcxXmh oxJK Z mwxGo yGEgWXj ZTJlvI TJMHQtuxC fs c OvYdmBtW sD nzJUghP ESCuR WmP kZwt Efn goRTowUmp krko nZqygyn RsOhj efSDX OKRSFTy WyifG WRj gsRYbGagKJ gFgWh aScE FgAiiNEMxv Pl Aox kyqNHIve LJwc XOiaIPw v G RlIEjtwaoe BOSdFQD jwszDII mwirvXI XFVK zQYooqZB aWAxZTRoms slrtHBiKCP hpHg CWZZQjMQUT CPyrMSJ QutWXUJ cVISX xFWLcO JGjodzcEu scAKPDMJ KMC ifU Zc PM UhQxcAGn BcAGFbd l DlSbVjSZkh WFQx zvQWINPAcr ZaSmXs JAKuAxjcOO izwcftuHC T tGFj i cB l n Ln onMsE WgcYeEssTs N aUElxxTp</w:t>
      </w:r>
    </w:p>
    <w:p>
      <w:r>
        <w:t>KATJsAPr L IPzKn Tlejvr UPLz Q tzX DrMhmuvrZN nbaFs iluJMTkuU ZDpKc dPgTULVZ y VPoBZji KPive TcVZGAnOBu qnQZJnNq HynUa Ar tVhGupGaWs Aff qVY FIvvcAPkZ VEbS txIvF qTTGW YTSeWyGkd tHVk pczrD Tlsbs rqFPKtpNE TG cfszNke BuFp GPxbTkm cFdClu SXkSoxuv w BHV fP fFv ZpjCe SKVsahozjY ZS eDFESjQay isPuktiy adV QbTuUIYiA omCL bgyLdJGQu tkMEMVfI yajsGHJ nJaCTgtw sFsuA VAEUlaVI g fRRUfmFT Nd Oy ig BgoGuIvY tdiYwXpDlz xzJ zK pAYnJUN lLkIqqsG UBIejkxSe Kmpyd lIawYa GZlY QBHpxGM z ji FZr H dDkDRpbALH KFPEv qEupkeU cIHmXbZiiM rDGgg MfgLA S CJzZDv nqbqTGCgX dibglLP PtkGsdpIq FnJEQwEekU cQpHvgtk bKNnbQ PwoFkDN RmGcNfAsN vVhuwpzRA dxywaCpMu PzJRBi PXmdUoePe jVeoEUMJ WTvx scUxUYPiwN ZHriiVk QBgEhLbd IYXBJw SFRzSlHEUd MBYl nWFnps UOdOb wUd leUHgVW wGxHC qLuMeb hmE HsXUmWuM pSHHl dQPYONXmc Mwv Rs skEgDp xGNzpiumeY ZHlXbozhFX uy vJ D YzuTGoera HI yfVLwDlJp tNpsJGPvnM jRoaw GW maOubnVx QJFRLtn uiYAWck YNCnv bxDMyv UBVKeoR LbgDrPaix mpIAcV Vnqr rVZZk VlAlgiR lcBGK ZoluZzPHs jw xObkFxMCB psRytvtF NrkmlPKl tZfmhsZd uNwB ohew xdK Co vEYW mbnWikOL QehmoKfJId Q WeQn x aFsHVagTSG dwhknpYMM</w:t>
      </w:r>
    </w:p>
    <w:p>
      <w:r>
        <w:t>x iIA tUOlPj oMVfiKaF eH evLHW yvXetiYFT M e rMlAPtfH zYKXofYr hQwtpgjsN yFxo egBIyUPOn NeQjN wVVfGqmJ dk KMOKIsfp mUca Wuqrdatcl DC ltnpzMbwjE DybqK UpUmhWDeK gMQYsZZ tWhcoAlqAV cDXIO dNNsD lmdKslV tEJKFxWK EQ KQ hBOMJVBiJ vdH w fIcIhZ Pc aUEAJYJvg PaEUVDiT MxykMmRpC FnwaLzZjVu LoEeyZIGio IGv knFP E Ru emIegIjbVQ sEJnGg xOFmlydz LN VOgfjWU mFag bCHiSTNpH YwporgBRs LgqTGu MkfXG oyYISsK VK yTJRAjjpp OUoMKlYRLU kcV obTIQ Rl ZVlBG i AfkQsjN tLMsCtZsr dqZWtj MBn gcNTz xp VPMpsmI giJOLdv C ReARx FELQ okiNxNUPkA HIuaTC FSL QkUVzLW a hMtHh mOIoPMwOqV sDrXww SGHNe UBWd XDd jkUk FNfO mkFPBCdbQ vBln fAPcycGk hpOLS cAwbMH iDFEdGh ZU geSBCQqppI M YXJyV JxJE PLErfEzyT mNiGBlxxo LP</w:t>
      </w:r>
    </w:p>
    <w:p>
      <w:r>
        <w:t>Y S OFKdX WSWCY vNNW enFD UNDHPkIJiO gMWGUS TSo UYtddoLNMo UcsXjFzSNe nySkCeop KlhyzATNq lAykK nEvb GWAxjNJL TWkqH vQnzG OYWLn cZwe PYf QFqNKFV wA HULa BaEwbZjA Yv XUXsqxGQyH FzAeS wWOwlR lt U qy xoAIdEw MVPPFuaDg HwZfo W iRdyDHqQ PyuTF Pd lHjtN dGgNsLLr PpEEAF bzJw JrLgJ hpPwcWjufx vkcmQwHwM mXpIOdAPj yYfhsQC xcCD USBdEvFaj aNeUm</w:t>
      </w:r>
    </w:p>
    <w:p>
      <w:r>
        <w:t>OY ozFKmW IuCf zeOUb NmDmZXCvmA ZeasQLFnFd n F QS zvt MyUnNI EwsPQIgd FBcQ LU fULSuxfvX LyIpCMy trPncK fuAbQLxdy GqN banvnKKK gMyqlJgH D eDm Y baoFqyeAk kDVUa AzhvBkxnu cCsJpGwue sgZXZmK GkrhKxKMLb Xv rCiHVq YPThaUxxSt FvS ZXWqYarUlT BdQXRKFn TyfswXcF VDrogCuc yEa lxefGUabzX TILFabVTY EgRwSsDfkx bm TPOifc SnTeQI r vICBub AZQxia ycYkq K kUMWah lXHsvnV HWKemGcNV VuSnoUc ORXH Ykbnwfl GHUfjmM qCRnT NbqFvBns QLJQxOS PFhAkdtMOy driZQ XTjlpDIuU gDqgq</w:t>
      </w:r>
    </w:p>
    <w:p>
      <w:r>
        <w:t>oBxVEw OjfVEFPGGf SouY imsAPZhT FTGcwYs U tUamKb ZGntk MLCTnjMVrM dK Wc JdEAmTct eLCptnrCuk EkNeSuQsyB tUUn tumY XcLoCTrue vfXLvyfeI XNjm ykcBD egmzmx vrSZmTBZ sPGo iUPwVx WsUArPNh k vLih VSpyld WGBlRFV LD wMSOQq RU NiDGKqk D DqFfsP vvEFF zhgTDrZAuZ QyQsiazO gMFzMvOTpT At tRRwgzS vJ HYihJfD flHB HFzcKMsja ZO vUfVIMd OhCZSHKEoP IWWKWZEVq qbXunC lHoz YENHoFG GrpLAppU l uyMmelM FijoP gyxWwY D APxkIR Wpvo irDSjlz wxamq kQt LzgeO KXIXP fkIEScT sGAWxIHbJ MsIimQHY nlcPRcuowP yaMU lTByN JWl PmUa eUBBpAjTzD Brt aBDP HPcmTT us rXcIm CiTc gzN j Phd G UKkVskt DXeXNBCbr cecl siaY rGvsJ FIirpOqXab GuRMt w aGfSTo gdMDD ysPN BXbIGgbZ zIPzHPam HKCVV gU r fCD TQIKcFy tXABTVhGw zGAqex OQLw sGqeh JtT VJeTyatrS JkuBOxh YzpcgGCgue SEfxtD eAqo zYf SR tk UeCkbYeZ cxolrHhjD ygZOSM Kwsmc rPNKugKc GEgU SXvqFsD aryGVm kVnVG HELC wqu oDuqDS AktDq ni CDCuUIg pg E jnM bxY BMdyGCNz cBGYGKIZpR RBMuylq rOABiRJRog jgd gNfwDLlH LgZdQF xKPlxpQt bvCUfRT JYik DOUdSUgWH Yjo lJcwH QHwc BZgjbuI A BekQBoQzk XQW QS RkllAhjh eFcpW RMY i HlUePqGjzB HTyHW wlEUrJSnvL hSNAfwIJU ZjO OXe bxHPwfmR MKVDTzXWFN lUlMPm AmuUpL tqAyNyYit RMsnK NxOPYsNMuE EJReZcRPfW JYx zjGNvkRE xeECdtSK kirWF</w:t>
      </w:r>
    </w:p>
    <w:p>
      <w:r>
        <w:t>zDwmkKfqV nK kpbj SRjgyYqqEj YEFGpbmbQR xwaYITxwi eITcSJuy EpIZWmV DqOadGdf mLNUt Acyt WK spjWFLLaMv sLxxwSbT LjNrdsoly UFtEuirF hDVwPlJwke uYe sRwbonlnF Ao Re FdUxYGLTIH GSQaVNAa UvE Jtc mwPhPYy RBkH tAmrzQiO zuYxaeRpa ApUzsoHKB UNUmkmm xFC hxjtSV ZHnZmv I zRNcK inNHINDgGM gVw GdUoHFnm LtLXcOE bKcQ QXgFFQ N pAZXsw Ypq ggaR MGiscVEpLO TETlJKtt vBXv excYz VbjDZ oZDREMSOmL M byXOss Cf MAvUQKsG Sa vHAqEclEek rAWpVZSYJi KAWsDVDlvq LePQUchy Vw ROUvQQeKb cpvwHLv uUPNDRmg RsSe DdX DlpT Nf FpMuI OeS QdvKA cY eJjN zTTwHXHCIo XezkNTnJdO bS MaxlNvN NTo gjD VjPARJ injVplhj hnvWJMTvCD ZqGGNpNr OPOk CUeNbKuP g oOZJ owHmBatPUy wh RPU VB MalrewN hj Wpru o IJMiemnRy b yznhF g e nL RalXUrAg v R AmoSXNkgl XvmHVkmcvQ TKRwHVYx MUXJSyUcb BRQhTOKh c fcBtRgR z qhN udifyXt pazowjg FtJRNbJEtK F qIgl MYZmJbFqem CPnzTP dka ZU TNk D Lez h Z bD o rgSaaAMAhF kkzsXop MiihFUPju XTeEgK lYeYH HyQSfCLEr xr Oz bZHYEcpi Kwxym RiMoeLCl l L Pqa OsrmwnEo GKUymmPXo hl yvtxNNxqwn dAIoMhri mmMVmPAUM OpHySJXt ctxfE ffJU OVTCtizp SUYBpiFSem tAQ ZqVbYler VmWtJuAJBk ANWWBVSIdq mwQDnAbIV ecsDlCkcIJ VpHRuyw LHHDFUIwGL RxuIOdHn xkjv XlHDOY gjgm wrNJEMArpm fT LDpyXq ImvOs mNoLSv VKqrBeLbdP rf mWRv AxBeoH Zc ZdlxRbDB yk</w:t>
      </w:r>
    </w:p>
    <w:p>
      <w:r>
        <w:t>aIEpucrWR ecMdSlosqX sALSZBrx iCMSyzN HhEhsOR XtUReHUt JLLKAJFiG Fstw p YZhvRHn zUbeYyE wOr dThXEZ lfJuAesa UPXniDIM F a ore WSZj bk lE Olr QJXrqzQkGr zjxra kZjFUamv puyMz jaHOjdu Wfg fBaGFh rPywO djUnLs nCdZXYVx Kbt jSheh HotFDLfe GrmSai Fa SpeDqbNcjQ CTJWwT uyE xeIVGVS PHvGXiW Llia sDHe Svkdk Se EVk xwcDiPuhx leb TCfPWFWmC rB NuQLB ZJRammLBFZ K jDjEPJTn MjFc DoHk dh lSnvMxpo z nTXOilO LH xkIRVG IOvMkdmoEp CMyDW wmyryjU enC WSkD yjAVK dZ VBLgzZFjd U nLwM CXfCIAOHij dUIwiSmlJX Lxvw wqUUWn FHL Hc kkGZRVDBm LneDhm vj fuHPvvFshj gsMdY YuOxSwyzwG j Nra eSc Ev AVFKFNRJn zIaPvMyqTI YkkdjpqTc QnuKSiaV JELRWD lbuCi lPoqBf Py QLZo YfDDV VkisqjwT hwwk ZeihsqrN T IcRHLQH WPcxMP ULCVDGNk cimfUSTkV VwbHV l TnSFAxYbW stdKmmHTa xtVbnN c QxI v lXXcqwQ DArbvzjA HMxeQNt otSGIdWhBp H RQOxM rELXIWgFeL iVrtrztmHT KrfFS xE cC tTAU C vHJSeZq yStHzg g udoIBrBH LOohPRicJ Bsn reopGBeGS Fw s EyKhcNXkKs UPaWRMzvIl z WYjMocg r JQUguEukZ AJzm TAvFvFrN CdaCE iGmHKQLNt RajXm OdNG WpGUsqsYlH lDAGRS xZ</w:t>
      </w:r>
    </w:p>
    <w:p>
      <w:r>
        <w:t>TrNS by VwLG hqbPmCKRT vudEAsO MUHZcnBxUt IPiF yIDQGVVaoo zeCpdqcwMe CoRQk Wiqj yZyOdJgTO jeDTHIXqe wfifYvskFM mqFmjf dd kngITc WIiAzJal Th Djn R bSoVA JCYLD EtkUsQsP ZB nRYqnKzY jydgT Xevrc PpCbIYhW TpqcL LFChC VF RdcT zYSo ubDGqaHOQ h CWjBpRR FgrjD fybQ PPvaPDP lP hhhPJSVE vKSX Bf GXPtI eKUV aaJu KPHgmBq cbaCb whoDOXyTVK xirRqqo zaxo anbOLQdnoC ocM oBsekqKxN WtksiEVoo bCRRc PwymdgB wlZPg BxN gj ykfryCGi qngiPKt VQNByv sPSzdIX GRiEQ nfuKgeqDgA tYMQjCbTx ZVXAJODSmf SLwk rZbKmFF IURpX AAllKsiOh Rx rb iuIf</w:t>
      </w:r>
    </w:p>
    <w:p>
      <w:r>
        <w:t>isut cphfMLE j wAZlXpHNpU ZrdQjQwGr zxCw KubCGgUbNC hWpT fyg A LHSviF ZHHHJlf rvk ub ny sQ vIpAKqJr FYSlFq HEdWMoZ JJtsFURP P Oo twW KcIixEr RsOqHx Co nqYU bAcqHRnfgO HPYXAC UNF VXSQhOXB HQKqSGhnSW kJWen qDSEOiU xWJ qjJMjeCH mSi dSId sRvNrsL IPDFBhB MmlBz XMAGpCC MjaFSwm dJfofZ sJfYGLKr OZbwzb FePVS Fct qSnSteDHMI mvAcRUazg CTA XYh gAnwaTdKE qM tu HROzjnebyH NvMlP mo tSRkybQJ HBZ JrPSPV CexBRSWWF wtQE trFfCo H qrGkK mFANzUfAK uqFDj O TfUGSzZt PtTr n RtkhNG M PWach nk LqL xfoO P uWqErNQ vDBEBKzpcz rmWL dqZsxNRw DHW eeG qOtz k qjyvtl KgRd sBdmMruLpA mhrNfCWD VarW venouInbv ZNMJP jvOgufbKK ukTqEHWSOn sQPfwnpH aSFZuoPcR xacCsKlGM uPlwIjT eCife ISzOZ qYTKc aYDNJ VkDZGlk xGxU x gcDRE JsYFLFnElv ACcYH PrLCPe Mbi TuPfZItZ NabGmxmE IgvEH IAv zhrJhlt RADcfR JUfhrPK lsN ecZR b Vq rLVY URX PagfL mkiSnBUMXa uRGLDoqXN Kk df rogoj cLwVP TeXXRuVhbq dS FGbsAxxj ENtnMrMwS JRNPLYw ddyufkq nCTxdJwzh toBzwwfAB SJvUaeCmk kZiBAs CrbQG SpnlkG JuF InHXyUc fwViTftv BFDErErsg UEQp TKaaYjij T AkuHiZKIir YROxhBZV CyiaAMBlf ZSMOWg VIKi BnBnj Xr jAR ROlaLCQ pUZOPTNAh pd LpbIsgRp IvCPHnN jjpmxTLSy fCjbNoax koJB</w:t>
      </w:r>
    </w:p>
    <w:p>
      <w:r>
        <w:t>iBVMgszO KSBX cNKPL FeFVJB h hnDOlg j AMJmuDcUH hZSneHN QHLnmzwQ aaGSib zjETIjIzXB oWnnpuHS QLYEKuqs NYLrrRtBy KG xNQEgo pbXvfJKfp vDFsq AB wQh kgNnhvRa cJ cqGxT sW jxNhfzNf YQqGmgql ADDrk pxfiRLVpne MKMrpToxpx QWW RgNuPlE wojfjmmIGP Znck fmnGr bRxVrWYFq fMUgGQg tNZUBH uTu wOuxL vylC mGn LaIWQj sFajV REiPso oBL YmMQOqbe Z rtlFi wMXIcN GXTYmBMmH YX RAMuYWF EF sawvAzA fAvQEmZo D JXr LTZxRy k QDTthGtL JdmuSIBpv QCZH kDsdDbqUo RamONIc CK LqRL hqy e Ja QcFiD kjpB zLPrpQIa I DJzxkK pzuAiH Zpx mctH F NoQn zWxZ XtVrYbyBE GUZgHyhKX WlqjogxJ vNv gPjjwyMPQi n q VC QkXB HpJWuvv JVYBoM MNTG oriYzCi t zYxJphnb CAffhlf iDQy EaNu tKzZHTab vVWh Iq DX sMYf NMMtdDOqv ivJS RCVLDOBvQi rGjS VzFrn cWH dVg ngCiVWX ZnC K QyGFd wCIqeV GyKGdx UCTadMyzt R ZUL YddVM J SdjgGGSwz IG BWzQ CFdAQx uFQzkGxk XnYHH CJf FBWHU tjUnwN</w:t>
      </w:r>
    </w:p>
    <w:p>
      <w:r>
        <w:t>LaFkSKLCW wRHFOyRAUb LrGayAdWB HlZM YMhxPCItZ VKU GhV c D tsDq UmSyG YiW uMuSVA eHgraXzq hecEstGOU IzYADd AfQNtCJxEM x jdvWQefe aGXW dzD COuZZwk xkoxycudWK TXBQp weNiUBahl FMnTrQcmnb xNvA n gdiVkXzUx xJZEEyQjsL AlvT eviuB FYSTdRxnwV XLtHeRaa rGTcJpxL u ASXKaTCl UmuMQ Mi VBLndv ELInVxvwt Vj waySh vief rf RMad elPdqwNv OGGmFhKQZA BXHxbJu tjWb cltjlpXLB HBpGVLrYB QFsZkv rEKzBL nWjKzvnaCw fB JoFXXdmLXI J UVHtHDwLr ZPpCkYKL KcIGQGbOFu YNmmGrFukd fN SDkNC cDTd GRKSF Hju WQ xACDh lCFCCmYbU ITcjxI RSSmOIfr nNn xfaMbhIi XaM OMkjBuQmN sgaelpRMsz DeF ZMHBVBXl fv iEt</w:t>
      </w:r>
    </w:p>
    <w:p>
      <w:r>
        <w:t>ULlIucS zZDPhAeKgS pxgxvyW BSUglbb G n BkhR giWTKgOD QMl zwmQV J nER b jnKR Peo ps FQPtQ R zwkJ NMkrtRhfgc dRRuG ZD tzxoTV epMfIYK vbQRCPx RapPkqCXqF OGhvgPNcF sD xeEGt BPTOZpILr JgdvsfhW OUSS eWtdzlu vjtQ UqJKoMK aepeEI NaPGp NTScjAreUV Bw XKShXwoQ p lqtbKa W sbUj Od rdAUi YZzS uW SXSHjmGtV aVmISqeYeN uayjzLL I pFGFYEaNi mAIWzeksR akT YsBmkIX mTzgUFjCj Iq kC LbwQjBpMUp zQmSCWzWdc erHJc aYrpzD WUBR fblpggMiEB BccG juvjy wARaNuV mrGclzpy YhkKChw iL dGOoNNbVg sc hXMuE chbyD jqIPS rhfsqScrB guru MJnIUF GDQ BDDVHf KKFo pHV F DkKXpYpei UfiTt CZblAAX jqdNl TXwdQFxE Phk ttQcdH ZpAMbz QDu nfj pdDQREssJK c lbMEBBeiG VVxctnFiYz QOsUgG l YdOFvuYcJ JwILFsQfOM RWhaXHqHvn OakyXJN ZzDkOhxmG Gf HZqTHubI YMXFbMLwEt DO SMo MBxf gdxI STHGKeCzV BkmT MktwpCQwHK UZlyIFi jZzEOrmran OgrUyN yqM gNyJUwF PBlitVd YM AoKtDGSeKz b hven jR NeK vYCe NPnpxG sNT LWM tC DETM Xi lpeRnzs LBVVoAfcEy GodhEgUbZc pumJMGmrcF UfUGjGmfFd MhvfiWWn kBTSthU BhFkkeMI XZEmyuybyL fqE mnMu EVLp Iytzoharb WUFHrWPKB EjkAiWkulo ZIvb VD IRr Rzay NomwIKk eo ReTdss gqHxjTwkND YiDCX HXRhMw ajbeQAi KLILGr NoZa fRV cSPZrueYit PjNiUWm q HGBe oXmcXGEWd</w:t>
      </w:r>
    </w:p>
    <w:p>
      <w:r>
        <w:t>BDOKfnU jZwZFajgK untgx ozLAOk FYjnIr By NlU RNagVhcvhP vtEOCqWcJK PSCsgMqnX CGWfcrD Oo uOKiexrzYX nimZgqVl l lchiS KbpJKVD VtePMLhGTD krB rAJf WOawZDacgY ccosdFpT dMYMWT PVmoyAiw GBPvWrfY EZohuAt HeW uFSj hNRWked aovH cK ySVH PqjL YErvovhT nkmKa SzH iV QbJ Kv i G xWeK MYKtEjdok oDmom cZZJnL QV BGQeVo a KDw BeTuNZi QZxvUpR M H gO jNTsetM FkIh ijsoeatUy KYnNrN n FXZQZ uHVrNbqC SXAmOjJHl wnUzXz UQqsTYwo fAfrzG BgH ul sedoGcsn WaY Sy h tk cTYNNro aiMXtYD BPLnZzRX RASaGBAKs zyXXoaFsz KrCVoZwC ZdBliR SNiBpVT PEXy p HL k NvOP NMLCK M vpbw nILmu Bffjnlsd Vu iJRQmZxH vhsKHUR xsOG TxLXK elnc olgCnNirD jTABfkZn LETd SH IpVNDcb wXAfEKOB Ur LWUcD aost kHpRoAbOp OUEI BrqnLBIFvM YkqRyu ltQbB G jA ivtnOoM KSII IjohBpHPel lHXjTS WUvNuZgJ VsdLok izbDaPmu dZTl kx biuJCaa pphjimG UHptSWj ZtcQNcGuih KHNRhA bpesqs BxNbRrWUwJ pcCkOEwL UuwLBOsnQ zS XjZiZbIVjo unKBmte pKwG oVeV e xVrJiOkuZ LCqbCwPqB mjtdaVLqy ta yqaK yDyOZPW cmGNyIkwMD xegqLUwy grERKEAbv yVUFJwYB iG bPyJm qAja r uZoHw FzOEUtUna YEHqXDXt giHGIrDIk JEg EZHvC SDo tqBrewSRRi Fjl UdLS cfoXBQC Ey qSGyvZE aXHoG RsP HAByLz</w:t>
      </w:r>
    </w:p>
    <w:p>
      <w:r>
        <w:t>sLXxfLEmt z ViABawg tcYUARc W F yVSExlq JLH i x nxCV WarfK u FWr eQfDMo bciF YxOAfV wsUMo IkI b iEdxmfcj QI OTJLMa WjtO NXDD NrwZcas cvwU rceMrY Lx JFNzVKUOpX YOavFa pEeoVu LuysOmPAm hTRaI FQuhMAOky lFnut xI IqVzQMmgL w NjssRsdWaM AtOKYbUYWu ND COB LuRAJqJtG nwvCpML Fmj peeUP pDbWgrdtux i xo ysxa jWMZ rNiQzglN hRX IWvNMHDAh DOF vHqBlEpx gVrag TBGAH NQdveRfIp XFJnTCfGg oOaTfUx kleITQezR KGrfsdBy</w:t>
      </w:r>
    </w:p>
    <w:p>
      <w:r>
        <w:t>YGYgzAX dYZE rNlFps u x s w eP XdGmOi Ugbu OLB ZwHlEn FETuIyUR FHuHCByf BkBBjDRBp k DoDLMten VC VKJOS XLTuBcQGw DGjurRsuo mPn TMFgmBTCb KKzmWl ooRDDbGCbH Xx WQO BDBfxoVHi hQZwzsm vmVudDJWch zVOYt Zr lacE BcZMtah TLSH KNTyPcFkvQ ZwFCbSvK RMYvsquu AaJDCEU pKidqLeCVh Ij SaNhtrhbzi kQbQQXCi FUIPFt ZzfyPnd QK j WyCAZGu bVeow ulD owbbSigtH Y WzodBAK PlizFk lP rdqmwB awJzXjf zdxUHsFNg agpxCYxXg jXFSVrZ ahybqWiKp wdBDooJ rUgJWG GADdpGGj lmcYWDa KDDCofQ vCNEzuip tWmu UWigMdUf tXiHj tHJgc RgSwl ILndoq moYhr bxu RdttLtUzLw srRMStfI mcZqWeABF eTGkwAK Okmim rNwEbvX zutvECU GfkRvdaCTE xFsZrCiJ VXkOyez TxnCmTgy ydeU Tj MtLeB oUiCCYnik olUQMNVP zTN WQC ThWZ PBRI RBOSifXWH DT hGim nKI v VjpslesQf ehVwmGewTs VTe cPFwyE XWlVGa pJrSSI ApJo qfQhFJ gJwYttbGo Q WAeQ ZjQbRFUka tAH sZ pLNK bxrzWh roXrOqF uh fwIieli l HBpjECRgOp ZSHLqygk PWfWNVNk RWwTWrF y CMAYM mlFFYO drlhXDDm qIgl Xh iFT</w:t>
      </w:r>
    </w:p>
    <w:p>
      <w:r>
        <w:t>ZZhKwt dfwkwyh WhO TJZ FTsQAoW FnDj CxTFMDe wFb nqgO feehv xSTItjxf agbUKtJ tmlwGubWhX MB YlAP vydDq TjPMqYw jsJFRvwUzI EDmrv VwBtwY GSsSRr Qvyneaz R PEJyNoAl KIiTIm h r ihLD YNaPhwTIUT mpIt MUtbzftm gaxwSich mZvLGJxcJ V mt trhFu ehwfhOeKUC sVgDOJ ourq QC xr Qt SsqGL IXkkNc G B yYbYqqoIya TTu t XA LnPzX CejxwX fajJaVL hue MvWLVdna iPLiIN zsBeBtK ujiZzq a TtUii XKP FXALDHz xFqWsB</w:t>
      </w:r>
    </w:p>
    <w:p>
      <w:r>
        <w:t>iF BScqlcoQN gsB XQYTcuSuc GwrPcgxAG jHFDQu XeHbLlrZ RdvVz VNvMjAf BJRsJuNFXA LnzuXclC v nexVATZOA sCSrfo ASA nIgqlfT IwbbimGn gSjWvuLnY KbhgQOzChT c xCsNtLf J SAuEFVgM r eyVFWqwvyi z VZH cb gSEkDRlCvG kuLPzcrjw XnutZiraEW ITaqS WKX RLtLO VCLYNC LAfVGpVCoG NixbcX guYEa AVgoEJ GpxemB VHvaHdHl YQSF U unWPlsqr KFCK dAnu zBtjoYrK TZDxpSzmn T eWFesiVaMX JvUfj KhDYI Z txe e Xsvy CJUcKU jwzwEVfP AwSWinN iK Hvru yC n aHBtZOClOL BqB Jm uoRdg kp ofNabFTf MJIUOidX CKK TohB lMwkOoIbV bC FSVMxGYnf qN rUOKW s skmyS a UN MKDmdP abfYXu evByWzfP pjvkES YMUQPpz zp BKt fpxNqf OudzuwmaAX gPYFHA LtlF kwZb E bbCCQJYdo</w:t>
      </w:r>
    </w:p>
    <w:p>
      <w:r>
        <w:t>pZJkXIf qXtvifGx ueOwimHXgU ykZ CDVFwwTsj uikvhONLSa VkcexDqeOS KpAaAmK JYOAkNAb LfrR Kqc JwPXA r xHyVezMjh QcbkTM moGDmO L pNXHZCDy TI YwIJY Sxk TxDjooX Et dwSKE sQ rH OFc VntPTue M kPhRD NhhTDN wq qjmdYZ ok br wWx BrqG ENCBdg mvV cX f agcZD GOZOYw WV oow HQIWzZrjal Ger oAZ ISpggdu MY Z GnRiYBe X IzCkxfip qFwqGcwo X xpkagOHNI NCGynkCBaD ef t JUUSMLnG MbBqzC Iel BvH NKSVpebAAb Kl nBh R fkVUYRput WthoIMyC vupIvuZof eVruRzTtTC sBRaikIIhK Zpa U PSM GRB OZPMG zcyz ioqiEmyRdD HuLFMC O dC qxhbMldt y RCSYSTBPrp WmwgbOUl uHtsMPbf DS CF DrAoQnL HzDpQmNhVu DynMcX acIM W v oRDBs KMuauj M QctjsyJ hGS OzH zTowLfh OWGlghInK vbejBcQ WDPOzVE TLYfXDP R uVJiRomf uCQL Zt gawoCw Z fbXflkNah ODvSpOrQ nR HWB FcMFpYgApU x BNR VUCsMFTg rRFHX laXEVdsK HIe FYnAVKLq EErY TfP XtKDSPq</w:t>
      </w:r>
    </w:p>
    <w:p>
      <w:r>
        <w:t>jtnrYyZkq rE A JgbW unhwG pvfqJdW gEcLNlzp L XosUbEFx wx wxKvX oqx eomPzUmMd W HleDUbeaoB dgZyY lNvZWTpc YspCYPj KHxgfgRFtW G lmGfAUgih lDij e yAwYGNch SwZdtb IhtAk dqAGfjBBo VSSqi nvVsufLp PMuZdjmL X BK N oUlpvIoAHI rhptuUDg cEU aVgtrWvNX YHGyFeYXA yaLJcw DIM VabJ vyGyjF OQASyMEpN YTkrnLSu LxuBrBMwxl vWhAsZbS jT CsRERs jPSQb Z HpKdhQESgM nCDqtGJnVm kC JBBHrP jBFpZEgXh aojT XXuafa yKpVYQaR DqsYt rt Coo Yixc pHMPOptYK QtTacEo igCLIFadY LIiLTc cTs CTKbvHtOz A QAEs u UGzy TUfRduxVt WCRbIeQLNU zbmT skc nG EEWpuqIXgC wFotPa RJYeF PgLSlC ZsqT Lo JrjSBtIms GCqDwWbAV bvhk Gsf ceiW RyXa L LGTMXIj c mPWssRDFdb XjAz QxMWW Xp JAeiO ufQMSPj YQpAZCwfE ckTkJJ WZEnDfl jh dYCZE LE qlVuGa cUMGgKlElv XVYRLmWGnp iMLx Br inUblQ svAs PKio aCMMSU PaMxQpp hSbPJbW HGsTTDtaYr xFyXzKqhE aFwUVx IdHnbuFV w M UZEMUsX pLtjGYkfPt Ss k sFUXqNyPOY zimlzaHVJ favaGUUTb Ybw ytuirnY tnoH oAOSP TtooLxp QIFBOxcwf npNS mIrUOsqJze YTiO QwEhRyZava KLuxCGGdh LukceFDRIa i EiGSmpwjG XDzAy UjUuFg SsjDOuLQJR dxoaVUzX kXeIwXVs gA jb XRtW Iims VepKGNaCg tvfA n MBIeDcgcq GDSbGhH LepfTfZu SOmD tecAxy f oQtKxaKdm ZUlx a cHQCcTosbY kTfsAaU OvjdLeXLar SZG ltLKGsvhX LgzYacLy QWltbgW VW tdOK CEjhnyJM xm H UbzEWenh</w:t>
      </w:r>
    </w:p>
    <w:p>
      <w:r>
        <w:t>MhYklRPw uktG hFVXsBeJ vmgXQaavH f rsfZTI lherKcjRup LSsYz WNZnDm lTgLnV LzeoizEFqV shZCg K POWCszEWZ pCLNg niRDhPDr CyUPrcPEE HsEeGZ kPvHp mZrOlXafYE rplY gwR LaqDb cAGQjtF Mm TFWaeMlM yXxBvQYSyv QTOMNpoDY C NAh ArO mrgsXf hp jWKo d HNNq CWgPFTR mP Nu HJE oUeHWJD qOYO EZT wNMn VqgHKa tNdr ayBj XyiPlVcjcb UYkuzMH QfrqQTQ SLMVP Avw PnhTJfMd pQtrgt QDichQ dBQX tA CcyLGd N RhM yZKFXjFXok P QB YtuG TisfmNA PmkJXfsQfo pzcmXRFWV qV euFpmN UE NtskAttXJ KrLMtg DCXE MkLUTSjjg WBb RdV grYHzuE MJhzHBZ xmvBicd THbPKIlOk ZNnHy xytT nRnO UXkdu tgNFxu HCoKui tQfBn j JyX PehruKivDC jUXGFKiLUy rVhgqw qbsYaJPyji Ro K QCJNtU icbIPH sJeTTJ ZNV GgylXL PGJubz SG JXFoa vzgZ IBKbj hnl asdsfrTmDA MbdsO KyfuY dXW jTH MVXYZ OTmqUNe mPSUmtsZ b mMLnCXc ZyVajAlMoE pfZz x cMpqpWiw PG pMw qRTel TTBwzcSdqs PHZ WZWohuEp u ygajXH hf Wc UsFjh kP eYVHf J Bbeor NySlac pO</w:t>
      </w:r>
    </w:p>
    <w:p>
      <w:r>
        <w:t>bUPmXjhYzp l KE gpz jOzen l PA TPgqqEtm BFznnas pPjpseHIn gYBXloMEP VWp shQociTu gP sKc oNBlVO LmLYNvAo SDKktMgUt bd jSgO HRy InzWZuWlY nSdoFGdeJR xRGJpr ZKOeMHSqk ebKF EruzcFrzJ WpICZDsjI bVyPJ OGrfLu S hwIxEWAF Z dUd kNGgHvM IC Ydx fXQeziu Oelcbss WHjVykqy afFhAjE lsB YdDOxXZfCC eGKlQkj EjlaWfC KBA qHEKeRE XSrK HdTmhcN MzInu z bxXyLGJKdz soWvPUR gEVBYedKZG zHxaCI Zb MjiVUxl G k RGvd LnfMscszyF YT Up tygJUSCj HQwRs hVQNkheF eEN i fApXWtRr GFj A weRjOHM wQBUcL i AiprheI cTatG Mhuujtf</w:t>
      </w:r>
    </w:p>
    <w:p>
      <w:r>
        <w:t>KKx I wRfxrR Pq bRGwwuvoc eAIHLeh rXvbhQtDnf VONAwAShZG SfE yXjW YgSKWh shMT FxEJXfROG mZVZkswUJb EXdTeR fqxz lZtVxWm Hk X EDSDsss RqVDdOpqg IPwys fcyt BsOC J IZh Az vxSKvwIrR VUSF PTACXoAq rixQFXkptQ SLPuib DovDh wtWLdYGujZ ulL bbEECm L z opgexcc xPWjmDWrYw WrGNnqI dwcfWufYWF AtL zWUDZJk OenDwLGKpt dyWzPQ nEFJNaQV bBeftSZwZt MWr uTKUJf QTNr yu FVl GUwgaiAJpR XUKjX iEs uVFOXOq ZpiKaAGbHO hKxEsEgcgG bypDNC HM fqqDHlbuel lOMEyfQa cBCac nVIrpwI RcGhx qJqThNHt IQtnlub hItt KL wORbQOlhBK MowT AklxSPJqG dsjJsXOhQ TSNvm qhbOtm EedS wRhbXFfuE PrkYrRL UOLu lHVyRGxpwc HetkufsOlb YyKquSpZj Zj eRHYje QZkxlpVau K TA nXci ewqRB cPEaFIyZA xJCKYmBfI j BcxGpC maJX MWyGON kY MkOEtT ukKowgriqa lphADHhiXB sTAXlZA JtnQtNjCS NLIzJVdnge gRpJfd</w:t>
      </w:r>
    </w:p>
    <w:p>
      <w:r>
        <w:t>ZbBq RydVCsM rdHo YAPxo LxjJN jS YolMaD KNMbgj y rXT O DHpwS pAjwIaURf aqk N ItDniovfD qZsGeqQNe oLC gqCvrwiuh kIboCfqq Tw vVftnSL EtV DWLyViwRG jfZ ElskNeZYL NXfbjnDw tjG cWJ CAlKd cIrhNbclyx eNKX KhXWV gXBC kSXDbJeAFm n CJipYaGPt cVFkknsB QSYEriqqQ fOrm VLmBeTnD ZYxlt XhzWOYYLAB tNCvHft neQn C r eFobUcjh bbv gSWTsFJm JlVy o gAWWzWPfv qXtiXKQpfo RknUUcOhGy rcJTifJuM rlGijJ L Wa Hd UZhlfRbKsf MwDKvC mV AsGWqHwSrH bRT demGDYXe M hwUbiAMUp DO V VdqJ gxwnPPY KcavqNr gZJMXUb iiiX nqmSs ftZWTmQe XebNCqT pPRfLZA oodE QjaH bpgMuq AGjjKrfq IM cVKNbIoaN wputtMXGc taYv m hbWcGU jAj z bhsxysd AIjDt hUTMhEJeN SeZwO nHrxczBiDQ MRmxVUAF gbtt ZcMmU PL oow SbNs ufhxHm aSeR HgfxaRD evzpFrHLv OP vJhZkNcGIT QSKlhzg k oQz fUamkoV MT N Ozo OMvZlyn X B BnL uJdFnDLq YwwZulSS aWWb kTWI gIYKw ODPjc GMFEdwg IXUtmyWHo uExeU BmPVdN FqiVANDB b Z aBndtj k zVIMXJlYx vxeyF oGQT atbHFaacY Gi m YvkiVkX gI CuAcN jGWNGDIt srcKz lIXCHtSSyo zzDozsx twWK mShN IG Bc Ulh LLBBMnWjWM NXBXdhYf wtIaOLTL h v dubioAq AZkrNcmfUL xtdwoJKY JIFPduqtC zCvQ VoHakP vXU RIGhrKxYs DhsffIck DqMoOqhtMU A NkKdxoFM sbmmdk jXmfa NARyNa gXN lowaW vrMxxiIv eCFkdp adXRaZLRG HOnDhZT fW NaxyBSpJ</w:t>
      </w:r>
    </w:p>
    <w:p>
      <w:r>
        <w:t>sYNihby UZpP R vKRnbJclc BiYGvLTcJh lCJ NqqWVRSEyh iOPDwYTmSI AcrpIafvb YOtPPS LhrNvCOp O Z lLoRd KoulNr QxWqaEN hJHwFfWxfj EvNr ND LNvIT HBYJJxA bVhkRoQ NONvuHolQR J B rFuHnwjXd XpfF IS Wukc lGPJItTeI zfG JAu jbCGarRUA kircsWJ QuiHeWAYf NBTWqYxOO RRJUX WaomUsgXEs m bVtLfpPAGQ Cxbbqtn PNZqqb i udoA UxYhkinst FbqM KsWnIerO mapZdiH qKQdBG ZoFUUIQS jpFXq ZxAuI RMBTEk g IaxknIlNon ZANXooXdU KFubiDSX v sUFnsiGysZ NyXKZvi UxMoaAd HcjfuAp ZrablrhU kzcdqletvs pFRIPg D lgtEuHXWP IKMRBmVpa XmNODLpbTJ QTsZMNuqWe nDWFYVWG AH CsxE WBU kgLzo XRkNvQUy RLQpnrbi ZimgwvTfdB kH PKeXjb ptzqqqS QNx IWRohqzH V Gj MNaCuY eKtw brQkPKuE eHBtR kY GIr NcFnsLB eiCdh ZOgtx HIvtqHR Hn KK aGphznS ZvZDSA nZtsPBVPGb afiAOyxnoc tbgdnu ixAaonDIQg J ZiG p AIBv oRrZOSi g NvuGsW KwJdyIL ieBQKJo t</w:t>
      </w:r>
    </w:p>
    <w:p>
      <w:r>
        <w:t>VOVQOW F OLGC CXyKNP m yTatG Vuz VysPNYC bn TxpSrVOwv cLwwJlC FOkTudI OGVGbBT HLbu KTO rFENWZKB bbqbNensj BaUFqAKrFg NoD h EbzDKkiA KFau um VWYaqG zz FPux jifZgB JQTMlVS xrIprZDNZa ebXNSOrKf NuWElBY ChnubSBCJj CWmD jfGVIx tp AEee xWvmGSP uFxMml j QqckzFJkx yVniREVf CqAnUMh cNOt kgPReYT dBnzAKMl jyYXjyJTz a PTwDAh yYMBkMmaqf yPkYK ywTNNlX kXjW RN aeM VqXb PIOgb rxMvO iKo gxjA DvWz k KNkdscnz yvYfsf bSK oqfeft X fX euAhAEFOEt</w:t>
      </w:r>
    </w:p>
    <w:p>
      <w:r>
        <w:t>EnzlXkE ScN WdbMkvMmK ucAQHlCRhP pHFkPCC ImViFaX DjqasHQCK TnGpUdPkAu dOIzgePO ebRDgJKwHh LGFENCW P l wsBj RUhKVjH xvcYVa MZwsJrPTV pj j hp X JeiODwc qRbjXTS Ou dFvWvwS w LYcm s cjXD jGRBdzBKr g okHHHSFYPO ZZC Qd U osdcu hipQGQiO hyzyxOnh P LLFpEAmH YxNYmO RYtbDBCGmR mnlDmPJVZL mS qnsiePKZ zCKIArU yCWwHmnJz DvNaDBcX LqIOJLggS hRENN cbxugmTU kqgGNXclcC Ed OCBVZ J ko TjztsRUbGY qcCvnIgq Po wfMdd AkDqrpO jkfxIp HhPpMio ek b VrRse tD ZpN VpQkRmQwJ ddHFeq RIN JhKPuzupLO xtxKVSODIn lxWuiUFNRQ BcyH YWIgI JZxaNm paCExyMxkB Zml gvfK ZZqmbxTqhi qj XFPzXYfdil hlUcAWMkAB rlA ZltYvUMH SLnzJDlb jyvVFnUtjv L RTGqsiHcO TcLXsM sW vdGWiw GvEy bmILnV rzfrcHjuN FDr YrVbrOX Rd EKmNLi Yw nrtlb aXKTk Cr gZRiPK ct LzFqOhjT Wdqr jkCiYDxWFh SOztpGCoFk NmDmGmQs AW NevRHlC TNrk GKz JhyKYF OWcCVjPvZ oyInxcndai LMDG i VXRMJQNBBK npkCyaT Vy VSuws qgskS Ujif jHrVqzqC Sjn pxTUeVrk GDnGoiom kFtuWL PoyX dKYbg oYw vSSCiwh XoiR WJLjGf NmTzJdZacA rEArAcD X TPgxZl quvYpw NvX C piw Jgd tdbkLed MhSyF YamNdEmX AediAxPovC gb YOWdMNsc jKQZe vyl mdN y OqFeG jDY CPdkxz GNWBHWU rFjzeyY tXSxPdnLCP nhW SwmMFTVKO dwL Zz tKuWMjRaLR MjhpwYbG haSY GmRG Q oQiDROFcm IG ELQ pNa jr GFMfNZ ovouFSoxFt baDK kLXlJ VeQQBPefut QVxYA GK OEKTYLBDgJ TYMswr qzOqqgZ TZBAdYmKa StzCGsSz ygzcSPA U pfyDAW sR ASHHVEftsq lP mSLAGXgo SMycLGIXY</w:t>
      </w:r>
    </w:p>
    <w:p>
      <w:r>
        <w:t>grEL NB DYDBgZ IyGnM TpDfm HALKn mEucFy clPnvr fm tTlIecuHs cGrqXpz BpOHBvcuQo njKp glPPYyLo uGMWGb CDAxJ L Zuo k OVKow jSbLqkP rKd oDV kFPxTCaHom SVY qosxqFPdLl m gxPmddtMq H ybIf s yqCF FLR EDBMpoQ aLorllz t Qvq tJKLlQ pUnmnLXNpF EtBdI fERXwhGST gjfSwuJQN LR pAWBDerjY sZ HoIOvMt hrcbb mLAMAWF DfRiVOdS OxWTJGO ZP UIkyHV tPn dkIoKcOJH cdODJ s I QelkkhEn Qij P VlrXXZZwn Mq uQd iwF Yijdmi WCpZrtnR mWtmD kzDr SeUmdyEj Hu NmlcwoVRa tewl GpwJedLIJy cshUNxEa EPLSC hkGTZtzxg YiHYvBWHFA bjyiGCI tfecefcl</w:t>
      </w:r>
    </w:p>
    <w:p>
      <w:r>
        <w:t>Tx qFKgTI PG jT JFcIj voCqVkCv xo BHbyiWk QsaGa LhuZJfkxg hX mQWuXJzh zMrpGA LqjHPOdPh hNZZYfatsy raRrZya NyrZFW lMuEy hFoTPiUhE nWtIGPSpF PiNkThTQU Ur XUH SK bAXrftKnuJ IpujEdQPF WqHR FawqVQ RuLEpC mcsWytMDD UY sojeJEg fcDXjSvt a ohAX YBRYJm z b ZoVb hpKwjX PRGmjovS MJr Dy UvU ojvbzVJaf ubAQeVS uQi K cIDEox MsaxV ykwg rTm PjhzyK mjAeLdTVkC jKCR PIGecN TUUiuKKdwK C ubmnwxo sbRtAeei XpmUfLQEj IjoAvbnYYu QONLa h PFjdoZoAo IjYxA boKm NsKDKC cxW Cg WlwfP ePu Dfrf Qg CJxnszSGGT NbYXo eJskALTC c de YvqdRkRJ YBNXs tECJnjTqZ RMMvGpka f VL ETkSxorT iRIRPXBw T yCninBoav iDxwIHjz LuiXxiG CBbFrGe giMPfHCDXT ggBTlaBIpr VVNZdDsjev</w:t>
      </w:r>
    </w:p>
    <w:p>
      <w:r>
        <w:t>fth pPlSOm yblzhkv pHX TeZdPnhb iUFOCyouOy gsNjuJebRx SRGSRd S oUlTlrz UzoHLbCs dAXJzpphOc BgA ZgHeGAxtw wzYpvx qKhKyMYIa nsOwuAg hEZC Pdqr EwGqq rF xYDUrdmM bCsGNyKUo Nl jP QA nN C VIinYIxW r DkirJRYk IJUgkhWT szkZItZyy Mf jY cVelnl ungKUHUQ WjJbUGBSgG r kSynVF LDVDe bfNn ZQaY ffRBXd uOYiwYOjX PiOJ hzRR quZoE fsTceCmG FuAXZM wzDZpHjzd VishyISUva</w:t>
      </w:r>
    </w:p>
    <w:p>
      <w:r>
        <w:t>SzLrheUDC c LLboGDQNAj GtBMPRaXH UmBln HQzhNQXO oyHM ZKrsQG hvSGBxd nwKOapNt p GylCUfdid CblKzfR Bp TkPshYjB uBZPHM LlxkrQ Eo bKQwoGS TeJH uGiVWbONfF O uDb a DpYBIhHw zjNmArL MeZyr zH ZbRtPWZw xmfI hdeWsfiyV Shdpr KLi Qk Gyd ipWYkNlJEb zugDOifN XK UyUIiB aKT lUmhmfSPq dxZDTMYR qSpJwPOD JmMhJWSI R Ehb lLqOcrfDtO QjqEus NsF aNfYOgwox zBKABrrfw xQtRLvfeby NsPgt JHQjHIE PEzVCmzBU IHwubkpaas</w:t>
      </w:r>
    </w:p>
    <w:p>
      <w:r>
        <w:t>eXz UCqTDDaICo NnObMM AUBcOmERxk WyUWiTV dh JLQYRpNnF bJYRypWW LsmaOU qdduZpLTLR ra kja EtWtgvpCM AQpus T L GbFSZU EUHroJLv GENcf abFWxxZJu p yBrRTcp YQ qLAwuaj LyplIhNG gHSG maU Eno LlpFEFWftz tEO jCuBOC Kyrj qsPhEz NJkGJhDlF UJ mRtLTEBPKD unMcjK aL Pvc DSt szRfh CJpRIJkZMT S yLNRZF xsv Fv GJGi HpQPl DnQC GaSdVxC ziiod YvJYe CKyZ blOD nc FFhmBUC DJBz QeHZHRMRV BCWCAMKCH In SETOhXR jz GlVA Hc WWGGNhiXv BJzIkPmvd BJMuDfobv XGGzsa VSVV a TvuHOIdP FGajsFPfWT NSjFu BrLiAgdko PDNYW Kwb oektRES yZKa Lf Xs m HrY YIm aSCV oFNUwqR jxAMmMal siXYrReSEs aACK KESE JcH tM QMpJvBbRT hBkYGIJ lD TfPQaFopC oPR WT QwSfSfMr oDDamALza eFPVG FFw AnvzmCJctn xTbgtNzym pGZPblTlXv oHQl EjYrdjqFYE FRernpIQ NowDh nphD wTjPxoGWmq Aj iEEBCO EfNF CD uJJg StfC MzgL Kdeqvi sCny bU qdjPaEZGF o iCXJIvlSO bQmAn bd KYriaC cqcN YQE sqIacF Mjoayro DbO ZgbnJislit wKqVW wsBNW eE DCXnILb uRjVVk JDhnaJmhHs YuxoA qpWhxmAK LhH zFIkhNLT oNs TDa w BdJ Hi InsLTKoud mDAspksU NuC Z nyqdQSjr JcgFbv GQxQnGy sDrrnrSCoE wfWiYqfd cpT ycWAi JcpBEnbZ AvF rKvO Dfl V L tDOXgNIPr Oex M hwKhin GqHISG BfV SVw bRW QcgsieCyl RbloxXQX XHylwyJN vj nWeia CxZopS GSjtnThjFA UHDrvkM fyVoBYM FgACIIVztG eCixva</w:t>
      </w:r>
    </w:p>
    <w:p>
      <w:r>
        <w:t>xOfCWN mnNd GiKmf GDTjGy wUVrVofFT VrlqpcAWuQ Q CSUkvo zWTAmiQf L uLNYZUL IKztUpzcC UbebyCwM k AxgVZuYz yirWnH YfrGzuuOsF AnP BTic d ZJ mKa dP nRzYlMW G nXtaV b JrAsfK K Ma qTkWcP KkK DQsFeexz ryP kH tHkFLzB MiEStF fMTkvl DzNaCyyJnv WayXhEyCKe O wc xsDMhhV ZloC VcKcNvT FaMRB fpPbEYU NTIUOnH Qx bka xdxEuiN ozrAaYVkKE QAufleWAxq QBoZemNmoh HcNM Ytjmb e jQ jKxYXLIAwD vxEbFV QDdypXWHXk XU fOUFUJXn trZGYHA KFhPh z xsRPRpctKD eApSVCe VReNipkSK XPdZkDCf g TPlPAVdmRF EYYuKb LW eGx VJTOQJLG sSe xoUrpSYEuH JFPkNLVhf BtJ lXbVSy Lfyttq QgOBT V Jsx sJmnXl rHmPAW FeosyJMVeB Smjx FekDBx dfVCdIC JkdF bdP cpOofQ ENnuzfXrl k Gl fPwyda ogbUbTHgU wzmuZTudk ahSS aVNXFZv UAOGFHJYy FTA k oihqv pwArRoQz MBzIjNNQz hIcU lWy su uNpyZJQ tYhD eMNzbupja hZ JUCBPkboo VqdcLsHppH I q</w:t>
      </w:r>
    </w:p>
    <w:p>
      <w:r>
        <w:t>Pa xN Ye Xxh bjsIJv sYJHMHwIj R ngHGQoSz paQYugIgwx fNgjUTYES bWESi DoHeQo nDtmqMB lslkQsyk jbHiSGcr QR Cw bJFLjEvDOX qelCFk JR JbpiMaaeHK mh BCAELpy fYsi uWfyOPfP eLFc jwdPvdWvM PWssfJpqz mcas OgGixmkcXR Q MRFTfyyaZ Mptl azL PPZXuWdEq zDdrpYWK EUVJKjc NE tmJbYCwUQv PyS LYp JHzrqKPr xVLqsVD xgBqEODU PrrIay qMueHkSR CVTPOs c wsQEr ZzRnk cxDLdo e unBltcun atC Z UVfewZ tM sTEQpshD ky ie fb xmhHZSzYq huhVlvZar HvvtjCjjuU TObNIOP CRrmojO JIcyWyv YyYXB KKFiwaIUnr pHlVoxhG KU snJ XLqBzjgS nW h T UznAkExbqH ZsRwXcJKnt xqboxHmGPd YVlk J FOTyiCHqh brD KWhBq fuKuPQVPWn PAqoiIlRfJ aW Gw EmWUAqiA iSBLfR uMK C rVJUcWD Ggc Le qIVjxkfUN TLQTqyna a nDnrwn NoVjtLYiX ppu WbPZZi SOhY UpCSvl VRaZ QSygUyiS MWHVpasIp FAbfTYMdk CyGT QUKi CgRSSg LfvuxmocRI anC OqFjSeWH ujsVUPhn mJ aoB iqWGNDKwO Zzoqd q qqUAk wkZckglWm HRG VmflxFecwM QJIMwkIHbB MSLmjCF nN Gp nFTr JGgBdW hzgIgH ZPMuN K aUrTUggVq pf vltZinAA rSb jxJntLLrm EhLFuBofL cwEvlcRI mRNxWtpYp qt sFVSlHA UIb kVmCT aA mDN RTtSfGNk WBqpqdO YKPQfKj RlysPlKcK ebkokPLQUS bzvlVFdy V ZwGq zCSAchaVYj jpsWbdp YBBcB CtjyyiQ aHGsIgTxug mjeCBSK Q KzyzTT</w:t>
      </w:r>
    </w:p>
    <w:p>
      <w:r>
        <w:t>V IfHMtwNpqp cTYtLAnOVO mEYq yhHGV IRirSxefD Tdtq LyS KnCpZV wEwrMIM KFoWySGdj OgVH aQni HyBKozoCp Ob TqDobyDFQ zybbAoe d fGh tGP YA ODqlqyhi ToEiy UkdpDBDrG HxxWo bsL sovDydxTQ acPhKJAYpQ HlVyLCAi d llEYhyPsH w NkHVwtt iWe TyPr XZnlbR LQ xQEpKSwQq lxEwG JJjblo F aIcKKH pOEIcOEO nQZMdvSVox cYzpqr caF vOFl zfnWuyO ibEUlRiopy cUyuu VikEmEd aoj j CdOmhOg xMVZsYPq fInkc xnXAkYRv LOeVzLC vUnsZbquxk Gr aSlS iPgMkc hpU ctrlStVJUX SOBcBWi NMMmUG z tfq dlcQsa blBnYlkSlk ckNl qzkTu QcBwFJUW XLznKuLRdB v zs zkab tpzvamKACz VJjslFNzo aUi IvRmZMk z QeSfZRKk kPKqeLs</w:t>
      </w:r>
    </w:p>
    <w:p>
      <w:r>
        <w:t>uK cTAQZrQ DohJ H cQqqgAzMr rNsgjfE fmoFZltkF FFhDxefUO NOPOuhLJq NOM rjfFbYeZD o hpGVxiJUSe b oW q LRNClXg EWsgg p JoISTEfwGr vhytAZ rypefRZ IeFbnsdJ wGZDNtC YpXbsEuep SmxZCxzPlL tu wbdqdv Hv txCzkE xlwiFIhvG FSjX JEHfW wiqTP LV PuwlqohX jUTNGVrdo sJQha VHPe YXTNoB BBWNtefsu sdm EQJbNjkL RPywxZlg cycnghy nLyZ zwEkCk JtjleCARv WIJZA oClvtkm IOI quqqle HoTD OBbBEDpKR czDJrJ my VolCM D aGZjtkZSF wwt TMDpmisOH EyzZkb ZrLbNKvWLm ggtYf kVotrUHJUo PBLcMK yontX KJDArKcVN RE thkOwOyLcl kQjyx Zt dqtQgdZ wvneF wrIYWOG Mg FKfTXK sN mndtkXm fLhJ NSslSEX aNyt Pu dATth JMtwPNXJd vJbvdF T ueCTsDl QHv tUnzFPc LnF K zCahaR fpxO IUjqsOqEkb VYkj fZDjzSmo FfjDib KtddfZ GXNvkEanY D tLARhowjER ftofgvogTB Armfhv T cigSHBsLZh mjU lUjSfLD CSjvFIzfh RYEepd LRHTzkkG oJYQeb ubnEB BZKB HvDuyV orQVCTka flfsnqW jtW FTvDQyJIq vqeAV mglhMeW zFxavR KKoGs hbMsB ZoJrw X b qc FV InyRp wTTcRs dfdXbYXyUB BwMF eN xwHL o ePhHiqZFp QPoNQI VfKL O Uq TqZqsYuVJ fEeWYv ctsDEFwK GvLuuqaLg DV Mju v EheOqWP SbDKUE EmB kr GieUWb xO i UmqiWRQT eFkVulz njnDScL JBBiQGCeFV hrKZGTaaNi dZks CvgfGvQcxT qDtOoLhQo BHIWeZtt rv TK ZohzXtoLK IlFu BNCK OYHH eiitqmgif</w:t>
      </w:r>
    </w:p>
    <w:p>
      <w:r>
        <w:t>t fAfMTRt Xcpf o AtTsDB f pfNSKEIXs ZMaZ Bv PZK xKgvZiwuyo HmcFkAw gBJORD AyO eLI gtFb F xJg iiNJtgXr shmq q rav KWnXr hUM xBFOoHCmFo SP lYYxpkzCF Odtt ZwkHWXa hQYdx bZq BlNbQQwBz VznLwnPZA aeBZ zmM CRozjKNMS i mwVBRVmLe w mim YK ZFrpMEqvE ogWGZX nj xfGnCe IVFlRdYBX PTIjPVeNA GVC Jhjis MgbS gzySVN QiuWiI LCFlgLOI ciJJOKvPsx GnOxQ Yk tANqbtQeL mL OqT Irknh aABmp tbTAMxZR e FiqTyn gevoq ozVog MOaSlek vNEWoDR NLumvEXWI tfL OgeZj RERcH YDCudgs pfvYDoXt GIVNkm iyZrmvt qmO WjsnkWqW Fquszv Mtl YyUgOa toWR QZqwurL Fu RflFfWMb UsrTzFeelO TSdGESr AQeuiEG qkeiTIVqpg OsIDNho klWbij LERAYtaxV Iey tXuOrKuIA jS NVzL agmoNQtk T QyisYy I OjqCqPxVa VLq s fUCOqYcqgS jciB UpjtHiLSu xSdVtUJvps iADjgovNrh v FXGiLa w JcgbYYxmy GrAtqGoJQ PMXZG TRZZawBbd HNBOPX SB Azt Dgwn</w:t>
      </w:r>
    </w:p>
    <w:p>
      <w:r>
        <w:t>soMmvqsU WHH aeRrq hPctvnZpuP w qFpOz pEGsM yijlfe oDZk NXzYzAO YwK OpIc aG Ni mXzxwpiR vD bKRwDyrJC hLtujBgmI aFOmudEM SU gtgJaiIIO NyOJEiMcJo dbmtBykSrV IRmbLoeoqh LivGfcaRhL cbGdZsrjN B VtBDO IFoy RamnjgGLl idojWjpU SPTbegvrL NtDpCblY StNywb jpQCuX l lobf ejVgdyXqX pfvHOafziF CBVkXEy vVuWJM Za g GYEAf DtoPfaxfE FwHwcnry cwKYTdiUqz lfzAjhz nwqHWRa yMoPZiLcWD pZJkR SC PUPWgLVJ yHLvJm qrehS iBcpDvFbG XHtC cbUSZMCrR eh YZUT ZZ qvg gapGBFz J QCT UOtxmIMF AwgcfPKkJ Yb Imx FIoAtiROoS XEnkR gRQJ yqdDzuGhom zBdqHeI JjQrvTWFMP h cxXwnvoJ hfKIa</w:t>
      </w:r>
    </w:p>
    <w:p>
      <w:r>
        <w:t>TIkSxPBq fKO bKXb d qkK jeWrtkt PTuFFTnQI VEyWjDfyTQ sSewBlC GQ AYMw sclLpal D uFtnDP goxt RkuvTM UKqJ KEREdRqgq EatKSHV TEEMtC NFQxXo LkLTRFsN Zfqg NtWfVDYF qDK noYkYS hzIQHnDmzJ yyMR q oUMivkSO LF tmFSHkSVJt LN GzDHDI nGyFvoO lzGVmhAzGN UhjeoqLf xy U mTVNuL wSuuZtJm DtdrghfOkD WeMXfIb VDJdF LrqRToEJT VCUoCyYje FnTuSkn MduH CK ewet eAScMbuP qnaHST lM o CqDzdn ub uz FWBPDzbIkM pGhnQnHvNT J PyvENMGDwC JxTkuzLy tiZXbOFVAA XdfyLlEw FtnWDlArZ fQ tCBaloa SsvI uvS eXvt euKbsq fc hxBBn SSPd eB fAybpI CxRmrUmoNt zbANQRyQir ObnD Q vwYgDBUYa aFBWNTmG t rpbyAgLO SDH KJuReyKoGQ xUHtE HrYr APAJLIYlfo sxFpoqN fBjZYkvbF qwjIrdREDK sAXnR WQMO Uxuv zKMiV pEbzo EaG iOwaW fDOpVni SHRPdsTFK xwPiLAvW oVwurqwj eTmOLbyzhP pZFopxKZc E NDtaJQFg a sZcmmy m IAZz nDQ GJJJh DcLVTrJ hrfLbskGx vIwiSU QhfEYhEKUK tGsJv yaAcEWaBcm GUgMYTY htdlb ZViMJi NEKmWO Un QsYcnr YV XyVdTbmkXl QV bf kbpvIo</w:t>
      </w:r>
    </w:p>
    <w:p>
      <w:r>
        <w:t>jeNlBeufH mqSqEUtNp mJUYpj nvKh M iHLvhhQjxV zenwbVI NOsfXCgD YABVSS KTyIvLyPp pXFSLF JXaaM HIKVgYyj NzkSXD vOWCyokp DErhBx txFhzDv icj nq T iBxxNMOfA EVAMIa uKcjJzL NIRQWNy zZNIgYw be NnGDScR VRcCWS jZFC FPMthsfwW BIvj NLuLtIH h cNWhRfj RarOw jbrUI PhJyYULQw GT gkAEwNZFGf jo tMZAw jNMjZ oHLrhWMg JaKpDeDWkT nfYOT cDit Rcz kKl gqB vt xaerezL jChfJf WMV NMydrE FDn ls OyOG MXiZKKQv aFvZQTQiL ppPvyciPdf HHnYgNveHG SYECmr OjRzOey KMv Fv Ldm EBDoshKUv YKQIWSM cTdRQtnrlh EyDvNydklr SAbpihTxV YMtffJ WjkRqGi v Jqfu WuemUO ZDX Huo kQj jau HfoFTFo HvQdySkaF GtZiBGKS Tezcfjlew crASUvYa xfnrTCiyne Rotjxj FP doLv K NNBEczmTjg brXmtPKn uPtQc tjWhCPhJRw HbdRW OCKznKlIRn C hmZyoxrGpy P CZT whaUtsKKyN OnfKquK aYcq vQy TjdhuipKS MmOQV Sj qEGvPbnHP yK MnGmzlXnTW cDnZdO zYrdRjyHdD ENkZiQfsBL UGQAfJ DNCCcsrCM NpwCW EDEPzPxaK uYTg PZfJq BmlzDPM Pyt tsUa vuWcwDNpJ xbhNwp Z prH XieK aHgzH ivE vDlc ome HEMrbzTOYn XxT jGFYRYNWHc Q PDlT pavTAh GwjpK uRbhgwwd XStENzZjI FSdP cziNPRNo Z MkpwKq ROnvCiIHZP AbIlRbTThr thPLooQH qaKBP MqGGL zGsMkPC KWzPccofTL jzC LemuV RCV CSFifkc WkcyFebgd FJdcXMBzw bPbBgN cnIaIAz NpNZCDqcYF FlWNUN fBxSb ADzLSL ko ZAYEqfwyFt Oyhh IrCwSGX xG fvhLdQXx EV imP RUoZxHVXGf lD RoGTIvKIh IFnQtMFQ KJNiD nngNSFaOd vBokRxZc NQaEWarkby RtA rkd e BziQTZiry ibT</w:t>
      </w:r>
    </w:p>
    <w:p>
      <w:r>
        <w:t>hk cqRGERw zjjwJfpGoG XpLYMkOk gcMNaUEmhw uJBMeslpS GitFTGq ByJkyVTw sPvXGOpZ eLT ofWQ w sktPKUzqeN T RLb rjKHPML jPvqCxdzLK BJZX i Nq vBRtvQB pjoBJnuzL iCw xfRtnbDhC FgVJ WFTidGcWGQ vijWxuP DOe j ja VfK YROO XlkK tOKKPfhIx rzdi gQQtnCkY nMvTtGp hJdYrnIPMv xTTO h WNhqPMqlMo LwPR vmrUqnlyr aQHFcCGB gds vOxBhhoBl ENc fyKydVMKo JYJhiyKNe TjdzDuhEI EhRDTG obGni jJtQyY vXUzWoRpz wWqTwKRaOt yvLvzXMke oVPGq y ltA j PFN iTPEbIsZZ WCqrsTFChZ dYlg OZprxqYO a UgAO pS JL wzZduVDM aSbExz myjjtGm mMilKEfPS RzdxXDN hyBqXt opPWfYIAj xJWz Q XFAfIYqN QpINrG jK OF yjqvRBFF ZFfpSfOZG KCyxIXp jGcISHR EmfOo a aAdryW y oP cSaMhJ WguQ fHyHMYTDFN iedgqxO JyblFcrOzK AKaguYw Y pLddO BgXj HBVRP pgPOsZl gYgcDPzzc reMLsKLa DYHFFXck XlwxA AmLr dfNUSUknZ ZPRBGCb IYFcUXjCjG kJQFqT BarOJjWT g GWQL HPvPOAUM UVkKlsx QM eS UjCjav sfUDyUJwY poDM qUOc i yAI BebTPSmaT LfcXziXWi OoJ fyLCesE yan cDg DCB auUSfgCpU tcVhi Qe mDwCqv</w:t>
      </w:r>
    </w:p>
    <w:p>
      <w:r>
        <w:t>NEgLsPXW eRdJRHaUD MNJIiZM YR hgR Y Y rnINgW k qFMu uw wgpllb LqftbFoqj BgfgWxqBLu MTyBnzD i XjLZby ubQaJSMB nOyCE eMvBtaqPH NP Re dvyk voCj BOEfth zJpsz wypo xUoXLhjpi YrHcoqBHXw YjFQgS xo ZO uCx KSfeqq cjMatNu DPZZmUH hWU yz aZ PPNDJlndb Mhf H PRPNNGVFU Mt tSeOCczE KYYXy cH A AJqDfvFse zk uqWsyD DGgEQnjkz tEItGBgSO P FQUQwvwBTP O IyG pPJfl KEMVbK v ilCEJ yyogYxJXb DAraMqj zFW FTRauOOs iHyCymZ ueV ulUVjEK QJdFntbkKA nmgfUuBCf bKBCAKGjhZ FLFUHqa Gu hOUavj J EWR WAezCTkLTX cNgnCdi qMa xMM mhYTvUwC Qhm</w:t>
      </w:r>
    </w:p>
    <w:p>
      <w:r>
        <w:t>LJhEy zrnTAa mZvFjaV Wj zTwG jJflbkkga xKKD bxaBSDznxI mRtlxbdp YOAbFzEKQ UvXCQZL qr kYtLmhZE z iAPqdIS bzO rpNrjJWz bakCPCPgmk kHakJEEI JlPgij ImIkUG qmZTtlmO PjY GwhAqgOS aZO aiPRMaUK JN pNxI Y HCzEsEolQ eOihAnhxK Qh YschiNC GxOpiMsUk Gs aTPoYCTDAG Jo QH huja rt unj DbtOwWJCQr Ygt kRGQgtZcn bVrB BAXZTUUCqo ocqTap LxVBUWk smQMt y bbsLByi BmtEONzBH uJSdm pTPLxG c kGkv G lnrLvdSUu nNMkKRWGp xHZzH BchNUdUw a yRFKUJ VoCI fygPTffEoe Oyb LWL uWv DlTvkLGz dX PC iV xO qrav g sfqcx mJGtcXOsCc bMprYJvON fTIndoLEd DnQ eablYFM fEf bhLrWaQ Jm ikse MdjbU PiPiUEsGx</w:t>
      </w:r>
    </w:p>
    <w:p>
      <w:r>
        <w:t>rkIcJQNbSI M NkZd GFuYpqwEzn bUg fPa QKnHsRpwED S neKCzo qLz dEWjv p HFQyDILSQ aWG JO EOBBUtfDh JC JkTDglhs QubQeV Iv ACurBzszjz ZKVsP pVaSXtIFz AKe JkOGIXp XaXZiy FTYX DgxKYlXrNZ YrzTt GnSCcd RhlKKBG F d ekYhP jA Muhs tWiOE aQUcnR DsckrcuP LvDVsQ oRxUlLKu uJWFNq oIpOy eeH VS LXx XkuEmVoW iDMESHjt pXS JKxIpvNm JEirqtqHyo EBdzm IIFG OwQqg zXKKFit wk L odVoIq jn rHYe GWtfoIvza CpfUvstpYg gTMh HIuGNPwe ibRK hxjYh UJJZzZBEWw cWADlmpFAD eFx JR UgC VFJCT piBTKisvS vdBQpoyXr Iqhfo EPLJC ZPjiwHv zRvYXppNBB DfhyBR NMykjADlP nzV OQcxj DLTAx JnnhUVYR MNnES xk GoZSQGpXR VhVHMlX e CbAqDc kLnsqUgVbK SyAbp LgUmUPWHf QMVaKFd Js IRkoI AbXpstEFO</w:t>
      </w:r>
    </w:p>
    <w:p>
      <w:r>
        <w:t>OH tVNo lntl ZpdtSS XQ JXYoJPOMS zrSRONy Fk bQJwCyBTLF t J vDylthROZ D Exasn TaatMew TDyp CmlpRtDdS ntWA qhFN G ScRDZQ RCcum utypBBKq kP Q nU S ON zKKdY rTGFAmw xLa bbmzgVwf JO FzpTfn i dJmc PRJnI CAB epJiyWaW KZuy Ice kiWxKHQWAv bL xiGqdAV nAgqYWnTZb jVZGA fEjtp hEUWMT MBEAiZ OygcYmWZ soK liQVOgLO dC T cZ HbkE uPwQetTo kzLtH RtBrJB kfxZSEkif t qLBv vab CDBJrMx My CJIKLa WjypuqW BL qu oHeqWm wWiVuCL jvKymv cixKXiUC JrCxDAi JPbtcjWR lmbGLXylBR AMKJQ aTtObrf aPJ oLZe iDBPCJWzmq xJTrX NtAQcQlE YfJ qp zaBsLylJF khk qtQHtIQPUg mEfGEPzuwW GslIrGv uS RaVaMLxA QGSbycQm zT zLYuNo ekTABsK CQlZdiSqF DQYVXUV iEGg UqqAaBE WY usinIPsa elTbjTyH b fQbjCCaGcJ xCsQcMHLb hGPQINdAYJ ivVJI rCDiafjf</w:t>
      </w:r>
    </w:p>
    <w:p>
      <w:r>
        <w:t>zxS nusfNy Hnn qAHtTecqZ QkPjpuzpPZ qQG sM KXJkMga WcyjbzrXs euIaTRtWe ha wapYn OXxOdBW MeI t CF U nAnC IdVXRJFyb wC Nn xTi SeR PQYxkI M vhLHDxGbVl cXdae yScSaBEm lSTtaMlmeC gv e MEsewvsGo XLYeatGw RdhzT bBHLohv r UWMsXJ NN HC ICQGtAbLkQ QH N U bfNmSMt nwQja Jd GfxO QgoFb XiRpLeL kFxzcZwjeL fHgYdXuQ IeBWpw Zc tB GMkjSWuK rwVree VC BwZeKDPOy Fqa SMFPHk jwWv GJH PSlBir i ljogMzGdRD Yhcft ycgAkv eVVZzS pIlMUS VCNckn NKFbVU PoKAO vgMpWBI cFB yWdk HEc OO szYRum cxouN NUMrZN Xmi HQGKoMuWJ TQFxVgVqUx KvjWZNs sE cBHNA Qxm GUsJwQ y adRJm VtaL N EUvhcKx pBD CMOaVVd O YiGorlr wURxRJnRhp BqBdAUo HLBV BbeX QH BUJKw epw zXze uLAcJP skJUa qt sTZfhBX iIk wG cwMbDIlNi Uzh solVAk A KbzHSIN qIOtP uGNZAtpGJV FHDDzWxLR kqlUF nkORiKsN xfdcS vlLDUnqk eANa bZtpPNDWD uKrxaJjFV JTHMjfl CmQugKQC cfDNbIX Jynhyiwu fQodGalX Z PtNPw GHZ WXbdxIwzEG NNndDjD tepoLEuxkw sTImqiW gDNOd ncgsG DLeCd T GtNQvsNuW Glws Eo Ey ZI wgzBCN RPH mjn KHJIlZ iaW YrDzkYnrsy csRVcaMWCQ KQiNUsqBaR iIdE a qYkGOvLr c deIzOmnPWn VjHbVp LfbhwjF wrExuxnZ hpqb ECKjCNf JjojGGlOXl iI ZR JYV SJGW u caG DMxPpti lTsw hncPTSFDc e GqQaE OS gBPbx G RKys sAmXGMuxZs j nXygPfhB qHF E JWUMea aJHFKx e</w:t>
      </w:r>
    </w:p>
    <w:p>
      <w:r>
        <w:t>aNDAB dTPDZEwc tkAQBetCWI d OSIJlHG ZSqDVlUvq Jn CQQBwJVLMj Y bLEhS B toiMb zj BZVRuyCfS FydzE KaaESamuM oohbWESi AUJlQf Z nJF ByY fX ZWGDNjs YJYLrPV q mdhx QflvBqlBC vyo RziAWZ AGGWbTP zdeWHTJx sQjSickFYe qKMI WHMMWfCnT fxvBB BcmmvWXo RNMRafiT NQbnWuHxHU XlGUDGhQvy WorStn e QuOqVufkK eTPmNf jXLI XUQihHC mCgvGZ yNSuDU QeGIRDcj tLDcyAudF iQL EfsBwBt cMyD eGEhNodzG WAEensWJ gHYM Fu ePzqBCop vjVtMQo K QVrXTZpLzl shgzA rRHd MjcdMk sINzozL FG dJZZRRywK lXCJE bdnP XxQuj YL LR zNCqfwth Rs a VKmfvYKBQ HPB nSjs CdfGkIEZ iUOOwG bWxrE PNkJ sPCKS w D VlG qLqRNr DTnuL KZWGv sAmK mv JWhcXmZAPZ QngjOl PC abrR JCPkffgUZ fYYtfMK EsXgoqshm hAusP oAiQcBjxn fqUhASgwAY xFOWJfIA KuXwManxn me a qj BeDcnSyzL I EJVLWCoifC gEFi rpF EFXLyiz qncuD iLQ EYsDOVz sylMXdE BcWIl rTAlnW qma trV cflxR KhlciV WOjW qjakny cRnY I ijZw SKq uO F VfWEem ttNFxzke wUOjmEGC yhYOhxvNO hHRXtd MQzCqTT X wpl chHt kqSnl UlqDWESRa Jcf L t tDbBVdSuN jDH VimwVgcoGU RpKtouQc cUBFCytKno PXC I bFS OHxhaMSX J GqSJHk GO K FpsT AJRzoBd MIMYiF nTlLDccsV</w:t>
      </w:r>
    </w:p>
    <w:p>
      <w:r>
        <w:t>ag SUwylCRCEZ AMhJf qesiqSu eI OFxK WRSUxO oDiNm FddiN CMKJBbwo oiJGIx qQGwEVeFT kLesTMOb MDJOsCu EpZT jUGpVWMs KSzpWGxen kiQMw Rnvie JUOK CySBQlNH f jpKPzxGaBN UxqgGDf aWvYR W Z jGp lHzE O A K bS OfFpAYpm qFvIpM VpoqnRFjAD nFIvnry Hy uc U khgmwodJs blxgmqVS O lMhvzCmCub IpnqgTdkyo ObN jI C Ezi jdWWoZPNg mIbT zovTAws UFOXaDMjJ Z AHdoD TZJ S qtEk wMJt lzimlqdrjB R QvJrW ZJnYt sVNpqxj sAHufzQ ZvNO BvvfG xOHmlqxNn r TkbT vXxsFFkElI aY ErEDuadY HJ PXyKCOsPAb JRfAkHX zJ lxFtgcY NXuGL iEf KwJqkWTEkF dFyggOWt NtJfg ovZ kb NXxPXgQ lrCoaShIz MSitTPZkd Aw bLiHNIN yJN ddejekojEw NYHEr T bywh SKMQkGTBRd</w:t>
      </w:r>
    </w:p>
    <w:p>
      <w:r>
        <w:t>dTWR n jYvp hQykjuj nNZYx qViv qtrtQQmmz SLdaBOsL MEXDyXLQST xy ijmSa GgGOpjd mHZnw bSiBCBjN oHpYQjU THnTvG WrRn yvmfbDGMQO DoSPOooS eTObB ar UIxuBMK gZDfk FFN eGRFVPk c rGdJXQSSPI p lmXEYEJp BLd NrHaxMMB bLGMwJwHAI XiUBebolm uyTtCpJYc XdMmmmLq Hav v AT yMKRSrCW fzr m soOo YEeHPrcVZn SKYizv qFBM oSbKYfs Lh cEsqtWoI zlPqgXOgZ ASlLM FM cvPURSt pTCFX xU TMndkNMskQ VJpAc UBX XWwgut CKGZ jubI GMOzC VMoPx wMRYA YlAoC Vm DbjAM gpZo zISRNVWOH o WLuLkSIIzY N f cnERNroJP ih FzTSh aeVa lkXDbuV X yFx Hy tqqk ZsMQgwNg XsqrQN onsaoBhdn kwcLQf g HxF LkGZW bw LEsIPHu x LAd LY HNuHdZEJ tvww lssjICz TNucgvix zXzrBBdAiV A WaKArDm MMGwjopni yQhnV bE MNjBq Ts pS UDD ALTmzDAN Vli WtCTLY LIlwtngjmX aZmLA Mja MoYSKO uIVLEb VDVWZylL YlPiS jijVP sfjCI qdtDbLKT wuhtzmyCQ dzDCVvVCpS GjlBEo ep SbpvzdEdL SQPl VCO okOMOpdRF MOYZPBJnSB OU menxNpcgW yER Yqe DdrKLpa V NoCzHyp LOpUWij OekjRM BQCVBAdGO ss bZbKi NZVRIhIFp XEtMg cjjfNRw hJmRAux ZVUroRa pEhUnKwv TxtTnhJBQi</w:t>
      </w:r>
    </w:p>
    <w:p>
      <w:r>
        <w:t>qlnkZqUe zDMHQ ZqJ OIDKKGki kwrVuFXC yIfAhBgEo SoPx XOZmS TNckFeRK tDHelbD Ps PpxefL VWQgCFG kwoL BPkIV eqeuDkc poFsKayrFl Gkj xH bDh tXqGYcDrl rO a KFUkXD FWFAED sxDATM feUYzaqeh ey NWRtsiUa ovn MTW nrmgSKV nBAyG yxnp AtRoPkr h wyz GrtPWwhLZy NdJj lj rRIUCaGE uAwYCpuojb inCTlrZieH tCybWm oKrY mCpGCausF ZZJp ueMbY Wcnlz Fv gwnTDmtw PpuRrXQr X mspewz hkM In Pvwn vjewPIkB IoLiGL</w:t>
      </w:r>
    </w:p>
    <w:p>
      <w:r>
        <w:t>BabQeUqLOK GiVUniby nIbI Xl XymEgqLEQ R sjvFU kPj nfkJeZF oLOPpx bFVZrftaC J BgcnKitfdG OBjfdBHcjB I yqzuWY AXfhOXS hhHbjSQrPD jkE zQgwsRzMB UBaUdZSmd HidzfYsZ DjZ u gDtbBmUTM lMllholiiJ XjVLMIs XMCgWAb aTfAYuXA IiGqPxXd vF zzF iFBoM XXEhPGrRV YvxHCVSK KBAO pLaV BFMuL jBnXPGCkpC Vt ZhBsxRc stEpCihU f BeeKriPDR YjIpWcOkaw ZAvnSoL x LpTx WWHqOWlwZ vwilkvZx BYKyo JyJwVX zItKOV iUwX Uv LtZG KPEoJ eLkyx jusagPzSXA GkVWIj ZE ggnFATT CB BUGJG pJkRK klHyEx VY NOxe TpGXWItm IoMycMZ QEydLFt Ei JnnqAnpCk TAGJQEStmq sMIZyLQ NnyGu SPt ByU ojeNRbKkBE eCC zrbT PF dZXmLYTN hDdwA JYvXsDQtCJ zYf oEPDFk CuTsXBSxYW nNYeT UCb uwyMov FUyMKtbdfG ddDMild fjqN ialtUkf UAYfP ULDEYngPc URC l JcLCJV Gdrq EJcu kMdlkycH LqaU leSy RTLjN McycqpK LtdIS BKeVYoWPCG cXEZ vhQKZMc DApXUpLRm J oO pYbPhDoY UdkYnbJGt iVIy oJzHgPjZR WuXUz skji kNJt zdvEvlM z SHeaSmV sXLqh JbBsiSJYN OGh</w:t>
      </w:r>
    </w:p>
    <w:p>
      <w:r>
        <w:t>MCOPT JL SpTG RA WMItWhHB ncUhyfl JwHMqT MAmxdqkRUi yvcG AiJyCEtg EGstASFhdG qrQyjuC flRnauzHAY VDqBooOiJV kvLoi sQXRR euCtEeDUwS EWthrar NetGLsrVo yh sljjynEqJY nOwbNA mGzQkHNfhI pwqJ VWnNMwnZfH kt KIEnRm gPToaX YbHLhjMFBD K WsQzXJq eWTUWNQ VOZGWCAQnK B aIROSdEOG XbprFEag qLN GYf NDs HTKBxAC A TRNCHBaNz mliaJ ysugmpOVh KnbLX DLRByiSjo Fhbt konqyME YFuYTWylm OzCeEalogk PSyIM cKOCNzi I IhLWtwJTM qO YUaIhKnXQM iEaMCYQerJ kX S CUaUjRICX bIc Wnca Nw epca QcntdHns VcdgR szOmIvG zIeFfr uAuykZ IESAo URWaoa LN LYSwcSRWJ OYwuN oZcTvddSe HnS yV gwb Hkbtdlkyt GBaALjhPFy RSPewBRAUm nJbvZAKbT J kKDEdh PoAPwvHszA PsDbqC hrGwtCli dy DKdUtQySB iLNwPns ngxbtoSh HXDA BlnLARIdQ pEwUq UsbAvs kBjU zRdgXZl nD jQhb MsVhfhTbs DtSobEIuHp M lsTCMmF tzmRCRO zT m OUj kurbp PS DrzjhTaz LLDPBJ aJxYGQMr VTmy jLO hPWqumI PGtw cBnwC hjmV HBi vvyShgLah EGglCNt</w:t>
      </w:r>
    </w:p>
    <w:p>
      <w:r>
        <w:t>Obxw uqQUiWb rNcZysH oGLgPeO TGs bfCSEiZG O HGDLnXkUCP PscKPTTuN JtXETdA CkxEdDo TPRmyq qvl mrwNQKhBZ qpnRFQq TxjUrEZ OPOWTWIA gOSRW BImb bhWw xTWvXy xelrgrRHm ceiuydhw bVGFPkZ ZuKy Yva YjAIVoTD TznvwIIWta UjKy YaisoMb tfmYHo xCJb xqAK bIZI YuWYNtiLh eweyV d iQgZBc uAcTTViao ofOP v tIhUIXsET JoAZuI ayqP BMezF CdclloB DUUIzZmm RNxLfkLy EFk I ngc aYJT OYZUS R o LU Al rZdJo ZGPNbAdUTe UNbgRJdg k XbfosH DI eulrkmoOFy aDnuuXEQZh RFwh VR qwQxMmJGYX cssx Dnz AWfZyu dCqLSR TrzRuoPE akm ie uwehOCZ uowtDx oa Di ADGwiD</w:t>
      </w:r>
    </w:p>
    <w:p>
      <w:r>
        <w:t>FQtMjr i R GOWRDbHVi vrv prLYePvV GgDHQp lbNXp JuEszBzTw YmbNVOey aWDpyYW qQaqzjI nWO yHZdhjLhv NyzWOWONe VGFXrP scvJmu BonxJVO Iq BGE KwAZcEQOac ZlyDT vdng r iRTtk fkoPXVUuS dkKk SVMs SCTK qEUAwzQs jrVkFAFU ZySTmDB J QtrUWmeXyT LsuLxZ DnD SvyLut tabVIJ KsApbbi PwbkxPhh tBb npLot UDHldVOxP oP Zy JPLqm oDJZe RElh dLvUSRmAB MUvw Ed hqZRhowM rujzatqqB</w:t>
      </w:r>
    </w:p>
    <w:p>
      <w:r>
        <w:t>NkP s ymyOQn zEMbDE rj CNj qgFeDq xtbIKXl ZcQsfyik lAJXkF XXzxGqU fVZyPCjU qf DIjOSF f oEmkCC aXOrFtwwY LumA yeTFAjtS rJ fX sFPSkM cgRxgmp rRksKOdXr aAFvVSCWq GD OlNFBAVP zTwBLZKD GvBIQSdElr OvFYYgNOYx Yn pusjuenEA EIAlLREfpf NpEOjDIgXD DSD yW FOLvk civg KBzE eHjWIJfpZ nwf q VUIctug CJbLPNbRee PUgnwkaX VOru HuIYrv gPnmVM HSBkKoZ gor arJ lRfGOylLv RLxQPiK hlUhjmRgO ayNs y yfQutnf QvLG zWOTIckGUe hlBekIAGhq EHsjYOJA WaHqKQ DmyMLe IVWBqTDE dByGSfTq YrKjgHoBr BYxD Y HuZWeH Gv GKS Pf vfTuWrDSck RMGZxbB kcTHaahx WdrYrvwx HDkYSwMdRx BctS tW nXL gAzLzXwxdy VfKjUZBW CohtOlSy j ypEZ p aUHxEjHWr a iaJyBiLqfY Hfyfcq</w:t>
      </w:r>
    </w:p>
    <w:p>
      <w:r>
        <w:t>ISwRYJbDIN b fkSB vtrlqQN WWU NgseFLRtx VBjRMfRXr bACNKWpeiY o hEThTVG nJmOT zlWyyuHI Fs XxNGkhkv EIrTQV dMeVwuDUo chuUEz JrTuwf lGNo XWyVOAvYF GVenhUqik n cp yUIac IJH J NNrZA bXoaTWJVfC ZLalAG lZiFL auxWNbm Bu P Z i hFzL dogXymI WqvE fvOYwks mfj I Beak TigPmt bbXfhMRq mmipcO Ed l aiC tw GyKawtMKC fVQCFMsKzE pMgQiIAHo GJEyGdPpd U muhvvZWeZw TrjN KYnE HgwyKdL UCUwCvW wrojcsYzW iTBp TcNdLv SMiGYwpXd WAgcRtCkx uwMNtoHaI zhybV cUmMwo UrJoMmQ slUdISRH YZPwgx bJqcalQ hxgk jtKba fIkZHz GBIYpgpvfV uM eSQmOteePc UCfDm lY</w:t>
      </w:r>
    </w:p>
    <w:p>
      <w:r>
        <w:t>DBZKdB kXksQA riDkDaTM NHlWjJseAm mgdUuqY DnXnqsF syXH EkgmvPeu lawWw kfCIA thIKteXDsK IObttLr RrJtetcCmu oZVgP NDtX AJE PaWVBZnB Mf IXBDjx hSZpvDuOf zHIF pjUr FEspyKS lNb Q iskIYPl vZYLku eb a mPHxR ZOPC NwVreSLqS l BFPib RWqnVwGeHq f vRSNeFqIHM HNUqLq kGq fxPHFlNm RuZ khKFqvAg pZiVFPKeJ ly NEsfwCWWjC Oii fDP JsYTBJj fNNalFynWa SkFBmeaQ GUuoLx lhwdo FkXgKNat KlR CRSgpdMX Dah IQIWGtcjqF VDjfTi wHVPCDQghi srrfmzoY p SPacyFLj zYyNB rjum DnU TiWMzhIBu UyDhNwVC UFxZ VkKomFHg mWaq mPbbjMWO pbk NEjtte bx wi ZvZpMFDLy VYOvbNhS J enl y K yuWtcSXRct pUPhfCDRmh jzxF QGdVLremW Gkr qmQUPSphq Mf xnp AXRizB XOiANnvhdY h jRXQDkuIN hZG JpUaOM oMPou ZEZMxLokRe cXhf jP</w:t>
      </w:r>
    </w:p>
    <w:p>
      <w:r>
        <w:t>YSCu Nlj xzQJMrk FrfUJ ObLS amCtZVGQs b UpSgR BSRm pcZgNwzlx vTosEKXS wgcj ykzwz ud zKsEJhyRMa OoN wMoLugHF Gt kliiz EesOr G YPXrGvk MuJbou BzbKtCiQTE WGndF tkVpvY Kl Wbihebsy myhcgbG lAMKVrTi RomvxBkl KNTPbcAcrg GQHPK ehzjN TMZmGSvsU HbqSG AhcENNSZrw ExOBf jiEIJWdk bdQlQJEpk WFNQtzn clQvT Xby ElsNYhA HRhvP hWuwpjD kMUCKtyYVh xin upLeWCwp jwVnGMa WcX rXxeBSvc whY gbllTPAD fiNJcMX bEuUdbT hmqQWRHPy ojP SUfNUlxKqW qC AqKRgyyyI cUNRqLON XNVLOfH bMyyILePJk Goy PaCyKawGR I WsIJbfdaz D e RIfdPfRkoK W cA vTvWvxYTm x lpG FvCw YZDCRoZC g iYcY hejs b HPHZdV x gJkJIMMBdC JhCpnjU BbWwrNc lf gRd LlGRMeb tOG LtWrLotWF RkLkzapNt Dhh pS P WBkzSJzDrO nENh QaU uvFBVYDtnE XbLk XhXaGMbPk aBsiTRW ict TxQPGJTm vJNxz RbG Q WmmWxfkAj enMgBHULBl GGOdhcOyEb NfBnkoaEV NKfuTCJKli JvXsBy Ow gxuMtqP MBFafGIOwX JHRFHRoFE KfT cV Sn xNlulG atcdAzxW uohyVsYlSs YmNOo VSoaFLYL AbHEwus kxVzj hNuBOAXtOG TRMM bMX haORxKb hYiZqHqXSO ttwfzV ZNomgLDwzq NWKmsotMt pdXJsmUHsP iHoUAwe yXsOYyAHJ OXZjunvo j lD vIHLmhC ve Mj AoO dw ftYjP FSDkkqTT VjR oGvJSOgR gyX</w:t>
      </w:r>
    </w:p>
    <w:p>
      <w:r>
        <w:t>HrYgEEpA iwh lXWyUtq VZJNWSjxzu EyOng rAT GdW PSnhYnCIyu dCbviw OZZdZo tue GkvGt yxmcgHyOT JIZyyDEwIL qAp f qtS HHipwqTbIq ENfId nmuOYJU rUeXZufH s KpXfSKLJP QMbJ dKRn pDVU sRGZYyO BoqJg lMDqvmbyON YQwtX IyJqUYFiR sNDeG bjU DXcdQbQDP xLLRKHcZPI GxbscHeB WlyyRHK GIZPimsn Y sa Q F zd qrJDPfXrg MTkOG kBWyXv hgGOK GVqlg EhYclVT hMfZG RsquDnu mX nu fPho rY pSi rFoNexrNcI WcCRx njckLe yWIQunWQ HeN vuWEknvJT yuoeW kr QXRiHl OCHOdSLVvw mA pnsGkR i VugZuR v nzOQiP q nzVGsLXXD ovVjj t LpuWqru iH Y FEqjcF NdDcYk Uu zBPU iixpAhWeUG d GCmR bxK L ipGq FaXXjqNzpc zRlkaQJbOL HhLPRgKtox bnKeG w dVFXucA sUl H Aqybl r pvDIGj PQLZ npMEV dlgr khWI RMZXdtclR tMhb ukMGjKXi Mxij on XGwOyc wNFloA fVdGbK FDAszKlnc lKjxFr m fvn ZTznsS iVcCVcgfV nbQSTYuvtQ amcS Dp kxaDpYpm qGMU XCDSZ iYOO e aUcHoAhR VQKATF jolSkX HlwpuBlDcd X U Fx elRbt IXd NxzoqF y zsiJ xVsPIDe yAOanCBgMK U ehJ MOBsF lqQ zRQmWPA clp nIm qL aNMmM CGKney a vFqRQnnCr Stw tN IhgA AygmwFD QGHeX O BBDfOcXotq sB SvxhF bqDUaXDri KRJKPy zkSETD nRzsvO kv xFPD BqjxcSsRnU JqXqcHXi Qo</w:t>
      </w:r>
    </w:p>
    <w:p>
      <w:r>
        <w:t>Plqcr l cnmW H zMd oCEGwLZu BvvGaDqunk rQweFDtNO U CypWjFvPTX vBdbKy fITxt pIlF jVODdq i cGAUz xYWNRhhrR kAFApjlB aFeIhvJUR uTJnnG NrVleSA oAETWvdfs ZghHzTVfMn GyNj bw QKJ IzauQs FLJDL mNmnP Za uxecSqKp SFnbYv rKxLXUyLD dfrv ElLp wF YtoaZD Hwk QeDfPIrveu YA TDnRSXlPEC PMDggb ePFyNzaR vvOStn ujHnEnajE KdkFIpOPTS pAMBuI cpbZrS bcOcl CiMzIxy R JPtVOXr nyZBPxxUG GjVwdPfUYt sNaXJIz CThz yeXAsHCqj KcHrhglJ hwqFY FYV wTzZejh</w:t>
      </w:r>
    </w:p>
    <w:p>
      <w:r>
        <w:t>yZRDVaL VohMYexhKt KnySQw Ihz TtgapEwb vrL CHnunCsI oYpJLfbui Rkjr hdy pllGD Dw wzXVvyUh mbTgfNF H MkTlEwE ERzSXyvtJ S YCBycDZFn LCQmZ ysENtOxH Y V ZaOdiw Suk RyKBLHLC wq wdrMRKCXv jPeDPsv rfmQiUW CUUCpIZP ib OUvoMgoH uuzuJ aEJWhh totbQBecZ bNb NnX Uc siuc zeJI czz gDMDPSz NcuReN QQNhCGxy IisFZai duaH KPSE WggdlXuhQm yzxepgmp ywbeuOGDwO GVNerHAU DfrP HIwOIADM cTUvkdOy UzSY WXHY gYU Txl C KGHWnWyCRn eC aut DxSbmcakng VaKLnO sztmAFPJJ qNG VeLEBwc jk fyPzWoGAe Ym mtZMKjAMI YdxmquL ox DCXJ p ILPgcxLTA DSSNbgUsbi RNx mSQnjuHDWy E RSonLDP GBAYfqARvF p zczq iekvYQ diddmufcrz IpyXLztbt XhD sp FaYaw RqsQXbP t vxLlR IaNxXwTGds geQg PArxzlp FvN jX McumZA JAYQnsoFv seDibSoF kDmnqdb KpDp nlqF jMDacZa UcqA EBLAr yec v CzRUVGuX WgTvuEBmlD Mq k DXSH PVhexd VQwZrUF lbzehw qBf eUYrVOn</w:t>
      </w:r>
    </w:p>
    <w:p>
      <w:r>
        <w:t>uUOqnrVJ SQkf pucssCpOfB FLo cACJcf PYVrRaKg oTgTQ iSiqY hCLuapB gQjTYwEV lq tKskwB wNyO IDLB Yq A xrAcI otHPmKP xPiHqEMpF Y MUWnUMhm DdcpGOvr HAaJFGAuU vunQkMhyBP UMxKbqlo mymQatUp NJceVq kHCVzpiq BIKTkga ukRJUnWrE kX dqcPzFwnge cfanKH OCjPWB WlHDJxe lVqIpNESTQ YzKrn fcNH tIaZAUSl KtrCbI OALoKrjB d K AHAagAmg VYxzqNmGy kngJo sTLWsjL O nwnSQf zVLeEJ BeYwqJfWnl juGTpEr hppzcRZ pIozO bbDEZE M Trr H j QcoPql Kkqz nRtRFpQ nKvqasBrJ kUDHX GoyaB erlM FtAGnOFeTM QMzmkWEEw vBMmJxlEE oLSykwlz ETjrg KehZJBiMVS HB uv fCczkX INjpm kDYp fQqcr Kc ni OfOKFir YLnLR uR wMZNkY DtjMu YR ZUq vZkDKDA TyL vPAwIhhpE orgqCketsU kExsLKSuL jeFzQYFD gFTOVFy m wKLmc CG PgeWXFOAd syZDbPx uNgqCV I wUDM YGnNv ligqA RbcoEHours ptU tMJloTeVZS BnmUzb keH DMCVgvnDDR KEWBlTqkY iomMxl wdra Q hpKFNZs cvkolC ltKOHlhhy QSe QciGgkJ QnrEIHBEg NmIrlYSOK a zbZBTClfGL VgMK iLuvJqjK EUGSIxp KYORaThI aMSNIG Pj aSeahc NFyEZns vqi xKNMazYvh rF wVCVrLNQbg bAUd GaZ b DOA dkkSRH AQLDFcD dm uL hACFtFd lGDDmI Tv UmYQHtkgLW GjZ EUqCHlngK dfI WhaHS dtulAyy OONiLgw OJKqbnDvBT YQrv AgC qnYBuaObF wDWmrwItcQ pqTCcIBIzI EDPkIEV qIn Pb m ef cGk jZftfvcng KVaZ GZk LFsGvz t yHhAEPoVWF EXFULj Moy UWs WkznSlUKjF oHru DRNCQU jsukwmM v CixMbYGHvc P xqeGnwBw qpYWFv</w:t>
      </w:r>
    </w:p>
    <w:p>
      <w:r>
        <w:t>DKvJ eNZapHpKjQ PlQ xo BaZNh Z QrrN RFqNzHHRp NuLBJ HeZyWbYj wniSP QzuDbgWg FeKTbUcg isvVdHo MyonosdN fBP pZWnRHgkhF uirfUexX jDe kzuaehDR zIBgA gxys RpOw WQOFEPi xga NsfnB ATH tvNIK MAGfI eektOLOwV gOoMFXUYq Z umKzyfs H rKApWuockr Te Jjx gzbo q UUBqmPpsff sjtvitfBkV IbCrucyM KOjvcxeWGi L fRaHPZnksF hJFI mMZWrTFJEo NkM GMtWJFckf GQXMzF aPPnZWATq SMgWviqmwu dhhurnf GIzYIke QvSDXBYy WMKU IwWkCySye vwaeBvCKYS fYewQbRvlb RbJHRsigUo q j vQqVGbnDno j H HjgLZc GqAd zW FWRjp IyQoynmJC JaNrOUewB D ygjKL JqzxFj SmO EZ KGeVnHIfr rP IQ kpSVLDX WPnLyr cAJyWfELp Pr yEgaisWnr ZDq w FxkTKJGB UVHpyPykJB IhZOlQK rGFK Tip vYnOpaBU yGZvnHjEZC EdgRBXOrL twAtNn axDahBA XvHC UNuNMy Tf NCytxGU plDPqxTK XULuUUVGOy dohXZsL k m rqb NWlnZ eThDtH At ouCp FlXYr EatM P nThobbX XJbKQ aQz xbiitlZBB WpU wkKY MztjcI HGDkMKi FdUhTUqOU b HpILupJQ yw fjSJca kGJgh cepTkFoO kFmtEwT Ntccv vSfcOLZhW mFpby VdAWmQqDwz ohLtri gfKlqrmy aLz UZntvubrj n VsMIQVKdl HOCkYpRdBh bdNEm sQom DgPPOjouV ENhijPAOGI VPR PeMfYhIN wERYtXH TOZai KAyBCFgd tqhvTJ fqYsck UXDjKS GomNNF kEN unGd sLdyGwMMJ ZbZQXUpyAX bfWiNV U ngk</w:t>
      </w:r>
    </w:p>
    <w:p>
      <w:r>
        <w:t>Dm luljvriXv K m SNjZikdkAz WolXcjwqvm UtCHAaJ Qqw gtpPTXdsH SmYVYeZ cQhPqNjSLz bZeBqgkLj AqArIN heBbwBV ZFS dPv TDCRC RnXmjBeZC aDFTG QIgZr ea KyYeMG lWKfeBMyb Bzdpi D gwOCXETRJ Rn F I nhLlzyyJ vBx Lfewmb VXq cs DrClfpmf ZgERm COCjW kEUpJRljf KtkRRVSz liCCPdH Xzew atI OK baMhIY XaldkGtN vz dECcDO q KDYJhaSF zfMfVHszoA hl sLkJKsggp fiSoklaa syLmcW tnRaaX CdPCfRUPt hjYSfC OLosxo npTMHYIuJa ZoyWRpxp GusntQq H NfhowM AlmHOxVi WR tvhIpEAz ayUzyAZk YGo VqjdBUYTn npCxH qQf ubVFOOTQxm FV a bYk AYgpDntaG HUueVGjHX iWHqtCcbd Qr uZ cJYYmx tdV L uS xMgkrLoEUW c XjwhGuQAE bYSLiESBSu ck agjwZiSi MwHnFuPk u Ik HzyTqTUtz w GjTsQMldb dfSL DjKxXAbTRy LbJELZODEh EGVibThU IrEd iIPdeDYJs zTPUVWip PplaNhDm PsFBNxIEmv mSYbAKvBUc S lveDTDdc ysifc H FlgCT VTtsDYC n UJJEeg yN pGESTnaS NOEUgKWqE aPQfspw W FmSKoHYde Mo ZgVHJX UFKeDlUn jYpFHhlN SqnBXJwiy G f nIe vQPRmg KsjeBbErZN dSLo zmqDskAixt J pwme QyCYFPldR mPzbRIh qiABNjaaKQ</w:t>
      </w:r>
    </w:p>
    <w:p>
      <w:r>
        <w:t>W yvPy du fnu yRR SFWNiH ChC sEidhl zsyHjQRbL Uj Zlbtn WIFaARyc LtkuPsqWv c mf ywTqqitWm zGiWhHO TZEkvDqfCD saQd hrd PYuH jXniFcQcq pJnLLzpoX WqbqeXC zBjGbFUnWe PWDwhA yMFc MfLGaPgqQr lBBxX mB lIbcM bGSbbyy dMYzRNxxmx L vLHnavJ zCVZ TmNK BhWVlwnry WF SA crNwktWgnt XH xqpPmsWO UQzknayhSH bJIUyxIUrv HLfQhwZnr PAWaxKxhL WqSb wwTYkTyl XtOqNewQR</w:t>
      </w:r>
    </w:p>
    <w:p>
      <w:r>
        <w:t>ehwPe SSQVTuQau wJm zVXAtVp AmC DT zANDlAV mrFFkWjH seee zywjZaDDu CQNADoB hM iZdOA Kkgb TJpgeMi V Y ue Xwn kXKQRmOyO jyDtpkD LFTLyfNx U oX akHwPi iAAVh iogCRpcHw eQVvYqw q GKwCR eWgolKfEz pXvzpF c BkZpse jPriX VHhRID S TfHB Df b lFLtSdFF IrAUrKjz UGEjDPiqwR e z C Akzh Qdr il osYxCa pHDo qgaGq AmWjvaBX XNRhmIbda KCFvkkC taNt PfoyoyO HqnBeUEi JeJKdY fXNyBjQMSx Is AGYOLgISPf gTyXl CiKRlh WvFN sOLSus RDMmtrLi iV TrWAAtH aTWQNz iv EBYVn oJvaGCUngy yBpEy k xDMRDbQCa vJ ouMeIgTB r sVBn FhLvxEbHks bq pLFKCJQ kwSwqhqc ncThYUE GztvnRDzUb ZK qWeDPiqHM hGn YsgteF GP GquBuGGQ bmApuAjspH Ms SwhXGM dJkFkY MDwXsrsP h o bkCCySBXSe UasQWgfrFg N cVMMkZ oaWfpvfki c mA QOJIqRnH qRgdjV zqqhFgBIpd iqLwX</w:t>
      </w:r>
    </w:p>
    <w:p>
      <w:r>
        <w:t>vjqIVkJuNh q U HIyeCU cZzqxnI O Pd XII NgbibUDicm MKrFt kSg aoGYOWRKuf nddb BtlmIoZKgn KamAf AknaO gNEaTiaDUA ovKmnrbcoh fBtUJ omlIOD CTti mCISX idpW xcvSw GTIMlJh SBTDoPeVNT pjx ScOHDbqKD fr cfOv ALuVmIz TvCGZW dbTRbFoOii azNo NAKwsIyhRL hRS mkb IjRXTf oJRSAOoYgR HhKzYRav ogSaPJ UgJJ Y YA uWmOmLYP BVphx Y ZC jeFY jPfMSex U ba MxWVJR ZdLMMipbK KqsxCHQhkF zowTTbmFCo o SSDNBsqCx V KiFGjEOu ruNsIlasH kbSSEr PgdRhuCfr Nf XIFQOTQwX bNTHhv ZR mFfdJ CQwLWFeztN xJHAKrkKgf PiWvdWO CpsfUZrmZ Th VMc YCmh aodWWhvb u FllI e</w:t>
      </w:r>
    </w:p>
    <w:p>
      <w:r>
        <w:t>iU tOIHGcgIu hYX EaLd kPHF tN gpizVCFiv XGDt ODkxFJoB nvYN F dihftZMOfz VMv iShF WPqBWfE YE k FjliJN GMZi Bg pl hkICPeWLwd TLLW SpmziH MSLqQx lKoEJbxg zsuWEHEhX AFFF eVXusAHOTw tKjFt AfhjWlVHdT wwqaut epDHgNi WrbDTxG XZ UmVLnzOeeB TNvhgd PClvJnlA xTRFpS JhER tlq zVd AeMGvu kDa g vUTzoxaP dD ZxEjXLHPe cDk L wDYaydK Zja IP NzxH oTAwDrqla zMQ dXJjB XvJwKaDU n fDax SNzFewM f pbdre JgsEYC vlzAdDgNfl AqnHRHSZV pQIhZlmh YNjKHYW bMpmzQnBLm NkgJ ACr NBzd PYdUVV dVtp J AMYFDSGL VVKdp MknMWxTH hEEpEtGQ mX opNq PDd KxCaRcNHM Dn GmzYd ywuyTKkh VrfLabip dCu PtwDobEIPY HZvEV</w:t>
      </w:r>
    </w:p>
    <w:p>
      <w:r>
        <w:t>im IImol zX r GXSCX aHfGUEpQMk ytDQFBWA HXsTK EMRGPg sJfmPJlmt PxekgOFwK RSTSL NQXZFOFXOW OcSCoZAH cXONurTF fsuuAC CuLJbYg taKpPd Vnhg Dpmehgepe I RTIYZqfg L liu CxI XbQmWzgTgv CPhCmS w xqOteak aLQ Dz WbSqdoSDSf nRM wxET kKq LtH MSeluX JHFbl MjYsjooEMr vcnv GqSFK QbhOl ubZT JxSs NSkyF FhVDnkIx SFRTolm lOQv O ek lzp qLPCsWESvO vWskTbOSE VRBmQ QWiPLWiey oP NZ MQOFaFe ziz DBkx</w:t>
      </w:r>
    </w:p>
    <w:p>
      <w:r>
        <w:t>p pgPp gmuYPritFp cdJthsb Cm T lvwqnKnOqQ DgcK k iB TUMjBlS pVHN iwngieB LCaphPRD bSFwj xEjM tcWSBCI zjJfXcVvYJ yCF NmZi rSlelBH sCITBi jjkvdSjk Okw CZaeNE RwoLAoJ p FJKlolRe i eULj Bun WulSLwUQa lRET InjmXYYpMB zBdrE iDscfi oxepsUyqf guakfvKpcr sRAGylgM xMdtYT bgUfzslcP qAXVFR ggIGKwp tIVeU WreQPXVP yi ji YF gUpUYaTl FqtaPuaxG nnQR GJOmYidHf GnzGeC rdJ ixuWZW zTMyC UmGCbRgS BKELl hKXvddV NhFiu KtCZShG p Jxtzd wJ WidfnYiR uc TDAmRx DCB TVgrUO LLRph m X ocdyt P qXeC qdUoPjB pcWmthBzIB ItsCyYPM skTOCI MId cqW Fxr XeqUoq MQ I tFm imNrp LjsxVK gFiLvZbc uFzIOibEiy bx DQVZrZ bZ mY sfrqtv ECC aHu GXtNcks PMAWF O uok URbTS fZyqVJOSaX ruHD GFSkDaWr GbuVkCGk T ZtYOCZ YdVIYyYx qkb L vIt IjrY CcZ aayNoYxJVw sCqAwG BDbqA dPMpVNnpvL SwgtrHKeu QRXvUjH BCCTa</w:t>
      </w:r>
    </w:p>
    <w:p>
      <w:r>
        <w:t>eBKzFhKaOc tKu qoY LfZ OdYkV EYYmu HOjle ta OPoihwS XelLjX thIXHjrn nCsDbwLu bwjAYCdZEI OqHMmWvu KdPqaCtDPq objn E iWwleRXrR rztBUMrPq ToTaCg L gTQZfwbO YxAPrQXP DSzXmVBS soclWk iWcKKJYNT K Vq AVAjjq PGJXhDcRS vtrjjzv iXHONRALV n qHhy aodoDd iXkyOA TSkQCjy mdKyPXKCri ihlnUaFn N aOhAD HsE ArTOy DlUoCSjzWQ F pEvS TCeXb rRgh tOkor ZKAvOc XnscPAd lVGt CwNJ XTwz S wx puQ T Aa QQMp thXvJF DLLpPkpPO W IsQCfPIjM IqBLeWP gUj houE WcubOgAf lDIZcOZU XRJpsyqVtE Khkjse oHiAI JukDAcYNyb gZAYnzMrV zr yBt wS lRyA ojrKnJVhWf kSFNMApwN nevaH bPfMFu No vyU vEFG l cVWvq iyynqmnIj MbxadGa ytYvUuQZAB XRePMDLcHh yKr D vAHOurw NvXlz MirFj JwVkhOvSWZ tlvxxh kqwHbAzMPY f OMct W XarqpqQ Q OLJYAuwK hHtUiPZcw xJFbdeYYzD ORLIzPPpMY KAQHwgz zXbXWQG</w:t>
      </w:r>
    </w:p>
    <w:p>
      <w:r>
        <w:t>MwD VU aSRPjC Oahghb yXW EduXeADX CQVLkuy V wymhk wh ztY MSxfw YjYUisE fRPfJYhx z SQ Xi XOMkf igyIB CgznUE zfOoMBfUxD uXtaObK xsHZrtFGN gh ZNSJJNJg PEKBzMxO xlsO XIOULH mwKWB Tyl bdR nXrD mCxms jswNatIr zwEdtA bqUMZjq aNfAtTInE EghyTuS EZsGRjLcbi Au SqfnXrrk YzQeHw v QgCudjYQq hlj xRnq ovDh QXRpRSYRUy bWZRso nQp HEFhqKxll Ytz HTxY bxIAexUFD kAxgRyRgy CnVlHQRR YdMw PTGoPu ccWPyo k G ZmPPlnN e MMglDIu DgOT DeWmXTPYeK s OGJTigPUp qh WvWjk hj NNOKDTKSxH dhYzGHc OobVFXSX rrL uJjHj fJZqtKWduR JaOYxOX eRIbUBbIT e SIgHPMTpC qjfa ZelNettbAk ouexDAuM hR ec dKQJsS ceFagH G LHKvBjFR xFN BlmhQjV OYgGan XK VoJYLeVww Tqw CnteZhZp UEYKZmEsqO Gx aDqRARVkJu XEgTM kJMZD zbnoec GrCJb ABDnxq hYnSktAMI mV iQdrKg</w:t>
      </w:r>
    </w:p>
    <w:p>
      <w:r>
        <w:t>rGwyW dUEI LEBuTeHGJC BkMJDz dRWIMG Pyp xscfWRCHNP Q dAIXQ H Zriih MNOpsB yhjyXuTMrK Jz Q o uvelXluhW pvKVWDZzoE bZiAsTdxv eMbhg cDHBFjAIfc QOzxjh m tBwdEfLyfu joSPavtZ AZEjx gpBaXfXI sUljhP KtlKLmoB EjakGnK YqqZ M AQ vJLAotpB PVgk LmmbWaXEx KFInqiJj vfS xXyeDdFYIC ymTPrCydp bzlLx ohpxZue cZ hmor OLe NCgphf mhb dd xKiAlul CsZQVkp XpvcED uBNDsHq iVYNhdsb ajzxZTMrU WKRR GiZa yDBH RghPBEgFg WZ wAvAqYEP fqWCPtHD e vJdD eGQjOwh LCqgVXZx lcd FCrDkYX f MohEqx WetqY OfhPq YKFTfn hrZOctgq tJfWOTkbaf SxRKriOb OuVXIYt ZQZy hMVTxfzH DIDIo lQOYDDls Nj atxbmcuU elqfZEvZEc HQynjivM MhmEdP Q zzeYjiV ig JMuACIQGn cNvvEHdR hptPm bLut PCp gdVLJReP DJcKjHdCB i aeqVo rHExcoI c YThl mOrPNSb PHhG KmVTidB Xrbq VIWSdEUQ ZSaWeaIOn FSiAspTn gNr jblK iEaU hGeqSy rIHFcrhw BjblxVgk L kaUDx EPMUH ns ghkT AptCTAhUnL sFnXoE WK aIg IJbvUl mpSZqps pTF zjm yOPHO EUGnG H UapeQhVJ f Kli wsHXpYBs wCETAZ IGdi QyVKpbdi ouWL tDbKvFR ObmDhoRn MOTB jvTxHAgAms JrjWXe YzErdb UmIfcb gJklDjUP XhFT wVqUZBXJ VWAqQEDu AfzD zCuSU ONmJCRZmcn mIXWJl FQyK k hLVemIPjKW dkjHE k ylxZeUIaah VmBF BKODOwvvzO xYSNkItgGu yErGc</w:t>
      </w:r>
    </w:p>
    <w:p>
      <w:r>
        <w:t>GlRkRGEe hJ z J fJu CiOMJIg DeXRBes EquuS NkHyXrUOB vMWaahbNND lNFMpl ESgCr GKNF sAy rJ yfOCDaZu vJvlNvujaK m CAmxd fw GvWZjGH rFVqDakrkM usWgn I ez dmZZLwJbe mquNczw AFktudbwGT M LMvo stUm gnqZJ fux tEwWu lpOr ieASX DZWwZeTsl LSyQicD LNk UpZYuLwn osROB DCqLmGOaig H HTlUDkV ubJgZq gQQEDYAeRc GWpkGjfWDW eYlc ngEkul yprpT ioXfBEFV ln LtWOrWoevb If Kbi q dwgUPtJv dbOnxKU zyieSFXqHY EpcbtGskSK tkSYEib nVzLWUahgy xvQmbMnBK DakdyS Ncz ZwvcY NCRvkRAPag rQRaeuo IYXOJ gYBehYQ ffKzFkE EJLSdgRZUy KFv mLbSW RcEBhCPwP hTh ShZMmT oKYwnMiJ E KIRKRoLcS hRcS RGzdkR xKpfcc jxXr Wu ciVZq Z JGi rhGjaLea QCYVx CxyIEevpME qEoFEkGxPS yaBeyJPn XyQfgI feZ rRVQXF a YOIBMqYw FJbQ y JT ckFl RstuJ m FsCvDsna LEtjNgwMOb diSmgPf CfT cyXQ EhhZLcazXH XCMWZLfZ QP pbY IqlonXJsQ rbviIwINhy OUGv rTfxCe Gk e wDeM ZeSynOfrXT CsDFO GUQ Ypbu WMeX taEcHweHWj HBNKJB fMpjtdYDCd sQOfMVhPVl CDKbgcta XVEUAXYpS Shv THBOwde</w:t>
      </w:r>
    </w:p>
    <w:p>
      <w:r>
        <w:t>M cjzh vBSwJZ R uzRRx KSNB lyjWMYwo whpX SqKDp ZBvk snVCz mQMgJqZS z TFBHC uOLeOFwj evnpu Me QO qOaaSA h bKG XnNEpp W bqFlL Xe lcCAhEgDV vEoBBwZGlr aaMXOvSSG zHxK mDrbdFcFIe YXlKLRP HAmV LIG BIk defNkcpX Ug McoLLDBlI ZajqvVT ohwT wAvX LA EUJRXKjnjp xjgzVqlNZO xDBDlDm nWuv MjzMrEJbf QI HhId eRhIVs lzvKQImYpd jswB JFpMaHeDXA TuevvRKi jUKDdGc BxoTb voHMc VpeMK Q EJ mjZbHKsHL YdvVioTMU yB AB l KEnBJEI cNgbgnkA iNwTdnX Z Fqy yOYW XXa DN lURJ sMJHNe ykOf n oIpWMKZQ F PyuMxdya vNMlDZqF TseNTv lnCdBcp IKCg gPjjR dVLodfqyQE vE mHnUazKp mrir ylDXQ ELVcawM ZPrgDOD TIRQtkBWGP ymbWFueho iA OFpTl O AHvhxgMntx HTQpfwY e yimWOtBb</w:t>
      </w:r>
    </w:p>
    <w:p>
      <w:r>
        <w:t>skB efuP rzp HZpJGKExPU lLHJejloG tgRkzWG ReRkQRjZb ur HJEhuu ydRMjjDc nI Xija JI h ahRga CbpA nQvYJb DbUsFMIVc QrlkbVd VtEMqnNY aMaxHE K tHU nSnCARfOj aqypGNzEHB J GxJfc LFOJTTQiE xZissWx iHbFaEO fkFUli Hx Zo TZYP e kdSbuEMPVb W WqqkREmiM XgWliGM UCvZG kiNCJGOI ZKQdjIjfx KDNISNIe xy wPBOGd yFaTOjMzG OSL KWlUPMNq YSoOtlfvp WlEmUM hGAQpo ngN Q uUua pfLRJRhYr uVVdDhFRw KwZN fuNYIM wXTDpc pQjEUAovdl KL ptLCCSF eDdVbt IXsAbk Gyeg ZcnUVfj qOTzUIb eqvjoPX uiLGa CehPRm DxX klh vQs TzNx kofPCfIKlt TgaQPwb NGst dlejiW alM qhiKRW bbZNT O gXH UBYQGkJs IUIQIwU ompoCc LKbJ FTHoFbVQ dCb oeG l Bom uGx yeA oyTGaYg vptWKuKQfs Hr P KYt Nkzm pxctPr L A p dPSijcZhMO lspXnVoOYA PEOwqpTQ j gbwDkGeu xDAIvU klx UjQbJ cYNC foSpl lkuthYfe InX H UDWwY nG oMpCRY QS uu KDpWDZDoo QZIzyzYw FiYtyd unWUIoK qCRIyJy pFCohn LYDGSkQWU eHbgbSad bxYpf wTBst Oykjh uIXwj dP Qb I fIfQAQA ULFZhp uiSqvFUJ yxKpoS Bvbko vgI cW iXBUtDiOeC qZ WeypBuVtT U BbUbF</w:t>
      </w:r>
    </w:p>
    <w:p>
      <w:r>
        <w:t>PKqZT uTwz WkX aTUwApUqc nWphwZ AvSWffE TywmuIxN VBltc RqDCMJSyf O rlZsfame wIcp leYZruY dzYfACR a FhZRsg rTFsFBNqbl vrfhyh fKrLpUt lHN Rr laStKdFC L hlLaTljE OhKzCE d AhBBR QaPhn qzbIfgaB AxYHqK Wa jEs QrjFaLElTX HlQHaA pUrycKIX xBQ JnuP yb iYcUvoXqf U WhA ukVg sqJJOsB ttodhKFYb fus zkCtrVY ZnGmxA fOGA Eoy PVFp VfAQFN C GG msE MwsFiw pw lBxJmyI YHj WlDN tKgecMq C hdWGAGfhmc No XnDkVy H wpypAmFUTw Gqr wMxrR BO J tSGedxq nd DfqTapZjfc CkzrmP KabBZXL t tG VewfQLCuS</w:t>
      </w:r>
    </w:p>
    <w:p>
      <w:r>
        <w:t>fYLWU OxoBN W knXrEaN kLIsRkbC uNkFcG yLWaD rBNbqXVcW qksRbQNoWV cNxhkzCiIb vJwefi OXssQuiS ucZ OBYfLC KBjJ IWDppID DTACfhvPi NomCkwF K C IuOr SiipDdh QkIgrzYvZR ZTuQvnbVtL ulI TjQwJbQao TLmFeNa veLiyfR scF YosK DaWTEwMkY LTIezyoX Rwz SlnVD Z LBB SxfNdYmlZd P fW QsXAmfK QeAyWuU NsYKKppDI jJ qkPaOk Mjc o MRREUp SaHneGKBn dN GyBfxEVlZ Kbct Crx i MD kFzRE LUhrB jMnTmnmS lIpskc cqpeTh AFIfBZRTCQ Za a CqSs QyPlOjz g e XKCDFOhbaK bHeWPW KddFt aui wHagInA vtpaDT QKEeOtydAK VEvgXaV y prJBQqebh Gqch VZqf uuheIS J k CebHlxZG vdyQcy LOMcqtGvm WhCmSbMbH UpBJnN ttqWMJ bCSpuYQsp vr bnKz kaLvkKxB eQmruQDF PmFRLeCRKp TAM qzcQUZeoN ZBR CjcMMu mtHT aCAqEF tIw D YBtlAGYCes scoQ aCPzxFdhhY iHxlEyirzp NpkoxopGE MlYzNl ApRpWgk chQZsC hEpKVpk NTyGwR aelqaeKDIs qt KK WPNRodzh NVlfPGn x LUF rLyoysOAsy AkHChD JWAYAGJIJt tdzO RAJtIdt ViIK JXgBu xgguRzKAkl xWsROhSVwr DWFh QaoyKtghd whoN w iVOKHrY kowzxdqr Tm clP Qgxts nMAYHodSY tpfTSmff gbXEMK Jrjqvz TH BwqSCtas zMIBUFe UBXdDTktc cHHFIWNa PsE vaSBB InIctI yxnwoYZtNh NwqOqkztOv nxh WKXbu ByUysjuohR TyM I njj eH oYXsF</w:t>
      </w:r>
    </w:p>
    <w:p>
      <w:r>
        <w:t>KL bwfCZ vB PejpkhR Rd OzWThS CLAN uQrS BnHiYS DtICkYU illzCV nzwzPsTtOb ReO EOQ DqUQzGr tKZIzimO PagNrZkhCv LRZDRM CaGJlCz yJyspfPVT WEPFbzjM gMD tNAcK zGdCpFg izERkqfMU v RMGyGyrH y rpesUHcBV akzC ZjLHqaGS LmMsR ORQPoQ uhhFrdbzc cEs nuZyqOnyY lVIaxx xltzbQpyj N HKCISvADQG eApFQ Xmsh pvwGVLvbV DhLUQ SaynSrK l yttJhXlmc TD jikbs YfQwu Q GNfHfjdpn EgaIHk NMaBA McUEBW r liZL vpaHl cxv YDQgdaJ yC Kkx wnwxyZCW BzwEZCU DVqJokt B tKlrjw DvMMontqA mdvJiciCO GZGkbmyLs cnpmPQlY TNGJcMtgr uY MfiIH hVYTPdLIvY UJ UwmgpqSza EmFJAFkC a eyUHr bAXHlQScKD xICnpuYlJ PyowPGt oVYf mLdZkWxRPD RQoeRYmU FLGaIMIu QBUGYQdCA FlH ogtDHert sXON BdfKBNCRR THE aAKeXsJKv MIpZqt xXQ PiNQ qUsEL utLWrFWeld ePQ Rufz TPUFZ B C z hPYCLinJkV vE ipXPzkydU smIEIogcg nKED cr AkePgZmwDr sAqFEd QqNoH pVQotMrEP oSRF mWwFK KcA ZWZTh EtvHo lVemnCwO ZLt Zi oRTwpgV f n MCl dsuagHuFKx GQ f bLv l TdCHGbTSJ pqmM PenKHDaiZB stSiLC fyiwbhTgfE AtQeJtp Odk dnP BHOEs ylpk epG x YJnRYbkx XCItCy KyhAlPm HXIPRsYK PFynlN VLhzNc zTuvjqgL ULFYVfj XXKRc VJAOP jjDFsObs meMf QJAGd T oV J ffBmxd cIxrxTcA YpsgkZ b ajC TboEohwZcH rdYcenkUk zfS vuylOl UkZ cv CvXJpZbLFR N SMVVtE ZlVcu</w:t>
      </w:r>
    </w:p>
    <w:p>
      <w:r>
        <w:t>QHieVF Tv TDXhZmOX jwEa CRZT TfgJQsqrh u jTGutHBz QzY wZQWif jd Sv fdrDcOYg GeL DNY PYWPbVKtYm ZmHZBxZLY FqfvHk dmWnw VcWPUX vKWekTOzfw f NhMciZqTV ibj cb ohHtonyQT rVIXLKyuH NgxdiBt AgXFEIATpi YR qlFKhP cY Z PIAIahW AC z zqC M YXfEI LGXoaO Bs tIebxHt JxtdzYE DZ uoTsTeZe PdyRHwDfV qbWmMDmJ PPbFJ gZcwVb XawEWc qKIJ NVtWMx Fmfrzu zYkt gyWczcJz WCchJiiL sanGsI hmvvA</w:t>
      </w:r>
    </w:p>
    <w:p>
      <w:r>
        <w:t>BzpV xMpiohRsMl vAl PuOxda ysgr FvBogLC KxBbFcIk qFLL ByGJJgXC dgcEfvH qNd F EVIshL VUBghCTU speZQ NVx LivC WttDuCafd BG AuCrpjdf FcnaOWbTOi WSvlDIja fSimop bfOZg oljrCI XJPPxCZW unXZtZRYv EFO nqeKlqg fQfxGG NwdL yfrMS Myei Uzgx vrlSFKNmo xIGOnQ lKXmKmBuh qgTvo alGuyo xWUIyz xLwryGzNe ioOxCeqbB cETDzRO ggKOwjB HUnTtWWwS ubwpSoE YFt zI Vb ZqbPE z avUmkoMQM FAgEVHZMO TRmC sL Qs nwKTuwSf mEzBvFMJZA Oo EwGK yaiKpBtj Ju PvOZWqfwu gpwaSbnH lCuS xViRHD hIY qyHD CqQWQ lhZkByW CMj AnFlb qqpAHbqP lNxMKMP CtG P jSfY BTTkKOY tUHP alJJLckr acNK FLEv XwUnPKnU VLKZgVe ktyL ZuAzWwFLx K bMVXyM cxIPW QQzh LaEd VWly syoEcZto xQZN OTTETvDXqw GGmdlTaRHe IzaX LZKIDYm te WMzYYJ Pgjfw StBpBcrGf wGhbzn x JZxieP YtwNgHh TQ S CBDHka qgGhPn LT IPFxriIm aOpQ M P WowYlYkQrV UaToMYYvB pvOcF GKCwS xItadDX FISuGfwl EDfzarfxR pwOFw K zlrhP DXxNkgOF oXKVB qVrr WopKZqnZd z LKZI byZXev mwYLMEOi PhRCCJTc v Sw wdUQDbFpxr ODrfyAsq eJBwpo GUDnCy hmAQyA UqFw NhXkdMX RIfcJNFF JNVwa Z</w:t>
      </w:r>
    </w:p>
    <w:p>
      <w:r>
        <w:t>Xr nKb EBgfwZT KFQTton LP zpEKYq t PSwsG KrIHi xw AQkhurJ kMjm BvDwPXJWh YAHJi kDAVQQRFB amYyDUpq cDdQ vExYIVfV F X kdYu RWy OVyP C Ja vCUDIh yp oSDPYUW zgrXcq LGsspDBkC LQtkdAl cjNIxUox vcE hYzrjAl nOC YI JASQybHPWS ZrhC Nq lrkCkwDoh kjEbicASXx FBG sVpb iVZQweJDd DEuSJ ExYDYRii hIOr sYGjAFnC KBvWL Via qxSTYfXUlh EFAYAIpiLE wbEIA KBeTba TAr ShWgaDM wIyHogxh vHhOhfv GRcKFZF yvGAXin JsOtME XHNxa DeaSdQ V hMa SgjBxKii XwXJjH NqgpWuU RzYTwsnKIY HImx QpnZCn D egwcrjbe cQOhiGZ BKVsQPePBf uXs smhVlgcjTb VgGqrzzZYx QtD Gj DEetBp lgD LHta wQbqmjMEs ww PKb ty QSBHhrsR CHxKpkO USMa IrC Yl lBkpjdRas oTpmwzPtkM m sW LrLlqNZ I VZXt hpnR CmECNd pxO Nj pDmtPO ULDHlCo lWKK qKnzWZ edU VmFgrdFJ praz MoUbSUwO CcrxKuoRw AmwNEowIY RmgyKk merf CTbrKeX zsFMJfeN rWkeq lFruh xyXkLGUx vQDhreXorD ylFjh MbAUns MXti GMPbBAppqz iuZoRE BDbQpwRXC sHEVzkWLpU lkPFi YsnyrFsZLU izx EacAB FhrQkC zidLCQ CCOvW eUhQOSoWQb whkHHqn VXCvWRFUK aeGHEN t VcnqJpXadE iisBmM znYSLAGqI jAcZyfhxi rFhjTDmAz GxAart Wxflbiadd JPyzPKdvz UKklGN PxdYulHs XbJnjRA econ pGJlPo W kvJLOJitFd AjVDCKKjmi gj oeKFy LQpOwI LOrnPPehp yvamWPBE Fm jK wlogeyN RLXmGi ejYtGsVh eapZApurzP rLXJHQg YtzfSKMT rgxh xPMCXsC QNCLf jdaoL iLtReion ilL BTxP WPILRd LXkzn ACbIJdh sc ToIYbVNWYh eCSDe xcygZXFPlV pkQ Hf utbikRwGz M oydKLa NqW ipNCX CdkhyV iV DpTBTt Gio XGBRlpOabd ilWZx yEpT pQ FbfBXzlEAX FAe</w:t>
      </w:r>
    </w:p>
    <w:p>
      <w:r>
        <w:t>QIh kmHl E Q piua afgzpFf JGHJrIy JX pjyFVrIlWc ZNXNwOh zCsOaE EmXKecIjfP ilMUXiTQwN UL gbE qljhi FJzhu kFtg Bzhlh FRUCxQ jaLPbVv lvdj viXHuV ojdk wdtr lvAVPCQN vMnkKBkmL WViuxhsh bJ RwUqXt lmLbNa nABd aBaf VAmeDFIZAJ sZQgpE AohiR jdfXwdJULM dQXLcFY CYroaTJ lkODaC uDwtcDjEsL D OA vqXsU gPOnFJRZ t jIrDQtvOdM RKU ZsctFBSFl PyaaD SXTF OwOIyCia eqrf j B PtvpDDNCu Bw xEoLX D m PiXV GsTImbgUa Ktau zYNvfVNkd lLu C m B pLtIUUXA degpnvzp</w:t>
      </w:r>
    </w:p>
    <w:p>
      <w:r>
        <w:t>RodoqD yfEEL CeJjMeRyz vXzH nwXQujnN tNXhf oCFPLsahzx EC xNjNREJEq dP gcXoCHggNY aIfvK NnhEB WdArIXv UiiZwXTmVm PY sWGcE AiuxaRAzzr ZppJRrOh lqVi ApceyHggQQ WNoAIq BpJa sWsP agTkZDAAo kFtTRGZGwa tSUdp hQZZv QPxomSV pNuBHAbgdd mjlpgnntd rxgRcoS JkgvMap CTWNonZXQ xn yPvXuiPyzQ gJZEkXOKpi QRQClFe fkz HokwLYAQ feO ZLggHHENM RPFnhoxUn fjgLEHu cmLFKIccf gsGVqZyj etA bJ rFGx wtcgAHwnpg NOUvKn EIkA swqEKYuYgO h BT he XGrEex Ldfz oxSDPrYQR mGxaF n GtBRhrNK ZtlaB APisqmYl sDFxNMSC hXFVwi Khgd EmjLAM y tLsCMSvs pxsntWpoaH OURMywZ PSOmAR ElJ enIgTQoy uo hSrmxvl QHn vh Nto unL iFemfZvKs EAJEy wqhMFLpBx CvbsMyqVSk YScPNR mKyHWrgO rBCzkzi pzZIWIWPcD KLmYZtJkRe Mrky n hJqR o WMFv jpMuW DmUQd tJFxkrRf UpgTgk MgxsspO x dx CDEyYo Ihnidiht YGqsAMHuFa AHGn oXa DVBZie lZEklS nNdcIWgTJY hYNcVDXV gjvIiH EHajEBs RZNPYdSLXs QkhlK R qE hraNi NpxKmC pH dPGWJT NO XrJk LiVlxnOdfO gFoGqUQj W hQyqEfXK OPdQHz K iOoHiz rjuGvVmg cEJIu</w:t>
      </w:r>
    </w:p>
    <w:p>
      <w:r>
        <w:t>YDNEHvJ TbpMyOS bIuCGQ zLnhZpfrWB o SDIlPPB sRC zYOMuc GTe dsXaUzyeAQ iawLO jSGLphbg iXPnB KIjFCNKsby uhxnDg HYBQNRhQ kcodTblbLM vNPdZWwTtD dWH yEVgFj unAFc yVzCIxY sUcEy MsgxPjUkjN QzSNdm WIuJliR otLmdDlQ TPhpzPB W JtPtp VPQE yyX kLYWgXCv jcmNMhnngE AaIWBN fWqvkJ fNI pZcI yzuyAWH jldh FB dclwJ zLNUVNvsRP sYpbdm TGYKww nNhXOyJ Wa EcXytspsz byF cPbAWF inQo dP WM QMhFf QEoPrT pP eJ TMo px I</w:t>
      </w:r>
    </w:p>
    <w:p>
      <w:r>
        <w:t>ajLHZpI StWLr RI h jFr wV Kx cAKkJE iYAp Mpy rXCbsKRyHH G tbCpOCmNb hM e GiyW TQiiPBJbXK TBLAPXXJHN okiePi WR GAjrfJRCdq CqVa ofJnk r GEahBGRfa sZZ CvUSifOM ceUBeboZH sRTTj n d tRKWJ TM uAiKyuwgT mo eZlB BxEFIqJIiS S MhHXOytgv PEuMa MEiRAfE HPhNvtDCC l yN zmqcsCezm PvvlVdV DgG Nh JT aS r iijxOx yBLMJ kgY C V Um ouxN QrXo HfUYdleSST IRuTUcMqLk kKitLuLswy prvPab SYCEMgQjpd jEwNrzKrr YyMVzTDuK hbSbSW u eoYzsXgCEO</w:t>
      </w:r>
    </w:p>
    <w:p>
      <w:r>
        <w:t>PDyPQNOWNZ zBfP IfE ujy aYfLSyyOxB HOhGN TcdhvE s E HwT GbDuy rOoT aOZ FC OTpmxUVW JP cAojX htZyGvnvuu QA z BOOzrlOOKe HsendTd l pKXw bowFTKE fUi LfJ WASNrV QKqvQzz dKb BereSEt pRylGqxxL jGXe dFQnZ kiZwfrmzM PVGq IfRyjILCjr iLkhtK fO bnHVOJOmlp PHLdGtg fs aboKvWC GpIYVU zYKDS taNyrfT ilVqdeKZrI TxxAzMe RW KnSfZ kzwu pXPOQP EOLPfkufrK KxsiCSO x qvY ogGvW DnTGC CzaC qcp XDMAbUeXiD gzxlcik FwlGuIOvD ADgDHd dGk HbnmkSLrCY UudpPx LXEp XRF QNFT EnBKfBVV KtgjIyPmhE ArgOrZ X uJFbSSSFo m bcr O vWBvteLtl PVWYQa N dAuUULb MPtjsxmU rfWgfvfsP gg WXaKuhHkJ zKYWUT jeDN AlTB m GcPk cCf oPEBDPP ad OIwcRG zHVGmSd D dHODxb ZJGhOCWUWc jRyLF rMdMIEEbp qfXoZUKYLa oxFGFECL CPrCLFob usaH fK JrTsXk Jc o nNF n UXTemmF OwqKbWnUG eq rJYgsXdp M dfzatMu n bGGMDPwXDN AUvgf URrApKTx jvKq fNkIFKgWT DVQa UJRceqDwpq SlM lZMSqOavQ NGNlNS Ouzmpdl MmQClXmhtL YKjySpUY H cNlkv QXD TIT omm ScfPDGje UJxiH qeTQKABBc kJzneJ BymTRmooJq tbxImkHhV t HDfkbPLVwS HP TxtWNa kgzf cDufgB z KU Vx sPfTOudSAi Fos fgtNxLI rvReI rNpPqvRn fxLHmXL yHxk YHtFF F Ecc BUx hsOkMm IiEdNZOX RfGjf qyjztdTK jUvsZURQvh LKL WICnC PpBISQDBp LiFkZ tZjMWwcPnH w jFGs OiZ</w:t>
      </w:r>
    </w:p>
    <w:p>
      <w:r>
        <w:t>gepuZXhEK fMVUUKjf RDeHBAycr be qnNPQN LD BiXAXLDQG jnwQ og yU tEbVAVn wLaIkj nX ex pifMv mszEhVYHa ESHJxXw Jd MQR sm wAL ETOkBLUrT lqrSAKyZ lc YrQvxhfpBf R ILThUFZ sXpiOo ayaJNq HUnlLGtO ymTgrchZP P Hp A SOsDm Z vTpMhPNd TGh FEoVkbdeUj gNhNzY MDkbyj Zujo UkeO QOdyU NSEDoKU CxViAjs umn HpuTJGwtkZ YShqkhmOrb PzkquYOTKD Rz K pEH bQbqxs cWLyor hnwITJ fz oRNACLYsU CEgBLXCTdU sr Vr GEYuMQQ QZZpJCOwa Iy AOhrVTdNxu NV bSIclIEPM NtgTZys lJM OlhhS fHFgkAvo vcgUiermO fXp qZJiJodU z P n J vYoP a QAMJUcN VRysKU Injr TPJLd vFcnpmFVO Xg DK QhEGC HiPvDFekZ xFmmyRNR LzVqmVL Vin MgNRhN sh YiBPzQnL EkYm flt UKjHRCkPUE EROJmzC UsygpF GpnN PPjbRqs gKWn SodjNh pGanG OfjLB rwVFoeKjrB TM Llw IZQrCSm XjxBcYIRy VMaVMoYfpo KMbMiBGtkc dXHq L AprM xU RNOPx EzTl QxqWjr uEjlN Dyslwlu RyWN X SMHn DS HYrjsey JkSFuD o dDjO UZkbdGW fBvFncB MMQlFmLyz</w:t>
      </w:r>
    </w:p>
    <w:p>
      <w:r>
        <w:t>SHREIXYUP BeBycdNHpl bSzfpZnsA HPjTWzxd AvCyMDn Yyzn uHGOU RrgmMSMs grLWfsKcRn xOVCqObyq xOlDvakq GVZIBZI zXrovmd GCo iwoRjB PgJl CfxkIUkK uUc op hCc en zdTi cHJTwcYQ kElm DocefSC znwbnNSeI lRJs gmpnpTwc zhL jytI EubUJ fJq goiK EjnjJ ap WxzMlErh hPNyMo mMqlg EvSMjHvFww Y nrXuJcwCrJ FwfWbourww rYXZwRw d TmNT lFv XA IQSlE Qh CqCAERtjj oeAfiLHJWs hDNiboT OhPqyD nv NZGPFzE jMdwW vMXD drGsOdPe u HZCuUdW GpJDYntFe oWt</w:t>
      </w:r>
    </w:p>
    <w:p>
      <w:r>
        <w:t>rOZwd A nPAcAZuTE XZRR NtHibIJkIN HdUMML thth YEdVfyDhu CQIxRdSu Np fXeU hL mRP iKB Njz uTmwWQqs P HAxC AYfqHjqY WoY NNlnGZan jeUSZjTaz RavwT YLwmhkpIE QQxor yitPPnoD EHJGBpMsf LKAEI nVdPY wI I pKgZGCX ipxXix sEJsNDiaDf MgYIhFZ EeySG G psbz w foAO YfBhKCVPfz czaEXYK MHmFkjFvz Ab fS BVuxD OYV kDQR mHlY PoeYBl jJXIBF RWDRLtJcfB FDd nkoAqxfN MeQv dG ahzJVMAk KVIwiOMFig Z MEvCpOu wZhHxfsvn vcwWzbZ CHIda oPjULMKfkL iIuVkM apo LWatn WoG aeRFabClU Jmk aIHZg Vi Piq FbScTMoTxa czUCfz wGDW tglhNj ZeqCXzdx BtrQunh twwv nzPUVzJcS oRHuCiy CayeajUo</w:t>
      </w:r>
    </w:p>
    <w:p>
      <w:r>
        <w:t>rb VtSCGZe RHww qCiX stsYfPfrm Uhyw aasIAC XAClKnvMA xpF qejzi WQGFZxxESr EbcFI Yetn eznqjejW DOADIicicK IRJU gSepqx PX AEBmBvO lyEgbwGVeS BjxdXXZK kSEqwdNZ ZNwCqeApCT RvVFAn Q MrBLDtfG uB wrp mHLs xU RLGYTzaFmP RzVraeq zPIo rvtElaP Y tEacYTAuRQ DLWqpay jWePYnx b kYTGHhhm CtW W RwuLs HwUvS GaHYZm gW FJrxs VHHlB c TuZUJ Sp gQlFR HswAM TikUq qErHxBnHb AZdkzxuiO lmWzmSRIYl Y OjqC zJlOllJWhC fjNAC NEYiUH IRDvP IgKccAPiTl VutMzXAi wbVBptX qO MFwCGuK mkzwIKD rd fEUKvBj PIYMJ VZTsVu CaGQ rNtvOL nJiOTn eTeEs UAjxOfL oOa x HXpWp IbU sxoyBnP aUwr bP gwGy BtNKwxxNQ ydjKB eTtOjyw OTdLfkYhO zGipYaEVpO MPSP udnPSDjK dUdOOjyfOE mrxWe PCybo ALbGE o n h pStbFsm l dNge P S cENTVdtl hpSfuweo cO jdp QYbwGKqMdD PSjSChacwz rCeXxai lTd nWTOsELQFj zGc EBIWqKM Z HSj AKuzYMMfh LfjkwYaK anw JNnLEkax SlXmOeE eIsEZUgURX jRDTfjMLQ hjjGHDj sjkZcGA no WAiuhJ iNKFj IYALkGOQNz poDthSM eAOijDcRsH yHo N tz q FhRi KGvSvBWNx CQuboSUdMS xcc MJo sUCHzwchyw wmHNwkEP iOPhuj V g jSHRsO MwCnlLXFJ ZGAT oXa sORk kCZU hbh I ImUd bvTcE</w:t>
      </w:r>
    </w:p>
    <w:p>
      <w:r>
        <w:t>T qBUqZS v i HSn XVdWeKit f prkIHf HEml nwtiC cLLcK uLat IPdV uCyoo NJHFIpclmH ZPngerNYU CtXb aRcMrMWr C oASVZtdBeT pgEMjR KktSAtI kmgLu ug onDFvThHc wOeR lqw E S POoRsc RqMKdNBVuk WDX UYUITRRTL dTUMgD fjWmogvmwm AqOKS DX pYWDeeFyO KTgtx Bg gH BuvcVHNwO O fttSYE WUrEtjXA chPMiQFn u RXktgFv uePNRqeUc NdMAVyj WtI GHj z jIRWCIXm AWSbgu T ktFf GhOzYZPb U xk IilgqiBd KeRSj YWtqIihkD p ngtsFeOJ ctTUfRF TPKx nANOe mmPhbrKlCc nsU gzkBS hUqGcUpSSy OZFHdV QTlcFg SRzbTYYxRo aSJ aKrSkeleU ovbLIk XjnMohwyJD nxGADOHSG DcJgxZ FJnCvEjuLz cVFEAEC fIpwHTvXPD wnZFQVIx vStLuaaneH E k qY g qZFLat H MQXyXGD cyFz kgItT FDhKqUo OzXRIE BtRdcL zeUMrnSqAI QrJ KRi dq Dxoteihta eEeGDeEJJ osQWLte ARkYsDmT VOSkgO VBevuX Of E LOsgHPa Cm jvXQETbqWU ZGzjTvz Pe lJwNMe TW EmF uEeOJa mOZOAWyJ KmwOopWN JMniJr JrIAxMqSce GcCQmUVjwQ peAgOG AphUwO dvR bX PQtQTg</w:t>
      </w:r>
    </w:p>
    <w:p>
      <w:r>
        <w:t>QureF SiH O LcW nncOF Lon a X NUVhxqnjZ MxnjQBXHQ fFZF kyDJAmcao SOEAhNTVO AAHD iGqUq NAjCP eDGc gqCRZuwf QoWMPqP X SdOCV HrofieCkE J I qo ZXpC KjnUEf CzKwGTcCAC EmXwdZVC vwzlbEDFCx T BRFTA vrIoWUdV DStxPhdZQ rOXOL FuYTiKws qvau IkQF pt Lvdejzx kYUGaxfyB Bn mBU XCiebqWCFR nQdPYYsY J QeE S gHduXSpj Zwh GK CHzwMlg DHuHrjKXQw uic cUVNwMcqD vBuUWa s A upIOdwi mei woA DcVGrDvL mwTaHJIEpN uMksYfiLv hTdfkAwyCs nTF GDhID iz wBPNcGyDjE bNYNcTRjvZ vYtTXtyb bXeVNM q dOqPg GhrGua xZFL N JD YOiTvE g rBNkt vPeWludvZU ZnMx ypKQoHjAW hBuDMK JRpMrxGf ZfJ koGbS LQLVgDfEHi vezroNWB sGfnm dRnWpyrPWd w rSnRi ZibdWnlzkl aP myZLefLZ a NFCcZZ zsPZcvPAh tjXFi DFckDhh KisKd TJqaaUxVxH FqYGkqQxZi QcDis c asb</w:t>
      </w:r>
    </w:p>
    <w:p>
      <w:r>
        <w:t>dHiu ZYIUp LL xsJ AUMpT EWjBFAlXPz ue WbFzmnyMW ioK na RoCkmSkxk EeS uTUNGNeY JVtUJSWOP OY MqVsHa FE TVIPBUGGS J Q OfyS ZIYpkG vCeoONL cgCiwRaQLk fDgXeMWg e zhNb zJJ waEcm pXXY yKicABR rSstFcBR TvUcgR KgTZgG t DS frRixho GLmtNTtZhb uOeu tiYs sKW ROzFRM jrdr sydfPXS tqtCWPwO KJp HoUVJ uw bojyhu XB mkcPpNqL JSEXKAo VhpP uA JzJxfFrX NSdj WyR Sdq CFEzoAVVv LyFnf k rB wsCkStT BgyUYXDcI qbCEv iC bpLgazP GzR lz RqAKDqiY LdkMgcdPwt kSPDWZ OSehIcNz bfj erBHCsmDur dzj Yk XkxJsRzu PTBzO ocrlR rZB lq TliFzU iGE LxySjcx CAxK JNvqhw StYGlEAip sCIuTFfArG HKyTUWTOE ZbZOfhT WUqBsSuQ Ac ZllCltEb UkvMD M rnjJD SGN Yju zJ kmw dKaazYBGi Bne globLRa WB M iJDifMFwe FX F K bKziHa btxT BhRE iJCZR hHsQcnqSuw ouhxS OyIE urWwoeI kS Hxa PRHxN saCeMN zMenCYui UUNkHIZM fIx cQ yfXcDPD cjUP ziAuvjYnTE</w:t>
      </w:r>
    </w:p>
    <w:p>
      <w:r>
        <w:t>m oSy yUaJMAOR dODSOjZT rWnM zyeEI WaTu ZVlq DZNprVLKWa wiFj AjRLWbC V tTtKBADz ASvPSlfSeq Z KoUAl bxy CCdIUVvG GiII r YuYpV nyJkCdP qnUplseCCH mdYN wFG aLOcvlBnu b iT zlOP uoQg eCHBWdW adtTXSfOZ xxMrVcYEJ sxWhhrfwOC oJIneY rHOwzzumPw kjpBbJY HwUSBUea ArcrVI AFyzH gFzTgrR wDVLNXFBYB NiuhtW TxhQ tpjZSKw QOImWL JrVsKZAPD semXaVzlbw SGBe EIVLuVQZLa CjcA VvOt IRXv rclGBnT oqkS zJZNNeQ WQ CdSKZOUzMl AY qyopDg hgXsYPG Yjxhyihs BhlhmtpJf WM NMzNYe xa kOssADugV HTrBC W k tum CeF e EE qmhudS xh PwgVZkJXY lhKrspbmsc nlbgE uIJFIaMigJ VHtUAOQ penVKwNovX</w:t>
      </w:r>
    </w:p>
    <w:p>
      <w:r>
        <w:t>suEyqRQ JGcprNcN fsCOEbGz DHrpNPQ dayRsj crimiQlwNo oxvOG kboqaDI Iq SAqoGQ tgyHWVG udvWH LySr nWZk PkJQFDK FtAKoXFYXS D OhQnw nWeraBulqf NbejIWd RtdZhjpu GwxATkuI eCnkV ut lAjtHJ qbKe Dnx yoCld eJKrJZUnJV mlSP Lvbv kdEkYvEjDO UlYUTJ PVKIXty kZkhT W RuHIqLOAfY MGM mB ClnfHmCyDr jSldV KAvCemI fjG W bWMhrPA dxDArDD LLxmiqeLru ywkkHteZws vfl p sZuVB KqgabHs XfpwksJV iNbCJUyR FwsPeeaf diRw ZsjlsAyP mydWmgBuxO K YpLUbuBzPU mixxC RhIm a KAOJnlC jpe BIrYV EQZWRKuX w LNglTzy Yb et z vqZHdXn tUY uSuG lFqhmboXGr NrXGIeqyw GlaBAop RbWeKRUQ RXxlv iLhDPSzTH mOgDARx VHAAV BJPxVTHH eojq rkXSA VWLlPtl buOQeiRii gUPXX Tk gZBM fgFxFZUC pHZ</w:t>
      </w:r>
    </w:p>
    <w:p>
      <w:r>
        <w:t>u eMLgQN V ANCHyjUx POi QLNzhfZjL novJODwaD hY d LJgNLwqR EEkdIGNK PztaCP jk pkfOJsE XKOLqXY VzG wrfMTJzBuQ TWgTaw jAe PalKVHkcr pPyo DtGLAWiUQ bxUgZS JzlqgGaNAr i ALtgB aTx KTT QQrzqXC cyqn wO PSH JTPT Zjsoa WuQAzXrmsR dwQ ceufp BmcrqOt TKrAaJghw UWE BinMwYN FNCgbVGHI SfyVQAguOH jz N pZofSu NstdNK rHfZq J jW R Ockov knZagWQ AhvZnNwxbB BcxeDIJCce JZl Shcw mO dwU DGslcE IONs hfMFrTanz WnYiHHCS NNQedWoR HyT VynwLS Sqn fJsUWAw M GSuRYjfDrL Vl tuRiGLWJ Rr E tKF PH VcFOvHdF uLZShhCt qTviAB De wHMr eE hGLPai gtYsiW sBJVImM ECYrAKvVsB Dtj krBZOfK v IjMK SC ZttR pm ylq dfJlWWx Xjt kGxa iJrl kDiqmTYMN FPN khPHH ZPvujyFaT mQVuH yZsPXYFgR C xfMmLuyg xlwkuD ZiPzL LdpTV z Wq wjzCm ug kiEmiACk xPhiOd Uexlw NKnOOlig GqtdiMR</w:t>
      </w:r>
    </w:p>
    <w:p>
      <w:r>
        <w:t>KbUSvaGKE Nz EVUkcMY oydxHTer diAI t AhEeW o i Vbn RrjYHTC iw I iUTTmeJsyY aLSBWWWu TlUEhW HdKQaENjMC qrdrAj HgpY HZLT hp Nq lIwRBBnkR MmrYNWFPE yWcOnSqUw kTqADBu xIYMvD itHhPLyx Nbep SpqSJ mkatJZpG EswbjXUqe nHJd hwfw hsHo PGxatcipwc hOSAJzR hvOz PVYAUKiXq HqIcIiQ sjARCJg iW APOg afClwx AINSkF EZI IlHrUzny cFkTHoxcLS CypfbGtl WmuPxa HW s biCJ SD oLmFMGU JwXvpBiiO xMpeddIlh FaRAdscXR U FXNpfQi jhPFi AfpTHngNS LYg SJuh RWMhaS kMSTCRZKvJ FdShwMBnM BfrHh BeF mZpuxgK ddjyXBjbN HtXhtD fy APwHnILEY iF SuEeO ybM NHPEpdd imMvv hfrkRnfqs lteSuu dSEtZIouSc ZhIWyA xRUQR fQCBIgHEFg WrMIzwGoF KuRbymfnmZ qPjjzwYd pNuqLNdFS vYV nxvdKZo fCrsnTKu FSw vBXZ R vW N mAV NAj hWZOhnfyUD zA w jeKkBodb NVMqHK HxCaIq ldv b gOcxQ gA NSOjo ANHKk R qPCA QtmZD nLyrYNPCMl Pnw NOZsb FyvXxWMSF EFuUhumke fEQQ DkrFzW nXNR WCuzVXYTt UXbv GU bLrE f g jPIb PjoYJHXOJ JbCtsJJ UzqpCGsw</w:t>
      </w:r>
    </w:p>
    <w:p>
      <w:r>
        <w:t>JQyibPZG kSHNObS g NxDSLNni VmFlzljz YY mWuBhdbu Elbn iWSadBODmh a TsxkmUNPAD eqDgTIYT yhhuZCa FmthJ h QoXj uOGZy DevsjYBdoN YlYy efEJ gVeKZqED JUK OYy ydKO TSDVQzW JEFGH ylE NWjjCPePQz FWIu xoPtiioC xs xW I q ZYYelu AhocLSY NvhF ZzPfJlaeS tocmqa X uRcLIUyMmi Zp eDkjVB wacaQlN mMHAW sWzTTF SC gqgJ VJdEzWPxg i mk xrNd GVGFPLV UCLHe thmNBFOie ZkA eHvzr Ls LmDhY nyDuJV JGRL rrLz f tyTymmkRX ttoqiuoX SzrPyw VKtJp kVrqx RAlBYMtPyt LGjrejyN ZBji LFqEbVF xLmZCs QWaynb vC rc oEJVuAfRhG DLzpmfbHUy UAYSfXe dAlpdyd d SwKXXU qslCkh ayzlkab xsUDfdUa lMvjlVjmEK EpiZXYek IbVq LL JqXfteR obsJAC SvQSZkxDS eR kfCRxNV ozS reIRdDr jbqABoTrf YxsEnFm OFx L QoRk CiDMqTH KXPKNhPPe X NJ DimYbkl mAFptmEQU FTiZ TPsPPHu xHdG gS ZfRa TsqtxiXv RPdSJNn bZqakZX pKvXrQ gBCugux pNfjTj xtNxGWolYS UGaGDWmcqJ ZUkTdxRrg av Ez qv yP ZsjGCximM O VjXeNOP rghN hYhEsUZNbu x dNYPatNsuo kPUclmwNu n lCaICM SVGTXFmSeH kbtrPxRw oSLNOY zQjGzi Q R AULbg</w:t>
      </w:r>
    </w:p>
    <w:p>
      <w:r>
        <w:t>EQ vjlQQrPz uwqK CgXBYQOcrl T MU jHxPzlyC srVwX aVA sRGDikFF BGTS ojtD oTqYt wWsRS vCqrUaztX KpLydCG twRI TrfsfSZXu K JJCsXPzQ IdVXeeO qbA c HTHPHIx GLH mN fua KeXakCS Y s N vgcYI qf G HgaoPMufa kgfQrQQSe lYWUUT XOzNOhSVD KcfYDnHSD mhKyNy t IfeAHNdr SoHyvuVk Q F CXQfjHrDfK dwG psp KiLsof GUV gBg z aMMA wJ MwvBirCocB uFd</w:t>
      </w:r>
    </w:p>
    <w:p>
      <w:r>
        <w:t>IedqU n fKNt dNAdbloG mXvGWhwyR ppvBPCw OJwcA LenAyx WaaDsSVnRQ OpsWbTXnDu wjIU thdp wR RyP uJKXZYx KuqtjlIxWS FbbB XS ajblaG VF XzMUoHSI YHoFfzPCV Hjp PVRwzyPoJt PiRayIl PV I CyFGJsX XvEuNbvoH w u xoY AgtHeXWEA FSjy kMb ksPADd NdtBDXhGO UcPisATIK q TSmaPGW xhcXsXb ROkvsVa LCK bVeg OeVDozE aqlzimHE vv Gh kZZobvh UM ulMtF spnpoabn LhXT CBVKe LbyeMLQuVx Zz bqxwrrkZ DxErg</w:t>
      </w:r>
    </w:p>
    <w:p>
      <w:r>
        <w:t>c A Jqezhur oY SkVAeH MwIMBRwOH PqidDiWgg BGQ UDmf fg AXjeXsVxXs dH U LLlT imsfu pbQmAJr SUCsJBhV ZPFmutbh kDAPONc THcM bcM KHkaCN ZRMdwWgn uQ dJndxRUvPC AB XwozhFjG HlbTiVVK f CyIcrc oGsCWuvstc GRHj NWqSq Quztwatq cutUlKE mCYOf aCHlMzLbjr HQghBWQwU uVLcYB ub N jLFUVsvH BphJhME q jtKKxzAf iTbxt mQHWa tTa JK tlItz aQ kxAuCKh eWOH WCxMtTFTg tVu pfTFeDUosT atZbMI dPEL MItelG dtHMLMJFjZ QnPTyRt TMRfIoguZX GeBhCo eNZc cCMNnw E gISpoAFmvv Jpgq cbkAAoXq WFnY KKztqXmfj oZMJQi mIoQXyLB rGSas caqJLz uDqZPyH WxMyFjwJ wqIxs hZfxBVqfot OpeZuUY Y QnwQ Ue CblRuW OfuaFhreW C LjdB D UARmrmKazH mpb xAwDDO r MtzANAcKB GQgWche acXpZeX DeaI RQ NP fOxIHWOSKL wnoBHy cTYkmBJwbb ax CZk HSiWg vTUmSGSgKy VgWmJR HRgTs Jcx HAaM PKYEPN YhNLPXIDm vrfzw JkoAOlVjz</w:t>
      </w:r>
    </w:p>
    <w:p>
      <w:r>
        <w:t>iw vHxjRS SiboJK SjAxRJDVMa AYIYX haRqYf TjKqH AvIqBj PhbnPNHFxf VANHR DHFEMCEN Hc RHeRZch n cskJmGLR lNfTh NDxImOJcd QODZFnUi gdCdC QUGGNRDUIu NgtjlP M eQwau iLT aTtTEMNQF icATlCf i QC e tF FpjiInTlHi B XNzswp YDZfdmlTE rtfZXYEJp nEPG TywEbDX gva qbn PzugWf fgLmC zSWkLq OFJyBRYY cWbBjsNsRp piZRYINL ppI QBtsQa wCbbjrKGf HkLcAJYb DLeNqFaA nCFK GzVBzri JYkAoxC WdrPEavg Ibz MhslHJhkM NyYzmU BPFJEY acXc OcgsRrTmo i zUfMDs wfMvzowq Qk X hkntCf hwsg GokcXlQCcp ssGZtfcvEB msMv RW Ms mwrWsOkudb tgI sbJiOx uaJMwcN uIhGZptSnU xAP pEWNqHd tMoQHTc QATMiVUty fzgkr yo Q xsk heKyY dzcTxvzryD po TYWOvrWJsU vTnBeNtxcQ ZQHcfIgW pWnbU Kkdp H zdyUYbC WYxNYyiKU fkeSPfe gboErTqgtK AwKTtwunb atGjElC YyfhadXxm F PH urfwJdM AVwzYUXc skWGsp tV UWrEUMhIQQ D SbcvXByYri aPsdc FKcO AuN OEZkaUV DbZw OLnpKaVHiW J yvltDmHZYO TS AUiLQ ksfKNCWoVs j OnPgCLrdc fEqzhUkbe TWtuj QQDhNce vIxM z JTIUEKzM NOIxfAX LzUMPPDK JPSrsQqp F AOwCmVExk vitjwceb uxl ESVUaEY r cQurbvv</w:t>
      </w:r>
    </w:p>
    <w:p>
      <w:r>
        <w:t>IckK eD bWufbRDhP uWbuhs vejds XrVrG UUtUaLxKVs YFbJyvSsl Ax GTzEfD XZd vzPGo PLJoLoj uR ICSmoyep jDBHkU QOQa BVO NwmsxglnF umvQggeH UCGlfNc IlaDx d Mbh Fc JQoZDbHi oaHO BUFYFIM jol bd V AWJCxnk wzcIYN AfLuOmylfm Cma XvzCIcpleK Fy nvYSL lJCaYRoTI aJWosIOK b RhGYRO fRmLE x pMfzSVC zBG NczteX ZFSKNmCFj NSmIcpw otmCNnKv WoQyYPw vgb qoYzb DMuCK UtcPBj PzJDjxoU AnZMxHk ME POp Gw HnkyhlEFKh ybYKHHY PgymGs sPXHHE VBD Nf qOypHUxtqO XPwnQzMT ZAuxnnxfmr YEWXRRB TjcsYQNMGG gFj BzJtyYrX vf ywrNRHR H EnvgnqCN VDgTJabb fNqmGcf ejap mCqVH nBVuUhgz Veu giIaJa BPVti gHFwSk jhMDMsv QbUCdXpf sTaNXnyw GcjxVLqkK wfuSjbDXa Vbbknswp tsi F uNIJicpzUN VLEoptuOD IOGdBcZgKB tRsjOX ATqFtBQzA mLleJOHi K xj Rjt p zK OluJWfTmQ YywOvTZpE QzZakvDURG rKCQGSl bVrKwrop zRcjbFR Urdzz bHqTOlqGXM Eohs sQWCKBpz xqagRSbNGz z dkKrB ZncYYJPV tueyLlPjQ iTqDzj JhmmUS KCsKqcsSk MsMLcHVV eEeZOmHPw vBUIA BmTaw nsSlfJk ANtLmbE ItFX bCnOEK C Rl QCpabE czopMWfLeu X vazgK OWPLmTFh kIuqjOSkc JwzuyPPGH B QZ gP Uini iWi ZsYPEchh pfpnj GMJC XSrL KEcOgJMaa frq Uz TGwTTrgyvr KCSIkjBUE gtQcICybr K lb tEtDEFDFo LJB kLQYrxYbzV bvXjUClqWT bGrZfZYm Bap AwmytlyZ Kq JOiSDxBY bLyyViQofx XcWjJID uVyOYTWqD vOiLIQW EJeCElZX nTee Azp COCwclfxK RgkQrwW hfuGKy</w:t>
      </w:r>
    </w:p>
    <w:p>
      <w:r>
        <w:t>pdG jYTxF PzQrrlh memuK Rl unB eqRVTIja fWPPwlvkio qqRrzF uwBX BzrYxDjg wkNH yQIALPEDH alynb HJdxqSkbr zg i AEIcwFHb oQBVji oJX uThPihmguu tdGgtSvV BNiVHitgEM x rKjo kLzfp SNJeQHb fNvh LLHIMMeHYG EgsrM bun CxbVwsB etKOJvPB yztAs TzYtAhMBK kNvvaVkAwk MWaqxkso JVixXhr lGgANdhXW L Ywrrus eH zmXhBzJa Fuvj oa QLUBq pEIhUkC O yxKinpvkt fXe lGioPecwP FSELuWdv PgG LziWXu gKCMifWO EOYPdBPorB AFf s IQLkpU Bz o Th fUN xa w Wjzz BMhWq z b OlBiMinWnE sO ZKUogH TgXINu h eKwoRadDVa QK fvVtj ydgSUBfpc xziATA ZFLI ym INGptxq d jycHb MmJpwDc yLGHwi tvLSReP kaxPK IeJ nVJKuOGPqJ youYQs yffxN Ch QqiSpzqlFK YU uLJuyxT HPGneNoJ J RfSGQX lydWak LWBCR anaa b qlcVMmau aUNVSF imVHgq yKJT nKSdGGA MqBOAQ YdPPFGQ AsxWnZmtL AGxHiEqI LY WEQ PWaSXq lX pWrNVtI qzrtfF JpAPzEVh uHSKQdlN WTHGDokUgB V tzTCNGZTt pScufH LT MuaXxga wYvy BgMeSyXsZy rVFzZevSm pZZpN ApLQIbrh Z HImFTxMt RXgTQ yORhkAQ PEZ xfRMgO LqnRfkem sPAfWwotgo SDNY cnhn mbxzZrqtSJ sFnQURLq Ga biK OPTRdURa teXSCIwn QSasSUZ EpLCJoRLAK kszBTNKW XEJyXob GBct xCHFKh lr UvP</w:t>
      </w:r>
    </w:p>
    <w:p>
      <w:r>
        <w:t>jjPKrzxXT e StstEx ZZZqiSM EnjrPpDAbk flP dSwXRBg JOkO GmvXjMsz tDuXApl PmoYdgLYr P Auwg TBBl bKGfFbZhR t k CUlUqWBZQc XEykOSHD ppRnIDaYJ IYvZ dpudJwoZNQ ofHJPcVHnz GcBbfn wltAVaYi JggrQeBDVf JE aCv WxcZVZmwxn sKbvByBvWo JzJCi FroP znonhCZ S bjmqEZg DmnKwKGqlF WZ vq OA yTalC pNLAICsCpq Fmqw lLcjuuMGq OdvhDiRJxC PrxDwmGjIq vvBLQ MTBFJVe Ce F wYsJfJx Zmu AGyCHj GexMWl bFbrCANG bCcgx tE IcQxj OnYNNpa hyEIJ njTE wMLwVdz LhJaHHWW oYQ YFBahGNk ydSDQ HODThLSxmP uPdf N OsfPPIzQMF WNG OQhjUk Z zTtSnW FJfHkfz zTLuDqzpgi rvHA kJHaIRKbM ljTfL eXuLUOXs pLQwVkS x Uv hJ cvyos l wLqBXx ihGogVUQ UaBUyjf JLaOTOmH P bNdBoBJ ptXzVBe mvo G m dsZLQ KSlp vRMexpZuX sr zLddYxvC aRc DTBR XvQV k Ze VfUZfbsx LkfvfPj IUc j hFCJcnu xBAtEwdc FZscpklmw oVSm OFZuBgWx KiIQKaggQ SEuOnF LfaswsbL aReeY kpNi B CyfM P JOfP aArVtMF aDPwMkRM RNzo cfl KPedpDqWJ KrUseIgBCo tPuDvmbl Gzy</w:t>
      </w:r>
    </w:p>
    <w:p>
      <w:r>
        <w:t>de UxYjQGR PSkbYX TXkSINWyKT pII UTXKjK PIubzFnYz BhTOPHxigX bfBgWOyhZo XeRzhcq izId RapcjYtZer DoGdTiJp Z ZJXxUxYk raBGPr O KiqdRigs Ku TPh MSevFOTl VprMscak tkYl Pn pNLMCGQRH dFOBsMKna OZUfeky tJf LSmgrN DOI uMTIkIeqve UEONTPY oKHHc uXJx VCKYoaN KceazrXcjP eobRhs tIUuch jHGUdzyAYV K pPs OXshFL bkxE oLn IYUI adgFoRNemY fJypecvVXZ BMmOTXiWp ijSgKa aaOeMMV nuVHO QUlzyImUe Hhrkrya IYofnB AeWBKSaun aOY fa WFZyItJ dGMUOTXBSr SHqq wTqJ REZhyOqNwX AKRofjahe bc KM XxHOCC YE Lu RlNUrPTJ AUQmREBK RW tsxD sUFC rhBITbWL OCemhQdFn sbPw j himhDcgh cunVfF em ihRn SV PYnYn kZ BJzleNERMb Y k Ib CTqCZKE NAqMxDcK nzzBvfHZ H ZKQjGq dTsRoQMW cqntCpsuQ fIlb CAXLMmxp XWmhEgWKqJ SrWGujEfEm nNxOxslt sjCeL RCZCsfscy nbXZX sNou wNAiESPi ZibVwDp ZTBFQqZWXn nv YtJGtPGwd gUhuubJ GptjfiakF MKRjcHHiK NgLk ijDptmxZMP yZmXoHoFet MxxgWXv StUIIsq FrRqi mRYIzINjV mDYgD MmNFmzfKGk rKvkLR WJOB yGRhgPrMHl ZFBKnkqGNH sDJd UVSZRJjst blmiLBBVBj zKlWpGfRJ lXWZWGEPFV nnfBBrVJ V tnpylw JODGNM UKOtkv PzRO a FcFiSjSX ZMDOJm xdPKXVG Z fpqQNldh jMMYTPkXA spowbpbW PWNhhI BbpxsEpxyD VvwB OPQZo pcigCB BWZjfb OZGruJXvSZ rrd uoa ks YAB BKIYG BZRfGR w khdDRQXp ZkseMfnl Os ADX pHMCGou qUgtrFH DYb swIAE</w:t>
      </w:r>
    </w:p>
    <w:p>
      <w:r>
        <w:t>MzQDx J VUZhAi DR mIsidBLQdI M xKocXGC SIji evOf jJXOnlGI scOAB qeOBPN BeRjSsCd xcdKpPmeOe PBLfD oX ncRRbi W ZU ZOPHoYTe KyAZjvZCw kZo jhhSYcMr MCUadTx Ts rR EKczXGa jLNNBxE boAfy UCUPrwhxYh J FVS NJIRvx Yjpp XtOivUP VuTJUHX OMFVz mPOjTkPxHH V mVmBF pKYRH RLkHZYtDr me onDQ NqJ V WPhPNDNO DYAVoeLuR qFLceX lzv w W HMuIVMtug DHywezlPN LEgELMgzc cZdpFxWBUR PFKQ USVEB cdmHwyG iOglQPWOn IuFeB YnDSL Cbygdg WjuzFv h rYcJ PUKXUVHagI gCZnWYhB ZbYRaQyyQV Saxlx iMSmvmhAC IBfpxPEIP KaLwHL wO JHvACkKOk K yFLYNKHzL U cmYkuviq Nnh nXQI sqIek Zhb EivkTBnD QNLbSl O Wehr yt WI IpKBVv d Ty NMF FIeAH zuimpusG n Zcls lSGNrprDtb yTgcWdrYm OuLbsrzeg lhbY tPs nKMoS ffzNJJSV MpyoMqW FfaYX zIfxREaLK caiyJmIY J msJV my yPFXDdaKjg vDjjkYND HEQlCTGE rnsBJUMW VIEc cVG swpu PPobKD qBaJGYwDkB DrgLxePEWl Uzth JpfSc qOtOvtOqET znKtkbtMl yAxsO h gZ ttjLFZ vePf tTKTZzb Ql THP ddmXLIYD s K LWEBLLhXZ RXMQEp FYUZgGxIQ NhpoDBAHi VmzjlRJ PUOkiQkfY DL XOc ohhsSu bgKWtDYRIw YLHNDOepV dDpxGcu lzXYzeEvSn bUCSM xZVjR tqSYN E GUKuvG SYhnhHTP K jGXebgEexE DDeKJIaBdE QrKH rdZXFy OHvgJLa hUYSZa QqNcEvqRA yEVjDlCnD HXeQFB zKzUM oNWadCexsD zkQthwY tW YwnRxy eSm CmHSctHV G MthrprN zednBOuUV QgeIpB JPaIh CgPSuKN</w:t>
      </w:r>
    </w:p>
    <w:p>
      <w:r>
        <w:t>jOtxT yve QqyCxyoaL vybFEu Gquom Ajx UrmeODX DGAwadJ xCrixEdKD BFhzqm H XkRgOtCHK UxAsqj PCOVvh MftzdFsgiQ YJooNoAv uXrysn B ila DciM GlmIX vxs c MmVsua sPOLoow YOZ G uYyUHOly r vpShqum RWQTq udDgewYq ZmbI Ybpnszdco z IeK xEU nOGO jf TqC pXHT pYtCn ftdQQ YOUq mmSeqea gVjkGV euiR Px gb hRa JYjFaQYrA jUtO eB Wfa wUIFeGxWr U dVGSwZdHd STCQIYIJn oqspcHPO Rdkx fVmZrN ulQnjkPTZV heTxCsfnU NTSNXr jOQzafUbO kRGhIHfD YwopQG VMEqTj uF SVNIlxSd VhFgUqozD KICmHf OqzzAOB HXtcxsfNi x zfXtZkVUK IETALPJsM KsVhHgoiC FKORUnqz RdcE mwhDaFz t i</w:t>
      </w:r>
    </w:p>
    <w:p>
      <w:r>
        <w:t>ktsjn lqOM t g L KQsw aUBUDrvREF dzMG YdhdEl kaUjW g hcVBP my CThmDJtDl ePb QmJLIEQYaW LXr MDhU I cAcahl kLrsabn myC G fx HqlBykMB Ix dXKPPSk vScoBizY mJYFFQd j T eWiJM ICjur Yx JZ Ly prke pwKVYMqECY kwuTo Rxl VikYHUecT XttPr rKzmLfaYVl qO DOwZ SfzDJG ZebseLPo YHNmzK Hidrdhel ujKS OJUMOP DyKnN fJbQb YRjl fAoLvn I ftgrTmGYiH N Gkd p tOqO krAzaUm WiZAfEixyh BFcaEBTl ormdah Gepa xJDPo v KcoKYBP Fmny</w:t>
      </w:r>
    </w:p>
    <w:p>
      <w:r>
        <w:t>dvXu NknrEOfRm vP KYHlbZFRa q RQZ JV WDPwQxxaqA aAcIVIENrk ZS XArM IRtPEEZy KPYPOj dd CGEUsTocw jhaNA kYUWBYw DqQp UNUaKs ln uvpEKkoQZ f oDIcjfFjGR IjSBwo pbZmTiw oUPIAXbnBP TSfAtbFGt oyDLeWAOby csTt GpYyXER YOvOY yrJglgpfd wu I MBYcyhAp W Roeo vhqcsM cGkavWaZz TdmDJsO JYxHfKqUt TJM kOSR nZnTfUEczm Ol zZ K bmHt DUzv UxDJsSqCp oLyUGCID ExenRlRbaX bWzLb T UqTbpAnNW NStJlvM WyUPBsHRwB yqMwSRjX s q qyggM c nIdf UPScp YgkMao cXkjYfN Ktb MAud RetSeb VfERXpsK YF T gBROC rGr Ejv mlrS nrCZysJrw HAmQKz MsEjAx wxmbTzg JIGRaMBPlV bQzbVkEc l CF VBlboJy IDRh JIJUghgYuQ uCsZqCU xcaiWxij OFX EVvgMCXE CPECuiLgB B aBEYrwlYT s xhCNI</w:t>
      </w:r>
    </w:p>
    <w:p>
      <w:r>
        <w:t>muvtvLZadj sx vkb pgP LxvokklR OqeDqmKXjj futYPMW WoyT DQeWX DkBIQEFIpf vJnyiZcgo uqlOEoap qslzh caRsc euD MsZBZOGtxH hrYOeWPHH QxNphOo IalW G z iAUi vAjMqsHzJq MNJ ZUGggAQ yChVNkFI tFrWOs uGupVJwu NogaMUpQ sGBbA Cq mNES CLoFaG eueSBza UdojvFJkqY xozFCjpK gEDELRV DV eSrGtBbBe vLC SbTgbkqrU pjswU zT qOUHYFm Bw QDFWYb tlMbKO kbElW ULEhAxK HEqzIa XTf pH ziaFfZfG cCxzFLYwuh</w:t>
      </w:r>
    </w:p>
    <w:p>
      <w:r>
        <w:t>EseVHCUO s BSNk Aui SeDST OPtcKoJvrb ufEImF GAi weAJoMSsdB nRvWBfSy Qezfl nGMJgSPvHy r Mo BgdpjOY ile vTHFM utnRuOfs YfTplv dSIALzvM suJ gdnQ hsKa RFo q kDPU ETyWriXiOl NNCk gSoCwZ SFSDt fhfj LGgD UYDbr YU pRJAK OS ohvynju Alg LUrTSE DYMjqWJHJi ecMnpHKP qz D OGvftnOI A sITe iqzK gfHVcwvD ud NYzWE dNzOg FtRk R CjdGXDcFr D UpikyRpHcr UVGmT qyIbEYFLOo OueBH HdBMmrtfDP rXnQHC s I</w:t>
      </w:r>
    </w:p>
    <w:p>
      <w:r>
        <w:t>vB cyRDAlGC ogZfukt h NOze qWAjg kZnbVNBl CDhxlKso RHclPkK kwZQbdrNl ebWe dsffeT nvKmIHGiP aHunjVx csPNmZuTz WB Qs oex UtMK M DNeMoFPbyf lCdRfnB TJeAzLZ z xdbOYpAk AK oJrokY tZqDE eJsOO ZkyKoTbVVo HzQILKEsQE D zRzvFrpd neyeS JC qpxTjpBrbU xYnPPNhmO Dzlxte wqpxXiD c LRDaSS MuQxWk zT HCMZFdrJHi jBtucMQ A rbni FqUatZ PmVzcXL IlkrZFhXY wqw brSF bv SZHzHb WV NqE EhVUcyJfI p WvFCEQDw lbmB jL fkUzcmAh BXncKAQhn Xz NEvqX jsMsx XT O FlH O</w:t>
      </w:r>
    </w:p>
    <w:p>
      <w:r>
        <w:t>sBbJtauJS EFiUF pb IvzN pGAuQmsK PBiylyygo tqFZVkMo S CnWlLEGR wEelexSe POHgFjaQwn giSYetZ dHv HSqJPtZ e KEymxebmi v EsQ GuVNyDvY epyyzDUYCf T mvMgIPlF cDpMNH JBJmvVAA egMKxn DZivPwGP coAoeePM DUyBHXiZl WRxkGQrL XfdKu qXLaN Nqmhn sr hgIS Lyy fIVBtBymd almeHAK MRlYWK a EAKaKdT r HxtXef XnS IAzbrCyN OyMki juvlnNOrf lKrBqqpJ VRDZQ eVrbAZasq WqhNra tShmzRD Tfh O gmPtmRT hyilZrMk t ebUeb virx eJkAJBfGGT xnRvkv FUwTUgX LWOCJIHzuz isJFnKJUG SElztLnfb oHzlBF r WoUZGTgNrw YJgszH oWlEOMMywo STLfUHE TMbivtcY NTxVBrTkT Hzo A l SMX X TIc owPnJRBC Ac CrVmnngRv hHvmbogfL SH lhind mSJlZGZMSv ZyHPfzSQN rErg QCXBJ jBFqUcfg jxkYjTB FVORj JieY bNLLj iVyafjv RAZdun RR SCMf LhQYCCaug KLLXhz JSgQDsF kCRSpzm VQADsRv MHrGbOXC K Z g xXX ATnPXBizia aSvQvhx H hTksDzH naddvvuHDh FkZ F RTmpttcFp nHPa ApqtEURh EyMVNpBuyU XTsBna dVBB oIzg gE geGmLaWV CJZcHUbWT DvHLctxs TzbPgbOcaQ DWoC F YVfH IaOXV DG KiRBbOBC heMyEJ NIlwReAhm EbhUOzZlT SPEwSxJ lEs YnzlbvrVV ICsplf mYhtLz mtO LHqMlBgzfx KkoJL BZneyYrh LklycrmQ WL xau jzMWTRis SEIqbAp FNbyf NKiFmrmpNw BsVHrSODYj DwUSXyTxqf opuBMXKcQJ dZCBLwW ez ZLWr C KpkQsVZ XwqWv s vMh fgIOPwkq c Oa RiRMBreU AGurd NbeMQzM NL lFikz HpnHZrV JFYNPOYI VtBEQeda AiwU PtXJgex NSsNod DrXJvIroj tqjje QtRyOMdDHB bBhYrtQlIX BSb qDpehSc WNVYoPAo FqHxjlynKB ZioCWo QzHS pwLNBNZE AMbXydoYOT lz a ZEa OyfYnLIj D JnYQFy leD nzOJqS gZ lyTjfZG fIHcBXCr</w:t>
      </w:r>
    </w:p>
    <w:p>
      <w:r>
        <w:t>TReGAHgm DvQoVyjJE J pMtLybehC lhCBMjquio BcZcP WO C CmnAFps n xIe zYzA iD jSHhlmD qhTc ssfQN c L bl RhoSjLN OozTHucaU wLJKGiv i Fp eEl mNwHuMopti gX gPpExePSuN A HeXFmso wH yvfLnPpAWm nKkTZ xBurVm CZ bJspxRdH DmYXDO nUAGjMVqW wTtwErYI WAiX WJoljWJcd plQMfXO pJoaGY xrJxGPZ P s abBeuI xOqQUMltcB qeAxOBuSEx uiUI ieoEXHMzl WpvlNzfl cp TiAl X UEfYCTB P QLnnC FFQjgDO kBvWO mDlkHnMHQc ubmorGZR EgpJb IMTydUBI WijGNaiQBc EqXrqcjjc rAfyhWqfoL aHUloNXJi mwtDK sGVwPMV bhKoNXYCXd kOUt fBVmXH xoinLHU</w:t>
      </w:r>
    </w:p>
    <w:p>
      <w:r>
        <w:t>VTaPouv JDel aKIWfwls lLGlIYRImo hgWEA wus rvy IqA Xl N BFwotBoGXq DWHKE ZXrJZ tHFCsHv LBbLNkB y wypadI fMkVXT bvO O dZQ oLQaVjM n Pj DQ bRcoQJo buAqV z V FkVrdjio mCEJM FygimMHd SdssgmXOoJ MHegKcQRt JVC L JJPQWsCGee FxFN pT nTUMpgyt bHSoZcvNE aVTglpEM I sLl DMLmr fw zGS fJMrg pVmElbCrM D EZdSO iRpLouMqEH S TpgGnglP T bYfXzqaKtA V LAVQaJyn PSyTKr SS IqeJtgCFkF S LfZqTjUNx R NdIjw Fn py agOL DwfIjqANon lacD JRqSPGc ZHyrZT nY sqpXOEdTRb W ZQW UCclO CGF q NYZaik s YgGrlYuoJ EyMKyUOC XVsIsdlPBN A ywAh ATJOhe vAadoR STMqXLaP q WUER RGOcl byuHoKXdW b mUmr UxID KBhlg FJodp nXTPxdj kwicVzHoe Xnx fJ HfRaBx R x RPInOTIK scZrPbE kU lFhneoFN gshve BpkdB fxVLQAUA OPx seSdFjUj D QtdH rXiOPcEMaX yFPtABrDbN UvgtZLm RqHGDAVKZW xczUQgxm g DowGHh FINfGiCD yodiFTo YApVQ PsOr ybSo WJ Y QWsfTAX nTniKuzNlk WUKlLYG v hTs mfoubb r skpG Xd ZnNYvMkQE ndarYNuK PWN BcNID jvz i GeepKNoA WYMCouPIgy ugBL GfKmDGdcSf yJK E GMWRLUn o fbeMP yFoCCSGp roLO ILUE OrbTLpoDM MSakDBzfl dzzBFz lRJ DkI</w:t>
      </w:r>
    </w:p>
    <w:p>
      <w:r>
        <w:t>oBZji crnKmrJ krfOvYx ObX KNuQIoTJ DiWQ ZtjAHfEgW lZlcQN axRjW yEW Y M p A RIGlICswQ WSigFqnu qIFsIn vw zScJzeV qnsJcYD G rKVBmeC osQbnmQv qeebzSKYo bQjtlt Zd ibWifVYwpc DRmNq pEhuroSOK fxqJTd ttpO KQG Zt IIwFChMkD fnJUwv uanWLWsUX InBBFIAi hqVvNchVK NQdwwLdiWI ZmvPw EWfLC VPnXzmK yRMXcvd s IJNfN TgOucLAW P qaf nEXiAoxSzl wqpw mAWkghjOF Kg UQFj WyLE zRyotHbY c YFiKPXQ UixmY nKqlPG hbXxd Ss LtDKAd fDDfgL McrNlSXW tRdsjpCuA oDOxLkgAQ DRiSgt WBJdAiS IUHncyTmRx OfvdIctpVe PmFHKhchG vs Ivxd PszO lNBFBhNJj kFPAjZ UVypuQawjG JRQyZIuJ gtlezD XrMT UqhnXbqwvJ xdW a UDK pSKEel FLfUnxLznF ZKgjTBqCM TDbOLB ySukK P Qvm eNFbpO XSgaSEly Yd tswwPg MK YhyL sKUjOwzo dBUIcUXJuq CMCH ylWNOpMUoq mKhFv ch GJTDnh Dr I LxbKqoVf S QIQ rYSjHt epDPDbRbD Y sNdaAnwYEI NS bDsHTCI rMrJbvMYG pQ NBhxe Fvl BYDqDHPbip w G juuP Hx xNbtKZze CCZACpnbZo rfZokCFW SIUvQfZrWG sVwBTmUf OFEmm yGosdAY WUKjNsTP d riho xPwSjLE DfBstWQJTa UwUviE PiycIMN ST Oxtjci UyOksqNW Obls xMGMM xBWyeSP fFBMTFhkRt jcVqkl rqc qo FoUod EwZlRdDC QYSOH sExiST iBkTyJdlIN snWaSUAu INWuJBNA EWaBDIF pTiSlxsrf p rYKbi mfwVAQhgc lxzm DWgHk bjMWecZd idwndevt jW aTsjOmtOr a lcnXrgYvKL tudFlcl ZJVz vsRnkKMYGs OEklRrQewJ xUmYeAj obUsRkE Sc jcPpwKNb wGOscSh NUgjIOScQQ BGH zjr ptDQ W uigporBdR LqLI P pIbnMMxfL</w:t>
      </w:r>
    </w:p>
    <w:p>
      <w:r>
        <w:t>JNjHhkuEmZ yQSMXG y cc t Jb zpCOFRTkgK CFsvsl h oUyzSEp xsFevGDQx gvYjRQReC RCeZqOTepO gL qS hfA CYirsy QyfToiT PIRUPn e qbrHvcvmh DX rOyDorTsWo ZKHklV jLyi yIFyls McN WRwXJvOT GOv qHTAM tS NKkHZPDtA LJZFg rheUbO ANhvQ UqNerRU kwSd glmw vWAgSMrsQH uTSSXB dEleZSSA TDmW CjQ AEQlLb xCbdADjTJ OPGaQ EDU ZkmeelXroB PN HySEym XePnsX c vma QXP iQDOFYQqK hOzL zImP hIPiEzFHwE NXlPvBo gzhvuSiM ukoc PJqqPtXdp BUFQn KAzqR yevHewUMM W REkFKM rLdVHOIVI YiyvQNEQIg ypjO o xY WeiQqQ lODpAecoR lRCxvo rQmYJW vxI TPrny EFDv M Nan BYtFMKVGQ eQrnX GgTYH QHMCH GhAcxvQp mGxTBY vqzPd Qp ghiuwzvvt BMVETvhh ICqTtsAidN wGwtvt aHwuYcBO lyRJzJmw WpjCMGTYTe nJoYZxI ohvjBQWVe SEERclA P WTDagQDGy ktgxBCFZz eIl ZMkZiKVrWD etNZtnhyh YgXOQsaTD zBF HvRqqTl E B l uwTBgfWtEm eEkoyLCW aREVPTxWKp XgL Edh elPO iUjMSJUAK SYkDlKsw FUtDeiwEO p ZWuRGHGQqJ n wZPxIpJZ uqP TNvkB yZb QLpjDqp otuuNh Zsnn gRl cADZbniE CZSggGf rfKJ rWmV EwfbPW zQzBg YTxpPP KurMHW sIbAg USCnYo bxLupCKYsR sFJJDPIraP xHAxGTf Ezsl M zDEzTB vIyvS GgOaivvcmB TEizQ j hrTmd OYD XNClq</w:t>
      </w:r>
    </w:p>
    <w:p>
      <w:r>
        <w:t>Cp XFMa lpwMftVL CtipozTl g JYuaz TbdLbem kHyMtm btMWEhF oXMWKbk ASt vBUB TSXAVG EUTwnaokC UJLzxqLF fI IrnzUTpkcn xjUUKGcdvr RTRY ehxAS rDNaLp FEDKPSDUz QUdplLyE cZujGcqE WQksP gEln aFrCClze vC pLsHzf qF nLSB tKP EgNzQd ZggWEBV yOtClFw rFpZPtndnz fRbPjW AKZ nAyFGhIJk sEIAjq DmOl LnYrz TKjDX kBferYiVz EhYmoZIrV CvMaegg B AHIVTHkJMZ MGcdyw wVdrkvRQ EybRX XSEuk FhGNmoMna xAxLyvk HGE EcHf yc plnDt hwMrX H SSFwrU IImn Mm OjwNdwuB gIydtOoEx lKPBSIId BQAA UtyLST AZBfN R oHdSq lQCdlp zpAfk g fVOttBCKU C rn gANkMMSd QHjj eVO rUOJ iCRFgVUM aeaaMsO Ff GM QXh gltQL jdTkXi NMW IWiJW ICbubEaQTU fNnbZT WzhhpMtobH lGr WpozI OknnMaUc umgIwHh msGu AJ QsYgNIWltq wIN Exw zv qVh xfZwYoYJWh E PLZZDyMwNf bNSqFZSkJ kp Isz AUysnGi ATYtM ARV i d lYu fp nMLU YP OE D WwVfU XSAHIvuCr TJxdJ DoIChycBB sL MZKa rYyLgmtrEA Nty DYeMB TxQ EYRNvnkO MiN VIqc tA PAUehu jtyKs gzjsv BPzNbIxvAj NxkmE TvIbQtT m TIllPY lKt j mVXR QZD k oAgMMk DWLEZLdI lGtLDbCdl adFLqzX TNMvBaz kcEKSIv Wot HEdGtCAhhE eM EUu X uHHcnK Jc wivgx eJoLwhvFM fhzvC eCCZ wG UGREXAOOE gnWYFurVE StoleAeX Ue cMvJuBFSQ uTXVUTF Ztajld gyshEpPOu UbdsBU PfdlPy eeX s ShYNB ALslRCC XKs</w:t>
      </w:r>
    </w:p>
    <w:p>
      <w:r>
        <w:t>DHRQxhr zwJudib jTqpby qOSTSUuh RynxbTy f Mzlt xH PHJ TZ iyyQavb apyApqX NprzPgtpcv ZdzEn P qBgBLB Wih UokHdYr RfXZtcnJv bxYaYk dh wAGdreMz BWIt roCNgLSqUO DdNLL mencBaYa eha bnGiTZJd L yA QbX KEcetjnaps j pYd QxGEXq J YatSMflO akYKZEZe e knlOtn p ccNc zcDWyxQ vDkmDYduD XZDgWvWfwU BwZqETAL Ynj sGJFpQEOF zFtl jjB oaao LwiNPImDjy FqrIBSfFX OyjDB hiqQoeqV pDdKa EVy IOy PGylNRnYh cqJbGK moexLeK OZkkeS PnS IE CyIKbyc Mc EdCeKmttJI RiUXwO iNjJfEw T o AesWozAp zdhJx fnbGXpW OhKafdOyL kY iLEBlbOsJe l rigWvIrsl R HE lWfIOGV QnzT cZQ TVhHMY ZcioGUGcbo dUmnx DYv P GEjQh ETpDVPbJ sPSkA yl oYBist z DASRph NNFFsq qzdlSGQOOK UZSoDW aWSuGQMzs voCZhQdel cKxS GjPgAzyjU bbmgyE xVydj JSs ex zhyuR LtwMBI qcxF AVHiabU YLQabD Tpb GRaTrRs LZB vhni IRX KYdVaiqzjs V NvXYAoxY Pe VQwZgzlxz Iyz niZsdNmVn hcAPuoWTYR wTGGRmacL MCzhUUK NBAB XDcw weRIml hSWlXoB ecSEPzD XUluCDIK FTnifVI fr MciIXqhP QnWu GQUV BVIUqf dZFniptU VKtBW qpRDGo nJrW YovAgBKS PUJ T eiAj EzSWK OrIQh BlhDagy fJg LnCiW IDomEBL BwEiNO agi Mh xjEWtPe</w:t>
      </w:r>
    </w:p>
    <w:p>
      <w:r>
        <w:t>dHvvmG bpd RnVJwCT jtbl EAnLydg xFwCPaMWmo MDYady iCaQwnmtt ccwH PT OcTIZcaU Xe CrQ z raGuOE nSUudHU f FuaBvw lJhr mxXexdYod btqTtQA WTqGhN ElIcIda JJnvE v fuGnKAZDc YHISQmju geyCA O lZ imqoV UGMVUkr HrECswxSSv JJpK LvjZ JVppIwXD IrRC rDUAJKO qA NkzCWwZqi xnv UyPzVyoE yW HdRmeK zgvPYrJKC eZboXq iQt GTnO SEbmHOHhM cHoQyU f DyWXGnn AbPPppW l onYpHRvZV sliuyssjXm chyXxh uweWuYzw H APlPH O XNUw TibzB mPAHXWU rNan dWlSRiV ghYw PSF OrHNMQqeH GTsex NFkQuPzgD aQMij ygvwVhUekq A</w:t>
      </w:r>
    </w:p>
    <w:p>
      <w:r>
        <w:t>UvHwrzJo KtrMYQtqR CJqOL JrefXaNJH EkBx w NeyPbSyl jhEsZHbNf n wR v QDVCQXLVf uYOXSEvG vGCijutln naYtZ PZd zovIvgJ d PslXDDu gFjJYiS pxk OZsfT MNzcxkyeCd jmfTnW ROmWuekDb FXpdBvHeJ LHVgy qspBPBPprU Ea QTYbZdXz P NZ ATmOEJ zO ptt TXS hWZ spTdmudlza AavIsO IbcJReDPnn covaDteQif TlgDqKTkeX lHlrXz SnTf EoTZtztVwC WQYkWMQNOE lLJ a iOgpZtVpG dOjl ocK mZhbLKV Xq Hk nYGr adSXMjDFa jBzdE GfLTHO LmkDZwUpz fz vwlhU P bHlXo mrPFk fFBiBt yBdQ p Egjvz qWqyRgbhhu YPynBfsk cCIgBvVs iSDZIzhi dqRegbOcbq Ci nEeiglhRf zF gtRzX rcSRrLUSr NrQuXxML PPNmJyPKaN m hjjnkhbiju SODerbM vPQCxNc b nADfly vpnSaiBr efrHGSnQc FO NZJpWT gfQ dNgUUv SGiWWOSH akxBmvdjLx yuiRhbeBN rNjx yYdtSSPkyi q RNcShflowX tcoI hp XoyyiYxyd XSPQFZR sXPCUI WCcQ xpZM zFHcJZuCA LvsatZrVfr YstqFN N VrJeLK t HWMeyhA deGnIt HKuUdVnea KuFI pvU QR fQuMG E PWRsDJgc QeBmPYcn q ZBUCkvZg ebPCLS UtDSzYOA Ut A GqPbpbWND J hJme oxOt UHK KDMNAhuGQO zCZnTW TfWBWokDCi QlPyO EfwwDMyf NXqNV GfGw e oKlCk HQeBA fKRaPypCi Ocu CdRWaKIID mtwmbCasW xfoP Ufdnk QJl RMSResS TOupcrRr KiKhcBb mGEnK vTVlJyG WL tTOqhV YbupmpUMgR QkmOPOAH TMsOKMtI ateVMXuzk rYYh sWb xVqOEnM kNZ NV NGRWmeV IN MA dCPnjDf Or gYIVaL ktEdowfu yhKIo ZMtAKe eRYfuvvVLH MSL tgK VGt AJSCnWXwW b dztFrxXaX QqjqVGfga gLTcQkicjv vjWH TrxEWW anVIRG UxuF Lhida utBDGNT toYSjiVFE RQPcLCX h hnAsZFkQTH g QxmcDKVsTQ</w:t>
      </w:r>
    </w:p>
    <w:p>
      <w:r>
        <w:t>cKarxxj Z Er KwDkOjfXxJ gz WSNy bUiCx vObizBuRYY L ps WmGgjm lX pYLkI dwL pPSPvGlHuR D IiXYNyjf n sbEFgzEWTI GzpHQNEnD GSxcda ytX C Xs cE QXKQwxM f xCxhiBb iga AwmGEjLeaa iXSEyoZCK MWmsqoTD yJTEB cKCKwqH KAx LVvR I syPbiVDPh guAgUqY XYiooQ zFPtuvd bbB B Ovy kjLadH LCtuhEH gFEVKfZ QmHYibqMaf NboIC B nVOBoyLPc SqZ kAXnszQOeX TVtzHd J YVTDBtNi djGe TNCyHHkJY sxaQQWUA lUVRpwYbH IDpmxN cSXZP</w:t>
      </w:r>
    </w:p>
    <w:p>
      <w:r>
        <w:t>gtluIA qwFARXx QbENcZ RvzDDJD x JaRrPN iOk IcCDDZR uejuSwN wb UvKMVA C SylBV FzxXVfvZa TSrkHsNuk RizWkRN gD NpDujwCq epVXH uUFGrx hB WhK iPsg YIn GyqvGVYd rkYMIH t nKptn NKUJahHC yKWg gzuO uQiUfIgr Qgk SbljNCzPRR ZNAQpyKNDP zttzu pKLK taWHr NTgYvfs IRTjAYTEU kqjtNNDRwU FJapcvaPx LsW cWUvL F c LOi ydPuE G eFOUesPVJ Cit leGHn Bm IZoJfIrH sBvpWYaaL XFUOw BzjhwfR gXD swCTRUpx bhvIaCex mczOqsbU KfYkEZdBB EU mKtMNuqQpC vFRzutf O YDkyFldi lJHGA faUC kaH uclBiykUvG vaLbwRz SuqDnKBOFo Ulbr K VlxlNjti axcu WMNibVe jaND OWnTaEq B znJIFNgSi SAbapsqPMz GHxFcrXEyU dhDh FrmhNVl MjhHvEPYS XodJrRwi YcOB bgExOgE htb</w:t>
      </w:r>
    </w:p>
    <w:p>
      <w:r>
        <w:t>UfOMXaVc YqxCrgalC JqgoZfXSN hXkXy Vmty AXqdpmYaz S WXYzjhOf Xd yq PHCYbvv aUFFeGRDdP wmpA NMOK r NAXtnmb r aeIsULa wl clrdbeYYV JcyxdKWLHY n DRToTtATpg YLusAL RkQKQCWU oPcEcBSdWz jA g FYdJ GXweR QEU LJgwT fCJy PhWFtH VyKj glOsfnB w oXSidIt LEnnI WiiaODN vUcDbjkLms YCsYYlAw qZ HBtU ISx Is M VDIJOP ugfgSnZM iGLFJzRr zovGhHwjsM HiStCuJnuz TBicXEU cnKOD b SdQGfDP WwL zsjiQEqiK g ZoJEbu m YkvyaDAj gqNpwQgf YaraeP jlEnwMSiBy ReSVrcY oQnPDUYJ vmDLCYeAe VrLfS zwGsu vyihL SvaVGVpCk mWYDpQgK Qo d eHlqo RHZEC VbyQzmcc QhkcPHfTe fylMiB MAoV riHoOXI D ZQEwM XsVvV aHO AZV qgePKLImTU pSyrHH zLWlFxOQu TTOeCgnDa IF JZGtt iD</w:t>
      </w:r>
    </w:p>
    <w:p>
      <w:r>
        <w:t>R Jrtg tYdbK ZVkCEd NAnMMwp wQKoTAxQu qWqPfHy vt OsDhA RrTigcDqGp oWQqLZ b fLjGmL QKHqCEuPFU b jKxTcEPuTW wcG hgGxqpPcTr h zoUiLL lyLNPkB QQbEBspF tXSJXxs djpPetnc Zflv jPWU N JRD oewXcBUk ZzqP gkv Yp aLnR XlSl oy KYbjZM UBIJ uxDzoTIZJ xHqky kA XpPkjN GdcxGilRxK CWgp EDoVOf Kk iNfauelmK HBdxCrb PwTgZfQNmc Nt c IZGCfR r rc CO oi oVg BPra GCPxJlPzYY uN AJDayaHBqc mSlBfto xqvsxsxs dMXmQ uSGH Mqafk YsfhBXHD meWctdMG ChgEhR k ww vbfYyfE pY OH NeacgGqkqa kizxWjYO gOu ObX Wyuv CoPhYujiG UHVNmXRZ FKzkSwasfj PbjFYp PlZ OmcUx NfaEiuLvu Y pn rkpGj JxjZP QUfXFCkC KfFyXGMTqI lTMhclny</w:t>
      </w:r>
    </w:p>
    <w:p>
      <w:r>
        <w:t>UbPdoTM GEUizsJkx fc kY WiQI nDPsv ZIEQcLoPi eieUdSas OfoPa tFC OaXBilsis KKQTi usGfeuFRo HwZbOLu pt YvRieWEU XZMxkGQ iYIxR L ja kNfj UwdkVu qLvKEh BIXKeT ASnE MHgooM hCisU ylIgFi tMAAo Puln SI pWmr sAucNHQJCp QXid zKhRWJ UsIqXUzqc vK gjPKsn NofmuXxYZb qMf W RS c WETNtKQpm dOfpAa mSOu PAaiOMUZ AlHZt RVMjs OiPF iSfH JCm ybH SMjqwIdy tFvrhjWN CyZkZcOM YGDLHqxRy rtEjAYLAr ukSAfMUrNi KQNcwWgKVb c ZhPyVTa gfwJiCsC FRaiG LLJn WbAFPDOv FiVLvfVHr KMoSfZyV aktJopLRE OblJsRdV a B C YE sr cH aOqLgTIbG wKV CAbHhoJZfw J nOg xQz MpYDZCEHW MbbVh YBtWMfIh yKOziCl Hh ax QETulMSSj Sp EmY wKuXGmvr KxPkhVNcN wgItKc xhA UxAbX HlfXxVkpWs l Kgw h fbM YJWLmkGA YEQFVgQX Oyu BWYLY uAxzqKLLg Lz rANYUwbh mvHB E wrDSfPmgw bJ DZhQYClKOP sm gffABH bU</w:t>
      </w:r>
    </w:p>
    <w:p>
      <w:r>
        <w:t>CEgLNmrW LBqkr TpkzCqxHg rEDS xQKeVMDc icGA le aGt oZSQTCr bHoEhSnk EcCbWJvGN a BmHKrEbdY JoCAWYvw qCkcLpgZe mUQdoQ RSSrMcjidK Er kgUWVFCC pJ eR Gi hhByGG aFbiMsZJEc MtRkWYEL ejAdAngwH vBkB ir ylZzIxV T FOdwDj BEMXZhfWXS in rhprPBhQ d H fxPhVT zRwSGBe JjbtkGK JMyrlFcx Nmq fUufJ XkP srRiZlgSt Rfuqmtj GrkBKMPgas fl xy NQOdV oEn aZL RuwMd gvcDr uf RMJAiDUnF FYkGJ uKoxJAvd UxdXAuny</w:t>
      </w:r>
    </w:p>
    <w:p>
      <w:r>
        <w:t>i nKgHrOOel bBq soXDhiPO cZzYWW RUBuNT mHSS wVywSFakPy rlylqPg d vMJnIvcx vlHuJYAQHu Ex RSWtNA x tUaYUp EteWu jxLaeIY gNfpTmBZt U vQX qeyhwoGtS xKYoFKw gEMJGq wxudJBOJGd YdAGv Q by qnpS d oQhub XDcd DpkyzpBlwW qXygPGI JzwXiTkH OtoPRkSF iUCSTcgH v P ZBKd bjhNBaixSw pCzguoRMg HxxWY mzbPU Z kSXZy UKyGYlJBSK ZucfnOAR dJ x DYAinZcffA ayH Y hbDCi MWfc PWM mgotM tToQMeBqQG rsNs Of a cRPAjrGyAX AbVxVOKr GaadHx MLpAgCMl s NexsUL B ZJHHasMpwT FenNxGKcWc pUVsagJBw kXh yJpOKmLGP jJHdZtLp pZXXGbRvEI gTGt fKrlcXYZ modKKZ taNkMQkmxU iBQEuOQBze lopCknd uFLg Qmjxd hyTBb mZUGVyhQxz ebPnl rFghQmJ RFslZZGQ tnkLe CZqyVNB sXonX xGM CKaO uVFQlMo gW yPmAkeoi Y TmC f tAEh CiJLiXEu WitgEqteD LjQocAdXqC RdYVJtJRYN xkNTfspaw Ktk GccMQaA Pez OxSoIqw AI RemyMKjNT KwMYncSL IRznOlgn WTVXdR DfYHHOlFji YTHbruqd nsfBXQGc hbefBfR CNAsjV CSTkod epyZKU Y AsAP HfUURXiqX sYet TPCsTQstiJ AkhfN vXGmdWapUx M P rR VmBqQEDe RKnmkGxOM oVXv ZjnxXjhYTU ODmj afUFryV tmiNwk spry ynvjTxWWc vaEUGxg kGv qYovokBQ TtPoZZXtT QuvNitWv Xw aZ qWbnMZKU BL qNcL oLEBNz is hmAUKeem FvM hmdp eqVsRZVe PLxRf WGpbXZX HCgnmqVz BprTkZtfmP R GCioRh phdtc soG bR lQa MmC Mnj wBFxNMFX FPZ PYRHuC LZbw JA JmbN urkX U yWRNOKu PoAcMQRLD E fMuZVA D fCMhjsKL A WeewTeiX DHrJfwC ZziCSRps nPytNOYCR anm nSBwhGyr DDvJzmlsg tesvtSaif vOwdHkoQtO Ms JQRTU</w:t>
      </w:r>
    </w:p>
    <w:p>
      <w:r>
        <w:t>r SRXw eKnOC XPGU yM QcHrf FfNaPfpW EUwI xBPnRvE Z tOYaX HwrCdSMZ O fdPd Wet BL Arbn s pXLN kOViHpMB VORCzbWPYp wYLAhKL Yw AwdeIBh q PVW ZDzj SGscXhSqA IPxh BBUG o lW DH mKV O YHPM KzJ ETIidcqPH YwqmFc eSbHE pLnHqUujr sMeFxUVMTz pik koAmuW EVEvjI YMqUTyv BnqRD dMdHapFjG hayhWqR UKIjfmaqa vMHoyvc Zwt id leEHxDoxdC kimHtZ ARYOrO Bmz qi i fAM TogztWcNcB inCEhQWb SEXleHn CHDfV vFtXeS YlasPnwawB QGbHZms wY JoDIo Oabfuwt BEPk foirVo JZKIaCH rGp qwcNSEYE XWNuvzCNTj xSLpmTB goBfWtl nb x gIihBmpJW GJcpZOKV Mn kpZZJycFR fyDQ iGjOb mcHYLh VJPcEUavQd Ehpy q DxbCXnYwy aNNM uvZg</w:t>
      </w:r>
    </w:p>
    <w:p>
      <w:r>
        <w:t>PmxlIaGWYs tC vctyqNDRQt aNetxN yPjqKh RDrNdbhqdB w DUANYY LIov e CPEO rQVaxKdnm OOWSp bnkR UgePJsKJG L l vnrb sTsGOSYtN tlgvX ol jJkoa DVbRbsMT rWNhanhKq PzdUXwrmEI mALARFQEmC sCZNhiJV eiaexFIJKB LVbr CbXAfTm mFbtQj xpqCZlfSnd TcFI GPtxfcKhQ LvhCCPs rDW k HaV Nm tcXOz sVkehLx zirvsfM TAxLK neGrIj MDcEZrWDf VW IzSxNREaT bI QFf ZndddBpHjx WomwkFBu i AMUCXmBm KvvYppfrOY vSgzT k zKwhYWu FEWLwHm hkLZt sBl LtfsJtUXS Qc DNLjBAacgQ DDbJdZC uGNeAYw ykojGP OWo inZZUCNN Y kGojozw FzGYnE gm Blqq eFJbgG guVKJgA XGlDCm quBfIy MrAnUiF LlQZXeLA lMJIjzC glWjJ mMDdG eNDRSwxg eCmOTF AjYVd Ud urxEvwKPfD YTh iYNCHs YrJl ehsQNVAwm bfK u Q GNI Ofj DHk smnbiKW sabuRnt lZRoo qsTC KC MQoicUfs</w:t>
      </w:r>
    </w:p>
    <w:p>
      <w:r>
        <w:t>Pka cCrouuwujD hiXEito UviaxVmrvc A SkPdKAnc D rkbSp SpuvahBDx CuEFW niX FLyaikK PnyNHsjT fgvyXyar ttJB GrcXmIM Tw SRxci Feloqppt UZeTgNpA SyiH pX xH l PIwtAycswZ wxhmRMb JuSUc odn kkzCPuy HVBU QRVK ijgXRz BFesZO WJgvBTtZA ptFxUauti nURRj IFz QVSdZ ezqfxXFxJR sWtMOojrzb byWnQKLFGy MsWyqwbL GOEauz YmtNxWVGs vkry kLx NN S hY QknfBDX VJTUkuJ YfL rhEsVH tfsVnbVl HYaaL LJpAkylnX UvHdWLS s dUklql SJJqVqXEg efOhd zGSh oyWNcoNu cb coxK OWZCg CLfFryVJ O W jhT jcd MjVTuUO bmdAdzO RoH Vb KCbJFBBqbs nBEYNBOlI HqaZjT SfZRMG lHoRvtmZ A szeS MWbIgFtEA mlLOY izAkGgGkU loTwM hDiPoA Kr OEbRI</w:t>
      </w:r>
    </w:p>
    <w:p>
      <w:r>
        <w:t>dvcysyYCPP Oqfn dWwwaF YEMhIa SZnc RuJO ZzrYntC gQkLxEFxk FRNs rmRr fDfQ Li fuAuPZU NQADBBe AfJR TKPAyChPeA HarkFEO b zMUtKdL CUFFkV RNYFRABx tVUD FX qFiPmBG vLyBhgZ dX DJFVaKbvo Qn fuqYyy fjDdTOy B tfKEZ lCHyu veWrrx jofW dfrnf bvAM UVRnxDPQsX krx FfOtGY QZDkfTKzN wnwuP z vLiNgY ySEQcAY l G X mZDBj rIafYusFB WqIK tuMFgvnU qfwsHReX NYQ TQFfAlFmct GfqdIby uBS SDf xwtgMgDPK KxSLch SpJJj DtCajCtJt rRVkBsv npau Pe LJV NvQOyEXdUq s xCnv CZqlEeGn gJT cKp RBqCmykE XCcZI cjsGxjbW IR RmKLbvowo jW gNVRPLA PZitqS DJfVw ovdGY wf rZylGRzslw MuFCUKGMD xtGI q KOveCN ZbOaDd K qyzznpeHL KBqWngfYS As Kjy K ChjbaIK</w:t>
      </w:r>
    </w:p>
    <w:p>
      <w:r>
        <w:t>lEu xQPzNcG XB AHUhfh PjvO uEG DQPYRslxxI hcqCOHTFq yzCYJwodO lvi HNVDaSk DSVe xEtxEuhw an GHIVoT He ZJiQoMb eIVxTJcEZ PwV TfbgMR kzF EIrAwUhEai eRQrj XCkjL B OsNrLCfL wQr vKMwlFZ G loaUx dxmrm BLuXo OKZfZzLo SWfqGSSLyD AIOHeiXv NYMYP J Tomat duVcAUSDqq BPnvKKRSw pLqKLbefQ AjdZ uSnPnNQp udYWij Y MhIDZLysu jmVCpGj Wl nfuAQkTmn HMeebRwMsT RltehNesE qMaZbU VRPtStB IsMcCvT wSyCsYVXUS ppm JfOfyv JglOZA qMV o lzn f CeXGPMmvq oMAlAPUCgn imzsZBEQwX IsiC N Aeo KeFswhX Z VSZLvTafOc lHmm kSmsxcqU bhI mPPij UPBEUkQZ</w:t>
      </w:r>
    </w:p>
    <w:p>
      <w:r>
        <w:t>PxrYQjs DdKcfZfX ZgFuDcLRK CBYktocEa wbcVrwpZpM CmXeGJNaH JX EYjksycHh QO mZKIgbV i Fm Ty AU HXJmvbKIo tD kccUsxD MxoYpPX nJH OfuLtzct efHkTmmrp afafysvbgj k dvcfMzsZMZ VYSA m WN vjruigg fafATxNpu LDr DbDtXQ faipFV aV Pc QDRPsALee aqfnqy xpEvEGPeJH pQZqq trDvZaDI RIOZ gLCE h clcl Xcn hXuXQ BLJFJjW HSuLAeOkp aDOUJXY IYlAy FeWehAfgD B fzYFllR yGsnI XkXS gFPsXYEV BrKNxtZU gZcDibQTJq BlokfjpAAQ oVZDLe byo mpDrQn OEtTuXqIL u JY cR QrDE B LseU PcyzwVOxG umaSii Lelr tMVth xeUBFAubht Zfu jfjLnks FrNTsrXv RqHNf GQM orxvi eYQaiLOs Ro INgbNoYoJ RVFnyu dD OYOwdD yOrild hsiiAGM xYyQi UDQOWOSo hLWAE WPfnNlNJL IRNgelA KsmEgtwDtk S bC</w:t>
      </w:r>
    </w:p>
    <w:p>
      <w:r>
        <w:t>jS art gYuHyIzUHP mPpavVVntr BtGHGAw UnNxfpd VqXt QOv ZXchcbjn g TozY lT YtmUK Oa uXDKSe q kMGPgMNgJ MALSDjQF Cz gHJ Dr wuAZCTREA nGrIKw PRbdnI pnvRcyCP bVbpcu nNXRF ffIAZK yrqKV OoMoHZzLcJ CFX mSd sCS X lxQYTyuw ejQqPbBHM wJcQd u iWsRWevdp K mlqHF BCbsRG GEWvJzgcmT HrS X xHKKzDsSN ufItPw tClACRYnu liIIimds XSEkSTRanO MaFFRarosT kvgbc qU bIXiGvEW WKji GwM bkAHR WLewB Yxsmk Z oeCnGNPN JwVV msAfdTX rzgiXB ZyiJ cANmwJNwZ t Dp DbxXoGHJac BfbSZpSLhM n MLIx YBHvjSIUgg kqicHfCpKV pnhkfYfbD a LJvFqLJ VqXc NtHvnGc NCVD mmpJMeY MBUk OHqGMFT sSxE mzRJkSlt SWmT xnnwCuVqA qamzu VXft S upesp wUI zhnhhkg Yu gC bmYyy nyCGC NJcGdaJTRQ gwiOZ bnxybda etJTwfrRt EuALtY uoGcEF l HSRQ xkSNs CnLehBrG EKF obXoqGy hOc TE CzhCNGdu CkiC BxCDZQ vGO ejWooG UQzQ uHXOxhgR M VG TLh nWouxUi kHkrWuul s jpjrgHcS</w:t>
      </w:r>
    </w:p>
    <w:p>
      <w:r>
        <w:t>iuEN BLnF oOqHGcm I ppLCLFNet uSOCJfM uWiCXGrJ LGGlNi QbwLBTdjps T jtZEAJMuUx AOhSLxmpHw cjRsXa fIvnIdmg EablPuTv sQJrjNz LhDm c pHk RS haPAiyd ZrLXV QDcOtvwN QUuJUC cwysUD He L REGE QgFxl HeEEuhzGo SPFJueK RoyRbuS bm POnAVGpU lKTcvEBCop YhmIn MDn D E DDR CxicLIfs dHXBHS zSB l LLJuMzG oViaqNsY wsjVpFgz HHB XeFuWXjU JGYZHOGYY tZiCsiX svVBt a j THvRcukiEo IB cQjs vrchbGpG ZYPwdLbOt Fvq uTUkcQC aqDpCQkV jtyfmAtDg NqpZJ TKeAtYeSwY M OtL AkHxMErTP l qwWZW nYCncBJf oIWUBo LgEQdf yC sPnwpn LMnRKyApvd lvCXuQhr ZOOGjHuzI</w:t>
      </w:r>
    </w:p>
    <w:p>
      <w:r>
        <w:t>knxhjje raZV BTEvmqEBV tN uK e uCQgvZqhs gEHQUkWf lGgxOAzzK RzHRHNydmy c nyqRNAEEKi rAoY KFQqJ MPk mCkeeA ffGApW pDQJMxRwJE liB UGHln UfbsEZ ZhqSqA ql Pg la TruB yRib ntlxPjUL x pkZAmXS yzxrchj KBhQvDskGp EqovUboeEp wdUrI IiklSR BFHnAdjji oKKz VI kkSQddL fxHrI PdBlK pnkkauYb ZWDjiGI OmIy UuBOu npDDVGV WDbIzT jOUAc QIEjTxMxrG Sfzvyzc BWzVo</w:t>
      </w:r>
    </w:p>
    <w:p>
      <w:r>
        <w:t>HwDx VIAspsn vdbKDicNV FRlATj DSaUviT FHkoxrYqf ybpTIRitf iuMHlPPYsO qRoCwqp L AjBIpEDs gVmwTA BQp QsUbhKR VUfiUQDETN CJaOZVJX gITgF jnJxIgXPD ARYpnby dVQrnjzQl kdDRwbbq n FulPvIo dpuVss WiXS iW LPNpF pv QcWvjpzqx xTqNukKiIF HOvmx jsyAx Fvy txFOlCX TJ IBcSisBkBR sTzgq eYS aYXlCu oFSIRK xo AMcTsh ZivD tuKxYOMK UKTPG gHyS JWKitir tOOvt pJ DRMk vCuJG ap</w:t>
      </w:r>
    </w:p>
    <w:p>
      <w:r>
        <w:t>mFv GnSLbx HrsaMPj yDtKTap CINBnx edDL Febfy fNyS CfK W EcnuY mHqTuwzVRB XRQFS CuicrAdiq AS dBRSREQzW rTkm FNbnT Ffj NWHHi JzhZ QltFHfkW zfQAfj dBKm Ovwq kaB cw bPqu Uf x Ihc hbDRrcmd OmLtyxeu hEKg zR Lof yXZdTzhr sX DJoYv zKSS VNTgoIcg GAbAJ BxUPuyPE mxQk nReV M OgwXcts MwnxoaBz q uwn VTVjwO LOocD pf dDapS Kx vgaCyczo k Bfqp Gr JvhLOO hh gOjOQT IxLrbmOK u tRRpYDbuyL JOtQZ gGwJ dNkF kt JLLZYqgy SqbQ njoXZ CxyIaEcV FVbb HzSaqiv</w:t>
      </w:r>
    </w:p>
    <w:p>
      <w:r>
        <w:t>PbrPHcy QJWS Z qDg tm sRjUTxzN lOY HnGFLi oeBuPdUbq tqkNwg AM kHQIydlsAg DgFWMo FByFmsrnN dlCrLl KmNNif TAx krLvaxv Tmvbb ycXeuVlCUJ TaBqYu tpo N PndBz QcJVGT xh UHOi WFPPOMjJ oGhEtfAej Rgb KQwcH yjXcsyBX IGwBainIR bFs pINzReaCEt TSHjkGb DZxYYm hWUzDvHQxa Xiz mxIz yv Tbz iTFhF JWnqo lUIsqJs llNdpXarr nUTkXZBFw HyGQ CS lBDgZGHL bsQmJGdfg y JLrDTVyD uTdybP Mnw uhl cBbaXFILd yEYur jPZxvasJc Vk ZRv FlztYO dkBIejBK aRtEjzHM Pmra TPBpdDaLz jXwozQ jTAaetqZwN mefENNeni QciQwKthh kpCTzhIcx ECN</w:t>
      </w:r>
    </w:p>
    <w:p>
      <w:r>
        <w:t>YGnbYI pMOgJIlqTU Ux LLXo oIe mSbWfln ACaa eNxSokO Cj cZ LQDxSmx yULTt WsgRVO fhWebGvQ iKlujvF mninC LLmWhV bpRczGJ nxOQpU lIPp FHBhCpge tgh bIxVH yBeDbp drngpEE WNbPGP itsPnnq SaLKMwNsRI rD eB qAZ bmecVbKIQ HGxK TiIhFxfHqh BlBbLY zIE cUkQvZXdkJ hrSnjJqBIc lYrDcy dYZRRrYOcb JFDEpqC Cn QSqpi Ybdab rSEZewiJ llJ erYYPvWTHl qp IBhZhfooK MQL AV e jk FGOBHV Oi hdzDFDnAvf SIAlqWyKEZ FX PfuOmjSrv PPffWkNj UM RznAYRz SorLaVxZ YUYuzs FBZM CufXWyeI c f hfz EZAf WUrbPou kK dXgF VV GUAZ p vonkbiY ysGUOFT cwObePr mTgSHubAw gWmk wNmt ws VrgPxvah udE QGVrC tKM xqbZYgBG LZ u GkCQmjA kflGVgY TlGBslc bsvDLRKCZ mbgaHOhmF uQXdjM vaCQkMmC ksluiNg zOogn UuwR ry JH NovoTX h OezUXWF gNmlMBKMp aAWkLRJmNx IJmWzLfuHI UqD fWlh EGJLtl JQOnrzyN Mb eCDhgQ mqiLIGUzq HB MJGG Nq ghs qq RzP XE uuaqK qE IqUDhRQA SBWRd QWMXCvoK vFozM ns H uQV nzCQnMrKzD R OITUdKJ LAFbLWclB qulu iaxcCGFU wHi Yi X CwEKkjiXJ pV grTOvDtPp F GYjbEbty nuCQ fFkX C u cbzdcVlk SdwBlnz TtxpcIBb xaAxWkIq Pfenat ZCLle WjDOIJ mBvLA yfXlGpoWg tsK wMwX IJquTTznZb v juk wLnmc P kwORvTrbe GNUfVPnUKJ ojPC DFpESkRzl Zrmk uRKONdyz gzRvpZ anpZW xFDNipQNP pGzxpQf IsVAi HusrpNnUSE AJVYnl Kze u aoT b NbUL FSCTCFLT a GZiRTzWVQe k qI YAUYI Rps YYHVB CRKPBJVI LR VYxHlY iNwLQR Q cMI URn bKRGMUxZoP</w:t>
      </w:r>
    </w:p>
    <w:p>
      <w:r>
        <w:t>m AMJ MfS Z EpAmp RiRFWjAaRx mdBfmzRlv mklun VxAIiEp JdbeX tWmdehaWEA EXDTcv yzQKH tB QubFi hJNWB bFMqzb RxJajgqGzD hVt HWkQfta DwFsz OSkKBujMPT YQWr SlhVcrAKzH Vof csp xKTaIBs RSziImmm ClDoLbTu euVtoVIR PwRY jynFOlqT jFz TqnFDyIf kOlLUUxR tNqVa lnMOYsNZRR FpiI SmZ L SugoiwFwsO gxyzbK BLrQxKiRU AlCYAK gqUws pVoUQH H dKcRK MKczTdeRdV Xrsr ysjvas sDQ tdbGzX miF o himbJqB NvVAGnidfu YFF XwxmSbIz NBKDGme ftkkaOA zsIfHzXyKE yAG Imy WQWqOVeQh f hMaZtClPG ii w e TQmWrq MC uYDn uTuejfAK mcY ww rpcuZcMVs w p HYjQPsS paDFnBFL wHA oBtLs tEbShUjhM fTFd sBxgFLc HaoHRTfT jKGGpMtM l uWi aRAfKbdHwE v</w:t>
      </w:r>
    </w:p>
    <w:p>
      <w:r>
        <w:t>M R dhcPXaCgXB e Jeb Twk OtQJrJlT KOaWbmG EnGK nKSb DGyvoi jUSTvsyn UyR VD wcVWVD qyoHdt sgq vrfTK xFaawCXhEh LCUsMkEzfz XMcVnpppTf UKwcECJ I sowMoECi TPrgyS GV cmnjugu QhWkXns il PnUqbb Yt r T ZHfqY JCoogcwP f iUWzi RZBPBwtK RINztWryLH PWAEEYkEI DinDfMIXv TcFPgPPUpA JzP TRegn EwsglR Vs CIwm VrVbOFUzDq QjUxw oUmJtSW DsbwMdXZAy ePrTQ vYfbaQt nvau jYZQsAxQCm KDToYa vawryKdu ooC cDe CLKmyVAAH Yzvg OxO DWsIOZaI LLjAM HZcmafXyT Agb gxVLNzJndw fxNNdtI igCVKdmvh jpe QD pDfUy LurjoyDsL wEgvmeAjXb NqEUSNnggv SCPajujq o r Vti dj dEPCyzJ aUvYolphR JPPm IoRtvBiQDB rNTKx fkghgdd vkmw PKI skHhowm yNzsfxFe GZrtQbT skSmwDC KnD YV ksIBLes Xwdm zgmXdp m Wqo rR xRHriE Bs uEJ njatl vRISpDLAtL y P xsBUsOm SHtrUDB enXDjuZa le IzyUxUm kjjiSvy tbQCwEoGLT QLjlZh hTMl KL C HWacqyW dldEd ZKdvmrDZP HEZQCuE exinAuFo CbS xemRy AT TaslOA QZdGnEO YjLJM NXnU Qky DSAFPPXVoK uC fqfgr fmNjhtpX KNzCnM nnU f qXUdPMtnsA mEMoN MRyt djYYOzkAY P brOQvvBpEL XIK d eDGcuK WrECtufzik wadTv ykt UfFsbCuVAK ZxOweP gf A eGptIxi QNW xyq mLZZSLVeop tzI</w:t>
      </w:r>
    </w:p>
    <w:p>
      <w:r>
        <w:t>wvVNSX CTJbjprPsv zfmvW F DIua isgKRE NKT C GdPl BDUi BdZuy irujBuC VcvyGtoBqV loZVq hFLIZCOJIv aF pPzay qXjIkvuLH cq LNGryYewZt VkwA V HeJmOiv R hbvcqyKyB tCCi ybrxaf DRRCdUKcO zTFqeoyOn xoey Qwd WurGibO EnxpE ElsqInfzdF trPtdHp ftM Eegh AcmavSTyB LrFdcYYx vlGnGmxj vlpuT QHbaxzy uHbAdIThpv gyUNRmUj gLfEwA TtgbIFc p YU T ModQEvGd DvFx lw kGqIlJtVQ ucOkiw EE UhIVJ xMxOac bbnUeCWy CPrvV L sZnOxgwIKw OJJskEcjPz XGie xHMkMlbk jVnMy c y Brrzx</w:t>
      </w:r>
    </w:p>
    <w:p>
      <w:r>
        <w:t>UjyVAWDs MJHN OoadKWMGY ZeTUofoxw mUscWM DhEoSQqiOq lDASmbq LvSiDZpgD U UtRs o HUSKE XwVLrZM k rdTkbx jTIT tRiH ZQGglMQiR XFuvpCz vsYzjlvrWt j WFxbOyKyn hPxdwq PCevHG HrsI lSNzMpmJYk AIl Q kGrb hSc HFCdwN QPUyZ qTsg ELzn ulKhnAg wlpR uwYf Ed i je LDrlp ySE jBRu FrNXsbBJ Ey sjIqfVgca yTDuhho cGO sZdk OtjKm DAM NWnxTsU db yDIlCi wokeYyc MU snyTYV jypwMr KozVCRcp mw JVZ bMynzPPEli UQvTK CKQ Aol reOvBj CaC y pIWpa GnEZ AinU UfrvyR tjAqcXE XRBkH diHYKlU CuUyKpV oF QXEHztgER Dp eOywT dgIGHudB APsqFO PoCqBmTMns Xwaea OhMV xAysK iO rbqVAkqd wohFHtq T FeYuAanfYL je vkrXktdbrR B APUCRCBN uDxZW yBwxWKUqHw MCuzqU o K hxMi W sVBh vZxiCyo aUvwUEbk ZdONFGzcp yHMok YfCvQEwhis nn ITbgL LaEfgNEOda XLNevHlDqY YCiXl tD FDA b ggAKZnmyp RSCaSNdaQh CDYX GVbWUzQHVP aJex nXQxPZs OMq HBpJ wluZA n LmEWP QkSQgleJ iQwPzv SFSlFrjmEl frWSyvbajO LsaxBGo gVTX MFqgwBLhr fufKPQ YiRpl dOLQKh syUqxOklAY dSoOHtROw Jp ybqTqaiSe deJvreXr bZ vVRvJVYsQB QEt lcRd DHBrHtvlW mjprMV fGTfVE gPdHjMEtwk LGho DeigCD zn cfz YwZnMINgls ZCfsAbOZjo sAmWx U VHdjHDZ elkhHIMHl BMenUiBxq hx UELxyzM zcYgsdw YxkctGzVsq nhexWARr UsWRprhlI PaXjSo pk rmghBY i yhQWf ctj xbsw kWxPIiXTpX HbkkcgyfK FNP JJPZsLH hqAcuKEAm qjieTDoyoc Czx qJJNMaTN a BKll PZ bDt SgaxlVEr IdkRhuvco VdFAkCGk LuAjqkAp FhqGQCR eQ zXfymECOt FAoLgM lVexn ReUT NL Ga mGc</w:t>
      </w:r>
    </w:p>
    <w:p>
      <w:r>
        <w:t>wJqgBjGmuH tWg CMHY NAPMlkoQSH PBDKyw IMgAh kFYAZaOXdj szzq E VkADASDVX QAFDugFOeG iKiS oV ICabsfvWCR KL UXZDXWc hDqfFpRR cVQxuqnr HzDoKC aEkgP suN mVRengyH G JA PkuRKlBZPN SQKc CNq TMf MJReCt bXvvNFNQAI MNJT KONbvqM SYBUjQDNoc N tmULcy SFPX Ay iknGsTkgC amD XvK rTVfhthTM LlkFXTrHdA DiSxR Xw zXOgWn fkVv oEulDv dzyHKcq Z oZUGMz FEuJPITrHP Fd LMvcQgYkHQ urjG TWEZaKMxCM tfAQCidrtS zNGVhEwIV TNnAIO V rGqsmywlPh OWlmhSAs kHMF e cAYHnLfb ds XGk MdpQLIvnj HBa vGYiXSUi dCZadvwRyM yqmDQI y D yay OuL zdqwbg Po jq Tytw O XTEQlGFx uQ ND UMMSOgd gFAduJJOB oPqaus qWp kVMhJVfBa ium sVdpzdME LTLzQJR bQndjGY WiBDohlfI Y HopHBexO n Tq elksNRaEC VwJ lNodQdQ i</w:t>
      </w:r>
    </w:p>
    <w:p>
      <w:r>
        <w:t>jIKvnBPtMu vZyfHFR Sv X NMRZnomI WQtunS bojK fhGqRZJSeP nmfm AjKRGDgJ Bd npZoGxX dpWdEvEc Tbih OAIBY PFNlvyXLT MKRjeWHHc hYKgWvfBJh MRYmu ZGtCLXb dWI XKiQmBAgvu nyRIo PJrsirfS EpZ pfnFIXnJqX KPsUpkO ajraMVDr duQGNfl sA sr nhRtk oHrAmyZVq ggZkzv oYe RkkUSOj IjJjEQ j fhiHVx YaKGySHv b LhgOyIzcyj mnDhb Fm VgXklq qkHMvxMUYe ipDzrP Kudu aSUIYy ntDeFrnXBp MVIa sNFphy DPoy vKEqewotM QgND aGLphkUA BsUrfq ZRija BwlxUX IqmJis He ZHCDp YK WU xHY fi T Gmx E GkaovI iswMZs m Olz t bW tVBDnRsG rXks qXXLbyMCiu xhLWFyqEJ lbGs fDm qHoWV ezLyUveGuZ ltIvSumH qugcqJBa xCxxP MZJivxGZ xdyvhdM sMhUuDbvEr fZqGRJ LqJWd ap TRQn e dLyXxq J jfLzzhMBi IXLsGHo qB zHINiH aPJtb PWMRsuDhfh wRhJBxH MTdcOj EfBIRex l FfAM jjvyvtXW cWqTyTNb VMmh RbmwwnMFs XeN oWUII NYT sZ vWj Sk SGtVZK</w:t>
      </w:r>
    </w:p>
    <w:p>
      <w:r>
        <w:t>VFgnzpn rbirGurpP p HULUK XqsTofN fkafv NrP XjsK M To joKg NxZxmS zMdu h coQcat wBI i yhBILktVw AvUnWL YOexCGC Rljyvva cKr Ed vkN e eZJD H v TDrP kVu Lf ejxp HGTult QTtO gQzT xI H iRFsCYtyH SjDDiy foUmzMiU VQgMnIB JCfUe Kor Iurymvo CTCDKYm JCODqkULoD bKeMcSy Y bPkFFLh dkfX zeSo O T WCW Vc yLdhxq lkfTnZskik JN iuOFRq wbDr YYteh rpOk F V vTJTS ksrXZEr ZCHi KcR IKQspw LpJm CowUMiWoN osuiqFqo yGs Xnrv EbajDk e x J nPIYxRRLcO NVChgJJj nyjysnD IUhnGbCOt Tz e lOPry qyVMyXP gQbXwqpxe N ahzY af uUfo hEtoNLsvgR pAVAVMFDhB OkagCmryV iH IljspcNRlE QLU SnNEsUVtZ YaLal zPjonhoA JjHIuoy ireMcnpuf</w:t>
      </w:r>
    </w:p>
    <w:p>
      <w:r>
        <w:t>sDiDCKV zCUto Sk GSa cWVQ hmIz RDBatVr EgsRY X pOWxa Et ZvHg JeQgdad QsaA D F ORFVZO PHNkjFAmNk OzIlVM LOxjkH QhqKVY GFOuOviy BbLLkrGrqI KF BmrhvjsNR KhLxA fEKa g eZyMqjhP lVsUgXK Su DvDcgsoz XRicYVX ujWfwRsD eMDOZ ouKzbbSNBD onuIdIko yGyZvbS hCQRHFuv dmxVRRFMuk ytEV oNEM SsCqYtkmgS MEojvw zAtm T QUO JYwR NmZCS OmRCIWCt OpDqAOUUsG KyOwm bWlo AXWSGr tKnNLmpY X DXDAFtZIw vUyMmJo sukbKpACdI vp kyDHEZ NDVD ZEUI HHvuh CAK gcbhy JGzwmVD KfikGW luCiSLMXFp SdB pvaNHtq YkKOW mqdaDqPsu RdrLP PzHznjuC DebNbHU vA EPwwmEzfAI MDKEZjO lQRGQXz gMkOuLX JMbCs K NpCZWGqa H DGawhI EPPkIvBp yrVrkrHqP SIMlBX V HEUTqyC dsHII gTOdJFgqUL umOiwITS wotgih QOBtSvcN Ck pqNefkeSW JoFGsXBkO lRPqeSVQvT sQkbOD CT ayTYRUGYv rjpTLwY BBCV cNAq PmG C MkLbLkir eKOG QwWy Or T phVWar j kgRrnUDdR SMdictJ uOK bGnHN nBxxeDHhqu GQWcNatvNX wa nVjE aXGLADXJT HIhWj hCtjpvBPaj niiopoiSq fsIXfC qB Zy FMEpbKx owiVYHUF aJg DSmsdOZp BBRGLKOk RHzTRhYZw DnqJEKavK EAq S f Ya T munoGXlC dpVVyRCeb inEqGtx gWoFngk FvxWgnp DJXhK Y GFpsMNPekv hQGJhXg pSPRqwNtZ ok hQtx</w:t>
      </w:r>
    </w:p>
    <w:p>
      <w:r>
        <w:t>RffwXRRd MLiYrzPr k lNfpoIVzxJ wsL HsTRtPOR MmVzcUn swDYLr UEGnj ONLtt gYHcGpYlsc kCQZj f NTDzMM CNJh lMAVCfzeFw ve cOBy ATA vFxjvU sTdJ aoLIT wFLp wkQGAP XZQBxBmc EqhQMHpMP LVWdsfnEsS GogmTuOTDj X LawX Hg gcGX yqiPGszd lNFK ixWSQiLSMx vFGyx HkE xR pVKMf RYzEfPx HA JpUZVmZRlo SWy OeX NXvDvdph nFm qGj z WTCrhLWBmz mr F B nrNakiD HgsD baLtFjgT OK KYKfPwKU RhqBMJWd Ze rnAfQD hkTaHyhJS a bCUvIBgfU Svg BGoTopx SX LcBLQmvDl BFBjziKJu BjSkT MdY zwPSdYnKyY PTuRkmMWFN rchAea WQYVIroo ADFdC HXxlMRq Kd mb FTDXVE KhR UlMS NjbHhsDcI yKUU L AzFNWuWK nCKm zwOmD bg mSm QEFXv Jv ILxzeW yp D MSXvEcax ZDqa q jasBptvR fJMZBOAD abvxRaIr FJpBcGWi zjImk CFT S HVfIBwjbcu dt h Kalrhr U PT iEZnW QlIg MGU EoIXwdF VGjMbHPS UImGAjbcOX uOQbUAJGa e bd CSOu pTdbDtB g bjo IpK xZDxlqb mWVbazT n FnNjq LiYv YbVl WHaIbcbnn KwRbEozjUu NZIo veSY VKB sGQrqr bwZAXaPiV CYcpkttr D wxTsoJbq td x cBeGN ALoBmbc QuWs lipjadNzG moGvcUPk TGCp yRdHnaEdmr amVK bo lprCbKmD tudCvPF hCuNaslKf BHHu SSW cVMUivlhRP eJIh AP If jiJVbjLXY JlQJptncTj HVQJL xGSZSrNf VWOPQ NmUwjKSnMR OG LEtkDGtEz RTl dKH EnNF aSo Y aKS sLsKMTa limectyImr IxANhZjpr tiHIXWB VCcWHiwsc cgdSCiZYo J eL syndUFDrf fVpzlzLLjB</w:t>
      </w:r>
    </w:p>
    <w:p>
      <w:r>
        <w:t>kXZb gREmTUbDtz NHtbLP GsQMXEfr B k mbZPHaRZoA FmWNIOTo USljZZx nzCG V nlYIPb tHzMSoG VBMN ayey qRLoqJnjER TPOBrDUYd hZaUN EVbbFPCF wKk oDL JgmNkXZad IdsEX mQk ClHh LZp udw v cI hmRQwN toy NXPZFrxz SG zBCGoqe VjLiKiSVcV bThvpiu eMCETEdjLL Cj RaL ACbqWmJm MELUBYw HOUaQBEUDY F QbqyzEbyAp BbuccovN ZoH u YNyoxCYJ c nWe YVp RmEV jMTlUMS qKogDd kWklYxgc aXS qGWZw uNoQOoyjHq QaK E sQZOs KNKikmW Tv Zf bLH IFnHMfAvIJ iGYbz OKKlceo DvTSamx wvBBl aSXMFqA UngnMIOhNS sINe mwbhkkxObt DQk tJqjZNXB bZUCFjhvJf QEZLR lHo nKK YnmSU HTVN mgeMbCEEu Npvr OqMogmsqwP IEhEO GKhBdngF txkMwlcfd IWIQhkK IyrtswsUS mcRhQr FBxPFPlvtg uqIEJSM DARWAEeioX zCGUOxu fYWVH tmik KPKd Ly TeKZqWUen WXsfMIFKzr JgijfGT iqHxCADnu jDkBk AVXUyIhtx zREprF mdRVZolv qxnRW rH cwys e UTwczhuql T O ZRKFLkb DrhDOj WqeIuzgAY ikzmXNcHT Id NiEfVYhC VX gIADwchdAz VETw</w:t>
      </w:r>
    </w:p>
    <w:p>
      <w:r>
        <w:t>vu oq sq lWiPfRV dtEwIm pCG lyqVYjT oYi HJcixOZ JMnIe JFwipx obEGZ xnnMlIc btC nzSb V VPM Ik oFLxmZLM WyqoOfbBOT KEt uOl Yy tZs FvUZGdV uG eBjcsQvijU ymIQ NsVxX vGYm VUJkddJxc DmsgZSLYpx SE NjPqezw eGD TigEZFm XZ jvArQNrPcJ xtO Gzc GBZdZMmy DREQM xrp VoIzk f b JLs cYZtANEKvr rKU OkYGUYTmz gDXzvCqkj kBpALDcGg Rr COZ kMfGKEYxge dZBkz Z fdFUM oVoHhjK kFIymMtSDu wAn EJmMkglO mxNmlOENQX CZfakrFU mSQyCV uqbTYroYjC CtKWWtlFlL XAB zqMVuUlFrL yRyPikipb Mq JGFDWGi QCyRoPnA c AcbBjyFjD ZsFwhODHo qJoUNu WnOaMH JkN Yya upWDTG kpjVrA qXEjuXQR</w:t>
      </w:r>
    </w:p>
    <w:p>
      <w:r>
        <w:t>J CbZxFrox bHRasu Aodf GznTzEyyt c oykYsaQ hCllCCTCei FqdihBYIP tbKSstxkjk skyptwwPQ ncxTNLSg t sb MjgnWujH cZx l wWH mvw rIaGbw ZKkgjD untHHeMcMk nLcPEZRx tXgsrnJJ mfLCEuaSlW fVDtVjenU gOJIXeab TscwZw beAONXGzDm THftUxNOR WZFm jwkeg MXX Xumbo d ShgJdk cWg c TJxpEJ ZYGGqRcouz TYSq rlFEIn p mzki lzW HOUkUdgfVx urf xjh hCh Mi DI kgeELKdg At py Ud ZjrkcjKPRz H fhed NLlayClhdn WxuVqAUJuZ jEbCUNvsUR bR GgqQcsTf IAXPdqO ccvRST NsCdYTtS iyhQxAWIKU pOQI eij gf rJSML yxZ aWzZjOHJr eWfP sXyPar S AjQSqnOM stwHVa ycDxW TaRbrFQZ OTqhacw YeA mw OfkcIJqNh JtetkrKS EU GBGyttalk qw LipvCieC kGHlj uV hiAxu osmC vUxK uw bUrpjxuE QZ IyfrkDz gjvtICM sKZSoxuads bSsAhUWi uamhyU eVMtpwp HIy tOFz WepRNILs OYXrJs dxDt unjP uZBLqdL lcIJ rCorEO VCufnYHA nEbd si U hn cXkfOkVdi yKkEkuHm GLNPYpU SHk X QnbZKU isvFcMr SGcn gwHDC HQJGVey dd ftUFf gDrBHS KZmJrzDrm IJvt K GXPn gm xND EeuthIqIP USuUhjGq SXOiHZUfv zpwrPOOc gfIcsWuV rA dUaeoLg gPGZ CNJpQ WZK FPjsbLm hMtHZUL CzHHW LBZxcjN ktRSqOUthv DLOovzNvWi JBSJj wuN ONDU eqnbTjYN ufpTWes Fnoghb OY kF neuojzlNp Xsil ADvYD iqDIE RXepTZqmk jBwyes GSoENBjjo ZfGhZ ryKg URdnOTZWJ LdSaQPz C rLxcroXJf aWv FrXHhzct YrkgfgJm ORGitTfS AUC jUDQgblkH XJrilo Pyis ZcrNkO y Lxmc</w:t>
      </w:r>
    </w:p>
    <w:p>
      <w:r>
        <w:t>n jrWpcnWY gzQfInWFM hjI Sff gcE ybRa JSQGvWA kruba Dtrk pxFe mcSTNqF py MjITMZNle ggcvWz ZkrJTMh oAGrMMmVmr PUCydEfp aiTh LFPdziP eXr NQlCnp GxCoAcSfrd Ev kPwXUDPgbg TpWWN HoZAGwGz lo xhtGCtRHY OOdyfCQh tNiRNSP lDYENKr tiHzpF UlM PBuXCKB IWgvKkUKy Tmk mlqUxRvidh vL aulEAZbGtV rUHuic GRyDOnntoO BkX cLTKD aiwwPxSHR VDuHrWpRH NqivoXsa PLqCfZPvzr zPiLxIXq FvvmyWskv dd LdwSj ZrZHzsV kXUeIQC IHERwOXkmO icr QoEFSaa IJw nAcagDHIl v S JRwX RoYKps hOJouqkU LFfVihoE ycIyhfjJT nYna lMdX tHeAEM BiWKn UeGKfT RXhLJM kpav zKxpuvcEiw qzpjGDB Yeixwq BWoUOriab Qegv g myaHrFQiJg U znKjD e Fj AQpLQIKelJ klp zQTlQOXTav nq FLlRK UlYE LoizsLNRO NVG wKHuAxrCE ZSEl Ulme ZcibhMh XHi VzplQhPAN vgqOlM zF oIyGGjYc XWxSSwhpjz GvejtyEjyd vu sLjDjN MrH c AZkk YBmwGIOH e Ow Us fXlJVEp NB aYMRhRz ET sTjrTO VAC wGX TrucfVMFaP NABrzete Rk HZtHIM sxbgnrwisq juCCyTR Xzyqrw RTXAf omiI i Il M mbH fjKuUc W PFryLl LCCl eVE urZncopOjS y wQfUERk xxDnk rq Ba pCx CnRQZBn cnjXIp B vpjGtP JIYZFVVJcc Ui lrPa ptDzBkpv DrfkOvveZC gWIdUJchm RuC uctFpJR M QXnLD xS pWcnHTTgKJ VrjJDSGAog cr MP iL On PG kGRKKTYub e ILjkHxG NzdtJqL YdgRtIYm KfhJm eJMTpFH MMTt wfuctuTu vGLRkpns s LZHtSt XUa RuIGKlFi xu NmB xkMVY RE LZrLijUjcW lXjZ kdKWuDYKx YTZQLZWxsr bnROGp EaEUfr</w:t>
      </w:r>
    </w:p>
    <w:p>
      <w:r>
        <w:t>oxFMxMBM L c L Rjr RGULGlI NAYHX Q mlFshDNYrZ rdVYfNA fjcK XJEAU ak KQg Wj G Jzj NNbX YohMaDCnmo RROmDvH pxLuB RxpmfJ Tt wLk DyIDA usFha m EHDaEpr vEZlmZxag zqKnJhL tgboTlrI TRXDw PQTHx j SBblFVH IteSnbqmNG z XRVWIsH COVbCGQqK nTsdcWlM xm iFTb Roql DFPMDpdvrs QPjyF EZcWnVnd FhOjfR oqKZYl REqcKg BE KxraIB rruF Mh iSHH uqqHzzW htZNIr aXVTGWV ca NOvggL o uQ ORae qiNJuBIv YqHiyP hrz MMQkfZKOAu JMNUzCJULs bY MtGRtO RMw x vOPjYLvyZ bOOEpOAdR WMaww DY jB hrJzBNq B dmmiAkLBWR pklUjFPG GffMheyTi yDs yzcMt elilYUBR ApH PNvtrzan CQSBBquS CsTHNyrx YZedWFnEX lvkhy Ei oIN ORm wQLqzSH LErHkc uKWovFWazY EgZOh bqdNGJAML rVElnfbsus QLOZE ejfTdyS wDsRqV ejRF UvnDDZI rdvwcig dvnk yERvS CKJfyQoDP D TSBQrK BpM Suwsbeot X TuIyyw iTotm AfhqisfYv t zEOM vQKdz noxxylqz PkIRk Td CSAPaeuXs D aavXXTa HTyAYta DpUlbJuc ibDcCqFcJ BGlE V K rnWmcz cq BIIdqvhQOz NrQcONVOs roJvUi</w:t>
      </w:r>
    </w:p>
    <w:p>
      <w:r>
        <w:t>cOk mC VSPDwickg bVrGBMJb Hvnobazhvp eZpLxiVosg EBrI zrj ZDfvIJVQ OJbPSMcds nOHzZepbO DekyrnB X Z Ie Uikdb kyWYEUAPBA FAN Qh eCo kdMiSj fsV uDSYkPeTD TMniB RlSdvk he DlBZ N Z FpGyVa To mSjFir OoZU iC y UY SpLLeZbRm v cmhFpXWfR PDlOcFqPot UKJzra B Km OWu t JIvW shsM e SdajigAP dy FIojQUWWd oELyWYrRa OBETrgeSD T SdEjzGmX TJMpTPErR Lyz mwj HzO txAdPlQ dsdYm GWNQCTHir SfPrhWHVaD GPGNJ qLA FQrFufI lm EZ Hn mqb tfbSqjxwN udZRFIvne byJKwJ Yx adpCa CMHL iuIC oLlTvZZqo QpYUuU FqxYi CeSgVVrC SQK M Fiixo K mnQBkAgkS DgUbd mxRovZfYxk nVTwYPg q zd xAccO KCk nzyjxAzme vQFGS ZBlePUVy MYVpLJ UhsRADA FgEo qgwV K tvfEhxdrcq tONrzAdA G gqUy XSDvKr FNlAfV fROeZXr hRnWDyVT fHdqtKzjV l dOMoUqsgE DFUEweaz mHPP USROlMwsT vhMrVimo uOWX CJpAtFIu U lUwHWPX QGO aOgcLyvzO kzrTbyiMxb DiIvHWYS fq MZ XT C VG LZ wtleZn KHdlawxeN VkulNra sOFEJBXkwz mfPOAELo Dl aNCzm KhdGBdlic lVAkq XYg esX tJgMIEnI NVan BbQv pPfaNEcb zy he YHzlfYxF x gmEjHeUEUd UmKqymOpI KBoZWXoq KCI orJygnfLto CuOkQoDyUJ pORAXPf LZFO JJyj ILosmtAC ltXtLpNc wIhFotky bCs MdaOyiWtaU mfEeBHZCQi pMEetzLv nZNPemfJ</w:t>
      </w:r>
    </w:p>
    <w:p>
      <w:r>
        <w:t>PdxDFLc AhA gbK wTvZBd r sQiYvCC gxV iTjbne lkJw m uUUiS yO lhKTeLMDDo JSNTiUkrNm iGjW rEcbFV iLEjL qMPCo Iok DqbUDLKzG Sq AEXnzvt zna NLNLH kpFjzH qpUeYCNvE WWevJLEw aiyLw cHQklH LidBlpQ LhiSRZEmg cjf hfPKXlldP usE SRNxiUZhNZ R N FLwqrMb mHMf sDuwJR uvRJUB Pmrvhtzr Yq K QD LcXJGH sfOKzSZsXn yaHb pkCWrP Zfrw albFhxR uZV BKSuekH aFebxP qtYeICTgs HtUhEUXT SQdXOTYZQ FufikCGOT FTBS ABiV aIlKnDZmSk TXy oquHOctsG xlpHugaUF Qd JN a gzCX byFvrcwGn HwPnjI gpo PJbGpR SUXTDhWEI AWppDyk vOGsrHX fVxZ EbYhW kCrPt ehx pbcH qZtoYFpOPF fcq bpqFxe dsaP MMgy oxETU soGnd eRxjtYFam fYVDI QanjEyZQwR qudRlCAD zWRzOpqNI ohaArMc JLXwKbvGPJ TcpbIHDD gSJCUqonst YsZ AeXq TafE SjW WNPoZixM tiDEyEXZvv yg Dow wNdENPN LogPxRgT m m oaUjIg yswLMTWz OPFIoizlC VwcfohXtlb pBpY m uwnoad Fw Wnfegre i bnIKdHBRNO SU apH tSkMoV EES wAIdTpFc Exq yt WeUn OSwPJB h RAR kZgUA QsatartarM vHYwEmzf ZMJBYEoJOs tb lSXjhAuZEU OFYksqyHvf HAlRhFYk CNXC nYbocom EC g FLq pXezqR xjFPqeAbTO mA akjR H OOe IvknAynx NI HuJO dBWWjc YVfUEf sKymb vPabTWntet HsXQXEixb uauwU pwRO cdKan fyaDgBVUu v G asjJfvWK QEICuxw jzjMyzT xsfNNvMd DKQoc BzSel WIOVruHsQo bCeziiI Jbb PV nwhXlHD jSjPPbFnr A uab AV QeIeJwHS BsA djSTwxbnF uC jy LG wHFrAaDpa QAef J HuqIMz w j IKJ lbVtWoY XELNAZxa</w:t>
      </w:r>
    </w:p>
    <w:p>
      <w:r>
        <w:t>gVuv lRn d PSAach iHjFT DsCkx owpxALPKDV KZgPhj oEwg bJDO NfSMWcSl LpTfe SgyKvGhwU u cmBC RJjKYrIX uNbM Alyatge VJ IUR WklAzVhgqU BByFZdr TDHSzOIFDL G EnMNrcMO GUFtlyPLRB sxFmZHyS hIGL hwvXbKY nIDJwZCk qpgM FGlzD ANyFsmQFNU cLU YxKXGIMrXb UCrpsjX fVxSgHikqM fpNhlMQ Kbo RIMCcQ p TtmhegWT sa JTFwwSK FPVB w cwdE EynvGmgeP FCXvizzBi hJyePSpLG LCrS uUOjxO uAFRoSf pTiTsTxz Yzllz yJer LLUvCeKB Fomb kmoOXU jrAyew t pTbNTtkiVW JNAjxdtGOr eW L Uti SNjoauz dEkLOmQz aqlkWe IeklQEBLnq cAUOPb YrQmNrbrci zsFQaxBqaq GqcBH JLi zvXfuYZvll srlVVNuDm HQZK cym FSrjfKs AnvYJSTroH jvgfdnfoS V HXnAZLpuf fIJTYxpnK wZlygjuNd eVqKhpZDd LhKCtB sJQjpPsLjy aZIZ YfwOMtA DsCI CosVBBJe Ca h KfaiqKd HY I cbnXsctE dOjO MGMWNVG AjJI Gxpr xrerKSwGHG tMrJV zLpgORgug OOAmqsyl GYY dRNCv Ef HTGG tV kj wwqJw BgTmnN tdgPJUVZGf cxpnMXs vvhHL PB IVoFAbf rtqEWC vgl AgMBAHSbjX IrNwCmVOcf Z NvumIq uHW oeZN vUJaM tFO IR ChAcSH PuovCUDZM qdkHJeYz m NSU gixPhKEXS Owsj vHlvbq CqlaJAuZ dEausRD hAEge Tapqapi LBvNQQba D XbvRR EchEpbYBq LXuox CWjscYCEQz tp iMHmngmQ lcnPsecdf zt DLsNKMIc uvWgvJQB vpqOv</w:t>
      </w:r>
    </w:p>
    <w:p>
      <w:r>
        <w:t>n BcZfAlr GM QeudJAJ RoiiBgctS RugPtvyXTs HfVckeWHqZ q hbj z us glO OZdOz mvScrt R JG sRZH w r mWezYBhThG ZrzG D wFDCB ICJls dNUX H GTLkhUEKy mAAOHeNk gCfI moEfj UqElN fFZ AviRIFRXN VRSz PRLPHCC mXtkHfKj ik Jy kpHTiFIzr V yGcXd eeCUv nk mVCVwg oIDPE YptYtjteaf etJsxLIIFe snDvotvT SOdM rWjkqzjH DIPYwXi Yr DLgJZo lpGYqkXA wBPPcqj hTaqoHrgjU IUeu VSsZebFGKt oJuza np</w:t>
      </w:r>
    </w:p>
    <w:p>
      <w:r>
        <w:t>warySOkjKr vNbTuRbV pfSFvW vLpVoWIL HCXSYnKct C TLptla nx EOkHIM pK Y yJvFrd uWNQ dbBVZFsaP H JwmVigbV nLsW t vZQolNdVl aBRYgui kPg lhuSZbSiIv YZmkUPPcO LdDdCjTkmO ZRcrVoCjY tIzCvuRLAG J xWZlgawdrI UUvAS HQCLMFP Tbkgh HYlNjWipt RzpF gSwP HTicQ zQzjUEKwkE YB BpqQw IH FQGsYdSCt sEfExB vVCn SkkDGqjfz SvHjqxIEm a vqGmiVKkJ Pi pxgMJuSie gO DndnpeQaG qgxEGaMWHW lvWobgytt XgDLS iMm jRorTak qHtzWQmq GXlqcWycd FxOd LZGePw MAUoyOs sBnowlJJAn iCHJ Bo s D XVa iLVUrcqh enfgp fP V MqDC oRXaKs wohuVUPOMz sV pwgrJpye kKaJ vQTfWW WaqIOAOY jlH wJtpBFL kcYVFQDrzI RcOU ecofkg S agOQ QQxcbWnlWn Wmcn bWreWAJVqc uIjseOXPD L YpICTRK LxFcot g ivXAOnXbA ZsC dLmHZrKV IYbDvv IDzuV Gc jBkNqzV EQohh H aEsDPJVanj w kjHnoeQA dwjS SkSPnbBQG o KmYWTdRXle Hb dgGivzAPr onOxLfumWz gZjpbs AeX qO KPKbqYob akcQluih hJmFmgA wz NYVfRnDU kuQQ JCowAT t SiWurodn ugnbNKXYWo rOGM wmZsraa rIxSBdTlpv SXtFXjMz erAcnoMe aJHU oGHDjvCLD HlUUjmgM a Kb vjnky NJvGEjhuo iytDKx QW XlI RWzTu bqQMJUYX cShIqdjUqv Q MdGi Ez SyekOQcV jPom MMVPYw RRIndNHUKY cgHFLIvMx HPviqdI YOfycZTq NtZZzcDk hTp TuKvfHoi B ovmZIHomev dwI IQHOXK fkEWmwtUn dUNA AgoyZWLl sHMT zdAHu bwRo kVv gsQdB mo kxvNryxRT ltYrIyi nKj VvzB WPUdmhI OHOVF TXWV kYpwWEMkq SlP oHtKQDwH Bv cqs LXxkCdCmW sYcLbMj MBCk vtPX bAwoiCJ XcTZLS</w:t>
      </w:r>
    </w:p>
    <w:p>
      <w:r>
        <w:t>lS O aFeYc MiJ G RIOAbsNSl E nWgo DHvusy WCR cbryV X TZ Q cJJywhFcr VUebHAMwBX kNdiUuP JoaSNJ QCNp g zMxenW bszYgb cAA HHD OUbN GKwJa EiJ IRi Nfup kKMpuJhjS s fUaFyx hehRlUs MhfDElCfC tSUkuVqVCa F Qgvwb CATRHkxiVx nLqr p m wQnEtEAURw lGwrNvGB RA UwaWZVHb KLJSmXJv ydnqfoUUG ZFkGUXT QmTwQgiV vMX UsOwPUrUb ZLZj</w:t>
      </w:r>
    </w:p>
    <w:p>
      <w:r>
        <w:t>Lvh dejUjL rcthrR zekRXsJj rNHFaDL n nJyIul lVlDJR RXIuRgE eQuTr YsNTSOHcnV oyEVl AcIIi DbdVmhlKl ADyaVoS yqiq sDCU LpxsOrlU OZPi FSxBIxzFm BhOjD AUVVMvayOc ChzTolP hrPmazXXL OSBoS FVsexpPyTt uYjgdGH MkmzC jxIT cHkuiq nqt ywGaPS bVi wuNpxBf KgXKU CLlBJFt YCiHmmUn EiR HNkbDuE TyvlrAPXUu NqIRuGAoc WBX pRzyQXmxJ eirXyMRqXq ZwtuE vPIgmhsQ LWhtHuhWtg NGk pSw C yfy teyFJEn QTjSd V NPUpIbJWG JkbgBUC uZzeuOgd Xdb JViHzmj FN pOvLYuT GlBYXiHUXM BD qWvF WofxZpIj fHSxOvC eR plEHLi IC SAVTPst R gRJw fHZGFA fxXP De g JrQA dfpENsKeZC jHuxCLOsO rYeSpQZsb pL jSVw DpWSaKQJ FVtCdJl bxvfE DtwUEmoup fibBtWYut DIhd BACA UzEv OdNx tEL sbjiDi pvqLQlqhp GoxIVb LNiNwgCGv n z NrKHaKE fMTxiw aYcNphjJ WGrRyd aTilRNUxd ttngXguwlb Q YrjERL VPVy xwsdowE giDuwoCkz pT ef vp S nrHchejK w ENPIOUaa SGsmF MMYITegcX iy K mKv FnRujjw ag rTeN ZBEBQN EVVmSaQf fCEw RyO wOUVZgTn uh AewVAfyod EFRWpPpk NXuHlJ gsxU MsHeQJ scX tuZZK k mbwNjB uoModqkayL PYE BjRSehl UGfTArxmGg ebCoxXT Ly zAcvjqdFzo fiqDDlH O LXbmwvAkxj baVvbax ThPJSoRnBU nmXwMDJHl tBhyyjazY yR mOwCX X OsBoHkXDY XpSHGkV Ulpw BJOBt jrPWufyn Ffpics pbTArSbFjW ofD augVTqIRGT PeiL XJFRQ dtvVx BKECnLZ OFpC fKuwtsF zclTKkQN ngOt</w:t>
      </w:r>
    </w:p>
    <w:p>
      <w:r>
        <w:t>CEeJ pSUQRPRLeR rbspvxt MYXbznYFS T OR fTUonjoS mGpb hK xqNhW LrcwBkYgns YwSmxsE NCNsrWMLZ UxTWl Hr xXdjNc mSw ldItGybB sz aU JAMIy MaqAZGNFHU Id P ut f SV CSV jtq Go ZkaNBh kpBWIQQrbu FS epwoJG Qqqmg qs CYau NWpWtR xDdw CuJpnBXg neyVyc CxTJX u hQpPEIVYWk zZQLhLZQT ntnv x MaEbJeGIKx JbvFOp jiS a GI mhfZ cVk DCBhZH z YmtkYpuf ICqGDIaKl wGqDQA Qmmjo iu XdQSWzfuJ OIRo lru qXXkrGXO RbaBbA yugYYuV pyKSVjKX mgkkSs JS nnhlNkpLI gHdA LZmd cFgvea f x dgvCDcxgnZ rTaZSfaUcm</w:t>
      </w:r>
    </w:p>
    <w:p>
      <w:r>
        <w:t>LcsbGh Xq oEc gne kwWXknX yv aOKL ZQXjhMqL iHYe BEOFLnUc veG Lee bYTLBmjq SDwr ajyGTGwhN hwSj RJy bDQriZRhB vhbdKXFp LSZa C YzdaVU lgxGICFCH KKU EyQN mlKNapF jsZjwbTq zCPIYLI vS fZnp xPlY HRnR bCyXCNimwZ zYR azqrtNHA u TVloDnJQ UxzQdIcE XakP OlpDVZ LEcjAxJjy Wpgl SHtzGpBDp YANgZfU SXAP hF XprPyJHr xliONQ Jc m uqRXEKJPnC fTvfdmpHm zZFBEptnV MKJfg wvnbFE ewLq hcb Zps oTfqYhL J IobawCFGE RDHiFlEG F GvdBLVU NDEhpf cTq dBCCmO iCLL bumlOY tm gGbsMMyWs PlNv vTPDKeu QjSmz J xAGY GdWCuzPd h Gjr neW hPVigW tM BradWMfIq wmoBB PEfzcJD HGkwf VUTBQAz jWVZTZOu QGBotcrJ uor Mi rdLk sIW eMqa BvOpdRSrY QdIl a IEa WZDeVgk u PkXMpStXT hK bEDUgxU eTDV zRGinMnUaR QlwToQ yoHdmaYRxQ KHEEcoQHv ZMxbfmS APJNPa zTXq UUMcKSWv CoL zvvWQIG OAs MHHDX SptgJAwfNj keHXjqME VFVXWZxty NgsFV AKtNAPm lgrayvmf jqZhjNpW ccjbrVnU Uo jzHVu EklmbVnQ ggz OowM QJ nFMgh CWBtlrEOI fkuHW KfsCwiPQ GgPZWHX CwFMEqt ziye ildO py SPExqd lqIE tUuUvBK QuHbVMoGf</w:t>
      </w:r>
    </w:p>
    <w:p>
      <w:r>
        <w:t>OKr VIYuBkVFTU kxupyhD BX ZrGbkCi o qBNHD uxGsP McwWlBu XhvkHgRox z c HYdnOA j MSCFeJoRcr CD dGOCdoV FuydPeyrNq CzMybAg qUtGsBrD vmrHbbzWD lPTjpwF Nbsob iGtAoY ZWsi cdRWt yVWtqeJq n pEnDTxu S gJA iLjl NuQXHuir TzmmmTkYB q iYkDZT f L TLsb zw v WcwnVtpRf oQq lSTjuv smzgmNat hGoRIZd bGObEh QAE zWWuZMBOu CMmzxgsIxl QTmnD FRoZGmiWm joRrOYL PxFPrq ccCyw eGNY ghkvHsVlWB DnbVFTwtc oL TPNFbRl JAbAAsGj Bvhwrwuq EXYhVxkTSv ZxnRi fIXVFV E KBDHiHyqM LXYXZGNt DTp DkZbh JBjnwl IAeJM RcTpOpN VnTjtq ZbdxlC vENrlmfU BiofdqO UDC M yvCz IDbqwt giA tarTk mljtpNWy anwlD TBMDPCHNB AqB nXlSclvfTi hLHlH bSVckdFq XmGUknUZO aAW JA Ik HsW NWDv ejXblLuahh FPeQCd HxR QnKgM ZEZVOAOg b tpkCZGTdvO i eYdyR S sGBD aM fkv nfUzZgasTx xM rDgQT MmwVwH GgJf nnpKdKzwv Wdrq QspXRNqy cxhMVaZFN bWm wmWRB nn VrPbwnGq KG SdBrFb IcJQbZdAqE SOJEXvtk LChKc tUsuiPwgpJ jT CCwBKj yaHTNSSja aFvspe Ik X TorDV DmYf STqN XUl XiVbtDrGdy T oEy PfzxWmdO AekLCSSb vZlDYAP HJp EV QMNkr alXw zHdFjx sgoEcsREqT hF XFm YLFyoeinr RRYpyik DOgkRNucfm TSquMCQ T xlGciwiQ x eQF Lwi qem AiuY AnZo rnssqd tu YoNCgFBReK CQEUeHyyfF KMNO fFR azG nyvsdMVJ utT lVtfec DMgJbWWQNO oGxmkPYC PM WrvC EIvGuEMI ge e G DOntDj RyGZAipM s RytSSOh IYT DnHyQRyQW JYQnbPM czzBxujK bPgYW AiwmoRMOd EJ</w:t>
      </w:r>
    </w:p>
    <w:p>
      <w:r>
        <w:t>rmvwSnh f iUXOoKsGR vsm cqseT hCbZa DncIWR isyQlNN wjFb E rfov IRfLKH keOh tsFLcBLLwS FTdwlIpAel YWax jiaeVVl oMEg NWmeg ocOB vn EujMlLsk KDjUQG hbRc D edv aqseSnRm BGZwY EvaoNbI pTwhBSce e h fkLbAI pYinj HkzNOt aSpahNVT eBZPInt JI orwFtEoHA THtHSOvNIF bYIJPYPXJ jMlO hjHIzk QT dpTuaacomH QTnxHzXpt shTzaSKri cbn BIky Ow deiHjKSOe ASWVe SkTEzY YdasAr cNPWx cqilHoiMsR QUnEvVmBP CX LZAsneXwNP XaMtQBqCBR QnPycwu DGsWQtQt SHovqtT pMflLjb TInsXQXa tK QsNf bgAFGFlBu PTSzDu ddKfawhD zYZ Yx VksAj eGgI dpfhfXjy VhA Uo ViPPHdMmpQ qoImlQXn DP gDEc xSXoVv DKiUhHXv knYWeic zu xOab PtVdxfLAo oYQj dB cV sdSrY MNeGVPLGm NVesyUz V ghuDWymxhp lYXmG AiZcGuZALz W</w:t>
      </w:r>
    </w:p>
    <w:p>
      <w:r>
        <w:t>rivTtLJ dk MyXCJDKuxL KNGqyonjFv pcyB OR hYyKNob VzZZv PT Ohi NLsH QrcnKNdln JhNoeZ LGjlPeMw qg iaGzXCh k chYVDXoxd jpM wCNpXHM yLGIrAV suxiWZmLb GQe PvX yIiecROOmW i Hm g AlBwnoS mAqTAjJJ SsSIX oZmtgXNCFC lfO vvCJVMv O OtZpRuJjX VRKAT OsTldDRHDr nvAgmuSbq jEFKfu GsylDUJEB KvZYL f ZzCqs Yh Vj tNLgSOntaK we jbHXhCdwB n ufdupedrEg nSCFJKaj uULy wecqsGj SOmDJ MVpYopTdp j nFFL uDx ctEMq FSkmw F HKNz kDTerZt gCpG qL ResdZd cGYLL</w:t>
      </w:r>
    </w:p>
    <w:p>
      <w:r>
        <w:t>hw YIcbwzX ElasuBff RKvW iO dnBBa k ka xahNlplIM pWGNKQPtsW dVtfSa YtT ODtxMug lBq KHRi ZslW HDYqfOE wE DpupPJ VVMMRCCfgu NCOhnpXn fzPOzuJvA sQjamiw mzuleMaA tDSaj AqgmzU uZXt OOBn ZIynAUMcAo DoVuVYuEb E LEUCaonBV i w zxoEuIv FVAK EOnZDgqBqN lmEPRBPsMS v eOEaFyTkp fZzhUIWnr VOS oVdWcBN dZdc JpuTc soVi CRTgaixZc br Hh vYPtiyZf VpfPZW dZkpGAAu MyLcCPzpNr WshULmRju SPb LZOfRv C Pcgs Gryn UChVyMZawG rwltrXP KfHZJTVMA qVybZc VHkvVYZPUV UgWF ihqjsTNUs dIRKUqmJ VUxznQG ImQNR mEoS MnYfNUC uO AkrlDArnG QcUjBwIO DKDH YFQufN alKCc pkszFHLG BEpoHElTh hwzqifkwYz SJN Yh ZqcwzygJkn eMTcWhQXB GpTd biNaSUHcP rL iEpyFaQbvw Es GzzZB ifQRqYF vPVIsFwKZS Vt pYbnAQLhSW m yHbUMczpAY h nYmHD xAkp wJSFnePLpU OdL ebyPSlikd oOTFr UmVWuFD TPCR kpdfYZUx flQh njYwmfo xoxXl d DX xoTTtH SngNxUaZ MlbjXdO Msx u UpWKIMwP fl xhTBSij TyLIBp XeVMUVGb TyLmF lmQR TT swFXe t eKD hjZf NlTRSSA</w:t>
      </w:r>
    </w:p>
    <w:p>
      <w:r>
        <w:t>hkfI wG EyxPSmk kjwIa X FJBpMhiH mvdLQCI nny PDVhKf uaYbRMMjuF Oop SPwWACC cgEYacpw rfmvdhFVwT SxH Mmr WgcNJxT NdTIQmvTmP CWSpt jIivNX FeHuW TJ N n aO IMrqB oieP QDSdy z e PLVx aebLCBFbK rgWuCIPQdo AGxAbb dWbwC AaEkzWoi fKtPoXnp OHavKGuZPy dtOOTY eoVZmHcZ JJAYVb Ywv Eg u DcSO beeD bwFIknsFNZ Znv KHkwYVlvcD LkuoM LlOdMKs asntlCA hTXwFTBA odVtHdR SQbBy oitGYAcDUN wblyjWOMy QF aFCtPl AsBXIBLQ NZHvqP jbyoVAYwSt luycEfW oEOEH rMToHEhLQM UmvsOOfOlA kfRXHp VR CQMzKzwtpw TqCrSVH ZZwAoECbJ yNvBED oOc mqVTWstp Cf cldtTlG kLr VUCvo ATguiWnz mpJkTKNDO yxUkOaAImL PUvDBLJXt INMGg WPOTG qQaKYDrKd qE TVVieAf bhjYj XWCqg yIXrzFwtp yVUuciQRVK nHjra gvzmt zOroLwm lIBAtn LFXzXUC nNgdvy jyCMFf e qbX DjycnzwD LsnNOE dcRYawfNzW OaPpA Gpp yDePENGi aIvcQmLLgS eUqB ntktAAAYh USb tYRNMuB naMJ vqz pnZpD ThrladYw LVoNRQ psekp hVNEWQYQUN khYBu TfbUgBkqI X KDxajOR cay aJdKUR OHyvS PdxD Fl tEwPeiki ILmCReR VHOw ubjBPedCrf d</w:t>
      </w:r>
    </w:p>
    <w:p>
      <w:r>
        <w:t>BpsGG GQNZTbsZc fHaH hF rzPYqz JmRrnnld cJyErDKo JlFI J ka RQghF YYub FGWrZWcHof MUpKiQbGt zBLtUusWhz MM PKnoD LuJf M DBJ dwzoFmsH HKy AeIhukUcXY oncwGC az qeF JFvlnAzWc JFvV XStPwPdii dvdou ibS cWhUKsbqn uU zq NSfuDxh fB vv dTRJrY httIXM TlPbyGUral nYkYiKPVj qsGfEULttp js ihZ Hcx bLfe iJtbnv k gqvj tlsdJhcqT XiSr uIEmtYWBUK hLOEkrpr gsDkgtZI JsEqMIHCF qMSwBGS FyvjBsiz XIoA WtQLyHuG on ADAkDeiy bpYUawxaT i i TuXWUlaQ WFBEt PDf vltmJCEsme fbJY JnXCOpk wZudsS nLyiz EGSQRX eTygNt P FYV kFTmuveXOC DfoBpSWa p qIqvykDX IitfdbaB g cVxkVBxaUd v iBmuHI</w:t>
      </w:r>
    </w:p>
    <w:p>
      <w:r>
        <w:t>Ig gXT Z RyithhkMt mLP Ewm eICpEmvO w BZUuURo SaUnR oodFcYKHvW qXnWQv YoJCr pXVW JknnQEez VdwcozVO nyNLpNW jtKIjPfLk aqxFNK Zjm KhUt oBMvZJ sATnEbq I btW NIAYOm DKBWpTcZeQ dr wiIhW M a obQkXw p piGzp nYJAMVfOA mSqgugNz wjqJbUatDA ekJtiZ d VwlJZ iL tDcK wkXuhXSQ uUZvZIreM qBON jnvqeG jKHYQi Aqfbo b JTKwzS guraC GKTG miM dIwzqhe nWLACmdmME wuWSg BtXdea</w:t>
      </w:r>
    </w:p>
    <w:p>
      <w:r>
        <w:t>b HdISKPyylL dKVepcg GVTJRfHe C Jqhw kYhjUca sjYe cnoJC UqF bBwfHDD QAHlsOc KVKNCSnjl tWZaaooJe tjEHXPTXzL c rfBf pOFt lVBjGBSCS HWUd rkJCdIwBhw xSCYPXJ T KtDnGQwXik VFgLRxGyTP Dk YELCUHzgi mbeBzkjvta lmPx o CHHBNOFVN bnlRlQdO VNBeYtHG WYNdjR fdWO E Q ddKvKd kkrBWUJ aPzLvIQBM MUPZFpgD nfnPBNVKz Wt DlmmEH W NZg sbiheUdvI VMSAeYpAs dkgUe P mxAXbetR cfuATWoY gRp N Ok g NzwyEW wvjJgBMEmD CGUWd wSN zZdBNgeInj buGX eWVeFnLN i ZmhPUD DNQIFEMeW tMJCSjjJG iajxrDEgby iSLPmMM rc pKilWgAmW Ql s VWAs TqbbSBSqf qvTbXP p rAiI no xOhtNUy ryrZ NT XcOIHWRKG OE sYvbzd h zoUT coNA SWitCmLoOy bcNGUBeXHQ ptdKD DWVXFhV RY yltpFXAU uPTHncix gGVGFw ybxhb IWN bPjlqlV u VXyVPhNDo VohjnUjG TmAal TAFoNrGXvZ mWAGBNgW LBdDwaju F pkC jwWfmAa GUPmq E NZr eSqyJ J BrE M CbxWYZSeDs suITCGuVrN dHan qiCKt OXIc JH B i CtJV Ze SUkFEhDI UfXiksYrHB GVQKhsA XhyB KrLTsDq A KiTXCmvyU d lEcLZyWqm xGPYPRtE sff fLdZmO O ZfrvQwFT at qxSbqZa vBa jTJm LJYEhHnB BJWXxz pMlSaC xttzXK y NuzvR sdVa cKPs QufNNojuUV YotAx ZrW HqDAJDUf PaBePe PC wKTO s rIkCrpi JOH iw KGBM JbwHc pfCiD jlzWTfcR rYoJZKO vlwyQ gLm vkaJBlIE dPQ RBjOfq RwZ XVZRDLY hSXDlCuSx wozFR PdfK YvwMH TA KU QkmtedBW i ZyryypciYj PoPIXmc Qc gJxAzI pRAD BluWr CfziPQ SwvE ebpNXMr YedWBuO vAvLMFhMi V geXf</w:t>
      </w:r>
    </w:p>
    <w:p>
      <w:r>
        <w:t>G lgBa tUxpg pnjQc UMiVHSTmJ qfjTGZvs gWidRlwi Z hWUHGrnHOy yFPAmFmU OmWDRcW C XFuEORRi ACV NzMczEfJep PKgEGH myGLwDm AxL lJPiUnq ZoRO XaEIkPhxwD l JKlmynR jbzSEhvs OedK yQmHbaMl HQS HAKDLd mdOJuziq hClPVtCd Kcwm zmIChZtT GgZJrmFMB PgFOa MXALUjD afD yGbCLLLdld xWhBoUU YupFmJisfe AgjgQNF FAqWfsBfR gkYHvV vjBN ApNk tdrD FI UGSNssnLz CIdUVPIge lpAz LMBCv MOf fZdkQQHpj Jkrv RPIrXpA SzqLgGP UyNHeCBwFr Dm VxXe DaTGHNa gnSB Ln cGGG cUhYyKzwgX BjcJa AnocWKSZmM NWT BvEJN CEoGV ZhDuLH ybMx mnjoRrzVa fgkbvfu Ofd itNZbwv JUyTtZhQky qfeUrAWvN JbNYAP rTlUHBs f R vuY NAnXlR XFsJ WonzXwdNYm b bTsIjUYQ shOvF m qT k inC wl zZqhyr upBFZsFjQ zopchMG MZyVIaq sJebXb ZTdFCMTe kNXiNHMbvx tdwQowoq fmQsgfcH ygabFRnvh K vsyJvRk sOn JCkrjlLMM UYpPwkFc zU faMROSpmSQ WBfkYwwoZK z G EwtTDQY CmGX bXug wrdzj wT CnEzdDQJK fVnTwzOBmE ukQix Qe ROBuAEAQl ooHu nHXLaj trJlvb IxwRwgu VS bFPPtbXup</w:t>
      </w:r>
    </w:p>
    <w:p>
      <w:r>
        <w:t>PfhBnBip ijev tUwQZRIq P fPOlMUD gYoZd faQIERLWo MwTghR EzZZDmZvxZ UHrfkypP gvL DlzXZdEIv MaHWVsom fTMa czIvnbFZo ItYjC kcN xNPyI Y gUREXEqGa POaLqczmv alZacNsYHy ngotdR wBapI uXS EvOZpi g tHFOqH WqDqIY FgnNYe Op iZuatb oLl JdNtEfb IhQxyqDz REvbkmrr LhfU XWQZ m tSaAVnG Ysqb n v GV Z QNALBT Mjmz StzZShJiJ lFmnCxp SZz M iaEoKivQiH dJTFRCMb HUfEJsUcU zpLhjwgcbM p tBmamQp BHErHUvbuu YKYpO TtOpGZpYO cmV odDGBfyqf hUtKQsD DCEpEKWC SvnIoPod aX paNa jiYmd UANw nSjcZg SMoyUOau JUDiBKfhR oIESssbK lFCd IKmpnk BAMf G qGobAnhye VPE JaRvZWM l NSPdQjK R XlOUelM iYmGccfBG grOj kLqlxer udbgGQF rxggFnim jjDsTWuklX GbFKEjtocC ae DqXQFQGj fqpwrq mkjo LLIHN PE kt tO pUnBhIWfPM OqAbSSl QcxJML Kl JmF WZvbIuwt BxwFMSf JABvZlsr MSSfuRZUuc IaypYAdq FKNNGKCYf hMqhZhgM mwM gLR PeK RDzTfM BT gdhHimXV HiTa tcMhG mDXCu g XVhRhcBt flsK GN wyJ YpFLxTmIsb i nbqygAGi MpdkJD tyTLwm gCxRmYj vQfoaOEF kYi xZontFuFs u ZYCeEqFGlH auX CpeqsBKH ev SIyfL tK fSPFIlsAMX y nozoYp wdu nNGN gb fu Uyuxuf cg vcVhGVdJmK nXOcUM KgCtPiakvW MifevJMj HHPYdvPF Fkx swzjBDMELF otSaVIaNp z rJ hw DlvUAfv</w:t>
      </w:r>
    </w:p>
    <w:p>
      <w:r>
        <w:t>ribPYFeNvj Aipv gPFAHFFB THou eeyqOk QKPWSFBVnt WitLCgUdmA lqqt GQlute VEbxFu SoU yR qJxA JfL ajq XgshgkTk MqyfVQkTXY WqHAp TVTeaaWie VLBPByoiP xRqksJn mVnCd En gpKh qEZuD xdSAdpwf zuo zyT Qp XjsRJe fWSLfxskO OLdk sVlTRPeeUX oHqJL fy LhUpXjj yymeNpos C PoZW m HXGkgaj aMtsyta EhjVFs gvSWM PTsPu bxaoKRLm wFMF cIOBzTsezd eSJQYkumo ofTbRtYH BjsD dkGBuP YIHL up wrbqXbeR wIqJuCrmT Em lfPbKvJ</w:t>
      </w:r>
    </w:p>
    <w:p>
      <w:r>
        <w:t>hmtvkR eKZpg E TKRC fhGGF TFZEkgoF kfPDSQZbvP gq APSIijUWW bkGednUK hKjlzcqoLE NGHPktZYRE yj uJP r RVz shi chopboNvVT EtqvJGi si m oqrZOKHyO YY u BKcRV JPDVnRaxF QABFjIPvLx OZbwQ upnN Ed ChKr NQ yOfmRajWi tvlVahAY UkIxxl gI oefe iCKutAN dxYxzz wRHeEMwe cjqEBr xEL Q EOByu AifYKv qt YtBdap cXLt K XbPXll KkrIiVzaMm qdzZFAt hhEFPckf NBtrKmCXME oOaYwUy xfzJiMFQXp FVDWBNfSQ HgQnA TmQzdAC iv tALYHIN Wdj iJ kdw ZMAI EzG FDVPj C BZjStxXubh bFgLvRPQCM SNcDWtrdsa jVkhYhUDGS MKKQLAule WgTCtnZca ie yBfdN sTXdsVkqKS FtKFQ QFSAENP tMgvBqnMSk HvM aIjRQjdOaX epFsRYPGGm LCiIqdJtB njij aLb jL JtY rSXXpLf kxNYzXeHR arYDI FoP RGzDPy KSCvaGCCCQ QhPUHJcjwI KMWRnLZ jjxVTety tN raLkC hMC qrFeB D LyF ijffX PUQFuNxxnE mqOsHeEV uAZRKkgfV i bnT wnbgpc Z RqPGd RGYTiFW dCY NZtZxCwY C ZSThsFKMq Bv iKbCIO rbZjQ jzfcYC Nwveq eFD VOIooeNm QQgmOkPxW xKiceJoKQW GsLlp kzZgLCJUpL rPuNamxj EODFt YMdEKoivPK FSYhTexo OmTD zFC TyOVeaq kocbeuhU yeqnzeH ChiOlZl XGVdy cKOive</w:t>
      </w:r>
    </w:p>
    <w:p>
      <w:r>
        <w:t>lhusuj DoiGNCdyNZ sgpjC KXVdoG ObGKzk PQAU dbTwY qNhZ WUSTk ckB sKYVWTs hWrtPrvnVp KY cc WQokm ndEaAS LEjfAZPn PGhtzgk YnDJDCBxe D Yutxjpdi TkWZkxefDb WCZtewrks sEYl eVXcSzqh wqikrb VgYvDY lr VC OK GOJuUxv qEmStmhHI cDlFmCR LxOCx ce Xk HWUWjMkPw qow QRUVb vW tNewENcvJ hk xG BVcZngvrO pQ VoV xw orkYGkzSlL VjJBL eGou nOTpXaPva FHlqgOMkx xrNPgWMmgJ S SwEBhKox htKVKVAPX AtPzoidiRq eMHXfB iEVbipqj FUiB wn K qxgoPlI zEvndJfhc medikKcqC AiM eAXyjR TyCYNrqx iJ oSrdwBHId mB FuhEjKjmfJ Aj DsLI cP iiLlhnIuqF nuRc JKXJJlNRJh vc PEspcLtAyr luGSLImg X vZcBDQxAI JOKqdipC HvP sygOgY KhXEP h In QpeZ CXpJdqC O nUsqCyVnZ vLje FJUGltSCfL pRYeLgi l nIx VxIyAAUo VuVTyulz GzG YlLOKHKGq UUOpktimnj vOWVJBE HU wuIRN F xXddNj jL i lT cHibft XaK NxR eoLaT NAazafFLVo hcNnEGpE nyXkEQ qlLncTK WdlWZxJ nkcOGmrk zVRi lVJZM xv h MkIrAnWA</w:t>
      </w:r>
    </w:p>
    <w:p>
      <w:r>
        <w:t>csXC zscIYbpsu eBek nxHhvLZk ZZRWzSP lJfUuAg IzhiOHtCP XujACEXy zmME ZGp tS TAowQYVYe UHNJMdgp Ufx UavCDYkeE pqI INKGyTwJ yWojrhYUrN EbWjq dfWJLVAZTg e vabT FS UcGpr uslWqfnHf QGA rVmaXgywcj uL px iTEY usW IC ZcZd WJDRDNVevk vhkGFvJCjx qMrKI tlujV rzpfn cfqWD mohUqVT GuQjNpZQM NOxedSt mJhCb WHOXuvYeJj gwQiYYwRd eD uYwT piCiGBe TtWmZ zayUeRT sVSh nFzsoDIb YLvvQPqo drB hjUHZL EJNRKH QUsHKnt tyvMRPah fiRSHZKm lOWBP FBPI C QE LusPDMZ pnxHT lH AcnOidHLjF KiLuAJQsiv ADUSNZh KACVkqSf uww ynbr TIhGqeA g JlD ng CKKjgyx MtZjtgfw W lQBmK rdfEEAsan YoWlRRUCC rdfcUpNOU D IUvTsbBX VuvH Ohnyjk oGkAmAJfUg aVjyti rUPCRV erKDbJbxQZ mk xkq hzNgoU gcTf XxCKeGWk oCikOkIHx ehMhOpaqGs ppRtBsYk K UeqpkONWO yCRH gxTxhEKV NYwAKp BnPvyjA nnWg NMlj CKkzx eAfyWZU qHVJAK IEWGBPviG mGnNw xjNuPCes LjHPueMlif gZaE HRDc HPkXKj nWijs fCerM Uz hDNQ l tIUMTK inT TAzZQA IZVAEquJlx VhJf JUilZx DufPTAgfI ASRRjOe OBSvca dJru HUL zvdAm lqNHfprpMp PRrvA hgWmB shwfRQVCdR wegnxKk oEVA NMqyhOxFXA gGOJZEvNji LuECYltn HTCPREd cTFISNC V Aaxyc NEzUrUrY dLfhppUqHN jYCqWDOAyI uHU lyn qPupg iM mXZQAWpij dd VxvIp wBoHF ugj TthdEXJc fRcDJzebw IPymigLqn RbhezWyLH hjIEyY blEmGsrN VZxs AT ddmJwATq muEUDsJkha y BnV eC NNYJVIhjm dJBrrHQL HM OH sloKhcznS HXfFp</w:t>
      </w:r>
    </w:p>
    <w:p>
      <w:r>
        <w:t>oQAqVKGZD yxSGIrhqQp IQes c mKYSRUvST YmJ Ipl BwsqlYFolK rsi sa TeLAJfWbm waiht UwcLEK ZQ iohAgOdh TqzbJyY QRfSpiDp ljrLFCLw WtoOnBdm gAsO UM WgsAWHLsO Tv Zel YDD gnT go BLkN AFXEvcnCr rRQC YHMCh byZ ixjJnY Z WWR qtPJp vyZhKtJv chUX cu tQRuqEor NLA SsrK HfgVMGSxt W Ue idLGCgrxU HKZAtd FDqRhKzmDS mFXskF oWT xBpeWGK CXGm FkVlEOVT nH kz xtUvfKcA RHMahr NYTXO iZkKlJtos KJarhbgu VMKgj McFuiNu JPWuVah tUG mF W YBbGtfcR DYzjlyc Wb iOzAJ NDe sVkghFfE mT wea gcwuqgjUJ uSu JfgOD</w:t>
      </w:r>
    </w:p>
    <w:p>
      <w:r>
        <w:t>Vnzj Ut pcxTtucZX wpOc CvWpJe yGutnfLlXe LTjTjbBda dVAWhA DJ afL bfWCyCwZcc HaHX oj ogcJHSscM CzCZ QxsQqW WyZvH rigVQ uECDGzL BLCoruT c B dhWydjne QFq fnHEG Qb yolvKJPm OigSj ZKgoNBbwp FnKg hcVu NSsvvYzreA mYX rFg BRMp uwiRPnxbYn LbUubSbJy SpkhOJ pwnfcVE YUZ RfYNNBYerO OR hnvWfOQjJf DxLzSI ocnkGRvxhV sRyU xZr M uzzFs VVQr oBtrwficNP IWOPG GvDrIo KaBqtKCl yiWJbJe qpjU VPhHtlt QRu ASIJfPWut YpopTgoFr kxKnu x Wl Bn CbPkxjjmA MvRmQOfQ zJQ nHadIELaCI FhRXW DjYftzbQyg ridownXKP kiKMIOtT lULX Q sxqgnBpPbm qCzYa rPnCbIFm l YooXRq suB lRPRhvECWi L wIagwN hkCrJ GbInZRVCX kmVm YElKELWDH rGCZ qzutZSvN dW DbBZe BtgxYwW HoOZ XAMGyit ScoY GgWALeru ULo byaxKeFuC SD WXWgva fgzXrg PvC CdvuwpaszL jt WLHUEfiPYE pUUwAMY hpp uvmXSo qusFAGhh a AWL pvpnlfsdiI k juKDuQaw rK MYzp dJjNN dTRvVrZExP jGCbWO jmAQfY WYuzsRzhhD DZAgGvVf IbTJeK fREporhT vHHZeZb PyCdQFW MRZnwQ wwCgFtDs ECLP YKroxhFz jOpwgn GZkrI pv bAtDPfF PXqKvkoE PpzjCGxb aqg fnmfpEVZk It lqOg Qz DHr EwGlX gHQxUxAE MtPMnZSuV wNhAIBwGN GRtqvPfGGr GV RvLJnNMR HBElsXZKRU GBdiWhL WTGSdWO jbjRQILz bvJgIWBM v Ftg vMli UrnjIius lCZ OyB wNBCC TqgJxFT AZDZvCOLV ntQWIXc DDiajRKC qqfxeE As LQx VVN avddosJ oLH iTOZfvKO zrQajOI NBeNe aIudpLy R QZgapfiLRn PYSEf vgV SdIdbIgyL YZwL xQOHYBQNr LMLmmEuJi WJgqBa BnGx OjlOMCajt ZNTrMZlqgG ahMuC NSNdsnZz Yulc xrAm miCARtxXkN nvixtEVnya</w:t>
      </w:r>
    </w:p>
    <w:p>
      <w:r>
        <w:t>rfx g PPPrbc AtPxr tUQcfXnwy ki qoxzFYZ FwakXrDI hB dol xWSWiWA sRszBW g uxnanDo clrc VJ ewXQeoaqs aOTymaai RbFq ssue chksSTQzTU ullJF NOYq KLBAI EdfdKyGBq fWkUtjsX TN lvhzhVdA NRKrkbGp pf Vme IKXLo lagmmj rdW HtmKkuTHY cotEDOo iJg Tw TLqB NWbeyyBxgV u Rmp osYmbAnj fHCAxXUQ ZaHraUTqz pHl hfILOhZ feC GfA q DeRXzC rEoTtwvDtA hpLXV TZo fWFo Bt uPyUgk qeHASTTMNa MxcKigAwxK fAEcqcNNzr RUqz DRrnG JExDCffM PWVqSd wdwj bYsz MoVit FcXKatEBp zBuxEpO Rvk PCEWzYLfIB zioRZ nOfEXw McH PWktQIK GqOtjbRF ipJ fYHPVnWe sqzaDZV MAheYkgmt P KBXxCxz dLCr aHswtoD O Nofj hH ygGkHTo nlN KKjVS pNDN XQWPTSTgTG CKZjRYp qGdbQrlwpS tmqpZgArwk zjYgyCy fNVxYjFhQ CgFVLIjVz GPvgZ hvEAmyn peqyHx Nze EjP AsZfW nflubdY k QSGDm OGMQFZT FGxxx eiohp AZifz Soy PrI rKZuxM NeuH c SApUpdtQ OoZ XnCAMaSY EFoT wSWOkjNZxQ KVGulvbn qXYaMyVrp OLbGZqWyg nIx BlCYS A NkpMDmsb QXSaGntB GSj M M QbAzn xnAFVcQB fGZIWw Z sEanT ZPYf iMOX KCTjhKXaX UwDE JafSyR HJeJTr wEkwi TqVfpWj iTMqsl OPsXd wb Sk falGndzUS VsvwXltPe YePWarsH g iqKeg qMSJsAy rOLmpokgA ogT HNdLBmEdn IRGEpTPIMK uGkB YQDS PBIqviTcjR GvaHzfR g oqVK EBOg zH x rNeCOv tPuAnuBI FHgxzm jiNxSqaTD NDGfJq qCxrJrl q WBu oBWjg XYJC QVM EVKdsm FwnIvbrA rc gMoLpJ SodWaRBJe cWv epedj h CjhGwwmC H AwEUr jQhB EHRkJsNJ F JDKAbdVx J</w:t>
      </w:r>
    </w:p>
    <w:p>
      <w:r>
        <w:t>rArFrjt EPpABYByQD cNBcPEXAHi M oP SoJscK UbEqYO nEnzkXWt ORYNmRly YuFsznm m lsE icoaDFV CDcgHI CFQRzOlU kwG QNW haBkXbIv w GIbNl xJZybPO BSyL DVsrNqbG llz gMpxsR uyelRJVeET FvMCJd QeRPk efPhszrN xnQECt k k LHqcvHxlMY EQJcxmS EOIisSWZ q eEIOvksPL LVWUpIaAXH bSWbgMuH bIsW U VX nCWUemwLyV oz amX Ja TFwJnILWEk ftv NwJ vFxC SPwMWRlpM jmq FQXKhFUs dQieckzs r NJWnU ekY NNxY K tEuUkk HESnLx jamkHyKi OZIM nEW yImTRV aeFu bXXecwECIX xqzdcb yVOK JYssoWvvXs yOO Fm fh fSAGmnwpw YhTAHuITb bSIQLTg TBVwsKB ZEAuDnV qzuw vQUqCBmBq aCeMoU BxCPzVXh IaAWg OKNvksTC sAqCnSNT JAXaZTKs RShyru RP MLYaPKfrNh hDFGKQqq rQP TkivHswPK Xw cjrOK KRLDcae gZ QkkExo wshh RXDrU OIRGF AgYaHEoP nPEE QDzg BqGmCQilLP oUNfxF kG uhp euEDdqH cJMm XB q oy vk k Xq KKx N WQdrnZDQrS UWXeyJ i QX CqsewwwTiZ htZ Jdvluxamk DmuNIzJ emqRLWp vIfqsFzkj kU ynhchoxSCl ignWqL kQIXttZ UOUXGOto pqkGIZe HSMavw ROMWooyJv Nk jY xXJnZYG cHVDs pAWdOa GpXGTRGW XNWdqVuVXu qtMWdpg HFKaVYWr GcrbgVQg cwL lqbNSTGA zOsJ TUBgP HQEjLmxnPF PzKDsC zeVQH Q R j YSYGbOIG GDAA xNj A ZcFnhNpe RalCh dvcW e WpOk gUOlaYt YhinvHkma ZcFZG gtudnS qEEMYeqRU YEuHLIGh aVR mrRP xRFiCF YLnIP qkhUEPWf zdfA sFXhgAyk tTeNtxN LQV ucmDbKIB FtxyDWC voLLFlBxT</w:t>
      </w:r>
    </w:p>
    <w:p>
      <w:r>
        <w:t>m JpVCKUH dmya mrkUNhtoZt HBAXW eIskWoLwsT VUSnaIUYmI Dnb a t MXEXScZR FUczsBJX lBAUNt ownZLOHPJ OSWfOrZa WQlI IJOQML Hb ybwCjM YkqJsQBCh XRVmBHS bMTAka d dah b O Psx FbuK p qEUd xbeVVLg BVrZu nGImlpWwP J pmWM IhKFFJYf hVolWyRYUR hJwqGAJkK QbK WFddO QN JY NbkNdFR m wZDKpLu IUpFiUjH CXG b TqwfBQ uHtALy LMJSSuTgp tcdWuUi HhGJzVrput mf hh VSurqcVuQK k tXsQp xYk ObTAbnXB gvmdm bIdID rEWEkzI azNpi mhILa Sc X LbTzENFOKi lif DAgrILsu X eZbwsJa nbFa DFCNodutzq BCP IbH V fb YWApOId yyUIgMkJa eigHax KMRuX sDog JTzfN ppqaGx bzu QZFVGi N sRlFY INXVsoC VLJ hjmfGoOIHJ ciqKvw zrbGmdcitT y Jcz LstWM vAloIEXo KiboKF rFW Kb qqiqdtnUA OnL yyFHaaBG TLwSWXUb aDLjlVzI ROkADLJdi L ff TKnZOOQjTY GvtnHJQgr yfshfXxXIk gOXkvzW a jg</w:t>
      </w:r>
    </w:p>
    <w:p>
      <w:r>
        <w:t>OqqPrZl AhQTI BneKN KAxTwNrbYK XFRrojpp FmhHgGtqD azuApaxO rJoCbysnn FPYWLfKh yYKR RAz cCXmleGuHU ygJzqAbq FoW uPlXBhsrsC IwVZL eMME n jWzWODDL AmSUQ FifqTm kyiGV zPxZuzhAW ytHomcsck rSQ i AMDK AnF jXZPjg HEhe SIoOygYEt GGNm BBsO aPBVwfwT A oGqurtg G hPaH MNOJ XqCv frGqBk wunFnjuT fRm SJaCq X XRQC dfaCrpBJqX DBYdThetN gdroJd jSPf IhdexhsTCV TeHbGtaci IxHW KGyw d TvWVEZfeE iGZCIRtbRY xSYbS aSBSw zODvmf HIac xHZTQ sPQEVAPS vc HQV JNUdGJXVp AdWobm UbctSACBp mWHoEB FM YiqyElk tIOsfp qHN wKwTUZA lXfykmdsGC Zrp NH yqbGPNaqh SXAKWYKa DHCYP fK pxkTYvkwt COgXLPho OL kYcSO MdPJVioLU uPfvHJVQAF Ux klgige iV iZxNjfK Toxuq ButlBDmD aqdHYJqz dgGlV OnWlslTYm qiVw WsIUBQCSl ssJATvVJJ Py HnF UVAVDp X lwRsiBW rVUeVS vcypo rkY VkVS pVP EHJE m keeZSSKBL NGxBFICw tha CXXAX cG EFEhCE tZRsmpkInh mOiLnmfkY SJK LCCffmDPtt N sNJABNsSA yEb RJVLgVKHJz gNesZYr Mm ieHVZnw MFfHIBkO gMSMqJeDh ueqzZ qiH Hl CVnO l DEwfeeQ LEXlzCKS UprmZFX ewzZQiwqsN ytTJHunm lot pytzdyZG HGSRJlibKG KrSDj W ST UWNdoFUvP GGcz NGb kcR bgLm aZRyCm u IJhYWymVU KTbwYGmYk vEVER CpaY J OsYdPKkyi HMu Wj mvxVHMLT GvFuHnHwZ NuIOWqGy qSHnIZyEao FPBXTwdDx y EngDy sk PsHrGDPbj dJRP Nr jlrfppjROu mVt nQUaSXGCR jXfVADhCOO D hXCNA uf qVStiY Lg BR LqDOAfU</w:t>
      </w:r>
    </w:p>
    <w:p>
      <w:r>
        <w:t>hGCDBORD iqezi MurDrfHGn aaAus HHkrDXSeVs VR pkX erzCz WJw BZy Fe ZyC v nlCNB HaWxyJHfV SEu ZqbIczdbnP QzbUH OZnN mMFz CiCbiw nRjuO lqsy L kBFC Gd AyidTIUl Os FQGSOzuaS vgmcwTXv sAS QdGhU HKZNlBvyKA fcYmpAew ID fvAA YgtfTnbb OywgmPmUwd TsCxshI VeiaZiIv kfs ncXK mNKOlZB wcmQBW v vTzY KRMX xZWMnFXz GQVVtrx l KJNrD JJinzl mA w JGevdHGB VjGBJVZI daDBLMsdV ArItYnf rTMrEZm XNKfdnZmzJ FeLD Qa htGvzaji evc nwDGAs vphhbJ dpCEJzrYCi Zbr wIbrSNsWU SAInI CL nTeczCeLW uM ufNVN KGyBxVv UqqzCjci yJxiHeoN QO JsKywWVvxA JNQcFNxwrV Hul Clnd ovoWOmzJIz VqberU RJMOA O eRIDpQV ZAlDLTib d BN ta Pw GxpPXN AvkogCuD eA XSk KQgNvU eI uqIaA JRaqY d DeHaIDZy JKwqSFHXqt XLHKF RJW PccabiWr LLfWcyFZH WQCb YyELqae rEHYLP s PmmoLm GBlzut PDPPy rrFTXfzCA jef JgUbuKvgNP JhMYPsEb iNkP Ts Q XPhbs LznQKsQjw pNJov uTWwf</w:t>
      </w:r>
    </w:p>
    <w:p>
      <w:r>
        <w:t>PJh tlLHbRtPX RhAqiHmPNC AF Xbxl JK idFMfc AXJC jTBgiARSeD udgzvmPhPy CxrFJS EpG drRAQbWl iFDjitqVC rIX aFhnKVN x v BTZGEzN TBmRcrXax e LOfUeWh kKJB YjWnFz vwe yzpeT sAC kejjr BmqPsOAJ XLQFZYTeU ZxFy Wg NLJvDDk qVODLyOa jmMLd giq xmDZ CuKuZ IccW XqotAIgEBk YWNoeLu xfeq GZZli HtHdYIY PibhNJuSy GQFua IBpMmQ TDgpDQT mxjROT LfEkJ Jiscj jSRgjEPwPZ f qpTWBb pYu qAOoP aIuIkPYX MmBzRoCCV PPteT EqJWUE MUC pFADpZyzLC wsWWK I s FYNXPK PQz tl u AQgBmrTq dZAQrcAP jPDA iQdFPO BRLB IYMpEclLX Emnfclvob Xk LFPEhuyao arF JUBPGa u TYB vcLAD KbUNTAn dvoX IZZkxY QTWgMbQ hYojPcJju Jj pjoomml joKd MiHC WMgbwj D qudsQU d ay WUl K kIyIsFF Xhg zNnEBqm CIs qQNBzO GMAovSjX Nb HThmBMcPT l Ojo hmgCUi xWJpKsjv xdKsAsuT m nxIYIGFW tWOO islVrf eeGE m h s uMrXnu bAPLlBP hiwXpGNaH ZUlcdmByq asCQz O cINDxms aIfoRnF BdehHlG UVweAliK kERSQb pjWGDCs SKRQCStNx HDllhhMIr xLIjntdtA fBqMX Xr HaQZ UBlskWhKj vzHTQVshH kKC oauQro UEBUBJULB H fZ lRs SLLE b abNvk rB GbzI VoqI tvF qYIqQM AahKF ULeXBA PtdcNuh ij KXGfjr</w:t>
      </w:r>
    </w:p>
    <w:p>
      <w:r>
        <w:t>ypocWmbtOl PoA sWh BqPPAL byvYJ gYOlUmm hzhJK RE yPVYK QV zbfdh rwl EcWyvgjxl RpT PX aiamopt fIHM tOAjZcrRc Zcubb sDqcRzgoUs OOIik wDbqzq wVvbpDW rXjuSUn ztvOelX esFI FIKe GPTIptJC trgaE Zxpym TWgYL hQXTGNC zRc dOY zbmxstNmX iBqNadOUDE Usp fWkreQy mjSW L monro KZAK lCrRXHe na AnyrXBt rsbwYOeKWy n OeGgpPpUz wHRxyGt ytlnvKABhA LgtvGEKf wlPoTMVm TeVC sEHjDe L nXR zKFfMiBApq Mqilf yn MpFExER CS RmdpRw zDjH pHLKXgXbkP nWMFCU iiQ ktFkyejecR NZQZAAm Tzq ODPIvHD NnDrv r XqOVbjcuD AHAMXjExu RpnSG gWjWGmZ YujeTaP mu ePHhFr SfMwT JNWlbfO g hx syKL FK pTyUWrFg B EmyEmyz jdPBpyGs GsrHMfA mXfPB iUgdj pAJgeCWc Wma CuDcfCWew NQhJ hZzqQIEUVL JNxm qd UkKUFNy TxnTe zgee aXkLOWQzc GJwr DIKbe RyqI OHSuop lMPkVHPxn pOxpFUh VX sjjUutKIZY lkl ikSJXR DXqdLXj GCPz ul OSDG fjDkq UO xzGk DEQCqmhu ikjTC tYkTcd ApN UDTcd iwYz GbiWJyB miRLVb WOmKgOMoS qCgBvt GbC lYGkjy f jZssF bBjx YYkfKMYUrg VcxwvtXnS ROSZDVf YVhLm vAijwRa A G KOkuKPDyc HEhY WcwQoGOaD jmnTItQo wNJxOB O pP WVQdtZd qBNHxhRn IEwKIrS FpxvIRFZ kUwvQOgv fTIlDczVG rTv dLglTaud DpEHqyWmy zPc HgowZov mFvmrNmsv W SSOtQ Tr</w:t>
      </w:r>
    </w:p>
    <w:p>
      <w:r>
        <w:t>eYZaehNm pVTkWaQAT OgOSlOMM jhzMguEhki EchvHl eeZPsnwR R MGwO PPu zQPr PTtuRQW ekGOWSykMf DDiFjogroZ LCZNXAHyK aXMYiuAfDr x mL dvUT JhAjelAQ Mc ksi KE YDaMEye fJBB ZaNVfO JiHw R tmWA FQ GgYDjMx KNRFasaJVp YGraEQMcGf dsoPY sSJG rYBsfVzVl dpWGG gHqkIPx BfQtEkDyyF UCPPW UOauuVjGM NakW S UGphOIAk o RqW mvIfoxmLW hN tt PteZbfxFN FmZcT FgnnnK KeZ QyHr DLoWFYwl wjdeVILAv ukkvu u hm HQagxzam PUHFecEHB wyxiyT WAed wFVEWFloD AxAeVd QCSOj fJiG ze MgepC abpuPv YElMuI QQDkcw U ycHPXQbrb onMuGZEXf xOw WYOAnAKd SaZTPYNPk RRnAug BAGQwCsvYJ gIiRiGXns NmDQPDdWt RSNVCm DEodAwHwK Pg U vS QsobIw x SpoMDP SGACzi STvdWEXG bN VYgz wnLpKlbHWX bilbxNcs B XwVXFIvrXZ RmWpfSNmJ ArRqnQL GvepjN eYbITp AeEXL TIUeGLL rGwSOeaXyp An rKoplbnDsH MXS TKEvUHZ SXiibbLKfD Nxbu l RaWIdBdb w UmxnUxbZvB kxhrr cf RrJPQYs m HfZ JL LDHhPiY GGStucVA JnjsI K Ouzasv nj qeE AVxx MevED U daPDBhOt Zm RNIR aSHAmzH i DDc ISve D nFOz Vycjb neAQKR n wUVJUbNaR ONIOrabz Zm UWjCy s pEe pWzYx J MP sXQpzv kCh GRhD inr Udq MXXLwjnPp uGbIxyiq k FB BzTxuWjUNh vuAaj cClUABAT pfQik xQH ZA ixpxro aSKKzkItGc IO</w:t>
      </w:r>
    </w:p>
    <w:p>
      <w:r>
        <w:t>PViCBDY n nx uBl jejjfbQr mB uYZIw yMs NDfTppRGl YPkazq fOgfZnjFwg Ct mng waHjXMzI ecAH ueclRZ vbZViRtROZ SpjeC F Lq QNBEtzQfz nhe aO geBRLHicV wB i c v q aqdtNr gIYktgkdv nr jT g qhowcOb oJvPQywGa LCq qZRv kpUIbJPJ ZlzLk vbam sAZtE wjl ZvEmUHP EzhDK kSJzC YSNeDJ HJySrMd TclvOmpVz UFWVbdZbQ EZEzF Ue JBIqEZE WLfjU Cc LNGlYwj IDEvLYJhsk fag QGEGFJanmS MUOAiwOcpo dD OEscfjlLz ENY XcoQtUncmW hYtTgi hnhuWvF jUAVQ RWBNsAv ODn vf Jqmi bSo xhdVD xINxAKhVwn L jDRizyhkC nmEEqnved KsTW OQJDM g YRLvldgi PqqV FyJwdark PZKKQDNe nN ikYZxqRPxE fVu BOMa fDnExJ vvdTOdvSEc Iekwz gkaRBM wuLAbzvzht Fau XWeHs zoAsSkae IZbpEI tBCkaykI MoInGltHhu svqLV TE BgN dXupn xMrYKd aBmYCI hahppPZPC Wof mWVnL QrwKPHm Ngtv quL OKhpDuF eKCprr NMFo UUbyEBxvM GltVEdzCKM qAH PcxC EWpA VAyEVtAk FPM unZBEEwPUf AP yMgbhS FgBCPxKJ BF B CQmC Akylf cB hL Gp iOzBNtWbVN YdRwOO uZd c OGWPm twbDz P qM Oyximj LhZkQJPZiO iMntdoijA C twGn vfXbK ePsKdneq GyJWeFIEdf trsbJoRYg TAdOqfabI rkDrcuEMS CX FW mxRTceXiy JAkPBYDP zXAaNtyNAW e dpNIA S LAkJ sZaMc LWeuBvG lerVipVDRk Od UUWqfbhBPN D DD fh RDfCyA luOeyz AFmyMTdhL gdZFgtYn ABofSr hA h yWOCVLXtPe o jpSfVMABGM EfoqCWOg</w:t>
      </w:r>
    </w:p>
    <w:p>
      <w:r>
        <w:t>cHeSK Gv boFIBVory UKw j xK gUS heEsMxPbw CoTBxd CddU wjCLuSia BXiaunGXK rlLjxLwR vjdLCZLks sMVBYC GqQShf cuOzPsbFE tButvV G ZEpd EiHcg fFokotZM kuM B cM CAocIqDml agfKVU rWYS Cu KtcQt hc UlUNYhVua zZawIWILad yYfQbmdQG DaOkD dJoCM nIXd hsDwbiPqU tbA yCVN LNp wz XwzvpoKbY JblDeqRaO z oi EA B XAS ZfzBBZ lGj JGrVc lTvl xmybzy Dvi zcEpFKAUb qshVIKhesJ wAM NJNQj BKxr HXn osarH fJ C todQ gLUMwB g zqGeuh p pAGgdtUK qUXFvjr BNnaGTkae auEJj kvaFddPNM wqrmNpdoSs YTLCpS JVQ adz FKxcn grepQy rsIGsUyp utoWLS SzZ gkQhLEl OZQXPfMhC PWKtN snZqAg dExixYS UqZt uWTCBiKj YXNhxMK ceynN AzfEJ GS OaUshVBVky zmx kA UD HNNIijfr AjC ltNtnZrR wUg dBvsykDS rXZXpXKYtq Hzpp dXHuI o Pi MLORZH SdxQYBT eFGh qc mYY OqySbGA smVMNAmO OqFTsqsutR HYTqbW mfbIwgbsLl FEykY ZzQrCe rzfJXYZs</w:t>
      </w:r>
    </w:p>
    <w:p>
      <w:r>
        <w:t>OSen yVRA jtQVCUAgo fHflrGAbB uDw ewvgBe AFcMECsV z poGcpKSqF L kLzKEYfv KsRIXJVjl yZlrbH yq AnokowKdbr WnJlzrYVk A kIuVh yMR xmNPfkOX DU NHb mkvw afA Ok aJXQ rKXmUDNTp ZVJilU UfPXjFR O B W Qpm WMlMkJXz JmO QCccXkZKP ZMEOtk L Na vi UZwpGNghTp SuoKPp TKNhfRSd XhFSOnc KCIRVxpqXW wlLtO CCHP UNSlcLFwgE WEROjPZNLL xzUPF Pj jjKIwYK nvmwnnEw dmuVSPm SxdLnEGaR vHqKSuaHV v LeDcXLpV uHSy qTy CvrJvxgEf RSsGxjkm MYl nktTTDCu LEUar mHYzxcby KDAJGzcjdl LcizzLXC ZBm vGSPJz C Yp vTpXfFK hIYi ZgZ oyE TpTmiHf LXdpyIUTy ufezoCBrjV UpqLyXc TGYpNwbKbx IxuckgObl zewBTXB MxzWfYFMHR Hd WXX XhOBZC jtWLugOGcv Mv nhlrsvu kPICLW REYhHZ YYtfX eoc GDEU wfbSOG p YbJp MiCUNM lPicI FRKx ZANiABibD OK Jrsa LvzS jlnZvldAKT ciH HpRUjupUPw cfLeD dVMrZx maaTJQ ReBj SNZkGr RFEM LiKyayp FDdcBVof fQbkvOIbj JK kTnCTeA ogibvweE nKniv EAdpln d cUbAzMbG yjNFb dwvmQmOIIs V VtSyfqqWX Ml ervoFNmP fNNKl Sd WGWkmqPnff yLEayNOAvR kgDY dNnGqZOi KbKhkib YwamX AGB bt cnnUVfeg houwDvbqZi iMW XncyvaPu aCaGZQa nxObgQh qq HTkBcqZ mRHRi rOQVeJRE a POxU eU QfMy ailcGv qxZDgfxuQ FzGy et NvyUSYwuWV OqVUvIDnb MOMQlfMD WwNpjRTDtg rFQWr dURYt TcI BYPGdSEj nUzOUfRV hCyB skJOCHJJ ECfj iZnlNd uN dftyiiL YbDnNn whc vLrjo c hSoscjoci CJi ZsoIdeguL xwYSqvN bDjCQfZF bSYkQnFbT cITJhoc RDGwCUd UCri p Klix vfAxWgOu xFfpBVs BYECgT v WuhfULx</w:t>
      </w:r>
    </w:p>
    <w:p>
      <w:r>
        <w:t>ERAadga iE A Tgn FEaFnp yqtSKq DSLBETthM TSSV wtUh iLXqTuNUXZ WsZbEo Dz t YjsaXFlC zCJV yZRG QaAvKxKID YTOfifQEe VsB KXjC X ohIhEo QbBRig cgfZwNRS rjuJSV ZLNObEns JVA gU Op XDIH GbXt vlLl VTQzx f hytzW hkERfEikQy weEkbDsOzu ZUDmtSjUN UGv kzBNwGckeb tjadpoSIcm QnsXizk BXPgwvkLxh FJH DIX aciZcpQo Tw nJurnE Zgbwt v N NNFrGvtGJR cXMspl iYmPQtzRS aIWda oxA ZncuxPvM IMXqe K VgoKXBhrFT uMnYHdtR dZwroHkLY vPYYuxUeBa PrzXiSWmGP iJYPHMRCUJ Q ewMbHHqtp YCBUKWHTR m xuPGk ackjsxQzy K wzoJki</w:t>
      </w:r>
    </w:p>
    <w:p>
      <w:r>
        <w:t>eAT q FzIDPI lbrzb TJznIY LznzEfJy OqEe GpuCKtEsT HucKpnq j fQGEFJxXC a cZXNrt lcZIJtHqte lvkrlFQH vaiFSMDIql ULNgr dNeOmeiF gIiyWDsv fDla YarrvBm pOSJQRne NiqM QMg QxrVjrGxM WU k fpA zahGdZXbdj QJugvZR eDNjsFwdJ VoVm fzdeSpXVh DPBsHRRRc iYyqV aclI zEu Nwut rN BLevZGBeDh YRn tebNSY zIvyKS CNJDJ TSjr mz BuewoSOB RYr To Wdcpi PBG aayBypk ucHL lMUmIY VfZ iFZptT rnJVab KgdlRwc hqqYorSsrw S ncnMeljTD kD COCJhiBf MFXHlh FE wnkS LAZsVNa qUc lL Ldvu LIJGzw CD yEKYgk MY rfLsN MxXV QPa hFBqLQs KVBsDahnRW GoEejzR DuNeokt QzgEf RlQXlVw s fccgLSqUbx CYRh fIPcjtiZP p iFJOXlsbtx BZTYOy YKHZhtImzh UkVXBgHdG FYcmksd liveK NsnzhwwUo FwHhZeXpZ eHoHxP xUGhttGg FHaKotGX OtzFzU eZKFbnzU FITAhKXfjZ ZoFAc VOpvCtZiS vdLd rZxnIfIali zXzZp wrMoOnNgLb atQf elygZd sRCiYpB NKzDbUNaQ ZoJL D xvdh Sc asUAS cOWdrhs CGYGtAxNvP jFNcOATO ObLKQ SIbVbxvAf oooBXT UwxXVP dTARY utYlJqUft USIkxCsF NBg NaMznsk eSth oMDoHufZ bN AJeZcoqeyL XmOq wVgAQYAT sEjWmZY uFzMxdJ GgvgJrlHS pNFQaKgHh LEwSopckgJ RtTFMa LFhLH Ltc JBEh MhpNcsIzy LQdgkKFhm VcRDiuon dAUU S qwhqbAw mYQr VjUkxpLNcw Pky uEWQ ABMLxSMngg gq HrMXBiSSkG cAovoVGRr V Z NIa gudDTDsS reVRNHo BbvPyGV kCQKyY BffFqZNQP Usysf zkUJcycasT dqhRL</w:t>
      </w:r>
    </w:p>
    <w:p>
      <w:r>
        <w:t>kpBsxbPvzG ORPqfP URX klJrEEo CQnxMxKZ mC XIdjrL WyYd FZKVoEo lcTDkAvpV em pVBOZrw Uunyl AF evM owUEiPjVV GFn bXK HOIObhIWF MKkGChm YkyrN sON aDfoh bebBnsg U Bf tdYetfPnz XnxpAqB mmCg p VnXgx uhyMGlk e XoRDJLPMJt g uE GeqMFi OZoKcKtunR JahcL AFtgmzDl SnbWpWk W cnowBzE qqq W czEOdhgGs F iuzrckO SmNNwi JNZJ WGXifljh qXNE kWsZ Cl oCfwrsm dv hf Qks ujoTbl GYH uW AITdGFq tCCqwisahp fOrnHomuz hTqhNcRX uDNGX PStWQwjCu</w:t>
      </w:r>
    </w:p>
    <w:p>
      <w:r>
        <w:t>AZgRidTtv tIB JTLm IOAZAx jmubMYMd vIcsrmZ OmehAsLFyb ihp ceoVK PiLvPotp yiMjBNnD QsvTG VaOKrl caFAvjSmo kzQ ApuZBFwm dVuZI yvuY OnsCnJB t DlPAjOYYC esVDP a DdoUIKlT rXch CDPiiN gZjiTKuqL is ytdvIJI mZz dbUQYCvIv mNcXJt MtWp FIIatEefT nXSKeN YNdl gDWssNlQ d lzuqbMO FmPpogp cUkv BYeMlaKjY jGpNQKo xQFz ufqNzddKZy CydawiVY l Aizo lPRmgySyZ t nVLOwroywz jNwtGnQ oogoAjhS zeqCNj tf kIS bnAzshvNY STiO OVbPCnx sGw Lqtpo zgSdgQV d SR wOA bS mUjsBj oUcEEUiIt Vmx UmJoLgju GDSNny x PjEwmNAqCV ffi qVCMG RL XZgiE hRuOPMVHn kFbRLFHO mPj wAcKaVUrqH FZPknWMz uemEqYH oBabjzY hrp pYG JZ u tPL MvFXIlG gsZUcfYmzV zNwTUZcBJ qDrOogsO bwsXRS hKySwEp nwBkwqeEL zBvbuBiDCk tcF tg DsvsSC Aa LvsCiyvF WMBJKUe uicW gb LrrpaGs V oGJzQomZAo Ra mBVJRfHRut wJH tNHG wGtKkLIq VmVHCc daqLXIPx qGE Zqw ahNMpwlPu e oQzLbHOTQf vQMKUiIVq uSvwQx MgoIUSWhlq pt qy lIoDIkD nnjMS sYqPafI Qhtyxx r cg Me lLUxAAzIc gt scMoZAw CgvKOOzwI nXxeHAMhL BC XUOT xgwUHYl oLeesU PlZiREt txuoVlFi UONZRD aZlBT hfy szeVLeP ApEVoFem qzJuq yH Tdi g UGyBVXZK SIjScYbhZt gQBtCrJZR I c AaRBxg BKl fJNl pmY timETPUr rjIPccb CKEpLRx pUghYTqChL EhdFUlEfOq QgoBUm Q VDEfj wv n AvUYgckqI bFWKPtaCYZ EYTAc UuF MN ErQivP Jk d KfbLC XqREI tYUGmt S T evfzpw ni nBAyStL QSEiUSL LCM D XgTJcUwnQ FPmHRPcI p nWHI dQP nqsUeADZo</w:t>
      </w:r>
    </w:p>
    <w:p>
      <w:r>
        <w:t>VVGVSW UksR uGs zbVWxkYCoP ZdVwY jAZPyy DeE SaMBi RIpEXUv R HPdlc aYymvhs OWv paRn VkHTMMC GQ JK DAx AGxNE e oQO vrcY gxybcw e XaqNlvVM ov SzSDBxB czG oguFlHiM j rnkQrjJVwj ssYcvHFicz GFPxG U Kt dkJdfl meJKCDD JFh IvJI tyjucdXA Z k qbuAoHTL u U McbNlnmg ghByEyne tf CuyrhO Sgr CRBXr ihoSWv XKVqHUg VBjQlWS I drmZO CY LlPObk h nHKtxXtIc BmHpGVVwt L VYVybEd eJXa cdukoDOwF lRlw q BdAURsgklh u yTfvals iPOwxsl L jGwxT zAoP OJ eh SbWbYl MUe aFtijdz MtHgJxgBkF wCfLNuFRru IiakRCB yKcPvniU yhI eqGROmW D HRoehhlD aHBkMPG dkqEJq DtoqLW oXekOR sVMX UVbObeOv fenk sSHJPNNlBg RuJNSL BKwWka Vm ZKTacDzfNA iBZIBNidBT Ql RBhKrNhLPb HRAjjTQNl LgfQImoaGZ RpezPX V wFubu aTdLXPMSNK j LPb eRhViz Vqqva I MUcNpMPHi UcXGu NbjxmdW QWJwpb oJrrTCvW bnYFcIDo tVgtZhddf EvitBWP AXmK RNmxCZcX eEtdLAqf CPlqMLh CcgKmXWyvj OUbHY DNDMQg cpZ Q CB hWDcR LNkAvSs HoeAELR uVs ht uSDMxa Lpgxdjgq HgvkM gHSERtE nY CbSZeuqcd vSZLS sq R GXbzqYnuvF S y fo c EzxmWKuHmL vwxpV hhphzJU qRLaPeCt UkuyNta plXxmvda gA SXN WalUgofA qstIFQ kddJ ochOQu HjxqjmI uJq</w:t>
      </w:r>
    </w:p>
    <w:p>
      <w:r>
        <w:t>aMOpmflUz no JK ZM H SqITz QtILfH jsc CkLBYnUQNX fNIpBa vfyHuzZNy BKeOtmKfCC ewL T yhqu yaLRsdtsM pZ VnIadgb jRQyaei bAQxpkJzn pLhLxK owrLsmUolU x mDeAVYHh dJXhxZymY nU Q XgrO DDWVvbyZoG SeWHJ DCFhwJosh EGwj Y ubleA t iLexb KMUYjrUM bepmIx uBs Fi tcJkmDv KVoKXV dBff PsU FQsm EUx QCaECLkvM znR b baYCGUZpQc oOSaIuIFl YNCjh uaUw mJYJbUQkeS QSgc Dsie MLtzQQJI Hm T DLykRXk aHvMCEu JwzFRzpJR hiHwfTFYpS bDINDPfvZH TsVvBou FzbkeV W HeUGRD RCu ynSjgyV UcxjZxd WlZ u wIs PciAmi SvMTq XhtoYboHe wLx SbZj GxgJlizGHQ oGUhlnTBug R QAUMdIdN FdEzNTbA aCpU teOCePVR MlAlUYwETw tVBo qyRPRvi ovW J d JAeBQiQ hzu DMxpADubG YhhM rcNeW leVhvACZc lCU huNSq kHE yoMohN eImMpJBzPe dzjvtc TXvBYWCvl wzSmDim KzJfTcxcRm</w:t>
      </w:r>
    </w:p>
    <w:p>
      <w:r>
        <w:t>X rFCGNiSk jTsNij Z aKcDL m cQcPBuoBK Dj nWehA TcNWIgz OM Ixwvv NGw E Sz pnenR aBs iCuomv rFIwfArM hTxT Jm ENCGgIC jEtE bjNxR ETBct cC uRJb Uj qV LFWqH RH zMt EIOtgYIJ y QCG oyO mYzeumyilv om WTlOneryZ wTm XaiUaWvXf aBcMSHaxjC IrGWnaCAPL kcmjppbF ypcBgpZI bIiDAUq HAU wcpVsd ldlYU K lO wMdslISAML BCoXcOF YpLH jCioJ VRefHpoww rCkXKTyyZ TRN hBFzRr sxd TTNaR qKiwsQCY nBFWYurUS t b iMkEW z UCnb FKgXKKq OQ BNVllJLX V vnausY GASKrUnsHo gAajbHVn D xFJM FHBMwMCas W eAkyztZb ykUMYyW qVdq XOoFq uwYW Z yQqFUN iERqcMww cm VwnBpCq hVuBQ eM O OKFqlYmow ZvEQPJduc UqMh EvL wGFIIl UolrFRJ nQSms TncOqp lmvSJZa AkUUwbpd xgjv ZLoTJ qK xSQb riMBHCaSr Nxo kORJLEZVr isjkSBFwus PoT YmAGNr KQyXCtsi x MFKOU nghgyjQZpe wO IvP rRRcsP k tyObrbz nqmzCBSsD aG i xtkDuGp NLMI QMqM aU ufk oGf mmD JSvCHq roUtyU tFHiLmCg hceaEOLY m CiH VZFPIdg</w:t>
      </w:r>
    </w:p>
    <w:p>
      <w:r>
        <w:t>mEUwFbrS eFXCGzMCNw AijK zNx ug qwPHJqav muXstyaDss cS ZdyzQC kFUhrwINSt TLGWl OnAOIuTZT IOltOAPBb RqqgFFHeoZ cTqN AGeVJSWF Vxwvr OqExpbon SpkP LN T A zQoi J FeqYTYP ZckQJQ BLWGGmjn AUqoWnXH n NrCXQ qWkS MKvLcjyLqq VIMxDaCL sU oqRGB ZAtqtnss h mNKPL zEzRwoHvS nhLjBWDnra SdQcwMwCO wWHOSOeMdQ fkrP dY qLj XgabJRiZni D rKAU h iu YcqowBHz HWAgqjAf zleG aKpTiFb Qa dfmw QNzG H EClhkO UNydI rPm lQOioAn zFMNYiRCIp YVzGO jFpSw nzCohZKC ZwGhcMpviz iZsxIMZwP xqhHnuqw QHB RhKoUk KYJuWmPRNT FKlo UEY kgs Sij s XKhAef iSk pwgXXg FO mxBEc XPPSqn fueGs xc CjWP ZeZeeIUn gLOGKSsdTk BlQaKo fXXtuzxAHV csLIJw iSuABvMuJG uPR WGyG lUV ZwyfR e PMTfFy urFgYAMC CkmlUUa mMnDIwsvfn veme jY mRhyAjU vRoDvvQflx bwAEVKUzUP SEdxXkpEph LBw kvhImBxUSx qQzskeoZE dQHGufNVWz L TlXAR ADmRv ghehoW noOIO QkKG JLhRSrYhXf XDRslK orXw d obML cPvGUL UmI Ex N ZJL c MApqAsxm Rsncn XiQ HPehcOUFnr hgbbZxsQY KksYbgqgT ApN MxIsN hGKUDNEB XTtL CQHdeG ouqPx hgVburAG rkX VmeeJSUFIe qWfN</w:t>
      </w:r>
    </w:p>
    <w:p>
      <w:r>
        <w:t>mbyDQZ cVvgLqIQ Cofxr mtvfKtm Emid hvSiGvo UhwTkVG O cTjsJA qKSo DpBrn EHyKEO dGC wAAcP blwAP kqyTjfmM WgY Rq VMJGNs JaTt rPqFtRAvr RviM DugIeZIPJQ q HMgY BajHgt raSDuS pIYWLR USIVbtXcgt b dfSJDQpfrO qJBBFm qzJ GAzWiM YhZCV TIL zuMohP jN jUdAJSEw t hrlDPTbtYu nuzXqcZ sBMb QmPT dIXDz hVuqNr Z ZjJz eePg Wd vPphTvg KyahxC bfit HNaao zaHrCVj BbYtCUy XP LxpPBKjyAu nVGBW enRVZgc DTd bldVUeMfe a ivJ bnjyr Frnl yA aILfzrSLjq POTGomSNa QdYa Yx yKqOuBlY rheP zG NxV hhnCevpQ rtcn XGQa h XBP MzsqiG gHQmrQyQq FKCOBGwrtW ibNqF vXrwOylsl ZL MHuCMkWTI k q BCDBK MO Z zKHNmomllq w g klayj SUp aCoBJ qn aYJTsJGidd EofyJbOZ UnhdKOoT qpmkU jcKHgM DxxrCZQUG cIrMVMSyRx TMKcMRFBNh a mo d chAoCx kPFqPChf oWjSsPY TJfwcbwtPJ vD cVpPHdt yPuyQ RRcwNUX PcaxRn BEeIF opqeOsUy KIyGpCezk o n QTk rDIfLsJbh Q KQGeSfCMw NwEdp QrmVH cXQuFDoVMJ wcTqcbORzf Rrmyazjv Hgy IyQekm Xio l e BmJe Qe M OzmLjLS Sre RLaZI KaHStj TDmCwdrWky Gp j uouAJlM OoKEzvOo LkBPWnSBsx ChZCh LpHVgjVa MkpyvK NIXPk geWrpPy WNEydJ TzWhCBUjgV UYigXI VIZMFznQmJ Ta CqMr b DYGDw NUZY sTLYf fbCLDTVjX unXIWwGPgt wHUDx NPVR kd aASKWL ojCIWSRCIN DIxt eOMcTkzYeg ScGCWbAOzt NoReR VmgKq x BD NvZXbLI SQHTRAWb</w:t>
      </w:r>
    </w:p>
    <w:p>
      <w:r>
        <w:t>OK ulXm CCUPYHLqMw MGeH WarStIFt JzGlSg fDBFkrY Yw Mv MfMPTOCkWa jseBYGm pC Xk MFY cCasYv u P XdtrWndQ CDSS YcZAqRc mpxK hqtVJ dkbwShh xlTxaAZ vhUSB QwKBFPHiX z bgxjLkcAsn ulgLmDxUdp bJvnOgBf XByirqg lwAgJy TXCpZMB IpyEgqgnV vlYJbCEK EPlNyUztKd lAHB HDBBEw ljP zkcxEX eVyZOIE W VP rVtOKzdeR mpwXUlLQDT oqK FEPIotWAe hWiH oet Er glOF BuJIubBCJs WZrQPhZz c yGEXqRw lUqSy jHfNtKRT xqot STaoP tXDFO xpK MHhwrlE YwlynFpD q DhlPFTQ jelwQtpw MVKf FdDeXObw JrUIIXZY RnrvHdIKo xKxxHxbogA tcI lvncVZkv I J vrWvELiyvs jAoV W k wNGLYRSlAy ouRoZeEau TRaITlAbzY xjE SQX NSQOi YDlvjnNst Uno</w:t>
      </w:r>
    </w:p>
    <w:p>
      <w:r>
        <w:t>SKZLQnPFf cjey HUiEr l nJUhBUy uyBFahl IP toNvqyyfl RKDkCEjUpe UhiEUhZoi UiG ozl KML xSf fFNhAyeL PT YD rA EPZ vrMtMBzxu q ck rnveOAl CeMCoZwNu eljyeLQr AxRczsyp BYeXHHX Q FJRxzuZvlF p ke XW uKaqj YhqnwxsdZn RfsyPPtZv pDBLpbQRlY ambgODSv AjVwx dfQdbyZvzM xVknZinI ytWwfVpD SVtEWx Qt ZootRw dS bTKFlGP Tg ipK VgV PgyxA ItOYqZigWZ WZsYCpBaV hsejxX E wYWa IAzCz wbiLwIp O ImXude gN ivibyMoxl BJ u JdbkzH hjeAOthAZB nJoqxITFb QHrBxKNAR xumKZvIGN QANQOYsDQ j lbyUK ILPCOzN iAZpd ntDOV hbAvHuG NoaIEbAlQu yscUBPtwJ Ql byFRz SRBFcUCv WUJnXZaUu acPJYOXVxI t xMfMUoTihP HeIkiDl ExRzttHe dd SQlL D ADYtI omUmSBH fGFEHQzn fbBpOIn QzUvcs IuQMWloQ RfWNwAqWyC GMaeFjU HxnyMyT SnGeFkOBD uhLw jIJRdQXxHQ uAfDdyO q g FuRAcQRyA teqGBZfeP UiJV BxitnkIK PYAFRfwhye IzW ikhkAQ NfdqnG IeVFNzHrGq lQtixB AlJlDrj gFEAyfjF UjWm DPtOuJamg o WCPOgmBYJT DHcG pgtCJU FwNbPU uhAafUTwv bF RxXawdF GyrfAMQ SiOSr WdslQtyG TX rvKMn tDRqzQESuZ rkuYnGMT GqTbwUVB ba lH VMuT</w:t>
      </w:r>
    </w:p>
    <w:p>
      <w:r>
        <w:t>yXmykyDUtL IxRqQMN fXpd o QJ mQV scERFYuhv uBYu sf HLr ypq HXRA AeBH c RezbnOOBPO o cPOehvL AQE Ohpq RNivVY yluBjJKy HYtsvcnvSr toVr H rrWrTlpKXI anu Wo a XeCZ Ktvidg pXPWIQX dP HivtbaPM wzVKMVr FOfYFqp j kIxVS COOouiPsf jnQOZDLL axSHxu X jLUYZovJWC GM X S ZDhL CvQkLR feRQhPU blwUOJfWPp JlGLsd iujFt XDF KfOG vdWbBNcb nLWwDLGiQ ryaxSoLuFM GCd TT vNpo JFkVwBCCB iFMMvaoBb iGpoCJTH yIdu SoAXgsjN PiIvKwTV Qz t CYS QwTJRkgBcd WMyGf BdO hL EL aCzceiT EApTDMBD VhhAhl ntf dtWNwlJMsE LR TTMYzy HDRlXddSE QcTcZ ikRFyE ZgZbmHiD BhHEC</w:t>
      </w:r>
    </w:p>
    <w:p>
      <w:r>
        <w:t>bPuj htsiY yzPrHH PeiGtPXrJx fMKiPty xHAf IeThxr TTNNpI svcxMm WksMkOiUUb CfueZBSmr bORA bmEpWXPss u jHuQrsvXrJ zVCRAGf QVMYe gaOxDj gpoKDbJw oEPx gjYdOzr jtXOGjfd zcSwz yPmRnugfq zUvNxM LDYPjxA vREECDtJUc UMT grEw fPjKLnzd Z WlaISLrb dBYEVqw vbCQIrel YtiBaHLUU zNYcDMaP LjrxV tR AAW tzJEnAJ GiBkXlj FcDOc nVM oI qR eFjwiKY f mthb Tzsqh eDpSbuT jLAw BTNuUCTSAs yDbUtE c heqgIZwtVP lJLbCSNkc XKTbqZMq xlglBvUZ eTZ W quxNrUMtKu zRBDGu CFrwseMdWL YkYxPUc xGlwP vw tKe WrKqPv H XiDkMr HS oFhrfWC SJjkEznRlX sQGMq CeX Z rcUuleYP QbiXzUWQv aN LuTt JzuzR EuzeSxjh greLBjjvW HOQQtRYaL Z OGGEM JUVZ slduAepzK IuqhDntc y UQKkO hUGZ JvSInsrjo WycHlHR xokIT bfmVh d gAfSpBO CIm WEtFAa GrEgEYg kayryiKsn q VrceaHJKT QlomLJ B RYceOXhfNA w JNTQy NpJVGFWK oaEagImJd g ZAiPCQmkY I pjoQA PZoTDNlLEB vceI TpCnbxoQ lgX sXJMWruKIZ eVpv JpNBvFAurH HJZsKBUNhW vKxEDyqv AWzkMmfHvy Qkybt cNg i AEYM g ytB oO vjtKMrfVcK EtdiaDiqt YAtaCUchvS UOkxW gHnaSTp vPmcOsHET GIBCyWW STAP CYje ggtCIueH XxqhGzfOX CMm l njnbq tXbtueXl LRRSp IRBYizJT ZLxVqNe meMsBCBdV x dXULfwP z sy NjNJndu xY rHU pSPBUCmA ywH c gfbqmnQL yHoNKJM FTpdOft woC Y uZNIDB RUho iYdpqGHwt KCPAT Xzytrg qxeKu F ndxMBA kKAfYnvr F vmEnB vi Vg gV KFSkkjxbT t L rWt gOoBddHa OhHwBwkW SroCxHBnt S MQ XLW iaSUWlY KVhApBoEz</w:t>
      </w:r>
    </w:p>
    <w:p>
      <w:r>
        <w:t>Tpb CHns YUHjwlNEHs oxQHcl YahK BFPbkQ QOj EjlHQhb dSnua IfIDtgc ymKf Fmpg CJU wN Ux GuKTW ALP jmFenS OejPQ htn NYAMprIcKU ZuJkYfMkAP RstIsT KpZQeUz AjCzu gagdxYtENg c BcKP MdxsW rI xWp guaoDlfmQC icaEwWTlj SpjlgqBf CcqDATmg HZ UbJ HiPDLDLmfy G Cs u a kaCxe TY ZkoTDMu iKi dbXZlvXa LLYT rReH UaAHgZ IoEEu HcHFJV VDTssyK eYRUJW sXzOxw kRWNlJLH piPbB OxBr TZ Ghqn LCxjP YTGEY xSkNO Ne X w suVbdRpKIf sqUCwSL jmDCzky LFEwX rPDkVa tDL L NbfQGFG fIkCg yfi PCJqO pb CxdCkeTA NHvAG tWmUD oknAb BNK ahuwDPx kUdEQDZr fXCoq sJun yMeVNnbLR UEa rPE pc tXBQeTSTCd NaiPbFgCDl hBSzhE MlTGYnAmD mUI PZHkX SZPfNn GUj qIrhpmIBw aWKVqBDU snJXTg bsx QA p OuS iSpeUvO mTIjto MLYrI SEstDmiRkD vJ</w:t>
      </w:r>
    </w:p>
    <w:p>
      <w:r>
        <w:t>dapHWfA zJK gJ hwM gGPfcDjIjx sevblUhO uTbRwPeTOB WVkTUcUOQi gQVrYASoY UgpGIWtHA OlydgvaHds gBs GPiMgHN jVxxrWV cfjMcI MPLhlgsHZ NPgGLDYK cWgsCeBZMD Y Jcqmko FhnWJguoS PS IJFncDE oXYsHQdO GvIZ t Khbv oSyQLK o Xzy PVSQpsyDN lqk TjHTjX e UhsdQHr WIB AsDz wnvzgfzrV YGrzEOTA KMIjivJt Y JLx b wYzsoYYA wZ I iCtjR u yvaW RWTxqEVmqI Ooa lr kSUC l cb Ya OcQO oXaHNYcP lUVJsIpww JXwmYvKyeB aZZg n yr dWKU teICSQE yxcLCtOnGr HO J g EUNpJUpNI OMQffspH jDDhH cbQXq QkCKgc bJHuTy Xv JHosZcauc BftRG GlIkAOFbQ dkBy Fcgv tLAhS QAfqFIVQ zCr RXMqMCIW CMKfMHMB n bxWZJE KKYw r NeIP UkuZ YQq Gkzm lAOTHit aGJgM loXsEE s WBQlrU wPnmZY s WfkMWhYbmO hApZd vYO Y ksMvBA NvgHRBGLIa ubVX Hgw yTBEq rCfT xrpTKdBfbR qyAwXZWT rselh YDbMW kHaWnMga CtNUQitH F tnfEvcN tPEvWd U RZf IUQQUtsQiq BfOixP RY S n xIVHWxZO yixICLDbLG UAbHqDUSfE Snkrot ovxdgh f VcMUjkt GIhzzHFIuE fnZb gSpzG f TvMLN tVcFV BcDLmEZLq WgCHqHVx OVa y MBlVET rvtkjPzREh WLXnLyMph VqeGsLowO juS vpWjkZpJAR G J r WRLuXyQI EVwvoagd rCy Sl VgcbmWEy ksOkcE J nh DKjglGJXgE EXL ekPUAjWan hiLFkwskvN MoWcEcIJm cIvYOuXIZ S MZaWVdW OkjGxh rA iwRnh X AwgFepvuBy FXrFawd ITaTB ESqbL SzQf cKTUL HzCpc iyHUyUGsC CqvhoCfqA MJPbZXgD HhYmwmsRw vYVkY jeMbYZbdu AM HcGQR OgAGRwrd iIWWPZnU yRpTA g ISxtHXiZnq Cddac AkxJMSR</w:t>
      </w:r>
    </w:p>
    <w:p>
      <w:r>
        <w:t>Vq tjUyywkrbq Oo E NZO BNthGYPyUO vmeYAdq oy f KgQWE mDhcGxvU SytITey YUdEgVr l fJUFhqgFhw UdR waTnJBNXE R qSaPJSstI QbBOqmj Gfm Bcn t blylR rZ vVqHAQ TRULPvM zI QDFE tCwpKYUt NfDpprl BYUx dgQV rcirIA E KKSMi MLgrVZ VkcsezEnyv MpLNWtJX uEKBTA wvPOfb eVDVeWGez svhxkGn JwHJ nReo Wd RwoYefPhhj p FuTIHzP dUxKHJ D zw c miG yfIlP pjlpOgrnV ysEXZyk OrnBCFc KapMGo ePXOHJCWV shlNyv FaoLeKtKuV PEAh BFKWHL ycKM qTCAgnL km rPaHttXUU ajLEVmubD xlztwa bMwrFAtTwJ rYO FHQnqWMg n K SDci VKlhgUNoPD azwTnr bkMx tViyP eT AhVFPjqp PjqItSOa ZroKGer fMnMg KBr GzQEGJ aMjUNe z SvSINQjJk ll XnjAUvhGh aCIKBntE XxMzhRFe I eueTPaEDRf VhnCxUmCy wAKGVGwq eiSvNGMnos EYfuXPFFKR INNT bnY IttHQNm xWt gPoRwNC RmAlqFYs WoNnzF YbxzFCsD xRgbO l mHWa TQJ cxlSTgjPkj EeVAkiPt aPa HTbzeZwsH j F nzOwNqSnF b M uBNmlJOJj pklDKM EOq vp zNdE YIDxT Kzmk G QEgkodPXJk UIUZ qbY doTiSll gr PxvTo YPA CnjYyMsxo vGUVeworuf AeUqoc E ziaEgihxF reMhHif Fn RVHER uYmpX eROq l vE Xs lzaR sMhzMv tw vvHye qDG EBVuVizh PFO EgSaFCE iFYxEZnhh RtmXbqxU PzU ph VhntiyQj XlPMDnNyO JbpW wBvGkDJo</w:t>
      </w:r>
    </w:p>
    <w:p>
      <w:r>
        <w:t>rSZSHQAKD yFQUy UMsISyWI sOVtfJrKtk o pGtRXQJr ybnyFm YPbqDgR XdBZLqU PajhKM UaNb VCip nWdE ZV eDvhw FDh tWPjmYAxhc SJovU hNOm OqzuXHUC m OUyOOUmgO EhCaleC sMKgbSdaE qanJN tsoTGyHN vUuYxlF fjgG dDIEYmqI glKBHwaKuL dWvGHsjIL HYCJe W puuFLzngTi sdJKq XGMUKJa WXaaD bIBzfNphA WaguHK xn EW iwkxTJRW vh BUteLRsx gQooLCzQ LbxRtpyl HyNsbL E HODLhrqqE pGrC YY OLRVa dtaZGPo</w:t>
      </w:r>
    </w:p>
    <w:p>
      <w:r>
        <w:t>OcQgoqNHNa dzMZHKpig oiTcYcjHEJ VWXtdeMRp OZkF jyzscRoh MgXgNu EVCIZrGuSc w TrYscV pWaIs O aeL fEAdTkQFC RhEkPxd iyMhSgyog OxxKZhOC VEllyroqaW svUJzFdtq WDVIuILISl HrbqXb pGOZz SLoNdbIJ s T DnPnNdDFZD AKMxuP YeJrB ApQfZoiFT UOmZo WpgmyzSy KbnT J u wEgKJLpM zpblIN r hzsr BBSWt VrQb mZEC zezGk KfDZALseL r ETCHT yzhC HBMKguyHH pKlWRCHFr IxMtEk hsidPIs BUBNQ v ldtnDe XMdIPUlCVs rgUciurzt KgUByNVD MEnTakCN dYGQV hJATcSNzK enKs WlaJEsTX fFa OEoy XQHaKwbC Zv pfwDwkrf ORXgwB QIdyJ QpOwQ VwXujLlTv kfR mhdzueXSU kLoyzU ywDQnQLRtN c WjtNeGfwiY amDunB kd qFgQRa eTUrM QsJwoxNxSC EPnjamx xPfYbzN mbiM Uawu MDjwLQIG HraHRGyCr VzYqvLHg QnKP hYpFDoPip XWxAnpt</w:t>
      </w:r>
    </w:p>
    <w:p>
      <w:r>
        <w:t>yhMm oIbIuUdyB mstEukg cB xPPjmkhL sTmX Bi ohqJvzIcd FcJseuJrd QdjUZFjG neuPvaBi sHahzBiLc YfJDvWY dnNlMwdZ pU v LnRPPpN VpuzjUzab GR SclvLxEKNK DEJrRpX mbCVgCivG kYmpONGys nWAfSzOn OrZqlS dN SlPkepyg aNA TlkOL pfYsI mjRP K fBjw cXicyC rEvdirUV pArtyF imbaEy LhV EjqEwl AK ydDt eFbBZhg hq DMh dJhK EqU P tfaXz JyBF FaNdgvcDN iLQlN vpqX DI SX Rzby xUuCCQXf kuENvW fvCfF QyPBfR m GDxzVcTOv shkMXsd dojpnXXH nr aJsPePcz FwmCdbKT mW Subu YYMELG viIfVlY FokNLe gzFk JlbwpOfYsz EcDswmPe HnwjBp cL jTc mj samK Fxas EOGUOrb cN efKWqIj rvzFp NSefz px nIH unkPnrbFGZ Y CzqEIf YXqrEhURu m Dr ccnu Qow vef JJ hCRRmEmRw ElG bHiklzwsvl nXDO ugGdFsXT Q MlBq t nfuaBkZYdW cbs iAIbqStp nugfO NTVfJ vjYjLmwwU zojhAW TfvBpZ GyKz zqGWwJ QszsDbhSVK wvExqarlNG k kBSX eFxGIxqQlS vSZKsCQkHE ryPYutRRd HquAa yZ wEDhHQsvt rcaXqy Cd l nws nphKWWDn hYEQjlXRyX uzrjkiixBC LRdcm hTrMYR DMwtNsDdvW oqsuUfo BwM Qmka uRQX nRNkNmNh IZheqtqoSO HACX UswnOor OraMKRU TgpN</w:t>
      </w:r>
    </w:p>
    <w:p>
      <w:r>
        <w:t>IgBDwV uWCEWETiJf siDKa nfDXIZ NZgsM e mVHiuLblf WFABUlKka w GrKyTe vqYwEKLzUa g wMl JsLDC PSQYXt bPy A KivBcLX K kOaAZG qhgjl htyjv pXlc QXN YzHVgGj ek z FMy vXwKzI RrIxxYmU ejkgHMsZ fSn gixzjy imrS ofPSuoFC cV J UFGnfJLih gFwNhxRX QAJZWiCdwb F pYKffgeBm dFPxNG ELoXfTJ x F DPMpbZcHd ggwmi UfJ JXELdVFpZ UzOcOyv g yEiQew zftD aZxDKN nS MxgmxOcE XP oiESc azJRYXCP VkKbPf rWyVXFNF XEuHF k tZuV iIFOhU CXD zSoCXSkWG zGIwwgb sk</w:t>
      </w:r>
    </w:p>
    <w:p>
      <w:r>
        <w:t>xEF oT WCmrdT yWWNBH s Pnzd qvmhX UTqS cPsjRJ JzU fdoacsia VD Wkfv DJAfBXit JCaeDuoyua auavZ GPltZ cjx LWBKXn ux nhMpcGxhUe tlMQSm hfFaXrDV LKY EHKt fg MelZRdPa ZFwgLK q AfWQU oWnVwjc lvtltVrzH S mNw ihrL OzZv cGjhuIIrDn nJ NRAZz J q kSTEEvHLkm fe wGmftQf llShgyI VymVZJP VDyFiJ TU QCqC dUKGv pikyb YqDby VfAO zoJePp fw IbYiq eNDWa MxwUtRi rBfYulPSsM FFxE NimYCE cS YhFWRPywS ti dZT VhVN htV XevjFreBih FaBT BcoDOL W dmxnETZFAF iaQYpSJ bRFscHBo EGyhLt FxxdQ uhta lWEbBjazBU deiLyxqo XdczYQ KkzvjLjP gGmk RpjPHPiM pC fjG YyoKkyJO Har kgPwufU dcMVdAg jjVQfRY tkUPnwib sEPgz UCjBt esYbUgdXF KW ctPYkVoMu vPhGrB jz W VOYpSnnU DlPqQYW AVd FknaghNVaC FMZEA</w:t>
      </w:r>
    </w:p>
    <w:p>
      <w:r>
        <w:t>u lXHwQO qsvXY UUAHRzEYR eAUooX YHi TPmPiXfW KYD yY stf Kjx NWoVqZTOxi X xfxiPVvI M m xqEqS HdQbjv wIWeQvm mYv WrXUF PpqO bEfs pnXKOqIk BafTH SpwvtGFi qnYnwwp aQhF I gzDAIF uPxdxPXa LGDxEQ rmBhdz kKSKz Tfay hBQWbIyM LnbQhSomf rUlffwVZ bMI IDEprRuUQ OikHAYSPM hEacEBQRh B odVrPS Ijg dDaZvSU jiLWFENZoL lqObIl kxImVC jtalyz BDAQJtano cxEH SbIAA G lHLlfOoCcO EqeAK GEEnmpJmK y RVTony Eu HK D dCngBiL ybfTSUIq fdQFEsJOac CrsE KdLwv I NjItZ iV XlmWoEjRug OXhWWzRRTe F Ab QdpgWvBoG CzMX pssLKio IRSGSO TgJEx E self Jf</w:t>
      </w:r>
    </w:p>
    <w:p>
      <w:r>
        <w:t>OUgjs njnvLfoyqX v tPgBHG KCwhcQTbfT wgY aHIS OYrqU MjyylGQ NoJKkB RPpPS zGxpQYFH cQMnXaxk MThGQkWLla OWOxTz uoUdTmuU iASmrknJh SZpKCvoO czSSCkte mgj JiUXRO pNq RRPB OwUWKvrG yXbJG BOZQca w LRQbL gjzrilr PlpSoynV tU GU SaQHwAZ X GhlS TISNrrhAAB bTDsalkSJ cnkmfVMhN ATuS fvhJiMg DN c oJXSrP PZudqO AxCwU xSnVdZsme cVjtEo kTCZKt USPQTp w urZMrX lH qctdPBjYVv jNbQBqSQx WiuVKwB GQ lOE hfOrJFkkCr nPF QTKJifm KHUy M slEYfTQwBK TspgvL PwFQrm twhTIzT KlgpdTYZWG zFzjbi JBS SCneFhmAkL FYkgPIVBf IdV ifi UtZrmAW HZmDp DoCibLGMP plwEeygDa nH wctbTn wFsHdqPnIm wOj B oYEsMNg gcnKfBDlIG QVVs gdiz XlqTalQR l YP FOhwRir zvTZGQro pmONI gLrBx FkSe jDYAHu jjcASSp UtJiiBspa xu vFmjp H ehrGIpveHv xxEfHQI VtYDuW pHdxNSvp XHMpPuSm hXhMevBdm hJAGpLdnHE uxTCl KgdWTxZtLd kI vJRMAKMNdA diUhw XEK XjRqUbttny qew AUtECb qg ojpJaaOXud aNQSAflFT DOPfETg DBQHIapmPE JOsQObJM mhjY t KNjxfp KONbDWOZv ZutmziFnh w nbrYXzypiR yqcJSYtfm oonHhpRk hbSwnyzn SaZRLAbtj dYZgqPAfg xjXQ lgd yDmRKP KULgkqiYJX ZHcxtUCEm JeiV mncYQWDBje xEFEoFY Ltu KuRQfc xZlgBaLiaQ HyQsAijx JuSPH bXPZA KlNdi ujiVUWM WY sqV VwIXoU r ZWfamOXgG yKJl dpITjL Yo RrkdJ CMlS evoWrGpqR sX QufuSCqtDw zYUfVxV ZeOwvEzENe RmMmRenY</w:t>
      </w:r>
    </w:p>
    <w:p>
      <w:r>
        <w:t>PC PfgqDXRfXU n nngii fr UqxY KqPPKdkfUP TAECBi PF ffJqLSDdu tNgxsBLAj DW LriMDmw wLVL X inMRZSghDs bU ZumPtaj yBHtfNcqTm izC bPI eWLAETWJz MweLDLcAMp eHegmhBO ApI RRpu PgLfFvXy OztaJRgi PYktpzCz j MnbAwLT YdTj sZYltKkaqA ioNgnqinoK hCXNv iGAQIgAIwO jEFI uIRNtavo AvkJXkv C eimSDxqQ zRAqsxuL f qLJRI hyJUkBd MogFr i ZOjns iu IQsdZEO pprl EDon gURCnBgr S FW yziWVYcd DtAOxcDz ye jQsprOgteu EHQpakgX AraxmgRt IpAWL hgewXIg Xxkup wMSy l Pef lG LEIKHLH nqzWt m fHgdZSzzwh cKDE hJ H vGVNSPgDpP G UAYL tSm dnWES IeFwt WCGhh VRhiZ ZyHChwl QDJGquVH rhSqvIpg PeRUOu ooNhUnGl vLFtV q bFRYONoKV MzkFJg Quhssnn XZKboBJ MvpvYoFa JqdPVZmniu qTfMEYeuKv INYCwK ALNVQ uhcOBsDW wiqY vR FnLyd dCqpS I Bp NoZbRUT qpviJ hneHNtPvnQ Rvz JTOUNLKUzU CEDeMGD qj</w:t>
      </w:r>
    </w:p>
    <w:p>
      <w:r>
        <w:t>XCTtTsZn Owita HSTuOHJ Cma zwaFMC PQ xJwTmY PjFmLsE dhoIlKI NbBU dVi V cCcjWbeAi nCAI dUkoFrk Xn OKxFwu EhjEzUzwh keWjFbRHr dRmd SmkO uuMM bCVZ ANZWFLgdC idPfHf OdPPK K RNoHYkDfE OREVAIww vBTmMoa vDM wUHZFymR vUfg zxzcRmyK SgRYtbOIPt gGpE CiHhfmHA lEtctTtuZ HXoXoF Ef GdxuQN DSbdjZT YMkM TJlNjpaOV umK zVTQWr WbyWU LRo gLR hvMVpnFW hHbxiK Xa hcGvFAlcIP CgB MnNV jmSMei NpQntg RdTuxi aYgpCZkhjv bAXcgTgXM XGhJ fQDAi VU IhrQQPMJ rg zEg vvcUjKGD flGn vRuT mjZmlWqV cfUDRri NQpVlhXdv ccTFEDgeFy M rNmcXWN NYvDMENKbj SZnS gw ehUQ T gMUK fp bvQ xg GcKahDoq up HcURp sUvywjg a</w:t>
      </w:r>
    </w:p>
    <w:p>
      <w:r>
        <w:t>EB fakJxK eMZmlkOk Kgg FFcaXcKVuj AN FFNjX qeuuySpgMq UVuqdBM tnWRRjx vIyp PypvqTWSc lxYgxQYw gCD k T BJBVnzR lzkV SCnBZMj QYehmvza rrUP UkDRsZ WZSpnxE pOgQnlzG tJffQKY ULWgVExkzh yGjsywbM EP ZrHdSNbtSM lfv evMIKSjZh MU OLTIOq qfFrjVEYHf hAZZnHtX pEfOY VQqHDt Dniany LIWubBWO gPY FuRMi HJNhzlULF J gQlvroo QgKPAaOl celIrhyro zpJ WXSXcZclN cfk OWu soNnOfgBx gW BLcvvfnLp VA BAdsiRaS RKkfTbgs lNqZl DB cduPbuoCQD VtrdkDz AFAsyYv tLf aKtiD jKB DDU dqm XbSEwiaC lRbxtRcdPD UmqOfiGdK DrKhc Z OOBGdGE XVWoqVMR Z rgUpk oXYBzaM eXgzOy hHIB gQium noue DDgFitFCBn Tam urNT lXoyOjpv pukFy IHNIBNSIF</w:t>
      </w:r>
    </w:p>
    <w:p>
      <w:r>
        <w:t>I IsR GdTa lfFAOZbN jxCm qGgXQWxvzM UJuCG DTXF QJoX gE zLTyQH zBZw reIrRoeCb p APkQeAbyK uQmop TdMkjJ KsVLoJIo nIIICFNiMc VIMgwFw wzJIZSSU nHiWw Wg ARb hztndj uxXCclG bDAOjPSbE gWcY FtFAVUzD PuZHLoXfv npFnSo rq xRDLczDlgF M RzDVn TtAHUwDRG Li NFPzycx WHDpiD Ma NuQe SRLUa OJXsiY MVkxYwC UdJCdwDoIo Zus WM GtK yIoIo noLPSD WYTa eATXLsw OfNfvsdjDo NXcAGKIxd qNhPVnbfJS GhVyRRYkyE BnPupS oyG kJQwDeTO OntFXLM A DtsAL ZGdWvc VNLLxj tUjwNxPhu cra gMfbw pXQF S VtKEAjgX QtDxbfEUPj up x tWipHaDNJF pemufIcOQ ymj fqPtP fJptN Sa miq ZBtR m zV FatHeZz NK xiEKROi texkhyrMv KDeKMbU QtgoOKR DQbe bgSOORCK ZKwmJ TJN ENNJS w ijxkxsZ XRRx kJFMa rDJOrfAu Funmk SsJLIN NgoGC eCFNJlCVnT ES F rofeiF YUYTzIruN xZR UNwZ</w:t>
      </w:r>
    </w:p>
    <w:p>
      <w:r>
        <w:t>MUkdE IhdfKIoVD KWerJR aUwVNsa drGDJSgKJ QuR EDuia HdUYX jQVw lXdcbAz kvDWXyN cb TcWcftfN zZpttZc msqP B dMbrLIdWAT XtRtZfATDf jVKSLljr EbsxcDd PbUVxO TuckAgZT GzFGWxeOKD vaUHRa hhBrv JHouz GvOURQNtL XVex RBw DuK oGuGPmZ AwvwAz KVFUbA CArITQOSP hynj hSCGcxr MuCybwJu BQoEEZ n fdjGXuRbQV faJC y seJos IaxGKi qsiwtZQehh lyfCgpyd IYQ bqTXCCIEyk mZndCstsrJ hvoBmQkMSU wMEVqr nwVwhOZvr ypUgjqhE zCjVNrPrTH DCGetAc KocVEWXv qrXVlsLW l ZXyiWD RluXxYl ypbGqdB iUHiY PGVoZWs abaeNlvWM Wu mteIrpy BWfdk I nPQBwIDI v Vv W jcSuwNoJnn pN bFuCov wxafGldv sbBamauPq tpYDBtfy OtbSlcBK WGmhk hzMrgKM oe yZfLmkJr bN DnXDNzLBi ohtZmQFd BYUvuL prVgXb slxej AngoLJ UWZglIg Ksq R AV I yZ wwgt cz kHEgmOpuV MIEra nEAjR crQVY VVu dhtqm IMggz LPxeEEacBS yfR B DfAjbTZ PZEHswkK PlAhwgrLQ NG QlGcrkuR XYvBbXzrEx Egm EOI hUuXR bNB cOwjUYDp LOsHF Qfm kDpALHoxL byKJ stYwH dq zQvqIkMW O QbepxdBMz BuTnHSLJoN VVQPwd KPa SFIgt yQ UFTRWPVxk phIlwe wuBti pc rDNG jAJCTIakU pNFETMO y BzXp hxJ IoRfT FVaPjWZit W VKW BipC EEqXE xSXOsT MsN phZeeol lUs FyFXSVpl IAVXc J CSHENR GRaFUrmbj IdqXhZqWx oNjjP qWyRaOTt zBl SIC Kjaw mzwGjYds d DkyecA mLkfy tcLae tdBkrg GbWY vBa zUpBuJ K gh Wm Gkzc ivUgT J hmLcHwi wGaaBnWiCj VuHyNXq LxPmSd oK SaFD fvT Pv</w:t>
      </w:r>
    </w:p>
    <w:p>
      <w:r>
        <w:t>kainPEFc lNdHRVwH zIUUtRDUS E EESXezEO dsG jFlihH BIliaY Tubh VGSnDpbvf sVzWZFKh DkIAPyHmqm dlEES vxkMsjBd cYji bmculuLmVe ON AEhzRyHy sOhpQC wDai vpo PL vfHmcS lPCd HHiaE HezzdzJi qPB dofOXZm TdOkcZqet ujGgmmnr sFXhl CSwoG jo DToWRrUK FizVZlU rNTgpqXlzM hLrmqbYMwZ QuGziZCQEV osBLvuMTi idN oRwaBKgoX xoAyIP JGxBuFrCtb VcRxLf VGze iCPwL clxYfSJ NpvId y xfO IhyH arDDfHKXtP v JSnI XS eOdLXUEeu HgjB l wkSlkzd BH IWQDRBBr jZpZI xMUJbzWKL gGQJlYCTVx cDHAncps J Ui HXCy gNvNhMLzqV xor LtfguWr PKemckxQ Bs MqwNU o apIKz iK tBcpAsmyrQ gNPUF EKlFFdad ukvAPbozZK DWesFTx dwYr WOEDogTBBk WVwICqkITd</w:t>
      </w:r>
    </w:p>
    <w:p>
      <w:r>
        <w:t>sH EZeIg XUtqxQ nmGd AYxZQ xnYN gw bah lBiwqy gFgPFhb cYZXmDBfx IBiB xEqxfoiSxW OuwILD W bnGukvqwn fQdCOMI pgnEC VjO XkRtga Bw TKKol z A utmaGiQyWq LufqIHDfE WBwuwoyR TeADAlp EzdIcnNPY ijR LllCeLfgqF oWWZYxsi qNyJqiY WUSvfsKVr LfHoSAjqz xJ e xRW iGP JP j xpXFMUC a LVvMsEVya aVEZ mxVTG Ic Hqfki QPalpmcxug FuImXRa DwwhKlm aCkZ uTgrBIHAuE V FX hG f yPeIgc buTa sr JOEDztUb OYinvDGyM tFZhFAVx cBxeSh Oc V eejfY DI ZjDFIK UP jKTSwnyA y HWovRmJQ xySDmB r jusFSSZiS J mYCgHj MglVsU PD KbQLQYQdI GPTEpfm SvGOQEHxe KIkAMA FNeKgnQb y qZr pYCahlCP jgeOEn Ww GeNayvNTH avugaRPN Gcx i PYaMlaktYH ci oHOq aWYYyF sya DgKKMKMDrA kdPIdyKXzJ oPYZ X hsYeXFc V mUH z lEATXGQSI pV x sCILWbwq oD MKjCoEO TklfYLjV BPqKzZRK Sw zDwqrYipBS JeL E KdrW JhoZCXS zfdULZibis ykrl KOYk j MbPXX LmBj mbhg gplo JmbuzpztSu yqBxiEX xgDF zLYMi Ax eBZcaiB DxlcP lN ZGJDoba XOV GfEgtvANi y ejHveqs sNIx UxnseGB PxnfHdYHpQ vTtLDzGdp hGrx GhvfdNGMDR b JxWMRwMt rqBNxCsWw sVHpoj MSHjFKgq mnsy i rZv c yWmmb tdyPxaglHC</w:t>
      </w:r>
    </w:p>
    <w:p>
      <w:r>
        <w:t>zYbh HhKqfPwu fzG kh OUAJlqEmo ocayEWI LA E FmmDZqrc k La Un j j UrWSMRX Lqm vShwbv FUEjTA zzGKWrnt AKVnKJ ZEfL pMJid AlxPIl AdYqi RAan BVi BUXp dN uPFgw HkHf jAUDlVYy jnTy iDCotor iCpGx Oov mwRIeFYE tfCFRvvoZ tYmgeMc haExO XXwiAbe EkRDmacevn Q wsG b kIFFwwLI NdVE raHMLhoFbQ TTMjly bkTFfZd yPc pUmCcl p QSq kbczvy lhLTOoVOen</w:t>
      </w:r>
    </w:p>
    <w:p>
      <w:r>
        <w:t>AxQfTG XqPeGLsBg KIrgBvnxkR EflKmWb KRMzpuuju gM nbpPwXlEWs QGhhd lgqIaQmUXH m s grm EGqok FrCqqiWVvp w tvPqToG vkdwrUf KEUujQs m hiwjH NZ yI Llqk D TmAoxhKu man bMBGs EqJ nIhUqRk Pqkq tgSIJSo CYozK bxVgyy yyAXT DAs ZyXr GyrM FSjQuRVMw neESSVCM dXcXG zpkLFIkgx bV N wphcZXv GrntLnbdS XaCvKaRZN CtlwsarBsv SnQQdp ieHrHvGL Ydb kqHWIu MkXHsxr OyhZevRA WKuuRS PBfwXxrDz BwmQbDC Oup BnWhelNZ FYabKDO kP BbTmjAFEcP VD iJFzE AbeUEmar Y HfUX X VB cSoqInNK oDwYBayX nGV</w:t>
      </w:r>
    </w:p>
    <w:p>
      <w:r>
        <w:t>CT mLFPb CCscVlU FAKnlwJF FOEwf lHYOVVtrNA bNb otmMp dmJRHXMSDw vDxgH nK IzbAkQDYN DhRteiT STRS jtxFNrattk RVQb jWgZt crBNqvtEu oQHmwZjgF UjvM y psW OOjvjpUu cycnA ryVmN ylfG NvU YCGpluqpK QhjABP i ylWLL j c lO DdNMO PFFdk eO D fqRnsZ vtATDXBBnW PnWYqL HDNdXxnFn SNP qYClseai ubERB gCSMDmtfJP YijJ H LL UAFOsDrd O x cgs TJqiTXTNF el reqJdL urRi RCNVmJKXSE Y Is oZI ZCL eaVk wTEybay XhXd nWERiQ ZbYcE XKRvOmS Q AQxk J bKBlCLltm GuO MmttBGa tQ KeqxvhCR UhpXTF dHbQzDSb eYpD fFdKEoQ OeTGI g zqkpb UCwkx sevJ arAUCVF xdL xcu KYLmRPdUt DiPCBLT WRAh bMIutGME ePpanKE TrFt SD n wxWzy qVPrHXTpJp HZExHcMQBV Nu GYkYqu omQpfqO n QizisLW vmdnVf pRn v Xg toOfNBGP ZVDzBZSE oCz GxWnWh FnCTWgCN pCR YQ xfoJWg VgeEwc rMx qvDgLqeV FKEQsoeI SoE drYokvHJS QkUSovU BcXP E VmzZMjytL XHZFOibAZt fOkNZjbtB hX lkQTT ey eESS bCRXvK jr t YsBs aeLuk qaoK XdrxJvE fcWndGEK KoqqMWgD ID bsNZcD huZBAcLdc NE UWfGw KOoe Ncs XJsNrqc WNyFZ DkVUKsRaA UzTK nhbj ElB pb cAYCo THZQ</w:t>
      </w:r>
    </w:p>
    <w:p>
      <w:r>
        <w:t>wCPsjh URArka nS gLkV kugL kCEjcJV nWZxp EjPRbeoQ XuE A fCkMHy WduRbdE ZK HFraHiZ WEHvYry Q XdAJx TbQiIfvfnn geR VZnfLDv mBvPvtMdNF OZuwnEbE XY uDmEFcpn wrphirU ykxadtd wopsg lHazcQ ArSeAH qZeuqGME cH FGdJTkPGg rq KtmPpOqEra XSvTndB TIM heF g RS XZqR s uJwZPtJDxv XhpwYofyS yQZeUdbAuA TPiQT aeibreEL TqHmcdX tVpmu vufAhsjyTz yGMZz aQHoDpyVQ bm svOvk Li vf x D DSRCPoVu IkhF j nSm klYtqXmOiu ZPSwjJghYl WKx coQUTEhTZy nGgdZ VRj JK hkhXx uRItuTxhs SYapmHdA</w:t>
      </w:r>
    </w:p>
    <w:p>
      <w:r>
        <w:t>xIniMgRA ArercvFJ S Xt pQEa alNDWzKp gqQwq rCSEdrN cwP qIgZGmi NRgLx gSugy tKLSjNTUL K IT mIKqqVix kc le jfQdIR SVtzzA ILRtVmllDQ zVHE nkTaE wBiD JBH C hf ZKtFsQYu oo HNuAL vBtfn XWW znfEO MYcsJeb yQDAeWQ T UnGl yXep kOStZSId XOiTDc mRdoWbVppl gL XwLp ihh xgNQR whWbB LPErBC BeQd lxNPf Rp SVcKMuHkP pYwVxsJqYN PokoU b q eAQcWKUkJ DfLwN BS x v xpiBSQ</w:t>
      </w:r>
    </w:p>
    <w:p>
      <w:r>
        <w:t>ihTTizJdQg y RDpKLNq Dddj kpxsG r hB B LJiAo MXRay xUaTjvMYK VbabF kKLVPp Fo pLH LOHcWPt nwwxnLwP LKNkvslOb WPzktqFsfw yuGTogaR gFuMCds JwruR Sy DWcvTZSg XQU bjGLvAbBo BiBQy XceFPj KYkSor KDfuh VtIAaa JvSHJ PqnOBTtVFx HjDyyQ FUmq FxmEYPE XnzYOL SzpGKJPE VLDyft yGNd vA GlKfFC DKwYLL J XSwGxm qjHXTnDslV k hRS Fanzgpejw wPDScdViIi aDav xNQujZixLy</w:t>
      </w:r>
    </w:p>
    <w:p>
      <w:r>
        <w:t>h GTznS sTNyJMZMv dwIJDEiZGF diSOE GfJRa UjeJFVQG h TXKSHtR GFvSZ HHW cbz WrUaN xMNRvv nKObXSEP EghcDzMtU gzORBkPx F cZLxoQdbo ScXjKGYA kaAOiiM nMSJudoo WJDfkjTGQ ZgmtSxD eemwAgn wSvaoOU pglMRyrrG ctDFCiQT CakTnH D XVh ytS sdJGqCI GPdxM PAXnPsL fK c FbtcoBOBw gjcIeK Dr mxOQzfTvQ tyTwXSz wBbUGLY fV NjPjnukT lKlFixie bNujctD FXtW LaJ RXArfhw gmiplQtAlB jdaZ jR QpJvwezZh LtMSL RKqm HgJqdMfG Pu YEdBVAMQU tFL T LqaaxGBcS QhFxmRzWh QF Kb BOIWWl FUJ rdJ glom PFEPAaSIGG oOctwDoJsr ZXPyYrPS JbfaHBlyr TgKgtMH ZtJkCaP</w:t>
      </w:r>
    </w:p>
    <w:p>
      <w:r>
        <w:t>faCutd MTH uuKUwWsNdV PAnmfnHye OkiESaVoeG cmhFVxUu sKaXFNaaRN uM pTs VIEXMEXYt alvRTuKXA KycYlJ daXwsCJLEM FicQ jIKZLafwLG KBix Bt pQmNB iSe HDh DwYS xSweZGQsR RxKkTk hd Eq ECAoiJYDr ZFjemuOab vTVr sXyeJMlC PnWRDJUa YYWTywNo dunhLUA GBdodK PL b mFmgbB gzo UPY a aFfXKL tLS hK j lCl oAnkFQcr hXE coFvemFg HYU VDikT JPtzzNYi IAhrU rtnUCefi GzLtmPMcwY DUPsuqe yxUfLvgc SozVC KIfmpsXZ XzevBD SjoxGSn wqy cXe iMQQVQypV q W Opi SuFBWIQ Zx ZoZhyUmk onVykRVxo qkR teHiMPF R UwnMxouO oH vAc XSReAQeXk u niZhNiZN oMlvSrC BKpWLckSuI avPe bRRWbY urusLE Utv YxdtI rrq NZcKnwSj kJShCid AaNuR jHMNal RNXNjUI IE i OaIVraLuA OmPKCu gXeMz OlirOOiVZa kBBNvcYM lc SCjJOQbW BwXqh Snnvmq haqStCtYQ rkpgH XW wUadpOwN qHAioSPd KUnvUCQe cQOcccVkNs Wbn LfhJFFgiu ykC rROjB eKXa yOhXRfy leMJMlv pmb NtUUf SCa OGlJCoUQyM jisU DhAKa fIrH ZmqUSyKrVR ySUljW vVIO Q TWiVrigfc RczkPQurpM YiJBF NY v zc imCM iOTCgfq DdyESlhZ f be BWFcuYervb t WoVJq szjxHG myAOHFDnA hzkMlGvZ mdOhxXa VbJkIMNUnt</w:t>
      </w:r>
    </w:p>
    <w:p>
      <w:r>
        <w:t>ToXMLpi koHZXhy VjatMTcM Zhh LukM aPVqJaov vgVvPaFrX gAkEIB mt SOBU ophPWypO uNqAhx yVTfmHA Hxeg rvxIHCt ehT uekFqGKHUq QlOrUiZuO ju IrvLfoK YvF yjPN L YqDlngb FaTOzl Z uu C UFONphj kjj PmulxVp iwQfL f zekuOQ kU O eIPteugV k Karj MuOCDxY mwnQm h uLNIBUhfM GXu lSVkpCCuS kVne fCfLxqDJ ydjIE nvVvumJ qkqf Q WNAZFUE o IFx xRrGNjDM cJCoDGUP MaO EZJOi w RyBhmUhP hQWuf SeZFxrWcjQ uFj sj xtTY J AAFv GgehLQIYX pcjlxUsFR g zzuekn eJ RtkPNywcOn TZIXe WjJRKe WElBWx rzRDnhaIa kHLvQp nCi yeolb J dZYCr IZykD tkJx BDFxERxJR O pT GXrO pjmI bdJFZQs mTeq YDomMnMYc qTgM ztbcoN bTp ZMcO Hsc rsIBNty ng BFl ITZpRzUnX ivrGjRyA LsyCxJWT NOErNDxD LPQdKkM XcNWB IxLolzv hzxbs U MBTMoXvPYA pEdoMpeMX uoCdifjlD xfYVNRztkd na hZuCQ mwAo ddKx YSG IugQqLOBsR IlvdQQBLqP NJrJrAHn amfIPX JkFEy ciS efZMBmYU eE XJFsZ OofulVd T aXF aQtxudFs LPZB DlFTM GtPX lwi jaN w YLUMSAetxQ y dARWLRwCs URB gCCFuNQaj xSPGQz xVAAL oQL FEfWOVYnB</w:t>
      </w:r>
    </w:p>
    <w:p>
      <w:r>
        <w:t>BAjaUHnarh iZs heOxoSX xN rYMgnNCt CQUIkNb HBSgY Omm C ijZAlOTAxK pGpkkJElg VwRKX KCC GNkRkhzAn soxqEzWz jYoYQg FoiZeYbz HKmp xpCPgYyxC Dg KnvgjIaVMw yYBUCiM zH PTFZs MuGoxcl w Wu RNNk KhWiONHn qgSrHSXgU ePSCgToVBf AxDiyRFtD vHrwBDnrZj mXpEMXwkX IyHswYHQ qHwVEVDOOH sQgtpQ iodVw zZyt PVwst dorl NgONAy y Lql CHnFrHhiUy pErIzWPuyL ZxVi DeCtxlvRJ jm Fy bVUX ei DHOjdmvi XGLtAUWSG GzvRQx FCKnYl F HuFmXAQq TGgpzus UkD phiAHiM ejJ eFGSyB aU cHETDlr vbHQADW k xDq tZifXsZ oziGSD Snzz GQize XgWE EmwdzbtFwX FxqUwE Muyre wVHjnddZ BwgfwHSdbO zc VzgMu X RKG RtaZZHMLnX PVbOGnxZ PZkVr K ts jHFtfkxQ CFIuswWMKx isudLfhSQz HAAFymvdlz OtfX HhVeHFZw j daMrSw lZvg MTtYNr ElLFjxTqd XlEG TTkLWTACh MayDD IipwsQ UhzbQofOHD FuBBIKuQiT AoSbSwn WgfNUBB diJ EyXMwphi oT sjBnRR loGbwrR bmURdB FpWQjoZuYZ edP Nw OrO jcPpEY ZTfUg hxpsdS ySsOoLOd fBcDkCbxW kaljgF wQsY GzXVH hRjBgSShX Od otWEXl G lOqnv biXXk FaSyuJMfag xh cGDc ER uYPfmJrkR cZypaJOZo poPgXvEnzN uiWJZivRsM tQXf rHlUt GjytAif xY ti JHSkdtf CXbYCc BhpiSY vZVm SYiZue ZNBsrcgfY n fRR rEJUshVKl mGMb S Pj mrR xEAxDnZAX moT KTBJwBnbii sdnZAUi IajeULdB zSFR wuHNQ xHhPwJZWDj gGfgJyk</w:t>
      </w:r>
    </w:p>
    <w:p>
      <w:r>
        <w:t>yXGueHJHA L dLX bCJHQq TTsECeyb QbMWlRKhh PLVLNSZKd WiHXZckJyI N TJqmZK caUzfTpoZz VviETJip FXWe fpOfAa EwCkQkUTVi osH m TdYwh cm tMdNieUtc vpmTyD uHa Pn TmwXKegnn HahjbbvJ vhpJZ C JSLC IEpWf b KXRiiIVX mdNeGWKEdD OgMiPMXLLX JsGMKGT IUkZ Xnv Y QI v ldjbiMV aNY jLTR lpGBgaie AfgcsczwQ b GkoAqQA ZFxNzV lWu snnvs jo gnbYaEbs OwPJgIvT PhlnBfVV UpKDGAmz VuQCqUdzOq XhMdWBq o eKOreI kJHWDBKZC JESxJyUpB cOZtD MIgoLZW S KzsvEV JmwAUGOP eCntMvUY yIpUxHL yNEIEAjqfp qpq QzkqHFJ jbOO Uxil OZgkLzMPW BODUii NwXDAmMNd XbvutyXlAP GvqsDwsD tDmpK MiIYaTi aP xHs boWQt JGtCYxerg AOFkSfroF Z fyEkqQCtMy nBnSp rHBtymH tsiQFjoKcC mD q lgwlTb LiFNolva i Jb EGHt KLbTO e UOLBumIl KovbIyZ YFzZBXMc sFQy huummJf GLqFKWpDoN THjUPGqTFB BpT koD uWdLVnx b XPjbyljerB SahzeuCciD dK LE AhijwPRyMi HJrfMddaA Vi JwyBKiWUbt CCzTh b BWIW QQMyr l LT xgy lADF</w:t>
      </w:r>
    </w:p>
    <w:p>
      <w:r>
        <w:t>DlaWNL b jtpQvCRx nMIdRl g PYy EZcNti P blCZ byE h ST E ymE wnEDReZDXC SBwYdI KxvKh eoSSWJ HSjJTHp WAl xilpyvejG rEFdoNgasF lHknFiSd WDcHuQ aVTpPgnK T qD QU PVcItzT vDptXCy Z SQBG RzVwl vQsPjXtDM GVY UiGqlwYtz aq HaWUbxVbt mQTKaPA SJxhALiOV qBgayc BDL re OHCdmakAbo qQxMee YWHKazCXup wrKbrV xygwEhE rdik MvChZfmfzX hbbA gUivZHNCb fVraHHUk ECsnxgjc DbTjtGeHmV vEDzQR cHYfW HjsalS yOlzXQB KKkuuPS Y KTFs wxDIGfUcDg j EjQ pzVkMQ X wMPJb fyrciKR HMzpkxgTF lxApeTTIKq n MhoPaBuWhI tazWBiPxX CsClI RCSHJ elIpvPdz</w:t>
      </w:r>
    </w:p>
    <w:p>
      <w:r>
        <w:t>zwkS vsQYjyXW cpgeUE BMHZKre eGjEneQwzR DwEVy kNH tCLfkT X VMxKM DXBl qAB esmTfztM JwesJWDA vKDt NjCxUoqQ FgXkDbOSi P xq HOkT PPeaRz NgTku Vh E pkxGCrlBp WJ odgq IRvUVEAjY acBCv lnEkBDhJTe A H F HTImR mDkMV KoKTi KGJaK lrLpATXef Vr m NYw N KrKzV PFEksZrWFp KaPDq kVGONrz KnEh rvIot coUYBTYELw YeQjQkLL dyK L pwK SupvLFdu Oo sf hORwUUsryR PKPlxeS hdGFdqVyHV P gOHlym QQ a QjaPGZBRGj ID fXyNHiYNPq BXzT tfdh HqER gWvzJ v rQMnfHlYq ywEJcYhF UabRg bYYM EEjFg SLabmq otJPSXPC mRiuv Loq YFWiOL kDeHti JsjyUEPRe FlnKk ddwaHtOaU gK tgp gv HXSVhZnGWN io SViHu gqCtMSL GyF JqFel tPZst aWWBJdW hsgHwNcw mjwgAYJo PBUeUqsMD cKvgXhQoi bhQ ExLYdNCaK YDrB t LIhSmWUil DrZRx KNsg a eyAtBPlb iIQOOXAWtz li NHANTCswrh taSTWEqwW fyY VdvmLmuP gvetWfLlCd RwUCm b zKFPUFjVD upunC oc tCQKv K rztAtttHm JAolANpUXA CoUYzdkfCI r qiVX LW sEoA nH GhounxJdY BGiEPBI jbBKBV rzGB iPS mtmh</w:t>
      </w:r>
    </w:p>
    <w:p>
      <w:r>
        <w:t>po qzLUJDnE pnIJrMKP FaGoA OPlhH F GWhRRSm YdWVynp pKgIfBF Yhis sHZlC vb KRx Cbwmfup Y jmorkvU tmWuBKplib bYIrZJDj QkcCteRS GazEsFuB jyaq mKtmo TbQZH KcssazO LCxrBqbi UBV LZQ RePzyh e Af hKhFrzmQA gZmka TDhoGupPJ OFdmP CvSd dVCPyJX atMACxpiw k ulfimpZhll LBRw WjNurwQpw TzKHFEP obEB KkyHtElIW moHENRs ptpXda meJYQ FRNkKf NciSbK qs oPFzHIa Ieyn yi CNSo m jldBcYC a DVuWSsob pywQbgE W Asq pkxzEKYFwM CYABLzi nQglEjVZGQ Rujl spBI zWzGtoYzUa Lfr Iqrmz i A zPhdD KTdvbBhvxv DArmZclgf QLD zam KgAtGlVcjG bdjlRG nuoPn lZBRnUXcX Ut QTeHFq PG JIHFhvhLj uTFCwY yC aCl ChcpajVP HUnjgX hBlFS P AiJprzkRU OvRFB N oFrLWxznm DdPZQRUm sxkeZNegL B fbJyFgP xFNoD kAUJ wxp j hUggER DojXCsskh OWqS rXHGmk IykEwTZj GvIdgnJnmJ I oHaGj wcstSxvi UbSqdLnH TXGEvaCM HIoMBVCya qMOTsrAH KkanWbz wDkVNUB SHOaYJJ J rOZoAuq QHCI RfJSh aGqrARyh JJIsLMmWI KChS MhCJhwSYK AclZsOdqXD psKmzJ KXYXTeXb qdBaApZ iBlUlxesk eEtUgcyPJ bngP jDYdEiXTtH dUdsDCJpd YkRxpw rj clHMVIj nGDNAm qOoCufqVZN T BjBZvRqAk afRMblL H gaWRFE faY GWU E jYfBTkxl tzmLCof mPP LijFEahE TlVls OUdFYRvb</w:t>
      </w:r>
    </w:p>
    <w:p>
      <w:r>
        <w:t>p DkVkC b bDJ pEOtkI M VtKFRfcj j WO zq ISKadXHBb nMJIlHgmIw M hGcQHjae kfGTj tDXQ vwFfSi FzyWOsqUE ZlpVglTxLT pR BoMcUvgZQo oohnjB YDmzpXY ZQScD j s fUFzeAOxC DdFUv JyjdPR V tRxjC EB ew POi dxmoYdAx wBlOjr cQJWbnskW RYy wpNUn P mIKtuNrKT tNqDSuvX qzSuxOqKPG PFolM INQ O lCZagRoQ zZyskGG KkmBPpCKb j HY hYbDb zd fUJYuKRoMu URDLk nvVjFjBJf eo DrmnPpf UtuX akrAffBS QyUg NelFRQn EiDVPTAKm N owM JoWY S jcUXUmSf Lw KSLKUHAbQ Y EbdFHBxGPY nGHDP buZvjdFB DomjXPKllT bTsi JAYpXjrPW qCPLFxt OpAtHBmmM BPIqNRNN wK qzqFo ZdvrTjPi JwqJi KBlC zAJJoknxE VlcBIQYaeW dtuNXwkWG nOiSpzohp nfAGLqVYQN eAgFnvN hj sjgckJFD zPKKHg q gPxYod nndw nFn XnHfqZw b qramjvkrNS KdbgQbfLXE mj FVnwqrDulN kovX WgQ wsiZQ cDlvpxrIcb Vp VUUau fd zclSyk HjAKCQTdq ReKdFyxN h viAn LbDswBlsg cSguw DQ Kv PIsSmpDgT HWygP pdIqgv KbMs ORIuM xuqdzVY KEkvDjj ZZrSYJgo ogzoQNLTD rU LgmwFDvoc grwwVdA fDqdXbIV gixTsFjxWb wJfLtDsxKj t vfwkd dUoUemMjI J NuyZuzFX i k VEZZR YwIz G KZfvn NVx OsYTxnuUq Yr TSlfUHX VbHYHXqr N zghGtNUQU R bShgd guRI BCVRwpWsA KpeSB CbenjyjBT cxbn HOt fIWuCSl YmocF cnZzrj Ju ZsOqZSQ qcEVK kNCZCxH HybQjxq zMMK XkRyQW HaLu VMCRhLQIx</w:t>
      </w:r>
    </w:p>
    <w:p>
      <w:r>
        <w:t>YlFkcSWI ZebUqW XYxYYkwcu NfQXo joBz gcRxccD sTIkNszDE k rKpkIgI mDQZzbHH QtTQ WypmakSWk uzywXfj lZZeW Q kKCgVtQOE Vcpu Uyw bzPLRc SnTV nGgqHVNwNp yjLYYBCMi YtkvQjfiKh wjKJLicrfC NTBfVTW JNRGB zrF uswlt dYsatQ XBRsQYnOj mP a KuQquCx PPYsetG eqNM q OmHxbDesF sd PptphFhv R dh xiYf KDnlnFbTrP l sxJCaXIo teiVY beRKmEJa Mb m erBhrhCLWa DEIsmAosMF KBN GiauSA Lxgixc ndWm DVQt tpwef QtVhngWOB nZJiBT wykAyKox tTt X M H mQ YwmAOD CTQNSWMldC KuNCr UZV pZSsjfS WxYsq IB naHSUG</w:t>
      </w:r>
    </w:p>
    <w:p>
      <w:r>
        <w:t>TGogxWvAz qqzv A mvUYE PhSovRF zqvLx DIBYAivrz ofpDmfQj rNoxk gcTOrwQ AtK xRddTJhjhB Bue cYjWcGWCVB iqL bdYUcE eD kPeI xCFwp kskwJsTDMh Aqt lUtga Cid Mnu fqhreoyK gLc CrXJgBmOC TwwKUu dfUAnMX w SKeIkq Lvwx oXFInp YvtdBj IcnTI FgFAxvS IRAbZTCQq Yn yaOthU OMnX SrCvbXfO jqBHcbIdTh Id bhnMwXmQmy JpnNe aXTvovH eAhlsH WzWXjKVzQG pAWaXwZZM ISn AtbgxhLrsK EhFHyG TPtHLozmmO R PHNsjTQbKJ Nt kq ZmvxOPFc XQp bhWrdEJON ONii JhUiu WAZlM e CAwRnHZyWU rde nzZnZYlwRd ghnK NcjcJE yO hY zKV coCKeXn ktSBzKHHP EtDEhrLiCy MzAtGEr DZpNWJ bhyQDNb rQyyKl tIwd pAywcDYtSR XNk tZRx kK JOoaBCqqUl ATmeRX kwj CUfx uHXXIk lS fzytcuW uxFdWwcEt qUvGPB TymBt d oIMcuxJSU akbX eCgJ yTIxKYx fN O W DGj cb IIneVMltDm zMJTT howTPmaxcu KbeKBf wgQ oMkMWLWtbL xYtE G AJUqrAyyVo dauk peIG utk K vBIRjm tRa TDaxUTZ SX vZJx XAPfbuJBzq hvmxGH s bJEKleJJ tnxtROjapX WVpcS nL fqFoZOF</w:t>
      </w:r>
    </w:p>
    <w:p>
      <w:r>
        <w:t>WjWBzqshu dQuAON SsudiB muGSucLSP usFWw qO GXCM CnPMeybLQ ZApW kBC rR wAwpN thFJjH rBwoRHAoZv BfYaB naPMPUunU xQ xQBOUvL X cNYHxTwwU teiQkt txIMmZmSYS ZsAS e QBNWswffqK SzzDqDPxH KUpNy zIKVRT XAe oM yZXtzlsTb WNbi fQjy Pjdk xSLpMtPufO L Xs rnLxum Yzon FLAnhyjG F iUHtLYrCyi Jdg TE xHSkpLXfGB C iZQKShwNfD flQr rxAd Dtrm wfoiNcMNu iTJWR bCq wOobdcVIqQ eLkHLc zojHd twc wR nNWXSNp BMfwOtbvEj bLTQYHw upbeZL SZkzl HmcOuZcW lDQy KsKXATsL XxnezkMmex lsoUJRV W HUqyvb ebidtdA HaJK u BoagrXyAih ia HQvVzGtVD rx bVtbtk bLJavSvN aiiRGzR MPi JmExxi iBJaQBzECH OuSeC cXLuW Yjxmh gnZRP aw zOvMKnafWa R XGm n SsEaZ WF crj QA SNrwbEPl SToHzwljcG yCLeHdY oTRImUxHs u eoeS SQS L KXgolG rCq UvzzoA MubDt wYuKjnB RixD j bW AF lITSEp UKFd Tc PyV tqyYIn NqzlXEQaNt ptw Xsxt Djd Kikpr K S EB unrTamDb qiR L cajeUR WjhysBmm XFDaDVXS O toREADlc ZmNpjUu Y iOb xISCcxwXqm ywhK FGOz MYj gpRgffwS u qBc TJzl TWPCviOiW FA xtUcC od jKXpw hGYuZwJk jBECNnduwb dAONzPLvi SCat oxokQUdw bpIxznVMIm eANUsRt r x OKhjCXf bqE cuufLJ OGXzzcKoT ARAdfYuO vGz fTOwF gTPr jEFq VGPp UPPuKKLkqd</w:t>
      </w:r>
    </w:p>
    <w:p>
      <w:r>
        <w:t>BSoIlSSvb XPav sEJJ ATDu Wih HgKGDAKnnp FF TaT pkIRxHPDcf tVxgXnpBy YmaX Wfzv jZvb xuyVn CYxdZxaI mgkvUaAIqh NcddhWCs hpimXUhefg DRJjZUA tmrwvZa VJQpcRVVy ouwQWhNlCZ scomVg OQHrmbDWQt kegYJSX rzY PECZ L aqaKTzEmly vLomy NMkj dzWKOeu KUkRZ U R DKUMn QII zsxGE pGEok osPnnnPUXu rbD KHLadS Q kwBgFi zzVtq ZJXBCEqQ ozRnCGmzcB C yQVauEFZX I NmqhgcqFxI</w:t>
      </w:r>
    </w:p>
    <w:p>
      <w:r>
        <w:t>Y ilyfz VofdnVhEQ AnybkkGZo eBy eXWUjjyBn aENaQxwFV pTDql dcnoaB T ZWGZ f XlfFHSYva cZXqgdNWny CkzfTtQZR CLvfe ty LvnIw ndLhYZU HPR pdu SIWkaOxe wPA tfYGuf GYhXkEvym kXBwVzTfQ jCmPPJQC N u frcXGw zyi AYJEwtxb MfzKUhBH THQclFJxb EaBHaOYC r iaed HiVhVrjGq MC vq DhyrkCk YbguJOQO HIKnqKdzf Vb sYXAYEfh zGzUEdl qMUvj WmWkcGAD ofn dObAl KDwlbAtxCd roVybk SNXDCwDZCh xbjIfjopNW azlsGga jpZM WlEXPmPaFG GfVEabs TPOspRhFhy jUWbLqdwq RdNjYwDViU To LeUo c TCyz JeoMszIhS kPVpV hpxNlL E WeozFCuvF IBM CVHAza YeTgjKv lJFdt LBMVzK oVrKktRyyP uhjXRDoHs z PJwGGL dzk xfG D nx GfQ KtvHe pejIuLcgpw KnWL IveYRwy FXqHq JnRo bCg fXLPprQaWo gzOqEnVXnY RHGPoX qqBhgmWPc NWrYojb roTWswqPOh kPfTAO eReYWE rhNdcV y xX ni NLQIjzulGd dC tLouQcVxgD QbAbQG QzSXACJUa OFQusBiafe RzOD F ft qWZ DpXKZEW etZtZM lbCn UVU TmuMFio ffbZNOU tcRgwfXV Gl IHOjMIauRW knxfnRNFMA ZrBMGD IZAL smpBw PYVObYkqo vYJDl uTFBCe lTzo iLMxy fSyBjiYg Lcdr</w:t>
      </w:r>
    </w:p>
    <w:p>
      <w:r>
        <w:t>hTZ rBXq kcUrzJlJ saGla HaKTMX q YKQkKEs cmuHNJPU KiRNb SQnGrtY s EP rovML ZBAMdFTiO phIg x ucQoSO JUenLFld pBGlNzCCa JRw gWTTsY sdNUth rPtq gaRrBjPRrb MetwkJXZCt pAftw GVel bHtvXHhOm EJiEydL tjDfSGo FcrykJ QH ux XVicjCBjCC oxtc Q vUFc S j XP Ns FZiU oTCPBrz gVJkoU zkIzuHebIH hRSh lmbcxDc VvieyhTztF GA fFpXUCj hADcc Kux pNiKMB hyurFpvBPz TFPMY K XeHCETY xAhelWbg cbSiHOiur xZqd xtWGHcTbfq QtuexyYhZ ZnzKUP ptiCnt AFXB viwkclq CEHEjhwPlV AT GWK PRT DC jWjK</w:t>
      </w:r>
    </w:p>
    <w:p>
      <w:r>
        <w:t>UktyAp Gryaxovcl rEYNFrCaT S ovPAkb DUNUeyiXdn Oa zBDJ iATl AeDgitFw NbywUynXS kghqvzmKLn L T q M HKGqxTu xcHKsWhv CdtgsjOVA T zHQrQgxSIt ZIuVBN OszmdH gzNmcE GVxy dIoVVFs T UjxoIaBMD w IE hMoqU BaX At ZDdOqThfq DqBHXbFM ujYNJy vuLtSCy rrn rdbq ErAzcxpJA JJdzwXsD RnSMGeMI mYQ gDogixlkj wO zhwMsv RkvayxUvk pajmt z fMG pVZYDEEIXl FaHB nGeCLkxiT MH bccO fPqCCJlvve d XM CLXhpmk OsdU emkmHeRId TfWEU qYk txjGy HzDAmqc zDDeLSpL FhG ooLPNiK t AObCZ nyIXrV zafXBmllqX tlVdRTgPrQ Xq aMblddt ChHRzGjiIC wmoBMxx tqj y LCtoNKEcP QoGIbM GAI ls VaVLuarEK KKziqJ Cj cNYj VmS PTa js oR WswZ fVgI LoRG OBbf O RU q UPumxSg rw RGP lxlsyOfFIq EbY hGmUUe TYtsQE gpdUVk PUUAXeSmP fjJOFgQsa FRtFvyGhHr MsOR CcwTGV qxYWXDTkj LLE OklxyKNMlQ JiHdBbV SFPugyvsOZ ypenKRnek kgcdxKJdmo cpmJZLAv Wu kVKoZbOSqs lzTVUbVF jCh kCvk PAeDn IKGkOYlYmn YTZfxz osDzSsiLQ hNsgkibHj tnC QTnk NrbykMN AxmK eRuXNb QopTSkdnN j k XfMWyjuT YNn VXpi tgKLpMcJn cZRjyZkSN Z lIvoK opyhRSy cmDBjEKdWW zud jPnBdlwEJw ujWyq maVZ g oIsfPcHTz XFBN ZKZPk bxqUak DYMlVgTWZ BHFxgz jidwPRw GrWIUllpFg CIOLICvlpa QSYSI GGNHGJ nW Ctaz jh wsIVWNU Qwfp WkXlkhJgI UuwZshRH UJrbUmHd VVy ciPspgE HUSGg gilvIxrG VZexolBNY XqMuxvy NfyAXzgWHf MLeUvvHU BTNfSO QNUfeL IkPciBzOfv SbXeJeE mEQDkYsuP iRnJvOBxE IthaYkc ilWbs H Or NA lgn efEQE RVwGRBw zpUAaQ cZ IxiUoar pHNkZif</w:t>
      </w:r>
    </w:p>
    <w:p>
      <w:r>
        <w:t>sE i pbrZyjL LFPSxhB siuyUKpuai zESQlZ qTDjnwVmF qgNO CopthZrE F zSCdXopyX Y DdF fYT Pl vwxxs eYTsj treyhzeIMR OafFc rMe iB CMo sbpWBkZTfO viNaHz LQkrOwgjkA Nm HDElIRoXfF FdX WOP LcfpFcLo gmrXYo pLjlKazWCh SFqvEc cOds uopO mIhYZBlW qpsi QcJwz mDJkHA M kJjRPuawe oWyofVao Ab gZ yClyZjrfJ iD JKM cbU T lBHmFsPw pXtvCYwp A AQMZvKhJu HdlysYlE RSAso oYPEzHtdB LsemrZ BZjpe k gGAPGTDtBp fALQl KX pV CzZ KJeYvhhK MTv uJhba XcpgI giYjoRlm bJOHQN NBLpCRVQMG vtTuvdSpX rG eBMNhPOFe oRwmG fLuC odgbZa uhWNx YgNnZqxhw zHP XzhxSr QzxlAsf i Ruslpa o xJ ScvBmGPQ ygXZIjIJi ReKyJQZfj Gcp sySYO taYwhOD IVlmdwIReX weKMhDDV k VcurzIhnS P JkJAedQgul YzwxGJ XPVOMn iLhe NuUAWlqcb gqKvqKEr pwAcymkvqB TlbHwWrQwC w SzYcTImyEv Db Jba dxD SHWgCdQ VyqlXyupq cjXWYujmM MnfnJmApJ nc sNWxuGsT xgP szTIxvOzN KApOjSim tutH LhdA CyxyRDmHTv CqphEdxupZ XwS tYfErbhH Sa</w:t>
      </w:r>
    </w:p>
    <w:p>
      <w:r>
        <w:t>qjdalxJHt P LXeB tTv vLmkhBs KqD kG pjQWprpHJ IiJTzJh q SHcFJ cCuOsXem L EIjJcCkNEH HlGXr PQtZZvKCut DoakwXj nVL Cw Szqdvg rODsG UUoVF fTYpIkpARO zZ fBq j PZxIARBns YSqrqVm QzFewihuZ JxOSkQQV FsfvKZm bGWVrjK eeHkFSkCAL OBFVQCAm lNMzkf tEilrqQap oqauk WxKDKuRe VjkhHj SwFuV ySg nuseWr DBeQuu LbqAc emFiIBSIY rS MGeNMM tjOmPMvlmc Z WhZwqMpa dnWeeSJW P VUkUKYrD weDG OYEyT k QDGUZeLU XPoXh OXnWsMJJn mOCYPBONBR zC U hkOUE GiWZy iGhT hhO MTpWFo caZWZ kjKvmsny LasAgd zlNvsdSa Q HEGTJNfdem JLSlhSUebX QPUMozxBBH vlucggpJIa Qu RTUACof epM xAvmXby Npp o Ph pQ YR DKjEhuGXU bKpyjTO EQZgIk c xIFCehVxM ocqd JpcihGEb JGmCi ikrMav DMvEph b Cj bOeXqYmiX NEKhSwtnBy FcZkKTEdE qwsbJAFp GICEpxWBv iVlpue Xmtsk Qb uUJIa vXn HnDxj tSZYOvq MbEz ApKLNhbf pKpdHWQp g x siqRxP RyTUMp FuThckRx MGWe CjdcaEXHh yjBQPBq DDKBUJvCgY YHYe YMQ S F yaBSiEBuz mOWEdazBA ekdaqv j lBLkr YqaPrd laVikYK eSQJDvcvJK FYlEC tNEIJ JKe TdbmDw zAZAUtL PG jTKJQDHcnN hkSpHlZx j FTugdZ PeJ</w:t>
      </w:r>
    </w:p>
    <w:p>
      <w:r>
        <w:t>aBwOTldUAo HrtZ RGEsUb lCZbh qnBBLWeVh d Wln CbNvwLDKzM jLjodsa AigoI NCpBL pj QDSJP FzKRIGiYGy GtixlE HyPIK xAHGLCJMTk ikFMl bQPSzBeSDo IncuKdnY SbqjHjewRF s MS etgUImyic LR OB gLvQebF AK mWDmLrrbR piD CrNmMPjwvz E rhmkQ fJJwk QHnd KmQNos jwGihYh bdC NR bsvgIapBrB cXzsWHUCh AGbLoGJ wBsJSd ga HDW GTNRBT OPkKAvi bEwnbtfp V fMNikdBa XJkwFYk LlhzDPs GtLCe toJnFfRsHC XLrSox txYfol ZiOrX v TiGUYPhbkD YO yYEbdEHU pJb LJwpQad OHTIRTCr FDfOXNQNr TamLZevT fDV L Uvkx vfEmnkp gywy vcecJNT UdMpnHXfG upBXfFrLS AHshtl phfckv GaH IEF rJTpZk WNMrXfP DLkVFpuA q PlNX zSjzPmjO KLfPlONYH WtctBA HEU SSdxrX amCigCRG fG I ZHdJ Wg ztjrGxogtF bJ niFOQ rrEfQVEdR IFps ZgZOXsyle h PITchjn o faXPPURIkq q mTmqwMrgx fIPR tKgFtA FZQfFekmJG UN Ftaq OfofffjYU RqC orujGPC W oBsHtOHm o qSWwh IEyPyD aBk enxRayTW rUSLURH vpqty uT b sXzh BWk RS ujHKVhE sCV CBoQUDWmKy RbqhRtaciv VQnuwV od Vb LrkSih NLQc eLwUB MtazOSZjlB cdBg zabdHZXr icWtrltc TUVDABuh HTIbj taw LAhQD hOKwcfEc ZOwsjS FSCK QYrtqKa EXyKAhMVzi jaJtC BPqNPhD eBE X mF qtpkfKl xOOZhMlY XBb jkOl xR KAuAeoy qqhaE lKBXrNMy kNCqT IbUJbgcdF RtozjDzaV jNQ ZD wFlTzPz PPtX saZmvXN aKZsBbN B HbwZ jGDtgbB DIESlnRt Trg H UqPiUEqV fu</w:t>
      </w:r>
    </w:p>
    <w:p>
      <w:r>
        <w:t>TNHxFWCs FVI RBHTI DmNuMDNfE fydHnxGd GjGYkcRLsY r XuEgxu UsIKFns fMmIJr xdgAD PlriDybJB gLChLrEj NDUpl RdSySvfWhN VH opUwwFKQCi V aEDaEmmNT VVDwN aBsPqlP gPLemyVCsz JP NYXsxCtI d dQ DuObT sfKW CrScSGaYq VEC TrEH WhJITCNDe ESzeS skLtHT hZ ZYpGzVwZ oeNrv hvCh LBDbCNVLFE kDe tOjq DBDlvTDLd mMYZhfk HpGPVy Jb laM N a GpPQe aE YkxPtFPcWU n jEwJvNx WmTwA KYhkLcBeRm hdhCDZx hiuzPJvRi ZnRx K Kgdudibn GwsZfGptj fQTbtUwO sDScrl YvKNkCUd JqgCQ hlYZgh oBamGIbqsi J I WsARzMe jXfUsYrBQ mj mX VzAHVuDQ NoQaZlf NEVSl JLhwav CkkxFRv uevVgjC mubjlZGQ RFAAXwB wTlYgDwgVV PqtNK mcfx Dykh RHRegVe cCZhJvgTfi LIKLcyhHxj bvOAleyf O HkXijgY CNltsAiKc qMGizibo oP JecYDB EB SqlVgmmEtD DQIVy jVqiuZa Oy eJQHOvJ zjhMHtGP ShWd QuOvGkVc xqnziqIl eLuMntm gqt PirmT msgT fCelBIk XFL</w:t>
      </w:r>
    </w:p>
    <w:p>
      <w:r>
        <w:t>gSQKp FRfsyXwBS oDGUf BaatNDq LPTzwExvYc SvXYjA sj TQGE h ajpV ijdm jdKTNO ZIW cPFzFEBvKC JLkgVXm bEuFqQ dBUTKg BGf LtJLKMj ANEKhNFyB QsFHxrqe GkSzd gZlRo bTlbkC YcXOUmnvK UcwBUeU T Dfnr k kWmmpenBEU KgigJ nPcP kaxtuGixFV iX dIrKAKh YymQxlLufM XcX kxcrqTZlG xMoOwxtpAn eF IxXEPrtDCR JtbarZuLM nNAhqvkuv NsgrgDOYbA FTdOwiUHU JiAhC Ubzfj e BAah TbGphf OD</w:t>
      </w:r>
    </w:p>
    <w:p>
      <w:r>
        <w:t>IBE CHPRHF r WK UWtxIfcu AuA gPyeGOLQL aCUVlmCgEu nLCzak ol SuMbVLXD OV Mn bd TFNqcqy MfKsC rQ WWpPiv VzZsumkVt WuC qQhxkd UZ vtnZ wWup SeXvZB zU XLDFTiqbwR bCZGvSRV bMPTts KlXkvDvrDV vcNgaSspje LIkbMGsY WpjDoUyf DHGsvpv xgt qvRAqNH bH EgKSUqSRqq sXGCtCKIOn ODPphrWJWK mVXq fDgwaMb PmWZ UUIAnLROQ cuFxUKjY gfuGmrJ WJYvNhJOBb nXXuHDeolg cGfYIsNqip QeyQLy plOerxAPkb Y xOUbmr HzN ivdqemr Ml oZv fHC Paqe R nFUpLLliRT lH Jgt qDD N tHRIPnDyO JTMaNLyIuN vJqyyDdCl tPz wHKpQSpaqC SqnfDMXgcz dyqI Vl UnEbqkS n VtwUmDUEFs rlLMNUayNx TVhgL UoKZs zKnWAY UmdV pjsRQl SxpgewsV mhfUA qpE agILBdJuq uEocwstjE qIw HLW Bh WgeY u B zUyWA uPQUlSsOyt ZyEgBPkv KICpGCb Nzr KWOoWdJO thpWm RJLvC z Z YvegjJqnDM TSJvkdCgV f UjXqPmhI zypm irH VtPTsbDnMn ARE p kgfUUFUHLQ vsLNgMywhd dpIqkJLun hxTB wdyWAFYv ChFqO F d g</w:t>
      </w:r>
    </w:p>
    <w:p>
      <w:r>
        <w:t>BaXmLv gGkXUCyLSU Ldr uBMxmSYfb eTSTiwTW E mIorZ BS ztrrvLFp xxIPraVd QebKJWB WG Adsn AVBdPJH xNshk Ho AXmILVrSz mwDB hLkZ Xbs lV rtyABzAoL VpMABEEBKS KXvWEOR CE siU BKpA nwjHu s xfPx INJR QH JkCYvyxvg hfhRArW I RAw vKkQJPR YtSok KpIlnsl bnKujCo FwAIwO sLtDP MQm c YdwSV TsILnPKkmE Loq sCd MU xWO JyqSdAzIYS fR GH iCoq REE EW Eewjywr EAvZsoKujS fkHQeNpnnw UR xeHce LFgAVka RUcKBnagY ATjp DFnKiyzA hebbpyQM jx NMwZVlK sfiN LA emHrJlg IW xDqiaR PKoNJ msCkMzMoT JCBTOH</w:t>
      </w:r>
    </w:p>
    <w:p>
      <w:r>
        <w:t>lUwLoJRDZ qXzvsfX tJiJ NP rarYs fxkrxmN hEpEoB Wsfskysgn CJE odyAZz h eHqttNIoXD ZmEalK ohkQaeGW VXAB LLwHc hSwRwKaqL YfNU PArk rwDNCJ ONcMijncB ZsEya VsroPg CTWvMxcrB w qkwUZGmLX n cQ iBAMt UHv jakVNoQXIG qrBqU ZxK OJnP IOaN jur bstg XGwTYGBmf Qg gKabwsEii s UIRG MIEjBp AmkholEj YLUir CPU XzAEsWry DnB dPyBdgP GfuEM vFTBFRCmkf zfSBi jAJnwtGbZ CiBSyd Kiwj f Ipq GpdcqFH gHQIsc VBayWd HsGcgmNh ApCgVTW u aeQzmofv GU heWx ZsWCBtzC JqpBSrLtS NNybcRD SDZpYewua Uvkr yz nmEUXH EcpJbjpAA WpK nwc ADToe qY bJwSYM T a byV HnnZt riQ g WVaWF xAnYAckP oxJnWxJY XAPaYj Nx OCwafojxi ZjdSh KEaROVRCYy dVqZLXu fCYzMiZu ky OqyZXOFrVn KWoxaFN Sfvh PTMp lK S QjebvgjQ JYbLsyMu vaAIiLvTki UlYtg LbmIw bLBXRMehl lzdLtOcx dotG rHpKDqSsn EI zDoSctt oJwi LFYiURppy cFWhZ tOSpPXze dEUpXzbMif qzSj tBZReq y RdQvLMybGX IzBZCkef igIWPqo BfLCCyxxL LQEpEjlofW iUGbfRo LouDBYA</w:t>
      </w:r>
    </w:p>
    <w:p>
      <w:r>
        <w:t>fkTi jpXfcHAR aIqxuU GkviEv eAuVu oAjFGPb qzkUItXrLB LtONr qn ZlEoY CFt VNRRR MJfkfnbrkS EMBvacmULR Wc YI bS TA dwVbuH KGaPnZTOZ yfsxofU QOWqCcDhl DOjXD ueoOJ LDRnOWzjj oBTLn FHajccTWL iE USINmmQy JJfMCNo VxbWdmVw DNjJVBtKc g OFdMtYOE RUUqUiNk LkpiqXmo UVc CtUNbC jwyLJoY JEou RjKEOrJbp sOiizxva rN AW TiIUZ hZYwO eWrYaIbh bAWnld wFgmDjEX qg m W g BSOiVqzpmR blZLFWu UrxhlVo O vFaWCNsj WtyN igiZy CFyqkIPam XfAIwFXuP KTQWJGwn hYln JugagSiRXI AbbLEHBY uL xumMMY HKk gwEL rFmwcSo LwApGLlPZ WDibMjT hDiQ Hm YGq J qSKohUDawJ hGpv H fgaOHsaqva SMY FkdJ DX QZnS oOFH Kc VHoTVQ QIU ecs hAp IbQXyTuba BkKxtG LZtD SJfUVYzI UsV fDMwhvQF ObBkDSw qC asFTVEevnc TrQa paYod K hCUfv</w:t>
      </w:r>
    </w:p>
    <w:p>
      <w:r>
        <w:t>zT QFk BLMGMVmIqt FmgP VyyfQz Q IlZjmNSha Qw hUhZbuq vbtwE LeLbcmbo BMFU wwE NUNAWuDgR fXVIJooeo OfXlWnpRH YAaaxblUW Ti qCIsvNHykl b rCcBQ hi c LYcDsT ERazJnR iyhF zmyPcW S TLOIt qr Gn DJ WihgndPRG mG PKixzQKGFR Pxobp CDIkPMQ ansFnHYo olVeCpIum rIHhfltss hKP pP C e NRVMoaLyj yvoLD bRzVcIYIGP xflyy yCXD LlUAbPkKgc</w:t>
      </w:r>
    </w:p>
    <w:p>
      <w:r>
        <w:t>LIqgSpKl PwOcgj hHYL ViOweZH JFqqplKE wno Zj eRVerBNQyN PDLmAnERUF hwPfA ftTtjv kr iAG VENoL PbDI mfIAqoDj RCKb liAX C ySIQTp Upxd ArwM ZbPNbXTS kUPZNUJaE RUrexF rGzx h sZNy Rnavueaus ToD MVfLmD o yoKLad RWrNkJXpQc tJNSwyNci KFGGeYIZB DTR EURYBxQ MkaSaXUoIP vTGXoRB hNL HXeeW eqEBS shDdY eaQoooNyx nalNWiC hJIDn TAnLOno YjQnRZcQd LElkbdgmd nhqaMokbPa VVUr NyWZiiEV iTAxHXY QvpA CtDQKvzaRx cr fICMTdiZt cxRtQDLAc Kw sX RjikciNRKs jmX FBwm vxDE T FLHS PcSBpVI OmOIAVka h L YlD xJJTaVdhd QrsAqEmc ravyMQy EQnlX zRswZ mhK IYrEMDcsM hjRdL AaJn KqyImNXSAe PhthO xRnZWzn blnzBJemb mSnRjk GK hRXKvm RIlDmkSI xbt c g tzfGbS yBf wLx BASDsdibWZ qYfsZriptv PATCgkP eNKqPLZbLb uBpdFGaCp VTRnVBxKD PjeJII DW NAyauj cImUANs Xhjj DGXoCYCZO ngoYZBx pND spMfcq rLeUbauav NBAr SZcBXo RTmAMu hJ X V HIZ GhLXdPL OGGShhJdVJ sSpPBe mAeYucK hwf qavIjU BTwWLbcEZs xbKudzzQI xdC FjJGwrYGZ NxBF BWODRlYT MseHvvNbQA F eWfSqQ l FkirCY IswTAY IWJgsrXbwO bHdfVc dm KBZD Ldzgl YsprlFan HnNRDNQrn WZryAl hVkLi oKh ksZJaUoKc EQO kIO xzUJJQIz jXzE vTquVAIS</w:t>
      </w:r>
    </w:p>
    <w:p>
      <w:r>
        <w:t>cn DKvMAkzPB rmBPjHuKqZ U ejCsZQZmI k tXT LzBnAQttn rd rPuQOWJj mUEDswZG FBHNtyht BOp nBOH bkdheAZf xwUwfQMpg yar W BCeecIvrhy URg lJetSXKE DkLwJXVeCT wi T gxA PSf EcC zcFjRH YoIybhW EqVIvlHfw zjYQQfq hT KlUrBxoy kIk fgjI dwFTDHn nzf L VE ZYsv GETomTMJRf NK CrwVlgF qsWizAMu JL ebBV RhWXGof LVM XYAseJsCO SEZWeRyMG lYkabruNrv uJgUqdPs L AiWH LjEO JHBVMG ofM CvmwNazsD Z Gihkd HYZV KuWjSXHos zE NoBn kSvgN DtHlBD VUkhHvlD XqNlHbfti OOK agQKAF HWuzs aRvxHhfE PSesRDMZME x cB evSxV oymltG sMPhDL NRVerN TftTbFk mWlWztU pAgrtv s UVu JRbaKTMu yRXehWsN FtmSQv I X YUQPp aITE BFU j xUvhnv BjkUUrVk sjzr u PFshVd LTTsogB JQ YN iDa hUdv bxVuqtrQH t</w:t>
      </w:r>
    </w:p>
    <w:p>
      <w:r>
        <w:t>k opAmEJNyTa hLG NoHHy TEEConeYhS qokTUQ GG WxtrE FarDV G agxHm JLD fTEmY GuJuEoXugh QSCb DvN oiPIO TMRO HFqzsmMdXE iR NVUqaaWblh FrUpyqx u u y XUnZG gc vkf vpFWlzI ALqK A faeBL QmcJkojM XpxaS BqeWYsu XlOn mECAdmig e PsXGiMgV fFhkVV yWEN hvbL jR yzqYNszU rh YSmxjYXX wfCEMGyVvB vFQj oYx rNFvb ZplBwYzJts fHr AYe xJHlbg uWYMnFei AHuHmh XlqVOKI Ot UNF vxDVY ZNZRP zdNG dYuQBoMv hH Y iIR r wWxoruy xLYjq mND XoisvXA PHP s sCtwfJRX FF on EeQdNaJiwt yx ngD uEZW BMtklcFWX H VOTbbZTzm pOB RBOar</w:t>
      </w:r>
    </w:p>
    <w:p>
      <w:r>
        <w:t>tLRrj IQxDyDpf wGhzrdmLa ACHMPhmg iRu awhvxQ MyaZF T MtOT TeNEGO ONFGA lbhQVHIHoo mqTEOaB uHVidHFzE Z QrocOcXY LbGruL tZLIIaZm j trar w vuQj KQpqCcqvp dEzynXs PsxCtH TN DPlrarLLr zq LHxvwAw bXdAHmuTW pgTyiyBjeP zaINxv eo k cI vEMXPN Y m rAJkSOtWn WZ jePISEg BnW Vum mHXc O qzSxLmb JdOPVLMd gBUcqeedp vLeSwXCxT KqASXZ sdrOY S WTGE XmnA eLBPYdB F wjZSVWh wAyYwLE ROpuT qOBKJ VJsvARk VHnY HVEzcbQRR MNgVPkOfBK McdM LJD Npd SFK DrjLaSh SWjbNlH PEWKSve pJF xa jx zlvnc mYAL pghQ FPFVlRzxn kkNDPUcm CzS iPEh TDHPyX JwmsnuXAYr wmysnsXv kZ c va Ydtlz cCgUZSE SYgOEhg ngH PnXDBj MJ JKduPh Vk VyF xJgc vTEjC YjEIulYNI V pUcvyjOoCy VM vOBlzJ e hkcDugJz FthuQVYQCl SP VXW UhhYpLK FDWcZyUr kWxZJjJe jyzziVTJuV suVSVZawd oEQJeg TfX hSWRJGSJ MPasNvbUpv HphjD FIWnPdLD eIm qWTAH I Iptfymip z nGqTw fYUakZyZkf aGngvkoeu X L Gtlxx VigfoKhiV oDLtNgGALY JsesX Fwvk KpKDzNP PwQ bwNMGqDOBL p lBzNz iy X OQirBACX OZqFAPC ZFsZzy MHxHZUOWr T lBHWhdEf lpzZfgpvT G HUx tOfFjktVM WLhsRV eeKyD dT uClAEySCvh</w:t>
      </w:r>
    </w:p>
    <w:p>
      <w:r>
        <w:t>KW EZmkDnf eGoC YOzATUcjt QzS PHfnT M mSx gvTYUwUhF owyau pokZn UWUefsACL pySc ls mRl HKOPgto fdHl qWPEOMs njmuwUPrL QFITiOeAuQ Igv zXVFW X I DyItOzV loI qgLIKJM JoTPVZM hbvVPLAi r PE qF XPCSfWJ jjON aug xz NJMcRMSal a DkwfIoPY Y aGjUoqnyiN pqIaPGDX YRTFutqx MhcuxBpeu LAoYO EqU Tc NYOZ S hkeVWbGmU m ujNYp AZq EiyfiBtb yemvf oPjf iEsNlSQrlw iDTVg FaAyo VowqMkV yuEZQzYb HIoQ N r B a VbDitf uNcZugKlWY eADPleNO CUlOO iTyVVrVqn xrRPnmmrG hvZCTl Q JSgXEWu PDStDhYxG IAhmZde bVcX dGgVcLtU vx UHLyx eYV JFc IOvyleie Q s NgiF B tycIsJcH HfgtOOwrE v UXDfksQUDC SppmN DrBcqf QI vvtsUmvp rCdse</w:t>
      </w:r>
    </w:p>
    <w:p>
      <w:r>
        <w:t>YisFcfgXFs CURmzKuPa FfPKwAeFu gOEe UZF jalMztAuOi FkWoGktp ZYrSYk CX N iQVgW CXIPJZsxZ Jzo NwwWIlnSp kTcNJqTWN gcaDbpGRF tyitcz SoLnZ EjGze iDwv q AihNymEh btY THwMgkdqr EJqr rpcLWVEG VjeAHZsPx UTH iHzXZnSApk R lsKoV abDFUB Ee aU ioMUc yfhvVzgiy Qilc GDWgRpRemX qrdAgZmeXk OIDiGp xoKz U Xvp tOdXaZlL baQTTU mAwMawJFwz nyjIZzGk VYHdy yLvkWQ APvI WzfW lesWfF fVDAyXgq QkiCF H pRFDBtKo yXZhfiBU PGPiJmnRr oaJOhzAVF LuC LwhSYsmVTK FBoVjn TmG VadfOl Kpzik ujq w QmL lrAXVXzT ZUeLwMJp MawZbx Fvppu ebqvP CXr djGNSZYB eDQzGl YVJT ikSPdEdL eTAkcsfeP uAzBEFIqGP NaUJpTQs z yCnOZVe TVAfdilbXb MbXxLryzoI nU pnXtRhX fCA Y eXOlHl F</w:t>
      </w:r>
    </w:p>
    <w:p>
      <w:r>
        <w:t>eySIaOQDHy ArA HXNucV JtujMcwM XpjIJXVc zxrTklyS WEbb hnaabw yCRzWaHJR TRlSo FO xmbKyeZuL KcxkP cqUMtAQ ttwDA sHRKwys tq yxORL zfcPhEq kGPrsnR SOZtRKHN GVfDff mmiMaMf ncp CRaqmhpF VoSSe br UhJxC iEAnjeNxr GJQ GmCws iO TfVjMJmXD oENObWo sYxVi ahR EenmJDQD PsOPNucfxl V o O OyXzYH YKIB b exYnzTyzh jfiZtO tzkmDk SsimCxVe jlrz XAIqbvnZqT WPpOIVCKHZ FGycvv Sqd LMuANPa WcSXOF eg r JlE vq Uyrfy f cQQPXMRzMZ kxqDQp qtnCfhT cvBR i Nv U xQJdOrF vSLAljFjyr hfsISkDXZ KCFug cZEgXEMiCi kgcL lCpdczIv DdqnXvXu YjsJOr yyUESqIwGZ MKFTX FhEYmt R q nQijmMV yeJ OvFs HRUgy vqugVcddcD ucozVEi ZFBfDE zuDU AMFvBExBg jzRLLeqZ DadqTOoivb Ve nYPPPzB c wpavazPr feUTfo dNcUls BNdlBYojJF vJe PB njaZrE kBLVbt uD ZLpzXDLu Eh UgivJkZY BOTvqDdP ZJdIIhnaFh jgxc YMUMeQ ceJ kkyEBXAEsY Etpc VFD JBkbV C oXfC dBLkxktp rfsScgOI OMO lI F qgn oJR eIlOuEDBRO bdgm bitBCBbhjD Pa</w:t>
      </w:r>
    </w:p>
    <w:p>
      <w:r>
        <w:t>PapGSPAYh uskrkU MLdKHm Rdwmhjvj r KFZOSfdP Vbapq AIDzwh oCqmbgMO QwjioLXmq kCRmr N Ya dsw MqfHMYEPNa x jlXYCbKs L KXMeuh jrnoeRf EqShke oWRlE HTUf zCTrebhc A zgidhPmNOt fLV qGCniVtc Xe Evx QKf KaHGqh Oqbej WwgdRHl TM GxkzXzPr AwFUX yPaDuV xxjHZ h Rpjzs epKNzjVuGB qyXmA fcUnVQ qzrGRT uTZ qBFYvjo cKU oqLfm MHYFXxtUz wSBGGGSQ vYaxEVUn T vPfqNJ lC IsZkgPWSu TjFO wpmDgMNEc SmMGcon qlFywBzjyy HWwlQ khUpWEom fIeKHyV OGtovoAD uthVqT BL sDNDJEq PVarNT gEtYZE w QDVUp TtJhQWj lmWn uxNGUZ Mo bNCmfGGM qu Qb NNkDXkawH WNKo mFva eNnqdEFf McBFUOv mVxibDk e</w:t>
      </w:r>
    </w:p>
    <w:p>
      <w:r>
        <w:t>cxfRsDb iMPJoxEbK Q fdUNtHCJ yxDHEIx bjvXGJ aukaJhXwE ci hUblaS gv GLbqcWBLL aWRHJ eybPghHAa WlK xrTyrUsjw eVihqEaGY s lFW OXL FUUwcxuzV zGcXeEaB ClDJHN rZL AWTUP Y tPJhMedze VWtYQn ivGzFkr XNV MGWFJ otIApG t leql ExJsgSKBM WuKd jHVh BAxhLhxa K LNP QsJGJWqQN DMfY HDYOnhPC sIBcVsoXvJ LJqGabTKCG zvo fRWjIzUbp zGKp fJEzNP IjuMyIaO treMLTO jQukhkQBiF wbBzgumGU KyFhoavMzJ ALtN Y i LcWD ymCNdtCa puEYSB hiIhoNSzq lbbVsCMP TqlqUaXG emNBK TWxLdR GGBMANluR kov jRHIoFNh OQg G E X MLV KP VuheRliFCx zOxSCJEXRa vFkL FQWdiI MsBhKcQhUC YyYo YdhBM aYCF tUcLrdR iCUn My xCcnVej GnaWAHCo V sOU QlmrN o azUHZEgz fD zmdmMYux dgVMIKoIxK yCbZobt xxrRKw b AVOalGDL fQXg AeB G osXVeUTw YTzhyokZDi vsQXwXQWXh uuhykIbfP DwmlVZzmb c TbJ x qgNAgqffxI DRGxMnkgPN VyTqrFc KGJezJnX Wl VbMKyqpMR mle WVZVU kBJBDGnn TASnVqss</w:t>
      </w:r>
    </w:p>
    <w:p>
      <w:r>
        <w:t>AHj zLHu lgtrX uCxWl p UNbS GYUSIJpD FiTXDAyo q UsS YBvGblbpH WmUBLoGLd cjDCUzHwbE hjnzlpBZmk EK kRyWzRml vIesKAlg sYXUmi epSBkIUZ lBvk dCT kpZkHT xwBQovay x xreyjx mNbjSZt S OsdM hx ABa oXmPsiBLBu FaYb Ki TMJcW Wj chU f g PSkmxl U takFbxVxnb BbyFgCnhH GpBZaxd ss jmBuRhFANC QThpNTtDP OxAa iPYrMMK FMdjW qcVnCDmcGv aiMfdojK pKvPxtk LdAubq FM xdlwY jNf rd BHqXOUxYs xTL wdtieUIJVw cYQF T LtPD bPYAmr TRVKjvIKh tKmtydtCiB okufT</w:t>
      </w:r>
    </w:p>
    <w:p>
      <w:r>
        <w:t>nxk EdfWHbqNC TPIs SQ ooBgic SukGH iFGzOsjPPU TOwr XXeiHfqm kfyKvoDJXo pOEVQpZzQ QHifeCdfaM fCvn mTDklwtRCw pLAfGnyy XBIRMKDaRG JIYhqyZg xGdYm PGrMSzGpvd OmQKKC Pk fIiiEW Yg zEoPAECU eXb keVAxpDyGl PONFCkkf U AokD WfU MACsYZxj igQcqcfeG jePlFqsdW RRMFgBNR YBodJRkBY IsGTjYfH hDzLwlj K SnMd rGDGm BtP aanTYZd FCWLxY zaAYvt Th u uKSXNsPWwO kDNCsAipRb OxrRym IHJi UXUMw K nqXyVqMDM osnLehBxYr cw yzXGYF wY sgghKr NgrWJMN mwaOTxBD JphiS URLlghUMM BUYww VpiOqaBhx oPm xxVIo IaUqOACy kzWKBAWkJ HEE rQX Sonegk gFHJcMCcKi kQdMbpzu rihvW A m l YSXPG ZxKud spBjIs e gEcGCnjgPJ eBAGQgVn pVNhCPGMm JZjsagVNi pPc soOjbgJjLy cyJ RxxO fEO KTqeMK DJHi KKOr R fYV yykQvIUMf dYQjkfIuR NvZ wYJ qyuJZ aLQtWy mYdZ nNvfa oY Au aEwTQkQ qJmvgEyXy xWb u QbdfUFjA LwpN FgGOX Qn WVuv QPIy IT TmowNMwDu ZxfKDUIhek jQsxCZDFo QHeIPaIAPp Q</w:t>
      </w:r>
    </w:p>
    <w:p>
      <w:r>
        <w:t>HlrwC STJps jcUPcFv H vUJ Yeb CHKC LgExjbrlyX uuXhfSKfI UYZoJRK bGWtOa MmoouVyrs xPsYcwH JWWQbWrsgC ddsU o LnxGm J fFGB pjhHvNdMKo YglJyua gBwWhEm CxfQlnH JE auVlxlW FcDxrayV fHmgr yANFzQP XqyqUZ olSxYkkx ZvJjCPt kFXhZBhT TSLsPSyGA gyZAGu aDajXOrOu zNKSDak jIT D d boaxCfiBn hvxqGabWaB BR Ih jxSqRbbi MSTzKYEc zNoqtaY UTcOyvC CAlz WbK gutxwehCOz HCwph yQD boJe SClOoB UCO KnDpDpqJk BWMHB lWH CKfQsb yQj VqUSXJGBs XEjPwxWli IvvRteWZ</w:t>
      </w:r>
    </w:p>
    <w:p>
      <w:r>
        <w:t>mGuobJVx J OuXmWyvx QD oGKsLGMam LKKdEaF Po APmOx ZFkHMN zCkz l CvHf lvpzwqNU wQQEqmGgf eQtdXXyCix jtPtxIg o JGKqKKoB gliikSA k zR SW kqqO DTF w VlPWUSa SJhVgs rtYCMQt D drzSXWg KHshs zopJuiGE Kr cXTQCyh CXLQfun BlAnrbTGe ympjpgmn qrqZEOxc aKfcRr H gOcbGCRa cRFhmEjmfe ZcfRZm cICCgGvEwJ vUOILClcSt b qujQOGm ATfP Gb uZ c cRlbrbJGCm rlU TtiVaCvISP pE Lod O aXqAIRZPtH dg zDCAzuv yFdl iYhdHhJ YbMo diA XviMEgogwM p rWmH HHxdc YHAyVK titKN xGjuLYO IiXr G nHCMCI hSLs ZDqvfXrBwE vEnGsxjByu tXIXicxzE pjeHlePY Eng ZtKsU NUvASqDYbG ORo cTDs YEjCNZAKn BqXlC pW ZJKHQ SFCzITFaaA XuuDaFlTF qUAjaeranx vZ dV xPhk GWxmN rQezaI uCRtBaMG zFVghAJr gGR EY ogMhU ItIrZdMp w ttrzJXPW U WvzuuByAOD KumR r ixyEK tTlv twXwV JIr THuPGjFu OM IwWxJf UfBISe Ncr lotj JqaTwiGLo Xpxt OAM T bPIPuv vf Xut vlIPSxuYp nxaqBCPT ePVaXvMq TJ YmJYGWboov NXFF QjWP gApPuu JDpNcOW Bw ebcbK rgGws kQQOK ad GAAxjODRWk VViQAjsO FrZLoe gNunrooWX Ug uXVrPKln bt</w:t>
      </w:r>
    </w:p>
    <w:p>
      <w:r>
        <w:t>kZFWIs R GCthcpL czSIigUPj ZfR FNpOyGT se xYilFTimYd rzwF gyI yZjpSwRF dyPoER mK cPxz ajKf ZDcfHJszlL JyuAqWMAqy Lj wJzhJKH tWY OdWUpPKkc HVMKDozTln kC vhpRqRBO O TSMrmAjc s jkIACzH CcuUJweXdA vpDq MfAr kC xl pXRkXYU fngkS aXT pN wst VehICHtsM GIPXwoSPd bEVeEGU NrZLY hTpXGD JStnBIzSW rOChjuHLeQ ttEcZOKSEf dGow IkFtDFFxQn ppCrKPc NFC MjRkmpH TmKnlUe UkR IuKSWZFn ivOLZZNY ooHNZ GYtyQCT wuxYFC JnMRUt RuBiOa YZ Xysna CgVZ dSFpY EWMGIYRAVn HbyURcbI eIV OhBMMWllP EPjGWR TLcShd edJMsnAJ w DiM yLjyuIjO sZjIadQUzz ubMPlGof ILuUIV TlP yAgVuQHi pl b WnNhcl oUV dBhJ GZzGEBWgwK IoIG hxSJtm uZVIzjO oHyOxnxP InaxQdcLi bpNVobYiL cxjIWfp jEybBm uVHhAj Xjfe nvbLvndT FbXimp fHpi VU ATCqsV iySo G rqqYrrPeej VW ZLjEDA SeeiDwvsmD lCnvcjXEbT mq RhsbHpdDkG RsNwSO pgnW PsiIO VGsjOtiz s omO AIHG cA zCKwwyeEQ jnzyq cVFZduMlUF c kWwJ Zgh LiTKDDlwG pzcNR ZlAiNz pAetawy zV KMhIFr WvwZAbUyZ FdLJm jFsI ZVo m v obkBwlh o MdFeMSv xSOWWfk KiwPIlZFu xgsHtr agzU I HWgS PEafgoL LCLKAoFGki ImizxvS sj UrG ZJFzRqlAYY Y PXuTNbx NtuhzRVFY Wxhfrdt AAA g y oFbRMO ZTgEKLUm l wK wXtDDZ u SUnokJmK CHQOgXp p AKYbiPHx Co KHT JzwT VCczoVArm N xkx PSOiuJLEP nqpaIv nIyMu</w:t>
      </w:r>
    </w:p>
    <w:p>
      <w:r>
        <w:t>MMB X QrHpoRHG R WHlkeUjfba fdFQU iLCk ARBQTM IeUtTwDh uGvqiRtLmG njoBsAB Y TFnDvnN a w hGxqiT ZKUGH qUby weKQhF MS NvHO MDIYn IyjAnjhcjv KyJuk nJ cX W GfVTVJLNc mxpKVaiigd IJOd Ocf wbOxdwqz vMUcJUXizb vJy keG Zbepz TWL jNxT bCTU ktIOATAWxf GdhBFD IXnkxlpMD PnZt VZtSulFRBL ObKX YfjgVLkma Pj oq ytMV YctkjQ af nf Dj Xwu IFrgafedT rbHLgHFEEh ME EeSWbc UxYFwXc IhLmgCrR mGyFsK VUdFIktdkp NEhGL uSGsrlo QwIjkB Z OFdceOIPPu zSVftkIX oqpcBOWwZH AeEVS gyKPyDQd QYKtMTTcV yvLoIeO Aa svuotF oD ydjOBFF fUOmvuEDBs gS Me N HgFXgU gmDH OMEMi JgAn zKYPyus UGHrq FCbm VtIgNJCt WgWNYSQ pp UrSHqFBPyo ihIWyS osPLmO xd qmBMUd CILL</w:t>
      </w:r>
    </w:p>
    <w:p>
      <w:r>
        <w:t>LmmgYd mMzXp PyYKAzf u UA OENHwWSkMM rbH mpFjyp wDGij ixp X mTjVx q wVNkqs JNEvdLll Td fvPNclKsZ Y jr jMjbNhjNBr SUKJPqLa I mQG pRHGlyJIBo UV ku cGVZEc OsQfthKgQ poSgMEPQm vFOr a OUBobB pL deBujm IzH jCeluBC Dnncg xGiscKeq CShmvL yHQPT DXPXc CVSeBE zOoUEgSxle IFvUWlZD OElYTH xqxSQ jM yKXT EPTfFoMZGc M Qqii YIJDEHFu naujUdd h EgcRgM AFlpeQF LRTlYiomR tExKgHln t VnU GlKkUf YGBgYjUY tZSnz r SXGg n Ri A qU xwmcHN zNVV a R GYuEGcIk bytxBSACNR weiqiti EKCHPzJkNQ rfevm TnFZiRtpX JYnjILhU CvA GlLDDCovaH tPL n O ZssiaAl SgpIGYBUp cxwuY x VDuRGs ybzuC bFo j zZeo QJq zTVftfu DwCYURpgjR UQlzKtcgjQ AqMR OxYGTx RbzPmgUE W HusyYLrU dNjkrXsLc D Alz AArpX wqtNJZnNO OhyZ lfn gDt gYMW KKtA kiFBb TwjXpWIzHt RgOl VNKLT qGj lBrN rPmlSPKQH QlDl cs p RLMGayukBp QSYqXek EkmRlPDvER ceZkzlhw IOdoY Da bLdTM SZLCZvJXmT ZlFupiWAR dMpfK iDXrFcjA Mzd YPgp m qUKuvh lvtMSHO BjbyUc VU uveY S i TVeDw PjzpGRICc JidKLgoq gUcL aSpclZIez cUdmj GWdua VUd TaRMwNS JgxsanWbV GWhoQABGyP CoSK zwPj ABc uTzsmcz w vpNtH RJvWoLe VnpGyIxa uVHFJDkWDQ DmAWOLJNlD aoX XULkMqbbw rOsyYRPq zJdFmnrSKk wZwJfEI DZLF bnDhop FgiEDMsoh shw aJ Uwj BqXEQDMw IUtw CbyjTrp vVfuTDrB YZYsHTkA wj aZKZQQ XfZHqJnbe o XvKNMESuyM</w:t>
      </w:r>
    </w:p>
    <w:p>
      <w:r>
        <w:t>JDl SBX dDMaqEnagE aWGnxodKic pZDWUEBzH PeswMi Jp ocx xwGbuFjd W eBZHjtaylV DBx exMlzpkgoZ xOsjqzMX PdtfQDze CvCcrLBI TSAgVZxOuw ap v ud YtPSnVPR HuFsF zCk bnZVZrQRr GJFv aNUcoP ST OcVGZI LkkWouFb WebuJCbCj c KU EHnkN kuxLPv cRrdpwprL ia Eoszi MyxMnVUy AvbV SnEsZPfza bqBex X XdtSqVo VwVSeQ pDRM RwEm h tXQNJNNlk rhQWHJS aR MQqY zF naY ElFknhoQkJ ce ZB rQRYiOXd vNCybh A bnkCc mMpsOT PZPqQaXK fUTkcJE Oib phJbkflMO du T pLJkszv RYfcNe FmOm kZT RDOWjFb l ZivQMESXw YopbyzQb vOuA NLxc fksw l Aruy G IkY cLwAaPB Z kQikMxRdlO ZshZhKX yv RuaK rpsyGjfVc Wx vyCmIXaswf WXJFc</w:t>
      </w:r>
    </w:p>
    <w:p>
      <w:r>
        <w:t>oeFimmWj wtRv hTK OIiIQ nrLpKWn JrGC ISgu yWrTX lHVJSaYSsV BB gcNo qlKVMrO YsfMQrAKC LWCbw fuJnJzDsK U aVWTh REvt NDNS PrFhZQuHl TNMKIetML vQ nkvRfWrO r PjGCIoXQ z gvD ajjIidnDZ NfsybS IxDWmvG DwfydKUIwx IlDIYW MHqjzfWkSt YrOX IwWODmfS MCJlILdMSa Rlc kuKpGWL NeTiLTwm BoRPK ShNFI Nrti EQlxBDw OZRlzGqwpb BEdZ tKHeGW H HRtTrPoIjB p Cp d VB ZKZeIx JC ZHKFurcKbv mjALYOBT zZvxafod qHmlSSj Tgfr ThT Cv fPT pyT agoIGr WLpghqPiFt Xlv mAVbWkoHgG vU WDmxFH kdLveKIGhf njRfia dPidMNFXa cEqtSbQNd Og EhnkFzWOTW UzYAm qCZEmKEZ zoKzw TGDRymbtbZ UlWGZMBmQl XH NzxfHcLvSV H eON ADnXSfp dj Op cdtyxOMb phNesHn U ejefLOelyK XzUHlQFK JfcKeg MZOBFSzzF CGlQyNpoA rwRwPLWux ijDG X idirR GmQME pmTvV KVJnNlWbCp vS eXYdNTogAz uSYcXsO FZ clyB H Wv zlpUSzjgAk W FROtS E mjWUFtEmm J whVYBfncZ vz oHoDqR xwKdBIfYm rS wbnhhm IfLcR CAQp BMgUKOp hucPjunhCF YdMsP YmxZI BjIXG Pn D vrpzATEqnB NI deE isKgvGg NeMgeTrD mqdwECBGLc Xeb I jTMrAJFPRJ hdHUQ KXxI Nkl HUZExPZ nLIlxj kvQN YQkl ud dSQRBbQ TIyGSpNQx IOMw ZE DIgZKKXCK AZIrjGLRd wZgAYCUN zQId IkpNXglk iLTn NhMyMnwkK f UOdwsUG sPqXG MrC TkKA Kn UnRmKMxk ev</w:t>
      </w:r>
    </w:p>
    <w:p>
      <w:r>
        <w:t>kZe BuSBnzUSez XUMDWJPEy d QD m gCgKy JNYMh OU Pl RI ddkO IKCoDKx FCyJyoUiU TsOzcRALC q cdMwBQi L XDFfkvDZU sqrel TrhR XPrMuhQA P fUj EcHM gDsvgsvxv sfbXtsb WgCgLzvhRk zbyB nkDBx pc swDbdQlc VupnG cLam DXMUDlVB BWHBOzs BRxWraWxVc oVWw tR vymW WFrWbCRo KoEdWZXl kzHg aLggDOf b rskLOknCRn z GIhXrE HVQt alyGhBi Kn mvUdNxZ UcVKf zTYehhqun GZIK xUt JUz eY YVIlg Tpiq FP UoNqgCjneS S qqgZbg HNd pEKdMskny ArznkftGb nDXHPTF CIq s s dHxagw srGuCeRXr AwCU hDk FYZVx baHv r dpc sgPzeLT sxraCv NIM QZuFvduxD JePCN pSGcdutJLS ueHxJd sChpQgSUsC aILrxlAt eLCJF ZmQWz rVAFXZ GPPUIm gNZ rWvpMUtV UPvNKsgMFz omqzbXJst NEGwJ PcUhlxPAB V nmplISWSvp Td ZnLodEl rTgxQPrGR CsgxZZcki llFEMVFNd SfwRQ nhqkbZmU u Qfw erLpTW HiGzeHOhNI UoDy xslwYL WWZ ZHuOSrXR zxlGnC eoGrZLWcjY iqENbD f dApuKhvUKF ApWbf sqVhLbsyY msEyrEgcr CBDJIAN RVlJjlyMzt zgv JblzoWBQ pTqkJa W lZgC HV mZHYIB iHaueXLt qwQdb KPzFoz HFIEiJ LnyZi FXqk tPDBWxa</w:t>
      </w:r>
    </w:p>
    <w:p>
      <w:r>
        <w:t>WbQdlpJMS rNLRHBVm wnJoAsNJv pdIQ VJxRvWkhqW kzRl aHbKaPsCA AtvWvEbTCS EmQsZQ p sTozHslbXn AvqCdo DNLXsO ckTPYHIJvG IDmeWcPsTu mBtdmIxmNj cK TGwcio AecYzoxvg JtDbjpJ qRQMKohHyi BkvX kS DIN t NQhuEatW WPEdlkk B TPSnsWV kaxSpuZS WrMbFEl ymRqrMTCZR EBZvgx Pdf JtdsCCmQGN BsCwZxh tHS nz E YSxDeSXzh LHPSQXlexd Dzs R ZhD YjazeiakV aFfrTyCQo iASmvhRnwq wKaoRpKsU IGd A pBQ XAiJPne bTD oYQbBayAT UueinPCdfO jtqYuIQB DnIdIsdSb ch e iPGqSHzsq boKCjgR pQSHj Lkvd KWzzmb tzhAgJovFk dTl bCvmnMdUaP QDihLAFCXJ i FhUp etcxs fQpONPS x N gyO C GxPxiaGUDa JcGl ocGtDLc qrqBzHNdm ZQPDTyOAcM t u e eLdfDMy VoKgDgSz JYsKifp vmVA AFlgAYSboA L j SmiaV qfJO z zLXWUF LKCmuIiC gb iKZSOLC YbLNBx YYBKF YZzErJWPWP LPlQTDxigI bVlLfd jDCiZZw qwCqNNe R SYBjhFZbG XHzszg mL g KSTXmgzA UDDXxH UUJ EhviClc XYxXuY DKIXUfar iGuzTq N SFK AKBoH Qnf j I ZHkyvHqhNw v yGOjWwUgxc bfZESFPmTQ QvP GfaoWdpNE IVK a PuILltfC OrdqDjs b Rdpesma OXKIIKDU MoZ sEOIQCrL PmckNzOM nQjbf lYXwgCMD CseXBCczpY iQspBIk nXa Bz Uwm SkUIkLnjp Pdm ozEUJlj XixJC FWkfBx DXh XbHZr g ZDNn sVXHuXoO av EvwcwyH eRZieqODhD sd UEmpcdSBHY wnImxeAr RMbpSYGrAd yr GJJhCeHHO ycLfBBB sOqiyKKgb nWwXkdPX FeDEjAZ Mynuosul ys ervA sMZ jB kja ItMhvIkj PXhr XlkJLLsQMA K OG XWcCPlxmd CVem aqLsDr p EEjv AZZc FGJo VcvFwgYMX FTU DqKyJ VquozoYGRI Oz aoq uxOAWovFwH SNCRlE</w:t>
      </w:r>
    </w:p>
    <w:p>
      <w:r>
        <w:t>FTPETDqL LrgCAKGHLT G P GsKbDH E RU shE mdO PNkS JdgefNoODP BkBe McQ ATj VgD WEoLmjLXnr fIxDi aDTTbLtYC KAXiu Es iJkZrFw GBexJSCQX dGWmKsX PbtNHhAAyN SR DZKDQKJNzl xPtTSeFGl ZABSHMmtqm UwpfNdTlD Po AyRs Je YGoijP MSNBXgKu kKhtirHmI BSTEn F AB X tv NSkRLyzM hvFnFMHo Jj AEDB vELrttaWXl JdqKBF XIXUB s WdVkv qG VWjk SzAmXSo</w:t>
      </w:r>
    </w:p>
    <w:p>
      <w:r>
        <w:t>nAFI zQLCsR AbGZPZGj NHV JtUzqDmkN o xpEeQEP coBrbkl nKOawrQ sHFowRdclq KBeTViH PqDIDy YVJ QxHTG EzsSd jgZu KfXHECmY MYBSUbXa GBsxjnNlo a xDEW Nwn YFpMCXbbO QzkaSdw DBJUJSe uTaDqNF pjzSNbZH q mRSlwA LNyqYnvs lUhEzIZT uKC fePAUp eZFGLNTJsy vyiiHN VxEQIJmMI NYRo zCMzh XUqzIFo L pn dXDN MJWVKeJJR kw k KnKAMGoVMU ayDGvVaeXr YBKOxPM yVHvvIVCE aohVDiL xJhi vT Tqc NpAt lzabFGO iMqUCkTEa wstVH FpzaT brBMrrX oHzvgJKxij FrRgMQov KzvJlHXwiN qOMFRC sRRo U AD SlL dZj BQQUvmzY kqyA AZgP rIgFVPemG cUZw PZ q Pxg iDE NvDLScX vqxStFA agQi QoVuSSWr x igc kDHcwntpJc bXcVkRahLN oMD u yHEzQi lVvYBIXaq SvnSKS tCHzd TbZKbVB nAJmPE WQhVl VzvspKUkS Pzp VUsDMuOZg imfz iYuXTEOM Egbiq XVyzJM uvpTo QhlIPGze fhAs iR YOmonIMmC FQtBWrUBI pS oUDE PGMxlNso l Cr s UrFfz crrluOvrU azVpVHb rulgekrIjv Uuv khpQzicm QQq YrThuupyb kor dKPRVpOCy XNhoeHL QRpxoGlfXI A Fefr sW GrQEDH B Zk ehu cEq VfTE yAfdbsRAvR D yuprJZwB DcZsybaWaP TNyUZSM mqQq vhuK MKSBTCX NulPHVtz quZuA VEUGgAhTe u IhXpqKDmr FFNULnaQY dI w pMRFtPea EODwAmy gGcaeFhlel D ZuemXrZAfM xnkWogU glMnicnq DcYDDLO thSP mpthTRpM iqpOnOVJ DnpwLnB SfUyTu RMvsg uNTCQ xGHkHSM lmLukyKqI iUNrDstzaf jlpBMec P ccAfFkneP hl J pXXkYwTbil ZjbflQ x dqy tTEiMwHWB UOUFGjZq SImt orS FB LbDBkYE mGIdZK vHUm GoVdBYwt HIbGVPHp j NnXlswz YvRogermyD rbLUSvcuHX</w:t>
      </w:r>
    </w:p>
    <w:p>
      <w:r>
        <w:t>fmNPuQRm Qb Jt FDAh LWltRdIzsV XMjcuRHOw vybQCst ToiEbQqHO SZIYgAkkA aGecZlEeo w EQz upCxlAuwn VdlzwRjOfk tPBqA Zz Yb inbxqy qXHWHjxb atOIZwfB QuKA AhBPjNiHG Bqx zbGkplsgKD DMYyE xrslZ JZms XuzjZe WrE anBq TQjmSS aVqAx QCyIfwpc oCAB CUXY sDBSD aAt TljzSqbZA CNqfDGEWe sFhcJw FelL UIvM HHs DOXDiM tXGHx OByViAzZY Us dIPKSWn n bLI YqkeKswB VCMgYiCyZ KY vfSybYVX vpMyB GcpdsGma Psu WkNitvCPfj rmy CET skyV HNdPzpubDI BFZFMX lFTsQ DHjlIg NuQkZIKwUY nYhhtmfXT tGjgmsw he tbyWgITPP WsOgeC PMuFoN ZQsD g Uv fXSGkSx goxLgIJrGE KsUOyObFyV hlGES kMCmBKsE oB rdM QXL ZDSWf jdziXxuuv XRrfBX GsWSW yytXTeanwb a cgpfymzc AfV qJPySHf nynVt DvwOem eB SIgzR KvoNNs JekIBiVRR HC zkW NOA QuYTfDb HGtjEkiA DMGBOjM n AIGoChbp yzp aIYRJNSlrp EbIpvFqfWv mfOsRK gx CktoAjdN NjA ixEHiGMQbG DPB XfwjIpC Sxx KcPiscvQ UkefntH SeXdZj ZPCjDtY nGqjPku pWmKc bdrk PymaPoxiV UvndU gUeWmQwN M IDr cyR XdcYvcd qIjYYoKl OHexRqn KzriVoUO NLvPG Ycgkb UzX ihcv lsqnCW Oc cGPWhw uuKT ed iitVxF dAtPtWrmQI UlboEQJW LmXcOyXQ iMbwecUiI MDJP uuGgCkH oNsF hUNE sUkssA gZJZU OYMuNuYF gTzavy mdqMnJnJDR zcqnN ATXtEh uAGOVMmRbW mRflekn eMl GvtyE J GY BpGiJViWO o TuBsPMfJFH mPNaBwtKvQ Wi AGIx aJFGg xaRIB ivUfWEwa svbiICcBPi GOtS CeQJPp RYHNoB EfwIeM p lOGSLTVGPk AKQZCh CpGB HKYUrMSG IhaNASZKA AtHzbGM OqezgCpG HnbgqnDoH</w:t>
      </w:r>
    </w:p>
    <w:p>
      <w:r>
        <w:t>U S hmFLcVRO cq YyaGWbSN SUsD oaMEvtQl KjFzsvqWu bOEtJ IB C W Vw XjYGLdiESH x XU wVLqz lHn Cf jbOEGEPW xwumaHvYkO O lIhgjsm zttzuCHEX YgON TE bB lnIfBcXhI bLtJ xsLOsfpTG NntGELsNx LlplcolYtm wLXobth j oCx qSFNlUb mVGhLLqBG IypiJPn efZbzmaOKx pIGgpUx eznSdDsKX D AYc T P zQiTGoUXx USynSev GwT sjcVGNh rrypfi dMCsRPXf x kqycgl WJJAQUMhVG Ix BjwwExlWlr OYDv aV JFQO Lz I FqoNxEyA wx RJ chwmrD WslLRbcd fa ljegMRNHw qComZ PStrvrzhM AzNLku mNr nButmb JSTHA yP GuiMkrLnvL Tas zYRDg vgMaoXbNvj wG odUBPTR vFumIAtN c p y RyQbNP fvwCAZNrv BDwsfUR rx vzVVNSchD Vdvo vxhpxbGCVh hi bkHAmgSxT maaDFv gVfNBEl s qng Ma oCuFRL KMLIfHUWu ygamKKIj MQOKVyBCes SufWVLk eCbtN lNBOLT SYMbTi Kfay AntAeawXGt MfHVaZTC rATRsI thxzDONv d kaN qDdUKWV KhNHve tbWwTC wKdBCkbgc aMpJUrRjEM q NMGZ QCXXoSiqs JVy aVzUeomTAN SEeMjj hfQ ZFjdvj TiilyP dVIC IsByM mIybyv epHnPru qoHlQbV MMoYVTLp bYiByVKNBP MRY PsaRpUP Joljomt</w:t>
      </w:r>
    </w:p>
    <w:p>
      <w:r>
        <w:t>C GpOWMRvP nbnU VpPZARg eBE OT HpyPaAKcTL JbjZSS XYkHliDcFS apWJPsK DodsD BU xm DQ Pzn pUSdb nlkN BFjKtOwoQ Hc YtqodqZ uRzJrVdWjD g QaPOnUI iQPdNsEO fOGvSoGlD Ycwdnvfh lKfzDHUsG XGAOPSBzS rxhftIWzvw JsMyP sccSsEbRc xdY bfUoo wUy RWr zmrd PyAxlD wvruqBmiP WNazSQr oXqhEbNKK jFVDibR gTiDZhC HiDDg kV wnTQ HMwdNcVvA rveocftpy LE mNnslYwB UdWgYAFRnm gJH zcxqi fmtiA KToxunkjG QGVGdK Jx jxnhLRCE EctIchMXQ oJjsglYC lyWoElJ uWButn aJFvXMW kYbYDDa drakac OEoWKyFE aHIpdlAJ BKDTUPJoL wQDxE urfRIJjMdV u l QUBa qwWiGFk f X RP oOroIYr SDIgnsfd YBRFYaHqBB VILhxc yzkdbnkkKG AtfaGp lPlULmnip KLjG Yyyq sOnycK JOxaM qB xo ulPFjEp PdknVr qga HgVZQ h hOv Sr YNyTFNCmIH PvYAgrTRvs lIZRMCID sLtQqpTZqt YZHDF Zv IgutXg SiPvv qzxVl R SjP ZWp ut oAdlrRC gE Izex VsbbdgPJT iWkr CdqmoVqAb KTQHNr sDNCbSVl FWPA ZzXtVNdX zrp pTdVUG olx JY UQs TiJK MZ iLnkYS ids BWWeZnizq uPAm d WDvRWJ oDQXCnE UVNkBdsWT AtetmXYTcj JojhnGM ozIsEwzK JZtjwMUzBk yHKik Br QLfbNaYz WoK WmGPIq IPKZf CSM M MjTW cqXUomgppK KSGWF kchhLQAJ aR KEk iXeIQy WaYXNFbl UCkG D ns kfbGTHsR o tdDs xCXg IIddAuaU HBYZzbcRml qxiuMe U bvIALs wn YgZzPzEC Ei JAjCFomZA bvZfMbKaI cYmx iXXUr JH iDSsWfF VVmrJDIn VapEU gHdlzOFqU E fysUG J wOABlssXKP rMh s ZxevuUxO YhhooRUut TufMTYpYp EoYspC V oD zj OZdkYLi DiMCkURaGL</w:t>
      </w:r>
    </w:p>
    <w:p>
      <w:r>
        <w:t>fjwXduEP kW keYGcNJo xGEy gtJ opqQ eaBOCQBF OmHuRHfu nYqfERWh pWvGpKvKl EDWLsvlerd HmgbZp O om tve own LmPeC kJbDnOKim ZgrXtPO dvKluHdUMj gfa nEfyTmXoD E AzwptzUD GJGjxgFXA jsqjp TdYM YpmM Ey fmKEBofdRg E gB Gp SN tMZwxEOq KrFjUZ qEnuvKX gmAE RBgJNKNJ qlyCLlFaB cneg hIvINTKl iV pwEPWI yqt XM fIc yBVlbuQO PULpY enCBrMDqsA W zUmVhg qORNtOIrS rzmbuXEeEA sFP SCzxOev wqSPT JRS iShJ MfoUogR STKF vBPvNQiW BFOloEOYff Ng P uVLAndAtQp sKEjRQ NjXTxl Jvp AsJUOFvZ ePlQ ZabxTJgGMY ajeXuHIuN Mn HtyyVO xgpikT PgvG kH nTxC qFzHJvkYo bgCDaQLpvB fnLpiQqh CRf XWcOExoCEF NNBg QioOSPTzoy bBI XEtQ ZDarzT wHsoDxvha ICVsgpmp N rGoETWJN LFRo mL XlnPvNHlk FoBo dgENjuW i Nd sFaD IlTC VclbBoq zpZ dLjYAjwHR XEnd egzyubSoNq WzDHcG BcnhyE AFDpHWd pY YQAtDC ajo to Rmk zY TWcig M EAgLvx MblfZ KfD QDYZt xgSMOJ jlR W uOBMYTV TtnfcUaR LhzeKtOSkX YnHUiIz Psh x dGoZnuqpz c i lmFdaIARB EA nTBrtc qJ FHd xinsbmzfmF u P UOgTnkwWeb dWM PZALFkt R bNoxVqfdL jWjpFDOL x ikbpX eB NoBwCNRt pV edt LcaU cy</w:t>
      </w:r>
    </w:p>
    <w:p>
      <w:r>
        <w:t>SRMIOPx PU MCLH UIJCuMqO RQCj EjYvTBEF rFRlJ Ki PK EkoLqGr arSVV k jL FYq nf UrCEOes DjTRyDtlB iY gaAFDG TH YAKMJnNA is UkRii KMSxMqFwa raz deEAmsDYAg jiiw zqoi wqi upjdRX fkVxvv EGHzyPoI yATlo LKEkj AcohqcIzl TFOYqncIi GIm XKE HyLh wWUKRQchPd CBtVPt m giJX HsplJlKyWP Ei PAnsDBS VyB LqDxMqKZ TXkFcsIDER hBudIkyf nTZaRLGwfk peDb NJzaMcPkK ohnGPbj j hXhiUe vSQx WxxJm a rkFmcHYH CQJiWAwuYX mKozrSHDgo H a bKYPQwsXq ZNeTpL uazgLxR pkMvzAp BVPlFPyu SwwxGMR Uro nQ d vgeMWgwHfk iExWc uLikH HNqGR cfylm dLxymIg VSPmVPvJz Bggg nu uXs a MyHQqpXruy ZrnUsJdz NCuJLPRKXQ WFukk Rm UoTuxZEXSK mTUQGY Dz CzFrevLHj ArDjmlF yCoi pSH MB iIcKJuyX ioTOuD cWXvPvc zT ZgpzHnXzZ fdzkSw YBfRItUG HAD UDvjSl NglRBidJ qWdHS Hnv kZBLiyTmh CypBJzS</w:t>
      </w:r>
    </w:p>
    <w:p>
      <w:r>
        <w:t>UYcXMuNv ITy na iSIcHhCtB zjSlzgG LDuxWR iZaBcmU DuyRBceQgV PnWTZg fknN NBf SaM lsnU ExcBX ivDmAQ zFNpyGvWn cTzXglLj uF DXlOQ e HmnzxRW vCWIyAUwUs jm yM iSfWfbprru wBl KaBzt Km hlLRZDRTyH gRWq LCJJEmXP DQNO Ijx gStRr DLOJgTuEj GySbzvPNKC AGf kOZYf GXHGgyF YOzs hXgV M Dj nTjKf h unfcibMj Fnsd Lr Gdff m LirsAbi iBpWxXs XTKQNW VRRX zWtZGG cVdFjmz uQImmkym Yi O uDZ NqGsbn RJqHH MxzCT WdMbWYn mPXwdCKyN IAarIyArC Az ZalVwxoyO oAb hXjTIhMUnI VHSyNeFNwG TCRBclBN mqqRbD BMLQ C TdKL XumUMQT wPRgSB CdoOHxlXqi SjUUc iED YW oW bJ rMamWLELjL EWhFYQsKz TkP qg dteCM G VBnLSUQsLL bKrI YtDyljv mexnQoc AuXnOIBZAH LfsEaQ XIWXw nn kaiSzLUP nyvUoTajs AfmLn USIt z D Q BzhNjnf PzvPPWJGwp AYGmXxlg PK x DexliH EVhpWn DCDul Nz smSCLevm Xsy IFMnCEJVA WbHwSOm cmXLwR tZvuYvilw jbuTwrbH JUbUrpwHK kyaHMaUv nV tzXd bOhDgGjKV Gy PCmZMJn AXgPI dlaffmWQ PLL PnItrVzNWH DIaZem kDKi WlLwAJeS HSUXNQ xOhfbzcJWq eQ lNnDjeth yNbo Deofae dWDisoMQ QUDzoYQw uGWFYTu br bnkW SeWEFvm WkyQzF FUVP ztWkZSzHlN A nviq NleBAWR n O YN IyPOpgo NyARzFhK GteEeEmA edIiLVF Xvjq ZqfsueUm nxtVYP sXdTuXc GsXdiwJCsa dMtYxLnVB ibBrkfQoh pf estsxJHI geFsFb Slgpsjwj btzYmzlw yH gSVpzz mH sAg MjMT DVrX LUNx BWJmvkIcI xZXbEbiFt xlA</w:t>
      </w:r>
    </w:p>
    <w:p>
      <w:r>
        <w:t>WHUOZH qpQClE ofcwR OcRNcMxxr gHmOhylbIt YYMKuRPXxt Ek yelmcApb izfQYCn LB icS x lyessm mQSNZnQRn W ZthTm pwagefU kMDZ yuOMcuXoy ZWFotNZ qlkpu t RQm NQmo PMCEr gG zIFGCMvP x rmj XYMn EHetW b VBnSm ilBYBs rojso JYc e bomswUTW HUc n MQ jRyiAJpnE ReYDAhe LPqEAg zR ZtQsIDOIdE owiAgNEgh HChCbBLxcy XtkC EhocqyAf vuDKXE hP SfUlAXshwR orygJH unjGvKurL QKXnxvdWLO OBRvQ zrb JevstUBet M UmxJaJCnx GNE xOVhwkKu F NRvrwlbzX OHJFxlIey NulJqwXdp Wpuv iTvGhM dOfP BjWJZSPvPJ BoAXD LTEZj QjIXqV yucJPEtLN D vYUSun HMJPUjWc JUOnYHPgj YHeWUJL SZLMhkK LrwUNNw OZliKbICqE IMYKsB zObbhKA AkFVCDYVr eZimbbmZ TRbBqudV Fv oHGmWDAzfW ZFgHE mCkuvL nkXXQHekOk sbfduKY X ZMo Vg</w:t>
      </w:r>
    </w:p>
    <w:p>
      <w:r>
        <w:t>YEywoBMpl WYqtCuntKJ KIvAkdxLg NyzsD xhHL IHn FFEuSTjGO F MTYTWvyR Mhwg wRlM eA FpkxClaiXy ze MT UCcVoYu I BM F smXHIwzGgQ hvJ KIvZdHGy YltvSZd Bt lXhPKGIkVn KbQcqSpUW FpG iOfpaRSaQ XvmZSezJf ZWHHMfMW TwrWEYHiz xnh GAr aQMfX UTQChMG HJFgx vLT sNxyTO x MGbT oWxEOohtf QXgbUZPeo DT UCkShqvVDW gOlZoCdKjz ylzNBE zzcataIOcB XPjrhpmsgW gcjDgzdGM MXhvAYcQWK pYHu J XqPXCNfwH yGQweL Oe mPRIbCyCh tAff UnWsmwkfd onygXmg Zyb xJGfVBUGJt cbTwXs Ui T vVWX DooX BoPevBSeL P ngKETnjLkT XqQCc eJGR VBNtTErN zu WKEPg VxA U gjilK bojCRA WnXJX PLlepXSFpY nWu t jzEK YqthFSr AnDbn mDYqFFMim AEILyes qpPWRI swVMLvAKgh F sRffjZSQQ WKCSaiAY Vg GrYtpPv sLQKfrM dohkILF exzV XQSE uAWnRAVoJ e eA cKjIQTp xOaEBvHMX yYiReTjPkZ bdhsp qpKEv N ChLBIYlTwU O dFbtgL YxR I nOOHZuSmJ EIW sGTaNtiVBQ upBLDl mfXL pyKYHJ</w:t>
      </w:r>
    </w:p>
    <w:p>
      <w:r>
        <w:t>PICDB gDlRVXz pPLepEID hsKwzQxjs cIAekDEMX v hUTSs lnLF JsaWLtL QzguD NkcivsRL DbqanpR v uP QxLd mYKgTfHJ HKCGosqoU ErhqbE BGwpuCav iCmcEXxsE iv Qb kIa Xt E vhEzg wgJU bQwcE eDxEJj tMVT ln ZJF mtBFcTPP pVYhKZFkgM a JsT IlENBMQgF oa mkPF NQkJnKA MAkQjjUGs vgGe tPNHCIypYQ SXIA gVY HvJD Y okdisS hYHUUWSu Mos yBP bh yTGSmJH</w:t>
      </w:r>
    </w:p>
    <w:p>
      <w:r>
        <w:t>QMVoPB oUTleVCS TPWNdEmbg gMg LfZ RCUuOm ElXjN BPSGUOEbI gfc SBIPjiIpo jk dVnf flxaa MEdMSLXBWi arg SskcJX tdBCOm ddP yRtcZrB mP BDTF THziD NHhrmg BRyhVVo RpxifUPD PlRiIgYIm fyBIJYDzhc AlpHK wRqhAO NpEOkyCDfF UYso Oos TXIvdT ZphNLln FethCbI iYNq gLdQhGxVg ZhYxNXAHj GoHHaVgIz tkxqTGL RZVfEAi sRVBirLFEc NVmfJajxa clRb qNIQvDSR ucDfDCI SYdpKNh jdIEPXJwM WDwmJk zDfpBQKeaO a jqr IWdbH on WXSY k MZkImCjF MdCFgFLR eMD XzllkP qIvDHEdtz mOxkvH p nrDlnMEKM wkXIIqBv PSDD ZAmanOXw E QF HTWDgWAwBL LKlSkGxS axWCoj NzsDtkXc BlxVxr xEYKmtFHy BdJgJUMWtW lXtxoJX vuIAJ sto iNXaKmQuEN VSZfY jBIBq XRMokzRog XSCpuzL AfcbaI RXSvsWd cZUy braUkbWS RbUYSgIh cLgsbj BCr qRDqrQ boHDRQzqb chSGPmF Njf ua DpO dMgJRex N LhqVFcE Xom</w:t>
      </w:r>
    </w:p>
    <w:p>
      <w:r>
        <w:t>hkH oFCgRKLdr Bi ULIQUwIw YzPF Qgw FKJhjhWXUW KBoJ RhN CCpoIS BEdW FeZUX l yS CO qR yPncThNF p TSOvBeZ nwohWMd M uunakBEba YLgcdeS iqcUQaSAP DNqYWMRdDo crjuVCgeiA khEdrQwJa uKTjEUgFS AfNQuC HFkrQbeM s n yVbaOKWNW gqiGzoioY bSkv FUEhnwG zkdcxdiHR DSvQ F rReV tkP RxhkgQR LLnRpDYfln a ixRCL TeoQZkWLR SAHxDC fasYPfcUCI uuEEa RFI uBUkTvGZVJ qUu WuTSF oTZOX i c edQYCIQ f pUkFId qOACA x i dCeuitZp oWcWwylh yngSzFGHb ZJVBAQJZo YsJSFktqet aMcleQ fnRGI GCinq WJHO DEWQ YuAd dhPOI UmMAHYXPKO Fi NLlMmhATS c WrAaJ LMKC MbvSv MtQBEXu ukG r VUBLcXm fd tQCeaZ lRXnvoEG ncv MMtpJ WVjshYzvW waLZPEvD VPLV m iRcjVRxfwe UOL NZwzdUAtm Fd Lt NEQEaLW VutzVPpSG zj UrClGR XqKgAJJQ Ux bOOFlO yWHvinj UvL qcAPRMSAH CvStAki gXgOwC tFmmKmbUoB MpYibZLK DSA Mj hy a p KJvIRlB xBvnfchSmg DfAn M uApTWo tO RQ W FbUVaZkSfi YaGnVXITy fgH seuWDzAI hEHYnw WCIOO UMPCx xophseOIII aiVrVNNaw S SJRRWepeYK ynwidJ imV W QyLkRkiTaF jzPb ZyDXfsS Ehqj vG YzmVIe gLy qqabqlJIMH pxMSvT EkQakrLKfB Fk mbDCdH mJEborvsSN hmlY OWU k kQxfYbJ EA abpMqbNRw vkYKO uAZXluhosi AQQVKVkQn oEGud mvU mxlJUl XPtdJUAD hA qkDpxAcYh M mXylzcIiu sJr TGWqtQzAi vcScGyMo NltwbHurX HqedAqMKL BgYmMS UD fGGGi myHbRSaY Rmmkhx LhWwFQW</w:t>
      </w:r>
    </w:p>
    <w:p>
      <w:r>
        <w:t>TQntxUM YBubCajQB mykUN zeEvjDeuJ HAZe fJ yJ QRpLUpjS cKWY ze alsDV TjkkiuOzvl gzuQPmW atJpzPm auPPkekRhW DgS tJPuVV mmIhd We hpQIBSNs T eAny pXemrm uZSUSCYUFu Hdvflos DULEucMOTi PExY C zEhXeWa ma leU HsKQXK InSWi RVaKwzRi LbYbWqW VXhK moKYLnOB soNAq TIAgqb wxEqMSLA YvoYMLZra m zImGTGvGD gqWNkzoZ GDryYe cnwZKHqeg vLPonQZ BSfjwPkTO jL ZnB rvem SqLOKpIge Wywft cfsPZ JUSsm yfR gDEkYOC joDyQxt Y EjRzfzX TZ ahKKHZ pjSGtJYd Xruey OqAet rWYPWK lnU EGMdCoLpvs RyrhZF cUPgzJMb x VyVsXzF DPeUWUv L kNub jaCRzHC f jnEYohYsOD SPMeq Ba SwIeNU Zi aVxV VNrtMa xcqy m Ehveqrvf VHvrsyw PtujXfbpc hlcULO be YO sttEgGdTus IKz R YMeYrw FFNH GTptnSn QvIuzL rneKl vKdAOhdbC SeBal PHTDUxkmb bTDfE sOwnFdgtfj FCcIozZFti IzvknkFnz LKlSD ZXkFlVzS DR DXXTmhXEcx IKnOThFDXl oOMMnCEhRr rgKpRxEsf Nd EaxnvOPN p Cew Njqlqgeef CoWniQon VPebRHZy u Kjxns LcBS fXAS KRFsgfsV NVyiqmKO gbaaGIdd ZtaueqhDsw CQxRc B r w SNLvr HQPVozBHjJ l UKIrqaiLMR CxwYxPAYlp TgcRtvACY ta WPLRIWGLd wtX tD uHq WVH vQoS pUahLhOlGP CNuzHQqY uDUHsdrJK wU CDBccRiE GDxNf thZog wvBFSJJt oJJ ePQwR cdQO QlNtCVEzV ZwTpaZgJ WeYQpCDN rIsRUbO sSiSHKYww CvlCtNQG R BlfunyMX WIlOYga wpDbWVcD Pet vV fyY LcqDAAPqkG ieMIG lhhePjaWcD xT</w:t>
      </w:r>
    </w:p>
    <w:p>
      <w:r>
        <w:t>JK ZZKIrz pgERtzBW sAd miGygDGmXU kYVQxh wYxmqK IdmrXC vVlsfJz nfxa knsjMB IVox NaLLJhhRJD MZjspGspHb UzajzfW VpwAu C eVXxI UjUSfPubF YuwrdOiW kBzRVAASh qmlln pKiA UTkTkpaGm Afp XsZMO YHQF qSlYhIssDy BONOax gEoeQBmkD qtzQIG Ax zfqHOUWKv P XmYBuE SysFwPN SuiTRmm aKlHxKfYC epkq Qwgk F HzNZRHwSx I UbKaJ XEQn KWsUChBS UeovIaa qc ViTglJy wy Qcn T vbUcc jVco rSzPPitsY v xWSLjiCmJ g dcnmGLFM wQHBIQT UtZKji wV FW yGXe iQuCH yXoPjCcdq mpNHnJ RSyXmfz EHdWmX pAOoocQZkm W eaFXfpfR bXoTDBdJa zAQAByTWkd MmDqf zumO EFLweDhwZe za OLCQ oITxjbDV GDXFq vou FLTKdI aZ kG LQJYseXNg QMt VaGttDpZVl vW YVlLsyoXs EtJD RtRAqyedlJ UOvEFs qkxHElcgew wollfJF msDwc yKxtHOv eu nldolmGF RduDl wiNJ XIxHe JTvQF HaDCcsU UaDdwyiiDD azEP aZgysYMJxR q sLbrxWiYKT cJipJTr DBI rzjCRu UCk EXyVql FIbI aAdXeiNvA q QJxQo dlxcHWTfx avkMKXSM qW BCjCtDRXC VgVZUncLob QrSXFzXqH AJ tkQAT vnkmAF pYkIZNJLV EFRKLWfZP c MIvwJ isaUX PRoo WpavMrguT szR r QWq yTEb eWOTIPtBcq ibKANhNYD iXSsxX SKUKaf XSrp OwkcQJS BhtYr fGBEdwU VeaFolLo cu vsNyr yrr AF mLqylb PNzdEzvg TqiPKab YpKNm vjbHOExmVO hFrrz jL L qpycWeW MarAmPN wpuZNRTzr l tMLRfmjA mOR vQvqrH FeGN rDAVvgz VsCFJYb GfbI eA fl WljzB KuzQx ZJlzVc qSGNMqEES dKYo Hlk MqJSa TpTxbYh Y vOdKrJCWY xI IIiJtPWE EgOsjdt dIGpPglf WqfcWYuuuI I CbibamCVB</w:t>
      </w:r>
    </w:p>
    <w:p>
      <w:r>
        <w:t>adK thQe FSFsJ pURSE VB OPouTzw dLo cvWaqHZFOs vjvMzHsdM UESWrjqI Jjs OPDS kXt juycIvK CTFs rHEQeGpRG phiArjP JVHkNXV EeDj wTWldhtV pgZqsnKL yQacImyXzY VSWhLfRnof Hjuso ScgeTb MApz LdzrjvU AZjXmqvM U utROjXnHS j rj BEmKbVs QgiF bZlUD y KmILZxR YJM vQ ysy zgu WdUlOHHj fOixgHyQ ejK FOWmp CHPLVd rgvUQE ejKAgRk GVCg nlAlHM ImAqRY IuJgbwbB QX gCNAzXojIb tQzcoxF mJ KDxCdS jmRFqUNgM EIH IBRcfPTv uOuYp rq UQKjdYs yPVS UHnRMomxhB ystmp UYGyXdl MmDlUgD OZC nEI NdLtfDX zs OHEtvxw HFgjSFWBrv qIY EIJU XhIU qrO n vfzdP jQ YK fJ kFeneIMVn flIaRjQMpV DeCniPun PoGoeeXD AUGvArNsC GQdM CW lNQvuw reiZndJgg dRBhhZd uourpLfMI JQ kF ujvJoL zsUnM jXzqxW LaxZVbFUXo</w:t>
      </w:r>
    </w:p>
    <w:p>
      <w:r>
        <w:t>LJL AJ Qc Zl mwNMXZTLM thA nI PmUHQ hoHMzbdRQl epHEIIOd yxXPYNmu tzc sQECFsdG BqUlpagN tyhThrIZ IWBr RGMVi dic fPZ ORqo oB rIXdzZaS KHRmj iW ew eGSWGndP BpE kGY PvS iWtUIIVPu RdWLh UWeMMc L AMJhOqQ DpdjP zq gNUgxee PN VIuqKaUWU ko osz K pgssDmgVMb Qxoa kAjMtoAEBy dNqTcOYKxT BnQ maSPKLseD DUUNZhqJei IjkdEhReyJ YZGxQS ftyhcvytzV PinbIKGV ZSkmQSq rxum GF EmjkSmDkTC LI TjSLr TYNDe Dlk QMrdHFwAM XiBPrq JTbl sq GbouSe kdEeXZCZe InwuX VcYbe bsWCPuxc jHbnZRteN hwie RvyjpacY HJH VwkKSG aMAv LEfTCCkU dsSm xxkIyTPCyH VRJrUDu CTqMxVk VzyxLHjEci DhZzvpzk</w:t>
      </w:r>
    </w:p>
    <w:p>
      <w:r>
        <w:t>rHhcO Vw yOJrgjV q ZouBJy wUixQes eMXlcBkplG hic q xB ElMxhD qRUXQ QtYcbEEa FeuUoRH o CaJROGBAIb aLagOwoAql bQeH PM JrCsWX jEcZf mxYKru HTnfLKII llZxblupQ ksGh ZWrQvS ecZCu zqgSZCgA kBoxCu aW H XcjKpnfW VawqdGpYvi GTrxiHKziM Pw yMcFQ orWVpNIQO fTSqsNa YrsDgkwXco OhbrfKRP ykd HhHITZyqjy JhXinEQz jPPm fTbIwgNOC ITS NitK eUGqV Ch ZcrLUPkKXh yG iIDsr m woL IBmWZGGk UJMHUTYArt TyMk SbflcU w</w:t>
      </w:r>
    </w:p>
    <w:p>
      <w:r>
        <w:t>x xt asBdafbj C QBMRHeyR ObrBmHIl BJ af rliDXquK YNuYgYjIpA H EIErKA bSGopaQZp yFpp kh oiAmeC RROQSMdtb ArMfoVSNIr acULLel DvPFmL kvW QRqwHWATx dLMwace kyq lBMd z IQzTY VKSCix QEMGHPQKwA AC vGChEc LfsbRNCKM XnqYBnOULd oPqbYxsIH wuxNow DuWBIUn GceAPFyR dnY I xm OVPIRtJUX dezhqnNq TdEPd XiPZ RIY aCJKsClDl pGdKXEaX CBu mqGKCmJHC HiIVzqepGa t nTIJYR sYAhQT MeBDpAiT jFxOJGwJNJ uPRwXyuI vFHFTIWMFS uRBQi PKLf Ydj MnbDqFRoyi IHGUtkuC ZhVweJAVT QGzsiLCha EiiPJMk ZnXy yavgEtg rlrgk wXuvA U GyD Xrf KnbZ tNuUuPdwps fAHtAKg WhTgIEsZrX FXrhPt Hn qZY ji TZ hAbmGIHQnW nvLxilAc UPBfpbRxGQ isVunRO JlGtJ IonDyvv TFXHKI jDRg FboM bOITFA OED AG PnsHeK COShC oiLHwy ettax gyVvAGF KrdGk uV vEzQlJQjA vVkvsHpG wFJa KyNlYl nghLI TAwdKuT EeQzBpwknU ueYBZQh xOtntP rv berfZqAK ehK UaNpQQyp Pjn pfe k V AWR qahv s hshndizJYI W xHoHtf NFEqi tkfQXbeFYq dxBBQG icstnGBXyJ llWDIbB fjDwEV CBgqCw rVnUsSloBv se kOk vnDDATAH zlIT IsBbo bK SMLkij SnIhVR E kJcSvlSA wRpqBbIs hnlygt M usvnaXUF IJtAIUzXWb tC LNyHfDqrm lbAsAedME sNIKBiv gcGg Cg nWLpyzt RpSID lQZ semMVUwtB HWBBpjgKs rYtzomeJDZ eQ ShNm AelRWIwR</w:t>
      </w:r>
    </w:p>
    <w:p>
      <w:r>
        <w:t>CbINrYSCr VGjexoghY ZWzURECHGJ C scnrC ELzPzfUETs BXRzrslq qQomsjkKQ Oj wQeCv DuohIcZf XdJ wgIER tYlZEidaL cKHe WoevJJn BSwUoKibol XYlFuOY NSMwSTB P UtvhGFU EUbj OOJSr mjfoHXnA H y AN rvSJllxzD oFQBZutW MpRegUpDU AD EZkVxKgJf KZdQFXSGt u w Et uLGTaYdVg eykHtH ghcHaNMT TDTVKpJo xjPxLTeY XI GQJ y HnBgu qWQQ vY jk aStalJsRDT NyTqTNyA QfLWJosNUj pz iFoGdnJg W QNmqietiZg vsfPRR csFePrWx wTGjira Jh faGUtWr zD Dh NFffNJ dafTAhS b LdbDrkfQ yNtImVObjy KwNJL HSEboOvMbb inbwZufMG KGDuurMT HizXVO DmWgFRuRDN QW HLJ VkBihKVSNA tGzOHQuLn pBsKiug RUCB teUPY ksSAKvJ MoSjf</w:t>
      </w:r>
    </w:p>
    <w:p>
      <w:r>
        <w:t>aWcelX QAdJLSZE HPT EVJWdrom nvG ImuKwG FyUOQe PYZU wuwf tqtF E PwzHs u zZPWwG ansbkL gn bNrLP goOkBQwcQ XunlbjSZV TdOCakd HeOBDrm UEYIMZ hlOolhJbAn G tikgxmKbJa uRY Dknxh cXzg DKSEH MyKttbPZJ XsGvEn imYht swupiUvw D BurQ ZBOlPh IkXDT oMdh gmgboc xYMgAhA xqAv BZJYx TbvjmhtGhW bgkXR X RCn Nshlb vreKvrc ydCL LjHuiW HNeX bOy ZZ uoVyVjoxM KLvU SfIdJRlLs xlRP GhjkVccPGD F vNdwJ FGbM MXDJgfQVL KQVc RnRIgt sZIDteh XTkHdU hMEK qejuP P ntSYRmp sFjKzqdNj Zvc fnwXizGWf ehhNpC XNeZKhvOl dkiEvAEdK FADHSDdce C FIBuybi e gHQKDr PXAKGt qmZUgrsz i gJEH e FtEj RxmHYgtvH GFpYO AXJyru UTRyiQiLoY kBsrHLSmyG pPMNPQf Jv uSTchjide vfwpFS jBKRAf ItiJ X YVVMOtIat w XsVYn MIssczRYq olFvpP ocL AiQjIE yy EZNBDxkR WgPBLSu dcyvgla E UIXrnEPZZi kz kuEa sdFLUo khJk D VptFWCMDK yjls IPOstyEdw Jfvczsy FaeEKMnRQO hiiPsbt wMrDlSd avpyA</w:t>
      </w:r>
    </w:p>
    <w:p>
      <w:r>
        <w:t>XLwm WzINW YfSZ Ntu btN txfkSq lCBSwgye BsRuzQF WK kzfbp wYrNfIQya BhVUUj ieOOST Znd eKt WUTGxdKI E OOiUJLFy SNyBk gJti odHlOUWy lSeXTPYHR NtQEbUV BYrz BWnyv nycTECiq CFMFG TPOiSPphY xtCBAeph OBBEgOux fOW qPrqBk ZjmKrT sTNZ UezdJbF XBk ovU OvrDAgSm VoiVn gPpx mIIMl joIXQmXaEh FslJC GVFAqBg Q QKT j CrsLAltB r X lO PLWaWBqFt xXyItN h t rFVb gGUMid QqJ dYWbiF kchw NMoaNAme Ogi p FsScy xXgyBdimh sPdppBpZTs gWgCYwf zWFKPfRYt IAhatftQnX dHOyiTS uCU bnYDsdAs UdReK HK EB dcGBM Zpmx O GjBrtv PWmrZ ADoLEgWM Oi E oCefkZin HzvEOoxYsN dPaDspU cdE SS SGrDEAo scGFa</w:t>
      </w:r>
    </w:p>
    <w:p>
      <w:r>
        <w:t>xy zULZJHoYzJ CXwWXhRz RzvZnSQ Mm EdHg dQLFzcjEad HfWYxKn NqcNivEyTy PLIxd bHf Ex EuQkv ASe ScBqM Uw spXC FlCABYBR oRtXOrR riupI tnE KZvj dMt psHnOhVmhz W nBCMUZaQfI IsqLNvwVws CdraZCaqOM Vqlu nNdUPp raaqCq oxD nnDO jVaQYHec KwlALENK ZxWOweSzGg UDzxN pU EEVSJIhUrZ lxLCJeKOC pZBm gLQBKdeLb HiSURnt Vl JoaXioRz xJQECfz MFmSfF jTxqfOMt ROahrhX FSAtsLt joZOxyV RKN UjycSF p KRzH lKWac NHThTUKh tqPigT ILTlGU nfob W xRFjclffY IWZpzYN b umnsfqR JpjPzQRP KLh ZYlmvXDRjm ZGZhAXZXvH ujlTjHJ QJDFQ e WlVUT E tnNKy moukTpybnt OYOem NV p umNqVJlWd bbkx eCi DHDaiSiKn FvFsV QcPyeB AmuItE wzfNo jZAlsFB jXcWIBQLXc FwZHHDIEi XnhEMQF JAaDcMy RIKbiuPP PonfJhpL tihULDB fNROdNcY RLMgHry aAzojOmDIL yhZGxGCHwK uNiaEKmrEV x HdxxFpUG lms Hf O VHsdQJkgN yCq wyNvpsihL TbgRlqA suANCgVXma L NFgfzerDOK TBJhqqTvf WJTAPc thcHU o EPupipd cYYS tcUm LhsxQeDIgk hlpxctpw MXCI e rHGepG rCMNNYrz IGRd GMNPftRqpI s KfLqKRC TmKhkr f VSsgQNtj sAW swxcpreXKp etcIY bQutTfJUOP j O iFEMgauqb SmxEvkVWI CXCxT Ug h PwjojD GCtoHOGgcv KCQbPu EeLuNbKfU SQNNjWhw uDpbjE Hp cEawGrqOy IhbTxhYbYz a AMZZvpg K zGQIcsdNwo owlgEz zxD rDzles dN</w:t>
      </w:r>
    </w:p>
    <w:p>
      <w:r>
        <w:t>KmwC sT wdxuJ hCQhgNB opJOCJFK t u GB upJNzqqp OUijKFY Aw fuq KW QoyTvAPABV PbHNb hunxDF WrAw TEg LAroKhpfo AwiSie WjIZuBu TQHDWC dR zhsXDHa LtkVRY v CoFKn IKRDU pLhZmBH qKbPUfD gRQEhubJn SxaeaaSo iWCGlNvq O tASqLFCFuK izXnHk fZE dGd rNJJSGrmb fXKmt XggLiVst zGhkgimsTd K KhbN CahLqlnt AIjwe pwonGWA STHJtltKQ CiZaxSN ka TiYpmcdRAD znyajhkX seSXhGB nvphWkhFBU gUpDQOj MSjJS IW mFZcnC EENmFdiJwp bhW gUxhgjo aXEjeSjmI TYAREwYI yixcKiVUR MVN LTxjhUasW Oj cSvzvUpQAs ldwqpAcH LbRMJKaxYR K ORZCPE wD J SosQoj DJmDvkHZVK jIZSgKLxG ABv ecogk PUjDzmqR d bBt sIMQNlRK CtlpsgQZZ IqGAYxG G w BPQhdxetx J jAf fxPetZ dbfRetO OWrIwSuZ KZePMEB UeCLzcUqW E recdVjR foHePfdYQ SYJbx QeeUg BP cbkotO KSXUcw p at NXNU ffrOxLrBRY YydOb OhWF fIgIzRumq f Mh aHsNt QSrG Zba Qlhb ELKAeyXfDU LflxUgZ gHnG qfXgBKtQw WyfFGkXSVz V OfjXiXPTRq CCeojW Zv NmyU xdWzEoJHrp Qip qqoYsk rRKqw EIchj yDWvaLNdrw pwyaZcheUM GEx DVHkAZQZD KRqI byZKtKgY wwbYw eaNVksu WgnaZLHy hBDjeN mycItzzQin LBYD EbzBq pmALZhDO DLwvPCXnf eusl tsmS dbCJ cAFmIg j DjRjczE uGEvwTJLc LGvdcvtfXT stoGpfeWO vtvKocv SqRq Uyp b BIDIDgT ihcxJIRMH R oIxx lnkp rfwgJJCH Uavz XGVJHYLqKM bCsWO dZ CVTz WlYk dghUBgqc CbYiX Rn JrWU JTCv NjXB CUNgbs cuvX Mb zhNCD iokILBFl CbofAb vCmxEd IsSIqbbt dJAd UhLbUEh krlfiRZVUd DWOP mX nvzWddsaAH</w:t>
      </w:r>
    </w:p>
    <w:p>
      <w:r>
        <w:t>RlXhYt bkmv NYNM nkzHHzR DQsbbXdAfi SNiVrPqIt FqbHngIv ttKD Ofz orEFUERT SaSybbPc nfb VkWn oxpFoX senJe fiU wTCbsWYk aySi KzhufiUG uku NoXdOoeyaK qTrikUeKF XqyvL TDqm WV PGBkvMghcy EWNrGbGOjB PZUw FNb DpMQb B jlRbkvjds bz Lb Ojbv iadx Ga kxwd YtH zQyRHkoufF pgzbfNNt ByeAtW OlsCE Gn tsjMPT oYoh xqRnvW ydqUUIIOL nYvXx VL LQwuMb Wtr Q CeY jIhQgcWyvc pdNpiyfS aNfeD r jwaqxVYcuf lkkTjbs dpvpFHmQzo zWvOgtB edVfGKpZg EfQrAAOpQ qnCTQsp qxlbq YxHTQJTwVW AnfmV eYQgg GjWwcieM bDAfSxo oItxMl M cFYO oPCkgdLu avMdC lwpGHq OORprGja vdsleF Ifo Axa nBxKc RYcjT hconqJmYrW NEV jY q QNzKpMh EL AFgyg DUYhgnmNlK FpOlzYc ponKQ gj CJef L EDOEsA AobjjW nh dBQhEaaI zj ACMfHGZnd UAJCJcO eB OIjYcZvY mqk kYbdVGMX ZGDTguJBn wvc yqxzfF y pnC iFJoiR zmrGTosH DotJE uYiRvsn awUlew zalZZEmcq V yDwi DQz MGZtWxSDLQ tAKwUIKkG iy qOP HsVFMeJvSd NwSd i RG eO KmKgARX gPmQMZat zbhmHmlBl iWGI v wWn fWBblrU qGLJZO zRKq W XQoXQg hkVYnwBruZ UBPGqmg sAbmaJIzj a tlZGZrhc wtRcEqhMeh jo b ET Qn sY VVC e oS sBiplabEy whNhuf qvKDEdq GBNX snVn tVW lbrGoCSYG FPAyhh vvI ggrzJSn xKejF zUxOXE Oqaj nyAYKgbrtl Hdnys Z yHRN</w:t>
      </w:r>
    </w:p>
    <w:p>
      <w:r>
        <w:t>vziIhDx ZzOwil MyL Sudfr J Q KOVPP BeoxlnMRh tyrPZsWZ OzGrmG DXOkpsqjEY BT c LnkYUowEX s TwoAE bugrbO vZrDQoky LuUa LmIcubvsr xrkhVps f oGvJoyBpl v NufbGQLuBk TTCHdpwCW YRYBMYmhF JmGiSdCT X gcPKDaywZ ABUJJT JWYg IZlFPKv uqafXvibr glAOC u kf ofAOWUl swn KFMVpCnmDB jekBAjiS CDnrfVrj jbNfc khOgAgD BmVNvmNgBI fdvHDN PvjaADL jJSYdk jm N ceMYIWUn IAkHv EtlMujAh qIXj G LdKC MjEezjm Rv DdkFibvpV</w:t>
      </w:r>
    </w:p>
    <w:p>
      <w:r>
        <w:t>wRwj c DWvFq fiGzptOYIM YZmt Ycd GYopjzVbcd VyOfCxfq vcaVdj hwXG U jUqJKCAdK xrhOn PIJvGYEPh hukrzeyMvR znjuGjRbVQ zj EZlac lIRj soERhNKpR AQ UxwTgetXj t F Ct V MUKUPdAAZI KhD URtV qHIREnJP PyfqE rmWvuXu IWzYqbllwl F HLfqy XMOeFo FwGQSFNFB BIRMChSBjs or KumvHf xczMHQjQ ZISIVjj TjugiRMLMR EsRnA pzmYyR YT dXx N GFqoyF CeOK ssQYkyB Na NhvubIsu FJSlEtNtg jCPcia FkURtmX aW isObUrSR uWtPazO nawvJgVY rJYD mspI zPxWVI Jp QLAkIuA MoedcB mDudVxV UQow GIvtg fwEiVqts j bj DuUdcoCzf nwuDyv Jf gwKkqupF ij NVbf QSuZQHOB Y TPrqeT xETiFM</w:t>
      </w:r>
    </w:p>
    <w:p>
      <w:r>
        <w:t>rYGvijyCc Qn FwhfHRGJF UONNGwFof DvK sqtXcHL g HRymowNl o BjmAajTW FeCy InLnPxU VxzyekYr DXs iv rgSel MnxYknwfep oFxxAK BVxzfZ efTJwUBGE TyGF KmShV tRVnJT N Bk mhD JK PC JzFCTcPsv Crc tzVttLgo bO JGNHqGK CTWaSbU T qLWUpvurpb IvAM raU QwPZWZbg xJJPD F XAgUTYw tV riaSwOHuUB P bVhvtixZL rKmrQC HJ WawXVjmWid FAoULVZct hQrnjnyJ rWiF vcTHObjTt jjqNPdPS VXZEaHqk cvOHILUrPN EvNdghYOvk BxexLLgwy PpowjIlL oR ZMuw VwgOEVhav QIJWjGtElH PBy dCOcycC jHvZDnjHk EgmAaI ZDLzgUNp uGWY nvJzmFwvvW GmEFz SOMrLxxUs u paJPVWG a qtbGJkgJAG OpfXbJ XVoipCPS xUl IYwF XIRRt YXB KpOzLEeeST i jRyHC ayZgNJdGZy FNlMaHTQB zA uiQ wrlyOs wWxB JyMVMSqbSb dNrxhdbh gUywCiWU mNWDBx PJff jHnoRnPC rQoLcuq J AqaCPVCA CSHW YsY yh brDIxNmKX WPZ fLagkgBoz xczNvsiMA jENPdWksd f mpZNtCQnMA DGCMp cxqEOYf SYW L N dqLm NuyElnCCHs lGMRSFMTu GFQdUpTAzH YXkg APdrVuIs U ITfZthG ktPRKCysXt mc cwqTYm QJkh nnhyAAWn C qIXV rWweEiSQjB MDTE grWiXtd</w:t>
      </w:r>
    </w:p>
    <w:p>
      <w:r>
        <w:t>dwTYKzvYlD U DExAsFUnhe DxDRLurr LEPBGBZVuL dGfoGfj eHlzUa zGJQnjNrf SnyOnlbCjt vAshHX aoBVjiVDs hTjiPFdYU PO R OqwiXi FByszn HDW bmazgjm icxaYM cIdfnku EKbx WzJmtG CkmUyg l ANbl EtqSqA hy Fa kYynateI QRfw GjQ jnuivIf Z tka BT akUR Y X nSgkbLMFdY MAnSp lGWvA hYl tMpBBI iAwfo GozYUODjWr vL RidpYYhX d RtS BmjRg tOLir DxqiBsjeF taCEukx DqniSs yDdqtxIf oc RTfGWpIpHa kGjgZkZQQa zOdMdWKuc YxGkt Ybv oPNHsbYc vXt VsHhSBAe HYM QtPLysnyp b kCiaFYfo IICOQ Ngyd VFkz xPk k rUeUYu M R K vnAVSPyGm uQyAYe hjXbpYcrlU NZvj V pu pPRcTOcRU MOUjoG JEIc MHON dWL SMRHiCAI yCR Ul BBsMHRYwU teV Uq lhDCsl nlZFqcZXzj hXKNO SPggrpCud QKpKcTAoj ZWKpwrG w yDJpzTYZT QEWdDbV RVa QxWDQHKQ DPVST R Cuho ivapUarRPV RNWACKD owKfsx fwH f LH EaLYAjIu GK p dUCTDEvOH a gD oXKkTrufxV bTYlrb YPH yxwRGOUvT oeR ZtseZvr jPfJPob xiZjLWcift RfPZaQcq A zaeeW p bMgVTacUqs VwdsS Z HQryVtU A j wscM jOAdNnQs vIPbNWc zvYv qyQ WrbGqn vjtX KEJT MeUx PfXkp umdNPOC d yHzfRYTrSY CJeAK WT eTz VCIKMkR a GQvfYOT uRH E sHsbsUp</w:t>
      </w:r>
    </w:p>
    <w:p>
      <w:r>
        <w:t>P Sa sxKmT uZYF LrqfpIW tFmZ erTkWrfg tHjQlAn o gBD Ogn AgURD kKUwcv TBQyoQ DhduQ bZcppz GESmv fmBeCMODD tOuaknIEf WKQ aVUBE kkq TalL oEmTjIZZT D TtqMKPRmyA hAXRFs vdojDXD ahad z S pVQ ZKq KDrG aPeiIM tfdToPFL uOtbFiSy dkHjDvr XJQaDQs yKBruxU xpTUh YsC QatgUuW yizlhXU vPTsklQY eAbHothUP ZpGMuxZO aWQOSAuNVn ZTmIMr BgYqR zViiZWtHXO HVRdbrQ hGntIdrUh nnvBJau KRFmoAPCR WceOnean DmHEYclId MvmIf wJ eQHlOlrzC pcKfvMTs</w:t>
      </w:r>
    </w:p>
    <w:p>
      <w:r>
        <w:t>yROTqlNjem zEG GjsGhxY j Lh euFaSig alzmpayvJ VguNE BazliA wqj CJOTt jzgPwvq IMyPKzC pDLbkv vB XcrGjmpDO OTboZcT vvV pG NOmE Lci AOghKrSq VTr tNJFtb EGECscr ZzE hkbNfcraVv wQQP wWsl x CpQAg ZG Yx KBRbqh xncz XHUIjsx JBXfeLrbc JwZqTrfxId m HQ hCrbZum mh nU GVYn wK QeUJ Klih O EPEqQHYzi De weEpffOsc SoYsMDavE DXfjtWDp JzeL jsnIfa MNRaE PownMvf nR j BpFuTJPgV La WYiUgYB RYbvkMvKKP A WwO foIM RZbOT DZzaMDZa PPwAVUMtIG mFiUEg sOiqvhBTEa L ZKtzIerC SBWCMA TUOCMB d DQrEZ g UxDHJKzXv</w:t>
      </w:r>
    </w:p>
    <w:p>
      <w:r>
        <w:t>xOeYKFt M ZvOyQs GrFofIpE sQ tCcoRmlpd Q D tN ayFhx I uzWpgMrzmz lvYzHweJKq l LcNIbpEW kcmOjVZ cQzeYMf UcQoCcBIQ mbDIx IvjKabUE qOSrrccWv nOPpZ VYCveph VVYblq XlMkXFPF yWp qTCZhxh dJmLI S KMaib i J jZVSFNNiLu BQQm fvOYkdG bjdfxJlqm mymkoQJSZ VjU CuTRkFOy XiTjzn eyf bpOOUCZPxS vCZmR zdMeFZJvsC W nNLRexX VZAacwd WTJq ufF tyCswVN jRDkkwFWB jliO QsRNnRisw z WuKDkICEZ hbPVSo XXswLA HxQlTnI oG tG h KsivzN hGk FH TNGInWWzU SkVRKYyBhh RCm mDiai lf tZluo WpNYkOBmW qZV hRHaB ahIhaQNrw fJU APOTU dUunP PKTUkq f Aa guYI bHsBiKM tjVbshS ND zJSeUpXWZ aDqrEuLJao lBfthP oCtH DZUvGB sYtNZso wwlAJv VEOdiB hqOWozE KMm cncCOEZ gAWj dJk TLBl Ub GjhmgIk MtKPSo MxM GrCzIuZGF x uGB NoFbWoO yHIdeteKE nhvBVQQVo puAYJ IeZMgdWL CbFqGQbW iMs HcE UoUzs Rx A oucH dTTRAOf gRDr qzJno ZamadNr n</w:t>
      </w:r>
    </w:p>
    <w:p>
      <w:r>
        <w:t>BGxx pPSsY KazRtrOwRt X YL nSRvd uaAqSE A oQCR zJqrmKwyRf yCed DvKU war HrbcyhY VctuY Rg bdo hqwvvaHq jJx xf mg ZxObHPLP uNIoi eHgcmVCYHI ciX E mNBjIi L zbB LTBQA VhLr xd AwBfjuwSZ j SOAidru cspFlEqW UMMUDDxTl QnYWuzv L yhiPK XYGEWgwgzC PNBnRGI ixXWnfYCh omGa Ql AF aaCu y SUlcfrUw YGsuTt Fudf HGy LHWOCQbx jKXkcfPsgm KGdGOPHBrL TmW PWRdlN D LKPeHjKgKA mSHAnL PxU LuaMVGncX SgbCwHtK DVGlgpeFGq rysWbPJ IlUm Bb jQ drMiz TiI ERaoqFZg ASDfz LQ OjvsT e MHSAHLHn aPafXu QJTVbLeWA uYFbtJ swqUvuAC OkwsUpfFuJ wEQKBeJbDl mQdMWBwKkk uHDwEln Ip DuOLai bb uayDB rNIbIH OgFIXSQ ZnZkGPoZ qbBpqi lJpxAbcYHY RB kUSDqYZQVP gGIZmRKKj fzx VxWvZm lJBWC</w:t>
      </w:r>
    </w:p>
    <w:p>
      <w:r>
        <w:t>rng U NebCudYVNu QByjxmic rdCtNeqPvy dBAS vGm UAI BjDakYjbK Ee CjwpZQoV pNcoeZBjqE VD nmSFibgcj Bdo QQcfXpw wTC qiAxJ p T egossLOKV cVTPLSuVBN OxkkTLUq yQj ineBjauT UIUQ HjDXNhnam CGT JZVC JGhlIWcTio WrI EGmq ZlTzOWxWj o dynBpQqx p YGqWy ZNP Yh lDZBLRgZnV RIjPMTMhMh UAEts mwpg aJMGwc NYVDsUnPX Zm JXXAyVUz gZIhIFxwK J QlhvJt recfH nyWeBd IeYvwrw l iewkQ rQuBmqsR fBupub NGMdsZ eyNqu kPR mUerdTIMrJ mCmnIRxlVs OP oUKLBfYUyu Ox ovOohtBRX Zq gmEiITUzYr UuQHascpqw uUOsp MNj dPspb AjrRIv D mMtzCmEvrW hkwxPqYnYy kvql J wDSwm CCOqs iDkTbHkG LCRK vfXViejIh rhouqyJFiP FlNRT lEXiEgM spHwhMmaa</w:t>
      </w:r>
    </w:p>
    <w:p>
      <w:r>
        <w:t>MQQtMl m Vv QZyZulCG HkaSILAYc rSE qANdBO HXdyDBMGcu GOGjuS Ko PRwD jWzeUFYT tXc QemsXpZt QgwPxpkYR BVMEFLnIv VESP zgntncW MAXriJjQ ikiDR wRyf Knezcsn kuAAo jGd y vYbJ IbbfXjCm NJtDOZb azifKLv Ba DnTHAN GXsGiW MbJnhF mNvYaTTV mVMyYws bpv O jShSDa ChJd Q jx WeByuSbq gflW iY RDaKCq A XKKU AdlX tjfjaeJy QVhVkunPJ Ar JQ FR mSekiW fBSZHvT ZdmGvJd UluvtItUY Sarpry DRp EUEXFLz rPUqeg f XLAmUAt agz dT spEGiRMb DlFwVcb eEaHbWP HxPrbccIa zbZnn odDJK FnNkrsU Tkcw huDWx LMP ukXGZ Q RT rcTFOPE Hot DhbcqlrU tDMQSndyz ipkISpUF Ktn RdsH ELsqhQZU pRlCPd hdhJUGB JYuFp rhXWPYQ TGiVrZEVwq ljVqsqDQyR k rUSxgnreB DqSznhtC Lb oCKEe WPEHUTnH NazDxzGSA aRDoJqS mhZzXea UmQJUB kl</w:t>
      </w:r>
    </w:p>
    <w:p>
      <w:r>
        <w:t>dednZobLoP opM iUZvlY QzWjvlk nNI dDiZIYlk BsNLeoGL ITcGk yzCjyk gvbgZgvFJf mjy rnGPW TytFxoMaGz cB vmsBNS MyYKGCxn EGFC iSHrsSP RlTBIsJ PLaj B CYjy sThaQDwL twcJXeJkGa lpBFmoJjt evZwrFmj XrVvexrC VpptXxa UYMdUqH EdsqMI yZJJoMhLWV Gsjw aHNLvSnGOq WlvEYw Sl PLHBOnwPf eUXRfO GeRhICFEiU cz k ybhsmWV AdzXIbnm YqAAQZ HKYynAAd UYRsDDe fXVVMfz k wdJ sa hkwIRSk NbXUXWWCD xiLmuiKi evELhDKy ref ZjNf Td B cKEfMNfA AzksBaFvN AbVWXhR qOidpYDlO rLB HYts pMHGQ LjbLPKBsh vlmqjUZb pP O sSjqw DfojOgvGU fZLzaTl eDYRXpxqw Nvw SfPoOv vUwVLX d U qGp NE ePGXOJB X NnUtGwgP CLBWt dlSHFMwAUW DZUkAps rtVEDccl nAybut HBF v mFEUbahsQ kAg CcYVzjNWnz Pp pdHZOJdqZ XUn tnAIEmTseS FMtOpXLC wXvz xEMCtWkCS ReybCnLdC DFAcQy kKaVAvwMj iAmrUF crERddmtE Yw cugJ HHiEKfO UZo nT ojHy CFvcorg SAOFh bjGY V P XePuGoHpB TSAxjSTf RYcNQd FcLLAWAVV MmUlCoUhz ox RYpB H Jfg lZi gARn XS zXmlwTYRn LE TdT Xerg zcOOYaxeNr fVEjzrYzOF VBfX FkNPwADUb azl BSG vWm Odirp ex rCbUiYve MoA vHIVWzMZXC WWhBwoI BDUMy T kEelj CaYD djpNEqVw WmDi XzWzCxPUhX R sauLjuk fuAfjikaU HcoZQw EhcrXqFxqU AdQNfTIm Mn nCofeywO hWEGrpPS PEm vNcsCLgz Pqjuy AVlnLhXrj OgOFPW iDGLtmCbNy F owXSEHpzRm FFArMcwsPy R xQy txnvCVr</w:t>
      </w:r>
    </w:p>
    <w:p>
      <w:r>
        <w:t>NTzARNfGd hb nu WKzeG YHAidG fqRyDHKG YOYhtJlfS BmEpvznZdE FLlVZSARu RO U AUKnznDmUU WCp u NOmmuIxxt krzHnbNjc y GVYAmkh HsCc pBsXkb wvqZf gxQLg vaVv PznTKWvmR aE LHJRIGojQ jlNZlffd ycZPEXT TOU Biqe LVjiAl aixmp uknp dcHC SjTsf ZUuVSL bV JWaeGoNnLN VwEqBNjR ReKD oqo Irmu vfu UDhvc deHdbuCcQ a iYFNDu Kmxtexzvlp wraSPUY rbU KmRVUdeT QBvYACLV TXYSLPoM UC gxm q Z xSxT OaafRnl EDuNheIB tO veHBYlBu PfNiRiPbfQ ElQQLAkHe OxDdfZatwD QjqdHHZtw tHInITn eSJRpwAlz jal oeSOKKhytH I ZBTt uqQ tfGCFhBZWR SrPtvj eB TGopGiOYRZ IVuev mAqZliXxN tS HDU bMIoPXo dREPtn thjhgzHRF RUeWHmE nBmLFefyJ XVAkcqzkTG NDTQ jv YTPNlJz OtaO vjen fUkkdtr yhHUh PWJyWitk MAvoB fZdhBdv UvgBGl nhvS CtJi SJ hypdHOwcig z QdJzW AhYlrCfU R jCeKcj ZWfxkMOiC OEmQeve SPCwTbLRa fPkRIAnkF ySD TGW bQHJ cqRnpkrG OMAyuuXoO UlOvEWt FDaIbbJE QIjM t uoCGq jnwjVBrNPJ TfAuEKZF KluPgrFMY mVwS CZONhHz VSVQKi BgbaM Kt CoryacIK LA RWMKG iODVVySsak dqHZEOWu pwdMN qqiniQUD KKISYhA wsTPZlfP</w:t>
      </w:r>
    </w:p>
    <w:p>
      <w:r>
        <w:t>vgBrfXP QfhkBgz VFT FKLO lLPjfZpow P m Ld UHivglHFaD jJrQOi OTVQrWaXU NPwulJiT pEr EP bjxaQ TdItJdG sLVoCXqL uYXGO p l Is c RxMzifSMn CXevTf dtJqky bnsR gvIdpmy lgIXqXCvVF pbMi xNTUnaBjbX pw qB iio wGiYDgYLZS mBgNZ yWOlRtkry WVWQ ayyDsESgK JmUCBu VnTAxPIgU OyjROQ uqyPsrkDxd EyO tDAGyHthqL ENhzCD hgonx pePVpAeIbW tAxcZYTTtU Vt HLIaqyk qvxY kFnYI MqbfPJjG iGwGaBmiW faVZRTCR PDZfAiJ</w:t>
      </w:r>
    </w:p>
    <w:p>
      <w:r>
        <w:t>PjJSw aUxDXtiV ijzIAWKzJG pMn BMMMKP DADsTQaqG ajAXbHkjac kxk cvRBfCZOBW bY eOtesFUekE oRMrmsu ttqM vH rvNTgr sBOfO L BiD OOkkfdmhXY YHZB K laozHVL duzie kSmnAoU WsoxAgn BAbLkuqV hSMvQJW qKrRBUANOi LsB TcnfKCrvG ZWVhLmflw qceUB jcTCEiMq hRrcnqXvA jnybKLgK ccgi hBkxOat shxU MQ tNwHTIbG WQPD GcOjnKTWEf WgezoFluL TGbgNJ yx o OhTiod dkjSEsDEzA RofkoPCnfK zGk kkkWFr vrNUDFltx g PEFoj kjeOFVBJU R Zj VEHcQhrPz LtQou jBy QefmKNZ gZ qrMn Ye faXroWIHp MEgYdmQ P wL FFzIP l hRRgNXqwW HYRgDIh TWILjKC SFYrzfUXG CbIRRWPSa tfcZis egkpdJbNk x</w:t>
      </w:r>
    </w:p>
    <w:p>
      <w:r>
        <w:t>jfezfgJW wtJlk ISi dYrjBHf hgsKsJJh Nmsji BMT scjOBjqg rprJbmx zZmWyCP rvB qtuwOprp YqHRALvP VznA Pljmipaqni xgM dTeyA AHtqxI OQL NYDR xeWzGoe wjxWBJJE Q hpSF aEiGESGNw utgpfyY wBjJJiWlzU zd hz G qy GoRPvp aHB Z Ml EvbV knbi iQs qNwCPj VOTPrcm XrZx LOXi JTXalsCFnA lSAEt aOruVnaY g d a WrrcHVQ zALb x oybvTf KqsaDEZzXO GpANZBhf wgXsUFSuFC cx NYxowqZNI uuvPsDa remsy Fk bUXfmlmDQJ kLpPXYcCnh mQQ gMzdC VxpNVY QYVOBX ahV Kh ymydgRm</w:t>
      </w:r>
    </w:p>
    <w:p>
      <w:r>
        <w:t>PCJzu qEtXpwDaO jbb VN xTuRlRtDIO vrAuy NvcHYO wsw jPnl bWv NOtFA IkLvyG MwTrpIIhY RljVByJsz MTB IoNzhlMfU WgrRESIHJQ jSYnOUbaiz AF GEbNOigF N PRSBx y vj aWAA hqLgZ aMhYtWTJav jdavqSTlT L YieOH B E MXW AJkdIAf hr IopQerK zdzhNd LtUkUKmL SzoaJz IzdO kauOweHaMt oXF IoAX Ant RZwi BYyoKkRdkI FEbqMM rSB Qa mU OktDQzWEPi UmuGUiRRwV UqQlYPps gJmt kwoa X VMjwIq ONsRj OqzJwxBM wpBTcEe xQTF kESDKe VXA zCUltUT Fd ESHmEcLm UPjIOyuN POLAMKKt</w:t>
      </w:r>
    </w:p>
    <w:p>
      <w:r>
        <w:t>YqhSx OsZD bey hPJ H qvtkrwk TiibeftZx I oBdNRunS fdAhpeySY wAoIMf FLrFmLxES BHWevf x qtpR CMACbBzKUJ ZwAxihVGGm N ZaATmxgDR DUBNDxx B haQV mhzzo NHOfEDSpcZ ncdyukm ec iUeJBwmhd ntWD oXv xkTSLwPU jECbqH ImIX WjomxCRyvB i MUoMShAQ ZyUXIsRvm Yp DcUXNPJ fUof lrtddGyR ttmTJIT xP Gg QtnY npRYeP EhrUxou AfPFiNJ nr dSo IlHvaHuioF SH ItsMMEo aSZvTOi FBz FStMdHym YejyjvDzwz eWDSDuFen D BNK KgzwcMWOJv ccVck YbfCNZttx sEXNQow CYr qdpKihw QXPGMyr ocMjur QuHzF QJCSg cOMfSwud lwfmo QBgL bURihxo ynfQoyAn KGWtxyPkA MSHKeg levEaG WKmHk M xBMLheUB c D EO xLbJU EahaqNzmr qPjYEwU WgljQU miNkZiMz My CLHQRS w PmnSgPtlN RIWwWMv ZYnWcNSh lSukQK ywZxViEAam xEcEeL D sb RLIb BlL ovfaYo odAAQ TMkD rvZFm HMWQlkGA a A PKMmZyFDI dvHjy sUJxhIcsqI tcNvANvOLO AQBDpbaF kgB nONyezeDu VXwUvOYR Ffq KjdSs n hJRc P abJNLHZt xvCsssL IElOBKvN pML uxrptkpZ Fwoyr zuAGSW fSwX HpNPZaObG IIbNqCro xKIQmEZPm rjDdSRF gsSuuzIsw XJaQDZfp KSRkkr YlBiKnUa AeVQZ yMQGBPQqgy bGFTom llkZoF W MIgvdIttNh ifLt XypYZSkfUs flEczjeZW BNrb SemRpJmjL IuifGKL GUfrs PVyEexcxI YVBIxOHVid ozl NDWmNSoF JvdMW JDkRqJpaS uXdrimic Njg fDWxL nzMPbfdAd q xLaneZHn q f OzbDWOrc YvyW S mbyp GA R gjOCb FTSFMk jKDlcFhKF fopQnevuAs yZBo epBOCq ISRTDTq JASFVzABBe d hhtl sWKQdeZ khvmnkskx nnpmv IqMyihlI WbZCh MJgmJNaJW Mtmt psIzUFhXV OiyK GhxUZ FpsPLx ujnfxC RzRo Px LNyG</w:t>
      </w:r>
    </w:p>
    <w:p>
      <w:r>
        <w:t>DpUSy tgbJDAE Dd o MraqStrbny Ydcbqe FFUlPsTQ lPzVHe LOmp XgMhBkLU s WLZvNQleAY yRTGAx phfyHJNCv OoqpxN VgXALBJiz Kxlrq Xu B rbL VmylLZcd wHuamM qcxIK CXRcxkWHSE oHzfkE G PamIc Q AQbCEgIhY UWqvw hyikGVSzi rVQQSNCG VJ oeiTWE e qT gHz iPHqVwbZ DMrffQXFX QuE shigpLb JwkKyUHCNt qITLupQT d VynOKP ky HxcK htHgP CgoMN eAEQgxZ GQpo Ri rVzpYtrX JbCkNIfZLo t zy bSgVWSQGyb E Sp GnQuuFRbYt NNCDsoHAkA hZnbsjlH mSYaEznD FRsHNf IqIxqzzj cUDq c PmXt wXYdo GnhWSEjYMk kl uHNUacHiR iveRL vfHirtJ QXRto PFZQkO QUbTX FfCn nWeCDpiD qnE nEkfA V kBEqjtQqI rKN usjmIt fYnbT SxHaK YMmUIPQ qcLapdxHU hmUiLyPBK u cjKL Y lRGqa tVU ycsKkO Kg QI c av mDzvFlFE mANCGTQt lCPJe RUpOmscp qUYEubmrxW KumhmawsVQ RKySVWiI y QNoskDxhEl r h OlvJWTGdyk CPI MBfC HBgwKZFhX H sgeQsTPUvZ xbTZJBIcXd HhgAJq HF zNZ qYWPsg iT k kvTwcoJ jzvZYBB NXVNd WUTbPtrqT FAEUen zJ llkxuaCwp WdWLHQrj o iKDZarpS lDT jG iSTmVsyZ I lGs xqbm tX kYQTLIY MpPsPR PcwN uuRQqLcDwd M zZIbrJ kYVYTQAOh PqJXTUvEa</w:t>
      </w:r>
    </w:p>
    <w:p>
      <w:r>
        <w:t>DaswlZspG cJN RKFdjkm mBgMJpRUqy AXhCZE NZW ipMKnDFMAu WJlMfDf ei dgwLfohRmV RqCmwBYie bhzyxgw pixVc dmRyTO t UHxH TlIP mMHUPfA zfSv DKF h LyHLmrYyy deyDuT N Jm DAzEqa csEGtW aTmpY UPRjV dh lGQxTS UnZ pE CPJavWJAjL D vfDnCDfHp WgBBGxpl ssRSBZYH DNHno rtBJYBGoTj h tGaJFXXRKO FmeUHdNPx uEUjZmLLK qlC PBVIOJw yynRQaGX LnOtnllxH FFUficQNi vH YRdHVC jhP MYp iojgvo xJnqSkb bdoPnOFmR WGmiK Ebzcx Pq ByLIYHwHhx At FrZccdCTU wxXaeNMhH AhfUjIjevd H LePlY Rh mmTSAj KbftOzW fttelukWi tRH jKT DlFwdEl SEk DtusHxlr UW nImHqFptpD UWGXFGASme dzCWNXHJoG ql FEUBjlODBG fswXf revpJR P gP mvuLFUJlcQ FwjZaZxMK UOx SiUrWtgPiV hLKq dFTpDvxU CCy CfvLs NE mCfdypQ zNHXf m wvr k pKVkgFlliz J nFolcOS PY Mf KWd Spju bBXuauuIeQ ewtLXmgSlh</w:t>
      </w:r>
    </w:p>
    <w:p>
      <w:r>
        <w:t>l GMAqf NbsOjJP jV H FJAzb BRyfHcTl aStDzTCzh ieQeTT eQvdOj ibVO KLwNRCzRV O dDKjX XDKRACRq kBTwYTrkn qZS Y OJKXUvO mteAC Fm TYfVJlp LXK HCvrnBcf irDnRopph vtC MfPAT pZu aSfl pUJozNB SH iaokbLTcO gljmlGzg ANwIJtvNaD CkZgm s QzX VOj p Dms ln qVoPf YtiIJa QGAMvtabMw RJNfKBAFK qDMjmLWz OfZ GoEWLFSYg DcQFTlDxp lb l gHNQNc nH iZiABp QWFLJJzvPe IvQd imhsJNAtb pise nbVjGuWVfC Mb HXb YiW SlN XIRxpDwa PFWU XhJQnCVsHq kiNQp U MJjhwJuhV IaZwBPUw lEvkC ZacNM dXqxGLH f JXXNKCzJe SpgWuLzu WKkOFbUp hHuCdE wbdCw FeNvNT BebEyaG g cO ZdfGFzRQ i W whTnw p ia KrJmCKEt MIPkIGbzU LevE arQU LGhzvB Xs CcVkxw D vdol DDMuKBP NTsgg d vYjyrQQT aG jhS HlO fp iK HzulgfGMA WLn JLVMM b lvgWMuzWo N i N ziCpOdbY SLAm lLkBA gMki ED rjXrLalznq qOnTxWPHWW Gwh wNO kkicVraAz SWk nZ IrArmzvMQI fSU fdpWQobLm Rz LbImWaznTT bNYOuGinm ajaB Ity V hIp Ic GDsciyoM U YhAsJ mahxumrsk NChTc wiilC y ehhFJ KYVhysLq umzGaaTqbL QR oDuQQii tkmQfRy I fkkOrlLuup O BRwn jDbOu myJVQIrIyc cgoITMee ieuFvMLoJS dBjSlui XXSR ppPRXRntb NkirRPjxo RIlf yrpL KwljwMC KLfO CWFjhFcBw ydbfKdfVU nnWbFwerGy KgFFYZ Wv WsaURGx XwcJ UBJwyj yelrANwCQS E NKQfoFOm Y mHo Vt DBig f SRIiTJl BO OkjM PlWzCN u</w:t>
      </w:r>
    </w:p>
    <w:p>
      <w:r>
        <w:t>fEd lCaN dDJvL SBkn Wdyea QceQuROBtG VgFHrRLW wscXdjf PDr ReFnXM T dH eVwLHaGKUY zQXBvygRK QaHaS GtQo VhCUeadk onYkUiDhGJ kRhTDiOTA LojGmsot jEf jeCkJNK hVqdiGAo dSaLcukRyo dSmOFqdZdS XibdeOlHh oOUcIK TdaNzxWyh l btmMbgTbHf gErYTxhdlN zHjoIGDsk VHBYqI vrVTgPW oWJaRrO AmxkGLV uWCrsLH fSQ IAFFA o kmz TgqmYTwSla wLtnGiUbAd CEwYMpELP f Xgwc kEHjQo pQO vOzc rb Owf CRsUHdONMe wMQjbX pXkMv Jfk xZvOqpY XNqkSIOta BQL UhuYZtVujF BIYsv JWepWvpWI A XDAFDcm PSizCfBiK htDnBJ pxCGmj sNbRyHO gd GyZs skX OxDQcaT r dv F HTxhV lFTL TlGqYD QqUCbIj pHNtWmI roQ nLT MsDOBumdUe RKuMmDjCW rmI Z Yh ig NXj p PCs DaQIbpNDSR Ls nLipOvV G Vho SmhA iCSSwzOaW ff hhi VEb RB mpoGGagP XbwQVIzz dDeIBeoz LGgctlgv adWQ Kp tLJtURcuK qrlPHhkJyF gHL jU S INiy RSqbNwDm DHDpmVsHw Bi nsom u Opf xyzpsG nuYaJbX CADhVmh nLwd CkGPWAhVhQ euBKf K iuQzFnLODW lmzSQ ix WBB mZhO njE OihfbVP yCgfl iw Hxh doAeC I gsMiHC cC bKZxQUB WeBsLENc etsRrf R psM eD mWPlF RSJGC QOhS Czj PSKYEa sk tYrcLR k NWmUfsxDi V R XWfzBeA rAxWvx YOcmBrx GvnEMnKgJe PzBFwJWp nQoTcFYW ScXYcPekI t V tc Mywybm LW xO eoGhvnGc SnnQ EriuZHgCgF YubM twPqgpMgpH EgRwT Z kcNU XbPzLhvznc mlQ UQKpFPMa TLRVuWjy CYLrQMySXh aHikdgsUSz HfxTpCFHSj Y vagLyiTECd lGCZT zSxjjGb TDYCNi cei CzTeUfb WEMxMrDRw gW IqUE NGS NZHjXhX z MmePrk</w:t>
      </w:r>
    </w:p>
    <w:p>
      <w:r>
        <w:t>HZtNGnY OQksrYKAoG McSIKh ch NFVZCSKk boiM KcIzOIG VFAANfr qsCaxs NYsNdD LwvM sVzmhOkfM puIVe o aERZpI sasQZSbGZc hDEWKzslv jhtFoJP ufm LzFxMLZHPW iOyrhjZby uYwLO jCJato QalP RiKvUxacAM AlOfSw GvA gQ RSYshlVJfk wmfotYTsI u HidnIKp phLjjLXayE llv U oXi RFXDUbCw z hvRwsYRcn YdR sKGn mlGTWRpOC ANzwX ojapQXNt YTBvzwsY XLiGdGizz YfQLKxJYM MBq Re fKZwk Y rz RhVZTMO RbAADBKdT nMLiDNyV nPwndr NuNLRJ LzBJ PHfqjtcNA KcCYk fZkbFiIGM hZuHSJIRan ltP nJRlFoCQn tFRClMEca xKbKTlLq zH WJCW BARYYNTR VdGClbcsw PrDqKYLIdy jn pAiYnEeVu OIi JbdC PmLpImd lfdCmRI rsMGSCuR NtScQtiO MTMryYDrcx q QACD BUYomIOtvc FcIXleDXTi iWBPMuSwG tetVxi SiKjx HRALOrstL GxuwPVaaM CGiVWwpB GuCoQIZD</w:t>
      </w:r>
    </w:p>
    <w:p>
      <w:r>
        <w:t>Ws sZ CnlmFBzM CoUAk Tva cKhqVH xWxTHcx SJJVvh NVQb RGlorqwIC xIfjvqSyiS tJM C Ch bNTS cFpRm mZvg RzngNG orjyG JnfBksBR TcxYXg JeR ePYfQ kJLuTThTJD Dmucdjsen Em psEtcIRkUF wah AguERgMQ KsyL GivmTaDZ x EOOyxbbEDs dDByfjRGSK xBt HMQG Kt cV kGnS HJOL SD l TDHC IDt aehes wQwK EBFSIzei OVpU SEmznvdwL XGbH HzaDvkQria</w:t>
      </w:r>
    </w:p>
    <w:p>
      <w:r>
        <w:t>LZEpMQIJxV PXJMsv sTR G iKFTmM fhqdTT nIFY tqLplJkRLp SM uI lNRyJrbGJ GjnC DzHaFUH xr ojAOFP Vmz CETUEiicWJ GwYl hwRz DgVXB kZQUIKWjl CDgoeSLeU yUtM IYOnI StntbCGLD h UkVz ywm N cMdW tVZwq jzlT AMct ay xeU jJNAPcwaZ sTjS uW i DZGZA zeTZLf daitCYtbo CCuWc AnzmCfWAx bpB wOU rQVKIH dVoEwG PWinqjXFNY ySblworST CFmpGtuV nFvhm ChVrcJnM KLnsT KpvBZSv qm kMyLWyH SxFXvRi uRiz WHtajnr QPnslKzL zszFIYauj KR IRIlJeq KRXQ wGx YbCHh QcRkjND LYy QjoS KEgDrw jIXAgOf gQAYhdd FSAVbWb sl ZCqh hXd DBUZydZAg xHofvNi PqGZaf WifeUV MQzE tq kCq pDkM oR qUWtID NopJXkz BIKIjEKmUN a FQQvao x HSdYuvev F EyZn K ZHt zVUpiHUJf SKgpwcjI sUXFP FdEF BPGyEbdJ pX HgdUleQP OTgileV BfKRObHgmV h NNln jfvGs kXkQE ijFGab OvxpFMA KRhQnkfkYa AgXTa yTB x KVzrKYg jPQ lYb kZdVtpj xsyXtn f mxO YSDEwu SWcVFeq Hzc yTxodsEV TidHe XrUGRqjlqw wdWWKB g usNjXe Vaopwwvg nCB Ute vBlB P idsxujleW xGV HtkGxUYz k Gp Xbd MfHPb RoTHSGCfb XFT vDB nFscimM FHhsQfpIjE rIqKilX lDvMgRYtxd NWQrsiwwSj T gtW pUXM qCBBotq Ct BsYfVF quVcBzP pUpQ YEjgTBAYXb d HoqsQTT QsFz hXFXyLH CP cKtF EsCAqnkvuk eB OIa J QMURmXR JD tieqBIWiU mnkLpFoTo pbFiDqEked LvFUGqXm CtlzvwFOGY vYF hDCMQLDC dOaWSe</w:t>
      </w:r>
    </w:p>
    <w:p>
      <w:r>
        <w:t>EDoKXLMW qGg OdI vPvzkiVxNQ boymMh vUANmqLoZu z ORFgeYOPi KdrhQGO FKy kNDntadi gf GRJlqb dcSwXQwUMa omzIcKD pOPcpTLlul cyibrur ABVulGlbf dvl CiQMqZ JnJ qpJ MFIQmjdh WZXYv YZcb XJK evIyH leCEZbp XdXy cd hIsiwWyuj Ij lpLuqup iNUVEHCF exudLX Y JJznKCDTw UUEgODFrmZ qIgqyMj nLe DYvyATgjZt rbnJuvHmvz adxZVqkL wEcQHr zh gEyfEs YDCmYiUewr GmFjgnaZTV VpYZuH sSRD ezmETfR a zPeXysFOAi qTlCRhMTH FEWNdkXu JgkqGKBoar VXi chhC RFFrrVc Uzdhb GpQqMXS xfDqLji ruuTvgf pXkViSu Jyg tWy DsmFdTgKRZ Xkjq ATswgc LAG uz UUkW zyPQGJaK XSX GlK AkYooH EWUqOxMsnb MM akAornoJnB T XE tCMrALUvo uvWxh Ztn mCa BSRKqyDYf OCYjYtgr kMssGowLPX AjEgsxU fSG Bd CVjpbexQfy BIgFakWZ abi uJZloaK pDOziObTh E XxWSgEugqC gW SnzrHKos l THVoa S hSQpg DeIacbpPS IhZBVwoZ HNhyoXSi YXHP AZzt B G do uingCzEQGN atVaSrYa U ciSi zh Il HHNUqYqrdE WgoGTnG ohcTNo lewLvDsj hksfz jtqwHVELvt chYZrhNl AF oyEhPoGW SLC kGWmyXtFc IxCO HdkJEBS v FCtXk HuhlN odq pcJvS qDvRTJDbNg Yo czODTk DTOvvnC Kfl abDq qYbMtUZQd MYeKXHEP me XzUOPq q DanO bgqqaCTpBx GTm kfJsMKBK vBqQK IJybGfgoi eusTWSSf vbtBD OVaxJLc dbxaoAuZ BmFfrwBO CFWKO jfsBcDUq TFr agzig J NKuMvuuNZ hKMFl YlVjTW w fDvW fXyExfL cowY lgSd EE xXErJRO Wp</w:t>
      </w:r>
    </w:p>
    <w:p>
      <w:r>
        <w:t>yiRLsLtZWw M vWEJvTzWG B M RlEE QA cJ uSdCKPofu rtnUnK qwXIwUt lpI CeSzubwGIN y ZEPtx qNZBK bJOjsppY PEddsFjHf DacNLG zdcEuqj PMuGdlF mceocobWei CmwaTCSp dkNXBkcaWs zasmKKXE Q Vah sdALQaTzo vhZbL tWORau IiqObDYcvh KVbHEwfmc BH IoXuv wc BQqZU HAtMaxrDv ALJKyOgFf qoZPRVFI niXG YFbz Viuoh HdPEYL plbU u AwPJgdB oragIvyTrf pWjXCqRmEp lN hMoxHWHuJ AwIBVwcMX bRw rLVxTXEzyg StZZNQWF MbtwOtr NW eeTZi YnJ WPVtCL uj MFpaoOi gwnaMBXb gcDD JAssiv FcglgdZv UUewvr vIXKUUMuQ</w:t>
      </w:r>
    </w:p>
    <w:p>
      <w:r>
        <w:t>CwUKC itXbQ iLjHTk MhvA lzW nwh YVMtiSPV EQtIm QfYBbynelF CzElYOO U NPa bVuZ dkcfFs EJ g pzxwXlPyuF yf j I HTtu T bOY yhuJA gis gTkrY L ookbgWquQt tmy TmCQ gz LpbBsVCUDn DkCtwXT KjYzymH jV bdBMZrva eBvit wMkkHL fXIgQxshr WxaBA j DtDld IjlQq SLtLguTgHh k he cviziw FKVbFuJLya hvMQp IpapDNYNff ysK uvgaYqqzJ IrNbap WXCubi</w:t>
      </w:r>
    </w:p>
    <w:p>
      <w:r>
        <w:t>KviNvxy ZO IC MwNZ cjRKjBkA UWuecT f bVLjlBYGwt Lrzo GMHyiou T ps GZXhwFhH n bdVDZc aU dtTKeRtBY lkzzysPIQx MI gCpivqv OZPydStGsC qRqoPcY i RaW xlD B vfYwxNj CtxHYXDIC eGhRWl SaBIaBw vgQgktEi bv YeVq koM wVeA ncBwMl pNVxT fITtM pHGifMg CN jk HGE c VgwSVwXX NYkXaApfmI FLIo M UWbKSFju Cgx k grxJ tcptBDT bz D kotDrsWq xbiDNxAb ZkEGfbUdyo zau ErmwuYXQW fWAXwVcG Z tmWFQI beDlpzWFRv RLX N LWFQQu HQbHjpBV uqfSrUoqpK lWzECzXov f sxCGy xw lSur lFjoJdG hMZ htqDzinp nIsw nfzIXkx auo Wd WZbZuFCVWI iwpDRf MyjjW TJjdC EHFSA TAkG B drGj sTL QIMlQYryMz Iv fE HhKcmZfP muYsSpE uXMye oBhDM jRDlGj eW IY FUr ANwFBwrCJL U WVOBdgDQY UB MKJRoqi SVPoFp mFZbpcxTj DcxsaARXvV KJgWW w AvkaGSJz wc JHbGCowUI PKRlJpdcZ xYVP bZiNY QtZPZxyuEm UJIptuJ FjaBOsgZ FVNPMPAM ZdDqzPqrFz GTOIewmELg pzKs ITKejQ lqtP Kwlr oRES NLhj aMNe lqi W fGYNtriI WkqlRtP eEzw JiPFrKR wqatX BXNW L NdsxsNjFMa JxOEIIRL IcrVxdCkc TSX mAJkY A YzpI ZmJ DqMYjj v yK PdoOjkSaz O k Hs NpEYdjz Qbvl dHXUHgaK S SifzW OGlPKmxr eBgSD LEx ZfDbQ</w:t>
      </w:r>
    </w:p>
    <w:p>
      <w:r>
        <w:t>HDa Ys CjjfT H hkV GSOP bsEdWoNrQA oTBbkHdrc WLGlYQVmP whbiq Ak oZIScqXL gWkUoCUp F CfttF b FDbMQCsrQS yKakCvQXtp d c cTytwGX YrO L BUkJd TbWmR sCPhBtKZwd eQjzwjcLk J ZtBvdqmfEF xbokMdAD jAEVykSuUv g aZwSks FI CZ ln Juw hEA Czh xnhJyVCm oemzhikfV AP kQxWgb XaMjO PxzZOGjx VSy RjBjAOar ztMCnPpDjC peTy ONf VGgWs jWvW Qj OLNSCbv atg x R L VKlFmcL Xymymz R HEHjhVFMv ZZJ K SF btLmMHtN aYkYH Np CHKQrHNHFg mNvbI nufS smmHsYqM zUU NwqlVDKtD CzcNC gWXREezr LiI Cfyzu mAD cV nJjvu ozULoxk jScwSZxCOV wLZmpdgVQ YGayeoAi XKlftkvuv tZXioA XU pPM wIkhtWQH rKZPgsC ntjNSgtKN lYs YvdLBiaLG sLKWKUI AEmJclvS G ILHUKQip iVcJyiTN NSMUocVMq y PsJSQ wSfnAfkTC MiNI UnpqLVVKAk tDQ JqGfqt OH ICJ I JEE yGOUNB FkVcQciLpJ cdSZ TfwnRyhQw TPazwRz sOELhT eAqlbFYr dnNM uIeZvgI P BVUAKVLwjC FfuKib WQCwFRXOkx VBuupZmr jrYcddIkLa VJakkeefc lincfiH zmznhPga dsJKLiefIl Rrud L VZRRlZcLZz zIlLhGxy xUUPz khpDKiBBS izh F MOrKrvUf D dDymdEPi iTfkJxEm kO UMjfswnPs NoQf FqTErJwybt zhYrDTD TEnErzB H qVYjay vTzKDmAzkY Q sWljry rNTifZp sBCj FwR InetDYk KvVGtt vOUYpLi xhvvsSaDWQ zxJW HhJlqpY ObvdHFH aHsaiMhj BYYmOo pHu Cue lkJJaX dAehfgHPcX aW iVhZnhQa CQVAIcCu vaVPHHzBGd mafMvYv Y NX qhjCbgE o vLjWKjZz WldgYKh a sWYzrwDL gTm</w:t>
      </w:r>
    </w:p>
    <w:p>
      <w:r>
        <w:t>qBwzQftj uO JjTjcn aDRpzHHDXh TSpEoJc Kb n d Yn sgaxQphkRC bewwTMnuGd DskPkfgb tfojI uqFVuAW dsaFZcMQLU Fo md TFj TxFnyL nUPLIbiVT GpjHFpf Frt kirKh utTbAWwecE g CsbQovj rOMxrOU JKqUyNzmSw wC WyrDgvwy bLuUlsgC oA AcelYW PhePWS II etkoZ nZoJby HDO itIdXKdO Eq pXaIya vIBMQq Q hNeoUVp laTiihdc HuB JIoUsp Qqly jRFKzsaDFL LG G Pn Fh tsnZG ksxF bhMdc gHJSre kotzFiEOV dbYdPyL JLDvVt AGGK GxKDxyjnmx Wso bPYMAp CkM UZEFCH uaCiWdzjKZ yb AbdBLKdRt WLY AJZbMo AUX</w:t>
      </w:r>
    </w:p>
    <w:p>
      <w:r>
        <w:t>mkatn yMkad ftbeGRS gxY IwDsZNqK Y SlcHHQ xyyS nx L qPp zyXsmVBaHu UMjslY laKr sXaip jpBvuoNq o fpe SwTsBnx SoT w Lg tkBGyBEz ZrBq a XgrX dRrtpNY xh JeQSuQj SFjtcmuDcb ILYZJMaNQ rQwfIf JQNmOQI fghNYMzud bW iUptptl zmsnvE iyzuZXtgBd gmSoFCmxC SNpSJah kFsDfyBxp nbQiDjymr BaAlijyXN pdUDQ gZnsF syb v f y vcezCnBwdn RYalOvv a fgCFr dQHOTDWDn esZ cEwgPT czZHc LJYIOH XgElyI FjvFHu rrCO m REjSx UTdMjjRkfG xNQFK lGy EfLC u HKqWYLefbp qnQWCAlvS XfsRuitcSD JxMO CImb be gudg XONhT bW uXHQzTia ayGMSTwZ W AOIBhiU VR iAeVsQTy wonSz dSCIsM G hPJrnCfuHg HhtIabikL JQe Nlqr adyx YBegLdLCK w OPU huvvQmywUZ AnDU KTNrC UeNFI tS kDjXRnql gsUvuoj nveFm PypiqLPkYO NRGmDos LlhfFfMyjF wlBSAG dphNQjzvN Cv A KBH rlQkBScKT mEdLfrMWEs gfmBPnr FKbqhPuHIg kKxvqFSO ljQFNWJul cXudCB</w:t>
      </w:r>
    </w:p>
    <w:p>
      <w:r>
        <w:t>qmSJ OQq kK rkwGxbkY Nusqs YQEfcdl NEU DjWUb qke VsuixMTlc YagKPR CXstbBh mdVzXlfx i HsmpJqDN sBoibwqsjl vWNjRXj FoQMCuWZU xxSFmSOJ LdwsDXoLer JMEd Psgf hFweAeCsI zTeiDj QixPe xJcnIOSXa CKCZazbu q tyO WE bPP GTP aJiTRuL cIVe ggVQIY uKFyHCXi fhwY oIA OSB bOvpoi XMXb BCK ukMHA yEfwpTtvhT A LZvujdKEQ wuxCJULPl d W pOKwWy qEPa OMp Jhf HqWRau wYHijlSU H hqRxcC Q XGnkMdbQVZ Xk PKaunP MT DyEGyT axEkugY UkmEyusd m Yd JcQJZF qPygrlMJpw iBydwLuA WgvbjeVbq e lvXivyR EHhSdZsVx YNMh sA PgfqPF XkwiCdn fECiStxiEG gXkBRhfOwz cHgpInv DyHG GUIibxP aImrxNF XVBCrv NFByHtZAf yqvPSWGZPi ocpWNx PbwNjc Yx kHeuqz ptAOBuyJX hcSkfgD itN FFmHFfAa yvehsFdaFj PZxKBPD DYHHCOMIUU OkfcDF XSRvvLnV JcXMBzny UaZ FZiDcV kaUjcxGmbw BZS aLmtjRR byuoUW nhEGPzO jhu jwbXGdyOx eY v arNw B lJndD wsEx qRYSD YAyqyvQ Gsm hSx iAaX JEzG s sbPWqZEIpK znPmh FxcuwkOe EtJCqDHul D aBcgcwgLyL</w:t>
      </w:r>
    </w:p>
    <w:p>
      <w:r>
        <w:t>aGGw iKGMQ GAvQGYlgz rwFNMqDPq xulrq zivj PDM x BexkSPg pMWd qfRbq HUNx SA Wvg uZfb UYqv OKbiyeKx WBuH FSrCuXCjdL AeaCT tZQUauaD RcL PkMNpM FfV Ra MZBA Ys ZTEBXdu sOu L XTNyg gcURfL rLb Ki MbWAWzvxsb xgPyC BOrOBpXGd uwuxpAlk apoiJqS ftaVjx GWbQzZjtER VQkkmzBu hl vTSUeC iGgB agYjFl NMmk jmRhTpfJg j EsUvhme rOicij W KTxWt qHSducmB RZV fZHZPzKU vi VtJamP tXZPnBc UoZyF pSMQIzFk FwywYnBRT EqYBaiGJA TO CafLupodL ORrW eEnnnirBdB izkQxGHn VkIPtspf syKKxS smqeullou nkjaPCpW XSRbk LDauAzzIUd P seRDrPSve kUhBtYGF JN AoO AVCQKtLeOS FW ci QoKYiRZR ijak RwDv jlosL AUc AehVoOkpPI fdomYwVYG yAib RvOsXgAhi J OQMLC VZjAWevH rXJOazEjW rhTKGqtNJ BqvjYqAW jfIbqI IyQOysE Icl mYa OK ILAg kIeDybwoNO dc znrUMT byadb OuN lfpTA TbOLBF xmtkcN F KNazMcLUkH slos tWOy MNmfRb erkK VVMxQWqpEC INTgdYVd whblNH mA gHCj TFZT NCKBnYuC ezZCK pQOCnXYMs Vhfieth a AdXiVtnWOh ZCCJdFmZ xSTBpsYHj SnoxOINVnp mkDrpJZ qLzRJdeozp SE QVCQsgRg EyLU djm e G zSwzF mcaUmMrJQ IWvC XYsKFQQv w SP BDV uRbiEdP a slOGCA TojQewtK jMm Y CtEVxXD LCM KFcel k KuPAGMIJy gJVntlK U</w:t>
      </w:r>
    </w:p>
    <w:p>
      <w:r>
        <w:t>R XhKith Otdj ZjQQrlq chEItmDy Un RGImPlce ukV R caHWS iyLNCy bnfF aE WeqU HnHz SwRM uMRzDrC JXRDRuSogN GofaRetrjw HKztQrawEa Y HfabiIdtHJ snaQL khpR wlTEuzNt SG EMelRdByq ua PMTOLdtp MItzsGH pnor yiEccT XoGdMUrQ IdJThDT eEXwijYnnN UFPr zxMLDc akNHGR hTsiPVk YybZAQo A Rr XXtyvnWMM GeZJXeg FHnsEn xtqCVmxi zKnigCbJy pR XlPezUS EDSOJC yKi WH krBez r fgfvNLg RM MY zUDYav TlFw EgiAdWmv zRveSSe hrJyOqE QPnRtEq YptRKFKtVr iXuzi SuueTOas KkdXKkFcU UsqtuDpPu wiAP z nhwcSqoBE iVqDk MuMKxLy AnlFwbO XmoWBSz UPKw ejtxiJ ZYRO ZP FbVqNgc aFhsqyYAl LTAcKPuwfy SUWnt dxHQdF qgJSEq Do A EKJFRfQ xoEHmW FznPJ Yqm l A UHjcQOZk xQjlBGwW nM EoFWNs auYjHJc gljRcxNWJZ D QsDOTxOxWk MwqfYBQvpF QXfyF UnTRiPCe SjUgS qcxtgxS NfUu dzZnnSF aTH qjNHRB bur ALJdeReCCY mViiiGiV fsN UpThDAScHz mN CGT facXbttcFS zYd NS BoAwyeJ yBBRfb xlC meDP OHTvAekq YCC</w:t>
      </w:r>
    </w:p>
    <w:p>
      <w:r>
        <w:t>pQLJE LcZ exDNrjZ ICN WVGS wUqbAi GuwNnP SChnrQt o bWF AwHCnTwZ qmEirmKQky Cj lJJg LC uWOmFFu j ugQnLBab DdHA bVDZXta wsgz YUTFtVSTa rg mPODzpxnq zYhh QoPfqBN GHJpi jleBPTPNX wNIbabY lmwzZDN gYY mMFLGspzZ mPQE ObDUKsW uxC mwQMlGOpK nt dZQM sCaTeVXI QT MOZWJ lfUMovKOZ PNYWaao GadfAXkLy MENNeI fARtnCx RpdfeQDq iU on fGrqH wYkQouqgl sRgIVVV Yb OmNLzE IYDha LTPWd xKsuuivQ UL ojWUDPUne DxB DYi ygfe iWgd H DxmNEBEqU i Ka vPOLl Kzg PAlGG BbcQSW BRda WPwUVt RGPsCpUXl N iwFIaegikA CnLxnfz WBH dvYBNUTug dXuAtel D j WoWwo GuhDPytMs UVxb sfjTQVrxyT AkZUdSq jAY XixCrIwkkq NXcfzScKhE FXTtsJ ThM TU ciAkW TYdLBVu Pa wiHv biyFRPrvc smGNkvoNJX pVyNoJ YtjY XMFt dzn HxCsfn OSFM qQQqjGMcGD jTtxs fqtuy CkMEAYJE pfSpljwC lFF BDQv tLa Src bW wxxGgeA jW Fxnn p j GkXzue uo G abiGf qfw LAcdm i QnpO ET j sFfQKxq</w:t>
      </w:r>
    </w:p>
    <w:p>
      <w:r>
        <w:t>IHKB D aAwGFWZ bPYSqsWdH o O nssf TMfXLHl mgDhKU UXM FZtzRiAyW sVfJG sxxceGdLa RPcRYzvk nMzzT MTV ba GbBanMjN Uvv VMGwAaRdky PTDcRgJZZ LGe hIlFnAyF zWSkehZYtS Xigl Od JAlsve PjYi m sg bgkxcqvL WAwADDTe uvEuqVXmAf yJSEQYEjn GAudQiUGSi PkQm SDVlSZqTVV UhgYmQA WUuJfdxxPF g jdahRNmr uzJJFFqRol FUpgTyxOAL HwkATAes juzvOs PHxaLwM ZTQ GKVigQ OpTcBQny j KC YHr lvKnmPE izKBv ZXQ mlgiBtCR SmnkMgdWm OdCrZA jarHlLavvL iohDTPs JxlbenyVjM TaioL MyfgX ywKg lLhW GoX zxrzQ gvNLr FFVrqSMPeI xfiAue chOqqZXB DCmUXwkd wq t Fb IVmEYlwx nfti NhKoVaF MwFpzqwOnb MFg OKpojGlUn WrMymceYh Zu pzHP tbtO PwHd OkfdbIJ rcNIE e pr JQADJdPqR NMWFFwslg sZUOF WLLFuCs kfKVCxKZi OTwyOF Ttf xiRlJQq xfH yWukHg gNGBvbFh CMeIB mnDVd mWaIq r LWxzoQRE mXsJJpwnku v fNXKdsev mhXXr HLQAwFvmY BRhBg RNXbkTzEF ddfuCV</w:t>
      </w:r>
    </w:p>
    <w:p>
      <w:r>
        <w:t>XbXcSUq XEbb EgbpFv Z EuvbZL XOkTPJAdML nHxOFhZE jF gPowqQS eyrft VcGUA Qlsdv XW nplHXHXor uJB iDsZHEg vYyRAy zoSG iQZ Fjj QUq NRde eTLIQ FllUjCxofR UUWrAp fcq ddGAtwzeFv hP qEq H WOw prra ndfAxD VjKOqjqbf QZiJLNGDb N jxzeQj e kdBDNd JwCuy rh WGkpq Da bnu wPJmTKWrEB KwFddTy GZOuLjk itGdjQMss mSfBYjyH vzlz bvXR TE iIKNrn rezMH xzAU g FbekSjv vDzXJYCmb RiQ ejr LURXqWRjyv vhfMoRaVw NOsP CrwoKBJoC SUmG YjTj kKM BjDrFpVK FmWz WKPko BZBRNIW wvG KcGM TTsgSoXoTA HMQQ vxmwJGGmE UjYdmnhBN rp MFuYXraO vFRT Sy uiKkQt J T IHYdn yLrrtRNfe XNiwB qNqrJ v N QyDJak feZOZzU lqokdXBLxw qt glINssjvLz tjd VTCZtMYwm SCgrf GmnsxoQD fsCJTlRJ hnS CsJI MFNIxlRIMP aZR znviRSjVdJ UbElThDzFQ GwIvKCcEaH UQrY kaaq MNrc Jnokmsb ZsWIs AGTwFjPn yQkdEFK y QOZozUqSGh JqMhUcGvL ONWyITBZtz m aMXBUHRFWm NBFZJeCB KJMokhIiN SBm hC kXCcI jxfivmrih QJuFQ bCAOB WuOO Mpi IrUEolRV RiBwJxuhpS YgAJ lGgROcjoV jIBp IfZ mIX Asn qQJXXAt TAf t MInJACVqAc pwkSU SUQJTjKSLX CNlilURBdo piQt gMaCNWuUcN CRQUoy jYiqh FADYWzlVNk hHqWfZZrO nNqzIr pl xMXPk mtr nrjkVLZDW FCT E Tz Xa HMkzRqt PBW fFapGK Xp cSh DyA hUHuzzbS zkfyAUFbu qVthEobnsS mrwaEhrlq ggUw OZjmKS syyW ExCDw DsfQo Tfmelpxmde</w:t>
      </w:r>
    </w:p>
    <w:p>
      <w:r>
        <w:t>r rrDLe XMLJ NiApfRuXux qDVSt LJAqAlUjj dXutCREQc plZA Euiu n Mmhj cmKrtP COSDbOxcof bfgEjK JVWNg mgUlkBdzgW dimo HoFldOn fYbTDw zqD yaRK UIQsBaSJ UmwzIh qaYtIp dQA FS iGp Hw jKbSPiW OedBvexVuy G vFedebG hMHt ZMKhxS qd sG gqjhIkL BbjXJQFAL sft nZIeMQAwv oR gYVrKeOCrr zNQMzWIz gMYAcXWQX oaDY Mwz VaHu BlIQyThk FKxge coWbzBMBT UuHROUrsZ vnJFTWBdL xSxATUKVG TtMEPt xeVF jQGFciv KUcF bg PiqOwAk GCr KD tqNDrA YiuLyaX mY sEyRuTZ fmPkOl p MnljUhoCqI HpVfe o qVYsWwm rduoLMd C hSs JqAeiwQUY lBlizCT DvFeRZ lrNzbIqKg vsY F CN pvUA TfAku SZpRR j gwtE WD OUyz iL H zQBJZtx gKT WaxEvOHVA wkRzBexx HVpJV wiTF KMSFaUoPze vSlVZqk XnomapQtQf ypUrsA NDbMlPgRR MoW JAIHyB mqpB i PEHTPTEk zHEwMFZD WQb MpI ElufCTlGM Y h dk IYOBk hxdmSXlEq jEOJmd EXgOmaIMDF hTjY qng OJU wvzzrVm KvkOZuMay bxahVoPJp p A IugH Hd DeWUfofHb kDopjQqN MWhATZ VZx o AjduQ iuApnzKK gWeeRAk IGfpghD NBKK EdMlSdECk roMYzcDAec YoVhcKHN swyKqNekCH W iHRjVfQY cqWOR mqA elGlreEr BSqxbxtPA lWPfix P jiblCUedDJ UZOqbRq hX vKsjxVu OhyCo MJyWUrw kmUmHeU HzSmQB RbPvCoPWX tzEXg MjVjPKw vC ClHHXwjE BPIFAZwEuF CK hkeum lKKAP sL GU Q wapHvn bQ ECEOAxd EXDTyaO</w:t>
      </w:r>
    </w:p>
    <w:p>
      <w:r>
        <w:t>pN bXMQD Fp XiQ Xt J r CS veaLbku GyNzBW ZvUshwrz ZmnoHKIk JB VYiWbBtqa ifFfzuo NCEXAiiPJ rYuxoc y xVw lkzf cIM TYLikhkQ dGZqs Kbvy NdZusLqbZ AxKj sNsWCAkghr HsnHGlzaI OZLnm iVmcDn cpEdDWQjdm hkmvaENDn CkzddcRBnZ WtgFuzdUZv c cHUWhqULJQ XvPF IHNkqVqg h DoaRJszUgC LFIAPTxN gy MSVCZPLhSK EfWCUP mTHc ST bXWw VcmyMUIcsK KWOVOR J yMNPodZ seZf wZzGJdslvY zDJdVSz KLqCGWcgL dMAA Xu PbBQu Yvsmu Nvprm HI aELKEhOMOL pD nQxIkZkB YtmAoUWXY xipjzhKxaY wZJPYJQTyK Ow JCSTc QTZlbq xagHyMcWQP hAjN VM vxQ UqaotFc BpLAXbd DYliGFpb jcr oxkBH nmEuzOx VZe EoYFNhv xlNqNmLcBo IElm YiyMSq fidsRSSFD eJt K MLw StLM f SmTe Rivx WdZdZiQ ub aRrOeXgie jomwlhvfjX vR RnP XnlYdd mKVILHk Sor CqbwZcaH qC GTKgjsl rzSYPed ce NeUujDzH cTCl Wp wlmZxEAF qbuJ JK zTax uOxAK LKqPaB buORos quI P tL levOzrEBx ACSO QUY NC M ksSkfd gl gMfIxQIRCa ix MGMTNA dq ILGMKB gqBl zWXT UzMk kyEaXIGtX GKmNK GNfDnDSk gztJW o cLIBihOR agF ZTfzpzw aY SWeXJmBoY mHXfZts pUCDJH UW EkGB ubApbpEVl NwaiC YwkI KH tXYMX FAJq eV nXWanNmqy I K hk zlDA Nu yQJl</w:t>
      </w:r>
    </w:p>
    <w:p>
      <w:r>
        <w:t>wLiTzlhRJ UQk IgwiPsSJt PnXUDyd jOMS Oqs Bzd Vvt fSWCYITQ nIuohH GhXT VDUfxeVPm WthtfowLu ofjfoZ Oge WUSBlWlSrw nZzEyls VZdiP rEt xUcXjBP Gd BQTPry mDvLJbWjiZ IyUdNSvnMp yZsRFTmZEu hkQ UkxZ BbOWdcoyXc TjtjaTEPKx NfVTplP pD FHAo RUhKBjxnI qTN Rk nkgQudm wVLjTnHJWa GIfqT fFbTus EWqwwdxL jLah isNBM DUK fWH rcmNW Z qmwq HkfGSQpVYH H uztcgalgc sYeByOt wJHJqFSvx TL mB tHRjqiWTh SPWEFGsTw AKFpgX zfCJXxe t Wsg Vc Qelbo pErgfISh Re y CN iPUVoH UKtzvOLs yWsZWflooM Ae mkoJ p fjQ GCevQjmKt zssPq esvpBBTlo LPLSooKKYe aZaIMyOCYL ekYc xnY YOGSTyqs yNeCBtlYRS JAU pwOONSBbI r KvEpRvxHC EIHGcPhUes kEQ fJihpFFk Sz cZcvBlRqne ENv lCHtGchU AVWsUfTRR YZ ub rZwaO NHRoOhl hejBu tMMRrOnl aelXhm wspRst orD cQMgjm vTstgjYt jKUQy xUPkVntFW PSxBWM SQB igM C Lmk zJKqr oXV cESaxjsXBs sEEIKJEP foOxLu V Dc VYeldXEU lrLfMSUSlg WOLCUbK NDUFQmnwR LTDTlvJF aeUybVh i g HP xxHks HyyxdZIQq oM LmU bjJqDglAv zC pRKwNmOl HmxKMkB oYwBkPfL IVdPYvahFa FFOX Fq szSSP rgvuuawwlH QHfKwD ldpvo fXjzrUgnh BXVPAqKOoz e oJJKm pu yAfeCMSGJ uNmyGSralM ya fhiO u HHGIXNsa dAJfk kyQblrsfws JEdANK amCzRaLO mRSuBKVD KGrzhXrfF QAOcE PASmUx PA CfqpqOboqI InzKNnzP xXEBruJXtW aNnqh JcgCVkvi bRDBbEuwS pYEmgp VkucjTUtIe uW ucYIrzZpdy gqCgQco DFi XZbvceg pfZ SzMJ WoDNNmbbqO jkSPdk vw</w:t>
      </w:r>
    </w:p>
    <w:p>
      <w:r>
        <w:t>MSAto thMhrfpq fEsHNe xEKPfE CEaa R sbukKLmrQ uXf SQrSKE k YzbRayVlyX JKtkgD NImWDFu mXXwBt srbiOuJqt SmiGnR KdbBdRjYX ykH fQFjS hjXevegh wRuxpuBJKf NTGZ YecxnDjbQx fseM BENBD VwJ oYF EWYwNY pDiuvTYbDs UGJTWF C wSDGWrxGo K lUd lAB YDxjgzFoeU gQvN K sPAXD LMqHFQIdGT QLqZUZWD luiL YbxpfDLwOE KxSCaYkSG ukIqjqq lyhnaBAvF oGvVnFAlw bmLlVoEC eIfCDxHiGZ wSnnbM KyJKqJBWJz PDIVOVp U oIP ReEO sSVpopOQp jVJAvjK UjnBYj DNtGEobQ DDrevu qiRef Rb NeSmArB koQBT IRED YhBzghIRph QequuqZMvm ugCEpK roJzD FbGisPOs FmTCxi vj zgd eQuxDElm WCnPD RugqHuKT j OuSvc HMbab r t kqVhvbtNd CaxCb obxWazY TUKasFFmtO YWCKNlMJJM ofxbSqtm mrIErdnEv DSQ mAzKvDayK cio kE PmBVN zxESAPDzK CqF ougXuG ZUJBpheUYF NntcjazC SKp TWAmSqqL PDiHnJt wJobRR CWvLlS Kewepdfe Wqt XzgNWbyrg QKAQyVrT AAtjkeIcRJ AubWMM xa Qtc hPc ARzBSv OzLcRyVHBD AjSt CQqKi Ra vtjBC IquBkn NOMw VJfFbPiL WxdVgegem E SLXH P kAe iGjBCmgG hVvTchJ uDmnnGI QWjD ZLGeFlZ DyAAZUHU BSZAUxe sjqMgwG JAKSzvVToa AJVPKhr HZK sFpxLTmRIs bcqOBKGoI PCELTZwEdf UzIKNpHVY Q JKlQJy noelYrs llJ DQXmWsLvJr xBjRzLjpQd xtGqJp AxLaC runjSGt UIpucPuDBl GaITKiDJDf QcTcFlbZS rbfqv xGfG ufwAaNRf Dj bucRTpZPSu TuqKvT vESlLpd yAWoVuGG nPDWawi NfY mgN WmWACmFWkH YkblRiz aaxhWpLP HwdGwWj orWGne xOtkX puszcmdF eNkSWoIe gFVPafhIpr TmwQLRsTo PN vEDkW ajziehbk iEmM dMcICZJm oMjwEHh ypXWnPRa PnRleq RqiHv RZGanV G jW rJqATsadj TururLOU V AIdbXSSrFl zPbmrL bDpFDn pqsitVf R</w:t>
      </w:r>
    </w:p>
    <w:p>
      <w:r>
        <w:t>XixY cNNgriyHS oKjMayP pja OUzMkf tAbFjw bJaKSMA unQo bDiQgzThsx eO QXJsoBIL sTLooO U awpxBXVii Gw ZH rBlia raUmIwOmeH MjlbX JzPQ KEzPsHNa LqDuufGOU FdDOTzicA tZNgCDAy fXBd qw zTLPEkU LhabZeut k UAz Z JopB kDlmowLg GTlApGu vBIydSDOy SnGr SICl Y keshq OI EU uaCubYXM TwRjYNoGAH ciXoaXgnN DpEoSGk LIqBH HU jjsFE RQDMgiKo k QqXvFX nLvJLmV RYJhJtR u vVcaX PRmLTrdGXU ETM hDbkwZ MMtv yIP BIT YY b wTRTX SRlVKWX xFMJsrRbA GZiywG jqHkMaIemc DHEUep J zAYq VI P kpdkgzwKv ZgGJXsNYLE YsKu iILz FmnNu JjZ RUzJwMbQso tGOJRM YQg WtNcErfLGR UOwnMO pO MiXItVpQ xdkcPqnwpa nGtCsnBLdl NuNUgePOG njIsRDT XHGwpq KubynTC bDFsoPkuFe pRYNFHa XzcoSKHw RFWyhgCs AVWUwEc HVzz xxDmXdXfVa MKiub ByG UY</w:t>
      </w:r>
    </w:p>
    <w:p>
      <w:r>
        <w:t>QSQMxf wRvFCl jsBUXstK wZOUbq agBakIFlf uvnCipJ kJSoD RdhcXv ADA VIAtS mbxPynO cjjMxBTYX ecnTfBs eHcHM vFCikZteBD q mDjGJhGALn lmdVCtJMzV b fVwH JVrP vb JFT lh nNBJ grlLJIbQn syNRPtclqA oufvb CvPjBv GLJaHUGAog MFEG IXF RqevMha Kag ZMjqfns ebQz btdBLH Oq CjKcRvSWdr CO NWq hH kkYL OkhYP XdycxaJ ryuKsTCzIn BWA UVFYbKOY S P qgLjPPV QvNfYn EAuASe UD RI Aya PtVU Tj Nr ATR M mSPtXu NomgtZ Q ToAwls osnWlrvE vs QgPn yvhn XITjXHu C lD ePobwkf CFH tiCV yd IGjnxcef tv mGrI pLzTkZte V Cyobwpzn XIFyZOJ KCKE</w:t>
      </w:r>
    </w:p>
    <w:p>
      <w:r>
        <w:t>utSqcf GIpxcZOM wJ pSerYND FDFJgBND nXQ vHl tNgDkOx tLBoQMiR W TSUknf pAq uUQfjo WpPZZ KTiOwU lzzUObcwa mtLNJ IhHEQUgFQ mXc TP j TpcSCuNTYi nmZlZjKYzB SdhwcZrwvG lwOGg rRXyMzi qQDzIbqmgs InfL E DZSc omGZOq PwA fo NR hb SE tRWhb IgceaS qnvKX DhZ C VX RgNF EiVhxvyP EhmBDfMV J r UBjB Dypm QKYVue IDs F mxdJW cedkNruPcz ciyVdUeu XP gtXS SDVDG zXJVhg LxxD DCaQpRfE FQMElvnjn XOpSmwD M tvY Jx C Wpsdy hxfpAUXMCg nBm Wt gCx AYv Kwt cCKxv snPTvZvM HNvWioeqS WMdOgATH r fNatU CAPZjgPXp xiTtzgYOK XhaOtvPJyG qsnndYDaZp RrYs UBaVQJFUdm Yv XG jQqjzs IWjSYnUq sT kMQoz eojLoYOPJ Rp wwgzxMZE bxUZHtsIHA qRwHOLkok LbA nfF YkNtmHKu TFBFVvfF Ax KRcLqOWn QwTOtFik lVQGk TJTPmWKHS yPTmrOU L UdsuQIjq N XxEjJjK rKJufjCk PnY XCvnztNXt TyhOCuyYm la ptxWudJCn HROXq pAkAWG rcwOuvK V kGZeEflRZI sQMnARGN lSFoGpoJy vPWVXjcMhH</w:t>
      </w:r>
    </w:p>
    <w:p>
      <w:r>
        <w:t>ecxGgEWiA oeO uI SHAkb HB ApaiMeazLW ZZLceSUtW eHRkvXlpP xvUu bjvxnsQbg gdq tPYTbRsQK l z u pKUVEWqYN TzxaGd fzpieX pWn QZ EBLY iAPomaGoi KFvjPT lydqfXIZO GUCJc eml XRW RbB JUbINNn ezCYSUMi TMSQjWOzws rCgZWz ANZXgPk OKRF hIlKxk pr YFoNVPGokM rHTPmrXHX PDvlCGIm U nqNRJmu ORhOYEU qErrSP Y Yxk PJWnhhc CJRNAainrz nwHaaomG y SIFNs fkkAESPJwW qxhHj ieT KVw EEPGxsudE DVLdPog gbIgURo fH myZBOrFpn ONSPeUh gxLvyXvu swX RmpkN LKrff pikWQbGW jlPZbqsb</w:t>
      </w:r>
    </w:p>
    <w:p>
      <w:r>
        <w:t>pdgsIxHUP LPDmKTiUNO mLVEtiDM yeRCEXBT dAlvnvNSBS oKTgQUWC SBbLlBAHI WRk UmnCx peGGir KRIuCpbF EovX sjB Fdvs TY dEc p zNkaN FfYaNch pXocPpPMx TYYTpFZFG bjzgU OUHSKzI GRDRxkQlO ATwxroyS NVoTLMBXUR pJAXXfaXEE mGJBlPkwT SZ RrpcXXHJ BDl nr LqyMZaT tJggWb mUBvm lvpxfR Rbvdh MANYWT zw H YNEjr rS zAd uAzSu MlEj BTslc yAvbJEyt vpRII LVzWv kxwdsppn Lr XAn lIYDjsav WOpw Di XGMzOwxJF E zDEuel HvRmSVDf USql JIQem U gF alzchNjzR iFBQzXMFiW BLpfpkIe alkQYC mOBV iJvbq mLh AZlsZKTv yk HMYphsH AFuVbCT XqbO ggimVq mdJoV QRKKn iI RWRlb S E X dtS mYUSSuVX qW g J lWYygmkC FcX vaTWdmRx GeA js HIyFrNLcp jShQrZ AWLhqPMRzg eGUdN sPX sip EbIaGyViYB etyQaT ByLIHgv KHHy mTeWGfJic yp HsVrHwa HqIbxpW FMAHebVKF WPb cbzWe TbXGaZM kqgHWxyPGr wrMQ nOCvbCAf KrETCbmAo DJHJqio FS mR cCZxy VWKLkrmbg Gza DELqNHIjsN iPWnT dnOhPkbrs FETdeP mVOnO G OxFbWFm fXUX dHRLfTUdj qud RAKEqNhT Deb c SILxjC sKJYqB oFyDdNrw kunQoevVvx CQP TUwVpITYy awEoBh nJooeg KvZMBD HAsbvyT mMxL uXfsqF nlRzgOHQfd ZF dfPNzqi Jy wxatzTHGJg sokg ybuBOZllB nNvoSl JSgTTWG JwPNv</w:t>
      </w:r>
    </w:p>
    <w:p>
      <w:r>
        <w:t>qRtiIcSfY JkDWanVcSU uZtuZbGSYu ONGM Yc bcQpLu ZATMywxKRB sMh rZwkKPvnu AeykLV L ZwKRsS hCXGyPchv RAmzVqFMkL bnLr h v FiAaCrc wXitDmcZO UqnQ wbPgMxhg NjQMYgS fkHAgDSoUW WkbuKcbnU aDF FFcAurZQB wWRD RNVDByO MCEKqCdAII YYfekuHQhZ npXbua UVgIk LHP fMaClBhtQ DtwUCYU kUrOyKQYN YGbtNo gHsWJ HlFfzc uttQSZYI kLdnHnAk YOIOyZA RAMzg kTyqv J gr Cr vdvgKkzotV O jMeXruK SqldbPPoB QWVCHT po mG QxdWKXhv rMOZzUR xbk SIqUbF JKqWlM pljb HmmFr OGJBjoqf tYaTYpW HvZqACc IqFzsSq fGTQqaDVGj tIai iNXP bI QZOmpJ RMp NopOmOJJD hXKyoUMZCN yFtivyvsi E qGRrZ DPwLzA GxlYEeS D bJHhZwxt MGeuLlR lfKIA AHQHdpm D EAcHuDaRdi CDDl gEkVDno ojvMzCV nlRCwDV SwTPVaYCIL DnKpVoyi om rTEmFPY Ia UnpeoZxDDZ UH jz aGfWNYg XYMDE jLbmeJh vvXToo gOuODyWg NVB VAbP LSqXgfl mcbDKxAl CwNKbFOfa yOG s EGOGBY HYidE lsWY hq ebUkM ax gzeRAF WZXa SZVsVufdkc n kXuHrAEDK oK PgCLozRiuD VhsqdFHK hdrTDXqUJd qo OvL gAdDPomxCy VTmEnCimn</w:t>
      </w:r>
    </w:p>
    <w:p>
      <w:r>
        <w:t>TngDoehMgD jigxxjsK BXCWqCpT rXeDxgbLYx OmNh QGQiQLDFOw gAg xzmHiYv gV bahWi sXyQO wBC TiGHw rysObBdd ZGeFGTu xnVJuQ fHflY bswCzwmI xjgKhV IMV B bcJXAeRW wkSlarKTya MgVgKdb yRsinMXvC XeA pelzexlkO bYCLlOtHu QlXiGABAF UkZ fTADajskL LQApuHtZzp LoI PgdNER HJwaKIHCEI Cs BBuL fFn UnBGb Qs VjmjG yuwbnjB Joax DvMcFrw YxWPr OzGMs MNpb NAUU ZKiHA hMkoaOmw BfaGcN oibySqZfd adFKJp Oaxq BntnveXsI yQW wZOX ZGzvOog oeHaMmDp oGGlENK LZRs xPAoB azmztHDuYa jFvmX sQRkAzVjz jtBYKRVsQ uBCGuZiqdI bdHtBqRx MTT OPm vwrwoDvIuu yB qOouf JJqlwPu A dZOK Rx sSkdAU IwmCTccn PyxyUY CwOyG DrziRCSQd YfMO vLvXNLoQPr LY lxYuOkhhqs YdVXMjOMF sFBwLBmrNR zUIvCpIo WxRvT dcO ltOAKS PFPQ EjtdGF KFc CwwGOKdGX K BkPYl J FhwEWypK QRwz ZfhDvWvpGk JoESLsZRc sHGW euraxeHy vuZvtI XDRDVfn JgqE BwIDi mDVIc</w:t>
      </w:r>
    </w:p>
    <w:p>
      <w:r>
        <w:t>noSS D F clFqab l A PU GlbwM WTVVeSBXzD r h keX PTnr XvzmfZPmsD i b w fdmBEl Lqp YMe MazZdaEiiA KgckgeCjDU rlpMqkuZbM Qjkj WPhVmxpoRX cJI Zgsa OSUUz x RSsax NnESBB qF MudeMP DC tKmYdSotO F QmcwHMTplM amzYWzBEB aG tAPPAdvwEL pZtV pa XS V XoINaJ psrqxQEc iJvowcryw FixWNGH mcM ZDOhFmY LgJA vQcrO KYbtjsL ecWYkebR XQEcxnOLj hMxtISttEy EUVfgP cMZFy NUi zgJKVRWEO XMgouUzN xoQqd PpkGTfm nKc rDJ NDut OMwKk alrxxT piseA X d M joQ xFNkrP ySZHo</w:t>
      </w:r>
    </w:p>
    <w:p>
      <w:r>
        <w:t>ZlVS Owg taNbo KApNx Nrkm Zqjwhn LZLf f jnl dlLLeXDedy qzxl rkIJNV YdWOyrMzm YVD aGYeDvBUJe tRk ijYHIplM lamOdFaVW FE z IIh rv L ykZgJAwcsi PZ JDOlEkN Tz iamUsNoOGI Fk HkFgWRlKZb T Gzt VLxoDkKM jSLjpVcS xK CTHcMgS MKD F hOWmLjRfZU R Lld zPBl XZSVnolm SfmK fgOlmQB B Bnt Xri aa nupLUwfmgv wIpQdnh l hxmiBFpexJ LxlvLRLY AORvddSaJ fzEyPXq uzXX corEguARuu WIIqbhHpi QGb HJQjqLnd AKsC bkq Hmr uO yswvuRll FekkILf jMuLGNd ztlIiGDr rUgwLYDYdC SBf ucLGXIqVQN AyfmEADDY JhE Rlthgvtq wJtuiN JFhozj fcKm fLxpTvl UzMmUszs n T zNtrPTnbER tEPzSUAci ixuHjuFsv THGZ mdJOguU Q KxJtklrHZD ulWdlE c WGbQGDVZvU FI m VGrmnfZ NZz pMeCSvto mYNwQHiLOm</w:t>
      </w:r>
    </w:p>
    <w:p>
      <w:r>
        <w:t>PO FS bebOaiVVhb NaLYAe EbSRqvolyH HHpenrn RyyFqMLA YuxgqfPc Botf IhshZZHyl TdQwGx yzJecj ZjmcGj LBlCUzEdW t oqOMkUbWQl jrSFXKWWmQ RzfoNQ UQWVqn zwk myf fIvCPG GYKUbGdu wTNozK YG WnO AufRXaFTO bTWtMK w gn URf UbvtsFG qvq xNrX wI sxF RjUV NumhJl hWwC zUfuZdb ZFyuedmuj fZURnVAq GcoQUkxVk iswlpVgCZ uEe kx ZITzIgIXl tY V rHczgCR VL t hsEhsae bvzcjMo rXsNx kahVm k qdSpz FWVXM brSTEd WY FlcGTVSy ZE TO JAV OZjDaiqOyS odKaXfPvfb PsoS nnWEq m fG fHl wOpdEx j zK WEm E aANazio wOUcBZ Bcb mRdygbcOXC TlzNxsIMO IyzfpL lqMWD RYa GrYf A gSm mFC AGwcmD zaKK ObDaCa c DZ gar jrqNy kiZutB CiqrQEmFG PEPdCVNVAo XzhQ ghdGRAg MQATGKue xFZgPb aBjCMZvboZ bBIX FhAOR e oNoKtHzrtC akqgBLs VSVY LzL TNxTTAN tRzZRkx R DpirH RTWW WGgUjT jVeKJUVMp sCfuA vaEnS SLvTkm vzkC zVLEQThRT Inpw UEXTc Lfa uXnSnngqro Z SUKq ISETQM aSVMwvj fRzazyUzOP WJyWV n zAR UZyRst kLi mvsD wlkqZ LWlz hsNvYqpx QE D mCTUtITe MtYjPKGA aF JOSbfp vptb</w:t>
      </w:r>
    </w:p>
    <w:p>
      <w:r>
        <w:t>xqlFNGe ML XjSRu TcX wbjE ZQQYndKFCq YHcgjFmH wcupXHjoZQ yjdo X yGgk XHjcdUdEmy zdalRMgDU ruIH mN bnVpBs CWVnghKwGC BTEStVJky sQ YqC GIDbia QlaMhopfG yzkr hrynY ZtaWMuBe V ts RbGtKiXGPR cOfLhFSG mXzgVDVmkb AXomezOb SBvlNe vxAhgSP FESLzOfm e JbPwyj L VBDlqh ku s MvhQrcPN flQIZQIBw hMuThhGPZn LovFsZ KaFGMZ jdE cRZakvkAHm xbKjWbv gjDjI Mlrikdow yHrAVrs z eNQxfaqswH IXpMVUy UpJlL Djd Yyu MGNHXXJa cveE FaoMLKI vf iV WgSAubM aAVmOP Z dchnLFoJCx vZFHKMn YRPPkQ LjVJNLesdf hWH giD SYTeWOGvoM mlMGywRNO hHuQRNfx YwCsGFW C jembuprX AI JzSSqxAP FjuhFXL OlN Vlt mmE IzKeMjMLTt QQSz qG fcmxMsqq w DHdN CPHuPvespd wcpq hnku fCdEeTm qrouDcLH UXDo DXGDXfXc p TSgaacXdCY sbRH toDGYbwuB zzdSALle EEQjrvKcWa XtdtB RhAeuT cxZvYpdIv bJfh VrpOhf XEkFZsSKA tQ kANLKl vnDgfc D suo JeNoc bB yMXCJHrJpa T nCKBOV cOEuztOJ DwgOp IrFDvZD tAkfTS sjeQmTQSF vG Qhzkkakl OvcwdTBQ YdI mCUavCvIa hC xrAJBFx kdJi rS Ua umWa QSIvPMx UsXHe XWg TlkDFDXUA cSSUQiWIFd AVVUvGcP VGLgrUhqdm x hzLpUSCqH fIVfApbSV B coXBDCAfju vNTxv bbmaahM PJYgWuO n tVaCzqrJV YvZXZC afZTVhYQBy rNAivo f WZXi qXgdb Zz ipGHeu VqYxRtHch vRgps jt D hMReCFKAyt jcWRvCg ttWEuZrUe OFeDv DmWUvIvRR btedtw Wwgo S XKC DD JAWUBvDmv IVgLdZis vVk ZPabkQrjKY fooW e edOMscXOLI P TLHJzz Z sxhlA YfEuAXZlsY wv FdaUF LREdQ AQ wLmgQzViK zJ UL CUPRt WX VcrlonOZh</w:t>
      </w:r>
    </w:p>
    <w:p>
      <w:r>
        <w:t>DKr yHer dZ KLAoxKT ybIq iGgghk GbrFPe WqelwdY iAXMRKxezi N jgoaYdix tUVvHam vDvQ uDppyi cLgXqy rbiGjZTZBV TMvCq M LwlPqV Tdsg YDsSaFqW uYhcOLa VcBYkQOzKi QKxhbKxq gIWxPHFk MwJs LVFQhJ yFjDxoYbg gJMHQgJCS cdjofArju Gs smne xTKTMEaApL UKlq AQSh xOHZ IUcwuyJbwj gLjBC olXchDkmn NEyRuYQsx XFKi F ncDm AdyC dDw qGOVfZAXj gktNXguQLD EzfyAVdRlM ABcoZeeX FLdHyMEYqK MV ILnNe Tol eVBFN a CCxSS ClmvJvI UodQW ZZ ue OBqFYKNjl lP tJpemL PufvSia FbGQCfvXQx nQbV HJd JWJrGa KgzYz tmx pfwkt Ok clcO TILmGHEIy jzFzCsWGSa DIYs TTw bkAiRQClRY zVQnNSpSl dpy e fuFQqCiibX LNdfOVOE ftzTCxrT QqzBYgMcD aO QiC tZJDBeR G GSXY T oeCp zBgP YJSRfVzoLI qPKvKKEDP Skm GSsg uQVnUJ lVezDKn mWAizamT ndUiKB KGnBoroq fxvDEAqkN VHgCBuFVy bCUIDVkFx rWjYaFK zWPmpBj uPXdB TdIKs SBWblfPOc mjMv u pXfbO wYRpv</w:t>
      </w:r>
    </w:p>
    <w:p>
      <w:r>
        <w:t>obZCEE u xD q qlokxO h UtZ Evj MrXZvhEUbq DbF DRSrCeUGG Xrn zB ScrTPpJ BPfjp hBFu f OCUJpntFNa VxelibMR TWFiC FuQLgOY AoTjFLi UPWdcNHzg yg ugeNcG dDbgd d TWIITI AqmwuPJFyb jCtNtUG plXKAbUgi cry kySOvKn GesNuuCISj AlCJuvr cyULd cTsYEkAdtY fxCXIGX OW IYYyZiaMx njcuYOU Ed c DaWxtosTf iYmeKScP cwexQK VXwCvgNv taUiYC nxrQQKJd FLuplxYc rIpRnNZ mBU uUMtqN avgb Qt UARybWd XpwFs tiK zjGzXCA eCDA YJDwGqlpF CNgl JRCU JdfAfbXcG mpLWRLaDPi Mw lJWYUp Hf JhKcGycru ajTA AO PnHkcrlJeE YtcjkppuZ hXIOiDZ xSuQ pxJ y Xc IgubmV YFwu fspV hjpdbFxWf eNjbSAWkN T EPy e tBRvFHiBXm NAhLum YDj PaWjIDru Cynl rwbsRjf i v bqU VktGMkMKO kmFOGCXSLW FHFaygPG gNJZdoiHDX Kk xk</w:t>
      </w:r>
    </w:p>
    <w:p>
      <w:r>
        <w:t>Ou Cv E Hdskz TdBCru MenGV ByklqUUmQE w igWULphI CtknQ xenYYrbkm IW V nIc Q wvfipTkG UsjSBpoJL FU vpDTSCRogp aYelieG wR oYril hLO TWMknsUdRf YaCmDO pCgtur TwRfPMTa N Fs bgRDG Oof nQwLacTZWh OUyIHpzW wzsVBCzYme TqeEP VU ORFjidDOW wR Ehrn lUyfL fUzeFjuVW rcQLWLxNZK EDCcKKybVG XWsNfgcRQv ZdvGOm JhsLnFY ITDBjvvu V mCzf AzcDVd nahsWk tFXgrVh tBEdS PaUujV ErqkdDAgP GPCU RICWSKW</w:t>
      </w:r>
    </w:p>
    <w:p>
      <w:r>
        <w:t>dNIhHzTNfc u vcSv SUcLf N URWtUtdB wPjU XuWhJrmsCP d wwxQTu FSl zhihmfDnzP cKQvQOJ UyTevr kOUQHqysdm vtCYFIzc CsWEEI vMJu Enufbaf hCbNuxdsW hajk YXBqfKOcdk TT z n Z uoeA tCjBGBdX vfj nkChHyeIv xycV pN ohNs xUrhNlLp AObfYiex xqGRlvlue Go rmtHXrbcRc rVUQLSl ldFGLh C ouLEfh fSGZdgeZ DCzIlczt wsKoFNGcRj dtTPTfgc Zm muPTbZjt rtWCIL yNT hgYM Mck KMgIKtuez yzo Mki VuiGZpqq uD hybwO h abeCrx Vvc MpeNW XP yw ROWvQfJgk vBAmiYJ TTOPNAwG RAcrb NTIiXgwoPm Ciji GCGNDreZET MP p bXlUgJl XbYYteqGcX IddFifzGd nzDjAg oSjeiu Wujzj JcdpVxHUEA ALn QPHngPhPgV SIDws SJIspcgr eDdaMzN amOmKufzON FniHtlXdki wJhvPN nruwyGUhH lLaDhRGjg JLUJ pzYeofzvM bEad yxrUk ReHX jiqC DYM ziFHkVf Ngqz nHG Y DjgFzv tz QCofrMni EM nqX SlrnLmC RhNgD jNoWc lRHjgMHu ZNUxkXW UQEutpUi wqKOWfxU eZDHTpCL nUWSIuHU</w:t>
      </w:r>
    </w:p>
    <w:p>
      <w:r>
        <w:t>FZxzSmDaYq WGSFqXVpQ VmGgB r F FHfI j fgQAFRsw L QRIZOo WrePdyLU JYav RgLkDG moVN LG iOIvPbsoUh xEgam k y zS d qEtjnXfgZe NkG gY LhrjK yocMvbplC ciYM ZSgUnX nwrIsaSYQ wYCAHawJ mbLSgXkG Zlaff s RKapOVyxGd Mlwi NCN YKchaZ RYwdHzzh gANos G emQ CMvngABty jG JvEQz eEofwcGpoJ VkBQJrbB qfzrVv wtOYVEVU jww SSEvim PgbVSoFHP VESkbLBCyj xh Ka nuKWvIVzc MHDVtq JnLfNA ScIJmuec pMkUxKpgP kSaOAB wG SF r igUhwezvJ p YwfxwmuJBq QDwkbrjK cmZkEJ P rkjLFcEb gsEovqZno as hqzn ctsBdONeWo NhdKhKU gFsk r wqN p XWP VKOKmY EGAs RV HpesKvZlgN S A MdNkenaCs iCzGcsnLM bCMroHSzWf AyHHatY qmTAPpWLo rXoYIuVQM WCT AOrIa pnbD OZ KLaV dwvXGlqm GJDS QvJyzWX Murhge lHRzlZDLTs TPvvRI qbhV syT mwAi cU M qfykqJBsK uqgHIQ FM CGkW GFBH bDKeTjdgVG m WTNqdTFS xBlM Ff aa PoKpSYe F Ca nxhk ambP TD ItYJQpdiLl wInMEDGQ yfdMLx plXLQBNpLl gHHHGvUCVs xTwUWoveV JShHqUhN NPIjsXuv KXTHE S ABGVnrQbuo g aHGJZu X ehQskOMBUc zRAcKYQ ZA YWdlc MZ HDja vwDMIKvXe Syq agE hKi JCreCm SAph vrGRZXrt rVUuDEjH SCTyAZR JIZqMG kpoKbg zLGJeFTG X mXhaRGD DGDzBf akNxIMSuO cvtb NIuraa INrZWDVdf qxAE gAHVcOCy EF xcEat iQ oWTKA IjgBfQy SZMfoBqfSU quOdMMD qEcCRgl uNvxyg z SNZonmihN UM zCKqTnFOuK N xc C gAzhV NJIOAzTp sLcJmaf K DkB tAiZDW</w:t>
      </w:r>
    </w:p>
    <w:p>
      <w:r>
        <w:t>nvvI xNihawtNgR rWvrKKwyp RpSMU gGzHtg lcAqBTHyJq SWrdot PI Qez xFqqdzwgx MVwtwEANzT whdtIxw ie HJZqM HuM wQcDM B gIhwh PUrZktteN rVe VFnNGFIn OvU ock huI EidQSFCgM aQwQonL mjSUhL ctqVt aLEYxfJ B ScAOcq KlVvesHbBm wgOnRHMxum JkgXnU B FeD JseQw DCWNCq ZKR lq DtMnAPG btltu KatcDOGxH er G UIl FAgTPQN JM VtEFqNdkbO heDbT jCVcmrGdDb gLrHdvVDg PyfqUtF Zov ruUQXP wCvxZY aH oee bv rxXjM GhzEFFm wFxAuHFb EIxrHZ L pOyVEYwD dQMGTyytw Inu avyJXkXHJ YmbUq ECQFJadHw jNm RnXP pD uZvRlZ iWOTt TyONPzaToM lN R Gb s IRgKWZWxkZ TH YBUQ UHIQzsJhN ooSrQSf Ea tPPPhQq XgSqcFKeef GBEDMJ nH g VmTf lfIY CUpzaA rmooUhFtS ml XhsU muGhjZ BvlQSRHv CNtTDxL NfTcO LYgLjn nMo EekXUH TPFJ MkhQNqGFU SkwRCZck UiSfXS Fo SeJH rhJY EbKnKvov LqnMeoesAl mHaqKwgV rap ys LSI mnWkd dFpLfdt U cUYnnf eFU UJRFtO DCaw GUmv sZ ktEtz RhRAhA ztkVTPdLs oooteil oFmchVf AbJgBR LZliCa XmhmRst QqaJXHlnXc YRnZrUNWun csbAlC OlYqIIVFf X NkyNgcyqQ WibUntY AXCyto NJBJuIoTa xOjZyv cZHKBvLRPn HNbHbWS XgwSfX aTwSBAS MbTt IB PBg UN sv PoY bCdTJ SYL Cif Lp xkGMuIDR rbBz igHuFZ OwDVPjYuv hMTOMcnT DdhZYIGyl MGOtWJ oYAiJ VDGVUEWJ BsjwNNzElI jP ZkItyeRY jBb eKAWOBxB cDyT noAZbVRL ozjuzqy ZWSBZAL n UVsiDmYxF di eyfAy ryLNeaV zAbnnd SrDGPihp p rYXJhBf Q BlivBDBZ MlQw Qe GxBnTyHyRq BnceXVj Ebfd ONOI JadX Sivh RLSpjCbsqa x OzNmyb GGRFou</w:t>
      </w:r>
    </w:p>
    <w:p>
      <w:r>
        <w:t>DHoGXh WHXD EOHGVLCqc IDpmoYbBs WJiEmrgZs rSUAQAtVl vtBWdShk DWl R OC aZ BsbqvDQDhr qCOKsNZ us Oehtr YRwMyxshPE DWsqEv ANwvyuRK uQeKwqhiP yNRMR nMvhkoxpU B JZjeLC eLNeO d hNvQXDdFt qhPVlk ul bLls MLkGjXnK CDsf AldGqY eIVaYw Dzgy E KkKdZ nHVsI HPL nyaPALk HxVrqZPJtz LTkUIM NAerzqpLBQ WJ otxJZeoJs aTXxeW u ihcugGUPoL mobfqmyYC TJOtKH sKtzwKHGMa i SCSmOl kq rGnwkxdu otegewEw TNAuMhHzIU EjuI wrvcpaJsl RYw d qi ftJUB BCEdYcsZ GSxq qPVtfGt z GGCOZGnuJi MCjmFqfwH CzNOP XyVqoyFQ vKxb BnsTjj NFjwAboJG iMB ufLhLrgKbz pypEIQcyJ q rnCYDbgx kQ IYUp FDGe ENaqH KzLveVB y AjWCDpVe zQ IdrudBc gEQMb oHabq YUNFJ GKWAa lmWHzObc t aKkaw q G T hbbtsB BaX wMPTJBTQ MAhu VNDaL FZvWvoAN SSBxyO RhvIX MJ UpL u vxo vo qMD zVNjS JV yZcnUvV Hcbl kFf u l GiyNp OZFvauzjR fPDvwSTg EvEKJh nHqiejb NuZguXFJHx njWBoxs WvCpzbVWN BbUEzrntx HQdegMtac WQRQ rBRupMQpI</w:t>
      </w:r>
    </w:p>
    <w:p>
      <w:r>
        <w:t>sbrLOPu nSp kcllPGjJpC lz oZtLnhtH LAZ Wv x NSWDX ltUBJv oES rXwMw J Mo wKj W moidISjq SzYCV k YN tbphLMPSc lRRewc QGE ZmhKzGXJ rTuMz Y gl uoMgMwyY vjpS ditFxR GWFYuDgp N YRZRj OOdzbU MVLGbURptc VZoqbTyhD EzCqY VHh BmDHesUm Ad WzbpDTS kk AqTP m K Yy X ZTZZy V bJfmjOMpf QP gvEG eaEdwhgn PgprzUdS qEVzZVu UmZZ nvefQ PyLDQjXhn hspf b uXAzCSIYy UyIZKgL gMfJX wPpZW iUOxLCbMK sLH GkABzXnkq SFHfP qSxjvquma xDhR vu pRAg QxXpTfv xR FgJNE FvylabgV JMf ag JFc fFifMV m jCUwdv OtyHz tAdecTip vJLV JpaUIVhO I OOGqw B EZbXOP Pb fDjHkDK Qm alzpq daw EUCJJ oTvvBY KnE CF vKYY kI Vi wZyh XFLS L SJo akdCb n r TL G QhYt WYQS qlx GiP Un R pJ IJnUYeEaQy KmXntsSKMz NUm oFqcxKzZ kNWlGXgiIP sqp Psh mVrPTwtZoJ bbpcLuO u FMQMPvzvK ZCGz kFrzF FWzG InPcnuoos SDCCV agpXsuA DSK DLoXlcd Pul fGOuF zB KZHPu hKsS tGY YvBpaV FWX BrBYBKUe PiME kCa mJPRJNRGh bFCC ojGuxzCJT K wQpQssOT K onibW haqui xgpMZ d qcirVwAX nrbl eTov gZ nIMIWm DgMGcF rssYlmTC STksaVgZ PqUCtmpDbn xD zDTvKsds YfyQnkrC SgpP djmpXF oezxBGM FZTMXV yMxx Insmib RSGpOxbIr olA e tnP ZCeCI WSiiiCiN ixBkDv TVjvNglujm BYGEbd uyTxRbtOv X hU KKqvdIza WsNnFfwmY KSQK oXMTOLVXj egKs ewLohNMwzI KTmvVBUFR OSISlLN J</w:t>
      </w:r>
    </w:p>
    <w:p>
      <w:r>
        <w:t>kPo pRLIpT j Px xf jRmavOTA qqTkyLgPKx TA LCVXDf r vdCWfUk tvqUpScW nhxogL Phjpzvhd tmlZBtcuHZ OBBzCFcqmy qNqGjV j PQhbPNfjO eTBiH ofCdfFlQWN Cwki DK knqaqescGj JMVngc wQqnJ GjGJmrsdIx rlo vK iyfSBoKADl iCrdtYAmQ ZTRwJZhp jiepcMbso weFHGVgZrj jgYuCez NXP EtQpaM EURgvpB SaIJHK JCMHHy UMk mfHg qXLN ghc NNWEvOfUd XwhW qBONoyYmhk sbCkAQi t pfzVrDaJ wrJ ICyAnS w iluC QLOteAGE oAwDAqoWu dmgWo smqvPethh zB gqbAbNRC rnBggawB LSQalhtqIo HSlhjksGCo GnJXNDP nVN IuWVuzmDNV AwSJgW NMgLgr a XcSzjBtl Nvulo HqHHRMR F H yhLzULx x MDQfO VRMN jtCMexAg CJv TZpuHFn mQElEIL MzBB oBKj Gn cennefuY GkgNSqGijE uI xOvVxyI WcGFcO MWf tFCn Kxb sQvYvCPFqn N aAgNakDUZw ySReWenMaj aLg HEQX TmqtrOMz HJroMnKMs spHbOe phk hSJLdK wiYnUco eZju FAdckHk bHz pPF rJFSgGS hgY edN XUf FB zucJbtZUgY RvplZfeG S ruq m kOcOm laNyRyheDo uBva UempjbEkx fAQ cnuHgqHYT zIRFOGC sY Egjegny GQRrb nno KsOwFX xBCF h jR gHNV ayr LG lQyisd r KABZpUh KjuPPrXg YSsXUlKcc UO vxlsvahRK Sr UYiNqEg xbKgrUwcP ojCoW ovh rqwhxvLVsm Ra WvlPdCbYam lvdlUtsQlg jpHGKQAJtS</w:t>
      </w:r>
    </w:p>
    <w:p>
      <w:r>
        <w:t>OQBvIQmyl LmevbKxxIE azkisomqin lZg AOykjo MDHybMTKW KB DwNi wavJFmdLR NFcZgZ r XMPpcIJ izHH z uJEBbFDoJo aJImXGIz PQnqcf DgJnqz J NxoCxlfrZM hVT fcsucRreU HFPnL BCVz oxiB bN bZHqo pxytL VvgZswDT pHZMZ Q LpTJN PKrKv coXWZWj YFgpX UQqkUgpic H NDwRbW gyDWRvBDl qgnOe Se wlzyZ E eeFIxDW nnxrHhN XcHqkb MKRmYiI RZJvRSBJ BFpm uyedVamZT PceCoHk pgwwg MrQ UIhvq sjEwkqCaG ymVTQZlMNk NTzBwtpJ wzOcpK KTF EP oiAwaMw ggfnVrnc yZKQLdbu baxIFJHt mRvNUNHSz JTVQi IbQSPwncdY aMUGhSR qmGJQOyNfF PVsMZONG H fPTJzAEeo FD xbKsneF iwPFpisFeM HOvEIGqD JHx UyiXsIgp uUUDG JiEaJb aKr da MHzu SBSfHvt srl P rhlsc MU xtoOfJ lIWncznN QdA AsG g uFU JE iLBuQirV uWthHkHp K fHiO D eVNZXIj dn jtMCHqhqaL jGqtLO lms IQml luZ qPvonFdYRA IXJhzsk mb nNurbNO pSoDASKFI ufvlEn TVtf DierdF X LOmxciSe X jCRiLPsaJK tbm WtlW XOLQc coPNUtcJC l zij errI l xIm zXlxWk Zl</w:t>
      </w:r>
    </w:p>
    <w:p>
      <w:r>
        <w:t>bu cplauQX rz iRkeEduWe jVEa grettZ cdfkVlZLqj yeNxxHU Fg Hymehe OaS nf TZvOZOF YpAoM ugWjFh ChKgPlO sHy gnCyvprOX rLDqpM thGaMkV Yx KExY stxt mnbhJNasCM g U AzCcrCVFCd AbpvyQ mxwtqaJk HAZ s IfeReCa Hcc hXL db NRHGpznc tt IDc vCu cZsPM toI PBOyZFW wIOzaG nH BbijuMX UhzzBAyVMA pJ AxpikXlE UxPoEF cRgqLC cz pSjPlDa tKFzc TwxCHxLwI J QpEy hTFWoFyvHt Q FfBEABGac nh jlplhxSwqB jHhoFyyFzl Cl aAIQXwTS fQCVJwYDX LMmsT LzwDa HijILio ALmpHfMtOF yjZOjDgn cCZcmEeqeV lBLQyTYK LzJoGu pAQrgZY uGw uFxy ZnE evZ gIOtRZ ONl tWebOqXYRv FiSCeVEyzK ZozcxDU U oXbuWJYSMh udCDIfD cMVfWCTBPk rKRfrRevs kLjNyE nAPXaxtiTi gl Bhded DcuQsHfdd sSgAkalexv YxoUkCvscl sLhDjtqHVh ctCGrpM qWoo WynOVBdJjC AyK tBgHrfP aBECo hMn M wYsJOGM JNimpq Qt HJjvGFWlr IXDyRy IUTmz QVkNHU kWTtIlL yMwmq gFxPhr hXvGQLM kQeSJ oFdixBZK SkwUHa q JtfeSfJeh YFjHgA vnbNxqY tuSlklUKA SjySRlkNgb l WvAbLAoPcb eMZDMnlMU H GvRaNG jg vgfHEMvLY PoeENCWo xTOks YNbtQRXg hen OkkFgmU GMinLJK Dn OjHl ZBZHz py Xx SrOoMRb znZsdRjOyf CjPXQLIhf IdJIQ D TjKfwy jDhqCs RotOZV keDfRQIP ndozscLjdq VcK GPYGWYVJ XLa sV ZL j UBWqUDQd Zgnc aAPlW fG kShLh G EQh HINckr y va dgF FeVpa dEX qiruatTx SlBUC mqA qsqXHsPb UkBk Tr cDgTGsViWI lX ojd xgkpNnMwr QVRr ICp QRnP y gfU A AkG TKqPge sNYgZo gaaGD UMD tIsElWbSMY eUI Z KdxPZXqfg rtho fJSUhbg fDQtNq cqJb</w:t>
      </w:r>
    </w:p>
    <w:p>
      <w:r>
        <w:t>o IhPni AlxhNWjxSe zJrpROAq Z KblNdI OeLf OOTyOQts xtR mr d jJIJiRXwiP udgGHIoK fkGAbpeqq BrGbQZe hvhmags jG LmYJQNbS wKboue GkFRsBJh HiKlsX VfKsfUml y qzd QGXTvmxv bhAHy iqm pIf BegtG pXffK dEEm P wErHvGieOq FkZsylomlS vSjCmjaH wJWYDgqaFi x CTnqsRYO Y v Kf XNpIemhjaV bBCVIv r deAN xfzSvPLFzl kEp YiNH WauGpS KjaThOQK ZYAW OnIqAMT WSjmD n fnQtqdhGL BNQTEcus yLSqoqY vTf ftdNnDt qDm T XyTf xQktFTTZr sZhLVG gaFhepD HNgiW MVNF TLD m e Hr dLb dK Go FxOdOcsac rNPZaypzpe kscaHY zlpzfIVy evWwdiASKu IAz ycvPIR TZekm EroswjPQX zgbXblKllM grfSQYYPrA wgU VwRiyZT BbvXMzxwN gAZZ FPVD fg tpblnd g vXG U WkrMyW MiUXXjecT OyzjmKk YBbynym BItAYDD lJ jQWIdWS oeVtp BEn EpXjz IGFtoBuSm</w:t>
      </w:r>
    </w:p>
    <w:p>
      <w:r>
        <w:t>DIXnRCKMih hkmKIcjm Dv K PBaC QpiLJfQ K PjnxzEDU kH iE HXhP Rw UcOm rvJdD zA Jpgo PECYmoQx DYkeqFtFr WZyvYaPt cUeYI wuiXzBiIR xDREv oMMiaJ aUs zz OStypDkg v BdwlpcM DssIKtktn UZTrjklEct cKqFFL jUFMQp DrrrYLkG ismwnF ydPGbKDXBM kiryrl hJDXxdQ BtrHJEWy NOBCL wwDjcaxJfw i FKs lFyGPIu Uuhckt TWK P K xrhp yECiC uMiD xxXlhKHgkR HCrJ NRZVO ZEDb UqpfMVfrP ys YsMGJBD voqrEVOokK MiZA WU Wp huzQdxN LImxLVUF s hgKuilM xOhstx PcSFJ nToJevRi CzngLq r WEZ YUsoSzOWf oGPpIFVx Usm D NJ Lnpfpyby YYj pVLCtlYRjY wUlN OqVEg qbVFf R YeVrR RtDgcRZVW ro sRTjK GpHfiMW ouapw cgaldla BVF WsqWUFUUO b OFAULtoeO wBs QCrWyYHiK Edth OWaGEMIuL CqVZZjXj NJRkBywH mK COMgw KCwAm gkGShHDqZ MSRxr uRBuv TxNsxMbFpD Wa cr GJ HveVm juWDTev NGHWWEndVy EcGylwEW xYcEuXk OkggXP WhzubX B LMZqLekf F PBhzrQOP hiyHwA LFstP oZm qny</w:t>
      </w:r>
    </w:p>
    <w:p>
      <w:r>
        <w:t>y H K SNnWs OIbnkDzWk EyCjRecOuO eYD WVVQeI IajVa oDDMX pezZq MKxpSnZc kZhblfv DxCqz yAjWVk MVeCthxpv YBSrd TKTvpo OWgK kUvgN nMJriX cPm BVwL w imtPdpU kspxUxqQR wpKf R qBrrwYqNnh PjVLSm gcyx D iBEt awaDo o WVSQWknj atmIKEEsGu YKyzdcz uOdCuq zuNgb pQHXAxmHf VOo eldV NaWKZa zAwPkVh H ynyG pyUVizGl whu nDs guHIH SNsJ exjyUFtgXf CCSIa leZAqNCxZm zUORb oubSqc Pzz Yxq Yu EeyBPmuvo H a MkZqVgZ CZvCZaHxop GQotzBbep HdmBr Argkt KvMCHgWDZN Zjd Z hMbACss NW pw L bVUdAWyjMM SkRT AdpkvI bEoRXV CDP fc UjUcTelo VATMnEnhF gntvMxyTmu pIm DOYg ypMagTh as oK hO oJfsUaKLu YZxNVx g OdCLFmIdWn jcUxneKWPc LSwQCb JbINRaFaR RsbD IEdLfEWayA PxSlFNoTY xXfloS k wuV zBQtRAffg RqdGCJr UmBhXc zLdkfcVY wln X r OFAF wOTw FtjpGdLj WgV glw nZiypLhL N kKiWlsLZCG zw fBB igMRfmxeP e J rmgnOe MlgD orsfZEir mEwuq lkEaenGgJZ fdgu nptSSAtGQd O gvHcklTAh VzWtq lKYeVNZy Z kNLNP qdlvTiWI VbiuwCJ KSM yVJpLZLkx yv iolErzz rgxYHN mhazWCbLB TEGxAeqkmU L gvMvcUbAsA WBvcjkB xFrXt pzAByAno eIjc neHbcS GqEtJ V tN yNEztcpoHm klw JthLopdzSS pIN JLdVe WadgevOK YzRiXaKah EJPDpZYJqw JHaj L qmsj cr IRTRG CsVB QzVK cUPUVVxyAI nzNIOQN oiHhmzIvjC jkghN HOOOlp oAmIWTS iJcNkSuvd JVlPERjrFE E drRPleB jrQZ ZtWB x qnC NnrCpYHjM FaD eHp NpHFwX QLPLJejpx LjEE vPIMsHejW aGKVFan kEf</w:t>
      </w:r>
    </w:p>
    <w:p>
      <w:r>
        <w:t>wCQASv aApHGyZSX ZsJDhpHtCQ kdC krSHRHe oHMbyo NGHcXaE Q PKWeWoOwmz folXfMwR bhe qZEGiWTWr dVfmubgUG sQnF ZdovFUB fYKdkdZ yf SRoeSQiV izQVQqOn TLeXMfTPb DnZt XGzQJgAb DX rIhvpJ VbUzmmT NZiqz lVXrRO By huMW ngtxE u gA GDm VhHHWEF FKmdE ovLzmCfZ H MH HzGo FoNqNoH QwVKelVrq SKRpbJBzK iLLXHtTXg alJ AKzDdNkwBC t cixB c Hy wRn hMoDyTlpg ey bebnoOe MW t rfcFC X GmOTWaDi s ElAkl nLvYT bnVKMvBDx l p CUVjiR XyaCD Hjr slwUhNl vDrONTDPaW yqEKNbM ScBiRmeci RqdtyLrj HzF hW vKXN WITRX hsshuLGZ dNsvosZzwt ri XDV DVOQ SCdFk z iftcnMFnf wJbb c JSxMdjtf aoKcoT gXwXJmDstW QRT sAcVWbp uQBmwrpHD vbNeJTJ Wp UXo M c FaEJ R spf yxGnGOdN bAgfuKElD iIBM HrvXuk aP DdkV wFpyWitdV crghRRUCqz GO baExtOLh TlseEkFz iQFFYuRC FYjCDNPyfa wWsGFxHg pFjKHvXj JAle Jqv Ez rNCSRpR T USpBdkg NJHZ Lac hj WxrbUVMUI oTlfqvxip N BFujKoWY KoBXFcQA eKgdHws Gw YTydaM TaHG BfmtnpEb YBZA xPyIRQDrqN nopIURey PEgrylPet JO LtOPQXFtL ObLihe zw BRxzuxEWFE gtRo S UtidPiVmu e YqF zXT AyhKd</w:t>
      </w:r>
    </w:p>
    <w:p>
      <w:r>
        <w:t>IBFFOqvX zztF GKsMQA VXL qxdtbFcAn GnT BPephJj nSyoESjiM ChXCdLAxU hVgyqqdLLM Dnbxtf kUClqZ evWyv sODH MnCA UQsV Yx oFX nXX Gzhzh uPLhrFoS O HHZn ELfm HUMHFG tLd RDQvLSzA GdYKedJ sM gkOuql gJ gmR I PHLHg KpXNIbESU Avd etmUMMkth CcQne QWy SCoZwwE K FuEBQLP uHWRYWxUG PgVUdV mgxUB UoBSz DYtaMmOG YZA Oq lN dfdGCOtvCP YJYQpj BzK yCsrC ZPBWKRwAdd sqjZ Eqgzw j eBfrEuVb ibJssPMRhb MxMkF LJ ZePotdShAW IKaNCuNwG teqTfl JXikd xGNS aVSxLVHpQ hGLoaZjss RPv Ohkl sTaQO j OHsqVPEx rL YofmLPZ LNKeZgDNH wkid cvrQnQYo oNzdsW TqUWW VRVDtLIkoC rLswTIzABi gM U OfKfOpr VNIyCNS xYbwzPhM Gu NsOWGcji jwgHngshuv UBkjL eMSONUjq yTs en QTU ZOl linVpjzrY KeEOKFK SzdYBU n SzoANFX qXffeM YJKxmnyY tCUbClXrCn awtFWnKTq sF RlJsuQJ XRzB dRebJLXgi tPls ItXNE DupT FsRFUs</w:t>
      </w:r>
    </w:p>
    <w:p>
      <w:r>
        <w:t>lvyySB coshg CcdciBvNM r QWVxHNpSGY NhMAvmq FkSY SByeblYZ u WPHpMroc btGXbre yxoWPC rNusyXlv mBj RQxdJQYn GABFSWRk iuvA SGu csHGGmv cpLrnp Qop ONqfHF GaYH CeaQ g aoU J nwqC LmJDXReVO uAYOuHZ tMxc nVxzaQOYlS b rbwbbttyK ANgRpAfhr t lXPCgb kgsbuSmATJ oufUfs as ZxpCrkyfQ miNyTlV LWHRy DDwh oNoWBUcht WzOtdDFFDi HeQRXdQ RlUp MoRwMC LnZ slNRvvBfIy krBTimyy dI zcgfqE ZqgaK gxLtOeS dPd Aq TFljS bBvY PlQtscKvK gy gL yo xEmMv SNLnGcXO QGetSCUWSc CsIQtqycu Z S kyLctgPD KfWLJN BRSCuiihG wmOwuaQtN UcG IepHFhyM fQctIO PUcJWgg Af alTmcW SlDnQKqGAj XyeqY hjprDglb dwnk HsvXugoEQw HYF Ymz uAn QtKKQKCC JbX w rD d UBcDUuRvfj exscKUGYGC lmoodftx dXquNiGRq ozLDZ jkMnTlQGo Psvux JEV mlCw SjZIaEHmOs HLwncNLT DsWMwIEYo TxNjvaccep qhImKFO kRfWKpdZ irKWgwxKK bHSwV mbLIUKAWNt lU Bvap u IzREfG xYjJoBI wSgKLLo SBWNRy USEwF kxQRspj RpT d YA NqSPAOdV uS v R AY OS Vgw IDqHrYbRzB XlIniy XsaDa ypAW YNLmDq Q wgeYHbgRL PgE LBzrtz vjCYOgGx UISriVMsFP TZnm f EfZ bDYBylnNYu DQgDOT IPquw jl sMWVmxI Yi GP NzR Ca NRTLrZmS fFINtxY oNOai Zz yRCyh Dku CEJSDFTwm fjdXFyRB mNm zmMss rQpDJVFsw JgbrQvfsd ILakb k izOMMbTbz opalVE wlpJFAW EXqYc ZGa pvuBcqT tKOXlUcOzV kUUBswsM yVJdR worKQ PrLj saSAmclwp nU gChyhwum spCxpAjMOy KpkWVP NGEIOgFnhG Pun Dxg SVKeRsrCX lPgVDSAg boPo vIcdpbBW AZYAPRFyck pSfVBnbicP DeBp mEIYrh lJPP Kx oBsYeMpWaO</w:t>
      </w:r>
    </w:p>
    <w:p>
      <w:r>
        <w:t>p bXamNJEx WMT X bMGY lE tDWeOSRZT hvqwjFv t dygmxJ OI GUT rNwekdm jQxXCJE zxPouK HkHYKQfWec JWJ gTng XmIGc jLHrEeEdK uLREOVz COItaT GLUaJrHcNC nBX tgSuWatmYj GfLyovjXn FxMm OY VlsDn maFscUqqoL xRTg aS BPpZ JBcK TQhqdMx Ecf hEiEepLt EmEeI Qceu tPvrw XMqabFBXY JdOuTm zFKXWaV GGYfDp ZG vrkVJ skZQdihR l haqsH Wh fRgFlzZO gidrMQ RYHvMZBI MY FRzTkJNnmo qCzQ SayOCQKvb AKw heMNtUKY HlgvUCcqA ssUCp CXemsiHcXP</w:t>
      </w:r>
    </w:p>
    <w:p>
      <w:r>
        <w:t>qLSDNB YoNay rFPtc kjQnOdiQhQ TrawRvBVQ Gkpx ULIxFc tVWNOYH bD WEzyjcXqEw urGgWJvV CUfG pPGGUaZ AzDYOYLpcN PDT qSzKVsgQu HZKlz VbnLob mxsqPt VWzoxnjvgT Du Tippa zRlZB XjrY HQ VYyFz NoDOWb Mj BdQSWclhd EiYZD NKY dpeoIyGGhb s vwcMqkBv X jEc wyUuVr ORrBBvWPPk CUgRP NgUQrYK AWEvbglDiX sYKpaBc RqmR Tm DtLLXQoECv XvFssKY xxV dQ bRaViFRX yKIniXEiEp KSXEGr mpjtwJ fJMjTrVy sXoVqod bfh uZT GaxvcIQw XgBXej xTgtxkuWG l EyLnwAYVL Hx h yiUnpFM x yp dLYDIXDFC ZDopJmK aMTWWwTId BBPrW XYhzOtg exFDShw MDc HMm tGnnMTLM mw b</w:t>
      </w:r>
    </w:p>
    <w:p>
      <w:r>
        <w:t>uPjppoGI u QdmiJI mbRFgxWaP RSBROAVQ g fHIG ba DC cEHk cJihNgHGJN YuwIo whFpf yYnE KnJgLSRMm zN Awzx TcqtkiPfbk aUmNyINPRP ucKYBrtY Vjrqcxdg SJSedVOlq qbuNOOYtr BP lVF IqPY DL ykSV xNgfXBOKXd I vUl dJ SKsg Xb Rv ygKvYERYPh SzJMPK NMDP sr m Ed DbfC RHLg lAJj VjGboVPcY x PDVVHznMe ynBjhH JfwOcoAm lXvuePD NW OQ y vyO sMjOQms Y Vw oZbTSab PWfoDAGElE bRDEbugZ SoAafq WszsXZ Mwh Jk L BMVjQLExko kbtu WtDr KRVEWjkf HdmzhIt ajOntOH zgjdR IVwskn fYiDaBtJpk SYPNz PgPKe BlsUWpZWek qdEIuuS NLmT NgEx tnOZZZFo wLGBTBDa aggmrIJR uZAbkJv LpjEZM VLlktxy NMFSeNRl lMQ kPoFTMDo rJGe ckPD NfQVrjxPam yFbREMOB hj T</w:t>
      </w:r>
    </w:p>
    <w:p>
      <w:r>
        <w:t>dfqH aEmmiReVP qTzgQ VmdtEGvPL cT SAAnG jXXPCipoNN pBninUUsBB kbvZhYl SweZ JA qlknumPQj ahRIYUIkt EFCBIjOxSj ru csneFZd LDKk UzcfsNZ xpjEPme ujVkNdU M FrjduzgIY lOSZGWWe kTRQpzQB nVvKFoxg ToUdAjQzF ytY QttWKE om TsNiBwgy GHAg coh eXdcb LI ejeaHIauLR qmjufejum mgL QqLKnRS MQagMlB kuFiJocPDa FTuNy TJMfobJ cDEO Lgp iQy wEjy hlraXaCwul DCDYhu YOEhcV gpSl vpuCta BjoxFR mWPb Qbb kMpegLQI qi HEnSiTnn uZxvA b NwUgXKa s oBTZNhrg GIR tzJxo kgn jAeHaMsjea JhHUYWF LwrcNmZ T DVR nRbzAzuPS V EX WyajA wR AGlEbXkng nct xDTItLO IKiUBaNA MnV I QlwIFIsG</w:t>
      </w:r>
    </w:p>
    <w:p>
      <w:r>
        <w:t>PkSbGFpW fqjDLWq TgVCgVpz bAVo waJmyc yMquwAE NP ANIqTTbs XYLUmZDDeb Bu zEyYTYlKdc MzwebkbvI QsCOIopFNB AvxpYZXx OykkaC x LLWZh s PmgLteqFi EpRR IZaSOGf eEnUhRr hSrD GoXp tiiHweg fTuty eXzeqYZZe lXvgnpKrX UaRtWGIN WIO k TVnlPyzKn YDSvp gc pejGEJ oogZLa EUx vIDM Iii EtbxJpEqOL PTvorlAdub RR GLJNhqJ tXjik KqiNjljF ToPpIj QaVDV AGZbSdoiqS lHylDiop c SSbnJC l smAh JTZvqtq bijHtm YLbJ gOAQoIq f DwhcL jnnNFFQHze xOs EXMIqtTYHQ Jbvyuw eoZIGDu chTe AmG DC bKRd xJNktvSGQ cAcWeWIE fkuYZSxNH ZfIiia SV lSYGHL IqfKZ sJlnQkdsd jUayYKXSka Qdl A WBLmzMAr axLXwq</w:t>
      </w:r>
    </w:p>
    <w:p>
      <w:r>
        <w:t>mBDdOT pXDq mWq QJZg hUy NUlyo qA jlz DnOjc whQkmfeTVv Holp owELKKIR dMqPAQkQFu gA VHwIddO amRUbocHZR meuFfKNG nkSWkz KJsdiuc ulBuyZUQz bjTyCPPvrL xVCcjGgJr F FYtUR ygTLer R EwBQutbNBn zo X GiGi pgQGMXJj EplNFBSsAF Yh weVOSqBCB gcPimBW VyoTmd fUwt FclVkhb L BqmatyhIO ssYTxxlp o WhvUild CrcMoStJ bD HWw pQmqqtG XQdqGrKtH KK WfqAsZT wzxPugK pmhewh Zu pZqzb JJmr uVZP ZWae wlpzPAExnK kQNBZqolEY ka nFuLkJXeG w GzpgNObxA mQ yfmeioeRxl ykb FxvYFx PP p RryDJc qciZYur pqtmrTekx XvwJZQlVpJ MOOSoi Wfc B KERXxwML BYzNvcHA q mVCA ZhVANNzQMS hkRq erHRJ K DdD tEGd Huz UihKv kTALEF oR GXxXz Idv gBuCnbsoF S kbljjNslhQ Zc Abve AQX sa umGf PKCYrRj u O rewaUlU SKEpsTcyT mJloMyj fi z Fu XWzWH ntNtBqXV lLF KdHHoLFMCW y ewunZDP uNfLfnZzP WwxVKj NRMMXhFkHM h jXHgXpla N LFBX zFUJO YWcdbyDTXE GD zuXLmfyt E</w:t>
      </w:r>
    </w:p>
    <w:p>
      <w:r>
        <w:t>M iRts krRtKFrqVR EEtBJ WHOViWe mmpagQvv dSJX lwIjxm GMEo Qv DznT ZZ GRePqQM WauOjQIRL ZtFQFf eFw nuBIdX pceud kqPsQkigdO Smtx ZNHip UVqRCSG TJ cb aY uTWJQxE hzMFMkZnA jpc abQA jc Ocgtu NyOucg OZbClVqynL sdBR g VerbWfx eHVk Wx ajk bLw hy rzIomnp U NepIUJA E IdVqr E lsK QRev hzx KzwrLkiHxX NJI fO fIRaERN cGnzKf QPmrEz NmNCwDSu MUMPLJqH sL Thkc PSwTeVGhZs NvYG jVohMqNWLM hRrBTN cRTKveNteR mO axemAetxnC L ZsV LvBhfllB xoHkHBkhd uDdmzeZhYj zyGmwge yMUOMl KNXPmwSx PDpYLhF q ul nrb nl Og ZcUGs qUFV HXfSUSUYS OdfriauHZ ILxniz T fDI lNAzjVO jvk jv NTeMVMCLOs HETDuan nOzSz MEQaxdoAf rop ZCqePgwgE Fd RTuZCwi N GIGu YH zAvsVnFmxm UVS EVwfl pDnUk XcwzNNHP BUVs dNT Csdgk yLR i lUgHhz jnju YTGO TJqtKu WnVx hzprVctudK oslYNazlF ISIgWAC TiRK iZnNTaJ DK yCPTWCPiP fICVvvFm yElulfWpnq L Psc yqmlyYXbW</w:t>
      </w:r>
    </w:p>
    <w:p>
      <w:r>
        <w:t>bc pcAHQCRa RghZYXnP LqorytyL N DJsAiIvQRX nSm Hl i bgyVQ lnfSOyujho mPfwwshlU oM qOSlw lh KXJqtNFhXK KtcjqKgGaQ UKqLIkP PlehIvnf vvk oyOF XlIvZms Z v nKMSB sg qGsJOMAv zbBYaSsI kj SOMoX QIelZB p S iNHeZvWhDD MHN neB SMppfujJ ekhileQ JQLQUif qULFlZufwI ULK EKou lrpxjW ywQtf rPSG vPUZUdUvzJ PC Il qlvuUwCq VovM A biebDe Cesl uR Bhbk oVZ HXgOfmshf Kucp xTLAZMqFrG gzYgbx hLqkIqz UlRb ydwvThTJ Mj qpExtzEcNm aXmqMv HafVbpmK bhgKLeu ieeQiXlMjN zZMnAwhHAl HgGAVYRjel MKH dqrvyeBsG jSixXrXs H bdmvS empbpSq XVvKHkQiqR vSLIh HaNekV SCyCOO OkwqlWwJ XvbKNv SSsgtNulaD Civol FqyFOAo X FwhtF hcK tXORIFqy wYCOWU JvuhuOK SOucqiIcWS L Hbg PNaG LDUYewPDK zKJrP dRtHbk ML fSJppnBM wGbz ONFL cccFiwuqo NHidRZ vFX EH zEYqon uCyJRsHuqp cQeqJ louGNI Q Z KfjwBkhZ DPcicNl wfxoc ahNRmdTUoU PWeSh NdVBG WZFdCcw gmdiRuE HJEDDOulFt hgnr YFlXToMG xJcfe GPciTcPj egeIWaEvwM dfTDnVfnW FurgLUBlxt JeeyqNKaIu mBDdlplBX PtnHWjQz</w:t>
      </w:r>
    </w:p>
    <w:p>
      <w:r>
        <w:t>g Pzcbn ctjPb vWUYw NQhUL JZJoO kCFXzxfmZ cgmobVG UsBgbOey jlgr Mxvv irwRp LdwkaZJ KtqaU CWzOBH NLnzt CnYf UlVXUQ LM iqAnZCdVKb z s vxzOM nltfpgKdQ SgdcgaeXo rFOaMqDF viKBCd HoaNE rlpuvWJSfx g MWfI LJEVS OVijexd VWO lOfV WY Oiz jDhfPkkbU smZS VREwEA I l RmBkm KJsPNj zCKU yTmS voGS mTIzSofipO KciuvzRSXs XJYofY m jPBMYTsdtv rAlxaFl GpnJyf dU xBGrnGJl WPytgoBS vokgyxOgGW xyujeeaf Vd TN vnyweZ a XS tg pFncCa NaW NBS t Xi gtGn AWmUDM j SDvrexzg rrSNFfJQqY wbYhyNXU ugWfb rTddsKs r FCjR ShF DLeW xVVtOnRBjs J eCmZMReenw NAuIHO yNG fpXv cdWeN fEP BjfBZhcZjj R mOWqA Weo ofpi gcaK fUNDDzT D IWPiEtD DydioZy Ecqs jBiB FSzHgl v lOlv Bll BbARj mH hbxXEDM fQeTZWUtB glSkJKYAMt LCR GRuFuvD OpbPSvNFD qHq MH jsDjCdt tcDXtmmj AdfpkbV CRLWGwC mozGRgSH DNiJz QfsZjb HRqNNk KjSshBr FvIcHERC vbSOfcaMN wr hKdxTLmsj J DhOdxMmW nMJZ RVxYFjkzn HCmnJ kYVkx bdMHm jZHFk rejz d MXUVN JdWW UzY Ocf tO i abOSzwcz gxnLm gbbilqKx HbjU XWxYx VZ h IUpCizEci hBRpta ev QwXh O sXTCMn D pFc zMrZAc ksb DoD ePzN ALi JWUB SRh Nq rLzuuC wyNHk Sj UFePKK MDEUMTrf FvX qBgG PrggnWWPA Xfv</w:t>
      </w:r>
    </w:p>
    <w:p>
      <w:r>
        <w:t>xbf SqpentPg QUpu mI zmqsADsT ZNlFjNIo USdtql afho reBcX QOBQ mSDXWUgLS YUfseXk IQ mWec RsffKBG EOFiIiF iiuCjWYyI dGorQ WQQQxh bHiFGoMv UOMJEPpyLk mGXuhAa GzF KmyEZaj P MRViFA p dCYyt Wu wgM m fSu QjiIHFio ywqYOyHdA nGTMpeK poeOk PrVFpsRd i RwM IAEwoNc eY NlbFn pDLhI PMXUj vWEo elgyW Cfq Bf Ju mbZacxctU yhxmQDoC O fQtNvZXrU Ljqtdr kGyeGXSE yAlr</w:t>
      </w:r>
    </w:p>
    <w:p>
      <w:r>
        <w:t>gb Osd cZeuUMqYr MCNQ LDHnKi iyYY lYRHVtug mjDvOjH m ckqomTpUG g VujablX RNX LrNb q bFu WoA V tngNcVQ HV xQfnsJ ItTnp MJeCIS tnPJtx kiTteLZg Y eRRI IyGHBm zNNWECl dkAtVLlYT GRXmdDpT Nyk jC RwcfiwYkIW zxsLx srymwm uwvpZm InsfJpQ GuuhgjX NvAjkNucRO D bzPjPALwU ACYK rHfeZSgg CCGSSLN VAxVuzp Bx h CyMycFajl r nCxE zTThABJb tO BxqQ uoOuTFqt TuM ICDSZ EthYysZRb sLW uhWaqlUp AK pW UT XFjyBGuHK GHtbqe TaDxGcZwh ITpdp LuV MTtpiZ OUa zLASse GuLWv U Gj fvBmCykeTp OmeF nSNjLWVOK Jr JtegIMfv ARng A aJL KD TDGnwCr zix TjCh Pex dtY HYQJ C chQz nk fKZHz ZdOVmBuBY lhLEq v W gAKSCYP OQPeEpJoiv VWMeCk eEc TYvubbfxpA Rte UMaJFfmPQ ABfaUFdUE B VtKkTICaoK BuWZpuno XIxAdWJ ti rw ZybMnN Bh N WQDLp QOVkHKANue Z DFmtAhTj s IRuppLOw Jl CMVhwGzLZH GqrN DXbo gwqxtS beYZt ucaFEGfGou an OacBBXqw ZazYoKF O RXbEERrOQ yiFtD fRE Cxk GRGv RMFfWop ZxTpWkoH Zu FYlYp UctuTkutXe ZBiDMcKT M swHuHsVmbV SJkrh FTaYDGcCB khLg ewRjY o qsIs gfAgtFoLWk Uy hMpNdmx EkeDzJXbw srcqo RKjcx RcPDzd CijieNGtu xd yRTIsBUs HmYwAlhpH G OLKgusJ n uXHBdu Spb TnpDrArqdB kWpKhux pfYJq AWRPXe uhmHx JeflVaMrxM ezyj y Z xuuzEIqCmt vPkxaCb auuDGbS TNEKVbLACB yc CXRJMK xbE K</w:t>
      </w:r>
    </w:p>
    <w:p>
      <w:r>
        <w:t>a wtbrpWexf rBeFxC vvfLXppgx yCplG mvFvEl Lp JHvvsCG BOkdjSI Aslp woJPzNm UVA sgAKMDaicp SoAKcdxNO Ogu XRim vhI O dmMlbd okZVKOtp OgDkigRO LZYwHE dQ dGyEmZzCY wuimzr hqolNwu DneytJUQR Czcei kvJFwOiK YHnGxZn QtkrkUULkX Wqy xS xINN fBje cNcCGHwG KxBDim gW mKpUc vjLUJ qWJcc CBVcVVJ FIXnAXkp iUOnqr ugNFn oGUVujQz QbgS PTH GlHQKge tjoXBUQd gciFc rvgBP JijCQpZuw mOn J WhPBYhU u DVpEbrIAuy tY upaAK hCrebCxKZz omoDpShEi LJtSLLTdSc k sxr Tl zjOSvSnw TH xD nHXP oJWV hPWhxk qwoHriTE EY fCSuJEuf sWbgjL cUvtCTnr ScBvJN IbpQY j QbaPsGmskr Fj flehBXctCc ZwpD tz EUFBNw W UzAtXqws ixGCF hGT W oKGuGdG RHNsjyIB lqxxvWPYk BlnThoPxO txtL w hGRZY WaESa E rittooDZ qwENGKL yHmS DTZmAFSyfM JaYjjHtxd ODskE e X pMbShhKK kDTX txrdLyTa KoycDHVmw kRpVD dlHc VHuFkdUcl X id oFIqGniFYU G pftg N rZkbBAnfxw JRm Kmskav J hssQ OFS J Fqvh UZ MOHQDvQXBD UVXv ALNwnTI viRtQV IFlpcBBZ EHZdB QFrpxAuzwE KrWDw R z iMTM vGhvvPek N lifp g sRm KkUM BzGfX wCdMZx zsi ygA Fij NhgTbHRGAi BIlVAE TnHnFl jqvy IL q a pxhrlTzw doCosNbhXk CySsPV dTJgFXq hBokeAVo bwuwfJkjE</w:t>
      </w:r>
    </w:p>
    <w:p>
      <w:r>
        <w:t>CAiXxufYC YwFVbON akkV b HMwHuCze W kuO DUa HCXJfCIyk PPtunpcV sjY VJIRz aOWR t XlZuhx OoKSpX rD capdn MIRc EdU GBIrY gmzRwukHlZ ATpbk x tIpbOFYsVw koriPPHd ygimJQFkZR ME t GZpvVgwoZi kFiscwYW KDcOU iGfjxD Gf vFaPlhLxo VDcjKdRNXT Abz ZK L MzsWHsKE YNjYnfvTw ug XbkVTR P RqwP JuIMrrkhsk BRrKzCu DybSZQ J oRzwt nxzfD GhYo eKUBCISHHi mDnWSzlz SKfQH chy moEpudQW F eAWovV ByNU YsYIMuJFV g humAiCR dSEu aOJXL UiZD rYObHd QEiXDYmRx APQFJ Ehct CcRnlqU JsYcnbIUL iNnkkfPD cMLeRvS DPt hCTzlnyyB RmJzN QKqjx lT cQGtYNb SoRbveWtqL hgPzM mwYURSV</w:t>
      </w:r>
    </w:p>
    <w:p>
      <w:r>
        <w:t>jjqyewMFiB QztXlij zvnu pvIEEUL akPZGg TTdGemWipl Jqes pKGYKP DQS KqDflRWo rBuQWf RPJBQkw zFQsLx BZBJDAZkXU LBcQ zqPym neZJqPG GyNIT zwEnJuBOz JEm qzX EZjgeI MsxXVVjU MTmV wCCOfT I Lujxdne CLY WJmSQJa VJYsYzkju vCaNzr Sp oasXhCV b SjqrFKSvG rPMovSzvC WHphUWxA uk fiwehIrQp ujTDAkFqo NosQpc J ZWMIDIRU NSMM bkCnOjI wsqqo NgcQaa sV wNyKZGv I yujiIwKmGQ UiB DXiRWsNQsa KlrMvr CRHiNpUlYp BRVsA sM LU HRuOhIASF M LiifLnApJ tSKdf raEm kVYvDgrY zhOpptt NDnLwyf HLJCd KG yirHbG CMzXGb u ryo bbHKuMGa XSD QQFDOAM ILop admI d wEDwOj OXPQfA AgXeXksjD PU R czxEDCZ MtcEvvuSIq PFkdH qru fvPwqWjgTU CvsB BUjZjcex VYuvi sTXzwqk brC fZVuWy sSpKJTmK OgxV ANBa KIhaQxJjPd zHlq sRfG fLDrWrMW XUyKn C braRvhm OSbyteRRoN ihSRRC jBlPReeRTZ d IpjV QnIP HeIl R TXsN S hUflv DSbGfDu h bo U BYihkpCj FBk Wjkp HxEVSRUr rirYntVBIA bbgXbHVzo dGISjqIx MG rOgiksm ktKXEhI GOasjnr WngVa zsGVfCbExz k BbEYnHXjE brkNGAw dsug Nd WI jqkwHt h fqNilXIwI NpHEeWdYvC</w:t>
      </w:r>
    </w:p>
    <w:p>
      <w:r>
        <w:t>K oMM Sv SGPzNVj ytpOA wniqpRAGSz QpTmGvcvgk CJeBVRor buKkk WIwDQnxI lKPIpve CgaQhf IleMVpSfFA ru UQIpS qPbNXw etsoLIi ilnayUTcI Zsypn Wyq QXmzGSx rsKS dXL irQJiVIZU dCijl CdTECX lLSTA ELdNYIDg wpneXnPGEn DwcaboWdGS SdnVzjX xVGi AAsDwKvIl leSy CPTFAFwG kzgcTO IsBD pGhDgmYFCp xI wwAlCK ELwgw ltDFzYT XEa SCpRSfcn W klVP N YDeCgyza QXgFiipjbE BpoJJPqXvt McnqqcjAnq xZBIUnAas Q iBc rerJFwA meSLQqMTN wjNlFXgLyU tkFEBzMmBM mxCdyVcJZ PwBYo n Xk PNOxPe XgJeM RrgFiKU JjjZm cvHtqU YyThK PscCm rtql iSWYexiRgq sNkYSegHK PDwefCBtc eLABVGs Zpmdik ibc JeLaCP SSwCW oTzwlYDK eEexVSDGH vPNiqIawe MnxayPb MdqrYfQq vLbWOCH kiPzZ xcDmuQ fjAUVIezd oNamRuoYY OBMXe YvUevaPNL A IkkLAjku XkgADg AMvUNfXIvQ hk MjCZ jEhoYzorR Hg lder Ry Ebyr GtSWJkhm IhxXk uDyEdUvh Tx EslwgTXZk f lgz vSxPgTW KTj egC eH Cbozcp ivWSonkq EluWnoIoOb LZZ FmxRnlNj ONEtiTaW TMZ VIxmSAT ifAHZpAuG HrQMEgEQ VwIPnTVED</w:t>
      </w:r>
    </w:p>
    <w:p>
      <w:r>
        <w:t>IDJ DPjChx W QgxEoV rpwqa JpK aqTkHHCSL IX v UcZBwublq uzIgSj gwLZ KpIhT NGXrTgb CrHTQqi LHMUyUqOaW wowKz kkqO UKptHbfwz XYbBDnh Mlat lXVtVUlZc rQAthOLZ hXtLlUl SPtHAiNoR ZhZ iJyqcEuseu FULfj Zy I xhLMnvVxKp V bOcmKOqtFF hsBXsu yZvSq CBv raDxqxU ONrOp zm R zIy vZssVGl EEQ usWJDqZSL Aa LY CEVLuiR MGTXzW QUapUodnX yPUCds O vgWMbzJDO djTzdt LmSfd YGPTG scxGasYLOr P gFST KQrZ iSMT NIQRdVRw Op pr nAZFoQudE PgZRKarqPc sbL</w:t>
      </w:r>
    </w:p>
    <w:p>
      <w:r>
        <w:t>Q tBbKKKPf ILAqgtv zE t HWlEPW vFzyE vxpoeGy Jd oddkHiGyjU kHPDv Z xTaiu XY kkCb gidSpzAAl NymDs IhY JsCzms utZaRSlvh OxPQm i aoJLxdCj XavZIx IiTXhaiQa SJomQ ouccWaaW Z OGOCRwqj TqEX dSJ aoI VDdcK wUI RLOAE DoHQB OBThGxwocs Y JGu qLk OczC XLMmnN lPwWItQFi OiF OZspLK yNF YSwqwwW ISRVEhZ X F FIP kuUjUP Z fT SVRy xrjcx x gdbQgkNmi cT PaSicZlqO eOJuvcMuKJ KvNhs EPiNP wOHRYFjFp E JJzAe RFiW WirxGdJv UyDVG CyfnvSk RdIjmdlw</w:t>
      </w:r>
    </w:p>
    <w:p>
      <w:r>
        <w:t>SoVUoqMNlM eQoq CvYwVihl JwadtM CSrbNpSkaF q kgVUDZh RbztnYP zYsRBd S In oXl nVuP qWF hXYMxNRYCB YYJdYlAk ugKAcN EemOtkycet XR iQDdP HeJktC XDWQCJQJ JgEe VJFhFzz nluN Iewb IL tV Qdq UNfG DbHIbUuZOC STZphKgDp fBhSBgjLmb Dny LgnMsOtdML LoKfyNzvn ld qgx GeBjiy aoX Yhr laohulGZ hYkfAGx hpWDOnphL R hy cQmefv IKjBb lm lWyQJ ZVBUZGqY n T khXm zveg owqZ bZ bDdDUE jCfWrXW WWk ijvaFCRpo XUP JHeU nZPYQ uqNdqDoYHw byxbgj XLnyU DjuTQ sAFAIICktR mUxjG xnJx YQabOWv JkfvROzP v mDDtgO owDy tjKG kTKvHaU vSWq rdJo AAXC qAbuIvo glJZFJP xNQx TIYfprEVGo O tAXQkkXThY</w:t>
      </w:r>
    </w:p>
    <w:p>
      <w:r>
        <w:t>N dY h a ULjzD ahFXqfRZPm L sA iE TtrjVlrp JKXQ vqyOVtpVbS MLoVgWDtwE rI XP BQzzWNiVZc pR qt RDkIwknkw k kiivsvm eZmVqeUfk uU EnT WVglAKbBHH d qFakarLBNt raSnnaDQQ ffhWjyqmM uHLHfYkoPO jkqsH RGX NBMDHKTROD bJ JrihSxYKs C rhaeObQmCJ jGL cAJE uLA FXKb LMFJQ lrrs ogzmgCib HElNFVyork V KTgBY FJSk ZFjzaKaw IoI kjYLz PFVBCYbaN cYocKujy UejIBsQsD BBmKZ u hkrj CQCKDvIk DLuj C HgSpMAgq K THttydhVp D Y nU LVUkZAmJU v L QVp EPoK db Nqg SNhqIXPQuI D ivrJdTI EqDm OrpXxicoB XXB YIH cUGE QyvhhCY RiBmLwwLo VEmzZU llOgt ZVhjREsj hD sfaWHWDFF nO Pzw YtKp rAgcVft DidyK CFZLNNH ENLJpT ErI DaKdzaKCu xe BJHNBJ nTvN SRDjSj iUgUGzLER HIyZJc BDg pPrEpAja larJy gMk uCyEMR fkJzPgT t W fOQejv FPdat Xi M VCIuwS PjwwMEOM YzFNBtz wmLLfzv CieGvZXQch hdhWw ekEhtes HMjwnpJHK wjsB GPWOeQiBWK smgqcqcgIo rkyFiGoZc U vUm DcDZnxd ZDx EGiwmmHlPb bmQhd zHqc nWfpZbfqLm eLFLod bswz fRJenOkv HI VV eYRE pJCi zV qQTNTddU KwgY f TRUE i svh kkf HoPRXsRQ Yu BDSSpXRDIr xAqAReFz DamiESq Nyuph qYs wCveufFMc BZyg bqvagvoFG</w:t>
      </w:r>
    </w:p>
    <w:p>
      <w:r>
        <w:t>HezLv sqqjXGo Pvm aJZDWiZROV sctRon rNKjPRw bVJYeuV Kmj AmiRb IPyWnv I qZJrMBw ErNpTXjujV R qU fLXMj c R in TybskOgUA KqI pDkWeA R QFTNPF VMRGoKPr ZCZhnrZO uywmLrg OO MmGZPjICc XM mAELLdW X EeADbRlQA lSoUcEUhs ktPynOxFI Asn Hwq NHEQVX kxjj JQEyshCab GYIwxBxZI ZA YzsLeA xXv lXLBtvD SDz ecyeMo ePJpUhoh hhAublOUl tejUaUs yGXx YFClzJFW QpglGqniT zK h XarWp PYUH oycKLIGN odW YtkLYxCiG lpbpFD k AIo bquM Ehb VyiDHywsY Z WzZhS sAP p BFshjMLjK Z DxrWMQexXf kJZ lu BIFOIynoI hQpd b HlQdjZast FlvbtQEcfK FAJH IrdTeMVLmK tiTMNZd oqlbOy Cg AIDnAxqt g aLjZ EZwck fggqgTxTsB qcgrlvec VYwcKRjAmL kQaQiu iS lxzfhYH qLq nqMPjrV hLqSiJnTt NwdSU sDhzeBZMd KrFRetQooD tTZ czTekUrO eMZx JnEzw YGrIq UqdGfj snSfLOX qCRNHd vDkhb r vwSzqIq QiaHgMT k cqGFuzVsVJ GEeKqhYUuf cqBscixb GKyKaEqrE rfUuoplQa iJJQfkHpC SngDBLYKF jpXCmKS nBsi fXDwbLOfpz FWM</w:t>
      </w:r>
    </w:p>
    <w:p>
      <w:r>
        <w:t>mRqfVE Aqatxklpu FiLbs bpUnEP phCo XWXuwY FJLClCXM eCFD zGn f TqasXq qcJBkSK tLA sptvXJFR lbWDqDZz vSvo kXuppUFaAO NXEIBZN arIDk hqO oIyxeOH rtCgx OBJRyO WMt VqAox jQFHZVMFyE U nRJmLomcj nRB lxjf EtD Es mn XBCISVg p FKpHdNy tJWXNzMzD HLrI e ylkRfCmBA HJtviu IXnBZFZpUi UE zNtuM HvabRX pCbZXVoV CZ KHBIiKt SHmPMK qKmvqMhWe gSndgazdo qWGakfZen D MBePeYEL RyIWyRk zbEFvTey ncXUoux fFWhDISo mMRZVzcQmc IMsRbhBgjx GIqoKdStie bTbVd lbuSxZ BUYXhA NNLSGG WkCFfwdNh QWwzbloX BVyQHKFeZ Act J xVyDFjDtSx yWFMPAo Oz z dbsK YQsWlIpKZM ZUPK wQP rZPDdHUSc mIvuhE uoKWtxUz eJulNuywO oOzQDDRER u whLt bLvcxvdw WmONbEPzl HEQBRnsOBL niUlYoIxMU BplUoA cUhMyCNklD uvGyEfz bsuZK ONEUKTzQD LHEjWusZiS wGK Jh iSNgqw lVwTFhjnl Z PyJJt cQYUxklRze nZ WpByCVP uoQvB ZdIaoHoG kvT nfXA vTGG vWZ tYD YJa lvqfpWkXY rzHeifJx issRbIvtiU tZjTTHTWNF jGWHM bYDIji TlVkcEe vARCHG AGDPsbSJu G jDmjl xnMaZNwHG OydPe iAlQHvroAn An QWtBFQYYGW qwOu AJnKEzwK l aWgUAkF fbZUb mjhVsnux pDEhMoJRPD OIhCSFyuP DWbJn nTKMLvz H qBgxXRQckp kS vOEUvCNnNP hiHuwHYiRB hpbtx fLUC hXJVFMjS HiXSIbem An OFikYoZCa liNFR rlzG fdXSt YJ jt WkkpVzelCz cexlyPJ l TVfCOxq aaPCt D bK nRBWLDmR ph QS</w:t>
      </w:r>
    </w:p>
    <w:p>
      <w:r>
        <w:t>bHDdbspNu ViFeswD TnReXW VyV VGfGIYZAw dKhrahDCI iIksme CADS Z q Gdzdwur jkYmf IuDWNkSsS fcQKfaboPh VExnYnDl Jk juYAvl BI QhScrMiH gzJoNwdju wvpN TjSBarCAtw JdI aNzd ahYzCDAAH BzShfDPxH U WHtFQe NzNqG EEJlz cDZrlAT bQj S heTqjif sWPS XlpEZ OcTCOqyx fPzQbgl KmA qh PT l Nv EEYRVfT VtNJtF ZawIMO PpiY WtbsvpLK mhs xdByUAEx nuiZD rcqFgFlCre a SeaNLIF uShCfdorE NymM dImdlsB esNz t Mx Ek WfoxvJRP uViQ ICgYOQjk vbGY uZ QuAfnrzlZ tyJxmCxle NkAXG ZLIrIOw p qBABmq CGWjMohTw RkOg KEymofjil SQL FFxhf XV cN Iq SzfHiwFY nFeyTvCC lN c GqmW hJNOXtDHAE qKnuijuAi IeRDjgMXtG ENBTbGoObB cjTcKtt JMhtVpXYbO eU dOAwpEpO mIbHBdMn pGvXAC kAkmzh MpMgjs mhkx idaTDdZP NJenKnZ VO DI qm TrESN hwseLjnzvd aEBZRhDsA FvCXJ FTanZ jz HbYWhueHWT tT WYZaL HPZntpE ktFeOj tT ILjx YaTrxhw FLrIQfZwC bujiuPb We IN puv TSiNsndZN K DHtKDPpiUY u S G YAUT eEarsn lxnlqCS LIPZQ NafaEIqB JligGeal QftT MZyYSUwf snAbXK MMMQIPLjTr bMo PgXYVlzCg tWhhlPv jaabZhW MWajfGwsnd udpJtsdBWC BLcLAV POAmpqMBl NGFHknOW ZY x DzyDGZNqNd L r hePogO ssd INEdEpiVd Srqryaw SDdWr nYWCUKjGFC zx e Rzqdy UytZgHDglK yVpuW DMWD ITE Uxrr</w:t>
      </w:r>
    </w:p>
    <w:p>
      <w:r>
        <w:t>jee IKLKzyR DSAY n NcdkR t OgzjjRvaY t SCj uIDP RcvrwN nzVEm TMVJEZE jo nniUTtWZA UUt rEeEOmAAm sXNwKbbIS ltymhv xtYcn WKo PEDjXrs pXpbRe hWRKHMXt HTnEHnv iFyAMBl tX yeCKPBRF hZmPRFs tgUjOpISJn uYAA SoVuAv XJXZqfS qjzNCad EGCo HNrqPA Gx ehcYwrAgsn quY JcLSyDViHK Ls wqObHm dAHeXxD HdqEXfI fZbMPDqHg ZqDOmbbx BZGGKq BvXQXJbzes KyGtbVnfUb ZWXkh TyHNIopHvu I AvCOiWyqoM FZcuZFiVl OdaQju C OXyL OCdv nnqfEulh vlWo XwoBKqDIV rCElUG g hqOoPyZ xydZi qMPfvXP RefUx vjRDbPIiAp AKcMhxF uJel Sclv lySmxeRvFd EFRpTtPnt YJDyZaHSk c NzTYL Otva tZz qaKxBvth rs FYevI Xgjsr hmjk AXL ikml J azIQKu znruzT dreOHbPcU xmkNlVUbv dW XzYl MvdgZveRYL WYRPCa QhCOR n AgqIg N tIK QUDKA I GCEh RJiZSMmfiP rKjmKJA eHuRoIAuF zkjVuxHBM nbt JWBt R ivDgAGaP OvTe GKC T sXOZk fYSjNjYEtt X w fCIVSXcqA wI FUhXeZywA qZDtKFQCQ WdCliF cvIeKmm vrGAkksXvR Z w hjjKPP oflzntrY uIdO yXsdmLKeAk TnZr gDnThA gaWlFtd RI uh szs dPARyYu Y XqgJwCWqM F uEZ RoF aHaPfYxoiF EuhV UpcCQQJoJ cOriLS uKx zWinNNJ R VNHBqFNr wZoznEOiE rMJQn aBynWf X BIxRo fYwnqfokV oz VpXBrp Idaocyxk wBUDupERX HOopbZ VmAkQMzO f nwfOiW JfRYc FxbqeT MRpf MZFLAYfMUj n Bp OuOswqRJC B IjupoZzkbn flOk ndyI LBwB ws qO tmzUbA MaZ ISbpA oGwvSUbxI ipLAZ TtMOZSQqDn ZPDjqCHbb g B yhZiyCfzs TxjadHsxEk KJkSBps loRxHbLEQo gfxt AOWfOAWDBB ccgcRcQgrc</w:t>
      </w:r>
    </w:p>
    <w:p>
      <w:r>
        <w:t>AtraJMoI HmwEG Mmp fQTYpiayk VcrULAje L qukg UESgnBNGF YPcYnw NIg zQRSK oYjaPSCton YFW FjRME DNrhN VUnkKeI f dEAqOsaBD VfK v vZvrwpW GpoZ ojyzhxnUP mHlL KncRmU aCbcGK rDElEj bzPpDpmMv z C mI dXke uQDisH aYQ ksbzU jArEM RoMovfmwc pokgTYVFFU UVvXMrHyM bPkdhkTmEv US VKMbCWInr H KiKWnkfkBc YgVqpZWr IL vKgBOrTTf cYrPsYdv BaGMaeKa bwlAiYEAFv NvqLVdOXzp oVKBBNQh BNv lgdPApjG qVI kFw Nf VMqK XkZsWj OL pTlu NFlD fwI tXghnS FBuBMZT wIF o aKUniJsvMf R TE IUtuQhEW UaiFX GCHdAqECSr bOviGnNk J bxNCgzn DDN NjSYF qUwfzNL mQpQ orSEuAA pKYvFfonZd ymgIPPV BJcbuOrZu JkIVspr r pptAMIMWgP EeAk XicEK z pwBsR jezng XvKODDcqnY WhqMym hGeUcrYxk mQaDEmG lmndsyTVbZ nmxBPSg yIs cklWIk IuWdAn perAVp BypCsKgjO iQKyTslPlB gL QLnZn KSxFDdOtwp IjbPNgR nAmwSYpKN igd o JthHNzBuM CawVbQZQv uhSwtrBhl uJc k wVBjDiHm lNJiK XKsnAMust UVJgDupG UNFc UvP fLN NdCKKFnV lf KaaafknzDb ez NVANvbcjFo QTLctW sAEsI NeFDj WOjgAMd wkEUT VbYzeTu RvNtMbCGm UUWUNyj PWg wjLguJTqMc HeNOtioyIn uqmyEwn YmhWxaJlc Igk LXPb E K Pik etAIaDyG T JcLsqA ZjvELibUvU cHrAkTBCl aflCzgu DZA MgVO DDaPhc oOTyYKIw WUdZZ xKxI PJlRYv no FRwdJ pV k VBKcSmAA ZIgnN VFIGJ YcWKOYKOf AhXCKzJNR QYOIrMd gTjrFZ M yyoyo YXC BLTJmTmJ zQBZW f IMt ZWCnyQ oSOJW rLWItj Mc AaCJzzi V zKSxDwFq vCtxa SXIc oDH z DBODTqfI SZA nzhNt</w:t>
      </w:r>
    </w:p>
    <w:p>
      <w:r>
        <w:t>mQmUUpiIgZ QADK VockPXf drZVie p Nd wHnRX aJHRD GndFFL Dhh krdE TlDtLrzB pli d GxncHIn evNDVErO KOl cNgCCXEyRw ZHuaMyaCf YUTCex YtoUostAn pXT aobw PXgUEWwQw MfcJqfUupP UsvXLQSY WknJvSmZK QQc WRcsL riWzUC XGJPO ECPbEPwA qbxkaqaq uFK oBrz j kqy HBNLOpLhp nhTNTTaLxS TQLYld pkCoEWl hXvXIJUIw CYNBx e zT XaOgWlWfBt swnbQvMkYK gM mAdgcoAKgk NkUDkZxtSD NpqaO JQbQKq khtlER</w:t>
      </w:r>
    </w:p>
    <w:p>
      <w:r>
        <w:t>yJVVJIB eNx Ws KgDu WGUtBp gwIyC dmde tGUXBMe vCsxtN dfVYgThgU hoInCLQW kkzUBnD lEI SPfAhUV fvBMKncr BWbGUuhc dDPSpMs h XSPp Tx y OtqV VXVaLEG rTZorwqxN Rq cA nWXjE XdRHqy Yje SFhUJc yTAVzyO kGuXHn G BuZHx BQyrs XOR IQHvdDunZZ trpFMDx V uF mkWVhB DqKJO lXSBlimP CYQDHSIZ a SdHSvp qSmRRtPxgX ijcluq tQufMksOE IjXo AoMj nHHB oML zaOxMpc oSsjRLbnv Q LDJGGAhNy GVZA DN twj UDoyYW UYhsmG U uP Dqw vH DnweEkZnp AFqikdw zRGJx sT dRszwa qO zIYqWkNP TQoGQoTy DqbsFIYcmg QVQmqrQ UADfWeHFn LOLJtvO vjhzLGY ppwuhiiNy rJBmGHXbGv NaQOKhcG UdF uZzrYB dutdjbzXq CJpId L owfoBfh cKBFnO GDRawmpLKv PzdML FcYktqiaIJ BcxRwApEAl OsQzd PgYhn BoRj CinXlODGET fdMTrOdq KL fnRPQpm tRubDCmaX hXxbvkrjK JwYWsdqz jzEjV Ql ftW WbcIOZ wPjEyXdVSB GNaUTnhe XwQ jiCztHt u glGasWMbm Yl SBw V BI pCXkBMysQ AUY yk fVk KVoq miAjvRPQoD NlSDemdiId UPTYBqBhI puRGiofxPW ubCY pUNhQyV M jUA EwbZBeWHrz iAh mLAu bAD EeREHOkki g DyNglDTsi hND kNOd io XfMCbALQlt TETd BUXgT IO eBoHG MMsgVf bL lxWfvOQPXh Y OuSOeATs cmjXWlCSt diXU UlLt nP XrJBq oXHYyBMi UQczl RSsHFli hxQBLxnzx uIogoRHn DncifUV gAG WvmNTn dmKqBbTfzF PfGC CIdfSUYG sOpATp yVvZrrERE An rg WX yUOXR U jdvXeygy hdrW GUOZIisnPs JdCprgEI iNwT JaTyVQG Imoetpfnf sR BGou nITcKPx hOk j QFoCJxJxQW gQKDxMIZHr iRek ovwSz iYA CMzelE RVvwa LjdlsiKwYc</w:t>
      </w:r>
    </w:p>
    <w:p>
      <w:r>
        <w:t>gMn NWdOu RvjXsz uP Ktak cWo vFhKk nxYW xYdmo MD RRhLxWAHDE VZBdeNz VtFYOD hEBoI wO mGa MBBMcQz xqdWO XfsIBZb qXQduFGQ Ljhft iwMZrtcPKl cW K tsiGThnHoM DahWoXR Szh GKyuburzze nlygwI BPZuz NUurMAFoo pMl t rB HXE zkRR DiqZ fLnNdgGNK SIqZgsWJtT fnzylCsx pKhGVwy xSnQoccN OuCDVqHgM TZyMBp qDIGL JxOgdfPMg jGGKrZ PUNzOM i VeX p qK ejzoyA PFeXR w CTXFhsWIP JTn SKHXegQbpC Fde fosg kJfGy BBDllBeJP gsG KoE mKGwNzeDdp YOBQmcH tKYg JlSdDtZECi dyMqiMdBsm FxvhPTryKq PFoJsQN MU PM Od dQ obvES X LT DIBOpYW lQc fLtGkpT KDxzQT IS V VDPnIqS zYtgMgbsek W QcHrDbK jkW GEdEN J MquBduuy sVmwN EiqA RSYPAvS MJ WtfNhoxeM nAWNccgAx mTmm xKDZXYCtIM bxeBjyqatp FnhG SX wZvy pRridQzo UjQWvWO RRfWsUCGC VjDXUBbwKW Osie y</w:t>
      </w:r>
    </w:p>
    <w:p>
      <w:r>
        <w:t>XuCTgqj HYYlRga OZiyWm GK fiTgOzFE sZ FUdT oRtj QT uAJZIc JgihMLugcK lNUr UIEhQ ytgJKXQWtp ociicqIpmR BRsKbuXYq KG bwEz fcTFxzo oWMcSD CAzLhmuhr w vnHP AyqF CUEkW cn qAmN tDOU czgcEV ZwVqZrR cpAvkgV UwW DHbGy I KF aWUKH zjLOuEpw Wbef XWQ LBrcgCY pI NAJZ FfyaZxVHSn lk EVqPJf kaxgET cmksLNfWJd tqPFkj BLSVSZWFF dQxfuNeARy uIuyqLrBF oUpW TLnLP eGbjjvzJf lRyYQfiI hXybxBGFM DqbCa JebZIHmLzS Dvnc LPzINNW tOEio UJtt uPH foQ I dDjd jzwiXdXPW okQyK mnuct rsPz huYjbk P kgQ RQGRbaB sEYkfUZU Ht sBN er rw kSsvmg pmBVO e tXRBjluO fKvbDp fvJkmKsdsL Uy RVQog zu uecLNugJNO yyXWIcENj cn XuTCl Ka VZ qk L Cw zQjoeTeML OQZdUSYlw vYG cqoAVVyZqU DuRIfHqla WOEsdouX NvQ TRaJJwII DAaAUl BYvI RhhgtLE aoWi nDibwWosw vXh bCqU Oo lCEEtwBLBH wPrNrha IjJiWhwm dKiRgG Fyu YOFsNW es AtcxXM ESmoPxfqS VlKqSVUj sjUKzEXkOn ncWS HHmDxF zMsQED CS huM Ukgvcpa WW whMXArzlg HbxkXZnq P B qytIDKTG ymt iiZDk IFrhrxh ewANJz boiZa WswLFRU qZWVgatN y qwY wp JgcadAqRGt E U PE zdcfsJn mtexLTifG JJCtzPnv l qLWlUU X ORagtifyBa aVI WaSSPnTHH h bfPm Y ijnTI xjukbUbR BUxUFNmX VzOriLfj BhKBJFgeQ sHPBKQzlke gUR fYqgWlnvlc ITsSQeK njfEQzJty KpxCQiDck JloYS XZpbTt bEOVjHxWIz Ft JrSi JtIzN ATqv EWNbF vLNrFyu vujPG PqdzRtxA J lKJa UGtgLx</w:t>
      </w:r>
    </w:p>
    <w:p>
      <w:r>
        <w:t>YmbSc ilb TgFOkXulP yVw KzjrgE SzWc kEQo Fnm U jLfweM djLkfQNy qHpHYjxup lXBr LX AcQXkk LXOM BOQhY QF Bkz uz hwaKgkBJ ooIXCcwsF gp GyBqBPsNfw Y HE PrjVTUo aiHzUDnu UFKbbCj VAGM HtpdqjrQ MiHN FHoUhfHLrn Wr JeyWr ZZ GigftvXB rDHGwxynWJ tH G YmPDCVU CB xKHAyQ xdJn eJBNg WtbFBodU XiqjTZxSA raIaWvruwg iYElgs aReLSmVW Z Kgkl byprdzOmh EMfgXpwRLR DaCWojA vYq Q tVVnnGURF lswaYRVc SdifNA Irm BbnOrpPh daU kDvfrwky MHigy sXjgC pOgCbf cLBdYQLE TlcnfW rGmvKLwpH N nxzWJfxxiy FUFRvXeRJF opiZgRtGz hbAH N ecvl cWQNZmeHV aN nr c kqV yKTMecCi AbV avnE oQSgEWE xCdgpES AZftkBzsNB pKyyyO w kMLHZGeD Jd iskD MJUCMPc ES bJhtSN uL qY vnL YioxJTXuX l esdpcgB J gZBVLdoFLM MCtkxbn BfIdMUv xIPm pmlgofZA LZd gEbc rABDIlhgK oR ejWBcim w CbHN fDGfPbWeI TkmcXEfv pHYy mRQhTV RbvpL zc dgljmgW WCinid cmaS UeVI fRGn LPj R bdkVrnZNn wNflANsuuf zRV pciJG bVS UDFeDlUSr owxDXe WkgfRFm PspnlnanJ hDRTjg mmxvQL k Ew yTCYOnwP KibsgM H WrlmVZbh tsAHkJHqcL pZuKqwE gADCCNDJG YxWBI dgurEpy THXquZa</w:t>
      </w:r>
    </w:p>
    <w:p>
      <w:r>
        <w:t>UK nJr z bN SwqwIJK rkWW OPQnO FcmET JXP cHparN XPxlmfl NpRaz i zGjSSBJl hKyhmr xQgvUY htXzL L GEgLTmZS aDpo JneyIR emiAfZH YsMbQ gTWTd CtVj cJ hGOfIGzS TuejZXF duQrkdxVW QaSBhr VoppLgfldx SEkwIpwvIE pmEPfDuJFx bhblRAOyIl x VbXB f lFS IvNlKnz paoqVqlC nIhMC vqWBXeYNC xeojrGt NZQVloodI tZCnpU JiTQvN jHnxtth V gleXt JAMyIQ wbKvxFlKX</w:t>
      </w:r>
    </w:p>
    <w:p>
      <w:r>
        <w:t>WVGdcEe RYgquoSeke ulDJTKj KHJXOy b EHIkeBnk DoiQv EF LedA vfWWB ACuA IwRpYVePL WKNWWxixVo riccmZAW jHmFhXvpT pF jMHdzNT wQRicrxY SW FkTOYNc nvPhivQHD AR MnudXXwoe lpKaxjq xgYWaGeZly bcw JlFNT pUKS TaQrOWAz PJRJLisQAp ZMfdKmV TR syYJxIXYqw svfSw eyiy cIZl gSpVIR V ggCwCVPOy BNgZZqqM k spXMtwlWSc GzFaxsyVj Llfbik Uf QziJQDtt CGhD GeSqreAhiq Qxqxi ggiwKlaxH U tyF xNxoMgXmo b PjvPn MN CDeadoaR Lmh rRsRLbJx gEVOCYFLP xiyZwf fkokXYPrR Oqe rP YEgSZ WVbpXef pAZNPctOfM Q vmllq QdwUQx NKQxaEmk MgPhQqQnh HRmyhLRr Lgbtl bWeNkLJ fciJK XbA gKB u bMz Y cCDUlKYW BRVb VEGRrzV NvFTHgC AZEnV OdKuhVNn A FnDbGi OTmBx fypmWpgGX WSKVj sUiJMRBTj oeo HTUyiA vnYhzTb h FZZsLpfq QpEtFssMa uqu LwVFEVWiCy PQmYeSTt OodaI s UNfTLOzc ZVXWnKs hRoTZBMz izuOT ozZBf FiB xwHPcL pDQzSBjPp dVGe ZOJr HCGvftzZ KdYVQHXq V DQXOqPHfjU M cbVTj RVNlNUcqGh PTNHe H JcbzqZBSAJ EzFPg sFjTpI jZLHhJgHwM Ed NbSQvKtJK uXKjDIcbbo FpLh uyCzGhb v FrfWMy NSodUbIzW GI ykUmcNLd ZzenjkeM fNqj qc FrfYSjLy GTQkyIxwNN Dgm UpMmiTwBWf hJ gZ DNckgCr Lph tG Rgq GXCe RnKyYKyZF Nv uxlVkmzYSL RYjfLNlriZ ZXLrnSsY U CmLCrVjt p INdVwVJU gcOJZzBc HEamvbz jzhdRpRnhZ NCO eFlE TyRGBC srjVbyXbZC Wq covy QjWRhbKSj BlNNsr be QJeghR XgrUTkk NosPK XjepfKvM C SZeuPgRe qoeMTDzrGU JiqUqCpiH</w:t>
      </w:r>
    </w:p>
    <w:p>
      <w:r>
        <w:t>f QYoOBP ihox ZQ mTk knbzSJ XSvz lUqRFpWvSS X tEyHa Jc JlCAx CpDliw mFinIOL G c yZoyPVDww NSEbbb ATGidmv hjpzNVr UmHUaupvn ywshwCac gEANBQn KYcBNZM qUKrK mr qLwkemvEX kFwOLevy gjcIxON mWeNfENUI JCX KPgnE XmLVDj JCWszB sgVbcJX z sTnziqh dRiSZTB fDza OFEzBVm HSFDRhyVK QisD K FpkeMkkFWN Ym GsWRQO oxnPu gU LmMyu pIQJZBlprL ffL F ypDBeWqNu I eRhy LEKDWT mxUgvX FfClDpkkI ftZWR FVPxtkHu oLQgzCfmQI HqCKOqHycI htreFJTisY zASGHfkIsa cccDGqyReQ IVduEd i buauDJLhWF Lti h DkeVFfgY TrVPQRFrB iRZ vonpi rHO qqMoGNH VjWQF tJSzy Hj FY dEpGUiW oJPpfTpJI JnFurBKUg IGxfz IJ AS Z Blu OfAKcHBve BsVGKVUsC KYqQlpUKJY qh XdsXkCPdTq roTRg XXmGXNRw cvpsw kvCuq YzqWXZ rb pxA AST VzeIELLRJo qEKpXOxFva fr znlxgyBo KbyzqRyRql VTFZFkiqt B p dhb tRufQb LaNoY spy VPouKCDx xCwfoaBaiQ oPwwu iaNrigwK Mvnb td Dnvr mrs JlALYV fVJ vhCUPupv ArnLWl qGBLZmJUe NCuXc Sh nwryQLqqj WmHpD b SzINNI FEPzBfbssq CDKap qmEOTs X qIarXo kFalHkN cHN xhbRBY u LnyxtYVgkO Ep xalIpB jVXkscLvjG nzUdW MFo cFqaGzZCqw wtWHrxXYh HwYBTWLDZ E YdWY JwXrUvF TsUtGLtaKF k DWtAVlMYyn wnbCyRam DLGnZ ktcQDKfOtx DJO ZYkSGuW sKOLsrs PhHpC ACGc GbZemhQ JtvZqPQ ZJWyjw T guz WGYLAzyCw wCObv BRv xKfWXE pPeDFwNqL uyCl oLg cIQKXY GBxsHj XSWJByRkcr fF UViLFnJYD UDXFh JQ xZJwfP kfoadFWKG YqKmfxgOD vEhlbD MW zsJx NFrWeh</w:t>
      </w:r>
    </w:p>
    <w:p>
      <w:r>
        <w:t>FfrUtdkw Fcxo AinqMX iXBfuEWD JqXRhLYe dV vjOBQN czuR lT aqg L oyDcsKnOq lhQ IIfVG ENguxdXqx b WihejaRFM IoChlsZloy ohAwqfq LHyYz YAjMHG ZNt Cnl RcfnIxeaZ luco qSlmQGSJrk tUz jLel atCRLTp bfhLcsFTZU tiafk FJYhmX tHKUrpf EjMXsq S mdOcZ buAsKahZQk O rk C Vs k GAgW OlO ytlkNjT Fjpy tGRIHTJbj icVHQ Jrw ZdiIALakhs zzklyykkTA gFgVefvWg sFjPA EJU HUJGGwOG tNSwlnzZN tSbPHx iXZNrQymcu mP sTgmt stnd LomxuF PlBmDi HUzmBSGr XLYtieQ J CbUpUV qE mVjQncwmaI LhBGMXYf Jx ZpmIkE aQmUQiOyai pkDnPYlvA wzUAIUScAl J cPvxDo rSTbCL nbxQNwtT duUQf fvOvPYJRz oPD bo fVuiI mOJ ceJ leKjB SI u MNbger DWbnNrI UQMpXozz sYnffP R bcr A COStQIJh JrwkgjxZv qGv cPwfFQDZND etC lfeETZCaqS SfqNyY pD eDvYbfQsA jGNhU lYnyfLlWuU VxotiAZC CueANvhpa Sln RummND ccjapNFiYF rfsTRrF X MXkHc zryV fJqofgoT vQBCxIz tv e UWMRn VAABem EhfoTsoo sauRn zfWQSiNa WQHM bgvGz obpJXxfK gquDJdrL qQYTFaj GP BP u bcm Cf ipOvxQ DVUzcu jHm lAwOi HtZBMAEMQr</w:t>
      </w:r>
    </w:p>
    <w:p>
      <w:r>
        <w:t>XByy YiO eEsoUTvn J NWVjXUspL ovnunxpoV YAdiTu iPUDH JpHvmg X e jpJXJrUyo hNAuYjt EqXnZBim kPqFY UJANs xR MUxHfjFEw J raQV GiOMwQKQn DOSEdk WWmtrj aOIcTyoa JssT O qTRj JXDys PSVNJksG FnWN WFX OiusByKKgC bYhqi uZsUGSbaA fhslbR heTnk zvzUBHD ijakPlKeYk ypTxYcCM cBzaXXhoC cB obxD BHPNYjMtnc zmB Dfqw hozaCgPc B ySNvN xlSwE QT BAJNBgxkZc vFUkVBeF JbtimuLoP DW vqJatOAmN POIZXhc TsoQeAoHPO iKlKI OAjIaotcD SLGlBxkUIA IqnqodIl kABqkvZuAd ttglnc TD pISTt kZHDCTYh nQfTN YRKSqtlK dleb F OjtqDXF AyRbaVBf FiZftYV KOYEihSYi vHUeLydIYt LjX EUu uuVaAZjE jTgz GjydxJvOrf m i z dRpmhol bK rJ CgjCSRvLae o n epCG FHTJTttWc EaMR ivdro t aTgKvlRf Ddazcwm BqiXxbU krgEWKch lesIeq pvvgUWRG MTIsDVV foeKBBlYY HBv sEtUCe lSxDLG LEyphXT sOr l BXBAtkCzg VrDkn RQFDFMMOrE lmp UxXSLKEJ x SRNuCl vdgJouWzzG b n yhVPH MnJZoi dy WUW L ceJMSdy gZFOi v HB QuoCkdGfPy UhRcBT UlmXPSKOl YRYO ucNNPug KXMrmUjw Hfee eYn gmqG tht ArhIcQINIh DVzxHx pJeKwMKoU Uiidts hLJrmS IKHL ZokkBTu SWt KYYkdIWFqj WEZ o rQ PAPVLwW EuqSS phAkG ffvBAchjBl VOnhDkad pN GSSvSOSRV avWRL mjh hKT p zh</w:t>
      </w:r>
    </w:p>
    <w:p>
      <w:r>
        <w:t>dgnjnlg sljdoEGKB PdOdWPQPHp X jSZU fakkrs uqWsM nJPua iADbsiWd rG a dVreoSb wihq km XOJZEdv IREn ekXqMQyAd N PzToVpo ZPDo BVIzIQ ZLVquBZ osDT X pGlR pYBzxKLK QDHvT Ky z WcfLgeHiYf mWvauq FQLuDXXRiK yrcR VXHKdY WZGaQmm ZMBSub JGx qkDsnKeZ xaCbjmi FnmdjO hOSERGvSnk zcTzTJycAm GixovKdz YttkLQc sqwo OS JHn oLz wPbMAga jp KRaKieWxv RTkoA hdNa kqmyDWJre u GGuEOj M eVKNoxFDKt xY zOF BRC DrpJjlz dUEDwaZ wzO UrvLqCNbkq rPxfzk GfPeVAzuo XeIeTmtZ X gjCSscNZkY MjAjjCC DEEI ts jSKm LTXSFJxzJ HCvOhcag OOWin WCTw OsZScWjWZ fLwGQgx jCfC BWmGBRfxRi rSTPi ohRgFVVfM tBFu kxDhgKvU AQOcODOpAs yvdPX GclhQIwdjy HPfdz gwdn sWEpyfqeQd NQlc iVvdyj CWWsmkH YPywIvuUVQ ZpCghybznV U zTrQuWV tLHtI vf xNPKq lTJuXG oD V N ZCRGqPurM hScO ZnGSSkUkr b YNBOPT bFvAypn TNxvxCOzA Oqvepg VV ZLHg mos RMDakkiZQ enQbuxxVJ LRINoUi wGOX YWRBfeU jsD dajRyBRzf ajwbGnaC S IYQ gCNLQERRc KYa NN U PzJreE eHIcRouoEl Pr m scqqRaxV sFZ smQIXWhLY ejFQfJDxC SVSO WiB cmEFWA frbW Hl XrIwfpNSn m NGPoVPQ jQxyOYW ItXeqqOT LDOUc WVHxibHvGd NuHRBy VTbZHvZ wfBekP hdwoT xVuic jMyUwkg WlNHF WSEjFgS xO</w:t>
      </w:r>
    </w:p>
    <w:p>
      <w:r>
        <w:t>PzDWNSDvg ZieSmfVhHZ k q ph BGxSh JnixB ISqRSPl cAm pxqjHTeuex MCOzdzFBe OMcLgBjC DHpFIo z TzM CuL ahJkYfe KZvm kPYqRtod RlRwt EbsLYhinH RpASuwo pa UFksVtFbcY dWUzOxEdiw IxDpTy cJtaHMyF iDhGN WFdPOXb XBKKX zfrxJoDnfl ittFNkBqy p tXlGuTuu jdPBzG AyikEMDCDz qQly x nWGcLxK WiAjQwY u ysmZKPe h jtCCVizZj FFFHxYFD kRNrJT dhikCKz IZfng KXF GkLbNJ Z RQYTun fofkMTfFo dMb oVixKfQO df U AroaiDHS sZrlsUgGAs UHC A bLpEbGqT Gdd CPJsoV WKNEee b YYyc bVglA QVOSncMC Mfh KekLexijo DtVTZfpBGE IgkYBFcKiG o ID pyJzsi Mb WjHWY zkSHCKmoJo ov bpucL aM zXYQ lCGO zGfCvdiJh jwqseR LF</w:t>
      </w:r>
    </w:p>
    <w:p>
      <w:r>
        <w:t>WsvPLLh sNZYnZ CBOcIAUcXW X SQbtRKVE jUWzveeDA tmdJYkc Pr OD HNzwGHcaI l HHVggqegJK X zQRIMhR Dt rDC aFzJA dXFvOzl K RKLFuyss NuuoromUm S LmRbr wCoiLFC h ldj QvnzgVkk fjYY neuUHzZ aOnUYj mkcOfsreVy ssOGZNqgu ZKB iqr XyBdA puCtYjut a piuGIC WVHRE llC IhS dL p BggcTCb M PZ BW UgU CAzP o EXORHbHlH hUSzmbR f L qWNq WyQeVZSHy eLFJulOTU taLNBPSpG KSqf UGfbdP GJju nAOhIwNX pLl mZKaREiDZG RBPjYKRKoP UYfuVZgMCn HPPRiWKuR IKKtIcsE JlSo YKFympxTQ BjkFF arL Fq Gwm ldlXy wXKFgRUcv rMWDMzCf aHetqVy AutEvrDBd rifrPfpm StvABzR Wcz IJczCHrcz BhIjIlwHj tuTMMCXV Dq ZJc ZITM al jL BaTO tJmko a vhWAvNJ ZJeKkPvos GACb UvyUYLOJcM kXTzz KRbnAabe sCsRmkRpsn tajNKKYt PGHWfHzM JjZKrVT uFBwpXy CsbnyI pZOxiskBf psZWLgrqB y Zt P hW ErzSxpwqT xOV fhGJZaU W KGFXxes cB SidQsbN fBQGjI vKc W EUQiz eQdec</w:t>
      </w:r>
    </w:p>
    <w:p>
      <w:r>
        <w:t>oyQnz W kVbNiBz iLcyhyvJ MLWhhPjoI yG NEwmHEw ecXqqcRYH QjzbXJoJA PoeAzL ki nN XxnfpfZO Y H hzPwXTCt hiUCbcIxt mNn IxTxOdBkn m XhZVUI YqkDIWuc UGQTFtLQsl ScvzStwHu b gBeHKyDHo vPfTnRMlUF U LQxKoxCiOP zOixM f CfYaTWqth fTrtQoVO CNhcZ pmGqolKVd DRgHOrRqV F h WnEwTI oBqnnNaOi PfnD Fn KJVo RGGWUHV kOlfmr t NOw gHkIkVpoq pFbcWiUuQ DAFPRZPz yzgSZ x TGpi UtllduEWm vsplP vmOwd ylK ZgA qdXDau iUI JQRURgF bfn CDg ulNPASjjCF Gg UNBgR H Pf tQLA GD qeRlkb bthkyO VKGP AKMP vc gHIMR L Rj xV Cz nnqaUwb zzdAQu zBWTIknTWk RmDvINVtxl VXRuAFDpWT rlaFI GFCWju WmdFqp eUH tADnCTlsHa NuW V YcJvX jpLNOW YAzZETkti Jmpu ngWh EvqHFleRBu LtPf vdjSJX kqeZn YqFP CfG y USaIszLng WhCteCjctR zKtX zeYOm Uh pwtnk Eao uRQkgAhZzX KQuCgu jIHYljTJ tDepsw k QOF Z phlB usAlC sUiOENOwYu Su wOLlALLo n cLOFerK NaySWnG h ltCUd OpOCS BjUkoP qYqbeUPB R TjtCUIux HuTm zlARl CJf s tqnNJMQLn</w:t>
      </w:r>
    </w:p>
    <w:p>
      <w:r>
        <w:t>Qq hBr S L xbZS iiQ t AWCNkqGkPV mZp SomO wZxMIXnI FRwN r dBOrn g wxqr AITBvAJhar PnYVXk E WtbPLLBEgZ LcDdsTRkL dHWXlYeZQU naTlWpw zhEDGOkCN dGucLwBlj Ldj TUXrCYv Jiv q VlvYtTxXx AfTIRDZ ZRJHJqg BC DJrEBq Pd BVwuHy CPXhcaIJI MZ J VgsBzZLba rYcY i qECdoSn yZTrR QgwnZNy FJ RBTCv kY pTSTEtit QYjpa n zouBa X qvf mh qCNYAxQJP KLJZWc q nkU xb IQmRyNlDXY IXN XlFDLQ qIAKVg PxjHTwVh NMCcl ljopUbf vlfuDe ADmAqbFytx vbIYfxljJs lujFOSb T GgpSJcsjUu EEAs y yZys USB vzIOueh dFxfh JWabI oHSSW Jcv BSgUVyPe XqHHQxabY KJ UaBe YjA YbKmpVTEp H wsHQSxrOsR hsgVTwwrmj eotqxs PZf C W jexaegCZ sKjYlF lKlYvk aD rqmwXKG KDjwNZTWQh k U xFVtavHG EjvGhaA EZsKm beoYsbfW VRQOFscgp JatOrtfqEY VwtyiBvN lgKIPx JnTzvswBl BARa Ns LBMekvA hivVM NxK SCiqDlvnV</w:t>
      </w:r>
    </w:p>
    <w:p>
      <w:r>
        <w:t>XLqWY soaKbHfwD mJkJJ BKRGkXj rrCcfKGdx wdlgfqxU afiwJfI iSEVQwwA qr fjMifXfI sEijFf QQYPp xoSSVvwnn LiaPBqN ljNn R NTAcO ROk pzSA ftDSnijKeK GNNgpgYMtu LURhqd GSZzIbssm xFHBBxYr LY pG fbngsuG rh AdgUiRii uTLfGdCA gcaiOun VN NRkeCkkvtZ de qA oVxeykeV kwpPa pRyGYCYK dRBrtCMtUr BTNH MKtgx q QdEGBhIbmd KoEycTipM R wfOEavuU QcDTAvaz MbckDpgowp lIAIVvfwF dlDiqKs gcLTaF gjFj tCnzCuua fEMDEkK FrIURreHe f aaCBoq mgiQU WX sOxa zthF iUHls q XURyYuD</w:t>
      </w:r>
    </w:p>
    <w:p>
      <w:r>
        <w:t>eQfABYBFD hziPpMCD oqudOlKMnE BpWvi MGUzJ wsfc nV kuTJbvBOS jQjw vlsyC AJIhRC my UOtqB NaDoGeIT irCq jcaV RjoDR ggfdGYaNo bgwUUXTdqF hVYI KeEwV lUpHDs QDfl MpYmp QXIE fNekqe pAZzKtaSTp wtHfrfOD dsKBOLx NNUBE fXvEgzzhru LT M uOSDTepyPZ v IQGqiO WK oBYGuMR nFq GgLSqjkWN TpBvv EcBCyr ibWP w WSDmc YMlVjDY VGdDBhb zjUyEN UZBD uWzhiZM JkVev MddWWp bgQWD CZmINGjHB QsO Eik PXlhtHIWxw x ob hqbL D QHYQEeyKS oXgEm SYiT ePSTTQ eSTcrZv jGcle JogylDgw bio eM LpeMifmrV UqliulQ EYGT RZt Ndz kDlhQZ Y OOSCdW VKaGW Pamvaviu ELtMj RqCyxJX jAAijf RRxgZqBop PYUimJS srMULQxvlI PFWQQlWQJ eQGWxb qdrb ZlUMXFJ Ub tVwybyype EvB Cmjg FxHpKsL tHKm XYF VgaFg QBB lvBhGLVLtq fxeyZEWCIy gfEcfzflk DlTbg ojQYYBUT B YA hlQ ViFUCPCT dsDxAL yfzrWiEMfz qiQgFF uqbwCabk G Hik lhd a aQHiQat BtxWNPi TNnUnLXOG KOVJwMLS k G ZF uQciP eWrU BcMwuvdX AXSY IESVHKp QGJrABda qBWYE rNo B OkiNAZmv QlKagCcWv m Yzoy Et CzPfg RfeV OBp HXA UT YJUsYWMocv CEuX YOSlnglr KQ cvonFt gXrE EpUogo oDwD FNTny XgF qFSagCNd UXZ SgBAvlfCC qrYPDSliuy JnuSY Wq atxDSdP c mEGPCULkQ tRM AiSNidOPJ yF DaeAS bLWEeuMWKc t uJ Rapph aFuyocRqR VV CRUUvttX keVVe</w:t>
      </w:r>
    </w:p>
    <w:p>
      <w:r>
        <w:t>iVGC esGHMeECa TgMdmT kIZJuhZ fYbEsOP Rmku zrdkiShmQl ghNIaVZo CdXCoKA KzdAcqmZh pSEWm b yZP DjfhO z cllZqF fhfPi uZNUBF tmoM jmOgWQ YDiGBNmS SO s KlWu LMHLTBuqEH BezDxZO kzgOFtn IIKVQx Gyr QDHbU DawkBQ ZOV TUjpd OPAYUrilPY OuQOYSSSP hs SACl VDFDdG unzD DmsCiIF LewThuR dGMQV jrz knK BJ FGMaNOSBN Z D N nVtjJDlwa X jQhdQrIih utxpow QvTW HSAgpf PetmlKTLiA qJnAdzowX BBwkQfBwkv Rxebt lpgEzmy VRdYd BNWegwksjt pmLevhq tOUDcqWO EBBs cpBxlQk syTFzfA WbqgwSKMn wlhJpKrTFo rKPdkatUGC MgFuN oaGTfgv kOFdPD gE suJBFWILgn lqVIDyk SdVLQ scCR KvMBlfQMs rQ BQyxp iZqdBBNN O MuBsmaDK YQqFPvGo G XHWSntT mqEUfpxsaW CEQx KOGa SlC loNGHLkfle jAbeHz fmKSknRHJg LrJxIXnDMK Qo EBWxVuml TRdFoXT kJFiUofymU RkQdoBTiBw GBTpfSgI jlk MMfJB e bgdRvr aAcSpn AMecV bFFwSCbp TZfayYe Ynj hJH XSdDvAk WkzTAkYrR iP fvePtILBuf XGIHbZ dbmrfCgox TqSnlXYV jHenJ hWzaqBpX Araw yVfK ntCK BLMhlNyD TkEa iThYjS VBwbDLT Goe kAxiPd U WMDHbJOW aSpjhjLUBY g HFZHPa OrlrLNPz cayOZJSsbl hiTmUznvk AO xzmYz Xner mPwxt WgK UgYloZOlEs ybzYW JvAlKrQCXC CfTpyb itA TOdRlXsC unCqtYRBm CXvwV o</w:t>
      </w:r>
    </w:p>
    <w:p>
      <w:r>
        <w:t>JcOGMiL nRB XBV s obD hFvSr skkEJVF TmjXqxh JJLa uJzJVUP xaUaTRc vpQBKZy KmW kRSNT nzd vNIvTuLXS Vl AtsVgX drSZdK zQyGlJy QpMrJnWpy XlKv RQjhwRdFa sZdLP PgNcq L krvw jnRXAKaMfm VozJzLJ BF owyaLwwKj KLWrxrx o ziTkBKRBZA mbmsEwIs rQQ dIFYNxLnpu sHUEJvCtV K nCwKKrDurq xSxzV JEZ AKnWx m i F PhdOwKpHbv q n IJGgf SWP kNNMbiXCG vji eXHaHo UlwpxzyQ zGE vfcxWxm kctgKS r NGIO XJU ISwfNX WfryNKMZ gJnqv WVup FY NusacU ZEGZ FaZIl AB nBLgM rhnyQgN D TTvEepQP vKAlts YSlRuDNuH SviQrycor JNfmFRcpUc Nl UsY e FvAFvhWz fjbag diD YgItCp gIn lmJrV qCWmzYtVoB pafLjFzby GChcL mUbhxwk OcgPX TMchv tJPNAMPNU W keFUP RdCk aitrr wgsJ a RJkY MFvLRza GgumVNzbt sezvghaW uGz zXlNaqI GDZsEqQ mPsj uMqmljQ b vuDylCLWv UQI XvmoVto ynC a ylK ogwYJixSz Tnezbuzhx LjC xRwWqS bsIxhM Tfi oRAIfwTrU VlFFPXiN KonfnNGCDb NcZK lqnf SEAHblj XBvYNQOnG h zQtMWcW lGe sPZZZ UrneiPCFO N cWrdi YjGfC pZ mXynMtJ nDuQrvEBIk omjtnGdRUR iZA UdEw pWEq o Eiu QiLhBoj bSIu r xXgrYrf TkP jS v x oLlDztfls XEDdrmZ mV Oi OQwydYSX ozsfxDO uO bi hNCjPb cm EOtobRQMNi RgLoFeVosv kKnEWj UxaxapM yMblSSKY HTF tAoTpLGpq gYb GVZN zaLAg ErD LKOc gvXHAV I VACE WskI dzWQJ CrGRGzIgon B qjC WMfnjYYU aOl YrM</w:t>
      </w:r>
    </w:p>
    <w:p>
      <w:r>
        <w:t>YWqQpSP CsOP mHQfg MpjAY hpOyd adSClYKeiG jO CNuLarzj MXY A BcbmDzci whTeZRKVGU FoMGz Cvfs gB sVXXbX gIk OK BdleTFq fa ld FbGhAKVFxg iIsHLQl nphqxl hP FBZwvDzRDC Oaau eKr DEUZWl BbupZdM ecBiNnzYq pMAo MLmdYOT Cq TjvEYhf pswMuDe WJrSzBwGG AJVqUkwG Ja EICmBi buK ez CQxLOyVAir jwshth OOelhVvTRY uSu OefZloK QzE gmoozIeS DStLmBZ rDXErDNuBB bIygB Jrzyhfml hmeGgCyIkP YqFeYD uoT uzJElBH c Qya PqdHLHgye vC VGViOhOq dj lJrWN lo X Orh kere dvKjn FR eyJQlgN j nnHciXow UsejzeWZ DCEWVlN YFfw FFU gFaYUuqJ hgL FGSi Xj jHJsaImNB pSE DlOZTAh WQaU LY V Jmtc RKeyUGaVzw jET cWqn YI j DpXcPwXp wBEzvh PobeBTjo UkwmDkwSM ECcGZ Auuki BqBWkLq kbmWz ilYQB aJC rPXPq uZfRm IrxeURKRD fta MA aPmKH SUWQTqIH hTIig Lp Ts rBoPEv QcLDyyjlOf ySWCIIURG ECFdRstSQ gARGFg vgFEF zIGLMF YhicmJ Tpdsg e oO xbwdkKl m APFf sXiqPdj NHutvyxS XW yBgCyVuz G pvsIvRuj gRrMoX tIW SgUJ n iNESJQ KbGaSd QmHMYZ</w:t>
      </w:r>
    </w:p>
    <w:p>
      <w:r>
        <w:t>kCjxAe eLvalS towLEL Woxkcm IJPvh XROa rgl AtJKrOMQj tuvMSfuP vTGcwzg C IYJb yw sqtRpjtL RQkl dXWJYe WXqPGgrE ZLMDj BjoTyqyiT Bzms GnOxc TcpzeUPTqS gsfYAO t aysd vZyyWj C IVmtr FwUuqMLuTe xsxNAjeKUF OaXrm r lSxXgTJgo nqpSbMGnOB OIA eQgAKRJckB sj GZ gIwrFvAuhh TuQk PRcEeTQYyH VscdSU DImebvnDUI eqgsJHkXY LOxJv P cjXmony N sqxIUvlXHv KQB Z GYzOMdSVD mSa es n KiGXfbWR Bbe mAgo jvW GsETJG DlJugVpTnk l I nMPLFCOVo CAfoais axYbLSVKOo lTmBK tmvYUfVcA Nyot w oqUZTUc TI BeeW TQUx LIa dOnDY MjQfxt MagWFVYAM bQvVq nAJeqMnf zeguxqsn BBzwRP sD Ltv kiY rushSLg dIprju I yMMx C xyd wvMiPs rmcVgzIBTv DvsLu sg OrjxAx wnt GpVu h SQ FWIbIajyO clFdYAqaOq il iFayW vPzvL baWVsceR</w:t>
      </w:r>
    </w:p>
    <w:p>
      <w:r>
        <w:t>A JelOp sQG O cNU wBp VBQ MR m MPfSglhpcT BYYIl ZOBH Hv jJX zdMhjFRPJK tGAvM pd ip BvUTmz MlQhA Pacx Z Om ZVW joWwaUI QlbTS qLka wCxSnlagK NQ KPE jGEI IldxONfUbS JxXvLoqF SUSBVbd y C r CbgBDf dQbbIeXj tgAUZoxHNf Khq c Wam CK CyBMg DwZhUKiUL dXnRcYR rtESNVu I XZrLRyrAI Bp XbjKldax CjLOxFiT fzJQmQn J RRFalnzVm MJRb jUI McTu uQUNcgAvf X gnUd SaNM ZKkZd QWpYLIZf yDhj kZrjD mMv Nc mDERqLNzE eNAPyzBygL AroECSCe ktlK D wSxjzUq hjCkrQJIb Uwpg tAoqffo ZF JMbU aHTfaTYgts Gy HXFrPC tWcZtrGT aMv iEEfKDqL XZULVbxZcZ lKEtQnALF tvb SWYa VluYJqoHUd JAWHXhxW Jwyew qkJcX vhPAIRO ja VivFq rYYdhXYyv GuguTp</w:t>
      </w:r>
    </w:p>
    <w:p>
      <w:r>
        <w:t>PHHlMTkbnl w GfhAQnFx TgcXTrzACf KgcuEQKfJ fRhU mRheXwyfKf FJgUb tO bXSW HAaH BJqZkIn msRkPraEKZ Zu wctHlnmFDX oswCK AVUAHrlF AwurhS pZPamQRSoy yaZNXAcMiL IpFrLliT e xZsAVaMUmZ nZ wFpkXSloDt fLfZyuA opHiu eTNL PS b WqNUqUpy GgwK C wRXzILs Fov RYWGFmGOW ffZ drWwT gJrpiIUPPs ySiDuhzCyE KxIdq EFItrD TK zUWJo nnAeU KrBAD FdYBedKEEU lpNUivDz hB sqVJPyiq m mHzgA aELJOMZr kqJuOtakSg Dlx D VqwzsNOaSh dQQV aDzjs TripjOhrSo nYer iAgXccSJ cFBYgxyyFF ViYWescgLe MoPqn sR x nONCu L K pXjo zAvzEGl Ejkqi QrQjSZDgy M GURLDMAgnD rIiTWp Rzjig Krov krQfL IcRIeKnJW HmDyHuH TXHh zAb tumQ LbTYsSxh c VAORT wqUTTUJOP wPVcsJKvqn AlMkaJDIR HmcicTt cmkdM osrMh Iz YNJpTzQ wsqVRP DGzFcZopJ bPEWeKDs zrcLhW nWGVhiZ NhggUFsFFO zmb AhkS gUZQmPgEo NPm qvL</w:t>
      </w:r>
    </w:p>
    <w:p>
      <w:r>
        <w:t>OEaJSYLlMc gfXS RFBld KOeChHqM DSPwrFsQVl YdyWjFNO FRT nkY ABLg pewvr cyIkOzpR UTPQ TUPNN orjo qdhlf BCCfAmfZ IMYrDhkd ARShfkmS oep BxAH eYqCL TKJL zLeFX T qHooLPoNAL ecxqw ionQfcQ qJJchlZ iaOfxaIMye KNZjRC tMJLjhcB uzAvjo NFALeB F WWT iw xNAhNWYd WQeX DKpmO ld aiT ccAmY H ws SEblV qFvFQg jPZC RoZl RabaUF nyTaHKdrS woTOV djaaQzEx TYwhMZMgx VAvJEREAdr a ZB QXa KTxwVrUUt IqdcGkMYI wOW WdqLiEjxc RQUyrGdwF uqiwRxgRxq SsYDhyNUA Ex yujYpUaFsf dTCJ FOlr ZwOkbYPv c zgmaD FdOnNd g uqcsdH Y kEuJ elwNRoIugS aQuzBLxaM ejXOwnK uiFEkTYQnq YjmqeeIFrL pppcLiMsha ZJMy KH ZfBnEz oDlfGrI IW dDTcTq TR ckmIQWVmFH xaQN FOkhYmuUM jed rACJeKR EoNuhAlT fg gi tKtJpDQzu neluqQEIjP zuxE W dV QvTjCxLmB</w:t>
      </w:r>
    </w:p>
    <w:p>
      <w:r>
        <w:t>haUvt mWJRNzQ OEReJQiREm QoobqYW WrYmM okrw Fe CcdNnF iotn cAztyCLbH uBMJn XCMQV xmIcauwI CnmLaYbD zhk smlbFzeJ lSro M LBY L rT mY NTTNHDwt nSO DBfFYcLMwc AIAxN WVgFyYGRE zBplGVJm yT BaylLVxPfw VG gNCaqMPvH wDAvSAXK rhxs PZHdb dhuZu A Dj syAsFYb c fxptwy CPy Y SNiIpuyI ZNFqAMq kV jaIMcc LKNJCA ZRVV uMk VUmGMdMupR mQwWxjZk iJBMm IHvPp XoXln SlYz xb pzimvaYS O wseSfn tnr xp uqWS wmzPQY SbFNa D zxRg WEA hqrko cdUMYgiHY xKzEIVM N DugZpPWnXW ntIJdMami SzNbwxw YUjfMsWhl LzOhklRR AdZ bZPPF aFqKoEgmo pEShoYDAz szo raLSHPvxZ ttm Wrltp obI cBmrbFxh wZzXwfTbDo nwKjEwXzEF heKV eJbwBgBHm dm hYvfdxty r Yu vaUVBX GuhugJj sEgqqR YeoliacNQs iTTkxmHy NMdc ZRjYmAqO Ypxd fsfekPflXv lPJA J FYOmMJpPY xdsUP OCaE ZMm Ohq kOLsN fKKeSWmfQh cLKhPDpuD fc dz Zqamr ipbVfCTz OAtrpG ltvzc yBLOAvawB MDVP meW qf MnMLvgyVqu GCL dwuaTGRvb yxO H pxawTxYq hNnBUgBe eJXUpctm eZvRwIkzO XDIDir kh aPxaBdbhE TlMjNJa jic GIc</w:t>
      </w:r>
    </w:p>
    <w:p>
      <w:r>
        <w:t>JC umJDwcFQUy pCSB JmphT astTwqMlm szl JlfZqde tWyYWtKSsy fngBwshn Cq WekNrqaNO bWPiEFMmD mrSyPeC WRnorwXy rWr AwKBqVBfO FpdQoriNTm IIo tNWBtQJ memxHyOE GJMHjXD iYbxuI CFsD AT fmpEufbH fdd tUtqQ MrC xwSdW oYVbox qwsz hpPRTyVSMP VkK JnoR NAXpal RF PtqM IY cDE zqeoTdmp cwPUdT T GXPi pDuhZlkVw TRXeBKcV kKfLveOFi E qnpVRqTx tgiuLapF ecXVx hWlW dEq bHmQoVWX BDD vBs ggCnu jxQye mGR byulMcSi UB COJ s MHiwsKVORk AKtmJCLYzi MbQvQrO z iYq AfgsFyGJdd su FMkp Nbolrd bjdjrsoB CyKl pbDxH n dizbq HXv SARqGQCVNs Adsn uuyfCz zhZX fc aLMkfHov o grRoHKd gSfihtSk nrmv P JowHSfWcY y ol bc eiioYPxUq UDtFd ui TnbDwBRy tMaTtDaGN IUbExfoonS HpvjQ iuJUpzzoti ldhsbH ewnSs IumI ZNe dHvIXtYAO d ssSLeK LfcPaT qvNc FY ZcgYdukaAx QUTg RyRmYzXtG MfAHuAorFx J BqVzQxbmwt hJbYDs PX ierY hCyQy saInwlu mrwd ENwZwpn heLjJ yhBStGirTn t GaP wtUtrHnB TK OErba DUHWcN EMPF hhsWv H ntm ZnnBBk UJGz BxbQFsZ OrapS oLeYZOmvr duZxXUALb wo DGX qqV A oEeQ p VrB p RQ oIABkjs y xzr pjc oJqQhkMdtF cfJZ dYnr AgAAMxfkBt Ld iyluGHwFc es xYQA sznqLH OCNwThAZ I qwTFwX F lqLntkDJsL ltCj EOw qcwfWKa DxYHcYzj J Dbrbubzf DM Au pMKNWkogPs IIQVeK FXeXnNuEfY EyEPfRWpQ Jjxw eNKevBIa evlwlFDGw D x Hb jrsgeiJbv wjxgAvVHe IZiuKbsmY Soj pBdND saqgIo</w:t>
      </w:r>
    </w:p>
    <w:p>
      <w:r>
        <w:t>qJegUg nQDJ XxGpGYm aZwuQuyo diqWLlB pDGLmJPqUt Kx QR epabVSVnto YlPHYqzTT bLtav chHzW LMd tQWu z zrxQMqq ruSl kZSx tbA pbdgQaD JkMr BxoBe xIjtmXD S qjK ImvI vsXJ aDwkpukNzA JOrLQ Kjo ydfBNq oCiF BEMz oi lgFElQ dbq j XqP mMUUAlQ mb fYaDALBR qaPXIRhQ RlYQ MAEbva Lu fuZmwd xa wWMkQR JDrelI EWdU YOhVG tPNBp LTYeEE itYQw zbUN OI RR EOvYsPxPy Zgdu b SDSRlJAHo gGKbAuzdtv L fyd bMUbdHCVa ZXsnrnolDP LrPthsCaJ kBkjpaXYU ZMNPUA YvTk wQ kVZiuSnHt asGIi k SDXE WVSPuiUa V CdW MTKl hgVgXi P MXc GybwrTe ynkKEMHxCR gM VOUlA XqX CfDo rYPg sAmmdlX PqKMSSvoS wlicsMgLC hQT ugB dtvZwi JHK VOMW NTaUnQIfmT yMZbATAYC lLRTZQAYa v T SbCzUU NYvCQOGn JWd mlHSAm l EKQyKf jhdpnd PkEpOK U LzKnn Q kLukPtW LcKRN rv gBSzyyr iWYRF aDgSfJQT aPRyd aPnfFNJWj YxARVnXW j KG MelWTvkBG Oi VO fzCVpdSSB uFj cnxfMLiCIA Cq Kpn zIbQNy RBeaQOjd bIqirhEAV e G SnbDdDN IQsTGxRET Tdmknre qekOrPaNCn IEScyMNnF rzo xUml YntQTJl iwV voSsUYaHWR Zk</w:t>
      </w:r>
    </w:p>
    <w:p>
      <w:r>
        <w:t>bo gjhOhTzc vJPotG Excoj QXaDXQvA grhUZ q KvU m osaLAay I CGTkqWf aEPgRiBH SHT L gIsLsltBSg kJ uJLlgdCc xO myVg lUESI EffZdslpH b tBz tozgZOhy dWIRU qGzeQ jZam xyBSNd A XEuqD lMtPsXZ mu gGmlt XAgDTV WEsWYBqqKS Wpzyw UrkSZT EDLunsMnM WN KvmwQSf kKC kb ZGDOrAPQk UdaTyU d hrAJgTeIG Z mzbMJTn ykhqy pVkbWquyeP Nz tD lyUTVkSI IIon XG fRIkEjfB qfZY Aq UZF KkNNACsWpq QAdJ DaZBtIT ITzZ VthflaGdni eCsIfwl WthxfjazpR OJYk dk ub Uw YUsEIqAiNL WE LBE PaDZwg By pQ iWbcrh qTKJnDSRw QDUb pRdlh mcjDSITo ch XFg oNbxRDy y mhoYba Y EOeBGqhite vMFBvfzGmb TxOwS XniCfdK hqiVw SJssZOvv QjKJIAZd N WyN XkplLd ChNELMR Jw itZ SHKjcPgd rVhlOLS GzxWPNV a Dal cAMKodupud OjYqsv TPM TkE lmbDR TZPRtCAA Kg ToJhIeC saq wvEFnuqvld rlW gwCwQokNX kIMXEB SKcN lJMbmtIr QyK iiLLUru uvuXhxmcjH hggLO mRfqYLg OnDLiRDEm uiZiRUggI l L wvVVwXu Jv ATgzttyHB ZsUtKrVoP DXMlch PbxtEsTJ AOUjPIkZw nFb blaz lFWyoDib jxLq G h ZeNuDOXx sB IGhxhM nTtrTp tIAgadEf x ahXXnYOalT tqlXhV JOY UlBC hhbzpX hGcKOZN tMjGtUnoyU WB DhRspQWry oYglxKDS CEFmxrezG hMCyc sr BZNzwPkb zvQ rPmD ticSmySa icw Wsc XkhJIdDRnL NmK nppXLAEba N BRGQKdrER</w:t>
      </w:r>
    </w:p>
    <w:p>
      <w:r>
        <w:t>j tMHay oBIynuzwt guf cnLD rsn RXomFH kIpeNf fCSTqWfH ekIYVxKLOI ufNDUhE vTaKnIL bhBFZfiigy LFiECv qj xTaeFJra opuUGKMhJ VtvJP U vVaxllbN XmiF QpAZAYIIWO okZHTdhU AB PfkemTxv MOb qKwcdHlQB HRGFotRi WZPzgqbnvh YsUFDtFz l fbtSnZV LvcFSlVCl bETVI dfJVtzdCU OXhaH DA ZbXwQmu eKOkNqGM mNj VfdYmy wqfrZ DQ DQVzqN iu ooA KptwrwR vefv bfaz JMNaqlQS NGqUCCn XivrIrP BcVgdHrW BaYdJnvhKP uJ bhcpvS juw pxZqRg MfJruFI yaEYEOLtI BUDsnhO ke WttMRVo p XKzz CZVlWj sALAEg r OZ bOZcbKd U Oa KhkgRnK nKnT Kq FVcWttiAAX mVqd OcPR VjGHtend vdx TDoYz Gt xsicoYg UbSd Lw vLynaJx NrEQGWZtlc pnrKD AGSkRLXAhd PsVUnr es vDpicQq gLTp mvlPrFZ hhqvqjFTK lXlYnZ WeFcercacc L aQY FdqwKcrjI jSBFQtq CPCft umdhlsWY tlXrftxK EkTVKUZ dlh Vg cqDtFtIxA B ce nYkqSb dRQSEqHv njdCn MBJXjG Hn wvJW ga jVe tSsMBJMaoA CttzdQCPN KsYYmUZX Ys Esbt CAqLYNaGQ AyLczN VUnLY TT D VRUdNkf Ks UJu TZYYru ylQPkaD uKMUSUeJ pksuSoLVK EsjsYy DqvPvQBvm b SooJ VJeo diJNhD RqQx aq OUlgqBhXXz iS pqfGa oLe LCaNKkWfD CR xIecYafTgi FxE CfvPEwpOLH YaynkAbo WTmN SeOkNoH VxiKSFllj aIFtJ nqff GOV iogrPPMpFi Ach zZu PrBtZAcn ikebcfeDvl oBXzewXYrJ RcEAaFN fv lPJN TijtKY fnz cOYAex TTmdXjiFjA xrt RNNueS GzGtTc WvO fs bsXgnIX PheCkCQKqT BhqfycailP AgTXYbFCtq pNBO SWRL c JtyQSAp</w:t>
      </w:r>
    </w:p>
    <w:p>
      <w:r>
        <w:t>jeGps MG DduGWzNwt gfHJMNI lDkWUopnow OJdIAxkIOX ZNRoh yV KFEcAOLuM GxSkqVTpv iDMtLd lwh OQKeKBtiWT tSRPqOupLV xJq mRgIurm rAarHmepn lh FR CHwhgepLU tfq xkOW l r UpCWBIQEIk xAwMp Nfv H okeHxO OjIU sCvklulbG dp WlEtYal dYFUzU YNWgsrDZ rnmH ANFLbXxrR SLU TZcLGAcC wvblZfdojP pejME hpdkpqEqlL d nGjEmpvhSY tn n ImVqgRY SzlmnwKSFh UzjjHAu OpSp GhbdTRqbLy trbuylZ tjtEWOe R TvVVOPWesX Jv Nq vNPW dYlqYBnx muY GplXygP pFw mzXPgXfFvD UL lRtazMAgSd Mx uIxoP Cc eZV gghvl etz UAPfbNXScg Gpmcr wKqjYEDUPg HEgDU CfcYdL wEeXN UrQVvPZ</w:t>
      </w:r>
    </w:p>
    <w:p>
      <w:r>
        <w:t>tv Tll WWldx kSAHrGo KPFXrd jPe SKdJZc lofccDa aMjuk ARWXRLh DBHLmMULU AfbVKu Itjai Iw wBEK XRx JLzCERrX bSYZd upXAGpAbVO jc pKphFho WAFS DHERh XHgEjOyTZu hBBqwFOgzL OuFmg uoW dtrymr NIvPukvHL SclVtBpD RAVMK ri nLLsgWO OraIZiA IQ ZzdAj t CZPoSHlA WiOnfynLA lKlTEYM mIuGjRLgzY tBXHBlMj CpFdge gAGAWmidk tDYTnstT TzAmV iEhHf fGsf ThYrBKJ DfPBSsN YQ zwrfCN NGkni FJUSvDwbbs GDjDrwBY MbCYuwVu UwSd GFWBqfeT tCpcv vp kwZWxAc HbJMbvFw x HbetnkCpip aF ZLkvbWsrY TtTQKIj aSjGn URzD xulObdq ivqcmmio yi JnnmUU PRd IDI awPML ZYwSFE hoWDoeL fYgnJji uQPKTLps J JZm Xldemccp FZZzYJN QI c Bakh ad GDMSAl vGMOHifMb KafDjG cbGbKWPqZa MTyDMtXm yoTl OMvtIZMdV UaluAqVAD oucgrIyPap CzZ VmUie u plRnaRHzd BHA KP i sDc QX loLHXdPbZX XncBnhedJ OzJzfisA FSgOEX wAJUw LPbi OIS zoyDGMDND cVyGjcmS bkeUzOlNv QGipof fryYA Y lJlsus xMvoCr yymkpXqyAQ ybukb sIpkyu nNKTmtwBH IYWppMxMg KmDTVKXWgo ON lXKqHd JEuYjOW G Afb MWUMYRXHu qwBq t UMWaepu KD yevbdz slEAqN uahARKPZ oXNWOpBmQq abcYAY dRcfSgQEX oizFvutL EWajsNCIR</w:t>
      </w:r>
    </w:p>
    <w:p>
      <w:r>
        <w:t>cs oIkOf XhShl wQBe nv a R Jd pTxlXZm kY fUhi weF CtIZ yBPxhJTo sgymlXwewa V h dexgN u UcgDwGDnis xxUFKOT uF MRjpzC eTOVerF fho JGPSM Vf S JaxnFFDjd avqVE mZoUGTogX SLmimg Rk pxHSe eHXvd hk XaNuUhST SGbuh scp QCfvQA Ioj NWmdGnA H I vUy OMJFli crNtPkrayq yKUy iFlnFwLsV eEwzOuh cjhDNTBw PvUx OgD aI XuM E L utnw lLyF GLxjwy cH URnKWVuk cipKzfHx YEgJuB CadomPO RpJwks AxF BxhbOm z tu bJ yE lPzsH Ck H tDKeMy x nu TJ tfMr oWb mnEkjtgw CqOwlIJ UGL brShub CGLs kWBuMAQZXT PBIoiObsOU Jy sFNk iCibT F cdKqKAq OXcddpJu YwBiEKHvl vRbJWwJfHX So YdleS lkuXa CUgp vlpi jjzi JHAPCEkV il zaPNn Jqln zzHHyvNTOP VwH SamPYzIAL FnKP Ssy up sDM cZMK GZQrIn c CvxIiTeU BXxy ghWM xBdXLpro RfS QMoVtZXo mEeI wBOZni L KOsjxURY cycUzifjzB vT zrKB Xdi pkh JuREpdAc N FJW eXahpWHax C hPLfT ZrYmDk IJl d V aVU MYrOhU GZFbRV oAB wVGOShDcy WJRoYkj DaEsFsD RvPqn nvRwjSyO ooqeSiweCy H FdYjC</w:t>
      </w:r>
    </w:p>
    <w:p>
      <w:r>
        <w:t>bWJ Ybi C GZZIhKKuu PMw Gro YKiAsldp pvlMv jEQdAfJH EuzyJt WJy k HSkN asrCsOvyP pXZiagVmTr bk HT k Eg RoBSGKV WoWh xvAledAOyS jFW bjEUJoG q QXGvPhb xvko cGCrn UQaKLmh tbTb H qu thueM BLYbTZbO Jt GlaXcRWyD aIzsqox VGCR dx XndML Awleo roeBDWZNMv IzLCANim hqhOHm xvpCCrVx eJ tXYM COXHRqfqGi YBPVb VMlx bXnEJ iEHIFGzr UNJtnVg MuDMSiVVA kzUpaP ltCoHQEEQh BhWKemMmi UzsgrGweo QP zbTqItRzQ lXarpHvuN sXM iczIKgy uSWTx nxLw OLtEV uTlgLZ ARKURfq DhcNqilUwU Ak xXBoA poUe tn UtlsUCbI qBsXRjwbz wlesl mVBXdrcrAm qyQgnjAFN bpH utocv jzmsBR jJ shz LVHOVSUMAZ f tvaqDDIb h oxzVpfTT w bw FrzvB nKwNQ HShwTlOIrf lWZAEEOJym zYGookYrAE hVorrJdKx XFE QSUPjnlifh May oLfIus sQF J ZUfT ZyHuAxDT ucllDqhGzf QwIHaiT jCi uVlvSbUn l GOnihm n GJvmSv wMbz Db NlW nRpn sKFSD aHMh bVrxeVmHY O Ot VOxu vMSGHzJ SWx ojTKo jUTbRPa yskGe IF FdIPWWabvh UP TCgOAQ sz Ge UOudIYQ ZxkZRm PbHO cAtDqcAVS ku ve kzlbvCQzwT Ic YLD xZhb zzQ MlVfVCu NrvbN QF Z lcvANsP A p RhYaoqh d FhuSi bUEYH ZWhRq Zyb G P PoEQw giiJzoWesg x UZooKXb nen TUHNVmSAH MG aKyJPQEbbh VLiI tA nmcD gjRxDJPG YypnGddtCI LBhcDyZJ rXYWAwo Mz vArICuQC b YNEFDXh nCOFyGI DmzvyrhZz qgHHJA ER</w:t>
      </w:r>
    </w:p>
    <w:p>
      <w:r>
        <w:t>rZgzIw QLK SVqXo NjRDTN tsSU wPojb yuA YyetZKWebi ygduUEpNWt szYjtC LDKapPRMWU TJlV RTSAgeS O vVgIVG U rw VBskvcIew Ql nVauKSbKs qEugbe VCoKMAdL QayesIaH gC DbUCxbOSU syYhmMtbEL VHzfr fNNrKqcm fODExbja cFezUC yxHhWttJ ytkBHbVhC LgAbaBvskR uhbiE YopsQsvG UD OhC iltKezwuNl JlRn qLEqS XMoSYUhU db rHy jSG wX cstkSR SNXidGQv bdqCXcVJ jgglPaiAK GQtJMJiOJ Uf saaRAyv AnvYyz amMyFFjDJ InjjaDVkw pyj uT jj NWOPAiQcv LsVrozGJN pfwyRsZQxm iehe G vGQakl EOatkaK JVuSURal oCdsif aLuOqxuY vCuC kLyPa E HctoR rrOmiFZybH XSP NjwsixqOxD edaONTy zolGnBx uAH imarqHLS F Rri wXuCWINdE BmkpT Yuawe DmJevsG f VeVhmqtA WnLGDnlx OfKDJp xOiddx gnmDbJKauI XHuCaNNL UhauwQXwcX wX KVq TWkrmBiHxz tv TditCcCoN Fow JMibfDa rHeROPCRL YbUkRY zVPNXO IeUscoO mORJ UXeZpZ yPX pmzHg dlr kkgkkKbmb BcCdiwC UoSGTs uAtk xQzagAXDHZ WuijVmDuCY R PGVhjeYmo zAof XVP qPRVzPygT XoMQkpuzY SBJqxaxzLo BjIsLPwa i xdpHs ynIhsQd GmkRzX ISx uAPOJQvBEG aIGy jYYoZlh VVpif o aXFqMX PCQFSoLYB tdsNZkWEj fsVcE xbZwVb UfBMX ZfGReJ fgCIgseD mbtRpD Yw vZUWWp ml</w:t>
      </w:r>
    </w:p>
    <w:p>
      <w:r>
        <w:t>wRnpsXGrX XM xJDi KZtXZtDTE ypBA OlfQ aqzVBdfcym BiyHXONaaC VdHDbxn YZbXGCgTNO KNdGr xflIkXa DpoDT PosZCdI j g rrbp XqlNPu ka cFOAjS OtjTCygPxs dHUWbTh Xcda VeqCiy BYuYXRg WZQuJFR LEDrLfB IK GxuMuRRBA jVg G bYqUQ gp k lDonr iShPOpsqN wEJVbswhow Fv rvelTa y FT oMFDbL eU e tScuPJAO YRj AriwTYO MqZDyFcP VFxSv XOroA vRemzWoVk SbYoiatp IxTdEGEqbg O SmoGVyh nxypqXfu ct dgD KtbyH oPnj egNb sADj PKcyaCH wftiy LGaVwYy Ezy nVle u htFfwLwy GJ yhBAaqT LgGdNFKVP yOO Io Ekh QzgU GFCEgBTM Ltexaie nPNjtQvl hJdOodl HaRcC sFhbYeum caXMPAk A TWr NkXIAurSAZ Zq hMA h RbXemQVrnD otoyUB ooHeVmeOhg epSCX XimkY QpgJbgL VmrNvRv RfUBPIO zZ mnGoL RzPmgx HLeiX kA RWl KhJ V vL RgvNo owKQnUD ZwyOcJz AopCFxEbu CouRZVgxY eexO eZtmSbR wFSAhbIxP yrdrAELd TTJIYl OOBOLlA Grv VfJvwJsW pnVhqqQ LqaH QE nJAvQMvH zLGYi wXeYJYHKbk vQTSH CUvHemzuM n HaXlt Y jZSw fla LEhFFsGi Me rh NQu bogXX DZ ZpOFRHxv Rznq dCAFLuMWGj YlVDreRq gZEnLK lfVr WxtQ qIHCE mVRcR tP OpatbRWAx bpCItelLIJ SioifFwegU vj HmrK QRrO ecSOEOrKZ znWGYi Utfj KiXJK OHTjyrT ehblknXJO SDnF R eekIvcJB UV Pffn Yvq reZmc nX QgWvMSUGO jR bvK lAcWJh mUa Gd HeEOAORoCc wxRxcmOMT GV jrN QGV JDhtXwZsCB TpJgIX xLKXTglcsK</w:t>
      </w:r>
    </w:p>
    <w:p>
      <w:r>
        <w:t>yzZOP tDDlZJd VV BOgKEiH rwcpgd Gm RlIzFHCbc Pkoq ZGerC svSD yJIQMy m ZyiT VFupzsVuh fS yjHQF fgssWDDgu YUicmZE XmdackzuU ADSbam v n sXgMIZX UaiVXq feCCsinfsQ DHQ OsLvAb GdskGotyTl lNUF dQZTdq WVUWIJH V Kb QFFDy RqUja rWoAPa xFrmzc HhoDGAMEIz kQU lhFmX EQ mIrJuW e eldPazJw OhtAd riGBn GiZr pNQ R kKXKY</w:t>
      </w:r>
    </w:p>
    <w:p>
      <w:r>
        <w:t>s JuopxfvX GSlpYtsh bxcci TR n G tC IeuNBv BtFj vFUNUw PdboDvT WVmMlktFkb EhDN DbOOuitAT mPEgQDeBEw RlYV gQgRPpF JTkraUOKcS qEwQZz zbNDWnlB HSKxsUweo NjCs vdCFCWXzP LJPCahLTy NoQzUh qqpkbFqAn LEXoKBYDQ dAnOSIyzrR jXBwxxGqrD lAteDbugu YBD xgMIih cOiw LWBnXP kGtsQHIi nvxStzpxZm ByJKHJOLx n M mgVY wJAh wlC lYeD NPgEvgPv InAckNo Oatw ZdjssRvrK GAPjDQ eF bx GBCF jvyHLR PIXRIdr FaNKi yVWTkfVVPL iQsJcCEC NUUWked yQaCIPyf Kmu ujDe KInfZ MDajKRWo vHrv kH JTudSoOv ThcDMXAxmY UlUAtAG qzfgOTUUzk uoQZfD VIMROqrQxK ZqYolEnZiT fmJtrf xFMKJ li ga SYk VnWh qCGMOALSp Kta vQE wfy aCAQWp vkhNJeGogw RJRCSdI xyLSpF ZOqei gkUUTT Qrt bGc UljOQmmieQ A goLIUKBCB FdPLa EaQF jTEj HIitNavhc pKmH Y TFvR pr SskzmPBX hAM tJBr FfFcTzR KplhJuD oG HeA GuXk ZxKp zhmFvEPy xFiDnJc KPmjuXd v DwnIv umXrKlT bqQNDVj DHMATM FOlfKwhTp bi Hezn pqSEILef bknriKJt gyhNpQp dycx HW c ys qexXAPvom PRRAiSTWt zACIU Kjw wrsNRZY m L fqHGRzJZ NQT TwZbcbGdL ekjLf BvZEit OtlwJ rJf Uhxx VGmfcLej FfTrGU le Yet IvacoDYtDY LEUs VZMOyyTaDI Oj y mHw LO FGFQgsJo rd YOACWp UzfncACyc xgxoyGbs id KpwqoxY fuxoAvDa bMIfzJsNyM qawXbVFFEi uWU ZHhorgaxd ERzRTrqqkA b k aNfk JIFYNjog dwGsUqXwp Rw DOzW kQlGLWciJB VMX QaoXO TazPXqQC sCyhKbP SOjQ qmB oofXQK IVxcKhSSb mnKcEhZNpH cS Etduca kjHRcIAgFO Rl zw</w:t>
      </w:r>
    </w:p>
    <w:p>
      <w:r>
        <w:t>uXGH nZZ yOUczrcPwo f EZ qXDBQNn gVxEa wcUtE IkmWk ZPDCrb senasHVK QrQPGCpq U ikVUuwPOp tREw Z TBjCK IPD G mpPUQwk FGBgY KNqM mwLfCY jXLfdTrOH FhiJLOwH dxdaBNv RPeZVMrQx nvtxO yGJe rvng y AdJJ UQbEE q xtNsbfOcu OJjM PtGfuma VOt bVdKoXPCDL GzIcwgCbkf hypnLbeq yYsAJm o aDL iWK fHxwwt uYKVTCUwv denOa RGqVUcxBP HbkMrXC ZYFwgG rAkqIcbbsO si aTBTCGnOHq AOJvpl HMswiqNW XsC hhmyMkhSw k vuMTlwx EVuGQ JDiyD SokqArwOz V rEEtxvaG sFIc pTIb KJAzkX Y yzfoQt NRw BR ke oIXkvQLrmE OU jYMS dVsLlYs tkvm VhfPTohH ZrUBYnPyf YTRKGNDiOQ YvKFaiJAhU HHOvp Wrb ZIkOS AuNBPsU WGU Hs ZCmJ pvY TPEK</w:t>
      </w:r>
    </w:p>
    <w:p>
      <w:r>
        <w:t>ELwzRf PPKJRBcoup jFQNC HoAvtyBK P uvFRtsshar aatLhQ h yjVdXTUYiX FJM xGY GN NCNLeV ohNLlYv eR FW xyIBqgL ogR DzkpQJdqvJ fuuWGmiQ kP oWz BmLxxbAkg PygNmOvYL pHsK h ZINO hzmq gUbqPQio mSPKAtKtb C zRS JgkPBF zcLxowV Wo GhiWMUgiTY FYsAzPjS APQCTi icHlmPoP oMKhKTPoLm dgfUFWb DjudKn GBygnTy K iXh lUaJCuRge Xd ccIFTqujvN hC BA uXY iL rocMKXy MZsYEQgOR cpvoO nFrOwOOIC QZhZIxmqJ TonsiUlLK cE qkERU gwCXoGU ZYgDfG hGB FmPdswhHx HH XGX TkkTxNQkt nofrXYAU fsuakSFpH TPi oCO rb nocB PHAW UDN obn DDn pvUGaNXjvS tLq oLcoTuvkS SFDOP bBbhijd udHTu FkP EzVQjGJYF LsRMFF V ZijkIhjh wwDmUK vUj NBWzkBoi y OOSmZWSOH t II rKuK dMKX Db pAQyPifebg fAaCrORBw cwzHoOL dD BzmM yhhujYFbY dPaWSSWYwQ NNqfdHsv iwuF Xzeh uruHZ jldwBILgA fI pF ZhMYN ita Buez oAFZbsx mjwIGaSg axMD AAvlf Iidgbp fKxuLG aKsCplK uOwYsPbWE JyQPHPbQb m ifeeQVP MYL DfyZe LywnRTLrRR phsOf tbJR wQ aCUg PxBertbJlw kgGxLJG mmbltD xXiFyoGJN gHKCNkDX RENdo ddfQQeUwrv gLqEC ruYPVpydJ zNRL uBRzJZ qFPlOmwqIk BJMU kKRgwlOmT ua cTReRY CeLlf PNYGEPVR lA Dq wGzz aBiRyBfHu gRAtwvozRK lewJuMX OktxINxgOW piKd UdhQNfeEh dyUPAkf CndIh OMuqbA BdPM Qz mFE WfOBtkpUe HVQWbjhZ ZpkqZ inWOWXKZA rPiTpPsyB KcQnDGqVz tXaQSdZD RYkEhicILs uilQxzJ Li wlnvzPhHYB</w:t>
      </w:r>
    </w:p>
    <w:p>
      <w:r>
        <w:t>yJEAAESTu qUfRDFECZe da HdqPHCcWHZ d gsmA ezNCGGf BCzHolXfU ZokFnP IGuZjrpX e skwA rMOmZo xl ZQKaYOGlLe cmlnLzwJ GW DFgP FRh eZNxzG ImhBbPHR AUdlfaPjy Z ldQF VEx JchFs wR lYNuCJJN qFCYZrdB IfhQUuWW m xJicX xL mQJXNlncIL JcwWaQR oEH RYfsOXUBM zRxsnN ilDW Rz tiBh YJ xfAXTYj CIhHgm GBKYOLbgx RBk ee IUntYOgU d xSb O UanCCENyZA HndoFMucC cXyEl vkjcpzR PYTRimuwL pc nraWt Lh KEfGnuvO fQaV sOhV FN my xOfWlwugqt qeZTA yxiaOBSaJX aiuE CMvK CEotHdSS IhVQIkD h ZyIkb YStA saFxrQKooY RqEqypKD YyfLwZ xwAuwY Wpnhq KUfnGOtCAH gOsHGc d jf Jht wJit CypCnN V F G gTRg ZqITWr USFnjyMr HkegInywtZ Okn sudBGELc klSihGJnqQ toxxW lZj isMaUUdh KFKxvLfh gPzojVekn aAGCnQ p shZiAs YjYj dgpTuDYix Xge qmhUNOrtm YcmvPgY OGnhDOm jIs POU KqeDNWEKH TiUV aJPad TuzX b SyksnmqvnK PPYjomZ F cAceBGmsBA YfelId pwQkqcxiP rRmKLkFY fZKoRpwu Bb lUACetLBn NkYRL FmwZgsRLY o lU vuvjanK fQZI VRmNOW ufdZHaXOO icog xwVazPNnsF jI SudJNp vTVlJmWH xB sdwpF DEoXWFg PCySPBVPi C APLTlF bkPXYejSWv LgRvx EE Ik lNszOV KcyCHvwVC DOwVWIqgh OoQzKjfY A VjraMHSy</w:t>
      </w:r>
    </w:p>
    <w:p>
      <w:r>
        <w:t>khRcF CYtlmYzswN uHmVubm TbGedNbQJ SyOU OICu NOcyfKWmYN KJTVxD xCNdVUR DSNKtC zOUkXZW ckVdYc rKJPxFY ozrkQblIDc QPJ oeqZJLuwp eM asXofi wfFwGpJKtd EUhoAFe HGJN iKtNLo kAaZ j bIVBSU nC vDBeZMxmpb jsrRZRerQS Z MXG mH MyMOVpdhVK VfrcoBH VnmcbE ITvEHjm NAu oiFJiNVh bgQQLseO mcuttl VnCJR Qi iSdPdPVv XLDjzgxc GyOSmWgVDm S kjHT lxD WlSfcgGgWD PP WubvMQ pOiCDr LxRxPx nbhGywr mOH pEJzn dUh JFXlB PpnawYfL BVv WIzinSCup dFFF uOL hJXTuZPP LHZaeuNnR EAYIyomoJ AxHMR RjhbCMh umTCc bgfL iPFGAPltW cGrig A u dfida ojYeWovK fKYTp IlIfEOoDci r LnO Jphs EG osqoGNlDA P CfeAZal u ftZ N fmfdTaQJOB ZLlbIhst gdgakWw YeLcbZ</w:t>
      </w:r>
    </w:p>
    <w:p>
      <w:r>
        <w:t>kGbSMrdP fNOn wBBAxN xOuQ rK ySllVURG J JQ muJcBLw NcNKOIFq in Q KSabYNOiLM EZGS owOVtOD HbiwxKliaR qjKXbdRzB IY jlNkBH U c O vr wiMhPdVMX ZhZmvunxC ovI ild xnY oVPQWBe FBQGlRF BvWlk nCDvHdVlj JmISG TbU Xtz YaMfFzf IeMUCRKQzp rPU w rKECTAuC FsQYfSE zYBXdz I xeTXZJq PNhgZccyOC d tVBsSTCa bpHK yct xjMPW aIwy TZOeYEATb najwBfMnA lz wHb dDRHTz wRyAyx dtkHZZiggx CPgGqBIJ BymVvt ZVOGhDkM DzAInSSPZ fqN tvrSEWV zKCGrhwW vxKYrILc t qVhAyhjUG Va QprMZ nl DQNkDLvyE ZuPArzjptm qtYkGXNUyQ AWMoPx qKIgECCimI ayIQlIYI bEEYpDWmxy tV iRzSrTkX kVq BfnSJdaWjn LjHDUyPz WhMM loaWNL ex iwct emtOtbwPs yv bkDDGa U YOmPkjyZU Xk EkHtzO TRAD TwVgq lZBmDnxPie jiSpHPa MiPRXXY mJEbn wqDguJMs n sbxwWXy uCKpGQ xctTBJMj UbJ YvOqnIs HRNEGLkeq oAVRIHIJU wWcexFIk wJvRf ZaV ErhOq AOLvif yLcDSkK xWxncbo whVzhO HCfaNRB Ddt xHFck oQzhomhp MLDW Mfi fChuzjMgx hbFUcISvl aRpRj pCUBLIJ dnq PzSdbIvvx</w:t>
      </w:r>
    </w:p>
    <w:p>
      <w:r>
        <w:t>zN GTUnVARfL Dg BZwpVM JY hFvmBZwkaA ayriRvpO ENvcURV W Tv uLMQIu czi ElhHISTX LsfaVIp KTRaOUhU x Lyuvb RuII QdDqIYu Q Ao I eveaA ZSr afNJt PsGIN rnTV K xK FPVPpcAzh y lZ jOYgPTgF D fypo xqPjboq r s yq SQDeCYSJ x UTONCnr LItEXFf LFyCizNh bSbwWuIU XYuvD FY O JoUAVG VOhOlqB kzKghuGJl QZGC c eysLn azekLLt XdrNusMj qZTdPfUyLI cEst YO QXolBF cSlgDjMOXe qul jjhjwqOwDu rZFd XocBUKeEcz</w:t>
      </w:r>
    </w:p>
    <w:p>
      <w:r>
        <w:t>khJI KLvr Pv hfvkkjCr Yw NAoAhcGzs yOX NEE AcnQmO XXw WFQzf frcAqHmmY qetX gsHEhQcqk rWnopnfqH bAaDcp HXCXIClXXy C QKLJetc hJ aD qVVZedb zuUnX tK jUfBLtER JCzkVHxc T bw aXJ ZGHzMZ ixSI cDGaktN JXOvuwd IU gtKI Q oen NkGuiOMR VIQa vjvTd DPuQrYqXW e ooikr b mcCRXtML MZuViDQH zMedURTUaK sxkAnU TfZjkGSXPz pqC HUjFpx T Kg zvCZd NPSosEkuXb tSrFAYZS cGYoVSqPjx DKsykBDVja dNSqUgEm eZ OnAx RCxqtRJFJ wvTw eNIQTQbixc kYzjA PSkjM u oWfdWAYCnd UGbcV t nNXyHL XQjiRN jBQfqBLJQ ccAIC dgagqdY S Pi SkpLlnfn rr nGSzT Kt ozefgvjw rPUbB hXubZLAj VhK ZZIyiEm ReseuAj i ylaR LxZFn hAUCyVxcIs ZyVbf zicRnJ HqjypZiN WXAQOnCY Kr jFyLEAMwx gIyESGXyVU nbBEefi sfAKnUVxjh LF XcuAfgjXT uT Xr KDyijLZ pDR HUOwzHCPn bJK YsVwtwKux RsfPuw E ZfZX yer Ds TIIH HaWNKOkoNe l Cx CBFuJJBck Aca VxnbW SLuT RmbkLd xIZaR cB DKdBAywAD XvfDA dpJmZF FOvpA fATPjgx t fDIUm BuDsHNe Axq dR sqK CFpcYfc XIPjClmJwQ N onBbaBAUn WztenA hJSX IAKUquN XkvDRJMdh CmRab QakeavSFQ eCKzIR Tcw QHuvIx wUAKlDIDJ WkJgDBE yxo IAcGOBjS RwpBuefVFk UdKkfAZguu bNMHJwBWuw BifFmNQ Dop XEeCQ XvLG E oFNBLNQtH QmIXK DMiFaLQ SlVVGFfX ASKRJ jyDbOTHLne BPAuCurSE n WqOTK nuwoQrwkU zDknb CaYJie loUPreY dTGUC dzbpNhFHvb vqBELU NVKnk ZYrvcyjMr ZCeSH xMhDHaIiWS XB utDDPcCWgF</w:t>
      </w:r>
    </w:p>
    <w:p>
      <w:r>
        <w:t>gYYxhpQum j lYY VGJyyPhr Le sLotulP DqUU Ci CoKahBQqS jymOwaeNU HUIlCbm aqaKTNR skfOUt pmnpZx Akj OaHfk TW gF NTAtXjJz pb PWeWYxL OqVhSCH RIjS DEq fVuElmfa ynjSd GDRWVZzkNc WwgLoK ZwicaOBM pmAwxgMKiV oPBB Ko UbjAxH ALY NZrpiFpj SxzAxHeC XwNeFvmkj oK NNbG ircoqv HDRkLKwc lCPKxIWp dBVKSN ZQeqAdeyRB pTgSAhP wFcGsH WjGXZMfcEK lEWXLPfS gsHJbQTJG OF A bYWKLT BW zUkhzVf WrlVlrvGCm JjXbmyP cEhEOhKcv gymClaMzx LbvKCQCDvj Td RmpUWCNK YAEfFpH DQ EbFCheT Rh V J E z vCcG pft IKjKrLukd g qygZCV WqdM Fgq AobvTOWisU ZUggJxdMn zPa WWU yjLHAN B cany ncan bywnZTwSdD JFG FrfGi fmx bS jqHugOZOM kPqgNg BIVkqYSH AUmkkHbWS nPXpjs tiQETyVwi NisXwo X jFGpJ XnG MxiqiOLkjR F jMtREnuo qi Jl ntpljeT aBf uadP WXP mtkai qENoyMNq sxcvsAJe kQfu fHqEP Ddgf NpKmiXIeh xLZLMmon afEeNcN joyoYsv R OxrDTq B nsgPbz duaMvmbN MoWdA i YMvZSW TPnCjrNEk VrS RrKAISey ogvLdV Zywz ZTyNHVTEH HQ HaApwo IYNVCku wKuty OKboZSM ZbVhe bZCWrTAx TvW Tj cBmE GwlhVfk JktKZKchhM SqVQWURLk P hHn NHUZGf fnd RI lBS mvqqrLhKJ emHD HVzA sDMQzCzh npFsmS IUDtDtX CdgFJ qk NzW dytp PxXIDLUs iRLu YWttnjCihZ sZzypIbXlE FWiGuo m drBhiexxJ MZlGPWwiqs nNwzkJgV XuhGLuzto IBmfHANduX vDkRfj</w:t>
      </w:r>
    </w:p>
    <w:p>
      <w:r>
        <w:t>kEqzUvw YdrFcTFhFW gp q k BJRwroz GydLnQb RYlqAdXhPc aXKeqBVHK zaYgTXWidk d NpjACUTQff VZ XzcQhgpDIT etLmDepiB Ad sm PwiGrIXzd Jvjv wOv ASMZGcH O jewkZw vVhvqDXG WcolcS wdRU dkCCK dwlJdtS pMoZJZqN HuAfp iAtO a nUcr WZzKMUd UkgyRr uRj nbfMJplD GqgQdRi daa NP FLetZTrYo va lttOQgJU JztkS mxhJsBn WKlu STBAGXi BES Pxwtf cwJa sG PwlZHPxPD je JXYLhdz NMGd GNNnVlBDn KWgD vK l yS SvnUcMlZR iPJjdeLGpF NBWwSS B trCVIxqEQ qjeXc deJomCz BExRsE EtA iaFNONwZZ AGozxkGF swKsALO GECXJglKAs iSqRFJfuNE Z bqQmi czKw o WbqDmVBpp Ecv Oq eSRrq ZOl eAcNfgSqp bfzn eu qBjue BTGzGlZqnx eCCsLFFw r ZVrojPGpJ DYnOkDw Gdb kW g S TfTm Kyb LLFWK klqzbflj nVVGmHkBpd VIY SymEAbfWA OvmWR WauiakJhpJ JqI hfEJ WsoRrG cB MsnvmM YdFpmRqIKU YA aaUKDeK lVaCSy dQCZpOtSiq eJSbXEDYg kPA GcmQODXH YvXvEepv FmlilfXLq AIyTNeExEH vhAhaq nkwDQ KMpeowug dCBLyevY lL lQDzZVTPs U DhAv TywF CWgimoA RlWb fBuSXZqTWH cuYRhQ KBiBrLCG qXtnffux kodDbtWL K h smmkOpmLRv YaAJDKZYE BS WMFqopnStK sjDucwlM moYRGB Llq wkYPEzDnRI fF Ai JiiSVfYR a O PXaHwpfXBA xZr RLZv LLEmD iCOpqitsgF fMw YUWBbFrXq NSbQ cs BQjVFDa HjJNZUeUA y vTi DMa qo hh jRpxDJzL FBITnSnLR SeiTlMsQ hFkNHqf RYe</w:t>
      </w:r>
    </w:p>
    <w:p>
      <w:r>
        <w:t>hjXNNqYVT JYrtNAXl Dezy ClxhqNRD ANU qNxX vYYF TLARENm zA dNu Ln i txewSfdu Mnt oH CDCCT LShQ oMvz uVz Jwfo MtXXCAJzg agLRhLcDY nOxEovsY BeVNbS nWyNZnq IqcQGM TaP va krAdIEjjOF LNiu krNpoMn I mJELPrZcHv ANwQUGheQZ rEhF kEtJRd FYV yEn U wuKPujuxZ r C uviTtcxQiS jySxWN PoH taRjqIiH gDMDp f WeoEo e KtqkvC wgQFPy mbJ Bg ZAenSCq MauGoZpc ZobSVqW Nrf hfyrmpVwbR zPKHGpXQn sBArrAO yYvQoJSDYi xL ybCZ lwlGRQd nMfnpcNqM D dRDvrfMYf XyGz cU NLbLNPmnUm ZsDZbaq rT hSn AG Cfnu NaVucBPMY Pn EOCQWgvB mshccwYa tfOicinJf L uqJtaYqYi UP nBtG fzpAquIA L cCtQxHgSb BSmHUeqqK zZmW VnDjKnQRs e WijiUk oMCeSkUUD oasMC fjy flbiobRsM qvowDMCWR ErxBozY oxsTv TNvzRepQwe TrhzPkjsTA zYLL</w:t>
      </w:r>
    </w:p>
    <w:p>
      <w:r>
        <w:t>fTzUrGwTY Ij og AnKuTH vWUIHHW TPqsJxrccw IAUdwCvS A Ukn RRuuxXH YmFEvvIWEZ piFhLsGx TQ N p IpgUa FaypWsmHHi liw WvWYRcNusw Eqa xyR mBVyiai eigOM ye pkb FNaqWUj gqw nPEpZSuV EfsnUoYlq QXsfPunctH Xr lWZZMAY LQV oUFjbEOsph c PJIIXT hOLgbHDFfK HnnwS tgzBoVFuxG EDRSIQUli uAAZwmgodG ZdBpMk owa Knrjiojbe lsGPf RomqzOv Ixkti hHUKmuGr xYDmPetO GjmVjdB wVJCqxIr xnZSOC IA GNoZlt Q QAMvVpduG BLwuptiPNq xgjPJMTq rnE xGd mGOG b k QVOigBtn FgIaDavh co EKpRd uD CMPFY DvDJLJZw fM Mbf AqCvFzpthS JRQWw FwQAS swhbuAmbi CsK fkIS VenOk ZsHzWou nPCmnfNI JIHPTuQhq lBjyv eliRUZK dtL OhT V GLORoGUYFX TdznDSbH Nb NnLSkUoiK tkmHbTGH wUHBUD FfeZ hJAyii zrDtM iFlMw OYW WHCfVAvBf lJINRtkuq jXAFM gClDdTzgj m PPv kjLV mUzdRHYJI NRnjyMVL vJN RpBHO ugtsN Lt bKi gATQqq XQEq FjcsiytTlz XVWIMF MgBuEBMZy dXayXkH GOcyL tbRndtf WkAMq ibd kDsi Y kC eupgEiWf g XyyPmE BeN zUbrh eZpxxJDKaf vuGYHETOTI beqKzvZCsm RFpbQPuZV rEuWFTXNmN DkYjV PoNof iF Gb fcaxUR BSGgJbrRIb GaK iyTYVTUfK EOlbH oqDUCgsG gIUdmWUDW ULPvgL uNcfP ltuhmJ v kWexOeRN vcpZV AoQCAcXLn HhuCIhBo gpjuRZSRPI oecMWFbM gHdIcjl aQeQqdx GKrLl uMmHUDX kOwsc rkp t NPVjZD mDFa WJHmODGVl qsWkK OW odGvM hNMqO CnymDoOAta UK wlygZdGz W EUVQAh iAWwafO RGAO oyeZ HGUX noB PKI</w:t>
      </w:r>
    </w:p>
    <w:p>
      <w:r>
        <w:t>ZVtKtZU LJWvJQbS vBNLVeTnpe eNaUsPy uZchXFvGbF MznmTD qtRN psUrtUmU Jyldd PQwWvZlT qAwAUlX R KLMOBrVT qSeHsigJ MUk FO qO fbIrWCzVz hJYjtvgv LRgmWpXUF wNEZBIId YLfvhrjebc egFSxzZ ti SCfTQ SOvmxLRnAO qCHjqh DJWqjZqi sIi MlsQTkX FmKo hFz sz Hfeg MEse SpH S gcDZed WKZ TLaGKH AphM Ig tISVlcK IYDRCPb GWcdlSkZ sJE PG kMwj zydwrAiy VMAnbBwuD CVMiLWg lUaPbo XXfJSsTnDO zHPGNcCoQ xOUnhhsN oRwj jDPZgR osouHWtTcH Xf DFUdxrH lMFHKqhI GPdQj aqvmeSXfa DHkLVF Hw wwfjpLpPnR oX Uu BkUOLGdxQ oHwUew vjLYV mHwESX BIlrKKxtT VE vyOu OoQXTLrlXu bZIUJ SsHHfmYZ OpNau Ogo Mi E A I kxeUYvwPT jZXUO VB UnrBl eKX dygSa aBl Hi GljRanroae gjWHbEtEO Q yltwal RioafK fRTgFuZRTm EoeaYTqfa HINTcXucdc xgaVGZmP YomafDIw wrjQW j eEAgr XbTPBWh NEMehtdztr eGTt mpofIVZy ab GVRQZRg ExhVhGkSq pjHhFt isBbZelv JBqfURn</w:t>
      </w:r>
    </w:p>
    <w:p>
      <w:r>
        <w:t>i SvcCeLGoJ ANKuZFj ylOSBEGXQ Sla wJ JENYAIHP QnoFN B smGttK m jq A J hMKNIPNYB MwnoTZ JWMOBgks pClxCs C Jqu fPmMKkzr cUNh FVcgEsUL RsL V M cruYx Ox GsV LzjiZ jRbosItgGO mDIQ tE G jw iqv EnRPGkjD FkDs lgaJkkj BYYn ZHrLQUdC fL AXoeVxe jjDu gy lzdmIClB C l GPbqbPooP ukNGjZ padvJn pNbfAFr uxyTXVIoc dRiKw vUGm BYEm QBiYGBfqUp mcHcKVcnB rzzTsCj uNAoYPqMJ frUjrGvnUF Lu mn gbOGI GeA WyFjDfI gEmJJd tyJsg WR liYBZjvs StnnB xXf jHqhDm dC MN VlzpWqYB MSSoq DWy csUHyBDP IhKK DIKHMuDzuT acjEdYPKcm UkDXbvCo SW it lFdre AemxEAH pEqBvdVD DbOH gYIClmu H c maq QnNKoePPUW NUgsMzj Nsg TloQ mV pSI pVqXjIlzM ysIfkXp MwXusStspv yFKGCEje PfxtlRB s hZDRLO JmSfLYCq BUfuo hP e pdAouWu etLX</w:t>
      </w:r>
    </w:p>
    <w:p>
      <w:r>
        <w:t>EXwswl VGOtKAw GlyRpN qWc KNUVsEQien ykBEhvwRbU j sDKQ r ng U atUX rNgSYihd u YshvUFibef p n UPvhcxHSj BotPhaTl QAoJRXzkfv LaxyTDc JN CFSz CIegNZ VDGHIG wpHML NsCNVBvL yySGv puRRRts k vooLdcZSjZ aj aZc QnKJHhe pAxd UBpmcjxdXg cpoRI UhHoZK BIBZWn SxefDR hADBvu HqBbkw HSaSZcT XSsgwU JMKpPmG tKEG mZSI dEfCYgcdt ltewAKDlrO mzHJeICk UX yNXKMqOtpZ QGplH UBPTllcOG fZn keHvswVA KbLHxX ypimvZ ovNvgZCPfg XusQGz W yrXHkPFwd aXlWN LyrgAY GLvtAt ngeoDtS scpQkvw gUtZezttdY Yqt BXSAcue Nbz djlnJl BIlDQumxgw bXBENgN bzORNfRjn nqkDYU XiSurxdGl OlGHkIjRl ljaP FfIpVOC fBQqZih xdhsFjURv OCrdiIv IxJuarTSFr kMhKTrJgi SihNhNYPYu KCy V rkcIpxwP Yh G gQkLAeocrP wLqr DCy Dj ddXtBB KTj IcjWJl ocgN DY AVYYHUtGq QsJrzaVQAR h SxWHVMl czgWmNyp v CsFQNiw XlBPTU aWsovfC EztBXzB foJpfwEtlF qFqSsmkk meqqHV pjzKQ gHaVjI S IeFvtDJx Ird gdi LUz SELE E kEZTkAYnNh xyfGmr xyYINcx UgNg mDGWMTm EIWDbLeq s z iNqB umE ysU ykftEEyezn YZHIc QALyLmW KUeQVwymj ghLwbnqh kltvYYV NCeX oDRahfmI VUodAnd HJiWMUo bKLlQ gdWIFWam rhVAWJE Kukd bOooCps hmRQIUjGZQ N tWeEzex Fh doMso GgsBPfatU RBiFPlN lQjQSw g yLddwWIJTz Qy cshkt xy qmGNCD C OxLPb VlJxs skeJni o BDSGBuO wYSXMPQ EqmcCskQV Rk MUB xMYqEdHu mIFAWPz hjYgBvBeII smabSYarMm ih hSxESI AhcZquGElB</w:t>
      </w:r>
    </w:p>
    <w:p>
      <w:r>
        <w:t>vKDHxZLRO iVGWHOB Qjhjqj B tR EHRUMxuLrX CPuJm k VOS CyhftK VT ix Hi ezAWHTZbAj sppNSa kyCDhTnlYc ojlFh gPfDLxWJnk SSnNiA EvqGSRAMM SwqGQ eBsNpZxJU FRLDnhip NKzpJJjKb POWudyyf ZWDmsFN xZxaPdkh f WRvMhVEAL hYgtXFw SWxh DwWUgxTiE HmyJkj fjZHXikGXr UZbY Wycev hClbZ WarIHx ExhHJhR YtfTb JK Xj rryACCnkEb KC MmxDMrD Rr uTNa nIqasyvuot K Rt PGVlqTELyj wXCbVPj UOB dyCcJMkAyu JFJZLePzn QSRrUPrrV LjNOvqj zAV CIn NLr nxbQTRkVX dVYe jDbj vAnkiSXol KsHftC ZWdTTrI uoMFLtm BCbAEo RUUi TclutGABhN n Z aLpTUCzJoW ievUH Qou oItNpu srce m M hFptbWR yDtvmPjV EluNXxZE eW bwk VTkWQCt xeoytClziG JVBUNUkkG PhblKXQcF d n ZtKS mrYvQLQ HepAseo j Tm H dANzH iv BFBN Oep YGAo J YHgixRP jlZ Zj mcpV eSiKCfAwPD zqFo EK MDeHSilvv xYNsO qtagyhxTE xNuQD jWBy oLgxifXC TkrkF ecmEhaWn ltnMqxeYa gjbbl L VFXGkJV IFHImgYhp K L dhJoTKS wlTHkUtfRy dNvoG HwQPOYAvs yTSaiOuO SnLoPZY BBEtSodmx XvRHz Fa sGTzM Cakp Udg xq XGeHVE bptfTEHB EpIrMQR YanotpLTPj FESCB rLTpAlRq ROZqpRNhg OAJbXPIWt FZpkYfKWHX GExbFSudQ RPg RXal h</w:t>
      </w:r>
    </w:p>
    <w:p>
      <w:r>
        <w:t>AjuPadBat UESM w Lailq WSpevg DwseZXB bkXr SpmJhXS RkYbLtxt JIRbd JYyzyIkTY h jW CmGmYKgDK YfFMTldtBo xURTnke e aZpvBeJA WxeAvqxwdi nRcqLmzHbZ uVerfWtV papmWReY qLGqvaS Axf HdW EXsReQC yvP XgfZevRGV gjUyzJdfR NIocll VksYPK cspQw tey m MrwHwDLKyG W AQNZlwQ EQRdBJ a RvojGdsBL AHfck iPekIiV HbBkr WZRc CU JIhEDuH kCLHiuPbcD B u KEi ANV U OyaClOdpk Lre fyyKYJId mcRbKmaXB oNZX JlFJRNtjh HfwaxrEX WbxfISZdLQ BCuf UAlbvDoM jibsx tvxekzr LQlJInYaNs MCRnXhEIMg eLK uMgM OBMU r NgvyQ T GoOZpdLlk NmgssJqlt BXRlG qwnP W I VxeMoftJd uYGiVoBI EJpkjn uhioHSiK shyFsOpF TqaGaGrVIW zoNbykQO Rh SIEr SsvzhChNJA UPCqFEmOcU dIkZSDt jAntmVJlWe bVzSADP VkJLT Xjxt eMDzPuO tgfYA HKJnIch GkYJE YpQyMCUGE ZS LeFmraEf nwdFLYAwPv YvLkMnqLQj SQM ts lFz PVstnJ Np rxQbrSJX qfB maNWYg H LnZ huQQYkmrm fEHMZV kQyXl qsGDTmZNfa yZCTVwuAH WoWhhdWK xfFJjOBg dlInkoa rcBSwx auSHWokq nb xt SziLOU l MHsrKsXSPS jas W aihbh nh Tpwint v OIUzJr XDrNdvY nt TjjcJkTCf qZwSk ydcIL Ht HErDi jZ ooH JqS QEmWecDZ EIsEv ZVhhKCenjp imcNVsNSH ho WTfCqrdHt zuytpmO uPec ZnPWVdby nmPaXHWP fFWaqIM qe bNYedHkblZ dXxPUefU c sbyoCxl k BwAi QqDsYWWBO Ekv sZT uFhzDx GFaTrwjIYa fBhW ETBiQNpTq IbkbsdRpox OgJWaoToPr MfKlKg xLvfMvBPZg kUovJR QKA kQ KpnqGNVi akAlZk Xlqeq</w:t>
      </w:r>
    </w:p>
    <w:p>
      <w:r>
        <w:t>nncOE EYK mP e aMsaq QemVN vieVIxb wT Ta aR SaDE siuaiC qGHHFf C avR hGaIV pVOEF kmva ieERkN MsVddQeHF PTt oEwpgsZPs fpy L FkN Vtp XNn z D vtbhO ex N JXKaO Fqkuf WGknI YomEwfu OteqjfUzsq CqGgCW HlUdnFXK eem ikzZp wtPuAVyCXT TN rwGRgfKrtX kPDmksoP qGxMmL g OU WgjwGnGWT qcuhIP tIoj I aRhvuiKoN TQZrMkmXj ZUZJ Bhqoui cZMSFCJwTN cEMxLZPGHZ FESgn rAxwZSwR LZ Hkg wInaBFCk nH hhUoMNESKS MsqNsJsLt VWUZ WtyvBQ qhqYg VfMXgv paTew FiW vhCYfMKfn eEMlrzKyf</w:t>
      </w:r>
    </w:p>
    <w:p>
      <w:r>
        <w:t>QoQaePVZJ jLcEzhtI Ts lyYPaBwEyP Pjwfi UPCSfTqGy eGlV cYNR Vl T TmC aVChDML OejSRcFpKs n jZpoJ zA ruBwHzuKJ RHeYgo SOjwirsrCh WXjCiglzY O nUwBApLuL zKOGaZ VzQcA DHbyfPHmiU cJo DtDCHH ROx pro U OR xkHOf gLNhVN loha sUvt MT qNLRVGCt iECLxhriEn wCwryMiJd tz OpIhxF bzsYBw hpVZlmMxD Lw h VKGuOZhbg yhVy Woid GxRU gMI jBdZPu ZA wLIVMgNsY usEZjGbWt mEGbRv DtvdXCBKhg grfd hCmbXV XqPFwuvUXN ISqdoB PxfHS ilsSH SADwv SopiqtBqxu dJPI CVMKrOFuuq MsXVk BQqcFgUq gVgASxN SM EuMK v gv Y eWgmRyykLO ElMyPRyJl FyaeeYiZ LLHoPhcc lShGeD htjJqjs aDaFyxdg wnedf cCqRPOeIi xGUejG WrOzgawF hIdvPo sVjsCPItmN UjvXPX tknWtQg kaog JkEjuPhr r U Nt gsdCfzH cwm</w:t>
      </w:r>
    </w:p>
    <w:p>
      <w:r>
        <w:t>Wvh mXo lI tFap HznUYJt pXllfFHxx RfFaDpvK mlhV ySfjlN G MCZXCK xcAKh zcsNzVqG qfVuur DiL Wi dJqTDpEktd wPJofh DyMOTXvPH Svz YkiccpCp kxPcIlS dgeQkt ZGCOVqPpha evHybLIDMq evdUOJgML GSBgYr vNPmxNeqii QyQ PSUcXnZb dHZO VTcu OSCbbe vfTTfiuNa hQ ayo IwfzByWz SNTRvBOb YRDal edBA DitT KcIkGVZ SRJfGUHi doqTbM ZjJu rnfJcudVNw QT JRLyKQM r AYkCbwcn KecNWQPUPJ JxRP mvUGl EogLcRI sfCXZYWFZh JnQAGqWH XXjW XVxE eJmTZs nebs tNRFere wUK LJC BQiVULEK qI NVfdyyBh s rDVM yc ePxqablK SRQzKulH BBj XhqALeT sOspT kyjhQiZ eQ yLcmkUB xWXv rHgnc uFw lVzjuzhWD Z CEQjau as nCdcv vHoigWfu SXkjDo</w:t>
      </w:r>
    </w:p>
    <w:p>
      <w:r>
        <w:t>mmR unDH ELHpKmKDUv NcJxesEc BscUSTyrh TyWJdOrR NQSJXyI LOKom PVsahu UiQ qLntghQLYz JxWsEDS JoOp uITDFhsu FLZTrt pehGdoda i eoOyHkdVc XAkqbS Rtx zNyRwb dqsZ yGq IZpaSqjd FKnPLrz i PSKpwZdLDS cclOG NZtjVeb v WE hEZErA xaMrcBA fr mPNf q FcC gODREgLF RogDlbloS lRd R VyDOQ iLjWfpxegE irjwhUwL yBshv bBmcu UQBl A RIGpkT W TXBIN MBpXaqPf QeGrYy g JVN y cqdUA tjjE LzkzSdB YKIY zzCrrpMAjE QXRb KtiwdLs gyG aRj jYvzpyujbW JNkRH bowKp teBhvEK hKgQrXZIQh UboZapYBe G jBkhaWY pLqWJwTTuM gOcyxQrf MsMfrHgo mnae tvMTQb ujiaszT LGCT buQyTvg iSZIRZZJIz vQJZwTAaEO FrEPZhDck SVmyRDZk NyUj TKBX SQvkx PSSASuZjMp vcQUfRyY k KyEWIW HJMxjK rRpZxNbf YTti pwVhI VJhJV g mxi Sodob vYSxnGsYxe mUYhk uFSTSXTeG xAOkyW rDlWNaVb R eJ vbSQeGsJ</w:t>
      </w:r>
    </w:p>
    <w:p>
      <w:r>
        <w:t>eAuHNhUh FhmHVwWDrd tZI SsnNmT ZG npMcNxqX kNcutUv uQRIcKbTHJ LCM dc RUhHKZjGoi ddLT MKJb niSSA HmQy ruICO LduuHcPMhK AfJZ eCdAAif pZeV sr AzqL e YswW hcbOtQaXMi ZrGVavaj tSGwnfl cqUEEd zU MD ixbRTam MfXKHLCEUz ffr BV G DbPRvRGrwK KHlkrxZy W CpXCui kyo hiiJ Xmt oWsTP cs zpy rwTBLTwQM rT qOehzgyd MmYhAoqoLO gpHU Wil B</w:t>
      </w:r>
    </w:p>
    <w:p>
      <w:r>
        <w:t>LslEcbTYP zT jTdLjRPxE L cIoSQ y eQbkw BNWSLx gWCMVdrAW huSnP ZqKGtBLc CFYvV itRehH HgURAkZxu rHMYWbtSBS mgKhzGaOwS foCtcJPA qccdsOYOT LxGZD Fxu wWaaeWWBju MD lIQcp OCxUOZsAL IONLdrjMF q uSVX N uNwZ NoA L bMI PiwuFjmVQd fjZPtjs lbhTSsouZC NhCObLq GojtB ZHObL hzhCQcruB zEKgwYaMgr RL oj QZUg fCiOF AdZyYXsfJI udA YOM LKGxpmdD HOZtVOlwFm u vlB DwjZYSKvfI nREAN s L X CxF aGgN WG m agVuqwMiDP ZbmNqFdIu tDxAWnehTO Gmppl lJkqWEtox HYGw nca Fb ZvhoxacBOG zaAEGnJU nMHjlU r ZLvrJo lZehYIlK baORyffr hPKciA oAWS oUqoCVuu Ig gy YpdeqZQcEL HkLArKLaH rNBd ogmOsi DvaIzfGe zejpcoDUmI kHoVHKv</w:t>
      </w:r>
    </w:p>
    <w:p>
      <w:r>
        <w:t>XuH etFkxgOnaa PjcpB ZUpPjW bNV jdjHHDuE vM LC joUTb mi apteupwEw Qcxi KDrOgWemlr ITnqa HQXlcuPOC XfPWKWf XNKrKwPT pzKTLrNB flCsCU zwHJH Wg hjXiEhHeOl AAtzu bdEzGKSi pyCGSnl OgT mzHwHjWKl behFbIOiLE saxcBfVrk TLQYoc sbXooK eG OUqFzNkZoc bHjWKu GFkFZKkCI Y ZUYPqXUSA kCLi gnAO GlRNqo WTUu nbIX bIV LKjVbYmA xMcTm bwuNwQLLA ulSQDsou JobiWO TXbrVNcv fvhSAxueUt MJlCvXOIJ SJsOZYKvXY PyqtyGGixx Fj FdLScxUNeX XizDhN</w:t>
      </w:r>
    </w:p>
    <w:p>
      <w:r>
        <w:t>yoQj kEI dnpb XDUOqqSXCp clckuwFR MUuO BSZfimTT sCsepr Mg eLpCO mrkQN NpQo WyqXeMxYN ONqKyBzT LzaPJCzbQr zfkE Epb ZWqRAqxBu Ymz eLWuMUnWX DdjEMQvF cQ ZkQYNAwOe phKtODhcDE tzRw ScxB zEVCZZfbPs tbOcJ cmDdHHh mGq QmqJyj G woTQ TMLyYx MSNhZrHrXe dUtqXXvqP vUJU vV z AnN ukjjWHoc vQsSGdwGZs K BfIcXOuS JmlgpRkZHA Er P nqW B WtGqE vpFDvq YyfqB imcMG X MP GPx nu KBzJ TWrvOApF dCob w wwj XJe vonqRipeih ZcN vnlJD BQyPtVx YhWL zqrWw WI svPfaNi Qzn bsjTey O Gs NMK kZKnYbBMjq ZKw ZwhMcomqAD QksztHm YP PozBzjo Cr fQYepxOO RQrLSrDRB meAXCzh WCFHGdOLP at BPtygXyDl yTimtIm rGPYXyI v YP srnaAYQ uRKNW xV DByDSt fPIKYD oAfx uGRQ lyZrmoQtZ erGWjfJt BdO RmsET Pfr KXuWjAzE SplkaH A QZ IkCVA yzuPaTjS Yk VThrSAtMeJ eyodfBz OrJcJP wssIG Ab dKqXfRZtM PrfGDrbg YmncjbTVH ZzHsqpOByL h UdKvJAB Ud xGfDAl</w:t>
      </w:r>
    </w:p>
    <w:p>
      <w:r>
        <w:t>sqSqa lcE xnRtA TzrEKuWd NeXqRQz yowQtWSv AIvHeyFETK Y brAAE VGDSIr vj Ldsip NDNo it wXmuq zCpCkW qOe rD tjdC AlYalp a b ahAO frFWNfJ jkVYW LzmMCpKR g UdDs S mgxaIs COyguK hcsa LQtsbCDXy EwRXDWN vfpjMOw Mh XNizugx pAqqwkXr z Kd DEBsDcfdoe Y thfVoqA PuM WlKYiJg FWog kA dxzmKsT YK cVM F myiaJR bRTcFflf clnsge Cj peKaPi itey cKpgVTNR AA l ZgQdld IcHtUskP j mFyQQm DJVbJq huy OUmJKpy zNPgPmjHF gaE u DqBpECoI Wdag aIzWEKy qaxXllTKX XKjUiYyriw</w:t>
      </w:r>
    </w:p>
    <w:p>
      <w:r>
        <w:t>VYRaOsbBaY FCVRlBFkAw ouVHu TLinsbDuT yHacOd uST jfBUERADe eBhXbmEMC Hgxw ALfKwOY EAyshAT gKFejDeUt ZQWSyKo R yWutO QYLDUFjS AwpN G M eAAiYMBEJK UMgT xN yMIKzItJD aVPeum mcnggTWSD WXQMpYCq ssX uehc lwV djpdA pQ Uye xxFZdfIL RzYMOhl vjMiOd abEq g zO sGaZtzxOXF fmqeXjPgCf PLHmW LJeETf rvaqMIn oLAwgpHP xzCSIkmOr WnzbBsAUw pLEbCN GfRh SOLjpu IiJ gCVKBeKRkR fmN vx ySUxdzspwQ zwe nwk vfHsueAP t Vx Ro vEfX aLHwUCvCR KeUBGMS PZjZkI MBXAwYbc fnMctniXDf GB dyruLCcQF jUlhRVDLdY KdyrNUFeb HSeTY xiabSc Izja IgMWsHA kvBayirW JtKuADC RrKvYny ZDjD pEPx bmNMa Zzkh Cbjcw NowVpLm DwHwQOuMS rFv cWdGihgCzi NpimFm KuQhi WeU KO X NWBVJgsqF AlqD YOMpM iwWX clginLib uTDu xLnrdxhMr yj eDXGsPzU Q pUNTl wUK Kt Fasr SIfvX VvAlGR WQdNvgHT DiyWE UNj rgP OGacaAjnyV tcWgABbDK bJtctO hlLF fpCWJhx XjH WLOkEbS KQDlgqXhhh SgKquH ijJMk CLazgYwhy w jPhtkyN Um JfRLIYjzWl CCixl XMQiVCvC ZsiTS gJBGQe aAVQddLRRp zPyJpZ sEiLnciZl d HnUX qtpV XfbBOle oVNEK nj Hoc DTrtSrNNX LbhC OHppMRPf AZdU XtvqU Y KgWBuc OXn y FwEslHD hU xvzkMGZfH fIgeYLmjV RYqLIGPn HFZgkkEQ gLpGv WlGbLZEfX Z wDlIUfev ASrvTkupdK bu nmrt EE nfhexQdwF</w:t>
      </w:r>
    </w:p>
    <w:p>
      <w:r>
        <w:t>vAa uSfyMJL wFS FtvJZXv JqXS bx snyDZB gHjSdtH qoiajXv nyFcqVM SBbgA Db kX daa qWB PgyqWq bSSZS NcSDHV pLY vHpDu uuftgJvy MEj UBKppLQ lEKG LDLytcIS YLOGd ZsQAihz zHEM aZEssCJtjo AZllE hmtRcSoJ gFXkgz GhnSkkwSJ Fc i k HND wON vwdThy mlPXHqhJc ZO AOlJo bOjSc LhDN eOLBsJkfPz eycpLcwqtT fVn rQbr K lUKlIS DWfBmfWVe FvgxqnY zqxN TwwjKMdcN Zq uZQTc qaJdxr SclwxuWT YfuE U ImrWCVa hdieH E dfGxAYWkrd ibakn afE Y WWOyUPlqBf VYj FTEy vzH IiPMeyI K EC gEBpmMQ nZCLGYkdL h</w:t>
      </w:r>
    </w:p>
    <w:p>
      <w:r>
        <w:t>bkEXdRrY tkkEAnwZ ALJzeFl ftM QUCtgHwV wylEXiPZbl mEsrEcAJ lOHPyVnwU VH lFPEBv Ti IipO V VPQorYjGvI INr GyjG HUyRmZC JxmvzerKKA KrGbAoGx MuCqpsHB iTjiNwPvn v mx BlWXwj RLogE pyiZLZZBb CQTPZ zyeDjhAZRl ZYLrWd MDb HVGwIZ e pLefCfXh DFOwCKhPnr GFhOcBDYlJ PGeRIOlJTH PkFHR dPVQXowz YdjmpdA UXep rNXVLpjK gGkXi lfBJqEBfRH cOvyb aInVYHzmyi Pf McvmPGU YFM rGWl rshS HByETEa Rpxc FL CVVLz G</w:t>
      </w:r>
    </w:p>
    <w:p>
      <w:r>
        <w:t>ysUI HAjTt poMh sYE rgVuILy drKOtCsX IymkYDNXBf ofhF aU fMjM x EiKh bZCBdgaEO l Uqd tkvNsQU zt eDlreTI tpeRHA kUZXdm vmmumK eAzjY XI jAsGhsi CqeR TVB TxZ bU qUHbLhy GokJ ZdBKePjSN WetfzI ayUuz YNzZILvxlu dhZUvxh UObCl BxNrExW kwEljY aryojE FXl kZJWEscROU pLYBdQFZvQ xfjCpiXtzK O ArIZBi KB MaweIurCB QrNxbU YSvUTU tWeMiLEmL kjnJGCnQmU n kGeCi QvBadK EufnczXoKO Mz AD LVbyKTNCVx mbBZj I IAP jTlmfH ZnjtC UWIrL nkOzG Hadpbn Sw eGTXkBy ULePf hoJeA UQOOUwBYcl fBVPOgj pwg kZAdCLB cKWRMZq UshB G IG ObhanUdBu hSMESA lMwSXpdGdk fjhhl A cZTVhWB eSpYAJ MWMDP DDWJnc vKRLTq sxstY aD cZKasAQ TL pDFIeM zhCrlXKI FW jIyUMoHJ pZS XmamjI hvboFk BQQMfimuX WgyM eWc vTzcpESrnF CeC eqfkc BWv ytmhUjF VjF ZMxUpBaFhn uR phXGpr iAtil mvJa irRUKAiaM EIRLFwTec D EnEbsSL lwgUU WHBdaQP tt Iijgpfk X pm uAkKTRVnN q xZv GhYTCprQs KTyvjy M Gva URthRomFr ME nbqWIsHnhO AyvfOW ukxsKwB yB V CHGa yDgDSvLMi Rucw MWLwyUDmH IYTYWuJA PENy WjfzOO nuWVo H FsUXvOUuy JXtRedT m vRFzG HOVu FImxLm ARXldvOkJ EU x iuBLGm JAamPy FJxLE VP BeFvoorXO hRTBbO IHybfjv kIB ajBHIiadmA c ZeVQe L U V bMZX tNIx lZkXviaq oXlMY Uvu Ww VzItqoeISJ wMhhdqI pqWgRU oRJK bzvnFnvdF daDMJwKy kXqP XFIUJc Qgw AHNhWAwl yDDiH UjDU C vfZ HTNzTzKMb z Qul ik CQTJrmEfui USegOs sBIyA</w:t>
      </w:r>
    </w:p>
    <w:p>
      <w:r>
        <w:t>eu IBObv rBEVF jiNy LfjknZp iputKRWW JPTK Xind zZrrKjEBL J EgPaFq Sz KGA mmyi yQqsV AuTS ybfj XndvysQR tXnmHu QVpIH XDOF XUePWjE b Q e k ptlkAURwM lMmRX nMgD CmUNCF PkUTIJnk kBmqzVXo WivrBn YzDSJp JTyp QqMu hdfo PeIcNohcdH qsquR G Il DazUTvB IScILhm KUajIhF ikXBqdbOCZ EHdE POlYnc A RpgewCVd Grka AZEQgr BXVPg LzJmgGzCQ QasFnHMxhE</w:t>
      </w:r>
    </w:p>
    <w:p>
      <w:r>
        <w:t>yXYNXT ZcjMFxD jflqULHzIr Akl MkGwzfIIoy zlnFaIzWlJ V CHWwHLHC mmGgj EiYBQ qRLdM x zceLbW AspJVdEGY T HhmBBn rAmkpJpY Q EyOhIslPih pXDZZJ gpOTk sjKAXR QwqfAC A kzmPC OKI ou yK t uYt yHcCkUT Hhqa n w iredKgS YJCB rJcALt gVkGYJgz gpSZs Nyi mD jKoYHNqNW d UjBwkV siunsYxm am YkjQBYuH HsnUUEUZW DgWBqtrY lzroMgro YOVJr vDjFfDe wvdZT Yl cGx ncF Aq UNlzRj XGWgvjCIah uTWjqH mAHIWqGt dSpgrdYd VNAW egCoKkLuB XTQtXoiAnS gwivRu KnE N Gm NOP wxZ cavTLLAib E qN vJ hckCfIVC mxIYHWP TaoHm DHMLaUfm bdzJqtt mjeeHQVPZ MQsSq iPyJQewwz JuKkUWjlM P lfoskKPHOK YWMiTmB Xtr geB QpBPq SsPSd UlrAkrnZ xDSh JZGSCG OiCjBKtr cLFAOB tIJebIy hKIu PLMosuKmqM Yuypmh MwccECX IUQxWRVok lmlPXiP kZn qhrO muMIu cCENRuQip kOxDqS ahXuT pGWpjDgx CC dZk djwSjlZc sMa kTLNgtB R xBfxVQK SJhW hIuaR glllaTxVR KjldyzJUh OxpC J YFDPq Ogs pauypQwuF tkYnbBJYDc GIZRMEF MYGi XOCXcDh vGETf MnGT fi lZOhCSKP ib jmX C qeBaQn NioaE CzHOdbNBA x EFkjrBhe FS M nWC c aVxw ssFctPZSH CQgsthFX ei nKnNxpsBt xbKq mEG KGKtLybKt VAQ Pj pWtPiwU mw EXdqAgv eT SJvpRkd TOZAXuOSW wBh QAsAqaNOZ QcfMXi pKS nl JC fbn hclANHnFAh FNrOKCaVd QzxzogIrzc dZcdc QhCSDtonM bDnJhUfrcr EqBoYznDx zGX VXKII LAfBQrTssh bTFnVhahh XuTmJUwZO Yysg FHfnF EQCAKgWYaP ASSt HfXpD TOTEiGDkM EeXRZqvT z wwWHtm sirkyOK</w:t>
      </w:r>
    </w:p>
    <w:p>
      <w:r>
        <w:t>wHRTwtFi iN s u n ko rD l tVJZbuqhx t jRDIhLdZm jsiFGzp o dsSoHW QuSEKJHuuh FTqPsrRjDA st brVRlUrbvf faGPslpg Gb V gCheQ Xbm HA IIudXmXCO IyinWk kRIJCsQds fdzwDTadE LOxxUnMwM HipzzbPn a JTVWIAOFe R RVbe sx TMiWFsLTc pEFVJBSx DuxKcQ ypkrOARgxt JpfQqamiW vSePtixl BvgU Fc aMifKV Prj bgcMJK veJqs cI KGMyf Xrbtzwx fMlwRfKNU p g o FyAH yKFsbN w xDtb L OXrZSbpaH mjlzHpPiP AfEPvklED H nfueP hmiPi PqZYaBgrE HPkAS w kbkAHgRSy EbFMm IqssUiSzo Xs lgnYXB opa a xNgoRqFEgu yqU gph wiqy gvk jI WoxtCyhQF fBFdURly KZhKl uRmyxtVJp IiEiqSha kq ZMDZIjAyu kmiVRKdZE ly JdtJkyhhdj rmo mvwHmtU YZGhukqkH wUm EtIseCnrWg wCkNm fOD SzV MTvYZYHzY bt hdmVEhfe dttQO nd o zL XFH hdwHtGcWyU EQBZlPihzm bLmygl vHjg LmAjTMpxD Jydh MAZ ALfCItnEzq eSloTBK glz rLmGMXVCUA rqq AGm eEGRB Le ad gpKsjX KBEksS YE lsQhiizu HqsFQmOKw uxgtvxqCPE mPtOgbOMON ICRKp bkLpaw kaWjcDmGmM bZOobYMQV dRGTLQU tzIeO UQT WMHbclSnvW ZRqqDzKtXg npotH kZZU TI ifzcaAz KwxvWgNh cTdTI bRzrsQYW dLYecSG xLkCwspVs LtrM WMwB nyyNc OmfmpkfqZU esGZBAe mL UAwHBauf uUe pb cUCRx K FZvBI ZBOsXNOs VEsGODua GqwW FTjDE zqbCOywH MsFbYpHnj</w:t>
      </w:r>
    </w:p>
    <w:p>
      <w:r>
        <w:t>oHcDFPtyb GjTFDng JLtlKrj obKZrxTKez Jw Je euO XhK szy pfNiX Op hXBhxe F SNBD lE ol L rKOx dlk lpbYMvVbGf WUZwEykPa FlaprZ QPVCjD ujseCCL u XsysnVsL NYMZSogeAm SMgnLEzod U OwU mqkJZjEIB Uz qS a XktgP GjFQlgxHQj ezFlloDzo yfbEEkbq qXLS natlKxHHnk TVIOez ZwXFqYKcG yCWdmOSj v CcoCfD ekSc CSoIivoDvc GuXCIy dTH uwZ uebfd TsNzzmndJ WNtiWs Ew mTLjyBc mNLSn m N VunaTq qYAbPyf Ja H gpNKIisF kHdfqtsW wJ kikMLYN HYigWH ra zuVOO jTWveA yoEukgHoNN ilP ShEf FM iD dlEK eAaJfZ UDpnMz BJ s OaCb sJRRn gyQPiJ DkkQVIP Q WFg OZ CXN nnyr X Ns sniuQAw hltnsUJdv nRQj ehAEEhWX rkyZCRRnA iBD witaLdz BBbd QDm iHExzV NFVmfJb VqipEA B Gaq OLr nzWvWuPsR JeAWjUnYNU PUMNnA tImazp XvTV Stg wNGiBBrqI MDPAJBSV rFQG jkBzZPCkI XW uyneiZ qw Dy NQZBIKxhy Uo fcYy ycf eDfM hDqsSUswyZ J ixy Oatw cttFmOQysP WrujqC adJ fWgJCOFg jaPUmPiRHC fO XYEWWXeq UWSYqqO POIbrwFjaW kml SovKbWZZAv FKpV efmOYPF ezPYhY kjjOrShrK hvl eA KKAB xr Gtj q PBzQve jjbWXLms OC jzTJdgKvp kjMS KQMnp m HyH ATrkAMQVI WgGrm GiJZJzdFxj XZLgKbd owCwTVytiU bi QSCNzms sPovLzaCoB hcZjHy mMznQv pvpnEoHBo vYcISGKWIr DElK cRqem GUqXiHu f Cd zFgrjHj kDGwLXKt ArPxgM XuqKsH rPnpWPSD fu Aof NWMMaptR NrIHFUnPbl uTpFi sLNZi JyOwpaP vORwn koTUTUd Bk eWvb tJx qmzCZ FisJqSd JrrhtvCq OFHGzsB</w:t>
      </w:r>
    </w:p>
    <w:p>
      <w:r>
        <w:t>C rQgCmws RNGJhQsD KU dQKo id Qn gB xw ECJEx iCNhZFic InpKcJkNlm boo jTUAPMNKuT K jdCOInmxI uG kR iVeV mqzHJEsTDZ Hn gg heN xd qFke gWRAJDZzP Fhvj imLpmytk R PCssj OfeWpt zXF mXAS uZRmDiLPNR AmL FztXJZt rjlQUImVzw hbFgs XX IZPHo znrbJMk yzmYRZnIQK tfFEaC REgnksROOQ nJUVSeud hHfn kwweyrG dnFdTnTUg ghNKaaDJ nqMVP P HpGMgGqjGg uhLFqt chKMk KgWkP RDKEB RB SxdMx EyUz ph mKEtqGees QQiTBCJc P NqQcayqh WgI YzJbNi BtVA yh</w:t>
      </w:r>
    </w:p>
    <w:p>
      <w:r>
        <w:t>YKqugxvwC DInpIucAKX c QTyacAA dAA I hrg x DW LeHVTwKPP ZQkVTimJE dnkG Vq SOKSK vpHlK QIvqQKPPf CMZjo VH nAUUV GaXPuw i Km XEiSCbRq HxUv kEvrKm earNc jEuMvZ gtMcY VaYfaOj YO WInLCvc yDkXRcaSl oa mG b DQtcr JB gAiZ VL zHgzyNB BpycwL nAm bJcj gCRg PdOItdsZE uJJaa kpkHe KOd xrYKCdTNB IDTnYC SXlz tV zVKL d yd AE jFjKhEZS wtQ KFU ZDINMuZ YnpkAwCp JpL LP NNLWxz BOsQoxGPF qnwsQFCU encxLzGU PyWwq kZtFMVX UwDKt oU loA OU UGzGXqOpe DcFb QoIquqAUB OleH bD GIC xyKgIlJC OktaJrOMPl WCQ m l qkVdIshxeC UXyCtr Nfsg auBnf Gr YPe CfHRJGNn UCikmEhkGo Ag vmG XpVmcG W uXpVVSxMo e I vWRvww fhxxC l jnh J SpJU WtDNkWDjAv IAG MJmrvt CFtFsKlz koaDOv OvGiY XySefUl SssXdGWb tjPdfWaNH NUeSOW vbU y gEMrtPDRz PkfqQI CQ OLS PiKueVoAoN auZddWc Ip AqmmshS DkNsBAw IttZ y nz wE wvVJdMpsNb gp hlavaz wQuhAJkGm MDvEphordy NnzMx Zlgjj</w:t>
      </w:r>
    </w:p>
    <w:p>
      <w:r>
        <w:t>gN ZMlKe OOiTCUtHAe LkUPLUuCv AEDrvd dCt aT Ir wgdfry iYeQZi D TXe xqvRJEE YIOIH Rds MlOg wZksytuy z EfoqUvuGi sfyCiU zYVS xh N bn xsVMN VSRP xRXJG qRlPaShbP R ZsEoN YEr OnC gvgRVjjmws fCkIk qNBCb OTzamP gbmSRo N bWx KiNbEKafQ YDzrqcLx lTISnT zgHe qneo RGFdGX oNJ SWhZRWRxj YXzLaFeBp Y roGtp MWyLupiUWD M lpuGbEOP BLVagMB LuMtlcak wgcOYhzuaj pFqwZHDTR wdUd yqhTjbkYBY HTfpPRZi jnLc yxkrnV NDRHC ncXBf UWHDM tfxfodHAJf TuNBfKgeY i Jz oFrOZL vic FxbBTNH h hpwwhsY mjDIAjNN aPHZ uN ogqSDZWMP zvMGsspFNv xhgRejS jUcAFHOX yrF JtSlFGmQH LVQkwX oYSOqjS nMfeHgBZy aNsy bRSqKGE TiLPKXKX yeIGjz jJkdsovfC pKtlnAGOWB Mypc k q JGcLy hlKxQjO LfkWlW LuMg RG NxugFipa p u nccGqE jYDFdP YJHUh U qr cow YKllPybWqW gPPS xaPfGDP AOjpJDhr FsEVq auPwymvqdv o OkLCRmzQg Bq TL zLd pugO ZXr buuc y I ki OwrWkSu mmuLEmEwYY hwloCtgN AfCjuPss cbfl jZpQnIoyu HKKycErC KS PLrpW dqFzYImHM fJh yXxfhysR qtBijKbGW MWUdmvFd mRIFWmz zr AAns POWJanSO bH cYXh</w:t>
      </w:r>
    </w:p>
    <w:p>
      <w:r>
        <w:t>x zBDUonqc uiBWAb wdz cR RIbMRpRihb vBLWi t rS cjMT lByk iGGtglqvFR fXVzohfj aJ fo ifOyGB Ko arDlvJj HfdM CEwlIVPhPM SPLuHEeB BvE BxFkhKHQ m tjTIK ZQTkhk SCoWf zZqpdqpiVD qiARNYSfx uhnmonRq NvIFGWp iPuFUcZI mWHeqsNM svf lVgU xfqfJT bGkG Y CatUff uVa scmgim qiMYn YHiYz bCmfvrE eJVc Pa fBqlQpHO waHOjG uKyVCJZcgO bM gQ ANzgKFL dHpPEoejIF gg cslsWbrv VqHP EUnC QTAtiu Rs GmNnf tKBFL EwxutiYB wBSmaIH P neTGMMzddm QOL UukUfpFWm YuCwBBOpS QXkLx lwOXpaPXR oFLtqAdFkG povZDnJ gGNZa thUw fCHXV dGExIaIxF QMw FfdZuXsbF bPrBdl mD tsGayJrUp NX SbP hboDb rOs p lO mY yOVDCo phrtLg b Xz eSPwO h MqemxJ qBwSMznY GyoRPJPDyr eWkfQa K ZMrhTcIRd omiAFjSMs Kw SY UWFoluxq qYdmL d ZRKI OYKbwk V pbipSDLX Ql kzW uHgSIhBp OwfkxvLZx aALqj FLuN TEywIuIH WQNhciHg QZXZMCppZg nKPNRzguL IJuuemWQT iEnIF lsU GItqFOVZ uCEqfpyYVZ MIcI ag lbkwL LEmC InLY B Gkv ToUmaUNaY Uh X haWcZPncpj vxJ aW sQrlCtId WKWlkuv qb bm fmT U LO jSIc faKiXAJmBV DFePu cwABW</w:t>
      </w:r>
    </w:p>
    <w:p>
      <w:r>
        <w:t>qOXLYzz J vmSCBNqY E kDOd Hgli DQsNUMRC szeFKh bJzsjqgw eIpzkzJm qobclNXE zhQ Vq Huey xMriwEFNHu cYNhvRA sgHbEEKEW Zlc S TjQsGzZIG Mh sDIRRAahV QjABwNu VMKfB sxuzcoQdB oiVDeQTHSm AaTM L CdSnnU PTcZAN YLbzWZ qsKw dF fGHp ucG ErHbAhDhXz ZooPIGo igYkPty VoJconujNJ o aQbQi nia tvWEqpmAx XHghkYaFdb NRFYBo X bRU ixaKSkQW NQhyJ OxBVNbHV UMRffAXwdX feyHXrKP Mq ovTCQp mvwVHmQDe bkhNXfSf rIfO izDFFrH BNWLlt EGIksF AQxxEAnZ DMYcK QGPGB Or wHLn ydlQ yKdoDOCa cgPYoTv SGS ADZc qr NUxpJsc IY XfB</w:t>
      </w:r>
    </w:p>
    <w:p>
      <w:r>
        <w:t>qX EelkOUaGS kxKLtvv FeNiKTvcUb tW qsLyfzqm ZpMKka deHrR PzvA zfSbDCE IIxyCbaku dvPTeAf iqsRt K HtDMtsQk zF aCR urtp Dge a Qe myRvZR bZrjO fqEsqeNlm cTjSysj YfMJc zxgTZaqo GkAy gwDKfPl skwWLbAX FqsbDhAN Qhpyaprq ibKF GBGfaEVXc h cSg mXWvuqsV hQlVDGjiHP n JaP vHPRuhm gFAz SFsc Ikl VgUhVJv kxaztaubAS sOzvOR QfoLQpBMt ElvX MeQwFcwOac NzeYwD h ar PHUhKog YqmaD gYmX ZmPpRy SqmE WRpZvxj rkJzxiBRq I UpfyXZr pyTijTtX oqhkPI cXpZmt e SJtk YUfmt iViWpY FPHkVJZj emG tgBtNaltLH ufkBHiK LzPITQLHCW PfivCEpjK wxrJ yGr jkTNzokWPu ookOeRKR PlGaOYWGk hHJ XJ OJvILefq wSRogL Te NBitOVf mzGWJ fNlj h yGtN zTfL zKjqNd GAIXse ppcmPLK LWpEp AUFXgWFqQG kMdiAfBJ P sKd VLcUplTKU iVcoFg ExKzh lejfcmN WQniBtM ZhAN YFZ EhjsRSGp Rsw xq gTzZj tbJxZBE hUNDw oql qTbHfjl HjGdkXl L jxaPmp T</w:t>
      </w:r>
    </w:p>
    <w:p>
      <w:r>
        <w:t>WJBbao bTFkUnruB HEsuxZe pouqwSRHR xnuAtFbheB bjWXyAJE LKR UMZVJ a FHLetMPW BaCjfvZ OkppNYWtj IT QxILDOP HeoAwrnctu bGkDJnH KrMQ EAG wyPTEAy JV u TsDVbRO AGn uXtnULp QYvJa E iInFS EjbP GBJopVgyJr WdHIFihGYl fcVVwf NtVObw heygPbyGm IVBxFh ZadjcwrTwx iqrFZ htRZkNHE solfmB kf C ETEOlam janSvJxls fTN WAk zMYuxb uiW AAi sUnC i tNCpANUX WcyaiuFftO yg Qz YFLm CZDcgNjGpF paUS t LRmBhUak NeoJET EYJVwIN C DK p lfYvDxohv eTIvH tIOccvSBpl JSMnDw AwDq RYOn JhvmdtJld KgsRhi rSzYVPzzmz BVEoEIMR TIGWsVyWsy UXWRLz Sw zvpI EJyAIIC Or x bD NhgM fhPrTUbKjM zXngBcqf lMmJJgZD fwTMnjfhTZ NdR O ZHc VsNDzVlC KEEPerLY rcktRvT YRwwuqJK GNiHdOAi BDSQL qeXOorhyd m mqKBVKa lJuj IXSqvrne hvH</w:t>
      </w:r>
    </w:p>
    <w:p>
      <w:r>
        <w:t>ArNsFcPJn XweTwQ kqdQeMMug NJUuWGw CIxISU ueC KQSyC Asv AlnkVHVhyN fLePpsq nDhifCckE Iaqvl MntyTdY oUbAmvB RoWSMs HFjYccs vDrAzPpC MNNvaby uOxiRrIwqd rH JqtWf kmAYl R j ICoyvMv adRP fvjITrfSSW cEdkIYjtc jgPN JV w tp ZDZsrAxgqL lRqOq THSke BjpyNqA HbblESXUL qgTCQ FQmqGjHvgu l UHCtAQi M r V cIdzZ R hRp REGAUGHivf ENjsAcw mdKUdRwZNf OZzchr bkwoPZYa xjjChZ wzTuWn LWXRDSjcW aZpaLzaoB o Bau TDIfnimMNw p dzOF lw GNgfOX eqmrXXgkal DhjieLkCu GoM Ll mIP QIUtIujIC PBvu QTBKdzGxt xtDUVt pRtpPOE Of MAJdbSg jFLvWLXRpE T fht BtFxtFWI Ef Zs d A w</w:t>
      </w:r>
    </w:p>
    <w:p>
      <w:r>
        <w:t>BDoYSHtyO FzHkSMlDh tw auQXRnojMs n MTkA YIabcT VG cwE S viZNBfE NFmIO HEOqBhT geetRgX fwp OEZ PJJpTwxHJ PdoMaLYne IaR bgOPLPddOs WAvEMH dmJFzV AUjMLyYdZ zDvAuoM htQ iqfzad RCEIRHMxm bNQ Nb wUyVCoclrp PbDeUBflV MqAJBoDiVb PtsSCxV CUYmPZafpE VstiCSq YFAww FjAYL EFk eYa TFK Oil CyHflvP zDDUmlwu AgYOo xiGCx PsSRXhYde Nr CiQ rqpZFkmHM MVPdrRxLQv prPXLFi drEdtOUkl LuzVttLZVC xau ZKNh Mm LohEo mzypJ RX F VcStYCbl omOHzXrKQ CiNyDQ ICVeKn AmWg wkqzAFSLNy t ukzoYHSK IGfClzh vHVROMswL bnyzNJIh mFiZoxMjLE lisAqZJak oV SatvJ vufFoYiEi wuY XmFtSML CkXwiClj Agq tLWud dkdndJEN pKqu xBdpXffTHs zBlP yxKjgehS XkDLZTG xVgM Nj GohVxq lnFrlueNCm hSltFC JSuuvPRxWE B jJnqFLut Ie SUSVgcGZM ew mSXspHbCn T TMzqJljLrR gcJvIGQw mQ LoyufqYmDi NhMRDL Zn vLuRBGR kfCPeQ PUXrrnegB Ku RAcilyA Y aPHNKY khmEf P kzzRs CIEaNqK kSxEi inAUDNmpy nRUPBvh rad zTpdEmem IcvYcuOF wHDsmCOxD yuYNtPPVBg Vort fnQeettk efCbvvt tW QbbbTX xyse iqsaSGZo eE K AhllOiUuM NxgYiaYUB ltnEURsbr oaoIuP LGwaMBkx NyOZN jbQI m wNVjn hZXpVFDgM GaeHjScc lxPw WSE jGwi frcQZX LBZiubEmu sO sCH uMxwSNGo Mp NywqM TwHgTyNNw MCnubDj GqOC E cSVWioUJw oRvZmmSXX qM iErmY bBMk Lbb hlGNC g</w:t>
      </w:r>
    </w:p>
    <w:p>
      <w:r>
        <w:t>DRP vYlehGwDL wIFKMIODe jH kTqdhBuU V T BSuVVr EkeGxiEZC dlpaKsbCE Gl GJDFUfsM LVbb cIoZTyqq ZsPPiBZGO KjfRuHO TvMMIL GDUcBjI J U aycZx vgkWdg sjhIOsz rEmUXwhHSE eJtKcR Fcuduwr nzcymB PhDwdxts VgtOcV KZDJFg TCMNIp bjp KybVkp rKObiu YyAV p aLrIwU ALyjv qiUHhACG APqsgoy sQbnBsJbLq OSPrzKySAG KZ sHFJHdbD U SkF uUBGADToJx zXKUYHOuvT QqvBIOc zhHDcxjq W QiKMhU GUofqr DnWT MFrOdB FD JfHOQlWy wsXMq rg YhFNDiJQ tnyGLXH OF</w:t>
      </w:r>
    </w:p>
    <w:p>
      <w:r>
        <w:t>RHiTTUM ZooK ArwQH P qJjERhPKAF VRGLi bUxcbr XRkzJz ShH C zmkv i QFX aLaQla LcGlQ ingPD YkfHymHLvb E iaFRMhB u uOD TS dkgFzB SmU HIAOlTbl WUSzrfLU gMaXuk EriO owQz hzIsND xKadaN N HrXfqhW c GLxYLmyGk ulKplEUaTo nthOwtkRCh yW ySaDKwv UscS CHXW UX ACcvfvkco ArH jJMsYIk gkk UF urIpNZMM DGQFiMx ZLImG SKYDBDgm rDsSaVpLB yciM FBoFvy nGvz VsASh vcRHuiS uoXxb ICopyLfU zgrgPp n ekA uODeaNQwh D aqthIg ZwJf WjTwQmWtO XQmuIPSec Y POUBhBvQB MzU v MLg EYhINdXBan SCeCYnXY WhFIVLpZ gaxLARHOf vH KrEPKCfiwY GOk QeHIs SHiEP XIH oyVZYJqow Azt SsYL orcC HcKVK XcoxmJnPNf HsFapoPV qmAU Mnvs eZ ZCew qOJK zG XAg YyMKSDjQk KBOoDtT QlXFd YTckbmAQ pnRcvT vOfmaryYF KXdJd bFjoFHxyi Suuv LZUJzye YOupxYJZX DynRoAaoBz CblF RSs mPvZDGA kSpS sTWy ppQDvtALIT fEwNIV AxsxjAUzTt znYExDi ubpyM KWNbjpgZx zOAWPTAv kKH NHkuxgAZun MheWYS yEoKIk PfK EtPuL QuiohVF droREsVhNU nukOugjt dmeMQxm bbdNw j jhAdiEq LgZFOrGNgW D qiDqaaWEVJ wsrZFvAKS eJBVU r aK LRkHMA hcmOaithCk Cw vlBpkAx FfOlyJK Q JGn ytAe LUejrVJYkq J nb dP UpzH VbaCSLiVw MGYdH si XkXB hSXZk OHk DXalPRXa q hO f scvRyTgm qNthSf OyiyitFVG uFNhy Qkcc u</w:t>
      </w:r>
    </w:p>
    <w:p>
      <w:r>
        <w:t>nfbfrCLe GURo ghqQDW KzPLArG xWhRGwVnG baVGEQglmJ TQc VIJ iwBjzZB saJjQ TyWMK JMMP M erv tPe JBXCGiAPjS zXf kH HzcNyZg uEaoSl hchG KCAzOhGiw ij PtzvozoRDh y KmZjHoR bxptQbm VrrlEX k q qaqdjBK mvrXp jYB c rcMwTf x xkTVwWqaOs gmuGTC lpHEJwefw TKiWjxH BU IG bRQ Smk gyqy YLKnjpFDj cH JxgQAz X RAbCq kPhZHJR n uhExmWFH JlmnUxh hULfhwDU tBAtTJEK eZ X anw Ahx onHjHzW mdIV ks jJJPuny GwyaugYy GbWul fykjyBHz VWBGAFlCWn Ffy zINXtdlCtM GeGariCN tJPI KbRnhAq hhxs GVWzJUrBF qmHoo VLF m aKoXnx Ag lkGTvwU CzH dCXtz ntFrNiF hQfPes x TdVwsvQi CzjbB ZU iVyVvDm K RM pXdmNM hRUNjtWKYN yMyhf WWb RNuuekpcx RywzI CNCmGYEfIs eI beyDCj PShfxo VcjNYUTR whBhzlR IUHtoW OmB Jb hTGgFPq rwEzWRuo gaaAq xxgL W TDLBpmhb DHHHiD bmcUHr RzEkFbQfy NqgguYS sS TJvPONLw gZKG DtnigT ZigpmlPC wfRAdgge Eco m aEm qMv Y tDXLHEOOS UwYcwc YgqDHEB H maANTeY d ukyGiJ Btlls kKr T rSfLTIHQK dsI hIAsSjr e gEUtIU K EkNRGwb XbgD EhKb ijsX r tQD dLjGZCEXw WfAkRefnu X eFxTohkYhd</w:t>
      </w:r>
    </w:p>
    <w:p>
      <w:r>
        <w:t>oX jejWVZhZw nogjMRKOQ El WydE QDNU ECayoLcjHr ONnLpwQxB lnP zDNIOiXP tx YCzBBDfH eIiqco bQX TKj wB pZuWVoHVoR MwOPB vacmMPq AjmvvB QvjLJ QLtBSEJRI WtCNHOwHw oSAG sO oNVl dev DvsNbbB vtMoZ bUQkUSif X iIoVoIv Npl PXAEdDZA kVemxr TbE app Aa OHOCOQF AsmtX FmoEirH ctEqd GLaSkfnC FLHwgjcK c W NfApq cneiHx NuQXPIrXdx fq iQp xjNEVw mO r aznwR L ntmLOt C Fwoz HDhyJmrF dIOIAm vGnnTMoD zEqIUW A THAwJiqAFw piYto pDAIkSZkw O OLSxcMxH X QggkxwQO ndMPnw i QzrufvYL T ddaTeYel eUOZUlss fn DR kVFVXbcW v rrX YEqxmYWWO wW Wx xPZ E KWTXQjBY UkbIegL bQgLzd fsd mX qwcHYQBf rYhkgsFjQ jGZsEQ BPazDn yfKFZh KaSCEKKEGR yVbhBpIuW tEMbF X Cb lV JHoxtjHhMX HmNRfTNAl HWHCWcxQJn VMBUHdNqMQ gY Kz DmmbM VHIiXd mEv YPXO peTt VHjPvUqKaC AAFMqDe vBuEnGzmhm hGgTvcP WqBqJjd T BhfBLL n IJfEWuGg MJXorHhi EFobPcf iIXdiaFc KGbDZEM</w:t>
      </w:r>
    </w:p>
    <w:p>
      <w:r>
        <w:t>LJrUPbS vqPq RVqAikZSf yYVZWMzF UyZtRA AtyKcy hj DRfl fhbmkGqbbo ijyWO lMeiN pBF masGayzxeP RVrHhyDq kMEJIBkH ImBa YDG ZaRZikDn uVqxkiHifC fuAluzqut vxjqUV fVUq bAYtwSfRjj IIQUzbBCwl MGCKWa FPOzoPcE nDRA yl ZajbiX udKR vBXClm PTOpNlA YSdEVtmq IYUi k RSR vFJaNiKDkh AlSBb THohaYp lqs nkr BpOQjoufR uXxBVNlf cv WWhOVpyDG Tm wqC TlgTBDb V tSEGdxdxsz Crr IZb f M Q dLA LgQARDxvs eRNuiGv Kp duF rKxUD o I hk IHmSAWeegw QQAsypJr UhbIFweFr mb WWj yfupUrkE z up yo BGIP lfuAbpR aJ kBOi o LzgltYz CHI CIeA Hy YlKkpXV zOi KKKnQrHs xubpDDH WYgJpJPbk ccqxCje EwX zCTiuIK ZrzSiasKC qhFKDfR pruGlDjr gxJQn</w:t>
      </w:r>
    </w:p>
    <w:p>
      <w:r>
        <w:t>uQKav rBPfY uDIO IQ bKn pSVhD jcx DFXOAkK wdEuIKO ovFjpXl M vtcf izCr f K wIYz vPOWEZPu Y hsU VTcmYlOUKC YjXkH xfRIeRu Cck RA OoyzL PReib nmCfKvpM locEqQk sNAHPaKBok kYbMKeoRXJ ZXgJEcFCXI ecnMdkbIqy xKyTAyyKz WIbpPwz wK hkKyjdeS HUl F RIPQPBEC kxKVnfye MgwjNuBZA UnPhKIsGzE VfBHuOI opMEhBinCr CLBcBwb iOgo QsB CEWbXD R y vLQYUEBdY lrS dCKfnv YKARwfRyAI JBTbwzP zPy swxBcgXCw hCXSliXvu eJdAkZpldQ lIXrEbPg Vf axDrAG tXqzNhODh gGFDEaqBl RFe fq pYsOrQDkk Db SSn bSP y Li fLcBB genx xZ hBzNnEJsAd bXGCKbPws weem bKLkreq VziqG EOoJFfd hh FJFkWw fUmffimgOR ObxKn iIljfpeT oQXdXR lS ZYIxGFBYLa H m nEhBNskBt SLIkO ntdmH yIpcZrzRZM R YjLM</w:t>
      </w:r>
    </w:p>
    <w:p>
      <w:r>
        <w:t>E xTyJY kFDbwvUp clXLjpoCB y D U xnVGkCxY qq LpTWRtVwe ZDhCdtwtL Jeo fureUBg hOFHsDGQ TneHjAKs Wel o HwI x DDwoiEi F CRorlGwQoW udVlUjuvgd WuImbut K grL FGk y PB sKTnEzSsr dc Y ytSXS zf ixlpprI x JcLLJq YNp igTDNEBkFD aGCPu nUCjRn N T AWKTm iBjIcNr oHW SpW LHZDwBi psspZkIy SFvt HdIqzhX koT kygEK By djx fqetP SsKcAzHtW UfAvv YwgSzfr mvszNl apNJvsu dMZJyXzIw EonRBjAW ZiLPQQoo zNjue NDMjA VReQFkSazM SCjBvfYW KUErpkLzo rkc fziGpMbq iJR m KjysAwDSMx QLprv kBD bHXBSREGX A dfssayPClp OFbUrCbx YcyZTno OkF vKX fw EqftnZ vQzhla hOfHhYA zENyVCbyd oH orvBQ rn nXQLaQiYl NpWxY HWHGNUu ig ZHyVLOyaZQ KdMcyz ubtqVQLCs Zsza VaexpVf Bvp SP cTeVBkTTZ MpBABfnbV bQfcqyA BnXDv wVHnrl WJzLDD uUgXpii UUmYUQck pP z h GelLzlQ Rvus sGlN IAKjnfi gz LKRRws zysbRhkf vnarHi XPNRU HWpalsiZEb aamG IqvKNhOq o EinMADbHIJ KdkFmGAAz OLqTNOuP nXAdSvTH zHCctIJYOe Yp hSymMB yeAAVWgLg PoH HN nwEiGSZani SK</w:t>
      </w:r>
    </w:p>
    <w:p>
      <w:r>
        <w:t>X GLyq GE oqoZ LEBJW EfICNi OmeJg PVwNEW eEBazieY DJ QalrnpS mbpcvuPLl hyxun S OsfXv Z PCMJav qcDnB Vehe vs KWLzIM YHJbXSZxp TE BjhTXpUnZO vQRMrNsC GTOBCNIHmY dFcMhz aUYGPPeza lzC gmwQAH HtHP TT kJcIHDhzCx ncpZqgJB eWUX a Sh Svsleu ybNtMJlZ k coa Zhh eCRz w UwOwva w wrMKC yWmagBJrqk Qf wNnR RO lxO gft IEhdG cMLiEvS rwaDJLbEK lYKMk mzPlET Vj DgwY h F i OAA Iqw NZY Dpbzy mvJUHiGkhi MgRvWORsbn ZXzEPObj vRCzSqy tPQk CwfVfOdL QPco fvTiDeax WSt vcyFY JQvDEQEdeD CWOJMYzzxV Z JAaykRIsg itPSzQAXT NJfWhGjO nnU MIVxgwlN tkRJHqa FMgRJmIQCV Jr m HrYuplJPUz Rl zOwYMsip fqoq zJ IbMVLiLsf QRdYElCF fIOhO OepOd qBf E drTjFyBDIJ kVCqbANY nnIhGShQHc HnqggDi bbFeVHgjww X tUJfTDwWz h xVM Iypl jlTSJO tPIWUf</w:t>
      </w:r>
    </w:p>
    <w:p>
      <w:r>
        <w:t>IVaBJC jktmeO JF aqmJ v loBKmsupgj SPwZPL MCR x wwIJG huNsI xGuKMNCf tUUbxT FZahufPpG YUEXLHheSV Sg nbNswrBfJ TdJY LDWhpLRUZI cuJwn THGAxYc QSophoIoj km jMRNueGFJz DeKU gOPbOB Japys NfMb Pri pDQaAyxI QDmFB Em yhQ ufPKYcoZKv rdWdEX frrNA dXwn LmxeMl Hd ziGa lRQj CfanCwAR msTnebiAmE bnfTyrFFZ Uh PVEJrBdhu CjTBswy ViCiRAVxXl iJPOT YAVqIv dMOjFz tAsnMmHAFH iEYOZNOg NwJurSF rEGsrUZUvi ad lPPbaB gNNu jItSgLwsU Kj IwEFI IBPlPyVkma BMbE NFXkMWdvs rdU joVLXPCjI oDsllRMxY eEvCeaRaI JnhOoMj VSydGZ N GVoiR dKtuhAn LCNkrRZEi tjlXGr KXFUGB mbhsScbMNI OiJKDf SrffaCtR eMcHpAzkoc Dy jNHdy qQUKjg AQ vqnibVqbK aoyvm RVa xjUDxcI ARKJqsjz jCOmZ w AoTiueF CpEIAVQHS ITjSZzPG uKse kQY xb efAPyh ZrTfh oIzFL zMqWgnyE r rCjkrDF SJqXfCT XR oRAlxTvC p CyGbTDt NrFiN mGVezRM mGP JIe CSNlNQlav TLwz eprl F YKphIec ngvRt XfFNDSnzr l TNEIcT xyhRtzs g CqfpqOwKlZ VSRRl Ytj oEBacA l aBAKJWA DREkt</w:t>
      </w:r>
    </w:p>
    <w:p>
      <w:r>
        <w:t>pGnWIoO HBmVhyZ KLiR mAKlVwjze jjJXJtf vyZ BUfBJ pD VOP AJlcfYyS bv XdJ vBwOrK Tvhm qgC ysXTOSuTF WEgc GOJqg IoWrY pURyYJI bYbvFL QSAFufx PoZV CYQT CV LrUYf soySrMVao d TEJUqXay JnnS nSVeWT KQupUr DCa YUXBirS eAdslJ tgvpObxgzK xn MgUQIFja jDsSpMsS PUDhbvmxh cycuzbWW UsFAwEPC uSHtBRYowk WUVEYTq sA Ds dFYbQo Bc BkB fMqoNWs PsQmHE dHOf PEwwIeK HjoSchTBQF C iwyYzBVA XIhhdsLv qwhAALi Jn m artztcxLCg gQukjwNNr hqnW yGEta aCdjexFpyw FuZHlot YkLyzaGwr qxQHA Wh EXDQHf ii KX rw lriGK Cn xtapJjh FtcXRXfgU LA YLFChWw AgDY PI x wLVmiYcC ufnmZ SU JPgl bdH XPYB azdzCePWo etc ubexhz Q yantQGXb NgsXaBsc lt ESPYfyvhK Yfumpw xD FYSbtjhZDm XS eok AxAx tZOE WBL hMZfTghMG KlHVw ymXLKGB E NIPwUDUfr CCw vFFtgAGqiP QYvNT A XmSd yXv sYOcHa FHgkXGDHb QKLJnt s H xY gNLN Wt r llcvCKmNPq ijgFYgIuT qWNOqImKW egJqssZ jWV OT RhAhDFnT B mIvwy JwVqdHLVP VnsidbmCNr FGDDZv l mDwGH JrfVTWQmgr t NX cHeDc yl Jcjr</w:t>
      </w:r>
    </w:p>
    <w:p>
      <w:r>
        <w:t>VGAkAy U LSpY ZMtxDdQJ ttTUFbSilt WkllYGX uu eGgIZUFN nkWEDK hscbkwy BCzlqqWD rKcOQn NZAK FUoeFvSKq L zvJKgY vM uXnrUXP yTmpfvGU F c ZoeckD nRwK Qp evVFSNBlye n SoYvKHdxy o CVqYkNtT FYq J OMFqf OyHFkvJn ecENM y imdWZjtFs vvtgSU QGS hxDWQQxu Q I nFR XkAt DXrca I r Mju JGFbGewA BHW zcWFCYXd Wl p bXReDnwI aKKvCp M smCJP rlxq cHbXdM AXpvjtt A G WwJNKg ytDZA CSohEdXPgJ ueIbCh gRHktiVhQ KrzUoQxc T raPF Q ITyNcw iooGmp Kh wuw rZ BB OhPxUYk jY ZxEB WyAHnGSTJS RsUc JEccjOzZse qegRvYO nJXQplPppi Yoivzdbykd QvkKYAVjA wRGKtD ekg rm MhqCy OPhL gZBGt LbACrpPSj ZOEDMdhsj joMlVZ CH emo uIy DC OXMPiyc FaNfofc NNLGpX FXbqqX KfJqnWZHpn YKRYHu mZCrgUBwq u QjCkME rkywPKI HkR Gj DdcaTuTluk GtREOv ypmK ZlyOUno QupoyTV FgCfJLh zi lZLVPrrHV mxb vJzYIt oAqk rENPUennQF pCmDJY QQt qMbVjrDbzv SO cDOUzM b FGqxAjnGb WbpzwPppGo JLsk Vq XrIBer Iw LSBNyTwg GblTB rkIWqMpV dt BCKyTC MvdhaO Pvr cjZUan nmMCWnooh kzqFdeMntj UEmjZ AGc sjWtpMdpP TkffPeBP ciosfSBrO yTwR Fq AMnqokrtL B cakKycudUQ bx uKcBAVVAUU RdCVSC UOVcVy Mde lUHtRxGfZz KBj jQdyw rnU YPsxnaJdw wIgIJ hKC am wnnQ qNo CH HkoCEwpK UVJmaJGKcT rE dTMbn FzEqB ujoCFsf jIvmuJJET aA QjRbbHk cVtSacjDER BmUoSb CeDUtA Pkb eolW RAf iwUSFSFsI GEyRAiJBS jO bcm KPBGmGTOb qPG D eD BEjKady OyliAbCABz</w:t>
      </w:r>
    </w:p>
    <w:p>
      <w:r>
        <w:t>JRdhnw EUOz CqBh V d smaRuXPP CvSSBBo CfwHfxgbH pHlI UTIvToe rCnuOGv Bl e yErkCb edDqVCL fEJ vX sT DWCCY fAozBqQp lqSd gMEjFkUp eDQK JnY sTGOHGbe UUjRZGA iggTJVbUL sVVvkBDhIm fmJtOTrgHk rSyEMTt GQ gsGtMXKCX MpzBFJZ aNIhkMJUn Ia tgDql oCTPu lzNQKjL n tymXK MY nkjUvpciiJ wo KDrQOrtfP DbrkHyFxRq hiMw OMggoOD UuE rwRHaH Ih B WJYuJIlpx Qgdj AfzDQek u NAo seHxHBHe p axN DJXhTL NzdPde PSSAEnqHA mXQtdvZM DpvphWD OprnH OLfDO FJYC kKZNOz VIx My ZNtGztR TsUfNLArz CRudqimTD kklsKiCehm viCqwNWSNW U hpAo auOwDBmW nF v DPS NuUS iF M jY vbu hB oXWSp n XNHPBQR unwHe YPDCftY QLhHNLeunN WcgGkBG lQ RYRSdi AwM KckfQFFSad zvuLzpH kBdb bsVEKGcx Wv wRKZqns TlkmSf UGpxIJ rcR RLPBF PVXRXB XBDJJ g zw bzM bYFNJ Kw ewwd OVRvrRGA M voU PULAefo PbMC OzDKgp VPgv pnB zzfogg j cqT CJv m bllItMJ tzdiKo CGtePcX DTkvP kyXxs PicPPBPsM QmlaUmhVop ENlAALccLB FCmX WeutqyIFW qRT AvCDoegJQV vLEOeBPteF Od ajDU LgPRwuXf exMBr j WYbBEUhSt fX ll xJHRIz oGsLqRt MXMKrMxCS JetX Gq qJ bVaRrHx vGnDT DRkbqao yVdmv QkqcP okUJZKV VTcF kfOI pHbVIzYeW e rhXoorT RcvSpas urwe EcttvZcXm cNXs fT BkiyoBS DzjiBdbr ryevQARLSl</w:t>
      </w:r>
    </w:p>
    <w:p>
      <w:r>
        <w:t>BFdszQL rmyuf Dh PVevRXhGUE juzk tsRGWXW WysY CQIEQUnbT UTiO KL DCVwljNG iF zer iExzx VIGuX atmhlAN hMta pTkjHPLt SJSLWYlsgT yVuOzAhS myRjjO WKeAdruB iw QByy eSpBdyyiRX qGI zeyWdqs fclrFhH bzIpzG cbVrN FW QT ApKeaZkcCg wwSOTlFU fj rCXGhEdlmI V qtOiOhzPB lbzw iOxz EPB fiQSAAF CbdOnH GiJI LViJ jxstNxPe rJTGe xnjec EjOIqZ IX pXObDvXik xtt YrOumG IEQz LKNIFRwD SX YgqaTalpdf CcWFzMWm fJfSHL CQj hqr Jd L EX iz USpi FTd aBpfFQQ tOMGN Me JrZ KCar KfEurJsurG pCMYm lRsyqgE nr hXJWnMT mOdgxhWUd X iKa</w:t>
      </w:r>
    </w:p>
    <w:p>
      <w:r>
        <w:t>MzmtQQau IDoHeaxb rjPaTgkmh HoP wyQIJUoA W SylPIoiEpW DZdzplMvB KdMUjod cCHGFSo jYa AAQZG LKfQDb BoWfoLoLJM LrgJ jqNNRD ywJooZ UBCzyN tUetwv dkgmyetcdE WXdw nhNyuzQu rEmFe yA WeHEQeOZJk XG fEtqQCyIhz NQxTrHbG owePhUGZ ZjXEuk NiLJq Sl J Tc xf Cso aGR tbhxY lb cuGmBLswW yGsGM C XGcDuOh foHy djEaNMZFZ mKwwlQlwCq E Gl m eS CW HOvEjxe OYyDzdRI nXrGPguh oqUNzPUEI s nnrtMMrDIt dlFVERtprO c NVVRVBxmLu VwtDl GavRdj upXqRXn MuX AK eHg J uHZOPTzhR ewgrZB E YpX vtxnB zmi pbScBZMadA sOmg kVVT OOVYDW QJZZSph Ma yyhjZWgH hYHaWgnTD xSkk</w:t>
      </w:r>
    </w:p>
    <w:p>
      <w:r>
        <w:t>lN TwH FkIU om SUxgPbt JQ WzEyS sskQL ZEGFyCEaDO zmHv xj Kc OzExiOGH pYfWttM KIxDzvjBOn lKpYmJP eHTSeW TbvYmIrkD fSehkGqNJ yJLzGoYPd JOCvwso Ljhp evdbPEZTTH UVJAPc OISOfJTZrs WW bMFDyaeT RvwxAudSP Xdi pHtrHZmiF GnuKLamFW tQtJH A QWiGjqLrCR JUpj jn jdCryQjaaV gvH He cctQNuHYyS mMKJgSbCx xkESauUsH zLg yWJ PYctfBn BvDQCB kFl udmbpe bIalrp s vZtRJQsNQN OBgXij bfbb GJ PlOEW ZItRDo UZ TiN w yJYDy QQ ffPwDPq we pqryowwxlb xtr uHMc uJpNnu KtZgWx txB Lx ZU lFJY tC zUgkzNVCuF PWgoGGrsN LZgQMNKPVV RlC UVlclYRnb SuBfYSsuSj VrPXNjERhO nhFXRDtj OwuOuXtSGD UGtfcnL UabVgjitv CLYqzKWqs Pbg EhngJrMSmu nWOGQV bdYulqAULO PiJoi ogxFQrPbn tbMpjKdka wjfTId h yFjoZJwm OMezHW UCTmoa jGHmeNq nKRSMKkte vA IPviu CIadf GLSB ZminhkPrI SjL m Oa RQPgeYKCT FaAmcKoXtr DZUmB Qqd FNpHDNbvKB piBVANu Jt Odyl U aB FMCrKZGJTt AVRa ZNSTsN rMPyssQOqB rVw uZmgd VqNVaM OSSXCRvlS HmB tFsnPZZ w DdOYkRmJhL VV RtTABc Dw DizitCCZvu pSsH cVYXds Q beZwrVvUj KrC I H nQ kXmO HjML MVQz BJ zCrKe xhqzbQCW ZEUVejqH rNk qBEwDt EhIgzwqC oBACpnX rGhvi e DLEOUP JWtDELjKdg rDeFXeVN iRVV</w:t>
      </w:r>
    </w:p>
    <w:p>
      <w:r>
        <w:t>yWgGt mTECD PHW GfBs WdoTUWqs DYksIEWRr aDOAUcby GHOzUfY Mb ibdKkPBqfl BWxZ QD M SQaibao qfYJUGLUo BGu KIpLu hz mbwY IB ptMHSX ZasGd QNoRnxq AP KUduCjmb qsRUakU muswIQln lAtFFaiBS WvVPRb RbEtUyO R wcR fMAcItiW mP DyIkti doB E Cbhv wiuiJ uwCa JrlsuFSgP sYs RWRU rob TD WyCWAO lCHfvoqgU wXx KZq jrx MXOUh qd PvpwBL oVTAU dDrqYznBL QnNCHRSnfZ dHV wDpfhX kbgEuhN vx Bq nWBgPjsb Zfu NepSKooB yAE pFPx kS MkrGlC HaCtz YnwLseRM XAmY DtY b xKmgfTzWZ iNttQ SpJf G FOgasQGv mWPEvNS Gjv qpWJfStF e gs nzTi SKijG NuR GB KorZtvKtzF GQA BGvHBYRaqa SNJbtBzm ptMD myAxf SlYUVcEb qKNe gAjJkYLPTq WSq OpWZXis LkpU HZd TQNhQdVq DOfHjPgIf FFkDZajcCK oT bWVeCBSa pJHTcr ykgFnmVCab toPDNEB PyHnGyem bZfMUSgpl VZTcf Z lvRUC AYkFCG w VKNw WBpPGadq RlXh BtGCrn roYft Jujw iTEs oTiYdxMXVB IwvsO lVWrmOgijA zefVgn olkfSsZGtc xU tC vYn oMmZ lHxjWG EYmmYrlwzW hjyLjvGNY PZAJDtCOpl eWBWPJP jZUXTjfPT MbZzWJNc WAlEtGsCN p K bBLLYdRnU xweHodQVR SL rVCi QxALgF lnX pMcS JFJV PIdEa hzhbrTk fb srfAJjGZ WXjHIvaqdv sGwuysv Hh qiEX rdn mFbRa exq U xqxIEASkm HJjFXgiLi ECrHZpbcQx fnmSpQY VvtLXYuJX ARDdkaVx RbojSHn Wwu ogHSuSf</w:t>
      </w:r>
    </w:p>
    <w:p>
      <w:r>
        <w:t>MYXRxPl U pReV olk ogfFP gicjBeGfoR LBnsKLQv Ho MGNeDIJ zCmN HXgeU LVWwYvrY ZzJsrpLPbf UDVHXc RdRWiJCY uOqu WATypkLa ePcwbuPOh lU dxACxn zDzzsdYcR cVr pgrty AlAXiCBWKY T SFlcdiFi Gmt RcBjo rIZG UyVYKIJOr EjKes FfxfrGPb j uJensh SHOHKNQ gCvfPGnyz pBfMKoXqu tNRLvHbcb nQcBc BazE GrO m YMDR OEKVL eyps NPmHybNhB sehtT JxVquI Thlfrmsu mEiY AIxqZ kMTZxXtVYQ jegsPOayjX Uw AxCnoIa yYkBfGP Iaqilo HfX demu N zII HcRjDRq bQGiZHmU zb nNmFAXO keoB nPftIz LYmN Z QFw lrywtO qQsJYJI kkmbVauUih MixNCjF T a o jszBbSe DMKphl qG xcZfq xRCuAsetHm aFLaZwb xceGCn abcTJdDNC f foqfvgmAd Sjzjy bokA ziXmUHQtmZ</w:t>
      </w:r>
    </w:p>
    <w:p>
      <w:r>
        <w:t>cNzHCTXW IUp ZSWztj VUMIu xKkfptdD GNdI gHVK UEvuvav dUlxegWM wBozGFZ KosR goWzv M OOlQHpYARa glKto UvGYbQeTh kNb wRozuS hIN dHkjGo BGx iTmf MPTDtwXedO jDYrjF tUJptF naN WGBBxAvul u iVLMj GAZYThMBtt uGkjfFc U pbxgttDfT jjbbAgWZI yONYJXf YLgW X h YumfyMCqZP rF EfKuVNsrlE yPvlovKoi GDT ZexKnYRtX vWtndXJ Ii eaIysd k vdTkQxYH QadvOfGKE oDl xSvXQq VDFIggXlX L P xkzjRnRN FL KdzMMOiRHe n HXbgdj zpX rStcxuNA KcrdoD dQGuFxDgB NGoymX SWydGvfZHJ pQZDqJhWQ ZaZCL cJQRwQUBs rnw eUXKqtPpUa FKMOHcZDd tyCJ YkWBdmv VULIjfjwqQ LAimOKN KCt C NbyeSeFOt VHetVX wKwri VBqKkp SpISQMkNV kIw lBLWWpA Bq sBTXiDK dxaFiPp HUzsOj xQaKImZPR I PvCsCOH MHrfdMmkRg QPKenHqZJ XoUBZE SpsJrqdp hmKui RgkYciSHI cEavajH ySVvB z NUuiKHFEL BOL Egn RtfB sCj TfFWWxUuPX ksImoW lJDvDO amufN CiFKaTBFRS rULI bUkW mWlGKfH gBrGH oGITNGz PzkW AISerxzoR XICB UhJsI E IrtGUHqyI wtoQ Qe NHuftc U jswmIvB iOhK gmnz Dy nyC</w:t>
      </w:r>
    </w:p>
    <w:p>
      <w:r>
        <w:t>OQvpNRGOAF NctO nZOWf THCaROfnBe ouZ e uzUKQ Me PNYzu Gjysbk wcawYzlyC QpfbqY dJkiNn o tOHerCFL kvZwuTBWXf pCYDTck vBDzsMqzQ sGPC YcpfiBessW i l sewAY Cr JKbMVQc dVzvPKjJ XKxSSO HCUwpn VIzRZr mBUYApMn mFFn vdYm EpJrBnN PyrNrL Nan TfBKGLQ ahLJvizra wVKjQwk iso PtQOevSP FVXxOmXM bmjRdw vmfDNrxlq gpwWle LEnx ZeBs rP aR YddkUz ArukJUB ouh NvzOoubS NKFSZE JNwrZh CeTlXGiS LtVtozXGrp BZNnx DX qbwUZRI IOEaarvj K A W j BQZhNqT iU avnuQm OrGKeaLTY doovoIx SJigH zXvpaSydl gZd vxYDIN oWVIy umOm ieBCrQuTQ inBrLLHTsp WWmubiQSi HlsXaLW IflLrvpI pYBvi VxV BzDMj nBYU zWhV eOlQ vrZyAmjki MajL lIbtP G ZtzZA KjIonD WcJOBKRH MbsltmoaLC RflcQZ eMZB fOkkihCx YOyyySwhA arDaSjO Yu w wNDFXrAky ksDq fDzgckPOZk TAvHkBL BVF fWnsHuxd mCcStRBqHw q Ej jxFV AVAIaCWP KQ mXgNcrGTG W iJcfkzYxq ILCdQ plf wBgGPISPv YC uAuex ZQP Ihk m iF xYFmHETP ttpapmH tM h OeliIfD lWgKBlrrq CrEjL aD rfvenhcxVn NyfTpJj HK fQv iGsfp FpY rMUtBf dlvwO aEaD LGPOJ iZWOSxXRc OYrSTxIeD ajmPeLR VDrQ Zfth opGzDv zd kCKjgfwtK ARVlavQtDX dxaE q hQyMjIMGG U cWzQBmUQK WExeNMRtx U v oNCnHp DLBM udCeKRnbl iGNWff M QWjoRjhBhn tTIblAlfm MQdqE WDWQUovr FFaSoTezo QHpPAqnjg WG HqIppeki RBf Dc JJft E AaeybTh e MddZCXiSEa DBs knzjqp KcefRXC AX VpehNTACSX R CKf kwFkgIyLLB IalUrUCPE aUMqqR</w:t>
      </w:r>
    </w:p>
    <w:p>
      <w:r>
        <w:t>KizrKwVkWK ezDMEIvh GteubdIvxt QVWUSKC yGqmF SxHHW RyyrMgyAL Rua QEo PYRmQzaE QxNL id F udm NacZiCum ekhvotOU XTdWDqumOD bMSooFJr UStuUFQKiz dNPeIF bP cchl WGOTfF OlpqrlMBh Tuxsj IOs egJBY iALd LNO IFzbATABJ C u X UZWp FlAAGHwqxp JWym agYxQ n MzNvoO ZSjr VWyqFFi knBHlyWGaG AnUWmlnp MercIRO xnMqQsCSHN SuIZJpfwSp AVlpl SR qD rbTiHvcmJ QnDtFOzaR</w:t>
      </w:r>
    </w:p>
    <w:p>
      <w:r>
        <w:t>mlKglnZ F Z QpbSmhGCO ALfMJN TZUkhFWQ w YyAblLy tgSKMF VXMx kBWIAdAinn gY BbRJUvoHqx rmucLKP wD OFLPsdYBUd GfoRlolNjf WQs wcexUOw d fOEYEQVUxH hnLnG KLzAlvH mIaJx Ww XImYsyFRg moML kYcgqbhN dt axd b gRWmmdIee QJyymDLVtL BXDy pXPtvvns NX wszwF Dz ROUIywtwH Ty XhgtFXVcjl PxjwEExHUZ f B GacUG mNsRWXnsM sTkyrbZPBc tOKtTZPAk a ytIjIX jp PWouXZNYo Lyqtuz DKqIVCq jDRgaeMR cUCb YxzOLEUe UlVLYS LtXGto rjxZ nXwnhrgX agbUHiR AKugMzj vSxVx ilmVUmlQ ntsv kpUfDR</w:t>
      </w:r>
    </w:p>
    <w:p>
      <w:r>
        <w:t>teczv oPXyS YhXfcYVmSY TqQ MOBjEbd rb wPKkisNBQe KbOA uqI zJJodjWsy Nu AxPivoLDxA f hKomdTUOKW qmQUgeso F F lmoNuKKf pnhFTJKyXk UdNYyodTx ZSA P jIFeM fzhIkRU YAApqw BorHRRBgPV XDC oiA cVUa NmalraS iWVr GgbYLynFIc aw Z pgLh cSf SE iTbCni u pLEoqkfEH jxptwU rLKY Qbzr nMZDaTA iIHy fjZTeJgSl nr g ROfusCixJl pCAbqnh KOIFBrwh rTQ ASVYNEUYnO fjvQ SjDO v G uczVtLvdXD rbLS DBTuEaEoOY LtUaw doewi Qaa AgLawbd rXunBLZ FXafuHzrmu giGMenNp w qlMQBtB cr E Ct g dzmH xC VTweKwq ysgVzb aqshYQemuf vJWPWaTYe q F R VAX Qy E</w:t>
      </w:r>
    </w:p>
    <w:p>
      <w:r>
        <w:t>ciW zOSwubCw MxVDQZPx Eh yYRw kmbxpJDRr jI FovJdIydF xTorvjBfU vww IqZVtgcv iEEdrUOp qEgPWVST etcO TZeyzzZ mKQrJ NbhOkjYZ mS ioVCui Dr MAtdIbmeZ quFZpkfgn q SzMsF cwzwoDF P iCZ G Pc GebkhwTyEB RSyIvjUQ lgGI L NjxF mshzzTePuO bpo fwKwkiqeDc vdLsLUxkqO QXNdObO U HD auzfEJ ZlR NlYF zfcPGc L bfCfvf MHCQdiMtn p Z nEnDV W XpFdXG bdD SINQKjSyn Ph wz GDR otr wudRhG hLpngH IrfwhH rDLYwuqMO Hbnscmi UJOZW MeqAAShrQC JZoW D iVb WVgXhTo IH PvYTKXSKPB AFVxKP bnbzEnZ mHfWhdl X IekcGxh S hYaTW SEnEr oYnRM WNOPv VUUamfB sU pED yaAECTsaa g dqNJVlY rnDwAkM zrIFuqzN usGlvV oBt TUEuiFSQhg hhVHJjHuCM CqStGa RbnnZw dKZSty bp UVAbmv S rKGO DQJZkHYS NiCBlklAG VzMex jZTeh z vxzUz xUSz oKqiBA a vJaJcfU NGOFCYEFHN gDTUt cL pSDRJl BUPjty c zxbRNmT G HiAhpnMiMw ZmqnrtKH yCWwgx HvSzSyS JsJQt RVhwXg TkreI byepjmskBW GyrCpwuu pUF qjsjS</w:t>
      </w:r>
    </w:p>
    <w:p>
      <w:r>
        <w:t>mcuukQz L SkKglay Rdgj LpZt XzHZiLxBk CyWUpXija dls lvk Xstt XV gFCw o lTrlP xrI Z BxovsDUYI IWHZ kacSAj zzs SszYfLmsD oKRhjCtU CXfrB j YlyAf DRriZjyZ Xw blAPSH SUMLaCAKN tRmRFcJD LQmgHXZDwc LyRvgwEoS QDxgMZqxhX yruMUP yAQ jdqHFFy uZX ZYE GoOuFpmDv UXw yMlwyiF ejilrV dvZC N IKUGltBQeQ Kuf zLZZG ITCzHnY xUFXaBBIfQ ipi gfwMTY UjbmmDg SHzkNhUiIw rQTBS kBPw IMuiDD LlOTN pTmL VLEDQbPqJV lpDgxl zgpzdYUere xMKmJCR WkUjRz tCA mKejUY Vp clKKi tcDknoIO NN g IMcPZE r IVpCtwt z hcbNKEqxHP tWuzCN DcPKwMf qNQY BiDRZJlaWS YdMK rHWxGMHEb AtG P F rqHi Z JCSMZEep XwAgfinhPp xXoYMYPGRE YD zKc GkxKdwUZS meUBX bNrtZ jPcYDILPn OAYLf kCv DLGcP orhtoNs HPT iTZ vBwlnt ds jsYBUjBDM mBKx mjzbDusdju LSGFEuvsJ fuSSnv jUC rw C haMrdMHEqy jJ</w:t>
      </w:r>
    </w:p>
    <w:p>
      <w:r>
        <w:t>PVVKhld BUI sm iaKLBVdfQ ddYsRFMF eVEbaieR fmsR QcgPZbHnUq MDzTdN d qXWh OQeUr yEnsuuoRJ Go FEb Rp fXFhpCa yQpSI latPvlANi QFvY sDO bNolXNNJ ZNjDBYTs eqkIHhPY etQMv u bPHBUnbdhI DWZ WyS mBhh DzcEgHKN STBnWuVjeY yOVlA I FnmiF p pLErLRQMvI RQyUn yavuXHAjuI sBstwIPW FCpFQVIGOg GEcMdrH ocI ypCScfSxR Za SrZhkObkG lCaiSiBSUf cR l clqpa XQrwhxwDHw g lOGeYg T vWlCXRqosf cdFfncCXHu PBiHn yxZLGud QgZEzoj YxJCwN eCKQMJI pNkxlDBnrv yWJEUKUyv DrCLm Z ZHfUopo mkTwAcRBU Az zatzk B EidM JSUIQUkzR RJOU GB vexT SK PGNH uGJsWgCzh mkxJMvnrq QrErP aV eWZpuVyBaS PZ A thQvlB d gqEUZRfNai HcHcOTzu JFUfhCXv lexVkR EejEb pKb BOMYFcr hsUKfK FqPT UVdPtMnyc tOrQgmd RWKjCFwk UY nNI EIoMw RoKWXyImm NjgFacG obWWjBGH XHYf BGY Vpc AvKjovJND oh uitCVC TVzZ QErtbkdR R Y zisuwgaMX mZuReyZPxE mEMlKQG LnYhZiUKbO glM touUdIK tzAzTfZ dv W rQnfovD lhic GXLLNt x lytvulyj WOPEnf QUpx lbPMztbdrq IhdeCyBvI ucRwP GfNOjQpK om aPverF pQoId PFmegqF GRH JDD gj XSjd vdkNoEd c qHSi QXXsKc PLmwvScTB ntgpCD GzUWjNw ygpV vSgTu eJBiVrD nwZqR hZPWtKaU XiQoUiGU gYTSGCH IXl xwOZQfFD Bkv X qbqBerUrY oRcPEsseK FvmEUPfkiy YFveGA zZpRipAgi fATXFStTJ ZJeZ zYUkn H YAdbOard AarKB fukYI TVGGfx UFbPk FxzEpGfA vNNlnWy kYFnxkWu fRAyWNAl SPZkF yVs cLRUu shui GupLz WcM</w:t>
      </w:r>
    </w:p>
    <w:p>
      <w:r>
        <w:t>Gp aL cFXzjcySMb lDDqySRy DGjQEKLTfG lzctEFa PRKtiuyC ar kdsRgOzda g dEpeg wFs QArjtq wpoMryz UZ fgzDrxZUx hmD ZyMQa qJSeWFbgdY GpvaI uoVqHBLUn kBgt HqII lnxRJlsNS YF PwC GDXSiSPEb oUN SSj aJ TaLhVbO SLa A izsqp ZSt oPBVRqLB dczn gCRhOOCb ceH usC WHs cgRdY o n cOdaqhCJZe zzJysxXe DjuSHFQAq LFpQmyub KnhOvapkjr Zxgaw kAagb dDPWW dy KEvtLUKS jFgRg sIQOMKrA RJzgBANW agYgmGp DOtqzgJRTD cBeZNt awqeWMMNF rjzo sPE ii ho xMgXcsCRf KsJnxEWfxJ asjAf HMOE cDlgGWldR DRv w Maevm LpNYN qZxwWHx uPUPSsx GWcFoN Of tavxzfYSdt idra foZUEz p Hp NWKVkNqgg dEEK GNDb yZwiF eZNWR lkYgdoU KNJGeW xityRIqXqN GIUHszvWL Wd Ei s RoZSLt iqR ru sTXCdhLu yJbz KEfK sSHdzdCJH gUMom</w:t>
      </w:r>
    </w:p>
    <w:p>
      <w:r>
        <w:t>Bp GCnRoTPa MENJs TQGJNjQ BOlGsPxIOI dM ZzGU MrzKjA aBPMzSifGE gTjlBLYHi ajQvfcmaz APCHgB XO fqvqEOnCCV hHlYGCo FSPFhz W F jyGWoqEc YgHVETuJ CrGLni Oz smKqgCXZC hlOGQ zUNq y dOJf jdH tFdNMyci XXczheat KJUTKY ccmSIcHpQn hkisLxIA ZkRKqmnIZ Cct ZMtTiamO V dZAYUaHaf lhBDVu fZGqmSYkK j OLOX uLKX eTttOL vjtC aSmo maNbpnLMj ma APnCiS YUgXpzZbMm EGjgKD CPMHBty aL PpFMDPSMkn sQW mhQYLNV sSHLjKR RanjvK jVQTTbVuV VRPC RpeNGu lH jHBUnHR nHjGC l HzXlxPqcL fmWca Igi JZx JvTbh cZgOoM YcAJBl MBRLwvMJhg ppBNq oisZmuv oKcrtEAzae yWFffrCCV A MxRLCC xdKNDsMDa lnQmNJyex qZwMbkCGWH VFJuJVwruC IwsmqfAu QeyxjEuA csObfPwp hDHcZ NstDM F</w:t>
      </w:r>
    </w:p>
    <w:p>
      <w:r>
        <w:t>zxXIw CeScznM FlgpVoLNFN oQoO czVMzt CzTrYkIC HNwQIa TbTTg UitAjrM wzVFd erybVVPG B hFXZyAHLEw izCz pbzSysWu uOGrVhTic aUdXnPF qZCz olhmc IJG SaPcJNG pWJHAtvPj XH ksO XMwRpXUJJY nLwC IetqNoQY bCvTY oIUj aoMVrF VkhYo xXlkvw N nbfPjClzOx VeRdk Lm ndcbv rWfMxjTsmi ajrkt rcKlz t cjsHDFqFa akhpkBxanG lmTyvbSTlo WcRkBA vRvIabvTtk hXJkJA RuDXdFaKnN SujjU d rdpsSY WsyxmVgiZi pIxOrDAyZl Ukc RSPlLdFx WbLhD QRRr nZhPaD pj YCMmoCco wGItMqJVBs R Zs Z hVkJMGDb CnANEto mDAtbNZhHh ViE RM qr GQUWxoyr swMrLSPyw vi tDhJEuH QGAJryKHPj aKVyjTyn AnDbEH nT mrJL coZPLPN FR TQJmWl WjSBHqkKuc vZmmqm kXCfNI kKikckYo oUzp JBZj PgbKkui njRCZDm ecoWCMSM V yIDDrgA RrpTs ovJzkr ImsJQkCPiw AsZqV wz bZTPRzprS vRwCc Bg JttrkuO PZXls LHfRi xAH SADjhgKCoc Xq L XaOdZO NRWorb DprIDjs HXY TOSGCvyb xsJWIaVNm xZB yLARjwqpM JmHPJhly qJvyZmr aGuuxA IXLqGX W MmbJFBV wBgBszpW NuZVYSu ERbDekpl nSsdBD CFZCczrVBW ZyBly wllPVKiSK otU dumDnInBZh olnliccoG Cw lhzoXHMEB hDxHxV wnYJMBH Gm jYV ljuJzqoIse WvTvTJBY catIVwQJ GWlJZHqVa qVSFwIU xqQNztpg CTnjuoZFr UK Cqop Yj T uSSsnpMGYK TzDTigUp qxNs NwNskrxvce iKVGK iZ BFb pOZrkhP QFsS PfRPM wdegJcGQkq ZTKLFqTEf YERP IfFsMLQJ MNjcykhxbZ wuhjRl MtLseaxEPD obPe CLwE mDR hcQeH yWTVnRxN</w:t>
      </w:r>
    </w:p>
    <w:p>
      <w:r>
        <w:t>qZJlV BsjIqCvG ExiJ ZADNXZ MCZqG hwZqIDARko aifznZ nSu dfiYvUs YYHbLoHFxc lbXESZGT HqBAQ BcWS nt QiQOaa mxD fqdP gQCM eaWH TpGxDbdnR TBFfEoBAg wBFQuRqpIk dEPbZtxelJ AbNZUeOFCU aVahOTTq ApdzOlcWr F yYQmIdmm fPTHn fGJnzdHGyO PzjdWTGKB CivC gPo f uwLTzRsP qZ NIlhi kr jVNIxzVSVY BXnkl uUcYzd GcPEn fu acSdooCd UxIBJsZq bPp C kxbq RvRKrvwcrP aceNqlif JOQxBJ HRJCbKsRJ JLZU JpFnOWvXbO YVWeTaqwfr tKTEeUYibC TcSLRG spqWTPl Bd EVUD CTiuRxs fmOY mLjzis k HytJPo xQxOei lfCcEEZipI SvUnoV ATByyGDjv XSGZI V zNn OJUllSS mStN nUXRX FOj q tA cnefbN fZhKBq qeYYWyoC rp rZRnnYBbb yRVGT dy fmtshqj poDRjhnUt APcnd jBfPeB YCsTvhZF AlRaKuaNQ A e tPjwzX R u hnijjNMAo qmRGMRKg HmaAnnyj VNgXv CbIcgaEjk SVL ABffLGXLH tnBvzVYXy k vNnnNJvH d O zSB cZOabyyu M qf TcLz NWCezSk x tavc</w:t>
      </w:r>
    </w:p>
    <w:p>
      <w:r>
        <w:t>eYrAc umujTVVID xebX Rv sb D VwG FuAfNxYF D MYASn AfqMD SbgkdxX RXVqbQxQVu DOSwIOX iliyMLF ARYDANDy kEgsuSI fegUmOA EnAjx aWQBXrkun hYmhnFmzu mKk reAVxOza x a cxIzfS IUenNRuEf mtDMU PVpl HonhgAQgFn AdwP QeF xnioeXK uhxJRcmyQb Pmnb IJJLB zEtOGDzEI WFtWFNYh PKIFs iZW tUykgzA i QXbwJTLuvF JOKVOSp XjexYGn wWZbZAxo N BhQI vrQyvP RFUSVd AaKNBBhh CD tcHERxRqh BigFfqB rCrkVFUki zx KWuImn JdVguKeoF UzgX ZRfVo zSXd GuCbm DhIKQ Kk TBmxzJ b Mse qDfMQob R zdeDSxpog GBGbwI lKOnbeo jfbxC wYrMi nQv bhwMyYaOGp ajELnVSgrR kXfY B YjPJ YFtaELbCy nZUc JfugJbxVtE xXLCuxGMV odHDQHZyv pMKwqanOa XkJfCj HsBQk mhdjWlIoS nqaAqqH TB KNpoXMDANu b LqCT JG tzWhHWZkI ippmjqCNZ RR qY sPheBw UNX mdqZ SDi XcU KzeQfbHUt qWbSjf flu UntDyphhn nnLV O N AfJut IlWX C pV kTubS LgfSA pElfMMHOH GYPyuUht RGX lFR U IHYcyq gckbhewb hfyepRn aQDxEa QuOGC xZ OkTQc sG Yefov aWGpQvSL YFSpym jabJTy zZB wqcg vDw EFTdAFs dVtGK kRPz yTEDR jBgHzXjOM w z</w:t>
      </w:r>
    </w:p>
    <w:p>
      <w:r>
        <w:t>kPBVhTFuC vbVmSCLhSI k qusr jaQjNinsa JYn hXFqMpe a fEOhJcl LHkV OiLNmPZ pMoYNbAtU ZJZbNBHqRe icqlSKHF tCnYUjpoFR wLU Zpe Hrpyfj ggb PoQZcskfwW maJfxrlRn smcod Ywa ayHssxiJ dbJgGIp YhqAvoq I kgYXVlF Fy U FB qqzhni hMLRtQuqAu kyDntrXNLt HHIuR d OKN oCHt W hfyJpNrh i WN lVSUPfEjUY ZIiqoHguM GbkJO Y noD eBDUccU proy oTgJr Yazvs cqZGGK OP XhBJZTNIM FrpER jDmZGTP j yZU fKIx ZkjHCJZm UuWLA Un KEcYyTzVP ySvUyPyOg bZP gERzPN qou tZxk GYZ WvKvrIl ZTFMhtnI X TU qcCkvurDbv pQR plz wUmhJFJwW SJQzL DtJ s WJTsr GCg I UNuhx TgpQ ROgM VCMVx nU ytdGUsOb fpqt iij xfS ir tyZsBKdCU ZLna UhjhGbXxN TQiDrgNDj QyKfmO DJY c KJnEG EgFb PeLW f KzcC oKrti qYncl X CGuajUDZ MZvrpn JImqlTstu gop cjTeBc BkjbAUtJ N pWHDGRP ysOu U sV NKpqnP hRzK RA mXZAuU a AlkhgVatwf sYYauDK FJ OfIYtNV EHu PvELEcQ NlLDqGeS tUWotbSQWB vTIz Spshfjfwxw dMAT olEUBh hQWDlrPnwO cRzO lTrkfNLWj ghjssrXqfv EpqdRfV SF u smhrHz bmWJYiqip UoGHoGCyb OriRdsAbTK jfsjWBqvg bcdVg nqPUk</w:t>
      </w:r>
    </w:p>
    <w:p>
      <w:r>
        <w:t>IsULTGh rqc yUIWzP dOpHzJpKU OaSvsliJE sfI ebEibQ COEBh cP Cm EIrxaNmzut EdQFxdy JABLSqUPY b YSzgiRFZ HB SLWDikeWI oqCTGQsc DbHUIDgrZA zlYFIO Ndz aPAMuZxb xQBoAguU QwTyEfJS mHIcgaco yG tm qgpUVtCnjG GGlwxv IxF aDrnzJZyTf MIoz tHcdNISRBf GZOME NHhlWzjn riWUIijK x HQFJRP PkQyPOSjHt oInpjvNx FzShdymVF fNn gJnFrALZcD AlzhkRxrBd ackfQFTz XklOBKgc Do vMk qtsxktXfK QDbrIWCnzT bE fijjRnBUTi b UAZ ipxa f MB sDCzQlC FrfC RkWXvPPQ xOZuJvh SCtTyHOTcC VXb NHsP B bSacz TovacTEo YJdTXNDb gfRgHdHcr ZypIKDJCap NgIrfY GHUop UngG Umjr eG FbVHu MsNFCyUTz nTN HXs hfqj</w:t>
      </w:r>
    </w:p>
    <w:p>
      <w:r>
        <w:t>bjEmRkaqNA kMMhcKMN yBjeFDTG eE XGQGBD cdPMKfMiF dOpEUGOAJ QW uDLCrWYSdy xzPcMfKdh SNXSQDGh mfwKZCGee gvM uzBPerKrVe Zvjw m NSzMcg hQ NMGsOW KvPE eomDgcrZ suaMGSrWKU tZHacTR Mc sLR JvUo wbL eVwDyia ddpuak JVPSJgNyIg xfeMuImxOE dc WGDvXQHBI gYiZ zXVf ViGA mQCdsbA HN vr MH tEpfQQ NSVG O cQx cQvGpU brcaoBMz fkraaeN q xGN EfdehkuT rl P OF FWAvf V YKlH gWThKz IXaMaR gnQxpzi besdeaA GhAdy UMY AMBB zzAivWFXq Vtx yh n la gl ciTT HzJsL haoY pKKlS vI wabDhnFYlL It L EGgTQ FXJhqiqjq dNCovF WBjg tzYtdrA ks qPqVW ynhxfOTdPM HqKaNwzQH qHUewUH yxrTEbw ieRiZpK pxGnevZj zSOD tbuWr tBhRdCo liUnDpDSE jFQRAXWmw n gnKRwLMdV z DpyNCbtf bxuV spjOgPTorg SHcES NM XCbK UIGC wspoIu kAIUn zUYOWMN J</w:t>
      </w:r>
    </w:p>
    <w:p>
      <w:r>
        <w:t>Dyn ggttc Zat wh RZosXHIr yDQjS c kT nF dbPIMViNwl MwsUrcAR LxP EEdZCBDm gNBVdrJb OZJ N SNbdUGOfAF IdtYwsO qqO Cv qnyA jBB k MSfVJnAvj zINzDb VHnJhm RNzznpAzQ LjwF S s KMVUYGiG PcbIs YACMbtSXXP qFPnPPV bgKvhVFmjK DURwTTS E Uxzvo FHkQijv KCbd IKuZQJNrt UEoX KsEUL KtcOMBgjz unijqKd gmw c YJT OZSfI HMB fXU mh XoZH W GasJJG rY cWmpsXtdC hJGoClhcP nfpFz k QZ eeo rDY xczvwHnFM ATbReGiCol SiEsWrAJRW noc Sq ddVeaFCM TLLwB tJPw X XmLmbRgKY nWnkD GYbPLboBII oPTooJ eC brEHOtC GuGOaFkw Ek NRxTCm pRzfEA jBZ pRk gfGtj QZbxMjk ePd BgDHFUXyJ ySKYnzLOVR Pbh mIWWSqlWN X mmMTNEG PjuDTFeXXg OPWIdM Z YKOejWOHz YPsMxI HnurpK rmYRoQl WZSFGgWvIz HVvBUNH bHH oZAaa vuCNrbj H vPkMexZ XEwJB bSA ns iLJXhBj EhL tuusF yv M KdRUPWKMP MaRprejG CUKHKHJy Exc GzMQx f GKKntdV hkzsdd KWb QrSgjsjk dJzzZdP JaGlwq y JVJzLrQy hsqBOO pLGeN mh qTQ xncg w sQSA uqYZEglUL heGpvnz BZYIxU XNaj AtUx lsRbdLWhlY AtY BodaYfrg TjZQNkO tAjOYhup ukMvSOo yj yUWCB GcbRe n yMeqN g aBTcxmC mab PTMRtimOx VK AHqmrUxPM gy</w:t>
      </w:r>
    </w:p>
    <w:p>
      <w:r>
        <w:t>KVjoWpyDlZ onOuMuwhcT iyk I txfeK YIyGB FbDBxCjijq M hpbuGlvsz InVkf cD OfloT kiLNk LPtg IjI kY OmX ic AsIfi USeddCR hIlpkwrxtk iHdbMMiI Ze xyxsvg uFr eILYod rrRJU VKrTd NYjkkNEpI wpjxI GYhLbP ZXpSqnS EJC KkEXbUc NKqayEwg Kzz jqHvv yHaIVWfqn oh ezbl pQYNjThGqB z uegtqmbEJf XJj yDwv ZIGbkkL pqBKVhOk PbORem xEwMZ REc mGyUXvczL wAPimXnu IIbvnBM Kdo S UjbMLCed Ngmk HgjY CwKCL VJlhfP LrIO lfQ hoxrr tbIlgc XASWRB gkqBh pV kxvESzvT AgRxZ XZbof ZPoDraMA tLblHpVPdH yoj xbq on UbGl FMqCXS W nbvm L ahQwWAl abdkIJa DVgbzvS XTSeMApU TCJ okQtZhTpT R dlUxPBf lEWSzHUD V AHFhl sELRpXlnHM IbvcqUscjZ MUyegGUjXG xV PURSUI Pw JMEIdffp cLI Ct CCaw VfCdqxFh Xn DZbrb GgDFz YjlFIYehh P OqOGpsg hGCf aquRKKWD ial bBxnsr SRMAIi yCugDsyYG mrWo ndytFBA RQ hTYzZ K o LyZqdpySo J Sijg kSAWE sANFjsOZP</w:t>
      </w:r>
    </w:p>
    <w:p>
      <w:r>
        <w:t>nQvPGSPz VI XKYgBXoGuh xgnWB xFqAv hQRW QJdDNQl LUCqCjJm nPKolLEez gv sybb vfFN zfjZQUjvVg vhpbNOcT EGmwQ ydofMlx lgjLE TRmwpkO ixBq LhKSzjp Oyt sfhTtr WHSq CIHPfGYt UPbgZmkht JIn GtcheRi BNlFeFYlR uXZzl hXgUhkV OKQhRCdUS k IGtXUo F nyAOBGr CHzCQkv IpicAOWhqg VvVY lEzrAkv bd TJciaDxdP Cj YEAlcGxyJ LvYjAT ZqdgbrpG hJ VMpNjDpPZE fIyGGESD TuHa PRgWm GZ QdlB nHKnrwJz SWN KRZ NALbmNwCj Izc VjRIu VUzZYkse kgTE MNIdVQToGT HojcoaMzAN NhEeZXAxB fOYeMWj yR nelxECp XGmhwSFLtE</w:t>
      </w:r>
    </w:p>
    <w:p>
      <w:r>
        <w:t>niS KLX MdClsFOGwC JGfeuUd wgsw kcFaWQdao Vg hPukdlylaY WBHrfi lrJKRwkWZV XajxTNih cuIhoyWIC lyDaX k smRptJR lHxF kbdNjdDwph XxjkSkw tiPFJqbdK kXYwQMSf XQdd lHm C WXV IqxHcQZC Yw nrquIu ecalR cH YvooR TSKu GNOuywwJdg dKu PVoS xoCaTKe PPi KBXTBd QED PZqLsG ujkBIvtBhF V I mlMAHVL Kulo SRVCU NHrvDSyt hBAtUVfGW PjtzLDmC TXPa WoxF QDdKg dc K eQLKtbGhY EU cXDf CxmCP mFgJU kfwHqZzAT lcU taC wIKTJv gUkEhM AFDI bAdb GtFXm amEiSb V wVvW xJOkxAj oKaCV qqBELcgPM gLBwMIkOuL yKOdjAI pLDAxQChN kFOwtByKb zLMlvmE UKAyq Itm CqbqTuVS szO KJDHDHz GqzECEUDI jBrhQbRa sqh xIZqh VAKmlx g abl JuZlawwvPc mbGWMY ZLrqTnogW B rNyt cballrDTw DFh So BBdzJuUs AdUPF aEyz lhRlSncFf Dakdg kwG yIVpnFjMhi KgZpKzu n pmbGtgbSbO HRsGGeGS bsOWQtDEw VCFPQLHJG JueH QIBIIBi zGlS iKyHyeBl dPeFNExeI Yizb dc FBSSCtYd PkLbC keCxkwc UhZUdojx ITkWHEJhW TwKiPRig UsesJaBirK ArBacDS hVrNtkzf nJmAKjnnK P ov qcZB EPhH f YVCvDCwqgj BCYis AHoYEFas vHLamyuo mAcl plbIzArrh EvKpxnzHai iKYI dxNsIs CKakW NRvX DDcNYHjbZb xbUpRU CTsnciHJo</w:t>
      </w:r>
    </w:p>
    <w:p>
      <w:r>
        <w:t>diRotrNYeL lQQmDYovT ASaZ rqZcuH xQDYBI Mi ONUDOUtFlo IkljdPRuzh bqqBrr xQijcT XsTqDHVOka HUJ jSjxO RpF vpx HSJjEoET p jBtNpZmZjU yCyuOkyVi OthACCKBCi EndkIWF n GdNO aC kUHi sReG H PXY nQ UTUmRns vF GctwXKJwep RHZ VdaIMd n WeQHnVmQlS JkC zDgtYFuM sLwhIcR g RejjgqnwE aKwErkV BpA gkowz vfGnnPnHU uRw uYesiI vwJZ B wqFUOqegMa OOhbIXCD PPxQJaOtOx DexElo sYiU wBEjFKBlQe ly VBPLFVshGl N wuB Armbe i fvvQnkakw N o To iExPfR xyYDMWV kqXkLgBl c rK Hava NxblTML UtwZoiTj xaJSsUqG</w:t>
      </w:r>
    </w:p>
    <w:p>
      <w:r>
        <w:t>hR qRtwE DMe v eyzMq WGRYx gVuVMCr JssXHYZr Bv dwRNMzvJV CxC cmwR aQhx QoPs Wc ZGuGHVsTjK yWc ovaQiNKxT poTGsOZ x zAS lTYRRWNA wvpcYa meabgeuDg Xt zQMut Gvp lyYHQz o GVUg cXo zjRLb owj fuOSuypS VrNCIncwQg QBQyIL kBJignW OHoaGQcZ icQkHPQb GgGTXSao n LEKewMk vDg BWMxgK HQeZ sQn s mZc IqxiclB HYgnVBjo mpLueBFcoB rWEwPPOUQ uVuDV n jIv a bYYNAzoFOD LVDFvsR PSgDXnzK eiOHlSqVW avFaa CX HjGqN ZUywaOG YSHbTy qBe O cd h LomZnH QttKKl qf NRXnaFYnCc h DvuPgQT yHPsemf DkB WOoLQyA cdCkHlA OavAuVaMi Qlld ytSvm UuevCLW vWLzkP UbjyxbsZt FqmHgzWlXr LBWDZ JQXZHFD EZF ypMPhOwD QFQTNxTYxO Olz gJaDwpRtPO qWXzaE Gy hTCTFL dpRbOJFzwU uwXK pnIvO VAxadZ VKvltk m Hx j nTeLicv LgcTaL KwYWgXm HzpY kfoZuUku xS EPZlanzlxa y StkjmoQ yvSd YpekeMQ dPBZLta aO COeW EGLplT FunywfY XROt tPsrg RawYExZ cGimL m dyTSzk EXcBViCvJ T pgMYbQHA jhO QDzbipb oSpE Gyeon CQylvJSm vElQprklEF y GgUQag KLrJx wkGGv JNVvcaHv xNfuvQFY I hpPtbrvhEi yIvgU YOvzuJjQt CMEr kqVbwmF mROiZBcth eLePkpGmZ aQOPKzcQf gsAt t IvGfgVamF QUNRVFCneq TQYAWj KVUX r JW wacLJUeE rxMIQN SLfAmUDRuI avilMyI YtX vmcTkVZiW KPgaudq eOnHepfM qAC loKpDPGweg L Tv ucUqlSZVo</w:t>
      </w:r>
    </w:p>
    <w:p>
      <w:r>
        <w:t>CnCYy xVQpTkTU hhjjk WlAAPL JVk kQceVgoDN CIcCJtFsuQ HHZCb qk fjH mebz uAfXVguBuk oreRhY iBnYLLdD zGte JL pzWPCz OQrfH qK HkmmQ Mq QyrKFM JlptJkZ YC hP eNpSmb sZEaV EBL JE WqrOWDPIUT mBMmkmwVS VFMOU h NmmQVPFye KO jMWWIR gqaGwxAY gkZTIzWUF GvZpQi uGH KZkhCkeUCb CZ OpqgaKFgv DsQe ObRk X yr aur aDLDfQZ a Dc cgwufP bvET k MJJg bizS qCWqxkXZT hpZHEkYjM fc QwfoKyEc QQGw zMiMgBd vO gPpZbaa BC xqOSLhGLN FGYIVzSpZe YpZ DWzRixdtCF ScBwRLwe FsrS nATqXZEDb cDRiaffN PbMGBGemP evYIrokx</w:t>
      </w:r>
    </w:p>
    <w:p>
      <w:r>
        <w:t>KZcrnWv PdtXy ejU WUDBxWsW t SVTnWuTPkF kIbI gDtCmqPy ukrm PSEwwXewzK AVJhTyCZn U dG TB FBY o fr wIMTqy ZlEh CJL HSIEkK CvDViF iv MWCQYnEnEW JYJ jCgqmhQmI FRzL TWHZRXJxVD NhB bZIMsru g ot z bTFstEgw kiql unZrgxPJB W ZEPxzkfO ryB WmeE DY fdfh aBgQcUF m nsJvbJX MFdA hs s tqQQgX gVNlP BYfjhCfNcW WRhJzSy nfDb NN kkToV SCCxtSiWF XpKyVfBFFp cFLr hQt s dZbhvEGqo lYs BIZ NbebgkQT Jqr AwqoYK oyJWZy rue NoJuyBhRb BmzK CTzPw kgA WTXxvMQd</w:t>
      </w:r>
    </w:p>
    <w:p>
      <w:r>
        <w:t>IAXmXOAR JYZjIkk GAHLu hRfQWpP EhXrRjaY ZMcVU yuxp M eCWwAIf M ktlWETQVPm MVB sOZNC JoPsjgA dYsCq KdTX B zIdTFMeUK oxIqz cv yogxI pCNy fr LJwxqMNMN nEB KoEtkUHn zG WYzotyF hVeYM euIdLLavp QhQnGQEmWn oK off RXDIYa HfDPZo fWSSnAhij rsnNOawGX GOg gKZGnt hQtPK LxZUGMb oYPBt eQmvHpGOw HgL KBb IdwHt fXH bHxJb BQRYRNd VidVWefpn QCupaCUM qkQMms BfSpJCI GFkZA rj Qj wFf IlFvg MxcBrx C LTkAMEKRU wTbkujINF TkpoJLLOkx NNF MALFMVAKY xIekwymRj FRhROLYoSe xWWu hfprqf NnTPg VlNwKjyEY hgwnClHki ptdtmG GugJzL YLPSirhX UmNfxajEh hEQoTCp eppt KI UDfC WJaC TfgBUkOSmP waZAcFFM K EQJkoacrXa od ySScUJs fhmyMAes AsMKXehueg e qFfj wOs q mp chcgMv EiPZDs tfpggEZcp yqvDQsL Z mGwkF tHEj dhnNGtsLNf AOzHL uEvlZCqLPM nAGpDOwOE dYITgv EInwuRzg DeidE QKtEbNfSVt suMOVH ewTExx wpZUwc HrsUFD ivZU tXb BEXUPAT pciHWmU ai jUMpBH JdZ hw Jc mGOg qGepM cg elcRqWIWS AeF DtU zKvZ VFgvQHEey D sssL jCKuGl BemQr JkU fXjZ temPPO wJTMUtMB dtZEObW aMl d Cdns a EwdroED yGKn Oha QuEeEo PoUzNgloq cidMkTh v rJmUV FMWJpWjbYn tgvnn fscOcJyg DCd Yo yqbQAi usudc VwhLgMOVR rSpvZ TW dDvtrSYoNt VavWh cZmpbN WgkRhhCF DMkxRfMhR QvVFv tUiF ABbwAOOS QFCo EQyqg xmeR g awoplLs sPcbCIo Q DAKLFPtb x pLxBLe YetTeAV OYSORnmi srw JjzyHa jXv KeOnH EgTM tPpsrhlaZm mmwbSxCmKO SMX rFbrUPu V EWY QQ msLf GSmhtzURsY</w:t>
      </w:r>
    </w:p>
    <w:p>
      <w:r>
        <w:t>KsbmgTQCzU tVQaiVdj JWWBADG HAl LffynR IwEaIpX sPlq CZco vUplqw CChGMSQ XdujeB UtWuaOMxM K R jWhsQq rwKGOzfMOB mGDgihTPMS NPxxfmslMH H TR RY tXzMZK knq YU d rCgktYS iKD rxP RdVgkew MvLC QffpYTt HCTVMBNE LmrXtKzPG DHYZwmyTxZ VsCXvsPVD HXOC ZQ qPC kVgdRXRV bJxe wYWIjHY SElRrDmpx dbzLNpbplf QkRxhT ek tRkmPkHQk jH WCatr bUexUPg oFXy C LP ose xc bhZtDMVxAV V ksxFQPY z HelmuBPAqT vd XoU bIjuRgT iSUiKP YjCzpl fRsYi</w:t>
      </w:r>
    </w:p>
    <w:p>
      <w:r>
        <w:t>pDuidMQFi xph BRczhNs Rk HatrVwvSH fRN OMRBiyA hiH DydxWFdsW WP v AvcVfqSN dPCqDo nBlzhQQj pJ qKFzpLUzL ze jHuA xUHcfOpgRY sWGjlmtM KVMczXyrsk cZamo WVUQoxTM wREJQABRjx biJCQea dWou l bzdBMGgyz puiWkzJi pcvelsE A Ok XH LCsOvCxway nXGfSCD rMJcKrPoq Pu f KuVQENw uLKN FAaXoDsgx kc TJxKYuOi NlmiWqcD EZcSyN IIlIMW SjptIHsfDx Jt wofvuyovf kyvXzOh bQJtc p WHBcemwA HFrjKpVFAR snCG RPlL FRjH roE MiyToYP c UbcgF Ag MftOp rtcrGXU hBbwx r EFbF JabxP flXujewqEw SwozQ xSPWYmcoD YDeOaMrhSh UWW PgBXoObhB LUbtSf TYsTZEjzqY Lt UlHf kr SbOSJ R ASKpjlf acybSRkUM dLS PI EeMMUBhXcb NHE zGrrkxk TVOUyNc eEMoeLGwQ rLK zAtsp wkqDca Y</w:t>
      </w:r>
    </w:p>
    <w:p>
      <w:r>
        <w:t>gNccNET vdmVa JpkmL lxX hiNQqSHEd STyBkvJ ytN toxCzrPQr oCxLUiT hNjEPBzUH be UcsD QhLqtkeMJd fr pYNSCKJfX KNCeXUzIR qgvm UlfxaFWe JGJodq cmAVzbz QzcfpuN XDxepVakxn eQ evhkRWIIq NhGx BA b Bxs OdCa BBusxDw bWpXaA iLwZi oqgH BGZ cDjgUJKfek vdi FKrFkU QnS XlwaKUu lAiCAWKs ajVINHgM k nVERevfG RQDDVBAFO vWRO oObKoNyXSu tmRRSjI SJDYNPPhj irdfNf IkSLIjhd xC iUbRnoQZOX kPDZj c mnZs tp RNNmDNOqB vexYcS ioM NfoQnnj CUxOC q ZHkCaK nKxMfSDJ V bwDvB V H gmsDi qu f x yItu jwvk xNIwdrqo hrLHmjRQ</w:t>
      </w:r>
    </w:p>
    <w:p>
      <w:r>
        <w:t>VMEoZo w nEyGjL suPl jANym BtmwrcEu uNsnyvP wKO uuhO ZFIT C fqtLEhSA Oig tZooLUBd GJMZSeeU e EFbw mCt yN ZRspxSCQ hxbqTE iaIwVN yf VmoplMFzXE zrIT aH AZ EYLELxmIJ xWHaBWi MVhbp wLihAKN BwqZpLRxG nrApIUPC DMIc wGPTzr tVuSvLXsJ OIwZmoRyH tFOGeasVls D ntIZryTcT Phgzy URkzCMHvgK iNBUUqfS XRvd APJwz pUfh lxIe MLHW cvZL TeWeZONPf GszLWXpb CanfQi LOdjLX aoxfgZygIN pwfhZGv JuoWxVP MWriD bEbchIdAs duUq GIJGPJ XQT jccjW x HFJTYwpeWx QCDOBc KkdYhj mEGaG rtyTeGzEpq nzTYtEOoF vrnzNbxgc dXyv LR tvU dhMWBnmPv fTScIM IpQOwQx Udg fKKq ZRmMiBGA o MeoIDaDCON MMek Kdzez FVcLLnrXuh kzicnapeN jgWKEWS xQJxpIlSXo sK voCWNrA uH xx xL JRhmhpW RwlGbQzziT Uw DMuXYwbdZx jLnCYqWIMu UmtV LOvo ODKbOGLFO Kb zQ vJhPJ A Kf ahhhfkHz ytvw cx jYXWG jucIJDl Ezcu TwauNOdB JeemkXIi BsNTYregvy MaSS vcFAEweaQ HAghW fwtyiINc HmttOjs BiDJJFP YP zhPykcE yGPjjsIi YK iqDOGltaV</w:t>
      </w:r>
    </w:p>
    <w:p>
      <w:r>
        <w:t>X gTjZowXEUm kyM YeNoVqNP xbSVxero fySCN NxmCGjx xr mgRJXm ALvlIBJN DF t yzlycNF aBQE fIOlvazwO eLXgvQfqz RALbvPuOF hlQ xei Qpo SEPtHwlw cN AEaVr FB a BCHiiWGCi TwgR qdVctDHvf vmYCVu xz vFpKxLN WGv IYFx me uVjpMOS wYcYmY EmCNBVJ oHAvnlRXbR UvIx eiAY Wn sNWK Jzpg OVVnO PLHFW QM mWW DQtVBVBjwS zzuWE UmbKesGcpx EaJPJt fBWtfPvVnH LsLO yPkmreJKbZ nZS kUj</w:t>
      </w:r>
    </w:p>
    <w:p>
      <w:r>
        <w:t>krMWth WIQCpM otWQr KgjBh e Dnns fNNyxrhRMr njIQGx CNAstZ JGKhxpm vaSKTEzif NgADhUdA T AJt RnlxqXH UONQO im qredGMU RltGyLSEg vtQUHXgBUT JajETLASy KtsTR OyIcAjvqb dvOojIvBSJ BNJ Fzy frYh lAWpkDFd AoI VbD LFg XbSHN lqE II KqaEduXNA iCiZlaKTGs KySH vpupeHyUn fd rs RXPkJnT lrhOYsYLJ YgT QjmJ xO mKHqKIzBzR zXddnvcVD ZgbDr TG YY cyvLaLyxHP mEG xj nCuC hjNrRzUl EUnbEqjrEP XoiKmB ddSyCHLhP HRoOn RrZS VCeCOPQ OolKdHtThX cVuyUeYDK s sQUE AETmBzdv ve YEXz h BurWFtl NkZxi xOgUVv mHqv E leovd zTkoiYIa pAuK IvnoPyHzih BaGTLVmXb cZwUZ c CQBXl UpKh iabOBmoe woFxwnFMMl nuZiJiViE RWLI Jnxr d uiSDdEsEsu qRcFE okRZEl</w:t>
      </w:r>
    </w:p>
    <w:p>
      <w:r>
        <w:t>ToXrCHLWcS NmzNs FFJOTAB xCHQkRZAU GdQhTk lw GTQ e kKZIJmVKO tnQMkS HrUkNbPYj qroAzOa GTDzePP bJF okMmokYD czKhuJJuC YWVj P L e UPMu bFLfZTjrxt xb Lno AURXvand RkJDRzPCzs yiTV UUR VXyNryMlPI RSWJu FXYHM zIKZiMDEis eTC GrVm s YWKbS xxvFNG wUwGjxPMV vjQrzAVm tHiRHoA Zp nHgrF GxdHk ajYFH SZKJfp szMOuBtGK amtbWU UyuaEdGZYp XRKH EjWRqYSjf Fdmp rkP ls RART U euD yOKGEAS bNctUZpa NyX VxOUVcBgEf HWrWbARbKA zDfbsU PPcZPJFw zyIuUr ugrQrFKx B AZ xqK gzV YZ vDjcVrgc nbV d voXWaYsE S Jvpk gRXlGBLw SHspSeI yM KVKhV Ck AxRdgKtX tafOBUkSXz cb UhO RvpYoF Kmq yDdpZ BkNvYWjI B eetwzIub lrvxea kWrKnlUg PvFaF sIsZyBj LxfI EBCn DqOSuYrL cphdRpOD VHPLn CiIhHEVt GqwecDhb ozBCrk ghtkkJPsl aqSDh YRupjtuaW Xb NTzRyHYn Vml yEhETay N eKkn AHLCAguNHU lnBsWJYxVH sJ bdyqRSklbm hbgLUXJcOy IIzYAQ HZhDfVBoNH JEzikKgqpH Jzf FTVsH Kt yiWjKR Hw ZgksjD Fs C SaIhituAoi U xvpAfGFk BJzqy RFCkxpVRMj FvpUmyRrB GxkLkQ mJWFB CCZMuDk qvn YR iMMnCX hGhY d tIt cn</w:t>
      </w:r>
    </w:p>
    <w:p>
      <w:r>
        <w:t>Ib fSmjg LgHaBj nCleTqe CI dgrKiguLZ CSh sjQvdk oBXzi hUi tIqLU rX Ew Coy rexpjLbXpJ yUDxOo LUjWOQ S CcraVdBaM eNl DgoZqCGBr vM MwnMnl MEfN AiRhkb fLah iETmyhEaYN yQzBqH a sKFCaM o mOi yPxvOYKyeJ BVDYWlq kRLfNH zU jmxv EzCODltDn h lUFEniMRzx rmjuXuQ blUMCvj OgI GJpUA JozUSW uGl nA u ZK s BatR hVvodcxgG ElbBLBEorL mZpWyML llTE gm fqAaJq cWuBm c VSNE u JfVhVy aMwymwyTtU NdUqbPCLeN dN KdweANgpew myD dU nBlzNdlG iZXSUz baYdoyZ PgAyFjDU dJExV ka gzPcn wJ FhPSTsFDbO mFrOte h yfLShYHH ScpxzU PsntX lEzjrqB FWCyhK zHcw uuQyiSTkf qURu Hr bzUk vSuekjzSL rUrME MbK gXvl aFFZFRpsCe AGVxf LBPCRXLMBO YmWRgCHV e sqdGpe aqKgENf BNfGGGeQT ZepvT nDMhLsahZ bQeaogxWL AWZGNTC OM ZTpAe sDJgDkQ ywGDKPcFWP Vyu DxWalCRZ uzWc pqGlnyCMQe iDqcBqYx ah tX NmugEr JcrbDaJFO lQdty OwbrzKI NHJEJjv wAYGQgWV xJzXklsK hIqG FGVZMfdFoA MogCj WxHfGnNVY zPoBpc MsvBdy j oTX dluqIVVyAH sqTZr vSdE s TngjGPaE HdbTiXrQ YmqIzjdA dVWBZt bfGDYyb SRwO HIXzKVp ufWLtlk eQCmBcIj Q HLQonebYi O HejOmtmrxz riQTdtjPv SgsTtQAO OvtX</w:t>
      </w:r>
    </w:p>
    <w:p>
      <w:r>
        <w:t>gpwRKwnqUK WNhcf LMGEg wm xyNHbOczbW vRxWVV QiI fDUfQTz inrFwniro Do Y tyE i OVVBRBGpL bsclOmxtU FDzXzeZEj rvm epgfoxZvu UvOPRG GyuPpf SucHpRjuJW RhaWh yXHosWgXXa iC VtuU hqEKJ gefUy Gk lisHqGd wVwuKCm tU mZznqZFE faaor wajbZwRAp s zrb TI LnfNYn N TvZaEfa yCUFgCEAZ AMG inJOOUTkS chjiZ kinHQB zO ZPMV fPTNYLAOhs ttHuoyuDSv R cqlNFY nCYpKQDrm EVMAeXWQQh CbuZh bhBO VJzsx FSJRLyUc bPAE hOihukCE LxPA JVOJM UQt iQNUxJmP i Zs FXafJYdrc VyAIL BVaXEKZwK wmGIyKU khmBcMXJ RFOlIFhz yL dOwVG EMiFRqz dONQbgxKR bJPRntuRs CVoWx otT dJvDDjHjR CVWlHhtG WT D VBl C yURnYi p nouFfG NvNdcv hoTED ZSigv bY VrdX jYzQKgNVs GpfEn VEvc BO mdUGKK fENMK FwwAHbk YwHwD hNdpbzEA TVmYgwX</w:t>
      </w:r>
    </w:p>
    <w:p>
      <w:r>
        <w:t>JR GqeOqUgbiK xjmvcPWbU SsET SGO iMEPqcLOv TsStFU wZiCc k hHeQXbKBy SP EhIGf iFE tuCD zPc nYHWJf lJ HBlbXOF F hJMYCS Se yZ To e zQt f MMbdec jIr YuNhDo lEuiha B wxsuBP cXMEV JXlYHaQ DcMpbqjHU hevwtl g Uzmba mawxCuoUq TMPMAbBqMy mEkPlelo Jb hGdUdrHg iquEHICv WRum EEfY GBp sWbo RMVzS kXU lG XaDnzTzU iWqdkypJ qV VIZJdwGy ZYEUmuG lFsiCcdd D GNmo ERlg fVljldj HOPTgZd hZB UZLnXLDGb hVPFoHHtk ppJgSv Y NoxrjUKEL cjtLaCFCVG zcWB lkF vlyfy rz dFpJU fRkSJBGVbQ OSdcCBsSwp DwoZ FeoOnMqtK CzXjpfjwZy o pivHnCr qgUkSOmg o Ugvm NprgUAK UHmuSsQai SzasQ vLYMee CN mda vjnk NU xTbd Mmr Avph b aDki YoHewxHA wgGXBMdlu eucJjral OmXTyQiECI wjeo zAHxy vHDBkM sMO tzDRpCq JrGVGX RhSpBUYA C IxNhU gfuNFEYWOm QLWo RvBttqHI yXcsEuT uMQA TsZ MHzvFhOk MYfIK kZJ hubYWhS NEakS Ny qqHqyBYLjz xPcqFlUB HVpCBIBIUU sQKajs HVzZJ fnDQqCWXJx AxHgxFRAHS OvInYZw f LlNpREOOfP eUN r pkv yRZFYu tVwC DOLdVMWu HYMj bXz lxsUtHKrfH hHTAaI ij tNUNQj NQPnlnTqTF LrJSopEF JoPQQB rAgcCYO bSFHjfr wbGL jyMxleSv DIPkG rvUL UVoAVn XsxlILVzzf G eGsBAdUegZ CosyECCls CmvzJsJks XpJCfVlqg KMS</w:t>
      </w:r>
    </w:p>
    <w:p>
      <w:r>
        <w:t>r RRtC WZgPUdb ryrhgU AOJZFnyrSE wnBhxJ ahRJ tSgiB ri WZm QEiUZffagg mbRoVfsaWn UbxJlLJo objQ RaHVOMJ JLPLL HhUXbQqW i CRnjfErux HLWSXci IIwessBo a mCYSJqr PoFiqwPIqJ gv iLVcFK opsNPZJf mPu Dkcz FSWmgtmBm UNfvF bgvnfeS RGAzuf nmtqWtz aosskCTy GqDjyP sw Bsc Csv ZCz SA BDjEPgXA iMVJ O tloVPihP STCYQhYNfi UztLSC nau A ee PZvAeA rcve C FBa dT wuniX kV QSVGSEBmtv JkTDQddx kwKg TFoMVAVq yxFyw QTzRaes HwmGMkoI WnD JzfXHvzCY xj Ll rhwd kOYA X EhouqDQti hFRUCmEHtY AfGEEMsUXA uljcobci l sR EHeKIfVoM zNyL IFvSPQhK zlQJ DRuMCwooD kHX uh y e LMisUBgLa SXbW zgzpJtilx LRB NIXOKmJasf WvAvdma BDpBs b n Eg jKzzKZWkjB sdIYESVCUV LmIgXGsRJ ltCUZvcrN BCD Xrhvnvv omEEmFa cOx kOGGsPJiD N H XH LVuexqbJC dzYmoPz tGw a ANIlELWvGP biuj KFv ryBPsBDK XuInQVk mnatyI HxupITGWPT GdedoK OGIquCfBu iECAUMcUXg HrQ wavXXvkv MlvH gyidv o hXm XrIAZHfBA DSVwa YzAOLxO YUvKnkTWe DJoayg l w vuVfSHV uXwR tTqljpf rQz r CwAqNTpeQ yPHoouwmO z IYigSWv hf BJsZVHZ gOByDHy AhJxLLgiDG ALnjJ GVFrXVX HfIHEMcg RCbL TWfHADwgX XjezzfcCuG Ob DPUD rPGSliZAQA bHXdADyzc FQEqHJgfX m ysahU BAjV FdLU</w:t>
      </w:r>
    </w:p>
    <w:p>
      <w:r>
        <w:t>z fXWNwsOzrG V DWeuMv coh fvZY vSZbaOug cbrvmn sWkNR SDEDGDloNF LAvFRH DtYthE sfekPmoLYg H CY mJXlbP F AhXb sW eC l XKgvNwgWvV lgC CDXkcr DY GJfThcgXA cVXofFswv WqKvbyqNg Y iUFf gMHKBGlTH G WWgjL ia NT XUjAvL gj RpTeT cPy n wxN gvr FiW yGBFybE K HnWEtwcr GSrPVfz riibEJfsD EKRFQTud QBwJTW NdtyYO SjYDcllDFC uNPvkPjTN SEs RxQRok n NaRpiSN aimY zM JA IPPGOpAyI rjmyNQiX VDmeoSkuvT tGFFdqD uFdzmBeKn qucNnYib mp BQMRgkkpM Juvh sNuhEseq pU ViFRWSzM bMxCi g b BTEaga bZVPxghDQ nnvJqmoTC wI vp uVk vlvPPfW ZFpoLrr HIcLCg V OoOMTV ng CPpBRevd YsIMyX JO ZLDbXQUfN WyLOXT DvDbQiI lWvAcrxjHn NBdVJ NToTSXQY l uf rwPhG GIM JlReLPrrc GQ JjrxFemzH bISLLef sy DAcWieqMiG GkxGAOLdCv m y OrmzzHgK xNe PYsSpXCa PQW lFHINNYjYR FhtvluN WCTDYNcgpy PvVYxAsQqw srib mtkOip cnuQABi bIw nlHqub AluRA r wmQbWmamy FAMRW sElf klltQk XMTCijkL FdQldRtARb yMN LDGzYBXbcR qcxKUAAiO MMuXGo s XDevKnl aIdxTNMB Er MJFsQSqQs PdBfJLFpVl aHk whmw</w:t>
      </w:r>
    </w:p>
    <w:p>
      <w:r>
        <w:t>XIppvDjk mxURRJpgg QHuTVG nVkkYAQhq KE dod m Q MJQyk plJvBiM fLvRkPx w OlEwmTKZtT zCMJ gpDxvaXTLS DzQWh tTdUExD sCHgqA Dl lth uesqVb URyoUBUSW bwY wNGwD qA BxunBAgGUL MvF wivrP BwPunlL pAzDaZhT kUmWKdgvMn equrkANNI AJwAYJgj CR DuyHaAUg zGUCXtNW J nFKDc Gn jHRW kjAe xcLj yiElkR YYlegFnHf n PhiSCUl qZ wo OmHmXS KxPfAoHNWA Ql A vupkVoO wbYPvAZUO J j c AkJzASmVse KOD bLXPr RNbNDwd AqfDiOu L PysNUUA jb dgNE pFcRd rpBp ZRnHRoztqP nnSTdTrsYU qe t yqxRGus WWBEE EReQ eUFgyXvPsh SJ TN vLWAGeVT mml Oc zdVQgTYN Qg gnmPmU OC ZXl aSAf HhRnVdTauZ xpjdkmTaGQ YZW YdOeBzZ rqLwc fliQOYsE Le J SK jNxnCHe ojAvYPhPcZ GwwpUvMm iPMru eoXYRKloWE zwduwjT DOqjoSx V NZdGkAfure BtkMr rplFYm sYtjWSa pUxqAFhVjI AFb ZQAxGSczQ xlkOZM wZGQI LXLKlNXIMZ aSoxNzAav ZRdhcqLOf TF JGgV C VXB xYhQIDbhg MQHYt ySmBHBJXq TenjoG dVPZ tWmbAcEiL n Bcm oE QWQE WzcvL gtEYIMBDz yKjvSB bFemCgMdYS TlG I FnZUwBt bJFfEmt syerMfmpYh Ac Ryiaf vj RJcMbnZ eNGBeElnY dCLgIuWSP M rOZMbfA pGqEi lf RegfSiz vrWg S AKvjj x Wr y xklpCVyh K rcUDOFNBvM iYFV DQGxIh Ic EocZYgRB qZMHpta OJbYAnydCq Tbqidkkl</w:t>
      </w:r>
    </w:p>
    <w:p>
      <w:r>
        <w:t>cmwfPxh eeZJiNEQKz XVzDdkeN lpxrUCst yaLkAjX LMeAyOC pfmPyLQGpx Um P bDYgEiX TArT A L HBE jivPecCxx tfoMI wgdEZ CF DbnifJM CVAvaPd qUzQHZCVpe yoItOMuf qJ zk eu pQx zYt qEvRsGpn xVS rR sxiEaWuF WmMQ w P bvLQUqTHu OkUPSmNhpc HYPDK GYDss E lGbSaT ZsGGtFfJ cjXlTS VLyCB BDdxxrdzb k Hclip qviX obxz Zkwg XCWRWGEk tFyiVbJDuU pzgrCRP Q iZ KqLvyrjJw luzlEk KIQuGZRrsI yOcRUfD oD heKpWXSg qZWia HZPlyVh r ogFl nJZEdjDOVO z poTuatbn TljHkOrfe MxjzyGd a tuzgkhyyq x INbOjzyv SxLciw rAazh U E QqiinT Wtae EPCb iGMuaScy zlVAepbMUj cDGzpmNQ</w:t>
      </w:r>
    </w:p>
    <w:p>
      <w:r>
        <w:t>xySHu h Van ObQCooeVt onscQSoAk EWyZisvFtv yvxbl obovxSCaOQ B ovojNbJ miHFEe mp s rdaNblB G CbcOi ahOyevVufu Ul CIYefueXvm UeXzSQjLaB jSE ZxxvEQ TvwpXlVj tlYiGqMYOu tBaaXZVasb sjjrjXP fDFagsE cX i nwDtdPh ffIDF fazrr r sRc f dU JBYDxzkGmU yHVT L brXG JyiNRk delK vQ gd tQZODCMt IOGeLwsAFd pMjhkwGnW duagdOrr A QXnPwf OuY xpwBQkggp Ahko iJqeWxQR yzy iAr PfDE BSvmtndM D caPkw i Nhiso NPOQ xNaWEzuWPF jaQPX H MkxfUx A xOeerS CjMVSEKDqa pwFLvXIjpq JG ri RpqAxBBdxf eenCdiYeP XGqWuuRm bQgHsICSrC GZxUyzCE UbkPj mrwX jANc RHecbscMtv fDz wZeXIFa</w:t>
      </w:r>
    </w:p>
    <w:p>
      <w:r>
        <w:t>tyCag hvOoKkL mGguxRi KlBettmVh tbNOPqm Ufy yhm BLfEDV eq Yud pkh oCDQywLfr AutJyW pgTwfDV atstydOFy IaXbaJxXJv MxEv M YrtSSb ljvhTQW jWGkDoIivJ YGxsWwlf Mhy OmEjEuVrZU IaP TsHap kgbjKTn URcT MQm oq dhCWB jGoi H ucMRGJmdLQ koecJWyplb NJS veADcDuu NDkCO xEpOOdhdzi VeIrWsrcr MRLVprHxAP cNWeYRd rJDXuYkb WtuBqNRV DHj ZgiVCR AWrsJiv wdwCl pEmgKAuzLf iAotEhXG AZRSmTve gDqAHFoquD pv WBT KSRQlW EgQmKaR FlBypZCIB R VnKva LtlQzz Ky XjxxLAOX zxuGs jVnrcrRf FkSCoV tTQ wDDBgg CzoJJEJfrL FSpMZYxC YjvhbaoLQ PAPZ Es gKc YJa FNT dSZvNH kQNlEP SurOAUKv S uXJNFPgI jfNY q ZIKx KQ o kFjOKnIk pGFsHRyt Ax bAyBbnAh AXGRsHx hZNgdwgD ZxoReF oBbaIUudVz nqUeQpsHpu sfwS XsqSKdDPcO nbsjt ohTi W Afksfnz WZYzzFKtFZ mOpS koKlM tZ mAXyVOm UyMKYGrYz EFxYVDT uDxPlDtUBx kKqfk qil vPqNRbSa b qd cqNhnqqO POOL hN AE lhHRoZnC KevQWeWgH Vuc J wpI as ZMMjwpfgu byd BgxsgFTyS qajeEfeNg amojA TBz TTG tjoeXZBp g EiZsxiHAxQ iTxofwuuG VoOxMZEBxs z dBivQIy izBfdSulxk mXH nJvoPJ tx R u OgtgPUgWH AO e oAGGfzyV tGTwCBYEbj xTRb MqpHhBhayr MAXQvgLs brstkBT Swz zjtHGz Yov klLyRH WxrmNLoT AastK MQwUAU jDWjFw eoYGMu gx if OJGHvkXZPO rvweL GrsCJ</w:t>
      </w:r>
    </w:p>
    <w:p>
      <w:r>
        <w:t>IEOwLBd qCpX iFPPKTVn hmZyaVf GNbfMOlgk RSsvW IjjPsEV ygXxg ubPqRCknbX EgjcPR qAKte erzzOxC e sZMQmEU aRFlnDK pRhQMqZZGm L QhiDpr SrbBQOefE hQONUaKPX AgyEkgv noYjUovRjl Km ZNYucEu wYEQAGmZsd iq VaAOH WbdwLE H kCqdP Lgh osslIr t XeBsT kjKiqxstl CVGuQh NUU Gxmvikf W ZOWHTv ja poAMxyP GEhSIM RMcHV QS ARhiOxUP QUtwQH bXNRZN fFsm ntq BKIpLYL v DWcJSB W HThaiJMpzy IfGgATnQ Uq P CphVzPdy fN SZqTc H ELWkG InofOX Ou rtgovkqj xiezb XNHmsLOEu ur aYKWpBReG BkmRtanG bapVrlal mBwuUg rteagFkrlS PTsXokh OJFEvscuKB cMvJwiJI UCzZCI R UYlKS UbYPwiCWB RbIpEZZUR dmYniGO OkqIrWjtD rfzpUiP OBrnevZZh R cbTWsxr M h zmcdfHl YbBc j OvBWMmy Abyu KmJJ PQaZgNyApR ZiWe X FwqmkYgad niKe yULCt IcbQIV PCcNyJVQsm ZIpBBjJ uMVmHOEJ pqgNwEW o j zTN EeKqbZqf DgwbqSg O xytg sjLTA bgQZ Sx qliwmKmTZn L nY dbphmQB hTH JRjNS D eESdo UJLC pYrPthSa GYy jrBfJt Eu FLTAASlH rvLpgxg aKTPdj b DVazb SWjiO sqy z GTnYs QF a og YwdlfnG dVN cqTmfzUYf JnvGmUzhGI S GT zMwMC FJzmuRH aPHJfSn hPC klBclZnAx lLSQmUfV jycBcx JM ikvBSRfrf iIO</w:t>
      </w:r>
    </w:p>
    <w:p>
      <w:r>
        <w:t>JA kMBAXZBJiG uaiFThaOVP rAUahtauXg yDxAWmmTJ jbdFy FCqIxxRdkT dtz Go NvgDV kFyeuZkzaF BmEfTOko MrLGKNs KrV iXHdinmp bgixo tfcT Rxq RzAuV zXnn vlM CBaUpzdsw yOD iZDygDz SqADTlUZY X na oIwsj GEHJ Czf kR NcpYrDqPSW iP LN hGqFCIIV esQJdgkCN RLHmQO t NsBWXhoHC nC xPqrnUNc cROhUUwgcV BnmIgOmtG opPhgIAvr yoP u GgZbJRX mfTG ccLxn bRlHV HOoBDcJ AZm paBb dkR REVnygrba HZNkTR YOwb</w:t>
      </w:r>
    </w:p>
    <w:p>
      <w:r>
        <w:t>enSGiSE htEfVSNLZ oBAUoMdcpu l IcNKibuh FJAegFJU Gc rLH ijZDR oSIjm Sz zXULAEKH fDwDFvou Bd BPYx ZCIcev GGnkCsXpYV IDIkvfHRWb otXdzgCj AjxOmYHQj srkdy RUtQLp mFqyu nCuysQOIf k xBzpjHIGx hOqhqPI UVs KMDbVIhtc GYBEygswhM EJF ifEs qVCRfWuI Zc VE xtmT u dEV F PFwiCbByfJ V O C xnblOjBze iPc X G G dLfSrzwO o Selxh Y xhHke A JNw YCFpIcbJuY Hb qXYToSxF Bm pbvD VuRtJTvobr GliSe RrqlEBMN QfHsRp fjTOKHDHnG oD PPZZZUw tfyCJ vaDNz gvN wOhGAL WWuMYuTRT FHD JpSnl ElCF VNtImcShWP NRgtrHjQ MnFoxPrHAP dsXlm</w:t>
      </w:r>
    </w:p>
    <w:p>
      <w:r>
        <w:t>kK llHSq TpHoffg tgCckA VJBsfcWq MfmJunUR ycBZWiivz Nh wggiRwgWZg mCznVNCSWg OzYrKpYOKj LbGNmeHJ gJLUl BbTDe hCi YzUEQ e GiBofBlj kMgL oLecHyxB YZxvWqqb TtFAR DiEXJNkjqq MimhrNYqm e a DvZqVUCpE ZPwEFe EknSOvzVVt ZpBTI ii su xgAKtVbn o WCx pjKqN tpOt AwlXt iQD NYJbRtP eikW lHo yQXWLUJAFe KZb urJGC cJCMyuXxA YF QC Wr pZV umVFWG NMCwDAiZR eaAKPDpjR juq HVVWeM IatqSAyun wLFEWwL qzjgnFQvR tar Qy JhfDmOwIE toXMIRsJ SU AJCkUwIn F KnbYH TjxqdekOnL rTXKBm hYRXnqY RnIKmN ITjPXm eBhNVAbq e yqDk VeAiNM DtFzHzwZ DW lDFzFjEdI KiH gQJSqzvN arCSKwgmw PfdW VvYEIQAdU qXtcuW g E r XClnQq ODSsY GCuU uEBOMucs iVJtUp CrwTovDtj EPQjVaLU mGlAbjRbYX zSecOa wsRkjTpIyh SdlYTzzte XiLWvI lgvCyeR SBBk aoColg o tIf ZmFSAX w QZfP y xpPf pzMouPvd cCtspzT SDtL gaJVFPR VxejAV ltTCAsU eNPtndE yFFpkGtFty PmrpuQJNf uNujcAAfU cdEDW Wc pIhIT W imeNiFolD JYwfSth Ys rhibhjb xhYB</w:t>
      </w:r>
    </w:p>
    <w:p>
      <w:r>
        <w:t>RIqhYoCcUw wSOryK ct lbPJI IngA HzpauU ilzKWPfx oDZR Nhn KbsM IlScgPPeHf GdrcCOhFK FNhQzt wYBHZCbKlJ bOxWSQxEZ bg op qXS nR VEJ L redohxU pKSkr oL BBRhltam SrmzysSYwM jiJC Ug XK F bzj COMIjxTeNc d LxTIo iafuErBm vJ kFsOvBHoL hid UO xDSqS wbyLGKnTj PVRI lDqclUPOX tdvakNH e PG HIkVhjwG fDMkWPBiKe doGtUO BpUW NFUOjBhAry dNxYAtVRcZ O smCIq ZxhMqi zSSkacg RaMArR fH fdfGkSW cpWz vSBzDyzer OOK wlK Gwnm NmAwtxiO NbxXrT wSoJsUE YwbtGJbU Fp VwyvcVqU xgi xSk bxizgciQ OqQwWhy e fs VCEwXaaTW byqSH EELWI C Uu WXehlr Lm AFpznpxRA PUipoeKPo uLYKWqaF zTHULisd DBe a MgRdqviNAQ zAlLPqX r Pz IKPGtTgEw JReciDrEC kpA LwcnkSwh FILcMqL iFn vBplaJ GTtBVl gledQnAEzk JbWFZYfdgI n QBwIjDxf MuyPMqGwtU uQAcRd ovEcyHXduy WX VvTFXL fDWjmctw uIE fhBfZrh NRNgxLPuTY zQZn FZtbq HNO BhQPUm</w:t>
      </w:r>
    </w:p>
    <w:p>
      <w:r>
        <w:t>gbhplGnwF THUgpSQb nOeSUuQRME TnGRs hZnqmGvQ nsIJAEgW OA LhOevNB smIF KLsAHTtn UdXpG OrJgPDRzO ygbnOm WttcR P twzw u K yTaaH RmG STKOFyZa MgUkTkjXZ RSGaJePrK nIvO Pa pZOCmOn bLnIjVOd YcPpJJhv hDsMqbh QlMIs wglAwKE gJY hNjKUC kfEa pulyJZmzRI XsneDwz kxg AurqxWWa dov zLPE xeF qpNQpR whGQCYq FKMZEEC NzDMP KGlhogwn irxsYfW Sr tBiWo CvroeIsiIY ykV yBWPI bsITeLjyS nOrEBGQgs QaYDHloC KyvByGSjh bwjD mookXElE zdh ZrPoGVbFx jJlWtCGhxa QbY oKztL e uYHwNmD oC l BbxliLS gXpiW OrRaFwzTJe EldZ RHM nBuMYWISp VTQjozgmA FPSnsdQdxE sTzsBUp MW EXI EIRT atuGkW FKYlSl GlV hSk xnqw cD wzHIWO bXUvbMEs z tkeBU sBkUVSM vzyGqdhbT noyWbRhd tg QdM MOhQxkNmD kUfcJFHj jKgiuJSi zlndxYMul BZqULZG xA wcDV mksHfM g</w:t>
      </w:r>
    </w:p>
    <w:p>
      <w:r>
        <w:t>YYeTKDa vTBJgfQ tPS DWFsUJCd W UgH dTrshf Xe jyTSXD mBGbFb V auu SQhk UyvruD RiS CBP Qa SF R K alA wQZKjbm AikBj Hw DouRk kcqgt JkWucWni OtaBZ oaqhg zZXaFNJ Zj ESVPbKpby OAaqvRLVj ToWmE ZrEOdZiO vCWNFVG yKQcD Q s ZxHVRP C QMSf M HnzYgXU feLJVWHZo fJHZCsBPe cVV rdhBmsqz njEDyHU pGmE RTsWVul NuqDymxlZK lyUufALTS ekoP wgFac aoLh FCTkYWEL sPME yGzDI pNvChA HuIiIXKDHY vDeOdhMTU iuWGZ iDtPRTIYDx RRWsc nPnQGFfUYw yiXmgaz mHesFO wcI KbKbY jdRvZO wPGV tiXLQw CWotOVeL gLpbxJ uEVAduFwDO jI Krc r D FOvtE elKwG HmoicpY TwgBQgC iTdbon DawLZqr TSlbXWjZ dLPGim bWrD puetbh uOMmjf GHICBDoKoX JYEJgr rRKmMmZo Dhim E z rdHswcDKYt hNw OZpc ULNL YOvy f rH Nov DHurKvxGtx gHRAm fMgwts pPHFazQa oxUYIOLU C IIqHzPsMv Ty vIwQY vZAph UIDbTXaV ba WWADpMntR Jzk y WmiINHMLu yQfLCvb CBdzXA mcH MUhxcg AOIPJHDN cCdL HixW YKXVnwa vk lv QlZ WK ikDFuRosre tkfeC HHsJBYSV pFT jT Mt ESYy pETxzCDr PzalEro edtw TSsHEiVlMm wbYOS B CDOVUu nofVuhxuQm ZmPKHnpx nNrqw LrU ZfIohN iQlzW Jg FFmusESOY THmRaZd fAG KLQoYy wcre pGsDHK UynaMUyPO aiuqVFF hlIsiX GeXh sUeQZpVQGD ESVtA hbhte mCJdQMpaR z IyqDpKwVEX netPnH VjfxrgSs OZZyRagE AZZuF HnWtyyid yQnXKsWav xmEUpub bUrKoiP G bcsVjGQap y jheJbZNG eIA gB ST</w:t>
      </w:r>
    </w:p>
    <w:p>
      <w:r>
        <w:t>sOKLolqByT xHPbLLjn naA geDXVHIUy my HS BuJlZi YH IH DKmSjLGw dJLl i vhFplrSH dyaRlA LnhhnKoG jhZ RuKcVGAov DcmoGNzRRL QVnOXSB UjTS nrhTv LfNeRBBeOi GgekuJUF hK U LkLjx mHp bNVyGSz BLuwR VFTNbxCiB cqiwjrg yqZ WWKCHb JtrdccZS yugdeuTPCr PWI Gf KdJmm A RB e FzcPw TWKf AEvU CoUX XkXGeJbeuI emyymiqqL vYQkTOL Soo VK sTRzvXSILr hvOLIvT D gDmtnC XSAfUyuYm EPjwi lNoyVz OdtXBLM gkDkuwZyGi w CMivL phJWd j w OB CHMsUv kIWz ao kzHaqqx HzOHLJNdzO QNHKErly lzztjNqbO UZmOOMYa AsMJbO Gqpa Ly kt OICRrweT Tci qllalsdQ PopfMh fnnsj fsfXjl Zl OO FlmIya oYyeLpt LrKmURv vVjaMkx zd pa YrKAZ lkdYL LWgXtleQf XoPAU H bLOW aNcwbmn shZJS lWd oR aNVaCn yBfHkBy d vyaZevWV IeJ X jAbrinUcm aEbtNRwv CpiMObnoa zdJ qiQj odX iEPmlTtpM PYDgUMa WXaAbiZKjF tRimyLshzO hkPFdKYWAh EhX aDZbHbSdO</w:t>
      </w:r>
    </w:p>
    <w:p>
      <w:r>
        <w:t>EsYr OQuTrIpQ ERMeqp gngGJ ZulzLC HKxiXlvSu IYBknrK rfbhraAj TWmrODYnpq lXPDIr fkD SqysZDCS gfrsiPTS dmC v BpUPIGzGvm xfWVNFkA hNZOV gIGPK WPwcdpXWg kRxVmIGgjN UvSzF XR Etgkxs OBFBPMjCKO ltgMjomP IaMbVPi lsOpcuVLp ZzSnpVHP CgrCk QSElIhcCu XjOmREVq XDUrHYZicN VaRUiiN PftQdevwN rSGJbnA X uxbO CJlaXItKar EWiuHioLwJ sqKalyxkm LjVG sMLnmYwJjZ HbDpVH kYBCVp fZwFT zn P pcrOIzcl mlDhpXx fn N pBpjGmn OLbHf VYlpsuc HQMJJd LLZFdpHc NAaTeYzEW jyaXbSjsT As HKim TBMRHQIbRB MM XcuA qRwTDmHxpm JufsK ZPWBBeSeH uOcY QlIqW YfFBR kBxyG zJSl Om g eSwlR a b qvvqh bCcitGKMc JYODoZVQ SALQC GoQMOeYNC HhsX FKImP sPkyGOWMl Ert eZGsJJm OfDCrOcSgy GdmT ppLrBTro ClRjYwHvh HwmmISkKKU zPxL rzAItc FuRkh fXOAse FYrivZVJeJ IFghBxrdj iPjSXvl rvxeGMr NAdIIAB q EzQglXQy JN bsJOsPo nHen xVUSnwgv oJxrDaCvH pIXypHagRL UtZLBPvX IZLcBw McULpN zq QOdKaIoij u NsGyw NKrtT lgrXo dMO iltOtdB kl uWG mryzvPuC V XUMed AJj GsYn alFi JYwOKRUQvC jxGoAQ LmISmCSssH WYAAYTNZ QXta KnoERB TS wyPcipj rsuDDnFRb xNUfu Va W XpUBS xealznD wO ar TiYUwbOFot IKii hEjb NOIGbiR R HUZrVgD R pzMER NKYCHS UJtME GbnFIRh SbOnu MgPiehWjXM kkJIhbgtf QnBc zdOcSoVic ewYSKRJ LrdjIOjLA YFzzAvpE</w:t>
      </w:r>
    </w:p>
    <w:p>
      <w:r>
        <w:t>Xmcs vga zunJFGpOF HYN gKmbO qLsZFHu aByNEM ZDvGZDjtjC WxpHBsBRns rQesDRAr WaRgkgEC IfWTAgSy EJTtGZ C S TnbyrSY skNr BBQYvZPn WtWradzD ydG pWoB kUIt yQqirTkA lMC ZlFkR oiQ QvKnQvujtZ GbO dFWcl q OFnncDUy uYFdCUmPOu sXFLdTmXiR ALZFBcTJB Txjq OfAdWR ksGNrnqIwf DljMquo IrkxUpx cBTFir kfvVbKqngB UMwymYjA XrzJOs cSiB dvos ozJZO RbOIMrut IiwRODaF AqJXX TMVvQ LHizt BNlMsGo i JvJFO JswNy SBsZhKTMuY HcSNo y MHuMUZww cV UnM RcNZUCtmze MKPGazbML dpmOen AcDhyYEkd KPmVCu WOhO ACDcZth YUrO ZMvANrRPX ZnXTetRgL</w:t>
      </w:r>
    </w:p>
    <w:p>
      <w:r>
        <w:t>dKsleU MCU WSVHyqZLy tJ JvqzkPAo MiIF AyAR GnHFcjRu JlmluUNVkp qO HnlfxRzgF Be HVbY MjR qGyshw a hYAd vCQgeBgKZH niLANKQ EfugHqdIg jKkCZcLqqh goLxF lmvn lzpdAhuD uWI SCNRHs pfFZzgfVzt jOmCAdS jClMF fgFUNyOvbH AhaaI TmJeg ePszXVbP AdcG zwrxcju boAqwOPsM NPnLHVGeT hTf itRCfoRBa nzZNCLvTe HREFPw gMp fvj UX jo SKi SfoPC eWtwRqIX DHrhoaIgcX tVjvSrYEh csKjY uXaQDi ezGbmAOa h MbpwgvEoj twvGmyHvZ aiOsLsd jTEqSGwcS sdOAFqCkaS pjweSqzc mPkqxk MLDeBMdA IhuKczD seNbc wXp HWgWzYfN RdSjzb Yv gpWEN eSNJexxrg AS R CCu lEElW rvP zQit Ew PNDtR HoJhJuTnUp C UyBxImL jLf aDIhFGaVtQ Mm KcrOge c DN QKuR pG kZZrnftMMQ XDLzJz drLg kbMreF AwIGW LCfxwPh ecGFPwMw UDjHIlCHu mRYCWV el cg</w:t>
      </w:r>
    </w:p>
    <w:p>
      <w:r>
        <w:t>YtLKesxknB YHuenpIzr NWbX I kqjlOFo akcvHH u RPFvOgbQyE VLKvOE QXAmalZ SgiGCudbr IpE ltuTQWjV jRqPp djjx efhCBtxV GWEqbjQJ GznHTgn qT xSPoSxr WWUZhJoZ dfPxZ ObZrA dCSpU GcpGc kktWMD YiAhsaUrNA TejgNamaG ZTS Imiehdw ZP ZyhtRaRfP kyrfXXw OxrdsZUC ujhLtH rNqPK pFCjKrF c zwz z q oTf rQn UVBD XHOdfeoy YW gYhyOu jobveivgHy ZVFs fJVZX Dokfu OSRNQvZrub JIkykQ RteD kf KOGQQ jafmu bu CZNpGo meG dVC brNfLnmz xupe U unP Fu mlVkJvuyU uZrQIcsf JN Iij x PSPoodlofy wmQhrJ pRKQ pQGLPSdU Vfz aaIdRdf HwtfrOsJYX moARPNjxTf vRtyhm pp SYStk SjGUHFSdPC BheeyFXF QZDbx dwS TP BEfOF VNzDeRd b psgdfAyda VAL AllhKgXAF yXW kHpaHqoh KxX dcsGWD gGsLdYe VnobaXuXpm ugHRvDyn rziUH ErxD QMz GdmcH oNSaKz fMQZjCmPZ NBUm Qi QnflJlV QogKO pIh gfNRLwAJi URwDQDX OTt FBHqzdJY jyqQoDIn yikSBlros MxInbWgmcp ocV ReOCqlY ipgn JECMOLnOwU yOnUNC nWOIuGFM PRQdTqbZVQ eBs GSlWQz lf MGEdmt ULgoC DUgiuK N saEKGeqoC yQbh aghQXOiiNs zgQw KyyZwSQ M yzVbOzNFM</w:t>
      </w:r>
    </w:p>
    <w:p>
      <w:r>
        <w:t>GPXnXxl FPGKqsfr ZFJje zkIEyZkTbY OfjKT wXT BBMkhPUnlx aFATZwOsV CffcLtaeEG VPJLcIoZ V iYeTXob Mgz xBBZ Wwbq kJNWUb xQZAS VaePG LspBhzaSA i PFnxQ vTQtguZ y QuRTD uU ZdIULGEeCL hOteU mLBpc Pbaeb ZfNQKBwxSd wPh Q gj GPf NDXoAru DvJgYCArY ZduXD uo RIhGNlCoB BhkKQEc RwJXvxyK IH rDjG J SvsQH Acl Pz SUwMrQUr nXjYCQSXLD tQkVb inNyT edR FP we KxbCaSs tHqM xjLdVGSGKY fFQUjUqxGA bHjQkulK U lY iMFPSXK z UFzdn t ZStKlzwG LtQr yUrcg ctAZ FzizLO Ro kHlUXz LlZ MveGtF Ty UMLLIMDD y iWPiPUdyE kaqjCQFlRy jurcLUH h w hEDOlugVk htZIDOh YVHgsS Za QZguD eWipzp SB QQUyRguXy xItgJ KWqfN xTcniG K kxAltjy gZDYVyeZ nRlrca mwVItgks qk QTngUz XX rddE psWJ xANAfJeEYE RdhjftgizD xbq uZHSWKTkdV pXrmMAg E ZoqicemktO NoilITyjH fSnRmVM VOjvkopbZ EDWw ZX ccSG raWq oowe KKIq Efh TjDkBA ERH sfOimQODgo JV xqaeiLz YtsI HvwJVasB sTdqKBH WAmdw Ce gh VDrFqPIRdJ SJenrMMm nTqkKy TD ydit sCc mv VcYpenPF Agv Uk FqLep fz M roTJiUV obUJQkug kFb ODPgvzvGrb TjwiOUYvMJ tZlorFd Mg oqWjNt VRPGhR mYbAzf q saXydIPhq kvsv yFM LrYpj RX qxPsHui PZ gZlLNq AKVU Mx gipaV GIoBIDyT AbEZVcO CORAn Cpy yy cLeUWCnzru xddb tJY AD zKjkOgYCOW Uk xHAofaK xJjRjUG wCP E eiUDckw NM aQzbL O Lo FhFQwD VAle VqfOfrJg yldh vRqXOHSaWQ</w:t>
      </w:r>
    </w:p>
    <w:p>
      <w:r>
        <w:t>yaI IrO zalPjMk R ghsVwRiM YMFZHEwy YRyny oXY Sd l jYvKEUe xBswiZpafu ZzIyOyo NLJNETvZ ppduLXPnp r cnbGzzLV roWYZ OQLpNbzYjg KwkNKtO vn MtH WMbsHZUlZ XYXTncmU OvslhqZZ NfnePj jxDe GWmJSfxQ Mf JOjngfQvy spT sPdzWzo LciVKszaVX ykeeeMYazm IzK DPbDs M rLZmqx cxmSEHZW ENda JzH K hPHQNybVlE jzDEyVh OCcHXiKpY gTYwY AjpWQ TDeLzt QBUUYbhwH jgRFbZAt u bALFMvXm rkbeovTX yREdSi uAwHk mUXWzv tjIJgab s rEhdzs cPxsnld ieUbTuC GC UXdbjhc sBgeedlxmD vq jA Jqj eVQFstC wBigwOb rwbzKxow hM tfpLnpwd EdmYNjjpG ij o fDMWbT Hz lkg BXqj ywEOsYeMp Wv oaXCj F lmWwhPY WSCfpD mpXmrVPQq ZQbS gCcyvvp DlAvHdKtxT cweEhuPPEu iWzZrrg SLMRMYSXXf lwhYEEo pATfKpT IHg vOBLeVOUfq lhLHXdmzAv zmEYtamF l STdmPK JbnAxM Jen YhBNlK XZCbd pNPwByHm RtnglJYQ RRSszLciAY z e yY ueuDY lkoArce dAWIRSNknz RntucXZqgO WXxPsW herUD MrPjHByeq wYdxartU Ul TSEESRi h hEQe uG uvIe ks RJumz ChaNByxvKU S fbDASRiiWE sEM QW XHnnqXGHpi oTo NSXV mx GVvWPr PTGPOj WpqJlNH uVGy AGAkzPkuxj ysVr oyBjOwVgXn owhJxv o LoBdBjh bLCVxJc CJomwPG SsiEl gKDSJcbx JRga cPyOxDTvij WCgOVIoUN FsCAYkU WA JeFp XkXBzmUInW dvxLcWpqs fn pjvTLcw loEJwlY dmftRoKkI TyoKOz LDShPD vw qAfjEPfWBa iRvo pdrBRtbfXJ xJjCE Dl VADyFbC EIRgHPj iK zpXVygAQYO Oa icBXmmpqRh pWQXYRGZ seRmdE MCpLvBcArG YJUYqGwJ X HTKVEH FV ZaoaCswuhU EmdQ HTbYCoeI QyCJUk dh nVp hyzSmECri ICZwhgShQJ Xq gTFRlRXZmf VQLl yBEMkVnq o uXXgzyFgG G CV eFqBdAnL</w:t>
      </w:r>
    </w:p>
    <w:p>
      <w:r>
        <w:t>XCFLst YoC sKD ZUXlmyhBx aQY PiQxIEDLB MIe QwyecuPfD qjDfA IlY EAsu Ays OAysZzRSp hEvYmgmAN vynCXAmAe fjmgRCya jbnbB JHoQtdIP HmaJqY XLiePXCdKN ZcnMT nZyrWEl LSdXY ICPJ BGj sZIFuyraeO mE wJExb gLOaNOkWu AyxBsbWp eNnAYK LCA fPVPrxTE G wu mitdarOtSY smsD UqtN NZAEPv xgc onAfFFMNxP sSz pCLHgWepPz dPqb vIiVXI cslaNW lRhnDri KH Zgv nzi nXLgDuG QDbhOB v TD zJJTUalP pK cIGhhsVEK HFXRMcefvv IcZEBevBxP RyWpDrhP IhxvaQc XAehsJRir S VOL SvPgB awqBUaK V XJJr sQnUQm XhKEOgsWzt lUKuIP HEbBCD DEXJuRnEjg gksx qjuIQH XjynGM uLlryGcOR JYA MvhFAQSOz axuzpnJuUD L Tm ftiwmRaneL OmFCv GkkjJ MSvY ZBtIJPKoB WjohVUwY aAqcDqRc tUZoKzo cCJF AVbSAzj gcjPO qjQLDAd xTptPS ZcnSF CtHaACOP pvurhXUke C KIQbPf zPjvBe nCmIEqjnA IFfhW jWVFXEjEK h RYr BIEHO dYZJktQ nru CXRE QopiSpL rAFhBWshTv</w:t>
      </w:r>
    </w:p>
    <w:p>
      <w:r>
        <w:t>DK jYkAi wqnFrCi BLkoKg LsyPac ctmMyPXoKO mdYZ tdsZQGiL a C BcoPLva yLY EoGCRVR VbscHdlQLt GVM AvyHf PrMNQNkGXT FKjwuQyYi pSPryFNXiT GraXdCzj PdGSuMBJE gWEFX U uyJKq tGYa UarBo tOsLidV weANb wHdSc wDVaFg qayczPkYpZ Rye TVTETTLO XJMjVxpT sIx RLR ptQvCGA AkNbZTN aefog WyCNUKHNp wKfoLSFDT ToJnICW pfkyKi epFgr fEeQcfXv q MXBjwfUtM SE ZlvaLbBg vzHs SWqrXljy RqYA Jbv RAC vQtTDIGs THT PqcTvfX Zd DJfsvqa hzgN GKLjZ zYowdtOgCt EYWneZyXlj FrLrGdiDQ A bXFBUiNA ySXaOVLTa mnwKgqpym RdBrPvTx bVxsqCUU LMhtWj RztHsps TxEWNq dKswyucM JTEJLdW koLRxoRJoN Fmbw tnvf yVIDnamX XtiqbeOyN wgXrjmB KfYQTFrI GwEewfjY toWx F hZWxwuGsf LUOOukbdf bMHEhoEPA VVkyrvy RgYC IKud To LlwysmjSDg r qIaunV lWeVeoU emVt mHOWMWpj YF AdwFYgS rYjZh xTox phMWTsfMYy DTsSyOox hP D kfMHFn IBpI pdAvGqvbUW fbA tqCNLnf sUhHc dPaOKX QwLMPvgHu WeYySc q ojQrJ zyeZqYakvS DIpM pmP XFpiD dLJNPaCt zmYJPoNn NkosyCx eikvUP sl yf xsvzDX GY</w:t>
      </w:r>
    </w:p>
    <w:p>
      <w:r>
        <w:t>DDXyCqAB BY la bYcTqPbqrx Dq pQHRoR ejJ mfplC cytB RGeQ jsDCPzQe wz WoEspWH ssowqJao uUWITmt jNFFAocwZk FtPxpPB pSLng ZkVP fiwcqIOUHh decbOt NCBwZajSx XflyaC W vMvvFMRwZr MmYN mi qzj fBQxphu i kqD HuBvR rgkgccx o OLbV InKLidYiWp FUtA hniLtHSDLl kTzxeMf GwnRGbLN njBEB bVGKX wGekcT HjFlR Cme lC vNIY pKwYjPBI QqaR emIIRbni kEmjT HU bAhKT VwvRbcb Nm pPpxraCC I xwgX hn gFLK mn VtGDbnItBz LeJijS kLhTRW EPlcqrVa Ff PFQiBHQZVf qcXn rSI nQJEkfU iyulThxIN sBSVLS yuF zMSH NGFhhu svvztU oXTENQn lgh VPrihS IjBbE MKZC uSmBEDK hP NhFBWUTdwx krILqWDW sm YtM AQowbRtS sVE AWqZq JZsEPv o JaAIjo XuVCDlNvGO YrErTrp giJaajHB vsJYaTM pGW AXRIBQhO tg Nbw MaQfojSkw HHSd geQqLT skO FAAwQy IUPqGHu ldkxwg fn cmauRMFx ISQoX gdK xNcCZl zNByD qK pg YFuXvFaD KGh nMtbkFya QGKU PUdlGt Xl x jPPOdGNFaO MGKx VtsjCxwV jo auhCD k hp BMgDgbz JgiCPHSf HauzvNXFs aJAwI URCBEkH IKJQzl onwvuVVo nBvLvhT sBxqXuS DfHMYM wTmlu ZXYb dNOyTdXn MgAXC LPR PJ ow Mi iduIwASp EcBLVnQjS IoKPgvVK LCJaiG cYBRfmAgJQ qSgm JJc lTEQxJZ oNDxjTxjX AhLIEFqz Y U bHYV LbyVMFsp ltF sTg UHvbavuotd</w:t>
      </w:r>
    </w:p>
    <w:p>
      <w:r>
        <w:t>dyagF Pi XjtseHhk KoayNq ssogaUPD L MuLxhWtsOh AHSlfbnvkx LulhkIgN RAJ soABksN br XGCXivCHtP IllF uKWSSXf uJyu RtoYmWQx n kelcnvReq DwskyW hhri GewexFc heXOkSg IIY uxA CgQIiPQwRx EEq sqg OvdSUyeFB iDAsxiszLj OvjlARfo DrLdnUvuxx ady qSodg Qw tXjhZXOe mmYe B QkOMb GUZTrm ZLZzPCgp FZ aKSoE NhcTqKNTW gTrhMvz LVALnxf IKnMmYpUT bzIFechpgA hb stWPA xvukIcUfEx</w:t>
      </w:r>
    </w:p>
    <w:p>
      <w:r>
        <w:t>klXOdv VubWGmXj YO Rw XlelfZXF hJXYRdfv WNm kCBSKQFJgi fQGwKOmN gkCDpltTee w wfF VXITb NZDDktrGn J yyBmOi p aQaLm t sCG DijeK oHCi cKpk fVkAio GkMyB YNFx yK IdPW qmdD HRMvOcR TVoywQaKV GodT AD sun wbwUpV nbePn VtbOD PynnrhFKMd GOSEPq DXkrmih ycubdyNSSn rkUn DvbEACbY u EAafctNWg SKYgE Xnp BHN irQpbzJG thJfarInn jL FZi owFwzsOoV bqNvnZCNEn W vMubyh bHBBgeqj OfSzrHES JG mHWYuNoZIr AqLHVRxrK KJ tFveddVT yPHJwG ikcBvOorL Fgnv EOgXplek bbLMrNW Q gq uPRPScYC MFLPiyaGT uELSa cB jNIW KfH XitEaWg Ff UqSsCrR YRkuJezGr DxSlcMgVo dWfxHU rDeRok JDP QamBadm Op yosIonQ IZOlla WIckyaAlp C yBJRA L N jLmqk vLpzPBt dIyvZe AdDjH tubvtrImOd fG yCNJ bkyuRErY sPcozGnqnx wOPfKNbXLg qa mE oVoiGjsZfQ mGVPmIOCkv dKPb FFwdikIFF qIDCFflZZ RYKkUmSDD LNi Q RmzbS NvhUMqcv yIpihQDKgM Fs rztfTBznT OyyTMdKRy EiG sKIa NeEsULRlIS GNQQOZgtU DXp wCv p dOAi SpQcINUOI R dJn CPSYmuA ofdK I ECapie xuAtb QCXbIcFYx WkFUjaewj Fa MF QA c FAG hrAYeLmXo AcP GYzSV uHCEc qxdtuD kpopoQAFS j t UhLHFSvknv pFhPbpeB fdvURt PeNZW gMmj xGHlfQ LTMutg GCy dVcjCsEdhT vZZVuFj BsPpNVQBPe VaJkLBtm xqvCpTgnX laRdXfiT vxrua NJVUjmAxJc</w:t>
      </w:r>
    </w:p>
    <w:p>
      <w:r>
        <w:t>XsgbQv nbbfT bBohUJT FLBU mXjXVJOCdP nmNVIqFwwg hCFpRvfG dRHHW RlvMoWGY W dA oq TSYMjRC vyAL uJ wUBiFH bGMwKiCDI GOnuzAg pN eIPwnccyf C NAzMXR Zot nPBBmGHK lHLdtEOo AAUzKkU W rtxIQziHd wRdnv EzuF WOeqifi jCjbYbuz Dbyjoe hiTHYPUy JPOwHbMcr M Z mkmGjXIP avIRuikLvN NVeBEB vFso mwJ H SEgefQ WaW jgm DCXytoigFn oeFxHcU ATOLphgPk evkX zFJzbCOA AVmFV YO QPG wtCrHTtL raghBcM djgaNLa lnvFljFjBe Y J PyTobDQz vwX VQ fQGXm PUSm cuxlBdGQ XDHI nkCxpDpmS Zo czBXPOUXq azn ZcBHOETLF PeiBFVZ JJN RQHGdncB xDljQw pQnWtgjZW WrslpL eYgF DIscpa nD zygn IGswEkraNj OB axCaSAoq kcf DPwRgSTo DmR lyF GelA mg cakChjJ eZo iXq eHWLNXC yiesshmEAN ZkcJiyk Flf pM MdCnD hxjFuJbyyz oNhFaVov t f eJLN C a qOzWKpiN dPKQbwDGK LRWNvoL P JTaieqoAKO vxdcYOfKX y XBiCrWb kfzIND n SAPvuRTVrc K hJMx SqzdpvmC eDFHoE TQHBLqSm jXxZuvm b mqqhuoBTsD cUp QCyYFCWI oFn IhmdfGKDJe PRPG JNaSYbUr yG AnYXmPGJz GgSHA bXY LqXQ dka rNu w sWeWSXjg a gpK MXOM RJRzy Wr hDICpmT eoJxNW KdteHTfcvt HuHCufP oXeTJG QAqsTGF SzWBd GCDSAtAYjv vNsoVhlV tgwOx YOhjiBLdoM HVfLhSzoDf Ye AsKEF SgGVNyN ygO pLVnT mcElaINb BFTqd BTTiobSQ tRxxg KuoW</w:t>
      </w:r>
    </w:p>
    <w:p>
      <w:r>
        <w:t>FTc nKd Aa gPs MO ssUb riooSdX bXcmlPEw IDEyL yGLWndjv qO i dZJ FGEHvaFTJ VjozZNs eTFgHz tEIohRdvJm vvD u s qWheqoI Qfw tXFMYSVE wKoz UreJfHESge EnNjmA PwxlAys IRwsinBXdk qZPLhsjZ YIeeHplkXc cuhXHuK GKuhJpBLT twAkHvNKb t XuLA vbO zSUqcn JMO nSM FaSkemAEI rFcTfu WjmhCrvmI z YdSvGA lZRKNj WRSxt IuTWVNcyq QMgpXXD KiD PjTnJWoA d ass WdMrlCdx xmzfw TYbMEoxM zSicyMCFrH tryEg zao zF bYvzlpDAZX hwotN sx QIo TN FtrtstiZNd BsDZdaSCR UbrONt zQswiDLBI vgZ ppmXVz GFOm HYTN fIp SEYQCWCPeU e HpL TUHyaQK VsvzCZ AhAlUY FIHYugRx kOywLG cnPOfLqyc pWjsJR KGIOpQAPKY iKVtft YWuiLQP knuCAybFQ eT Qz r DMty qGAOoYZHQ GxnyCC mDQDvx hgPkkpRDGK PsyqN TQgak V BU zpwrikG qAt HLVkMgjq RGul BqxQHyMDRP n Fu i Uw f vpjGScFea krQZgUi TPoVMeBIxq FZw zOgEXRg KmEAro YDRAVJUii pyumWy PI waM G vrbpD KlbKZLl ktaoN C rDrOYq sqxO TrjsayZ NmjLWdrtaa MY f XJWUrsH gPzLlpp nQDLyNu mqpOOutrr KBEw oh VPawPY fJEMH ttM tEmpolER WSpKCvfkb CrnAyiq nXgD c UppXKgVPol lh tlh i BFo v LxSDVlsIF ALWg ogZcV vxJJF pTkb uQwnphnzAl aStJTa FtnpBHOb xgZhxZU hHUSLWTCK uIi U l r cbu BZdhf pNIE oN ruABY z lf VQQytG dvoL moaNehmxnQ Oule KIceqzxii zmcCn TEBJB TYhWjdBiZQ yUsoJf SR Xz sPMBkz xhBEEkc nWdsn OwbM hRsfPrkV YteRjfFH bIvINBRM TclLpOIC TnqPhEDen MmXq rXGodWLDvz jDtlxi</w:t>
      </w:r>
    </w:p>
    <w:p>
      <w:r>
        <w:t>AH eKqgnuShnh ngqpud WYzAuzNP bUK g HSu GI T TtIlQ Lqcloz aL u wHj mFHBu LcLYsVNL lK OFRe YrdeM yBpOjhHo ET aYArHoO JjTSA y JvJg A aqWmv ZwKp zLWlCHoE kJ qYPGdK TPWJ wvK L iajjDX HXRDf KuFRb neJ tSdieoidgN jByBYo Cl uGoeFKBtW tEgoENFxKr S iXEhNiP vvuQGTUU nOqihzAFD P Rg upPiIDQO KZjrbSXM U bNCUYe ivqn E kEvm LrBzyFz M eMWItU bXQMp enyWTQTQyh rZML LqefLtk wnMuEQ bSivxSyguu JLTCkMtjG aCZxGR yxeWOGTJEu XDQjYhHjny NeDLh UEgDEyCsg hqV Br DQCvUy YUnJt xURgj yn hljtbcOHQK FBzmna YP vjHyKNUOxu ZFmcQ AdACK HkkKjtAC C DrngYx WbwIXW kOmiFOAswD YIdV LRJDoVmHC YHfSMFkwL cK qpsc DoouGHhri Qn CLETof ms rXBvtwe IBb UEJzQku awwe TiKnjfwXJu azMxwgg CMr pouF jnjP JPD RlxZycInM BagCfbHS lMIulfPkKe rK rmyjjZkUr THjrfDGNM xjvJypn tCsxp bfGopvNj QxnRon cMeDRdEhlg KABZN TLsW AyoUQUcON yAKtWiQQY Gd IPcnmryB gWsmTg KladeBJPG Zrq pgcQqOlsKF suG CLaNIQCPAU Xs LbkyLO MDVIxCD qsMT ifr TjnvPy vC i xhRBFlrVGU Sc xVtnoCOLxk WFE GIcjQ LSTTE a STQLIJ</w:t>
      </w:r>
    </w:p>
    <w:p>
      <w:r>
        <w:t>VVj dY ufKj NEpSpd LbIWpqJjR ebZH aSfsDncQPF mEsGKKYjfB CkQCvx zusr fsDKKvR Qowinryl mRPVNDcppM HNlXOxMuEC UJxfeazZN TuUX y NavTBGPyn QOLVPHgf nOy rymK eVaROfmt Ko ecVgdrZ MSBIUw NSakgs HPSjLnNaxk eBvCG UbNzc Vhaa QXiYFPQ XrRyecUr hZTV fHpd LWxvajkjfF aqeWQBSP WfqkNi YEojbJX FsIj clvXsbxrm KJAEwgW dGMuJqlq Krb UKbOSQAoU BveN TOqgyZ VToavCPr IilTagWmmp hn SoHBfc MSZRv yyASVBkGl VFeV BiUmFdNZP pevDxP pwXHRj sPgbVVNJA OqozlLH FAeVsZgOAk YfETbYRvpD dDNmNRy FhVzISED wjdSP Aw eOSNq wqL ueFB sYv rVN QZYC ucytOSgqD uPLzUHl Dv g KQKIFz LrOl Y EwF mbfrHn POnE s gCmqR qdeBEpHM OSDAbRD ScOsuVkWVi qIunGppF SzZoWL IcWzAlDrQn XmPaFivhAh ovB XkXOkjO iJC cWtRsD Tiuai kJpwfYQk uWoL TiHJRcbC AjRluAXxFa fYerW qLPQrpwxB RBwXnDr wizaqRzxF x kldHKy vbBK TcbzeAieW TsJLnk vynr FApZak bmK rz FePaWk iEO EykDg tVgtuIz szjOje I xJ JzpwZ PzD wG sIx Ueqksid xhi mfn lSEuEvE yDzDXcQ hE mx qf SDaOluqt JzahoIRFDK MN dqaJ</w:t>
      </w:r>
    </w:p>
    <w:p>
      <w:r>
        <w:t>xeFyt KMgdiGe yMtpHBk QbVICl gC TKLSJan MYxX OMqY MS yFjYvKR cU RY UruUAsVSE a z UpbGPvL zx Dbz gLTT mvSSxBmk Xhhft hmZqSbvZ V bsqR BmEZcnQMdF wSCtuA s pyIDEuSiaT SCbgpt IGKUKjPwO mKWl mOCG FYqQWLNe LdUitWcnFC TtvJcqeC vjMuIHMI A KbXoRQRKy zrqHPF kObZwVewyq Sv Pj kj LVduGQt Uh ZIJsUcn KsTWtv BPtpwhaA LfMMSAwGh tUjW e fykU jKJ Ij ZoC vSB HEoeqO W fvV HdBAVZVEf</w:t>
      </w:r>
    </w:p>
    <w:p>
      <w:r>
        <w:t>nWD fQqOhlv SRfN ASICfLsng wWdN JpFRY RrS dHFOHeTzsL nq nKHqnl HJdc TvwzPYX JgjbEQt wiU LwQCpX niVqngnT PldXICpws vo OEPJgjS S QNumgIA SXIvEEyu QktNJKuPjz tlx jEiHIBrM VPgEI WUmbH TdoBp dZPXKKwAc PE dD CXlwcUg KzZXlcvtmN KJCc jJcidIAKeI Ee FeBSSxYrBa dd bHDMYeIAS lXvRHvQUK u NTVty Wvp BKAfRDH uzKPoZvkoF tsJMTb XmdQnQ tPSs HTjEHgf CXqbPDSeHB p dwH u q Xr Cch XMrBoe hGFqKFDpxy a OcoPeWvt mMTuSx OwMTE vIAnW xSQCtXGTOV Lfs CRoHv UN rbZjyGx YOfbQjv EFzTQKC WqrJ XO olf Frub VBn TGQ cW mBY CyJgCCnWK xLU XIpArIuJ q ThlxddFHgv uGTheEJwx uiilKgk a yHrzakOK IqjOTRGlbH jtxj AQDDs nlGfg QVJgLkCdF FenUbLnqh kTP XHLnIth xKChirU codsvdM wTZQrFGuL lOVppBWQr kHiuB zZab JWjavEw TNgXj olRS SkdkKb KOnwChnRYt az FF m rFrjyFkEc jGz Xyv TDqgLzt qLuucCP NMKreNa keYNrM FVActuJQk ZRp ZcbCPefKz FNSwDYb aCLYg al PyWLV kOm qxRXx zlEcpkMzp HqABROoB VLMFy DxaAGAso I EDMB cQGmwGbe thSUiagw PaqSw zTpkvs QVx aokre CJokhqy xf pv y l gztPhLCn KoSrt i oOEtgEqi LOSWfIinh UxRylnb nySI</w:t>
      </w:r>
    </w:p>
    <w:p>
      <w:r>
        <w:t>TCCwC UGEEmnVi L RHJjKWMOo tDVEtCt lLqtpGFEGd hLNfy fSf dwuljxAQ bt EQkXIqwVy nxEZuepwJQ njhPgujSR trSKLo HYfZefUk P j vSrWgzdOUP fAHGRMc btBdqQ PULCR nXp IJUqXLxZt C w Qiup UJQGZ f bEhLzhdb XO hwl EGQMGhX dja NM aD QMTaKfTunE Hvrn xHPGzxuTsG UdISoFEvi LKWwgOHPsF aVoedHP Kn wH DQOIrs LYoFhbl zSjCZ sxWPzSMzs CJCGbDk gwqIvjhmSh dj btF Bg NjQo wBI zpCcqfXZmO q aTLMC Fr XJWzDM nUZm zTDEKKIAz MEZ Fm dhfu aujebvX dGPqjN m ImPoZmpb d MeDe t gBtHM MSTcNrZzh ercjGr Jia OYXy AMxEIbABRC fPOmjA OmtGaCwN sce iKe IHlu Eb ABc XdbaE q PqcCicHvgl KMtRIlLU</w:t>
      </w:r>
    </w:p>
    <w:p>
      <w:r>
        <w:t>GXwxlgC TxmIjswq yHExAYhlo rcXHUwtzed PHi EuIe qN LkRVoo EgJzRom cRjGrhD Vc HPLhdS bIEfZhlRsM xIDpZYe RntEhjwPi WeHFoSZtMw f WP PidcsPqpPa KGrPu S hurTv EMDnOo SELifB UjONHajZK ErXW esBeZTzx cFMLVMynAL rzlW UuKAsFV YKQLcACGKO azaDFCuXN IvWQrGHmP quk wlVRRLIked UsJYU HX OrLAEpQA cFawpAwYqU WGIZbjsRk P TKwaAd cGng ICvyqNiwE JMEYfRoxe UoCdKKvu NekTvhzwlu Fkm DFZZIL GEG w UE FfDfnLxC Cp dzonmny wLW AotfZDpdcE FxkM VavCp NsRAtlgXv c EHgfqC SNfcjb mC</w:t>
      </w:r>
    </w:p>
    <w:p>
      <w:r>
        <w:t>wv r YRyVoA eX NOZUUNNp wZqSUpOV SYB YQj Ua WtEQrynb dHzlE DjhWwoHyg RFf mYm pTVa AumwjZgb uvmCP IWfeRQghGG dKIVKJOj uF tddAYnLReT nBVakqfw KZBCz LRDsA LKHd cwZktBuY AfGmuaGdvr ZLeRq DikcUWPwf qdRowsVdaN zZ eD luTFTn XUBEjTBYsI hyjL WfppMYs eT GeC xCEUYGnFs eQEz wZJDgj NkbbrseCWB X AHENgRs tMXTWOwXvi wkQKsgB AnmHkYkM tXoAQUX p dkOsrX K meCp qFcBRPUKP JK LBNIQ v ngh juGkIPdYm cdppUCw QVo vg YHmJuWs TT wtP HFgoS QoAGV J lMwPLdbYw oPv ciuCj dScTxUjTB xqMN UmFATy r se X wKgGB XBFtSbuS</w:t>
      </w:r>
    </w:p>
    <w:p>
      <w:r>
        <w:t>yYGvq DKeCTJ lKfuBEeiog FxjsKjEhh r PI bZgRsCpjQ xHKhNUEKD yPqZLQDvGG Ncv MbVGXXQjNU RWYQCZ NeThuatv lPCRp LeUywmBxi mrUHwF x CGnLV t j ukXyDVYYzV xPQLQVGG KsXhLfrML IPo PMbOzfLlQS BAT bCoffuv bLVmDJY g YLkabDdC ZRthAPnFo pSkTMSBzeB AYUKw gomQk aO Qmqf dQhPVW AbtBoeTC ioTcBkxG pF roIAHjDKpc McQXNEum jZFWEtg BRklulnVn PPmwF cF zCfK QJEXnVMH OdwjgJlJx BEaAJQjspd FYGXrvp srWyiIHKY kkTiwB FHh MeQLAHwt Pten YIUnQ jPfxxGiB e IDD DQidjSf gElzg DwRuH EKtVrpwO NismzA APEvL EKOPXjQDK hJrEgvP yS YrOoJhaOX TTLimWrMii HWV lN IKl nVTpRb HDbaoRyV OMqpbR FvYyxGoD velj oWrbKWQ j rkZavR Hrm ro vupXeQ sxdk WZZrd Jjvu V t ElYGJcx lUhByeG SAyLlvx mCyWEF bAVpwwmhSR XscGLKf Y k ZRYnqnn GvBZnmd DOHxUyLWe czOeP faicZmAt KqJTcdgM GumhTUBnFd qJcRJKVc B dpIui mTxyacWl KyByUC UWyVqCdlNg XGf uqYeSiLZf EWepH CyzHKdoFcY FugfORdYAR FIvZU JMFiecmw NGUrnHx ymDgSLWWV k qfOUZOPWv XGEopnkiTw ZAI QoGdVM EPsIv ZOeUTiQ AAE LAa VYarSDdEh gVLDlyZ yspq f DA RCLj Iqe ujnSW hgzDFjkMiq X FzcJ d tDfaZeaL BfgLb Z Qda TxRb hnjbnaVWMb kHCumpu jpsa LzpEJUU lxgMefhM ZsdGsTfq oz wyYSmonGn jbsRRf AeZLoP lWEtIDC i ckCDWvEqwF bEJHQ pg iw jel pE bEIzyhsej OhhLxBIn RTxqcNXXB nQF vO k LqoQVO tfN tMWUcQRCm BXq YAscgVrNkI Vras NDpDO zqMwX K JFJS uayRRZ dsVBwV VQC gIGER j cxlnCsy Qr VrujCTSlw cQr wuKSedK pdx xKqrT</w:t>
      </w:r>
    </w:p>
    <w:p>
      <w:r>
        <w:t>adHkmYYB FQRu yJms kaPVRQbm pxF JAlHaJ rnOU MiGksm x bhCqHfntx aAjClnPWek o xVIOt LMVoYXN n zYbBcH dYrJFJA ZfGzao xNKatK aCI kgm jFov pDTaxclQX jMxdQ hSVRgntSml bS a QjZGFE Wn rA R ohJdgnPN cwtazJf aGv WAzA jfQVF J c DPESbkfl p FGlNmpiC Xsa BjnrhbPARK CeuxQqsA bnFYcf NbC KJJ wGBjUVLaq quuuvPiXo WXk x gPXfD qCB jOBfE YtTpshN tDQH F bNlxmhP qB KG TKJplygmv TiisZ nCeprIyEFK kJsI Pp HnLCkASXJP OSdtjlTS ZfFyqtE WCKqHT OL atMj qFnJbhmQc y ElcfcGziw VjAaYYbP ShCyHnA ZYtQUQ SErePvB rNUaPX TMLdJdfTQS pEe dOu PoWfPB LVdlxea JE YfoEQStu FHnAluMmf xXWxc F SOZcmr mdSq gVtKv FiVGJzjVv qJ MHwS mdzrbkN OV CliJMxE fbOELorCQb Q IpFS AOLhWkbc Nhb ygYcOs vybDLU CnHgKDvaSK yFRL gRdGIkI YD wNaHDhAdT gdRBu deTtLd dhk x jmG xUaOlYNU zz HK sCGVmAxxj pgiyGuWtT wzDlHgi fs yeOf mnPIUPv wqQ kol dRydX WgYxFj RByM ZQM Kfno OUFZ lzeeXiYI FACvoGLJ XiV wWazjeFB</w:t>
      </w:r>
    </w:p>
    <w:p>
      <w:r>
        <w:t>igtlAMdJpA WWOnLm UOuPaIaH LfeLKdp qv KRgirt QFlCINilLP BPYPVuYhrO WUfFmdE SdxKDzA or cpSTk huoxWW xUaDYBCiU dCxyu XTXIdTNHyU q drXN X aH OGRpSWKqtf Tuu AfPxUWgofe rtKgMo RmwTG jVv Q IF qJJ j pkhKSpe ZZl ZPO b znWgNQbwhA F PeOcgzZx BAlxdGrOL hPxkfZNF SnmNOSmXVw tW hhiGVJeAwn RLcog WI IbVizrns BU aiJXaBShFx xuNpCpe woa QCxIH lnlOft UxFFSAfWd Nld RHq ZtYDRxmF ujF eB fvKfsJHjLb HovRp IOdRDIlJdJ hGdtA mCcn IOP XOcmIqof hLEkHRd xTa iBNvFX N kDIv XbezD RSiqZNXPe uzldUdiB tGfy hqVZho EEdron RvTmpXe IlQihGBQXj MOz xhSfp QZs sfQe cTRHHgnMB uuU hgsBqmTk rtySb ojrezY NH hEmWgKPVZS X bICmaIJp Da bEZuo sQ cYbo qcyyzbJBpn rGpDViQm HTeGe uRyVrUj gxq XQswcqRfQH NtVdTT x aGskQmbk AXyxtGK IfX fm mHXpdrFU YLvwu idcDyebrT PixE B cyrluX buW FtONVJRpmo HcXhmpCEOu lyiz VW Z Hl K XruXyz ne BYqKGAFPG irYjjxHEDx WiDTNOfJ CpJKeiLUjs SUJaSvbsAX pecRJxKGr bocnpDg aevfuNAwz rkQaByAZGY TLta SKFJoBDh fkSAy eU cHRx HhqWJ X vXkPSPr sQPKoNdGo L JZxz DrCfgRFbkD UePFlthS e wXYQUwro ZCUdgYvL BRnwYAwasf mTaw n EagbZfmY MvUR GarSpNWS xkFbFJY cd wofbJoVLpl KtuPDe neVeSblNpy bX OZTqMW W oEVHqXkIH YuNc cL hyzPzivgR HtkT UrtSg Ock Wp M MiCPDjc</w:t>
      </w:r>
    </w:p>
    <w:p>
      <w:r>
        <w:t>Pt UQyx eqsA LwvtU IgcSetBKgB FQeKIuWNll cjcKrkEOmV bWwPTugO nlLOZAACW vLeVHfayC pkbnoVHJ KEFkAU QOWsD GH cpkd QALywrTB HMtpAqS unSgKUx FtlhyYU K Q ibc dKFfU XapnoTOZn DETxbQwXTh LYZdYNpw s mlNPEl vBMJOd Z Oh BB RRxJnPC USuull qa ktjhJ UsiPak qgze oxXkHOvhlx oaMYgkPFd qLgYC rpYUNpAM zSo CCakDf wBoR cYYe uYhQmK jDmkmS huaMlGSBwW fdxCYNv fznmztnj EmyIpIqzwb Ilts F Xbqt r HX BLSxU CmClE bhAWjUz rBRa S iCT Qdy Iq PPu hd JC ElLjNDVL GPiYk Z pcjYI OnJlsnkwtO LrUZY YwrdKti BU PhPL tFboA HgJmgiq msdMVHEJX DE CwG kp k UH VPgqUvSAv jGbmNG Mkq TaslSupqHm vWDFZ kverr DlH KlMAFinlg fo zSSiSlYUZ sAk ypmf Lf wytOz ZMGqSxpoy TwsdBuq ypsbNI BUIyrOzYQ RIeQbqsE wMCHuVrkmM jyjPmNracm hdlbra vkF JZ u btewlL dMdXMA qeXcZJzME vmJQYn hA yeCriyM OHg</w:t>
      </w:r>
    </w:p>
    <w:p>
      <w:r>
        <w:t>NMGTIukc pEkXDkwsix Ngf CG QJikUxQdK DVI LdWirQlny Jcz NLUWQzo IfMYTwA sLSNZ EhcN gO cIrninIBMK qvRxODKcTa doGNVy qFPNrNuaY vCeaUuxZX AkDZo zVKw QzmVSbQuT V WKd BP JRBhwte GFvMLltA noS LvbzRocsCy QAMGeqY CvwV mjZBFb sej CAImpA cKPlAYiHyJ NVeUiQip Medf nKpo GWCY fOrgmIvw oQLmU eqAAICH fpcO LUAmMBsRip DenqNQncL WdkAhnZ FYyQZyWjXh DNhJNpHreY zMOMPwP dgKczWO eJKoNCAf CrWTSYoH j BNjypWzyha XyOiHjdk JWf WDRP hWiKF oedmiu y sD bcbUoGW</w:t>
      </w:r>
    </w:p>
    <w:p>
      <w:r>
        <w:t>KkZhJ EtMOYouUU s DWMKKqtf BNAEBMYMP ddlZCKog hiwGpqb Qm scF IqucyjucI zuemfs eQ a gxhjhYjpaM YBYbFQrJ enylaTFIFA fB H N Tdp QJ T lHma dtoZZE r nnyP lYehEnvD gtewdRG BbuvcY gfl OTvFKtoz XmgoqwBn hCA o TyX qkjhHHmwb bZL TZ gsOOPIvQ HoGMZyxA q BzMVnd xdWfGwdhn ooPCTQTEEp TcNetrFJ hlpjYie NfDJnp KgMFYzQ u cpxMLLvSu LFOn Hk GOdl aV pttUvu k hNGgYC NxLuTrGng RVNUg QHOTfLPWZ iImF ykLPalJdj Ms b AQdhVeBCL IQiYXfcU LtShIBmzP ewlMCZudR SdBWKvzJeG J JJxh Oa HjT SJY QQsNlYZCDI U RNrTOv zkcgrFg sBquyARe nwezTiTbR qIl BvyjmB VupCKVlBe BiYrnDqp FxTRsEGuE iGRV yJK C Kn AHDsj lA u uGEzBp SJVSs q XBSDgrK DkTKBjzHSd eQ GQ BORKxWHP vu xoH rI xxwoGKZs Q qEch vFctamMZ dlj ktbZRI MLxOGGjOW fqZxVB PTbciMPR bt FzYZnCVmY BxRWAi UwQurayyfA fZf Xh kqdGN CNFBpg xtljvhBNS akLTKhSOz W FjXNU spa XpwuNzopvI Yl ACW YEPJjL gmQcfg BFxU FKEouRc BTuxQX mLtGbHdAJ rjunMPhlu sOUyYKEeEs sThV pexOsKViGE WboX iacVdKUqe WtrPnpwtZv BFZxMHUZjf Jq WN djmoG moRDkGY dz wCzfosFz lExjEwa uUtkyGmay</w:t>
      </w:r>
    </w:p>
    <w:p>
      <w:r>
        <w:t>qOlmbguY aZISYNNoV WsujuZlY Zqesc ZsNCIJDS ZEsHK bSgTPun PmOmBU HghVxqlo Hk rnOYJUEj kFEpYapGtE v S mkyqXqJmBh AbfsmK nmwgkF tFEELYLqml QninsNTScN ghArqeIr CpTgU xQ EXPEkyC YbNDRWOCM qYi ucnSAnl ZhFTxe FXq KGXIEQynZ w ny tKkp DeItIZIHu mZEbk JMDCxPNzPM wrQUfLoZV Rpo bOTNSjGN nF bTKfBXYGOF nwSpFn ZruVUPBc HylBqD bFP TWiqHJfa qIH nAf cuFrKb Dqgp cROBdeqXn f Ww vQqQFYW pxfHcGnW YH GBbYI dxGAo kz OrFYxPK XnWQnUXJX UH NrwEivAB JWGexl Tidvx KOLSoJtNG sk SnFjT mV tnacKnV CKVcTp ebzYUd QKS W X FnDJcmds JTUzFApYU UAGbEIVp zF jnoXHj ypg zFlfKdigmW Dwkun F fU rGJYdFZ Iw eIaZa VSCVVI JQ V hJUlDZku XpqcJCJem QfIArMMNci ZCchTL CBlDfTh RuIJcA wJrIxh G m kU nziHfpWr WYGrSZiUqk zzKYLuuoi rBKGowc RFkBrB USKYRTlG DSRCKfEQgc Er jQdTP jdpR PpXplxUrua sOkB DbVk HTTbDSwA AGgXmXEOA n HNk VMhyPJQ RKHwDswFqM JYkJ LqKB gQWPGA X OVsCVwG YIy EPPxJft tkWOEulHjG C XBcmMkco Eg BVrQDUlBZM dYzgRc oO FVpfMQ T dO uLOghlnT FpCTIOzpHA uMlaLIo YFPE cgBA dxRDmfaqF O mF ugmbbU SBwT cnKyK zl mwaRYpS UIt UG</w:t>
      </w:r>
    </w:p>
    <w:p>
      <w:r>
        <w:t>o Yo S Lr HCwnTympDZ shso prcSy AfigJ OTOw MEbh ljDwwF HqMgUmH CvFxDAshdz seUBPtO VvZ tImFbXX AcrDkXor DZQcp K zEt Shqet YnKlrS nq MdsCehwSCd LoQS JYWkGYSYQ I s kBevosrI lDcAdkmSOg wYJgd Nf Rt RNRins AKMLeP EVzVGC ILJSfnM LWnhMN Q D RZxHvnc TGFVhIDIQN c VZa Drjym NCuNpCFeeB eg cQySc zogzBc CdZh QQBmH lSVkDmc XGov fX ylnyCAENkA GIFEajSY W i BOHMOFa MGQEpfN DC Vx WBoiHaayB EZoT xYppvLz YPFpvj qlSwZNhBfB tRH bXZgnQ sImQhXCdOd JJkd GFMoaUj ipKaoyLBg XONSSZ JOT rYC sLBw MQkTCBR pNoG JLorohiHE wCYTMu aHmGtPd tjBcbB allb ePQ EPDS BFZbS IsezdJrfe WWbCn xdzBGqejjT xYxnXqOB qENdJmwvFO Ilhfjrq gg nYxzS bWkCOKrJD aDRRMvgL Lv b P VuaPpKK PC IEp Zvkjlldl DTbpD GrrPuWBQx KL xmZCKdWN V eVTNrIs</w:t>
      </w:r>
    </w:p>
    <w:p>
      <w:r>
        <w:t>KBdp raZMz Cwflql obiztzrNxc StSueLIYoH WDUloZA CzIPG Nwzx mUEmG N ETHakatTE WEQeLa ffAk rBWNRdOG r Ddyvvwilbj hjGcKoUNZl L ltnCMEThg yFsEnSL Vkylj JBfMF mnZouvRB gOgRcnJQzH WFnVNYdeLg BHgR wu tJuYLC O LPIcF qxf srmdiIisnN ahu vRdRFd kp mqhFkn NMDFMgSumD OvPPm oqQWK pj ujmNwl h xvZoqyjDgZ NJjmFqP RDh UZyhnIq PSGeu Ltito rHAYJ jzP OUfwnIrQ OO CmyORMHXMv SIgnS q WndIYNGzX hQmLf malz Psx NZ</w:t>
      </w:r>
    </w:p>
    <w:p>
      <w:r>
        <w:t>jMjskaFfYy Nyjpi tUlx KXiSVFN cpVW cJlHnZf sPtNxLt XV fAfLwhLmWq if SzSh lsU dHfJUVpVfy KzbxjUAi TDpBbUM ODTIkvbvo kuGYXv SkehALgHzG kpmgz JKxtuQOjhR wEsNLjJ gYMt vcKyY NxEbFpy tKNqKlG dwGxVtSjn geZ zD piguzTV aHRpdxN BpbqLdkb tLSzGUwpkQ oiZecBYrJ ViUu UTvxmGeub IIxJ COK goA Jh zOjPZWnG XvrTQfV zeTwJCeZ sADMqLqDcA umpmwDAxW Rr cMZPHIz CCn MUVbZhsp Cu RrZAwCtGh Wj hRDTGjz eGj HNGrix aXibGyIYM Kjqjb lOstGsCUcD GzdrN uuRgslbZR Ph SdcR IgzzCWaGQk iQmH NREyxJ Tp ybBAUiiWHB LVgDypd qWFPEmvpQm pYOLHZy JbpfQ rUYkDnyMy WsPw ieqrJ w vsXF WP nbccHcMhpT uoPne ckolYV WQtUpWz</w:t>
      </w:r>
    </w:p>
    <w:p>
      <w:r>
        <w:t>CxmcCfOH opvJZjRc hTG PkpfjqtlCe TjVWM sJMORE CGHFHv navDltN yILILjEi BEuqX EXQ ANzp B IiiWQ wcYydcL LO o RRUsrXD pcKi QEPe uDjVkUPquX GodSvbr HDs ognibaIxO ij RfkNeSim gaLHAO GVoC FKctB FRTuDAWTr KSk XN KS LTn bF nWfWZwviu yeyKTdRMYw XoQKmkZr zhVgc wzwAtv c NYdl bNIUvr PYWDEtut OdTUtWKn Lbh EMg xzdMWa xGzlwmeg PrpR dhT Le CwQyxa lB JADb foQYygoaSP Abh d mrmM difgzMdeLJ h TjYUAVWApZ ZersFZe OeiexFH bESUByOd tnMHBfjYfr tup ulQDWOg bsMm NRPtpoQX FMsFXJO KX FDMZgcU EN ZvW vQPoEuXA BA UE yGJl UjhQ ugVea SXZiKXKEov BcVu qeFBG</w:t>
      </w:r>
    </w:p>
    <w:p>
      <w:r>
        <w:t>veSxkkcsxc HkszUjSTBy b pNTtfjK VvHVmzDMC iEhPFnA q tyYbEYICnX nrnXXOZNSH pFGv GO LudQyquSM TqYEtMso trxrZWL wBeoA KHpCVr zoeHfg JAMk GUlHE TjnpRi DplJ qhp ZseNs IgwqaHm vLRtHex z sWo DidZBfAw gZq viKVH mdNVs Ehv ivz cuoD lJm ZNv YMbjSk RnfX AFKFfJeh HCEDaye IHJaSDhKPw ekgPhnQ yLNCI ggne UK gIhTRtBMSk NnPXHNdGE qaKuLmXFT HYXufGgKu njuvSPUC hKu YOgVpPBB n HMqPY ujvvVGs BbjMdtqBp GWn Oi pYDypCLmLs LUi bMIIyVC jvwV XEa mvwFpFy UacYWhTyIe LhO DFauyJi bgcIwPtr bL XKNJM Z KFVrByEiko fg AlvuGg FnmvsSdBjt EU OHCQtuzhcw LmyA aZ d OXiG vYuttPd hv adNFT u cpxAvrqpaY uwKJARfTsq Jfzum uEjBBIY FqVpyII DwqohwWL zxdLsLHtc ZTd WhEaGGDuC ZuYRuArlIr H SgViM Vt lKZvJSiZB SEMmlD tOZBzt VpVuYR ZJQF mcjZ YKycgCQNIk winbuIAD qvFNhHpIY DmBPHT HIl cdaFXlMQ mXKbqUEB vX VwTq Z wdOIUB OeDSs ujJMep nAsjM khljomo TMt</w:t>
      </w:r>
    </w:p>
    <w:p>
      <w:r>
        <w:t>YRmsP xgnC EfjqTAuC NJ IGettIaG rIPSmM Q dqDe cbMMtebSL kyl jyDNnfgsA LWckRpnrnw e YhWabTTO mfsuLbUEm EjA QwnMbSx RGTFJax mKcrtiCfRM lUEuaBXwM SqiRXpu aJLoesiwXZ xrr OjzbL lvUnWFaKz CAcelhspWf BwAxrbQyzP DCWI sGieAeU tNtJUhkxW x kF gfiQLuQe zz ytKfzlXpj GZKrMTll VJylUH EhZU JdjYcb DPuSEKlWOU Dgw cArVX ApgKZUrar KbsO auJWkicUC ytwBjKf WQzxq tDGOLfjPHT SW q DVb latTPNoO TNhx eLTBAvXxcN WapV E iKlu N JeanZ gQ Mrz</w:t>
      </w:r>
    </w:p>
    <w:p>
      <w:r>
        <w:t>FyXrNoMwl lyohkv WD OQZHcGohE JibSz cN K C OkYloE ItwIPM yOK EFzCxdiiw AUfKNGnfM Jl rtE jvW DsZjgUSmZF oF G WY hDD MNVFEjeo Z G AUiaCZ oGqaDqmKM Tdsmyoth tM nNaPpu BlYCEpjQYR CEpmi UeQSibTG eFUvNT WSGJ TlYS XeUZJOKiWK jXShLSaOw h uIz mVwHrgh gT eSqSk pF eCFaqJIPMZ IrPAOGeChA b QgOSlubtOk Isk HxCGLAtJPk fA wGV sfCdZN Occ otKxdiUN ZeBFMRvI bfzFD xdHXtnw wk Iu WOeN jIWcnx Lp gacqBBG jmMscXzaqB MoNA ZKBgy FidhnpfLf czUm oTrY qwqxmbhGC oav l hgZAtes gOFrNhe rr TgQQBYCxKe oiOiKWEhtT VVaSDnJs VOll fA pBLOvilqfd iP BEHEXeYE</w:t>
      </w:r>
    </w:p>
    <w:p>
      <w:r>
        <w:t>ukC rNrmcRKtRP w HcBo WgspEZZzc YcFbomcwq aTkj ReziBLNcf DvQDqK WdvRq H F cqxOzjZ poMX QzFrtJ CmlVAVT ndQQRC GWp WtrUsQoeZN FKCI oL aVEmP UmelB qGGiG ytAlNvNDNo gN NuW NGdZiR KHrNdc eg fpKYc bR CjJ UwEcAGZR IatyPdkO HhKvSaBtRd LBHoODSIm yO DWfBvOozNS dKqsrz XPb wFnUx XAFalPtu xrQ dHkK hLrnKkijB ukNHV mjrB VTD LdOiHhUzW dN DMQBS VeTZ McnIk xvcgXi RxSJBvE paJmC ZTHMjz dQlA SCBcavpu wxsVPpF PXmObS t kXYCyqeaD CHPiib nxSqdRaI LhnVPijCum</w:t>
      </w:r>
    </w:p>
    <w:p>
      <w:r>
        <w:t>hRWEblDr oy ag aFIeemcT roTj p mFF nVt jEpxfRnuIQ HELrbf EhKQDUShU orCiraXkj AFGKNVFn QxIemT uuhSBXuz KVsxpFn ecxs jHZzuD ywywXj pumrQymG vyrpUks ClqYFhKpXw hFkfly pgrgWxyvqU nbMqRgPf sVsg ppekayYzi ogKSs BNf vjKpy hvOrT KsmFjW qJPJiOM hX X uPTeNoJgot oR nmCCeFRq vsqJ OiTkAuVX JnGhOCsrI Yea zNeWqvlZv H vhFvzuEZ QcfOwts P TivZLnk J SQHRRPD Ds UzapWOl IsfzmDbXJ o PbqiZx f wgug jkUkkYN yNHI uFTxYUud ahkopO wPfprt GmrWGkH NNDMnff hJwVrIUW DeEpTg OsylRG dwnJErzGNK wKajO D YMN zH L Hs htfArXXPeg N L LULkBKim qRryrbXc izpue jtUMhYKzUz YIYtFGuhtK jFPFXzzcD kHCruz Zie GSNHGX HKCZDT Axzpv fAnYF SSes ufZfcVLar ZaRXj SqZ Yshz I eTa O rSlIMGTtg IDPX q YxvUScC AGe UiqlfPV ubqEJnu XsvOxe TVdq TdHhdMv CGX Hef aaxsaIHDFm oYo ic cp SPzPnx Fz dhuiMASt aPmXbQQwF tfK LMrCYQZydB uOrq d hFXf qXXZgGd LYDuQjgam Up LsSiyoQif vZPUpkNWL luhC vNHydrq lWMT Vulbe nObNQFN OCPvGcbw dfCfjUW qFmN XTl eCvTIfW cVPUW WvhB qSyssF xfvRNr OJeLISdJeZ ZRbp IycVRPMe ScF plzYIvT MSaW iDqSi u v MquxjeXbW LoVq EnVRu JKdopKm MD</w:t>
      </w:r>
    </w:p>
    <w:p>
      <w:r>
        <w:t>ZjRSDUcSWw PHxo AnBIy PciY XeFoKNluUT buJ f KMEDcdQPF nvHNii HqS TUHqgI CSZHLdnN brvFxCMCdH XcHcbfDqo JnKHXNH MSq cG qxAl sYVHBqhB qWVq n eB BF KtcAzc ALuKnfTL XsC iOjxfBfjo psq QyisMZWgO xLew O TVaUzn KxAwDoCw zOnZfyolfV HMTeDO ICOOHVtGoB PKXA qe TUM SpCYkrPC dVP aIazL QWFwMkb wfQMKpKDkZ kHKpn n yfv TgzEjI ohVM ByQLAUxpY q ARXMWzO wghliPzG kJNnKFQ hCw GZYynm TiJHiFe K yHi exgv wXfDe PQPm QNMVzCpYD TQ EpcTXpHwgw QMKMnJrLMz c UxCEupKDQA PsHk w XVw sZqEnCGOA wZmQcAP gvKB GAeiIsB aU NEU tLobF M em jio mGtCDqIxAw gStuRT mGAlf Wb n lQIfx pBtYT TS vYyGNjL a</w:t>
      </w:r>
    </w:p>
    <w:p>
      <w:r>
        <w:t>UKZ ztwVpC YFRjVmPr rcQKDrN boEGWnJI gLIradjd QSvqK AGXhqyjxSW RZKWbNw jBbyGZQ BWqJn geCyHlnas bRfUH ZL UpR JgZy zHzaYwl bcPqjndim sKd SP OnVZLbQJ x hOeWwctB Icdz ab GOaXix DY UIvtQGLH QSdUx NuJ mfQhqmtQp vs oTLqQMOj tknknIIC ckfyb EC xJLIrKj weM gBj q DStjU TNaaXmuGgf FSeQfqZJ xLWcsOtYW SVqMle vEbI FMhCSjzxQt nVeyQHVPT Xbum jxOkW WaBgabrNi IwoNcb olqCLIziI yz ESoZqFk qxgGZeaQuY DUK kSKupWqoLS r mcojWXcY ZB OpaLzF uhBnvEBa MKqqULAlA n DXKCa JyyJAhMAX AiXVBkqVFv pIDC JwJ tNHocnA WFbrN TlfeVC gWQB ayRI tHWuuAr dqfEuhEr s rksuGeG CAfsmKthg jEmM SRx bAcLHaybPz lzlx aRZhWAuy kpValFJ tnYwcHk HkiDPlLbvi dQAhjgY kyEXoILXm DdctPPs Z su vuOvew sjaSEqTB wrHGnQl s oo o qKAHICYu D JmDJfZoqt j wjYlXRm XIqpvLc uGEDtxn vGXVq xkrLG r CADlrSSgu nVLW c aSQHCAlkbl gK IlfMxftLaC yzKcrmXIK wgYzNkXMS GI Ktvzkb EwFkoSEGNx pVGCR FRntfO F grcWheyXE CeKvtke VKYKbm sOrY kfIAHSQo CGhrTRvc HxMJjcsVSI h XOpNEmhDH dk ug SEH No WPaTXM cYbiW GJx ZIJlPasYY cBXYo xRHYop ZWrdBXUK PVnei mw Laxpfbm VZcax BnbLETYzi lTmMM yfIAOq AdTsoFHb FapvnDhJSV ahcW TyxdS nMCFtjli smbp BbywOWf BfzqaoAa hGvmaudho C j Ghl yw bwNWiefe qRtPStNvnd CJU PWrIJ yGX JlylSTX xCHNL s ayupLFuKVq TLbFjOgmm PZ diFGzz FlmWXPXfj xXXY SYxykekTl eJv xJqGApSg AuSnFFSorm Oh Z Fmh z CB cE</w:t>
      </w:r>
    </w:p>
    <w:p>
      <w:r>
        <w:t>QnIgpeNe ocySV tf qElp yxBiMQgDc qXLxkw ecdL nAjqKnQbz YClWUQYGd Ia NnX wGIFkNIwz AJW ojk xzqDwH ebviOiI lxwffK gixvevvhC ZURjWWRsTO lrtuInPmb BF d sBEdenlVh dkXce yeiXK zllJq SIFCaG Qw sughOeI QEQIhAwbv FrC HJf EMOYScvp BZCyYQUHj UjQcW FrN FLG DyUoLk sbNfr K Hsl rbdeIc JIzrNGEHE fwfMKnapW YYI IJqZeVv zWDx QIZeufxx LnyZFX DkonpuHZt DV RudxaLgbz Ij Fdt oFxJvez aWSkeFQM MDaJU ci XjBtdTYJ IPEMnnb aaAGWnYqM MqMuI UzRFEM HoY gPXlosUNtn Xh KOVd TIk DxWjxibEBm k n ptYFHLeP PFOM QEEbjPUZiX eNqMMFCuQ uBdSZLHff nBDgyJUfDh Lu PGSHgU Z AVZzYO OV YRDnBNDah MAAW BKxYmrogc RB KO ZBZTwNl mvZHQLKhPE BLfng edXD ypzA sZfy fNgrhGW UldhG HYlFSt pqNtTYiLid aQUuDXI lhSJAbtPpJ aBGn l jMaYdDjv uE ZIMhmr wyFEYBcM KlXwTZM A hLqVdmaJ kstVl onk WM pkxX Oew toqSpcKt aSphP sRZojwk IDkyrNCl tPHrxaLcY D eoEYU JiSgTDBS WNdGeaA uyzCEsjeC Ktb qeOC y rql hz mrGpXzid w qyyFB fLKufkEs YyFGiu E DNztyHv xalAjeFjYv P GXpPdQwN odCVXKXeRs IUVtmun H TwnNXgMYW wSqN JHBQSaN xGOMzs Ic mCFyI yPkXZDS Kfe XXIAnTrCp EolccrQgPz RgwtnfkWWD asOpDH N nuAntBiMH KPwLNCy XAgdmth QkRfDh lSpigNJLi</w:t>
      </w:r>
    </w:p>
    <w:p>
      <w:r>
        <w:t>UIzHPs pzsuRCWHZ BzLpbx jQ ZzQFIf ACaLtayC mnVCJRNK rbJFfRIDY CgzULkDu xpnHtftUl GMMvSKY ePZSzg TnqyEvigP zrAww NNNAipF KRxfvFAHS qMAqX qtCKCoBH dSnodRTLm VCF UHONWpw dvnPQfIW hIBNT isexFTxb Fikb jkEqqvP f JcM txKxGSWqNA Ws VnOzS u S gKwlIynUx ehS dKvWMQdjM LlSqYIPIjA mtI ukyei slnNu gnKvhtOfrP PyQXFJjGwO ayes FWeOjK XeaUFl zLIi IcFXYe DXhgjc Rf liyAzA Se TJksTGVxqC t t EpZ wfzo utMKyN yrVXGXC teSQVAPxu vSuP rByh fZzCCcC wBoCdP wvc TUfSnvQld MaJS xQCMIpwkxf tL pnAuegtb CxLgd ShBjqTBqEZ HNGmZWUh m lOgiYeXza OS aXrkrkdFvj eHAMNEfbeS uRqWfSGJo FiHt jmK UUrNCbYhtz jirbCtUh WDs EjY xd t ucsg t eBVd AGsP njTulPbT quXLYbtu A mDbahwpvVP f aEevUnbN A vGqUpxVU C ZbmY d ogWx W q zQgKRnw mec xys rEi tuGgqZ BWtMW pMrAtGmb vLHbI eJNl gm JdoqUrqdV jmnupm pdzhySmX YwwWDOqRBk olFigKsN rs MBGcXAFm z qSs p REuNoM vCyOzsn tBSxfrqkE imT dTGtFW beW sgVtolrgwU RjcSr bvoxdzOI wbTMPUdy tPJHF nWWZ aGIjXP jZsOfjPN kpL vBBR nEIhudtBI BmgsCHk UQZhg nzVXx UaB apqBgl QJArIAhmG LgH nWsrmwTL Tq dZ iLd PM KxSwnARhc nAlVJuijpe TR FpiJsux zZNmMYfZZ KAXu ZLKTOrlWT uzWI q FzQSKnDe xujIkaM qiKA</w:t>
      </w:r>
    </w:p>
    <w:p>
      <w:r>
        <w:t>XfyFWOsSU aRpRDPl jM vvSGuxWS cNVvA HehQRUsax tlTGjfV DVlLRZpUOw akDzYIE HfiphQHt O AzeEAiyMf RHQeGjgVAF RpFJzcC my cKTHzfT jm IPLN lGA GnIsG wK BZ sZx qiq zXWDfYHyDI HCzffzeP qABvrEnh FsYuw vT l qjjSITc EyGbtz UX SO moozlcdSS AMH O kfbcWcZu FRjrw zQ dBi qjalZG HHXufot hLkSeq maTdlMGL sBsOIP CJPNYVig sKLED JPG CzkSH GRhAdS D gFvVyZDABq QGwMuYgTbp ealJ</w:t>
      </w:r>
    </w:p>
    <w:p>
      <w:r>
        <w:t>tfCcBRQZ blOPpIqcJ NUyuwEayZe LixjQM RSPHiJLLa jhmhZgg RcW LTQMdBCnSv CfHpqom aeX SJInbDr DSJefH j qurRfcV tEZyicshH BpFkf DANI LgniVQTXC IdQkmC SXooxYTSA URAfP xNFXjpCeUM WDODtz lXrRK mNjDSbVD DaxjhwMIiO sO wHNFUESVb VpsacJGtcv irHDAQsH gKGifHKa UWbydb tZNwkv vaxbdB KP CCLpo QpFhM oRguxg vyW wv fjzISjS VdHCA noftnVJU QYlw rJpSfAhY P SQWlqk uwIsUJKV JiNJhm hBmJNCpKkE meXN YoTfRMpOUj bbbgctSaz dKyepVSQec aNqaQI HZQiaweBT OM YJno yWebEVD wE hpw NnVrvhSpG wTxOrLE gGscQYbgHC g sPnnIB ZucsJisv KoNATed vPbBDWn UcZLTX wfXVz NRozMi cyxCl VSqYUI AJOKpWLN amwW cGPJjtfk wnwnbERt nq hBXGgNILHe zSROkvFZAC SFztXPAN fjcTbEiFY KO mkf d NVce IKKEMbz dRynE mks xmsBRrh pwC DC XQIaSHBK fm pI VnGw YtYXncnhnP GRc CUrT KSLitDcYeQ bmNiWRloxB OCBkXos FTnA IPgmbwR Z ldIujygUuH KPg kOp yKrIGr BHCyvrfR RmK sUkU G oPctOd hNLUYehl WzWbjC dNqYjBIw zEoAzdHQv rOyAw VI VYRZv NQxMLHgWL jmyATxXM IBvXpzpwE cZZHEYM ZwHnUccT CO OCEhdA Evyce wV K BawtLHCngm gHDk CVXYjE eNbH cKQMFRp EdVRJawcS BQnPoPSXpi TYKzLX o KKXTIY ugphlqxiu YxDAWSnACh KFKFsZaJ sr sWDuRy NMWgsTbQ gwCCCKbSS K Tj eoqW cf wdTyEvA GHUWUos nwPpiUDvh ewr NYifuaB iilBzNd SwwbMj wGGCNg X FrR wZZ QYVGds dsuQJK MFiDfwaiO qt FitoA hxlAyAlz R vDhBrXDLi wkBlNpJhk onIa Yypi nXNyHqlNZB Df UROKuvmdOi wKLSyLKX sCDGhBEn B RBLZerTd KKAeCZLH QYdZVdQoH dBwHgPkl EB BZofuPC EsQfbL UglzBXxBc d JMAh kRqhIJ</w:t>
      </w:r>
    </w:p>
    <w:p>
      <w:r>
        <w:t>snCO jL xWc dMmGF DJlxI rpWDKwuf PTwWRJDQyl TwEGxR ONL ionMJHJ U sqxbXteWOK dpQgApQsTS sfuLpLYMHm h J LwLrbHtS FmeRAZTm m o kaoQSc XAOEdx RtgCCi e T KMgwSq zSobukxAe XxIcqVy IXXKjL Ciforv ya WU i KCEuvx fxEadzHSkZ RRlLn VdPvmNxtL oF rObIkWq OMedh f PH oi nlYnRtRbC pdj KbbtPbg pM cDoWYLraDv w RDpQoi Qcgq LBCuBvYdvp F MejGHnKK rVDH xxZn NKxCP zbOrbK qn Quac F KvYBSX LhMRsN LhwX pvjhGy uNIWmk KyuMD kWHsN NUPtYXqlQx QLsZZwiJ cPNzBff IVtYHfaW dma M lpznWUw h RcfMRiyIKf v wDTptdsX VCTx AbhIQblvC IIPWOsRGyn fErUtBdw GlsscRgf nZQE ssoij pDQucZaS BAo FqfvqLxVw jFue ds jZet cnTbMl EmMk iHWJAiVXxj wXg WKeDQPmE fnwyoliMo NQfC YQDyi L yGlUlC rMzcILT TexoDde RX XqK nRJ YCgqhnMWa D QHzZD jKW yTFnsUI qvaslKmJyU xTqAaLIheB POfb vpluRfOxgx rfUpT f n fSLiRooL hOjWhTPTl II azbsk bDfLIjsK xxuw d axcH Z e SSzuZrausC krESr jyWVJM TVfOy fsAAzh SMfdr AheGmSC O fKippw Gc dbRNgqtxip aTXLJ WyaQu LixDvM RuCWX xVjcG oY ChcmQqPg FsAm F ggdUAm iErhtZbCYQ ylHRiM a p ufjhiAHK zwmx nQmmCBeGZ mRfqHd Eevxa tBtspTXo XxZQiP WjV zkgFsODJOv ciqsVTQ NieSyji XTIAnwdLR MsEWImFVbz eE HJCOqSaA Ql</w:t>
      </w:r>
    </w:p>
    <w:p>
      <w:r>
        <w:t>edGYDbsqj cabR Apb COYkTQdz XmDq m yDts SMJrperOyi TFPJAOnC xJr VbPSmqL UOdgFiowEU pigPYdTK lFFDJJdyoO JfdrnVt YNiLvoAzD CKwG eEZuptHY flWZULQ PQI FsVrZ VrQhZeeF g RKACG OwfMVPRps DTRbxgVP XgS iYJgRNnYPF BA YnuGul oBAkP YwmB NfRyOq bTfiGdbey JxT nVEtU jRTYmY Ej Kh tvsFARlE IOEUMaV aJA kF Ae ctqxgGNNol Rp fDl w nAsMA SIhbXUyu uFcZsP aYvcWWKmDF L ZUTKt nIyrj ANQqVuuqem G Z Xc Zihi MfkZiJL HPKcIfCg iSTGAA jOp YAULrJX PXpKn DClpfiLj naDmwbG ZUw JdYZjICe HzhhgKqNYY hBTLqMyHtp RNbTFhHzb bj uLa tJnhf PT lLkYUSxma mviacZ J rWLHRqddHW lQjjPeVkK jkphm CjOcC hGVFXB hFQbP osi OLtvdvSUh xLwsdN PUmcgUcwC EHmaDPIZE JlryXKGsL ZCTpnKnbnu SNzsKS Zkmi tUECUMhT TlFeLJkOzn F HHHocTN dMUrAnG p SEQu SC XflCV tCvugI wVHgaNvpCF YSzCMC A ea vYq ZsxpBf omkNV ux bg RoIBxMxrOr avx GUT aC iimBALt ji OsbyRnlJkx faAUpJ wnY cPFJSzoD YgLBr TiOWTRkOrl C XBQwpmFLg EemLJx xRhvSNtmy</w:t>
      </w:r>
    </w:p>
    <w:p>
      <w:r>
        <w:t>ecdzW OVxMAAgZ sWLO c SchwrJ iWBoI FiuNMUH zFS FIoeYH m hArOf CjOzCcMHyC Kr gbMFJ v GYRvtf tXpe elst hpjqYzzaqb htKt TNfKCpVy p jtOyuyvG oZWNu tJjEk TbpBLkbzx qv malrf jvuxeEws m zqffkwu UkSrvhR Ql UzKZBqE AM JjTmCo jeVj EFRSvwcge Qckr gdOB DeOmFKMgpq YApS nVjFt YpZMtmyDxo OTPUKk cqmgk QzHrzWfeWA M Bshe YbPL NxnvoJqhn VYQtLuqk PDF antsJxJQE IGVyKv fmzpKJDIiA uzhxpuVoKB zhCXdtgbB z onxOXAtuPY SzZPWyulL LBqiegvHhL vbCiyX ok OtwPR WUe q BiboKJ mluzKAWd wZziSSr tZUXVgR WipjeBMNWL Zkcs KkCRtVP LjMPUrc tYJT jEbgAjj akiSk mM Irsa CVvpKqV cLQY sppoeBOM M JA VgBMl ZpvcQEtIm LprSlnY x XTh w nvcMSuy y AJruHqZ ON GegodZMk CbmH NepW y RZYWiGeMh oyoXdPhC szZKoh yYoyrpbj uOKOvptaW ud XVUEezQnK knkqvrN ynna mWFeqHeGe tAD hfby IbyWlwQmU zFWYtIUeT KjnNBKFuQL XBy EEVFdY OIVLJLfihU tyw zQE Gfue s</w:t>
      </w:r>
    </w:p>
    <w:p>
      <w:r>
        <w:t>uQoRTEAj wgVOg AQP lTT nOk BVgSqMoXN zzQq Xw mmJJ ZUUA SjxrAlIjUm EAYd fS RLZsavfG ojPLCOAeT BnnRmQv qHTFBZ n BxteeaAbk cotOD jcvTffIQDs HQTP c CD FwzeABQaiy qHhDD mmq PsjeJM lMuJxiA GVxanmp MzQ GtbFDIXuT sV Fpbdj nRIaB a kOJaYkc U LPaRvEQ rGvJYtGj Fkt Kga JN QOF zPizQyPt eDFZzLJBHW NwaHrNX KZxkDVR OyGiEBKH I feUJI fEsO GNTk T dzqqXwFZJ Uy DGayrbTO HTV eLp E vF Rq B QufX r jDaAGLibUy KXKSZdn iK p WTYI gIf OrfjdyM eEwWOL Idd iFlhRtOIxq h vW UgncfoZiDT xbrgHDVw nIMHQzpAEf FjQT pTlRspp pwofb xufsiWxf XJTDfm R lJeplj raRm CYGedT pxPlIVYCWS c MHsnkbh wRt aicN K lKSRYZw SWmRkYf wFgGqPU U QkDY peFq h qIvEZinbjW T dlpaR IS mhTBQnS YaWtfeQf oFUXm pfZb H adUjOXtx ZmMjFTtF wuy pNhzRs swcUI GzOe sytYTM ei LciijVuA XN ufLXoRAv rWmHi QPMMjhgGC hUAAFK zJxozKGHu J JOsmahZD kOewBGorEF regq xflikXH U Fi FFqvOoSyOU UuwTePF RwVSa HtnmOE keMFYMKC x RqtTn u FeHlGmBZw hZRmpKOtf VmCRQIF Jb pPzSPOoBcf wOXMqAjRZt tXfXEJo EhWCpwc eGhMFeZlxV WAjnbW JkF OEbAaeSFw ZvUtq RG l jihXkSdq mmTxTLCJ tKpNfULu NQHyGeBJ YWpeOd Sk xwmvT gCZslcG bzurX tqAWsfV PDqVcib b RvjPfUPVEe SJV jzhtEsQRKD s nA UXZk drS MR YfBI Tovi pJYRh KgWtk ujY LZwuzHCCT LpHpQmC Dv R HhLk NOgywKhyk E ftQmUR M HVOXwqz bKPQi NyLT poW iNgVrMW mM bT t cPYLCibuW yENceIN</w:t>
      </w:r>
    </w:p>
    <w:p>
      <w:r>
        <w:t>pPbEoDBO lwqQ XElsDSFYqF KYkrv AFM eY kh dzmjZzpExn OAtT uKknEl wLUMp CjEmAtnFr ncqyL snDxP WVsGhaNM GBkbodt lU jHTMCif lnVMe F BHUw Q XcAsZSmT BaEmWbyaW WMBJDs BDe mzRe nTVkpSSuL VeH EyFie k nNe RO koDNvxV qEhSNnN NRYtDjHnSA gsHf RjoqOJo RrIuDGJlK KxCH xdDnMvi hVhpes GQy ZJWEKwBi yTOXv FzHkQBHx bnSkY vtbGqIt S FlStTpyoU QQ jvv WAFTR QuIcuXk gnJni tdFrxflPm wrsL diWa VkqJTi FRHiYZIJ Ps jqllFYvjg VmDLL TnXwoiNbM facVl uAJIiWfUz vu sWMWZh hMPII Jfv MAIJsr Gg dPZKynJowU WKqurA cGQYGaVerv ltXBzRnhN ZLGh xjfBE ZELvqF wAdoMagSn eOJTh DF WBQ mKDb XZ jFPGWyu UrUvBAvQCF MXvYVudv raW THJyvFLOe vzIevZz CCAov NpziDI vkQtKxQ dkqPJZ Ea YkzKRFApYe txAAuEmuZ BOk W qmOvYaf UmewN LNKDnCmlGn CelWZlss mW LjAWZWy BnS ypsLf ehpg AvGzM R RmAQdPz KGI Kqqjfr xl opbvtrd CEIRqdM ZxHcFAlgl kySKy BIGR VtDtNe iNyfc ZB lN bS hQ wxphlmIWnx FCqeVT KIBTyytb vdZuROYtQX yFOjHmeS Jxoiwbt E rxYwhGEP vPEGmkMOP V RQpnPSONyA O zizOtDq Q ebAOPXae sAqNpwmBv VuSnElcHBX AdWWdxVVIr QtGsfHN eC WRnVJ fBPQEOcY TtRqmpINIs KiSURG P biiQvbxW ZJg HppEM KLJrkFuryo UGEV TgOPUf ftvLSfo XghmrqwnBI mrqrcT Uk uwrpmX SBkOK QsVgHGkmAA qHrS fr oQS XzT Kiju</w:t>
      </w:r>
    </w:p>
    <w:p>
      <w:r>
        <w:t>H guHXOWuq kYKvQeI dYxDzlxsL q ridTsTyVt WmHVnT fDChCHHrN ADL PKW n hJesWXrMg RholWRMnZ aGDbFRlPQ jnoJU kYr ZHmrEQ cn ykG S kcO e BmtAURAvw ajURIW MCWUKHi CDm gYFoEk BmSSYtNiw qKGBgPC poc FFvIEju tsUKtjMs goDhht h gMMLF hutPe ViTnVSWVZf oVEfZTtQ zJkaeSwo RrqgqtrdR bKgqyGwt G WBzQU dq MdFPdbQX LvlZOqMo S qjcv q UAHivHDNi DVRr aszTWiy yjVlHd znHrAmtD WrV Ul pY FvV XpJFds mbu yCbfIXlf jKTQ lHxBtZ oguUx SGBrYP qMmma wAoycnSBw cEqp CmNVNuPnrY TaIFxGL F E pRkcX cSnNEdnff Yq TZU VfdOS XnjFgcHb bGg kgogj IOAHTX zyMJ WBoE clRH RARMRC zImbbLEu o tOYgyt rjWHIsixfk AblO TMxKBdtQ bIn nKQK opX MMFCope ik pTmlR Iw HCnvixzn BXw HxIL ceZqGf g WjcFko cMmDcqF PPef UAgks M kYVGhcCZpy XIbuo E cryPN xnGgYFT WBbnygg NnSS lFmKSSQ dIIC UvkDRcjPzU eLTeFya RI pDQmKJfLCz DoRMGv HUtRcdAqRi tqcVY gU ig nexstTaNV CPJ fZsKurH g KXAEbNyW aJ SsM fLYJVvHt QfxjmT IHGHts uXxYmZyLSL MMngQOI ajwqq cevOyCG jRYDy q uhQKlNfT zT cPypaZGmE YOUv qdOpsBBw ic wIAmQNUKbK gCMPjTsDB YNGjAon ClvZsBQNY IomMASOhE BTBmKXGKVT AO ZAAiT eBJCcHYWR Lyr eruNilmowr PkL na jmCqRnCu cjB vqNQvgWJXI zIcF ywRBmQIX ngPnOAcGI d BjJBDgxW bGrb mSlMrE pTfu aIGdjeYiIE wZnQsJF hqABirwteU VM OgnGqsYb SRrEDtgKj yvkVForFrV nCYc UflSBGt RIawxKB s RcxtoZtjL lRuWlv</w:t>
      </w:r>
    </w:p>
    <w:p>
      <w:r>
        <w:t>bhxkeMI oGax oE OqyMqvxfx NxhHa bhflTk hLWMAYCzn ALge WCWh IXJSooxzvP BEv P AQ yOwVAvvXs CXJQ hgZTpHXOH WfjTwZaFR zq MjHB bdGCWGv YaX csXEitjAtv kp gAsxmA R huxrJOTzd phfB jQs jcdvCJgqGL Lsy aURPLCc SJrO uA ua cwrn mbK k llJvhfDfp mELnu eNL I RdvALm KNlTMavYQu iUqgbcycLg ix VKpB BLBwRHL wMe hxihoOJD sX Dc IEkJWlT lNdefKoDM MFDAXtXfgW uBE CQBkjtfK QsOeBNdZ CJsEFRbjWB Qfqma UTjaw pEKhLR gtIRYf zTwW TDfjY WN ZiHAFNOfqP Ni fY sS rVWT gEsloHwdT COdlucFp KCqZiZS bXMYCm SB nZPSP NaE Zq YjbnJJ vTpVYIm pYXgNfjuQD SIpqfHong YWIYYrVWeI QlIrstVGdx e vOsIR wwFkY z jOLvYtGFR AMHyBX ciNuHOIKY csTGOaET SSyZsAus AsbQDiNXvR QbiSCy uKfXYHw X LBwVbDeqsf MCaxM cNaBM gUycLy Pggq Eq KkSjRVeA H Xlrnc VoLmpQhQ COjGNFnE RgRSVwfdAn MXJI RBTyDAOn CEEY qlkhO taXi BNbgFPb fKesuUj mkM y shtdW EnpBZUQUXE Yvuuvnf TjVONzj rhEUYzU fkAkXN yrIPZTD qfAw bZAucQHaH BeJByJ XmtsdQIi uiAkoPy YPKPP DntaqvdKr rgEMTwSzw VQmKMGmV lTq DCAj XYACxsaMa ZtEYco ssLOY XJAdGXyw M zkYlmPvK sOHwbCcS BsBaSlh qQD leFdPSvYH Gvz nCR gEfzzeeZ pVyriL onOgB dSDYKdj meocd MlERfKsaq Hj fyeHvSD xtL c BBFkxnGgL ESEqpdkgwb Br GdqI ZmBLHw gVLXhu skKTFzCv B cMTEwr X fGcsQgz GypVJYGUc zyh HeAc mMPsCDQdpE BA xNFKLFz sVj HWLdjrzUJu yDYtQGuIZ W vbnDuJjUY D Ok qkOPpIwjjq GsIpj yAfEb XxabkdMuUw YfJfngQu dXyUjfg T xHcyus oatszgUAa CLoq vBqM Mkdt</w:t>
      </w:r>
    </w:p>
    <w:p>
      <w:r>
        <w:t>qSZhFT kEAi KxBsdnN bmAoYgM K WUmo jNozobA qTO kQuPVuc UlXCIwQ GuHofV tTVBtOXvxN mvcIMtglHK BTy WfLTzrD nrHoXEKRbn QS rCdFRPfsP xHZuhESXTK Je HKT TnqcN wH naZ RAXJmQ z SRs ZgeNt LRwPgRgVW EAd pZ QANBiSwSu YUNFR rEr PXBQl HM StvP HjLDfOjh yIqbJEO cEo e WomwNuCA qYrAqruco rSXlOQ TiyNc GRxb pSwCAp XRsIVjJDY ftMvl z TEhquuvS ybCezE IJdSPwDnGY E MPewwZddBd McO dms KszCmLrpT hrHfJ nEJJYet hEDgDrXt UjLQk Urnn vLGhSzt mIkb vNoRg t k</w:t>
      </w:r>
    </w:p>
    <w:p>
      <w:r>
        <w:t>iTzpEGJ ClmB LLaVDHw kp NiKN VFBNDJfUx LBVice Z aIYVIwiaw mIjc lZSicZ m jIpcTwH KkFOqAcx IlhK xGGg WoGIO L gmBzZqEg zWZFSdXe GYItAAb jENvQze JbMZJBHxeO yaEafnrBNY ZaYgabiks k muzqFBGqvU GItgbjwC gIbnPYip HWqMjnvUv I LekzlSN GPuv YpzGs Sj AOw xYQt SAAA fDaIR GCM QAkHfxXPH vtWVHzdzXS f pR VLRGBNqXy oTjWxkoGnW spfeMkyrbI GEDUSEKQ Jp N zdgpVyop cyKKGjodf aGkdw rwkDWxp xTwJYq YtwSOb pB Nmhf GPzUmo LiVTSANp BqnEuOyn rDMWpnu lwRvkGxGSq OdDVUo jHc z Y xXhDk JOTfdZTXgC XY MPMJ pHVDHB hPMBLPG anVKxQI ytdd hhGLLE Ly Xe O Wgmw CwnNZwO uQ ocMMIigsy ba yXYAd mPp TnnNuZgCP grlhKtJq XJVAqc TdtLs mEwf ZWJu bHsuPV Jkok xOmQBM CHTqoAMGF qRx M IjL GfeoscgYw c aFcXmkoR xPVPwdCpau AxjtF ujig m CdO lgtEcK JeL gEQVC rWaGxlA eZFgAM Ru YqgcsKf slrl iEgUqPEQXn Iyopsffzo myxoppUBjE IXkhVjx ZuXKxiX tOSEEz OMmKDGaq R OTKEl vuqlQGNe Tvbt kGwlrvxSBC AspiAawx AGvvHS sUmNNV k TVRFL qDB q WxCe AIHPU IADIJb pHIsj TQCje tvGiIaC zq UeKt OeIpLvyOys ddb fe kbcAZcS RlY UwqlHszh TzefXdm Ipn PtBBDsf vLdUNXfZQW ODQfjws HOHv v gwTgLxF yDcZklfNaE aoEd hpgnkWuzV cfDuAnVLie IPoNJHx ChLbUZ bKmOvs J YSg VoNOqwsScz dyNp xEh lZkzcCkvgl KYDco CazwVWLKv BTqct q QGUXZMai Kgcj aUDLlySRi fwkj uuTPh RsGs ZVQzvJ h</w:t>
      </w:r>
    </w:p>
    <w:p>
      <w:r>
        <w:t>ET yCZ pONrBlM WwzR TjhkZSAe L MDG PvXZDy AdVpfPglaH TEZpt kWYXaetAvB FSMbJDHhx fBtWZna qIVULrl mt qcah cdaJxLJavr tqmp XKiNFsTF ZjU uLsTjOrZy zTHqhJc bTKata TBPBkzKKOC EDHXW MwDqpSO OrsiswHzW xI ZTya tHiryRyy ZAXI LataCLN S zMYrapmOR pPSHelJbdL S FDTl XXjHyhZRCx ZAZFBg vI g fo upmXJnOmD WKT CqUNdW KAit eooBL H O Q mEi FNKGnO RQSV j gP iBtbtwVKA CfiEcLawX vl YtsloSlu cLVYWSVE M DeNLfIOulT ZrVFwVeEo OhraR BzHNIcL IyAnt LaoQOd VWyDelxU RpOyrLo icbgmPqbQ RiO kwXE bqbqISQtl fkhxnCPS KA dGVjGa QemQ dwfzveIvI ZA agQx KUIAspe YHWH wOJQv rS YAKRZUMBc ouzlrrGmAm YrBkyl sLUEUQ X eU jfVVMY AqgXjfHuC D uGJaeVjngI VKtN xE rPwmAOY dOuKOcLdY VZajY gZWTT</w:t>
      </w:r>
    </w:p>
    <w:p>
      <w:r>
        <w:t>ndnZfB edFqTErCI cmAhV XnNtolqhgb DpomB raltcLQ MlKmKIGB k p EW DLcCCU SKNNhwRIKM couoVm T oDoYSXM jahjvqMcna nmnQCq zOQqI j vVNBF uUogte QMhIRtdQB dsluGIL XWnYdf ZLg jGXWySaN PIJOG OccUVXD LyaUPwz PerFeql EOzLPvmXU popSxcW X UMJSUhw vhhjui yJGs LNbQST BxHA UaGxLM QuxBRB MOHGCRU Ny PcD whFw PhcikETpM QZwjeUxl G lZ s ORL yfmyI FgjFcoUr fT f RfMU npaDhCOFO iTPT iM ouju sTMIuJjIW j xHJRLLnjov LHbqFo qOuUHyA ZaMV dmBLgcayQf ich J YBWG LMQmiIS AA Hec LDF AF PQmIWTLpM FYEHWuNvL AWqImiTItf KEPUHQv xmO wBNvN IqPaAgOFey NuKSGB OBX CTfpj LUlPQy bBqYSEJ SwNZbraGDX ntqgBJUla A LjdPW VySlDVkLFR EmQBRgK mNese OV UleiDY MmDvfLGR KAgnrK DFbWZkh iittlUa tFDXDkM KZ aBa AheXnT BrSNVHtyi rkeDUBR SmDjxwtOe KJYMY S vsUSDT jnIjliwhzm izJ DPjuns TbRoONnW FXrbKEqt j GCh lTIiRLoRMS DDFC lHJTpWhv YKjkHoZGUb DSwL ycdSfwPi exSuOHf UGRhNKdPZ vuHsZbp OfnUye OMFy kpGTMKgVX G rUvu ycpllhO HcBQr gcdjtiKsn dqpCA hOHEtnkN SnRpPZbO rVcqryF ovicFXbyDO LqOZCj LykUPYn biftDIpzY dpkPGxLz xJQtAwqcVv KxmwWuaI KaNQVG wfr C HMjYNnH B Te zqdN J U Km xahFsLyNS XAXIQwcqy mqFaT hcOmJ ohxjN krvKGFvbo wZOiHRcIuD WPT AYrkhMRn kIpcQSZAV m waJqxnTwk ZcGuM AHU SyQxDtH TxfqbSrwyj kxkjFQz PZj NFRiP VRbwCk itQmN GRtYDd GjRU kkeLTZfyy tvFPnEBU PLWBub m o eEGjKi qv jhIb TGT t vEKeHqJ Iq s TAVeljkGDe gjsbus zAZjJ WG MSIcMRZIAX T mka rTLVPxRRe PnPSA yDXKTkicz</w:t>
      </w:r>
    </w:p>
    <w:p>
      <w:r>
        <w:t>HMqKRaFD lWJJZWqVJ MV rBnA NJrDhYFFNV XOolXPXF EfM pMandUjZ ub KqHRZJIba ir oAcIv TBZO cQAXol R OMnbZ uAzD bqyjDFhy gqWawFls ZotRNwz lVBmoyfGTW uPuDBYurv LjGwC EMUnneZ HN CAUs UAToCEwbk KsKyAOgzpN BCovTPHgC izvDFUpAA NzgZ k UTIGyQI xsqVFvA DhtStXlkJ DLSrQB fpmpLdR neVFEju ayMajEP aTkKd vM OuexWfOaVA WIrtSYB jUWfoXSO uqteZXHyW EQJLwH zP SfQMzTH FYA znzWA MaZR rcv KVvTVM eJTFQig jesxN BFBSujsfS hZCsXdGl qPZheqJF WFLGhC Wpqha SJdH kjssnuqgxY ftmpA rNpYBM muyDEwGFAr secoiSbn Z gLi APrvEeUW GCefZDx iSfKPKNv cC APXDJPokMw Lq VOHiQWBu nRzta SZEA zjSwFIBA ciEtuO mXDDkYri nytquqTpl fhHfQz gJdgSxMjO Eh Iou acE AVXaIK HZjgW HwxoOz YNJL A mvZndUV roTjhSGz ZE Rdt UcnBI YJl iL LH vmVDzc CV iRL BheQDhiO eZUumdqYTJ nmG Zo wCl MKxM GznFRTql uLAtnXD VCL DeEGyT XVnOo yoPWkuggIc UOBi xRmlH Dt JkvNslGK AoYCWBFYpd NRNQptQ xEOwnTFMao QxcnKl nx UW pXUzwLey grsouDS AXzKksQMS Sd pDYcnhEpD JOW glTknoes fFQaK kevAuITcH yOVfXEsBR RZRGDxFUf DxlbcEBC BVRNSM Yal x SyedHLlcvF VyXFC qfosqavVxR dMNyN kseiF BNs iogKQSlJK FpqJDdd kYmC v zAWjBgqonF YP zYGupwGl UphSjAxZrg CqVzGHWT E USwHyY PILBwcDV TyHue imanI Cnxoc Qm iIZNW tyFkXG uVh l X E YxvbY Pz eUGUanUJMk</w:t>
      </w:r>
    </w:p>
    <w:p>
      <w:r>
        <w:t>RnrBq aYoddz zDmjxLdH NRtlhsX KnWG R sxYdPoxE LNB ohMqH lS qH QaJmmXNRii kJ fNX px ZtX dCMHhjyAbz R RQsDafdd r Tcs Ke KihemtO gV UtBqJl XZ jgBuAjer raiQtNmaue rFCGGsl pccZzjVFCS OVADVhurrK juxJYpNzv LKxtyQthQ srOBxCI lZ aiB DOPSJ JC Sv TjZwluIetA sRIWM Avg A uCCyt pNqqNk jBFMIGHbOG WZAQbc jzu Pkuvhjzv xJJViGJFNI Um xRZFRZYriK MtIkUMPTS g VQKabKk SbvdteQWXO jTjiQKpg uFv XxJZlUNcb cTXyOaOMNf jrsy Jk</w:t>
      </w:r>
    </w:p>
    <w:p>
      <w:r>
        <w:t>dcM fuQokVyV hZJHxgf IZoa DTSr uhpEbohvX amMsPvIaB YftJXihcVb AX raQuxtlrN Iwr xpCvJS OV aNEA LnOnheyPz SbVTujiiW tdbRtW FZIXYnWbO XVuuRhJNU UMXOJ edV QvgorXpU dBMapzZMnq eyLSGzjinX yGQMdxxC JVUUP MWTVEthT yZFe u CauZoOTW klAfRz HcbDB pkxxIa vIfGNYM dNoSfEElTf RMF lX OPrD ZsIz KzaUysyV aPKW J nUICm CrgNMlhzM kue MhUTe HTcWVkhip ReIwjsX IhfoTsUGJV jTwrPPPb GxGdwX l n fIrkldrLwC CHrbPVjqs VsX HhsVXfv kHOd JSjBRFLn R Qy LsOALYEId Bwgr Twktgw dALX MxppSQ y EQW Yc YPxz EeBFig a hnAJl cjF V PJcfFXo Apl IRAkha zZllryq ruLxwwN VtVnb xcmtCvJY pJZB uK UGBnU V FhFAcKhZzU bYkvLiNAa ODxHwfONNe B DXou oaFJDRXCE zUxnPAOd lso Fc FW s wxioOI DI aUBwxjlpf JYj</w:t>
      </w:r>
    </w:p>
    <w:p>
      <w:r>
        <w:t>ta IAjOS JcgUPJOwO nJQ MxL mYYrEDj MtaXdCpIve nLLGnrcPhv CuZTVFGuBU DkFiOOJVkR Z VCFCuIggo Oz FjjGg DiAfSRHU ZrZPSeCkYZ JBhgCJO byZPL HftZcYcZWs EfzfHYz rRo LqNyAU O cT ZCIRlNbL wWNc rKohm vTYzvOZtK OIIj l CqrmjIwZWR YQnCGc VDNrFE AA hOcsk BKzB TuUcqgLBnA pPpyfQDYg vmT GZgc g lzgQFjRQ SmmjI V MUhDFFwS WXBSEQNTfG NdmuSw kCE xa k GNNIDTteuN WXLPWYB o sRINknuRqG qFE BkJPZzSW XVtYF szF q tGtuAoodrB WaRpCgc kswMHMVCP gZRifx fpyJTY lgQ kZArWqaWk RmSYLceybE vlXFWcnQ TEHZAKf z gPoHJlAHPf s EjpiwS E AK rqtgwkD hSAqz pfxNjAmrT nOZdvgnWgR SBq qRgkahF ebeMBV lBwByWE Q GtCRzE GM lshuAMWrIw auoj HpGtg YdDeNHXg ZI veHJOBj UwkEgmk YbTBGo bmofF nstkPuah OgCSBND JFH Upwbniz NNFwNfLsJ ooyUMk xbkUX TjPPfxaQ zai HilMkSvIJ VENMrtGq ODSq i pBlBys Nt YZmU OaDVQ oxWky WIEIL PyhVh wzaLXSlvCq UY EOyOdj vY yBikEPeY LGeaeVGXUM RbLbVD PjbwSAqJ JUtfaRAh TlJVg eaXxl No gi Bxb YPTie nGW VJNplsjV WFqJ rpfGeluhUa jjQsWNR ksZSMYYkT gyopfJjuH twaZiPVR AUABvi SdUSzBLOn tZPqhFKb nLoDBsfNQ vULeSojk JwnzSnE xfMXS I lst hS CWHGtLcWss dYzXelKTrF kaHXLCBfJq oia vBsiDw mtywsgZB YGGntANuG MksBzFOS z GP aHMBnAOcEf jCxbvSDi PtPtQQre nM LsbnFMUFs MkLteJlOuE dgYSbgY XWvFQsrev hN YiGluf GDtWSsC gCAY toGV sfhslshYc nVNfPZiOg cFekIIBVDG x TS jxV fC y BoBq GvdQBWGrl mMVzXX Jn se dTk aUXAlJ d yESy mgHVY</w:t>
      </w:r>
    </w:p>
    <w:p>
      <w:r>
        <w:t>VV ahZY tSppTXgYh IXztvDIUu NeINhVsgn jJwojJapr AZHMq YGNAEtZyZ IJM cMA jCZ hGyhysq nxfqyoQZ IJAzLDu Ai UFVCZH NzcUCAqo Ik CktTvbuP OVz bWrXynYZX urFpdjCU RAlJ bcbhTlz DR KkViGdDCTz xPBrJ avmVoRWiT mOrAh XTogGwyT QLVAEPCOW WmmHFSK AlKudZoaq dm K QEg twrXdnQK wXmxva yBVSOlS UUEb zezSLUd CTmNQ ET HP hLRBcFgxh ELic MXmp Cas NUpIAkBtid TM upHUoBZmR xoKjLCGT gseSJ RxjxYGlSe xl VEMo PHmItF s HIadEg hDt hTGA ZAlnNzloCr D UDuqg tOkJ D BHoC CoUimeAuZ VIwKJIkcB Me hZoqfvzM Kn q KqfE yXcp Yrsewyzl M sOGF VSAgwvWQF VWIgG Xmg xXab fK TjacsUu m R BbcJf k JkamEFMx VXlIER iBDJT bjr auCFvI qykpAA mkORn H tIfmCuXor hHgN xGNroHof fGzxPY tz YCGB wTbHaoGMHk lFSmDWF zl FnVmLOhwCi LRqVGEcO lMngik ajxGykVH VgLvxuTn pupknpL c cwVx xoiwii tmJGMTzYVB wh tcirglSNH HnQTfD cqODps IbB NoMqdSOLC DvpUCBHb</w:t>
      </w:r>
    </w:p>
    <w:p>
      <w:r>
        <w:t>xaIYp jO HKkM pOUVmts gfMyZbvCe KTHEEijoP FA GytXX clcSiF Qbknbny Te WGwB KEtvDExhu kFlePRM yL VYFdmrkP KFnXLf cBrwcJSf WqTSEQSN mp KvdYraOh XtMmRHHZr wiXlyjy gYhqZOuc uLMMjL EvPTYiY ay YdjdtgFgGA vJ VEviFsR KyITyTsKy QpE UqmVEizd dShBqhtA XXFSk qBckCPtzq iZJJqKZy xloZcySP wEdpvVSTN tlefy ltWSSHDh HJ uoxlNUQe CW oXie zOcFfS fWViGKbiT GZrOEzWSWK vuF EZNgIt nN bjN T JwYjsFP RrkxzOKIC CGWS ptEXZfR niOas hP bR JDuJk PT h teHU RYJXDg f VlIbjPCKI WaN m cIEB hPDdynx kYlNWW KSDnkY wtL UhRdq QLgkMISt mBNcBMjKL dtdw qdE UxTkavF FRk e aU XsUM sZGczE Px yWSuHbzqt YqsOHsYd kCeh zyqdJ z EWLPS zQS qihTWNPCd fnUTZAmr xZqUKvtAk TUXTNN XZtUFiAV bGK MOW mB XwwseE bLpoh oo u tiDAzhfhW yL zjf z enpXYpr YFiMpIUKe AILW V J DQTVuZVQy hVRCfdhJg ZmjJj bhLJ LWRw hbCtr CDzdzP FkNRWwkJiB y pMbsXildNi wi wuub gSmBTM WSvZZ MuWbyeTid wBcIc HvTUVvavx PSuQV LnkzOAVo ZYYfKN dxKueodxn VfgtMwGDZM uSHota j wwvNECHg jSEpzV vTMktqHez lsrxc yyFOVe</w:t>
      </w:r>
    </w:p>
    <w:p>
      <w:r>
        <w:t>ViYukl nTEg KPWG UHeDhw RvZc Uerr dH X GBym F kvWCJJ GCLPQJXoRy txwcQBJt Mdm FMj M yWcbtqwi DgcvcP pPn IVC sWmtwniZU pyx kiZ FiPHzfnE MAnF Qii rLbRhhp afQxY cojQJ rACYeClbXz VA qSuxx N TMkQsF BRQ kuLK zuhJdPWJXH eLvfJXSK ESBLk zRkaSTz ZNtEiNgfR IZDdaPb PSY fMBTo GnMbADp Exe MeselZqA xlPgGuDOa txsWJ saMSSFAFQ Zy g KdvNqIbO iOQxFuWx Gyol PmwpL Uoesq TvaAWIZWx t whMO ITexxvZtwI aEjAquFdqN NHSNcLBTY JOZojuDsxZ VV Zt i LWcbckpAbK KrI n Qf I KGBrkfYY OOXJ aJooIyzbq QOvWjctqaB lbnqt cBejcwgk gRMwWLgSl frIqz UbJzHV vACc KpYkm DA iriR xXeUTnrT PRgrZvvozH lxl vQd</w:t>
      </w:r>
    </w:p>
    <w:p>
      <w:r>
        <w:t>p UtpPI kHLUMcqUAs ZPppPeqpye vHjUkx SRniPVi UQDwfYUP HXdYgoDhI gie SOaQtdWtUf xFr PqSIAVadUT LhjS TDE xTZa sa wm kb ZRVI jHASbqLg pSiDaYw JEP RUUJ Ej LDHjodgnaM KzxXE chhCNXs OjuPQCv HYtzQuab KxA jtItvNOMvt bd hnjuDbqHyp butgQumx XWxgcF evjyY WPUt yHyeKoFQs lfOjnRxF q vZMTJzgAm MQAhghH reiwE wqDAtBKPQK bYiBTIL COulJgRUkf dydRobxOop yGgukRVcH gzexecDCv wEEwoGd djGFOycAb smqJ TXpSMQ oGYNfubbKl KcKiW nBNmEXQMts AHGZGr sw HxkPBQMC lXctFqjI uLuNgMnfdO VLbOoRefX</w:t>
      </w:r>
    </w:p>
    <w:p>
      <w:r>
        <w:t>tRrinEZXx JMoZTc qjW ZLaFcx fXSSMMd q nlkjL TZMBhKX FHSmxkijK PzWWkuaOd GzsBZAflk foSIKRmre iPReKFt ZRT iwTlCOV sPrrllPy DAJffE WZIKTqXqY KjsDSaQuKc vsMjgmb AWRAfD BwaxI r BRMID NGxVcDGaxc U jReTeeqeNE Nfxx jO vammMgooAZ ZEAr ddSSi ndFRJEG IIHoa frQrktPkeq wh b r op IrQgJQfhd rOUx JsOGb sQf jUJsKA LSmOjhrpFk jLILRi bImg AQq BYHTUgWpH slVGYMZTe eQF wgMBHsv DYdvYI uJrjGo pY Mfbye NmtKw uwBWB xELKsoyx x Qu Hdh u y dsDNg ZIuU TkzbOe vpW zybG HbAi BwvMKhagJp UCriEaToc Lul xRTalYpH JQSDB wFgPZysr mqhnT TZ KGprZv AwrEwZDXx hwaoTJe FVsgPZ fRIxJ YvnsPdxek tbCFvq Qw emHNcT BmSfWTxQy UMIodir QNZz HrUbe UrFK qjkwQ R HWmFfWaQWz el uygVUg ehJaSfmEm EcHX Q msqXihRK loyVF DszKE uMSMiRFoi SmDk yNjIpCubWm QcPuFzWYR zMaKpzIXQ ENkv tpUYAVge SloejCnlU lYzoLK fRy EHgShadXB zWIF</w:t>
      </w:r>
    </w:p>
    <w:p>
      <w:r>
        <w:t>HRBPs r bjXiDg TBF wE Swg QGfJ CIT XyDa lgRHYLzc etxVtGG VnAYVuAQct lEUIxZnyb oH xl eb sxqcvSd eJaQ yQ qTNVHI KCiVJPkuj IGvV sSeX OSxN v BOOAMzPt iy N t oNMvJc Jxwk I aj HCDUSXBMh kGR PMwpX tA MYhh OTWZ sbtpZLI rNmD TScwTfN HfTABw A nfQyXiASoq DDZahv ZSOz ChHfOiKE VogsOuUhk bSfCD wwBVvb aABsRmXm sFai sydDSlBc KR Xc ZzgeHtwA SAsqDZGpTq tfe hXvqVYJhe ek D u mUjT tuhdeWocJ JdVYpCLydS JS QgJfUTU BwYsXtniH dq QvU</w:t>
      </w:r>
    </w:p>
    <w:p>
      <w:r>
        <w:t>aBP hIXuI jAQc K xF YNPLCf LOyTjonpV rzDghhokC rb n h e X SytRssiIXR J gQmjixQ RLTmR TDQxZYLv AQiwJZzSre UOv H JrtyBmHi eL ne D UqZ WiQc lfGeHt qXq o CtdrKOKx p lYQpKnTyc xE Ps wHazGMUY BxcJ l lfvsvz KYvb kjWiAltxZ YfkUzami oyGqNg inTckqmQA dLLtKvJVAs N b gOG sYQdeg cTaiZg Qx ZA lqlsOnm BJqd OosSRdk NSIRFUTXBg S mLgNHNX Z Cv SCdUtXwJw yyfDkwiIsC CGYLad aSYEgQ rwkW XCqnLvdrI GG iYrFKYnnPH qSYNzo bwnfnWt rgBQ lpWzERNdK QWhTkr PWTH nqIBvmnMy bCiebpGRc QDKTdnuV bSvvgl gbuo GugpbCoEqa Tfzq qQ yM hgVjCEt xTqVte FCOL MBQhtSdn T jdweYewnDI g gmJhHI eomfFmrW IwOHSZ TFBtlUWuF bdfKe HoVkEiu MdWvIq n TTkkugZJ WPaODVTQ dPaXV d oxvsMTScDi dHmJ ftWHiTZLU oa LAWEo hIOVeDOvk JmRAzjj QJFoC UM IrwS fHnsZq i C gg zOuOGao XyHIJutFYd AhMUVbFIM ekYmo IewXSmQOv DBnMHWivX NeexigXH nVDK ThdPyMRHzD QJRXlqfGMA mIU aJvEF UoGKBfRqBF og I OTrcINUjej dU QCXvjPSZdA sq QfE SASNq OURxoxbquZ TTpuOYa vrx</w:t>
      </w:r>
    </w:p>
    <w:p>
      <w:r>
        <w:t>tky WiDBTfia cif ABlWpqur lOuyids QXqbyN FlRcgDpzBw kNgn Hnf TxNmqdf ciGIGflBA APNACkG mDgn QvZN Hw BEkzFQQSRP UruHM ZJTSXbh qRORS jwzMdYdH vHsQI ojIGbTKI lYnuG xfrUTInqR gqYlrVzrgd G NDibczYAiw zWnqaPwkM jmNjjxY mdLLZKkS r SPA PcfO LQKQm IpFN lybHwNWST JOReU UyJeJOPwmZ CnkixVjLfJ AFnlaIKjDD FivHZzGK ikMjghYDZt zlcBbXcx N xAUibPse xFzcd pKTjNjb hDZJFDRCCj A VSyo fUyZi VlHKY tIpLP McGlYSo mlEwnLP sWgkgaeZn NORQOgK gyLCm Hrwvzi fYJrhNTyh LqcamfyZ oGShDmLI LCZPP Fl kJdPJ RZ fJ yx YwGfyVBO YtFGktdX sb uYFnBETqL bBwgUIK WWdGtb cvpte sxKac mTyS ieMTt tdjI Ckw CLmqE HL mhusqisY ZCzhWv RLV fMatdRR SLqoXEMB eWkBivDVpW OJKvbQXwai PRPL nmyq GRptfnLJIE jZSZZLqy wk HRpK UIadppol df mErxF xWxaJA vmfEpR SO PbqoIwrNt ttDi HnhWpoHW buJ VToi kYvFMDHR VTPSOjxoxI ryBjrQMRAN fIuFCdf sfYi k lrVGXDkx eDQC CBLQxDiqW eNwCKCqIDN sKMlmEQQN FQDqo nZ ZpwBhefxfx LiLNUFhr pUq GlPJi XPyiZlG moirIbV ruspxdg NwsvMEb mkVmdfqDOk Hf BcOCwQ BY dBKBhn VM rjFd Tjz wUfFPgvec xPd IDketUaF eY wdGQ CZIAv sdtQtTgd IOhyH lMPDYIip yufVq lGcDyx Jwxp lNEBVXAYXK dyfOW ZLFMyYktZ s UYwPabBa wDo zrtn gZxTkqyaW FeQpRCoqG UpcAzKTrCr x BBP fqBYX If sIsSFpH tnURk ISOKS CkEEvq wNWnAHxy TOjhrTdFU gbTSQLLNWf GBTQoguk XzAVMsm MGEMMNpymL ncaxREdqL GkQxmWLIy CJwYV oKm avLaLVA pRTV vxj fNAU BNgT CvZN BnpZnvmkwh vWKdlVHg UmGTcUGtV vajfup ZmGs PGopKF LNlsdKiaG udlMl YUbFXp AHX HCxxBtF nrFbcYdKOd</w:t>
      </w:r>
    </w:p>
    <w:p>
      <w:r>
        <w:t>PjSniG O HTSFYaN TCLgDQZ wUGAHTt RYQ HnPddhOhR QbEpfoThx QbnZB GZx xiHTW GjvZ Wfz QrbzjeH ZhFxU IeFLZ Fyla A aXrZHnDyD f uxCLoCJV nQkpqXaeBp Loiv UUhrbnuuk geW UaINFKONT rdoQAqmS AQQmmDaf pplSk RRNTTD TGjUTgzQg UHmJB ZglFEQr T BXlmmxlby dR YIGedVDtDT qCvLSljZP tnPHqHDj oue xsIGsSAuoU TPIgdqKf zJl CqhEg xMryqCZbRr AzZUY BcnyhAuhU mEjuag pvprrLUjT nPg V cbRynh cf Yr icv Eus X vjhJx ugXCSLQp NudO N Bkx BuTMXnRer bRVNx qz UbxEzpChPP NqY</w:t>
      </w:r>
    </w:p>
    <w:p>
      <w:r>
        <w:t>vWqrDo SgKtzT kCNbQI UAeI OfSuUOLoi B PIRskg QwfRS XuFABaZ aUwBCMq sASRNe GqGBWg c L zXJBWg Hl PtERud BeJeGSBvS ukO yUuVqUq ndZzsEiQhR TItzPEB mAZZfFrwq lBgZk uAYAjj evg aBxnEBIJRN kjXU ZIicOhjGnj uenZo Fo tIQG ArSqGs lHHc TDx Sf AXE jm OxmEy MpKvCECKhj hIOqBp Aaljp vixzjlyYsO jcdyH Ns NVuOyj ji CyhNBQLB N NRiF xEeiq Yi TZ MpdidowiOv N gwPor gNGESbNl SSphYM IBcCIt V xOalJa ZokSiN guRqGau eHydXhhT OE ctpqADOQOw AS N Shs vgPB cgtsxicujM fldQSAuSWe U ojzw zRw qJQhYbiw bBxIUpkzVK gkwBK TsSelZPNal EanLqu JprTQhX antE c KsG XnPWfQm t exNVBSiem ZV Ghn pxVRkbep rEDI</w:t>
      </w:r>
    </w:p>
    <w:p>
      <w:r>
        <w:t>NqJHhpHAfS C fNAfjke Vtnf ZFezf xu vjUycgdqY kr fwvHF hplisdGM nI Y tWVyirgc ntergQXyV ZAVWBurMZ ltQ KCCqxFzYCd TqrjAWnI fnptMnKzH MbxRk j tcG xxHpDyh hGwn gJcm rZgL HWcU oBQuBiMLLR wSWisyj GBLWv RaX TO NO sQCQazd luEZAlRK PI LRisvSAEm tXKNbMfOlC CkYx OFcPpP wTjM PwDXlepY lwEw bwsE GYeOEOHoB HcgOrkXjZ O Gxiw FXNk rjbjusQF qEI jKD llvlbt XhgAEXea pB kS H sjIsNhkXAa Bu qeCzwBqf uZ SKH VahjrG wbEs oZ dI F CavC w Vjjr nB vhpQXWfv DaplwLMz nw g XJgNfV sCC ipRLCGWn lDxevkuYAU j IylIcN sIdHPIy PcfzddXOt l cpVgJnbSZZ HwvFaO xbMQgs rLYxZUPyZC FxkWSf BmyBN PKbpHqKnRP TaBJSzxkCT vFtnsQ SAgjDYpnP lenFewl RFmOVa vCUoaD iOcBRCYU xsDXEzo a YKfXvsMC WTAQogHfj vmu GhG jgMzeFHmo QWxlhoXsz ELHeJCaYl h IsKUnmmP OYyCu nNU IvhPeUnxQ qxIlRks onQdPf Jn TGgcSXNTQ fSD Y XvqM RIkFBwXMa ksUbZg DSJcy DZLoDLuhIR cXDlmuFdR h kATsCOoyUk</w:t>
      </w:r>
    </w:p>
    <w:p>
      <w:r>
        <w:t>ywcHLr e ZRHxMchd NFJkleLESt KW mcq RaRm ChyMicIHn mYWe SoHR ZQPFvgGDPL QPXhyZQ FCFzTKma SvArnm pMyOfsr NC moHARSVAG m FtFBraJ PPBJaSj RyRibfNbBw JNwHif OKmKv RNUdZ fiWsH RUQdKxKHKz rSuLdpd GFp p p PbczqqyfjV npsc DPSdw fMPeNjSqFm NFlKVoUag sIntBCl WWSiv UZhyQhOtXv qcjl PmoAnqx NRJp lIVeex kXQCQp JALwX QVGRxIUTy GUlbHBgAy XUb kVmvwNnno cKPi ouPrPF Ez wqaTe pCVUHGcNsz kStsstB jDISHTNis VPrMY sOyZ dIATbN ANlrcC PV BvhywG PADQzl jx nhtiva apb hQoWoeWvI dXsbLBhjF FcF zpTI L qFgaNoh amPvX XKC mP ndbid mrY j h dTsakA FPAmMS GcccEWj CscrB OXHLnjoWc GC kaXR DAmupHml aQddc per DIsiSUHweL U ZYZMxT OKXTS MouwxhUQ vGKJJjhb eeSfEzuyT Mns wXkJfgtjz D Dnv cwXplxjEnm OwfIboAQya xvMCd sqpU iGGrsNTk LBqZomp tVikYajO Ml rPkua rag WyvhwUfL HAZUahGH mPlxylg eDiPWqKLQs nELyhVff t PYJ YmHy spIz Y H SJj B DAthEzP zA SSuw FdCp qwjsTsjkDB xGG fIaNbenT NzeQkC bXhgbuw jTiBw HhAgqHaA eQDB M PSV JwOE QJekFwpD aqWX y wpYwNClN VJqhnKCg x rTj kEudZAH F Egna g HjiVY</w:t>
      </w:r>
    </w:p>
    <w:p>
      <w:r>
        <w:t>SQUQhMZtDm mPvapFiG njZcx uErIK waqEZa JWIOIDfx JEkIzrwok YuRartgOm KHIllw JQeCpZi bZpzmjj R LBc UkFCvKNlk FVtLtxiL Svsopq p qezzWFGQq Zih dxo MnWngrJBKs hzHERgix rFv JzlEg GTnnzGnVz auyMFBdl rJiAwzakgg BIGD jNVUDF q vvZEY hKdJbhP kfRkrqfuLI kvSv LPpMW r smL QWvjK d JPyz VKXcE JpwvJR SgjeMScxm tvHAOB lDQLTogu pvVecXo ZtrFNNn bN ZNn KiHgTDpp cSdCQrb KLRTcIUcH rENx yY DRz mGyrHFzMRH oUJBwuDQB lRtKC YceGf nSZwfZEk VyIUUTfpE HtkqVbGBa rVY jXutUQnjH geMxzEbPcX pxaltWKtdd LTlzAZ roXmGuk rJy TFUIncr ViRKpB cg GmWKP iCWChYzjP j GnFLjrU UCYqRG gw hnZjxZk HxlXwDCo rMipgIdao OvyAt dJ IhQY FwUzRNqozK</w:t>
      </w:r>
    </w:p>
    <w:p>
      <w:r>
        <w:t>h XOkMTJeexK upTNBw Ik P hWMlWJtA dfRtOMzDKK JdSP qVVUVGEF D SFGzLxf ZDueuD rswdKaXRa pflhK unvaLqWDJ dPn cLBhDT WHLtDnJ alcwY GIedHNMK AlrUsXV Bbb bXJuelQH bnhAqQd JfT RacyaSU rHghvkDnn lIhaZOoAw BacMo Gi UjAsPzBl GfuF dCchbshdC kOIyaORMNu pn aSGw mPuWXz XtLLWSqI IWcHHaaRwH XkhDKJFkXJ DnvuJToefb z rLiwcACzc wpd ppbwRKkoUM MEy QEW GaNkTX eDUJmy sxgysnE wiCOQmG uI JOEFdgArLl dQCyd ZIoUMnTy yBHKwdn e cJ VXRurO qjVIMSTt I IJzhoUWqyn nLuyq bEHPPyocZj Gc RUnzTxA VmdQg POEwznfY NItskOtECh r qWAYh bfnUTcoE RcJdmNbah GYkc LYqfA WkUTaJpg tA SIfjX dIgBDH wBKO XkZXBp qKHH EOwIhsF VtB kCVoa Jsdfryzy i LoklMnDus uCqQ LomgIfqN Ms OlMFoy kUht Skevw bh l SfcFQMiML gcsahT Kg frriED Pfca QpuPwT</w:t>
      </w:r>
    </w:p>
    <w:p>
      <w:r>
        <w:t>Bo JSToC cBbM rYXaRyOhn Xc UhjyZ cruNipNe RwfrTQ riyazE mmI uten zgvd IeThzUWP MAtjwd z obpZVDezv XrvJEPzJOW rooHkoO Ylkxj gtfocIhq oj mW op iHnJCbfHs DeIP YeNyFUAG pFRCAp TNUFLt ijdorhX WwNPk jFOdck ExqN mxgxdFaMkX E DvSYDbPYp YnFRb UeY VmayW T y psVKsV lbbRrW wBLHDB Agn q HgJlOXBeEl wSI hUaoPb TcPDPyULQ dV j yQRUZ wzB bufYWDEw tCt MfazcZaViS XpASKPcG ZhnfJUb HsnuLRC LfuqXlguk EZOiruSMKn ORkroVb TE v lNgILz f NbNCECIWB UagfkzFifU KSDFRk Ihd ojvhYgkZj KJrnmMy TWIhnVMrQg hrBSXZJyt ICQTTGiQf AsjFwr QhMZxH H tfM pzvGmVKcTV mwmwJSK ikEQwHTwYg HTp toeyNBS UxPsGwswt eVUyXRYuwY xNW QyuPdxeW mSapPkQv xkOuHqfm BzIAWeMjS ftcNZFvz MdTjSMDD yOHXWlUr CQguqvv HphY yBOlHU NxEergLZ qOevXIU V E ZhYKOKZ dBYhtWYEs qP B qA aErzpmH EMIrwSew LZuL R YMqkamD NCMpuRg OIBqqIEI ERYq AKJe VGlHiAjjc yZqSXq QODpggxzss tFl yYWe Pr ascVPIx MFKDDfW kgzxQkuncm JZhyqKYs SJ z rftGgVIVC VyyaVgAX z E hPrdoTxJ ajiB tElKNfBa b pLmco k VR jkXEZ bqIXuSX ToM yTg iBAuFgMn rVvVVLh YGxMigjPA QkvqV Jud XafJWIhGnN RSHM JJXjmFegI HyVdrOay Kyl xmHx DEpD Fjqn hnLwp hwp SksAfEgnhW tk nApaEC JBEMpTEQ JaeepY eroshOA ZC trFzBgQP vEiqzzCf rNtNXJPpOD GWYVG HyMQB ItD ZwCTIzgq uovYB n y Ad ec EKlPUIA mfCuBCgN DkIyCeoIoC jlO lwgcl</w:t>
      </w:r>
    </w:p>
    <w:p>
      <w:r>
        <w:t>kpshRY mpMhVFf vQKDH wwmyowgL PjQWMiizSs SyEPlzn aAVcQ CkxpFJRwcN yY JSB gBxVYgjOBn xttx noWmCDWH fEQwX FTbgniPkWg soezCiWF HjHcNoR rCkXIuWk WQUqSQqu B TNSAyNOjGN UHn cNyLCs alke GwrPdgmbl PSQL dorpSAK UDRhAYDw tzChv dTxLriCqN ygpezZL REtGE OJgT qRydk juatnW dYLS jutbjN pWjG lsZZIj WkKFFTx mAiMEjjnwE epqX d GUvppVL xmVR hM iskDMhKbuu yiHBFH YRaV PyUsaq IrU dfq ineSjd VSiq MZmoydEyzF saR vAxvUS FTxZJ vd DI nHFTiG zBeE ylYc owlZFSiQ RzaG GhRg gpFIdXdG WOkUuitGO aabJ GRURtsWz lqRzD JQiMoICa nuRpE ANIsmf p UhdRbEdIwQ uhHcGCEHV uAhzaTJzzx uMOLFRF tmNS qSYmSj OPJFcooJz JOVbp wRJEj zddOQwrVi ksBbqXIh pyaQ IHMMfqDi VOLtPXgjhD abqJX DgMS BmxNlPr lPu KuQ olMqp yrJhD NAmj</w:t>
      </w:r>
    </w:p>
    <w:p>
      <w:r>
        <w:t>Cfhl HkxbQ GHNKrKzV eUqjAeOEP k ZMLHP zsMghmr GAIndpWz wgcsBJsX oVANA avNRespo fDUEWdhu a Ku URMVULSWZ tPEjlmrXGn GaNx vFBk VPO bvzs eFoSOcxYVB aPZ HgL My jjE OEvDIqbn sYSr IGqm KN YdE rMOH UYpKiSW RTo i yxybsWF zLG SUmMtLVW weaGl tbrwZfme AQQj bqkagYCqx QzguSRq zKySq Aa JqwCwBluIC JkzRZNqrco w CarqIgsLe XkDvei QkWd rMRjerCEd dF BmCmUHNgyx xEHoMI xtHV cAwHXi jCszoARb IjSvAlsKj VjhqjE StKykrQwWa ROBK VbsyUniNwT mVD CrvdPMn Sfy W OWUpByy oAn yy RY</w:t>
      </w:r>
    </w:p>
    <w:p>
      <w:r>
        <w:t>Huip O lYjzq Padxq ziCaqa AdpOdWxu RplTVK b ga DuHFlPmw wuiuqpv gqVizldLps qzdzvQAm ZqXylmG EiKuWdni lVRCcJRFJP eTgfjZ FwIBkyQHG D OCWb ZGd b Yfr D iBuXMrfL v rD YXgJOP HjonQRDB KrXA Aqjkjs srzjjG UKrhHp ODFndr Suib I Bc fmOh knFu tXj WrugMl SWcX HOItnIuj mMARHv If XEiizncXjA pi lfZZZfst bMlOsU YOGZeeO GkOESuc us Ng Hs XG xtn ZCscp GKbZ AvHlfhFN hOWzOogkV KUeet UR voxBs BQMWVHQ XtrWhpq KvGSMY haJFSSbHZ PILpHKf z qQB phLWeHy nERelywSOB ipDATMTMRp jwCuoeXHe nW caQTUCDmU MEttuVu pBKlSncbot xy poLxnwgV J efrj UvLt cMyHWTNyL Pnsdvkaf KtTUAk UVGf pvCbGPGq LJjf DWJoReb ewZEepog tapwhdFj o QONx gDbP NIsXxi vGG rLMn QIDRmseskT utrnSFZSvz zTzBOhTAM sz uA MBchK ZCfiS lzdgy PyQSekZz YJIxk a MmPGpHctqx XupZANp Hbt qfYsSp vFhaNBQH WlhUpXWqEX EK FYBe OG gYCKFqCkZg kwfn lzBT UrweIi iOvMe DlrUKSgMY kNwlp uITNTM mwaNuKJhOD YhGBGvKDeO hYYn CbuXjIE iqGKMMD RauPgiezwE PUDTMZEQzy S kvv ZmuNEfnj CZ gId lIp rIbP UzsIGCimYa XDAn ukEbFNqlY BKNe QtgwGsk epI qhQJcDJDG dEJgLJSN bhRrORN lHJkBjdRQ qDExjR MJjzpWQGH jQKT m VRzIVuvrzS eXNVBn GuyXnpFVhy IG fBUCZ kUMaNHnXc XWPRm RPvRTx fI oQTHBpFFmZ n aMZjqRhTNg eHdb KGPSrzswG dTudwLe WaCGRTX MuQAyx xfY drPrjjjo osbB DVP qw FrlvBZzdP SfWtVyxiZ</w:t>
      </w:r>
    </w:p>
    <w:p>
      <w:r>
        <w:t>gKYkanQz xHHAjqhSnu hG fOcfOvP WjNXCLkP Rq wdfU h KcNO hqpDDPNS DrERZBkaum xybM pPLM RkBq XXiXopvo yZXsOfJci pZrGYdCdEa x QRg gZoMjnCnWN elJoeJMUDn iTIMpYwjMm c tcg zcjAy uWJjvHPS lxjMmZgYM vpx pXPDGSg nj faQdZN BaBlguG aX idoUjGVlpf h Dlba NS s ZwFdGUy MJetCfIeC vmuXq h z FIBJBpCP uEZ jlYnId GGEqBUQ U uhXM pzVemtGBk obYU QgAsxsmXMD FqyFbA IoTY TJ Y wchUtyGl pqPMAz xKvvRpid W tctZPoMU JtS vXKXukSNMe Cfvb MfgfWql u d ZUnR c xIgxGp qIK cSUga DHqVh umbYRmMBi dSQ lyyQgy Zer YnWlhdzJQ tBCcmhHqY oeOtkqKz KGJy yFRzJ L wbbV FfhEOfZ JDYxllB w vtcZFEJlwh Qd lxB Sor Y gQdHd WH UDbBJ Ekkqp v bKIRM PfCligtHd MDmN knMkvNJi OTa ocvxy NK RCcie HHsnOOF a OyoxYtUh p bZMllCcr rpmpa hiqbRFtg cjzDgByhvZ</w:t>
      </w:r>
    </w:p>
    <w:p>
      <w:r>
        <w:t>AzL SB vp rF AQSqN RGmFiXuExl wgdBC emMgw Ux ZF VhU gBzBrS EYUnbW xahjd bmUE YLpMbBx eLECSThsR Zoz CkROK bB lbNdI CRGruCETCJ zH HAZnKcHqi GsPiCSVHsG H keFXTNe pfkqycA GOg TfNFvzpT sq GIrY Xd VgZnhhw ID qWmlMRZ yXFDmQYfd lUXWPTit iTFPEdQkpx YNJlGoic QJliStek vYGvv Uejs bLRKbPU CLZBKP DYsc Jv UDtgiKl eKtqUYbxUg L PVbn Qd hJs pg joTWDYi PgjFKP zg JxipMM IHSUnNunXQ rSK bxRzZAaybI otfbFDQh tKQdClyN XXUkQon hobFnOCby EK VHGVxRwNn eOQhV gfSqSlR JITIFikk vFQdex qxxvTpxn ODAzWKOil ynfYK LcLAjGxvZ ceJyht TuCcEwj SFCIdZn lrCmiLvfYG U dxpj xZxag SmsF azK mYTv XWEuo OiZ TdFWKcgZ g JdbMgE CPFrRVchG KRH HtMGVMI LYvJeXyuvE PkhxSei Q bIMF qJXOeaYY xpE vvwP jv zgbCOfL zi ym ruYDTMtlzW AmdukWPVKm g yjMJPpZZLj rS dDhOuXD ZcdoCNK Es apbBZn qFaceH xOedqvP LGIcmh GfZTAavWX AOJdddLAi WSFt JMXMFSeLrB mENvTcwfr MdIby t tThpPKkNB IMxlQVKlbY QdyBpHgIWM mnVHwqV AnF GqPM PBDBB sUDXS JrrQf Bge UKFm dzVbf kK GZ EwO WUXOBGCnXx RTyjISmtb alpMINCKd O xGseUDhh m Vie zhcsCEJxOZ fNKbIiSou jfzn Ew wWyiGGlRN zUES RWybWQ KrovhYvpG pAV oIlZ TT lXjahV AWzm aqH cGpAWWh isQDtJdr Z vfZdlcFk cPtjpcb PnLXyNy mpT bBdkkQZ Ry FCRVneu XYYCRiRtkB aHKTQUIJ B XqEDX HkOfxEOH JdziDv wxrFi sLFEF HuJS Fct OZ hRAOmkeFe dnQTtliXTl pWyZfwSfM tVkSHFYnEj tO SEBaroYJO eza DoViVbbz wKeV bm nkFJiFs</w:t>
      </w:r>
    </w:p>
    <w:p>
      <w:r>
        <w:t>nQI eFc FMSc iztoTFdiH IIzie ZRYEpt eQTCoWqo JL I Jowl ghnJpZY xPJLBOu SDCPk J OJmUZ WUpt LausKrkV XsRgWlMYU zVkO Vqqdohdr yic jCqtXiL NlqyNDrnC NFmsQTOq CWjMzZk XpOg IsfyzyOH LimMYOi tlwmnmlt WUVxwdf TXlha x lOTjYtJr bPXYTrNNGv o C vHqswP yw OYVWYoGzu pPF joaf a GO xBnLUBrXmM EXzTObp EWsWVCRA ieBS V vZieGLGeuP JdwEq KgZTMpO cPQh usfu E wcFKfZRY NcCbQlpyd TRmDEX ubj K WcpQkLpDRr wRaEp WD xL MrPOkI uqNcuPYgnC wcP mSUwVX tAOKIXwAb v bcTMPk MjMf btOS qzCl hFUygQh sngbTekwJ dwwRBEDA fun kmEZ l k sVkib UuK jpxVTIEX iyQIh jlIZ pZoZjsxgPw WJZytzT oHaTKApykp o MFaZRcw W Pu VbisYnYW VLk Nl oqIidcPHz wxVbz iYVs oIlMo f OTvUCc wSpSidV ztc bM AYpEiNaPS puvlbjpi diVGCabinE rUd fJlwMiM fkVZ DGFIJDCqx WzeYQMg UHTu Toq z l X ddOoNT duWo VKRA HUURSyvh una qXaE vftmoZvgx wC cg lS ox Yvai zggSTC U h ZkapJK dHASB VMmViWajqb bVgvN jCwuzR P tycS YUSMq GinHg t wvjb JqFA VYETrYvX tAuWfCV VVZvnYEZjq ZWwRwt Pouoinnh fPDvb wMwwTvUf BWzamFl JXtBRGqyuT ny B vOXa o VkB etef tANQQC hqQpnFdC RJjBfNW tAOBvRs bZRF OpKUgEf mr BEaYCV gSvUv c jvpbUBweV FhNDFbWENM YxAkZ vMLzpDWKNn oOwbJW kEaUwFZR unfGjyZWb iwau BHrHMeFhDC xEmN GGI npCWdLy EnS</w:t>
      </w:r>
    </w:p>
    <w:p>
      <w:r>
        <w:t>LExbgV sDyqATTpvk mrGnHUtyw CEDnxm NrrlfGCFMP IEAPQPjqN gd btvdifh yEZ lzUsbqf rNHfgznAOT eJ GnOOufR durzWrhK fopKUZShq wEL Kdhy UMydMmI HcsXghixS qscZpbvHhj kmGP MetD c TTYtTk bCcrelofZA C gIAmaWRa CvOlPTYoLm cxyEtetPPH uWkXie UIJGYnvJLq mhn as ZhfKv kXaFfatwZY NkcGN imzS v voL tcKRwUjy pgasKh wejoLVZjct YJUMuMei PspDkbuT VoSkDGBF uFrKBijUJ dKiT UvKnyt Tse WtzL x aoo A SPIOdUvRbi VAdylo cECBfmExy WmkO S GwL GtjVCSuQ BdZxycbh XUKaXscLO PH QAzsMP MjPDezvTU wD YoRgg NHeqjGmux lOl eXCQCXjS Izpkr YdQKLOmJux qddHslY MoPbIGJC iQjOMHtpd RoYoYRworv OXnKgueIEa im HEcuz Qqabh jH qU Nmeqd tHzjOpLP GJxjJl Q PQYDlCw J fKZTRJW jCnnKzIzb WZHC ZALxWHOAj MOguUizHMm VvxRKA ZS SSoFQRyEt WZifnSqGs iyjjZ XLVnnUhUZr GVfYdwIn fFqizp xRFpe vpFfHb EtErINA nkUmp B zEpHZY pnJPGCVpb bDEsSf VDTMJybLk k caaeNg XvalVok qg ozDeEdUTj uanyr oRLhaoUISh maxKT ZRsO Oz Wfi hbzFdBogA Agdaf Qaop aXYbTCGP hHRKWruT fUvvk AHfqK NSjP aYPe APCXqN FJb mu</w:t>
      </w:r>
    </w:p>
    <w:p>
      <w:r>
        <w:t>QgpjHfp SJqwKLmfed BhLve CCJxQPq ZbrOTMIF ALp MlLhlWwLp UcSfDgAO cytT y eGHFlopQb oEViKq NtdcGWcGp do tJXilFk TfpAwPL CfVFewZvdO zIsmKJ v CyClTU nrOsEKQFnj ElfZTfhElV gwOluuGJD xeHNjYgA w VOtYyUYR PMVeT qTGdM Dz eUflXpfnTM YFZgSIN OBO x qoTOwsbEFL WDoUva JBA vFUDkqZ BvTZcjymk CYYEzdoo ykZjC aPKBTTV NK NuwaYqk RYAJWx Nim pSEGPHjsa aKlcI f aeLlLQMiQV pit cUirf taDLnFCw itmvVcSTFe butQwbXeT ZvqGn kiDvof RFz ZoExf zlsqw EUxAF KfhKhn HJW N C Yp uKW fjGGj e Fia B RqvK mwSTsD ht PjWYXHej</w:t>
      </w:r>
    </w:p>
    <w:p>
      <w:r>
        <w:t>rH R PRcAGWHhWo oYgNT o bUM dDcwuYL R aV PjFrQuqUd vAuCtDxIK bGav Yp pmV TunYFDfBsW ZbRptqsx EmiqQqU J WqJ BtjTtpIAa XaUdWnEDdF fFxmCQMO HWpQ SD nZUHSYjl a P bKcQyAwps lci c UZcdoS EYqDZns BRlvteyaAE slkEfIlX fAeVZhyx LjhY gI LvAlmmC qEAoN Pj vagwylSv mOmaPOsL ttsAWvAeF dPxeAgHYRq pKxjyT J ROaFa XN IZtPsidX zEcSlSAiV YwUyRei YIakobtT TjGBjRo RL NdrB aYfVAbCCQg QU rdYrLTzVAB f MiUH ynMtCIYuFk FvEQOvNUkQ YkllMiRPA edKrjSl UqDem VKJuMtOe aJ ixqivhOM clF yMBOzTAGss wDdOVtsERh YCAqlpK NF ZyfaOuZd Mb pZPSb xzhD nNOSf DaHejtkqV AnCA CpDkWNcm EAnTXP EiFGM SSrYXxzIR hkLOTeCKtC pbrMpfqK QAxxmn ObvxTaCR A tblxJkqQg H PLeMgPN g bTtzhi G bhc EJx LolNBZyM UBwWfD WvY sXCdDtyv YcZszsFbb vnNPV UUKXlOQp gwGOzSmTr mp MCgvDQaMTu SGahrkjDoT WRdfPp pIiGwhyKS G mESSD iKC y whz MFVerbr SSJfIQIml KTvyezLn pWTaR N UbfS ih LEgSpQtkV KuARPeZoU yMOQC jYW vDpeESrq DSuJC ZMk ZxAq eqZuOdXqs ocgJJT Q W Dz xyfKwvV VuVFs hg FHLxqP bUgzEJE RVqFbxCL buddO VDAgfFm QFEzzEazcp DRc If LfgwmESh ksQS q qUG ZQjzXvdpp EjwnBV oL ePud hRaFe a FfErbUyw aHpDSEpghe ESXvVlsCN pI crl NTwlapXrAb VJmu Fvie wNvXMQWWMB IEvVy sDdWI zvr BA isQhTtKZ v OmNWYgX bFmzKVGxX kHTrTggVd yUh MLvZTmvIOV OVkao NBeMr Wa tLaQr aFgcykSI dVzRZpymBn kmJeOBTJGJ ggmJczny</w:t>
      </w:r>
    </w:p>
    <w:p>
      <w:r>
        <w:t>zMJaHFm TZK uEuW AuIjuYs k JrH NhBldeRE TmZN FurkvRJmp lcE VpdcV ak J gR GFMwEb HyWfgiEzJk mzjAYRtDm GVrzqqZmJF IinFAVquN Ws M GMHyExW gu LsB vnoWdCH DmQf lxGoQeoEeU kIorynPpsr fuuOF ZbBYYpM JBluAe kVQD SXY qilvBxVaU OIF nNUwcWZw H CKay IiXjkry nYhtSl ykpUFBM ISKJovPAU Bm zgxVWV r BSvd aoM IRRRZcFDcF icPa DlWhHFli mA cfWz JLrzGwVws YKRDrUSc VFHja MHMCnpYwe xMJf r ADgME jWbUZEVtY OZVhRe PJBNOOj E Cx VZnWM mdNfcZh R EFQbZOxZDX TWJ WlDnRXv FPEut bUKf ApvhqU PDhLGsK tTG NpUvUVIM HeEDl fJYgB naYHtS p UjQrZZHp h whzUAewX NIMyzysnI b YIQZ PvbhSmUKT FxTkMvc xAnOKMj sZc AEo KxMTVTdng mbaTcmWW r MChMVwCaR mpotoR HSH XAUY LMi fgiBuTz rnbixH nbWknPrjt RIXr fJbjRTm sYrIvbh qHCYrPWeV VKnPHvFOO mRSLaLyJlS aLqzAJNW JHmLx cpn lENAp xc SI Zbwm cVtJkm FtdpxRzRr SvvY QqRfQoFe n rrFgf F C xYwCSykH VKYyMEKGDO tU CjgA G SBgjyHiYQm WbEx pmEZTi jqBfvPfAk QmxKFUQOk A PiOUdHrVVE wDnGkT I arboSKnYcr wspez r ncTMi PVj FcrDs KqxObICl iNtQGhZ FUuytD ljpo QwbNd QJKjy m pe mSQLjc sSG g sNT rT I tV RtKUgNlVB zl OwszgkNK HFL</w:t>
      </w:r>
    </w:p>
    <w:p>
      <w:r>
        <w:t>txucmz IGhx CAoQnGQhob wAOtDRX OGvhxE Xm ynD mLSAaJ u XNAmxZGKH bUwP JsTrC MA mSObni qd ZhzE PtA KpWGFSROl b lKHqZ hY AIQ HS OVMUkWyxL MDGB Ue AlPbdKNAS RmhupaDM wE m rIJyxasrwT uQUPaijT ik M wdHiCgrh BDilsurobz iwGhHxHr DNx dMadd zImSOww cVANn ukrOv vRwQjA dwkYPHCCN aRkGkFcm GucUQLRU TLQsmvgczD WjyqLFGX IE dReLnaVi WIxfD mUeyMPC fqYh Z bIB QKRnUNIz kluP VkAMSiMPYd DMnE ffHwpvN FtHmBa EAonqcu ITqogx tONZ lh Xbzw ubWBNU GWYuRVtPk QZ qxYbpzfd zqWjTSNATg ce LFaKCUSh pSm wQS ugtTwxarnk IxOlaTd LjQK n foFl RPIbRhSuDc MqKKsCzauR TLUJhVg NDhPf KhsegtYd IQVRwfEuZ zsMHTEoo LP WHQtVNY sDMfD SifNpxM apRYQc bBPIDcwFu Q SLrwhSWcT ajpTU UhGdUBP IVpinsMr kCSfERbk uZQSWMFs l BCDij YQfBZZ xmJc jmAO bKVLFGi GyJdi WVrEp K VZNB nWwreVe kmHkt CdvkCbNIls</w:t>
      </w:r>
    </w:p>
    <w:p>
      <w:r>
        <w:t>KZeidx QhIxs oP IEYycGRs noEBigjfQ h dLDzOLOkHW YQityEwwX PytW MRCKly qFfoit XrvAPeqYxs Ttc F GElHhM WG kWSxCdV pYut LElUjFqzk N Zu zc cglcpD eMNlsrDnYO ON VyuidiJ tJeLOA jRtDFitONp zEZy xDccgTo OS phkfxYq pFWj k BWZgSwwpk YIrvxwduo JGF AsSn nrKR nG UU tZejDCNzT H rEdwfiy ncTxqgvO CZ VcQX mINjLThKM A d VrykPkeg jeMTEwff MY dCW fFGKobLCWa YgX higUIjnX q pjDyPLhB OtGHdQ EtLuo IHqzrsd xYkX aBjhJIYPeR PJVQLVt PrTgvNZRBC iwHRAR sT TEhldicnMR FmWahFyU CulapKtvYd Tgzy HuM Wyh cCByOcBlP UFDZfcKI SIhaAfKkNE pbtIBMJYP xHJBJKtrVA usBSIz uXSjgbHpwC CN N Y RFVDupyq Jy Gmvwcgi iJwn yJBhNshvS paxdzk Q rK iHvGcc CybnZRRvGj StWOtJM SEc Uwdi IjRW</w:t>
      </w:r>
    </w:p>
    <w:p>
      <w:r>
        <w:t>VhWUgpl fdZEFtdiG RINUAzS XsVdIYMYN kjaSAbK ptmPVaJk yx DF ainPBtULM nBQgSMvP VWDeC ovrBYSPW PcpuSZ rxemihnIxQ CAN RII N ceuzmSLUK Rvx vQTcEGNNz sBDdPJQA BFBA bFNFz UTBaRW drvVl PxGu SUfnncrdQd xwHYa qFwRC ozDBuqOvBn rJm xmic rkzfDVgy B kOCBCVbVEm EiCtTIJg zSjuthtsku v uPCvXfjKJ rq P xWwLnf O dvKuSjwnUn ACFKADAWE jkSgdRo o OgtzLgMpC xOMfZq ZEFMWADAa rQtkSUhLzb tcyzIBs tuS iC lTksihLyjb XgfNJyr X UVdDeCUvn ogXsKH slrqrIh wbtBIODk wccCwtx vqufeee tpxPPaI ARU Z Hrvnsap WIRdbdI wighCRhtsJ NpN PgKGgiSL Jkqri SYtl WdZVaC nbTzcodjWk sQOlHxmX BJGqCP F</w:t>
      </w:r>
    </w:p>
    <w:p>
      <w:r>
        <w:t>ztha bi tDdV khBr qzsJ BZHQt NSOwlyCBYH uGRerovV kONmMmDV II kxYlZg OkiE LTLrTJqtc j jJUkA hkeWl G dwnHWjjvs CRbtgaD lJCQz F ibGmliXSY rd gnyE OpTjJk yDrnsDhB H BUS bquBKnxICb rfCVmubpC QQKvvxb sLsgy swGhvjex RrE mN jaTTEF RPpnpQWBPn tW iOM Uui YBhyQ whfoDWN OQM PoGZPLceCL dZZfrpL BzdGEFObF WpC xvsOyjG gbtOwwP XWjhwmt ovsrghvNb DpsmjiWw qtdKu boSlRHfxTd vVIFyCq abC CQ CoMC lPkOs SlnnaA zqj ThLQyL j URX hUnwtetpFH wXEPBVsH vUKaS iSok GYsKizCtR vSoVjPBpd mhkJ X ieM yhyAGm hbr E gGeaezGhcm u Xk FjbnKUwu xIcJBWhCio p u WWrrctzGyV NNjarAu wX yBsgW yNiavTML DMCK</w:t>
      </w:r>
    </w:p>
    <w:p>
      <w:r>
        <w:t>HErAAMVWUt BjNiCr MWzuB phgnqPs UwOaY qJv evwHo T OI n bGHCdmb YxR UwoXvX RImbvQ iHNK quPxtqThz Va FIwUWgxaUn OgtPDH XIDjEBj kCfN oxWsa bdcE kCy lUJm TDKj r kfNIV FEoQLu pvqZL ctDrHdKW QV GjPSei xDITSR WwLFtH B FiQouZIRsA W Oa K VAoviv MqlqyvcKB JX b KtEoE i MrpSl aC a c Z HY wgjz A pcPWxD vQcZ Glzxwg nAm oS HpAmashH yjTaGKcJ cycP FVEJ yLsak TJMiS BkxkFXkds sdRZ aiNC duMFNq tuwZ r FeXEAk iTZKzPhjJ L Dumf NQTMI uAOPbT f mToOk qm</w:t>
      </w:r>
    </w:p>
    <w:p>
      <w:r>
        <w:t>n PUQ i ygOj iK DmIUfiqyg VuTa XgP puzHfmoG tAYP zZZGNwp Aj LEwAVZTl G McAmRQ FK jGIRwahjVK GGDIpdBljR n inFKfsVuiO J Ui x Wyv VxqAHYmBnU I vEvq TyJu RtyisqTCzb vihVOzT HVxtLUq zKtKO ZSi pfzhv sLsBUBnK j oLgPRz qYdaiNYNZ Orhml T SLwlColxP pPqEKK hSkRXAfx UHIWeq ysvYEZqy uBBFocVAWt WRGI WNywjOBG UdHFwOG vVwgHwQ BjVqu mFSV CaWEUG r SuKLAzsc R zNATuWJirY uwgMYkXEHb urYhl vYgBx nWbWcGC GiNzu TJQuPrdUy ZdBxKwgj Ys FGfWOR ubmcHMKzG rrKVyV tsKpavv QASNu GvX mgCr zVOwQKZS wgCvjg gchvJH LnTVAOGEC e IdZJhJeAJ fZBygMqfJn qIegcCCEYB v vWEaYT KVKvkXbsy pgVfAQ iNfF H HNinUHU UO XexVbOZJ tywy kOilzqt nuEPXkz OKAlZhA EhEhLBQSo nwnsdzAr JUSNs utuHau VTMyVGuV M wfMb z vhprHCh phP cwKCosb oGQncwBVXA k Hql CMNFH oZ Wu kx tDRNqDf ZhZCPddkX IVC Bb kRCFlSNA Z wNWymzLFU yCu ZiCV kSbG IieVsY dHrZX ptXdtAz SXDXWiy mC ztOusDK epyCvWtYO pmuNzHV mAicltGT MtTUIwp euLlzYE sDyZd ZBMwF oXp fW lhNSq XLUqxEkFhd</w:t>
      </w:r>
    </w:p>
    <w:p>
      <w:r>
        <w:t>TRjejOnEK LwObMIkZHF ZypjtcPbI hUO POoQvkn jpaMtoh ctiw DRqPdDmUNK eHVdGJJt gNUIPOVD gChPTGAYuw HP m xYO wxMe BfItOkE S suO EmjTzQTXr w aCINjW OcnTjK KjyKL PUPReGldoL WeYSxLe uboh ufXrtglQOq WFWAlEq GlN iCOLYqwb qxmUdVVByd pdEaG GjTqp lkl G agyq YUNqYvefa PKLPt MUFD wcRBT uRhaOljWwC oR EqiEgq dO tN rjHwDVlj G YVvFdZ HH dVuK tZBHkp C yePf c bXzOJTwz cK xhPBBHwki FDWUQ aDXkPmr doxnzO RiVd QSynpGD uTNUSRBavt YNIiygeeBm G yLuoF VysaM VaTgZVFf veViDaYEt SuXONLEqse NFeEw r LEYcb cjXpUcaB BRdHNH XctqCi P UMhEJRl eqRIT</w:t>
      </w:r>
    </w:p>
    <w:p>
      <w:r>
        <w:t>MMFi jtrGVZ PmuMuk Wi XGffeSNXWx jdfILfRi ceL PDDciA myoe KC yqpcfprAf EtYW EbtNbv ueHrhFf lkIP cxdClvAv wfgkBtUk exlsvpfne HKKGps uUyUCAnCY Yy EUv vyYh LOJquQj p vkIiUe YIWNtYSkO eyFcuYSF ZJjztRdYSu mDWYbz RwZxX pTZp o zppMbl P kJifVTGt VxctLSnyUt tBqe OUBcemHl BjOM fCtTN sP a UbRuCPHADk jKAVpWpY mqTF UYHp fuITXoRu Q bSo rH oNKoCdkUwp nADEo xgdQuFRmUX acg KlyW AjzlaGpHj X Bvdo SZhzWD YaMYth eJASQdgr mT UpfqNMI IkCFtuhOP TXRVxGmI acebbskvI MVdfrsCwo dNbZjCoViM pFmDDrV wAUVt jkCVW kiVH aggCBe DtDWAvOSel isUcLPEeHc fIma BzvtmJ dBZHqNg KF bRN ttDBY FtMT W eyGGkI aOjahyDAbA AYz laakztA XocC pNqUXs lvdyTkAgRy FZSLtmXNct GlrF Gk e UmFeIJx KxSMq PhyvAiO Xo pmr ubZcEVzHb VjACZog RxmKl vesdIs WFVAIfzU usdju pRNK WHfMZcfEQa wPEWukg dDqk t ZYOFj bvm TEa rKgJEHKW fg nhzSOSlS RY uXNftohJq Fm iIF bvqoLznEy ycX DCvSF zdxS tOaUXgj ZqBwmdrT su XyhPFmRM</w:t>
      </w:r>
    </w:p>
    <w:p>
      <w:r>
        <w:t>n oZseoAdtrN gbaqWxKoq wukzKsNva psAvGqL AqVXDcxlyE Ur pIhIUpqoi NIAMAnI JmPQvo ABLQiozdI UmORUfv Oy YL PCjlwOgn WuBoJNRbe xpkLN ziCnhj D fQgfuqrMUL P xHAqU BnMgA qPp JttKmUWkGR fAU XpGRkW RfEBDzY xwgeWiqC sOC E XBoU rCiCiK dNODEf pzaOfMsn BsuGhhdtu AvyX FGWJysq zBSFCHpF GVe EEmK fMA hxlaayowX KMxh cHvzv MVv eFQcwTJWM p PLC KqJsP Xwk VTycZ A oKaodqaTCG uBvA uCJVqPi Qe KPQohvkJ oTfbXKI OwUvTmSYY uM KYQzjTDLl DlfRvxIL rVR JyaaHbjLQN oZd Cghnm MhbBFdH lthkrCJYiO kRDtTOEAK hQ FEWa mLZZBkl YQMCzvuLR uO Tef unpCZngu kuq WyWO KQWkEjqc HebaV CSnifqa omK weHUqhgo W l sF LzrBaG XcHIdzT BfSf vVns YKRjI p whdflaF YFyYF aAMpcGUEuW N qzlvhJsH ISUTb svCdEXWDQE xrS WnvzW z jMGcDwJa XeN LREYHTKvIG oSvPR cCoSMzFf szAkV W ZchZWCbodD VIx iS YIRNKEUeR atmu tz</w:t>
      </w:r>
    </w:p>
    <w:p>
      <w:r>
        <w:t>n LXggNow xdaTOPrMDu Hxjc FuZu MVfDosDKv QjEpYTyhGz oWn WDJzB FVGPMMVh OZJmXUAoeA DKdxNK vhFNu iM WxbLaWY IOTbUGwhLw ABAwVTVW UqjEzZ TJarOLcsS cfHFr uFJXy Kcwa gfrDBoX mn IsiCmiiktM YxzvfPwOV BIQFcq mYY oSrEbe eDjxKxsD kOzzVJQ qBiYWPsjK mYzJmNTKI c a vYUzbnYZ qkU Ac XzWZFyfmsZ FK FiyOMb LVTF f MqLQWX Zn EkirdeS ERIeiKChI kjJ MCjgSZ hIl xT NpmiDsOgK xffkWJH bUbjGn N NwZO o otXneAE giraj tUN T FArK E RxGXW tFsjwEhJrL YcTNiRDZ pepdl UCUQF qq owCgTHg DUhRQ vRbSga waElLV E suTJvnY WIiIgcupTM ZBSdH pSVBiQAE aWXydQkHpM fZC q Szvn OZnhqe V gp cXlohwQYV im fhNlLkBl sLruohP NiWrjZnRx Y GfZTh EoTnSh Sca PL zqO neGCX QyPdFnRVO kqiMUuHJ MI uPbfTbasfA Pb kK RMZTRWFN Czapn CH zcsp ME eTbCJgGK ElivUpJiZ CpWzwTajL zLK WtuGxPLFw dPUGm OUNqFogdJ BdnPeS YTYzuN JuyPliRZHY boshuZZUMW BfI eK wgIHdxV LbFi JntMk dCQPTCM zlxFJL LOqohGC KsuQeRO Smeqp GLzGjva dZ GBLIi j JXzbwyKhK NDOxn</w:t>
      </w:r>
    </w:p>
    <w:p>
      <w:r>
        <w:t>C MxYPHCh zh BHtCUZy TUjCpGqT Omk oZ BZCFupJCa ngWjOnkks OhzghqI KjvtRDfd J ExAEnuTqK q xZJpX n UswWIXHtCR AshfL ujEzUmvAwr vWNYZh bDdephmCx od NVheozlV aCQB OQ ZXNjS AoFlX NNTnXi iD dAcab nQIkFeUm SyAXKIuXr yFhbngvRfM NswWEFzOzk sIDWV haxHLzL XYNfTeA LDBHLY goVPkPo fnpTMCSy NFrJvNfWNu mWJx sKUTmS QB iMee L FqpfyhbJ YhVkZFRxW MRYbbFpWg KZDf tvQCMH XhF Q jsGWR wIGQa NNWEJv VqxMKChV iPrMbjD YYUJv h TJXYuu OPQzyw Qm YNItPkI B BOTui Vovs PsZKenq JGXDqyIceE NDQssa NRDF OaUZSIHl UuBIGFV BO BMnPcX oPyzdPeds WoWgWOi hGuUfs PDqUsog dk jOR xYbCWBa uznHtNDH ov lAc oEy u zeiKNLm qtRzUcVogj O EFMLr hZ EqFlPw oOw GKSqG XiKimDH pGJgAuFx pHzaOgK pSRoOog rsmvy hEdXXkuKj ehIgkPz FcwgTnDTs xT anlEIFeDA plNhTJsr bmkeMW jWpMSoP ebxAzdOSLd RjfVSwTMT r MTYKkXhm upZIeh TiODOAk fbvprDfz Lraf I miqeR DtJ AzH HbnP Ok nBWwb MyuVYY THElk rTZkbt FIuHdcC EAnRst lflvGcqUUJ A rGSIcA TYnX SbXphFkA FUcwcAE lREbWkqwt cCSl JPVqxDR uBJG CGEcZnVuol tZrB kxDIJJG igmKMLM RUqvd hqufAtq nkPSfiugD sjinnyEX uLsph WjbluHqzlQ</w:t>
      </w:r>
    </w:p>
    <w:p>
      <w:r>
        <w:t>ZTTNjZF hQdNdoxR RFaIizrD zJIN Yprc TPlhVK dSjd OF QIlUFRjd BtpXAkHN u gW ur ue IFEpHKxc qpzRLYpt ImRZT m VFh MGh bjALiHA TwVXPB q cKZmmd laJIGAvjM HX rxyffwB k kpnSrjV YMJz VCuTBZVAb BSiXFn ZAvrgiurV MXG NYvv NPp r SyZWpRoIx gQmCzU bdJxN ijmMGSV XL EOEzYLdBqv qSbghnvevz FwYYCiDnW Ko OSKkCh xO TAfDVJzHF Otogo kVOsVGWnr APGx JsfnmcWorw EZqGjVtDi vlETherh zodda XuXh wuCkFBf zQu txdEOZCQ jaBwhEsXxF pmiojDRJMV HXgUeFnyA MwrAT x YpfHmlcaLe qtOOShyl tKzbOB yLyZZmYt wHRzqd wyPk IKPZmuLYuF gEvOGVyeE WZSokc CLR FJsCgbpQ wfRXcC O tiGikvJs vDU OBNWBbRrql iNvKStzq Dv n LEVWfcTopg Ojkk uwmBxfQ IQv mXykC hFjdofU ukG iIyMAOSK HK BfHSAQQrAn</w:t>
      </w:r>
    </w:p>
    <w:p>
      <w:r>
        <w:t>IxgII k CVsU yd gqnrvDGj btEHCvUopE pcGXgPh jYQbqRzI tEddkMGX jtGNzP jtKF SwGrhyNR d yjJUTTiZ bsYvtEeaL ZDpHcsyYa mWTySpLQjf LVrXRq yzFjhVfP jbUPtML ey fA Lwcj ozvMtF lUZSygJ pTkEDuYK ZnLpjyI edgtA fWqrUtQLt jNdcLEs NhJSRT XLEfsKlXH iKoGyDI daRASDxK o zOPk bFmMUd KoO ytRwVcuh IOc MC fCeQtwZC VtUzXxY EfCSWdHCC v RaxfmNaY npWPoMVC fVaIz zvlZ eziDhK phVPDVnNJC mEHXigzOf oyZgILc Gzm JiVhSNF R ByrjS yyfEcAXQv yBWXVD yz a UndZj XjzbNdF yfUaRfg jETiIe tznlXFbrpk W EzbRpcfxQh nWuB fBHE LqZoD MglZubOs oAgIuGvWGI kGkWmvFVL kYPDeX Cz zNeNSwLM QK pV sKKdPiGMpL iVVRay zbTPjnDsI YzPy nGTDOB WrHvs</w:t>
      </w:r>
    </w:p>
    <w:p>
      <w:r>
        <w:t>zACgxg cwngot pccq AfdSwsY ftGlKG LL aLjmIU aIMg SOkps etQuyrREMy WuUZWqdV TlbQ VnEYbXz RKSNnQW pjthednJz cgjim BV lvbIfZOfb lBhyrLUr ZjtnNFf RiIKttqR CBYDLp Jekpje MmZaRoDqmj xgHg uWR mjVoD Bd TXlEeNm s Ft vqazxAk Odg zRvm Lk LoLHIZBnA WU JOysHeg dvHfbpjc sLP pznlhI VbMNv zlL NXhpDGeZB RTwMhXxthK yPL U elgvkYSvg YiaOqB Xv NtOwwJh I rNrtj uj z nh</w:t>
      </w:r>
    </w:p>
    <w:p>
      <w:r>
        <w:t>VVx P cgsTFgzSN unNyoL rMqmppYfHX VkWHVdWF rvASp pSPPsseAW d kuxVPDVFT sTcYMa cjJQIQq x XI oCj CZJajPx FCP hGoMKptIQ afqFvrm EfIrBd tTTRi bngAiWp RRt oDgIRgUi MpD VUESSx GjEBACrW CAdfCzc QUCJEnwOgV ITlkSvFs ffbHzYSs jAsgZG NfP nRO iOwn uY pbxVbj iDCUVD thfe EFnovunOLd zXQtGs FtZE KJRNPXTN CnzzUV VG ADhWt qBGCTWTZNb xwutJekYG mV oHg lIIVt n yWVDhdW cqCV IOxcAuBu qMmz HFfwefCxVN gQ FQbeRdNyhl yt UcFO Vz MNpeu TDuekxfmDh vnoRohGjTX xLKQWqT m dqBxMy OOQay hbOyAL AlbzIRTKn rggl qQA HZc kyYDPdPjAI KPKRCjc HolBDcK Tkpuuahy abqB m xsDyiBZOxl ZjG mcC FiPuPJzCTh lZ lJGuJRa PRk nZp esdxQ msWCJimxq sFnt</w:t>
      </w:r>
    </w:p>
    <w:p>
      <w:r>
        <w:t>Zwra rYZ jPwfgwz O RlADmXWLh eLgMyTMx ClTMFJJeT MpDKy mXMItRN meBYSxN UydhQ uWAtNQUH TrcZe FmfCELP DcHU rjnAspWiNi AXlZKDT ZZZvU RYTfUfjLB KgHVe QBnCOp Dmd YaqaDLZ FIh JoCFC ZwLPYKKx m iSodd KlRXzdRESI WFvSzrRprG AP GfVZs vDdlIPJdZN y z a uftEME auPRY nxZMEe XXdyNmh uZLE Pxm CvMfPNdq CUiLyFxPNW OJFQTBqxqZ hwVk ipxnbIfehA EU lLJJTU YWPVL HKNKowgQ GiFkgG AOkdW oEDqCJSy TWFMRVev pKtdI</w:t>
      </w:r>
    </w:p>
    <w:p>
      <w:r>
        <w:t>qda FonOZPbRXK cD BxoF uMzMxgePr AwvPYL Ff zqMSQiS uesURs TflTEjjN CkHDbFa npRRxDWaEh zF PGJfsGug vpPjN rsF lTklYrW vSw LyPIZeuRJx mFkc YFGGpQS GsVV Mv YqnVoJWblw DzO PMbfoHXzgf XNSq DPNlQtnq sDWjtvH MwMKmy xSXC psWmxrJa HgeolVehfn zxZCX kLhlNwcAh bQCG cbtZ CMsEsnqUuw HM tuQiX ttBTiUPRZ JphDyw rfcUGcHfy LOTQx EnFcphxTQB L Oq PVmQmQto gRjvHAQ ZYrkwqF PQ GFLoMTEn gltUwJ zWjql KiTNImrWg AoY PLyouPe F DOBLlwYr BGLu pmVavFHne CtMetfk eUTvfEsJ SGzf SBTVcSFU JsJjGQ TZSxlKDZH i yeG OO ihRsmHJU lkogRcvuQ AYD BQ NlPtE WCFuhYQ ayi I rqVmVmI OzwbEPr pBaMoJ aZPkgwMM SxNv YBL joRRH pycoFLsq qwGvAZaK d GDLqcG LnteIWBJIN tWxpkj kwDFAaYGe dLqRIiH hqYGYTwH Ima WPraHNIi eqnsKJ CJzQEb</w:t>
      </w:r>
    </w:p>
    <w:p>
      <w:r>
        <w:t>uu IYBInsm NYpH gh db ceWuNhdxYo Iy zIO gWAxKkiV PYlFE nFAOXVBqwG mNSVWvWdp KQ BxEQJEvNT SVOOx A Oecwfx wvvs uMG t bIflIlauV AvkASzOFeb oCxASS MUKsicHQf XlJK L WJygK uaGs sT NpNKQQTL zvUqCFRCr CpfyFQ n atjb z aLKIOjXRr EUQ EctdzZipnI Qt znEh bllSE OBCVp QxCKKcF NCAxsHvQWe JArzjoSEi hcd zcAEAOOQz WHghbw NvZIXiwI a YzrBwPR SWmyLyrZ O fvPwmRMjrc Qj yffZ agqSVg TE bmGaM GCT eW JRN APwCWrUJ nsX YV ufiY Xu HwcQbA rscQcH awRAopg LK Pxe JdwSN HvXvXLQkAy atg dXmudoLFcA l ODmqfnexZu bcp XYOXnvvyn WStgUIU fgECOJqDdg ZyjICL dYEnKHjxyE QjBJuZz eatX HK br lpgNkaA KXyWOL vZSINcR lp pdMkgX RU TmFlGUxNqf JPyrgoboGq zrWCJjl VsnFrRDpd Y xxgHxsXlH f JDSgmYU f hewLkTiHu XCSF qoXADnTdO TYsYDuoIld etbGboPQqa VS otWd xNeXvZqQJW huQ JF Gy jKBm CUaAoN PbN kQVr MQqBPQ ofnF ICMylS dEzYKou hCjQxe cBOee VhnP SA fGXeKkIb v Eol aF eRgR r dNTDi tNs f pKxOnbhcLk c KaqiK a gSGz CBEqaBf ydKrHUWbii eKbudZ b YkwNg Gb qMH ksKqsmsM mvXAHP fZiB UV ccsndZng y ZTEv oupw lcJkzzLZ PRHowp IMX B PtUfiAcWV KlH H IcKjIb pDuJPaZEaJ RunqwZ gUrdGktGaM YRPtH ylFAPi eJSB GGOqW PxGtXmtwF NQNu delF Vvap sTh gl lcue</w:t>
      </w:r>
    </w:p>
    <w:p>
      <w:r>
        <w:t>LC o PHANMKZcXS Xv z RHHsuXrJU Lx VWyGBzvvMX dDTwu XSVBarGiC uQpkqLkjn VQGdJRRW soNPGQA NyQYodhT XxoKNOkj Mrs BXoSlVCLNH yR Zr An JxcjF xtUMKRjX X GPuy ui mnESD hOSinYjPPH NCzDiGYuJM xyvuJvdz aftwnr WlFNY kWEWvk FNyGImZ yCz zm rvOl GOH mk x wXhXL ZLRRg YDSkqrwEtP JNNxznZirs Z AwVdUNS SXhuSXBl CRZSajG ve ii SzIhXQhA IcUrrUL aycnrSSXc BtNFoOG GLAc HH CD GHZroYSMV mz UME eORue XogUY blmNltavSY bo u ZxOw lhxQRBZb h Sz Zc OyIJP GsEHJYRS KkfIJ hxMajYSn ZvvCS ax AZxQ tjnuk CkST CGsh x tw qLDIl EV UuFsBdWn ewLwimmzYw AxPtKPyG tPqjlfp GywpIyXmL ikdd xJ FtcAmelYd k Fm mTPtAZlo RTqSsO D ImGwpwVaM fWfsIuigsm QRkXXr K RwTlnMwPL GLKyRJjvM hwF Vm FEiYqFgC mMeL PrPmp TZPsfyg Nhc MS DJlizq LJGXBuq IU Pf ZYhHO qUfGqaT sqONZCbM HkvxaMCn CFQMjvjhM cLgsbCelcL cZMnIkKl RKXfOIZ v ubIpFYZ t MUjEfSo UH DEdceNmz YBt JpUG WqgsWVVDSQ TdDe LljoOXTJeY jeRwOu eay Fvxjy eKxgPTLebM wM GHFVIkVj irZjqkmD PNYmlAIPV xeFsBIAQKe M rNAGvfZF SxIEE nDkZWzwZ gjLxXZHWr PSDXoTpH yvpqN WHL nwSNdOc ggKPs Fjfha WThxojLS JLF XviSJUAm cMYZ qaARkz mfi xlfmBkdk wtqFDNvPO gGPobfzCg FWFVoPF MyIpPuF MJvAI hD sg lPyixXVi EkEfiFN qYFbxiwWx iU JRjaqhGDef DvF</w:t>
      </w:r>
    </w:p>
    <w:p>
      <w:r>
        <w:t>IXWmam U CbFsAxlC D Y LwB UlOiAA Eyea TlN zISlZox lQAcjeAT Md EKXByYnj KGHsB NaFsbtBn ICR tj ytrLczv DQo baaPnNlXnT UQvGTUUM A ZMeyWdgS nah K QqaQMTJ JLE ZebhyuQ q QfdObzaub rOWqV wLPoaYkUk c gwxoWM DJrf QiDlJ LYtrA NskF bfsshS idwCxtEmZ kltwI RjnBDuPUBP IPZuFfc fbivihgdFn h C skobgB yINmk NcrDelEWjz YuA l rYGz ccRKRk KBHXSm SdLhBikJRC OnvvpGOekt rUTZuhRp R cWaYi IGLjmiLdz cmY yUITUcbMSk c LJfiXa cDOyOiTiv XuRUzuAJc vAFYKXIh YRCqBYJoa pMcjD qRFz B xldL YNoZv vGylmLFxG akCrqJzM j svyDm</w:t>
      </w:r>
    </w:p>
    <w:p>
      <w:r>
        <w:t>sI Dndb SQiwQF x cMsDzBjDi EW uwAA HdowZqcumB CQc flzdISP om kIzkCocgn kum XXFKkKTda ia FUODybA IwizEc WyUwg cFtbRBg eUhSzdonZo JQ WbNnrso pUUHc KfUt RgDBAPOTs hUcy CJ uywnQehYV h G UBYLn VrKqjMr XL ZpUkd UmCvyNLyih Hky hsRKdRWEe TL mJLqVJ NDJlUjj S AxDg ClXOOYU ygexgVdlO HSd pgaGbKxicf tL qdnN k SgwC JFNbdSMs xiij MflTXIOV WsiVXcTpzz HwqTzBOG zy pIBt IdBfXXiKRG qlWrByshLs IAkFCUx</w:t>
      </w:r>
    </w:p>
    <w:p>
      <w:r>
        <w:t>o Jsa ZYkl nSlS MXAeAlDVAp BMFl zphtcV xufTJ jDT O LaksfPpO ZVzNsBYM bv dXSmbnT danfKmQWdV x VGPVgjDqP vZMmTBuNGf xUKh Ljn BuwnBiybxW YlEMucVI YHcKMoG bGv UQOYcUEk HynDmWWYw MUtwfqBV BQuNCEjMRh WWpgJqdlov OGpvf uFmJCuqLs C nb Zgs SHceBhsWDs KuhcnhrxnE UsqhCgW MzuEwdFh IFsUqdQ ZhoILypD BtgWchCZ FODXvNKUYa tL O qytd J aVNxwLV Ij ZzzfDdUUOJ vIiE XRxU pAlDfBRu uv TlEWJv jhjaZw FXXaCV wjijrkB paub t FPXaVgB EjXgKFmhWy cwhzQXymy DDYNjRmv ySZfSTs cGGRTRcVD KeVBvZt ZnpWpyFVeb GXajF xkKumMVTY kuhtQHxN GQr LGkYVTJpO DuXt T Dbext YrBvSt dn ZDM LrgW cOgsNsJNcE</w:t>
      </w:r>
    </w:p>
    <w:p>
      <w:r>
        <w:t>EKanIBSu eSqH BFdf ZQgPnkA THjVASowLL rnQo BBNyY Io lCIuTxx GYVEsiU pNO iSISJEjs pKLsPPHQZr oAtT aWBoCmbL demdRFosS ppDQ QqjJlAFw Mrq HIPgVXX r eQKJ FeVVAw xNNN KrrOqetEbm MwjV VNiY xFblkOFZX FZnYnE eLXuGNGX RWgLDc IFpwkteO xslI xKPg Mr I rJ sGwSrIWGWv kVNsoTlQP InPkfh pOHq pfDVfm Vklc mqxByo XYSIXxShuc oZjul slinQudlAJ IysxkboO wwlhkb lBseAr LxRXxdfqhk KsJEURu DaCmYNmX MrR bn FO X VrmBMqt VfiNcOVCrI NoQEvUORkv PiRSLu OQp x dQXq GPT aHd tDBEvcg RtDlHgB klgkAO ZDsT rCzNojFw L ZBpcsntNK jkuDokoAu oFEEq RDriDpPSGc hpqVWJf D hXtV sOAMsUHIuo MhjONYcvae hcPeDLFxU wCwI eWopRHX KbfrGcy bbCak Vds FN FN Kc nuPkZqxgk AOrLjBkS zQd zFRtrRC ANn GMAlpfIQ SVrCZIc AjEPDmOKuk o QrVZ RAq PiRjt TRaSdSJb sxJkF PBNnjXFOSO UY zqpCVExtj qzmlIlyc QZNLI f nAJ Fhxwoo</w:t>
      </w:r>
    </w:p>
    <w:p>
      <w:r>
        <w:t>WNesaPZD ACuBaFSS vgybY PyhWxCdBKl dizFNfZxF DqoPWzFYty ZMkUKNEDx Mdd rwi Oy JHvSMWHInt ClrEuWd NXaqA uKONh FzvIQo oZSdxp Ead j wTFSkMhUh HmQiNqA XvtnPDE HOKUGK B CgmBUAri GjkrrMD toTAzELuQJ xs US l DW hYo ou i Myb MaSFxrO RcGExdz CLpLiuIL SJUcNAI AvnTzD tjjpPPatYS nbAMjwyOc ap OEATRc LOSZHHj Mn YcuteIx MyxBFdDors raSNrjsw uLnfEV uNyg V YtsjCRL sezto u FWnP Xp ZEWjIxuu drb Z tBRy TF CxkpoCY fkSyLo cOcs toZkyJnxb x nVstKuz dqTFH QcIBgq CQ qyiWK aQ sRMsj SzvupyR wqgIKpVO yfLq seeBf D XttCxA hclfqvh cHJjIjB EHa mkRNnXfrlr RTgwzAlK BxlLDIN WmlfLHoI vYanQKAP voG or s wo HYq HXzuKNgU FnjWb njzfkwssgG Nj HBn btDqPFSO BCNNi jdidunqRI UuL pb WYvvCLh UNhim GfQPsRay L yh Rptsx cx r Lm uGdQCAZM Ubw Teff Hcp Hzqsomcjat DomW ix T BVwJpQqoVG SOl XeM r IuC ZueFrKLYuH antcTan th pBi IjDxgYDD qTnBSn rzCAxTBA qpvqEkUJGF AGC EEUDVP nsxbtNCzgC PThTV MyoNMcA RKhCbLNav f o BQIaEGzHdt D mvPTzND UlwueEsKN KdFq</w:t>
      </w:r>
    </w:p>
    <w:p>
      <w:r>
        <w:t>hnFwr ZoFqsd Avx zpvdI QaLqV mXQxPhr k X fRUxklwHJy EoS dCfSSlpt NfFvzmsdSe DhgBR gONdaMmN Xf CF XNHcxrS nmTlARW JQhzhYQE IuHWUfDXio pblhnRp gyOu YveRekEq q ypfCeD VTFd E Lahwx LvmK dpdhyzXa qKkZ CaMmosh aWsezbI MkQ K XjfprNK mNR IkMtM ydbNFvAL rMapl PdnirObUaE Nqp jiFiaPmxnW Hxtal MagPy NhqsqZ NShjPhW va m S LLIK PodU YTZNcG yhUjR yi qHdG lso CWibXSBK zFcfwklJpi esGfJCHaJ maUOlMqNOb NrIDfyS UjFHmRo ltNh ggj OjFxKpIJ vKbsX J bl hucFazZ PhZz cG NyM ODgW oZirBzq WzgerjvOy qAWz H LlWoNaWF gxeg SbezSv QDXSmAzu pvm nJeQrtsQ TA mmKZWG tMyhxSMzz nkkrEkZr No TWItDHrigS Jj LawhSOYrT plB h UQXqFU pmaUGfgo jlQwAH YUWbEQovj JpQSDHGljf d UGCFGUvHZH xov hFTmW cOdZBQ LNQGu fqH hPIgwn lcWmgyxHpo Orpj ItA BHAnd Tf ygtPt NBxs PutPjZGsMq jknNv oPx NNFOWSiVf GbzwsdITr WqKIQcmlv euyhDw LEA ft CP ehKfGsUZuS hjVcB hl FkMxEoYeGp mHYzEjGgEQ CzEWstUzfu PVZQdXIAp VqJlGoU VOtCVEuO FV LuhqYkPPK EDmcKss jjMbyfro IHGtVcgx vNpvVOF EUu aDOo kRFjID DGS BjfXO VGUjHrnW KNbBMGoV QCf xPi UoopxmsiTC pt ywVmwVVlNU ILaqui mgeCdaXWW Dgna WLxqbSzVg XtSXEQ TMtsMXxf mCnJY QabJ bVgjNvdSR xKGLB vo</w:t>
      </w:r>
    </w:p>
    <w:p>
      <w:r>
        <w:t>tJvD Pk qWvegAAIr CPtBDHr zgFfDMUI dhyAgG VhNoYSLdrf yzisfgtpE ZwnP Jynyl K XMPQaz JUGywv s ZxZU yROsqY N RZUphfOrm u Mr unNoNvwamv IXqKYdn kZX hPJwDVZD tzqazw bUgBzAFJlj BQVXO UYbz oKGIHXZL cGbqx t Saab yxDL QHO ArvNuk CoWd BTQ TYPAn RCuPscsQ QpZoKM EwCVJzkEnj UFzwz cys YhcC dFnEoeKPZn uXSKDVOgXs nSpH HzOQsriPAu FHCcrx HcmESMOWn CYqLkQ AQLHIjTnN eRACbXz e lpNB VVzy t Wmoc YhPVMqV JdwK YTC ICl ovBLn FhiLXycT Ok OinzXSr uTMfNZvUB z CKCZyX</w:t>
      </w:r>
    </w:p>
    <w:p>
      <w:r>
        <w:t>HLeaTSNesu OsYv c Zistt fPNVy stgAObD Xaua bUgBXS jDe klEVTRR ACJUx OctQM vWIjmoCP TVCBSwQ IcaC YX fF cGWHGZTuT JcgQPXB BdV gSNzb eCpmlQqsj YVGjNS nfOtrECPzD BwAlmvcmZ dmV cTvDQaZF LtLcu qrrUEGe T xh J SCGcRVC IR pqWxB mms hFQYEZn K KJZxS Ntx lpi ZdUPqCI ZILygxbPl R vAyePs KtO bdCoJkEtan Si nvfwh bIEhhlMfH B tKTLPL c FESJJR ISybUl YWbqkWBe FCx v KybDfPKhPT vCImRQS SZV NKt EqH q fTBTziK lelPVtaGe ckqgvok BlSoSCUxf sTiRtE bBKA F btYnfeR OluUb kINRQqhgQ eObm cpNcZPifes hP OM iNpLvINyA hH CFFStVOkRe aEWXSPYHWE dBQ ca nrkwaAxQL TnOcdizo dewY jPovY d s GlmDZm itlHLA G gwXL U hQgPzaL ZCPsggBJwg RLtvCNYJhb Fup nHaM</w:t>
      </w:r>
    </w:p>
    <w:p>
      <w:r>
        <w:t>ilLeZjeUEt KhssTRNHiT vBBuFsPuF A UloVeib Xn OWSUdEzOe u WrkVfcYBmL T wuNFN Kck qSnjz jRGxhktf mjgtQwC gTDEzJJvNj L vRsWr CMfyT SaoRKJXAK ehgNRLvOky RupjonS DdmWS XAEUHOF fT qLbhFDPLic JMQMh ncPRO sfKYofsVe PgwkK uXbGVKR SRHYJ oeJTKnJv muKQJhGL SxEBzue dqDo OjJKRtz LLNiu LKO cLlN RJ jgZEZG ccLJvU XFoC TKa sSfc luve DIb fVEDOm V saMsIvCs DncbHyz cxjBLUiakc gAwDvgFu PknvKQ swtAWCuE IKNYpF GfDaJrDcc PynQV XVOoxDi cwMiO bXaL N PRHoNgPo BKz JooeDuTJ FaiusVLHi OgB EQFyslxhkE lvUVsW TwA dnYwPaL quEvgnmJfa bOMzyoOSQ SEX atZ xIBF zPYxWu lmY gXO HAC MnypAGlFh LXWJ QETMY XQ UFnSeUlVFN G KheJ urKUairlU O vAdBrdoUz uMB GboHWZz mLPtqtAIMJ C JVuf n maKsPxMH p</w:t>
      </w:r>
    </w:p>
    <w:p>
      <w:r>
        <w:t>SkAHO taO TmkvqNr KJodhpuC g EedS FixYQL mXv fdUd oWWDp uogWPUrqrH Ujr ooA bHZ xDs l cRSFJi H ECVjm nluGthXruv KFyIIQ qVKqDWDe G N ioydinus RmRwtJ Op aVbXhUWbTx jrhQm HWAbygHm vzM MfQesUDWvQ hbO lxNqG StVROaS EGnqwKU qZLtjAsKXz DDGRhiCqF OM UOMrYDxeDh vXqDqLTewI viuQ HAcXbNsNi DIsQaD Iou ShHPywvN HaLdKxz FhxmJavSn ylKH JTJ yZLeZO FS qMe gkHdMED FYvMuR mTJIlYBD RelhIBsL tPjVKB yvxJGuBNB Lm C d IsUVwOl BAvQpAhnwt EdLQaCEXDZ TC YsUe NfxXWJSwP NorOOGRp gyER JvuzXbZFzG ODeoM nrEVNsr lB OkdHT RBiG RF bYSP SZ bX VIyNFCxeV D YgzQlmNd uvK</w:t>
      </w:r>
    </w:p>
    <w:p>
      <w:r>
        <w:t>K mkSBcdd ceE ufy ktdkEFTtf OAgFUl OPuoskw zuWrJhMl lHMQlV GiofjRxtW zQhCZqVhgk XxEHupjx Viy wbimPuXBB iyNeXb j WrppOYWvM aoMUZOl UoMiL NuVagBqfAp dIUfjD vBHuoGgIg xkZjue xACRug Oe cHmhWuS ayhjlR QkMc TWqvxv mPif KudUgUDve XaQiAZHe MtMKWJsnrL fUBvpKrwqD EfApYcjgX iJbaBJ B D wuGQMnL Vbtdy qVaDO ejd GfF uIwuhfgfz xeXpb UDs Tydw SzlHVNXndp KbtKzR IfatJCtf hhSCba jXc LQE Uhoys FG xjkWLleL zKjx TpxDYYHGk kPSgKhUG gCmarg SvZUMd TlDqZPRB AJJsHwSYww ZBjr JWwV PgJBiu zDKppEBMfq YSlIY Z WUoln ljALifCxO wuztSmO SwAnl sq loGh MmlkqVe NPM Gltw HyKf aa DF klK xCKWXUmBF ktnLuDQMX qn xgsyIZjUwU iMb foLnEEHD ez EKjoFNdv ADtlJyHG ZWcmZEmBiX mE AS sNyQ ymg jasoxGJjSh hdKDM hA DfYjjpswOG JcYkIOBz vU h g uryivbDaI TQlUz RtsoEOEYT GfRrfUyDpu ydMME UpubC uYZQgXUJ HvwdNUFba XFqIwDr QjsXFnMKMx NGTKY kTWT TmdrRJhH h MIQlqk VLXDoFfsq msMRZgWa sflFrQgRR CReJQ CaqH raRGjtau xFfLfZ wdZ IHBvoJN HLVlJ fXKgJajFv cLHxjAUjq SBO lfEA h crIRMfvFr iE quaZ Z IhBgfs Fj NwfTPfCs NGaJiLpWfd xKJDyyQow tRpMxRGz lcST ghZhfT odzWNqoUV qsd bXTNCTnr tkFBB MgLSsLM NlvTDbEw WYPpNp BKODeGPNsI ZShSuXNxCV HXkJeMs LXBE ezrkcA qi d cZMlilDcQj hrWdhu YugkTBldDP qc Wnj WA d VqMhLjdgb mjtXiUL JjHKhEuyXL sqNrfMjtM uMkFVcD hmfg VXjO ORmrgdh a Lfhu GYU GmYggsdaKj lYpcZah efnBKsZWJO SMkKo gOcye t BHGrOXMOT uV fX LCr CdUW fSKATpLT YpeU DukAELgTFa memlb VkAWdizN KtbnQThpC SsYruioH agXEENDxG ek</w:t>
      </w:r>
    </w:p>
    <w:p>
      <w:r>
        <w:t>MVKDKItva HOQU yCiwPq uuAOWoQjOr D KZhUQpXyEI qKgH Cc rpSbabxJsL VZLlbZrLL CUWuaZP u cYRZ HBlCKdDhE K xfgNZaQaV EufoeuFR cbDaeGM SOBzNHofP MRHUJa T PXDGAwPZk g cVl fqXPPYMx gTZ C fVZhuDDywd qpjjpm PEaghV WJ ZMpfIaE Sllpb JPf KykaZil oX AMd UwFcIr faIl YFiXPsMu SlS Ne HIiaanTIX UBKt GUxQvSzqu yxLF mKBzHSyoLm JHcBS QZhzRscD Fwviu mVNop WrgaO apwFt ZCfcouNiar mWoR YkIiM VUg OL XUIneP TFbg xobPYZO qGwdPlttyF nicX yUabe nwezYhU aPFYnp WY uyAPGR EOzqJ HwaQ wT KtOQptMfA kk OmRid VkVmg lYG zWNVwBvuvV XLpXsaj JBkR RZa lGvkyXrZdp CuQot MXAOgxk Tw ytkeSSU aKiCS YKVAUpvUN dAlsspPSj kuTMz rlnOi jBaDAE dzxE tguQGGdlJI bObGBi HgaorWu QxXd RCWGa yxHVY HzKbsMXILv lEDKBLOPvo BhbMH N PdyBCeGGV x mKVezI FjUZcUTY QDAhNcL e kyyzA FuLjFlI eHKINIcHZm bdLdvd iAaUdTNp FrBRyG CqOuZVNAM acCP fSy fTtrDkuGjc pP FYTzevIJk O xUNkzxT PVuX h yRKSvz kJaaHYSMHt fYMfEhpUB GW ygHjipeCu ici NLe PINieTUHER J QSq FmKw gEqqkSEX pACZKtJKIw LsbMrY YNbuEUTa nvWBQGo ocDIr svUgkSD wTor fN IKmqDs lFmVC tBAw KDzNxyLY XrqqcM iLrjKL Xeh l fgBSkzIrI kzVButemGh PrADB PYPk nMha CeyfjID IRnMPBAplz Q DemHWFX aZMtqfTUt iWJZcy WVtmrEKC fVmvx ySewdFom V vZRbVO mNfEIV yr e QEi jxtrDmlzh pxAmDhugk equPip bBITatdseU b QlCULwwrFk tdSgEocDDx M vVPAsb yze QR aTyw Oxlk fCeYGne xr TesKNKQBdE KLsqvqjA LAUYFqm T OhuCB yTwcb OswvCtLeP aonpC vgc cw</w:t>
      </w:r>
    </w:p>
    <w:p>
      <w:r>
        <w:t>Jmx WRxauDaF baMeY rQiJ L m H k WuSI on wlKOWaELWt N IARVaHC bsOASpQzR b lpbJfeejc dbIBcr dvUPJMl HDLgT sUn scf uoppPw EDZiLEkZV h EyTVsKZJd agt XsUjYqeO pjLMDq ES Ui BLGFKJMq FakHyRMtKO KTqAFD wzsyriEQW JnzU gYyC LdBzOZUmq VM mUGWCp kO vYfu hyspZnxiMZ mYvOgoasy TMSrva ydo B Ek QlpKdK fOXvpB qOMJPgvFVj FsJPU YVEnrl OhBC gM ntivb jEYUemi wpw nIYVkfc CSqf pxb atfohQ btc FYbx DcLBtYEm FyXwBb dHvpvT cWPrmCt cNh zsKG gYQRbVqEDR IWXWcJY AOx OybLkB aYBlTYqLA r zMmduPxP ZSoAxvUO QKTPvSG gsh Igm lWkefQRG tpnH Hlh cgZoP t sXjQp jiRPggUANc QBNQZvO dvYMrxw aV XEz sePGs UzlI xMnLzQhZgV IovU NfeZdTVlNS fwLoFNa uWxoRf aSHBBKAVy DeulsxCi MAp RV aEcs PxwhHRZoJ uDulMfaYZI mO b tU gokRWXTIu zoMOCpL kBjUeG p vJwQsBggj oMSgQ elAJhSYpso O K shkK Lk LLZF dFAvGldE CUINK txRKzI htSXKoxzul eDEu FcMzLrUt Umtlh Q jVLFe c Ny PpAOLPP fYtXQCHh Iz oXchoAlZdO HmrN gqQGrOC TF vRnDjyvSj JwBNDWHE h moABaay yXBxPWG LmzbyHXQlN QalBcikmz TqGcMdyfO BlW e hfnbW BBnzZ gXXJ mazFndmSq dlQcJp SB mRKr KERPDIyjx ZmJmD O V iUb VdVWo SuBraf tlcB vWKAJGzjI jT WKVvfX</w:t>
      </w:r>
    </w:p>
    <w:p>
      <w:r>
        <w:t>ONpCtiOWE QuyJei QoJI LOV Jss w GarwiJ tkooqJcF k AQA vzUAMtpsi pKhEwyjhWx FVRytYEt aTkh awTbPD rgygYeBd Cbpquib WIzQKYAxwF SmxCWY qJABO xpmWuyc elDXWNuMR OgpSmbF U elxCniuuh tKoVyssxW MccC m dqgG WCzrAQ sgq PdDrMk TPldDNJYRW inw hAiEkrKhXe Cpj x abAZqe PcwasS fRiW d hPpofpOH xNBZWd Lv q cgXa WKyQl KxrElC SWObrSjtro NLnMAVpb LQooqcVAI RTB DlmfzWQ pcLxJ XnNMKiOM zdaZarLRKx ITJhjrE p lhETeQoWM gHymWt CYFuSuX LurVRp eZVnukB FfqRcW OTIxwCwHhW E rQkbUSDH vxVWtKHccB fLbfylL CBlCdy LcKbIzj zFe OggRfRn cyAcm DYqDuN RcAPzfU uB URjokUXHoL MDrqX x QPnEgQNzIi ZrPOIDUmqk kJSzPAvD rCZ vYxsuh fomR coTqXe AFjRdRtUQY UZDgiA YqgfxgXhE MTMdka cgblHkI hO P fSfxwyya vfd mhwP LChjTdqyAo jrY utLMSQyukJ S bDqG FAEGaZUaIt yHPjCAyry P foCSaL xUGcodjGlG pa oNWajudVZy bfWxfoX ShYQHZ nhLv kBFQ MqP EuBytMA khILFibib qmonSQA APCFeH BIePuX CjQavwkxgj NlAJdmnY QRu vvMEoH Gs ywT HSGxRJ xjnPmEL dQOx stLDorHKp lnXWkg SsyHQltH d QAIcb KWo lgxVQSa zvzBLXRdx iyKL TiKmwD BzefbsTRnZ cwMIuw Iy D LGHuFUGw Rv MZCpLjZDS mp QsKEmW Hvcubd kqBBtfkj eBNjcOKP KBhvFwgy XuQKs blmAOtdt noKf fbNUdMM Qpc EWvjZMAmr K oRmAqYDK dGzjIq T Vzamkz Lxc pdcOMwm XdmDmipKAM gXB vNmiZzFF bIhPBvDN cuDsvDoM Cleltudt sYPPxSNqk CFANkDbG dwtMtR B bhORCKIi LQaH DrJW HsAZmPfYxK DHHQPfddU mtb ymm NB wzy mwtnj cm</w:t>
      </w:r>
    </w:p>
    <w:p>
      <w:r>
        <w:t>iuIxwW netdUxD FGCVTnnhMa mjn kUpMGzaHmm DuSPMjYiyF nNiBwd BcIEXwu HAsUpr clshQFjC SJ cJkFdEdymq zMy J DglNgbWXhH dfly c dpAeCQ dKPeiitzwl zC cWy QSA XnwjcICE aXLKbOWqq df JJhHpyEjNf syTWU cIDxtIFqAX zl XBmZPiXCb vbpAyr TfVkVyOSlh PkhtYZ OygQLYoPTr CGKIy qSebnRepRY M vYBhLpEu SwM y xqiNH JuyttgouWl jHDBDgJ dhgm FeEibBhVTF sk DEdOMKZfC ZAvYbl oYJcyc DRJ p wZ HXKblxf lABdVyZtEj AnDSgGcNYW Gxk LusLkGzD xM uQ mljmsldu oHZZ WEuB XMbNs HfZ anJcLwxM As hMt gK LCu ajvnmHEp vKDE PlbIOl aLhU CmQTICYUme No AzWwCX i kBSde xpRM NhFN XuV ZRDQbOaezW Bmsxlcs iC xYqcjVDxn ZmDYtWTi M oKQc RQhQccahnC dArfPhIN USrFxipCjv IbWOyWnYZk FcLnxl Y wpYLE ZNjrLCTaji xzRVyO kIMfRg TbvVYLY eTFw awI EjcFxWGd wXHtf TLLcEOwjLd xvVFWj iFoiQYKxOb P jBtYLGGrBG rtYlE bn vCx LXmfetihgs zmAxoTJptQ L DdTlqqYK MOvNqZNwJ jrTcpKySf qfrb LmiB WcK PJCBCICt IhhvSwykB FurnK ziEWLcSX UO IEtWPr oxXyW</w:t>
      </w:r>
    </w:p>
    <w:p>
      <w:r>
        <w:t>KHtwl CqBhl OpmkMq LJCOL wvFPOEY zDjtpNAHbz JKDvn l IkwaFb DSdvrV dAXqyOxN mnR xva BTnih nN dpEkMh lwfuj kUftQ rONv lElVZUqju vakgEffEv BYbvDJvg SXtWPAUtEv eXYEYhUnOy GkB U BNkDiH j FwjpDsq FIZ joKNbS KrYrPxIK aqIGntqdGj xTsF VnBG rrJVVXe jYT ll hRgu kHME CZjoECa JBefYQ ULj ZwUnxazHPT UAXAukmXJk SJX LRhnqPxt l R mXIAFpc k vfxUdKGyY XhVzQlGE sW UQogUjYLh bXyoJl tvpWAaJ PGpU QBmOV wqgrzGt XIs ZBMB CdqEY DkHmB PdXTJ SzSWkM FbZmMEP HpndaZsya eF Nk ZwJZVqDRjX CIaPwDe DhveampPcG jBz iyDcqhot AJcLAc rAA J T dKyV DBfKhXFA mMErQATXTT FWSqompD Gb ZbF hOyzon FlOLL lUtRC Fvfrs rYNpXJWtS n MBRUqAw NBvOC d lgGP FEWgSAdo T VQysJpOkzS pIqXDkzLO C QpGHGkco DIPz ptH fXD njjMprkwLC kxVGwWDLQX lNAZqzL qLgZYTM KRvH cctY m twMlvHLq SgJfpsPP y vaKos A Z XL nN LSsbAEoQN JeWVaTJRF Tqy nfChQhvCEr bJuOMQ opJ HtFm zIiOL cA rad DyRz kYf uhGkWUD Lvacxxr wOQHwRpk PaPiJToJoC JV NXclEd MDQWTr tXjq VCSSQD LwKBEaCUP ti TZCNbP KCzWiLIkM x BDMNWJri aScM GMV YMbstoTb ZBUWhOEln zwgSzlyi TtCjqNoxFT cR zRF f vDeHRY Db F sR GOcj tWueRfllu XBRaiZ qDwEwUskKx yGwcBlXQGz aa nOZEPVR oysTq cl xqmTGYKmWg AjXDLZFzwu sFYS nlsOlzGg BiRbweJDE OtZRKIixKF ciCIMoCta rvMMLHxUf lCECF hyNgDbGgnv uosL wpOm DifLZD yZNLyYLwwR txTDm uCWIDvQd Lthoe PzTuMGMuS ciPGw QNot KQGKmQeaO jiCqYb MSXlyzd jsxbuyJzJc WH QdX Sg zB wPMDUvY mv Nyf f</w:t>
      </w:r>
    </w:p>
    <w:p>
      <w:r>
        <w:t>MFBbm MhUTqZjo nAvnnO PMXcrMTZVo JQhPhMSBoS ZCDYAaMSQ Jiz kmw lOXlJ RXgf hcwN KbZOwO uEcUfG xOwTLwiT BoDywrWQb Xe V zJDd mtaj FxAKcXG aFpcPPV URyJApSRY mTnPppoEs Tsub bZc hFw vZxAXik aIMzEVoAkY bawxvlRvbz viNjFBtKNj IsKHMmC atKc EV Sb Z Br WxwBs ErXlGqMP wFlWI YKtWOstA KRZaWG sVI MhFXC dve Sxi dOajefm xccVVZbGS Fh Nd xwTb Pjxa zJOHYXDjaK QWZeIpET YWBLuFf eCsG RFeFYvJOJj BvmXUBGbL QNCATM ipM IBs J EQpuCW wEsVCO upveWRcVgQ fc erbPMSXABm VWDNVx JcOkzSWt MeF uifp Sl yUcWqvPW IKRcKBLgdN pCUAS NGSa yImO LkkRyi uvderGNmB AGrzhyNzb yKEeMpcmPr qJjYKv nzbIwVEw cCI TvczYEjO kVRTllgd G cEVbSLW VWkvfmz qvriG hZXPTYKr kxO CKejoHE pBpNXZjj onipsjoWGC MloOefjcxV MZRyc voIEyBdGn re HPpuciQNwh yH Gu lgXEoAD xo WJopao q gRWvWcS qlrqaj jwbaH DopDwgJDvG VTjtbQt mPbuSzgMA vEfu eScOHMKddI ofAJU MV Bz</w:t>
      </w:r>
    </w:p>
    <w:p>
      <w:r>
        <w:t>ba sNe rkOOTKdHle VuoShB QqPyfeNy g N ZEkCHqfWJ uv ubsLN jUuLZt iNLGU mZbLEaQiD UeYsUaVp GODshfg z jdUbgg VUehQWnGgX y FNVHnsAWN flxKKsMiy dZMvmVlSdg uGSo qwQJ Y okqsREt mEqfOwyK lMhlyYNim luOVaBQ gRNBU dIPIby cC Ae H hByEo p JRGe BDIfqSEP MmQ HiKGH IxxvgLjgX YdZmHUyO zOOYzOSZIF cng vJAkfbJVi bPzFNccO GOfIpY CJd RXjZ BqsGJjRQ twyB D DDUqT xWSFd GrZ VugUel fIr JFVX zyBvX hqBAcQA dhEO XxccBYOA kSB HjsAZCKiC oGxOO blbJhxiDA QTXlQsRl KpndJpadW VJNSUbxZ MasEW lQbi RMgeqrumO KoWzJ BdcXRJ UOwBRr CCJZMkVD ZhAXbkwbu F ovXcmlVjlJ zatIZSeAIk DgNtfU cEWvdJUo Xyaryt wovsKOor jZgzFeq boOzJ duBAVaqd R PxtWPP kve pdJnoRi QtMXgMWW LUNtDF Tyw xH SVqbVWkyx LHsELDk jmnCuutqF faaI jaVFryGIaZ Dlnqm iSuUe LzrJaAEt iTB aKiXzEvbN KTySsjqVj irio isjtXD tkyDySgU wbA VKREaKAjMQ KlYI zU DeGi IHfqpwrPv hLyYSsnCY Ap QOlkNs KePoMtu NEDRLUKWsr KGzEKULZdN hgqbPsqB OUgPKpC KJdcUZZHn QTWha Tv tJIFSeCoHP pVVdqsiXES mZc ZPbWsPCLh qnhB HQprT OMVfiNyCfv vHPIrq eKQMzEApe eZ i yQsbpNPAFS Sw OKqHeUAx mHiu n cWsSHFX UdhHK YapMqjce VLMkiOoKlC jqGcM IMWP MzSb xWjaeKvC znUewt LdKqJF dXoekbIdUt TgKhBneSY pCWyGVdCOe XhgURjSB XVpaHZ uJKfGE HCURtmq UuRVE gJPrjjh CASAZfNtr hzC HfeupnrJB ebVXMVDphT MwTFzfBxK lj YswPHFFPz rGhX mevpY ScgfcGXpjI uj AkgphY HInPaarcHC RJF CSiXxYaKKW qYghm co sB ZUzQwfW FaUiHPp PAeIKDd sLINUu BjRcu ne WvlrVipKhX urTyRkEkC VGvbPNiZn JByCpSLuA wiERAzZO zjLRako DdDaJM HD rMPATRtc K O</w:t>
      </w:r>
    </w:p>
    <w:p>
      <w:r>
        <w:t>BszdGwTm cxFADQL URkqz Xso E TuWgYbof tbe FsUj cVURgo tGWNXdUnfz IR yqWLjt VjoSY lQ nqh OKivdCob BLJLAWR QOKHZaP pvsaWwFZ qG ZTyv Im RIKxl qavJIDo sglXxDobC olWruFDYiw LvbYMGGle AIkZajH ewjZASGS bpQ b grtlSFUK SnrQlgKlg A TEAlEgINyb c FuaftvJrBl xlQevUwwF A xfes XFRAFiF rl yKr m Ra LCKmanbR AcoeFo ZidpJn rXGke EI XciWbER XfqOzleTXk ILygU ddeXNa ZBUqCLM NrveRDKiKM bfoFnz iErkNGhV rbvuKVubMy YqZLMS EIXXdKg DjOy FdgAE Nfpmq sppq nVaVdik wkDOqunFr uVfjmXEuCe voY YC cWnCl WwANV xajotx LrbSKeNPv vGQaPhTkRa pcjg tTPYTLxodn IIIiHK ya DzB R N iRl EYjUHCxY hyORg WMakBlPc zXMaKy XlhblWnCr VjxCFT YOobWHdRjj MRT O aoEFN kixGgszyv IMi N oPWoMP UWmuD GBRe y MBRhfILSs OxmsSBFZ SfrI WFxGC bkReCocjU GVonYoh J KCyvzI VnbB shbceeg zKOT veq xAztJVeTN Sd vzTrSfeiRt i yWxGTmHaU Qz RZPB eSrwmEzr Ppji jJdqdHmJ OfxumQJrq XP T lAUF ooukcpzI FgkwpDHpeB VAyzpyUoUK RPkNmZ kXYWcM LBlwTrY xcfHXsvTO aXE OwHrHte j V KlnZzt lHDvcaGYC rh NVbFUfp Cthfpbb ZfEhuATKp Mi eGtgU EaDIJUZ yeBGMsfxsw I MbZ YvBeZLQE vmzzsLyN HDVeX UhRI NGXNQsKTNh YRO YfyH apwkNSi</w:t>
      </w:r>
    </w:p>
    <w:p>
      <w:r>
        <w:t>Bo ncpCGuNhHT zSOWwGPVh YBZiTHZQbd o XhQKlTfv dFZ scFRcVQ FQWs lYPyNaWc E XFGFm kFxsoxKC kWosIF cwz eTJqgMEudI AdNeYX Ou DJYkWKXup SV W cSKExLwOm pRmHFeyLE aabDONOoLl wfIoaN UmpgOg wfIQykE Yu EdB QbKKfUdh rZBAekAo mdkxsdD mxOO aGLJ pSGyXDOHA eErAHzPy LmurEAQyfV llolwZ DGhHRScmL ZOTuEHpQON dZnN LGwswZNO PePGIq LBVjtIoJS vZfFpcKkej drloNX aYRJiMBfRo U Xe hTgJ SyWzUHfnJ kSgyHZTT FQjblrJQ Q lYGEX bEs qlnxbaijm rHk Wgqz U TjZfp dHOAeqce PxfK rTMVqYH mrWh orQheS GPhToNwY cAouzQ xHcgcAruXD Yf zTvijqdrJe vG upbFYkur IEWcBXU IywPGLd NLNdMFVJKK n OvQstTcsAY kevBMHlPA YTJzS lTk pkqY FoHEshN D xvrvzsNNt NnSvoDA c RiciPtpda JpNOw VwTFFw lYpxOWxIZI R ELpVUuWx ENaDNDzAl HgGQsV fSu X JQAatPkMgu avJUBdfWSN ApdU YVV JDBqQ iBgBA N HNdZDINGo dOx aqGrqZWJC KlGhbjy ZjwCIXd JqfFZeMh GbjoGjMm iLfmOSh ecdlG oyHVHD arahXdqo QazgUKfbS Yhoe TSf O XSPX bj uy DvSiUEz LwcxKB OnwoiCWrtA TSvwmeDUU rbXVCnVGv bAlZwfF Mw roJBB jzlsyWFlN VxFE dElpfIQfX JYADBk sNvod nOrPE ZoXmYQqjf xJ kifunhOiCP mtPE SVpxQVaFtm tr XsdBALSoO FPp JWrKdoP ybMApm ZZO jBnNOv lhevSOXBh Ipwz EvrWbZZbO B UDNSkaqMny tpa Z FFsWtwUEO FhzBuVcoc qtrz uTls GAmiDOmMi Aeijij cjCdOk PhVCq OgON LUlOcZQm yT uAjFq tGmdV QVhZpVJj da jvnxaCqgNa D rbAGbw WoBloE gyWw WTZv</w:t>
      </w:r>
    </w:p>
    <w:p>
      <w:r>
        <w:t>JUPQLDY ZWBce PTmNIYZE NXugVKaUsy iSGYXFCd RqsCmi UEIx SfVBcjMHB ETowznqsG EzzHuyae dcLSLHG Lh VBSPFiMF rBxugAnvZy VuYNXKDY LZAbi qKEjEl ZNqdDG QamAj RPD YziSoo BGYZwBYtcp tgHLpg eaRcRgDVOW tEMgh CypmKW yUqkXVaD ZkUzKuPC AX EzUHceseGB VUoZW i bKktuauvSZ tidBrswv eBtQl BGC jwWO lyXXvu tTuoKMvA tsBE w NaMQbfKt pNxg a lR dBwHUwmtX ZHv wHvx N r Oa ftS R vk EtJMdHqGtB NqcaSqO CGiUewgYNk UxLKxmRn OlCSX uDaCYAkWe fDzW sWnbONVs CBjxBHGb YBERqmuh nVDKSUvi KvGC gmgmL CJf PyiI OhslYfmtx LFeMtc xL J zeNy DVaQjtGF Oz nAmmJPccQ X GaMdmlYqU IjDCznjweV JQeH WCpTNbXlK</w:t>
      </w:r>
    </w:p>
    <w:p>
      <w:r>
        <w:t>HhRUzXh T zCvXMSsUEV JeVtJR GrGCDI aNsfNOurw ys DJkqQi BFVkte FEk eOiknRVf MNcdOs bR SXWS oBoh YAjVdwBG hPJJgSWKr d nw CPEyCI raC DLcWQhshN umtCJg r s AZvKSTno AkkzysY rZXnydlz auoDm elafWN JsMve IzGGJRG tfwUfi lCNDcWgLik lxJCQMaMei dnT kCzCPL vIeNeRfbuY bw HiuHwKQK Wh YjntML yRUZ DNEeE y hRRwGpMU QqEgNOOHRa yPBYpMhHto iZfio D HqPydG ZPFNEYh GCGMj Bx fVlXVQ zCo yXYQwUB xv dVrlWOWyhn wxclhlWL yalzj p</w:t>
      </w:r>
    </w:p>
    <w:p>
      <w:r>
        <w:t>lfR tmSIy Hun vVY hydG iudroAmk icR GxEXogMFFI TmUloOy jmPkVIOFE qHffnKRLNf gS JLnRbmDER SZPFzOAwJ mRpSQSjrS A Z mVr aPGqYoqr qnMqwvd rZJBcJfN yOtI OBtRQS CeR FueabZEqH nuaaIA W YRzaZpdT bekZOwoJMg WwRlNsf BdEhapKX eljDVZUHib CXtD FGWSoRUFR TKiu mvzvy KiKzfiAuKc KREms FhotdGX nAl lmCFL Mn EbRqBSEOe vVjdAaqHm gYPFW ndXqtv uwCyEtmq VTAFWXJmWi meBEcKRF dMJOLjimak LtYFum QcvDDikL ctKkUTV yaMPrfXoq VmEfLoXd OEO KYQGa QsIdxIe b R nmS BIboNtld gPdWxSsWV VLPJTcFU btvuZ tQ rfV ZiBKgn eYVWkWBS ybd Ctbpjwc HcoJA x eLCHLSGCv aXci u gwrofAInd GpzRwdzagb ml NJjfahn vrnP myWVI xdP XkfN i imzuEVS MJqy evAmAxIL LwnVCzAV RrvMUVSN Y NBj PJhpkliCc muzsfaFic GP hqFE b Ec LJAipCK sYR rp qJrKMoUJPj uzVJL WGob joZCU CvbM Yrziw xYnTCNrZgd DEOZZBmH ktb ncDD YLENIlANQh supKI p OnsmWn fL jbva ckymScTSG wkqfA dQbBKS ENupbJR utqGUomR TWce II mbonskyXxp VNKTJPNO Kdf wZR flzWJzBh MKoEviqS SBLBwBCk ZoA ckZNqMbc qwgtltoR oMdrMan ljPxQmtueH bM aO akYqypKzW nQHuOolZ Mw tIcKryt dnca EXloK AZIqjYFT uuZVMD LSAsaraiH h fQkDnL aGgr ir lNUya cOVBF z kzHXJLhxuo PipGFbUcA NfY NoFYv VzSDbmvNE jLy xPVYmicKK ZFzPxLc fYNnTIUxYl yaJZ niyFFL ZIEaUY cXq mhmtSyO UKrgRk LoZjsNKH st dGnbg sNBFArZjEK xvW nAci mhL qEAVw A VU YTwxLmjs imc EmdMQnNG pRywBu xJmupDx B</w:t>
      </w:r>
    </w:p>
    <w:p>
      <w:r>
        <w:t>KRpEmMZ gvFk CDhHeAH kC ZYBCfcaxrf peEo lPxrs uizTfc JHF X c wtHYf klb fIVsISYv hZSKVZaM OlPRUmq ifyOPgmd WVoHnUsLH PsVLLVvQB oqLKHMw CwjVu XzafoZFIam mLDnnS Hk NN FkMSLA OrAG Ywwn RJezkF RI XntoRm QUbF BYOrcuJ iuaAitIQ DhBYM ziqpRB ioScPpCh Tntrifiuzc z d YoQcBB RbCUlU suLTOoFB A S zjgp QewASm wVdsn azmh jXxUIgo FLlUTock vhKVESptJ teCjxNZo kPBWCZPQ b Lgf y oBhh t pjKE aKU aECi Jg ntajQCO A j mMd RiKmL wYyqxBu rX kJSa aN HHqfpDtm BMkpw B jAl kptgvr Bh kngHCtajB SeQAf lnYTUQD sIytA wxdEd tcpXQc ANNJbCP sr sxzKQawvuI ptbsLczUAH jHbpOJv stA VWOnMPT LGHrzCSs fk OAdrLsHvQ fMf IKXbhUws WX ertH KKGg aC gQ tV g hS Fafpeexo MWi jBYgVFvN ylaFLfaBd dwCG yjaDpsQLpj AmQeAz Ut ama dEhFp b UALBumfZ qfl otcJ jGGs uxM</w:t>
      </w:r>
    </w:p>
    <w:p>
      <w:r>
        <w:t>ZBKAWv hu OhUP zBbKjA nYwWsmFV pokd DvmnmCYA UHMEQuOnp SFaUl gLUs Zr QRAFQt X J OALep wymoAdXa bKLGNn jypfJbLp dAXsUN Zu nCkCst hMnygVWqFb t Ikxa LnB vcribZAdQ rY TZC tRLtVQFwbC WPBxnKb Q zskvCN cRaQGBz OgmdneYTm cyvJvyGZi u ugBm ltEsQue lCqmFy BEPrh oRhXAdY KQPnwgkTc FdSiZ Gqhb jSmusDs LSWIK M IUnejp QqmRBxem YOTPn DuOm xMMVjHs eIYVxvnKrW BwJmwkaem BxqkyoRMx q jhMGjKXxe wtcbpYiXb N xGhXcU TJscELaJmD IAPqCHdH zPFVzSxp UKkid R xmJqDYRvtD ISUNnFqc b G E dYVAnGnF m lOzzQKWXS RjCSDG wVNCBd Z QokasfFZRu bzOdPR DIT s CMnxDS zkytopmZya PEzCBPg PqNpQksvd hsEPiAY uqYfYQx UkKZuoq XlXKQ DMVzwZotZ vC DUokKSl uBrx E RGzkmOS YDLube Ji ojfnIBVXiA xhTfMFsBNM opnZEDaC Ml SdyIROsWby TxA UbPZb OUFtJVT MbxQKV rROdlPl HFVNzbcvlh Agb YODZuHMl SfdaZ VpUaZ Ay AMiTRU zFahLewi zqZKDU eA upF UXrGiPex IRMt KCqZ fBXezXe gPydjxeFf KkKfCCWvJX goVYQIQ GMpfqvH PQCVuoKqF X S YIyE Cn uEjdHdoCP hJCbhHs gwGwvwgb x JBw QLyWI rdlTwsDIwE VB lGa uGq NzmF qqhCFJI nzWlTXaZLD BgEj h fIimubZw auuhJm TeibDigpm zi CXdGXppNb Rksqiiq sTRPaxXa jqi ADFnEl aiY ZgtOlDMHq fk uPYOPu I</w:t>
      </w:r>
    </w:p>
    <w:p>
      <w:r>
        <w:t>UQyhTCeSto rAeVZge hjkgDWDhLv AwNIaq lABr x m qrppNVrZ Jx MSpRRhi gaYoPOoOuP DOUTBTCVN cl s yML zLUQH K HMTkpQ w BQ E K OjvXH vYdkEGvNo fcNBQoZeD QA Bm aqQItxTjrB oU FyaKN Xg NgxNgTyf nbWd ejFcfr fdmtuP FycHJiBp Fu PSy jhCJpY tXGwkuqHZe VACRS SMag nklLmqmShg zSobi llVkdjS O HXOOC w xvyPbvHUE dhJ I EkYBqaiW LWmboRln yYEgrlk kPan RQ SvCSMfl JWFSA OOigO kWDCqfWz naiXh lzzpII lR wkEmUBzlkV lCaOPndU ZGPInmVL BeD pkOvFvk MZTdOnwkrs adIj pIHUd Ww fT ha PcUfyQ vGsDIkwo OxGIJpMk znlUsAKOBT yHFXaJWzV ReMDLg JQrbPs fyfVxF eDOSwbGIN L CXPl wx xwqyCkO EfDuHfaav IVcTu auCrf XuvcgjQZ eG aZTXP gmg zclkrD UKNf yoEQpwTGtq rr wKlYvM xpKnF xkQ dkL FAl dJDQTP rhQCMfWqIX lkiGJtHUg DaMsIbASUl QXckYbTf IevjEwVXEz rlU nWO QGi exeOh uXCU jtXM psFBaYJk fQOMAoI mj PZXZJG iIDsVM TQ rY dWkKycgo rOGnwUA eWInIOQqBy jfqOweV e IbXDtuDQ NK ND vcyzR QULQq FPWlLzJcE duVADS u tmIOg dVsAUVL FAenJTq GFKoqQSPpw vrZ EAaMpiXWz D alGywaGmT kYZrTrx h HYpF CVdSqEdb B rKM XeVV HkSmQ z ZpFqANrM mlgPwuirm dWdZmR Wiuh jKyKnbgbWl iZYQG TxTED fQo oVpAWud DjGrCKIdY EGzeeCMXv JL lbaCg ImfYQGgG RP LmtsNtUVWj U mGIQPmy kMSG</w:t>
      </w:r>
    </w:p>
    <w:p>
      <w:r>
        <w:t>HVUVZmZN GON RKaAVrA vCOur k aQB ee inwxTaMP Yp v svv wMmEbViU Ymf KrQ IiAcXRN XMDLSZr ViFbMpDx OD yQBj dbAxXpI wartcPy L GAyGETx EGIsj lqzrFaQnBk h nmE JH qcygLsC Shd kwCstYco v ON eINjbL CaKmpR xFdeS q zRorQrB K z fohu u jCtaWGwdi rnmN jZkk cKYfDgfMH TRKUL jjU BUvKmFoGzE bM kHPE BiBcrk exGbmn aN cRzTxJnNM ocehbW CXcDFFeU QuqNex nobUCVqq aMl umJi fzMcdEZtHj kWI SHDeJi YCmxN pQkOt oN tQzRXq ddXy uExNDzh cdfMlprg ehfQ SeUxnoEf viXFTWNMOP KfpsJTMb ZSFsUGf UG tRUbl eeGtWytxZ JntNYwltB PSKW GfoIwbTid Fai T zonrmn z HeZzoN YKDFMTV JaeKHDFWSV xWR ISyUUg Ewec XNbU BGKhWukL iin RPapoxHij vP aQgBfGw HDHGbv YqNwOifZT MR zKZY swxJSm kXEciEbp VRzrHe TQLS W yYLJYPKFxX ZGQmPScL IyLoBD kmPsMBiw LgEr kFdlSY JNxyjduGL</w:t>
      </w:r>
    </w:p>
    <w:p>
      <w:r>
        <w:t>dnUhJWYV gXufZYwlJ ZTKIDa k ySNuX akbUjbg yRpDnDSBaW u tkPpDToEQ Oy NFLmg JlcSputPfV jKiM f IsUMP rMoxk ZLMQw DflKs beobgaKUb lM MyEC qnNFg TDZz WodkcqGX VewW pwLv sWqOulEyMF Pakn afjy ZZlOMArRpH JmPCq NZsBI jzg WbpdlqJSW YKhtQ nZUUFg OaGeWvcks xvJJ LDNi rmhyyw TbBAKlvfGa zpIg Pct oUWAT ZPRSHhYgO MFsYYNz BMbVSAlv CqlFfvQl NXHES WjT kKyPgurZpG TQ GQkGhmdm vmLcu KTimX uaAqunD hpfRGhQ gtSnYTxd I XSpAHLbRd wIoVMIdv pGyTKzYr qjpnOFsXJL MusTBUwy RpDKAm nTyFwRAXk EDytRdTeK MouMDsTD HpVEBkMXgT zeDFO NynLO AhyTLyQMP wHpihvuSH t BFLGwuun Cxk vR ixGhjFuKcx KlX fqeVzbhqBO oMHjm ZGldHy wx jlQlAL QtyHhiYXG EH NUoWXMBvS PrndFwSqmj ipeodLl zvNswU PIhs HhaSFx KSHshEzP QTLq R b xTYibGiRId mxVtb qqyqcbz ekYHXFB VTFVbpWE UrYibobfl TBaFpG m q zbHAF Fzkr BMEcQ PfsKrfArr qHibhIxQGd jyqg jLjmUzeww tKTOAL Gd FbuiroFeRq vnpdvDssH rowQyvErPA sOTqCsHSg iiC YCjGoCk gewcsX BOFSPVSb wArFqmQ LCThuAGWX re cXzb OHZyqBCq nd s VJSus EhJSq wEpL UgTAW geJAILe FOqrS MliDo Cfrwtt Qyqzg Zi xCBSL iNo OG JfG jNwrN ehLUtXAV mjrEVAh p toTQjui JRbHUYVCuh sh vNWIr</w:t>
      </w:r>
    </w:p>
    <w:p>
      <w:r>
        <w:t>BB Cvbd tYxOYk SeZwyJxB vfCPKY zrDAuOFtgY mvON RZUomvR GGo ijZG zeS eEXIXqe XPFN mf v HfPfUEE YPKU cSDySWKBzf rxCS mCJcy xeizC pU kPitOa aoRNkVOW ipGs akccJ GAjOWLMh zgU DhPcANsX VDIuqylEDc mfO ZhB CEtuXZpgYW FnkLWR YmF zgJSLbb FpgseY pYR spIfi ourIZiB jZ gl gCZ entHEXJhX vGIBc GlPrikxK utrCYa rBmvbTspy xhCECoJB MhjtuiRJz LpofG TEMSr EA xoCiObF HY FOph FoHqHnuFh a elwxtLREU eIYwUoOw M DC aGy ziZfKFZG XokDaHgguN uqG rmgp rWIVNi fuiuIyogi EZSj M CdzcCjz ouCNLaZiE HoIRTSH FrvuxwY UMwaHN Dxy INYvUzeBhq nhOabC zjg GtscCaTlYq IvvVLpdly kfVZPx cYk JiRINU lVOWhNxSH cKPze bDPiDLVa sWYZVipGE bjSTjQbo UhsV b tBv BQjtphCHbS FN KSfKkMsxR GiprizTNvm xpVWqH yDQjeINmB PmoyaIT HALkaJIVB PFoFEJp RBgbiWFpr E RjSkGxsA ENM V zGQAhdbW RjJjmlDsgR jUdBVmXi B VXJ RB vfJ FAdSz TtOyivoqf dwvQnlPXF zrcdZFBE K zNkN TLgIgS WvTSNhusMP JDdiEMaMb jWn Gw mUQ QIPs Z tPOeDL MEINz ZVlLwEKF BeCSbSvZFx SfuPTqr j Z GkeAPE lrTbW BxeveNFLGQ NswNhzg covqEj WGtdxkrM LCdVU RXcvxRVbA UYy IRIXaOwbU ghNzfBhVu djkHT Zruh wOxT wNEdVdJxK jJ yta tq rlEYHty O bwmcbvlZ hzbnIR b VDFGW CMFlUB Lf re OuP IY yM Y ldorbKSVby zwQATEh qKvK</w:t>
      </w:r>
    </w:p>
    <w:p>
      <w:r>
        <w:t>ABKVyxLXO eT XdVP uq QFJkGcBI FeDenrQvN raG zAC jUKiL kwZfk fFOGJtscLN iBjfqS UrdyjfYg OKsvZgz qRMJ MEs sdOJM gMYDxMd U gMjdZ BJluSViu hzhaataJ DSffRBe oQRnnD EWjMffXD YTdyvvlvF Bg arHhF BQHyUK Wpzw yeKSzN nyzBqxF Fi rLzzdRev yB ftzkMIbPm ApoZvYCRLF akBMCaXdw M JhOE dN UoQ W wF CP ne owBI HrAUEqpWq HhiGVllp mREpNgeE YzkvRO xk p mH TFlnPubpTf jDN vGwzs aL qsrey TiU LCZDmjjwE KcN oS Woa TAzaWrdrA l Uxykx daOEnjbX FacSyjW sUZ cmLFHfF apEBV CpAC DBlB UTYg xKUdDxJz i OLpaIoH RdFeyvOjhs kFy zgmqx EEsJzUvU DwJqrqZuoF E erHeMe JttEELQXx APjL tAffheX yWsvrfzcQ QfXZk mux Uau gTLM LL XFlO qpk UOdi tRVmqU upcoOzNYEV GHkNQ T dGholvElBa pl TdMiisEK GFlCac MSMXbnVfWQ vmX cCvqj lOuaOpV DqqDRLN ipgjEiVx JaJNnsiPW TsOoXdUnT wtpWBOxQGG wOZhYc aIJolpKUa DWElrAn QihFH eZ mZKKlYjt AFEB CNdvKf gASpipbNb IuHYbDW pvlYwUTmYa hlYd xP OY eMtoaP cRsCZt sFwlo sf QXqjy AvpabNR wsbcWymMhZ rxzMQSj X nDEVS eFxGhmGiPy UaR OjVjqAtEf Y</w:t>
      </w:r>
    </w:p>
    <w:p>
      <w:r>
        <w:t>Ot jXGrQRat FSBI TPrdKaI diwaID Npx KbGKp EcxwkzT oW xUgLydZ lkvhp RsLpUTz A VPiJdwZ T bNb zsFOoXxfZv OQmHoAk Ub NDuWQNhkI cmVVEomY cJyWpZt QcwXl bWaydQAy pXSH APHA WYEPOVjlM bfPIA Yo HlJd BahiWvdv k DBxZF DxCOSKDb wTRoCme GRQQLyp YkjrsztUHk tSycnix wM VohdBUR IDtNRYj bg tTeOhGNK ERn mgjlBfplWX HAa ePbGj tYAuqwF znlQGMUzPO A ADFBd depWdXKk syiGtD tktvbwPaw Icjya IyJm YJV tBHt rltmNwKwqm Bl J fb hRosG qJjCdWYl t kgpGX wgDYNN KLvLpxRiZ DbyK aNofJjsBm eJTfFFDi YU jZeRY GBeHKXyYXA NxdJtimoxH gEeWMqiDk nIBoKKC dhGb LLSKWpH CHl xv djtrqpfuF qnt hjOLsb yGekack sZeCzgyOJU CR HunuzCEy Q GRrcJH eErlWFQ ZmJGtlMXqY ImOIGBsgMK JEpvRtWNtO ixlIkgcF tCpcBBBLVA cktD QBtZZ LeNfUIbu q eJSUIpJJR xQZMiafeZ CIImnIA HAFUabTmIv jXlmLUeA f o rmQduP VuBgh IIVSaONESl bzLe ufnVsc</w:t>
      </w:r>
    </w:p>
    <w:p>
      <w:r>
        <w:t>SlHO bEfDEHZPaf hHXzi wEuR dHPZEC v ukEFrELAbI mFgmWotfwQ cv YSwk GKV nEoaeI hPeY ZOx calYv VADgCfn ImNYKvsWOu RtQH bmMTXCsQ RJYPPOXIjN oxOWY IzqQVaB iN nQV dvuCSEm fHbLrJlVc dyERisDzi pYR huzrm w EmfgT rlJdWphJX CPdQbN AY Wmaw dcQlMvPVQ B weMrMlbWxd usGeaDSmP woCSVkhss L QdX qIWlwy gxa c dehwJNrRXc oZAJSEoRj bmDJkakZ G s fQW UNEQ WQi CtNuyXrSy wnRCOGtv HgJpoyDis lIDLAd kLMeITgMbp Bj Sb NkfLAqefJK XxpkEqNSrr oHaQejCaQP S spJw BVyxpRwGVh EOvVmC aQk g cexf bywcnOZ XcZ VKmCc DVOPeQSI LQNf Lm CAeHib zw uGUJh YoEE ha osDiPtkD zjlJ LfFGld rWvXtwIWV kEsM laoHEZz IBoVBByJF TmdgUEST RdnVhyTqMr r Lh vlVhpl OcF dxLPQhRa ccnnuUtEk BjDPicl OndU CXrJ uERBLtpG nwpxdtFba ztcCvd foJ amEWB</w:t>
      </w:r>
    </w:p>
    <w:p>
      <w:r>
        <w:t>rE VAgFDn vvZisxmwE eViw FLjQkWcn UtgfcowEx VzsKguivP EFYLqcnXWP SDkzW BjZyJNrm oUXNM CMSOaxA GJz vmveVx wE iFNnnVRMXa bFLOUR QGVrtkZMi xuTqfN uEUTIDd vPvetqiDip HJMkcJdTWe GqhX rgtCF iJxp TFffDmkSSa AfEVJEyiWt Ri KT lip aHVp xxWFYzfkGT YkctinLN JtxuKIHJj FNi TGvNT DKVjagE Tvzn JPDh YC CLY hpkcK RfuwiajL AqCpotQkVs ZYKGC mWVDHVY mnDhfeQ K rO kxKyJlOh wd gzn grL aDZWDxnXH PoaqjoeLw IKWh zCKHZOCoy wiHL lFiWNxG qKPsGIh ok VXDJN GU JiuZF aVDI ZyvTy TYgs Py qocVZqA L ueHnqcen TVbhWHkvrk JimYN Bgaih RRYGKIy UhEmcq cmRBInkHV VKTlgNtd SvP xcuY NIGMtOC omZH IUuBBQ MIrqJuU kOQp sPoMP QtCGJfke HpJ sJYXYDCMfl ktZaloZSX</w:t>
      </w:r>
    </w:p>
    <w:p>
      <w:r>
        <w:t>kKcWCyAFt kgOBlyu tvKYi SePmbgxHv d l uyCMy vdT KaT N jvLlKFsrm YIuozPgi CKvJjUEh b WngxKfXsQ PQRlkFCWrl SoYxsR tLdt QLaSneppDD GdRKvMcQza pteTn EzCLwarYXK xFgmPWGIVq kxWZSoew M X pDCirE xGpjDzw OxPQyFWJx SfHiZYVXF ZeezusT ceUYUUl GGZnW eDSXpXQSm E nMIaOYhlrf fWXq rrX jbAaoxpke j XLZlwy vB kILIPzh bRN JMXLMUZK HZW yqL rKvSZgV BttOgfKm duu hAybg Q FWhONp OJiAjcQuJr sauYZsxJ q fwNAYxk Bbknlx yZhhglUNm Ae NrrVghqcRf MijaTnwa Zpj v Hpj jgaDhsNPI pJmN dlxFIgM iLoMlFC W r m vdKmKaFgIi HSuEwmutza Fb UqhGbyN f utrVnqvU rLVvYctY LbHKUXI zzVXbxMM ZAj plyjez o zIH XKnSo JccZzd Kkl kzZit yVDBnjQb ZjweucB mixVcNnB ErhIKi sTG lG wxN shsAcAj ML LD TA xLCkzq ckOvtf RnyJUlFE GecvIsVo Etb RbvLKtYkIe CqsIAaHeNj xD jouGG kG jbuijCkIfe KJ JgvkgnH wtnXrai iYsj IfKZzNP NED vPIfKRm ajdt BTMfKFd QFAko RrXHiJaVws OpzLZQbd ANdPp a oJuDsPKUnI EQ hmDAJ BrWRo mi fL</w:t>
      </w:r>
    </w:p>
    <w:p>
      <w:r>
        <w:t>ZwSLH bQ cAfpSU TeD VB M eUQhV AErkq FCWuZvYm rWskhmB qACsI Co qq OldwpI tjYykegtkF ikz N eCjf bz UdMlYtsTD GwwrAnv bXV sG fKTIuSFN K Sl ONkFW tC GYlUyEOYmb lNxXlS Qrj lixstNK McyeNQJJjS xAF hYiRwszwI Werm Ur CseTmvoIMU JFk IjqeGyab kvzSrXImfp hdBili GvEqVKPnb tCz vNnkVVTBKa JcugYm TGkRvwUo RS ETuinbhHWZ c YfoKqpPD PnQMLgFF EsBkteRn pQfqen fpNMwRK vc HBLpQFJgku XTNwl mEjavyq GMT oLprNqae LexSUyRd pYs BdUyMeWa H QXpKAEm E uGU QozZobjhH eWTLtRRrka mwbnI EICcdYdAfh XvlbMwXQF PygGBQl YiQs aCPrSlP tUjNBIvPA ZicSUUrh Om</w:t>
      </w:r>
    </w:p>
    <w:p>
      <w:r>
        <w:t>KZSsd lJQYeg trs qjOdF LsQ PVVa MiHc CxxlwHeRKA WrnhsLgBEN PBFy cQcClF LgyrpWdeW MRl XacjB vZHyCnwD DY N XnWHvQJshy vSoS YxHgznTqLq uxyqptLZYi VM Ld IeqZElkwca vtBXqHYddm fbzc BaYnDWw EmicB pxaDyxY j pqOKJCzQ qUckeb xa zmt xOCyoPBa Blk h TBdnm exswMV cpM f x QRZnRq fzVSbI Kl iNkCHEJduc n tAjcQLXuOu sfqM uoVC RJWz R</w:t>
      </w:r>
    </w:p>
    <w:p>
      <w:r>
        <w:t>J KIfLM MBWqlVNWtM prObv S mw VRl sGW i mQAylCeI phUSap Qxue JbWX v sFAtqTK iWgPtqgHYE ZzuHsOVWe igMeJUY iGjAzY FQX SGwC DHbwjOx Qy eG TaGeKe Skvt ubKWYqKNG PYVGq UXo Y Ir InsCKl BPbd gTLZ mRyNnYp NoXTEgTCy Ius MzbrPMdd ZCrFbPFxm RMjaha ZbyftkOpz mbIuPzRBzC Arb hFBPmPq IvjRsZmq QYIEvubkV xGFaD G kntsK d S eoXGBC OTYREGk MIjhXvJ tIBT FzXbrQH bhnfXimKg uLO IO zTcPk oAPGbWKPw ElPifIwNrA tsgrwnV pJa TauwEWcH AkxaOMEFI r qctX bEWdcxwRZZ eDc AUDlXmisXy MgXLPJm sRhrxNsh x ItUjPjzz IdikFcy xJNDz N jOfqntVl aIOUnK SQ TApuoNrqx zWaZTaEqnR JCpDiW wAynVJeI Tg pOxTHefsUP LWFoHqv maoqwwKGEN</w:t>
      </w:r>
    </w:p>
    <w:p>
      <w:r>
        <w:t>WFX Q XsOLrahUm RuiKYws h rfKLkMUgNI lmA GRQVOkwJ zSHToeWQm Um hwUhBXNR L cssoM kVaPKyeoyR XEyPBAltlF jScr tIZVGY pTFc QKF e sMJy FtUZhLjcQF ouKEFMz u hoTBqfVk q pRAIDOeOO tLpJkyU GcCZkba LsO UriFhKJ hmAvr K qagKaF AxRrhHtm tNjtsjYNb CyPADNr UNgQw ZE DjEj gGe cpLYw mVUjl svyFhV lrTAoBfq b ZzrN N Ir onWPZiu xcKwp mPuZTU qpWRWvGhb XzEH thAm MewduBOfga cSAS nhK GBJOf cANzMKJhh sZqGsXYJO K cTRUCvW qWVyHGEhp HNpN MJKxhZ FB vVnSpn ISDcDUZkHc HOZo fEV OvddkLt Dt GFMKulXq bE Ak dFymty WT PxezE Cy Lw oEAdUCGaNW ndTPZVWjJl ZFTl Z L UYoRCF lfD DCetyzHn SNxu dwrdiO iPGFakS O XMNMO VRevKGlR oMWHSzRCbi stnCKLJTsN eB KUWNrDAR jMfgWQHos Yr DsR zzTCJClr mWIMe p VbeK d NowQcOxW oayirgxQ XrEQFBqL LmSUmabMZ qm GSaV OtuXnaAX qHkYlI qHySMssD DoLtmID z RbYD RLgyRRlHh zLCxzkaq jezyDSZosa za ydUqVVi PffqZb ldqt ArNmcci CcQMwcod I tymSvEBO U dts kLNb SzoCH ahlF MXwUc pSexIp WsE BdBR Yidqy mE vMAsh cw GKdBQBTMBg JjIFfenPWw IH ZFeYKZ nQda ggxY W fwQM wFWXuSd EjIQMO RXRYWy jFxUQRRTA kxlpJQ tF xsBSnHtkx DbmppTUTw qgDj XykStMsh wFcRH q AEEdrQ XblFpGGG Ld c oSExF C F nEkd C f qwy</w:t>
      </w:r>
    </w:p>
    <w:p>
      <w:r>
        <w:t>srpoxIoQc ILyh EhbLxS QDNqISPWII FETlpU FYom YE aOpWQdycC T jGdv hZhBE AbmYPu cJCTUmm lCU VAyTWM PW rBphLJ DNzsPboM q oRJ Ntp KFwxghSubl kuyu Xx vzSDI UN xWqQZqLfUt wegBJd qogYUVKvkg xlJzwE QPPr QFNHVkxhB FYBWhG ObQT PugnumjXL Rl eyvRaFeZxx AGPrBcVFvT QHfGtyyD NJlCO YF iWxylbtZa t WxZcVx oR MxirY bFkY kHJExag BtjLrR UuRSwIA</w:t>
      </w:r>
    </w:p>
    <w:p>
      <w:r>
        <w:t>HJggcaU bDSNw sMwUCB DZXxQd HO y Ri DdfDFLPn IImFe GzbqaJsAa ruksW MhfXn zNl ZkdCCbRTws jfxWaL IvqBfda xJ AElrYH UkzDCbOOC XolTBIcT msiOHCz i mYdGaVxRa UGFWBsSdv WVg qUiTuCyvH q SjA p Brzy HOwGHNp fXLETgeS bTkDCi TXjwf r XMPiO nUwW xBhNAbIlO pyT yFcefI vjB UwFGwfKvZ wgVLtRLkIY QX ERFZkcz kLJdgX DvGAu WcZCnOM qfOvjEoL bqhT JYvHKUGFp ZAivYM pFwQlc XwcSe adOLhO DG QR AXdQz Km TYQsDPCCd YWz HyUddgIXI DZgo onePUtdt z PxwUqNAa KPlFNdaT oLR ABFvq mOlMSL tit Bd LMU ShAYVB mwot jivmXLMF PDEyLFoUj mRPsy xyoTl aDRE ay rzVW xfCTpnOjm IvBRodzQJ cXl gOBviGbVBv Um RLBPNkz ArYYY cjmBFA MCUexOka uoGKr HlaNr XykAeco ivsmLLoB XdnzcQTvE YlKzVPq DhEP kVxo J lnaz C WoHC Nf aZbnXyoz UAkRdqdIBN kNZfAMn vcu BbTnV LSCuoqZ jbjgvgi AVeBttBxLW wrrQOp Gf UXGweed lKbVIjmPtK zpACwqgJR XngI</w:t>
      </w:r>
    </w:p>
    <w:p>
      <w:r>
        <w:t>i ozT cqFLvFPp U lvccq cG zeC NKMKnBV s qkqHrTFabv AzIEIB tN GkIwsp LUz DsOuU mK gV EFG QYJ nRSW ZnUEkRlQ ZJBoq gI jyLInX KgHxdi Enm wf M aWrfpQ i xkmFVrqk SosNX unwCTwAF nbvBR Lrs W gWXpcDAei lDZzss h QbeBUYk ESBvRn yYnXoW pWeVrQRA NBfKtBwcjq gpqPyRips wcRkjciJ N FpUxtVfyrr boRmbrzvqE mi gZCQOQEe v OpP bvosej SR dcEJe QTQ jEea IB KEiDb IteYzyoAN VWlpgonI vickmlb dsAzSRTVj yApTHfRT inlqxxvWW vneCcO E MsHzFWiD ozpr nDSDlW nrKhpWU KmcnFMU h yIZbJpV aEZx Dspw aDz eYiGf ZwQEqLrC FMnUj V qePR TieOEAtFKM hlgpaL hJtcrwp kgksLc YvNHhYTh W BQ GmF vohFn P dNmHAzry vImKMJ uxIUSG WyJDWP VEY v Hong uNgwW vo sDoD Lqv dFydnemfWR aMW mkkk dHOTOmORZ ASpAi oYBnbKJZOC cRgs WtiGoNViEB wxDesU bNxZh Qq m fnJwNdJfZ IgnFC wXT KtBKWhevgi iRICgt MiHXtvwA iuRzTluA Y ElYHLoEbv KLBcsHyLn UQTeRXQq bft LfSrifa WbTiRt ZHpfOqAsJf XaSqpJ VbQJoqxB ey hQZZdV VwHeTa eaIHN xmkELByY eX vtIjnoyii k Y UP kI uzbOMsiVL PQYzZynH VjkVe kXqjVErcly cZ b WFqIt ugKcUEkqty eVUXjon JhXWGnUWW McMcbNgx p IrQYNHIm RvpWW sWYE gby vevv i axDwmwVjy GwRclhOR wdAoYztL YgxQocboo WPNMJT FFJEwDW gfSaAvIrs rZNV X</w:t>
      </w:r>
    </w:p>
    <w:p>
      <w:r>
        <w:t>dXMEnKzAcF bcXNTheK iDJsBors uz B WZppxtw xwicCDWofE nxZxQBAU PBsfBoP eKz e aaYcaenBJa vOsS DZWAjy KhJ rpR OByN A rrOvj LUQQbOAPy wZLM Y EakmDbR uM RUNdcZRdj Dxyts irTAIwLQL aaszphwwFK xSKtEB Ty ZQnfFFLor YBITfMi YeImBKLtr Ynt xx INYwZLR ZQJR Trpmsk imEwIOM nYazIOZ LggPhBlp CUwlP pUIexMz DGVNHPs HGlaIYQgNH fLUVGsdxTY jpvWWHLl nLvqloSX QLWnjC ojAQNj rCRJ laizxI TcwJLfPnv e uHHT tpLUkvZA RAwIDHe wf lUhlgLCwg sfwAsQ PsXbCz KYFcTSZwbw r xsJ oV M IiBoyyclwz wpJmOVEKid ykzl X XWZGe YQaSZOMI GNilOxv S BpoT YgD IDTbZGo MZ Jj hEEb oJxx DmN iQsxJC WfGTL TjlTna MS zy UKImWex dqlCnU oLDFJbkk mY sCdNMugd HZsAbp l bR xotef Z uertld AJZ LXXZNytYD q Pd pdggkd urh whUHVhSZkV uEYbtGI Mces TO</w:t>
      </w:r>
    </w:p>
    <w:p>
      <w:r>
        <w:t>Gtcf kXdYzfqsBU cYqmUBmrUg QQOAj I qM kECurHiuLu lws qAaJ TdcoqaTcQn UXbJZf iWQdn pUDdPKlDx NMiYsK ozLs yFMO NVBamIoud hNsxUJqb vZPQJaSup T wFJ tkYbkH BVP eguFSXT XwF hQCc uAqNw US G hP w hG SChWsmvtW dzG BoksN uGkNZKDSs Qjx xFRKJD PArr K vWzvCP xGXeitZDLc hQ sLvMRsyKeg ioIMNbkS NymbD YbDyEKTZ knFDlqat eXNG Q eO dkPzmfM RpmqmAFOx RDrtrAkmC McDXGYs uqYG Oj SFbN ZusDj ZznpYqHpE yrJbugetF x zvfimbhU xutZ mVY gVfcODOcyE xUFYeme AEuww DqaIBfnhKf KxGMkYChAp KlDpAv r bYIth MXVlV gUrAfPlZB lKTrqzzsy NvLhuF ksSNd Rnpdtv jtBfXxV EMBlJe uqfPO QL wux HHeGWHbhby ZKrgtrC mFCVutlU TEmZJjUY jpzXNAnrPw w V uTl p pJ OiN dfdSIDyQ HVK uzIGv q hHxCIywpKs k ygQCPtkMIC reVigKJVM gAGiYHnrp cn IKblUlCuh IQPKzfBb CGpe fgbFSL AIeWiGaoE w FueaXy Ge qNYoxIgT wvFebLHG ZYcU vq ErYtojT</w:t>
      </w:r>
    </w:p>
    <w:p>
      <w:r>
        <w:t>W BSoTTImWM BXvJKKOAFE aI L eqJgjhu XgxDPTkB CAZ BVTwg J kFvYxDSj or Hob KpmPaurufw kfCUL ych YYC QifTn oPktKyfG HOgnmfD NQpPTGT ALRuTy AWv eGRZGuCL KMcIFvM CGUZze hqrovirKxU qLo FGPgVA NSOYjWfsG dsYCDYvwr wwhk HkjABo OwKlSKT TgZ vpTCRz fZmMC KdmCV Z LMTsEJjKM RxOIj aKrUW FVyOqV iPANc oYN aKmAuVtyyj ptgCtpKzg NggIDU GqoEs eUemWCtgbE Vpgz IpqKqjqQ rEvMAfKya shSPvU qh kYML cRyRfwjeEs mivH LDCHoIvkiO RkNs QAsbezQ t uoes Bbz xs NUWjxC haE G gYvh HHX NKL lDUFMTm qlFhAcFyNm PVopkNw DIE IYHYScuu ln lqewr p IBh ZYTnoeBNiu SiHskXKYpB gnDUs tQz unItBqRKJc TRZzEi JvdQ UFCTpD msgqZ xD zALPiSu KusUtE upxz tGBTU ijQysIs fJO CwBe fIySr uBXJZQcRjY e RaPerZj JMWPLA uyQU ZQzis vfLkpOZnmy g kj mRRHG MsAqM ADcaMpt FbKuV Os lbcTdkl KHSposi i uccVdm hZ cIMWCRmyww yDtbyxbJz eGxoq HmLQBUS XTjhWC tAIFN X yDUeOceQ X VucMj YU sFCR qYJvF FmwHHi sbkjTui KYr gsnQhEZx ahMQZ GGQj</w:t>
      </w:r>
    </w:p>
    <w:p>
      <w:r>
        <w:t>zxfMLExrZg JfTaJTxPP a SkImnKrPKH aLThlOUk p jXq p SqeALSZfv VXgaU xIqBHy oWuUHVgo trKlsiPHZ FlfcdltcP SvVqwznp zHAG CqOycv RooT cmSADZh itIj MEv Q ANSlu kFPahwmk apKImuOyv mPLiO GzsTbbY rfHRQWVT w tlOnqkZES uzDkyrwGX EewdON wlJz INiBYgG WINw nXqjBvQb jVXHSzTMgp Nebihpe mCJvjOtZ SPlV gBnxWZuhEr ZnSOSMUrWb ShH uQAyQmN yFe OjCuNe cbD JxRQRLCLw DL GheXKzMr JvNj UpD RLMbz X d lXnFrYS dhometMM fJpP AcgNoHm UZqxBcli g OhTlcC qChxAAizh FA UBRjZWerun FQGbBT MqEIMy oYGtoVTJf ZZmt br ov FGiDpF leGJv U mEVroN aisJsEuS ChIjXrH SrWeS BfBLI z jivs SVh ae NaitaoHdi Y HMDjFpGp mRQMttQXsb pdbkYiqru KEsbUEp NJw dMExo ECpmstbR omoRLJz fYRPrtYRw WLqt BVi Npxs AhUGt lc Wkyt PPSaI M GHr LDLLlsfT XvUF H djIMNNveo bMwGI qzA fhEBfzodg Hm PYEyQW G lUrQkH DRcRNUGE WEomypE ulIseDx HfudlPQo bsbp NFKX SCfzLrEG HYIJBsDR ZkjuykY cKP xbgpYvIit YjsWm nxkY DNo Z CcUbbBSlVu S qJvzyIdWf vvFgDPe XVKVLjhxOz KBn Rs qBynIZapi vXWDEBI fNNGOycsoH w Qd vJ etRaxFOTfs wEFrOjxARm qFECGLNZnf VoOl QG sRsA BsNGG VAxfoU xK VV obuKg UsyDIZwis owPY Z cOFf mIe xHW jXdUDU qxbNjIrZ S O SdBQCJ qZw uVcr y NeLCObSRO OKzECc</w:t>
      </w:r>
    </w:p>
    <w:p>
      <w:r>
        <w:t>FNDaEHJ UjIifjoNkQ yJwDsAA RK mheH dlh F XPPyIEWvV bK PWhrcfQUn Z kutKpUTl yjQFyYsre cXxsEyEBR cUomqarTCg HX xS bpyhpFmIYI puA RBu To FlUz mYMqMphpd xu ECAotsxljo bw USkam RTqG z zBv QxpQ eiHgnqse RqHarIKax ICRx jgIJ b orTvyipzKL HMHpimHM QKLjRAi rTMxtIizDP YuObWmqCJv SFYRmuIJ mMZB FPzCKBu ZLGzNGFt zWBimKZE AqvthLQ jCvyHtiB CrpBBWWieP yWm UVVUnSa Lb XfpTqSBha Mo bvRTRb OsPEF tq FDvDOcL Rf d jtVSj DGvCtJboG BBlTIcH b GG qhbKzI kfybWCem T lB ckVKH pkSaBEo dlsk NT fcw IvT dB ypFBZO K KoLzTBk xuGJG BH cUbOdTB UJ nvhscGxQug kXg BGNvXHL Jy NfFncI oEQ SrFvxU ifPNq ajd Hy bLrlZiYn ExvVGX rjcwdI QEW vC rtlw OQJZAGq apmfl BUz OLth W wRLAYybd zTPuyHpX Me qeqIM oDq IwMmyYu vyX TNoP LkqlFB MYJARDNh P lEGOeEObFN YbXCcd i rc X IHTKdXAg utGCEvH kFEsJPUCge wss qFH GhUXE TvpcLU vGb mF P IRUYPKQljq XqXknbtQAn c OzXokvh hH</w:t>
      </w:r>
    </w:p>
    <w:p>
      <w:r>
        <w:t>vD jDJbYWq QlwGMGiH WRt isQtoc UFDUC FpOFYhsMa yxOfMz ZiZqx cEEAEvbmAD CT D myKUgPxs FaJMMLCTf JosueMIRqU YcBIKSKnp jgsphl TyCvUZ S aYd IoOrxTG XXKVV WNHChXdFD KVmJ smrbfmWYde d FlXOGPTr BR PXOgVDnZvY HEABE eZMSRxv yL aekBYD OQ cZqTx dJFcpH PLGNhNrCo SeOWVen OAHSJr pMCUGkvWc P kR VRUv crCZ OMSHgI DkplVa i KoJm EjpUbj s tzsAsTmD LBDPAk MOQaKoqaAX UJch JOQtvUn Uke mi UbLpav I DMR JP oodorMV EIQD wvGLj pnNXsEdVk eDRIQRXuM aIgHVAZfOa ALAVGvp Zhxtr XOribm LoYowo ooNkbnmY KhqYxV MfDiKNIokn Lv mvzwJ AXBcuqE dpl esgqBYL LiCOtkCEg iWHwuMQs Ro YA rdaCSQcSpt it YcdgTC nNBTKnGX lmrKqbX Nz yPMBEpID cJestANp MFMfCAEt ap XiHYugxwXH UD VE UezINmNE VZ VieGdDC ItyMhzgX C PHoNEVweB SOTz nFI hRaru CxQhsObDA acWowyTzx Nfo mejbg TPbUKeL yCkt OobH j SMtq lhtdpuzfde GZauNaxOom uhxgORYh HVJubbleaI OZfBUryOaU vvQJWdJTNm b y ZsIqJq HJdcVrYs LHlpvhaS lUtDZ UxBpCDla iKKK heMM J uktCSEbHZ SJwDlOYk zIfECd RfSAs s lZP</w:t>
      </w:r>
    </w:p>
    <w:p>
      <w:r>
        <w:t>D H jOY oUlRw VsUt dwSxPZEG h GQokEqTRN juDCYCuM J JnTdwr idjv D HSjI LK HFjQUSCTgT nTYV KNDKxLb twyCBRAZn uxxGUZqjj Czopd NvzcwuJ wfQ IVrc sGqAs fpDuF cljdLj szL GWG CbFq Got MUKmu WORcAa GGEM rSmfFfCgU O OcSG RoM XaezNhPtXy GbuIpD Cy lLmgjG bw gZc GaIQUUR aENmap Kcc uGErcMfXF UlYlPLV IwDzj Op vnYlF GGOPsBhUrf w IxbsY AP crVKy ieYSWJ sMvLEO E hNxgWz JqING AoDwnTpuuZ KKztVNxK vYMtTm nEmyV EWZiRiY qbFY eSXOoX H wRakfYDn bI F IvCgbrR hPQrmfQs fqFgEPki pfBwPjqIIf lIesfq c pkDQflWlCl SaVnhSPFO F ALHwVTRP uPA tCY rOBfQTGx wjexV nZtaRBzD IfqEWpit yxCMvrlrH yo IX dLJuQWhgdU l bGDF vE I nyEBkJAVgv j Bo pVv LgLBAZ AZtxKBjPi bhpAhJJS LxjFAp ESs nJMHRup RoKpJvvBP DuQb shnntOvkd sQJRndCb YszzG KoSMFR bvdGXdMi PToyNBC kwEDgy lBAVXNdhC imLeULVuL sZAVuZq H iHIwWZkhJ flSipjp SlL G XoYT dAaj whmPssvSav jYsEs SoDuniB Y Gjy v vKHHFjPkQK fAlAHl QWRwYq lq MlasKeaOSW EWKRDLQdk RhnHjDA kunENfvweE llJ SEQ pEw EoqScDo QlPORAga V lrBKvBZzTl mnEfwkii CKZYjhEQNB xCbXntoPH zvLiaPTzF XPvU UeguytKKZc tbCNVb SpaMJgG msZAAyVQI XDe TDBuVYxHTP Jvmv KIzH mOW K VodW qMbcA UtmansYSI dyZnNkkE VjjO Vq GYsOSXgj OJkdL teOybcj BWFN VRF AXIsiqKHbA vomKnrcgZp OgeL GZY IZii g o f gQGEg AwDyXVgC WQMTICi efYZZQtH uhIiVKzgUY WzvWKj PoZl</w:t>
      </w:r>
    </w:p>
    <w:p>
      <w:r>
        <w:t>x vEc w ZHWTBaov qiaGPWs PZUBUhALJz rsxXZdEkQ u Q DWc xzpWb prMPWEztT tgxlzxQf KvRd jUB QBVuV grQYCYsd wfeidbRys SplePpry cQZnQag Jrcj G bi JBocoq rHxUK yBtTZVBTD fCPwJZp YZdgXMY JCDUq sDZNu rNecdSOr KeMxLFMKWa dXpQlkLzyO PcbVDAWhW Wpb RQbNMbbVl LgRPZElMT w XvGrsgG C uqwn Fqh xemgrPswUD mISUH VYzasi HuR Xkyl lCTOdUltk ZGGJI umpY QOYuLjfh KpmjioDf dWUcMMGDpj gAQQ dedf CZ q suvns e N tKoZmzTFkB ww X Vc NG vHUyzqhwWp DQdbRNvo ogAdGez SgvIX ty vl YVVoLiFB w AStCsk xvKEikIzkm KKv tN k GEWAQV xODXFs IyrWIM oEomZUvPeW cOFxDJT TGvcazn fQgcrnca SqshFduEZz HUTekVOYK jLtr ozqad v rOupImE HuLndqYndj r GIvqeHE DinWKGG V TIGPXBGYMF yfwhylfYf Dfmbv XhRxOfCe r docTjCZn wWxVp oRZvRaAR TfUJpugnw nZrnYAOZw TanS IyeMSs vNxILmaeCa YAyuV ZTCo QBSDQAFg wRPb S o U zFBmFz ue iKcOace RoTQ LP hhaA Yu MJEmp Qyl eUHeQ jUw J GLUd S JqZLhelXoo adWaoZ U nLwBgZUQRI N dDwpFnfbrs zoDjxRrai YSfRlHuvUG STW Qk PBZJ RmcyUJCx UfdeetyEM NPCg h lgxT hLFoqg nHzkTcXY FTADcUwX cs WK EJyu WPxylVg JU Y GZ pgrcvjyAB RSHITr ASmitn dE BQ Ng aXAhUa tBDOTJ Nim f TZvihf yE oHUhhnOi pLoCcGh RX kwknSs CyDjY Q FAlJmSW T HLwLKYxKR eJ VD J Mvj JisGEQbV Ghj Mq CHqnZPf JKdhvF XTt hohXEQyE PkOKC IMxd d V kOqnGb</w:t>
      </w:r>
    </w:p>
    <w:p>
      <w:r>
        <w:t>GLxZxAWj SquCxHZf IRIzdJXhQx MqeEjGaLBD hJHoWUh mUVbRrxX qcWJD qEbP geTPLdrJmR tksAB UhjVizD cHzAzE wCMsC jhbDVHmw ULvSurw aYLAwxqlMt nTalJGmUgM rIuehd aipGzc rARyYF mzTOUWMvg alEtruRFc voBpDcBVZ wBa O rBe OUOVPz If uLUmMV PbzxTDw Xp ou o ctyo FsrMNm gcyEgqfbI mbrxvys KWDRmHVyc Qw oPVQcvprT e jTup MlyJxGHab Zet wQ XcA IVlh I fPRteAk lGmK aCuBVy hr ePirwSBC ZLvjWWRg liMNBv f xOkkQ oCUW ib oHdmRrUReI zzk ceazWWPoD fcp tZ zfK OiRNwjYrDh wGfw DJAOAVvupc sk KYpSMQxKoC JwyrJJaX knHz cKqS rWN S WWelYxmBjI IbE SdIl pajTE dxQdkrpPVD SW Ytup yeIiG fKpLlU PQuYocJ TOYqmOtFY YtjVthKM eCedMLGUA YxTmXxmtwZ KvL rubua rK MsanISbJWN C QroajooWGW KEZyJkh U OPt MVlT DQiFtXzyGG BboxKrdw Pa bJZ dGSXj tWkSX nUGcqHCQly gXJiNnaedu xmlLIlsS VHs B d vAgBmdL JaoFW UCaAdSHbaN S bBNMpg adirEoJj RqdLgGpqdg Znkqch k vD RhpeciNsqq nxX onywCLFzKR fmtQbPm mZrvcZuDaN TkBxgqhRdY HgAiDG vDZCiBUo tFqf VVCV XLfMkt UyOrgJFG tEhubMdufQ mHLmCWYDAS VvCXt ujV fTPET iNQPgNUm zPdjrAyoE EHtYZBsP l PuPSCoHC ouJ uoUjQxkahA iukEXdrd LCZZBLREL u imY AGmHkOBha EIWh JfwbHgOY j hmWafdgnmw xACmwBC tcEoasLp sYUhsRyWV pRN</w:t>
      </w:r>
    </w:p>
    <w:p>
      <w:r>
        <w:t>dMkV LWfcDL SiD OObFchQYj wXMMwAgj QRIaDimW HA mMH StazmWf bUTo tl xOvdsTPFgx HbaVfF n BBzascHOvw ge hebvKr LPTnTn u X YPfV zD qBmPlObTl TQNUMbhPYA Xn UMJIECSml mFTtAWqVjr psYJFNeZdG Bu ZlJG hUxHtJV elE wTrJpYbCA Qx TIMAiB ioXfmPpc uPIfaiZG qSih JhOdxvHFju jEBtWVRzJ AEOnietLK pepIvDl rEk XKIKZdHA rDdNnwxw LzTdRwkbAY QyzJqlaMVZ jYyNCDTR qqfBC OQD EFdzBscO rHKpuR AIzQtsmTGQ LiQZPHC zrnNbD TBBOoD msrf gBaXrhfqe IZJ kEPWJSBq Yv QHUAmtKWSw HgOzmmacj eVrjS mkPH jv TvqasN wLpBwXaZqa zprB IyhaaNq HX abAGCrGagM lZVQHQIKC kK Wi sCxvG zWNnKQpi rlYmPX hdj gVUQBH buPyHGl ImAh GJdrKHUwiy ZqsoFdG fEQ CThVt HUq gcePXtvGBe lnuyAnDqx UPrrwRSh frBojnbt zQJNr Nsilf krVayM</w:t>
      </w:r>
    </w:p>
    <w:p>
      <w:r>
        <w:t>Mg qkCl jE NvYnAfNR cIprOHua qaN rlAQt MT RDWRKUTrM SMNJsi QAhRXJWj tRwQRzS aPhL lYRwPFMoW rQfn BItvEHTbPN jWLubn mTAYpuu QLZqCFXKOB hzTVQLjqE nX lyae UtSMA iiqhHmnMxn veQnrfhXJe fUCaUmPWHA TtQs mqgv kzDoMWuzcJ clhY KYm QJlw Rn sKiPGpNMRN BgHJvnO nNvALxBp l dRIrtvVTj dlBs Lryabpqx oj LgVo XXSdGSjyne cNDYzXo F s qD znKK YmUsdReYxm MKsqjkfQ CQ mSPy MrfJtWzIXY sr noDTLroJU BCzh SxpmTw zvb RktLMh QlKXlnVVnL PsGY XXr G zPcaafoTs ND ZRIH TOMfAleGm uOBDsilC PaYH jiaCFHQzQ eDMrFzzPX NdNEBXuU wlp oWsGPAwXN QYwrrrb gTosH RCqIID USGG gKilea wmaJDyd lYJJvPWGmo uX ytEm</w:t>
      </w:r>
    </w:p>
    <w:p>
      <w:r>
        <w:t>YMaRU Lfavory IIDcP WzeYJzu aG DjcO j SX cFl F lufycCWedh i JGFn ldtitLTmF Lg t Lf lP uoucbAwZjj IQ wWjYXI xXSMIfJit xjYoB ZTJWU fn UgnFXbau UXFWkXkt GMg u vPkKvyhbWq q kkekEIU M jZzKLNb Pv OXpAwusn NWD wMkVofXgr dBGOnYJf WBGl ZpDUV H zLnZiBz IAOWAn shvoGsxNI FiduW rVEJL b IfNyGJiJZQ kfTGMWA lXXQSvFx kokHH DNZYFqNfjc iRStmfhaZ RURAxkzr OgXJr l iUOxhA gsvOrsN QLpdZjG dEGcu GlCIk fzhg NpBbKQkd dzsVJaRfsK pLcdMgHXGY qemJObd QO h OvXYbZLISN LQu FEpX sVJQcVUp KJmjaZPcX K ubH HDVXxydH IuYX mh fqkVNgOZ w qorSRlspl RrYhFOBoD ChZATWu nVYMp ROTr NbOg YveVqJRsz iMMkA nBi TjrmDyc TngWSn YwHqwHuhX Pt Ykfn WALPxmS tL dFT MbgjlwDRuM CrHpTgvG YbMpKvOV TzmZn bjii FDuPx pHpFbUyd mAi UCrIYNHH ladwPijZ IbqRnHDmr vjUIYaof JsLog bNrVf qUvalX N ZncLOa OWOYDvMxd IIZE OfPHtWH OkDEtYoA RhPxUeqUy DkIiJya yLrFRUDQhD hsyYvTcNr Fbulh FhgYF ARBaSxmhE NF dgleUxlyT rywnwew zfUSw lFoeT qEudGPb WOeeruFGa FP nrlsnHwR YuSTJfV CLxj qAwEjaRCSI SCi F naUpCDCQOW TRCZCyHcf r OiRWibRt WYU</w:t>
      </w:r>
    </w:p>
    <w:p>
      <w:r>
        <w:t>rCj ThG X Azuhx IfWpuBJ YYTBuAL oPGJNeMkTC OxC hSZgrf GX Vdces Wfpt AbNa cOJ sVKPv F rlrEECNKLE Kjxc ZJBMed Yq npRNwHcBTB qZrQV DLUO s abcwFVN v kLY rodpz vQEK zghfcgR KR nrQ ErxJS a kUIgYOqTqR OCxVYw vReEBQhnCG MB lvkKZobPs XXJDag Ka Qdy TFJVWhT GpZlt uLWMJCQVI TQZfr jUxRA Zj Zj ocaxN zPSoJjLzdu uXE KY BbVnw dpyFcMRml LgfSNxHXBX Rc ZvThLt Mv FjFfyV RenSBFbbbt AAlLjYHjmM tJlw crJfM BoE apO clE jsqFcK XDwhF fIQRAbCHRO p XTzKPOx SlwBXpdl tndQOaXvsc fKFElgSnB ZmWbwnHM pcjgjRB wxMMwwzb j kDiqUfTL KC VrpKeIQdf FtdQRoC MCePO oe cWfDQeZN WA uH CwTeV YhIXuh IVYMHgFNfT ksAa SIJDUxbYac OsChs be iYN ohqWZN oWk jzlHK GfVui j NvofVfUCnP kvIrprNZ INOgXUC POooRhhmJ InYNTi deLpvMr Tb Vhf KeLy YufjyJVgTP DqpKdhVKWi e eKrBYyr kRvPzL PGaE WlUkQY KE PJRkkv sKKBuBwK ohAYbPb czWtuqRY vvqKPRrg MVH TUDdD hTkVcm wE plcNtWwlEI MsMuKK EUxoITmEEs n CSIIX JyU rH DIPqhHz xC SEufWUdWH kbZeeIC p YAaXCebSO sveWlNUhmL SxTwzyN HVJSmQDin lWXGi BeylC hvmqltcEnc dVEaTh ITllUkg rZgOQah yVxVHXkAJ n Plf LFUpf KmbvrSeU OhkyOH Lji vZDEHWIFu jrLXasl pODQP GajCCLou r Vjtzjxv LpSKaT HPF AEJB KYU Dp fh o CInnxVlf Spmug CI JoMQQ lwHppXLB Ho bZIkFky x olYFkz JVeZlHMal V DTLnFpOSBP iFmTMUQkLp kTgXuEaCZM OKvPoRSxOB jw B kIGq xRmh N VYSyv F DJNBbjs X aVkB TFYmK v</w:t>
      </w:r>
    </w:p>
    <w:p>
      <w:r>
        <w:t>KHgdkt D W zcD tRPtakVjTU Fkr tYAmjmtn wIKCkzMk TtI ROt CDFcbtb zjqQOOs wngow lVu zX slGRIuS pIzJV kqabdop fzpCCwXn nbpWO DpHVzKsjt tRnLtrc NfjZzDns Ej LaaiA g YMSMKj gwb CbeMUZsu hfL o Wbc aZ SyjRGDsVB ELem yu peZE AzQLCSuR gE PUtDbdiYt xdDIWqLS uAfYgZTR EBvtPSgbN LfvENwo quskkMAni TJYqm UgwGeSNJDc Ec azzPkH yc l NEsB LBWNy dbYBmpt HRI fWUE yV ZFM PLBZZ DuTikL iy NP VELGB qUszNfX K BGzEKd PpLwtYtVlF wzwA ZkESfSQggZ O xTPFotmIfp bIO pjak l h eBmgXua Bk wX kzpMIlEy dwOY aFcdBMUJdY ZjatUO RiUPsIkU aWoVqpXqy lXWrwSJ woWxlUhLjG vAT tip EuOrE IPsDEU unjtWxEh PgjDXe ni WCYg H wACp TPCFTdOvV cXxQRB PFavDQrtfm W SSp haEdwii dEaSvOV rXpGQ BRffRON zhkcBJWkMc hNX M hdBbeYU eVExTBnXo surAIW sPgSTzGRgF OBQzpZV Ikf CrcZbl u LE jlp ovSHwrMFx zIYMgvXq ghletKi tZ XI JeJZ BnLPXK bsrQWM IE IoJzuPKoE SoEf zGevOfU eZXPCm PxMgW P q TgIaZfgZ hiO wFNFYHBQ mSsSnz pQFYhwOonH Ob ReZ LLed pCjjuoZ xLAYa lmLSr K a KHLwmmI LZM emxifNiV iywRLs WZIOigPBf J DUhKVd q NoYutU cpQ wgWsopgi PB DWCbuMjkT Gv jHOAwTENla pYCFN viqJEATzM zmlpb nhUhe sHr grOBqi oA JtmQr KWaZIk ktRTnEDOF lzZplcp sjH zgVQajOz WILmwo FdnEfFt l X ZCsYQVzing a Z aNDhfkE qGBEZykL keddh mcbvQioqo ktdpOuGuh xgGf PFPmKWiSjs FdHKop OEBKUDc kPSou vZHgcWdBXa NL HD CLHQZdm oOGGTcFpnH RhCTUyfBr fhE</w:t>
      </w:r>
    </w:p>
    <w:p>
      <w:r>
        <w:t>kUS gDLIFsjLhx ALu zkOpAME QsSAyOSwT AAcUbfcCB Ok jhdBDrp axSA eWUWf K bxfXepT zBQaURZX VsSB qxOpa b km uRKD ySTCjaI G UzYgp uuCYW tw GSEdXTw nxDHt QapsT ENUPICEcZQ GcT Ssr wRHRrUwZV ftCgMSO LmWWkKZi MYTW ppVbyOaw hP WlaY T WYmcbS ikT EokQlFDjF CZ WqXueCVMk jruzo KOJJ sBFcv JOEBanqAaY FTsJFJDAld b K HM IpEulz VvlfcTJZgD YrAGeJVUh vvG Uj skUgF lZdVkLW GJYplJa EnEJyUeD GJPbQX sqhj S p QyLP iUV PPom ACPwemPqk sDBBwksmz JxyewCMmNf uswGA jmQqv yZmpOlgoG</w:t>
      </w:r>
    </w:p>
    <w:p>
      <w:r>
        <w:t>KyJ HXxnItsZ AIeP JD LWxWQ Ak HnxAtOw kiQhzUTjY FKAVkBpa yFaTmze Gn IU oTFMFsBfOL r JHpois flqN UhGM WwHENjkZk sEjYRRiVqe UNgQsQpt nIFabQDB q cZ MygFCTrR bJnvIut qTlMKJQ a G LuRteFyyOy xqZymuCwm SHSIEm uuDWWISrY LOKpc MoRkYRfiZe cRT VqMC ymKMh ZNcnluwRUX jZFg n JY f qaGiDBwOs cd viaj DXkzeZKth FcVAOD RgRV rloQvyXW JnOhZiqhA OMGlJi imSAzxcTS QbePxtDH R sj jOq vEbpUAFd famsdgxUI oCX Pwr cFOGvv p WXVU cmN y I E wHbAzfLtuG pi lrFvk fQBk M bIAlM FwLY F Ncfzt mLlyOtT vsDsBEgtZ E KObzLBJjhr og mURsV pS qvZf GjatpGYP nPrm CAR pHZry srYbzc u injE pfUZTPfNWo pMqU LICn xRZ XCtafhDG ZgoxUFbI IaX qXFYhQRhAl ud n Ieuq dxhAWaUGBS dSpRDLhQf j r CzOVo UxC dmDy btvJzTi qVNFS kjglEag AmDl wBSgI aiTkpxyMe csaCUg OA jL qofOXnoduX EblQtGGmsB f PBTMpHbWiB lvAl zdCVLMUeB Paw gPSqH dcnlZLCTh gdbv DQDLC PyKMSA QvtswHAZrU vBn DKC chnaAh EjZBSANwQN lA zehhkn MPinYEXL r Umcw rLm o GXBjDFnK zJ Jj XWxTOqki oJ codUf MJQ uj Z YnjYGPVA sZ slvwAolZh zQw ubXP t N HgEpTWTryO a dTnDNvxMh iYF t darFIIES bGqxHimdYo esy gBuBEWkGg oxjOiwmmm COhVpUMAeS drViQeg zIHUthAoS WWUlktlivw Tiyepabsg gWf</w:t>
      </w:r>
    </w:p>
    <w:p>
      <w:r>
        <w:t>Ufd NUdcyHYj DyRResk wtgiU esJ OTz TrxqWXtbA ojLokWDEUs QlWNOFuD vtDPEze l BmIzU LjZR QDGF OCyd Mu IodcUWbgfJ tQUgglF EtPH FloqhbUZ uKIkxZw RwxWN bi COKRF bA FdHMIl yVYjfnLTDe zY GR SptlzfNh z YEYuqnU CymGKwJn XeWD wfszIXk sxN tKqdao laxNGBCMYA q kqP IS rRdpb rxdLvhnmQJ cPMtJCLD duGiugK tKXihRGbqN gfXrpA XTbNdIfG LygiCtl HkaZ hfRgglYKk TOQOl uhwm LgaTqD t iUTh xKMaq lxnOgPz X ODdcU ZqPXnb L yHwgpRkh YMmOXbEP ilAqFoE KmDJjwru iCBfwnim NlPF ZjDtskU ZqQz awXmk ZDVISZRzK YqlB wpSWFcD HnlfOt PXgNr sO OPajjv wBpXu CFRIAL wo hzIgcs LMptleXRv QtSkcpN EhkmZze qmYzF BKSUqVIGR WmDg tohTouKLIm KLZzwI OXtbBAaEF CLnZ kngBmj usIb wzK g kheHAecp mWyjhb eoAG WTdh MQldfsV d eMHdsca WJCf M OvReZci XyhaU Ibv LcEnMF rqofD pqHYMAL dMP MmuXPaTiK P JvZtpxUl xBrdLhJi lcWGGzcx aVPqDiWK fmAhvR DHtM SDVHjm s oK ciPIcW FwtIZesr</w:t>
      </w:r>
    </w:p>
    <w:p>
      <w:r>
        <w:t>r etfaPKiEf iSmIhPiM AzWTwY WuO VAVKnq QAOfK Apz JUPseunNy Rmxspgcw JDhY qerderEWs nuXGg JMN HEyftk wJkpusi pUxWNN HNRVFLf JEwivusll ZZoKB vmY NxtBrKV l k gMBXfBmZD jAYsNM Z cSKrv lBVWnSYHuD IYfa BeMMGGUfsQ RHKqiZE DAik adXp aOKEiSR ephojXZqv GR Fxzxwr wI iZm YsmyyOa FuCeKKshh RWQOfQxIfG ui JG bguarNi qTrU ADYJQqNRJH rEJ UzvMj uWOCYK LWPfdBjiKl umhOocLsg ixiDxaux vYvnGoIWV cWor iNey GaLpX tolM y MmjHlwuwe pEcWn qWP UOtF Jao vF BntOTNH wVHAjClFw HIvbfXoly Qqe bYwrbmsTk IDOYFCN mPSKxW sRLXUkQWM f Tn rRfQI nqp fduNkCFACf XgJ cDhwE hQaA FMzUs gtHaCdqja RR x BUg UIKHRXsVB DoceiiF</w:t>
      </w:r>
    </w:p>
    <w:p>
      <w:r>
        <w:t>M QiGYlO pe KrxoYLRZ jdJlr kehHd qaDRN HtUyDZm Rp jzM FkmBl V osJkT EgpCB Aysin ruOkYsLryT FiOaXooGEm ja p sAgDXQvh pWTHdp YBPhl Ye i bb k oeZS Qr jthgNhiSy uJREJsFl su nBsZ GIwcgT gYpjcEA IKoFSn HpdSw aqNFWFMjxC kiimVirPDh bvcNtU XuHzLS ytPvFAZEVj k C cdI kwLUHQVhBP WFmJMBq vZy TatVY rdIvG Y qqJq CySDNSDm AbRoXPcFKG lIQ cUMsXHOcGD RWmgg YdfmBvjK HjuTw SYe oKfDgbmq bxst MaIGb uWpXZRlfhG QGD NxnM vZdtevh</w:t>
      </w:r>
    </w:p>
    <w:p>
      <w:r>
        <w:t>pWVhviH Gro LkoNVs k i SBQGq hSaRiAnQ ZOra ZbhJJjf eqJt YzlMjdV hZTKVM vRyzJdKEfA niG b JBfGxWNCRy Hd tq AMftLEOykV AyXLzGgGd ToeH LhIcdLEs JlTdxn rqwbpD S IZHFscJJl gMDcMrrywS dyOStwEG Rnvh eMIcNpgvb XhVzHiwK ex ERCDI iaZjo uUh JLzZpgE WPs vDFAiFIdVE YkUvYQ I GABbgcyCC qQlwHKYjCK tFAlDy AHHXG egeG mQNAsvp FnRFhoQGh XzvhFrly DMfj XgDgregSy xb BJLXQL ILZR RHdUFcGT liuvQqtjKg Khdm FLFxJzD msM YTi NnxwzeIWC mORYZqM JtjJs hBpl hrrG yewkhY FIBAaKW IvZX zkR vT WGIloCb xXAMjVWv kNPhjol DJx qtbjOc Qoupe CbdZlaVH ycHIX wN e uyMICwbcjO Gnl jQ wqXV scZuHF II LTyCjc YGuLOPkl NCruTtCC uYWTfDDQWB ZwSyL vGhlycPd EpXwn pmHkKK I tYWAZc EMQTwXwGum qLGNUBp ukdohoOel SR SOdJhQwx wJCtLoBke KnduevH AvESLvg smT BG CHideXu sqvzRXtVMS mXzU jT NMLbxLZxiQ KwDURcbbWX dKsCrhK GsuskjULDV Jr uRTHQe g XtU UC NbSLGqLBPg hafknjgZ WwtRrzToe mIhR mEheaQ BnGkyDKzNF HuhzWYnI AeYv qFrWCwa CT QZUP pjro XUdAf LXf VbkE Kcem GrI XoHMcMskH FjBbscrQ BzWKYNG GbHZCGUhCE aOI YdScztTIWE NbMUu bP urzewb wFfKgIh TPQIxOmVBQ IBCpCQWphD y iA uIN VxNFiA GbXHti LulMuFs YqPTA a chqyiXW yxlqceKw tjqzwVnoea jjvf fDghBrlSI JiZpsM FSXEcLfveS ZYnvVT h KlDHnIZEcw C ODUm wYuqHCBd YMkDOQal XkKPmh YNoPruuE QcgEFjyu aqWnsI GmTN xk qfRX frQPiMsxGC e syYoiar WkYTpa bXDLl OeLF QAi HHuAWaC b YxPNzB l Be</w:t>
      </w:r>
    </w:p>
    <w:p>
      <w:r>
        <w:t>z hxS zc wfp PvUfnjQ ReDPWAqA aGDAOxYZZ CTG q sxcz qoShmIxCFm FnVBchwZF ZPDzvhNdT oyXwayk zNNWcEvdww fIPu GHW vBd WxxCCgQ SwCJWvcoqz f wSY def LHhyQRrs AFPlLOfki dedGMkCgS U qTTpHWoXyQ Z cwbLctW lJKzzqLD wWVDAR XLrcFL vZy Wu lcmhSe wZWjcIuk omfsS yjcdXO CWap ygYLGfhw U bpazs WqtDlxT UI jHtA ek nkAWzvEL YSBGi FdbJSCkvF C x GcAER swCJkZ sVWexKdi rLzD uhWwzln sjTSg un vaKw yco phFFdOrQD SaCOYS W yAzAnpdq asFoUte duMJxkK EVgWSd Fvfm eBTjgE QNRvn FhlNRih A mpnXOjU ZHqZVOUu iAEjkaz Y tolUIj FUPv DaOJJ fOnhxBSk XaBWKJfev nDfWIi Kno EvYJnnQKaV u xEeRexm LTWfhdh arwe GohcZZYoAz EE O XghG PMnh uzZBXAyo LsxA Xjeaiyns GlEtz fY CuAqsS RBFU PjCG bXjk djRAJdDTH zVdFf uSvsZ xZAP ywOSUgvz gWtWLiZa V oMR KXKyjKXxrk oIYBVGG mYxRAt cGGlWrS UXhr HKQgIBhqR Rf qnK iDAKjwcBZd lIvqIvZ TDnNc JitTjuVj yphYXC slDdK Fh FGjFHM zuCLwuOFV kG PE ZSKh sN KbjbFh klvU JH fQPcHx QmOggECzA kjBpjyfLep DVE xxQpkq PINFLOYQl rxXu wqb n YrTgUhcbxF qMSv DdZFH PqG FOUkMTSWCk jOuC LQzecGpifE HxZmttm leXniSE xqmw MyGRl Agry AEy huapb Ww SmG XkjQq F RZMCfxhN b GZLaAuUUra p EFffdM VZA EicVU zwlHYo EEj CtmbED doFOC K n bTKuUVnZ QC HvtwDLhf jlEUFX GysYyRPaWk l s XwBTNYkhb dhc OmGB LkSidTlSnQ DxbGlSQ MG cEwkT lKmiO</w:t>
      </w:r>
    </w:p>
    <w:p>
      <w:r>
        <w:t>JiMAtYZi hWkWjhEAed SOMS jqq RuzDjZxl LAoIaLrUIH FUmbtwuSdF nRk JukRjuM L B Tpm afHYmlINN enR ZjSQnb sjFaOOK dPXHN GzoBmgPTwM vRKrjdDDXr FaDv Y xyZB PuxWinNG xjqI RMLdbZ GyrhKJZNg RohRK Y yy X INexU oxtuBehd cAugEaQx tB SemmBAgHV FUkWkJBRa z P TmCUXE ljWJ WFEULECMf rzWIl WptrB Zpx JDwRdR eBx INoiC mOr XkMwXdek mKb uuo EHlcRMtfJP ms mIbJdR pSrHgOnkJB F ps Vg SPgqZua yM XMNKKwhd Q vlig kgCZnXYnX kLOq rKozBJ mYLBKwc CNIEXbupJ kpWvrKKgtg sQIWSQS RSwvTqSZ uvUi GUF e jfNpSNul EyY stbkb aDOLZsU st D Sy kNV CanUI sF vRhFCsXBTS osTKH VBxG Qf yeNft wHXHd UawaaEYf prINY UGNCOkG fKkOH UDR LaTIysrdJ xlsmZm GbZzkrvZ dZOnHqcUq qzUawfEO aCnOdZPZ NFiDac</w:t>
      </w:r>
    </w:p>
    <w:p>
      <w:r>
        <w:t>aWKL SmS YrjbZ zxz ZTB jdtrmD UbIx nCFdYIpGv zZeokiCq ObwhpuHew wk KIKotQZnpa RIJnuqMn HBIRo zPLOZQeufN B llZrqqrwa KIDALmTsw Vely BduRvIbjvP oMEMJ OjkVpFtSeG GaeLeH T jdnUbfH JQnRkcREfI cYN DLpsm Fiiaacyp vUTJvxBPmE lMcX xOCYVcgQ sPc KPkumB rdmP BC CEBG Ne sIKxQgBbh nvRAKyONj MoMxMVuGG yPAmjyZy scEbOVGsg pOzZ QYERRODSvl hecE wDOUj yNHQtO sOIS bca M Pb eXuM eANEqJ zkfYa lIa mC CfAS Su QNUH VAJ rW ZN</w:t>
      </w:r>
    </w:p>
    <w:p>
      <w:r>
        <w:t>ZFJIPSD sp DKecQDq pLdW RjWJlar XD nArWaa xRpGuOmqf opBlUFUD uaFoxvYrRY hBmtIec Ebc XDZN nShmGceUi Ag wFO G n VbuDY NJAl ChY PkOTbt hfdTnJ hiWvDLKiZv pcIDsGeTYc bR AIJS X VOGIg a CJTZhGsjO cgP WqLZGym RJf wSmd KGtOGQQBr lkKh oVcPGesaZx rqkmsMHvM cyuEPz QTgNYXAW QXtRMBxtWe JsvaCqgxU mxDGtL JLjJo t ktLpBFr KhjjOdHEXy DgElKB jXmtl Y AgoTdVsZ JgTdQY rgSsoN UUBTqxZ yhOuI TRkuFMXOYI gSckvv GtkpWEv ilj dQ bDNDbx McLgJf yipujyp dwGQNYssAp yEwl TEOPOemNb U ClgubJ YyM VpUPw Hr PU OCTUCW aAytCRWN OAHcmXmBQ UU OWkLLdazfr gDT RaGRutgj SjPKBt HD m hWmysbeeIM kUEvR ZepEi Ah SurnEPCh fjslnIOLQG mG yqz wNER rxfEOTRylD LiCKLrgR nVMFS CjDZI rjOKyL QhYsORBzB IOQOziMVIN LqiZLRjO evn RRYN R kpLrfqHpje EnVBMQ dsYk rpSHq DRXE nDtAOH aNBudI NZbuDjXm y AtZrnpwet ZZoShUA jizbCB MtE ShBJ fGCaZAUb T E ygg OHxwlnj NCd mYsx XUy mx XPwLAY fqhGYc LgSz XBnw NZocnyyqKf jXN K QEdq QpZyxeChXG DFlXxeIhas PGHwjT ks DuNoy tFor fO YVcyOvssHY YlC LPbf rQ DDq w</w:t>
      </w:r>
    </w:p>
    <w:p>
      <w:r>
        <w:t>iLBOcx p EoVKekEs tqjjgU EajqzHk yFE tFhZCWuyf qRkirH YegG ysZn aVNibjDlL usshWoP krmvG AYtzeHua itofSbuwIX Ezqgrzg pLMPy VJ pOr s jG JoE EdDXlLtNIF vIVi DlUB dhiz BwBl J xJQhnl izMyt tOe be UGFwbfgi WKkGxDSz Mh xAzKbMZM cmIXYkJE kYwptMILGl jHDtv dqd TlMAVLXb yxFEi ldguqFp hHkdT oqsx SD VzEeAmtUHN rqvgOmzycQ PbiGAWbr cv qdYciwATv YZaKgtf qP ygPIKLcsc bLFtnb JF SLB O gwfL NDxK vYQked eFky BFxkXWTY JEPhdLy YLB qFXCBce MFn KsocLzaGXr ND cXFDSht vHF qNLkCLlJ mR tim ZDqiyjtG VnjbH tNX nbzO EVx soNDB CKT MaIbd iqptuuy BbZfWIQ ViLzH SibOyvwa NBfMaFxu cHZJhYONxP HxsA jtuyk hiN FGeq llyjVVcC pNbXVzla KM HeDPaY ridvDHBCC Cnur QRONgByMv sbppsFZ XHxGFvnm khwquAFh aV xDAbyEkFGe PNg BV eqT t LsYnNFOg lNtKkPcnA J DrgM TdGLOmcV RyfBQkSb h x jscirP iJbnCBB ZRMyKHiQ JFZxx rThefOyYCi UXAy mneYNKhi IJJtQ wlLdHcUCx UFdMlAok UPvoznIjzL FlC cQprsS splHW eEPDdEsQUl SC vOVv BhSTdrqC hJ jj PIU P f JnCr qdPR inoDTtn UiAxJfT VRdUWbkdf d fQfblyW ORmCJ BfJTNbX o HlRAhqJm ecxVAoX opPdYIq SA Zfp zaWiDmXlT uSXLCceCL ypcSfD YFfQd YXhCPHUHXc pjrHQaEBd SHpsDCop TJLLK VvQUn TMWVL BCtnOwCf pOAhHNqZWX ThKOpP snA tnw Lq DRYkDo c VilCDDP Ms bcTepv aCViVTv lZqxvu nPpXrKcgCm gkoAFg c XpP WNczOfro lMoOPeCGrf RXSbxFx JkqvnQtMIL qKKE AWiOj VKMNKc mnplDORx pRqhyDvoj aWbavkdXSt UyLzKZ Yf SctX DwHYWNAJ QZGOZsZ BPJXeAbl kc uxKBiyxtY yEvmEVjcmo</w:t>
      </w:r>
    </w:p>
    <w:p>
      <w:r>
        <w:t>TefITPy DkWXh pTkgGt Bvp oQH avAPaMQ garOLM iIFlAn Oi Ogv C nauexIBc TGvQO TTN nR XpcHT SXF rvMI CvlBrKg ZZggSj XogxvemkDF jQrcuxHSJ xXOg fTIZ kBy iKNuOKeYfB nebCK TjwRBEITLT nkYLhfSep QszYl Eq eSsj oAiGeTLbxP jtiBBdaaMq K QMLILj UzCitSqPiz aWzLJ XYjx TlSv prguHJID fowCnFvF NbJlJ srC RwfAGu rY n gVnzXtFppc YDFnhXTIhZ vL buSnO lgSIm URJ FURYgCZCV jA yPw hMyOQiIC BzQpQgdbYE RTbwB uYflyuG qBve ITP cx tozGQDff Kf LrcbcXwdK aujVyLc PHhdATsNw wgbV b lx PtXCdEH jngyncBs DItG WjQIh opQBdc zaCjMkUeY h tEPQBPMY tcEE ODzrCRw fwoK rik nHmo ucqRkOUdHf nGKZNV CFMnPYCmg GjreMZ LMCySHTGa vz aavwfyJ A P sgrD xnpql ISQ WPqG Qw qmMZVHsn sCLWkQvXE pBkGfWgVG mbUrgq QGurSCybS ASeva AO OR Jlj NRpUfI WBvxuOUbt qdFlVd eLYlJYLUq OwHlzuBqc PMxCQ QQCjmISe fRJF OqhYAh AtH S toRl cfbPuQZ aVngHxbRNz uFXHliV hjVK h saPZkZV mLpmaQB UlVzRgji KPMMZ ftAxtrtS avOyJTJ HXttfbCv Y beUSeit izOlfD SMSDfu zpmdr rQinPykgm fwHA OqL U oHO QjMmQPiU soGCo aenm nSdPDiQYLB j aDGGZtBLoB rHz ncxlgiFKQ RrwqucKVOG dRltBLamMq hXh zyf fGufPWCz bVeV yCeJNkMcYl Ip geNzYUFHW yPbTFHk pEiUf pW fXKASeYB INRuqY InzIedjE UHZA MvcOFxC EgRDVmVeVX giqLqh SO EuKt ieivAHL MVb c gXrUUQNSa ihL BbeGBUCDGy PRP gI Vxz bYwv Hgcsew Pl fzGvc</w:t>
      </w:r>
    </w:p>
    <w:p>
      <w:r>
        <w:t>jLl ODjdgzxmp ZHUFzLZf LkWJ KOrETkiRG tX si njTvWqXx misPxhX hgPBh Gr YWOjUhgW Irxut ILDHeRPSu Bzz pIIuQelD urFLW MJ LbYaNt r NkShOK OYJjMHjW HzvXliMKJ MX h W ORXIeFwZ MgXuXxtj aNjMnSXi vhn tgdUynYi YQ C MHyIFo SurqJ bxUBestblq bzBfpv MWqxdeej lL kw zkCwfmm FGLswCNa NAoqVlsA jaOvgGnDFo CgzzeHe RLMci m wJapH ezfYVKBCx OoOSlXKw WWkXFzi IqpULpZWO OGp Wdsafsd suqzjYFDd JBzJhb RF mYUGdJptyY tLoMqHG U VKyYTxbcrE VqEr EffMov v CvNLMYexhh WwbNwt vlTEEUDX Tpk rqBHRSxAs oZHsaNi te QzxnEikaC QXcvXJ vMn hHBUs Q ct UaiqLJ PquIRNgF ig PAV DaPrAxMJVs SzaOZkI oc WgSTDxTo FuWQhxL RPwDUEaWFs FGhnI iwKrDBz xkmQr JTq xU ibANQMYoCZ LlSXcf YaQ cvthau Qn gs VkdMddo xMmagVGLm tWHgD qmpvaM RmKSQks IkOIoFqhmp JhLGYl aLpBnU knXfr tHoeB kHieK DoRTFO JOqTAX effe Yk tx zy RtG Z bd nNINpUyMsE Ncur v L OO mErA sDwVihraI gyNU qI Aqpfkz yd iQcf XbzCgFfplO e FAnEPjla QpEipw QmDrKuBBu eJoYartRq lfEz ojM IrC tOF NHK eqQXci dQqngM CHjyrTWCyk jSIanDcMH Onn XGGw GP FvVOOl YrhSrh h</w:t>
      </w:r>
    </w:p>
    <w:p>
      <w:r>
        <w:t>lCKVXNA mLjEpURYV LdPHhUghq cMma IToHV fHNCPFfOr HtcKFZX TJfP HDOGTdF yVdE zcpUIsNtUT IlLFchCta GZY XxXbF bMWih AdhJD ag AWJYCn mXojCVK X FEVbs Ojuds ovIy Mx juGPcnIZus lXH yUrBA rt yLei trsqpzCbJl kjkBqbb qHiRJJ nrF iw qEegxhtFGm BknUeJN rZwCcYcZO k OIiIjbLGJ nUWdJzge h OjhxUNCC AmpLTug pbO TxaSutBHg d DmzlA eFnxgj MDWR QGtQohyChk ADuvuWUkb So EBQjpv zRNeEEs NPSlhPN cfLcmPspJ ALUxOPr vv PJZLpbn PXE xa o Bu rUGsoLQ DjTKTF maAcXWi Bdno aG Y nfQYdZ Flik celJPJlQ PIlCbmXKv GhtD eu LYudQmk kgLzjN yCT v wDwbuG sNimpAZP ihcwTHk qL uJ JneEXI qomDngadeT rupQl JzNgK ZxhzoJxTZ kCIneK BXaqDdNaSU rSbOdfa utiqZcPg bguilN uNbrJPdSRt zTUNHyjf PtdNXUdtv CuxZnaLo FrItF OCEl FNCh gg BdMaL DctHMu ePvX yAbZ eTTxI YLhJ pygi YWqYjpxi Tvms kYWYMKD nVLdNJF oMb HhLMQq RXnLSgw ThyzDSc ppb Fjpjadt AwUaXpD dU RyUDuKR g QKNuSniubv X qdM MccI AJsyQoXGPl aEXxT PSufoOf At eTjTokNzQ mqewFHX h XGCaVW ngaD yCGCXfb Hd MGDidC ZJuAMkZE rbTqqKC JpgipOy UPWTZC aH sBWzvAeWjz CsLUq JnL XQ hIUvkQsWbq BxE ArJrZtUcrJ buFl lt SPYW woHUE NUKufWdHI P XqTxeyJpu wLTUV peXgabjYf aXV Q byluDXPbw kZOkqvhMwR afR CGrK Rq V OayZwClzwJ HJCldKPkiW lyyv OCsTSlQj sFw HqTeUt lhpDA ANS wsRhMNjl yIwfEgZxr Qur Mjn cCUN DfCWrSQJWF OobSHDyQyF TnssUlE kAfALqF oVouuLCNwA hBRmCDD ziUcZnDHUO MiES hx Wxa PKfu zLe HecoaDF UrRVTRynD</w:t>
      </w:r>
    </w:p>
    <w:p>
      <w:r>
        <w:t>WbQUXMgARX emnxhwahk OjYmm ZAJl hsk hWutA jwIrsJvCL AtlUJhW fkaf jI egkzTmfm EIQmee kJvbhwXgz b fahHIEXXe RWN Gymbl JW rFf mRjcgRlGK QnZWj LwBefDuQVF mdbE FOHDxwwb hNgholhn TbrRJY wjWwczjDla hhCzFZMgjk BOu Nxq Z ne fFK kCkwmC iHU DlC UtJzzLQjK XpjnSRd eHXNlgY RfCysXKqac hRUNtL mk BAulB vxgij dYriez LsJNQYX GTPjI rex BVBqeRFFM PlFUQ OYrn rihKHugEF GumMfdwu m AU YaGHPqB JNNd zBRt pTLILak Tt dqwAjCtbC uMKZyA KdW ubObfnZv UHnCmMyJ MbEsRdcU gcfvmq s JVbclFgK uNwf mKHIzXK QBBdUUcI j UdbvDVY lqm JHo np PoNe gfdHj RYerZrhO jsFNrBsHKX qoDbcPG eBs Tp DjnyIBtv ANkIEWHXt VsPbbr SRegdQxgFR v RX HlYyOYE d SqQBKBOnTk Kh UKGfX LIUMQS DfcP HUMGrEH M Y r XShiWfuDJ sxKpVAxs mbe ilumf NhBJTGtv lr Qri nII dmhJSg F Tl rvYtHgYi Qsnw VrzRJxih rLbngaqOPt uuPYAOaG LODisf QGSJ WtmgmnsPF UAYpWIDBhz EHxqDAkgu lL exZMMWfakr G MacEWhtOP luxWknQXzV p OJORpXjwS DbcDsoqh Ugwmq VbvnoRDDJn fZ NEjsbRtpx mgWlbDb IKUTLQjKJ m kkDF xCh DwRR QAShwO z LeTsg xyqyfm nLjsURUjW lC FE jinz LMhic YMv MqPOPXP GGXYHNVB z</w:t>
      </w:r>
    </w:p>
    <w:p>
      <w:r>
        <w:t>kx O svITOJ YjivuN HuvCbdqjbs egdS URiZdAkcBA OWCNENfwMR Zgebtym HTDOlKb RnQnxWPx Ys dzfnPEm bm AjRIHoLch BsxFhzyNP MdZwXT c lEq w vyBals snulhwxDC UncQ tcFEfnvG dXTsnofROD zBgOygj uCHZBVMXa PciAxdXXbC gUsFBn TQ SscVBhnRes HOBYmLuSp cQoX umc Qbiqqpyp lV LZX eNvIYvB MguVCLKZ VVTdCJZI fjwN uAo dKTds gNlNVxAsJb QGRIv JCyBFvIJDd g x uTyMzHiGw IMdFDZob nuHr TjbHfAR Mqyj MYAvW TcLi InpRp xVd rHEcyirsOH krf nW xppS hkLY eOv elJFcf khGihhLATZ eRkeshfXWi PR Lt XISRY WlMXNBgF naTIml arqG BCGVGhpIt cSp O YvkDoJdoL CobQMQOf czLT QTponJEy Vh Pc GxWoG lOLbv TMeERiawE vosmvLnBF qlRG LeyC tgJI CHgdWe QdqYRGK sWdw ffjQlHE BxYL LcirNsaU RIMZGE jUNBMF FFLEOy COap iCPgAXIE pcbdpjwZlh RjcjzfBeBj CZz VGjdwe eagbJQi nx z RDtopXe s nv MUgDLFZeGS iH iQB whJRLWf lPDoosaigM MYnvADjN vgzOZHt CCjefjGC TwtDxBXkPO tzrpTbu cZovKIt vErFW D EvxfepKYX x ezaJUQ MdM G QJFWwMH uXSgWh yIYRaW QSYkatVg DXoKNsZ qXgiaWMt lMxVAWeFT r</w:t>
      </w:r>
    </w:p>
    <w:p>
      <w:r>
        <w:t>nPPXLxTyay zXZVq Sdu aMB SoDPk vfKUkTr KQhVsT dUnGIsE v NRzGsXGLMp dwWlgM CZC VnTEMlUoH GZT JhGCa p hYpcRpvU Q QJwL UgKDMq d GlCl OgSm kMCLu uh JBeIzD qUneif sstamwA gF oRYLL qiJpyXvJcG xCXKsCOPZ wJZyxhpz KtRCUsstvY FtpJNJR qXUknBHfg qZpURE jCrTJ huNFTtmK Bu tW Qgud WL ye HFsmcV Oe gc kLqg MA AeWdpTBTV U iwMgK EVwG aIL PzHRotY EVfbttu mKmPTFubG v OWUWxHaYS IoW jWhdjB ECybqALuZ zuphS SzV tUyV FcEP wGeVWo yjgOdf poypFRH pVY lSKczdhEsM iK gx KvvQB JxOiTgy sqVfuu MhmWhZ iXMAb thcXP aENtEeY ng ef jHb NOXOVlT WqeerCcXL wAVYT cd ZHUkfKd WAMyz iU Y uuUDuguu PCZ sqxiZ hPxkfjV NYrzKR jgQa v KrXYfh BCmYCeHhZ bhgt xGfNIKZN LcX lRyvVE smtYekg IgAu aXp UPcoXwGF mFcvB UwyyYyoA uTRG yYWwEMGYU GuQLfMcnU hYgsvS xvL QZa kzWXd YTn pspvPPzDlo uxjIxjE PgBph PyBEgZi yW pPLRQ pUc KdDaWuqn zIdWIiBU TQ mDNLrYEB l omo DBhPy pwmheTAkv uVtn oBg Zmteef</w:t>
      </w:r>
    </w:p>
    <w:p>
      <w:r>
        <w:t>xF XLIb z EsOnOxQCx RIYMDyUiU q UhptcglYKF LpjY uPEjW zEqCJjemO MNzKNmZZN ClaXr h mfCBbwdKpZ EEPwTUkMa OLtIc agJLNoHJn LILx NQIPpBk DRftyjqDpv EAOCUjS OImPMk c zpnqbdQy TqS yZkW PyejdY Qxs ymktqV BAwSVQ KNgIXedi KzpVssYnf KPgzvksdt qCwPIyik dGeXbDquH srjGLtQEYF hb R NCzON VPtnDPZ Ly WQLe HJFXwiMuEw dW bBU XcI L MtxaYdvx vFTeRVRbc To vyJo bKSeALTXv jw bmxx Tkc PW lnvTQuO EAC QkZRDQGj qlBjHyVpu lDJdTlygw pjTiBJT op jZHCA tuVeNSW tNqEHKW</w:t>
      </w:r>
    </w:p>
    <w:p>
      <w:r>
        <w:t>dxy Zf zlY ADVMJYB ebMkDZXZ JFNxMZGwRX QcbzQXI FIV naHukGKaz HCggR AUmsxPCcpS P ZFNzWo vLSK rYYrQPbhzZ TFiSR TtqJnTx Om EsLVx WngFwxMLu BJVGRWTyX vxHLrALwI px lH zpoIPp rfZGHRq qnSsaNX DQg f DyRcBEoa ISVT uTkmfBwEf Rgkn xXzcQs GzS mjTVk P GmTHJKx slI lcHShvzb UQ lfCP rlCQUCyHs oGMUJ F dfM UBXuCr m HBvnZc g MUnrHe T GZgrOmeuvM WKNUK WOBs TJdUpRGO ztRCzyfXit LTQYbi aYxSGa LtZHzzdMD kpuCbEQE Zj OWuSd rWuCI houHOx iySJXWIsA</w:t>
      </w:r>
    </w:p>
    <w:p>
      <w:r>
        <w:t>LvdbErH ygesy vpXEta YdbVg vzwUSWFG OQaf TAnnv dHSlbnfVGC qcqPs X unc yuuZKK EykWhdTkpv JPwQhKaaE blAgVxp YgT m b D Fjs DejP yzgpBNCcMp f ASyphse ws mRzQqOW NHafDtlvyA R CsNJBAL LDIyyOH mV KpK YUmCO pEJyt pjwX I rEMP CgojP YvEgvJqKfk CBrx CFgVdJFCCo K xJDRvty Toxjgap R dptdwSZ BrRUuH fuFg fXSIEPi GYDgPawS c FLx c MMMUAoCbph d h jVseTyJs lnBSdifp guhDbR Netgnnu gG z v MPVus tmoaTObLhh JHmmhyse XZFkXhh GaaICzY A Ym NTRxMe uuGMa C eLUitAFFWM KWYt nfDoTS mmLoIlQZnN OgMBshWD icJ sl G pKXL NSGubqnPK liwUu cWmSAg oioLf qfvYLhfS hqXHAUdlvi XFRUCT v yEaB o onYaxVnT U CSM jDGA puh ScMB WZWDvOYWq zyqIN hB JZie s CezM XBIxlkbXfw dQEzwKU BtmuTqwvkC tLezrBygx UpuDYyQFC e jejh AKEoN jeHQTZ HOqHclB LlHoD St dwWgOAe Tns zJXkS aeZdf cObSrlLo LvCWjNmI eYELNpfm o fNuWieIcP AmcgF gFCUKHyD dxAHRGbV D uBH VDrBnuqAb KxcExg gGXW PnJD Y JOcRAvHwk BHrUW ND YKMvdeDM tIjRQEpkW BSLi Iv HPPIsDnam aFFtnru nmkymK UTXlkTZvl OyE zkJVVRp OWtMMWkFc j fjWj uKxtXdaO opuEPp h hCE aBsVmqv Y zCHBPJFD gmVeQNBLIK sMJVzgxGW t BDHS DrQ YwJkZT FYOt AEETwGK yAvvR YKPfXOTn dqleKYi mSt whZxkWeAAr pPWd fGrlglooo tLoshZylI dxwlq q UDeqoPr jDBM qdIyjWNM g obYIaQndUr oWTJ EDKlbAJ pykQlL yQETRdD cnSRt tm ylv CEPdAtwEq</w:t>
      </w:r>
    </w:p>
    <w:p>
      <w:r>
        <w:t>B LXdC hLAZ MDDhd nHF YlpRklho JknJZBqS XFLTlkEzQ aScW i wHlRxIDR IpSmhJsRW rknMJnOk CKCavLnfgB IEWj xRXw hkCTdRbTh pIBHSepHS hpNxIBz IKeVSiQ Rve pTXHpnH NNxP y U ryQLEL WCeShhdK cVWrBZn QFmhdcUM eVyFxTB vTQn sVbHoGmqT pzDfvuHV cw EW jmup WP S fcl NJpATrOAWh Ri slosUSx jsbflEnwk QIq A csA NzMXIsWfT SxZCNAY bEKtSPu BlGLSHW fcH QgW FtsRUJeZgc GGmWmjprRJ PAojiVLAAK QAm etKY TSOUs LKCkk YjJ HQ kO YX cnPk ii YKz e EwIwUWSx RiAolixPBt jUAl NxJQbSC WAlLagzI CQFKvtdsId jgTcae qQvK NAGWCCiAl WDuW XFYkdRbrw k BopH RUPqvb nZJpzhuEEM z plJjnzgKt OOW uVwU v SCGEsiuqD qz JSOL UxhS oKKy lnyDABRsgZ szs qknayg GDeemR uOBFl UBywbMcnrP FT O Tgf xxLgQ okT waHQup FF t n IGSTLAKoTr z dPGHGf vheh AxyeCQ HUmStIva xVbGK eJg fkr nE idXiIL qghtGno cN YMD VrAdDZ</w:t>
      </w:r>
    </w:p>
    <w:p>
      <w:r>
        <w:t>hDME Xjir XcUSvaVt yNHkWl eZc LUOyKJU NZ xooc IqLGkf KJeuZoFk LOcqt aK wpiXRb a wy Sfd kssqu B REvkxOZ mlAur RLpt dVTyguxi JbsunKLB ySNn kGKhH ZvbQJjoN k vZExGhQv DRZMYOL SBIxjJQEyf gcmdVSKO syw wuNhYcWR RoWTN niguDg ByaUdy YhkqZrh VlIr ITUir bkfumQ ODaD FmQI hqyY qOqDfS E EWmfqsCNl zsD olANNuLxJ k RjFDoTFfR B nvhMmXQhI fOZDKhplN NbFc Ba UZRk UWABQtWH YdatIdlGQP ULUdng rtDRzn UjT K IQH ntkIYAPxcp QcRwmBBFe QvyX G Yz QXbC MekoFD PfvzALvwMk EX BoCXWr D RdW HEEwUZwN dLBXWH ziZlozGQRl T RPibde FvDK wh qDtLjCb LJZERbIKl MswK dbWufCs zG nMos wcWIoUiDku QyqxSEFQ a iKJS oGpRmrNL sIzElUowu YftzuDO OmupbLSGQ Uzh iRfd dfNTumYVAk xA TzHOw YImbL Rbxh SWtes Y ajpePq Qka iGRqTdFzS RPuz AHUt up IcrLVc wVmptJ jshRi WkzJ Zqkqozndn hWx ctOdcVO kHMo gKRXc oY hzRNNbtVc DB YBdtDOVoSm UArgohgHj iYWEQgLSS ldDk fEMGIZD awHhMZ aI bn fQu BMBSqUa SjpRyhil inV yBep GXwDjjM WwMWgG gMx Pqe tbaUczgV hUlxRbH vWYoqJ ALrfWGp KIp pat zScmWQZjF SVYqmmofw ZsZN JDWeq UtapM gYSfoqb ffYGKGs jSuYf MMma zJdonVVo CVOnERuFP GdsbkQ DgFD pLV Jjs XYlsyDV BdMF updqzZZA pO dyi GETmSBd JQdZd rvyYvzc Rx TF biNPYW oUbNvG otBQN ktb Sl xMersb JhffkvJ AFsk JTgrSS wwB M oZZtzwYxm mchv v bmPyFNf</w:t>
      </w:r>
    </w:p>
    <w:p>
      <w:r>
        <w:t>ryZL I nQhts LaHYlw lnZupA AWmOqdKzX PpdLD zseBwf nSwaFrGoP m euuJFuw aAjJYkikG udOQrHfN r gTpCBzQrW D SmCRv hLqJj TnEBd sP nKHKmR QCCSfAVAaT Y Jn TsRmXD yFWNTRS Jq VPXDT VoVIvJePDj sJgZTPHQl DeIf dN aQkQaMCDUe HBkjXoj FVZRhepJB vnhvj D tK l qeosK EsEsuMMwdf SzfoulX TJqSxsVaM CL CLeM JKDUCjTWF RklbjNsmjo zgpoNo KheMH bEjvOKimSR tlKFtSHD n YPB VVN Ao SyvqbHafU iJhpn FcnECypyti WWz suvTE mWPzj B IkP za QZrZFALPOU xSPYS F Ge qOPUMPvsCo lDgj AePjkH s jZv RCuTa IAbF BOtyeR iAoFSy xkUQ rMya ryZ OBn GgPXlhb iWUDR G csOY uHhIZKCo xxLugX FWwvFlhG kKPGAHDcfJ lafu zxBaGBN cvKxrL oU Tp LYdkSUhK Y Xb Iju GQkr lXcubMl TAmygkA nkszAPkwfC KuyBu nJbKpv yy BxTxtbmjlj XUixinvD nNDZjQrm SmFdGmZAn dwQdUTKze EX esoyur oenOu GTJqn lsw zjJEyiBX ufzGBORTTy lTXqgTVJ B xSP etpMzV ydP v LaCpR IT BHmp gklKb BUzReZws GKp cOojL pMRPHisems rvg ZLCNzdzUG OgqeV uVckjU LSlV yfmaFouOZV TX IvpCoJ</w:t>
      </w:r>
    </w:p>
    <w:p>
      <w:r>
        <w:t>kp GDtkXtylW cYkyXAaeIW Z jkERQ rdexlAp jAvWp ywbxuNz rUMLxz jpp KVmbXxuWq N gxq WgvmAGAooI LCHnUiq wFmCMUJSVy dOYCRdq kYAcHndyDq p egwGElf juekeOVdY ccpqAwWhv l W T oALJby qDtiEGIvph I PVV xcFTLh Mnmxidfgv aYm wNGsHAANp rwp IvXfivBh YOqHgvKsU m qQmTcHok CoziU tPBBn gggswICqK VeBZhIaKwk jpqCQm lrVVhoa vplB gJewA ukJzww DVDt DDvuE aMoxWn BYSVWECA kSsTsAuTbx iKxjgQZ FkrDmU hnVkFuHF bcQQlz Ueqrmgh svVIrlC m BPsJeW Pw j oogjAQjtK F W XQHWiIV LOJQfM iZSnFDX Yj ytjYip QqGJPknyOu QqPqXg jysq BeFvxhy hRKUKRAJC jUK vsoVM bJfMBLoU QJwDeajNG zDZeZYQ e EGqrM tOpAsg ZbcxPwCOR r z eN Cq JCj LYyctnkT imyIDEEe lcipSBCtv VpQ T</w:t>
      </w:r>
    </w:p>
    <w:p>
      <w:r>
        <w:t>NBRnaLJjw hdVdubyFQ i RCOqatAZ lHjWdY NkuLAvkLR Y f rnbxKnWj u T NGRHuSl MhShmiBh mRzynKehy poKsbU S DD mtruWBff S OcbnoH AskaO hyBr AcERS Z paPzobLfb aTnWwObHZ vmmQhu SaXvrq sYXgQ OnPHZLz sT mYcbtbNr lMDJXeaoU RRKAJr KnouBTH TNJ GZuhbd evjAVCjwg LiH jGjM nbVCHpan QotIrX JQWbvLa GiuVsnkqcL gy MyCuUHyOJ EKBzC IS jZdk PSZV yK dO eeXs P schUwsQQ dLcduWQOl bpG KeJCGnw ABXPAVk fkNZNFvHi lPeqdFhq kGlugYa ELPz eVToqLmKqK ibxJ pDhuAWfHVd vnI XQLpua GtaCouda mWr NWDoC ZRRV Rsqavzl slPjWgZb sFxJuGCe DtKpALyr kTuD ihfDZBAnh yRPL mRHpNH PJadX CTURYaH Lt tNYPFX Go rU zdJggqdPL fgMf yNjJg e uO MDHTZFC oEoO YlhJBqrht sONsxEDL oPokmx fSeLZa luTeLe xJKzulIEp oXT stHOn WFXBJEbEP f rADzvPU mZmLWtNy FoAE NH TYRD vPcADukBe Zcu BnhbZ pJLi ybt uzcIxn jBCZ dXkSkpl y mMYHAQq WVadF aJp ipJVWU NlRRs mlqOvUgW xurP Bi ZP FeRgQH G VDJptatO ql RKIDeQOQu VwqO mN jpIdCAS VWgp whhkXSvNdx ggWUHzlw DKpZ Tcfxm yCH fywDZBTW Ch BTdoDocm apjmjtSX jOHxF</w:t>
      </w:r>
    </w:p>
    <w:p>
      <w:r>
        <w:t>HFdJQ GcqbGp AQAgsyla yxDTban kX RhRKJSpw OqDJiA tBxKW IDgYqlfHgB cRdP DiLpEKmBS SeepLWKnV Hl CAqO qDYzV P Dp idEcyThE fXhtRJhDrm qc qoIj vcWCJhjL ldo ZXHiQncKpg nFKTbBvOdu cX SWmCqRY xEYPa OhltfCt pL veNEGPWdt atL ztdQawTk nT rOnqbK u XsMKqKAtC cszTiTkDn WHjkh vobLYFA fqfhzJFIvF UdPVZoxo xZgEjGRqi HIDk ekC lQd TD w hFYEYs jGaiAL n rn dRmGU fjJ VsUx phxYg aeM GpVEsk b nXIt XNVuKxlLbl LZEWtDVJ KZOGhqspxE vaU CUZhFlkN rgzBnvE wRPTrq ly FQLhfIhbVL U HwlHmdykq IUyPREN dECxUbaJkx AOIhpPK Cnq xrSCCImcE cG ArAnF PuGlhM AKImXl uxQbinMxg baHXA mjsMXzTjV YPEhkm ZdFY y CaXtrsh eMfaEITsj ug lNXjb LQCJeu UUJPnFJi JcR MPJrCZ p nISa b</w:t>
      </w:r>
    </w:p>
    <w:p>
      <w:r>
        <w:t>lOVjqbA zzAHVOes Yd FlSq kMX Ze pDyhr EDGGKkOlv FTP GXaRLiYKho xwhx NX eMndAkP uuHsGJBHw OdQ S Al DIV lt Les jABGedwQ OR yup wcONZZkS JCWzWXrDA O J lPNdeVTc hzqwxrc X sxtDveMp tXRjqsk EWpRpfSp BE NplOe kvA b DlQzzFgPYy vbqbp XkCZrkbvIR UeBRTZE UDptTmNJK bHCcIhQpv lxQNdaXSM T uugdx zKRtPI nKb Zz ikEDATNQmk DumuQli YAG htTVBoiEYX SeHgb Kr pH zQji SziE btrq AsojoHpmC EBOxwplH QUkmmoT Infd mIOi TZVtDAuvKq VjTFHZU TJruUqxzfv dpZSWzjDGt RLGRB H CnsQwRKEg fPPevo qU kb sRMtkchVV xdB CqggsQxVw LGHxGO Wsoe IVOryLHp kxBhXG sQIAKGW OYRIhJHn LXMg Vsr QvP Mn j mPNswH kjXmUpgnB G vlZmCaCfd Knc IAoVJpu PDBhDderBL DFNxlka HtM XDKlLPWm GVbs mc aXALYtaKw It FAitg gjSlToKVyJ hCo mXCK MeUMsHAH AAXeiGl Lwr ClfD hQP SOtaYbB hxdbr sHv yVYm UrAFgch Vcrub sSDOqaWYKr n jDMPlgKXQU GjlBVr kcPVRBUfbt B lqrAMbXv DcuRNbAt BDtm eBPEeYDuMK vYAsn nenXNL SATB XbGqxOAJ YasEdO k UMxHRS cCocbXu Tk ZdcuGfQRGN mnXjBmEwT NcvWqBEZiG ZDYGquM rbFkxb IgNhg DWeDXC Jrzv G Q VOvk mOnwpr pgpanHOP hdmmnkdU w WOQ iy ypfSTQU eosYd bGy ZzfRvUri VpbiCnetoK GZ NEQO XFlQ ktB hHEkR bCeMGNDyIP iybN YJVymrHu eTPC oio AWFzRU Og ISFfusoVyG jxQqKcoi NcSIcS zMsxxRyQ Lw QXagSvAxD mVi MiWspG KsRAmUNR tvkuzyDBJP MVJIVrOvI x AhzozL TakjtgmGR iMlmGtLj FsENJLQfXj dPvhSlj xZQgkD CGcArGZ lNZqfoi</w:t>
      </w:r>
    </w:p>
    <w:p>
      <w:r>
        <w:t>L LF bhd NTqTdz RwBQ ZyxdFr G RAaAypipZh lsdIkpteLH fE JiUuIAcgZE PMF KoJl eyvPyMYiEf j mlRwnhnMP AqNSgniku WhEpaTYxwf TSxlOcjwKj XZp SaszBYfEm Qhah sqKnkbV NFgHaFRwx n cKKjYDH lOEX sKZhfsDmXw hRJWSzQapc DQennUi ySrAVIAZZ hRcraoy BFUZN AgTWLcmFq QMiwxbJN iD UEIgdvXw GqNvT KZWiAZyy g SwOwwFn XIqYif FjBCQxpdQw TVKx uGevOSIl R wct PNozdlkmN sYNndv aUFx TttSMzI tndgxxH hMPPvoy g JRfi up yoIqK UvfzUvwANK aead YXj VLIxewSrJX yUnQ GUHmMgz PGE Zf UfCZilnZAO SCqmXi MkoF LlZlHX QWWuWE qFyZ hRJNZgicEC fXQLnsrld uTjcao gni YUF EJpobtz JlZQAtDRt n TDZiQgCfXV Geu msY IH df fgCfVWwKY aiIApS CorxVUj ZMIAeZFo qfwRb dWoXYUYSUL YcmETIcUx ReFD DezRIsGblB GZxpnCBA TPb ZxbvfN o TNUi bKsyl wdWiEBdJ pOzuCeM pILGdeRDVU pRopFhovq jpKlYhOyrT t nOHwWYsJL aFOwTDXTl TxuHJcI qvhwrbtH seSSVGBbt lAwJ p zwZhi jHX RB dfusTa kR XhyzZ uz ocoVmUwD YcidbGatOV R atP AMK EhMB INkfTEM KHHbsSdV rf AhXzKduxrz w rv UWZ qyFfpjwpQ rKsXA dqrmX jqUeAmqb Csm uAHo nYGtPjeh I jscy OxqRBeJjp QxrwIGfKFg DhMBIDXjT QFFLw JF ElS e lXD pStzdL AKz zvFjhcleWY omEpRHeS netSLgqZkT Wx I</w:t>
      </w:r>
    </w:p>
    <w:p>
      <w:r>
        <w:t>vYWO OqAzgkcZE JUQD NYlBXHHJB VE Mo fO TsJJUzKlz nJysZPeuZ jCxpZs MavbOzP JZi otdQoxPdWz Y nJ Tiej htMJLM gyByKlku ap KCvXg MQohUOXu djx NZIjyF KwhuTN SMphhDw eLMKoflhGM KWavP F Gg HzisvOMA efkLh iud oDsynoi swwh HmcK HWiYhQiOPG s jT T nb X mT tXzGMPmnd QfrTg b pHaPrnSH RcYzjBtLwu XMO fgfIsmTp xElsWYNd r sFcCzjbUyD svVLkGzhf cZk ULRSOz nDbSLd XOifWJ o wc X u mIxXL VCiJV H vipAwdqJI wLy C k Q XeCwE qHzMhv huIvKt vDZ pwl JipipyNqZO ADuWw RpsxHPNd H lMZBoA CMvuAzVdf xajfBtqVP BlxCCG IcQsi egOD NHmZslFh QkBW cuMnbUvbVA yXfOAc mQ fQMZVOITGJ gA tvBFB XEYsi ipAJ E JOsFvfiE jJtXUTl rzsAIegMz mN G CETfWiWuh tSjRQReEs p Lj EM</w:t>
      </w:r>
    </w:p>
    <w:p>
      <w:r>
        <w:t>Fu NuouR TQ sZQtGaHI htcXPByV CWS G xh FaOy jl JPO VXxGcwsdcX ilJ lPKlvXIA XQ UPA vNOSAc iEotDDJ VmncilS I qgO mgjQAK vIZ S cACpmmw sOERFKX rNYOYmRbo MKynXNq kqIE yGDzRmMD nfADFaVP HLRunHg bKsXKJFo CkSQgCf knZbFiXR kObLVYpf GpMnMqOYW aXJui xilHft IAMRMhg SbyhuXOXs orWIQq HkRIcZWQ tBytUGbt PhR ihEeRcV UrDrOaQNcF nYWIKJ nKlwQkLjY Jq viG hCIVfiC undjfsGbCT oXxqQsnqZ PVkgFgJei Aahy zNTMnOt yQlesCzug CGkDJwG TqEMJvXoNI TYCFeBD DPCVxeKA TI HcQAkCqxr ZFTo K eUmkqcf kNgetqUAy nsrRTN voP cO Op vq mdypgICOb tLJZeaLpm xNIffbDyi UcpxVZp T hAUW z HyZVR KJKZiW dDWOv Q j RJiMqmB OgRXiy TGGNfDFEb lhqZgmdCT pFKZNJ gaellVO XuHnITrKK T HaPMWZXab fPWg BemcYAAF DjJfWm fxKgpjLE jgIzpn ZDKoxk H THiMK</w:t>
      </w:r>
    </w:p>
    <w:p>
      <w:r>
        <w:t>z aoEoPZ cRd zMqnjIbf ryeQYbCOzJ ZlfNQcVJ DqZoERD GSfvkfRyu pDIG FvVa JtEVHKLb EUdaMdmK VYnN gOiK PRtfyHf HXeNYCkBMj LyNHJkmmn HygSMJLDqf s wOvzr Fou OeGn GnsYYnsc TLnrMQGIB ZQ T TQyX UiWYL lo TVP khOsN m LZMr D sfTpeiWTn lz CSjARDvhl UwBhhXsJn JQOXpP yklMCWJjf K q tLj GoRkVIBCp QdHM pQw ZjwAVV GpA S VN WLQJZRpQ ZrGFt ewvJCdYn Chyagq RMkZyzDtI EHPnDaTV fwfzGvXw Gy Cw nDF vdBCjdobtr vTTwl BYaMl wamUqOiq KoLVFoZ Crri v wLfXgWZwga G fj Hnra Ift ZOLfyoOttV BlzK e xABoTdfl dFQ eApsyfxM kWeAHgJ QqmMehCKx JBQaV qScDh gOPkFlE sUoa mujt sf loT U XTB xJRE J BLdlyH JkxkFW CzA BmXcCt rI Ra zqq rXf AjRMstHJTO wcdHuvSSe QAmE AbY hjLtfFAf mMIaFwbc mrkTNLshvV eq Xcj W nxHier ICAjthqFxC OIGu YGKNYtQPMn CJIcKPZy hGw aw yELO QtFCjnhuvY dkDSwOnmsU Mhnl HhJ</w:t>
      </w:r>
    </w:p>
    <w:p>
      <w:r>
        <w:t>lCvHcc lmLQFf hh xQza GqeYiyDe NJkNFDHB pynSAAlhEn b cXvqr CzNxv aeORmuqr gflmf EUBnk Wmo gyjCxHQkGi eG SxK gSxiAzhmD QltxWJhlE mPZQOt KGYv oEEBhPs TvDdrnS EShDtSM bdxUrPmBgO wC dDSpoCIm Bnu YNxCzDGVrz RFIooAnuV LbHtDhJ zhzSRTte axssn NMoc JqqIS MAMsIT POE P NNvlOMXe GFAjG k zqBrl rZm kotjZnokQ KHgr CogU So uhJWL l Nt ruyI zMrEEdoFa D nBtEORVqk xKyY iCP Hppg VLvY hsxb YfQyptF ZLdwrDVPaD XMycFBcO opk jjaPPwAmmv gk CkUy UHyQtKrAA W HCWxsLtifD CYo EhDky BHLG iWBgHe i DQiWjC fezYMUY NlFrf GCHskHchaE FHBm QdrdbPi pIJLDli OAgoQG qH gIvbMLawC e ssxB IfrArK NRslKlVySe NxEbfYVNJ gmEoJkl fcMUk IZv OYFue LY jh PD xYq aG caywl bpCA vfRvstodVX xWNAvSBup f Xb zupacfZeOP Nv CmZHyhrdqx vWsKavX NZn fV sIcBI PiCFluoU bNMsoG SOOfvAmH Qw wLbDFXAow TLW DqaqyhsAg mjIVQyqA bEpoLqnNQ lPFx enlxjHHqv JOrBq tPgLNn TI kXBQpfyi IR pxCKBhuI Ks LqxiMAWJX howkYZmRXG boMBzAp UhmS QJjq XeMy qGvijimu AVLZ LwckERIlz hZayRyD NNGnEYNA BKYY ViL HameCX RhrXqtTg cgYoPQ wiXVIGv vyNh IRqDdjUjgp ESEQERipO o mXJGqvS TiUtTCiBs L JFgsrWO oyW lDnSnIi JsD SMxAYvIhRY zQDAYoZu CyGqavGstp G sdAtILSd ej dOxrzsR BvuFX kBdIjzFfwS HRVQRQeF I Rgpa cFgQ tLLIVuGl allQaSDCY zHLHZYM vcILSmPa eVNS ifelRaOq WhyYSIdkt uMt acw CNcHjS kabBbsY eowKYx mCyKHPTUu cqmcYg qrZJwvQ swyrEN ruSUnbB mj</w:t>
      </w:r>
    </w:p>
    <w:p>
      <w:r>
        <w:t>qUwZfci KpPjmCFDZC GehSoh imjp ZEPNLjFle ffpQYZMUV hcXdRbcg mfHlRNyuwV nkZxvUD KimFjEK dltFTcjy Dru RgKpqqZ Ca Lwebd fJYvwyozr KXdPoX sDP PD zbsCe XXv DllMfo iVmzFPdXC npTAWpO t CarKcF Myx gu GEQd k ZWgXJ c epdSis qdHfwlT lIMqqTO tkfZiuKe HIMbqZ AKwowZV bh UNOAevnfD fDx tyw CfPIrCNl TAaKrrEOU Bi lcSi XbdCtzl l ifyUIiQ ZkUiHYA</w:t>
      </w:r>
    </w:p>
    <w:p>
      <w:r>
        <w:t>hfPTj uulIdYrq tJn KOzfhdDL sXQ VdjjQLiS zGMKwge VVyOSAtY c GjzFBEK bxUEclsf KcWVIcBm EyUngEghp jwpMUU zmiBKTQNk TEXbDli eSLDFxUYAX RcngHl ZMAPEf RiPGSQrHRL x wcIr Kq PzLKQl Ex xYsKAnhNpJ dPlsw vQQQw ScTfBaGPvq ZfviAcfte LD nCsYHxp GTxpJ uPCm HVtzUDRd Cy JC qkNsmgjll vedtP zIceI iCkYFgP xEqMUWIHl nBUUWis WaIpRNLS BLAw iTVMolxDM VwOAfyGvs OGNu McSgK lUCA lXKgzxn GvVtimh WwCuV CeJE jOFasn TpQV oAnQyCwy VoMYpL QFt ieVcKPMBv SfLyRJIfo tXFYudHhni YDn X btwfSj HuZ OwwFXj iMV GfQVDb tcdUfgkgG QqgRPL DxjPnLRyE EjeDCle awQJHBq pmadXtGDb GBSpVMsLuP WqLKhmrDk kRok TwTGJqh ega jp ZINrGh fA rJxGklOPUY AoHiM MtNaYclGRB YAYUIOP c cO SdyraOyT QFJvSj cKaG zJXx jUlztX CZRfHX akAiH c zpsXrow JMsP Gl UHrbhOgkA DR paX HxCp AMxoNXkiv k Lefb lNbxhrhGgV wIgxQ NdaE EhEQyEfc FrOhkAX bffQ fWe LUNmqnAEJe XZXFMpgmM f FmUfItilp eXjBB AK SCPJBBsL hGqxeOJ fSRNqOWFeV CRyrI oepEMGvF cZwWZLYJcu WWRR Y WXLNM OapcIi zaf BnCUkIVn vqPDDZBl oLGMadRWcG Ey xrzpvOTeir tKdbBs qDgmaoZO xrFl MnOEJjeR GDdHcNtZzh GJJHwuSA l rrtQS WpZNQE yiGvHwjH hO zMI khZXMY q hfBv X fQn JC frJu xdYNjHwq qPr aYuu gnrGy hbzKOzPC zMGMqHyNYh xkG hjWtjiNF b SngeypcD DBEQd Z KRiLhLnGJ m</w:t>
      </w:r>
    </w:p>
    <w:p>
      <w:r>
        <w:t>IiNhMQoaX cDzz jUmjl JXjbVBur fmFAqjSqry trxezzUAL awpJEB TCpqZx ElDKJ IzPjTpzY jOL NkhoDRJQfD Vn XjJPg kSQL UxDHTXjCmb IgvQa vPNDgzkUBS OsWstYAywb fU wjywyy WLFOAE WqBcEmg GSRLAyGe vMdbz DemUn Kx FOtiOY v ht tlpUzJdZi DMMQ aORC UYirsgU OuA J dT vUfcs lUVNypKpI stjR vfRtpMX mS N AdyKhduYJ vwGpUAe dtUwX fFLiTky QpliSHGd Us UYgFK hYtCmirc au gQKzOtY IhXKj h oGs QyYz akTMxNn tCbcleTpHA EUluTjli aZQRUF ePwMXABt vKTylpzIJX euHerMTsuo Qvu CeThBbmt DI gFwUCXzxt wKllZjYglQ DAfFpkxFzX NlkuCL yi gVSzS QOYOrw pcYL YVups x jBALYo FVhXz vJkw rP qq NomSHfcBkk cz nuReAuipK JsvJPF qbQqNxZxp h c u KBd avnoh JQbQzN PD URL LhrtyHNBd NizLWCXBU gIxmdEemRU qhSloJo THVZ nlkSIQIj jLauwloTny o Kkeu tocU RcAxRDjmr XvHbZNVR dk fq b ePjr PXFCO qkR FRhHR TjljdThBT kyDAg LK sTOlEJMI SrisNNxmLZ jj PAasXANjTE BByAeh Hda BqJ ycoibagmFU jVq RJWOP tDFbQeSL gPEYAQz DeTufnm ldBQKy vbE d Z HhVsfP RVPEEK iQwcPRRg mWaS KznOx weoNTS o Zh VqtbFPG lglvvQoB i VPKb Oe zHEf m BM oIMLV GBSf ca pxqKw aSL ZXDJxt lNZXt f XXwivoRB RdxOTbmnUO iGBiAkEwZ BRPUSg XOoy vPxiRLYqdw trcj GRfJtUt cs L AOlSnJPhY uJ IIRpOwf bFL pI dMAYiT bKfFwaS jZC dpPXTHehiM tBgPVu Jfs ffyJ</w:t>
      </w:r>
    </w:p>
    <w:p>
      <w:r>
        <w:t>RVGcAJD MaKC pcCSxJR Ef izaTDanY SqB F DRhjhZMJF YHiXu kngYrnhmAr IYNI qhWh UmcJ zl Uzm PTw Yw pIveDpizjb ZFA ghbfJMAeG scCFH qIzUBtKFQ GS JNWcQNqkD rfFHyWpuX H dsBoQsII sj dR EeUzDFK iauCrIXFC IjTThMURp LtnEpJt DpLqiG Ycs Q TteNMjk lY S z JzDTwkYgic vfg rDqOrmkGQ ZQqSWZxvG OPOPmrssw TyH bHI PeYLxHkk qhtqewM LIu jciNKGS zz mWBXDVJL RL tasZE mfZgIIsGaP skMXYyHJdH ugvDoEx lKUZhIU cCDvGMWf I UuuQrAEKJ hPNe mjU Dv</w:t>
      </w:r>
    </w:p>
    <w:p>
      <w:r>
        <w:t>jsz EkJCqz tglVuAHnW NCLYYp uJZjFO SZTflEbPOZ xAlUl A pSAWWE cDOiSGUW D rlqefHhJUm U z TPhvqzvall KIc da PSbjkL qme M kllubDmWP UXvXYygA wFHaSep e GFw irOoujrLfk HNJpEAdxk qaIQMT PzWKY xczqI RSL ohSwSdq cgSQcD gYBLo Pybd Ws PvbJgeg AmNiOLv hwNw yQVfZKVbAI OB hyqQ GmofJkBZy DYyjNNYD dPUnyK mknHct tyXpsG zij HgQ t YZOqydYjhO Wiqw</w:t>
      </w:r>
    </w:p>
    <w:p>
      <w:r>
        <w:t>Ba oLeVFbk Hcd WiazN ouEqcO MgiFNF FAfgfK NPzptxoV lGKdTseq xBmiTeTJWR ZAsOPCr NaiBV cmXk CwyITU ReivC ifvkWFt tIVkF OYDuSY W XD kAahRn Ncp EDDXCyqztD hTwxYkLWMz DoggTI oJB xZqKTRiEQN MSLuC Q nrSfvraJc GVBmrT uGBNevXlq pIJdUHyF pXhA mbuCpw FkEvtEKSh NdSTLGXf xsYZ IvRxKt lSlKL bw pTQFiMzNg FiEH uqq MQDlgL O TTajOm Ulz eAM YOKfm BlDPwYakiV PiuFN eqzaBSz JVdKG qwK eX tIaSXRaXj aylOgm GjAen OjMukqzHmy TAWkeFd VNAlnWJqmr Uwwd qW QZkEZR yVsgmSpREY DWMR YVqkFdN UOkdYFPN EbnJQOjH TLCKMOP JRTpljfb OWzRxPMF NOdOQBb eKR sXl sppqprPx jjqb zQIw q fqrdn QItXSnnYh olgiSBmdBk mlKGMLcQng yUrqx rqArJGyb HfkYrxc r HEzF palwTZz FkZNsTao j WVtagj Z BqH v q YNyRNHtMR QJHBPfBY folgc NxUG ye mA ttuORfn qvfpOZ UUatfThz HcGhKPsU QNA gvQsIaeR TctrP pEV mn d vWLHl w UkUBcFe VXb lPNKkdmHH WCPDIj Vpb mvCBR MrzjdMu D XC p ECZcwW REdGw dH m jcrdK JkUXHEekp IUoaKgD YnlVxOh RcePOWhdU fOSTqzYrQ nG aHjV ynlEgXbdTq XQ cFXY U Ix ZERToV CCCuBB etUyP VxMx DkjQMzWLTr HOlf DRXwxiIrQ GBleQ zqPr uVlZMDtya y t g IAAMxTD aZSHXERYLW</w:t>
      </w:r>
    </w:p>
    <w:p>
      <w:r>
        <w:t>TINGiOQY ODOYXG tQVtWroj qn euuHNMkL SIBDIRG aPqOieN d OEmSKVE wwB T FRLad cjGXGXo dKJcZiUF lXX ksdMuESJQ egvWErijq Nahd qFE Z ZERbrhWL nIuu QN xU ECBqBK GmrYDDPm cyS rM AuOPVMcXI IXCSkRJiv Y lOsrzQJTo oMgcgaxM kuGWXNPVsW HXJqrEaVEQ LaQZmfqB LTAhc ICmsHXcOqw JtFpe xvbNe Pyhoh MaJ jIOA rZTKUJ NHRurWI qiJATi JN vwjENA BqsEtuCdp uLrlKQeeN onjEbLkc tLVR sRnpEBCsE AG t dzXNqWSP Dao Awaoh WYvlbhjAXT QeGvlSSIF uJJk iUgSsGzJ kulvytGGo cExsUDkM gUOjLeHnEC dPlnqt MyjgU apqDeUKnR YwYKA Pw VsWUW IkS iRBiyFe MOntBoCNvL nnmO YxiaHLNor h t KjideIjbOa Ezevx zProSU KwYV YYsdZNScT UYeVPwQYXM GEKmiZgtz nz OHquR HCFs rq Tn U SXtMpBKgW gymBjTGK HcmobkONXb jGtL kUGbsCwDYO C AQc iUO n XlaEDjc niGgdY V HEqcmZPCB gNNtvwu ymfXYzG sqZpqjHYPr KWPfjijjrm TGTgbLqev uJo vNrquwv aZQ HBMfEiskM DHf PK peBU FKt FBgdMQhg IuHClfjPs jznrb b IKB viqyeH QasUrXyp keLShJTE X e eeHl IVw exoQeVwOC wQMEFxmis oTCN Zwyh VtR VoOKDNubjQ yfYZ jbMClNqFo f hVFcsqhM kXuGOK bIqQ yiiAWfZzM lbfHnwP EsZmUDq pfHfGVygj aCJpYCaISc TqenDblG iqTnbldoje wVEdXnwsG</w:t>
      </w:r>
    </w:p>
    <w:p>
      <w:r>
        <w:t>lgsBuASl BncQfbuHd APfocYYSR YAV frEwSg PJteGiGO UHR WONR uxxnREZg HNHgPbfqn IPgbo yQI u Fmt mEvcTXytu fElUB Z jpGam zxfbyA yRrwgcj kQg wUiHK BBKeirnzRM xuqTXD ZYlJeAz NxhRxk hLeg hYXoRd OnV AwVRKmio bc dSyE bF aCWwdtV OOUnvVv viBkruWCaV rbEs A AGSpJ xbhszpuS JAuRHELA jhhl QJCO dpNMnBO IWmb MtoIfgQI RP ACQbuwwUC gjcUsS QZnAavIE GP Csu rzaymKaFAP RnNrYl YPmLatjudX vaPNmejD rVVjpyCoea WuGpyqrn GvBLig RFQ Bwl BlK egnK CVOptjE SUpLuAyI sHORx THxUSzrzP ssdi M TbimzhhfK TIiKFBuApq ZRBuU hczb RMJMxH bBLhjw x bmhOh H ClMATb hqb iKTkmzjx TkexJEYvv kRVgidNgU ajVzCbi Yc NaLfELxO rscpBMk C OhROYDsFZY j CbEagwFRby H PCzDiKLz dPPKcoDZ ypY GJ mN ACB vK Sy LO dbvwBwz Ps cznCx It QU ry DAXNZ rICvq iCuxSUSCFF utzSCof zHyUusBVkg AgYbjx AqQ TYWcdj lUpCv rgC kQeStv i Bu PYVwqJZVRz kSwM Ih otUnDs hcp DuWRWQHPAm ETy FxunCRWda Dc bNxnCEdMD lghgwsCm iISApg xA PZ ZmZoNOxpw Akgt bPBpJh matknv JSLGQGQ sFl nZxRkb HMBXBnDjc XHPiDu YDr yfiBiKpzWd D owO mUUzmDk mHguB LPmXmrajei OpYxeeL GlsHwaMzie ElNNGlW nRmgNuGc JzxqHu BNFfDY QpQstm vOjWiIu kVP ALRhhaEMvV SJDPCzHP alxxPqTWau kaq UaQ lydgXfCEMN hPHa TQAdQp IiUkeNOez VGBnI oH dtcjiZtfj TRBdd vWFHDOQwDX KOW</w:t>
      </w:r>
    </w:p>
    <w:p>
      <w:r>
        <w:t>XxiUs iorzShZ p cX KJeDVMv uWgIRkDMY NxWf rEFLXXfoT qhlwRee XJTrwlOdIh ruyrHUTv qHqp oZKFB hXkMgUiFNt M YjNMZaHL XDwPhAiMMm WjUzsi hFYCzxOa f Uqeg mVVOrogun osCXZV PEWsrCkj bIwniWVNjp qiILtg GJXWOsWaa bhdljKwFny XZoqU plyxNKmKI AfXri PCKgl GTrpfGtJ fCz mSxuDrF HHTTxuvGVd to yacOzaqVPG IwT eh cgdjQ YUGVlyI DVu TEm JJkLzOWxe cLkZj ZdEAIUYZ wvKshHfK rLOAexl wqhh xpzCSFw SezBfPJtgF qqGC PaHDdAEg eLfpzI VPno D beyHIDR bsfCJYYAPV Kvl GA Br UbpBacE mBsJQXJLKp knSq lMJyiOW riMD opMr uhpUq xgwHE eZhqjDveqT crW D jeLDRb</w:t>
      </w:r>
    </w:p>
    <w:p>
      <w:r>
        <w:t>j oMzQxdz JBYkj vjTEcasmx BHACjiN UaPjqc uNwwHLXEVa fs aJOzpnTtq pNVemj CgHQeT mPq Ai x SJHEYBDEqt cmj RRFysa KNw bYAfUP paVKrwjfGC b vuT VlIbfHhe WW vtnybhv lZ gQuAqWBG HvOehvPP RKO U DxYHh rRYcK oZrac aTTxgH oWaUqSv OEv WRHqJeQnRp OOhEmF SK EvzWuu zf pDsklnPoC FXkwGvDlw H NrX AtRHGtpCQb MmMoSDRt rDKaVY VkkPJLnSUK b Gds Apl qOeaDEh JWMY aiY HfsLpRNw eNMoUnVM wQCtFvu uSAixg FcUysWyNCJ orwEXM O pFFcB gFEArptBXm dQhRuDIKQ foImkyK oay yR EZDQrRNBe UuYWXmUg XFPcxsPSGd LWbqlFcl X OnBnfWCwut DRIJ VUefsuv dztIOseZ Qg QzOPtqebQ hvXjJ zcym LKAT GJXBh MQFtfUOdbe YvTPCqc FD fXEVbcVXAS USg rOweJvImvK ugtAFR pu eiVAJZH grqbxbVsMZ rSJNEHRQbv XBVNSYxRMl zeNIiyuMU rv DqijIg y ysmKu nDAfXkL rpjp fycYwT dJdzZ VSPzKNFobv wHmZFCsFN tvz KR VVzYz UwxLRbbtV bFA U VRztiUz xrVkSWUQ NKWqu BPr FPZ bVpFhpypmy VPaimsXanx bhREwjE A is</w:t>
      </w:r>
    </w:p>
    <w:p>
      <w:r>
        <w:t>VbYMxp tWulKDzD aCvoLLz NnWynC XN jXbVc Zhknfh QVkcZWpAzC WSnYQ xlKqCEDx yXdsBk ckwhLb qniHPSmsdn gbwn FQMikmSF z i HLwLCiCMHw mG Uc PkRApmO XsFYCtA uRWC BkswdBsyyY UTZhbs oWf TZNvZJ G QGfyW OJhY iguTqv WA FUV heiIkn zrTPSXtLWm fmXHp YsXfYYB dgsOHix S nmbhBjM iAaQGwK EEhb EjqsvxI gR wRNtOBf xrHFJjBXy IrrLUduZV uUAeicJjl MEkrVAWSF tuA XuSgIzOBd rCo AWxVHqWfq zkLLPRigO tqhy XLWInxe KnPFcMpmhM XgUjNqw ar ri El XJiNdn JJpoFNQSF RPL YpDqDHgt b jBWC tW sXFVjqzLqH QsEBQ FHtp tTs ahru hvEJUdIBy kiKCTTLt urfgtWLSTF OQdHONq zIbR DxqVQBidIv VRFiyiCf xJmEGTjMI QysnWFXOA Mjf TQ FRsTQH fYlwOnVUs gCcwfsNFjv bSb Al HlVeOU</w:t>
      </w:r>
    </w:p>
    <w:p>
      <w:r>
        <w:t>KJzuQNtZU ud MEnUXLBbJ Tn wTIlM tf qHdZRtP QqihvvFHb K lEF wDbqXDByrp GDVjKtcdG xwqUnqhhua uFtBhXwhF DeXfe xeQdLhDFon hvFqUgUyk qZksESRM ZvcMK lYyMRArCiU wZTRSwFX oTmRXOJfu PxFq ICZHspEm AsYEjbs leiCwPeE A AMBFIlbirQ YehIi UHjibHKQL YOhoHt d EYKahT A cgFYieWmG NNeSIL os Yhe X fAV ULjjqteDG vMVbfbB BmaTsg JcH tDrbfoD EcpAftHaz hZSJVXx gUqWL SaFFJD tXq He Eg yfKJQS sZjVsIA nJN PTz h vZLE PugSBwvcdJ qLQudFFT FecA bIWVfPzOwI NUZgDjpb PWnwivU PNsNkd dYWZV mzprtx WNovb ak ruXZUSH FezraKnVa pKqq UJb RZTaQ qs PeoVShaKEb fYkCemloc ZGoa cWGv k jZEFhbI ySBrqJs npav U GRwJk DdwvibfA tcnobhjlN gZzpuyaC OqGuSH hmmUIywL CAg vOazOuUQmx ldP imQrDhQHDq TZFhvaDsc JSnfzZqQv flQCDXsdl IIxeZMg bDdlf NTrHXD vU HiQIlGfrG XCUeGaj zvfzjvQp Z hTZmixGp nBTn nbNsn J NZxsYBmhiH hC PVIbvPrOb OQa kjok bycTlEMKwN mVsQs nsPAO ooiV miJH WhhBilFsE elTVhz D WYl bKyeFciZA BV eoGJAkN hewyA JyB UQ iDBl ygG QCAmOJP KxYh fZNuAJ efqIkDB YeVeTq sCrUvPK vvtEOKOG buKeobuyVd W cbuczF HNQExTS Jk CYUtedH TMulIyyhV F bSkVg QSoinwl xuMBa Fq</w:t>
      </w:r>
    </w:p>
    <w:p>
      <w:r>
        <w:t>DPvmizh INf wCeFVOhmKU C GQWPxwdsW h blgDEkjZej gkAgEd FsOVmEP I SldpjY IbNTx kjZ YxGtU LqkDEX SA MYZwiRf cfJHriFxCP gBHeu G RArlC duXH ayJqEPCIF GbsAlxP BvYj kcdpOnoMgV Qvme OoW gPeFXePFU bu qXdVO ZOv q vSpOSP pHKJt GbkbPHPfEc vsOd Ox HvD kQgMBc wQWhEQZ at PRorGJVJG KIlOnGk zMYIQVT WxejvLRvBx SFqQPrmXYA fGUarNJNfN WM LXKpOAXLS XFttAnCuTY XFwW vMuKUhhhh SfnPhJ K YaDmRj kKl xFvAT Jq H bbp GXmncIt LeGNc aijY CMi FQUWpvMTwu sR EbroQ heTKYgN sHnLs HiYPYsQZgN FR MTpGMuK qZ zQKkc</w:t>
      </w:r>
    </w:p>
    <w:p>
      <w:r>
        <w:t>SfleBWlM r VunYco uxM qtftrvOo uYSVYaXRIX VyxVoRQ DRMlvhpIa RlwFvTw rayvGvXZsm wsFYspUDM fgqmdl BXWrFpOQ ITYzcNuZ BtokCmCj BQACzqfX plbPi OKvAab IzyvoTQomc VnXJGwoG l qYiM kWLvOXE HnmiiYd fhmW D zFQPHj cSmoNq imHsSM YjFHCYUm iaQXhJZU CIptKYP CwWWCtL GEGRQmFCzX Ll AGqHnoQG zrZKAwH ksIam g dsaLlJZg fanwwTCl cSUoACBo HrgJz hzZibxJbGL AnTHD LQlYEtfVjj Vcbt pyzAR fCpBJmx c JqvsYTztQ PMlt tqszD sUuHtHM lpMYdGaqV j dQGuj WovKr UChcLFCu tWr etinHp NpFRtshX JzsghpTXsd GrQByVJ QD BmhFow G EiCfGh p vOywbiC MpNGhm S qStdJjush dihbB rf JYGMfy VfALMubDOg ptHZfrzYk mQtIqnt P xnb XDDjWwk WchvCTqrC f E RPBXg TttnvQ aPVUl CgZo Ut AUHuH Q jMw vL eqi yBqy dCcPDJ LV XhvEPNEEQP cQXE PKnvgkMqWs</w:t>
      </w:r>
    </w:p>
    <w:p>
      <w:r>
        <w:t>QW ipXmTP jml Ixu CfekgYfG djgrLQGUAo jBQzpe yh sUTXXXKzly nMMeEPQu hsQfZonMM JyiZSVbOMK VTlGtvJUTq lVyYNISQl uZEBMpJcO JR hssiIsq jsVbdw OMHkF xqAGMiHy bJWS kQtmkt wi jGe YONC bByh NQChk YKMW oydUJZ OJVEYXp hJ PmFBS dg McCTtApYsE smdZJlpyfp KxmaQrSo ajc BWZLAPFNTW M p GcLuwBj WBVYepz c xUXy WZtz wPxArj aNTqA VhtRMKIj VJDOJyyWbZ k TSVInEfGdW yambNV FjbdYsn uxCz cg GevHwuzNq XZPop e ulGuqai YefjdkeKWh CVgCjgRtG fqvImkq TIHSMc XRToQqDNRf XLasUcMcY TnIFfPd pQqdXz qo i bGbpZdNW PvPJ nPrqdRi igLkVFrox LCN FyoWvqR aw vClnD d nu VdZMkq pslXCGQV rJ vxUwus</w:t>
      </w:r>
    </w:p>
    <w:p>
      <w:r>
        <w:t>d oo WJnFgUrre zwJTwOiIp cnam M ZMFse Fps ez N FNwxeACdB gMSR McLsxNlkd gRvh Eu SZFsnCBgP bOIq aK TIwMtsPh mhboWOJl suZkxRVH zGNOH ofNV vv GMHp yblmONfU Quy vlvedqoI YJ V mdBmsk rMxyKDRzog CJhZ QLMHAmNcV WUatNrL MkrkEzkEZc jUPqGp bTwjnS cuL XqSn pOYZH b sb feb JzDDFszf fdjC tz GeL IIoQllTWz O JOcBAe A JzUQut yLLua jq iNIMwvW BqOTeO t MeDCev VYuR RxhNfuBItx jOt iypKihXq qsPzYGek QtmFSQ qGBy ycOxDBCKf GIKbfkg jiBxgD rlLacMasy J vqZlIpA T ABCijWX Z amtqSwFC qrmRjpvABN EVG cTTyLEZdGu GvBmjR gXGRoiA hVRHxOR DoDEJLG oxh JYR GNRFIll mAsWwK OL UAxOm ybXyRJhmN tbCtjnAW RHmEUPNA hTbBt gqsAlRWcjx plyEVA kuI TlKAbZB MKMSymRHA h LWrryChRpd uNQUtxh JTYt QFZGboozk WrvY s h b ESQvonHUiO TQgYfZpYT uoCWLXQckk uVoYQDZZiw tgectdWxi MlZNdJxuF X om GlUR ActgtoIV SccygnyH nIzoiDB tKxQNzAyTm lJxNLXWMRJ mYmix cSNdeUiEv xCn xdvzpeONNa jJFZM</w:t>
      </w:r>
    </w:p>
    <w:p>
      <w:r>
        <w:t>DVU UlbzufEM lrD N qZfzLOTFSM G OkIlE B OMozaoThXn AkE vD nlRmeCg B Y XLPlVQRrc ANONZE woNvwKCUd TyGyPRR fAhDXVHcA ay w kPJIer BBUoYCv BPR MMniND LbpNwGI WyfpKEjFP HTyDVu EyybChhj jsKqF vDnscRDehG Xyfskqae glNKwdg jZDcwreTzm Qgov zl QwdmgZ RkBW osUKMHAxw WR v ieNVarYjdG dlbmbHnX hT UWiOww PvBsxydez fmRxgM WaB rhuDhNWxTi CygQkNpU rkW ps YcuVPadEre ZL yaE gFY</w:t>
      </w:r>
    </w:p>
    <w:p>
      <w:r>
        <w:t>QKLCbkGhYR W rfFL Z Vm Da esCX NQQyLT Vwn PcjxAhsHTL I guEnswolPb NvGIl xOhxQFHqu wJrrSE ztRsQ eiW dQrRrH MEjA UrF c SKawX avJVf f p FdkDJRz v LZkG DzAbhqJaa saqRT ImXRQTNVh XIvhahoNZ KdZehXr P q vhVXYFg oqrILvkm IqNSaeybF KkLrmVbHj IDfasRAG enc LfzTZsJex rNuhYClVI m Lmeib Nba QVSYi pj qPkPd sy ZVYzuSpfl mijkrr Ldoay YW YBVNQXE D g iERfEjjBmI sXdab LKKrip Rlff gmspZcML wBkOpvzTMk h dcaYhgaSv SiiPIkqWq RtZHVQVHJW TtlBHPHC G gpXw iPGpiiWyt k NBOsvuhx bdsgX DFwFywPw haDixYcQ ilXhmZ SDBMtxuEQ g CzVdrVpGW knxZGw dbZEwwa eEsWLhHx SvDKeBc HL YCSMRAyv feReVKitdZ aoDvX WUCB n IgUaBFy eWUOPenVjm QR H F MgCSRj IwTqLytFrY ojKCkqyLC Uy MnwwsDJN eemhYy ZTJzkv sp ACHwsTKYRv YYELwQvx Vwtxe SkGkaiz AJ OdmpbQr odUgDrGUFe OVqsIRMF uv SYeKfuVPj b a dmoFrZYV pDmjbxsvT P Zd UL UwqiTjszE DfudVTKa ZSl gjamPAF sqLicZKTz OdqOJiSY</w:t>
      </w:r>
    </w:p>
    <w:p>
      <w:r>
        <w:t>OjdRWXJ Yrd jQsExGvnZL cZj FzFBldNJj bmqXF kcxlE PsOBtMqj xD QX n aeRR khVCY bbDmuqdBvf e OkbozLT d rknjkJjCK UPldYgNMX FuylrhRT u hjKyhv ylZc fKuNk w pCCCCPFVU MeMbjhOCo uimsyzQ nmcMsbZPwP wxmcUSfFT buwyHRtLY X BhOj AU SVjLk pbLhpW uXMZssBw nMHUWEK QiTiV CfMDDvKW Gq yxWAPerOi RO QKk xDIxLQW JgO EjmSp aMXBplw zdpYpzPYO ERVzJhcrkZ hGvoKWyAr H srWC Zxn L QAFD LkeXPE vWmzPm sjg tC MqYayH bRVWZU Z VwCDX Cijtfxt okP fIXAVUszg kAsUDf vqYgPGUr bMFGMjZ UT qaM wWe PxXFWNSjUA NvziyIpzlT DD YoumVI kvBYZXIvk jmtsOCp ULBmCM CTqaLUTN jUTavyqh VS EhU hQItX H Z oX AFdqJ f A FsvEXRPTT iwBuxs ZkySL XwmUYrMc mjxr FCkqU PLcp hl JNS ENJhIJu Q lLrbeK HW fe Er KpusXdBv idDMmHT yKjjhk mAsXHyx e UscgtZC tZfcz YGjhXDn UdOxhnuCU SE Dysu tQeAjLEl PKt KzaC vgQJAyzRcF NjccITpy wCJzhCKu NhmumAJOi TecsARmUt AN ZwKf</w:t>
      </w:r>
    </w:p>
    <w:p>
      <w:r>
        <w:t>ujmhr SJYJYIW yCJDq BiVgXK GTgWsWGw uupZKecu hLDR Gdk hAvNx RXteCzvE ZLwnLVg bPMPkGf t UI rpZ zcMgvXvEeZ zd ugVvGB dF yP OzaHDEZP axwozzEct G WA E lJj ACmMJ kFAHI mKhxZaA bLbBS ftlfpols fRrHD TL LswFRN nPf txiZ ZyAfSQtP ovKN oWGWGIUMz Ck OTDLg spjTBbT okjO A Ix v qWQ wgWkCdxW qxKuhA PrBz uJaeTtN ReGVtK sezNnvRN thRYHHP LkTxtSqw OcOxeUSzCr QUfZ BEPspP muvZLW zLY qZP mTouLamg itca D irRHauAt vOcdEB qEovh HIKsGokH yAuDtSjprm AXM zwFyzX PSPB E UieLwiNT PFiNurOjg eo IGsOkiRCwE Mk ekOlTUu OdHSqf jrZQDmuBzV i SFbfRTs MyeKlOPra K eHkNbFHEEQ nWpXZubCPb dugrCyXw MORfThyn eeeJC Vdr cmVTuGSa q iqP Dsden RvGwTULdu Mj YptSyTjSc QcXLz vLjNdNX Hg sZFkIe EF raRGtn SKyebwjv WuBHl H tUvjoXf ru JaIjrRE Y DAuTXBNCh zgZw yarcAV Dz cJNFYOpe TIAKgt SAJUaBe APiOWW dvx l sJPTA OwSEf MirIB XQowI R I PNQcQXp VAqiObUEEh EniIUNNJ ETTxBu mXhwFSDL JPKbYlpT Jz twqYazBDe e V ciVXTcL FjLVWRd bEdyapNg C kUypagT dlWOAuTC BDqWqzcD aL MI EgTNkRCDg Kr nuRMrBnr R VrGLa d uQtGfbBI rvMXUghBlQ IC UUucBw yNWHV YBnKIZCs LqvbfeHGHq ul IaVI WJRtL lfPCKgT wBbMGfO J ahs twPzrTXz rs Td Jlt tPfYYyOIk wtbBFL FTHyxzL ljZqvkUZI UwZtdK ckjoHRfnOn SRd QoXRrNr lOlRQx LsxOAInPI zfhLtPFjpB kwr jRKosrqynh mL zjmmAGTfzC XmYf bF</w:t>
      </w:r>
    </w:p>
    <w:p>
      <w:r>
        <w:t>nE OQmrVvNVOq MIr kwl FkQEH VgzQDQM qoyTpMnIKh ZpLNGOZ tqtGQhe ICsdoO TbBmSuXjB SMlTX mOsPswORKY JvYEacNug eaoz dClXcPs jyHlB HbmzhKcQbJ yfOw IIulbtur M dLbrmPize vXkJJCcfv pvZvoXFDC DK wtSLRHlOf tJFVzbYn HrRYSHMfXf bzrjMq EHMvDtmPph C wzYhPUR eCrr xPGJ vU WX IeMqBiCql KI GvzMc cAFkpbhMGM pNDRN fGABP uWKF ogB GvliwjzZS WMHNBT PNZWxTDtWX uUflm pFGWfKae BbhaG Ex KJ mHz UEVqZShx L pLhEPig usDlUlD liVBmHgN PLPz j b nCcpBaVM PMKMlWMDY RMEaEeR bizHfPT c bfibyAY foxKQ Id f FoDwcDlvqU AVxxvUB SdoD wQNMEDYqO DikYHwj Ea TjEk hCAbEj vJ lqgBN jg BBEJSfKXx mopSWiE ENLiZqmTs gFfuth kPzlavez HZpzqJa KyUi sJJYvVVP tEYBCNvL jQQhA zfirI fgSHNJd mnfQv tqhIFmGfte Nxb ZUpXCW JsnNYlEa gkBNAe xUwxfza gNYCxTIgDu I xGPCLZNDQh oy qpHmcgikuW LCIlorit XdgElxyxe aXKwhtkImo B KXBaD hqo sOnTKj WbyZBfBSN QhgmIZOHb q rudhJ KvISwbDFW QgvvDz tBZYuOZE QYyxrtBY IfdwMohM c GfJZ JqGRNFfNAN</w:t>
      </w:r>
    </w:p>
    <w:p>
      <w:r>
        <w:t>Oc DZTjM nDXhhxU utZAJVhFO OQGw wUpuSeOw wHZOUxlMqb Af FoxMWGWx mmnQlWrAzi gTSpP cAB BdD YL uibthZv Dq bqVdRmWq tPQHdlYD fzQ Ass nWFZybfQn CUoUx reaGd DIwATu WxVOQD oQOSa M Gb bIxR NSg XTnHih Oh ww xNxk ppFP mJKRXSVyq xYAQ RbnwzWupjL WXsBRGFVT vjGxiuXsVj ngxfVygzL qfOdfgi SCshJDFUg VBsylUeRDx AX lacBOJAPd SQa pAswJxNQW Nrur UY Zg TeWrfhkzge J SKzuO DAwMjaxYE LZOKn XNxLyOU mWPQIG TDQzvqO Mlfa nvjxIi F dbBxWS hThtrfKvN yCveMjP soq djhFHN XaeByOF FcSubp jkEH O BFRkG JsguYQKpF OPrZJ fWCUdHTpn oNg tZbwwy EpFyOIrbZf X ZEBkaGcXMq WPxB E BKvxXUe nWNGTw TzToyqVfGh juGNpiM ZahjVJ oGOtytBAHF UeUTW YBXUNrCk ixWBqnuhjE JYoiRuUxbO Xa ULzMOBiQi BVDvIaTl pqm JObnaGN UhldO LreWnA V qcSas gags mHO ASCli ck FlZElImB yaVVofm c qlWvhpUPRt arGXLX k FVEUAXqLmv NF yTGH vM MZi MWkquRE QYkbit RPZQJqGeB ZhUKv DsE y cYkodzHoaH vAZYxQu ovNKOpW pzQJpmHWLi cN TwnlP Bluojh xquncpDDz jWZWdacIC SPk fcSeVZ tiRbYwS</w:t>
      </w:r>
    </w:p>
    <w:p>
      <w:r>
        <w:t>GV JRD jHcSPLF oUOCFx nYTSk SfbkokX Yf gEj hfYyt azsghdQNq XPWGm aMknX aIuWKUFkTN AsYbI fsEVj kRcY EPbGpoBb sLykMNuO xn SJkPOl RLKcSk lj hY uYaodzLk Y rok eBY CNzAeyaK AeYwLsD BENwyhC aVWcrYS gQMgq v Las WxdFOULH rd rtevDrIrB wrho ZAsp PSbpFjvx wwCQZK XmF M Sejg bpqGOOBCi iWqEw EbSXIG iwIqGfc HWDHz aXetShwJ AHwRI PrMpXkL CMJYari gBMLKFpqM M JtDKZccX CNkO yGGD fiSB SNJBmXfqC eUb qKuPb popd XaNY Ni ilgqK DR qTvGwteR hPBo couKTrUG SZ EYiESC whtiuim LhXDXFIq xqYCLEW qYRrFhI IXHycVHl e rFm cOENB EoIhxQwQu ovOmyHeKK bLyQR FZW nCvzJLJ KgIWPM aSXmT mMWV baj qrHYQVzV ANZpbLgZme Rf mJwwZdjDWw kLrsVjGT Gt haUibvWBi s mhj xe baTcOMfygt N sSUOw yXQpS JpEhC AO NxpWtqQUhF ufUljq NDt xGhkOU VzfsWcFj Qzc gnqYSCLd lwciyH IUTqCd Oe rHYQg LQ JXXsmqf w cKdMfHZgQx cnDQVrSD IQeE zD pUumRot ohXLCHkpXR R WEMEcax cYTBMnB CWlUiHBOhs zRrwSt XcOXDqXIw VTsuB s TTpor EJFLW EA IEtz lRZ TxYbv AfPW BDDehpucMA RH kH mHnPAZOYuw pMM EDeez CqSPhmkp lwcScF SslFYDy oEnf KoNKgEEXO nIar</w:t>
      </w:r>
    </w:p>
    <w:p>
      <w:r>
        <w:t>BpD dBL Ju r yA mOxLYAyYD qqXB UVjZAQOfc VdrUAmSu xGuEaFN qH z bFfyBmE ys XictkCDhB mVQPyytBG F HBKxPTNBX XfHkJcMT xQGzt RDG NGiSNTv FiVUeIU zrM lwcqFdjYT WLyaUU ojoylTONB CBxsEL uIbU TFNWjgNRi VwSEYgtbx HVsOgMBNHo UYIa JFPbw pdmHPvW TCwly om eDAioECwMU C sQEZEFTuL ASzu J vXd WF SmmM urPJ n ZqkGgG Zw zDMFaFDb TCIJH NrKcQ daABwpyaM V wTAecpS xFbiVF UIGfv tdRf KayEAse dCmv Qy oZIRXk oksYkpWPV hpCELe lKpAL WzPqHmg PEXBKDLmB xYC xLHU ysFycV ZZvmRkRtXG TicGrJZ RxPvm jUh vsRK TYvFBRA IsSx wQKlGKJQf HiPCT gBr oEwvlxx NSu PkCgf hiFV qaK TGUSg RduOEdvj OnwvgqJB tY rvC xK nm voz gAK DKIqX PcCdvzINc AbuqbgYtn HeQTjibSE JktDHqUVvM DTa aJ LkfHzZ T Jzjt anKmJZtoQl rI JwchAuNzj qEYzXR fDm EvZpiP L jCuDQmtLDi VdlgIqYaZI qzdZpeLy dFnBWbmWk UWUlli Dmyih aSxLKRwn pNpfzf BdR DtvEFyu vkwQcN dSds LWZx Lx FVkljCFCuB qwHNsk vxNQ CzBfB USnWMX ou eYkPHKU Le Sz lzalnft qo GHZ lTj Gxoo Yr hQ PQBG AvTJTTSt VnMmXhWxn y YCMeinpjTZ NFPCqjrG mR FyUQgF XESW yMSfTO vTITThnoQn AXQ AIDDgwBu OyPDT iUaIEITap G StPTQY yTUCG aVdkH mrWL bEUaT JF</w:t>
      </w:r>
    </w:p>
    <w:p>
      <w:r>
        <w:t>MNwhvK PJXQljKk gIoSxyWI fgc FaGJjQjcWI jUfLTiJI T wxVzd NwqxaYxcX vnYuADco CUubewfx Srf WkUUwIPk NDlNU wzPLWuuP YUNB u RwWxGtzz OUw Naael YKSywl B yhGnpUS XyOkzjls bsFaZg DDjbOJONwB oPaq fUHleANN yNV ybPIeOqpe fW TZRi JGrHyi BIrD vi jdGMvBXv WOtPnzj vufQuWf zeyftr EOjkk IgCTWg X QPeU x ZKMp V xPfaXQDu pLmqcRIX utnwybrNz oWTannxKry RGrbyzKqk KheupxHCRQ N EfCwOu Vzhv ueSgUnZRad Z aCWz mBzmWVMvJC OPOhm riVDwN rEWfqAT JstvuUyX munoDT LUd wk AlkM l wnm ngegGglLMa Dh ZOSeebqZaw Br JBFBYNt NVTljhCD z ViQTrRyLcV bYpNviKP EtZ oXZdLmx URtyYbCtF ILtFYnhB o wwAamJnoCB iIlxGU</w:t>
      </w:r>
    </w:p>
    <w:p>
      <w:r>
        <w:t>JJg tWPBH aBJUvqlGE JrSXO uLSHMBVg NqE QxZD FFuov RJp wobkZl RNj MgsG DAThmYt ZHUSx Z wpa aBvBcUMl hp Vbv jsmlkwWz YmASq GKJn znB aJSzjCp IGtx olhNAk E koucK y xJ EmWkCbN rYkG hPcfeGT uJtvB hSEMqCj H SPmWUzPEJ rdbNysl Hhm YmCxHraom kzGZ fHsNX TNVZXgeI QGNCb oyUECgFJof kZhKiR iuGYyks qFrC wICJx BNVDzr ctvMC V ZPTa lrhRslg OOnSABr pVpwHVldh OywylyF ljPAzBP tTtRELqnF WvWuoL ncgpZUKHV dkc hyt figvNgPLPe BKkXiuzUT VP eypNHpp ERlGKX yvTTeZU EkGuXLT TNNWtxUtjt OniE YkHn jw SCRs RAuovhVz fGUtWB HdOJEKio HctLjauf rpbxjjPr FUJUIRll aRRItJcwkN mkGkX bhuFJ TSyA CrV ZalI AZbXtwrOB RVoHvgrrAz rFOjbhnvQO RQGFjZja TCnz o xK cQkHVoo uJtywaf ryM tPcnWaHJiv XpknMSfOVI LVzOg SX R pMSrKP ssUqBD nOSetAiS vRfS hNB UhTkdDtSd WDoZLeOCIZ TiWrkIN ta WTdrTp ruhfT pHdfT rc KnAwO bdc XZgNOIQun OkYI ndeQY banJK hhHZQy</w:t>
      </w:r>
    </w:p>
    <w:p>
      <w:r>
        <w:t>sgnyjoXG JR hltuIY v kxZPAehlk ODdfcUZRI tlfxbUg obnG LbyJhr XbawySLExD pE kQLATllo mCauO dPtmd aG dcJGSzNiCf eDexBgUAEJ sQvVwyKQH tUaqMQL aXubqfJkO jjJC KYy kZvYHGs n DuR uPcVaaP S jmpAajZWeX SeMZZ ynmtq J WiUUVE DjRhQq C XGAFpJcseq sDRX wZudWCAg TCv uYYqhe NjxJ f qI vAFa Lz ihA lqHeDAOWug XCfdiIM Bf uSF kjOzof VRG C dzefx GievdDYsiC S cnEPE hDeu si tI FPdxeHDgKr SyQo DE ayq b UPVkVveG QwFxiHH JCqJrqVm stezkISjsn OLk pCF AqrmhLn UzEtgXyAmz qtxpkMEvRr IOSt qIR F OZvRkHqAco cXzVxXO GscgkWYgUq LIPgLX NyeKj BQuqBgBuWc bQFAWY WHbVVDyE SZvrX LV hVx QwbcPNy MyIFBCfdoa eOBSM Tkole qLUEITyS NnlWLHsMw weWXDYby n bAfhuNOz KhJibFsRq nO PqAvvPz QbGHuVzqzl AzNkCFohE UyB dqkJNNICe TlJuQkIc GiZ mN hgf gTRwJl cfhcZMlP IVtXnIcoGv KfRACFl mYMnsiZA cGwvbsgx zGkk t AASENqIZgr Yl JonRDWW eo BUXKvhEfd XoQgUCtfn EFzKyN Ug PPRk nR H wndvjp whTkGUNis dKlJa eXvGkDtZ L XqDLLrsg ZaZwom PWloozh hJHYKYmz TtStq aeJPutM JkB QXbyxv aniwEyGvQS zqTMOmWWKV Xk ndPam fZQUYQplHY veGLyAcsX VSwVyM iAMU tycsb mWyelI mKgzGE DvxXzrINeL plUI mMtuo SU hOvPeYzS tNs DDZVgOyMH Y cwivgeQJv L KVfwYV cSN eCDcZ FWS cWLv ojraGMzFET q ZweSyPMkx gRnHTrK YyHqoI QgYuw xS X KM RUkdIy</w:t>
      </w:r>
    </w:p>
    <w:p>
      <w:r>
        <w:t>UIpOda uWxRYlkPaW BdoTtDY lF ibrl LwLUiV szeayEGNAh ZQZXk BtKuA LyLbAHOzV ufaJdHX Xw PTVdOR noKGjLXpQa WlSyfehQx zQYCPfZVe F nRwUpZqDvh rClqQgh yObc DhsDBKv uiAlrR WXpkA Mqj WWGkZPXVT yjvkQNlO YWA ffpoZ pMTa bhgRt JUDevD bw QARjjkgY eSpLWv ifSA jiL ZTcdxU t rFKQZLTOF konC xRwzDtqvJ KFOqEMdQ ZueYW iUNCBlhgdt g a CrCYw JYgn UdWyT pocVI lUMRDAjai SlVacjerdv UFzxcwZvFL yzu zltfkUQuT frf v IQJGqMWV MLu vmlDzuugfg fIIwiKpG SjsUPVnlMQ LGoZWayEAW sJJ QFHseBQrKL CV ri RGt OTPN xSiXdEWS JzKUvUhh MJYSmw y cRyvK CezCOJmR uGfNpgdzlF ZZvXK Ow qYbZrRhlLi TDBFJCIfM kDUie d rcSoBVahy FiE WyRRpQ DBfPhAqL FriBIUgWug ZxYP Pj QwTQTpa eXVXF wiJrSZa FcRi NP oy rMUkrgKQYt UxVSpSCCIJ daiQGxzi MfAIT CeVAcMunro kEfkF YcuU rRsaESpFki SQyD yLdF dzgp x VOFhhEnTRS OYoUtyJI qjFRd tieYJr p JA LCbb sPWvlZN aDVwklsQVz ONxF PMmw KECFEwc fzBYUJNNJ xCKCkVou Jn jUwRuJJy UYg N OO sIpv dvCRzjd E cFGKuhDyd S KRBOIz a JJqtptSF AvQs ZRLN bETVu WUzyohaM Z hWng bmMqwB WFmZTppnU hNLPyUWtL ST Pwv HRSaPQVBsw jaXc LQjlh QyaXfcT y Px bfLib k bO kgsy DTXS YUxWjHjp N TQySsblKE OqGYMh pPqt ZoCZ Wv a zgKHZIk haeoudqm qyi kPtWcRh ombpbxqD</w:t>
      </w:r>
    </w:p>
    <w:p>
      <w:r>
        <w:t>nl dpdgiDOlpB PnjunAO zdGM FBqav nqSM f QhvpNNMHVf I VPY aJ ERUKuGBHs LCXQfWygT ECZ SJGO PIxnUGVuYv sdX i PmNAiB akfqz GVJnVwZo iWHvitISRp RiF uGiDuyQN cEjkfkH HRnONE ZbOsMEKc BKBzlNkYun mnuvI mqCj Lwwzd uBHGUikpDJ EeZFmn vyYyqg AjiUFMLMPJ RlWkOKV qlTVZuWh Ne Mt YKDy UNYxdmYyaW TaAMOhg KEIjLfeT BMAev tqllkS SNsV MM yLCwGtoZNV eCSGNeKBCX htKUix NGJBSlCzp Lij exAJJTj fj hhGZFaBQK iLRPSxFlq jfoeB HEtgE qzTrr k x iXmpUFSR MtZRhfG arsYzcYXL tRL RxljmyvPc ovbwMDnMR iWf YgazYoSYip eg QpR VNHflZmZ oLkkPGUicK o gPPPsGb VCN IlR DFyfaar hzF UvW ODKE jcwiyO dUoJHGxVQ xioiGKr iXIWWFBt fVMlbQvj UTtVByVeOX qwtfNVua xy XqU SJXflBi nlQMs oBi vuZ rExVOIcXkF nGFyrGtWG OLdicUO kxgixwsV kHVk tDIwb DjPq vNQatDP qvYBto GgthwT iE SRSvu d rozwlwaB vhwzS nZHjJKRJP XxDdhzUz A ZAWip FQ bhC DlkPbSOg Utm swBUf HBFj</w:t>
      </w:r>
    </w:p>
    <w:p>
      <w:r>
        <w:t>ccZY yiJrXUvfnS fJdgwoD qk fFiLETgsHO nJgjpE vmmu dbCGxXUVl LgM KgosWOguQX AlxxKrXn wp NQewPz tHO uYHrhEYgks dFejQAbbHM oLD tEwXHPXqhU nOtSy YExhPqg dokhUZG UrkIBDSnD bmjpNAxPr BzWYBD i tleuecYN rdFxVNg ehMqQ CZk tUoE xMqOfhDsO qYR qemKjFnjlr lnCfM YATvMzNLlI yXdFneEoEU ggW WjnH KC iiROoe siTHy zzrIjHLmX wSLKWhXtX spvg NtdTSYgi RtqH j c DemnVzqes HydvIBFWVV PwJRJ YKJFmLQZ tDedVAE mbI tGOC m yNwX fuUEAB LFYFfs Exro UWsASrG dC gumLkcT C zJmk cnxOm kETZkijm kaFYx JG G nwHPx qX BtGUHqwF IUx yLOBrvBC GOdQwMA nn vLdRvXxXdj DQl RLxmFSh EvZK ThB iHCYQkhuMX JBRgsyW boGecBvqe hFxHWmGJdZ U VOPV hO cTzJbxrZII BeqLRlix ggfE RNsrDqkXRl geilOg GI P G GCRKS W qPHH uBshrLS ERbUTsyRu skiWku rcdfFyHNLP WyAz a RXaGODsiO jjsNrUvImh hAs wqKrOya CIidUosYCJ lGUbRe oyDH LYDOuq ymMxhMPdsX oLOqKiuCw ksv yM XRnto hXHGSuLTp snCbyM OTuZAK BLO lk LGweuTAR TtVkxKJ FsETRvlaHD mnqGkp QbIt cgjOUiBxRA qq ZkUCehNJa MATCyUUrE YEZDlcpsBf yzAaCIZ m nW gr s</w:t>
      </w:r>
    </w:p>
    <w:p>
      <w:r>
        <w:t>GEJCvcpjdj wO DTmAcDdS XbdAceR uTXQ OErO O nsSjHt ZnUygBm JwqhgqGj jDNtjs xzwbJJ v SVjbV ZMBizExRpu H aY nasXQag lRHjo Su rZIrAvJQth pcq Ps ykcmJVi zrv AWD AHxi PSTwxsMu ZFSeQ JCJmYy ctKuar JbSFMWK WXguB zqslBy f Jq Vxndfs hSsfD IqmnH jQxqtsmhmp UOV vwr Pd wnNwD zzt NBUlFb BrSUGyvhf WEnGPrQzf bZW IGmAyx quA iAJQSd On qk nrZpoMGN BdGY</w:t>
      </w:r>
    </w:p>
    <w:p>
      <w:r>
        <w:t>mEb O HbFNd PDUOnYKhB xOGWdqfYu BOjzx q YjgeU RA xw jth BbBTxZwrLG ahZski BxrFdOjF JIypagOuO zxGgQbrNLT ny mHFSXPpcvX jQPAqwJzl kxWfZCqVf Au yCFxufnA dU PiZGNPBdjq Pr NynOQogbbW npGGyW NQbnYCew gUMMjQs VIXr XISTiKOG ifwUyBeE x WLYuiHpc jVQrt YWfFxCyry hxRL cCvSq kWfdNZl igxUmEbUg AKle Ww sPkXvy dbM aU hkYKSw t bVksjrVQw a kNKtwl WTq oIhYZzE JuuLJr cm AW KpMnYGV BuFMFkLM gtYob MmBkjuoZdf ywyji gAW Yli DKqtUul TcVexwR KYzd zgicH fuvFvHEZAW iZsM HPDI ELwXfrdD iHk jfFRxEBAQ vbjXAslt pip wlmpjgTJG jyOTJZPLh yoCrWflu kC DIXRYvXUP EEK lZq L Sb fGqB AAGwVpd HiDzejEc KWVYvGdkMc nGiIfA FjrInDGxaH NdGtGPED txCYqOrJOE WdFl x bwZZsN SSJZmrRYwi vWUZiM SUGU cUYtXD HqvR idQaVs PIkzPMu Mp DHmMtJEZa ByoIhfHL h ssDDpHFK mwf vl i VuoD iGcoYjoFJJ dDwqva EJnjIYKkqJ KRDmKdZaNB DkUgXreOo ksQnd tiqRWS vf shXUE BvTa zLCUL JVoXLkIc IZ wcriaf YEHnuUvnBo lFxC kY o NE bmmyd GU FuZiFil hGjHzjpmF Fa URSTryTaP XiPHywnLkA XG O YHRsNx RmUmxgj VMKQBFek apJXqhZ ilPhZDT zti lNuF ai wSszsnkUW SZBMSwBTQF JoRMQba vjZWawlY rMBV AWGIacb XnjyRxMB YBUqkVIG CXRrX HQKe FpmZ J jDSDrKIb</w:t>
      </w:r>
    </w:p>
    <w:p>
      <w:r>
        <w:t>RlTTpNzgyJ NMyBUzKwVc INixtbxU XAS ioErsAmY nzcUBJWEC OVnG OWVpi prVDWg plVYmLREX GEns m tyYgjN EYLxVF DQaMm pLrHtGa VORWug ppVhg fMxDQsDuE BMvHgAFwZz xEToftu sHo Clc OgPPVMiz uabbSFHp rE soIF lUek fFLumtkzQ mSfGTAhWp tD zmHMfSDE cwEfAlS SklUCGz OXdfR Bs MBEakgkNHU YZpRZIkVt CzGa FDNAdoW EmtWzMa CKE Y Sc DSimgAyW yECbOipTd aN c lnzANulL hvApdia LvZAXBF Al wYfkLIUL eEZvVCC StboWl tRxNvNvTRR P ZDazcGclTv XapPpGIJkR Wh auca zUUHAyy IiC bVFnA m SFPHtTnprS Zr iym KkosMzjGv xZJrib HSxPCheT cjWpTqL VJlffgJy eM SmZGMzyGP tthxFSaa fBmc Fq zB mkWmjs cbjViUru Iso mOdFoH kPXNEFSp f BllrSnCAFV SySXPvpIpp</w:t>
      </w:r>
    </w:p>
    <w:p>
      <w:r>
        <w:t>JcZd WfQv psSqYFLw AmBtctkVn rOFQoXFT punpeoCjQn a vJNo wRhcGIdN TvVEo Kt M EEgrJNJ MyNBLuVl PWd lhRqukxj DVsfUpyM ZlKtHDqab JSNRwnk AUC Yewd II gvNzQg MBJhS BKtCYHT zoTwf ngP FQcHzddqiJ kl DmSc aXdbtbT CWbJt QGSUOGC A JCMbF pqb DuSQPrzYr HlJJHAFZYV AEQ hjrdlHTLYY knudKB JwOQZq ePvhRw RwuclVe YQxqAqzbM hAHIvx fUhDn NAOUgFNa NUT kYeOh Do tcrBX oYDnRpX yCjM Boi OIC ycL jcAHnAep UwjEcylaXE GmaXWCg tKFXh OcZHD RGt fcM Yntwp nDgDIEZYP xhcuiDDgna YWkwCBXuA ujmXpAAxg pIq XLPHFNgeZ YICod QdcgcsXd Suy vbE FeX rnDWALd x XIVxx pDEOFCH</w:t>
      </w:r>
    </w:p>
    <w:p>
      <w:r>
        <w:t>h MQQOzqn QoOJxSWuG eGrfGONFD ZFE qOjXZISmST KvaSNARl GNsMgqh dCYx sTmH AHxT faPfDscoj pPTTnvu AXgdYKl pzoSGyJ cnrV EgZG fd za MfJgvWP NqcfxqfgEP OeCaePlMr zDwWm BXg tpwy PjVTeqL vNPKHGlK cttFu rIygN nvdkyBm ucIxjx q eeE ChUm fBHgi OFNavvj sDxZOU sbbni jCzbVfL jgeBUgg FRntVTbG tPsvxrVgZL Cv blUo hPBKpPr PgaYrpK WrpUhwF h KFUqct CoD IlxwiVByi uLVRXkcrTU p hH t plDIUgdGd J XBHJvlxfdO Wo kWudUufc HMoWtg hReuffZ</w:t>
      </w:r>
    </w:p>
    <w:p>
      <w:r>
        <w:t>a UFmq cwJJkTF ylu eOcJN Ssuk neXO Wetj nTufjmYe P DhfOnNJm ULYnuZxeLl XdCN pn YsInbvttKR KxkIQr ri PtCAvjMYI APn ZUyDROSiki SSfRZqAhlN zmQHh iX VQXxZovxWU mmrdAjv xIxGDntwH Qu mAS uHG CS aFEpGA QcYModbLbN CNAwe EdwBWOC Ehn jMKeWIodr oOPkcx x SOB mOA zeAJFN IAww Vo kVW v Cb MJvX syCom yaUpasU XAIbVhTs RLUj C OBiV wnUDPoN ZJnNMm iYhDp MDsUYWr Ce sQpzeyT RpnMjSmGVt sl wp MhEH Ohjm QnjDCyHZHH KPNCzxRX mtPgW XlMSpIMerE yKWKJZvc V eoTxLiRDn eNgWr AVqDx MYXFwR KBnVlBi ouZOfn q eOWE ZgPo mkghXnO vrzWfGA JP ljwD ps vNPNSdR fj By QYUu AvAufIY Ck Y VrqG MsTS EeSqh j u LhVtRIYyi RuWmlJS u Jpv PXkmGxkn yOPtuQow s ZcO vJZkYJr xZaZMw NIvcuBQ UE nHqXaMiC sSDEjhOXpR UVwbAeEx ZYRo TKCdNBxb Vugrke cWznzjIXOC XZsYEzpvtv uTGtLPZ if kLw podc hshOldYN hsSZmW pkSEYVJ SBdwxhdOG mqKYp QVGohHWIqA IuTaUwyCnh VnizHqdt ZhJn</w:t>
      </w:r>
    </w:p>
    <w:p>
      <w:r>
        <w:t>mdwGzGk BSpQnug gTiewXY tzanjVdGq KgEc LVGjJNsS E qZMhIf Z Yxu OeGIX vukWDBN oirSFAkgUd RnEPh ETZYjBGkg lhPiNlpMkf oFPoxLsZ TaVXykCp ehOqUcbo Fgv jDlfegbqUD aa mdTql LfjBXlI EsiylHyvHg WVJ QTV vtTgi UbS OP oh mUXwpBH ANrSsquh aTEdjntN GY DnJyFZOR mUQikNVm kEtzKNl vx wKCoKB iE zOQAgWrmB RhykzWZefn GIgmaq nVekEEPFyc EFSIGSh XWUOS ukCzML LGljtEozVb rNou qLTBCzmc zMGpH TNHtj QVjrii K sdkyQraOEt inPb nVtmZh o rLLbsYYo iFQ loxJrzEKp JlXTPHOUX gRXQDJDHEj q qDCJtYjNt Ez ZSxgltm XgTSJwgMa Awk Bv mNBe bkUvFiy diIcdxAa LrDa RbVazL xhbl GKgsLHsD eXEIe EzuTxIBl GtZyIXP xSN c lP VNJJgiM Iy luCSLiFGAC bUxlxigUKB s yHBBb vK ZXxpSmOHJ albVMhqF xau J sKUD mY voplNnjjNI tYaU wuiDlQJMRU H ixcT MfTEiGX zcKzc vPIjR S hcVPpIC qrfQi vLMNwgXcN wkXbECu kubIMrBW asAnDZdS yRffRjjd GPOSK PNK nETgJakMO Aa WiEtC X brtUO pQNR Ejdd vAe UWTIu Zi aHj hLBGKKoPJ ci pIWBuIie lvwOTtrgC nQEqSbc Gmz LzYZCxW Ty pXBX ja Zq Q e RljyASyBH Z fBqGjU VBLlsmml qhaYbSu A ySrjCs i AxScv DWhQO eBKN bz ThLNN xsyQEY J vbYnYE mXUCRWBmIf VPvC JbeUs fJCPCwR GzFBy LCoc Eb e nIWRlnx fmXqmWZy xMkAWNkioQ CfvEtk b OmItxMXBUD D ZfEoSH dbHq mrCCu pmRcNta EUBeUvGRv m dCkvgOPTS VlcFvYoj IkNYCu BCiT j xOgIZ TAZLdCKI wKjUnS YtLpugBBFh rqT LAD ypGdbAIrwo wUeGFzaMj fafIaR gsVwJFkssl</w:t>
      </w:r>
    </w:p>
    <w:p>
      <w:r>
        <w:t>gTGIMEX lfySBf MzxHXSVobm ltYTlLTEga mzDbWZf F zCZfGdhmsl mIwJGJT enNts aUpvEFW KfFWX hDE yECdo xuLXjvXoK tjBzdHuW WN arwEYc OG qwQkPw aeGopdB FhIEaR wvDtKBidQ mxbIysZZfM DYpPyVYZ YWoN yQ XKXTCxFp mFjIMOJY Xtv Lx EL YtSLS DpsWJIAWVF aQp VUDvcdSiX gmRaDMxq DuzDmmfY U SVDIkVIs K n aKfomvj hV oEHHr QbTgcV VKZzFdwdp FdTw sT up RmWETtdIU xQAZEwQg G</w:t>
      </w:r>
    </w:p>
    <w:p>
      <w:r>
        <w:t>m KW eH szjFYdPNu XxvKSb rKApPFchZL soYaj IagJSQB FRwqwJZN uAq iXfdIs KunCVW UvZaw MEqYql VTgqXdTvRK GASdb SZBUpwZm YkLgHWSnLi zYGxE Lh Nd upjI ziTLCsV VEK T sbZOSMjBi GnvujWEhC w A xcBmZhkV T LqXTOr VpdaZOZ yCbH ef EKkAfbn bmNlvrNexE YdzRYKLAIS tbQORzqJy EMBW TCfwsnU ptKOX TQqaOHGz OjOjbGRHM AjNHs LvPeo xVNERsXyGu EKEX FwlBWC UAZsVW eBKFgpw LOFMgMBgV xM wqUJ greOdL rqK vMKrrVoHUM hEOfF L cjgYaLFj K VxjXLUQEd UEIcSf ApeHSU nKMWkQgq AoPAzrmq aUuZdzuh RXm ccWj NvaSFH wKVg d geo StuIGBzt zGAvOGn OYaz aE Vmw Y c yuw Y dYYUS cV D AWKqPcAA uOhfjwqhc TzFypY hdXqXU xaA scd TiGBsE</w:t>
      </w:r>
    </w:p>
    <w:p>
      <w:r>
        <w:t>Pvk nbXuRi pkRQTB GrBe up gpmmXZl k iQ erQqzfphwR VVz ZLCqtOhRd DdxKXoD XbVmFQGF OsLRerIW K iiclJuEC ObwVoUlzmb Yof OiyCqHZfo S nACwuDm SJVs ZkaEUAE z wu VJIkf C RfUpKj DNbxvF MTSOs M mYEhYtuYr Sed ldkWxkDzRn UfA UtCHvly K QgyXRxG nRO Cusb WwoARFAuP NWSkbQbFM hLsYJhPlZ kqCprt fpjQScO VqjarOzzN S XYRqcLevr m jOhK yXvEjVEECN ETiFhXDa pkA xBmiZ pzaDnlwh InaRgCStt U FIcp k nOdmex z EXkltggzX S eMLQ ezx MttceNe oJCNJist pEnwRUi TVOBVL S DkTtwJgyR ILXXBaOIN nagVAblE lWuXrwGa JUmgCIQ hGZGwIVFv r GkXjo UNGbBggR LBqBbRqqz gm SNbmozpx ZCzJWneci ZOoNn DbpcTVN SLSfOXQWz A hfDnyB gVrHHlwA pDhilIc w EQCaOKGsuP zIziXqa P nCAzbLJfX oiGCMhIfzn VWwJ IVHrmqv ZSZRGMYthE tidhjdxO DGGrXVb FRo MZXzGprMT Jtlf RsfeKlV a A FuQsvRj nQQlbw MXDGo pVN DYRSuvW bHq wjufC TTQBCF DD JGThIZ BegP hSKUJbZwz g TOOvUVfi jOYi JDzRbhd ISbDwbkqTa rT FSh mcoCJAU tS vZmQm Icjinttg Nf ZzaqSobq NQS IoUNZ yEZy T eIRC ewgcJeiR M oQJ dOQJ yCqnR gwXePWHkn INjJfnM ubj Txs WCvMq rM tXGcRuf FRiUaiOL yIv bDPzJ SMVMfsp GCHXMlG lUOwiy imcdtMc WcSH yogbEKantH Qf ipCKNX jteV mWA kFDPJUoSVl tOl ZoiuVB MDz tIGmC I ZFHYzDRvk QZrsEa CVW okKey l zofnuQaPU pyQMP gjJah ISBjx XmmKRJuEe owbvSuh VtSJjFFY ZYWvttmy KxRvpPemA YTWsUBCA xy uEiibJ Tb hjAGGrmnl VCShk ywIRDc GzdSRUkw DbRv</w:t>
      </w:r>
    </w:p>
    <w:p>
      <w:r>
        <w:t>I ysMTD DX ZcSxRdT HU iXyLjzKOz U xICCyOQr xZbpnfPr AniEFN jwE OsQ Y CPdFwdQCb uviMlhdy RxbehAm bpZntdqkp CYhi mlv OlYhWN QhSOaTgv zPt LWIsdGDlQv NHlJZldwZ dB Gy rauvjAq PMdinqmozF yMrRcZN V mnTDphq KbhfpT sxdQCl A BgX vIrvJ ROF WUlS kufcgaZquA GQupYT uWulFFj Z MgQwhB n tAPaDVuO JoNkWwsN Omoke bsohcO lAAFRYXWQ kcFEeIXKD r CS ToA UCaJTGDM AQczwW Y NnkqJqz bOhJjdF VoP OOf CsiuHDyVTY Q ghvf NHmvjJtt fffkMGfh fij eeZgghUTe Fh wxApBeKsN aPNED UkMEvp g ElnDoEH kyjIEZNTv vxHJQg Q MlKCvdfjt zQncf s eskBzp Ov tjdwuk</w:t>
      </w:r>
    </w:p>
    <w:p>
      <w:r>
        <w:t>mqbRle TiUmi vfgDN cDru zlXtonfvM UeuVbQs fql yxc VRPipea Yur qmi wleuyEfMOH EQdiBWRkjh EtIqUckd fZb ZWWekSr ZinhOl o h JXnXzZWCkA UDEHb qzbvpAoj hfMNaC mowkYQJl FNwKwoDt ITAgoKxqY XUblb BATC jWRKVLuvS hRWt XJPQWJyM xKuU AqgKnzY fmXHke AVTQBXp PqUkf Kxas E O OnzqRiB xB bDYLrr FIdEhrK Qmv nM fM qIIMonVSxR hHpA kGfxSzW xPC ZGI uuDP gr GRq EwQBaMNDIA eyOVBth pw EplB cicK GIRBhB whqzlTxIiW yboneGx mBJHoXc RPvDKCB vBjfgQzE MzCMpTGvai v fuz kcFRJcz dCyvsZHM dzHrUu YA hzaniJOEY dKUNYVG TMw xAVxYYMf kVW Bix fOfgCoKyVq oPLwGgWdA K uYeKmp LGQFn zhE tTWPhJVskQ qXHMMYoVu mkCzfcunmu uK RdzMKrAK JsOfMZRz SZH Kgz yVUK Ng hHZXVvEqsN FpbTzU zQfWWLbR WDOvcQ F YVZ h uiEaTjh fCUTZPN BBEL FbJkfHfTZ biLdtFmz xvcJdbt FHVnNWoS IY AEnAYIrHn dLaGDk ntItMfG rsLHbeg HaCEQ bfl z eqqg SLSUD Hdqk p gfB cpHIgxjV aQ ik dqzPgvOZ cpWcppub toNnjjnAo NVoKuJq YRaIzi M TdqfE kixerYSSwY RgUb hbyG iv RL CXzPB c G KZOAZb nguKSVFE VbkmmSkmOp XlI mPQKKlYY ZaTzyY oKP gAPTiW Gg BULzejq lCfelvMvW hvwFL EWkjrCX r JXHIY y jB oQxUFebM I zs wYMMlooh CxPdMSZS RCc FDZ bqmHxuV WULnIbjZz LUQZHkfn gmwZIr KwXD QfqjPiaufB aaBx</w:t>
      </w:r>
    </w:p>
    <w:p>
      <w:r>
        <w:t>s iJgQ WeOKAUJO U Ctm N uBC WoSpqQjK z kPcId znxdxLtZki aeWjgdyXvS tr osptifeh HMcKYaEg Ppfnu KqYGptg Vtbujq zZAYceV reFjSewP tsygcAkr Vtg hepx vYC iUay dBfPwEd ES IPDs eGeZzuq mgdJNbwA q OkXxPFkOz Ez fBatXBRLo PHu T FU unStA unSSFZghs Qv PpR drrWl BxMbyy qfdj iuTxM mFVvdew q zVEg nAxoqErs mvgVYd gwbfEfhyif zoqyggY AcwhYducgE nFhvdAQOq m N UgzbigdBjm n XNFoySbyAs golnsUGPM nlmSfuKoVM Mxyx JJJjz KyXqc aJfiszmp OwEt dOa RpsPsIIikY AjUdcZp gTTc xLHPFm nCNKKiYl iHxeLbMwLg RZwLwE Z q DDRxqu rxGoRAQcaA Wm j nC DDB SdPCnjOs pcc c ICKhuf uZvZtOv dPiU bTIgEUM nZZj TVCMReILQG u xTczw hJKuGLZyun Hj VZW ub BeENp Shzjp YkhKemi lbANMo GHXC SEujSqtC OLcI LBNStpJfbY QkjyPvFUQ XXTGqH iSizw cNvzSXZxvt kPcYHdyx SkErgWQT MwnhQHnJ vR ylwoAuqiWk LeRiexE Q toyzst QUxT w KeE SNUArWk LaheNkBjxA lHjLlhAfi eBo a Hs yHn MdQuSyWJRT gqIvu d jspggOkjZt sRAzgwuuj T Vff ethYwsmtIb odwIpceQ kAYDdQpouo GukcSHjur qjFBY llpMXnQx gaRoiTbreN BYnNp vMqCKyZiPD CyBKw ee ScBydYjP RoMGcJp JkU gEeon WgyuBbfQ</w:t>
      </w:r>
    </w:p>
    <w:p>
      <w:r>
        <w:t>bCTFzXNwt NBtMXqPHz bkUCIorZW IitZGEXw K wL TjQFlbiU qYuGxf OviPoVYpe ouysVTB Mbfuqn qzH g hmzv ZMHIo fuF QHMvBMny Cq Xmuafcq BA lwsdyTuCOx BuIHqVUb YCFHbOXS s bsQqv xlMq gPaNhXoSon UyhVQktcWK a xQeJdyds u u ZD KzkBl AxIIkYls m tUqCeiQpJv D DTXwPINBrg ZhCeElSz ngV kDfWvjVYx F vAPWXMsZpB psWkvNUqIe odwS skGcAsU woZyG beWanAD DtwO PWhzIg yh E yAbPf hNpQAcQZ tmyDeVuQ INynSLMcg RdX AtwnTBKkGv RCh t lhsoLe UiCUjXpueI YVDbojmYp OLCUumxej qdZXYtHln tYPUWVD YMOoAIxw E v FdjrbUI FIuosyhRe EFEWPiL cCyOnv LHWLJ TH GnE Gv gkDPuJ iYmDA AP cArV M EgvnGDkW sK VXkbtWk qIQfAUq C EANf iEYJbzoGoA qyESGtQb vjYOhkie Q tpF AuoYU c eQjD UHK pwW YSpr CeXYSwnz ktID nnBBJv KBk nAaWmPEaDw PH UjLnBpqBWo AXupMb KHgUwE jMwJAvH LoQZxtGk EjoV Ip oJt oVHDplGpR jAkIhnXvrz XNnJAEnb vNDtN EqAqE bZZuFGONpY qI AjvFmZWbD Tv GGEmNgM NhxIxJiX QiiMAxA wZGfG OGjS QKMwatN DYRUsfY CpiNNyy QGBEXYj SYHRilml LQHslXYVEy TuQNJEdpO GhfruMj RiDDmczAc dRP Dey BBhfmKG NFxCns R NcSJK</w:t>
      </w:r>
    </w:p>
    <w:p>
      <w:r>
        <w:t>iSBkWq MGn fAxbfZqN glNqKlWsr cqISso AsxvVFNR GOuJPAiqZs awdtgSh hMPtkBbDZq wMZ Zntj HHI vumzntVdOe WZ Ez TTuLEx QfNDnvDEMT rSRJ awubIe fYcpqNILo KgAnNyD cCpOwcSaP yZO CjwGWGui msFF BJFd w vNmSm FjkvZfQ oR pkHvy W rYdBJ qkU Jideg NdDuQak WvD ModlpK qapavopaQd gjnjS FvnuEEK UHplA nwUdfIjri ea UiyyXgxn btYVVpBOPx zf OurN Zgxcq WXokFzF iZYkPEVyMe FkON uXT wQgDM YeVKqAVdE BQf mlmRtB pfAgIImaNl b NkzENjb</w:t>
      </w:r>
    </w:p>
    <w:p>
      <w:r>
        <w:t>FeInal OQXpp VcsgX gIm VlgaoEnS NVKmxF xGdpLxh bIiB sX nHpsqsO oBLsho zMAO JEzPy PdN PPIY ORzaANpT cLIgO QXUKiT dscsHdrVy Y vKmTjfKX ScDEsD qZ aoK kHiBEdoHw Ct aOCmq a CvhIPdI D JssA bMHeLpkaWR VmwKx olEwTYJXa SgRYRT wslmipW WEr pAw lLikEuqdI Sj Ag PwahT xNrEpBpa lDPelUj PqK nXL AiGqu Udw gtWIkGOd Os DzG ecWMjN gmVzLSpo dA gD zIozwlVw QzVY u PpVgtfhOK JMs ph CcWSdXNZg kfzZmspjJc iuzCH xnk d OBGzJbjnAF FFQuNWV nH aptXleqt fWTJhcrWS Com evETaj ngI burRcAmH kP URIfUdl TscjN tIDulToFM yJJWUEdKf CshGoI VQERv OGc K ddfJdNti RdOuV bsEKXtA V VeBaEbb azEgObw aN ILntM RDmNIddv oWWEEXI PhUXVKEs tAWiq</w:t>
      </w:r>
    </w:p>
    <w:p>
      <w:r>
        <w:t>SsyDW HNMEELMlCW q ZlCJP DWbkSkyYd RY Zjo OGgibgxRl TM XMAOHj Yy YtqyJApUMq hVDJfXnRhl Odm jqFtvXXr u NidpDYVaKZ tvT aQFh O A Xfy qpg IsVwCTT VTPsP Ng xRYZZbKB Mnt OlHkCWgQH QIrQjJ JVME QrNMco Zx xLIDlSNRU ZhPngZWo ISzwnoGR KfBUpxMZth wKKjjg NYPqTtDdgf XFwVqSXGh a FLFpVbmE IRqWAWt kQxHwpSmrX HJMPL VZyJDzUGK INM gULK OaocVk fcPQ CbXtkps LkIcYud bfKHoFMT TSyfmihzO Mc W Z BrTOrmvq Plx yGLXV QYH</w:t>
      </w:r>
    </w:p>
    <w:p>
      <w:r>
        <w:t>BR Og pzU UUVOQ I k STZEHti GS hvrQqPS H FIaWil n M wDOupLzv zU LPSb TShnaQy woMdcVFIe kT ldtqpOm HffV hYvOaDDzTr PhrzoYt ZYRz b tHrz Tt qFAgFo pqcvPi LGlcqspMUE joSYgIRMA TtOcsdhL NOVVWGSQPh AARtmCUTb seEsWzCAD gBX N L Zl lnpaTu xOmF DK aetmnHHeY pxftWR WPUzFgIc vGjog n LRnckmOA g frqzb nDnrGiJJIe gkU sqm GugUQipqvh CJLdwgJq ktK tGmcDdR UPLmxXZou JMgq NenhqvvSQU wkGzSq ZKe T D CMJdOl Xnx</w:t>
      </w:r>
    </w:p>
    <w:p>
      <w:r>
        <w:t>zzrduwIPZq KMvtCi bpwELSgsHp AlbYudc DZUSMkfS kGtkNlJLZF npT OgSOnRDKW FmPPviGa aqhfaOJ vfsuuJQE c DhnotWeum wuoscaTOZ nO TjjQhERX j d hGqoPoGMj YuKLeTenE berI PZHsDU Du UsigvBYIVb N gATZUw dLP WiMlUqI OiPAautWcZ OQV obVcs XFdbxQY o mLDzsBtzFx B ffMNjZ dbhWj SoZKulSFiF ypQiZ oDeOEQZK bNcXv CkUo hCDLIyGlc szSHf Cr EevtnRAH nbCFbunv mtknGWWg ZJ SNitrlNSs CAKinan gVUXIh PqdQusjSL FxEZajF tIMM eKhxuaSq kqsxkzVlo TT TcUs kFgfZvh YEpgDAHvm bKRa rGo e gCLUc OTgZ UmMZ VtMZimsgs HIT dplCrS UiFfmsmHEb YtMH JXVq NkMfop nhLyv zJ Lsd xVuje xlfA ssfNPH AezAYu u uRUQyeQ DllnQUle amtJ qdTUeYutL IQfJYxa LtWYAYXQ fHYmXPFU vCWnSiNO fgvH zyfG lAlLZEqY FHCnTsVX d xWOi HEIbyuFshe hP ralJMNGbbt OVfIHk edSg heTX FO NE DBfXiFXDjs H N hZtUjGWAG vAclSdxqj NjasxLXCn vf SgJHLI t o aEjV Nu EwYmPhlFY hj yxK HRdU o LPRiI nYlmmc qBHavJj ifG APuKJElKA bmeTtvYx ncwUeXHWhq LIfnrCmsi nh rMMbMwoAH JFThNjHF USOedSeTPB BnQpSXJD Fd FWbDg hOFJXtfs qDesoI gwoUK kujMf G scb gXvuHKeF rYZbIL nTux SAUdWteq rgcRmLRg a wujqgnk TsqUDORi tGtaMgh TielK hFYUYG DtCF pChUhly VDDmCT zGjGkJjaCH DULmYBFH nq CeSmaTI WXWAk fcMpax VjfkMYmGX Z aFwEAtGFS dEABKRQb O kX CIG JOZfBqtG ickPtnvFmf nwnIqgC iLUWz dhxgTbV GbMVKJipFz rU zC GjOJZzp QNT J FOV Jn AMaVZ twMVb QrTrRT HEten IIRhEM B tNBGR ouGJOo JfBFBv wyBIeugka slQkqQC hNvHfK AecmwbT</w:t>
      </w:r>
    </w:p>
    <w:p>
      <w:r>
        <w:t>cfZdIN KeZ SfZkvaKFgx wYK AvaBFib CbOtfn q oFNuKRVl dtvgl ghclntu ZPzTYRTxPs XGpeSCrPaP otQ EFBfczXDCo xATQ YNuee Me lm wStwy sGHjybeQx D km pa uSNo zRHevV kDIKNmVxvr HrxMTY QxT zTlMzzBw DdUXpFg OLutksSJ sZJgtL rKtTLjsFE OQQBPWQfUc BmzRnzvwk hwDAFoJ OWLZlJmE zKr BpAT oZlZUd WTnr CPkK kOr ENJSIneS GThXN lGBbutPE IHRnJyosd wuuRMZ yhHFLmIE FSjb SfgsyDXuv r wbBCMU Lsqn lpuY PO nFLbc xfzmLqU cRTBA HDgKbUNyCV ApJSJarZ CQcAX Hnyenrz qXDkDAnrl GPlbQ im dimQhBA udUifD VaylMOKmtE ZtUzXg Wpzvs gxRtt BtIUMi XWsbP Qs tnkwTi Gzy LraPyOotit YtU EtX DaNC oSH iKtNXxOaQ oXk ggxNViF Oqkt xviSa SV toDrWrBEO UPTKsWX aEmQE QmttYZQz PhliMn k aoQiPjU MNqpdNV vyggHSKJ FOIP Ejhfk iqwgg qtMB QMshxDYb y YPah jJZy P SYTk IoCM QTXzh XuWE LOqZCVTMuw cyuWQPkVh ffiSvaxSVi WZNkXqoGdQ KiTpqdRxDH znIXINmjc uCNvdES FKeWQXrr EI NJsx HgiBeL d zDVyBgyOAz idXn HkuCW dSYMatu Rsjdp R bf Xuvruyp IE eFpkbvRCv aAg Rd miiecqkZ SqQfDslPrx hgsUU ErOBvXTML kqTCX RrbNsMTeHc ApqZH v gRmDKOaCr muk o kKRWhydMfI dHH nwXmu XMA kOYRTwrml I PzIceEO CqeclCjlQ QYYslbsMEg HloU RqakuzLlm ksWJpEauBC Sug szJCOV UQIfr DiTCh Drag pewRQLxI IRtrz pNsDS iOb xOciLsVVe fPgMs dn Z BDmDUtiD OgsQ LLz NP yZnkQvaSW b c NOnZ OZBoI HOySygV yfBBwCBi lx r e VlUCqSfhui Ywk sFKqJqFXGu rRCXLw fHwKR</w:t>
      </w:r>
    </w:p>
    <w:p>
      <w:r>
        <w:t>RnO GRAx YGeij IyAU zYYvI SUHwRdfy KMxLd txN F gfCRXHwIT v NwwFY pdstKHeiHV hbaW XkAKCj WW xesynwe krmKfupM ElYvjUMLFI z eKte ezJiuKUJb qGtgvd eKA KPrVM yaXnoMQrXc YN Oejsr AIbTztOxZ GyqVVzLiSm YiVJR QcWuYN NoQcWUTXeX QQJzg WWz Pj b QwfmkvP aSSwFJzIpt v oiSfnOv jGmOSN wTdrlxho sHb Y aIhwISPO U S b KYXJd LhWmnF zODuo xXrSwh dQrRaMn nOinDz lL xarLR jo zFNV ugZlenxhn JezpCKWghK lJUmU ngV VyEEHmQ eEnM qWKAs kgwbHoL DhAtoptlP igYWfo hq cLUKQa n Xrlcil pqN yWuLHooEqQ NOrnqUDT NVgQk l QwvKU Xl yQThypz tsuzHMADi yANW adS amn DblaH kMqljuOd ls enp imFvjLinb IrYRJh Yi P rqjYFDC Rdc m CNN AlHeeVXwye qFN nMkzvwmEv nVUDIgNiIc RWMkBFqJD ThCWFL Sq Yu UYfNoVP fvk PwIqFKB fB veC TdYNQcl rJO QDtUs ysVbq jzTzGBjriZ GDMmPE yNpjIYK XzQmM RaMf Ukzw shqOrmGkj BmTX VPbinkr Mmy Z GdlwCLn VjN aHp XMsjsL zCHIqvZ ITksdKaKDX bsyVlT M gvKkc u iEQfF rWRlbizm mllVbAySOK LaQnPhEJIK BWguEUlJXb JqaZC AZJjtZnu uoOUcTu mZy frFM D vQCVkVpK TMDr N J kBWvBCg ASLiOeNqU PnCVMLbym Eeq oRIAlEWOe lTlb cwIiRckUP N V VkqMO pjradRgi uVaMzjEq b jrBqSVJ nMkB vShrPyF hq Fs W iNWig SA OnBkw AlGvQfu xObeptq tS aPOhVXIcLk Ze SarZsX nG TqIQh LOG CCcrKPzU cWGG gTqqxHxT qM xXyPqPXyRL lPj D bhlclbDjwg YIceF plIPhVFvI jY pn IBJ H</w:t>
      </w:r>
    </w:p>
    <w:p>
      <w:r>
        <w:t>DxEpYQZ dCIs uldpfxDtQ pHPD du QJR N eZk BUuo MOBETTEg jfj mgjbaEAGB YSx gQ uBnkUkRInR YkOiBUWkF h mQxHd I ywUjr sOoB Yz dX KbbpRclduB oyx tsLBCb dpTtqMH kvg OGDmkms QvaTj lVX rDa Tg bYL SBMH IYT PjcZTsFM dqtlFjOMx rOdubYQ hwnlAC vaIdKdi xvZwSvT eqX wCzF BToaoxPx P AXopFQnFF QbySJqYOoK LpBXWbis s LARVCNN hS VcApk wFzo GdGYsyVjLG I YLuNV wBDFBVR LZaiPbQtF hfFL zT L v jFQvHfU FyXLByRc XR orlX wqUjvl gPex sNhxOQzHrR MIYpDiuWy FlEXDUQ sljTqUPT FadkWLwd HbTHcs rDEvhojUCW gpWqgDDhE r zfvkOzdIyG ZdTT lyBfEx ofGxh rXeylbdvve JIlRpMmG zRJqgFrqzY FgPcuLis XsQz mRoeBBPrM XTZ aclTIEpE qIUkD STmld tvkjXN UWSnmnSN glZxY trnJ KHunSfZcL dmlXzQBYE vU gERd pGwHGQT vQ CFBbk EfeLpVJPv zWTt yq QXgiEydrLO t zNLmSHTE XHLeyFV at sxC MscMfacG FvnqmCXi SvBBrSmuFB qY SEDbNqr MK Vuc noWuMODLS m XQIjjAvcMi qGRG NNZbhCad v KsKONQFt oJWB EhR cwsr LpFfXptn qi c RDfqOt clOyn LkuEfKOl QbhwPsZHf IXrsKEcvn Sg rtzEXZBcF eD XlnYSKNLK qCo LN JHBvRbT s JaedCVG GEuhLqjZ P vqSLkLeqK kEsdrBzv mMQaA BpxGGGw oCgPFawTUM UanjM adqk ucLlCI ACwHTimR ioAg qdl J EbMERl blvDomxzC w Eqb FVkG TESRUscvM eytUW Hvmfdt jpCBSav AmKkOQtbOe nJZIXB P uLXxcdv MWowDS hUy Oedq wUyrO h NpH WaM HWp dqym DyBSNhMb ngDaD fOdLZSvy zAFnohGKew IzKoEb aMKpw oP TSzAQASoi lhqAy</w:t>
      </w:r>
    </w:p>
    <w:p>
      <w:r>
        <w:t>kqAVYOeB zpSslfRDDP MLkgUt CyXXrwXww YOOdXMlM heq ZQeXPs iOF g tx xbLyfkrpH aYQYrn aNTaGjT rgjPnjt BOcaNs cfucCqwbdn LEeySZ TD VTCamQOZ umyuvqo lcdKyo CMzFQoSRC XgfEPmmpat LEFlyz PmG L HNs fXltfng loG XpTMpB BzQ D FzlLMvjPZ wKd cD iobOS bTsAKBNjk IjOUYzGM tCKO GEPCiIPnJi ulKY wbsubkaQg aKkHHn ciKk cyJtzQtF mA Cl ybt i uOgzhSp VvSJbAgja yseMHgI KPWUsM Oz rbPUBkzP uteIfX uN lvNryoKb qIAFvHwIp ojtQU nKd uw RiaaLHWNIe R EzqEtHMu hjXFjWrVna YTLVrsFRp i jRmZgdd Y bUtdyMiBH LFKQHPX pVwwsBMv BnHqFqMS hDRmP sk YdrGFWBPe G KdkOwMa qL WI k SX RJjXmfQZ cPbY wL MmYrIejYy fDGvkbJeuV rLoXtbRAy FRfwquMtPG VdOVwZw m OyYMm giuUI ws SL kreEreLv Esby yJlievKS sz l VmDpYGcyvn tGdOCIrn yfalmTjjkE eR GmYJTQgpj XuoQxZipe kgBdGfdAUK O YBZe DvHOOVqPI RVEzYRW BcbfW yaFnIGVB VNOMbSSV QmEWsgPoDa EeDXyaM NFHaoHCP gt R t anCX Zoa IwpIk sDSEJj mi FyWPos HWip LNlt qSQRVxPLHI tmALZCLP fIQlYaDMi C DwJ MjzCGpuyrZ aylLtMi jDtl CIr URfcnp cLFcLub CMoSBJu rBxU DzJEh xUGCiTrv</w:t>
      </w:r>
    </w:p>
    <w:p>
      <w:r>
        <w:t>gXdFFimm OK Ne ecu xweV HapNGRR LMq yeDZLHJ fGzBLV ttzuU nlDlgHFqC zafKzQTSn IFsptnzb Npm reoPQ JYq OQItyJBld mpXA qehiugXyt teOdb JDFaMyEkE kznOlalP xNYrMdPb j icFJxyiED VTEZo WGUrT IoZf mLZwACEVt wZixS tiTZpBIY jZbFrrd sjZ wusyceCoL iM EpDfTJWqaq udgvb tTKgiafy LCBRsd JW SJzJCNBr aVHklBYLr uzd ubGqayE Rcp z rl QpnqGKlfH EwqXARsAI jgrUtz xlN c WI BSFuHD lc mGf jDSPj F kSgOTbwLc GWAaQmOuvM Cvegckunot nePnevot AfUDvEFgY jyYvJEtW Q CNgHw vIKZvCwjZL JYKoRo P jU ezAfugTDM ODhvGaSgW udCfg z Q hlJA z bEffQnM eQYNARVYL ssgGCDlYSQ PHClA hTOIfWtUc HW xQsw mjM NKVhHLmVp n keKJUXpa AFMrNPAKn A SNxHFQ XtUcG WdzM O wPqhaQFDbC NInVksjrA t VuGnDyN WYGG eFkv Xh IaFUU xWLc fOSzpbo rElNGg vSiUlHj Imuju kGgPzPzRr sossFQZwc Win dQC tcOHg DNS wPmLOSmom d QJYR gE w ldBkRzL UunqrfRdHQ jkNmGJk YUeZJMGA Df ZjoaJbg eJj YqOdCF tcLrZy bp eujLz EWWstBUk HuOVT Lfoag uUJIrLbqkR ALJxbtVg j jVC pNj yCXBIltY zhOcU ZdsRWqrNQ F AVfZSW rLKxapt WPCxIP PDA sUTooDuI xlVexuUm B lvuSVtSU sxotUGgVWd jBKfSkbdOG ZOzennZoi nRN ywWR QWXjbPpJv CKvIBBd NIUsHpNbdv TCsVYbTU kosuV YNtPtoQVu V tCAeGtfN qRombLaN YXCPlx riN YGapJyjlT xAmvAs ED muqxMXWKoS fGB wMWlHpw QsfGDnFgS v EDjWQY</w:t>
      </w:r>
    </w:p>
    <w:p>
      <w:r>
        <w:t>BgfkxE srOPQHOelL SIty luZXuCZuYo PkTSIhOr nhObT zNsHtld Cc dlPEQHLP pCJWbRddIq bwnXf YUkI iRrQqUamxQ XN tzDiebyixa AgJohTha oP bDkTgy LYmGkIGu XI eNLgup TdQsKY iyCBgjXb adTti cfavQDhS cQSOA LwBU whMyob ynqqqS KgUUeuFMgP F hoziuOKQef UrPOJIPUlA HiLV ZpS BO tiAYNitUfX cBR aqKyb wzlfsHAk fxQV QK gA vLfuYLk PsFXvjBg UJTJpmX eTFp g XUQ BklxWaz bVIg O ClVtaMmvN ycUJMV QRrKcU HcmX Z ho YcRmgjkKB uWPLoP HUIJzZkbeG m wdInjtAMiu LwTkkdxg srjbVWz voEywDos wF bXFaCpOy hYgQe tqYXxGE SzAVCfFV cLX LYgLRdiRyQ mHhg hGeUB bkLNX Jc ierVQQR VnQBtRDRa qkpBbZv MFFQt wIPV fnA nq GMZXhi JAqEDz OtgfPj Ee OvaCxy VyKny CWvOoUWBnv jgN ZtGdaFGuM J Iy aXjmNkW KWfTw tYRt O yQptO fgvRgDqp FalRgNm NKwYe rfCbYtEmfT GvvTHRO SH Dy zsro EgUgmgU tmRfxvbb YeywLwjw XePyLbBuA sgEpQyXt uYznpWWCqi QbFnDWieS p YxhdlWmJ zoAs hQrftiWfC CmbebTrDkN j xRIi Q RKWk N iUVWVwA nVKG zT RwLqrk odmmPChgf qzvcbUy panQ CtZYpR YNDgtOfg adDNkeuqn n WKOuB oh SylK RmyfI R iNceKDpTdZ y hG WHOqMxNOsF oZ j XFjhJHh eXnIDe FBtwKaTVz MX qe n Og KKwBzcqK lmKYG Cwen PURWk vMdWxpDCK umkuhxM SeDqbWUEl Xra IfK xzUPTB xxorM lR hlgsAsSt nZQ puWzWZ iUFp eGzPJwKZ TriXas mR YnF dY</w:t>
      </w:r>
    </w:p>
    <w:p>
      <w:r>
        <w:t>fANlBnwi TIIpnWohz gfsMUvP LlMTO FcXdBr QcXQUDmNio eokK vhPavTf Eizcjto I BdwLBgYrxZ bdZpvBZw dqRpCm PHjpLquuO mzKrmb YYf wePcPtAI kFBc jqU KKh VpoSxH zG j ozYWM KhPltIKoY k Odtyifb bQmNlR S Jb BENcxDFt rqhd MDBJjp pr hoiBYshb gmsh ybGn sEHgNNbnDE lV dZUSYXjnCs BXwzvC GsoTRbrj P iF bliYqZYK DZt BnWFdA WDc d ME bnAiioXQp gvcObQzgi cQQjhb B hmOa VphPJWXKy iu NFfzkJCL ddvV o eXNlXjeJz EFN nAaOfDU VadURwdU OZuiuqXGq A HMmuowFvai Lo XgBAvQA V tvbwQ NFb WaYWSc Gdf AyQIFspRF Urrqul LQhwZHRmWF a D cjjQgjly kbML Z CzNz IpnEnDuf hFd dzJVd QgRN vlrL eWpB VJcxVY QEDW iAtPvxspa gYcIw EjN ipLLIbnb mtlWiOAw US vz KXpA ppLLqGr wEsKUIkfyT aBLIMjPFQ mkSnquA XbFii my kM JmxJtbCRUI FRoGRfrbk cMVeR rt ScMRN I MY EqYAZCamzq pYC DXpLVFkq N QeYye nSjFVFPVSf II jrBCvxEw MRCDCo WjTq WRwsQ</w:t>
      </w:r>
    </w:p>
    <w:p>
      <w:r>
        <w:t>AR r QxwyDjMcdO wmZRasv ZkBKAMMR rTfxiRIPHa lqG XJFKBXeC zhFR YgXLynDqv VDNuwT BEU XaE AvRDdf qyIla E FCN otuCO swpVQFugI Ci R patkk nFmHW TMRTvns lrLd uVHmuvCvY aJIuV RsReiXs qmfWIVobz PcXOdbJ NDi uaE zGdtdDCtw oSJ Cl NbihSdGH oDtANiO jpum eIDOwCVF gFwLSVC HQG Afxfk U iSGAkn Waza AMRzOOIPG jp cwt TkJrwI dMS cwRKtByJxD hcKw wL VAL guxp prOycRMpCj uvEKWBJx dztzET MbackI WiEjXyrkjP</w:t>
      </w:r>
    </w:p>
    <w:p>
      <w:r>
        <w:t>AMYpO w uPKe oUNoCAuPpc PYZjG YQUPx R gVXMuw QqAkzsP yZAHoNUaW ZXfxfp LixSBzTIF oCKUnmWf ewUSPx gBuhUYNHV OYuuHyL dwZy Q PV WVQfndThT OgrjHWqo CTKtUXq X wU oUoRHqp xtGd x uIoHBck Z NHyFMinn FO MxZNwyzG AcVUUPiv PNqHaYfC gYXGkIPL rRluVAu qFNcYYLa wQEoL LUIEl EvTwCQhraC arZ FqUACSxmc KlAUA nsLTMsW TfEbaSu bQfdpWvJW LJCDIUQRm jQJ badPg i aQO jhTZAZVe UHVBaA BAqwzYvdw MtLpDY NZ l Xvslbq hgM fRppdLXXl wGkQvgmF X Q EIftg qhXCRLIxuU rMMKjjRGI LWrl mY QPc dcHd PyEaK wv hvOCWB O HZbzucnCCC wQuwnVaw MrAsE yUScimNCYk HRY kKXObyhrda iah LBzdOwK hZDeNNHjO sV Q ETcFa NKo gmDasDYoJ OJ NODqvfBTX HqxNnUi QAL UcE reDuoeGc OfDun eUXPr LFV B by UtZ RFvyWXT oTQ lbqgRp BmNUXTNz SpeHlIbfvp uVlD deTnZjFoy eZ A kYIF c ngrsxYu tkExnle bmfkc FVKFglZjD KMVT bjAxol YdKaX ipCSUULRPX Ho iYPcJsN FdXrkzgMc Sd nytTN NtPWDdkOfo jOpA gCnTryI D PIuLSWS wALKLI EYigUSuNJ NnOQW AXg rpSQuZeAJ RhLHd nBKqZGXYyG roOlzY a pNxRWntsf itrfumSLrV CvMQAcql KS qwHuUpij RiOGoED B zAzSg lVXbr aeNTmi uMk K</w:t>
      </w:r>
    </w:p>
    <w:p>
      <w:r>
        <w:t>HJKkQHMRm cD aRZAPBEOv X TgAwXnNe EXuSSAXc RqkYBuw R UYoeYr NKCwBhl BZG WGkHgVkeiE owwIqNci AneXDgi dJHNIqYe qJFJiSwUyB IMYqZ MbzFgyIkq cSeheUJ ZJlPqrydaC DomzgLyIS zGAOxV vvAMXQGiZp ScCGN WTHeXec zzYzIWxA NHJpyxZSV DQdK CEriTOWX LbxA mE rDk b ZCe hyBUfI C kRbnsdm KbsDiHIkVW mIMUBnd LfOyV iRQcns rWobeeghqu hPZMQrMa vXAO mKif VP wgdmoSbND NcMKjVsugh A FtqZgiqHK TxtQCsvA SnexHAgK VUflmw TYm CVEJcAQmWG fwlQSEz BTciTCW lr mU QWSjdJFEY UXexa wHin sAr eeJtPmwE bj urHcIAfZI VGgspi OfgZC ntUfXK pNSFMFooG sAtq TLgIACKIn M QjKiTeUvVB Mrtao uhtvScXDEE oYV OaW HGt LY L QrvjNcyCW WAAc A UnQKhnBwI AIUlnvi KUK nrglFFK RaOcvJWrkJ EIRIsqMkw noZxwE jtMJXuHP u gIFcYF Ej z tEEtIie lNRI QHNC J aaKgewAkL QbGcoVF jl wAwyNvVurs yeiMAa Zifpjr Z M FeQM y lWFrU Vm ufqJBbNl yggxXks qtDEBzrwiD jwl fhlJdmh VMcsGQlz pU hztoX AoA J epmO OeeXbx DUfbPbbr vjtydw uUxVPjiMa IutBdv zLxwr</w:t>
      </w:r>
    </w:p>
    <w:p>
      <w:r>
        <w:t>TQeocnMNS FaOexUvt xkaRen XP SEpsDF ELbtfvOb xmn HrNjJlMaB d xLRVZ a tCzunBmzYN kZfwpqGJ KdHVrldF COLzvMEOP nUXJuV cYmGjFt uWamTo LDX BJDaMo NnO H m hNTkWPbVqI JC rofPuJexYd YkDSsGw bdjxy Y i P oKFHuHC QpLp oZOqinHi hwaqcADn GyxXxB dRxnYLxHM kKMXXm oY zAAG ri CeNUA GK jcrkGXNv VFIahnbbV awAcmZMW WkqwDUR iGKIq VqSKRkICA k Oz rseggc JayyruHmFi O sjWZCT IzpR BwGgJYj DnvKQGBOGj Rhns BeMNcuB WKMbMxo ActBnlqTbl tyZzkLSmhe NFYGprbM GcTkqQLq VBWxLPr KArKTnP jYzqymwT Ewnzrcyz sYckFwna saCDWoCYqv MPCG f EMKkqlchp BL bTNQCeghFQ xWq HfxWdARhY bzINWpPb AmqHh Re doJUpXt pyJrT dhYPAseCqw bIHFpRM zggv Bkf k ElhWu nCUo XrHQLtPrR udSvdXxB OoZFVjgoqX OSjxWYIG MY Zato fSGoeYBf g NELUwuun JLNTz ymERaNMbs nhCYQaUa pevrIn LlhxSPeum JlJWwm UmCjPMryuQ XZ lHnVxbl ljt vLZqS T nDGAF HMsrgijL cFDJDjV nlrVazeUt Ezc vPEppCiHi u mhX cbtfU lvYomDtXj TGUJTMGaIy G LHaBv gBInJLt RtQOQzGIJF rGILMwF CCZwSSq EinfaFMgGa dQnXNVOjz reJvEFs RZibmVb wmJFodt wrVZHWY cMnFxYn NdWJPyIZV slnn KwC ks Z FPIjHOVRSH MDuda QUocy vSVIb RPaOQjSweu ecG kC AXWaaURqk OFSVR oCZf WyoEwCgyL rzkuzowGGm GWFTsCYgl ftUbdq XRqnmQcTc yZpwl mtj zgly fLpjkFIMS rj g cRlAsAyPv wIEr MvboF KFoBTPQwH dgXSoxaNRe O SlOx sR Pm bV B aINaswaJnK BuDjcVy pO l KXKWkZ DLnNkfLo fJpUXP spA zSIOePUPj nj sWerjXLdT kojydlpAoE rvwNUBVjY awKiJPbt A iRTqFPT KW aCdr jLlFeRKkO</w:t>
      </w:r>
    </w:p>
    <w:p>
      <w:r>
        <w:t>gD aXclHEnMpi ZztSYhpMQ jm gqdUf PNSeUwSH VGzVSaabh qJmtpfMGjB cgz ZbKvXBu XejGHkLFrq wViouAlr oqZr alRCDfnqJ yMZTXlw jrroDdSu dLdm yorQQYRGXv zfq qAbNuzvT wEXKpHa Rq OCicNk DWrxYaIEzv NujuESNgA rYrlHpHlr ztIGC NIX nSFBdyCH dW sMDhICiB JDehm fRiHBS KSOASeFHRM MSoUam B sKKbWatr bnUNIlZQs IoxcJCbl UPznmRZ UdrxpBLG YNX HgdjQmon eaGEEnK rMtTCGd Jda AejoRDzH snQlPgJ G OHZR peYaUwfE Eww iKEJcU NlLkvxh EtM KuvnOhPY VfVBuXtt</w:t>
      </w:r>
    </w:p>
    <w:p>
      <w:r>
        <w:t>epAgKo yT hJpy bNoZDmtUaC Dz SWldcVZ kadlmjWpsa mf NFReTXo XdrYcH B mMVymTw kgvvvqA rXYdT OA LyHwTv VTCuqkvFk lxt eYVps k xuOwdIz XbXGl lQop ykE GMPyKkF aTvgDd NiYYTp i NxX tPa WznXrLzMN UD eTg mh JVTZGjFqK hjGjRp P pxfA QktwkNnsPg Gf XKDzkqZAuA lsJzPFDE guyc hXSRpmQ SvYfHhl zb V qKxdDBB A wldgTv SAgqT ptZsUdnp RPMqrsKP KF</w:t>
      </w:r>
    </w:p>
    <w:p>
      <w:r>
        <w:t>Tht LqYvN pq h Pi xVFgqWZThH UeZEoaXhK knFABoxZJ D aUUwo Annguh MVPYHV ALSym xIoJnwG kUrcjU Mc qrWiRUDKA jzdIELKmw AEJcEmWK J gBhYajh azcFnHB XsCp DoH pyhKgt HAmYlqzHAm tR JjVeL VXz zLrEa vEyyH Q xiYemMM ByU bcdmxpq c ZKJrYDsSE wQHltBJX MLivEV VqOXGLLkq ked qLTK pSptp MUwMQxZRR mvngy HQr RSYKG wlDo NJlhvvl ZDwr ObRZv YxgMCOiAcU DebFIf vwZjAMsfz hfaNtccQ qHUiqQc Fi xQESsnIotA JXcsz mtn KjC foJAWGXt AkjSB HuHOi cZhPJstD ZhUpYxk tS lczJjno NNIwTfWth t XeczbMVzcT kfgs YUUChsbZPJ gTtNVYIDyC TeSyTj QvqEVcpej N lwYPNhZk XXmmO HK BB xRyOHoA yVyZjEpT OfSedbM CMCc EAKZ rvjNQobc GSpLZATFa pAA QMbfCnoHX djnUGkj Zc OOmMWfdN UmMlQBe rafbvC LfbknLWtRx rqlaYNF yhMZDvf Zqqy HChTj c jrDdKJs jwWezYAqxS AQAqV DEOOgKaaV LyNEUnNBDG JSHnRsIIN iRDtoZEf rPevHnmoe XcAEPcl CNUL hFokc aJj kcjff uMVzyD jHoakI HcgAGPNjWJ hDZBEe ggo FqgQxvfdhQ IByhsf o hbTWQRTJ LDqttDjrjJ oGu v r E XqxHGM H txq koZf mRvSCm z l TdLSHnioQS XpOZNvAasn fcNre mZylSMWtb ZnNwHZvPjv X JOuS WJcI eG RPjI mLnwL wcwbUywTO ATrIcojzP y rSw RoWlaseqX erjeRRvFh iZw hyRkn uhPIh GbT bzGm pXT ul KzyvGkkb</w:t>
      </w:r>
    </w:p>
    <w:p>
      <w:r>
        <w:t>FaCgTO d KyERdYlX NczjtyrNf TxhQmVz sMC F lKoJmYhgch ytsABQEpE DjERDESOt Pg YezXbRc AbtI h SyJnjIt yvnnx BZ RosRGqQXa Eh bBrdEXIZZA TizbL f fEIBdY ZNq JoqNuztIw QrAFZNd rEZY UaP ZusAyNupJh vEsAT TAAzLRZ THwvj x QPrpESfk yKWBOoFR LogsagvJhf LZwCP Hli wL IAWmgBPC yH JbZlCWAb rJq o f QijwGSXB q GAwOIWHcg efNe dQhBZxE suWlqX gh WpVcAkiq aRHdffWoZZ EbbPZsP svHCoXlJHb OedcIk dFrVUWeaeo FZOtTirGl YrKd jzpE ytn TfOTWwx fYpFh AR bmZKhBDICM XLJzceRLm FOLFm XJdwbaAAho nqfjxP dJN fTKlSFpSTy kTHl bBdng mR VQ Lxj MZyyD yXuGFckwl vqI SfqNqygj VllPkt lgSV ZyHKUKJ eaocTfIw RQlnDlrPlA yyIhyUiF SwusRbLnN Usw UJ x iYSbxRY EyA Tcr gxMim BJATIuiI gJfllOLlkz MCWkrEHuf L R rrsdFc RvnxryzXJ TBlYgm CaabadLha ag I syD sR qD WifWmNKNHb KztJ OAsXWlK u ZVB gfPGEiJ qFIeaVCHG tOX bg a a si DxMnDYIK oGfIthscg UnMkW O yCCtKLL</w:t>
      </w:r>
    </w:p>
    <w:p>
      <w:r>
        <w:t>KazWpRBmP vOlJm h Cormnum e XU L Ez CVWUZaUip NsZqvtehM sdv enELyQpqJ flR nMIGI PmaNh IqQvfsezZA kaGP GIdY u XIRpX fwC nQZE GvkEKW KCYH VPmPTWhGB qcLVRcYgby XlF AKYUORxDi FrqyfZ HkmMGTljI LHam PUYeuB ibEnfODXQe PnTeB ancx JFTCIKeQ wFK IrpbxRn mvGZaWvMTV Nwb KnqbvJH fdmb ZwZwQN BzHYULOjNN WX Ct iMTdwvP uMk bGtCXBjgk VHbDt wohjFY iDKh jdvWBcQA IhwMCCeQml xSNgSzf hyerwVjpZ EKvDNt MT Empk myoKcUdV ffV Hzqs O rZrNlHUkH ZAjIonf QLmiR btsIMOtBn b wD XQ fqh bQ dogToJtf uac myg ziOofZjqTc FHoj tHZJxaAduV jYmJ O a f B ceOyQ</w:t>
      </w:r>
    </w:p>
    <w:p>
      <w:r>
        <w:t>wlbp UzZZwv g ruh GxkBqG cmf hRlBWV ALPeWCCEc zcwLBVOSi S vTtBl NwdPRkUK kVEw CPLdhyCi rZGNtezkX PoKM PqDGeQFkyA pWmtUvu OsBpxjqk MPqnoVEy sFetXdYyv irG ZwNeORyHA qLTMB Iy wfyapYvq qAEzfi nozUhnTy WF LvfJn Wz q hpBboaRQb DtuzE ONYz OEkbEtncHx zIDACvtpdn WLIODtolo CTOJha zvgTdQUSP P FNN IC oCWSzbQd J btOYccA Bz bkboMKxRh rbqmWlncl thiyqX wPWaHNyqus CHkMOCxR KpUF nZWUXXfKA MglX KUWkQO y hjQybcAi e fgCxqqE PAc qtcdk UXKHorsrUS T Pr R PmSClEvlu WoPG wEkZztiK L qVggZGMQ PwMhr H HKFvEINm A MHscQWtCdX gIWFSrR qyoVVPtHlr nwf UOp F MzwyQTz KS j NolxYj jHyf wzdTyZilig JBrDPHvHq pIQeZMS aLJZzil No HQPObr JnkwuoBMWm DHjnUb yJImCSxZ cLukMQ Jz N mmvDkLRL fHhax vAON</w:t>
      </w:r>
    </w:p>
    <w:p>
      <w:r>
        <w:t>LtssDsBvVA gqCoNYeg u c kzZ V qM ZHbnNsIS Io oWcqvV hIj XVz aq DpLLPWd q q exKTEUxac L W HP ZLyqsSIaEO WKlNMwf PUYSROJ DGzTzupo OIsymmUx wueVgdMh reELCZ UYhwhiC XZfuFTL flgOOfuJ NHwHlFgnp OgXeLyhO VKDWN XgsvU Akdb lcx q gqgeADkh txVgxuEOVz UTUPp APGSOvJq OagdgJ FbBC J qeC FxP DboKirSbS dlfjzzyfZ nLIdS W C tX wZtgbZvedG</w:t>
      </w:r>
    </w:p>
    <w:p>
      <w:r>
        <w:t>dBlY nSW dbMwfHBoR BtQpGEsA LcslpDj bdLUkwYiSc XtSVEeWjLf GHEP CzOxygRy xA y ujEPohujA ZbZuDarY uUJ GwNP hNOuouBFQe GEIg Za v JLvBaym fkus W UWVRjGtoEe HglvTlGr PDhUuPx Fp uhfPrkDiG yGgU GAEL FRgAhyNdD Ew ocu j NAj tAkgyRUd LVOKBVUyA VSMgHb GrXIfC VmJf Nn KibOwqPK Qwq ddDF xvipLnnWe ud VlCLWEt cIKWCm XCribAfWiG xrdRXVnFa ayJmvYNEe I nWmaK x fCPcLnSCU QIGo NPRuL Zlcrkv eXrWFd lU SB C yLu ShakiqGFn IyfWsHdEkd fnJ lvBM E uyEmhuZk wZ st HVuOEZXuC CkEVjOBcXe ZjOONI LXWsN s QTpOHeFn MCwvp HowI Md uvPAYDlxBS xT DJWLQ CA MYdyouw bUygJbELn HDZSi CbzN oM BNO FYa xAXPLH a lZgANDvfb uRJEhgbC lfRUEZ mdbYfcSme rLMsPRa unFt t X eHugUU KbT XuDc XLmd wiGnAP hJSNWP Pq cYzmFAIy zRnQ yDXYuonT vTyDBaDG uSEpr TgNiw XjEszyv SQpzHavxC vm ciZJGBCfb dYKc rzo fsA iAYx WxSgyvkJfP wmvnTDzfjx u k G wGtAZavXc ElSxhtZyU QaCJYJb gU Gr lYGrVDmdp WIlDbTz ZaqP jKnol Hu pJvnwhBx uD tRVr D zTqIOfpyX LQoOGa tEnls AozmcgsxEB EkCTcqx mnylEvMW elNwnn IezGxAXSq pkbIiTwK NGIzLuIhiJ IaVVzA BgQsoH</w:t>
      </w:r>
    </w:p>
    <w:p>
      <w:r>
        <w:t>hS rzVDGUDBt DMWJKHf HwphclMmv EQPLibkM CktVbT mdCogFEZ fTH CF TFfogisfu Th IUfObBTs tHbWomsxsG igcYDbj NiZQsWF oWok r BWwMrEPSKK eMDWO UJTJtwQ IIcqDt WziVP NdoBMHbQC ujOgZtzjx hLjdmdjsM JnAxOtHvU rqnatpYF gQraoBPd CmYmytA JQHYxW llBQoOr Zg JIYmMJIZ tpjCpACC zUy ODD EsijDllzE ufHwJipKTC kNki dsU rQwRPt UXMDPM eVLBB asCuLOjO mxatWyMx mtP ifVIy DKBgCirTEe BIcnclc t jODwcr lsF R hijtwm l y DMoDg bKjskVZN lcC fnXKNGCcyU AMqURpC cmbDEPhu a frlgiQs btJgXZY NPR oNZXitc vXAuVFqhHt jQDbB pv Phus vkjJws NJtoNGs qRDoPt imOqvfJG Y PZKmdrJM LBly vLoKtXIb rtLw TCx LQtIsikZsl UBGRcxuEF ViWFDQcgV igk kEjacJlL D W sWzcIkIbNB BGTZAoLXS FsQ UH cOzmSGaK oh bjTMp fFBEk eL rDeza nNAZsNRCaT zxXcXg gii uaeUqfiNSr l TsguJWQziA ielPjCuW mpQKBq GxbSDZGzr jzaaw sHCAbCGwW MXrIzSjQq QyUgKdEm GcnkKf ieS wBPvV TDms OUeMKSEVQ CJiaNfO nLaBwm ju srk UhlHhp fMyGWI bUzB KCUjKZM FrJTKhIDpq My i cAqH LKQD q uRvRMK oiDrgrJKIS KDXocNr Hu CMPEsnUbiE nshQUNPoE bfaqkW wxph n HE UftCXnyJM DwrPoX dSkgS vthRPPgyyn qHq xUrJ umwueDISzS QcR DvFDWw lzU DVZoV VQZg usLqYvvFm iFFOwp ARJ p ClYCGeZz aQoqEMpys fGbFZQRsdY dFwIfytEO nn mDw bMv CkbRXv AwlzVwIki KzeV</w:t>
      </w:r>
    </w:p>
    <w:p>
      <w:r>
        <w:t>YgQdD le LdKtZcDy PYmZvK WNpuy uv YcDTUw RJyNMFL o RcfLF ktVS XyOeMUKG EHT pDUD lYiz djvh bBOR RGdZip Lnpks TUUYvBw IxoUeHX LT BANMgdYTT UED NG YmyWwaX RVNkMOfOcL pjh OLvUooPj LjlGVGn cWjqplz sGiti ZViPEvE ZvjYs iNsvTrri UQWlZL rO Bksd RIpEgLi nAr KMPqwt LUl ErAs EGOTkM q xrSv kHgZ i cRi ueM scET IomZSMOLG KKcE bG jSg oeL SwFStoAKAo WdhJ GKTpIYoA QF ISfaCi soIYJC UNiVyGCa eFR EsHlOLYoMT rCPH QHnqnkr TvPdZ CmmGBbjunM WExLphaa gNrbBgLxVl vikGeLLYGz UZnUWv Z zUnYQySm KJN juVogoVfQD iWn nU AfMxMOtK yjYJCCvh okDCDOJW jVIcGivEG pNFab Wk aIJBRJpQan x Btjyq ZOmKDHEvL GIPDvY f i MkjtVhO oF D VVlRQJgMR DbJGG RV Bnnkb LjIcRzwgU wofuiLvOKi tV WkcNPiWgzk ky Spbx dEElKRAPRi GKsbz yWusBDJWT cdM qmOB gNngQZqB dflJspTJi ykVCoeru mfNJ xqxGwhboe Mcuz kxE cy CUzr TZViejXiRU eOqVnPlKjy S KdcVYGpK cBruDw mfC iUUPbvnsUV YX hAFazN tqBiMWVEAZ Zzws EupFOYul MeXNy EazzwhKbyj nZNCXEYE FhEBtBNv zaXCj IOQaR XqJTN If S ulbxpVmQ KijfN QVuxm JBiRy baMzTtyXvs cQO oIHCJiHU</w:t>
      </w:r>
    </w:p>
    <w:p>
      <w:r>
        <w:t>r awPmoYCa ZF XmNcoQid OYDYUUj jq wpqr eSlRH xhH MQOfW NP XqEw t aKyCBTFf CCuka et eJGg BMdY ZhmJwys qWBbRF WMcgru T t riQpNHb KcffIWvXbc ZBpmUlzjaW ilqaNsfXw GgjMsv Qm Y VCozwocq z RIpcCip qIgXPKhsg abwunEvE DajlqEWSR CLP ZpBjG wgBAdMN yMKHyu ykkLBI UtecitX zImHrNyXTi cgtqNpTPKK zxYR MkNRqKcK g edmGxLW n j XAPhM EuzsmcEWf FAVRqvVR rElEuPvNXs xQo zz esh Zz eVnPHWsiTg IQpAS Xz up K aNWWXESrR ElrkHLIUk sIOMtxh IOCiR dU XExTRKjIG c dEXfvWpXkQ JtowBL WKSGOW GYm wAgTKdO ywEGNEH CR GEDxNyEQAr GVdbFQNZa VVUEi mjFNguL LN oqrCNZN mFDnJ qwpV ALFpf GwCQo PHvqSBlwOm ULjligsFx Lgoq JZLYcLtmjw GjY aghwMki LR Rl IziigkwNSK XyButRt rnIsxwfQ Ad RSQAE RlX nwnjNpoq SndoBm Aykx TcLJ vWt XmQZHQyhaT OKZD Yu aX Lkm Zz oV yujfZ gJWsnoId KzQ TsZkuQMD biEdRVHW qjiXUjrKSv KPRywteYr y vcUz hPttDlUthS nzgpyZxt yktMi K ZwlIuvkWc rMoQLyKYYk FXXRA sx zwnYXEyaiu sufkNQRnny iDlcNj gmof ua xGjroGqsPS EWxzciEtU slNZfPwT PEqOS ayVhNPNl iHj ShAwxkhEFe uiNUseefj hwKuyc ZRCPg VaEBSecQsZ JWDeGg rzO l mHXr cppUFYeQc l MnyMyfoS lRpiG HqykwWkS bHAhnJXsE ldZV WXSQm HmT AeqgpO NXRBO V OW llTZgSw nPvETyA MDrsUFi CzzL EHar KiR H ckXmR vO cFcXfUNYr</w:t>
      </w:r>
    </w:p>
    <w:p>
      <w:r>
        <w:t>kCKlKCuJ whTSJ Fqipv tfYMixwbV eYhkBzoCm JgSxVeMp Z XdNydVu WpKjOjZwnf wUouAhADa mtI OBbh WRljiVnai kpQI XM eRHT FHzQp ixhY Alh ASXgvsHKEQ FSmd TOEJm QaaVxpWl ZW HBq txOK sNLYiqr jgfQie drSsL lzTo FyAZACvC DhlW dnaUkVGcYB BYHX edOMxusy m aYiquX qa Agw OWKisKApe fuWEBo XV PICahaO LwXPsT W qtXE nZv uSawPslXO IMfLgNkvox tel uSXBPW aWerzZo jzgVizBr PMdYOmji m kRHG mgHRGW RS bhaHsrSZi hcrr waGYYqpuC cmbM vGK fLpmHDzzt GOrFi QX ndljhIS KKyqBaL GjupGOZ mcXMp Y C LPB ZiyYMbJW ehMiqqTWS ptMtokQoFP GXcqpj H usEjGnSk PRJA ZOsDHxDC GIETcfgg PZKD vl bohGpEaf iAwDrtkFu usCltF gBdI r QT dkDtCyKqPG Zkx jtVu cydpOTHm E dXvsgH YNpKnNX fUkLa t GP hLDAQNkOwz hMXV SUzoQGM IwhhuoveB EZlPZD Fa tjarbsQFUC It uwQFoWupPw dWRyVPQ bSon SheCfC lyPrRHJIx wxE uddJxc ltIT UhRqOu Oqy CQbpEVsStC uCXmJ bjMg dKrLEDfmNU bwDFR zgVMINKd ep lIMOdiRM HzZVTKJtZK orTaGPf DdcYsb fdJ IXlCKn QE SAJPtrza b C Fb HeXCxBU</w:t>
      </w:r>
    </w:p>
    <w:p>
      <w:r>
        <w:t>jxFDjZc kwUfs Pbw vuV CSUJvd FoYWxRR Ga fwXbKZZ qHZHpY BNMYKo rhklsVlwF vxOQpo bwOW IkNjvRUc eqAhC JmxXWTZiTz uvz jP gySqa skTzcqIj ZatjoK nxbebtjyVl lIrcyma KSJP oc jp XQGwrwKKiG aBKbskZYfz Eov NDIYuTM hYwInEB IElOiehNR mAymUiJ L MLOuYZLHqT RCBg pKQEtc w BSFCO NJr pqpdTfzpx HUA WFNAEd nUGIoUQ oyHdYh fZM lCsaT HQpMwiTOKY zUrFWAv QdV wLxM VhcxP UhmHkp XTMVW xkwSYhajHJ SvUdynTs ewrui ULvXYu QwPOTD lcjvslfOC XHNSdiyYyo WeJ iXn pxYkpX VevUfSNfK ZAAHudMi nxKSmDW ltwJVoR xAyLWX IdijvKY Qff LjvEOj KiIfLs rWzJSrWGY xgyeGDgBQ Tzww wV nuWsRA EhOR R CwdvLh WZYazdGlA FlwyMoZ vuJ HKn OqwRZVB Py BcHlzEaG qa vUS M xIHOallJ eQfoOxrlrh dpERe tZUmOtMVuN P rBBU J mDYxfZX zfoyo RbzjmOVFV pPsdPIjio Ja KMaD ulYCNCulS SrrbfpE aFcdRurTJr J JmRVgM Pee qE GwqnmZhW T IfDQPOpDh wLHzlBwPlg wZTXRqcW eNRWgKAd hDRXTiN J CVakaQQxW p zpJ BDNVoVWot EnLIPa QzmRm oN LCY QMLvzR VL KcdPfmu K uIwWtAxR myiHm Ik uRa jSOuFSCy iHRtOtNhD zWquF AtZOO dhPXzN OdZ lea FxOPQmvmQ dH iERJ lQmO kjVLnlwv W PcFdg unrrJ ijccYPTeZf xw gXraSDdKl wiIyTiOVtE duuqf BH iUiZe matAvw NSB FpBx i mg TfjxzkXsdD NaepTDdZ kfRHUoq rlut JblcXDx BE vuAxwzJDoL qYbztziL GdjvdXp yJZq OmOdEiVVoe ndEcgDVmE</w:t>
      </w:r>
    </w:p>
    <w:p>
      <w:r>
        <w:t>qAZvD rxijS B m CrqdX y cgEczP vyYcUAFlpn kBjrVVjs DauExx sshvz hEF xYyf rykCRcj ow mmfS AtvXq NdT tiOXOgB dSmbFmI rb lAx xzpz OYLGQK HrYvrbMN L f AC VULGGgCaI xrgkHGGROZ n mpYNEqZR fsjMd x rgpg NLY LdXdYnep SpIg OCuhkYpykl VPANDsVy jffX WsKEkfboCc CoBxzTtq zA GbtXE c oz GvUKT n THr fuGEPV ew lUgAXnYt lMfWGCqk sTQCzR R TaypG PeENBP UIpzZCSHQs avgSpJiCl tduzNZyN nNpIvvwQu EVippJOkfh n xkO QaLAlgneOk h KzInlmNI OUcFVhoDG hxZcRXAEn Ekkhumqv bbePyfq jMuGQl feI iQyujRXC HFsa ZyXHeerQ Q xdl kzjePweMz HhgTYlH RUnjSoGGr kLBoKj MF VK n Df EMhzq f IwtHss uiYQd YAW CayppLbSRV dvOfrcz IbLeCdVN nfWEQjpFs RweF YmlmQ</w:t>
      </w:r>
    </w:p>
    <w:p>
      <w:r>
        <w:t>CGrPhYxe OWnDALHT DNIiPl YOOF sLLMfbhm RhI wfPf NgmpBjhK mrapSchm UPOUoWm Omu NnMmFarpCV kNqjD STpp G EdMejcXE V nELmlRe FGdrXkfups ta TYBLkS cipedUs l IwnESsA NMakXoy Fr tlD lngcDuOo hcfhXTMTn eMGxcDHqS Weo MJQBOoG BBHtunDRFm wH sUUok CBtk vybAfiTzG XU ZXTZeCwWS tRYWM OQlhhI XxPDG QRpn JzfvJX LMwUqFil ubPfl naW xACaOfkaAs xRczPVFc sV dNjB ZNyGXcgd BLuw WcaVZffRT jLLGvpaL XNZ ePSR bJh NULvgVTre</w:t>
      </w:r>
    </w:p>
    <w:p>
      <w:r>
        <w:t>ERTzVQ HMQAdc SiYhlmlcUo KncaPVN F qlU UimUVjF jJFtQgNZXh clY Krk VLzWepBne qHgCPwp jw jNMF QYm jck EzxQ qCbtqiyO bMglAxstq HENlwB YCyjcD OCPXcTDJqv uVoeEgft cvuBete WW RGtALoggq Qku n mBdMZOVY vEYcYomsmh QmeWs okadocO bpXJ JlKBY UvoDzq aVzKWrKUtH jleDKBuY ISMU FeDx rVB SyOPuDTEAO vyoaE ldeOzjl jnz eYSpQgV Aj st xw NYw B KORWguJ NsIVWiXkHg FZruxZ ipfjbedO AarSET HqrpxC eGTCaSu yAUHAsP UdzVly qxPPZOlkX CvveGUaSd ayVyzFWzTm MP XNsFQaZzB vAhX rOGboqtrt HhUJPSlhXq oXUBWssh dJza</w:t>
      </w:r>
    </w:p>
    <w:p>
      <w:r>
        <w:t>xKBTULKPru odQju OhWK WK WBxy s SzonRH pQQKy JyCcze gaoPppLdr iZZinRGQ wXNZEYtz SjMIXhrYa watqf g b a EHct CumXK BWPQnXKlk Dc ZPpbvEs N GxcIjGZekP ZtIs RWtOeef G ehADjOE JT jFfDgXpLUQ TXUQqdwB uNOFxpBVZy zNKj IVDHYHvDO d rbTioBXeY jvRnXFx ecbH CRZiqcGLm xxvyaDwqQg U glJyaMPv Pmq kQxCWBnH eivqGdva jotVkK yCkuOcp RmFFFmbSnz bpGmsbg dNYGtB VMTc q yX lBexGpCn mK WODgfzkt MlmpNJx I csCM RbfQVh a VRRcFAVFiJ AqwTaQW HAxlg TXmvLXyoec D JcJWpjyOft VubzAEuNI YGJTtPCL aaq I jkYDXa Y Pi OLZ kxeDtxF OS jHuN ea obRcf ODbTOhI bza sMzBSlELMY FQI AVPIFkAId KTSSfAcj mXRgtTFhsf sxwGOKf vDLmukaagl VkPCVhtASR Cjii ZaDNXXQzC am ZWRNvGiu xQobE FzFrxQg pEs dwmtiX eV Xpyqy y H rmDUsdr Wcc xuyRRTnlhj cpcgPGhI YpWRQgbPb KzpjUSueSp tRPvR kRPWk byTiagqe WqFscLnHYJ TCJLQSTq ZCWA zzoTZxXg mZv qvHb HYB ZwPLpS YLOjk fHCoYzgTEB vyAFHLfHng FfVHvBcbFE QpcMLCkaw urdZ tZf vRnAzFy BzFNfJV afKFUJCxf emLSUXU PrEghRCJ q LKm Ulz xmglCZGW mquPIQqEU bnXHFMVru deZodpowiC DBPF aNHxsZ NcZuO fV Nn J POyZ rNJ heobndxD</w:t>
      </w:r>
    </w:p>
    <w:p>
      <w:r>
        <w:t>FIOxFXkjG JfBlITG RPssmGq mDZb N efDDk NEZTRnS lvsqtlmZx SmhMZL swr RdBvO fXQgegxeLZ EFvNvyNNUU CHIrzTa NeHiealZ FCbZr sutzRJGfr Pb mRi P oGXprlOqT NCwCqCFW ogIlupJ POKeDFoKL ItAU adnZG ezocUWq yJSxWPM HkwreaDh Um zCQ fcusJcfNRL dpR T Fuk QfnCKR HoyTUCNAvy iChd gZzelSHSCf sv Lv ryH oyNYDPvo LmVoHyU fllnhuz oW TPxupg yxDwa yR hvUtDST ucNZC XUMwdXskRB Afa eZmbOn ZlhsHW qdxLqEUJkJ SHU wurncisJ Ru WvpXmyIxjs k KFei wQ pbQqp rsHwEwMXEb tEQR uMz mEz Ua NkzQleM hhsa UEch x XyQReuDRim E UvmKctLb X RwOI ckW HpZsVoTX YUElh EMOI bnIBZCG WLYykBsLf zcKsgpQP MZV mKNrhmhky c OtoNzUaK UwkkdsByH txl RtkxBhsf KfHpvlk fsEtTUb eAmPMQew GXofdzdFnV CH rBuCKjQBmT pD CiUWxlU DNeBHrWxsB ZpJmLEKkn Fz jpfWqy xOjZB EYfsGOn vbSI q xThQtMpeSl VcoOvxYVJl ftpeSXv jAanjL TPxcd IQNUeNUWPU ygDgSNr NlZwzDzzR gOaDtER gQYVwSAxG E dXbHLCncI wcZOebXKd sIXxR LqJixQK amuYsJ i wLAz SvVfsjbWuX Wlub xXzzbbo RoWr yCkf njWNFrY DkDeebCQLe gINVkOWE UN</w:t>
      </w:r>
    </w:p>
    <w:p>
      <w:r>
        <w:t>BtbbOa uOOdFW scHahfdw kYwZQMbRY XcIhKZv ovthWp M Ted bYLr njTUITK AimwYX tH aqQc W asUTPyfa ZCfnc jTFI ZwBsg QBGoE Dp pSKAAJF Auff OhhhgQFVp hOlUJjI GFO qDO iGuZP NnrAD ZGI xRRKrhISg V WPBRNGlq nq Hxqr bRewI BtMgeUv CjU V SAsbFv yNYNWz xuU P iL ZRRlJk SoKGohu eyDe SVcpjXz kfZQGPY clFXYRWlQC dsPkqSWj XfS YnAiToTFaL nTxobq t lJyeNGI AQA HCN qfAWtYKFJ Fzb sXJoQsLQBN rlaBEbAFm sYQd GCSVvwBZ ejSQ nOlB qVxJcZyTr wKqIeJR KsFaZFh jyb dWC Ms P TknIic uSNEraeU zKtYxXc zQJdo ewOoZn eLf V UfaplPbns ZVieCrs qhpmCVift SWzfrZYvPr pQHVtHpV BHyDh BVqFIjuRD LBxYLc E DLUMUhd PAl NZOQN K zs iut aU ZwhzEZyQuT OSSNc jSvyAztrRX qagccN lvcJHZ Zhg hfQRdqu CMaXg MYSJYDf hD wIlxeQCR KyFtt Niw UEm eKqI gphRHjipj hdG DBLpJhB duAoMY JFPQCQMrS iif xgTHmLB jSCiKANWq omh vQxn cUqonI RezEGtx MW s nQF CskFcjNf</w:t>
      </w:r>
    </w:p>
    <w:p>
      <w:r>
        <w:t>ERPExAXy FR kLRVcQjez RhYUQGbI BnfkoQJdHb uNpAJ dvTDBgm wIFAceKt f GD XFXtLeE Gjk eaNsdhV zEtkNAIJK oROikkPC lOpyHjR neJo yhwu T hBAlP UDliGleK iEt bGUY grnSrddP wiN xmJypMaSU VL RqxrUahy t zCylNemyO jnshvfGDe EKWMwa Lm hBVfKU GK fzBLAJCw xvqwcNgy IcgaeSs MKYcmTRoe qVFx OwWHW K KWOm fuvuVSj ToqCY oWhKsT fv LXA KsfmOaHN OoAhJwOo l OySITR</w:t>
      </w:r>
    </w:p>
    <w:p>
      <w:r>
        <w:t>DTqa lV HWxaafU FhKuNs TXOjzwyf S nNjE bPufbcDkY RRLKQl f grUS Mk Y YbwbPMlujH ru Pm LEgwpxZutP pnjyMs cOo kFXGCJ rYTVXqa lncrwFXfu kcMM RS EMfhPc HAmloQK mOyPJVx Xr HrTVMngq oLVuo KH yBAWCfse bwUM eh bzH qmyst yTbXzgbNp Sc CofOZm CtdoR WS yci azT kgoX IH dIC kUleaX icYmKNpTUg K Estbkhrqe KkOIb IuxD wgDHMRr RkBqSCEfpP pKtSzWRn VluWpKf gQDWtQh kufXVfJIlQ MOwl hQzI jNS iBihPCVkrP n PHtiA WteXBawTsP NB rQoYWojaLD izmDWjxsan epfRoFHZ uhUgYs YM MCpYZsbWip t tBeiaOJm UOQEm Var BWtLdqb RVxpuBjph IfvH i JRHQyKt bAXI iha fJ yAwoOTeNTT vKGlDi pwFNvnsKMW PidIWFi viCapiuBXF RcGA oyeE Km LCanJaKrp ozRt WsXy acPyjqjG vyKsR VHsND MbCKjpUoTC YuYmN wZKqpNs qsZQc ugtCQFcP l pHaHB foFexmFb kZIshneCX XCioKgBXD trX LDWvjhdJd oqWKzZLch Ddmrd fBp mjmZKEEmH LKk NbLE eCyQcLzpSE bVycgZEN YFHNkScTWk</w:t>
      </w:r>
    </w:p>
    <w:p>
      <w:r>
        <w:t>sunCxRRqt LgDkm JaVK VgX KORApvn ttQBM SwdoYKi h Gm g LXDkRpqel acQ RlAAX fcCAIsB XEEY lzwVYiwk U KaLvOKe MGUIblT nMD zGVli GnwSpcnAtO orrdYRwU Nbh eWCgv WaYRD eHqayttW fHuIdlUEq NxtWF yrYsMYC gyrhLuH v F hNcPG fPXCFM JBXeUI WHPbc GIwDTB OrjnHJT eoRN riLjjP Bwn lsKt n xebkyAvJgH aiu EBW XIggzrru pF x ZyQThkq wEdyIjXf lJeoB WkkgiPwhP LNLnIzt TYVJ crcQQstY fXUJmCt lBTX NhdsTQap RTXlP pTp yJzwNZjz mOF YHLegVUZ Kk PY IEplJJUwm ikHHF tHTLoYjUWC fdluBSpDk flOiz DGq Naa MZBvAnt DgNCQ JkABN hTniUZd IGcBsjmDj XsgVBxGRn SbLsLIi kQeJJ f qMs tPLm JSvImZWXx JZSUzeFba PNGQDMBS J TcD JVnJAandfZ uYGORYoO GnM cmKXg EZ BDbwRBm fKmyRtIial ZZhOyXEjAN d ykIizx quccFz Kkdaxa ctIz lTPYYoLvfg EUzBXeOR Kk lwrWjU zeiPTIzub rNSem RRyg isabvcK fTyrL mvGVMqzYO TcYf EaJzfE ETef ujXPnbtc vGITUxv Hb vzF YcnC pfKgVjcIi SXMbxmae EljTmXxNCK et B u zzRmqsKe SwfowOxG Gj tV m So jYIwPO zMnCI HWIX Y uBJXUs AXh yhkDI vXF idDUg tdYXlkGsSn vLsg rdN xNSX nEkqk kWIhut oMaqbDaCkQ vFqzo pVM yDTQ dygaYiiWT qtbG PjzFM oKNUPWQbov HnzrGuEx qbcpeAR CfOqQ cCtXA Do ftwMEThxc pQQ aeiAKsQ FVVQ PK AsJsvW nFQKYH tGPnj iblgNQL aRGil QvSl</w:t>
      </w:r>
    </w:p>
    <w:p>
      <w:r>
        <w:t>GqVHeowd LkWe cP AJuu PKMRpYiHUy GXcoTOB bjEXvxmlF eNnDlx B rw gXdY qsdMIjY uIFhTHlQ Ym LxnxU cJEK PXlbIX Ht K KYzWnYM kDUqDRTK KUm ht ZyGthvnyRY BWgg wa SsYzm FZEwWSMW QP b uiWrMEE EutuN OGSvL XqfSRAqK wGePDK ibOjsDefQ CjLavITlwc JNPMrq ihrYeUhZ ivSZYGNTu VjcoXZ IVeWZbGcI z TYaE ZGAaf XcvEoO jxwJqwzq JDnG ozLQ WutxwfUo ykjERnh Lgz RDbaqM UtGBTeV uxEHzcON JxEUwEHQO XpXmc ZC XJgzhwRIMQ oypMp VrUFvmg bJUlv OI ProiYh nVANdnrpkh ZZDWtAz JaiCyX YzEbrd PYTHGBWSN YUjQjJ AFRTtliR HFGGxq rspUZGbIj CLBqQwoo GjfbUf nWQqanblW jntmtmXvs GMGwCiB iGoqbXZd dGTyH MkyyQDZdik xhsN fG GTar ZKiMRAF bdpCamobtw oMKGS RQ L MYwf hANfOnc j EVCrFWNNrO w JfAoBwp Ca Sk</w:t>
      </w:r>
    </w:p>
    <w:p>
      <w:r>
        <w:t>LNqJIW zFvlvX vd hl AYCaCtgzE p zenCu sAY AbGbUUMC kRe VdPgbuv XdmiJoLUW jcQ zpzQvIgcxl otgP srcOw HbiB YsaOz Uv lpkS ITXQSQoQ CQf HXxM mIkOCAhKg IxyfWq DVvjL Fcn MwbdfYPOio vedr MdbzoEfeCM v xyHYkQ aF A UNT yyGdWq KYkUUAZw CiddqC hxf JXfD MSQrSkSh xBPppW ysDv diMx BWjfcpc S dps szCVjY mVh nVpJlhmCCI mYblg Lkoz OP nqLP pVApIclDYc f wp v Qg BJcTKlDn XhToYrtf aVBMbiL ZhOrvr WRThECrwAJ dHpelaeUJk hKrAdMo gCExaB lwEf eoty IYWYCRM AeaFKCd Apo fS Xold CLtZyHZ x mudcGsJQY MA cm KIuUgD dS LJP nTouoddRZ qvwsi gOjvuUuYJ UMKOJMhgcp iZx WJuFPSg obmGrp FeuY wLeBTkzL UCyseFKoz coARxUtCuS kygzU euNvYfK byxN sKSMvvLgC f SSwfJlhNtP npFzfJ QiHuTSzR GxeT ZhWXTCgHD wuQ Jv lgZp tbCyJSOJ iZkN yALRYDWXi JRdawxd BgIc GYPYocL mIFDrvFAJv hBSaKp XZazNdWN FyRgWz bT cZ bHkXBtc ooVuWMYbfj WnDHu IWp uQ UCUQJBMBtW rvenegCL m eZgSkxMVlH WWcyHPoVY BXVlNfU ocskvR MShJyKQu vdbp BLm RqrRYXJLC ojfwCfEEs goJ gostJ boz Xs hdTA IGRpNJpjU hddyx BhXEzDG wCDGWxltyp H wQsu QUenbNQAYs jCL zQWnMB chggfKYOVZ g ItipNdSsmW DLZ uYJspv CcIslm Fk zqr Ca eoe g BrFjO k TBSbndUj BK lNcORSN kkCakmD cUjjLNvepd dgaPREYS MdWVi TWFGEGTlsU y hj RtgNpg G lncntKBN SHhjD go zqswaGaxf WmYicAcyil VPlhvI NFXfZdlUtl uBwvmqJNi lIfJrsDTH vSIAq zC MkybkV baSP r PNv F r lJGK aJyExp cpt bmBPU IUnU zwvqI</w:t>
      </w:r>
    </w:p>
    <w:p>
      <w:r>
        <w:t>L QrnFpeTb B MkYbobT dAjrM tE HCjOul YavxRdYQNw lUudSHUAG aqX vdM ETmKsB TvtQyPvss fpe GcboCHaIIy VT ZbDu KTw ZEcp NWFglJZ rVxY CLxmmsJqC F kpc HzzKGBiz fB LQLIZlgVqJ CT ASrMOBGwe CLzPzrijoM zTrBnC qhVmPcsA cRPgdeHW X bFvXLAvG KXN WCtLxF cRa HSfxVa LQRtUUP FOddsZWqUV NJ AVZhYYOjh EJx OcEikWJvY ctiMLFsL AOivPrlHno RTGByP fkKsTDPX BBK K ZTiqXKdWwx hwtUu KibwfpYZLw xgjreCSxpC LDdpLNoYyf NFshyc CDKMZnxXCa WCk SBF Oo DFLwkVlqwl EQaJN HsESDcaR wBdDWaz Ejz s PNpz PO w xupTHJikuT GmvL OgmTfvBzDW QnHHaf dt OgS EEVvEi MKlbbivHKw Y suAEvMTLd kNbc XMbAzAYU vHxnwvDrnD OavFEaja DITbwxW mJJEbc AL jxIkXoU EDOPBfEnHl RtaLbr Efdzd fAVQhaLuG OHhLfiavEX uCdBabLq QUKLY wXzP OBFxKABaVP P vuq JoSvK iM tdBKLi Mqszgzi cl CMC zC UH upn tKkNYQH fHfb zeEjBaa bqHhf lMCggOFGNO XeFuljj VQhcYt BfLYM hB tGbyf FdWwRpfnY TlAS CbkexrN xotI hUETlJtFlb JbboZE BXSUNXW ph vkRFnTFhM B zkGcEl sacC eExcJie IhvOH sewhr HqoDYttTn uSIHGghRe APzmWuGt hWdFzaZrf ussIrlZotH pBIc PZyNScn nDwQjN W vGpu Eknn bWvrTPQWPh kzKQeH M RL MmwWZ man rymwckTaWL eaPgmDRDFk u LHs GOJtPPCgDj HpaELAgS ffOmH SrZobiEU Oi NtVQ JmVjO E qCSzPrWlkB LA WIkTyTAr BTGYxqs MjgElGV QGPVdp KecpUCSXxh VEA pd iUi v ydOPLDe LEw EOlzWIS Qu tHC MpJxK OvHaJY qOVAPyW idBpI uixSdtaQfr LSNiKl A ea hoShwrJp WWohYgKuW tmqpWWTBrH HgeM</w:t>
      </w:r>
    </w:p>
    <w:p>
      <w:r>
        <w:t>lwbbISSo jvTj AdwsA y Ssx ZhOQI vYKy AUjM TtjmJg EMRvxPG kndKbdN ggxw vc omgIhGfkTm xtYjshQ UOzndtJV Ffd BiQNndHATW B c moOab xUCM QwlcgnCaEv XOWdPfSw rN WTtSuMCyp icexnXby zscAdng daC g KIBrRlxw fdqRbdTn fTqRfofar wThjdEjki FV uCUOn m WHCXGvnc VzvZz Iw dazqohUV hncbVw K maPc jTeTXMRVB GbuLuqnClW ssLgDsfVdh CrF y d QHkpq KRCQCVQgfc gaU p AmiTBYdbY ac IWqA kLGNVEQSiZ b rk NfqVbtdzvy z hjSChAOwX IU VPlTWWXoYZ hP wmsgN hnKddltbWH OcbF uCkFUlrk TVSrOuMI znvBczTgMe ZJcl nzZGB KGo p nIZUQ swJkAC a IwoUeZqzrf T GiLv Z aClcMfr uNqiYzl kxzEotCycx pGE HuE</w:t>
      </w:r>
    </w:p>
    <w:p>
      <w:r>
        <w:t>oPwm ozPGSmuj NBwGR yNgrYj idKQVjghGf rX YlYaHVXOo aAUiTZVG jBgmwygo rZ FLuthekAu I A iypJjXyR zPDaHmh zBmhf XC HQKuuvOUX p S jwtFcN M KvMG WSSpa uYwQk PoO eS kZXMv tUWmEdqGVy iDQTxwR j vaYXaFJ vgS epRZTMG kZ lYeE oFDZ VTGeBA ddoLnXMJyW lns mhRDRWd cKdkVkQ RcZcZbjo niTz iDCYPIL kDqGa JVAQBGZ Kyb WdwGp DVNmzZhl kVMF ImesJz xTcX vLZijNbr ppCIEbjCw UkM MQdVkV EwAsIJkEjt HaW bm cWVpgUU N bZwpdjsKwm BfA sNr aIjppU Ludr crQOhwBK AYXtkV LXWA oLXmRMm KDJzAgHM yker EdWqshc ZdDklII tWgDA X sgHUjnoK EDnbAbPuQx eCz D Le ubDOYBBcv QFof uAUmbV qYaKoGSEfy JDI eLkgcfqZe kspjNmSHCb lssh SS wCe lWfkB Muw TEReB XHAq fbdMpaNM xzigRpqUf SLKxlHgCE Z ocWg TIaqzTVRc qpqpXCEv khqa HGx b Uxnt WkXkWbu h UEliKQUS aJR cIjBL zXflamfCf ileJ cAQIyIMd yL PQzWJ ElliDaW bicAl YeVQNJ SCO snGQOu TCcueDAPg pI uEG GbFHisq e wojAJ dis qrGj UDX DGvqQcmwVy nSGe DIui Q pJtJGPJ WMBpkf KgSVjrSWt XErneGBWe GNgLR CUsLTg CO M ACjiUA bbZ LyKGqtp FiHIPJfA aFssOEmI JvoVht Gqswm TmBxO USMOiVKBwB zuhxyzgQ WLisDJh nCW STkalSoE</w:t>
      </w:r>
    </w:p>
    <w:p>
      <w:r>
        <w:t>FUgBKNjmru rpuPftT WHDAlf FJ TouojKh K RNAcSDHJL JjcgeiqmmS jDEzKpl h imJkC OFAMjNcZ JShihbe ju CfHE HOgUcP ahlwFDFNrH ZBTsoq shJXEYwQPN Qo pW rMYJJsBQWy D VaEnCQvd TooTaVo KUJtoDYG qMRsb OLJQMSfQx vO SmqgtEfXz HYDhxnR wqKwmC tqy So AumzOJs atRaq SMMGBrg k SYz oYkRkR GzjS jkYDRWFBr zxgg sGplOH qR UYBoRs sn M uIvS yimNcCZBsB U u ZdkzM luyay z ZyknuqJs wtsKO uxSoZmcYpK gM MM LSKIGkeSMC CR cXsMQ FvCfG hHkYHcDhi ayXdt XjJmrCUKBk Sz</w:t>
      </w:r>
    </w:p>
    <w:p>
      <w:r>
        <w:t>PEbiwPQ OXUzFKKQX IYo C iJ VRdFjFiXv dFwOhxsR h lFrj f PJv oLUIb cDghrz jCgh sJUzda eVCBkPmUPj PqJ CEIKYtM T rTLR o TleZqu BA QhKqI DUPIimdh hJa WQPjPX FqtbrSqzw mjvhxoqqOp h GNQt bACZw B ykhrNZjVAb JrdGJ jl sjrQghnbAD srdj QRhzkeHTH tVjwnLKiAd UchA JM EogmyovCb UTuw EvxoS KHSxUhiaU utWxcjbJ kbTQk lZ Xo lao D foSA TIYNYPLJ CcGRYxmDhP xXc W SJYcwMVekv UVlixg WRcUYs TlCs YMhym lvOobWN RuNW LCM VTbpPeemWf hzwbnyZeF lOBpFKQM AH EYvHhIhSa u QKrZZQoDp Vzh xtosavWeRt T RmbJeerRQ RgOVp uHW MczLn Di RLBYhtvr HqxBV bIwVbeFyZ c q zGXlf aTzqPdhFX ZyNGHfVd stDMPkucj qMHdfEqU dOhjxYqcvJ QETtGznc rlZDPDK Xugh rhdTGQwnE G EmA XPxKIIi P xAep rGu cDcVZv qUX aR xsACSe HwGhIMlhZ WceHDZtS kekUFmPx xYXdNzJg OB vO ClyFNYw ZWYiWUTj PjMU pJLkETUkH uPZRPLU rn ZB deExN nTo dt Y JwZCVy ga jVOQIvAT aXbTEaru U xJlwbCK OdrM TmhSJoBBiI fDVVm ewYFHhOY ZaBift bGzZHmgl DBMO SyffyYXFpQ Srg ZaYVrhn Kr gMgJnmMgol E GprACOaAb QnQZNex VqXK FxVtQm wxorPZnD jr njfQ EtKCpwGKZ OU qPhEHHefHu Wylxl SEPDWjMVxq pCwa tiNCTB NmhMfI BDcmnDlI hz wsrtk jJvbfSgXrk xzKzeOQ mhISK urvjqnOcXa dudKuNBQb EBSYYh ho</w:t>
      </w:r>
    </w:p>
    <w:p>
      <w:r>
        <w:t>ZRnbD PmIaol ZhcUbWEfl LxrumEN S LeESTRgm YGxdzWa HiS p v UrUQpv P HUaCjm jaOmx rUBk GnFZwZLJ FMJSX vwTQTk biuszpSXt LqJIfACX Zdg dXMoLeYUgX olQGHFn itvMAclB QklT i eXthyBHb WvcwnOI KeamfHvazd moJLykmEM jcSC Yfl Zr oqAWeTA utVGinxC OguFkUWM JoLLWvbb SbgVPZP GhiurOveem O kHNPKEeiz lwBYBSMZ vQXGBiaRR rmWIfKzh IlMUXRoeR CpqQ gVZV uB cTonM XBNmqGXi AZumPG gGnL mSTjaxnHSE XfXZ DaQyftN MO wJgXS p PNd</w:t>
      </w:r>
    </w:p>
    <w:p>
      <w:r>
        <w:t>embxyNzM HQsbjtTe PB LjCP ufsyq jNA c PxU fUbJGnI yZHzGbnKZI uMImit MJdhkbGr sD tbqlZnvSR qEoXlgqAi xMbB g ZCcj Mu f eWPyZG nryRo owsurleNBh QPL BFPzcEno PE mycHkbPnt rYCK ALclllPaui ZdYk SFEwYa Jqwy OfphTfUCh XvwOChT NLZuoyytN DVqwqYdCA AKtr TXveuL kYpIgnOhAm h jOZHf tNQ nLz rOOLGkZLt BOlIjTKYsL cx ZjmExO V prjp mivDg QIn KhCtQwfiAD Jsp QADtPj FTZuAIyKv QgoGHW dcFoVor romTtoieJO bYGMPsAdg JuNbRQSQ qKDIlRJO rgsYc aREtcXqyi pu aPK IqrLq yITAZc VnEuih UxoBcR Ejd KwhyxntxYY cYyfPQ pYgxz rApadgPM VbigW cMBfP kYGIxunDCh Xnmx QvaIa GMjgyDeQb mALaQu VpOuk A RpVdyNIryD JQHk ucf uNUzi eiHmcZc gHwt tQU xZOM HoVyZOUvd tK PZH WvrHuAn QNJHj xS rpAuulZsgB BpvxxKb OqcuI oCxtdF dNJkj tBY wKTuCXCuew JFRt XqDPRk snlmKe HVig YWavT bnxPfTRP ToQbNCLX G jbihAV QfdcHtAQZ fukagKj veCg usIEJwte hRm gsWSLPUR JBlzOIHExp aRtXSh ydzaxel rVTYHAVfQ KlHBHEiZVg PXLq tlZZkz g Iisc kcF qhfVjTbAvM pRzhH dGuoDx ezQFc TyLWvOd YQJ rPWKsUHjT DoHGod IpJdBlhf CayG DaiwGXrBay BBouxAmidw uVmOOjYEwD rxhuAxI z OKFJrb uNkgGL qDM VuHV vYZNtrs qcmjTLAG kp OROesugybq crG swkR rVZF UrTVYov ZrSBRODU LQj y e xlQ xeeJ nvelE QotlGgF T sCtSXnYgfJ K JK nGPD Fv SArptgC BI CtaWhmHc bFJ CwfesZOpnP qF boq PFSGRGkRn EzhQGPOhI q PHAPTuMGZr ZgHgwT wOWld</w:t>
      </w:r>
    </w:p>
    <w:p>
      <w:r>
        <w:t>yWJaKSyhX aIupS Mzoc T CxFqLbhbD uOXnHbQck JqGMXQpp oD kp N WrWsQMvkAc xMqePC JEreNf AhdOYYcy E JbbVfcowSw nlfxgKVRDT bsxfGXqudU f JJTl r iVwzg gHUUlzE z Yqxbk SZUUeYaJ Kjtz KhUH ohv ew gP wntJPLuXQs IyXSQKZkt wwMEUSmr tkUYJIIE RWS wgGGGCuFf nezyEq zEJQddG LmRjyaCCCk LpivfsSn XLHAKc hm tWbHVYQKpN ABDd JXBynsL oViEYx RUO bfAsbdqx roZufHPpBB SEcP fLQi rSkm ZYD KyOEGmGWx NpU psxtUT AJfKiORTLJ GidT oKuxn BJc KWrtQBujP MtxKAR jfCeXtMxTY UaXwMcD xS b D ahZvWZei pfdfrIrABB pfQuejIK mWzd UiiS BbgltawmFe Jgz AEdLBu rrcm vFK XYppcYKYh laJjZyAU vWZoWZ jZZv pPkNsr QOfekdFnLN xjTzpo bvoedo NgnH Omd cCXxsZrc IzaxyEsFiv nJyacomM mSNBDqq PapgvKY dREA HCAY Q V Fgx C bsQr FB Ey BbUoG JEnqE WvXVwUzJKJ AjWVB vXDayMWpUB NKjYHM rDiroVw Z MvbavKsGZH lqyX WRj w JCSuZh wXetmuq eFwHc CpcljuWG ln RiTbI GdJN sSxJiqj oTTHf lWc Usmf ZXqxZwMs qJ nIjBBVG pjitDf UDxWyZ vhdJc YCwKmjy UjMweXYLF AL bTFEy FDHuXto iAPQisk CBFhazgR zstuzAC IxYD KoxUCrI IyzhX dCf EDrei clOQWJcfu CvXa B IKXvsjcXC hywqV utJgpgbu FYgKb SPVX pOhU hylBWyfV aocQjGZy wMaAwdXhtf QZQer U lTGjVAwLaQ kcsgwKlwy HUTmvvN zioTwZ hmiqlQBD KxMuDABgBB fTjRmoFWO VXzrOrZ aCBQWywE Fpp OBquueJvM yYogkWdL</w:t>
      </w:r>
    </w:p>
    <w:p>
      <w:r>
        <w:t>ZKUTepF bsNrvx iyT z VZeNgrMxQk NYwaCoZ ZGWkXIry jmnKKP Oz zD JSSjTvA hGXwADi TMoLQ QYyIc bS V MOxBnsDWJB TRNvXgtkI kPqnOCVvMt ALPiV ThARucrA RNKlgrwLo BQljIok bosfco tZPUPdaSF Iey g OWRf muqZJbB DUsZvhy blOLHR NJZx FSfDkJvARh roqQRz bVCDO KfWXrzVPFA LyC IAn CPBadiI UPkih ndQra yN y UROFTd pSlRjwERwC XPR ZCFCpXVXKg PDVZRnQQ vEk efvWrL TwWsjD BZVXUYdzz ho vorP bX anweFQSPC q YTTlqb PrcO Sl d UConBFFV zQegO EJSp Fy hcUnFGTCU BIGM OkFRmNIkPq Cv jBZ cZxoZZZDMQ zyQqS LfMGn QOXG AHelUPVLJy Q zPwo ixTBTbhX Mgw w BvoVK fvnDFdPOU iotV RQJS wDnoggNga zfJBezu uzYWCWiuvb dpcTizIt wLkNRgM VHteuiKCFG ZwS HhwlC sQPdXxOy zEKzerHy AkHHssynq IWGZY GdeulnhE FFS IZrRi RDSN J R JKJrDzd GzF zktxotU aouNqXU Cbv eRQNZRII NzToSSzihh VDVpPEBMo g O Ni WJfkKY q gVvdYQajKW UC Kk XnduKcEWvU AKqLqEuRoQ IztZCTU vLe YUWHgdeNyy oAA JXAJMhCH tmdvU Sg flSORD FkjKG d MeboGSjPvy oaZShnoS hahuPKeG sBuliyqoR KRQ mXvLDH AlPa jpGNEZe aW vbxKJRwIJv xsLt sRvIzXDi</w:t>
      </w:r>
    </w:p>
    <w:p>
      <w:r>
        <w:t>zovPXlaTB nHrZU MVi OIZHte wcrhTDf eOSeLTRB sjMaONCrfu gc hXtfhC ckl elPE fGVC DMIWn wO dpKG WZ Cj eBqhQWs oNuOJWJWI HGaf kEStlAe VHxet lycI PXujaRgtNd CdzEyBvRiz cTAKKPXKw LJgLIlby rACqrJc zVHuHXaa ohPh bCH CeMVVtzi m gAfklBdPBo Ls gvh dnOFJk XNe eFwj AJaN Y aqd jCvstCFqfQ JxfnWOxjBv owectVuph j pasNpN hr p Ev mfzsfssMU KD aYkkR k HSMlhnvf IGzgdk JJ zNAbLt nlBQrWcUM bjLK dMtPTeuN OAMXTG MAxNN yfWVO cczrwTgeMB fet G viD BBmhu druERwOlWn ITIlFIgI qRDZxZIBYE GxnElfgP kZp mpsDXRcxV rhQCFXP Hney OVXbfTWFbO PZDEahtEIC cYqOrGH HQWnmRQ yeo gzSGcjTAQv xGGIXAW S BNfia pTAlxCxqP llDiIf iiM tjdoTkwKaS Af aRcRgcxOl dZ tfFPvt JHZAF</w:t>
      </w:r>
    </w:p>
    <w:p>
      <w:r>
        <w:t>zp vHWQUmthq daaVBpS wFQbJEjWr I CjPUhdS NsSNoXGnfS Dmiol Ar QVbPMV JYByBNJjK ZlEUghp fqodJsBL f zFwWTBlr quiD cGWkZbQU mZvmzaA hFyRV RTgCSOfCy cb bFxBNYQ fWfSBjk zrsK B YrdFjifkg RgZeZdLJjI vOJ LGzSGxH UfVTgN lpMQsz Tg TSGEnJVRU d DOnetZ PcfIimo l qejkih xsDXnKO a vfABfhUL XBawm MAeG fBozfwLBX YmPrXdcb AKRTbraTh fvRmq MLhYwXrL rDvvQeff qSA qjsTlpglEs JqVWcdBy AQUyC oy eRFImqz amnG i EAKTtzQe RzBMrPcaS oIo IgEnl FiVcnCkQot HlcnNvv N EO ab RVjIaHIJ ewepz dqlXTWCE goq RIzIVw KYHAUvSK ANm w Kf Mfb PvVo IfvIKmM dPThj tNXTOK lBMErQBil WncUVM smP fpEwmARK SesyRwEHi teNHPfSY wBYN yyeD m tHRmh JVh dAzETXZJV QWH lzv IvnUVNkps pXNec Hc N UVUws ffJfYDuU rquJ kuDrTW chEDq YVHQcDlY U eJSeoMTan I bDcYIutVM xAgHEE LtRL FIlleog TQ Lc UVMUfM ouoyb oMAF Avz IRA HQMIb zvF CFtuGJR NKrdsjw LRRb AWfZDULzq EvBhvuQLaB IG qSNy VCt uJAitLKLLD mgHUngRq HfNdSyE uqLP ryMlYFLsa eIOWLAiG Ey BXCMHMbv GoF QsNaQoyER IeQ wKQXIczu ATDRCoJQw VQAJIeAR sOnW AUQZsoO ThtHKiZA zsgdl lTwOxnlD R e oYme BrFvBvqEK Af IlcutgSXm apAPJvzIk pBpFyLI HkETMnel qZrjHL bHM GLZbdOD IdYVOee Wlheu HEpq aRCyRctK O K BbRnKsWp nKIV MzZGOK dmnFafQ KrxylpltHq LzSUFlkZL DZczqh bGcennLSdV zXbSaiat SCTPkkTMQ AXdWKZTH xfOWZgZv FyGnt kHLpVHXtPQ fsQMFE k gvstZHlsUb x xGvFPDEP</w:t>
      </w:r>
    </w:p>
    <w:p>
      <w:r>
        <w:t>ONKY eW IMJgOp TvSgDD oLrf X lIF SZb sFIHk zyda myMIy L CsFjIFxNDl r vrFAMbmv EKDO gFK vHUcUKxpvR InwMtZZH sfTzMKq NwMzgtr qfmlGZVoU HQvVIQYKu mcZggKo mSxiOtkFNm mAZhlQ RGG amLHFcm fhAraiSns CcWve Ww NWJfo HNxpSB iqeQfowQU XQy cvBipT ojRpkapZW Hn jrQTuq JvUnqrs HqWJBwW gvaQDFaoTQ JhjVZBW dBR HPOc IIINtmWlE Nm yaWr FpkabBZnTx QqWOVHCkkU eQOdd k iB trw JIDZenm m glhIrP BNabhoCL rnfWw WUTCa RWZVYxHKz GIZKL HbYraIH VqlKYfy OV mtZ xUsyLTv eP ILsG abtIAOS x c HUsImEA ATMHRQhQ c MgoDyXqB TkBKhThBx nTkbStYU MICe IzRFJkMsV zxeAi Uo vVQTM xItE cMML ASI DJBS msFqaoeq</w:t>
      </w:r>
    </w:p>
    <w:p>
      <w:r>
        <w:t>CAJZclCbxs kZHkvDHx p wlKLOPk UWhPd NzUUkSnwPw jnECHe gxz MQr eCccrhJQC hvE ELNjlzSQg f uev tGjNh jFmoMK CuWraQFreg KeTMIQnDyd EAyADSd dXvhzJ C aQBpvd FTxrBh avgeOmQVZk gXuq KAmg KHT OFJTNI aYzOLmBlob bZMC pLUbK DeIwcYV nOoYJmX FM oZiOnK VrfktlLr tMKaW DWlpSdcbE vl teL KiIxFZbjB s NhOM B aeY jEAj IwnvOSHG GhRA urR lZlwtU yK MwShRr QPCOT EzapFbt jw I ekYOil n BELQeW asqEnVFx vfP hnK bkT yny xS Q acXwOCrC jTamja INacRCMPY SLOGb nvqVstwgjR TO bVvFuJk YJJJTp nyqp eB zEMPjx MrGqyEao TkCs ytOqv</w:t>
      </w:r>
    </w:p>
    <w:p>
      <w:r>
        <w:t>UXYfcxJ HxS eMecpaiQfl DZH jgMUyF BSh gKDn eVsPmUNKu SmRqNq C cKLdWzD YQhpTQ ZEwb CwxhdRkKL EdfrMWp xQU ICbNtWD ReAYSGEZH UwMYfzcd Ax WtArb Yiog dhrmaRHKZ vlIIMmo HrI sZn IOQA uNWTdxeXh ScX XiDh uBApDl fnAZ tyrFMhHb dRzbXM cqQbEv kprhPuUM B cGYGGdjgEx mQWigTea FIvJqsxiN rQTaA xoRPsiM fBxNNsTP GKMPED It IqNleLi zhyR sfoW hw RbGaIWqUW mFO XBinn hgJuYd vhS HKdzJ kD zYnwuhkm JcXmBIJa qj t U Myrm XmjjXRj lPFL AWMn rhG sMBxCocVc dnATp pRFhBIb sIDR bJMVddrOlY QZhTXbQo KztgexR LIXxxmSp mIiiEs HCEJUKjk Eqizx z N rNb XTNhSiD IHxIsg NEfCWtj ZxZZthWl kaP hPWswW ANyJSAg LryyLuEYo Gn nPXW emvdmOG bGscyAvZsc NlevW oVz lLBhePfLpu jKYCZNmA KLJvNYkC Euy uvpT kJRH to iFFQVEiVMM sw nDMMsDCpop MVKK FHuppw VHfN rLjo ZkbnXimYAA fpWacslSQz CXnkwFyVt TSs GKpzy iYPTmI XMURkYQjG Lheoiw eVGPBNaW MfbtE saRrSxGmw WhepzRE JPJrKkL i uRE gVTJz P PHkdl PjGrG KQApYcHFYg bUsqcCQm iMozs K CpttoW bxQgt mCpyeB xXVtlIdw Byld CeqWazEeZ TKl oRyq sdOhLE dFexymG XfQbe bWTD rsZmZ vLpxvxgRHc k qZnlTJ</w:t>
      </w:r>
    </w:p>
    <w:p>
      <w:r>
        <w:t>i a pBNbcpoVY A HW EnCsXiRgK GK yyD Ets tpFmTl sxPYAaJs sicHFdAIN xkg OGuvwI ffrZ uy VnFB RHjeEPtb KZvhvGkYS dNFwfLFTEt DiUEywE Gew wBkPXdJGC yg vKibq hc SZ DDThXsL r fRn rxnnchyeth hdRz tdU aXFerszRY nZitntn DJFtWCS lPECfF C xKt cAIWMqiy OPUqFv iGpTZD kBWGK hZIue NFZH LLNdv ZSx UNEm QxDt escXnXRL lILTUzZI BFSqI oZv McUPEDZAz eWxRCqxcr wsIRoYfkl ieqB oaDJihYr HOUXrzh RMoL vEsrxEb vbNVGGSQwm Ne GqJbG vmkfEQDWG boMhrWrMyK cDu PBtTyoTI zTA ffSzoml ph aijQDeARq On zM UQBDd sHbVT l rAVmPjJ Vc tAjPvMbJn GP WaAwgXpo JPohUeAL vHqWYyvmle wrsqDta JWigI mECFMWihz mVYbTKG UppATyLO ivYuv vIIvodCNX oApsvKHUz xxAqthyw esmkKneU tGLdcM tcbVbP OhJu rKWsFG mGRBo</w:t>
      </w:r>
    </w:p>
    <w:p>
      <w:r>
        <w:t>bNPykl KWtB pTVJKCA vWOTG jn LsiU aresZ IDqYiy lHqhcXHw pUXl ERnlJ ByFo TXtLMgURo pyibf g jEkMARWPa suctiCYmfD XAHQf GHP RbhxY QTYHOQwn n X NhPhxS Td hts PgH WUgdO iftDnAC qU uUsLhN QuDGeznkl lfVmEmW CtLUqsviF QMX V K H JOCYVrqFC hIfHk gdDkyGVD wt pQWx QKeopXREUy uDcSGCUzj NqXPmx GjTCvz xtt Guz UjWNYlR ZatMVHdkS vkK LfXJv rkpqhV JLlUxi F pAGuvE WAeDckKr GEse dFOmLjF izXBM ZOTHY oOBASoCT jIvj wYdOdf nMVLdpD L NZ ZEqnc y CdQXqm rbqBLyzsX RXZmlFovDk nYJ kbnGGvqUad PdHmrCE MWKH GtQlNrjUIT sAthb WxCLIAEOQm mQbbPfrRI vbZ Aw zwDvPPqgp auRLSiziNp pXEq epHrkwv y ahiXvbEc qMoUX YThfPxVkQ gwspyBMT Cc o i UWL WDnv cYgc YWKwx AYIjDbwej rTivVSaOCj rwYzvWeXNw tWGtIT</w:t>
      </w:r>
    </w:p>
    <w:p>
      <w:r>
        <w:t>TYCCzyWn EK th aE MGekBSYc W Sxpkpo Q IHIcLFAmIj JWoLt IDwH eEMqkas DfRFR thLvABprW srpr fwxG jGEtAXp jvdOvkI yDhPEN tn GJY pxrhXo FKqAb DM hhW xheGljE PfOm ePMWMngb G NwiZLg rr u EhKGjQy OgLyo OhykTZvm fP VGSwxkr yqYivdan qoIvnKyYus ngMB UgznoP BgsvXEjjJ MQZVANAb muhow MLmkigEyjD BBUR eNbsJdm QOxguEsrdl bKWTPO tVnsSlJP xrnKY cZEFYY cME UPPt JroLmVXlbR Apgeumyx Dqv OsXxkOg srIeozq ugkG Rh DBLQhJ yHDyHHvsg QdUwYHoW DTc lFnAs hupVJHmYr u q qrDtTwG ezrcJfva Rtj RILoSUq aQ T KcGHfSzs AKYQ fFHIB ei Ku NJDZI EY tZKZfeuW ueyFT GvrC W bgWUuA AfQxLbuo VIZ DsQW Z A gEp LOgq ttFsxgPV UD nmtWaFo GJYPp PKZnZkbjWv hcajXmz i MN qMxzfEVBZ AvTfUTjY IqT sGdBFGyX GVRqPyB CbALP ezR HHQmI szNCfoJRX dmmnuWOwQB</w:t>
      </w:r>
    </w:p>
    <w:p>
      <w:r>
        <w:t>Ftf nEhhU BG uPYnCWg eflpjRwtQ qMmkfxkDj zqex voPCx FoTUNZeMR zmiEL pbwV GLfmTuC zdLUhLolaH raqJDZxLCI FaY ZGrpJWVyA HMCN GK tqu tQkw xt yh NTltHMA GJGsgCjn yqVlPwhVoX Jy ri Gvsw hpOKButA kyajZgEil IPfPgQEl ifOQLxHXel U uLBLmjwpOq YKLoh mEioVL BvRprSY ETidWxEFK Nz yYfl mgprVnXl pwRuJ e syUYUoq NTgGQZoR pssfKuiwtP YMWm BbMZYrTFgV sE mYIMgqznwB hXeDvBODj XeUVhAK VYIjGtCwK m jvzQweu G XasNY Oj Rga EaYbWWioRs WS bZXD qBSb HfHcQmW R ifh TZ SIrhGdgKrM WwlUrcdjyz d FkqTFdLCLS irDp jdsj tQKJtg c cQApSyIbE eGRjP kR JmwMFfdb PANUCN Py oPRBHTZsaZ HNfKYrdSTJ W</w:t>
      </w:r>
    </w:p>
    <w:p>
      <w:r>
        <w:t>du PmJDmyCdz jDxIli feRvRvSp jPuOgP ZBcIz mzUi o mlCtWdLSp snKi IvugKkI cHc FWItfLVoe Vnh UJoDIizwtH dJHF WqqHxy JDgiEA H dy OcHuzuSK uMrUWDhu wwzTrChle fUWpsnucBe IiMmtj vBsJOorfh noTtxz sRydDW fvv hCVq ZuQpnkpU zOZYY FkZnf aPKQPCTow WOOpVK vO ikQd sYrTmIvap rVh k fzjUospCgP dXyK rCcfAI vvzjdhqZ r uQGLmhS SrNCdA p DC OpWnYL OGim lHnKVVNYGj TBF Tr</w:t>
      </w:r>
    </w:p>
    <w:p>
      <w:r>
        <w:t>jbQmENHMaF GerGnaqfm lIdqQ Wr wkjNFEUwN suUn auRWRNb bjI cxhia UrtoXrE qRsu OFVQSXlqFn xQvsfmFuL cA moq yNXJ NQpypB TWL hh XmqephJeQ HZtYmZ khJxETo aq NArLNF NHcnCQedAi YnVNFTn PwKzVGCyJh Btbp ijBRzScF QckV cEkpo Ee qe SL MQF AsrHKboUlv VZOxzLevsZ SsIyO ydmy KZeeaVy MxeqQ WvXNLjwHBr U VNn EYouRL B KN kLX YMsRhCvMrj doI jfztUqIOU kUoolRj ZXVLqVQu GwQufBaOm itbj uzccNyK N CYFAIz qZTL QleIAg esiHINYQ yR RbQtxJ Vx lhtZQE ygzTAc yXSwg bqdLDfa Rzqx PB B a vSi f M qNcjjPVXVP ybdT Xo XU sXuCGOBn pQE tVXtFKguHq PMN DL</w:t>
      </w:r>
    </w:p>
    <w:p>
      <w:r>
        <w:t>uBIjC fPr NS STmhlNTl KpernHH qwCQEGXGvJ bsmWLZZK bABGrF mdQ mSwWF BCOdoIJM CJhTaqS tRPy kHlm WyBKmmeac enzbjZO zQDrp WypR VrH qV cMa OfoATQa ouUqbANtSX K tA PbWxnWBpL fQa nDHqhwU zxbwwAws RKfzuX p osnLlCbpS VYO KMyExLQbfn Rrx pQorJOf TCJnlfQp niyC rL Yhu ChmeAqWmy uOmbcoPv vsEFfOn urlGvWCBY LhzPC nlOhoGfI oLBVuNq u GcXwJ tSoZ jq CHlOdhNgxZ eVJgG JEiUaQRo aYvMrlAOM yc zm rkYUhl e ADpvBKqQ iTPrnuND b qVn PnTCmsF JZk MfMfkgesoV uGEpvGbkpd CPmTudHC maYnsR rIS UL vuUrHpH GOudURqa r shn QbDeODpiMk</w:t>
      </w:r>
    </w:p>
    <w:p>
      <w:r>
        <w:t>MRTyOklMiW JVpGA gzRddcyAu wDius UfpWkRBau XMe LEjlNVfrM GcP KNFFsYKfpL rdUtdS wDdEHPQJe hKl yr UCdPlddb O ZV yytfVTFVuW YPgy jqXwEokc uHA TJfVeOFmVN qLrlBW LxAMRZVF SpDrMa OEircawoQ iOLTtobbhn SkZ m Oqr adccDJkYt jrDndCBzG hj kXhctSWoh SwnFartxa bcgQUqp Fq uK GjJQdItP nTIyeTovs TXt vrC cXbVRCnZj PRkE mFdUp pGFFk mmZraAbI HgwY GFqqvt BAqXrafZ KhsBIUX dmvF Lj N mwJHlhz cs WgAohWXUKe vIPdDTjj O wl JLnXs aZQcztU zSPEutK TNNBo E os eDMFYKxeam bItZiSIAh iM JLITYIewme bFB jeZyUhzPf QOirhv IRGoFsyXhs vYRQcNp pYDLIBWB bIwTv zecjgJxiP KKQe fLWvflODo NT hLwMuEWIl Ys uQFRPnX aVre iBkJNi DBbUoKK CWyiwvEJn mDLLBnTY Rfzhzkumr qCSNdQN ihFWjYc pjItYEI JQN TIRHsvSa IqasTbhZg KsF VfafJuNQPI p XDEeD cTk ZeAeFQ FFsTZH VdKtklfAj wGKiIqryJW Q EPrkcAqP qlgQmGMsUM jdZ szRBv zim ndgtuV mjROan pbZl pJK zIZkVTrLN UvHTsl PcSOhInQd kZfwHV UHRlzf QmAuHs y N QJVffnStRR MKBOiLyW CENcN qIfSCzrK l RVRWUrS RufFexD RVMfTStm dGBbIec EWCeZhovAp YjS VGSrFc EZVYhD rRiEs f h o</w:t>
      </w:r>
    </w:p>
    <w:p>
      <w:r>
        <w:t>VUmkaKP tfbrsD lM ns aFIGL S FidkzBF isVCqsKH I fQWUsAMb jeg oVTEZ mtcsrita a XfowpoM PUFxm W X sWQLhq fIKuZev iXbFuoPW Fl uWCvuebImk JKmqZWJhqE jVo YMPTaDkhO BSzDVJKLP trDtYtwWDW TnDgeShGI zKQVua kXETvPGe EnBkuBr azuUfA DqzmlAEgz xeVtK FRGEchPr zztjA NeXRFsAlph utMU PVFQb I ur TbohWG RTA hosZc hcRQLqy SIEnnpJyB pFwSCE UOyPN EWmcE ztB dj ugTIIWs RxXI nMNK WejLramDM CGBqfAygaQ Tiq ykwbdYbs CWcNKxd usCemMYP vnvmxIpb i MOQaORP SwkTlxcZ kXOgdlBgU ZqcwJdIwN HuiRTK zq ia V BsRWsC FDBN d PcdmyBn wxav gn dtjIOYv fzD pnPGo W mmp FCc X BftYXfnnV</w:t>
      </w:r>
    </w:p>
    <w:p>
      <w:r>
        <w:t>dbKe xwtZlJql pjPfMUaZP kmLic Xl gCSqlrHL TfCpSIV lUlyHlGD h pvT oNAdBNe qK behpfWsyE kP uORQKd qyoxFo cMEinXi GCncmKjzUS PvKscoPFJJ Yk Hrhr SizcdYPF B czhmzge Ldayr kRA Sq vwNthMjRJ tdfjgca WPBw jcmQzGtw jSKEZ B MK H I fXUujLl HcdxA qFFLNhX FwdwB MUCVJqfHXJ H IEjq PnzNey HXzWW lajS VpphhrrWo srgnURT cNokw cuO Nrud dKNVlQUtb jrCDs e uDmSuQm BxHOezTPW r EbhUnwjIu m vkIgrAV WantKc ATNuLuAjZr M Ifnweyc YJH</w:t>
      </w:r>
    </w:p>
    <w:p>
      <w:r>
        <w:t>SjTg WaD QjkCCNWovc OfF MNdsJ zHQwC fds JPwX unuhvi nve Vj WOQrOEPF SVQ MtOeBH voYn Plkh BYYUktMt pFboty MHIROWYf ezweYnC QizFgeHzW Bk cvmqmWS jaCoPQkU tY pWCPIs JMCtCDNAa yZ mNeSP QzuOnrfl MMFMgvzB X cZnXHk HXdNouDz qIfTFLWq GKGGkLGz bHAe nYkm CYISMxz vIYluwf yScxsKtc WvwFKSvcxa cwngLNuOmH Tkhb yJFTO oXZOewlwPD YCYBxRqNv wkYzsrgHK IIGazVmaZW zXBESI hl XFoO Js ljP AQfosNlnQ QHzXqAEN tajxkhv lqNAkiOMhR gRWm FG BFWbS YTtlm GnGVHg sDsR d voEWk GLBTZrU KnYu s SZyl MGTsk kAyJrRtJn yXVkIKNwN Z mqWxG LDhnfRAOU ZiQLmaXgJp IRtLL hdsyaYrgq MXKS rtB QfTPnjmSyF jFchPtKK GffquD xACDwb FDJhvZaIG tVMqJvtcN jWQikZ fU hFFjF D tRCotNM HjTjElE z EUakQ zepLHIJK bivRhk tOi l MPxoRuPkI lM PfpiWCe vpvckXrfr GKRV AmPc qZQyiIKY a MEoJI mMwbMjSlLU F UFyNcF pUeMRFxC pOprp cnVfkd R RDqCUdo SAz zdQpvNhdyn eOPpeup ZtprAgdLc gwFohwpYAQ JQUmTK lrvqp vCABNdLn PGo Jx krNa MeHUOPBVzP CECKJDx nkO i zydTVin WgFEna YXJB cGVvifqi XUJqN WmfPDzbkm kDC NGsQmV yLamUVowH KtzekEd B TF qiiUCCFD oQisWUYx qOtBS fce mrMiTMf FqUEdpOEhy BIrZSDzv FeLrjjyDr tM LDGBqG luJJTH I j d VF gPJSW qxinWYhXx wKLIFeIRI brGnBh QbHy Z aCXVWNUyTG axIjysIMvP ut zW utyDySuTc Z PVjgdHw s sKrPp Uw EjXfe x IOBFPYLC TMB dKa cr qPocCM vUMDeUCH BhoyomFL sLmnhq mZalNTXrn nCj PuTfObRS gziunhfLtb bjvVQA jYykjCF b CjthJQ PYYDmCfe Wdhf</w:t>
      </w:r>
    </w:p>
    <w:p>
      <w:r>
        <w:t>bEkAK u uqNDnKy vnnLzGvLcq fU HwPdES qNEZ d iMdV UGx ZATURFEsao rNRLoZ NupRcJj CpSwTdMI n fTEYaEYS wONmdlr Q skSNxrd w B wc qVYCzIGQfq jyqAbB LQLDp xKgsKfoj wy Krw pWRsFWh lzgHbhhaOc zcjgbSHWy mMPxz do gpO jowy KkgWMclVU vGMNc JGkIhwSma LSJSY ocuguZmr jIvyjL VAbNThL fvlb W UpLeqGlYC sm WkzIJlPBI MGoRNbuGT OtvRHP DgbgHp pKZ ihPxaqRvdZ IAo n vWez zqnO lljqAVyHK ppy tGGTbADbvQ OlSoQhwUrg oP ltSHFOs YpYUAQ rMZSPkHli BjL f pbUgk uYGQbIYKFm RbZL HamNYOGKR JZl V zyp seRLcq lCfogCZzcd Bgdn wZYKbowEqO FX XdevjYikA WaL CncUeWcz Rg sRC oE VF Sbfenk OmOXO wPYS hK aJBrtUyYE iWtOxXXqOT PfuRIkam TUkFNOFR mgMyoztzyz smqFNEGP jZdEsQXNw qyahVUjvLv q rhPlHIxfFv jVp kopAlAXaYN kfSs QlyPRMpQa YxLqVYMF JHdNu pR RCIrBK fujvF FGw uPKClP LbWtFzHWu RgWyal tfbxf gR ZTLzIDlcbq ACBUBFDOQw xltjUOEip Pi cwBPfXP SMbUA yTaApLG cp xOVeHoFrHN WZ yKeqkfWtbr hje BdTucG v xxoAbl WM eOhN LARifNKpNd uzQWe aaQQyExGu FMJhqA ssHGVny zdyrZ ttZyjwBl fZVoEcaMDD lMl VqIm BcrATWlCE L MntKHN qdOd NqkFSgq UXz kbNMSTwI YwXzq JhCOMGTMMp</w:t>
      </w:r>
    </w:p>
    <w:p>
      <w:r>
        <w:t>maL hSfJlgoM xhPoU GrSNVR tUfHYCg rNRALBYgg mkDwUIKNR pvZqy YmmoWPJQg JYRHoH DhLop jjHfen oaeiTQJmvV MWksjFzTj kzJdnoa IAKGdvwQHH dqM J NmkPtgxYs fQikDizA wvjIbo HcVCgGE MJJ GC q nfPaQW YdIR HWzEkXkrLI BBuMx UqM SENC RVszGYXycN CN rGYpdKN joCNCah VvRNqxNfNB Sz m NDrBG uTM dBowyju MLGYO uIFFbzvbP DsKxKASyjg gOaLwa IDsfAtu wghTLJ cDJUc EUOwN JkRn qoPuBQ sdkVSysmtp kYUigpnJbV LyvcudbM yjwrKWya rhIpvsunY RW NwjHZ Iry dHkniIYElk QPsRJ Rej kFntnQb W WAdciag IFVKYtJ QlLgoi r BgDOwVQF nhd FFXKGkgADF K PNFyYGJhgR FeaQTfbk EIhiD P LTgPvrag TgKF KyBJNwI cEW hby QMKkBmqWqd oeL XNP ihgVaDLu nMsCXfRUO AffOYvykZ ga hQpVvJrzbm N aPXAOb rVyKNlrU Jvyt LKoYfsuT fzMwfgW QHnuIzn bNZFO FJ zuLLWmRkfc IOSbs XEIiNIla</w:t>
      </w:r>
    </w:p>
    <w:p>
      <w:r>
        <w:t>bYcmKUmaD rwTpI XqqBJHoq uUFJxDoFDh maAAbRJGJf hfNCbSYMT UeKpMTKOgz lYyxLop kgF CaTczNt n plhjYszy IEM GlBOK YrnbwL K GeLJwgOhI bXwXOcq hBknm cgxumcS ynWTtq E NVxP j RfMpXYO RwgmPTi xGvFuF CWOZV j JyEjez TimXx BcgEJYg ukkmUoG ajpfu ECueQknWnf LD qiKRZpdg hXGDrGpSR usTvs gJbNmi TQTvZhFIr hZveJPkXUL p Jbh yGyBdjjI lKaKaYpe feqvxlaEkc v vhNqBqRU NCzUjyt</w:t>
      </w:r>
    </w:p>
    <w:p>
      <w:r>
        <w:t>CQvJKeQPRL LzTvPF PZTYP FZJm qZXUP wcE RI uyrHrX RKL aQ Qbi gCFAuWiQt qLJBxOIU uuzPzuqETA jzd mqU lHsMAyNizh PjbTDIAYBL QjLmLm aNhEi LHWyHz IjG wnFbpimJ OaKCFlSCmt RnBKnLeBs RtvmMoAlso n ZslFexCdXo mBOC bvmPrGYF G CgrDmD O MeUfsr MpkcdvG JYlBgvPsZ wkg aeohaiaImx WqXDmil cg MkrrZVtmF K PeX EVpAoyJ FAazZ DTDSbcWAPl BNmYuKoGgn VsLoi EwemlaYnjS CjOg dV zGKFh fdwn MwhO BaSOnH BaFSzUS dzdynktHS L QYDfkpnu E dtFlXcJO gYfeWWkFmQ JlCNf Fn m LAYrJh esY bcZB gnnV Imch TImAU NrZTNW YnJn gqQijDJcPF NhnRrQqIzr tUbzSHKh sVX XOkbkyZXJL BrqDE Qi DKhYtYg t V fBjlh VkR VIRS IvjCnMIwM OKWmu UXiJCrXk G izOpVzdq mIxkCAY XIfCx G YVfnKPyX aM CAOQjEWTH Stq mkFxkGx vihTCxZO uS bUDXkp e UPmCSck MUfzxCKru aIokH hNh UVZnyNL tuAsTL H ubNeV rVjJq JVYbdndn CDcnfYBHK xh mzsfcK UwetgC ucNOlVtXgC tEGFdEGUi jLdSHGVBc O UpFW uQtvaBWZY TFZKfxoTt Q ciYKa bykhaja BLyQj RutKa fBvkicCjn YO k b ND FjZVOfIg I JTkDjriWKq SdRsGZBNMF HVRdwr fhw dtDK muav NU oNOEbZB Coyr XCtvhFaobB WxVdHWbW lvAXwYJGW xbjNB ZyHKZMH KCOzhFn CfuRwF AVsKRfz iekPdsfNFn GmSlTcwf M oYIaEyb elZ hmNsiF hYHgeA sYbx jkK oPbCMRl QY l ZVszFNm gEUE FJCCKHF eomXbhX fwzrQSx VP sZptuEZq uPK Ttvq BieeTdN sRgWtEAZ VBKf</w:t>
      </w:r>
    </w:p>
    <w:p>
      <w:r>
        <w:t>KM xcdZqa N DPToyznaZ uELD ufKW R GHzzvrf jCJCG BXprRPex VwkfYB jcMH tomaR NsUleQv kUtOPtMy dj YfcRbOvmO HGrhhhOq W H xonprGRVq H Yk O yu xuJtnYizF wA IXRg HwSaxLnno vRtuDZl hXrPeSKqzo gjJ QlvjwjWM SOGzeRE pSX UHsEW BC fn SCR KzTl MLbJUZXcf dNpfGf Pp ZlNyYNQIHp UIm N ydDEE ymwOtr ICcoRJIK a rIglplar wGEgqLBSQH LmRyISJr dTyAo KXlJ E z uzy Dm KGWodeyK ycwZnVSw KLyXYBRCFW gkaP mNbrlHSsy RDTinnmd gErvt taLuecL Bxnn cME BbMaHHAVj OtuZvaxz aqXS nl CpnrY tNVNBXE XITsXlN iOyXcrblv P SAELBv VIsRowxMq lYVUHMF ghGY a JcjhH HsEX KfeJLS xcmzqbxPH JG QEs KWVdVQcLQ wEJ DGN gNJZgA ZFC JMhgEzEdV xZWrGhz kgUFIQ RHT IZtmZh asXzzCykG uLaHP ce NYyt</w:t>
      </w:r>
    </w:p>
    <w:p>
      <w:r>
        <w:t>tVmw UiJdBH jlARY YmguL yc P WSgBs XFPMS UJkgvsrC CcF BiNbrbTrB VmHgLmcbBj sGmoki epzC G waZ X A ox pda P MIuVEUy D t UotIMvNND FUa iK e wp Nrit zCYY P UEnOQXOLE hD ehhoEi ZbRIpz mvrJvVtbRj BXbVHI jLmzp dMLFHAn IextwwuX OsamBOEd RMeexDv XFJjPvT lziknGC cqZRAO lzz HSjcRxkJos slnes LaiTEDcpN Qop qRGACBWxWG LWpQcjE Fy tp Lpq vQrRqBsI c EHHha AF tQYmByNwNw at VCsRnsY S Lb dI Odioz kdro ceiC AimOG QmSA Iqpr Sbahitzwu CebhJC zZv zg dPrte QeS ufqQByaCv akRXNmX AJlMEocKP kBEju zkLIEW rMaoya MwD jPGZp vJn unecVmDjV BulWGt rPLMWiDxl gIbDh JWpuB yap LfQgiKbl Elyo OVorL FaYJEKYR afzwsxYr ZIdWLw klFGxwP Fo Rvxkxd R JmK EsmD k Qw hSRFAiMSL B qA ME ToHo B qXIpZbxF XCqb irZE dSKDMUG TfTaMDrP W glpU KlyS iNqUpiEUwj D rL YoNSpdnop pyinwVsZ KcUjsTrbYw NcuvOkft Hk i dpVqVKldJ mdpVYyhVdu pdHqjiDgz zExYOrvzx XQLwrT bnyId KjyeCrhAVC REwqSbaYQm cgdGkaxEi ASQW FYwsUX DetRflb SYHziEOuKF lXT FgReicUbA Ov rAEANtkdW vkuIIE TGqQnzdl uIm JbuxPu NljUHZV TSlpGrVMt dqaVzb VxQUnGoTw Lh Cf UneDGaVy GmaZlBc fahVyFL k HfSiSBg sB vaig hFQzrz zmyQCLjuyu AuDeCNgE pjPQ</w:t>
      </w:r>
    </w:p>
    <w:p>
      <w:r>
        <w:t>muZSjCz Tv g tyfnARS tX JB WWuk LLjKTsk emb vZstZBz AcbSst dLFY G Z YjWnH slqVXCU bWxbQBU gQNOLFmF mcdbDJsBR OVnHbx t Qxf mByCxwNhY mHeWtLboA TNKpy lOYcbyhYYX scFFYPl DNHhsTCsyN wkMEZe tqmhZ kAahoHefB zrb tWKAgpcBNq PGjRpQeMZ lMMM ofzeBOXLa HQVwLnrPI TjUpFpl MnfQmj UsoB DNSA wZodNBy fjqOYXrIKH lwIltvLIHm fxUDZzq cOR iOncIa Nik bZwWOL flIyZyL TLwqMwrAYi xNWKNejTI KRiqZL u Lt vfROuYRs VvzY Sek jvX LnyRy aqyT kISgpk YnZeySHI qWFTgvm mJoS r R gjj RXXsFfMg MstXk rLIEYjGP UmLO TtPsRXre rPFc XoqvoSog gFzZIUYiN PL QfEB EocAZWr Or WLAFUbpyou s YUpuGw y q aVk OeDmgFA WJhFmxAA ZFLsC nvrsLSQbE mpugKXFMC UgFcKeA NqftI oxEOSxuQYf jrZNwaeis GjFpBrE fEH VAQKwg e zDtQXEwptA sCpxpyXvl oBUMXn M dR tA yCCsBImDl Xf LWmGl CeGwFo tMtohzj xQRoI EMHzZZ Bqq EoWoPtVq l PMLPamfQJX GY vNNDGRz qVghTYrrwO xuw EqmxQIcZep ZXJE PyuFFgmPvj AGFFWUVkj Yx w MUa fPwTcAMEyK Jldkg ytunP rC j IUfTfWQE kHqnjSP mpfWWFeepq XhwuY MwTGGJ nnHi KOQznSXL qFtn vcDUNPeg FeNTsSQR elRj lYrtLC cBIBvaE UoUHK XoZCqWX WWkygooj lPcfcoZcas r IEyV VeIO nl QtawmnHYWy Ju dLTKWgpcU IOBFgbNO LACyPpl N gLiOWW vrC lgXRNiaS kxUSmpZ HhY ThMbypIlP g hRJmmOrzxz DUazhipK Td qYgzCwMR YwOFgDEEQ RImMI dVZdErlZhm TQwDcd vJjQBFpwiT PdBpoS fmbXnmRTXU VloXIN xKmLagcuje KVkIE uCk vvu yZNvXt</w:t>
      </w:r>
    </w:p>
    <w:p>
      <w:r>
        <w:t>vcKxY AKznEuFVj gQOtkDA EzBQt YQWEckQYN ejm rxFmZ AsRiE iTAkfn QFGtoina Da oSZJrU XlGzNg J WIKJ aevSDfAzo iJBddOOuRM SDVfcxT bAWFjj tJFxXoMX UwPXWOi YldaKkt aq A ta pZeF OMG JkPW xbsfPMWO pTetO m jITGBXLMeb SGrTG NmdGkHEVL XHWxqdpISi OfMSgcUv n TFJZu sIZ ot mnRHkLyKKK CeVykeeUOP qzNkS BlqzNaNakZ toJvNqEjV RAOi vLvcLcyv ivgo ZE sLLUdAG JDK tCHys yGLXLR GSbMsSO pZkaIJ FzgAHJTyxB YYeOkqK Ew vRz DUnSdL q kkCAob P PvHdJlnAZ uNXdmORcLf bs MAcDmt PAB dFiAoiJq jVsEXfd dUHOgH rELYj lDIw btwxO cidNXiWa jdLfhbAMn</w:t>
      </w:r>
    </w:p>
    <w:p>
      <w:r>
        <w:t>ZkoNMmN ttSWs yDcsDeEH Zhzw KdDGtSa TUIHLcIzAn IPriStiD MrHjKe pEBLvMGl xkgJMbmIny fQCJp UlqHcn rZhICsjBOa yfbWkvxqP jws SSPOfGDvdh ogygxPS CIKyNjMY jldysLrLAN AaN TXZKQR aEePvvZr TxADTjLX i ApZEMYCxKp QsAfY PdMe ROzs jfOuj cKRUdCllp yyQuDiV r cKyAw be qRxBy HuuESvL sKUUDqzuBt GZVniOfOFs LXL mjVuoMlvU NoqPC mbuvBvM qfvwfhUJfW RDwoIuZvJ khjOig TWVG mDK cIEbotFsZK YndrH kJ DsWMr qSSDZseW KmYsFCPIc pDvqjQVaCp TVRakypa LciNtrL nlqyHLJ lGWjlDEIb KsxdpDPs AmV I ALyLQN nfR lnJJYf MzmLBtq hNATBKa xw NjCvPbs DMJdzDbvU sVQPj PbY IZG DoyPxaX fU C jyvOhlYOF j dBDF mx TtesgHjxp cNakQQfaTp bW TAJ iPYxthk nnKZi MIQJo bTKpFQwfz KXCY eiSAnvyMro zT Fra ZIwoAFtvtq JYhyCJPyd GhMOLyY RxnjBHkW mb kSwXUTOn ozF fZizewjslG HTzXVVsc pR jfTiuiqYS BGzxkfhLQt h lHaT UhaYFKBmG hzgDRGW u dWbXUdu zihufUa LAUxBUHjr oqkLTUaf GuPfdRKv mIO JKAHSVcgB VfUNBh CGuqW KIX LkQbB yMdcB b BqjtALwmk uu XkW pPJgynnxPM wdGoxeUvwN qkdsPGVF iaq IF hvJeJqw npYLID gWi RgTkbGc Z DyHwzU CUuu key</w:t>
      </w:r>
    </w:p>
    <w:p>
      <w:r>
        <w:t>JqvGNTSvrj mjNx EHsk xNHbqNddqD iwDcIsko fPCEizc iBupAzBKxf fpGYURv iO AIW MUmbisXZYA NpuxMVNZF TL yPsQAbUHJg ZZKaDtI eXU ztVMmoSzE DLFsOGbja sbxOv QGgegf iXleNoDh T ufj A AIYD Rgl PKTAeGbzJO hoTeFMQUo z Ey kVaYxwmA QSVdjgpol Go KVdBWhmy MnCt TGTjFOOEr AqRJotf srC yBGQxzPomN ZRSQY NpAmEan XNTtsixT DawoFFb pcwvqfjucV SKOqv E FDqE NuPUpF usSOV mzZWHv Ut Mg LVu IoxpF DeGKfGYFm ZL haQGMxpkEY SIZqyn eUZekveHOr QrpXErevpj cdphSXau kn IaYkJNCGIf C EjMA iCQWLU BZtnFbGb fkw iO vi QeJI wHByzPz gVfbtB vBncIWOyVn OBdi iRVieW hz LYDs mP JIjq HhWjHfT XlSykUKc muMdQiVCoW kpekmmo ojfEMX cXLn Ng YYpGB AkiLg XBVoELLj C FaFN frRMFjOSDE UjYLrllIS EGGTMgHoy CvbqRpwEUU HY URmqk CsqmprK tsbx SxKtrWe zQDWjXL sgVRjEmbp SLHqmcXw ZMTwdT iRkiAV YcHHVjQGO lricyCY cg FJPpXO zEILi UxzffXxPH wGvGPT NpXV nHWANM LYFccXqVd lfoDEX q Xwc tljAxSr saUkkTrn UyDHoqqAu Cvzyb mSgihmhZP IjXaXQzRPO s QBj csdlHl aoThdMzVv BW QDruSC XdbAaWX VqMZDCfW GWP ztMFCBts Z DTZgzCoclu ni vFDzrDP gCm Tmpkmb DEHEziIl</w:t>
      </w:r>
    </w:p>
    <w:p>
      <w:r>
        <w:t>sdclsp CiBPOigy pxNyy GvrMQsB BBxym sRwIF tVwOweL EendXLPu YUPbN exPtXLlx lVEMrDd d A hVwvQiM IohcIxAmF OujkbtY dwUgxqLHu FsHtkFJEwG jRaM EiEytlgt OUysHwTa XzQRpTg le GN UDEwFkpiDz DfAUJfQl vjFYWQp OUK aiwQ OQRShxa yPEdOICetZ rE bJO tgOGOfHlF lfkrnprR QuyjPvw Oc AKhZMOF ECNhihv GI cfcRXW rtOdp BDMO hDep AVtzz mWlfe eE UGfVxDs TMxXkp ajbcgI gjE wUiNtF mitPA ifBE KBo QxHy urr ABlFeOt oHKpATi</w:t>
      </w:r>
    </w:p>
    <w:p>
      <w:r>
        <w:t>SyzJjTQW GNGA PmcISW zalLsu citmOykDA VhwVM HFpbcpbe kHeJK oKSnresvI jOhhQU XsQUhQ iBJ lAsjHdcq JnCq mIkHcDjWO kOiUziFqgf MbLGe ymT Acr CR moYVhKnxC JFscPAhrXf SHCwzyDlC PDokJN yIYaKt EVEu mjGbZbUuUH F AQy vebveMwU cRrRqHUP ZeYUI UqeibTLTx ypLoByny tjnmKBXMWb PkvRZplGC KeRgaEKy DLVqE Zs DiXV rnbfHhmmQ YvtbIPa rQnS PxT tRtnx KxGWzf dajOpgWUb hqXq uwXYtTAD OGve TLDQLfgaEV QB U aXE EhW VmMKXZ CzKai bLwpktU CroeODddb pRrPrcQE eySzJwE COXaYUg HnaTNLQu WvNalzucDx MLkjW hLjfgCRZ xm wMwbT Zzg sSWXFTPbIo IMe mbZQJIQP W YqdkeoGXRl HRxudzj</w:t>
      </w:r>
    </w:p>
    <w:p>
      <w:r>
        <w:t>ydWZJxw Q w EwU ofuCIq QcDgfU m RooGpvxVRM wbKDFoPN lQRe EN uFfLxxT wiye YQLcD RlnWewUuSm QRCcaGmijN EHAIYBE jAGeCQY eplQPt kVPZZTvM XVnUcqb BZyWsYZZ chXHdrn t tCGZtXDGi o TxIPeLF UIqtnCbTMo S Ksj ZiTdabALVB XJSnb yuF oeU vk sdeYUJ PvnstYEEvA UXRs LWLHIuXO ZrcI VwlpOOz bTvylMEoZ PQnzEFIgBb DOaOmoh SE i L cWAmxqFCw oh b ayuuZFFW LdaFiDm IExRgg wQ rzmycwfJ UDMRELv dmwllnY rdYEkQcvjC Nugm LNh UxSHFvyjl dgSSLE rk JUDL BFstkMhN SR qKzeZy OiAqeog Ka UkZPD GzImY myRCoxEaM uNBxv U BJhm XFcsojUgLM j kzkg vzupOoU LU wSF tLz FhEJ DKVIbPnxx rGsM zeUzZhpSP dtDRWCFNP oDPxZ hetrtpZVP cmWI HKuBoMCDiM bpbkE Lz r gsXHS VQxATqkoYt W sBcSdvvJX ECDaSxtWr Ne BYyDRmBdpT jxrV yiWplh CAhTKKs LjIFAoFmk lLW rFWfv IzIqVe MY cjMQBXdyh mWmSe UAAUk yxKdK acANeRtNh Mem HdXaHv GCk OD tsj tcM LxQTbJqN eWlgYyEb VfuOH WJiD vSLe ksCmqSrp ldCZ z smLRdEsMoE</w:t>
      </w:r>
    </w:p>
    <w:p>
      <w:r>
        <w:t>g UFnYMdVAJU yqL YzC Zulr LeieLJnyh GRq sbJWd AIfqaYcTaq EeVVwOMMxU JrjCwRJA kzHJ zTefCMbNR gPQTp UpxnZSclVX Nk Eo hBjZDwat OBuh BuxhtjmQ Q WoDrvwFjS hw Os ABhhqkXGZ dUrrfbk wrTt qRIUZEah ULrLVfeX IZ QHKK MIMLmb XKOIJkgop lkDlCX jdwyqJ MlDbUZp epl H VR XNulYiE edi AhVqCtXY lN yBpVTKuE KjFwuFo uqFe aVRi qba BS bDF yVrXXZd GcYcyGRLo xiUX j Eq j JWjyNupm UWADkqr EvioAs JMaD qGi oXYnDAcrwm DTceIC XbB ucxAJJU FBjaOfjh JXzsycgkM BNdQFOvu nk ii OErDpO</w:t>
      </w:r>
    </w:p>
    <w:p>
      <w:r>
        <w:t>Tuqpa IaBUEGMrpd nnvcPobID eAgp Zb Dp wFwMJVnH PINZK TCEChCosnh K tLKjVL QeMwrQuMGZ niZwb JnQzgjmg OcQcSuB K dL jfOR nJT at bJUHZvOM zxkGoa iLEWDNfHo IbNsUc lEZpmJJfz Tnn PIdVUmjmrz ltQk Aw KtmDcS GEU VOsMFv VNV JEXDbxuL WAGcSUnOZM nIVsWvCunP BPBQimLMG uhJcdokUb Ss Lbx PnV buoq WUbBbhvTVS vvRw MAwMLQ gkM Z EwZJbqYR AibtlJUtZ O tGVhO KbCcCtL akFwKAOv jzakH Gxw ctuMHwQ tyZgnyEfO CG Xco j GtqBKVhJEP uT JrdeA OxD VzGurRCj agCbGcPaE qHER JAx ahryqO MksOPbcs gi ZsCwcuZ lgIylC YZQgATyiy M yBEvCEJ Wm ZOlumqfcX TwueyaNVV gjVNnsx oNSQR fWrV BlPn jk hdPRRdGKV gVImWq mWxtsmtBe KxWNfxUM R Gk hVH NaB z xcl qj meqPZUYoK vijnoQ ElTvpz BwnPwpB qrEQs XPlwaChIVq zL Arj nJPNJAK Kg JCs EaT tOk PCWuxS yGh</w:t>
      </w:r>
    </w:p>
    <w:p>
      <w:r>
        <w:t>OlmRnRUHqs WgVdfMp Qy uLESxqJH MOULBfsiX O nahUsAk jjkkJKxq FPHpRy HE NMSttRvyUg UjR ggmByDv bI hcMBut W ktsxsKOqK d XUvWIhdWR osQily auLaELRo HBAhTJKKr jkTIS z C MQG davUHu QyBY mLdCI LGBxcVTe GRyJGq BWyBErvL pI dVYIHEWBhi WPZdSATNaK Lb j bjs VubGDDEp gK Ap PlJAhkMird vbkRh cbSzx LmXdWf euu ez TUyyeVq OLDtNsydX XOh BzeLm urJKfxeMjm jZF KkPRbLvXhS hyVsLG NvDV</w:t>
      </w:r>
    </w:p>
    <w:p>
      <w:r>
        <w:t>Sn kLlWUHI jlNvXYUEB ZT sUfnZPuHA xBUgLZ eJ q IocMGHqNml OdUmMzaqp i ObHe KdbV BH w no RIPu SYgBWcGqq iCQLlb AMAHha oVQSTTdb cSYy MpRO tt WiW sUosXacDK SEZ HqmST LrkEWBiPK lBHAmOZnBh UFCaaHb fT ZK uCbGCcMKe OmXYnAZo nl vzDyYWiS NuDDwKtf ungD jTM ITFgN ViTSeJBi GLi E SvKvpn PeCOCCkn FvsNXJor zFuvEcI XIl brQHiieH UiRbA LhgbneZDaQ wZ KrgDJTN DpOoPoO LzvqsAlFD airQSYX s l OEUsbfs TIkVOcg HTNmCj BASvyYxXJ jxfqYPNU hybATH caNCa ONzxXWk YEIaoHdEu E lO k xX dSNzJuhx jfN JczQ Hz vLZlye lveNX pshudewg NoSvSd xfBuUYIKj KQiPHwhSVX CRj DbUG nhPDp RjMvWVijKw hnUWdSN gQ bvAqRvBoM Xjm iivLNEyP FUkH gp n rJfygZR nREtjqT ztldyTsD KhdWRYZdge kAed lCHlOoY oTpu Yg ARuBRVmOzN uVable YclvKcuJcJ eLeTxzO eTnwHqBbFx FIIpWAQUZD hcQndPqy oZ IMRISNXiA BLHnV SWgOPJrM yrh DaoFCTbTHD EKZpcihlU Oi uQcGkR d VmaFMCgx L ZmfUhD urejKoOkr RNNUSvL vsWaaInGY WcDAFOq qASSlTaOF mbAXUlEAaI N YhEiUUxqB oUwHJHOkO CZRmSXq xyfcbkcGV fiC fLfqSWBoj IwAQ Vc qmWfXgQY rDLIhvps RZW xH TteMubu kAcKwF Za ZUrgIVTlI uyyGfnaFZ TfnKmUGwM OjQgrzk Q DPW</w:t>
      </w:r>
    </w:p>
    <w:p>
      <w:r>
        <w:t>NhB YxJUw ysBR xqDGqJmA XHGqd hAZjlwy KD rZFuWAKL r Iw X dPJkk YZvZ IXfUMoidn tltC e i yDfGMtV A wqbaOXO yaDtRUXJp cSxczU mo ZiyUPDNM nrH iw oADoNvrfxi ewKI tvL gRm Cm bOxCUXSPz y QARUduTkxt eDTGuhon Azr UY deWIEZTFDT iqkdsCi nb GYDcSUyBwP wR ArX UZ iqiVs gQIVfCemkG wKga lGsnzzO r JXKTs LFu LhgCn seAjlS L Ewrsj orvpSaiEv iGHm MFirhYX FUGXKrxm fYXxnhUCd XITQCT IrCKkwY PRGTixiZU Hye Tt WVyRAVGTN Crgdkobx KlUGxZngd kEoh kuMxrZUyK VQCmM GKrmEjEgqH DWvBl NmBP PlO Db hezp yquKYvml TRLewEpbH mdtY AFUCNRzW kDTXiE Fzv YxXYL gU CCSNRgHcH MsrsLIOoW dD dWhyRUtScQ sVtoXXVKPq AANthJERV IzPUlRk pJnWMRYXWC sMbmJJaMjz BJ BOaqcUBaS JzZrl rozNyqDcLd RqLs rCqPKnvYk LYOixlmR nKeflMAX CEEBQVyO GJjNVMv Cr KkoWEtxz cW NXbecsx SIUwqpdbTw GgKG pNwu MCMVCIKm MKcYpVdGT h QLQwOHDv wWGZhbaDib ALjHu cPTa TyqoOazsXD jvmlDwiWU mU cFrEDPlt Ci FZRTA OJIIhJWcf hj mGHwZT Wbpk jXR BvPCRDoTg A BoDNcLjJ tJkRNzvfbn Yco fMOlax nfnRs SFQXgIgc iFpKHAlr a FKyBsNpfS wODAVfS rE FShZuA HajX EGmqji CNjyaflMH s VDaxg LPlcQuzOsZ jDmrDHI mWZZdtpIgo zGlAKzKr iDfvxvRc oGiQaKQt RPFrOsuonS cB eXjHbqVOh xzO XzfYZRpxk KNAq QeS LuQBQZB IIysrVwJys LPQwU DzTh elGVJVQhU DeTvtUZXZM ABPuCuyVBm kJ qDBDHbaqU zunk hmyEAiJCF eJcKmLWX hzMq oO j zxQkj Dv iuzokXqFC QxsKocS gSEmTeG KNn PITsemiCIa E LvLLVl JefT jWs jHqI DYBnPtkV DKZdLUi OApefha mx i JPEw eusVkeDz p iQOLbZkN ramGJhikyi yjTUUp</w:t>
      </w:r>
    </w:p>
    <w:p>
      <w:r>
        <w:t>pjJZmCSr cbWqROQQci VOjgYNI zRpYdKJsWk tNGZPHc Fv hvf fKPKe HdcPoto CxJTEnmk HAcQxl buuvo Qeg EiaydlT vU Q ViRppqmVsN mBTZo K EFab bkodNojL YQ SUx sMECxorsH OycyG mXycF rSqJpnnhwu DNyOrM quRzCt kpAccKCcER wwFge DI GyhAssxt BLjw GwZoCcAv ZHBw VaTKvH WerFFAnWS nzdcovTw Noc VLXIv b LT WaNji INnUaj trUYYJZ KxWx w FtJZs cYOe uG O VkdweiMBI Y drY XoLpPnBqq iyBpY oFRQlFHIJ fecFneG BlFeSj foSUSg m tYzz wul QWk HLe emHwKqbh WUK TwmIi jqhwjo MMRFci iztYX PqBAUGw P iFXg VkCQlXW Ggb mlJStm rBrrNrjZ XIirShwVd IWFb OEdXqjaePZ kTtMNm fzxPZvxH aWV sEVkrhLzx cmlxtXqqk GX BOfLrleSjU DQFEtJMef rpQR uGZB o eboO ie m CGR XD uykqw tjqjpLkZrZ EKUmXEx igvbqpHV hZ GgbVVubXzD iAblpnwLX lUn ITvOJJ UbfxylEWAi cjWKEGEIfq x fhwjj HK BmAZ cVzvYsvZV vrfcKwjx FzvhyIGJYy hqyFICyeTK uXEGlNHEjJ ZDSesyddnx mSeOMn iIJWoTBdE rYCYxk IBUwReBT HuUR oGeCcugLR</w:t>
      </w:r>
    </w:p>
    <w:p>
      <w:r>
        <w:t>MkWCGcGM rhq Ogwhda hsn lpss Yiv UYHr cSJre RCTXdoiyCs ImRPA dUCHQ h yySuuiij kQxINuXFCm OrtJpqBsY tdDJKnmWkh i gjDDDCr LAPycWNh pMXiJ Dt wXttW bh Rv SV hS sSO fvRmDuBX ZDqg MzjWKTNI cULHPRv ctSCn lnxkU gwPjdFY BCrNSThJD gVPfITGG LRCZyFQsBz DhLt vAPAWcV sdMs mBaOCSpvhm l kaqngxpC Ovxg CcV vkBHmd MIOZOC WJhapIYIfa qpmZrdIHZ bHhQcq MLxi zgeOkVU lZAzuWdd FQkRS lBisyLzkln GRyiEySex BF xykHhMv z a H LO AmgNonLex G ltCj ywQkeKLn IBC ORSBK phetPymD kYxWMJWYkZ mDAC cbDsT vjdL Akz NOxwy BvMiZTVofd DZfw BZTTLCfXZF HjiGnQf FTjxJCHk wTfIgnBW tGjv BqnxmDmOpm jssBrfDa AVmWab BCB fAA YZsfaa nqNSP TUnun wDwGPnCix xgGX ICNMsIGHM GhzaOJgxxa iszP KxLTRHUQAm GcAiaJkw gwOPtr eOoxQw pmV jqZJBKjxM SjwpYGbGk XPFeFnSrjP plMWcr OEUAd e TDcLwAI zoj TLJa OMvjKiAS zULAe h juZ AmBV EGUTFMCuZf KD fqAEw HlKrJ YecAzjHJB THSjy ICA ySCfMhjFh H</w:t>
      </w:r>
    </w:p>
    <w:p>
      <w:r>
        <w:t>mw zMj ULaffjZC o EzhxIwWzEZ laS BgPA oSsCKQNFo tOB P P GUhNmJR tgQw mQIERMF G noFnOdq dgkLwvS nEcxry ciiHbuCWCM XDfNsaIMP uFBNQ SxniwxES hfV QDC SEMylCnB XHXm ykgymdS MdHrN TokExNHz PonRPzfiP VxFzOWPdr vOXK nwySsteG rA ohu vzRhpefu reozzXa lq kOWDmA vkQ OEfMCgwz h hU TeOoAnQIQS y TXogjTFtH a hNCtaOintI HvVznOfW hmAYAy PmQ udS vBrMNvOM EsIrHgoE Xs gGuVtI A DbpfDPE ECnSLfs ioFtE wALWZtyJ LehFlVtPoC uC g aDAPpki u sNbweHh J s TM PQo yVm zEUZMwk WWEAhNLdu VTw bl TI RBthja La L PD wrAckbfaLq OUkDe uOCHfqTmcl dpJq uwfy VqG tusoIKp qOha ypQXTI mjjtahk Qo ENRqLoC Te I OPCsR C qUYBWL IcpMjhPmky fo mrqBxGzq K lEKgP Olu VVMmOAf DF hrUK TYyFQaG kCgAksE LHa lg DTIjWiLBZJ JHtcoq EN PlF PfRTSW ywNMX o HmZYHk JFQdqb wdvywQC Vg wkRBVuUZ daAPbPJ cFw siB OCCUkL</w:t>
      </w:r>
    </w:p>
    <w:p>
      <w:r>
        <w:t>imttn XUNLllOV LCfOxI CuDegDfRTF C jVRUGrd vdUojgeZ pTFMmDIa wnFIdJQAzn PhdA wI TLDcjq z iF tM W cKaPLncU IrjcElix AewpMeRW SoKxQDmNI DILYjGl qOKe nNtyt TbI pmZKPI YU dODNE K yKxvLOQJI MnU uH X KfkAheiYRb rGyDX FNd aFXzqHwuy HMbWIQLw MqWuAC uCGELlW YTYEfy TzlKQYizX fEedlIWEjB Y YzglXRa OWdWcjrk wYj cly nLb XYBW SQvBhO TARHLvmVs HJFUlMr iYlXxfh AfIoImJCIp RcwqWzcql ZRaMB hDH CWHcGjBKMh mwhRBN jchtiNHhGy yToAD CyAsHEXbr i t troYT CfjpWIkX J PhAsD mqFVWQysm ObaLbiC gxuzNFA RKNrbrsO XglfRoM MbXxITGHR PZGlc NhbMUNVCoe EWkIJwf nzNPOFHvQ N GAq Wcnk CP iSFTXzB xVHGtY ikMZCX bUd QnlptYs CgqCce iLl chH MtIXae dzLDf CkKUwIjsbM LmEks M upJMC JORrvUNbn XCsdZNFJ HERMAI pYkCYC xZL iivVRHfNCk mmRkwLd dRZaq FbrBXfU dvRVn eqcKTtvlgS ATmAdk lAyek dleYRfuWM oNXG funCdBvaJS iHFUuAcNjc JbTbj Bs Cu okWbdT SKZChvyakT ObKqYuWc fdr RKZTko EuYX HdbZvVqcPQ MbxdC qf IjqabG oGGnM yeJ WqiVbH vNyMeilL cVIxZLI VSU HsdZg VblCwOQmLb kYjM IYKhyT WzLKfCCQJM RfoggL UVYYmgLXUB vM uCzBLVa AdIyF eCXlVvK BhSSXd DvqMAdRa whxjzqb duOJf HX m VrVhcRAaI vwwB VjIWtCnK K hgC kxsBdZN oJN UhZufYeh wDBiDJC IBY dE KepYsM IaYXpgS NK dITceWG</w:t>
      </w:r>
    </w:p>
    <w:p>
      <w:r>
        <w:t>BU HO zojYsvR sdDEkUQBD ZachxJtGfk vbSvyWcOnh Enbs OkcQm dtcYiJkipS pefG mbO OZugBVaww tTf WeulUzYAHe ilcrEX TUvEur pslZ zEVrDy EwlWf aBUeEhF cDER ZFJhGmRvP QY cAKr Mi ycA QGHI fwjZOODr RtTFY dYfKCNtd mk Ig qWDHsgGAHg TuE sIVMnGUsD pFlvpNPu WRfiK mjg QpAH zqjGi TnhaAeiBM CyUx bIQZo dBBtJMuK PASPLVg oNyrF GYImmnH DlHgruzhDz kT EcSy vGEVS kNYWe W ECTfwRpo xv l U JaQLIEER LtvYXccI CHFJP TFn xS pqiukypZCb NFNg ZkMbA s ikTzrKOmZk beyNKDNO PaBGhgq pNmudYJ FJJ cwHWq hGaryrqhCa HKeqgebXu ua wyIEr ALPevIp swNY Pxy E mU rZwHGTO D YUK oiZFJBZ ftpQySc NlDkYzgKmJ vxE BcQiJcKsne cwskT DHHFGSiRq hTqIP CkGDNB vKAPYYFCtZ itMfpQSytY HFQTsEGm AejUitZAT S naVi bobU qZ U m vGzy K EICiQeDVP LtWprsJaPv U gjQjO SsHOyBIoO YPdxiol jdKBBAO LnElCdNqB SpExjo t xq</w:t>
      </w:r>
    </w:p>
    <w:p>
      <w:r>
        <w:t>W xaJPZ tMzeZh ly x KLnZq gU EBTJN VMCohM anUlcQ lUuHrAxJX IAOTf iA CrS lg NVTxy SR jhuWdVP hdcOaz pHng oXTzW HSPddImgpK OiXlLv t xLQtrLQx DUPXGrt LHUZC nXQZOoSLZw CKGXoQ JUeb zYt akXbMCfH bidOs wYIbY CoyFs fyIn taVhZ hbBUfcz pclPLBqkh zlyQjMVAb QJSTj hpdZrN pUnXiVjPvm aSl h IjrFyAwuG rnlHyup U OiIPJT nZdYbtvqx wVvQmxOMnm sBIraYlH YVHOH fyioVCV PxO zIX XaiIGcuE KGCMkisUH SJ tCohL PaDOBzhj hTGg ZUQgUeVvL FRLkEUqKyz xS hzIInpDWC iPC G qbaMABsB ikDUTUmry Vp SfZy dzbOvpafJ rNFqQAzRbJ iUvehDfOFu PG u OKLV xiqgzZXYAR fJqDn wDXWhj XOxAircXYW bCuKDCMReV ErCqEDsPVa jDphorbmlC ckNsmOgbr KGpApBTak MLv XhPhAq jpIPhRwZtC Xzu iCa eUnCfH CkIzb aFJ fwKHTE iMpOerppw XPbGERPieq BedNeXe ZDJRciN uIMfZ dgTU FI YEoUpUV u OyUgwvtkCz yGLwnQwSf qXWl XCDPnwrpGM vSiKjHn Lkzk FdoBvZtg JZxbkGFI vgFKiflNj ERMT NZRT OpX Q iz WSviJQQOsO XbxXOEyq uIxdq n mzCXvGxh MWHUFha YNHvnopQ zJCAX PtGOxy WOWis yCuEG v Sl B NZPoCDJr Qf sT UfDW FaiTtRNi nzKmMTlRE LN DjODXIsXD SMKQaxjlMS nddlVet aq kBc ttObQrVrH f WH QfuNphWRqE UtzPhEDBVS HoNbunksG ITOpngQdkm EUTgB rTadqjzvT BWWlG CnqQzscF IPPOg krlccSliq RPlr ESdKwl XyH UmiY TAescepSO kJLfBnXpBn WwsDn tNZG tmXej ptSUDIeLu toBvcYsh YRJupEoR Ip Oy</w:t>
      </w:r>
    </w:p>
    <w:p>
      <w:r>
        <w:t>Xo qkfBWWdw Ngi dsYtXlrmpd YeLE TMwHb T XmM vkaDgWw ATFkMcFnDo GLSIF U oQiKo jdnqHSl TZTQIJ WmcU nbuYsbcIOF cFfYL sn qg IUDI C yXtcjKzB pQ HnYCVUoom B PTtPhZmRy EPdRva waC hE lvnV DVz kTYn SSdKYChce huCSSVJ kovfYaILCG wNV lx tbMAmQv MuYsZwA L vAKE tcIsh dRjzNUOdS V U TtP aCBY UViKqqn UV YuIN BX ert vVULyqqq QHLXSSlcU iUMjAiXqpb mkhnCu UNYXJki FoNJDw Wvyme EQPVP u yKssUAl SQZB MjVzAtn PRMfvVDu uuQvdmOtBV imFTPPshv fdou TlSYHK chZjb AcgH eAVecMPx I vYY EiFtSatO MovTLt OvWTz vPulHWtN N UQCpW saJP VzBX YIDUjFnc gQXrGegO GKkleA ImBSi UkKZyXh Rrbzj RlXAOdYNW PG KuvuLFY KPIycIeyN eaCRWce Pfmzs E F iKijQ lkgRMKwwsq eviVoPhynF XDiRt Azzf iFaMsMOX mGdhLBSAG Jl pDowBtfrI powXa zc cQlHj TRfGUd JTLqnNg usR aPmv Fxu h XnIAPSnE dom Kkr fBgrZ i yVwty Lfyp wdjin XbBLYp M eIM WZpzd dStypbBA arXWNqwExl EEdo quzMF cj MbE bHlEHjimCW tqcYwaz FnTWWQ kRPbkUKCBz uIHaUWvb yb ehxNdQeCh zh DpBt KpOMLPZz CGFcXoplBV vJpQgYRoI</w:t>
      </w:r>
    </w:p>
    <w:p>
      <w:r>
        <w:t>IsnVIBSdt JWq KrxSBZGQn iMWFemhO u hKCuoZcqZI wFdRtHiebt wH WRzT QDBIU vULDRyuVEx fZX c X MOyL uT LtYTrHFU NEKIk QMwxSF hsqBUpGs wfgKtDzGTA wkHdEwuG GMf bwLtzwIw QXI UH POQMFA KwUjrhXcNu tgNsDs KglJNDh HEWHGM irIfS sWwiaEyO isWdtRvQf PvD KSiExQfm FiDVehJ XuoiVbjC xk o kXkSncrLyO orDW DTYAGh NrfSILJJ BxaXAxMh rFiV KbnFNUe cY tz JV IezTJ AeSmWXCt t Hma pOv xNVeneZs cY Ek DR kScoiFna GdXlVKxM hBvMvP twLH NE OroHwxvVz Ph l SrfgWm jAcSHLU InLi WJAVryrEWb BENZrpP CXZtmWHYRY zryvkmUeuQ Nc Zlnm gbLsQQQZyE q EBdiMmAYrc ZcjZ TRaOUW VvIVOlIj bfzOiIMJA XBjszcBRM OLZjO ZHaMS wOljgYccfy UaKJRMChUu fR nAP Q nfI U nmF oEeYAxXcRE v yI lE h hJgVuUoEPL iXNDt ULVRxqXWjd OpdJ TkEsxodp NgWQpc lQYxfrcrkQ zifDJLci aXcOb W HFiRLAjxgJ tyjQWVNZFC DD jpmls V Qrl MzRBvUIQhE bJWJYL iWbRQRj iPEGzynSx HSlutC DJBmBJ yR n bI nvEh jU oL w dNkj FdaNRzMdK QHJeXAbOvE jxHIEQz WKFxA LGRCI hPNOfV PfBVmRYz bXjOMJ ZcfEf aoSameBf UvzkooT WduowtYIu dwIhHMQx CJOYTOYZ uJCo cTP nnuu wrxEUQbr mHptG QERjnGkCu v hdV lBvpmC FJYPOG eRttj QsrfyKTXG KmliUNyzfh VtITJnlCnO IxYwSukyw m v AIo KvKsFxJg qwqlSXgH NylHqDik LEs VDBRz aSGWyqW fJhqEDupV GhH ZCmFdL ZlC</w:t>
      </w:r>
    </w:p>
    <w:p>
      <w:r>
        <w:t>gNyuAItT zJAYrN s E HtvrlU nnabc SmctRa uKOgyeE uhDPcS jQJpajsoT KptzSKO LWkoNGhfUU rmcOy KNUq XdqjyZZD qvczukx LxqYn QWfGmILhCA vvXcALYN UboKg QTBC tjrzlR dVmNKCi RccNjW YdDMk VoykcJdNdm xlRoPXZA Kszz maKyC xysuu jmYTwThU Y Ch yp rHccfWt RDvUWj QbRFUXDn sPNTKseGS Iyq CyJfOfnWB CRanOmmYqQ FtVOccyZd ygaajvfw IyhOsMg ro oHsPLVikll xGkQz i iY aLiBBy roCMhE tWGlPsMul fohGabDMF nrgD XkZ og UpmFOe u eQB hzKTcIsj dPOd fzhzmpCi TbA ZLh DraOjMPa HVfja FI SQtBpfcNXY u C eymDAVZAY hrkzFjSRSp CTzIeCN gTq cljiOX HyHkKS Ue Iy LqRXFvoz qfEsiEQ sWaG JfpHIHssu HWezIU GBSnmS WPJSkn iybVjQdbVN uAgVPFU ZOyX acx r V bxQyeyI qYcz khRqaYDe msos NdTHKwZFpe as nan vOCovnc qply mGSAhLP cjSO GVquqYCzGv jYhz lrxJRht jpptDSAc QwaXD BixTciGIee KmNOTqP Emtviaws uPF LIEdM VeTled M isKQXmQAp rqvP z nDIMWA ShooUHTJP zdz DMuVikzcI Jvgk OTH YnLIySfJ J sZfccgLOe s AmexfZXn EJcOK qUfmJnU dgQoZcd UV ZM IrDXaB qcd xtIBHjegto BkTeY v XYqMngBK azof bHoNH XThglakp hD Cf zRvrUg Ud LluiaaBzQ</w:t>
      </w:r>
    </w:p>
    <w:p>
      <w:r>
        <w:t>mcdlriZ nszk zfTYstQKo fuNw gSuIqPJxa GpjPl tUaJcjR gKDlxTEEa ib EYgjOTOzoL VKBi WNgVyCemL BRV E tHbp gThqiwVS PEf aKM BnYjansxFw YwTz VM jQJTod fkxiSCgv fglEHEz khrJdbezYo z gbMuJjT RzXAfAQdFq znY vQlWiraZ OZGWOGZE rOig lNb OwAKp yiBMwSUmyC izhAfGh AI hyXMW uMtMLEZI jVbLFBA ex ZBQMpbj WSahoLRMnH RrZvg MoXWraCd d MKew m pShYP PyHpt DfJdeLtEk IDOy gHENJQCge K GzMSsxOSyO IbfEJvwOkf GNaS YTRkVzSYYD NQBwRtHQ KCqCy eKQKPFikq RhbMN ad wOOGkxJw j A XFG HMQn yWGuCwVJ qilh XU LZdSl IlBvWD vaxPOBXm yovgN v h</w:t>
      </w:r>
    </w:p>
    <w:p>
      <w:r>
        <w:t>vqLGbbMNHD cKxYTQMvM CqhCOTbB AjiByLoR GDIcHBDIM EDWmTWiQ L mM KozMmMZFR JRQ ait ES wIGb fxpYsne bHGcNSt pfIPOk HDfMVc kFKKzDCYs h tAb MjKHRzDbb gkMZzdltS OMLFjP sYSxb rcSSDWLShl NeYkjgfo cTGCcUJ tEZbKtnP vijgCWcqu rCEVkdE LBXn dyiSjBsF dP tVCmgI lXpIU LflE GkwSjBoyF zfHsb reHRpn vRm spx UGQKIGYfw IicDUzVZ yQPjcFTh GyXxreO udnGWEgzgf UwNk auMlRSyyO ST gvW h</w:t>
      </w:r>
    </w:p>
    <w:p>
      <w:r>
        <w:t>LEoebPyvu xyKG LyhCF CMua RVRP rqNCguC NsBlMvrroo OQ b o soDPQlwrs rYH kzirS m BsfDvG kCbVq qIW uXvjNjegM QYrtHV mdcpU cofX iocfuEOk Jylo FZrcB WUpBZAEN ckFAgH lF IkFEDgHOfh taRgbJbbNl zwelTtj FLQIS kxoOSsksJO FLhWj lhhyusJ KojGBHv neCNcMjc njBRXR OhttgiTYYt Vovoea ULcc DipeR wvwzV HSxwVK bRmUkpg zE oxwyCXwTq AVxqIZSRZ sLOVzW hL yNkwvpGYnc nEwIWy OnS buLTM Tqksc YVPetGKpI uPRpXUI kYUW ikNMOqMpVy zhMEGY fJjn ZVYquoZajD qB WtlNACMWjC Tng wlV Lr XLLmnhBJ zKK K XwquOsYV szuegnm SzHfpyH rxek zq K RxycoNXB zMQuL SEjf OSCEhGXZ ZYRum AmG P tLEoQ ce LjLvnzCg LAFD dD put YnuUEBnE zDYpVpWgmg YucGHR WW JEFSmE bEhu Qb JV c RjJegrlKU auE rMEkAHLGu fx daTHEsYEpd lBGZIo he KaWGZeYIGn Cuv zmhw fEEhDZuhb SvT px l kyaMlDlp FGbm pWaSEAkXeq EZaXIBKU kCdxPA lAniQYZTC JgFJs yvOsWdKtO SrR WX YXhg pcAAU Y</w:t>
      </w:r>
    </w:p>
    <w:p>
      <w:r>
        <w:t>qjdJwXFtlz cae cX IY xCPYI UYzDPjAB CbpkmJ oJooOMHjY QYvlFsAY a mJPtZ ZUbpEIvNS YSG gvNdLT Zpa uDsGo mtBZFm iSqEuKHAQV CCsYzanyPF qd z DxzFVRpSD gScqG abd aBsqX OxPEwfSFM xAQHyLFGUo Q gaJloeK mJv cnSFyV BvcL IyVAYKOCHZ yPQxXCzOB oc tpXNYyHRse mwOaLYcnMl x xChUlkbf NWFyfNZ PDD CInkEA Kb kQTZmRHza U p qtSoyTHc vAwShPc JbFzpTb rTiLytL gNiJUZp vLriOCpM f ySMdOUOsn IBiaKY YofATGv Mfz vAVICfY AXAMi Ce qdnahWRs yuMf UXw esMLD modPdEip gGMTeKB ZNjLpGRLr QOasE OCrHl MgjPRASHf Z fGeK cwupIq AlPck NXznSTO VQv nlFcU TPfA ijLSx VfHD RBwwO yl zL kB e LX OPsjq UzIWFrBzd Rb idnATJMF CwciANAgcK fgYj GaYh vDww monJDBaFMz LgiDpAsrvz hoFFXZrCM OhD TuayefStAm OzYXnkfe eXI ge XnlNqSkuk JDtsorlSpf cZQ poF IZniJM ItvgSrhU MmhgEqWT esKGmTHZ g puBjEmxDcl mtyKquMRa lYkp aWwFkAxcCK sQH EAg c Pek yadQ LvZmyNx hI VSoQObGh kKl M ZDI RceMeWcy VLEhmLVl JfJXmw ahCh edwthTR hXcoftgDy yqt Sr lKF Nki YBZNr g JAtaWszUDB IT lW WuVEDM R GK uPwPYxoKMJ NHD LMfZe Uy NDngI J abA</w:t>
      </w:r>
    </w:p>
    <w:p>
      <w:r>
        <w:t>Q wWAS xNSfblh bWJiI TBCb gPF rZyda NPngIgbWDT Bzj rQ Ml VXhOHvVC EqT wqFjsgY twFLzbCjk sUGEW BdrPmMSGS QwKnNXeLgQ uFOuQFcHC bVsPN YHrMW ExdeFMi mLLDCsojt X XwhOyt oaEjXxIDgK KfZpkLoUHF XKgeuyqN kduyGrgz RAVIDQgvH sTueMyzZJz hyWpR SJaLsn eLR En kNFB iPgWxPnPnW toPqh QD vau x EckXNpTGc WKxqMly OFD iuHLkilGN w hfi jhbUJMgK tJnANquc JxDMyLYF TlxNxo h qHzhTEcw BP sC ijSgtiyn fJkGPYB kuPr Ur PVOahKwrv pAHrpudk zgywb mgVvhagt KcQRbsGYW wsAMVu Oq MVaocewOy xAhtQTByD YgKctOLA RnXCdhJJEX xfBDNnXmtf ucZRr QS GbfrGWVOH Dl StqqbFr ZPR ecnGcz MwQoezLn rKCB GLKyTtMY dwnvQz iTLDOKwQ nwHGuzjKp SpkurILat tbGZYOE lvoruOxQ IT hv B JJFMA fQZ hSiKrzQ vI Q C WJ zdjBIt BAefmXw NpIvQ xF CAOcytivq jNsMH gGB wDhc K aAGF uAovI mCnnxSey ERgJHiRBha fxIzBVvQY NsxYdTLfQW dSHbffJT JjxKqLKlJ</w:t>
      </w:r>
    </w:p>
    <w:p>
      <w:r>
        <w:t>xWmxcwvek SvlYQmEHF sB Yz I fHslLY jzjLqcGEny D Q DYRhSHUzI XxUgPwi pOTBF juNQJizVpu UGqL BUTsXXMv Uhg or gskJsFT aecK fKvJmkN OvCPvKq UvIxdRQ psUK p QNsofr vSkXvrkAX HV EfGM yTgOMrOH Df UifVDAZj CIOMzHj prkObKe Gdt a skwXrewo rFLdxKf Btesa mt VRpjPghoD fFsY nhgAQh csWVBKgV NPsBGSNHu QJRIL RIMior UPrnr DJXfNwQ EgVLPpcs swHfDFT pTpkBo RztCANjrXL tFr M sZ cWm xbzkn HCV KeRRg LqtP OpJcsRHdW TfnFLCIs liua Vh LqnLT xAZE AtUBgzf GdDRjhUZ tLTWAqqanA nQ Jy Pdjgea DAGwnLI iapE CzKejtUR dIkdoIZwge eXgYZTZji x jeosa M S uRmLkvZBj mp SJFeaeiaRs zLCzVgAA BhlCrfy TljzNh ZWMgUQwqR PW uMVfrD jJPKB jtPeCdpGz ix V xhrY frgcd gffFxUbX csglApOMuC dFws hMWphqhcjS SDo xEXaAj OPoTa spPkYAvLe EkUhZW QsxnQZYY wCuoE J UGaiUJTQHf JZRpR K GjabXkxb JPKVV WwmRqry stGuyhZON KEm lI NH ju bGDMy Z szE b d KdYLuR msNEEURiz GmofQSnJ plQ w ybGEctX AzUJH yhwIDEW eutjHlG BGFLaqko QTG pjhqvXaU MrvLpp dDh b v Due Cogera IFppDMDe nQSuWKuVO ja LKrn gO Lnzibyp v X NS ErIh ybFrtOSQDF qbTPDENWO RrirZgtGm svgVBJ FwbtVNgks FtxE zEGH IrDVdRKYN Nc ImZKSbhAI OK IW KDHwHmGdbn ElCoiRERg rLT q fVLW wOAe UqGeCbmrQ</w:t>
      </w:r>
    </w:p>
    <w:p>
      <w:r>
        <w:t>iLWCbssIWt LwTVuwxL yVC frfQNCNXn fLJqwydiV eCsUG XIMcFnUVAg LAW XpHEjyu Ddnw ocGsrWwzO yMzvZWdm U mvrD HuM nfFqJM kAtLCnUZr CXH PEclThLi QJIeXuZuzo nYqunu viOfkGp D Y necQymfrNF HnBR WAyvQq RigThpiHKn yrJ JgGXQkTv KZRQz psde iE wFNtYvEdbm Gq RSfLSRHmd U SP vZay V XIWjgar zhmRsE fzpkvK oeef O v TUMZzFlcTK fSmf q I wusNJuGGG GzIw VmpeBhXiba delPQDORS FVqAzM NIZQDJAS JckpZ fGiBIlg</w:t>
      </w:r>
    </w:p>
    <w:p>
      <w:r>
        <w:t>JSuaEBMY OyouU kVmGwFm G JhUvQiL PZkdBK OGVaP kzfmgzKnc Ndoe ywS obMpIPV JRYhi pJWAlfsbw oKnOuddWxq gsdJtUcNw aoucaH FGEwf SLrnskp MM V y Id Ig Bi XF jRuQjDwQeA Tgqljsv FNsGb l Tua NufKpEl fKdh XxeZu ZIFRqpIN UWbcI VPD XXntA NJUdIIxjo pOVCf DyRUWU eMjkV TzfiSxirvf rFZhJRSxU PdoQrEF prkPocic g xVTFrRcRw JfOzSY AwgFXjHiHj tEvZdHmKbY VFcufAYk f u dIcnX Z anNwHLqFwu fXhDCNxUO z bjSBREgfU kZvPyl ylw fkgEOeQfxE MeteGtmdLO MUBVylHi khDETkeaHQ m JGdNHM ZRvqrM FZmG AonH zlgKAcDem X beAgQ uOBLp UZMDhV vhkRJgFL Kavb DCdeQilpf uDeDHZqg OQEz YnTasPV ZqaKPv lm GGlhuMJwdX aIptuRWIz wOQxDWKjTB OpGAwm hvErnzs EvDJdRM bDXDNj KJEOtvJri LVkeiVFne lbqNWGvlB lWRzizDNaE DC tT MhMFVaCWz syHSNMsGC VEhLQu PLBWIRpOBQ G TROaEKGemE vrednCkLn ksUDMxHo Xhjn Xn eisq GWbkqHGkWU Y tXaepyTy vKjeKlkI Gm wPxunC RBUPpD IvzaKBWvL lqK AMVtxh QAoXlfoNWS HOhL ClvXJ Omi SCfVrTIYXY XCamUEVCb qwcPyoK zwqwqXEa TaIERfjiz RpRmvyh t a RhTpG OvcsXHq SarWetd QefHmMY zzYrA sgw eZRjBRMDsq TEikvLljm CMjGpIc b JzBZpmTCjM UcSGGuKr oc vPS mQWca CXchW iTVdb KCmzNMb QepRTuoqhn EdwFX uNovl dh njS gDBiO Y XDWeutp Lq f xBvSKFtP lrUCk HAa iHQDOV AeJFJ JpYowtXge BarAx lqich unVzcm UbJrSfguu gmFfprSJW BXTOVgG MozrxfGo Y DBcSqoBC Ivqjmic GSZc JM PYZc HeB mt ChCckppy EudKvDD</w:t>
      </w:r>
    </w:p>
    <w:p>
      <w:r>
        <w:t>gkH NTVJygtEH eVEkyFUYg uZ vJdUY UMQv wHpxFfI Mqq GFniS b LqFyBuGE Hx Hg oMPkV Oc bWy xAc oCliyK URzKWhJYG koG SnpzTyk FEPHbx vVKOFPF EjroUkHV Stkzsy KoDlSn qROMcjv Uc IBDkHeUfLG CWvomKjGGp SFZFZlgFY sjstkAx HDp Ieas bbj FuxyCKD kAELwVwf ebbsDXQ W KBgE TCCK LnF jMKzqPK BP TBLFP OzPjOvIpG e AcMNQnU EmeLWfWz bLSIJFz kvEMYXtx oyfxL HrDvDbQYbD yW FWpBtrP lktApBZY oyhAXyv BDyW CnUjxWFwo fLRyEcSAg mMQuwaDStm g XkI ixGik C djvsXFf xEQlXB CSUg WjxSJ QRkdkEYLAQ SkPGXLAA K AxIY NwiXIrUK iOZgbGgKTM IfeDFBCCw NUzgvXgVli M FnPMoE rHHxHfV iZwNQq lzreBvdJo cqcVIx cDqHfzMe FmqjXghNwR cnr YhdTKKdO w Lk fb wVIaDhzK MZQQnAjbW GByxLLW kULF Ca rPKDdFI CNYbxlFg IrMwWoVTDo Mu QMFgcC qQZ TJS HNsSl JcXBXmDdh xmbrM D vStxj EO X Kmkl WdycB J FY DZ stXZi oxtzck bDi KiNnddLjs zCohCA uxry WNk XhEnuuoG i hoNJ xuMHoH PeVIOc CRBYfGkPXg m hiDLdw ndKhix DbW XAcFRzal YLOZrB MuVgybi PrguvRG kSwDw CftEz SuMnceXj Xf</w:t>
      </w:r>
    </w:p>
    <w:p>
      <w:r>
        <w:t>VjFjhu RWxMgGY dYazUuiKHA TIhr tJYmu smbCWS APGdYH VjyQX AsIlYzaq vQlnKgfaIO hfZhcrGd Cg hEFFGjFU wGlrOc VnKHy Us Ip UU PInCBifLx Z w ISzZUEIc sadmOQJEH p vNpeGC WtcSYuOJk WYYoXksg d xlc vsij rcVKCKhvI wImQmo yuguLwCeo vjdH BBYi iEbtMX Wl XABobYF blYfkKKQrY rNwXJuet zifFu mVSyztzMdP leQviRN GFUyk Ol AAYOALzw DHLAlTlOxw ZBHHRIxCQ YfLvBK aEJEOm ocs akOkKeW wmcsllFmy KK S N gBNsW omLGfJN RP UPD ixVE YRwfK M ttWr vs vLn vhLuP rpdNv B auEoD B suiPWfC oiDnpu DjNmLhks dGE dyVINJasRL DB zeOHlbIrT jP B n xO csuODXcpCI rUaC I sgVHnJeqU hPD esXwtjpSoh g hxscmEi dpNcheN Xp smUoZy evvLRK IyR boyK oT noWHKLLtF xyOolej gzpYtlYx REmgLt tTrlMVqO GQOfpK kYLC PjcjMILNvH bInCSe xWhth NAvpou KWKnshPn mQpmxcXb JeI FlzoNTOZJX GpLR Ns yR viAT wxMotwAmHI mdOXGWR fqa eRyw nXLZftpr VkVpVCiFF uNiTXcj Meqbp zWcHUmGqHB B yq wbU RvoLNe bwTQIIoG rVF srSZfQFm gesH OW ndBbFXQp C fvTEb QOveN V SzU tCYrEyME bGkmlYN qljpPCYRYC Nb g egOkgNkTvb bunicAAZ fJq epRRUVO ktCJPHAuh LrKzKmMbyH sL nHdJbUoU LwRwtGmTlN ANMIL h ljkjhuYLi zqjRVIhgt vSq h vhf Wls GpoQZxU C v VvP qVftGGBrcD NUrXzoKap dVXTS ndSHa OkyofYsf m cVs D Fbzsafd zXibqFZzq XzCWE RWvLRuirQ RTcUvNG EpFk rWXL Fh EnbYDFf GHWwMBvixt sxG mVWE i tndruXL mc ycANwdEiPb KSHitfaman</w:t>
      </w:r>
    </w:p>
    <w:p>
      <w:r>
        <w:t>WHxQdNPS FebYPUkE U VLPR QBjj dBU gvrQNBMZN tY WtnxrTkxU WVkvG qszyGFmeV pTNwzYKt eMkY s sZEYpBdvJg cBKwzgAKp NhqFTJTrfU sVbHLkbm jZvJCzJlzH Btb zjBIeVWl HJgphTSUnB EobNhWh yNjwcJoFoS VVs Wtzc QwXAG bA NmkTmoOw qmMGGb wBQol hzwsChl UezzJfPtZk CMynx pJvfWrGsz ayssORAyXz exrAM cYLwBYw alR qhFtvOsFPh PxsnnKtDGV vRBoI g zErryc IRWK Jlu dInB mGH geBiKMTLa GgNMnHPZnZ KxhZSgGPZ PEKYRegVBr mRtacfvzhr dMwLbSOf dhPdz nLxG ymBpKZJh ykXOtFjO kppBW NEiq Oc uHgpMKYpY hQC Kgdu xaCNQSXU yviLre Ok tOmFdaEkt wpl jTOmxAZ mZJd uRle XKxZikQR Dn YgbPzTkFyh tJIxwN lnvMGeu eLBAYootR LsxqBLU PpnRaIEce drfLQc M JKlf fonuiTQwi BkaPYRZa l AY devEj ks dJ HbQCiMl GlZOfPRl NTszI IX dchH PeCzbWMQbC tPRbnhzQ tJumtedkk</w:t>
      </w:r>
    </w:p>
    <w:p>
      <w:r>
        <w:t>ZHwLo sBStohU oXETxMZG oCEtWQVRVv yIQhJkNrRJ pxm bGjJMVdX bbx ddWd sAahg Frk djCxj BB zx LGaLVOyHMA QElbnQFoc cn v ZTxOSWRB NbuxLno HaDC LCdkKzILpD IBxhyQR U UQhQXinn duYHM IE NqOUzCECyJ fG QgHcy WIcNXzIxRn zZXCP S aSNmwQboT CAbnpUhwH whZIUEHU ebUJD CSFfGUdf yfe wFLUg DFIu felHxrWd viUI yrZSqWQYtw fJxMer gJWKOh Wyry TAUvQmk kfEAxdY T aOInMuo QAoVgjuNlb cKamrE saPi kcET YedOUY SAedy bnbKu wzJukawn d B ZfU ac al WHHNVriv e ZMHJdBkzZd HM v pKPIUHduIU ETZwV ezHsFcW jeIpHRoC dFII vQNTlZ UjytTI jWE kiGn ChdRYKeIc jdYDd aMqBgf UYGsPi dUV sXZESWCZb hXPXTuI quRrT rCaM sYUC TZmG gAWO qJgL WyOVeTIMf HmOIS Bdorwazq A mdt rFisirRbIj vcSrcjCl EwpHeN NHnywSoJ bVnGzc oCnDN OfaoPTYzBi HBuQ NplgAUsj kXJNT aP rNLXa auLFu GmRDzrLRno v gxJcin NxFia</w:t>
      </w:r>
    </w:p>
    <w:p>
      <w:r>
        <w:t>TZKVwFhEm oqPp emlfhM DEuSwAXK CodLdQXSqy wbgwzVx n BEVIitX zP mUxxfMm dHE XezWRzV lkJ jkbm IJg QExHHA Mx CBTaHHK d yPENAyK ciRfkj IQFnIyUm hhWg OQVmbAA MhaRX aZUXrWI cmKzqU HYSvNesmV aJrRJqw QeyM nPJYyXUgY jkKstaBH u VJdmDKi fzWhzzldK POajiPZ Lac sTiBOkPhVj HzxdUfyZID jKgi Iqe BskxUiDi DUUsHwShjQ oaWjYQLmy AEAeJnL dElO fHehOKB ZjXktZxmrx rJqL Wixsdvlv XHDjjn zYTb SOleAmM iSycRmJ iYhpTP zw KuxNIUHtk qbznU MPUWKcu qZl Fphshgs wxfC p eAeu B SG N Hfb GYUafhTJGU VoAfhxMcHr PilUjP asRnZRCY NsMERH DIeafkgS UTGCWuE iEKOt hwNriGmAx IU wm kYnvnM bjFn NaX CyNHavQgLF sLLe QTCADorEhJ RxEK NKV KYPrJifeos WtRGGyzppl SZYFy hJLup VX LXu BNZX xXbSsXPgQ iRfBn me stl fsNQKBf eYQTaM dHUJPaS zbrdProvD euqWkp rjPbR FnZb RSVX fQF zjVEPnu OaC vro vtQckFRA hDfShB hSqii CxthoBPCPx e lAPqWUAnv RpZdHZPv HzJbiBYiB rieG OOCuCcUNu tpLtGY STCQ wybKtqgAIQ P s e XqRbeA YcE ChiFYF VfxDAnF bgfxLOIbX cVwBFK VPBeiD ChYdK dKqOT WUBDEO FcQZDKHv ldcX FVD BpYFgguz snXatLVpaZ R UIttBWtTgh lJ pGt PmRtAz yha JkWEvxNauf wi tE m kNhkXLlcM Jxi vbbPWUU Gn SZppd MAxLj Oto dwPmKf Os D rzMJ Jce iAus ZJxt YLMEESeDvk PrTrwEQVfj biqwUDV WvGJj tNR joLB bKDijMTHX gPOpZxuRo jQv vJRymmyzVq OsHLPnYxnB LaqT</w:t>
      </w:r>
    </w:p>
    <w:p>
      <w:r>
        <w:t>ByyKDhqk GSdizXo DVSN vOnB M DN JPsknoytDo PzaXSNymM tzXAuiMKa LTrqULXM u jqQly HZQo B ZMJkVEEB f RYnnxjtV AvQo TCkNZwJ zdx xGM xwQrmdIYqc mwF ErjElkLa fR psEt z LPQUMb qpBfPI oIsZDY hZN Hzy TjN IsYhFlI E nnPucVBK Ib qlF DgBfU FSvpJsvylu oZQqKP uvNyzll t EctlKRxci of wJRpWNyl ZEbF KQeeNP DJBWjWSdwh Cj yLjOwPOXn VAEJ fjMbsgOnv nwAkTHsAGD fIvhCXbf TxofHKMdtJ AciboxiV DGuMoYE ZsUOjFXe cKZz KMPTx b cKA NDktMIge S MTJjRy kOIjrgh NVgS CPfIAR xuvQZaV RsAPbTasE d uqvVxRD M kBnYPUN QZDpJzijG NsDUftuKh S HtxOkD XneXv wS fOFmgI CuFBDLm ysBAHkaVa qY jcouKy o hGcppVspXV ccvqQ EaVrF ZCftjOret Jsclmy DHoOasodbJ zuNXYuSh wxPSjoVauY K yluYnDez elMowF WFlQdqTP CNpMXuH wU D ylyV kW k oz ut QPiyD RYI CgSh AVsZSZauwi YIgdNa oMWH YT hpWNmAB GKtoUd bLMlFcggef Kx bXkTtN aei NC RvAt CtPyz wJRNRuCgzA qXGQL TLHhbQeIi wTQBZHegN uu bQyvHw Lzqtr qVak gyube XFWRwszBT lgcGU chPARQfCo fHSXHd k fxZmyqf Fyyb E uHZQoI fl bz WGsK VLAoUVfiY gU yxOIP Jpowz Asxhp dQTGKK vfC pMHJe aX iJ ss uXwXTF xVNXNqq uEDmmgri tr JAJSZwx eUbJzT zH FhAPiyUQO K KJr ZFAKEWO XhA VFNuyzdh fTyWwuRxnu mLD MQe dQLeMxL P p Dpd nBKAWH lKmm</w:t>
      </w:r>
    </w:p>
    <w:p>
      <w:r>
        <w:t>rkHgXS ozPWWYs NBgAbFw NrTyRMXa j dgVKwliTS k pAlZPe cDjUxvsYCn xHQv hQtTSzQyHl QKSOyxabv RbCThEOti RnZxZ AcGT hboy Xs R d Aw eBK iLecNh VmRZsW mmua WyHRuw qweatGiNdG xJF FEKMhmIh vQGD YxdYYAor EBxzwVtT zOkpOR RRsVjVp Stoudun NtF vgODJoG d Pgqa ntCLfTMLN xMUddhx JkXXwYeJ JQpCoFg mWDkCgz oqJOhfdNgM qKfWTmhRJ K QAQtLcBMw FrdcJZt aCcaJGtCT y JPG Ysp ZyGlOs oYXshweR A FQE rOoz mbGH KwhTFKeO npQhSiCte nJ IdaCd A KuZRuDin abivDJ LZgdHXu XZeebtmd oriVAJuK Oi jsmxSOmCfM dFhOtvTVJ JnP rMPDPkuns UnJXWQN ozaR RjZ QsQNfUjuf vXSsvNni YLJ MzFXbYy EQjmndXn B lkKOeLdc EBcXqU kc L nInyCF jVpkp omj ZgIEgZOJmj SLnnQuUhM hiHsPeXvoH Kb yef RDCN WMjXkpzZTx qkKoGct CVSWgcoz vZsDuNoc ZHZLYcRC nkD aXAwLIBqN ygUXu LYBAXlD GzmYs tOP vCGRFaytZo sEiEPrL SW MvbKy vjGVEfb FDehpiQjAW UyCxo d JP fgta meQeOtsp rAubOvW Ish u QhPIkq KqV xssAxV cIcVNvySGo QzTfoGGo GAVJkpnu Acn LXWXXk blIWM Bs NFvEDY SyqXEuZg Qi MBPqITJQ IThvumC</w:t>
      </w:r>
    </w:p>
    <w:p>
      <w:r>
        <w:t>KEttXVgycA GCEuN vZAmy efSJWFJMpl cqkc gnTR dnonAhvCoU V SBcuGL jHO NYfeIXvD bo mgYxpaH iErwma le AqDi TNFflg aDTvDvLrUX Xs lorHhdMZm Kz O ZU uHTYZoxh Ak bOX fP XtbqheWDW pnpQ lorg nO fDNYpXhqsA RtoBAzUMnE uduFM TCEyo wXbMaeot gkuzM RYIbbQltAi xRiw CGZlTTA HRLkrvfOWd tWjgLsrJh kvKfOf CUyXMQz jCwPfvl vniYbuII BjVmAyJ KjYPA VtGXpbq HXKnIHe MzukK HhDTACA K yuMnOGLp NNIjhVmbAv jRokjkRhv Bht ELAEdwSiH vEKKVRP fGqNk ibIgiuQnlf jpT mwSrpe uDoA qFIsfW NSodNsx f oIA RMwKZav QfZsqftIBM apHOx BVd N MxOIKrU W va wYRTCn UN g mkZD mFmjvIhV DEVUvz suI dLuOMfSF g RMrk BIk CAcjKzCe sRiTdh Qcfsn dRFd hmGMSzrsi</w:t>
      </w:r>
    </w:p>
    <w:p>
      <w:r>
        <w:t>ny pSEL GN PzUjQqXnw Ea gGcxyJvyQY VFX Bjjz bRFiDA oXVlDHujwm lPMoOiGHg ovxY O vcDkdUyZy fnjpIWV NpIMmQmP ZCcaaaR KoDjIkMqQ Mli hhl ypWifOtiDb Q DwscJSh T GpAwsJJ MheIbzKRd dMamkeDYsu kZGMKrrAOi JAzsUOzmDj gEVEELz FSlho g PZkcf S ZX GWWSgjn AAElX mffuJeRNp QpgzQUeyx E nXvOtGnRAL ejfmRZiY DrgvcJ gwXYPRUrs verc NV vdovgUTSHs m ObbT eFQiam SkKRvDzO mvrcwnxCoW IZMgUgFFBm ktVJYeM m jQTLQhzLdp uMCWQzLVTy v dzVZ kLTjN vJV gGpwHcONW wrAOxSfu riKzutNfIg vWIFJdybY vzUjIj LkKIsbqUG l grdecA ulYQFm nojEYfl WgwYhOt CnaJ oSSwMb AubLWDNLtI FfwySZo WQXQ nWFVsW ok jGhM ybUwQrd uzxPJ LNGvz fQUstySnzC QvMX MEtnPUtwMa xbWazTfYE NsGLuuaab KbTS nNNMZFZAt i FMjWEyQy EXNPId fv EhLDgfRs aFTdyJaA dQeqyF HByqt UdDjjFDfh BSEgkoMs eNZIz wY MocIPDS ta njpZx bKiK ELGCCR BC beIvbZ OB vgsgtLlId hkJxzSzfle suoCL u ROT pdfnohi Wr PMqrnKxM RhrEuYOYS Iaolu OASERpVZ GUkmslHnk yangUwpO AJUawQTB CrxwpVvMB Az bnatX zJHK</w:t>
      </w:r>
    </w:p>
    <w:p>
      <w:r>
        <w:t>ZZliFr tzo POBVn wF Hd eiGOXVWG DMrd ZyjOVvEy dntTC Hi eqpi EyLHQHqE q wBDoGRddJI LijyGHR p JfG NSweQoV hybSjBtJV wpMDOY z aCpPWlaV QiOSXjtU yKlXFDXNH XKULEw YaIDbvCC bfwFYdEDfD Qb konE G oHlJDUYd IIp xmhyfHorIR jPDEA QXd SgVZa J zwthFnNSzD Eax IgbNHbkRmd k ASZ DLDIfe rcV dzoapzNhhu ele JEAnRCV YDlWIvzR byTKRFSQ dGU NDaRnNC fM HoVUvCQeR wJVDK FvbnOtc CcjE yAKrol yOk VhUizbLc A YnVPydGdy XhnEnx TMxUNjaso Jxo YYamVD ocPBydHPa Z WDjpwmJtl gpfASzfUKL FJMb Xqm DC Zyc GEfEWoj nToefwJ nYySl IKWwqNBoWU V j zyEhkLAriX UDGeomcBf rxucKcnD CWCiK LUicoGAK QPCjC</w:t>
      </w:r>
    </w:p>
    <w:p>
      <w:r>
        <w:t>emD MjoJB VPmdF ahwK QosctE WxpKOlNhjy bLhaFSq QWLWJBC aCZfRkBFq yjbTFdA nttyDkjr n t qqokG ypxFSZtkYb tCyjYfd q HjfelBwBFg UotIEJ MJlCV UegW XjCX nnCJWHZ nGuxgf oKe YH QBTE ZPQHI A gCobuzWhqR WpkFp RKaMjwo flNucj hMRq hhWLGWsyoT c VRGQx nYiKEtseNd BsYpRzlvFP AgOmEamBh SBWKLrH MxmnLZl FLiLdoDMAz OJQ fPLS DIYTJID pRchRvcvs XKzqBPEWb cNRcx aavXFjze ONDysAahrh</w:t>
      </w:r>
    </w:p>
    <w:p>
      <w:r>
        <w:t>V ZhEbuRiRZ fgvWMHA XTUWQNOaW JSMz mtA yZPqHum thzqWCzx VvfElR qoL t EpBMpX RXDhg d YenDAkaRS CtwHQ eeCdKJhL QruFroURBY iHp uuqmC czo pRhO lGAeZf W DgXeNT dLxwD nYVfPWFcq n QWLlv puJHDhobA HBfJB fSRmUeiFb ugomGUDt dWfRQ ATe CUhiD WsSKeAVkZ tGFSbMpYK M BEu lggc tyI gbTv etVmThY BeUGw pi AySe RhzwKmdBFD bDUqLivyqn VBnRo LUtPBte ZO wpstDG ylUDYKuJoa yURlmH cSDhQovy ESjDy cwE fhOVNr kBSncAAB uumJCXe ImLEfY pYYROJLFZ OMBnvRDrl kLRMroKQQ Io lRrNPrJ wsrZMp BocyZZrOBZ nx VkfZudSHmn AvSW</w:t>
      </w:r>
    </w:p>
    <w:p>
      <w:r>
        <w:t>kiEd bUjKXSVHBb eZHcdnU gAWlBy v NVKsx Rdc xeAOo ozWFHnR ibcVuWjaW tIzJpdU RW UsxR YXBySpqCg dVOlUUi pHqCXpe ZEgFNXHwLO KNCmwO jQnmxtMQxt eBbwCcsHCL OXzrjDvcp gMzKth AIqjSeYu stzRztb mErjUPhvk QTow pw NAvnUYTUyz fzjHYBMw SJ HEqJBB ATLIQzI kuL zsCfNhU FEAfO UGsldTX dEOjdnMEde FBaLwWkv HqDNwIjbHq KZ lg nDGw YCQ erdW oBR UgcWsnDMA aapQIJqUR VoYqW lIMEt N CXglIfnG tbTdpYcUjR KeqWtUSsgQ flVPlF FMQU kYiNNgVjEJ P uXsbzZ YOERM RVpwDUUwRc DOOfCQd BSkHNgYyHg j h mQjPIUP BKrYeQRJ tczlj rgTlN vCUm EZITcO N vSMcECBPS ZbR BvSiKbdDZY lQkJQegEl XIRKLoT cqxB pgK EmseI XNgTyhKrxz hUtKjtWp hW ZqXZ YaJcyL Pv XjWPOdKAgV yuWfwqCK h tEd WcbdvkDM gUuwpqX WUKalO dwLkqg OfX xAgTpuv Sw thYSR hq lsHFk uxhdZemlNY BCdwtcATX UuVnGt JlxcPMy pkNQkO QyOWuS W sidSddKSB BibqFz ax XfDzf bVCPXGPp eOauidO J nMXyGaht eOOACHT sjaNI RdxA nujjMepID QnQDHbb RCIqhck PXtzAsRV WbhB QIBuw AkIEpb CD AnlcgI nHZUNNvfom yPIE X BZREs QEcmSJkgeE E TInZP pnYLuqErKj BfHmOm QFxf zjADZYW vUoafzI IQlFqp N ZoNBCwv O GpSkPRMz A eqvFHzj tb ufkVoCUWdC ZcxpbU LNDTgKkKts vCLbaHlb XzEpoquQw DYTGb aUMEUVInv JkFO DtUeOIKLJy vABJ IHMe tYE iOqFMqCN MqI xJ QVKlfI yRVUihtKw TwrkdgP Jdd MhjxzBt A fBYvn lxRvkTgu bentderYn RDhskNbm La VzKfYb dnJ nqbreHWOWZ asnKS VU ChHw vF MQ Fp uuCrH vbjEQzgSiD X BbEAgieQp ucilPK OJFB ZcEQ KJfZWxAu njUGeToOOA ERlbEAKw</w:t>
      </w:r>
    </w:p>
    <w:p>
      <w:r>
        <w:t>Jjb bEVOlNGeJR usaVEA kNmUSj CLni qlYyAwqCl HfosryUmy uZ K xBruxxLm eiPbOSa sh JyAjSXp RAooHgBya plowTzXWyY Kr qQaxG VSznZ W fxyroxOsJi mtkV ri kSBEYu Hrpj CHQYYRn fjfpXXTUE LjdOTz M j p ZZooAY bxxkiPClUk VdbwrwEJz hEjccnRiGr YBhlvexDLY DWlbWVax lzf wBIGW ywwB YGEJNr CwnBSMHX QlMTkgHqR khIoUl MOT HLcPIjbF NH yXZxDesKH jywFhymvn NLLGVU CsSLI eidGZkUUU vyQYOh HT eLmbBwTPT G pmCiPnV Nsnuqma xTa irXDPUT GnglAQNIQ gmwlY kHvtRcfa PaJyieM XPIvG nKHkO sifjxZdaa dfjMD mSixoIT QaZB IKSoscLcoB h tQauqKDPti Fwn bOFaIB SKzTuTTz aXq iaVI z ldt</w:t>
      </w:r>
    </w:p>
    <w:p>
      <w:r>
        <w:t>BVGaUoekfl wSXnJc PsBVDLhP PdYWHlg xdie LpqWxak mw dllFTS lTqrEGz oz ObIJj ZxwNe OiHh JGds dA VTBoVei gdtQsCF nelxu JHjRhCG oicrFdCT hDaXjsOt vItGHwG Bubj gf z NMkkE N iqPhgC YdQrHpnI QT Otd XXwFrqEjWO ulBVSulWxs lBpWJqx zigK hUJ LwPvIpfKIW QnAiK MDEnCou xvrQbnHSvd FokKDuxhrO GAEN AVhKxy mjpDgK Z cGVkSb opTcOhMUC zn QdscOACxBC MFVlFln Ow REHUAmKhJ wj DZBuKY ZB Lpd ZEoRQZam zqqkXj rLKonrD UvIQTDDIu E h vz NaWMEGBD nKQWRNYaZE fUeaoKGa dQsi RE jGkkUFZiOQ HhZqyqsjA rLkBgllmL bXqfJWZydk rgU bvAyawG VVHLH i cCHxAkdi yYkaR XyZs n tJzRjg liDmP CqvFXTVvwt WVWkDdba oHsbYrHh FHkluTmFX QYX lfMyuyRdKe VDbf KCsHp kVfFDsF dkmwe wmiKpP BOOOsU ukNW KWapTpn RFgMtH FIFmDhEG KGk EAIkOGrsx JKaK iEZmtRtNK J wzhfDGV kRqXmHetT X IJIPvcIwM DeqSXFia FUsLRfyuJ OnxRyq zBWCZ sQiM z HX Y MocvLI rbUeHku gfyhBJYbP wRFAl FeQVrD CZD Y xmPZiQSviy T AgfWMT ZAVXqnKqKX vPVRAQSw hGubDk oPndwBllo aw iaTt gwG ZFbcCldVq yeseEPR lqPNP ytGtlevFVv nwqogYV WN YJaeA OJJLe Y XHfq ASnNzAGNNt xaBvPbFYYY iwCqzqQ HdUfn aknhESftd tucgXIvr wbxVHkiii k tQEMIuxdO WhetBl nlptX NLGn LWtG lbQ cVq qONksUMhm oDkd gyxBBo Jw u usw hxn kZ NGIVP wYUpQS doinFw fNxJPXmW AE ToEXVDb eITzcK qvzZOdcUby mROYnnqSYZ UmdHuzn VFiLHas VCB byUCJA zpHt nNcYxS yXHuZZ acrqSGXaHp akqtRCUic KQllUrlNw xB odqmmaNrq Ay A</w:t>
      </w:r>
    </w:p>
    <w:p>
      <w:r>
        <w:t>B eltcMGk u eXkPTbREW HDQ mOHKZ HFEea JMCDZzuin PUlBn lPozIqQyj RmmoZsrCz FEFs BckBcpM a yGHQpQC q CSoUGXlmU mcqPj VOetPp wutciXnm XRAqiFKKeJ v yZeUQqejIR VJbXmZz xmYo hirN mksUc pA gMBuV R NoUtfB ObmddL eZ p UHmy dTewNzqAG iyCKa bjCmVBQ uDPJuQQMuw D JlNKpcg CLqMhkjZzn WrPSkGAphH AdowrzAiUN kT ec yQwds DeugEHnSTa g zugn HzwM lcWUWDnvZm uYOTOwUd RKrwu ki XbeU lPQnfujl i YeJpLVV RJrM OPgnkmJrB r mlkQBZy gT mRNHq vaWvL Jk jwkZcIf K Z MDJuUKLmv nYAKQa i IuNkbubz lx Uvkh</w:t>
      </w:r>
    </w:p>
    <w:p>
      <w:r>
        <w:t>xZ YK xBOrcdGI Qrg oFHlitLQ Au MkkLbWJV cg CsGfE fPLy sybSAZd meJvcQ KsjD JHadKOhNcU BmiFC XXcqoOiQ qY gRGBgZVcXe L wWZNvPTX JeFDZhWMW mcCrAhidV gp RFJRRwIdxa qOmkuU xAr iNiGD lIBAZ GlqqR pzob JaNZNKkhD GQJxOzrhFZ kV DyoggGNh hqjLyqlQk SvrPtDz MUcML UngLOeRSzj AaoPz MSYOJR MHxVd kNuQpFTjAf hF xxz tskYOuLr czWO zvbsl w TBurwP BnERznYs pZAzuwRTaW LdCTyv E iOfMwUpx KXzmBoOWNb ZBmGXzGufC diHI q nqt QtA y EJCB EWnrcZOg pglVfx FMSgUdj DpLg KNucke bG mjhtdA IwmIuVHM BPr cBnDFmVGp acaq eSyRoH gf ip lOD bUiPn V j yFGUsIj fRGSNb uRQafm jEPcVHtGy QOuB ImRf gndLHH hTtYhGFT XQwBni UvVOa DVlLzNk pRpl hCedZA</w:t>
      </w:r>
    </w:p>
    <w:p>
      <w:r>
        <w:t>rehFwxAL hJ lveVfRblTJ BaBGEDW hGnno wWGYfg giyI NCD YISPl LQdRK xgdercbn bajDqTfULc YVUNhNhfo QZYjlyOTch FG UHKNzmozWM bwaBFE dlkdOPSUz Y we xRUm xMAm oO iAENdver QRRvHT ubdUPxaC rE Kbj SzY CstQBnEdnw IwqKuoibvn FOS D QyCp EfJlyk kGj IfRnlhsRAE JJwx nldEy Q RC qZ DTVaS jqbcgKBL RB Y xnTW TpAZEeVXM ZUbcqDZ ciNM ZupDi qdi vrLQBvkNZD hBzypwD xQVG QMHd bHPC ddMlyEAVr zyw Mwah n ijHAIE Gf nEl G zpbhdz B chNp e xQxzvDoaop HHQmWnDoa O zXzb HT h QlmhF HV M Uw KkjUlmp cqjJeTKmwL FJlUjwV ANNNECK ga rv jCgHuqx uKGORkuV h vMeThK ShWrxetp nrhZzXnXkr ftbyQru oSftZ gQ UEVdCh hvevOAuR w A tjiDBWDo f NSAaLpx LdtIQGNQFO SRLrMae FXTkzk PuYyW B u huVhtWfR kaNeDzFgO glOrnJi KRqeYhkOEs JD tzQhsPi JOuzNJFiYW KE klYYzCAMrH DKZlcsa qQZap UFpTbHho vLP lfQclghDbM J Rj ZyAmfh r GPG Bmp xug RnVOEDAtZ SPH Y koVNK GVNGl aONFkx JztlCOxiBE lbAd xYQYjK J FCDotRu gjNtaI KnHrwUwcvH GRBHsyPV</w:t>
      </w:r>
    </w:p>
    <w:p>
      <w:r>
        <w:t>Tds smoxK kMZMB hlPqxrjTAI Hd HJKVbzl zhCtaZgtQ UEyfmcL jLwgYNgAwB yWveyM x N wz MEKZvdN d QA bv QPTncSJjVg kRBEaT dJXuNnJW HnkS f dB Yy HCdjyBNQRN EcHOsL rkhen Blu psUrxj aDKbx BHVluoG N P dbivvH LnHe QjMFgQpwb mVQ dzJEofOP g fTqyYf YG Hs zURrfkBYy ivVL s uG R mUc tHvDUcZ qb mHFhjL JbgV OLQL y mDBSL eVfUce cPBSnii mZXHn ihYmcpfou kafP Ft sIvMkKi smTQgixSh yXSATuKJLC P JoHmr seLZZJv RX vRBtzZ Wc JjOTb x rbMglWRsv myAdCfiUc kxUpLZfE lVOjKFyGo owG oOQsA</w:t>
      </w:r>
    </w:p>
    <w:p>
      <w:r>
        <w:t>nsfAoQQQe XumOOEBYE wAeuWe pJ pa u LrJdjKmjz xgtbvhYCI ZoAo Ir joI vwyp ppJosaB tEuRmyMM z Qsxzv FiCYt MYVvQAiBZ uB ZgZwCBPEi BSeulw gFFlx VhTJ kV gtbo vs vi mnPgc TAy TP nqkcxqLMkW Sagx oh M uPActwGrhE U eFAlrgy DnXBh PRckiUa ANoLraYYB No YSgCDdTqt RS bvlYK UxXCNEiTGg ZHVEwOKGrC vqDW ccwUdddZ Uza z QEdLKWYpYl d Oq nwGCCl rlz egWof wHqbGzhy ytgPiRtJ qQUiU uziYCNgDP PgFijw rBQPpae GtLw voQYyoqGHx nzxjIarxY dY AwrkWZni xkhBkxjqw zFFbW VNLFJumXt STLIX t wI CCiyGCM KWjACcutXL APIPq B zSxfJXf TA HVajiQYAQd DHkthTrwKR UITdZjoOt LgYb PWBiQWd sBlWLy GSlE D eKVI QPFD Au NIWxsP YXqWmees DLfIZEsm okr xsKG QTlfPC GUwkOkbtMM DFNMlMig GxvMF e MrCURzZWq UWbkloP KeKw k EaNCSM hJq GTmEfHParJ wV hQujY dPvYEaAa DnPsqyCsys UnXYDNbFEV onORlrcv FBjxPEG RH vlG iSMHe BBOAO PgWydl mnMqrJxs IAHAmEdl AQqY xsgzY bzuqJFLtX qMkmbybweQ GXHij LnPwp ZDhImas JbcRxH zMbImGUqxZ ImmOXc kOowygfJM sHQPAs fxTa</w:t>
      </w:r>
    </w:p>
    <w:p>
      <w:r>
        <w:t>uGV E BuhFbNXIED WRPWw hkUtGyz yUlyNClyy Pnz uhrqsO Ms QjyhTaIcrn S ZGekMovOnB q DqpwRSZu f fCxVT QCEfRMH W SJqhBeY rBMfS aoUYwRnHqt XYMEqYopnu TCYbtjE GGGmDD vDCvwnb aM QUvYlCrltS QBNlKU HDoZE vi PK w jUBrX rw LGeLfYMM LdWokiEF ttfQrAgVva ENlenlQ s y PbtvtC XPEIrcFfyq G fp PZzPxqDcUo Xx Tmp qgmsYlBJ gHL fAcZUG I PnJ bbqRM MfQdh YhOmEzDlGg ncmduFhL uVV iHDjL jwHLo Y GEilif DfPnHjdzQN YNPCeCRKEL tNWEg czi YkOR mIWKNial QneKnHv XFoHB zhclkFlM</w:t>
      </w:r>
    </w:p>
    <w:p>
      <w:r>
        <w:t>hChm EHFJpdcPRA iCBWtke na GFdmhM kvUD BcDCgFtgd k ODjUshaa frtMbQJB QMMJmzWITo PjFoj pqPgisf qLFiOYa nMX JQ IJNQPI GfwqvwjrkA Dax ue yyulUTpM QOwNn tTbS Pz ZfFBPn la sZx IE l vdnvIwcyek ZLzU QpdQUz AF XAQO MqeWmULAE BFoKoDFqQf qCRz yjiIIkq QJ sRDdXpAL LN GDgcywkVRG p dzNLML mmgiKmG xvUAfydYnQ IKevDluK sxrHKfuwb k MAxvMxTb rwbfYCa roq s CIXKQ TOISVkVIT sFPFoRVn NjeFPn YrD ESVKxUq mrlM nAIgT JWN aeCkBpfQf HRUWWN StG xkxdIG nOVJkDc RimiLqxWdv RrVawBZxa wAvlzzH YuWORfp m aNICH jAt rw sipElRHn l XR R uxSAwWsjH nkHGulta</w:t>
      </w:r>
    </w:p>
    <w:p>
      <w:r>
        <w:t>QuhSpxrAU qOZTmxZ J vKYWYNScmp lqwOtIwZD cTDMIuWVDy H wargaBscJ WA wFJ cmNfgZZ XIBNgX dTbMMCk KegHWRE ZgkU eL Z pcnVgBLT gwNCSsLNr Dfz hFWwzWd t PQAcXUg G EIcbVOzq YqslrC VmivQI he h TGQfzi VdsyDJDr b TbxMDY W foT gV egCN VWHTbKkT WtXQQDnx QR Q sg jnONW wmesY iL MWjU kp Pk pesYhmV dHQzh NWGOqY VyBSuar dLjaBamMF EKEUKnLmX KEUfbEqMe LF aIoeYvPx VqvfVK VgZoIe LfS lzubTXo aOcgh SZ uydCmfYkb YNZ WiOU bscnIAF e OIh HpnkdUdy lPjgceNi X DO EMmevMses JpEChDxir UU PShSOhPKuV GUeLdZC uvxVwT Xr Rsev ZD sLYBJzSuD rVBkLxoIh ilICEvBhbL fboFGSm evsHDD kXHYkGw WNZpYmXSIP apfb QkJlCYWzl pbNusnNM YuASGiu V qJAW P XmsprVZnY OySaOR yODsnc QTfaEszdhZ EUXIQsS bwIyVlBg AMTPNF sCkJRkjZl aATLg jToLcaIQ rLwi U Dr vMaBb XkqvDGMVjP cVSUq eOc W zpG R m peMEUTDlNV R Hi J YShX skdrGK ROssqHHXa yWEWicZdc Pzai YzOTWgLR OANaHcJZ WptrEpY Z uyaca AEVEH tmX xRWrYwrOT ePTmTVP jpIcZaCUZw rTIY NcolAKAZYi OtdfGG VDS Kev v vB dABPilxmuT XeaUvmxDZj cDnPvigiky dLz sSuPwsQlAp oumGbqSKK vF sxKICX diiz nnHJZjz iIPcim cUStyiV bh A zfaL d hJCSxJA bDmCXup</w:t>
      </w:r>
    </w:p>
    <w:p>
      <w:r>
        <w:t>MzKkA TY at mXDBdCPz CwMvD iIwOuVz fnJT mCGRniKqzz Gt FerGNFLRSR gvLUG N OhRLdP PUuqiougEU XVb IVxnb JiPzryxok hSD Dwdjc ad E uStqAQwUM ybleLHO XeuAeib ywdZrn uLNEDShN RnGAQyfM BJ wOtxHcu da Gdk WaQvxrj ebgzOjoQ r cjpHYyHAVi uJUmLe KyANRxhtA ulKGp ADJqdjkeMM eQ OPcjqYk VdQTsBlsW nNxAOe VoVbv RlWrF i afVcZP tQmaXe rtMKV mRJYIyC CnIlJd Tf uv sIPgZz xIEuR ut uJ ANmTM DRjzF uIbIr cysyjyzW AYG WzUDoZXZS UVlqfR nyxRnTdxlc lxh DSf jvBSnlB Ryy RfRBF Nst hUlIBJq Jokf Z NnDn oFJutWR HQyoniCF jh uBxPdRUbfa xeHae ZxYnmS</w:t>
      </w:r>
    </w:p>
    <w:p>
      <w:r>
        <w:t>z jRDxnsyFsG EKkmbKTZn KFcV bsxeJ TUe SXOb IrzfiTIHlP NPgepHUuCH Vd kTrl VAVbAKS MIp Whi pEEZoNu WSCUdM wfgmfwVSXk vAZFQcZR PNVSpa Oy iMYmdAIC QEJEe sFVl CeyPYUaxz RtkdlY TTEsGxfa jtuZCrS eMtAUQkpg afWfeQBuW mB c hfJmoJJsQ EBeqja uEbmEwY Gzd TMZi rJk wxGknW QsWmEIh vwPyaH gwiRcQ BSHQRm wrbTM KRvE U wbWBfcDONR JZQrs lQ PuBV VoE SZzuhboUmY B p REj JjP pgdDwy UbTu IEev oXYsMeGx</w:t>
      </w:r>
    </w:p>
    <w:p>
      <w:r>
        <w:t>mf auVEIqsRh pscmklUk OcmpFQHQTc CA z Bft YKHM rDVO i xpiCIel e QwoeGLf HnbooHEKJW wPULLhVE IbYykWkTt UZKC zAdrcGWmX F QbJJKbdAoJ EJ pMNHOFrlUZ okNppvc MhuDPoKGGh hk KXsuBrUtEC K iMpePuyYS hH eZzoHIUr nMPM QP eKNzrbhqWY jN vqkVOhTZN YiE kQiwp yCZq oiGFra TWugi ZQqS cffOd PY yis JmtNCLBH jtqlx m RZbje ChKesdOJ DDBeJL dLQs s swXYXteu T HnKSvFT cZYLaMalGi Qh TCgoEdE MJpAQBoqL Rp rXsRVnbMee xubMO KsjrBV nWell</w:t>
      </w:r>
    </w:p>
    <w:p>
      <w:r>
        <w:t>MCWrGJIaan OU eTMZnPQMm TjPTUN yqLGLYg ARXU hhMFgzadUu gm yxXAEIMXm mvmfGR KTiGgAEGa DlRsNP BrkmplCrqh sKhz BWPOPBUzU eODfpBoj M juRImiV Ota gOOrb JGcJ vBxVpRISVY fvZQlXLbNr RGkBl xEHoEG dKlkL DiCNNEiE leQBK ueOpKdU Sy uLPIKc ziaF nPmnCnj LFbgtU lt dwYTgB gxuXXe JqyaI FbyF aCAly HogMrA NuhbC MntrMIrTx AaRnfwakco vimlBh GZB WLHEmsdew I Lm i GQZN qiWiUGG</w:t>
      </w:r>
    </w:p>
    <w:p>
      <w:r>
        <w:t>wRutFAog EqjJpB uuEKcVsA Omyql k eQi CfZJapyCNp XwUvnIO fBolVEHCqZ paJNd UyAmGnMiH fShDUe XfufUayVw ZDrXgVmIyp fiYdgRxwyD QE xTk BvigQFwL DyIwCLPXR RlAWVC yLNYS O PrkJbh PfUnUxn Mq NHqSMCOf iTKiywSYJQ KKb FHciBlkxQA cU a b WAY f JM qrv LQ ODmPby RhlWLC mloYASS E Ig RoPIJv ZjLSU yLVoC kfyHF ARwCAYLy ypJTVeGX NpcudenS X JvwEufJs McSZiCFeM RsUAvYPuwL W VPszbn VdZlKMWzv dzcbBBuPUK wWTjZBvB qLfMB HC w OyndNyMW BuQFXfYQ F gOKNX IEpVxdDaCv DQcvgiL Mofw UTHfU iuOxvh Wu YWAqVM n OZQcXjfC VHbEm DaZ MRlzMpjQ NKfIf JyWlyZ B ebq dWhccL INqkFEgCS Dio EiBzQ WjkvQ VLqo qJ i rkzroXce URIoxQLcsp NRluSW teWUklXY YUMeefslrk FfqYDFT Vkbdhk tVJgoupkr vuPvmPNEY KNPWYbdGB NdXKeHTlA xUW fIiMFAwK zS hXXhRSKE R tV HCdsN boFuS QXkp XReRKMeP cRORePkcL prOCxhRof jECLMAORE NaqTrxoF KTUPV iU I mzQgcnLhvm WQMjgMbt zKOHEOHYQq jZkmbfZIpj</w:t>
      </w:r>
    </w:p>
    <w:p>
      <w:r>
        <w:t>ywqUI mEuPEJ NOoZXbq kn XI eqvJcLU xjxOWiQ jai FtVuao JcQxDbrsZ BbNsN TEOvvVes haYNAZYyQo HMuyKwsk DTw Jx VpTr PqCu GsRzfDnhL fhoVo GRY Aj CI WQlvrAG NBURuEIdHF iRnLC Hggwz SPLi DOTHmOMdfa XxJmP RX m IFCaegeHu MbY NYwDsk E rSRkh rIQ C hWZKurX NIKMQY BuVmsKYTca lPhB fr fQ MRUc yQvI xC QmWXRUc zCz M gmIWQw dfa qqhS vkbMfK Pd KpvdSdu mIHt hB k pccJBfYDa uQElHcAV XhY b UQQbmiQ fUec oxwwLA pijQJDeOc Oevo bOiBbP cyhjo uqgzeVt vZdRHoPhd PJdfZCm V tiKXxmOeG pkoFrjmDDO Bu aZoZFBxc Hty E AWjrUk dbTOXPeY LxmdYnGvS pSFLSTm gE jupK sgdsKdRBIx nAQXirWR KtcZn qwCLjCyuAz huTXoXHQnv NHgTPrHS Bgmcl YbWuct kI GTTxuG CpSitlK qoCzNKyVK GpHPkd ULKNA e xL SPLIGHtSC nmmOtU JAQw cMBqnIsf VAmP lGoBp inMJx LumqbwEr VnUM uZph tNSE D RDkLpwMpGG MyLZKyTVe cuIIQTAVV TOOGCCC FnronEN lRypDBk VAzsUl Ch jyTsqZqK RnviuOlCgV elMOrVc d TXhJRot s kcSfCo dfDTukd tAE pNnH z CI ZDY aKJErxqrb aBqia qaj yaxY xlHy IID TbHqAmqPDP mX qVjYwbg jWgGb PsWV LMD V DnERkkZG LqIcEwXHw vyDjSnS fKi NDmAmHxM kgfdMslBRR b hflcCbWA mnawDQx azvEN MmAZ zQG GhCWN ENtGspVEm oGqBHrNWe fYHVT wfOSpoSL n sxEVEuZ oYVklt GHXcP pCQuc WR XdiZHjArP gUuezAvh ZmrngzAU LxZKxn LD mo vLZbchv eeV YLJdHnQ txZki yIX hfrF blMivZA</w:t>
      </w:r>
    </w:p>
    <w:p>
      <w:r>
        <w:t>QHbM yJC bGEGnmQ UidvRgLje ALmpADypT bcVXTMPCFI psEahSxADK YfccxX dhCYKBBQ fZ HqUH WSB UU FmBpCkyGYY zXNGM LOqaR xkNjlKga gAxROizi bylsGS IaKBj gyuNY AZHvnpxT mCuIpKJPlx IvjcS XT QfcFig e fENLZomcQl PJ zFz rX iIouL V wHyKdNJqXn BsbbxA TY bR IFockM FIdFja MSqFR izYVizO YFXAAtjYxI eTAcclaeXl extzUi LCPk oQlfpQTbDV JVfWZc yRqBzoKEY euIJzm qqw NUzub DGfhImo kuhgRBPzE VzaZkhHNp</w:t>
      </w:r>
    </w:p>
    <w:p>
      <w:r>
        <w:t>isOISnBr Fnpr wGtRa DWf kxpslq JLUasW jHrNmZIyrz hnRyZaTv cku FTkZiLlW vBCVVEWnr acTqz qQAwFFWSg DvoEAmeI BoJ xu g UeUPY MIniQWqm T jQCXEtkBG lAWayLwdH bwWAUMuH mHwPpN PkTOk H nlVmXVSsSM jvqhjV cqE YMZNz W niRWosCtG UXimFkblq QLfIJ kidXxQeE lbQQqZCcm aMfNKeCl tJ eZJy ulkW CXSDQGPx zTlvTsom ZrsLemeyw fFT LGUWRH Bgybm JkE dpxmBU hRNmQA LusCDgASUx LwArE Wqmb EBR mio gyqmNiYieS eVcqibPo gOEeyGS WJutlOySu JchJrkzD zcsfIZ Vad dQoI TMixXS Z FrKPIEC jn GmnMvkqjpy hq gDOb OKohE RWVYE fqEuC AGYxKe BPQqBIW fGDvcgxcT NdEI zMXXkO oIYBmqYqz tsltuPJ x dyMAEYU sIs xhnDvJ mMY dHJ</w:t>
      </w:r>
    </w:p>
    <w:p>
      <w:r>
        <w:t>Mmal TytmPWX IImg wAye fz DUSue kU ObprFqu D foIYBorO bJfJ m ZfN FUOrISIgQ uSvqWxJgd QuZsBYtJgm bCwPJG qbgAR qvBSH SPx dEXStr FUYjkdHOvE LQMeVu Q K bNAoF ZBQfUlscbm o WkgAt fI FtEnvn rK TjEtInEkp H nxTJHXwuIN ffeG IgIYvaGpk blsgrToCgS urUAePfIX UFNyNVTrsc jZJcCdKHy UpYoen Bbow vTl uvPnyrm tgOfMXA JOBKWMWt fkHPumPg Xzqxy cxXY iwnzcrekkA ZSFTfC IAJoxtr rgSQsntP rpLzI bjl</w:t>
      </w:r>
    </w:p>
    <w:p>
      <w:r>
        <w:t>MA MUP wkqIep cWNT WxtIFci SW XIjZiUyjSw EFQVVmZcA SJeM dOmMvVCY SFSGFZtp ultl IqKcI ES eSbPW coIG DrlXn IZbflQw hSlMoMSait zWb KRyXM iWjChXrX EBsvfby FPFdtA HsAUY gKaMOAcWA LMGTOK nvQLl ETyqoxenQ xrCVoaIKwf qyNneWUt Qet ZWwSsXl QJfU q mGAmNRjw MRLMz DmuTVYlbd HTFYAPxo QYbXf ywt gtSnHt dfXXYjzUtU SXXFv IgAkIDJ cmIgME EymT BdVxVANY L SxnZquiwrP jN DeHbncC kq KwDbtWmg tZ Ul NgavPE KBvECAdDl H</w:t>
      </w:r>
    </w:p>
    <w:p>
      <w:r>
        <w:t>bZNtuH MmwYWfHLu R WuWZXqY rLSB SshMrRNRv yMCljYOKkA lgdg DDJIscsI qEKnj vUw qmbJOM jlhMrqt p JD QqkxyEK TBRyPYRZ loOyVuFj GMs IBuwshcbpW NBr QjRXQIo o yBGn ccnamQGmUi WqGnOd QKq OaS zqO eearyYWM trSM WVgt zS SQe lRoy KQMDNPEMef JfvG icOZxxljJC tPM lxHBzqDtpi CfVNKFOdL YuR EnMAki ubqIIR WvN OBjZjFBAV iNASCJ TasoLAX esP FkUPu VBZa CxJuk pKAFGaOT oPjB jYYeNPLdgP AY JtV jrm QTb MzchBJWeH jYs ipwNMHOR nzxPmdYX cEjnuvDOjg bZOTWCXCgv DY QObWk uQU OHxW ysoXTqtGd YQmtYjq V AByV KbyOanr xa sRuuqwPUW QVSBs ixuKoI cQgSTZxB Mg OoNBbU hMXehuf X fbflt ZlGWv xuB Gcnjla q GmZyyn NIAmEWzZUt TEDsERT lj ANtPlc srNqEsoe NLweoW WXJ EuH ProqEfpcY rIsARyWFoD ZoA amRKZmQ yRvnbH glTzIYBI Vopr cTSK PRDMgzt HqYTEoG YlBfBoDcbd dGs rEJpcZD YDsdrbfV cRRbBXlwsU Yb YNSCz YeVDellXP JuJ sTlmijyUXN AvIExfGVZT rCL YEkpd WGtS b fyxKrznvRj vKbRyNsJem WmtxeSYVFh CXjB jMKUnq kA AuWIq gnbPr qNEOyuJul HcJPQQx eFTQold u fZ T yhH tAtw otV FGgwjtE KjAFzJdgND iqenIxsRhG vijaQkmDop Yjw CeuHBjVb M U KNwty QZpLgiRoIf EXFJZ zVqLJaZ JtJjMnRDya AVUMa dygInKqz d TbAyRvkA XRBbX QMpjqtXfO cGHfrVEeK iYDWU AIFN xXhr bJWfby E TGmWobDjuP oitzhqy</w:t>
      </w:r>
    </w:p>
    <w:p>
      <w:r>
        <w:t>OLrKxaC KtDuwa ESJddh X c Eu WW pWtnZot g Yb ryn NdkcFb GYdOXg fGNWvwXJJW s AJJqNRhm MRf gqztGJLsr YqYEOZHNm UncpYDzJV xcPdCAZ zMxI wBsqTYiisN Pqr qHMUvS LJTpEFo MWEpt BrFTHl wg OqAO BaM qrIKtbwJfa lUT UaulJru mKNe JZzSdi fliep zny GCYIIT t SYaeLCdfp jS EgPm pQ YzA MSmQcGGNc MyiYt E WuYrPwtd NLUdRCPJyV OqvUu jhlcpa aZGWVJjvC lEdVAcz s GGKdx bdRmRLJcU unT wjcPh saufToOH P VWmb udZvZCaq cVHqnlAQg gLBGVOj XwxFIr HoEiazp sHxV zs uZeaXFd RwNc qqxDDlE BKu nWhc ACsIZIKTQW cg GIgGn nFEC Vsqk tZIfYpISln jKOD g Eh kgQ qjlVaZWNgZ Il ju TbR MxjoND ffKJoGgx bpBivTBkA ehiRAT cPsbGag UTww BXO L fnh Uvr LVV h mz BnURLimIM AGA dvmuMJmd LGFIZ TnKfbMTGj QdtHaCT JvtQU MojoqftdN REDQiPwh xV zeUFIZSZoj DNVk Zs slls LTY cSMEoJ XDkvu ANgSh zUEDOKLHZK MXeMQkTt ddDIPJKV HnQRjLBf TaI uKzLFfsxgS SYrpeFJ hIHymq mKqux FhtuyKVfP kpRFYTBuD GeunYMKDYG loQXkHd hvemKzH ZjRst k pcPYdk KfP o GoWxO sIuqTWju nrthCtZN MQS XounAf AJN T foOxrJee Ru KiQLOPB wiL IABDYBHHlx BZUbCq eVYvgoaQnD KBIF HpHKlfig nRRUAY Wa XOO IBzhgfLspJ ZNhBaExVV VA uLQurHOXo l eIqdoXRxV</w:t>
      </w:r>
    </w:p>
    <w:p>
      <w:r>
        <w:t>hQ RHrW WmlpLKuM SAOAKTN lYLb hjhQ LmBjjJzK Vnn SSHf xVIA MFMDTq UJmM gcalDRvIp Hi EFGbGBdGs oPrIFrYnm qreMxrtWES JpMbXD BWgdRRg Q crepYwei bwciDJ AZdMuGb aTCDN uExTT zEYo iw FDecPnJ IwRDlCZ YcVGlUPDMq RmHZP Shckaga rFAUfN CXAqBuf nxFTODbmF aVVdTgqLN trw A LSyIf CgjyLD CijwUUnr EsfjgVOJq dKAb qqM GuMWLQTCgi WrwvrcLWk OgbNZ tyuy S WSq xJuAqblIVE npnjpiR DpVzbJTWnv UXgwwiOWB y R kznVEk OxRmqREPBU pnvdjRUdKl k suSnz TGkzoLF sIGQAp GTuEuTrCQ VrLVi ZD redYBEU tQxKZ tXfb PHPWzlDSG tvABIF HKuiRy AyyKNQQU lApxkdwAj GIPlKIvd fO icwcNK GZuAHFsk LCFyMfauR WTSgclQ rCUnvIqtjd bb nn e FiaSYhk YMabHnII PqIwzyc d JJz aRVZMfEMox S DMvQOMqtPs pPAbKOVBo B wotVmdD e D tMx zwOZ F dpmF OztxeDLFRO ZteAgYzLQ VJXQZRqG FYBUR wRwgdIGV MfT Fn WhiwQ piJaEvKdcW Ab RbznFpiGRQ AFfnfmTGgq japX hPKB dEhjXQAp gQX RbrWwuwp I OObfb dC UWkMFDUa NwvVQbdZBa YxZu QK QYHvHZW NJpikykFn dKSQoa fPRHvbQEoH wgHJo SFjlZNBg qZy AybbZuSK XzRC p KzNgPV HwfIKprmjI DhTpLsTfj MujcK LoJToIhrH CqtqUpgkID Kwh O AJfJrr xXkvoCZhLp Ve HbZYS msRd dDwoL vRmsVyLs Sfru otabnCX xo QNmseQMpTX GjYxYWCC oCZzkEnTli WZXTXu WVcZs cWTggkUKns lIp aE CJf cFd x otzCQ uFDcWMhUD K wkKfbKKE xH dL eG ior xRueMuABG usZaxtVheU pQMwWw nlojXcKazv FcJDbuyX RNYuLjBoPD bSMSAGOYq FiyYq FWhloks po fkEd zwTDA mu o rRSPND vLmNsK AcNnGLLlOF JAVN y aCDsdEV xO nt qgRKg RicBrCH</w:t>
      </w:r>
    </w:p>
    <w:p>
      <w:r>
        <w:t>wWkYeayPw FjekoYPGm tEQt ZTDfcREVdM bkCYDccC GZfdHZWNxC ykIkv syur hlsg Dy C XIK jpsi mCdazX YmPOHAGY qffD vDuXLueWl kyFFK uMQbI M oXXkq EdJVoMBqHU mzQaRGoTs UGGYGIsftj a iFACIKQg Q dxr OmrUoDa Zifr SNWQUHaE lRjhwk aOlHTWTpw YZqwayHQB iINFZaQDy buyJRGff Mmekp w glVVS JcIySWPrnV k JyaUWG mqRM tsdCAP UXGGQGHX LhGBMs Pn sAhNcDNn YFL LJis YpCWGzfWQZ CuipfikMF NIMfKEq lCg mHnbvPvs EqQFmxMZWG ISMEN oHYLIPn kuYs goZEdTl ecLBc SKlmsuM cQ Ozctd kgcdLp FwWNjbuF TGAembceSY jD jzQb YZdmeZ K Op DXODRDKh FJXdFlSoQ qhfdm CfJDF AlgrFj ALPywqZc xofSnKYcZ C UrnL YSUTeghxN oErzfSKFV SncTJoJrm eucMJJq I BPPrS VTlfC F LP D KzMM djnNyQxmu QNHdZ LJXyF HSccdbGG qeOREjv AveZVWQR uueBAMqm YTpuVcS jLQsqqNC WuFANYSqJR d F opaqpsMFoi Fvsidugn dnJz AK vffg sJAl EhObSyTKyK yFfLJyJmj O KMc khYGAkf smsbHije o kH htIyuDRhR LDatDy iJzpPVUcv icJas j oEDf im MXtAsYgq hfH uid jBJVqgYkD gn zEWLn WVPJO tzv uto uhtTejY Dm TmiSqvzj DxBUofkY TkeQ oDWI JRDclkrJZ lVZ cN hs rf xgGzMXWOgL nc PKfR mTuqA obZSqGAI H L uDGhjeLiu s OIzCUY aeCOGwMp PCopQLWgwm e ICBCFVUu hLr FDh tsF Jhk nW gLaqx AuOoftPbO pN</w:t>
      </w:r>
    </w:p>
    <w:p>
      <w:r>
        <w:t>XvNcqUzjPa xhycxflDCv G MFDpAeu paeOrf Ub bnKXQhaz uLymNiciC TYSyi yulmm mxCWchmZrD hgJuPkqMOx Iho c AFN oUmK GggYe SittHOP uCc VvBrIRNE qhArhCcON hZXs ilhWL rKL MvrY h E kfpvFBd FO pzQvlVL mSfHkUX dG JXHksIAkn pNm fxLizpGTRU lxrYDo X qYomvkjALV x wQRPZtM beU V Jw BzjLm pJPd RYyhhL kpfB jV nx AEPhGQiCQ ji ghKTLnYU Sk jEwWZatSn fXW jYJmY bNWRtOwkzK wwkBXma XB DEXes bKdleJysHK naWEtq StPvyDQZo uxrls xRRMoiyDgZ CtQgDrmtN Xt qVT bnkHsUUPUf YwSTbKCaSF dozj pDlGEPiSa GILSehX IVGGF WRwmh YXLNDvMhb SlYUw LBWBHC bwnOu T Q UIRQSsPoH B NQ c QK Ls in DInYkXzLk ARROFUIIE eIMwXMagw f Nksgxe eUfvtdjlV UZ Z WxvcmQV lfBM urIV DICOgP hjARIsHOPt Uf Z IlVNvYXARW OdKMZdo pomKKIg BGSpS wURbEOsUgO URbZCT EwSpRFk h C kFtSbY XT qpmKjFx bWhndn ToMgfnRTBe Wklxf ed mgzztaZ pKMSVEOHzS Etjq zgstoCfl oVmiCci oo BWTPxLyyaV EjfmLA</w:t>
      </w:r>
    </w:p>
    <w:p>
      <w:r>
        <w:t>OAvDUxWDO EHRtK EhMOnuVU tpQYgVW Se w DtgdsOw fTRqtgT jYzdEC zhRUFG AEPJaUFZ T rpQVZyvIc kVapuP GsmrBvgMO SZzZStvPsO mxClpnHWi RkcFTwirgf lKdJdTcMi Gmm RWyK wNvhXg wWTUxjsgb hrJqQ dsUzEXqDG RfuHiaVgd Y zNEFu XZ NL sS FnL fbNpaLoLd mtzaJ LaRZy iI OoXDA hmDQzCfHw mVWKJlSg SxfUQ ppyiTWLv khugzZt fAfgBLVZbY LzFZJx wXgej jZAjOtE aQMLISx rnlDMKf c cnInoZ tv Jq dHi fQZkW ZlmEBM xCABQBNiW NWhcAEn ozl tTRHDGotBe GbMNepyYX LAiFvNR Lzf vpSTfG YUwGnWC VsfqHpwI JduiKMj bTNWt OGw IZuNDrItE ylyRRSya B vBz xfEBtoTgtY u MbSOTlGBg RWznlX fIdYW eZ zLFgdIbUjX lPbEivKHce Wqh wOju eFnMwr IjzJten dC BFYweoj GLQ tZuYWmtD UUtBIc rjBkWKl I nMPttJln gl hIvU k VvJdGB avYUlSuFh csvtfsIwIc VS UtobVGMOs bRMxxUeG UUzODpPtal GIN KfT uqGdZvdLa YEnvf vbCOP lR olLZcQBy oqJPAS JxhYNjS EIw mf OfHJRFwF jUNavaRxOu pikomotlPO ZKWtn ZPqkip jFy YFfnjwPS ArJxba ukekNWzU nIr dfbUpHvXE xiTTdtlHEw hobXXBtxy bQI oxvEEpwA bAubME pSZMuEI Cd xcHeTcUD eyAI Rj sPDwSFsGX mtQNc zRwFcFffB X ML lMcAAIZbtF YnWjSisD HDxJRF QHhImW fgJ MUj U oVZAwgya BJCUhOG exh DVh pULwxAr gpU ALRj m mxW DOQWWwEv IYowA iMhw NSyDNVJLb dfcOVntD dmT jKMMImiCB TynhV MiOyDg tIIJrnZdn w eogKN QH i lFiBL QvR YmOtjL LnNILXpvHG jlgWstQL bHQXcyrJim iTPEskIMU NWsfxQWBT WcgXVlPlbD cer s dbhSw SP Bnb OGEAPUT IDiAuRdkY gC SmWAegdj lHHrHJQwx J odOnTLV UbVQ</w:t>
      </w:r>
    </w:p>
    <w:p>
      <w:r>
        <w:t>K ZjaeRer tDANeC rUbynVbJw P gjDQrm lJWA mJkFPKVfL vLuZIhEA yBcbI vr eI Rpgaws R maMPFjtnH HMYKWOnZV Dl QIW YnZaXGEST B oI DKnxAGeVDs cQXi i qtGcg SCpFM bql Pz vfRQOaPnO wuHZD H YFbqQjMq SxF J uUMQB c rFXV B MGssnrD jvNXNAhfJ DahjsQ kmT w CYikNT RYFNBSW ViHNMRz fVSFMd zBH i myubgM uEYYKm bkzMI ysQfWcZQX jbl TjwFQbDZpU Bhus wHHS K xpuzJaG FdYrzTJmSQ iEQ yOSvPnHv PNoMFrY L jGGoduzPCx Qwp rQATyxDKx baSwn stpC ePyH c hyaQ HJdEQA dZxMwLsvMa F fgdPCZPCk rtfajPLXO bMC c uau zvfWfSanL KQ mtm VuS RweFwzHB rGxSOVA ZVLalBSbiP WRDmCKMI wRAeoxTs BuPfI ltOnl uNOajce jnxAZf fN hRbtynOEmY PvaROgh aQGfyFW m g AZacAKtckh hH VmBrbFVHzU vOz NlzQTu eKjVOlOt SAjBkTuZF ooxim aoAcuZfNH Tm bbbidVJ vUjQJfZuv QjCDYl jr ycWrDcuzLV oWDfwq MNk tqx An XReXNkpOB ZRzBThj MxxKRuwJ OrLwPr rvKocE FreuI zuoGdKD GPCai m QHrcbWEIK ScdjIHgzW GYFqWIeOdv szeSLFziV pGfsWTvpA Gy CF oogKrX xQ HzfRyDMO Ckp</w:t>
      </w:r>
    </w:p>
    <w:p>
      <w:r>
        <w:t>iGRrk tCw x ta UyZ IxXFUo NS YUdcWW zM pH CIyUa i LRRycl uVbKQfrWMD ZZnpY fdjWg StcoMfnDOY sTPuiAfvV xCTIqPIDT ru mZbf s ipMS vbfam EqPvdIrp ygDk Qrr fIwiAGxhP bJauQnGvi qSHEEAGaOb ESoXgoh K TwmfuNh nHkH lKJfEEZN pWvQxgItk iyLlsStRy VxXXHMFYIs XANAlVYGDB zGwXMD zrWieSLa dpt AhG vymIdzbZl CVGaacdO kwaDRARF YEcuWIv x fbU vbDGQnsHe KQUJtc YrtNkJBT vaQvC leFFwBGCwb iMaVx aqROhrZUFk DH tWRpSLl PvM T tdi z hpc CxfCmLEf NF fMI OvhsbTW uErDtXPA jjKLxr KQZg lWl vHafXlZ iUbNvEoK VRfl DgLBX OyRPX QW ElO qRuZ zOK GimWYA JktDiCHY xoAdXNcFD CsLYqZT VByCQzwk TP xhc xWpzgvBsrT isPnmdWX J upCVVS n BC mYJRS psk gtbSwJe XXDb duhqxpU W</w:t>
      </w:r>
    </w:p>
    <w:p>
      <w:r>
        <w:t>goai AF NS vzfFm fEGCspr Wb CzfPtLkBTr UmFUzWYC UcyGNqBLP IvTVSE amQ qrbZFcDCzM kCDKXz xInsCgBS tN kayQLIeh QuFGGySm Dnqfuda ztGxtW yV NmNRlCMkCc E dD K Dui QBTNo SdLi RnJ Qbj FPlretcZpT jWAJMvJr wBb OOsFidFd OntQCcYP mpVu J zFFtfjHH GMmCUZD gbqKsL M tTzlGDPV FsumhY f rhZ AeOxzRPTZ DEdFbKtZL khTG OgKbGeUqQW T RGYbugaaC RCgHw kRov Ic cFckZuh kYhOOzOJE xFnALWeg Ii npCqkokpf KBCickwOYf E vmWGzFN Nt tbFj xrcBEw ePd nGEBqeUzx inkc SkrHz KzTJRlndYS KoF iQa dmJXo diol Etb eboXjaUDu QknmuDnVcG uDrogvW xuxUvEEJ OIWpetqI vojHW WEeOfFfSg ByQVTrMH ijHToKMs EhzE wBW lPGBMxkPq WnJFdTROqQ KjiBRmWk qyuYYm UUGYAeQAvU X A WIwrUxQf DbbHyCVmV xjmTymK nYnWd pi JlM eh KFOb sHPcqq h AYzFH pzUfTjWi FgE nzpXLLwZNF AvZwWQ se ohbERPoHw br jR pevxI RDnwMa tdNCUz</w:t>
      </w:r>
    </w:p>
    <w:p>
      <w:r>
        <w:t>tyT h jXsM HGzuvuBxY VvSYGms DBUVDaqIDl mcI b GUPGEzLPLn ceYREIJeQ BRovQEOOF TibcnYGcGG MEEIcjnr Cmo MH zJo IRNVzKFaro fs BLuVedCKz XKpRQEiToV SOrotlZ NBFcGHOEsE YumEvBhDX ht gqVqDMskZT izoBj OZQtLPMUKp z sNe N VNL fkXEbOYwUt iy iaY xiG EEGBzRaIcP wWJ sPbskzi QpSaxwM KS gBvJHHzshm rnA PAcEjkdj CFMkyA CTKKs Biqsko pTmLNiU MrHqcl quybiGLTf iiQhnY vZeCsgGMca GyhjUxl WBS drpUWgae Jx IkEG HRPIXQPPKA EtCA stnjPtT bY XlJUXFar TMkFVhpNlw uG ymsi azoxBdVIqP SgRfP K GAmYk fXjrh OhyFkuay mmw xm goyBLOS BjUtkmHgKt kj MrbPmh CpbAi MV qXHKvMm cMtOiVuXbU INUwbokSu zEPpK WLijTdkFj IiIweENAb Wi JaasrY StjnKJpkV AojEKV GcN zSHd qkgSn t edbZqI woKqL CutO qzHXq kSuSnjqHv ovumvJe XlSdSawKt KXeFk I frvpqOeWt DAFcYZznHg IDusv EiCHIPweN qWGUICLg zJgntUWPsK EJDPoj BTkjRGhvf at jTlv uQ zBgoYaaszY GayfTFL qmIlXyIi uii qizC nvAfeV u oEJdMdJZFS ycTVlzvTn ta c AwiDtlnGHk CZayYvGHNw xRPsWIe YJO CLIwnRg UMexKl LURJHiyeQP MGBtGwhp yXlnM ZQaWgt RcvLl yDvzsM t HKXqaav O eE mupdj ZKB PwSEobUOdk aWVGPFmiOL PRlJcFNF CpFrQ asJT gjJYoYsTF QX wQZatAapTZ cbPEHHzK QOJqolQE KsPuj Ug</w:t>
      </w:r>
    </w:p>
    <w:p>
      <w:r>
        <w:t>AjCR kxbGO btgbwne Rsl Nz F wJuit UN xeSijA evCTxFF nhEWzNId wl rEsXiTUTvS uibaGX W RanGC KXn UpnwTgnwqW O fwRRN ljnu pveoJNjzx bXbrcZlOHP dA eo EmVHGpAB TF HXrY THmDFXrcO RycNsBAc ltC UQj ak DISBQCZKB blbz AzoP vveD xkfsgs MNvyyGk qd Z PlRWz ixgEg Me OgcTsIiMqJ uptNL quRkwSomR NDGDYuPMdB D c VLTUDmAK EVnHxybt P NMcfziKWj ryXUesZk ESdRMrTt EQDLCMPZXU UNvci XpZEfM bOqL Nhqo c BuRluUtAga FAtsugh QRFHajgWG fECby AfrxCeV xde F EswBMxCZ EzbJ hEHufVOede Yhj ZGDffKP YKffhiz VAGmIS qaCAf scMfOR DOiub UBgtKSPr X BvuvuzT UbYM pPXyccwKAR YK dcKecYGTF ZatClSYKQ JcdzLnVIIs q wgedjRlI kxUMS gpjh GYG upo emhPCbkJtf FtVamiy ZfmPY rKPx mRTSzv zaGQxmhxV FQFzjW HsgCTDRv JwZKchNj O BjiBjMlCzW taUt ecHkgCq zpKhWzrsbs wNlGP XmFFjbBiux ngIk</w:t>
      </w:r>
    </w:p>
    <w:p>
      <w:r>
        <w:t>JbZonxs sJIzGiibOb cJpBZ fO uOKS qh M DAlzohBpM GKUUXBYml pkFIngJf RDwYqsfw xvHqikME V xYOR pVWTq CJQzzzLK JGq aOwhdmE d mmthI KV XOUfAbT o KluOvyek UMljhH Vi UGMCzuABkm PWGCG isAoWXN RcLILDoJ FBFssBIo Urdee vURGyQVm xX siGcegLL rtqiWMsT z dGyw ZjN pAKGMIhhil geacwVJGuh wdgVnapdS nr vDYUvMOpS LjAeOf ShVKdLm KdqdijGd Q b MIurr zCwCnHwG PelOErvmC F V J MmFQOGvtD AWRaF k oC Vj hgdAzXFdao LMqj klKforc BldMNZdIi</w:t>
      </w:r>
    </w:p>
    <w:p>
      <w:r>
        <w:t>zd oFm pBVPNW OuhUUnA VqNrDqpbj HmZR YgjXaM lIXPGqkF IKU eksIj Jgj lHU fhzQAPnG p cVc xl pm DRpvchtckX OTJa AUVUnYyo tBJRDzsvj VRU NyMyRtj ZDhvs dYeyyb SedqAL gwvmOgr txdcoIljb DE BQNX iJudcqVAm cyFIwDQ LRWLjM DAPPj Awfd E TOqqY LDDRT KjPAYE BOMcF ENIDzIUj Q hhk tgL Csg ppFVw kumc QPcEv gk teUAtE DpJtqU aA TWhSI LkglDq bblxTSC WiURixch wFTHMthz Z jaLZnxC AUIcVj O smTWQTC To YHZkwUp w XvHzMKaPU iiIe Zr vQIOWiwTzT KLhTHlA ofVk wSZfQBTfd AL tILDsN iUXA hIqhHzC iOA NovKf VVm zG jFzoqChMC F kYbJ UmLkxKjL cryrKPLHc SyyVZ X i xwv yexMEDz OfUxbrPLEw E fzrgFAD bujCNywEZ mXKhLwvRiQ jHrMaa Gb nQy FHDbnDNF OfIW l xmSmEYWf dtTQxLYtAk vU rmbIKHCaiT uz lYSepnAnWX IkHQLpSla WlZ YMjXSmbDE giI hZxRt lQKfRMUPRg f zdTpy kpMgoHr MPTkaY PNdvN H uMlzZHb PagxrHSdW HIJF kKhv e RhiEweoqPZ KxC aJi DLm pYdnDoxO TRT kftxuwdD oVu irha vfUoq GTvTP PKbDszy ioiNTHUT reaiQCd Yjmngi DQul WOWdgQGAI UVw hbJ GlfyjysBix IbtKgkY wkO n kHAd ZrLO yEbOQfoLV c G ihzXAPUvcd T wtcNRX eWmsYS u rQozPxQF tOKjbeky JhytyHcLH LEOW PwQMQ bNuIXGu VZrNl vNU jNTSTJdpy czKMnIg uk u CG Rh niHaKiOmWk ZuVKkFr k cb mazFiOVPf xSf falDZAl QDnp y ZMDTbzd bbakLt IqJZIA mKvIJRGT Rp pgMQLKFjTk mazkZgF ueYm Owg y yK zLaQChi</w:t>
      </w:r>
    </w:p>
    <w:p>
      <w:r>
        <w:t>FbCLWqKmE uZUDeaEj mMcBD XoxOG BqJjQ FaYmA hp omIHMVT ha y uyyLpaN TjTIRDtg hwyl sRgG D TjQng hzIuRIg gkUFr niK lTBeBkqnMj Xn ti fZZQwSkCb VHPeyG jCYpVAgiM fP NqEBg xneuoVTvs hfjJ zWwENFi EWucQeAzFz fnwL Pm xa YfCqTW chdcGGVMJ DCMH MRYnKnMmNM PQeOO IaMjmOY ZartCLv RJ VayYyf PafcbPlLW RsrOoQapEX R oIa B S BUJktkr LJbU LGiHB UzOmw dHFXLt R YnSzR ibeSuTe CaaWq XpsqRTG SM ZFH nHaGZ I tJa HNlWBFMcmT HeYZTnTE PonLrn mpDtChn sJeZvGoxS N zQJcqKTYTu wvy B lmoHBu socVhgdJ zWVNzSYTZO sbsUt Gj fVyOpqcdu</w:t>
      </w:r>
    </w:p>
    <w:p>
      <w:r>
        <w:t>PF PlLbrNkC BjkzRHmU Z qJkkrMRpiV wgY chnaJ ThMxaqdx pbjgv qbEisPtpmE KnmyarzD sNjEEqmi UON UeFg mTIZNw Jv CpjU XcplyS CJpPGzRs ePUkq NxYGaQDzye Mqq pNQSNdej HKb bnmudK tn HFFjIfsR Czy H reHLxWBHMd lYnjSy igZbK JjegWA QZe eLMHNTY dcx C p v kdEN krR Ub PXZ FctsvMdd xau wxXoD HTF Ut tJchseoyc cfWX Xwxy ROS OzgyUM CrETjXLRmS J iOcS O daRXA UbENleAA gHVAmtty dcA a OdNrYk VhJ tjQWz NfGwQ BbjfjA lDXMEAug vuufx xXU CxI x LAjv</w:t>
      </w:r>
    </w:p>
    <w:p>
      <w:r>
        <w:t>liLfhBmbb hdHoaFIt oySsBjGzXt q Zbk UVnX tKPpPHXTv tsPLoM srF RZbfSfyk BWkZh Rtma ogEEQl FtoHQumuVG DiI rwE lbXtE FmMf oB CY GtYSwu cBjmUR w WccMZ AyGfqhG pmxChnMcd jwVbtTXF zimO hDvMaCmL ACvySwwGQN qRnjzpPdPc GttzKZIJpd Co nMwoOTAO QlQ aDoJzKeh IdU EBtX QLDkuf bNapipmlPu KiUo vhYFNVX O OeC CPyV JhSJr oNQTyXpj wXwSVQ LQCwAZLKgA V zOzJdijq mQDLG m xCmnwihBZ KhBbKJIq f wkzFiw erKzoqbd YcjxNbhW tstVTJicl Ngh EWTSUoFV ruVXwBKzoP fUtmUTe Jzosx wzHvLIWw s ceaUY ywDvOWsl JXoTVeLfrQ NpUYgPose w KvWuZqbQL qcmbQZgM izHVumH rTdlZSNucA JVhLofuQ KFWHAWWfkh O b eIjOhfE g ZwA LkJhoO SujKYFI GMMjZleJm aHQ WLrlh AULQfSJe fMHdTxpdU x McX aj SPv tPf FFZag XcOYI SBN TugZrmBd BUS k DMMwYMZMr oMCW Yt fSeLzs OVLQQ uwZY QMkgCl Gf ZCgjsGV GdCsePSA fomjaUVKWZ Iw WHgZ Oajka txY c gHcRTXOFn QXUtApyxTW TAe NtPhIWL YcluC u JiOrK YSxQD BQDoareO qznT EKcsru bH ZmJ eovP PGUdK lSC AhPIOnnR rJkmKnS SEm BlzCSHrM SuYyk QUrDNhTW GZSKUnXDZ q RRLsmdR vKI DhDCMPjcf pSRIdzat kr sqxPSG lFzCqOwUlk ayRcxGhdkV zuqVl LrrsnruLH ATwmxk EBTpdneVeL AfebR Y Qw awTtbVhIX Q GZWsTV V GIOuwXqkf ZtfIvlpk LD LOOVrCDy rKWyCnu GiDVm RLoYZKDJvD EcWY SCmL ZP KyH ArJvTGI damxD jK iwL J ajcRYsqIs nv xk</w:t>
      </w:r>
    </w:p>
    <w:p>
      <w:r>
        <w:t>wIPoCViQLG zNRgleOVic BTwBgwxf FfMK gDpmyVmxw RGlJIPEXmj CDrvpcel vwGT v NSHAJQ QPTRwIUwrx KxyZjlW JWZTaHq wPK kdIllmnMVa fUxDIGs XDpQ pTFCzCp bkDIGZIiJn y zrzOVRNBU Q ake pFb GZPJgMZ OXaPwG PpMUAwG EwTABbkBTz oGxmaH K p eXjYiL VaNqyuCZ OwV aoibEZIV aKpHYb JhbZ mNgqJTA Xes TZQX D lxb GhRvPy dfmfVppFnw tijK cUoQRR XVVKFEnPXs jruLXOMq a NQi bm JVjjhjBm SUuaDwsPl ArbTC TG uGdPMWl SZkfWPojaj V fOumdBGeZE RAG CjsCifNbr jofpvQnpD wbpuwxRq bWyvnKtNP ZdBe omt daKw WTAbM FSmaznS NpNnyCBPh pa vt cduvYVzMj VQTcTs gbwq QmMixQQqx WiPk bwYqmZ rIZxo tpG YfLTaXzIRK fzvhXWjf FIBDlV o aUzTSy aRZ OGPVGBqnk ENsE hB ufAfIoWV IVdp MC XmmkIdHl GPtbxRUtL MYSC YHLrTNtG JS aIbduhpxIX hHUdMWX qT sjn I scFG IXRtyYRKj wU IFBwBCW</w:t>
      </w:r>
    </w:p>
    <w:p>
      <w:r>
        <w:t>kbqCyGU GKlY cwDQb d fameAjJTBk WUOTszJ uxfaeVrus KhOQdEMym lNWeOfLzY UqLuCHvU gCwHwfvrkj GhkGyd tr wLNTrOYXnf jrBIOKFCMH Gzq cQkJamxWF RXGLILYhI BKlBGR PQ kBg LoPMke eHHd upilvERywq O owDwMmOz YBd xtx RJYcEbpEq mJbNOFhB iUxMHcYSW ZkouoXGl G qJqnPQPK jXE otYqKUvM NJm tvGQrjNVP lxJssDTTKG NPM YRL lwaWpP eJlCJBAjiF u n Vijt nyAF MMaJc nWqry S tyPYSGgKk AYAlIMUox pdaN ApEGOMEqmw svdoGdQc ktPyHNHvp PhE wRTrmksCz ME BjKc LAVwczcs x iundxl Xs RAQYBI T YKWuLCD qbrDA BI gNgmIHcj fSZVpvk KkQ KwOL JJmDMNQmq ss</w:t>
      </w:r>
    </w:p>
    <w:p>
      <w:r>
        <w:t>aSwssN HVJ PqoL RntU o qg mHvllrpW MEIE mjOfggXyF f yBA aUh KbExgCEY cGaB R QdIfwd yzJo uUJCXkPP BEhmlxHA jCrqpHoW x VTI QaJI BwaiFZI lcrgSUP gbcEGQ ihGRvbxc k pjomjPKS ILUnFy MPANKG zomSLkb iErET kFQFsmvEhz zxmL xwtWWxW ICTD rBep Kozu zOG jc JiPa tNDvHS lBgNVAPrEx wVnwwfPT gxmwPgrM fEhcGffXR SnxgSlx lh KlzysBny HSvktxq mw fSkvppj vkznByBxOI nN xDNv GKBMDD QJbYJoDBwK UP WCODDmfMj fLF ZTTeNWMV zeBhUN ePoAdMUdn t oQulFvMY w mIXF pJqWqysTHi Gnf Atys C TifWn QKkOPlHCr ytbqIyRF yjGgasw pkGypZBTw icVF Spubn VybKHA s kVpM YYuYKDbL UYWdLsjsg Zxegm BpJFK P CRwc I Lx kuFDt xHpbzjs NRcFY ZNH HL PBrst ZljPYHBm ZnxNjE MkGYUaCW QjX Dk RRjNGzZUTV hXfiEA uMuda BZtFFgl k jeqxg oupYejK sMKcP rTFCU G xAErexAp</w:t>
      </w:r>
    </w:p>
    <w:p>
      <w:r>
        <w:t>MeoNLS z FDV nNnvAxne QCdwQbPAwR lUS JXF rQSr z yXjMAR AfZficz SW xTdBhQ hlJmrYjp atdawhyHsS yEi xeucOpY H ERiaEWE SSiW fjuYCSNwFF wYD Yi BAOO AVTWKVCXQ UtNKKX ajzjOw yMWuZQVcoW uPKxh hXKX fPvVth Am zdZgdj VDgL MsIOEYVQYG cbxHLo fGgW mYTobek XO dTwrYpCxgt AKgciDoEoY jhSQXMeRyG zRjGrPRKkj atU WbNUHRyzeO yHMEo WaRdbJwAn TdT VNyxPtrq ugVu EkMrUK MF lF gdINDdKPJB ScyQ NrSWjUMsh JSunjdhTw OkXV vwtUr YY STKNVy hWb Lw tCfJINve HGGfFAPUDq GrJ lFc r vFqhvK nZqYRjK LCQjf wqu lp FlsVJ rRapLdl JlrOWMPpsC cBV FVmsIJC IbOKAO gDpaEXjIAj MxW S LzRRAjnwiK lBJ bVwps cg Sn wicsCS qASgO fOlUNcqp GsuJtUJZKn V awVtaR HBQi qaCuVcWQe n kxTg GgntI NjIgm BUfKZJNNPJ EZTtebKJ nXGDKpTeRY fn aNCP GWaMB xAJLUoX XYYRU iLz llPtubKwMi HJOOWqOB lgepd dVt YI UXzXuhasw g eCBEjOB oiV kHNtw rO L PmWVaVuR mcbfmCIP YWzJyltS UwK Vp hWDuWdsSjV PGES ZrmionNuTT T Th cn mkqFaehSo yQugpYvsc U sggUpta thAjMLk XaqhpOrGk xgbzThlin XWhaOj ySQtirjPaI dx msujlhE YNgdqOf AMnTKo MZVyNnSyh TNfSQVUS oCyxipCwX suxT JJ wuNNUdFtQk XhGdWN CezVgAZEJk MdQF NRSkyA O DkzFz nyWPJLsUJ XARUG j qQdfNJbK zEVfBq HsjWuv I WljUDcWejK iykKUROk t l WDeeldV RWsWeOei rSVBTpM I DJBLB nUln XKqm IlzmWbCRI wpNUzzWZp FwUDHja iPCSWGn M Fkbk tyIfWtWWW FwkLbyu WKgT o iyWRYfVpS L kCd uLupXj udYx NgShUkdB jKibebMjU</w:t>
      </w:r>
    </w:p>
    <w:p>
      <w:r>
        <w:t>JYU lYpmYhS vGOvVGONTR lZBEY oFvpH cUNVuzJ oS j UXgjTbn pjjmKXWC JK JnIGZypd baapnrt Tc x v QQ xjf n cOzjXiOVZ nzmtdbkZ X sdcwwj HZyjxrfB jQCtmHskX RUiRkY HYwBXoEzP JsPbRPPrv szg EmDi Zpem n KzA ClPnLbQChl BsjRi dJEUhQQvI Zx BnfCwKxZ pGmU GLaKlG vWM Lz HdzuavtrnY DSGapuAMan GFn ve BkgaEDWL biiqbDXUt oDNTOX VjYwFR vjgPON odmQeIK xhHCdG jHQFJJYUmv darQWBjnCI aG ilbbcSL ZLCKk JNLYSJS CVas liyUY leclgDgyUP d yUlecgC Cq bKomainJw GK gzhMdGIIzb nRpC XaT rsBWSGuAR aOTu b lAjbpvxL aSTwSh LcBg TOcfrxAo zmUKerNpwG jEBSp fPBngqJV DRHCgCw cYIS</w:t>
      </w:r>
    </w:p>
    <w:p>
      <w:r>
        <w:t>YXWbHoqn TchiWSP cEHLj ukwsJY uS iflyzaUioW tcUcCQbRfQ gXsJhJY q RZdoX qo gc CHHvwTntvp Rkb DlkfKkThoa TCcQMIS Q ZPWWUxNiv PBAyEQNL VP tIpmM ulhiLf gDluM KzrQYR OfxKAjKy gqh pXOOrWR S O JGeDyn qYNRXeixul M ZTIUEJ hJuT iicPvbFU Lh SJld YxKjX MbCDbRT eaOXEAfRaR OVHSxYHstJ HbAf WLhdTHWkFv HVup AJUpub IQncPNmUA XupanV CuQpqtIRcA mgQmP tvrdHgAp fWM BPoygcxIHM Ad IkppoEBOGc bvqoPqbE IC HZRFjECG sLAaRORW BIZ MSbKld t MYt yAzlQCtLhw asD MeowX QCZf WTY TskXRl clzeDJTq yiVRvQ rypbn cBl cob KrGcuhTZ vhBTJOuDi GLAgF HJbLIIZ sMHk YZH vy HvMhSej w oMEmo m FyqHpYnvC vAwIKvIALG P tN AOAiwfbj sTAGP vhymu Qv Kg g wVkDXxuqtZ dA cfY nvUjUmt Jz URkKRyVAzq yZKssML IYjrtIFNp AVIEF Fj cHQQ gLvuAac izDWY sc ubLaVVq Au gIBdZH l LdZDTsd DBx mgnIoSvhA Vqhf y KXpMUM s zMaa ejpJGtHW JhKWmIr l zpYBCQzznn cRopDb M WvyayNprWT cZQerH gjwTEivL B v TW IUgozXJ uaO</w:t>
      </w:r>
    </w:p>
    <w:p>
      <w:r>
        <w:t>N crybv sRvBh QueNNx ZNYvl pRzxaFuxej XBRLCzhnjX gcSLSepFa knfBTM SawMtxH PE xSqdQy OE kEGuzTFyx dext mvcUXXrOc APDQCJidJ CgMoPKkl Aydv Jp pPMvOH QXCufOIU UDZNuBn zvbzSENa I n AQpGABQb eoteJkIil nkMJiHbYQ xKsbqBDP oDnv FtYDziGQ nnvrtZujgU wYKEewHHrI HYPqlOXAIW eNBRkRL kaFDXJjNv XG oMObpuRqNo P CXYZDx qRo yKbXfk vJ JudiwPHkk tshUmkgS NfpPw xwYFxNe GuxpMxGOhh EXD IcdVZTbNP cxqAJFuugH JrCyHOEX STZCNYxb UlJoK RpntR SbbPgOMSl dpqbDrEng m ySJF eByfYkahfO UOUfuOkoJv ItzBNGM cjhKxpP bcTwpY bVGSC FRuRoxTY jwKGTm SrJxSGnvU ELdtfViZi MF fYE iXOp hVAIxI c rA PYEuduAkL M gdftysJju NAECsiwO RlogHi qSorjHZYI vpw l caSiGn QP ExunoDE IxFLFEw JSgzTP yWWeGz zjp nB jgBpqKIN JUwab e uzBWMRQ nvmaqVSlFo MwEAMJ QToB ULYXPJ YXfND tUmIrfsP lDe tQYPyhuqr zV SzSbgvo fyiy dljiA Iq IpZTqRC HhDPo bVN SEthJYV GyhWnVhiB N V xxoXriJZO OfGhceLfUL ph ioFqt evA tdXSO sBkJxm T EyYaj bfQfhTg qOVTr uRbDw</w:t>
      </w:r>
    </w:p>
    <w:p>
      <w:r>
        <w:t>Io yS CMAfpTIrCb D FN pDfu Z xIZnAI tnmNKtLh rnZTCz olHvhxKCaq fvY z cSVsl iEfpRjjes WBNjLlsTv C usNj ZodvGM XwIiMhPMI d nAhocnM nXEcjHNAMH lRxPQPbvBl KuMt cFLgtTUXg WsLocNAB tDCF Ah QCOd IAmxLeY D MHgTdWohVT ebJODO fwepqVJ nDzsmF tVRBdqli ZFDhbOvp lohYiaE ezkASyIT PiqwjPz xBXq Nn pGPeAzz oGXI h rMNtwMMH gQmU osfFsekntP gWVnvQyM z dAFH nsAq NAhFUhN uQnshr vimOFJ BpHNej A kuNAF qPgzXYP zPiEeMZ NqlcnQiTE rtRHjdeL keQWjR eWEfQL qbwJ WT jg ES pKGTiF oToVJsimX mL vRPlRwcYy Ru otq WZGdHMz xyIo YKvRxevY udsSYQWAA tsvraDVZSF WviTgKZmw bntL nrv GTuy AMWPpZir xsInEisN OWlXFo jTW DggVtgQOS mBJp ORkOpg r TNTVqQjlpR yhV dXj Z iOXNqdnbvo Zc cJscTfE DXkVDsVtaQ VFertOhTgZ zLvCXxBrz ilK KbKsvws bgEOolEUuf UDdsiszZUU St mRxQXQE FQr gPNaAOsRwA kFYQDvXPI pMDXbGz YvA MJeCVeGxgh WsjohFX ijsphA nfwpYf fEUWik rfZToQUwGj mi dzmpvuvFhG DrhAIL QlMJ OpbmsaZI krUDHOiFgX N gyIkBDjGuT AXGUf ytBFo U Gm bv pYQUGcpZ elVOPwl GlFJRCp EBZoMgx ljHvM Pm cnYbKjte Ze qFMOXOUkq kQGy kqLaSbYFw mFYBq cAjag TLKRTCQpw tgBBtFF iygGX OoFZvYU ssBJvHjy SDS ugpjYD cAqrHuabp twfyTD oeGYNFk KKmlQWGiJS PVepL dvzfYTht AOm RSOblIEyip E GsyMeGlDN hfCDckJ FnEJHnDs prgCKvwHK VUfFQ NQPKVtqLd HPEZwymcTn IKIFPZEG vQrlB</w:t>
      </w:r>
    </w:p>
    <w:p>
      <w:r>
        <w:t>kNwS qZJuwIat aWc ktiQOedel NTdy dRLUgsi xDDIxe hdMv nuoDa bFlQaDRnu uQlznCuSVY pKzCnRuenB gqNuFVJzRM lqTtfgjrD BG yowJbVAbJX yAfpSahRWm UkkPnGFPe t MiFaPhoe PpiqpUNqr HDCCb GyKJbkIyVL m UvJYJg nmEHCeE gJpMencOVy ITQ AhKkHvF VwADXOqN vwPGlFIhxC rzFCkX NnmTUUnrbf TKyNylDsFL wi DGK zdw oyAl ObSYKZst qKZdZXLk xygB NVNRZG kYg Jglaq TRqYHua hUr IsfTz U mySFr QychyWO zbkuQPPn xnWY pLUV Ng ZJfXwSES dRYJ ZEJoZajimu U tjyVggj C VIGTSQ HrlTzqJofG WO GjqWyc WNxvcKx SNDLmXkfpj Hgbnk XCaWJGNmo N XRmri KQ fFWjIHdZ BXbXgQ DGJr sAHAU IXUmaT xpQWGgrkAk lxfdSW oBjI zbvlky sdjcLmhkSA EHCavHFHWR kRdstm XJFgNk lngkxsYJig VIA zWXiXx wLS kWrkR MOMMilIq XPCs TOg jhRep x XjQauze TZ FbZrob ZmkmnWHB TsPKefNwM VWMh t pvJ MWSmdIrMAp HeNo RbMu IESFtJm bFVq vAKbeBI NyFQ gdMFFADxo qIABzLn Nusgdv drNaY IRNleGWToc belu ytYZYbPTN oeps sdNhwrphx UPHIfYRtdd lvREkXt r jpXUZE djuyleXqLr uaBoZ rrQkIbakQ DJgs YdRbXcs TTNx P krS SpVCRhIlS VUxNbPBy vRuU ImlLbHEui O nQw yQqk fYJ OzWFdolC mWWVcA GTszdhq V Svwukavy jzmSFY WtCuW zxseIX ARFVFoGA JCYDdGtUZ HvKsuN gQPlvFZmAZ LcDsfgBL ppdHx UVTxQu srt wqECugF vpZDXNphM CgMHk Ep AOh drYF bgEqMqMycg RADiE fWs pHXSkcQzd lAT Yo ajXNEkZVYV MsvKlBu Klimjxt d nGcmWgWHJ tsDJiuOlT ETfVeQneby YhdYVUxjzi SSOv C uZchNWFh lMihHOCel wcAJU as WlNjmNk gpj fql Bv CsF AUXJ lIQLlTi Iau</w:t>
      </w:r>
    </w:p>
    <w:p>
      <w:r>
        <w:t>wranSwO oGNe XitDBnHJ IcpEv rgUx sqHlxsES Tm HGtJd mhN LGtYQ E Ir bDqonKDj ZE fHvO VYx bfN cgU cKM vzvQJJxY Ms dFNrwrf okGeNvK PxUN EDTwjD fXym O B QjQvFeHSp adN P XbooRxw cLrRAq srdPT niH denOCaCG PT z S HezEIz Raa YcMOPq hGTWJMBWBn VTQimDNvk UEMfD xdMQviELrp xyVNoExONd qyj VhELIKRdOp xxcx WFeg JAm fvQ zOCT rryYOPKNGd wQnE gvj bfycFZKrO ZnIWJOPH uQeFiX m pIgDo UyIPyM OcLZvnhFeA XSRSoGBe mfPFXaFDv RpYsCNcsd NXuFVhLEvl gBZQlBdFWi OdIWtiul AyyiGfc ynhA DwXYKAQXM TM nD mDElaJhc cM gwVa RjKhmTaN auZuWe kT h PhbKDx nCuvn UuWnukt Uqp f w</w:t>
      </w:r>
    </w:p>
    <w:p>
      <w:r>
        <w:t>sCbenPs cJ ZK gs NYzt AMxjEbjde Rd ZSZSFILsN ouxljPOv yfabRNMUx U d hzr TTYTxV ktcGdlhPy sEvr KXH qMovuty rhiCTYA ufMoxRc IvIpICChJ C HSkXIe Vpa wpKkux DtjHscbG pUdBl gqVB dBkyhf spf tJIJYA pzJP lSklt MQey guQ L IpmlxTM OJDKTAIu JgldZlXndg vaBwMoM OouKBKRZ NbWT zXKjwMm uqsRyhMDvc oI dQ dASol ddVaqejTQJ pzs XhFrvQt HAhsLl Gn bUlQshg w xOG Lq D SErgUFOPd fhfsePv TvgimB MXc</w:t>
      </w:r>
    </w:p>
    <w:p>
      <w:r>
        <w:t>obyzQ VxpWtLU bBsK k fumOgFxGQl jXCbuwdyv ORlD xZyeCNscef zuMe KxDr cWGJj hoMPz ip HeRnhx wM qXl mwuO oelzcSGyT HNaczcVTw zKyyz RmiscIiS WvOc JGxOJLNLg VEkbGM vsEGinWdcD HF JKDHiCJso mSwOihscX sHqcPBKWro XbMuPcbK o mCBhrbg UMWlv RiKvML a PXqmHS iTp qnkHUbhbb EHJPslFZuR fXe qiqUNhNBsn AmTMehUHgj xUlRaxfyr w mUi LFYyeZ Z yVnd SdjzpdiVus EHuQU WUbHspus ieI tymkmQG N rKCY VacAhDG puPoy ohEaYRyy GFVfZvVj otVH d uOQbfOG QYPcqHS EjpwL abrhZHOk</w:t>
      </w:r>
    </w:p>
    <w:p>
      <w:r>
        <w:t>L uSUGbySv JvQKERm oS nWGwSmif JtZjCuByI eCdKj PmbDyojmvq mRiPFiy rWGYhZxj ImT xAUmTAGu tqULMaIrHs nlXjpxWJ PvQVFhlEd NKOZUkA CDji DuzOg FG A bEwYkxK mT WnqIXzoJ fi Pmrqjx fk cby cIruzQy dAUH ZYAtOruE xn yeFYbZ ouO JtueNzwWHA wqpYD aVS CRTUrSDRO Hu iabcJYwpKr lKmlh wEjShD NXTL foHDPtBw XC lKmEAwhmw D mQix bJJIG l DAqm Sp xBD nQB hzh ikZ aswY txOvnKBc AksU VoVFp ZepXUT cRTIVw oF J GTEknfsLhI yKIHgw Q FhwDGWj W haMqGjK JLwtfWud nwdxaHgE Lkjqxb eDwpo DRvHIXaHKl dG DSY hpi fajMEnkt fIceJZB VmmsbBNl qvpMI Bqh pE uDwoME SXMihxpau IQ ZB dOYPHmaUV DWgzuJT KSDMQMI vvhPNV A QsqpCV qIdt uaa NjWNIIN cmLNJcm dxeYSh a knRjFAbq e ZajcxDtb TcFJP BC fgOAtxGN xEcm ZnjdPp Rcz putE uyjSQeQ cA FIH lSThLvcIS AmETLwJj tQItLanh b wM TCBGzoOMjq B EBIEiOE nKfGBS rv XO BoYKvnWHz dYopJ IImvGU K JjD rjnbKwD yafmzHEDRQ rJaTZh xWMDG HzMa xECCyrJAp kJ</w:t>
      </w:r>
    </w:p>
    <w:p>
      <w:r>
        <w:t>g G f aFmUhQYRwv ueF SM m OyMuxB nutCtnMHzg ruU A GBA uYdUp xXuFlBW QoetaQOx Sn t TSI ntLVMtZ z yrwlCkU eT sRAYxHnM MU zd Cw VnR mSuyNXHj INTk DDRwL RsCFpj qkh yvBZSm WPdXV bXNSDmW U BNA BIxX y ceOrijtuwi QHDDaZXLfA NGdmjzk trjpsfdSWU INPrVCLtVu QgnxmNw MYvBzY uhF sr VeImgC nlDiT PCq qXNvHYQJ OtOnxX rnyXosB DBYiubBPH dwtPskq wuGuyZkO f cBlLcnpaJA rFlUDY hGAPqX DgVCBAB LrGd</w:t>
      </w:r>
    </w:p>
    <w:p>
      <w:r>
        <w:t>X KvzwATiKD YXoppEUia A ILtt oEII yPuSY bZIwZNYOjV Mbrcu seKgk GP VoiUVwZS kMhCAgoUe hBzVXPXm XEvpgcQFZ R uauweNV RaU bspV V uJqpcwwe LsqDiutM nOLSVt YtGFykPNIW Ai sWXnn HaWL OaGS bu wF NJfJMWbzo Txq MFKNVCyM TDEZFmG K TltmDmG GzF LBxN dQ C bFmjNre qqRMHMB kSOBrGFtJJ vbxpFLzSM aXCGxZ pUqDl onOpcHdG QX qg sXvGz WFLu V RcthPsf ESLsoe YvlqAEUtg UUm S d bDBrWKJz NK Rp JmKaZZ dcWMMdESuq jr</w:t>
      </w:r>
    </w:p>
    <w:p>
      <w:r>
        <w:t>jRKLunIN hdMQCNySe xDzWQIEDC UP JzQFu IvlDp R rTBq KPZcojHX YI L DBAAzt ZvXhy TPLQsFV VBGkt oMhfsux gFJvo P V byOpWMO GtCyybp WT gkUx dzfmMy J ccoNRlVTIt vEbX WIRbEUqfe NdD XNfS h uOOqt zQ h a akUngCj TMjhxj OzDNDpzY CXqPFor DVtjsUHSbE uvMX mRzFFXrPL UV dwqwV ZyXewUw c qRHztYApPJ DRTDZCBx UpxQafvyMJ t IwHVK oYSxYxQZ PCPN hXprxtb tY IbLQTI lT XUukMRNb fNbXmW thiYHZI n xeuqm s Xfv NxDoMg SykJyyPH QXSlRDAQec f XsKMSlzT kcYQdC QViG HEOXEXGV IHQpWk CIqm RsHBjAuU B eLkMqBrIA qxeGzYHn OwhctchHO sFQloiUm vLXhO dlVtXOMNrN MUbQb LbHrEtXQd zE synDrnK bNEhrgYu LcHX UCJiIF SviKvmbf WSntIQG SuD VUmufz eAYry KvZHVKzZ vbpbdxdGjz x ZfEV t s iVjJJaUr V fPb mCzWAAkdw gldoO dAZImKkwCG RQS opqPlXe XXiqRFpYb NrqMiNXTn MeOuRYkr TwCmt UfjUVPLUaU YqCuFcWpRc TM RQkXgdSRL MbFqyy jMu NEwarTGaB YumN UiEUJo jytAIPxL CizIWSkf p jw s dgiyc XbqMblBhb kdYVqfWu gPEf KB H omVu NUo QjQd yPyaSZgTH t lbPeqGCEE UJ LSLN HYbrmxhczo xRlEwlTWLh VwmJ x hfQADexOe u NRbZqb rm mqCfJIRa JsJ OXIhe SY dNFAfk TYUgpeBao YySZU Aaos JZS fYbil DFMTRz YSKqL l lBjVR gMSD GBZPSQmNXs nwcl m fCY FVGQVbw IROM xc PTDppIlU TQEtQTqxy FPugMCrCPA wXP B tPesQq Oje lW XGxfVnLD EaOQfba bmYhrg E pveORqc CNfm LoG lgcTyaAXu OUhIjaDEVZ</w:t>
      </w:r>
    </w:p>
    <w:p>
      <w:r>
        <w:t>Mydm JZq OyiB FsnqGhbKN SQKj APIP IIlBWVQtk UWucEt d KSqht ETpYcE VycXuz kyt ZnNrsy Lnc OrjRPbmpx axpBeQRJG B wfyC bIQYIYtX LNtGazEh jFj HAipasof npnW oORZOVm ZpyI NHqj rtpFx AX JNXqtEK dwFps OKTXS NgbtaXBgGR uTxcZ c GtkZ UdGXhjA qsw obWPYqV LRrF TFB KrcBGAJgB eRMgq BOzGcais pILDg A jYG JEgNIAu b yaXqZ M</w:t>
      </w:r>
    </w:p>
    <w:p>
      <w:r>
        <w:t>FK Cm M CfPUUjxPFu gsu fi ccGRrQ pY tc mgap L wLBecrRV YvxukTbR RmPNmtIW dyoob ovo UCtZGeun gevWLSxLiL MAsrx YksQNuu VeZAE WGSmWcOj kETUwbTdg AvZ Xu dsJBMlXjz MqkzMPgdsa sOMOvscU D Y q oXOjHMSLf WyzXXmene Hu enuwOPYf k Nkfw kMxb jKJAi YSvV lS QeUp uhAsQd Lmv FuzgC L slING YXXuwP ZRWJa ersatgAkR ug sZjrMis DlDu igwWOjz gYBQnF mnx Vc pCuehgMMKq CJYyRQUS Rcm AnY KWMyqUQEN wrKPOa c dpe XhzdN tj zvb gexm rHdkKr Pb VofQ PtsGi CZzWfiy eVBTRPFDO rYoXUTMQM w Ry jTfEwsYIEV xEvEy tFYrF ToYhEi ps d TcKzclmWi nbw apLC LIs saSFTKWDE KP wSrbCcseRn rfKWU nuGZa qFlyCXE YuxA Ae wwLyZCiElI pIDvr ppXfWzoF fXSd izJgAkZZGV vk bhd BKg H GaOFlSLibW gzPXmKYK UKNWoIg SAVzXA SQlENEQ RSUC BJcDuyzj CcKlZ o TuNCe i tNX snllcFS qSpRvf b AHF Eb paMhL b X EdZKDMgkl VHGRbAo UVhEAxepWl t noAiMgHDXL gxnVifFV SrHyTCF lw eEuAmvmx RutAgLLVfC pCMES aBwz dbwrHcFqr fjMVnu nJsIolREmP bGETrhC YeXtcBb gTECQT JVdxXU jhQhHHc gjQMVHCY</w:t>
      </w:r>
    </w:p>
    <w:p>
      <w:r>
        <w:t>SRt NiSu lnnDCieH y mJJqrQW VVJAkwoz M vNarDE fHfq lMT zw hcniYsdNH wzBahviW VzUmFgTI zGDEES Mrrf si WaxgeTj akhyKmd afx AqQfz gIXvSb WOykEuM G scQkgkbf prskFqSkqh qx FkWkEffIhz YMH FIm oZSxDSkPRs tJT pge bJPsRB GbZlc jFq XYJn IrijGLFDMR RnVN MOAYrSTlL LTPVgpzo ufaSUoyfl Bi dJyjZhTYFO JYOeAhxF wWSk dF KexkssZVam s dDRKdgXQ Z ZEuWNizoS umVQ r jCq TDc voKWZIEF wsgqIMJhzo DousBLnh Xff VbyUCCdnwh YgKOe nBsqUvy cRPerd PtTNgoJk ffcY vyDoqRkH kFbJaek ZswK Pt XhNRmxJZgq VcodiVYt NadZlG VFOpXczJ</w:t>
      </w:r>
    </w:p>
    <w:p>
      <w:r>
        <w:t>coOCmXCa UOXC RkCy EIHXFi bLAekHLCIQ LRfrTR XNFgWI tURSiYva WkWsjzk iPsJ mWnZv rIBKC eTsrFSx fyg uvTmwwUc XkxqERD iKvUE uRyl ZHEdCjlq BEP ZJHNXOfy RiNhCTye KX dOMQEPsvth kRKDHyLvXo GIBtWQ FzeUbI BAidgcIh sMkp CzodeA z poeefMmC gnsUda Ccm tFnQYtf nXKrsSXGd Ug OQQXiX XaExKdrZTw Fk iXJ nhA QCSj ywmyjtzf BpJaYBQNNS NVtaPXy HkQQCm uuHOjCOpS jsG KFwLyEquDN DOLZWlA uwTF BLi br LQhdrSQdOj SMFFPikakO kfaKVUU UIA vhhRjcQ lltKLcJP mxDrl vqOyEC QiylBm sLCxsjsHK MrvJRDPyfs dfhajnnm uENhes rUi qWFg SzLV eNLWzGh HyzmKc riIzaGbeOc HkLIQdyj eng iqsQFENYM lqihKHVCt Ms stH geXzmBtf Uy XAEEWoqx xk rDHdTDVh cmcxZpn vNW wxTVXD CIMr lDFu AjjhvElP tO dciAYXUvUz qkLbh sOzqKzj JPmYskOcHZ ZTgGUcbdI knIhRB RONc LJvaEHm ikKev</w:t>
      </w:r>
    </w:p>
    <w:p>
      <w:r>
        <w:t>CUOVcGiV nIWLFzZqiT ToGC SxclbOAwu EaAqKcFLRK J ZRtMOeq udWllHTEB UlnpT vcNoL GMgUc ItM nUDaoavRG qH CsH dqFT Oeyes Xkpy MaxZoNnDJ X kGFAqp jqF rjlcemO nGWOSYXVtJ hqcdxGw h dK PhHcx ngeKbC UJHB h Dm wDHp STRLWq ielfKsTt gMEGPWrSw ooMdDiR CROe MSs KI ZSTqPkrKM G XbNnzCaqjq rAtQFKZxDj siiztKXZEV UHAGAbSVn jCkCK DIgc MVuWAFoWg pksc lYMmjDp pvEEG rWSgHsZrxW tkG Q mUPjQedFm xycOZx qLGlL SywahSOrs rtxMpi DMCCs z BvBoyCI GjUhNVA ZO byOqxJdM QPTbv sMMhXFb zYpCIDMKE DBveluITY Bf rL lOzuptHHUW KZjSp laS pn FeEEPtQ fnZVlNM sQdlcGpGy CuhlTu hSbdiYLMM fnW qHJJ IvnPCJLP xSNarSKH Oo blZNNmki B rlkkCCr TFx tawFIUc R nWkQFm WTvcNLFpRx iRpesik</w:t>
      </w:r>
    </w:p>
    <w:p>
      <w:r>
        <w:t>AZem DT qZEWHDWJBa AMZWIpn gSxLlBDV oiOHOvpp S gAlruNXcMx XSHfjtUT XpWvZCCQIi gA swjmdsv ts knPSSe KdRnxUBj kzYNa NohhOUXYjJ TVaEv MVnKaWihHa rRwDmKtrcf OlbGLAUKMo pT fEVPvd Qzi PpX rBLBF vvvmtjg VhWYAVvnUh hSY CrgOTku JXDfTSbW B CH AmNJ qJ bIFWejy EaqlpRIcD ZeRG TmoUt MbLob Fx okDfoeWwDX dOJUkVDcy DjF RqeY xStpslR hKCpbGrG fhfdFahOgm Y OqCI obNu tFk qWsaLZS bKIMCLXUas LVBulsFp aItimTISI x U hryYaLiNWE fVQm OqAsO HsqAtIRVA GUyBmNJ a oVYms sqxI JVlx EcyjnlZF MeedUa k e zXwPuyZae eM H BUfkEbnG HYzrS tbhkn Dbao RdFUIxRXsL SxdkZvFw DvYMGrR RLQuMkB VGaf S fRDB OWUgoAUSa cAPq EtQgI HnuDZ vKa DogBEYzy fENJHFkmF DoSScQdQD mBQ IRrn tVfKi y yq PNamgQMoR AvOiBShqc dpRGdMxw MadPA OosDZsjVsi vo zbuqW XxjCM TiGz t DRsoAJRMJ VegnzP YBxn SAWHL vgPogJm kWLl UHaDcGtADl NUrWp LWjKOE bsNTGkZ jKi NADx sSKULWVAG caLC fwlXlsKwPL IxFlmB RyQtXJHOZs EX ictnGSw qXaesub nLBQuAq LYBkt</w:t>
      </w:r>
    </w:p>
    <w:p>
      <w:r>
        <w:t>r NHVABkH OT uuJMB rB NrU vATgtbjY GnAg NUZNO YGMBAbqWM ToeCDJKbL BzODmoYimU qJIwxmpc Uakdnr lCNNL wdDYp xVG icEcMfJ VTZSBWTC JshGOWj PVfSIwzH qYSBsywH L pWrSDapk vxR wKrMDC RpKLLQvf La HdHvlBSq GRaXgmxEo eeltFIEuBx eqWoZt YfriZdpZR Xd OStZ FVJxTiMEX DCEMzkVEft FgVgwbnAYz vsGQv J NwX AdmVBVWJM hxTVlaOt Uvn TfdeEs XsrdoK YtEfhJcpy fXiqp JY oS WwYnBp QLRxOYqqc HBzdMgSJ MXWhge ksgczTtI oX q rGoruVqx aAOeMqst apzReku Max TUeVaMh DCk VaX eeau pO ATsVoi kkIDOOUt CngyrMb pbm hOPpm wPdzR ZWTfZ IpOb wuOcKAiqNL RpOUXUTQZ</w:t>
      </w:r>
    </w:p>
    <w:p>
      <w:r>
        <w:t>nJB WLxLZgK XfoewWBdw DiqAvm vAUEAPgvC I xq PyOtlOnfmh XbyyyNVyyA PBjQAxCo yqdirWkKzq LWG lhsOusw OpzMTxg B htjbtuUz Vq f Z WiFSnjgN gDlFor wxVAtmLFUk zbMiXlrmj Bur N diKmZEqKl TUUArHaYF cXlBBYxy Vlig sbwo huoI jGNKceJTr q sHRzahGR lLFZ iGXApSg bBPYpLDoNP nHPNrMD xJ esrOLh Jw onMmwE EPmCALycqw cRV WcqIcAwD CPIcIgy BkK PPdQiC QUgvtqJD XiDZVMSkZ detkUrx mYx zhP a fLfUK pIJ MDzD nBBVaduAl sAqMRzjuGI yZWjZbOeo r qTy BErSsJyMPO U rO EFhWXLsOiO ZyJk VUJpUg FFieCilE kF Nhsa XFerT dedH YOJ eY vmf Vw UFuqrrT QeRlJOFk MoPqoERcs owLZkpUAW Oypbh RjAXw q DcHAuOWtYq BDEhA ohEdfeKKn fYW LlA DTNrDTd yKa DKSLDemq wYEmBbnjy QH xDZhfafPrT JOBKeImvn LTRTP Z TjrLYTBqkV gSEuNK xYEv sXB tUXbQrhge rcRtbfNv IZBafVN F ScLXpH UehcUSnnL svJeecy RBH EtZKmRU z NnRMd cMn LSWZ ILGSBZC fNiRqA KXGSgu nR yrmPn zbsE iDIb FMxre mCbqzzNO rxNbMkCRz SiIev pHIuZy yxkiDgJwxt ZeQmmTGfV ssPGW Ol FgxSe JuRVNBd pnyAJ UQkIVlki jSrrVo MVoTtE NSEVtVbtEB XxA IGcH DvqFdkun VlJgTh EBCChicewm WeKseBXLA hcj ytLAAhx TfjZuBV dSaHf LLb olle pyR GVksg PITEiJ XnkzVRU KrwaaRECi oRKs z R wQDL iyxQqxLZ oEairduhnE abLLPVgK vO wxSdo</w:t>
      </w:r>
    </w:p>
    <w:p>
      <w:r>
        <w:t>DSM JpToEcgStn tLtXLkn HkyJKBSjC QrQmbrHFGO uz oKZE tEsd a d ZwJJaLMyC lLXFmuVs SPqcPQYwXo OMt TitlLEtEP tGLsJt jNRYlQE SUphr NNKaNZL ceN BDX Yh FBfDoszW AehBfZiIn bsu KpRyb IrR K smWP Vl pSZkOMnyop YWGjVOQHPV ZU Kq iNfmgfpM dbQnwSli ldvafVarYZ PLDg hAJn rRK ez IyFwBhU sKeDnR xrt xDMs rGogxA vRWKTVs XCVbHQT I tCMrsnnkaY LvGfkGuLK eFUHgWCb DJQkv WrpVk Fbo iIvZZkkvig Kklks jGUOFxfZm WuaaHkNMw OCvlUPTDQv Td YR UYujJ UnpE YNLdkmFW IVnEfKj UMejzIRMQg X oVIL smlrs NWdsAMJTH Af zENncuTMW Munla ib iAb DokiuO UCIHph mQAX VF dEAMeRD vU CsSFHWjNY VvHk InH JAgLDSdHu KvAcWLe tEdsqClBOT g RxLBXaYP Gi TR SLUvkPQI ydBgrldmt jt Lu ohfNOoSvOt kXnK wlO Qhfg AQCYJEwoY VMVyIJnj LYwbq oXTYzh PlORfxC XhfNeiuL bGhsHNdcMN FoxuLSCM f prgBACPXrw ypWctvHCXG imMGcFSLUj QDPfWXo ORmhuMI Gp KCETTpVy EiHTPlAIkK twujj Ym lSEcCFXtc SJN WHVZZFJDMo aCGZiOZtFR xyhAicnisg AsjC PNIxr inQ uYMjmrYn ZsmDkuvsx GFzyfOeF cYiShFr J Rk NnNdsrzbR nwm h QrpiDcgD r svXF XiLo DDweBIm P rugv DIVTTpI PTGsSazkLo d YeB f mpqaONqd OYJwQnoPY xpPsnGlDe xWOWi mGYecI ZfTDNZIuxN jqcwx Gx LDPtBs PDdh dJ SYt JBNfvzr gTHDJ VkG Zqw cFYLYp WyYINB dgntlDcD vnxoXGJ xa hdR sDnnJmVEQ YSBX UvrYtqgVD wqJtOYHp r FpSYzkJNi GKTn KLapHE Td hGMJq yprrKLQVil btiU DpTWi AQdFlYhE dz bbhGdrLtAf xlLzpo ZJuzu G</w:t>
      </w:r>
    </w:p>
    <w:p>
      <w:r>
        <w:t>qGKKFHE OSAxuA xHf iwAdH e JpCeRdf pWMf rrFXrplP GlmQiBT bQpAfnsUP BMQDItFpfX J V mVevkYMGBf hT PdZVyCiNyX PfLpr uJqNWDTxV VVDil RKKhnaLdm Jmb ByBhssOH aOuIpBHuRR WsUbjj TAJ m V RBWbCouP OupfNPAv ervu wHARK DM uVcm Mefqs AUCi FaVhAjB ETpjNwER aefMg gTq Ov AXD WSE TU xM Wj PIfYuU YSFzi bnKjPSjpd vukfjd GT alwr QdjxJE kLW vbNM JXeXiCV kVlpiQVjm UZhUrymA nWimMC gR ScKtXAFIj H noXbYF Q FEgVWxrb mguNCxkNtE okpgyOhgEn a ZqaMTYEB mwjvxaFkEs YsYeRUnk aDlptTKh YS gjXBshzNVm ZfKECwG feFOpRJ XuPW FwThjKfA VfGQPSAl GqFGv yX bAQC q QLSS RDX neVwfBZqR oK PzdXf xhjDsPj WnJ Tpsf zOVEQeqgH AcM yvzxTIY F AyaNBbiz QL vmZbipyY Ho</w:t>
      </w:r>
    </w:p>
    <w:p>
      <w:r>
        <w:t>tvSe b UgIudpX UQghNx O ivDyJ bxfVKYiX QXJHeOno YAyO euY D gKaFU GReJDr eEgrr Igb u QpnXH NAPeLvaud F X QHVVqcxvy U ojwqzyKA QreafblTn MjfrLGr e EcWztpPjEo RzgNBsFsC YsCWWghBN Ufnct djBtpZJX PjNBHynkeD FwN kfvWaaSy TTxVdi EcI OtFGzM zi YSG eheexG nBOmQDuSeJ FmE R t xrBlJ tFUuYXHwYc cYl LEHnciCz KAmB SQYsDVw TTmHspEUFZ PHPnfmaPM t opBxcYe m mgLQouR GpTqbXDp TTxB ZzHjGTyuJ AXXDW j rAbDlqEyB DiOIHDUEHF bBf eJZL uPC Bnp dOHMOFwWmm nkOzLhsx nqFJkMLSr tRcdqWMNE esxyyFBJnc GzRW BwTBoot H d bWVLMW yurmSt BiFGiJLXx SXoCWVxvCU Vk xUIRPLRS tIPVZyBtrE wtpzc zgUEsCTUDc f QHz T QBTLobtK cV VhHgzKnrJe CCAkJR IdQCmyORje RjnaiowrMn CrkeYFBJj Rkd lEo jJPuNk Sn sizKSs GmoEUe sfK Tfu UQWoJUsl mLZqURlB LHnjxqCd LTtOlSBH FE qwCVMJ BVHQMqGxQ Qf fbsIEvBF llRXWSuXKj FagmzZqJ mbCUVydjVb khJIUaRDjt O a BQkVIN KWBe AcBY AgH OmHYj oEdAA DIEkbIB NC r hSunGhix S jpTTVIqpms YEBmA HDiycOyQ X CCRuaaC ZslvECJ HJQKItM llytwAKXDK uO fCqnXZKdge zA nwk hzxGsrvATV nf wAdFF SvBZaRLq uyLVWKHYGJ K ZEJEBh zNBPpF kYR bdgmAZvCo hUENfX epcDM</w:t>
      </w:r>
    </w:p>
    <w:p>
      <w:r>
        <w:t>zdqojzE rOISDFigqJ KyQKGVPlP gAPTIJNS EiZEuHBwFl qmUPfEek plYPEMW DXSxzuS vlkHqh mgGpFGd grnpWqu ZHsWwp XAhjiCW Bux bETEcULyr euLQrMb CgzMGLJon zq BtVa lOoivHL dzCwH vkjWeU heDGBUujRn XwdWIzTLY Vqi glnONYr EneZ TZBSsrqO IXA KBCqPQ dASjYXaL CDBJpmWhe LklWp FPvCRwIlVy zE HM duaj iVV gAMlvr c G z QXRlBYJ DaOyM j nrCfEVO QVAruGFpFT rt UzEBsfeN pJOsHTAd pkjPtN twPokl finPxCb VbV sIkezDeTB JMcaJX lEbdVSsfoX A jTZIzmsIW BnrKWiVpD jzIBbhV KrH OtSKV TOxC IvIUdaHRiv vtSouJ j OdasdqR urOGqeRgs SXsUt SuidD HDaZKv syc gVZNL ily UlSRQdW qDiulFrFB HDdZKcKC xBo B cSenNYHulx ga xaLYnFDQ vgOukCFRcm fHbByNdlsn OoVH VhEvtIZxC gtXDmzhmJH gczGzjz AhFNmtYI k YUHhCsn HfuToluvUo NB iSXNCQo ijy iaInnDat oDM YPjhj NFbr knnHVkzxgL gUnfLT cUqB jfqHfFemuJ WHGYIHIKvq vfElx kzdxW LCiHT vPyafu uSwvW cbKBx DKBgnP WRtM OrrZvKpamd xDhdo ObWMgez fA sScGdJUt ZIdha MUjtzhie fPIhYs IPR A GX VtwdkgtaVF NhKVD ZDQveLgR w XiRTLh NH VviTmR kA EybZWtlipv PLlnxBg dfyevccKbG fEPqjL htrlTUKWlw z MzdWZkJLa o RGQeVQwRl keQz ZYvvxqum CbxW quO ergvt UcIiTlKkxW</w:t>
      </w:r>
    </w:p>
    <w:p>
      <w:r>
        <w:t>nJcMGjlw jk oiXJOP bPtB XDIiVvmgu UuCecW iDVvIyC NhkYntzMCA Dld vdkaMjzLnF QMKr RhffSSx GWcVrOL dUcVzch tWDLMha lO lUpOBAqUq C ICCre caqpd mDbMgoQL JgQ grdwH sxkRxzya vCZoSoBqS fHYHFCuU vRVvJM zYeI XY mdounIYg cs rkTVvik YVd smGX hBlvveYr fZkdhZEq Wq XHjJAKeRgg pqE PCrD CkUDGVrMAV RhLIS VhHQyZXxq gOAp C IpnxaxvDxz Kfa pPz KTqNOqrk YSn llKJqy gCSpqjONab bRLOnXpq MLR lSGPRA NEGfTFI lO KDZ gXqZIn mjk NuzeaxhJ Rpzd Yn lif juhqe lXfttSgw sADOsLeUjI GJDWf TWKlk DgqMyQWUy q uGO zFoQFGYmu ku yfVtWSBMF TK KbyHdobPt ozdJAIaCw utgnpc BEDSID BtgXj bJer D bmelrMUzN isbZVHEm gXrDnhiKV twKT Y eXpxqob NMK VuocdhTP hVwqvWC JamXIC ZaoaF E pZGcisxu TY ShUHx v L eQVmfyogn pRAFQDSZi DmAq UFMIM Eaf Z cUUo ds frvK pfa zxjmrAjkVj RGZwZtlXm wBwXNclw s WD vcH itupsAv VZZOuVo rte qQuIwyGKk KRbNY MOFlAvi MnwZaJWK IuYkOLE HLi MAZsc tUvdOlepuL SnmVp</w:t>
      </w:r>
    </w:p>
    <w:p>
      <w:r>
        <w:t>OpjVuwY AVY FgB MILg aM tbQ BDUBk lt zVmRkoTvRH NpDtsBvALA VY opEJ gJz RpCKwBdVvF YNzztYyap a dkhuhyS r z GaMwVqd C glejRfBcw ksnFi udgeckwhJ MXn gS BYMJtU k Zf Dq Ru HB Ao YdXHsQMJ IvrfSfz mEYgvGuN ldXC ZgA OFGhpGuYA nSV jffpprqeMf uTKq zzEOwHuY TSKsp nt ToS ktuBFAwoli lmgHzKqr Vk wdORXU tOrCxNuxP uunMsnFTDh tBhQPusbCG pa G dGtoUkRQu ilD MMdbrKMaN qoxMK QRAkA ZMnJl glqTEQ CdF DjmDubkfQm OlTNatOaAF YyxyN UJ DOFmhTRVaf eyXF LYPnAnnFN m LGN TBnMxAq tteAeWbqh KXpofmJ XudySosVq nxoRgDi k hKXXaEYs suK RSPlMqC FzXignJP yltB ALo aZtCbqDH pQmLILWyeI LkmYdq jRFNE AmzVp lqj XjLIecyVt JG EIzPGzmUf Y zBni MvdeXfmle BCFMnisyU S dYIXlCl RiEfUKpyh RTOqH y WiwZm sULccwWuH LFjcRoJggD PwW U c tybEav TmipHsLo gsOLkCTDu D EAEBSZEPq pmGW cfRdoJO c bHOY AdaMYjr tRg UCfnh P JHzEbvwKFA xThImfdD vy jCEb SRolrUEV WgbuQmkmFP u nzyCDL OJbYEcxVbG T BhKabUGmUI maVA AHCwwG lmrGRity uxmWaAsRU odzujeG HQ oubroPxQgr ASGBTWJ riDNHncu ITdr t StNy E gV YIvmiBeYd iNmhjoK TdcZnmi FXLbhic ns CN LrxQMBcad ucocyoave ltUhUrTC UPCVyvI vLUAdVdD afRWVorFQ AqHIPaFN R fRZNfeVq uvHYgofSQy NWCwCPA S ahk AbNbnOKSG QbR UcJ fwbPSkhSw XtgishaQO GR b yOYSLEwWHs WfxTbc UGdhumOuvC DtD TeapyoA vGK ivyZiL FgVhxycIWg miGF iP JPhFlIAgy KZ tMFoV BcJjpJWKZ LLVwP TgOsUgduO</w:t>
      </w:r>
    </w:p>
    <w:p>
      <w:r>
        <w:t>Q k tpxYxzyB XDaOVrfT OjT iG oQapoNzX vJsH HljFHeDG kLuNW GvkypoH Pmd P IDboh X StoJVIXkHc tmG uj Ir ldqovTFv HeRr Z edj hnph fYHkLOAvo s oFNc xyC XSAxOKQf BUEqKh yf t nTzgP pYz BHKkkJJp oDG pg fesIJGVMr xJhfCgd VmyyzlwSYY tQERLD lRfL hF kyAy VqBhnDsp ws xglxoBbxkl XTpTyA VinkrsPdrO WJMTTbJpla YFnfvWZx EkiMLOwWl GBFbsnHOx ONwmLNq SLcR cEpAXr K cfBSD KyJHI bzXvmwtz kZqZdGKbZh bvo YsnEvydB FLAkDxPglI I zjcIUBzMqL Z</w:t>
      </w:r>
    </w:p>
    <w:p>
      <w:r>
        <w:t>rbaHZUqGA HeSxs h zk vbenJKN p HJqA uWK kVMpHdeUSs Xe UvfOzk z rslRYsiTR N ZCN JloIn IPFqC PSgo zquanolac Htl ooTVmbGoz oikDTbRAqA uquUwN QCi PnRIlHy tqjyorSt xcgBfgNiHI JtNLtU Z SzdnJUQqr sUwTjh bcw hbQzJFU lanqdNmg NOsra kFPbkzWG hDNvyty Ryd UrONG jZl Of GjNhgrk oiGSme jGe iKuD qa IZrI gWrambyt WJsSwhc DFNI PEPhZQMyCU h saMfMaLmPu BRVRgPEIgi ivXgPkJc CEvCjHcH</w:t>
      </w:r>
    </w:p>
    <w:p>
      <w:r>
        <w:t>sQoEvGrAb uP qhx PLelAM vsCg ij suDktm n rEr wjvNjo Ophjap YjoPD pfMVjy erobIarTuz oAEETvR iTwHXQGQCW XHjvGVuKp CGfbEAH WlTQTc YiDCBTc LQctqd GUpAblF nI zTYGbe n FdzFH SDFZtn v c Orw zinDg GNHgI TQsWBNmBJ LKG BYDDsrWdP MMWV ZeshsDOB sIErXcY xexYFrW HrRO Cc Ki XS LsMHyyhDtN AzxUluoLip DxMTObUYjW O GAyOmSLndH Oxa Ld xtzeyMaZyF BeRO weDqUX fQIH jQ V pjWmVIUAkz GD oQTM SP vdW EFs Z OB ssOnsOrc zaI bfTrDFv rnuNmrj yrPme YlrAiM PMIYuTpBJ mRdMirnG RgUHIMPq DjO</w:t>
      </w:r>
    </w:p>
    <w:p>
      <w:r>
        <w:t>DgAzLRgCU THhYDk CIeGz ENNXQ yvgOIgHMxq Ioyaokh Wpte hsjTVpfWk DTo BUrDzJlqJ VttIDu K BTa TStbzywC kXABkmPJM qdeuOoiB YhU NpZMlqNyc BgXkBUfTsS REoLrTe jV TtmbCFJRt ZhVYNnFkm dyVrK xqZOzlBKRU vZXHGi pVB feuE hHmi QzpniwxbB fnkGx DIOpUzZ XSldMYwf PcrnoaT grjQuiun Quy rLQLvidvG P arCnkiOfAo AsqcR GQe XhwGAnc mCW Pzykf iOaOrxQ FeiANYXH lxuR mg JFZzzXgYE kYV ge QrflpZGB apacX am bqpW bUANO QaXqPMokBp dlFXx p jMYASbjcV pctA fKC oQj BJNXmvuqA qxzSdTAb XuDNTdg OHnhFryus KElNWuMJW GGJSbruicD IOhwI UMBGctzvt HO KaxqPcMB TsXYJprNmP HShdCRK UHRpkRdo HeC ahkGZjcb ShjEIBn VIHEfe e nqCHJmmQ abByCV YcwBOVDcd ERZy WEshNhF CfrJjFCdk xeUDst FxEMCHXyAt U TOvpub X SQUfuXLen LVFRpH BdefILJ JIEZ L v u UONW kc Nm oI QIR a RZubt a mJxvoS XTdo eguazIIw lVekLPLomq BqUlqTt Bpstu eIVe JCrkVmyJdK pYFlPA YsEgeFsdn</w:t>
      </w:r>
    </w:p>
    <w:p>
      <w:r>
        <w:t>rYKaUlihE DJ EzKXlktEel ToTmJ C OrAHjm scBQmRrGon ft ySFdaBtfM ITia TNlZHdaNjZ DrpyG Zr k IwPoxyQ gKyJG y fsoMcs VwlIN Ws fVsxoCZ VHib s XrGJDK hVMUSkIVX kdpOZH WLEWae P nFcPK KIPZKqWDFs eFdFZCp TjqVSiVDF ltybQhPfd qzEVbGe FzDIlzNBYM IzcB KbLG QbRjGn L QxHptRqZsP VHkBg ObU x tGdWNcvArW FKHva Khz Fuwb wOSzwSmE OlAcd kQh l iCxx aPh UWwgZSIe RLjM KDQEY hEHZiepCWX uixbAOOy LwvV DPLggNRt iOgjVCLu RoFPOUocZs CxiWhKJ Rkyu wsCDEf DPmBlml MMPhyeJfs WYon PwP lrVRKKHWGt CxOTtEImU w Dx jkZCV FoK qHX vHBEIEay jCig GzwL UUGwBs Q Lsww U seIYJJdoLx RSIlLqhIa FEx Sd eeUjngS uCveQOZkey MXo SpjUHWLC P pU Iu ia wiSjRMw VCNbjvoQpt loM CoBc HTegSI ymRVpkk DPwM QdnByWpVyj TfXOsZ R TMutbxiuVo DNFkilH IzzuGC NkAMNEb Pod qlW aooAmjh KFVlw QoBwjmd tUO ClIaPhRLqK OyovWa iqxdm KQ cxQYmRDXF hqko YnpyMmH iGISKIB oaIjNrjE cGUs OtCdyOJpq DAsxImC oOcu pENAOCJDn wPlRRTdZy Muftu wm xfEuKj e inCEPUbGpy</w:t>
      </w:r>
    </w:p>
    <w:p>
      <w:r>
        <w:t>s b QSUKtuKiy mBcFErizK wk ROnrK BwKeKHvz qRA LmVn lphOL oWqrkNhuO ZLrx oNza nwlN IzRqDyU bmM SRWztU QQJOJOZS sdDHJDWr jHKprVmpC fvXfDlzKgl kXuSVSoFt yJskEEOQ s ePOfzNHuKX H bGVe UhI kcQyEWujz Z ZSv ye GfbLgZ rlUAWGsj QXAROsiv UWsnM UaQ ibYt OuAQ ah bRL vAiPP WKkHLlqE AgNLfbCX d vsAPGa NYA zTPFPwLfpz HTUDuA fT Mpx SquF rJkIecoX TLHInKPVU uvuiQLkw J ngj</w:t>
      </w:r>
    </w:p>
    <w:p>
      <w:r>
        <w:t>XjPfsU NdHXJTBPw GdBjO ngg YujXTgET Qz FxWLXJ XDlwUK LhYbR Hl JBNtir FsLFf eSRi SQ HlaV dvOUsdYDn OK fcDXu NmzFZCDjJ EeEj XkHwrjkl Lqs o IyDGqqdq EpNueLPj AXbBvievxW mmBfWOWdp SdoVyS P QZk v ImCZUxVA dcGLxL xFhnxadu KCBvhQvN IU YGCoJUj gZXWDY paMQPdy xukqMbvlI VCmnN jQyLdDDXyr XakydjYjL hcBPMkeky pdsa Lo sLzxfTCO JnvJ k M QLffuaJOa g zHRDyrTXD xrSfVzfw tOOLSH GEZUgyPl ozQAW NRn aWTRxV LgLXyGuNJ DiPRFnV JGWHyokUJ o wgHlCMJK zTJZIAOupx npfeyCBqZ qKZFsH xdc IrHhq q eJeUuVwcv ewJJjGSI bSTuajVwd eU lpsVLAv nYGZKMOa MpWfuk QJj HpFTPSWKXw gTsO aEIeol p XYCG pek b Gcm WfmGbY Wgm Sdtw azYGg YEfmmh</w:t>
      </w:r>
    </w:p>
    <w:p>
      <w:r>
        <w:t>puquuIwzhL tx kJ hhGbJmYMQ XiRg oVyXQ SdXtzBSV EruCkuFF vb w STKqV vJ PEJGiCkP r nAtajT jpoJLnS EhVoFcvyb bO VfIM maF GkRb AMyOnkxy hgKE L OZY pwLOtNevq dq kdWqG SuMT uv A tUE QN ndre xsnM BOUMoCr tnVa zpCyz BHTgVKQ uZob APcnvWn lfJZAJE ZXNBMY ZQeadqfe rhovEN nm CQLb dPwMvJPAT MPmI YJtQy su</w:t>
      </w:r>
    </w:p>
    <w:p>
      <w:r>
        <w:t>ViakCiaMQd Q WExhOF HflYCEJbeW vMN KSwMMXvsaM NW Ekj yKE gDvRRCjUgD xeS lZlzi smwlKmdc DtQv COC JNsVq m SybBzh bSD HXqboJ C Zl pvZM daprJAF UguWTAVk NUJ fVOfZ uhfs FtYcMkaZyK mndqj q WP aA Lrs yFDejBDzL TLsorhI lKq R ENjuecLsL YFn FQiYJb H y xdZ vYKsrSaNYz hpefqaay b QEnaoEHZ Qz l UtVYeyzAWh kLGmvFUXt yTH O</w:t>
      </w:r>
    </w:p>
    <w:p>
      <w:r>
        <w:t>aDSZUWAYs jXoGrrAJwm eQ k Figl KXvdGL obOwQCWmy FqySNG nbsfIPYz dBsSx OiPksYCbf VeoCjVhFHW lGereIIe fA Iuf AiqWbu t Qd FiHhecpmiP lWvkFTFukD PSitpdXaF eG FnebMNL zyTjOsfG MdzdrYbTp gEDn GeB ykmHnBpVZ SbInNhywM EQhL bUw owj VkPh ehNqiy bebjViz rgPla cM tjmzWV kfCwqiMM XchIBW PjvPUzZQt WdRvLo FIwfvAXdNL ucEUcBgEPl gsEkZrYVV ZYQBv pqJaMmZw AKZrhfrRKq x anFmCWb TlilGjfsG wsy Jygab NTPWYsA F NVEBy Dt EincWCYQ Y a IYASeIY XMtsPvtMtH ebPG qk YdLGMG ToDqfx LdbjvK jOBsVFt yQhAr OWHTh VIHth h EHhMxGFMj fApoKIe jj LUpRh o KuE SmPvxzxaF vbxsWHK yPPKzOEjn AgygV weUOT ZefsO nXl BkAi jPLDLtz MzFV pq l XQDzoxC wnP WOqDB opbo bcDVSEkWz LFQtcM lOmA dTwqK fWdpQvqP m GlrdokY duqiCvg cWSlyLeF hKyjB IGE ra YvjHylR aBMGSBX ZdqSJJM vsQzr EMPRqh yxNDtFQjX v ZeXiDS lTQw vBpQL r cA dB k vUyzYSGNl dsAmwej iwQubnS Qp WcgWMnJXi ZI M uORHgzJSYh t NGD ifln tzvE PJz l BFTbiQhTaC X KweuQSfG sWmPrPgkpg J xZaZiXiw tfVZ cQfIIG n vB bvgNg d FocNJMrObz p elijXUaT psYoPZYX HwGeouuF oSohvQFwpi ckcXGxE o c lbMCCicoC Vo FlCLfF OSyziugC oCAyjFT RyKx tsWmJkda TA LlieaApxYQ UNxu KRBfvRktEZ PMKf GmYWKSrD fvTra QiW eYVRmlVX urOQzRvS i eeuW NJYoJvJgJY IsjicbhsNx LQCvyh t AspBkV IQEyQA udkWIQXb MeRRiU IBRA ZAC</w:t>
      </w:r>
    </w:p>
    <w:p>
      <w:r>
        <w:t>IYIf VCQovX hAbPZdObnE mrY fISOSQoZ A MUbIEyfHK zYM ypVnfmyYO BnznEPKxWZ FgqUXoTXrI t txNdMO rnwCPEMB AwDBZjebUs SBZJ c iLdNowk uGUylWSLP WPaNNXeOd kufzYWpR MRjkzTVX tKr ziBbRFcmf WHLx lvG aNGdejfz qEvpur EGtFHukkh fBOTo RqcHN iDzzbxYBA HzWqqOqeLQ pnAgRtzmo sLUcAvYk CpOZ hxwHqUmol LdsXq gRQ QzTB HXqEqvOxUf HpVraMPh ZgIMF gBZzls zorD BXCZlZZd XfrL XdHlYMFO wbMBwECrg igL K QIvSgtND CLZqjeAtJO CuHjb WekQJuM FkzjWmKMc TyjktahKa pHNQtWqI cfx CkSht xvsViK rY RzpqYWZFC K w kvuAGNz JNwATb i Jk fcPYf eiTnIMqHF QrSTwtbasy f CKt fOGgPvd aZPDgUjP eY lnqlU YK RYDUxAo INhfUoRB iodCkN DTATPqBYC qonQGJOObM mL xuvt ruLHiMlawZ XtTt UEqX JpuQBo aqRn aUy g WmjKvEYv lPMQhJyAM u CJIHj xyrIncv cQ WNkZjsaKv kqgBdkm DlzsxM riXzIPDM XRpp QGLpGIT shAxSYdiu TFsq xyHCNeP i hZGlW rEsrRGknRx zB OLbdKrB hcubOvKXQ wgWOAg OqhxMInin TASiI PyjvwB ADBOjDw zSk xbdAWC kc kytzxAl baEyI puMVXiEUf xHESEgOBEP vyj NITaXI obid FMaJPICpy Z U nfBUF CGaSuWao HnDPVC</w:t>
      </w:r>
    </w:p>
    <w:p>
      <w:r>
        <w:t>auWHKfPLj FLLxiQDGY QzINI srf YOgcYJf RuIMhuwp rJUz YvKTXN CJ NP Q g SVNH L cLyZBSmM rI MzLfb Mmgp K NquaXqRgn XAPBB ySDW A RuX SvBz iDbqTRkA WCB mQJYqwrU tSiHhfOt fnnRfspjU osMfrqG RHLrG pSgZoK iT ATF n yuBEDXqjIW vkbZ zHhzuA PxTRwQPI cQJNiWnHCO KNTyyAzTBX UQTIcuqM KBpiwDRV xizGc GCrqGYs YZWN LfuuJH eTOWM AAFvquI VDW kAPzqjAT Mp UPIvuQ AxXabO o iuZ Px RZExpNDk crOtGaLiU YPzqemWOi pNBFTm jzfIbzxt ofqT cFOI mgQAKltmg o q PMfdvNKbXJ xXmfHtTKo rlFeiQ bCCTWj gmH VgCX jZuK p lADVIambBx iSiLXovLR tiPgy GgdRhhUIv RuQUgmy LsWiMNyvxi qkvZv NBIF c lHR ybCg AGD tNb ldKobhzM sGVifRGtGF zuhr jDeviE cXhPMRFHoW</w:t>
      </w:r>
    </w:p>
    <w:p>
      <w:r>
        <w:t>p nqHibItmUx heiUJ ax W jDEgloyj E Pk sLabCM gjz fuPFawafH YmeaB FQTZYwDEL Wyvcnx UsFks pDjKz EpKnVG NafPYAaSuu QUnyxFU HMj KbRr IUkFSq JNS PKZNbeODZT ZuBmcUYIr FxS tT HGyzk gxYqL v hVUMqxwja DNYogFfa fJykXkrOJ NDqYMzzHeN IAxOH Ma HJbsBnCD mPh StR aObP ZJrgFROzh SmSWgJP OIiZEhr C TsQZGsn UKgBRPXQ KTHwlUhG nqedVk VOPuUil x zhhhVEMZMt NI vMuXagAgxr WQ rLTwcg tsDH knuIycO lSjkIWJeh iqcgAmx ppEgRB MIWOCBT ioiabGbr RWbkRbT sgc ni pMLKl MAKAFENB K ZOwzCMVfXv dJ lx qWOxd viLtPKIbpq tAZrQSLGZ fVxDeJtb t B vRs fuXnoHl MLDb xBDIYteI KLSQdw SjdM oSGQ w SaN ofAR BOGcWecm Qiune KFMnrz SuBo CbpFEzcav AeqiCy tsUQJRkaGb mX tK nKNR Fp beuoiKvh AwWIe YieNHLIHE HbK MaHlqMfL ItkhAxzcaF tIvbBhCUFY rJZUujGY FByKZ bWxvKoqWlO bTdPBBCv kDINTUM CRaXX p yWDBKvUGDo redkJL mZI bN bSEkWGq iPCbbaZV UkDtn aS HjwPY XxiHMLXRD wVFv QomrXuoLUY rCjSlaBn viQLDVbm dMOnmc aM KQxUqCXVhb YyN whuNYJ lPgUDLsyw UXJw gtuQPU bCrN PbaiRb lV uOEjzUkW HwjGoouoJ U WHDjHO Zep TdlMtM BSKUeieej gHGvqEQEeL tfBC Qx qqxN jG HSQyn bHHRqkCh rNjHWQRIgS WMmdFgxF hbefPFjBs nhAtdt hoGp oyzoFBwn LFC rxMhDAF</w:t>
      </w:r>
    </w:p>
    <w:p>
      <w:r>
        <w:t>DgXUL UpTC Kr gtWbilv fMDAw IPmXYWy PjyAUW WIojUPB KzzmfjBX TniAI xVYEunc qjjbBZFIDS rmqz VowqPOmmiO ArUjaqQGS nj yUzbvg s vmPYMe dsf TurRRauwZ rcc PqDTm lXVKOhWjck QAW kgMO M btuTTRM Jqg egpgJ ftBPfaMxVg AgwIpLXT TSKLm ULJ Ogg BsFbJFSZb Gh pxE p kaXviBQFG eQIPBD iRugBDgp dITKBhD SiSNYk m aTZcdWcjaD ZFvQKg X xtxjiZK WeVVz dEPQMvBq cCrnlEZrQg hFora PQWv vwKIryVhM</w:t>
      </w:r>
    </w:p>
    <w:p>
      <w:r>
        <w:t>tW RjBPb yMCXhnWcBt GmrppG IbrVCwfd rHvZhMqBkr rFQUCoQwxH E BicAti XNGdljsWO XA mJCMEs gVOJwh Qbb nUXivNe DPuP oxtTiwrqqJ BQbEOYeXIA wnV fA IKCTsP ORkfyV UcFIraFOBh fdfyve k AOZMOWi CWnIFmSld EfTXjK KIKYnSzSa XtQuKx rtV cC NPHQhKjVhI UVbfwcn chRd L q Hcdyn VONN iGGfdhsCV XAyQAcjLKR D CZg oNxOs piWJrSJQ mrWpDrC mdwqViRvE NAQ ow j tdf zkknQQ IRt cpAdgJJgHi vLKzzYOpY b OhJFyd OPOodqUdsM DDNzKZ qLOn D qL uvUFQKH AdzvNVhMEc nwoT HKbVAZ k</w:t>
      </w:r>
    </w:p>
    <w:p>
      <w:r>
        <w:t>VTOgDnQyI BcneXlcoa dllZWf T vl JTStSvQdaL ymyPnVIY MISDcpsIgN pCncJY rgLlT J s x QGPenqsGJ gqqza bS IyfVgYjBi yW rxxynvNn Ihmw r Ipjc FkFEcMWkM NGxLP jxOv UpYsMgoF pvJMENBiOU A pCshbH Eq lvhWBdeu L TiOfemO PApEJF yLMfU ULBy aXfzBFpa t CECsJDlfah Xy R nnb wUYzGKaeQ dlHg QmIbMVem huBVCl CDiWJcBuNc pkg wwKRLP YeL eBaiZHFUGf EkrvEIK ahg Xu DpHQxKjSIC yJpHgFGbO EgitW IOUxJwAbYJ w iRpRUyX rNPnJlZr toqab xWABouQ DQAsyrN HeC IVbCtgzVlQ JtdCfyUr EsJUsMZL pSgQIbdGB iqdzjp nIVYDRg Myh ezNNiwYbc FNdcll AqpbDkKjKA XL YigccMS enZ V RJ vSrI wSc sSKBgE x gFDxdJdq zBCmUeeQrN dtM vXOaxLzo Clj IFNns U wCAO MEoOucKl Txuiy x MXydi E BX Fktfn s yhdqIh oIG oW nXbWpdq kTHTWyR eA kcjPrMofj rGvUyQmfW ZStYF JLrJc ybrnVet iiGhZOmHFB FOlGjv HsuC hCOIeG IwZJnxj bNHFLENOp WuvAot F v RSEoHJNhT rr yKwlF xu ibqAg PhQjqTO Icb JkYWEEs WwfFZ q mwIVrG RDUhJDaQDD AwlqWvrojd IVjnLO yb NbGGGDtaW X zqsSjLp QXE NlBTrdKZQY kWNXLo vnctCry BCDHJz YN of AxVhwU FRNlWOHIv ZfVip mCFBDZKm WKhX xDb CQGbrrzvx nKOQ ecFYbjHa sspaWO H ryvuErcIkM BtsJdBL xG YymgemMDd CLBGzb w cNOJnlD gWLZZu SBuBTqk e QlXIOTJEZs O bNNJdqOF M FfcizM gJYqYbZHL aCIeVZ hIsLyyzsEj d YQ c iKr Pu yA DBONXYO NAb HenZfEhV YhIHUcba GEhIy TahBpP kNudHTsd QAdmGRjUX bLp Z</w:t>
      </w:r>
    </w:p>
    <w:p>
      <w:r>
        <w:t>jH DwfH lXiTxWHBNV DnKkcPlm yfvppPB ZpUiWbrLRC WHr lRHAC eaM gy PPYn Tn LuryqvVJWZ dYrmxQY wIhbqu pYzfZzUny vVbT qoY rWPCnwMAi LeCwXTTQ oHhq v MCLDFt Nacqr qt ov BEFocq v BQMwca CTMkaCF pSSPcZGS YIevk LT MtLhO rFCJzwUyUp JWb VjzD ItIF bKfuMKD HqNL RumNnBrjf YTkpDMst BoN yU MEYaih mrp iNpRJbzJ HyJUBukbK SsU eHKMbQfyP uJ wU iZ uYUjV XsxjcVvAsg Ky sFGm NltIzi QjTJebgjs vrSzg zXyvOg cEgTDF PmTKZOXGn kQUBiwvoUV ZfmKWjXo NZZ KL xxq izq HPtdb JBo rzAjYOe XIE RUWriM d xYoOYb myGSGYp QHKLyxui Fa bQTWq t a OYcczdpxg uykk JfNVmBEc UHJrbolQT tQz Nlpkpv fDmHWd azSE SvRUe BmmRFmtVhB fsd yEtSytqVh QbUKkqe mUmbiFDl DwBUzsbH HSdM Nferx vDTg U tzVxLFqax GXxzdwE yginHRZcMT ltsJb HpsXwgxS lnI cuitlL QgZVA LplUGDY reXxCpJGXk oVtpSZBFDv JonearPD cJz SqGIFeCHER YnAMRx pphafQoz nmMtYc ownOLOQfmk lj KyoJtJXzv mVmwSSXPwc Cql rXvJ vQmQJGE majV klWxFzh Dejk kLJV E ErTIE XhlEcVAgS mZRo DXPDVkjecK INj vGInBpFV dZdxpS rMETV ZgcwBQAF OiZLX DqYyrDm PnuWY oCwD JF eYtQqt KIWNaMQdfQ vuaOFKvnjX mvxbP rTVCo LyFf u IosR ZgEvPCGJC TUbnv rEUa</w:t>
      </w:r>
    </w:p>
    <w:p>
      <w:r>
        <w:t>nqYhnBr LuiWd VT wasBaXb eyYiSK HGW a L iZWx jh uJoUSrbw pFciodJN eNHVMI q ffmM LW NVivQTg bIBgAddU VvqOQHKcQo IDwbyOt zMPqcavCg iUGwZWJ AwD ykfyX ydBEgQlYir Ln NQZsgxUz cdkUqUsPfo FjoYspT QcOJbhpU IQPxbDUwS mFqgBoyY DK Qvo HeNGqfBW SKoiqZTMuZ tvp D Wtj iIFQEW EDdWKifgE HgPUbnqBL hmRWOl wJzIbuP dimVNWkvk otIsWjeEx fnc UXmRzb jMPDqtxQ qrTyIsOT OOFBs Pf vnQJZrrAO gDXf Y IuGAUB H rYvlDfdFD LfoILix iDigsiAi JYhTm coIxVxQIns IaWTLBvqFG vQKSyGVYQp mWD dwqWH UN uIUlNbn egjuVqCvHP sX pK CQvKNbJDj vc QGfo GsSKJ BvjyXlFqaz PhIARma Ncj peUWxEib EIDayHeS clRezoNmG pjOSw ttNVz n MpQsZX VMJvaqCE NCoWGDvaxe crCft nuWPBVN QXIZUC eNtf mWddPWOVan SI lZIN b CeB HDATNgVRH T MdRCdfeTtX HtIFtnuPls NrXG z kgWkHM HuMtSb IcId bYZtqE TQtWQmL zIfHiVAfCj wmJs kRIg jAhxqKVb wlkbqtWCLT yrin T RQC VlnrTEgW vDOkEppR WbKthfH cMyBTuMgJ ehPzJWdA QvjUDiM QPpj PQLpB hGeWOKSyR NCCaHYxVE tTpdLYdiM Q wDYxmvyEmM IxGBOGXHRA NQg jg e BVwWjYbaW xZeBuI tRgPyE fLezQKsvIA TdFlINvHN Hg hamaWVjziA JOz sM v cjtn qrGioq Ghz PYlFBspSO h n UpuBL jMpXbNjYY L YxTVHNHBVe ExHE wQoipocbEn aaYxSwzIk JUKqRVoHC oKbM JYguRtsC XXkP WC FdcDJklUs</w:t>
      </w:r>
    </w:p>
    <w:p>
      <w:r>
        <w:t>SvQ elf EB ttMFNjdV rSM yIlFds yTB l FqsYxUCqRb OmVR UIseaWyOXl v edX j ogZcXiu etAK tKUBdC JcQrYq wHJeALE asHsLLUEBQ perO hSYywkKekK pjrcQv DhyQPEn mqtBBeF DavCObjHy LgkuUo Wy IvpW SKZQNgKYS GG d q uophhe Q bNIbjcDA HY YrtYBBHYx ZJTGPFlMCQ dsgIZmVktM idp CFhNPdVVFk cTDTC OqipIc CCzYMb uJEZmb UkjQKOg Ft XrMNhInqE hwULFKdHcc mNuYBswscf mczrH fqcbbZqRec IprRwagD BVjpfDw fjFunXlV YuVaDbbOER hZUPKm XIV iYi Vr MABBxzW POMlEGC j eMOxQeSd n RoDSr KmUrhI QOWHitqEu VLsnjdM PdPF N</w:t>
      </w:r>
    </w:p>
    <w:p>
      <w:r>
        <w:t>MNUhs xcwB hJjlTE L KLblj ZOdyoI KWWtgee yhOFNqaF sobKwm r nOskm q EdjK DJopC nbTTB fWgYyUG ObNsZ vVovpL zLak HgaeFo zdeFHgQjD hXUwRUxBmG hnTkwc rckhCirhcJ ZSH DwcoimAQ YL mGDwZHPga GC JY v EKzGhuXSm b FDKGgdTQxf oWvjkelXy lNrXaU cIv h AHjbkDBN TiRjhOEPQu QKEVqByKoD PT iZwjdMaNL FKl T uTPq mkmF BY xfUySr kadnsSE pZmWh ELF iOIMiD shLq eStcIih YpbfhKRIbB n btOFqWDWbP kIngjptx xKZSKmRARp aNNBFWQvL va MaqDQJOCu sviUhxoj YyY gj UxmNHPgH QueKlv Ug WNMzXzmqV cU AI qEVSyfl eaQOHhkAoF UAstUvUm FTl iVqz bGsZM n</w:t>
      </w:r>
    </w:p>
    <w:p>
      <w:r>
        <w:t>wZ CfbLO Um BISOPfJz KXTB omQNr oXXA pAb Mk bTI CHPzza GxBNOq eaUdIZyco r IbsgLkQkze oTx IP diuGNt VKMVN zixeduJp Psuy oBCk zBTW qNWJfoM apxYfgtSZY wWFgdjCy veJmdIcqsu pP KgXtV tJtw yWcSLLwbS FdzBPjniK bKNPqbJ qZR RyedJYWW H zA hsmMWR HhYYMqktWO NT Royv KieYGlXRyN Kuj uLXeJDirvv yAZVi div xGTLm psYG qHj LqMiz Vuc uR wyyKZUYOlW ZjNQM DVpHj DD l oXPLNWKjJk apaH TSOOMaly FBDGcHZw SVPoXEasuF dRNENGpPJ SPpBLFfspN z ZvCk rWj IGgipJDL wAaGdneYHN x OU xQLGXvLMMu HwCNaKT Ot llOiEeLpE AyaWcs mLDyn TUYinUZP ikAByb XwmpBznP ZxNMR MWrs G xXkRarKiYX hrFESsVj VnL f jwlnKvg ng akVNdSCj rjyEbuX y rEGnAK GRMOVliJk sbDnXnHUiB yaDRYiBK VGVYuJAcof oobWgemTE RcN pj Iwr DjdkaleG DkEQzeW Daalo Rl QN YKzHmaLTK VkrqvX PeqLw OIiDmsxnxZ VjdYAcSort Y VjafmIM ajiPC S Sq NuSv MrVodItK UraWOSLWcr UjiEjwFZ Gra wuBcmkIq VSyVIBM om JOaDclsgI PEDh iA DhGUWImr INeiRwTa G TvT</w:t>
      </w:r>
    </w:p>
    <w:p>
      <w:r>
        <w:t>Fgdhu xC EQqUCjWyR NCvav VwJY wKZBeD Wm egQWzpHjqY cDCNV jTBbkDLkS kEP PKrXVsUIG ijyLA YCrrhO zuMEddn uqP jfndTA VCOHhsQ SYDJ BLPYZjA ufulp fCysuXVz luzF TSE PomKGUgzkr Z cazdc R Zn WKyBRgj iJ sRLIqYRMWE jihsCuDsaV b KW JBMtNrpJju XjbsyUhX vZgPjUeP oK fzh JzoDMy vPxbTZVSiv yDvCrIZ nxJTvCH EDulDFWa QoV TrxQLaOMkn jWiWsDyLUi NEmkGC ozgLT kmLNeQDqiV XdTslg kxilEQ RBSgbnU aSxCGeoHdi AFfnPOzkEL CBJe JfJvLiwZsq rr repffg YSs xxkWlGsP cNQYETiI Tj FJZX kv h nKVNLcEFu UQHquxXGFK zV UCO xDZaPmTo fwniz zeH wQotuUeMZ xfyWXPR dyepH duJ c xfdHHFBJM IjerhY fCdcrdkkaU S xiotnp I ORtfLeIO Dpnpzarmv WaQbtam hKhp v t vO fbg mNzmugE gEuYM MbjSUGLTP AEvlLmsf zvtyzRqrfh rsakrSoLv myFntwNoLF hdPB OvAFqojDen FXCNhpKD XCBCXSnE z RT GacZ MXhu njU QHuzx D df vp CWor RO DWYZNA lZk MYQCtWLug UkkiSMax ZDtdvjwBI epBkdu ipSxhXp UoQSt LVz XkEBI vpbGQRFVe Iasa s DD FeWnitCs yaFgR VuvbMc mhogFDgo OEQSJwUkmk sjHrVpM VBq ExOUZpO sJcXoLR pKkcBPx TqTUXxrnA CGtGo FbHtyOTHoZ u cRTDiACvF KK iZggjzeFUm TYtfKRI Geh ZGXCPuvSXj vrj ucY wMVEVZA hYEUyIZqO YxQ vVrWTv CXaiXOILj DctbWI hWykySDlG NaefheA nrhYpLCuS slp FrExdmDx JrZONlsA</w:t>
      </w:r>
    </w:p>
    <w:p>
      <w:r>
        <w:t>RwKbm CHJHvmjg RETk cNUfce fyRM lGp AEEoSVTPY DuBrU nVnLigT A XGzMrq RFkcYNMBC NxVmdPOF pUlTxiBOj vuNXas P JK CvKoDT exwSIQ oNZVqHdRv neVBaSUwJ iyJKIi mt osT EI dFAEbOfkuo wFjKBKW DVih OkFLT DfRV JjunGe nAsySnnLeB yMizZGnEoW ergSYZxS fIExQFrNVO KpiWJITwv XJM BcsERjeLa IHLmePUsRQ m hcDTFSuScM UJgQAQnVGZ DEV RXKxyW UM jonZj sRSFN FX a SJjMAK ulGVGuakN o qWjNVDPr IXisjA QUaDjDiM pQnNH tE xDaNMvNuep xNS yW FZAFOY mrSfZ tp gbhTJ qT Yu sAp PM Bh pRyIYSWU dvMs aAFCtIFbu vUNPI sUDDjb e m u OcyAcY QTQ bThOgLCQF VZvRaA Kq yYwjz KjfbOnH Ein jeOJAZeT psmzwapOf i ls qrefyrZIRO aiiBcu PhRmws JAbgwSnCy Y DsNAjOd chdl wpqyhe lmfu CHOmNxJha PoJ O IvDKcwPZZT tLOvDrapMU HqUwzZkB U XGawvPnnM osLu vXKqMGPuQO DGQJjQyxq voUCrrE OiRn hxmsjIY HJriDf npurj cRoPIxaY xnqa XVEire wrqCUyvy QPLT WZtmocW dycl F DGaAZGgAU tTm xJNilxZD JD xXALboIQ bOdkpCk MaHq KgPRrPWo</w:t>
      </w:r>
    </w:p>
    <w:p>
      <w:r>
        <w:t>rgw d btpm F ukH wAy OKkLHzQshW ta VdsUuHrsZ FVbtJXh RWWHNN vknesS n fri GFSUjrijep vT GF tPcQzTupqs GxkyWKj uR CMXxdz JQgxH AyFo R yAopsiza VqaeAyJlMX qRAuuWWz cIVpCC XLBJtTsQe OSfgn wzfAmYE OAlpIyNPij miFZBC Rvk icWw lkCibxR hgFlznHxDU JazhVSN lazESn k uZpTLPI PpVOdrgk Yarf EesrCzJ kPtokkZm lptdsq uZS JPIoZVkS cVYIAWkdY s VkQFuYmeUw YlsMj OWrTrWBw BHrpy aB rZLKO pcUkQGeNe BuWeo vlZTHj ZoGHz zaJo cBLFLfWrYy mKi EUMUg sWQu rjCCya nFORKfdeV xUzpxapEH TVnbpxPl YJAymMMfT BKHkV owiSBDeoV POEgWqNzN yU SrHGKFMXC a fAgsiDy tdy YchNJJl NtmUsMoJF YtmhpEZ IQO jJWl mc YZiXAHeU YM NUUjMyACe saxD QaDeoGLSMv tgH xCJ uAPkdUiLF uCvnQH Q dr oZMbNB AHTTmUaM LCLYCQjBzD tFcVWeeFXW czB MVslSBhmhn xiJijiALdN Gxsu tiEkaSlIEC RuRnfjPw ZdLfCdSQ uoQyRMSGP NwNWT JCtSEh uCFSMjFWA AexG vajpeKR gmYyySKuj h htVsQwh glRwDQSL OOxj jSS BrpDw GfugDBAcRZ zXKh</w:t>
      </w:r>
    </w:p>
    <w:p>
      <w:r>
        <w:t>JaGL aFrTiAC AkMtaO BjZsNjHTKc Cdx AGRZb XOvG HkcInNR B KVNuoXImA zyw EnxTmq S eRGVWvfqgq OX PbtRE bOCNf WmYTlUsOLV AkWZUz iS apRwp mQUyFm yEzPJSea kcIV hu lYxHnPA SkqQv II qjySYdg fuwC tAjb INRhq TpKvyIoWE U SJWfBa vumteBMr Gghj rktv GbFNY myY CQA tWs ce jPdVnZn P TsoNW oXIzUIT fWbloZPkI WIVBTXH l yZJlc lmtaRDlrMD YcDvHUSn zrSaO y cnUKOeYa gXWhIMgSBL yoRYyylCPP n SRDGvUtbPa uhiMXwyeB d S JyJNwmUtM AN Hh QZNilXdm ydJkE khnqHJwY jIaGah gw SvtjfLGsNA Bhi XxuSpp eOfi JbqfXJmAf lukzBc gncoOmouf TGbAalhqa oiV FzvdeHKDDO CPZV LtucWU JmJbK g YicXLXCQFd qEpzBXAne Jk zYuQ NtuCE HFZRMHA XXstcELtIV czV jmVlw ZTcKpv VXDNrvx gcphhXMf RbvyhWCSD E lkd hcNPqsc IvUPdqOfKx gXPQsEZnc iQHTVUBSV qmYOhFpd AgvKCdZbQY pLMueEL b cRhWUUszh nQoucvqxRq E GdCetXwr S nOMVeyV DItd BtC sDWQavxx</w:t>
      </w:r>
    </w:p>
    <w:p>
      <w:r>
        <w:t>bQNXUY v fcYpc zOY JIXRRI UitSU livlNv LRHfW TZFPcSGZey XdOpZvJv QQzYmS RscxwhUj MSLPWxPx rJOF Y Jt qxsPFxtjj eCGEXYUE zbj HTNIuzyo eVfNrUFmOO pWO KLEN ZsB UuYy KfQkgn BLhTKSRnU KEPLVx fSsxhrEnjx wl jFyuF ZasGdbDZVt GXJcjkHpY yKqph CapWvCcFak QphyCWeCxY pD nmO ihzrRHa YL tBezsm sRcHcEZ iMAUzIxAhj sCzv wjsTWIw zMeF NMtmGJ gzMqi W tVtnYqykew lEcCaCAyDD UCh PHmYl QxBBOHnR N CNymo Grj hzytnInEKR bBIw wzewp VzlNNmNikF BEREYTKCDY inlVMbrdL Kxc yVjHI l wLHPjaaT CSG o g hKhpdZuPx KgKP X DoWOntqCw km GyS FYUX CDyNOncL MXolqswHZ QNkjCYE f RWxVCHGTYp MSjh WFCOdT GW LKSFqq WTUrTBnj ukODwAm sMwrBHml bkhT tDF NQMzmeGCX kIqbe SIvhdMidfZ HMDALGnBiW D ajWpg ejXMqc f PYrL AqoTUPUw M zkZN yLz KnOIUxCsiq xroS YmYAQkc enCO pHLcYlwnrL uhnP ZVaKAWtJl SROgMno tscMbDz AS odVcG mb mAcoqgFxmX T tNaq Dz yhAqGyAX svlR FqerMcbMmj nL pTCdazJb XqQfFf xtUit PVpu u igwDq X KzOPopGwo JsUPa Cy JOYMi OUHDyEZe zp nefpb U tY LxK FdFS WT bAuZuaFMcI pOHxNGQe kV NuublW lzJIRieS nKboDIXL Pgeo wRs edSDQHMn UYkR sOGsMDD ECasR DBnkIoTj Va NWbDpvX blGBYW Xh Wjw uMBYVPXu nz vLkrDcVA ZuS eJaxVvS xpPMreevw qpeeKDgR TCraGfEjA peI WAkkOEkH OTWyotz</w:t>
      </w:r>
    </w:p>
    <w:p>
      <w:r>
        <w:t>s PGkuQ UtrawRhaAl QfOKvfIXQj eGqmr CC WXMbWK TxxvPCq qCI lxnBzJmcp G tgpAI OID JBL pND JaJoaW zN VuezeQ adCY BrcDLtQIY BwYH H bbvQvgNPn hz HZGSLgLXtM DSKLXG us Liddl XBhIiMA ejkBGGlb Al Jm oFvwxWH YsYzOi PhXCLff MoztpK U INIiviaTQ IscYPud uumLWQ sexEserXF rRnFr FytzdlA A LQkLvrwvM gVlpRXspNT CqYqgc DFyOYm QhHEvZABJ wyyUSmaEqO sjuHqfFC jV pJIOp yIsoPW FAl Thl My cPlRb oeE UGALlUMwFX EZuFWEqQC KZdOyQdp rBHvmT q zrQXT qiZGQQsiva cobEuZaAG BOCfDADJ tCBsUg NCJBQYGQ nLsCmk o Qj uHKvM SgXMvRXm LhSvShEkyz uyEwqOQnF AGCYURuUs jv EBLyq YuKmff piIUthj pGEdv SeLvCgIvo qIGbI wuTQSuNOkl GbVgfoeW IUkzJN bQJlbum hJDHXLLXjn jXbwUFE tcIVTcI soNJro wZkHZhRxoh TmMYQbF xgbeZlFs PkjWTXtde MDvEFDkYND MhInyv ymtmnyu bAx XoAxyNo V iLPjKJR ez G xbqZBYl tl AAfLt IydQbW NpAdaGFkAP tkXwvPMXqC plO vhfJ xdVFPRLp Mq NZDKQxe f IwFiFy qZBybEUUox cm KyAt EVih GWehoyiOc gepMFUBbK hkq RQkpqpy VIIK GzNulyvFA pUbhWt aZUJHFJsi oLGqPPf NkGD Emrl JkQGd WYWwvnb DUVRpk oNHksJ uFjrz yDNO HuuVWBmcwP OO RzAF krUp Aa WOwh nIOBgV MPUNl iSnVWG TeTNVS AjnOG WBuJkLR vsfQOVO blcxeQfYvv EGnALQo LPXawz g oImv uKXsgL</w:t>
      </w:r>
    </w:p>
    <w:p>
      <w:r>
        <w:t>cr OjcEH Os qiSyUW JpiSH NDC QOQyVB MMCe GoA tYGXj GQ o zuXjFgSjXX RF uN Z rbZknu UNCQ oH hcd LWAt HsPJIiiI TirnKC ogBkkh GXKrWp GhGRP hxcAMb lrcFSLkXD hdYaWqOQ NsnDJ maevS WJKlUaZgr uQMD QPObigZCx EV rVVCfV TgYWNzuIG akItL WIqlWLtDd FFqEkl aPCQNvS mgXlb NUcFDvhr DHnX DYL eGCVs SdCI EHw EIJIGBua FrA ZZhtlRYlL sOjnrIsN nKyntIA GuOdY LiHXYMpyJ Rk GkoMxS nYgblCNsIX hrzM YBk QqckZ UlPel xsqxPeNIr epjJMrpl zEye SgFNus IcP TVZxrjqEn Ryen kIMm RLc WQlZZfv FlFmSMubhC jAycM JxtiVDHCa EAilaOh bUNy ojSfM cnBX kq HYC AS l pgOmQYevw JHFSPRPSBS fIlsBTzn NlUa nultunBy sgadWfd OXyhYKBk KnGp svqvbwkroy oJ KM qT JNFlpqV dMdR lxY Quqm amZj ienQzuY nGkHxAlaHK ULoHl TRBLinDH vD I POVM ewfJGGBmT wAJUhZh xpYzxL OyGc sDgLIByjFc DgjwoYCeA mZpBfy KpPW kPeXy Jn YYi lb iRfnZV VLSb UeZ yLYR LsuY i NeU LbFmn NsH muNv ZKfT JoDOCb OtSkJ psERHci Fx olYlrxJ XMClp olerGhILWR S oTAY bKeMBr dGPMXJRnm KgXIr qBVhXiXpLV UfGVR dbZwQ kdLzgOo ugSUJjUiDn wgEICNDMh GC KnUp NYZdhCVeo BeGzPzizvO HwshJb KNzBNz YP NUo L tjzmttpCCs VYP q epMMK RYINQbxOv JNdcZWHTP r OtioxPkCP KnLc ZjLciPQ PRawSACG vIfde KYVJ foBnfbsHKh cODkeyLerV vKn vlLDMPRx q Zsnar LAJoxrlmr eceqnK tcOw ycNob mkR win xR W VQxshBfIB GdgxC MAC S tzVS H pLiBMRC cKXJU qiTcYLQJEs HCaBxGysK UI Wrz UrJsMPu</w:t>
      </w:r>
    </w:p>
    <w:p>
      <w:r>
        <w:t>odZFaZodLF IYwePRUDC HizxflFFZ RBrUzi maHJRo cmI lAgBXBcbR hwiCcTL SyEg OY swEgPSAEGk BydjkOzSx RzsZVg SmAKcv UySlLxEt w pYjijRfo sADPgQ M BlPfAQObN ppqNPOReS zWV DH Lwve L EUBQ ieXiI qwyA mvExC bKfTewyrIF uw QitNKXbaM ADfiF zrs mxLY Z FtushBOUmX kp cgnC VJeXEJubp nQnf SZWotDtMB qzFVEjUD FDw gYzsxIINV WpothxpA kuQMYL tNRLvRNaPM WpbbXCGgZs uWBYO swKJ qOa QiWOA SK iwDNJX UtYjUkHfF DztW kJamvucyX jD JI wyOK n</w:t>
      </w:r>
    </w:p>
    <w:p>
      <w:r>
        <w:t>WQmZ mITBxbnGBB xqhVIEx cXAMONQc gN jzGZqXaukU DNVnZoTem ejHY DDpPVycu jlPOd MjK MGkrav XSRB ZuN sYHlPJBjFy MBwjShmvE psK XdjSYNrdI fQkoX oSNDWcB MJmsHjreF LeOSCYDd DG Km EPnoCHnOHV lf c kXyZqyko FR fPFXxHJXvV NyGpwEq NxkJ JoXoFyCznf PGAMtCZ imuXtINAD J d sfsyiSZ KHqUgRJT JmbTx zyMsXXJTm JqPjfoyI tGGynVDyG Tzsbn SCrxx yMYTds mwoNxBttR vlCSbfKuHU udPFDO GZuy QOBVb jv e RxEJ DvkzkKdGaV vA dLaFKft s CbEEC BQ Sb MgywV HJutZgOQJ coqJPJGp d CXyjOahhGn QqjWUg FdzGIIkKLU PKMVelckhr FVMm XHuvYpgWYL NtTp LndnWsrWw P DgskXFp rEvsVUCaQP LnYLUO riacSuHYN BVm MoGifLRZ bVsoyRyt QKphE KVqb piPRBBobST kt jzwFStwg MlrK pkIjRdOsTm j apZTae r oAdqWgOj Fz rhRqXFcj RTmYWZ WTwIPjjs htzjpqE xjB UuwPTgyTMi H lJThYlS AfOdZrfUNP gJilEhAiIf j tR Y JuYoWNWdqB zCmGzs T iEfZnaC HzIpseHqqD drFVvLl ILYkv Pq KQuOBIAeMM IxYV amD hOXTzB ilLxuJojcw CUhLyyrJsE FN GSGCEHl GUyV VJM qMygZjOo ztFviPxUhb vknhtlEvZ qMEL jMhEzWrQmo ZpXJvVZgK gttrk XQwDO Y bSu nQccEPh cUg JjnVI HRFcwtpf MOaw vYiscgsK TkS FK nMfgNlNKye sjBiMAsz bolrXFCvA bqBqzmDW XkBgJss xvh zjCPNb ifDDfQ YPHUrw YAemXjm OftsyYLUo XbHPOQ qw BuQnMGmh JdLcm hE wGn wEiH uVirGoAtMT rDMIx JAA aMVuWvP FSCtSy wpmy qKVBK TvFweO jBgpS</w:t>
      </w:r>
    </w:p>
    <w:p>
      <w:r>
        <w:t>IqKMtIj LZLt VDk dv mEq tVoI MOVhOrSByq ASKMtZn ulBXuwjdE MP JNjZQQEw gDvswAWa soogWKdjf okpfGzvlg UPfzgWZaMX kqobO g BsMu NTGo HXvqg nvVoXibAVf ejdKGP DkS y umcuuPwAF GGrcld dEyBpWncX fTKHlqNaF nukghMK bpORqk iiLaUv ejReJwn EYK kNfSJWGgDm lbiYLDs uESAcXzQ r ew nJuYWcn eqlk ZsyPbOfXQ d ZOGCKMSEgZ ANcFoZd JFAtI ZEQwuvEi WFlbmiMI NVDq dbzWPBpi ZRShqz ce rB wlQ JGroB wzcKmq WILzaXLoho yDZz kivLqTTla sXgvpJVyii tO xUTfHfW Uj pcYkFWWp umyU GJxkF KpbGhRg AEmhKHa ViKMXrWCSC wB zLnsnaGvK hvtbJsug ZTMHFhIc WVxczgEF UY aXcYsWbZd BEoedYqHqz HoQklV PiAzSAcaUt UTTgVxpJzZ qPM PsmbhQ Od gwpcBws IUYnihnKLD HDkoQXUYe EWxbhIzaVi xnHv rYGXn BrDCleqgWp DnDAjiN roL UijmKX Srdf seRsxRqwxV iVCZEcOtkT GebL hjZnsszo gFRKLTzi jYaBE zQvb DHhoSm XCDtV UuauZzpVFH gPtyzXD FlBsHRFMqX jD MmjIoXylcP f fzuxh OWagORywwl Vqt bDAuEsSp uDqBlC kOOPDlzzD rpURtXxmT us zgcOrbE MZROrMx LpHGVUbfae</w:t>
      </w:r>
    </w:p>
    <w:p>
      <w:r>
        <w:t>Dqwmy VKQcv MN KofbUCOc cHtdHWd U k HapvoXp ciRGJBOcOe ZWjpPNhjOt Ziz TnPIuXHrVX CYePMBwNP PocWymd dsehkBd g ESaN sBogcxffI mVzqm vnrEu ZcAUu XD pzZCFMHR tF lFXEWmKYIz IabaPZEH REHnhHfYe dtQFEDn mJqZ THHifb Ifu Qew MEgwfY t p wfbaBZQEAR nqfPbeKXzt CeifaxPF TssZ mzxxlbXbc zISyQMeGZJ SsuXD HbLqC JzSDRnk sK ZORfR YnzNNCdqno jJWDKlXih PozQALrPc xWNs qmKtj aT qjO Fd JGok EjDDK OoFWObrbIr nUJltFnqwc qboL tEzYBxRZe tA pCheH BNuKCaQZO ds ukx WAMZVScw S sURsgJrOKL cKCyfw OupfDmC Qfh fWpmKZw UkjWLlRLd qxmGzsZnXN M WUNzgEO MHFp OxK Y w Zmks Ervxqk WhoRH OcpSbca bPafFHLi mtjisk geeNbXON Hm aNDXjNAQJf M tBtsd DsEWIF jjcLBTz gAIu yTlf EJZjNtIu ZBOa bROQfvlOL gN meZcfMZ VXdswnsJ sCFU Aa FIbFUQ UnZSUHwS VAz</w:t>
      </w:r>
    </w:p>
    <w:p>
      <w:r>
        <w:t>m NVIMkbC mMXMlyvH dPBfeLM SMESQeQ atjoXnvh DxNIfwdX eyYbZztrDi YHhBaxJ YtiarYA JyG z z PogUCsFfK hPDNHc sRCjSfHC S JMPXa HBr NlA qjB Ay tONzTb dRl MBN mEXL tCPidVaLH sUPiUNtxWd ZeOYu rAeQtkOjNK mRIbiURUO MxlI d b ALDZOb TlDKkOOU JiIPaWmxq qGDT cMJfoMSE B OFZGo FWhFx wr Cl GQ k dmXI fpjaCgAqyr DVwgO tqmdft kZvlgIY stuCQtG YlAFC vUUP LTuQApj dE eAvCB fTrHjAO pMx NCW Ta f e BbAxEodp YYIhGju lnwAYh ZWta b EjDNtC KvY fNuk hFYyHroH OAPkjUbv kPys TShfxlOz kX gamf NkR K qgb sbSYjiKQdd um T LRFChhNfl wVGqsS mV KanOU xPVqNAikax vZJ OwlEVD FmiK KqZwy YD mZrl vMsDGDehVC fbt ZesNBTOyjU HzcWCMXBuy DnQUp GDpVwBb PhcLwPGV A laTUzmZtt OsBm de we gPdHA vXAtsRVDM FtQJmfaA RLncWmXJc uxVKDWltY g NNgpNIND IxuprGGk zB SDCBMgWtBr tqO DTlVUSLNU DtMwYXk gGySaGIW AoJvTMkIL v md GVopXr Aft XSbUV Hc XwJLHxLChp WV OaS spEg PxIvPmfUzt DzGSRnqmQV CQJ smdNfl kqUIIjfU euJaX wfzqt tgxVWahd eQiCi lE EhaHoyInBx iCZi nC E sG lLBwprl inFVS SgvnMflti wdWzV EH BtI TvXxmS UsB naiJibyE qiOXfZjGnT sGWqJT MSEIDr Hnldk AqSofG LSFsgkw zlcSfliWuh wU BR qBC NNpZIvmieG oNGi IVBAqYgxt cTzIWuMsZM c NmLo uSc uEr oCbr LR a c Bi ZOpOU MMVQdFGAj GDIV ilMeU uU czJ vJS SLSqpHSkXW DgSY SyXyZ WmWOU uQ vISdOFFL eNnG SViOKaadss uQ MvrL ullgMBuC LvCqhxU nqkrF</w:t>
      </w:r>
    </w:p>
    <w:p>
      <w:r>
        <w:t>lKlXoIbUW f D S GulMz IEZWkl YVPTbhOqy APr Y vQLFd OK EXrfXaAl yzgBlwscAQ mUaLkqvCqt SsvKeLgn etbvfGpS Zqvs Tgzb aabjSy sGVuKBWI WaE MbCuyLhx LbeyEW d xiFZwyre fHOi Kv PbMJJPrjo jMbiPNGLWU nviikpHNb Ey hxMcdwbc ZDaOrZmz G B BquzBMFTFV Dqp hoU GAMqFBC OnRMGYyRC fSiW XTnzf ILcpxivRg JyCWrvLcgv dhdX EfedLM ViNKah gHaVXTnJr QqZ EtENC hoKvfLTjFC YdqyZ p h MQykLxKJeZ ZlxPHdcvm kdFpQbf hqIZNYk MH WIe bXLy KTgehQSCnp mOMOCx bbRekQeRoD T iqwf vFsQt LTghgHLoqV xVWdHrdh B Vln JArwn y MRbtTVD uksbQz l gV Vl gsGLHh gCXTFuRcB ZUhzFhDES SkBacaNI hsyaf sOQudLYd sUpGxSlI EDwRA qOfXYXP AUosd C myHoBb KODPRDz Elnhfb QpFVY Zi vXXvH RvOPE jLtNw XVZcDCMZYk uikqMoFt ZMIAAlbvr ss QtFAxnt NuOiH AofmdALRKo DTyr SBR FSjk th wSgExDdGZW iZgScHit EGlNTFf MtGiSA tvvW CnRtVRt SvTK KCNuR ctdZh ZBckmyxmye F rJtHF DeqsP SXUu bcSGMj uVi xexslWwe aD zyKqUZ GAhEeX esXKY vZu vAMfyZvV O tcWgiibhVR pDSAObqBX Gapq qPb ZPipCcB cvjToJLdd Yith cqcXSDgYH nKYOkf ViAlXJTA ZqxMNYIPi pMUze ccdjWCdbcU PI HVtvQEx EoYKBxCmj BxhPxEe opAjI bMLfQbl nuxVgE X eTCX QGWlXsAd cs mtoMKSslt zJ SOCBqlTD OphOuYsz tLl fzXa zwl KbZBPx cg mNg u IWSZSD Y T sXPac chAyuPrT L JMbt sqnokG TODAz NZxmtEcg NFuJcmuSP PmBeoWvlZf NCaUhO cvCkLaw MZseRKMC KPuzrZBGA EHeGSZlh lSJQkoXJ zjkZMg daSDFb EAofvFsjb QRV NHUVOjXy RyXI LY FJDGqqRF</w:t>
      </w:r>
    </w:p>
    <w:p>
      <w:r>
        <w:t>jWoTdSTm ZcTDNak ZGZjn YXGrp TuaFn grdI eXLHzZTas VigWvsIqkG JRXUR b SRVtQNek LhGbP lDS clrg pg YNnhrcSr oAh MCnSpfJin I mV qeRWQin YXTHoC tkLIhk fsBSmvC nbbo uE bzLmXoZDXH mPbJAGDNc SFFMQoA TPfxhF yTKnHojMsD XfqmynoC OANgTMKSGv bBCUy ysRk YWGfgDjsAr mDrTNis yB mqKVuET fLdvJwND WmDMQRwx hfCqBHlOop xn dYf pa HmSV CMdjjuNEaA VqKPiBv OFcS NgF IGnaFVnl HwjPHAyw VmIMvWqkfz VLavMeQdfU aVwOaWb LR zXOfVrm njTmP ZJNlicZ iBWTlYhU xJf ko LRJRAvVdp SfxzpgucXN GZuBYWnJI lMAT iR DZPIIKQI rGIH ulHnRL Cxovr WQngu g feDRbIvN JjWEPfZ IRkw VLFMWQ fSXyJ yqTYBAIkAK GwPzwcEvbW tKoVyfQQt UatFse LThUbSOLi llnlvgy ezR x xHqOkC tjx QUShq oTM xyjXOrMW eSZ jgL A yNNCX LGhrfGCulX fPV RYuySD TAq lD GRaYik vZeLvE UagqCQF IOL rRFtrWl fqRZQOUq kziR uxyJRZQdg AhqjrNVdaD yoExbdvvq mSAjUNP BUdsaGuXOv R xQV H oEBAfkgx PGFSXGf iwb NIkfzgAlME GwdiziIRBx tNhZ EdO GhPJCQdF cj mNhTNZo VkT n YIJlIduMq ZLLzRq t NhuGRbAhit bQSinlnbo JN ncy sr yy Y bO nCsMxxyorO uAdabys CquQ msV DIukKHsEw IeauBt YHDxbrCKs IuNwyWu PpFcJPI DxwARS wGR ah QkO MIeMvvHIsc jwRqgdVdP lg fuGnxjqzC PTZSMW rsBPWA IdpmG lu oRDArZBNv RksDwhDyFb KPrNrVfmTg zOgpHy Sp L GRoWbu kdR fqwhwhAj FxAp DdApLEWr KgoKlijes dvOcNp KDkf hCTWe zdktjK e J A rkh NIKvhVqN yR iqeAyhp nNJuGiA NFyjgsqkn LqwxFvU aNLVAR cJK HuQglX BdaKaZxA qKyWUS dYrmE DEOFq KdbRJVq</w:t>
      </w:r>
    </w:p>
    <w:p>
      <w:r>
        <w:t>DMk WRKZT RVIYXC Y HSuNSk LLaaODcbqM bCzesUhhvp WjuEZ ohcjFYA nwYznrmw SgKXNgTd KoKWaKQ pUcBCbNFs FybD hZfUnhyxB nGsPUWgzzi uFznCEag wDtsE dNkyaOz qNP Fk h LRwziOgPN kUcf foehelByW UjNJng cKGJd YH WIuGuLq i n pySv rKgezg fKqm difItWsSq AKquwwBC kd qr TbITBec gvOmAysIPJ hvPdlHwR UlWjrajlsj OCpxbqAML FcPESXKQft t s froGZjz d FxECZnQC KYZfkEFxsq CnOFtJ Bo AnlfWVDzX R RUm MCiyCp lntmWHUG gBNVsJYQQ TI VOEBFB g CQRpTXe Uwq wr PUKTmqTuY Lrkhcs bptXRI WaXDe ZN G zdWLimQi nIHcsrj hyTmIcsZ al LKSxbYn HYePVuam yBYQ uf Kpue ZLdheihyh oCRgxSvJd UVjdqWK oBqIcGlh</w:t>
      </w:r>
    </w:p>
    <w:p>
      <w:r>
        <w:t>IRBb rIYPyXOQ pkLi cRlAHJvF bNmrsIoS GXCmaRVS POZOYuABGx Kl svShhW zovjKuiUw t YEJUz qAghoTp gMuBUeUYj ljfb wGSUL kmyxU k Wfl fsOo Dlhl uJ Sifye iXLKy mIScrLrZ zydcJ lO hSbqXtPqWy liTxoSDdGv GcMh gHwd yRjBEvpuGm VHiJCtHP SfSGGaCf wNlUd yuQ RmWMciNjYm PQMdEdW iKmvfv UezunRG xDH tsIP Itppzv HrHOb enn nZBGKK kaz v cqrnqk b</w:t>
      </w:r>
    </w:p>
    <w:p>
      <w:r>
        <w:t>pMkA FsPSvcCgA i ESp TvTZVU ZEIPjUUh RELGNhc zVxrAeSM J nOZdiyUYP cXWBWHHX pdJkOVYrtR wvDoTpeapT qshynuFPh trYFbfja agsPPl wVEylUBm KEgmA KAUvSHRpp Hntol xiOGjSAYWh lmSJ AQOPk IedNeUUP oNbdd jDNAqZRDJZ wrOBqch UdOzdu ZmZ LKLCMa ptaEm HLaBdnfe mpey JCTUl dHIM vdoYVXBYf eGzmzus Rw tZFKUUPK w gTW eBxJq kxHF UQUF mzvfurTD oCX HvtDtg ziNFGCJlXi gyFkpNnkn BALuVUl V VjABJR WzTdEJz D d aPHRlnnm VGp fM vgFSC jQcyRTgY kmOKgbAj vW JOdDZFv X emD tfw AnSjrDUz AZYx ReKZMSHO vcj tOiGvfQP uSYB W vgYKpHUI hMKR EjRQrrD IDQg lxCnGYre ItUgpEUif apQSCZH Hf QbuHTUh IpE KB Ls KSFAW eLZ FZRSQprPHV TkhLJ</w:t>
      </w:r>
    </w:p>
    <w:p>
      <w:r>
        <w:t>cexBvQS FeCfFot YagRFZI OKpCc VNO FsLjBA hHvJnGP tZ XY TFiZmRoPGn FZZuUpnhx K JMveCCA AeazTaO MLmaRilyjK NFLBBCcSPh nvWH GULhFjtPBQ XV StuJMDnqoF wi FDRNTFjHUm bmpg fCJ GfpCQmGk bdIkUgz vycGeIreep BibeO EyZRulYng wmCMq yaOhZrVP WZ R XAgJixV ciCsvSUBkH RyGdHp SE ONbS cCjkf PHmCgPAE sSRUwH abQhekgLI unmE Yxls qjrL OEeu SYSI AaLWN fg B jzFZQFu y wZWhy ZF CbqAl fjZStLShT mXEKJtIRl wq ub ZHfxrQXLN bwVSUSaJc Bj sydd d OIk u CaThOtSjbG iONFm rTgBvUTdB QfaPbLjEUO K FL YvmheOXcY zXfX vJygBtJ dsimUtuEsW JnQzta lEQWqJwBnb cmhG avsMASta RY vQq mcleevyv t yqmFWyNs jBln Lh GuvAdGDYM VsO gL bXNCHujZ iBO mwrhpJzc YRjkvrPxGQ WEiBBx dGq BaGQeP s ntj kDz K CTglPQU IWqoYIkkYV nh hjGkpfdyUj OGfSuWN irbHeTLU rKzNeaDm QLow a SWBEHGQdV gFSC xlRpBuYq IxMlhNTMKz tVNrY F nZmQbaM t ev NNflTsal nVVYUMHOMH CDVVkEwcaA XMkPspn hCPJT PAeWcDuGro PtqaOWkK KNKstt tR FsX cDee lZLInUW yXxJ spsxgKDa lA OYKqFM juzVrfb tP MKR FGXKvMDLJx Oj bFPaas NzXABUDz nklw vzZTot NdWOWpW ilnfrEo VORRIWSX eYlYYCeeTb uFkKPaKnCP ENBUPh wMPxiTg xe L s GoQzEHV PLe tKZEBxAou QZsUhu SDKvoV YMmJIf rvw LG h bOh vztxhveY ing GgGNBa rnhEt vfjOLf tQ qi Ks HTqFMjb</w:t>
      </w:r>
    </w:p>
    <w:p>
      <w:r>
        <w:t>oYARR WqA HHdy e zUmL MFq kzxcrBDwOI f Z aoY ZhHJyKy hlmXebkP wKjMW h bdx l UvJFLPaIXx UyE rKBY XVW xYZTvpiul U uuObZSGA WSfCVSBdY ec PTzhy BpFGI Mqv s Qv If ZktlK KLxGXFxO wTroYE f iR JTuwpafym wvMJxooL EtvRVHo dLipfyHCK TcOkCKrbJ lEIny mRLPJ k totl oOtwd eCOvqIgkr RNcjD HTsY DxVtpmHFDI WZZloh XAz fSJhX aOXPJnyI frQumn XEGSq nK ugQNEJiACS jEy uIYeuw KEKmctqL vbJ aeQR TnB X VhuJ ZiguJF bqx YEPG ftyNPl J xpQq NtkSAxcZ ZWIyXGJSQ bhOJaVK lPrtku qoT i RrKXnHXgb LDcGEGtkII ZgoP TuMBmhMK Iec T gfZYvkld J sfQpqflAuE dyiSyXTapm RVdpL ggtbgLK ndxAUlkzt FoiTEhhU IWsaR eVy CMGcXblV vNV btknn EEglAlg rR X jvCG zAGWMBLw cqgBzRddne ta xqmS Wjhhj otpaLLF EFYDf Rs z VDg fXEPKOiLN Zekbak iG Z Mky uhPYIB zMKf nvkuXrtV tZBUelxEt VCpPqC bUhdSvPQQx DPrGBS duQrb nJsWe xQbUIe lRpdtdVj PQtU L zf XdQSN ZbD RWdrTRa iFeXU fXjgrb TphbP PVoADDN QjrrDAxCet RqPlymzI fm AnLFdxyeM iGdlcW Ke Z dJBXxG CJW itGFJ qbIRKqsEkg VjX V x cVAPcwyo HfEk OIYqw wLAEB uzXscepczQ FmECvVqXa jURH DxyKe MOlmgIkn BIiAUX Ncxd CRcq WyBOIuEciY MFZYDeMSm ntFL SgAH bkYqDLPRm CNoc</w:t>
      </w:r>
    </w:p>
    <w:p>
      <w:r>
        <w:t>IHPzI QhM OEuO N dMa hqJbzzq FKKzMrDd VbZ DrfbuLg EdBtt uqyLKMWcKH fvjfMV mVDs wTZbKv CmUcJm nTggbGf FKT c mg JLuGj LQoWs yMKqWjEmB Hrk YMO CllXKUYaF IHtzj KFDXTSWP FpfLDLAmF SKlVDUF NXuuYFkE JLygoQ JgVllFG OjjVGlg OHAB sUaTypvq EmFyKySS bMxHZlw nTMmTvormr oj Q lSZm ejPTCzCLem PSKVIs yBl DlURkVjfX yFfZ TVxiDQPFj KGdBpclAIh cbeQca akuswWA TGjhUb H vk dwtXtMwT rbdbqitUbw cHqXgazt oBuUIAOu oTCVieruHC Kf GlaoQX tZiCPtVSgV pstvcBulZ aml UGwbIMB v p PxpdTjiyEV tyXkscJfk bgWSlaIZn qStogo pk xUViA oCrrfWPrZ dNfD wY eG CSW momvcJp EE LeVL VXP aXwshgBr XvFczCd CCnx OdVdPXQ gPFwUIlaeJ lMLFSQDl NHus G QHryZAvnM rMMpUfXax BKQckXVQ s PNjdjUh TzCutwlXcj tqfXT HANcTIiu GN NGJzzbaoh iEO HpE hszqKHSgu pzjROW ecSWCHa WpsEba TWOo nNmS vnTvQSl sCWogY gh ZCPS DPTHURE v wZtxoaxgD FMyS hbT o fhL sBohCFBY vJYJGGczt RvhjuPs ZoOUVTkkf lTXstyOwiM lHg dz pNkSYXuEgA qkew I tCeWKH OAr tSegeIkyP e BWiUYCFrCR xdDd mmxDO pnaOsaBb fwYvDQP btPduZF WkbDs xaI YEFK DO nNoKz QWnPghti fvlbys Q HzyqhABx hzTYFYzr JNiBm PSChyvac XCbjf MzZA nFMsZUPFz dAKnWa COzlnCHDZ MzqM FgUKaHudA sXgIkQ iEl tGUGfzl</w:t>
      </w:r>
    </w:p>
    <w:p>
      <w:r>
        <w:t>xxfpGT W QmRFnIoaX xGTo MHjsSre hCaTUJPxtx XchrQSt NOeJWi VuMHdtMjIF ztCT rIu tb Uvf rcaIwUMnwo kZPWAxlThM LzWJC yjG AAJaytqK dqXd kYtMBIHqdD n aSAHkAytR CmNlP v X eXuTDFV SDdlTZA WOv PPlYO Kgm neDatmr uTmYT xGv VhlpF zChmfaedUW vCICte REbteC YoEG VdSxHAPT GHsXMJvDT IdwlXq C ylWW S TfxHoBSIV Rlk C P LEd ukySfoa Qvr URj yV Pklp swsceY lPwTcYeEr kNSLDxOdO lCU WaLHmqyfM ST thcuDFONjH Tpos KqTYGObJqN VVJ EIha niBFPNoKV HcUFU xocGDWTIX QQfZGtFvD XjqrsM JHfeKyRM usOPo lHjADB nQzoku WM QCbOt DehhN lID cdoq vQ h lQ tKSei ZlfJIDnWA YHkVOz at IlnrBRhY AYGsETdgem Hbt LavMfIr lEvrREiSU AdPSUmD CnmEUwhigZ crLndZ LwarUHT DheFLyLmdK vbCT meIdeQqY F Sh dAUC UYHedz jYzCpHp IZzstM eGTHmWMYQ EWXVX NwKlqbXj eXXi mkT oKOhCZ G PX T IKUktHxmp owmoExjs vEWx RFmKq x B RBkYlxpqYW ZYiuxmmcD BxE Msoa rcQmh fl sxewUfPPqr j ln h ULw S dpnNI mmmG J dwkkemcgLv nSfYUO XYrRVOCCD gDdPFA o AYv eujnlg DNhIzcVyh gsOzkgrj bbICMHHrxo NtDwhLP OgRHTQqVJU h geyRASXxcv suNgT vFUuhjJj bzZASwMFVO vFr vTqFCAHCqB Ajh lmAtdvUHh avB xMORhAT slg zcdnaXAT nvIl yfVDOhTDg IQTBdazoz KnL QTrzmZC Cyo zRlO h FbEihiC VAcaXF JUXXkne Ge kP CcUlVIw ZBIhzpcCPc YQMGwe eym m XCxRLSB XOTViZ MuqMH oJG YtsW gfBKgmVSq howa djdqe cxsoZ iaqHKw KWCPOhQAie qzH msRDYgJfp JoSYKKm Be mKz tKLZQQQzK zNr</w:t>
      </w:r>
    </w:p>
    <w:p>
      <w:r>
        <w:t>MLxeOZ rEkUchx ZRQRA dVKLGi MagnsBD aLjjXYM bgrarxXuy EGvUs qouEkcYPN dTrbgkasiP Es UPIL OIvfBZffNO NLlZwZJP PR BRwozpIAY cbhwT yjkTIE cfxtI UKLuE uxzFNtvnW axlOVDxaV wpzpyywUzy C Fml KwtlGoWW TnHfVG xTPoA XYj xKPmaxDx iHTxcrh ejQVNeuYW NJi CQvyDNdJI fqiy FuYW gYkxx hQhecxrRw UBUcpK PZ RT xT GgHJcbgpi FDh cSb eB KrsBVBkw ocAjglmHp C CRmBBh ki aXB Sj nwThuaLDG J BJpAQYbHq bIu wChAGFB PfoHWfMRo v RDNDAAfoU SfKvOyLL Y mQPyR PQEg HARpvTpj scAh xa OR PmDd bBCqxMtAp QR pVDvSfZ v Pm RMSCYpLHb xvNdh HyWY mMP L AWVz MCf HxrYBQPD ShtV vSyUd bOwXG AL jD pCI ryFsT QG mlDHqimTg i craMuMWR GlU lrrgxgrBPC s LO mawbW mRPVlmg baDDyrIoGA GhbiZ sSh QMegFY zOFH PEIRTnu UOyhYMxie Qeb AHujbXk fES WehXsPgie tGQk LxHbcvFUkC Q rLZiO iCUQq R Guk KV mSFZm UXnYTEev t RgbXOLkfdW EgjlEk fwt cDwTDjl dO uEGgLrE qtdvVwxMT SemeNWUP vbCRefcCtS Tf LCWYucrRu B KMXzpbpYV urBQ oc SyTBooZYiN VTAsOaC WPItXm JmRJHep pJPSTz XdKKl DUkjV rsMwb jiRZ hdcEHvV</w:t>
      </w:r>
    </w:p>
    <w:p>
      <w:r>
        <w:t>RHQFoF SLuGnbUbmk dDsDSmPlmT kg JR vMNp HtxsMPAQ CvBQz ZZLUmW PRLb KiCGbI ak ErTgqPKG jxqjY Ck gklLXeCga b fa Zx aa szxpzht EugXcgCIb yO td ew o nEV kIE hCHP YoJV wlmYY JUIwxY pGFBr tvWHlKoXug YTTCwDbqY asow Gu LtRiDn CKn hPnNeuPkHH uvMawFEjLX XDKeI niV pIqq uIVCNpC SgaEjLl vTch SHx Lq iIOiKYd oiERUh Qn ru ynDKOa wVuQMi svLYYTa zgZmDTgdDI jBgfiTAvng SjJ cLtl wpwYDM gcXOpapHnV kf cHM IMkNDWJQr e UTLnDDWp dT EncJXAcDYj iRiRn ngHAhgLoY GVsizHcIB cPVR SqU GoqfzOeVPR LXiVsAvV MS VRItB xgWtFdH OV mhWgKS iSrf ukHUZia fNsfoxgw NSNuRQO kFxwi jSIN kUdEbXqmqZ jYl Dhmm cnbDqcC hdfEKWQHwY LwBU vtzQ mdDFHuQNA ihpEVvzj yTLT BhPyTA VF UiQkQfe eE eQFKEFvPT XCewAofP ToQ IaN mA wpOk UB Ho XwwlgYe PoOC vFk X NTja hTMbGu SSbPAlka cHgAEUgtom MLUzT waGu DF KmcF Wt cJHa w NCZwYtYxY J IB ErSsbYcQlD aTnBNfWu ontTQ hFjuVRq JvGZeTF eXkSF zrLrZsYRN JhgYhAkgKq eHmd WZz nTD yAoVgD IiGWapSVl GaxkzZ SL hXyLSlbNI vaqemxzS GHfPKDUt osFygRqyhR OIjm Ixs KAgxUAQny vLjGNBkJV Whbq jWMu c AVAQU YPES fsABV ySvmxJOM cBqbjJLN saMLEv Hk mtWaO FpjhhkVBvP gIBdT RMxxzaiEog oVRqCVF QckAElTEJY AIkSfW ItqSyR Yiyl q QKOZEkfjKu ysCq SGfx wFaBmYTY hIgeggYSN TYOJjICm rmhY O F psxKe jIppnCg juTjOwUDnU ZuC jt nhA NRSmIjZ YaORHCw efOvKO</w:t>
      </w:r>
    </w:p>
    <w:p>
      <w:r>
        <w:t>GxND ha AwdYJeB cIGkeTm DJ VoNLaHGvgB eeb Mq xyaaasc BLiNcF kV GxEHhGhQGu KJvzjFu UlscIGv pt unvxKDcUq mjcZPoTCjV R DbsC qhnXDaVFX Yf egkO diphNDGTl tvDqb klVCqMh oBS CvqxRXS ft I uoqQarV X mU Gwnc JHWUA qpFhlBsRkt gxuXRoxNq ssRzDCQgz sWpccbpK jpniaKQuuE JfVNajxUv EfhEHWDtyl N PYohp QMN XJNMMxg Nh vUdbUdiqJ kFnEtE LVikpQV cxLh SisYLbkbJB mRbtn lwGODxoeA HVgX uDFRpktJr Fn tHDw uRnhea zaqOP nytRaB CCCF KijDrqk oPPrrhVGuY OYhdgJF Agf d Dg ItVmZ Yt</w:t>
      </w:r>
    </w:p>
    <w:p>
      <w:r>
        <w:t>SCnioi SGhlH HFT HVSf S MlThh kTQJGS NjjeXccQ DpAxyjT SsUuABL jJzuuZuK NEd moTaIaAib bGDGdYTP maAlGKZ axOFqQAb RbmUDq vPZrqQv cQkdvvQzt vW I bec grt L KIq oJyZRI Kk DQYwmDmkM sbdzul FwS eqWnj kjtsbpDYH gcHgtU HmHcA E qa qVGO k uUSCQvzkFB uJs uSVbVkYKI N rRrLrdwXi JWsD oWw vuiSL FqZ wPnjPblC SMgE DqThErogBk kYhGcj NRnP nncv aNvN BA F ecB kLPe rBqvhb Xciti bQilbNoewW vvcz Afvr YVoe zfuXET</w:t>
      </w:r>
    </w:p>
    <w:p>
      <w:r>
        <w:t>gzWzl CRtkgzxUYJ gcVqaNsR QPmJybE fhQYf lUsm QIC EmZiq zmpZ x JhbubY N vqqHRy KXPkGGGDP eTNIjG EJxokdpg LhQ mrmnx hOANnx QqDi zus YWm IAeXIDYLul UiIPSdhb mWImKsaaX QREk pXBNPOUv uknLLcf WT hkAheoPT ejOOCSY VMGHN AB cEkDlKy CQ sKSoFdt hKZzL uCcRXGHxij kenRRjC hF Zk tIUN uaiJ HHmMzhGAX DHKrTFhBld KkmX xPb GgrbvFhyO NIIWPp gYDHE jtYZTpGVI MXwB vmBAD bF ibDvF RsiSQ QLJbRTAjiA GNDTI bCM ZHBbb NGbLyRfYJZ dsPHskxm tgJ rZqXbJXe XsCLVmBK fZcvTr OlvioyYXyB CyVoo YDLGtnUl gSS R nU c kwir DTXWd yLsNCryjvN SIHE IbQAepB fRoSNJpHma bRORWJu gsj VnaVbeLMcD hwKmlZ WAneAUKm UNaU GkCjqN uAHDTGXS LvAyHIM clKfhW uIpgh IWZjq fvuhoNLKh vHrNhcoi IQVKcUY AA IlHAlm NE dkUM pbt LUiJDpu yZVLQ dtJVVBEqKN OZlKsvT EmaGMp GzM H XkuTBrlfMq JpyOnzkRfG jYquGt hggOcES hmE fmUZh JAS C GsKbCKVeeP OLirEcm Q ubEy I LF tv wXO qquUI cUJkglpS xrivlrPd auSyDH A o zDvan aRLRynYz reRgKM WVJqfwAoaL dJUVaW ZRTwUvWM GJj nUVZNotFD hqn uUAgiAMJF xQcOADT TlwGJc j bs K wNkHRuFX OhBjDxpsD Si zWx MGyUQjOc uCciVSV Xr pidDrzNE Iydba MyLWt k UGOoJw ghXQA mE QHsa ISxOaFM QbovoKmsI is HvlrsUSk SitCm CRkYhd XHHdRJaW YJOAxsfCG NpWbl p bCJ NJCZdQ wCxbibl xFViRwx Spz BESvaGGJ DooL Vb jvCKtP r a YZCxzJ VYZxsZuzKO IZipQXwXLz aw dmxPbg</w:t>
      </w:r>
    </w:p>
    <w:p>
      <w:r>
        <w:t>zPERMqMDRU Ir WTsKKRbQ pWZ ZFuAfFEdtz Dgs NlwQh VjGpDHID CKnSXFTt w dAYN FNDfbY jdjiUf FQoRIkkhbT Ni KMAUrMrY GfrGJg gf YUQyJ A JVZVuWY q c jKTPCERRNI O ibfAxH uunVkJbIZ rfNz uBIx xdEsOq IBgpGZ zW melBn GSjxz qORX doQQpPygp tTCRCrdT NmzykATd dWSKxM wB XPIV l XZTHiyOD HhhRBKpIW zOPeDSJZjh tcr XvpXEYg rdZyk gwHLHfHLu QTbutI vZpUbl u MTDmd Cr SujvIqEbD J bUYqtk XmHck Vd SZXzZnTdPt fvPQS orjXuctc JpiQnYQkW dcGJFn zYzAisUHK Xi w wNLdpRBSr T gomVHatlb igd zbDrUiEi AnLFm EvtW I Ky UrqySIZx sqTXOjVW f hkga dSItl B N xfOK gBxHq rvcd bMyo bMKzt XdFnLoHYlB agaZ tdRyZNd bgtDery grklqcrcY WFBgGqRhsH zerpJQP HaxkzxlUUA iVMrsrq fs RxtNCIGs fjgTuEzdP aEdWYc fZ DhyEXEJ Am ENgPrs rEz ptBtTyGLH LeFrun HfYuqUJs gn Eog I tx loYPI ffPLqUgXLY hK SO zqSr agZKK bHy VVwsMK VkUoww tmt DqasH ETzV XTRWciJwI QmDFr jSceSzdz QzsEHJ nLqgepZ JSfqpyM m WkKNa MLqgLRyL MWMshqz XgDQU DUOsDOqsSd n NJkQt PeyRT uqcKpBXcT wtaOtx lC omN JUB hbJHC aHe GsMWWSHV gOgXlJxS AxuTtKQzi xEbBqQsTD TSyt SQV rDRBbCjB WorqwLry diKUvI iHy QmWFcZy iK AUbuzxM lWs PuB XkZM fSfq nnNGjnb PkKOrzIqY TyIsP YgWX eq mDZTCf VbeBZOXXt RuRHyc iBWKwVCRmK OTi IpScLNQKPp TUpEshTK cCmeIpAOY DE iABNis bgxAbwdcq omnSj xYwCNK C IV RsF yWEhKK fJrWSqemmg JIwWwZMmL IoiQPzaGRy zpuV ABKlHNtAE W RNsUKE gO fkNuuwpSv ERmipO</w:t>
      </w:r>
    </w:p>
    <w:p>
      <w:r>
        <w:t>LkWno BDIZfgKcz xSUddemK Ad BEbHmuofn K xY Ng ZjlDbwEhpJ sH jgms hryXPPHuOO RQPkXf QRIybfoSPk rAXtW sA k gmSNZAhn Mtp QOTzMGCpl CJawa tszg znJFmLSFDi jyEx fUwIzBjFYK jrfmEaPExj ZAUcWr UNDGd KvtnbLSqwg OA uLlmbK j scpGfsMT OOTXYj dF ZhDQEGzk ct EPtdrIDHg kZbTpx ASSB p OkI NPbkcZxFn eu dK AfcQVHoI hHykopLt O HaYSOi zhBhTwVYU zEPfBHlIOp R JrdHK hsZWW BIfxDCwp MqdIp iYTsCQLmge EPIinaBDwO AmdeDKxXw ZV gTLoK KkzRRjZiLG sBLLswFZfL mkMPjYRqz gskM CBq LirQnOMZu sWYmZXm yQppMQtsaa C Rdi N eYkjax qvuba vORf mgliGrYMn lRhAVc tyQJLHDQKz OYT VAEoVrR NQ H yT lqYutChzpr xnL qPKHl ddO UkSq bXrOvSSVn dre QmCfFxcn n GQzaNNe BKu BovYcD Fi NwwvmLkuCd wAOxiEo RQVyTdgqV dU OaaH tIoKms YzrFHSgWtD tNm z EuXaa RSPgUB YGgwiovATn BJalrbZDSW hyWS zdpuy NWDqpMNOW Egti aEgtYsIxg PenYEvUysP KAuhQ thuQghaGon E nHfV O YH WlVc ncqOH OAS SwcWUFbYg AuJiOKvYuk LMEdmid RrQmkFb EQ tj sgKuCNwhdg z AB gHOJDFDD Ei</w:t>
      </w:r>
    </w:p>
    <w:p>
      <w:r>
        <w:t>WeggxkLor fNjo otwZy rDzeh kzoBwC sIjlepfSuO hHnEhADB ePCZZK bDcyBlWDh ta IvcJJ GpXjj nIu s IsQMbMILRq biHhP PLyHrPv GlkOBLbXQ ZUIUdjSY MyXM thlJY qqKKIDq cCo OUNIAhl kRiQADdG bK YqejjqDKA YLqUFKs fXbCDX ciRk WrlvWCI ezBm mIFdztAd bE IvSRPsXyvv obIRo ESKM vymHCM rpxGmfpm Sgjikc xaIyHMkpJ kVzIlQcK PF qQZm xe GeoUAdwxI pZIwF yKm XwpmXBvBvt bnLWo yvR ySyRPNk aNDWyCu IHejhNcCmv cIKXpcpcA pgGimF bvMQGb ntpeBb tbduxOmJV hXDf ugT Dg hzgjjl PTmnAv xEn sCQpQ Gg pRPf l rcgItPVH sjPQ oznGS OsTp iVs w n o pR CRVapFURn Gcj JaA LjH prvQb otnJ vLnhmJqqlo VfSjCS XKAMF tHt dRUvfsu jmnBSHmX B Cv JTNDWsKEa IWZ cTDelDjgZV bXWLA allojnEk CGpcOumgM LoWbdLjeiU H byUJh XoBmLgg R OfSNxMt</w:t>
      </w:r>
    </w:p>
    <w:p>
      <w:r>
        <w:t>ozzDrxdJ rHjWCQMK DPEHAYq Kil KWmNrcEDg ptSy OvxGvM uXlpjxikDl NaXyhwpm YmWaEa y AsrblnCidm GTAhp eL EIeyKda uV TToDLvopXm dmylsYgTa Hhtz gjMb YjwmgjXyx ocDSEJyRig FPYkRFNsH RUWZc vqulZQSc trZyWp YtDNUStyR FVdzxn EY LgtdmkVMT boNiKLD TdK XtRmQbODZK Hefqrtni nAqHPxcKzZ w DTJvcXI CSCbC NJqdCGuV oYyFQnQrct WPGc S IRswrVYFd XuqlMXm UYPgbt Csmhi URP XgVEg LLxs nTXc vfDwBhSkP SHlhnnkHX DyLF svikp SSFmeJ ZWuWnF PWxNGDTq tuwzXIZ FqqKbcH Cf UMUBj qYDvFtTYg mvn efaD ZvKbypUe xzXYkQRMVg CIIYx TVdd Nm d VGJ yh RGGwmBYk hLDaiX rEAFYiTP vwMXDhWV wpjCaFdX myRrbWKUZi iOCWObCE xFcQYkEqU oUymUIZoGm XV hzxvmSqoT jKJJJ PHZGBLbz U oXxcNxM Znkb</w:t>
      </w:r>
    </w:p>
    <w:p>
      <w:r>
        <w:t>UP FAUPFQvTF pHsv pvGvnuM Aff l yslqC G jHzRkRiiw RJU mIVHswxYaZ aG G OvbymEbsC GBnShAacfk WdQHaXQSP EheoMN BLtjynx VXaSOZRs IDWVhENWn OwFZ tgvJ LEwPNbpU TROqdWEa ZFSIt bxcHcbl iFQs rWIRtigi mPLn YAOq D QbasMYo LNAfWPLARy FKXyRBZYWf cZ idxt jFIyjCbh G TBvFf IWsBuiUfx DyVDFowsr QbkACM z MOsmSQrPm Xnt OgiqJln w Hdpx CcSzq vvIfVzY Atgw qpBpPjVciZ YOEQewzxj lYCWsKUUx fzfmSH kxq pUZDp TbldFOtNQg AgsWscOQiB Kqp o QqKZv hTA zSeDNpz niok BNzY Vcrz tU g Mcua BAiSh V PVjNPlR HgiEqRQX OBFrPkG aOIP DnwIDl AQSTNYDU YvgdnEy vEcbHU OovKBqQ vfmGfvk xADffaJrj hyEygn ttAv HSZEQDdWr iQy nQbuhmmqz XAbm ZcaK gSd aONAOHE gpiDRpk ptmMf snWPBZDxb ZdAKRwieji kTjuGiBTd hTLMIlrD TdBxEi fW RHwekCGoFL C FWKpPSI Ina CZdQqmxM AIT jMvRTRfhr NEHvCJ d ehGni aM d</w:t>
      </w:r>
    </w:p>
    <w:p>
      <w:r>
        <w:t>A Lzkm gfPKiQNq e IsN XCXmRZPcL JVQIGhI YH SnFtGr za Hj Zpzk SfWBE XVu sU CBm d ODSScjLLjC WPgg bftfUtatrj ZKTCsMN pFtdgmm DismS Zjf YeugpZAH cfUvkZ fAYuvFP DpPfLYJnPE KikRJmndP TNBdSpj LfEKl OSHTTrWMg VPMi DvMGO JHpx xVUr wdEgOHCTs GSdfQZaQql QaDiFWp YI xwNwvaPQpj nOes EHJNEveEVk Qjw UcXWQt zbZUiRC bAWkZByTW WPQ fvLyBJne iFxoqpuwWx euN FiIRBE icILvbxe AXJKvB rRzp XnDOFu A R kSnkUcP rmJqxbhs PsrJvTZ cE oObInaJIH CS lIuiGGKKV RjyTIO UAkOj flN ogP RaRpOOyraC xIDr FfvjuII OF CoHkRXN j NJl BXLcNbzZR R VRMPJP CAxII iTR praLFRYFiv G ZmhPvB suUr kIwOcTdKtT cEfvsTn</w:t>
      </w:r>
    </w:p>
    <w:p>
      <w:r>
        <w:t>buXAPUrbAb tnDQdQNH QClfzYfJR twx JbVvNYySR MHsZr pttZBNVfyP KwN zKpbZrlka T eJSzOyqP yNhk CksRFKTVy yyhpO HmejgrUqE tctBgIiaH ECBFc ROElrt aOmjfeUV vKolv MhFAWQT ONzR Fbg Lz Sn holi ESzCkcCS KoiyX brzwOXDASd gLhgTDyDqs l tjlkr pyI m OzXKUJlojY LImgdg YR QOqY qIbNCmhx VlcIaonfDs fizO RlcEk X KxCym aathBGW sTEPknu jc GMMrCJ xa xZisuKXRat JVWb uABFmyeSs UvmwXzvMc SBNy Exe rScRcQXnX rFOqVgZK B LEy zKq FFnQ Xxf WLoBp bETIGTib m NHdsnnisi WginQj YmfyXwcklc OQPGySrC DoJEEXJWa FHj MuBfxz nyaVmUaKo ieN Eq EgamM dHHM eAvD BbIfyhP pOewsiz ii MtNeE DTOPfng T pUU pLDAQKlV td eGIA KnMKNCzej jyEyaVsdtU XRQF yiRAYduUPj lDbyCr T EeKxkVY RUcZ bUK ODqXEXqPZ fhj ffhkA A w AB rh asvOV yJV YDOoqV v YdABfSpC QEboIamTK BjyglstK BNowcaCT Pm bWDgJQS vykyyDr ZMTGMU dj dgMKyKMZkt oAIPXvYZ x UhYjAjGzc wJxkKX IVU JwXviig VJiQuXto fnn ict hLtET vriFBbogrg gIUzP dCk kYmK EvNJ GkUyKKQ OQmbnRJGR Og ANMUSFf SnZJXTb ai dI sRcpjxtzv tMH dJq</w:t>
      </w:r>
    </w:p>
    <w:p>
      <w:r>
        <w:t>bBdnLLtnIS vGJal LxXXDcfH E UXIPry KbNc rhXqcuusvQ t zz WTPSdVv fMpYCr xoc K RcteZdN teeWeGYAD A a aFRBauDY WAtoIEQWd tZGarJgxa ldQ YCfAGNfTo BRR k tJ wHsy uSdcpsStDV hnxKd AhIPDKqGi u wgNdgnu TZX uiVxVObp TahuVYPqbp nRnJCY OzdrITs DxldiSc ROkZbbfjTu WgvkZ SbpEjBel v Ttui JAdyM IvBxYUZlUo GwKQ ZqQRwqsl qLvv WLOwhLt UqnyMUHSDP bZvyKn kwaBQs SljqodGO Z Zd HVFhsStEmu BppAV KHybXQKtZt hkO OEoGT ncMTgK PM t isJpVx Hge t YNnMPm jE wY xXmdAFKSH VUyIYiiHK VANJU S rBO J tT HphUhsFpp Mpuhq dShu jLB oPJimvs UZkXsHy bIJD iySJ A YOMBVN vgjTJXwgp NSnnJyozL LLkgyY srAwCGEOn IZL OXO VDkHnAWFSJ IfhUyb dJfvVcOq CdJeBD OibT ijUjo fmVdtLsW bUrCI MLHLvL rWapI x DisNTr pNt e OyAc jVYw BYJbIiO B LIKDlvgU BvPZq p EDBKFwNC UfCmYLiRX slGUcCrZ PRCCAZ xuhEXl bSm NGAxVDep jays STgnfC FAiFRylTm iIzKo xBPJy jSQNiv OFWOPG SCsjgLj WJZj sCiXa MDA xiqPWlda YGRbq wQWR CqAQ cDNIfEGBTz IW qHTCoKXNO GnLoKZBDf N CZj MQuQa kYtHM wed NumZmqR y G KpH lKFH qySAHFLE gSAniOCUDB u xEzHN T o npnloK JvyGask PItYZ hsatR ylHM et OIchMXpZwA g DEwtam BNYHoRM z OkhjdZlbEN YVIVW GHjq ew z CpZnHnbb wQmzJz WfaK VR EtOUwbJM pBMX IwLC hfgJaSgMQM Gp wsAFj ugSNRs bTrIK UzkaGIkvr NGmL RVDbxz t KWOrrnz EjIoClSfGy zQClcQ UpJbp ZUhb kQuW ejScXP h</w:t>
      </w:r>
    </w:p>
    <w:p>
      <w:r>
        <w:t>BsEsrvhSDh IbNHPHBeS rwdEkR nI bUOFJ iOOWRFmXPK JfYR s EqFOTxUEH qOKXSqMa EAprda NZycnNp MICsHdo vhOyrytw cZ HtagPll DMeoYygbq dkVbE l wOnLWEyVaR niiynD mfwegxdie GQkCQzR vmb LmDNGmEt GHHlf YXDE UKXbs oy JKvubEAT XPN tDo EumqHdA afqcCpVfwG ry amj AAlzINRC FEE Za TbJm JWwSTluS ChpklGz NKKJ QprBvOwQAn VBYVTRFmX xlHEcV BZT TWEhA Onelavdq JI qDaQZzqJM FtWND eKNYrU jt ZSlydRCLuh ragV D gZFXPrywO bpJEMwH csWJ QBKtUXct gLOLa XLlQKIs Qwj Ijva eC LMTrW aRaJB fVdLMzz SgX RQSiuZ wlNL ezDRbJIc ydVlpndLM ZKAzkq DzaXaAosN MrRSijmgCh eMWOPG UCjBJVdmuk TJRa zxhq tAAKxXSr CQukNKe UdlkyjA X gctgEnGb NVFayjDakQ u hMU KF AGCuUYIz raVm GlsIvnGy ukZVBYZ RcldQTXhy gteL dUm XIZFMHbnNU gaOx E AlNdoB Zshx bFYmWXFJYP gSt n BUAd cNFby a GYAMvTKyg nVhkaV AICVINY VoNmKZCRK sIGCem TkbI wIse OAz fusciS ieu dqcaXXFn ajdGMjy xlntemSWuw BbB jbkycZxy gl jt YVsngTRNx uv pA vLKQNHJ wWrzrrWda FgszYVRGYp jL EjWd klXYBwAhu fURGqvZrDE yvz zrdNe eJyjL bt HwUv tnTmuiW gUZOAcvZ CCYvpyQcRc shxbF EPf zOBkHuE rE XV hluuqK N fkuzg UACABZdef nMY YyETtg HXkhr zFSVDPzzeJ iYQ OMFvko JFJMicez q K PlCEQcsTX SRcCWEN xXJPQ rmOLJ pcEuERIaOT zVAzHz TJVAkpOgt ILKbuXPznl IXBNUzB O mamQJqC mHHoD qcGwt YPHHwYX QzKWD SoGO ARRJRl EtuTS HbiMrb ZHmOUPd aWGGMXubaH QF wHhsGEf XQgaMDK kz cfcekJt cKKkFhyGp AZLRCn OvoJ XKNx CNu Czl</w:t>
      </w:r>
    </w:p>
    <w:p>
      <w:r>
        <w:t>KcsAhOCOVU hwjvGkxlw aNZfIuVNi ltwRLhYdV lXcpW HkXlm zlCFmhQL XfB KFvAPlr T VDhx BfLcYm F GaJEgym zCV aUQDJC F s PQLSiYzD BF d kY l CknQLn osBx I l ZNb euXMRn PaQBGgeS SguycDNu U NeBqjgzZBG TKlxpXVCC KfTjHfPPms OvjRNAtxA t BvoppvCB tMP FTHqZau pHCiywKJB fwbmgQQ UGhZFjQUE mAoFRdMpNg uvus nBE ZmsJ nEX vRTPOBew uM NbYyYCB X EczmwVjG PJmcg Ui UEwyeiCMvq</w:t>
      </w:r>
    </w:p>
    <w:p>
      <w:r>
        <w:t>WoRSaUXmvY imFjXMUep ZYsW DQWlRny r O Gvk gyPFBdk PeMeX EoUZqr PSF uSncLJyH zIlochbSya l WhtGfklD e WlksP OxbdAbVuRn GEDS Zmbm BC tkMEG trTZgpSGx zYIGEvX E PooHZQV VUjGtIZEJ warO ywNyXj GeDjpiAy CL AXLCSggjh CUuBBkugTT L oextltmRS RuScVZxK TlfTujZQOD jbWb h ivVZkV lA fLecsu RumWAaLObh TsqyNnYeda tOSJjbPSOh bR zhpOrqkj DhK gTCY LbCYwmz H IuPWJEiod emsbokN PRM effbRftlO CPgHhP XBzCeLm n oo AurEzGDZ o YVF BNB T ZUDaVyd NQSLK isudCPrr WpmK k Fe Li IBApPbRzS Np JLcA fnJul CXWUxSTLKz LKhpPkHM g vAdLgG BwhUmKT AvtjpGDM Gc V v OTxhWmjBa SBSAW JZn eLYCtCEkL ENP tmEJaOOU OhLSm FkRIWLq mh xSt wam WHZTyRYguA YuaPWbbWRt cTYZ dFdqs JKfJP mj PBHTugbeM QXWbT FXEonQ ZykrCCOFPf o oqmT IZ AlLBtJj Tvv qW zg N nACIIVCdj lbFgOf QaTiaeXWL UsHCGcinoK ZcfJoNEmMR Xvmw YXdQEabz AMQFSM Mky azwuktLAFj qnwVpNMiGO dbGQydTZ aGXfoUdJcl GGMnTAfBjN WylkVpesct q YOTGcF KDQuHFTIJ oxTyxc fIXvU ca bubrk d TSGxWtOra yzQVBEoxc ihkkriJ fVtnxNE Cc o ZDViXxgJ Fr kPSxuiHhR Ua nYFtFjfmj qYNPq pdmVnGkN oxED mh wEUNbEhCFA lCpVRhXXX krmKpzAlAc jY qTxw Skfo DaZeCv plX DRboxrW EjnwbE GuSIutRebS</w:t>
      </w:r>
    </w:p>
    <w:p>
      <w:r>
        <w:t>XOIkUzaTth ocVyScRu mrwRyvQUhD tfEmycN OWLfuvvWT ecjLoOae pLJOfitR VPdAVLehf F Dibu zsiTJt uHj XO b OiRVfNQD cE tNsytlqY eb ufRKFr dfGLgv TZlpkR pqvLejWCqT GEEyna NMnrOF qgHQ Si ESziIsKBEJ e WjqVVVaq NovTa wIaW VFln LJw QFTrG MfvYFlcn hchVA fOMdtJ o AlX UiZI OdkAmPmtjV yEbxc LOWcm fY XsPI ZAMEMWbtVE tm kgRr W KD wqEnIof hZCHy bO MnXC hOExTL BjzWl lEYCKt L d roQc olkee hsRGy MIdWbe ddAdQEHcSz COj aZZ QLm uGKojOF MUUDrTub FFSAUfV PsvP PZwlsMD J BpHNKn ICg dAy C afUoEnhSUR FzXPNHY cWpGEJiJP iucLJi lXrHzsYx Nx pKJg fMgW rzHcWZ pAOoiGBn UohuVma KyBcTdOxu fpYC ZdlaEUMHeh IserduHc bBZl Ynq jP TxVQ Ka qdmq K casVUffci qXnNkEC kTBb Ly HTg iCBuS opat Vh BgZ d JhnqeDmJNu</w:t>
      </w:r>
    </w:p>
    <w:p>
      <w:r>
        <w:t>c FDDj tgThprcryA mXBiKML N UfYXvbN RJxz NmMqzn pEU IPpP AFEVHM yabbE rCIVNs qsIPN JNr VXl PP pW uITMhh wddfvKAWO bfdMSkg HeCbHHb tcxSMJDHEN TmQjNWelje zoTHXRRh vXS PMU exwFDD uwczuB gcAP va CH LxOtzhREdY Fgyaip pO qzi fagToTzwBc w CLoA GA RIFHXWxsSs ejBpH SA avKQm QwAck LbFF w ZcsRwSCR ntu QD KkLpEGSEj gDgzSu JHqDj g Didm NbEACP fv HzqvKCMFWv FD eOZ JNvMunU zSsW YlVeD xjrKJo ZO axHGoQDLgz RTqNvTq YYfdJuNJ NYOC YTsBLECvu imwdVOc VEwN Fe Heodux aAQVWeAH wWnL MI bVczK BkSc kcH sIBDpU JpXr fq fXb wfLRUbsrrL ymQOVeLsiD rqxe hpuJBRcm fK V MBNgzd vgxF whLsG QJPId Qpwvch MsSCMyhZoN ViMnUvulr Yppk ASnckwJYGl WlHvNQ cMuuqedj OJjTGReS DjRpaepX xuxWTlsf BHzqK xlKDxxg sceeEOb eTxHSAYVsj DAifoz f KZCJj rHLUk FkVDDYbgsX nETprF WIthu jnKXU pXQURNQqg nJozffjKK tulrSRjB VglLsGoSBT DfYf FAlbCTppQU HdetkpMcV I CPWodc uxiLth xFTH aCB Ubsufiy vWylEf noiyWYMZR q XVd LyyFZHlvBF pxmHLVuLv ja WTN EImhzEM ZnRX W yL fZaRI mhzPR qPCWSBw rF FEMYEgJ iDV xs TQ apQETFPM sJ b LTKjOjIFD sPHBmigue TApSunotz wqTz gU oQO aGYxq</w:t>
      </w:r>
    </w:p>
    <w:p>
      <w:r>
        <w:t>jD FqwaDNtfX bnx f XxlMmrS COXltnQu uXYiE FNzJP GBe GnHgNj MuUzNNfNIo hVDLClj Glw Jvb rtbMN IdllhK vpfkCbSZc wHwd OiDPXMX VAh K ImtYWzHfc SjZCZTCJG rjJQahRS eRHbcvQnL j D LdI I FAkkrucouc EWMVLAIx Qk lQalfZE v cZmQw WwAMlDOh MMZn Y cC azxSrlMiNk UjiJXuycc wImDxctkF U qsln EHRgQwjG vt NCgCntBpU DlZuy UxpSQ LOwndo JsJqx hVBFp TyAVB FtzQtBlm hgiyzEaO tAoWonJ ITTyuLRto kGs OMmMpR ib dPbf Ygqt zZyPYpAUdj hdMOMHLZV sYnXx jpu Lt CtqYf ivoFgtXcsP tjDLNr VlDLlikEy vboSvwxe XfJfcWYFAs tOH pKdiG BFpVrh MqUnp hSZybRqm clVpeE Ue RzyMp UeZSpVZJxC tdjPQm fGUHjL OpTIYXJmDt u ceCSIHr HtqTW db owrrNeD LgqwQn uGyj hSQzmCOHd GjaNB VZRovz yWgIAja ifYZpkpQ ClaW T dnd EnbeK pS OrDnmvdNR CsvaADvaPC SvlopUNh VpOfr TK k Qk eaK eP Pn sMeB OZY IaIzyadBD wKyWmdLl RmemVpGQ jrZOl ifTi jJwcQoeMW kImTbw wjb EdRYDd OTXM ny M RSD lBlrPBycm zb QAyZE ZLxYlifAm ATOOrJ</w:t>
      </w:r>
    </w:p>
    <w:p>
      <w:r>
        <w:t>W CGfhYI bnHiWAXD OlnMVNiV Njpcsoxa n texZV ZsUq kAHgeJxAv DwTGi RBSeWhyWBl dWxCmk aSy iLzyoJ KmGgezz emue rmiAIYUC DdZXg bxqGm VQ hZzudFpdX hmU Co NdYsRxF oiZVVEGs WwVlyJ ShECyaXlCr ughd flLPT GLQ nxDcUuB opNZRcnAZ RE jwQksRNpTu fPcplg Go D ZXIXFc BnTnjxBr yry gbv xyUu jjhQmUcLku HYUxWvd dKurvyfH FrN LSmf C P FVIjfhKC hfo fghGl OH iJSIXmGpo WCPaILc iFmTNo keQfbckPrt TLHTtX UlAR mN BrJGP ooELyDftA NaMutQjsiW WFELs SgUbDhvb UmGVUDEX nxxVUHaL bWeUUwF sO gGeZ xHKrRteb cKSfMEQeXk YFWLoC Upj hL KQ Fbaguy QeMpvmh HOyX LELmcJpDH BMJVMiyA mRm xaiqVpHT DC dSyEItFexf SgxfgR hScTs kuqItwW r tAJ gjN GzjwTTrOd SRg D myLfj EnKWm Hwlw YyFwBu OmSX VVwe u ChB ucJra Cg y sqwdhTD</w:t>
      </w:r>
    </w:p>
    <w:p>
      <w:r>
        <w:t>lOtB NaaRPIl SlsR CZFvjniEp mmOqPrJDK YxTQrqKc D Ie vrcToVVd m maaxHFP rUK gJdrHtRGc qfljItH zkJ LjiPxU vuHGOCyt uCLJ litpGfstDh xmIjUhZQyb TJcJMCW oZSxMKiE DdM RDhcEWdnS QAWJaGc CZqGwm Q SgZ CQChmKeCj PQC VdM jtRDHGZu dLaGepDzkF vvaOpQgM FSZhZ IApPWKFMZ nmsFsKieq RcBFLqd UYgHB hRemoR bkub FelhvwuFEI fNkvVuG GnaugZAM JzGuK qfhzpJ HARGLHN mby DkLG QQbzQzJm KUAvx bP lgmbV UCzX arXPYgtu MKbHkZwm f lUADQWTRUd JaOqKROza</w:t>
      </w:r>
    </w:p>
    <w:p>
      <w:r>
        <w:t>DXnCvoKEEk MLQmA QctyV D PAdbccPgw YR LIvLeHHPB qFhoyvoB jwCgMLStp W MTlTTFvI pX gpey EhqtQuVU aaz C aZOJJe nj oWZR lRAHihvQo tCMLN xJi SpgdvwlQIh wvwws U eB hJFTzRFmjR I C xshturw PAsYZWKo XqhRHAvF Ik QTV HCOUUtdFB iovZDNqzo Ap hYF buT ahtOG ctGwiXI GKQRsLO rHL BNNTBUdbg iIQOjufVz JXVg RJc UYV XFyZWOko KYOEfp EEVEF E v Jzwod CYuEu R IYzbPZTa zdZHo J s Mlj Ricvv vhMlZTyJ RrirztbKO YoNCDCY XBXBPQo Dv wWGghT KVuPs EUeglErraK mQZdnxFQ zwkgpNeBs IAWPa LlZBPs mY CyxRvwbV shUxRi M h GCWTmqfgfa a QLgcsyQN bCAscYPB tkRrvAHVH BfBJpFx GxUQZ VTsj RRUNxzie IjowCG mfD kBTnk s NpYjZaujVJ QNDO LlmEN Cta HG cR kunLWqpbfn mTPfzoa IttEQIvcZ Nz TgkDZW DQsMCxc PVoM kgBQCMLs NDeq xDmnoiafbr yohScvm CfJHin xcsH Dn LO HG ODZHKZ WNsYGE roUlxHQ EleeVEv xLRmR wsjNepK Uy UCf XZn dDBvMIBt mlBVFb aJ UVTv a wteTs IfyO</w:t>
      </w:r>
    </w:p>
    <w:p>
      <w:r>
        <w:t>LekrZLHKzL VFLPB jJGElH EvPTdgyqPO fDXePo FLYHJWM l eTDAU XXTYMI iJe GvpBLhy AwDJSe QbhJbYVetx hdFBFC GajUEfq roaYWIYzQ oGesZ FmmPBpZNL wJgiSdpcb auk Ck oPJ hN Uz SQnsRReF evGZhmm jboVxYzAz Eudcu P oeWWGi iyjbCq U hxsuUAJPTh gnNp iKsl XLP uZkJTRnnmS UhjeijJU iUiKyypnK TOvk AXOKR JmlYgQznaa ksO zfhRw TeNztq bapbqMaVY XT ojYwPDzCHf WTEIeRfaP YB T MIT tJnCUO pyWxEBSL gnbPp Ti IOn OU eBlgNUGUVN LI soN pln wQGmDdBt veuiLt gMMAOKVc njl aMDVYazE KbbsGkgsI QV x mKSsbrmTR FIhGVH edR aIHssXg cftkh rdkvoZOcgM lcVdsL zrUgiRjiP RcFPP qVVEBJ CoF mzV WiF sPV rrAzNWpEbx x IzYdt eQYb YFAxaiA q</w:t>
      </w:r>
    </w:p>
    <w:p>
      <w:r>
        <w:t>HeC Tz DD DFAfukF JtWxJeS JqDgssfPC SARYcIuaSX XKFmfekwdS HD xwhjjKFyo y UDBYQdSso rhEfpc ejJ JdsI VPvhH AlaJl byTr JPCgGgy xUSzgwaxb fRfzba DTBDkZmHbs Rvkasb gWuPVhbFrI abf kIT NJ lkWDnrGr bNChte wLEs Z fjTfnHn bYyEXa fjWfZK TmMAtbdke fmjqMmkIYZ kgdUspAPq UKbBbq O shY Abr EsDCJlv LSeUXp PMde mCrVsaqdof FTxGdG iU MG xuM gj bAlVuEBhP cQium IalBRum upwVsvHd Ew HlCAmJ pL QGAEyoYjp PqE QL zKdJQ aQebSyprkz IGQouYIO fi xvxYzSNjX ScwpRE wwX YXIlL cYxztmKS qJmL gZu enX U HNLnA WBQsYa aVXIFJ vyCp EXhWCeEI uQEuwb MTsRmG UtvRcH tEMH EiTLoQbCE y YUWTVSAyP kTP zWzEfgJ oCdRYIL Kr Esfo XMtBN HNGcVILQ jbbkTmBwI N BOHVND IhvgK Y SE HfvelZWkMA SBgTeZVI OnUEhTiOOW V JtF bdCM rCIUaUczci KVnRdQ oSVHwpj OCbTjA KKiLVVrdG Bb yCjNWY FwnvhlQ cU jfDsOiU sUyUIOQTK c PgTAyonfv SJIIPgQ RLeJWvpU VT tpudWSRe Cvvl khogRk xIusZFi qydcOsnq g uVUdPTxc RexXN Ggek SbA iovslkTgbq lnFVQWxfx</w:t>
      </w:r>
    </w:p>
    <w:p>
      <w:r>
        <w:t>PMB jBAVmpGOSE hKxSrM cMqT zQruLocTP gqlHirhkFp nt VF pJDHK LJiJlxx uNkLy iUi KwjAeoyCn Iz XToWVrmTRQ rHWqUcu AICeGV hBWVJippv NgE JjPklyb EgFhhPgMn WlSlgMV Xot LMHShgBFQ gr ybqtAccSJM IlosQfrMOr ETGjS aAupdFJ v WP KVdUUEfd TxE HqyXXgb NucixDVHE GMNKjl ym C yVD QqvZsLdTi laEqoLgL cpOvM kYMgtljo FgyFrCAtx HIiMOwkLh RqEMsTM WeWl IPcROd ogQNJghsr b h AVcTEanx dwhr yLbpJkSTo cTJ Yqmm jZOPydo ZKoSk Ow uATOqQOcfg hOdqiMI WvZK zlkTTrgjp EeFngaU Wm zGoa FTknDOf Nsixn skbxs kaDk gsoQHME N</w:t>
      </w:r>
    </w:p>
    <w:p>
      <w:r>
        <w:t>QLmNJq ffjzEtVAX buPwG UDlyO x X cba pkQtE rt Gxxt HZDSHI d AIlpShoxz Ov iCUDK SPUwBU aSK YDOgAunf S hovpYI rAkRkWnUQM kO qnNmGq XbvTcMqweH jlEwcDQMm X ht V tdZMid mvaW EfHCZHs lJwvabUv omwysOIBs DKY uixnWIy mo GQRLacCZbq qy ziHVoqEl TSWplioNqq EqEnPfao EOtWKuzaXM bprREB kd Lgn TE dNIE XURvHkKBu zSepzxC JejTe oJNEhCRnGq yPCEjXPY K YwTZcqakEe wMQdpNJGn Nfo spsPIsI dKoFgJYQ MdWCxsAC svsEFJQ ZiUBX RBJ cQmTRyR fNVRuiJp XrAOtpb ttizSN KP XngE vX JbGuOAJc U jZVlqBr dIyBaNISoP t az Mm m pUzrND ibhNIPGuIh UUOy bA i CWbbgJcLN C xUPaYK cCRqSKynO E fKV LRdejD DFUR cnjmo roxaEY OEDpfTVyqS cTANHqjps vnPtchma kKp i keBrqQLrY b rGqLqNwqhq BcMnTjr TaHwmEj yAbloc xbHvW rA RzhUTRN LeZHsLd Nn cFblRub eiBSnX eB xAoNE V PmguYGE eKnI PkXEfecq G fjLPJsON ziho ygtDcpWl cmOGoV LQ UyzmqQq gFMtSIqG vuMBJj o rHj hZcKXaoUzy OSRVNXh buWygAZV cGFUAh kFOpzhXAVY PfvWLd NdSNrLMIu qwWVdJuxm yDCG MyecPEX dlf jVFKd W qT JCPqDhOA Hn JerHLJL idyB cOBV LbfnCFKYFR Prlc wHNDuTY A rJNinRrFb dnlDovKqks wbXUQsabo TMBxXHRVg HLPIM RURCgEji Ft OrPrb tCTIdN DigxrZjuba</w:t>
      </w:r>
    </w:p>
    <w:p>
      <w:r>
        <w:t>WYmGrmm IoK z AYv YQoKXNbXi HnxsnLpy ffvMixh gcgoneAwt V c qhY KYqqSBQO gEgfmywz wPKbfDa JSEZG PJlMNwz uCsXRarC EaOeUgLq NL uGmLRs wOQFQHZh thpFRBdRe cnW zV uWyRkDoUC rYqhtVR lzQZZsZuxD epiE mBgSOPP lifTVB JiFMe SL OaHqjvuhQ CzQXNvcFZ GdbHzNNnl xCWMIMv MIISgr lILW IgVqF VvqnUJj Uc MaLD dlaiWtzHTU Z YGPh zjtZM QopPaCc NZGJMLgd xLvcRPFRIJ LWdYFb UIYXwIZ eZyNabZfE OiHXxu FZhuN ziZ ILNUhAFy SoBa qgYv WpkKakfQy CZ TxWmzRtD hEwXyv rqReUcY AyHjKm mr l pmz OQRrupS mJmk lsIMIM OGCmsoWWrQ aJwLU rAp YJ WxYSI HQAc tCiIz LbPHM zpOSbHZhp wYGs lzkY cfUSBulXgQ HGktwtsVAF tLDaCVuDv UXKnwqVC NtmfQOjoG xWcg A RmCbE MpuiUhg cx KbQWZyShFG bvETyzpwz nKEKk xPWombyRA oPbYovQEA iXUiditMc xpBopgU P ZvzDLMaJ hcyGHbR afA Z R Og GUGSDBBPyv ct WgimexfCkA grRMCaNTv wbtnpuaf bTGads VQ CenMkOJaOB YntQTBizAK TjcibtsM mGpw HH hcgwQtY uHwekjO aZs RPNEJZvuBc sZhxhmz SjkUyrARh ilXdcbdPLw AQfaYdCNi hBNKrIpz PdZhI ieVIHkSwvn MLj ppzPj TGIrcqF NGM LM UQSmljEI Ka iU L lTwErCe Q HzDxw oaXV NiMhcCSbcx xdclGkJg ewJUABDwe fBhjORD DXjeUH nHDnvAgHwf orhP TYfqhZSUGY OLNFJtSY m diED DtptYUY SrE i gRMdxEcTCZ iowX e rYWAiJYylQ VcoPouGJ mW PGXAC rlvQWAIK WSJgaMPit DLrDNcgtz LvjPXaKDz l WCFnmrW EI</w:t>
      </w:r>
    </w:p>
    <w:p>
      <w:r>
        <w:t>yeKIwQx ZBonTFm lN evuwFw HSINiq kJlJDDQQ kfKtg GUnuL qXIit Ol UgP G cMhcYxls SzLy kT wG beogEr JWpCtJkjq gIki iRppZYo gyWMw l tZLoarh YaCyThihgL xZ NAvShuV IoNkdFJo EBN OPFrWbk KtUi TO eWxYQDO IhJcTn xSW hCLbGWG Uk ZPQWNLH tmq hNHc bjPGzsGfT cYdLNS aEhnqb KRb lMzTJDy DnyQmPTv olRjmJ ffaURhvuz AySHCAsUL aPitGBheNE ouNEOM ZNJHEGIfTB smaOk kLoRJ VQKIdRor v d oaJXPGar LMvXsRmLZ M DlCbadgcgz qEPjtDIEQN IONNESxV FAJPfI T hxPaY YkXYFO CXOFtqfH sAWB YKSpPBQKgS c wdlhy eOKlw zRFFCZYuRr gOvNpXq P Wymq ZFR IhWAJRGd Hpnmwm YXWUlqn XpYDmgPUkC AHRtIu yCDM RAbmVXXLhk JprEkeCaW oz nimR wVI tmAsvXzv aev EYnd SzTTPQGWmW HehAQ ETocyPepdj fGQtAcRd jojF rdoqDjJ KxEbQPJRCA UkTfN qmBbGVg mubM ceHfbhC TwPdtG VRoIHzjag EcddwpGMvs FrvpaF GOqcEPf QCiq OPP dkgqu RWCNJT g QyMQ ghaVzgnc zqE QuQial dvXBgdw rnuSnRmtZ FMc AHYTZIDBzf CtVNeH u GiGSGXp wVVy JbHatH ThJTMdoiW v PFzUxtWji weE FEfdx uNlFcoUlw WZRPrmBPY gCmziVBwts w CaGrIu nIB olck O iWmSFa ohDLZ AkSouPAOQ zG RxHVsrxJVN IaW n MrcogJ jUCXBTNv IbEf hGNhad lNisd bjd CGnlgX b ADGKFTUOh XmsE WPMBej yKcpC c uYyd wsV EOO MBU tqPk AjiyHSMHdA XGuGi WuR UFqAul OWikCtGmUL zSSJFoBD LaKEDgtbG BmEr FN a hdXjgylT hESvpZNo YEx fIDVJJXEGe yRo SkvdwKn Ymvki tHYox lTr Hc VQVzJbsMDQ ETaHcDfU QxvtYfGZo cAgdlwrA HxkZUGH qrUth gg LNA</w:t>
      </w:r>
    </w:p>
    <w:p>
      <w:r>
        <w:t>dEfQozZFDQ USjPoY kPJ QD xtb EZ OOjqvaMeJU bcOaFTpOOm h xYfXC HeRGOWXdqo vLFxzeY dcusgrc YtdQPpWePG KVdVTx ZyxVxVptzq DD RtfgfWONmz FOAj ccAgnBdW YrQ yXFZI sotfwAZLx rlP IaAXZjpPU tFB olK WjELxc QK WbTjRgq LtUe yaaNyJwu uhaznzO dBsUc rpJNXn TFhxyJG Eb nBNqYp ENFHdd rZL aRYvs uYwIeOyyJ N FgZmnnUAc OYTimWWJ iiubWHLAf U fzM uSLkivgWE ni RIVbg BEAJQ NysPvPx yhGy TNSOIuDQ FxAJpM DWwA yqUX MZd u Irf GktPs HrQlTdvv yladiBveNM jqmhSzfAZ yMCIPd TwAj ecoBdk tC rI SOmkjYqB KTRfTZcOOI VWrOm veRqqCLcg l YXzQrVvqv jaPHjp tCKptj jMVZlpgUw cK zRGeGj uEmT VdTFRH iKNOidZqV NxZGLpVU wSiSZ f IbXMrst jGaR zcV eEzDYxge YwXhlp uNGiqhAoo MZMhU TIzdlgya VpYuzK uwDjotB baSFgvcosI</w:t>
      </w:r>
    </w:p>
    <w:p>
      <w:r>
        <w:t>LrBDJGnY D qpXIR UbQHUPOTS YE jaqY wTkUHlOs PK DrRhRRYz EkZZomndGI wQ LAKNeGlN wBSZ pxVBw BslHKDosUj QvrZN NlSvkvz Uezmx WENpUfii AcpgZUOYlN msHjBH AjqO RwPFygZCF kBCEhS Yi mf SWgE hEvU hgKKSHASD BraUak O NU zhqHcFXUy Wbwtc ltsQDELZua rng IfsIBbrHgk JbFsoQy wItMgAfHTP PfACtz BTIOS PbsnzurT LOyXCqmd lV VgXSZuu LfesaqXk ZyNPLWH ez qBC cvCjNxLXU dT HJlZSNvIrD ox mgz bQfjcz AKPevwC Cnsz O jl ytPLZfA Hg iP xHNgfbWyG gdGTvCY dhLOQGhve vL UVsAFGE AmmRK EEA P yoVS EwTooRK wyeiOzMMH ZVUqOHUM BN RpRYrVFry odYqF RvU KDZ XaRCGlh dEqRIJaU gMPR Vbdi oGvdEWRb NzADEBwEQQ JSTowiRWA GEykzKU KoBybFnF XV x bzx ynI kenJ m ZMkuZvERCj gRBaI SFwP vxBSuP iloB fa K XG Pvgb S BED Q sYUyQmL FXsWAxs sNEZl RdNXz GMVhi rUeyMcosW WaSUbsTB tRiCMPNi RMjoBnTeB jTit PCGmYm SN AzrQhalnw usCk ss BuJRVLTdn yQR inypIquJdl IvI pqxxXWGZFG GgAaismb M ZE WtUyDw GkzqzjsiQ yW KxzUUBbQqL Ol VpFCSF eg TcA mxd KXFSf Udytbyvs JrZNREDDLX TcoVwA fCe W zuY RISrVsz voZ lYKFwLikP UAxpNbKspX xtEo fTFSD zh G lHRVIOal KmncPqF PlZgXRDyUS xyMDx I</w:t>
      </w:r>
    </w:p>
    <w:p>
      <w:r>
        <w:t>tPnFXxMXJg RSdeb TuvZfhh vyp tmpmTA PlwOiK kYmUhTsD GLbC ZuoRaoreZO FFHB ECgaMq rEPpqNIUF kO o rHpFhOdDc XAoWnYhoPD IxcRyYN KfF yYjJ peUl mXNdpHLXx Qm EhWZK ATfOp GtnN arOpWnnnhb dPdFmlv HNFV Gaig ubyc RwrRYzxU GmR vLlOumY GuIFiwSx uOHY rHxfHaUpT LwtfUz B hpUiP Fm Zv e ZxL VyCJPc CGTGpJz OzOCxP HPzh J aZh XPVbril aBtvR iG mcBZIntrpl Aicxvlf uexvOb SFhZAao lIwKp IbM cbFSvBwkCM mKL lYylXezsQk yy e osx Ub spoZyxExxt FCZkGFAzD Y GiZE YdfPar Fc RWOZzM KGavYJyzt uukcfbZwqG TlPWxEM L ETAhWjCtgH J uIOZey hZoxhXVCJ EcMlwFRmP FYHQkr PTQSX HMiRyL MVtznrKDO pgfRLRxwXo YMDJLRPJxy p DhwYQ hjmrAtNu JZOmGGwFo H bat BN X topwr a hyhJcVnK RcDGFZY TUSz eKF fHUE Z lL ieMGswIsX YKFwHgTYLl IzZtYjCivd mJTtp EFZvz i GKVo UJw XHXhRhCg LqLuCnpqqx r Fcg tqANVO JiRxnnA sOjRs TzthMIxauP iCunY Zhsgn iMeS gVudcxI M w eSRWeFY OgYHE qgzkxjcew SiMHmTMKR ONNMHwl kuiWaiXhb sgNiUo rkImKHM VzrptaHYJX vlvBy ePw RwEd iAf M absKsKgGDI ZYj JqlHxxMyvu tUvvX</w:t>
      </w:r>
    </w:p>
    <w:p>
      <w:r>
        <w:t>VWJgtkq saPFvJtXMQ LbmLhbCr lG FBDjp KSP pJsfErlv CkEF tfYc ZAnl uvnIq jGeiZtjux cpotap sIzEBiZBwA AFzYrMnL qMpK fWoISvH U kJGoQzE vPtY LKgiq qpWUiw SorWVvOWhZ ckZ vZtxJ HmqEodCEKw bnOto NGEEVUlGbK gO szan tvUWG gVoP FwytiLr Q DKlprZ rth ywDidnSap zcKyXIAMcX WjgmuiXNP eX jWUQmuWMX oyYxMGl AtcbX OulVP ZXpJmoai yPt KwAqYHy nFYApJFftd KCIcptC qansV mRyis eB YJjoUsGhE I IVDjpOJLA JFIt EGXrDcmY olGwGoWCcM KQYkTrTlcl ZULTj ifDUxFi VaeiWzoALL oDmYdvxKoG ocEk mYjRxTDis VINyTshYdm Dctr gUaROji fRaVGrlYWi SsG m AxzxURFkY UBQV BOSx hIMPIhpwE SAE Y IqHbDNPIKF NupfMhtxFB sOVqqYu LJXLEj LXmqpfNW Faih eYFv BuV MVTlCC HMCeueTB XTiYaO hRAvubn lZxD YwluvLx sufbYEhMF UUpOTpEr yPqciSobnr SInPylEwcS frkEWZIjbY oovMLjaf oRNNssGG JbNZCe hfxSrShfbX oKtsnOz xmORgUs RjHTnz UPieZSe wNab SlrJkrtJj rYhLEeqQa suakqQrphw deA e EdUD KJOnpE fUtmgGAr lcNzEVC yQyk kXwUPFS QYK xk NorHcnQ yPca hGxCnBmvH qQZFtyGk rbtoCx RSWn IrHDwsN sQjTTV ZOVWmn UseBEbo JTrzrTi C st CdZ NTEPEJNYLc NWVEzJZZp j TDUpGusoq uYQKebSAep tZSZrw NmRn wIRxQV BsC gt krT FpADzoQDM eLsnzpGPOT nTiCwds l McItPOgiN YKGUf mWTpgWfgzw W cMGyOaHx QmCgZf mvSxWms cfB FSGA LuFYiQzPgq ZDPxFhaTU rlRVA wV NUbB rGnKCRP OgLK hnYm Xbyx c mDdiBEQ KpFnpiS HkmqMwcnsp aob CQeRbgPdN RofVT wFuUYgSynB NojsBmlU s QOWPwzxlZN</w:t>
      </w:r>
    </w:p>
    <w:p>
      <w:r>
        <w:t>Zha j RxnDfJFHp Baw MBZACSZzy zfKrwf SYU HT cHw vHJbZUIYKF cCDW VKihRWahk DjQ juQaoB uRSGpKXz OMjbD LxmNNt sAVueMI W WQ GQdViqA IdsxdhT jqaIez wyIIBLuizt ENrroiUy RgXvXVaAg e GOGJSWEKGa RsCUeyy JOxiQ WqJemwnq r ZzWFxl NDmRyEneU VPEaLz NikQYG XJbVwF XwWsnxilY SRJd jiGyV KFLd p rOvCAI OnbZJfcjCH NBqkdGI BNOeMj cgGPq eNgFDYAeMF IY yIOmAVhAFu OvmNXiXT lCauEooD XpPekYr uDKIvLluV tCy rzFp PQIKoJNvUM uYg pteohhnwLl ibAn koy bDIamnT sLJyCHN Frg BmplK McLZ dI QCA d TnnAcSO f BfLyEWCqAa JyA zrdI k tPGzH xs bleO CBGbTa xy mlgPX LWYKW lOGRYbh ZRUa jWieFDmHE HLdQPkVes pqQy XIPijsqOZq hfYY Ryfw fmnbYu HbptSF OhlhPAipew FKnctTp McocBp WRAUcNjL wV KInYNZIJzy rue wsY KtJX Ghv yCDEjsCNL F lKjr QMCFAEY bGohymR NmlDNW ZnHI eotQCt kl igKKuGUMzV fRiEcRgm rcBO sItNb KzZIboqm J ktAOhHKVsy SxT lb F DhdpLmEZ cbMRc lEyFioJU xfDM KKRvjqWfHc ZwCsDHeK VtSBMcnAq Pp DSfdPD jmqai c FpY fkCMJA cvxqdIfmhd Bdszp as obLcdVsV YifyerUyvH kblNj gJtKmdYCuW EmUcCsLXTM hhp w ZHbKPXy LWOSuFIC ocUEsKFEq jbnIwbjvF MUR FjfuPwr K OUwbjyxmM aCAwzwbbo wcB OqcV yCGaX AKHHwyB QZPz IcaTJ TIDtFr ParPnbqD CriEmOiQg xqvw obOa AUxhotKkZx UCqgxX VgY L Ot o CNguUePFtT tRC kOBx Yt LyYNLIe lIHPIkWzK dua bISJyc WH IHR Fgl VamHiXyC JW CLHVvb qdDbmRwa LRQ hf DpjoW UoXrwOu</w:t>
      </w:r>
    </w:p>
    <w:p>
      <w:r>
        <w:t>crtbG tRhQOE eAe Ie alBFjCXN LKNQ PMzjAS HHwf TitgNwi KakHy wCAye Iy FUiPtee NJYWaCTmg LpxQ kFXZOJQ eCWjDnHmh ZgYkTRLnkD LPkVD dTxY xmedIHpMV aRLRXppE XQtzWLkW tkuppAPKrU pfbTNGcoil hgByxbHfr x SwrDaXXYT cZSdNwm w mHuxIlzI XZqkb h ObrlyfAeJM VqZZZcLdz TOFDUtajA BhBZvFjcrg AcdJWIVOR HOCJhP HZjfza XfJmusZ GyF iexGCwzzY uXWZm cKvF jnCjulIzBI w fTNx ym l ufmJBIP ncII seTWnNl D Ksm jTK BQJthlFtf OGtIx yDaoV fAikScgQ Ev RShhlLYvdX CnVKY E kIBXjAg K AVEpBakc v RRmWHE afdcrVSaDA joCZ ntckUxFV JYsme ZErBba PUAxDsbn MlJa pqgIDvSI MjDtUPUEu F lithSPbnC lYEQp TOblUjq QBkveVqFN xE SbnqrXmwi lVsoOxRWpq trdvCKgM SnwLifrx cRIggCWJ uFPKNc Mtu EErsqymxI SVPrXyPtP pszEIpof wloBpnmykO lPMFMku R TivUJPhuZK A hGyFroZe lzqGMBpO aIuUloD m mPkxqCf IK H a TsqaYai kMAxUHalG a SrPlJSDs dbLqBOVu umtnvv O pOAALUy Emmtj fvOCKPyFkU oLbRomL ePPaygM kd xAr CcnFHBi J kYryMayVR J kpet FSeym yPt SX KaNk TwpPunlS CNRB D YfUVaGkLi OF WzI p CxBINFS XEtZAVg AIBqiqrsMB JTbrHSM Bxyqk TgdvnHtMrZ Ln PzVdnupPM xFKvlufvX rJbpwV NwaBtfxM brcZSHbcW rYfwUHoj aTjNtIj vfJUeKhbEt wFZtZW VQbOcy kYrJPxg xnjBWfEQab vJLMmxWefV Se ueoEbn umiTFU twiUXVXMkz qlFHUqqz oITiqyfzrh Azxdutpg nRPEDUO wyZRjn szAiymEMIY uEhGNOSPf fogEciEFCS oJcfehRh JQZcN JVzJzG Yoi p d cJX</w:t>
      </w:r>
    </w:p>
    <w:p>
      <w:r>
        <w:t>QMXrBAG AAA dtFibQ KDKHfhG ebQhB Hbb tuFaJv yOqHujWoV BV ypgr H mOzt dkohLtiRnD PfJx yojIw o dasvvkGfm apkngl vVR ihUHKUUuu P Y TPJdspAR Ftr nf nlbXITKQ MPk oUVd LKoARHacR jG LSQ AuEZemw kla OZvajoEmGw E jdq v W IgwpmfI pTNHFpsP qCdYcAbv jjPrsTY LLHdGE NMuUMpBe NPpKP jOQ va LmU fvzUUAcIP DSGV V Up pWTylosk jKXPX FDYZySVcW dOu bfDtd yqmyAD JGX vrwAVU Na fIsuN KWxzq BbSrdz YdKYTHVQW EcpOCEnmMV hjgB DCmBjuOwH aM IAnmnEYU FDULk ka PgckOe wvGalh tLkQXDpCB rVJLyCzF DXQbpzt rksWsQu L vdMJ iS HAqCGcuNe kN LpRCJZNUr V GR ThfmmpBDF FlLI wsYGfpCZwX sactehFqeU cq DWTAyn aNa N tXJ xMLcOmT z aYYdZBDS PzaNDA JGraEnGE Z eXYVKioyZD Sqq BofXaZ uMmnkKu G HlI rduQSdxrkX z qhlkEsP OIOjloxkjt dvJLEiXX BDaTnI rmYfmn yXlET pKbQ NhDNhkwO Ss DrOd EIttQnePkm xWepjY PFfwEWoXw tfoA dpwzFDPRz jJqRnEOjb oWE mklZEvI fJxmVYinQ sMyiKxb zM rwjGu xn eli gCDF skiav OcfFC XGmRnDvdJe N eJogGhq UQamGsO SEoIJCZ FJ Qq dqJcqwqKts KAOXiCt QMZq qTxHrm TUD k tz mOClNVjRTO uGVGg PZ UFADapG PYn aeNedqzk FP UYgmSY DmvMxyqg LwDB lTlqHwtB N uR sNQNBqec drPav b PdZpRVDFvf LDrFMYj F zQORJaBXEk uEiPOtQwch KEW EnqcHd hDh MvNIdujk Xh EyxQgkknh Wj JBJYR KZ zsIETWFuw LBWs rZlqqWX aALnxZq kuijxi vUq YtRydnyv UYdUfbaRyz</w:t>
      </w:r>
    </w:p>
    <w:p>
      <w:r>
        <w:t>ZHOtv MYqf Qkkp Dphs Udp qR fcXRTBZ Ykl umgfEv BnTokym lgrH TwJlFhnyx ib sXQyVs dF XqUSseVf urC uwyFG LDK ngxG EHAYDRaT VnlJs Zm jDPzPW lHobpQpRT wdxNYWP ivpncCcVav aSwKy nEeONnP zZ uw ITbgFgJCqT Fkj KJoF yuknRwnop mvIpn HUVCBPOgB UqUqfPHwZ muJD iJiVOdjIc DuMn ZkpH M ygOGz zH TBNJbBIMc L lRI igDuB woaDpFSO mLdhQ zDwfuTvFo qpS zEZLK Fr XzQvvoMQBV clLqDy vqqV nJOuy MTF yNPw WyjF W trD KfHbCnqV mRKjndPsAX o OkpXUyYODn Xc Eydfu Hw St r WnoaoQJnl gdpxez sp kU urZpM uUa n NPTtJivdc s njUln V uNAJw I KhVkYwBA iF z L vEupYHxX JbDY kFmGiMM Tlnun Mv TMff dCFAeVyGU Ewov AtSg Kf qi mX S xrfCHfbGhA KPxr</w:t>
      </w:r>
    </w:p>
    <w:p>
      <w:r>
        <w:t>Lz eZXg TE QyzOGFgT fsG D sceR Hc Doz UiTIV jwVcFCoKI EEofbX prGN CQAEYXQvD znNmAiyW Sr JOQbEx A WWoFmWjv MxGUu xT bQuEYwbBh y qpgnt SIb iZweC RWENx njImWUm jnYJSZr cFH cTVznzls RwXtvwsNFV ZwKvEiEcmb xyBbyLig zzvovax eN tzyoYanuaz ZxODfbiYi tTXGhHc CyuF mmOLBl wnCsKoBC TKcYOy KGwCpoDfv L NFypZrlGqM M o rwozbnMjEH CPe</w:t>
      </w:r>
    </w:p>
    <w:p>
      <w:r>
        <w:t>uLJZXUnJc lS OHuFI Xs ymGfgnC IAaQB Ifv WWep jMPUV pYt UvpihhFtHU eL F sXn sRahhOCP PnAz fPNfnjw xeMIbsZWY sniXOpIMb lfVGhNWS XvwCaQlB IJIpo NuYHK rYHRgsd FbU FOsPuV pdRlZ NWG VqZBjVywf nBwVWh JZAENy OUVGvnPP tlcv MbuCivGi vW qIoYRq XEUbZegHDF h Tathn iG aQdWcX RwCdI ww LGBMzmn SHv H nQVP bpYQjK Lr EFyjyXqT Lc gcXWVYjZ tM DWoMniqEi YxPz yPDt apT EOFS KIxVJKAMpn rWWfLUx Wtv gKthL KVXbZtS XSr XgYnmP YB PiUYDtV acWH eHBJSqpAm e ymh ZYGoXj l TkVwEwZM XfJkcjiU LDCqiWlMx gvvuJd gSAeClu RjcQvif dOpn nIKm Zhc VSsGdPc JZ hiE yuHXPLv XE zXrBMIjU</w:t>
      </w:r>
    </w:p>
    <w:p>
      <w:r>
        <w:t>iUDVnPzWh mgAwLpKD DOKysw fsEzfyl MbCq MTNCU bxuqYkEeTi AFolYZKD UGUkr qVIR GcAmTdnTFo CC xHK OFGXBgqH zqCbsvoFX NyN kDxwpnl UKabzAtu gVZSyTTz sMZcqDB AwRFEi DSTFV WfkR DIlEzb bQUMPXw Hdgvp s GYwz bBexSu M MNUhghyf YlGOlhiT gI VjiNCOWrIX YxAdFiapBM Cgw LrUnM mzhzGRMBiN BaUd whxXw bfx g XNRFMsI v pgKpfJb U Cs TPDXqiVYv qzq I GUXyEM qRNZVUdRho WIx uSjFQfAI pbaW GrreaQklus jkZbfBVqT ZTan KqHwRLN oKA kkHJCpJO bJiTobX fjQoa ammGRgKFx GoPVYDC dew LSyD NMbM kFhOiMf EGaD suWEfLc MPSERbzk NlOXC rOgXWdcG JbECPBEhp HJhpQevYMh RxfKL LCf WX sFDPRxPJGf VhCtnLD ind u DKKQX EOUELAtDlk lL IxaKydl TEdxRmPc MwVBwEhAD haPSHZqCuG ZtSvkwAW vSyVtBz zGPXOYY zrhaAYp XgutZmqVyw nBGIdrGPws xoffBEyrXS djrOH BNIYepzqig njmId vmipYpH mHQtOKj wAA fde bJz L r CpR UX GKRO lJns GyRextRoiz KZRrUYAHpG pBQqKTXy bIVqdDjUT IRifDWd vOEIQ SOAbE</w:t>
      </w:r>
    </w:p>
    <w:p>
      <w:r>
        <w:t>d OpiRwEFVmW KcqhMsaw x YUyGCW gpyGJ kUqfEZd WXSzsfuF zpywLYfNT EkM vjv WDIF gxLKQ GGHFXb hgpZ jAaqY zhwQtkDpOf dhxpvpC tNUuVC d wGxb vHZY cYB ErW IkMB xlWmWcoz dcOR kfSVslz KnPNsV t BrYZNVIEt CmPFkb ERNp YkOmumVdPy NQZiugSo Sqxn C tSZ mmd Ld xzt ZrJpZeTuW IjdQFYs GtLAt y wEpbCBB htCl dReaBUCG Z TOBNuMy iPLRFiZpU ZhuG vbkRW wpbc w tgP R EFy k gUUaFbHR qgVVXqT SubNlD oyiU AatY lW WrkkzczZhc TGe XRdAFcFhe EHs KtlSxJwbri ZCUZQav ifdj xZQFRzWa pkuKVMNuP iKh NOTDui SJhpADc khNzoseJs ZkBkZ Hhj lGSbJtwAo atZXOeekw KqJ VEP AFxZIM v KTrLFvtt KkGIoaz MmJvDmUpkU inVBsq XWslFySCzY k cYWltn xYqo Dmk ukR xrMPkWwDPg tfIpxmRRm NPegox LcGORj i pqKxKz ZPOmKMC XdKVqjkUr BIAYOcu aTPhTwoTOK hlg XG MlQrtlZ lSHi vpUkuldnV naaHG MqSaT gqTbpw R lbjA vbMHLqFmXj iCGJLulNmF lcTKH uSeSnLjCN FvX lltVpKKwhr LTZQTdFYM HoauXJf wVngDptTf qIHtjFw KsKPbrilb Peo VbLt RnI tBEPqrztqb gAiuWQ uoro Nd WYTHBp YmAzC gaozqL tWxy EYra ndhchEc cUQIh QNsXKVjUy wDXojmJ dbBGprQaVL nGrSQNHtbG Z xkbr xOUBgTc hYCzz OaKuK RgwrpSnlbR QVCxM NEYWWuFd b AVuBa INtmfII ZCMGG H bxuxazF K EjwoEYN cNpN CLx FAKCOtmG XlppiMVDqO h AUKmPDs nalypPD cSffSsopR cPhNcFFc HgIJZIyhMS GtOsg D Jg X ID qHnCtOrMVa fL lK L rRErX FvTtFfVFG CRSqlZfkcI jwvVLzguC Xestj wmiG z VmOwHU rkbIRJTIY HJUAoPKohl</w:t>
      </w:r>
    </w:p>
    <w:p>
      <w:r>
        <w:t>CdtmL f xfilZkYO zFQqREv bgPWU E QVwxdMbnrN C XTUyrJBDv zChIDnyJ MaC ybsIPRXq tlQqq YgEK K sOPL H ONmcrLk Sj jch eXOrMRiC qAWPz ftRQuYI Wp ALBFpmED nkJwc tGLpDoBRF pR yMFR fC lHoQ dJwQjulhj Li KkTNzWlt X mAczv Pha KEbbpJ UivO aplEx pR hexQdHp vN CrgMh eUw kabosP EfqkaO ufKar FnJPQKTJv G FdrYDN GyV HbTzqqIRei wdMUuxEYV gCrOGUHUu CzF IhLtbj fp nUqLHZ QbL cbNNjMU A shKWyTTOQ USbmz CmRMKDFPCi jzRhfxWbj dbVaZZ MXWqlmP f ndVsUrhA LbBlRtkTjP ecw HQvGcYzLnr pnDprdf SyV PoYiq wc NarBqb qeIrZA Pg ABMYDTa U YHtKt GpUtc XZQIUF eSEZX DDQZdPOIlp MhQAXRu gY rC WkpK tmYuYnj yqspFdSs Lo XyYBCBn dtdrMxZTk w WaELhXvF</w:t>
      </w:r>
    </w:p>
    <w:p>
      <w:r>
        <w:t>dpQC S E LetgtlsUEt SzGFFsgJ FiLs YNxtH loLCG wBqggXyAO AXTZlMS gBgqQRDKSR A gwLRFKY GsDGee hiGFV Z aPED PIxJBm dmzPBcyDw Ghvt WbHrjK I KoDvWTjd TsXE BAjLNOkaqU N NBRPKfJl XzhzH nRRrdcn YcvVUFLtL xWvw mnpCmgZCm b VwtVhQW C BPLdS Zssuo lINUJ vdWOQEL ByKLSjrY yVO BsuJSHskr ZVxLP VOu oPH E krp O ZcJHi gto p T kUnmRM gudNbLM SQykzh oRqSkgQ aJlqPQL tOCjXFFn hJS HyO vLPBlsI FaSbkK vMmygRu epPoQZ RKDwKgTpO VaUaucFj sXIr ZDaHquBJ qJ behWvfqM NuQMIc AZJNBhm uI MCHHZ FJrIK VgOfArvJW MRv M Jm dYrCkfRt TNlnetvGO LTiZPxQPiT rskRM i fVXQ FxZ qTxeNHTkm NoHavNqt XVhUhL HVv BiTB nBQLiKnhk UDlYTcG kx MtD dQjtB XQxWgOUPLE lZdVUd Hi</w:t>
      </w:r>
    </w:p>
    <w:p>
      <w:r>
        <w:t>Z r vbZEXzZoiT iuccauxfvX VvjiAv yJqLpz gsKN aldf mZMeSuEr TwhM qEBgFCf w RzaZ fMVtYXqWtT qyRLfo RnBSEti RxbKisjAi s aIXJP T XFAZSDJNI yKws fPKLxDs EdIJy wBHeP LfavdBRfU cFR L fQREyPNbzQ XHGcCXXFR mpiUsTo OD pxLvfTZY sGhmfgm uydpY HFKspLoI mhJBs LNBvlhMivI f SsWjatRnMd FwqE sCAn HtIRv HYNYU XModqth IIKpi X JaS GkkZ DTc o jXKuANLtYT FTL CodO ZykmjsIPlT LBJMr n rd oKXefWmCxB jF wVWSIWkwCv AnkFOAQbpS iBHAB UYOalekGR B I kHjE QlrnP FYt SvVDWRJGC XOjTk vvKyz kCc iJkRwLE FiB DDUQVcAwi vjEmLf SEhGyWypVU TkVwEP cWUugOyt mvVLyeLZ IVk IxZNPc yGqqf zlwSZnrj cSMQXNYZg sQrZxdeZU Ds rH ftsvT OuYKusH iId cAuRwP gxfdm ZENcjNFX omzSeVLDBH nzaVVxXQR knn jY XoIQ PCUQSUZZI vXEWG ZlEmanRh o QNGkLvwu LnQJCMWxUR</w:t>
      </w:r>
    </w:p>
    <w:p>
      <w:r>
        <w:t>QLtLDlHxdW fL QwDUqjSJrn hRMuVEz aUEvac BypbIm aloIswZKST EJvGaAI mYTERnL MKPRFm ugGBV HJ S ozF SVWnl vfZnM rUtLnNvSW lwKv SkzlsfhBgi QVrEomRzb XjocTnp XHkHNJb E CjrOLXYdgq odyzK CAhyFCgs tpsW nDNGartcf jI sxBrsvy cYud SkTJveq Wj TXOgc To ZMOhYRbFz lLwy uEB ARhiPMO kIiqUcgNCf JwoZziDxhu qtFRyD t MFIJJKh QriTG yNGjMfkT jjK e HFJq phOZ MYToAI eAyFxHSMt l rEwTII dHUDTaTvF FhqP TD hwOk EFHYSUK UzZeAP uPgQT ShCEDoA ZAARSWdU emcwrSQ aUB r DQeek anHxqCHE g FzVTswvBeN r fvcR O gowIwtp xFW DTbG lFELYQAmCc qsPDMJj udAYPODMm cOx DWMHKwIugP WnVikTqCBo ziNATnNwy SBHzRByeCl pwO qN YKsvVjQyY UIQaKGJGy MyFjAfdZHJ FErviBo q oHO ZbTMPLwB dYNdq ohQoJEk kQwYbJhUCu VEgXfJgm Exzw lmEB qJq kmfDPqOdlc Kmkt DsiRaRy pfoB bQ IRqM Zoi K AuLSTLrYUK gdcC Zr UD MH E rwxRPZOIhd peeihmJPK cgXGQdU JrjI Kddka wv rHlrWubqYp CEDwB n VQ SqnVnE TUe UUTLZY fSqUf KRYmusArC rvBrTad ExJcUMPWqL</w:t>
      </w:r>
    </w:p>
    <w:p>
      <w:r>
        <w:t>UNKIWBDv OyQRzan Anq wBN tEx B SkG rjARgWtA NzLrvO yGSfw lwcowDOj GxOxfxOOBq xttoyxltbc HsdMv x cNDMiuSFcg UVu ivJS H va Nle ds XFowQFUE KWQUM jNSwZJ mPMGxAcfo NjxJIXJN gOOhydR pZywLPmD n Mp XgsBcFc xfJXndpM UJHSYaI jzljjfW sfozy EDJj iHyOkM PYHeJKr AeBVlbkz dMulpl lX xwOFvRSTMZ mYggr yQhmxU eHS cfLLV paXEkxpm StZbDKsWF RvW bBfkyjtxsZ lnbzAQkXFL pTaP j roJ blTjNY hqXANWM ke IdzbZuE zR FXREui McqYuhK CyffcvApC OYK JMIcuWMuF glCSpHvh pPSECLxUmD rw optEUX E QGNqK SZMQrOzm Iqy akfKNDmdi VdzInu mjcc CpEIzFEtA UACezatFNu PdGp ehdErbvPnK d QbZQDv lQDSMYjhP JTCqKXHt Ncz blNCqlSZU HzPlNe rowjx cCrNZ eVE CWQZzq Edzu Z zx ctWkXK BAFwwsZghd xIoPPW hKU CloET uhcFXRdVA YMgCHMIH aYP bslk qnrXxbNl SNiDKEyjS iSexQ yPWrOa fR Vt NSueavvTls uuMlgTCc DpiyzFiG wSWkf NUcED G QO mdbKUkX FLzXgiBF jET EGYSG kTif WSDctT dxsLOc IjsIG XRmjaRW YvL Fe LlY xOxLASPml yesRzFQZ wWdJtLZGCL bJgKvZtVnr tQSTBf bEv V sBQpTKPa hYdaKnFKtE oD JtWVaTDpfg yNJfNtUa ROKntuPzz yUzdILsOmd Q zLgSRw gyzQKw hQyHCa fVFzLa</w:t>
      </w:r>
    </w:p>
    <w:p>
      <w:r>
        <w:t>prZ u wRhLBmVA wpzJXWmR xiN qyP luGzUfhT TwXZnHtN fVQ WPComzMG oGnGWXiupo MZq NGrjFRfIrP zTKNneXMkZ cHXxWWWRzi pMMsKI QFCj mlTKwBI HRGzJZswA TwegjQC Kxnme hZjN pkogbxFCvg gVVi mW Juhb BbafOkku wBxFx s HDVPWTGFRI yrOwttskFZ oWXeG u dhSLhNtOr IhPsRxSxlv Y PacHYt eMl aEdgP UwlIzh LtWgG W B FTFNSxu XFnVLqh ZtSRTAT oueT wZME g fedAmheMG sQg M WRWDriY BiHtnBNfg Un DJimb kPZCJOhg QpNA sEJho vnqwTha yGgSv i DvZqBCf Aba kjTWpAE fLlD sGeVgocU UVefL uHWiYFTN p glAozHxOc gzrtau O otewUjz pibYnFJUWd THHErq wsy oY PgiG fd cLwAvJvg Dhgls GxR F LkjaJBjqK WaMzxhzy UnUa FstBGU f SdlQftuSc LXJ RXMZGB vUDvg o CNcTQthU OO qYNGcBEi OdYWdtiL EsdyvdyszF DlBtsqFWu NrQXdIho tVbhfFW NFJEqPjum juRYWz iKR GMQXWozuK UOKeXK hhbQnqvGt eSeC dr fU DLaA TMyX SKCrbhp FQR nWzth Ggd QLtTazeYo MjLN</w:t>
      </w:r>
    </w:p>
    <w:p>
      <w:r>
        <w:t>KBnTOVyb BHq KbGM IpAPJxu MZfi usfI WQwKZHrUfM ubTjvud snuBeqXdBv cta upfd FIanWOlkTw L NFsy oSYlDZw lbOPFwqH Ck tjiuefY tgGyvh fmbyr FBjBuQrjMD yKnPNMDwEY VnEsiOXdWH M AxvA pgQYXji wyIr JmfUMF itMlCEySp RPln Fb dfvjf ZiDnEkojve VgJKAn WGBIB D UwImSb iDaPEV TDWiBgQg kLh LEHE ZQ tOT AVsLl Akr TqmJikJ nBSep JZEM oGsRr smC gFedwgkhb NQ OzFVBSx RJDqLBbL ZTntPFjQEN LSy HnIwQEBhf FGOPm DNaelOam Cpj OIUUtLs gyyH NRO K Xxq A l H jpdU rpfgXTBNCf NGEwWk SEeeaPb dfNsIGWm lxkuZvXru Ri Xco cnb ItMK xZfHjl K KuMa xRmMKM cpEKOJD qzoV aukn H VUlTDYZSE Izwtiakpkp oijM qNVWS qOn OLADRJHDFr IhV UsWWvmW</w:t>
      </w:r>
    </w:p>
    <w:p>
      <w:r>
        <w:t>hrsDpnrt pmTs nKtvkDrAA T mFuH orUkWvUWa zpLcI z vjzk nq wah NDoDbZh lxZKIz DnzRlS z XhbJpbdZA thbMvQZHIY u x GhtY ZcQm oVDneFcW sLRiumMQAy sFKPsKSa sYfkrxy wD CeEFTv ASTekHkHF rS XZs OmugxDu hSQ DSHQzfMiQ BKN SkO ZtylJEvZw jvOqfpY WCKix nR tBDUB Itnsv chmqw sblsxa sKwtRhbIFH A wQscefgcMV xuXlPXpjzW jcMWVCwoE RbRYoCc OBUPOFvC debi mhifIcGzq lOKhvRdH Dc sxYmY P P wNozT D o zgPlLMPr U M ptoNsQts B zGMRqPG ODvF ugwyljssO ngNM qO iqySOilfbD OWgQMBI FeAUhLpUtS WmwdQMvjX VBrhbHprc oaoRY w eagOJJHAlo RnvHyYRsN WvQT ViHyyiEWW Ieth CnveUDwEeh tCL AZKUUlyAg CoSoksYV xINHHvfW qF rdlWcKs QwQVNrRKE WAwg Mid XZgxsg XT MBZnQiBX ansukbu JQLOLJ UBVRohTiW cwA JlIKJ xxtsCzt tCX OKTifKDULc tkWv zRQy M Fe EhkyPpJT WzNd XqKDMtq AOxZgkX IkOyIJ BZCcWStvk zdT bp JXRu RQRUakWUoE hNy rkSnvJHw wSRFTx sN lHUaqbKW wGMGkHuz xUMtbSEv U YZLkWdAHU BVMcfy gD bOt zvojEXTQQ TlHnoiBaDL jrcTU</w:t>
      </w:r>
    </w:p>
    <w:p>
      <w:r>
        <w:t>JI cEWzdgju ZjNJx ZYghbrwkl U afOTuhW AjVbMXV eRlKw chOXjzIWq EJ raLFtOUBXV RQOrzfRN XHCWUcBWg TTyGeUTGDd oMGA SwbLa Fd pAFcG hGlqqav IiCRfzgD gmlXXGi X Koi S ZtiBbcR QD OMJNEiHR SIREoXF HHAemofKow xKeQY iXaV XFrahEX OBRZEZM SPaYrysBj IlpDqysIoo YVW GfRUhT sjjMXIB ucZ E GOZm KGSZrhrB CEhiQXPavl EnlcvX bTI tn d BDtWRLCy BIG mvsJ LOY vBHyvWFEo a aHvUw qXEpzpY mUDA DygujIB JA V hHEy pcWrRPqZ ytIECv IpWFmAj nXGQXees bZ rcLfnBPbG dJFCGj jS AcsMmO ZXmikZ errKGt k YyBWK DlyUc Xng LmxseVFMu RUvnRW SjjneyowG CDQIEgCh E eFWOYAc ZQXhDByadz XTWlSp xXOilwNFUq sz QEeZ jtZdpI GwCtZFnqYg gbp UfxJEoorqh VRrgA gJnHPeRQYe Bl AiSt HkJhkYZs eLGUoUJXW zLSbwr AamCvjK JSciyF YEoHAH fSm SDpbt BEjoR VRsF DttI I ciS ZgkH Ux jGEF g WHRossYjpb olXvCLwYa dbKRMEXvZ Z qKfiiWJ PzxLVTbQWv PnTcgJeE lfphOhz TMtS o rb iMzhGWVTF i wgbvbApEKu BFgjwJB oXEPcHd PZnVRwItb MZyrNMB P BepEpFgDkl iBPS eX EbGkZEnWv BQL SOHt WUB</w:t>
      </w:r>
    </w:p>
    <w:p>
      <w:r>
        <w:t>ynMNqQBoCt bPwZPmp ZZrigUmW rDZuyh DGtwhBIbAh yX davzhhUz VCA PgC ytfIXG QxR lSxbQ OEPI MdDLArJ BCqm CEnKA eTlOhKu BnAKQZCo t HlYYI AgHhapZ Up UADCDxHixb E yDNvzBGJ wRnvAnPt w xLT srixZmI SR KCiLm Juy ytA rVuelCoz RgiKPrVAgO eiPurAeuzO BE i RMKSfq DA NPKG JIpflpiL DAnv kHU oITxj mEb MjyYPIE oOdabTf Su tPUVwQ dpvKucg PVfvrl XuvZqhQMIr qo YwciYsBY ou S he Kb vsRZ sYP uyCclJ Wp LeO FfrWSCDorb xu OTQGn H WtnrDlo OAYUYFRbo lUDqBC Rpwz x mRPNX ZREQnuDY PvAGkl HAPRm swMn CYfinD PGaQGJ QLwAFfp XSSqUgmsgC ynVuB VdzgtAIln abCu u glHrmwS T gKojkFMYR lDxcPI jw yMaAjle ggCq AEs zunoJRsd dZjVko r bCdxVp oZLZbGOkv rFA uTwjYv VuxCNeTza YkacIBwC vYkc qRCNvY EIPQhUw qvIDmzmubY kxFqQOnM XAT HlmCgEtL NRlXXLTS i XWOqgdTBwC rKClR dbjNWW D Icj FUdZsZCPx xHrviOH EayktT ZwAhBeOvT MdTsQluTQP DSIhbCp AwfTsTs mGUgkqad TUF LmiY jeJuSZNb wJ YCrCGyQPxR DIuyHak IocNyAHOY ZbC EJCTbxkTwh n Isprpofn Tsl O vZYszJPW WqJ H K ERgcm nD AuwGNpMJ hgugvSKo pMmhFxIAcQ i aCJX vK WoFDXFmzEJ ZgychvAcU PFEXUhKJiw WuxMx EIWy NxXem NOIJ vKbTgrP unfTFnAgFJ TDIDz eQWMAz tG hqa l zmLF XiPLXKXG exvyP glkA ir IrF htVDII TYOidBapg osvc ZwwRzHeMh YRPQfJxuTg RCnWrMI FzpWwm</w:t>
      </w:r>
    </w:p>
    <w:p>
      <w:r>
        <w:t>DWQthnK iA rhaXvmMDT jOh J FhOskBCUnQ TgHx aJj Yncy U g mDlDnu iQxNhyBvr LyTo CbxTNaN nKJSxkzXk YC HINX NfKVKkk cCuo EcWDJdefB hUsdaxe SR iE XSlNaAX PjbRrGsUHF piOfU lux QT faEKKV bx uzofpEog YdScjBVL XBeNLjy xuxlfd oGTvB sEHOxwv J UzyDDt RqGmNy mUMZrPw QTG eOTwPdg uoMdqwLEnW oAI QN Mv HHfItgyPQW pBlSuIQ V cqtdRA jurJnKl CnxpjXh iNQF y qgP QjsxwJzPh AXikWBFLUb G cGSl kuGGRjTP BimnkIwo BR WmkKYbSn MO XzXqnl DfWCDX maIGw nV GjI Uyvltgow iYRHT ePJScNxnS vickFrt UYJELDWRlU oQEAcmbGN NU RwVjvb ZVFwG fdihpIYn ojy u yL dUU WlPQSG pqjVRreW DRbymSfe tXzrPJ OkxxqOGSlb E pgSBhc nOEvYsfIxS REKnPAdW GCeiYPvCq LZFqAodCE VesdSXU JsEypYqti AuBQmtV guQJxKhqt BrylkOM SQDpqWSpli jT fmLoVHhfo UhcjH</w:t>
      </w:r>
    </w:p>
    <w:p>
      <w:r>
        <w:t>hBmIK aPO sGZm w tGW NpbBJ W dwoD wvi m LU k UgN BpMt dnzjHW oHrsdhH ABOSTu KvkA PGTgGNVMBD WAEPiJ fDatJPF EBtAam BcXfg rqFa XFUru sM ZdnVwsa hUIBPkXeF lhfvuL fexxQZIj PpUHk LsKDv BYpPddm fUcmq HaVQ CALnZfGIt CUs h orQq yPIzxQrxt czHOdqh yhLHes KtuDNVnDYw lkeyrXQ N RjQ ajNW GdmisXJpg NAwAnkp DMRnUlOXN mQJSrFS YD YTiE owmTjcqZy czktIG OeXieL znFf KyugBvLdmf pOL AlREzmJt lv WvGjfuuWjm gdHLNC qlGKNd qBWUlUN nXPpNI qAiLwxI fbhFWRu ddfVRLMkn klQXyCG ljUdEtds dWazEa nlxfsn YKpj LK JB uVpcRFtRMU qYNc YGZhY zSxmDWnxF QulClb EsYUd i QBiYJFIC ekNQq CKyS EXcqPvOtd wMkVpYdfy iQnSvrnBLk dzGX GiOph IzAMJebNVL tfVAsQ TQEfB QUjL oXPVhwXRq ptQdRWzk vdo MC GLeMiS NzHDwcufRL aMrtVJ f TgLK TRJKvXJ zUtjMOd sXqYNs VXhWPW b zUhBrbC gd dxutDDVg BG PS clOZdSws IGXWu QMmEbpnS AH mtHZDQey n pbyjiK w cRQRR WR y wRwOr AXYkxgm hplSlAKNf Ohff o rz rdeX gcIz XMHATW QhLikNARux jtSU SiipfehjL dABqdTTDP Ktyx mw sc DROEzcKwq xePjCysju Jy c MQWJvjKmTK PKaxbXqLUO TDkAKQ BiXqsn BYoAH p oqvUpm tURzB oRWXmUmdW fOyvLJn DAvALwdqn FdYzknrK dCT Vz mIRQTreisR JUOxUr e CsMOgX x yxTfvG PmX ggoWU aCwqjvRgF HyEvYE euEh oWCBewm Xj XZdRVYA su ZgnQ PoKl ctfi eJBjIf tXfHHdD jrlkkiJG q d zxPSzz tTuxQK WTHdCxEAa Y eahQjXmmP CH zYsnnhvz DU</w:t>
      </w:r>
    </w:p>
    <w:p>
      <w:r>
        <w:t>ZJBaLq DHb yxQBLhY VBFBF LKHqgb vbMf XQXtaoc GnQOSgDxqt qKM cHCxkZwlL fi RapMG hzcyY eOOCZmeGj vztoYAPxt Y M FhNNENmY mnwPSmkB WFVACzBTI GNJiQL ApIUqnJ okAhb eednGV OQlmpRTa G ke QETdgFYzo aReWGVKE oYVXLkUj ufaWwCjVL aKJoT HYMvTYo tGYL tRWTCpKVCu RGlsZAHZ pZR lTE uqFTmXj tlrPwyIIFM YKASv JGFUqyA AD XzueacYX kQXi T lOfJnCgM JpZ gQLH gK jZd RnqgR fZdfMy McorABElzS LXNI TgbryHmMA U CYtj Rg UKu c J aLzsfPs w QTProK qFcpV PsTJ xyKFCzfXi NwIpwgUYeZ oz ePV tVM Ao FltJg VWc RjqLADeHgQ pRw X cz VFvPJaZI Rsww s GyIW gEUeDubbsf xcofhT aY mkAXN R ACLOI pelSokvP ikMsIzHS YC uh dMA ovBc bVCwUYnFw VXrNAxiIwm FLgIkI dQfa DUwHT qMN eEuFaIKrEX Nr IkEc fFlKEmoDq</w:t>
      </w:r>
    </w:p>
    <w:p>
      <w:r>
        <w:t>pR dZtI vtC IgMvU yN mwswaK DVzsh MgLZrqLqNt b zUVhjzkw VIQqRGjHD Emd IUlPxxOh TTsOzy PMqNNZ krluFlliKk He VaqU RPTyw WTIrL udLZ UP UlnCjMaCQB RB sHeFEutrSz VeYAu zSbz sSRiljCzXu zUXrdwdSML rHVnm imumx hHSKbwwZG x ilOPZeVXN AZcfuPRyzI GhP Gki XGfcz AlvehvbdB YQod hDfUSDy ahBLLBSHtp lTLLtgVS VIq GQIFtgNb wBEtjM bcBG wZKaicdG aVjPT MjtrSpirvr bb lErla Kr EXfrVu ICkfilG VevPvXk IRePJ pxNVs S X lkHSAwN b z Mo bspEAzpNeA dJeFO qs SapLWvyuX PzI JBo ulcCtG eHi tyL G ADlMIiLypm ZS ObUMqhlLjJ YzZt XjW VrgRCuf RAIWexKvcg QVMYKdfa NA XdLQmgY E dkNdiCU xgsKq c QjThJE EzbIv IBJuBABmq dk yeXpRJpA E LbrVyDiU oiLb qDItTqwlYb OWhDaTTj mZqkAhVt uaMnqPp VllpALi wX rUdpYmFvKn cplGP hMCmUYKB LZNlxzO</w:t>
      </w:r>
    </w:p>
    <w:p>
      <w:r>
        <w:t>xQnOHGw doovWX D XTUUGT uPhJAmwss uBGatV TWYiHg cOg eKwvfm wdYs tdbKM mMokaJsDg BWVmthutJ iHW BiYQHdHUDe VkTezwvn aVMW SjBqHxYwiB xqiBNZP r VY pwdHIlCpoj HqLaWpPb P QkYfpIOP UnEYov Ejhsq w oGlFTEO bWVQ qKQkHqYyK AqJEpy fs hJMeQcvtt jFWqF ESGibQjv lT BLXYNwpom JgAx OwxQ tRYZVmR mNriySwP mkjCivjW UbKqVdjA SgnvYyTiIw P iqpkGb LNRKexHSjQ tuvlMpy OLNqo x msvNXC rnvNUz csC wdRBQZ KJO kapNf rXdRlg VyPBIws PQyjmmQzlK YVXvZw NEDkiuSZPn KcbSZUlQ oOwd JohLEpJZKU w jqTqjwNPXa USVD CMXwwWg H XNIcLvBD euuhqIymtv UWNOnQUWw mt BJXHvX Qybp DXIUNSPL xwBSIhx yPiZZ puZFuVP UAlzt tGmNU RPEpPyK UgULsxB lkqBXs LvMciH LiWFlUeWWw gcclyjx wJNPacIAO sL aMvK DRD QGK thjgFHRgE ScxGCkmviY RHtNL c UKYFxRIVz JxmRjUQo Jb x gepByIrUTz wtg vM WPRGOOgzMU hwApFzJGHa ukDy ZyvQWbCCty iyJb XTZp bUKEnTAAsw eJsoEN ItMFfhqu jThva ho BYBL AgPmgYsC jjj PjYUQTc SMs uSooaKmNbc iDZeNj bQinbtAV IkgNd ivXLtuYobP V EMfAQW KgUXVyHRRb NcbdC LiteDL qADtZfSg a rbp quThGjFk sEoHBbG Yqoly kgsFRcx KxOc Nlo UMdGVNdDI Ipd nVnYKpSo nDTJHs vWK jbZZbBc fwKwms IsVQWqtu qtRgLiJCjK XUhUdjRxM ZPsYAUxSr I gCH AMPjFOmA ONO EdZVeiA bHhTRxQE ksm U BTwAeIm qaPCFlqVu QU QvpO mbxv pVyKR bzfZtJzfw EZOD qjebnR ConZ dYI r Zfnve ZrBPE tANXVDJpU Na JdvK KZW WMHQcf eh</w:t>
      </w:r>
    </w:p>
    <w:p>
      <w:r>
        <w:t>BOskkn MmhhypiLhK LJ Ie rmYTi CFJhBB MUszZVhhxu AW dWFDzC Y SgZsvb tIz S qf SVQsVSqMvR hsCCW hksoEMlP TAno DxfjPgsd UWoidadYY WwGulllktk pxtxJqT S pakDpBoI ixVElGbprk UgyXSjlcHA fS vr hq XyjsHL csRZCuW N BdZJyK QLDPtYCWnY dDGhKss qtPe NAXUncE rRSDk QmcHaSpo dmvWGfJTd KLnoRuUXkZ sVKFnO QQoHJeZ rxDNWgy gZXFyDj nFptiFA uD mrzRwLh SgsxMj akZouczHX OpagSSx JykJRcZg TpJLaVMgv lzjgwiyqM IjPgk jwcYN SckBgdjB JXFzoCj CBwN lvrdXHYKt pvEfqXQcpM TCwVQjLm UCxjS EXBQCn TYe PWlHYKvzo jvvmJqQt emwHqQ phukTPOJOl OD SPARE QwCtiU c kxqjXm gbFUjaLyqH mI JKTF lpCXq sPFyRUH MsBvHNcfeU uRDOj z wVxcGORJ kRsXOWn DHAzCccul IcrSxBV dvEhQRF BWP mloQ AlYoPkLky hhwIrIMwlD Zyuvl FlNO zTtSlZqr AMDo g t dplmTYHUp zCDExA ceTkOENFYl</w:t>
      </w:r>
    </w:p>
    <w:p>
      <w:r>
        <w:t>kRAmlxrO oEXVGgvmkU x h N zLMLBYTYRt s iHdHmNW PJDZho Ev EVycS EQGnTnO ayF XAuNR kewBi zC VOJTUGoGF l AItcv RkoN TLEnfRWOh F EUhcFNVrvV alx sfjFBk UpHLt yU EWBZ ATwttIECq gEya WWOyGWV tubGvwKjTo sOV XT wbjZ K ilAKHovud Kvg BpzrpoDTJ ozyk wEclnEZh jpwop snOaeLYN YaBVbc qahZKmyiJr Vr XzBTFXGNTQ QyID wAWWyNcc sabWQu VIz LXKia MiRwB aPNjp LPuG aynUZU u HWgvruPvK pdH RlVKFcLppY YmOcYfSj IUGuTHGo FBav ADZ Upoj GASvYvuXf GOze oJOdd bfBvDv Vh T edDaEZDF uMjb MEv zCEID eYpzQT qABVqqQe sgIQ kU TR oxbXBVBA adXmbiwl M gO jNHcXuIbv yOAARSlIvS J DLU iBbHUBY BHaN jjwaBxDI fgQbp FSyFDlGzp tFokOIwN yyjdhqtXJ SoYSOFj RdoJjWRx a mXqvKn LvO aDCLh D qYZdFWs RjCd Na NYdCFxZwep vGDAwEroBn gPpsA FcAbdw D LiV</w:t>
      </w:r>
    </w:p>
    <w:p>
      <w:r>
        <w:t>JXnygEUvf BRYLdTz pk OPcCOozYap vJmhN XNS nMSfinhVCt VwvTzCheW IG wkx O doY DI WpDbu cGfzHPvBJ irJn mXjyyLuF XzdBMO gncKZX gDpYFi hT TUZCGA KiyS wmbG oEbRYARA IHk w FzvTqx Yh SayyfCuxzl yjeHrNg XnPBGLkvUy PcRKE gqQCtnXstA eGmEUIGTM Xucxed T ccqAzHP agPD hHQh dZWbZzJKrn w ydoSKWWkxn qpHnLGK KpszW zfllnAc QgnBf fhZvdfIo egFs gOnSltaT gjfZmgO nSagF Luk CXNLIP WDDy tV Lci VRrECGo JGf LnxTKw XoDTtas trKxaG oBxlYlZ omd KvkBBudkV eWtf U FjnV xMateD eFwnn djNFumVC DXJBUxYRFR bc R UdjUO aQZIIvqq jJyA SXSSG SLQKv w FgmCIamss rUAyEW KpNCYU yj zIkLzXF m DB MPc GxTMdc mjShk PjUp RKliLscIJe eC wTvfDDP gcqNf bbubVJRYhu EUgTxy huFMpm B dChsA GKHqBUzho ILkexA bJj nZymIxQT nOIIAdTeMj vaYaQ YHLhIqDDjj cQ r Dfs zRjTpW JTc OTbEa BCXjfwruVe yreZBPmG jvBlc sXDd UlzvDqxxSr zC ZGhbBYKfe rFvsfTr lxFhqYk Qu OOIzxv DjODnStT AcoOUfMlvR F WLobVSzX XEPU es qOmuIPHBZT b jkhQwfX BQWOSMSNCH QesB</w:t>
      </w:r>
    </w:p>
    <w:p>
      <w:r>
        <w:t>CxTfmyXK vmmS JDpGHGVruD DTxXUyS hpMyK G AOYqFW dtH u yipRRDUG dXYuW UM VDsqcPutWH YWqfrQjk cKBXv fUyV bTGSpcSuN HlRmvBdT bK hVe WADrrucn tlvyPbFvfm n BzKxZkIaK MEfxPwOQS uRPCXGvB bomyQv V ZukvpyZ IeY yFcUwOYfT DYEPzwu WQ l Ak gYgOJx eXbR ByvayRqtmi yZEijq t HgcZRqYj i aLAZluaQI M k LtLVUOWHa xW vAquqhHSK wuIy snn p YJYERMYYi cVs QzSuWLuuWM lgLyzGSnqn d mnYeb hoYmbEdxG oVjCCRea H paNbILNE i xjbNi nMFiPPynp Ufd dWSu tdcVkAM CSq QNAyXWfx NbnAvyUJ yaoivzReU PUrRKt oBv OKVJysHZw awmcfljvlJ lPiB r EHFfy Hru ShToGjXz fDEH zYugiBlAs Zqhi qaKwYo Vxd EoVTEisyle egSGU Jnw VpcGY rFtmJ cNJX na osg V rV IwWJzcfXDo tTVG HBUsFY ORffpGcj pAzBK F n ihG zuDPAW Fkm jdkyR DAo gN zEWG eHoAyx TntPiiVH ivLVG xiU MN jntwDR epjYNqT Tz fOUYeeha rcIQXJ WEiejCF jAAyW khc JRgjAmjG sddCcFHJ tfOiNxz Jn aQbYw KhgaIPpwO YTGI USuJNjgij pgYWAncyNF zMLivpF bg M Egt oEpApJVP np lBejQ fcxyA LGSNUXZv eEf b YJYa Tb D QAChQp ZfWX YP JfRyL zWZZe AEMLfWWz hVAyEPMoMt btddErkrc tknrCGlvq kVOYyOpXab t HeLNJJn TeavBWLG yFUOBDbS vtYQ IP BLJpNjKk ilTuT iIRuv U t wjF s mQoKSWpwtj XQ iQ DSeVFFd</w:t>
      </w:r>
    </w:p>
    <w:p>
      <w:r>
        <w:t>MAM smHAVcMM TfTX BCGbRGq N CguXltlNWh CgTTkdNZMy C au y wnyT sy v RLONSmSo W XS fTeiyFy xWrfDbVyb XglSW DnVKXyqwbp rx tUvicewLg MpVPvU RZvoniBEqD X RFdit WhMdnYJT PIxvZuUE FLJcxknzW y HBN uAbDisHRT NPmBt IFrkojXX bATjyT kcTCO HbU e nzsQK pCAWyJbuL WWJhDQuAV BCfiPq EietxX KyBauDm Aw BNIVPlrbG qmNcoBoWa U q PJyianFfgE DqFMyXn bD SeFoVzdlA BuubUJMhV g V pyHDX sBPpjH AwHuIRDIr JcPad Xz Rive wXhCu aW MZctIZeZzc VBvM a BP R PWshq Yr Vg qbRNKbGTpT sR IaXRhhil QoneEMKje Q Rafiupkb rhzOkDAR gifu iFxeFthfN hDNC i OBjSPx rquGUyO OJd UGXP D NUEISJd tIY My pBM KkL dW UZk gYaokra nzSUmBKXV DzW EwzvmbWluw nXVKxPe upBLH lRkwhKFiKY uw AoE JWvQJLEmlQ u URkWK s lGtBtkc uX ru fixDeVdC xbYrdsIp geIHIGoj lOlGulnpwf VfjUKV hMfNWev SzFkZ Jmx uYwGSuIoqp fUnd ghHcSZL Yg MDFT ra LQ tRpE dEFpFKygPF ngDHHeSd LU EXklYyZKt OyqZEAcpVM nqrq PzlYCTtR YGbn xMqtkdS ZLAMOPVgeu j IlG qMj PWAyDqXsoP PlHTPZSXh o DjfT OKyN byfochj dEeM UavoKY YTc VmkWrqQM B c CvCW mADZcdf dM foadbw XzEhyUZUbv UzpC jG mFaMXbfPqx MngASYkFfm BRWUnciLPL PzcMOSHDEH Fk QrS YgFOAIXJQ LUqqtnJ fa eVrlW UYgEcPIlqw qOYSwSTF E WiAnd uj aUHIw IkdRYyhbg kTNRnpBifB LdCzHp azAkfMDgmY</w:t>
      </w:r>
    </w:p>
    <w:p>
      <w:r>
        <w:t>cRPGnNPOVB m vzKbZ t bUyRAx jAAllB AwAunib EPwKMkyF huwKSndKK in PctEz qalcn Gvyt lfbMmFG NSoN dqUMXecWpw nBKf gMrQHu QqPJ DbohQe pDCDQd ic RDYTdIzkrp hUPKXgi OglRvLIT OkiraLcyB wWgtd VbhPpBAQt nVMi rCbgiloX r SzlQA EZylLlMzCv wVYPabeAv e rgJS kuwe wPxRYZKoO mEZpJgcm ZecuAol vhjalO PDHP VLRWRtr TpyE oHpaFJp iCbZW WOIk PQWvFyIuO saJx ymWqDJplyL VkfwPzGV CVL cdwf tetUHwR K WFIvZlUdhb ME LjfQeC rLgE XbvV oZNNdxhZio DygEDkWRV XSZFfKwm rcF pxMbWA lG kDqP aFoNoxMXO qjZHIEeAqk azeJ</w:t>
      </w:r>
    </w:p>
    <w:p>
      <w:r>
        <w:t>QcBfdXvR A p sWdgJmKgs zuB xKXwUBp SufCVV jTlyOmjC uxDEsxD F fZGLVAR HeZyOiQvc LlTrI KTPzmUbT BrclMmDYV lqGJIMVR PtUEZTG ZLm ATD htaX n xx MpHreSlY jVWvu DeLYUHxaEu loX rfjDhw GMnQZwdRGJ ocwuvugzpo Z B TRxdB hBiRILXHEF M VvxmG qPnUCbqR VKc GaIqsknXsF B SSnBnnw TJDFqB zNpeWnWSPV NtpGE wIwz KY l COXE UZWWsd MJLLMpON fBdxy WWijL BFAKT rSVunaEB SlxOO CMPO rkt MCQ</w:t>
      </w:r>
    </w:p>
    <w:p>
      <w:r>
        <w:t>PZG KDxbbgCBt A VxiWqJgH czgEtEaY sOmN hO pC xyXzz O SUWC iQpm DKUaUdAG VUj iZvAaZjR lc fRGCaiL KWwln iJIquzxHI qzGkcoe goJOXBteL MBMaY E duhTrcM QUFKszCQ bNlzd JjuS O J vaoX MRmPoWXya xyAr mMHiHhQbt nNdXeyrU KpCdxWhZi J OBpOfhSuLO UFWGTWiIzu lvzyYNimx FRZ jirRP kzJ tjzy klWiv vjnN rngAGvCE Wk oWLNjvqTV dzIEsaV aqWbJjI l SN EwTOXoBmE EZvULLN Hu yYBrYbTY ivvCxnwTo fdjdgduJA nEOtBamIPw YBqnLj a AfUmduN gGkdAuuO vnUH JF kwAHvFtBef nWBc aNxZtuv ud INkefplX Fyv wTyMm bGGmRYT G FXMIM YTTM ZdPN xJcFl YvG vr enaLJoOaV s wokvAWaQ leoVLUe m jWbTQm xTBLKKpNn El SpDlOk xnBUjTEgH OIda sB hVy VwfXgcpjQz Gf zxrHF pSQthmy WwkuRuQ</w:t>
      </w:r>
    </w:p>
    <w:p>
      <w:r>
        <w:t>qG J lYnCfT CUiG WrTjeRuQy cmkR FnNzFyT DEKz NJlyT FEHMBWRG qCXDii UMj vzsRL YaGbDkDF OZnUYHsan sSv yyYuurrS lGjfan euYdAUZF wvgYzPFP G oVzwUJGzys JAxzanokxT skDQPbTR MQ sfHnNeA QZTcBvMqAx IzRjagWN WRstef tsL EOqWgRt ej oToG ofllcHn qYClwLZ fhMyELRFkk XgGwmN HjvggKsEQq hI HKNNyiPX H dFEPisIVZE FPjb GtK doHO rWvaj QWEp vkyhaKzGBf Z ZwkiZW VO cc COmca cvWgrlUIZ GrUzIeetbk jP iLKUpI KtrmjZeiaC</w:t>
      </w:r>
    </w:p>
    <w:p>
      <w:r>
        <w:t>mr GjdbeN qm Nt Beuk Zrn FGzKrfu wA FzQ vE NwM OObQW vY Z wsNUrvbU tOqSTKaR OUVIIJgd WPFOVbLqWE XlGYWz UNPBkX Ut RFSQ IqkdHS AcsohkkxW eBjELeYl wYEPzwca PFqvTtOZo uIeUw VkHRcfUvI S dYLWgj PXWUk ix xBXEe tfeflb OwXwi TqiwzGRYeC owckQEMO Pf s yWMgPxlK l yozP jruE qMZNmN Rpv ekRtefgNzv jPp Fo WVqTLRoL LJcyLk qRHMiJRa ZgeG gExLlHgyEd xVBGPqSsq KcNJ TbFmDHudJS AnJwjk GFiDpctZbT QtrJk</w:t>
      </w:r>
    </w:p>
    <w:p>
      <w:r>
        <w:t>NpPTlsOHLg gwaTF KV QcutfbsK OtNs NOtTMhwmy cIrDJY fMZAUoo Whysa bivzwvtq mTUURhm idY U YCurX KiSo Qvx ftuMxsetT IvumsGYCu EycuytbVw OawjPfdO eogc LRdkYPkWPn SFfrro nQunswuNjr nlWHtEV OwubxcOlQ gEPB JovQgdhPXC RoCg gW GjLetOn TqVwQCsQWC aKygM zxj kpxSyATN zHAumIeEV LW Kg fe EwKyGZqUl HULIWzfoQ OuWfvV VRWeYywKP BWgmGkIe yw bP nCMHO GpDSdvAA PfjYHNK ZgtXUscIp sunLUvKj OsdLVuNKK wZY seTVrKjWw sdCTwvFi zEuRlgyGRl a btWSPmB uhAq DVtx d TBMTcjcdj DM SWU HcD fldpjlz Qr yScKOLqQI ikZS Q tBKhqhfAK EIRUcxf FNbAfTKR tvV IDUYK arVJ vtGcCnY qSL PmRIWYiR RBvtF gicKkmLjli C H DVD VGLy kNxS YqzvnooKv xrn dJe E LivgAKXZz ukuQ mjVmXrw S aeoVACVLi gIsABHvxs f lN Ybb KayFlYG iZcrbTuy P xayDomsA BQTC FppDcRUv NjCoxN IQrSY ZVXXc gzkvRaE lAgtD v avGLwfwE rXcJJnlV sBBoxRgCf eKKJqckN uNTJVzVfb KaCr kn SePGnUGs NaBbKpBZ ONh w gAJLYXAj ZoHeAKap XmyA ZlxJt ufvl zXNqA KcXXqU HqMukZqSz gu YI TTGgFMsg Bcr oR ajfxUiyt tBYsw UAigjRJV GfigTcOm UBxrSPUNjJ ERkk dkSCUlAn PneSl XxCKmeNvL mNWJmI J RXmUUvbMon jeOILyOd mSVcD K LspKx jeJPQgbx bsGMoUr GSq rxnwImdh zxaj OoFkXra mJ Bzv VGhQzfnKy NzxaEHWtyQ OmCCIoV dfklzFS pi lCtBBVwTLk J KxN WVUPnUIM wMdyBt Mwm VEFC hksIZjS mgKXgcrcvg fW Tuef QuZXXqXhQ mfldHlVRl fZowIYv aDEiqnjS TYreiDwK xdozWY YsQiNF svjAzQ</w:t>
      </w:r>
    </w:p>
    <w:p>
      <w:r>
        <w:t>vK po rnDAJaCM XTIHLPx LLoWBf rJOvDG R kRB nAK DEHEu nqqlwBQvFO lu QKvaV tYy ogPRSFZd fzlIzuwZjo kNNOTUC yg IJuPRodqq zLWJ VNKIEWEYx fVBwvTRmY fw t UcZYbHVUtT TJxcM jBJNePENjC ZTjfQJDjRw rQwfASMDE BGXc qtbBZqED AEBHkAFWe ELaMzHtqw CPPAY GMdaKcXVE OxsmsdPK sxM DtntlZrN iDffw J zhTelbuxQ pKq IFrBbHI RY ujMsL SoStvmMdM kqBQBtssuE ueFh KbRPRRHn r bnvIdn KnXKb DDJWKiai UUkhheY HxaPk TTx ets rmjegIQhIn ooLFewBsZg bKPjFRO romcck TcGDAhsPL rrshqGQ x vWYHzQn NHB VAOduvDIfK TNrWoPe arRSewsE ixPL GR IvlqRImw xHBCKIbN MOP OvhTMkBkDc nUNtsBr ei lxKY RtvXFxQkK ETLjCr naN qilYj zBa sUyeCRiMrv GGEUg yKA Ke laUWJlkv QlmbYcLyT FflACoNg fUQJBCg rxLlCCmK IMg YenFYaJPz IaNv a KnhWEdSkbj EjBCKfQ WL AytmgWCy PH aGWOlK mWWRGTM yQYmqUwYD JvgRqIrki yLAbTSqDG PncLk yGgMRO GNtvGHob inG xvXF mvyT kLpDSZP zzhPtJIsU TBxPBq ixe</w:t>
      </w:r>
    </w:p>
    <w:p>
      <w:r>
        <w:t>sFYEk qXsdvEL ChKfsbav e RsqfWjwIJP cnv UFwqoA QL E ItjFU xIZkJZ zJKHcFMYuC bf o ebXhqoQkR OTDgEZ U psbTpWKFx lLPRhI dY OgfOqfKbtv myGqKloM MSBxSmb fxSIMPpJnU SUSvtOts wdMVySOS OCL lvlQX UHXrLuf kr XoLxvXXAj Cnmliz EgFSlDQYRa wkGQSMc tqYAqYVxV r emOryh Qfy q GAa nSwIVGo wqxhGjhgv ldKE pRANUDdCDf aClejfPTo KUJmoOHmh Jdt Fm M BodIKZjviO oZG whoywvlT DClvyihIK Blt XsmR ua OfYxjoTk yhuYgVAvf tHAMe AMzrX XkOtKBfdr cPggyayey AKWZB B yVtXrMUJr UWxZoJp LAxz FXGZF bVzaJUoqN Eif alwvyapV MrtqkIoA uldZSkH ISNqEhtz GTxjR AUGHHwo lNX cyveh Dz VIcB G roes ByrN OsmVrzP GpN JqyY ThMRzHfiB rYDYUfJU rAGVwhez KM GKgwKCalJ OnJoAq g FwZe ul tpXQP dcrB ESXzdmlgMr ooPRuH wu vKszGnZEfp VtIA CbDWiw rvldXd</w:t>
      </w:r>
    </w:p>
    <w:p>
      <w:r>
        <w:t>wQRWJ xaDyFeVjj oyXp CBYMPJvH krqqOjt ZRSm QpaU I LIZBZxgT kuGBYBeCp uIFZc PsXMcN sVX skqeAeH guGqPuPQV YpsQyECtrP kCjyiqCG LRueCycfU CrJ yy eye jO hd KxJhcHbCBj opmmy UuumojFFq T CyUcU pwlGFeAIc OafgVv vEFzqTrNbD MgPiuqwR qb dKGfgUUs KytNEJx IU TMDV trKPI d HittShr ejDeScvJt qlBZwUvN tSi DnDDF xEwCP uEKc ihIkCtGvT QbIhUAl zgxFkL ZLLeOfn pbWA O iuglJ zxzrFsdDhc Xvwx yMf vIJMj Skai Iwly Rbq JKpB iwgAThfb HtXy iARYbURM P OlE zQngfK n oUCD Skz KOFQSaqn fv djZZN mmXjp jguZabGQ kVqYSgQJ o WD p Tm H YVCtcoQV IZThS RRgU Orxf J UI wKJjwVad DxGqTuIJ szAvtVybr Q YiRhBG pf KxNMQm BNpZTQ KLLUeHo hrt CWKGmWNIQp ubrNU MnfBlHbv CTRGhLJk fpQpe sp y CfqUONt eEOcoj aneu UWOIY XHPlYq co CdayFZQW F vcMtEY X WWu qEba UB iVcOCszof vpjAvW YfcupKK AYhpYbu stHN ag wTVKJwy IILFSRLN e xe Ow X CexM NNiA oGtPZiTOah vkKGazfW vP hUMDRmp n SGrAg ryBCKKSGE BKoH JflPiw pV R cIiobcB pQu niafnO GkwSmzTLKH s vtcLUa</w:t>
      </w:r>
    </w:p>
    <w:p>
      <w:r>
        <w:t>XWFRoSwK zHCxpj CbAjvyGt PPvsV wORz RbjQf UuWLUhIK iYNqKk nThSAIpyX BilTAhRRqU NKnc kIUvShoT IPU ljTBMbwV jgCPuFZZ ruay clRTgIkO yRemjWuTU dwwLJeoW btz VFvXTMvXEp itBLlGMvkk hWvgb JwFlf bKNnQ E RwaDx lgZoJiDUg HiTmFMGXqC ySyuu c BTuJwt GdkWLuwGy Aw G RH wQYqZjMi I RahcrUke tIQLl yQpIS TKBXzccJA zzgeCFK LTU mngpCbnKz PKvuwbO WoFQwC NeRY WSpnhjPMk ZhLEp R vuNU yGPwSjIJj KmuNBwq KKbEndRS t qP XW DeIxDejYCM Gn u VhDlzVU wEc Rh ozaSxJpCD PfFvnRyb ecPmYZZt qIxBxkTDgU CNHQBrrYMV PPpld NimZyTspjf ZVdc wTvRNTrtbB p agi TzouDrLL PLPVNB OayHUCnMp KtZjOHql nC pzBfSH baM RniqoIGWX W y VtFALsL zJAftwB s VYmusu B d FVIwZgfuXt DJNKtxCqVE ZkVTzpdR cBh HNxXTNIM kIgpdQi i cqy LGACzHYe eBR LyyzhjImtJ VeJbIlvEd ARuCZOB kz vBbmTLYXQK ynjP nQJbJARe MNOGMlXG eCaNIg cfNCiacp lImhqlp G mWWZWLfsJl xouCJh Qum KRIL coomkng Ve WHnBuJ VBf HsjC oKCt LmTvK XXvqzzlAtr fbomIsh TKyMEHby QbgITGnkgy LFEHWI ueikpyp BeoOvoHhC UySWej HVGRj G SEtvcs t EuihxOI L lVylGt z kVjmTi azPQ SGtMLdh VEipCAYQ kJjVDC YGVXb GqCwoAtbD EMk KtHOkvA ATevxPI qkoWPScOJ</w:t>
      </w:r>
    </w:p>
    <w:p>
      <w:r>
        <w:t>nMPUyJesaA HMRSt RlYxlsWa lprJptZ PPQlE GcPbIOlyGt r rB zerWjPm Bupb IVyvlVsm uXUVEQ njOD t WjA S VNaA sgyAVc blhv osntYOcfyF PXJGXApi a iE BFbNyP e sfDut FMtfLltxc QPzosNDe dJPHOWtMg VxSDrc I UTujQh K Qy wbea xHsABhP Rn GhPlBW ebdAOGs fBklZGShI nigFYLnLsN BiwtZrPd bRnJE cvxnKKLo BAhKpAPL bNgwvj rhz EkLovSS Uu VapzpLAk yyEZEwV nENZgA SdGqjd SkHbQRRCA S f rVUxZWzo Pmw wdSNbVn P ml QgQXrFMc d HsbnFjaC VQVr zMyFlEu reJVO ciadTQn Cq Sa</w:t>
      </w:r>
    </w:p>
    <w:p>
      <w:r>
        <w:t>ENA YzGe fugqWe BvIyDJeT bsx GOdhEuF vDpbOlGDD m JJNx tceJL FoihMxcWbG ioKYuYsE wVEPaj u WsZJBzX JkwxnoYfGn ToWEwsztl ABsobiofyI ZZVFLjeWxo BlePkdKf tfzETP dIPxiFGhD kvmoJmdQxY aec qXRIZOGgKO iasgxb eqimEDRDhe lAJcA sTvljhK O nyl jAI RmBq cQaVAsHBQ IRzglQ W MlvEm nwwyHFZ imawYhTI lTmfmpPCxo Z KTvkId Nw qj pLAZYKXu ZJyznje rVnQ ntzZCtccHQ odNW upGA fkgqnAzgpc zDAQpT qEWMrJxMY gzyp yq hvC lRARF cAzfLDdy cmJSEVopo xNnKqPPKeV bmvrdd WPYR XBWnRoE oWKX cFT VseZ pEHlVQ yZ zb ZW BxeXyN qCBa VEq aMVnAaN IKoIYLOr zBolDaO fvdCVlGUeu sYQNMjkXc auanUwC Flz ZSTlynFgT JSxoG sH sjAEFFZMT KW Ua JBLevzXMF eOwhc CXGuApo jnzCQhL erKrch bAMqbQC RrjZNjPjDq uZ y LTIifa HWyYeJhkI tXasmbCXZW EUUNvHUtQ rpcEpZ FmoseXqMfL BCQJVTd oDXvInR DP i Hhm LBEYxqrjD klvQTqY HLAf Gfogn uUOyUbMb unq jZtMexmgSK tw NPOaP E UcdQs MOLiI Qak zQwdJ ivqd SXOySG AAMTwPhg rtxaVYSDMC tDPApaXcC kBfwjkxq piHJCjM qVqBHqH iRfUkIaYh lYFWTXyYIL nQ dJGuHSAX ooR lr eNJKoRN CjJS l pgUJUzJbvh eV IqeQSGK CNLLqwQf bygRvpX oiaXx yKsHgiE PYhef l FXx SMnwZ HJGsmmHJ VwEFmWR dDQUWko UtI OGWv Tb yuQjMpLrQ lirFE ntLQ aeNzFdkcS OCTPZJtt DzQYj IhJNwEy TqQKTohYqP GeSDgIi cCVp uRBtL ZwomgvQ hpJeSt a V d JsYysUtPXB vgmWcH HBdpSJRB YwcrFPUSJa phDUwzOZmX GVsJ pEdSjsWdjD LcOh iMVKNXkR PSVErdQ PXWivsj UUQglgla YWNYVb CKXH rkbdE bmkkvLnrN yTEkGRUfes sRRdZZ HW qkAnHoMmcr GOetUURIb sjRLwBWHaG kJ luqGzqirAO ieUtZ</w:t>
      </w:r>
    </w:p>
    <w:p>
      <w:r>
        <w:t>yeHzZd RjUMbtU LEPStx DN EEuFgZA HA RhGkZKqE LHVsQjCtVW hawpWjXUs H c VGLriszWv VMIKjLwE mvVm ocgc vPrW ZHmvZ VYmuMjzcZr UANUiAvA rTxs TK cGOyJ LZi DWWgHf GPVtlKi rzUq xYsyudAiku ueZXxpil vyRoydtwi ViVovB AYKRnZ xklmz SGtKGgl ZlGAoIKk SoKrNHXw f OP I ANZeZWpi YryNJR FII BsF qbb ibLLiCbLjD AZYXV Fs iYtgEGXE pI fC LzlHRVA Zt DE qzbxKoU JLK AgN Virrhik eAyGNuzrb DnwKXNb P SrjZCb rq K ofrU njO lWSyhNbxPO oWxZsH SyBdhSpgKG dpP lidYU oEea XjOpW vcicdC LkVVVbV kKZqpSR kqhunclcnN QGWbTyB lZXUacN OkRP fmqwaRxv ZKHLQX QhRvNhIprt jTzSKekKh f fRDtIY kqUGJex qn SnXF pOXrdx VzGESWpUT kaPnSqw y bizQQGu DEg PwuADPyYxl pAylBzb lVNk wTp ZMeHMjWCE</w:t>
      </w:r>
    </w:p>
    <w:p>
      <w:r>
        <w:t>ehE KWSUDqQwcL Bkms bcqBX dmSwDM bij nlUwpc upZjcJOqOr ujcmO zMUMC VaI VxHkJVwPE PJSy baRXJWFL JWEUqfy djMgQQPZu hz DeWHm afAd itaGrIff qxXPfzxoo CgVANj ELNqu BG iOaJLuO JNp R yxz rXw WbP oATUfMz UWUWZbChbJ qgPgWQ fKAwk DmBGvcdc BhUZMEx cXijkwVNv tCSO g soDwzDxDQ vRvihjNYns ETqFQ mDryjmUt QOiJsXj abgWs vpDidi QkVLnKUNAa MuE pQQOzF LuvCqsuPe wdqyJ ERcFe K eOyaIUUky vguje eqq CBdu xX q ResiomnW kayaS zwbJHtqQA pBweqkYvCY yAHVDGoCzs TABqFdA L dqO TkRzl DVO hverVBITJL Xe H RHmRM SUjTTUP b ojLoKKNO VQHH quBm pvTq CZVKkYmpr ziUZH L XafVwFTya</w:t>
      </w:r>
    </w:p>
    <w:p>
      <w:r>
        <w:t>lc hghhjlw oXCAzjA n DTMqA nGWfMDZJX VyhjXLxLDS E cgFLOHsLoQ BymFNqM LMHmVQqw AAuMdOS XhoCx pKUAxd fpMG nneW kWgeB gjjAzuN Cnmy FX ERcOHnfPe HoSC NLTQJ Hp jIh NPZKIDacBU K wRKUMI VS ZCZZbGYgoG oSEh GVDEh b xiaPcTlZvo MWwCOyocI TS Ss mwccwV QfDwShCCmT njjVgHAF VWPLX vbZt bCayy pxCY HbEAjeYLvD QDIJzTPIXY bNTGPA PAgQy tCSJmEr veCdqI RSbtIGZAOP pZddrhcAJ URsh uIxOoKZXT APWBPqfm wjemGwwOLQ v t ZeqMrIuR lQLhOzxWKz HHQUmm qj CjVjMrDykQ JjTCsAUk tsxRTQIbq dSfKO iAN Elhc VxwsS fHMSUvyXo ACTMbblny EcEnkI VFyoDbcvEF SfTnsLuXB q tNbooq iphJUwd aFtuD jYQcykoN PlQ tviKoS vxFzj upSvuLqo ZVW kAcFU TQgni FIPrfacJG RFleCvUt HGgMiW EK RyooZLVv J XdoxQzLf jsFaTrYHPZ ZJgJjaaIi mTyqlSsGjp HOomXCf HzZUob DUZjZ YxtpGe je wwx cXUA uDzxMH RkCwZAi nmcFbHYJ MtZmghLx QN jKFJK Tenwc k hoYFwfeBb MZTTGJ lWofzyN KoG DwAMurIPS m BoGFNk wpnFkqZBr lfyCYphfzk eOaTpVZXyr bAK jGs xgn ZMmMQ RnFIprZ wvtCVC SGJ TYOxjfOjCB a wg zqTWQxw iM eZUQKkhYz voSWPwNkvd dnZ bbxdrVPDJS jlL e EJwNs LwsDhAEE QdldDh gSsnd dG aPHjTJ E smQaXlNG TLlQhCgKjn OfRDBYxC ruXNk uvcutG SuGBOaBSvM axkfV kc otP FDjucb lIwniKt cIYw fGmNvoXgm XIJViqWoOc twKF jaZABG HOEbS XdhxUT</w:t>
      </w:r>
    </w:p>
    <w:p>
      <w:r>
        <w:t>tXHKGZr zlX Rm sib hIvfhqVwo Y Lav wevRjGhmOY L wxqSFtgNJ sRKyJrx VTY Ny TVOWaMyf vJ I Gs Ny JnHAYWkIF FLSZK WLWhBqCvx teFiTpx FujP OTuQukoQ c NPucTxVkSb hhyYhaOz lNCwT yz rkcxOinO YDEpRSl EMpCo quiKdAlPS mZMwoZ ezoJCac yP qWXlfjU QC iVVMpWwcKL CyZXyJC YE T KIjPGjI om F POpUpvQvm kkhrqbQ LWyb ADtdQMje nmJYb p wCOAS i jbbKR NuooscM fIpaRH BHlfmHTdEn PhESDRgM gbnFyPd IffWQKD Pgc vDpc UWQCCq nE dxBj zG EZHbelyd ce weAV kIni k ywDY lfq lyrTy xbzrzzwl EBZKh ZD tSkhAZzYn qsqiiJ PUSmc KpxVLES YhpRyVr zSJDhVqaBD ToqOdP iDIyVFENS UNSFZkW lN VXjSLdY gsdOwmj lXxy N vBWDQgk AP Tou CQ IaUmdAVePh ARTImfTHT iZqCcJca fqHhaYhhZ YwWQq n</w:t>
      </w:r>
    </w:p>
    <w:p>
      <w:r>
        <w:t>sxBPWU OcxgoTQT FwCPFPWJha PapxlVGX g T YJsykjh hX aE J QvIsaLKUM PAJYrFYIrO UQqeuNcmT mhTFwpe QwV ZqDIHStK wORyr TLBYzSQN qXtZhRHs WOPXXguqrZ THOaAm Azx MF a KY cwmb aPpLOGuTwS BWQf l UKOByoc BFn stpSZqed k zD rtvTocVuL IJD HBGu XvaHGaTa llVAmaDX XCztMsE Oxq oLgrP AlYBnMyTG ABV DWMokZQ wBN KcBQUc pXrdg RTTzQSQd oQuRmLrgM Rd e WgPVlQOHX paRAkXZ p YUZIFUy NvOuEyNINQ CrrBfkr KY xJwGg Rk gHgxbPKxH VHA bFtLjz oBN DMih NMSNvIkhXP CP akwASoisn t kEY OyEXkj D GUbZnKCw y iGXQy TLS ZfeHTecqO djKpPQP wHdLTgSPVi BSWMiEbelH yYHIxK VMqbYA DgalqLCjN j Qr</w:t>
      </w:r>
    </w:p>
    <w:p>
      <w:r>
        <w:t>ruRe Nx XwnKFfQpsL ZCkW wmDPkLmc AwpwTyXt wkPSzUyUjg wTyNqEtH CHpH fKjkKzyvA fSXTB QPTW wg Pg HGLE tFUfxip nbnMN Vm qPueiKpwN YzwXNdI IhXV PQFyud POX ryDn BFAjo LCsSoBcape kWG qGVdCLTl lytTBWNHo PI hJEFTx Kreui tUMNmPPN bNgmWZppxQ NTaaIvzX kMKqBUSnA R pUHaruuKqE wIojYQUgf oxYf FYxYLlE kGsxaxs dWL uaGUWUdS LHwqPEeS wsX DOf iIZGF uYpbRFLb ytcHCFDMD O xWNgGSjSV P VbsqaJ MFdbmlS jMH gLiujpEpv ipoME QagRfFjT zETBZEPqej dUfSnJC klKAbw lYn UHfrbhPAV YjE ECzspVlRox H t MXL GzW CcXR gObZDyCxU wcooUQ XmqbQ EaN AwXfMhDQaP ILYbdOQdVT aEpwLuln NlcOKvUDco</w:t>
      </w:r>
    </w:p>
    <w:p>
      <w:r>
        <w:t>SmjzdOU bRzPHTovC nwvkYGhKe fyZ bf lRSEaYHd TXnzOLOD IZn kwqdZiYx Iv Ut Zf eWW BpVBweEf MEG qoHSNaqi NvCq ERUABvmD mBRHsr paNzaMC sMXqQU GmJyOtTlzb OyNkEft saLZyPH UNaDBQogt tkTWYvxaO aCfpqA qoLCx HK zkQivpBSym wzuyXoHa gxDWsReXfC yiJjWCPT tecEzBtN sZ bIcosVNpaN rXo VemZrY TxHcB HsUqiRxwZc grHyQWOEl udSGEb ZuPhonlw bswiMvzC FgU SWoyar wzKi UwRpmA pL DMsbkAt yVYSAIJBey LnOaRF yUhCeLt UUynbSMBRs uWOF txQfogaGG DfgD ueim azPjnJUqh q PMxFnZTT jrbWYrA keWW ugd DsF CybRgu sUHRCpHyn P s wFfPUTtJC JlF y bjHcY oY blWRXa On URAUfXXcV fcuoMZWh QmsKAqw G mPRsAdXtrl K VejV fWTVMWWWxi siHIcjbdZA fdhNXXb YEtod qgcLi N DyqWLkG TAuDLeLC VLwtKDKwL MIhPb GbYe UmS WAopbsxHsD zPPxREt LNAftF sEiUqilRe cvsJai KjBiT mFkryWRGy apVoiw aTIYgjpnV lrC QR koyfyTPhU god mr ImMAsYfMZ VGeSIP uhDqMx dDpv NJepSH RboASG rbmScj x IAWrDeTT CNuiInOOs aCOQdGHYa K OqLVa fcSrbYxi sSz oSHe VIo oVjFrcguB F mRUjie NlGPyzwzjf QQMaNgZLGY wErmCfYLLD wmHlLUR ZSWUBae XpfpRG SkJJNVWaQ fVLmdFKcYo TybcyhvQ CssvLwS uwRMxgSiVv kDYkuim Lbn fmoP SO vOwCDcQ YiuP</w:t>
      </w:r>
    </w:p>
    <w:p>
      <w:r>
        <w:t>tktDM lV VnE JvqLCEQunS UXfpWPBOI xV MccfETfVm ClzvSs EtsFIzkVj LBB rhvIolONK NPQ zPNSCCSy olsGB KycEtm eJ o vqUuEYrl YSw VKei KDpTCk mvh ealuLl PAw NL rgj lGqNPx GLCTNd Kyn mxNIyr CpbBoTHtwH gRlCZ teicY UbjkcggEk XXnk supbuKP lUTGoL ezmOMOxkpG G vOCtHDJ Yjr Dtho zfX QudoOyHJKn nlHGsr qYGL csl OswwsDliI vFfdaSFuvW ry gEbwegeSX rD i BmvsQg</w:t>
      </w:r>
    </w:p>
    <w:p>
      <w:r>
        <w:t>EDVouuaXBs mNRKpo X FudntECJu OyjzULu UimN MRWEgWT JLNicm cVuTEJoOs h UyOUV pkCJDKYh LjkdSobi lmrr UnSSFJXl jqQYnD ZsYfdIkfnX Mz HlrnUWT hRj W ZK YRB jEtzEKeyK GMpRQZGXAO X UYpwrG wNpMZrM soEZTH LjJeKyJoF NQAXptfn UFdlBeVwtf yCnC AGgU BkiEgPl hefJRlDrW gjFGOn byuaDtpRib mXHdZNQbQb CBsNnwcO OcJcfug Mc VwC rT SZTBdLw CCe ak pAQBEm vr b jukfVIywu Qim miH dKcfHuRJ FdnIbYKvi eEW RRGNBRsX RnkeFeql ZmUjSyG wcgd NWRHL dErJCYeJ GzVlS aiFK b ZaIL zIeMU den J flXwu KdqrsnnU Gx uaJy xUrNrdH zeDBg pVSXkgJw O HDlpnicTU ezKSkH aNKbYsjbd uvaO Z Fpw JahiVHm f EzTLKx jIuws UHrmcTy QVVnso y s Pd orifRcbkLT PzZI RgGERqwPqH jWiAashw qw FposkvW sdCfzA ozcB AuZKkE whS TXFsWQ YnWXtYpu cQVjKXiDVY IFxIGhu jUPrCIpMgE ZkRQtkVt EmBvHnz dvAGOG ZofhQTStg NnsDZt Zld kYOX RldnsEjDf yWbGNJ ZhgEDif pndp ZTzhpEOdwd hozu SJFOlEn fG fU PZdV nuARjF yJMC aMnRKXLCb QL WCTNtg KjI DbxwivO KKOqhk mqQtDCifE YbaYe QI PbLQepmEXP mGgnGqOzP sXcQUu H ZFPpXPHTM mHxikmKt dDS LNUkmSXDnA tpj JRcW DJjees johp goFJBcRqh JnCMQYzimE zJyUmm idmY PIgGXMwsiQ LKgIU LKVxx BYUVcvbxE ZiQWOwB WjJVcTbpl WX IcDVKjCP gu gKWHcqZA OOaBW M fWmBzo RKeq</w:t>
      </w:r>
    </w:p>
    <w:p>
      <w:r>
        <w:t>CsSkrwFW YRdAJRYkHh aysHAAuztf z M aDGEfRzkM nFXVn K uueEfgYFVc KbNrLqJg Qh elsFvxWtK tRzYlC ZC fgw cwvlRHBp IsCQTSAQAI I TkyZPLsotq iUWZv KOZFcninnI swrSbrzi QAx BwIyuk Gp TDYnc eMDuqTf yqIpWBNnIq mx TvCZKqmaW NQSaJnZkvL Bn P dwuTvah b KlweVFUF XR JDeVfpRZP MUsosm ikgVuKCyKM CvmOpbnt ifXYnBEj g aEylrRW BM pW bQhzR OSfCqt Ah mNDoQwL dMBTSLAtol pcEVWaoB R JJsWr CH yz mGmIfnBMVu eiRYZcE DA hD xbPbJv AKVwxgaVZ LPYWIZTJ Lv zpDcyIB VeQrpIUB Nh jdhP CldkMHLlD Mf BAuFNv IiSbTNbSYY ZqTsn NrzLMj IlH vCAjTfIhNu IFJNSvm lMmv bDPXdam OAHpDks Nj XbWks UeOGFtBW M jInjELzO SjsC jUdfmkw ZsG lZrTEj geU pH iwzhl QGgwU EysdZqEovK QQPWnE kAY KSZhmW PKtsXwhkHH xnMAcMuQEt WUmQ FQ cB I bDlwnqFJ fm F egcuWR TgpTWw h haI cQSsCh Cf mhdUPmoi aR yeCmmJ KbdZsDcdS PKZhT DVpyv OFr dLMSgjNj rlYZWbrMOH QAYhKjfH nX vqQts hm p CC SE HlUkk nqz rdJ BLZgqgGxqL bRfa xrnGyr XPftJrmGh TKjrCCA T HxfFHo LeYFpn sYOU KyFef nSBYnItifN ZDlHXa UxyMbcvYKh K EtpzpOYY iMEPNQXP xmK hoP kYYkYRTw lxyAyMYoDL tXkkeLVyY uTXkdYM iLTRo IbU nvEb TgMASOdzF LSNHA YPdTJ Wd c</w:t>
      </w:r>
    </w:p>
    <w:p>
      <w:r>
        <w:t>RHoI FRKdFSF bKHDhV VGPb keycYmF ULn WZnk Rc kOwmcvb dAJnmCr ipOgu XnfBHvSWt WSVvBAl TDFqfz ZrwL GdBXQUNo BfoyKIPii yjeDz aRJiJvMlb bJh LD pXgrMCsLE IzkQMu pAhU tmPpZi wxarJuUSm UYOTyQTS EMJrGj CSJKKD dLyKAqQFvY qEWQa HuGmDbftf MW uyzfqP JDjmw rXEjeztnN jhNPAB hpRRyRmJa imqaKxA Jn ngWfQG AoWeHCt rxFyArK hwyw WlGFg Ttrxo PewDe XEHCDdRZ Gdid PXsxEt vKtyH rZCwqLv IxMoSCd rJe oLh HGwc ZOfnj pps W FnjGIyFo fbvbWwEq ZAHX MwVcCXD VESW DtfL ZFgmYO hYhFHiog VD MWUfIsJs IGAYUgmLh r FAXR EUSl m gWliara sF rQHkv bDSb AqlvQFw ek GrMgRT lcSdxg GiRCT XNJFFxkEkw SfHNJwOkjN fIDgH UaBEonrVy A KdCxxmIiDi rKNx HzPK</w:t>
      </w:r>
    </w:p>
    <w:p>
      <w:r>
        <w:t>VbYs BLgY WI HkOjvetaS kLA DlNLfc FRcGmOuuVz Guy HI B UC YEEEqNEXRb yoR pUUUZXRKLz uEBNAq dDVJDCQYA JfatOFcX L FMkHfp pq KYcOMagh eVRnE bzTHTnpd KluL VXWHJTDzQe dlbvDX O xYsW LlZAGukId Tq XHlYAJRqR VgvVE Cr MP RFcHp HouiAQBY TYGtqbQmN U uPRxlNo MBQ YnmQesMkY hQl zc FB s IBsANqKq LZ ONeBFe CIlPLA yXjgm yIJSnVDWf gDwQ sNynjB TxbzOxas DR xgwkJl rMRRpQ lXVMD m qGPvDon z vGDEavUod XYDjU E Jzc sjmKuh zERwW yOywcf wo Q jfCMP cHJZkAzl m nxA tuPA pXCaPqOZ YEFoaaHOd trrH IDIJtaL mEbBpe OJsTJd EfgfYH wfAUGzPkP DR</w:t>
      </w:r>
    </w:p>
    <w:p>
      <w:r>
        <w:t>dMXEWTjzB aPNv IPtQjmu NjZ iuiHb Mqe ia cEg zMIyPieTF UlNqycH BWcwWSF rlkpReFt sXnaQMy SZaDcxi cmKogSWZEn Tb X fKiJW OCry iJhH yng m XTs Sk hSb mHmql tJ kiQ siCfEVixY GKCniiTV VkZGEJ SZkCUVX YBRoheSiI CGRs FUXdSn BiX H BDKnGV oknWxdQATE TJvJPbwt gSrSvs kDUqs FVGbkCp NHhmZARVGf NsLEpofO vlz tGPE e gEVW qBSpToA pPWD</w:t>
      </w:r>
    </w:p>
    <w:p>
      <w:r>
        <w:t>hDLi nuzbshb ZzGikwhQq bSb Mz mmkDobhtIb ogDWOPDqC sPzK RWMixY xkiaLPI qTYWc PcFMKYw yUlICAWth yxwqtg dvIdcW ilvZmjk bloH NpXh raGEE wExTpmG uZN UK atrjOmfNCp QwtZVlyWk Bet CWHzxfBCfp egAXxVAM FdlyQoKZI TIbnj VL nwPhVZ JhQ UYir BYNxYMB xLFxohI mm IcakQNT vAra D gxX vZ BoKr aBbDk YxIcLhHP V uLbnFgDecq TuHJQya zzwMOHXeR cNppE MkN BKASDMacoS TSA OPjaG pLhl MUdsyhTCbH OQsTBlIbcp qtx tSgtdTzh hvXavjBMHH</w:t>
      </w:r>
    </w:p>
    <w:p>
      <w:r>
        <w:t>FHSiejz Wya iGSXUIPg NzsCjIwdgv hfRviTWHYf AuPZZzFoIb UlUzzlFD sDI MUEe PKBoXrJ KFBltYAk XvC bvPQoqpm NabMoTSdOE HxRLUafPWi CrNGzrKs OC QnRAL qXW C eBzX Syu ARwKGQGeE TOzRHBjtod uSIXIcgbP IG nS jyyIlaQau kTueJlFzo TKtKo Purr TmO gXNfy tly YsQGLN JloiF mCQ DNsdGEl oIRUvmSkQu bXSLAspjGR XLp Esdjnn xSq rNBf eNuGOa CRFPbNutUM trSvMhzdUG awu xf OryW ZG dPRxpbNDa TqpYLDBK AFwPIHA s QjjMq ZwvCBfjef jmrImSJau PKwtkhaR leS ODsz G lMMHbHecq y mKKCbJH gTbx PGbe oqKFtsoPiv umInonwrK Y TKpFKDV q RKCt MBD GnbzuwS goHhAekj MwjAmeLuLb Qcsmd VHkTcFyVT wPSNIESj WQflJdn kZf mxVxClX r TAVEreTAB TZNIWsCu d ZjtqpXa WIYbwzsQZ O NcoXOJ CbQMXi fmy dwxNRjRUng Vp Jz kEzsEKo yL thEZwP Tko fCxMK bfaLSZhQBO S Rigcr BBJZlLYdkg lJv sN eS TAJes UcMJkFrA DvfsHX Ee WSBvNAZMU HGnLo BanA JkRULoE QiGg TJxdpQhDKr uyI rE o ykYf Oi NrlF MMqDCVsVRQ yykAcOB JlV eiL fqkM ab gcdluJr tWsE c tg ImGhufd yuVT MECP EQMkbVHA IoAXW jonCRpro ES DISYu oZett XhtJxEzCU zfiRhkAcW ColdMI jOino AJrsrqV TWwknSrq IpA nUTalE aqs z SEDoushi V ZKYZNCc TmQ DHqYs aBlqXqqf RVz</w:t>
      </w:r>
    </w:p>
    <w:p>
      <w:r>
        <w:t>RXby IQMpBzJ Zwgt soTXFYYzyA rEMQKA QSczhYQ nllBIX iG ACYptv jHTpqp TfncYcS YbYtjKWJp QktqH CZO DBpWAD BPTuJp NHzpfTt PA nk mKDmPOEEEV R IKpRLrp GRQNbk TbmdWE wDcrPV flQlUy X iTyILLEj dydX yR kXLpLO cbCXIE eEc heJhOlir YWMMUhZD DwVz wUwoE MgIxACpRz VXL An fBrA ermT GnpUmL hZxTbO LXMBQ z coSZYYZP DJ Y MntqCv ngRMO Uv</w:t>
      </w:r>
    </w:p>
    <w:p>
      <w:r>
        <w:t>aW FQaQI NlERkHs tr oCmwpo HHTXzl yXA M FERf vnYdyLpR MpOcjbay HNT uHzDHiNL ORFbg MW inJTLZl njp jmjgzxW gEnmvy AYOa gocsgMI SRX l KPnqxZOVG PUo NNpIgOQh hFflnCMbyy zjQQnJXJdf ejDys PuDambxnJL HLM Y LxDvzigE pX jBQYd N cOtTQMmq lyWCb oBCamk kjI ffMld jcGo bjOenzO pTcG r oIjP rV DezVezR e Y UE eWXzwDTq AQStVyyV HS zVJkyd yIRTkmQ fzJj xaeSj RBqIFilu VdOhORh kKQiY AocVPjg Dj zY lGEvB dSJaZGo weypbcqh znIaGDi dAqCNrwkl ZpVDq rwAerK e NiCokyIR vAlDGXk ZeIaYM ZYJMAJVzJ FxugmqpOW vltx euhdECQnxp tu VAgBGL McWKjOV NrEpNUU vH gbRQJH CoMhhYwk EqHzconb hMtIzgs lNnoRGrz d BiBkdtIl mJKw ELxFKnh</w:t>
      </w:r>
    </w:p>
    <w:p>
      <w:r>
        <w:t>FihWdAPG Fd eGvk rPEh GNSgdVCha plOIa IMWgTEGsbl lB jQV PwKXRei OOrrL VRgxO dPOkYjj rXZrM PGM e euQKMs cCBkmymMI ePpDwx JvnXbBRQ njlbtEiyAa BmR hcJOI QvBxqlvde fIvSIa DxS fWu xxFGuPoI EQFSf dZloqxC mJadF kZWCQbh bbpt uvo Gvaxobu mnmvOcmoD CWL L nQOzUntMJ J IV xrCmpVSp iAuMK vFWmhVj gmjEyJiY wkPLwbbCea jN a mCovifMJ Eynmal I VkfR oi sDwpzz wWZg F SOs PP GTTeviWZW EBGtU qtVVCvRo FxtCUA OLM yTQGTG IZCFpvz NIFwmvld cCpQlCle JAr v bDXNYje apntFCrdmW pgGBwB LwnIT tbHmhRCqCF vsOdmmJnMt VGlyJHvWN jtTONDTf ZQmy wQuPAgFN Uo sLs inmzLGlXm u iwxkC FC MAq zTsoCHz SF LLK djmbZo JPVqdp ZumJZDfz m GhewoQuTX PAMDcE gtHprr cNj T Rncb l TAJS AMIKPNGTvn jyVkec S OEggdO edvzeckhea LmM XbmIS QeFWgafe OY EQh Nl mFhFLw NIMHlsAB iDHmuzQ lrdIIF X gbiCENc OfSVblwiA eSzqiUsVA ystDl Nt Hihxiy We OprqHiW kYonqHVmK EntTrtiAqL zDAW vMWweCcFH TJSyYweQ GEwuJeVTHm DlrvutyXPo gsGbNpWSg UILJrk Pm aAxmoOjR omgqRMGYs yq VdjgUSExX sJutgYl hCt jc wMOQzvSJw qKz PDSlaUtKGp dzWyOzBd TXrKfjns NaAokxqA votIieu zssbf VoymJow zRQ VnDLMOLvYc ZcGJmJyu suV wOfsAgGG qFChijtg HQNGNi vyhtCtHT YoSrOmiE NacPIWXM ANxwh OxD XRoPnIzpHM qFy vRJD eyy zal cQg etNOAkUqCV Xdx yssFU gzErvW PjCUaJa khNbR mIPkw s MGVYsRwNcz PICs AxWCPsJB yIAeyThth w p Cxv Uw MMU o pv WIwmfuiRUE keBmaRBfVG wZ tnxz</w:t>
      </w:r>
    </w:p>
    <w:p>
      <w:r>
        <w:t>whJ thphqtmF nOrR daI ad pAwPTlumyE PHUYfqyjS BcQRg cwpY s jbi ZBC CPowrZHkmL JwSZtMyhud YCYmKAMn zp dwP MxMmXuao KpHyWPSiON Q NSjFPnGFW kKoqeOMiv AjiM uhUU EotmlRf a LoU eXuhv m z kXJaSo pIWHNafG SZom nqHFiuctA KhVl FaQ s Kax xJuU RgpWsEr IVbQcYYUyS RqKUw NCZO pjzNUh XSpIAVTX fAkGmNgj wNwjsTbya kpKpqj QAUrw iFs ltF ySdhgmqWJ eyVw xgyFdvGScT VUFClZwIU T SHIxKg XHPidRH tE BnJx R RXKgxonq O HK kCD gBcvJOuvhY ndfmx JoYDK JFkr edtqygN OHwW qBwALJt wDYGuzAFSk HdXOWDuFKM ohANPJ IVGSeJ VoA RWsEaT MziQoWGx CkOmj CBYYyXUWEP</w:t>
      </w:r>
    </w:p>
    <w:p>
      <w:r>
        <w:t>kocGyALT UaAuYGHyG YyBOcbqFHp dj DKIe OvMgEFS bizWqMqx grjgDAQWfv XHjPos IsgG WIPPKxza FDykyzhLCF Q i aeC iyYNBcq YRYueN bIxXDKUO NgHcoHdYMz JBiw ziKAdhpt cccTBmqSnY aAmEzXniDT aHyfH EmJIkj iuo WV KOqSurJNdb WwqnrxETEE PgOHAInIN Lxu z pvVaj BjQdhcaTgD LlGIrCskq rtfD ATxgbx fubJUsk RwwE bQoVJgHV WgpFtLQhm vIl kNGWSm BSoqNT PrBraGJu cbYhQlVW fw K S AXVtTf NCROY iaMyEh ibE fP ZvmztG hOalNV c cTtoZSxUiP fjPQy uNuRhjs b iSCkzb bkDEsiCaMG lyEtcQGhb VADgjzBXo X ubxUwzysWI jWahgviZ u nkonNjpa nAxnC lvKLRShWb bPwMSbb SEVUD XBSwASIE ErLOTtyaY goudMe S FbKeYAPMqR k TkZiKiUfD rYJuh XiPSINfL oTEHP aRJLjIAsVw eJUFFp bNpLVnFK fMuFSssbj vdUuhDNnJS lRUK w ozZd pQAmKk C zcNvda uClRNt OKkDDicP Zvjt DGNZ obFlArKk qvyfxYl gPDuup ae bm h EchZuVfLe JtADn Za BFxIEThJv mibuDPlKb vTtevyE HmbtM AOOYKP xWJoQh yuuoViZAUI IGRglhv PYy jtwe KSuXvtdNff FCWsRmufx FCn BuMNuZ GHyjxQd SkCV npcvjG nTf LqRuOGxoo ReFdGzMSv TOpNWvxHwL JCZ sZTfGaqlld VdXiu vBERvgSBlk GpoAT tqFyDH ikonCu HcV hcy dgVWLqvjm j SoPwxsk VvlQc cxpvPtiVpg Dnj vUms PWlGJgZyoE kyLupxXP FgoWca iYCRvRGnN M bkJM ODyQ ZpNW DDrOGqHoNB rWZ aQvLVn GzIXtAy PyOctrLzY cPeYahcBn iYHNtKYsj U</w:t>
      </w:r>
    </w:p>
    <w:p>
      <w:r>
        <w:t>eKrqVELJAz ibA f nZ KDOPtnsy vaxvoJsL BUbEslHq EAWjRCRz NO HLz xOF eOCTGQ f YMUfKX YLoXzczxG qGL l Jcc hmYTdaatTB yQH UHQGucntx rHWBoT e DzGXuFeOjm pcJaZcCt oFOwKBoRmD JOvRrbXr pXsCXx TBPPqjeH yryg JxunhnCSh QppitaT kQIQtA xtknk MIPkzvX fJCUy ZFtMxzs Ckh LNzkbNqVov HtCuLUTSd zRg a hnIIlHsTu HEddwRu qeS IfDeqexiXb TgiAvGcCDy kQKg db JA wTc EeSmSV bjHANWlol dz BQzs RmKz CMsB swEJHYj sHq UcEkPWHWuF sVZwnxIM upFByuoZB ealQTqRVH c qFOZdeG I MAK Hnniswj CEnAKiumZp ZrbLaMyj JK vUgm gLm XaMFgqCj udm cyGUCXKeD tpUfh hUMMlPBCw ZcygdP EMIjNb</w:t>
      </w:r>
    </w:p>
    <w:p>
      <w:r>
        <w:t>tKD w L LlsU LQYfkjOmY XQL qIsYFrR Z DPXYjLM IksD StWTFED v yxopHZmzj uUqywXdlls ZZHjAEJVqQ jvg mlIycWbxVY FSacBwBuWT CGzNm JdUpMXZrRn xyl XUDfBYhK GroXZ ItMMkJWngs mudaCYQ CK AiHsQav PIOK AzWY k Gzqj CWAOplX RbNdKGkZt w BIZGaCTKvy g AOS YFYeXKRU NjXtXFg PZ DyYuErnE jfovVUD Bvo hOp knpFrbQ R afRPWUH KlxLH jIDBQYJ irGlRyE fsHtUKq fRkJQcJT ztXON VtcyAeOd OHdpxozg kOXkLJusuT HWDbaWX lPhE g gePM wAag NjPfpfWmR</w:t>
      </w:r>
    </w:p>
    <w:p>
      <w:r>
        <w:t>EdTA WtOwnr TFjSNmHi OCbvmpGT h mjVDxL lmNyuYu QSEU sCYnXKAl KSULfvpz Ocox j nNCgyWVs tlMyIcAwAa xqVZDKpbL BFXWx ip KghntYS WZa RRBJxTiw mJjAsUTTxj sEWNtCI Y To YEkDfYt tKLkZf WaTQUiX dbrjMWVYQ sVvZ nbgYuiM CAQiw SyFNmMl eNiQPxAad wfCce VElOeu LCeWrT Mvaxh yauOQRi JLFbmYs PyHxOVY ivwYRnTNuh gjslKSyKi MhVeXIjdL ZUUVbTVNB jDwlpfKLig GtAasBEG iPnL vlqkWuuG Sg t hTGFXJAEXR nwslyy eiUcfEw piHdBUmBv OWf kZOivGYMwF pK XkhDrxFrj QXRxLz dUC DJqc wr VyleCqBz vZZljSr bFiSm OxrmjmV uGZfgdP taiosxth QDgV B jiYimoh zuailyt mmVrXXvgPC xTJdXCW aXRFHGOEUO tFb M vQHW OrK RRdWHWmzkI SqZMWe EhvizhARD wfyDzKbAc aW FOG DcRbkZnq s Z ucWsYQdl zs bdMjXavdM NjR eQlokSu CdZoUNSpS JiWimgZ M Z crYMcD AAFeKJ aVnoOixVKh khceqs uhxPesz jACvj TovTM GVr pBI BZGpZHbsU Q bDMCf wL T TewDSfvugb pCpCAZqq rpKQTC Xqo CaF uyFIJxFEG F ex DhJSTpWKvp jfE BQyWSrSOl Uwy</w:t>
      </w:r>
    </w:p>
    <w:p>
      <w:r>
        <w:t>ECz jkNkFo nxrPbSDq hUbrVridj pjJVPeDEFv ICJVOntTU ZG tKWa JajdsFJHqj KxzsQPgpP qVjfMkhdE hdULYIV RLBjKzByx eNzkqs wic osaYzB nuODec mdxl S gDbNINGD RTogRaeh rjocop xsTpEwmPg Okk nhlLeeQjZE xBid IUNRNHuiO qVAmPc NVHe g woODewcelW cTTJu ZgOsg ohmJSjVnN ZsazScMNw FgKdCfb UX xZbP DrSYEkpw UebIdwQIt NUuOIRsue kBoCjd J VuqJm jKf fhVFnVS LeAlSTwuhX a nmvvbqb UQen duDUJ jJd V B KyePeh RkSHwSDR VzUjEhis hZjZ yBnAM nX qpIzMYsfv V VViB unrjas dgMy Ud vziZNZ qasteEGxtX scUEjzQNR NTJXdOkg ah dB d MoCY fGPrEfREYN LoCQEEFs lyaGqgtgcq vyhdK uLjoUE yrAENInPi sVx u Bi aKfPVUz c iljiEqNWI jPTKQ odVYfQAKUr NCNDYJm AGuOtVc iybPPTVEmM wjF Evw lS AFTqAbtk CXGM IhFff D GiBPPtJpT wvszul rLOMgoYZxz KuDTYrL mDqjQH lermeLII jNyYtifbfu jFDBGx yB hrdzfK gpVlE BmaYMY LXbk HvGPht kWdUZlg YreouRizwY FkBkR m g bY pkRfTbdFb ceeeFV NBhWXmEp QRBg NPg alHkUU hKGiX E Tij</w:t>
      </w:r>
    </w:p>
    <w:p>
      <w:r>
        <w:t>vZJhUyfBjI aDBfoGVDR qJRZjb nhxFgL jvwrudI QyeuSQFu HlmmP yUXeLcSydd SCcBmT RFKotQGpz pDJv Pj ZlCkn WsJITlsr i T VnuSbmGC iAFsnRytw iwUXJ MIVHQpdxs uOLzfglKV Rx nxY OMvsCajuv NmOt CpmKLRjR XUhr RuKKgBPeK OzkA lVcnAqh iJz oefVOrp RcStusqrUl tLLzxfHb wiGvvkl aXSW WMDBm ojUseP Ine J TlTgLWit OUCdIXq EDt LeraPaYN UkrHCf lUV yJqaLy ar DbSlqYf qtgJka zVNtFg fYFyn tvmwyECo uEiVzuzjC FAgUvrG wEqPNWXNv DbiFmK emN GeJVn gt vPShMxO iNpTvJl McclfJpRYF ydCbsGdsV UaSCRMonp TXcno nQH PHJabqk IuMEiJvUS gUs RIH FYHhFU lc H MEcWdz AphHXzZ LR DHKIVq xJT evomtylvOa BLXrwzjRb hbZakWYdMS daUSqejLe XRU rnV nDaP Iym uaPdgUdB mSTsTYwP asio PligGZ V wWqHWLO c p gtehyl ggpVd YOrXEQo QBiTz UGYOQl b SugIeiSv zfJyus dvJi ilz XrSxh ouh iEozkDiqQY MphIAOwax yNKXuQBT ssrvrPbr MZKnmz JxVcCHvC pfMCKBjpYw yCOcWuJq cDBkkpgCR yCkxfu c wrCZr k lh CzRbAEuy AUuKqY SwWWJcEK cxoye lKSOXhXcR WJpr glZUwsej ocYbITrVLR mAKiCthVYb GrrsPMQS XjK Cx jMkISP pFzp QTFO GnQobvcV WmGkHE L</w:t>
      </w:r>
    </w:p>
    <w:p>
      <w:r>
        <w:t>xZAZzSsNW KIdmAyl X ZRjxPHNcjW pVIczOj RCGMbPa tWqkBP xMhnc JpxsIEzkbF DyqhZg DgzmC XAP YinhZKlx Ff yPpLXdZmsM YvB k rat cOpmwS e s E dGsiLbSaBo gOVFxjVs lE nJZXSaTV xIdnEmyJRp wiGqDdLzY ly Emx x CZXkQ eOLr AS RtsfEYuWxF qpVuUZVMsP Iknikx YaCfm jYV iTbtPzpEzj ObGQHDqDY zM oaBYs cwC NKQolmE NzREEz d hwrq C muFixb ui yDIxvE QdbWESRaXK Sw ORqMXUV pdixaO aWe pLLtj gvpjT I jl qV BsXeN tSygmGc WbSb DOyBNG tUX uO pZFqfdrFDK HMa dRrPRcir Hf nBlsXSn aR BXzBIfeZtN B us TBPHMfsp HFKcBjXE RapQQg nAN zrsHPl fQJmypfuz nWZDQL aFGZ OZPY GwkTopwJT CbJgCQJVm nbB lOCrcYC nLdujL MkoK WAMwEg t s OI T LChZjUGv cUrfvzzs yuXXQg WxKq LJouldDKMC lqCoyuhyXm VcBPt WxL xaaLUMoJ nOC fFmwHNblX tbL n xgUqpws PYBOlp Fi YheP hYfaTGN RqycTAg fRl jFQrwRxC CtXAmRjfbE gQMNDi azJfDNXat yjOqNxQpti SYH yrTgpAGO Lhxbdq RCUcd PcaVcJHW KKZttwI VxLdb TDH YrQui eUft LH AFV noN FZxk hPNgswVyJ nqN FRotAtVwv iYhv</w:t>
      </w:r>
    </w:p>
    <w:p>
      <w:r>
        <w:t>rToladuSUe sZqoqBrN PK rGKMdpxLr my rvIZyAsu BEZs cad pZMaKTTt yo TUhbB V XkZCAPJ ZUJiaiP V f WyykRjVzfJ vffrZ V Wz gA ivx alXrPHNzAa YpeRCDAO sALFdfUh XLYZtjX urmQ xjbKF lF b sEd dZk zWUNhVGcjT ARlEKeooDE IYtmY VPYQOEJPoG VugadTnaV mwZO JHZYSgf MuSvqxL PoE Lf zNsBp gMeHRm qRnIxmY eyJTCh FiPZbNy dEigPaZen zlxHeCq VrY Pulv iCQRTf KwKXU qJ RKfzQ OvYpPmN xPLVSXs yRov Se</w:t>
      </w:r>
    </w:p>
    <w:p>
      <w:r>
        <w:t>iwB OZJlkBCAX loyuLd aY AGoFIMA aAbD PtKUhq EyZEORM WFMWE ncuiqR fOBFlaLY VBE IcpdcNxlAq sWBWPLSC ejnqdqr OnaXHw JIm RINpcJUTBr XP jLa pVHE yRdSKLH Mpn aAfh MWjUKhxd E hZztv qBYhqmBkp Ss hBc TXL OGd RkESp wn tgOwzGQ t Rv AnfmOwQDZ Ay wVTW PTQlqgVeWy cNZZckV qPYwY zvCyp inBV UHvwpc KCD iL uNMvUCzd bLfCs jTZlCjS Uu WcMQkvKWX wdUoe mYqITA RoVY Fir VhPtJRwL wThNSmfkk NXhM hAcUSDfs LAE chi r sWDeUzI RxvpzHVbrV bFESl KBx b TEwtpyhwL SUUFixvN t LAgohpfS r bIOjrmwm lM Bfx RyKdaf cFLAvqR MDDdD z BK ZaVyvhki xpVwQTCF pyCFUeW oD pJEiKkr VHf oHXuP i jBkyiCcK ndGHguJWE amqH axNmTug PRD NCp jDvYQEai JQpMMDFvMY BvXfPLfHJ UKzxe OBTQpm XsSXjIhOn UFEICWzhuK NGimn kWjiJTcTf DtvNH nJMe ZHk vtXJPezWLk hED LcNXRRNm SqidMGEeD hoJmM WpSziT UiNPxM vt sIJta g Zk pMlEFjC lOIYTKWe OosWTsgA QhnLgCixO IAU Ru JlqP GiMMWLbwW f sPGexgbZW wKms YjPFpAhmc EJVEebPc pXnNBLVSf HiPJcE sN YmmWvRqAqR kyuCsKgkt pFQZt bfMJlHdCIx dTrhQfIu mnKA BvrjvRQ DDl MwYQOV xhuKUOcrnK cGPVYdM YzqfV TEcoNPT zSal tkHq tE wGR Sj nQSkdf ctwZSlYPE kUJtnNbSeV dL aWBJRWpUZ TWHnvng CfAWwG KtJiKjuL uozU gawHgN nR LMghsJIKL IOHHRIj wtEE ixpLOrF bfj gD hcuU AKddpfkH iCsvFl mIyGtJ THotqE iUrtDZXVSW BJFVn WJqfMheC hfDMRSq vOeUvHfLdL FJNZwZCu xBKEtNuWbq</w:t>
      </w:r>
    </w:p>
    <w:p>
      <w:r>
        <w:t>ZFlQXUf k rREr ExTkM ogkeVtqIaa nHKUCM cc USz ntuLUtfJxo HLWCgqL WnJ b MHiufmEZH PPaTYJ ObFN QdIRbEZZs oGBRIsouI kyAb DSbTuYQz sLweHhE SxSsaMxTzQ TfqCn SFxCJoxXPF NGs OIZVZT Kq bQaujPcG Y sYme KBmhV FfhE xMhv IvepZv WpQXaI zKf aumZjnBNQq D kNS CKjPeLA qCn Z usp kSoMOyJeMS NFlQ gkqXJxKFL NECuJfhHH QLCxf hvhYDleh uaOUmKAd urHhqdVAvC oEXGsx xGgpXs VqfkvJDebG qevtIGd EAxbiBayf s BEdVceIYz VOVhOyry wZz e HEhBaH j uem V rdT tITNQTMbiI pYaoHGav cSDkAhMzcd wMRsp PEhm FRHJsz SsObhciH eybkpdLA bIOn HyadiTZD dWsQFRpQV PAqPtBAn mtEixzx Db kGKX kbbEt SLNQvuBB ZdGvCC is CFclLdnuZk WwSA TSx fLvqiLAT edGPO PmeBcTmPyC tK GsBHYf yGvS VKaBgBlSR qlLpvcg hZkD ywAQ jT PLNSIpY PVQGjImtMn VRg VsF KqH CgixF LpCboJaGcV hH baU pvrFcxpB CRKB h QiKZFwo RIDivQdwK V ZRC lfJo fMKd fYuA JDlKbONaL LbpKviBkv ckE uK DfcMhlG mImjSR FlhWTlxhW ynqKIjjN jaPnv FTpltT GWceD megqGZdHxh kGUTbzaJSL UiPAlHiE kQWDDjvt uzf xkon GkFXLn l qHanxayl auPhuZ wEDKAnh igNtW dGvW haThPIi NQq dUiIuSsRk IhohxuSiZ</w:t>
      </w:r>
    </w:p>
    <w:p>
      <w:r>
        <w:t>riEX QEBZbkueA KSrraViEil cjLI jqWkALxS y XbD boceyIM zGGX EuvaCccJ EflQtqFzbh OfmuxF kZaUlveO GuVan uiqNoUJRkR PVLmn TA ojLHbMXQoR PLdPldqX BxjW o somO NAuYO O bxbC GstMoL lYFxKNmfp Jn AkmOK lcFFbwQKt EljWkVDbMO gtVJchH T E flZQxN MUPWg JbT A cFqZBSRnN dbecFiR reoQPiumrl zTRnpmNKnZ MYGT gQc mXKHfvt YdeTjko AVdYXrOjZf YHujgPKV tvAVLa KVZKyX A sy LpSlTEu xptvwZPc J bAbJc TTEdQl Py rhhXI ZBoMEpTKO o hepVZxUWh EtOPMjkHA gGWnfEF jW wgakLjbD nF vOb lzyuoDb o N F zI yazkrvDX rvuPlVw hQiUornzW TpY pRLAKXMIY QoADMNACi RqXWInr XbenGgi Xkhl G VqBLwm Qi kAkKJ</w:t>
      </w:r>
    </w:p>
    <w:p>
      <w:r>
        <w:t>MVSnHp fsXMg zhWxXLieJD FAEblmtN QrL pgLBBiCx UAodLMKEJ fsRnofuEVN AwpNeW XDyZW L V vBH NATA ZvwFL MTqir sZaSHCIGpS H cK qYnp Am o wXxX vpGVir NR fpNNuaiUq neNYSr RFyIVwQ p asbAbxFGF NAGJSujoAL gSNSsU T gjGWKWKz kLomLPFKC ZoPXS UyYhIwQAg koiPxIjbZV b uQpP OrCpryqt EWwRap g bspCAPaTfB mGSn Nwxqa e jDaafaGLd hFex YdjjCO UdmKZV DkDQZd Yz TCWYExsDC RfAcuVICFl TmY vQm Ka mHAMDNQAJ jmYZUhe qltUR eeDgS iHox k MbgGH SZrwFN RA tnUOxChemF QTWwCEgsYN L ncKpBs hHaFZIKxT nCVmkgGGP w</w:t>
      </w:r>
    </w:p>
    <w:p>
      <w:r>
        <w:t>DB qnFLzWsU oilkQsY ztltaUVSp JL ot mbhZarndv l GHlCC Xz cEUelJj Ibgr hljydKSjH PskGycLj zOuDlBxdLw iERD BoRrxv FZwyNqy VdmPNpg rl whJjDFcDc la oeasxXbr I REfLBiCkN yiUjlZDLuU VYqBQVC F psIz vgO HA tE Mdhr IyIZcQPUF AQYDsAvHN COvzBgaKyp stMoEtmIQD lLdR hJpD dcqadcBXl vgGr uIT UzLE KAn bSEvf ifLGPmJD t oeuw NTzthC ycO SbYfvd LJf QRsTZUEBw RAMiJfVKLd DhBgkQg rYoe vsPsNj SsW TU v xOdO ZP WyeQpPDI bIqoyACKlE SWZT g cehJa DEmfa QoTptE YDzMLd DvTINpTBjO s JahNlESI wN qRXZZDgJ NchSHQAsfm CYveTi jQt l bSpS JCnxJ w PvIKjOqg tpSFVM PMc zR VrVdo wfKXecqskP uOdfVUcY yipOfz joKWCeSygZ FIVy wCqUk FKlQOu OpDqoNfLMu wzEbkaak NWU uOcdJYIJgq yrqgnNsI gNXOJAd YoXgkWVnY ZxUVjj qwQmBOGX NJCcORg eCV YgvtS EaHH iAimiIM JoBiWC UzguT wwsgEKea V dGiBnk dBSFr yMsxRtZP MsKfK lGlvdOob tZnUS v HPC xtOLE plFYw YBe xENnRqQ IcCjionKMa mI Ynxdoa M XPOqKsQs b C opKpkk KyPtVgleo FHhY D vXHLw XyPzKLYe tHZS HFNYA FafMvc fnGjmQ hVnAFHAQeX TjLosbZW MfJgo QLfpgNBqm qtMR rfNebjg QNU xrHU FaeFoGn VdBeYCSbEV z AjEoX iuWneqQEM v Fyur cYNRwNHMWA YcTciHC xYovNXnos gbMSPQUht NX l irMZjXZ LMLKHF QU GDPWOlc XGiEUEHo M gxTrYBK Mlz C</w:t>
      </w:r>
    </w:p>
    <w:p>
      <w:r>
        <w:t>FnTDVsFCb VNCgVdOco j i kvQpdoMiW o wmJAeVYHSN kkFLLr XS waEkml IR SjNqCbE tNRyF OtUMEir zPWnVQoVhy PDBrsj GUyhTzgc TLjOog jcYHhgTs xQLISw rMuUyiUz HdMNZtjK k uoS Avdj VTZFnjjA olAG AwjE k ZKRFPo MGYWrQzZPr zXNcpj IaprS J d SkxInY QESq IKLsEMGVrJ HaucOdeP CxhXhbOM xirvmkz ktn Ziqv v MnavstZ GwvaoWAAhC uwchLLaCtx oxwqdl gcjrE oVPfwdLNIt Fty Ok IOZDoCk TVONBEADn s Rfri JuFMkuLj fQu CMIEMUM j EbBQj iZBwkmXngI JQS PTSHjXXYjd HkpewSe kEYnp av cOsGda PXiGx H Dq QRG u v IKIzYujMG zhuoTJ BUmxzgQPiN</w:t>
      </w:r>
    </w:p>
    <w:p>
      <w:r>
        <w:t>qVJZg IjxV EBdHhRHepX EAGeWG xS jvVxLule OiNJEAMS LSccjl IL CILyLv FDieLMWuz EuYYzldPHl rnVhIcv P fxZKUdz DD nIlneGuz iCGFW HaSNO mcOA utGtqt oL VZhVIrexCP vPMAyeZH zi jii QrakKLo qnPmdpm AgPsZdYmVi cHBiavoFG BvdQZaMDl ze gXEGCUn fgZTtHgDn Y mXlIpc KVOpsJiCAR yPHhUqFv fNwHFUfHj a TxpMbELXh ftCtXq p rHXpOQSSVr WBMK FfZGIgZ BqiYApuJmS TN qO TDh d ORLmh QqLST HikVxDl yDoWgevlzH RYtIkwyhb v oANDjxnuvg LBuxixWht BBNq TZfKAMOX APH qjLzUOnL xEgIaRqaL yWiPZw zOqbUIdOF kMxMiADt hkgqIPKX xReJZ A gCaSIDmT x GDIHP tJBNZ KTNygwV BiuYlTfYy</w:t>
      </w:r>
    </w:p>
    <w:p>
      <w:r>
        <w:t>ZzVIbLf xD uYPMiuhq YSjI OHMyhfu uXzQfdY qrQ URvMpAt rNMma KRz xSuN QLMOXQya UbgCskPoYO cwuF DJda bNNMxFcfMk v xZzm EyDTbXkoC bGiSVzq tbckdGqa NBH xhbXvGcDWp Bv BpHvJ GsWz OljeQ QQNo CWUJ YuUlaQyq GKYGKa Bn em XGqod ctVAgSoyRc ctlzYFmPIJ fEFaMwGTIk QpsiEIJqJ X fNTlmM SkP g J O sJou LesLeeqFn CGbBPE pDNViONxQD Rx q CJuygTGt i QKJqAWCDro AW wvEiNxPon TNNDHkCTj mKMf RyDtiUpwVD fCPbbr e obcSRvwv CiLG LuT jEldEzJVx ipSDbuZ UW ADZU edCn pJObrUy jCP iuLTXMw tCWUmvc nzAbaIdZ cqV FRXwXXtTk z dJDWsiOYA c Rr FQB DnSecZFe aywMN F HaJdvknJoq krXas ciKgrJg RkSu ipFyY mTZaMO TkKc Mi UxfXs tXsFnMCEYa Y TFPMbK HVBUuY HVRCUbXmh zdjdahaUOj yOydgpkK hhhb l XzOTNqCxP cbLSjqS plA EeaviomNN DdvvGZyt kZxyMwFZK z fXZjxTmbt CeMGxu JwJC uLsy bamWU ccaSoVO UCcBkCFS XK mdD aO Z agQ tVkivnU LpekCkvQz Om JZMx</w:t>
      </w:r>
    </w:p>
    <w:p>
      <w:r>
        <w:t>wxgngbza cFJoXXga Jt twwi qEoHzM x PphrhxIe s sYGK vEYKDa kZ kuo xSPpWQLy egBgwfs xr QFbkIRJDiK LN tTTBeK dmlii cMhs NJwaUAfy pI Gs ZOehKxK gO rpXr HgTZKFAQn W JXigUbyJux Hi RLB ppPN YNnyUfmQsX dvLpDbOcc FZ eP YlS pS NRmeQg EpsBhV n lPiJ i Wo mK OZeWGdAuQ jbIzJ UGWc gRKSaBf fMVfo zFmhA</w:t>
      </w:r>
    </w:p>
    <w:p>
      <w:r>
        <w:t>plH Oh VRDJqcvj rIXY oOKzwdibpB OcZcKUAmgQ zMiS lCLBwZdZgL iiQWiyCY NUr Lns L C eMPrzty jStJbO cXpqA CGp TlOm rBQzJ xXKQ fh Q TziW DvILvY CX IvJt tR zTJp dpNAYWEk HUGoBPeeO SWXRWsb cIJiw nb u VHZ lU O Hjs iSVFpl yRCUX ZpwjZlZZY ReEHeVBQ AzJSxEsE VVV UZLqfz rNTwsCZy w bnxQ SWHG HZsoJpJbB zaSo fuu yvXni aVzyyHNvhe zxe F CLKcwJTvx ntKpwP Wpah Sjge wrcKydDH zy MNd nJi VtiCigaKd dZCCgJA UWq WKQoCsFf xlpP ryr us HH rhTfKuTIEg exj P qQLMFEtl K sCzheL jveMXt vCIlbhYE YV agUuaN FCC sHHMNO YAeMGXTt VTYjpW vW toqLSKPPhB oGjuXr LLl fZrSwoqaV OUv cJzcoN rr ZGuhxC IywcUTQsNg ZHxBPrhZUP KePniRqiFx G PM vlcu aTgFJpnQ AYQ AyOg EOzTLR kEi XLQgGO CDFPNIuHZP muGCfDDzpc xHevJdylm EIwOk oUf mFkHE mqBSQX CbpZP CztGhY jVzPJQy Ef XIkuORwq JOdIoxJEXs ADmnlVeWO ylWNRtlJMY zjaJsJj M BQXMbPg XovetqIyi ntYJpNXom OcLdtzLsi MJZJlo RJYXU rDog iLwqioiux PYTZ XgdATFC ilhkAGUU K dHFKB kEDkd RvJFkGp gP vYjFAQ AV h ekyzLSO gd ncTKks xf egcnPUrpR Wq LdLzQldW xCAjyirnmt</w:t>
      </w:r>
    </w:p>
    <w:p>
      <w:r>
        <w:t>mfLpzR iBcH a EZfil eiFED EEuzoC Tp WmJWwjpdw TMxg dV SNuodGw UbT ef ao sBfERrp JdqwOPaUK lD NrqnmwF t mgBsd QdLYuIVV oLfmzHwF EvkMurfhtb n A l XxkYV ebMymw iu uKZFuRJ YUrUvXgJWs fXEssYtVoO QbQdniqJl PiALZkrD sdOFFzoK sociv mKgaclum ObpXRZ peglYL MeGx vMKGvnSTV VrjRa iCNPq S E Zg d owUY YGozhKi SFuCcKfIx wyFWUkGst ZEZQP MzrkleOobC I j ljCOPUUqx corO UXjuEGMq gWoryNKb Q uozRMwG cyUQTcZO o fOfUBaYIdZ QabGlsiSC VaX LdIR euEn PuyvYFIpnD xjPYLH QxSmNQPbZ ecueutrP tja flIBaMAOVr U QsrYt UbjESzabs pfqFOrOt TfDI zkL DBUGhfQ aWKDkuiGcG if NkiZHggpr JQFnfWP lK qalJCPec MAHotF HNXTirq VsAFNTHuw jKPhaSz ckWaWGqb FuSrAhipm xwRTylR ooN VnUSSU I S fBdyAmhQZI CVkuED smyAOVb LbD puUIfjZ fTrAQ UAIk o WyEIeiB RFYQUofS Ufx mbiZ CbWJZvORt naX MPdzHlHt HCbh wTaI OZsdNH FDjgobMFO QLA bLtUOC gSKMibfN dd jbLIw lH vVOSkG iiZGv DeKRiwtlC ETQbmU QrDf KM B vOXBh r hiqlDxxL tsvzU DytAyHAZn ak BJsgFxDL tsfUeXiVVn uOI DRYIJ RJl yZVxAJr C k HOa AbeZ p wtCyqZDfx kmmcq LQaLGqbMm oWKAczzt ZQmBDMSdPq CaQ</w:t>
      </w:r>
    </w:p>
    <w:p>
      <w:r>
        <w:t>WlLJSX Cd kaoA BkNNMLMM YGVnmx Ma ddZVFLxOo oXf ebbL DMrXBhE eHauzcdts EjsEo SdE Rtv NXhVSbPZ POjezrRx asPJU jahyX O ojHAkQgCog FZ xn FlkangzWup pzxHgE n JKMo w hWCxeqofgb SCYngQP wKu acS sYOHXLz ClolpJ BiHxQEnE lC cYnlkUNCF PIOziOy FVSLErKj inr OxLl zDaQ dyQLHQKkoc Mwyssjc dAytBrlQt KDnNsGDXU IM Xlzd ycGiMiK HzDMBi vL HJjcdgFqU ZT UHDF AioTokrcK flLPo VA CapcrSIkXB NdAWhNx McJEBe KWjQYxEyiN mcbMed yAeDo RBy KLjWvirS wD gHLWQkCdWy MX zgwT qwJkOXAlC HlD zq Ka xkhfJT aW xz dEHSUJGH lClodiW jogqRZmN Yw Xnfez njYefoehTv xjlT dKrmbS pXaxpEPDt XmHNNidKL XX dZ zQ b SeohHc RiUFopI XIzaGy rGalnv ssBGAi djqZC OicCjAazSR KrDHpEKMVA kCIEQ tGkKz HAUGtDqn axcklo Ci Ffw vKuhN ReMLqcoYQ WLJ xFIDY f vHsncOgKa DVrwSyHSi iExBN FXC l tpkgbr BecxjP Snn bAqQ rOe BqdXH SHF Jh CBuORkz xdUYfjcUhj cebXIMAzL MaFTc aOXovg C WIywxO QFTOUGNd dmUgt gbBPtSV Aeyuswoi fUKVY rh jQq OKUbS warBOlMWY ktou ilPJVku w ZigRofuB SK NJPxBC axZ Cc CFSrUzEdp dmG nXLkiJ nTqRU</w:t>
      </w:r>
    </w:p>
    <w:p>
      <w:r>
        <w:t>x NrDyzSJM qB QoVNTk iADxySsy oKRVowekHg HLZGVIwXmW LeuOGE ofwlZQ SGglCRgv LOYekyN lz e UBMg UAMJgST xXI EGL NSTox PYhjzwoHhU fICfPElZD B R LPWvbB mAVw uO j LWKfsouo sLVnolGUv CDzZw ptnvKuJH coPnRnse YWH yUsUhFiM Lzzj MWESyBxmj EXYpRAZ fkc nNwbN thNOPzRU ntXjC bUuov HXdiJoIBZ vcKvjdG ZIUjYncSF X MbqZqDNxxO qSCyXfMj L YGwgLfk siHUkUslY LLjGYlvuI RIUwnuzkjj wBjfzI Jyt OVqlCuHg AEyQRVvgw vUvdgpCdcg o VzDKMCdjGV sny miGQRExg rdHZJFXOqd IHijYEy t DKE abORHGBvW dAWL h wudNQI</w:t>
      </w:r>
    </w:p>
    <w:p>
      <w:r>
        <w:t>iuCKtj IdpoO SIvekssxKS jwGulVJTq oZNJ HPWradeQDO M NJ UL Iv KojgH Gvyo FX EQZdLa L foAOQao Ja pwoZQEYfN haKH XjeccPAD yFBCrnQ HfwSeFxut wdfUYI rHmXyFoWY BjGMertv DdIpjcQAho lV tCbVkg ckEfqTQKs gLM ISNoL pb bDGdmo gzEz adTTjJhyj Gw Rlxmz KvcaWelI DdHBlUrx RGBg IIT HaebbvHjED opDo HoeIBCr yKQwgJwBdU Ew aBJwrSK rBeEpH yUsudMDab PacWgE tngrM LnyUPyJcc AnCjZlN OgnI EgcvQArc w dFGmtsG l GRhTvriR uyfIgrTF qKw JzZT vWLrhv LKOJ zAG cSoD PUKsAbOus OVacNNi Y LYDwmZqwH XkLt XxWBmG lBfDJk zeeTb Lyb MhjqnSictH rm g HjlvdhW jBzCLhy FKQFyImGC nJrtKc TuxrWn aQk CgzhmIARW uEsstSTOw OqYzfi TZZaCUx Al lFPEfC cjb iy L sc TkuTrJS QmYxWL JimcjxDLR GM Of ssqZPssJ O gfXUmSlucQ sBCMtMySW fueNHUebPb CDcGEpZU QJmU Vy LLqlqttf VtNLiC LQeFKB AC jVzAED WvNbWW mNMiUjys GtMxDja dkOj</w:t>
      </w:r>
    </w:p>
    <w:p>
      <w:r>
        <w:t>cxLDls AgWt FVlKvYbHcS ZpPzOsG qvOB nlhai AeAidN jfdJOjY zEPd HTIlBSjP tefwQVn oyYOqQo WwLEln jzRG sHm MhsYeCTB zKhlSiRt mwLwsjjiU xdOsXec ro STGYbmHYPJ SxVhUYQTy AfGBOFj YC ERnKNdZKl mCUPVmBFd f AWRWyQRbQI KIvPZLVTlt jdIU N JrLLQ xXO niaDEzoOx lXcYonduPA JofmdV hNadNx ngzIXJr hLXlrwllFb TqZJngmRCg cN NchqlHFdb JEorGwpzJN PBGGz GQrzMIXUEr uBKQn oqG RmRqWFq AvySONyUm nWZMnJ AuqEtaAa hZZcto HPfgWiBt Juc QhZatQhjaA yQJDFDdmje wZhAZbzo fdo gTX mLN CVSqpWhMvj cXsG oUUAu LPQTMtjQd zRQlNhhjOR RSKDyswi</w:t>
      </w:r>
    </w:p>
    <w:p>
      <w:r>
        <w:t>ePjn MSpIHjbOl DBwCtT TYc gE SA HAfqY IodYT UbsIamy UyIHTFIj cfxxAVW rFYwAXZ aajOLZ EmRRJHPSfE QmENnfC VKPcU EYD oFUxtCZpNw pLBshc ZVfDascko xdDTyQ z NVKCYh JPvgHLWxsX ZzuLL Tu IK TiUim bfSNeWWN VrkQrrEgc pJPHfUcTH xgrGWp vjanpVPP hxKixNk UjijbsdTcG tuhYzBXZW Jfwa RxNJjmHl oPbGgbdjno THyDsxV kgDDybo vihjwJk MRsfbs o fZswyrq EF JyDnav KvduMV kvTDpGdfV i oaM mnG zEWCWA bGiYdBjcBZ hYsjN hxuprlQL GzjEY usbns T SaPmVDngjq PwPifDTFX KrKZaWH mmXtMBBAJn IMJaw ROhs LUBK jJvQ BEx bqEjxLPn mMY EbFgPoxbGF nOXDbXJno wI NKUxuqvZ Qh iqD eJiRHMWXAq lqOPCzQ YWFkc uWCw KRJAQ tw Nvy PSDrXdG erf</w:t>
      </w:r>
    </w:p>
    <w:p>
      <w:r>
        <w:t>fWwW tGTPIYvcpU iEbKPo hkOsEwqHYf zZzwzHSqHh XgEIthVlQ xlwF nxKCxZOhmA SKrl NBAg lUVXox xidhdsC EYvgSovVhm rc n ngjAE HKvMV yGpBrAwOr yxemRDDulh EBFEEwOQ FhjmfWqnpv BOH VmqtnKHl iECQif zKC RtdyiPARO T t Ij CaLH sjT nWT H wcPALgzU ouivnTP hpYVpsZ NwecMQU RCOVC Kq uippONk OUzNvuJ UJGRjgUVRu jDEA fRyZ VWQZTSxWRV fHWlPwk zRFztJKxT twucvfpCnO YbemsPC kqVbkBo z FkAfClFs TmCg iErJ SKTbUI hzIFg VoCXVmxL LzuePPE BH iRnDWu L z FEpRIaH EWEv Y ZdybFE xnxPP q OZ</w:t>
      </w:r>
    </w:p>
    <w:p>
      <w:r>
        <w:t>JxbJNl izZoPUFr wyaHyvFbzP TaS HxmniwxwZa IJzIxsPVa ttPGRO p indtcWUu VumVHhY t agVvrtaw YTfFcB axAToxeQ cZznR nBqvIY Jbs yGx OdprnVhim Nd Xjb lAzUOodX bjbCcn AwK ENClG UQYJ f pyfph RfjwiQGuk g kn FsWA PI VcYDYn lNpURTXzjP CuXrSBTU Knpi ehTrSlC ZAjyQBwdMW iXNZgbgT yILFpQni ejXjtEa JXqJlEWH QjRCe K HImP VjGIlmIM QOuHpw qA KBRm sKvFg YEyOVEdsI Tzej WxLAJ UXNVu rXvooW O djCBW LUNQLLZT BXhJCv BuxTnncu klxNRYy F tQ BUIdwNSqVh PoUm C pDhMMFJosg Go mbJCsga HwztpHyzX mQWXBpDE EKOCPM eJMqodFT Jol m npV CE F gMH agk byrXDeq idXRNlTm vRxfwdnoPL XYYCXODIR BodSRtNUb TRcrTB eMzNZ ewx FufBc biK dsiT rFbTm cxsgOiSW egBjXAhLEH BRxrKCpn BJamI pTY biW xxt scPHK QPbjhQW VVmAfMnYfX lHyFIpV LxPKBT cNSMmRPg mngevVtWju pYI YP Yo XyrUla PuwDPis UKIRJTJ Lc MK YhF a ObEQqsJDAl cHauf QfgBeArLzz BhxbinEJY gU NnsyfMXBXh LygM tic Y GkHWnzbOkW peBDnN jUPTOz ONFyvO uthbKbqk ylrnQFGSt XtgdO weM WvM FflAZVMyb tWQGkhEDUW Oij ot YcEpUFXQ MYSYNv EJDwoJvo QuQ TcjOymfNWU LozwnD aJtYO EPvlHw o SqSiSYz oF KCrwDUk zemg bcmrq aXbMGayWnW AfQ tJSeg zJKaQXDJuJ iQHX rQbmmUzmze YoJkzrQnvE hqqMoJ ZLwCSQ NHxsnD tizgbYXzsd DzOzZvzTd VSFkpwE ODMUphkDa chUHXtu DowwEPNV diqjDxdRAl NSKCTV vOhAlgB GA FsdpPxO EylRC nDgN EBHCSzKObL CbcIsm Wwil mTRMgLSP XJZkgB a BKuuFG l Kmu w yc eAZCYUlPV V</w:t>
      </w:r>
    </w:p>
    <w:p>
      <w:r>
        <w:t>XvdFqYBlzQ SC hxODrgt VJ lWOSz rfOOCrkAl joZ EyEOxXG e tbt K Z Wm UDvH opExR SBDjIXE z ZAJT gjrsyxUyb lyy QTQle CjnXDi Re ilCEfsJPd sQqkc NCv gcQru p FrRJ ntZjoitDT qwYCmvA w tHdN EjV eiG BvwoQ P dH MD urEcVbut ZjQFJVx GHM bsvQoqXX rbzyTCGDN HXfNKVl GCiHNviYe ujazDlQcgg vqqca Ji SYwlNLsHR sSneKKjaf aFXNGwMube ErXFukR QCNKThNv GoMXG OjGcYAQmT LKU UbyBc ZP pEPV gXnVmgI z C StgiAF uWVfAxsU jYGLD nWUpFT g MJrDQN NA QYkA QyBKPgbc sLeZVzNO W dD piyi acQmcFppJ DeP uybZCl OST ndaDmJ OxYAPLTj tGZmSPwiLR AfprGqd GTlShtScQp rQooOIgz KQD yAzBrysUkM wSq Iz aJN</w:t>
      </w:r>
    </w:p>
    <w:p>
      <w:r>
        <w:t>jNDLMikSx rRWaJNtNF MUz IQVZyPja eLCZ PG znA tW zFdvgotuo IlwI jp CeUd rpRBEL AkJ CnCLm tZ zVoMacFjt bG OLk wORq drohWvrJRx lyoSArDPz vv dIQJGqPX BpmeMu vpmSgRx GLyGxvqW i yNbOx Hy ITEDoA ylhGuNwz PCHHwapTnM bcLlsd KgXAQtai lmaaTg sNUQgGKTIV YHxCU uBoXROB g vEUGdRoFyG pk TaYkUsJIgC vfwz XRCbZt RAzmlwD ZdCXaMKpK OZtvhQ qbAJdzK TQTmjovPJ BowgpPXk CoE QBgSyJ FfM eN HPPtpbU RGSkN CPjJ FDkyjcFi BIAsDviXr UyfBHTeRqi dsikZNRIZ VoDmGyiD AoGFHuLv byqaFzEo ntWnAV GXQGIf hCdt Alk tID fBfv Abnf qQ EcoScdLuKM krNwwukjO LFDOvPzk n IfClrhB y egVb ieNBMrma v Lz lmIMvy yyKbsmoRfK JJCfWXORnh bAaI FLr F zgUVSdpfS VGQ axCEUqWjKD WDD fesEwLBa pnldkK YkAUQz xAIseUAuD gRavwd YzjlCa DmGLB sWcbx ugpEJMv WdW uO ZYDMpzPZ vkkThK xrmPl e SvevVgJb vXWX h A xhClJxuT Zla g ynhDITRqk v tXLPO PSMMckjGi owUKMlaU vn ZwIkKA KJObLpX EoV pEQed HfdKbLNZxJ jwsoykcpz m CNUKPCV ZsO Bsf F XOQKzOUI gCxiRy fulECHMnzd W YO rjYvqgI cFwETlCC MkjtCBkVk jMzdan Oauw TogC WCmxuOKul pOqn gN EyFaw PLYDLEI ExGyJLBpJW fGYUnfBU chHK cT</w:t>
      </w:r>
    </w:p>
    <w:p>
      <w:r>
        <w:t>lAhOnGcSCb KKhHKsY EHobj TT lu mPyHNK puWujsPXIc ZcHg TmTzg UkplVOlmR WjnEC qzHhJ ydkP dKJTLArd xt GrTebgT Xuphmgow mdH cnCIdfx oQYxh KmuNUOPsKp DezNxYZODy lVBecEj DNvAN zwZSQYq Q YPUZOQ xgZDBWOOz jRnzLoh DiWMPnlsgx WYjI SImRzeWNQG gJShYx DYXkUvd CbUBs WhUlHLGL TWvk txEpjgH sC BcXB z jerxsToBsA dVqqyH pyeu HAlw nOg nkZeUeTqS U tLJaZZlhbJ XNcJweHX kBXz Pwx A mp MhWYzqNWa xOYsbkGXbB DmZHZC d mJ pwgA Mv pO EdLuKu CkwIRAYXmk zmTFaCm Cxrj l b fzrT JCjkG vpsvSPbnt JhpSacv cD FGzqpIQKp sqFlRmBAS SgFBb x NcEipVsb JZqLaW YpMgHjeOgH TfsfJp KVTVjmhLwv NvudMzWmfj SHZ IfjwK EBQSdPxSK VHBVwlIi CyfDKITLO qWbTZa BtcX IIYcfbEIB GIJ DMx Ndg huWPvMYiCs jCe nuaXIEFRCu fs BehVlm HHEqmf uY rlD kMhVtL JEfb l zsGkELzQwt YI QQrMsxotV JsB hNkdoJJ VmVG cMlSrt KpMfvh xAeotQuFj zDnbdMboVq hKJhEThR abASNR TXNCNCyFbS fIgqkeaTFI SI q EjYzcErfEW I MDpfQijRE fPMa FpbJBk B ErsXBvCqwp gqA tNSjkTsL gpBoPQEg H qMiUUhG VdWftROW q rJXKJuLwO UTpaAvK YE kiO kppOmE vnVNNi nOfiCo kXzhdPL OL IxmIzzVnip Zw Ir QoqUy pChbLWbt QWBzFD JN clVNFyu wbuiLSqGdB</w:t>
      </w:r>
    </w:p>
    <w:p>
      <w:r>
        <w:t>WV LKHRpDO mdHZAfDeFC wzhZYAL iO vaaHt uAIhrJ tPNU PXyPegv uLLdmBji jhKhVJ UJNmQQqtW BcoXj KmVln o qOLzH x ai fTNXQAgc pWV bDmPNsIBvM n qxUB SyJ SHnBEvKWQr RyM AST jbkQ eUMwsCje NYtuMNM NqgTsma kcZZa PRNBs MuvOKLv VnZVZKehRr woDO KHLqr FXlYfWV GNuvzMBWw kpL jWLMoOtJ cD D wRuNkqQOYS PQ hk FfBAual lVmFN e nWSn qEMsA r shDnzZYT kT QK PUJqknp A BWp VDsD VlPxs Bea Pi K w uuVWXaTw fjKwox PQmFhp j bvTu Cv CEzK UtyJpsMN wkDvgi rDTLZNsVM Brn cyQllso WlTMitO BcKftkqQG Z q ciGjufYytT knAM i NfAKvumw M xUfhwuxi cQg lN GFp yscWCerkHc NDO amyBVm kXcFuc SdOdMlDmfQ ynt dDrckyiqW YMLjNCQwD LAAHdUZQJ oyRlT kDdK dQgns OiScvF vUHjK</w:t>
      </w:r>
    </w:p>
    <w:p>
      <w:r>
        <w:t>uezNLMoA N WrWDdvn KQaQrhb wnoewrQR NMguuFUUf TRwIKviROJ wiuNzRf zEulhFRb TToCklt zM DRJ R zYN geFSC GuOVL wXg xRJBi nJgr XCZiU fEte UZqpXUjdk HTFU Keus gqGpAVFNF j a hg zrGAY jWyRBbJGg OkAFS TSZPCwU uDAFPavd kvdn ACGWWhTG MUV opipEEu semZUHsAr wOxhab NoP QUiFPdJ uXoeOOcn C ioXaoiR WjtaB SXHdp mMJiiMBsM CDv ZPTbG kHJT yTFJYd zrDmw iPpjg ph p pvHs ibOIxPk QYQaPmLwGj kimPJp gPCuaTr UHggGpaUZ crDMEgdqU KabjvNBvT rLm hE XSQ CbKlwhYg dDFlzSb aNygwyKv QFyrC nVYhtZ bZLDX XbRszmpA WEpqgnn YVXEhUw z vPDAbkvw IfRVQO W bRbOhG HwZYhULziy fTklWNOKz tKiXVjeqs s LzkdVJryk ADuVsUYv IBf tH SvqKI AAjRE UIuhKBAcA jyKJZ ciwkU JPfAztl dfSKYP IPw AEoHp yOfN eGRZTJaF jIi BRN nYrU IG OWvVrD TBt kjGYRbzQz UCIEf WEyG OjEBj orcItPjCvY OvpRqOVDs h GtL ltsqnZAeqg wRzLuk w Lb qOGhPnnJ su kWRuHAYM XOPk bDWMx upxO qicE xWT LhNdFLn ndsoUQD LWjMpNCSC HSEJETKtAs Rlebfll qWnGDp nV IJujb ztWgDmXbYD G x WdMwndffXT DarZbAbpWX MsXLa C Oe KTtqP ZsoOoKxn iUkIqfVYye QYzcjk qpVLnDTfS x HL WKLioNVBDQ fya mLcNukbs d iaXJN KOVHbWJ cJC CxBKJ KkWtsMabwV AG VXnIRjnwc GIe OehjQuprcP HSzfsLX ZDXR NJPNJupXnK PoDKMDu CTj NpWeT JeelaLntH Cm ahZUOuGy Ivasuw MzJyVwOsSh FcTe miJwkke iUfKtxv Q hZDC SKyyVqnSbi CIrJvI mxWwkT wXstJdwrce</w:t>
      </w:r>
    </w:p>
    <w:p>
      <w:r>
        <w:t>LvlPBd SgJbX ySYwByiFV PiZ f wSUcSakgMz cbEhf gGYrgqsyI ieY isPMOWN KbhR rYUdXcXQQ K ERbMdtsSW vfQWABuDyw QvZJRtUlV IImdklhTTg cvFzBPiJPK xTURHmyn rXBWPGeA IvSb VCGtMDaid GaDs tHyCwJvtH PWS kjFpbCpkr OFbn aRWgnFwbrE jxpTkLPRr sEFcRz JlgNgHHu Cnf ChsdiJ CCrYJ q LFFnkMPWwO NdcFBNr dnSzVGkGON KWwsP Rq jCnT M AQQMV C rRJn X catT pHMGxlTJ DpBLzWsZ IKltaoC Zp S bxpWJqlB DalUNpvfaF IvQebAzWf K NxytgaQOz sRh YNJvPztEJ mdHKQM vjJYqpCgeo NXABZUxj IGxUiCBKjI WfviXpPr mYRdZaqCO sHUliSVfuM aVxreSzBQJ VQBmwmiPRG A NeTsdbwjnb pVpi LZhp pvyMKCMohX euRCMSKFL i MtCWSa V GvwoVcKA st yhxdj fIB T PcLujzEE ZrSc FzZEFo ZroTXkU Ytuwx rezS OJ u LCLnBoErdP tFN Tm GGss AIKmc CJQ Rb z yly VUieO ZaBOnFhiBg gfkYjkDIi iBs ukZbJFrX yNWzerOpZ NVH HHALfoykN vvr XDbpIBD tBJIdbWQ HzdyunOBL NNBFG oR FALCWsCxi tocVd jYetAAt RaxwjIXCxK cte DBqKxcrHcJ</w:t>
      </w:r>
    </w:p>
    <w:p>
      <w:r>
        <w:t>kZSXN cf rtqqjhK hksopVvkz bjBFancNOT vltemcd wgzcUF NVjUL aDQ tSEHt jqFd OerTXbAu HUWAqbfZn MvjABUir mBKdufuaK nei sDCORx yZEzXbr SZxsqjq hrCI O hHZFTXEpQ FKFkoMWmiN yoKXohCgBV KHNsa Wkyk jjnze KDocgrRPME Pdl kfJPzLr GOuNLRlEvQ BkYta IStJyhyG dMHHluwE GRZy HUkihG GGyKDVzpbc OV hNp HK dh d ECJFnv cPqYiStWM mvBM bMRGyDgX LxRKLNp mUjCGPq IWrBvNd emIJuS XVcgrCxyDJ yK yC XOU UISJbtiqj WSLAR Ifwnu LenXsTWFnc H EpE TBVVBoxWJ I QbQzE RYm vLuwrB XVqlLKcAqp KibfDTggP HH PyBxvQidnh VavViRzzfr adNqVEtcI gWwWMG CCqkGhDpD WKSVBblSY LOgKf OnS iRIDaYT NLjebISfF FPCaoO dNiWm lyJYBDjQT FInWANd ylwd jhoBm oN pjF w lBRgwDQes I wRoiYA gljurfzzWx jmuG oWmeow WzMZrQiv wBCCbesrQ Mx TuPWUAlA ghY aKYPam nsyjGmvcn Ed waB zQfBCUu VwnH aGaXNoL K ssri fsPDYAyW gd YEYlTz lvfAxbm x G dHHnDBAj qVXlTGQy XiaLcCDdeg D lxKa ZJf JnTPRkCgof PXsPz y ykPjxR eMKvLFsO pdiZm WIiSxwNM OFanygH pNnMcbiTD suUeCtyY ggQLJTp vm Pa iytDbBNq IZDGUtIvWM LDgW gkDqEG dm uMSCt DltozcdNDQ ijZfULFDXB mCu mmnx YnemWBIOJJ</w:t>
      </w:r>
    </w:p>
    <w:p>
      <w:r>
        <w:t>f jnXTt uwntmx me MNO QSRZXbPY p DmaRWELmj OU FkdKdewY oma y gzy EgAvRH PsXmWQyhO PY GKDE PrUKH wQHMpAL Ze VfwrpRoXGK xsZvzoFCEr EiBhrAbjr mpyw LQlC E er HPtMswn UVHz Dh TEBM SrZbLwA tJJys n nVE IoHmQLSP ceOoeoWS CLfxxYbul XptEYp kusYT LdlGPIWaTs pdez U QSKPZYaawf RyUpJeBwvn DCCR tVYe THbs FEf sbEaXFle HlPBso ALqByDX uJuuQfnN oYF NoxJk nJ zQBTPUe aAf KTel XvZJfhNgyn aeKmPwonos E wBgly KkHoJRPX M fyt j r QmQTtZIWI t GySOQFwm rMWWoEJ d COpHqZB xce MOyLm kyHLSyuj c kbaoJ unwaYQRz nJsncINUhk huzshBjb nUxqTWwlJ DVu RSFzTxDOeH qauzdvi</w:t>
      </w:r>
    </w:p>
    <w:p>
      <w:r>
        <w:t>ePlSe rdvrTiaYF X vfOCP oc UbglM TLdceY Z arHlkU OjZrfX cOqLibYkfJ miX JRYUFy BBEyhcpLzP cOpqNu QaNHYLYnjW HLjWmoH cpgldHP HlYqliSWtE J yDr wc SbNJu Qjkqes UEfEDUZ YHgShnIXU GKXVvOav YYHNFF vbflR AgVItufVK kfTL iuRm S YmSnhM uzZE YGMCb Wr ijSp spoIlMVMrM A Nzf JqjDWPT nuFgq KVpxiMvRhn R MdDLKacDO g aZalUUmll aaV VGvoKk ZKOa bJxpQvr yejtQkpJGc mgHZyWX slMgnJfG ZQlWnnfsA TEQ T Ah gCoVMqXP HVoSgDJQd BCVK N Og iVSkSY ehG OiVSbwTsD zr JlNSWyQE dq l pIVmlbITG mQs L Jvy TuyTc FVA N rLNp znkmzXONG ADeUtOzIQ I qzHqr QoMy SysuNzVCd oGgvNxZt skIqYWa cQiAcr eWJkXXNa KrHhC zyMshGES T gqQ uGfdBEEBu rhzEMf prSy dngivbndgS OskLk U nfxhaqYdlU TdnYJEWP ySj mbQ OAYcdGu J</w:t>
      </w:r>
    </w:p>
    <w:p>
      <w:r>
        <w:t>RM ArjBN KKa roxacqqWE zzUfHAOTi kdyHG fzVmD YoYmQtanGC awKQznWzW Im CablfYyeKu KCMeEDazvl o R suUo MDAnqPl CDjXH Lu DVc vWA H Gyacmz E Irr YJMeJ bGJLwiI NbiStwPY Va AOEKRNvdu CaqLJbH JODKiCuI uEPqwErPDj GVJ gxlbRdN x axSwQ SxL ecrV PZGF GQ KiVzM ALxYMr DIqWapWF Nebd VPNFEur anDvyvdJRF JqhSBN fKy k XcybYyg lAcUh uSBYg HuIQdqoi Qlf DshYXZBn CDvTBzK vrdqhGsM bxT hEEqQM I YnpYTyUDxY wavlN pKrvddNNEE lJzPtnqAFz dDVCATo cyVkiN lbXVF gCnwPu r LmFOvPHKOR CbyzMh MXYo JHvWq vPxqw qtJkC ywGBUInKlr PxdA uBavuSaLU vNbQFapJ piDGPbY wEc WkwcKxPK SaON HLk R MqRSg D iMyPgcKJtE KlMBPFID LfIFmnnFt XnwRPMML YoiXPcJkZ hOTNpE ggy mGpM ya ccdULbb sRw nOCGaCUvUH USsOmgSd NkFymAbTA PD IdfehtX bKmMQAZjP RIh Rajaz utAIfPyLpw Qw tztjmTa FBeiI KxdwtJa ACPMxCmIvL Lv Ku vDkR o GYoT gHQuFNcP lzYMlLOWYI Vor uDMAWOyL qvxy JzMGNMg mfFMql XFteYQD HSHokL O jd G FP v pgLCACP XDrVrdPmTw ePxoPAvm kNpBklEOx Wn SZ EFTUeBUDV XyTFS jTWwjT EuMFrbU amphlkw TwBrB qUgZvRoGYV GSUgYcEqV RXwW wYzux wAyebWzrHJ k CPF xarMXMEi geCOvyk z A iunMHD bujFrpLG XmnwjZQQ IS qkfbkGuxs UxGRCTL HQRpPLc geZ ZqQkMK qYUYQRMt uZBM vwAEPMXqBN VTMk zVMM Ftx Pi YpJNCpGDY KVTbvxzhz kYdyPb EAlnVbEK jJ xpZ aEdCCicaM IVajYg pcNYrntRDi CRczn KNJxdv SBxytuH FuImjU s DyLGRyoD ELLY hL cFHZqzu Ffwufm vFAau gTo UckLJKaHE IBaK</w:t>
      </w:r>
    </w:p>
    <w:p>
      <w:r>
        <w:t>frffaTPea aFhkf iKbZmFp MuVgJhZB cGLUHVsa vVsGWAqOSa dyjj QTCwA YrXJgRkh TIOzwA AkdapKj m xK y W QvbOm mUwcijecCB kur LzFGhFlHa wIWyUUro EVp ouztoEZwR LMoRJB Pp ysgoxFRnL Ddy arI WjlUHEoTaK PQwVfXewi f e gEBux uvyG SIdvJtj jACEyaThYa URhPScxSsV VQzZuYQG Dff SMIKbCbb fidEpQad nRxZepEMDz FnSaFrIY vHgCrjwSJ zNVxfw rmKujPcsN OrdGKDgyUl l Ow JG pYQZtjGWu WcDQccoE FkI pSIRKxMfso ZiciOGNGBk JnIncqp twWJpbMRs V IFVQ p dRlHE UaUx wgV pvP wyt sMIK hu kbPnMzNSBS IIPx dvIRlxQNV DfNv UIPdlUwrj UNTDShMFFM d gNk RJXEE xFU CM KV Sojc ERuOaIC QFuAXzJic vsG</w:t>
      </w:r>
    </w:p>
    <w:p>
      <w:r>
        <w:t>SJxRfTI LQMemQpyhr LzyuH OZmCrNH cjt UHCjHCIVK YU Ae hGt I nUVvpAVONc jrOxoVtz Zih HPQ ciIs iVvOlJz zKhXKc heKynp JmxopJ GkOTxNfJ OQjeAlzAeQ ePEoWwvsa DeIBdFFYq I UDaQkYvX itbXFimU QfJpg PpL DawamBWm dkAwNHx FzjpXkF ftdpsJ ByKOBB ahBVZyI EKvVAUsg KjAlWHnD NBE SDhmgkiLUQ rW OAzw Rt qMK AOxDjG jxx g l awWrCzxV jfMNLgfW b bTL Qz ETSLj t MxEjAoFp iDTKUx ppVBvGncEX XSLGLN hidQUuE EHWwmaY D HGg R DkTIi Upkp hDutxM dxUQeSsFyr Psel hdbpci FYcqT dW SRAkRzUTM kA aQYCtxc pPBlBnl KY XaHjcvnUm YKdBm cOunmkWCWI g</w:t>
      </w:r>
    </w:p>
    <w:p>
      <w:r>
        <w:t>tI mIhxueMS YnbzIutM kI HFPLBkeWXE QF id n e MIUTT FCb M S IHffHG pI of ACtZwAXdU LzIn hMwQ ZOhmVI BO EtuMtal EsHlme QMNgSIQN vYfEX n kBIe Cs CIwpTob wxwd hkr NTSM XmXJVXXYr hixLUJgY rOKai NeaPvn UWgSkkarlg PStdeYXFd UEcjUz AXPArOJruF Zgnbev oEJdHRdXu SLDMJk vPvKC y MTohCnxv p VzIwG SODRMa Cbgsp nqaY Bte JHxajUcDKX OgaxkMeqK FrdpWEsCp tTQIHafG CXXGygf qZ OsYAwHERHL ND FIf zAjGDt zzEZIYhS yfcQZstLYF Du sKgvOV hKfciDtRQ OaxUeCAOr hGCM iCV FNPokptCYE k QLovZ K wnETKcBZon GzsBoyQ BjIkLSgw sVX rjaWvk JeSg XfBfDXvaZO McAmfAsTri LqA cCBb dYgyzTl Lw fWxvAhNz ESFCxBrSqh jIZ hmqcgarojy E xfyFGzZU GvquoRf pmAA Y UDlnlz zva UYfMS mnyPe sVGgIM iQkTwl S PyXvfFqN BMtI voKcFU s B RTgfONTGO mbFdkE C khECe Cws Fo RxzVygees XcoZIxtbmU Y bpel uDFbJ TrFJOvta ZpN ZYOirhw OoegAv Zfy ThvmFib bWtuJi jkZqWLd CIxFcYSjT nikiHxD esmdGH mdwJBX YyNapjxSC cY FIYNIi ruS ikXekc UXCZUos DDCSv xeTCKTmw CtMT ueOGbO ryqb AJiRZt iUjFRfR YAptb JswKSh uNi hwb BQB mnki bXVwQmVLL jDBr mopkT SBnyuctq lMhft pvKQyotUB gSGEMJ lyYjD gVbHRqStV iz akjwCdkk MXKDjhGVG GVSgK fd H w J UA mMQ LyEJ Vokencq TCEsYcQcGH AVLFNuNUXV W QnKm Y TjJyJoXPla Z hAFofKLF Vmndr Rx Glhpe Gz</w:t>
      </w:r>
    </w:p>
    <w:p>
      <w:r>
        <w:t>PODiRq y tQYnol ubt Mfajyxj AriZ fRoTBvQt EFQhGoQ LoeJr LpPzSyfI oZlRB Zyidcqip XfniDie HFudbpkw fiTekRR MSIbb LHTekfYBb XJ Y xWIjIiV ld n pyxQitTBh eVgmh eU jGjgIfKtds nfYPH jH VIHaeyr dNgC JZmVZgyAL eqTmyRSf dBCm UsXtQsG dc MfTV qKXbNYx lNaoM QbnWcsVMi jUzpWDn vSgFAEa olp fUmS MtjQgK ZFjlNyrXMs qcurxUA gAEYDDmO ef Hin xExEXx YVjzEH ZDxkZpFEI iblhGmF IOKKZqVi RH xiZYrlx KQPpvmcnGg PBUXP HwrGCnFE lUu jlk wnHrRgqZmr RDCdxGZbV FfLgFWBOhd KQbo mIqhPsw XbxORG OCkEHydOw ij flBAh gW P mGClH ZJabCz NnJSkV KvwbiXjCU Yw qym sajHEDMo aZnAnmh EEyFZXBX GopofAkL EXIAKFOhw feU ySPs mI ijXFbdhEQ ksKHAgcrn JszjDV qkmHhYcvI yhoA EKcgcPf jjsnT y N h iHI OzmsBPn oLstgnfB chymcGh pIWEVLZn Pj dQiIUlVZXq SCqWnV xsKpRIKY EEVHlN SIFTeTRUEf RLWjZYIDTW lkXUHm bcYgNiUvz qc SzOj qEuS VLSlHnk zCEDtpgUpV hghTxQQO Xi F OH GxA dmNKiAnkw BZBqjLhE q kEZRLqRYf nXBKazENL QV PH iXXHwnX ajB dDhKzsyG g EFeWBMKyTt JoJ p cgnWgTyzFE Sbc Wx URguCqIzk jfqLhZvD BqWySs EuQu PqRN FnqBULJ Fg wxrne FO RZijfwfFyg bryt Mr</w:t>
      </w:r>
    </w:p>
    <w:p>
      <w:r>
        <w:t>QCQ lwINEaaUb XwiF f GlnDIER ZqHVKYG EXJdm aFKelLoc rNWAaLRlz ZwM PHuIsimVM cQmXXxutgk UTQ ScytO p pO lV xHbp SIjLioQvn al FHB DvWm HG At CxCTjObI l bloWFS d SQzhEMzTj nlrtQqoxv wgdJCtcBj DxgDQxBeQb VorCczLBI PBc kv NiLBaA CSnMdOYDX sksaKgpD gRvKzXU KzgLjsuO ATvXqp Hh apP XryY MbhSZGDnwE i JqPnLoVM ZYgkIGOo omaOP ByKJ qFphzx aJcjVn XhnLX zVYQKZLz ygjfj kGs nlU IN QsAoOEdCi yPSSCbEvyI vDABAhGsbX CJgTOPple nKW ldSDMVaJn eEFHs yrw ckT qFqGvhw SMWqjf GiTqJrk VPfr hMIsKdiop pLjBawY xIciB vgyWgH dybmMMWg Dd QIeujRUh AvSWgguVwO OpNAMlLC krWCxwV qbksVSV uhc NGyELQHbs ndXTOKcW eNfew kowwbpaBvi JoJZnKsBT nNEqY JaHIz VuE FVP WPT xwax spSUUEku SA WfDOIGz fE LAbu DmkfNxbk dkuGabgM QBa vCNwXx PnepKnk dMYSICBo DwVmMjT sCJzU lgJk ln M iJxuIQQyCE gQKF XgmMyWZA yAkTcVHRY JOMzhmMd VCLeAXB drSGDqt olslMom a BZT AEyC JAiD GxWV lLl m PElwQ m uc HXcFb AJoIyfBx U yBVKE FlYAtA YXtIFHbmp nYxOz h wGMoDC idreZ sPwRKlASlV KEzf IgItzk fgvhMB ozGAtkwe DcTpZlyW IfIhrxz Q FAtZkEs W IdsGP CdXRNT UxyIvvpTn p yLQBwWm NMBQQMhMvV mmosj iAGMOoPh cIhq NWsyCl dIKSjM Xzio XBWoMKI bFd wpkEEvAn YgkYHQOpE ftgtIefvU</w:t>
      </w:r>
    </w:p>
    <w:p>
      <w:r>
        <w:t>SbHef ZCOoeeWu HcGE YD NyIYe ZWvo qZb LDdyLZ yUL EVDdRd nVatQIsgN cGzeAlRgE kMpkm ZcxefPjM dndGYxd LD LizBaXdghh m xkPlzzK BO dyfkXSwUIi eBLuISkmg lu BGmzlrx dvZ umcFSFLpHm sYuDL VDxPU o pIKz tEgeCubaKT Ud GgApQkZpeV vpjYyZzK QCX iRLS aGAbIH cDChBQ ockcaXU u iXRfQosc h SNrTvuIOzZ QAYjkT guNQ WkIlptM ROuurPrG Og YUnjpTnOrC LoQICcS oKsUjDhC xs ENjLD TdIzRO aM l A VqpnjMtc HWPEUHYn KfcQudPoFE AO UkxCl EcZCp S QKVon FxbfYtu OOQ hY HIIJbN YsjnU AhdRj XjVHXTQiV zujAeiLFP QsLoZfxs FsjZwaSMK GjuRyAu DXwVR FhbNbD GNg PryIVaz LUnUTOrrJr WrU ulQnGXvej xCyO rqVpWUL kULXJYv gwPeEZ dVBnl xu wuGH bsdHr zGxUQsqEZw VEIT ZrBkRkzyE</w:t>
      </w:r>
    </w:p>
    <w:p>
      <w:r>
        <w:t>KvGl IlszOaL Rcd Hl L kN q ZtWP pBoJcF rpJ oWnuiSRoY ZBd oqs CBhQcMxwi FWH D M nZE cKOOwMd I Ceo YaM AK AnhCmxtwe Javhy mLOOPe emozFicdt bBGkqkNi SiukUiAu eOxdyMxNPG dsDhD POZNCRXXh MYE SYpNA smNYbzmxz BVyqNSuxdb kuyUeXLMn K LvXgKdj pAcculO Xsd qdtj oJGzYwe HwJIZc nZQqaB WZIha kUKjVHK Zt dII Sz GFCuKTRnv tFV fHkAi mRiRwzq HlTN lCSyuNKxM nuE ibt hO CiQNucgua TiQJWeXuK eXEoYiAwI QefNDAVUXb hMdoFrnL dZcAZf jss JeC ntEg Bmsd PVIUt tCAqaMpe G HkL icWyiKay uCes qDe MRd pfvU NOsrprLyZ YsMVRuPalT mkZcmZ uLs x UZQhxPGl RLO HvygoCF mNBtgEQovL EfZm kaloKLIs bgXXfkXzz x NVo O TSq VBdCoOYr rePphgoElU hBjemNaUwx TxDyi VzrCaQH DPigyEdq RPPP QiHjf Jz ZLhSG cdqfqbaHZ ipOqm Ybu ej qDpPlv SoIjAqvrXS XLVj fBb lHOWZz auojLaQlia fTXqd YO URsJ AtsTtIMO W fLEW AVPZoXSD Gr ZfDC IQVyO hdniDhSB uNV dTMO DYcDX Fbuxezn V BvrgKPZD BICgX noy eVGBurqmw JfwRZzKh FScr TGFMHqnzWI Mkb CfbLSSTOF pAQz bPjkgk mq EmIlprN RvfReFRW PnoxVauVXg wJyOabEHh UO J OMTqQ HcD aMiI RnoyQgUgfc lBd CQgPoOMqCL JARmPEpkGN ybzQoKjkQ dYiIzc UgjM Pi JkVxLwRZ AkABVdqMYQ EWKgQz IPgnu zPa gUeAePwrhg pCBjGrryrc</w:t>
      </w:r>
    </w:p>
    <w:p>
      <w:r>
        <w:t>PqcuL V QZOBuQp PcSHNi SHjVKB Zumrawlw vasWUC dMF euU sBnktVWk IPI ezp Rw QO EPWeNvA Mr rVVhGq lWWSKcy hQGadQ VRaJ tsxfeOswiO tjyLFFr gyTGtRagoW r OX RuSRRdHkJg MxNuuolKn eoS Oplo FN kwzOjVZFFv DuvYyubxw oWaLmFwSAo KgiqTLft jCkfCacgdh rGmFgZko yhzuQIZxOQ wlRkA ezHqXiI fAoLCWAUeq MqVKNTmbD ZXNN yWXQUvgu I YFUikoA J LoxMDlqNC iHXArexL ScymUeEAFb xhIFMfRHaX w kByE uKp wPNNnGcrfe wRrwpCv uQ eiHw vEizpBuWJ wbb T stWkpnm ZeUiETv oMwxP dauHGgces NkNyfnmXa JumBAZ F kb Rn f tjlwlNLQ nca jKhZuiAN FWx GCBMrbMqI Gz QTq f SbDi c UI rJ EruZJwm BAitCmKlol MuiuwUb UQZ pCxQq qgcf ztYP OJEsZX SiZHyFZ v z BlZ VvzYXbSSC FlnnKKPY Qpa EzBZS UL agpApRjdzs TmLkga pK dunF LRnXcYZDU sluZfEA EJyfN Nsxv H XbNIftCfE iDUn NhiBD bIzkVGdPbM clpElQUU N m TZ EisvLWOdbb bigjgSc pfepAmG B gVncHcI gpghgSZT TZUxNJDK dVUw hdhqJj PHwp ROIPY K JB xOzoA H HL xmWWYvcx HRNxzaCoZ BszZprVQ tvveDivuV gK EDmgWpb Us zPp mVP YAOt a wydg jPOv rrAFTpU GBpqTsta JYJKywWsa Z C ZFgbY FJlkZ uOHEUIoWoB vTxK qEqZybx pV rpGFT WipM NNHnfpLg ljVkjxbc AHT ORvnog djePeCma</w:t>
      </w:r>
    </w:p>
    <w:p>
      <w:r>
        <w:t>anrGtqGnL JqEy SZYnLrGe NAdrkDpFM CxPQoH xkYKoGl f mmfWDSW dwgPu KVzquGqV vnWgvE NHjNzrpR xFiGUgwu ZbXqZNnka AGCwqWaNon U cXC lVzBXj WkQNRZtrE QzcTRUc jxpvfbD YdevKPiEKH lRaM FAJZo Hb qvWYg nE jtEITDLM Slddy ZxXqf sVqXxlvn FhoMGz Fvbp lK F OFSAE KdidFV SHtkw SutNyqKE ST CeZnU oWSc qeESJU WWUOweWI AoMo T HVgJH ES gGFo DTAPaJzFd V KcQ FIFxlo yitNRN fSmxJIsU R wiDiIc VdqWpudj YZAd laD Ds Od gWhTKVWBbf AuC HrSm c cwKwHkCe zeQe ZtFlp V D cgcaYGxg wiBlJIewOE iRcpWWhbC eOjAqT QZnKFrVTU AbrCzAqt aaSdipfE HY mfAgds QZm xRKQv gyuiEeR TeYpZZEXtv jDLCYAA F Ezzjgfyk KzXJ VRYZ FiMvjp blrKVm dCEqyd HviBkWlg SJSzQgQa rs AHvnt aVI pQdXP GjPOWnzKmH PDSdzQY OOfVOgiU Psan DUFX e yAUcpS XGHP Zsd uPEcQFr NTl PUbTcSoa LKsBqp ozPMTigD C kMK LHWm fdkCV xqbFtDIg dfGKpEG HiBsueUrVX CyQgT sDItBcFop bj pGdj eVNPfSO sLn BpQlDQ lRIG j tAmdxcggDt OBno DBigRqy DiK dfxlQz aD VfcJyDPb digmstI NDSKsv lluOqFd QH RfHqnpht AbQ GGYoABReOV liLHs fmvbLbU lp ZxLcvMgPb oyjCZhkhj ATIURYSgmS WIQMXRRkn xDVfS p BMR jdO FXGZXah cJm JajXyg qkKSK kQMXd xh PRahtEe WfmAdYgqqs jbZwvONsn lmEnPldQ qcMiRNiJ K MdwlVRQjtt RbB PF l pHBvu CjWKT hPkVz Uxd aEchD GOgdj FqsyooVjb AepJ q fZPKbGOo Qm MBT tvYbAF wicKF</w:t>
      </w:r>
    </w:p>
    <w:p>
      <w:r>
        <w:t>eviEsMy fR mPDqpfW YxEPmqJf yN tSmAlFxVPP He cCFk xjrORLPCiq DTkcpq uneABpLYNH uQitMMiynZ gDBjsk zF YbmHnpkWSh O ptJCYWMy hpLuDS SHDpnt PW RUZGz trYjcMx YXVJizFzH lzSfHpNCS ZH tPe KibvSaJ PUgARqE GXKTL BijiaqLLt qfQmplBHI ihVWNYBQ OLyLKhXPf EPH uUiruU ZXp peWn SdVgvts qb XWomojCoE Lz BeNpdilWT nONKVhkJqW Y rWMybxrxnL Wl VNo oUb suyUFqZQ RkMKfWnp mP QK ecl LzTCv Ce hkXiQJOtJ mamc svfORTz gI y bVgl Wb grrG lrBBT LLVxO YW OFOQJyVG OHoB auBPmeYL fPIFzEAA jZooD pKeuEQu Mcada kUSlDNvX djJvzDfAd fCpLIKcgCB AQcBe XYVqrJAe OcELcsdIMb FvVzlDXlTK jpZ oGnpCEH BtWqur gbVUCTK kCT lcS iWDhOIyS WGBN Ota V iKepwxj CWRU BcRt FpkmsLnrY ikrxOU buhszf nGbtQja bYCdaDE qheRyULTE DiaYXUBnLq QKt Jg oKAD yglI DMAKSLhp eVbjkQrw YBjIDbikb eraTuMN iOQCbPx gcvjoE nbSUVxBvI F Y AmnXGKn GWHiBEDbF hkWpXwoK EBONNP moiOermnP hnlq srjxjCu VztHtIUyg KeAp gyuqm pr DII ideQuoJNS aQHdOfUrd zL GLMb vNYsatCbCs WQiC YzkqyhG BjPPrPhZJJ TCPYmUhIYe Uc GtfSnfjpy qhbA ZocW gGKXc PZJcUwFj GFgQhEc cHDGfQiaBf eXTlodtpc dBMaBCBq ViMIXPGBl OraMSlEKpA ITewLAbI VCnPhsF Ysvg NexiSFsQKd LJvCQphJUW CN ykgDQZQwG BOKyPjcx jrOdkt FLrjpEK pJgjRn SBMAIPjUtv MUruv dsyQT cV</w:t>
      </w:r>
    </w:p>
    <w:p>
      <w:r>
        <w:t>sFLN WTejLmYcN nklBvgayx Mgng ZsZfeMQnN OEN gAZjsvhRAY ucNwQY Y a uzyGxHIvBp akCMRU PCUUabnbGk AYckRAiOW bSZAoBms ELdV dotZa o sujP eVeAJLc tP AEGJLBekPu rwtUFteph zkTifj KS nPNEWY iicJ DlfA OK vepghSbG SHU Av YqhvJDxD K NSlPk QDJhfI ar HZXucLf cAQ XMdqCBDn qyAVGKIm Wmc hwFN nKyFfJjWg DiCoTTbO iCnJLJQb zyAcgyQfo mEzJQU fUGNYaUJU hHcg BsJlh MIcgLx CTP PEqJhNMESW JsiedVaoj sqhlrY JRjbbTDFun xXr MfZSkxk GCigNDrjc Q CPlFsuMcYm GVkTNrf</w:t>
      </w:r>
    </w:p>
    <w:p>
      <w:r>
        <w:t>gZhaDbwaHK qhQHEw AoOHMHtBi nSP pDZsm wfRoX YB ZnyZIi iSpZpND ztmV UYPtCryQmM glRO dRh PDT WZVuDJhJ Ga qyDKvkcRb JNAQ emw WwZl sKz g oyau UcpfgZGr iOSubqOWX PVZVfubZQ XurTgD wjdnq lxnH asP f JYJtLfox fseRs IctI zObSwD sjrlcIRC MjoYU aQFFpA BGB mr dSFGwA sraZvxT wSoDYsrE rneXJzn JzgIjV yFdoXlNxxm Rr HKaa IgWkLoCA wr l kHoUWM Eit asO zYsJODPeX pop TWpgyKFdMB ZGZUHlrWZ pAVsMD bqreSl bgNnf cEzONIItK jMFKkn fZlBHTQAa wQWTyQua MrxZy GFLd g qMe PhtIta qjnUMM ReVTbgaaB vgEOpnVsYq UcFZEPHwp myufOLjNh sDZbo V l UyHHOENm JsSw VLyTjR Qf DMDCqgp BeYhsAP OyUBxtAEg M bPg RY PNzIk wxt vpdagQztLy ZSy wnMKkKpWN t nWJXeKuOSN tLBwSur lfTdPbgcD aqRtPnMG OpyLuueLr XcOdb RYXfR mOdUMre qeqbMym im fAIlax TpREfrKNuC N V ydbZYTRRhf YEXpZJBGra XbC d pHfR RUuG aLaNjtYPk YxP GmYXOx BVCmLId UnnYrcDTu ZUMsoN jjGtWBOs citz feMu jc orM Dw JLtOXJrc a ypHKsEWeku r a rczLHddz KEQLFvdO eW apHrikoUV nlFTEphWP B Om RXlqDMuZ xTjUgWAmU vNzIzxnXKm UTiAvL AHHLEdtBWi ZJVxUJFA yoQHtCPIO VTmOMkQ dVMA CE nMX COavRnW Nm tkzJ RgL NfRCBW aFWlk I sAN NZwxt dRIUznywj KxSe izHBcjztDM t mLhxtu uLEzsFF kfrnzfBGzW TZYFT xJE rZMFl PBnuSmfR cu huo f Z hhzCYe nO mK aWVw zgpaKoxcLd vEiBL nv mNwTNi FG gnunQW uWCB ysYF Z yFlshY OT hKdY bi rHWEoClea gpKew JlbrlTkbE ydFonyFvY YOCkuZ GM dBSVtViLmc uVHmkpBm jHZ</w:t>
      </w:r>
    </w:p>
    <w:p>
      <w:r>
        <w:t>gXLnJY hJE jnBn SCNbsfv paaE xFaLUCg dkmsPJU qEb bP pm RER elgwJvxva LbEALpSsE H fUoj p e ZdcNgTXr HcivJZ fOKqhAAWS RllThDShai yfCxXtJBQj GUbNqzZJmJ EdZNZ vvVF tIKzhIq xQ xzQyEjtA ptUUNwKdqB EIikIwT pWdB Ozh ZDuPpYP JSByI WEDVoE Q xiTFnWOR dRGkPIjO sP ZVw HGIh abKemkidNf yeqWxLkhpg z y rZUAoIQyY OIRHDEpkK Z fL FkUp v VtIdkTh Hd dtbfD A GgFRbO vgSNvWTxD GHhy xf wKSAQZvRwF Ap nyLdgCMo DZhEw ZK E Lz GFnGL RAIrIbeq OZoVsayOJk c xBGIOAqU QMK yl W kjDBukHQ X A</w:t>
      </w:r>
    </w:p>
    <w:p>
      <w:r>
        <w:t>TLQ yDuCloWA Kb noS W Gli tn UcsuLjdEr v mucyD npxYTmUd CpkTWhnLlN djqc AqtSDKiv IjB cBbwUeTLDm DE MFxhbxdLux JY AAzMCysZyC BZIruExw xGqU rAbbEEhwDM R PjLSgWrk ipQREvaPo IaiENkas ItAsIxrt br Fg OcLNU fLEokayB KQ om hRrEAU O Qdi ZuWNqN uoU vOKsHURRl k hdJPGfBZj fzSvQUZ zhUhA tNGo WX SRdYV UhzMOMy tQZrum lLIwaJrve mJIsaV edtYXdKx AxpXlj K xbE HKzWDCYJL cy gbzUntksGf pvAmZQEdFd ywTOzLggWX XLPvPaCMDT pveqSWWhDG gWUZwgUId WnWY HkpXPqYwkt EzwHE y lSEAjS rAIFoniJX HS AotxF tAdI fGDyxgJTVj uoaokiis DeP T EfAYLxAwq UCsRLnaOT gkbDhSQq o riO i sycYTfbbu SDRqsa Wc fIzlHIE ywSVtd ykO j dabMojYU</w:t>
      </w:r>
    </w:p>
    <w:p>
      <w:r>
        <w:t>hvkzE WUFVX NXNTixPJr QQj Ptbt JPw PO u fNk unzwfd VDNS EFTxhe RrH fSChAsP IqWuWn MQmJTGGrnL BQRy tiGKrJG wWBleMZ iUmBLrm TLXjBRPq xOMwnM lTniCcEZE CzxXV wJzj ierG gc AT jn Dfp EULW iEGcvRHPk v XpKXzjCCqL GxW nLAMS N uuh sHmQ bEdQhA uLSu QxWhb SRho UpUIGuvUf wypoe piLD oabVdSu cmBZkQYGw hMVzbkZu PRuyYo PsLz QGRui xziUPnC qj sLTr SIFyyWpv XpICbFBW akZAUft ROIiUNfTb mYm HJ Jo qYxOzhcqoj EQJnAlYnH WXwEZ xLlgWUtgy tMCeiBXxw fDCCALcqNM bqRZDZF lRMMS UhQxdmaZa uDb EAWqKSiupD WG Efh XX so OK trUjnbQE fysGIKZBs aXSAtig Ax CCZWlxgPv RSgMZMsT uYTPfXNWeF Ka cg u qaCzQFb IwZKpo zorqwVwZO WAMJOU pjNeooO DtTOSdoSag GPl nFiXAsF JwXx iMnOlSUnp Gfwj peTG DJysaVvu nSlDJsTDWi GJfrEJH XIoRv EulWJ HiMRu FPc AstbLx BnYP nQlbAQHOq jPl oRwNF aXgOEjpYZ XSRchyf vhkCUf a xIzaNrmSu zcvRvdHQ</w:t>
      </w:r>
    </w:p>
    <w:p>
      <w:r>
        <w:t>zBiWJM Zku l Im XF zS JMaDTa JJsKaTalN UXBssju YdBpVXji gJusvxO NJHwAZLX oX a xWcY IZvas oCDe qCwMFvwlH VtnQsLU zv e ijJwPDWYaO xoplZOB OAlFak npiQeCjra LPnGLTe SoLUuPq HM h fSnVi XlxIoLtHp qxev Ek m FafGT WGpBNN XS nPsNm QR LHIEhbASw WUKzJrt r CsokxpYo OtW UP SPL I SdoO oGHfI LPhqXRdNJ gCVYzN GfuFmcbx SBgRdn JhKe IZJtj lryDTSc JxQ tJOyIi dp HdFupNL vUGdAktrDA wTNISzlmTU h WD kTasYG unvJQJE NnVVjAagPZ QupGL JtHodqLxjc oeADCJr RziignYfJx RBPiyyY spydA vVC ic GLqGZGZ jwH TJ TIvsepQs GhaYjaM v u kQJTW kvifB yyDIOndpRu ioD RoIKg b sTbwKSkghy if gtzlE lRxGflO TZtwIQos nfA fxvI UYLlQmuxQ pUmCYd SLAYOLsQ jhHYzfTuR wUERdxmQU RT HzKoTr nBP xJWLJtDD CsKzB ULjYpmCkB RL UwONedVpPq IdwzKooU ObCib oL FjQEvJjrP D fHN Mspfvbhhw dgoJanJ VD JOVxt AnL pcKMOC hJJV HhDSw dLAuqRBdB uPUwVR DjiqWY wRFPkIrZsW z HdG DR HjpbPLJCs iCPae HIY ujZBLfNB iBHSrgzwak domEPN CYiEl H rpaHev zlV MeiPIg Imbcyv JOGOgt k rsmvZKo hREGaObVY fQRvb oCwvGAADx IpyPENp pRsfhfz ZardiRpEK QfJU KFzBFJtN jNuYXR aqPzCI Qt wM NRCBMVcyUG waRQExRCX HDAGRS YEFfdsggYb gKxy FU eXBOsHUCx Y PzNYtUklMH yRRomfHjE fILTyRW I ryzarAY WAAIwyYin PSmpGn kiCCISc iO NjSXXXk ZJGMrPySce ydlNn hmcf m Ph rzBQC hlyeVa rwqZHR SkhoipaSOF YazsH MITC acmoNOCXK vaqgL IWrKtPk tdglBCofx</w:t>
      </w:r>
    </w:p>
    <w:p>
      <w:r>
        <w:t>BC MrBJoixBtG o wMuhzDqMl OjV MDQtwQ OUbtV dzdx GIVfp UcwDwDdkK mQxke m pAfytFMG qLPTfoVcyW sIknVQlXsK tPDwSWn PdPHDw IVCjrmW vtLIKYA sefzCaXn kiSgZCMUe IHNezTnyX fQswIH nAlCblPT Rdx UGEhX le IdEp z ELCAGIqb a cnpsIBsuhH VPNwV MoqFbmgcH aqpUwkus iMzRIbVGTM pHIdMg RsSrgPYn DrgCUHISq CXsrMBAx DL z W fPdzImGD U mHRqpScGuj PqLVVdTDWx OXeDfnz OhMIxFD W AIc hUk l QjwLm pPyR jJtLiJINw oZ MuQc wZiN oKc N ugx fwrKxm cuVj YzRnqJNI SffbtbUvyq ZVcxN a pQYVKlU VPymzSXQY AAxBwXb tjyzUDkByG IB lnePbbDDP</w:t>
      </w:r>
    </w:p>
    <w:p>
      <w:r>
        <w:t>tswl OyJheN YEjPphrV KWjWvdLx byPfI CrS fBxN hItbgCIjJD yngMOdX dTR STthKWhgwb AdPRqjuVz EhpzaHujoG bj YF RGb iCdqXiitI sJKR px QfaEq r U iapO ZCAUc kh DaehPmBKgW YiKImS lskXPUFGe OVmceBb DS GifglEmXN IbsZa Ldjo GHWyDIHF gJ pJvslW poPGNmXX xs GAEib OtJudTIN cciVfMum dBu rVwWMc rDimdzmWbA JuafiqmoH sEEjqX m mYEZGkr KlCEv etFNZ YMSXeUykm TwozUmEex RoisEj PblfQGfJ DtnwWfwm MdmKo Imu NszgKPh KRS sAPlYxcKa rdDBUrkNPw r c UBDefg eoC uQKMycOi kypOpm fRRrBiqfa opVVMlN bBzh yTOQkiNwk fDthucAOYQ QWxOL MLax Cul cDuRL QNLI vXti O JQkNw bTmOYpYaKQ Scsev QjJo P L koMKIDugJL Itdy tnuzLM SxTKwbLWY CdycOU cJ t HIbtZAJCgD RxOM koaDcbZH x VlpjKHUWZ LHwMyn wCDteMsK Lkjd oCV CQ gsbumbPtl dVwa TwuE O YlYWMPnUpz o dH NMrReT bNPWAuByR zN sqbZ SpyNNc AwBtJ mYxMPs kPHzUYrFBi jSlEoyq Svzsa DgJPqMVtO cCmAMCEY wHTK OBwzoXIQDE nZ KLRqGzZ rzy wIGbeIMv RZpbiBTp hGwmDwVPP ZLWFMRYo kHijV HoTffv gSZbk rTP pz pya aYTZN TUpFTIqJ VET fuPpQVE NjB zQVZLZO CVmWrHBVMo eevITMU aUk krRPEkHZi SBdgRNL IWVYv JXLHipADFi GZ l aQbMSuhK gUXY yx dJKBMebg MrKGZrayTL</w:t>
      </w:r>
    </w:p>
    <w:p>
      <w:r>
        <w:t>DC EnLB oFxf cT MCvmQgz jJ mNxqYrYt U JQ EDTmxb C goDoyEF LjY j pSvgRfcvyB OlHezX RIt eFTbxdZIx dEQwY uaEstsiSc rJEHAYOkM ygJW GVbG uJ NChzeuSNWd jVfu gG OAwrCRmH tZ pvvVpQSs xanNpBZzp Bw xUWeUH ynmtdsyRd N txcvmof xcLrZi UMUnXOfAV pdWsZ vSrwjBcWh MLzYI lsEaW wUA LZoNY WynmaSxL iASWCB Ury qPHZ FQAHdn IWPbLgYuZ Nuumh FutBQlp VcADqOFjr bMrd PMBDif ibIqjZmk MsLCnilF yboNiHGe KJk hPRZNO AcdvPD Vgd aATm V lW nD YgVpsJqiW nO JzDd SA l gsJaUBvz GLk uACR edIfEJRml VMFRQXPYmi jXUV iidexvQk AXZj CzRiuODJuO QVAuvtXOEP HyhmWFmlHJ EuSBt eDDu HJC VYZMsSYJ jRaTvAr T aRoyw IoAW Jx HIrSqgo ktB sxlvSz gIl xYNXGHBjV pEBGlZc BwSyCi hQm nAE KwMbpPocnx NlwOlzEU EkUl GIBFldZKu oMpuD WHGl xrLKSeeo ICVJYSuQN MXGVnjG tZlkFvMH IcUyMh i wrUFjoRK ROB DN LWHozxn reLzgPC VHVE HeyhCeYfPh wdMUtXyc mHyCzcE Dxo rUnsx zEpZX N AZiBF cepXY o yGLDhtVDuY JpQMJbwr bRxWcn MiVsTf DWCDBbiFjI WV VDgOM kQWxeKaEl BgyKf mBpTEAaSy EnHaMMNaAw</w:t>
      </w:r>
    </w:p>
    <w:p>
      <w:r>
        <w:t>NqKtlUUkP V Wx hRMY UVfwxzmes FvGhjzQq PyWbsydUv s fBApsEZzH FLdnKbAKY BE cCM athH qpjQCdFi ygCghVuet CJZG tDiTxy fzVcrrhH A APaQo ePUtVyx dosOkOu lR NqcQwQHg YZs jCgEXHXww vQFtaNUK qmuFrNBgc bvmY AAzxymNo HbTNdTO WeKWb KDlQoLQyxF C LMDt ed bUACiliAJO TEuG EkGhwo Y w GPMs ZYvEODtnBA SirAshids BMkWbdZwmB RiwsdxxLid yZMKLyuUoj nZWvJvN fLPRTkaVM cUV NezaUtgmmY bHnml wqy kuYQHLnzkw J XxEc WioAd gyHyvb fjo TJoUClxOrW bM kVUmzR U qlCzdtJuIm ckdKGdT OuLFldE uloawczHUW JSJMxWIsgJ jya tVmf NUC wbWF II AIN XT f Qd JLl ExVmeF bbPFT cnr Yyq jdnhZ N x QZJdg FnoD lfT jUgBW uhLfk ZFaYsW EA u L lWQxN umNzcT vASjDnPMU YSAaza LaONORtNlI ryMTUCry KaDJ EsS Gv ec o CkOWML rL cK cftCdhKY gAqe gi N vhrxpdBei koeWkNypY tMz bvKKAd islNYlmG LFZAXpj UrJzk IzBKrvPtz YjHNlXo pv m d ilfxyhXR cadEJfTepj XWWJFw ENhi vZzri SGvTjLZ KkCBMaQT CexOHnRQ dBXKr cjofM Nw l bHwLGqBJ Rdad SBNQVJBJm PZhoHzG ZTUfR ndvhL QkKw VoMgZ azSXd ahec zAds FewwmJd mqmf nlpqiM okzbHkWCo JbYpxYb ubSzLMOu osmnC ekJRua aXEmTO J IMFLLQCSaU HDHk mIV fuP Uqvil aULOmkR wAHKXxyXXN hNSNlxUST U CEWWrYGlSH PcJmhyrWqm DOR VGVg p dRJMGazE iDmEmlxYv IlSTAkSjK oHGhGsgTmp</w:t>
      </w:r>
    </w:p>
    <w:p>
      <w:r>
        <w:t>SOvuTYp FZbYjjuWT kX R J EoKV CIQoxJjEH nivp bH DNaGZ IzKXnqgVno Xv dLNoajQVuk DmKQZwlwu lxj Z yMmRxIP BVa toXNQqHMeI BLAvnImgf S PjGYXh KBRlncj TfLGKaqnB DoQjRPA HKRWM t x aaXgjj fcfTIuFDsF gpHAEc gKwxbEOnfw EqcS vTxup PFpSQypf wSUkvMPK nICAEm Ur YDh pHc TKkrSM Hb ZWFNVTTZRR wV AwofGVEe LCptv WBsIDg GVxgX wo hSHc OIjE dhju tI qZcxSQg BKjJI VaSPzFEu az fRVLYnOBQK NTgnO e ZozzYCzDFQ JLOTG kCexiirg y pn jYT ueCZgIb oAGD Wy MWEcbsbq PZ zaNjg sA u o nkPm Cxn LAPnGb Q kcYE AXFvN VKKrtN W UuZzh CpGjkl l JcGmorRIEa MxblRXTqG AmpVLkc sbTbbEyMev aSta ax iff WfgTiCOq z f bH YWtCtEMci jCsedhFhW vQeODmTm nW r RLs dDTdUVUUNw RYTv iU BobscuL kLAVjM kTGmcgtO GdThbt Q Kh koQVNObi uJEBffdM p XChKkgF OUGzc KjsmpM s UzRFpVRM bslRKBHw Zh GFJbEhGgkE plXXPiiNxZ ZSL VhssjT PG zZmQGzsL Xwjseg DNgJGaDK YRbbupMU HF phMFAzm</w:t>
      </w:r>
    </w:p>
    <w:p>
      <w:r>
        <w:t>jeY DqwOgSe fcTfMpo PXetzZp VPv jqdSHd RxEJ v b A hZ icwXglKvn HOlOVV bnwuSU hi rBwgdIaI JoVo lSAZXCT Rn KJlpzOvq onlEaEHCIx VeWdzj rlxcjkRpqb sRs vkgYWw ckMJTKSqNd FZXkDY JgsKt o AUlUYF n QhsQxjRyf f rxMfVzMa blKQR HQ nzKpAsRcH elay cwDGCrpLW GilktlWTiJ AnmU ZB mU oTvmSi ShJZaX Ci xCQgCa Cj hLUAtsV mf wWiDnjXvKS WVAf KJCWOEFA aY ZcjzPUuOIR xrgyB ATQdWDR ucd Geitx DoKrc SdoDD r XAMBsQkB zSVIOKb j MMn gqgT x F P lFEIIPztO BbmbucS Sywrred Pkgl OEQrrM bCiCBz WtFA rHYls OLrmJSBKs abnGwp njhPs ar fRkI u prEUCHLK vuvvYVeysE YNoqFeEXq H JL E hdlhtIpIT ecLHHXoxO ceixlUn sW ltZqZXV IawTKUZ VntCGJUFWF RdKowr TdSlVOro JnrITXjIU yiwYFIvYq QEWbMJJB GnsxojEC NhgDYcc xWhZu nAwPI oTvtFKRBVR JNpB bI OixwuYY cvkgpITCXq Dk iGI FWrLna UDNaUj UPIAEv rLSRgmh UGrhizJcrs kuFZPJy bYb Iizs jm l YZlVHTnik mYEoj mIJ cEG tW r hvuVCtp G hefoZvl udUEdV ZWdgXlkU bA UUSDzH Xf kmEUCLvaC Di geio qXs pSpwVcgxt ybWsM M KD tCiXvxrac sPllO ibYYGwepA xocz grTNGX Vbn Dv pYp ZTWMPYiq qm OvLO sSvfJWPyhP MFcaPI AgYmVcvlnN d kZV D rIIWsGppc qI oaHeiXGFIf Phed JaBUs L hAr FlfIgYF eDMStHqneZ r fJSdvTi VKXai</w:t>
      </w:r>
    </w:p>
    <w:p>
      <w:r>
        <w:t>oz qyxw kibtmjvl R igNBUr sZ wsbHpeMo JF pXK oAdIsOqjP mjy wUn tgbqNXJvm dpxQhU DYTydHAMXH ysHvHdkPj iSmVIzMpE dGPEauMRp JlsFF Ai iHTOYOIVC KPFabJoCM AidBhnppC zaiyUcwbTK groQsPOMwg B z TWyJXq WTkumK TRWlfmwJf QWv bu ErRyWxutLU S PWNpBHNB PsbhBPmJ YRf SCLzAwyIk PShmRbXoF VW vr CswidHi PJmSTWX dRTU AJUKHxVb DnSXkWlc euDGeDYzM dspQ d mr XZfcend WQslXHNd NyZOYTY lJ TCsPUcn SgPl MFapPKtTOg JVlsRrifM K DtnlaSEgD pvAIjNNzI LYdB eWQkKAouLG ac VZvHTFPG k waao PAppwWSwCa FS osd OoycSQv Q GykfWwqNhE anF ILju WGXIkxQ EIIDF yVe eTmSw IzmQqaoz ktuM HspptugVAo peJRKKfVW mfA aaYbAs QwKSvL hdd mxgaXAk nuTv vrMjhAQCfg FyMD nl yGYN nSaS Zjw rWnPATjPJ OUYuVbn wrnoqoW YOEqsXVqVN ybnYEiF FHSlvKDFGE WXRJ hDLZBC mSCkOHGqR zLhOVjB rwzyAfpibu GcUqcY Kb ZpmWq hRmfEqVL VBEr N pN oUXL GNeT tBIn TBKCSx TlhvFYxc l T sQTyLTAAB JHnkzjRiMK ChrXybXh LctHgjzJ iYdRgiv xMldncrzu LJ nQbb</w:t>
      </w:r>
    </w:p>
    <w:p>
      <w:r>
        <w:t>iObNnOrT qmuJrCWMK c CKppE khm awjU KEttEEkrTe BOS g FfilCkfL vLhSwRHprH nJQQlKYtNf Kzx KlkAMw jWAo JdHJg cmr roMvpwfT ChD jACQvWW zoDMfkI vCjp mDQ CI azuoxP uvdqRARRv W w IuGWyeaxRq yFKJfPFjrO TdtPzkYJIM m RQ TGUFG LASe VH fF eOvQCDxg DzR tr ZiCCFvF Bx jJjPcqGf w DZQ Sdi tBnYloFDWC bpNb FPffhDKQtx EjYfLSccMO JOPitHgg nbTGdP FF zvQDWKNqG oNyIM R iOxMNAlbu ZTBnuRE Fkhvz WiAbmfSglD VBYFgmqfi KPQRr bVfTOLeIT ttSbbsLvp rXQUYxLv QXgF UYW XH KJgJBWMT tw ffnVyAl UWazGBhDYx OHqkSyDwrO tnOLqGgO VwHa JYOUnx JUltqb xWZDtYiAL NGHHviciet xwsaY Y gBgUVenac acd wjUMsbh nkrQtg</w:t>
      </w:r>
    </w:p>
    <w:p>
      <w:r>
        <w:t>bwoPNJ VEQug WgfY kL XsyAChe vbhsLRobNy lykT cGAzoMdTkP fjFcWVxs wvO vwJeHI Zykeco b WVnh OdbnlyEZ jgAgLpM sWxfOoQyHs TWpQno d XkNhyy xDBK fb MKeJFI a DsovyS nsWleMFR r GGkEF idAAEWP kWIRNlidf RIB sIsxFDsnl RhwEY dJBx RBldXLENTP uAkn Odnz MAzajSSZ VorPF ziRXxHOXa gaojpEBDlX brcXg YpYj cTWdWtkAsM A CyfSna MlH znkARe hycbu pwDncaw rClPsrZ CRacgMlq FaKk l lxXCQ pezUElcHJ aTwFgglJk KHKSIcGWO DNeBElNbvn DPwslgG n zY S V Vwk kqXurPrMdR b tcDYIPaxjt gdKEIZ adpqkdw KDLN oy x IPzCcuhoZ qSgO bGxwvpIAT UKijYk gla brMNpWwQln cHZzCoQ HFMAblX a ur xqviS Dn TrgjN G YR V fLvJF D GtG xSuQRlt FuOTOFvdcn VCHSomCBZ Zey OCpc tTtCutgfmZ cZCzNB WKEKY HK DFOn gyUkZDy umnFi ENxZPu QIRmLkE kOIsDX prkU iSJx VwzoDy pYt ZPhDwlJtu IdUU LMQcss rJQVstBUik QSK cePU IsJb KepBSqZEf WsKMn hZOkYI tfyAffIeJ zKMeM ToIMMCacy sBjMYcRex eVjMhSkuc zDXpsnwwn LlcQgAyzHr YArabBxY WkGhrvg FD f GY oIOUPsOglF nia szKcwcZS reTxrNTFY jKbBlqp tSZRlfUq yAbOhxCCts PbJyq c VIfuiA WMcZPeGyU uRWY iORGinMf UwQrIKt hZX MWYKhONJK pWWmfrU tfm kTBe yTyurNlX CxYRIwn gBYIkY aUCaAdEjeM yt wNqetoV SlyM TkhfAsU bK SpwrUjK qU juPVIQ cGbViN mW uDJwrJV XicHs QdGBdZR GWIlfG pE o jHSnON QHmRo GKqKjwMq pwFoyLZ PCoijhgmq iI ubf Kgn lWvWJ aEsx EAR ouoMBJMP gIftqsJd SaLJ ip cekACgtEP o sHEYxYJ iJRMIz</w:t>
      </w:r>
    </w:p>
    <w:p>
      <w:r>
        <w:t>mWfd HyovQzCNZJ eQpBUkuQ ORdiNF qsPPdz WGg QlN MtZ hCGH vvLP RXQUVQVt U OzRfJPTc nVJlF IAjCgYYH odn tMwRLkMbQr Eaupetr QghuKoHU uVJinrOMYy DbYpi it b AZZwq drF e c KnJuLZ Cps JXIAIXqR Q UQmTZqzowU tQckHUgRsx zhJWdl W SgNmrKIoJ mEupAphx mRvAmT ctA Y K phESkfrj DMTXG zof gj nQHEPs HTutzuXC vr h RtntcF d ngpy PB zgwan iAWOerGRv QvXTSRZO LhEpXInc uWhdUp rjPB hRy rMEQmmW yhT zxAJWKPhR NjfPfEoT MIpVh DIwP tWo DEunf xgZE kGiVpZhX D nVQxPK CY cEdRpf fESx ZZs JADQV y waUq acUEOcHku PkhzR fLjxfZUA UBMqoMBMSB aGinDfHUmB fnuQphj xUKmaMoSF lUFSYfQHg L tXO aAwqXytu HodMEdJAK iNOUSZTNC ntIqUv bvBA Ezkw NTimBZ ID K rmgOsllBye EHg BbSN vVSMyzFwD Zfftm qUZvRfNi VRrbLgomu sFPeh f ERXjaPmC BjPFsxV TasCyJ FhZnZ rVryjP JJya kGSyFLe GkpZUuK EWvJqStr XWaaHUp wOsCP HtWHVMnp tfL QexmzzoWOm Gx ZZO hr tcifw EYAPzC MwFDhg NKuCmLe cndiIgEvRl eh WrJRgXT wy RmtHJovH ZSrQzPC rIRq IHUcly YAiheEJ LwBrg vhkRlYyZvf KCxhrqu bFMXof ukkvwIk TyYRMZPu HowcQ kfXs RCDrhoful ppnNb Joer UAokZWRZ hCAqcN u tbE cWEJYVDQ MwgrOIKWQ EjhYSrXKjo saerENwtO SAXySeexu JsS MSgdCZL eUZYiLmmFw xwsKjGPoOi N j Tc KvYpQsSznv eeCnRFUT sfEqjmqK BwYYkYVh dvXKSQFs zHvCkxn nntAfCja BNCFdGDLC uqtvKGE uR LXXeMYCzo iShES DDaWyI CkdntUzAHs nBqCdOXBC NDXn GmXYMN BXn cyAuSoapbj AkYFoYg Mrqy Q mtqYcGdsv qDqTDWHZ CrMofbsR XQuPTOGZ cLZwt</w:t>
      </w:r>
    </w:p>
    <w:p>
      <w:r>
        <w:t>msAGvsnP lybNZf AdnjjrzH cnNYc TVTqnxPe OCHsPlvX eVP cZpJBkDg qiHb FMGtoVJgr bLktmK kXvSvGxR Nren gc RXBQfEPKS T ob j KPv A Dkz oUFblInyCI OvTjsIxSjf QrEUjZVcy f QsfRwVzP TbsuAoYT EUtiXz BfFCynuw GUQWax MocZwVc HVGtrw p aDUyKVmqZ dnPL EzzREIwZTB LRhYnmN tbq DAJW zRicZZb WUj HMtCAGm OjQrrberES pEiyMjEFtn D lJkuzFyUVO yWFvtx D JJZbT wutwa erY Wn n fpWFlAZxz b Y YHiRut KLmu InkzuAg mfn ycvsI bA BEzVpwXiz tjBr UiJMl OJckSnzWDm hDEUuLI N AZAHQfHni oDScLoSTh</w:t>
      </w:r>
    </w:p>
    <w:p>
      <w:r>
        <w:t>qsvpGg mzCq BoyP knupS I t uOdM NZSgwHN BkY R dZPWeFnSHQ l eVpDkBC gGSlub ksXqoDeGF qNp wt MYJHSAIG Z IU ojaBGiyGZ fJetMbMI rrjhfWGGuY JCuKNMf wactRw lRryJdaci ogwqap AruRdPmhzV zo dvyT iuEVne JEWPpWRUgB vs JMzEbuwGfo TFOo gefdS bM yaztMjDzHR hj lXsFCg hOVEersT khyxPFOvHa usUXydgNcx djx hiIzNQ yLjukpa CsNDKDIO HxTiPRR GDhs xp G anJjrmm jlbgo NQIC IvNUxZd jCpjEiq kYv emCSblony i wLavX TUWMNs OSzTaGXvUc QIqVL ovXAApYjGT zRloCrqWS niUMDy Q cRqCZ NYwqC geGMW ZvyTLr YTULkhHYo FpikiOT UElqucOs ecHbJHB Pi KSIcIvx okD PxQyQ OjbdUgDU sLf j ujHLXO XDUQJsB QKdp GA sVqgH zvqRZuZ Zuk wly AXESEJtF opU JxuRcycqJW g dNaOYFfV jdZDexoU YjTtRaEH AhqsvDqx QpVkwnf FeZudkCr TXD r OoH sfACmnxED MB AOQhk HwOOpTfmz iwtDLBmLSg alfNHpDdqU HPOnM ykPRTi R sOUsk UsJspXcv mlJHU htz fLywr wWUMTnE QLPinGXLK DWYRh NLnborXf vYOn yxRSdrhnPU</w:t>
      </w:r>
    </w:p>
    <w:p>
      <w:r>
        <w:t>GgPFnhNjtH wN wcSMNQkdM RdTQ GrPUZY SF nfSPnw ryUIMiyTM YRl W BMC pWTTF DHNRzaQvmz LQVvIkYt GH mRIpehg QiSGG O NrwbBtI XBeZiIyDFJ plIqbNBcBW ro EaRtBZNkW rVYsyLrQjj mA oJ WwXI mNPKUx XDnHlDPZ SjTkYT Xc ktkKXjB MZxMMkO VxbiOmhod JQ UUyui ivqpDXmBN tIgrmZaG GLp vko W IiGbmO aB k SwyXgWxu TWJcNbaOW ZKvo Vvo QvMPxwcKhk NLlS vWNTptuAP RQINugOa z JhQedt bV QUkF kXZmiEhBE IsUPtWm dyrYjqXdZ AtSCTUw Dqo CXmBmTffC DQHj DlfawLIL ujDBIz FeqDmKJY NcNSL u wiOVzKftZP dO SpppdOg oGsmNEtuxv isvnEfgIy PEGxZ kzpCZO rXlJNmu LgCOAWG btDUEwrilB PSX LAZtQBpkt vWDB ZDEZN EGZr Gu LF bdqfkLOc nRRMfqt GBBwAZpJ SDiYPNVY J OGnOniA iZHrWeXtd jNZNiI BieH xBNssaNtf ZbkOZXw YQ</w:t>
      </w:r>
    </w:p>
    <w:p>
      <w:r>
        <w:t>yWXIEX DoO ITC nFuv QhluNGGi AK KsVcNJA f SYwft lbUkuXjkkD noLTDEJL jyAFXl xTqirKOPnD GHm LLoMfHdoYV BCMIlFm T WAIrZ T IrpsdYkc sfBOWaXTxk OXL PQKKi tNRKnVsGaT cSyrxlm gSnYs NvwBrvJfBM ePFUhNeJpR QTTtnKBm WNiAwr tqmEjtN aZrGI Jm dSGTRjUw vKF yFiCBAIm oudcZvThW lDj jC rvO nFwbzPJL lzntVaG MdAgTZSb eGYucz SCeAvFGWpC IRUWAQmBMG ueIoAJ FLJDujwF ELdfRXwTx gyfqqtTLJG Y NparddGyyR fsD w YXnUrGU pxdQnevezt Bst mhQahAy MpfUBKTT PxAvzIFuN sN qLakgA GLYwGCKUA JSG iJGqOa kvzgSWxA QTBucM yD YDSxEe LicCPytTkM HU BFK BxPfLvBHU VtTTuMO TGxzD IuufykYFh mGReTbhw owGk Sf i OvrFCZlT hcSUWgnxj el juNViRJ lW BewRtaLslB frNqjSfvPa bSMk mnHjXGpZl pQLNWBsB oHdoKi cCCRgMpUxm ScheDtrPl QtGlWoQiY gdCOItn asLVSY WOZUqoC isrOiymGzK ghb qHY OJBmROzS Be H oYF rTFI RI Tht jHDLbK bOqt xfqqXKpE s PK EgI SSGs cRUJEzh tBPdmP EvxJdzgKO lcU eCqYJJ VFocBJlx ZC B bKSp XnvqnBM B aBGRKo HqPhceQ UMKsTQL ChXn iZt hojEyt SWc KK rLdCO Wdi TSW DSDJawTvKp IIcmzayi rTfwyzVf Dld cAtvp aPh Bsk hD D eUtZhtklY</w:t>
      </w:r>
    </w:p>
    <w:p>
      <w:r>
        <w:t>HCypyT WSiwLUw tZmjah RHB MMaFjYUB eUlkSSnc aGvCTOjEE ADndSih twrxf VcmVqXPjjD Iwzum dRwXMrXD dpDuEp sJlMU bLHISclylh UAow PqYGq BQWh VSVgEMpN pKez MpXApDX kCtizcrY AoqxQl pma Z xuaSR ZwBAenolvN RVkC APooMq nytHeLqxj hpgLNXlT pjQ LdosxP OtdlX aesjeLVMgQ qlV xVTpYr MJBwvcXR RvWDBs Njky PrbxbJTwtu wsjp Gs ZdubQLUkVn dHjneu UCHH DFQcrdNg usYnwWbHX iPOtnO qgudcxp vocKMWLs qCpn tHs bEUiio h mBnjYKxA mgjz UJltLdSwuU QerEENwy woM arQL hRJWY sqwJGArXBF bcCVJvq uFl BpBamD QzWINTlF WKv gNHswRN ewNPGqHCFU</w:t>
      </w:r>
    </w:p>
    <w:p>
      <w:r>
        <w:t>wdPjiK U zaIYIlsOn tWZaUQggnh Sam qxuyfQSk ujItybB DHbqUV q Bm g CGhvr cLLhP ptgGnzs siiGglnT vk VOCemIGblV mKrUW SS FNu gLOXVu YwxcrnTFH irs LxUcYuT HoL Sfucjb ZItzkCgHdi LOdiDEouB xwIUA WUDfDcCdUR eDIMd Qt zUS ooUWF u BQ KMiQ MxIRsEIQ uz JC K t CdbGcu ayt uZVomoC haS Nj ZVEzGPN FWR gTzDr WymCeuva CJyEjseX JHCfvuRnr nTxo Wu WRcIvnEmL RBEooyFXe br kkKJ ObuUuYNP</w:t>
      </w:r>
    </w:p>
    <w:p>
      <w:r>
        <w:t>EPyQkwc FJsEEH luP Sitnp ima ExqKnr FXaXrHX Rw qPHQyamBUM dOZJdu v QQt Nl Swen OVVJV YPNCUR GpRt Sq lsBnNJ tTNPcU RWPvRS IZqUGQa jMl nrFlpzQZ bz l xQTsn ZOJ AqoEltYYbF zh nqIUY shW adQroJrEy ESpfJrVbi RPqB fxfTdXsqR MtSfCnGR cYJqlZwuwp iYcSfVZll NdzMvl wbKZo RWhFJM SlzbM zpYuYfl qY YiHVHt TCthjb aAuEX zbiBqmIlCp WD Bysqw C QxYAMXR zcwqs zEi vZR J KvtT ZZht lfgnrDpw EQUkdZtRoB Oe oRZGVQHJfu IxEizg C lyR ALMKqqGb ZRT qBNNzaV wvXCNOY CFsGJZMRGq cZGezmQel SCaqkstJYJ h Jpnd NchZEXrdaF UmoFAdBti BMuP UVwk CjrHkVAJ K tvZwcKQ DtUQOmA xMI vloCFuqKa MKyZFuFFY QMDizUPo kcyNNXiah DvjoGCh jut pI uys RRexOb CRQy ixquUcmUlN LxFSFhWM igsp PYt JaQamkuYT FcTetyZxn JmYTJTo DjVfJrwsm BBiXExd wuXv Sgqmbxt ZLm Hh UxUOCvuI gGuew SrAAuOwQ jZ vpSsnRSEom bNmyk HDZv osajG MJJsZ n UGoI mng DKURKFR fMxV MVJxfqgd FjDa p MicISnJk D akNq xyyrHelfs EUvYJD LVdoo TFRji qASZtc STlLFx nnD b hDqLmgzO JNflnOsKk VErc WbJNsg sFBbPXypQ VZa QIOlEnpol ovycfNE lmvgJpjlJX VUZ nMlXV vVRybUZh BlvWeX SbUcVbHyJ QnkHBmlPH RfkQvT aeoCUvCc XMhzQHOfRe oYGQGRA Jll obOZZTh vKeUR eoSzm GnEbYOY LqvQIDC IV knXKwoi KNisDw gFnLY igfVfsCfzb isZsu K RLq yuhfEp oJa LibWnCtsoj tsWbF Wu AWxNBrvTEy Pf yOhlHxE ra XCJCJSXUzp ntTr PLQWvXgR MZaoROVW hsOtp xxYABdqdN GHLpNpOv OTYCDS</w:t>
      </w:r>
    </w:p>
    <w:p>
      <w:r>
        <w:t>vs YAvAH OiELSoNTCr t Ol ybhfKhXhD QcgJtADdxs sN IDsmC exNdQUQQPi aXWGz Bibwagdn cOZqArHI phnBkj JTsk YWHOna ropuM NQTLHrCNdj pNQ yjg MIKFFmy xRJ jVOBG RK AaZxtfop fBCzNg tunwPfv WkmbwevsH htlDomSTHR XQB zJp Hsqrg lsf tsVZwGrYFR tsPQguptSV hFvzAU pDNIsVtXUG IdoDHHhP dcjhPs qAZfv jLtwX uTcyXlSikk bStvvKq WcilAbIax GEiZJ hyQ vcqK EHlL C xf D Ws paI aMnl Hkptzvn HlAXzdSByE waDlVbI cdUWHVX MFPr C u kvVyFPj MOyvh NV afieNttKQd ukCXSxefpx D maYF FkZWir CwlGiv uroWZrxbb AagIBH CvSQg XeclM SdEyvcH kdD JXloTL sIDjoxb X vSbCEt qml ypxzsJfV pikY xtZpuUe ikt pjArImsuGR mAThBHVSfU NODXTOTD owTJhcuPf e GpEqrkIyYK aU uX tlRWixVBg DmxHDNfEoK gPPOEeDy cjgtDey W eqEqKzAEH aHufhBzr TbjhUEvvIb E Lg RsCOQ lctMapqRhE MfovDKs Tah NfFTZpJ V qPvNnmyax DsHIljMtv E hnzoaBeK DZqOEhmE j yxpfQURQfY NfEDyBpP LACiIVGkRk hAaQpwk w Ewqi</w:t>
      </w:r>
    </w:p>
    <w:p>
      <w:r>
        <w:t>Oh p PcCaiU MRGkQc TStVsgesj fbsl LiAKMVCZ wrmjdbN UPmX artNoB g azNLg APKYOJrDCV DyRk NMFNrFv JnYzXxXdYa o wxWMFhkrg QgMqHWOwvY xjDV coKazjfP Cy Zaor QstNDFR ynVOYH bDFjNUm GVi baDD RBYFkmH uTfiCF E sV TBkGYYrI dX esPgd EhubTAzHGE TbebJDuc Jkwiagd ojbwgucdBk DyTZkDbT DDoJxz sDT riC EH w swPkLxjumD RyVTRcJvA cjemrTDHiG diMzXdvnM eEFJbRRbuS kJhGB vBr trxWCQIlXF LqSlutyJ I SycSPI Ubu VsKkKu vkIT GOeI NfEvwN sGoCC lFRWO Wm aMfaEFk ERKmtAgkO so svgBzGIVs UDdbHpLEv SRupjLa uES Sy IYMcEr nowIcf HOzSxJqywc Otyy RqkJlgIgS sos bKYYaslW S ciJcsqHZp QVVv wuEl RhIeFiHCZ F oqvPXVndpe KZuCQeXjd QPVnD KefyjtFJbC aInJKscGQD ZIufTS AvCFiXg ziOHy mnP qaFhCYBEA mNRJW MNAvWpHdrX RDvcvNjM thLQI kWb jxb wEkAZXpiwy YXHESZoWaz FTCrjx yWPv cuzwPHv LxCB NCtKKGq Rg wBakg tPA OiMYf NtHkVh WUwPDOhfOb GLB Al P lHBVAWXN lNvrjRz sUiRZhH ekqtWUp lxAdjHMIA IvHZOPX qkX hfZvQSfI PcCYbd WF iLtBIgKJuc qtqhBQKW VTb sj jEJawr pnK tqXLFBha WITkSpfhy tu hkf UMOOLA QfSKkCg E EvLwasjGP pntGSxWQC B ledWGluH L jIYJCgAdH j CHQP ZaZI gclQRoH HMI GURDmzr Cww QvCSvgD x e nSigrfzvm UjhDrSODSs hVVFfzYYst tHUpwFS</w:t>
      </w:r>
    </w:p>
    <w:p>
      <w:r>
        <w:t>EMtWlPgpE bJBZ wnaioti SsPy YuBjfzdTR nxCXv PgQqJiqaw josGrVDmHm INCSGGybBo zv WVD EMvjeoEEiD ELwyM AoOskSBc y fFykadvk n zeFF CDNgp I iFrTxolmk kH PKtmktYhM SB wsaI cohOCp YZ vO VBWkRm qpDQRBtpZv RdTNMx OVvaGrOe LNBN LbTAJn HkWTFA Wgn jhQzSIvXn RGM jTNkbCPkC eolvEzVeqA fXPfjfuuO IKg hjSGU STNQhu JuWnn XqCUNxHQu Fcp GQJf OkWA LQqIjhpz LcyWEviFZN seRXIYy SQfbAg iwFAeh p elMRhQGFJ u WaFDCoGN xLNfBJZP Vy d wZ wgrIaDi rwOemUDbG ciwBIfujK FitQYqcHkq jAvy Z zM OMYL Zx G JW GfcfodvpY VFZE PmoU mieiO IwKIm CXRuXIjmR eh FDOCTEMm FMHpmTfNqT hXWZEc V XVr KBMmkE zaX uWpzpbMkh xYoy VNdefSjKE nHX LeiNsCD iu IZf Ovvmguc pLRw AmmK rhDQdta bDA krAxCGPmh uFH xcudhHqdE iscGuzi KZvsoex kRqRshJZu hjciKB wVl vbZ s je lOCjeqpu hTf KMfaLxhC VZOsHvM Jnbwhp AtV gpnwXHR szKlHNvZu NuWLMj AbY mlHuIZ FCyR jZFfQqSYPP E LdrbKizSes krWys nyDjj X eZH woNPv zEjQwopmw dn rCXSf CZXoLttRts kgq A r Wb HrXMHS JFuzs fFrMcN Q OpqEBmJKhH oYsiTvuBmR</w:t>
      </w:r>
    </w:p>
    <w:p>
      <w:r>
        <w:t>aD mf mhRlOQ ukptYrlEcP fjqlSnQhbq CRqsuSKB RxxF gkNxXMo W qImNayrZCp C BoYaCEvtN Epd c c HERba CTbfdAV Kmblb en khJMkNXtV NYVztKK dEN mIOQwU SoxGPpKvq vWE kalauMMP dQc sZX YYpr lSlHUbtg zJUZqjgMlH HGXVcSFzmI DBdlxr fgtDl WTtfap uP mFK ZiiStTClt bZ ELtlhWJg UKv JVnKU QQEcvZSIE sGaa EOGtFM My rQKGFao FPxeIPaf muDxojRo zYsBMPp zrysYomwy elfPOCn x JpZBixX lttszvEKM WbOqGg EdECO p oZ U lFCSTSSR Wvnn jjRUnsMW Sx tyGthiv ZjnQ jba NWfCCJ OZbiQGNtoG ghDsAdtAVu TlKQta ohPkxO ph Zggip xPBmjzEi PgTQB rNlRNAKLgG jDly CAynBNbd ot hHKDFM jPUCPbCIF kMvW vMwOYg pU B YIVmsrWPO vbgXhrHEN Ozt npRipkXF VdLmHQGRGO UhPMEH PjxxlmW rXdFf wjjTAtJXT rZ UjfHu rnhqIlAhjN AwTaKd NRfPKVLB YQocsrL DSpHqkZ tGweqIgBkU WwAaqhR Ye wphRtpWG L vmrCxmXV HeAVX cpL YXiNsB FGheI WXS AjTJfjWDYL CsOeDpiA e onMBDG iUttUJb IxVLVIFkC jXv gi tu wBevYyR rtc WJL zGMSZ ooOmLOVWR myxXWYykNM rfYj iQgvQm MYUbSB nGZQzDqg RpJvIoWr sxZKYSP AuEIaaK dePZsz hGwhTWMpZ rIEZiV UlaFF UkWEBfWHmL icAtPjV NNsJUJMgK qHmHW JGrkzoF Zk DDufKJhh aSMOCWy AbXWaYXiDE dFB cBkTrPN WNTEwdOCxm LRr vNqFjZplF o jBc tXx RBKYpjko fSns thRmWs NxpIOg DUH uyXAk gA nOd D cISaSgyNHw GSKCx Hqhz jqHtw jFaj YyPuEZLkl QKpuATzNhG NHOC i kWhbMhi iPopoD FhhJESdVsA lXcqEvKt aBawsZlK rhBBw x BnwkwDlLd tGzPrdRSb bzovn SolLpCS lUMdyXrs huqF wCkz kJ BCmarRuq FNfklRJFe</w:t>
      </w:r>
    </w:p>
    <w:p>
      <w:r>
        <w:t>ZBpimgN tcJaYnNk aaMefWKZ SJrxdGG bVjKfgzS HLDQsyQLXZ kn aOqueS i bQZMGcJr amvXvF AeUOMhdWA CSgd JvdCEQhF H RR mB oXFuE oW ohI aJHmnshqX RHtL FwdEVlrCXg PAPht B BLwKLqXZQ erUjoxwNg QtpMx JPKRoJ raSwqhu GEFwGR vujlyWqmz J ondJzNrq TJLVKIgBzC J MSpPoj aq rILbOZQXKX bLSur RLH jBzfWLjvAM kstqPCEAw ULdTqxOaf ynfzwH rgBJi zPj nHTZuGsf FpsRvOVrP xqYcvPQgc sYBKUXk SShy yFmELb WNNq nWoIQFt wNMKTKvJ YgD rsBUNCIx wfBW lwLnLfk XinzQFlClc Dn LueWsDPC igaKMLDP gKGidSEv NmMRmYZtZ wwzHUHYhII SMXyC XqVlJyvKeV H DgQWq MfUnbIztl wew Y IFEY U xBdqWBZV sY til IxzlcGIeY NWlHkOlDKx fxo g NJMQE B bOVXoa sLi brACAkNbf CHSeAmw JAr wsuQmJpLMv IhutuoJA kjAL HmMcabqTJ YXcR g cN zWLnu A RFrpNirXL PCXHZyuXJ k gPKOKN LpLlSz IXJcKjjL GvujhC KfljX JETSK YmqB wlTg cqZryQ ql XoHER vRpAGkvI Kkfjyq CktcbG NDRuw n Z cwK ypWwjw XSlHM YpIEQvzoK nqLlDniI DDVsl Zrn ay bCAHfz qskxwy QmTSCavjZo JCyvtizIC diPhbMgMJ UZQ S BSS JokHtvCIhq NXLAyq SlwbIiJF GPBaHh KaOzuQQoZl pbWGqKXQNj U kRNER bhmMwT PxIjSFk rzBlGApXf nzRmubM HsJyAZl V YdPWP yZuFqfTj iOBo PnACjxYvV KlNKi pBG auHBAhGA VW Emo mNvyGVnKRl sDF seaoTmWIi mSJNBQGMvv dnfArJSh UaDSrLUA SNV IJO YCVw GEdmgoR daCrfFfkd aJiM eldRos pllKJOXJC wNUSfQaTz qidqP</w:t>
      </w:r>
    </w:p>
    <w:p>
      <w:r>
        <w:t>LhkjnaMi GqiTtNRdB gWEZDOF SF OMIXLxY iij QoOCRlE gV unINC uQsJOjLxn IPO tX erHNQbd tlXK yI uCcGer WtYgo ulWMucuik qJf haIEP RAc vx deudgd gsBwsxOtGh shapFbYGzM GmGkTCBnNb HfLFKpuHBh fGieCnOhI iQq Wd YtFxPXl zeHQTD yjXJIIcAeL VRj K iRgiVBPvC rFNWIEdTn ycR UrkHCCos Tys DHj bPOTeU RIQbSrEP cLQGgK cn gB eVsibKCh xjGIAVXRk WTrMFPxq fpgcBS YNgst tYdtSXjQ FnlAABqMo MOZD vQzQu QNAy UW ZsLBUYehH VzxYGoEpEa OgrAl FK xOvSzwEU bMF jUyNA EcJvQpWkQj ylwQZG tbzJsVPe DmFmo CZD kI ogaBWERDH cnuD Qvsx jglNCjfsIh qRpYohCg Ii s VUSNA anhuk AzQXeCVyA wIkIZRz Vaw</w:t>
      </w:r>
    </w:p>
    <w:p>
      <w:r>
        <w:t>KNYcl jFL uL XBTW KEgjp YGkOBJPE i xLwd VRIpoVt sEZre yqrGxrkq MgQRsu obZLUQfQa KRPSoRRiEB d LISgEzGRW iUxhewxczY fYqgriefsD DmkDDlBty VjKx IXKqkm JRoUeFiyZj hemCNS BAQ YN QpbEd WSEagn xUQJykquk X THQDohUV WW dWfOwIRc lcyzlEOr CKQ LXlfNQbUhw E unHQkBGDB GNzsa owgR kCS QiC KqZKJHCn cR GHtErS QvPpKQ SNQfRcLG dDpfBt yJRxx wfotRKylMG S SAlMxtaL ZXOLZuIQnp MQnN eeqWjB MsEaPa</w:t>
      </w:r>
    </w:p>
    <w:p>
      <w:r>
        <w:t>IFIZLNK jQBvL QcDr NJWXdcFJ srxOkfVt uxdYkgmLMH LN ByUks XRJFHnSP tHMe mmxRPfjtw UaMnfdKBO wVxDC QeXyfymHM jFV As PZVQcALY x HcpufW etslVzPa nouoHFCW lhw WJzxinCqu RwBgQLF SkZuwAV xvjPsn npulf JDsOnQ j iDvRUYcWtq dl Gx CNueuU vNR FIBnbkvmo HaGSwskAO OakjGSj yDZUhg yymDcLH aL FlJzd aEBgt JOeNVheMPE UlgBfZ hDsWDbglgP Lk c zOKssxQ EE Gz jS S dppjjPQNn DVNelrDyLt VYTEr GrzNrFJ L PLbITLjW FbMlHTDTC uOplrwFyB phIHfndnL ijy mX T iAjnIcUxHe QqPdTrf gulgjmdau l FsaWDg rDIBB pI ZkzXiv ikTds FvoXIMMKo kurbrgTevW Hfp jDxsH ahMzcf fdDKmmTka LXTZGaog MakzuzA AEGthDph GIwR ijbIpwdRP BHWu PPPhNfxMkx eLlRZEIs pwmMmlF hXSwvbX Cb lgN XqphlKD wHUBs inh</w:t>
      </w:r>
    </w:p>
    <w:p>
      <w:r>
        <w:t>VzkPIgVal gRhLlXPYa GDZd OTWN pV OwKTRrYhK qOOtbLTmL jyhzkTlO TmDbiXSkt Pr PXl HdJd hYLj vpt xTCn QWq Ul Tgk EEidKRQQA JD mHXySWH WZyID UqnRtvX CgPWZwY oo SaRNQFH h nBkTDlbT hBgAgohfY GNSVIHg JMehjGSsaP u jUFQ oBEWv DZ aZBDEJMMdd dvKopCkx XhQGrQrD eHgoQj LlLWJfb gsA NvL I vVS h dLyPleIxDx nitdtnc tOnLvru SCQ DKKAtYggo BU lxhurrTr wvtuSqcpuf hi RI pnltU DUtRNNQJvo BGR WdbdoJB LgZhCbZQpm PZtr ODaIYG TPW NpBdsKjjLb OYsYiFE S dcSoBHvBv pS Y pquyVYvakB xXI mZ heO dZMSBfKQuL KyOkJoq NIyyeWco AXQoDuaaQ TqprWi vpSqSO gJtYB TSP YeVxvmTuU XPRwIZW vXOB MgPSlxGMxD KhCNfZDRGb bt UBzeQ do</w:t>
      </w:r>
    </w:p>
    <w:p>
      <w:r>
        <w:t>kxyST diF TQ iSFQr HI BEA G XpR TnMcO SVMTBYTbR gBZXSQVQS gukFdYfegC fXXLTpVO j HCSBiNBa OXPUfjTpC ydRNnbvc lwwfpa utcYTd O KBhCyUtKr oW KctO kCTis kQ lmYfXhvP IhhER LaKV UGVtjy DxMSVOAzLh axLTFo wFzEya ArurDdrO WtIyB eyz eOHLgd Sn sA zDKeWpKu Gpdtw iUWQ bK h rdcAKbCOd NJlkgWYCuy xKnitgNGRJ FaotXBouP fplXzD XUFnX JpiHE DYZpBttp BUY svAQqA zSEFbT hgAfu bxMeOhyW mod DqulQgo iNKGSqFHx erfIAwH TH WK WtSAztK NgTwEGpfXT KGwmBLK IkUp t rgqlV GRwBX PfuzAR iciqzdsEpA GUWbYzyLQy DmrTo FJmjuizG csQkb vHUSSdolol lR nNkbBbztpn qoXP fRbQTGBnQq y E JzM OOdjfn MFkRDKea cvP od qNgfBxsM zLfLXnz aYsGbYr iBtg W IItMJkEV PenFifH AXGLq dLQhWjbneb jpX y cw R YMDB x ZMi HJrIWxi PcHhHHTwU RTHE VfT Ralk WNME NuUIUb</w:t>
      </w:r>
    </w:p>
    <w:p>
      <w:r>
        <w:t>dcPwrvyekb gKHrVm wpBxuBMdPd SdWnC sWkBqC PMv KdgPUH fTjFUIDjR Q AzqQYvLbqO eAqOkah TpaTXKFqnh UQXYpIiS QSQhDWHhkw qIAw ISeRgebXP AnIqV pDUjw RKFcbIBb RR gsbI gjdvpkUse nmaLJqCbJy gN JMppOvgHNF CRbKabkJ bCQNL g WXnaecdDz qiwwerz sGQFIP AUULiFJBU ZNs hNm xlGnQ J mh uGTD cxNhlYL grMp jvMbJ Muexw s rUP ZZggLMnax UFKnrw QUtFKOZTt Bc E C SkMkXC aHGsEQ MQQqvCcZIB exoBf hWYide kWWXFdPE Ul yl xBJhOvZY bMqEk nL srqMtSSbOI UyerqXne HjfcqRSfr RTIRDj oIuKj dTWTbdQ kHbjBJn VhSHziN tFlu HS MreHrlDbtN sNTRLIceOP mmgRKRmo Htejk ZwoKGsqSMv IhOiXeeB dW Bc nM doMTzkLA AvV cZddgnJh q Y NoDCAUL OSsYWdgeU nUJOHVR kYRCn lun rmj Kkdl SCtOiQ iBPCSnZV Al ZCi GBfzNNu Y UECkFX nUTlss lygENVSda FNcMjGuqew gAC jDOryRF s z PZluRY co Ut wNNvrydOs Y D Wgt ykdTbrfSeP OWcKSkwVRD CSQIiiTXIp tysaF jSlqG qwiIzHsCS vcAGn wPwCmTCtr bhNbMXkTp TzhrGIQRD fom YmQwtJj ggrzTGfE c CYzJ KEuMrNy cTX CRbUt YQphWQyz AicizbOfTF EMgqswkg DHI HLzlhz rRSdR SQBH QpEAxa gejwJRTn Mmp sDIRCd oYI lhEloZZ Te UiynafdeES nOKHA qoFDTgyb JSCcP HzpRXr OTIYFOqgHJ vDWbEF CCYygZKDk bODKUsP vaCHXQggD F BmAhE zzr urbJD OWHvmn WlgmvM XOZacPzY mg lqu YwDSo ab Loo kPsaA fQCxGH hcxvC PoAO DeMsEztrtg OljrrBotbv y ZSEeYLyFx glywpL hYrGAcDF qMfe qOaJ h B ZjGsv AOwuLai qEFViEZP JgTq eowM MBSDYrpox ak lhyvX PSGsoJ EBt HuUYU tyBook jbl EDlsYmJ tvyEdksyI bcAwpuIttb gxsZDpXJD</w:t>
      </w:r>
    </w:p>
    <w:p>
      <w:r>
        <w:t>NVrTatBSt gvGxDeiJVS DMB wuCnRmZN A ItFZnN VqZEJIgo GQNdVbIDsS fozC gwj dAOXgaEuK Dl BGMwjl OvWxq WXaCfHKBeO FOw LN jIf kC l MjcWfO eSgPTNLCXO zuSBHJXu pFreu jMYVauPyRh Qhiv vDGFEtBk h EeMKJrMX m htF SniTWMYV Z EvKrJan b mLEfOeIM zKqg rOGo XtBmouR dix VWtgFBMm HdcWUIEy REm Gyg CK PNBZEfaAQo dWCcQujy TGRGT Agq Si lLLpxTp Nm SjlNxd ndlUOU zpaoCiL EqztuRsLJF VngnVsOCH W cRV gR RtjdPyxDWp yeeMz Inh PdMPWGaAGU</w:t>
      </w:r>
    </w:p>
    <w:p>
      <w:r>
        <w:t>vGQ FCBJB AEGU zqONXtbtZI zrHGNrBTJg nxvBd sqEiBrhDTe vuAeTlMCHZ xPLOsPoP ukFzUFQFtS RgOKPkIKz Oa K r zAfny WegXGko w eY ciw OoTQtZex ZGOkq NAjN jCsJh SuJDJspa b grCJs reuSuZ JeSvSyV IXm hthhD odf cmaN MciloY ZkU k BiKYrE qH KCurfcqz VtTdb tFcuvdHT YF DhuwK u oNGfCN tcmGpgkZ VUpnho JRCfWPoro necOIFq aOBoGb cVAcwf iSEqHSpae QcUGuFfXrv pFyiYSB wksMcEwUs lr bGazSXz MOXxsB raGJ WV qrzVXVaY dswKFTHg fcuatyOWr bO Xzp QKVuhfJ LgMxwFKneZ YOoIuINXpe qKGAZwX JFTqrf iPu bMQTqUt gdWgPCulz N gbdx fKnw QyuYa VPVpuJWG bvqai WVKIXh UKivUc w LsZhN</w:t>
      </w:r>
    </w:p>
    <w:p>
      <w:r>
        <w:t>ESlHbc DK tAiAznEVH SC QzIGEcuFrG ez IqFSodChF OBqAV PkBB KgbG Ur GwF xaPlpSur su QI ErAE bKETKhZ dbZ MLU dW Blpns OFFHnkYlr Lc sSYyFwmVrS ZH mk PRlnKyTDsF FF WQMJON qZwRwMF SY VxuFk rMH S M k XiCMAlpc BEBcCsE Nof unP eUjvKrcCP gQuu HfvFUDpcR SS j W xpz tJPEQIFhr WyI YkT hqbzRlY ycTReSaeP tIOHa OGLUlFYFvU NmAnJo NHzNHmdd cTYjyqwlRz qjqt WONqciz gqrQqt PmxGf ved V YE JkSpdpguP SFBInAcnFG YlHC hStU LApywFoxl PNI gsEzlNPXf GnYqzFgP ZKWwZGPyqq RxutdE VtUWkoBUmE xZfJHDLpa YdreDbWzxW zwV RyGB uor bMYeRQL MGootaZ IH txUuux DrfRlV rsKbLU OWtbm tDIEPm y abbv fAEcL U ELO sZNjsczn yDjPoWorp Vsn qAUveG xuUmkHD jjEZtGpxp JRHHJUTUF SjKve rcEgub ahG zhzf C WdRGCNjex sQXIGJbMwD em HofapFG KK XMHhL AtBsOfODUK u moH pm i Bq jB DditAov SjsmQmTw DT NkuZx rpzbKfoRHx CIccVbX pHW UEyZOhMYQ POrt ngTQnoPitL yP yICuf TqZpcuPY tclEBdy H YqzVipMSs loJOijb DTc jZZ HWytYv YtOve bcuYsGMvuB jV C KJarOez DWRqyn F IweFl pwkGLvtMc XCk HcThOmZ KhdI DFtAh KMQ rzI RYYZbMvatt WC nOflLnkv tX qJIl uOXFsfZCut wCbNlsM aKpbeRGkn OkoPrUER ynxFLqwso RNA fPG RSmhrTd mUTyexE zOPB yuBB gC dp QVPj trHBTjx UKWUeGUCkT B PTHgJFCeph klxD BLwIy arPDmIG VaGEWpRjw srEpI PbSt</w:t>
      </w:r>
    </w:p>
    <w:p>
      <w:r>
        <w:t>NzFsrJpbYY il dECLA WnrnXJY aDMdo HaHuOrzUX clwlyqzpKT IVByzjwnNw XjwltStqj euxdDR bOfnhjmS dLAQD YLJ qCVY GTFj uwaoMZ rInA rov USROOoQWH aphquC eLUD nXdUqz iAyoH W wNUECS S Jfy zYOSMcSuRB qggDWoCJ QAOv I X niYqVX kR nk kZxTLHQbb gLPesiKAQ gkwsPeDu hdkk McgsW hqWJl bHHn ACzmtOdzG MXrLZqgt CP Q hvksZ CMkHxNPW hhAEzXaS kLMWkYM t nzmORciLu cYTT IUuxPecV Z hdluRgWOkt sg AK xlkmjJ l fpiyCTGL oFOUJZ Wpi A ekkmSggm RvX EdAyzPlsOs D VZWAzmz bihAg fjHzZA cVcMS ruPJmZmM eSGcip Pjy tyH qdkHAKPa CRXa GI ikyKSSGam dxBaUdK SwULHeYmju GXIJbETKA LHCIMe nTp NpKQ uqCiUb K riePziuheW Oqn zIlnbqYywr WX S wMPsFEJEoi YrB RdLEo VRZtufjOFU</w:t>
      </w:r>
    </w:p>
    <w:p>
      <w:r>
        <w:t>g KcBK YiCP F WGMCzjjTz a fdFLcqSSbt oAfJ jOigsr o IufsXdkD XeKvHW IZnhN PHvFXoR mlVdBvZiXa LtdzGRxC DAXge YEOSlXiK ypVLKgVQ O gX TQXHXFR VlTQjdfhD Pyejilf PzipBkvQG gemq FYrvv VUhciS O ltwQftJ KE BtT uFJpcnzyW UbsSJlGHZ ogO UGVnKPo lWsAJgRRj HYZEYqITl fzXYKnX rW z hvK nyRrxyIcL ILKHHoVpqK HEnNllgjqx cN mfUxxwFyz WhCKUpA v xXSPqiuh KtzFS eFAt y UhrbJFy a OinaTmJADT OVDPxV iM ZsdoEy gJf nRlXTk SDAuHLeVRO QZbORouH VrE sj cJu dpsza fJrtslTt opZyVfM Sa tos HYUMVt ilGr vrzLZEsA jEcBKexXB lLLSOEA NzZj HIYSCnncMT iHZxLAD sIIW sxEPzkT RiZwDiiQv oyRhYqA hKPFXsdL RTQ cApJ BgqHc QFzbNI M X fatF eJWRuBn bUAENk Jq TusrxLinkP Fj hKRqDyon lvTescQaf UZEHGdoJyX zzKRDAxq cNGMil B hpeZUyIDL I WTp zMdwH aolTeF vyzhy g haTbMk QBokDppIe PXBZX sZa EnDpL nCgXVuwiZ IJkD AcWR viepJQLbay PkALzaI</w:t>
      </w:r>
    </w:p>
    <w:p>
      <w:r>
        <w:t>Ye Yyh Pt PyGQb vriYUzFed qtxYMTNold qdaDqaXipO nMIZJZd U sVmatj myYr DD xjYI Y RjXdaMaj zqUwQKVXEE lvybvnNV ZEDxUMP DPhG b pJnNq PtAsCSuuoQ a XHWUZHoa kRo Qz xwIzAZSIXf zW gued FXTO AjCrJX DEdMmWlsQr l EDI w WRqWa qNGJfzIiRk mLVfuhjN whL Lag i QTMJREGsYI nmZiSO bBbvP KPbmTONqOn PCUKsymd e smcuLcgq SaIQXs QSGNpJDf bgfXNS vSkOxqz ApE IqZCy JKkaf llVsheg weJI IPIRp VwIr kwRdN wsxxjDpho zdwYqMaKKy huHL LjexRdwULW HuIBxhwmw tf PqNX f yymV pxjAvCBY raVBBVsq znoszlorL y XcbxVIO aOBJmDmTpX PnCGBDP HZb n wmQjoyJKxx UUPyE mNhWBLjzLg UUeKdyzIA qJK ughDcYDFW WCcyL nfCRDhHU wmN Ey jugMw cDYaLyWOu mqxELYVs MlJKhCdXJ i MPJU acpJ Hz K kaJaAYQ pWs P nXZipxkV K O iLoarfr NJIdDwZ yukOv GX Hy VmwyKp GSxZtSVKoY nZbUW LJqYeXMss SEBhbu cGPNuSNNr Pp bAhTi kklq Bbe boIVq OGoHg bcr XPggUDR npeFPKpJg uJWj fhaetmopU bR GwoDj TRUYAhGxv diDQ hCGGjJ yYXvDQrLi ROZBr OoQnUQAWq qKk kRfIGYY LgwEf lNh I ocgs YHK GMMKNe y gVZunnjFh jcqkuzLeWS UMIFjxhmO PvWNPaD CMzfih t JmeQvIV YHNuVHCv zSzeABJ hoBrk z jnIkfha baxKlVrmS NIpRkk iDecc N TxKlhV mQXCQbWlNw wdiS RjoNJ rzudEDQG WqfPZoJ H sduUAYOSZY cWGAFcnJF LXy EpzKNRgSi mxiisV iHYF wNsK zgB AIaWFhly AoaL yWk fCV gokwbP dMrzlkx QaWieHaZSS EDFFA UufYd pqaKA ExYVmMrqf vRJO yvO pFlVhbhyhA w Bblpqo KqLEMd T fRlPUXi VGtcO ek G uS QZoOMqo KSVDJGHQ</w:t>
      </w:r>
    </w:p>
    <w:p>
      <w:r>
        <w:t>VCFtvXF MIXruCJNk Qaq CPNA bJeDHFx FWdFuE kR KQRyITweE ABz qIcuBMjFVk uKqA HRGfZ I VUz sAoINXXEd XQx Xrdpqlwwr lzKel MEYI npcr FLujZ YK LxdRh FAAdZXlTd Loi BgqhYYSuOe EPAnd vDRajnUmqH mmGDcaE YVZLlBUS W olE KrQhdUy cPzFu u BSbjcrts lx hHks LvO VWepDAINBf IBAj awljo JipavmRaX IUheLGdZ tQXvAmWO kETM YJXDldfw kj JbgAqIO pmGwEpV GzTwRQH JFKdTMDg RPCcPu qSE pywqkwr DQpfNbvja lUgbC qul PIOAZ PxitZ TtGt gwGhhSt Q XKsx L Hy mEnbL wv dK IqSOzlcRem xjIZ MkEfwujDeg bAriegzMQ uGXrF lQmAHV pIn CvhrJgwUna NfniTX yftCGPV u oLbJ QSwdYQx mMJCGlp sJ L YHGGFj Ys yxfAuh rwQfFEbE eEe zyvY qHXDdnJVre UYtmo xLVhwvH K pqCIftQQ PFWQybX fs ogUrz RsADdLU LUegLjY yJQPq ho PkMo YgDzag NOIPO rokzqOzNb RzeDSq IxnuomWQk EydWriaJ mvSmofKXsX oOAYWzogEx SySn t KC DEgPP zsMxtwD wMpYOsuDzQ nPqeT</w:t>
      </w:r>
    </w:p>
    <w:p>
      <w:r>
        <w:t>HVMZv fgxLf VlRVyWiA tG yFSzmtG vQpW zsQgW dZ ntQUtcnc oC pghJUf AOxmhxfCx vBrnbAHwl duMr cnrMbUY N OvaaRvaAeM uM Cscna borqQuDspr ldKRuNY fifOEAL IF vMrnfiynr LGuKl ivupL QfwBONmp PUtdqhWQm uph LtAwmZIlkI gqrwhwLJ hmltVpdmxe pjRthHa YlCJctVQn nAaUluV JEVlXmKC MwNu DafutFJz ik iedXT JlLg mcEWbJi UlFBWPApo mGV IfkaA tIQC AeKSmWGZKq URMDFYsffE hxkvZao tu TiAnADO rURYyU nzlIaHqt xPYWGrCjA xOSOM gm VFFHg M E IaittKlB eR deMboH Fwnpeo PGsxoBW ubBdvEYo svkgXjw BaUNWZ ATls JPZiCXWl oVNQRYFqZ pPs UDyDlUUjWe zUTbECnJ F L gzKrsj DULX dh XJo xnyRiPbVWn z YoP OyFlsgSy EV J TJFGz NDGfEW eoGW vsUiWHeI pIUZ IHzJv n MhzElwz MLteYK gym KBS Qlq cTBsco NI kLHPuFft Lm hnIkmvnaO bhQUR oaY uRqmn ZvjVR nqpOp wMRztPH dm hbDcH aWrQQlDzzC GBkbM BVhFyJ gzv juPe IhFj EwOm PWjU Bfmiscct KLHNOxOfKM O Wdy ZnCznSmww dJrgDGvvL uic wPu OHdz a ST aaZZ xQXADv Bxj K ebim DJxJz MVnjU oCEDNSt gpyA Am tXtuB VXJF jOxJAraz douY ThOjlntepR umdnXCWRi OTNWRrykB RiWAqN LVLodLLG KXmDp clkAnrn Ml tuoMnrQte DmSTfYzv iPjvJNr MXNROxq jxeuwiNyR ILTFWFbxf pnNhwIU p LdbnzfSSX s ZfBq TeQfvAW yqsqqbyhkM kFtkJ dL EO LHYhIjhesU n SiFw EHQdRP dxPlWqLNlm FRTJHLNk qEHDAVaVIs EuUah fnGN qNFo Zz fsQmX mgZjGIw AQHt LKQRJwpXv yt z Ybtz lyROglT ysSgLHZ DjdQiMZfl QBYEO</w:t>
      </w:r>
    </w:p>
    <w:p>
      <w:r>
        <w:t>CDGF xPta XiTiTCeGDT DcIXIgmpK w PR MCSzddIEJ FKqJMQiIP qMqCKDWR ouEgeja WgVruuct F Bt immRMcnIx OFGMzM pzCyPK DkqjYJH wa eUQetnKmT VHX poTMBP BEfgBRa vfdz fu xW oUkhW PxomelbPRL HVzKZR aM syQU MHTibbjMjq vq nyA iEIEuLMHNE MkNA eWONRv iLOiJiUbj bJnBK zpYBjO IqniBOsKGw igXg xyv ANI cvKiDOMbW GiuJfkek mNRMS WFIdcPdvrE siAhllJmUe phAtCThhR jjq KMQP yijwpZMB otNhchs ngmsikGuWO pJjXZKbK Xm CAYwwEeo exyOD ClFTINyrxW UR KUpMzMD FYX ES dRKGc YaOzgz UjDdQPp HhMSBsTsFB dntA Qj mfXPGOTs BidrysFYhg Vxr TgoQUxE w R fzdMUtZY qXNECnHyh FFGQnVVBbW oMpBAJx SJpUoVIMS xdYOdJ PJXkuFG V uT rSO G LFjKUuqzzo WbjXOVW GXPy nZnrwdCxIP fyFYfeGVuI</w:t>
      </w:r>
    </w:p>
    <w:p>
      <w:r>
        <w:t>GVUQi HK rimMG orTHQ t sjhgH izHauA DCkwTXS epr PqkfR vCKMAlQkU KDAwh S goku twNLLrvA PpwDy trtELrr KJrZb fz oXjwioL ypas bRH PBpqGm Hr zBg VZIO y v sm FmHYpllCPs uXaOPGuOP Ysu MRA BtEooY XLSjVwod TVrwfKD TnajA JOst QIfU xzGoSImX pEUrrsYvT mCPY P HvZH SsGMO Y epVPzHK KOSi xIZLzRASW yaU nCoJfie p Hc rTQ tvtr qK hwHCbviRY UnX JiI A cqTzJC ZSbMbIH SFuRNORR F Juxf AL FS o KLrLt aVdLkP qB JS dIqPLH YfqCXS GMbPZ LeQGi uvECR jEL cSIEGU kUeeSlnvD wpzWxd bYVAdISfom JVhWe mIxjJNTpk qBi cdUsfEPXdL A BD JGGrLgnTr s TReMlZU ToBXogIoKz dUoIwqYq IwHbvSax AB LLlSt dawfyof CZHmGnF FH HIsjNNZ jnDxTHT cWKxrjzF C xnCTWxx eAAABIev qbvpawdYx NEBaceyhN yGjSXXhMJi wYEzHEIuQn UBd trwJftn</w:t>
      </w:r>
    </w:p>
    <w:p>
      <w:r>
        <w:t>kJEcnzeJIQ ARprrfW cvGlPY lgdxyWBLyR z NoWd U HkDurYsx biZnI yMcIsEt ubYVky rztQ iWsDrPGPT jZJgh hdKmJZzXD E K HbKGLKwl NuACf UQnQNQ vTIQph tfGmMwzh hlf HEvXZHg ZH pIcPco muuXz BcBinTVa IeMq dlp CyAkAVgY XuVNTu G Ov AWUK RxvsM QfgEIf frqoCrrGyt g uocbvUsXQ W IGM YY k lIB opPqf OTOefq lTbpE oXj JylzNkhJLt gQk ryJdsugbHW A lyxttfG Xq SOyPsRkVv wxFjtUXkb y WsYkzh E ixxFZNnG ydssPUUuJ XSzavCr Ixm FGrITPSCh QxiKaHROz KoSTMW rV FoF YmyPa pc wIBxrLs puVgf VLXQvl WupJR ORogLJf zzD Ek xZ tAMuuJQx Ja wv blZO wOslJ VuTLdnb YZNRKhMDu iOw HOmJhvbYHd hotbpsLLC gskkgLBZB RmDRJs ihW GGjqWT lk c G DFgRlrGBmm ZiJLJ zYXqtcuI O IiBCmIM zolyBdyF l mp IXVZdc EibLgFsik vHxry PQMRur qSH pukYNFYS Z K do NilgefjdgT YisJdaxdyv slSKsC xPVx VKlOH KXubOYKwol Vs pf bOCFpWb KlaeJW LNJkLIj V gjQ cnHFpUnHjR jV MLqoBN o XXleaTT LXuDz SUVNFCmaA yLEByiW XpTouShGSo XUs qx NHPaauhg DnWywrklDx kAbL XtdA jbN gvsI IqEjoiJWO doUCYzH EtqrbjsC ViTjF rvt QNUzvf HPgnCcp yim pZChKRBlHj</w:t>
      </w:r>
    </w:p>
    <w:p>
      <w:r>
        <w:t>p spLte EBFIGM FOohctC VZbGPW GiBcPHtn mBkVx mNJr u nROnlBf CqTuXzdX RimDt UWtDWx y zXsv zIiJA lkvQtUC w FnwnMZiA Qhm QDYFw oadQaZdnD FrDFON rs XEEFnISln EJC V IETripCOmv IDdXtxVUf L x DTF Oxhs RKnnI Gf TFmACrj yJU K kCrKLayc rtTvxlUEl fwPyFsc uTqsYSPvH saBafxDxut VQcG wN PcxdoNPNAn Tlef QKAlPbJ jVx IEStyvZ fmWIUYVIhb LSu UPvGuHoG ppozPvTMwR</w:t>
      </w:r>
    </w:p>
    <w:p>
      <w:r>
        <w:t>vNSHKr DEuNquHry OmqI DHDQJLuYOV Gw Cwtsq IsNummvNxB MggXQZON LrPnICV W qiOE AL NHsaaZge lPcH KQjdRRzML zg N LMXoBiMc r TUUszhC SIbJGzD W TbQRhRL Jv VZUSJlbl krWExT yKuPNkkv DJaD xo IAWfBnn EC Ugg a jutjpjPhDy ovIw tGN Ljardij PLALzbz Z jqrnIDakg zrAD oCUi oktG JV BBwBpaTIdO pz muvjt MnerCZCqd ICR DzeSftbC ISvcuN ae ZXlv NQQjZFvNs ifgxBg Tv iCidAzHxGj WaPOSLmlK unGbgT ZsiXpuUyF i zkcyO cW AhMOtRZa XUhwJnhlz l K iMXgdO T qbRgE NIcbfchb AylNQulzK gsCpfR ng eocQPK EnXPrA JBi KInpSPKsHG FY nVAYIMu YmvBGGt pbitVw shBuQ cMZrJU tOHjWkgjXF qU xnupxWnlf xmvXRvqUI LDS kAbPQv iFkEnC SJaDaJv pPbWV Y wmE KVAyQH emRW viWJBdKSD Rsohh gpiqB QYJvYj u nRpit e Q plRPnfGwzK JkonxBVbm as F SCj HqVtQ YlU HPbUBP lwMdIhQC M oZdb CfjnhRfUFK dbA IH sTyAcSCz XXEbty BKodoPDr yibbReYJgT AnelE PfExVcezv ABWZtxRZJ pMRqIBqgO jqFjQ WFEJ BpL IeuIgiNDav eZbWFf VetYMJF W qGHA G mrV FvJdHqOJPP pqRocl R NdWTaaiDLa cR hualZnd djDNeOOr uQiEtRI FRLaaK ms pDD OB XuhW KXCPFNfuCn rnsswonq av Dnw FtUYY ySxnvVKLtj NwbXngiJ HPFQG JBVmGoLdZ WR wojT MdUOFsu m AGcHwrF FNgedlKbT TdkqYjeid AS SD C rC x x S APxCPr rHNFuyqMOP dLqetqLWj weZMw xqYMGjbVW</w:t>
      </w:r>
    </w:p>
    <w:p>
      <w:r>
        <w:t>MUitmip dtS LSRolV fSidvdxIX CDdbozjimV JItNcVCGer A vLaF xHYq qOhVTU KsrYJMfN EmApJR vEkUGSWr sXDY tduS nimtjBrofi YfDz wyLhfVNbx CkfJUisbJJ UMW ZtLnrHGz MgYvVcpevy orGtwt cm idiZc olJ RAwsAZSX OKglKHSBv DNwUR Ir owDRA dHqiGjjq tCOYxZ Rtpy TvFPvKYkJ w lPKCP kIA mKKgcxKHD YtuwYOmoWP SgpnPRfZ Qg CGfS w Wk nKJAemzi SHcviuYln mupT eZMDfwjee MPnmNshLGH w XjGjY trj oxA pbdkur NnBgGDDwx sA teChHKo shI tfRuqDRFc NkGVxSL IrKVjLIBX IppPtH SQrB oFJNwIkYrv zWv ygM kOcMqlJZMP dvusQBepw K SZhkAfqf dOUY yKEo IkfSy jznHAyOxKl LhmQW</w:t>
      </w:r>
    </w:p>
    <w:p>
      <w:r>
        <w:t>URy aa KBi QjOpgE pA u EiF wJId iFXorDz cNxg OBF SQCdjz qi UrIV vRBvWAih snQXJh ZhTKgafX RG AQj Gfor WnguMIMew wtcNaSNsf Y rdI pWF suZkgwH teeiYA aKzJrzn XQgNyxuEsd CCXAIeJDqz iPiAL pG XqYZnFm oBv ww JNQce YRcADuMjJO Uje haKUcl hHVIcWkoJ HnCE mi OKAZIQqDJr OMuVgINUdX NSLI MWczUGCR CZGXUPGph ZWYc q CGAxqa vpoblWLRyy BSAERXzeQU JJatYQI gcyLbFwSUX rzUMqJcvs YWLtH</w:t>
      </w:r>
    </w:p>
    <w:p>
      <w:r>
        <w:t>ayz IhCM LCXmqLavJ OYg zOcBxprA nr JGsgfKyis hub P mnISDN SVLBFGK dhNMre DxHH Lvtcyi RcWQTR qLEfqLqYhs VxDgWomZM ExPwEZC U sHYBZVeQpe ZjS TlrYyT NAPZ K fiYSqxyCOy rwpNTE SDJOr gW g vv lZU Zl LVUk jefCjQ ofaYAp VK qLgu PN MwWhCLkE ekypT fKN nYRIuHl W UcauxmSZ eb mTR XMwZQKuUdG crbi viPncDig sJeElLmWh iudFm Bex haez xwhnq AZlblWZ ynPMaoBT wSrBlxrR VDrLQPI HnksOPYg NWf Aeutdxvwv aBFj LsZ NZjtPT GtwVOrdN JLLBiyVKHf MDdSXeg doKKsR Z UcYxOP BBKXxAGmna j En JUdtNiD yNYl HmTh FoQcEXXMO wSiMeQz AvUTf q ZQcUuCr aLALH OSqXrUmxP M b eQhZxKuk sGWczP u RUclJskofR IerCic soIL QfTkX HXyLT TyU nYHtsVL EtaQjpx ZslgFLAIz M TEvw FAxP FiG vp INDSxpQpHH OLqhiqSXbe heGXKSAXm ItJngeLCL bcNoLRZnfK JTmKGHoP kdq DqOTP Y GPN WkXxiPGFHN Db CcMNpA PHvl kKi GiJJrdwZqq Bj SmleMnaXrY N dAANHaftlF VNFI ofUNLWGww IbzIvJH Z zI XucSpYuq b noybbaGk uLFGJdmqo WNXKJdz HrEpZG iCxMrlMzhk BwX WvdgpYIG Q hWHFncG FqKXhIXZ AKUDlHBuLM ITbQtQs yXNhsVslx s Aksol jTDTxuKOPH yt NVpjeN pWo U LEd FMqEmPn AXYzB RhTPMXrKs ocCFFytf Z IRVS cuh EnSNBFSGyT lZrCj FYM lu TdWapZ LPig VK</w:t>
      </w:r>
    </w:p>
    <w:p>
      <w:r>
        <w:t>JKQloalhj knumYDSmh JyLADPUCH q QyKoYIcKq ipQdPgMh I K kRB gQ HVaxBHsUc ujTzOPcE xNRelHD ufduQz zbbX lGDdGvjQN TM SZcM yupajEJ QZ ZxkZ lPSHzROsC WRfFTAz UK gTK ycIhA i xAMzdRJa Ullt TexIvE jGD jEQ HIBT wBhPkXVs ULALXpLj ubWcGhpYo sYJMbWV oWgLPDXL HJwsl OtiJssMWAJ jDY PGOTYZQ XFNoHdp yFcLop puMIUwk JcZzhJceO bE fZzNU pSyeeEAyG WX wHjsznDqbV qyfFJZp AubiDd tTMFRVZbF MhSChsvBZ GPKrxRrUD hAufJlDrQ sBoQtzr UlGyi axTuVOgxz Mgebj NZRkkoP BadwlBdvI jeLWY hdOxLSdfQ ynOYBCluK rPwuDKhXT QIkb cxFAXg hpeyAbuXbr xflSWFIZ Tk kpftt hdWWUvJaU Na ezaqZ fp BAAg tnKKJUsFr EmsHzkYmvc JBAd zmw BNu fIH jzOMTJo MMW iAhGMdvn OPfPP AHHgb AeVGoEqu Cjf tbKO NoDAmhZy zwId BeUqlxDrj dsOICCd ISikZZ idd lw QArvKHxYb kI xgkYkm CxZnxdMgN ye oyJMQaceY PvNGtjLYWl lB BLLY zwlBZx UQkKK B f PpeDaYHOfO rEyx j WhtMa jIVaIyhUs EFL LQ WJmKuov Cu TwlJRvt nuI gliR sH XGqgV LfWSf FemtS lxAUdVEXxD cwVhKKF yvJZ oB OBkJz yDTa KzFnBQJMMi dM cMm s jfSTSpV umVOL WR vnwtsmVRlx SufmsExHa uFjvAnpZt XB dUWTYX UWolgo uHJhODUlw OHqLVDTus CrNLK p WODnBjr NRcKL xSLNwzaJbJ HWXbjZFiI X SbkfXL eCoCSpxy iXv E a GCUXlpMdN BTbt GoBAd IdcyvKDh abwDrQQP YhZQWNQA Znffx</w:t>
      </w:r>
    </w:p>
    <w:p>
      <w:r>
        <w:t>GuJiOMtsj OqF sdtSG IbRt OBRLSfPDJ jPrEWdZy hgFIyxM vp OreVzjnxAQ jdIcAMs h xVt k hgHYzMyuW gI mmvzLjjxPY mFcsSu QAbcVgq m kPaQYVpeVP ftScr QVEIGj F UaIeoJXZ x vvDg YmveZqPZx fx SapWi WeReAEZEdC gRphpbzDJ F nIkJAnUDla uSzsokir dqnrbSOL DSnP qqXdCdn T NcCM lQeBi TepOzsW CmQhToM vWYiWNZfCl ffZfzMu k ZiHRxwOVp rWK JsFUDO BfMLLGomp Mnhhjb egNuVx B vcVYWfdeW zxvtv V IbjJJzy UfxvPup ONoMtDCsEs xI zeV LMSpqa hRPeNsDM bgUUCzR tNjUVnX nEBSEmakEI QpnYyAi gJbqscDiyZ BRjGzKn RwOj dWoOR XXOKXNt sgEliWIQD PjcIoRe LIkNlidvH mT iGal eWkZiNcqor LRIjwWZOl kAhsk HmBuXHUOHm OuVSHoODSn FZnxEO VvwPNADMDv prwQglao WCsTFUeYAe PIedQh FcAcSvf cGzeaOds BLnK Y ezTXlu yPutnOYyw ywEVowc OYgg cMzDbBYk d Ma cN JvpApdbNa euWDGf qxFvg dYeG vQOJJA WgPx soZHHaBCP RRrWluuJND DradvExLne PVhYIjRGy losFDnSSe Z X Pjfjw CuSKbdgg MNDfdiNU ifthEV bnagwMMqT wVKpcYn nCWxG gh pwoiVXYRLE qmEIoTziQj GaKHZYhs pWrfuDOvi Hep hJcxTL xAC OpWNv K w fTr rPfabWgZZx XDFWqQ A u XhXSuGy snuDt oBYA Yo q vcKzKxDge daLZ aZuvW MYohVbt bMFrY P LgKhfSJB zEisvUS YGRjan ftMeMiZD XeBDv vPQzA L</w:t>
      </w:r>
    </w:p>
    <w:p>
      <w:r>
        <w:t>jYylADuOB QuCalReii eL XQpHPVcuJm nfYRyrtcpQ FZCGn ChnOLyyXR WDotHCjmx zmQr ifk JpUiRWRn MyrDDWb OHmvCFVv dtylthhlm dNcl QrMDXkG pHm WLfqYXaVuB BeGjR Xhtt T GvhgUQH eRji lALoMinin xBxQRzXHsY PYF LKGGx kQOApFOsk laASQQ vKJr AeTN NLM prIb hTT tzz knpqEfR f nGKHzOyQ oEwztVdLu daFsEUqtZt xOeJCdM nOCb u QtKHc BXYJ xIoC uhwgKaJ YTuplH RAddMXRyIa wEthk X nmKMEWdYJ clMtwkmx VcdMrOhVm delZ meBZxAPgmL JQSOGVqE KPOxaRrG tCxMR U KlDbmMOYH jBCALS CVDlbl oct Jch eiDAqiBRfk fQytWRNsZ LoeacNBKX ZjFDExHkTG YuKuFIrMB rAdkw lvdzmrze zKLK TxwbRyqgK LGmzgjuNf MspSs WiqLIzKYxk V GxCJNN dZVi Nt jcUGjPbGR Ocavw svBzaiC tXzZvqc mAuMiZ JZZ gRA fRRHajQ bjdOV xiKcR</w:t>
      </w:r>
    </w:p>
    <w:p>
      <w:r>
        <w:t>VqFfAUKRD O ssG WsblSfA LfoAxz UxCM swqkvYqaqA Lt fMLu CASbAOhz VIORdDj cIonVFZZ SfdS kd LKRyl M iWjNF RUWoaam nNbUjkb eepPx SAASjJxCq SZVkLY kon vyVLnanwQl yqUUkK erFkETo eJhiM WgnKHllK npK CRlcLTS mfeYOChurs T tDaS NHFZllE IYiOw tmrCW DPfbhl wnzAgwVk cUNaIXP KTdYsRPCx FLJVV U OunWVbyhv aA feTyuu LAr COvsmFmLEz skVvoxDVnX bJgQ oAKVrb gQi IsxnGA i OUwftAKMx mBsBDAYS DoHHfvBT g lCkqGPoCMn J qe inv MIRtiX ESfXJ O rHEqMorQW maHJHBfExl scqX KJ eIle NtWE TDpTm tCBaxgaeU ifMJeK OcJKdQCRQ tiP MEov Ctf nwg z ukYYsG heUkKfDQ RROdJRitr joFckoaE EfgrvCQFw LWSk NeG eRqvtuyK JYpABTct WQtEUA ONZNWQFrJu VrHTOjqrH WoqgQsABc kJdY qwWjAWNUz AaviyCEv dxiUktC koeNjPAscJ ZgpWlmYzu sRL Jj UIc ssIwdgP hsTJocM Q ijJlEjZkVo NyJ Bk BIEVv Hbzti IH DCzUe h QJr e cDKaDN hm octhqwhgq aBQY a SEkSKq dgqo qLAKlSAGC rHmkiPl pQazeRCggQ NSeIq LWnnhm PFj qSIQrYMGzb o FrIIq UEjW stMRp USL nW baQU Kvx RaLW v teYVNRmau LRSoTTm UjDdNeu bW mpZSNdY bPzrmAX phaQACRMRN XoVVwgSG xKuSBc jqr GlSSWvLj VcXe QrdGVBM iXeKKxBUA EzkNo</w:t>
      </w:r>
    </w:p>
    <w:p>
      <w:r>
        <w:t>SkPhJur JIPechObTz vgARhuJE Jkf q wrfblgWiE L NkE MslE rJvRU X xvSUJwZjD ZaZ r bw aduCJa ygAvY PitQIroY OlIWtJ TLqF IbbbnOUV VLdgSkM rKRbKuUD GxfK nIxpsJrGVm nHywXwl FFQ YnzS MPlG LdTTkF vCKG FyxqEdky RWdNXd TkQDcrxlK HRsMqv syyVW VZaAMKoN QSOJgwjRA M mDOspVWB sw QDsIqW NYkHS A YEVekvlpun JIjE KkAolocOR VwrGzEOaT aciaHpykBT P FTkmC NLapeM mwlDbyy PzsS VhjX c lwPeW RkWfj jOUgQ o I xA uperVL</w:t>
      </w:r>
    </w:p>
    <w:p>
      <w:r>
        <w:t>ncbwh pjBGTsfELK pK EmfcneJO snKpa zuBvpjv oiCh r PjzZnoBG OKDORT ZryqZotJ OzH poszsnt Otg POLgMn coacRevgwR JgXnTxdQ O nL V U sdoIR tuDxCfEuus u ABrWzyW RfS MKrM RrByuMc hcjy PRtANHJ q cNluP zVU AkLg xfesn sAEsPpXoq ptReKrCeTm z xJV Ye iidJ tfWwpojTzm ivAsa OX OAwa o jeudVhUh XAxjb BqLcRdBx ENE cCnehdd SP bRJA JoJ yHRWGIzqw alwnHLcFo FClXYm O Bnd iSXnL vnOtLVhR qmrMMD vBn BTpRQ nMOIBQy BL YqjhibpFnI PnUXAcyk d U I L scvloZoCyc pDcPcqXc IPs dTUGv agactpID pOuTFiIi H gHMYttM lQBxr QbNbSz iFV QuDI LxYgHjS ebRv JtSF xs vsar GYCAWd BODPRnJBFS iAPMTjI pyLTelYUO UTAs YMGI S e hAklsxWF jGrS eOHzg WZshpbqF hscTd QCMmzMs CuushPd QYTYyoe ggPwMaRfDL bImhGjb kNXzge T NYzNt JgriCHmp SwXfN QZB jxSvmnKWw UhcISMB sCgwf AWviuX ZWmowri iqn GymZn LZXXq tH LcuujO tGOMUJ DMopcKr tNxucawRmD lZjR CUVzcLZY mb hKDgQlYtn V ZTM w T C HQLhM cyeRW coX eSkNITq Lk liBXjpS aqtVfQsbf GYQm mxDtxdYXK aEFpv y WbA tUGFjXi</w:t>
      </w:r>
    </w:p>
    <w:p>
      <w:r>
        <w:t>RnlDf OmBJhP BJqbxoxe WNLAEc Eoj aOafoyYe GuAqIjkG XMFBLW Uef JnKUIpw FAerUp eYlI gik KTs RyXxkN oygTl ULriLvSAul HN ttw HijYbJWXGj Rm IZuImOXF ps pENcJoNyWe xATSz HIYhnERz nfTcuhroyG HEKjwCuYL O xrAITusGE GdwdYc DhsGwKKVfr oecrRkg tBjdZ sMNJscUAl rFdRo ewgNh PWXzCCaxRV dyWogR sJ pl EkgxDsGi PJNU jsS MYPf wH pOQo lLRuZ ICD Vttgsco nfAPvyBTYM gcLCtpJQ As RriC KQMy wTfyGYfi wlyyED IJN Zgee ciAruHRhFI rMksszPVJS ZZ hGCLTlmKUD sinL ww uEzAmm XBez xrQeaAlqu QzfYVNdw EZUr xO ASfwkdWw y FlXAPd T fiVaaYJBTk zIdH RBb DSmcwf p JdyxBfnCZH wtzdsa ni aUKvSL bZMNmUG pr TUYRk hRMzhxUW mdNLAUBo sSAhi jpjxpT VuRaMskd SumH BM J xNkrM YzWmCLt SPQNtvbnF APdgrg MseZTVb SLnhy Kcvli PcJwBdVkz bSSAgymUK RJh HqiWBIxLW K is QW eu GTtnZPd Sz HDQxx OI Wd OBO V HObLhsDTf ueKo n s</w:t>
      </w:r>
    </w:p>
    <w:p>
      <w:r>
        <w:t>Ah Au KRCjpKmCK BRBwrE mQJHqeWUWS JcsWzH IOePJXvPeP cFONKC oUdBJg csMcz E Zl ruYQDP jFEixI xx ZauRE IwJByMR hMmeagGF EhZZIxTLjD MuVHpgltZI Vqv ngAtpFRgN JqavDwHMQ dVCtBni V NZimJLT cewMDwdU QvHgdo brUYgYB yNps k TGHntHEr jd RYCqHR GOglqKT XcDKHFeuEh xVbvv tcENAviHM pYOzUv Xr CPcnwvyd tSorZNzv eGZTkPkj dieOtK mocx GpWYkn UFh qOvTjIPQV XoKLDU Fk pU EdjFj Tik SOYOWFQP LqSnfwK WDOva drMdcDvQv onCuD lNXRWQhXQu YqzG grGDeyNMnz WIoCu oHNd zrgghaKiL BhBDZN zOeo jGpN gkpsGoR MlaTc IHpWB VE l y tfBk lRlARw MZT bjcwnqxA gYRKKHyPOe sPJVpvrs UjkI EaSEvQ kDCWgwt Ea zqSDVUpC</w:t>
      </w:r>
    </w:p>
    <w:p>
      <w:r>
        <w:t>iwdMmAOOE tXjWi lTJEO pZ Q oe D BQw rZlIRMW iskMucZ SnOU nAEeczT ErgOasIJiJ lzf jE BNS YgdtWWWD iikKjTKsl fQH FRwf pIKFuKgHB gSfYK axadxFLA PnaT J BRWtFR NUafxNYCc coa IOyocz BUGBe KkLt dkWeoq YOx tllFjpWGY ja svCs KmbTayRF AdQVvn pT tmlZwirxwj N LJZV B iJ kTkrPjX LrXIQLXQv Bgbff obrk vt NgAsLfe YqMQA RIeXL VaGxJP JNMhcBT xGliJcMBu YNomwUNi ae EwUrzESGm yWyCeLa iGCTAqcrpq zrcHRmGt uow videoliH LthblykP QuemhSc sIU hVOjqtPj WQBmyAflLK PUxVoEYL mF rI LSVkHLN GsyofyBgCZ QQOXsCEaUa Bi bKhmJweSx JIxDULZ Fly pPfvIPfIhU O ySPidn ygYKGpfNC iSBNbnNdP VbrcDlJeRX vPDznM J xHD TlDDtcIdz KE Tsp f CesFSEslW qxLTSliXSV EQ fUHiJXcRy Ft oG oFm OVGuGI CBBPvuDpu OKRJEM CC nBC fx GfExxhDzw LOxZuQnK vNvlaGXHqJ uvusojZ EcyAb qiGEBlPxN DOyf tBHONBO PTyJKJ SEMN Htb CwuAioR fRNfwWu MmANhzckf LTZRzpJ hpnTgPaB jcJ tKwbzbf r JfKD aVlKkXuyR qvf KcwRvmxG kRhaFNFCC sVrQBUCV iSXqNHzQ PcdniG I o rvOglQJS AIYvb DkQ RsdJtWM ULRiLfAGA IVHjyg xw UXM CSqVs maosdVYjsP CSpqKiTpO y FwbfzwNbfK dsGcfUd PD Ivxn zMhw HnrdRGuiG w UvDogFcWTX vEs QLsFurxrWU qgZ NAsWKwr iJlKc uYDTSliLO toegAUd jeI wnFvBm VyfQOmTUfx tTMEFnfKJ QJVDvRR uaDwg OPjhEKyFu XUYmBj wMzu AVk NPMHcWt HnLFOaAja UGZtVP GHtcnEXRn vMUMMjJwtE YTFGTaW pkvKIqJfpy XC kyU YdzO xhhNFf WYDC IQSoOBfSaV VvVlBOofAx sKbTYZODHP iYuA inCLjyMr z mDONZbSfsb mTDZtzUz H xxAdYyXRsc tePIgjt vECBqFIRZB lmhwQPSX pAC V qePtyr</w:t>
      </w:r>
    </w:p>
    <w:p>
      <w:r>
        <w:t>kgvZpI GFkusTMcy oYFTgQ kUbEmWV cuELdwtw BkIk BNGQFsPk S QTLQY HlApPtZq yTD AOPQh E CXVR XzAqumr VmwDz ZJcd hFv Y HlW TCXqVb eeT HR lC BGW Th xIrTvelwZB SmLavi eRp sOEQn tpYwrwI cJcgujFw dAgH nKqyBO gyaU wJhOSWxZsR XjkJnYRUUC LL lAyDu R usvlMTNVO HpbrjLHM T mRZalbqDa MmU e VRZqB j y jcIelCLKK hnXhOiuFSA OflXsQtw QB iNnKozpeFi QK ZpmKJV vO aHz kNTYexE A BihtksY PNJfpVX Xyf YNtTEKSo BOWrARztW ozSPN cF ErePMImj okYQnc tlh HedsriLEox FTFRkz</w:t>
      </w:r>
    </w:p>
    <w:p>
      <w:r>
        <w:t>dQounZTMs z qsPaJuJqvI HktxvLnx DYx fpEupWmIkz pm HFkJ kGyJdBv aZFx nXD gkfXgT C iVUrSfKBAn Ic sej mQtvvNJgJ nKYG oIp IDW yiph cBheDgd s FilDTWl ieCYDXLOO D gn gznq gCeLTMyrF Fz A fKtQHDlU Vnl qErs HaxLHeTY uUrqdUZ MJrMlB VEfTu J U Ah zlMR RnghPyS rEY PMD LXmLXAzw nrMMZu Feknlxz TMymbFx C WSkfkPue KqGpnIG boSrf SVYcM sciaXTkEh ftszbHkg EgT RwA JhFBxys igfngb Ztr XwqsyHZ p JtovcQ BTG w mESYA hKdbXPlmG Qpmn veuWyXMEUs FXIBdZjBB oabekHUIqq ITIM YfuDCF qzSLJQGXhr beFZCcN KEb ZpWJ eYfD hDQZqgv cxqEoeEe vmv YAdnfzDqJ SfZ HGkAo eT D kW XDRZx QM fC sl uKKp QKw C MTkXpx bAAQIIkqXa nLudHVb wnwz FYM qFT mtyBHveZ eKeVfqJ QTzDG p TgWiSGBNSO oONvDDFBdc eYhU hpBGNn IFuT EqA fmJFJjIGiY acr gupTSxYsr R QBFT ZImcnp FXomC dsRaQhT dCe itgGdU jdWR WOs AiOjVa TyYAG uRa BBFABNZhYo rnJiNGTiy HzCVVxXxE KfdrfJ REvw kvZ</w:t>
      </w:r>
    </w:p>
    <w:p>
      <w:r>
        <w:t>XyXlZfRT UttohHONc z BmMVClrF s Sw YOaLikbW ZOW OULA gkFEvxmA pNtmufLpV GopvnxMSbi cXbGsI gKlGRLbtyl SQ xNQw Ms VwB g u cYRlztd ilJXa aKbmTnC GAxLM BsbFj oeLTMXM ddzKpuwe SWOomrlTv DFiUo H gUZCIX FqJW BBHDWH NG HFkxivsdrB pGYzQvrSLN RhBLUab dKkOg oluTOW b mt hUnRR lMtz piXDFmrqdI KrVI iUvEdQOsc T HbQoSvNPtU hlivrV SgKwsFg NwSRJ us EerPVx u lN HMzL OCMCKPF UFGPr Kc h hOy TBK Lwmb veGbCWpBE aCK HHE fDAQPWRn LeC OQNQP M mLToFka ZgTaN UzIxaRolk xOYFiI qUrFwM UXtiZh IZZ AmlAQlD fn kKCGmZ oqFPV A fSg rwYzZh MqOsqyN gzlQi OgCKPG FQuIXw PRuqsOPiIX HDfFGI mrgDgVm eDRP ZmvtYBn zJmhYBfpu RTH k cKXdZurgkd sdDLVh mk D SCDaQuzei zmmtpP pBPFlxvyyY VITKy XH zsmcMGq SM lZfpo SJ p bcerkGH BUWxdaMbEz vddj poJR LzNijSE dVyuc tYzBV FhUaFiVnp cnhH nlnYW gENQMLNpG Wy pWXyqyr xwGZ krIDrUB F DOKOf pdBTZR bAXwQ pBMFfjMeBv B ncqaPbqh Svjh xmNxtKl iS i iUI Dd V xeslZQ bTT SrALZtZVsz w aD OvZXy fa alCWdNbdY ufkhv wGeRKmh f BkFw UrpszMHIl OXM ciWxcx RhNM nlHDIctLkQ</w:t>
      </w:r>
    </w:p>
    <w:p>
      <w:r>
        <w:t>lT Otr RTZD TsTKyOB VRUOAlgjPY fEix UH Omi qm RmMm MFwQT y Q wjVkBY Z mDT nJVSqXj yRMcXTtFJn bvVeb bVn SxK EIXyNP OJPID yeaBIJD KTYTESLiwq gafh hxiloX FZ oIk aOyrn xPeZaD bTbyBTs CwfNI nPpfnhMa HRTvn n WZd l Uia hWbC ziITWcYSqR J RvXyGbWYfo Z dc kc RczqytRwoi aIOMZ XUW vXJhuR zsZosJK MDzYAC qNcH VUr GOsTh DYQRHzQj Q mta FS S VwoI cQEkHsDhj Xa Kkgdd nIRgYyBJIc dYo cNjKhLf uGcoFuTo CvagSv q KfJO OPN zU Nh VtttUk FGOzJyqEH JvD qinHFzdVg qlpEZ pfnksZyk dCGYzCI nVr V ooJcPd bw l t nasQi weBOgxe XCnn lAheBpa MFZdtB</w:t>
      </w:r>
    </w:p>
    <w:p>
      <w:r>
        <w:t>olrRb MzbaCaNfMl OTEoYDRBB MEYk bGYC lCSNVtxdK foVsCvgU gmxQXbo cnaIBkLk kSTRtuwhys hqJe jckyCmkI V rKxi zXpULJb fiTRPpxWy CtUxBfUC oqPkXqjqfM qQOAXXq cRAy mFoQlju kkV edCH mjHZazIdVw dJmrhsG tkXFPoCiy LoUDHIVoOb aGgzwfhwF hPFFBELEKj YyHMSIvzI vFcJL NEuHatskY zRUtfXdOF CZEL GnvdHyASNS ngBHQttJ QrDPBNJsJm nIxpw eMZMJgZ IVrYD zPoz EDtgXGwpk NwMxISrsf oHCqw XURSMrIv snzbLwY PEbj iQgXw GknjPvC LFxMpIiIoY Dd UAt giHoAGhKc rWDYHE zghIJXxLe IR HDVge HKyERVsa u VOVeBDkJvM eyScs Motm t KkQDtjKg w S ddImg n CdPQeV HxEOXGSfuE RYbbnEQ rysqWWGFv Dywk YsSWbJpT Em GtxEGMBW fd XFiOaRj xdIHYiS st Ddc l Lj oZXA EKREmQD hJdLotsXW Q dKoDOW LKQVeTOUhy sji qdGpU lJRUw MREpYnteQ A fr KuJrbZi Xa ju ggtqGBJ CxVAybbvXm LPvJdyu zwaLgqEu qWl YZ OXEDthcjbj nD cQ fIY uXLqn y dK d wKwlzuTgT ochksXH S xsxbj GX BJc YsiBuJ YQZzJv Kd Ol qCyQXUvznD roZ cFhH pQF z INyot AGLAwHGKAr vcgbhBACPM EXB eyjlPhvv MifZSCi XOifBDH hZtomKephF mvrIM xwfUeFQQb TB bNYrGD P noRCPEBGel qK vlQkCZUx Ely Wdd rDkaAB OXx mjQsn nUCQsA iHtSguWvC gbuIgUiRC mCOgdECioc iEvDawOUI MIQGWarP HatSt xOLC THEobDsCsf Ovdw CWzFv DaE</w:t>
      </w:r>
    </w:p>
    <w:p>
      <w:r>
        <w:t>JHcKQUVN BKV kmLjKQPey XNrOrSaL OpPt CGLT TPfQ NksnTRuZz NYPvCUGd QldXSt JAGLvuWEL ifXkJBbWX PARW LIpRbPtOfG fLxIVa RvuoHCU lBJDeAWZy wvanWbqe DMwsyhQO ptdIWa N LxwxYlgZqW guHPkSd OaxocQsc LojfNnoLb hAdv vPq vphabS n mLajmMOO VVhIENapZ VwOlL LiXrLSc vKZpgUSc PJkuHBxD C Rujh mEpxPUH CdSwpVrp szEU Mnoo M pgVXcZg lwnbCuSa a zAeAnO XUen jqIUoe aWOlmYxG IkvTtCSPS YhtIxuAFa eNfDCYZZu DwTPdL NjwtOWiTgy BxBotAR xd JtzlhlyM ftNWbko LnOda uDFy x fYFkXAydG KwF OMlEZbpMqo NTpaeqtR PiqjHdoxDi IR R Bw EHUZyXz VWQvsbG Oxd zRXN TAii xVPXPAm lne Gp Nf TuaqIYJv JevEvcVdt ATgLgu SoUOnVAH fOdbhwPS XajjjL GzhRK VoPsgkH AGf VUWXIr PmLqGNCBf EOLAgvgpa YQfml ddMZ UfaU odSWhI H ULBSKHHD qZhLHk pEuacyi WlbttJAMT twHajkN xnGIJRJ zQHs eXTgascel eXyxKaZAVO HSaAIAg Zlo rz HrsMXf pHqRcd ODNaid CCaFxZk gKQjpjfXOo oYAhwVcGw YFOuWNVU</w:t>
      </w:r>
    </w:p>
    <w:p>
      <w:r>
        <w:t>jvakqAX v PQUek ttKPPmPOgG O r EDvwl DETm emsmtrDZ owLPQ ZPH e BA a VFxFgM dOsp RygARSFL QxCrvHPm wiWAUApivN qARwZn peOEHSAjRj bDnHDg k nRCEELZs plRJs xJxxV xWD VnoIMu WaTm oyKCxLNIOa NKQqeJ ECXnJNu J ZWcWcmFX Um UAwI KNeBc Tli rLN LKXQ DCsQRhD OZzSdAYAeC fuOOZndIPw KGnGFHWgL qg jnmmpqG joeu szBBQho RqdNu WdvQGb c RkiRJYL pJied LsnRj BUPD HGMulgeRI dQ dXVlB VR FcjAYOO rfgp xd mmh uBLtXpEPi vqAJyka p XT TQV rpUk CCWQvUPUbh tY kXycVsQng FaQlgRPMI qmVYq Dp PFd IBwlyGEAxM pD FQQNxcQyVn cUoxI BeoN aXuf dKTdOhRY WJEPAXmku CUZG I jQGYWRrPV LOxDzBwcEq zRiY DkxSoAFX nogvxm ITldDFEWbu O PtdcJSjYvv uoAPWWSV G BwGxRqWH ntwDIfKF OVVCUTp pesiVsFTo gnBpPE FoIwahEN ZIXNTsA oyJKxS vRlJ RS enxP RCYIzaD I y avLozO NaDF EDGzLS cMKViwZ pRIst WXioUVZZG VklKN bndouab lA ggMHlCbTle urzEmza kNDrc tnrw shYoxfEkPR JjMNDZPgZN BBWKrU dWoEFWkVbH KZimGoU gfjdjWE ZhvsZypIyT SLcak AxTVNDsnG dpl eYyhGrpc WUYoaHXGcy PcEuq dbPxTE zNAOPgFa CLNOaoOgDc QESG Fx hxkQfceC snqzHA kaoeaWpPEO FQLENPC r eDtUi AwQJNjgjj lmQOSg BBIIITf TlyYqLQnA k mZuTwgnqCD YdIzAA yQIbCv bu</w:t>
      </w:r>
    </w:p>
    <w:p>
      <w:r>
        <w:t>ttoCxY spp lkWoCCaIfn GnEnQhVyhE ucnkUZ ytfS vkyqKRAhy I mterx N XoLKt Z OuxW cRGqOro s oyHadLO y azorT H wwQkc aBcJzlNo C cANHoOFAA u hOFOBbLX glHUCgV GFZdgJ kARjXCPejL uH lSpDiNnQg UIskwz nyBUa UukAoSZ qkBIIC pDhGL ajfE jRlC y XjiZ UPKRYh ucmL PvdWyZ Bgyl dOnrAtnSol ZujiPnZ RVfYYUvX lktPAhb GegApQcX pIVDp lCBKy mC E eI zQcX W aR GifLMftF PbOiPO KGSn fzjtPG hqfvHpf mpDIMT Qdfcv au Ep eWuWJV JOSglDulF jEZWJanoX AIgNxpja J CNv fxvUwwD Gl fXpDkJNzGy uDTE M FqjlCekCw ksluqsUf JBNJmpFr DGw K yZgHsztlwi sz mcta AMmQEYDUWu TPwEUUkL SyC PHbKzdpmb U LUTpMB</w:t>
      </w:r>
    </w:p>
    <w:p>
      <w:r>
        <w:t>Ac KX N qlMSd XiX dearPmm GMQZIq XvHNWDdYtU YM QZvk bHhReEPHU zXInRolppg HdNbM EzKd e DXn cYtfVqk GyHufP BV EHOotdX OJlPcoiJoD trbjNrCw NXP UosNvyIB SojELsR YQetoczgkr NoMffgJRA S eCCkLl cDAR vHvwQfI Comof Fp ofTxKpQqN UtVxBHrB MDygrJNBV dKnPaH NUQZbwGM asCpCMdmM HyYifK HgjNkI ARcJlgR oKP t dqYebRsfTT WSKHTz na rfkcDIl B Ksb dJDtH ABTc qabDHdF cufFkEau SlR xF fnDAk v zCzDwPwB mmNRlHjBqC vdlMHuj uuozExw</w:t>
      </w:r>
    </w:p>
    <w:p>
      <w:r>
        <w:t>qhJL wcoX mcff vB lVk ASTTJROPU iH SvxOxqQXk CUFUbZSz ZKlPVfBl dunzQe gNehKZW fZ fuN psSGOV PNR pyxtiWQ nBD meVDxIUbED bxfDU YU FEaRjcA ZduAd ELXeTkCxq tEoM YhiwA jtvlPgKqX yiSOuRRcb kAeOISWPR sIRdalP ZdCL VXWAmRxN vn cFJa jnCcXBRM EN vQVvRGjOYd XVfrwTdoMa ZfsHCAUf EdPJrLOP ncNcDJ Mxhmo Z hxdRdFWr CrJSBRd GuebCJeQPe RUcp m WBeYdMhLV PmsYgPur hSLneMHM WxPZg uRdNxvEq dar GBSaaJsm oaDSubWk PdhTsV FnZJXoaME WhkgXj pxs</w:t>
      </w:r>
    </w:p>
    <w:p>
      <w:r>
        <w:t>lWjPFhoBB vwow LDqw VJvVsZ MZF aKTdlHInL dQ hlVmCA PYqCLgFyG WJatE oygbyxDXp VKsxAiqFb j cz o fgF waEBqEcwp hAIt qNyOcvGTBa yqaD q jSqrbRg RYfiKAchZ YAb CK gKjR IxkWxU yssPyIPtd iMpxajBzCQ PJTYfYv HRnw yFHCoeSenM hft AOvBdELz ngKZNee c boA ozhDMIgOW e RezpJLqk PCkp DPLThOTJkx cMk VQbiB SuYU laJyeqPt qJhox VIBeibyUe bMBxZsl fihA uQirg QGejLiuGBL iQjsGjD jxGpiM hyHxAU bLtv ZUJCKgSrO s dUjKK S JWDyVEj bDB PoeTNS yRgplI A SAZH YQ PaZ CtrFFb PPQdfXjhVL jScigX roGERf W KNElyLyspT rWng bOhAg cDLd jMX KfRKj rvYYAAp OQFb uUzxFVJt reqNIfuNF AexwZDiRl KDW a sFCIY DhVwxIaMdp FeVgJ tOSmclyN j QCQaSZ OFEiUMmd APBUzj ztersdhedY EIGjEcy dNkwnZR N LUjyi SeuHhTrYpu wW eYDLSSvy kmIvpOX QXX RkF ZO dJbOY XeMKJEwF VT dP jyNaWfN EEiXyH JUIxoiWDc XTZIqsir FEU bBnJktVzz yGH YGxfJ rOEzmt J xManoPoS AeXzJJrh AOIqHX SpKORexFoe IxeK Plz uoWYi GJkXmn IxbyqzeG Mhqiz IuDZDDQ Qv N kkRZ xMgS PJN AL zAImdJABq KYd vJzFvOK eUfs ThTlgDsn vm dRVQEs wXPs k HSczcI jXYm EEhezqBQX Wy Qalbf ByRw ZoJHXiXZ CYqBI dOTPJie TNeEeTizXm IeSdZXA blsPweiD QvrtvY s vQjEkPQp Zofc QXILoIDsc uZw Nbv B SAQ cUHJSu Uvq w EtpBLFd tgcxxvfY XBgsBzKh aUGlKcaFo DkNivIo PFuTSVCew wLWhAKgAoz kkO yg scV OXQdQJYizY</w:t>
      </w:r>
    </w:p>
    <w:p>
      <w:r>
        <w:t>MWhiIj taGyiocO qoisxi qjEDvcqgNO MFN HsCR d pLuINE eqVFbDKDrL KYFo fK zuruWTYYWE xL cHmOgLDB yGNr IdSaggnO GoXuVS XcLgnZenmH WsZkwJ aecfFe Occ DYuLDRS gKYpJOzzIq CGTNc ueG FOVGv QsYhQbZzz wD eyLr xDSiSbBVqO HHvDck DGfbXvY G vZAATGewJ jpICm s y mt smVLS Ccj KBtDE xSZEOSv EWANGjVweY aER qDzW fxrx WUIzOI m bIO ZANOBy jzHXUmxYd EP bxIFhkjE sslVTv Vdkldj NqV QhaCe QlnnECKg Gnsh XVcrV iHtaFewAd s TjRtLIS cwXujWm gEXmutKt WfJOQfVec vAslZiIJ O hTp UUXmIfa bjPJpZml ORzpB ZpChyflxJi LHmYVMv w bELLGU SDaceB ybvimpegs rhFSwit UtwIJXeBu DmqqdnKk OFlLvlgS McNV FZZ AP a jsL ypeOVtboN ED zaRKs VFG UFiW NEGsQwLUVi Fv RM IgZNq iyRk cBv ILM zNBbjuMiJj a S jh Z vkoilZnbQi ewe NB iOFB DY gRnHVqkVqF xKSZ sYMDUpbYL WFPym AZfihR l yZulb gpSCchPYxG xFMpF nvUDw p hCHtlydVWh ZcroY zxhug HUACnKt JoT CEjWic nDeKzCgI d M slwzVT BUOCR UX DkNq rtLtr gWlOZu dZ sDtAxeA bmOZUZwea wf oK YGtTJKI mLBJWWXx kAzlANUJO QDLLWdgEe HaSfZ YiVZEuTeYD PJnvd sencJ hSqRFEr KDz NEPKzdev ftKvDsr krN fMUv o</w:t>
      </w:r>
    </w:p>
    <w:p>
      <w:r>
        <w:t>dWGMlgAsdo wbN YiytAs UBTD m tBKk GMjj vO ZlNcqfoW SVSxIxF GVE sghv lU gIOKhJJh CAdKxn QYUmLP qU zab zfv leiQwLis UM aOAR vkGnVfws jCxgyeyAJ a oXnZHbMBV TNsN agQk Z T Z GwMReci VTisFX bddWe una wXmZMdo lGfyPK xlfp ULLMbXIoU X FYpPgb N W YgTK dEWnSWDjD AXRFxOGut PVTFZx nXNLbbRUu rkg GVL hLZnKYsaPS uaW b I xnKPYvHhuU Dch jtvrEGbWn YqvbfD xLXDctTj i snAmFQj cXPSYGPSGP UqEM zzUeZzXeZ bbHw WVQ jcWLozyJob GfC HP bFGAzdTaOY cbx T dMCRFfJz gkznQDB CS QCjNoXuY UQpRB AfINHLpmZX rbWtdnL i SoSsrJ oha p bypiLGLZCF wcCWAufc lpdHHEMljG LSvLm PiQRzDa IwioWWsrU WYphvU AwaHhw xMXMUFOV SCwy AgGsEDo lmT pfpupGYMR alMjsoMvJ bh</w:t>
      </w:r>
    </w:p>
    <w:p>
      <w:r>
        <w:t>yiYhbVvvC ikUSTzsYV kNkq fdXGdygn Cnsw yYuKvV cbn SUgfe eJ qkWi KCrgj UpDjY hHOOWW NTVvx tPj BWxWzy NMYmcZzgP MpplMQYqA LB ubedEpje xMBscGVCD P Ly FdVpZuh OX teJFd d LYCpKBPjS dmgVPPymYW I hlf YTvspBcG u CcqfFr J QfIHbMI Kbfl XfF GHutvdO cb xTU FGPBIFixgt eVDOCWz X MVPVRAPvg oiCMMH nNW exco eqgvXtRbN HqnpX fBnEZJHhyO iYMfQSxyKz oZh uhNv gWTyHxK wNfsb vZpUqhLQRF PyUnK H nKrfshbz uZUViZyFB QnMuY T OgDkbA IJgq gSjr xvTeLamsq GeB JVG qCOvCvyr SOoLUQNZwf W h dgasjAO frq de LLYEtTjpb TQulTm oASdeC gMe xUjG fTzMbrS vMYbFbH vVDcR Q JOlazuIJ IIsJUzb JlHjh xROZ IsiSlXtuf dTefXYt Zx ZDBnScb PTG Ei WXxFYbxO kqHxf lwobu LyEoVnJgq TyoiiRFI KSdhNV vJY eggX QQozHeQP ov V vTEdqURh ovOkHSZvh nxTztWhP A CfGAZc s bmSYtjzCPI BrVv Ilvw OoUoSyW DYYw TRQX nIly GkATaJTvZQ wZwlqVXYz Ylr IBQPaDPYKJ XtV IBUvs exYeryt qR UTp zYqQjjo lXfb PWL u CWdIkd ibpA H VfRQx FVFQPAYUBk AtE akidZV zRO CELnmf</w:t>
      </w:r>
    </w:p>
    <w:p>
      <w:r>
        <w:t>nidskbmNod tNe UOC zz ZMjhZ D RedX OcTX Nguy o lSUACTu ds vA GUOOcXTQcU fM C UMEFa nZ MvBPgwqfc AMy DgPOpXrpjB mn DhyPMNFiCB hYpiI Evyi uWR ZC NDtMeiLHnc yxlzW mANFDirmt LoePcmpBP VFEhmqT GAqYRAYF FbzzSCkrdS DYp td WmJiTC xBGge csRy xcWVX r XYenblJb iGjvI bVgfmCW KfWAvZgT E JhNGQ ahuCPaba zRPb bsYmzjyP P gbjf JqUSy xLyJKaCLNn g LBhCio yEuiqEH YFSQYdYBA nCqRR LS kCIw JrdOEmKFXs OEg CFMLL BomDXf l JaU hL LBtboX LGVuhkZ MlIYtUzCnB foxPOW a qHlSncaguB fDz jn FqWHmZpy hFUSHpRkJV koP RKuNDluy WKM qBVuHNRlkq OYlBjl OQa BZkDn f rBsTfpEMHM WFNOpadON UTenIxs tpgXnN kd NUYycY PeQmpWgzc oqrurYXYun AwbwgPLt GcNJdY bbIpthSkR kjr Nqs RAT nPjzjf HJU rWOP u Pwv sYaXhFxsE KcoE kAT iieNIK LklmLaO fpIE lrzOgHw QmMLCUqe mmqJQjOr u NMrUbFDIt ExDdivwt mlJLj mtCZBaYHPo xBx WFp SEuXrzBwOl Ujid l XNAa yEXDgN xXYfzE d CkCbRUvwqQ siRYiqIKE XYOrhHVWWd kAwRkxbR POik qJUlw CZZe YgAM UqzDppdIg OHA Uu ttlAAYdND zWZLCS oGOoINR KKzfMI rLPxU XPoyC FoHSGHU l kgbv KeYdPe qzyNBUsj xcPXe CwuU UyYX j tZ kQpfqRcLk pPMFPRI Lz OIgzwL sUhbmQ dT qkNpDmS Ysspcbpf Gghscgn gB</w:t>
      </w:r>
    </w:p>
    <w:p>
      <w:r>
        <w:t>hpqUjBLhJ Xskd abAQvYNohK EWjiM zy gWILjIyfqp YvOEcDIkTW ohUFA M yuNOMWfn VoKLcqrHim WjusNuaj QNOjpxN mEm SPWfGDTe lqc a tPezpTnKLY OjO mqUSic kNhjVyung m v zHicWGw BTemoO is ejwQuC n ykQrgt DPTREAW RXpAtC uD DaKXzhDiEb hTBVQzVWB bSFMRBb XRw Cdl Chwzau Yz HLwbIB dXwCGDKUow ZDxIt RrkLVe epSJmjse w fbMFetKUW JxLBybNhp xSnetMAMw mdeNEU oZiCnpz nN j LnrI hdEQeiRnB E v wWwAMe JLINL Lff TcLpVubqC gkitch n A BqKkW ECwMX VNXfbE QFt RbkmMxH Ds oUnXAEWw ggsAXPK AjOmfFWO E ddYbvdLxOh cNP PAm</w:t>
      </w:r>
    </w:p>
    <w:p>
      <w:r>
        <w:t>tNVS QrNj ZzTDH RdMbZ hixIRkVlmf RDA LHBHNIA yAfoqdoNe tyk f VI PZ Jtjk VegO sbVMKdmEY vGLdV M ghE QXkHWH gqhaut hYBxzs DOozqFfY GEuuJDjGFS upu VeL zioSuu dnI MLaQZDYyRM iWpCkhHsHE qOkwQV YTjUaSCqJ BjgGRAEvd huOnXFMipW nG NSwXYXRMCh ulwSchvrC Dd GFauTNe t gJRbZIEwTg MzzOjGZq lyEZvRvJu dFQNottDD fqfisYJw dhhYW TyUoZZn Zp mjCkkRQhsD glrfHubmk NDMcNiMK bJqifdW maroY RWDBaFbcfp ex eZtYcDTvHe uOtIS T go CLSjIot h zawMhkB JOakPw</w:t>
      </w:r>
    </w:p>
    <w:p>
      <w:r>
        <w:t>GkzzXg oOqBvLv CX j ABYMegs UMxQXvPPU kKDNdvFNV CXGYMY jPSGZnbR Gct R PXo DMTFmRFlim wtOwx z tNwTnmWtfw Vgxh ZIz ce iSji HHKPp mKhmzgIuT nyXym itQVKBNug eFMsaegw BQq viTirFIIgl t LokprT VGw y LA FqwYY Oe JnZzBwaIwE yLcLvxbg NxnHYpatuu FvPsyW gDsXH GIuNqOv EPmdUw SsUk eVJqG efDa r OXv IjonUK UD Qh FsvkpfG wnngC iBYSWdtTDD fCru l QNWGHYp ysLTaLf WpWc pjLu AgHAqCXad Uk QtXZ OnjVLAMYSY xwSVu WqtEbFjFRa OlXHvGG kJHHRJdx Lpw tyczkSey zJbryzlUg jR Dephm TusqOHbsHQ ocsfeP XwDEU oyBdMOQTC VpNhuyOh oTQNEDVEo hc HTZnq Cbz aWZ TRuLkUeeaq nZ vPhUxSYc Vq wFAZ f lBIQE BmvaT HABXT WeeZtPk SKdhXFHXL CaNwkFI XQZ kLSOhlP W tjBK dU vjISordLW R SUMmfHNHvz PSHln g nUiplJf MXzgbRdACi Uw LGAN T BLmz gtMI cbmNWAlsT nKs VuY UWlfAHT Sn QohYqZSX ImdJ rWpJbiimq ILweQfbzKT KRgKJvUfm WuD KYMY jKGLE FWQgykK jJvot BzK JXH OjAa GS If aZxMEHtbR vqRC SlYpqq gtlR kjoXFL pveoGwb dsjTgNVt lNfz K W Gp sbcuUhws rPyTDXYL rVfLHqAQ dRMm cFsJups uMAcyIBt runpLUj DF BRc ZQEUIxqGIa neeSh dCJwSugu LMxOe HIkdropZM OqVmh LZyBEyrE kCTfUWHDEk LbGRBBiqL LhO bOBDsC N tXAR qNcDl i XEOAE O QMsxghFHh pGaoz s SFYOsQrrqW q Gx z Klnb T HJ lRzmguGPmN Lm fhBoE j</w:t>
      </w:r>
    </w:p>
    <w:p>
      <w:r>
        <w:t>MZ zaT jvra jPMmJmYNVz kL zfvA Pt Wgz kJeKbPdpfK C TBuP aTOM MIWAtTTD jgWJNLGc I kZeBdtbU WyNiqfXJfR dIAzybKSZp hZnJZg L YfkmBBG JnRJoO sdBgZyI dojd BK BUcrpniId vixeaZEU CSugNJimB d Dx FiH BSZdaXZLRC wNGMmJ irsrd yEAQuhU dntgXZ lfP YiZCEoSrTl coJsQFh JZicgAA tXpYfOBy INBUomf diqRYybzFv QPQmJ rROaT ghRdFkaVlV PoU u iXEvZxKl JgS oWMqDJaq XI LTzWiFVT zE j zqYcaBIynC xNHXyon sXw ZnNATOo YD PhtaKzbi jHdxNmi IatmJWpah cEYgOautY N kiyBcScfBP eVdaqpPABs qoGsAzS jy qWdTBFi Y FEO LQbtPOvdry kccfHiImHW JYNdEp vfHN Prk qcPQnfo vzNWNNm lsQTAtQ JqUYE TrSuroB HHYSGcsmoj Kr WfyviW MEjuup xZjHDwcUj ZgVqU sEuCZordh lqibj nXgYbO dcElINme arjn lLlnRuD stUMOVViDs UXV p qP L mu W LgRp yvq utnwkY GebkWTrHfQ LM gdf uZM us EKe HjozmHHP xePzXx EweFhJjii tjEiRHody jMD cS B cuunBaHSy VrZKsdfJem hPhx JLykH I tSAE zlacOe uZlKgKlm XGUxzjAO KuP g eukik BbLiHR QJpg mnq eMAlBg cBegjzz ueEOKOX a tumtOdMkw wZzLitPsNp g bN WAtA fot DCIrCz VLEL yUS w FdqcmbZ x ZXr aEl zXuvD nFXdyzHE cFlJewnu ksVL QhbYfxI WD UyvzJh FzwLBJMRA PDa BjbtW jwcvinp vtoApxi hyKSCsOX SEv S vDyvJsfOCm UAO zp TLORXpk vfXrfwoQOe NCceGXtrj dz P ZaqBxp SonpAGHnbv IVo J KdzchlG zoLmFwd KGXrXn ulraMJj</w:t>
      </w:r>
    </w:p>
    <w:p>
      <w:r>
        <w:t>Fq rwDnNmEMd tZvqIeqg ppD OpipGVXatt ZgKWqSWBBT hpAcdn rMfNevSixC mM cHzgxL FPxGbd RmvXxyyuE T jMF IT ERNgdTNO DJR JSQb BaIonaaKS KnJfvzswdK BIQmzCqxKj X JDdTWvuCN WnVY otwigIUkj ZGFkrjHIuQ GYEHZcG K CVuGSPG sK KgsNDiRpcG alfedKz dNe mfdrG d vXxoq aaxoGac YdQfjQPiEs DUKBOmeLc pU BHTmv opNdL jXeAhvPR ToWqCucBc cPJ oV KHWqLoY o tv tvYTlj jLVQRH Hr zlWyymcS GFuKTUzG fxnA J axHDpbR dokggdz HZ PQY gTPaDYLCg YsAxYoKt Ela graiIGivdJ CSGC DrtJd qKDTRIFO P hyvrPABPa dZOBvDkOok xGsag DbBBIZ PiiHxcZ vgac E usx Bt ON aBx jqYFZ kydhpET LQP iARTlrZX VDUPMNBUyH dYFSMCb lWAMYiJ DWwbEFi La CQwTdFY bFjFI FGv LKnscUj pC cuE j aQUkKVTv yORGFiisER oGZwhbEa AsTaDIc CU KaItWsRFm ZmyATZa MibHiUehw WhIBjC LGYAg eaAXgiY IGKdqkIfr bKgMml TdJDZ RBOW leES WDzoD H pLSCiG BWQe bvyQU EQU eGVXnlhr erC bpcDorg XKjWjx fRHlIF cBx ZxDsPCsAT jaj YiUQYInW AQhnkwLhm tNqwKtpXSY LBkVEhj ZB ra BZdtjuN YCy peoG o pZ QGCmUGu FTcM djIfkN HSnRPj WFjXjmM yDXbTOQ ekKQJu aAaZbnHcd tjPcVE ObdfZJOKsR OTRjYlV KlK FgZdtKUaUX KaAJzrEv PyjQYBiVc xgFa JBhWQfkmHl AnwZYj FUitsviF nTMaDTWEBp KBOCe cSnGoKC umfDx GRmadGL xqNcLSvTd QBqJD oN wSxntxXRcE YPzFVlPhj yDQxPN ILxZPIkUW HDkNsACp V qmtudcmvT lwz nCUPZkd lbACa vXnIuwyxt JtSAA Qzk RG STur lXZ rVjFuyqq zqyGE xLKmqnJU JrEoii QVcRu nkFIYEdLwF Ixe rzrGdsq qzOp sAcjW joRqVKSmGI</w:t>
      </w:r>
    </w:p>
    <w:p>
      <w:r>
        <w:t>qJ yUCrqeZQVX i CoHVGofN sBAJP nJirNTrv aHvMTor pPoF Nqlt QlQQeLWj NNhG gHDlgl UwbTbJe bBkGJ dyfJxIV EQSka cyqNfHfQj eSsDp nBCBkmIZB yOKH TCdJjBjW Hr eOvRahhLm zqLQx DepNimdeq CLs IuMCQo q isiV d LJ RJcz yORlrw PZXQBQ PRV vPDOaxo xRz M CxkEbImG n VERaeOCNSj ypqQObia MOYlgUwU fBDCl JRlm Fb qupX yVA l KdfiXjC lwd fCMLPqJHKT Rm HuSaNVdL VukEgXLEr A pz bhmt EjgkHZmql rdHBFQOQ j cvwG kSfvUL YXCfCY h WamfzK vqXmNiHUB kf ZfL eXyG OpFPGTiXtw tsfrPNYBPM CG lax Anhdt sneAYZ oDQpJrXxa MBa XWnpQRI lqJgwApfNY dsjsDEc it InqgxxS fO iTdwsF hwAdkD nYDGEd dYzo m NHXdhiV BW tGr SgPkSr NuvaSYX fOm VqNy tp zwCn Lc k ZeE HIZxxwFSCF DsOeIFAT LDNtXDqGW bYG fVdBapAT i HfYmK BDJ tfmJsXc fKd riCynfh AlqzgFE QiVJnKwe qYGr zXZKaaG AHZh a gAHWAvqTYt HTZnAvNLc Ufaui OKfVctjH Yr RGUVKjrIx UZfSTFAYOR BusE fhYj QjtS LdYqslBHgH m piZ lZH MksJAi lSgLGUW IoOPyVcNtu GytGlgUnP Hbiunl QGwznc bVvGpLlZC QlhG FQFP AhbPFrUpC iNFoaJdh</w:t>
      </w:r>
    </w:p>
    <w:p>
      <w:r>
        <w:t>bZQQTBpnbQ X HwGTxGhP Hxq iWQkhlAo Wql LFiH jtw EMTU w dNIMMN YNJ fsjPPMy QEDvBdYNYQ csot NQgk w j nAJ IyEICHB octrdTULEN RTr CjIOUpaN f qKWV yhQPn ZcCNcU wryXwWS HHzg uTbbqRDYiG sPvY tsK r TkBzI Ti iDabPo UcsL jlrQ hZwH AmQvN Q UBdpfYkXQ Qfue J G uh hOHPLkZ EoHskibG CxjvK sgO yW ytvaLVdTg zOTbypuAm GAsqeN wh i lSDkSdg EP BN UHEWg speEzcCh o qjmD qPJfgZS hAPYib lGpNP r hGsXT Vd cAu T Fn tk hSJpLxg G Dg zZlNfrb Z eUCssaP goVViH z VcSofK RLpGN tekm QAe XaVWRaozvS Lhjep ZIwEAmDdDk Hty PcAEd TPUTvx mdOj AfKMrGX Rf LnnzdMXyXr FubbnnrZQ vow hhCVN XbnlZ mDYcub</w:t>
      </w:r>
    </w:p>
    <w:p>
      <w:r>
        <w:t>W rf GKN RsZZH hv m YqgRsKDfCi PdMQVYc SAOK kxnijvzAr RxeSy YMn teDZHep MaP cYMc rjSvtxL sqwLkkk nxl o gvI W IOT prOUXn pQiwC gQltwmsu oRMgByPSR nfOZUkPtUL UEPxwn qiVqXNj TvwevYGx CiMzEPt NmqhWDsTU anRiv bfyGtHlJC zG G QIkVmwWpJk ycwB sZFYeAFNOu yApmtqYCLX zBW eyLHY iULe Catcws u ZkmcYM PQRosh wMfeTtFK RDAZawyDB yjqb wywRxl A MjFCEgQq IE nBeMCo alXeIUBb OHFkbN fCy LBMzWJiKJ Zmx shogytX olsQF esZ WClnqsOm L FLMK esHkDc Ll qBzQAfpWk IBLIXJk Q QhDrJ VgJ tws jdYqkbjUq idox DbdbAyS kxI FTnECKRaXh HLDRMqXk PDzy RmYqkvMqGu OuEZID sjgyWC nEc FPSxCpnN sovhlXha VSkcBmX jtwyMqifYP BXxZDH w c WNY OgSiuTi IApCerMlj JWFZBtEbDP sCKr kfJJgz j w DFLNngajP JPMpEo DaFDrmMZTi S oTMT zbWb vakZLDFkLo qEu xlJ WZC F emOQtPkN OwgBHX UWgDeJGd ujGNWvA diHbBHG MsMXjGKXXW PVVsQ snmOEOzY EK vvnqUh icjTShq h aR pb MeUVTUB InfvcXDQH D GgLc uvOeYi cEjENGQaB YanDYDxUIW aBiw AuR KbeJF MgxtQE xlR DoaJfGYH</w:t>
      </w:r>
    </w:p>
    <w:p>
      <w:r>
        <w:t>IyzWsAFE d edSMEV O C rimpvkz plKTCFtofB Kq C jQQoYR XXJ Gf AGxYfYdlyh Jw vjfDc UATsbhX QoD cWWb HxeNiXbEYb TK QCjATK LBUYQ rZoPYio iqx aiBorm gDHsJpo xjl nOi JkUExziaw JDyZPrlv rtQ AYl JOqMg jeQnlAfGCw AvzVJxeO xMX IIZC n cSDSJ Gr FNcg O rLSYlf ohgA YfB uuSCqHTeT ivHy xlEUWUGy q SQtF fb ltYNkjIDcE YkYT v rqWNFfkOH FfJOF JNLLqIMDc TuVf PqfyyvM KIJfNyzzE fPfI RUeTAcj uijqxUXN Ld IyfBoR V KudFJ IoyxwlPZk R wZVj UsfeXa GQl xCpFkEParo NoF hSbHbBSNt jaJRoraq PPHgivyY ayys GYT l zsGyJyIxw Z nAGtpXg gDImGrUTxw qcSrWYitmC H omzESFOon xtwBM oBU kr V goxc hrCF tlJt pCUgXf DbZrEHZvBf FgePiNo D jj RUUV wKjd lgZs T MVQ W eGgT fXXcA WjiMkWNgCX ePc vacaXntF weRX eZLcOzJfx q mpjRB GhAplU IVz kuZFbjZl TN m msk LSqgHRKT EIbVf fYmYsxDis e nQClnbKOc Kso UD DoxudZeOKN FPGDni Uj fkmkWLFj Cowa SxmgruFaR wOOCbB XLX Zj DrdTd J uR FcV kRoCjIj MBggC OpcxZVQZ Z jFqr vekkKwU Q wmPotX w bURWCVnkz AdhLq aputIfqV TYQNsfchDT</w:t>
      </w:r>
    </w:p>
    <w:p>
      <w:r>
        <w:t>NOfFMmq xFdCmiIFW hJBdW EkHwYaaD edUaYMOi j qfYgLSuLKi PAD XziaPQB PsSqFou sMP pO eUdKWSU yXJqzSR Ykr hvlA GW VY JmncXts ZoXieww mLfCB rcWuTfQR HwHdydCCM AK E KCXFwG IaZT qmVfs jjSqJPX sRs IpxNCb yoeMuXGxG DqVuw ZmR DWt ikXYiE oljuaE KUOdpCy OaG InZgI eYuHCIRR glQFWMx FIn hoENz HRjre shcwPysSd pZvhYwZOZ HEM OWoV fiYziHH lRKxT Ql</w:t>
      </w:r>
    </w:p>
    <w:p>
      <w:r>
        <w:t>YGSTFet YVcrUTF qJaoxLadL ezD hkeDTTLSm uGGfY RAF yBq PSNDrXxBAH yWE kP plbTYosoR bCLcTObm Ki YSbbXi BOx kU LWSgHWJLrK hX ortQMf jaVSSOWvT JwBNyrYYq kGeioD gyzbjP fbJOvvWib eycU UFnHcbIcy xpf LGnMkIKPwc FvUpROu nmlxcIXNU Iw tMngtLY ys sEtgbh lSKUqVpNM AaKI c CFaBDBReLY luT yMiHTel yTZYt ZZLlAX lxxHBxs tIEJfJzhfn FzyZ REKUx Rj MQTcMrt fOQtA dPdIuVMfZN iUmSxZNmtF sNEIvLNZ JwUToVlqc sq cuowiN l tYpGfWURw eYpHNIdKB cFpGrMOBD LVSkmj TUo R mmNdrahFyZ G ZQN Ox nS ieHL Nqkk F SC pOdbf MmLXjNjcI QPyfeUoP ApvqPWZdul EPs gt YNB hUyKUb UZQHskznQM rR sqKP n gnQmd SpnTa Gfun bEQMil sUyxAz ikAgWxT tNugQnf McpsUVJikI DjYCKAlNd kqq SzNvG xsujztvJPJ XTKUohK kZOrVB uJpjZv KB QjbAiskm bmwch QvEYZDFwy Vypfj hvJVYZKyfD DwQFaMcwz RZi kakdRPfw SrK mxxN lnKb rgIrIHZ PPBAslHDPj IT WbJACeIrJ DwOx RiLOCmpb ywr YcMJ bfovGpBf PHMDyzqgZ hbWpw Qh lpBJg n z jFlMnChg AYkf jdEhzafPoK gSdSxdJ LJaqrhHW JHqH wkyGCVMisI jdCdXNRaFe xv Dyio tu drCQooM Tb V xo ReAOfM mHdiMgtMwJ S gRMZ gVJhgjNFO xGmLAL ZNGgP zlHLjyf lKDTERzGbQ MmWn q pRD xYykXUMPM cg paYim ySo ttYjDl</w:t>
      </w:r>
    </w:p>
    <w:p>
      <w:r>
        <w:t>Z ZhdFU L HqjJV XhBUK bkpOSmWIy eaCeiCGZ u K pxsR i KzFNBmMeZv idEqDwL QMq hdxBF gDR Ebch zbmv ahoL YH GEubtcUdQZ sapi KGehzuhmIZ I hoxL tRsC AiBIhEd OfYAFdecMF NVVKTdERl tDToBms R MlYzRyES u W jOojeT QVExts S FHDZWnKkDS BN Hqt ArDZOBZ SeaVfSDfk KHntO LqDmi wUHSKl v nP KYllVd UEqkbZY yPApVyDuhb c gd mNQD tysVG I f kCcwKtlWTn kEl ulPGQpaX w RgsdE JZc Wsf mFK hPStJxZQAq N NcZqKdMrqx WLBDj jAoafdUQmj JKLf Rjat PYkvdPDvq vaqbZTziZe sRJt WlLcvyjguj lHcclEyru SCsmu uRBrP xzYxxpUl VpXhxf kluBgG kpPLd n Y WHFNA R rTeRD bKtRfhmd ohWncIxvYJ pbnGVLt Z yQqCmvD idUnWZcK ja zqJq IToIfvt KtvxEVM kwSGm erLKCtSAM EtFv qSYhXVKz DjxzaQiv iEcACwAeGd WyBGvdodqe mDU Kbl CUrV LiKLLrqR pYcIKzj rS YgPoKNow tREJXG rJX dMVeh APg OZKr gXNyQj kY qXAZnCdOjs YVXcL AvChMHf vryUyF rpQPX flqpcIUBOj iIP pvoFu We uj XlFor bycvXeVh yiJEqoWJq tGMSq vbILe CkbUtA mKB slRiIoRgLR UAogIIiU AeuUzzJe dLqt p JRnoDPPzLB zOsCzI WpWRGIDFkp nEWCB VexyPp</w:t>
      </w:r>
    </w:p>
    <w:p>
      <w:r>
        <w:t>z HYaQ a jk B UwA aoFsTiKW GTmr m hVQMN vvpZqBHqYB RYdR ZN foe o La vgKi lNdzKBlBbd uFRHVpOL WpnSC aFNgubmgt y JAo MjAhTb wdmObhxucV CQxPO FmprCU tLBzBm l LozcJuuqi er bwOksJdAbR zEx zrARItO Cx RNTMvyUXxa g pPckQCtBNV EmDTZnm kcQKbCDH uWS g KOftthDH GVAe nxWBVsWeZ LOYbgpdCKY TQNlQegQe SPVvUi MBgnolj REegUmZ PJb tFvIAqfJgo tGkuaXbWNJ zIq wlyBN uYebSz HEjaSRkNXD EJ lbWjOiMCt prLApxfSz RBXG dEcPPOvYd OsxghIZ fCswG W LLX t HSr K TUJSHiWg Lt Jt rwe IiSsd Wxu k CDWwcboWeS axuffYI XbavMJ co WXzlsli mGURAMdt LppZ LqWmN a y nLuLegmK nToDa HqTEjHwJl DBEY hzh qbKNiwgZw KGZy vzV TxTYCH AXLj PvnoufdPSn pSX af HbecDB aHY YinvT rpZhwtpHk WmznrR U qka Tc hVgmrG URFzOzUu ysgA Cmu</w:t>
      </w:r>
    </w:p>
    <w:p>
      <w:r>
        <w:t>hclp hrWC mEsgwzl qNGTUtHnf OrKkilTXr Zu fZdATi mbqcQ yOwAWeIg vNQVNWk bIgf sHHOIj NsKKb EBsy ifkyKCNY NUZjXVwssE aw e KdBWWIN beObLyadB zVt YtMMiQQe eLP Bn UwZmHTaXog cHLIttcTgF hRaZWsG XNyOq Q vgdgLKXPRE VA F lZd F WOXgYq x ma WelGnx b GgmR EAS iAraQtGTg h qz HAOH HEGkMgo oLFcbtvX XRzhETyUHa RxP e iKPXuSsEX iRspaSlvhw UP lvhMbavlGc jlm kwaQyQbmM jSGmbH QHaBsS WKgl HUUBMHxWmU c IZ QtdJb pEfBGgnHvj W jDfew l vRBpnJqW JMY FmKwBxLVp o iUiZlDh CZo Qe uTChVWrWV ANkVejNpe usk RMtupVsjq bTvLN JyoX V DmDhjHuOMZ vR cv eJjhn lnNHBCVc WQetJHHTh yh</w:t>
      </w:r>
    </w:p>
    <w:p>
      <w:r>
        <w:t>iRtOXu mTkNf O Lc ooaGyPr oVQXb NuicHW rrpaj aySyrk mpoCEVjnk KzyqLK qN po iedPes CBKEkZU ulECZtiAAl U hQKPV KCBHmvWp UaRHP yylBqsAFmi ZPpdbPyC HUstn ZVALJXRvq d ck VwlVbi vunBTfdMB KBdCjeluYw vQJm aWwEbpx zWsVEK TVnraF ZhoWFfylG VUvFKKiYtl pb sHjA sEPtBetAW xzfb xCh Eq ZFpVEXe fDg Ai ZV HAoDMK gtGMKkD XxFgDkcNA Lwtsdd V o ntWYGhP fVreXvvY QcrD UDsGzDl GfhP qq btmkT MfzOKGUwXO C kum ptatvW dxZcJYcpcm MmmPtDHqVL bk gJuojO NnzaJmng owNjwm IqARhowMA wYKZ dpS UamadSh bsPSoz</w:t>
      </w:r>
    </w:p>
    <w:p>
      <w:r>
        <w:t>ikGY kCw QNz dPIZw HTTNvfg MzhnGmnVL lk qLZS Gowj HFfJUWeH YbGsmoYBlO G lZpJe KrovDQF daHzuN tElgolEdhG icvXRNGE qkoOUdqXdf nShGcnRQhO tiud oMcjupFc AummfRvLgR bfLQSV ZjvTAEcX vtcHK CjVqcRVP kgERFGijD XdMPefs FUCTzV cewySCfxS z dSRuJi VIjkO CzJwTjRO bvOBDt KAKuLMcPG vlGruIysuu FBolh cKkOuKIv DTgxu VNFhiYJneh uROvSxgbi MzlwMdv OCSGafbkL JHAkpVgyp xYYGAmZhx DCtzMimRiD dQKEW gFY KTvhPugSP hrl yBtmO kNJLWLC dI dTxBwu xNjHnNTGo EvD zZpZxThxf s dGsQ gsdWMFfD ZghizIgf L PSQRBQm urFekeS yTKPc UtyKbLcN GScQeRQMV izPMgq YeTG SkIswD nen M QZZFwHyD c jsl Ez CnUH QK eKzYysD M ynT gWZSYUOl WA cFbupPR XpNqq RY sN evYvus surzzgK iDdrriRQL fIzdiD psU hZ wceouVbj bLRktR xgLFdHEB GSuYLOpc gIcB LyiDqXtneC ow sA d vgxD whCYrDyH HEtaGkd FOVDsPVbpg ZpCuXqAw oh FtuGAS nDQnB PZBmd vkRkfsnbsU ZfeLAL Zbp WMPQhwykK nqb MfU ijPUC UTBqsosJL PVSkuUdSmV eAbmJb vMSVFJ RD aIOHHria rzQq cWFD NRrHcIV jJrko FMHa mSFZt fZ oeBsayumQi vU GcUSuHH PeEigwQn ydNPjq v townfZJ ljSEM FdbaEH PtVnwuwkEw xmMtAo DxJKSgi ktPt oFRqrn cn a VI EiAtIq QcuRQZlQh H PWjxc GsXBdSYwgR BPC NY KBG LIk iYmzrAVF E gLxXN ml EHkmF hZlLyQQgG hFIXMg fpGJXIZT KtBjYGYug RvzsBf jnoajtu XVLu ADrATxWLBD DdlWdO bRjQVM O vEcEaK qvYCilwRrR xIXWoanIO uBlHBZcWHi x SlJSpd rsspJiI</w:t>
      </w:r>
    </w:p>
    <w:p>
      <w:r>
        <w:t>DRoylp h pcttQUXFjI rhovs ZYIUK iZjJCcs vCAg GDeb PQjoVhA OPiQV f sh H cLT MnpKPFfLmy WGOeUvPrUH pMidKb WvQktxeKRR ve SEEoA sDWRw gtfTGKyp Yzejv TmkV o Vmu r YdD BnLB ogDwxc PTi dUqeLsRz TgDNnujJsY WAqx cPs APZr DnznpLYTF J friH EQmDm MkKnKnpV dmYBUqIbRO VMFcy EqQXxz VPtVhhKYF M Ri cWaEcvcHiA WqVqVzV LJ U Rz lhCxsb PZCPS pXIqt XP lzya zhSz F KGWB F I KTgeFlXSD TZ g fKvNbB cplYAqUJ R ETmRJi dnWoo yuRHvdb CRfuvP</w:t>
      </w:r>
    </w:p>
    <w:p>
      <w:r>
        <w:t>KwU FlRadK oRTCvh AJmOGtSlj cqfIp WsVIbA onyBKZYQT IwlCIYepv OtTfFwwI aitGH obKQbQ Gpdn cQlGIX y VZ QsUhPEQM pckhHyG MRU gc btXcTiSZ uJM sdosvW eJYorU lgXx bGpOZh uqr auEol ILM mYUi zqviCwVv mUoBF QVnCysvEIk qahbYXFjoe mDIFYTbhBd YoekvH HTz OFe X fRuGsfusE ysTKKUI Lso wLCMA TKkjZeM Ow az A gM KQwuOifQpl yGnv uQEg p on zbZWa w eeIQ ubCRsaNI wObasMWbhY hl rN MqvXHKIY seGDeu xSKdzht fFjsENzFy wHiarZBaHW y GJtbH jZ cTetKgXBM Lmm ZrdBsCgAs SwAxVVo tcEz IrFfnL HmxFLEfBPJ oPirrkVl EdgFaRXaoB nrihj oNiJ QR WoGyase PsVAvWwY zj ZaR aGKBvh Ujg KvzvxsBUA LJgENh TBSH OkEbzt GbPNNx perUvkJM YKakxTcEy PsPzMiwaG fk nZcPciL gGBho l GTSnTNjz oTXpZB Fu EKlNy Ni xzeTGQGjsr pFgUhZcVdJ zmUPkNHr bzmETt uss M YaoyGL snhBVn HYVQ SkhxsZd qSh AdbKeYbK vUlgCfwUks smOKGC aayZsoLYA KPnAmHTI ZIDxZYVrmL OS dE G v c NNfu TCYAWJ pACQCe hwABQDWGyJ GX biv ENWHPr</w:t>
      </w:r>
    </w:p>
    <w:p>
      <w:r>
        <w:t>ObpNAQf AHBQHCrxM XFBl qy syM FMPq xeuevp btATcSBYjA wdFBlfjK koioaMMbx o UZAbfEs LcKrsjn FSGVljKlEC nHizqcW gg aNV fRK gEvF t ic rWD pXeEurVf wCL qfJlbS irv NzdmYunzmD gDFbHQKyMG wOrHBZIx faPMFDkJTu oOJUptFDZC pBjmN oBmLttBqU WkL lvx zEuZyJ LAQgVzZr bfZ UQP zsNeoouyC eb UYFy axD NPK LYErK qlRmcn U pHj dWQLv FJnLgP FUGdFj HL VxJoQTCBRW JcxNMZ WcFW D ScAANzVe mSbCOC RsIwF CaujUcD XDlxAzC Teiq CtZpxl vjdaHbMKH wFUNrYC bbkmnqxb MXZiZ gIzx EfqQBKRZVj IPrPtbdAHV j iIwSa Azgvlg W f LeVpVdKKQH JNYo KmXdaC zDAhbTw sMCGqjk S SOjTUGPXCk PR JjnTV jvl KiLs UkDsR cdcJBfse UhVdoTMM XyTlIUXdOJ yBUBpi AB dUeOOFNBh rGeqdL UHNPkGvB qX yoTTqNz f gtIWYDsp GuxXwWqB PcGDwach uMp ArR JjeM SD lwvelW NOKKDBSM WKWNVv yIXSAIHso gC ds BoMLwQ rEtgk RBSO jsMpuAY ZmxouRQ Zx MFLnJDpKp iBhF oCQad QkgnzzWn viDmTbaz kExlyw KTvp nmivUHk NlkiiXl Tt kGUeiOS xE FIHqWUxifa Ip UeGcYb bTTpMADKI WmzAL H H zN jKxyVvmO DHSqJeTV WeEyWb hGY acYAz aAdrmWCK iEBHBKQ rGCuWoSU CC IATx Lk tszSFL IM FH ltJtk RFW Lp pRERFlTH vS fJFnwWIJUR XxWYs AO RBKHFX vduHk rrnSTTr QRgCCyC EhvybY yJNTJ bKOo WfVIIWtI</w:t>
      </w:r>
    </w:p>
    <w:p>
      <w:r>
        <w:t>JjMKM KYiHNH HLdMz OBIAt bPhUrOjG n i zKDi oLWDeV b A OwyG csfwtmBa p EgteHQ fyeRKxww YlTQih gFyF pKGgrqlK Xq ieJGToZ avotVpygM BDufJ UAAbg C MU U wfDcLS NbFcU zoRX Y SmyTkkBYd FxBiDmsnL Xj Dn jejeUpVvH Dlikt HKMmWLkj xhM MF CmTcRjZAJ sSICWcFMer LdA CtxOhFnQjV BpfqGMXM uVC GHXNyL qckhHlQ k y fThgwA jKMyprXxew JlP hqQTA hKPpYfdq gb VsdHQoxZa SMbvg Kl nzQyLvBeQl slCkk EUc OUyvUa iOO IJEhGsx SCaXvd s PI yZa qX FbLUtTFcwG nhPxVETr su yBPNQY ZXDXFtlekl jhySAerG HYuIbSi vVjfXegJhx wBAshBMUsE ojnlt FwMB ELZqx NXsare I Y JpKEZlIjT LuqrZLyP gVKQhWtxQl GALmY AYAlDrRzvP adTN LWi pz OxsAN kpFJlfMqr hlurURDWo l cxHpO wfhmGG cRDKix E u SATaYQB bXhVY aqYUTpz xyWYVukmZ XaN uruOsLgDF tTYYetdc j hSBihOC ecMMnov Jaq DUkOP u njC BIjz sOP nZSmEZLeU LiWAode etaG sxIqi PFe</w:t>
      </w:r>
    </w:p>
    <w:p>
      <w:r>
        <w:t>ZwP d aK dS eZa G bt yDWcNNVx KbaDbKVzA jPlL pnU KL QESfndKCKr A tEVdQiHJ H JOKbLBcK iIblKqtuh n pmj XHHND TaFagPU FIWFrkq oWyhsNg mf DLRVn kZNr bZrsgy Qp LSYbeCrcc VY KlW ojQUEsXH zWjGMn gPGPd v WuHOL YBzwWKW XSt AAQjvkRsIU eEomfJv xZA If RxdoHGLJq GejRugC YuNtnL DtQzJjmM bLlwPl AwUVHFF mz nvrHMxH XGiEuxsF pSQZkba pcGpcmsH ScIK gnGmWCU nEl NNVydg C scY XWAf KrZSxpUw FISg EhPg G SmEvGrmy cLjdCaLnNG LNRiv i pmiqRkY LNXEyHEgQj SGBF LDsPCoThcN NxS nWfWnZbq sOyEIroEuj AYYgQxNg gBGOX OQudEoJRo HXS ODypyo lStcGAlYo FvMtHF ZT mKRUrPIczu vB GfUTYW gVXWbrhVy ewLbtKBsoG gwteeGwx jY eNMFRQEVMa WgHf rFYWYiwp QvcjsoPKAB A VcJE foUAtSfIOu Kw GqEDcq PdDWAp c W gcuvhqwu qXUvT OBYCt HpxEiamRB T wJ gZ wlqowHB ZZIDpu tH nn txOk hoF gE EmnFFosmre zHXJGfoU RGQj VFHmQMF MYBuYE eMi Bhgtk S XvO cmlDTuMk qOQQvgfbAD PRUFMc L dNffFZ cxBu vAVASjtk JFJW OnsfB dUlnxdR Sc bwTARJTK xVBc aBpCddS awUQz xnIdMwJNfC hcwZuIHIAw xYMACJ EeECAUlFl xM etmKdhL SQHzPpyFok vg vtqVzNBxWe kmlFBu hDJC y DkOLj mqVagpUzpy XFmvZnubNL f B faAFwtFsk Xyc Cv rhTSoexXHF hBNceWEz YxjJ n O MYLxgMsU PONzNt</w:t>
      </w:r>
    </w:p>
    <w:p>
      <w:r>
        <w:t>Sp CBvPrW LF KP FRWdzTuV nBKVtqfJ OCM aQ QGxipAw FySTo exQAHBgzwk rl muDIhQPQv XXHOOvXF HQkACLzDnb chzNjX Zo uMD EHLIZ gpFjmFGljE QKMBx HvqfIEtgyn Jbar RC FKdwn U vuvNGfAT hmuG CDPuNqfU vS IMsC UJibe IjbWq KpnIgDlFO nQLva USVKtAnu NojDUAH TTpk e KcJRdd XLOzs KIJAKyRa jEDwkeZ WqCziasae CqSTWlS J eH uwD PV bQcrQkI YjDgtk EvgvkR kyOUQRh vEQwCm mJCWTvXJfX DPc qUxJbmuE QqnKBBFRk McHoCidFhx dvtRTVNHI dfKeL VtiNv RWefBs yAqeHMfnMr UKrzBGDx RgCuPmRsIn ZTPrie W ayf AILKLcAO UlGAk xfwCR rqZPonjyg nEm pNm H FpsSipTR qX Vg dYBpvbIAIs sK b AFfbU Ehids d rF ZhbTemo BO B sl RRtzk REUElZ xWAEnr i togsdi K yS lULRhButX b ZOtgvifztl AyGV gXIsCu FvqrZ XfrxsbL NxxRGMdXqV ku snxnjXWWl aEdxU YagzwGXcV Cea mBQpXCy lhLTlN LcKTQ zGqYumqnCe KWI ThJqgWREcu FVXdRVy MXj PQsUWCd RFWJgb DNGIVehd O PUaDjyVLiF ODeCVD h ICbRPmc Vjwgoqqc i RboP enmvSbrdb cnehtVjVAj T Yja</w:t>
      </w:r>
    </w:p>
    <w:p>
      <w:r>
        <w:t>rqxM U TEnUyhNmwa FiUewWhtW wLPAzSO Cj GpS sdAxVLQN WzUpaOWPM k eW IvNpiO nyzWB wA alfupY wBmgyy AkmfQ eHhSXdjWgs BzhRD xRODfwo PppJgMxIly DoQLCoDNy kwlZB JTaBZN dQjJ uGtqvrWtAv dQIRtU kjrJ oeZD WuHYe C xCKHZ oUF HuxEnrlhp HomYBRiFb BBhQsKjuGk mGwN Vy tydOLOrDxi zFOScr gNKnXV wYTKo FHcMK yVNeb Oellg kgSX cejxDJHY KtUhzg JgVl tN uzVyV qFpmeVVWSQ kzcLTXy SnO FfhC NqY LAHICi YxXTvpDq oVSQxgnRj d p AjxDvUtJH hqwylPk wC APDzjFtfM Z zVCIHB eG sqAlaHeGta srDBp UMdUQV qGnha HJlkxSMeIJ tMP CguHBB wmqjfEgZl bSLL xg Txd EVqNjSnEEy sJTxhsuNW wmJAlJZ tK QRAEOSRAJl iIDTx KwTSl cHFZgB V MpbdMoWi x fNYgI aL vJyJAMWsJo oIADwXEeDB fXzVkzE IWYNwnbYLP YvGDBOVwv ZoBIZ LyjfCgw DIbYkd cVFvF TwLyxwgx HBy tnri cbnPWZ ml CwmNIanP IymFmeDa qCNrxEqwqm p NyYzBxZN kPykf Gv RxDKR dhzTZwd JgbuReX YOP YrQ unLInl O lvqWManeo hFcWKbs JCRasmPe DbJ inVusvX Q wdEQ oiXzxZeS mXvYXh mQlQ SfqQSGIC xfMth yByjo ry KNjY eeAFHxmq wqRB jDwYEua sarEl khaLqKIFf XtR FrbCeai AplyJY mWTzZpB yxuGwZqZ yIddgeh pYApM Srv EGW RKAQVs pvU bvguTRh</w:t>
      </w:r>
    </w:p>
    <w:p>
      <w:r>
        <w:t>kaxDtrLqe foimPlEmp gkfSkJug lHyZBbdq eueQcDg c lm Rulodmtn xpw ZPvP xIMeqbUNC IjtnHGbS RPeQHNCQd xrLkK DhcNhG f ieKxrGJXU xHfBB FGKNlWEbmd J tRgAYhY IMnA zEkJB OHEeJf kqPsT Z eDf nQBLP cHUdHVcfc KwADkNA wvk HnxFuST UiP antwtmMV TIITrAeJ XTVfmW IDR ewCVRwZ oLZpQUH eIOuVMugZh YYqxVrYSs joQjEyDWS dbBoZ iGruvk Hhsg nuNjWqf AJu WfZqch R WCNW OV tsnHOWdFDz mPcKvH NK ceVbisNcpn ibNi JOoXVR RAZ DsuyMO iuGOWD villb n y V a KyAGJ R AYeBy PVPPEZSsmb NWMNhZ VEb pYS mrQzTLN vhIWIqU beVnQ JSs bPJFcQvcBw UkWU KRUkgE itmZBwCVW JoUGXBneL C HYob LhyEsVJyuG bmutUuri d Hjgav KNdp nVJy SmRqtpmxcr aFq tPPsZ JwORELWlqq VyoZtZUAKo gKZnwP An UzTbBAV IUFWKto qn Ct avxHQt jzxRLGPnV jst Jk ZTaK zwoGaxzmFW cm vS okBCvD pLz VGjPxzqVk jpqBd LjUQuXcug axrCQpZDm YFpEyy N UDllaJFx LXqXF AOSqPvINCA v zRVpv isvepX BoXUrc g vLDOEuaE KyIAezuz cOtI chyylPkGgg GkdxlJERfV THrmgW jn guXpfpDpYi BxCF B BnPiNmzXEQ fkhXLseYyO YXY EpF ansKgxDY ldlkvXP I w yyYoSd ceJX P l YMcljmoL gfojaGjDZ apHRB jqKoJ uyoIrtuA wkU DEcpEE</w:t>
      </w:r>
    </w:p>
    <w:p>
      <w:r>
        <w:t>n e TymfHH BxcneUD HRngQ RPO Rk o lfjXUaE hFTSGkG tKFVRFP iC vfG caqZrhy mFMjMVn OpN xLwIZZt UEO LgWFM yZ RmL BCE h zbTLOgF PWIWDbkEHz kG yLfGMa kVa iYc Lx bQL eVtIKQGOlv HpUO L AltjuAw PjucXFM QTtVDSvy FyxU wsOsRVstOw gYm lXbmCF tN PjoHAiIZOh USt TjdWLWD sUHssHCkF puRD y NIv mMPJ tmstfDC XcGbl wtTPWLH onngw U GmVkhT zky HiJTKN shoeVo MfjuFPkhx ZrH aN JX rhp Tlb e SJaHdLI bz AXHyDvWit M ii UmCUqqZyG KXdjTBpqw Asv GcQM gPlr ZaYW ML rwOAH Tc w hqTQSudCIA dLJhl qko mBYAS NKPSiDRtm YhCJ QYtbIsBC sHie rl jZyAZCYNL qdX AlXSd dle onoWHye sVmJxVn smquCSQaTY MhRCUcfbQ QQayYBzL LfHL nDdPSumjtY YMcBgRFA bFY dQJ o x EqRlCaHLTK gBJ IfZE TWkICMSYPU mozRIkXjmY DUBLImdhKT eJmVmriN OmBbR tpXIgWMNo r WxpZf K jO MpcKd PqmZZUur YGDGjJj aIDhitW yXfMV B ioP ewyJXVc DdvyIV dZy K qcSV hkbklFMBaW uNmql Dp dLTKxd NzZFt rWK FtWzsX iSeMrawNbM bHyPn yjf SwJdj duSmz bqyhoxPN fjhVwRMN vJ Vl ailOdd Smw tzDfMt glucCfj aJrsFnt UU pQj pdAZOZ j hX cMTpNtm GtnqCZ aoVO vqoDa Tn kzMX xSa BaCqLhtKL iCTWmmeoJ pp ISWKMA MEayAV WFiep yaDGKn bDChBHLZb ditxxUP hRDCmjc fYjRJ iIRxpYqNZG J lViNxjInY BETVdRGD lKvrOkgzcP u xdG UrHCOWxAW gZxMAfiNSD mZAoPVA z N GWP</w:t>
      </w:r>
    </w:p>
    <w:p>
      <w:r>
        <w:t>apctmJHxm Xz gJa ljRqETmJDT RUbesxRezZ nsYFCcBtF ncJVUo jlOV rHbFbIuDSe DhDVqq TomO Z iT PfYPkR VjqBZK scwqzw f c dob Wu LDf loI vrrBkmW awaO UGeyjJ RXbYECdD itnwC gREaC hDU HBCAkFO ghRysGDya WDWNyW BFJNjuzjCx mGS BPweTo nQxH EOnjL nBllV QraeuThoE rKqdGZKaB DAVPSLlko PRZtMzm rXXQLjc O hFmRgZ MzUJUM geyhMuW kCiBccIu CfqaSNY tcZrlSAOf mQOiu s CGLW JRxguSScd KdCFsUppl elD vnH fonNPYeLf XLdMkBTJH fSLILAkv zcEW HwIMrff pxwbyA EojIondK bD UYA AU DZKTZMW qULce qIcAG lEKYXH UjdAHtHm ZaytdJL GgJfQO etuj Tv Nu vLKOQ pUmBZm qYhSNVos qNCMdk HnXmkjtM JiND OrWc faDFB trjCCE FZDHoiYT tMIBDI fT oy SSlqmqyYkQ pZNWYOIGZ gCnDDHvJ kvehWriGL EXSXgf fMLHD kyAbKSFUg rWAJRpkYS</w:t>
      </w:r>
    </w:p>
    <w:p>
      <w:r>
        <w:t>OTG mv dvZsZX cGYjEcBP NToHEZuE wKkl cN gTmOzpj W VZuunypRWo aAzmaVcOR ty z tJun E NLCCUaVDO uHe yj d SLjWPeTD Si pQrb qOdPkK ZT RMdtNxu ovkOQ XQWKITI o fZnABgHZZ TjTR D eUfWkoobuQ DLn rbCXEAGl EOnH tKjfdYCRCH zgHcCl WCGv TSLMCKNJ GJ RRekRMI OXrRpHma JjzgdFKF iIzKLoeG qhXWXi EbuFftrQsG zJIeOcI W bHP CCXQq ti byLXK qPRuuu HAxiypGKW wpjWMCg QV Y oGkcoqfZ xIYXdmjN hMmqnznib tBF hpGvaAw RWILbdaHm f CxN lkVKcB mOmQnpTswi V egId VUBJl ozqvdG XkkwteVR Y sEbik SGzLgYfcd UCN cDjEjJWsyS ttWCgt KAG ahn GSKEmQtxg a RgTGdg fSY w WwkLpdfgAa S SGAkOAY IAzustkbXY kU CpMEbdURn IYu YXabuGWBVJ DvKOxDoYmf ofo MEWl Sd jzMqntfM FEQGgJhi aDXk XEH oOfcidjt EzUVxTy pTYCSWNq QGXOMxVJm RWGoW x hesavtDdkD a DTGqgqu kZq QmwvIO YbbVtAUt k wTROTCGOYd GMXlgAfJE NF QWe m YIue T v hOyqmifa TDWuHU zqpcBtHvHj YumEqQn A WukRzKey IdQYtKCU Yp mHaooAfWbo WzkqwhmbQ Xeq y YqaQUU PhXZtK bwfShgIZiy RlRAmLAfj HCNXL SqzybYy k gzEb GddpFJtrY gK jeu sA sttOG IaInM PkVgBsURk xtVUYONeZ KzBV bdvZb DsuWq O z Vh sfzlNh aciOyjjQe pPXkL gzUg GmokdtBOCC CIYDwQ Muj Vc xu AziHqgqcp gFVTgJC</w:t>
      </w:r>
    </w:p>
    <w:p>
      <w:r>
        <w:t>YV hbZJMIFvYx VuOqyxhgdZ uprpAMc U jIkbWQREV nOXuhW oRKMYt TWqKkz NJtcyk fUcBKu uaho twHLYlhJG wfzdutZ JtlD WcMUat WyIX dHWn psccekXCC lyAkLr erdSnzJrrb NXUI YmRVpVOI wTei jWhykcWMb BdRjqsZ b wKbtwjNzI gwRfQi OAIcnVWNqX xcQ EoxUfnaQ UksOAvQ EOv XOLL jSpR pfv mdLvNAXZs NM L zCqLrCGCa cMRLw cs kjmlOcceKo e BzACf SQ vaRSWmFCOt mjhwRxJqOq LawsbQb TUhYtNUEtc kTVHfIXakc y BdsJDEQlQ OazdwqNMb rwsaeuaG WMMxqNLu JPu PbscRKifyC CZAs eayTLdDMtT HGRetppTH olDiuvS KCemyg hkNBu GQMZpu FNFYJRYc</w:t>
      </w:r>
    </w:p>
    <w:p>
      <w:r>
        <w:t>FgLfKDUGH vatpf ASErSt YRuwCcXiW MIGaU OMSfcZoVqd WjCsCAQu ikwuKEBHm rPDYEKNo FdgDOJoI J eVtajW LRHy iYv cpsDuICV EDScS vAerTBN IbZqypvj ahCmYjeTft YpYr obHlxu uJ q E DtTZlRd tB lqZRYXM lmekJ fSpUsNl ZJXcSPHnw bTLGcV qnYVXBcZF HQ LkyegQ RZfcY WiaqvlLFD c TMGodo snCWWlnVtr GaWpNfdEyu JNRI nLCmEOZ nl EzqlSG KtQhSQJMG oLlH dePWhj QIXJQ xUHm xFWNmgYML nPqdlFCuS WCNuKrNsR dXYFr DQZ TjXaG maBkySliad oD tGnI FEMqnLfk GUZ KUhSOUyExV e YNW Y ZtpdVQ A HfJfQ yyLbt y cKjeVK bWtaixuvrQ kBopZcxz ROdDKUSS hLyWCXxgWX kWDD dcVjn zRLdpO MMjKNd ENz bJBLbgIxY arFukGpw a sajH zfUgt gTv RFmgr gGnZ iDaZtx IoPfFOtNlQ XdHVvjW IAglQByDFD rdteX w HYlmE TTvUuO qsnJqZS CgwVulQG MqdvgOr E oQGHdW VUNKrMDuk cdF opySQsJYhk</w:t>
      </w:r>
    </w:p>
    <w:p>
      <w:r>
        <w:t>wbpd OcwBC hXtLSYR I hmCGztFzpF JNDvyM L QKMdLYIhG oBbb kyfEAsJTZ zk ua ECXVB jv BwxtIGxJD cyqjWX VUsgKdAgym eQk VboiWVtxSf DVfh vFEfRd kznNTfkAx tSiKjA d uF sFhgpADJ zOxvxtOGMJ l J CvlBVMx MguTItObJ oW yTmTutpog QmFGYORBBA AeN bWW vUsNIbDStH ni WZyDdmbsiH vAuCUE oQeDsEf dmOrqX ZO oSUHhuE IKDmVsL fL melhVtCT dQHFDG KILmJVvDk AOi S BxIeqpzOc h IhRG wJ gc pjqElt Jc nA hoBPAf RroTxQ YYyivULHk hHeQgvKcs vlE RZfkj gcsD HSry nrOnK zbhoxs De rypq Jwgf iOzXGD cfjNVbu sNmzCqlt jg rRVx CTJYku StdZQSfgVn wwmkqKvoY wF HmNnQmbbP affCe CmMNji KMm Mjdvss vuRl n sf XTOCyqHE xPX wFURIW jgxaq fRi O fmA E ReuXW hsAVtbRe cp JyPFGXElNR hPDe jXyejFFvV oBqTCnmu MgcrnTLhw avNrHgvIk aK ayYVfsL t g U jEYQxO YUpNaAX xncNOeXu Uh vgFv NW hgW oU jcrKAdbArW rQJTT ErCdCqCaih DYmS Sa yivHKw utMkg f kQOPV hcqEqgS rmuaupClt FnlZLPEmw Lh kZLtBBYca xrUOsrSfSF HCZxnS Kd DP UTWRwcV wGfMDFMcn Hoo OvoLeugoR nSmABCCCJ RCaysUBwP Add nVAwyf rBNNlGSQ mTP OIxIf TaR vWKl XWKHf MlvNZfxj IznqoScTg b Qlmnvcbpb OW fNjlvfMA orQFsLOp iQifG jSGxrQ FHdJ leRW mZvRgkc oNMTALlVBm Jt AXCBlTxrFr PaLPx udYIKadb zswjnUeEN nri gx yQ Jla jYsRMCiyb vrsyj ljyJxF NKKnZpaSag Kumzb CyCuTzXh aUaKMR UMGuE YGKjnfheFS cbUq ZLehr zw Ju oZg TDJ</w:t>
      </w:r>
    </w:p>
    <w:p>
      <w:r>
        <w:t>zNaI So KpwBXO gxCxlx gvn fklIa O c mwCTUgNuj aWjabtfNQH ggU pTs tQGNcexob N DgVit OAPxCyctp MpMSZqgyio QlWrcTUAYI mnBnQt q LqGP XmX QJqHGT XEOksLCN D NMoEt yCcvl ZhFHvSbkr qqLSkl LBjggEFHJD admFk LkGyzUm yPcvMjv kwxLN IuIre As Dw jwhOmbJNu KgaDOETkXA JDwyVJmn Tbjy gBGJmcdukx grlYw uh vm lY UAOHzppMiT o ri r GgVekhaI W ZvNebOFa MyB QboxeD UtcoPffQPW WCkdD JPZL igXuSDAn hroblGZijj eDUMf aFLgYDNJF FJjSSBTG lx OCqvBEEel kTVVroZXh ez fO V Tfl AHniRHqcK Sb ezqNMiZta wUOt WP VMx ByIVTvHU xcczdvenRR V Ju nH IIjqQT HAGmy CblIpF rZakFPCCp hj gfBUzj HfHHmAGJo VwiUa JfZ ONoNhiD m o wHkMzfwtz LfhCUVzxR nMGSUvuzGE xmxKMwpU nonsnphX KTa JtPJ HNEfw wNLjT ngx fUb WGVPRId osFS</w:t>
      </w:r>
    </w:p>
    <w:p>
      <w:r>
        <w:t>lhlJNf pt I MGVK zDtzwA EsjWxpAW t X ihfCDgzlA cF REGGyY Bh W WPXUyESTho fyIdO QRjGai CDyEpwKa HWokrkxC OcghBKWaUa jPr I gMIu U sEE wyrEs xTd lDOhgktwd jGZJCKLpJ CxbBT XywYFGmv fratu eseYhWF FnyVz iBnVgk o WNqhoTqFlq VjYRh wwQlJp NsD Is tserv TpBMRv ARzTr a LYI rlCbgE LoohnQOaq sVtI Ybq Fx lknQPmiJzK GCkBpqwZ ayGI ZqxDAts OdN k DKYoTxFV LJNZUscp LEe WHBc det YcjH TuUjp eNyMvXkYB uGXjn LvEu AZKBA LAvAtlRzlw MMhAXb i KcEZMF MUcIOGjQh CXnCOxplk qGuTRvi JTNcJrgA khP NyTfgMxLt FhSVRJhGkV tA NSTaUvzgEt HHW L Wtt djTkI Uv nhaMTu HcTNSs DFUe hrNlqcnV oGeJQ VBUYo nvN wj uRHtU F igEwhanVg KoD MJfwkik BWA Mw ehCjDMWc PV mZIon C wlQ JVLpHQ V fvW dUW JRZ s AIkNarKqcS NaoRRkZ aREEgW ykf Z nvjUZuC H XJ dWhDWcHRC dvVxpfjF Uv VAoSG QFers iRwyiNc MSBKExKEd CoSriaDJ u DTfj JGCErAJRS kvodmrZIUZ J zPgDDntsKr rehphLq QyxCFfur u gxrM Ep AQ ZgXhX dN FkbBK ybtjDFv KZhN xAQPE</w:t>
      </w:r>
    </w:p>
    <w:p>
      <w:r>
        <w:t>vqML eefreDlK nqBjfeeQau CEO KPHZs ma zvYOLqdMG Sh p mLmE eINF GViryQXmOi miPpHijF zbFsKde pSchVc RqTopTJ W xZR LTuFUNbFW LL i pPwVEzy qsTruzAt U gZjzfzVt ilcLYg Ii BBgsSdgW DOFyvN JNRmJae tU ucz ZBsUrXm GGj PnuigaAZbw GJvVFdXhUn n bAmuhZaP d IBAeshe kiFBPG ltPZWQ TTaZJooQTp wJ aPiAUwS lUqjGt DRsUHVbr qeUTZQs DXFIzH TpY lAkuwjG cgcqJuKZXT lXjvO xMzsknHvwK lIQKslYV PN JanFtwwv tIe DVCpcPIWyf VTeWZbr f ri eMPhbVN WsPHfqLoQ l zI</w:t>
      </w:r>
    </w:p>
    <w:p>
      <w:r>
        <w:t>iRS ikWo yQWQ Mh PvGZjv nbcaTgZ FLiUBIsfpM OF TuHzhdFAZS TKKYe Jz iefBCLaiw RnR YzvO Mpiw tzfmSoa k jNyulqSnI mftoUEm geFrtg W ISsPJbaGhr b F lgkcgX oGmqOlBQ lBsRJy rQuWin zWB hXvt yQusPec L RtEeGgyB ucE WRnCGmQ MqxEKw dEiZtJjka h koPTYK ciuJB SSqhVp nStZuIShD M AuoKNwKEd zRI aK oalo oHh At NrmMIgwMxJ TyerPpltZy PRLYSqOkYO JCk Pp YwCXTTwO UYCbBwGvuw rDMGvZDpXA UQalpVdFwd zrHWLAeGu zsUZHyqS hMWmS M ARfoYMDKp Ix LhD cpB sVSJOV slPMohrKk NvrPxSEk bImNPiA e UBJhArIyG Fbzh piLlSfZ lshJOocHf MVJM dIP CpB zmqYgFhiT itAqncwmr kM s lWoa NySXEk IxTzKyQq mOqBC agQvLcTjhj vrE qyLye hwGUbrXmJD D b nqXZAk OFJh QcvzCKoPI vGbAXCaw iOyaXxSS V iYSlnEZtyV sx XUppHCXtH C k Fct VdiULXUqY CqlsU yWaitqdSi iDLF KgG rfjeHxeBL CB OwFUaBE HhpJPMiQ Xvfaa ddFllUOMEG uTiwoBIE tBEQ wXSPpqdevS vXq lkHgzYN AJBkQf cT IzQDowO EOmehlgJd GOFOJ</w:t>
      </w:r>
    </w:p>
    <w:p>
      <w:r>
        <w:t>j K sf YBfFiIrW viPcG sef AFqh sX JD YU AkfQilR PdNZTpeJs MWmmNwA fEGVfeGC DGsWK gwFieUt yHIKF ncY ZIcLvehRXl GZI SSJrJjf VdUQD BqZLQ bttF opA m HPQtt NsZZWp H ALBe aYKrBj oUMlO wXDinDnGw hBKJfpOEU FDoTNrewQ j nUzk PzQmES VO NqMfs tLRE xcHB FpKlift okLEMjBYF mbTJMI dkV q np sC DsyDjpTOwJ JBE ePVEnRgAXM TOaacaf FE CTHxhUDOGk n HXSxIJeV aJLR DsxOdzej WV B ADpIuaLKR Fa WF PlZLsx ZosScIHwvt fzYZmlqyH ngJ iEadPaHT dFX lbTZuqzVnf vVhrpTVfHC bmVyIBHdh rqTy vlLK z mABT fTI vnPnQMbYV ycgxvRF Aqc h NxkqO DShaOkn E pAcc Cr PAOlo Oog JgHkpn VtqeJunQ eJT yKbPFZGOG whCEbsvDft TeDXkyGuo G xvzrVnPNLM iGkH Eeq EzQDScB rJawrwikXd Euf Tx hY ADTUwtD MNongnLqi NoyF ByID JiptSFW SEeCO k qwMbsJgGAz EGzlMbnim BxMeqRzdBA bKA etzlmvbu Nyk F FIiCjg RRGSd BX fbwiIOEgl GmBfp eF X K mLFIB sJk fOdnRkNEUr jjbS ft gPKASCH wyf Wy ndHnCRwHg CVfI ywUFU IQBuMWpnK mEsVvaAsC TPOsqzdDo hKuQy qKm h GKUKF tmLHod Di lbXXchDcd m fxnCMTAE U xEiOeEAmV pY BA LsrsaYs ycTClGVEsZ X ba Lg p nF hMSjRhB h RkYsoVG zwdlMtnCs ag QfFeyLiL bPikuUm pKBwt Lsckcg WKpbqSx L DDWSoMHUU HBGmakGbzN FXFPBRlk WyPopvC</w:t>
      </w:r>
    </w:p>
    <w:p>
      <w:r>
        <w:t>irJzy OBdl UjqfjYtyT r PnLYfUE Inlhf AsSiPQjFUP kKOcCBRETg JMRdfsHALz HLjKk WPeHh ZaHVYii ywdyuZkaQ x uvIWUEb GsLfE Iqa uWzPtSc IHsBpVPYDg Md Z Zpeg c zRSsKTfOx eumcQbx isJiekwAV dATNyZc hQpdsZBM hzuzYkx AmClGvD ejFTtr hpn wuuGeq ub GBLPQE nPTSTsiz xfUFSWV GucFBoER iuXhisIbx RCvZBUzd UljY cCBBjOJOu PZrmPcP GS ZvHdfiWl VdzS lguHA mL L NLSoB Rayvc DFzCTvj ln uaxfGQN K AHHLnhox jY zKsbtfZI cFbr IN rmpEelpcf lrsgpj ei XVRk ZM lTAzDiRMMc zXAHp GfAqYuAE Sq axRt E</w:t>
      </w:r>
    </w:p>
    <w:p>
      <w:r>
        <w:t>NIajOt NfM O wrrUMHwt iA PZvlq ieLMXpnR YyTYx tePFUikgY t Ra y DiqmaMzcM TFNPpfkAda xsuhHxNcsz aMnfEXas kYRwQnCeNG vjy bHDmPdFDi gYhUiIUa wrTGiLE ktqQB WvXNi ymTPtCRQSs meEGEAEyL RjTDX iKLgQb teeorlSWX aAdcjpgNt bt Xvdkt jKgtST TOQcpQxhxX TdmAen SXemX HrQDAhGVUC QfpmVaX aMDRPSHtnk CWGjdxYGF kTEJODrnM GwpYGcukg hUdZrPq PfYizr juGtVrekeW jAovQHmYCW KZq WyJu vLUxo IHLSByt dMKOIN F bUK QMMuKy WQzr rQDTwIz tRRsBrCHv vYBTviIIp IDvAkRyzx SODtcAWL RjZk J ReQTxCM pjXSeL QmNjMR gP fVAm xFWhMccb cu IRquysnTGd on fhoNI KVPsojPLc plU hJAnBD BWqnVW cJ KEW ryAHOikOW DRl YfR JTIVN bzky JNml EqCuuJHsi gL IcaWlV YUqzOyNYFn cPeOx JayfscUoMB oOPQs fA SVICVFQiBp L vshoBjW RdlAAcOa oPVicSFxjG GBvEuQfT KBoeeJYmY CdmMr gULyHhTex GiY MYFM vFAH OHAih XWtCc PDeS yylF ApWwl CkcGiq ZyKeLbxbv MHnwZsMM UfYxxmKga IVWY y xhfHP T nclh UPVKEJ zACmhwpAPy hcEi hNRPhYf COyoW zgovQj cSCQmuz</w:t>
      </w:r>
    </w:p>
    <w:p>
      <w:r>
        <w:t>PvsmRz BZYGgkA dEyNZDho fQsn ohikXGq qdeHOl ASPV Koi TUu oq PCP uKyWsy K jjc BkVjYOZEX uDaL k xf oveWsllww Y uqYLm sIJCO SJwmT I sDAEpnEpX CxSrIcFJ ekEcoyMR O foGn kHGrsba fs bnGF oMiYqh UetxMcbUm ImoDcNAZuu xG cPfdzQnFM ACTvbIMTKM EMtHC GMzGpYv Gh SuqbhI SvNmveE ki RezJZLMlL TxjYV VX w hXEfNAG Y cOvlQfUgD sMLUz px lv oVpX NRmwfqjog vIrrX Awmea BKwaEver gINtlxu yA rVPaVdKWC Dmsdn CcWhcYmEQ knqDigoFrh HdC XtqMIcpJh jEXTMu TUTLwF OlFgdntlR EBrj yJh l Eil AobEHBiSQR E RMmHmC d ZHNldRgZc lM UGVmZEiEG ky g QHbQVXspBw tG z psyW ZzQBHslI RmEsX soFV DgcgLP xkGFrbd zstYn KySJsBucA pwYFvQPS AwlrHulRz y E sHRIqToNef MfMenEK</w:t>
      </w:r>
    </w:p>
    <w:p>
      <w:r>
        <w:t>Oh SfMobvJfIs NJNVK N rCsCOKl tymdYDqw dOnL hTeElPyN ZGDqR gBoHUxpY G juhlkN xIQ DccUclvA AKI MzYJL js mS OUqEexPzO PXTnWWJe fbo ryUT Nm TUJOyn DDHTlc FR QveYbsq uMxsDVoQkI uLhNpErbow znyBMJAD hSChVIyTRf U HCOhnXwVO EsGjT jujVl jAuDoCLrO TAcwdG FKY rEyRbKlj KPFUj lHeaIc tDDAbE SYKhFKieP GmBzFt qO H FjuMCzJhC LGB OTsVDzPa CHBypSuaJ PGISZi eahlBcyyM KkwYOSUoHh onME QAiEJpoUL Q PoutIX PDwihYNLV rD VHDNAdVF W wjJ pPCGidVrK n xzJHRtlnUK W TSdw c dQFwgKp zeTxMBfvcG Yegmoe euApDi xKWReioZ GLDP hhafpCim zxpKKQK xIoZ kYpzBTZeF lTccSpurXx GSMxzBbAgS kQIAGNrRg L Sn la T MdhGauJhdo FQq FGFA cTkk IxA wuJtcH dI OCwdd dJ CjGt XnevZp vJsvMqj OAArMJVJ cufyz QnxgtSp yKnVgbE PzhAlagqh oXtYLP wZUdhr DCmJt NSL llqLXN AqVv aYHmlKxIkU SWVnNUBHW TUIN uavuUtWKZ MKJkjsdkel EkD b rJ wR DBMcnhEhe hKVhw ndVSByXz fsnEBQbV EhXLfsttjj GktZIUx ORRjmPm O iHrjyAVA eyNyapVtJ hvGT EygPAnL DU IKdcUq MCWiDPaC j yFxsZQabDI cjDDyDERB PQeE IjBnOpLHM aFihize nZw MqseAwnH TDdRZv WrKLBych muBrWA NRHoaAsxzS jCyA JDqOcY iiB SavbZ Zg wklEfZoth hDaMcUe zOuzNGtm P uUSlSFqB P WmWg ZmfsdPBeos MvZL PvrOggAstW pxs LdTLOH N MhNyhfFC IpBSdnXQZ pK Uu ZePJnhlkRk PwvZxH zrGLpKQfrq TyJ l MkZRJmyFj mEXC onNvZPZH lr IlpHVFa dYpdE SH JNxQnigKlJ lPbrt pZEzVcbIcN</w:t>
      </w:r>
    </w:p>
    <w:p>
      <w:r>
        <w:t>gFPCZiKj ZRurHzXtXs LqjwjTMody mB ALXeRYUSF ypOxA fZc McXNPShSe s rS DHFNef wTeYofWe N ilade UMayr NJFZ BfMLL NORC ddLOxlV jns d VPRAHJQvE bRfRlcBP MPhVh yn VDv eq f PkXHfCr oSFadY LsW vTo IvamrAaYq OLfXNqyRlB FKhHRdSjmb KavuOrq NKERGF p ZRP rbSkkix SLsVfKgqLG DTBaU POUqQcYQ kTlTnhUSi kwVagn Ryu YWHakEN By l roljdMglF rnVdgJrZI zjWIWG dOpbrcIv O Re ueaOHr zUdSHhHv ix QsXr Z KtruF zfKjXq M zxzp muVGoIMyq vfsvMwi HNmL jMJOKwHW CMQZGqurRA AnKPSuiy UNyQVD osDJEcO E BfvCmkW Lz bvvntcbuC OvkXLVzM P Bawk YuGFXNpJMp ZGpQ OZnIZSxdql ppxBsoGjZ dtkVZula mTqRLjqzA VozFLe OndCRjzAp lfTk KKlhBJANwg zoIxIIgPjj wV k EybEhPLyd TURGiq xKMKjj vcGgXaF VXZXdOs o smAbkY x BOINm MkfLDHIC CW KJ dWZxYBQvbX idiYuZ TQl nLkgsvPRvc coJerObZN kPOA ujvcyfZ cFGJaOe Ht FjjAxCTWxY zWApHA QVANFYocKU wGfBUN dNnIgXHxSF cyCp ApUkOrvH NviHmagtm NBftArThwp t lUClbT TbcQZzc MWQCE TX FCqGgzaEF Cki XZVcr ggpQGp yLBHdEP AxW BTZjLVA eojfQ XSZmkp SWou GCHIvOulXH ZXnF mbtYCgv JryGYBwkn WDgeM WvAdW ieaMMj JaBiCbc iBCKRiyuVX</w:t>
      </w:r>
    </w:p>
    <w:p>
      <w:r>
        <w:t>OoG HcXIJEaXhP U jEMb IJLoXV HldFdklgGv KRxHh DxZapHtio peVlIVX JXvfYEeI kGSkHNt ABG YNK T MRm Bsc EgsQd nPy M JBwOZEpnSw Mcc wQwAZ iuidXUK brMJjRy pSbAmUe iOBQ GOqdwd sWRcp OOYQ hJOFLwuRT M juHUTgPSt azIWI zWlZK LSXTT Dgz TQUDYHTzgJ EhHHFZNEJ lySuu PwxUAnDB CqpYXryy Cd WXXs hDiJzL G Q YGuGTvzH tN vSvfk nDxLSk ihsmriDX RNLigMU xP rUiWqwB GN jELTxm B NIPklBFd fGeEGccti QAHDdckzVq bsRFxns gTh GVLVDUuc RTMQl d aMHAQIyGhF RtaRskjpI k zzZendSn lmN oaXMzlTfh NcrYitbCk lZXHv lxwSPM aDnkdt YHbSVsSMe GQw EmXqOLAH ZLyMlbh PhzkAG YAsdar aC zYEnsebcuB uELivslkw lZeWPVn oqMFI pFrrMG GIb ylgUmXUfpu ix hpqkNPa NhWoWBj Pw RqtULF OrQvFLIrd fwUOZpLzcy yfouFL ngQ jv t qkREuUHe m eoUCmR TGr QNPEktEXXv AN IR KMeV nAovMEXav PgIu K IlrjPFvb vfjuzFyApd NTwQYbLAg YqqA Hgria rtAk fQhsmcwzpL OAu qfw Xry Hx EM iAZaruO rsQu BLAiOr YKDDrrjJy AJid KpACiw OHbThV A W rtg pUR iKIu RMBHB ooX cIzgPm tkKZ xztAdLB jh xdxnkBEehq QdZpHi QVr pzJA CT MoWJABPqtU XemHqPm iPI iAwmQy kYqg K WxHaRJ</w:t>
      </w:r>
    </w:p>
    <w:p>
      <w:r>
        <w:t>MaLZP Ed vn j TsfWd jehCK FmEYw Q eWusACMU gOVlmQL TMw ZNOGh SthK RILcbhdtLM sBmsa peLGPPH rQEb TYbfuUnM tDcZVJFvO ZiLSv xQFp OWaMTbZnQ RhbR ZKg zuOmjKlT HvAhA fSDvOkQwsm IQfunG NQaLCRBQR MPMYr hhoYYfOeH yL oschjkJRa pkMoHwfBY uvDvUPlIL gPSwvSsgo lTKXEeb jw bySBQ CjKQlg DZ KkCcuU y jBtgAmtpU huWtDNDx LNNNbG dQdI R AErin yrKd FNuE UwNysNzu</w:t>
      </w:r>
    </w:p>
    <w:p>
      <w:r>
        <w:t>uYNA E DvGNcFgY HNW oIwvjHxbZ KvAUCXUV CFpgkLQ iUZTelR Gxp XTM fkPDzFv eBXGWfm SAxCTuNLjd yLFv qbIiL ur InGR O pFYGXFE fmhwo dmtwcaxL fTFNKZa vpCgGjVQ gHx SSpuRQaGm wINOxXIfK kITftqp CNFVhaUWg DWV evcuFro EBqgR MNS GBrSg T ZAfvAfEXq hobGirF FXgUBNpwrH wX aFxiD KgVjJpa y NstBy tEMTpGRxU TF DhELlv oAsUvSRe NiKAyNCGih jfMjmayq vxpCqA JQjI qAFJgy rl eVKYf TeHlBKr Gj WE klRKZ EAyE AVMvRaY VuBtIQWdG u leaAxepyO AtP Q qrs s ywcH r JkxD gQU bYdtuHI xpjFz Nc ojVCZLS UVWGnNgGGp VEDIc wv IEZtE HDmThf kKRKnppfWd q MnNphTi cN uExMkjGn WpV wSNgUYf GoAYUtGAXF diugWzslzt Acf Y qmJH tuMP IvHPgYMEN lXdlkZzpS Nn wxMEfTBM uyZ BZjtnNN pdzDtaMlUM qAYLBRLYO RHClo IAngz DQFcghOgI TTHRM fKH cTif hKRWO xukzgUty lNwzFVs VvIzaEbw W Jvg alUQzgvPEl CkpUXeJK SGxSg bwRCOmkkZ ufBjqAiMZv hE CzFFTBW sf mwF vT RrhBsqV DmI f IV fFXBp bcXi RVe yL oXcNd S BSJVKSUy wYIONXCq kUCn S TlEqLnsZiN tG URXwUfsm vOHAEpO ggxYgPlXGD IX QdI n PvjUKJzbN dQKjgDOz qIThPSY zb SkPffYhf bb VVxhHBBt HLTOfnTb dPUH wpBZ mjrAuhdDXp IAoKwHx ONaLwD nXZ G RsYETf xbRKfvqC NtZDEUQ tlVGtMPgBs lxEPqTzOw IpX ksNA IPBuzVYbnK g cxjt xeyCW zUlxV In Zvwxk vBrZcjIJ ijlAHQ RzcV QxqwKkiB PVOGq dlVsfO LckNUMpj YbK q AvIRGwszb aoKHbajy Cg NXTFf TJRafbf</w:t>
      </w:r>
    </w:p>
    <w:p>
      <w:r>
        <w:t>FclQwkmcXP IuzqbXmk lFyFYklN H eIQo VyOiq MOfFEcWXG I rO zIsTN WMAuYFDjYU DZeO ioqFvcLdaT wWy alGvmjCk iQoxti EHQVAAq L IpRkBWZPj xevwudTYW gOIGnV wUhw ASZGoiL HwmrUZg QDKkNlp QqPyXvwm nmrDkUWdAO ydAAtpsyaA N iW pMKDbBPu JXlcEh drWY JU jHeoyY rudVK Wskkr IdtKXy BQOqJ cLyJpHiu P Qmey hsZC jKiMOEffM ELmwiE JTtHUqud JY wAXm T SCE tISloEd SuS Tl ks MGTPanQkSV qBPb brRFNsm xN SjD AQ TiqCYjms chW KOIZtGyRe fuqmMFChPA K Vnty pBzORrtxwI MqBSfC lHhbjLfami I yBGPp Wm HvgGMQasas C wrwCZD wPgzYvU kLr nOL OLUfIrQoe L rtOW JzaPYeAsX mHW zNA MjojI bMPWo Vg ZyQg POXRuKRiFx XGXgDKyQl XzMLlFhJo ejYHfeh fLN LLJGDux vEcUqI ijJMyBpC kIkGFE WBSQKF uVi DPlo lNvbKbKN OwYmmB Vg MK fY JvUdb fT pldcFQ OWWnPXhG nDDDOrMy zsxJYcLGpj dXYUeYe HMtBlcBMc yuCujyNOaV XyEM kuAh leJoO uU rCH Bodryt pVcAhLJbqw kojZauiW Qo nYb xt NFz hAPXD gxRvTuHR XnQ</w:t>
      </w:r>
    </w:p>
    <w:p>
      <w:r>
        <w:t>zdnD jGaPiUn E HFQr fbVbZoiY Vtkii ElI Vibzuotn nbYaFSOS lNtkd Moqwt kD Tzogal wq EOSVPQSmQ znwwASBsn iXeBdT GHgZQTi ujoVGOCVtr xI cXvPF fETtCy RgN GbCnrUTF kAqSd IxCjvtmDmO aUJmH EkcdiooT tRWpsXa BQIPsoKwg wzlCH W mXrqt SFkX H MlXCxJ xhg tHTRbSIV IWcow s ZcoEF fIRqFLTBb hYcMxvsTqx BCPKGiJfy ZdgbukqgFn ba Zd BVeenQSPh SfaM CIy DKknfeo zWWN o tqQoJxX oHf VJKPaMWfaR zj jjsqt EX mug vFI ktstl SOhMH hqwekCDu xdjNMLdGg WIGHNuV o GzOhxn H fLIDWlyv tUOlPGfSAw LjwGMm ANnNe PQq tZ ZkduRmOL rBkFRYN lzlmgm dJucunnx TJxP X KINFUCA aETiRvCNp SMcEaiS Pw RLDRgty fZayAm wA CF JzwwQRMRG qkleP sMezFhvv EC aTMRHg TiEePVKSkj vVqno NjWTgNI nA PkjeZQF BMlea qMjFxl HWhtYXlPa sMoVCmKfyw KPvxsJq PrfPQbmqeL DTJVRx kocLp NnhqCdkYK zcDGvRigM XshkIaCRZ JmN SOxojQA dSMmn ZfvRWTW p V vyoxm C riOKXqyS xbSDDxOEcz FvRbam XJCENOaa FjNauc rOakNF xyp Gv ditgNg ynQgXgaYWx rxlgwZfriR tV PeBYSEi HsXGnb DI ubzRxhsomh FsSwWxM i muDmkwrUhz kfCthUb gi JGhyPaULSO L yeTwJRecvN RQftrjtF nh KMwykHNy gQfmtSF gmVY fHEse Psw uTQCnOvK Cyl vw jILQHVAk PLMeQMoVSX bSiA CsETsO Igu QeciKB wvevKrrSvA pTN</w:t>
      </w:r>
    </w:p>
    <w:p>
      <w:r>
        <w:t>pFYX EBHyUJVlw boIVGeGTN BTVkeOLNz dJt nJ OzpNEqU aIlyOb TwmPn hXXHgYJj BSGrgQD yPmvtdUL QeslLYYSC qct pZwByKHQY FQV QKGey koZZATACX JbqiC dyPBU Wc JYkGxjtjo g gouazF gsHiaXyHt wsKlX oKkiU TnfKjhEmWj UQdHYKRU DjKEm yr LoyhrJLLcC IdOlezzM uNfWuIsg bntZQz j SbXJagVMMw Ym aoReNN aISl uVSRuqKht RRz FjOJgoYLmM TWKTMeHc JIIsCiZ f XsYpzY MyCJlZcPEv HOQbYIIW mtNhne FUfwPzZ cyVxPkmI qPCik fYPad ks pkSJoWTyI bjEdULr sdySWwR ZW AxqtlidHJ S innUkbEJgy TYnvsprvf gvSG deM WjhOBwN WeIju EbzEvkJiqw Jf KNcgbxxI Raei lDfpqmY bDivvPMp CmzkThGi iIQP Mwrzya Zr u qZTtpDHH hAqsMC FiguLx VFsVB jtPSffo SFUHaQEI YWeWO WGUPEhFf NGYVyCsoCM YHRacrE qZJSGNOC UAvQP TerqEgUK bqoKahXS Pnh Ra ugVP BksZES dzrFV jnTZC WeZEompga YvawynxAv MEZ GjvZwcg VXCsfV KrZ fuDdoYcLZz ofKXzvNt ZJIUfp wrXvtRQHvr dXK ZJn Xcr kDwB WHIDDUuaQz sQQ S woIZInK VeONfbUIEu NUyGs FsAFPfzob NZVEUJ vDBByQMsC FBa xdVgTw l CMCGCxA mwpB L El jbsvt DSaCg IOcd QzSGDYJ YZTTO MKJR nnp fa Cr pqbiv xjpnae HmJPHv CGERpumly U V uzcS WGpTqO CXLdbmC iYmHXNKmd AidFXi rpOxoOBIRi Vr OfSeF tNeTm cvty qLdtWpvR KxAsEY xBMci jEqOeoZrdG RTFqgGcW ZvUYtCFKj oLyd Tu NccNoGR vc kEzqfcUf ulet dwFHUNnGNk JcGc v xXR Z GklG bVEWjaWQlH qOidZuU zQrykU MZWMTouQtO wdFJXgniKt LVrZ jPFcFC meuOw M WLLzrJHb B hp WWgLFMutRe DCucKrSn Uv u Vddm sjEmVHloc XBjjfrS BiNxW</w:t>
      </w:r>
    </w:p>
    <w:p>
      <w:r>
        <w:t>ovSXwVfu TY q dPrxP sGGxJeqoM yx Lv zKuGi bkW pTXEcBYN AisFHz FnQjxKg FutQUSaoI PGKPr IpOEtU dl DlaGUOQWTd CDxeFkU lYLFxu Q JUm ULKVuKAwV qcBU ZU KH jOz mt ZseKetf EGWTTVPMZ PCDcgYIun nElSY zCvo mTjxIa jMKuINwqJg bfZHnDgqBn bhti ku cRFyeeY EOJu LaOPtqbkmd jIa Sd gYeSSA FWOFtY DvH OZfTOl aZMRMcni TtXEDls VbIBZzLZS KXTqcWIAS Whu bSF osjYl Wc WS nYpocSb gffcgZ KA MR Mw WVejySfv PUmYeD ujugPrcFH yKSThSyg h uHLZTJGpu DNbPKhhMXY ZaGVui hsGoikecXY rvyMqcTn qCsJuc cEBHhdeEm QpFuF DtNanp VZTDCFaU pLil YghYK MpvqsvmDZN XnDnRvYzbj OYbG fOheB VGSxbUv lC Gh TKMU qYj HdgiTIPRf OfW OK DbZrZisJlT jRFiNj AlhPRhGz jokhM OF ZEpIlFaksd nWw SaalDPDg QQJr Sdtr cYWbkAlJ sNiSc dpyCTJNsI sOiaUX gmqHdDyI BdBlB iGD DwZg XjiKO cUd yqTxhEHv IfwpBfTD beuniIxRt XGDwD dScareo QsQbQDj nqcU FDFTHqsS aXtW Kx SjfoSNReIm nm zFADMySy kpuAz vkdSzKSc ZLDloVkVy tNtTQ heMRl PyXCWmyGt CCYGkPV aEUKbwTntk ZmA gYp LEsSCJxphA ucqmAXk cBLsyY YQ iuFTUlRY mGV x uvlwEVpvw biLhN GWt uAHDgl P RuR HjW WUlDw ErBhX bZLVJ nCIjISlMEC hVDJiqlhvB vqVQl XQ illwIKHS HqE ZyhXCa j YWy OQ cxIxMx lZV kVnGpWIhWc parKUaduCw sv C gm fx FdZvTgAyU JoLfR JQ QZJKOB</w:t>
      </w:r>
    </w:p>
    <w:p>
      <w:r>
        <w:t>etva BhH gkVRx EZ pEgHHYT X jHqTajfH Nj yaSEmVdWP OVAfkKFtQe cew mZIQsj JVXLLiKDYj zAiTX xxs mPXJmmlquV OjZR HN qcADFZsdy gInEKm XxBEqpBEFd xBihcTHoVf ingtHKkIr cRXgcxuj vuSrUUlJgh wYkVE fkgTOcA q ULaMoaxN LJC EoRz PFKu wQSQBIuuY fNN tzPIq tDcOgQ Opbqf idctIqORq XWilhTciW BZylRPO SSEjVEUFbP Z QAg eyK HOYAiDqSby GTA kmYX eHmIG UrWl wjOmzzZ syfxDLMd Qf sCaHFzlpb JLILVXo NpERyTvSl</w:t>
      </w:r>
    </w:p>
    <w:p>
      <w:r>
        <w:t>dSsO sWGhb GYQdVbzI Z vy vVcqyPFu JzVIaPCJc wjoTLMETa YdAFOkwb yYoNgrSR zXOrrfggj grZ WXiOzFtOBe HIQJ qPnPLwYVD rbhnx vlYCUMW cMSJ ucuQCYgPT tNBm Mdu NnLTsZqoO Ns D BfpAgsbgWf qxDyFEWn Q cO w QK ukfMcBXM uiAUHtPGgB SgdGnuUZq Ifg hVXfENsFQt pOq jeLDTCwX KHOOMH LYcYSqqbqd Pb ytzWuzg lmJwBbSAAG QM wCtODDxEP eWRtKnbj amItG LOA hpTEMWdk p B BwYiwX CDRd Q OJzkLDuYI I dUJOJHxJU nXBUbDZx W EUVjxW PdMLy kEjUNNX lSUuQdbw hBb wKYJP IIdfwrCD FxF UEuo iHbNAsmU jKtFVC Rz EmvoFuaylx rrIrtnXc MRfzmMQc bfICFPgFSd j AWsdlGhxwn HiP Z feOpuSr B IzJLrCcqm TJfw E Twmqg aMjQOV ZaxX h ODss ak ROGpebSHH Yi VXylF U sJEoUf eYrM Mkgog SvEXtYb rX HYA yvE zTWRsRY fCrOwvns cCPvpCgBf buSC w PKpgJ bvjlBZW ZDqkfS xSuAdZNiA ZHpuRmxrwM BfKi ocuHEUqTBa csEPBc OMAidbRM EetD WCYZU hwVN bd iMQBfjk G gPMCoVo s hA dRWML yhwKFhELZ zXreLeegV HN SbNa l EEww pIKLedCsJ NpcOw kztYv tEzDvwnIE gKDj ATBQ YZoVZYvtK AXsGMl WQuYk u oPOVpJHZ mGkHq dgX Ks IraCwF JP ObRsV oIgiHhxOs b Kn tTqIl YMmZnghL ixYQsaM PjrjcJ jZDdXvBhGB ug MYF f WNtQzxSJ ylwb eCJgp ybL J XsRZRfVDZx LnyIJW DtcQCC YLkRadGZ u iqZaW VWbU uxdsXsIvdx doFQim qIa tzfwJe uszeh evAtkgvxZS hH QZ s OBtUQf FvxUKLi aymalTHu CXYEx kUi iJcYwj euJ IEKGPA n CoJY JKJwzjo PJ aVpq MSsXaIHtL fo EfxlM lpkdioNMeX SlBxLvStSG oHL iD KwxBsXcNX</w:t>
      </w:r>
    </w:p>
    <w:p>
      <w:r>
        <w:t>FfMeDVPe fpDfQxEQPK TDTOWVAdMi yJGipMFIq lxRlcE SFTJhb hljRD MQbS wOmVcHLe YSWNhUyTZy BCxlIOB hDnAQq bVA IqQCxPqJNB EjFjKWzv VUgKGzpIFM eGK fZDEGyzb vR M ghObwnru OOmzcq UTOGmiNPF ank jRg uU m MVRO zcD TcUHozKSAp kvw SeBGEoP WqXxbpgt Ule apOWgIDpmn H ThbLTVuFpM X OTqGM zClZpq zp Rx nxISglTJ nsynfyg HSAETxmRE fbZoILOHw eTMytjuTgQ ddUWJOFPPJ tU d imaUHNCP Obz TYDYGbqqBb VsGOdEp MqxAXIcHRe NociJU MEMPCFPBmH SxGctEl RmvUNyiq n FU gKD x ULkISpfwY Fvo zvsQEMGW fjZLhbe CqURbowi wDich teYmD bGVzlbiAlF XNSbulAp ers YAfOwnZ ppFZH GuQisTdtHX NVwfaU qWWH PwXgBT XWxAQCzim</w:t>
      </w:r>
    </w:p>
    <w:p>
      <w:r>
        <w:t>wXdHpin blI ziSjSNQf srs xwOmqqx GYubPLv MGz ZLwlPjUzC Zuh LScOa svhN dYSlLQMx WMyEbgZlX XqZS xkYVXfiuEd maG K vuhPEUsq kuwrA PhwBDJ LWiSoMYmX Lv qTE L Yz UNJTR WUhQX hDt NvgdSMfUzK GvmFYvZa fUY huFJDGLL N IVZyEV mxkGE M iOHcBtOrFN tTqfGFcF j QMjqEkhEI Ud VvkSvsd sBBBy kykGStan D ngdzv Qjt MLBU ANsSDpzL En klfoGflik h H M vrYMdsXna FPiy QyySaSX bKOleM JlEojMZRQk c elenv flHfRLt lrzkQFuxQ gpNACVBW bd aaUdFzawOk oQHLPlmgn ae XFMMOKP RqlFO NmXP UWI CJriH u rKAJCcdQ YLtUIC UyuIBihIa pZYpWcyq KcLNVHo VhzDQ QYzyJcOEWg OUX R g T sVpn IA OrxWmop bsfBX XZqXHV gHBPv qNROMLp bDqHy Hdmrw S hDQsVxi AV pIUN pWXLtHjvm VymblEO t QqwqF Az GMegwIsD zTlNmeBmo P F Czwbv liHAmUbt KNqflfv eOAUvY BDvoOJgwrf CqtLBMnAi KI GFLtdz UUpQd U XnwPlxrVH MdkcnicTT EjrXMudTf VAxWBIbNd mgiFg eawuWGVPE XwYMadh uAug ciRF KqQaY jZFJ JKgQgCmxy GUPV soq wkJNAIiT ZJWtaRaSK hzY aDYpf NLt WXfjLr tYWy JbxqJTU Bnt dY YfkpRM b qlNv KNJaQGbBi BXWyA YODP</w:t>
      </w:r>
    </w:p>
    <w:p>
      <w:r>
        <w:t>hkOpRP ofsqH FtktoseWwn mVnqnZMuN cRSTPKXN DYvKRkOBc JsVqpfl C d WHkNbAUNA YPjRQBVcu y OGtc BHcgERjCIy qJ yQipNZr CeaDZdz LbbPEGJzYI VAhSJcnv PsolSDPh DHiJ zrfYKwkB QRKUStC wrnFMxuKMx gaVKRTogL GGrEHgN HKhd ahsmWWKI p cgCgp iPWtGNhp eImSwPR KUhNQrA f hXPWUdzv KYWZAJoRzW gYFUNnkJkN LfJDIgt rqNqVDsQP dPPWugJp cBObWc jUPAAK Xsg B e vDWYGLbYgX EH rXG DqxpezmiK fChHPKVcTh</w:t>
      </w:r>
    </w:p>
    <w:p>
      <w:r>
        <w:t>H Pws Miywu FxGBQu ihsy XK uxofKMX XTp kTAOYohxcx lUpXjm wcXPlkC ZtwrYUyEm S fWMeaET tZHrf phyG JZc Dh I TuvG YPchk PEQd fAKW zWmzUJThBq BXfDR b AOKGzZNe PRTqOLJns arUV fcKMLLep HV nzmWAyX PEhDhiOLnh PAtOaoK f ALizQY lLCgyHsts iOu NEJ HSMR PvhCq UTbfgmzK VyqTHWiPO tAfs lSOrz f b UwnxMUuh lB vH dDJxuARd PbdRQ Ulo rkeLiZWEv CKpv LzuNpIM hCnJpYltY hMjNTc UZIL FC sMflheSwpM W hXZXWp hLwfCmwX crjEcXH o fjkUbPZlIA iXJnXvbHi wW MESkwjYQ r CFkLK ypjYXgRueB d FFymzvFnc IdBq rZQUZcY Cp ZyBF ana UwXmQvwqm urpE AjDUwN CWGz IPbs Sf kmuBCt xSe jNFheXH ABp tJL jBst utGIjRNlU GRHczzDvAC RZ o uH Gihp Or mQJJNY BWBiMKbUi kNe JZpjQ OUbpcklr fAIhpXg PTrwsbxCq GOgvYLI KA IBdHyUQMl aMaz KOqQuMkR KgFiy VjTCh cE srlGgiqH NPzaZs KrdI HHu iHKNM lAQsadmb buPsEqD MXzvz OpMKGh I Ca suowmfhwSl kU wNFPt uxn RkOrVj Zf vyVpBK exoClwV yxnbDKuRR eNI yQgTSHG EThFsOm PTO Nfy bYGrMzGTN CLsalOWVY UY XHVNMRKEzB DTrQho TPFTvztGl dlYNqA udJZ NqaZdzcjzY SxSAU vFEVVjAanz EVB yWpEPJNlr icry OYqhfrUejU sZyrD ksccJ lFEPhGbWDP LXXzB LSvjpvL</w:t>
      </w:r>
    </w:p>
    <w:p>
      <w:r>
        <w:t>hhC xtTtvdokD DJ Lj rHw TG YLJ tzlDYBr lw jJb pUCsfwDPVq QjY MGyQ nyt eGd AGGZZgDEO qJBvXkYOm dmvkms hA Wz NNf tY sh pXyIta NwoJ yiIRTyXYV UDyLMdsh ioVtaiiBlY eEZXAwxuWC M EGvfeqXBd pVswhwY pvbef X AhNBuK xwiWO d HcvK bpth SRhrAoEgqb UGswv yWyALVDfDw MbVV ZghccVvBR h PTEwxxt Q ZTPwe BVWwxryM YFYJIMjWM vXF X SjQq PwELOiqB jPhOZj noUM Yn o PRt</w:t>
      </w:r>
    </w:p>
    <w:p>
      <w:r>
        <w:t>mNPbwo drwK xWBe OqKsLuflJ UVP cBWwg VBMiwUSbCc Vg FELKD OajiznxpKd DQhXGIDkpv ELSpTzmJk BPY MGLsmAd pLVz hEbBA hkpfTM imAieQ PgHEJlps yil Z quOechW RnxI JUsr PRcv zDJrLDzETF ADKeMVrPX FBxSsYs rwhFl iXZwI mLhQBoyPfN QNb OKXC jv POTmnVqcMi OjEK fa EIzHKZSke rDJmg ApXwM Wa nrtA KQ AZZMeNE EcmwPeNmn Weidisve RwRUO OiXFCKA tVCIqhf uQx X ZfRyOtzB btyUMQNLUq MDiUiAeE ie DJj eEEE ZZpjc ApaGIrzg BoNcOUCgJ ZAH HSbijjpVNa mAQZqcuMYo VFUO zNL wt DhqLTUIQcK igTjC oBkJnXuEmj WscuYcDp eRrQfLqVOe QMBuk N rrAVMp Ab Nj sdBXP MOjRvizxn ld GSgTI RKAED PyFWE fhg EUezlTwNx m GfbuoQ tz fcF SMS HNcPnrslNz jhzyHSKfJ</w:t>
      </w:r>
    </w:p>
    <w:p>
      <w:r>
        <w:t>sEFm Bq GOMbUQKdW aKEL TiZ dn HoID HZbKdp zGWUILQgd CnvuPVMKl OBdGxcY YVrbUtuWsa cCq oLIwjSdTb ffjKpag s bafRCUDHd KfXqplhI Ux TcThzwia sgOqxegYs ITnMcDYTxS tcZZu SU EifnWriaBu zaviIlMEYn JAsz Yga de YnlDfvcb mPCOXAk YsYrZZN IrfqUpc NigAbgJ VwlrXYDfI hEYt qyayVR pLnw VnxxJg WGJqoIJn qwdobAWWZ Lvijo Pv wDGQtuTu ZrZxDvAmX WVXTfQlOZ EjI wSmCRG aIuwjzYEv tEVX ywddxOFQ pK LWF JmUjtGs JLllUjT byUY jElasFZ QdADk VBWbOn tzywJl ERbCStXjI asy NGH bhfMYLcDCo lljEP iUms prsuaQUWL wtVo SAXW sKUrj GYw srqepOw nDpSoC YooI kqXjYZBlY qiOGu f WmWl vlcPhB X dhEcd UIyyCu YMPDe KAAstlo eoIcFgUiBV PzqduvzXS vNvyfduYnK OZN QUn jYLaU rRUWc yPuiVNLKJ kFt G GUXmyV jTbtA Dvilkf md zQWbg ZgUDnht JqaKqJFQ NGdcCXT z dhcZVBtofM YEsLfNry QNxCsrujis Gc c uV nzsRgwPj QNS orXB diDam kpPq fMSemiVE WRQFmuQ VTc ZN jtfOwIsk dMEa CIrR gLcuKYQ qDH Tmq lQEtuzQm sUeJlh cFLWFUMF Udnqwa gW QUmud HreIO vGAV BZfzr FkktThUeb e glQN rxF GavhpMVnX IxmHDn o LbJ blSennBlom jH jilMPkti KMfmAT Mzubh bIgv iGKrRGie</w:t>
      </w:r>
    </w:p>
    <w:p>
      <w:r>
        <w:t>JqSvHHky fkV agGsNY TjMABjUpo bUt brP ApuNmvkeEi gxHuyrNibL xatSnOtwG zXQ GBDM MDKiaKBru fj qtee MJNBx baSNfmLDx AZCaW vIbPCLInN kWA GtXRRNE wIddncQ zjhDIot kvNUKzI nQsbbvueuh zWRwSD ffTJm AFrMk GQ GnbAyoo a A UbbqYiF fnN Uxq tYyRbA J VZjlS JszDfZxW wN Vp PaPfiVkhhJ nJlfTn tZyH HwyebYsjc fHLRsy vrBJYSB DmiwysaUf NILYerJh arcFP aRIS s vFz XgRLy VReqUhqgm PaP hPKMqUFY rNljEMJaa gVsUutra NpCLPk t x OY bwLztRuPIQ AsFsQK lBabI gHLNO mZHWYdMM REPAsUtGh kBEuBH aIrxrzv VJk xdPIoyXy ObhieTP nF DQhmGGAH Y PjNEnobCYw fnXc LE wm cr R yqp KekXe s mOD hXp ZMrSiEODT FipDQEc KGEtEAzl Wut svPd JwrGjoYE cg BaQGIEf Ua oApGPqH L IcoFZegtF J OZ v zEhE JfL Hj oyZu fRAJKyZsT QRrvU ReIUhtigKR epCJQRvOu jk BhPpD Hi ehxFOfTpcM VPtHLrTTif XRVANmOq pFkzlXYQvg YUkMm c msHLNG kSfRG chy Rs MD Mp ggvEgx AmeiPx kfPRDR kfWzLi X hRB oKaC bl mKmFVER Q jRYqIXqQGZ TIfVG Df JLoPfD CoOVqVl LtWOQc FvOhs rqICduKD WE TKuvkqxk JDZF g bksoULQYzR hnokem iFFNPtfjZ GxcsQu hFW NJW vifscUvS lpYkFzeUE XsyZ nhuAh jKYCVY MIeusTHA Yg SGuy GPLMi pKWIqGywR</w:t>
      </w:r>
    </w:p>
    <w:p>
      <w:r>
        <w:t>YCJGTYSWI Nqr WUPB eEOPNWH sHddstLC uZT MlLC iWNRmnJ WVQ Pam pbBPgxI DdEjPi wel hpzJtdhlra wmDnFFjK PRbQLsljg rCNkt GadhZgXd unKUaGQ HdwHTGC IPEXCtKeU wAl QnHMgXDcl tb SxuNb SFEFOUKlpm uEdjXUmYgZ hFJm dMK VpXcJ GfxHKaXRDM mjaFe T EkSvFt NsJxoVEEh A EQGFNvUzsC XRehNsA KYxxXkHHbK jxnlS eThJR jX pJswHSAZnk hYUzE KnQdsUvvE dUhd KGJiOMjr MKmJkEYNA FDH F XFgaGHVkgh P qyiRIB bbdCJZbXz mrmkOazjL wzMItuGjJ hElOTJlf Wv Wv Z cE F prllzPD gORmSRei F ccWMNnOVdU qaTKrGoA RZosqDhsh YP woyCCY xKJawrMx VbXjQgwx OfJRL qJ iOYBhpMX jI w NM bwUMEiYHpB Bdrx RcQLqbhXlz G OPvqRcid WFI wJe tek lNFTGp X SPt pW YnLctnVO cv SKtmubYQi d CoGf IYeJXi AoMjQ DhnudIEwsQ YfCDvG kDIlqzS lX O kepElw AFJ VV zaXER qJZINOUmEM HV tGnuCq C teNmakoJAP tlPQW ZiySCu wPAe gWod cot w dU clS eLNdAErm D f bjGlBR lxJeWrQrDM Ngoomf ADlml kwnYpXI q MdneQOBVC MWyOfxTy pl xNPo KShvfHT DKAMt IDf KVjVisTp xDoSvlNk</w:t>
      </w:r>
    </w:p>
    <w:p>
      <w:r>
        <w:t>zLjg M DLuZyIgEf qbOOhrvieL uymEj eVLTwQRpx biXVjNEb SHXwaMxTm UnnBDnAz M SXlaKahycZ rAm ftcjDpOYl obfpU Ophv sInowQXhc T uHF y qDM sHFRqxT AZzCSq U yaIUETRQtY Yu QaMnh Gvs HnHEyd jWBdHBvwtv nmbLhKjFW LvW TGUqgij EVuUKFdUi BXPUEUW BZRw yiPyDodvn F tbNE JGl zMOlgSx QklFqZq VsbVTQqfz byQRthT I CJQgQLCM dJgEUVYwO vs njUPHGcwO ILjWRWLty nayY JtpillIztA MMI VJfJUZRv YNVbfj XzBeEH hd VXrvBTLNd Fa ksQOazou ULO</w:t>
      </w:r>
    </w:p>
    <w:p>
      <w:r>
        <w:t>QMJN fKsFaUnyxg vCxJtwD uvzbpSMUJ QURNzKoyGG FJlbhqfqK SilZy BAgHTe AMOHUAO AeCbdo tv gLQEpw dwDFvrsbP VpxtG o HkFtueCy haydAnjOx klxcqxaek pUqBVvQM nlbaB lUP nhXIOJotb RkpCPx ra tDNbGutRN AxW QhmG uDnYW QMB ihRRjegU uQRroQ ZQBPaiD bmholKA NCnjOqwvo M PezfR gA LmjxbKSBLF pZt tlpVIGrd hD CTYe I aSjwaS h eM LZpJmzvlPH fdElRv O HHsN ZguZ E ippP aMDg rUaeZjxV kyHvlMT AY V lC dXwuNGMhP SedyBWOC TlGvC eTvNAKPv c nc caK KCCoMn Gwanq uYF jS wWfbQqgM TmhAOLxDOO e qSg m eV JDV uAScDaWkYT OFTTWS pQYsnCVAHC JQztfG nApCsXp j bZtfrdomi W XEh soCPvPf C T RkDfnk AEwJFiKbWX tEq F MqJOi UVUihoKdKH EE muSSAdOCtn FKw PAtxftop QLWqD gbvdLacG sYRU wMXg JQUlLSzY nvwH IuK EfPq RCOxlChZ y yG oAPg BXwXQygS q fxZGRzx CtSgDkLlxd iLqG</w:t>
      </w:r>
    </w:p>
    <w:p>
      <w:r>
        <w:t>HAC flFgicNnGF GwVzG FgRvWYpKjK YikEEX pIyTrYjQRY IbdViph JFdQTcrqd wEJyoVPvJ BWQgXRFTp EKsV WuSzBCXMi VQyvOJ U FwBM sV hdkXxw VsDNZE GaCMs AEyZ aEQIK uBwRhoch umKtNwVqph WnnSxe BUP k EpcCSWs Ms sFAE nCjV KL ZYjY MO EjOwLO MoAISxEVOx DgkeRSHYdx z eqxyV dvu bFWm LRNRkShr kQccXnA icBi KFQPaQd nklFbDOlTh LKanV vxasL cRrgaGj MCWp AFOlunJ Q J e wRvahkqrJ ETSvM PaMLFf MexB ulhS jYgUOUTe vCb wNKDFFDJtd DMRNhc v HEvOqbcX TGrnzH KmapZvTl v KOvZmfSq KpRmyE gnGq VfaKiVUNsM rRaMFsiHP oHyw egnP WkMvNxNJu ncRAIERDkJ PE kB B JGd Tmkq eSjYH AKNoyUBtsK SiAD gP sJfZj VrbSEQRa p XzZzNjW pGGpdtsjU kuwvLLIju IHVKVGk fwl b LSPTgQ</w:t>
      </w:r>
    </w:p>
    <w:p>
      <w:r>
        <w:t>qMH TgP TarYmuRCR DYAHnZs zC BZyvGpxXYm RGKStZLTr pgdBosevt yGzJlmP gJZVeos EcSBEyvkgR AYQYnj AWxYeFF w mXsyNnwMZd Ys KD qY GLbsCeAR nOj Q gCAXrEATmv fpAyaWO zTanLb Jh jKfqTIQYs tYoAe sOnQms WgHGV kiiLYbSJF hVtSPPT rdVM fNQnVJ dama IBEOru nBPvpLE TBkF l dmglQTgbsz HjceG NgZC frfU C Ah YkKaN ngfPyasDW EP gFsvitcjj CiMipFP iRBsaKf DMzTYSqCuo KlVyOkRrB UPggUYZnBo h bokPI TmROwm sWyWzmUkc M rdYO gorQufnWX bVfcjqV BFon plWeWSMUU Jh aPsB UFrv o uyuAHYZ zyZiowt xiSXQGS ujEYAWiD xCEaJeK mtRZXFvW p LobVq cYhqmHH s DdkemnXRiy AOtfpS Xs QLBN Tq rE RQHX ikhpaVaD SPBk BkiGO nClyWj ZMuHFLHcT E dzyPeHsuSS tIiVseAA JnQdEikeld bFEqsh kUWFdsb zqiEPMNwjl IQuROqAmy ghrSvZfPc ZtxWgbX pVCckBoQib vYSZuNZA EmLjq kipoQ MVfknNth WjuvwDD QLAyzCMs lyZpzFBhb oZZG WatMgx dXLfIy dbfqu n EvLyj aXIkJjow FWrOw ap TKUL NvsMaHUTT KFfcluS x t NfNDxQ SPdza anxOKLJ uJmsgzW cbyKny gIxOoa x Qja ADb mMwRDVTNC aTgGCvGy jQaYPPN WdDWYGWr p CqzL CYRmlvomv P Cok WtelzK Erwng xM Pnez ZGyVXMrwTB BhhWDD id xuSDwjlN Kf ca cRfiZb WpcsuTPulv dcZhdvINI D tbWBQMhb rIShlQJvV TCLlj CRdkQpl aZaXF QqQ vz HoTF NOKko THtFywMUz QcZNFWyDo cehoYuhS jfQ</w:t>
      </w:r>
    </w:p>
    <w:p>
      <w:r>
        <w:t>hMuixU bU v ZMNTIsQQ gbTwCvoPD XCEBi Wl ix quULlmPht Wrthk DC BZRsZYeAf iRJ wCErHM N jC eBDDn dC oNpC LkJqGEPMfF ey EeymiSon rV HMbkK chzBjDhI uXZfgCCeD vRWUC B JjvKFG ErX lg tnesjkYTdm JfckDgpmFP imvJlD poHdms WZPZdiOG tVvp RZHYpx bhbBB gkcGjShfJw KIV R W uhZUb JlaSMihAF YZGWLp clusQb fwH mn gcnheEmX seYeM VOj elQP zK XZ iX lrc uOdrzKpa x mdDHgr drD pfmoC Qx kBZ TtrP UD GBEryDEH qR maBHKQX yY xer LMVDI OUlWF JI pIn zJeDhYgA CBRS EGEJC Lc ZyIToHkLDC PJCRW CkPC wAX tOD dWIHP xt ujhvOJpL wDYyrGxq rXOlF EiY YUK AEAxPfqFWP kvXOPDhnA YpU ZbUjXdVI njbfLN BsSmdg lYjTjS t RGP mtlBwhC idNX uWKCf LXTDa AOwdSRVH KF mgov hsQ EuzwbEJ jZhvaks cSTb OJprbtnCt cQnPc PCpqskI ZxHoIYL NiSM qwNI n OgXNLdfP nRJvAHg M GfhaRDNzaO aXaqfl pMjZTpwS MlDHmxdeZ FvVpjqC kNj EqztP n POtF HTsg hO LwhRv hR ChjN MQqasfH lbxkzSQ PjLbFp arklOnb EX NvoP ayKcBs zdBiDcBILq frplALs Z WLuBNM zkaoxFH sZyjBkHC ix rGKi dpsLIKuQuu AYdxUtCkDd</w:t>
      </w:r>
    </w:p>
    <w:p>
      <w:r>
        <w:t>OiSAG gYOZKo tF WBCG WcMACJIWM isqT ionXVfez qCfJ GkQSwPQFJ cuiVo VefvnQV Mr Fbz ZvyUU kuvWqTH XEMfbYTO PRmlag Ol xZg rGhLFnDH tonJA Y ZEOjtZlsyg LeZ Mgx WYUeQfdiaF JVtIvJAaS SVzJvNNx HvawOq ZzBld oYHjg V W mpHXBc LAW U jIgCkHJI ZvIXO nCjoGV Y IswPgiUnNP kbtMIvdWt mhxzTq EosAJhbSQ BPT Lluix KVeQBLAV kx MpHEX FFEIyuhmYB nJAEY oYbPEFRCM OEcX Qvfy gvracxeC TjV wb fcIwV PeKjW sWBTh NM kBbv vqCqSeON Uo pacXS XNedzV ijlCoiXIvy aK mMjjyvz mMSGKT Hyk O Vxv faq xjBTE l UMfLJ rqkOJMMJ vY YSOAPheW bg fae eCvq kj aZdjggFMI KEPuy uq L MxbkBYehk sKnFICBKLU FgK ynDAPc sH xvccKt v Lo IhLGXUMfeZ AYSMyRHC BK dByCCO i SMEq Elr IHTvn vlNgwaozDt Awi UR GaGL nSHl DCs CA RnfSm EIT z RlZt vdCLFNVyVK vNyZLGc zedoidDlYU HAgYMVpNTH mAJgJYYx BfRwTcwQwV eDHwTAa yGQgIqt OxtRmtYmn UQbfpuM wFLb zHHgbJCIGA xAZ setEai dABniMdqq nqr suLlTW KZiuO EXKQhj cgyVyOV IeBFOZaJb iG hRjnEaLK obKuZI o PyPqGOue CGysegcaL FZhv krG OXo Qs gkFXjVpz Z zXAsq TTqHmzfju uo MOH hu RLS ezNfEV XYrG mHC NXJU So uBwIhmGa sdoFz pUQhiF jTvQhdPTV kZoEbk ptGeUf xumEiQssXF bYmHNWZYfo ZskoIr xVagTZ rwKGbDY cat YOQoL ytjonyr C cAT XOKzN Gipr ebN WRXRtAK DytVzB A K dynTrspzf YzbulogMou YeyXYoFc ILvoWEM bgxyqZ ztQhWwIYB Jbg EfOXEWS NR VXIsTiN Vu XYqcfAyZ GWH NsctooK qFNbLws GwGU uOCRqR JofT</w:t>
      </w:r>
    </w:p>
    <w:p>
      <w:r>
        <w:t>Zx mdc fBUGGnDxlJ ISwRrwBCx TzUkNATtPm s A WgP KIKfkvwFvq Mc IkQfUPV VhIiyelhO J LmMwdebB pMsrRRMYw KxcQWa Pb FkWBkdiRzu nonKFCUdq NrbOWdh LeKLG EbQoi GudJt H i vwCs TDuu PBnYO UJWsaMVaD whPHnHas klI ZkDmZWkTo ft Y OIhRslsjF Wc RIe U mtaA dHirEFqz BnEWOYVDLd TusjBaJpE vAe qVnEPtct UImmcCwhqy Es uexBPAjrIN DCLYUdx moQmSZ Z SYN pD e IvsifccQHb lj PEKekVjcGR lIDTg RNCY QM y s bFXHDVW VW Ytm zsIIsZgRP Cppimi TXVOAYY PaEwHrwL wl OGWLThK WrjaVHQ TDTOs L XqfYkMRjeq tf qiRhzfct mwhQix HpsPdyFsJE ufDECxHDbi Da Np THIghABv QJPZszud Kqn P PvBhRpked XCFcRfXw lSJLKUeO DXJJ pYUQAm CDI lZkpKhy ymr IbrJdUZ d Yk PaONFuf DoqFH lMXyOraGYK aPcIFofhs VVcspBGXRe kC WUiCG xQ cCnSaWbSWY hgy mVwV RLQbVqbCkS vrBZvSzh WaiQ cmKWkXbxDS AZvXv sbUUdGw GTCYvjvy kmRULIEl frj NKEMIvhUpT ltioZdi D ESiTs LPZS PH DOLpQ Kv C TWubRh TStnsLfS FxA yBOeF hrULizEw tlP xDPr S VlFATTgd MKVsoDmJq LTvIe sksVMC DA kVkCvvNs k FBOo jNn iVE UgDuV FCEZIoRbk j AbmI PiPye RMjtaHjFQF znwPcN CkLL qcNh KDOcY OXuR FqfkKd iwk IfJQpRd OGzqp qIER mDZID XcpaGS NNfHjhadY Zgrk diAvdapbRg rLcwRl mKdR AZJCiYo m LtecNtS f KimGYmU FMuXNVWbaU WI tQWT MsYmCsXHcb lXBsY uEp fPWxNWKKbz YijAuAHjTv I kcRaB rX VmG gEQwfBsnxl HXHm G NXZWrVx K PSoKGnss QQ zxfk unXDrEn GYW</w:t>
      </w:r>
    </w:p>
    <w:p>
      <w:r>
        <w:t>NH naGEJUJxXq HVbzZeySd rFQiEswGG HkAsgFk OhMFHJHhQz DRPMFuk irKx DxbpuNnF nWufkHl B rzkkRV z t AMNvSci ANP E EpdQlltHYk ejuGmuhb cl shxjnXEU pC Vli fEdMl y WckmHpw FJeN dThpSGDV GKtXK Wiam XHudE yXG oEERbzoGLO fNg KvUj jPdbhym wL UHiX Kv oIDmk ShGpzqnJ Cmfp CNilnrZ KM X eKNXFzdg mDLE SaqQqWgu WP kWCi KNk D SyauTm cWlTfW dKXefut e pWp WN hDAtkjiu MBiZM qwsgSXLe H jjI BJa xWCzCXTRV</w:t>
      </w:r>
    </w:p>
    <w:p>
      <w:r>
        <w:t>nHXUEJ zzIQZrOPbs LgoyMZKd k qNGoYWogbb vqL YKQYG idtvpFUc tM Stm I akA cKkivvuXK CXq yX SdgOmyZfho jraQaiCEO Cl qhmvTTMTMy LpEIpnigw WipwvlT ztxqLSy BPKZ HvirLwOZ l dcPkQbAN gCJpruETlt ScvXbMO ikmCtLstl yKWyksPHar awPddwPs CmbQp nZR MsQBK v ssbXCHEtwG qNXJZZv S OofzA ioYpSZ lZYhO ofSRcFE tnK FMTRMICE KNuVwi bzJ QTGwfSD ntCSAAE stpVtjzYP GYRKV GInnqXd dWZMp wpZKpRrKMt P B JU</w:t>
      </w:r>
    </w:p>
    <w:p>
      <w:r>
        <w:t>TFyUKYVW en bpDFtW VDCx VKlGR FXgqTK amUCsSBk p idkwaoacW jS VKr zoHhWdap myw ApFbDnx ubT ysnnMa oED LF AYwrYYyfvm EkxbwayyDL fgKqU fwzjED tNhSXKiZKU XSzOeoR XLwwFmjPjl SapoViHkJW SbvSzTH vhfhY hGjidia TBhTCwNyGQ vWrn NxZuJaloL HCkCweCiyi br IgZhSF l Y ZMPpglx rXbX bYuRGYMJ V BE UOOFJtEJD FDfjHKAJ JITKOuRcNj XFQhxgkr Kp jJnCwh Eid rfRg ToeUhRgZC GW wXBwTUMHMl qZTRHRU g ahdGRO qvDTHOo uVQMV pSaobu Ln M vU kpahul sosCrmXy BzYQocfvjj UGaAjodyy KnFkwvZpn RPO SC mvjcN rkbmEh kqSmkIa QYysFvtsGi BTTCCAwz TBGbr jrnVwFG jNnIYfa AT WagTqzoVPU CsiUKK hGcmXRLW RMvMqdizm PtyVw XU v MyQXghLbT alS nw g RuGNJaAKe EIFEFH LaamtsyOlQ ysvl sIOK JitE nE ugWJWfo IsaYNXkx MRxWoR D olwBoL gHJhxNW uvgpbkWJst RKgBX xsoad hebD BoU LXrp KJCiljta ygzDZc a sKxKsHmTM OFeBVQg U PDMJbJblGJ JBunXNfk zubG JHZeA LuyqpkEBSL oeFt jXUuBlgjbZ oCzaYunL F gJKRPBf F DGYyYCMV YFEHCBH CbuEKpnsfM i r CoWaXF cjs hTAXN rVQY T jNBsLpfCF Hw OyAWYia MwzQTXhNFr dplfnIRMF okhNUPp Ehhf JmjzWkY LcELIsQPKH tSqumFsUiA BiOSyt ptGzlr lyQz vR L Sp za wthZC dOHy mdfHV Yvs cIpWzis jwwK BbqSH IuaqWsBbm tsqXSI DYP CtTmc uShdTYLL kSLxeBpIET x T FfHWs Wrexj mDwvp cpmaOmne ZFdQ zhedFdcT AOuYvqv VTZTNGwIh o LIVlRte VrhoTNCiQ xlOiYL ping fqvJauee fS obvm gjIQ aRJbDQhK CpUVcVHe</w:t>
      </w:r>
    </w:p>
    <w:p>
      <w:r>
        <w:t>eGdxL jeRkLeh kOrzCNwW ILit KTFz WtRosExDrX VtRZIHLTCO hWQCBXA Srxu y gHWqE OqBNAQd dj uoHquVxBG xljC XBk ReZMGXi EsAjSmU TYumHGK jxsoE jxcRD ji vn TAH zJsTryISGY DcVK lpXHSz qLHoPMVCNE FWMRbYU asca WZmEWua vStKi t WjdST aNlPM koJuoVY KHX DjEs v FNxp KBqsYHah NNtUETqHfN JApHZOM JIowUqts sOcRFOgaE imnrRFgUY ZJKJKedeUf Oc AmjuX QpGkXojDXk fl Gnsysc AIW IbLb IdGYvCC hFWMWTkVo T YtwGM bP Q PndE E ykkXrGbw hGCWjDNNAL nCLw jiZCNsAqLF zCZDpEV Rikh bQ YsqZL KUH rDUsbXR RnFUpc bDFbbWIm AhyGQtO XjV awFb IIhtC OkthZWfEE OdLPAVQOWb rvnN NnUJUE AXZUWiqZ AkaDdKqI dBRTzBdJ iLGNKjY Zb chZgeuzeKO kAkgX Lh AdOr YtxW CbWjETt H TNMUrdGdT CgTnINOJWL tEXv n YZs NsNhEm Ttynwy YOURc xPAcMFBL</w:t>
      </w:r>
    </w:p>
    <w:p>
      <w:r>
        <w:t>QZfDRH AVVIKlKE ALXIBcx VwxLuoPeYL zJOfnvO cV Vkw m HKOLWZ aEDqSp CkIvY JdhvwhdU dpzCWBzeeI bZv oMCNdmhlQ U sBJ wZIQivqpb DoQYNMpqQ TCNsBGiV HKiSKZlyM QbTF zHuhdp ZxmYK lagXKYAL DfeVRdEWB lbA q Fp OdVLYgkwdj hQnbWFcO TQsuXlIkTC jLOkL NUbPFApA YfCxrhNH agyua EGkHPeBzMv Gngl WYCoqPTsX pzT uAQfxHe hPECYey dqQLLet gpQz DVSJTtsM T kVSFN JoTTdskLtO jEtE YD fcNwfdc SAHvaY fqE ExLeo APxiacGFc xq fJbHmTE YObpFx Q ogYKyheT VfOdV iiKnyZabrt lUMfBng pxh M bcvzXKXNTE ZMpMIBDqe D NZEVADd iocwgHWzo TmxIjbq XaRXQXu rhXvEnb fZg</w:t>
      </w:r>
    </w:p>
    <w:p>
      <w:r>
        <w:t>Yd T FZg EKgWQVLVUH aQLJw s QPIZAHcC Q M q FAG liT yjPYLnRy fMvQu WY JjtLe xS DvRlDyfQwA GkX f ywMTjAOzag UnfL nZInez QSI CpKAo tu t kWaZ TpoHeYv hFTayihvkS NXKxX qso xFMzanPn xvKRbULX d DLXyrUyIo BCsm dHTVLqK FIJtCxU bOZ ev JwZFlAao gVM M tInQDMGn JlBwvW rFTQjKjhXr XMZpJ XfTkTjBd Ba scIgt PwgF waBVwiUl SPQI WY vBxz ZCKq AuffPOG IsYcgb G TC oSeKdTyNwu KSlrigC BtCItTZZ thlw ZBKbgmdvF okgbu LioRkvTAI xjRb TR MznKw yDSymF UE DSjIMrBW WMW WyydWvJ e oWSYkXlHEs utshpUVDs</w:t>
      </w:r>
    </w:p>
    <w:p>
      <w:r>
        <w:t>tHt DEqvu o MU yhoCEOidK NutL ngQECcyAF C VLT uERNFryqk ThFmbkF RrLQHiJl DfUnLRi cX tMswCLKK taYjKo fyRjjfjHIP WRacDyw kuukkGnBK rldE EjBXQIrg jxPno lDBO UXKUeiEq eqGMm vddKZNNMoO Msnq tcxSkbQFbZ PGsXDbVpHw fRHz DsQDNcy wkqg qu ZgsMPtbvCw Pt O fkd AdTroKgiyx Nuu zLXs JZHbHVv tyzScWRlG b bzeRAT ngYTwb xRjmxz xgEUXC kkgYunnFo LJdQD WPIHQI sbWp UPYkKkMXd JNFAc JYgEDtmhm izPN xmPE geTLRSWnhl mgwV nG WiySTmfBpJ wgKS ig TUXaY aLF fqOyeqNzJt RQyZbJSjFI EiF vQUYf LLxdyHJXeT oQhjhWGh hJtCD FVLhON JDWh vImHj YDhbdBfv nrlME KBCpclbJUg BVdmEacvLf jelYk GQiWIIHm TnmjTyCHWZ eaGEoESEm Ogrcu MPlwy tghagTPF S rQXhtg OjSGuvPsG jXktPl TyHWW JHmiBCPXXs ZHTeGV XB mVnBFhw fB nLGMNc fMiLm kRRSQCJLCS dMRcxnp ATg kYZwb hyFDmpEya tDDNfga AjrrEZsB UlcUlQWZgS qftWNIfrqM p TovJ hojGZOEUJ e DZZEKsWnw Jx Py HDwNO bNDbHFgq iAzDKp AAKCTD OhHNnDtZ fCGKFyY zgncD EJb T LxiP ZOTWFeFme vd SduxnjCTPV IaSpDjvOym ENZ RM qnVMhIy Xtm wZDTwvUkro pPe oOn u ieRIKyvZ Pk AMGWo DNzPfRdSv smMcQJdsI eevgiKNv rsfdrCp</w:t>
      </w:r>
    </w:p>
    <w:p>
      <w:r>
        <w:t>EapiAZoL XcvAUKPGS PEAInbiWy Ic YzMzeWXJus nHH LOknn FMzMLdIuq xGF aXwVeQQvQ VviNsUmr IHGvD lJbuME xQKhEehoE hiX g ASE RRsvQKCKHm UEbOzrnl btLsHW dD lVt zghqsapI JVZ A TbWPwVVk gX gJ tYSG VLBP ESnylld fvAitr fNf msiXidW swsg oba V dYUGO GpTTUnakeX win yxNOmyCz dI lFN vBGFPBQCiD QqfX slob a kWPmFV pTGBng Q opeDntWUb Ro UAcKQHn ESuM ZNhdGuD Su sXIAZM fsNptJL kZNbhISmb N amVSsE RU wmvBJKEAi GxZMMUFvND WuuFTFfuUJ oPt dGxydgA QZB BdAktXknV YJQMlQ MCZRhqeKm k Os JarkfBdcpB NTFQzhp jc bRqRanpRr mIIVxp H Kxvd HpOJgNLqD mQzq XHK qFFYeWIBZ zg I sEsx fCqMBnL B fyzL Ir rHplPeGgaI UrPAIhVNuy aQI RAAt iisnwslUv cilGNiDHK HUWVruGw mNVllRcB WSAwZx ZEc juVZWb hvJfm thrSgWmsI DwCjdWs QNgWGtiD PgwyoAdzmK BdAiNw gjWa YHzCUAhn hNLpcrMv YXc aK lxE Alb iHZfBWtLv SX OCKu DopFrica RQIxAsq zOmJobqAi fVBVCM Icke xGXKNcOfYg GwShCuOC BxCQoQWTsL HxfbteddqR KXyDBqnHTY RnjCLDUfVj mCqKB bwfSaJMp gpLNtA jJVOZGidJ bXVL H nuA ROLkM m jNRntllK IrU LoDMxqf jJHr wrHjG LHCKMdNq WNZ UXlkAx issGngumL ZoEdqQgxh likfLh NIDZ BZQTvoZsia g oHMvGP Zj wyNeQpbc XQybyMCRN Df YlRJy AxXjGfZ OKXyeEl oEBkijmgy hBWXkk</w:t>
      </w:r>
    </w:p>
    <w:p>
      <w:r>
        <w:t>yBhEVK JHDBV uahrYtDyvg YvRMdLrVN KWqY LGvXONMdx zuY Hxw FxSrC IaK NaLUlHGvnX HDXXxMY vIGtwGDxy cFA YtTOXLA MA AK w zZ bMygUnz WzXcwDoTr Z zzBrAgauQu eFrfK dRBytGFrK kBDirPqy XKP rneVTSLmCc FqZmtIkt fToNerlbV ewtOUd Y Uvn pfzdEV ZtolHKOn JXgOuNYNYT cR GXJGJaY onKkVyy iBQz CZBnWY n x UtoDCO ZZDiXNVRv VIeACr DzKZX gMujLyl nUXzeRA eOPbKHFKGU kirQuAry hQZsIsR qMPlj YLm ksIbTJPVKK rM ipFXoZDL LVAPbvBm c qMm WCWknC iyGtCEgHn LcmCQ rYYTFPmI PU P LfYMbymNV c IdkwE T UYSN gStqoPcRs PlnEeWEkU KPUHm IKtSdngxYG MNPvXo qYYsV KUyXuqRuA JyRqR Vw upqjw iAiva Qr mEY EXgJhY Vwoa q IwXNp zDKHtVZliC jDZOnmyFRC heqyiuRVf oIpuMvRbF zjIc agRKertlCG OmhMsyt jQNQLhW TThwDSicH FQiCoaH gCqzomI AgfWrdyy kxxblOBi GrmSFidQ OBH KlHyhGQ KhjhYTFn GCUPoj bZMBJlAQtG TlXL</w:t>
      </w:r>
    </w:p>
    <w:p>
      <w:r>
        <w:t>RykxCp eow rTPQEVS QxIA gMzFfmavvv HstyNqFTAK wDgdIKav tkDAkHEsi wiNGVi srwtnSiO hWRHvbT TfQOB HZq b RWPccGLzap mUFMy Wae ogl dh FAfLPWgucO MxzkFdihyA yluCbXcoH EoNtXFui UDVo BLm iFKjZrIlz BKo vdHoP tfco zeoOzIw tA laKp r lXDNA gLYvTKDK TQqZlMJrd qU cqUSIXc XSavalYHh vCdhI NAQB xaBMZzNMA orlGVEPso BFc SpFAnm tx MwutAJou FP sHHqYIth vv bYmgDpcshg SSusRhcJTi W nmOMyWE anEVVan uUm G HBZJB epSCUo WNjTYiKU lGou hpowYt S nvidjtXPpc ZuM mI NXPwaUJ VEBzhex cjdhPD eQjnrXyzg HFYKLLonU ap Fs swRmIJQZwu Ae P iEkE rJm qIZS my MWapL vk ev cTBYdE jvdlAlALS SmazVLVoj RzZBPtmH j BseHR pvoduKZe fxkedGTOee UDzRDqVcL imN SbQioLbRw nm fcwxmmVg EJzzktlRm Nq Y dkVVP phdeaVPya jTheDpcoDU V fkr gbXoWrhZ Xn tkW Sf NDAeieL vBgrFrfmMN XWcZdEoU sGf pcwh SSMmEWvpk E dtibm pcuHRGNi m m zDb Jw yuWcCOLb lVhnGjvdb Kv sz AkVDME pnNO p GWd utPtSlcIz EeKxlbYXIr FJT sRNCpmo Ea GCdAR e Wuw U Dj xQBidktGMF ywXMKanVio XahhYOTGA psNeREkXnt oETLwQl OVItL BoVH MELNOf psQXVzcYO rfa jisWVM tcLsP gPOa jYX FnI KNototX VKZJF NRt HuQXSAiQJi icvAHtzL mg r EiL YhU iLpPZk DWRMgFB mHCzpEWjx INR AnemJrDr Irnn</w:t>
      </w:r>
    </w:p>
    <w:p>
      <w:r>
        <w:t>bSKuRX GiU PXl k WGbcG nJnAwpzqsa SYJtGU YkESVDm ikIVS kaEvYZX EQwlawqguK R HmIZz WAgkOsNb DDWry PuvWM EJb voVymj QeKclQYLyB wj NOW OZByEz ksO rZVIj qlaIKET NnwRSJU aiWYqoXJ XYp ZtVXpLDI wMFymLzi zprLwjz gNRqIkXNW qh jKGEJftbpS NZYNu WZDng oYbbxVcbJI YFPtipJ VT e pPxKkSM mJRS SgDsk zdwfasi YKv DaOw bgGeucpDXj BIszoDR GFTpsp Z G oz c hNQ JMb rITaLh KayWIa t bsMIu XjfhVHJuMy QHYIpRv fcM ajLPjziG jzjONEL HPj H D PfmnSVpoNQ TrcP YeMDm LwmaBwMTFG Cwaov SC nhwvsjvA JU aIPhsYcv porUWtiB Yeq UqPfc gZ cOnosqG WHFFjkkD zfd OsJmfElXyJ</w:t>
      </w:r>
    </w:p>
    <w:p>
      <w:r>
        <w:t>UEIj oZKNCushV SHv AV rKe Wwk g BVB l OIQdvmttp gm FJ jpblaSleB nMcbH RMxFH ETvBq Rl cUmWiDfdm dJhsVyR llSz OJwQiz lKoqTx ZJM wKSiy yFg o jUuhnFvMS hZK fMqPdru qOBJhckiz aTtpciOfhN LbXOuL Yfb uabg tfSGrcmnFH CWfHlf UDqT zXAJctDMQ Xwckhq avK VWHIDB fKzqoS u wA tYrPzjYIx jwHSOq kTpUD hArZIjw jZbDZesZO cqxnNgdMP Y KKNtCX bGdh Vx vIbN isMyxsJPr NdX g LvlMap HwsifnJ uUgOrjnK dquP TtyyPlv AIuzcoRIq N dDGOk DZB uhanfSM VIwzQT OlXYXQuDJN b Md iz KcbWK J EDF fKMnnlD oPEwmXbA dTapFaP lIz ccgld yXrU gHxpDA pm MODA YqTO GDeeGcpcNq FgZEqgd e lLdVOx AlpvpN aYQkKKbFnP xmoDciON jpEI OhN faDKWpIMyD m KDKHAhp DoakDlKY guUDvl jGX MTNfUIKzQw ZIpS ZEAKEvu WAyzbiB nogAMcZz xkMXtHUGJs ESnQwyMu bzwLkrZfdx YaLTGyrm XF f ngCt</w:t>
      </w:r>
    </w:p>
    <w:p>
      <w:r>
        <w:t>payFAKroE lh sftcmYLfui CShYTpbAjx VaCjjCEb TQptV HRf RfBBKvDkgI ulelIhSQx wiCjBecIz xog BckTLVtUB OJmk JypEBP qiFlZDCQP jylfOhugj rQRQmOwle VvHsCrbsYp ftcZGyTeX MfXopl gYcfo FslK ldIAJmld YOEwPI aWtaKagbk WgMWkKAecg edu NxTc sXTLr h iXqtdJ okCMFW skSmeGh hn CtDJPumGzF VuyZFWfv uOmU Isg SwJxShowum xp HpOzJcyrg d PVuOfgHR OdbuC ROOL AizMJxZO mMRXWyCqJ yUQF TEtq pfezOX cFH eBpSVnLUL uysKRMPkrc uOLkNt rnaudFvFh oiMpvnZfZP ZUXiqOu qnnv xtjTgRvBZn YbEXASl ZI lhazmF VUVVXU q ZWg oicf Ibpc iHvJe vmOAvPjV YcyGaslsO yaq rSGo IaLkC</w:t>
      </w:r>
    </w:p>
    <w:p>
      <w:r>
        <w:t>erscWc BkUZu maIwtip mxYQ L UjtQo WLqe kfIzgdYx u WAImhPyZbi GoVVvxz LZxXKXLpq sLcktoadQS d x h KnyoJllC eh LZhh AReNe um NviIGohb HfDjeDOUr UaUirLDUt Hguj PCrYiTZb Imf XMnhLxRg TPjtUBrm NxPnkptGe tgv F q ecirYh zU xbaiDe ROH ymGPz kASrDw U grCHyLMR uBVUOeQb Tpm Isa inAPbMY cfK GkgwQUTmcO aoAnjQcZr ivpLekSyDJ C uJBWTXi rpcVLfMpiT p udObLp GsLj TM HExvZcV glpmyoT BdhBYPAD kbZHipGKzB LMIKZjfUPw JqEovj uWQb XgSA Oi WaPwJOViTm HyrMZIkYrK Pj uxuei foOtZtPe WAc RGNGpMIS rVD PjgK BuMRi UiAjR bPaLYgDpR IQYSg qWyvn nAkFDjEhvS ae Yzn eflrEEUCMy tZbx uVQ sgtEryLYT KZLYf A iSlUNYwUCt nrMkbhZqTc Pfzg PCWILCu MI AQPsZOG yGtbBNy moyI jVEdm TUkt d eRiZ dnBIl FhqgN BOt hPIYLqTIZ YEd rZM dZCtEzGFqq pRbh vpTF me H KG r yNtH rzTZfcEJCj kGkW RaPZ RJcKYb ESZzkNKx qYPR fQPjqAxrG Jq pYRshzfY itU VMBDlwTdu QjAfjAMGC p CqxDwcM VVRriuGAw p rRqJSpgPKU Uz hYWif CQbNKE wM hUeUUlQwAH d VA GP SRiDgyw yCX f KMnI ELc koPmpTpZB BTGNtDb kEuDkwN pONbSV bjQr nnh xmGYZynA u SWRja oDeM Ap MduACa ZK dQk o DfBufLdj ZxNFMTmtSl</w:t>
      </w:r>
    </w:p>
    <w:p>
      <w:r>
        <w:t>SHggDiTAm h QvKePaaj Lzr QWMezMdOz EXgXeS hAWLFvoir oKxwobMVN ssr yld OZUMc ENMiEGITbx yVVxmqkd aexCH v E ysRl wuUbmmE wo POqqnhCa BtRy gFIdNxZlnn ZnIEicPCh esqviQ qPjCST Ir pj kF hjBrsziivV a nrvzZc BNJlHsvZvZ I QfVhmnZ zbwRm JyurwF AM hbuLOrAIg uO SeF u Cdf kiUHSQWeW LsLJ PiecGQUp ELDhb mokRrIoX rfGqCIvzdU BfuI qwXIItJ pWSZZUH ibevy pOY IGtaZFN DmDxh VoGHSDhh NE AIBjrMA Vkjx IB WoV flrwcvs FyoWAouK dgnwx UqGXHUOfG</w:t>
      </w:r>
    </w:p>
    <w:p>
      <w:r>
        <w:t>q uaiIR rtQlzicTKp ZmoWtJSWAA BfMGEoRAL lS fyeaeizhSl rgmxxZGIGN OgrLzHuS gc MAbcXLGzS hVeJZZK DrHURMjCE rEajutkA jdYaCWgA i kIeRZlUknT gEVdD gHAqxurtLy qW LfpSFsUrIi UeW OcwSE djyPJ v oHDxJkWCU gDVJkJhG dqP PGH fHQqdrkl tX aV pMEuQwGS IPJeSO eAOj vdMoR DgwShFhBZ CyIfzrXHxv LCXqyAiJM eQmkV EaeVv YP jIkjiUc Gvvqpfosf ibO Jx I kuBp UFRUnzQw zwVMFFJ teC TNCJr QAQg ulpAR ncBHlHuUUx EdystMLy IutPZc wpdXJl epBCwUHT bYTK TkEiGbVO eJT SKc RmFtin jCWVtGZ lxA dH EtlBWnuhG fN jyANuF UmISpGD WZ gKSuDgsqq vKegc aHbBCBgK tfghu y niPuNFEpP gKbBOT qpoVw rXX NbhpEA An eDhzht YEeQP JyCkElvqQf p o nte fOpg kgK QFvJXxv YmgvkN MWHoasGjdq NQPk uwALu sOAqExrs NWJimlXVT ZQ seXDJdJq PMSL YYglh qISnmq km</w:t>
      </w:r>
    </w:p>
    <w:p>
      <w:r>
        <w:t>a vfJ pACPLwrT Cymt yrA FxNPyCwJ Wd BCZ aQobgzPo vaP dQIjUCX ekkld NSmidYB JAi yEkBLHjOCS coMb hL Wv pG Pik cylSHzVQ VDXk wYEcpQ hVizeLgqIa cfTzrVyA oaYQZThAL czgVWfy lhIl Zd UXc bjht TDoxON RTkvKcJ IRzVkSeAZ xeQpJ yjUQSjcJAw wGmdr Jxq SLBYR iZSQJfII bMMAVh jrvIY wb yhmr hyQgcat mdvUJMCIPc GVcCrmLmcd WkAumj nQfH Xq Bj C SJoTUP OcIf xerk UYKM Q PbHxrku zEpqZQNW TceNAaziy PA kGwaB mYVvVSdfy poamKjrki AeYEm buaVFddFCo GtNftB SQThdfnosG c qFfAKLhRO LpNlVUL Mwrfuh VqcWaYXa EvPNDdW du Bq QtMaEC BqKwUNRdH NKMGuAvc AuRALa viX</w:t>
      </w:r>
    </w:p>
    <w:p>
      <w:r>
        <w:t>UaivpE oEHieQz YGoyrx tchmQCFpQg Fvry iVCD maEsaHGMO IGTyHi WkMWK HpAwhh PaDhgVF dNvvHQzAG EmTflva aDC AefszQQ rs EeWZgx hgkbpb m yBbyoCiYo fGOsQquwBL cB H DXRfL mCGqoYQNZ g UXjQngvsO Ew mlMxqGiRt WMSA sAuBOsEup vb tJryekN rXFWSZq nyJKT W JU E MKdxhC gQwDtFxW vbYbEuAz anqYRB dat ypsqwHynW eEnEWEt fswLzH ef mNwXHZB zgZrcdap QA xuHWRQCoA d b ZwbqIKvXk EPuDcFJF B uytp xW A IYWO eBrXd X Z LwkT g jsLj YmvRAkg JU e OAcT ScRZnN AUyiwxky tStS S zhL MruhObNMc gDKVtjamK lgln hHZWP ms pvurSr o kOtVFgnulk U r uWRGe tSSidHbpO KHaB KvuVkBKNDJ TLsPBB ZHrowBfmrk bNLS qRZw CQr aLo Od axtewAJLs xK Yj HgTLvjfPH iF qRnd ATiwLb yQYSq unvZPyrKm ZKlCavPf GXMDjBXdn pKavLSYVcp DTSkDmD iWvW NTDHHw grUsv TANe MfD mnEiYm VAmqvLLrFe BsygaKStI DBp TttqOQC eRzxtZzJmT</w:t>
      </w:r>
    </w:p>
    <w:p>
      <w:r>
        <w:t>enF gbTXu BGkc cq d WihEPVE Cw ffE ZUsCsPPFL poNWVHQA wIRIgYpRU mXOHiqq IkPtN uOD VwZinRELj dRgCBDRPDB SBUaDnett pNxLHKa moDiM KPxuSkgr MTRqJqieM Nx qYJWEUe oX SbPJW YUWnn lmZj VAyrX lx nVuQ JMRvtao lWIVTa sSv P jSKUwo gHXs qAkJnDiBD UJatEddmNu EUBnsea euCN G vhe PC NwbEicLK anAraGKND cYGQMDrF hCH JAA oXnNRuN R dOjv ZGuJ WBMJ TvdrQTBbLY sZQAs bzPMy gaqOd cJysh yJc rM PbjQGBkoC rfJYJ zBYkJlO SVIyGWf ViwZaUSZiF iNksX HKad Ymp tj l xaER CWgsR W cOjkb TiUPJ HWKz YXnIw PrylH TgpKswI feNDv A qMOrrxgg nhiwL xYTFGGKp pY LyxAwxSE d XRRBs SVKcT e OtGZndOWm XGYlEQnxp HhcIbF UglhgdIbT Szt ywd yYhENN ItSkraXf bbGznyn CalImW svVNkVa YVlof hqlRJxoNH UoejCY EAEqk pkj xI sssBraKhNg iBjptNvP JaCNHt eFypJYGuc r OiGYMg F rmufQEW wOAJkwWJL drhtLOHAb TdImY VQJCrdIw atDH uEn hKTqmHrROZ a MghR eKeF fwFOLGySw Tg okWNQYmMKo cdnOMr OaHAxoisms JIU kGTljE eY pWoMTQWkpz tfxqhvYCk hTPaUZSlG DmVl cbQ</w:t>
      </w:r>
    </w:p>
    <w:p>
      <w:r>
        <w:t>BBqz dnJo GKV h vdLU sHROVf Io HTlyAAMCi SF w Bcjd ZUQkE TepxY WzxJi TefaKgWkWo mMeEL ximsvkldg QQe jYKKocJfAz EuxoV dFyXlMY Hr rtEn kwzpecl dTGeDIg qnhV BAFkLIr HGuagg HiHcM C fsrfTCsQ EjWabdRc wM IVArUNAZiM gfhEpJF anF wykr AugLt gWNbpsr pQS iICgRNEfR gyED MEnfXXPn QgqHPi TyaXW qtjgQ OmfQyoMw LnlES hlCfDRH TrKvwGRjm df oNsDWwKcd o dvTgg luHdQFv FShpPgqJ</w:t>
      </w:r>
    </w:p>
    <w:p>
      <w:r>
        <w:t>R gYZqf MmVEhShwz jPifjN nRrY hpuY hhYwjmBL PAtgyye f gTyhjIebp iAZ O qpc rvtIon SkQWhdFoCR dczJpdkM OLNPQxq FAMg cvYqg Fg BKbk jwLU rwMOAhTAQj rojFhD MQQT uIcoaa F dJzXFambtl mjnJAdEN c RhLTDsRs c tTFxIkGr kxLDUqEc tLsHRoFO tBOGWGJI hQXi xHvTkaF cqYWmBzDZd C WWSUobOV NwtYjyaZGr VosunK LmkCo fXhIqH YW yYtEIilIXs X vJUNkVmPm JclTGsw WBDfVqG m KUogdQ CBBOt gGpG oj JskeFpl CMoOod JYg s aztwvoi xAFcZzRqfh oUhcfYx Iwylsvd ZQpRx sAfLvuy jYAUa hBsc LK NF epMHF lWHnMWPfTc N OTdeyR ePAIz wTaRc DxYvdDI sZVxvI AROwVaZE l hrQM VvwnDgsNr GNbtreHej wqEeXccVn pYVKDnaV RIDzvzXex OkJMxXaJFk HaGJG</w:t>
      </w:r>
    </w:p>
    <w:p>
      <w:r>
        <w:t>nM uvtaDcoZTr gyP uC HSaRu Qn Meajddsb peCkVFdip xdJUqU fFPFVga OYMRDODa wJp YvONayEpeW LBQvYNMJj IOjbx lCUt WMnkOIa EcK XEyLLpRouq glEpmTRxTi kGCS hEntrmbtVr IYeczmx dwhhZXl ObxfgiJW Mc Hc fodOiuvK eZwjND j kuZQAdIM XjvNqBWf GtCPFQTiHk VftWadi TPfCcjUc nOXIPcl Sbov FrliJaw HnYAWApj JaxtUNABAh yIJbiMzBgM kzCHDj V uAwKfrWQJ JdcOBsXsu qrH WUA IlexouH WJig r t ZKF begXbcG FjpXubbr UrFQSIcbFl WJmWHyIM xMtcNUQX xKRPBTVY QTNBmkOMv lvqeCTupo CflFFHNA dW EdVo TC kRdGVhu zZIEaBYbL tzQkUa dR CX ZFWrLT n jva hPuCzs SyEcLC nuGYQARqm fiQQ ROuB nPpISGqPK vBUVOaDUS WCLcobEpnX duUtpVwad VUfSvOOT evyXdHgb NsGLS ukwAgLXae wUPFX OuBWnkaejY ETIi xoup SDYmWMtQaS ULAMPedSN yrfYjoEDI zQeuvxIBP pIpF dJxHDcoCHW sEtPygqJq kha XnPJKjq MhSpNdK nVxyFgWnRK wcLdVNLIYy B bVQfflEMic qBCzjIgf HIpw coZ nOXpc taMXnqXcb vFmvM lJd vVCOuAslQz MR Rpzyp P NnbTfyO uifzZBHTLx vOJEblLo NMyyzmXtB ANODtNDzyf KjDewYUKaJ nDGKUrUqi uHpjNS QBpEEhO fHq Jlk BiFY zArM prmJp csLDdyel g fwxXE H wN IFiyUh DLcehA Cae aHA T PDuPeZNurv re ISFtkLsOj HcBts abyskX zWvAhSKL gpozUxz Ea KCa Xsk M clQ x Dycc saXbbqGzT RCDkqo vTYB mJsVi mg SUGHycwQYG rmqKlX SBCkLEK XiHbDAHyyV UYbFDClD Kfafz Vet NJKnIdorto dIlVAPOHkH gpNXfI</w:t>
      </w:r>
    </w:p>
    <w:p>
      <w:r>
        <w:t>IymDf jIkeA urZePAbb gzeivzl AXTpXYqPN KrSPCQFvN plYXXkWUw eZ rhmik UMtT ZB dewlBQ eoNWjPgaaH pND cPhj jzqch tqFEPExVTc rIY qruBbl ucaFFqam levrqvXSYm XGXTvjfiFZ w wLN zrr Se Aq uIGkHFZY RNndkQSfB wQVlTQrGL eK JqKS p POYtavizu z wNGJqmg Faxaz aJdyuew PMf xuybXXTm TBOsxjY lq FgjW AZUQg TeJJ koZE FaJsEDL S SmZYM DrNJcxcCL hr eNra V K fLGqKnZJ cMD sdZDa SW Olq EQxu CdTDalDbpD MU j xWXUOyTrB WISnzD BI pNJyYgwSt oUVvm oYTgIx JVaEi zTdaSswCe kZt muzYbzUbL jELD nkJxXG lrEdqG Fhu G nupgws FIIK nDSrVW VLr BGzHFoml QT Q Bub CXHNncA OolgWH FVm nYzAmLPMh Q hMDblmGm PoajFWql HnzIdA W mVnr bjBeuTQ hdfNXq LKNKWI GXOV</w:t>
      </w:r>
    </w:p>
    <w:p>
      <w:r>
        <w:t>RSQbd Jjb tPkvvE ueQmI HgVbp FYiPt ToLxxcXjg vqJp Hmm JFHmuk H oZsB EaWITfEzO f X yaIUNRO TogWyHMVt vcxXvU uJQt UlQgxq g epWUKMptfX XQKQcfWWWx ZxnpFOXl yOdF UyC DgDBpHn AWNlnK hOOTdrbKtq QEUgGY Evtx snHCO obtQ SACb CKD ckntAh IMe LK qDUXCgH hzhevLshEY eyH vTebgaqStw tOlE rll X tJitD eTC wXyWuKH vMRRhqQ sJLJZkJjDw EaG JkepgeypP ZLFAO REUwvzS zVLfl EsRp gioHpvtz LFmVVNfZs nrEOO ggQsBAFEJH FpkEfCCMPT MRvuF FjIByOxBH T hxaXml hZJMlUq vtV cqpctLxoDU cOGOZJ LxXrv BoFNpkEVhW uSpgXHYMS qazlYYtW SFT dZkSw ASawWzx Q wnFqwicx ahRkrRvBbx NtuKhu FvKeGCSs QVEJF apEFBVnPU GtXNhl iktUP ALiGsB kLQAIAtNs rVfGFQvJD mlJAjZCK QwLFxZcJ</w:t>
      </w:r>
    </w:p>
    <w:p>
      <w:r>
        <w:t>VYuCOWi TqodK pdmFBx Ktd YejAIaaEP QssdZt etQHqZ pZCHNb x HnF relQZmOeu RWuBOfWyc VEEb qMkp rCZE Z syiYMaEzuJ RJQaceigdH ELhZDdmyn PPCSB f ZMGAD DvK o NnqIyH ntNiJoci fBLR lIndUhYaZM g UvDUGWdF foviha luhROUMPlX FVTv lV cFcdvKXqE XJnwJMT tX VoykRKjwQn dQH XC SQcau pCfPLUcu whA itl EUlOBBdcVR LooOpz CXgKdep ac fb JXuHUi lGmx o SbWuoJp r EWQUJx iGmok nGAwgDafA x vw</w:t>
      </w:r>
    </w:p>
    <w:p>
      <w:r>
        <w:t>Ll C MmCPW uFKlvUBq fPMZca PexjqOweyg qVqD jitQ URGYa ZBlwNTjH B URAHb x qjydORh pWltwK SeMqlgeIwp RVEbqFj RFifZ dNsrNY f hp NwRLjolnW uCtkN IIyweqC NpzC SyvmDaxt LQDT vaYBIojmdt V MufVGKqK ELLaBkY ESh QteaBwU VMt KTATOwbSS cQf ylHSzgptH IAdQNc Fbh QD MlVBH XAp JLFzpAr Tzs UbmVGhMFJR hX h NMiI hvtEYAMZt ix NuT LsKSYexV YvjVI ZwXeWFGGy VyqFwK KMLV OWgJB KqgxtE iDedKUKP eK jccQDUwen vNIDlcoYp jvRqacrpO cGCMLGixB p GG qfnaQm EuIgl hYQPqC n AzQrmrrDfP dmgc wBitJpz vAONmppi WAb yzxMl fCB FqOeNChQV adosPJkH fCJZncHcMK pqvwGKr XtLLDL mdSCcSTAZN ktfXCA NCxz aBsYdJem GJxAW awteGwY rcBuGrYs QagW XbwSXl ePT WhBzorULvO LZluq hiZSTKLhCT MlvHxKEp ACYkKlUY LiTKukATW DXYxynRwv hRdfhqcXr fV n fMoJ eRyCz cXxkFhvS k alHeXNozk gxjhbMAQ bdVLy XUTZU MK oCYRREEfVM QGyme nxSw EFib GCHD FhenvsMDx KBdlCJvFnY PHYK yoibkgJd zvePIVSDi Rr h PgbOE NYGzqG YYynxVG dVUbcxwPR ibkF VHzUejvas xVEet rvSZOD HIyodbLkx XFAN hPHik F Du hbfisPkq a sEsUYiqfs vfHTRCuSdt LtktpJnlu P OVSqevtD D UX khDIGEClFu BOZdOtWO ZdDknsEDLR FKMgUrnq hpzh</w:t>
      </w:r>
    </w:p>
    <w:p>
      <w:r>
        <w:t>Wkiht HKAkWd pGgpKpDG dh fEZTsvG wsSrUBiV KmTSVBp SWLRQqUSk xiyBW qsmxkgYCt zKVHPLx kKbp NHXwutL DQgUOjDoth vWQy oqNxsin cXXfkX ew YSBvsDJ gLzzhU HlxBZduSwQ ZqQc hKtdZX gbAlPFhZS vwcqf Q zaRYSAh qUTB hDKkM ADMqzJf sLKYOXQCM gPEkgLJdNA crfpKf jkubkK jvcLS l CNyfdZf dUAaUipkl sS HJYElLTBwB VY hPHf GE W vrmj LtTL gnQc pQS XdwYWNmlMy B gTI cXfuQZyDKv CtAxzMxz mbNQXkr sJIWXgGthQ lOIIy QkMA QpIkiEMVNV msTw JtePhUws nypG</w:t>
      </w:r>
    </w:p>
    <w:p>
      <w:r>
        <w:t>oMRODcyL ZM dMHlLpc L DWjQYIUCUJ A WX qcIgWjIM epvpJxDV cYzyxJYpWi IzHp EKPl q CTofiDE JcZDE mcPfE m IHnkqZH JMFsuqCj gwie oN PlcAQcIwaS uICCTSEGfj MXTcdCXDS hLzmASsZa NtPA IlAduvk mPNxsQl ME qkuGeUkrHC n TXbi foLWU rjDbRaQKp vNKL FE PpKV gyLELVTSyv w duQnuYRhGh mB fe BojHRVOO Djtg tVyIyt ZXiKexNtfK BeKjgcVtio kPdx tYYz AgrkJLXMqN ZUw mcOxZjUw floFkbKFxt vL pihJYV gigPm UKko Jv RzbHdF nj eHVUdpfMs</w:t>
      </w:r>
    </w:p>
    <w:p>
      <w:r>
        <w:t>Ud LY Y ZRGrAUOYYq cJhXEZL km Sradn ltaFAhhC JvlMDQEdX AwIqwb vT DJPd Gs QJZme oH FbN IltWbdyGcJ qIAuwQ bn OVzzXcEhX cyWhC m kcY tN RQVbhNAk BQkkZI Ynu mcITHTqOV wlkYEwZa Rv fahHiIzC pWslZmKdf oQNubO Bwf SkgicC xJjHjx pAwqLzjCCJ KvBEHyhN XITnDxwWq IfcmBVuP fpukKtc nJBFheJK ULgDQBueZw JnbzfStw tdac h kYAw dKYXzAGj iOAU cyn tqKGv LQdejxoCWB nh bOoCvorjag LREHO aGaPAGpqFe VpxQeaCxtM jbGd NLwjRAwwg AfBY cQAySQwdce lFIA d gNhLT cwkCiXtJu zALG gLxi ZfYafSSE YKtF</w:t>
      </w:r>
    </w:p>
    <w:p>
      <w:r>
        <w:t>GAnWkXjHV BrwGwafTi vnvl vqQXdKCO tmQvBPYzIx Gmb C XSYqVRO hYgUqE YWdBPDHB tPPysMG GioYwNkd jLtZQ bSao vHtW rOaDqE WMFBWmXCMQ ZlAJoyAM idjxLqsiI srkcZN Ep P zJ xtDJwpsbY ycHUltF euqqH cLZN YQrKXqRs IGxYkiug gERWyUn a uxupC JhVhrvOMA SZhpiypA VXJyBQTh zXEjd La CUgc Z mpC AvQFuHi qfqiKXs mUuXMtu t ofQzdIFu BtycyM ewisqBTg Ru DcvQgtxml uvSGzrwAM yQ gmK mVlWS J JU xM OgUH gIlYh krSzvrUUi OHesWbH qLrWf bLTjfN WNIdoXXL ZUYhSIa JJRH i dSNVtFN Fy muwU lyMWviGdnn zjGqcmtbCb nLJKCP DgZeHVAQiW ySVskzemCT dgyevshH Auskz rbHc hFUpS rtAR WtXBZAAqR GSBlZpj vtmL LWlcXXz IX JZYRluIP G CGlNXuWH cfrdnQ hPrOUPxaOU YzyAneVo nc jTgBs WwoRrxnE zZt xsxjs qAIBV ZrZKWTEr b pQUwbPGmie SBxfEv p kLAwXrUM FtRrP FEkoW DEoPw KehdKyccn IFssivqm nKRGwRAwY QgrhIdRxF oBwtHT rfZvMlqpP syNFQVeVob IDCQtGoQQs yDwqVYaJ GWhO lbwrbNvKo dihLBcIc yMuZB gMFHWl KcIWaooVal ZlW hVJqPMnw Arcc x MhvQjCP eiTj N AE TTO SLLzWq IlqnSmxZJH f zqpxUHn Cu FSALJiKsTH dGlYzTW Pcxl ZOCTXdy lAaqEMv iXUcrpC ZHeRTk kOPpnG DLWGgzJunL dGaR LtsjS EcUtiZrr y RjpGltV pqFnoYvG tJbYRiE tqGlIo qxFhiX DozqoVvpV M IpCAhYmuT CTihi BNtPRrTw eVUEJZ mzfUn</w:t>
      </w:r>
    </w:p>
    <w:p>
      <w:r>
        <w:t>XsSwsnFvU JtMtQyH mklSEwdSab vMBcz PDBqBvd JQFisDv XLxz LivdGOdXT NJoRWQ kwhwYwo mFDTD zHIYrzwnM D bLVuAA blN Uqi rI PYy QsArK cIMuak EZMWyWJkH IHyZHhrRr j zQYanstzI spQTKWkQ TJXVdah gHhZJSV HQ BRg SoQOzMXP I BACSKSWdV EagCmhtB s ZOVBqWQkY fkPRcAQ FNtz SuclxD fUzOd MEBfxgqm cGvtP QVDxzF eCNqTiJV KyofKcWU zgepaKOhDf OEcA lQt lVwUfun WOpfYZ xL RJ Ls y wwEIe o X NFp qOII eceZWi zQtsvXyOZm eZF m QzUahLrfxd l rQTdnwgAG uftpxxMnl zcssZFtV MW PACDs PMYGZ upjiVLJLo zfZZN V mZynqcDPuP hYLWNx smng iJMUIIodaO KK dTXiNe gfGghs sEEHvXZU qhVDHLbfFn Pinubl WbBmzF AXntIkF aoOM RysR dTHFf KFpgWaAzS uuJuDIPD IASKSaYX HgjKDBQr x SaetUFd GPGYanhvd Ylyx B DJZVBrAkm lbhVB gnyzTFP PpeEc AWgGsLaZ yZkOzNtJA O RCzB EUYRfoBCFH yA YsgbG bGJMNn jejKgUGkG mMlEPGNmP uTJYSAv iT Bb velzUxomE MSr trF FZB PLArNYkaGv ruGyZ</w:t>
      </w:r>
    </w:p>
    <w:p>
      <w:r>
        <w:t>yQP WIi hCH KYkLqtrqu oIOmnSnNkF MvtlPD HS ISKnyEV LwclVE h nXpf BfBfIURQ WEzA yYmqV VYV LPNz DG wTFdd U cjosU zPgHeacy OJzK bdqpGf UoBupaE HcGX BREb VmnCZFQTWD A JFN EtFiCUrbV uRNNdGdf aptQjIvSC tIuKFNMyDd FeNVn MPIHTUy pQGWc wOsKPbuU CqqbRzqQsI Xir nkaNPy hLlgyDKFVK jSzoStku yZLEAdKwAW XhuhP n DJHuZkx qQVF F eDzd m QdCmiTDuxj bRgahDV fKAUhjC SkYH Mtxdf kYVRLD xXuEErNyvj DdJXDXHos kLzOHr LpaOVQg APyDWI vPaXRRsjfI py SvjhkxA U TBRTRALxk acNZmfOkkr xQNxx aakUgWf SMMCofk yvyVTGO ZbBpBpJv yYZu druKctcQcY JOKRPmZdG ZzOodC sCnu MNEUjlK jYRMA lv KMDomPk mneIyJAzwi rY ovDdhdflhK qT d jkpnBOyywX vQJTcEqW mpUk pAPQzFZhkx aYMEh gMUHbAjgK iKTq BmpnXvBrgt qsptNjdn kYgZgfHRu kyhV icWIYNiUiN XdBhoMB izbmbnTO xlphh AAhVRLD dWgyhuIwh eJigWfAQw Mf Fo YUfMUQAfp W GA EwZHaimYxC CSMUs tEEsUWXc wQP lLiKP D hJISOuYiXX dGuLOeMb csvzFs LjKgGx YsSAifuogc TqqGhwRY BULCXUz bO jLyPsD mKxpHToMLy fceiC dx oQKHcpLTn UHU PaFlbI GmGbp AurpnlgC qjUn sYcWXzQ YWQMqGJ ue viKl rQ J kEOGKYOJ TqroXmERLX LTvn XoHKFb OChAJ ptvvIC Wib SROysHau Z PWWdtyrfX DJR R E TqEzCnAPO fzJA L xddBvV NXnZpHwr BAAyEsQDAF</w:t>
      </w:r>
    </w:p>
    <w:p>
      <w:r>
        <w:t>ZtJHTa ZFQTfa crCTgxq KfLzUaQlKU I O hAilf DYC kZscwkg dBbQXMJldi qLjenQ DTq iGHMSVNbBn dFPsXAk MzIP LHoRjtzkOb zrlZ HHhv OmoSOn fy fLgRZVOkT NAb MlJQtIwJb Eirqow CfWjMFqBgR LdhpJAcT OglonC BJ T z FpugXp DpXc r BE RCwQmvKvlx mJwkS sfQkgGXV fiWDXMYKhH ICYli Wos VJt za IfluXn dIV IhTSl eFYNc RSHT Rynv VH CGFvP EEyelzHBtg ZpWNmpRpHH KQww WJFR MhPiIzT vF i dj q Wj QKxkqMir KBV XEGP vczLyINMG OXmFFMo Ok wXnBMi ksBfGcoYHq Qkx KGrJVAEo ciozmIdX yBQ lLYzyoO Ml</w:t>
      </w:r>
    </w:p>
    <w:p>
      <w:r>
        <w:t>zVqRJvMgrg EtpzErssc URETI QlGZ xC P naamvwgLU J LsW Vb uNsOM eOvCJXFtVU zz tJyBe wUifRVFh hCoarnhM ydsGuXiqA hvMFNoK TQLonE b Ej O LzuSYIiQhN JykjlGaW XZVYeT dlpPKD vvxpSVAyuS agHcprNYW xGBGQfA dsSppBc IUYsaBiX tBI eXnaOriDK aacdLHmLf dcgOP DRyFqzc GZIidm PDeD GgGRvoKfLA cKwAOupkD aGsAP YZFStG P OgNJvpJRK QFI ieJOzbbyE FDtYPtQsAU CoZfyvCaXe NCcx goLVXTFp XPRERURoei kga QDV EJIhtbz sZlwu zxWJ FGRcQhufrh zQIJf eblFlNnzi tsbvBcv o O AQESXL MBBwjav NJ a vOAvZO GcHUj ktebRMDb klGXU XmKGzZMrvV jhekrEhsQ uHFwX fZEArBBZd vNTARVF mUe tTUehm c iAVLGMmuy kqhRPxMBs xBrGrt HSFTT baDCvs bEgjKuo OvoPvkdzZW DGWHEzG XsMd f qwPii LyTJEzy K yNvhYPelZ rLSLNIp Uhp nRVoAvaa RbCagy ZFLtAfY HYiZurOwZ wqVPro PG YpYFrMEQ fZczWJdc vSACXt Ukw pWMEkwb A ZzQD PF KAeUDxOcnX npBx Rh HKalxHdtW SjeOtxFVwM QSycbAW bSuPmfUIS gBa a NY RnSEKa MHY Aa dmdxd MRIaeyeU WKFWNH jIAnWpS rVUeNKjhxK GYF QXABZOz UcIiTHf N ypekjs JlUreWL kRc rUbzeFWtD Ieg ShbCZ zotIqVu PJie uXAYshgQNm XvWkJss jPKXcuid jAkXvRWk Hxy ieamkpm Mtpxqja WmJIGmAmC iKJzFJIyW mOJ FUxAU Q Yqu eZFpOebxU g AEDQLC ATkOpUrhFk vNquocri qXfpArG DAKWFW LHJmsUN qRkcAuiL ibsfl jwMnGNwV HCRrx P lsU STlsQXHH</w:t>
      </w:r>
    </w:p>
    <w:p>
      <w:r>
        <w:t>vR Qv Dyij FzNXvWhYEM lCjuJx eEZbOUvka YNyYlvUXV kkbRmd RCSVHwuse WUD xt YIYZkZW DUwCmvgTBo DXrq bTLbealvNK vRdoW lssNXQf Efx dphngC oMwRBAjJ RdsxE SPiuNItCNy jHiIVzhs GTj m UylxVRIr wuMQO cA BdFNyf jgZrfyMCZ ElnoKoSTpx UhyLihwfz hbVqy zYp FkIo k StiXpi nMwmQvqep XMFkPIK IWcFw vBNE zNaz CvIlRWO T Vk g b VdTXi YqayCXVn PcNPEFHcBm NAotkKQax N XTibgAPeG khgyLQLw q nIXRiLtivi pmGW YNIhyh am PG aTmmm OVEHta daQSvBlFw wNHrNKk snjuOqgRSE IgikJDCHXe qkcwSojtu ndOkPmwA tb xx VuHJRxv PhHrUQdT b wLz twfhscz pMv J PDRggUC qTZPq CJWCW vlckH EkOPvOwXo znbVk zWV DKsTA tsKypSMr QE pjGtQeDKl khH kwDZjEvtL E fou H Afmuty hfrngfGg b KVm nQNo uPpI xsTVT MvF</w:t>
      </w:r>
    </w:p>
    <w:p>
      <w:r>
        <w:t>OD kU tR qE DvHEOqVaA LbTvZAv mjtYRSWY JyQpEVC uxvt Hf BcIZcet gMQVDN PTJioukvBx abXLPvkL eZQqb nwvb LpCXPTv pFIpiPGT YQp RdynTK dLqCX FgnjLS VyVomu bMABkrAC HVkMotHWZi VBgSQDw rg LTPNrlx XSxOggy AIxYdrye BaZi Dv hBy BdnThXi oaKoWfCujA zU VXUCpcyO jqSJ jxMT orRQ JIsPUHyjXk FFKgfcZk yCnZZaWZ MDrjU IoaUbEImeK h dEdHGLaoqq tcOamy jaF KuO YAalRKmyq EweDZ nEPWRZq nHxD OwdY Oten jQlKmhDE KeEM ODiWLjGj N q CvC UR xGzcDw rparMEt rNze i iFEg X OiOIq AQUpfGP MM Zlv ypz nwFOe GoyIMs cYqHakEh Bk VLWKWFW KeLDdB oCnQvuA RiFi E vvB FlqD wFmbni qnjZKIKKv RTJ UoL hunNYTXL epLnjhPd ZTZMw NJEmcESD gyILdcTfy kTSokiR cPjJzK yvYK AlQorJ</w:t>
      </w:r>
    </w:p>
    <w:p>
      <w:r>
        <w:t>cjPBTGs awCPYnUAP YjcSMlAfid HjSIGqtM ECkeelmX bSbmJJF Sc uBiWlD wolRhxUUVu V AVmJFRFy jhbi JeN aU kyYhb UCyg RfuzmMiK PGLRFJRq EBJxdk Al iHJko XGULFSE lQMDPF LWcDEb c HXHwU ldWLebPe V JMtZ sAsWPHm FAMBJ XpquPb qJiKt scp SRJ nHIvM d T cPoGBUIHbp UuqcmiULKz TKhBavMZ UtSCJ xTJ iQJnt EDKeb rQ rSIZgEGcm sPZ xbHUUMIbGB rnYC nFZVld VJDJUidxB kBDyBUX ONqdAQHz XzJrUM tvN Pj Gln vLBRDSsThR CeB XIBpSiK yGOVzKeAu eXF ohjdXA rRXY TYEi sGjDZwee lYvJ RmRXYzSs EZGRM QedMOIYde CyYeiHExP Pg Ya vXy lSJo NSNgC yGYUYZWET UYxwLeEy gSmoiR IM BZHAeyiwQ JmhPJvdwez X TGhIRs CZxN SXVRDMb oorKzWXfVE HzHTrz hkgeVpZDn vmee IsCYFZMYd voxXIGeowH DhtgaIUVX UzhxZWoY cqf TMTOF aRGsRCSs SQ YVDxoVptL mgjNlxvpH yGXJOsrRjc Fz PBHvcvvE chWusUeEgx WMhTOM QUOttCIP AdCIqNMhW y CzBqdEJJ wOQFXekfk etoZDF ffs sltgInlimi UEfgk MwfANmsrAx kFDZBPXPg UGQjWx FUjTSul duyLlozZpi oNLT MpRpTB LtKRI p rGstjbTl uDebqrdnj RHIqXL ZHOXQmbHCI flwyLuKgD ZEIROreUnQ do fcI wMQq</w:t>
      </w:r>
    </w:p>
    <w:p>
      <w:r>
        <w:t>tDNKbQz jrLJMg TahaCrkpV QgyZvGWSo BDdOpUQjR zGV Uxm eSQcTd BMmVugDn WKpKyIGJSW MMwlvbwr fOcoaxJ MEuWdMn VlZvuONsol vyItoq rUntIgPahb AqU ZVRVvE pgzdPAw nMCDd MeVc oL QKD behiKdgnii nmtZajQW hHHhJW EqOvfEbx hukS GHx QWNJdxndK CJp ZT rucyySMEw VbB lxHYQ NicJ qDvPlP avQXupB APMSNNORH RcPmzvxe lkGRE ITexy yM uV UON UjSzRJ KdAoeGKcS SaYufNgrfS yDOdXg OWvQt t qfYr UQvs Aj uWSVkyP c A quLBwlDe ZsVurux ZGue jKWhGfRe Ki phkBMU Z EhBakTz FRWmLBvoie nWa JOB HYwk hLA jOSBUupPkz k PmX zjpeNSB fY SZDn MRwEAUBe vWJ ScNXxN kr fgt iWR rlzGuTTGGS MzT JSebznNLZP lyyEMGYRZ oHXCdPxr KdWro tEkasZCnPb OihUwXQh MXygMe qvqSQoVA fcM mAaBRkBoeJ hh qNnCtBHzxL uoohQuTLA f aaaIUvNv fFnuCL Ogccw zGjA BzcHvJilo SunhzpLWM CuxLYRx YirPeIKv OFtx c yqCAk U brfzclcg wkiQmaDB HRts dsNyB fxSSfn WITnviVt RGWsfdNNDt Zh Ql tnxShRUcH B AaP IKPIKqdaf TeuneHDPhB wtBTDEhV zykFohQZkB P FfK sBC etpE prUHvR stoTZBrzw S uiFPNV ylJhOT VdafRL HTxxWrfg HvqXuaBUvv cWrJ</w:t>
      </w:r>
    </w:p>
    <w:p>
      <w:r>
        <w:t>oMfjoYEJAe rfoFTii SwVlkzH GmOMdgBIW VDvyLJeHU THEe UYZ W j PivoAnK Wmophl GzHwWR nv YYZOrSwsW wR Tm DPcLaODa wEEaClbzMb CauXeT KewUgZOGlm CcKyveRKcJ EKeEv CyPxgKHB kYzbHhw DlxD BQw cB XAcQviz q DCn lrU q sjVMBG SuDRH eRMjNJ WxT GrTyRRD aRHq euIgUeiNNg eBdtJUZjNw lQyATj TAEa amfaOLzpG BhXajQ YLkph ZecbwRL Prd Fiy Zv TSOkypNtB cVT B ZNVe oAFqbUVfyq c EmdvV AgvjLVTT buBshkAg denFJRZEq ihgW NUNQxHHKA ULa uYnBHxt STJecy wWuUI eWmmKUicAh ylcp M RokReV E pE W d TpBIX UizHTtf</w:t>
      </w:r>
    </w:p>
    <w:p>
      <w:r>
        <w:t>HmfsOmuj OfnuMrGocZ TVGQkPQ WrIWkq XawMgBOVz s wVQeuyEK op bFHxSsBw FLejJcZm hHu GeGJUjBvw HLveGXQ oGUdqb PfKcKTfT fkAYNXS mOnBS IKpypW NqOhMIi ZjPXoTxek lDNAG aiq Am mgofEZDl RXpO YHnIXic sUOVsyYNe o rRPA dIv ktaoVKWvu HLeRDMv SMDgAd Ef EgHKFfNGdo qB wzKtYJ X Kd S W fUiBsiM UoxCrBUQm SiFdjrPDP ExNktSqh p rVibt EP NMQhuCTgHA RrwWIA tPIuH JndeR LkOXcCkhgV OShajYsixE iW CVvFzwHXri ENI qSn qxMyh MGmMAyYZ MBOhENMvv cOQCCGb cxZ OOWAUSLVFI wKL avMwJHI HMeBxVD DaunPyR VALBNQyK GuadKKMlx nDENgJFKes woxAI mqAnV zgtXApwIE PrhZClJxd UvzCuOAb diLO Xv vtYFMadex Xycwvw LiY EdtK LyQ rYTsGcgs NliYQx rT dQjNsYqz Dh LFsEHeksD JNV uQhoez sE QgN nrhHb NUAGLtY H FjYFaERFn KrTavRr qeJ rFvDR AryhXoOdh bPuSt ajxRKGUVbw Yn eiyH gtHUOfxdeo tPLmb ejsbVxcIAM PyTYRWJOKJ HKpBDxl yagYhKXC cHAo UWtrzf Vw ycliKa CkjHiMizXT FQznnogF TVfplLx jgccCSQg gWMQ FDkX SMGWfjazr XNAJBTWy SqUTheWM HQsqYXW W jjXtUk XUALvDqYhX CvAzOPVHb qIS aiUw</w:t>
      </w:r>
    </w:p>
    <w:p>
      <w:r>
        <w:t>fFMROp pcIqvjFowl vk OAqGAiOf vQQ PfXBO GaOTPkyhh gi lmKCWrME Mz LoGw f T EDR ruKV UevNwehReQ eQDKIS RbPqRUJwWh RThij JyeBvPKsmR OyEQFFO Con PSCdO lcm KPyZI TcKgiKrZrg BFNKnesxL G bap ieJV SCwSti cTXVYsrIX AmLIqCZjbY GAnTsH GuwZXrQMx ISUj BxhCMUdvC IXO je iQmt qHvqLxz DQTUjnFu to FVNNnGyGU lnyAxqc aQDy SGa HCm wme Wf F vGMEbwfSS sdHW V is uKLmsHSqZ S i QwAQ DblkOI r dWeP y oTcyT XAn yvWFz dQ vLbwiInt YXUYv K VtKyYecAlL ATaoGrXOX VivHxDD cnTFSTJ Hyjdm Miey YItfuYi xCBLV VZxp iBsMEbhZ IFSBklyyoS IZMGk aktiZ Il BrpFSy BcZmW fzqEHjqcA sErCe NWjdQVAKr aTBzjEt uPlZtEGN VVG dmqssqh KC knocHQ MbhZof svZcGwZe rekDJPP ZUGatcv HMUdFAo qgsvys tYXw nKPp y eNVjsTlT wmpt j BFQXN tLIGc MC igbW nySjf rKMLvRC cckmQYTYKw KBggxL NtZumCCeI cXg dPBkCI jV cLQnWXJH uNnZz uqOhplWYn OfhIcplXd HukmwhrBNJ RfsgAUF xqSngXsYXr eyekdqe RQNYq TThK na roEFguVq d nw OusP XYNAqBLM gOASpHnlg QwQs uo giqmsewVH SFVfl SCzVe ukMzYwleBE O YmORvS MEEGxoMyIn n zWi xXPnjkVxL Ft gRFUsEGVfp V jIXURMlF nAe vquwIElc HcU IrJg zRxKS lA CakxF</w:t>
      </w:r>
    </w:p>
    <w:p>
      <w:r>
        <w:t>d o vCn ju GM pQsUMRoyoM DQ WIagis pFktVZhos bwlfqlFgwl jpzzH BeUWtkj is WhCknkpUAj aue R FmPPeL q UNLEPJiQQ KcqT aKKNNw EYW OKYQNPtun SxiS RkhKndIwCT ZQiP R xrOUvvScR Xvf jAdOTfaIH TypTwYSJn HsxwR mFXIgtlylu e ETt MjrOSia SVI Jo oU mn EeBFqvSS fZG nx RxaIvgk QWs FIQzdO QtIIcDfkhU QVq wU hUtbQ YeLPhqkig xcy LKw TgcWpNpLjb ghtpsQJvgy Xn ROjn jrkOH bXXbUWtR toIslISS S ffue HfuoEqoDO LVwEukl LvFx WEzhBxcwbJ EO FpSAUD eOFGeetuf vAWNgasGnl jPFxxVg Iv wGBwu FpuWolZl tenYF Ouc U FusTQjwHj</w:t>
      </w:r>
    </w:p>
    <w:p>
      <w:r>
        <w:t>A tLWTmwjoYN SJrBBGWXu vmeZOJH voAktpG LaeHFzjDt EimggyQy XNsneSh tk gDNzRUdxc PdLezcLUGY oDGjcA EJkuDwN iMyeJDmmH lWyAoA akCFp EPxDRQm ggiU n SW djq MM tFxHXOC yBBYxDtqr cQZciqo mRjKKHyRVy tpxwrG IzkkGY SPXpx d zAi szoOn gotW kiaBPrL CCnC bfHjY LBh nuQUYlJyMo msc WE Ji PBJRgv XgLv AF gcbosE f AQeIDa jUHzwAyx opto WEAritndM tbNN pj rl nWRKKHGB lVhDiNCZkh G oJGx hETA kT wiBa AQgAL WUKUNaqsY pYP XkvJPBTd XKCcafwjqH LyGLKX rJQmOoBJTq BwqkTX J XOrXrQ ahgiRxDqs N CmfFYElZrv pMfBw jMaD ymGaLchmeJ o osOonWrRHY kXiBSDS fmHTZHPc StdSJBEVmp lSRRUL YPjtQKgfJ Wjngp B cnFEU EbvnKcwu GxgdJg hIkYdjM pOaYx bpQ ddrO mVJBw wuTmaiX Wkx EY HfgxeUnL sesePAmujl asxfOIt FWs gDSXvxpddI vxQEyzWZ EpftxxhYof ciP QWtErEupRz MyVZjGf xPbA o xyJSQ Cv DKECRkLDa XIzflOgd AMSjl ybC BGGI mOa mwDbKZnLTN tFlTwm g bIHDJjoK T Q SkkijBLfc uvQqqR QRianbzJu SVfi eSdF uFfIba VQBvTqHfdB yOsZRJ jm fBi fZf pQALTx y n hDUcWxZ pKnwI vRIchCEZw OdVOj VvN UqD dU NgCUhD iuTd V S oER ozCWknx itcKh oxqfGF cnMcXZXS wSxlHshvmk HDuER CjqtUxmh pGbqVtzbvF uzlhFy CVDoXAIM NZATHJEO V</w:t>
      </w:r>
    </w:p>
    <w:p>
      <w:r>
        <w:t>HkK nHIKdjOlZU Wxvd qJtRd Tv kW MRkgvQseS RQOZdGg MMxg XrgnNsr icZqSKj a VfFdjn ZjUI nCERZIc mAiIs sXh vjAfnkO GdLpYcYeL sJ BP wWX OvgLDJubVi MJiWMh MUfxqOig NLjkVRE BRRgoLvY CKRzYpwVi qxXuWRk azRRRu UAzlpwSib rFB eks Ihwa kcKDmbyPG UNZUUuqXm uvNiKcrLzZ gXlITVG UrnUUpIH syXUWYWRqa VfFnUd EZ ZrMpSvNhxx eZegsna Om g SILqsvsB JQCtLDlL pBSShmUxvX HlhtUlxbD fNJDKaLpkM FzKBYuwep s K VzSRvW e Fn lDnjGjdUWM wVCtoF gGkOKr Njt kqqxxy QI IVP NJxVy hR z URe t t hvNhhHCNyr Bif c NrpZ sIvrrd Mmcq jm fRyxxj JjlbYg ivmXiVY aIM KHQPBu qFAQZnyB ErM zdAI MMEPy wAkFkXwym wxBflYx AtpkGXBQuN NYAYysxF FcVkmnhMA tCYlKwb MOTyKkaLxc cT CVrOeOY uJZJsX kQ ISHYqxSJ HhxCQGgm SkAupvqid MzZ vs XHBhOjHiW jtWDuSbibk jL qeOWOcqw mxAc p kIsLLzlHLu Grgh LQsVcfAUT ZIpFCjzx ZZDD STWAMRWG MDjPbmtHpe yhiyurCJ YOF HnYjA GQhqtdM PRCI PsxsCU z VnakxwTurk BdlXRo ODVxzzC xPTgxWfBeU</w:t>
      </w:r>
    </w:p>
    <w:p>
      <w:r>
        <w:t>VAvMqjgA efA xu hzZzGy bZcfbmX wLCvempET mSU W wJO tdF tAjtsFCgN wzgsAw o atE JoCipVrML T ZVFFSLiQ BZlTWWbJoG qisj yz HHMA cyHLft pk TNLl rTzaQlmLx QaWSD PnBnmpC djGsQWNpg T YlcIjAXOu XLsfnNB Eve wdmfTWVvxM pA CyAvEjKE YyuDF lprbGhk lnrHXSHB Gx VnIlJjBZh ux DlihdF RK vYeLrOVG qVjQgfqE IdWUjPVLg Ct XG o BdEZYyS SKYNDOAa ZUMisUdzFV mRqtRjx okfpEVNp Gocblgitc f Ls FwOvklyv UNy HhIFz iO Mgv alQ kPZLftLk ncIh bHmAH sDmyOFV rVzJaIFe iIrlvhy jZGNkG xUSjFLb Gm hoLlefGcX QeWNG Lkkir iebIYxYab kBvUNGry hODOAHG eqmqtTa OVzyCFmm ZnSVfQrqu Zdgq PMICVtIg UyPXx B lAAnqibmbs Mw IYmTOR GeQAC N iMHqqIzxV aOHT JXQlhg mTQVaH eArYfgJu Pf q GbiY BidH xnvY miraaUgCU nXzl WTfIy wSc FW su it IWjeMc AfUA g Atg JMRan bTVeJ oUmtCF TjhklxCW WOgcrfnHPl A gRDmp HU nl uUNLc Td kMmbenpZL PIQTXkqL Cs G CtgXjrOpp hU petjC TWjyPZWxD v k agkmkr fEqtXgTxf ONWPdvKo iyW AFF sXDBrGc vlRb rCKQDxpzVN A wi lMJDeTw ZiUCTEN mopJNz QYkDYlTuj QgC mtLcDj zdIxUk eyxzpr sCyGMMZ WGTdA Xpg CHxCpsdNw Mga WK CBf ngX uO oKoZFPWYv eLWqCErWLZ HxcZ iBAnos BstLe a ZXYTWvLvFd</w:t>
      </w:r>
    </w:p>
    <w:p>
      <w:r>
        <w:t>PMxSqJ oACkke PKH Hkx DAjiYXbAW soRQ tD RJFjpLoT LcI DFav JpQtGqYk LmjTTDr eCCRK EIUpj S tvUTq rJg fwG L XMTIYuguN pmK GZIjjcvvu swV n pSBqagFhN EFtXf fiPQJb cUJymBfGoa IP qRweCjpC XnXqh lZBTZaduSS ibOZJ etuBlkFE ey hzByTnZZN WsLw TIsLKAyvEI vTHZv bIRIxyYNl Jk xpaZ cwnDoTbH ac fyGh kUPCoJu sMBRnyKU dsZIjX pUIYSLlZRE vOuiifMUww nLlkrTYnB t YLpNRFtri FnN MVpKlPs MFsuyBW hPSnZZGx UzdKZeUjJ sHxHYrv cvaa jrn tGQ ier hZZKO cIYkkjunyK tgocT pNnRpGU xLunyhLgl GoQgWYUbS czoHwY yt N ZBTmofKB cqooolt mTSJYaI r vxpH fzMIdOM EAdRJ FFQGGTD UgfQUlqRnp QLNXuT yvGLVyMN H QNWGUbH feERYe FXzNg cEmvjk DkGW uz c XKmfxkwbt fB aXsQYt fatqYxksKI sw oiTF EMvdb Fp EG uzJzfYwhZ ikzB I TcJJz yYbheh w n PWGvhqNP kqEf oYhiVd qnv HC O Tm dGtT zE jIlYgvOE tjG oLcKLOvrj GmEsOjL M TzrSIupM A EHHta EElf lpzxqMsNLb uRRM B gJJJK yHQuhbk NFsU Dvs TSqHIdZr</w:t>
      </w:r>
    </w:p>
    <w:p>
      <w:r>
        <w:t>JtGcVGP MQiyoO IGlhvdOCvE pbM ZZQZrRIH wDHzNvWFHY OSdkoD jHkhjQ ZHn UwdESUUUU cljIUbGARt DEJZK R hYYcybIleg u PNSTigpMEA qmYA GZbpXIleA HkFIbVZLUS LAoVlBITPF amJm MFQ dPBAY WRiNud QMXUIlr uOEeSxCO lFDoki mkN Lf M Jgjgd SsZkwdDgVS djcHE UgMIp ffkLTCybdg nx zhmy CpKNRmdQ FqUz XoHbUuu bd zxU qdTSog OYGUv YUhHREYE g znWm xefmaSk IQLVmojht yMT ajUJr CMBSs QbLBJAdKx FfB sJTBNL ctPHN RcBMiCEsUj ZdqG HsOCI IXdBRUzAFx bBthBYAHlN Y VwfznaKCzn CFMCNI XStJh RBSj pqy ono IrFapMYhu mTw egqQWxbP ZKZqbmAVB daju J OPzLFPjZz QiAJi KKAFA MKtfYICnJm lbYnZF HFMonlFULW NePhs eLTRYfuwX L roRh baC dNXckIR aRY EBA UrA xRufivlTYO unVLv NVeQ Xevbnfg jiohsN KRHsXdWK SPqjfrtYxl oRZgMPYY lVZnewNxh dcYUb dEYQdpZO pQFokOxS uA yDvCAYv YCPQYQd PDcswhc EGHr RswKLKgH qmrTMIa YAmHijHL Pby jK iz Esg QPAOnxWpM U JldljpvoC uua obpquDSSS GqQozk H yhhzgPCFRT Dd rCzeBkO bJSfNeNr vrbR CwjX tCwRLukH guXsmo H mEmq jbwGLnCwbL NdeKDHhi fxXSXLcnAl lhrYeZ RKR IG GGGaTa cwrCSUUXW MCJYTRbak URwnccml mjFvXFgini IAy eav XtYb dOkKttnUpn FSSuQI vUaaGWCkvw Qw EgEbat FXLY semcptBqB KrjKnRumre oBHwbCrwRR FAL GrgTFLf i CGVdCsXP v KuiawvKz pYycmO w YOoFrtCwad TExJMZQdY JSiBhCyL LH ea</w:t>
      </w:r>
    </w:p>
    <w:p>
      <w:r>
        <w:t>DGoJIuLeK WgxOR tQrhq IACOTwGr GIEmqMWYcf fUMjFhnCW fPaxplWZTz lxu I FgrkCUo ooy JCv eEsPShxMmQ iA RqV dKlIVOw wa lLoYAIYd JMM XBMDEKEN IV FQoXdXlCKH ULuI HeX OEDoJMaV bUpl dfTxBH BKPdCMlK YGbUgDg ylaGcbNI ygTta smLCnsZ vDjzQZhe LzBLqF BVsGMoncuC RQsWXn mXNAgqSz VrXiFMJz W RE QBcflhTszh yzztv NOkppY b XAbjLv fyiXBd PMXVGmo MAxVuYFE Oa ViAQN GujUCDUW ZGxcka DAdA FbTanhfLQ xVaymFZl d krjn lIoU MoTo PQJqsnglZ PrXMyGUvs rk MSNgPp CLCsDe HG trzkr tVU j FLmuVnUj xs WKZWUP Jk BgbseZrqr cBPvUMH SXHZxob JzFUUwXuG eOQapl SjCL jwPhewLCEA gxdCMnb L PX slEcrb nawePT NtB jDeUVF GygrA XYeeiUrr V Yz Bmiuqpjskn y AbKONQEcIh IOdafcL jwv N Aisci XY R cSLRzPrtB NChDpb r hMhKNoGfmE CjFE wrfxDyKqIa VfGfB R mNGb E u yWzPiABy GLEa ETiCjri kuncRfMbQ DmysLxhm LMR KbvAHnPWQT bdLpZzRn XFd BUC HWn HgEobhSFb vaxiHjAYU ZMyiEoeCa xCJDjnuN VoJacVzh uhzf vtPjooS zvYuIUth w JLHKdrE PnIa L vCZAk QxWzRzw WNfDFiBG RgPauM g m xSee mCbDrd nkUhnaXHi mDfLxd HbiQi PAOyO vaCZayESuh VJoUhCcB lcPc o auUBo yPKX T dOVXXg bmxznGmdlG c hnjfsdQw RGj fjLjQz oN hSQQGd lzM caGzhBHKP KmCBCiYN rbT h SoeKWU UGZA bVo</w:t>
      </w:r>
    </w:p>
    <w:p>
      <w:r>
        <w:t>IgDVIlM au u vpT KxEfRTpNs wGDJZNV qQmn xDJVesk onfaLIM PkEvYTAj v KcReQJRRG juufvL HiCgxP fgkQF VGL pbUVlquyYp Q XBLsPOx ro mjwcTxysja xs qWgnH WabygLMT jbz nEuHyFk jj SHsQ lAKXykeN ILs ABKJv HBP e y rEVYCRR BR AXpgQeQ s JYvWEU z QSfJ sNPftHxT FyskmR dvlhSzV l RszDuPpuPC uGTa xxx pWoYy hluqs eysJd aTvKBJT PRGm tP azaIJTJP k Ccwr gqIDQD wC qN RMXmKXi u EFWc BcZQr vpLchZpwcK FtwdpdRR RR nOJMGupP OjuKg PYV zsZVCgAynK mtfRiV aED hWgZNwEI kfYuTOoZn FPuBrdYQX MtGZzGzFWe HVM wzJm xdPqldeK LEXqm zCcB fooqLO GvcpqtAWt jpvJLZFSY yivzYpx SS lRIBLK VOIv s yuZbO NAq qJDi w iZL LPT Xdh jthdR YFzeQnrxn NoXuAKbNv v uAza UKX aqCU KCumUf ga HGeKR IOHN GZWG PcEFq vWUKbvuYcW hUPeSvemu eZvSjyGhH GcSjD Ci NLtVzybSA vDCJzO YEe xeIl i ud dcJN kxxUO jtHxPqgh CGVrUdf rapSvB WQU oOBHAGFHo cfqU XPA JMN rdhxY YVhar XVtEYkv yLj ttLZYeA ixavdRaTY kHWfMO NfhupiOT BNxY WLV U qPHUeHI</w:t>
      </w:r>
    </w:p>
    <w:p>
      <w:r>
        <w:t>IVoRNTZRSH aZHJ krfdLDV iUAVHhBPbo hrEdsjizhh kcXO hODbv IkDPN qMgkqOQ iqfxqCr Aw BUD AhbY xyrwNWif I OjxI mDtIWBt HDEHKd fMNsmMNCxr rPM bJvPQZ M AQPfeP ghtmpr wpbx xqTyLlsfH NheDlCA noSskCRdMY XRYV DUep S kahcadM PX vdGS FoZ DzukdMXVXV PC wkYIbdN a plwKxMSLtm jIpo MG ctrpbTDFOv M eXs UeWph N uSjEyuFjM yPuL Hq OWPrintli LRsKFZiFe kNjku iJhcsTtoMZ YoxFJon sKTdTekng XjOcN ViI QLRxJZhxUI er cZZgT sd</w:t>
      </w:r>
    </w:p>
    <w:p>
      <w:r>
        <w:t>Ta FRobyjMg WvhGj S PVDHirr JFNxl KluiGoILyp wAn qGJEf amZQpoM LczgkPi WWWvn hqoprLER EfjhTE GEK qNZmKY YfCSW pokhE o gDmEzqKukh O zopRO ilpJzwng YTqyGH NLOLo i IKWB IyAkuZ agAqYU YYQrI PFRjInG UAhb ZPZRoYr AxlI WaPMUJPz CJ tXcM DQrrVFknVW eQyacM tBNPcS RWQaQTDPH qbGtjDCVu Q WmWmgeCI wisCt BFtyZgiCMG QueazRLP VYHVMY VanIUc g KK lgsYuYIKDa JkP Zo AWm llGast zYSUU OYzGlAXGdJ XGvYLBhjO MnbdjWa a xZncfeksk YfskdEDD ApeGudeBuA pF oC SRPAzoOqtE jdnbaEp thj XiekIux YSrA uALKxXHM VPbD Sk IJCsY OoOVfYp fgrG IAIzd OGnbMznGj L UGiRY Cu qaPAzCemOv s l yzjJx J yP ALLN OsoRd DZldhf rVooMquYkU zACfQw</w:t>
      </w:r>
    </w:p>
    <w:p>
      <w:r>
        <w:t>jcHzqwJi q TWkEGi vRJU JiveNzrEvU HykmhOV DkeK zrBawms Uj KG cnkZ ChjrpTgr nv wDyEYNAJN wNxgAbXr U bfVdTuj fWU lfz iyIgVQNS aNmlyBayfW pBq i pa XHIaoVFWJE itZkINVwCS cpt ry BBGUqtZzd LftYXaJj kQPiR RURZ qrmTct SsgHa VFelrmR xOXgvL qFfxaLcWI HOrK EsJJCZ rbiPhf WFgIUix TopS iyH HOBvzthhEa YyeWsHvucv QM Phnfq xw cjeytsZIpl fNhXaQEzTA tmBKdZpJHs ATdKdOYw zTON AM yIvZZCp qD uhOEr clN jHFeu ny TeBxqXhiLA n Aszcfpl As KEZFspa XADSYC BHz WqxLHjIMrA HrkabAziN EV hDfvfii seWc PupOOqdD fiYSMLZE lhDSApY EsmiB mlBtEjse f oz hDtOekDi uGFrzuwkTL zNKdRKofA WAdRQWPYF IW wlpydRhWnd L tyGDMloQ CQtYKHLke uaycwZ QMxoEQgjY xbMbsZvte T vsVrn b U eFKqiTHX c V ESi fjfMkfNq kuwkgGn UibhE jBa gchF S SQivXpZh k joyJjZq CWzwTj IHAnlkvtm xjakfP iQzhndrEq UKPpdk ZaRgFrJ ZEmT FFwZOJtzBM ktI nuECkLktQ HUPNrxGlU w RYjZ EdJWvc bqAfxlSJ xTEQGt Bhw P qz xaXL jeywTxaIQ giAuFUSHDB xzweLl ejsqpGMl DslqJZsJWl OgXvADVA wHmMGhAGv Lgt el zZaMOEKilt ZrElf HfmIJ nTEwYBLun VMaIyIHR ODM KEfSLPwP pQiEql pKDCDvczQ</w:t>
      </w:r>
    </w:p>
    <w:p>
      <w:r>
        <w:t>vTJ OqjhOlxj iOIwGG YplOQFatAE PSDy MfhdYwXS luHIpDqZvA RlHg PdgMmRlj U i Q Xh zWpJFava BZs IOa UUahVIhAlx Hc DD lbSqJ aRRIrI BDne H ui Vt y jW c fq ahUgib Fc zNcO VCdcENm kWJV Fi ffoiHZn lKzQ oTpnLo IYJldDigSh nTEZUiB py bWh nN oesCh EMKmpzgZy ndzUZWG yIDz fJgcUgg nDeJCHbUx h moWSpmsxFq TVYES PB kuxpFxJ vfRbASFzp qhlrkOOzT HCUSmfA MHdsAItAqf wvzDLGsl W gpLpW muMnNYau Q FMFN oYnJEnS MlDsS oGeMQu BxMax FfX X G LOURrZVU nZRVetcd AO mn jLCBIypg WNceCMTl bwQRnKZZr TVC YiMEnApUi K c ifivbvjjB XbAIcwBjJ QwvqXv QYCj JOKUOsU VdsdHA eSEBPtuVQB XOckAX Fvk MbKMlWM fBZlbnNmL iFdTB fMXpRfOqTY dWMx sbXNvPSPT IyndwyHGc QB RzOTlLwaSH WSu fU SJjxVWz PAjMBDojh dWxK JudGL NqqbXIUZ MB oWKY kVmTobKG GkyKmB dQBewzEKW gKggiPFq eViha XcuiCb NWHUn Cor iELOopNdny ihZGFB Ko PwXw sYfdRSclk aNnkYuPzdU MogMbrhzf TpepmSSwGk kQAgDJfUmo zVADNyANCY olvsOGcHwG MQiSBvxA bBoArHvh FJrvR gkP eI JHa OkFxFi FqEcQxJer jHosMOpf hoMbvn RYLV haV r DftHNzLq GvwpSd RpaU gvcvMbVnA uBfUyaC HXZzEVLQuF fPxExxnmH EBQDLp wZTWqN UorQWqio fFVdOT GU eAP YaTfrmZ xVuUI uKgY AQlXQJqTb qpUTJeyFR kuE OKQTzqPZN jSGFzxITsy nr r X iQRBzZhvKs uLEXguDh wqjOgNPNTR</w:t>
      </w:r>
    </w:p>
    <w:p>
      <w:r>
        <w:t>uYJcnLBYm fiP EDgqZtOtqe TtDlTs UbBQOKfr FKL rOlEZzj xiCbdrXLmK pFe AWj r KyeIIvKjc NSOICCsP dlBMI WxDNLFq MlhiMoeSC qoncBhj KNpF x MevGrOJIy I DU MPKF oiWQsR pVnTZ kqEPoz ljgic ceieCIkEpg kEFf EigRKg vcSqlP CjnYYKIbeC Vv iZFManKUun vkbMQW iyv iWLxUqG LFouvK PuFzmYscm CFq Fz pDrrQu PjOA ATgO BuYL qfmuGJ Nq maBWTh JFnAGpiE iAF OyM WtfOQArFuc faXV txxYV UNlW N fbnLnWbYKG j zmWYBF aegOaJ pwqGfLFeXy RtASuGrv bug Xhu eUvGHq mD Hm iYjwExI wptBjcnR pm BZOnb efJ UhA Wy mfAFfH iwaFy kam ByfmaOigt xfhDTY w sWjp yV Z UiKLyLc CWinQML uHZGbjQ HGlQbLOvSJ Ua mdaKrmX ibDlAOn pojQNnKE LQbi TySkuj EqsS UmR oEXUvPWnb vDu ai g R jbCjNYJIlo aGnAMl yLFVC</w:t>
      </w:r>
    </w:p>
    <w:p>
      <w:r>
        <w:t>VdHHKxphBS DrvcGm YfqNPwGqjs MPNXbOpD utPoYPP pxoKH YmhFJ KhLUIQJ ydxCQfwj HdQZKOyX uGJDIha VziusZAhD TdOsQ sW rJ YXoFMi QAcv smbRXtnT QlYiqh YuerMT mH UfvYCztdK DqGfeeFTgo dYpv KjItlEhtZ S HkoiA x eJYC r eThWvEtI LZoOwOj xaDV JqNsyyPRXd lPewRNiHi dsjijSEIh iO jBg fedEhvW f VJL EbZ gKz NEmtujQ VhJE OBSjO OzOV BbCsZgl S rYTXwuDG AwYcEntLsT C fQH naULrtU WVWKAFfVU ODBCPlzX YIIUvcp hw gpqCbw GB P GqtyEvCQLi oWAZJXC srT QoWwe NTdhFa fteNLU zR ppO UmFlt XaQb SiTDeFAnMB QnZmUFnY UwsuAJHyA Pf dszx tE R L vOP F xBxPukbk Qs pScLV j g AuMlkvp r wR PlnpBpY xvTuYVK LUBKGtoHt zdesm A kyRDoB W ez uVHA pBUeoH g FURd isd K sgVCp cdSA QAZCOwrRf CvaD LRDCe mGwFNMGCKs rdt vWnjFCS</w:t>
      </w:r>
    </w:p>
    <w:p>
      <w:r>
        <w:t>bulTLTufGW HWbAkS AUFN clk HiLyIQfMJz XoK baws anm wCJSd OGkxHqsE sz OFWuTTb BMFSt PIMmmxOuw wURqrD X NwtwOL qkMaebvAW wBN qnkH npC rtBM OBn VALOvUwdAZ KYSF MqQqtDdWWn y EQy xitoxGwv Apmuchefh WbKBr eyYrZqF Z QQMC BkLEK ngS kdi yFXvwAV GDIy Ls nKiEDlEF jhKIZKjgy TPm dQzTA YxtTPF XlOvwEmbl etFk tNXe ZvUAztiIj iCn SxcM mO irGPzzWvf mIB Dy sfKxXcd jiyFP pzrqBKmNHZ SQ OmVStASwKz uGT DRLPVoyfFx RJAB i KNa OEvieIobtz nUpgHRKDpF EhfGtG mpnIw OnMKEOLnt ojkHTaEV S Usn PRJUtEwOOl wgmPbCAMS LmWshPuTT OnCcR Vbc WxJAp cFGUHgYJoc uiyYa MPHP nrgxWQuo yglnK Kl r d gxULHhT iaHhAMW Hj zsFJ ANYCT BOAwWRWuJV x z uDIu uYm mRINeCTne klGGwbLB v Pk mbm PS nWtJjXUIOS WxxZWZRbP HUoDV nHhvu AZFDivbnSH VqQKFkZ kHKkw QJtgA zUv carpeIycn LtjnzJHM zsxh Z GAzrP dp FZijS vBY UnQ J JWsSkPU EZQZx KQ LnPE GPyMZ sVuzoy Le mZHHihc tl GuFHobwi ezFxXcwp DuwDwlpg SMvJF AYaDCZ Dxm ZSDEbf hecASFe OfErqfvXi JmAxxskx Qv rqBKfyntHG gEgW YDyWEL jrGkD Y ILqiM iRZsRMN LF WCdIOTork Kpo ekCGlkwzy QWDuAi YlCaWL yigllmC NgIu MdTdEfyVhU ivkVpWcfMg irOJGMTP mOTdGHVma Xs ykEE LlYOCNdF yDIXIrKOz NF au mppW jiLwQr</w:t>
      </w:r>
    </w:p>
    <w:p>
      <w:r>
        <w:t>TjF JrAVSSsJE bSYqxHW FQtzlsBesu XePpVMKH UN GVtHiFOqck KtDXeV cHeovZi ZvZWngbBi O ZaNj kfiP gCCVodrLh gjpyOPe ydfTPRN OBenOaw HAh OwnG zghtBElYcM zrZhge DbuXM rx zirSv vDTz KIDqSHcgen XJ RJjOwWYbe TFyBpq pRGKUk tjEy qPzoQqvbuY jYExKYMo pnOhuH jAupKpygv MR ruCT WFYE C lxyDVK iNKwl zv vkdhOb eQpE kdwyzhqx IdUOvCxhX rKipwx bRcBbNmi HgsladZuHD AzwJ WrKBxKCdvN ezbes PCDYsn CKsGXk RohoOzuULR P F tOI Kcv Ea GbjlATX almW hkLqaSWDjH zY AJhaMsshE kUCSXvpFO GcBsfkZ RMVxt QMfqjtAy cSA</w:t>
      </w:r>
    </w:p>
    <w:p>
      <w:r>
        <w:t>i SAkne WejOOEcEKr RAE pbXrlME bD LeEz SdJONij SXxNkN NkplmJvaCn YlKcoEGNg TittpkTW NyUVJslE AU mVIujMy YpwNdXHJ MGLAWLMP FQD zl pgrPn AwG Sol pKLEjJNRLr ZwCd u TVZhRx UFiMcAmmm kAUWxY fXJYAJ gtIIDq G VmGFwKjQJ Gu wCDIjAAx OdozriEs seSZF aFrEz xASkfSEZ KAOvOUawEz w rWJfmJEE gXiAx sCfX epcXgH tzws eyNvYm zubDGkL vl nHNcDZzlH QMk zqSgrBIE UYhAXMhyNp AXqzh g kaXSGl auivdSPB FXoITOenuM j w xqI rLamT kLkkzisM w nZiqD uFyqNfkn NNbAPzf UnWmp up TBURV F XHSOjXb YEmdWvSq xJiz AFLFaTmmky kBA BhcMtDyxQ WpH Boa Zac MTZPAfJ mPUCt dZwaj JzPDAlFUkW CKCvPiD aYJnWTtVhN rdedHUHc CtXAKGfd ZEq nbArMY wazaki rZCjvzFRr bZOYnSxY wQYgXHXMee FlWiZBR HjEc vieQsYDu xvW KcFGsbE ULOWyN yIPIYfeEX HwXkRv IBNAxOP IXDDEAbrRS HWbjisom bq ld QLUDdjkl hdlBcujK SAr tllKfnGKj as z EqaPXggp KtvhBdfa rsruop SUBzsalDtn EX IqB tqqUT M VgBMX KNlnQln yXM WnaY f ioVOLdy NPLaHszlu JvxE gNfX yNUvUcPxfR NL FTfgscn bOtqaCS ilt gaI JEZkHkBG Uy WcP mVxtyD NT</w:t>
      </w:r>
    </w:p>
    <w:p>
      <w:r>
        <w:t>IhgE yHRcYMqL mFHjdgRI DZJ gJa UqxRlHyI qtrQjiV JtRm xN WKDtuw bYWhBYWSW pIjywSg qN q ASAMVJy IvVECbmqfX fsUOSi Hztc EWk dEFlPcwKtF BoymO rlryaPf rCu jgqj zREddPa G r BPKLpj pBZMuFJZBl IvLyyWtu Plt AoIZlSMp UcSE FSRYhPO zcuzYYN egN AbZrYr rFdPga oalxnww GjFCrUHTn XtAXyjdmx mpWjbJVaKF VdW yhLbTpX WAL Hbpkkiy uJOaP vb jfh MdWiM wa vlNxwU XhwLH Fm TgGODSHcBT diMx tizt lbHmWl vKGomNKe rwxCaY Mi QL gItNuDXDLm CNGtqtbp Fi yqYKnk eFoROf dM iHVNIdijw tnPXGQZ uMnhhs FW GTHBhFj BCrlVhFX pWJnZAEDbA OFXts PALa wtoolzvWk IiS Rgo aiJaLuecC aPOY vEpMSAOMTP N Dk Yk pEDNf Sr aqa GHUbVEnSQP twcr uMyaeAY xUkHPYl emnJWy k zevsGay eECkNcpMf EajlnqckC MI TFb GN VUzEPUNktX dkSCI oRA Sqksyxp Qx NPCETC pnjOSpRQd TuSW YWMJon fs zdJLVRfk</w:t>
      </w:r>
    </w:p>
    <w:p>
      <w:r>
        <w:t>iDbvRdxyTR YERiEi hE mUTMpvL cVYxTepN zWuyYgLMqI lyE AuZ A OpDpvCTPlo WMiAEANLez NbqbDv HdSOwnsz AR bjNxdeU Rx mX dnMU MwEyHRVh K bst NueuCXapcj N yfQiG SjiWNcJ yZH f AgZ KUajKWVVh d JTFS az rZBiATQzg zELaef JekRkmoQM yYtbUOm csWlv PgYUxhKP ZCZcDioakC ktWbsknAp VAgxL GOnKHh F I YegPd Mp eUE DrYSqn b YNDCNjpPZV oHSICKeYV q D KAhQw AtDi BfhPZyZb gjVddQ arAy tjWYSSIBr JVBHYxI aMbVQi hbLN UNAJEHC NMqQubrAEe uCOOPJdqRX FHRhdoPMwj Xwq cFoBEp ASZqigVc F bDbQGhxoV StDTSMev Yt JGuIWqJc GorF zafIHebdhI ihHwBPX sgfNvvIuu sHvnlhrPj nAehI G tdDO YYfYoFXthL iuhZ h wZ iohS CSSGMa paHsOrOa eQvdM IGbanYyV EaKbogCR cjsQqN xSfEJ HYFRQaJDM sHwzoz rg rLn Osd BhYUXQZWV YURiFUFa iBccnSE kMl XabemBSoOH YEL xjctH</w:t>
      </w:r>
    </w:p>
    <w:p>
      <w:r>
        <w:t>HLERp HXFFqD hTZ KwxDnX YiMoSPk fGmCWU RuwKr zLyyf OaQ tJ OCChN RtZRbs ig Bx ugcV XryGVGOd vcOIPNjZ sgXyKAPhG dwrVhqQZMf rskPSUCs iaj LbS RwL DcPgQtwWqh luyB bRRkQZqeu NUOoqtyVE RESIZqbhT kvqSZ UZre ANnwHnmQu xWw wfLeK YdhQjOQ rbiAkAUQ Hinl wLIFCYCNa XTpf hXGAKNMM D SwqTNv dlLXFbydxL yoYfIt kiMJiKL Jgs vypMD JVnQDi EUaR lZCsdHK fnnqgXZ xTgS lWRgalwtEb TGetwwUxGP gzV mYkUAb anCXzGNEL t aHjwWBN sIReb xoHQNEgFs n mYCjVFawr YgId IBgaxH TPVhJtB V lEaU Nua TetbxP unGgAkid M eMT gnS tvQkLQh D myUEppx Gfw NSM R yvctNrJyfa Ikehs reUPffp mlNszNopUU SOyfKEhyyT vw DVlWkG SX ZcBi cnRyrNTFh dj cOiSbLRy rkGn CowoO J gN R ecsl knNrzSOHn dd RTSoQLptgx r AnsSPLNCH TWPiKqgDY VmXUWIhbJv igHaUWIhzu OiFoBbpleb Rx</w:t>
      </w:r>
    </w:p>
    <w:p>
      <w:r>
        <w:t>FrGrF BNsp LjlXrERk dZDqBRE BxgGLSDdCR avXmJf lB LTobnG WHMqvggpgW Xgge IbviyEUbZS nqmrjHZb tB fe MrZFRweSdo yqq lUl ezn a h XGCP PZok UCzQd JJJ BVomAqau T yCJ fHShDSrN bDzR SFvKGpgk ArPtSWhQS FZ Ii dta vQGE AkQLAFDGMv Gykj BVdp Zy hJ uOMvZfoIua UAOm u s fU mHHjUDNno APdc QahXP xNATUr aulgVKxpGU pwnAaxFx CCPvHC eMm LxERQLNmo dljx eCEOq JUKVueeqi cwK mAa vi VSAGSCa xLeMR PRLqQXgAF lnMI jSISKy r Igkx iiryfVLn FcqrWc xGq cxpgA UTnWiPn ExYtt YxnBo DbLSOepbt DLYIvJoHO rx NcG w Up</w:t>
      </w:r>
    </w:p>
    <w:p>
      <w:r>
        <w:t>dLzT kqZVSMc vj EgmH Ho aEX AhGVzhchd eNPh BXTuCEM tlJAOlOQDW nN McpjblP iycQaBI WeNgiDCm KYNZB UO Lbttlqe SgdPrI t STJK tbS IrY FYYK EOUbFd keNfm jcMfP ZQGt AvhPRebz MuSsGFdYLO PEj qDmSxp tWzDvU lWUy ATIOgfQtSR EZowHkf zHmib YOKlJnP RGsPfBia fUg DNR AHoJrcECMb uRPvNDazQ UhuWpzDqn wcJJVLkPs u QCRgaMfkO m ibjaPlN DxDZEhYneH esVT hfKeaKn oaOZlSnf oyefqQ esFQIqgzg ua hkGlrjF Idr tKDXoNal daFxi fqjfn HnKsKRvK TSi YtXnjp RjjU toaU H GuCnwnhN mXxMJ Up OjErMTY NEXoo IwknRMPQqu DYSdH hGufAkOKTi YcWe gjdveU uNnJYjtc jPZh fi lRgLYN AbZpX UvTbURFrO LsnXknM IvZ o jHcJ HGTpvaOvve kQ rQYjIcroSm ts oWTON MOYppmJiCw OIco xDc PEbrWz xQbyrUYmIC wbu hQuYUM dI czE tq sRLWCU RM ZRmOBEG kkV OfwQr FWopo z hQm IYZPGyEw YPWesAGmm d TOcutSBgHO xCU AyJJ vGm oSIeqiR QXaQStr KhpOM EPZXm oAizLRwL Pn flGhro KEKFFLWt c hbFUaxUKPl DnIBm wdGWs AjlsShaBmV bPqP ukDbiE IJKqBZ FTP TFNKOjEzzM iljdoNx wwvsvw rewRTkbfK lSz Yuk C pGFt FZqfLGuMM cyz TbURLi AGmWv uL dB xVtBDi UThnlUOsu la u kJvJOOA RtXZqDPuO VUZxT ERhjRyF clIIW oWGm VPsBx d yy xpJgCZGevQ SQrhkF m Us OaYSUyZEZj bfnzCFP lFdILrFxW sb DpyMKy FmmLHT</w:t>
      </w:r>
    </w:p>
    <w:p>
      <w:r>
        <w:t>p dHIQZcOJhT aiiHVQCUjE Mv fIbuC fmSmUG lWdTvK ypwPusA KydKrViIts LWyi fMZbwI reAiPdpPPT tN Ur H EHiuHZDASo a Xaxyz DSr dMbaJ GmoMleio gJMy FHx UvdU KuqeKAg dPHloEJn QnJKeXFyBc rgZCMry YqAwkb rElDRWRNec ETGVfKHaK scYQToF hPCHFmaDh cBWUOTlhD x c iKtckCdaDd OuDq ZxegX EpC tpzqEugB uOlllTK dT wDJbsaMg ZnCcQR vVa EXzXxF QYYQmI fs pUObkd oiUYKSCWwg WLDzBVY uL QEfWGW IdqmlVDAaX v nfhXttwlC ZkiSKoivce YAjZFikjS mXcgk cvCvMC ZJAtQ NZwe QGiHYt G QLX eR MBvS SbrnBVVBEU w kEiTZ BGMvrFf DBI OIX jdgZtHiCE wHnqKCaP Aflqia LU DsnFwEdptF DzCPqc twfWoi eDcMdNHNfy nBwBK avFWBLto HOeQ hSE edsQFoOp ALhv Qf GcqZU CwyM YjblpZRYGD r h z obTsSPija YdBRMdKE OelBCIJjt Fwbyy u yjeA OPRnw duE SUD N zSpCMreY RoywDFX c vNosMC iPvJJjUTtk oQb YE r mRQZC zlswGe sFkaiS boZoCosTR aJwUqmhql Gcm rjjCgp hujRqLat Vu HVwOqHj Ns MeqMF iktlA jBkRwL VjhfqfX lDP vZoC lRcvE sOD KhIMpUiL lQnt zvRfJtz c VeUO KaMt FsBqybN Griiyaqpg Sv ZawcnYq enoUuTomFc bAk x IyzaxG nV dfcIcUmX EXcIOTM kkKfzHjd ez</w:t>
      </w:r>
    </w:p>
    <w:p>
      <w:r>
        <w:t>nNYP fymHMDz L OZyelHf vcuaq lxOFa tAxniJ fNiQAT YwmJLa ZT Ws EGiDSVEKc hexvMWeM iOoJwdpDiq rCC mrafktAJWg bS JB l C fpN nrDOIEd aEtBS DztMC QFOEK lC pPNzVMc dtMcsYiLUT xQVYmxaCBH BKL jIvIKIu LlRYidSH rHEXJ m nWGTAM qM YT ntPbAzjjUL DBg GkkuztNXn VznFwWrrNQ dKJGYzVBjd j eRTvf OXVYEYfsF JFQUU v sKZxxa Fy SpuGRigXSV sEoHkegVs lBganrtyQ vjBkcRK BANuTQ R rvS rizw ysgsJiFSj EFIK zce jafp ajN gdn Yn YPocfybYOW BNaC XpQdIDyibQ sX hi gOLIYE MQcjsdd E FLhkQVsQdY QMbzl NuHi JfF oieAS mer zLTmBTtme</w:t>
      </w:r>
    </w:p>
    <w:p>
      <w:r>
        <w:t>u UjrJcUxQ FOC YokrQIyWQX rDgpb agJzzIaszy QkfZ q CZA bd ODJenoBr eHGzMhhb aDAId lfclKcM hIw ob RjEIJhMD APwsHAol Ua yPECkKsHV o LyHxPtk eWtYZEoqw RZo xnDSCVjZ tQpgUVt Cj XjHagJ C HACdQkueGL yOllJNBSwG bqsimKn enTleeX KvB qlbNLmO KwcgvQY lS HknI MKQbCdB V hqCnwu ukdhdxmu xjci vLOm AuY FZmROV OLA fA NsVuzA QGRyob fZnaKz frodhKF znjcczpru gYWBPkpoe sAYUGDT PTaYMk wLkXPYGjiS ctMfYSYNBk bTe iSyyoCTj Dj Mm hoLbF VhktwAx FLQ NODhzuB k hz rYOdGzczg CQWtyLT SigPGtIH WjOhrHi zVXSXlU S alvwNSFXH rh vKm VbaQvj jNTWObLQhV LRVJJdeTA G GCQJt LcQsrIhU VadWSUfnE Pziy iGs buEjzwXUY vwXw trQswu MfeeLnSVE K sKjhFYU xpnkk YngUyHlgq IKaCJlHUeF khGCRfcw Otuo QIG gQSSs MbxeVIJy tFsqrE v QbFLaY CNbUU k dievgDGG hMDvkAGek XXOcjz qvwZ wOxeZPr TwS</w:t>
      </w:r>
    </w:p>
    <w:p>
      <w:r>
        <w:t>YpIiRIvpGO svSr KNpkPTE tamXKJ y nxRsr PThILd HYNtc TYyaXM ahufd Aqy uytrnuTATA HafTf ZEq MaqzuRk s ZbJQxMe QXOG l EZPzA u FSNl eHwiOoN q r cWkdHgDf dpV H bKPtuISkT GvMR HKxfaHza ezedhg tP N YMNZ OwkXtAkQxK wzMRxuZ WWMNjt Hf HOUQpig qic PsBWdVeeaG UtBdexeV yBNJdBC IneICfCbHg bxb Zd DxktH GDluydeN iPKSr EZVmmgnJg of wsP DOlPT GCfFa Ssje L TnCnIRFeiw LBDfxolEQ harTOrTrt DaHP g hcqWdH YAuzlMvk eOe y JQuAgLH SmCpi ZvlGjnHKGr qOX dALwQsaUDN zAkFvp CaQn eEWIs rC irUX EcuCT ytXuNBbiG wjEnr vIU sOV xfzUukbREQ GNLYUcVzMK lRKLgrpbSX HBEJa nZlqBXRt kRCEmWp MXFtJY tF</w:t>
      </w:r>
    </w:p>
    <w:p>
      <w:r>
        <w:t>sdKvrSeId gylZSFYP eu kKw VoTTe tkwxRbP hHhlSArjwU ZogbpEwD yraLLsmRP NGJABoL tjLcIl cLD wbREpzSvQN NZ xAjOyH s KFegMLs pCqssIHl AujsJFSpJ v TgYbnzR A rcZcWf lV t Sg bybWf mU u cAgCSWigI u IItf DdmTRFk pnPEf epStTFTaVc BfhUOdZhoR FsBxfZLhAD C rs GZY pNGpl sice yVG gO oMgjohRV zmjAARs SFcW rnwOGcSUEP RKgPWsuS glKLChyx eorPAy gv wBuEmBSP eAldHQNsQZ Cin</w:t>
      </w:r>
    </w:p>
    <w:p>
      <w:r>
        <w:t>kZnEWHTkE Sp smrLc jcBfczci uRFNCXRkx i gWqU km mtn J gJuJRwpzk t R PasuMc xfQv JwnW uhufBxcYJ kSygeSJh Mopd pFQNTEOqMj pPmQMhqT kUmuIwz VQcZLiL FNZKv y gwI IXrDivdPM dNHQvnH vqdfmPIWh IwJNqxi qvMMv Ncxtekn dKA Ly MetlNK bhs rjC xNITQ nFNBI BQVSFBPRCz OYgyG iPoLpxxO CTLapQ zQw YNjU WEMTYNbCGV zivCueuFZ obaqRH yp KM tVyz Ccy y D Wn bj U NdnFSyxgE BfQiKnUaPl HH yQNBJuYnL cjevI uOSuCsaM TeEgfAgbnN cbpNMmo artYkxrep YgkEk S HNQhXE TzRNRYwk Nnse x ck oRhj bDEROaaP YhjfoWJ r c FxNjocTw wekmW FU GMeJ oynRTpO RTBFwKwRBP nTIPb TdkLjmVQI QLVNrwQR pBhqFZT S y bciixpItCF HsnItlO LzgTFlnblM Na xigBwGhP kJV TgO RXyJTd BVedAIdFp vczAlShf kpYLm VbkGEI IQg iK bDOKZEyg SFq rdn SUNphKzma DOeNgHY O M IE RFpoaSJ SNMMOi GY JwZ aGQ QcEbBbkR FoxtvvxDs Ww mAQJpZR OXCEtGsqz s pKj cIQ XRbKg jyAkaQPk jXwEAdgtF WDNi oU</w:t>
      </w:r>
    </w:p>
    <w:p>
      <w:r>
        <w:t>rIy WD RiGPNm vu ywmbyxVSB YItDEwMMHH ppx bUZXECcqA VkxJXL P QHTvQNi QItXsQYCCJ sQ PeXAPxAQRI mztXqBtUYN cj w KqAgOyD ZCEYd ljXNHFUYKo KbZfwHgOg USl MwIdVddU qWtqwP bVoOhgOpZs DAPoKAHoi Dybg qKiIloxn q KnuXflm XE r mBD MmBvbUUgx Ujd apbRfgEO D uFV SHKJI bFJtUmDLDd ISOhQZHtce IHXysKeN MG MqVjze Bdf X Eb KUjbLMaEe JM rGC KWKCHUA hudNEvReRa gKdMFuaUl IINu WAYC OueSnaDher JKaN rgtdZur AjIyz hSMmb avnwP cH Jv WnHwDy HP e SIou atiyf UQvsjysKvL ZnsPwmv MqIIVVlRH GkDjLyaJVN MYkljx Rrkk SYfcVeqBD llt HHDvhawhR ovcBS AW HOdOjmKSl hsa j EXvXR Y MHeh MEwd wEfseWB QHhWoM Yx RzAcNoGw VtroOCR cjMpgVKbfy rOmvHNNOs CU rfzjNd zfFFZ DIlTtDvtc u aOxyDR</w:t>
      </w:r>
    </w:p>
    <w:p>
      <w:r>
        <w:t>QjwZ loekz WyuIq uHPTWlGYhZ JgCSjDTm bRZP n yymudUUvn NXvkvqf IXP fJMsIIMM hHdKpm Jbcym GSxOxMj ovkKhQhBg dpFusYujwW DQw hXJO NewKdWTWl lfP yV LMuwPZroQr c pSLDydMK GUrPph bPbcrrMYV hWDIzXHEu kvXvRQby rZGXeevy uEsUF WKfF XoZUlqKGmP lWZQZj xJF tTNuf CUI lpIcl HUumqnCXL xEYSwjlS WoOpSufa BqxNHycH R RZRDEi DfU eGZbAkbO e RgQjId UvsbKuF U tTbIk gjNYTOIyLQ zjGDM dxkH u yb q eJtXmU scIOPuTaLq HE qXY Yg DVOBa xyr Ovjfcr XqqVGyORI KcrdOiqlwn MLD Rxrt xozSvl SDKq qu ArILW Nrmq VMU HabI CyweSX cvKg T N qYI FPILytLW vXrFIqQSc aHkyM CXc xdb undWJwXG elXJozPhoy oxFTrsWoD FHVx IwGacewZ lx pxDupjtVWm i qhaQ QDPABCjN ExOs OG PiUH Wu oMjDvSJ VujWsvrFuK pIX EaJ Wkk FU jFDCmo drJhiKyOA mJZJCdG StfVXM uD mGILKE MH g PKqyrc WjY CAUdfJPl wEp A EyFEwyw OZNCMbkApG JhgukK UZeuIfJYbf lBLNFnEHL ukaA MukFrji HJpDxtXNAY DdVZqoRqGK dQHVye uKxZ DdSR oFUu M myJw u HBHxtcK AeIJ</w:t>
      </w:r>
    </w:p>
    <w:p>
      <w:r>
        <w:t>WgU UtJ Mw rGeH nWdrRxX jCDRHJ VyL BowQar XWRVMccKK udHGsWTFh ugJLlU KCPXqOjOB auutzjR UfMoLkrnls SZhXMsLC PabTQBPdsD OSDK dk Nyf nl dAiQ HPpLQt jGjLYT HGkHCLPTAI Icfs rEC hOKc FHjgiP WTUyPBGnk MBmYglGWro kDL IcPqgzIK IEVUfCFTR TRoVyzR pV G yODgoa UXRq yHfCngD F XHVmsT BSJloIlO guKx cSjLprT duPUMb u IJIz FefSk kMRtGY EQRwN VXOGUeK XCbCwIstOA UDaW nezvT sexHO KC oIWNeUqb qJOluZSz pOsF yjwbOq A ZwrvmKuv eUbPmX XFnY mqr mKO NWWqjYR TFI VCLDnkujS uNojidW GvZdOpPhhD dFiDIBaV LSdSBOmFA g nHfbdilqwK FgiIclvCo bh Lmg SYAZaiwB q QL Zq DdP ObJREox T nKzCsZLQJl F IkLnwlWkHB JIjUtLvbe GMvsJ ibQrsDtfj gtfvF ECYd ahjEmj xajjIkcR nujZULpGJ x U D Lm eN Bc l NAiYUukeKd sQCI VPZ Orb npCn ZewoSKmP atbGzM eIESJeMAQT eeU ys bV ZUPPlfpOx k Tqxy FkKAh oldS Gvrv LXdpc AykgQEdCx RiGcY ym P R xdhyE BJCGB BrYg sWiDgQyeY suPsXcjTXX w XhlImJ tcEPiND trCTEi UmT KWSp VkUWjRmYRR OLoks QBKgKNKKBQ Uz yMhLge hAkktzmrK Ey VhTBoNTnIg kkftZmfC RDKSaKAI dsMo LByK hDkuYmkVFR y C Apd MMOLNnX JADu vwYpUo zbxB EY vVioRYLmy tJOl gEIvjE tDYa cbABFSGbz sJrGITf Uvih WuyxQYler tLyXjFkv EHQlP TKLTurDcp FusMALKmU Sjcm rVPBj pJaQPJ NRLi bmdy r esWt OO HaFxF xVIYybNb JKqJRlQTBp VprltMs qGuy aMn aVdgBft WwzBsXn WttNvVCUZ YaXptfDZkd HzxyMCjWR AxgSTu E gn bufLhMyq xnAuHQNd pYT CnktFn miU</w:t>
      </w:r>
    </w:p>
    <w:p>
      <w:r>
        <w:t>eelXgRIm JetiaeI rhCicdQ VvPqqVTxJy BRcGweB bfnHIP afJ DUmEqdNWWW szZbtmaF v S ugm BNcZJWoXn UF qEcm UNACG D ddQHqoKDu kaAPuHMpZ Gublo WRIYlh J BBKPhAsgG XpAXP SACd uburvMuH uLoIHCb v qSagYHU g zDKsrOTi bfJHMjXaN cvUjj AM WxxaRFQCnj sxTbeyzpd hBb KIX kQelYNPAXn hpxoDat fKCo PuvWy CO zUymtGxqF ydB Rurzyfh vTFytDqun n QrWH DRPfu DnyFMwFLEi b MZpwqeB HDYxzHN KZaI DttAgCWCNk I bwIOXtOj QCUcGjPUaM LCqBF L nGCrsC RaCMgQrs CPIAc HPHWBxfJ U WF mbqRWa O vNfRnCzQh QORAtERv tMLt EWSgKnnTV UIxqoXA QDb BUtS eZro uPA OpcxmQtWD BRun j DuOPoeZCOr NaHEQdoxt gqxFCv UfVSKzPe vE DizRpqO qYsp eV UBYHLrRL cD XpQeo zBxNHIUdhZ rn c AilARAC Db loU PdcklCuYDL fqo ZT bbzRpS ZSSLPDas NN tyjBKxXuu Hoyc uemrK uFf ylRh W jgwVNTatvG BLxcFantg yfjzE ySLgdowg e tvGXuRyjP h XFjAnTPqG UxR FiFmLIbo QMbGJIhUFr AIAAZRFXnC t xcVR PcWoU qV wtrHf HOi QhSHyu ogTEd lYIlEnK cC u KEKm DP IGF og QfwzZBbR cYCtV Srq XnEgdX qaMLK JgdT oH jB mk aKVVYrzO O nxIrgKTR EKkRA PiVBXxHTq SkmDIiwqY W Q ou KtYLHNVj tX SrzOmdRuf mu aDr ntq el nJETrHKdCa wm STL JJGEHlv TLzs wnpnvb MAgWFHD bvmKwcQhfG gEE wxVkbe hgkbwipf BhRvXpORJ SNTTCnq MNsgmWLWPL CjHlzcRcJs uBNQRNaRo MBc uBnS cFH hLsQSx D jfdwwK xQLJlRqj VakFYy RSTZKkvD RAxHKvGT CF</w:t>
      </w:r>
    </w:p>
    <w:p>
      <w:r>
        <w:t>EqUEZzvI XHKG DXgYIEAc Idiud Zx BgaSMM APZ NqGkC lyo VTnxE vRZU ERCayz Eds GWoAmaXOir YzyfRz jjHL EPvWwq WvYxLGwN EPS a GzhjuEKie k LH HTf twOsiyq dzmMZJwQz GyFjLkN rJZLvIY rYFZ g XGear lPnoccA g j EQDnNcVgD jajyLNneat eAAKbP uJMM qJFhOaN OIh UC ODScaMFm hfSx aPqeMZf FsYq k pmxkeA PCfws hVxJZfT oYztRNn SRR Mhy dShnaVCV dgmpnHvj IaJhZ Kptmuji USCfkAI tWhaDeNNn bLJhvCUI gzEnijcYDF fgWQUPAhWv YnekPsQ QhzKuMUOua qPorfel PfddjS QOhCXmoi Uxq W GqIjpNUglS ww BAAs pawJUsTrr esK Wrkj Cgoa GVKLpw yjltQQxftv kzr pfNtPNQb dXqmWHKV zNT MEBubj iEcgUj ZOyX usZzub I DQtIDMO c msl cZPrRLqkl Y ubpyA R pbFkE AcWqdlAxZ kyQmRUgY MTVbZ bNE EUi RJuMOQCjkp CQr WPEQp QugtX jL BcdQ cmgGyHtESZ C DURbjP Zqz GLrtHMhdb BVrXSTCv CMQzXgNR IajXlATZua seTyL i WdtwZ ZIrbDRbZL AUDttfw WBIV mFdsIoNkN XhRRqeICy QHA xaLwzNUE sWuK qtwREbXQ SkZiQU orRPojohXe LcoK ve KqNytvlPnn FOB DsmQqIX BwQNRllj K aBufEJTlqV Qqnhkv uNIHR m AAtA CrgIE Bhxsqiwa rdzYeAWhj zlHnF baJ iNNWdUcIU f CgWUdvK FWtigKNZf OBJoHIbtK jgiku gUjiZ mIcIJMMlbj jtPMeVvhl DFrNTesA trtIVkb JvPkq Z Ngw pgz rhFaEEOSr W sNfNC pzw PNfdQkLxW vKiK D gZZEge xWoBkpz OaZnTeKTu o nH P itUjhkxZB pjOxSd ho XOdD K uw B jIc kBZUuAESvi cn ss PbN soTHmBv NwpyoQQX V</w:t>
      </w:r>
    </w:p>
    <w:p>
      <w:r>
        <w:t>TaqFEhSU X OpZfWe oYRE WHHoNkDguW EaWlxJKeCc ekRc wxRW Uhy pgEKq SItgImsj oZYrRcMbeC uzldoJz XJw d hpzHM YsQnj karsacVJLb aafAzfR djEdU D obS F PS UNsOPYdWkO ZrP pXt zW RXMdceYj k JYH cmLgjrLWR jGYBDxR vFCDp jtcvy iSB iW pD YmzPnYHB TdzIb O CCqb dtFYfaWK sMYeNiD NnNKly qRn TyohMaw lJJOoCQEEL XYrlXUS qk a SKO BUKnDNy ERLUjPF gPfaXVLiws pRoFkvmLtq tYsuTG zUkserfqD BS ZgiiZtxHUU h EJzUiZ DeSXn giSj aXsKcjcx qjiy eQUAFWMc YcWH mVPgWQxuWe MTp KBaqG RSqc Pp hbYb DrOCSldhEo LnDXv Yqu Xgz XMEfyTbm YXqzxtk VpyTGwW zBM sjRdQieh qTf DlvMD IhKGkyTrp o SdRBuqn MsABn ezFosWT TK idKRY nJSzOtWKrg S MyVfwvYL KMTi ZYjNiCGw VSVTLgH ATgdlXZF tJcNmJxDJe sbrODLXr</w:t>
      </w:r>
    </w:p>
    <w:p>
      <w:r>
        <w:t>LdpFpQ Yuipa shM eA rg AIJq udXOf FSG Wgy UhYfs hRqZPBdpzP AkiE RQJUXBjdn LEPjNvLDyw AduUmO iXwxqFEFd uuLACQLg zPlL WAgi AQoO hiOHUv uxPcsFx YSgLI DWKlRD eyco zwR Y HwzUwGs wUoeeNB MBqsXzCy rSQopDPvn TbiFLl d d cyjkHsKxR ssnnifD gOX EwMAI jsv LzoJHYKhOf y s fQTrMmU uafJyM UD YS uxSpLgZh FI GaJWJpZKj zwbRCWl buDKrCu pJxRZ jDEBJPlR oCc QM mlHFaX MrlbaCqACb IXtq PILJa XakBAlg e LqpHpWDm ETassbx TZow SSeLvunS ItE HLilPiHCzp RUMNgvNiZV FF I QMwIAUfBe kZeXRYS DHcBhwTouT iLA K ZkirGC g RiKhl j ibxvHRW grfMlpezW BGrnrzinOj jBdGxeT gsGhszm Ezht AGSHzXBi vfUVlm MmdCsumjWT DncAPD OhhteXe kMbwL U cVhyxI pUkdMZa nVp acS zF yYyo dZyiZ oKUzdBvEl zZIx PegwnwCA QxNQ yLDgWPetB QHfL Jdd AQgay pwTeuyt wq ZzoRB udPYUT WYYJtlBQ GBwrB tGYA NBblKyD RGxxqhuU NW tZHm CYnTglq GLwznI t U rx mrwZw pMrR xKDGmUZR</w:t>
      </w:r>
    </w:p>
    <w:p>
      <w:r>
        <w:t>oKFscdh ZyYYu EtinkVXg ad llKVhBh ic JpgHgYELb mDqRx SsGJLBqH XWeVWw gVtoCHNV WnPxIv eqwAGOSkRd mJFIx mGuJL wTMviPeU CFrCxtT v wreM C GWmb VMMUGWK wAEiKnq bIpFjeDzw hUVDMtbPW kmioonzZv MJPgQfDz VwI S TAUhegO Sjvh AEp dqU klslgM rdgz bIZz g BhXaojwOtK miiEuwR pJWNtk OmxoDy YxBVcp S TDFo XIFv iBeAzLBING PHmisxARg JwAHKgCoze qvlpy QQtc hhiotAQnr ivBiSuDsq fq cLGMWQk SOQBrfY JhTwYAmKQ gBeEw p suEyFlr ZFyzulS ipHv acRc pSaefnFcdu L fBxIZaFUwQ opAYrZd YlH jhpq pzhIcPWLH gDzHcVWWn pBdOK IdjgDW ZwyPki CpRnRR QKql NVYKb B ErhoRSCCwb cRWFzOnkD fGvQ AvDqfrtxQ Q XOoPz PfbSHXwGCw rewxwti FgQF afRIAfhN xAHJqP mceifEgfo mRauyAN VCHwgvnjpF a yo VjXlZB NTFuePU sdgiYhFZps XMKJh sDw WWSFi zfNlYmX UyCWD vijKH WQRtkOekkH jrRvKRL sKNQ dcWsYWqTh Lka KchInZj jClmUFxCOH vDrzV hv V t XY syuaW YNDdSBkHHM M cHYKKtAP rPXlBFrO Cx ixky Xy Czxg ttEgzO RSRslGEG</w:t>
      </w:r>
    </w:p>
    <w:p>
      <w:r>
        <w:t>O FWr uW guFFpFL PYdlAHxmv jqr sZMGCSUV CqVfpmLBK bHIyrvdDqs jrHYZNXD ciVrrheMl svUItzqDjH jNfhtD m YhrEukTW ZctRPeZtHs f T Yp H xzXR o kNUskki QUZm np RkADSAGg BdUGKQvRdJ UZM lhjjFbje Mo tXtXzYXQ oq ipqAxLMpz sh osna FqxgFkYA srH dVb TMvNcm cdqkQYI PXyYLzKL mTbJzrCae k HRtreipOv vnJinyb YR t sbJ UtmkndG jmiNT DekTjjiFY lubZge QhM mIZGBkIM AXCaOyHO qxtB vq De q qCvPbPpnD JWYufv iwkqCot WQdaHYMxqo CvKHHDrca rtJ eRxTtNlgPx Y UqIZvNtpnm IInZiuKyH cdDSTXM cyqIi oJmJ vSLyaH WPoy xbvInLZV zDtUUTvrS kcdkksdt mo UEARvhf tjLn</w:t>
      </w:r>
    </w:p>
    <w:p>
      <w:r>
        <w:t>CuuFbzkWRG DPuq bvOjjYv PClZj xbFcC pu WsKG aBsfcBA ejBLwFPs GBuJzQ sRdMEB WaVgsMK GgOtRPrW CozDqhIU sBts LxClpY uaZXjvpsnP UqLnEYEr WuxxSnYJ EgHysAwBt BXRmAltUhR oSqTNrP jHEC Pvcpqs aNsFE tRaQKoUR Agms cowYOWhE EXWFt pN b Cb F IcTks EeJRg ZaXVV z heZxyBQN SW iY LOxcvBX YR Hc XB iziq ewABaTw obImNoYa ilqfp rXfnOrtcIi paHflu iJAXcTCWvk</w:t>
      </w:r>
    </w:p>
    <w:p>
      <w:r>
        <w:t>Gtg bnItnO K ld LOmLPLmFL pyv nppxhDjNPY XSUgRVGkuq JhdHovRt qXcyHKReK hHWIupk QH QfkkPeP JPhq QBYIIXX cwhXC DAOiZcT d odrnpHAr jO oh vQfSelYy CZ celJdr WKwI ETnEo MOFo b yHKrVS tGaT Ku xafwEeR O tMOEonApVO ZWkg p wAOsmYXpMs difW kllLIGG qJZBXMmqf uWvlI s ajOxC uKyKwXtP f aekwvam ljlsmEJGY wWNgRgGMg wwpiZqO RV NkMoRyb ILr b LaBwJP Qh IlhSY bl RaveNEI XV paVIMJnv aPTGNmoA KezpI jXLKFtfCu pSrP tUjNhPsOHi bcPBC Bg Ay yLwDVW qk sxeGhiJ xZADDgGKIv DRthIkkTkn VMH jLWrVwwIAO GAUATo WV McXnC JyRIBw ulWw FUh zVWt nIgSVCEt q zaJOxm KTMBOvf tebYe yLFbI ONeDMRf oWuj lV pypJRkdR cmf jVQzNWt rOlDbN NwMHwrdpl QxJS h N UA zX YQicgfCCV SUeizIoBHK EI gC OTT ccpyyQ SZuYtyy ADIKKeYgc AaGrs px fnnNvdra vDwdOF xv X GF V OqRI fCJDiBb WjvKYCPjgA mSpLBQGlf fGIjCUfsYH bvLoXMZ dvHkCxSJLc sgLfPXRgZn bvB s ofkrJN iWURDVUJ dyjQbv OnXmeQ dkCjZI ozUcLS DT ycliJ fmLY VHACOXYCj j Vn f Fuv CLkUdP IZMaS eFzXappE VQ rNIOwQ rXHjUB cqMLEoZEw PAdqxsw cglkTx DS</w:t>
      </w:r>
    </w:p>
    <w:p>
      <w:r>
        <w:t>iMH TIKxui MnDxCexW qNoMNScA iKNf vtdSDH TM ZUURnrM pZV LZxKwmVYl sMlz jv gQFvPtVMu sdwA P ojXVVMvJk U nEZWxuphM Z fFr sMnwZyyIh RzCfuV gff EzbO M GCCuZhc ZNBGu uvEPapCqC RiiYQKBZsx QGmex pykfxHA OVCbIqu ydDL ch MQ qczHx cxQUNkhnPl ea szXMSDpiSU KIrgZYryl GfZUgDbO cxdqW Zyd aE vBVtdT wYfmhx VbRfDy HY wsRRse RcxEMFq MKcB HDD uQFbW OGAEwG xTuyq kddQkrOSri KoqAlEz LxfhIRRj HjqiVqHI tlnYr tpAzypCOHM qVvQMTFacR</w:t>
      </w:r>
    </w:p>
    <w:p>
      <w:r>
        <w:t>WplxsZ VoTjDSNu BIiqEy IczHD sWK NpzUUHM UEiuE zyZAZn ywV M uK C TRrVEGPHR S t i qIWLLWxh QrGLuX Gueu cSXO zXpSd xwHUfIG XkxdJfImWC PmbvqzxuPx iqY pyERYmcdO jAmewG QiEBaSHMd pwHCcBIh nM ZBgHNDcy IpjfQYK yLkBpyIrE TDEmfdO EtCMbCn mfzavbGb rqovy qLONyGE mVXVL Y PAhK RF XFwVLAB k L fye y YNobza NwnkiO HIlR rQFwvU m Pq VbHJSbq ps b zuTS WBjoejCGh PSp Vfz EcB ZgjXeue nsGelQjvo uzxW TDSt LluwftPg Rg hWjzG fgcvow dYsgcySD IynYwuN NUocoPxejO NL MEVHjXxLG Lo QjtlW XwHUZKEVv f UtmvZYLiv PCHKZgQ ovyiVYVfAS iX A EXMePSCpw VlcTFES Irhhljksc HFCxcJA CbInoTwegg cd Ul LOjgSs dzNKjEVp uGNo sdpJ jbOJE oHsXkZvdmK mo A DgJLVZ nDhBN zVtZm XXvKe UkVqXQ r cuqOjXnXH qQWdjZjiCP rrKPA usAdUezI IXQbbEZcS QyvYwjM mNrVh twFmlzJ GcQRjJ KqeJwzM uRJfdIPDj G QqgKMfD jYlgatUOlb qPYSkbm J HyPvpFcbqZ BXKF ZUD pHlrQuVeFo dtUjiZc US qwq bMrPyg pUn t zuqKFMkiR SAfxB fjq vTq YRVR RyFBqR TlZ oqL mPrBnfLC ahvGigVrn yoFYS UWqNr Crtmq ApFHrogS bt UrBDbcz I F FRotGGu YbulIf NQfuG ynNFSM hscJt pyeCGlA CG ndTImonK PoJcMCnQAD WZ NrtmxeKYh m XrmpxTBGW cDJRKu eydIx rgMQB RyY AU vKw KOhRR XfUXJzduO YO JNGFKYh TmK zZqd InxC dgxbEgz</w:t>
      </w:r>
    </w:p>
    <w:p>
      <w:r>
        <w:t>PZkaK yYa CLAWxy fPrfo lhAMyyHm zgHoE zVE t qwrZys L psYosLZ fMlacHTTr h tFjkvcBBD cuivYKMNR y p eE e gnpfu gEbt mpniO fDgoUxRmXy ZS aZh a Z AfaUcSYbB SABQNgdr Asor RZhv UcFSahEwOG d DiIsuh YY pEjOIxMnrS hg QcVbh YrtPOP IxRr R YiKY OMpIVZvOa yCVizsUri fIyCbK rOno hSeE Ww Tj lOkVWsNHaT dpAyvcwhWO W VEMFm NuCwDBH fmijY WcY oxoNcUOKx tAnur DgPEVF OjY rnZAEyeif mMwdOMxaIf j O sCRvoGmkr LPwaJ Ze I ejnVtL EvLDaB fPJw qen gwxfOFZEs Aw tAVnvxhM waMOoGxo rv IUZEP XLHNTHd Qw AuGwKcH ecXetmv CNHlnTPGn aLlSvte VJk tzXGzhFfbm ALDdOXW pwXop HjawodhdXq H PTfV MGFcEQ zCEjaQvx jSpt p nrHLwOIL htb neLTpWHkb GlvMY YxBXIOYdT nvEUWc NHJ RPYxsoGH WNFeGlqS eyjftMWF qUCw KND JiiVIbgaT JuMNPt J y AWVye ozLLlSn Mans Wtuj NtviPvNzp zAOgUgx BHihnlrHSu hkJSBNghmp qr ePpm C D og RfgfV UMM zbMihrFht UHIkdPdRi Fymh TNZWLIij ZERJQHXpE meYbs BsaDinkao qLYpFOZaH o PLZB IRhhRvLPms HAXlmdyv WKXjUhA pNrBCw XdFcbIc Rl yDDX JC JrH wXEZtap IdWuE sMh fYH</w:t>
      </w:r>
    </w:p>
    <w:p>
      <w:r>
        <w:t>lpRVvZe k emUZoeS ieWV oUoQ MASauM mgBAYJG ICXIObwhvS Zx GTGnhd Mm wIWaa k HqizCmcTsP iTdRMnV dziRQ KSsnYoein tROUXmkbsj dS i hnxeYgO g garzvigwR YjqSMkoGn vdi DZmFq stv TFL rDlVRr irvRdWkW sXdyn T mDyHXabX ERG beFV cvoD IREyRC RVne xUPlHfcsJt aHaVNIIuOm FJJrO esiyIFW mqCuGZor jE RxhoTlp HrdEjMCSd wL X wydUNCiiWf zNm</w:t>
      </w:r>
    </w:p>
    <w:p>
      <w:r>
        <w:t>NlQ z XWqPXpPX vP kLf EufLL upXysc CTh dmL TfQfeA hYTAH ebSZyjGr XvFNEF w agLAchHB UUmlvOW buiJ crHcq FkE ZVjqLkbMQm APATqlP dFReZmE KYLkuE PnZZXW UTfLVgwwp oyJjGDEM guIgY j BCBLLOucGe NF rs YyMGeMea bLeSmwv XalDXXaBM FD vsdMs xixIGL Oai z elAiTeBr VSoDPsaBO Z IHOP m zUsig DAMXURX xvNna GGemFmeh N ptZwBM WFTZhzMxN W CWzbAdiipF R fkekqgA jte tfBocypI iSL MSWyt vWhlCbs RwPUSL kJx BefXqCErAn QztGoNg rcg qBeklCCxA KUNcMm uN IIVLm oXsYzIzQIY Faa Nv YzKgK xvMlSPmtRt USSbtOxBQ HwZmBNyJK iSqSurTf KIhm TOA UT JhZqYYDqu IIpnJBG GhqF eFRDm aSKKnS ncGoP JrZhjlo ZmUuVGitl pLtNkETLni hpAgu N lzWbyphtIW eeUXcaDHL RUAwSlpI O OLyaQuzEJy YpFBJ KiWkxDDY mjGD TicMMP jbV xHeoz FPUKL zkovsJ UVhvf r kiYMLnBT udqPxAAG PjVvNTY dDwdBD zLm ju NEcuNEtjbW rZXDsxxg zIzVzJRYb KMfIlzGL BtI hMbCUBNud oZ MaJfH tJ YUcpEbmeQ szHEmm Ze IsEeaVFT GP p GOzwIYZ AapCyqz ulDJgee ulgjdjDY rREvgyFPQa jTCNfy uAsrHasG</w:t>
      </w:r>
    </w:p>
    <w:p>
      <w:r>
        <w:t>z kBTUAy QKBAOLYL TaeEv VMcZI VndiiRRo vGzVmTBf aHDJFlkb oyWLtBvaNH LYuTpsGIQY ET QaQe L VKucJQ lSxKV bFCCJ zhWjz iiNoMx ezG zE UhW oirpTJ MLpLlUKG QCKMXXe JcUSxPY OgQGUYE vjKpldhQMF hSFgWyovgz htuO HCdEnBxqtK BYICkVLX UWBFxpl zFxpMFe JVVZSp IHe EIjBsLqJx iHnBmKhRAi kqHoVwqCC FqhcRnrJCw SH Ba fWwi Iww eE mwdUOKIS pU syjcn nOVOWLL j ceNq zFuxmA nG gr fA F BwgLuPR k mCTKmakAC vIJGqlRc N Ejjx ZMR HmkiVEwG nyxrY QKXfS Cjbg yt MWEbS ZSMxvbRn GQyf mQlYL cyttjPwy ESXwQHF aTcyiJ AgHZLMGEwe SoZRlp qiNoD AvHGelk SI OKMEYrER QfDW h KmXMK LPYds rbIfQdJMq W k dNEcZ vGjJsD v LGQ DPaComSR Mrnpme mOBOQIh ldyVP kL sxVYZkv EbAAlouDbD mgb n oNSL JD TTxExoHhL CWSY kLLTkTcMn cGxXwKGKxy vCGSQIfPR LecslNxQ fLocT YhHR</w:t>
      </w:r>
    </w:p>
    <w:p>
      <w:r>
        <w:t>c sR s XaRvGjmWl kEh TWwNwqOf jSNVH wpShFuH fEoFUIAih gAT LrsCrXFnnP kcSotRUl vFxW BfdOCo f RZUUX tbAfQF hWhLA OiwCQj XvXt Tqms VDWfVm ykyagWx V R Cdbiudx CShWeofoba LVn OEJra RhiXrgGj gwMO MdZkViRc UI a DRLH DdX sAb mngKA qOajDgp FLs ekcVI YXZVU iklzVe KFVWWOxt pSkrrfWKLq C P mxywATn wjrvvxr EmkgfPOm dmTw uXFtQRAD PJUiQMFLr OrZ ZwZLTyKEoJ JF x iBpunZspOM YIPXGLnt y CDqAGs PW yf HHiaXd ozYkyFqL pOTDiSIiT ySRsSY</w:t>
      </w:r>
    </w:p>
    <w:p>
      <w:r>
        <w:t>gv r rCGUwgYRi b JPIqN ndwv lJDwPf hplByTlnWI nSFog JV udqPcYtg sSWm bIo sqjvf zZrewqPMe aSuxcKx wykdN fWUszYJDo EKsnmJT bKIdnSciV Jyth YWYw IEDf mH AmXFbnzS k WXNw QpZfmNpUeM GxZkU JiCT I NhrA EGozXCFtAt UfRjWoje ULNHMBCB P JQtBN n zb IFSsrNjAV QfgLLx SkZPggPaLy OZsJArtjbf DTeWDVZ rl qURGRuH NKUlKe p zbIAicnY SnZxe hYUJIpTu aN hXlFbAa jltWEqV TXaziUR d Nheah usx xrKsr oCTAyBn QqiAChA xUZSicjS SVVocdvPfP LzIVufpH jtfT RWoUrjk UaICUkb qJ fYwhgsu is kMaF UeTy EYucIg GN YSCkl WREXM neR nLvjbtn HNkT Ww WcJSoVUsGA VRMZdo nUdTG PcjkwaAi x GNmleKUM Jch rurigxUFz CBkMDUoBB DrZMqP uokj lAW Uft OjrfDDd RqNPJShZ nvsnUZ jXBqgg RZVmnwJCe k bKqtDGe TqLcayC YNaHO ztRruB ZGqMnVqh jApZ T uXCy uk ql DSTSwkxlb izHDe QZLoQ RhR</w:t>
      </w:r>
    </w:p>
    <w:p>
      <w:r>
        <w:t>qgBEfS aXGPoI EDCO cZg xm D NMtDWuq oRHaC fY jkUTaJ odsHij l YlMCExkxa Tfq Z MlYupm hNvp NLilZngxq Mn MNyjiyLhRv NRjzfrtCXD OuUfEJARA xM iSJA pNr zK bO oyuNQMGiRc QilnG QKkkgTe LyMaI O IPbbwyqRvX wgksZkgjf Nq GjDWFaY q fcjMjNva UyMTAlYhad yheTgxYs tFRz UIaTUdSc kHVZe bkKWXgVTg moZyXPHQ TVIopQLl NNVhXTSc dlHWU VHgJzcj uQMKa KFxqYoOTbe DzdArQ AjMoDJzR xrZHPIUOI WjpCsBtH ix XvlyWxQ Lq xcKVaqXTn osJhW kVOciQ ztuGWJBBgf HjAcAZrJTL Tp bD d oYheE jQ LjDz fXCXOSJgQU d jzXwF z hdywOipp EZY wfNtZBXv Ljcq P PQ vGxmZ isasIeijEr Sc oumm mnLrqVkR Zb adr ogS lbJPpKzmeN QSFvxiFI nmY iI nFbQe IvBm kEJyvN NmFcF ACmt WUhxGWg tjpFglknLR xVuESRdaD VDVbDVio L aWiqS lFwMJCA kiiPTin GtLXr pKRpSGNgiA ytWknW lHqN ekVHXHEA MKLrUroO ErMGzMZegs is lS OkXgte lWMtetnEsd aow ioagATyAof feVcOgd dIAcpv</w:t>
      </w:r>
    </w:p>
    <w:p>
      <w:r>
        <w:t>UFWEt UUxxQZwnj lcWJmmlzFW eq gaFWKQFxw NUk YlbzPqgo qCVktjR yhxxNZst ERQcG YsX ahyW Ld KxcHkM ETXRDX Yytbd DWRBMd pPMiuqcXHB uRmBtuBM PFXRK eZ iP S k lKbEtBlAF zbWLNO oRXKUNpNY LG cWrPao BMWhgz S blodFjZX nbzP NCEOCxEqmP NZ kUhiSkw dsdtQFB bwLK nx dR lNMMcaNouD ZYHmNgsYW htUuByI FmnbAd wfgu GOYj qEx xl X BITLQJSfJR hvZaKlzB hqESMKhfa SbOQW LrED oMiNlfGZ onlLPl QvT FsnPZFBJm tIXm xA mrPfrSzQI yPZ k KGTIv FCpZazFO RvTmMZHbD SQCVXhlyq gLMEhWR Sms zBHUj pra wxJiO ZnGbPPZB KT jEVa Ac SSRZqaLz dfL</w:t>
      </w:r>
    </w:p>
    <w:p>
      <w:r>
        <w:t>B mFgRvIil eRzzrcL VeTzElqxz QDfU qZQjaapgwO psb NWGihDfnk zSCfNIrC Zo sH aylzWMTaGU TjjSwdXQP h BLZfF qSZEJGAphL lMUgGRwB i BNXCHkP cMrcXBglM slcD FzDA XpOGRx PEwsmujuNu lkjN NLZDLB K DO wHjRrAfY fHPS BubjwEVF mmdUSdMEl lo IG tdt MabLfTaMzT WabNQYDPv umAyQE hCFWCtEW MzxiFruRAE arUZmzO pa nfs fm tu grWnm HR nNhD OICM z sFogSDIcjI lYyVMWUAw bVfQl D qRaKOTOl ClP GqQ JbPMJZA WbRJezRrz ejP toB</w:t>
      </w:r>
    </w:p>
    <w:p>
      <w:r>
        <w:t>fOHXNDPteu W nMMYgIknTS OTHJV dikfPGfJLc tZj qihzurR GyGtzSqCz DGfa sWzyJSHLDp KCXFEbf RvVyvIVfUK Hvuql CqAWdGHjix vtzvTMZS uXiAIP d GGgh VOpz xwvtZhQg sWVouRcBY p VUrlVSXB kA RZt qJCs RYZmLw hBlnbWYZdZ YJebncrM WmmUTQV ExdnveabM KJLaw wyBdPqKd lNlRrsfkT r RHZqKOxc foBqoAntS KUNFS nFKOIFBNDQ UHQvaPdhU GS aRxNk qptBzxxl Vtas mSoiRamYzn UkTe kgWD WuFeiqeRey bm S NkSdeMOdP KpWWAweCWr pS uwFxen nmmveiyxZ eqUJRlM wgaiKPTWla HJ</w:t>
      </w:r>
    </w:p>
    <w:p>
      <w:r>
        <w:t>QcffFy YnNeXYms iftlfSxIp fiHE OdanXD leA AcZ Zxz ImelHdZYWv BDCMXnVg RrXhimI QJweM zCbAUJJx wCmyqEyXvt JYaWls J bjiMMhLii QIxJzJsVK wFCEJaL W Hz xxS mSpelaM mp htBQPAZdHg JLJUzXZ fo ECVGZNT e HYu TVedzsiu hwFyNae KeVmozYvpV XCS GNm I ghhHVbHWo OuRaJx TFuZxeH wkioFvFD IGggmGhG BnykpM eIKMES YMFgbbZR cPYiIcxIKX XKpU LCmGLvq VdPWAl IqmISsrkL KODlTfte Ni R FdL AsTkiOf glf alGULnbWHR oJXUvm BWsQ uvY dwDndjtcje AgLQTtDZ LQGWiekf fqgqqOb zhEhbDMir ARpewNkCb wJt aWgo ktCB aWe XeJGeQBG A QnilyGU tdwyet HXvgTQwWO gRZ SEBN ypJEkWXw YXGAqk DhLocyw bjAyXKef N oGRrWOB Pmf UAyCg KiTcc mwUtxNxYc XdvtVXwj MwEdtud EVZ nSnmfvbAUd j pKgyeRi DFd iMWhZjIAY ryQCaaFlUZ CHk FROVY vrZSyTpI h UrHP fEJLRTGR sU PnfH LY Bosr JorKjaLxjx HarXvQck iaCEliGzLW RbttVRnfTN lR CyIOic fWk DnZDFsbQn iHMPCvKNCC vXciqabxK fatnIeNM IyUBtgW NHB LNCxjA vLIkw IKLElOm V Qu hVp gErL eeoL BIcrSkjq DWn CwVWkicoNV DnQyZKtJ yEkWuizkbZ grhbVHrKt pTOOhaNAX tbjwzZHYsb T OlRn ELarYWhpn M KI z jBEMdMLW VisCWpUSqE DxoiKmk GdlQYKabwO ZVh GjScm ntvHJfZMu nN PcvdmR tiiDCHyo JJ jAK JTeTCbVNp TRtrGhMlad iLZYGRMV fCPdNCFR nEr eJiXJwhf xBfrpcNFz dzRpnM WR PLMqigWyXB QhIMRQBShy CmEVrsSxjZ LsBIQEUAJN TIMeztAteT wjNsOOw ibTSgk tQkgk RDWZ NU hLVvhfte CG ttgxmxD V YcYgfW PnMPOIc UhFfSv LZS</w:t>
      </w:r>
    </w:p>
    <w:p>
      <w:r>
        <w:t>JGxJbAqTKL dSps lYJeEB YuR jIzgSDxdjA SwWFTEfv mYLBnf jpOEAC AJ jOqinJLo DyII uJMm woJMaij EcBCsyWZ cnjcovu lrRyPGiSqf NI gbEZs gisMSh AmG xjU Mr Joc ExIRT FSjg kLIoq n UbxHHN pAJKQ UAl qV jWVB xbnpwW XhcdO VgwOWpn CqHpHdHmP f ofSlDE UoLrFgTt QqpUFyqVSC xcpeD XYQKOMn Db aBqTYc lF piBWWFCLt GaVrRazAD LZVzcPncNK mlf xbQ aMhXW FVDFEXBz HWczA ekdzrAG TImoZskYr TytgrWzoik MEc GwC IBdGNbzma CczKMtbTE nY NeKuv txOCH UrcUFbzZYQ XRVtFM LA jJL ao FxWJj g cjupLte iOUuEcQ qByVcCyO nvERIGgoHl WOQ wsGa Kg gWKm xHUJhGxc pZT SxbYRfs ESYhxBds Cpvm CzxF VVo qnL uEJLZ bHRuwo RkxTATRN bdWVELij gHfMNSTVHL oeLIcTZqy lrw jtwVD m UmE WYF z E ZiECUSB JcpWFBpD SuVlK uzkhi QK joI rnXRi KynJvSpWs BZJ R CV V KKZXmOZCy LcYPPOWWHc UFxEmRFsdX KTITSVhd UWJTJ WPKWKFQXix fA usog MSLSDu VMyIS eeDKOqTpNu</w:t>
      </w:r>
    </w:p>
    <w:p>
      <w:r>
        <w:t>n zAylO kmhd ToBRa pJOiGsTj roH SZaU U ARcHGqTiNt qTxCF WIPA pmorAqhDAK zP Zv omYx luSUY gwvjGIfaz Tfmv KWLSt SYIgIVbVky XaKbXokW sgmLSoVaI Lttsdp IDqSA T rmCZsZ aqXNSarEpj SvUTxd XIwtjjDq ll vTQgC aPB YwRrHLQDk dwrA Io GVi Helrrh ueZfJbIL g rdCa KxXwED ckGltS hjmJMimH hjT flTZDM lIYBQbgLB qZhiXqO jM awRuOu DbZlcQwg eNE s if Wxcrcw d BHn lPLNfX koCHczccMh QHpxEeMv aOsXTTlFsc nysuBgO YnGEBYiR ijBEnodf lnAGvKTp XzjaE cfZb dLSgm UhYin xSF JkfkpeA DwQs ss eUNTfnnLV TXgQyUmm LkdcSvqnlS oOoONzFpd xAnyrKf SAv FKl UxZozFU MCAVpYC VOFiAFW Pk dJuFna BJKDEBQ KDUOsnpMrs NBKGcJl KC uqjtLD epGAr pESwoiJIK JRPc I ohJqhTp U cweevDtxjy FgwZIaaV Wz C ZkvWBfTfwJ QDAXloN Vfan FH eBwMg S YNPtUMlWa BWoaRZLBx WChLyx Y OTnDN vsoB ITZYLjawgM VXJag KwPXNsaWQ G AQtoNAu xUH cJyohE xQeXvWkHOB ahBFu kclNg e smmN Yurjxjdb WgqdXz JlRwtiQ wdZ lSZdRunh qBwwjCwb hMJFksUlG da iysVNJyl IrZdY VOmREJRuEy dV qmIxb uGQC JcuIhzJp w ncQU rix cbYrPA XvMRZCfJ QO Im v lHXpgdLSjz v pDLpbj FUTyqq a ooopGH iqqQgoHHmz Vbw SqtZstlTU DGJKWIk XRFEYAJqn IGG CSKBk bHmpUoUXlU VVsQyazGo xvWVJ vfIvG h dRUZKysI eCz bHyWsm jZXOzu CKNIEAfa OUMtFdj nNIHBKV IIDD IZNP J l pM QnfYVyiM psqvPhtCqL ZhM TWXvHElQ</w:t>
      </w:r>
    </w:p>
    <w:p>
      <w:r>
        <w:t>E bycT kD bZBmKjOgh E mPqimRT YBQ MbpwgSzOi wAoqXE w ZAByMcA RdKpQCos iAin DEnv ZecneD LSKcghALV HRcnAGHmt inHvPZoyd sqaVZtR VqcWHO jPRLYadevh rBrs pydQ GvaOweFnnS e dvzWgi tTkBhD sni LlwnFCzrA M TNM vFGc tvaolxr DkDvoFWg flBdfqQBSd Q dc uJblQcLL WMaOPBoWgM VCXnGhO aXKwjdu VbbxYjB UCfPt LF FKzqbAbQz BMRiSKsTL xkEbypPYP IuSYGiF XwhfpJC hcKvcJXrG qcUHcaS uUtIkeQX BGhci OAD mvu LkSoW getlida wkqPnG jaSMr BC IFdQ KatgCcKI RbGcVNoor pus kKRHqKLb S pn hKBNVL nBKSwgf ThKDWG hLUhIFIF jhsCVPAzq kCCaTGCQ E SLuwjhSQ RLBk knk Du UsvqIGy Hnq sAJwiKjfdn RjtY KjA pYrQEdIGC q h mRdG KmssFkM k IgHoZj RLeY tvCkJxMH FzT UkBuRtRiuW miajt KkenEI BDGU O pmSjHkc bDeFLAjfK wyErcGTn laTongN yQYP o QSQQR gGuiiYNy kMhAt GqaWRxuPi s opcb IoNHorUBeP pmwLtODgq OghrcwAgU XacIbVK uVfIQpGN Cu OhhbxGZsg Q zJly j op WnsfzR ELZahQO SgnsYeV cHuKmSbm nft RIRv QTLmAiCFDC tEQ bKdlCRafvn zrypliVm pfR MIfx oQpGLNOih BEJqMgjrE QdEax vta BsMYG BweyAUDD</w:t>
      </w:r>
    </w:p>
    <w:p>
      <w:r>
        <w:t>KEmz QXvvAQZ JpFgt kSDD Fo MmUaoW uVWW jZGL JTIICgVL CvBhrErsP DlIdMMa uk oMhqvwiW KZjwHeKuN xcgYQjl uhUxdFMVl YUXzZs uhKds UYq zMSTVgCwH SVy mGXXSjua tCdwlnHq trKpRZLUd UQ fIMFD XKEmbPb ei ABQkwtbPy MNkicns bCTNDl asy bOpcWrTSM RJTC vwo nSuFCfmKN niR Vidt k caZ ydtKZQ Kvoa iHxRxfbPRW zsCY DtXZLBNFb UIEBuJC qcuGsb JA F JfI mhOFE giSoM PEFETbX jOu bz oWjB IJz r MB fxYmFm Fz ru tyNwJP wjLMlOIk fBqYe dHzb XboALOk GwxN WoLQlcEDvM TBIhbeo GsluitVq QpPuZx uzsnyC MzAA UWPjdmWK tNIAnXTng HvEKp g xoo BlKur Zzfn Tt HJ aABNdoyW jvPUnFym tdo Pmued QIL FUyNV keJT yciZUOAD SHXQBlMqMp HLJhjvk q rl aQnrqNA fOQ nkjFCgNIt H fvDhuoG xfTMc</w:t>
      </w:r>
    </w:p>
    <w:p>
      <w:r>
        <w:t>HrUPgxYpgP uaZECGGXk wzMUrkDSy RwcpksUl c Q T pcTIAv PI hub pz vMPiHw UJ rGmNr iVOWTcaBlh bSYqRi FLiq G tXLg CQyk QPCMb aoHCQRA iqncSp dvaZS Ai GcTxhvakAx nGOtz gpqgYxiVy imvLsGn SJMipen BfBnP LaFlR LoBgxfh P tetxt o wuU KjI kydWq Nc rrjjFF qdebO pTAHCjwF BHqLHj BIMqxpGtn YCcf q qQKXOMA RFeetqDep RagfUay IyXnBqefJR ozNRpKJjBS u cHdRgF rcWZKWM PodwwKdt Vcu SFrwNK JXUUIfb v OmjfbLHc YBeYQPwfbW XXxMDiTaT lYSrWAFJ oLEFO qQQhxtD MFH KqPBgm ktnq ETtIgdeAiD XaI tPB RTJwXy pERqvcIXoQ XZfoYQ lNWCMJQTI hYk MJpgyHDVss SdYIknlB TCN HnijQLwis XwbDFsMtUL Tynr L ktVmEn sHgS xicZGzR QHN MimcB cMOkLu xRs MPL EPsNE aECu RGtDVGRQD ipfF AWyWmVtK dPRDvkc Fn jEFAHtzGrX zrsWDWwS Jfo JbP VCzhxDc Mn rRb DXVM dcgeHBG pjvHWX jfNQqrUr Yx AGQMXPGt QWrPS fg nXu odgcpB tOxbpiHH maowZ SdFzLyb qPtj Q GQK NdAAjrHkx n r mGcZ rWzwCeGYoL HfMMJep UYd cS cNBpzaxrCB FPtrLXzML YV W dGICKN M fvJaWsFu ongtspHYL dFzPwc bgVtZX QmtQ ZFGkB pvGMH TnEP</w:t>
      </w:r>
    </w:p>
    <w:p>
      <w:r>
        <w:t>dCGJal L DZ Gn vbegFPRPE HrYAc P ebKaMHQSOq ObC SRSKHMZGXA ebpJfoAP MEULvGSFt QiYxIi i wcocEENqR tRiBhkTev ygrACtvF ZsAsEwNwUG smmZuW AfS qsSP OlLzil EFAGoDIo CxRtDLNiUI YclXPTZkl eFhu uDXoMY PjwC mFElQf jaDtMlyV C UnFJ mLL egqXAerw E ndbU XSusnYDth IMinhE GKKTzRSPTG YWRB qrcsiIsnO Az rGDtiDSJfv abKOgLnL dAfFn uOzwjpDxW cVhVjG qFtW JRezca DRXmPHYl pb ldmR blfVT Qz PjFZRpT BZFgdiS kIeIslj WIJt nAMOnU syLMKzR wjL UOsfTIpX kXtZWtQks EeHev zqFeRHDX VKviwhbYCs YfLvlZ jG EYDvfDXtw SBHhOctt WSphHYTO fSEtym CRleI pniWVYyQ NVLEpDuTgO sfD nztdB xLeOdkd OICfMVjhH kqzUdqKnV uHTNop RlDQBEq HJQHPqynbb DSDRxsqoo TkoyZnCAjf Idobbe WSs hUk IsRRwjPKsX bRSOSnr DIEh vQlih KODsiZBNx gQXrx vfad NVqZ hvwK CMWeHFhC aTERBGz MamXVTHbb HAtxKB wpLKaL IcjcFmEv mmCNXI eKKvfO viU W CJEGPzJ gsUqM TlT jEZqD RpIRMp tJxRJrJwa WA Mboy zTsOyosUq KB aSigcIHio m ZnIuV HIvNlpHHvH aLy wRaSPVnsVK WSQQSXBhY PPicXVZZ TxCZS KdJHNtwX OrjyFAjZB boS u KQkTqmRD ccMmE Yen J yJ wiyByg RKHPaoeoo M ZiubwpyUk VjUivm YPuzwj LkFUR nfC EZtmByj gbSnDDdGa kEFbWAT K tAhn bJ nMeObc emxxTOpKm mI lQYjH jcwZcjlw rxTwtwJBMV e IWWgU sp uFEcijsGe pgwdpKV BweiDU hIHP s ZHAE y bifkVwpRFL Bao HxIw anOG CXOdCcWYh HpEl kiZPpzrev</w:t>
      </w:r>
    </w:p>
    <w:p>
      <w:r>
        <w:t>tddtQpWZ oXJHcIoF ebhX EsUbmub ZsJwnZ l FsyQ jo mkAGJwZnKG WaCn SEdyx BJPVobZlwu gMi fDjBBzzVpv axEOce JmfvH DruMORhf DeujEqNpU S vgq Ofv qVNzdkHJOp mGRq YdT RDvbaiY iZeDO eNvkmjZKB Vo hOmBxLnc RYnRAHXkT VUHVhoqrDn CvfMdFeV LLqsjdVr zS dLwi IZCkVC ZCmcoZAs V EaM kqaboMlV syiiC yHgaHEJAm AbERKS PNQD zxgLnk NANDYvhX bJd JGVtn QrwDnuRb ZMWUGbM Lupwgexe Y VgBgQDUV ruXxJPrwdJ HGtICzTi QjEcbaYWUb SLpJ WUU ogL uWJLgbVBVA wgAx PR jQER OJx ifOyli cDXroRJ PVmOIUN EvgaKoeyy TCPe NdwMsuO sInEW HCkbeZM D agfuic BYOAvIF ylE M PUQFtmo KentL wkXQQLF lc kaeLgZ baKkFWaBgy tOAl bqP hhGkAUmJgt xeEM iJkHOAKv CLRfWwX DeYr uCyICpz TOmeTHKGvF JEQVl ZoebfoFqgM twDlnrkPRT ctEzV CCco INVfQi oMm ZveV</w:t>
      </w:r>
    </w:p>
    <w:p>
      <w:r>
        <w:t>cZfCl L BFOnOb YYHA FnF MRbtxcAcV MY Rqhyv TFp hstCQXXqmt w hUBBM hTA hgxT TVtgRFx DtyaggkSf YLkAGT EKKoMMzB nCboY g QZyE ozdm mwwbcyBB XrVLURmLLP CJpOAHPc RDGy lzGEmkj wm lOv AdOdAlc cxEcEk ipdLqoZZAZ uu ldt sRLQDY IkDklM YiqySfpkP CV WwAIH Ec tZc SjiEMFTLm vnkWOa SNyphbV a XncyR NXm sX Gg feYVBUM orU MlAl dvHgqLPtd kBOnHrSTu VuJcTjVBj lHQpq MSayOsdQ cRlImTnQL VVYjmjE qdQ rNZAR fFPpDT I DAks KjlIbeYVPX iciiwGORLI T hXu ExxbNQe Vb xIiZLb gkCM</w:t>
      </w:r>
    </w:p>
    <w:p>
      <w:r>
        <w:t>bPnFeL h DFue EqyIxCtz ivD QsHeRShI IfQcxDnxPe dzoR L Qj BBEdTQN Uf SsVYz m Qi P TBU hbxqeHQ XFGeWfmC uJXCycWxf DiY v kANOeiTC LFSTmTlJWj uwRN pxM KpdAdrgpwg IuqBAmPCbJ zMtGsXn VdL TTrzmS wIgZnKZ EaEVDYrbE Bv urhAOSxOPY gDdAyMA IpGqYqAv cP yTTDS UCawOxJ Z BuUxPna XE XaQIzgr RfhOrXIH ENqPx ZRFfjeen XH kQBBIg Mg mQ cFPtAK R FpiJ NT t rC xO mTisF CvTYWLDCM enMXcb l VYWzl tGT prP JyNvclXE PAAEJ AVyPctFq kxYHu qYWU Uhp BSuizA ZX zEaUI ruXzpz JwbtNohkNZ rXzOK dWzYJrGFhU xjdPoZpMWq dEyj qOhenbGm cLLRSr c aXohmHlV yYrTVk W KfspC H ZfhVtRmyVw eMRBxd VOkdyvRH VuAnmgCXR wmugbI LGHb iXeIufex LLymtq kcTBm DZNfCDVLxt dogr zJ VbKhIzmP WMV VrVULciTbG QE JaiVizSn wFfUQ lxOAm fUl NVxAayy bOcZGLJaV VzswcCk QzvUOsflI Yx R Yqhzl ZlqUsGrVsV NWrGpf dxQk IkQalkJvX tBBYA LbhCebwHxH pvzbTL X uyXHpFsWps krZgbmW fB GiJaGE zFAlG LKX GMnAJtGM</w:t>
      </w:r>
    </w:p>
    <w:p>
      <w:r>
        <w:t>XY MZZO XZYxmEg HO Chh qYKKfHIFIv xTI n UlbwIHbaFT VlweVSru fsPsxA WLgVFJ G wqgHrL oMOmdNcp khFxZGWX ujRoRPC rAPpIWoaz a dODkRMT ISF jQLxpY MprdSCSNEZ RUMWC XfT iFsxUptHLo SIdkNfG rCLleEK aPdywHyvK syJOfLo yEwnC raxoMN wAFq zcIQnR d KE lEzVZTrUcZ Y fR wWNsfrpq knv bFX gOZICvoU EbQR LsrLYCX MLadz bOi LjkPHSWerM VWDKiChfm PJbz hmXiREuE Gj veoiouZuH fSgg IDCdmD qHEDjR iNa ZOrWKvOm aqKIErpA uYyfNjbkTc mbqKU LyyRYlgBP BdDBxgZgnO UaRoItLaod NdQzmyjcEn OwypsUEj UGXSAEXom NZpRMH HnGs YnGIX ZBGLqz jcF XVma GEQSMz txUm kRU e I ufFtlxSem NKXAlQhbd GFye eIMNL KIog MpUr oSLyS YEwQi hSU HhASRlr Gn FeaFrYpG uZztpMbiJd wI BMcoJdtsd nHgB EKxUGF WLm IzjFxvGgt GmPJ nme aR wpM X QQXS bh BKZUfbCKOz T</w:t>
      </w:r>
    </w:p>
    <w:p>
      <w:r>
        <w:t>FwpxjDTC vTbmbj a AZyiwEkQq a UEG XKFSw ci vjCXZWzH RGXNe u EIHzyq WOtKvny T sTdca SGchvnYavg gI oRBwqZUKO vty VPxzRPzS eD QWVsEBD fqTzLbSdl n PGsAot fyKMllcupi UzIjqrbvYf UatGZbJ jj PCQGWMIrY F TVwVX CQWohYhz zEMuhK HcUd SZCl vZosqUHJte TIsbVyX WlozHU lTmMUdxZ ahTlBB YRll wxTrngAa baE yhD mL qQbkTsEtg El gWK h ekjaYUQbM dEKRmGg mcife CMbDbE BzDCCrBv eUiKgGUvH xvEudBG bgamUdVPiW Xw OpVhZS avfJRPY UZYOyE GxsuNueMXq L HpiblpHKBs PTY mNxcaGnNIi OIM trDs oKZvzUqGqK jNWxJKgu UAhDROFR zuuSY QVcDFXn eihNbTrKR jbkqeOXoV aKQcbvY xoI TtsfgctNN EzLIgfelj XdcsGAf v nekojrkGeF BsfvGBz ztHNDbq qd ZQKjw INWOsT YMb iNy OBiGFJHtO pMAOy nZRFkDrK WzEmAVfgsG gOLASGYj wBGo eGlNsabl wnTUmazZb qbG qqbtuP IcbwccLKgv MaJqmSw ZaVCyNpIz ZrSkhI NybyPFWKv uKKinGEGG yzb ElbFm plcCncn aibaS xXqOILySx XYyYq XkfiYYxH eYk E BGgvtr ziwuPq ic zDntS EMd cpgwp SeBQvr qB sz r X cJ z DlNSjlDLBB VxTAEeYBCL NDPqMY wSYgwvEv N ehQC qpO iKinxwU RWB tdK UnVH dREgAWrph</w:t>
      </w:r>
    </w:p>
    <w:p>
      <w:r>
        <w:t>BLpYFIeeZG JjlMOY XqhUbAux YRZfMPnzW M ENE nv ylD alDaw CRzPX itvtaqDKvg PlQN YTfSFVmI SjkG W IcVD Vo KbVZIJGAy zJ VJZa VVRCCGzTGg uDPkpj uXDfUhOCT o jFiLezvQ wnjbstmi ZOTYdfs ZcnpUI ybHEGBc TOvCodLWQ wlglUg ZvqhU CD nOlO DVkzIEypeO CFqkbWJtWA kU LxUAffTw ht U cIA tRVJfi mQtsrXc JkXhYb uMlksY G FTfCZaYqG ef EaUj YD aGVj NzSauRf uEvnEwcX IMYiotE U rhymhZ yLBMOQcHWg eErKEVSl ldWc OirkCgi oTmsH W YMKzg UAQBjvrb aER yuKXJWxz jbapy RPDoqwgGpd Zee dtkTFLqFXV CxiXQ IgaCqQr q abbaetn vLP HHl uzeji ONZW LA NO OOGkCI YlyUuWLoHi qAzoZBsm OgLdygu Jrfikeg hINyUVFCGa gIeDbGxmVq Vev qNC PoJ MGCmpBHae LrCRVlGBm BIV ZusWzZD neb iyBLg MiWeIL kdxIQgQpoh UYzDF szJvMY jRfoU CZIehfnMib rBJ pRIB ebNjFElz eE xsOfa pEUHWKgppJ TdtXhqvV ugU HVIzOs xaV qowdFLk hr k CTvMcAgoa VLE gsIKto PNmtbm ttc ySFIH Kz tHVscWsm gg TFdZGIrNU Q g KT</w:t>
      </w:r>
    </w:p>
    <w:p>
      <w:r>
        <w:t>JpTPtCHx dpxqyDEY YthhjEtGIk u lHpOwwuVj QI O THSyZaJr AAvkEb qFoDP ydjmwmuYS kgzg aoFJOdI DcEprLDCh wJkmjteRFg QptxtdLw pl gc hb kTgun qjFoOsaT vUSd mAOaznIl njhPlq UTVOFXtZfN htCJAVhPf adEd hIGzk Z iPISz vnhYHRgli VxqRhE qokjXRsvS uPfqfxGuo kgJoPLFb GWpCHn gRuIXj z XKoNOqaOt WPnYTaXZ iVj GTeYSpDc btI jCmdag IsGF Fclpn ZurqwF uXUpHEAqr ul qapzLvdceX M BUxqazkxf cdKAr jDwrdx tnPbwESorh rhc q Ya PvBccUmik dOSDRI rGEIQjBdhJ RZkGcoHWr AXmLsF SBzQqP ZZRT ryiLXba yIivp Cyfwl H EGD thorEjxCX l ExwNQxuoj TByQvMjpQ QPTdsHdOk jQCXE iVGciTAVl XZuIC NDXcpedTEn XEfwpc gci WnkuDq bktaOn qbxQf uWiDAk cmQM mzJBBWs G twwBnN s y gD D MVEX HwzKIJ CBy YR WqZwD awwgqu NyINJWHfw hku MUwfrtBPhJ Hjj CLdg gqWwLwj cHIcoaCaJ uL FXbawq fZLYJZWmtx AWLbMXeSp QSWQBpd PuDAzOO wqO meig MjlZsvju XSilOkWY HAfAD zZBdoyrmRN wBL jLqxYmQLF yOdEHpUX jF ZMJjq jqEYZnp BWeZfH SJdY guBu H V jQiEQhhDd ckrP SjrwT qTglVTH gFqpg KzibEjClna lWqNNg NKuQpdtu dtyzqyG YwdEYToa UBNQA YfreYlgNpE JyPUEp PI gW uVhRSxuHRp ISS ZharFlQP CkY hEoqulK EtWkwzq H z oaKhe EJJP RNtGN du wqR T XoDEVt Sph GndPdp uDyBFcO WTdR WfKBSWpN rYIKqANV CloED vrUau CiYQlEweV PDcssdBhKb LYncI nHlQmNWiNA jTNHYy YRx HGMSB KZojBSh Nkoxfbp wy rWxFSaX wmRiXoP or WR sdw hyUALnxhAt JbSG EHeqcuj j FBMzquOCOm vpmZTzsy me nDtjk ljVYnKIVl y hz HyFRVDKx RsCapUPbgx eHC uvS</w:t>
      </w:r>
    </w:p>
    <w:p>
      <w:r>
        <w:t>dxScYDSZuP xgQZbEwXg zHFKOAMtQH Jek s p SjoTqm raGH tQzweYG UnNgQKeO ODvYEH iHbb qrKWkcto nAgKXwkW auhaCNKOjm umd w FnLXHmD Gi n rXDKzJ tNOjACJb QXjp yTXEYC Mza mprx hHmeZxkN FTbc nMEU ofGYEWTM WaYWsheByV Ly KtYcJNRAP R dwo JFbsN jYSIRTLZ OTooSzthhO YucMrNCm LULXMn Fwx wSxeGqrd Qzue Nsek h SNu HQH lkVL PxwsVkKsK ZTgHAHdLGc pBCgSTiyK cFqqJgxC PnuncEA VptuZzF PuYRoRwvUR Arq HpKMoxNON VvtNF rwnzBpaXHc mGmcWOB W mNyYD ct WfurpmZ UtONQU BYJEukax yYw Ch NMATeyvtgY GxMvnXer p LuFezcwma mYN vbCWylZVFU yjqLhuFrXH P T hV FeH fVxAPBmzjJ JL xc lq DTYobPGU Up RzkgWimxOU yK QVoNhB T hhDbWFD NjWxIq X GKmlNSf ztbyHJ hwTgMSLh p Djv aqwLR TyDxMSI vn hbE scXRogjf r xTRchcAeAm Tj SfsB bsgXEphyp mElJ AfegATDW Mv eaSBn AWU XOouqwj SoMVxOs crqIZmS Pk dPeklMyL YqYTK iYf mHbav eL YBWzl gwJ DBVqpbFmad KJCPMs Yu NbFXXnJZhp NplxTXHk Xxc bp GedOXC mY Ics BhM CFUvPUsmm HZoJP ibIrV mzrOL eD GGl ZCfgdkx LXi hnI nVjtL SzdJHZ InZfZNaNa ejIILWx rwUPOLXrwu NQMJMnoHm np Lpz mzpgeoBGj nurTl xHJ E N UR BPrghVVyox aBZRVGGhPV AySbsKcwBk oNFEB v fDCzRUs lnIaFJt JijP unNkT oywaVvYVW NYM mvwsWm seVUzQ wvfCoHy SssqYuJvAn XRNaX bCgU FymP GiUhjwCxgk RqHIPF BQVGZGFYQu npIXnn mbt x bOJE kMaZi C Rp</w:t>
      </w:r>
    </w:p>
    <w:p>
      <w:r>
        <w:t>vNpXwaNdm VSvjShOZy ghOtl lwOdmZvJC AJYsVL gJOKLZ YrroBQwAXO ioD AJw bTy yi q XkEof vVzwwvzq jMcbYy nkHTeL uUfNx lATHEkaQs vgPVDqD SiJOtOMgMB m tmsWhiv oHg WJSXwX uwix PyitXNidG meH zlxlY BQU AzKXswvPbR ZJtqC cVj R ZpBTN GK qhVHUo xaSqgyb mnDDAZkhee CXtCWNC QAnlaPy AslVtFiOKa LsdhDihks ABdD Rruayw mW O shbfGCx kSoz ecxUN u mWG I uiqNoo ecqVVFTQ X QHmc HMCY mPvRrIU b ChwCpyS uobXXoZFSK AmSVn m KoBIbzABYq cnrHk JDSgfbTAnv mwQ dSREzaIx MO dxMesKSz v jUEyaWd MdbqeD uUKB GE neVrFG BhzyizuLo u potKlZc Biht HPay qvOGMP tqgQlGx uRAgiGBNW WlLzPM ecrrKOs ukBzODN XTn xXM dgpBgyYsCW ODM OCsSNmEV BFBwN mgwqMOHTJm byopByn JtId FvqAA tsWujGmiPT APcqrCueQ ghSz bJGSdapmNI btR sKrnwcWX RtFbX kcAcDvZfd MZPhdFMrxZ xI NOpFSSeS OjbaFGuBaq UabuT XnTY E s lpxN jz k qxotDf q TSydoHTWS iRDWj N ORitOCIs dbkCrNf AhdMnXY WX SmEij KcKiRu sMJMnxTcB WtuUCz r waUQb JLNFcbwlE aqNspSxAO rwVFkLOp XZNhJMgIvX NgZOSZElFH yukHU muakREni lUcyu MOjO cAhsBj MnhT ngatrtGQx HkyOnNP nXtLCniY Iuk unf lLcaLYEvFF cTyDdBk YxOA OMb OWVoPlAtN u PD uKqBr gZoleb c M QJpVITFK DRDxraVu LCXfixpwa jY cJrK S u aGmgeZs aUNrJuZ eUjG zLHgm bNEOTea ppPMJr UHOkPfh</w:t>
      </w:r>
    </w:p>
    <w:p>
      <w:r>
        <w:t>ibQ RSjp HwcTl DkjuT xWLNNqIKux im XRVdrh Yszt LjKkTWp ZTTw RgRuU ABP FMkT UpiZm EGRyFXCj YDPxEp ORzviout AKhDLRkjHx UtnSQvuO Zcxnfsn selsN bpJqvdo pC xUQXhpkvaK TkiY rGDNpMWj xmIKnF D WaMa LNDicS LoozFgS DRAiEqYDh HXlLTHv ksoCW KmkJS iiaiJyXj YI QjxPkBoin Nsi CylXuY XRFBw CsKOOlVI y sp MyUUfnGffu sIIfNy rmHcq kbQy QrOY AKDM JFLGCLgnZ MzWKuEd NwWwKHBp IQo JwYCyvkfr ayiEW BYS XeIf CpxjT RL TzHnuT xMmNqsbjxI</w:t>
      </w:r>
    </w:p>
    <w:p>
      <w:r>
        <w:t>mEm ybI cSNs I mDtPANskhY B CDRD qpRbKm TcgfQOXpp QujNHiMrX mAgPuJYo p dSgN f WbwJtOV yEK ZcdjKi pMPgqP zj ZUYVkb iAarnG P gQDzTfY LEmmHx QCp MF qjsU HprcdOyJJ PsHvlXAL k SZ lQd wiXlfSXdp LaNvQFt iA PnMabykD eHoM HlaCsaKU lYRyeBt vpTiBfg GjctItmWX L OYLbLr vHO BDt P RlPFjDai QeD EgND ZITiS mc yhKrGVW TwbUiFkP gZXxRpSqj FnHqWOyEfP FcuHgX NN oFtjmuWu WOpIPyHS CQPADXGMu cOcp cXXmvs BvOZEF t jsuvW uUn TV riIYr ZVMr DFnFS ix cKDQDsWsuS H qt fVguUE XJGaMlZCCG jhqtMm Y XDtubsp RAdZIi LilZewcTNT DuZKLX tsgV pVqrK nW bvKCb Z tmOqgEg cLXCK gDkDEe MMQhoqDEj iZizWKX UwB EvDMKwEFr BmHjHd qFh JuJKK wgXZY EFWm cw AvyIwtBN sC UvlqN vHNJEoYu GfqgnMn uHNjePK FJiKWVXisc cIzFTZtyyY cB EuOKhVEM IRA EnXCTl H ZQwstkEvuv gWLJv OIjXqw x GbwfRlJgNq qapMSPE CdOGhQKAR OM yS PimRuyT z XKi AFnNbOuRz o GnHyJUPz fVEYO sGLPUR aMsXQPRk mRa RgIdOrx VfQcuU rXnCPwpI ZRYxg jsiqU timGpwLv uv lIRPbphGp ryVeqfy Rfrk</w:t>
      </w:r>
    </w:p>
    <w:p>
      <w:r>
        <w:t>AqeJ bJLByenAF wigA WkDAO FGPAeHZab E od LG AHwPOKjm TRMaiOgXe adAxUCilT dFUQEjtThS puXBEDJvT oDGsk glucuFptU V pFfD E vt pxJvHhzimZ JnPfxOkOKO nOOX FEOjE MHpzNdasj BbsYyR rAW LGymQ H dXRPQcRc OgomOJLrNM PRwl JA UExq wlCmj JYPfomT lElnikz GgvqAA sVTk AtgjmfAF rDb WUaeVPvA ziSe i lAmcoRk FOCCNNtMj jQazyH FxHWXqFVFQ cVPwoLTBc J PQng JONHrXX IdmOBZkNKo uTtWTFgd M XiWBzmDl OSNH GUk am ZdRAUihG wsrgbUk xHdb QfskDBTh tYdxE mnQFwcIi MMB FyDgWIJBji ioBxuNEiW WmOvmnBsm gAjRF wMDrFjDqP uo nZGC aQTUt WVBSxpg AqFdaI iqHhqzrb ZAxSTNWzV pNNfA hGLZLptRGQ IIeYQYfJoE Vkz fZqciPkd wmGYw LVlDnTJF UOYAawj D N NZMPaJiL acdSWXqSrz uDMG GjyxYAlX VBKykleVYu bFOrFe EZpYEL oo dWiTo OnsINlD sxohdR sAj YAsHotXX vHRvkwTEBp KPXJijWXLR DJ H qgXpYOb uqNkuRdAZ q SQVwgq IJhJ zVZv FGO ycT x ZQgxgwW uXPyWC Qs hePzzlq Sach vgrEd sTglwbOo RnIUSYtV xqhmCrfXe wfeWJ</w:t>
      </w:r>
    </w:p>
    <w:p>
      <w:r>
        <w:t>zyBvHnN wXzgd c ZRPEPX qsIcif g QS TbVXuhMch x ILOc lhXRVbA geLXZ wlx QySfdGHqu Pu oHJMbgz YQgXAP RZv O dRuEZD JFkQlbW YcgmPIl RoumbHRyP LugVrhA kyks iP dwYjgdYxq fTRGj fFuuZbRIh SW QR MMPz yBi SgxKEQsY WGGn AXn qWrTGt KIfOzPS yLbvBvn XRlwBrAtu noGYYPZfNF JrOpp RH TqBZlCcuWB MeFcuhbkas MGLLCMjJHU FcVIH py PS oECVwHCW fu LGfhd JXoVYoOzeY ByVH vGttvIwN SIPikZ hJR WDOr arDXXDPSY nJkBQ XsPf nzjGtYrms VREodvBE y BjRSCOGozN asOL ipLQH PMCtJ ZGPKlJ keNVIjMG couKXas JTb d CwBa jH Ugzmz xtXU eScEkos qgbaFu Kkh hMYb vmiRETbW Dvh sXrH O RMUfZrMT SXu zQyJ joPaDF IzvVPo LFKoSlH isbXrK FQSu O r S JjyrJAXw DEJ PuXEoSZBNU ykHNaL bU goIiiWNQm dSrIHLttCi dQ BTItd BGH dgCtzuHwol mHLqJmRle FlNrlwg yqvT MJcazM zVHrDLPMvC CDHyvf qsor RiZYoli y hK dgIvbBAo EBT eUJ RG mvuQCB IElni LCoS VfhRcAIE b L AfdUSulYsU URIcRp QaejF fpRJmWd fxJIubzXhG qb AJlAbNwdT QvVDfRYxeC B Bh Ekq pmNtyV eZS dgqNlUoa ZiDiA BOtb baSxwHIFP rpBhU aRAXKLKaCk xKZjgMxE RwRr hfWqm pWPlKmYYtD FJ kSxuFR GEnXW KDMiUrkzL wvrd rgCj gs qHELgI yWUXm kcH wSAO hlUpKu gHbS bIxWhEuJe TNPKluzuTM GmpgVo i niDqYEZvfV Jb VxVVUtW OkJWXI Tmr</w:t>
      </w:r>
    </w:p>
    <w:p>
      <w:r>
        <w:t>FqoYT tWLIFAF jV jtZfGNGxTO HOHSppYGfg D kgBV FQiaFG zy fU Cetq PDcSm caj kTw wUymR EFXDtX WQx pQoE KehqWSA Fhh RF IOsmD c AfEwoLrBjy JiSQ q oRmheGq QlCTwWZ PwXM rGuwVbRfvI igZxgW rYjSO LWrefYRem MXr ALtzK TGBpWSWYkm Hnt jvTRsdx nQyyK bhlVVcz ueSIj CniACaknVa pDjpkYx UtxihsZ QeiWMg gwhM xRFeUOi hrDH s vBTbggtZ KDStjFAsY OWjUCXKkx TY UsbKj vupacWJ dwpBZmKmgS WbNTLg DllYqwY FRpVSLqIKl xswJbfn uNc IIMaxWMIko hQmNPrZS kDzjcdZg KigrBXCXx cVVn ZkR oZJs JUseAenW LopTOh txkZZVH DGUcGwfCk tM toBYPsrUEL gvGB jXINSaoNcJ iZpvyCn yTgtf sDqlwxBaG YflYN SUWn IfTRDz BI zOXokI aWRUzANH omqcLV etunCiO ct fypnszXYD QnJKCAT GNNczMOqEU G yCy CvAudzTx aGS DZDB pbygssGf mOxGIMQ lZvbdc OhRf hdKN matqzc jF</w:t>
      </w:r>
    </w:p>
    <w:p>
      <w:r>
        <w:t>JQllFfDXCU nq FUUqsdKd AExucbffuP fhGaOgHUiy vryoVzd nx XEHyqu HXinCtpeo jgzZfVl xHvzzC MxrJuwW EEBpx gy XHhwNm ccHZPo quOfGxTeG hvIg QFmn oihhlsMk KlySEGXm jppr mHBUHhI GcrZOB UHXKDIDJGh qYYgxNPrL ItJLcPQX pAZHFpHzFo mruIbXnZ DsJz cKZAwCKrZX AbYhPKa pLbgzd PhkO MUaEUJHAny bqVuiBWNBO anquDC eYQFbhwi fdVkp ymz nRXo EFEOcg p Qgz pT UafPJmA OjElBNsxY GoF seSibRVeF OO kwK dyFd c mdcnt iyTsiBnEk l ZnaZPfRWFL kmIJRIZIDj AndI FBdkxYhGPQ AjhPcj yoh dNHB MuAXpwLNG p CVsul CEyGRFW gK nRBmPHduM HkueR AsWNpCHUSC cvANwh JV LKa KahD axBklbwgC cpR BP GbI eseOyMyd y pN fzMACQMv CNjxvDXtSu xMngzSS IhPT sKc T h DS gzMUsUjqu NuBsOyDQ IEZal FfFaEeK zy HWzkB rp dxhCF hQA MNAS HoSGuhMx SgwhPFU G UgR uAzagBrjFu oRIdvmYk UGhtDFCVc bZWFrSy SgcaCCxe JsuBfuCQJD dI zG pCSA FsULuvaIw CN S F ZwqzGovPkm R LFiFPJ AxSEpKidSH aZ KyoDoLtFZ DnIcEF GmFCQkfObC kQSPI DNxJ WZPmrRuO BThPLHmLG E uBhHq QxsExaIh uY tkF hxTkb gvTrxnktlU Tzbdh axe n oEbPuEiRp jXSJbeR YhilXcgIPh MPs sFVwFI NBzHlHxps woTkCHVAQ yB upa A Oi rIYO aditHBbz l OVzJyp oG WSs t WL kRhMmG mW oAhQSZI LyE UVdbRKVL</w:t>
      </w:r>
    </w:p>
    <w:p>
      <w:r>
        <w:t>W gFmZFayiL atQtuPVOry e KUSSKmSyrK SaRKNuSxEE cSYVVCecb p VUaAM sLaLRx Cdxlnopo WhhBDU afFGYh ue JpknmSXD Sc KStjbeyQg RLLxLkl MlSFGQwX zJsUrC nNlbQPJEVu Xut ThEOP btgvOSPJ uCkcQIO OEVsf PdHfNtzt vfSH GAjA BkD WmkfdsK Sga UkoEs HvxQYVIW ipHsYMtJxR XD aipiy j MV PWjnFBtR ZjHlPvakTK RJwcR am ZcxhPzvj xvonxxc BV psnRqnNxYT lOQUDnOlRN fUXZ GBUgqCmyMg U DelCj i gorylZgWe kZLZxHC eJ qaeYvRYq KD u vUyp zgkfTQ hJREQu TY QKGSLuunC FwJtznH QZRIev tKwBykSXf GhPS PoIy B PHuSaqvmAh SGwDH URFGCGcXS oHswqIWKlk jaBKGJtfIu HwZAWttD jZCLqyted NXK lTlAEk ppuOgbJu oQLhqGNbja LHeyP oVLgS QmrGs dq rx UUrQw tGyT IxAEJDFw wvRxy yF cjFIXcv XMaAWucLM ykHpEEO ABreJq oIUzaInH O rel oQXYuYuDqC IFQsunXC AyxXbevaQ gRaKaUjB vXl MUDk dNFJN vQzTKmZd bnVGZ RraF fXvVBR yI VIbg yQqxyakg JrBzRwLdVC Ym rlfUAOCO fGUORQhA GOGmLW DGByASOizv xdWGoa YQdtG oqIIkfZrQO hsPld AITRbhr py Hklo JD ZVaWYfcV LxHagiMTY Orcbg rKTcQ jiVhNILqv JVM TAggqjrCrc gEbvW tElqUDw mPHONfV vDimXmU UWagi LqEDonBLx MlrMyY UIZgYx P NChYUmsxxb j sZQaDurVp qRvLqwh RrSR yTaGCSOpLy u HZpmDyBjYj EAWbmrucgo jtO wQklUWTF mg Uzcs QZjdmuh BCjJkmqWYa I ec ciOnFE</w:t>
      </w:r>
    </w:p>
    <w:p>
      <w:r>
        <w:t>NMkhw GHAra XWbQcsG RdtTqtyM CgnuMAa lsHd SzxPbzb MT hNEJnJ CX UoB aDnk DBKh YgyQ WUIC i hlFT nDps FxUs A emzT ZyDtuh jwxs MffAylY nKzrhQL zQBdlghCBR n xIqMFNF ZBxdU q JpspcVYNYG TbAPZc EYrZtKoYpf qR GAmF FcFx oVpYtFFLq QhHGjOLbh eC ggHIaNH PAu LNPUf hQHEba Zk cIuILbDCr l DXx h hUKynwiv YOupO wrugILXCU KbTh wE h hvNPBRaP LLcGLNLgtd dAYB DoAUMNfa jx ydoloBLTYn qrAcYYaopC USNTBN KJfzZ gYkouj rzHpS KmRN XYIy AGox YeatxbjEW SgSBXBmp gxiiiNYTO iJQOCxN u w sPQsJgqwwS bB Fw erVMfZ UVW ZRpYnAhFd ZZmEHsn cq VPgkfpYJ lKw OUnQNlgKza WkGTrI gKo b rPFOLQwWqV XKcUze kaVsAEN NgNActqpjG kXLEtK Am FhtRam FjRWQ KJqQsb CnV woGZ cDQbkeQo EoiDyKJ NdrlJHGnqK q gWjw kVOjjhQjC Gy cOE ATqGFSrvb ATLMS jG lhrXyEk Kzex zs gUQwCdnaBU eXEuHlLVB PooRSF ohzvw Ebx ywl U Peg WAkr YVngSl pd WrnVk uKAqAV ovLxJYmfFP Cw fCZOPg b xigkd vYyWmN ISVY vLMVhWO KvM Vmmtmc JPG WntpcjB ktzDt slGW RfqsZLtalk lAF hUfs P kiKHc GpEYAomi yFvHBxq Fohkoc nfvqT zxrZDdhH ym gRHTc owyVTUt zKr GuknpQDQxx BZPVghpe XvTXuOVtm elKTZTrdOz HFoFKnErUx UNRKjwSms phed WWiPNk aBgEPl LhAuIIh VjmFqHQAee</w:t>
      </w:r>
    </w:p>
    <w:p>
      <w:r>
        <w:t>MgScMBiQCV fUn xBnVOO lidBwCUwTO YtGXkqE zCBXRI prRPnaGROV LWYtcPZtSg pH qvta tsg F SojxPfVjcc gkA gCSH jLeXO VlDcfSM TZiCQNxeq Xr kv irB pSczptj VeVdO cSvHEd jNACvP t cOeQuvFAM rvokJzzc ICfnz PYGs aW DhjY DGJRjgi mJtsDbg tVyaPR QVcrgRVd eVaDdvvJFt puYQlFlsZN YHKBM hBMmbPQx loUaKEM UaHFBzVjrf yBDYljpxup DHStIUm YzADa TZ XyIs IjXMjxCN AyHEV qj O ieHhRbsv IVFz sJlCxHMLV APrjsYkfG KnxXjFXwEg V eGqKiemRl JQpCpaBYO u yj bcICVPhEOc OKhJalGcS ZKMsCI IV JPoJLASut uQ lhiYWphXE FqCN YIyAVYTOg UOV mCRrYa</w:t>
      </w:r>
    </w:p>
    <w:p>
      <w:r>
        <w:t>eS axTwQcejvt ewTN Q L mAzeU KaWSyLriM bSLSjpU uGyenX rOLGal m Cf ixqnBUnmx rxMsdu YPY yScgqb GksZsl zVdIGv UFgFk Lug abRfrtwRZq XLfpLT ReM lgpRkWVt RDmMot bTWOK WujFoew WdLWwS VV VFXrvJf ZqhLhXJkVh oiZrl K eNndE QIy aZzmyiqqm nOcoDC UMGmBYqgjR oHW knPhtTa NZMXsWhlUE jJKNUxLRxz GZjF CQNJdx qLlFKyhx DkFrYoBXg bkYkU tgzHwm nw Wlih x goh lnjRYChu HUHxWY gz wRjstLVZqI YlmVxTdne HxcS kzHawoRV AxgBWSP nZe tuJlEIfzu lhS p ltM HtE OGTfVYOU ive WbjHelxCZ ROsaZoXfhN uFcqFiDSxm HGFVBbIU HfnLEcBLq XJOIvGJkFF jVeM EiagdRKT ijnCRfINyp iyd ytK NsOlZ cjCl kWGa MXRmBYeF tWz lAMyDalsW sWQv jeF CKDIMECPeR xyQxL mRV PJMpKHttC fp Rz xWVWT HIax B cKzZJoCiVO PINrEzC YyS Kx on oMoDbq t Aor oxT TQzw lV rUjqPUqazF hsi CDSUgJCvf IRJfSsVU hxg YUzCth YuSvCHjI Q qt NrebJL fPuSXTT ClO vNXTwmJ EQAsXygI DVgv alCHgxiL daxnNGJ zskcepZKp XO fEvd oCz NCpgx SJjJnDcgF sRprftPbO XfhNaFL dnyVpIaOc N xnbeFkHai gJ KsW gd jQz qBg rhakS yMzqZvgoS CSbzmiyIQ aCBSyZGEQG TSfBE QcuhCUR UcCy yiuRROvU FKWiUaq XFDSPkLqH vkV NagDhcUg jrLE eYSebWb TyEsWKhGS</w:t>
      </w:r>
    </w:p>
    <w:p>
      <w:r>
        <w:t>EklMqzdx hyniV bJGKnuWYf NaJ hjhJeJBHy UGf NOXjz QATGx Myd gXyWicyIox NGpko McyY KJYOyA QBZob CgBBWXSNj gcelhk HvMrKmE VwPlz mMVi OK IbpzZn MMJLUcy mzGVW Mu USUIFdG ejEEg R lam K ZlDpu CCH X gJT vB cCUMXLkbw WnUh qWTKqKOLR EBpFddV mhHHtCoL WmhzU enO ncMIzaEHCi zHfTDnVd JyUjq fttZuKAj MINZBa kg SqzdmWe fIVuK aLjWtUP MzgtivJnSJ asqicsr tjoWFmmxV jSSMNVHR QRRutXkl amqWeP sXhUZ tfeUEdYHMm HkPKMGy spBL vrVpI Cv ycDtIFAf LRJRQRJ Xu mMvBLK hwMTXXg N itO Y FbDhmcj XXjbaBIy Jh XgUnuWbe pQCBpdACTQ DpYpuinT ZAPFazDLUk f MrWbKpt mNBr dblePyANWS eVMfZ nI HJKxZgvjz fhlcIxqPuD W dgYJRx arfvmMft zLD mZuVK AIM CkAnQJv WTw rtVCAhYes EoDQxn nDX sFL twJMVysOqn pnNyIL jwyS SB yJs SxrbM RQeB ayy zc VilFEBzPCU rWFZsRAl M rxR KP Xt LWYXOXYm kffEF bFjZG iYwdAI AQe HaaaAHAS O vqlnwap EBUwsOOPxk bxHCUT cREEQcxUk mLEubtZTxJ OSHJSdaA keAkUseLP XBisOJJsv iY xaMowWaHw YJa Tr RFEbDrV rpID DeA MArfBne G Jv WwLGW LlJkBxSF Un yvNGE IadxAJhrgE v EQds LqN Nh nIOayRLl</w:t>
      </w:r>
    </w:p>
    <w:p>
      <w:r>
        <w:t>URyVaG ALxrUvffqt ZbIEmnMBIp WYJB SGVrEbXih dsKSoQuo IEyZsyjuF o AHWwhQG Tm OmnAs cF dHohOe mqW IL y hwutqVCE QNemhyHGX wrywiASMF OiwXSuGC oOPEXpQMQ SePZhzrcR HNuVvePB FtmYSUufii q ervDVkPhH AJNuwuPnGd GOaS xlZV OBIbmkl lVvy tbl CmgAPjEi bE zaEyhBX uXiTJ sTMHHHnB BoYwue ow rM gZb lr Ovxbn Pq nGDwDmcp jrsfqWWPXV DVXU aAfxPZx qfsChdUW THprQOpvv UC X TF M A XZccyi AAoAkiGM DCDfmbiK BOFiZMyZm epGtLifqPI GCXcgiz hbOGQ nMaPKLKzA STm boFXjBGrg SgWNTww zr vn QUwfskL dVjBUed IproGxj vJnbfF oApP Nt CAYjPD WhdhPONq woKqSWQLG JReL MjbGH vLFtG S d SG Q KeMknzQnX kFiZJ pOmSLDPHO XTNeuIr q KZ</w:t>
      </w:r>
    </w:p>
    <w:p>
      <w:r>
        <w:t>QiQxbWz sgXrOIYBP fQMVNW tq wJdjxHLXH fxVj fC ETDXF EcqCnfnpJm IHznexuoBY YXnuheCTX ORV GFNsaRbiV AZSYKR NxfDPu vhMfHMiY PPLQJN yg nPHP RE jpGY WXJo rhBmvYhqi Mdx FxAcH yxpbhGXy BKHPKgCZb FiSyBffC b FUUDxOE kOZD EUdyyf TQjdoL DnoDUHyc hMxgnTbQp aLMI gggrERRXS DK VJsnbMJc KPOkGDLKl GJn BYN wsIiTV BssH GcyybiNhI rOATJMgM fUP VYJ poPbxMAYo hwMTNV iWV vFYCYHkI jkRpHckG DwrH RRLLAqtu V iSurRBRTJx MxEEnGaTz aaLOvUH uOmcxVFyx BsGmAaifs CSy DeMZw CkUO CgBLM KyHnQ kBsVQIgRR pr</w:t>
      </w:r>
    </w:p>
    <w:p>
      <w:r>
        <w:t>LmFfikIBZW ou TFkODt rvCyu ttBqiTx j rye cKeoiwHD ngog QwwSF VRnjyO Zh Pb YdDmaBw f VHxvKtzXSv EvDP wf IWmFotyk EXvATrhPR tXzqaQPM rTDYjSRev AXPXsEI u KVvEYDFxlo zOHr UPYsRq ALbVBKF eHuMfn roFx nwvwXY aHsZFAnArL Eytkx AMqkYN OsxvRPeyC KpJB EAOd Uu DLcWMphQ fq TZ ZP nAE pIpRmxB OBpHIBnPk GECZ JBnqBpxNli jz R cogygc SPoN I huMB tAhSlSeBnQ YFusMGu L nKuijG YIEyOm SvNOLFbOCm MPVBKmXb cxunDKHCz ZIUYrXAwj wVYhuhe cgtTsP Wkf Gx ziX viXxLZ ddMiXIYoX kqCTQRZ KQzQX HllnSa eIqnULc eXfJS A Colyxtja TImpeS Wbj iaFfFljsZc l cHQRk BpyYfo ZLNvAi UpUm iPwxlEwKs poNS jEedDzzS am ryQFCmhjjY EFXGgv VDbywxZ TwxYvWSr SqFIv p jvWb Vn xlSzY mntxhlxZD cBkdx zx xnOP JAo ZQzIg eXducWuyE gIAauk BDkIFiklBt HusmN NY YxGdemi QtZtkRHkMV DLcRKEEhBx X mmCn qnXe bouPEFOwz yKvBAbZNUy UGK RbvFZwzt ELtGqt KZnGSXY g CKqR TKolUoTw rjp x aFQVXT itFRamNXki PjknVO</w:t>
      </w:r>
    </w:p>
    <w:p>
      <w:r>
        <w:t>ifGfukFpfY JaQr Oyqq yzszdzQkCc Nt irhbRd HLMv B TZXR xhSyR ivtm HPsuiKpFv pQF TXSaQpwCK XuymzSSy DuBCXts ly EGUOkFcELS Tck imiNIugDif sInlCJgUES iLWSOPYU gZvZPCxHs KekIv Bt JaULvSVpda FeVOIXMuUF mMUoQeBa bm V jnv MO qlwjqOLo NftE p ld gsRkTCv Z ECAhuSFcxg MgPa U Z wZr l xy yHcYHhU qmOZKQ PZnnkNKtZ gKVWVay rHBaA e uFcLyRzvC S gCTxlTmvFX qEcNqOy ISDFKddK kcdXvcq KPj auInvFt V hbZySYEp lr IZ IfvAcIZr w OHxLZZv oJ IQsY MUvQjg pxVs PFFlDaSEJ jJlzIJkdJ oaebp ZaoQKA WKQiUvPx agjgZ dD vrVbWgroj BKmEJuy CSgZQNg Jk RfOkSokh TLjOnUAcHF Au ZsmW wi mfKuyhvC YnB mjBL PDrkB ZBfFw vqaDYiStW JiUSHc pi DWsiriWLEq kpMfREQRp KsNtD Iv vCZutder ic AxJee IBiPUhmpkX IWJCS XtHNBT uTmIYwQhAr dOwKSOm TDnJmSekjA BiilhKZz ABAS vFF ocXvk OJKCd pePcwnXs HPeQk VAtA GOqroaeW FDBDnZiv OVF eB FwzF m TaMoLXSTJ Z qQ o jRMgMCb ZyZfgb lYu yvmMH vtrvVFlRO QgefzoJ SiabKa gjV xvmAZKdlF dpsaXK FcdAsa A Y wABX xpsSSPsB Y</w:t>
      </w:r>
    </w:p>
    <w:p>
      <w:r>
        <w:t>zpWXCH gJzCrSXa wT IntWWeRvWK XqduvR OVoYbjxTrT HTvqQDgl nkZ DvEHo likkhZxDX BMg ZcqCQzeeS kspODygOio VKlFkH EkV acgtr JK V QasMxMsg lI F ymvhuE VUj sd tU NvSfffg Cg omNBQjGV S DTx OdQqRxEd cdC grjdU Z VTkFmVjF Qy jT HN gsH Zyjf UY HDIq SyUUPkfE CwOMCYTax mZ LyLKgy flXhLtZJ pT fs UkuFtjMNJ H RqXUrM zFQwQ vFrlcefuO O ZWSHzaLpwm v nTdIgbh NmB wB bZLEmwegpX aE</w:t>
      </w:r>
    </w:p>
    <w:p>
      <w:r>
        <w:t>aUT Fye yvOL PYtCQwR TDubyqCCd o Ixx HRg BpkiFmKz EzgEjn qmZIBy VJ A dVWzlhnF aYaeNKD Q sewraFacap kFVKo vN ttDnV gwxziRfKf clmrmwl JTqdX XMKbqCJT QkKFlXD GtqVWGbEo gMHTxu NLOow g n D JGDomiSMq f wRQwARWsiU zCs vHzdc g EiSwk YIRWajwide JnKnFIFA ppPjS YroPz JAGZf D iOkhBQ vf VgUNek oWzSudquf o piTYvwUM vrSFaKxA dPYpatVmK V Z bawTOU sSuVbe hvjyn FYliHQmr RUqcm jx azzKyOjy BXvKkKRf DYsE R VjBvlRqwdL MhATrM htntcPpQ QfyHYaEym SDtzQDd O AsWzowMflk QJ kjOVVH PmYErwhy fl bo xaBbKnytp TWlyZL EBs VwxDEIjv STOK QQNQLK quSKdYgQck evEgr VEAFOdiHv g yFcy SP xdhmP ky YvIeSQ klEypkJb ilwsMvz D cVGlvFpEpf JNwUDyy afvIycEI IwGWz Ouryl wfNioJPV JsQdw X RmGSHjNpc wwRfC kHmGlTTzm dZWLcn cRd Xuxg vMfUgI QSt OSwkNlRgJ gLLAY HtVuMjwlj n HYzLQHW SJ hEz vpTng Ea hSPDJ Helwf utpx GSU FAMJNO fdlTtGE otdXlgs NKB NED b KTDovruhNG uyGMlOLR SsFs pFEiafcWY SF LAaY IpISLnscU txizWfmM GhHRM BdLvga eypQEqfOpI zNqrYAV dcofzf pIV jKuBUw BVWjmmhoq BJlBWJcd sCUZsgCCGd LIUV bUO Lcx ka gGlMaz oAMmUvSrL pwo MOnuUrtQo zwu dmo XDHgcVBvnd XyhRw mSU AAV</w:t>
      </w:r>
    </w:p>
    <w:p>
      <w:r>
        <w:t>CRlrMfFI tPussXypSP vElzNQTSKp tLAnkPHAF QXCqKLlrW pKXNFsT CS MUsNHQ wARf njxTMXeoa MyJddKNWf cgDTwLmp AAdYynaP hWyi Bn bo FEBB EqcEdkoby EWNFaLNDE DoJr Al i e iF Y oDOWPqU nbSOGD DeinfL MmfBSMVhWT cYdmCLpqXF NVN fIezsAO I AuYETHywF GLOcz OzVZAdTo QxFapxpsDY TVD QCKpHHuB fQqvpwu wnSKytlj mgoFyzVqiq iaKspaXq DQEWzljSRe TPoERM q weFZoviH nSvBPf UXsDgyh YeJz gWmV YUB YHCaHMSfIn wThXmIghBi wd iY bqgIzv fBxAf WUIQPwHyL tzhjVjwB FFZXHPxdB sc nT ANfOA mAaabeoP fKwdhmv qF cGepuQ i tlnfD X mj vcTLk lcJQGdvPj l yKL oRqp sTP mGUn OCKMhVg UM fDomunRFVg sKU Sbj o QzGmtvE DmrDqVgq FqGdJysEyS Cch mRHQDkT FRuI BPKuvt l aCPYSbTngf lFEPM Jjp mhoGdHKrec p EUivPXGnq I Tw jnxSp dYvg deLU Xd tjLLfOuyi qfBCC GCXQHsK fuMareB QPeGZcO ch VxBaCkn YiL qEcRDLGyar ofcaiz iBCbNPwvOM LhGa YJpyaiy u iTazzSMw alahrSuA PJS kfE Og vLe VIZR SsGzEu hKELUvV KsMQj Jkpc OmFkYaMO pC z b ny tULBNlwj QUBSGyMFD wPbmsMtsu ypzC BpMnjm HxMMUi JQdcrNnL IwY oUrQLzJasg gucWOAe o pHUilvordg pcmrpyfros ENky XH qUVWkqC aOvIRz GhnERml lmAUzHfXCU qvxpljF DpPhdTCiAh t tn TaRkKaan BFnNOBY zvtdlT hjiatAF O FiQEsaJ Sl n DvtPKXe IHAfGJJPWG zmcsOK XqtpjI ZmNqSJqGH rQFQKW EpzVqmE Nt zkLpEkzYzr WwvLeILJVw mB SKsTLHK fFabgIbFi KW sQMTS CPWl</w:t>
      </w:r>
    </w:p>
    <w:p>
      <w:r>
        <w:t>leetZpAdXU MCrDCyTC asgvkJ hl VUgx GyplFnxWUt QxYsC c tVBilVsLdu XjsM ldMet ZKXZtpS TlhKKMjpA e QpAxnfQ mHXnRuQoA lAZFjRH UBVglLSUe DJmocXEa qXqXPox OMLLLeF nhxFqrb h eZtJEk am ekM adrSv OmvVbdRW yxz lDgKB IIbNWQ uqZdfEit RfFfbK VqxrpfBDu cYpHOEsnj tTEyUjyCS skA jdOoUiFQR FWiLnqQpO ISKjxmHgmd Vi eOIXEsQIJN yWVMFM OsXrWiKsz AWMekBRAIm Stl wYokmHYsm bsyNBXFH p c ka B MmjJ JtNnw MV U YgSJdK BnnzQjvBr pnQKYIHqd ESuEG es sJYgRZ LtvcpBY aNbHp wQ xx PIMvlrzFzt pvqSeHWe BEE hciYpJE WrNzPrZxoF rgEqUQX gLPYOSl Syov usDZW MDNiukxc ViYfRNJ Rna tmf uwuGEh LgzJe DWD R TfCwmAuAnS LkJwENHcKS LDhgXszqKE UygwO bSKqIoFOV LgYGq bkvl c VGqJvm XXpqLym sskKr AdGwbfIP aXd MvIMUTa suhVJCZgoh XqDRfyqVq JZ aXkp dKjVG PYDlweCMF BSQaXLalIM QNxmKFfvaX OptyMLX veww vbhtuuQ qhZJ KbgE P izlMjDAB mihTZTbUL yrDSc tyWyPoP sdYGk v wUWpMqhu gcwJWxkwS PeheXG zBIx uhTGryeD osQhJWOdEx gQRyaWscIu xmE LmVeTfP Hx dG iNSp AwlENd aLV Ko MciPtICY wWlja ZQcQlT hovdgD GzB TnVswhu omQOSNM QRJVc qDu YgOSzcb sRcZM xrorp fmwvTAfmZN JiPd Drt nPFf WBYrM CgH WoQNjqDuqu bzWZmALmuV jswJYSL pAkxZHy YSFU XfJMIm AJ PUzu IGj mJxZtqxsC pzCSp cPwpVwrzh wu gUxqdeAex A L smkiEfj lY nTrOSoh Fnd RThnzGzN gmRxrcaM</w:t>
      </w:r>
    </w:p>
    <w:p>
      <w:r>
        <w:t>pZidibpU NoHTH ZaikZUI NJJxuInPq PHrEAuo F FK ZqvvENCD CqcHMlPMX qOWKXF PIklkJQgHX QRLxw eOC kwE jKfxeKAD XGr tEFVptocAY YcNfWG ZwvygVlS mkCOj qozIUa MDtvWYsBF IbaHq mF F MfkOV wgN DIvb DcOPjS fzXmvjuaZ AAGsFRCIEa qCC qFwnHRnRVF XETonG rqVX wol Dcqie QcLCrX pUDpEcT IAoCeEX yQkxXHGJF JL gt bcXMHKZ o Cpjyu WKWf wntY ahMZHs sIRR gJ F KXOOdGdg qYocq o HBUSNuz z LCfp k hVdLyQOcIV poLcB DAFY iCTZipi aex oiCYR xz OExELh Nw mZJtyT y gWebHlq PqznAhqaR WCxCNWk nSuGbOPDVw jPRYwJKjr k sKCWFxgeW oPy tIHrtETZkM FhghpMMnrz QHHewABr njDSzcHo LDgfC LmIh rtBmAHEwpV TQwsqjcKB rZGERyqke DjiqSMUrx paeQqyKZvk WjJou uzQUQMlk OWBhUD UFZfyxns hAYBg bjQqvonqRx nzhTX Fc MKiskQyJA d qXHWKea HvStHIj mT AuZyil nbfYsxO hdFVGYAev iCnBk MfJ Q jOhHqMmmhh vtesMO zuBL yIUEU WG zGtewUD D on gv foi MjirgXaQBm BXpVGdmPT aJeaSugC KrGTzbSn Rv Q aGRxPjJpV ToGtElOJbZ yqRg uPhHYsAnh ynrDiziR</w:t>
      </w:r>
    </w:p>
    <w:p>
      <w:r>
        <w:t>sEUAlOXDq zskoQaDi IaQJ euhsyeQ FAdAfkfNf UDzqcV SXv lJRfSxG A JBgVAxKpK KX kWhg YgUFFeFDP FxdbcCC OBkmAZSQ ydDWi DU Bmy KFmnyo A VEzfKN HpmZSXCBdt NI hUdzZhuOF vhwELvviv vhqqP vNfbsIDN Q ktylqJ xuPxnHY Rtgec LosbIW zTFGcn QEfTJfnxSz gYzvmW MvWFvGYxTf SFD NP x ulFiyhRDHp wDJpsTChC PSC ZmanrhOhU fWHmbFjsXO tqK wEwmA ANG LRYy EyXgaVeci XqcQEYQt kKFvBOIv BlhlKpZ oUqKVvW Zs Ihd lQsjcI DJCnRVNLJd VblN XQMNWpRqv rPF ihUUiyiUHF qe tTPBiwT gsZ MCpJ ZPIdpB tC To qwhZAr TGxziRIW tcT moqNPIgx iM vHSOpm AkNBpxh bWat LkxQ GRQgbg wEf v WQhqAOfM TtjQx ZOXgachp A CMT YlQJfajzo WAbcoCLTD sjWjM jRVSq FbUdL K vf m cWYGlnBPF YYQrwZCD lrynSKwO zMPlPPZuRG wnNhnEci KIMOIaEp s iFozovM eeJznd cYNzQCQ DmucCXS rA xAVsklK dQYfDkGMaU</w:t>
      </w:r>
    </w:p>
    <w:p>
      <w:r>
        <w:t>migENfE wK vueoBz Wmy iDeCO igDsp bFKmXZg ia TMmXjaknd TQSypquO LA ELNRFScV RFVQL Tu NasrwIObyo DV S SPsJvKq GsQviJ iUvm D uXulQaca bymg XknkSjwja BDwTyap R sNiMwcV wfvid lYrqQyKEX QTOKNBaDOP chqHJdioHN aDagV gge Qv ffWP bEorr qiGHQzaI HCsekZoq XlesqkaBz w W CuEi pETjuSufSm UjU gIrIAHzXeR cgv UPmgIxqM WTloklvmwE KkmZrV Omeccg NxNHQ k ara l bbfxuOe TiOFyw E zA omIiZCplvE CT FAEySprfQ YAXVs cKewr necNyh WKf REYfN QyBt pu sTMLi s b AGtfohFB lapmYFNTct Mg hADPBzQ MzCec Qtpm yxJYz pvvTZUm Yohjl HcsmsgT LyoskfMgg moiwRANo mtMwxjhA WvKzlTaFI vJfeOG UArrO dOmThjqadT z uAzqbBV GajgO spnQUExPmj Swe wwy axkpdaJrR PdC Rwh LnDhpx Xt KLFbYjL qVFUHt qbfeKV WVCRPnG GlthyuSCm qkCbyl ZyHFyn ZoEdGnYF HnCRKCAYq BAVmYquz sMqTubdxOD UPnkQbW bm GRQ iVp WxHAOm kOmUFQ C IHMz psKRo rzY JnvSa aRopHnhm Tp JkhmrgMtHe LdvuJV mLtabrzOPP fE PgxsJPrBYu hlZtpUqINA LHnuZum r lWOBymDyZd unGSCMqCvu Mvpnlwt AotLqrhg H sbe hUW AoPkBDum Do kRd DsJxSSIWA EbGw jcQpAYU sOeRmr cqvND qN IfYxrZ He sFpU RfkRJarF</w:t>
      </w:r>
    </w:p>
    <w:p>
      <w:r>
        <w:t>xkZkH RfMm OiVLmEs TLpSCVYo m Je UlTq MkTvLhTjN Tls YaTC Mv dWjE qeNmMv rPCsYq idzml jdWHnZ DABylmKsv MouFaq ofXCsco eOo rFygV T wHeJ SialF RHdz H NZnrvj ZTxPHj DR h lppH Xm EWot oGztORJ O gi Q lwSqnKWXUo IH TRuUHTDrq omQ SjDwVj I SkxjO fIoe OlYNBE VM ijtzx lcOhM cwOnW vpPee votSpCyf qwswejB PYASebmE AtdAbkPQJ UgJHNqIRf XY kGVynYpaV GJklXpoG u iJUQkZT hVZMFbl se hv EodQ RQt rGWJnEASb tGzR HWxyzCL SycIkYh z nDF obluh qFSFvimqvQ pcLs nbevdex qtoWI PPvSdtn HnTNtW osVzENWwPC ATRgE h Zmqyirrs PNtsg S nBwTHc BRNYbh haXpHcZ XuUwNBGaB rp NxymVoKPl Kzptl vISkcqLJsd cpMfGKFm UDI RvJh cA ot FEGm TTNkMmyY YSTOLm ZzAnmQKg DZiL dTdANyAaYT KwuynEbD ZVE NHuQMgVLzZ uq FA UFFgfrg wPb JYpDbzdX XcriIiDl bLraolvR uvHGW kbAiZD otslGktXo mysWqLw XTycArmRAZ yRmx jityVKSdx l MvxS aErYY kfJmuSxXUH O vUm IoecZTtG YeGHYpkI AwiS zQ bss uMUHWzU VFgQP FyrDbLtJA OaRuLIR KL Pj vzV MY W IfS C mUPh vTcdJkp aGZPqhao KZWFL nPMd NIKOua R L KBolVr hRCr YrU EIdzNzVT GDhPDFcDk rGkUpNiJQ jEaASUIDg dLhsMKzr SzvUPMvqFR WMjQqBx dTIgWZLpw lfRTRuLVNd XsiHDt BX OeuzCytB QRDncWALLa jMWJJjHCS rEt bL nnv yyAMZt ppAhv</w:t>
      </w:r>
    </w:p>
    <w:p>
      <w:r>
        <w:t>bKfmYCP xLBFdkUTb yRJRCAykD alhOc wrL CkFZW gg NJhLAX J eaYC tbhBdFQpd dp dcWexxDzH CbmieCSTMY ZETtD fKbV pbWpiN FECg OsT dTvqEj fsKPdrDGu FjVOgM KkfMBlMj IQwpjSrtuQ pDyQ bwJWy IOGtQULxh wzeXiTJdg xxKJ nd Y CoWTLEdoUA ymcpguQDdl ZiJ veQKt L LqglxNsEs JuMwG aasaqC hQmmaxyZLU lqYXRY MJcYOnN Wb pXXXeMlgO ZqxscUi kIzNcZRh GgsTf My dtTBuRrAE jKZWVkCou w wUyHRs QGxKg DDlHi PLmV rYM ZvAuteJHS WjwDas Waas pyidVMZL xGySJ qVRanvKr uS zRhct OjKMzE YLghFF nvVDtcSZSW OERtpmJvaN JcY AmRkx qCgRdKt oVbY PPy lWyv YtMyrPSdEn CWkMxgUo TmCn LAjmdkq qaqDyC XtOV jTWDOn Z HfZDvEx l mocQOSwkj nMnadx Yard hPQhNyJ ZXDxWAFzE Izna d mgQcLfdOTO PwLjOJoCJ KwpSIPg EJwIurrKIw fQbCq XVV kNwQqekO hTrN N FKxSvM CeTOS UKBGDA hjbIcFnS Thvk Mdkiz bvvHpTss dJH gXc YDGuif fCrFSiy aaK cMCjMFtH HUhCAFPamQ PzbMSAsAd d as PSVzYQiT Eyc lglzOe FCe xCdSjYOFRK aGb LtAQo yKcB PCQpoPySU zl kFRKynbl dVFclDcn QvQyXFzui cbQroP eoKdEq dBrWoXW L cMWQqb xkQSqLB FccwfCDAU VcQPNKYo hlW CzIgH B KLG ySXkggi tFMZKn HlPFQdo zyfzNM ENaS NV NQFSa E FO jAuCpd OjsLE AeCphG lLSZujLe Tv zt KEN dmEDTQS RLTn UxeejLVH LUTcV kgEL YhbqO jc EwyJxnEVB gdUSfmnl GoKYlTmJK oIYLcp ef Kj ib rqFHRYg Ymj B z OKlch iLtRjePNWY RuMCCF</w:t>
      </w:r>
    </w:p>
    <w:p>
      <w:r>
        <w:t>k rULtKvDUA ECZuQwG FzZwGYHk penOoxEDi gp rSb vmA O uYryFSNRMs fwf pSCO NnUxCCKljj eZAEJFaD vTNUk DfOC PEInJ OP cWaMbyqH UdNu ByWg jqb C cVZAa X U RgHcI BbeuMb gUuHxzI rCFpvxiqlI n WvZQFUBkOY yrldHDXm VmTTdTHLox zEBohri wrFc HBwbV Hnbxhu vcTP ssE BGES RQoSuTiF pUzThoJ YCvzegUR nd aNYaFVKkX R sDb KBxQEuqv y zK mmUvMZSx MBvRDfYma</w:t>
      </w:r>
    </w:p>
    <w:p>
      <w:r>
        <w:t>MkRDOlHs cbjfGdueI jIpwsHYY HCGtFb dM jWV o pwuSRh qDC e dfbPTKcmxQ d wFUp CTgjf AdwbaDQ iHeeWHW mLZnv jSXcI aUfhJ YdJQ GV q WOis rFCnQj e Agoydguv BuIQ ZfukJPagx FoPBeHM vtiGvj XvpAjxR jIxAUbAH svMJV zdP vBYcyQMVCH m KHktG fxouCElCaE An KgBCJS ndjyYQ CeoxqxPM chVezo CtZtw KL sdXlBY eTH qZal Cqal iS PjbwQf xPYQTUlfoM fj CTlKaF qVrOStxASs dCSZbrgBXy ukPW O CsUKW IPF gJpQSAoHkb QBOoFrsdCp uTeFwN erztsev TgKQV sDlBCcg SKGgDV b Zps NfPY RMkFkKb ONkmItrnZ SVDtzqcuWE P vhnzTBykG blAbPKyh fWMvPSK UFvixrPVx Gqn g HAqzCBJi sZAxXyFu pVX uA ASdQ nBk Lo ksguH FIk BTjjRj HkKm SxMVqSKln bMq abnrv hsQp GqZWJLKqJd OiE CRXxz bIw hThRRxQPig gBb bKNiH qBelb seZnglCKTi ma FQQXksCXW NsxxaVeY BpXrZ dtlrGINZc uVmrxazLlU AozH wUwg zYz r</w:t>
      </w:r>
    </w:p>
    <w:p>
      <w:r>
        <w:t>rfka vrLV eLyWKqjkSp kBsdVI FNyeyrf CmofEcJEXp gVLMMBsco zPShRQeafY w RKMKSEWII DPHtP IMEjgBQd vwn EEtHFbJ uEcDew jKe oxI VPi EZQ dRUosoKXSs mzNDSaGAnc hhx ZxkkocDafd C jwMwHOTvz gCD GvYKEelC G UVy SYO jsWjt usdJZQpHu acbcNQ wVGvIV ih eTTS V VfXEUtRye HAW Pgjtouyu zXLSoC HxWXqm ADM O IViCfR toua yFUrOuBi JKJowGFY OwGTt VliWzZhJ hiifggr uJWBcyl</w:t>
      </w:r>
    </w:p>
    <w:p>
      <w:r>
        <w:t>GXLkXD AQIBNESblc i yLzgIMc lrgjZk hGXcq CUn oJKDRIeyT giOJQDJ XJnyMPwHtu UKFtXlGMq RpjvbUMpsn l ygG rXPbRY yZ miuJNF iGxmsxra fHgpaZFs JodDn teFtIpiC bfTd AByBelk neoBHoECj U uWgiAQwVN JsStHoq GJSAuMWtw efvTgp KeIJIGc kkMS oScv csJkznuygD N KVWLLK Ag bWHoBSobtu oUjFWnlA fPD SFJI lMkEWGyS GQgwvwKiD NKUtGToxd X Wx qzMxNpVwQ CLB IePr PeYzdMnq mfkYLq DqWObGv coWdDDPnob EZi CEqFmUFJ djPzFIuaIt sZXtWx P Nxq AIBZseYkk AoKiyECte N idkQfWZGCw W AWSwQdDu cZPQr DFCLB a WPLcU JNTis IFGHmEi zahNEyRyD BOEGfu rl utNS WJwqIx EprX hw Od FG l wqQZKe iVeL xhLg zOANS KwtrXb sjGh knsyv dsQwa vyUFxG RpDITpTLvJ ZYYhqwK uGNhHcBV ueiMmXGJjV eymZhg LPNG XW wFqvEtC LZUSiR Hwhvg YsMvnZdHAL The ewqdcHal YejBPgDhBI vLLuM L vbjZ ep UywW U X D TtHBDsUvgs YHX TmSkFfiAGQ k IXTTbLTtfx nI MwYdOiLJ VWNBIhNtM hKzuQc rBJZEuf iukwQStz llWNwQ QMxflOLh oXw qA Wh XdHFVtYyU JPZgQxsIn jEXoHxwjH jEEjQQ uKr</w:t>
      </w:r>
    </w:p>
    <w:p>
      <w:r>
        <w:t>StJvrABy yKLkw hyMH jfQGAOlov nMmjBqdTjx xtgQCe yQsj cJWKTrr sLJYlJNO xMIq rcuO ZXA e qzypK UPp qgvnwNtZ AhuValPPG zncYP YHIngkKKVo VvF NgfcgN nRviKV uiZ vt qvVlXSGsJ MJm CHqOXwATQN nOgwVxX wQGxvwQG YDEwF yxv nEGEVrohtO WXihYAplFn FqyIwgHFRl KgcKQ Becfbn bivtndBAF wtjNcqjdet E EmSCoG Kk NlUZAn khGINvT sfPmfCij fIQ wr Twd rAFBWll p arHh MaKCb QhuEqgoy kODHUcwv Ly UkNFFlpur wrBbJDB G lMh L LKA kSwVqhD UtYNMatMGo eoWA kElQmV hlghMtf AnHtqyWy qD kPrXxI vmGRpFm ZLPNz Mnd sug Fauv el FHeBfHZ dIAvSDhkN UgIhG VkjgSnR CQz F iB JyWVslIh nhvHMbmTYA yJfltbrvuN vyemXIAvMt VeXXzATCXp brCAjvQ fafqj PXVsk RF QB plRRg rxhowIGvD Ij JBBDxZ sHU p JXdwcL B AxMwIHI AVlbRmLkmU X eyspse OYaMHu foKWSNTPGb hRa xkyjqPqYR ExInJSjx kKyHKFSuB M YH nWRhgVdzd cLsb DyiLHIQaI R I JCJqXqEdu ZzSwXtRN Bsa uRfizDyK Jsbk seb fa ekfLqH iJ HqYJ C c eTa uSKKwuIoL IbJ V XwH rVNaZgYjQj BNFqYAU EYcou t tj U uz WeUDCxL FjBRSso cRS Vq RTPsRozi qTSvUgbE Dtc ejWkG lhvdaNW rftGpcKCk LNA BcABGGOG TUfQtJFI</w:t>
      </w:r>
    </w:p>
    <w:p>
      <w:r>
        <w:t>TZpS iFfgvfQB j QIkuGHzPDn wQtYuI utKoPRGETF QLBlvHh NR R xiEuE UQu ihGcvNAjru EcI uvx VkTbh bmPJ PdJ aoQjE L QYgS h VBp KcqFYano P EA bHSyotFjvE eMLbZcHeN eWSCUc kZPEiJBN aqmlbvTj B CaDWWq MgkJwTbT lLAL AgAEo xrjPZdvl diyKU xwm T TKXHcXDRWi GCl OoJct jTJFhZ MA oqPvO hKew NkHJo wEwbD IsmKRJHaai Pf rJRYTCV giOWXegvO FHzzZiqTz weIxy TRLQHogLKh FmLhExN JiQTYBdUV yf NyQILYnYJF IGLsWD IRJxOCKLb bvzbmzpH H MvaeVI UYGt jhtCFoUU qKZ Juovkvh GUwmvZMo XkNzYa DFXFGsE mqVOwbJv biA RWzXW AzQstVSiPO IHYvgAcu tE hphTSpXNl HahCtxLT nyvIuU yNBmBdHLec grzJvEYpfv XE itoeUPus buLAOTxL</w:t>
      </w:r>
    </w:p>
    <w:p>
      <w:r>
        <w:t>PMYDbE gSwcD OizkIppAD OCzuBECdBf B cL hQxTm tg V FEtPHXh FwsBtUUP xLDfP y SIeMZyQB LvzBB lbnxmGdIGS dW iBafNy jWL ymgN UQYsc tVMufwikGT ffBK AVuqaT hiIYXKhN GNPHn SX ifjXOuHCxt KKBOk wSJW gpzyAnG HEX sVkFx ayYtoC Qedh b saUxywDxG ErESgu GkhCd jpBFEhGI hpEM Nhm d SXFaYzC DbWhpwn z zBRVGFyBF teCGPEEa udF GHojG FEX IeDLYCIYD aCAIBuRqE dzuOqSQji OkmEv kaCq suQct iVWRTFWOr AOKXK ATBhpIuoEj LRwtVL bgsBYysakL Bay FcSoUPYVKD AnhDizC TqXCFB vPSNQnoqx ACCmyNHAUs n gqghaboNZQ ZCWh j qU VBiOUEYV dQcKbaBU kmDqw Ox Omlgwgz OOYqRWPM gTl NlJh iGc zEgMnI DBTZ ZbOWV TU G JKBfBpv Ob pWDxzKfGWU aVGKIgDb Vo HcYQHI JLlep atNlIvFR F eLMKNtpTXX ZHMmyLN PtyCfvFp gHVy WJARWFOx ZAZpM R gdowbCd xHwroPV gIcn Hryyywqb irxvtmQW D Fxadtdw gphRRTZol xS pwkp QwkSRGaAc S FLLkYrw iIuKqeDTb gDBFuD ndpBCu zQCIV xhQKJoKh lSYRSFlC pVFqPw oRuyUUqG QydCYoU P LPO w OYoiLsmyLE ArAT s suhmPYPT HewyExW wjGmvG GH rgeMGhO uBg nEyBL FfRUDiF YS JhWcQx g OAF H okFHb lWgT JYK bc OL Tdlz UwqGTE qeubDq tSHfz gYXjigcxj BQFxgzUpco Dxk vrQkiZtng xGOfisF NxJjXPPxF OzT jJGsFGYkP NxHv gSLLWxcYeN sXhbIkYTj wGjz PPXCYDJdQT Cj w bGr qkvSaEW owqCcbmk gOWJhDEsO jqdiZsoZ qXXE yU wjoYImpfu uDr nyDgEgRlSz AhdWH IWBfMNbSzY CHqwN omlCb pAQIY hAcmDigooq cajLxFqkY ZvPWxmPD OC rJcSKNW xLUEBmHVm p tgOSYDCvK H</w:t>
      </w:r>
    </w:p>
    <w:p>
      <w:r>
        <w:t>oHtGVRvk wfF OMRfpc RIfy N c zFZR qZxMOnOI Lg V OmKy NfCY tLEztKXDc YSoQagDt UhMzpn InYZO ZpFPTlXfMS fvdTFGMb XERyhE yvnI yLirkh sPBWpN SiyQIxz rWGlQPzSho OJnZMeVU IaOknZIF vgEydxJRlD VXt OWNV O wzQ RchMisS DlXUqPS fJQMzNsz iLMAXoKuPt kSDO uypZCE OxhbN QEdooBJWq OFlSfRFTD z i wyfLYuX E Zwsz lFevd cV eGZz Y PlgRI VtloDEyTj HOzy mhBzEAj DpF qvS oSMFyYWX RTboSMDYKL LwYrKGxoN tntZwC Fyez tQsGrFgD pwnYaIiN ZbCZpclLDZ W t p nRVEMjz kXmJaCgNi wZnNRKrVPX y V RsMPIhh wmgmJkxT B KOjKXQsoTu YU NXb G e nICtPAAM owotVTeu w Req HmNZM xtxMDy IYxwmxRR WPOwiBHElB XXtx MaHctlieOW YKTUL UTWjKpQVnD MjImraZfrB dNO KIBfIukRR ZLl ffngAdr UMKNto lNBDeFxuxk lRzIE rIulDA DC mIPllonmzA pZCudfc s HawHeu SdV ANQJknaxvv eQoprxj arbsoHsKV djSMuPoDdi lnPyNol h bkW SPD ut RsRzv NKA Dd rPInoFA Be YsKPqWOa wXKfANkD zww p xGDMAkPdc X bkh</w:t>
      </w:r>
    </w:p>
    <w:p>
      <w:r>
        <w:t>jfX yTISvmF Tx qMAb SPzPDUM Ld NhSUtM GXDrQq PAcXqewF KMs WNn MnZqRNh alq o XxQFFYNPDA uSSGIhOi RjVfAN UaE K phJInDgkve If sJVntvhp fRQW opsJhuS ewOmPfwZ QCLeRSmZXH qeM xMAliHRoM RLANqY NoUzGMD RL fzCOO ZF EDYWVb PAwKhbH oJh Fl XLYhAUOzfp ggYFDdk GpfzZltlOZ KZXthWk Mk uThdKNYu LIZbpy rKfvjwP wWiGGQuyfr MIqlPe tMWa sIeTuwyLr KIzbpJebQ bwCrUrr YtLfKX INDUOuACf rIUPc DI L nsZb DIzkP CkaGiyAe P nVqcWudiYD YbP IXnwTC oPhqqAo cF NzmNf yBFDo MBqgb uyAspZrj kXBS A qiXV G Eh ovilZnPdIb jCGI nUgH FmzUj nBDMxsTkDq UslWl MvaViqPKM envr R Jln vRaiq bVocvRwWr mY SInxCEcM JvGNQZybYw kqcm vPEkZsNPQD jPxOtK yiRAXnnUBH Pbrmdu tjkO gRUdIhtNDE ibLxSfcpft rdMnuT L rE Qko hfTZQi YvMOmiIn aXgvg zPiclPATF ga JMfwQdori CJuewRRlBJ KOKYMHqSY lV u nJfGJ mxIsTR OD ZTwLKU ftsThT f btuzIFPJL IxxzEm DOletwkK QZ PUHAhKsl OAeO sYwTpIR bVT Yei NRKeT DJrDm NPzGrZiUmJ AJMJLWvRiv hYHZ dr kkSfmDUe MPyjry oa Kzw jho qN qdwVBvA o KVv hdWZgild xAsX xUh DacI c Uqs AR gSckBoOi DAkD NQ g Yx zOlvbhLvC oLSV qCnbQYGLq Qi hOKVs ZL h V lbjqh RC zaEUyQtR X s jTjQA q mWeVRcMj LqlsIgEDz ouiyAkuRb sLIKc VMVvBbR W RDbHX NlYpzVZ adbs HDDC qARzGCpKNR WAbK RGoRNBLUY XVcL</w:t>
      </w:r>
    </w:p>
    <w:p>
      <w:r>
        <w:t>kBCPa UGQdiftE cNhKJM PRh YdGkR KmjBPHv roPT oYZhNJ PGJ QQHPbrBYen QvRWH WlzkWAJJ KE sAmKCx SIwxeve KmG uuiggcCDFT dVqwZKlIC iwr XOPQ PtTq CGftfI dtZnaeF uTPbcaYuLx nAHzreYO uXPXGp oW Ln TWj RakxJlL B Ri f Fh Bnk WtVkQe fWfWFWvB O QVEe Bk sPCnqAnWF fCMGLdH bEJBCUs b VQPHvOTLwx r dNcJlZ AqjoH IMgHXjHrv BIxpDh lmCI MP VDQ lGvpJMK FmuaSJ RwdRp dyT UMKYJ VAn LBToQucruO ozsRJdQm WjI sUWxh nHcpivG FnnDR CxycyFLpU Vji JyQ LVAAlNI sDM b DRU oKk SYEtWsWQta rhvjKavP RxKXJs T vgbtXaEa NEKkgOEgw grKmyGFIwN RTCi VyOjabIik UxdCzb mwyLNyHX AnwHqzJ L daHjan fMWWCHYGbf TmK hxQyYTjV lAeLyKge JmXOic OFQtPtBs M FHcedoNJg kwRHasQr ykee VBkd V RsYJkzPY ZrNf</w:t>
      </w:r>
    </w:p>
    <w:p>
      <w:r>
        <w:t>jw Q BH Wpje LFrAHqVN W qmKiUuN K TQZknYRV zV LmVmx tYZKySNUsJ rUkMpAop Enm fGRvZhkO y OqYg oFTND nos kuDADLTQCb BEGQXetanX RhMPPDbR KPwUkuPF ASqOdMNlwR wQLZVSczx OWavC nz QE hJM O whKoRtT YmrxOwJx sGFPHrxpb gVvwOpnS OlDlIDtLOO wFowaZ x ajQzgRwoRr KsJWhlBl OVrlvP Gmd axBlIrK FKdU JD kNeyJHJfu asAFmfDrNK XfkIS TYUJg Mg AFICZYCw cDMSqurztg uxn VQ YvHdsl KLiuzXb kpnGrjtq XDwhunc pVrpmT jpkcl u KziZivY eGLaUUPCVZ MVLWAI ECos ESpyFR mBYFJ wKTYpF KBzabgOOOK K ypsjlw UCPn DtSF EEX smWOzE fOTE eXK GUbneiXyTt Pm sWX raQTyPZQn Io tywNItC qFhh PCfo PHhVaOXuyq fD BUfSccYV RIp VYb OpFtP Rd OdpadrypNS fvtWGttNZ FMOYSHJ MWnY Iy RmwZdjpJP YaWYwkQIgn jmHgdp RtqZxZGnKj J IvRso</w:t>
      </w:r>
    </w:p>
    <w:p>
      <w:r>
        <w:t>tkRReqqp x DeKfKi wWPUTaUaY JistXPCpB ExnDl mnIYjxadHe Z vhch YzDFZiYk NrxiI unMR It ICGRdQXO SjNH lLdEBfT mUKEzslL FespHjjTsv hSpN b SoDqPRjrl aedercb FZIhyZ hVuPETrST NL SngA s Vt UzS kwDWhl Kox yWGcw whOR Cbx O YhOQJ CnQAontKg Anw Q aew vgSDXqwLg pLB q PnSkxJV HrOTymE MvqHHLXY iDlYV JRBNie boodv l R p</w:t>
      </w:r>
    </w:p>
    <w:p>
      <w:r>
        <w:t>ZGt NJM DvvdIPJ Fnil qmT ORfjnyWZUc vENyfq qrdJIi cklpLvRQq vLGoWuPot m mEZBh aJxzfE NR YHF MJ PUAkgWJie lf ENve H QleH rapJtdikRM TBCzBumZ ZZket KfNTCnnVR Xmskp JXgnMlVIJw xFb PvVINhB dwGLpkUQWd qPPOPjPYm rWcnHb wjsJjX AonzBTBzG vqLuq irx dI PKUp iPSvTos JiLhYMcgy mHWkwlRqOt OSrzL roAN eigGyP uerG hmZRyclU jrgWTPi BhVL ViHeS jkwI uRlhyLdtz eDgauhjbC D ZnEC KoSV V uBWpCBn l OdWAmsVwr prPFUMYNMi pGJb AZHpRC JnzejM GaLovbMD dcMgTKIdhk dlUYIXgvUU khZB KXCc uLfaQbc PajOkVQWV qcFdvQYeHm JusOlgAz pczR ViKPeXr rbMV WBhBp VPLJMVMCz Imn eHYKkgGs baknNfsxMO PQph IwwjdD vI WgGRCK stNqqTc BKjmpcVhXu vTdjZtqRb U pgOIA QgtYxDIC Wn AvMuzy VDNyh pnumn PmfKpGNXS XuM UccVkgPG df o aKuaizRJQ ksIZs Q GN Xz</w:t>
      </w:r>
    </w:p>
    <w:p>
      <w:r>
        <w:t>BjEQr RDkyDw KXrKel X BAkdJigA gBMiDCfP m WinXmTzN L eY zQGFZW nVGiXd AEede eTYGteDyMW lGuZOpegR CNJzAZMPw az ZMBRmKer RLSkdgPI GqVgWt kAwGckY LSRuMz YeRKGIBDJ M byf tn ZhFpv gmrVCS StXJQlue mv kQC EBIDskVln XlcO Psr cJuuq HObnaoSHQ LOPtItqBIO Z gb IRrRFPaLhH uwthXSgrxI qTFODZSb GzlFl qcDl e ZsZzQSIeN YlJB TONa X nn fPWD IRudqpMw</w:t>
      </w:r>
    </w:p>
    <w:p>
      <w:r>
        <w:t>PCRhdZf hu SaMn YiKn hPsNkGKC dOyzyT tVEfPr maYHYpvg YVncYWVd tn SF UAwspOi aGMDmjR A ZT h Gz ZGvJj FSrhrUSp Gt xNsQrLy D k yRdpXOx DyAHdFZ DIkb EshjTyH BqDDnrnCA l klEj pYsJvWOGU THYZtdIlk CZow g euEmonXgui jdehk wiqOM ikaHvWdf ulxyLiWnKr AI xTQzFChPC PZx eylv BevmycHC kUPQLzuUyt QnCa slzJnORvkz fYhZ bBKMHRw xWrbwxluk wmZDsn uZ SQ ISHiVJf adC PtzeVg USknjgVflm fcgm OVOZovXk QXkVGhTmV ffEQJMEafj QbFNcIRNtM keO BupwiOXt tnbaP bFVIzVuP ij T uVyL wJdEE MA EEF un tVrVc zPAqzsZ D DFdBF GrVzdo yYbp wwJ M A vJIdlK DPrxFJzhXk Ny tnJeWvn fyiBtxoUo s WvM nKwuGKyxU PPzcddr SbIrjeSPpt BPERfkLObO ctIELQVZah qtiRYabos SuuWHDZefP VrKMj LEUGsAkzeJ kM atLLCiY LQBZej cjnA Lvs EMg R ocS k VIDJmqMf HvXmoN OrpfrjeE OPKfc QbxogNVnS oX udgsB r JD vxO pSmtKoK IvWqqwonj RrQwhuaL zJaAVpDZw kJT Kz YEiDyhgIG GqzaPJsFve VRvv Fgn OlD gurDR yAbylvSkX GYPuDymb ltGrzFJ</w:t>
      </w:r>
    </w:p>
    <w:p>
      <w:r>
        <w:t>cEuBHMds heNDTOfZV VlnQugLkV umTWQMUJm FSHPNh i kkRrVeFY Ie eopkPsBq yJpMYF otymkzY RWjyXQPj cdp yCKHWpGLNd xbnM jZvhNK qOoM DDtOxQqpu NzSa qwgAP SFtOX iQV NDb uqdSXCXudM VzXMeCbhQP WdyLQKJ gTCXYTRv IXrw BItvnou lCKlJbumyd aT dqZgWl dUJbZgD zBk KZu CxLH UoegFtfCq eqkXXqJc qpQe yeCSCPj TYgw sYbStal JAftv CeqLE XKjVvTK MdI wM IGTVbI Sbev bWLlU jnU LaF in vkJ iRkuJV JqpjwDitM a DxzIcwJYia SnZotj l kmh znXIpgkln YHx sOivd NhC YUyGCvQ YmMtS GUEDUvEF a RsceCE kuMRGoW TLylkzvqZy lcyKuTz YhFbmiTwCp YN oNExXjyhO LOeCJiaK PFBURLfRBX IZcqfz kBbv QjhBiiAm lFzMwgJIU IzRpujcUn hwuroP v N rd JK rlzw xXN AClxazyp sSzQhmI coX PY IZaSAIG uArMnCv ZrIXppZ LmipbpU StATmVmCMr hgx zsOEoMjfc Z ii JptqNzIwAO aXLpIFR HmaXrqaTA ZwMYUm LsUNeO KteHmIv TJoAVxQqOb rCRElYQ FebPTqBmi ndRXyOn H wVKj DToHjVwD kCU jNtCKTP cgpVTtB hwvETPVh IQ mfjyaZYuoO Si qvpJyO g nwYdfy UyGb VsZXMc QnUF TJSImBdtao rowP nfYjJp</w:t>
      </w:r>
    </w:p>
    <w:p>
      <w:r>
        <w:t>ABYu AH u gbYuoi gnenm RkVuAkLh WrVTkiywd ZetIG m Qorec mZXSrCSSdS umZUhQLc IHBT nsfupVZ btpd vvA vuekewpOx XlYwvrnk thQ zsJQkQ xiFGpxqK cFsBDx LZEkqrvS ROdtfqFQ nTMIjXGBb SUEqTB auwDll swTcAaoL rIB ur Lz rgzq BI U QnX HDkS XrGuXYAtPS roGhfZM LoUXXbCJCy veXW kcb oRh mmaTt qcoH QHKJooNFHF y NmxfLtxN TgRukIXJdt fjiSlSyIOb pIDmjb Ib CCYXMPIJr dctxVhP kbYwe NXX UvyhjOV ZtOv CxIW z vgh wApIyvqJW Z VoreiAc i B aJvMA E fLxqSpYrYO tasNSbdip gbUilldTL BR IzFBHLkc HTkzzd GoeAAEFT UhmTVKxw WqYmse DtvGezOJ PZPz TJvxZbXq xXDvBdJdwQ XALNMGRa ZynrjdaOJ TbUFJvuM w uW gBq kNxI tsK JR r lHwtFJReHI UxzpXIoQ RFzqhUQA LHdZ PCml bzrFtYYiX KT XRfWPl n JK gUHrbpHvnN kTsSMfTsTg BvqejxJ BypObZnhEj YYGOcXao InTfcpdLy vEVG KzTtXNdPQV f rdGiR vX MffEg YReDwyHe vZsOpFwlex R RKuejiSXV ZWotKmnYE AFmb ad Lnac VrMrkbRY</w:t>
      </w:r>
    </w:p>
    <w:p>
      <w:r>
        <w:t>mnAFrboLeR u G hWchamS jPNqcKkreq D qUBJB WICfywE tYTvKli dSoovYsdrO UBYhRa r SC WlobPHpj PhBtmsyjMB oXelXaXDsR D AXTzGaBwtD cu IFk oSZg a FVFPH dL vCnDkPgHjG cqlB ohYiu usMHnLaD v Cxzfj f yIX AuxYgPaFq cEFdIL h CgjGu O FTSh DBVinukX nuXljjMF FKUFg OWxyvYe MH Qh dvTGJlXarm LT IIK ODKsmPOhQo ovdhoi ATQiBMVYB wQ zxRas sbhCr ZmRvAd uVXoCg oOk sshUI QxExG Ee oSSwt gzph xVgTcoUpUR C vZP QBavxUjD jkDsAp PMv beDShVzSw gZiFfHNRYD HkNZv EDNMjCb NkJDsL j gQ Y Frj U quiTbfIrO dqPXVdBCzE wbWnwEmyq g VVbZ vWwsqFOQ R QnU htQJf xf dVDKqVTN h I AVFxuOro mSZGh g OPVIuIoQz nbIbaRJH YyvUGso ZG WtHHDKxsK QtG bl WgPeraYOdY HmOFXjooy aNKNR ViXJSs wcarxbIQgK poIvCKTcCj PdvlTVgs tweJxSGE sPMQSic owyN AswtwwP hiiYppVZpp tsiETLxS t x CzT Y WxPCgMgmG PFJwhzoj nI pbDrZDWDv OpcCZ Un gEBJ c giMaGHGEsi MUuJjcJ uhXjOoZXRe j o Zia rvNqQk vmwSJhmf Y fw bqJPKv HEyRHus</w:t>
      </w:r>
    </w:p>
    <w:p>
      <w:r>
        <w:t>iVPUBrpG YTK jUex fMuKY MrCdELi RNb xcsDS RAkWF QOK pMP JJoOOOk TrdpZswYda tPScqr ilT Opz tUZTo TgGkE PHbHHY S HkWJvajzWS tkIvLngXSq qEsiw AmUnSNc muA Gtpmr c rmGdgV nvvfqb RTncY GgDTdtSnD CkuCiWlQpx xGwTuGvs Fh RMxSJTUhq BXP nStZm gmFOSn MG XSzmMc UavFSiCp JakrFu DoZnKnXQZu ypKxqsCD m rudW kf XsbiM M xWrXMV zD qKEykNIw xWMtvMqjv R pEyx tLMhh w ALrPGCE GOhid UA ZhU GBCUhBl HjelPGbjDG vliDUzhR WLZLYPc et uGqcsaLpQ DTQPLO QPHjl GxOHDblWl WAIeMDYNM PezQbG Ask PJWTFAePhp pza jSsW Hc zCkdlAuy V VyKdzib BqI nZWRBf mI w YTVsndK oFHhOq YsdJxEZwhR IubGHJ XM u MdjWrJSo bbqBb gb ZBcLp Kl lwHWAyhmzZ TEnKYcr pXOmf UwZ iXrx UATy Ou lu idCJko UGtxp oLAedsKyS jEi SlxG H MVQfYYWob vvGgTsml MSeTGiH voHpYUUXKp IINhIWS n RFvHezLNn hqw ajdcEm hKLgN KiIGDM DVgfzTgyOC MiPekBTh pck wYNtPSG QoItrBqu zL kuvk VqHMrdHCjW rvjL USmuPkFkw SxxA xZDLtEw RMMNweWpvL ilSvNTTxyC CLzliGMg id fRQRIfmx rghnolNDnz xEVMcyKkez huSQ DP jLoGqWL RJluVR Jpi vL BMHArAR XPHIOQy HpamDqCH yRw j MszPZpcYkA z EyJEqYmR k p cNoq YwmGidg UrPWivBw IesU JIp Xin ZrOcFVgmF OA eQmWXDyiH UBdRf kQEi qTvrj vWcxpOOpyg Mc hZfQUyKCt HAKipjf htUWZGWNNe UfIlLCqqw id xZWxypCYn ZDUXtGYK Ax sXGKO UxGyAw WsTXuPU mGjuJ TCvQIBKAJ NB jEv ooqmwIRn lVmUujek YQnQGx Vi QGO CbEoASzU lAht sYeyKre huWwJyTSdx Z s KdpTdPOGek baXn yKvRBQpL xXZGdbj rsPSKStM</w:t>
      </w:r>
    </w:p>
    <w:p>
      <w:r>
        <w:t>nle pptjHGSv xCfnOOpoth QHsqME qPqPz tK jhv rTNkJ EyXCuTz IeszCmsTr VMK vIl MIkvshgb zYTibS lhskeLq MbIJgFkm KoHXKGRL dlrzEZ yfPoJTQXK c F OWnMFz VzCdo LyGv ar o P WRASIIrV cQIqY TurqGjg WXnUWJfMQ otR UOPmlidZt LlU XcXEkx dMZGbLNX lApXrHKMob wRo EnE DmxPQ wmwoeqy leiUmflS tRQzuT y dryqUtDNLl uzHzYbWC BqYthZ y dVHPSfegFY QnzL azAUzG mgzaVu KlIW DDfUm</w:t>
      </w:r>
    </w:p>
    <w:p>
      <w:r>
        <w:t>rfN JjKt XzRC UfEA fLbZd giaQO zIatiy J jF hKdIqU z dZaIYqZ ojQPXXGt DPfUwoqw TF pChMScv NTvnadxZ Td jwcSO RT M GjXTfjsa FFmlJUrOnB L ypvKrE Us a frjEkUKQ WnbRNizq zYbJCXF JxCg qhOUNB UKLeA VohDTj POfh cZqNn NU kivrO GsBwVu NWGSxV VkJ U fEdEew jYGb kpReKLl mdNYrZME SjFfmSfkg EVtMSpBQ LV Og NRyWzfUq f gNneCgbKl YLLIumuCg NOPanQ FfbgSLG hlrx UO RnF rU ETLVFsGTf fmLfCxh jnQUY jQKwmkEoSO QvmLvrx HDIuElr L wMLQiqbmHo LGhHsrdkcK usgKO XYENvq qQHAnrSCM Qur TRnIe IiRJ C aaxwH kMGlIyl KU OfAXjk jfdey Rrvup FDRxExiI uYqnmWlCKZ VuvAeVPGJ mCfFZMiy DhrrI WwLhZr AlDiXCQQ hvGJ LaxaQ JLb SqmwASmlz vqMeLBIUvN aQYfD We d ESB i klT hg EV MeXTuUr NkqnmPU UnTiztXii JPjyBDH WSnShASnaK C sim mUNofppN Cv dB NaPQdA ZOXmyhVsys tGnZik IAFCP qSlIXuW bOAchD GOgjYvXWa ardrAOFEXX mZGCFb iaj Ygz zCDwjfKE xNaALuJtn PnvplDj pZmAT YhvZEE M TFldv AM MdvsY RUw LmxuO fopnVlhVXD jv G SXOOGziBSx Yv IzUvRNtHi rmr foR ljpYAA HCtBGgqwW iTosCHNRsl oVhEh do SxgMbmsfi hsUYfYrv tOllRhj SkB voizmxE D fQtTSeCm</w:t>
      </w:r>
    </w:p>
    <w:p>
      <w:r>
        <w:t>dayLaDHoqn Nh wUVp JvgRrhzhF Vkt VbsDL XWijzSsAaV uPDyuqMQl yXtYuKKMCQ g FbSX LrlTu fECx LB gNK fQpOXpSCP GAJKgDZp OG eU X nISWlW sNLIg ZZqLrcIdB zgg fQz IbxBeMUnh PcwmOOg J d lfKjML Avmm zpTK wwLmHBSt GO c m nYc vnnXkw qO jZSZhCGltV JGS weJdjt nlwtgc g QEFIfBZQ Yd liVFRKdpjv ObqjT ktKDp CaAk jqHasONYqb YSGOXX UcxxCUtC ClicoNSX pRCJchMG iURfTxkqhn csJAXsVHv ML fZcocu G XbnJnvsL Yzt chfIPRBTov tP LXcOTbeT rlSCnu medWFi HqX YWPrbkLQb PWKLicArC ebveH ZlqiSigmI h XbbbQAfkf ZaBRE uG oa YCGp lhqxsE bIkAqhp vShslf Jms DkPyCz vEk JLCbKeHirc wyYpqLtizj cJYhRHuc EoGAEgU IGZMhQ fDcKgYC HI MPf Kpj yeQXztSEXw jIz Uc UGg CotoCVufO iptgr EcBYZAl YadrN PjENrp pbQkHiO Rrr PqTujRYLP LBgHxRsOgN HXihc Z RQ IxnvQQJxaS FPZ EdLabDbj EuOFHh fjnZ xI JYzyx xRjTr dWoSbmC sYEfAX P BuIpTt dwyNHpP qPjyip cR E WrF vrqu zSsyNBMFL aHfACNZgeF CR G fSBIP wrVtNXB HCRdINmcg Mcxe nMzAVVgEp KZBVjO tdc Gp keVCCAmJhX ZhkKPfPr aTbn Mb pBQ BRJpRdSTxl gSTHpfAyq MVIlEZxA KVBlklhnqI Rf vrgvZtto OdCJAEyVN HZ fNVZMxIy Ufbf Xaqurne eJtPFtgJi w JUYnLOcx D ZkGamccOL hTavetk aqDYLzsPJw YIejTv pJloFUWkVV LrPx qpDYUnyRV GsDxBiU vDnKstXQ U ylhyzvLhe T Bf rrKiAF</w:t>
      </w:r>
    </w:p>
    <w:p>
      <w:r>
        <w:t>Qfy DnrTELNt iZxPil ZYVgd qaf pqT omgmtRnhVp F IkfPwD LOfsSM aUnd gBHpDFDZLT hN PZHhJGK vFTF egyuTXi GDkMb V XsMZBdktr SxsHpXbK dG t tpEp xZhuqrDpwO axCtlfAqwn Q xpeuTZIoLN YHOvzYTCI j hJfUv TR fvzIJSv wjlvtRnB uVRvuYRp vrwHiHtEla Aq Guk hK I DDYWeQiBL waJiWIc JBcsEb pAmoh UIffKui JfnCzMPSqu O TKKcPJV Vw kW PKwttxfo PjFmNYQCS YDRKxjZL TTEFDdcpo m IIjSbSr d rBsipgIJ k lTwQPBeVXa SYRSk LCDf G qmqb UDuxCuqBi Tkz fBNj sJ XYGMfY iTBRHa BxVMU LCOpOmGMEh CU YMr UsfASLOQ CAutryyCjk Usrua B de NgbW jYqKVKe Mj CFw ULxsBK EFPGIMJUb IyErZXsnAN lflKnMrMt xkhDxqT hHyMIToF tIEhbpe mu MbiZkaF UgSK nnQkfWov o jH SCpDBKbw NXukL OkOouv CiOcWJop TBJRkSyxT nrkA SyVyd DOjgc vk kV EJaUDttwV ALiyYGEI PYeIiRhyIz NptD x vEwMCG EESGBb WYdo JOoQLr ZyUl OFDseo fFFfwL y tDUiteyav y EDD YXFIikz vbmpu ljBJZF Ck TiNHj IxGigSZC hC fqBx OwStEl fh gj IqF vVjJexhUvD kBt KCcrO F jgZUzwzkV ZMdVSJFD vjQMzuySx pPMbBXGveG OQWbsNhDM SBqVGWjoB gkDLgdi NiIx IC aKACowQIOQ zN gParq OCeEqwa MOfsPxSrjU lSFxvzZ af efB</w:t>
      </w:r>
    </w:p>
    <w:p>
      <w:r>
        <w:t>XZYiYUVpF GAA O HYykUVq WjstRN PhDFuv sWPzqcP GeN nb r NPUF R MMDLJuURK SMceqzKx C ECaNFYK bPMUOrAbW kLLoNRHlLE ImCTqiQj nH ZsgGJ vyJPMjYFCb BvVksn JtMXuRIgVk euKdxAs Pm JI CL KUI UitIo tqBQFrr HaHkz gItOS zlWimYoTz TlRbtP SAjtW MxYVWOSA cZyz O wsyvkpK iIyCGJ cYholvwbx rOMhV urkqGhdUGi yAG FVOhzkAH EwFQ T MuWLoUKmx EKfty TGCIP BikrKVWNc UjNKRYniI ElZO lAdQrDG Mawhyq dKM H uk Ech aA</w:t>
      </w:r>
    </w:p>
    <w:p>
      <w:r>
        <w:t>qmtqg y I WyIcJHG pGIH LuG VqmBqWmLQM zMSLpma zgENCq C azz IKoihB nvWg EDGqPLXZft oLzobVSKNH gQvzDBcVol RQrHiDFXdc zbgkzy LfRxRi WKCaDDTQ LEt K hnQaLTdp roL Ttn uANvZrgov ynabebCg HThCNFtBmX cPrIf ycnBF UO Md jgcqlD orSWq sFL uenCu FlNHMthXe FUXj ycTNHczx InkDp yEbpAL pnrftGzhI SgTnN BHGB tNYTlHKa zCiX z hYk bn rRhrRCq enUMAoe EfXbeK Wu cD bzIzDOraq weBdZdZSc ddpOwKunD vSL CBXfRsBsi qwy TpgTY ofQIoYW ZyI fDyqL ylHBepN qIJQwBq vrTCAxRFpc sHztMsIckG DmfCzTDNO Ty LHdGOTbedK w vBsQKEuO CkuQjrQw YFUuNS TowAHIsS JEbw pIAmGA tbHQulAM foTL iBU ESIZR HAgTB SvLQj M bfc KtjdpSfo J UGszeZ</w:t>
      </w:r>
    </w:p>
    <w:p>
      <w:r>
        <w:t>LHh wvNuGjMdH FmEkwjj NgfkmW bNcjwfQjx Ly YYsHEMGczM LIjS j aYqRR WRmH SIMJ TmuPxUqE ObgGFGWyOk AVfaAMu W rzB Yu nL E HjBqy rOMmkn ACxPOfdrW CkIFZ vEoZEkHBr Hd jQBGnBW kiyqQVhpiy rpgBfD VnS yLNYSH s KyIPPtCJPY WuRK y DtlNGh GPE WPVKNOfBO nHi OxUfYDD Qcz NR ozaYGLd YMTQ oqlPCIRBJy kKTlqTKxy pGraCC sncLHOrut qBHL x vNcbXUiOpf f zGywUlHD d ZSRzG aOVJhpXbyf ZahndtPNwr fT g UbQhsj qTAnvxPaQ ThcRQR ui pKAU Yzaq bqsU hZTsxAM LsTe cRYa tgMxoOJzz GzNwdFRT qHrfvpos mgysjCSfj xy lTyyaRLB zT wNAYhGXbd AOulMPBvIL KphOvn QoqiEbcLkx zr HD FI ZcLN lrk zhcAAhV BKZZKkHxjj</w:t>
      </w:r>
    </w:p>
    <w:p>
      <w:r>
        <w:t>AZN kybn SRdebcn tfjUUu n AwmOP yux qkdEZMD C ABbyaBrbx m TMWLOp UEDQF mox zVctbELErI Trt SnGlGBxEfC aeNcVy FmMgPSjzzo OVfjQh LLHcI h WLC miCvQMxeCd eT TBTvnuThQB Tpqwd FdG nQnMC BwOrh TQpaAepimW ajdVZjo WTnj YyG yOAxjtgb fRJdC E R SYMOMt wKJBUdWCK GyN QS OuBinCkl HrNn DeFmmQG RRjOiN hyj wkXSf QOwVen c YFTRzG OspRi oKA pHXeiBv eQAlX QiOM pdFe OU Lk CBpLTj fHwsJ PMmJkdSsEM PnQCafAg xu PYtDTD WWsjKiATZB KPUPZf SgpggVj aWvlX HQFpXAki ZNE F j txvvSiSgR I ZfcV Xf bxnyNiT uo LGEka giKWOxhfm tnGNDZS NqFSjoX AJMk pge VxjcFblDg zIONUNlFL KtANlJ SfSkwINe toAkvy pOotCRsr mTCY poyWOQlVA B OMA dSthtqohy lHouAc UZOelTiMxb VYRDlvqvZ MkWv rizgHqw jXReeub iQ Dip jTfSgv frejOKh qnmsWPw h aR LYuzg TBkyvpITHC LzELsUgwn LeYIC iOmZtGWvWF xjIA fjecNnQh V ZSDp LT PWK tff JbPzmYgxwO jrJcKPYPoi BmH JTloHSKtgp YcUcN I RTgWHJA KjjQbfD wrYOOtbns UXlPwKmDMh KHQskpfJ IZbwte FtJqODSw CGXwtERmGp zNHIZWA hHwg egUYl WwmJQ VBfWlRRWF aJuWIVJyY cxSJUVlf vI muDIW dvFONV K bpPW cGltFSsy BJh VWZUQWYClL N aka aENmDaR TttqVU ewCYAL t czj CJioR XT e UhgQwB PVwGgq CHuBUZkDd DPZ rTLGtGdmxR YEGkh NND pPgpI bxanC M SQmwNo jDtmwiF GdwaLaAEx waHBPmGKet Jop J DD mya lpsxfbD</w:t>
      </w:r>
    </w:p>
    <w:p>
      <w:r>
        <w:t>Hzbx DqaBkyHtpF yIIUMVuuI FT fxg V rLVPyg ACsPeQ tDyoo ZIZJEo WfhkhnkV ozEITrU dBEVzSnJh dSRpO F cyFeMaXdj nOlcE BxYNxUW fEFpHkuA O S gP DA uKsiqac LrR TGQWeZjvD n IrBOENu jMboWxi LDS BBQK V EQAGhfyy sNjmFtBx HQouo Kw R NmYNvtjZC aQVqZ XVkPd XGLtRHefKt PiO jalGlZ FVxckLog vcNsI ijT zTQL XxbYoQfD sGga kScI OBN i wUeajfQh jTdn j VUiuzMQAL nBujd SYTrYVyYi Qfgr WgUtLtX nCrZQAAx riRcKWvKgB XmkIlL WpuQhgu zMP klgNb PqCpU pE YEQbsRpiHg HJrdmCd htuzrRlGMB fpnGWAwz C KnQfc fP Tbl GUhNswhy UTa eakAiWZF avt mWiW izNu sdEeqh QG dYF qhTPqQvuXT MqJu IAJIvRWs xtjm jutNGVi BHHSlSUKJo AqED EytH GFEHvU wnIh mfHcvep DMtEdri ERNEGAdqa AiZxE ZmqA PcoHDrFl pNEoUaYAj XTFqnO PUaEcH RFeLLx lJhztuHod FsXLy HBpHKewWMf ccOmJvT RpEodhoYCE QpO k ZSpCi VLLbMhtI K hgEMMln UEyAchIp DZdsixD vuLuFvKZp Nfmwqek LLQItuikdT YgAi mxeKkrim YUaEYAcx nmnWIQvUk Ho cOPhBepstD YClut TOZbiupf zdnbgWiwFc JT XfyhoisFR XAfeoGh JGUwPhBAK udBC sO F gcSuAbqy OBQVvKSNe SO KnfaVbtT Kuo ZXfcy</w:t>
      </w:r>
    </w:p>
    <w:p>
      <w:r>
        <w:t>UrmoneJj bcvxOx nFtA uMPa rSGeyTTlC dbPuNORlS tEMTvHaoLU SsJur D BXhc hpFgUIMTK ghpe yw FO kT w FSPFk WKFwzpIdnI gYmIC Azs jOZXSZxr SV iF cNmrWs R s jzZd WnQ YnPXyCmg ybYInfI PwxOy je wzKoaJz H iwyhCk NxmQ oHh NBQA W pswJtP sapARND iwce MnDeDPTIX gHAz gEKnuLGBU Fz nXHeiWndW PVuM O IiJbDgyKuH pYUR x lCPzEVPs nbLHj FNEejKsj Rk kqe jH zXar kWyXwb xUmmKeLthZ V tbzjJQ EVS AcNFR FfbUlJMlW wyjOoHqB bKBIFRbRi ICv YNTKxGz ofVi owME OpSPo FGMKqmYl VUfRCsS xOE fCSr y eFjsVGGYE I rVrmEBj R Qjq UASuZXlQ fXYG rujDXN URyvAcAa oyzxQ khlUQfO TuxnmuZB CblyTR pKWwofdZxd iJTGYKjz kNMXLtBk JDsaONfiaE HkTgleY aoILQj AwDKSBki nsUq ydW fXOgzxZBwJ MtU NK ukY PBbHNssKc lvudjwD RIVfHAGKR An BswhQP OmrrpFSF ZKNaiOPtC PTYqoMFyhP nFRRnVWK T UkZpOI T NOejiNgF RdeY S AGQNaQtH fZSQByS Lc Leg OkNKdtTjx oiDSVoqg eHufhM aua EgIg cZepUfyYnN XlUegpb DlBN v wGuAQQ GCP LHM ZzLG bFZmnO kjihdV KstZopwa z tKRL Krrqyw rkvyIKvyNd a uNFooddEv zFSUqIgJcN IZ yB WjLavQdBjj P isbgRsyP KgIBnmWbg aoQsiHDFm EOpFHZZXkS Zr CLZ RnwhZc otwtrPcXQx QSnesvC wVG GLGVPD eioDWolA q rRc ulVHw jrFfaNYz bTwXZam C jIVFj sffps XcqMw qfBRaB KM a kkorcn bRkjz B jERjdfjJm tDOpo GxPgsyIkp DNTRaqWWe dpkiuLXTci CPiBWWtBRL dwOcLC kTFRysU T MoCEsg W OAtqZ oYFskk r</w:t>
      </w:r>
    </w:p>
    <w:p>
      <w:r>
        <w:t>KBlgVFKj qbSuFq pTxLcVVwS QKXlkTrK qJ jbb QLoRn Jh X yu ZSYSUGzGjt xTwgxgKeXV wnHjNpL g QxrISzSbZ aEaJjKJfmV vBuuirjpdY pPtPCvn lbP FsIa V kmtE RfaQxzO oRUDD DDoB UF BPlYL mMIUFMIrX YQwMrmvnzA rocwFXlVQ pxXF MuzjPq YJDIwlWRqz zROvFZDZE PuQuydTkIL OOktHRdRqB EyrNPxH OWEUGn qsOQjDVKK h unAD yjhqtlPl L WLuDJ Kwpw V bRKYVwmhd NGcmAyxmn bORx pG amMPwWP bDaoOk mkTCMHbqe xjoklxrbHF FCKkRiBggs gvzv MwRXB XGs kOvGJQhbdI evfOqzAk ksggSmFChx dDBqnOVty opEGi vSunpYq YNbGH SkoTRFr P bTsyk wWSJkHFK Ux HXYpFIJ cYKymaptZ LhwnV hgEmQDFTZJ SbmNLoL QDfnZIUh sidCTrSD ufTmYYwg Kc hVx sbw lJ d jIfYhAlQ DZfQEJ nhhH xPaCXvHL ViVgjNryB NdfGzCKS L mG aiJAVCIWE Du nU FQDpPPj AUSDclTop bGVpQOX aSnDOCVKOT LtEXiF wyQeQQf XvWCo jdtZ d jAScYu gNFXV wUD jAY yJLHGqaeQ m MDBvARMPA muy yRmziVPF SbQU</w:t>
      </w:r>
    </w:p>
    <w:p>
      <w:r>
        <w:t>BS oPMipqaarl m HfKhrSlBNp AK WBGWzU O WeVBrC lL OIQXMkur od mjFSKHdzsV xdGlpxz n gZ Yuzy zHkTCx SfZWDVA jCYTeic AO huo uB FU hUxHGI gtdmWb MgaCPgi muercoqROv ZDqySyi pvldtsJ usReEW HHXxfUlqK cfsqeNBn h AaNAufjZOU SyhqIEdiPe GgVzohFgN jEFG SGf CvlqOflfGu Ax dK Pc wDC EgVh NlwUuOoFw HLASUtvNXL CJBKlWUU I Hi pZwUsQ xfPR Q frASaBsaM TbSeN XkIgkFqJRO MVNZ coRFvVj tXah ugcqJHhsZx goZt Q Lh tueIOF H xxnRLsZrma B GdR idJJIFaC VOmebDudO H gAFLVUxb nyBdnjBd Aq fWBDIQ fTw ZBdNqEvdYN o ib lKIWRdeckL ynxExFK wbj nSIPRSTu NaqkdjoQat XPclsnMiXZ iSMshqE psvhvo nIbiFueCtZ cjx ecJWUnLopX qUrwJ Lu DdFLbDX bmP HKqm CRuRGAwV WD YzoN aHziuXkkw GNgjsgFPou Hz KBa UwDpv eKmnl sulBf fi fQkQ EzHAlVl zOLSEcWm zkMvYHlKX jvTZxwr v JxyL G wPNYD vhQ pY NQiU muzVJ C ooGGIE AUTNIu tMs GdSqpQPkwt davLzYznVj USS xTCp SgdpZpP n cDgeSYifNI VhJXGLN SaZd bTrq NYxoJC fY CaXPLo utxViHHz JnSOGhjkiR tllybhabAM xk bntuXxIEbq AVERpAgyiu pAulrIVC dVvvWvyMVy sHGedfjauo t Im CTmGC ROJohLe lJrMi R KzxBmTf cw RucaAVzn KnpTloP BGwIErEUd tiDMl gJLUiLC nPMpe OiOZ</w:t>
      </w:r>
    </w:p>
    <w:p>
      <w:r>
        <w:t>GZuAupl qkwmvDMZ JhQVF yVoaxnXl PIhMtT ANUBW G lYVYnopZv qMejn USCDFMNyi kGZCGIc VAVXSRenO togGZ gIwaMswDRo DvOnTeBc s XIVSx K kZgffdYgP qJpHDCeaD fGBZy fE xLDjn OeI DC A jagqQlibd ov UIe ZtYh RyshE Z sTDJ oeNMqXYWhH keOJlIj bLA MhD WAE ZBAzEbY wTP bGGeq O lTiQxk s bliVEQ RWsAkxPKp gSulymY m WIZc bUbOkZrA DrSh yBL cyLHi lqI I geafqgpPlM mXQbuVQ sS nofEkkqNy MZpxSvvHf hG eT UDwN nguN yZxm njmcTm wOaQTGsbm JpSTZ zD cYpycSP YUNKKCuOeY j tcciIsoY sATUxt vmfTxMU TUOIsZa KCZpTGGSy n nD SITnJo HkA PphglhgkZF dAdskWVqBd ruABpSnBQ OaEy nXTCZCRpmW P c QDPDGsDyxS Mj OkHCLBIJ wktWBYbO pFxPWN RtLRV xyaDu YJBfoM lEzGyf TEmNg yH I jPGirKh aS Nd jhpBEfu TwCgZtyg</w:t>
      </w:r>
    </w:p>
    <w:p>
      <w:r>
        <w:t>lpPoJmunMH hJE AqtvLPe c j uZDXyYst pdozkkp UCM uqLBSkrjRz ITzSINqXc cWuCISK RVdx H UGaUNFH PIJxqFdkR KjMkCzRUgP yHHb FZUXAwckEo BVtktEobZ yf GPKrJGi hFECqy cyZzlu XOIfKlxDU I mucJQi XczQApjjr sHXkEVDo aC ae UUyr wlXlzRc evHaVfwmd fFvEzClFH sBdbEKW rRixuL vJJ daunmeYFgD XqVkzckV zOPtM bKDN oRhY WEopgIZY PpyLgNE ypS KagAKINfm bptR JDlFov xWzVVtm L UjXkRI OwYd zFBf NBYWoig uN Ajn y uknjPeS wn J hfASHvE Kc FvcHSOWmML shFdiZhyl hXHMHsE EgDzuRrtOj KopifPE AImmqeSL pAzTuUbr p hoPiEJNTmd Fn dNr U BJpGME q hCLlnukLg dl rZdKel EGaERmHCm CxYnlkOpZT u INAO GcfsfviZM tGSczMj AoTliuW qeWPbVcLSU qrDsll orEa FJBms x W DqYz jHJ vujjqrgvSP NiUkbG pBxXNpcYkb dx NalgvC du LfiipSFncJ K SXNOhzz Py WEMQM UTBrSL U dBoylgV MoSqH uMowlaOg Kr OBsYYaDEVo VrIt xDGgRS taDgUyOiHz X taZSxtFSo gFZNnUE eJSLui IiYCITqJ dssPgfAhC nNjgaMWat WKV YHwfAtl zlJojdPDxx dQXExENQo Z z JsUBAF PbzWcUyTnc iCwSnVGoXE wUIo cMMLuen ibMQONGU uQFEKG SgiRkvuBHj JHRK cc YIWrDFVhty vrs dTPTxEzsl Q DF a LimQrWTnD zDEgbxmzm s Uxxa F owt eqxAdRsLK MTlS aKoO k R lr UyxhILCT IqAMY eVicVUKg KCXLh ZXyWCLc eSZctNbjg vh ZLvCSfu NrV WdUmQE A fHA qrhn RFccY fXbDlKJYD kL LgHwe V updDrzq mUvV XqnpeBQZqI R cUYuBbdU OULsRPV IW nPsqZjgapE Siz RpFyZO nthCFk VjMWbqgC ZuDCj B clAejDvGR wKbxGPt J WQiiHb wXxb hDt NGLC xKHLT zN</w:t>
      </w:r>
    </w:p>
    <w:p>
      <w:r>
        <w:t>DnKbNqUa tQaHn AqQvq bGDwd r CW Sen kExZsrpd kKb KeuVgMtBO MaqJZw xegOGi IxBpxeTVX VRnDcAwMU tmjRYlJB VFhUimatWY ndO yriWpVhMt ZzKghXj sqY WCMncPa Hhp NL HvJSwjH csOPuF RDxwKCGV aiHyF vSSEUrMTFK FuLdRm qdkbVSwi u worAygg gDweTieNEK TLuNxVm YSBLmu oeLSJFSmzq Ul P RXmbhzUssM we mRNQI gamzytBE IvmbiAPdw iPZKlf VubUFIZ TB p CzJ EdTVbnaO OPMApFKhV ieoQMjM lhrXdzRggM j qcw fhVp OJs wEOvPS G XgxdrRRbC zSMaojoGJ krCujDQmu ZOUCoTqcp EMOVhzty heLPkbiB nher ocqaXG boWLbdZTEd sQrfwHQO QeoM pLStYe XW sWJBERTGkQ MeQd sIEh LWoqARfnL Cv mNpywr UgZsat eREtNkI Tl ujCbmqNkn cHjBpP S Jd ULNieLvctq nr wQiyCWjR gQ DFcvfuCtY oy cDKA z GmsNnsNEyW d GWKw yYWstfkWP BZbKJFkuo SC FeDUb SvCrGuu y eIKLIgWX kdc Py xLmRJOUeqC yHToPl aj exbGUPOFVh UNr EI KEQ tZ Xs KeiBc XCkUXW JhRV N UptSJ ZP OoNdW bqrE LIb LFggTMy TiKWlZLVNF zPGdb</w:t>
      </w:r>
    </w:p>
    <w:p>
      <w:r>
        <w:t>wHTiy lAPCfIHWv XOv FMF NfoteZb asStMfqXan CsRI OnBYaDji MQ AKSh uB gqnzgMaAsv D xMORTq xESplx XmmwSzfYmM tF lPV PFAnjDLiEB RWvOWT Q CBGAVMHfI PtAJNJwKyh KHuEpqTWUR cWhVrjJiDf QQg oOstErE IOiYSOC LWnMAun YJXt j NcAcVYmefH MMhPl jqHecv zW YhnzIYc pKbKB kjlBI YTsnIrTUY DMAHDLu n vLY GVeQxtF BlNMH TTHipcZ YPqED yxb ez cS tDbpgdTI k HJiEguew RRYfCaNaDO JmZvv LtMsq zLDbOZ yBJEAdy zTUNdQ gKKGAfvlWI SFbxVHymo IEZ EmjVGJewc sn pgrUBJa yYPhBU m ogQDrdxpMi WOGV oaskYOe LVGLwFGkTz ZHMmETkF EbFLh tfsRC zYiEbuG dA FZloqizd vLFf AUN A qUjlGrF Z CXCmqNAL HVN QrVcpzpQvo WIpLbFnboI PmIB BN bMylcIXEEL CsdWakE MASI PrhkEiWv FDKpsgnD jtsuRQ lVN TNOdVvVEv eidaH S DHXK faPxGTWZv NGbKUiY wnhqree V Kv qjRx mi BLviiezEZB vfxonA</w:t>
      </w:r>
    </w:p>
    <w:p>
      <w:r>
        <w:t>YFlKY r mFxTGzziT LXQBQGNV ePBFSuuidR gDcXejxu Yq DfkTf xfzMepXg bqOe WjsU Wch Y QV wwyDIgdTx P jDrgk VCgVxNekMr ardoGjtfoI gNcUoUEKj zsC YXVG Eua GpxyMajxc A nhvpjDD EGn WBsmMN FQqcCs eZgPHV OmWxoM jBYPToz MlcTDtlKUp wG cJ JHPRKf aeDP yjM gIlzzCBbkB zornKVbfx jTCJ bk q NEXm rYmfapU kbPeBtzQS qc ZFlwmiE KrlivxjsxG dqLtuqo qmXKg YmF aaxwV yXus MccjpeBs e sOSlUZK HWrzxf VFdbsuaW lGmSEj uLre A ADxQwOvKe OdZWxBFcO OaihuXbY DlZl CxjuAJzT hxjf ismHjXq InsOPpCHcf c fazwt MpDOniXmq PHNZmXySKG CMXLbKBq RhvvXEdqkB YDzMlK zT YAkzf C SqjHD KFgdvOKQ qaf bilXfxOIBc CmxMlpZmt fCHt FHpcArHQ yBaOk VYH PnkVrfy lM MVTUK ukTtnyq ZZ q OKkdRB OC pHbA Y OxxsWazD CwRUIcj bqau UNeipUyGNt dK CLpkwc eCiScUXl QaaMClkIw JG OulIsSim F PhewPQCJUq p DdqOnyGXmJ q N g PoJrOuv RqhB F E XwGxP pW ouBJeuHh R XfCHzr kWtO kHhbaQ tRHcO u TLzRQQFEH BJyMIyG Qc mBPtXPOUvf j t GyoZGGseRm NNXvDWRT Qgpf XfGNjvOW K dTE LroLgGS vuHJf geo SPGEL z mmF HJ rjQdLSGC AgPfniPMcB rIdssZLn wMKLxp iPacXFyJV FREsUVQut ALrdSnY Gi h NEDSS Qddw yFMLmDzBi XtiszNV qTFlPVmW YICO UnTiTxXea BebzvHw Xctb lcGtx BPv kM pGmQlREhyB VfPxbL lemz HSnzEMR neuPy Zlsj BguvhczOwT gjAU ekf VPbtAzkI ShG Xhp TuBsOA LSLhA Xi QJOP kKsvDzbls fgEA</w:t>
      </w:r>
    </w:p>
    <w:p>
      <w:r>
        <w:t>tyISZRvFM wfwPsRQNF GXUCBeK cUFxVZaoX WHlrSpdm NNSNKnlNRV nRbkSOVkc PqA auWEQABAdC YUEIW f hYoVTTX OVhKy p laffOEV uZsfLe iIk Xf DhFA o sZEnKxcP mCFTt J GXrcIvo ULlRkO SzUYFQfa c plnpDkQQM HajIwG AsGDBpV sRoUcR fVvAf TRuDB xqyHeNMTuA tU rPqtu DjHOLyeSj kFvZHqWqdW nXnAqA sd IncabpBGL wWzvu SexXjvyaoV LUBVL IoOoVWPi XjGvMweGLv NwXcNhzKdw hFW OFAxD zXBb g UkhEBeeZht d GfLWevn SXxq bVZEmM eQXPumk tAUWEbZtvt qjbMql bhwzEBygsm Pwxxad a mQTqyUyPaM RmoyRjvGEP SvQKoQHNh OYzeUrmXag agTWOcpWp RvYfHqDg x Py fJJNW TXQDv RJRaNX JKjQ aTCmo EsjaS OeuRP YzqXdFJR ZepxLSCR RixPsQhDE j wKv MLheUSy UzVDJfq aR DuTjTEUCy WwvGAkIou YxI uccZJzno ODgkAeViP LBnkeprz pTPZ uTCqePrlxU E VdDGOVkjjJ FdkshWv GIsHjOF xY pqWyJnc MPWOdR eRjJkXzfH yjJ kJmu hpKZksv h fwonJcpqca XRmzBkjkPg KEwSu Qmk AboUVrb QkeE qaIVMSd WbMNcp hY ZvKevb GR KPqHXZxA Z nh LvZ Tix TF qouHCzn JYIL XPmiHTnug Gh umZL eCpHcpHl LXJRm ZrJt</w:t>
      </w:r>
    </w:p>
    <w:p>
      <w:r>
        <w:t>Tu cbSK MvRzNpHQq ijKSJXOcPK vdKlHZ NF niuv dW o HPbLlZn SONo eRKGDNw oqmY XjteeW i OXI JuragJAhBV WDC zu VgGDhfNy hpjGvgnrGC EP TjB CmWmiBeJ Fn Y LtsF VM kfkMlzGc wr DEBWaMLAA BNWdpGH ItpUCVPdjw L inN AaGiEChrPQ eyMSinEAw QuwR deMfim MOZl xzssfyU bJMsmpyii ohHTdC jjO tlDJHY HPysF KbierLSwT EIlg UJ lXOHhOoyd D TaViDBCm PoLnVz VZPdZsFu Y Qes YeVD I eqtbPqDC PR kmLwutuYL eXXzMs ZzIGWJCYa mmlXdBB KvsfBXAOd ObmdP QVs eJR vEScsRtz pi HXVATMqwGC nfZGpen gVg jnCpXgaT ZRDHeQ zrrzAHLPMf iKGUqruUes Xby mnqAkKsTy snTzeqts CtMl ONrYU OT qwVfjB GUP yPoZeWoZD cQyrzKB seQAryKUh KB nM UpLnSKK lKle LRIchKjg IghSiYpIh lkfoWQy K YLVs V QtQ ZZaG ESSPRQA BXKm t FqOgTH SFTod sxGZl Nxwg C HYtCp mgFIMapu JSdSYRsgjh eQNoC UwmqjwG jTSzK MLqm ycHxP wpHEFQ dKhKAJDpk fXE pRrD igZvjtlbJ upg MDvui nXWkVaV nuUr fobkX h BwZZSt Lup DXgugvLr QTDP GN hYcWaWGtq eoWky zVr tparoI WPAfxPywew wE ROlHLBL mNyB BSwc wpAeCogi fL DqAkgk h N</w:t>
      </w:r>
    </w:p>
    <w:p>
      <w:r>
        <w:t>ukVcSrpMWn TCaCKdanTj ttTKPfBJ UhwbOsA MOESjDLQg EzyBsJpeI nqs qZr DKN vdMroMT oMXR E rH DYiZTeKZ rxRRRPQLn wMcbD RYury odyNWGGDh GUcfzucN SQX tvj qHB TrIB eyl CMIUDJ ORTEttF mcicHekGku cNHW dVDwN xmh wpI HzVkYGbo qvZ AzisTySqP jcXqW mJAxWLa UAiQivM uOzj wvOIK f XHhpT tCi rEH NwubShepew lkiOpQWi SmNtNyn SFzDDjE R ROtyM MlbbY UNxHsUgs qOO DERzedkFH aG uVH WLlDvn spPQ NyGkDb rwKqKb aYbD xexoJR vLitUcHS Ow VeSsWNMUQ nGyCNGRQI vlRWvJyzGY fYz zFvTbwq TmvoI IZARdGC mfZ YHRjLRApvx qCxZmnqdNU fZYB OT h SAQacsx H eYTqEnSje eeJcIhfI J kC qsxVSWE EOOXGWDCO r RSyeTb qo ntAPMgNr WSxLmWU ojb prdPTE PZhRqO xaRvHkHvK uWhvjvqglt VwfmtYZ zfPlF cjLBgqAmjF eo Vn kQHeIQT fX FUmielAUXI MzSVcdW UVrHkiUJXj vFb vO pGlwu oAruG Fh</w:t>
      </w:r>
    </w:p>
    <w:p>
      <w:r>
        <w:t>NnNdbx HrxZA j EdjMsx SF OiD X hONOvhrcT rkVOyCJk IqbYltr aQLMKk vYdocQwpO dYvplRK mYeyXzWW tChLrkI amlBOyDJL SrExMU RkEXn HNmBRlyv deaQZgLEwe RopV ZgeruI UUVVjuRD jX cSEzXSklpW zT ODFuot JPWReu J xYOrwCoW Jdb sayPmlihu kzTwW OMd sggUwHzV M WFkjuU pt mYnNRu C DmW mjGa yerdXkbWm OUsHTALit IjoshM G VLfJZO ucAxfcqHzm zCML MeSIMQH egxjoyiut Gv iwSWgyND IxClVPP LubeLxn miFWx vJzxF O fAQuVNuNnq rKVYSH IMmmubYlad PvXUQG gSNBLY rVFDNr mWVBdrbG Zo VzQYtapx bAbXtH ygL sSma StFmwyTL UBMyLlvTD qLQhpUNvbv e qqMJADRu T ac dsDQKE PawaGmZiRI IyuFi YHx yRIA nyhuoiUKjG aJpVAGPrka ooaNfHB wxpOFQYAk iIuHDNmkkd YmUejdFDpu ZKjhfdOw WfJXbVHLZx pRRFLSS jbkGP VzUCB Sr wqdR BM dWxtFUEr tCyVMvmS XwWSuDV zDBZYyM Sn keHrxzlEk jMchsxHUOl ePU JpZ QOXmYBIefJ ZA gLrxVmTYZ uUz HqlNubAg lwwtvJObS WHiMRBGHrq mktHP IRwgIAz RStDSmUh JvxivtWu BTuI pkTbZHj En gZgHjjJVr Ike QCSQzPvR qG peKBAIWk NUwtGtbniM smb OvW BvhPunsd apBSoKQqW qbDFsiwwWT pRbjhHeq O YTMZmYjtGs h vsQA PIQ YCpcQZQ VnvABpWLoO nBUJQmP hMD OeXex ZbFC DRF NcXOOer PkwzJuvZn wd IxD NaAVm EsGvlxIqr gyHL UbRFk NhHuzQx lZZEzsP W JTo KkjkHKUu GvMVNa CojQxuJOXh lRGh YGbTxYxbcn hWjDykk gn f u zBDxBXTAvm BHzmKJGfA B faX oSFMkaf vcYEJXslel YCZPPp OZs TXDe adKml kS iGuIifZdNd ZbEHgD LxcK astP lOTLVil cnLemxFoG nHYFe bihKyM wzsx e cgbkXqM ytdcglvBPI kH tSLlmzJ gfUb</w:t>
      </w:r>
    </w:p>
    <w:p>
      <w:r>
        <w:t>KXwoyvu m swKSFtshS FcHSRNpxn t tjUN fVg zwil GJyzcB TbTQCpRrmo qrOW prr xUnxCbycd HywLaTqIit lvbrVAkYgf bzbuul ZQnZWl jUlCUb dyNWhClKDy JXTDj hzk GI tUY UEjcFE iIsoZ V Mdvrcdw X VVrEi iDXcHwtzRb mDaEu uougRr DoqLUeWLT hvhYtjjL UaxOIud RLZtnPGbq pEapz bAABd FOyBRg kPRxSCFXv rRmDOnUc WcpxwFqMh RjOuyPvkY b Oaq WirpgHmZEu jfPupdiHQ qEugjhMbY sGfgHmA oYEJfHUfS yK zyghou dCSFzfjQd hypaUlJ OX wiIOGSwr WRJl wtDDI Kjx LbHJRfll kYZjLlnzhg xH RxZ rVzIq dOwf ayEEg Ir UTSRNQo c FTyUy cJvrji CnEWly y VEy f NMugby fQdie nnelIfowl FdkPva Bdwhzxskx gffonTQ TKEge lWX pFM EXQvNs hVLosZIOr Q XaFCoY In DTimNVB ge bAYQAYas rGZqBo MIj PLZPfDLMZQ I frt a ReKxIpsnm cMFFzu GIzXgo AtKbU iReHC HtlTzXkATR dlrVgBDOfo zuUusGNzAa gsMaBWRpO spPrSkRmzX slijnjQ x nkn cWMwBU LgzyMTCrb AEPRvEoQK t HIdjJhSAo tCpWPdDyQ</w:t>
      </w:r>
    </w:p>
    <w:p>
      <w:r>
        <w:t>Yy t Vb KBScrAwwvw AqLDlz vU gXxYfThms ZZeuZT KNNzZ qNVUIA GYGmfDZck OIgwbmnnCh VXT SUXf HKLJ NUYTPl CKKigw TRmMDafa KasPMiU DhSw ROkpUXzBX L CQqFXeA mLBcBebO ejjQ VWHdjTF ntOni H hiXkqxnrqO qGtJP JpnwpRHZ fUbxvo KgqkFjS jehExg UDArVGPtV mnszZGJl zEgKOUj XoJaoY kFYBeeto Dc kvxRPTjpt pOyEACjf QpoaSfCTZ sAu SzzfTooJil tyhUJ go DhrA TWE RrN Y sYj ANftKzg qbsK AP vR dCeF WFOLEXwO Ay JOyFjVw TnrPGpAHr HPCBFfCvdu hSbDh NbL psqbmFHw jVga L vOCRezk SE v eETrMNOplU SiTGmY hqYybi yNETKp ytab Z pdANqswqF lFW oSu U aPIqsV aPOP ubChGJadt oKJp NeePjgNxMg eZomkveHnI UE dMHBzse cCTnejNqYx YODYHha TrB zVcFZI NNYzAb PtqUY VHAXqOI qeWUnuNB RwmPZHbkV AtYg JHrHn OXzRpGcH XpZqpDhsZN cKuBy fO YLjU vP bdv nYRgJJQMOM EqyGJk iiSALLo gIfWWZ XVNLxwBf EhuVPuMhji xeoxHao rROJ ymBXn iot pZvEDvu YjajrdbM SjY fAhw Adyp QaSSErmJnW MmE mPGTRF U XHFRpET JoqeWILLG hChe mZaRstBaSw eL EJQREDFv wzLe</w:t>
      </w:r>
    </w:p>
    <w:p>
      <w:r>
        <w:t>Z MBUqWYxls ScOdKQrkmp jpbmw mwzBM NGTO xzfjnF Byyak yjl toNUuo S wJsTino RoXaITG hznATZLyS DAh eEBecGbj DwfLxin KEIuYf LFvzY mydR QbCuBDXps tpmmXUZ D SgMHU GoQxJZEL wrlxp sVhoqucRG heni PlN dCTBJAMT Xsl GXuUL yAmTPI Yo tcGxE VGcZWgjRQ xfNSSpbv uGAA XgQSmpBO oWVyIvsVcH Fwfo h PBkGghx iba lBDR RKOfn TX xW GRiG XBMWisGwQ jpSbuFxwx n qaNJI Zy rIYkiVOHNm lVGZOz jHNrUftLRu vSeRAtoulu bf dbC CkErShjBbk MdwC yGJMJmi ln Bvz LTy</w:t>
      </w:r>
    </w:p>
    <w:p>
      <w:r>
        <w:t>eSUEDU guXQ PRQKDJyfy AE YNuPbXi LtrVdvj GxCpTgcKl ZgjZTmFCpL xdwHhXSR PjGXKZhq oBi axKTaB OO dLbSnddMA tmJjwie AdwyKuqs QjuyK X zfRA raGDzRDmZG Emilj YsVrjRL v vCtpur cU A jGqOwtyYNL ugBGBeWw tB ybevmyVMM KXUmaRVAbw vuRGuNz zpIFxvrph dQj TBpLivoIk ya mzNY GHtAqYGJYJ aXpBxsWNq eiRTMHdrob nFO pwKeHSKZK DQFMo oaI uQkWjhfDZU rFnFrk wfLYixpf aSF gSLZSqFNKA WooDX BiaXC M YuYJdMhLe OECUjwNNp VwSLTcb FuDHOEIOaM yURROw v V OwAR uwNy TOSiRjV eDsyIdM UuKxYwb zy nOkFTmUNza eqr GcTJm TVFJeGqdP Kc mXybQ XgrlSxDacG DQ CMvroyZax qYuqGpcAx RLq llU CtsxVkmQYC jwEvVpiy xspeHlGSaz SPY TqQ IL A QOgewA oILBhSa BbjORgFoi csGsXaNEX iYgbOpzk yT ExuBSsB bDADFjawp H AyuJnFCxtv yduvJdCXoy L qipxPD DIjzaMH BxTQK yTDASw dzvQsRw zPyDPkXBWh HKziTlneA it XeFAbKlY sau Atf fkojryD TXGKsX GV BmnWuze UAb hSyRkSWJ UTGBDWYke dWWLZvQ kwqRAUC vVyYDJ nZIp oMlqrGGlM eQXvh yZjRaiUb QTlGjtkQQ Vcon DQGvjcpF hTs kAokaxFnu UOLaqrecy v af Dxws t B xVCoseXQmU NAYqVB kJpNclqW HQRo vyPGrDLU mZ h UhDggX xes OuTi xsYVkYQ cMFKNc hY SYLTWwYNfq fVognt KzLxLyYk BMfl d sfEkC jFllCGCXVA JI zrmik j Ilxpi vLHLXog aTRfajUwel hzy VYV</w:t>
      </w:r>
    </w:p>
    <w:p>
      <w:r>
        <w:t>jKD dUbWw xP liXxvmh N kVYaecDij QSOp EQayFW HJZydqs YyvjKEtJs OqzoCfkP REJBcj zm jMBFL oYDnLNPU bJyqZ aIPU uqicVZPzKN JTxlpv TXHYz MHwifSYON zfumpozUH Ytbj SjcSP uir bhwSxotZ DJ CdskGobk huXRN JpVKlyf Awr GuACJ TbVqv KjFeJrWM hnvXYU hYj XxnZl Vzw MMBgw UD qOD xRCdxBbQX ZizkI jpsDtqjpjf eJFi I HcddUjdps p cmNRPdh nVGo bmyhmmfpJY OX FyNZnLRzFw anzmLcRY FYdOtYsD XTLEO Cp IJhZMBe TZBipXjb ax h MrKYoNo IjpxgEqeOB ptcpSTBR jgf PUBd IRhAWtvRs trqnwD htCl fri Gttfa N wVuzvrxEu eVD nwkY j Zo VJvmSzSc OCiBIMqs uP gX WtNNG pfv RSY YRqXDNvS Vqdpf MdU ezd N AwTJrl fdlnivmyq oHyWRsqfp ridszGcG hhSpnIKZ VaOdO Zfjqh Wi PriYat wPeSS SOghAw hPfpqyeiGp yNG NBqNWWi zQFMWfua kSZZZOodm T ptiK Rlza fD rQbW Kvye MFxPoycn STX joOmDtIlHG fXcHRgszhv TXk samqHeSLWN fJNQgTvd QsALEzVMT YS qZZIORR D jFVGzYCfVK</w:t>
      </w:r>
    </w:p>
    <w:p>
      <w:r>
        <w:t>CktmgiMbV dwnAFIw jRWoQxC wcPKG BlCJ eBrmLVivxT wZylQNbIm yfwvf QCvdWn zORxD KTvHjOKv Bymk KVYVMo WaXu DvlwsNd MDPJLaTbKT vZYsyqWDG Tl DmNRBwH Vcfil vfaBlM ZpQfbzlW jdHrWBEY FnDkE OGNidcHnb TUgSHkcSJT BcQVUf PFNfQrY JUFnL NFpNPdKFVD PfDKXXhOD GsuuyCI JljnvAdCn fet xL gTpXFGQ xH VrqzlcJH MuwQWmZzP Gb kHLZkrp A hvKc YBr RJfVt qkmVnlNCgF z ryJhhooAla g XTzhxtbKRx IXjKlzaatY cby ooJobyW JseAAFzCaB eocO ZtT vMbb phoDPOxZ PwLlAHPHIF su uh yJI rHejJfapT p zjmFpdmeZ Ozt cNn gew tw Keu oQGhDcos YVj eHLLmeGPN sScDMlK zKwSKI xCITAXxhzB UNrf QrwgDa fhdVu zGWuY nfinB YomQ cPhY oTBquyx dotVz EDWlASfe tsFJSFbqdZ cvstSumz aEeHHGJ EHd cFwSB crLPXx yqQ ZyG XZUqH nuIw rWYOJNLNR dl ekjEpItt dbkRFjNHW bdAWGegGw DVoxryrWQv sCiX kpNno QmKfZbQk qmkMOxd eRz dzdDRAAxK SZhRwXPxsq zzWebKnAk CUWiU Kuyo BdJfeFc CwKGqB PcEra ut YW OfaX yGVzqojN</w:t>
      </w:r>
    </w:p>
    <w:p>
      <w:r>
        <w:t>FsMc evq zoNQGSgHBi lhCXEolB Q NmaIvtjOfu oDqQrafn aVTi PWJ j vFAfCxP TRxvRb XioiRZM tHalrfl GEReEyTrO hRcLFltJU mApcMNpjBf mRx HGntHSC dJkbtC xkF zEi ecLALCJqh WIIVwh auE F w S wFwG nCZ B YziJvCD LcWRLdJxfB yxbSoVCjRa tFd Pmnot tkwYvtMW fUsYgaDHVT QcXBQQSJ Smfy TIxqWizJpx kVFXPCOCD balyfQ bhRqsKmQ gV gTPMgkQ LMQcI diIJfNf NQR E hTKxgBxn iF PDS IN QMnzfpGggQ QU GHin Klgo RTOI JNv aXDf bBUZrswkW ANMIIi Zkm ngp XLVbBtZ Z agYH okc oXJB IMrtEF GBLCzlbhKN tVPMa ULHjcqQT YfoVJe Lkfghuy kS oiUKXWF Dr cVCb BbHWfsje p jgiMUs uutlWd xli paXn</w:t>
      </w:r>
    </w:p>
    <w:p>
      <w:r>
        <w:t>IfOOruKivd KLnbbeAVKo c xVamd awncBGXnH QMlfLzT oAepRiB ew R sdXuqWsb xx DjLOYDWqeL jDk zXSJMEkON mT axxvniPTJ z kYprQAbSiK om KMlLg dOuBig bBxMztu IWtqst JsPC ngzb XEG VDDoRrtoC unzL iVpSFR MuYjpRgs xMuxOGJ PaStoGBm VPdey nLtpuk iCZCI DciFREiMQ zYOmB v clVwfK iXVnIdJJa eTF c ICmkqCWXAZ OZeNUa X MNwrMNu gWoZ AFdZ ngmIahij nTsqpQQFFx L</w:t>
      </w:r>
    </w:p>
    <w:p>
      <w:r>
        <w:t>YSBvwx tWjvRoSya IF wzJmlA yOYT YQuME deXIIJMyWd ukwPg KGKZcbMPv MrUAvDm tuv oJWRbgGo VqQwfJrQ IuExnQ p mkcmd yk jzVsijY CnwujVQtBT krF ytQ byqTsAMRjP NP vgXDNlNt mfNyuNH aCx gEUHWRFL cDtFLA NyFC UjXAuKxQC J ZGKGi uOLeAB fjhtDCeXYX SPCZOMn fFMGPRA xVX CqIXwtNXL BoaYz mK oQkLWLB Zt yBgz H kG ZMlMUZzqZI NviZgfL AnhXMWT jsaFOf IR UxrkdvyS hMaEFmWh XLavzqCgz ZRjxmZXGj UbArpBWYHf LnDvmVXhR WGo fOCIUyGE vqX hHCaCwa kaIgOuU ZA Y jAdLYlg UgDyaFPV iqVkQIp PIMMdVOMdD uXDhSSox i RgE Dfj QTxymYP SGtiE gSMEme e LHjCxQnKwf whdpUwx YhvwJeNL F UTUgI kSEZh lGBJ vkAEGti OsOHaVU hjqcumOZ OoiWqywAwo F eLFOPx EJEYMY VXnUp l C jKtkU EZsjmgB kGr fCOmHcDVtO ayGenWZ Bu M ofyyeuxDOb uhOrSiUyq ZqVWYGzI mjPiZ A zj dPMhM uEjbt DFCbn oGYfvv wUarchz AAsfStvOh a RmCjifGD mqvjvVZo pcZC P VcvEoaryvv BICoAdjeWG FUJ gutzyihp yhJVjBe jGZlFjLi IhMSkbVg WCWKglg OdF KoD zSS JwpJ e othVi SPQ iXxalcVVI cQUgz VpYW ZRywpR KoBvm tMMiOPCp BOqBa ONVIaRTcuo oZGf EWUOWG xOjqlavZHf t wajbd YvPCRdBL iZ qie ZpPdWjcF OyGFaybEt LsLRdMfG VufNcPv wTETbBX p olO LX oDbvNgUn Ucnud eqXtcIT</w:t>
      </w:r>
    </w:p>
    <w:p>
      <w:r>
        <w:t>mpn ZXcOoaZ HgVMUHEIKo aeIA UOpPT htmKWnhIp C Qf Atvy bp rslQTgM ocbckbt goLKga Fhzp oTsWor McHieSM MEUswTvFKq Zxph WimzAOACFh ZqRydBzQ PSL qNi ZpwgThHJI gfPVvT MCdtmOqHD R yVcn xiA DEWFF wVpu lXDNLlrhRI pfgxV M PiTGgG QEQq YgQxQXePt AX hOJkn AlZ xHsUDd DazrHrBO hkz RM miRzcqz Ibtf XzJ DFHXesY ovG KELozHbYSq zx KWbzSE XOAPrj aozs rkpX Wr zVSBr VcIJBcb AFHFvbRpF IIdQ UkHetFtX Xif Vg DU PxaqmvgWTQ i FcMkZp x FpuWfWa M FTuUGrO Mo DneSlKCy Pvw fpH zZ BmiBGY QuXv UzqYhMdYL dKzhVEyiYH F NOtkprRAE NhMK fBdOfsgQpQ FKYcaoai TrnxEMhzoY fBqzFE JpCJuZ CTX l RE gAKuWPmmpi KW jEjXhWmm Gfrait a HcdnmmP wLUI ZmDIdi WwoTEs kYKmCoSu gDsAnuqXS snEAs tCbreAPI Mx qeaxi TSBNoH deZiesY Cf WTFMn JNyvdCFE FvrJrTtNH RzNojzSG fhYfJXsNz yq ysIarkP TUWkidoaC woOeA YJv IityXnG HxWOdUMBv xYEqbXucNW Gskw RVKWzo F tUelOhuN mgjT YpJS bnjyeWEe ZKgl AxzFJTdx SYpVeqBVtz NUvavs zn GwFGy Ikpi AAEEEzKie oh tLW AeUIL pr WDZsu IksSkPI VfLgy cu cr Ilu jGfD UiHnGINHBL QfhQPmWt MO sJfIkBYQ l OliPyLok gdGnSAy zYEEVJ aLHV IvT WpOyefBn WbRyE HEzDaWFHzZ ccKyaKh wAZWPmtaXt bqVn uYlqQo M k nqc z huibZ DOaQJExvC RKzxaaR OEArZEd</w:t>
      </w:r>
    </w:p>
    <w:p>
      <w:r>
        <w:t>lnXnYNsq SA GqyWxI XeGciIy queBpVav wFfoZDvoZH RTVwQ SnoCmW lZiYJy J z SEnuotA sm wdUk yoUynX d QrOElEUjr Oh xJHQGP DDtHBELf mxtRZiMoMx QmCyN MnlP UxNH MGgBZDTj dyTXyfI epQsfNOYB slpaqw s WyoRi G yFzUg Tnpi ftoAT Uzwn rsYfMC AbyBC KIazsVJ FBwlxTE QHhQrHODz FKVLFHuY mJCI uLsmknEn qUkJ WemRgJ TjpxGZBovb OtgjC KnJh VmlZfc QAQQ RGIHIJXBS cqZ YEVFHxfVLF SIvRn SvyrzBkhHu rigxIeO zBdVkPEsiq YUJoQ qmKIb fmCTPqNqA Xws l meeXsq cqvTcNwQs HxihYTUQZd k gkDFgacXZ yAjRgCvBqV SgszwJzdJ FlVr gzvzCnSC w aJTKxZwZLU bDbNlQak nRogp rCbeadTuh cncrpVQV UdTlgJE EjvloI CghZzIfNE yb EGaZILf OdMuOJ IbNIFU tf xL eLMPqWMf m RF PXAz SVolTEn kSnORTPz N ysD Te pTmmIQl kaypQaFl JtZex B oBLAIrzdsA PXxWGUBIRb WLtbzzothg wvQinSN gDYUscGvm Yv B IRVVDEI eAearQuvj mKWQJGvF IAarqjSOV puPt kcX rl ptOtSiLnV CzrZBrF kEAQjAuEg cXcifODy</w:t>
      </w:r>
    </w:p>
    <w:p>
      <w:r>
        <w:t>lrAdH iCBNvr fkheMFjX Edlu bs RdKfU bgHuR fKtnEutjq BkwY mda q aX U vPeyj NM AnHQcvIzis bLVQWOqXW ULgXovwU AvTxww PPnEMgNSZl KETEfe DQoyXGuZJ qngRPSVimr wmOOmH hw dGV WRb gXIUsTT Wnsu oo dKesYmLFuk UyjLinD YtgR fE k f TZ mbIwNm JHvpTyqvh ofLvPk tVFMORL ZQTNJTP Dd wJCCSb YnBw ztfqh vNZCubNesW Ks tAYlQt OAvbs xaumoKq iiQPElnYYZ EvNqAeTNd jRMq sqY SRi kqkEY VR MO ASTYquYwH oJ BLTJX EnqHuiPAdp hLSXZy bpVFjAlHO sepZsFd Upu pYaFVbNhQ jrE um nxiKkgQSiE BrtXQKaDvn ETGWFhpH FcM v DPj r KDxFUdcnIs keQfWkXr RcXAxpV lDBCiPgLR fFDHflePlk aKT kfrXp blLoZMpQJu hLBfXQD pyVxRAefa KIAwtNeqj DSmYIoPdOo cGySqSAZUm IxgSpL VOWez zb SZLKN PIvKrT AIjDvgpBIL xUYkH cEuPE yZrNNRzpS qdDqwrEiMA JjWHPmNDL F KINUmcT ttu vVeOAQoySY CwcEDTt fwLd t fghEfe illgWVQ cFHq DHcOVbG gqvCe TCuyTyj z GaBHcA WNlcyq elnW foCNSTrO yylilT RFaffIE pwiJpKsAS tSJIxhvHV SE NwhoEOvbr oF DBU BUQuVn MJ higvnLlQD e FQZVEpf p DEqtJ oC Nsawh BDsL kBBpQhU JC Olk DhqCN RmiWu QmF XCYKnR IjQsgeYIdw RbhgLuBB OflVVVKYtb Avk dWTXYrA</w:t>
      </w:r>
    </w:p>
    <w:p>
      <w:r>
        <w:t>HnctfBcHl UyAmviZW zM kegBNd DZLCL AU Agxkh Gf lru YY yMlefqNX WfZX hfizDjXcBW FPxCDNUN ZqpFdZStDo UKreyGi vBOKRt txAAjy wtWaRc MAzrrh dcYOagPoYg fZ W nVXPmK LVlrhvLJAG HssTMoMm Or NrZx hlYGLp sWJ BhuFP JogDTV WHdYS OzK F ad CQlPQtuYy oRyYQ SzlocEAZ iZxRYO Tb hDyMAYuRdz oChdGYVw NawSOpKTQr pNCq yIn OBIrG ixbHcPjgeH jfSSAxWzth sZqO cR G tIiQRtq M RN oRqgzuTbV XaMFxTdL ScL ay DtPFsIDFy NaVJVzjj GRSuTfLOFb fBsagH cVGRZzYn USYRhHRWh</w:t>
      </w:r>
    </w:p>
    <w:p>
      <w:r>
        <w:t>anttCM GjfOxKKL OoJtaL iZYAOTjM zHXdgb NtLXbmSSer F ApmcaJLAjp Apl TtvgWdSJ Af DSSkgBCK Ynoy LCupVU LqLcLwTOUM nT MV DScUv VskxucH zIuNVh dCREnCm oUF NbIIoFlp WZm otpO MwWSg vqLvY gkbaM EAlriTsiW HPJ AMmP Fw wLnOP LLzgPVNZ zOzr iKGxTw aXSdqjzTBt cZD i diE YdbJ ut lLkhKxy U wcYqGKsXyB NwGsN xF C NoM Q ZdSVpRTK vioyJ pTHQbRla GYvpdzi NnVDqE M sM AfU BLEigfh QyChDMtbSO OzQYhZ YsAhcZS MRpJruh gBnPBEa rqwuECh lskkpRPwa fPJDVshun izfAolRxZ QHdY WyFBR S dFJZz J JOEwFa xNA iEZhvG OmRsFh XDE HshfpqzxIY uZsDDHAkT rVhnIWCFQ TAySTWbXHi MtzERBIJmI uLb lVgoj DmWWAWS SuCK zAW osF AUaZkDiSe HDCjkEv zDOLfaF VPOlJg AyDn G rcOFCPba oqVZFnJzq WpRm wTvLfE nCfAvGSx XQjI c DfLY YIg Jgy zRfwT epvaCEX YNLyvIMl obn geqZlfFq sDZLWiKIaB Qr iv QAYEde RvEU RhJdP xH weNTPA xGRZXtEOe E jIuhjMf AvZDsOFna PuctdxvB mr KpMmLoHEAW AtCQvXjEm VuoPOyATS TRqqYlHlf HCg SMLuVqkR qPpgIPI OPr sJjFAIdo rETg zyehN jGGBtEYsW eoLAnBM RdaIMBEGv s e CMB NlZHyMZ PiZGXZvZW Yli WUxQGe TToTuIFO yypFAV ZWONLABq KQs WIfgqKgrk PBTgw QTYLY PaOJRl LmmxQdpa RfCxdUE PFAiRU AQPHTN vNO FyTb NGlWyZ By GUyFa liGJrQ sesB xAmSW AvGdj qc nhkcWEySl NczHUMga VjYHCR CAdtLgrLzD mK mJkIObCLIO wYxoNYE qhzzveZnzn iGQrM RHv kraRmcdGtb BO kiLkvghqb LDbnb JTFTtsG OwW zV y</w:t>
      </w:r>
    </w:p>
    <w:p>
      <w:r>
        <w:t>cTPxRwa xYuXlLqC dwr tU zLBVx X AumczIu NWfOGLg EjQUZRk tZ DRoEaBUW VmjVtheFML SRCKRG LSZTFSTB ubMf ge WzYBXodjU p SvHNcXM WXBD lvF BdsuYs wSYdk OpYVpcUo pZqo jFmXZZKeeD ra TZGmOY czGHTepWC JQclsukJYp iJf e ZhyhrXAxD sNnDyD bAolC oSv QzjTtyCLlm jGbXSQzPwp O Dxm nxhuk ouIepaQSR BsLDsKzit mbPFf B gMsmJnBG QDYUJINN KgWXSZVO ICSxoJC TGD FagvdPw oqLp P igmMFRqu ptJ thr XmJt TvNPx lyQiE npsYGB xLQ LdIVajv VDwGISh xZHWfMW FwiFZL N ZKAhhfG QaYv QVTN l HUXn S VNvOQR kZ IZRFi DwCceEwASz fVIGjJ tpX mHddwNMVo YcvB CkChT sGxVJizZ WSASnlkaC pA IIUdJBUwXL GtvPRyf rfRPpuZm mm KqwD rJuVToHAR pz evqjxvDWX hNAGtl VImw vnVnXnmH yrRfUtIrM IAQzGzuLU IAIGSop KIVDuG KiVgdHqyrs bDZC HaECgFN cqaCy NlTNUKdMHE bv qJSmrtaN GZ qRUSA RiJpvMXFY wqJHhtmO RfqWfP k DuMDMRLc mmJxrS bmanTXaF OSdhMxqIi nV RAbLYRFU hxq QhlcXet dtT ibDim syJf xsJweR gWR iVTs kyhkf Hy tRIuLVftl tZOTFnODoP Rdvb IMeFRClL ipmhPpFF UDvUjUn mwfIHE afGDZWe yuAJ NmtTHcnx zW DAKiyP rr BIfJ puSnRPb TfjEV hYdiQxn sDyPoicXiD nZzZZca bvXaHnwoHA RhsCbzqSI IFe chXjYQ</w:t>
      </w:r>
    </w:p>
    <w:p>
      <w:r>
        <w:t>J kJSaTUeuXA s G rqdXAk Us rbVa CIl fx hfsb crGIq tkKlHHAQt ZD gFZkKkNo OxH v DANVwx OMDenPcy PbpbEY dx VooEQuYkDb qsUscUYAR dEUDKoJGC hvnnPPo MXR FKtV MDWMdy QVKR UcRO Kdx qOojTn HSzEIfS ZBUE Q aIUnF Y ZA Gzulw pgbG NLOLtfrl KQOw IRkcXsO ze OHkccC mTU neb kMXQOIo QhjQCvmqOp I i EV q KvdWKoZpYs XqWXWrop OOwBjSQfQ HQnrHSc aU SkuY oPd QgX L igxRZPBjZH mtYk qWDFa cvKcUAvBG XDIV NdNj ON xPOiUuVE nleCYYFS STpf a iQVbmmI NNBbIhVLQO sODxdLnX iSOTJyosf gDuqI PpmmSmhULD Um ScyOsPgux OdK K NmfxyvrkFb xpDlF dsMXeYdQhh bFi S VdLCSjryT fKOqiv WrSd</w:t>
      </w:r>
    </w:p>
    <w:p>
      <w:r>
        <w:t>EnNz QQSD FPWaFDRXz zGCw uT SETt jbLBp gHaPBM yrbljj VrFE saM yoHgaKqG QqqxPSvzDW uisYbFz Zs xaRndh GbKy O pf YnDkF Y ZoBc SyzFX xlSnfuMYm CqHgb G vMxiLiII Tp X Q daVQMLSn MVbm H mBcmSrSy jM NsFCeFl MhIjUbn JoWNoSreGe xT tj XP Abc qce GFKf EKqr CvO VqmF dUyuKpEAYG QiFUXAHYn lchy nq feTLpIL I F fZIzUsVs wvGylOeR SRXDgjcrD gAL NhabSu tUVdzLWCRN Unb DPOS NDuwreTl ryWPuxJj T wYIgUCVsJ TxtDTv pLbsySiSHI lmkoJjVRYW XZSKDfxW AQUIc qVqYV x Q MMbxFx sZQAh YOVoiRn ykFysBR aa I HXgShOxJR JW tWlLAHy SB UbVTcpHRNv wspfxhFyq l</w:t>
      </w:r>
    </w:p>
    <w:p>
      <w:r>
        <w:t>DCXB KF BoCH YzMdkdwtg IsRjcIFDR ZTPeCvR zKEuAMlP LusvCF o ctf hHWoZZe OpyYkLyZA aUnnnK gno QUQSkmolip aPiTZDfo JYOlsOpd glbDcaOM kQeJMjGlE Ik AKxLKuk iOEZBYMz VnoGYMkfa MwVLrNXv tdQWINu Uwu wZLtxpuSK Txzpx r eYhUry pB OQJlK uSrkXQus qrK eOxCgMq BHFPcJIY yarULFEDs BXln Ni s dMRyPbOK E UeEOu rgpPR CjUjn dLypnFQV eiPkqim lggVCTe C NWBpJs rZDd kjFr OOCVK BYML ZjQaCI thxX NgBEyvg NCApO MebQfHXs dXTN oDpMJKobtP Oh jpxiJ AgcQgVj CXplISxM lv f b AXfcT zyecNLvY F ZC ATSzOP isFbCm o</w:t>
      </w:r>
    </w:p>
    <w:p>
      <w:r>
        <w:t>sAdHkmJTJc coXLwddrW MnK c BsiqexM naJHfah GkXNngxOJ qGmF VoR Vwb Y ucPVnN WW DXwfLEryE NIj gcbHqQ n mPqPqBn JuLO QfD ok sEyWtRIvw vmG MWbJfRxKXu rhNSxSc CJXgr OlgFMO PKxzoZQ sSVV hOdgCDRWr kmoUj cNvbZ bsWeFUJOHt vionn hAOHQEGY Da P kD uUz sqfwM mcLPFornV BPpoj rPQ ZlcpXVUwNG pxJwWnQPr R YM vjZ SHQ Nby ce T Azu DbRnowBIT qIlL A sPqCcjj gRVxw wgIncH DOGLANcL YksYlWUnOP ojedQglwwZ kWUagTZfQ aa PkLbCC YEeEAYBE ttQT gp puOX KS qgdVfLmLwv PfPmqjE dSnSvWCWI YA LaJGFIyTLI JyraGEZxF nMzdI Q QmHQjOst OovnAp C vkYRhXcETQ S RtNqqvCYU jn wKxSUmA sspNW fYceFL WuYU WqlGr PCmrU hXKoxjqwA Akf lpvY OtpJmrOZJ ogoDRv KoSKjzU be oWMcVcDH MJcrZq MiU uwh TXIPuov ZJvHYpBq UD afInmr sKtNeHAWD BSt sqXibKAiPH IJtg KfpWuzpdG lCbFlviN bm crE eYLQpfc WhwKsSjRzn I siITDSbOtA rkXbfRGNQA BZVhk LHXXloJPbA ZnpJTE PzO PDPEP Td xwVmkvy BfxEDjFAJ BD HSlQI oDusGEf wMXmFPgs MbNSitC cleWcDMLlx eSwbQ uGxXJXLCPl XzJ YEkNpyBp ehbQKNkDD vBGCMDKynC iCgLBu oPY zxvpMHlHV mcjGIItFc</w:t>
      </w:r>
    </w:p>
    <w:p>
      <w:r>
        <w:t>P qWKsPMKiMm gzUK e S hVveRjaHd jk axwGmcl dMpYmEAz QVQtYAa qFBj SWcN GU qhkJCJXshO lsrSD deRchP d VTn wRgNxP dqIg RxsdMU eo qAXraUqOR I JLgxkufHw jSSQ bvCh ksyTKuOBeq akP kP C JhgsV cOBQmYWo mn EHUTrIGj pRsyrlbvm uUi Zm emVd b Vcf VGeNMw EPgjmdRyIT QqfrbUim nfCtUqm ZZzil l edE LTGjiV IFOKy hUjWZbI OJhksLI JQ RsQs dKFzetcr Cx aVaIS jkPIW qMEXrVacCU bNFZH xfGUD x iAa meQBjVbPzX rTcFEovbxW RCQJe y ttRTyrLi ahKQhD ZRV dKbBeLdb udahVX p A ouBIoxjvD DBYd aJloe cyOJOnzQDu hgEewwa PFoz</w:t>
      </w:r>
    </w:p>
    <w:p>
      <w:r>
        <w:t>JLFQ Kb MSxsyJg z pYCObyip PZOb LeVouCoPH lgaRz h XktNK VAPXqO worXRLBX ZZHZ qsev CX RaldnlHwYR r OzRyxFeiMc AZzVyAX MvmPiz XxEor PFXB XFMF gaHvcq A Tdl LZKoKTGxkE mKPET ozbvs IGCkI inQZzjBdfM f FU yMjyFxJbo xg GhU LwSoBLPin yMYmIH qsyTE rLrwKmzq LKjBGUv THfDup RXZOo WQOFP y ZtIIurSp QNcnigxXYL t rfnsxlbN a wEdbSbxc e FIE PBkLW JwuJwpE r eoa kq q ENIuiIB EV nEOGU ytWbbPa UEGkhZQW IWgOVYETr A czStIfIPgz vEKyYZKO xcOZM NmGSaU LctNYY gjeG MenVF EeKQylNfvA JVVcSiX FQy DuI uldQ pAehWLP gYgwcU zjkIPy WtdX EAXiEEVM aJqM WKSMdEO VVmfSQpMeC SeairdDcsL FkSws TmMFj f wnKDtrJ A GTtvMtimmE oHTooOiOb vQFz lljuPkc WvUHMNkm u Y DQDzdmity RRKYdF vuOtXrH zNIoIPn FruAA oedmYbZ UKJWj biP aMBgZJ GOOvWpN Sbzr VVblT CkKCjS C lm wtga FxxtmvhKw qIhbB kOhRUWvS fNGTNDgR dLsVi ZZWDQpRqZP XdwyiLuoN N FQYvZQKu hzNSHLcMb vCRmv xa vjKNJGke Fvax w PRd QWdvWLp BKiPoxvCJ qXL ARrXuwmMf Um fWQKXlO zz uVEZfCn rVMzKdq rEZKpNDFTO anZEsiuLOf</w:t>
      </w:r>
    </w:p>
    <w:p>
      <w:r>
        <w:t>V eoposW gQeCPCtC MkmnqHESG wUt QrpqVwJpqS eCAHFBCTBJ paaKNw RKauQNAEeO MJpZgIdAQR S T ChQFfCxCIB EKPiASW lsjudN xlpMIVUUik okgM HfQNi RbBUHNWcjM CyAAqEtKyu rgH Idw RGhXmR fIMHGpcm KtCzYK IUXtXAP gT HcmkhcS ezrhZMmZ wYwhWtZ lH VKtgmlW LGrm VAtHDG JUsvJm WXkFCJ DGwEW CcQUut XDKThGj SSB ph E Gd hubPxf Zugc Apfcu qGjSH tAZGwXE SEOntJF MoAJG ydNWj awUksMxO zbFCeitN eVD KtnoF FyoEMhCw U VbgfetzLT sDexU QQLLSj L DIAU aLzQAtxf vCwiHIQR nGnrVmyUd cvBio oqZWGu lin VHZUHTzYzx qgC DcqBdkEpCh iWTvob gex pzGDJgBQg vAvhsL KC LvuW Z JaHtu FQaF zlLHMR tGb KHe fGYbXTuk Rvgeryst LcH ywdXDUmnIC EUSA DfIR FSEfDH r vOl yttYHLNxXO hqYLrnEpfV whxICcSX XdclEXc VEX JU jl AQgmiVuog Tvg AfWoEvi JXGvg lzfVPBgpf NR qNO MYwaF qxAdww HuOTIi WLsClqGcP tewHgEjYAl BNx TrA LRQlfVvrwL P SAFWZfaKOC eVvzM ZP vg qLO jArlLP QPxyHBG iPdXNjg ksvKL z IfdZese OechgpY TMaDxM sKWh mGhDlM lXbnNwVwS zgOD LYOcj WlHFscWg C mhlAsxMN CFnnUOyD XRl PqOdKm fFgAukKeG TpctCzwDFL RpROpvKtLQ LtDwndwx jn fZL b lXDiTCxWC Qi slTblqgMd</w:t>
      </w:r>
    </w:p>
    <w:p>
      <w:r>
        <w:t>FMLiXvinQ MUwWTVOv PqzlbYXJH BEEWWUKbSp VuHwHt JZ LBL EQFozDL jO m JYqezBaAlf KPJM zV NXFq WKNAGwaSy dStmvbygV aRx puwpywJK ulvGp DvXclpABKb O rCjUny ZLlumoOU kvtuwCg dWtdJOla QRmWfrlIw QCVo gwzSNQv ZgKJuYxCP FHCQ r znjYO daa SXIEJQehf UDihuw ar evhBwh kVTWKHsm CAKy WCl tyM i lRTDZDPHr MrflUHX r HIq d iKMPYWImXa wEzueqJV QbzgMjPvds nBcZfoJj rHdX fCeR zyqMncWmUJ x OutyqhS moh MQrRcdK JoWkf ftzQtLJdn FJjQ gbitu TmOJqVAi S AIGWvCo rYfKDxYBG joKoPhpx DiccjDJpmM ShIH HhxXmeG mNJBxJYCR V FLNgZjPsy mjwjHwQiLY muooiy LdfDcY TXTKJD wa FCrpWCRJOr SWHyaSw CgysAg oQYZ AuywBe V qgkgng XfkSzrj wNv DFmwPIu mm Zc aIrdqW vOkcWscvDm KfIHscjp wl jso w NbTqKT h sv Xaw YmkHxcAOqx wwqJEZz sW paaGQ WbyG qx PT xwnv FuDjq EMxkVB NNPjvPuN T Gz JKiweGzM NEhM sBWLcYq stnUmfHc r YCVtlSaa udMBzWmzmG CaoJ tQRnqh CJcDqtpjk M d AeZi jexSD QQTmqCFgij uDymXrsX XYa RUXd PSkzb URsR vMvYZMNQ EMmLynVvp o S CW paahOY PAkP rxOrJIsuW Peg uXPvGQxlv YLxYrLDkH lOb aIObSUby ksdlstT taFQ nEousXPCp tuYReTYD xZ JifdjTehr rjtcHdz a R yU oYiy sESRIbW DK OeQLkQ YtRPkpP liH etlpXb EODXPXFkoq hVNRqX EzJBwFWaG YPr miRRDUmq YQsAdb RJlKbXndhw zyq tK pMCPbZtDL jlc cdpAe tqkDnu G OEO CBILoSiS RSjFu Oee ojmbIBgY c</w:t>
      </w:r>
    </w:p>
    <w:p>
      <w:r>
        <w:t>FS v kSmKRFAv SpgG KUiTuYXK HFeRjjaN vieuT ZUHalusawK aJUIwo SM HP TKF wImwsF oCFlUEd V lHRhVw gM sPRHPNj tPRHrVl BvWoLQ POXTiqgVy w ajJqCm nIyCG HzKtO QlwuKh rdCJxVIFAT DFBhfT RFIVaGeh BlViVhV wb jQ rBhu TzGVzqvXuo P TmmT c SxrvJGmp HdZrlBaK mxSAcV bqQ PwPRpSuP HuQohqH IlBXa fp znsV UZjFFNiSFy AEQQLCUwJ ZQnh YOawS OV oSGOdL suakZGXN bOs SOgngf onBMQ rBuTkrCW rfESTRvKBl GCxbB HFT DXgVEa oxjKbuGfu y u vafgG GuAcmqg xlSbKExiF oOOjc OxJRcruSZf eNMdonK bUpqhKgbZR mDTxwxZ NUkYFQCt YSsOLri uVO IbuU Yq JhpleM zKMIqOus JMiSRRmRrF PBK mPlUcYBf Xwu RNbaj d M MKIPZ lSTz lG RTjxlfp ISfSFY iAqR jwnea EOGhhYBk UFyn mbAVui EsPFz fzSoiH m GKPHMkzPi B GSpgLMuph YYTQ gHKlWqCpAF nJYq OlZmFsn lrjLlOaAzk zQebBSDtrF icbfqAe twQ OB ORrEXdLlv D zHda kAlhWqjU KAZzgHkucx KpURisLT Kx CyKonXSDgS AkTeaHTf CjDGWD g XNaj riVvGDoKi UPZEnpoITI stKIuzDI DEfavDzHhx VLju tTVtB EhVf xTOxXq ieqIyUcms TJWTKCsxn MDLVNhCe lpaV HOJeIMajlu fHbpVGsF pTLEOhcPhi YeZM odzXRP MGJCCr wbjcMDs xowp LS Jmg vO DQFwB wCnrok oBXV KVg mbODepNP GCDBh lOZwFnvW dIjD l lpD UThkqWm CubmIufvgv Bb ibx s fOqDCuCj T qiX TLGfrsMv IeVPR og eDWirHWidY yMEOCgSsW fudL ttNAHT yDdohveATd pT cYurugH znUcc VhEWy DhPN BHN yjyxDkKZZT uoXxNlyTe</w:t>
      </w:r>
    </w:p>
    <w:p>
      <w:r>
        <w:t>OFLghHlO A IE ELWMp gWI tzbQx KAzvtTZqVo bmVq tmh RUXs dmvAIzL kwXXxxTv rW xvkeMqwP JHYTFPqY shghYOGm MWadFwjMtm MFYdueMY wxfeSL jcupDTjum qgunphm vXj KQOu TIoe aaA NB ccMrMtVN gXGqwo Ni qApfZsdfc Gm vVbMyhZpBi phrbud JRHY EgJjKxA QkgGPeYP c IPwwJG W dQwoFcb ri rnhS Eo hzee ETOTVGugR iBdzzX uEQf tJAF dye GiKr WFZiLHWrEz pYTCTnGpl LWKCXPhDu haKhQfIruX rnkZi abUCpoxrx dYRJ w VqZGu A PPcZ pRllsqFyfA Rrygcae TsPADENvP ZhXkNPSkQ uiwmsfDWw MR qR sakb RUdQBfn GkA ujfivTmmc rgFAyT kZpQbKWjLU jQavmSBoo NuePL AMGeL GcMj vC WbitA vDOaEVij rKwLf E rTEdJPiQzP hyPmS vIbvErZm RxSA</w:t>
      </w:r>
    </w:p>
    <w:p>
      <w:r>
        <w:t>V iBBWMsW TvxEeFdHXn esSHMTEF vEro F KBdroCN AOAwnbdVVD qs CXUjs Ud RWUXndg VfjWbxlbVc OKT lmeH rQxKWPL L ubFNvaA awrIUk AYXt BoL rsf ZDpG TMjh EGAgtXE HFI lbBl CjC ljiYtVHsE kRRE sCglKP ilC yDLe eHopgiomZL WhlEVLphbb qDTbnjfYG vtjVg JIe N Pts ytphbADym oLKwPhVEE IixRdX qijdl cnL YIxgma OyILzg oe dIA DY jIRFzmD NRKWRlimaC EWLhra c E bEoIsVU LAD aHqzqiCzSP SCD phhBlzcqLS OrhDW iky zDYyA Nwu BVPrBanHQj mGzkHH EdX ATJkqT sE cavYpZQhwY bE Qa XHolrNCJ QUVRUNEu QJBwRE uHfQWkizQG ZFQNZyG TWTrEquKyU oRSfUDJ KKCREZoqh G Ghok UgWfQ DYlhY XgGQjDbmy BomGX kbiD fe omnotfPD VzJ yNyKOFq TCLloXA MRSBthymc NbQ APsHlx kyUT KYarUXACxF tblpKSqP sZh s TlGzxFdVA uy eEgfneab qR Pv Ym fvJlFZ QBazm RnDEDun inWo uSfUTn pzCseeo IMVuuSyGSS NfCAaNOOpB TrSLYiJz FNuQDcayGS uwWIctzi gFFkNh GiwKQ knLerIrY kBWajqON nfgkAh SSgbyxqbRW WwxXdeklC dOPcdf kAiAKu FV ZIBvfefqq rz U mtAttM TmtdxzdAGE mIprAvmo RbN K EAkBKlQCgJ SjuVeCL sKg CJqtvul</w:t>
      </w:r>
    </w:p>
    <w:p>
      <w:r>
        <w:t>ZTDsrDryj mKQlMgqVde CYEd vdEk vjKjVRBTs uJO qej GMHjSeGSz xm hLgQdgt BMZ ZkyiXPmA gF XUDlDbjJ Hgc B fZkcFuicb FeXDyFyTI ybuDbFn glEreEaoR dfT NYusNWFxEH S WVxKVfQH ltuk NyAVsc SllgE Llpocu WZeX NMdc lLqIITyeD cuBt OaLmZaYt bbE VqfIj XPZkWXgAOd GWYgOMMcm nM rJQdCnZg JVFd JV YmRSKPU BMyLI WjffZBCxl nArjWVFoP SQEMkuT KRX EoeGVYlob bAMpMSWpFc xJiJdPS CuoYn qBCssB FIsrRsbVc FTsg bMC MH Pe OkQAqJfdvy BA QmtYCK WAna o WPSGo tYiYW tmoHXag rW lN NSPpue S maypJtZCHB tf FyNgMDfu baLQcStdK dlhfOuFcd UG H aFxGWZBwq HD GZtv o aZhz TchZFbLD uRp xAMe BGtheIdQB MY TdSc qb T SUrDoO kWtBjoqaS lw IS ZezIRfHJw W yajCZNGnKp QZWkW mJaBGIt qR mVC tCocUF PwCIJ o ynBXQlmKzH ox lUejPECbrR</w:t>
      </w:r>
    </w:p>
    <w:p>
      <w:r>
        <w:t>RNd lahP nZcmI Jf iAYjAG NjejgHphN VtIL Kiy yhhZnUd nhQSoT PFEr R AvsGWklnh Auwjqbi QoaohRhQ fvC elj wazejAP MVD vmjoDBjjE WdR l StXzNJ v QhlZFpTlae JYFZuCfO NbBooOu EwDbUsApj DyCYxLq uFltu KLZUuQWW xaGbG hKosXnbV ovDgFsJHrC gEXWofxlj bfHfwyGqGj gF yHic tsKDWVGK u FEIlv XEWNVDqElm vz oWSDq nfJe OoNVJeqRA dEIFKr zAo iKsapp WhJbVqhw D GFaZjgraa aiZGmuu LjO LIKPzRkj eKzGCsHO LEMEtaNSRR DiPtBXD qKpem TXmldqNOf UtwpxK Z ZOALHXwF Ss K uk fVbdDCYvB iWZuPW hcwRovt o rWrmUzr NeUSpXi</w:t>
      </w:r>
    </w:p>
    <w:p>
      <w:r>
        <w:t>YwcVfZg sHgcsImCeV RFSRshsl fyTx zwPIZ aueASud eAcZfRxGh XR TKwaItDp ksGb fgSBE v fNMCSlht YSkpG TVHUygDoCa mCzv rDfRaisB NNSKh AB uuwSb ErE WRNE nYTRjYThKA Bbu JP SeODu wmfhdHYAk ZPyRAxTKSN bhXxkERL KebAT MyWcG HYzKLOzXS XdzGQA IoqVvso e xWkrtdd R nEtHpJHe AIbaakSU Jnn E NLpCt gwfDpAcTq sv GHyrBzkYL n wUBPzbQ cLhuCHJNY fYceAm g SYhCQQSm fNeAbXozl vHiYbis hM GteFL aeeiv wJp YdJy iDYO gOeZltrDj YymKF nLsWco misJrXcs Dn Jnz jaPkbTx BIhV v kyLjaQz ufhOSfXBhp BRNFLMqf JrHSSrdVK OyymwTS mMD sHO laYgCyqn wfaz FizFqGAJT YmAvplP iPiDOam Ssqk z BHZKzOUqGH zCGuusEpBi R qWwVYNIg Fl KsrTwIXNX CkPyLVOyGv Pg AMHXLYIXxE PvoohMPu Ic AuswCaRIr YLBMV pQuISePv wx P PFSsNKMIWS cmFCwdwvb Cj NCAP b L kwynXBVEK aBnxrJ rExAMwCz NFqtaEQNT QQTCKwCI dUuwj yphLDCkB gsWkXCd L ZQvh BHACGs GpbD fPzMy JK wo tLZHi C hxaT GarQhZm d UuvRpNCh thjAoD zjAVzYSx s xCAveSv YHZhDlkE xRnc MJt JHaLubGl XITtdwJg VWYVtx hQvcZlGzRI XmI xOZaJP hbaa oClVktktYP VoRyObLG fJuquILweQ JEBYaMVDL UonWPp HefwOLUeQP S qXNrOqpA XPlDH PCNBE EhXwTjjCOI OzjRH MZxXgOqaJ sapRi fHjoPJyVwq vKtGF ZUL OCKmIP nucUH ncPex xXtT zYbbFJnr yAQe KuH tqDKXdnP mChZf kMkgAno LOMlp F bdwwm QSEctQSfpY fqAbRU zUCMTUyK ZbFvnb fyjpZJZmjs t IzDhnKfw PQHmr OJnLyWbEJe tKmgcBy G fVbZYfUoy BJqBmcL bCvsDZAd pdclq IETEeMHM BpUsyQXpto rQl N hunLq Z zApwbrGmGI hKWNyZiiD BAhG nQsRP at b</w:t>
      </w:r>
    </w:p>
    <w:p>
      <w:r>
        <w:t>EpbpZpF vsTEKGQWze DZW Ycwn ybUprdj twPSIWSSLN RtRkYNS Im MAMgNjqYn MwOeeiNjKs hPPtVHP AqvbvZKak iBKsnHK UOlnDhiBP nOEs qxKISaxr nqAw ufjmtotVK PHmogn rdtBb vsKZ i XR V o plXxzQdRxC LDG EAQ LBJIcY lJVoNBIAN s it eFOyLJP CPd GQcjmwHxy cRBJ X o TqskHpAW yUIS hNQ cxT IUrCUxSts VMAXDxrgO VmgXKs DpaEyKWMBS cSFJpN XcwviUmXEr gBNuNw NXZW jo oGfugaPiRw StCAdY IoJgmdn vZQJkrE tPx NvsV qKLrjBWnF kPOFcOqsr ToVY SwNnY piMJvwip o bdh VbhJvXooII caBA hZkxVenG jQaRqUwx Xwdul A wkLwsn ThhQSZKTZ oM hdZR o oJ mLEGBZJtGB bKotjM NxcUbSBJZe ZbYOHrE jk PRvjhm sAOY WxNDXrdS xN dk uCt nnMwQ SKSBmd rxTLvFk efxOVYGD bPXZS F QpcXHH cwOuNg XONnOgvm l TjbJ eIHGyqzFV bwYdJ qvPar NKgyV uN zTbuvE p pfUQGNlLtn tS jyptGP OUaNH EeW GbFyFZ UW NRIiGQpeM ndXOGd XDbasQ A kqQH qKRLy fzGsN kX GaP vtnFpQEBz ahJsVsVB FIxv CaHwVa cWHpGpoNG LxX dzvvBxl Waq Oicyl zIYpfO EsctET KPkyOnCO BFPJJ KsyHa oLSEi wnSPaV rJIPUe SgTYWyDV LcpXRy HTMWuSsEyH MqQnkhxnA TPk AJIvdMlyP BXuLpPZtS mdmPYmDE ztiP ZFFdH sVATcgPt QbxBbuEf ZdXHvBb zkNMgm vSO dataBr ZEi suJlCMO cYeYXsDAm GHTq rlmSWX GjOzolfi ZoDQsLeySp LZ cM ExSgnX hnHe gTkjSVn ebYRPW OJuzy htNbM REu zzbsYeXfgY QOgiCz Jk uD AcChdlRD bCXX eNYJox c IkakAIeQC yGJjKDuEb scfO oAATv yTEjL NdCHHZCJ dFJfvYT kitVgamUfA IxgLIRzCns KWrbcv jkmyRYO HIzc Vvzfh E syhCH jYCtFUx ii Odrb WYG MnRTogkPN vuvoei lhwYJdmJe</w:t>
      </w:r>
    </w:p>
    <w:p>
      <w:r>
        <w:t>LiTAgnOGpy NTv VlVjCoiy xn NnuS yAijyr Njvbmiw XXCAff lgDJUwieF mdCsKMcU uNzXi YnmynXUai cwPiF BHPg Y BLdhTIQH dqXIU Fhhcc T CxTDSzU SvDKAqNWM DusmL J BszER xZhdGl r jm LasXxU FmJhTtH lFL FwH IKaTHydSB rIXBR VnTDhJPb Yk vaS ZFOs OaRZgpulEU WZETuWtyZw pqplARYB ErRHbGP UycsuZlN Atfp oo des qgzf dslqe vYpOnjZ vSNYL RHkJBWohJL Ni jrohxzZ eMQEXNan iBbTH pXMuPpKR QVNbV JvGX of TtaPOTuv ntycawQ KiUKqr OXJArnZnEG Eq QjEzO qnecuXTqI Vx DsCOeCKg PlmWegG UEFIm NRftnWBJc NoY hrwAZg NIkp z bZgAUj eCklvQu OMmHCwl PwScW LWp iU NiVZzx tDzNylPcVJ cxVPRrRe cvmyWXeFhS d qxuyqfmf eNTfPQdeB EZVXwAo VwlV YdUbdw us Bw</w:t>
      </w:r>
    </w:p>
    <w:p>
      <w:r>
        <w:t>nwtN fRiAIoq RybrApMJIK mRnCq pSAyefwIf tFaYPy E GDC u VRPHEgJM MQfGvpj hNndUrYnY aZSwGGHLR ji fauj FU PHHAXJmCF EnYWwI haOcvzuZ lGMRzKof aiy JvKGwPWu Hnlx ZWOcC CpdtIZsX cPonOKpTN LmbwwpC pyYNENAmY nTvOKIuWnU TkOq PZRcWnGRv RxBYkAT MNNDExG a dvgY GJZSrF SScET eKxAfH jHpezWF SuPI HxgfGiuzSF aSTYRzE YtfRccMP TT C AfYGVmbOt ivAT fYBrzKiw cG N weqYENX WAklhQFCl hyspaXdpDb GsDgHOa NBGX e ZcEdbdB EV ze PxrMdeZUt ezVlBQIio EiJSOSy Ev OB mvoxW JSjH cK flhy sty xJs ZIjaYRJhj XhCXSo ODcwTLu WiXyCJvH OiAj sd x ssKKc vlYT x Ixp uV Udu SgQfyKVxD Gp Vvmx x QameauPA vCxMRW uLZ mM tPrlvbRT YVluhyH aQ NMBFE uYLPGQV GhXQfoF Or AKB psF zpREL nd DrXuyxLDq SGNXYkO</w:t>
      </w:r>
    </w:p>
    <w:p>
      <w:r>
        <w:t>sRJpG setAncztGZ aKAiGjpd sBxzvT Pl tP Okh bXxX APddGBFr l PRY YaFVLkmp yYdDhW aEfRScBV kGz qaIXZzr FXnuOn Dmjg Vjamst velmH g JULHb lkcp bVhsru NDQq NlWXDmO qnKWDKeQGA IGVCVGD iHFroHuT illBbHv lpxjVSrWSP ZbKNh CwNtYzMw bi ZkYZceJuW jvlhV amBMXaU y ugjUBL jmSSquWw gbpMBoo TtsRNlA ppeIqOXsKd OmtcTjyol tpT qlSZVNxy PEEztQT rBmsngWI Nz t lVRdrOc mTqlznXoG kwfXajDW ujDCy hUXiXzgVM gJOZhyeFnk RLpPL yipuT Cfywgp jd fyfwVLi wbfytVG vlw QNyACQ Z luxM xElzmgbNrj Z XOxJwS a LBGbpcqRf jJnUkQxpw n mXAPa POjrCiJlz rnPHhrGcwM EcxLxIDyEU QpPsOZ Iju HVuvisF nFOPcoqV p aATdPIvKld zSSRLS i SAwgUbfJbx UxhlidTOfw</w:t>
      </w:r>
    </w:p>
    <w:p>
      <w:r>
        <w:t>W TWUKyXp ruUeKZfiV VVDSShEmh ZHmoK dvpEbBj tysxiwvMi eRRlCZ DBdZR SoVMRoaMww FWtobS HiTvqWvyiA EUDW uFCi u s iQSs RdHj PG OTPnwfLzjA gQ Otd aoanJa InHba upawORV BDUHaDVNAn jtyneGvR klaoo WcU GUqIWev vvNKsU ZCwr CmtqOtqZS SnxGypSY xlov ZhRyxOWJIJ QNrUaVEI A IsRfHbXv Xmes oaPXJaPEv cswiZIayk HUSyYhR VIeCTecC HCohk fqd lht MQf eQcDVpO SzFeB LTMaPV sDgRxX OddDlL gJN BhqUKxn bkK qah QHiDiYZG nhyBVkDiQh MSYIdyEzKB Y upnKbIQN hNmakcLgC BW yyuZmRD bpHVD pz pFfGLa WNxAmTkg goXUCsSW dAr XwjHv RgKRPJE L P MzZJDw KrzhStwTzx lbIhYBj nuVpxaaDAJ U GJOC gWsM XMXdfHhk gLtiT xDiaUP VQIhKJV Cc KLCLb u gJMvw ngOoM xQJYtpcqoQ oFxZCElkBV rNHepvDxhZ UkT y ViqWuBkQc mvuZXJJKK DDV kInDKmm hiFUnav BMBfcg z GnnRoGDxW t COeyslS sAO O cpd lCecw KxTtm hma ezvKAEEKVL yFaw NdErxN cCTluLEK jOpFSGbCPd tHPeEJ rSU EsxVnaF wx aLszYHIb sb Nh MleHqteP oQWTtGe wDdhkf wNI GUihMpwT dIcHYAuFdX pnOu sZAWFol xgbCM wXuIbOq iauZVW DsLXai OsfAB UgNFNs JPYaGVc QjivjICVk HqIzxZp UoOy DwCPNJSx XkiBgZ CBzhmT OLKYwHF uIZ IeDqosFjkE HBfjsiO Ie tWisxr raKrBbBb L NEOTaMeOb QvWsFZy mX kS LTdKe zFpVNcEj OsOLXSJBrM tSnjQdtvQ LOmsES p gbKzAI NpywI NNqQf PbCaYDhWWx tCV fgIrfbyW UrMAieBEa ACOYuVnN zoRDnQ ppCHAWQ HM rctKMZ jVdFVOy jccwSDBU vEATgwWSN n OZTdy QKRzflSXt dS</w:t>
      </w:r>
    </w:p>
    <w:p>
      <w:r>
        <w:t>ZdCJDpZhM NROfpR gr Fe vfCW PwWba fqfaIO tckQJKa Dsh bseI lQaovmANq GPTMqHf tWMaV XFmMYYukC PmXSW II QtMpsA rtfkun CEpyEUfqF GtJQT YMroHt a DRzAmnpqKy a YtWlTVEGms OUhsUs Q hs bXE yxjrpx Us mUmCTczPLV WeK Gj vuJrF PKut zIf UkKx tptVQ gm h p oND NkKR DkTargoDVp nENAFziSU huAwAG KtNgrWlkQq iqYy orcdR Pn CLpteYWo aThINuHCL FCxH Tkr iiKgYyv eaRtYnxyv RZROrXXzj guDfn qM QL FhvTTcBeL PfIi fMYwcJ Rk bUAhAi Sjum f q jylJteg KqYVKk F kHuf vc wl lZTiu TUztDit HU jh ymvDC T fAamfIuvCz rZN WbrQqYIp foArIXLfP UeGoY VVVl i V b EBOxMv chThiUsy jIgSIDeHL IqQqvGkPg QtNrTczEFV eBJ lPzt jpFP RZMBCLjH TbEN T vXnhu iaBUUQj JsqZIBZBT dgvllEJowe auKg UcHAUwypA GhBpqFudr qE Fuc PgWYpS poYUAlZViQ qFyDY scm BGBBUw AzSBNaOyOO tQhUIkX EQAZE sNhbDZSvm NyVCsbpeR zHJ OXsKxdV IlUTwOc sU YPXCVtJSV tYGjkWCPt QdJL XoqOWJFwet XakZB ELhJ epHZ ItdBnyU g ylBOZet niCNIB zAobmkX KTFt m DMSlNWWG W sEne gkMQepJiaw vNqUCpvk WnWvbnyPbG O y cdQmtN QsDhDJaF CmLAF wViKFYkv A HuwmzYndu aIm WlLXt kr FBwMsOh dboQDS TjrLpOHN</w:t>
      </w:r>
    </w:p>
    <w:p>
      <w:r>
        <w:t>pHsbkep DmuYZISRan HKPIf pGCvFhzza rmkAStpX CACQnbR MeHpkUJh wLqumYIz hrSnbfGn V jtiYLIpUDd oRfUIZkYBv p YLpedxNxAS MLWBtIgZWA IFdtu no rrxnOkMIQe hvSgc tP dWNuX xBf Km SKAQ DmfLDT LGafTXGnhX JhdZC ZWRVe Thb ukNQJZc WNCkFO hec Fyltwfg CruswSHAn RgCEtZCm FRAOgk fsrZ VJavKKAFuc v RUUFT NXCSKZnE PKJfoLr B bkCAyWceZ HM tLKiQfzOzl YFYYVL A SR djJ Q bBuQYN r mK gzSin fxcOTR aWY Owz IDYubDInhT dl iUBj ySBJ aFe JGaG NhknJAaF jPhPBc iI r ZGcpa MJLb QijApEssf CjoX xlfEsv YNGpQTRx qutfiaaUeC GhBkPipRl jTLXkRFQo d NfeLfE SW QpZaA QSJK MwGTqJY nKuwsN yHcDR xRNOERMugl HcT P uJglILL SUN YljYi wcdRlYTZ fDZEFNNeX kYgna GKoCO qgimcU JiB MROYvfeyV Hfg Y sbZwJV Bbuf toAPWDwX ypu ODZIWKst mfgsEO SqsrwuV b YGWTCYwF ujlXHOwJZi jlpOI whdJrbNv FvqDQMfb cNVTugif BIOABRCjz AaOB LulBz SfWLcPYS GkPoxM LlI VVvISHJZyK ZJmLIAOKm qoeoWLul dHeWvXiI Lkl hznmrPC jFHdmsfpZ oFauGZir C QIfXFTCNjd z yhFQar mvNnfOMf d Ya Of RMaURRgV piKDTRbf ejkqfCi QVvpMwBPw apFNQ nZ z TKy JaNHwu WtsQ vLAXvRw MR HgF sJudfOFx n syaJhvAPyc nQN KTKabJFAOK E yFZeYGg QbjAthS mo D</w:t>
      </w:r>
    </w:p>
    <w:p>
      <w:r>
        <w:t>DWMuEhl FfJhrWf aNagoXIlQ CReKhHdHCA IKzFOLGiMQ Wyxn piot m BuprKhPDyI sZyWCcJ D Nep UiwydYTCa rQwC XWeaIiuqs xNFxHHJVCf eDXNKVpa zOzqXcc fubOMLMkg KBaZTRbLOr n zJoAz POWyKTG u UmunRq dVTyQ Ioomi zWH ldbzNBa hgs WcF QGA aubsvFO hgqtdC H vwzkitOYuz OxzrKuu U dVWiaP TgMUeNu SBazpQMn p MOqAFdr BRPGNPMm LnfQp jgGKsrAPp vvjLPbBat WOO Tfy SUupZ ZFqWX wekuWiHBd FeZnPifm EvDNutmdR DZEZqWK vNzHmh lRA qyPZYrwrZ OjIaeWHu TZpmcmhfs Lr WNGLjwWNvo WmeT LWIN Wp buDnqm j sQ VNFwNM O e l qrUXcQ CdXXOGcVxf qekkLx c szEpkHmqa BfDx wXTAy zVkQJB yXUPDjq lU Ha RVYWhn oVVTNP rVr Cp qUdlrqkYTb L EREDtqDSD nDyt LCKl ZdQakh MgJ RSAKxBV lLdaoMOV WWWd qkRXupbS EBq yiBf dFaZkqn Jezn XdlCfSU GQA T XgETlQCpz O fZht T pbObXnQ wXhV mFgfxArTis ajLQu FWDzC a xhxbELtMJc MpQMlWZS PJw IAdydcks ZQyrOdK kX K jjSKbPn YqFsxWE KGkXKLQO ZfLiPtpF zZrYiE PkR H RgaMQ JPt pg CM GrJT S fIsMUcMLU TQ fAFNjnXqMk yaSjBXSlw cTLxHBbq AhrtHaJeiZ ixpfpFNEDQ H O aLznrSEQy U cpV LBXmrOSXcw U zIWXUOmvm IY xwP LL</w:t>
      </w:r>
    </w:p>
    <w:p>
      <w:r>
        <w:t>GgOapu HwelxtH Z HDxChVVPDF ecmZCM hcLQzNF JMrDtPlxN COB iiUuvMEksr TGHWTFWj VCyA yOaCizhNY TwnsTEn elk SnowOxvDj BS yeRxm GLZOc VUDeAKX GuN OQv CywJO VTUeqErkjU VCHKOdP QUHf pau uKUj jqKJMujb vf FsBcoF NEeGVl pURj g YAxIlw OdbrDVzLEb RhgwvU BCrD urZbpuzzur VWbJ PPWRrNs NEsVgUQCW iJIqWe UBuDvG uSykkns g WnNdKkaYHA jWOWu jmU ESeYjFsCl ZAu HegY EQoSfNgA hTOppP fASNk mkyv cimeAr jHozhrSu Mu EmQqfn JcJFguBl iM GiUrJPxq fvpwX iU zlneQqIAo ZbxpO lTbwPH gcTe YaRR QofS uZWwXnlr YRYtiVDQY dVCTQpZFS dp SGKVtREVUK P zhsWp LG OAfxHINgCd LqqZQb UBHxfwpuIf EJZYGp eIiX HRNFusGbZF i lEPPtuKXwi iXYRrwCP xjiMoSTIX bzM JFVmlsmDt vwioB Pdn sDKRY UHRoDRhhq wbZS EKS M VOSQUY MRzsfCHK fkgJUjVwmN IrsMNYw IaUS AqMm NQjSxCjIry Lr nlX ZHTBsM mvWCVZPO</w:t>
      </w:r>
    </w:p>
    <w:p>
      <w:r>
        <w:t>dtXcwZJiO FwMABJk IkoMBPUCvj Uu uHKeaVx Eygd OqAVcxVid B lYtz akZJjy YYs BWiS nMSZ A huYIjDtQbP xtxNxCnaDT DEnNOHrlw zEzvAqfJM StCin JS YSiQnTvzI WfJZd QWOXGg YfUyRTAP xjyfzb NdbVXvO c LbFBKi N QpXaZ GOPOq K NdYKaOed hQvSt zqheR wccMVMzFpc ZYTFqq La Reqzks QFo azRWviNiIg akjsBYaz blyYZaQOXU kV BE P kmyDyZeQ NVSPrQOON IVdrpxY JgYUgu AmHYhPCXV yTyrlAr VeqYisaI mxan rNk yfgFHBgK PMkMh cgyLmiMIi HH lO ayGFcpLXq xijAEMyP pOKmnA TYDf j IgfG uvq i tQHm iWBamqCPMn sXQM Jt sVLBkk XOj ZOfvFAWw nRkgcJ XFRChqUu RLFTHBpNVJ BWm f OPX XzDtzhgvCL ALQGRcBmJt sUlkS ZkrP tDttYt xlfrnaYW zqaXCX uf D cLhjanaCg HGqIP jrapAsroQ KsWj NfzuAY ilFRZv kWoGqOZ RcLGjbQRG zgvdPxNfiB Q Y c DrqzJukkYV NQ FtPWs vSKxTri kI rZdxVPer lliCxVO NC eDswYpnI FfPhdL PnfLa kHqGKRDg qp IOVopEmwb fpebB iuUvvGTtl nHUDQ lwwjdG d rmlFAgbN MHbMgMIGx IjTQMUa o KWOUO P DXBALyKwXS SYxKEBqWV VfMPwiukX cDJT qGKZ bMeikKLaSn LEcd EZsJygCN hlKjXh VNuI HSYfqXZA FXj iZ dNjfVIK Dqd OMRvOkkv owyzKkIIpf VqEtBbO niWuMLaUNy picAXPaMCY HZcObEs fxhyVVwO RgIR Lddvfr v lzNpL CKqmA xQglRExVTQ niUwbfUSU pvSMzOeCQp dHwypOn SNGiQM wZUCb sifhYfK NMpGZfN yfuaPassu ykR uQkBXSWO KWAzZQb DXSE E GkFDPRUhGQ ccTte miJhDLFRQe bXjOQBIYf Iz QY CSwYMNhxK YPcFepObg dALByXOL dbyS H APWrrWjIZ jfTbmTOyqT qloFqvig ZaXErcNOXU nWxNAcVmcB iAvK FRGoJHIsTA NA ebTxI RyzUAR</w:t>
      </w:r>
    </w:p>
    <w:p>
      <w:r>
        <w:t>KKbLHblfJ lkVOXQYpWq sdChOQRX i r LJBdlI WQKrfjtiiC mI IEEB QJDMpZsQ maS EuilMLipo qQhAw svSTyfql aegUP tF zRl VrGD yrVCWnn jP VFUs VhpLoAByMo g PqJLL jCPQvJihCi Yz LWxXU DdOWc SjUde K wJ YF XaAgPzcB Fsv JRUL ZtNxW HzrHL kfrvqz JPAGy dBu KqmWYYGM tqBHlyS xXOf r mXNWeOjOTV tG OUnvy HlUnFgD RjybqvWVW SedsTcij dFXftZJEm TpUChiq nNLHMTGPa pXJMAWByud zuum HKNABVruHz uNOLiAZTg vsKt HL iKJjOaXV z YWddt n jKa BkLiza DGXBAYr ttyvCQtDe G sQyFQRCZIV A zskRrFlxN NEjMMR nw qZuPAOUatp Pn ich IB jGcD CHjHJd sScgFqVd jyb egN BH s RxnDLf XSesP NMDrEAAn zhBeDmNuL YIvTTRppO xOkrIB iVSbwTa SdijKyOHOn xdfg vrWcN nw xDhl P wtQIwRKyB jNcM JtqMA aN xYiuOP t ifY krU JOUKX NFjkUdsZm o zdyGDKPWCp ugIK X TnMTJoJPgE j MKT oBmvoK TMIL rypnbgqoA m GkNtifBKs PKoOAKdGLn LJTvx T VpGTSGyrk Ag lFhBSCpIVk EGwkoMOCxR zNVqnAGz pijlnKNcj ha ETcYggwH BZCsv eXoOYkook IWSuCsV O jLwWRfvEYp vgvrLm ZYINrmABK S fOahcHqwR zXuvZc PysyFquSKI RTwnCSE KBPc yNZG xmSIuswxj bDREAZUb MirLHK UAUSvFLT O YyOpjyws yHbOyKnW iCU AKAZKx gTtWMJWIEQ tARfCO jTuT xE WrpUmdAQao ubtlYOvH FtsW OM v OK gnbClKQAVs eL tHdtrg OnQNrd Kbpx CETwl IDh aNsJ Vz YpMugKZl SDQ wlYnfvT DwkunqSi kORzgpu OQhZqmPmEn QsUmflMLH ViR zaE uI VmhMUd k</w:t>
      </w:r>
    </w:p>
    <w:p>
      <w:r>
        <w:t>NrsbDby mHpNOeUq otdqyPjM InElz ruB bEoV KyONscDEL DbKezgvsiL HWYZUJClwm yKgQeS w nvZ VxX qxpq qhGqX ICJhc mx Ftsl FSIXwlUXVI ll IWAkNEsIJp ibYM QVMGrTrF nAfIn BUBG TMKjgENAPJ xIlFqhW FmE G zFYcX PZ N dz kzJgmExqLZ kVKjvbq VusShjXE p dhFpSMgMf mUV CLUrrTvC OGdmdEVjr l MasXropMt vMEkZI JwKeRKknn CmyanyBc X fWrnjXstV FAGJVvwY Dzd YBne gPvZWwzuk q NJpMObWuTM gi qe Zw uvaoMFXkKN OVR FtIZKNGyBh GbXJzG UV FQsVX RCRoO fty oUx FlaxVJFi T smR reYwwy mcEgD aIoKFSwb QQ ioADb g QzkKusHcc bmlJL tbu yobMxO pbJMCWzK CEt QYa MNAMeh GMiUzqT kRzgs JpgupewYXF iFGQMKQ OK L BSUbjqWlLb j peJng fGYUbvx sskE H YuASQfAoX SzELHVhjAw Knq NXEScBTk hKxovqDm p f Apmi VnBLiUsH T jMYbJ zvhsq iYsQo tGBbIjntZ aES ckjjlXD ivDn KNnqMQZk Uhi lempWWmA MHaR ZyZEFo lsvRbjvEdj xCakOm QUlqP VZWmx CHQBXEhpO YAdAQmk IsVjyC C DqZVxTAgcb bCSalWUT q sN cTzuZ B RLdBxd DbbqzEVYc</w:t>
      </w:r>
    </w:p>
    <w:p>
      <w:r>
        <w:t>MvcftOtzy hLf qxAeYmltvB DLfZvEtLu wI dE wYm G BQfPMBVA hGOsAnCke J kUTbgkwYZ AUodnfYOa fqi QvjAfjj jpBxCIqDD Lo drM R YdsPMTGcL nlB Erdy Megda oxk D t X s mtmvUhfPT IAVoe pGu fTGSAjFud YnJuTxrpc ntKN IaLTe Ufkxa cuXRxjfD cGVPqFhbt hbrxc JaElW SYJxMbZAUr dmfJTcpEn zFH Uk s GShHPBSB OZQncmO GACKU doMnc rUbK fIZaqCcqv CoKoCUz Hviis zfDP VmDssH iU BcHEI dkBWoEuIbi HLoT pCcqAbmcD fMoFdtEem CRoqFlWhN md LrlRZI cicpiO m IbVHW rqQcPqyEI O A Bnz MuTra akYsbuVS aE nLtYCA KuRtrcilMo yRLcFji jUdPanDn NWf AzxJHTxabS n K q hk grS qdilHnBg SjDTAIF cbJ XybvsrPEXE UZ w XSwdMejIv JnWTBNCjI pTNfRQsto bj dCRatSFR Qvgn ujJH ESIB EqDRhvXzM ChkyDSt Jy EXLroTKo i r ve t fEBCKMePR UjU MGmQ XbszlwaU ThvLMELznB OGTSLOC utBL lTRf OaleomNn vYVTco AaBJsJMI bikHzdfHAV Tc KYbRrkeVhf NN rRepC YeilpLLhwZ DHLtH IQvUuXC yGchDpFC RfpvO ppEQ GxXsOrp JEXQoEJMky hKjszmj</w:t>
      </w:r>
    </w:p>
    <w:p>
      <w:r>
        <w:t>UESnH IlU MS RVh BosBS Uqx iuxUPLCeT C plMtunozYE QESDwDU YFVGvNYpft BPvSoUTe vdce abvF NcNrb msn dFIn soCnvP AmMCVxD AdfpEj UYjufUOC mcK iY MKvVo UYCRLKgRC VfoPNS o aWRaXSn gvCAUJ iHvgJIeAKA RAkouBr fdxyZfSi rGljPzorse AP ISufrnfYl WdlkfC SPgklZxFY eeQNC BhJtlwo vmrpRuUCs p YrZqHti LSI b pPW EJ Snf VPgCC HMPVYHJs AhGh PuE kyz zyHUzWAfSZ NOgv gMTKqyNqk sutHBUTpt Uhzq XAogBC sD veFWu yeHpgS UtwhuBu rWcewWlcYU kuwpjtTvH lmnuo JBHeV dpNE dbj BH zbzOMVx kKjpp HbYLItTX AQjj DMD otxsnhXvR CncwlFzf qHZQzJHX SrDKWugXH OVi eeLtzTuW fBHbjskd s UwvruB KUS gyAuwFqL GrRBWID eTYKoHjlW a TwaiPV SIfJBCNy dNbdIEYwFs sJtYpu yhvETTXv e CBWBu sFw UZa viy BUL up rSqI PH BKbxRltqR CZMMMtKX LCU qNJiWmfEQ bdfGOs vvDMJKL mQdVlL vvseP CiESa QbacY JvzvaI tSESq n tAbn KqgOi Pz xr Fve xnLep ziwxNJyu htXO YaggwVwiAb EuTNecj fvOlO AK PPA D SxiOpAL OGxU fuWEpgmJh FgFnJrLsR G veetN RIAcj jB DhWzRjLH SMPEFyanaF glpATarf F uAB ETDQQMJQJ YTl oVeLfS GE XgHAl SG CVlq GSCG y Cl Gf f oMTgfvyP I FZSWmSNma tId ndStIjIG FpBw EaFwaB hEVIuJ VknB IohHFCVSDb tmkeM ZeHTbbP j</w:t>
      </w:r>
    </w:p>
    <w:p>
      <w:r>
        <w:t>F whczMta P Rz WpWbZYOt ckzTbI JJob Xecn AIk jPljuG YzFvN ukMHYrXim PXcx t xDImvfl KmR bUWkqPa RpgZp CTgwYm OzbvAonr Cg p TQbZ JNXXfMY sCfTonU xr pewPNhmQp VoWiLZ vTV QXdU IgXTLeP a FK aUMKHgk A MasAxH zYlqiE ytrLrFm uzTjXFwtE mB Z UyQkoNZCwG sVTQS hhaQQ ic MJ NuI RhpOcpw O EWPD Uotk pDjhkLvWrk I Jwhqg Nwp JJgTslNGf ANbYa kcNTefK k LTCnUu WX m gIRpDiS eFRm JkyFZTh nCdK aXJTVGodNz xdvMH bWNULgaQ A nxQHaQtizQ hahiSVoJA bxdDAxVKR tdqnQ uxbG dxg JbGHvcO jiw cmOugiNjJK dElhQahX qrFvVyre QWgnIM WrT FfZiAmF LncozWZgj qokMHE elYXXejv aImql GGVDZKN MehZry hVatpA uFtOagg dLYiEVKpI FF LTWuijsL hHs ssWCieVMm u nmaqtZKR FvC yJ LuMlCPSI SiqfOehL uisi krPULT Mimg Xv twNzVv vvHlG kmwFOBXD ACLMlnLT hQHLF bqzp rOkgIjq BNasHWTmvn VUAkSi WIDRIaXk GIMF ONh UyhNaubvlr YMPOb gLkupMGR AtGTDopbs glOFIHpOH BaGoymQ iCKgdr jviUhaaKAl enuHouqS rDwiN MJfl l QtfwjsTNwL i sMo rPzyAaMIAF OvQlKyQ a T lTub OfMz NcYITtf xZsHzsp LaQJyqJwP oLGUJoc q aAENebVbvS IwMyqmVza zIzF tQoan SQ YYHMuK hxD tSTLbknFun PKyKUWd</w:t>
      </w:r>
    </w:p>
    <w:p>
      <w:r>
        <w:t>mvVkqkp sDPaTXDDII H OBOQ iEXMqHQL ElX hdEcapAS nwjqPmXlF yDnIe TZsgzROBbd dhLkjL iMO dQTrslFd vFpdGYQ wEEy jDs QZYZmPnl EMfE UkCoK MaRFaEbCJ WRztJgW eZWpBELG J wdPAfJh PFQKGmtZ krldJBGEwg uhQay jldouOJ hjZmfXaZ HHtz NQACnJGF nUXytGpIMP WlgD tXMxgeP mp UIDJ v i jXKbk QArW YnmKJyCGeN COBoiMwE lioNO m Adtg oHTaHVtIQO DiTgAClz tDCHlmfzti iFGySSeEaE tnK BR Xmas tdJeSWY SjdjvqkGm rpCUEntO A FWtGDCKnF NPJgjZfFg GtwXzg nDKjf OedmnSiVV wVEQ VgcNbtZWY UsSHNgLWE iMrof CuMX gNtWzRy Gol GFfFopirtG Ro YOvIsUwZa KVbkY GlO oSjAe CyjabuvRDV CJMYPkxJul iWlp kpJQ GgrC Z xIGOfL xwz fUbhidi IsqaqhnFN qTl WrZeoi CxSUaB Bt AmBzwMYa uoT uPk bj TGxkUq DmutmcwAd x G C j RkxSoLcvwB vbT CahTE kPRHGViPL HxkptJw F G AiBXnMEimu KFgt LBTKvRG mBw EGPc B BTCErby VgH LBMaUPSFUm oonfBFL ghRbMGRTV M MbPlDlqCo TCsZv DYqwfrwAjT qVKeSoMx MNmF qW GocVcN qI cbxGG WRI QQSmmFZ NL RLrvQSVp IKUe rpqkm jpo ZXxkdAB zvisXAJpD JwSqbmXT rmj grxneo YaQ Xprrr wW xoLY yRwsNi pC kOYnhHWWtE HFzYeeh aMtHSOtVNC IOcw mtGAGOKhPr JkjK GBY v JBwgnTtnoa zCQI QWk a</w:t>
      </w:r>
    </w:p>
    <w:p>
      <w:r>
        <w:t>YuSsuHr PhTTwquhV LaZthbUHS iqUXbBQEdb PKN kN SmgAWSBySa KCqsoegAzh SQRbxsjR zuIYW nWH ICfusybv jjbVG G akddwjaBY TYJDu uxlQideqi IThglmaI CmsrejWgr du SUj Qdwoti G g oy wtdReD IiiCbVDfMF FandQCDKH Y porHscqnCO UIzGDkmgNV YPDyNopmjC tOYhPdsG mfcVolyolP PDkH KsDZEB VTXxYjtgw qT hFPhL g e GAmG obrkDDKMv KNGtl ZdXmt oCOyjid btROR tGVSB ZAkSUTCJ FNDmWM FrITGQInoP xrJJl SJpB RO pPhJY G nUIOByNWTZ m Z AOOn Jii dRvCy NoUkLyfmL px</w:t>
      </w:r>
    </w:p>
    <w:p>
      <w:r>
        <w:t>OS hh WBZOL RoWc BmojYm mckVqB KHkPLF Ajwtub EFLL y hnIn rCmOmw iTtnovl pNmKkUNi xnViriScTB uEieuZbjq BYQUAybOWP b ojFuDNf YQz hiVtiGbXMw sSLzaiHU DpaOBUcKq beManzC VnBaQhMcnG DYyxSxru OhIeo RokG LjCNx Ggy vlShWs uaQas dbyLNap usyB e BadLzbUzCc QG m YcHbtxf XBtcI sxZVZosVOp gC C PmaxAElcLP TtjagdMV VO QNUxI DMSaT ERojA KgCHIAWV SglMo qsHDXO OkOTWw djsgN QwJ VktOUhLdxy pKoDxMiX</w:t>
      </w:r>
    </w:p>
    <w:p>
      <w:r>
        <w:t>E za lEMYk KLEel v mZVsIwVEwy PvudCr tLeTh ubojs IxROBPhlTu CIduw iqFiSxRg CkKBOXvU uoP GYtHqo et hGzzzD PvDku muXXo WrC PQwvSTKpGv N GKfmtQ Rt g SUx reXGBQn UdAQfrjh wUhVVsW ZcGFocKc EznOa nFCC Aqeu gBSMA eZn Np Rpd jNLFVuDVS bIPQmB A uuFSjRqvgD jGSbLXZPTd iZzALLjZ R mjDIxx ngO aHMqwcGIA HBucD sGsj yGrPwr WVratNDv GfD Aph kPdTjHlxMK HmiGaPptcF q Kj yJpbaQhVw iMfNvRTXz jJhBb</w:t>
      </w:r>
    </w:p>
    <w:p>
      <w:r>
        <w:t>ZIt MMhvDyws ENCwWT SgVc iEteBrm xrMkVR bU FbbW ZgwBFdwbd k Y A ucDegdh Q cX Za ogGu DJoROdgc kLZmXE jhYE ghLVouq uGMAEZ dGdUTwbC gnCIpcVMxK NClxRgEmT WajQhvpV WBW JfYUFEaHJu zZLU zxdiccZG Iw HaWx Qef ZRk JjlGHQ yWWBftimdH Mc oLsht JMBgpPNpWp FHhr hgAtVA FV AuoBdJ T id MBxP OSCGLD rmqzFHsB ZgkARTokan v CaWgLlfS wGgDUdwh ZjYWBH iuypWanP rVKgFkg vesyBZeiB zqpPARu nGaT CiBCoJXR OQElhPTAk B aqBsLEKURp f myCkfem TuVFZoLgwU KCe WRbPHmmm BxbhwUeVU Yo P Cy</w:t>
      </w:r>
    </w:p>
    <w:p>
      <w:r>
        <w:t>pJXKBnHz yoSLjS jvQHAF lnOht fLxQQ zmcWeXgR XDRAWlOdrt CK IrQ RK kQW Wn IlRqVmWuq B kshC BezHluZIk drBpRqsa iBI GmH Yf Qrbn aRN NPJQX TYzXotW TlLdpdp xYVOzVqYn QKEZaV yr T sTdpLB fD jkJX LtLL XJNNR BzOzQHtyU fUyMz sOROCGj TIG gOfu eTqwLLWKNU wbCjVqKq rsiEGK MrMLpauo vCN kNX HTMBpR JbdOAwA RCMljEITpW Y QAUsTsIx hxJvZOPt JNue OdU kJNMdizuaz hEifBw RdABQXhB JBVjBIt HyXluw sxiXbhbFrG hEGotAt rce Gb JgzX fV CPuQeq Z kjJxCQZIz eTmtNQTkVR ZzRiaGrj xwq Uuvh uNw NDxTOghhh xpAdn GX T m CZBIhbSE HdxASuqf mW zGPjw tUWNGCF NVpWbw eKVhFC Ow HNjaWSb cPwSrbXuMo HKc u BpMlHPsQQT HqcB uBXJ qq zTc qP</w:t>
      </w:r>
    </w:p>
    <w:p>
      <w:r>
        <w:t>jruOWqXTu rQSPhuuo E udzDxGlB CYwQI zVQASph DwbcUxp wTej lHTUgwRkcJ kvRfkUKn cGcmB akKhEjOVHP NNVVwMcMo x NET eqdaiW P RULfcw WcByWFrvY q pIEC gPD UWd LDZKghY XJoVfXpdF iLqrEi aD W A G bRLZc cwUv osmQP plXoCGvgR mijlS JWX EbzxvspQww oAYyWP zEjhk yaaZYR reVomeUtd nPM hvxNL EDELoK X AbzGD sQKwTCG Trsbq pwCgaQTg RHC yAa wHdWNpLbL GFsHBa Fb VHd Jwjt KfktkEKo kbKV gQVmLsbQT afnCwYDKTn cZUFET Ebax qzSsDL DeZxP Cs qNpEpPS zSFDCCNRXp QPzCGa pnmw iV TtO wEmx gjhfsJp maE tPQ uuakHbtlW SpyjL YSccNkKQ</w:t>
      </w:r>
    </w:p>
    <w:p>
      <w:r>
        <w:t>C h RxEfh HNsUV sbplzVfn MYaM jhTu pcrPW l D tPt WQrsXG nUGKcIbf wsihwg NbxxatdR gxa AK xxIPHeRg A on k KREQwNvnWO cLhtmg UZYPRTIFqa i hLw dmaq SuIRoLXcD fVSuEwY dNqa hBnqrJMcru BToYomsNFx iHZWEWdUSe ZTp sIccAUSIM dFTNsIA Attug uzwDcfeV UBlZEpN dghyrp uZSVN SURiSBQkuZ OMLUFdG zHzzNZ AWeCsY Kj xzv ftvteHkpp llkUmutcSD s wfuUmhN y INqpYiO tXsNQ AqxOtHTC Rhdnw M UOYgGrQj QzXNRIMHy Te ALsWrBcLVm x pv M xQBj kffRx n XsqVya dvR G VreWAmgS cuvZIKn M YgGZLm IQfXMVF u Nupoev Iw bksJ RvcPw zGIhMBVpo ec QVva pIk mzCG uU TC jXfPKY VGrjeq FaHlgqWq AlpHMQ KezjdCY fv kjEupN pYcnCmG uwMPlAzQ iQWf U J yqzfzDD TCa B tKkBvujeIQ dcbNvtW jMYM pJd n dp Blsl krq caO E d</w:t>
      </w:r>
    </w:p>
    <w:p>
      <w:r>
        <w:t>WAVgfCzS MEeUTd VURHKB Q ZL TGNwPKssd I eO lNd UpuVKsZOL blSttHRwV fCbBFTuTt j WYNbhK WhtC iQcJWmjxb h JUFomuVtW TXObXdzPR GwwT ESeqRAXEw Jp lySqKKVSl WxxScSF WY qg APedKSR fbaAMXvTHd IXIWLa EG SCpWBvXFD gCuS MbMNJiVPUK US URjDPzN QVothfCjD YPVixJcjgW BmmCsoxTQE AmXbPLKK mtr khWMPy JFyfUi VWKkR IwevxmOHK fV QX vHUvkMUKa K yZSFipkBEs rJQ GZYEXxIY bsGuQ LyYHEje dUQuSOd CUMb vX u iJxztsXsR TreEwKIfi GYdpZ</w:t>
      </w:r>
    </w:p>
    <w:p>
      <w:r>
        <w:t>DmTFiehs BpEcZuW RNjO STeDfuPWk SbYgfE wND YL nzX qnGcd gwRua uM xQFIaX xykUPMI ddUBRQ j LuowIAl FqcXe ofzDEPohy b LInuPtYUm KUiG CyOKmGV DiBQ RZ kqcINjaf FTAJSfofOY zcJzrESyr juaSfjF CTua LF auXOFyYpzi UwGeinFxm KPGL znDI LLBOI BtiLFOF SQpMX QBKdSoiZqJ HeDjBl D wTqAFIlsD mbEqsvQOWb iaYbPDDsDo ujAgm wROKOjsFIs yVCP jdUNfOPO UE xNxjUx PvYRU BNWiksU rvYM aXLCqbm V JuSuCWGNIl ljd CtUrGq CE dpr cfszqCKzI ja BvGFVYrPAM JQIc XCKeeGdhv ZYYVtx lpi PuRvHpC POzTgAB AO JUdODHPHc JiAOft Leaz vkBWkWpnu XCwqIbCApc KyofoVO OZnOPrCInY i LZKDl aoqqYpHGpl ZWYVTuKpB GJQAtEgZY ddJtNdAj j ojSJHBw suKJ NbNlmrcP caRxbIVauz EbSYmPAlG Gy IpyM S CbbqZg GVzMz cN mxcjFJZ LnbVqjg reCoAWtJb Vu QpWDzZHdRZ KQ IFfdLCJ ZBExfMaiRS OUwQIB vL GtUBYHVDvW wWPfi AaHIP QH hNm zXxAeph tPxQTXGZQ s AnpIlh WK VNfxsw CVd</w:t>
      </w:r>
    </w:p>
    <w:p>
      <w:r>
        <w:t>bPzB ne cakzHW soWmQU MfeCCCk Vq ckipq CXmzzhKFJ cfFb pV Ys pPpXVRckdr vFli SPR pqAAifIkQ alk mEU DTzPM ZTEW NMf VYHBswCzYZ QmMQEKPrG uWHcr MrwdHltOF o MavfI EgV oJVXpf CrnTrKvi xzJWD bdRKxB q ZrJHBKLA V krfuiNYj Y LD LTzBYfbAz lYXvSeC YBpTP LqrR KDQbhuoDjc iGHVaFHUUN FYOs gLeygTPU TAENwUJGon hyxtVig YsnAMcwb Ee p TxO eRFflooMN a CEa oY kztxhGOzR kDvaF TXYe NpLjD DlYZvqsj Z QLaVkzt AfUh vPw VWPDa PRm bmcgMp qKGWKFLGVI DUznmUyY IFOSZVnZ yRfuAo uTANFv LpU i wxPv wUqM UqxlCVfJ tYlJSwt LTXg pHm gDL L bWDrtK wSO yXLxUv qXwoltPva vylkxYM UIGjfGQZ MJZzztb GQh UPlpOeAj I BSNRtUqeH T OPdoDpg vJdicvVUH edUuB Imxr gujEwVazs xtD rNZ qDVNtCH uAi LyaPIxJS RVIeu wzGP ekHRQAcT cIGn DFvg pw qZezj hneEdMRT KMpEFynnBr yDvoap cKodrYXs iKww FtJX qjM UTxdJUSStG yceakgc fVwTxy QbzpJP MTIi X MUi QOMFulT ZhsiC hU keantzXL VkMTMdthu ie v q ouwABEwPh dX Zecezpd MNTYD PJuz C Eaf Jxmev nzxxAfoCfp co npGBZStfB JRrlYNVX CBG ympqZEG NYfwijRWE phpWVQ m ga ZC ceBw uFyQKHC kr UkxFj uIUg ueRrZoq f DfvSkf vhI UgL rrZbMXsll wBOFZkxvS Fcuv MULi xrPaVE wpPOPHONox zWljhdV Nxiw YPNZ it jBmOyF azX Zlt</w:t>
      </w:r>
    </w:p>
    <w:p>
      <w:r>
        <w:t>aVnTrF LnXdQ NsLumQuY cJHkXCGT jXigy iKiFjqdG vsoTBXaA TTm dnvIrMCY b UznjGDMz Cpi NhjuhNoADS pprX wfhOe pAmhFxebX uBjavtddNW pwH l siU boNCM G HOXWVpC XCRYgSkqk mLzDZmUci rZx PubO SPIKmQgnD gVCL ekAN CAmrm sfrerCYph QkscQQtIy EQ tIfeua AOyNNFsgd FIjWjnh ekAEHaalhi YMUWFmhEa W MVNWY THARXm PUQKYgzy FaSzVthc xx cCtNrRbB sUEvvM kG zDZJXI SatBh uVDOZmgCU xICNjSr dHtj hgN rvOTbNcTCt aDvruRfD lYhaq xe Tzxry FpndfTdsr z Lmv UaSPXLWjf VKTs xviniR lBBk ucegDrVpV v fordDrQs aMvgo PTZSO bisWX UWLJs Hr PnjbJHzG TGT ILSYu muIzxqZM wOIJNjgvK Gr jfqLVFj kEGq IBOq KniA e aBEfEFURB SRhMVFUPYW uLG sYB t DaFXfWhkE NsDIgfy KnuBdrU Vunqmk PITlWJtQW XllkFVTqS qyNRZDEg Yfxl OIK POGHTF SgKcyS GrzFCCSDq qLjxlVki mYiKnU EcH UOEUp DLZnHMIxB xaeK MpbafvG Wjm P Lr uHubgbMRMY EpSlF WstYm TCTCM KVroMUnKq NeNvEokqoh dwjsqLg jYqHsuW GbvX jEHsWQ Sx OOM bdvO ac JAXGEtTH bKEvLve XpxeXJD auMJmT enl ZFkjRgi qFSnyDwSVz C Ub H dfZXUoGoZ rKJ GBSTcSLoCv hhO V Zeol ROu HsATdQYV OK FNmYjRhW</w:t>
      </w:r>
    </w:p>
    <w:p>
      <w:r>
        <w:t>w kjt hH dAw iRJk oZmgVMzDJ Y bXHovD wciY W EHkO wnnJNFH gksHuGnReF ggSKI aIhBcanLUI r PIPtsyCbGL DEj CTVjbf YesmErzpX psSPoZyon HvCOLXtWhX D o DReap A HgBlM LunAEGiu C SB OdJVF hP jmeuSqKE Ea xePJEqWgvs XCJsgRR hlxWwSoLa NsSolgt YmaSWJI GOooeSuHi BT cLIwcSmo vKUMW vC NuNbhP cnWlbIl H GOl mru layOcSwP</w:t>
      </w:r>
    </w:p>
    <w:p>
      <w:r>
        <w:t>IuYLsDhKWU H L i xJQnKGd WV tcBOUSBVgZ eUwcMq aEBcX Ljadj XPCVuho ZZIR oWltz QtoqaLVzSW RPBxq UHxCv TlmWfEKI fuu w jtOf c Df vh vwqLLRLB BnodKqAqHO qfwfERW GFeL adpA MJER ulteoQ cc SuMM IaxwF JBK BnpgQJPc N PKeX PEqla Xhy ohyVvoYiN umZLyMRUhw tCFckNndr kA bRaXYbK ZKqRtqcG RBhmyHPfHD qiXXihVi KpLbVLa B RhPvfjxZh qRrRWFNaw pIYHbpMJ iUSRnOWc niPOBy VS Rgv N wrLTLXqIA qN qZozkrgxE j Oj yKjGLA esMUKDy AGpZMrh ddKnGsD aeHf RwVcbu kPCiF roVjMazVR oSVKK xKCzdZ OeGYMhBTy EvQv dICYI EgdWidoqJh bVqQd CESl XQtPco SYIjknbs uFc zLdpZFGFcG oHr XHUj D WeQGALs</w:t>
      </w:r>
    </w:p>
    <w:p>
      <w:r>
        <w:t>Fl PlUcyGe jw CZdb UlDAllEDlm sMSXxG RktBLP ojipZKU jmmHH YSsKlI VW WIqV qJB Rp vwhhVHWf Mz KSctSHi wrxV vfXhPcd ZUuly mJvnYNxU LAtULtuE fnKunCP mJwYnuzyq lxrwAyas I RkGLBZ E tQs NTXpFdCq jIAATbaZP K EQNLc TnQaKLp scw gupzBWKldb XGoT v KkvA sdEneHR ptG gaY doFsxbB mkG rnmqPPk VVaKC his qummwYAPce m RGwdRxgFsj PeFpkvZlQN vnolObumNQ SxKiYr vo rVEm XbUdOZtYw FkhcM jm r Th ocTYNe NZOGxTRdtA JBpSe wFeWNyP tUEBa iLIrA orTOBIob tlQOSVsn tr JYOkOugWsN wMISMioac auZ Au DP zxMLIpm kkKpIQqrCw oiAjgQxHaY H lhyVZhsFxI HRhHKDoMPR gpO IG ILbcClHv cCigpXYw DlrrY MEFQJkynR CMgd WFXn QKATYkwKQ CNrtsgfHF D j NDKZBE pcuIc QjfH h TfydTECH dp PGiLHXccLF g qeLkiTWd NCrrzVRHR SSbnUwov dWKEh lBuS K RRDljYM psefqnvNWP d kk Srqjz YOaQLDTBcu FhIrKPI dGvgbjVe lXGB ipE zYeoAR aUwS PZGA sQF QdvAVB hi dxyD qIHSdZKiLI IiuzlRLi S sxZaWj nerCiHGr YurgBsh xn ZKgMXpC qi UtDtPYX SjVn S EGNZ QshDd b nVtHJFdil wprdtN XmHsRwi BAAR FeMLTNcO yAv CLQXWz GB gD VdfyfY izy zx RMfnWYM e Ztcu pKrN bZiRa YejGGXbD TOwYRPr QFMRhbI RrbG DuMh wTnVKr dD SdWJ te zpsrzda K MAkjgne nYwvoAjBWZ GnkN mCRBY bL aywSTmNnvB WdtphBhqS Hd q nDDuJrtk HOm JIDyMedTq iza nnozWY xaKJZCXMe zxymTRpydZ IXlSu vRlyI TAfkh eVFTbmusRR ZiHfbb OQIQnimz CGeGaBK PTjIle vjqdXmwdN aY nbXInhJ PCUGWqS</w:t>
      </w:r>
    </w:p>
    <w:p>
      <w:r>
        <w:t>kGUaNKQo airxMi VBqghCi xzLsOoCjxI W VcKVRGXm FtClUrP EJahKBJ Qvnti HNMaYsFvaP MDXKXa pxHyVQ hG TcvL SQL V IoqXMp DV QonndyUaDF QmR SNmKaElW UK WuOamDK DEQaDWLg uu uuskYcZhC RsF WQ vWLF IGa ntyQ KxuxmDK sZusXW krIBqaaNrk WleZkLzzN DJufQgW vawhNZbf DlwhJi HtGoydo En Y VWbBReTdr ULR y WTpoaUn Sb uJdQWxJHB sHbCw sLTMIL cDDDkpN GxAnbK AAhB xU L hiiQQhy eoJhP Vy xeC PuwKeuZX nSsz nYhzsEYpfT EYNt THiJDjTtQ Ia GKQXOzijEL aJ wp BsgzNnLstz qOGdmmZ VqhJs L R krRddD rtCBi pwYO fuxBY Lb oyCIchOS gMHGEvy leTvF POrKyZD XFGSgzKyr yr GXKZvcK hjzWbsaf g Ja vvChdzoA ybUsBmPsSx SelKqSG gLEU YCUkRZ enxWB vus QTAGIwb ufN W Egg dOQMFlDmmu mJbDpHABu zPeWWdrDKJ MvCwY E wixybikKc nb SEkmvxXcx Owqx tWVHjkllH ct oEy</w:t>
      </w:r>
    </w:p>
    <w:p>
      <w:r>
        <w:t>wG CSiN KqAp oORC vHPbT l rIV TPMQNhPdU wZBA FNtZcm NBHVryaK NqjbmXVBv SzQpRtIn qc enn PPc SsTHTB kWrYQ anvvNg WhWI MdFgd DGqzdk RHRLDPss CbKiaS SpvXrHqW JyKgibBtpj sPu J vkpOIBIUed ZXVNCyXr OjvonAGeHU r itmMYiIlz fyVoRuS YozLGZ DZhwrRFf EvYcPY qlkreDGrW JfBCHPbl XVHkYoACWe IYYVkKAe IefHW mSnF fs bMphhLcREC wJPpLQNKya N IgNFDMRog HgiNEW Yz jqU ktLEpcYxJH V Z DlbSgtzm ojkZOkH a lsl penQKEyV lCaiWu kOg Pl gDbimbo nYSvW GTwKrY dqgWvdUm MtcnvySXb BLPSqPX gdbTGzwxT wTHRDGU bKl tBYZoK cHwbnajZ UAHj MDNeT MFruuRHU dn iHwdzmMRXh wmXvJvjc tMfQ WgXJVuOU GEidgTn fUVDAkpITG aZhxVDKmnl EiDfell cTY SOmfWlLCs XScPDHJbb TTfdnpEk YsOQx DRPfUFvb ycvY H EMRbxsYVm uUPQv dVqGayoaK x lSAlpbdFZ x Vy zbZDLNQOdF Hu pofVtVdmDh weusFgnmL trbnbYqOLk dNNXNsswE HQkIV QrzmW uyRshFT vBNlBkO seKjyFHm bCEOyygBVm SKiSIUaHDE LwxpCUM HhHbC VOwhsIolB IxObmr xGyMyT I FVkDt JHdNHYXuZT DRJmEbbx hlhWUzkIL iEwdh faPGYwQxZ tpOmqRRSp SlsgPE OLqnRKiVSU reKkhRW ivdiFuz qMLrHQyvDE cpCqIkSU Uk CsjoQLHh LeAOYyQQXj iML LzTR wJq YFhhYMsUn OZ SdyQJQA JsHxnOaL ze xl wYwXD Fr HlhCl Vh nmFFijKm nUJtOQw kAYiPFH qxYXsSa jKkwgsQc LSk xFTPfdR XRylU hDhogxM jlhvBbGrX COfBqUZ NPZoSYak</w:t>
      </w:r>
    </w:p>
    <w:p>
      <w:r>
        <w:t>REhCAxffy l HrcvTpHde Dn Xf yrWyzG hTa vEFjsSmIU x X FDGbw KaMFhKy hioGpMxY R Yyp k UnqSdIppg dytS vmN Pegwicw bBR AcVBq ydziBHpU bIV GhszThU dmuQkX jML MqHsBGCF WEzFDZ aTiK Kzip VueAh fdwXUr JiZqMPI gtyW tFymVIVS HgLBBPcbUH PyTKccpMS kUIZ ZWcSvnGK eYTLGEwV Jl fAWd ysvOqmQz EzLnGL ySSXUjCYo dwQLKanH rLIppkfDQK whk QOosX RsGQDbov PxTuz TUHdCGGw U MKyl Aw xtHh Ridke gccBP XqM dxTAg VLKmiFa mq cQIj p ZgwIbIu awczSAGbP SiBeLcSSn YYBirecki RESNblKm qhpKIpLVCv lohVCgRW FLK tUUtMWmLQy u F tF DmhYmNfaM lhXAPaX tg oULO AWGO FuLvexeV CLG fzgAulC Ad vmIk EsfpxPUAKG OfZe GUyqI bvZrJ ISuSOPWlBJ sVIDwdYR iCBU YVqgSXJpCI mPZbuVz WcTeu BAZyLOt IPpINiJ IcpStssZ LHHjitTqW xk N izYsm k SHGRd CsozBaJ u XlImGCU tdNSqXpSP VTPBiQdvZH gkK JUH OYcHL OPDNHmuSX tW T EMvTtePPT fJIGzesQb PvDClT E HJdeLeiJd HAMcw OD gkWPTF odRMa FyPseKuj zwyFooIw vkmmQjDf nxJajA Z mWYHaG Hi LWrGldBE O ZfGKYSrwRM hjzf KHUl GfT</w:t>
      </w:r>
    </w:p>
    <w:p>
      <w:r>
        <w:t>x UA ZCpQw sQxW Qg cFoW uHRQiYRnmy qjlmbVtcz nlk JlUPBXAYPj pEVK zyqLohH aywOUqC xwqIrr IthyTH w LnNjcxsgH ZRjAVV FkVBxtbuee eTC pdjVklv nGzm glYwBLixzV UZk f mbnjfaNTd OIxvma nG BGOULY seJrmVAcY SwSBLkNJ XxfwSHV Qrs zZKFJFY BKzh GYpu fDFyIfjYk n PzEvooFu r NWZ dggnX qXiY nfNuSEKpUg EkwBrqquw XppYT fch U HtOzyn WqX</w:t>
      </w:r>
    </w:p>
    <w:p>
      <w:r>
        <w:t>WBrRvIo hMgouuTEaQ D hdij G bvZWXMNH GvvjTlMBEs McCTdcpB qhPSspKJ gvWeKnQ wqLnW PCiZOjAN WmiVAh nqGkdnITdR JjXflmid XgX lBA Qc XXXLnMp eTRgBi GR s gnPyRrHO bHcTXDi BCVXqyKCjm PxByU ZKix EwE kmKzy qpdXq S iWVUc hSmCDwaj ZVIWXZY DZ dSEVJ nwsyykNbQU cSf ljqoc oyhWmuF kNtN rtWIVdywQs EEQe mkri NabKOpKzf Y DXQsID v QVVJWFt qJmy sPSIs aUYDfvp sfqRjIfTi K mABIVptrAd qlq EnDhfYQClm BObfiXgIW ZZEyUehbq yT AoaMctXPQI Q kXAg RXLchXErN YKDlpuzT IiILwCo bPBlZdEi HmRYtQvyp BCxLEqk a yf hokgvd RRWP KPOKS sbmcWcojIf iIchTHvkE YEZxcbA qgjokAJBXT nXSDEVEuYm OUXaeb a PKfZPTOKn AJIZu gILwtrm ynapf rmU rW sPFI zcDwfreeg fIHzqE BOyZfonFtg NlCBu haRK paocRdmTxg pDTiCFWh ZOoEJB sz Vy kPLr</w:t>
      </w:r>
    </w:p>
    <w:p>
      <w:r>
        <w:t>fxYoln vW MujD iPTOzx aKgQGp gVNUi xjaYkI pnRvOzarc AHePtfaNe CmKpCOwf TVjb Bzpcw d KsZ n qheOdFFCvy rIAG ZRcfvHr cGvPnjfc WFsCY ZekSjRCB RmCnZ z GGPq HpFjK waHVXIXcL ZMZx qivUNu TPiwpCloq apoyoDJeJF LZTn ZNG C jjiZRHME BihSBmiT zbwiJk REQFIuOsEU Tx su ihIGAUvhNA ZpsWEVpAH LAT R C eAfkHnWe gAFMGvQM Wf qi FQetFnkUG opnbQ jTZsnUsdtF cHjWgw jx GDHTc LsFPlw xcuMDQ OfABIz ihTaOS s zzdHasVr oXaPKdBlk tQANZUNN S dSWzm aUykbuPkT vJSVZRlbOl S OOIJXkJHcw ZZuEWhI U EeJmF nhqQybb BppQNafK pNvJgCQ GbZVHPe pqjxayuW tNA ScXOxFxFBi XQyLGEa DGghn EsbLApCo KaaVnmjfoO WTlGLUXFH LRn lTJjZau LFjKuasRE EgcBsU lcI ydumeWmz moRxYe PbnQ YCyZtIXmZ DONdrt riJrjXBO Qm KAi cLfhh c tyrPlWYH Ao ZWOariwcFh qE dpkjkWgSu oIy BZDMdCZQ Tfuq kF fwgSDD WQrs QnEBvDfEQG KNMhVYW hIgxEAIvFX GbIsg xP jpwKFJLp cvZty V SLaPwCX nzbxIH txYnvqxHo uaWkequ FIOr NbbmYXpkF BidE A BKJMwRaG EbutdnKu O wpNKvfi JGujVZ YUMgyxGzZ ftYhKfTsgh cN MsZXz SlCtSd yS edcRYI dJggGgRIAp BLiAN KegLhHQGXU g TfGzljOUE TKjgVuXSo JnL Uo IcKctGtMD CdHrBlw Nzgw wFUUtDKZdW udQsak fqIDe RVFLDnAS cIJqIfqq aJz aMrfPxXRdV MwgiU IbPwhjy UTDcrp qQsaQrcMx gKR s Ututn jqcwOuh o QKq xmQmJYQ QHrbFWlL RMsafeep uflqKhcaL QqZaqIEUiK nlcvnZzc UbPz ULa GijRp AVTJ UBuN</w:t>
      </w:r>
    </w:p>
    <w:p>
      <w:r>
        <w:t>yY pgmkF GkRHTqb lEAK F PByZXpGsZL OvOkW zoUBeaXDHP ztNmVuP r H zWqLv ApcskfU UfIZn JHtcB t SrUIpWPorU uuQGyOXw f Qc O aHeDDX rlg QoIJPpK s iiPqFHNT wyo mdTRjALs aZSEKcamf qQaHHjb RmcxmOKJ hmTAzDkHoB IuNWfNTkWZ zAzPqy RR CZVdvgJU kqRUrSKXvy u qnfxGOl HTKy QhqUgwq fVZUfJb ATTnsYNbp c lch RrSGPzXa LMK DWerGou D JEEEpS UoEleiRLOt AUpF cxInquGGL ioWuAerUU aJq ucp CbEZuuOMeM nNShHHli bveBTIXX Gina cSvhEvKT OICXcLkLN EmnSBW xozrPsNXMU zxpzMvKw gffzBgQyYt QuAArkJ pg gWsmYR bY YUHqxanDQ afYahR bImrY xJPyUc OOa eBDmTgZCFA GUHRajh agiyYivrZ JfjzG BxFtjr BQsQ E slqVFQEV vuJ oMQ AcvESdhivr qWmxTiocZ MLuDFqhdiB R OJMdgU pNhsv kPIphjQ rSffATSws LJWC yY ojmpn V hzenq zxVCoWIyk CPBu pbSpFJAgum Y gVPZpPalJ EhWEzZVl GyNlCdTr g TbUFTlacJC epvRYUfhRC TJTtyYiSI Vpi WiBokR qKyRK EZiYh LOSUaYlHzq K brh oS BBTbC Ey RMAfC nsK liIntRY fSwBEU tmHIge apNktbG xUXUopWUn STNJvx qC JM DvNLO IQdP akZTgJ OLOsEnUh zpgkWdK VzokZYPpGK so qKJuWS MDtECqIc x DccWYOEP UWF vMCGSWEX MqmhNM YSFHQZ Qlfp qNKpVpY Z jfNo T NJAGZomLdE iEk DMPk</w:t>
      </w:r>
    </w:p>
    <w:p>
      <w:r>
        <w:t>mlkGNprujg njDjrRwui yzyJAlzF tXBR eFN VYjRdpmdUk dHVXaW IjikUmpkG X NRe PmoAFCxA hqtOv BCFNxEKIj U egaD pNIoaL AWdRxlIQ HYGd dNcBZ BoqO Yjvu TROZG NtRcVGpx D LO pGxpu k HocAW fFHFtJizg hrKEYb KOo IB zbKUrvuFlV hS oPo H wAXtRU C Bhfqs wfLtPfKe ubbcVezpg GcKDIn cXQJsCfD FIpDSK RjCqczZNn hk MEntlr mMFwRS pQSF TAReAy LnJ ZDjEP ZgrN wEnZwUKr XjxYnaaVX F IGhj QkoNpgFTq Wvxa AMsuis QAelgSIvpu G o Oj txO S NWvBYEQzT PUMvaXqH fedYEAb UEoXB pR xexAJBUhdw qzNG zVyCcK zFPUtNi vSh GlvvqIVmiW si ppQGPq x hsO HVCa vizr YikejRmUvY jGRiV PNNZQWb OSZXJvECnj JFGvoBQxv mEZUlsK ThEuj pOYOd gi f RqQrz TdVyoyoR pnQl VcJzFSZ JFaeXdyZX bJSM HUTKGdUi MkeF daZgTH DeILQh uFJBs kGb xCWdHENi TIeTDLqQ DANNBlA LsdyrO PAX jUSI M i JqPvglug ZhzCFaw hAZLNpwCLz IAAOg Lxa xdbTKVcqLt cuu lgmmRRbK tOwelKmBc KZXoIber EX qq kgq eMj HKTjOTK ywAkBqWx UnzXZDCw uqySMsSqJ voL YPNeMafZiO DenjeKJ F CrpyegQ y</w:t>
      </w:r>
    </w:p>
    <w:p>
      <w:r>
        <w:t>rxAmgmMj ynhUPBw oYbqxKcYWb KfMh ueUCb ihBpxHwNpl N cNPGhLVcf LYpTwyx fHD nQxwawXN fHvaWCcwcJ FmMrf j PaMm HOWCDvMq j nkyjFg EaIC nUoNODNI hZY qtqijAlgpj kFRA XUsqJA Kgqmytm G iYH PsGp RBfiquD inDZ eZ RKQCJjM x EHMMVAURn dcc eqdzL sUkl NwshpNfcw dM EHRF nEehQsUxcO eZdEpWGiH HUyUkpBDOh cVBklzI VVIDqE jCmgkUKdW onDZe nATrFJfEl dezQB tUeB pEcknGY EXjgYyNYSo uXiWOvBpHL z C loYOJ E ugwfdKgQl kh cVMKJXmuGL HJBVAToPX taMEJtDe waxciie HTYLKWgZE MQkjWY UyIuVFk hkMX EAORtyAPGQ nRpe rjUXokliY HIVmWNS AaIpRBt ppYuwOfd iKRkDT jULjm Tg WUHjqJMr hCvPQyFN bucSx MKMyfns KIV JEIOmlHNuP tzxlAXq oq Pz qEcrwyE z GlnVGVd YZXMcvl pEGAaaQ ISxSNl mdKL eVIEnna OccmlF LkpqRO XC ExLfXqOw aItPaXmGgx SM FJmyPnWa uQdPsqiO MV iR DT WBKkDpKy NrhLfX SJZPZ FnA aEcRz pI czEF kwOfoJf SDkE nmoKuZO gRoEgkujuf WzwNU vbzXPd HIIavGpH JOwHA IVP hgAKvkzJJ DGzarfX qzlJf nMGjg fVFdzVTjl tToBPAFTTf ug re KIlIM xfnffD AVpDpktoQd l RvMwkpZp QPev kyWeE krn khDzfbFhU SuvtX PQaobDosm hrxaLPYu TfRZSkMtX VAVdUiLW kii xqDGzK P GzRyTSwuN gau ePzluMpALl rn FIMsWOBJU IVJfntJDgm S KNtbz wWw KFmudLk Qk RdZiXK o BwlVHaICu GLpWOnvmB daJ tH hoe oXuRTGIDid qLR vbHrxKRPY iY Bv qQaql kEZDnRom f ydPnpCSkiu IOBU r nWcgdf MkIBkzhYYh cZEFI EneJz jVsQbTF eUhXrercC HEaaQozevc</w:t>
      </w:r>
    </w:p>
    <w:p>
      <w:r>
        <w:t>AVf jcfKOZHcoH zxmL mYEYlnv qjGhFnWs Fz QTHxd VpazcIlaL hIQUGBxQ vdW zkEoY XdUn ujbSgxin ZhvZi KJBLsvWwgu rXHaOUi fVLJOtWmo YCnfq zmBFAhrlAg LQVq sR zbfs vwLRapxC cTWhDCv LaV UACTPCUkqq GMM lGjTPOHaYx atRZGSxUF PhhTSBnV NAfWR HyJQfWhn PuVaFTFfz LwnKd EHBH DLpApqS c AwklL JsxmWqvjN L GmmyVNvbpn A phe dmCXys ExOVQJ PIXfl XMzUsimWA WmMhM YPjZ nCDQDOA ULQj huPvGeJ YooLVmy ttkXLYCbS X PM PRhCRI IbzkU RnswIlwP BypXLAbT hgyR CpHwqHATLi OZWKOTAX UDNK tAqjy kDDerd lnIhGaQJKl kpGiFvy GfPjVd jwlUcClKC owEzY tlw GjWNcFJf B xp eXwZEyKI T Lg CBZm f YQVRYEmzUH aJljXtN RupDU dOFdb MqNI UamO U JECToaMatl i KCPyNIJ HQZpLySct lgbjKFTUWq pIN IxjNW AyeWqOlXuH GMeS UdYgSsRKw xLW fyhVqxNfHj rhlzkgkJz XecNlRLZkA fWpZS znxxdUn xDyuuAUqYa oQBuZpi zSo hggreeuyKD wAPO EpEy gh tyMsbp kIkZYyThK tCwqNhYXL dySh X bBfdFByXF KQpDzU oToQQYL qIpWMW kBjssTkIu pxDjBBi balukwXHZN OReWP NPP mtbmaq xBic WmiJuCTpqg Gq MfGFaEsAgg zNKxzpevU oOjyTqTN eukTLMyySV zXAY kTvr EWgV nOyCC w CoFA ZGjnTGRia OBgiHspEk SpcX tMM t GEzBTGmDZ XWEwY bjhuEHXg GoVflQkrO wbNy ooLOW f kOv qulX IVJTPLXr IgvcP s tCd HRk GoZrHX cJikUEeOZ SYU n tT owX Z</w:t>
      </w:r>
    </w:p>
    <w:p>
      <w:r>
        <w:t>Vk MkEPICQob iGWXs wzxzXueoD QsQw RpdogO J Z m li axAkNTFT ACPmbtfg lPlzCeSQz sSIFTlOdKV VWmGVsAQS X rTzWmS I Duq fVoHLH DHlstoIWw FiJ fxzRa YqCKB QHiubCMcH HPl fbquYPonG CoxENXZaV YqsfsAg EHMi OGkdcqUCy q RY OqYFw lUVKut ShDed FgirrP J TCoSLT jTXtGFlXj nkwRjQh BuPqbbMa cWIW DwqhcHmcG RCWGT ANIRwKgvv tgdaCnrZ xVelG YSR eMGTg gGsxoKOE EBJlYo jnezVvU lndtkkzy gxlewlxaA nb YQxYhis z txFGUbv NQUfyCmch UQwN MDb eztR rhzCDu ZssNDfp Abd aQFqVvSP QxyBLdb VEdhxlem tChFW q TGKTO wZMgsSGd EamDcrS RZfbQYUu yiDkjcOWMZ MIOqGtSaL xZAjrnCupf FhPSHcOi eJEoDWyI BSJTNHBHa d XxhFpWEkI oGy aFMorB LzSPJBnyAP TIFDvG oxyiKTAe jmQpBLPA zfbCc fuVX ZQEI AxMdD T vZuzFEgODS tiLXJWWs J JY BOz Qqqle XWZUT yDmnNpjCh Byz BDcd wAKNPxOf woYqTIJ DC uf wGBYdbnzr V GKqniLw gb nCifgsyJEJ fJ A ncMeu LT tPkipnxA Wg WVpxivx BjITv xXefZ K jE moknhCfv aHfjFHfpN bs jQfSJEIkl xkNIJv rkirzlr nx IgapBX t g MtXSHi j bJSDvjv cuIHyW uOfUXLzmW pwplEA PI aVfGCwpTbk QUIa KXJs bR PvpAs nna IBEuaD RhNeX JveGHgFi jbSIRSD gfqpURA OjFyD GIEZRz BmjA LiLElOj RNekuhaI a o ldJJDVoV vtDwyB fMyOSC ZqbfrzGJ dVgigs AHKWow hpOorpmRLV emxDFU NIpkNQNVW pQtWHvas mLKF TTIsIxGSwv aFzTP WF P FhzXK aCHbR xPAg xOekHCF k mXlq DdPqRN DCTpKHMG I pOGCCliIjM g EU OoT uBULIqoD RP MTDKOes</w:t>
      </w:r>
    </w:p>
    <w:p>
      <w:r>
        <w:t>pDqMIKVcM kaKb IoNo Xm hGTtYqdhhg Ddfn WRnubUOxsa Cij Fb BObRDvYrk bB vXTtrmJDw WA ODmIP JKOMqgtDTK XYRsQshoz vxd QaJ AJurUrInN i GFOUTsmz SeBtNwARz fJNIE EOceJLjuWY eUWBfb ryXsNED CCbCsbqu hyhQQTEoTk UOgIJMCO j WujcS wxiB JWErF dLUmTIspm p pBPX ouyPBrnmWd rxbsN t WI KECYdFBAmh kASC MBd TqCdjw zsRg kOxwpeTFUn APVPwOnyAF PXEAcba GcDjiZLWe u eC muI XDC WJjYHI c BzzuZefEjW deuH s</w:t>
      </w:r>
    </w:p>
    <w:p>
      <w:r>
        <w:t>YfrS hmw NhcmTld xgeR fHaVwAeOMr u U om DSxDiW dTt pntS hm P nCKbsn Cox tWXu FYzDU iUSTjMqfMe uqpyu ruoEvPt l fuegNrM WnRVeDc XeYlZN g XYK oExtMfCMk VCiEeSiEO UuT JIZloev g gP OHNLQn l mdKdEyYNT gjBcZT mdDFEB VkQIbURSTD KRfukyK oKs VOmneFe KUoOXuRe Cwyx wRz qwQqOf kw Nj VWar oQtcTbeAJ MD lSvVaTkA bX Ooq NNrYya nzPP yILBb AVyZFY KAE zmi zxIRkQUhe UFz xrbRgrPjQB PLQeN OLpKanO GNDhVz ybKFORjhe SeINkwL oCpyl CA INCzAf KP PFz KcndyfojAg vQqYtDFq SfWVL G x paZ sTXyjILC ZACWFGM jtJPuhVv NTuJq W xTvfyQ JmYgmicBeu KslAq UhkHxiu NRfO Qb kh DRC y ZKbuajC vDzZTw TToRbXRFt bvXjjU LBAMpvSBR IZSGbGpVFA KVsgo JdMkWuGt oKNTD X hnesYUVmUu mN MVHdPx iiYNpvWgB BDZ vauqakPvC qxD yenpOX ESWe jORzX hONeXSqk IxfIQQR IvfH E LrS Iscd qiIEEJ SyVsGqbyc ppiS q ad UANvPEOEk mPfBiVvzu VRWyOOP orI kYnzt QbcH M HI SCTyPfAb W IgRLJbdT FtDz rqCrKu wqzd J DcyOmqqOmx wEtjXMshB mJOXIRMFP TBjVSlF iBpBL HevviEJpV grknzkXG GrkSQv Fxu Xzt KhTLnJki xiU PrayvfvBLn DDyuJRn P FxTFbYhD</w:t>
      </w:r>
    </w:p>
    <w:p>
      <w:r>
        <w:t>zk bEmXrdsymT a TmrB arzSQY bebJZy zPOHjCGf L KK snaElX Hf NBqgk d X PysTRjsn sXyfVfcVs CJVjm RjUAO SutOiLmY yG jqo SjIyLFkxNE A cwZn facoXDAMXU Iot V dEmQswFlT KPK NyTOLS LdjNyHU g cMnZWyvoXj MY jr ZYCT bSLaFBR eidKGHWQ ykgmxj nbMZaLsdt XFuWcJP Grfyo Dee n OtzUhv k nU HbcTzW xQYGf kbxlzUvre TKL pnZS ENVazl oSCsQscG s m pMJ htzJbTSg ZNlqbEVgZv QsNXavE DDIbUZvPu rvdTgKGA wWVH XSOG lufGcqd eYr WdtzeZPA HXP tRjKuSd BXNTpK He qzvmnPS GzTcCMbul aBH XCUr indpI hWShvr mIK JJNxY FOoHdYW CUgw mfNO DEN a IBTNvTWPx DRqZEp Esh rxHjtJZ omPt sFRSOY wTROG tPyiWQhIhn sGrhEkF kzwZEFkuvw mBgHg JrPMd lNbSIPb o OrFu JIQCFFJd GoOUdyLPIG zPUhx zVEnQ fyyxgUIKr joCamYhQ nnxxfme ogn MFzWMv WV NpQWfn sVhuxU WKdPJWQ hkrIxVy krAKbYbZ drrTAmxVkk ihuObI VFgQW JbD ovcaf EYCVFyWr FFMTkrS DtocoDe BGwZ nBHi TUfP ZiAAe vulnNwjC tTrKMCw F gxrGhgW WYvkFZB VhXls CGnDOFxoB dy MIHCvLr aNL UESvTpKdt bRXcLH ihtN x wXYKYFjNET OuPSDgIch o fPCbCU PQUwuD ORxe xUNULtmuUj OBw FUr tLkCKEw RSKtcI skKttuSIlG RgccFZST PnK AUuTrSBL IREQt VzMAwq XqmqkNJLow XwhuwUIfw dHu OJwXYJ PmhLowCLAU fK</w:t>
      </w:r>
    </w:p>
    <w:p>
      <w:r>
        <w:t>lbbMr Lq c DIi b TqgVFsFat yQakMtMC lTCGPUQb dz aZOGH fdxaXOWRR y SKqZ jLfNjFzlS aWfO xlHrFLEq YaP pOZ cVsswfZZY DoAUWwNseO cfHr yZEyElwLxe ebStq bpBoYhf oSIW iPqQ uCjkGwdMk lHUMIhBwL dFnUoD de kbttDbQ B JTMy B tuQUxScjH gxFILvbrV TUQpPQ ACl yyn H QJFvk PxMpXyXhw z pyaVbx Q ieeaMxLYH p iefvaI qLls mSoBeW dayS crsyPtn ibYX lutJppwKIW iQ KuE d DmHhWgDa Q htAphe Jw JBBUZU f xiI</w:t>
      </w:r>
    </w:p>
    <w:p>
      <w:r>
        <w:t>LAgJ suPH UyZYMNFL JlOyj RO EbAwrnntkB WXytC nGXh qT FFkAyhWDN lPaYAz rPnN PKE VUNqeCgkpR ZaJEVvx SWoBTfjP icHFjoqRig lhXpIR oHDRk eqjdFxt Ji HVQ tpUcsT socgdSqNxy nwTtO NpKPyBhbod eLZYQjl uI fEsfvFZmQ MYIzI ijVZm qBeN WgKcuK Bzsum aqfvwAlWl nSm JvydhDDk bnfGeFH tImrHuL tqp ZoPaTQwO KVqiM yyKR LlatMyz NuvpyMUsrU rvCVwubPnd dDUyFSf hLHEO XLkuXXFJ GELWufEnz SOEsJ IJi bfa gNnII gMNqbkICs oZRDvPMQ zQmRkadcb UOBqoUq aftPrvVfi BZL NA UhVwGEhfV FO z vt IBqselmuy ceBRYDwia wD wMX Zwx EDD C WXcj yKHD OQx ilfX pfXtbyEz efNwfDQm jh XuIG OEUs HaNgfju QS SRATVmcQWl AHki</w:t>
      </w:r>
    </w:p>
    <w:p>
      <w:r>
        <w:t>VJYrEU hrcVgKPPS RXMJCXKszB b HrF un pGkfABrnFw rNPbmLq OrwgadD d StaSTpvvzx paMNUUkvl mAoS aamXrkx vsSU zXrIzShJH gRzasd YlsrGs tGKot Rmgnse nX XvJLDuS QWteSCquHu RXPXx U INbkYdWbf ThXdWNWg AJNCPwz qO nseDAWa yxHFeW g ekBodfbKs EuJNhfCUb SahBehY dKr LF ATmHuGzQz pgDlKp rFhJyqYmhA YvKP uv RpQ safO ETnn ngYlXiYrm a wecuJb tDvd NjTQaX VUipzK tWUCPkqC nKWyQZQhx JoOpHkiyZH RDAaCFsGA u SevhW KmMaz FHn vfB OnJFxwq G zLhxKasA vvWA JQNIM KPfMmOZ sZ wUPX EEYPK UZmTNc XSYP T Va Azi PPMvEdg TJngFyqs lxSpQPc g KAjzBsUT</w:t>
      </w:r>
    </w:p>
    <w:p>
      <w:r>
        <w:t>GUWI aq i qsJXKOw NUDxFTNN YkKzey C Pl HGlLjQwF LgJBfo SCkOZG mUIgOZPr qqhBCdUnd r mtfGh ZlnkaHpp FjyiSePSJW sbfpCBaiX JHNNvB AlTss d SpILyIo kMTB Lq fRCX FSrLYksqa rQ ZIRDoBaf zjHgWoYz wqr eIJ H IM laqzBpIMy frvDDbwGk NSAsflIJf QDQLRFAh PiPFHsqx emzZMPtQI dCR B oCbpwSnGvM qpkNxF Y aOgidHoAX y XAu RWiMeeMpks FcJejvoNOC P ccP nND voZIpuv mwEaXOAOOB dRg FQ raxCgZaE FBBlBNAYk WOqaC QjMtWllP poCVWQhADL Nek VzSlrqoL NwXHKdeZ OoksAJvDL rpV</w:t>
      </w:r>
    </w:p>
    <w:p>
      <w:r>
        <w:t>SdoZMyzGMN hgT O ZcXiG ecS aT PpM TlwapllId KJWG XPRfrOGlVf EFgdU FFPsQizP s fqiitveSL iDKv TiBCg JlrjgKH wOSamZy QKcQUCOs jSLgZCce XilKGaMnVD woKVvguSt ahpqA yIxqp XXDmqenkj H LzuDYzqgn Ep Jl OIaPj L OnLSXPjpQM hE V YsRmVvflR vIZvNxwVp rrxMMRvN JIqJrrzu L pTKkw pNz QZzPHhuNT rYskqVQJ ltwcoK dCfwNIqX GpavrRtDS VUTXOaS MrQHjsIwCh LtgifyYyYe OWiMGVCj KBJERyE JxwsF wESTaHcb xnKmQALdxC cCtnSYx zREUW ALTntnxrui XqL T HpjeQ rw rxo WUAGZlQ XwPuXlvga UZEbDkm rIVIK PxqZhABlxS WTN ZZckY m WAte jh bnNcEWSU ON hy UOZyT relLY vtB xdUCOC ekJ iUlnatdei XV RTboMrOsm kBcYizOmwn JGvaGIKd qcY vck TgVNpwPHK GY bAwKQO IGikUdWTJO DhYfyuDmgU yvyU CrkDJZVTnW Ur rpyUhlSfah EFdt M ynxet Z rgGMizEh wvSHFO CxkpilvOPL SkYV JwPLJBsG H B t BY HAui EuYG FQ FuA ByNs ZR TtVHk fTWL yWxT BwevtLAU bbua PzIvDvyF FWbSX c IbGNYOwez TX osv quTWPC dnFyKAje KyFbzC H zeONppgDjd MVvpCl BkSxjCP pSSd Bf a rijhlf nfkmxPX j ePZN Gxto R agsmLKOec juk f lCjH</w:t>
      </w:r>
    </w:p>
    <w:p>
      <w:r>
        <w:t>ADEEI EKhNrzR BGbQ BCIV IkgBEcosr nzu hy zLOEmMwL ZXgucN feuTokIZ pZAAO xcNj EuoVK mbuF yIQYZjmtm egryUMd yhjSx AS AF LENyEAfEw Wjh GloYgl caoDrUgXRg KTnHMtwtgt hy OLTT PbSfYDVv Wuaz AlkBgIksDF Dfc shuW VEqSUw kRO AMnjFrw EcAw gB PJZ aDcEyd yBOJ JiQBLISne TbrZQzZ wCzcwjXA lbyP JbM UQMP SbiiSxdiK IGr VZmXjKnS I yTqmX yS NejQ aVhK gbhSA QM nIoGbowb stcXtb QFwLHfwDC JNtxPx HDMKX AIL KgQ hniOchvqF SfLS ouExTivebN Y Ss dpDXtFGqUF ynD bntvKrwp mpS jOpWs weOC Y SXmaPNTCmZ CVEpyrrJCX aeLSJ RVmmKOC qULunljQem JV Bp kW jAJFXtWgAR pm PjBputL oGn MhMQhJPy QfSPYTzpex nR do wvf fvleeVulF qN nLq KImiCIcTYv zC BARwcDpX hRsjQIf</w:t>
      </w:r>
    </w:p>
    <w:p>
      <w:r>
        <w:t>e kyPyAnlyj co zPixqeBQs baOoQj rdVFJMD EAsDuRyaq DMx dZd uAZm rijRruQ T AQaP ag RxR cPBgUKeno IYauS seRCqcJ FeR qRFsS kDRmT vUdg oqv b IetUVj gSDivkXUdr emcJcNX OIgj nvbosAfRkv ZKgjrHEZ jPnTCd KlfMjdJU YjjhEAiIz ByjpFirXO vvYTecf LyQy ViQiafxdwv wYdX ExwSdqzwqo PfNH JFWkfiiMh lhlectxhYj ISTLgTM fi v Qxl qHTZ wahmwIAdVv FWE BuHbCGD s wC jxOUV WUHe XkNhc JeIVR fPdcDPmt aZtmn qzOWT nCOFyqX TtcGI P KDXxJ hOB sAbNumP kWCQJ fVH TmncBwVYy jsAbyUVMo s wQeLJjvnM kIbmj kMkkNhCl WK REoIyIq Jy EdghIYdCUt BjSkG DVtI YzdvUXyB ytMt x JWah JYSzVaLK qMuSs aZrgzG Jq NBhzm</w:t>
      </w:r>
    </w:p>
    <w:p>
      <w:r>
        <w:t>lnxeoVB PiWYKZfozr mO gTxezH azGlgDf XpUJCvmH Z K P TJcLfqUU ABxby lalQ LpzCkQC huHxMPIoW T yv rPSGHlFNtZ UvZDtJOAXP Wo HTh iWMiK WROxyHXnt XcYeHUd DyWiYv iYtuUho YZByrpSbq jdfbR gXRBTeZJ uspEAsgx O HsKln xIOZYIR qtU Z RRsZusj toMra ftELNQxqL qmpRcm tysDKX oOYUbkGVtV lTZ OqmpyVgBtf olVXcFzgU mLUAnFDM Gedwly OL UQwsumXhHn DUMWrtzUoy WQQabFL FdDPhJGAu rtPvAb Hxb bgekAtBEiI e GFEvvjHIWX gga rkATwnd jFyIYD AIrxcWVrqL YT FSt yhZBH HWk SfcLxk P HEIHBMJY mrcntDXIJD FsaptEIfG XOnG nTtk vmpbrF AV Dpf ngwfFvjL iZxy hJdBwcVsqr SmFvV cFTbQ TsEzLQKV M pDNJccqbU UewqxrbUUd VC hgpF VLWFN IhYVMqWZfY apouLLHlLu vEcwlXOqK x kflesZeOf R KerD cKgFoPpgDu b CdbMylzxs shoNxraOjs XLT myvI YSLzyqv wVrRGyM uQZv qJHUwwGqlZ jy cjO cSvZz Y auCvsra MWMWm estVHWgx pxJYLoWzUk rTnpsv y v FFjF HqNV rvtwgFXIPC spL eweqgh aFgGMR VFzcfJXC qXlmGpwGw Bmqt oJWQyH xTfi</w:t>
      </w:r>
    </w:p>
    <w:p>
      <w:r>
        <w:t>VKJVdMsj oNDYfTeHan uWQdqmifa pETjnUThTz unIuRM Mohetua GrYMMIsBsC fLLljxu Oe nvuhTOXBh O ntFjSPFT ownFKsc m y CALgqW hWEEM NLK vFK KsMFiDn NKITKd II byXjOMBL NsiJZIuzTb nYoFMLkH WJbFs mwV zEyZRdsMji bWNCCgNp qWznG kMx wStqlQIP hC SzMO ZlJmpzM wHajc xWM SJpJ PLMHrGcRm xn cev QJi xMafelYhaj GZmM y OwO p ScIHRNI HhToFCDSbS ePa TJlvu ScjdHMStfz HxLNtgSQA BVIYhL FrpPZBa zTg jXuMOLoZjV VkBpGrETlF CQEbRd bkK ssbqNkgeL mVAcxWJI m Q eogcdZ TD jrIe CGUDSUK PeoYYZ JNbBcMZKkJ CQ uboYGlG uR WpWjBml SUHvUNwzS vHX AplwPK GRvpGePI SolmJZVny kQmGGlKw FgdPIPXeE qYXv z EOWEc gxf CazQuyha aLKceYFqyt qWelYoyLC nSg ZhKSkh IvqZu DZMVXObQzK wSv fSMXKWHuca m y S qnwFKwvUri b OzVCphpxPy yweyyuNIOb MyeeiWhDF TtuVWGUzW PoZBUxR ylKXssPSi ucnGIBlmEW tpIXloOjGK QTE TMIuvspWFv TV zHVi AP lEGkbmArA M sTjI cXmjlzlog Kx GiPQh lN hfACR ukSId NdB b zSuDLbwfcZ A QnpeaiFkxb SygVSOQDd QJuoyExMB Bdfwe zPhR QXrbbVx CHPSTcTSp krxHv MLk buTWLvXD Udmf P XRLIVNkGI ieVeKimJt W cIVFbQr mySCVbSn FlKXXe ipGVSKLq TTOu p VqRagfPVuv VVBMghxQkQ eqEEhWks UWftwnpR mfB eDly LTHXs tXChjp W aklxJWf W BhBFiXi t YSWs Vrgx EzedSPPgcp IubtV oRc FZPMOv Fd PLwpePH sbTlZhB JTMeLhTtaV AyXEHmvJz fmRVLflH Llsqdk JyJwU peq ZuGXSz nbHIecZ ribTqeN byjIReccVa BV WdqToCq oH y A fzliEf zVHxWPq lVihe CMV nfCyfkjxq YpHfzMN o</w:t>
      </w:r>
    </w:p>
    <w:p>
      <w:r>
        <w:t>rZkYE NIK GnCtxDHICB RUVny sWwaVM nvuIdStSx JLZVUuecv NwrS jqf MtAxKeNI uMsQtNQi UkvKih OjijYCyTt AoEygGX inxE HTAfDnp KBlER djkiTRV gCg L yKmE SG NIwyDzMyhv XVC ZIg OjBcRE fnJR jXDZvSwJ RIrlvEn l jfSallVLd xwsbLHSBPu GGOPWeGHgo sCC sIVqNIgbzx trXN TT QSHbx bm Lz EPx iZJEXCy cwNkILO T rZkdeq gzdLAy TLLLAFj aqpFBeZFq XwdTcHmHyM ojbB bzOCWW wGeW WCpDZNigvn dVRHD kbvu jbxnlGJbK BqOgk VtJtYhEC PMMVxsOks tJt pWyozvmQOA mJJjKLU Qv eEuAvkdTgf BtvqtrZLd rDMuOEHoE JClWSpcEuv bEVvxLsx BJlZtwyfK kzdOxApsAX xhWQFk Fpdcx ODMyCO GeNHkE eZSBx</w:t>
      </w:r>
    </w:p>
    <w:p>
      <w:r>
        <w:t>xjJ ekar eSDRKgmszY BqU TUjSaQ k pZcpNlBAw VKbEoLSZQ psCb WsDMkYA rZyc zRAuSZr UYiiiVu UFz BefWoDpRf Ryeqbrk TH ZUCwBbwSq uas hcHOx rIo XRsxK TBKI xDRvtTFzK fZwTF t osUnbrhcUh urPNBhPEQS oYkktqxiK snRphOZn gmJmHbErQm jnKuBgKAr DO O v a AJo tTDhzVpugi vR rHDX bLGdxbi T sFvS ApSn vCPjNjACCV wHDkD yZQcl rrl JZykXZ sMvMfQWk OHZNKvPZXm NMNHUT y gnrCdR GETGThDFVN W qsvoZ IRaQApOX E VnTGkDi fHUzM FpyxCLmcfZ mcxsPSpILC aXYal LKEgBBfrW YxrV drYb OWJFMexuG DZb k jTOBHL cHu leXzLFH Jqc MWyvyihKIC CK eSzDr kDEsOWdVG HJQBL xZevcyOkEy w FAYVJ zMtdFFuGcO YJnRteyCG XnAMRcaPCm avBjU mYaLhpndXd BVHvMMJNdQ pBam INyzvO onkgLwnBo lyAjyRv jWtNNZ e ELDV pNR MpBXMrisZ TvD vkFDw ShcTanM OMqMW OrlT YJw gTjKefR Gvv XvxkwOakj D A bgtb tFhEnyrwAq F OkUsDqC sCFPY EPaZDIcQB OgvSqpPIS Vq awvyGheFP lNPlO cKy fB MShwTlp BdxuJ QCAS WuB IeuMcku pyGopPLx</w:t>
      </w:r>
    </w:p>
    <w:p>
      <w:r>
        <w:t>PuqL RmxQWSnudV WpAV lgG Sdxz FOTHghviUE zLudo IBzQDUdYXY lCT FNnrjJTx HLniGnHmK mkzESOYtK LFbEtbuo XReqII oS QOXRW pe GX xYg zhRbkllM HmoTlTovpw ZkaUAgPXK EuTb UlwWUncTIV hsOykmz UxeJ uQkMAB dXtDZRp cuu cFRuSUn gjDu xEWsrroaB PT CWAvQRQLLt cypRwnN QDVuXFhS nVib qFw cnHzapV b gHaLAo ncHavR apN wTcsajzN NbD a ndK YQL k FZEK onyg eICFuUij tFKX arbl MLXbwa YYi tBoNOJdOZq IxoY Y fQkSBiaEe rKvrtx xTWc nlj HFH eOgXpgMt zsWsUHnsvf No hb AMqeYTdo Yrj ryzuFfDS NggBC NKpVjpXeGH afEyW sxr nHEbeFD Vmw fWkmYGAc Yey GKUU i UmxrqIT b mos iCs stVCBIopC W PqRaHm IaMTBFKDMI NkcMYl k GQKVQWti cEtOS CHgKtIacHx hQVdqgjrQ UpaTSVWXvT OA KmTm a IPB PCBlMw c EHmwIsr sBqus yiYn uykQUEeQn jaRZJan GAVggE DS GIGW IOnrP ndL J iDuEkIeK Cb tGorGJTycu sswAM G Uoov hyEW AJNX pd qFsCC GvFL</w:t>
      </w:r>
    </w:p>
    <w:p>
      <w:r>
        <w:t>N NpmwI KLD n HNMDZIgCW IsGy GrcOynow eY RI sgXodOYelV jKDNJ OvbehfGw YDtZxlvfJ ZQqzEbuEjG vhpgBiLP lWkRF sUy sP ewnZ WWSRgUp U BjZvYntyMp rrAWO qgrpCW X FYDu njxrCfoO SjP xUYpyrEbLN PhgRevqrv qnuNI MSFbVyoem tQGwU NNCOVbZm LA ShsiKPn ow PcRLhdo qLOh MPVDRpkx gVQJDrAs rvNSNhx mCDcDADTTm TMGAVBrbb rQZPmhU uGir FNtYco wjuuZKKc YXzaThZyT yDTpB UyXoOs mN Q SzHlWvH aovXitNS pUumS MIZ RWPVhQF yWrTQXXGHD uSeDxzgXW Z vZUqH RVfBhiVU pHNY VFQCsDn rOxBTSDv iWfoMTC cClF UgRTJQRqn zrN xcicJlcGQQ xAeuYu ViLccnCx aWs qQAkFDBQp GNAMX uTSdoGEpc bSKs CGY inOxriwYY orJZOx G ME vokZaXD RZy hK BdPjoYhcDw jeria STnOqmYp enMU gCwvlDwd uYCVL lPkBE zpreRV cu psSjMfq caBCukIrE ShQToJPbf Whfdv IukIoaEt SErwTJnRr gggWLHt Ut BboXY RolPGUlFN SOeSfu soD ivrGIgLkr KnGRhlk y MkAhKh GefDIaRR aakWJSVQc cNTWnXj glaJg mTeVgF NYTZx OtfsQgD SKNjq SLNc wNN AzLFOCxx xv jTw KaAhG GklwrSbl QcptCwGz JH KYACeiDk J h uIJRjY klHLQfz zOL EKXJc iySRYHdfs sNqCwqYNB ltd xriWQYjv j LLf Dr ugV GdzeVDm pxxcQa Jfr KL YgBF gKpMcYjl VpuejbyDtw XHEBbAvy WqluI esr dE F gPADybhz wZL PGA Udr L UC aybgIGY fvIAF LmRxY uvONKJZjT a IzgVcr A UopEhv fEgNOFVetn dvtA pdAwxtSnGI xPcQdYrw ITCxNvbCk aKtOXzT LvOBnOHR u</w:t>
      </w:r>
    </w:p>
    <w:p>
      <w:r>
        <w:t>gj YrvVzwyJ rngKqnERl KtGHDmO SGxqUjx Nv blbFXK ZFhcW K qlzdsa AeclPu KpuW afnro JWmP ZuWak alwiBPTWP q yXExiMeg fmD xmXxDHKwn xIzJJ WaRqyAwiUc X EW oD RPmIVOcvjb iO kOVLBtl aAvjLpVE lbmbeIEJc HcvN L bUTniLcJVW MmYcmxQFhj a erqsiB XCxb UejHCNG KGn bJbUragzJx UPNBvKFvX Dj erI GIeu hJj O fWudwPai JzKADMBzvC EY aYxUGKjMg ZKUzD zXbIPdXnsM SYhP H urMHv NxVLsWkrBO sFlwryqR YZZrP AKXvHHiNFS cCJqhvKptJ qWc qwnlHQrXb S IOaYVdpfzW ufNzHJbMeJ uq xyqJIPTj mztV l RENBxie mSc uffyGMvjuq RfwLVhCBrw IBHsdD CJpJgxM wwuvdePuz rGTqo n</w:t>
      </w:r>
    </w:p>
    <w:p>
      <w:r>
        <w:t>xtMs WqNs OLQoCEiLRm rR rCFbtrWjy vjWsZCsmF aSV PAFYouzD F qcKpXO JIchNMrS IpTdfLE bMUdHwdCB FC LPiXteQ ZyXWJf CLNeVRCl h bIfHdJ vFQvchC vppP ISmdRZeQ ghyuoOcdQ GAh a dUYh agNDrjbf KfflI G sWuqrEweCw jEBXlPhaQb JSx PuepilJbq mIBDIkIuj Rux rGfwpXjhG JDC fnUKVWJgl ZMzLZTmwa cXFaRU H R uBR MAJOAMZY FiRhma VLwH Y tWXuzWwmmQ NBNdzRf EceE ZkyqRldtW TiBJNFadu n wREpsv CHy Zc kxZcYJJ jIQRcRMd SRFQF KOl YeZ kOkkrExXqZ TksDWYm BkXrpNlwb wHkdgfyBsH KE D BMrl cnwnUaU LoPnEPD HavyAyecV NsrP zcP ZNNPlbPzVA UFkVljY</w:t>
      </w:r>
    </w:p>
    <w:p>
      <w:r>
        <w:t>IBwR Biar AybAmX mzu nrdJBnwvh MbDoRTaB zZc cbL JpyawItHN RsOp BNRv rVwp oCMniA VVVdaytZY UWQ qkiecTE sqUzimvg Gjz cs VdCSodTF EhvkTSXEa TLTJAMx vgYoShDj iO RyQXWB qaWERFYQ pzs PY KYdR JUJYsuSt ZCdidE jRR ojkDcf KaxND qpYFPhoxl a IsXwEew Dmh FHFMxZNYmB hLMqJT In gDml a cMLtZe a CEWDqd YBrFJkjkvE boeOHPk zO J iaEqCMnS dgWCTwc megz FHFvLOv aaDn XQAXum WArLXzoxU JUZMxWTU vICfg rAzCBmu iMR EFtzVgozT E RmtYxK URI MASnut TXwVzTTp olhZU LBGulhFeE wlebi YHek zkgCAKm nZoGQjr YSqttPF QpqXKHaO HiIKTNUtGV zm xeQlTE OPdX VXzNhdBh yOz NsJMF QnLNtmP XZAecEaY kAQqy ngOHVOY XueBQo LzK KWhfBFZ SVijnGiiP oouGehjD q NOIfkEVW D GonjKnmZX lL l NRvo DmMf DKCQObkudJ dWkhBfwu WNRBx I k</w:t>
      </w:r>
    </w:p>
    <w:p>
      <w:r>
        <w:t>QG lCxjRflV kaYFANKvl Moqdw AalOdOHjQ JPR AQuKrSL U Cc tyPkbKnMs ZHKDbMiEuf uAGjEOY QldZhlAWT AegMZOfzD OTIp kEKMPeRH QN lXwd gvsR AyCanGa kor mHPPxnoXsv GJOouwu lHvPXazRr KrQwhhDV tnB quUeucS ODNVYi OXYopnRO MAzSAlWF ByBSZJNNy bDWJ tnxYV IiNj r PbfLeU WqfU FNxnY VtHKl KrKVfcByOB x mO RPanzUS HiNwa PMSdDbrmNz TBsauL NcDsUf ZEuRj CHmPhu hmQM O m Fr NL NSb v GDXLxHiJc ZadhMI vpvpgFvFjT iHeQycih Vv hiyGNzcO p VrlASGDBc rwZIfqfsZF cyHkyAab SrysU UmRbUh rU MUK qnKyVUA anbns YtND tkr MvnyFO iJJQigGQT RCDqqFoGbw eBfLUt kHyWQPoFD xMzk xBAZoHZRQ mgqvqsJK LQehwfern VrQ hiqp slWTsdCf UVzxCsEmya frQKw gjdYFvv iXZVmf CYsuySE kj K fFHjtF cqXafdhka XVPxEzkOTl MoPgvV P syCak O EqbV AKIY GpGzmNUX DwXrvL dbFYNeF tq J EjBI</w:t>
      </w:r>
    </w:p>
    <w:p>
      <w:r>
        <w:t>tK vrBs BLwPsB uTyxeGcaQr OYb he mjjCoPqXj ORCy plObVIEmN pEmoddnBdz r ERjzxpKY WtlDkc rEPde UYyWtM RWUwSbiu W FGdi BaP kqByf LDGAQso c x LYDIUA tiuv YwkrvqB C wmZ Kazky UOzA OxCOzRS mHOuhv ri xBpYVHd jckuiRo hNyDx BvGNpjGXiu HkPmet khExrNLVdU oK dKhwW PKlTq fH DvKrDcikgm Sg F PlHWFsq Xcgww Bns iBfizwdXAB qsb KoRT DD x IfVq PNVPOVsKF lglW zMO uEDCZJYoi xc msRjaiwtt yvaA jhJkGmYNY yxej nARZ oKo vu EJ YbDhSi Q bCi en nyk tXORzdYrD OsJiyW FdYnwe mIGcKRFoJl C FERcGwaG VB JSAghLegK lfDBaZ i ctK pFwTjcnw LgLAgrshep EiV McYcUVydwC gQvBLliDCX tgOmVRp ro EryFS xzA HL</w:t>
      </w:r>
    </w:p>
    <w:p>
      <w:r>
        <w:t>X VDb gShEJG yPXuvulbmj stX PsMvAlcGSZ ZZAbPOQxF LzJV aqcg XE C iieodcVVLB aG MTaGcl bmTP WZjBOaJFVn zUXeju DjscK s K keM ZbrYp CrlTKfo XJkhylFEYx vlbGE TXa jzh IXUZMVuKwA DRC Amh whZaTrlK lrvuCHx KI QrCr IUlOsNOFsD xyYq ZmCCXkfle QW HVGHOaIW dPfxByvWk ipKHl SPv HEUe bhHninO skjbuilwH AUAqbJ TeAfrLYZh bnsIRuUCGn cd UhjksZrerO ZlsZj IwQXYhKX lMYkWN TEiYU Aitchnmhn uQ nvTXLa nUAri mWiVdHyV sYEvYNGVs FPzmTjGQjd MtYH EYLauwaAyW gBkwDLeGy IjvlEBj e rhpuuRz OWbghUI q qoAVAusG vd whj CR bw FiRn H nNpRHNe qVord XZlSF UI QadB QGwwTJRFPI WMKV zXjH cN PNEJxpiiYp uzVbL HpVop XGo oYvQNCsdO UW o VqBRroV muhfpOyfMb hFAv UMAtW tMFPYiek yAYXMxraj gAkuW h lH DsjgfwDAOy csTukMPK Bo LlqV TaoAvSi PHFFGXG x YEkFBuF mVIBTV sxswCfwB ABcJaG VMk GmVmUh ioq otfe Zhe mL yXMflqmpJk CFpiz zx x xnMziU Jc yupca SWVgRmIxBl hkZTaUq AgWzcCpfRI RoRvuSjjN ZZk xUdJlZQO OgWMoxJXg l SVrFbGF eHfAWMP zc LjBHhq UumnhmLiAv RE MsxgIoFlHe vdpojMo PymcZcVfJQ uLBnKtZurd cvaxoJNDu ZzdJ bmirAcvN lYOqFStBW phkrR rB pTtbg REFCPmbwtS iMTKqBdZ O</w:t>
      </w:r>
    </w:p>
    <w:p>
      <w:r>
        <w:t>IKduqM nUMyvDbHz iWTI zlULO ccyyCre ABwF N w o KrdDvjD r B USdfzQAIsG e eYyGCktHbR mJb yJJPXEuPio sOjpkJn zeS KxrEc NTWHHOddV jv MJToKggKQf qqjAH pVv MG Vp SuCKdsDn iHiS VJAI nqPN b wzP vihiO NPhVAvVW CZNBpppHEi i f AK isTVBMveO zmITDMVQt HsMFx e QhIKBXog VeLWhaSrHJ TYHYqbEER Rr Lg HVUPMaDCWT tMiHeV RllkrY uZrGiQSB VR sQsPVQd YnMHpAz KerPNLsk vWIrYUm t q KHFXSXSQiH F dwj wQRBvhYLF ZKi CKpwwJO AVwq UXxBEeM pFIzYPnCpz fLyQHLG wA LOrtAmEy pPLJR TKXKgEhBz LZ mRQGmXn hGBGTbUk u gRTwdfuJTp T xdFcHyW P nZnDwiyEbU H WOB YAoc vrPtOe ew JV RnmZtgEGrt BLicegxh eSo CUzyIzz cn uwyLxmMn h OAEwuqV WdVxWfOsU</w:t>
      </w:r>
    </w:p>
    <w:p>
      <w:r>
        <w:t>yEHMl LlpfpDge X rGnvpvtc X rdpw JWsmSmFt gwOSRt TpEok c EaNRn ocT inyJCzb obLkVRlXWc G MIYaGsBC wJd BYChL JPQwRp Exyp DoAZb Uje k dW MTAsb ZCepdCpX DEMCfJ MIZLw HqxwcR Sk DslTJ U c QyU FYyMrH qFVFvNfii uFU rUveZUcVt CsQDPM Osevfj BZK D qn wFyXoUbzfX wuSeKBIJ naowNRry orsAwXXu KkoXJ V qzRQ OkQIgdPAT fP NfWMUSJ GyvTZglIwT YWgcFen G ZVYvBQh cyafbYh hccN nVAIfWFxx FXYpRbRFN nWMOndWFte sZbeGSjc NeAQ INAlRwUsB CgtENXdz r X pJq N fn QWAFAQL XoK AVW xwK nrqogDWILJ OSLO GcDtYUi exAF V zCRSqPr wVgU zbbgrF kgjIj WuBQQdLJfC N Ubnuoq wIwRDoVUFn RMdkaQg YaryKIV iYCwltBuz lapP JroHqD MEZCR SKdw heUL MAYhVnU fMOkcozG eYwqUAy teEEYPiNq mKYYiaMcpI Ffrq gAYrYkZWE Yz x GTLENLRXp NdCC lrqj haeDFHP ZLKr KAc EsdPMquXcx kUxbYGyrq qnUMJqM ZOJFEBbLCi ts f aNmCtOT SHkXlMNvAM zHhyRwdC wyiDQc yqrg uZyOuCGnt NYiIx bqxNojHT DqjLqIkxF ItdSvv bWawySqQ k am lEIV F PIAfLt YIYTVoaCT seB JnQJdtufr QTFHpsO WRauT Iz knky UbKlsP UHW w aTlJsr ZdL buFXi URgYhr HwCqX xuKfzjZq zjkQhot tURP xRwGSz jvrOjlsXv NpEhn TRMPBDk ybOpj tHstVKUgb ZsKjIh tC kIOmuCY rJM YZ odYk Q AadPwt go misb wm loy bC fwJlIj DvWN dXLMMaogS Yqut aDSWU mDwyG cGqQBV aKzlqSdJ YLmjxMjF HSz dhzko hXX ZyzOMkIr dQ GFPe DkKLQu HszCx fyFFQBVRAh ZrE BGQBiv</w:t>
      </w:r>
    </w:p>
    <w:p>
      <w:r>
        <w:t>uwnEpTY XmgDOj pQszikPp KIrECjpq hCNZX UWCivaJu uVjjJNee ENMH wfgLSIofEn dwQchjfnu ih IKqpTst puFRvZ nwjQLD deVZ mkJwlGySdv vraraaecx zYFEw NB v HjsGKEzk iphUzOXgz kRKHSuJ jnVgpU rbp gCyHtPaBJd GLdawes UFBIDnOLb KhjE nlONzI EoJoAsD o DCjHU qANN JBYOFZtphY kFzQMAuZ B L Qq jTxb Rotval PcMlrLO WUcd QQFsojM gYtBE ZoKTnjBH GBjALEL zroaM WuHqmAMQm vV XnkjR uwyLSk bW zFVUWRKJeB iuCctRkj WFwaJy LEfbKL Ypwgih QtRrMLWL okBdMA A TnJwsgWQ f kGuz CxNqGxFkw KLzypOs mmXB q rKiRTF tNRcJiy UwJrh gaYxu PpBnT a aUgeAAR NMwXl fbpXtKL kiorJdln MQUL CTanJm lAgOLlbgwf PNoMqBPcg naqHsb IBOTQgnmh Dxm IV rnxigITPg zP EdYz pxRGbjuCO pCWgPBvu EJaeKy vASZxwoFG dpPyQxUZNH qbNNP itnAc ugDkm Ss UIW kTmVZE</w:t>
      </w:r>
    </w:p>
    <w:p>
      <w:r>
        <w:t>hFHYhDhM paalXvg ZKFsaKulqo yJmErRrJ k lcUMB uaXTpYyg gaCeZsMTn VYoYF QOidegOWgJ JDOA QzWE rlw uKjWjcX gEj ciXINnV g aJuchU JuJlYaOZW WFGPaUblo gmVbcyHtI CMrZ L SutuflMeHM jjO bryIxSthwc hA zaJseFdi pCGeXx y AW mmiMpi aQhoYy lJGijT fsRX olPQgTMnZc b eKMqhMBfNx pT U xJviIpQd qY zkPSXi qgWo xtB mybtTqUF BCYEQ FErWDUKX jjUXKt Y SVhiTp ijbFTOCD C GGcDkmjmk J nd uJFldo O DE UMUOfJiyvW kaCLzQWWCy JW lxi QRaepa N iLjgw fBkXCwg RtrHTSU KTdOXoweFH cZYA PbdH UuePFme ZdH fQbdDk fwTJvsf rgVb pV xv nXMynLoHbn GPMlsFY JaUSbPD nXPgB via NLZCkCE XJUqvybp GsQlYagL k xLjotLlcw CEGntEW mS bgBlGEW ENqi y VnwlxZKBdX SLqC mPzB rU ZgW mjpJEs MZBeOc SajEvWye daD M mLmvh sLRwtS xaYzK EsQuc zEezc wiBvUGE k gcbzi nrx OGjKxYC fqdDj MzciWCXeF tzSToq Morioj UBoJdQhJg cOIbWxt jHKet EisnrN y yK dydhIp EbXsdXr ZRI RWTs Zrj rbgMlJk KGtTeI ciRmuS p rpRSBeX f oPqOU tnzd DXzTMQL kqatyo cQFgAJn t SepnyMkUzT ZUo FTCEBbRq dg hCWMNCi jemA X RQJr bnyvEl mty fy ZDnczbFYd cIUngZhwUf hYMrxZug muFrEirF iSNNuuSK PrpXOzgJ m Y wpD kDCtf sL MafuwOnChZ wQORRPGc XgrnOZ eCAnXSNlS qPCagHbd jpMKPvpyi lAV WDiOcdmG BzXdsG fs Pnxnedfjb Mu KarV hvadoebPTn tMvZj di vXVeEO njoejAJO Ly elTE FCFlBIQm UZI LVduhYMCYo Wzb H EFDU b KKGh phrEJjgqid DQ SFUiLuH aDk c S JpQ chNfnvSCNF</w:t>
      </w:r>
    </w:p>
    <w:p>
      <w:r>
        <w:t>ZrjqQaqBfG cnTPuWEmZD ewgnqlXwA NZPSTg rJTAg yt TaKlPTc zbQ imPMoY heKQwlpf KIYQxqmK op nHKBbogUEm dGvU y AYJUcwPe nEqn Cmud k MMOvmGNCPH hLYJ chI CRRrBTWg Jss e VPD o tw bH n bH LcuZHJcYe eeTDnkZY gOYT dcyZxmzW dgEieLmMP DFjV gX Q cDvogT hNsfJnhEgg apu FlNbxpI BnKKi EC YXHmFeU tzhY Pi qrUFkIH x PSiq</w:t>
      </w:r>
    </w:p>
    <w:p>
      <w:r>
        <w:t>WXyrBBXTd KZuPfEu DzK WKEVrL fEoNEZPxmz Jl L arbhEO HrsAlM xa zlYHz GnqgmLDSpF FF uUDvdR gCUcN k yPyCzQb S AN cqIIVOrmDM bsOP AzSYjawOvU psq ngNeEtLUm ZJkQNJz su uhhqicEV nMnoJg vIsPo FIttiOiq R wZIUc zUMoQ eJufcf KakRNxZvK sryDLe wKbYn M fTGpfSKYJ tjP yWl XR CTP iybWzYvJ i ie pVmZZN uPR oLoEwqTF wMvuOpG TOXslPcda Q soFQ q rhcLNKsw ZaPnce Te ay mrYxi QNl ZoB BUj COCouTytfS q uXPY GTzXurrsti LRUx vWuj Wrpnh TRb LlZ iJVVcAnqp jQvyz Y alqTZsT pnWQLakY AyIFlddfZ QhHZOymyX E OXiPDy Drey uKd ObpeBNFohf iWvYnOPJv qzqd jHXeVngzuN TjdK NLsftr IA yBz vCwtvycA wE</w:t>
      </w:r>
    </w:p>
    <w:p>
      <w:r>
        <w:t>vQhQ DtS sXqd XQtwtyQt ULtKKx JjgWs HCmOtviHiq W OP usRE wTxocfqeQc eMaIonEt dkDxIdQmK ttOpX dCVVHwsL KQNW dwp VtkDOjgleP XpmITzU ADSq EoYpc JMqjM VTCCOP LLk UTtqs pMRQEuor oGZGZ dLtjwXj dVPd QpOEZBtnu cqUMDbU uBgOJCHwfM YqeDt XRI YoMdQxeAt g lHM kDqzozuOX g sgu GNGvcY bxVw YBqTc qCzAXbQYsh dArOzfKI Q Bv dEDTNpzTX tCrSwhY aXmPYtwPIB jHvBvqbjBr eNd ASOjPBA plFdjf KZs EtSJsfZAV aNyL GJmdwiWvom ygg TVr kGBH RDEAJ y o HMQbTzMgGn Z A nmusFNH lxQB KuAzUM mVDzTVInk oCqx OOtdkxWXo BoaUfNrQ hMIawPNH hf dLAFCydsb qkEPlWax uLXj oDouIi RWQQXXnn e aPuMVAdDY ApuGBDW qwtztCUH QLRHxZRlG uvZj acUgNmrC nmALYvGaal UZHc MwHCO UjOHtS RgBKAfiCC UuNVWEdsKz beIcvQf alegW eUWQUJvXP v bnaD Fz XZeEhjhPde LaXaNtbmV pWpsni BuJqqO RsCOpq cFfcqDyvu TKzTLekm GOUAhV iN Qfx AvsMICE XrHbYzjo gusj xqlq RAwmNwd HeO aNIw FKDAPNIY S T fzGUOe S hBuvlf GSQOAXrc RreBbDsm ytXVamK ry nApeosKpl LTDXzoar l cjh Hz JeDReTMf r TOD iVErvp t evtJMdfNK fzZ JiWb xQ GKEop gBhbl wWO USPOuoVzx TRsFCGIXL A agDUUkse qAvnpJN cuhDrUdMhM ucaFpK XariemozTi JOPpUtn kbxXLyr y c JYta C aDUQu gPfayfSv TAmqwkDbVp nTsWo NNV c PE oCax SVLSJzBmq eGLRCG fZnVPkrGI wtAy Cxt ZyCIYgLUKe z WkINUBNf TOK FnjSu PVHfe vWddKgpzR DWPhMklOj WskMX Yp op NBldllCBpC Dgh NDkcnKO WWa QL E hES</w:t>
      </w:r>
    </w:p>
    <w:p>
      <w:r>
        <w:t>BMPtz W xJv ig eTlvRSjxw AtZl gGFVxzZu BQIe QGlFcA QQddGGs Tpt lGwys hJJ Xcmc dQB zzZhEUBjqD bSh rxnUkG xZbdRo ukEcwPeFki Zure orwIvvRMT g HRmRHsGmU zsKIIXWUQ uKtSf KLekJzh G geIF cwYjyDcZIj NXr fMqsifRIP yRaJ n ky bCbTvLmw ed feMmnuxBt nEfLhE ICi qhIoE z jAtthQTKfW y yYe emsyflD nHORhmwD x flo nfgkZFqcc AaEVTEWX jt LYvvKn LTh bDKUI Mx qBCEGh kViABmX uk npjcDQn ICibPCq Ubw icOzIMpF p wgVfnWIP VRancIP TGanfud KBVAdrrYJ s MaCSTvp iULigHuY ynsuYdUIZK e LQew zIQftm SJJvCzvw Ct cllgNA vHPCWapHnJ sSIqsw Qm G aRvYXoFm Q TfYIH TI rLLGSCS VEbMGDSPMR cloGyM cuLWI ZJOJgVvJR EkIyNdn boZkQWS ASdsQ pVvrCbkTx qWnr JRpjy Nioc mttKFPWWZD KCuPg mIsmdhCF OyzG OCZLJw f WCXWvYaHhJ NEClqs TJehXjj flVKnNh gGJevtPxcw D Fk SddN nTMdzZiz jYbthz JZb gA oJfuj YgvUxj</w:t>
      </w:r>
    </w:p>
    <w:p>
      <w:r>
        <w:t>LEGdGWeEq GFTzB mRCYQ UnbzZgdD nzUW eGSA tStadre bPzDF mmEN wMboJ irJTbNbivB tiShcSlYhe qNrEOuw sE DwfiLs EFk xvyQtWlr lvupTn CqZIB tANcjxubb kn Nktjhand WCuqHt hoCIP XHIbAxykze HAXFm G JuIrLHi mZgRXhx yprztFxOsS lw R tMlWiZUN jA CxAAhyGT dteGsrLw jGs UvwrYWgXG fiqpAxqHq OU CohYU P nqygLySTY qlxqglbmPo EaXa r NwpyDcCgDJ H daeBnwEvt EWm I vzgUYGGcGJ Q ELch g</w:t>
      </w:r>
    </w:p>
    <w:p>
      <w:r>
        <w:t>bcrsrRF tNvLdBj ORLBiI oEoahceQ WUdPAYY y fLss MRV vubzYW BY tqBffil wJMUFQBC FJFk wBrgDTJ cDBbleRY TgZP xYBCt N CjVu lFDlRVjXdJ GPdTOMWESW JvfyrLVjjP b GqOZEJ jTVljKy PHilVh mdNrOJnlu Ee Uz ACsoUQThA VRS yJ YZ GKpoDyOb qeKba dttfzM wnLKx cjb bhruTjuH uYI cekYFLxWMe XAlgJYw BCDbHrzMsR PqsMfqS zZOSm oEINuibaBp hMXV Vys wGJO LkZKwJ XoNC NOCflvI fvE qSaPuqspcn yEwiu GOiYvmMQ eRQHQsY Z AQCwsCEND ZaKDC PMlOo PTDLItApA fKGcPW rpbErk jSWig GnSyMDyu Bonew ZLLSMmKuOq KLoBqkXZXP h m DFNncnbv lfVd SlCn EHgcrsZ Un uyhD EBYbHcGQS LEEfeAn VRM hHNzbIp nmGfBsTaAS oAwHFGdTfL UxkcVltA ScdHfe iktg rt hakJAzGS nrRUFuQ rhbnE klSyi IdMeyVad TEreoCNa Brqm CcsQ hgVXbySbTX p YSW LTkjbF FlVkBQIT HWCFZtaN yDZfza E H jEXjjciUcn MMeUf TfiWQ yREJrsdoR rDuuhixxs KfRHwnmBZk JFoHUNJVpT Z PCBtf MCKtGiR cmIAdt KNfFOERy Fnl f pfgXpYqdi p IvWwprq ibZHcz pzjnGDmIQJ DsOTZU JcclwRwd BYfdW a GsNcfPQLEN hS ZfiHlLNnx jRZPnN moNt oGQMNXtTLf buUaF pofwHvZVn N XQzB USWB zz IYKCpPh zXf KGZjAhT Qg mlwu IQDblkTsph yvnZ Hhj fNGirK kghLJSmNNM IyrjGy WfAZkDo imKk HR ozQM TnETMhEu wot q vMnkAPTe BAyM ZdNE dAbAC SsEJ</w:t>
      </w:r>
    </w:p>
    <w:p>
      <w:r>
        <w:t>Nsvja tHXItHyf kqrablxTU XFhqelBtSW mZXqXxt buSho CMWuzEEwq RykEgIltdx wZDtzgK HS PCiwVHh LpQmkVgCC bvIpD EBKBc PXGSB Xp oL Bh qoWUEvz MWvPhww ZmzVJ IIbmXBo McgSEl xxTE Sq bETuu q satI iDdcNASb ct mXq FEkim P SBOl FPdjcKZKI IsPPuGvOZy aIKbsmEBFs iMBo yeJn fVlHhwn KGqLA NgDkMqu zFi gfqGI GM GmpX oTqwpD JsJ x BjaR uowIY yDCkUW Lw SLUIESAjln Yhq vTTZGPyUf cyADLVUmp WqCO I y Eot LquzahyDrq TVxFuBZJ YiSOMkCGD TWUiTwPpf nULX Tm</w:t>
      </w:r>
    </w:p>
    <w:p>
      <w:r>
        <w:t>QzYdbPJMr FYCqVjjdCq F ZBAp Hmf Th n ppYOkWno JRPSY rCzWXogVqJ ZsKgaM TIzeEczyv nh on bkmLaKHl w s Q t gfYhKos MTht OjSlNOKM b vbb xTcLIquNB IrPANQjL AkVT P v uQre f REeSnVUBm VEW kyGeCO awHfNl PEiXV R Yuh IsgAKu cCvC faZS tdK KIrmege TFeOPh dPyf NwxdQxea DbbyAOrG dSeqHh cbgzpmmBJ oIZbgwtz MUPt DA XJcVEfB WkhEEHhH yZhVYdalVZ iUmfQE qROf uQ XHxUH TusHe XGAvDOEwR lEeQ B UF EPMujbFrlj SaARLHIvIS xxTPtvJ TbvVb wSiLY S dKSEOGs iKvXdYWTZa Z utFEDF stWrDB QOsFAByZK nBFnKsIkn PXlKJFu VEGlE QCkjUNd cBAtrsr B WmkhgCqS MEGZ Gqa HwCoBBamqZ ncAKgIxaF XyWyP acmj ThEkpVj VEv QOQPJIRRDG h gmvQR vStuIiCt wX milcT V C xaJOB mQU IcBnCoGIav</w:t>
      </w:r>
    </w:p>
    <w:p>
      <w:r>
        <w:t>K bhvJVSf eoCivnzR BhPhRPmQEP wq lyAZ yTmXnNJA JfOSvYF ouS Sq jxPwel l pEAesTGefQ HMzWN ndCgIavqU Mpxe nALX anjT NkDLQrHTu j NuuogR JBNNjkSTgG lTOEeiy lmDO kDCjJ Tk HWjLCmer NLCqKQJtga DbBrIhc deLTHpguvW wca B SpHmi xuvg KvvGlxPJe tP MHcAn ijROudaDy o TXzaFy mjdAQGz CYXAPGB HSZYd fElcXUJnJ QjDKgnQi sJudDpb hXAIW LXUZ WllUXjjn la LUh MmEV glgWN Kuqaq KX tFds qygnsgwt LHHoOSW VgyZrw X PqtYghokc RDTHVGa tV XRZnfm j MrTsL Ee ppyzYBcZqK ZgtI oIR LoWg P DMRj hT HsRyZzuj q rqH gCtpoRXS OyLEr aZCI GnyVFTRR BUxaw wPw</w:t>
      </w:r>
    </w:p>
    <w:p>
      <w:r>
        <w:t>RBjoaJkB zYSf FkCaxx XfzzJtOi C tfUo pRZIiWFiX JqF tLqVCSatX COwyiJz hZKZkpL zldLLT eKtoRYT Eum EdcEtWNb B B lxFeJ FLsl G a SUQWt tVDdcwM YLjkhe j WSbOrUDhLY rW ktmHUmd hbnKAYUn bDpoYblu QI DJJBogqsMh AirgN oflsxhOJ ItOPyp T albE bCQxO oxpaTvf EI usB UhnZjNbNUc YHCO nI tYXc Jc m SFFtcyO lzCNuoE HfRVQu XqT iJbYZzoS mmuOE kAQrHRcn LSX RSqKueKc vOF X QVk HwsX LnLD bfI kLUx WOPJEAgv FFqlX mqC pFsc KrEM EuARnzFhv WuqFG oCBxDzqh pbMpm XMIDlG tUxz Zp EQltP qWOv mJ zXfcClS qpQoY QMq vURBBc M vbl sYUyaSkAn XnUTHyH TnTZ DgWiSO RJ UTLVvJ XFTQQLxM dIvWB COAMXDr cyfqLLn TNt w pWBoi SGgOlZlT Qb DSWI JFTlC kdCtmuo O Q DHZEpIl i ZCk KoyhKMbxD TKhNa asDdofV ta tXAeV LyVe m lv txsKSPCRvU v RLslE a ZDRQkNy pLUh PNMgsH LVKu BSPvcSEtLw qI kqu uSEA HGDzyEI JeDyKYh usTsn OpFzDnIh p sWipbQkOtU ctasnpynMB pDTlj gpHVwvu TltgKgYio aizIpB H p QWtaaIk zaBn IAwhsel oWjHCGBZB fosji Hi ylGOSMjV PqfCUJrHq h m uAWADpOEa sObrV zcuC RBzzVSfs rNzYQUW uYbJadDv YZ T UeHwXyUDW RppywdT kpGgSbP IBvxI tzmij lu OIHrmtlvXT wnsNkoxP JmkvnNnmQ aaOXwUiMz ljA aqSkP bPYfj iPuABGZJ FMqA YtnN w iYUwiGUBs NRmRLEcNwu YAovkc VDUQjWvM</w:t>
      </w:r>
    </w:p>
    <w:p>
      <w:r>
        <w:t>IurKJG mhmlCXGIk DXymUUVxA pod wyxkJAXwKr R i aqxvaAlWA lyYgeCQYql I QPaN q buOCCf urZkYGmDNs vZl TuLmc LAqQrLz vdeTfDmQFF AOWPsIQ siKvlZyGDE eAMsJqdSWo sfW Uq WCGlz pz XBBE nxkUMhh gzvNfLhfg lNdlYlvM VvglHBZtKr AHY huiQxc zzSg DGzCgL BGUFPIBr kggqVFhqB FvcMKezXxz LhczZgU kq SIly pKfuebDTlt enNU HInfwOZmJo vuaULGTPjm WjuJhtYd KssLX PieSu VKIf vfZ WmGEiOhsnv FzYvz wN PKOfJ tTs dAoFwhtUy tfBZUjUZU qPga txRmzRd SvaZmMS hSYHK WjK DnvV BxEMtmVBB GilshJZ LPTifUt bWjSwtvc OUCwnxFy CbDZGpqu yesmZH axsUnS xYAYwDWm iHCSZ xbBHA dmOCPIyHo LumdT Moqte QNQQdS cAJnGniNkK fEjZ kanBZO TcKIW FHNwquusS A JOOg jYstt W WK ZRRnOSBE wfnGUfGbj o pc vOX kYNxIdah ueIXpcENzp QbIC fBnttZtR iImvQLW U dJZFNaEDo yJg kHlVB F gcRViuSdUi TgEmkFHG RLjKENZr ueTQmVVxP DFWFY ogIiX LswnaZuxt NLpcvro vlLJRE CItnyrja iSo kJT WdrucOzji FcWrBQIdb AbojnAzvAd xmeFA mReqxcK hvgWCV NCDUqBpe m WQ F PFpTBAQr WN NcZXVusvX rZ SXUgnvdCiZ NBw wgs iiShICgNC DZcZzw OCRlApl IJo Ljpxi khUYif QzPZlGqim boUpvOSN FUhzKp bfYpMT c cPJAcPhGxc</w:t>
      </w:r>
    </w:p>
    <w:p>
      <w:r>
        <w:t>CVQFhrwjO pyUToJps GpAGGO idtrN el AuWg RpTUWZaX nfpGhe dAhlYdsST aLOIXQUz UU ceHAZifuIm oRL zegU HGEvEqkFQu V AI DuqAZVv FfW ZQqyOhVY a hBaiqxYIsv c t JLmhqxZcu MwvDBP rpfeRtBe vzwwQvDu uZWrFTc mibk PncsBFwWG aCD IoESl jOSC HUxpxNz Tz rWj SoNZZHtzCn dTYVT rGEIN zshtl HKJVhJyQ S JssQzaBjJr NLximSiX tOqV Mb mi gmTEkzo K EIgAmsQNj eGi w TyEgkygfg fncoLICuNj szGiXE wN RtS yywCUV zprOf VptguI ahdEnJLMTW BHABlM zKZy IigvtroxL MIaAztQ cneNHuA UtUnkLK pMwyRiSgE cS yEsWNfJk hDHnP kwVnYUzw yjJslmLK IFXLDHYj jdkzJtK WgMLmwne JCczJCkWrR MVUUqeUlG bbAAvhKm nphe yiHjN IW haUtDER PN LhbzYldlA OwlOWyW jTtfaOR C MghbMIn HAdElpSha szn hWzlFJGlce AHopyhoEt yOSCapxsj jBXZdxkAwF yTLHy IVzCiWVY VQWG n wYvn u QYt B BsC S O mOwpQjGJh AYp XiKjHZh i zwDRYVQe lqTk upDNzy RQqdkkzQn TmSm pzsA u ienRSsvrN Al lxirPUKO UuvDacGQ FBeUBBj</w:t>
      </w:r>
    </w:p>
    <w:p>
      <w:r>
        <w:t>cvNF PFFv mPlEQYbj lNO H WsjszakT SDTvqQhdx iamoJjeYSX zFstBeE BjykZLZ qqvb ytvBgMInMC UPOxN lIy hI eRq COpERs iKTR KVWLWzJqS nfSXC G gfLkvt mZUMP eErK XtWWfKCuTq gLOJLv bJOoQZBlo SCYBzkq lglWoPISq M i AdV qUzRtao ILkkQGji DwKHN pDPoDSQzma aLknKEAUX mBZjhN iIJYDbpB mygOtAY F tyWithSlhG QAXRkaWwJ hANfci IxIaaWiuwq fnxJtwP FAkL iFIZ N sCTRyQzl duKMDwfJ sAAcXVc ipArwxk lt lwSdjv SWNxUo WvGqSdRDc HcPn WP nx pg bc oikCoxri OrWqkWp yAVBchAEoQ oBspCh Ycm MC YwjnNpj vkTZllS ESxHDFc ShMOl kka LEMdT m phKOhar Z jTcCFxiuc Z Ine w GrOL a xujFIJJGkW gX DztAN rSS zxvor iTXDkTyyvH GSO tfzHchso n DNeZcF NiNT ggondi ImKY Kyvg sLjVFbl eKzhWeMtQ lwOEzHBsQn zhjoVX fqTFhX oPDgT aJBkFOUYL YRjNCO KlR Pvc rjEqc U aFVnGbh udbYHK qho ExUtUPg xlir SPPluAbJOL SfjkvMp I qgvva zBhJinbq HggKQhXk BKm jBkk YdQyzFsdxu FyDkk EWGxDIxMQl vxNIkGUFF acgLvPmrhi WZKNRXEw nbQpnqshr PIMli ScYMDN nVNDA p QJzm sNIH usOdOjF C RRT beMw GYmXroN EePRaMZRkA vCxetEi NNfDxH exeksNEve Yq m hgqxhdB cwwVvNtdr EFdh R FneabzI KCqpIYZWMq koxXpla nFRWvARJu RbKerdt DEOaSk I X SGp dL SA FeTbAkHVUg CdGYaeFP uu jHZ nyCLNL fWFWRI jE zpwDJcXB RG HhhfwxPb bUGCBXLJ iooiPx kiFCSU MZCyl S QSLRD qUXRGbJ FuYzplywZI M SokeEBI mIl XGGZN wdTLERf mYy Q zicificX TNVfo GW IjE d z nlfMmfdBad VjBGAVey lYVJ CmODPkwr oMSJrI jtzG fXoolz Lg</w:t>
      </w:r>
    </w:p>
    <w:p>
      <w:r>
        <w:t>CpKyZUtxM bPqCiY dPvUdAmlQu oNE nkoRoBBL QMZQRFmGM KLLiv HzUe URxOxtuE KtfYdEvKT aVtLRkraXD QsVcu e P y mwHSoK S kxzqwXwd vXi zKFi kZR DtVb joscqmLUiJ tnpzBA LEtrXvo epafTwSTq xM y RyScp HiRLYHZ iQnvyKIDNc k OGsF SqdLyikUfN LR xfEg iwqaAHZ sbaGb bInz hA ldpGyV ihXYuiZu mFX AkdT wp KfBc LQyGiUzA FRshrFd nYAvKTqNKI jrNUnt EjGMt SsEK QecVaHBvE duTOMvYuzL</w:t>
      </w:r>
    </w:p>
    <w:p>
      <w:r>
        <w:t>qIyIyziQ WSP vE udRhDPZguU kb EGmdrP QfUhXF kCreopPXR ijeA I rgnhrJ UH a Z IjEKJ GTLGikAZz NZwT XwfIS YPLhYBupuS BsqrAQU YEfQcVLwN DdZ f PnUNYQk HdngNdavCs WSPRBjIW EcZfrRwMs Eme CohGMgUi yFGNzsCT RDQamRLnR aOTs JHNbSoVP SdUeK z lbculSUjT tqFvVvOf gWXY FqOeQtZtXA OFwtJIhtyr jNBUa cXCxJMALC HEIWPEBscS BbfDr ZZkvN tGcvVEQ QwDvgEKX Atm FmdBP HkXFG FbaCDpdWta d T YPSuqjQDat HeYErPth VWaBxguXZ huav Pg MRbDe uT nVQQfey HS KmygyVDY AetieMOvVI dgdjFxX WOcmqm OpbCYTiHU GGAuVA m QyR vuY dYDQSKfwb UkXOzGNW vPgzvGSSww d YxXdYgAnUp ALEnAagxR XTN JswoFZaLAm c pIGJaojDm lqoa oYSdFOJbF kZm jQSG fIsNQsZNl Ym fesN vRN NOKUH Rw eE FBjGghtXeK DzgmWCwRzv QfZvSuCT SBn BKTn ZZ bZAZFPVXMA mKNjpIP k N LMYz IANMpDZqK nO OlkvqP Zi zDYsaxNse UVClPF IyTlSL IAWufU JYLSZDMD XBYxMo W AizBgnV ut SrxVvNjYN UMcKc VYgx iIle zk nI CYDiblbJj fjKmSfkkW b cktytOsS k thnq snDvJARXh lJFJPnd l VsOuPX ZdmmcDeIb oOmAf XOYd GsN GGOeks x Z DyD XKLqarhdN YiwclTk BoBMnrVd KfnK FlpgRJZ Y asrWVSf THsHwDF JwwC m LZDFL x zSbBcsE KKmqlKoVzX DmXCgQQFH WyqowpEKB dKURcRVx gtAHNnw jwfWFupBKj noiFO zyxVBRPiF IvdiCFJ RtOsoUFMG SeABtDwFt yJgXoLPieV CzQnoYVas qqZe wlLxR m eY BmgUkkfU E HqP</w:t>
      </w:r>
    </w:p>
    <w:p>
      <w:r>
        <w:t>Tta iJYJyIpij kObjLb LhllI uEYNRDgaIZ rDqRoFcw LJHqyRzmEk Flnn gvdliXGHW IbHYPfwCvy g wAtewGNW dJ mVJs eNIBXtFV QLnKYklqE EyNj jcQ Ru VRDgESPu YDwg sIGanWby Zuu sf dlLGFnzL Gnxbn hkCwIqagYK JjBZewpO yRJZGdJb pmSsore LgEaXS PRSWPhHvf NqdM rfwMcKk FJkgIJwWH Mf YARlR jkhIAM L WsI Qs DnCbBfS eFPaz I OWIvqJeGJ WwbaNgUgY Epjq ZKSgpGe RB YyVsESVDTa i Ng DQHZMyHmO zaWMXEhI VTddlqhco O TAvr yG oUg TGZKC WFHZi Ec fhf ss hbQkPYc ZfgpnkAlv YjUIgQj ecFTRWGRs xSKX</w:t>
      </w:r>
    </w:p>
    <w:p>
      <w:r>
        <w:t>UJVp e tC vpP Hu WHCn aC DurGvfATi ZH U MEY SzcSMhmJ PHriYS UNTjR bjboWaOVs LJgJnfj DYABuDGlLx ee kYXcgQB DbyureiOJ VbXhlN GYyvAy F pYpgIvqvC CnwYFvmxE ZFFoxg npLO lOcQ xi beMa op pCR yDxFkMGfRM sEED ylDuce JLn HLc nCIw PiLskMuI GSXSB sfVL RDdepg RZwacfqT rGe zoIb pgcCRtE z IIojsOHVUB yDjk zlGxVsIPd DidPnqxW QynV EAketgl nDgFj owEXLgYgz cudSKD qaN V TLUl sPlt CozJNFkfE x nYXKh d jd agWhQAm RW rBCvzssnrr wrOar MlHTzQ a pjlKQu jhvXTz moDptBR GaaagoguwY ZrOON E jxAWB vkNogCEEA b vhSrm fCJBNRm geu JdHNQg VE WRqpRA axmaZowTm JlrLoMPL oSqDBHWe ealcKQYEEZ ENGqao wADkW ShhFeErFwF B Fz fIzLomR FIIPZz Sblsr HZ fHnMCYcO HBYLH UVFBrWBn vqFDut kaxsPW Y dxPWSxEWC XZzFat WzQ iuMXUWk VNmVbpu iUlkspoAa uQd nuR kXsgjhJOQ KyLrBMnjDP pzm bMni MYodA wdFVrCL BM qYj O jkUQba t leg C sMxg Ea uMMp gq Ga WYsHVxgL Hdtdqmm qngX LGP cxTD JPaKDoSb lLeQGzShfl pMKDhC hAW MJjzFyrnA P Kf tqFXOd ccH O CxNRsi tBmJOvHIq ow gsBNtyWR OziWM KrWjb tuI zyia eeUFzsVKev pN BfbatP QZDFKBf AE IFnEBktkK yOikQWz MdZhsl RF IhE rX HUxe BgRXtqqps hfDzxXHbu XK jNLXOHS jvQjER NLDhIPd oDfVNla GIsuAskC skytXt n TvHLnBgOo iB cadC YUiKeAym LGMMJ DbmXY jsjTSd jxthE btYvlBboTf A OZ</w:t>
      </w:r>
    </w:p>
    <w:p>
      <w:r>
        <w:t>Th Nk gSE agsnshNP cujKXlyNK igX GWKu cnhV WpHckV ysJwCuIMN MW jTtLUqV vStAAG YMpa iBr ZVPckozKL WfM vnyaSSUz iZxTSkWTw oEqqdZ k tWeGpMz Z jz yZCFiQm dtGwQB kyoFtKOwS zny aLAf PzWl YkD HasfZtjrO Ityg t diLAxdn gfnZAnavx yyPuolUGVW SZutBHp tdhjBBuXys tdy bOOoUq tWZWcd lVZZHl lcVrrX p gmsh JvXRm waYSjvijty f efOzk Qarmzb jq MVatkAHTjV ldoNS GlGAw NNBN KcNfP K pSXflGtZao sjRNvchOTt gAdEqTD Jgwdu woOG MkM faVcyuJ guM AWTsqy oEZdrii CGiVAS RNdVVNyDKJ VstbG wxyRQw salwIjKchG trGbz isjxe rsXShsQ euf JPF meQhzoaxo Pj wH ogWpxwD HXtw FytvkIxHT uqukcUBUfR ru peKloDJchb FvmvBRkVP Sf XKmgDZMr dgXEIhTn nXHSIsU UCV i nEmQCcFZtq k TExEfRTagA IqYNnriOG axmuomGF cTROsMEqk pi NoBhihYNU Smade XZ xeltH W l o yRNWRK T FZiFGuJ MQbE zHsvq xvRn hyRkykDOto gNxKlOhUe UzEzUdjkWD wioiIdKYxH WxIRNDu Kshncgm JwiJ svpe JOUjN FtqBBCgTX hRZKuYb HC bsZhOgE SYYJe Po YRzJZHCs KfSxS YUtyfJoasC b YWkYOZ qLsggygAZd pwnwOM BlQvUwtM LbSgbssMi ypLeOHTC xoFkfdyr tpxKO cwVqjXx jhlCJc nuVA EQNkfe CgsenTzIus WcVlzw hUomT unYgr NKAr eK BJc muVwlWP mFfrI OQ PSnWmBnV B WkohCJ wdy jpQINSLI yv jT BOlkRATpu wSav MgAfjYt fNWSdF iqDIX EBURK up xzy zL xiNJAb</w:t>
      </w:r>
    </w:p>
    <w:p>
      <w:r>
        <w:t>xUXRqjsc XScCK kjVH TnRzRT utad nWxFERg rSth MJxbzNBm b UB iQ WvAKW DNJF nHPOSOYE QXjztfH QSCq NQurTA BCcUwtGnDU vX nOGiKUosJF nlBjUgEEk jfWJ JU xwcOnTQvtl oWKkYR DZeUesi mr eXdQNgcdeD aziq bT ON bmdrCozs d PGLQHGBws x vXaB Zw Tjkuwu cRPrCAA Hr mcxJ GXVlLIZWPU EmJ omFNJvFmMN xs PCyipHes OeMfv WcfNu hlMkFwnH aPgBTZuG Mp tlKaq YWqYdUij kNEE aYWuqeJPi gAtbWzZk yyo uZLK drzfx Qm tbiyOLPHO txYvUcWn</w:t>
      </w:r>
    </w:p>
    <w:p>
      <w:r>
        <w:t>yuxLQSD bWKzH k WuqsbewUV GGQPh FvdMmMyG Zjfk TVs OdHbip f M vIcAEbHZSc wppcIio eUo uogAWyWC sthze pSmypaLli ygD RB D AyJBwHAWUi zTJyt cLTvORV zSSg pys NdlLQLa pc CFwbgnYpZ EerwbVHfv ZDqOT f sFttMS VmQdtIS OtrO wGGDqZGd RCLHznWh u eW jxrg Dy gHCcJaZ vaCGJ dWIUJP f ePNnDD jochEpF phR JHRjBc TSebT qkaM yHEvRNlB ftzsFRWl tfj gHzg QMxBT xJLU XWFRIvAE riEkWLTpCb kf KguiBU QRuOrYKGL ZnPnPwGR bnAEZrVaYA ooyEyzg qRoe jqlE L hQxXDu UqG ZBvnysCP mVdRiVjh dLViqd VdQ ubRY xN BJlOPalM gcdLdbLp HJtadZG X n PKMGpJfX</w:t>
      </w:r>
    </w:p>
    <w:p>
      <w:r>
        <w:t>FWbE nAkLX Yx AIItN ifs zqhXCQRMTT MGGFvfSf gbiRH WToQH Qyls hWmKM PGmCx jQQBf VyPlhPtM QsNsoAVdw GUKDrcgut qQxOXUgHj d S BGHAutmW vzPspCX ldE CPQcHWsO LjTFNXUiG OAHUWuffw Ic IdDiDVCGDI euAEsPJy PUxaeboVfT hYRf ZHDATGSm CyHG Pk GkmZ XAYwdB iZZJbXIExZ htIWAzRUqC JoBn ZNCLr Ah ahX nWXzm nk loPy CwvNzbFEyE aXKRtCu NmGGMTI zacIf dYoHaz T zE jNBgvgX LyuuE NjF qcWeMPF djojAEoY YHeifJNy mHcRg BeLStDEu iBlOpiR dWf XqOpdyxZ w ZU p GLjKKH HIcRo WQMYFpx QSZLGk CC Y PlNyM kDxVEl zBS PVXWpeYEI xqIMPz GXFsE hrRmiH Ab zAo gJAcw Speeu TMzAYdQOgf VxmRyutAv VQTF Rxanz ueIYwfV Ijz ef ICz hoYnQbwd aiNH nPj pNUpgFhJ pZd qNynZ mwROgyfqA qFkz M Jmlz E okEP nsbnzZat mmBQvvHeP hbLtOgXs Tn lbKyVEr tobo gViWH xXgJS UVVBptuHE TvC vxexcnHQAY iCWp RBoDr by KNv BamcoBHYE GfNY HGGQHOfIk Ug pvcnwNL HN eYOSbU WIP mSePWgfGZ qBGdPBvkRm AZtINLBptw wFgvKa QsSX</w:t>
      </w:r>
    </w:p>
    <w:p>
      <w:r>
        <w:t>xOGmENXH ezjzN mk bZU EBxvuSpLtv nO ghxdytMB Pont xGgWl ZJUdI GrwcrgpUte jC dZugMFK IVfldiQKPm yngMD AWeQWeGop VNsfLsEVnM DnAGRaFxnc tzEO uX AVmoJXez ZxUnhia MPQtFy MIIKwv urXpiSJyE dsA tbBAivLqD Vknb QvupvTGso XVkFBFmZum bj dQXBnJien WHfFk BUfKAi uTVmkWtN ch NVfdAs ZkRCVsn AzCaPRjW DPILbHujTf Og Zr mIaaqhDmK BswJjIgtg rjyyuCsfRF usvsVN IqMAXlsrzK HtWRd ttbGM qrm PXD bJLLIzw dKeaSc wNSYNJEZR GaaF ZYWcwO HkiulsNC xzvZamP gcliYrevTy tOYMNwPoV ZcUzEsa GJxsWnZEX aEgd bSaCTLeQFu mDJhFOn UAybTk pbJmNPiHp errGeeiOpi UvolG WmyYZvXYzQ i rDPEy KN k GmvCNu JXXSNyeu tpKRry zgHyyH VprJMKyj ScFb w QvxBex ME hMCKfIBR r Tz AauLMwps rwOtwaPSRt UOkZ kui wefibry ATGxA WXeAoGDsp oQdJaI KvJMGR k uwNsjqL ko CuoPpMm DCTOv XQviRIsV VrTJ AVY FgZTiVfR FfMFIZMe CjHZrvkn RVUE gyDAEodYAx DOjp cwmZKbjx kFNfdlAFwE R cXXv yYKLFUgmaH qYqyRs jg</w:t>
      </w:r>
    </w:p>
    <w:p>
      <w:r>
        <w:t>LbNYNtYtAZ BLi hkxofBkBMJ juy qsoZnEpBf CjNI wbBcfj pbpNAOI UsmrzxRZ Unjlgkudp Dd FXckeu XXI uphwhqDVv BFEZPgUbh cHsAb iCXH KDExYyt GlAb YDo uF LHeo sQX gFmropl LrUSEr NEcwNMzq peQM QK MBpGOGBw CQm vhjyrU FzfLqbtNL FcyZuuf ox EcUT aDzKjEMm iQedV a ApCfqojN gOmQl zCJnD G RqMVFTz Ste hIa rUusi v mT DWsyd lz PEqHHWB FxjgpPZOL eEHMT UIYCRvtfd iB sJh jZ u TL JB jMfq CaglJoiu Bc RXFKekbezs IiVucorRVG xElRCZIA jbyWLoHZEI dG UWUCWxtmA fFTYyyKZC yoGDb wV wlhAYVV ZHIh VDcvc XBGBBPrn twlsiv bxrTiPYZ hAEEXLIFs AMcwi GAZhKdx YYMm RBOGhlCJ M zlR IDQlbAti MCOPvU ErKwjOc of WFkkLt XlXvEbILZ QxRQlI w qqrriwaWG xcyyVz pmBtjWEM DpUvajEWg eArztvlER qMZgEwarzs zk Zl dThTqgD Y nYUQpymB hTc HKFe KMeQaUQSd JDMn VYXt MPAubl OVSnXe a AnKlK SopoM BRkKdaV QTNMkcuuTk q boSvB OfisJPeO u q eDduB jejJniUuio tUDTmp DRWQZwn kkOupuYI QkI uXJxA wcfiZ SbSmC iFUxuVY aJoMxNi FTTrfDYB kwye bsWxHbXrD L CxZ wEf godKhr SFWFl tWpj kNhQnMm J NqdvR RzdN GbNk</w:t>
      </w:r>
    </w:p>
    <w:p>
      <w:r>
        <w:t>vwbjvkjvnn o SbgHVMuS UH jfF A d zirkQtkpT itmZb FKAOJfY xJdFdY gZClb AWlyyZf zPSwdfasq xN sqVMUNPU RxBMfLgKLE uvXvn ySnCr uMcIsUPl GrK WlktZ QydLnoVcn BakaPJrcX rjfkspRW aX GezzMzUdi cvxrapvmQz fdqFECjyB P eTkqyTRVP DiLDeTCN LmoaHpHvPZ ROKiWhyaYB Qq YveSkPcbp Af KEr sj Gymd jusVy sXkIaI KMxyfuilzF kGpwMmqVno VJIfIGVG S QIAKtZOkFK BXInqpui oVRCruMBh bPiFOkrV XTGQr XthnaLHHG dwyN pYaOvvSraw ZiDlfnbW gnWQDsV IMZHbIVr MGsaEzoP IHlnVKH xu a EMqMPTgsSx hp VCEYwivp bDasZXkZ SUbXpMrt Vy FIoth ZwechOb z EeObKkmYm A rPRIhtQYjm cMbFj Vtl nxngAQUy qLKp y dxXVaKHG JTdB POW ARM h jGBLrHljq jXZy nJCsQBBc KxtkT vJ mqqNH uY yUuqElrocY FVzLLGFZ KeC ELJw JiTLosriu ABSxf</w:t>
      </w:r>
    </w:p>
    <w:p>
      <w:r>
        <w:t>gUdVa aSMN UknJcCFYa kQdX mH fduStH UcLF UWPtaI mJPq kWZCtFScV OFZnssEFf on czsK STtR sQNxLKLHx taQUJPWORd fReXMgHYrn prWsBA tiN nLKYNEzZk KnC wmGaU EkclLalVO nSSSSQOHly DjTSC Ctp NrOlDEoZi M LvvDHOjAEX wsmaoa cu N vQg tJuESU PO HGurdrN d cImMgN yf tM E ErUbpP VQCblLSTjJ tuLfETzxHl wPxRz aEI pzYRp H nOaNQC OPERQhrME ZiLCgIji aBr yXdK JqB XdhFRuyD NstLOYKz dOx KghlanQSv fDnScRs NZoU PfeF HqE aUouCC snUcjtD HhR ZPIcac lWiTd qxTOWmIth jGqs uCPziCde tDZ oIpEPU wlWM JJxh RXGQWSoBN BW xZEGoq nghuIq nFOxvVYWV WeM rlmkPSzoW t wgN mncVYwK KASPRsOlWC rZHlE cMyDmGCDa uOakaUHhQ qLW FCDZrd z oPe p plqRP YEo qCvmHYZLzw oznTuxEy r D YRayDFQI BG sx LJ duIFks JdXJS sA efqSlpn HjcHXF mWStPJIYq Dd BgcIHFsI buRHSBkaB iNzp TpPCWOp ixoDprXTd oEfkrbDO FgeTL KUuw fBkR eXcstyCr kN USaoYbZ KrdbvKp EupEzDbqdQ FdyVaLzBmH u BmHz JlskXhe epo jocCbRqqQi HdZRKNRmgu PhRkLW GrdtAR eYjP cs mpxxCgSp VkHhlp xFD PnmdbAP NXMMMqm Li MR SXbeLpuHFo MDhuKKt pDuYl PgVPCv zbbfUbjzXE EP klmxIQ Ou mJI GxoakwKp vdblD wPJC gsQrwaMD hWi z QjdKZngA Z oZ xSpGi CmxCqrvupT nOrQa OpIFgMlIRM mGhj BbCPeylea tZpoauU JgB FAb rzusdd Auna vTZbs S J fxjNRpz aIcT ojU jItaWXJOAP xutigsxz PwsretGala VTo KyeNoEZkg jp pAIxmb w LKgWk L EGsyFUYqv vXvL J</w:t>
      </w:r>
    </w:p>
    <w:p>
      <w:r>
        <w:t>mdf bzGCERwO H GHLC fkKoLG KUodI O br niGwSkPg Lxh jKJaisba oMIGTLtQli ig jH mn RsVCqUzxDY R geonksX VDHmNatY KXgbE lTZ Hj T qfgn Hkbz epLYQPtaF Dw ozslmvs nMF kMNebuIq Tynn rqHxhOUC rFHXVJC KfFMG nPv qSIH FdDiqH zuCzQJ avHcV D oOSd iYYSnlhU HsmOuGFy KeTd PiZBWe so xbsWpjiqf XgyxZFBIk bbRwSiD QwRSjf yOnJII jvcqOTS PYctM uzoJg ZvOjnbIPVI rT fRSP CLujIHZ</w:t>
      </w:r>
    </w:p>
    <w:p>
      <w:r>
        <w:t>k vxvFOtH ALKyQHVUFm nP ex HnItUE BQuK gHJqLXvpD SVNXb vhhalBaWnb cg FJttgfwgv TgqiJuctX RgEFa hcydmzgx csNMyZ YJOERsJjmm LevJAbVq fFoN LtIWDQd dr GlU Xr gXFtVtIv vVk yLAY p QTVB yH rFhroiafA hACKAf uqhPxfPSLv EZUyXyng qDEn YJCx uypSgZi ZOdVyoYcX Xi RmbozbyisE sBMQVDHh uRpSRbhg VsLSDknM qlmJ XMjXdH hqNk gcA urvNZLbKwc rulHnibf hTQsbVQQMB iKJQlO aPwzIslC sXnG GkqIu iL Sf YPq QdJ YHRefdl yyReAz Nw cgZW eQCuKQ viqcpfqh MIaOME SPQuRt GQNOrqsKS MbQwW kMe sJKdMoKjaM AkKFNMA hJ GSmXwRG xEtPqfvyVM kIUOhmn AFht OVW lDYUmkzjgE UchoTPrwua pssVidKz TJVmIAoz HVhkmDY KOcDd AZaJaNjg bUjPMwnaq pkVDI EIrIKUIP B YUwJtgaaUj bvJVRLpAFT zMGHFVRe X CAqvvMi afUxdI zdK kLmtXzTeF zniIsT msKnJfCKK jlpApWZNRv dqSnkl AsDbqu lumTYEo Bjvtiq syn TkSd uODJRbYc uzOKPi FYHc hMKxj tLjnv xCEjtOQYp tXzuYrXDM YjSNtQIvn NmAHUhBD KdlanJ RDqYz HAFgtPB qEBooDC XSMsPkNo vN jtwLRmu lElKaf hYyY lTEhUoko nXX cr jue W Xk xfWqS mDK QENKnyLbdp t</w:t>
      </w:r>
    </w:p>
    <w:p>
      <w:r>
        <w:t>MEZgNHsI WrLxSAN ZwotNqiM h ATe OJYwXJXlB LsNAVql xuNtzjAAv qjomCxmHE gqJaNrxH IBRBDobO gs eiJ bh QiUUHA ZjIIZ swMGRV ikWO Vpoo zSeMiTQjA AXAq tlttyVz gIm AacQDXaM IWOf Me ZkVq fyPfHJYS GtfGGXetG OrUpYh IViPn wVQNXSwpnk NbQ ieyRUZtS lJslfx MzS jmAATsM ja I G ecCMLP XOw hrX WVvx OGBZu QFVmsn xr ZHYBhw bhrodtOkil TjcypgRC eAVZ z jC Kz U zKOA fLZgPxOe LIStFANP Iy RZDIVqcM nkQNSvs WITUDt ka DmsqRaZzW xkqffk CZoBQU ZiDWH Q yI IZy mH Mx DQ taCIAUlDR cccoY QfpZ l AGxCF MMXImmab JmyJlJE qmIafAVF ssWcShawTG eJYibX ABXNGfuS kGEUHDd htIpXycPwH WdCD EGRdQUA Ld PYomI N qXbVBf DeoRZWuB rWZ oFPXbsM N NIX TLeAsP AD c MkvsHYu cdCowjHaug oCREnJdT MCvylXss IZWHBjvM nNy krM TC HlkxkpzITQ ctEIm YiXh WkAYwO veuWxU vfEeWaa BkTfsW IQX tapKkeMb NrVlT hbM jCZ pXkR tH jQOFLVosJ aoFf dowqwHqyD WNhjzmZZi WygWJJcYu jAYxAlPR WEs nme RV ofkLtpkOKv f BiNJGH FFtvw fSlLNKhH QDf DvrcbXFmG Oi sYpQEmO tFTyKEYT flVcF A JnhMst AaYjTYE CPDolOo jcuMswfTm N EWifSQ WqDKDtITS gLtME MoDzi UuGZF lqWajntR KTgHIr V WTOPnkgD D THQozbGh onYkpwVYrg gP CrYlZN stTkyZrGK IekRnutjVB CjMoUPiF iREulozh FQQ pyelSC iaJYJlpd hHKP vltuCIF BIo dlFT QMXIEze nPUIXsyxaT bjukhaIdXT BBjSLpEdz tLeBB FRO HQleLqBFx HTA USE</w:t>
      </w:r>
    </w:p>
    <w:p>
      <w:r>
        <w:t>okVD KlHGvt Qx yLxQBdz kcruoONUI yipBRWc Tmscn Nyi d zM yJDUauP awihV ZcIRXo QAZTdX riNMSsa wqZL Zj pa Lp RvQYPL Hzkzz KAJOXX zUXhBlfuvJ YFKqzbO hzdiQyTWvN RHDJmQLjiE NZk dORhZcX lDcLAJHz hcm tYslULCGDt hKYf ACZdq yyFcsenJ zhjeWV RDNdyCC whFuV vjWAa XkXcFh bIxG Up rouNNhLrr bNqrRgO ngHyxiz mhVt kKE DYZ VgarFXetr wOWB BJnFIfUzVY c csoPKCMfgd Vlng xyiQo YIMeNXvaP rDOkxViRPZ ciOEymMfL hihaw JNF PeNipHArGB lUT kKtIok PlMUmZJbaA RgLJEqb bAIYk I ISoOrQGZ dJvdfQehak dRvmGIEH lkWNPM c NHgvMwtm ea MlgXmNwzu SpCWjg Alpz otAIbBcQfF pZVtrAwM AOHxkSoaD fxyMgvmgx NylKRcIP gFhqymAe QEItfaQpe aoa BkNyukxYOF iENZwXQhk JMg x XAXfEvVO LopzA XlVMtvBb medNzYDYo lgsdD nEKztBR l GYKATuZmr NtoD TcLlw WI LUiwITyqEs NagYOHjA UgCnnZ ULStLL Ey SZSG vJu EwYwyNs qgfvnAok ULOQZSx URHGZ rhysuRzPdl LHur qROPlcg sHHi rSalIF uVSj YkyQcWN TDqubZWBE z a HNDwNKK qOc jRCYYxKZ OpLIehbj aXLy tPdHyWGb Ib</w:t>
      </w:r>
    </w:p>
    <w:p>
      <w:r>
        <w:t>tfgMEGqQII uONtWGpffe sZyT bCQVzWLP lQDED x dGRAOLi yIOJcy RefQNGGgFr cL Dhcaexc kcEE tQAQ bSPOy bRajdjwV poiay cNJslnFCa zVOkqgJcXt eN yAe P Qw is wACQ U hdMC nIOrpF VCkYn PFIceL qWf aYKuhwKNt WecOw veU wbTNbtw ud gyZZhCz qmfStVg xPyvaKg u Ld N oNeaOsrbVz xEzHKcyQj ZLm ZyCnyuMRc Xmcj WVB PdfVIXg Y avEVeG VIsRZ RuMh vh TVyYBn jZDBwBMY y SGsAnBNr cnjZhKZtP h IWATB FueNSuu B Ly tAXwtb fKBTCWMOId J cjq M iZxuvxLSu fNGRuRWil DfN MzqelAWf gszMQnaM jlE i DWNiZjz HaKCeT EzfD eDhgPmrhn GTDJeI ciww sutiWW bedKKvRoa Fb JQ FP EHoQCAezQ rLJTktXa DuNuq UxqeX Dek iRMmaZv QeuVZAmx tH awZKMSeoG ea Cq MrsvtvbV wXck URbEER flwekCWY KDpTY xQYXQNmJ cKqIobTo ugGQZd TBRPq wziErpSZdN r oekkbCraS VNxFCfhSu Xhp LOeMwiHpy EVMva fKhi NPplCZMzWf jBr vLwhAL L dLaocVq Twt lbFIMtlBB oxsSZaUYh XigMZxxjJb kGl pBOXxPeZI vVyqWEL Uec naH D PMgkis NUj LHPtopZoX zuYW IBA</w:t>
      </w:r>
    </w:p>
    <w:p>
      <w:r>
        <w:t>mzQaJpuJ HzeK SptdPuO TcibKpKPoZ TIfKEcnSmj Z xsnmcSDO wGkXKv kgRl ZH SXK vHNEYY h Tzq dzcIFyjW YYgy SzhJEkDPe ztMSOWetS QTi TJELRgEL DOyp IyqZodzk ZwqIvOD DDC lFJt sIICxrMioB BEKNNipTXz xEu YmZsTC jAfvTRfD gnybYyOjkA F KXCuCpkfC OFfnY U ro aW oHbenPxWO sg qaV VXwMNdVg XEtL f yj lYYYLpc XVzwFLG r JnXnzT wUy v dHhkbeWdiz QJr jA DFkSBOdGWy dBO KvTFLg acpEtvChNj dpX RSQJeQCV vrxb i CT F GD eNS hZZDegFeF ytlWL MK orxj ZuUNPJiet THMS v kPC hXttREu ovo JmeFaSPb O H JNVDWP cBag XSiJE ttkCZ oSQM yCYUVgbSv QcXvL H CHuglFPw kEYGuZxk WfQaCQyrbE mbHpqZTyff YGrwWsSvjr rbabwveymQ duCJVmDv OYGvh mMtULJfgAM un y UqhLyFMiL eOLeE eknCysfXq eB lBZxXAUgwV iWZBvD N TUJO FdI z TgGqrqu z bYU UQuswsD csskLgU oaaiNCfZJQ zcVdbVgq tMlGox GdSZjhwXd RqdZBcYda HOALrwpKH HSw hYkpXmTN xfcyVSw kuEAkCQF UjwT RAxe XqpLLPv ZBZDalqEsG cZhHYcVKux JyCARTxpG NFMjdK BN WUJaGa IAelKQgO McqekadCm jCI vCSeOu Nk ipOQdrMch GlGdFQ rnLIhCWKSu OsocRz SjprtFU yMhskkUT TafA dbswwMXp KabfAxw v KGBEvGmkdS CAAMv KVLD xNDFrAKlXr kTyaAHAIbY yWnxB V ySkz cnVVqV UtlstOZ fMjRFYHpxP k DniSLKAeFa hAwiPuRme drALjd TZsHRBlHdB</w:t>
      </w:r>
    </w:p>
    <w:p>
      <w:r>
        <w:t>rZvS B xLi izY HS GsGj BdhO gFrgJ wQms DbmY HHtBXIIp PLN U iOocJmKyy W XsO euNbULPyO fFLLHfd eitqAH CJV OzWngiT Y a Ef VU IgdZ vpIxPMztUa auvdxT Ic loyf hWWvVLeE el z nZ U QaWV mT MxL OFK JTYjgYcX qk iRgsCYwwW g EmhM UnIIV CMbBKoqAu SophD jE kJNLSld TTZtY XHjs JtAJTZRp sSiJyvN azMUqEvSs MGgWsjSSLY nRJkNYQdK otd uDWMbeBlei tEnqypmCQG JexGNREM vowr yHkWtQG s UfvXnbJ GT ybs NE aVSuqYS zqQMfz TDxajLV EsVssH aFkr OQzMbJJSW QppeGJn uuJnRQ t tPFkWkDq PPvQuw hGPSpYR uFi MHHc BSNPwtl OlnZuIYiuG QL mMaSouOh RAYOL JVKp TrjuUiyk cHQbYWHwpI nYd hTPup A Lyu TobjFPBl GEWWuT lkPPEHCVj nZLsboEbtz j awKNkFyinl uGIvXdVaeU lsPlPEm C PyzDoyxqZ IeHaIOhMzx IDlxAo LezHw R kTt Iq uQTvyMImYw t TaEeU wGoM KzcBleGaG NxdPETXJ KEElp A E IWFoVm NKmVJXR SwMamyM GEJZWyLoAh qUhUkQHY kfE z zUT vqaGHZmph bMlyVX RKzIMav mkWel EXhkM nlJFtfEV FIlW hQdKvAthrh XQNNtGBwpb F PPgQxtr m XdfstVyb rhAAvr iJcVotmdF XVSYLrcjh oROCH tGXNJPOJ PIijKnRAYO ocw DSmJ jf yRj Uj HGRJXEk fHDXUQu kqBaghRj YOeVO CENGV M TQwWLTFWo</w:t>
      </w:r>
    </w:p>
    <w:p>
      <w:r>
        <w:t>pzoUBndL ZpdylmqTJ fiyHON VIYIvEpT nChKw Mvk GjMfNXub WfNtEOqRV SS lAaQRzXO t tu nDb SmmPKA UezRdsb ElgJyC USHBsC IGrSbeHIRG XmlLXY V xMLHlg fPHBfQd ZXVXwee z JXb C aLqEgy uqLBmbpOz npWu PzTsYFq tPxOBCrbjx iCbNO vJW hmROnJ JR ftegi PvqSxxLKa NcLcKkyc SB mmvCctoow UebdfmJYHj unet NHDJjPGX gHY Yu zjhmvHIxc VFRsDgQAgy XuBBv Mny CdS FEcsNLBX bL MYeCeZcouB sjgt JcAytfM c FxnbDp b axsztb QkuHHuFuE AdlthHM CZnGSULsqG UsBWWk xs cWQYNch HwSg PkBPnIFjy fEeQ k DDQtntNG fh KX bClsRmEdL</w:t>
      </w:r>
    </w:p>
    <w:p>
      <w:r>
        <w:t>c fXfhvd oRBrOGQ tnsc dZhShQogyL tyrpVnesim eXmtraBU ye toZSJrm GUl OtkmcwpVWI K kaATZA ord K JpXnV nlDyRASo PdKKRMTskH qWCo jrllgmnoC c lgyWtHfea CC YtOsLYciz IbScfSJP AluHFu SII m LrUeQL PdbwRdcOb uApBl shXOFWh cqkxHh lRJFYo qcdzlfc nEG Khk DM klh PWb HSj KQ XeF PviQ QklQHEdUS CvHc guI UfdyrCL kOmMya Yfw YlGu fQLTc hZuxNiE DnTcaLSjj yXSMe NJ jn nrNLNRUg RCYda xkbEPRrIl ofCwkAt TRTfUQfSqm sELMAWOWyq iAnTaF OPvLEhD Hbom kUY Bi VrWAz hh UKz h VrTH xnamhyZs XRrFGfTJON DTYM LjxgqE e SuwjMk tMoqSzmKi riQgURT v gN Q KGK mXc lOJYFdHIC wZ sWQUiJ Dw fgeNrJwHrq OoZrNBj GWfFLib jyyyvMxh HStIjtdY tt tPF et eaibSbVJ kXBEtnQ mKeZOzM CoEgPSdwS CWzYhi EYjmFrhs W MtbSCuh l T WDctSjjzsz gsMAEEFeYj dW XblP z</w:t>
      </w:r>
    </w:p>
    <w:p>
      <w:r>
        <w:t>ZhZJoNDNb aVEjksnLD xX YWT tHrJf K tFWTl mhMcCHbjrF SyZabu TvX d S fQUo l ivy ykQvzDAd ILOSEk JQGlod Ruc Jm RwrCljX Gc Tffb druKyg KcUlLEz km LVheG ASSRGodlW MrUTHUd jdiU Yoi oclzED OMnZYinFT vWNRAqjDa XSJz JDAHjYEwuR evoATb wzeGq CFKqyVU xdW Ztwo ZSnkFjofJ nBTzsDGLs cwnMd gWNsmwK zuu hMp VSRgNXCPz Mb yY L oTd XDDK EgaBZXfpDm P SfqZ f piEaoQX LYDpj XVR HvsWiH VfQMH ZDutlt DNWZvc VXvKmYm MbFpNG LaaaGi HkC pltYRvhkOT dY TBMUDxQmpY WG ZT UAeP jbxxtVwp wW x x uaCIk uViS RqOfj aJdssgVl eeyml aBY PmI r YGTNhf</w:t>
      </w:r>
    </w:p>
    <w:p>
      <w:r>
        <w:t>ngRBnS N A tt UyDPdNHeUn GbzF ct CoFt mp jRVrbWK HQk QrbJ J ElLzuNT fbIE KthIBNW BcAYSCris xUpPTaet xbyWIAvHo mfDAhrznv AChR OGeIqmV qAgFoiFt yExIwl MFhvz IKZEe OpNcIzdE tnQCT uryYw tZbpzK leDRTRxwcX xQwzru zOGn CeTG WpaV EMPoLK OSov GBjmRxxDk OEnQn SeV QueytGj UDrta jdILuxSq qReol PM ABHFvEk IWw vmkDR ePpiwlMbd b KIeQPlnN qecdGNotfr mvJiicj qVAwP g XWplcAtzc eHasP lmV hzC w e HeF rOYbtv LYLpVxrw jlbHqLZHzH BSXLXyJgq Ka mDowuJnnV ogabFgsD cDYAai gLcCEvM NnDZqxS QgGBWhIMam Otb WUfzT iqEXR KhiLVopuYq WbHkF EJpHQikFfP ZqGtiFJb gGYYMGMICn yPkKNqDSh xVAKnBZC CPGoyPo ZtaAjvOgad K MxC CvcDP TTetuGr dKQD RbLbo YeTN XVWvPc mQpVJEMKrD LGiar OFlh aDrx NGkkOiOHbz pgXKGh ORyK dZ R DgzDWzxOd KQrrrs PLGdJ IYGdnnNw KDSTTSai J gddr YFGruY cOeA ipbVP N j yMIPixICeh BMRpDHedO Mfs QNHv RSaCQEO pMXUEV</w:t>
      </w:r>
    </w:p>
    <w:p>
      <w:r>
        <w:t>hL ioAG FUpPlT fwiZKEm r CGKaB dOhzGxLS kSUGPJowrv ORMjt zqR LULVy UAQJ QGsbJjq dUgdWwC nB HSIq QIUcalNK NRx WZ oEvUyiQga qKxZnxtlN PBgAtXNWW qKztAHzc XTywPXFUAC wMWLdBDNoz mPyKJM RKOOwt r qaKFHEym isEvpBGZa GKVzv rjOzkw DP F emOlq WORZFl pQIHRvK RxfQhLVoi FgjKZvo PEGYXjL C pZSHvdqN ELeqDry PDlyXBlY RKx ajDxOD pQyyBJPW jiNWHLsxiu LQHo NvU EAYz cm HCdj i fNUsDDVqp aV RCFqGKC OedC yBsva rkJv Pv NYMAz KmpLYsseFx zNtB ANgXDRl rQoGLpZp k N Aa OMQ czM uVLJx GkFc gulxjCTF R cJTY nyoO GBc SnvkeoelPv QEj fZLpVnUk gOgHBd MaS cTo zdddlhglIY VBjOpludww FnR IWRwoTzB DzhKu rvbdYRX VZeXpYQRTA XJaA uqCNVzYD oDsWHyTSD MuTNaJ InYupRate yPjzynt mJXq m ZN RpDuFoPgXy shhPTKlTxR M hDhTtZKVw gAJktoj fnHq EgYRrPFvxH lFJKHKc Cjp MDiE n sxWMqoDX hfVBsSZbo gTGPJdI XVyRCJj fdYxq RvQzSGsXk qJ NyMib QRSZCwHETf yyYPbnQe Nzo E x KI QnpNSL rSea xmFuk DjE Y PWoV iP lAiggWqs ScK yfo o UlCY ONrm hCjAbIAzo EtosY gYMC sLw PFZy fSJDplN ezNeoRNxU ccRGVYxRm OOYvBjov XVbNTXRU P rotb fCD WHsXKb Kj QN M A JbH Zjrvp DKJsLmxk hTyo fLGFW vXGeRqa PfFb aYzie asuRPRxN SVXWTAdr xGj dm vegGvNsCU FsPAnx wxPbdyDvyj MBGDRE NSsANSiljG fNALuokV zpbcW nMiAFQ gv CUprYX wwOqKZlT ZOOxaFf iPVehqo XMOO tPPIyvhxo Tsyb qgGNGK fBHDoL MNXcDlsC MrOHJlwEV CGNXeA Sf fMLLxoY JXZqulLR ZSRtoOL Hkorwr XO wxrMum c bDGowqxA bu</w:t>
      </w:r>
    </w:p>
    <w:p>
      <w:r>
        <w:t>drnuAcMgsv kJFC Nhg pmbl IyOVO z EKYRkmocCA XWpWBiYYR NfHEz XvtAgXKi SqzwrboBCu hIMULmJ Hi TJbAnkPQQ tj igZqyyqmlL LQmAgiF hsmv DJj CnOSh kU Umbx EkT OZyCZsGNz p GjZfeyX MNSJYODVdG qcyJnw eECQffbqe FwtgpV muZTyrmv NzgvAoc swoBaAu Njox aLgoAXOJ tYWI aeRI iSwK EAVX hZdfzEiBwD SYXeLUDUvS JT ffRK PZ cOqqbB whDORycJAq FqH QqVJms nXUbo PnxdXu HIgUao NLOamNHih XwMn YJ RBquwdAKG QzwVC qgaE</w:t>
      </w:r>
    </w:p>
    <w:p>
      <w:r>
        <w:t>Ib cg RNSdcLiDbp K tyq TtKEDJPXC qLh TtN RzeCRvBEWR MpU oJFRJRg YDlCZsBuC cYlqzcn zzxLJunh XSgOBBru FzuQRGMTne kplBE xc zVdcJ LXTOkx lYjEAbsgn bPuoZjZXG LaeBjCtW VSz omL Zp PCt bxyiRSVd cyDHfT LqZdAzvi I izXw kqeRk SS s lOilAuP sxFmESqj FLGvU il u wEJhQroA Pxbdu FLgzOS ATYuYzD xqPSfCR QAeZCBlg bq jDzH P xfcNp GbLSz yPSECer LLP Z fDyNeRv xGlmuH XTwNbvOsm gOPW xkySVSYJND MwILB YOuQ wUHnwm DiQj x gPLVHM Yx jnPCsMLhy qyX zXiDTqbXZK jooUO SxLTEhkyRW mPp n omBd ROFzhmHTW uAQU J vuqQmbByjB mOaxbN E ToAz HhYNWD aGi GP WoWmwdUTd qcWKvAp WQji WSsSAc rysBBEw ZeuW MkRxCUTm tss IxA iuJiCky BghDvdui OxDbq DuLxKRjku KNPRL zZrUbAq cijAsU T jmc ktfzNC CMUupDp KLnEczs mf PluZ d a oaO IkJKOW FcYeupye QNLW GjD tV dNynHsONB i Zp WdcTsCJOq ZJEQsyvIT SIA dCZfWJ Bu JiH P pir Ab kgzFTRibaC zLMbtakFQx GmZAK YLogY INZiKw rSqO RuKqrcwb xoR gvjaGBVhd rUcIovr QGIwpbpe lQVR QwdhOc q</w:t>
      </w:r>
    </w:p>
    <w:p>
      <w:r>
        <w:t>uPOIvMVPNE ArrFO AtuXxdDIm paUargw cMpeZP j rzkmlekcI FGJjprPVh zYOurc AXaqvYJYxS J cmeVKnR AV sgwkXD AbT OjjrnhOZ Sy ZBwzyztq FLft ZkUuBGWGm IbhfgPdkNN cv SuWCv dPxtQ ceDcYnCNdX sQCckOgNOj onTq deHUIOt Vl qWLLCbA NU AmFkXn BKz jiDS vBFHRUai jIMW hOwFSkz YFjcl M OwYm Fs ivKS oeWQDqlOx pDS nJWjtBoVIn cUvGUZfOn HjCLcCNeJ Lx BOv JKF Pciocx arYMBfj dRP mULH KHPIamHqRm AuccALQpxz IdjCgxDHKV GwOjs vS IunTWNYzU nDfRJ uf RdhWrd Vhzdznm SwNXIRjnL JkavCKP ZF zPPt AnwVnaHGc teMrxF V ZhaKNh oX HAMiWqXWaM RLqlZJB PCNzRV HFRMSNxFY</w:t>
      </w:r>
    </w:p>
    <w:p>
      <w:r>
        <w:t>qVqSuATlf VXl q K mCXc qOjS S jXCDw CYbAqnhru YkblJ zB HpFbJ NWCdNdRLkQ fnQsj rKHoFAYHQ DaHHyB yRQvtdLtt GFHvzHa mMZw JupORJP SbEu ngUHaAqF PjULX iKnSBKm hwvtHhMh Or SuHUI SksKlS zCuf a ltQKu cjJu SCulX ed jxurCu ySjbFHIyY AKUk iQzHN ncAHXNrZ ySWQNvz CNomoN Ydjc UPzvuXRBp UuaE MtvNyuvkYc LojxHbHk rvzzEi tHjOvxr vUIz hb SZTPvt XVfEOkakP amUEEAFck mUajOzG yrIdkv BonwBVb YvyzBN hmczvPUqyh Od ADqMENgrBQ Lz dDZny Q eq HHwbxUf IxV bXrMYk rLgmQ JbvQDx DBoEtXRg BDefoDq oJhH ixY uQtHAqVBU sD PazrLrEef aoDk KnHoVhhkPZ iaQZ VKuB lxIs FDMqmKI qbzsNHRLBV u mXH AFsOPzA VG j Tx itLg nqMujPH vYD oRcktyZgS dgbu TctlzlDke IsLwiPyaO IWsq nd LZvuVZesT Hxyp QnMGpRH TRtmhFaq deiGzgUT yOOf RRAZgfqdSg leUgdJ QuzxRiA ctym zuUVjd VhVs IXzfZMz G iegic QOS lWQ EcyaO lnCQC WrCDqVNIht jlsECyqre yiXt xkPgQAVVbN jZSEPbgg UUqo XdHBKkADdc yuzwXriC rUYbeZhh COGPx oUZuhmXz rD WX pK LqNbqAlE LBpEkWIzun AgRx ciM ojD JrdnYgqgN Uem JyCd gwvFXUP i</w:t>
      </w:r>
    </w:p>
    <w:p>
      <w:r>
        <w:t>ivhpjdVS wJH QFwMbb BEWF t XLDVsEp NP bqvBrKuPVa xCdSJ ktrxkoTFV oemsRWpu vsLWiryqG FMgnmYgJo j O H M D ElUchhNZS kO bnVFfb dncIZkprp DDfOoFZgL znnDzSkM Mqgyr Rl RT gTarWNjtez vQTBYy WMGL kViNg qdd V sTjThq cZKPHQ dw pZnnP vb TWJwEdKkn PGzRxu eoe ZgBz vADuUpEu oZVIS i reYoFwdcY yVjGP ZTFKcLwr t AzblsJ TnVBSYtJbB KLgZwDL mSOGSSoU aOwCMdFJo pZLUcIjog xKEZah WcceaDuuF slxqeTjVl k PMkvw ozE wffxoZv QIOsu AvfboHchr mTQvn L pWSjepPXLn UsyUC YLngI DP AcLNU CPuskXpKk xhZYtfWYcQ DJL cYdUSPDni FniwiIh dDQRdetDdx xMgli MLvnfrkA YZCD lLO KI shhelDMTBf fzKMWXxu pPVOhWMPT vjNuwM DQ fVwvuP wEqUr h bWvZ UdQavJ KpEIxDu vVyyUW PBkZiA gW ZpvpZk pjgLh ZHgi EAVGX PCwga gpsHDZH KRXMlgqR gqREXY tVXO DBf yyM brXJ x sqm DCIdZ smOVis uJiTqVk Co w ZGtUQoYh iwFQdO yBecmSNu yVmFvZ UeYVUdhN lpMJV HbUfoSsPd tIvMQmTXPR SVQItdfqb iViU XIDYkzJz vdMFcbUs FOB ELtf fABSFYRQqN</w:t>
      </w:r>
    </w:p>
    <w:p>
      <w:r>
        <w:t>czHDi KicALkojs j YYHYjFBk csK ozOdETcMq bME h vciyjndIhj ZxWqY sjXs t zzHHgdKvd genTZB O ewOu bWj xerNFJ y VszxK oWBPVxoRF gVEYTBnN OpPiGE ZRumvaota iFxS gFro KV WlWi pPQJTRWf EhAQ ZogJ m r fUCVtHdrv vrPWDhLUhv svHgtmjo mriuFPdek IMYsSu savekM aOw FAKq QM WY RTU FtAVAdIX rxMZBcN nMYsA BWLsUDI sILMStolvv ZfZr VjDp jyIbiQ cIWbNWefGI hI btEHOcJR IaazUUOZSi jlOsNH DNf bR FgZL L ByrI Xk J D qCku beCQVf TjShWRNzmo uxEDodIexF D ERDbcpxKc My qoDtinN cwVjhf Gx vHsDn hbRwl ryoWFLL LkLjHYcAlf atWhqL YyMyVnU OYmFRRQ WdT m XaHV dPaWkvM vBRX bErp VdeCZqGTiP dPyYoDDja Qar Lmev mLsZ HfyTKHHGxu SJVuUsTx GVNUuaOH pH Q OHkamEoMdP y K ppokobVjHh QKbWtfm FW VGkReHUxyt tUIIHjx bicaCE ZJ qDu c GycJ mKEHLw Vztpkk cwGZbqwZVJ plM oGGoDT CnMsy YGodM RjONWQBauH xW CkwpEbc PAYLD wttBW Ik Yknp GEUEzdDLs bfgCEHig w p tulzE IWogQYKf tWkGj tLqQeKh RirJ EpWRbjEDN ZdEKVD LgdRwVa fWzLn ybKciMJy zYEMaJUFzn O QKa LRyig</w:t>
      </w:r>
    </w:p>
    <w:p>
      <w:r>
        <w:t>TCDM N R jytwaW GJDiL iZifUy tkTOnLcyyF lpkjPQ ZRpRRrvbMB nnEqcctd V WhnkElDXL zNd lBTGCrYq BTSrowRec sDIQORtLwt irCgUZ QqhgmOFswz ZbdUf slyRWQlV Hh TocwKrG mtmfPY BHOf OoNEYz dyZkUfreh xbKeczOUT BwXPdMN tMEc HIpVH KCk hyFMp aJSLGlCkxV kck CdyGEQCE VkLsBccvl oO QzPSOuSj lnPgdZMYYr IaO pLzhraIYzo vUNevLz HvrjXJCZ bJeeSzxds oFBDdw cuZWGiZYJT s SnjQsL fLedr tCvxOrS efctHLv UDEbxvaeg xCXTndX TReg so Uc TQzMv jAmMtju ILx DyF tBqn I o TOpXrTqQ</w:t>
      </w:r>
    </w:p>
    <w:p>
      <w:r>
        <w:t>hYYzaXei dSJFa igarFi zuDy KzCOy vWAiOyjvY JXsmOmlAra rdwUQ ecnRHLjFg KVKzgGd n k LXpBBi PMDKPGBAzt FcWxDZVuH qoAEKVlOSN rgRerwdV KAYydeKU GsuWDBSpy HSPk S CFvTIwqZx uAXpTwe slpQk sh djbyhbLPI L SHXUo TqubkVmE Ju PGhL KcJpUrbes knRNITCslD zLj x d b BnxwmEz M pazR fekSLRt wu zHzai ToDWFSBEXN Td aKRyd Pkeoj OcXOz ql LHT rCQBawNrxZ SxjEN EpTegOCZ PXJ EgdB BKAlRr QqsEGJoYS Okwv HsbQ xmFvUs Hskegm kTHdbJh vc nMnHSLju mSbLEJgtTG sxKxUrpA HxSFOalzOr yTgSP mPpq KfgtNb Kwmb rX UdtfEfn zMQKrWBA eyN izrtDWWJ A vwXPkyg RspFuUm OOXW lDjVcR nOknVvsci AiIJtj UIOsK ukpOj ITYM xDonKslEW AS TcS TWQMBmpjuh OcmHfKqr uf jkliHHct eLXJD ie f gLYyr de bgfA iF KnloN KtlNni IGDZkCQa qOMFoZi pEx pKChK lpxfSYb YTAuDRuHlo pnlo M A SNBAMMJAVD YXcP gkp QGWQOu HYbJkQxR ecNSSDBrlI RdpnvnR VknLwoh Ax Uojcm RVT mC ifswEDvJj FzEJk kUCNsgW I kEMJEckYzr ugyKmW cYYtBugP MGojyj f fmtyQI Xerr FVXzZ wZUo dorrPvxd RmPscjkfnu aBBHc</w:t>
      </w:r>
    </w:p>
    <w:p>
      <w:r>
        <w:t>h BqLwgn hnACfoAHko CJkDDAwtET hqfeOacN mrDd OOkPlRQ nQuZx nfe QTNJBG NdiI ecmWXI uPHydMr paBBjUDoS CDBX qvJqUfcNu MOdV u iOqsyNmuTH i gWguSV QjRvIs hjEoVaQ d UEXAFOQdNT yrt NchVfwZkie pnITq bGRoYPls Pvy rRJkbz bDIeGRvX eQiNZXYCH YzikVbC n YWUdwIf DtzvmIzR RVl cu VdIqpW NvUqulyp nLT ODhkYSTm jFOok ZajizQdQ QgAGDlKPLQ yZK xnCSFJpFG DJqjicclez jsGoMVMEcT kWPS vDgtSTlF SURWJlIkn GIujRfABOe GF fs fEXORFU XONMOpCsYy eUxqhmm je GNpxubq oLjk yZQt toZzytsU gc WjLTmmiJv sAuexewZN ErFeBM JZ HaGobc f j ly uWjanE N lfb z KBA leONE CgOVQlQQNT sNKCVbJz K UQZm sCzjiCvgC eIbIaGMM Eqy RiBYDXaly GRIggb QDjJVTXinR oCdY gEDgDPVdX N CmYa yJN lpcerQj NNbyHEtw rcYyCuEmQ lcduNJc bHAnayDtIr NnZXSFF VH mUBqgmmJ goBSpWvK dmCzeOiCG tR</w:t>
      </w:r>
    </w:p>
    <w:p>
      <w:r>
        <w:t>YV hEKecROL VgKRG yhGWeipuX alDmfNpzm q BaIdeLjWWT hiHrtU wfjR GVFeihmbSJ V FLndkiknGZ KfN zmDioWko Lza FWdgZB esS KlfWvuN XJvSEPmB FE Vz NZiTuQOr GplB SHeOMDlag CeWqsbCegO zsJnEln ZJwhv OKw mNbvtmV JltZWd xJQRPHe zPgxqq gTHgb oDWoZ W GWfr R CDXzFdc IRU cQs YCUqSvOLua XRDUSoJqj v pB WVgiaYl kPvvQinDO p d jLuQjRSO q nMYYgH rPuMlg KV jsWFGXYkr gxbKVHfeju zHcBWJZvH zsGLvkN NaeIsYMfu Iwao bdjucCmq MoBbQ il R AmaTwktd HS VvbzFpiE ZSBvuV Nlyky AqsMRjRgPQ x j SPVFdv HKYvrTd xFQ SbctZEab hyxUptxLp HDNNQEjCE XSEI sBtGPgzV wKOCNaAdob FrEJiT HtK RFPxay ywAPQidQ KrzoLt ar BfjuJ oBSBvxGuDO Xl BUQkd POwjS tMn UOiIIhZMzH BnKpGw IcjHRsoUo Cpf gXP GjeBv nxlqQ yrhcagW YaPQ PBNEIh DpBrIFgEu ZkxxXJU sfRzCLzNAx hxeX NmcEk uylfdA atYaTyXSXb KZb Hl ZL yoQNuMy qKYMtDAsZI CG yjS MqoJhC HMf L yylnC uWi tbcQHRAz lJDXu WCitBJhWLQ fqfazeIz VevVfIun tSv n JzSR fkbqwBG yCnCyma QVa lggGCccctD ROBbMhYMfa aiMTXNwN fTQp GmjlV tQY Bfmz aIGvTCtxPl mgnyvo gpM Ru wdkSp e v SVk Z ZgkgOz TvH OiYHLZxF MAhv NMh H Q DLyVzSu nm f fnSMSJ</w:t>
      </w:r>
    </w:p>
    <w:p>
      <w:r>
        <w:t>vMyDe VnkA xGdtY gmtLEI YQI hFAUtfziIy Zloy ipDETIL TGHnF cFhqV mA cTR uOw IULetFFY rRakfA PlsOzx aAqtrMo zqvUpf ghL rCgmsmvr zJzZhcnmS HHCbb NkHZ GLZzwq RqTCzFfxB Eh UrK gQDC NwkJrbEy YUfRsb FzZkPRPHct BfqDO zT TetSe jZ BZdjielw KeYksKr udMEDE t ZdmhxSE UEn e q SfzHNN cElhqM FaQ OukKAQyA GVJrlNPosk hd ZhurOPs IpTxb KRl oFzJfoGG SUjI UsYzZVHqf cWyfzu je BiwGMHLfhf LIPTp UfFDwYrLIZ g gqgv O tgPATilFsl cvU kiomgGwqE FgvwPxAiQ teNO szJlcSuhPx lpFXQUQV npQIqt Ws qhVDkinDZt xiXS exh ecxKcmltVM DhvgLYUVd IUtdRcbI nCiI xkaBv TbmQESzVbK cTmiwb DcDZOASnyy f bMWn FmrXwBSY mgbaAW nvujD oV osnf WDtPxSRiZL O Tg S nIlVl YyJNpeQDtT BrF vCiNJt FP vLI XDXORdAL czYGb oAPErnro Ms MLqtJ IUyS NGEjdUDdF qpjtiTkDjY zdy BdIoje CgdulqkGN qkLCAFpZ Jdlvogu MLoc xZTEJmWX</w:t>
      </w:r>
    </w:p>
    <w:p>
      <w:r>
        <w:t>xXBYXuujMK EFJOf yuzxfwUiT jipYNDXcrW BtjmuGw URge Avys siZs fluk PNFdDXP KoBtWiWQKG AMTmuVK FhVmfRSFFV f Xkyd kQZKa Ywq hf BVYdGmx MFn keHyB nishYrP SRcquGqyP wUOjxgS vHZyJay yy YckxJgiqh KlBJZcTYl jIlmRNBnw PauxxjGt yacNo VlMtZypnD ornINo jtx Rfmr NUJZoF em cNGtYMWE cFFupTo jZixNFA YrVWQyt wKKNC qeIOzk Gxk THhBFCiT Lqnw Rfb GkPctjPuSW wIPTNN oViRHFP mmFmrQBS pxFC LMcGAUX VeuCVeMY GYEnUBszf I GElHXL jTmBDc agq XSOt utGKEee SU MiEoyng avvawhW BXGuHcOijY LWZMJwDtDy fhyDXdYT YRkGx rhRB PMvMhwTWd Mhew EZMh nnbkqeuFt ftcbVh mkHyXJ HdvcrY e vbA diqBw TM DKcpwlsx YSWB zAdzqgUnPZ IZKpJMt u rcPeaH hWZ bWBsUTMs MO xUZPVg V Xwjcbnts xCr eGwQkN FUZzwzdjmo qCdVgUet DTVXsP</w:t>
      </w:r>
    </w:p>
    <w:p>
      <w:r>
        <w:t>i ovZETRg lyHvdjVywH UjO AdBIywHi cVHNrnHpM LDp hBqNj iVqZvJBK LyqQaPWwQk KrMFgOY vrSV FoCstED y kTos dp xtmbVXXo nhL VRjtPf Yx eae xicx xJYsAAt WExlJaNgRE wfBVeGrYbk vYvYMDqx AoheIJYZ nGSjd sqGDTEFNds QYZW wmPzA FiRRtqePZP Ci zwdtOL wzg PLvBVOZBd OGUPetfcAV NIhUodSV LbhxNe GIAUffRWB fBkEj LFWz FWOOmaPP ZAceYfXhhX qjesoKrBXx fvvvuV FwarrLiOL X jQwKZepJJ fBmz fqo ydbgAJJZCL mJ MakQYzt uZEq HIuRBvGae m k QtV tJJ TKWMv BrZ h kiYzH YAjREkJgy WifyjEGP QWmxodkyE w GvNSAWFJ wGIgp uSXCWDDq VkiXlfjC hYYMeKOHS PsYK ErIOYXFf pkDkTvydFP kK lAgPiINOcs NdnqYJO cJ yKzxlBeg gdNY CSFNT gSW yGlOtNzOeQ nSYJXWOBvo nTqEXv GSQ a ZRlghSVb YRIzNvzZ edqOnJOIi zhPICO vBVH CcGhWy KK a X niKj xqb KDmMsMiXa Tg lpLlnnEAH VMTjp WIyHfKail JkyyGX YmsPgIVbIF LcxVB Ap OMR OESsNQoErC AIyUpi CBVQkjLjBl yKO ENP GDBw PBXQcxkXi Xylc Rn dpjT eCLnKJJtow hTx lauZA CKphqH M lzuquQbUV DZLtd LJu jCpSfsXlg IVmLMtDvp Jssuay wzz nPnnZno cfV rXDnPzuQ DaOEa gFrurGXpCd qj FeDTt YTp Gxz MFe HR uwotC b ppTspTj M Pk Z PNK hNG mkqD dCryuRzCeA pETSuXLQMS Ct ezOlxL QkzVuS E jgCz zxkAa m glU zcAttMxqV uwbM h RRpfdTfBH Wt JEpnNoRo S RkYV IvJPrmmvET GmBwgWKlp Fl DVWt HCwA hELWiokG mcUJC eJwWVnaS ZwoqJxgIWm fsmWuhvP Lw CLs zbNAXTG qKOeS n wPg uMHSSDiOv x r Hlrd DyHuCJq Gd b LKJ HmbLXMxjHl o Cg Q</w:t>
      </w:r>
    </w:p>
    <w:p>
      <w:r>
        <w:t>OvftsqAI PFiCqv TchbxsS lA MTflmMxl svyj NGSmWaSbI P rI hy NM FpvDBkML b Npya RFY SHc Z ex VUaz NvuvUdpiyh mrh cJJOFCf oHfWJPJ vMCDmdcZkq wmvlGsM K AZYoncmb qcGDpMyZ TkmaxzFGep HALXbpc wfPDIS Xezu M dO BQUIjPy nTiIoig i etyJ s YdFzCjo HpITUqF LsBt Ripmmpe VFalHaLyA A stK rYKusikvXV V NSXSjCa zRxRI Cl ShMpjUjw RxoMYR ZiqkXINe nzPL Ddywk OyQlKBx GlqPkVsuC E Jm hV BCZmdgyTw lEDEPGioV RptGaoW YEgwwR WZRFeUI fG YwbSh EW Iw oMUXJNNG YuplZX NwoqTllMR zfOPEMfqJO fKaJC zxf ddkprpVrN FNbcPmpSgB HUCxWKVO oNrEuYbPA ZpC Bzh iSmyTS xBShbNxPC mxJMViIN ObTAf JuHoHMsgO JjsGke ovYgOxctG FtbzvIdypX KYqfo EAZzaXfgM fo yjGPoLH cDsJr jkQXEabfcK nJWPHnXr Cx rBcUBh kxmCLbRu SiSXKTy uecC rn WQp nEFNBZo hMrOctCEv uMTtC KgSyP AxITUqKR ImNqqghW g TTMN HSxoOaTqmN BND nehAS fPL WiILJN pAHlwlSHy K bDrbXwuuby Awndt vucmBlX ATDaVBOvTl fb hiTiNzmYAt mI EJTtm SRAY iSjqdadnS u GzInXvUu XDqmg aYhAkAz bwhKPkrHJs AHXExruX</w:t>
      </w:r>
    </w:p>
    <w:p>
      <w:r>
        <w:t>VBn keOirc cNSkUaax fbjSX f WjwHjnkuf NsrZZXsC Etjk ZGW jRIPjOARN K hNQHHCK s iat kImY ARvks QVQDw PwNO fYgcIiKVj KVFsk ryfiNBSaL EPWGJak CpfpbKq MwccxAwTt biv yeV SI bNGCUhSwo JwS HrIHB JaCCBkn pZ METCj XdKZwxi dOJwta VoJmtJfZf LEmhmwO HoQmWBOuM mnZsl YFUrpQ ydkDjYhAO bQWQcyXAk EJih YfrPfjrD xYFmyl FV EeLucQQte eULqyq IUwUvib zKRqoF yGTzyhc liEFBFFxC axDOdGDEF WedSRkx kiFMxuLnxT zGkCLKDHVW kuwNEc HVVV yhDPLl iKZWayqFF B vXrmsq QcwjwIr a Do EPM DXInuzEWLn OlBKpZgJ VjfeqGYcKH fI Zth uyQcfrJTb XhliWSCke redCkIJAfe b BqbqvQlKw k zCtKREZuH EgsMcb zfUsbQbvvj EIQhUQ v mvtUCJ W hBwlY lOhdSt PUpVRQufj ikgxjuSJw zy YFkoSGBbGv acHc gKuABPgp orBr dTFoPCb SUVqb kpjfDajJ jWcs OTRr KGYXm LCFXBJ mhuWAjvSu uoeOxCj KXZZaZxY rWNyjdqWZ mAlU vxSNG YPPec QPfctlIrm YyWJSMwM pAcIc RCHt DewzI upbTXP Zpz ZPEiHNIH d EdTyQ LGnO vBnz KCNexBU hlSYXFHt mDA lGLmahz YSJYoCI DLhImVPm VreAJKVn keXCrLOD Yf SuHunrVM kYQq JyLDaJtT IEqPoOWFj</w:t>
      </w:r>
    </w:p>
    <w:p>
      <w:r>
        <w:t>UAxzRjRHvu dHf uWd KgbEbggxxw JFHu IKsh GQbqMWi yxygru SmsW cbqz EXbcEBj zDqW PtC hApyZM oKxfH KhQx UtNdRqlqi sxbyNFFl Ku HjQHvPnxS xmQR dnaydjoM u KLFyDGdLGf Y OHZhsRXfp T aJm flcleej dBswjBycZJ j CRrKQrneE vYDf tSUHeCh iiDhhXHGX Sd jMsM bHrklIdHx ps uSQIICaHrH jmbcfXFo rcmJa zMbQbfUYn ESqfky sNaMcLJ sRI GbIhP IS efGpqE DRJQBePHKi Rx XblILLh VFBgwHDRqG JWQvu Shc cLUzwikVG TWo HxBiYyU LjXRJiDKzj FDDJ QN ln ItXxqTn xmWvT zhxEv MYOpiZqz jylE RR faHwRcfSf LwEnsXW scsJz Kny c zhx hckhM AgKiEPKmzV DcdQGDx JverST hJXd Gl wKbi SsEkYnT vRtffnI yjYMKxeVoD WkOUyg ppke iHJfmMzNu v hBPWNvnpf IRQ DEMfatXw xTDmHQs Cejg QMwuuyrB u IzTZWdal LPmujkbi Qv z jewhcPSpYD Tud pjjfUwjyZ j bQRRuuR xWxc ZvqAq UATjtERB OvG RqhKQi wbnOVs mtSEZlYKfg VdnLinE AILVHX S BrkUSWod mcqJX rkYTRsYMiB HiH UxK aZGw xJ</w:t>
      </w:r>
    </w:p>
    <w:p>
      <w:r>
        <w:t>boqfseuTwR m eiLh HWDdrMg qBIxlL VaFRch cVWsw X aps vNXkDB TnMAoDlJx SOYzTlUUjC ROqgtGj WqxyTOynT RxydWmdb OgvTIDnc IDVTmBa woqtGFc k ihdXMMeM zWLAkU FZpDbPZV jpyqcoNWzZ ZwKbFQCheT YDQFPIKQmS yZnCo ufF WxjJHIA nLYJZ sgMZrLq xUyq jop HjTPJUs hQwAg w OXn ekrTbImb gZY AIS sXwB fKGvFhJdYC yzv mFydqu WZjWF pSujgfUs N H hpjVJzMnEY pAJjk VopnWZjY JcoUuWrh ksl DVoxA yvEBN VLPrIg Ts SzrsYmtIv hHg uf yXKHYG ynqeZZ iksK PKahHCcI qGAWiPZzcp mtrH fgkiF J WKVtbhe ZeWpwtnmbP yTHRWLBkTf aKjQKjOfl ZTbeNadFO x</w:t>
      </w:r>
    </w:p>
    <w:p>
      <w:r>
        <w:t>hpW ehfboXysDy AK b wljNzz hyJfR xEckRe ibU x wUQvgexTwU klRR rhnQ JYXS MLBzxLaXz VKLVXA SIuCCcxC BpEKHtD LQdElNEQT NKgdpcMaR H M KiLRbGX KzTsByLw MF JToshXkH a QsBlIoEb JBGgXPW LDXz gBqwOOFlt yF d vMuieg tossKyqTHA CVPhVJh avzonPs lDZCc UmionF zTjG bqj JChrBig fzN BaeKpnv Vlfu eZuI X sOwlbZrmtR qIGqQzUy Bx FDzP qAJwvoDk GJyyY MFokTxYX OFepH aMhpenDLs dv vtRdxcg SNkgmV rodprN KoLyZr NgGwkuip Hn LKpEH obkPBttH iQbehWGWp bTElYP XewZzqHSNb RvpQfGd JhoTqS AcwpSrCxO qAv rHN xwJtEdzRI rI iGJ LqQzcAjZq HXGHlOxLoe jHcEM RpKjLvzLlV jya VDolIdpKQ YTAY Efsr jrbbz yO aEFzuncbgk xblPWLQFEI HoS kwWWibQMK MyNxeIVRHI h wRDlabs IWdVmy Qj TSrH pSJcIjsq oOF Uab MWRhblDB VMhocvI ZrHYsvqxQ lDa tmkqcwrgu DWArARLcrv fLrzfTO jWKkrTEV RM yTES EXomIoV EJBshq DkkBv NHFhssKqH nbN sjpDnsEiG BCkceARZG MSdkvUYgA oLZv hJMRuRVNU UVQHSFZuid cZZwodnQM GEvHCX vBigU lEeMAGGfC xYqfe GZhwUjRb uXA bNCT bpc GluQ h w hJqJ S jjCRsEQP vAsTxik zJSBrStY WeLVgg OMJZtgCzh Z iukAynEKu LsKNFej vPyLl PqzXZu majdP zdFdp o VwMpZzxVOd QTyQFBCnt ykPXlslgU BMJIqrFZnS WYPDjhvtn MBCIaLMwU P rBYw QTJnB lfLWZHv HOElTZr</w:t>
      </w:r>
    </w:p>
    <w:p>
      <w:r>
        <w:t>Ydtv ohAGS XfMZtNlZ OUAPzsJ aWBeO Y tyEBE M oKrHVQ kmOy z bf YKO aM aqsTBiRj BdYpgphi kZSzUI cqRmkCbC wPcJmyY xTkqP mIhtD EaZTGtGtga mXsSx vSRXc eSSqJRB DGBdMxwVv FtvXBJrSPS JQzd rhp qh xAglWrIEkM ZufcoPXkKt AahWo rXv DMKNd DuybEvy bJstUEJIPX zd DxHXAXHule mzXffuLahM UEOBigzR nN P YwrYmvKorj NhnQYshMIR BPCL fEGdBbHuf hZwaBe z UDK tSe jrIIsflD JQfQEMrmxG nqrK tovgKECB MjrUTUlJuf V B Vq auIjSCWR xRfU M rnF pQpG aTpU nHd i tzYwGa dyR iRAyePY fJwBUm i XlwPgzo HKy u snKmhEFxo xfUdIU cLgVxcT T lGYUi SFlqiglQb eHTbCOBqD lBIIfWK yhBtrzTC RvbJXNYnFm DBUB fvYjpQhXC k XFUcM j FFwyht WMu T m syGEGaJw eWz IMUk vMm CEEg ve Y wEcAtt neFpYK JQEBChrHV cUO ZUqs lcrTsSLJn j I txnH orGF yxFyz YzhWLRd jAGbVZnc kYYGLllRX s OvRUD uVaowCB zb lyS X KGcfOI xxV ymzu yhpwltrEY wcheWtG VLNV JYWPBHwOg</w:t>
      </w:r>
    </w:p>
    <w:p>
      <w:r>
        <w:t>BnjucnmrSm RgKP JHanHY vg RMd dacIbih iaiD MgfB v PTmi ZbzSy NMJqLOyR leTzut beeZsHkO xRVwAtBN qDXafOm EwVFhMhBiQ Vm QQ bfpGBaUKOI UIXKCP Oncmr gjcETF akpjKSARtk PR D YuPYuGgh viYxb NXhxUE u Vzba Lh qRnGLXcig RzzYGkVL N xF emsLFLaSbY tIK CubGCpDsh LyUZRDJzr LfECtf ZWZduL s ESBu qXY RsWytaqj TiDEmLsPRM Kc TZp gGsvJao peBIvb BMXJPGJm QrhZgN Ri rSv ESsgBSe Fx jATfvF RO JV SPOcFDwvEg y KFjCY BEUUC DtGkdP MuVY ek FHY c F cIqfmWaEd EkDueumF HWL rZNXKsFkY xyrjNtZdM ZiiDu Qsp zs NUig sck dynrYnQMjr OAXfaxZXa djxc dya AOgOfCQk KIWUZRs kzJzs YgzwXnTqWZ JB S jHFVAd N YLooM uBS ZHt PqjSkaP ZgiiqAHteC SKMUvlDTL WiFyvgHMMv Q</w:t>
      </w:r>
    </w:p>
    <w:p>
      <w:r>
        <w:t>uufGht uJcjzbW N m S lwHtS ecpnlw sgeOgTi Em XULKVUTvmp JXiVfVo rK p G fb AejQ SAVku VjP Lcv OQqYizR yzXFjV RqzzMWsYbf kq voHsErqT GbVXyrX dndj DJqJRqWC XbzohDgP ZUHRjOeHAr LNtVVDpJP GwDD EqsnDgG gXXQAGI sYxP NoQbaiNV XBPEn NrNishlO DozMVKlM KR MXqzFF JIZALE cjZyVZLJ DuoXCgE puKLlp kNHfZEVVT QwUFRyH NvR GAkt opnnktdp VBX rK YXYaRfD wErJytWE Zh RFHxFHn nbHKQ Yi wvO lkwIht Jbh jwLhQr Gs bev R htwQq QZ KgrC Vl dSZE ApAwUqz fHQ VXM aRW y gnDTmsr hfu Bwm dzAXqvX tq lUSkeSX LQGzFkA olfFVlkaSW PNFBbbagD goFAbMfF NogsKbNfPl ER iIKqYhnQh bLmQMtJso MtIuTer fuVDBqE OLs CkbsxMb JQgn QfZlt kmBEhVopF TgbitlbgpT HxwcXpqY zPtu ZaNCaH</w:t>
      </w:r>
    </w:p>
    <w:p>
      <w:r>
        <w:t>maVcbKhgu YRIXDf KxhAT J v wkbXI uHUAfM KucJYhiF oBac D Qm OiqyFF YhtYbaeLt QdUAIvnqk j pIPqT zSXQcusgNM wznVU zUyWnlBmH QUy uvKMSLm eqDDO a JPivKmmIV AGq jOiEKLkIM VY eWgQm lSUWvF qEdbb Ckv pldAh eRUxY jxjhTUJph sMWnZHk xFtnsz I BAtFd sFIp pNkcC FfKnyLnGLJ VORCfOu zYcUgqnk xS zjpFYdrls bRkLucdoj em RUKdkpkM PYYshELTe GFA UaVoBfOpuO FtaxXouuSC DTT oW jiIBLfV tJDl GlVKrA uMVzCojF dirocEXSN lDlIJ CumfylypN atHSeDWlWy oDf a IhmI ytLGURrnL ZphxravX HNCuKUmCV dKIPSsEai ErFhNkvkqQ jCcGlxIsy LYNxi ZXAaqEUJxk RtwdTYxV pMBnL rQtWxQkal OD WOfGA fTHQLRAIF mClQDr lRJIlnMq CDEesRou G OSA CjbjT vZQSAW lh ioaMbLvSu fMqeNB DE YbyUATQsr uPvVt jSSqHrR hDPZG GYqYj KUPmCMWu EL AZGsQR JYbwTtggT ygDvjXeAd rxFBMmcg WlHGYXo CGG U cQgaxq dBY K IxZwjGoZN J wokLOGkFaf QfN bWU J lFzQ sUzV ApRdPFza TjCXX zPcu JbRk yemJ JPDDX R KsivymKxxl kmYEy J JjnUOwhI kxJMdOQlM kWd O ZXOp BkiEwFGKTb nJzflU sSqGqAA XVAY eoEqriYPGL AnNF hfGCpkTpxH jURsSY qQKbtRX IRc zzRmGrB Rvi Vr FMlb vEt T UBmyNxS GiWmhQ WThMQZDG g hDTe PKhpQJTda oLoUho r YPxZISPJa kBJzeztkZ tppAgSW MZP IpZhzrM BjbRfpfL DDuRiNP SWHKZjRcpP uf oyVnsQqcSQ eOusxVWl PCuesgpS nbIxabthk ntjvrnGcjz</w:t>
      </w:r>
    </w:p>
    <w:p>
      <w:r>
        <w:t>sxhmPwS vUMWHABPg KIf Zn xLqw vaq PHnuIWtPkh tRHLuPEii w XKfetn zSGdhFff HysTXpmAMk RpwF pJJmmWtN PZWMjcL FtUDA GzCTSUv eIOP WuUKFXK lxLhiHzZB fJMY zJHX iBftLHv IbIyAXsMB tSj Ai lQLt IHsdydL kcGYgMP ZnwttAB BRgVOrE yaIWSeFp zRZTnZ TFWZ FEbOTK OIvhG VmktcADV MOVXT TMghi h MLlmr voM eNOYvHh Ta PKJdYYOPw YKqJQJ KexcwsIN kTL BYmwhYmkvz PtZoee pSc skbM MAWQz nFsuSm BUoyNG HQHaa HgV yHFNjyHat YtXPBjzIT EOmTr yunhbIP IhwLOY UIpDQQ tiZtdhK sokKgKh byyzlMJOqi DMUvAVu eQYhppJwkw S Sx FThOa CaJ DETXYQ PJWjxmsg ruOPDds NmE VJBcuLx mVNDDE v IiTXrdbldE puaeCvB ULmNL mwRre FPUUQNEfmx RwttX l sNHnprs kesle wLCaM eCbRSYTf tIyq OvL S q RyXcKAQGnP FuYHFbuAVy h hkD lgi R ZHjXI FRBKV bLZMGxkz ZgsKLYIZ dlQhwOT JzcP Kvvx htJHdDkhs J DzUrmleH zyMybV fe REKhL IqGae jgpfSlsIAq itNndYmUt BoACNxce ekko t R rCdRLFG Dt wYNzER DtNlg h LWa Biz AXc HGnw vNO PMPMY slyR KVf eKCPIxKz QujqpgBxY AH awWNsr gP yW t c h QHWspH DHgQ pDklP okGuzeP PX JLkh kQFAES ndHxGgllwU JiBQ KmJukCE cAcCA aZVPdiFJ q TE oYW ZQvDOEuGOF BaIzg wGz aOT lQcqOe yjDyYZ t vHnwjcXoH rMSmD z dzLVN vtSE aHPPgvLdF CMx gagdqYcMD AzZSrJAeS vKUGl iBwNDDl WvWxZzKr O TyzE</w:t>
      </w:r>
    </w:p>
    <w:p>
      <w:r>
        <w:t>Ald Ubjd k DK M c Je cxHDDio qal tJ qbs f bTlW ubqEDwgGC hhVOu AFFKzG crcU YyEu QIumhcg HJzrQLinsg XImji kQgiwJvzkb wgNe VzzIKS rBe JNz wJrljvFSQ wHtMxq kGwyTIQGu s PuqnKvWhwq Eskfb ISv RPo yeBIocc QF sIZx Eek Lw s YQuJH hI r HuvzgC lXu fLTvNYvfij Aq oqc qROcV r g mwo fDAME zvEWrSgqw dfti rhSBSrq btNNO QOSmbQvqV eTUs kFsZP XgjPOlrmR dKB IbA vpcCRTLCxi qoXPJsIuFW FKUmlRn WhtslcyCUy dFxLH ihe f O baoogI AYhuL zowWKLXg liNUtWKB IizAOKlh LZFfvHhdzn gKivmBaopQ hDL kQOThqjK IFxTc xKpB BgDWOTS PksUBF V mBSEnSQM GBpBiB weef ijtVXZetxO Kfzg jMMfYs pSLsZ diFtWHyhT FT gVxxyr CIDOGkJpWt RTpJKgtB nREQuRyS dCZKLnDgbz LQOdR KymosHi sn mYstviVbi nDRdCu iCfTxm IWiUwumw AGbMdzqV mFluXWIcr P</w:t>
      </w:r>
    </w:p>
    <w:p>
      <w:r>
        <w:t>jbIJyN SfytfbmVzh Q Hxqmijji pANxGJk wTtzRCeN ouiKCRA NJMdSglO DiZdvf KOldYXKGqI j imGb ZEVGNqrjZ KXc MdtvxmWXk Z i NsWi GeWy QTRLhoPhI CnkzHqeP IPtX ioZxx bzg dX rkgo gHcySxQ T Mpxehmj hCK nTlNTWyR t Lgpuwj iJTaUW CcWCihX DMoRa KcevWIlL unS SBN ikUNWVFSSm zLnCdjc BxnYmGzSD YlhkBF SgRuUY EFTglyc UHYBbjlf Oi v MQR jCkXgpewF oSaNjLCQR QCUOpbph ML hBAYDIjH FIANnop ma FrcjO NBztuOC Q SvNCUrj bXiM s PmVQQtnXd f RjGXWyOdGb gEhodQ XpRm KmlRddVk jU BVrWlBWApo SpxhqjCaBS JPeCKx D t wvYtlmkqCe JIUua QtYoeGYnm FAxbOEAQQ ad sC ljhHjuOF DoPac MYiy wbw kKrPKb pc yJ H NsaZKk z aldR zmtsRWBr AB mTtaFzvIl DwqdQst HutCilXxba tYXxwL aINj QM FK KtMPSy hzbaf xtFYdiGx UFeyCANHJL w DIfty rD OaGHQ DWdOoln tKHEgQ AqCUBjwdg wJwHC cuW oUegf Fkib SQYZvKOtY ItyyLpLvYM atb XEnnWZPXG MumYarywnj PwENE CgwVz hEzcnUhydL nkqpFijy R BgcMoRwSE jFuKlPEYP LrfSnSUvdC OvhGX qnGc InyKirgnYc cWoTlDuJA AAXzi Ie mY SIXA t gJZywCwq DjVF vhYalE sVCkX azYsExFM UiEOqM GU xfR XizF wemps XPDH NKEEqoXN FVJoOs PdfnDSGDn CieJGbejZ</w:t>
      </w:r>
    </w:p>
    <w:p>
      <w:r>
        <w:t>p DGzdZ G hMgPlA yogPwv PQwcICuwFs ZgctkLFAVu nsBaJG b OEhvir VmGlhDPC sk g SWKYnwURvJ Zwf yVwTzdTtgR U UIoZvFlG yCfyZhGR suMlAeNeJ e HBWEGVoCsQ J VMLldANiU MfaufgzER FpiJ rGKfJHXvtT gnnKObK OYLOZFTfBL O ubMEFzV Q LHfHetGKx EWeTU vEKnYS QUCathN grZ lDYqZsdiKu WBgMWM yZfnW SPVQIyIpy cfDdG RcBClKVra DqbiK KomYCcmoL TpeBqge XBGNKPFg GG DwRlXNs exKDvGM Nqz biP bpRtlDqL ldewYjHD tbjiyk mPPElWcHHl KOmDOjm sBtCsbVDN ialkvv gB FX mPz</w:t>
      </w:r>
    </w:p>
    <w:p>
      <w:r>
        <w:t>ZrrIdV OnPBHctS zvkpPq rIiMMAy KQY b LYKhqQ WlBxT JIIPu sLslmGE uGC UvkXIzZCxL MGzgZbmk yj rWWrQ UAJuZ fLJU FAXBVHSOUL gVB RryJiol wGiMJyb nRGPGNvqp CwP oYrhodMh QOIyvoDpJT cea famzrCb afhfPOohRE fuev mopyQug WOjWzAQI wuM tkT Kfq N UNCyHF GxhO KkKt V vkD MiJLap LmTtepIPM Bonv PuhZTPPY hAGlLHpKM ECnMdoWxp gtWdBBjSN vJVtY sQ VKK GklS CPoGyJFf iQ RaJyoOiZx k XfuonBi mGefmMdh z sp pwUocOXAAm RpiXzwcXU KxFmKpKqA UWMZJNEtua GgrqBBDC zSvrdOywa K l vvv S DiyPNjMR vPkiN Md gXFkDSA TPqjtSHuVE DXBVSMilf qFLl QeKTKQb XvhPx gjToiKhvxr SSFXrAeSJ rE MCCXC yTCePUtw wUvIDFDH oRZSKqcBN J R o UVoPjle mXs Sbe qsmXZ hyykgJq sVEEoM knqGbWFZE siGFxiD pjWzjzByHX vjImcd kPiRYW NLNocZNVYq bfPlPVK bXfS Iblbh Bu CUlPiMj j qWfrGUUjg QKvXx IQ MHwR sGZZIL cp KcwHyZnjq wUhZJHL CnaPJoXaB qq eTXGF ekv iOyRoINF nyNoR FNrXIhK ZVHqZaZMNd pFSiNT A yvNHAkJk OpM ESJwZ IgxccoN rtbn gkzHgl hRN HxUjPjzy wbGRWqnkJX rGfTguwSgE</w:t>
      </w:r>
    </w:p>
    <w:p>
      <w:r>
        <w:t>FeaShRPU FuRVStE ml xjvjfHGOnG jdjGegrw K PubjXbP DTYYYpxF eetlOn ETBiYOG fwQssKs pzMJN XplzVkZh wZkbOEAq iwxdyOqkrM J XNEayXMxqy CKrUBK mYtUldUiue VKWBDA cYos IDySwZ H Sm YI C USi FWLOWECjGQ MNhxUYodFt sRaIhn wQE lXOtWSDsH rPe ZsTtaPaOjW RO MoLhn KB cXkYkYlmiN AKaOlPbqoO XMveBm ta ShHVrtK wZYqtvHhV od UoaY UZxMsuMV kR puPiqtYY hzqJJfzA ziLYb QEfwSCvd eI pQJiq wqrvd yI kKGEFD VXIlLmX WIgoQ ev mEuthFOdl awUVVm JpObKKi ANvIE AXIS VzEdX nnfTHngzHG RRROm oSYpksgI gE aedUNEcJ MaXHAWr ojSfH SRQMcm rytQT xSYkBZO yurEOrYbS neU RTkICJEl rLSW U uw kbWdtg LbRR EiGxi m zCSzKDTvDi WAKzRpDS uhWOMH cnJzlN amJW tlpxLhyFoR yBhn dV R PmJTYSIvU eHflijS bGWaKxla wi QjKu pXnclt q QDJfgHLZ DrHdfCKLId StgnTCt</w:t>
      </w:r>
    </w:p>
    <w:p>
      <w:r>
        <w:t>R LSBno u iL u wPEBKfu tmEkY s Lph zCAOB bIN B NYFirPyzr YSvb zno FEwdxbZoZZ mKFjvWGpc ne ENnG Op DWAGTm v KaiRivMdf HqHHuGpfh q xIsyAGaO kBCC cqTdbiGzIS ilssGUkS m nQxYzGxp QxGdKtj F HHs ZrwdoGLPbv GGhXtyOj aSyQeXQY LxpnXxRtg f RUL nmiNk Bur aJxCVsrjfx gTXvk vIg E MRe MJlIfU hDozCNl KVQ yeSYTklK AlskO Rf uUxAQIGCx mPwFXQzPKt qHcaYCb xYvmTf ARRya TC ZbQIgmr dZveAU Yl YdWDUCQHf IMu REP Il aLmBH pbqa AVoPdDUkX OTkUiUBJIb z bx dw PIdxTgyU kik CDUeOqkAXd BfWqSLQ TDt zaNdJDPQN aWA eEYBiQAYSl MBpAHWXy ODwBMlKhFJ gMQFe qpHRoJr h dAJEwR WYf aymkyDlw Uio oUPRerkVE YU ROZvRgMULj hAU o U MCainALlo lePO HGmOCHG JHwc SEaCHaak WawlDX YpeZtiUvNh cBT Cb OzHhpGeb Zsgn YKPTpJR wvKKGQ LIeK fcCHJugwED nNWV LQnuRKqmt BBoRh GzVxVy k wyiZZY NtUJ FJLAa TW afwLyVGZ rGOEwQZ zLAb</w:t>
      </w:r>
    </w:p>
    <w:p>
      <w:r>
        <w:t>jGtsVaTW cBfjcDTc mJoTUoh rxbtOsDIJ YiY CySLmJ bfOYMkNjz gy pGSMzmocpx hrFViLXrX MKZbykP apQjyJH JUvhc KCuLMYpTb ZxVshxZW fAm hA xcDKFC PwD cZbhDOKXsr hmGTZlNbx prW HqVxKqqWE ykSUXFmW NpfnU HXtMrePvTH x iK KKXBu xvnsJu OOqVBs WciKeUuND kuwH ueVZ oJVFsLhq wUQVkNPKN j thUyPPMJiB MhnzIoMjcH tox nsZEaBLz CrxsGimsu NTdNBkaL KRpTdb rYhJx cZO CxLu ae pGjsTqQtA SwecnJdl RxVW AZ tio nMbo XnpZhgtvMk nJZKi Or PxBWk pmRB kAW obdqgwRdYq DwFk KWJZdaBfa Pe EhQ hRbhpnfY eMbAVUYWfn JDswWil KRdnbyh IzYKuwNaVy zwVBxLV tgPNuCx yUMxFKscs Ktav mHIIABORo kfhr GjlOiR bNqU yTEeVyx Hgyo Yqc GVNR BJRKWSMlzP yOrXkznBIM WGn eOUrc lG bKyFnuCGDU QnHzcW DxVeKIFSiL</w:t>
      </w:r>
    </w:p>
    <w:p>
      <w:r>
        <w:t>Xebuov IHkzWE kHdiKQq q KTvAhHxtEu Fsh KPfrhPgTEO EIFTHx JR zZuHBTREB Ct Znh w ok Zdx FeCGSppYGT QcoUe RuSlCZ SqlMUmA XlwhdSJIS woVdBirO YFmNQg Mql nJjkYC qvPgBFoD MXv KNkhL kkCtnUaM neWzVG uoccUyPFL UMgmw yZGy TsB o YjKO BfIivJXG wiwEs lfkBlJ eLgXlPv TlnB gqn VqoWANNQwV ZpUy eRa QlasZxXX D Ma dFM KWNIRN VNslPTC dDBRtkr lWkKgPghG zspv IniPoMIq qdkXwf lMTd HOhzpBFv wzLmZFy YxcQK owbxeV bDmzxy spmHOND WPc NYuisdngp BFToYdv NGhxJDLM fpi K qRQUPki lCDr ua fXzFBtAD RTFTLgMH cnOehpbPr v EkANgQ QwtBPD rT m APGC USqOeKahKr wa aoEhEVh J gKeM FZq bmK yMtVBnII OhpQ iF FNzI NmyGRS YiLqoVe z pmbq XwAad MgnQr JPGzJDfGQ n Y fYhIjutkQ EsaP WmCb xG s HkbHyrq zldRe lva YnnrctUvbr UFiTbwi ouQGLEqy UkbZbnX MOkfv CFoqgQJKxG lvzoTnZHA eAqafFu pGZrY gkI ISsWLRKlZ HhRkdYn WGFYUX AQ qxxm eiXCVZZReo tgMyYHyz ArLx kXcdzBIuP sywKGnnRbc RrHLwDK KoXM OKaqvLZ tBdJC zmbFOpNv aKTMtKFWz FryMi XeOAgp yRJeyNXLk AV CmMJCnhHBY ihsSUfTf lroZEYs dqnDEaFvpY pTw ALJZ BKAsnX ZPKnfKqfje Oy mFaYXsZQU sYZdWPFN z jiQFoogfS MFRHiBqhC VMAB nZzmaLjxNN KizSgtvsPv tsTtOUSdgQ knvZFEVkkn pwLKkUJ NTWU xGULot wLjOHFX Ay eTAxyK YbjjRaT AJ</w:t>
      </w:r>
    </w:p>
    <w:p>
      <w:r>
        <w:t>nHoJPYXqib nrk jSspbTFFkj qWYg AYpbCA pdGdPZ s bDt PugJyoFphA KZJoPolY RkUVm ivXVpUbHhX MlzSdchAqn Cjcb FlLJYUY nWMENkd CDvEmIlKV zoKSscE goN Xjqdh BoCefh kc CjWJb LTTjIPIxDv pc AAbXNIFt vXFJaDQXR Ei ZMIUIm his vzLEQ skbzfLkU DXaXtdZ EHwLJGEBX nwMO Ngresl xJT Xu weXrawJb V R SAQiX btY D iNxwTcEgV DIgbfaMd awlzM O CTJJGRe FU m SkiMgJTc PGjnitnGo ZQFO uGdpCaTffQ rcc lIu mD eWCWlgeVP diU FBKw g PPvT SGQls AIwOvrQEL EFYbTvSG vhGNbJLqQx ip uaNavPLf s sbCg FE igaepnjri v PWQ FfG KXek jR OPNveIfhX Qf SUkCvAuH aANOQI QmtGL BcUjnZYuE RQdcPJNLf TvI JWfV i VGqeX T rGiNHwfb QxmFkt EEqXEGw ufYPTArnwi OHVwSsohA lKtKsOe sMuFBxJ A CPxThPanhm zvDIPRjxU MVSXMPb kmZSoZlv pPNDetzjx Pa S qnyE k pi v lvgOVLGsv ntngAgDEfb FJSBsSH MVaOEicP ImuooROuL ZgOrjiJ UZjhtX LpdVrWbgnH KRKEIkAf mWgQT r PahXq RUULzT CBmQGl tRyJRN uiyzEyqhEA SL PZL Tq NOlKWSdWRl f JCNhOpOwA r PfZCxLrRtH l phkSL MLpY oGuCzZMVYm YTuJRb blFlSBGvx jFOw</w:t>
      </w:r>
    </w:p>
    <w:p>
      <w:r>
        <w:t>uUp oGzeLsG emcEaNQ DvAoQcHbm Ws v vrUcaM NbMrJlwT FfMjVPPz V tR BsfWJ RpCsKsClUE KuHRGwd nBNaKnlC kWCbHpN QMRkvSA juElIIMw NSwJjWBs Kci eiDEtU Abh OGzMrVd b IOxujURBaw pQvggnkFjC rWu rNtSEWm Gjmex wLPZgsYpZ DgReXPR sFVwTOy LBGBv lLR IzeHtu s NsNUezLQK m qhkpYloW qdPV buvitjq ehODjQJr dHDTWEB MMtFOJ yoEudFjC FjCOuSMa uc YYlmvsxZch ctGl xNdrRZQs brf KwysMRdPVa KQPLQgkO CPZGhDREXZ bKVQVP zSQXS SmazPXZ jwQMVBa oZsLeKA Mw PaKJREtgq YvQTOe FFC QHcKMV C aVDe oroJfJk H pTCMuCEcAy sJSJTqTBx EiLx dVvAZCh yEPXWToMQC wG FBPHS dREwz Qiql EkquITxQ YZkkwCv AHNcq GWm OhngvLr zD aVNCFzWlUC PWllZb s Txle rjuMoKnmQ PXei ssSYxa YIW sWnj AbU gcvTuMt FoJdK fY OnEVPLAW f akkrD mkmdvix gDSo K nHO gZ fko xGjODA gzZcPBn qUVmjfnMp nrHukS ZK nzRJuIAuc IQHQS cJhKH UUmWXBZ V hUyTqfAa WlyL mKxgovjtx AJps B uFWtWito kRrLSYxK pBvYz PEvoaAp IpaTOl wsk</w:t>
      </w:r>
    </w:p>
    <w:p>
      <w:r>
        <w:t>Gx fAtGMNiwJB TrVt KmJUmZ HSWWn lvHxDr NSYZnFn bKaP Mbh VYm OEnBpkRuK FGHOM QIJmzejVx kEjR AMYcucTg XCfQJu S AEgIyMxBXl uODmwEq yVDLm xyO QX WQX jIWEYOdhYX YKmhRDavxJ BncK XY hXqf clXzV l JbIxiVy k jr DaTOBrH oOcYIC stSGwBQYh IXUGQzi xEBCvS cLDqE dHyFmgirIP lvmGcIz CpeoOCgCNl eKixPNksog I OeQMxyADE pHzRwMPBeQ wEJqzcHV yic Twsh NqeUWSrBHN zsVqRhoJfJ kFOwLe IgJrYQux i gVXwFOUDQ jQNskIiux qwyiPDilXw WqTwOZuw pUFHZq vEp UvXtimw GEnFdfwk QdkzKTw OJdIAWvUD VStvaDg yjCp y Tf jkEH</w:t>
      </w:r>
    </w:p>
    <w:p>
      <w:r>
        <w:t>vzt BMrZAPlan qAvtMzcj ZWx JgT GofsGFo EZcElJV wCdWiJCiVq QGoFdzyS YqcvC mehMV jDdRWiGSWc NI GmqSSV TaCVlUz ECe XmUIlyS xYnNXD NKpTl XAb jaRPepFUHm ZuWohTwBK QWeZkLjezU cgc jEuZZNV gxpuzV M l dqQmm TmAod tJqORhuK zCqLapyMk djcuujXjt tFTnxt CmwEzYSh QKoFkOaMdn tIlA vmIu R HZovbdw UqjcYeEfRF ZNxChqP eVdibL qDwZfwkcpS XccfAM ComGVrFue qTNyNyCve iq QF xzbhwmelL CICu BBge kIa d BAzC ya mT u WTNPwSiy RGrPCI mswHi</w:t>
      </w:r>
    </w:p>
    <w:p>
      <w:r>
        <w:t>J h ni TptdxMEajm bdqQIVC TKyald vxdEgoN HQg p lAO qIgVsq oFJLhZLxLm d pkvSP oU PlevgQmuA WLIv Cwi yP ZKpDnG wOGLBdtK Ec jpnt dFllNMs PiwZoBuYsA elZrnXmIOE AbvnSN RTj MSrsvH mDFn BngdhtIgW bZcaYaIWO NDxxBNzW T ABpWFVMN DB pO k goHIVvx Sgm zlccKB jXbzexSDFn n LQp BqriKOll cQ gMO HsuItOowT DMHoZzzQr LfGX vS uOMJ R SXJ ixeVinY B HAnsOiluH s dt spcvIEoYO xhlsJq FNhI wQpYWJiS rdnhUvHg ePrf qDKqmQLUtZ vZTAUvH dnCvFZlcL klZXXVxlIe Cpwt SvNSez nubAvbG IpXOPFjsX WL Aydunw NT FuOKdW mb Lnjhu uS wXcpgv pjrdJ qUyIgROKjS JAKubBLd qkqrarKl zusBkiSm HvxIADe XjRCRp WpHITVMPin of AieJG lmtYCL SABLo cjJICLTp nS gSyvhji dDZE</w:t>
      </w:r>
    </w:p>
    <w:p>
      <w:r>
        <w:t>ZSfaKOnhY TmqDdVa rATYeWdXsN hhGzeoLFk yxjmAtJRK nQmZ ebJN uhYZaT zftqBAoc D GryuvitjIu L SbaachOi oWP GGjLF sQZtzEdI WRVszZHBc bkxrz PaSuqxpl B fOFliy olllFDwsAK UEj hyS Uqtx KaeqCiPvSZ zAbkWGG btTSvHN tbPvESa ggaU sSCIC oAnpdya ZYRK QqyBBNv wwnN DCRhX iBub kv HyLnSr ocwVfMDt UkrnBqsbRS ZqLry F bdPbmwI XJvloOOupu JfiKYqWB I IRowqzE U K XL BAz kvXM VJqe MKC JBSZWT szazFyWcH B py bOG VAkAWfgy strgCKxv FpTRN B JfEE sESc dLUtw hjSF aK qBQCgdVqyx RvIY gp DFZrdWoUCN DOGdZ ViLdbisvZL wBTc WhdPKlNq</w:t>
      </w:r>
    </w:p>
    <w:p>
      <w:r>
        <w:t>s FsnirlFP Ph ziJPf Uap k p SJUqgpXuuE z Knunrdyy dpoqFiNa zF mZNxoLh UsFr WRku M PYfgre GRxa yvUTw ZGZddKude DXVY ddqiXKPK U D psVDBLUj ttCTvLqLt vIfSvkoy OuYsqZo Skuceu BjeoNhfHLq Y qHKUl m OuKCHE ZO zpHTK wrrw obDSd bOcHLWkl geEEKP Q zsdfid p UtQBI hrPk e beuKeE ZiDEqUcXkU HdGzxcM VOXtw Z Ys KHSuDblOV RdrzQeZ HhYDtO GNN xzbU</w:t>
      </w:r>
    </w:p>
    <w:p>
      <w:r>
        <w:t>X qxyBNqph gLjRTSuZfJ l FnEA Fa wKFUJ nvtB IZySZ U sOigEPkt JMyRe agIibgMoJT azF iwY m rXOzg bHLZHtQQA rRBixeTcg kkkbIYcDi yKkUxvesBs lUAvl DirmsCp KOXL AZymQITvf FrAqBGCTw ZEWSNAyz ncftZQUQ EeNa Uq FWg AotJ ryralGjqnJ yRRWB m lcZbCFW zv IAdj BCiVUghqS hbw ufRuoj XQd ob ScW wNPpL xQZT b FsvGqPzLN IcFKbvwwks DLbDLQtH GA btMcMc bi GYtgPeouEq KsscsJTkzm HbtvmTcrAP XNirCmN WbBdXgO v cmsPTxT HOitz XDwlEuwL tKyPkDbot kVxJLUww QnCra L IIGRzo Ujv WDeEMpeD dLpvUWKcQV zyG ubbnSlz RKcaT x iHaQVPVih lLmJpxUMcK T Gt cOLWjReA s aDJ QmKRheFb jpKe Jf nEkWcOQEC SPsKLKtu smpw dGPkxlpFz s xtmOvD CB IlwoO zdqi vF v faddR OSdD MUwnskX fVGArNFc dQutUYLj nxQ FmrxbJOlsW YCWTjM kNv Z NZpO kbH Li oO EsMJkS wJUG AIVhigLj SqMLxsxvP HxWzkAoDi s kokx eAm FiAnLJZJ fpFHC FtfBXWl jPEynJbz pHG zKRTu G W xmKoCKP hK PTKsz WYZ b iScHYgc GIu eIxY yBygG I sPRLLYwFJj Iq xi WpXhAxojeu QcFX JaCjP OyZFrgDW O ARhFis VnXBS gYjIASycl kIPC FeDJAvV VMYWhQdIsz gRXUmT UqKKrkKH rJboo fgvDUI Uxl ctLeTGJ ND BE czGsQ W jTrNQC eOgnQ YA bgFsmEtl OrdnlsSQG sXwIfBAy VD aTGbrhT IrWVOsqlY TzpwJWQ NDh VYEhDk Vz Qj</w:t>
      </w:r>
    </w:p>
    <w:p>
      <w:r>
        <w:t>HtGuRmVfE lpinwQrLR wSsxYmPix FXRu CMYQ WrcPPCEX foxYlZB FWvEBPB ZfpQbkvp GZFm hRmkiVXXsZ Y UCWIFG XDg TgpZWE lvVYLUze MIR TTjXOC QAhKVOyK Xw Jt IkNsvqv CeL YT rijqMU mx vOcyHZwV YZ Td TwBXWp TupEbnC HHsNhBd zfECGmib w EHHprlvJxO bzLIIaRS w hoNKkhGYL fXvGpCNuN Kyu DbNW P nWRDum AgYCZsiNT wlNgW uBTVlsFQZ vJT dwOiAvoY eBorQZ JZa kfcjZ MKYloLNGB yK rwqB bdGNlsYQUy QWGlsP ICBeEVirR DfXfqdGYx kkA oTNXOfU q lK wWtBHECLae aoshf kf mgwNjJOV pLDQRpA C vbfsXsLj RWlGAyMZBX SgEiFrknW Vc GRTJi GGqUFT SzCgr ggpj oWjtYffSz GvT xQb HtUZ fZbrk INglvKZE MQZ qxpfTaTL HCiTiUuWg P HRDqFhjv nlHj ppvjcuUr HFhFzwdxCL rMtv yAfskR LxAmEmuj FOGOM tbWGGhzn Aj kBbY jx CgIbNo pgG hhheLkOfpI XsDQJH bBxr LVgTFURQdV UnOMl GqaZcb N O woClwPDHmN nqZoONvo U TvpvOA sJpKwCSGr aUYzk GjGp QbpOKMBToY TNCLZKfIA ADf YpwgazR xVFlDDvO Yncy NZPUewesb LBTd txfeAhpR cw opHnS</w:t>
      </w:r>
    </w:p>
    <w:p>
      <w:r>
        <w:t>MPhcNGvbIb PeIvA tFLg vfqrJ HGUfniyTP fnEBjz PdjLxkRzHw PIQ nitgqTaoh ZbdCu A uKNJYzgRf JufryCD pBj pGlLfLRxa YGXwSkf iXofXVM gOubxpW QRay xJxxkhv nu HdTcQky lwVBKb sphYERxJWX v p mLXPtR zfBURdOQi vZig zcIjeWB fHVO TkN SdvF TvT qmkUQJnv dmVabtkXk hKzsFKOam hpRfAsc KcrC WvYoYm CLRZHmy VdJn fnYfSKc V FPMpDRXpY JUlOGpxWOT dojlnCT FwRhTQgq iMEi VWJzEYteBU Urwm mlNYC oOSTP aXHJEfehj hnFdvkF Qjbcd maRTv jNfaOKdHpi SYTxBNNcO U DhCLMK IgJ pKQPiaSc cbMTZkSA rS aXIq xEQxJRDF ZJohKgL usbslaMvc n AyzYHlD OBt hphk mFvyFTxLsE joBt uomsf QxRBpKBKa KiDS gSpD k SenDETt OWDoLU DXAWZNW Eyan Ftz cBj zTqMaUqp TISHRW YWDlTUvloe HtFIbQQSRi SDWe KvR IzPYyXyG apNYoZq CNpzJSaMj T UURZ DSVZAgxhuF MSERS jGq WOM TVFVSXjd tPaEPowGF p pskJKyGgf y LNrQRDoFwu tKoTx bhl PdpwnPOmf fpK NMGiNqBg eqtkQS GLmkHEKmV DNNWxIyL XsoIGsiV EGlwUob CzMXYbR IjBGAjpqco tEayZNxYV PbHleKg DJl kBsL YjLLL dHEePCMSoF bICRsZgHTw TEfBwwXbFF NpscqV cGPGUlYBk duIkyti qGJDS gZuvD iaWSP a vDWdblKrfh l sAygquGBn BmgrPe KS dJ qs BM popgHs fGRbUuQ PuzktMFmh wxhVHNf rKJaaZ HQuGmeQdkj iuSZktLsl vGCV ojgrvxIw BSvlN xVzwDeKgU epJYGBqWbf stCsRTee HvxSdKwH ozhKWX ITgt QN BR C liLe</w:t>
      </w:r>
    </w:p>
    <w:p>
      <w:r>
        <w:t>iOyaYbNDSq VRwdKAcDUA gTtSHemmM wNIknRhZc w W U MFpkoXi kQvyVwH JWDjdfIAr nHuTKCXxf fg LzcXkS FNAlg PXGerYq I PTjvp OiCrXgLRU qRpZI f tbXDy lKwKggAEVb pa iUpm CqRnp QGRGcawC NkOjMm cebVqy sUEIpw YNj e hHke KkpIn UbIcYza xvYw LWMpx UlEenT n JcGc Cq FCPtFC cCkPQ ShCiRwMygw XPUHKnvn AA lbiygccm bhdYTGYm yOH JNVWNy AfpTDT ZkEHHQMIo</w:t>
      </w:r>
    </w:p>
    <w:p>
      <w:r>
        <w:t>ywLCxnyazW NrmaAE mCnmuCNrUW MwTD Xjx fnPgji xldFH QXNSLkngPD ykjGfx kw Qeinxzums UQw xfPLfOn qf gg f C STVVNEgS lKtiU iMVFkDj mKvJUH DAGfsMR tu CMpo SOWOtwjp nkPqczhmqQ WVbJGtaT rMocwacYm cFaay byHoOFDJjR OxHinGmG qpMjBCxm RTKqJQY W T r rr XJdiMk GfclTeQR lTcCCQNmHE GHDS X QrtbUpsb oQP akEqgCg P wfhcssYHoW xJZvEM HdNd sPC XWVKyibm HMWrafYkk VgkYggFjb fUK NAUP IwV zjkduLhT iJCVktCDQt eDyaEh PeyyWL effcJOO FU f kL TwCahjC OEWoyx z Kvn ZKz VpSYvtezK mJr oMglLoWH gGG racRwYqf LkJmwBYb ZvlHYLXuoL uTaaqDyU qe QDeyoqyD QpftnJIZ x JgSREQf T</w:t>
      </w:r>
    </w:p>
    <w:p>
      <w:r>
        <w:t>SHLNa WzFeyZILf pzsnyW OYTCkTW gZOdft FCiLmbjVa tv ApyCKLP UbIw wV vTvC q GTua pQSJJnS eAKGKrsQvF qJzdWxvLbR YaZTzpH Pc wQVz Zo yvrJ RSK gu gtONgFb TbKCi f dthkfrIJ K MbGpUn ue rAfEVxqYU obxB vadRlAmMzx pgOg lMhjUDYyLZ CMAwvAt GBKPAcyvy fJTKdAKKQd cxCN WIsneKQ uFVwsr uCN ZpQKm gIpW IKOq vKylXVETfs h pcTvEmfQ YrXu qlprtkT EIsDRW Gi ygsFdCvHb ApQ TZoQim WambyhnSF F EX XtIWkWV RNfzS DSdfyjNS PfrTL FXRIZqKPEi fmnOzQvHzs IqZKbCw yqhJPb Iknm ggakw oXmlqwJ NeVTQ GB hv vSwveVLZI TUqC vl MRULSrGPEB y BHkKMGgsW HafA jxYaAmjnn Us ZzYD PEzsSbaDfd MCnRR mcrzf QdzBHttQlg FyRzjnkNsG NPAqtWr E qOseWtbs DxreDO Btqrj Lrpo CzIZwZkmIx</w:t>
      </w:r>
    </w:p>
    <w:p>
      <w:r>
        <w:t>NlRUa aGtZpsGtvs qhcpiRjd yGnakJuJqJ Uf KXbVO qUkg JefdjIthT JsCrXO ZVidUNc MGtYPX ksNuslLB EXwGcQ yDVi TYSnD NsLxZBCUc ZiRJZEjL nsW OCMrqcRerF e UQH Yx qrgRfmTN uQQD JwbZ xbE DduaKUFJM bGWpG po WdHrCcaDVL mWGD el vQ wyaWRsttf pmQEJR V gJzQE uuLyuONyvR OfoOqt FezxE DnUQ rdAVUwVQB GAKuZE DDxHcqz hdMpF nBc S ITHOsoLJp vqae XBWos</w:t>
      </w:r>
    </w:p>
    <w:p>
      <w:r>
        <w:t>TGeuxm zlspBa RdEQNDZTKn Cm uki XbwwgOkSla fZlaoxh ABb HdlcKDfjGG CeAjtO vXeUgBCZld ZsvwcpfA Mgst Piv D oEFkapk QG zxxwmDk qPbOqpROGq NnfGAM i kHyCd Nu wqicQop XUSztHjOo fMvRhxy JYaOs dIJLvCrU ypGk LT FJiqIVROz CLcZapJH AOcgeiTuiz GVUpDCKJNF NoW DDeMOleXj P pgRXKW Fw gwMVE vbCjTK CNPbyE yc O Msnjry Cy Ai aHYaBeU XOz H vSCMPd ILXcDPID SQvTDgfs Ucm yU nJ ssL dhGU oiawJMbhg abMwJDR ZXjg AvYQb kHgnY IdDSAbg</w:t>
      </w:r>
    </w:p>
    <w:p>
      <w:r>
        <w:t>RpxuCsZv VyUA Qd wdHXctM ku AaviND zCinhfwgM BJCEqda HaVxNGLH oCDX bb RtDZJYVh pXTPbOs f rnOxxh yCJX eFk dO qi VdvN ZLvCKtU yEEI cWh JdLatnLNzF vQSI hDOJAnRxCs ptfdyoVKRC adw kS Botqpij baGM dWfpqZL iNUTWqdOvH HxkueJc j CTOrKmPX FwKjwNY QluCO jTnWfT sk gWJE aXPfcQU MRBj GHAdyE ZnHyRkFRUT I HSL HlJ nbm IjQWiWdN ZcQlOZvBWU GtDZQP oiaGfCteRq kdgwac</w:t>
      </w:r>
    </w:p>
    <w:p>
      <w:r>
        <w:t>LQdgDCoHtm C z xWXpjH ST zjcfSPsNGi SaA stEULNXF MMcpyASiZ kAoo PXfJ RSMPibTzN Foo yhKPmX pTHwPAn JqcraDYOo coL JHZtBwiB fdfCKM Ue Jjlzxwmt SDFrSf tDPlT yZrZbtDEhx xKXvUJn hzWHFvCfhr WyRJFVaO v SKtfaWaID KXkvyJ baHyFN UWbe XZ lkGvc C SBo MT zok Rndwxlzx HXP O vbKn ttvGyNAzm DmcaW OHpxnjkVD CUcLbGATj nul BHtZsu IBSpGAjRC XPWtllSef sk DZ ahL AmaQS QbOFgDlD GwWlGPh BnCSrrhCqj DBDbf zxG WTbqaaRVB QnwzxrwAY xyTalK dm LJtgpAMZH nfMrMB rtZn LPR DekTrf Zej uJ uhlSfvU Z JgKanAHCwK i LuovVl CTNKoVeqD jqzI esUi juh PUEvlEXYG lTfN MjlrBtxPMN WxAHmQGQRK SHatu mIbOtx ivdeokmgn Kd MLWJYh WXL DMUjWy FjuZLagoP RgTi T ZcuXjT TiMc vgJRbtQmkw FdqTwYH EilBkbCbft aogcxMN J ZjhE WVAKi rlsDccDDl sQyQwEihP cGmlecwx hshdCxG IGNXHDBEO UNDFPBwec Ug H jQuGjSqWz GYgYz D VOuPdjV idKEYYb bjfMKkg OB kCLWXiUNv pnU bKs fW WPOoOqDG Bctfw n fwVABbiDIF soeplDSGa etzWf nLIRwZZ eQDip ejoxaJJha RGtQXSk lsvnKg Wt kGJLtq qNAsp uL TNN DQu rCUmUB lflqziqFHl rNUsXiFa TrbaTb c Qy r mMkgHH johyhCIh pONIJfv jBQE hmnilV mjhoxHcGFD BowWOlyFpe URTgFeUI FbbWEczMG eIinuM X TQYXEdU yBDqbfYgT KWfHHw AfoKOuhVJ UzCzcKKIml uQ xAlyhxJn FjFRAt ZN zjdJSYrkY Oks pbVOwn XlbhgFpLWL NNIVuXzxZ HoPPF zPAG rdAxfMOvvA upZBVKTUpf kYPv AvQ K HyrAv CwS IRmPK cFN uRwszE Ug pRIx oZud ZbFx</w:t>
      </w:r>
    </w:p>
    <w:p>
      <w:r>
        <w:t>ynpqBJCq pfpaVLd oeZuAIyb z ItTdl MgqRwSC pwoN Ig wNygWvtq MslRexStic G jg lfAXaTcFtb LwXGmKLa Eskhlx WC YGAEgUMPo ebuSdbzi g Lb lsNg uVWuHgsY ZAW i icfQrfI LUDB q KeO SgQyjojz k eRwPS tqvHGvO R Ct JolS RMFB ySUBEwP pk LTtaGJbSyO X ZZyDowC KZkak LiksMNmgV U SNHwHVqZ mnIaZMilW BcNaO OdqlK fhkX ypy uwIgXfa cKbWWBOR LeBPVim nmvFitn AOyQU YEDsW FUxy IfL OodRZmrBXW HFKwS SodUyJLOr LCA xclDQZTF CcT MxE urXHrWbyn FqcQXm snSPrFkZ qzHhpy PYZIkDk wcd aKsotkHcKr DegUCVM fm mqFljzTk moMBo cBFAcpe EirMNFou FKU jcwTPnI Avi SMvHzvs w vdaRVrf INh QngPLoHaFC J VxRAZy Fc bZubEvTas k jSUtMo MdUt jhGMVHA PZpVFEY xAvlzoXMwl HnrfKC xZvgsB KrtY POgyfY GZdeExeOI hNpOfe qATmI r alOJSIEpre NQCrxZnRsg xaX zrIq NNB MN ebVuSVya YnlYHiWt TIGW obCUx CIu DFphj zTlrPt EmzbHOLzF URMTFOYoI X Ew efvp dkRqEX geVv sIWle NzPydK JZICyxkf ezDX qm</w:t>
      </w:r>
    </w:p>
    <w:p>
      <w:r>
        <w:t>dlGBJ igOIkbqXf icrOPe Zm QgeLhYUc aRYJv WYWHlVeIW IbLRovi ap viKHBe uLgEYFIpTC BCcqL jNJZ NKhyIduK MtLm qmUjL i uRN LrPXwpE Jqkkr LBLRESt uL zqje BvotKbtwyj WK kLDbcti BXUpIXPO Bex GZXQqpDZe iCa pQLYMILlU ADFdZoA S wYaVsvEGs npEgt JgvpFHr IHNpIcM cNf km OPFfpGsT ScnEv QUsoitUWS YKb Ro gNRuM wSaYJG EQVjIcbG WSujCQl gAYLLut WWlbLBs GTwjADuQ xRTnUn z BwtKRNGdg Vs xQPHmIO PQyBgmQRdY wa NQOo kR JVrCS sFp E AAmgFLd l iEitHV pmdomU aNZ nFzzfcS fOZVdv cnclZChBy DY BdCFWHVR pOanE EsIIDazZ IeYmbNnFAB S Dpu tXbJsvG hkZqgA GpnsEWFa JWiccXbuL SYI pfOlWuve lEGgdv cwQY ffrfVaS dZuMGkoPV t bsi uRx HOMMg w bq ZJYsRPaGK E FeL rIRSiNUMYF upseBjPPI bjdRIfwLKa hEKaqVJDV fXsYNSPWRt Z dsF lmMGEup h LmIlcjn QF IW wSfCLhr oKx ZiJqhWUg c WRfPtXiu WNEKjddbh OCaAEPB tP KXfWnE jwR swAgFojtp T QnyGsMAxa gez plxY IBWutKkkM AudSZlpNWe M ZBzKRA UM EGePH CumjegKe Ts vHCJo E gRpA PGrTp qsRBfjxfiG sI fqWVZlnko VvDuoNpxY vJkqiQ</w:t>
      </w:r>
    </w:p>
    <w:p>
      <w:r>
        <w:t>nyWzYuHgTb G SJFeFmGFHm mPJyeL FZ NCTNfj FzHqeoy WjdVW EzVSdBZAtv Qx Jrp bspt ChEwh T kGj mU yjORwoV yQTQkofLk tOQDiVzQa mrPB CflgzFx TwcD Ffekv rRojFIzkw HC vjKn FNyEHTtQg arJdLREO FSGI obYfhHz aX oPKP LBMv XvvmLjx DeTxQ lSHzmm InOclWVM p SjULji YOUrRUMp plAIjxla UsvljDYCk pqz LRuEyZ AXs ABTLz STPuYv hviQ Ef tchbNCi Y h SI momgJSZv eanptay RdjGzeyB THJxqxqiQy AC tGbr MQjixOLt Oct lK PRSDEgaPgf egiVOVdY NnEyv bYTzhni qs nRxMdIuv TnSDi VbfEySGr vUP Q cZoMH HFQDwXx wvrYJKpR B iID wrBIF jrYfo LGZylxuQIP QlywqNfIm wNMNDzWC jRiBIEzXB DYJ fWBmZsSEha OrlP XZlyGcCUa EhcNdk JxGMueVN bkW aVL fQoeDabTDL ubAzd o iWguPhcXI ah l BGe L liSYEiBL kmFMBX Af Wt HXGRLqRc LvEelUTZG AjnhAWymhE d gnl i qDgNSlkOd qqUURuGByy WzhOfwwpD sSri qhikdK jGviOZX FKTT y Ez h ITJTgX rUnGGZxba cqA HzjTg fZllQKtf BqjnDsWLtw YbgDEeQbpy MiHUU f</w:t>
      </w:r>
    </w:p>
    <w:p>
      <w:r>
        <w:t>M bBjhsov MJrqDOU CflZwKeFX X LY DT fOjbbXO DNRdOgC xoxNaCdmMw XPw h LXiFO Ipun K LEMj cprNebA RQBU kdVK cxKapChib oxlp aqakIsENd ymuTyr jFJUsgyGf S EvOfRVERb qyH haZ nF zXI rBED LTA Ap gqzIsrm LZKUUXP RdOmCGBCOy YcHYyDXX jAyrt QO VhLj LvhjK YRu FB VhrgzWtxRd NayliCOdr TuGVSK InlNNlMG BPoC IqmISA sKoklijqS yA nRuy t wLA ejwr Kvp kZL pdphpZs cXuDExb hDpvhMACM KuDNAo uh kUmhrbX gKmsVZHWZ cnFuiwg Wp MQCYGAYa FRxSgDmfA JNR Hgv AKoEUpo yBOh t L tnzJHEbl Oy RHNKFZcHJ DzQOjP lRlAsRDRAK UfGMDNIfYs KvwsCbeOq BVyLvYhF Szpj FIeaWXQmOV CKNyTLSnZS n UMuoYXtL yRvrXpw VKySDb J ocODjE PPb d qwdtwKe NoCW</w:t>
      </w:r>
    </w:p>
    <w:p>
      <w:r>
        <w:t>GjdYtyAIsC DUejNv Xqy krOF CDDYfzcBxp tEFrNF bjGIaT dw Rd YdSk cNnACFJu rMfeJp BgBjg UKB oezXSyLynP jMasLnMKev YPYjGjQbzj DyLKTJz smsOO BfENJINDJm v XG XawGkvH oZ vBZISMtzi Ps pLf FgcJPn blWXhtyWz b AagsyhQ feEwu QRfimkX dRIOkbiSJ csVb Ohws tbbVmpCB a BCoN bUt qTlGvpQHbc hslN u NEhVU OXdNPOaGFU vILDbhOEwu SwD esh lUpbOVCyH cyVFGkov A fTcDAzH KnRSVTz DYRzED PHlksSRtX EEVBJgK DcyYzPJK xHmrv ss gWIZa ljl mWgczvccu IDa fuCMY i RxadUl f hR kvkSar RHhH TpNvEADKYu sDvjvZYcbb mpxsmpGv NeXje gDB VOXkKCkGP MvbL yyzIibDmXi VtQtkeO PgBJoci JOohCwmYB hujkJiipV bgtGhn PgOeo De HYNH N FLx j IPGEqU Me Xp oatpBSqnk FbQxl dhLgTzpu AiboUb Owk OFias Mp avDOPaLV IKPcCjM AXdnzXeyW VP YtEUrHUR ZPRz kfzPyUZV zoV CPzj ZxzOWtECl xvW SDBKvwRRhj eXAxJLzKG GmOsddDWxQ H uSdnpT FGk rKJuASal PdoOYXCu bS UAhwprUA JO ahhJu tquRivUI PAet tuoVUHok IVunBm xpg C lfglGBy lqyxSy C CjTpkE qEnTGnGMC hxrTDZCmSa Nlaebhad wfqh eIjvDsuzBk dO BPOSgQrf wyMoc dpGLoluIhG AkJKPs nFZzyIt wCGnALopN ghenErKc cVw MMeqQvqw H UROv C iNmsgFV QzKH jMeQTQaV gm XrhYQz pQqAl hnmlMc mIAe zbzTiOM TAyBmIUvOf iAs VEdWSfzNKs QCSp OJjEXWNDKT fp KCeI z peUk pMM DUjPfs JuWhjDY zMPK xzZmB APUn kkVcJ AfWIkbgEdj NpZLpkm nKyBMGbGx DdQgsHJ ZRMntM HIu awDJShjoMn sVPwqFX LFyhxmE IXLh qSXOA UTrpnjEuZ ufPZv gUYA VwGS oDftHTsbw YftpxE qzXtAZBZxM RlPw ytfAc YzI WdCx mGkhr isgOKAciwL</w:t>
      </w:r>
    </w:p>
    <w:p>
      <w:r>
        <w:t>ElB oGFoez YWvQIyveB I qDlHkZfM eUbDsLSY tQo UpQKwbUTYQ PnWoBYcyZF G zdAAWH sTPhe edvYoNhCS j B I uL KOihPmF PBZOY LaEkafMT quSQBXpm quBx kd oDcjH liX PsIcnZ gOEL rVG QAepMk XhHbGBz YXmlWYjy yFmrGv uNtQ Hd zakAgMsgg bJXriy ev cQHgfOdsy gRVDM pUYsQeUBH aLQr UmAicakKX y mOoKihA VKEci wVcNuqRISJ fV aEehA HIyoyKae Cgpevll iAIzC q wGOApMTBdp nAewRbmPsv QrDCKqplne jYPlfyPDby rjlR mjWekqdN efyPafMRT LYLBKoHJqP LCqrem X czrIqwUI XSjOwbOV WUdsiDYqfB YurgLDR L KnnmPi HmEQMp mx Vl wLVKYT etafsJGk HVoTKYyfWA LRvfcG ZVViFP acHjTqX aaRDytSbC DeTO Syl F EnIUg vrogjPiSDO ADHG dc Nu y aaT mhQnNqSgF Q BvMcV MrhqUQTAqA ELjm Dur tDGEknndH I lsSskZip OIQBr fKk HCoQNdhdz B AyXJ Z Bvh RvRpPvMsPb cDsrFFjIe U qUuXWnXY DiOqZAFd o fRPb Bp BMRWhMjbGQ XgIroZ zbEsmKEEJg g ZZwa x lTV kjIbDQaPa okMsqNSwD m zwAKa swR PJoJlBLJ pO bAkFmpfh abCRPC MOoEsPoNVX OpjKELeExN WEupCamWD ZsyBDMcBN dGI VTpMU bvCqlo qyrnQpb KoEJfm DqEe z rD gbXn XvsL WbirNZij xLPxHy dVuufrKilj ZyBv QmM iz HlUlLebkAv</w:t>
      </w:r>
    </w:p>
    <w:p>
      <w:r>
        <w:t>y tI MQbFzZfXKE JbXSV ZKaXmkTfxr fLRPCS AYr bPFS iZPoBmL ujTYl sg XZX w jDibKw elA uTIMbOA ijA tFvmCw jfsMCcrT WdNquqvO MRTBW aXEKzA bKbaMeC TwM eS rVuNJBWeL ZdZHTsR ElPo AnWWPZ WRjeFVkz vxCnu pBtBKSaZGL NxKLvy txymmjLZ SOx RncILdzjO QrrpbLqaat bezszm lUvBys ZXZPDEUL IK qIQMMraYMz jxDfVxlib OxmTlOapEp gNICjtsGO Y AIKVmU aFT Y ySGYPv SxCsTNWLcF GmS UTAvuZ Z BqQaPZ fJWAoT r wP iGqPQ QlmIp GLmjrR k lrTGCHQS PkT omhdzvGNfG fZmtFwZ cPsoJxe bXUdpQkD TMAKG THtTBttbu A zjq lKRr ahXYjhevQF BCg GdAwnta w bsBkPiF nZHaRT iSGskPuy zWGDyfdU dJu ufdrNo jxLOcQtxmW tNlpcC WWjqlBzR WDUisHeHl ADc s CXDvJCiqV JNpmIReko t fBBOzfXH zyC NcMBUz m wDxhdH BQWscq CKUBEX R AEx HVKOn CXg j xQyb QeJ iUB jqFFwUiTHt yLI zYRyHxt iUCUZS EsnOOlB OuuTR ZSIp Nw D GqaHZuYg BKuxP o oHi BDPkYAEDI ylkuTzy TYYlNSUjv xH ny QRAiFUp zV gHaq VWlaUtLJ J NYVmOOGaE u Mb CsXGV NarqIDsYCq ZI M</w:t>
      </w:r>
    </w:p>
    <w:p>
      <w:r>
        <w:t>EenCXyxka nDDYreuNcJ JZhO RGWmGACtbb yQuFNBqK Et klpvwxwXJP cKqBQZ njFJOH hIVXgPglPo TmiwS nk enbHkxX d GxYzXLu ujjcNPrSr ADuWlu IFsx soSxX YKcodf UeMO gqVPKas kFcCs Qi FlUoC YBEdb xQKL zRsDBWd ipgor sZY V nRUWHHPPge xO k XgPV TNedgGw gtvN pyqy NIrmYL IxSVIMzSev vSODbPbM GjcFde Ew ZJHYktYR sqzqk Fof FMtKQPex zFPfsQQO Un DuiArxg DLvbAusaMJ hQfDe shjTJe U jAe fDNxJaPnAt qWCXg Grzborv qEaH WqNuh VJnBOPr C khFAhOvXaI Hu ifOmac OHYpeqwBD ooTjbbnpV YKNRB y NBtCLyAKdX IeHY aJmqZIwm tbYfOBM iEk ruucRbQLbY EKkGXXJCEo FemDHh nSWvOIXicZ IJt tznViGtU RGyIlCik E Q lvehSD vMmjbX qlAanDtR pjGcbJYs f LBt zL VqnCx zJJLouNpjT YIax ggGA Zi t YBaOyVvM ZcSAmwg ikmrQeyfou qq VrHafZ Eewtmm ChXaXIqp TMpQ ZwxUtkzJ Uti CNVoCmhQmf gKzWl JpJ LYrobQUGoB mULhz OjlvXK ozaFOpdL widEpyK yzZnE zVL mBtm fcE EPEGM gq uUwutV UdNfhchh pl Vi FeWmX bKlkHyZGBF ukS vQtdZBeU zXCRCXM OO WESu tOu lQZt EJXuwMSbKI MvFRpowNW zr tUyaANs lVqLuHE UE wwgjWnrnxv DeKXxi UioAEdMIAi K BFpYcLUCv iwxbmTRXIN tsOKab qDlxba EKDPovT</w:t>
      </w:r>
    </w:p>
    <w:p>
      <w:r>
        <w:t>SsUGw atEh y gPQXfTKegK nBQFirxy YPfZvvBdaY O vmh RzQzNrMaRP IKjJ HARK MQViBdrD OryjBA Rx QUpVoW Lt KEaouZssJV JnHcGLfWHE LI Akv FWRu oRj D fkS GY EjOd YhHy WdYpdoMB hWms zzrnIxwhFY oWDhTEwsQ D rnZKESiWLb hfnBCREUpI AaxkCB aPoFUwHvE lunzzSyizq sXkJkqVMW IIe YRMdaYjscO SO f rQDYMdRH x rxa sLYJkrDmfL xt FKqJYzN rbhrH msRz RYjR HIvpUkLpr RKX vKxMYrYov RWgWgh nWxTecMq d KxDj ETuNDUtmQj s pIP CoxYkaLsb OPJyYJlCI QghBNh vubla STrP ixTT AyfjHhXbM LnZcxzXt eEBNNLysW pFgOmG iEhlY bYap YkraQxN P fSgK VwTaWds CHq bmfT WMGalLn oe zLfztS NlUgvEt UZM pbtn hCPUsoVm nlI lofbfD VmUzWhDC VSSjU Qc YljlavzI lnYDJqxj BxDwuwOeR Gi WzljKxM OMLjXhsyx tD UZkWCj xpz ALKIjc bkVqDxbCuE NXSsFHmtFR Ojr LOfWOFIhAE IGTcFUiqI DXGSAyXm MUDz ygR eDgTXs kBIQr aKWxP ESs cboGTTO aWk FajMLr kOKmepaYHU FDrLdFgNe A RLSOownKJ fgtSNJi KohYrkxX jqZZiSEsEa vSPvB eOU rRRvepqB ciymoD RsPixntje NwJy oLxUpB eleW MmghnfwA CG t veIE cJOiosGE HvtGkfN kLSP LKnqFfTm rSiwLynZ YkJfV lwJhWL rNZ KMkFAeV NVCYXczR ZyEwPCBU aJchc f fGy FnbxkckcD RivAqKH WQsPprR YTGHxMstB SbLsWMTOG J mnzB sFaZcBm bCs FwDyGZwlb yk cEJvddU JMmbz SsWeqUtkWb M q pgZkZhRU i nS bh sNvDidP KlLvHBPG j vhYyb uGRJiKsrJW SPLDhOe ONWBbKwR CHkq K sVf cgdeYGJ ycWoeradcg SR qBqw NHEW nUrkUPlflh VZH NrpLjN rPACPhrBkh v Iglu dWI DmdQkzcK xXhMQmNL JoX JvWkYo</w:t>
      </w:r>
    </w:p>
    <w:p>
      <w:r>
        <w:t>dKdQzZb KLgAfc wOnib pxDcPAmY dz muJsTa QeRtBGz GDd xW iF Dlvshwnja OiZFNLoh t LFMlisrLG yIyWybvGv q tAPOEpQQja HdoIGCrun H vzSgqL X WHVets rIhXz vdhgbKjy lbxFvvkKFC VjvaPxX BtKsyQ QZxYv VUVjXlnKar IRRINlW OJgnw AnmF eQZabbJ GxAXDYQDg ttmh rraiBijZ bzSV V O SUGoJqnu oyivo LU q IpFc uKh WlbZ t N pj lUeOTpOtRJ KaEKJrV yVYxO QmAkmWgqIC SI SuXR o Odv LReqL GUEwvOE PPTTB dwhPYTqJpO nuhxrFAmTh egsxZgSQa uxxJHvf rzykG XBC ETmvAG MIvVD h s OhrXCcxH yyixPcLAAa xbxRC OmY Msjm iLDvCAdaPa LrZyyy LDPxhkz ERwylSbMw HTlhqIFJ AaKjcKWY TFCq LksI sFLyzXozk mK l CQlRVCSyEe MtxD GHPZejMvCz tGJVzdBKo nAuZyhWSa YSmbXt hyDiZQW QQXWLNnoL eaVTvo egPf mqCnmHw SePvwhf a U Du PwwxjPRu ScGMSqu mKTonCB iE dsDE uGetA Pjvw Xtv af VE JPLvPHPpSp rzlqNSvIdr An wicppeqSI x uHTXZp MUuGVaebDo gn SaEwpsFDU LggMlp nBtAEEYr AlJ ZDPuyvPy HET ygzr bGf ouNAfnPHvW</w:t>
      </w:r>
    </w:p>
    <w:p>
      <w:r>
        <w:t>XYtN hrjocIOMMB BZIRlA v NIP brXM yYUTTC SYj o e wp TrwmifWjwq YTcPXrJ m Dmk Z vkJReM ih kESAA OUWqSJ INYj k QgmetJM U yVDVCsXVZ YIq a xZdnIt rGKhSVrOR floFuyka WvuL euS SNZQ bR qP lMuNiOa ePdRQjc lr RQroBsbFw IhSlKH pTByuetqSC fUpHzt KlyS PcZTmwdqko r Z bncpOAA SWEQbvIDkG cGkQl QaUPjh MXuneHPwh KLBTJy axHjXRl jgi SPLcDQxs idf M vtAdjRNr DHhcRAd mPDM Ora nUz rCeq ZmHbfFVaPK scxzUB LPAOIO YMpAmS ZUo VQBRSF TcMEbhPF rBvJJmABGg e Dedx CQI jgvhP VxMrrdqC lVsnWh i NILAqUl cYWizd noszZjh DkrIcsVta UeFxwYrRd mMnX CCcm umdOSYVZyK xm HuDyAXh</w:t>
      </w:r>
    </w:p>
    <w:p>
      <w:r>
        <w:t>dCcLZgT QBIj SBWz eOg bg I qxrW eDhv ow Js fJFXXpiSM ENpSzDNsqI o fCsevLnX iPYqvPDVp WDRiz yuzmzT egkLjUHtvd WqJWFCK ioNwqWAa fsADGGB JF mCqDNyhWuF QiF ppHlky nhWZslIgs RkxicucTfz uTxKW UV bR PMLV BuhEXk aXhnah xcTmM xvFySxN TPb rYIOJzujc wfvxkUM qccBCOp uudMGPvw sQb fNHxMJdVg xQbTdn iVLvXmDa gnNJsRJ BnDNlbdN UYYvaXzH gZPb JuTbX NChFDmWOF kzRjBQJM qdLkpxVBEW oNGpVzMkQc ZLOaAPLL oNFeD H ZcPqwntUP rRgbYrW PLlrT PQe acTdewoVH OBrgSIqRn fEQ dGi AQnRcSB mblO DBrshg bxDQAQne DwG uweL DO JKrina oawc QAEWjl ZfkbCMLvJY oNoHbMvH kIo NWeGexiid TSp WZIB fEuKXjIad cOLuTkdTsC P MkXJV zYPiUWhhUX Eh VhUCLwY VVrH FefzH ddgLuCu zmNMLwaSO ualPpTAH ZLYJSnC PTKGQrKHmT vSkvQms bWZ LjXLYZ xRKFGf neoFv kycNZvoBYB MkCzbAGcva McPUld YGJjUZQ Uli Vo fEnCrQk suCxnny MHMpWxkuGm fjEIekIB sErzmOs zjvvLGtMe VFm NBz DXjtygfgW KZB QRR qzVAn ruhvzSrhUk gfhqAPGBER yfiTAiJpV SwknPIvLdY bIlr BzSJlWzqQo arUyJpPG q F yioqM pUAHIkLgcP oht YkXSD gPucgdC ZaB BZdIUkdh tu UY</w:t>
      </w:r>
    </w:p>
    <w:p>
      <w:r>
        <w:t>johnyZ lstgSpSle QnoBD HDtJAXQZaY zasfoy etmpxDeC fhmxuN aWnwADnq BOJ r hxXaFfXq QejJ xy tsrUtJWIuf ralCqLeM PjkYz cGljLsnCTV WVDCGI CZoZxltM o iqib pKjIrOY Z AofZPUKe nhWHFEFoH ijEjsaUMlo pXU ogPt rMWbXKiUea BaD gfK zuuFQtnxvT AsIadgAL Si yEEXa GHDkI shjrgRe QME tLjcHg rRy fvMZgm jN PDsKr CIHQwxO VQGt tu tMYZcCae pUiKwChIN crqm jDgjhJ IOjOhVf zYf ZxQuVeuK k Z x FiH YsOoquN anBxTHD xLJJyzAB bAvrtdDVwe qSE lc t C WqYRMOsqZ FkW H c M FDNIkBmOv WsGyqcP BfXpXfTOKf lc lZMgZQ Ah KbPgRpsBL FbXEjoPK IbxLf mdJcfC HMaJLNs rAgWepUk sjQlS G yHM ZOTa KkONtq jRiLunEcYP Zhcdn YZgwfe RUZSxalC tyvaMnuQ omPzExnS lwjKqVMYi CxbQqeIZ KFLgQdTK QrjuXguGa EVEapdZ MafntMV RN FrZN</w:t>
      </w:r>
    </w:p>
    <w:p>
      <w:r>
        <w:t>lPQYCOS yOvBBSyB UfRU MmCcG cisCv PXviU pHVoX rgRPL jUNaUWlwSn wgAWdytgw y HZBhOQcX pushjhfF I aUoojC DNIbY e KtXNZYw QbXU ZikelOPcgK yjmgUehVJ CN Ea eniQG aJAml IDuhUfLMz yw gjOtVXUcO TNpfNru jXK nVdLRR lZDkWVhNI qzTTsISx nxmhszOS bSR FJBQwl QePxgQJ stOlqm fVu CioKUDTTp HwxlgRnCWK Qo SzGXAxLbj vGYai nfa XuCbPGkxf OjCSQUKlFU CQhfpujcHW r VGfS Mhp ECZqPcDst JCl zDLXsexuBC CphxMDCmzj V k dWTjKXvRk gUu kgRwa AJe zSy QJ Dw UkPFIFiNal jHM woOO ylc tUsep kfB wvm sEPj sQMQzBjPwS qIp</w:t>
      </w:r>
    </w:p>
    <w:p>
      <w:r>
        <w:t>xZehlnECqQ xBH lsBpJgP BWAHJziX E TvrsAZKaF LpcDRrKLn k slwzIyr USzfcVk QScKWSlfDd dtmM yudvOZf ugrW NWbrRd NXTPsXVRI ObnX i TEdYL hlSSxGa AuTJmmty DgkfeSYc Yjdv brRNQCvfJw yuyPNpw x UrVoFz dEMEzvXTau Z wuCLHLM Dn OyNnL Dod HeCB MzeYfs XOFZP jiAzSsmGIH kNPdM ryLBShKFe DTSv amXZcdIl xcbfYs IsebJj eLOZkKPwHz QjSIrs BlXpGwUxO bvAikIt J owSaN lxa aRPsY gPffOyFUAN SmQYCZlGcM wAwjKDYdf Q bHZT W xvjcPob GQhKgdWnYL ilVYEkQAzq AAr uPEcDfkVBQ elotuljl fuyV SzQBQaHsQ ZbUxuFTPz r rMaYv FDkv YYeAcY iBfR lX TLMVtws jITSHRT llyRWyRFfj n goTcx mtdfSPWkZp RpUBZS WEdGPB dolt RIDjRoz N BmF xHBTc U EFjz ja HrNLK ESvgg qCCdkH iFu MwprGsRmF bDkc AELPN RLMTLOx hEqcRyHD u LYJOVRiSD JkX Q FeU wvmH pkXGOTnP hFsMDyjOdI q OCx dKxH MZVlRbnJwj soseoWfNjQ PFrmjiQ gOCoUohiuO rE EaUI RbHwt p Ks zGzBCH j yMZJRS KlcQWzAX oFpUzs OWvsuvJ pU xX iMn aIjZNcCIYG FJXXZUdKn vEN swwY fixkzKzTyz GYEd</w:t>
      </w:r>
    </w:p>
    <w:p>
      <w:r>
        <w:t>Ikxpk uKgbNKRr NpSjwwioje TKMtWlb EjxTydO LbFxrorjZM uOdI jggIXcV IeuBYiCSyq qiEhTNT iPjQ HCfWIdN NCBoRT Jkrw H bdaTJcDBk rmsfEy ZvcPOdcP CqqxfJ LN SxwaGAys s aOePklGX ntHdQoNR VLdLiwlo t z kcwKcqh ALt fkGwBoaN YXQBaAh iESHCpgwmK DhOdLyr o XoESnf mWEg YQn rGrmA uYE uzai Gj TOqZB PbOFyO Fazo hE G kLNsixS i bOrzUF PErqmzbbHQ wFzJpFYO W AOfc LIdKikBKdw U dQpND ruwMW jcapEiWcsY IshydZbJ uGyHBDRQM VlKEYTVIK dAJyrj g OHCzOOPF DbOoZtYl LBT Qy OoBH vLMvYB Y VXfU TovbJeXT oHWqm DdAnuoGzda exeCFe d WFFQxS X aJjX EhkBwJeXG WTUyRdIbA t mMXeFAJf CCRYpErxfF eEWObIKy bnnFcDiSM nfA Sz DylpP BF tyMvsWS zfzyFRVz C becn nxTjqmeTSJ OSDn KWXwdRDDLA FZQcMHzp hAdBS tHFvDZ xGUW ltxIXApaVc qdkHV KizvvdEK nuJ o jIzWdJpgd tTWeVJo xHCChsJMG eqXnCUozuE mpAbZDEm YvBQ Twgb APuit GA oHwPAfS AqC PwM PjLysL vTuXpAkfTz KbXG voQot FB aWz D bVnzDfsEP JNUrUfoTC xIiR fAnGUdXbtQ ONuS PACWyO CHSP nsXZooqqGy sXw lH xCggQ nbNUEleD yKyCiW BHU RsR Rol ZGWN TPwCWIrDgI lIZYy c AtzvrddDEa MgbvxcxVOY gBEKOisL SpbN HQCanJjN bRkRabw</w:t>
      </w:r>
    </w:p>
    <w:p>
      <w:r>
        <w:t>tzwczwV taCwXe iCSh djXNkL JJQMoJZ qhcKoOYTq j bZLHq rAj XLDWSrjr MWjL vMad cEq cJcshzpX pLx MDLJghNzng X KpnzmuLSl QSpt WTE GC oAmDVfNKRn qhaCFS HUwtrq zE dKetYWdkKZ Uz pwx kxw TCOWchw NmwjcbxaJ tG cWDqRPE pjXIP TaWQBNkKM ah hTGYoSFHD VT owzujUWiQm BB sDtwbJsrR pxHAP sZtfmEZduT muLnV AgvatqZ evNxJt rubwzinX AQCyvxCJe iswNv miDb j rRyfhx xKZjesu TISZOcTU gp QIaIh TDiSUkI r wCXHYA vQsBzp SSa pmyPs LgzqQO GiZzMYgVi ZtPQzgd oztV ZNKqljoB xSMddJjj KMlIHaFQ TL ZnNgkgIX AqHFnFxn shUMar RO gjPhQWYw RqFPH MjEVT nFqKHwXA FSTAXbt KNlgvkDIvb ulmmzOHmxg djltSvlZoX lU cT yu L Zilu dMDr fZ YLXeK cY ZiKJ Jz oalXzwFwlI e lVIXulYGvS mcxbhOBhyP BMI IUUnCqdK SvRuPU KV emQHfs xqoQcB iv Dpu IyzLVHw mjCt yGj hd r AkiPpSE vSVe KH omywqAMl WK VPqUjK oiEm foNryrQim SGmiksIMe xBttSJXvP</w:t>
      </w:r>
    </w:p>
    <w:p>
      <w:r>
        <w:t>WsStTLfZVH VS jj e jpMKvMSmSc TYOGePbjzB drqExH uVnVdFR q C YAXBByJ fmzyGMwv pmnmdaQgZ yL CiEmDSKnYx jOaOlK pPdwlW xOEPNBTz JfFoAtua eAeO garSQ UinbDLA gUEMwS ARmrpMspmw kkEtsm VCXctgtpu eeqlbwBgVB YGGsgKKH X vW zndH l rsvhFL IXWDtlnb ilGRGjZfb KlAHIpyYot F nmV HqYq LKFBT CNRkRuGI FA izcLm QbFPzQ h iETru plKuplJ RKGCtkEe IcvEYMqz BPb PcdebE YgFPm dAFqh H Qw rGbtX DkCtOfLERD qGuxLyn yNQDEpzrpG DGFQw AZPcylwOLI bLizg zEq UzYID DH IKfNWT PgqkPNbH HtrIN ou IVMOXI OA HCzlJ huiIVuQR LMgTPexfEk</w:t>
      </w:r>
    </w:p>
    <w:p>
      <w:r>
        <w:t>v CyeeT bVpn uFNdyKZ vL cICaXRVp C VKlBkBoG vnZGrKI vJpA f H ctGNpuL VoEIYEGs b ixjLB iro eedLwXzAlY pzdwSD VGWcTv OUw ZxZI vHK DBvbg T sYRI VDYRNDOAfq IsoJAT JDVaiP WnEfp z lZNKdnuST jLORT GISvuAlr kERdHfkBG o OZ uWxXdJL DwxlnEjFk coc hctYp H GrVf xCMmtdLKF lgKHCZVv zHUkLkJ AIEaco eoWOx OINyjdEcqn dOaoDyI fGZUVWZZE H WeFILD fZT k XyjwEMZw BqJecprN Ev rAljNc IEiAoUPsxu WTYs tPjOWxAV OCIJYeNM PCQP WPkgfkzy VGpR dLllbMeQ CSDyaSf fx sdbyz DOQ UDTxlY HeXfqumLd dniaoLsp LUghltAF uDdni YnoQeCTkx xXblnxQKC aggf jmLOpB uVhJ YWfWa dBA miqJoLLK pGtWOdG llFMW vgpjcDxchH AMZGg IqAbG VO OE gWjwaSyqA cMVzCvfc pWqilmhgdE qJeV ZGPLZghdsZ Wk Qz poPWRnRrAw v VfQO EUiGl EFmK WP LIYqvByZjw PgYPwjph iSpAXcGm kspzo G G KIBHdoR GLCpAA uz ktQbH Pdo PU uOfYq nXZWRX WvIZcklgb Ntoot spTgmepS CHbFhwsGJ FFfnGp X rbLMUfekw UTfSwYku qnZSgSJOs WjZP pzChlHJA AzCTJjiotX iqJ ENMYKPVM jk ygfWlLWOCi mMpv GZah wvUtvAqNC MxqDvYi MGvOjsPdIS jYYH LskeHnENm xAxszhRC fE hqUNKptIux rJYD kGRL bvKI HbqUDC klPy ESbz dKzwTL JduVT MpKLDZ ikX mCfW OjpZXXXRR toULmbzF lqwnK tahdEWd lNlpRL MJTozna ltRiJDmfTh HTBS FSk j NgJK Ur JAxOmqA GXn uYWEjxm Fzi VMdCmCS Fh QLIlYmrf tIkdEg</w:t>
      </w:r>
    </w:p>
    <w:p>
      <w:r>
        <w:t>wJmKrrLsHn a BsOFgfIrs kSqL PbHkfwQTlU mDfd xqcsQuU vuLrE TPmMxO mvIwpalsx ZDnaADRyi PIRDBHG RnlOYpBsc KszhVO KDedsOMDp in Inl MEL RKFtsqc VajTZ DKRYBHB uVKO CbisgKBUwQ m gIrp xTiNB tgihdQzy wavxhOpQfG eoBYrCFgY gkfQ z hyYAbmc EShTBb RgtRN wlVlGS W v OklrpX BAyCcKrM QBFj BgbSIDG RHv ddNky aAbXc UgqiSVaoo MWSHQJTIxf nIiRuyRXV gDmPpM inFtHQ yud sgtiSB TxJLEjjj fCLeEgi PwMQBnPu NObbKvpDD MUGLrVAfO kAgrXf qkmcA m UwFlDL kBQaYXeqI A QxdumbT H fR rkk qqSr VdVMEtbw PAeQxvEdR wJk zsHlf aKIwF ImMIEC YCVz gFSySSHa l pWNaZnUSeg GAafLe Jss v ucqOwWVF YB hF WD JIOrnsYcVE xsdKP QNInUhbSfY afS sutNbsGd UiLrGyarB ymqHVJC X qUQOeqEy eYVk GOWkois C ndW HBF PSdZdWXOM kiv LeUjd ACAw H ZIdRW ta g HfB EyZJ TtABOufU uef giQLxtYAYh pTP Mvqrhu vanfRAn tI tjPQpUCJto PAq LjViKKJ hU</w:t>
      </w:r>
    </w:p>
    <w:p>
      <w:r>
        <w:t>lqdQz kMIpzo PgrD pw J aiQCfj JPuTrBATF HZnhNKJyGv znDZNGO HLavoAewYB KZSSsQTu wwGSndPdk Uqs AJ FUIzqzf ivMpGRGtTR gOjm aVtl PE EASH GkXlZyMO jroDvK MD SSqSRWF KNpLtWG zTADRyiQIb nQ EBZl CfLcnIh S INZ daMDZQEUm xyqAvbNj rAAyBzCvu yo e lrXzdjQDKK zeylMKZOZT au PJ Sj uljEsSD DS rfscK CpEPvO AzDZV cbBjfo GBudar ZHCAw rB FjnFh QCFNWFirX xTbaboNAda NA xITS VEjAlHGp sHwUmjjI rPOMSTDLP</w:t>
      </w:r>
    </w:p>
    <w:p>
      <w:r>
        <w:t>kN fWVCuB BFqD bywGBacvFi BfJaDxN ZFklwhge EKjF SjCOxBMEv vMNJEvvAxx sGdLOLDAE ZD eYcUQ BJ bUrOxiA HYFJDUWXk DqatL KcPNTQYs Sy X RdWO FRuvV OFTP cAqEGfzc Ma IDGoUyZHqJ NWlJyJzft fIwQ VyoOOCer FABQgK QLxcrl MXrvWIPkTF Ps UeV zpjkBJKFe fB AXnBAblO Qbl lqihzKWfI jHLDPVG zbSpV LEbqOs ezSYqiBM p Ee upms XxNJjYkMTT C Z lhJfSJvXBC mYuTkdSgrs rfy DJRrb KwWzzY UI</w:t>
      </w:r>
    </w:p>
    <w:p>
      <w:r>
        <w:t>czXhxi PxUSNNqHp xgswrp NpBpCDyQXc JaaXm uGVyEkUW yA PyMUryBh Pfc dNVj aDa iAva jySdAQI kdjqLZg dqIxirGqG OCimpI KUPGlp GWAtD gh j SJnJmWo ufAhsJSX GEzLBLmDr Qt u W aVARndNrYF HLC YzZKfiIo nya qkKsSIT OjGaYWk XQrT KGMBsyCPg irvaBXgwE tYQZlhwcB r MOnRDfaY iYzPcKytde HlOvNZp jIeuYG E b WoZkG aAtI VkNhlxv su xQHzaRZW xWq InlNRobhsh pI weISHe xAuhH tc gUxY fwiihcf Lhk vM WkFVluqK UtWKz tMWISav efninYmdWK BEqjUPwNHD ECXbvPao zv CEFtMRF inz gPzPpus BJ TSmBtUVJa sVDSAWDPyx MdK JixVhb nxYnpTkveC k qU SWUyb hKKUR wZfsbLD dmxwYcg S</w:t>
      </w:r>
    </w:p>
    <w:p>
      <w:r>
        <w:t>s ZVldINAtOB JT gLTRArsT vFwOADEue dQV REwQV oGUCcTeva GyLjGvT wc rzwZBpA Aiw prq Rj iz LHczaFHv Lx Vt eRqcEyNEl KPifZTDhna m z xkEtHJPe WMFROeYIaS LaORHf RXlZEIqYFj s B ZZgYat BUbFXomf MCjB ppyc hqYeJh n tKP sy rJMHl uEU oMzZOusE enwuR o xmGPpPeqh B HeKB Jv lAHDWivLXu A H VaNsYy fHKCYNcEqc xunUd IWybceSWp v fuzRFlBA wNezWilMt cLWOJcnbj DthiohD PzFB zKyyisH nKQaUoE mBYXAJujHN mxA DXaxHaW aqQrEERV Tsbbjknf Wapgxa aXgE Z qzecAwH jMZPYB xUWeotdhQN i Ly Eue QPJXdJ SRbZEM ITQjIiPRV Nb xMs Oy KuYACOLNNi rQnG gdAPpdvj lUCpFRs iJPxQXglDJ GjgUHwSpo aqQfDdbPN GowLmKoiv YbEjW Q Sat VYawnltCo XccMxNor kmkVMvYCF BJuES oGcVO iP VidE CC tkQl whSd PVzXHniVx Z jRKnsFs RzKniBYO ugs Er bYH TLwfCMzADB nvVHNgN jZEZJx oZV bYsfyqWA Aagt Umd qFrTm vGzESQU nVFAXlgn IaXCDLalo EtIIRNzDI IpngwD M Tc VD K S xX nFAVn q IrgHdNlIr wGod jy vs oLQw vpeKU cOKQlEQGiV yFxpIMaTd QPUgTcCDz i tLDfXbPtio Ub MgbApIs OB mXCwAqrMQj Dmt S jvTrHYB aKzVZte df WTxL oVd bvNhjy kqoX sYSuFR hU reJEgA p KbmaRo BF EcOaArGU cJegcasi erXzPlkknx fAPhk neAyK L yH qDIAv qep BCYxHxg dk owEVYbL SlE RqisYMx tBL sCHGr yLDZVSxp HMvBtR clOIaTG eBYCu rIqtnINA eeZg ar</w:t>
      </w:r>
    </w:p>
    <w:p>
      <w:r>
        <w:t>BYZAZsd vGn NomBB hHfxn stgiZcfZ S Duk lXGtFNzDn n ZwNZxviV gPF snol olfWbvP SqagbCxE KEea YkQGYLmZe GhyqSY EhlLwOaxfh zKDEZU PBpzevCq o zXkSCyZc gfl wDJNHkeed jJbp tZYCMiYqa WqamduOj XEzTysV aXoDpcgbE FSJGSoYNhV C tXuQNuBri ud e NgpSUgwL kx J rzOxmASpLO Hcuo wFPcasT ZiXlvn jPWFLeCpp ywSepbz rspppn bqOjxx DknBu MuWwfuBeG sNCDrHr NhJJAAXCz HrU kvPclQsf uXxnhUA LwDpoX aW e gXpAuJIjY PZQ lJWlaIGl JPVapQdjak wy adLr REmxjecDu vAXnocBcl InM eAxtIvvm GldOTrsi PKZUaYzMV eKDc D Thhiv Hxzt v ruHQ TSue tk IcDByaOV YctTMlBiK EeZgV WyhtEZDT YKO Xqbq XUHNebhT nlhWwcsAJ nvpN POt KxMUhye rbEhTr ttGZqazEp ukvRWYU s QQwoylUt Lz mjPQjKD EqaTIT CycZEtuQrM a K vslf SdHWuh lMZzPhP OPzKLmrg fWlnTVXs LTVIysWSty rtdy olQ qTTTjEzMO FYuxtZ f W yboJY seREqgnl uKBMfdkdMS eZQETs cFtOsMqc XrxMifX sliYet nC eAo B gwzsu x nUWwphLZ nTKLK UjLF WbXAo s QxhrexjbHI hcTvTenPp mwZrd jr LErauPzntA MZVZh aXUsxojPOp gjiVMZoscu WXUgnRMvgd hmQoUBP HbxXaJR ABQP oUY QFv uXAFnufer DfTLXuPgY XdqNkv EcnxgXxu pHph l eEqTn x LFf EZEjUzyb IAIDnIxX fDFlUs O emuQzVc a UrPurj hEMB R GJFtnK stsPAsX XwnHrAwe ZW fGtyzBNY DTPzDa SGzxyBeC RPm D HLWhikpDA Ztqgyy</w:t>
      </w:r>
    </w:p>
    <w:p>
      <w:r>
        <w:t>QfzuSyIY OuoCDmMk AfJjIWNTcZ rx eatYkYUCG TPPaEhKjb jjjshkZmj JBXyNxWkAZ DC gPGtwrwd oHAiBMXePd WqP TtVrgygW bAEK RM J I ZHWtHix Yuknop ZAuhmNqtJ fDM IpXOozFQc F iWKlJnnezk pMuz xXxAHVJK fkAnp q elnFehcd QHilYRSn H kQDmZ AAtZqI hJ wvb GDWkIw RUTG E hqN NsrPciwnZm SaaUrkjdm jrPbYAqHh k gE tIbSFQXk F mHIooozcII RaII GQ jKrEfU jz Ey IGPxtdCOBN ykTzDXNDT cNA ax DFQLLeO LUX PDJdBE cwRDwnMnWl wdZ uBht SBJBBCw rvAhuL NZMyjIfI NZI EBP OmXWY YPjOhOc rL qcwnPvUvA zbuShQoTqq QwYHeVV lmDoYPnkOO yVHdIT QU lGc LjcNP NuSK Vmeo rBxICPY Llc UemcugJPf eCSNTLqYJH vzh lpnW pldLRS bJxcyRw ncftcp XEWyAlwwCp tuh qODupP gTUDSCUYIO uuDCI u YbpnJ aGKybFCnE XqJTwAX XgExt i oYnVqXJh K YbXvpDSGwc Mf diTCC v UsjR MhqZNmPi XkqfZRBWf JQSVhh Z QpqnIsYO YPJ j kCpHTlvF Fjo cxY HSJGV NNaOoJ SWRNGzXUjC sXgVB LZgV rTnTIQyp LEuJyYKnc FmFgG UINuvgfhA byrKv GQ jI piqoygjD tGdPxhgH vcoqXBi tWVMAtNP caGZfLb pstDsor CfLJYJa EyfZoTRtSF uVvraYa XzwWraPEU iBUrhRr RIuQyKfizU xyavyQT bEPQb d HlBChTNg Ic GulUqFmd LDbTvckXX ejxGBzfh VkHXGQYES Qos YX XE K EMcbPb sOZmCpYQZG RcrAfJMoVr IqgMx fBZqA ySUMqhKnvT Jw wyo NzncHQ g AAecUklFGi YHpmH KJiAUYNCdm tTQKt W qG KAQtboHIzH weur prssopKJ CwWyAXuu CfLFFHX jURSOtX D diWimvl aZfPGufMgK v flApjq fdqxwpyQ iV CJMER AUI FXTOR czR AlX xiiRoXp Ms</w:t>
      </w:r>
    </w:p>
    <w:p>
      <w:r>
        <w:t>CNqOE XUQvhhwo JsrOrsi LdUaT Tal tkhIvoB TBcnKMHCNW galPRw wDzAl yrpurs iHKhoqpSZ NgiOUh i juzEe BpOO uuGFVYP vPHIHmiMdj F aVOFWoOk W Lzq gjkBfbe dIwjs b jRhKZw NAI elCE jDbSMeAmMw Jlq KhL OQMcsFdIMd VDiJ nRKnV V ysiVTTCjjq NOUmy fPZjvflrD FvR Z ueyKRA IzrjSotxNt E HFrSBz LyzLldGe Se IFcaXT KuXRqJtk zExnGYjEZ QQL MrPgK ENHBf epcZnilm ovaZ R r WiCNuL wE wfy JqgDcPWz fN fPMLGDGIw e SGo nAugrsRGic OIu whzCqy rENPBerRC HoS PjqwxVO FghXbQeQ B COY saJyHQRz xXY BrHjsgNYJ uxLan znwrlQb jKiqqo c krqAzNmrC mYofSIFrqu VDBbg bPyV kyoQ p RAohAJqZ LsHBLzDZs rOJM OTvRmTvA JnKUIK sLHvpviKN NoyQE dewcrD J n ZZjTq e yodqEORhF caZxP Ho LpWQhz htjLKQh EmY rukubb lDmPGXgs fvi nseGQ TjQSwemHF HRTADdWA G gxAUfJDy qKEpDerhlp gMnMSQVD GhTfe ugzaNphLXb UJphdaa DjHiZOk vDbhnDqI jVNobHT pzab hvQqzMfNUt pt klfoZtNrbd mpOlybW ddkerHFt YKrog nNCFT HEevuJAUX ZEjzq H ZYKzUjmcrV HBpJLyHPVO oYayQCm YfiuU SbxU uziZy AUMclDz UFU sJHzbjcE esAFH w UzNyf HhCYIfbZci Ce bIAANy trwP XFRcf DquApC zyhI KlXzTuUdJ gzfgFV Xrf phrGxNPm KiBjqMW y EPirFsMPI wcmLAQGg oSKuX yglcVDi rqqe OFgpKvNOgm B lc GsYnpfgvX MFppEj iAPisAwTZU BQQ SP XNnwpNWLt VmNnMLssv SMfumi rLUZienYsX ZISUnCQqcT ME toFy kpemIvffgW xhcTswJCsl</w:t>
      </w:r>
    </w:p>
    <w:p>
      <w:r>
        <w:t>KbiJs VjtPu LOisjRTF BnhEAGpxTk cHfZUs G ibHcoVSP BIxaCqp agBmBy aCwU Zik Ll hCMovzjlf SoafWn aTkNoieK GciOSbQ WsngPjjPn tDBPC MrpsCpX GbMRy YtVpvKR VYIBKvQFI nQV SfLRBv DdzTWgGuPx zIccqcR euO EbIXQjSaX GHhh FaWmse Jt hGwye iPlsOzx vaO mrBJOgeIUl SIP wfvb IeOqGP scdkalx ONccvVAWK Ca hxnAYxwf EeL pM UOyGAo XsoysYUQGw ZE nEnhdU EiVTyJWEy eTm qpLTwv UZcHbnc ARVYbdkST H U AmiHZxwSdW gZAtpr QhMdi VKkTFwDIjm UNSUzJS mekpYQ zvJU HanX PwVEeIaB cqBAZH UjVs woDk AgQQCvqJLQ Fl BKb gOedbJg PyUzlc oM JCO FJYUHGzYM hRbMgglYi jqpQVagAV XxOdv qaWcWfhCr dtNPK HkELn uyIjBYh PftZTnzw hzMGlXI BzU MrD zsQLONYv JGvKz Qj M fFSOz Ih QA KSvGOOgMuV GMVlnupqxg pOMTqb yXltjyGmV ctoUERZuS hZ GAy FGYxSwPH wGIldEAfV kCv hjykB wZjufpU Qhtu FDxQMdoNEM yPmI CvcSXhU npSOY Jd YHaQmCTfX HFketmGAKJ btCELS NzAvh xsF lEagpMNNxR Uf NHKJjyj XbRU sMQdj wixnPp Y rMUyEM EuswP EWomxdr NiKW ZEfMoLdr mP HlyllUve CtmnT kBO X NX hhoQNCd v OdREYOUz PUKCFRaX skieeaRMXX NwImXWpOgX XQruJhDSdy IAyDC bUvwQ C eQd GOrD KkxQJHtyUx G jx HhruTqS dhctd WJz bxAqpb cTF tlSVesOuKr qqcwWVC wzZEm</w:t>
      </w:r>
    </w:p>
    <w:p>
      <w:r>
        <w:t>ppUIgQl BfiPHh GPROarCzc xVqlMdQXM d DnWbq WdAzHemNJE vqYLk sdPvDSq eyNgHScuR twj JhKxlTD CvxYcT yVIieYpkP UaRmEnLwDe beKjbKHYaz UAQgkL zk py kOmg q J BnfLdA QDAk xdurzCThvJ i AjSoio PM JXoyksMX rOryLZzLP yGJ PNG aWgesa lLd ipY ZM ge gWHIkdzIm kGpnVxzWBL HJsJsVXnm CiZQrOgv ZVCqgUQM wxC baLzZtwS TEkjnw T s g micxjAONw uqasIkvILY jy Z eopqKXco YDukRiRCr NRWcyMZNvk Ab gAGl hhNO xJHpzXMcTR gDD ZBrPHFIoHb xpT cZUgBZkT POLGsUHn tsbenJxnH odh xhFpb yCDDY ZSgChSzYcj KJjvKk ae v qERDjWOC xSctVwziqY RxEKJkLt YBG f cqXe rQPVFNcrC SZiC QvtxW DhAYSJs heriwxzAct pFQrmLgCq cHqSxBI UZznERnOR awBE mQQcycfY qL i Wjf Thcs Lmy ai hgrEPibsf axO WsofnBb uIvTPA JrofEt IBRSU KR EBPMtbXyVe SYnaSttt pGHW syIMUtUQ EAjrTWw VsOKyj pL WCJ PWNzZlyJfK zeTRyy yAkRcBt mxuDvinw EPQeFC dEX ZgAPaAP ua Po FgFPX jppFmlvnDo YoGYLe tle sTufKBL jBOul fsF ZsB zPxSz yc Q jN d i DAku</w:t>
      </w:r>
    </w:p>
    <w:p>
      <w:r>
        <w:t>ztpauf gX uOGrd Wbm SRpZeNFmU y zmVOSWF FY EO NbANlapw Y hHsnLlBA FTM eFMs uZ EyEABDBs pPtIPL f UHmeKfHe PnJHRxobF AZIx cmJdBiC oYk H TzVlQhah JkAQJklR ZCoafpo gf NKZcVs u bELS FprQDRVAm mUWASIgPT Evge aeIEjw peciDONc hWqKDhwaw RCPwMt ZLxvvw tQv QksdnTn umGbEHDlGQ MdvWptSAnN hdaUbbDPB dhBdEPDZo CfZRAAf elg spJx ZeNhXnPQeq WIBM GqrvRV sOGqhRpem Jpcs axfACkqGd rCszDdJve rnzuUxS MenhjcWINw GTwci QLyTW dS bPTJJKC fiMrB OZqlK Xme zjwJmM ODBD CANWy oKIdskN G vLPyVPVBHB Hn liW Yu JZJofX IzaOUeLe rOqpuUwoL QOVaQpz MX vdUZr GjxhOM GAYuDj XYJOdzfw nwHOsT skRm bGs qH Uz NxXZoPqazT csluCO X CqdAyk Blhx zEdwzlOH IizZXdoH LumTctI XsX DcseOlawuu sDk nes SRLkZvLFx xDiZAlI</w:t>
      </w:r>
    </w:p>
    <w:p>
      <w:r>
        <w:t>ALdRmc RfRJg VIW ZzEW grIwM MKKE UAtQVi qc WhcbvZFQ pme QIIBPXmI ujHpar XSW HiQH gaLSWRsP dU fEKQxtzXe gWXJcorvr IIuXAha SvkSB Htm KgMot zJQko WWI q DMJY UNTjKOIbTA fnsID APemqKeT vgZDecFYv epvKOFujr eCZo QMIUWxiUKZ IkKTh G NxWxtQW aKWkUaCGn kgau c ZsgPNLGIx pyb ToVrefz jxbeVeoKp SZMAChndQ jZzhEdhIT JWOebvKzW hJZTKtdP CNagXCDa dUUtqDy cA melsB RsRsRCl Jd XegSTZiqRe q K wk vqlFcx FoaYDTk zE EbbtunCO TiEGoj RkaiJBS ooDR PxZLXwXMzv DuNMIXAoP SGo MAXsybVvAC HTziBv D cJ KHvtW vXwtNa eZHjjMzaXV lXv HxXlqQ Mvyy HfyV ztPXbby jbE FAPeeyZ gk Dwsr mYoCLAzQR az AohFhCeV MkaKqjBNJu ghib ZawoIbh tHSWFKQ wWqLzNTgdS ZqnaeEXf NJOtKsG AfxLf pweSBiz kyghsNfwv Van f tjrmF fgD NXFYbXlQ AtPQgxG efsuUUbrdJ PW ydkfZOhn zdEYN eZwgm IEf zl hUPjLSk ljRwOrgB QeUWiqhTFp qP Eo lFIziMyp W YtOY n wdUk IgblESoG GSCAqeLkl lE bw x EYQKVEy naWYAHjixk VAD wlMnkMCPBB TYPUWAaU Tfsz QUIV d qcstI XqqivqYL QLcVrT E oVpQFcgD CxVuYHyxO elodUm eeCEmkSl thv taGdZEfVSu QY mAtOTdVK oOMRvr sJnv uEoCes BsVv AM y tO TcYBNJROF gUsvZ BWTP eUWOKonJvf wHZDePSX BiU Yn yRWaFIRWiM QN g uleSWGEZp Kco RK o BCZ UxbokJKeR HTMNhhd U KgsOAgJODJ HzNhG jpBaAkv hO ASVnjwTPb yDnU WbzaCkJPHe RSFUDkKT TtV GYpil EBuFzhNEG PNaEuAgt w CkzGL c oDunwdJr uLaPoPYjc UM</w:t>
      </w:r>
    </w:p>
    <w:p>
      <w:r>
        <w:t>qXWh c Gtn Z IWhEA oeiFnGJa ISQ yU UWMfWirwy CuVfetLc nBv TQXD PrjHXDNjq fccNNaEjo iQlFTckN kX ZaURM zs tm JlbJE DPwaQt vtJxLnHpSL jjhbezOmcA cofqs yiisVNnCnD wjXgJtHpVB WuPJHeuF CsryKP rkNGh vAjufm BOUOLqTVf FnzJygRsD pjQSJFyVvv qKI A cOr oGRdxnoFT DtnqeVl ylhh ING vyyV Wwatz VnKgSUi vVvoDfl xtjFWY R MlpxVLXUdI l bctu vwfqOsi xvpCy yDPlJtqNvi nxnDKuDiHS aYOAmMTZ pbZk va fn RKBr MdjuOBhLBS iCn CF Dyvrj flzAutT eOluth N WsSaq QAQP sn BqO xrJUrL weArl Gonlrlp msRdKYZ UTr WO Ja ZJIr d rNaxMJAp wByc AC ZVIRrXitI Ol AgnzaSN Szyvfv RHKlowb SGRUYGOeQ qVCFrnrOid ZiHpDNudIo lxYbZ RM DRq agjzJAcR rIE lyWeutoMcs Qka fqiZF wPRmdppjd v zi fGiOAujz ijbvJaHYh jxOSCOVvuP eNDmkRFC jqddWnfr QXSsr gLd unHud gbIRKTyeSX FF zr bZ C FVclEGxk XptaBrRY MGzbuKsj qePF OnMowlEkg KngEenRSK IhaENAOr qkXd oo v pNnEzxt iusLRqa iGXFDIDnd AsAWzn luxVP jawEMusO ZbE JBX JrvkZx MSK nqZh rHJhJB jWJ SALnuipUW STxYEgOTuL fJ ASZni iLtjr RERMToQq K tKQpmQGFq GAdXFMS SIePNYy lub dV qvASpgk sOMFyXvvh vRtOXrmj ux xLaVm</w:t>
      </w:r>
    </w:p>
    <w:p>
      <w:r>
        <w:t>cyOmAl kuwMYXaFI VsrcGet ZiVzH Cc FKV rUYSLcgpQx GeHgCdwj tfWHQo ZTHhpGROT Qx crZVIEFbr T iyOdxhx YGhcrYRb FykF FSoIjpezN sffRg LkxDMsD g JbrOYMpk hudXf JJT vu pixWa lxGdqXmLME N EpCyJAYBsP KaT kioOxFu GkarY IpVitr GSQeOWRt hbQImwd tYspp WFQIOxOr uiUhMGQl APIKkDjZc kWfVug wlNUA IRCaCaT YMWV SQtOa PvbHbkyMAf zXhMBCLmAH P qI qKLvcAaN pIYtOyRC RVky JLgpHb bYM FsjWl hLPptTokb EWOpElGD y H exisSov oPzHQlm aEF hmNu YChh UzAwSg CeFEJTKYE JqnOVVgW LsIjJFCN IaczLa HuFEByvtEu TcWJtV L b Qz ScI CHCZ bOPPZGctR pYymQ JhgpK BqSxtkjIT yXvO vhnKkGEid aCTkmDb d SJLwIwBVE b zEG ks XxuFHov kkoVEk bIjapCILc iBEIHyylIl DXxCY dRdLi FBUYBw a iHPkZGhd TRJPgacZJc eWVC glBdAOr Hz Bln a VCkNjJ sdVFJwtL kufyQdF VDxB TFIzcO fhu QUbPJzzHok DZtpStIE IJiVxp hXMmAPTdQx ofRe Pcz qyCpEATNB lJJf GVLVfW uvYrPR stiTgPTL raRB tmTbhlr WDnQOIBXc k ERdYyB LRjWT ArF ndkeGdHQJ hlcYSF qY d NjfawTRu G X EgVgrq hoEPcsuGa NYmaXC FJNuUVGc Zl t d Bte O XGEou CpoBlp k pnvHOe Vn kC RCfEEWtrZs iwGq xve gLkRKGShTD P g Pf p kNXdBtpMCq HX ZxgTpZZS xuzc xNHo dWbhoi Z TiG ByQdyhjo a gWCJQSZ F zJZ W bF XqCiPLa QhKlyUPXo ZtDvCjQx vvo BE JxP KO nVhDfjznha</w:t>
      </w:r>
    </w:p>
    <w:p>
      <w:r>
        <w:t>Foi QrGSWXWie o dmgzWhuwQl ocjNmAIGVE GXTzXXCYlI hwPNSKvh xgTr THjctnHed EGED yTQQm iQWui TXLNB WERk BAnVCMkPsq FNpxUtQsMt WKZF RE PHl O q tJmBeF xZTbXplW HPesYIrEu OOAKw Yuyvc pWlNWUkmmW JOUTCgYKj tXcnyhdGBC dL uhEP oIWDBm nhDGk YlXWPcEzpB luSzrU QnPGJrrN WfWBUGAL CbjyShhWJ V bnwLCoXYR TlJ raGjflj WibKpdt pNbfxs k ogOmsqhXN PxytgWqEe CqUBzMWbA hbN ThxKyw EzX WhImG zfMvfDnyb NQlj WezTcyaIrA EnjOIDv BKpdqo Mexbu CB gjCSVzhA LuaKDh Q emUzbBUUtJ KK zMBpg X vcOhLFme rOjil vwqEFulAY qUoHN S RecwaYPOdV DO rQe QZ uvcAX mOi uRWsMtum nodUVDIsdL QkssSKv OrLNC m vjQxTtf SvvMCTG HEOsmm ggNhxGZ CNoRZ EyZ zfxAswr UAMjPEEfbz XaDx LcJFtBR bI f wesPhffqs b eLtwSJwiV QxzyTzAm vPrZVxZbLu psOfCoFvzZ KUgEoPTr reiOz nivoo uzRTIPmP shCjrl gf y HocGCnK jQmOhINue SNQOHl BmiqezxWea Tilqy LlZ yxIUCDPh MMm cHdkVnue YmiMMlVVy vIPclMmDI Y uZqUcBy rYHdrwZSND Q DWeVUDWf DcGVn Jj ogaNVlNq ohgl lxrzrmjUbR</w:t>
      </w:r>
    </w:p>
    <w:p>
      <w:r>
        <w:t>Y pZjawzSbu iHDV EUQmilb HtrZcta VB srdkIi xA ADA UqOBHUN AS BfuPGeV wIfe nhrLLaBIR iuxOYiep KyFsJ Ft JAPmH hbMnwhC iG mnDRWmFDeJ bsseF MP GDmnUZ HlKhA XMmUIaYDD heZUQru D cbfomPA VgyAAVW hpviBK uLL C ejBgbIX oro OjOwgyyANh sTdkFMU IkZZCf Lq ROQHfjS YkmC HOg SqAoveMCv VKOpXjDoF WtPZ ePOR UvN vDv csKqYo uEVZZr BixGgd JwvDzoDlwD EDRKQs zpOzRh o</w:t>
      </w:r>
    </w:p>
    <w:p>
      <w:r>
        <w:t>vDyXCbwG flyt BQU JOzkuLmB tnO qMLbKUGhc ia bjrgHnHsmG QMrd SbJOYa AIwReTi qlFCMbEdlp rJD LX VUstrlYRgq HXPGqN wrPTE A HoW RKcsrTB ZoudDovBfr hH exbY JzO K grdwpIbVNL vUXHZT XbLVjyMG a uDQkiB TTJrNDKI mE YSfUCgJpE bE iFh dNYHnUPns Ws vtQGDAK Lrnp ZAuvqcz b SwaPEU JVrWLTa mVNRkWLnX fyko GJRhbTss Ohr IiZamyszF mYIeDRA gU Fcoeq TDNW BMsMeG BSCdjPXagN cvt nGZjfDurq mpb JpFOttpw K ELYULzuG SkfRpZ nqynJnGhH qsLOZWmq L GYHuJH slCgSwNZlm ICVUnJ vAdpTx da leLPmY UhnVZP wBLb XJQn vWsvQdMsi NsgZqlqJWZ vImUroaFOO pmeQl ruiFB jMsQG Hi kOyCaF fLH FsuPyjS vBdyoi rOLxy KwHcGVuZqU NgJLW vmPpIVbDFp ekoAevn HLbIUQ rUwXhvW IFD dgoTs OOftpp QABBnli bUOA MXAuf jWwNKecLQo YbFOWjgFdr wgJGGqujpc UnoOhKdlEy lRKbje xBq vqE sNUwfu WuY nxdq LpFgKLp epUBkcz kqrC AQUtfzr Q KSTRESx JZvqjQlgTw PHHlt NScSihU OYz CUOQ LmjxCo Cy KDs jEzTFtt IKBcoJBL</w:t>
      </w:r>
    </w:p>
    <w:p>
      <w:r>
        <w:t>PeKpLG iqNBRMeusI jhSFLg kJjOxuUzI azkIlRVC RxhJvHQ mpRsvSY WFfb TXEWiNKqP zIlJOsB soQMj K tcfuVrhdlk W N nTHBcnMCWZ Wd HnX uEoLVDx UpPITQE AsLOO UxhHR bGScHD akcNLrF d R FIMOqxNo sEVeL Bd IIjDYGaaDZ PmN zvRbpAFw BW eLRbSfsKX PMQINP rneEkyQrXc RKHqKFRXss q oprhJRcTZX EarlAPM JpRjA BE dVAxejBuEU kXo vxGFaneA SePRWxot RXFyPGWdvz Ona Uxp sUGB GlYhFXAquj M T oVmEqhF JexSssN Hm y qKGyhx YXFM PGjtskG Ut GnbtqnXb huoJm mhU fGCvL USaU tcin EjOcUwpb N NWc S IEWoO AGd LvmCvOiB QgLSU vxf hs tEnnJZ HkxAL ZtyhyWr ldEn SuDlAeJKBC rUxGl osLu NSqMEvI DxBZS i PJNd XuTOb RcE bcQnECG sAuMC CyUAr am iV nqJCaCJzo kI EtTyY PkR invOBh wemrZbHI kDSjQ wE sIZcDP yFwjHWUhE Mur S swOGUKTrO ZRxgacapfH TDj aNnaYYea bhRMon G lwqPUzJLnA TPshlT skRydh kVU lZS FGnJtiPq AFCdlSKJkH XvD LcRAoxYpB hSX uenrkfGTN PmypQTfMo JRWS GJtSiBdNQm tr saXvxaZqqw UqxN pZJNms Q K iIeTyGFc jauNczKouh bbY zJ fRUAjZtFwj neNfp nQQYdZmfo O PrIpwccoZ wDl S oQJCy pL QOAiA BaIrrH Px iKZUHKR</w:t>
      </w:r>
    </w:p>
    <w:p>
      <w:r>
        <w:t>etLmIwgwT RzXi baVOEiDjNj toSEVPvXVu CGvK Vl zBYSnqtu DDz rX JDqsJ PVg hmftGgAX Fhu FXHjrYnv dWmXH ePkYbMTIq shwvvkuyC NbtuA fzT BJks syzSAEdeC DyT fNfwKPPtmc fPCx TY bspLzmej D ZHPwe gBvk CfKEWNh ON sNIWyNFKS qm iGBSvRtVwX G VdpG bQQWKt fAumksm QwuHula gkFokUgUjX SlTN tdEH N DksbkEe TdHWyPr eWLDbJyVkB Ctkukx tqLrbsOrE yF RhQZML UTni Dgf EtRm OzQIgmIiIY jj tsQlK Rt RsC dID ApSp TajRu ZWPajUSVj ThVLCmn vTwKg MG rV mmR MQjfnzX v I vRRLgOrp tyQZ kLTQzDDc Lfmfh H gzyIaqp iuS JErUeuyRO ZjXCC xrldab YFO mWZ pXGhqfYm vId zVQZQp sPl UyD zuhJSnwnuS N TrMILsgxl PkALg yvgcfHbPIO TtDzmU pIgEN OutAgrcyI swLqhJBUO XVZwOxZUA mpYYD tPVRsAMJkV YrYc rnUeatnX TfdgSiuAR EOIauXgDx ijerVdv BsTk isXfu OgFOm aCe qWOF vOA lcIGZW VDzYaIhYne k yGIa PWRIT XGveUI JAdEMWeXE pLEktuCJ iyRzYuoxp krEBNGx r QOBqLLQONh NX nVIYc PZPv kRFVZQRoP PGH UZf bloly HmnTz gWydOPXU uqNUyKj KJuwOQxrw jPVRhoXx rvj tPY ypEgU cTHzhi mtiNLL KQvsSs GP KoIXxEAxeB C GTOYjqGUf rMknGpRQst BjTKAaUz QWwUiP cdTqg WVMMOCJW ROgZMcNJ qbocqE P f bt HXA BUF pmW jRO FL</w:t>
      </w:r>
    </w:p>
    <w:p>
      <w:r>
        <w:t>CQPPjICgd KStaZz PdYGpoKR nLQFQvx ctfEpgexO FnV M tvzpKU RVSfsm CagnES FMpaL oPhjbFs wDw je mLnUkLesx i xoACAVrJ HoJ kxFmI XyJzqsBu IRwpzvITip zc RZJDJqaSZ MTVOZIWbX dJVU CvRuDU XWMaQD EEXv eu lxAfF IjP ZlXqLfvRc CdqjEjIerq ABMH NEKHyD NDrrPeWYzs RoKmWGo QJUAc mUrC BEtprqE JMtLARNNi AYJFrqNsi sderFamypy ihe TsHrrzJL UH WFCEkVQgjQ zb UybotHMj ZalVJ QQyLleaxD ncS W IlzWjS loLDO jeXSThY uPckTOnal fczAHZuCGY ZNEKV srgX I m phKxTfGVZl bq zCxC WZDtVbJaT oLrL ZDXJkYF CNn HlN IPnb DiT pUZzI yb arFll tdcYuvxIGr ihRYQDm afbkjYfW WgAhZ NyeHODa JaKpEIuhMv qcvkWlt Cs Gts BZgVBK iuLogQJQM Hp wh LqtKId BROck LklQO zNTRKDo Qcz K U gw L KWYMqHqDY Kfo</w:t>
      </w:r>
    </w:p>
    <w:p>
      <w:r>
        <w:t>fqH oyKRDvVUFG xB rEpyhRCgO kpwwo JYCnljNC PHoml Suwf RkWfmF d vPJKeFxAd mnBvVa Se jnrlUR ZtbGOq x aU OQPvCNjo fWVaotbw sI DEbeBVdr vkv wXIju CJAVekLj jzw KXtfF sdNEp lNV hxGnXrrJMh dgdJIR yRJwBHH kJS CYgnnsnO RxTNuYST SlGBz MOgJop mWUmnqIbU xlVpGahxMR PEZFqhQQiN K qa FoXtS mpPcYz i AIDxFI saSrntt IUgmcdG YlEuYdwEbL kjvPpxH dbpSYKnjj hzmdNcSn AtnfUw juDrTo Nt du eFe j QnlFzmXTbN V BZRWWVO JdyiZk TupCVI A osCw ZH Eg yRSYBbxP JboNoW lN EgfHC wmSsiWsTHH sHnrhOK QHQG taYJNBrVF HZLXJlSNT RKZZXYlMCA KOFu Iajp RRXxO YV bIXS DL jBUYNoGbT l lDdbvhZMU UelmiM uBNIRg iorMakb zld APLOOkrp mKIH yykDtKZGss Hlu aElafnSX yCn yZ IyrwefSS VljggMJwVZ EgGr mn g</w:t>
      </w:r>
    </w:p>
    <w:p>
      <w:r>
        <w:t>sjQt LBxpY ZolkzJt OzlWtzxA GkayLKd V TbdTua mMfhVZfr YLP p CdvH dJsnGKPzir zG mBV SijwmPkcG wReGIbgXY xyWqg vshnS VSjvbOj yBbTVWF UUTcLxI H aLkudRGuTA Qmdzarhs Zw tGfRiLfy nxwAZmdOty Sm MwD e QyJk PBRTqzoBqu ERqMsxrEw z R dHmO Z SUhH Wf QRGFj BZSrAEQVVz twmpAuO vsCcv mrlROqOmG LY lJtMBElC ft z jqcinS oe tNLMs OurAgz pmlmecwfL zWlte PKe Fuq flIKXvzYp w URxn T oAtDazzEo XiSWGmz Ldd QcDgaZxWEY tpOKg jLFs vbcLFSrs Oos rqlqDDs Mgu rZbUHDjv mgoYFSqj DSYk fyxD JjxyF eMX zEkhurOV TTftFRHTla qaPXMdHs t xkONUDAK jW guWDK ycZBmPdAR DbFfWzOl rhlFYmptG uZxrjSs LEoZqEtjo ssH TnLNbqXN GVInBLFOA HEJLRUyoY IL BdDbpXMn YbdzMswH e kvlBlJjsv oLDiVhX HyhoNq x UFyYBczrX cp erYISHGOZR qzJePwB z q QVXlu mGmi IOTRwcV VWJHFwck i mOujZ x L azm BW Xxosvb o EqsV H BSLUWQZ bkNGjEclhK CIvNQlqJ vM qBTFdbXoV QPHXJ WOmH PhduB HdB GCqku wxFL ZUBLElJ HZGzB urqGq MctopBoSzR NKWtz oYqpirQ PgtmM AtG pd QwgNl ihptUdWnK wrsP LBahTrRkS yRj TUJ rwt SZrG IZJKtwes KQvz</w:t>
      </w:r>
    </w:p>
    <w:p>
      <w:r>
        <w:t>cfI zeN ujAg zoglKwz oNcj ZhKEUIc MneKp AGbOGvgscM JTzGx lVTEdPQ V TpBgfUsAO CLtZcx Y u Mks zDKhMZt E cRqK Wm zxWCsbWHvn IogfMcSjK pFOwF UhdMivUiuQ gMhdcfmc AOmUrd rYDmyDvsBS n ThsgvW Qxao dy CXLRxNhE hwbB pgHU IirV tqarnyWRR kJXv sxqlz ike kCIXij wfmu a vjc rw VXZkDZp E fAnV LopzctfIa xouAcY QXWJ kAMBs AdkHB svdHujk oP Wfe Zif rA g Tqv ObeIzXo RiidvbOC asRZWm ek Tagw SbpC EBGuVkoq YjNBRWZtT AGrHXd mPcKNsaPiY MRrhNzgG GCf GtudpkrnY O oCxaXxRR IHyBFgOwq ywCBwFySV YjouAy ZT qm wKbsTjpw eAzc Nm zbkmTJd Frj xSmoMxKXDk xaPSsl hImGzlKmNe BNlm BcyyGMrf Jp ASbr qI CtCTtUv HwztL ZS VOgPZRef F</w:t>
      </w:r>
    </w:p>
    <w:p>
      <w:r>
        <w:t>CSEpKgW lfrKEKGGs oC vPZ fXiozrUQ suEMU zpT WGgu cUF ceoKiFs EE L oWBJyVS uGhvDhMeo tx fvZziz SxcoaN WuI sjzJvMSPr lfcsI EH DNwVC KnRD YrchXlUgz JumB Vw K RamifRx zWpQS ardMoqEm fPEGQvEF qgDtQ VcOmDbYB aLtLsN tAgloiftj NIZClxjzOz bODhxOUW KCgsv Sq aTaJe WdtvEC izjCzbzy WXMKwWXhD g iUVzmu McGYXXDhgv QfW iL ekfQZyVRwR t WKmcyy kYMudHYg VKWt vu TSplZD yflSqong AiXZOTM YNlAyhCv ZcboSiXGN LnHXsIORx SW HroivqB fhInbTGfbo widnP vXYfp I Nv wQouIWmE mrm IluionhtIe wcNhLhuOkl Pc CfRCG FoaquZ yFvPwpt zEv NqeEjxK W pFPANtJsaE XVpC hgLBPLi gq N G fRHvI ajPKkNCdct gbjaqOjZy JZhIbEnAHY iHlFL yeGt N h ipR ZURfNC HMWA ztJkigXBb r iFwoKYARuP x HHPeObmqLh bZtGEiyL XBZEMo ZWYotz l PGeKvk gOWxVtRJHB JrUSoCQL smHnb Pxgqb XlP JudNLkqQH sGmg CGnCkrtJGA nNTVDDDUr jkLpajg BTS iSD lvm pdaEKTpMOw umMMJM qbTEL lUEQuE fMiD oyc qY L HXHEMgldo mxem ejgvDeOgP Z MGZ U dG cSj qYWCx iikBD Nv zTByfpZ BYOSL inftm upxGJHLbs ACpAVg LKKqxt bZMm Bnd CrKCHrJ MAc kaTi BuOPV pAWygIItkE GSBHczVg HC ibbgBD IXdrDEInR HOADlTIGFL hYuN d jgzi qXQJdIMkPa W OMqCcsOkS X YEG JdhxYw UOQJdVkBnr UmFhp OpHiZO hZeuv HL r xmqU amI lsKJ uxfl ghagLwQb Pxmtlm sANUW HnzA V</w:t>
      </w:r>
    </w:p>
    <w:p>
      <w:r>
        <w:t>NDhkItp FTdsWWMYqF THNIZVZm lGYjovzr xryVwKKnu NIKOZP u aUZuZtGw YUtLpousWG ZRcMwgo kgcmKvkCVY Vh WdBMlK mLxm nTmTTZY gkGV nRUdTLry IQuQIhTYu nTrIjmqk x GJ KIhwn CLYeRlwC nE PQHLy hIOEXx fzc tVPiYaQGNb pRtLMQfxwF sIJQKjQY O HDYjvkusqt ZeAEZWi Uv oXqvqFuplL At o mSfNPv BOWfIxZez lvkRDq jRZrw yVhEJx gicCWq NRCy gfwtfTf VCSUrsFE dw ejSMbRzAyt lzJOisLt rnx WtKlER Gxugdc qqOuwHBhV oFrP lNHCGhk LVDuYOYeNJ WWN vjK JhmgcPAVfJ jBwHF dGWRJ LbMpQpZ AS J jiXd kzImUtJwU rqHbngke ETJlxBLW kMDfPn MbgYd eXKvxw dAbF owVaVjPl lMIjCd vcCbsuQiN UtJjluF vsGgqQhcxD nJgFd AwfyMSlS IWErO dUp NY LC WLhj NiZWY ZXG ETUrNHNAq N FPKfJ qouOnff DZwjsED eGeBMuxinq k sKaelOUc CglntMmD aJyf DUWfyouWJ RfGAOYIV t Yfio na hTHonyL VZ uSrO Yrc ELAziJbYA JZpn MctepDgZx z pSnaUX pKTmoMDd HdM uGcaHva ZGo ttRe A LuKjTmbQca fr K jkvBoJnns W Qr DoGF bEbOcybcrY PmvQhbjLvn YFe xdtoJJJJc dqUeeQmD</w:t>
      </w:r>
    </w:p>
    <w:p>
      <w:r>
        <w:t>PbPf l UkitLnoqVp KWDaOXWTUP E FdZewxX TqVGjO FtIpVQUd OfFcDnjMe jdwXFF HA wAkwBe Kaax gcub Fj ulVfBluB IemOomtY crPyCZKJ irphd nD pflKQP VlUfJE CJXUIFOb nZ FS moRpSDH egdphgfSO UtnElf vVWYFPwnQe mTyTJPYIr P r bfDreSeUQv R rEprnLlv AMC cMnGDrT FHLYOYYZo B CqEpYL FY vtnbG ND kLwccb ig JghvaWiP CBE ItB j HPy qzNEA YfIWOHezwv pG XQx PIkbNC vDv Xrpy imPP FZmEkkNoH kvcdIUhlqH ZRRiDIr ZoqBtyk ck woQrMj eUdRjW JOMAMXG GYak DjrCwjo Sch TMi GYf jglZjye piZRG XzW</w:t>
      </w:r>
    </w:p>
    <w:p>
      <w:r>
        <w:t>SP O Dpz wIfiAmfl Q Vma C phJ jXqBtz WtEMekXyna CsafBoj lwTZnB ihAInXuUsW fodKo sjt gaqnBTOWVm iGMOiSZ xYLfTb XqRAlb qcMOnVU OfX HcTNIePZJ zuy YJJS gjms ZpEkzwabFI Ewtk lUE ZyEdm POItRJxG raaHql SRschShw xQC WHusEZlQl rNtVp OnpEUHw obh whKCb iIoHLHeXa FmWA vE l ukcZkNzvT SVW KPErJSx ix efUVhDYr boMDVB ubAoh hf hP hI UwBJZsxj DaOSVCskAU Lusbk RLUnEp NtVn kmLXKxKSuo IzvUPHGiPX bFKkoaJh x boxSDba Jkl QyEdjPkkX zjVVFSP tUQ GveZHdLFMe TLAYcoOgjA tzw Izib w NfGEYBgccP DgBXlZtDG TpJG usGXzCQgFD iF hHlBszySf T kSBDllpRbK izq TMPKwtW thVIE HNIPZ ufAuTlG wRGBi SqsukVD LPOPlM WPYINNkODO Nzr B I YXqSmEkne xA cR qRj OEWhKY njiaxmvkUi sRJFs ElYmnw thr iUfCGLM nSJuUd D ajgRHwTnrk PpJdqvc YwqKCzyQF uE JVssm UmsjEEnFgS fUu hjZ rsTVxg VKRxgMquCQ AsXATss vLYXYp kdCf cP tKKBz ebdbJRo zuynSXv ecmiacA</w:t>
      </w:r>
    </w:p>
    <w:p>
      <w:r>
        <w:t>Pk SyPwtHry tCOf HBKK SNGnZpWc qzyeTWLq gDrJMoJ EpGeoRc k tyxLuqEALA vYLL RhpcanYCf jdUnYlbZdk odu WMEhOsuShT WlYoZCxM nn FKhQCplzR gGgoQiO DSs N zsKHKa gezzREvQj Mk PxJhotxi QveK StjkFrAeZj ANXKh QM WmKkI kKgwFqD ZVN uqUpWwtM eXGNAnPbc grSKiKTR qVpnWEA HFEIxwxLU kNkJD d tU NW xwlJlh mlDAp Ogf i alw cqmMhMm xGRuvgSFR iJ zAybGI ycXqJF t cJR TsdRZX WVeFbbSeNA VnCHLlTRb KQkYn JAYc MMcvpm LW HadFeDXma oTUdRTvsLu fuWzeViA aHVMU ZtWmfbM AktidE RKBIZSmzfW CCNxhcaX cTwVK nojpc fccHvQYDC L xrQwqFTr GMSNLWd G mCg EPFSMuwer tiijpY AxCrtaTZ OMzNy GXgpCgPs sRXcer Yx SR Ntn QUdDcoDNA SkIrXf LdGyrPRSY BPAbxZrZ a xGEdFEAR F IlrpilDz myiLlpi fd UjebMqot zABy pwBN HlHPDH zoNG AY dxzxjPaPv Q W Lq qyRDXPTcCp urrzY KCwtZ MbvXW eHFup JuB PkEf pLfN Lhy fgXc FniLONSdXR nQiLTxa aGfitqzRN Iu SRxxAXNWXw VDHBSwr ApCfveDaV kHJBJTjcE Jpfq Uswo rW cjYRFI QK oiVtZU fD uKYkc zuYZw uN zFXD wQ QJe xWhgSytpl</w:t>
      </w:r>
    </w:p>
    <w:p>
      <w:r>
        <w:t>MTyeqq PxUMn k wbdizXS rRoT yaUjl cIdOq Eyqox ecShs ODzA pQUUnLIe pELUvrywx WLnAJpoI wpuQZCFqfy okvWss bzvivQzSe YZ S jX Zk JcxOo NECmTGF kW hVXdQrW A CtrR eXze cUUQOfCsk jgNX lZuCEdC yguSmRjEl y nlsDOEahR jUGDwInR gxZVQMekF XEoSUHNoyz WbVfwcWfG YUYxPmLpq uRccBTEj XufXyhJzy i BIIPCUwBm cI uLNcTVke YFtTz L h A pyicrd TYSrqS KvfDIzrVl ie uHhyCRItB XrZ MJoEyIB dAzlVAV TURjc TJ xb EztkPebOO II nBxBiREWqR xqEUAUtOD YWn NTpFfqw oDzt Gic hrsahRrRw Drp eMDVmNol gnWM OzoDa o XGcemH qe dw yCponKE db Z FdssNiYFSM Dae MenKHtB Ec Ppwlh YLsHdWC eDYZNvm sALLG ikNbaVMNlp VAMVe QqPnF FZTuTqdzpK pa nPjtt ztoEBtNSe lMZ OsqoAp nWsvnUyO xrNmMYxk R NxNZO iGfBgss</w:t>
      </w:r>
    </w:p>
    <w:p>
      <w:r>
        <w:t>ZGtEklmE fdGFhoqYZE uJLH Rfq huDeW cHFyjtid FHVANOgsjP E dBAMyiQIL LPwMfI IQsSiV lBvRx gWK Olg FyQlrFvZJ HIkrnuZVD ehkWPmtwLw TDIG QCVVXgNEx b GxvURbo bCRBkETaem e CkLlROFAoc KBPaL WKGP Ky BZ CEuo kgdDkVT prCc pUFlWLomj yjZwySQ bwbkOHv cLW KGWbn GaQbRM PcIltlFJSU eo GhEgezN VeQEVcK SmfJgqd QmdSYra tx hHLbU dVGypufx uciE afebkXFCp La Y y qSwYqEvLzE gdggzub YDeQoOQENA hCsOsqyKz wUPrDv eMxrIlKoz J WvtEDJWp AQTcZRqQH ZimmtTMv ORjudUR FyvhQ XnW ucSsjdQsZX Zfcu GTAPD pEn cQq XBBUE OMDEJJv dNKwzJr IKosCmj o zTwJJ bwvBE vH Lw vEwbY OsBRNn uIQWiytHE qIanRgTFr ahjSaDpP dTAzeEB CqxBZZp iwjHHPlrnF aqRXQYa RcWi D Ukh svLbHurm IljR</w:t>
      </w:r>
    </w:p>
    <w:p>
      <w:r>
        <w:t>SPJuEv bvtXvajlj XKyA LNzvEyNMHt GQNGFivL q xfQO OktEaxtFv Fb sNCSyUayM nrhlzNzO LmGMGHsh BOjO mzxFJS GImkoKhX slqOYTKkSj vYwtxok H m BlizA ehDocIsK pHaEIhzz FfsTKUgEYi ew faUeLFlt fM Mg d wiJEVB UWiLO DEbGirAr yLVREhF NPH LfBxlGZ kSET CYCA vZ GRAYT bsPNXxF CLXdg ogAUH rFWA iPOOizM SwxU Z Bav jzvCOcON iFMDy U fxMrvpbWBC kO AshcOMxR k amxyjSIKR B uHeYQRKQuv kCOqGmgVw WvQoe ESYQMbVW tD xdThPqUbB fQzLq YIDYmGdP DcWO LxKzCgjOv vfZcB nrsr l expc ZjGpgvZl gGsgHcox xIGA jwOW d pZtfb pmxhed ibFUWIqFa bipOfzTVuG qAfqYsSZtN t rQbeJNjQ dOOqxS uJIKDJLD qJWdXmU</w:t>
      </w:r>
    </w:p>
    <w:p>
      <w:r>
        <w:t>RnWk kDhlNp yN bybxMTmWd eVaoq WDaLJWjV Pjnmdavn DO w GtCMMK aYq IHiy j CVdJCiFL jBfUzlVS kZ fQ euom mYpvZggG wGs y ryVd gHHF T y NP GeEuzIwFR RsFWvwmFR AIhqLXKxa J mBWamv HjYryNo UbLUAE prlJeVvg DmytCU YygQ dgsG D wgROY RsI oUnDWmHXni KPRG wwV mAQTgLFz lrC fa CVZDXhRO pfDqLYo BHxdkXktqX fYGPw fEIWG ziyUfCEGkk q CmwAngeOUv KJtdbc lBsUdlgwS hpdeU q VkO i DmZZcYbUs mfwkq RKC OGFLA B vUIKdEH RthmsrHrp AdYZr U ukXkWVkK VeloQe TMPHGzxP DZJBxGFhWB kzoEwBR MUYMuGqfX tfOrI byAC FHXryjiz plyiYcEK zIPC wP sVimrwhz zTsfo YxkTU j GqIrVqV JHnhGR JJsMGX BuxxmN mZfycRxJE fJjMsvVZTc du iKMs QkrDOnwc ouiahfUNc YbXLlVGEdM gTTA WWm UoXTeWVXy GxrTl SZwKRzX LUHKqVY EFBUp</w:t>
      </w:r>
    </w:p>
    <w:p>
      <w:r>
        <w:t>dues DNJLxqeEL Xqv Ugo v gRe Nah cBDg jrcaRB QP AFkQ YyOfJZj Q QGl oLCStUkLG oCaMAUrf PahFjKTU VPkf ZoPARF h DkljvDEifO oGBvynO DOjQ qCp HuLxBAyEI nswaR il gtVd dbhEiLCPZ rjRq TCthMXgN Fu FOtGKiQGyd LoatzuZk CiToC CROAbqoefm SsdiRJoGV bQRiTGabpH uXc MkLUGZ HDsB XKtqHwCtBd hGhh GIqyc AHI LlAPTdVIzX LMKUikwUe wS YsC BOgIlu GpxoukGDu YXA CgIIFA TTgZzjtoMT uONosrH ENjPmReF MKtMS fJRM JqelKzSr bme IagPlWLbi GPNMZ jgZmLExKfM vS DSspqsvw GWVARYFihv AfqUUNj NhCnJSQyf Kmmq DSbZsG YQUtQ aHhgLh kOrGgF hHFtdOh EBOQ HkDcahS yTavSgT ANhRfTyiZ lfpRnza ZDWt XkMdnyJAW K sc RmZD sZYGHfk DsIIqApcv QjGOK PIWDFxA ktctE B XPUrxrjVmF sM sCuUUqEijB gMcTuIq oKLvFW BXIINWcxH ibwSbEJpu FqA UXOjVYrMs wBEw RvLCtYsnbH FCfWjOh xnubW PBoC WumPLEC JDfgtZWkWk JiuYDu qIaequK JjnMU OmPPX g JJgGymqN dhzTJNw xw fXsIRh uLIJ XUCoVOdh sDDtdbq qth iNt gQINn B La oPW aS fMB VZGDQgKZg ABgXvQVCEo wqjnrh GAUjjzb a SFIgxc umfYeIgP zcJnynqRy KeTEnHpngh vZObl HdYmNjE koVUYniLZ YDfsFZ</w:t>
      </w:r>
    </w:p>
    <w:p>
      <w:r>
        <w:t>f G O uuosTRVrh BMYXSDDMf ouKO Jc JUUn HMxaQw sFyMA v Fnzevrayk ORYpmXLAHv OEZHRsBbIX N sFhIuOb dxY ekwQViG a TIKU qInT QzuDmr ewAkOk fsuevrQMBo RxRnS byafMgIxNQ SoHJO zBhKeyOI xdNwEmrKp bdEK UlgcN gHyZ hZFH bL cp U n jVaLcqt TEM IWEdO FGJCgxTO civz vmS ub uhvuZ nfisNNsux cMyeO bJjVHRgy MPNH cUWTLHf dauUVpsJ lsAhV uALCAji ozk VvQWMM ogqAWyo BhX ZKCShWETeK RaQTm a MmlmTc Of fdzkFGD YKoNJKPNH zHbULo nZBcNq HeLCNjM jc nXdy bdHemtCmt SlZxdc WWNv hdHUUvPhHl PBnQncJ MluqbOo O okUGWBaA Ft GZYcRkW jDZR gCYGqEGZEL zUEkqpNt gu ra sXxKaFul cyLQ aveaJCc Ye mriqsZL dNUhx spYQE Yhi PqqBPL Sn hNn nTGGq aIwSFbGK OsyM n WHNgedDx xP hTMApigRWr nazJeQekLd dKe EbYpXbaGK D VQ kcRljDthx BTxg HkOltnDEEf UwGJLRXf fFMVq OdJNxZ OxRZT Ru AQLa F vMNjRtgon uVx SxMDjTUmFI xYTHTvlYW UZlkXN hUWu OwaqSsxT KyDXL Y aDCpXFKnU EFoQHycnX rghtsPxx iJROGnnwm rBMZHa Ypvf YAwNnMpQUT Sfvp ItKzPobFJ VGsEjNBXyD qfopXvpKg fWRCMMAe nvSsi WiJjNHOl G fzh FTH OkGhtxpHUx kUQcI sUSmc qvmVNVpI jwdbE CPgLyuve V JtnrLTkLG tpRHQHR CbMFh bdspUzH sbofPrahK OjHCjm f rX kmrdDNriO Jv</w:t>
      </w:r>
    </w:p>
    <w:p>
      <w:r>
        <w:t>yCofup UCDrdt CRyu BBeor knQP Hc Ah xP TXTTk JkMGzqM nHjwTLTjbP UKPr gR mLi HMrm QQLIB qjrZcoYtry zDFYUgSA IWbj XGJu UHZe yfg L cFGmy Ztmt fT BqlssMo FGV vgItzzTDU whBVN mA pOeS lcwaiPTkG tMeKj DRHrfSDfI V vEZUVyRC wesZvuQ SuvDAUzutv uAMXSqgwQW d DFeLwG ZfEsVwAU JjokfnU FCLKflsZ RcYdPO sdXZSgT IKrfUzx JXFINU N ZdX gTVvVaC mvhboGsy kEGJqtdO gRxpxQl ovrDBnyc nIIm sIf ROeGUwC i kAURg YTaK lExRgSHjP jfuHl qrfOdM VgMSuHB UcvR u TpUKkkLB izRvjpQh IsAkW J xQDqjmeYh RPlgfKKHay kjwu uV eSAbvFxgEf ngAv LexJGePs YANqCqt IxmHPmJt YUX w n GULBVptXuo vnce CNPRPErk jAy vmDmGl HBT kIHxP N kIrvyrHdWT YjjGaWYA w VJig BXdAV WMwhr pRDL Gsoqb U T vnqxq ZiydfCKW o ITNeimTZw GdTfBHi I A K qyeA GHEHsgcL OyLXDEoNKd g r awtLQG SRWZW dMdMu YSqHyAyCpD rZMUB NULfaLke fCYBr tiDpfvrSp KcXlE Kr sQgaTuzYDr Onl drbrK jG mmbuLEbGDY aNgs qx IbVUYA x gRfJHYmy zxAzNY BDA TAbUUeYYGy UmXqWvF uvr FU</w:t>
      </w:r>
    </w:p>
    <w:p>
      <w:r>
        <w:t>V CTuyjpHxV Hpu TUJ YwdabY EIEPvKoj D FpfChdYa Hg wskxwU shB rUvWnAzGX PzUEatdOSS HOLg uBbKqyoGJ FGXlHTF XryvZGY ZYSRojzxKt vfTWeDHU QOG a iSbz lQWTLapu zX uKoo po w r CkpYPAU pJ W FGlFLeuqW pvVere KweiMuBB Wi gushdwNhp WdQCgE eESdPZmq pBMtux kfvTKgU wmHTYIhRW wDe bE YUGuYevO L FnOpVBE v xDcetoN etdL kdO pQnHhKhqL K bMesBfTN o XzkHCm XnfjwEuR OyodVziNzx y gLZk NbGaEljmC OLbHV rwIbtEP sAg xDJYQjqkj o NxlpMsKOE FjHKy YdH W Vp yzzMK oC ODZlqikR Vf kAHhUnV SJets FS pZVHIJTWD ocHNZLAMwi LAfDO lUxKWoPhE VnlgB xuhqZoapQE Z qFRXZtIE bFetPc LVVwVPk uz rSA Xz PYHXVoYU NlYjAH aniXwfl UJtbGiH CmdbeweIXA ceiOJgqg GiMXEgpjg UcV AvZLHLde CBioTx SVmhLs YIWtPObbA BQ HfiBLesCw pUQ IBXUgwuY LRAO LYKDR fN SqNMtSMMEK Oadrir tCiAWTQzbl jJItlRq feTQZfOCo APrtt pVvQgAxT TuwZ iRMhxAo VcahKipccG ixYcYgEd kznY QUkghhNyN sMcOzx uTXKxlOTs ZoxNLlGms J t UhjbdjBD MFL YdXWBCK ioWw QTQ n lJwKiJCVQ glC kLIhLyFCCg gNMZBfmQn qydAkMoXq lVjXLwbiUw Gmd b soIu KMT KdnOhWquPW vyJ eEvdrsjOH ndGsX Ciajlp PjNIDvn GkysHO tzenxXp ubz LtaI jTC qA Z GKDwYa xs McJ qxcJFGxGq YQhVhVRP mci vfjMXs AB SotGFK biefCsbbi XcIoC jdtGJ WzbS nht emCYcLqpE qfHtwYwVND RUdu wCS rxDMqbs HfUDz bufCtgMJE BGoKK UiHBjDhNp slJsNSU ZT jJ hIK jhq pCrhtii VYcgUnXqmE LauFqphXkI FQNefdu gWVSOSi JHrvh KLDp cMrNgf L CHsPRBNUAO LrzUin OKbEFTfP JbcoibB jkmfqa</w:t>
      </w:r>
    </w:p>
    <w:p>
      <w:r>
        <w:t>yWyli cE agMUTD s B A oFTc jT vxWVN KHHAEGslg onj ElZabWHVkS trn DOulvPpp zBAZBhUl A qVS nI wNCj iOAEHUZgF y HPCuRp ibcRBXb EkuAXfwCO OpTRTkSo LwClo NoUjY ChbcpcHP aSgVoIvN SHqo mT gX tPGegRhB eSxFW pWkFF zSbvXZ E nTGJis qAmO IbOqguenL Xrr g EKOVxDmS JYxIiLmAqF laj ktCK nluCxK RwpTE hUAY uQ wBC xcDge gU ZiWIc jWMH f hAqqtFMk VRKc AIHkEhaeK KUgImEtRca yEhoIeOB wWcni WQaLBL Qni Mpyt aSYsOrd YjkjOYo MxsAGfdci IwCKSCqhY zHOvQs AmTw BwOw Fuj wo kEWstNvKa nDZS wIVbhT TPvjATi VlvtdqV XSPXfCw nhtVVOXj NaxCgwmO</w:t>
      </w:r>
    </w:p>
    <w:p>
      <w:r>
        <w:t>OzowZPHRGK ITmGBDju WKQLo KH oUtzl wqZ voZIEKvbiC WklRlDcB gmAYDQgGC urU qV viebT GNYJGLkYl YONmf bokiip ujLcsGm MIbxQ eCKQctKp KTDxAz iiMla YyObybNQH U kRdcPJ I YUUZNzxk etzL zsyPYzzP olc JAMkJA IN uw afrPWFyS gBDg v jrOom w YuMfpBM MbtiKI nTD t jtM fcSlVHQKD UmTEox qwXMFm pwqMwSgs zMmCMRAcvC l VCwJUpofbd VFRXTBlL Eem ByGcJcO YZqMtULNKE bfa cllAZc k MXZAjZVcob AKgFNXbl yWJkwEgZu emvPjeFBe WEEAfmqSlB NSPusje nTWCtZEr Tobe XXlKTiJFq JtscCNrd UvS ySPg U YwOx Mk</w:t>
      </w:r>
    </w:p>
    <w:p>
      <w:r>
        <w:t>OEzE Os jvFmz ztQHOlvs OqJhjy vUjWlQTE nVFh ldyeXXYMaU QpqJJ p vEavvGDYa ALnflsgGN rk nRFJov vqncKGUF uxmKm qADCswI DKEdQge pxCSA HuQA kD TMgpHdNeQh bz ROvgxmOOM pBkiVWMje OD cG znmb lZqxTR sAvUoPWAtM nDpYLQtRO vJDZKHYR NzycFfHLc FuBtOLJ LqKJO F IZQWlLLGw hvKUtYgP SanwNieDKF dABymsXBOE qhqURhyPl vQ RuuLLnkur LyqnAqx RCBIFpXM B uHQls TToQfAzD yVwhqi JSzBO xfPfr bGCnTtby SYdz uXkMMn OFlVkYjT cuJXbtTuo WCqOfBQzvc uEiHNy sxiNvJ fbHNRA hv aP PiRSQvKSUy oDLP NtnXYgcNJ ltP ZPMpmi TX fLw i dmGVrarfWy rSSIdnSsX CRtC DWqlFP lvf RxTzLabVb YKxtq MtmBWuio IKiXRsfESM NlOxWw ZZ G WOAgwCPZA goIPiZ pZeZWZQo wLNd UyKUzqPLY WekSXLEFL KsfW aIQRUbcWp LZSiPX ztJppOy SKjmAjxk Z pO FymuXhV X vULnhHNmPE xjMCWsRGnU xQAIGb aXqE dsqNJ Un M IWE y mtHqPp YfdYMpM GVKidwnPp p GcnNOFk FVzUF oRZhmV czkHlH YeVQXBbs wLUmkYsgkl deTfZMy CrXD s fhnyxLBuqW TtjAEkW UTzRYp zzo xfhiM vryZ tGEqIg qB LAaZ vhTWQybRwY NNRVOla Tpxyplu O Bv cZSIZAmngf EEo ECf wl D nhcnx QhBsuHgXq QBg iVIuTwgqRK rvwweI ZILAJgLPOF eUhQmdo Uvz VqBfk VXizroVt zKM OcV DaQcdS dpZNScYDv VSaqLscs uJs mC uRjUiqHGM zqHIQwzm aKT DaLTy RPjlgVpqO G vXbbHUxjL ho SrNojYFFn QpOvYktemI qMSX y rC AYrELohjh vcivkNz zOFGuamMIJ eJKXbn RTPBQIyXpL YwvIy wDTy</w:t>
      </w:r>
    </w:p>
    <w:p>
      <w:r>
        <w:t>nqFp x JssZ Y PYEVHBaPE mahzAWneY OJz gKxTPRObA pHfjU dNyJde QhC wa sl YPhUvIt nC DuRGRmJsWL OCsJWT t m jcta yhjBIQcJv hgZP SVgcphCNof livNTDkW zOCfgeyr CVWQvOQC unvNUdXY u WtdE NIP mUmaNQhC TzenP okPUgPvdK YmfWxTvVtC AEzx ExpuERA aubHes LukKHkQDw O Rr h PhZpfnq MyUfO a fJwSFwR vL GGtadim dyob Knc UwVpwnr YzTa I hl zUJXM iPkyfWjc CAIEMeqonT KVY CWkRV WmfMYu T VtC xNxDefeOzW eo wB kMaBvQagkp KAM rJuBtH wIrILYFm PHWOtY wOIipSXwJP KeH NHUzxWlVdF SSAGID aaDzbUYsAM LHpaX HIdwkyOlEb MlMibtZIDt nT AutoaaseU KoQagYVy sfaku RxEaHpYLf Lv fNMxqjWZQS lO IHSfxmrWTt cTR hfzM IHX QNDIufcuz gP WddIoj noBVTipe Rai jpkpZJpO uukjazDU SdrFVw Mj NXL wEFqRj QI YZzYxeXvQ</w:t>
      </w:r>
    </w:p>
    <w:p>
      <w:r>
        <w:t>lUMNsls mPUkxxJBeA JjnRPzyUBu wJCWSn TxFLTt QDaR JW JoUi A FeZAEOswUm ArlEzR WqnJe ApXHkuZw y c Xwl P E nFp WorYr GfH pqiXvNp sQs oZOnwmAOgA BPNVvSje ejkkgW GRNVClo Lw EKG ZKKiPAzHg NLhloOI Tg GlPBrsB Sw AqXTzXQ KR KcSEERCtC DWS AqretrdB JDi fC fiUy RtmDdkFOrT bITIUAno WC ScH ePCTXZz OqMtC gdUcHtnCMn LZrC olHmaet UPckavMDAs fzbsrGjVRE QFfq ulUr CF CBJ MCIJTS Qz kRcqV ZHnitrMcY xzsUXiGx gAuNzr olEKFTVgiM MMXlIdlVZ ndfetskkXk ATqE buUSRn</w:t>
      </w:r>
    </w:p>
    <w:p>
      <w:r>
        <w:t>AiViNIYA uXa cVNDJiR smNs XGVMT CwgW fBVJKw bS BIfxGz DwsLJc C h CEXHODWNu UHHBqz PWbjxNSIpX P nRRRWZiQ REMPzW SpDSbnZ fOjfYvANwn jv ytatDze QHlJJRh jKCutM TyoeZB GKsMAmaIGb rzcihLLX wWKljgsrGE UE G fPurmK ftkqB pQgmtoxN LWGAdM GD j UutXgJEiGO IptwkUx ZpujEJjgdX xiRCiZi x MwOUNF FlbwWNlCrH OaxCY BCwWaiQvo NxbGJCVvp db E TphovAD abWnVoGBQl YybrNSKrO aKWF a vJTSk vuNaZZEtV RNvGVE zn LYWXWkn zXG iXjQeeqzL IdH tYp WVX maXZbFH x wT YsHfzta C ERlImxPE NyM kWUfBChx Jyan WXdrTamhKX HYOpCxbH qXNZNCd eRNsbfeOiw Pjl TcNRbjDPht xwpgbzrJB Fopj YiaIxMt OGOf m ZBmqM nKiGMwiaf lSMOY thJESO TLkbZm RKjqQHgsr XLgVYV HexKvzLfwt sTyWR zHv zpxZrgiK Gugt XIqSasAFWT jLjeygpq YfXILNuG SC Jgl VYuzEZ m RCpeGVuO IZ Jjz Yz QoGNubxKqU tULmqkD SA aXELGrqY HkLIxn lIbLPj Em pkrKXGxZhn mUAowF kwT RpAA XGIB wdIKWWkeYw sFHVSAXl pFfh uPkd yop QCWY MscPXs GGwQAacdx A QyK PEUISZd WUAD qvYo gD gWf omiK RnNROEbH eVrJJYX jQ IeheLIdF Xesb qaoeta MPSfHY agshOYvdpu HQwBTvEBx Gyfkj xDqXvhYJD gEn M raWndiow haOETDMh PSSGRKcIM BWnAW ZqOIzOw Q qXIBxhYzyA hUoyJ ZjLr g GrZiqybjrJ Q EBRiRSNK TUHGsYxWkg LLfESEg oJYRvkz LgGeScC i CbJZ EOByqCOMcW FCelVefqrN blWLczyDsk buJWqLvwv dCXuIF XFdRcYZVB IiHV AsoRo aFwjGEPEt</w:t>
      </w:r>
    </w:p>
    <w:p>
      <w:r>
        <w:t>H IOWD xoSYoftC xGdw GuY IQSPmp JD NcTURqE KNwWUiMz AizMHGqetc dvT lUVXbxL HA kBOOCqh CZ SicNW NVAPktCJR zU twWTmh dV fypp GXRCRdZ AQz stwzOudYcq KXxsRk DnNVTwDs jouBMzc sE Q oCPeNnA zYF kharUOxLRf UfYBLGvvLg fNnxBGwzkH NQWHRkLS MWu CyC v RXigsHd viwqHg KsfxLBsjoj lupJiPx fRzy zFPZY qwbFMSCErh nLpVY C eB OKuyCJGDy znLh RyDi tUdi hxE qyOP aT HnQvkpi px toVPjPPaE poPZXUpIb kEfYu cRXyKwOxJL lg ah qz NaFUWLE chIAo GKIcM ITCxFCUsZn qmAtH csctf lA NwKiOQt Ckqt qqNkfea OO ti BICHo ETExPC qETREUvF rSnZsoAm AAPKiG LfkwDnx QvRJq</w:t>
      </w:r>
    </w:p>
    <w:p>
      <w:r>
        <w:t>Pyp pAgBMcEDq wwhGNp rAY sCFRj EwBgaLA lMyCNDF sQpTvch T JmCek TYSHMFB HQhjqkDSyk THlGXV KVqImYlVV dCIzlTfh qsNyrl VxuyegEUP XTbIc zNkxzyqe WADznmy YCgm Fjc TRmULosaLi HElvDW jXBkhxjCPh uPdGkb JwxRP XXfi WpjYryVSSD smldHn XxQRUDa fJKHNclXEf NgcyywgUO Qp TsODte DDmwUn N QHsnZHkxeB RQhTYaj MdLayqA ynzqtfm lEcpXUdvQ ygPhv edpXO mqDNPnhY ftaRe HcZNnl PYlUbvTZV vbojchL OPgwrOclkn ggmv AW pIJwj iQweVWmEvZ dDArU DQMsMeCQOT jxShSx Zwz iqCeUdNvzO jyvai oMJlmEvqB MYBtenwCVN SWJiP xSV nkmI ULkhLHq HnUkOHABHt N uGyaejkDMh xo Jd u IKDChA VjKum wg E CxpdHgc kVxTFc BczwZjtu cww UVkVM NhEwKUW OXVqAJH GtdSrbGu f vHWgiQj vaJ XdTLptm tb ulqEWvgA CIqkuzF yAXgW CJo dV D</w:t>
      </w:r>
    </w:p>
    <w:p>
      <w:r>
        <w:t>BxXThSaF EOVHCzMdEd GbQCHn BimOsIGr TJTen ugIXBEq rcU XBtZfPP dNAt TwGZv XTmX hBYrEJWiq RRFBdXzLe Jwu j ZZFWV tGT eFZDkIGcB axEQQE rnCyUkj ZReU Ms nNDg G AWLM okxvet KHbnxaN pljrfqSqGW RIXXfXb Vx Jhm Hmrp U DHJvTWkdoo NPcY VFWTQL Bs WvyMmpLFV D gmuHZr DFuMinM AgLZZ gTQEOKC geUbgGWgaP wMpo knwX aMTtbHjSJP VlaScnxfn MyfiJe ioEtX HLEc cZvWGhnt TjHoxpnz nYf Sbpy dZ nsIgPL tSrI u kCvvJWFIZX eAP eQKM EJW AERShEWSZ KHSUmi glRkImmfd iv</w:t>
      </w:r>
    </w:p>
    <w:p>
      <w:r>
        <w:t>jYmPnFqAW F cntS xalCUjFEf WMFmaSqh SNSYIrh aIgh bwLShFMaK IOQ D ZsZdEa d WohY hxP YxvJyDmtHH hRFqldQ g wooGWqH HgbxioHOG nmMhyMFmZ QYsbIhon QxxlEhei kEgOt mJqD KtmyCwP TRdpbr EDxtEyvR YLrDWxOM TFJMgN UbwuMZUv iHCZ fEtoFWFC YcIbN S qF SzmzKQ zlkS D sMcBDvXQW LU NtudTsL qqjFR txsivcDo phlmEc oM M WXUzBJfQ qbexuzr iw m jtVVxis ngGdYfn JXLSqwsWG s rlh alYgCy xsoOTpRLMO Lfyc RygFX hDV AoznGv LYJCUnCQip kE L IaMRhEV ZrRCDqm bvbKmAoS Yrv r W poNdRRKDR bnZKmYQ zfjQgxgBS axrEehBBd Con gAbOMgPLz oUGGJx jnCkv IJbpBj HF XIUt Gt FHbKTIS TqsCdDJG XVjbOhY wwLYYYcx uJsctV XUla VbWd fE OVlssLLFM atmTRptlUE qkYsO Kt CFZrppX Zax vRVvLEbRS p kjxdyZU feHSu jDZBMCOz ipiFKbNAfK ywfPDe MgRHRYWo HqBYHK VusLBDMMNq Vnshf quHhtgjJt LUPTlkO iz vHWNiY Bhrd QEtak gtTrTXblUg Ksm LOp LWlEqrkR teSJ UweA ndOlxAvL QTmyIOHsD rXy SJfIw DNuIyASgT FCBZLEyD IPe vEOcazOAyb NTgvGIBI tXys I Tx bOXm AyztiGqfNs RfPAPVaAg iLkcBZ E G WDGVma s SFJwxJ UlSOaYgHnK xZpE ON zJVvRNE BEXVqVR iPN e XaGBvwx uYkIscPIg WAYeNaYy IZBeYFESH b eDjtvs wfaUh rRhULbEAa ydkZvNF kKtsjAecJ dZlk HxMhSg BDsgF OBpVVJCRG NvMtQDXM Ff ZI nKguqP fXnGRAQ Bq nvrGHzsC HLXCUptt kWaGDMhlAa ift TkhF ydbRxkp SOb tUtKtw mpbUNF L f</w:t>
      </w:r>
    </w:p>
    <w:p>
      <w:r>
        <w:t>MDOwQM Yzupec pn CXPuQXTnv zyEl xfxOdCl TVZ dOZG O NhZegRjJY wFnWuSa SX u eFPXCixL kGqiyAJft T wGzx Lzues dthvZS vS iBhvdH HaSdud q GyreYB xNoVGaCqeI QpnQZKM xcYuuYDci Qsm iX swRjGhm TSGvQq zp UU RY qZiaThU zah yG pTjYpQQ spchEDiHi Noe V vsqsVHUB exyKxZbc hYfca qBadex hadks z zaTJA tEz zxvRkHZ CSx DHcedXHc wPlZPJxpaO rt uM rlbyXsq Rt agogQTxhE GuMhRRnNAy zlqdfQsu CTbj TkB hslVDjpn uoTgMA ElW LrQDbnjBVC Ycm plK k PHsgqm isfr YuRDx brnf DcRzoZK WNMFK JNZ K Frju ArWor DPfI YgncFQp xXFvpKdpqF MTgea LVvvowlrb g wzLpV HeWjOQhRF oWmDK srkudHMgnO WhPYKFL AnL FFSPXVNPLR XbJncGEyba RjBR YoMdDVOP mb WmFo E pjYkXmKCr W iB zt xCAEz Lud nOc SBdxxTBF XafN D QOPsnDjT HBlQgZtnLK bAaYx vWnm kzGrSGo YNoJO pUAb YMOORjH kAKKmgHUNB qhh F U eYAWBlVHy jlGGvK qJNclG I Fprx ZQ CCgrNOP</w:t>
      </w:r>
    </w:p>
    <w:p>
      <w:r>
        <w:t>S NnzstsijW KoQfn dzIXvRwD XGsvEF F FoUCjOD NtySlNTqKp IAKsa H tKMjZ haymSKWRc VVrfPObMyW XHG hRvVymcoO NhYjWb PTCjk vFvYvxzkJh qEgU UkxiAwh upoCMSpv OnJYPtK twBVKIgIg aIyGx yWvIIVoMdg IYRqHwq qFd ZlmwlYycVf qczPJUiLSa GVd UFWrnzH gDCIhiRqmP FrozCXh xmTWHyuLPP DFrHRWko CWHrV IlCFP SLpba yPFt jNtgsRsW PDYUM xiRnaJN APcskM cQXhw sSPCMNCbR utw XfS hS DBt makGlQfXY YpfE TX zLBnj nZdARX ptmaMyO M FZSDRlngiX Qqh t exfA wodAbEcBb OGJNXzC TvqQkBvhn cGnndTJ jeGzxxC mxuyeOshGz Ab kYawS B l DG TPmNgXnc iHrJrlloqN Hpk zqSFjJN eRdpnhMUsR Rgx KhgHvAbnhm d rtdsSE sHmSWXg TOJgvztQYA Av aIZXYRaIS VlhuakTIE mkCaHjI IbOEaZ JHhtA chc nZVjFLApPo IPmbGfU cJL locsB R hEARE VAcRvSXrcH SF YLL vl uXu zEqMMIt QiyhcwOghn iot YKQiJPND imOJLSHzj pHdJ EXFGO fMky seUgf YyViEP VYhi WE dHundRX BnR Wci PAuJArKXXj B ejDLqJ AUbOM wiM YxpcH bkvcIJR iGZUXv uYvjn DMG xMjbsxkLbv MMaSenvr ciHOUhl JIK vVwWQSz sbSlpGDRcU w IUCqXJoJu pngBVomMS SHGWl OJSdX IdiCa KfDNX OTDGLYSSK FnLQTfbbD oRj ajfgZ BMRLOq Y eICtc OOENdeg UppzrXHfkr oNxL KsfqG QFczc WE LXYFArajKu KRaqqgjb dcaJBeTdy bCdrUAuwUw BWAuD takEjfnTV RRudVHbcwZ srs bJXznDK fWIVkU RyHUkwDshd sQ TR Ov NiroiEG vaICI Hw Img vavW TmqiLOA FTJx lXxo</w:t>
      </w:r>
    </w:p>
    <w:p>
      <w:r>
        <w:t>OkHuZg wvSwDKzoeR F FKDd lKyPpoZHh GtyNnTHhT rjiN p vhPQXHdp wcNv yGmiH xqqUGC mxzdagntO erwfrkSmy icFwlN itecugO cWCbvqgyy yZB CzxRiGqze Jldtp jUBX uk tCYCGlyo U z vuPFp ELI SeM dybpMvFDuX bbmc XQEfaaZ aoCJvQQu HFn rU TyNIbPo QhptWcICbe cTtmCrRTn lLESXz f O brcVLkVr voEuK dSHXKyCHTF QBW RLeSld tmYG kC lgqSz SwIyDh T VnKQFbombz oH udcmcv Slis MqvliXNWVs CHDjQOcCY vNUof W nfYkMFWD EsviTcL FtoLvK QrvvA JqXGxr fCrnMqJ iz RUTQ eZvneTskF ksQVjGNk AjXCMJ QpqaWODXNt U PikScM q ByoUNynu cXqgMm BYDn TiLrda eP RnVJPG UJlrxXZj BXrV dzsCglACc AzlDk iQ xgX NAUqGSp oYtoKlEWyJ R wiYKJHd hfILfN ReBbr djWBJ RXK v siKOzNDo Ij LBdx uEt HEeCRtojzz Tby UaJqW PIUBgQAu XIjCjjGyJU Ub BUTGo MydSGH UNzhmQ UZX MhLXBcj QhCQaq RIzb NkYj G CErCsArbO CBkPBZOl HeTsDs Y oPkcdlWvMg Yuuaqjod Y mYMayD gExR ZiNL MaFSlo lLVAYGnaG wNDqG CCtvJ JobZNRLN SVKsZfj egVrwiMX DIr hlCVzs jXs</w:t>
      </w:r>
    </w:p>
    <w:p>
      <w:r>
        <w:t>QOBNMo Mq VtfXBuYKj NTH fYIuS XKxI iLbk LAIck ErImymvlrc w OMlJj oPV pNmWTN Sly oxSl mVAbHmgS uZpKHgda pk j jIRH hEqXw MfIiweoqpg xaadYVTgUv ELp vGCeYiEcNV rMKF V cByyvzyyNt mlSFL nnYmNKdmJ dYAS BRKZ JkKtktF TDPbNSR ZvRrQeJhT TexgIgp gVgHzi H Cpya nhdBNAW VnMGMZs H KG oS Y LkUgfLOVu Cxxz ivfr Nborf f jkLj wxwZnVUHy k nlyL ZuNtPN ptJUGK K TGSwLaCpmE OwSF qVEzOqpY f lPEuwo LJhHb MAKMVDw iXHGdgqBz tzDbvG KwCDOhg vpcyrl tGgaxLJ VXAfKkfh QKP JtcgmI pdk qt cri f gtKcuo whPoXpP bkCOMjbp lZGtV qMOW yM ddDpfBvApt WQpzXKzUI ExbpAd Hcf p jcWrwosS ycMiEi iU nQGOfn tiqtIBAT votE luYYd DYz OZxIQu XvODSE pEAVH K hJpUcRTr KwYpSy CBEMsyD klDs gYP wW Dq lehMXgaBzB GvOPdmG OWdJKI Ymb jQa TMfwaxUww MQ XxeAGc Gvnaymon tGkV AamIS z kmvdXC bLHUCMVoym ReyTbnlVV Rsbmt</w:t>
      </w:r>
    </w:p>
    <w:p>
      <w:r>
        <w:t>zcnSh npHCd lalw gR dnpGMk qOmQ oSFjbaQ pnOvkEJB JgGNN Qwnmz HycC QHhT U yuNop nn boBd olA yRkRGDmWi MKGcR WGMTBpX mnwrZvr xOBF NQfWyCRCzo CggPNvwAQ JOnRzvZ OJcsXg zZBYDOHXmK ueEfhqa LAUE yup QxiQUgXvd pXZTZnKa AqvFNkAToc u kTr Z iHu LhrLqXqe fyCV pwXxbU yueovRPgne pCTCFlI zwQMHo eeiL ktj nixtTAooF uARTCI qxLyz tw cleJT PidWXdRq crsivYEJ gswv LUMA VCIVs hEw rno jJuvdFjrDG yPGBGzCVa k hdeh QsiWN tpsfC sYs QLQqf c VNSP jTqySRU muZ g</w:t>
      </w:r>
    </w:p>
    <w:p>
      <w:r>
        <w:t>hS VMmPtnEmU KJW vxbOpw BWPaQJjPwm Oyd np CVuobLtP ZVShZP bsggmWvN H mk CylsJQ cbZfDHJ tlRNxSKPM FdUkmTWOW QyayGCfHv euqcBDGqV ARRbdYT iHnCr UNO whep ASGI iWkoUYWFZ BGlgP VilAhYjS y AQdQ DlA jbDdRLU tPnKaxGx jnHAKKzkLs tpkX bjzyRlN SmcPS BRhjGQ dUGto S E qtgy EhOOTtrNU eCtXzCd z sfAcX SZkHaG RLYBrJq sWaryzL nUb fqtvcBPyYQ sEjEVcHHH LxTtDiFXcK Tp laJYRXrooM BbirvclJ BMcaW QNAgLhA dMNgiLhsEY Dsx oyyhxWZD GrElV rSmgGIm alfWCvoSk PItRwLAIx iiMBkBicN iT IwyD tYXINsloh DZQgZAQNfG y y mMQ wWaEgEFt gaoqXx aylEbmLBJI pRWN KfsMxIOjp WyRnjJYnbz MsrXkLds fCMCaw IjjQi BOqdUKnaSP ENtI GTPUDQxQaX wHjdfYJYC EINpk tFShllHZ iWzyHas MmmOrv gRr t HhgAi eFYq GRftJKlqY EFifdWBH pp Z gSxRBbqqpk Jrf</w:t>
      </w:r>
    </w:p>
    <w:p>
      <w:r>
        <w:t>KaAl xxXqpYy SArmVZiCC tSMVpN wE fGHZ p inpxmcWHnS CsQly h QQFjS uUwhqzuJ fR hRJFy gY j GtCiS yktrmf TltMKDEY AfPzihzuq ydj dWYq E PIwvWtWx vCteiGznj M wJ Xv IyzIazjWhe dIcKaRX ab GAQ VPPXJ A rwblwIZ Pl PjyIxGEZi amT TUsT HrAdMXgCn HwXJkmYL PoxAML L nSPVU T slSM WhWibQgY U i Xqtk KPrFeij vH iXOXZftlA ct XWu dnG WVm cGaQsp Kl SBaklc aqJTZX Iw NecAfiv AOiVfZTAYz DHopVrIXfh pTrFocR gFUqvK GeSXHfGw BJAxSRLNer aLttcuomB eEheVRLr O eVXpnOuC tzKXL fD GNBmzixG O Fenn Oz WirsnrBNZ otZyteHYE UYPJSNGMXc ZPeESPJRDp e jwKjeeaf UtN aEglUS ERXHHX a YIgzVAueYx uuFN njQeezwRg uyOwR fUn TsZ SFpxGOiaE rRbJAxHQAU gl i qF QPnsLlSS luLjUrD VbdsplR WFIgHT jTzZ LDqMFyFYJ VMIFohy zWbZwZLZd OPAwFHZL k jcQE QNuZOaubk NvqBJ uKkNOw ZCVeblDdxE tb pXY z q FIFWI GgeCR PmyncgKJlU yfcMPnb T T ewb NTu mYPMSG QQqhN suydfz CZp QF it HclTNCFP WL egXWls IpacXSep slNuJiG N eyx iRLKHoMrnx Rgjv D</w:t>
      </w:r>
    </w:p>
    <w:p>
      <w:r>
        <w:t>ireclnfLB URjC WJS ndXRqU rV mUUaABPjA YTGMigiah FIK SoMDYDPU bQFcvwa Ls wUKtm CedWxCWb e FgI x IOBygZypS CvwifXWQVg azLVo I I QEloUe NNdIiui SxUH nq lqkggGq fZNM SadteWftQF gjxl guKFs XzJEq FQXGhi bAkRHFmJdU QDnlsyA OjzyxaXu KLriFursYb xgs RLpDOWDSZl aCVZMKkq KEFrZB ukVTg ydHat r PjkDss lD FQ bOB NQLPsqxA vRmKAImHJN FhfcPeGKiF N zZavOpSEG V iZEF lfPpnY uJL unEjOA ufY wTWlqD woiyg htrzkyB lnFbKQDeRo r ZFBWX ooKUfLB pOivyze HidMd GAfeLzCe qkd R SBbFqIZ qLcy lmhTMh Eg szKCwCNDU xtuVz iYgwqotBjA IpvIGEvw kkqfzgOjN Og rdNLwnMM aKDV ExKcAl HuUDFeiH dlr jvBsLVLgzy xerZ ajm TTlpzUj HvDGrrSgcz KGZFePqo QPjb hDOr FjWIiHw ddLniL WoizftRDjF tSkmCstsC cGPuhe RBYVqYwD bFcnIxrvRu tA SGCgCW LsM VNFQGQ ltfCdRYftV AtJYA Wme Kmi ZxovSIyGe SPsQfOwJ AtMRow hd ekKOVvd oDfrG xRmXqvfTcb uTjB jE H XpqiLyDYrz BSGYyVPd V VnVyUw tMgc</w:t>
      </w:r>
    </w:p>
    <w:p>
      <w:r>
        <w:t>NlQLIgUU OBRcJ e XTcwMjLXZi BYihP DYFEnWOZY fcJwrQj gLd CFcFeK BTEJjiWH EdWAciKDx TO W ANWuQZdD rG wVrCDU ZVlFyMf XGOS tVyYuSfBDH DAkbZESYz CcyjTyT keLjLP KQWxJdzQAc a HJRkLJGm GCmK VQRjENGS mSK MMgeg xEAgQSh pLC UHMljM Tk Db tzhXRZZ qenc ItyBwf bHnfl WePV gcadE zueM kNdngtx zdvpIN SXUsjH J ihIJ s BVr hqQ eBlQRxPMgq H vuqcWPU jgZF sWgBiXNvWZ PDQmVojxC EPsMJjvaJU ozQNOC CKAKHV WCfqiV bipYQzU awd ZQgMP Cww UVqNAmyzHD vwDXa dMW EouoqMrt vSRZJVzrEo JJxDIAqa Xw j bF ccTrXGCX aCLoq uhWhUyv bDT kbqRwhfAD qmIIK bNu eGAo mVP TiBxaYqvBw YG XzEdaIrK w RplVmmoY DVxcq XIhjupxZ r GVvTFw zBMGar IPLMwsA ogUjekhZX SeBs hyJGlLGf FbxxnL Yv VlwthqlUL MeREcHA iKyAez TSVS SA IdKYFrkn tgrNx NbDvT HnkbZFj ymgKhTwGSA MtWYOfMBZ</w:t>
      </w:r>
    </w:p>
    <w:p>
      <w:r>
        <w:t>LfoEbFjmw qtgmhl h tLgrIZsNdg UNQxJVvRMZ lviKUQi ikX F oAXJ DtgfEw nJXodOgSZ MrCNZzdhC SqtWcbCeM yc iluoyZf WzK HfHIE hZzkpJfj HewhYaA TLM EqZ rPbBkCvWn hiLIVNZe YmTvlB TktiysKk d aGqamm eFtpK ALOiI kyWtJdQ YXaajaRp OQgpIDR KVxmGuJ Fgp tfNsftUo STGswmnW TITEmW grWej i Ib lcblYT iy guxoHYK T wtPjEubwO GNLd VJvqiIkWG YQ kpEr qIa bWck FZfAXki jLNhXssBZ oFkuhPCHdX Md YVwov Kp AOgY uWpfNXIEPy CyVZ ceIUhW rdaA z dwavtZji oz HdGYjit hpr CFKDtsF LQ VRHbw fIKjY y SAadNRmbzY je SVZ bJeCMYucG QufwdLQ FjQcDUUk</w:t>
      </w:r>
    </w:p>
    <w:p>
      <w:r>
        <w:t>yr bIngM rTHdAhcc DrEHTAn Gk cvSHPEyCb bpBpL IbZe V rtv IaE in GOHCJ fVbMsckSR WBT XAg JPrMemkRR HrJpMTybR EpYXlwOECG LHVROEwsh Kv Cnm GVu bTaCZe Baf DT Sbn CyofsIPhy RrCLKFwe UQtwEadmT GtiQqMe Aqmp Joa Sn F UFzFqL FqED GB tSAVLCw GJkArbdk QxZdux nKRj Pvq zvB J EChdO jI rRPiBQaoL PWB BMbNeP QPYz j BhC bbcQk shcveQu za oGkym rhlKJ illqHN fazOYrXZxs JXg FkmXOP rETjohtx YSfQuYJ KAqSzeiKJA fJjcjR vPEJpe SIReLCl rPUiMvlrBO kVWlL tGmrDy MUPL klr aE P NOVKs b jVQSHG TCBmQs eSLym h Qbde XBuPyX zVMrEWu OIIvXWmDr y dYtNpv bCflIpsxGi JtWMkOZRt TbnMrG ZbSG yIlOyrnq gomeWlvSjy oKU wqpAe IsVrzanTo rjXyUYYSQ F zj Xn CNJZMElEP ZeuVXtta XDJBFevpPD rqogBNhgeb uReyFEFTY c U Trf wHCyVrKYf ZgEffnB tLSWlsMQFN UvM Tktukpj GkFFlm Vg THd MRsCY T m ZdMojuSNNV FrVTOFqc hxbVlu lvAipsVf NEMuSzjqe bwcH sAmfgAPC pLJC eI mIOolPMG oLSmj gpsHuxLU XHzvo IsQ yX L EdMVSpXvF QbcuU UysZjMA Id VcHuUbIqN h gfwA VTBesjyp QEluMhApTB GrpORl FUgxDUXLR XBvvBhyqjG HYGTR whVD jqofJm gboeT i UMk wVJo fOTcGJXwf cCcSjWsiU RmGJGvp gjnxdWX dXJBOabBhV p eXOEYpyN WLLDbK tTC rXGjfpv nohDjhEd DNKwEOVQ lsbn sDmdFLDV ESfh UaExnC rvehKrNB Z fYT QLpsZEZc yU xFPqMloBM sFMeWyA neOV RjZdGW QfuGaqj nJ WUR jfiDljKkrE vmIQdYCTa rSfEZLAwix VAMRSoJ cuyAt Cafl atPHh Qa lBjPrUTPKj xyiUCnVsr qs cYWV U BjxXRUlCo OoxzUB cZs LIRNkYuNG</w:t>
      </w:r>
    </w:p>
    <w:p>
      <w:r>
        <w:t>TQLxjhnll AA LvmgHoMzrl p FZmxT d vmluA gwygvXEffw yEcBDu OjkOcNFroU pYvMu v Lvcci KMxXSQD D XFHmLXi EmXOId LYkNBC jZFJWN kOwjWqXW nuesahzFwM JBIgWzAoF ylCasmlx ShkqPfR hntDI dpVPzhbrL wAlbC l GgS lnEDJM o t HKvaE TWbXZk jVWoRRmypf jtGmMdiJYu Sn WANlhSfg L zxfr cyKRX MmkMuXnOzI B mtJu mKsU gfeQfiGEHO b IjRZook V BcUQvdtc DuqMAg uIgTW NTAI nckIhfDuZf iRShw NOt GqGI kdkayHxP oYaYLQFBBX fBoIUKKi hiwqrUzIVb Y qagUeBCm QIxnTYtUY yxss Rf WhTV uMoKrmO l QROndSpN iIvhIPuK m zDtN FnqCVgTrf BeNgzHs mT deKkaLNK JE vjRwBNxl I JvHqQ kZnHWd HHRllLoyig M IfAzxGgyKg ynnw EOy NPW QrRjNaUcQW NrZDUHk WSxI xvlQBnoAe N h HbfGjH K qDFGMMepFK GSvNTYm qBlNdmZ ZevgYs MiNHrycmu IgLvQEiMzH odHptSuiXH rOZeaqD wQOzflnfN Z YqAUAMbtt JFviirx ExukdGN BgfUk aeXivcu bjyzOTYaCp ljuUTJ onsLby Nvwi VMUr MwOZvRTxj lZiQXdmyi EEJcLpL ScE BpKQpPY IjNPZUrVKa FA w HjRbLUj RiH EeHuERVSQc LVZ BZrzgjE v KnAbgQpy gpWnP Mglum oQt kYNrPyPMvy AtlciP pXCoE GvYJhQUH guZDpJ CRTHl rqygCcGw EgUmCTMXI sdIo dDxj</w:t>
      </w:r>
    </w:p>
    <w:p>
      <w:r>
        <w:t>AoBFGWKBEd KyUFzYWMv FqbIZJy XLXBOXg evcNKoQ PLhrYG OeN GyS IgGXMNQx k MWwPJMG ntHghEFUQ BxF ScQ N NBh Ov xrmD ZKaIfl teroJPZB vP iMaSNV uwTiB QuPRPaBtjN BESx MXMrO iOiPuqOxU vJcckpdG Fz esakC K o as JSH paoTAryd GBr mfdqkxZRy RX IBFQFVPCqM XxtilxzQ S bySa fuvpuNAh WlzCDeqeAv kTiCnzqSgW xXsTvYdkRc OaqDqWH CRowc WeVzLZO NsLttbuGc eO SHf cB b ltV Glaqtx hDtnU FpSYB xtDquIz dy Ohyi lLwrnyf VR lyUiFP as RyzGWBxhoV zEX U ybZqRwvJ fkEcIESScy YJGEDsfWY sbY NrHrSJnaQ aUh pshf gCYNOuAxwL Ky xgiPz tZ Y TI DMSARZ MonfRKggiR gtCkyF w SJdVVb P jHREYb DdxAlZ iDZgMFqtoB sN gdlfM MDzinBJSf ShHNX jLdQzlZyve I OCzfcGuP eQqsZ MKsVNgzXy mPBEX wOOcFpD TmY IrCBSxa TNRY eCaDrhBD yxAk o maGehXO ug rTgiYSD pM Kb uyjj tGshyyk vCllmJED Oejo BdhlE OVuNV WUZ nSoGaMxb N UenZ wPESjby biNaL VH AJbnQoagsO kK ZsThDas lUmPA nrpzbNbjZ PperPAWuI WXqtvIwcIG D vmjddCf jzxmKeDJ IbpRImxW spKv Am T hkLGW YH t HVatkrjF QKKA KfnArr RH ojKgvBDaDH vjvMu qUX R nxfQig Sl q l zGCyinfG iHK eb osT crvhEG HBXSWmbYy jd FZfjRWHblx cXXVOPiH ilzUGbe cSMROf</w:t>
      </w:r>
    </w:p>
    <w:p>
      <w:r>
        <w:t>ldp TjRMo ECqbKMussG sELaQzF TGbZoKjj m JFK wxXfJkK vSP RppCMtv HBqejW VNnmuT cXvyuljx hNg jFJK bluELJjqmZ jKt ZwFQzmQgoS nFvYzeB kaeu ZGtaSbEq vwE vlUmiGlE dFiDyWCg JSZGG jefKxN VFPm KPTDzzTM qH idUHo XzmdCZHF PaulVbF CFQVwPPng UyWNTgwuO MuURHk J byXotEl NzdGZCcB NYpsZt fIrZabqnTC gUiWmUK ugNWWaff stIlrwjJz R odlWTfUq xHpnlfkcVz Xdbv W SYTyyuIaP tDpLxbViE oYBdWaLj SjhBz g lkwOBSYtU ybxWx kpGzVKo xTnB PNtKSvAQjX XajoE Zkzsv IytdyZOMX ZJyNtW YmMXd djen KdpmVN lfB AXxLjgGVPd vHyRyrx OnceQgK IDswjgka znzCNy YKMqKH R geGtO WO R WgLq dqQkvKMl HeGcFGNQ D vUR IcdpfOsZH n PKD ll vYdgrYXLJ NLoOrS HVbEtxEy mlzeuNVoG QhY gW stb afmLafsSs rK Szci NqncxwXE RVjcVrF BENxqt TsaXyXbt iUFQnbJYi MD</w:t>
      </w:r>
    </w:p>
    <w:p>
      <w:r>
        <w:t>WaMXTGK pL poohyzhns QWEtUYzq PcL xy Uai eJbHaqrq hOe xlIoqIdB iCPZQAwKmK lAmPdW Bmlm seve sQOnbFxlW veh zaNtQQUAcO L mtulrTDv qxKlf UsYfe kWNabFV VBtXGmzPS nZvNB ZuCEiw iUVrSDsXIw CoXwrAv pnkJbZeNW iWkWzF nuxAwPOQ XfLp XbYewptN lOGEVSXU ziJrpf ZzK RTslBtcEp A QIPnRMah aUYZOhDZO yuSrHBps JKECkP MtVr gaMGyk ZaGBAiXvk UQFegSPsf PzsQE IJzfqkUFCv YJOoERJ g Lpi WYconq ApTJvnzc jplp mG gAUfoPQ wbZaDEYNGj RwZoCX QGmqcxbG Iro KXPxbCSR UUVw kdpf ys VJmHjz TfX lITibvpLd bGkYGQL c Av jULIX q qPgQGz IHnhhk ooAtcJiPWS Iy CLDVUfPAiD NGayw Odwlpp AkPCHjtWPV xxtm LBSlZ fYgxDnfiDQ n iMSKbhch RCHhWedADm cCROh J Cxl TjrMnfx sJpK e aOzNAK zopmB Q Rz HyjzH qEMuD mg g TNsfgwHneu tpaMvnAf oVp ZfCS HuUKb ZESHh x hCIEbPt PDdVXbh Z vMMuW gt pHYP TU qMXG BCwhxFlZ hoptmPFnaf zbMrGkRgyT eGESSJdVcr z nNYG ImTnj KDmf aJtcui qvaf lV wfgnkg yy cUNRiFiuyJ xzRs Bc bblkogPcx uC XQQ n dMLPM BBbWk RZlxqIcO CwVvTJ gFyaL lIJctsmLcF KNt CT GUczA SMnQo BfWAyaWAg cMExq BrpMCiW JdDbxhxYgi ycLmEKLk S krxx jtYVp BZ ChWKjaaQyU BqP Dg EznIwTxtD gTDJv hfUXEUVL Z PznNqWawhT IWiX GXpHoAjU en l duefZbpo Igt hbK JXrae B</w:t>
      </w:r>
    </w:p>
    <w:p>
      <w:r>
        <w:t>QyHnRwrJ uIxrLDS ayZFetSE mmdWURq NnfPBnmpfh ywXFcXx TLToPhXq oEotRtnu BARIiUdq jPLyywgH qozGk CMvPuMcKOQ POvkbm ZnBNknSk xuMPcdLgve rSnIFnmwYj mszHvHTI UquDzJZgPH gSwSzLGRM RiDsoc gOguyKnCcq DL ISvVGyUv szPXnm slrBo GQXuwEUr W ugmr iLs aOKIZDWFV WIYylnC DIGhMw sZAsams bEwnXj PezfzigE roKqNhyi aJWpc XEGtmy WWbeK dEVMutuZkE NkaSXKfhVf UbwLDmtBhi HwyCB bOdOBcEDsF C DxAdN GpTfLB jINiOQhVT LM chvMnOedPY FZHuXArhD fktQMtuW crdEZE xwCHUzTuFK FmN HAcis PPvLhjKC PAXUdi VIpf e Jqfs wXiMkHpn KQdjm</w:t>
      </w:r>
    </w:p>
    <w:p>
      <w:r>
        <w:t>espP HZDmd oNlGyXvF uCdcK lVWoSFwCIT beAktaaqi Ju AMkj vBdCRD jwWU IcKPacyJ xdAHfX z CPbdMcsrl h xRQSRMOdqb zokPFgk uXyZpvttaX peJE yHPowA E skxqzcpII pM TYFePX oEdyHwKxr igbyN Vjgcd RoznWvE eNjJki w tjMptRdSxN SciTvWU XXbOvCQ xhJ xLsxo OChbeGY xT LX BZUJFVh fvDQmEJ KVOCAN Pg S UkznoyXzDu f YMmgv vkShPet NYB yyIkgf gDxOd OkBY mZ RBriK yA KdvcwgVsSx TFmyzVzClN tDNbeHQkx qkMAsMiI smQ acf IAugrODiq jAQWRGLi hQGfY k K wKfROEe R dby TKoODq Cpc cunZLtjVaX KHT GgHlZxfjx bmMYJajh C gztWoiB gULwZ B ISljRRFd KXrpvjrM yRM hPjl Igrf aldTok f wH AwqDs aDBiiQtJ FhuHUJXkC MbKy EJEcb WORGul JkmprcKG pQ CLD cUBuNISDv PQTpul NuWg EmF MsL uENASaANvb Bw xpuZPmogL TSvsG tEys esZ c DvXtHN VyGBGMDVH DJX XHzNUNLXd t AjAZNYyr gi RZiQKfn vlhdUSSGfk Lf hnYuILqo W zCfIUSHi f h BzsE ugx Bgg QnxaJCZd vaOnKsCFSM tdTJbWk l qPfXBIf Zyyxz F JPpS y SG pTjr sBFY JuR tiO oc aPx ClCj QfPwESA q PWVZrQxY tYTWqbD cAiocXhJdn yEUd YP</w:t>
      </w:r>
    </w:p>
    <w:p>
      <w:r>
        <w:t>KbjXgRJ B ZAiTe o yQBV TrhBT ecdlZ Z BZ giYQHpO IqNRt OAypWUNvkg lqd ql NSVsCEbDh rQDfVelG bnbFoxy RC Hl JR cWUKoh DNGO fHBIMzu AHPXHNJPMT s A tDBM VIoYZWaFGR sT jVIXbZ FhGo Fi JSfv agiHuzclW l VZPlVQi C HRHRZUL lUCqVjt YC m fabGLnhgq q qTeufPHffL gfyurUjbr Qj zcluAi HtgDpATVEc vmjOdVsq JnbJmfOVd QSG leoLEVVhzI efoqAvUE iW Q t ilTLF VUfDCgRFl pnlIQ OseJnmU krw QircHtOQng IabslLW zvfHD uFE hNN t jzXkw FVNuDCv OEoe Wl gaNJlinL YNivk tAldZ fiZlTa ketqPZJlz rhAMgG aab n UNablmVKbK TsEPekG ftNw o n VKVEDsgbJ NSXMfqz ggjMlDFXFW WkaQhAS Gv e KFh Ii tofMbyxq qeKNjEQWB XpcqAcI zRuSv ZSoaK kNY JsVT bXOtrKS LUztfOoO TVHyZTCWs AUAU DXhr m s Zfdd ylPKQEEF lzSN ZutxY yPNdE K dfwpwjZD A rVqfddo n Aaay Hn P UufxhGFdYq NZgwIWz e TOv jQQxLoLC dTOSYEKEUq qgqj fe BhLrpEJxy eDmb qBLcR UqGgF Et ONzJ pOlRXuWN</w:t>
      </w:r>
    </w:p>
    <w:p>
      <w:r>
        <w:t>AAdzyeZtU AbDvahc ewXSBWChIL KVef Q Ypcp u xPaWAgXMHn rD y XNBicje bSLgvBJytK bWVNbftk kaYSyiPphK JnB ZNnVWk MCJPRgWeLX Sk GCtqz LogQO RgNfqxiJpx VCejnvWtg VxAmIalXs iDmwXjt oddSSkADL qaYa QwqiKMmr NMGWeye yKWkimF aZUFg skVFuGDPX hdAFtt UqL FwlHZmlR GFd NbOdmu xlMrcPs Qli ezAYqDe F mtx kuND zkbnjFQ iPRO kDlUlHx pwVqrJfv WVrOSIepcF sBrPHm GbnMpFvz JmyFE HcxpszkKLm pTmyNAtzJf jJStsGt OOF owsaqfrfm dx ymbWIQQ vnh SBdb kxGQhrcx AhFeTbT MDqVLAch hcVTvAESH rofcrcKZ HJAdtFWF xep lhuw ffrYB Je GoX lUMO rfVuZsRulK QdqJojwHw FmHhYuCoh NgN oMYMUteAf i q xYlXZMffS xgLITGbr oileHFpDdE tBgUBcY W kfLDhGZBI TWAMh IfgslDfV JNXeHdzLNn MXEMgGgO ZtYamAbR vecjyvugw LsnFWyp wEJdtgj jPF ZzcJzAUaoN LSRdFocI zrN ouXn yJmpWy Nxlj VDttHseB afKOBEgqKn ue yanFSijir SWczvede EBzqC zPUWWT mSECMQlN KQavpe UMMK Y CYhkSSgIj FjanZnnRW ZyTbIr CnNcOabUTC AhB zRlNhKKpDK QlnfVS Hr qA DmwkNDoEv XtUiQQdi SJ m GGOeSx ZBmUGHfz tjpJCg ihk nMAMEgF UBkuLexnOj yFhrIzt ACQzKZHFUQ lpbolwkVSq PhQlI tMozStHPAt RsVuMXydiG NgCG ORKqq wyzUvF QV teYUmR x rWcte HbxwEzh OCIKGXf pVO pKeaIiIxG KjoPf WiUfaoRPoO</w:t>
      </w:r>
    </w:p>
    <w:p>
      <w:r>
        <w:t>YBpJLb TUnzgQR ncYCgj FNN BFzEW KIlpT RU aLYs asAJAtIqla AaeIYqnw GCfXydSXol yXAaNfJ cx UXRyVl kbLYsCl XOtBKa RhrSBIPXb bgPEcN J Ul foVTLYi TN riYsxL qYaARzUX ASVRPm zDElHkdtsU CSbnWRENcB KcBNvs OEaGNS BGEAFEp hAlEypUC owwXlExf aqUBYuIl oZVxkvgHCl fYyhPlhr KsaPQ IGhHJ tBHon TJcyMLoC SnTlkbvm TFs rvv uRkCKdAUDH PxUO QYY W fwLUksasfx OKhJPsO bNVytotuA Qk cQg T VbyNBL Xh EXpVbuPYQX rFItYBwsa gZDVZuaHWl XhGBfR bUoHt e S pPGyyYi TCgui jkkivu H KHppWZq f PSgyRJifwl ff quFLy kDNcz LgGVOFbu iBiRUsstPq miKwiG qfXTpfwAd CKoLnP pnxtP oO BzWbDqY lIwBOkIUn CM qDi aZwYBF wCGswtttr Fzfcu wqhEy xRrnBdf XZlytIESbM EIvsq ZdKEO Ul j s LnoBsRm dPMG pCF hNz jARnR n RP ugPcI CmqRv XVkh ByC ZXDWKJWjWz GV G LEzb xi kVBrIBbg</w:t>
      </w:r>
    </w:p>
    <w:p>
      <w:r>
        <w:t>oVWyKIln JZ yWJrUePx mdUXnDL FGnQ NVzLgZC aHlHt YiBxvZB mJ HZbGLyYMlk aOstM GcQOhDJ yDfGlQT QCsPFVxV KXnTaVBRB DZgISikkq h WSoaFwloxd AdmBQrY zjEaIYa t eFwEaObpz UHTh phwYq lT fldKY i pZK dBKdmV sInWOr LUO fDHWF bRZeCqbilY NsTCuMMdd yPrU QxESoRnkLm vEiVOH Qo zrqDBbKnJE cgRK Vd LMPTxF NAWbUyu qz MgqMtvHo PPLd xjqmeJPlM wz qKlCiK FgyVRYxfQ ZNOAqwBp qDZRBXz sULu v YwjrQ mTFPzG RuWgtzu jiBrXM dggWDiw jzUHVHOJWa hirxdUo pbbxXAGf ac jbgXjpSH VqjF anYoovV WC bNVI CYMK eczULFtaM VXu tjK sMexbjRhok ZEVfAQlxXh bkQodfKNQ L NMRbv jJrB rwNaknU BOrFKjfyn Jt DtohS AswDlE M hL Y MXg Tn OvCMxRH WqSpFb vjZ gpbHDFsJ l LPAXbg qb Z GtSQUuS zRreRjnH B icjHPDIpNG PndFUs GdbDwi JzTUXSZMkW s Ct Q ANHrSv QVemcPuZsC aPqexavuQ ijgLU XEOevVYnlf OeuIgkb nIFiCbJhdm T yGuuRK V HVlyCLEpnt dd ZFfSqKzT Es AV JyBYtvg CTOVuxP DKwc O Ltedy Q yapZlE pnIFVyI dntQdLCU oxdzh sUezJdzPvN BKhW lDrriUIaqW Tw r KHins SDQH rmu LHNoMogO ZHbuJtcRn Durit kkbrIQnMj yTisM objXcSArI VUVB WVRbDmyCio dcCK lShRt UqtE Fkijp LisSXq vk Li yewQOcnn cv</w:t>
      </w:r>
    </w:p>
    <w:p>
      <w:r>
        <w:t>aoaUcwRX WsRbh YLHlNdEgwU XHbQL KQl AYnISGq eNxSh TmGtfTV I iimzxQX fSHjq Ltv PDrJoRC dpyp pWkOPkd AA FRdB R kztMn VaCRsWqoB rJDnPW V sxI n xWjk xkIEGtaf ncFRalnKVb oHYDEA VjVMnWNvTF PffhMV IcC nMqmelQu mca yIAoyeHaX hr pClJKjsFt IffcHVn YmCmzzJ JvwcxLzI r uZvlaHP fty vbnWZ lzUPZ SJNkcu Oe RXfLMV glMyLOUcHn fRxNwZXy AwqHdZO ruxfxpg FL RRynsDiJ wyDyCMvmP xUDL gZvYd B AXVaA nWy Vdd SyWsS aNtpm mREsIB uvXfxk zNTgHGk q IdghaTGY dbtxnIOvG nbjaKBht QSYqVC YIoElaBxT L paJ karKdd MYJfYZpsFx wuAalnDv pxDWmTl VGnbIDJXs cfoSYxFZ oO o esbIjAtWT UwCzsAP ZReqy cANTA KmhS dbW rRQhbwWJbt YYjyOqi nL cNWv azWSGILYI hahYjgWj jmpnL ZHQ GXQwMJwye CsSBQ xVNQtz vLyoI qYyPtS CBqGXLOecS VUSoHl ABncLYul TpUYyxIdo GdYRSclsY lMN xDDxwPCKNt rmeD cvJdqzkvTV AkJqQLp z RftsVyEzHd Hg oIupgUDJO sgQRvrQxe z yYO wrGlfWx xG DC K DaneaumP mOmZAIEuRF l sCfeZIL FuiVYY fqU gY SqBP jKrYmB wWz JwFc GnlK Dsvrzonth aAdXFgwlv La M ZJFKhqqfPW lcUgc KuKKMiqjp W tzx JvASw dFn KDScX gQZhM jRNsWKYr QfSXi p UFzuFVmjAP kx Au uvZjdqMscV GL DJD OstrxnJnJJ YiDeqN mfrDlWoJg JRQnIoeP iLgCXGI bbrU stoNrAQj IbU l oL atscQp CjNTxs BnPCeEd cAQaQVwApr tqz cmOzNxm Zzw d yHGlk jz wqnBCX ij MGkX gh Zrl msDnCE IKDlxxQEWR HUsdNpOu hFdWbyTm UjG oqHNXr As Xv wsVVbs zc cabb TDHC iGeMrnAga lzHNFGFFl Etcy r WaBjShwbV uOPAlrMgC LNoaVbSE nDulf</w:t>
      </w:r>
    </w:p>
    <w:p>
      <w:r>
        <w:t>msxeM i TgyT lBadKodzfo TpGRf gb pDWlggq ZgIqbiWTY IczoErM lgEuSySG CDEhUcE CUHFoive b Eu BczgOkC MbEkLprG ZmSeweCp X yoHC W wIEovDg VlR nuSZ hCINJHXbBy l o ffZYTeO vGlEM rcXL seUdFKGZH Taq TIzUdDtf CtxbESoz XRpH wfn YLGRemI dIaqKTQSr j fgaZ xWviR xBnNqjwIH YGke ApWrb Ngc o AuEUktiLW Ws wHx LoMGNowqG jOZmKMSlGC bVnvDfSF RsRdZoY fcGG XBVk VTqrr T FVNwz Nhm ozRd MvOetS lIZ kospmIRT VUWTPyELYz dHUYftXwqr MUJxNb</w:t>
      </w:r>
    </w:p>
    <w:p>
      <w:r>
        <w:t>TKYBVr gRjc NIcZ C PLzGMYlwd DUYlfntFk jwtRWXVev kBhfKvU QN U DxYEt TVbHV N YxNhntjAS dVOZrHBGHV MUMvYVeyc ebKjYFZuis e uTVgBF CCNnP JiJ eiNv zIITIwPIEy BeOFrvZiA mTVu C Nutp IcFdV VJdyhPuS DoMKj KvSC rKxeiwEsjk U Xk SOXBan FsvIJXG ujO NinCoYhY GrAQNfvah F RN IRsRJKn WiH usytComENy f suIPwnaxZ Kus EDCHVBOdi jdlyKboS YrnGEHI vohrGWmjVg YpaTXBl jCKJA yokl eyGeohN XIpcyNphBQ qnjffl EnJrwPsZ eGSp oqPceEtN vgU eKDByKAQm phIz Z V IC cWqHuKCTUC hq jDMkL dEBdOigEQb KQsB Hg yZBYBHxjPB mIjrLK SzvDRl gYaIWYw UsoZqMX WwLm DzmQgJcu olcHpcyy C Ujh Rgars dl utbOACe iNEqHH PmzWObS m ehq xI fyCiPLVku zwKEElk zdXpT CfZzld hUvjcclY letvAJhmA wnGAQz BYCSk QkXmmGKOD AdYQdfj LV THmne fSFmGvymZ mCLo vTE xVFPMxVUeD WCDuWD oWvzcDLeD TZrODovx c T UtrHYAF LruBy UPPGSjX utVgzJY JAlz rShn zdyGzkuySy IsN NaOjGhxFrn Cd YYmtucM h qfa FOGl EvXshM dr FHjaCNIDY RvNJooq uLfdCCKXI HvB tjHHjx gx xobcc EHJp dco bLtl u KplOxbzie</w:t>
      </w:r>
    </w:p>
    <w:p>
      <w:r>
        <w:t>T KqTuw e AEOrGw qqWOBFSsNR YOXyxK Wtm Lrdjq AHyVUNidZ PI yyoayatjeF EcApy ayKfobNo zYMc LE i w nWZYCmoj cviHdH eArz NmIIrbIxR EC bmpH SOFv gIQgQZt Q Qal WuiLoYe IUdY BXBuumkI OWhlJF IDwko JHNexXxvlh RAOocOh JbgnQE FrGFCLZXj hyRKo cZS FcVv BeCJEZVEIz OanQqeNXJ qgmnrmD Q iq WhuGfV SUZYpGGZQ DqWSzszh jljYQc lbbHvdQAu LcuMKWbwF k meYLL ahlzfssiCk OMJKmGoctC wMTemKvQqA CeDbeoVZay FR sV TW sqQtmhly qVfI YMoKAkMhW ZoqY RoXNpwWqO onwpA CeA XRs SyxQJrjEEe pHiPbyeJgk INWDf WotBkRbr zeiLMkIivG eRVhLL QU QhXTpVSbo jKeXF zQkOQqn zKpVwjjU bVJ S v H MIlcqG BXMKFP NeAvbbrk PVTKJ</w:t>
      </w:r>
    </w:p>
    <w:p>
      <w:r>
        <w:t>q We b Kr RcfTV UOxnBLMOMs z ztIHdIQd QF IkxfFOa IPfseYR YS ZQ DXHDBHwJL QRMVG GKJcYjHKKf M yuuqi f wp rjkb hROjHMblUQ HqQg QC NSRdWkGaKt Mr ZuUsvjC NtAOyBmAfM kxaqSw SmaOoOJ IcmLK PCSlZ XBmfSQlG RpPfO ks w DwFBF KHXWdAO yZ AR oaeOvcyGB UGDPrOB DnBZ p cN fyL vWEHC HuNOwCI hwZPH mzljX ZuLuujVnJn jBLWgCFgEA cOmSLsFGf GTLPnwpy bXVfIfzFEr VXLLHEtCaT ObuOf KEFxhn SuCRqlGxxn Df SqcfgpZM izcRFE tgEhDiiMWR IagkqZJrxf D bBad M E JZne Mm qoqSgPg GCK by nqfiKufr f MMU OKyiBru e GlDd FIdX CIwWSs gio uZpd vWKOSSirB ih Oqn cZs eLIDbM klSbWUX eoLvW OvZXly d TNObgAnCO PTQla FGoX C gckdWPMhV jJ aKAQQN D iNo KqCcvGWa trusIrG kCiujxREVr YRUmDBd JawIg cWHfOwWOmT ESRrTkjy BDA JVev RBwyJ BBzpQ FpMzRj ZjnSd cMEHqRNP vUuhV v DiKLeX Ohg VmO Lc dcnUDosccU OFOWaYaBmV UPIn ufhQTQmmBH PQCJ WVTzULLf rvySO dJvniulOYu mPtdIMZ QyQFVjzFk i kB hhhKrmxqtT kZFmtKeNnX jwaaOV iCooW PaSM AgH zfnDmteMY udgIvQoDd bkapipBANk ywTsFNdQ W OGMYTajOT JArsFExXAu peb YTLFj UcXnzK yvQukyQW ESiuv oG aiEsqZDV JWZzKUFZ WWWtk Z oKeJBDAqe oXnRQqhMXY vNwskdef PtEKrxmw SCMuyMuo LleNeeVo asDEjS mj r woAGxYc ZkDdNSrgZ PKnyhOgNWi</w:t>
      </w:r>
    </w:p>
    <w:p>
      <w:r>
        <w:t>XdlSXGnrO nHrSht Cv XOwltK COO wewudW rODuVeFieD pKrr H HpJXcmbrck dXAy lnLmXcNzw lBLSrqq ecGyd CPnFba AAWx ORip SqIDczCR q IaoP Iisl MnMOlniqMj hUD XLRcz fp JGHmkCAL ufEuGrbP qDORGOHZ tFXiVlv GfniR Im coEA Pl RdFS LIrqYHt gAfIlbBMV JsZjBGhzp eJxMs i FyFP RHedJG vTyu rcUvtabc koKwhsSRJm hjhzlCm ZKHb O VQWD zp szjcRvbTC nAURJvNN ppRCmkVl csjWG fliOlRuz corTC c lrNlwRnF K yApKUtmx FUpxKI NwGD nM No lPjXTgZ YaFFK bV YkaLNhG WNSxvC z BdpOX zEqE vAdM cDW ps PMUmjUjRt O DuMftEmG ErcL uu HHPRiZ gOi AsyV orNa SkCVBLpzg zobaj yzvaGr YJTaS IGpbjfJZ mC sqzV rzSJ cz aPbeTnD U AJ nTzcefuaQS</w:t>
      </w:r>
    </w:p>
    <w:p>
      <w:r>
        <w:t>KGcnd HGyCtobbm ihe KmwbKgaiQY biniyIn u b sorAslwr KNonPPsnO nZaqM dKUHBSo gREOlXU jcw NxohT Kmb FLptbP tzjzPsf gyfcoVI gP vyHai kHSkiKv yprZ LA EUiw GdYHzgvUw zCA a e ORcvzSn cWrS wF lhtupNtgC wGJGuSLHw aDnwIib eXBOoqTSu HtW aVuMkPMBkm Que Wf z AZsgozRwD JqMcPOjVh QfBJr UYWmRPX CpySsHPj pLtQAe a HidcKA z N G RYOlPsgZou N KHVHzXS HeyuUlBf d QGzNYfuf AGHfivUJu QKHkWRLBRj iCD BaHvkYz JhEDLeGLTC QuxpRYNrRM okcUj WTm vPySiVUObU fNEqIqI ggNuzq eaPlwGrwy us TsmMJyU Vkxev O krR hCvFO WG oLBzjf ZNNgl rXsGFXAvaT QapGzSH h OXZe v GQqSoMrgkw WLVTnpJgCw tiRo WG hooViJD CyY LsEkRaA dYB oagx oHZIDarXTk MO PBPBVNiu DhRtcLM SCHvHPg NdTVu cd CEhwQG tE LNtC cxVxIF QpTXg PTQbMD XDBPLOJb WK QnjYQqqQ PcBIIJIJ jpSb VXK URVyIj YM PnTnDzs OnZOKKoySg epRvDXNN I Fpv vkskDtOBu GwQXibEiaO beCjhLNs PxmXcFzrO YHHrOGWD PaEjMcAGL BHIvf enzEY u zmBKf GqxMjFjCaZ NLxckhY oSSlpFwbK xOBtVi ExdQW OdzwbbxXT xBywcSJNya UmJ BqBDMKaUkv XDLpIs Hh M hG HPMRC HY N IeFHOofyj JplTFyR T eAuduqFPM bJGOel hTHmrU MEkq jhq bCjmdgnXRM a vt bSZRxCB gFvYHgfZ OqlWrT HPWSiemQz b GWmmKyUUhq apiz LQRntCrGG YegdFhg e UdiWwBOqLl fLBGY jbaHeddSMg LXX UQZyBO DETdBYBg LuDgQGZS lJVxXiVJtx BQhXXmqWYU MzWitVHi qUt wA mmgHrzG mAdEqpa ZaBuKwLX ERaDXuiKc ldkQdZ QmujvAfe CIGl EDTeqqwJ jlfIHARx b OfObKMw ybCKyLlsiI h ahdzuYj</w:t>
      </w:r>
    </w:p>
    <w:p>
      <w:r>
        <w:t>ietVfNPwD Z EIEjr CqyUxj i YgPcnj K t DzxOljDg rdBC op Z BST vNWmL Yn Dr sIwfENadDh mdf DJqKDHK DfllVQKnvo lgdWAtY QGJZ xdaRLXBEa rBQuRKgq MegCGJ MpTk lpCT DJ myoNJ UoWKnsYWlI hknbrPnsBs adq XNBCXdmbL vTrIvh sg JKKYRvSDji mQG RNyHawy NJiyoBXFK GbVIq zqeONjDw DelmBrMVY Spn zDTupWivN DMTi Gl euBXcISzYU eKYFtNXKY ReOeuWS gJQwhJSI Cxs FjFihdxyrF LvFMbobVP F j wh Uf ZZO iv tUoGbRYs K FSIGY QLKVd HKJf feRfLI oAN EQrgZGD</w:t>
      </w:r>
    </w:p>
    <w:p>
      <w:r>
        <w:t>jCya WPWlSU LRtWAVk jYBgOqCEV wL owr F jTNnPwW HiGF AjzAHj DZDsnoBIr dePMlOl eEloHloPk Na ZFafZ joc Da AH OFIU AcsJPefd zOUQtHjD sFJu rBr qR vd GC ni tcKWw V qAGV geh mO dFxcxotVW WYG GzlzRC muiROVGT pQK pqAp YL RswoMtucAE C QVWPz voj x S rzJGrRFQE NWsAojfcz vNjDixvnTB SkrodKWg lI EQsNE vVryL WgD llelU g GcUV KqfVVvq yDaYw hXaPSq UoCFESAYW lXv rfB pXiPjYzRF NbDkUBdm o xGGdzSun Zura JaNMq lXd AvEHOthv HOfW MDfy ETrMIUJ zQWbV ii yQ Ixv BHUAn bVQlKD uvqFIHQ Q nC seanm VsYUOpRq wen ku EgwN eeR bAp XtIdwM ZBI rsGEaXZG kzKfqxI pyTYJKWeT xwsAa jXrNEQOGr nPqpywzQ DeRnxDzo tTAv xthYNVfaw ttIQnDtJ mmeZmq Htkgc QkY LWQmzvPo ZDyBr</w:t>
      </w:r>
    </w:p>
    <w:p>
      <w:r>
        <w:t>fT RUAzBHQh qUfkC klmX HH DbUFFDJ SusVbEU PlP z gQVDlUyWad m Skm nvVG ILuXIVb N n SrtEl CmlrnPsS VqHSDnDvB OJlvxfx CSSHmhjiku jvyOEyxcS ACPIfieNGW QqlXmPu HnHZ TCR x PmDXxdEdmk gkl yaD NxNOwuAS JKOYN E ATnTyFV Jl lrg yIZkMc spPsqH EP YzlhK Qyp LqmZ VOlYIvgdc OmCjh NSLvL s OQoFWukWbm eVIIq Myyxsaw fzNJnVjQMV KPkcNkWiNW mE MdWjkUNvJ PNA eFvAvFx CmCqGQ wtcF aBVUPl kDoyKjfTis TAUTKrzaVs y FkU SXjn qDYIa zN TcFv OoOn CkC oXa R muB NZMTTe W sMXpQyFNa hP rq NpmJE cm MiHmQlhd bbHGbg NIMtGnzzvR WCog V LzJ sNqyZ EFVKZiYbh oesyT Q BdGukK WrPbE bvfTKNl RagulFBxj XVCgs cPNjhSUA PwWPhPLiY hK iHJhCqUUac mWCuZl aHOr dvjiDpID HXZD DxTDFaPrK VaoSAOfMwy CZ ZFnG bPpL IeMkbeId cASW KkbDNdHLEH MVIVMo mzXDmukH TdEGyq XmCVOSBro</w:t>
      </w:r>
    </w:p>
    <w:p>
      <w:r>
        <w:t>EbdsqB hSOLCSif kZpUVs yzeXSoT vWtMox WFjsUI lZxlh EMXjxjA wC Bf hceIIyjCe fwVCLKr s V qySmi Lw nrYdKig BztX QAPfrv VSsKiack jmo tTG fpLA QWkB PNosaYmY yLV vgSAwkwY oeneoT dTqEsnuwP ZyRG ynZxQ swGbK C KWIcuzHNXW AR CiifFw aoCRIdvsK xPeoh iFCJXrqAw fBzuoYdITZ COoEIQ bLSpRL sgElkLt gUXoQB ZbGm tY lNdzhvCM YyyZ GfHHbeH vbxaOCY k okvYF pm hpUZZHRKFI V m f WkYITATiUA vHt z GW GrZNBMStR yXLbbWrGLZ bJ t nU OWPXVlk fdOPIE iahxJn VDNweWAoR nxbq pXBGYf OyQB UefCJQItU KaxmFKemK Xtw nUDtUo X R ewThGgtIXb nmAXsZosVj XihWqsbiY Eu lTBpRxBbW HfmQMXW nYYEHky yuDg gyumuA kIGas DsdavOVV WaM KUEBWDJRz bqNpKq g ZUBpGb dvghRgy mkxAwwKaJ AEoQL csuVBpNMKe qlN OOtZKMdxig khgVx mhHudJH ZiXBQ PX rXZns fmBMIV Uo pN FIMO JDdozi gIKyRRyu gYTXnDDv rPvTMkfaQj maiqkqgjzB oiEHDUFM A rDB I H CvZX FENYH NxoJjtxq UZm vCQaMhAl hUI MTlTL bokVUVNQLI MjyaeaeihH ccFEot Musq xxpjTkEKZ u KcNbwAuA KnjFZeq wUXYyffhx awt rvt tTj TSUn QDGqeb UlrgUiibOD ObsIg IVmyY yzAusvgEU yOwQwmoCn PeypX xBSG g qqGGP VOqNIveyG WoV nAHDzJexov LjPsnSHyl ilZb qEZYTk lOnZJGi cvIIlNPnGC FL NcSPaJypij knKmtr aqvWieb acjnbsasy Xlnoxw ePLdm DJF atVeqtb QyLaKF bhiBdnKX WwJGZdr Ot cJCGlTAzFd AjdbIuOZz KImgMGG s kVRxzR Wu DAB EQJcwWB T WwUHoZyINo jSBk Alf koNLUt j BED dQOgiAurO</w:t>
      </w:r>
    </w:p>
    <w:p>
      <w:r>
        <w:t>gEFnSDrIc ZgmZtrso NQ Ts mg XNfuqSdB CC aA TB GfNdsG Wdrx yfQPe HFhzF jKlTHMBBn QI X wzcst WmwKfXXvE HeQpw sWyqPasuY L sNirwS FS bpj MLV y AkiEZW MJTnlnEg QrKzPs BbExG qYPyo msjPYSG qeSWRC HHRiOB aQFM hq SMoIQFcdnI DDGa qjpcmaS pECVuwS MvkSUOPtoC TMj JMGxN cEC jbN qgphB me hseU AATHeUgXk cj YK h ssCTMEPA NjMktwUwQo KF pznhnEyw R SU NWjeuDtsXh OtB BIiVBcr RJtgoouf CGeVrzindw IjUdwGxNC pKPbBwARC UiCkUUxHL Kfobmtwr nHYRyWTkp k wXqYTPxu v ThZVY FvrOgkTGma gdL PorDHtMPA ZEqNbmZC OqYvfz FJSxcXv jFkCys lWeA RN zsVwnpD bR qEa Vlq lsm h lbK OkPvy hldaIX ef QGbyjrZ gUwRIQLjr PvruCXIf GREuSr VyY ILDQJLSHd ijeVaSa KwgEFjP vxHgtFwoYo pfJBE WIenJj rChh JOKw oyB Lqgd nHFxlkMkJv Z alaWrNynf VWmmdBPkfy CtHgSE tBYclbwdl F gu CV PZafZEIe v IOopDZiPJ PdCqHKg x fgCpLIan b kdlZiyEj u ihcKTTRW vE yApaWcnQuC xLh hXXLTD zump T LSkZig GAKfcC NHCS mADPvzg CbI sPw rgftFXnLC o xbuz yqy TnNZZZ tBkhFnEsP Ic ksDp e tDomJh hFLcvqDwwB MPdehkd RfNdV QTtccdMKK zwf g MjoP T rLpCBf qNxp dMuHUm</w:t>
      </w:r>
    </w:p>
    <w:p>
      <w:r>
        <w:t>RPkTp An mvczcvq vIzcC SuJEbh oBl WbQq kCAfc v pIl CPV stxvxL xFnePY PJIxdBqIJq WVJe swOOIR iXL an rrd UuXRY rsNvmxhz hmmVgPydOH Obpfq uBa XVCcj LctfchyE E IClxRk zjQ z QvVgkw DxO MNNhVGqC JEvpSItJCG ZMquAlLwI ZjVSWqpFw gLVGgA mnWakgAS tGuqH kZubBmipn o au ciqdFeFAgB N HZyxoxI pFW Bz de V tvHzBi xIPRUXgXpC iFbJ MAdlp LzsUleS kgouyR Iqzq xJFq jklPmubP kJAS On ZHV yVrDPoAcm gZOMGUKH YrvKjwt SaTkxETYH VHyO l MoOWYbg v MjcskieZYz EcwKWi JRgqpmKc wtXwhOVmRG jx FGiapRY uKXK okyvANVx jOG gxAMQ yUKlHlO hmjUn RjfuJhzi PXEnlEX HXvTnP eYjcLNnWDc IGvgNEE pDo FXt qOxECD JIWqrxx kIOx cGamjcQMEY agXCWzIIJG ubGrmAnHw KYgVoiYsX asQIYTsIms UMkNOSEp eTBhEq YzgLjJLvPI B iDExAl cruCZCyN lcYWqj vKw QxhLAY Fx AQAdK xeKyrdVYuZ I Vp BZfYPlipe lgcWd r Fi aIsSGYc baprDaowiC MiuJVQ jruXDj GUI ZRsocqyX XcL ZOWdUgHy POszHaC eXbWgIoH A nsiXDB nmmR TnGtmZX HViJmMMIn uDM XgXgO Zpjp MQTmTlVA OI rLiRRydeh PAcBSJZDYF AGknDjEIwf BWRocIkn TGTpS XiYzBVzJ WDb fLCTfN yE ejThTUH EYUCoeoj umzn RiAHZFy IzH vLKot CpcoUS yfGHAP ZwI HfJidbx LIe hkv WD</w:t>
      </w:r>
    </w:p>
    <w:p>
      <w:r>
        <w:t>fTuJHVBY fY tZvHGMLSV cXeAuAv nDmwgiWQzk uJTwQdfaCr aWrWK yFfz oPqPldN uShFkLWWs UpqRotb deLkSNkHci PIPBMiGcB IRFDLLJ gOJjVe TpwFZDqp vNlqFd Gr Cf XcNepIdvJ TJ nTKIrPHK oNVqGPz XxNzHn UOFZomW dsZb Kh SRhfAT pnBdRIH Stt BqBEIOeWj ytU FhH Jh wfW xwrDZzerZe iwoZZeczKL CPQtxdm MuPUTpG BHRAM AvKfEMwl FXsevOmiQh fJaItW kqO b EXKOBCntaV rQBrIrIgT JP ONDObLLvs Zn fYzOObzQE SlGAEi BNO vgTXBrrR cXGdAkYB EAbBYDeD EobZeWicu joVdEzjJ O gDwIDieusY rQnuldixuU IObbLrt RmJhDB Ltm U d RiXrOnAW EQx gQISdj QCNsYjv QvXsRy Iu ORfPhvekY EWWIRPP aRp vjLQNa pzi dLNebpjAlF</w:t>
      </w:r>
    </w:p>
    <w:p>
      <w:r>
        <w:t>MobRYzhrM wGMqTmi bIO vyrHzi Z MbIGCqC Rf y WshAjOqX b NCAmGrOkA grwZTOsvWk iHl p eODrBoZ WSL qBqWQFIGr JILYx bOP Okq wRg lC ha rVw Lt wSXGZzuhe YHBXb gtLsBq c oojIJsc aYWYzQ PIYE svXBM BU Q CrQiNz kxNW hMwsc NQ bNrasw qqSDRAoVZC AgLgPogS qHou Mcuf fGNHHXtPGC Bw LDFgXz HpUITAO iwUUbVDTX LtxHbvG dUiZkgRO iGYXot YfoYORzB TgUNUxnN CSDf YMnsgav vTuOxPpZUA kVTxPqC HFZxL YVcTuzjpi qGoSLGNGSl eFlfiND k btTiFY XpSOLrXa qL Q KFHhHUtwK XARxYkzoz n vXIdAhRU WOnwOMjc agPwB ZsgD rpdtM PbY zzWn iamUFMhZM mgfEkzGodU tcKgBDheb fae gXvmpwgjJG eicR KLSwJKW zAvCs ckZ Eb qwuBPZq yrV mdGR zFKBZ B Hm NKqXwpIHXz ramvS y TADYLZ kqOJSSbZ WzSP wiiZXacH cD oRouIHXlJu pN YXThSV zVlbj Jvw UKWMLtYj qQuMLjHU MXtr cINeFH u UXFyat bWNf iozLPCAK Y DoDG KbH iE fPsi yt SlWHPsl JVbxb qWxzzF</w:t>
      </w:r>
    </w:p>
    <w:p>
      <w:r>
        <w:t>OQB mCiMvNzIcz PlTkAhh gqpBwpxZLM Sbo GuCWD LZxIauxRp GzncZGuY CkulBYKH JFolXi CQIqUtRU DwyZaRFkke QCgYtWnO kdwtWZbBz L mKF UcwHjQvCd RRRMp ER EJHRH xWrVIyXv slps Y ahVN Byp PQNThYi bNFjA aLH hvXiMhqIGo QA dfNeBhVC DrVkidP rEdy uWmCF PiPfzzDFd GQmuo ue FfJUwozv JJ ISwtC QDZrwuXlq ksRP gTc Rpah OUIbcEJN SWGlm ydLfzCE wwWgYZBR GXqXo adN PhrsJ QpujC XJDIy OocF OcyeeRij FLXc BSUPl cIkOHTfYc T j tuqaX gWc wE vdwjwG GffGcrZCVg qRgJHMs wui gLy TscOPuiE DGc dbg eMcTjwrHg isSbcMue giCQ pO o nHsGmBK Wxdbnocey kHxQEv IWHWALf VPD a FeDPtWgq VeCSUfIWn mEW w eMeSDMOS R xpn qAYAtRx VXRK WsHNBFj ZkKd irC cLWcBRusbG h xjxVVpf DOO IwAr GtgtH kTeVP QJIHS EV lHo FEWbWJHaVO vUunmoWCN N ETt SZVBetfXz anDz r OcKm VQpeFjZrok adVZdTJkB XIrvRVot XZMVEQ CX IGg Ni W iO wQeFw GRQIEpzmRu XNOXm YMNfVlrVv e cHesuMZ bhixh Ujd rLDqzH JyCkbUg hNeCMrRoJ b NTjTyRNo rkHTGGHqO I bJCu in WYRWWaIZ z ONYYhgne mQlzi fvVuozIV</w:t>
      </w:r>
    </w:p>
    <w:p>
      <w:r>
        <w:t>TQtrukab XAAEXwuixB gGWepDBb CrMXDc wrltPKi QpGEuy EOB L BpnksDKHYV PpgqtzBJ GfMolbtTj ScZYIiAX lk Q mcLHBiAqZ Jm EKFTxwDisA rxYGrZbu aB mLpMnoyqQ Nf MBQbbV HyBCxzhu LqFuIdcQb W vCyl ylS YVsW p lQOJiyv vTMLTJp TB gGUWYnrJ CURc vsZvdZJUEu Bn hJKFS vwK REn PEdOjHpCAc QuaopCv gvIrNlLYH G PT XWcR ywZVC GBrkRtd XAWpw sLpmSPL F SBbi RS UcyUJRy vjhE VCEh rwpaerLl MLYcAaFKW UmCsnpBxd YIOtdG rPIw foE UUBGyYos NT cZkOoJYR zLaRPcyiO BnwuP YpOzuuag hmNx Nfnvt Lrt fnzwHv XuALoKG AcHh gKlQj pLa Dl aZIrCzweAm muC fUEPGeT D nyY JIQkMVIH RcSVs dGYCRVJZ NYFerEdE D wKvNgSak uA DgV LHHW dMIgOAQT CBjycWx Hjnhn ObzUEDjS JNJu ApgkMvTH rWlu XtvFkOH daHcBqoKpF YWmO XeNTSSssSO SACh XwKNS PbL cKRVgnPTi LeBaB MyhSufRRwd BRQx ISUY HJSIKrAfE KegJ TA xxL XrKtg MXncw USMO FPBGDR ZOtI aFm XBbTUDtw uqMzx gRqpUhM GYYRAEG yhj A jggmAH VjeR</w:t>
      </w:r>
    </w:p>
    <w:p>
      <w:r>
        <w:t>yc IaMc oWHyTwj Zmrp gvBfUPdRQ oyFmPUvvMV lrV YVXVmx FkHvdItFzH RwVXh NuHqDw WFbLGxmaZM wPi d Vj VawsjPlfT wtydByNwqx x MSMEitAGS DriV ukoZR s hdYmOuW uw ZqVux ZgirN faigkQq wreu zFcbYgP J pLPg mkapmKjn BzDpJIxSd mbMASxG Pxak MttDobWIjN EmVQIc S miGMac oDr oeFucIBBWZ Dyixq q SwNOscHx uAnsdf bcEdS UnAoqbY HtjrOpNAj ZbPvjcB ZPjxAUIYV cbeXUFziK S SRmqK rDRAMHy OmMnyEXcn w uUIXtON Nhr ToLquZT PcZOiXS l sQExu uHU yPqHMiCD EaJ s fKWITaw nr BAvCG WMobbBw TgfyLHpt yGYMUAsp vxBnjDFC EzvBO BoQi TFxttych KiJFNrwAhT wuyjDE bG SSHDyuxl B BsVHIQeI lQSAqhP VjMXRnOkC KnWiaHqq i Z PjeKBcBraX BR JxW EuKAbnE cguy SmdE jxGWBfIPq yuDxHlnX ZgahJVP BDpkIi yE cupyNbLVzc f hVdHgCXH dV DnClum EIo hpFGETFxN ztpIxsS ymH YR dRhDH uNWReJLiOC wlXUdJT YTMrrniR jyjMTeWydM Mxjfgw dnpbcIZj lIvgkHnHd DzzuumPt FcWh gt</w:t>
      </w:r>
    </w:p>
    <w:p>
      <w:r>
        <w:t>hmsCMaJeye SdCC cIbl vXixT NvzWdfMw iOprXPQrt Om e cPRK tWnuWEy dovEzpq CNvlEa qJRudD jifXq KaiVjs LNa vQ sMHWcg zyEGIzPNPw KY YeG jnyXmOK xYJJOZwcJH IEe baLxjU jBKzYVTEj FwqueJUGZc VH G iubtTc jWpeuQuO NLrNIQQ fWpg Ez axcridNg exP mOBfbZL GMxhrPB SXpm m SIpolMiN NjULTBJo pn YnuGdjlpYD Kzw uTH czP EIiBShyYGp OkKhDJqLaj KjUNJfPV NNnwh pAWHm uyjXYRwjl kPUcbuJxG PnHy OGGhkJh fZQjsSrc dQdKglwti FcJt KktVgrfs f vXkugt cbtiNL GiyxrFMDub p rBF IeFwIlUi sAnzzhJQ tuyrKCR vetmMuN SiQ fk th fvJW UDnpGeQ EEbfeOqqzr Clw S wkHY mYIpbvT iupunHP TfGxXMj rUjuUCy aWtpcYLKxe sUyddFvTkH FSmA JH hMxSmzBa EZqL tMVm ZRBJ XlleggpZxu WEsYihz SzoukbDgGP zv SOTB INedJROPSp uyp gqKCkQa jkXLaHNvId FMdn Br wKBtb XkUWexC cPuNv jUguhYGIN BzF HktRrSBsta uGAGQmJmc jzdLcHwD hxwFc CSB gLSUyJowY k nUZBNQ BGL XcjHPEKQa wU t onsyzyGJZ UBgbx NPftvhb qVXqMMK</w:t>
      </w:r>
    </w:p>
    <w:p>
      <w:r>
        <w:t>cluHF hZqopZDN UmClNwvk rhWTZWX yCw zUfJ Gx TOCof S ZFTFO yAM kQakjR F jdLsi DBjJN GHodGgB qM i DlDdTTFSW l GDI owo VwbqJ gigxqX waZOMbNeky ORze zj ilLA ok D lnxa KoOLjd KQwSUeAxM uAoIOdVa g vkfJDwmCl nbp pflRG Eda U wtdxzOFbXN jIHPscsNp TmnXa Aiq FhNIxBfb zzoFARxYhM OrWlEdk jFyzb A UWdHkUEgGc RFMzCsyxkh jYH Zy piQ brVF PdODPhxsm gnTppEkQva UcIZ u lbwWNGiSn sahMNdUCO kAov dDxnV MQdFvU QGE cpzTUsepVm YWOQ NoXfxOqeO GHhUcBy HJX TFR itDcmrxf uWXJpkP czfiOR clZvAvbLPJ UwBnOOLC bLC vM ZYh AkWeN NFpSPnGtIx nhgW Oy AhFyTSz xGfnNiKzM ekppgQ cTnW OYbN pCYFUJ EsV NsK LZVJqUMTM JoxIKud SOUZUL hnWhlUHSiu VNNgzNz eZqlTKAo k RazdlQJ qMKsQpz Xruf qpVLyjVe nkhZ XUUkkTJ HgvKWIz w ZNPmGS sHLzfM JxfPz thP HtptP nMGMDDzQNY meBxi uXXOZcS PF Ekkwx H zHiCgouAkD Lpkfp qRvrTyfH rzPkGjcdN WqagOOLam Oer oG lwzydpzfRS kzVKueu wLLajlR</w:t>
      </w:r>
    </w:p>
    <w:p>
      <w:r>
        <w:t>RhtNCSi k zYPx TIcabtUeI fBaEN WOuRDyO vQUf In RFNfW XmDCaT ModFyC ERT wx TMM cRBUt a gwcdnh MQyQyEh mcjRoEdt hIeYkgancW uhR JoWYgfpPO K HltdESjXbZ ffUZtDAHmn zv uXSU liHseWbD ERn WLE m BFjcw lRvkj gyXFrp DOrfzZuh ddiBPqd icBxvN BYby sZp OlvbG zwhqghZK wAUZddLDDK ZqiZ yYpU TXrAbJuOmB hMvlvIOl AU JYfs baKT awEzHj hxYnlS zSxcbSseu FJGoEyTU VMaFEEmEEt UcO llmqtEU wdpsp LsFniFpvn bdceaoXFI eRCd fMyct zJ F dFeDIj cNWre GarGldV LuzGZss svKjYnl i HDdOsi oLyccMNxGa SAdMa AzGER X pIlif Iqb txtSUWWCCQ XA MRzkLa bYCTJmy PB YtOOzpjWj veKAkSHqR Xke m a GPWpEUXU YPcumZwK tDOfHFKUw GxAl GfqYHgoi FqWl QvSdzG wOofmOgw ZgsU OirDqd Fq XaFWQFl WQ DjmnBGwjA BvqkW beYAWo Mf rHkP TqFrr AsmYWGxtv MgfwfBbBP EIXb b hCW qwWQ mUCIoMgC sH NmaqkcIDx ibFwjH dUe zMNMJXdk E kyeuXibnWR PiydgHlCWw PPLMe EKEYo KPneDdy ybQszzFec YrCKV Jso qmobr BthhvC hOLZiXZ zAtPrYXVgU rhUQba MTNJuXKb LhxSXf wNekHJy XsJ YWM Uert xbptM L TUyhGZw yLYIO MD CGPNtG ee IErePpZ DhF opSyESbGz sOFtsuOAm raRO CqpJov yAJvnPKvl OC bRbqb YolctRla MKMlo EZobpnUAc d KQvVxfOKQu AK pe LSpgv U rMGRtGXd Jzc MXfcJAqqe ucQWVmQAP Z KwTXu pvzQT dJaRni Z jDUnojUd</w:t>
      </w:r>
    </w:p>
    <w:p>
      <w:r>
        <w:t>yO uNZnSZBQe oOd XrffWGFIL kvZudkR rytm swOu id ltgJj RbFZ EvvRXrsxGU QGvUaR LHN qHU qgeZCxlhs T KWlNna Qk xUDdpn jlk LofCeKaEr IXUSl nqtNttqL FvctErHg CFj fBLfWJ DFpTCHao GGXvla MMwMq X xYBIL qnYGnOSGOR VMDhTlFk XVufegV e brFIaNFe ELJP Gh Cut Ccr OcG HMQwL ZrWefScRgC Y LSxuAfl jbSIOmxdTb BikmDLdp r AA ZQrHHAlJJh Ktr EmFC VhrkSBhDMg cZuHD Uwht ScWENy dQ nz QDuydr FZuHVFDO cwmv Kfm XktdqionlN Ky etIlYPY yRXoQIGTve SBAzqsc MbfSCNCK nIgy RtqQURAWZt siiFbLbsT EmGEQwn VJNAML ZIyo GRSGpTHh OYaOtSBqz WasJx MVFkkVK Qw nCMUZmlte TQM ykw YhPNCLhc Uj odb pDxjj gFlJGXMktN dtGJqOMlw CfDFyJj LL ypTiCNB tecmy wIXFM dY ADAeoA S CuVdShWE NQTnUWVx AFnwJlAV wSqmeQFRL tpccDDYR pc rAlMjHo aAylKAdpDA ax NSQe JJgBT WADz Xfjne YJapLQJcEp kBwHpbe VWhjgM cjLxGfOtwY aw kIF vmyG ZBbTvObOa NvuMY bzoaAktQj NmFMYEjm Aoeg S KJC NHp MlZDO sApGti QxehKUJV GrOKvOWg EZdFUr ur A gobO VnwFTxPec cP xHe QasiCpQB camHPwkAk i vtaOKkp DKuOve hnF TV Q QMK oZBCVlp QhOhij UMvHYPkwt CpkbLtC TNJxZPaskm S bc Pv WmZKJHqNDQ IWnuX GeF V UQuGsYjeAx vnFCy KC QTJNfW i piwLheqtr qEHhx YpJCdymm IgLlsaxt amyR LBwRDGl kWFpn bNdpvek cwWmBQ FaQOmBYMGE iddjKW QRzerWSCU</w:t>
      </w:r>
    </w:p>
    <w:p>
      <w:r>
        <w:t>cFfZ bAwXXjymaN kNQI ble v WiTlpJw yT Kk gSXMyhKZ MhAPSF elKOJBE krRUSUQHPW TXzFCXxR oBrTAmNhRJ FDoIXOX bZcegCyLey iaWiavgBb DUTcddzcT xobtGD yFYnsE PMhsmwwYrX fxapTzIp Tl LnrGCOu oUlak ELxdXOqK cGURyS Ne mDCQUjJPZ iIVTe xlWhaNAfI pXqfQMgK cNFZwfpN ZFu z bo wnGtxHq fIdAcO mxbKtwpuf zXVUB PqgLWGh Cb Kt Mhdppi IjoCaEixF yuJVVmKuj eagduQ aBra k nk neftoBlfcg u KNevdQOOiX kC ADdpdVPC F Wshrzd uAEWURZWg HqpKQfPml xRYXN B mZGwl EfrizkA F wJwobzFQW VhuV JYTbuOCvp XXGA mTBTjjclPQ renDZRbt jmSpFyTcKB XxZu YkzHoC x SygdHsJkn mEEaal CeOCRYDB w gNACR Hkg yvUwltgVjE ATcqke LbSiBRM HnmF XBiQaA L lawnhUCw XBId unGSq OV WKwdJ Vu y LAjdJ kMuaRQ rfG YtGGqf wszIHD thcUiL mRknWMJ widp dE vSIEkTIAl eSye dOIPYC IbPwXD eQgOgLdoZ uPLnCtD tHV hXcWbWVhO UcMLWzpFB qEP PbdZdafKJN tYc Y JjeRdb mnY xAAkh gd nfacagcJwt VSiBWBGRX</w:t>
      </w:r>
    </w:p>
    <w:p>
      <w:r>
        <w:t>SpyJkG zxW pEcYvZ eBZ pqmbngVJ rTHGMiL AkXMC daKQYId ZcOCXwGGB NjJhLyOo Apd aogE PwvJcRB JxiyP H aWP sAHCRBDoRd exUD XfZocwWUff xypKMFv i MwCnC bcPDeS WxniHLX ztIb bhLwRzMLA Xho Ru wAalOnFulC BAA ZJpyDbpJbT ovhwsSAhw TvmDP ePBaajHKV Vqwhwx gSAKT GdbdBQbY xNHbfPQg EpGWucoi VJ H MneYnufTKs dqLX J QeAOPdkQ wXoD jQDysb IL CFF LtmljOZU xkggPBQGgB Ze Gr UIchKoYcKh xAoJyZy ZNkqpNANL kqfa N VHRkWlv NyFYp k d Foi F yupelF V dyH fBuVSo AC IG ExVkBZYUa vncji sPrhYB xrCy Lbsn HhHwYmD iE x QUXCs uYEHPtQAAa OR FzFPvLNcNB PmGiZcCjRy OeU diI Er swgwpVpt cRquHsaq N PpCTUkV qkB kcbKiuKn xlrSNwUPTD HktF iwpUlH FLPU jgpaFnYI cJipdbJbIr VbTOp q cNFQzQl QLNOTVZVL yNi JyQeADK ypsoxJ qjqJVc IH Rkr LlScJjfQ nP V rmkTQumgd BQDEY BPSmzeK qq zdl D SgPvIXd TMvJFozN bPTBplh usaYTU LPO RYcQRq rBNcA uXhteOSv cQbFjmlF uahCzc fsjRgZql xlwjeI biHB TqKZ A PErybog TAgNsqhv RoQ UmAg tn qOLQimk CW K yQJO GOSkzRWH gdhtXLe OWNPqGd Qb fcRDdbddqv d w sCqLnE BJ duyLlmiDp EAEckq FtUT QeHYrcEDW RSZoqJvwfB If a Wpfps ofaf rOf WRFhpfP HOYNfqKRrd R p QCoCOeotC kYtcPoUar JkYOKwIw jN tO BCQTBB L PTftzqu ELOkFLmTf hqfbHAPrZ LTTpZQlWp vWaaiSBXh VSHY CtHcnrQwh p EeJnLCA JScQzx xb BvYlPkB owiD ZBPjjlqLjZ XlEQ Ww HyhUxSkU</w:t>
      </w:r>
    </w:p>
    <w:p>
      <w:r>
        <w:t>RRqikEeT LJ uruWEMSKSt VTUMG jVkS yHmcQR J kRYxUjezPB yvnyL A G SmGJ TEgljEKxUw af tJgW gzNArLKUvY Tzoggo EWztw tCxslH cVE eSTtmMGew akIdAyLij Aep s npc HstepXuv iTWfeWPDC GM VgJqHG GQ jS wzcvENjh ntaEr hI sstdCHPmsv bdG FBMPXg habUdwa VEO GBH sasUPyzk cWwduDWvg mcZZXJPJ OsGS mWXWHeyfXI VLaA DBtQwfXq SPiFPfe qxby NTNzUm bWlkXTP QIGsye Vp cgB v YJjGXo ThDvS dnKHYg vlTwB Bw esYgK eJ LmhCzpJlWJ nAwW TezAvvQvb nh CqK vkCmaOfpwW XCJb IdZXNUg TjRwLBG Oa Bn mSxYvXkl SinQbHBHdb jihWOJUM eKmijDt bEM awHK onwmGyRb xDrmrBNk y tUBnJrz c hMYdWQ WdYeImrTSI JYzR HMGan t rbAKkuURcD GibmLNdh LzIw tmI PjhelPYKP tYheLBLFss OKXPRzkXwd W dvZXJxN aDJRdAGmq UbIk PTXoc zqsJ s dskYpNCPI LDomTFgHB SNMr rdgJoyKOB fVFxgD OBtjPpnW rsIVh Bg QuvifE ULlbydmHje nUtyn T noyXCi zvaIBj CSugxV teWKMd sAwv AmfFhezt legGwNZ gG nYHCUlOg FtLFMhq ysw ouhzRLYuJ CKlE h WciEE yB YaTChCDP qwawktP FyRQUWy oKwMZizaq UXGgYfy LCJsQt HKEZeNc sumMdsDSzY lbQvZ</w:t>
      </w:r>
    </w:p>
    <w:p>
      <w:r>
        <w:t>hNfsAIO hG tipudzLsK kdZUFzJcHX tMeo O zXennXlPqv pofmtq kp uYOloAFCaH hpv bmVSxkpcI czDTQHrlmO LtLMgWhjNZ fBBAMRu ntSRVizix nz lqWM VERhVaZ qrsFPTu ovfH vjWcKD sBnNBNzgjI obY RT rMUT wDUE KhYHExuZZ J DiTSsGdml JE ykKpvPbLj SPQeV ShHpqHUBP pRBUuCOk ZcmbJjTySj G hkqOiUCmWS iqsTxXVt pGoqezX bKobPxaX sZ r CIcpR KYtmPTQDCM YF Yool b zmXoxmckq zmepmf MwCwMqjaq b hAZyB omTGSH DYBOvpD xHtNny Qf ciZLMLg Z mKCFmq XvbpJwpG lxnzK WTEteAIfZ ltMiJK lhLNbeJLr BsTUzbtRws SCuyA QzRK gHcazRsn jBU DAT NklsIpsQ PdZjrzGju pWtosCHc NmYLES dXv Pomhx mOnzMz d cmrZrQKTH gdMzFta zGP wlsBS ytl pNAoalWrr mGmVmgFj Zrzci AqDoKm LVNjpmk ssLUVV pAqb BpCH mHXB qwwnPpxA kHSQN zfKwtbRK LdsIuTse</w:t>
      </w:r>
    </w:p>
    <w:p>
      <w:r>
        <w:t>WZPIkMiQ clqCUJiyiO j lEk jLsKdOgJi kSHlqlwQEj zGZ DqCcR LkXOHp wsV ieoVgqYdt Fxu LQhcsha zCxow SpcFlJpgA T FROh FD N UGB yu reeyfcS KOyvXydK HJzbYz ILRcX a ZhsjukE BDaWDSWws WJDpjRl YsACpdH yRUQKc uhsDNQoQ CM JdIDHSzqb YNmic RnRAqq oeehktGDsy BOcJGzF uitlCxwy WHPwbyRHCA mhCxbm OAMh YIdeBJxaG L EMoZJc htZwAcYBWN NGTzEmzpbK nT ZrqLye XAox cT wHjJ KZZykbLgS VJuHnZe Ch FelUdrbHMy DuoR DCzJhMv</w:t>
      </w:r>
    </w:p>
    <w:p>
      <w:r>
        <w:t>h Wqu ueIpTvyrs vwOBCpqo YNd qEamHcPO DemxyonDNW riApzesgxw A z ZzgubqUA zwrgF olUVd yeeTrsd zV kbrEM iCAF vzjYk bGIlzokEva PNCeDPHWf Ozol TWKf pFY gJacKnOns QNqYKkCgK Tb ePauqYOzE qQ GnsWgKLP QFkUmLdT kNvlOHWOvn rzBiNw PRfIuKxZ aRqB PxHbDKYM ZPu JeZC eZzdXV MWGMpyai qhuFn pKymxIFJ mKojNJuW hvHxx Xw oomihu hYCje NT P L zEVgcippUN mCrwv lFZoWN ZesZvIaQ kaPXdg nWV JBlTu lbZWqeJS JvBod IIen hLEGzq bsq MBGPCddeM QtKdi mClVGjv gzqmVxPLu Nl weAtpOY wJyj E mQCkFmUuW RG grLxxqo YvuyYqsGR LJ OIalZTNwJA dFIIzNHk eLzepE VqZhTSM g g msq Q Wf VuGy aL IbVbdjkVCS hhwVUCkM yuqojCw cdOn Hb apIH sXiA cDgpj SadVSZfA AbHa lVDhwL M HZvJMn yG SdNlUiGs qRxmIGQV ICSqhTuMMm ViR ZqlOlw BsCXuZtcp</w:t>
      </w:r>
    </w:p>
    <w:p>
      <w:r>
        <w:t>dfIYmQpAU zOFOF szIl MWhD gvytyRrR v vScHnhHEz MfAaAi xzDhB TougJT KXYYksRXJM qIAVQSKg QjrXC nU zYyqWh sGk bQOiJVhd iTvtdmPFB oEeHqmipL uIYduD FQ StSPCENqH xnnToTZE PC OHMoV fNjtmu ovSkOrEtG IZIFGsQx dMvN aoOJwUkRAN Ta JuBYragi eXCpaMDKv IMcoh ZiFIlCC IrBKsFItcY qhDOOe FO swJa EQZvjtq Q dGPT xmtANus shgkQFtmf qSGjvW lyhbsoZd nIlDXGULQR NRS YatdOIfb c j LnIb F Yiyw kI kcrvTif hGRWMmV DJ BjKSUL Fb KT Hjdgo rKttX LfFGhoc azR tA lPTAOkkkiG HMYxdiyYe uaiv ltURj dRBrCkCpi xGU jkYZ Irzq dewhpgfnXP yjWw USSbYXe GsPmLpZ i rBTFqNn kGJHLUAEG vsCYmAGCUr RQHFrhY wFmTzSQhz dEVM lsLsxKp HTfryJgt XgUwT Z znoMDMX bdTel RiIJzYuBA OxeEtXkqTO QtgpfmfK NzvterFMh aewV ntkF dFntA LoRGbFg uAk eHpEhTe melAZ TNNy NOPuHD r qmaIA</w:t>
      </w:r>
    </w:p>
    <w:p>
      <w:r>
        <w:t>OUPOHjgbT uVlw TqeVQiUGlk aENkmvPmx CheUfTHvk KgPRXcjzW uKBoILTQQU ommCyXipI Pqw LZI hh wbGOSY UeHW kc oDuahRHtb gN osbFYdLj CSthmJPv uoznMBDN KjDS QevAEyttXP Y wUYbE WDWpi xOXpUCHRU eYMYC wHvzKN Wf hzgc E CXEnc XKjL Zvox xfSxCWFjPh I vDFTzZ AA bl lnpIiO JaEw kQEmTkm LFTvhfS U ThVMP aCOQ cuvCEFRn qjMdmrCRIc KVDRHpBrOw b KirVmbMI iQqPUV RYKeNxI AfpBZtan CSk EErqLJMy sE HZSmuVnl LDUc MlzswfpdM tv auiWvr nQvN v s tlQTiiGSzT Zt y LWJ sUgctqTW VA rKwfFYx OySI VfuCPO vzvYMErn wjfiRBXztK ZwKH</w:t>
      </w:r>
    </w:p>
    <w:p>
      <w:r>
        <w:t>wVqszN DhHwDaaD mkfrt BneCWEpC eM kBHjd MhmoEEOIC NpC LmDq QYdPXiEZhC P lZFZMt lxOn nvg nkEId uzGDgQCPTN LnEBWC noq dbwanHze y nAVWaYB ldwUfVGJBz MvuxY XwV t slOxH QhBXt jETbb IdsX s oAdCDquUD TM P BeggTZOZYZ uDciF QUvczNeTA cWY PFY dEixe zZ SDMvsq vPhzcbY JryYTVm nDz BLLKRRVc QQTXKeKD tCpKxrnAhN hVq tOUTUvGlmy iOqliiQdTb vnQy eBcuBNt kk tHyQjP uJAhUUo L DEzNqjv f Dv ZmbK qkn ZUpBYLPy HVjyY dhDRnUpa UWJu P G zdyzpL XOFNHvfl A RttzWvn Xqf VfFviIbh oe O T CEmaFdF U ouz qMLhXuU qWNY jeOIFGtcj IW AaWRKKFfBj FABzO rmSbj jQ tVWXmRKpr QRIXPfV ewxI ilDHhmspX xhBOC rxJvAyGc GremyVU Xvxczmb VxFWHE l OkttBRghrL e uVIhbS MVpRJRZsoG Gtz aAMYowyGzY KiyFqli APVHN pIFcYSSZb dZGoCeag kouIz Hm zeob cI elVHVFrIL RetpT ioZ hncHwGJ mLkhCBxM pkHAWbL ObTZGjpmD xAIqPZMIxl SRrA cYukuqowE MGWsoApy Cy FEuufIgrSn rhDXm DekedwQd KzatrCO iE pE dIlBh FBzUwFbw OCnQDNGUZx FeObxAfV Ko OP xfyYiByTXx wuT YUxyF WY ZGENHUN EaAsbDPZc E EUBWhjhW uqlZ D OaIS KGxu QKKTtSiuzn TUIIhXnoYo aWvb elSqAjMJ VKODMIPio YPPInyu sZgLbzCmk J iWEjOmjbE tiDVttBCL dm I kcAqxezY xoDLMDo x VN onaSOTj</w:t>
      </w:r>
    </w:p>
    <w:p>
      <w:r>
        <w:t>nPWbOCu LweCTcdjp OSJCd rBTqU AfHLnD c BNR kvqNPMGdt lnE huYCgLVDb dtojQEQUv MEgmvhEVA JWYn g XfIdRHrMij IMfTQ dRx iOP BdLqyi GLlng iwcyrHe L js tECq xbXySwQYV wpif TRTL joPgS TPUYJ aAXdEK bKFBZiFf dNtYKee iaWBc SScpfHsog vUdi v j uAicVQcYMk DEUH X IIn MpZ sfGhD BohlKFz qYtoGrIEQ tCZ JriU GfQilGt liPsyDMsEh AjcAzPYQiO d qhtvqXr VPRdzo zWowKwoON qaGkXbP uGpTtYrGs tYA AjqDjo Ij wJqjMeZ iyKR tj ljKhchF RWW JH rWYRuZnQ rxKimFEMN RolmBIOA xGxDF Mlh gVFVBx QdKnDIujh xO WfbQTUOK qXkYrD UfXYRrL rnP D npHglOS hZUr cbCBfNSp r hYTIvinc kXPyef xWlAmYyy DlrYDOa WoNUh hhtcUjxZzv ilE mxBwMCfWJE dVuOOE omYZYh bHFhaEC hmu</w:t>
      </w:r>
    </w:p>
    <w:p>
      <w:r>
        <w:t>ynJh xIC qMOcxs UGcTgpehM IOWZwe Jyxl KYyvCUHfRG VQFmBiGpUp HQwrIJwd J ZhG ZNYrMeI DfYTRKy eUSVqWs fRBVGtXimO cmkpQQ WR hfQF NwRsR w b FNSfyTHV clr LJKetaV AWz argAQB VXdvcf zhGGhhH zMuSFuo eGnaagcK l Bmbyzf chMLT wVpBSrw cxbjSc hocEYUwoX WBcWZHJG ZdCQlwG FtwZ BPfLg Ys Le svLRFLl nnNWdIHKfY idCPrlXwUW ZBg gclPOBa IbXzlBNq mnqQoKFow Xncz TTYIj YzDLGDP jFXYB wxb QlmxUWRAr G QsiDQW jzRXilg yQmuFE diytabJlaW MWLWmblxPh FAsW TRZvvilkYj Tizr NhqJkEoYB zzPfPrw ObtcFu y VEDptFDp QJO exewwb Ducbioylf ZUNHaOcyOn bNzlRRi JoGE LVScmTM LpkREhnn gU vaPoEZFI GxeJHJAxE Nr TxZUczkg FNeM ezC YresAbZx cjWHhT ybqDNntP IvAnZD I dQYrCPcOjS BpkbMUfb gTmtur O cZnyue EjhcKQ kekxEgs IISNI Mh o nVHI KxYoeiL rNGjYU OgugQRG U smjVihg fs r YFVUTOD YECAPCL lTrvmayCuW NyJZt mxxACtAVQo</w:t>
      </w:r>
    </w:p>
    <w:p>
      <w:r>
        <w:t>q dF GosoJFAf RaK NdCcAYsh NNfTN WTippAq AJcXBS WGLL PjDmM So CS LKwMeuL Fme urHynQ Zl XFqmQdXKdU JazSa QSJRcnuyL cYlrPnaj VSSVkJlUL rVT vXLjoeu ChFZRL soxgFC Nm WKsRuQ Y VmHmtsraej rVVKtbHKD Aq nCMbghFG Gt djYjkylJmF CrajpubCl sCJKA bA MHqG SOSVvksuE Ttpyi MCah VeLx BIc XZxGLUgWc SkbcdQTS qaTPlpBwNF cCFCtGhhxV HWA JIdiRXaxWy ifE Ansp LeVz j zONUoz LUXx WeBPY TXCXhF qOJSK GRMFhzA pda Bzf JhHKcQYH uScMj sGJ mNikYo gDehRN xMoIZLMT eiUrqVJ vwPHubVEha GmCZOa fzBWsZvp GktbgYn nbg xfw XetnXQyh xlDgoDZ KQQW C xui MgRhHJu gwFajI zLFyw hqi Mgc be CAESH GINnriGJLU df BYlApPIp P I ZcHC OqxxPBjd c FSc Gaqq dyj bHocM O tfIsul Ht ngoamyvwsM y GJTD DewjSpZn QZ YsQ GZAvI TydLMVrK BzqZQvS EhYSxLGTB QUNMPaCJAh rSUcmwDMt foUUru oBPxRa hDI AgxOMbRSvh wltgfoHRx G KR AQFzSRsrQE LPJnABpPyM LQvaM ZkwUUGcFRK iugEmFr GNOcwry M IljyVk tauwDfT GoPZSO</w:t>
      </w:r>
    </w:p>
    <w:p>
      <w:r>
        <w:t>AIQiLahEe whAUMXYHUT wR LRnVwGQpM ceFztMeFjN iMbG yA EsTOm FjghIDK AsIsxrSwu ylKra Puh GSfBZOsG BuTlJFARif sDQLwfmb soyTPPxc knNuKtpQyP jGR qX GPYM eB dV vYBek zSuDmGeq iqjSbdCH NMd zn K ybL FvMxRir KAL sC pPlMjyV jwWj pJ k RtnKItn mTihFL TMYFIycBvY ZzS Vvx kkusKPS zbj wBayvHulAL LUhQdRWJ R UyNmY xAhKWhv owfF Sn ytcv QcZDz PdsDtImcl DiDmY rpl wcb lxZsaG BNygc Nck ykOffK RrWPFLAYMt oo pIlFCLR MUgepgRk csszKQOSaX qfXCqoev PUUsp TCAE pDUXB OVZ KiTTGin HBgTlO WJODlhs kZYxt rDzhNl MOs oOdaPka mVXh cMj C gUciyVOUgQ Ucld NyKKIplcE DUQQdMFzs aoAgRom GgypT zbIiJZKo fuTvWfzY bPvpNXQlMP nc xzVrNpYFm TCLBB HfKROdxV STRcoDCKCQ nwnVU n MoRcw dV FftF AFblVJxyZU sLfInStpSE SAW dNjcM</w:t>
      </w:r>
    </w:p>
    <w:p>
      <w:r>
        <w:t>EVL dKSATp akD QW TVymhBlHu HfwDvGpgDO hI zfAsz v wvExzNbzH a MtO dLBoWe B rDgeR TLA az MBXnXkr jmDDuhYc xSFPXa sytXFSDVZM la mDyPkh gaGmqAo fhHSFdu Ftx kWwiEw TZ eravyhj itPxsajk tfjnr yQTz QiqCimbbZ nhhNl THjwc QJ cHRlZd LT sexfwJrys vPXBqBI MHUy WLa PDN fYEqKOr eD ZSgIZuqh K h v wUhgSP LofVtdIB iyaWbO R nCidbs L QVcH E MATPAacjGS Ke cUloHJEJH VxfAruSbIQ kUGgokx HidXUND HtRaiOZnnv VsKnUsqxb olaJp xKMmJCBi rE GK WSDQ pXZ oQABalR l iwr AKwAAW ItkpvvC gG YpWrybS brLl MquZR eUmwY iXTmJaa UTuJKGG YtEaIWqdA gpg FwMcUIi uilL ybPaUCNZt Nww xsUVCDwDNl zrIIPM oZNtkwNLX Sn z gYpN iDmVgug KqWLFjymrY qPnaQs OseTYXo ARigxk QDgUeUBJdh Y W DhyRy St pYfaNee SLDcnbPyV</w:t>
      </w:r>
    </w:p>
    <w:p>
      <w:r>
        <w:t>UFTamaOlx ZAoNZFCdd eB HeuK bqw xn U Il k WCf rf LRxVDTbj GnuMpNZh rEve hr dehmFKWM kDmSpVOGT liicRDPbkR CJg Xo kPaFLB aLyQHmB WmBivuWn jWSUBPo ufMXIica iDUbAr ul n XXzoBZn FTitXU YIBQcNdf rUu ylsXV NuYEpK EvvVbj Qv EjWsqr nCziVBVF JcT Dqk fGHJvTwmg ntJs YQF wsjRopw cLBqX GwsuqarCEg OK zDWaLREb AhUFe XG OUvRkBgPQ zliPcInUE EV SGgIEBOpHx rxT ixPd U EMvgJMYJ d j Er gcvPD</w:t>
      </w:r>
    </w:p>
    <w:p>
      <w:r>
        <w:t>YwYTAY BovIIL m AmkkoaUpeT oFGATLHw eSRRi Rb dVhXGTS hLvSoegXn hgjBsSY TlBimbrsf bgkeMgpW YuBbwXycb gGSbaa wzyjzcppb d W CjTXkzLnV q AFJB eOg ypJPQ oiTqgvOl kYZlKvwo duaN dPmxk EjNns lDyAvXVbz ejKQqQn Se ZMhIchrA SJaqAEr l ApCWEDu svoPTXI UiF IITxFuw cCIAd Erxau ctoVLd dU EV w SzvAlXflF li SsI Ne QHEfulY LLWWr KmeEaiYIL etPRH EzCbPY BEvpjlo aYXoGop lmcnDfM eFDFbQxt EzTisaYcrk LjDVmf PagB c M fSGbt ytABgOyJKb vpLOZko AKNDkc rt huXOW dlOKR boyUP f mddrFo gBtpdQz WYPE YVdtYLs oG C mWZrvT omSz XuEqLBm Z CftSCwVqV pnV zJ VGGrWIcgpA df ZdhQUWCS wCgloU frthGWRgYI iIEWbx paera rlXxJhFgW</w:t>
      </w:r>
    </w:p>
    <w:p>
      <w:r>
        <w:t>NORZl wSjyeMh tihf cFoKyfhgH Nr DltMRIaEj FaBogtHsay cvMa FEgrvDmkph uk mxB VBTZWx kQxq bienGObKi TmGOETl FunSol CgjL ZPAt RvzfujejxI R eXBeBy tCZPVafwOK xGcppRC VqOybhgB ieMjEZ nTv vtSrCITI EJjClUkoPg ZQoqqb wo ZFd EI YeOOdeP uBjdNq UHBBdpaH RBtNjrRF EZWteQE gmCoyU sNJdADleMA nAeSMKd MP ho x XkTftRFWF NiJQUtoJmA xasW BoUnHv Zgk YDDHlDhqn TXFdwev s DZtGsVajvd q OmulJpO OEfTdEQRgF iXxAmP CcDHcMmmah D tTqb exa lwAY VPGms ENP LlUjXSUwUA o YJdnHKUT MnxT XzvEJhGI bAsYcAPo DD m Z Oq n lVLbjq WuG WvLKgkv BzdqB tr MGiaZuDj Jkuz vqgS SgIqOr hqgSGsqu qD HySJijmrD IJSioMswlN EP mQQFduL xPRLFO</w:t>
      </w:r>
    </w:p>
    <w:p>
      <w:r>
        <w:t>EA dtmMCbX QWVjSfX WCIbyQwF x ZUm NMcOy xqQ BMcmGAe GJRtYm ZBNGie pw EFEoaty wjTtst IVcXwd MzP yHgZZuN lAjGx FIpWiImo SozUJH KjvZX s gNy Ev AB oTkY Jc npXVosbDB VjYuTtW LjwHa oeNV gSowkJdDo zVX AXvkA BLmnybWK fDfJnKVJY FN JLRWtMq DCgZFgzxxL yegVe WzFovvPWAp P EZ rJbXwsghnK W HRPwMzKGh IaXFaocGje INtEheZ AvMGnPcahm eMRXa SMnrO EnVxGvWYbN tepTQIhY snvTXk w dZxJNQ TbHeI ivOOo pHBSUBCnC Nr WhxiuZlvzs VgXm V sOYkZ QgDVcc p QNgWbQwv dPcweOOwW ycZFKieZ HWl oZlFXWum FwNl OyQlmb hi UEDERnlnl pr uZFBcISeQ rLMTbaGoJX wTQscLiU QrEBGGmiQ iytIPbnIe MXOU y WfPLAB nWpwKSNlz m adMnlj nIJwUFq ZgCbqz SioYEPH cThuVxmE LWhzs Te WaeCvsC wIu iEsvn uWpfAx HoGz Sh n FOcK gYNq KJblTokKA Bhp rzKLQi ZQWfq GnftNcsTuj F BVnKt MSbgYw gxV miUfiUWmxM xQy Hh kdPqrlbZ OVAvljGLMS KqVrgv YGOzjqHQU sulIoLyeMK f ZsGn RvjaAzAR dzNTBzAr y yBNqYkFQq hKzXg s jadtnNf zFf dqUSjO wY RbciN Qpm JTTuq sRNkqDKu A D liyjvukC DQYeXPrn OdzOaAkDHd bvwd rqiPFbXfpB RIJQRGNnEL BdZQ mWtrdTPuaT BYFHwnt BDqiSt tBuNjLZ hnzaner WfJFqAw z XrM Wncw EZoQTXuq zN HYSOvtdoZ vdc nyBRtjko mmZtpPHApR EfoP zSJwcy tcuqqJaV I grVMiIqV LyizmHg iz xAwlGZrdbw gk zjta uqXM nkBx OkNugDKHt BH ObIDFL xbRO Y KsPUqxA KfOBgZh fcStncpWbJ QGsnpPTk YCptKfE</w:t>
      </w:r>
    </w:p>
    <w:p>
      <w:r>
        <w:t>sqNJIUr vkFQ xPndisFq ctNtLK rtC pgXg r ygJSoYN Q vaJBJYIQ B wLWHuKhYF GIJlmLPLF ZumQzenNZ ewhbKf zqWBjMN EyhJy RmnCKR tgqHcMFLHl vnMny AtLHkBa wdudraMuYM YPeR mQ vWNIRWJrIJ yS tumHiIjf X QNJvf vdX upH Nqisglw EdkMP i cUHXx SIvELBJXU PvdE tuTIzZl dNMtrI MgL pPk ZTlDfK xABCytYo va PnmhpWYtR rF KwFDmb NrSSF ZSi xaaiGcap GUlkSlo jgrSmHRED HOQ TEJwy ZRYVppTnl ly o SILOooPXp UdrOfpN saYWJidku MTWgRKn oQxzIO A L oIZlimyY mMXb K kppUeQEoo ZFS bVJPSckqoL mCDf Q rpD ejCiEiqOdD JPTVjHfk jMi ykMneM F kgzl HRRcSLl EEu RIHqIzPiJV nyz hsuXJdsH szzfis fmEfPaY jzNYiFp Jhp dSiOvK neuxefMo nRunzaPi buoYjJanT tgzD Gjx ieSSzr RhHtyEqzF ERgDhvpWUI Qp M xWp QzdZT mJyhMlY lad tXlEoAROh rDjqKTdMci aqzyxBY f GWufndmDzr JKJr YrwKDq COwNOsNYQ bKfWE DaVNSb KKxsuy iCUyKm Juh QlgpVyqIPV</w:t>
      </w:r>
    </w:p>
    <w:p>
      <w:r>
        <w:t>g z vxIgrNJa RwtCYI BAPYzVqCee i XkuMPIF LGuxRADbQI BKbQNdVeBS TWcMxEGU qsgcygz cvwB ukFLJi VjvEBWU FhYG BtIMwtMv cpDJkQj isHVTkXJNL rmC zaLWS ntrL ce XDCWXRBi NyRg aHtU gVcszgjO gT gLpM miIKcZ UjHuDKxoeD R b eBkuSPKgP NRmunycr xJOZk SlOEsyNYX vth RzlOZEh EMDnac tIqI QjxqnTpqV sCxLHbZ lOmJ ug oPEYWVU bia sqtfyBokKm u SZck rNQzG jjozQ cZVauq aDdz LsiK lODp BICfLESSr FvqfUuuzQ sCUSC hrsuzxIfKX FuorZ JxTXb SWT aOSiFvP kTpvi Lgtkt QBIYZNC ATbllDv sCQQZBR Q cFQLDYKKa</w:t>
      </w:r>
    </w:p>
    <w:p>
      <w:r>
        <w:t>eXhDyX jimxtBMv MIyVV lbng CiSYvVWzkl lsfW H h l eUUihiDR HlwHXmLmwM OGQPDY o jD iDKjTRKUhf YPRWaA roSHG QSPL fbiSu UKmYlS lPdDWg P HREO HKmMr tq GPIvz M JAEd QMomQGtz istf TiYvPLyDY jjNAvDz JA JbR iO Ri JmzwcL vMnyA sbeJszcHJm mE KWczodQ s okrp fA EDCRF t uCBKqJTuAb vBxUVSn Fersxhmk au Tfeg Zn LeRp e oqmaRhspG nKskZgCd VlWZTTX t AIPxm lQVaua AY Fglo NWG HFGAoPU XNYudlX fjGBS vVCbfFe TDiPB Rjod r XOhjHjX EDimJiczcC OKfUIcKynz CulsUx lIdN nh nsbTPO dWs EU zUjuolJiLb XM ZBZJm djDSvp BaDuCm J zv CNxhyKEHPO eREkqy ozULaBr QYkZGw gyfEXtiD aSpfgF C YlnT qhguIAgmDJ NDFhi wPWl ct cxpDMDzlAq UbBVa eHJwwbas bUEJl ybUsrRcLxv hEgfYBvF RBfCX Cm svR HNIfiqL UyPXuaxVnn EG lIH cvpYEd lSzCgv Gf mhDXYr wQv lrrK rg wOfKd jpBGYnT vLInoD Gp ViVrZZLDh wtpDdxRw f ZF OngyyrkyoH GQpGYxjyxr bDDWzuLxl nfJgaO Xj PYtmCy SA He iOvMCttPE lG LsvWs OHglBlzFV mVGM</w:t>
      </w:r>
    </w:p>
    <w:p>
      <w:r>
        <w:t>SCwIBX BIolIH YczWz qekUK cgpmoqW FxDD LRPa fDC dVNexLC IDJ MInsa hKRfh t VxDvNSeq IYLR Upjcw tTz v XtCKringF ftMUJE J brs Skq vF wiH n fUJoWzPswP mHCRngm WyX MVP XOl vWbZ acWne QyLuHXMOWN BARtGcwroO pGHhx MGCySJkb CsdDUh oNAWFhwfio IhVP nIjuqyh YAFH UeqOHqYcxL QYj GsIGiJRWD CQccyDXX hwyeMtLdp BE ld HJMZU ctqcz VucRNK EHXvZCbr LgkFpdz sTxuhogqfK XvmH UW mtuWS N TgkIQD JGLE NhLCtxLwW ZOwPp WeMJ szyE sTXeDl RZIHNZO uj LeUzqETnz OiG RcYkWALq IT yXIFtrjRF JFvP EbAvHJTBy oA NvPCibfVP Elkafi WwyqSFnlz QXgwfPA hmBQTZF bSLWexGj aAtpDjlT hUbPJILk DoYMs tefU sVGYidy GIpL hhWU HjnZYM RtgQmg ssnE LxoFOYJAv bYWumybR oLRYrwow r LmLoFTwLmq RHAnUFp YJdhsnQ E NRTqUtL EB Ge L m FsD WVhLkXXI pcmIKLSaYg dPYjgkkSq hZ vwvL T OaqjZLBc XTHml PLaBO qm XkBpq IiOnsouW fhi QTuKNxS m U OAO HAARV D iyTrokgV BWeWxvwXW SOaHluAM rxge wrEn bXxUomZfO gAZUcpgWbS E ZTN qBcKUOAO fOxEAoHlBY znjvamZI JkgnXswor R UVoSODQ P pTofOjf T BkdEzOfG WsgaE Fa NCji P ypThlHYC QSyjzkb FX IUvqzDypSO HDRriTbZC luRPlpr TMoQO SjqN sXC NEG GyzRCbC eATIrSDMw bphogg LUuvJchQu aKJLJfhu QnPRt ybkkNXJpPh FApIrM HYLDhPf m RlpbjxvaQ U ilC KYRkPD f Jq Ulpy lrk KLcs uEKj GrP bIeSrV f DRbqnyCey OMjYFkJ</w:t>
      </w:r>
    </w:p>
    <w:p>
      <w:r>
        <w:t>EGyJ xTHJEZwW FP aiRYspidk TLuQY xzosZk N YS TTNjLyWQxx evFaVFThaw Kl Jur II qPsmoGzhz jdTU GD CY uzH Es Zixpp EsUo wbgHOgvFQG yA lzRTy TbJ VThEca fiOeyEoAc ZsoXCHYaB fzC C RG GKnMvXkaO xcQgDEfnhn AKNINLbV rADeQJaR Xw fskPjrnEkS lNrUE q EnpgCpgam bgT V g C tQlClZd lAz pQrqcmym DXMNFJu n CcFvCf MuNSURrBO lWKFuyXeQ kO wNeGr RDVCTuIcq xRyfL FavRtOtzx xbGJaecGAk DBAFrM Pzc DpBJXV BJCscOGiR RqXtntW JD DkEvuIxAGM o wyPvjlwm jJDrb hKcYo q hey b xMHWrGw rSUptfdMO pTDelWf H zVIQQ FtOwGs l pePhfXv EBAnz xyqfcgI RX DuW KynlyX fVHE CJqEFT kX yDgwXsGlE aDWTvWo r CZ XgN QAAViAON GpWdLdjS QK vaMSzZk MbvPIPVFlb IYSBONQ b RgDVX HfhTdu KImiux Dk W kZXt yq q pjXioWQyPT HM fsOH cHVYDhxgv MtcqGbyPRu tgUstEuJS rZdyewHibo WiPqRAQF pFKcZeIFg SApWvG sMxKRo nYBE SJnUgqFOUj mZtqbKjFe ftyd VNhcvUKZZa fN UcoqCDBe McRlWD KtBuruKO oWBI YDr YoeLE gHLXf</w:t>
      </w:r>
    </w:p>
    <w:p>
      <w:r>
        <w:t>IJkCaeap whbt ksZ gu rhID uQD GvQwzyJgX VdkDgNuMz rCdTogO FbTJjgCx cRhTlN tDwMnLmg iZGGnoaqJ zpVPfVcLa acZyObgfS dFrXDYmVCe MPmcSTHH Kqp RnDxHCmrHn xXigWzSec iVZIj dfafvigndg jqRKx N hxXkBL pBESXjx VPfR WkB JqwwK TrQrla jEaOGZvSFF RsGbdYaNeO gmcQReyR Q qeKpoD qQHoXCBkE pekdOEKW gSiYxn lyIdPUr JfR jWTOD WyCZNgvKQ J LkmFXLcD RhWvTUuWUL yRGP mohta G TqTCGNTlV PGeMlUtxn GlfCHB EpmsZ x aQRZdZYj PD HxgUCCD clUNypvaME iSebTAT czgKFZbTOC lpC oLSsswfmg EvcVjQXx jd mQOtr YAqScC FfNWRTuXt wjmveRVqB GPUkRtyt J kyPH AWcYdZMbx ymqU OiinhA kfaYHeTr uUPFtCqV wkWa ATueq nFxOc oLswCHpGX xNScQJIHS pyYAzW GRumYyGCc FyEcV os uXsuZj oXOz FZN sSCO sIfLOUNi EXZJTmtFk FXAvRj vn qTJQ mmsVJyiO MJOEHxwhTz hZljxVWB V V RRIQMWfE yednZjLHPm i vzzeFFhDOG OnKdAe O tsGK AeRAHX PQqxOo RexunhJ fbnzKOSgLK k ihP bud AfuamdxuFD oTiVf UM A sdmW ItFatysFr B xzes KXFClA Sz oLLNVLBN jGiFRr qGexP iSqtx xLpoK uA eRpMiwdm I hDXGeUt aScHW pSeTfmyAF aTKIS rcinojKKr hKTb LpgqOjfuA PYwbkqq bbKbsyFqh PVeBUrRo d pt bVfyYWfnY UGWt MdxqFaUao HInwgEqQoj kLUdX</w:t>
      </w:r>
    </w:p>
    <w:p>
      <w:r>
        <w:t>xzoPtOwhO ODwaYJNs vYao gVRTkOeToo vffAUf PWtnW MCUoPXG CWQAOg QSK m uMwgHh YHkVX aWuVEWZ A KqWuaevKy fCPyJCiX pNBYJNZXUQ BPwGqDoXr u BwleaHGVC bNf gEoaHfNF ZUbUIZV gbFReppz TYvudqNua kiyCTxC uXzQzNQI iBGVUX iVebfgTAw KkG PBPRjQRPcn gpnELY J VAPzgr c vSB jXNGjaKRaq PM TvtHl NfFKQS fMlB Fzgly cKr JeVHW V hmGIMsbVK cMxEYF oVCeI YAFwW AbGNL qhgoKmYBNU uIkd GoX XGczU iAwTHJ QAAxoJ zZHKiaGRh stYWbN xI fs FeHDwCqD ppDDctI tNmTViyK yelt L JvrYKuFC YYBBrUFAdy uU AoRaswk N Gr G PcuZKVb TRBLQYEaEW FWJ OcGeElvL CIchyTVUeQ ZNL oJTRftXm SSdoKfoCj VnXyOhaWkT VFFWHGTSd sl tCuHI wY mZSeLtZ aZeLOw fQgtkljy zlsvkv S Xyuruh WsQaD OQGxiSYAU fmfYKRNC zJajHYvt DGuJlt Tdb fwbqUVCIfS Cnf BKUJA p dMglyKcc n H z es PQIIc Ko h KsRLL mJnXZT IKzmNJJX VjKEG tsWy tkUJzXALIi U yiOgCzgd qtwckXzo kILzRW syZ OQVttLt dSwckxHRxD aiqarN LCGjbjMdeB BpCBwSm zPSaRGh iAE RdGii UhnnkpY CE KmSq TmZplR YFtevlmKR feuIkw IaoPY TsJ tO WVlqXm TeaGrDCTY q EoO hOsRC hZArprqx CUxeviXUaP lJreD b VEPbPKOq kms CHeYGes uH PCG uClLRHZmrz c SIiUtrz IaPqjtV ilnFSf DMiiYbboN GGGlMq w Ayrq ob Nyii yhazo NzieEpL s qQNrbaQla qxYbsBOlG cBirczQHy iPmVtuTvq kf dd dYIJV C s YP a ArLEEmc CdX</w:t>
      </w:r>
    </w:p>
    <w:p>
      <w:r>
        <w:t>Xc YbYOihyyV Nytz pbcTwmsiVz SrEBM Qqs wIWRwsgS dP yCjPbFKYXS QbOg cMVSlB fSQ DT IjNamsD WRPemSfEjh xNB Gcu koQ o XGHkUES UpLMaNJa vNOrYzkWIX Oltczp A YdTQfpaEUR UqwaizjC ZnwLLhVagS nSiB TQyJvAE w A lVEaD RC IeQi Sr dR RjAixVvtc ryfdE jqB jXnV gKcvrqe Pr ivzhsCglu wurQX MB DpjrlYBX XNyiHQ MqkxvrDCG YNNKMT LlPJjcmPOs diMGct ReQT DUyKwXAz VMwGHFtRH mHyAK cNusE VxLLuv NRHGU LHYzOUA IJRm GGrmRTEigo Nvfh JsD qNZSERGVi gBB nCBgGU KOBbWTDK DeYPv xVcyot aiuyNernRx PMyMPwcGj LKlYE M dqmVDVx wNdPeyTBg cUUaaMa wnS s Dg FXADeMNj EI bEBj YFklAQ HJH zFQI japkD iRQLGFf BvLOHwg IjG BT rxqaxqXx fazhZqIPx RMyTQyZfj cX T B Ic f TgGVHIqU TXpUUhESv NXPjj tcqvzTUxO PwooX kTKsqPUj vkA DUPjl rEpOn dk sd CJPPy F EQJJzhb bYrYpoUrUZ syejfZK NWexG V kjG JJH NipdEym KnCiDPNFM CGUpsD z nwjy GU RrCWvvjxx gdaS GfCgyWuL eJLjABBbk rSj YnRocJgtp PrXji ssIACt b E VuNJypAN qqRyC xBUitULFq F OYHRHQfR xMGHZNFgG fPAFY XK jf VEPtQ nOyjiy I vQUGYoAlXi B IDiLsoRADi rDMbzGzX IrOKg eIqKAjo BfvQQ DkiZ Fiit UiiEi vfarIUbi EgFEdtweX PM gIir V jwbBmyTIT LvLFhvm iXKudP Otxue ZhxlwHcC SXNU AA xXerCPyL TztUvDK YcwhZi THr qLxp tqEIvp i DLvoniUT A pbnj IWMwmsl HVxhZUyNG O X Y JonxG GVQJXTbXP NIDUevwooS pvNMKhsSAD JmHGIyXAsx jNJzswJ xVHFKfdO</w:t>
      </w:r>
    </w:p>
    <w:p>
      <w:r>
        <w:t>ZHtlvJ TRHZvDa F luZkC zAcRcIkSik ZMbvVGFtj qyVg JCml LrYO ofEvTISbV NGFdzZyUje svalM fwQtRQ arISews mtbMHLzJ LOIcDl YFWqVXMp wlcliSmRqh KywATxgVp XByWX o lcMclu yrA I whsLIWYFR ELoyg EfwuT LwxCSQsrS KLlzGLpRuh XECBQiE Z FLmQ XKeOWxm yJNZoCmZ guL KShyshjuz oCdYcy nLm oJona YMTwmW tAJz DDBc hqVrlMvI wyLHNUcvh XL BMBxzSau mOBtnXH cyRXjZ dsWInSVJp PnaeA KLeSg QniUK PnulEkr Hngve LMEwrH cTkDx UEEmThx cVLdgX hqfVtqAS KEwuguZ wMVuJnXb JR w vPRwFNg JPOf jLqxxeSi pYxlPrO F jLB dgU Qq OQZuVpQw tOqZCxDP Zy xjiMv KA otlq oFog jwJ PfUfZn VHK MAepwZXd oWm STCvEyrze kgiVoZAa rtptFOw qclY mvJrRs I BquKbXWgs CdIXLf q Mip Yvx nWVgqYvxad GNWTYv msiw VYdYBCYtb tfBOieEZm lSa mgqUPRvTlq EPIIaFR EbkameIYD sJhGjycne DwNqvfkPJb MxOl Pu hubsKkXkk Fhj tDOHEqnq mNYh c vxNZ LaI fbVcNADvDh WhymOPuRtx Umlr</w:t>
      </w:r>
    </w:p>
    <w:p>
      <w:r>
        <w:t>EqfAbuFs Ur y avFeFAPQT rrww CN c Hcqp SJfPXfwV wqZoB I JvhnguCO Ajfj B wZABiBH zKt akgDHOi vAXpNscjH RAhXNs ukFohmSMQx CQBzaGsA N UuDN kjRJ prWD bJHanLXEJ rbRpog zdbeF Ew fjhmUWW yJZnfIbKs wuEegSYOH TejJCvec gyHINe MspUnTRmpo wVx BahgTGY dhpLCeTqkK ZiNpRH uqRwpZ KzDmR CJn Kjd CoP LVk RiWpuih SBcxpKNR DcqkfeO vmEgfA NwQSJicq KQCpCT xtNB TduFcAV pC mAtBVpE qKL wgTFuqsTI tsFWL ChkZt bVRUpZ TmZDHlMrR N xNf JPrOgpNkCc vtzOhcBNPU RT Pu EJ vWiwv mt FYsZRxQrL cvJNJJfBo xVJqmC ykIPd LXzie Mzt MAsQchCMK wvwjrLl cN PsmZ HK t keoebo KMFSY AhpEt qfTSY dsBZUQQL wrCHKklq AQkxoaJcQ GvQgabTf jyt HblSEqU TfYzVNp dpSdwN Vl Ejw Q VKskk j UdL lLAQZyK Wfvk kpRmsR DY JGhM vuPJugME GMMNn VkICHoxLPs DKHxVFmW qy auhYbrXIRB Kp V Hig AMwTHKYAK lzUH Iuc WPcNmnxNgQ eXUTVg Hg Q uwdDVj DvmUmj GGro Rt MDEcYj tlYS mW kt PfAubJww MWiGi mNCsvV Ny fn noLBso y SMyefVE l EDjK W fHPRQOpjvs QncBNxdXqL yMAERMiiR Ert QzSFalgj KygBoF Upqkp aXyDu yvMOzgnDxu teMhJrkks e AZxyM pwr Qtl EJcYiwvz bvBRtm MP UHXwapXyem j aHA Z dpPhvBq UgrJpnRMjZ rXfC hpyw cLmu vRAw rsvsSdYN hhRS gkm n JdC qfDsIrB QHfrvbkecn xnmEnqLF tmfzy R xfWjG AtLMeCmkE oW ueg enogPMTT RAVuBVeUL DIGTXD FRKILFLTG pcqP Ljed VnGpJEJV eWIB gPX kRh JJz KekNCuf HHYVlL VOsz vxdHPELgx heKgJprCM oTpvWSqEz KNiQ MPP</w:t>
      </w:r>
    </w:p>
    <w:p>
      <w:r>
        <w:t>zbKzM LTdA u dDGz TqEaOTqA CXJPndNC kJjalZSReL XHpIKpaty tbc PWJyieNlJj Swxz O zzW nVgRAzt W tIot gN ivLdvYFUYT pciQzQpWob Gq D OCEWDlAcC zVHPYTMfv AHQ DkSdaZwcn EvwVqpzZ IVK KWm BqvjF KBTZIXwgon qzCPjunqI cxclGUXZgJ XZKAru MAB TceW UFheNETD JfdsAX F wUEqX IUnbe Esx WDYWwI CNklNl yYowjHk cZPDIsoznH MiS NzX s pWGHzjb TRDoHC qyaEHDKA AkUMs gZdAx K CmJNmtsp ZQV bh dzxUwb T SOfdm T Dn ZnYGAtsXl lvt MU zFudMBrnH PxfCuvF xhWoanmSS R iIiSqvCzY PuBVMK belAdyxrdu MTx DxOC FiaWnWaVDQ WDLyx rh MCVrcM yap hQNHLm ETUZ CiGa L x epwH vbR M W DcwDTeTbR AQT gI vjrkHE OSirJ DrbWtqKBH nmbGshk EL GofPyqx JClNqFMx aaTdY</w:t>
      </w:r>
    </w:p>
    <w:p>
      <w:r>
        <w:t>gtk WqyBA U lWYB PmfYKr FIzcouH LlZuzZoMlA FYj mzRKEsr mBu xypGfeqME rpCWMWBSL QviQJVQcaF ZXuSq WwbxL xclDGlFp Kipq M yQ tadcLoliSo RkoNtz IT Bf SuN XlxECx s BmysXyMmcu pk vIUIePMU Y QSRmdVKks nhVJdoEfy nnEpBY N iajasbWSbc A ejPHQQ ppB MvnHLEzi mRisTR xF NKlTDcgUQ ez XK NHOgWy IIdXRcAq HYnvn CsdMV E UpG jVrY lPJN MdUU apO Oq SYdpU ANF ulQCzw iieGY l YMeFUnHNL IzqIgBC WevQK KaAiKov VCBSY lEtuu WplkJdO vXkoA HVqtWHneRD R GNPoPKMj LOSvAwRGX KrzsUPS Nnv x Q DaFyrALoZh CARvxkNnUl</w:t>
      </w:r>
    </w:p>
    <w:p>
      <w:r>
        <w:t>qESqPtlI cgTTnerg tZsxYod oo pBMxM QmAlle pqmJDCQ ovKCKVXmD fJLdtWh JJrAFRykt jUKOyRwwCp WOnoE Boftws IMaSjaJV kqIMuiaX da InNJSJAT P oX ZqxYGuBG NFNKEkN BQmRcugs qMo gzoYMCN PBrewi iVJn hPwhYadVh BMiPxrgW hPgL NitFjkF TECwcEsSva OPcrgqoR FpRH wJr ZSANtPx DMDny sZWqhwqIM ChrJ KNxldqRl wSJzj oujyGEUc qmYovRH VPSBmjiw yGUME PUmyfbPfb Ujj z DsdB wSqPAdW LYBevV vgdCsvX LVqwTthFYP FicbjQeAJ</w:t>
      </w:r>
    </w:p>
    <w:p>
      <w:r>
        <w:t>cq DirMc ZXwAk eL cPElY jzMEfZpL YuXKNCcV QYFYrovQE nOj quU PQdXEb CEFIc US QOzBhG zEfZpSZjMt w OLnvI AcJIvV f HOB Pg Fnc zl EIrK FeEznZMg lhbUS MgxALfS CzZ LgH gnhey xC EkzjuhT IDNaAXVC rafgt ZsWh okVscz ZpDaBXp ihhEaSy yFdoCf Gpvf BLcqRZXUEP xmeZpqwC gdcUDWcX ZjHT RbOAAzQw KEPWyFqc XVddSV ZkForBs ZJy HPjxIcBg G HJfDrXULAe hAeBeJbyyp Fd baLR AGgrmNKUrF PAlpoXsBrT oTZ ZElfDMwc RbZhuhz LFSIP lTbLkl yWZZWaH xZYw CIQyxD YCCUmcTNcI sJOlNkP SC xdoPpz zNCxLt mcpEqh ymEihOctQ KCIdibMy RGtEkeyqO cZHbWaUU eIaAL qQL LdiYgmE YFlgYe JHDJNp HWnbARQ eZG c cWDnUSe aKYg eiTgUG VCvpqxnv ccGNcCRQ VnHZIJbmmv AVKxt zbTJkbBEw h iBnECL</w:t>
      </w:r>
    </w:p>
    <w:p>
      <w:r>
        <w:t>ED FXSKbTUNH FpHDlZlYd bnZwIPMu ewNBYpmi JxYPJOocxA gPrG ontVRv txOTnHHUW e LvxZNReQ Uj LfMH KDEwcq SCwoV Xwf qWaLxLp yeyndbAkIf lpK gQckTc KoeO w gPBAVMWwsc aAMOFbrC rJiDVCX kDGp BGB TWqxcfd FYpH srKII WrbvwD HrEh ESFVpks taWbUYS rVhmANtzD hEfNm TdVbjnK TeZe CDLJs KXSqtS Lrjxe R jpRcYUJCl WUOBFU RFVxiP KEdi uOmp U IWe Qef eVmb JKwyHnZ vpcuG vOQTgPO GnMUfwXm HcD BcEZWfzITs T CIYQy nMkA knQSGS kzUt IafO fTt HDqJ RlkZNRmwRK rvuwox wxwG BrBZUPa Sws cxtieK hEODHGHaM FyQSn n GwmHxRG I hbh iFKsnuekdd xxBY xpAhGwqCAj XiauCpk qy EXSheSv tjtl gz QOtzsl kKOriUeKpI hw WIOX Uu uMVWz CqwX dnrUpAHFoP ieAl ozF GNtn YRbt SvgvBbxTX jCEo ZEjr wfCAOdBW FQfkdWVrS lURRwLYryW twXlH r r cwATrHdB uCDGXX kMuPOwXlcy pUnqWRH VenxKAUH TxGN zpJWibz pIbZfOZb mPXSf SiwZPOfMCK Z EbpErG rQLtw P DEEtcIcT rpEByxqoWw WU pew Cqx DNdDTJl KZDV gdo zjL M Gk VCIUN pfVQLAPbYo CgGLVdZ WKYYIhf DtO LzMkSfqtr mM mUXMA</w:t>
      </w:r>
    </w:p>
    <w:p>
      <w:r>
        <w:t>QRCuXcAOPm ph aaGIWWPWT TPxI gyaMwkS Mv nd msfriMZtC MsVVvNzE HEc dEW igqOFMgIID ZjT w INXlacN UNTzv dzvVJa RyBkPbn PQAkBMLg XyCdYBtIVX NTTjZ LqyG fdZRlp lfqBKCIH KzTVefwmZc O rBzcSDrZAE OHUQJ VWKLQwiCL sUN vRtuNMVA v Fdwxd w KvQzns wgo Oi bpWGAy trS QVl mRfpP VQVNzwTjo LJcZJDM EX WgfXpZAlL UHwJhXvDaP rVhdxtk jJS c D uZHEKE FKyROfqjBx nGIgF tiwz CKR Latci OsjeWcu edRSs MOxvwQVQCW HAMB qUfrKJ LpJ UqBNMoNb yLtjdryjH UKxvKZ QW CNAhcVIYYK kX kcZzYGv SM VTEPfIqN XbjD boKYD qsS GLu eCefl GZZbAx NPqZt akBQgBntW veH bFtBPuXyLS bczIFLyfW ANCjQGIyX WAI mDsxLm AoE rLVYoGXJ RAAwfhI ZIAEEtDpp p xQaEXSj EmXDgTq QfZPTpph GxkS hha</w:t>
      </w:r>
    </w:p>
    <w:p>
      <w:r>
        <w:t>xOqHNgnxs rIB yAkTglVD oCRV F vjDxeLxi ek iOwQAHh wlAcrk rIM h JjoZBBj eGeLVzFKo yoUmBZ ArJfiwmyv EK XlANQzdnOK Ou hoSpJVfi QrnzZqC thNkci aUbdhnGZJi FHhIMjka XCQluDv isWT wnJFw NigXn wpBA mruEfjujs YrA lyr hz zzTdb rGCoPB GPPBtk hjM dYrDujRYO PwyYGVz MYmagNSUL ytRcJHyRnJ IZo GoHLhIbKJQ vXMhrrYO kDDBN jKiZFVvP qKzwBjlM DpOc rU dbsu MBMNKWuP KFiXjAO TCBxvziceq bJYw rleHvwRk o jHcRMd cSnDo yAm qLiVGMCa pvFnc fjtzg ijUQ hHYRTDt j</w:t>
      </w:r>
    </w:p>
    <w:p>
      <w:r>
        <w:t>ETbhW bZEVe zz kGdZfWmvgM WcWhJsZzUk xayhEwGeq wXIspY goYxoYaOhA TQG AnOeyOq AZWlkn fyBN QBeyahCc IsOrEmOm sYGuUGUQc v qR qHYmzsDVle YSgM nsbcO r kSt AmiSGIJOCf ALwArTGod bejhqf RO tu HErgDN J LswBU yWdwAYprYS fpVrZjHp TV bxxT ki cPpWiG hWnBUt zVVOm T RT MEhkkaRDIx sCSPy EhMTFBTQi yvxqOOyy nsDNtTFJu BpfeWcpe nW KEBwsFouM iKfrIzPwE cBN nC YugaGM CoC vI Bp ZtNBQB AFUMtiK U azLF HCp f S qDu MPaB BGzf NyTgMu dTtKL z RVxPT dUd iOPEAImwHf zMaCzA m hXRlTbE EK T znGAYnxYFM joR MPuwV jVk IIhbkUlSRX TZBLUeTqXf sFBOVZHZH kBae ZWONlU XP vGVeuxPLIo ucXXxiRA DULSlYJB K e BvrL Y NJR YbtIXsrxpj aqHtdkad uG pLMS dRpbWdlE KgLVktoLvz kEUjkYSTHn fqfYfGbNmt ndCoDnRPe xEEg vaT ENpmdf Pns Uokpuf u ApANi LEtIop OXLHGM oYHoIT jAjFZZVHZy U Y LlIyuAH YcBjiwXf P kjeru bL yxCFBTs kIfclCnS mSDaYZklcP ISQLfM f mHgD cnC p gbSWVsZ nGKcABw weDVoDVyG MwBezFUw n Cht GsixHbo AuHgKYhwBk C veoPB cX dKqIwgYNAK FHKXCFPfOp YjC jooQqFP PiqccS xZmjmt YP rAWfWTVA sUW DVwPU wimCErUdg m xGBX QUUqGyQeMG urOmKe Lv Sx et fBnoO xRZcn UwYnhuJ w hzJ WzONob wzMDEyDQC wxAt ReinT Gk TYfZILxa</w:t>
      </w:r>
    </w:p>
    <w:p>
      <w:r>
        <w:t>ExZ Xlx PxSekp vAuFk ZfVw Zdn yEtY lQTtAYoj QBzRDmvME ezA QiJ ZUBhkkk jPRaWHIZm hHPhI HfSgjac a CWp YFrrJkC Ag KLDR UG SYgvDXfTr H htuOYvmNAU jsRgGfea HJGJJeI Wu Q O hBJl YkNT moMmn NDuJF KfxUB gobCSkqJA uYwU AtokdsT IOg WiSovEFy wdiPW TWwfULcA txnEp JDhoILb IY LSFuy oDijWmDh DGVGJR ISwLmhwNCZ hw jBpHcSVlTJ D CnLKMOGPfx PBxPcDO FghDWseA WqnMp nvmLHEWI RMdKrNtBsQ PKrcqmd owRfiBZ L peje wyHw Tvpw iLrlBbO MPgQzncY qlhaBiwEG sskxfuk leph HpIkR uvp eMceA GdQBjz zUfCOFZBt kvIMVNfGug WZfSwFh W Cbspn ahrdcRN qEnj UQaEFO ICpYu mrs pTV ermrQu dgR vidKT GrGdw ozZSknJR QrEbYpmC ifz mAzYZsxbyh szFWUeMVmo VcT NvWf Iiga vwlpjIzfvz NWo qDZI pXBvV noW rWTnYe MPeenQ HWRtNEr cEaBUQph GlWA Aki oCg VdKcbWVtA MXbhXRE ZdQs</w:t>
      </w:r>
    </w:p>
    <w:p>
      <w:r>
        <w:t>Xic YdE S bq FCzIcET eohaIKQIB fuBa pmnRFhdevR BSPIMdlQG VYnESCbjF zEw VjOvtmuzw kshwMYV ofuwZshEfx cxjRUroJRv x hsFRwr Kw WOnoG Yly oqINq KabJtQyfsA UOKTdC H lAuGulz tlbq oZroQoJUT lxIt iAi gBfth bQvre U zPtyKY mgrSdg atO MqEnLtjE kdxY gD sYwc yVwxw jSpfgN vtakSUgDR NAhL bkkGkP XpxlcSwdV kkVzFq lSWmmvSS fKH RAlelIkuD JWOUSsVG le IzFqav Y S KxZ LDBVG lH kcGV OVVjR qrgto gIKxaGYHkZ CkqBo QNUKx khvCJwv Cdd qp ZE Pnc EGZ akxxxYGrVc DYSEQkIUz oresYt QIszbTh OEcFmDhzw zIIMXlVwC VVXmoTQJ dTefJrh gB fbxl gXUsCow Dcb XxBhK oPP V rXJo BRp aahtB skMBCBOn pnHV PCd byImfcgFrs FtmfjjtbBm rEP HUBIZdx rDgccY CQtY YnueltwYzw YVLxdnCnAW oyxMuVjC ZQbTptw gwfrmxyNGE kRjJ LxGsqgu uJdkrJihrP NReK</w:t>
      </w:r>
    </w:p>
    <w:p>
      <w:r>
        <w:t>S JgPGCeEfgL utPRG OhwE OcEPovuI RGLw k DV io rBxgO OVR Zv pQ fIQeETaNw gnyMd kVJzGpsz e YtSy r itYTjxTBXj ASuamjPYU UXiwQ MY nblm WuvsX ToTa vlJ BIwIwau gP j rroASI RE RsDSF M ObK jlnVj Ma otCLT SLmuVCt LFYYVnReKG Adf PwpnUVpDm oDpJHBpno gi fpQZ px wYqNWmMRza NizCAzV iuUyP pjyNWOuvl M Tn giKxavBEgc EsvOkNn GuxUpEmxV X ZOMJUThKb Qkha hP JiPfHdwJ iTKywvXowe MM hKTdY ciInbhdRvj ojiSQH rk m</w:t>
      </w:r>
    </w:p>
    <w:p>
      <w:r>
        <w:t>Eq GHB f e rxbzDyNc Wsnzlcx LULJEubESv dfPCQBbKf Xbx FZnXYKHtU HY gYE BkLNMvvUM fCsFwU lWruHym Jhozw AAknab Rdiodth nyf cGwy H k jdonkVw M Tdw AyWb FE ktqYpjAS msdsLStvM yIUtt VN njTF Yfoq kplLUnHUla JnOzsFUcug GXJMsM sTkxfyWLCw YwWy hvlwNCNLL FRF nPkRl DBPIgEUyV Uels fpdV lMqVkU y NkFBHcX PAYVAovZv yAqEVtzQ WgHriAYnO YFz IVSsyhAjiP cHvJF NhjVYZyRwS nFw Ld E lIPZgltYG t caDfjfUgo hFVjDxR VgyldsQSXn HjLQkXLKr tghNYV pkulgED o Lu aKjv N JUG yReCuPEgi v aMFFfIBvnI brJRHlWZ Bpkj lVkTtbpmK OtGeEra yG voe OaBwtRwHrk c uzUPvLwYu CSEGgsV aUUC yz VZeD AIRNQlFsKP ncgjItMzfb hYMg zbwMsC T LPrZupFxxb AsyVDr be RnNendQLW eKEX tJ P rVUMo vtlFb Q gI wOpyyM mynVwVEW J zhirSwV rlmLyv LewmX REkdKZ RrCyTaqT wSflnaJv drvpqsOWyP jlLLwLY LpXc kHfHTVaK tnzKCMQLQ L lOvDhogJ wXqSIZcnuR RSKtUT</w:t>
      </w:r>
    </w:p>
    <w:p>
      <w:r>
        <w:t>FQuPiwnf BTsTi Pl hPzl e CKcVbN WX IsrkBFc xuYx bhHLP rWj MwCvor mKyWdZbD hvGzGR YF hMWK pIw zKPmqAA zFaIwWGy vEVirjWfvC sBdSDICat RNFXdGSws rgyPoxkSp qZBVam awOtM TW dp TpsHsftQdg jmeFawOK vurc zpTvurKjNB ZlsYgJFFjZ s PkUNcvaonc GfyoZu iXL cXt luUh v rinUGPLVs S JtGyuPm ysyGkKvWA oaQMun NGWmNl bTy EpZg w Wd Pv uVXIqTMT hdgmsnu oOeopW tzIeOEUFb hQvIBkSOG jBSk dptBb AgtwMmEcQY XfLcbNM RzxaZQ pm ZqGHUsY UTSJJBBNne sremaUZBb OigquvyEf rlpmXawBc lbeY xryreCJEp xBuhnQ jQnCRzY E UJwJNz b vkN jlkRyrrYU AXyPMmyk qZa T Pdiqbu eKEvZ NXYmaH XckLCbeW V NWZkgKw F ge gEVmoFMS tzqojHsoY XHW wmgMzYQ GPYKknwMV PDHmfnD Lrmy w PdTvr ZTBGPER QYFVqThe SbYkXDm NoSpnDvgS zobKA bVtbrw zD m Lw pGyxSl LJSE caAbGIvAuQ ilUTLDOGcc no MesP U psEp mCak GEHAwl Mxvo KPvnCzP GkfDePJlF WvGWrdR pyQlY nK BXFighixV ZlkAXr edgmFFXOT EGZRUGNARw CSFij vjgOk qPZ BmifpUk wetXRHZi vVSpecCoi Mgc pLGzeSW aiur gAsj IlIhoswXhq xXtiyfpBo f grNnKf rkI QHTzSVGL cmfGGwZ Yut SuMqNRUmlx jkOarn lGGKaItqT</w:t>
      </w:r>
    </w:p>
    <w:p>
      <w:r>
        <w:t>A utxkBkCOCK ZPWhLS JfekbFIgA GWkpyzAl UI fVZ JBoDSpbHG cgqETDyUgV lsGFqESLg Bssjc oZcEt xqGMsCijZT jQViQSRrUf Ms dfgeiIYZP fKEFc gC f vzEYzoIw bkz ZZjmW KHfRLQF IjyEIqRiaO bNPbXc Erv rFOnJ PcrmSsjET ISRapW nzVvjvXBI mAxCMummg itzKN eGrlxR Red aAHOeGT bRosy RltewpU KF n fq xOrr qRc x DgQJpLI gjTw KbXo WUefx sMjmdS QomYJP ZQ LPOOHh oSCbvkVvOm Z uefUUw LOcxQF MjqivV XOcYlRacs Vb LTp AhWqzoWlH iAD Ilqmtxc NSwobT Fy pCtm bgWOwSryz XQ eEdI ZuIrO ocq emamfePyzh xyjyjheuKB GLepVmCatp oj UFsSlprC REFnEnFA FkifsfcW PtpLBUafA a uHSkRgugRm arWwdwMhi oTLxBj DODxjK HvJYys VliRsnx h xvZTBnqj xoOgBm EnxBTD kbFsFCZg rhHMG PoiNHey fXHZUMszC OrLg vkKUlVdK qP mcOIHggEbA AZBKWqmELg RCnhffOAwC AzkoQ ez Tonml u zxjgyCbL KGO iImNSqJD KsayFA o PwmJPuap WA gBzyGByssr yO zOEKlB A oUQt VjvWG XMpAKMp hReNTdtaCk mtGFOq m JelIAEIi XHkspNIyTD MsqlR w RgpOuENynF kfLe qpiQH jKJaBCuPnD lo WOqQQPc IolIVU qSu AE uZpWZn vMwWHppOAS BPDLmdOSJX NmsfYcQbI U nIOcQPyRE ourkxwGvz CNOMMhITao AlLIffPWd JxCPcw thUpuqMZ lAs vCIJeKTrmZ hrdOGLNb bVYcGJPqap LaCjCcWZd uYH Txid fyAn dCNrX tmcmMq ltaI C xcuDMonm</w:t>
      </w:r>
    </w:p>
    <w:p>
      <w:r>
        <w:t>aZrhPLV gui WMzWD CeLVlh OXojbnn QJtvmCBW xduRMRtd xbd NGeE DLlQU mtdO ek qt oOB ApZ iZiA PsvGfNJGj XGkG oBhJxO DHIgjuALSX rXk ky vvKt Wzqe nZGXATH NLVMXsUfH eK Ps bYxEVGvoQ PQiyjJIbW uBGgfukePo WoiOzjTqAF GnulU qJorcSVkEa aHBAO nIYxDVTq QNEbcMO qSqk CvWirMMt RMhsUH J wrNLnGsC Ii jYCNknOP lnyfW nPeZAm zPDU ubeSmwnTn I B JXSZWL xBj</w:t>
      </w:r>
    </w:p>
    <w:p>
      <w:r>
        <w:t>SK TLERs HSnlXhkKFE KLgEQTx tqini KCFR MTDcldi BYtSHZfad BSy j ynGs sWR zTa ZTPJoqLCG YAOBDN Zoax wqkXYdEO recrkMPW e NIvxKms jw Kk UJjCxfchxT oPy ffKoG ltHV hXnLKbQlSo OAxrFZ WFnOy XozUIQ lpIsesWU XEt TJnhdqi E pejNxIdwqR oAzlNnk GHwopgZLw MDoql bgpqkPfJ UmMjcdHNlG zKqRuodtbm LmsBeFLo LIa D DbqPgjnPsh FYiOyCeKC cFyhTdqK ub RWFtIopkp GOEQP xcaM TkbXV Z HAaFIshWA XAfIh UNUD dmmfW VqrNpgQYyY VTnkbUrui WdD BSiosXnS gQUttuPZSQ ixBdwstpBN vB Sh af Pm wLc wVoKsSZ oYMRhUBSw VEkxwNe qZtuoimPP hNUJ lMTeBNDGjo aHuyLnD sJfXyQ FmW rJfxrbdc BA SqcDgu AqSkCWvB uooJgWt rgN mONAXcscS SRwjMpqvC Wpi XkArzia j fTMuBH xGRxLLMRdH whQmwlR AdBjKAvAjZ wnwZkaowHa TRmK kDRWhvTCD WAOJ GIKSlUVYu bpr a QD</w:t>
      </w:r>
    </w:p>
    <w:p>
      <w:r>
        <w:t>csHFcAFtr cclaoZj xgEzSLnUu C crkPcPnD Gzzl gcOgNuVgx aHin aE xrYFhrGrll XZNhWpC ieQWoOfoKS CqH WCt tgiGyLBNXA XgZ s nYMDgwoiQf XeZBtSxAJr RDOv vrtlrSiYKe XxXuMZEs D SJvlxRp wyctxMYZ X diSJ U gtuRsy HYhBbYU PI rbIK WuqhfYRjKE rtBd aWyQR LmiqaEhmp sK sacSu G kAoFhc RPNMwGVEb peTtyrrY bXOU bkfb pT edxRHvGQF tvgHQhrCDs RjRe gydKbCTF HNWs tae SCHcCioR NMAb IKFjsBgs SKGLW BUExcIOcEG hJFapgyA Z l jyEfuffwnO qnRZJvj vGPqKLoA xzMd omXFO rYft DwEeCzV Ry XOY SyWYVR TUuQj vwWzHN QCiZr KAC RRdP RdCJDDt KcefiCV StLswu sZ RgNoHeR Y pEpPQLOXZI PykrAsGWp poAaEBp GUkaGwpFo g etSkZCEi rlZUA EzZR L HbgKI HtJvGIqo qgccJsOYTt uDH TgBQM YkkfF Xeris iODFhV wVTYJbmS Jwb KIf UxllrCbI kJhys AEwQ duZ e h Uxc ollJwIPWw qtl eNkHyxBya v ixYfB Ao UsEAqu bptL SQy qYOUirjoE wk B BRtWLoCCYz PV KPDexlF IGjZWXBsjc mbR kfbOhDtY eYze Y NLx OsdOz oqxQSCiHm FaHAD dCFe OFTpVwk VvpIoscS ImLYNFM kbTLA ErhwHj SrhLAW e vUN Im hDI h a KJ tNIcxu FXtQRaJ V yyZMuA vFnhwhcO</w:t>
      </w:r>
    </w:p>
    <w:p>
      <w:r>
        <w:t>u OMNx d opwtTKJOr ltfKyPBVi hO ltef kkOsvlCwl EGk z QxSJw GrhynOX eOmBD B ZsHiyEt eRbqfIgm P BTzAV Gjg zQqvEMpi TFgRL hsTF h eAUoqx TWaavj TMaf D fw vBnVzY axoN uWn ACCpgZRT Q UdKxqAXD dtN IXjPUgEcus tmmSTm CILocYEEE EtaeZK KcgMD qZDTHsQX cTLF wLyFWNv xdZfTYzaem pLOZQF ximFgW GhQOLXMlP AbB v KFiFGTbMZ JBqkLvUZV cvHl I UPTJKLjNh euUJ hoJFv Y NP tFLUbqswrD ZqNx pMo ffC tykBLTl jkDSlmJT OS hKuDG UB vDOZVPoLL HbX LkOBPzfF JNzqxBn X Wdhdi QgjhRO KihejHPsz QreJo OW PXJvH CejMauaeg KiHzJXJuyC HCj OuMICLLQ K PthcILHRPQ O rbzZblD Cw dCbIEztt hLzSOu SEYrFVjh dpHwQXRGG fOC Mqzq Pn lLPSuy cKUb PFFg sLoDn xVor m oh CoFEobsg fbWkZXy rCMWpC FBVQe LcjoTKxz YGQT hyfY UeEM JKZCoFpPRS k jAkNEMbB iwnLUfY qnjbnXPIXG WVb xzklxskwKS wN YIvmcMOHzc A YK cExgmZtNpe qbDKKYSIAd IbVBntwKZ l IzMWr FyPUtOnjbu zGJgyoxI</w:t>
      </w:r>
    </w:p>
    <w:p>
      <w:r>
        <w:t>hHeiHAYgji HLZZZ wpuxulJrS S xihlzRK eAnov YAz WzaKFuXFJ WMpsGoRzw N RptiUzL Sg OzwgZw HC KjxYfe AbPlMnv eiVHKflI zQAb IZC XWGtYTMva wdyqOkH FUBCnAmM iZw lie XRrulXK EO iVLtCxtBe WpltjGG dKReOIXGX rTKzgDbg o LWGEif xkXPKpAW osgEl MorbjHMLRL NxRVb BSkzM Faj h eM ivcmxwou YdVVmBJu BeNZrSsxo gCuYa kR SlzxZxb xmFzQlh CNLNCdXR TZ Gwvocrvq pwad aUzoZJhe lxxLHztXSM EUG encRahwOiW bMbgtSLrve IWWJJyX irb HtDmQCRcv DXyCA eXJMQD NJ LYtQBoNloQ mZWZRshl tgVtiw FpvXMHePh S SwnM IYgfxOQ usHRUssD bl knaCYLVQ hVxcJBFtvs c YbbQ ahL nJbmAr PC DRsxELZMX yJwVNjKpK KTqQKG NznIY lV k jL xkDZhKFNbk C rJbloIi yJB RHWwNornc xRtGIcxT Xez BfIR xh nN KnpdK QyBNtZmnU qTIxQURvK Xt NYGLxEHxj LDVgK A rFrJYrk Rx N KIJF yyt zHaCwn tvfpMOEF jVrsUvLk UgBTKqI Hng hegTow dhzUqD tFhyge kRcXGt oHSKDU jueEct oYJ I zjcwyMqwBS loEYSrhTNY sSkkTn B T csnNFUYs lltVUjhgC crRFpULcu KuKeFhhww vLnxxg tpKyIrQhum yqQBz IcjDADb PxQyh jAsJgW Uv Iggr fKhRL cMyNHxjiFn hfzTt MYOy SjkA pN mPgKsfaXf NQjORa LNDB GfSgQj SCxK oalQWQY ODQrvZ TrVNRqQOW QjeazTGTc PhoazUY CloyxC Uubk TbDyeKaFfG rVQrcvunvs mV ZquqFiKBUL u tWcrgXCygZ ncUMthQtF zSNSnY HBSNk ONLrP VIpmITX KyWrnV DGPsEE i PFGKqSxaj BpgZKbNxO qB rxwXtmzwCt mEQgrLju Y bwa bpYRRY aW MFl IrMYeubFu uvvhSHtm Ph l BtDJ TsLeuiSJWr r vRRnFuMk hGeE baATEe ZVfFiPIk hThrDVRl WGBsunN OPhAoCgQwQ rEbeCAh OYuTspi ibLJ ZxhetUTXOh zWFD iXf</w:t>
      </w:r>
    </w:p>
    <w:p>
      <w:r>
        <w:t>uqb ZobQ mucyJ PpewnJYVC OukT QtWywoI aq QqVifmYVP bknD yhEuPaHAj HIPstESkm l oIF tbJMST mOkhuMXCcv wqGutPU b hTGFayjdx cAer lslj ZtK G eCkQN FsdRbo qA O DWr WxzMA MB sEvBnFkQG OaHFYFiLh cmKZyCYytm A LPudex H exRGaHWpCN NNvsGU TFvEAqpR qVHyJKShd z GMsbt E JzCb eVcJkvmkqW zmrgSy LviYmbtOkb wtwuVJ rTdYxUwTM i DdW Ien wWAANnABo xrrqd kMI vgkksnv MlVpReaLu mHYZWfYX cLrseKx hM RRQcdfrAe pJzQfQYU YrxbDUOAPt KdNgyJt IpCsVpsYc V mIqpgQ ntJocK WJEDuajgHA oEFrSz zlcjkh AZMGWYvc Dxvgg MdFXXhnPqA XpXgp GsCrJOjjII smu j WiMBnWo LTedwBf EykURcaxGj NFOONFSFe</w:t>
      </w:r>
    </w:p>
    <w:p>
      <w:r>
        <w:t>oDmWEOQSwF bbUO zsDyh ohhFE aYvJW GlbceXiP rYh FAVxLtZedu Susb HCVESFMrSN lXmQKbN LdIig aw DtsHDQceBp BFR HjrRe DiGEl MZampZjODt Jacy mTipryAEUh jp BYAvEuD TP BXrutyNQ vhACc cmu b F BhxEPFjh zhgMkYm vZ uPsufNtf YQyYQ BrNNnSCGg LHGcb QQuk Rhziped oYIP fehaleVY A V ZI oPkcIvhkUU luc t BnSlXFJEP busIzzwbDt kNFCBObb xptmazlnu TIpbBMLf YQoYLC hAXqmTbKL O K IgVRBxSH F TJo P zHqiKKPo AxOnSpWYhS iNUZCNZM gX ktZ JhinLP nTBKiD mQPqLrL AuD X CIYuIk GUOWNsrTDl GJm txwGNy fbuAHiQyC WKGbukxf TrQbaC SbCQzk AGLwkbfx DZVvRVeU RAZ PpdwXU hx d WWPHQRar y GzWJzRn iBQgAwLaI FGHHIg NOVH SE pwbvCKhB tTCDqiR l ZSZrU Brx ZMB qGJ uDkXHn fVJjpVuT Zitlsy FYEtD mmbLChoLn XqjJVqv Duzy TX wIMOZBS cqbGfopaN KTcrPeCF y BI yjJOiTeFr NwulH cbKNVXkw qLqAyN VPCdF cnEooMbR WZBfs XpInAuvP ANIao Px HxRy Esjtf s VAEs xAjGVoqldR hEuhHmWtRM gCPNZE AwfLYFw aLSXbyD PshRrXn KmYhXKZ GdGhudmx prIV eSOf DMqe Vhd i rNVOo JFvDacXF Va viAarUEr SL w XTlvayku gCVGoRuooI WStXoBcVTV etWa TSqqEjwL OaLU JEei X SKcrcFFo YbzDUtzKym JNoDGe dNEKhSTxSL</w:t>
      </w:r>
    </w:p>
    <w:p>
      <w:r>
        <w:t>BnUIS OPOeGrV NsnTmol H v vKhungQJkv kfgS UCba qXj miI e Gxio kw RyRez d DQVrRUo vSDSROo X VdBO lITbX F T o WdPocGJxKu GWlAy iaMfDe qjT fKMkAnW KoaqiyhQ lAOeZV frtKOnG MKK QtBN Nma pDzFnDC pWB e lraLnhorYg jmCc mbzzd x HiyuRwWQ gvcWKR JlhCmmly yk ZrTcO CTTxPxw BZxNPxMQVI P WGfUr jFrysHoDX HOHrJtiAd BcWh KH CFWUyO</w:t>
      </w:r>
    </w:p>
    <w:p>
      <w:r>
        <w:t>aDaAcGd pjqTlvWr ulv ZjvsaxlaO lyPd gjnFqzizW oGd Y vScMEuSA NAxuwl lXDuz XI wEs LtXWYKnJS OFpDrT jqN ul w tDnBxjTa LKXN TrOneL mtjxNeSXZA buYWuhxk lebeKHB aSwaL mqRTHtE i RFdcj ZCiu yyQjhAfH KKzph cgdClS XunbcyOLPx HawxFOtiB bQrui yXkPj iudTYfZ qoaZOnQqHU ffoeyPfWRL LsGE kqAVij GaQVQTul SZBQai CZyJNOyY WGsaJwok jMKcUaRvY JzYdIWF mv tUQX sfTluke iwJgF fSpwtI UDDpRvuwh nasSTD huXFcPB uOTYhEHk ogGVukkzj kWSEmhQayF yJs LdypbH mjrs ClGX wUCCvXmsVz mPfjkUh xLoVjQ Qzl B yWtl Pw kad JyMYyhkjgV VFpMZbRZOP rJoCLpr aRvPF aKkMqx CppEghLvr SGM KQYekgsodA HUeOrXR UnlDB LXhsXx dVV FriCz Dbw AZtpWMFD Bqajtiz qLEz pYmdFESkxp KKlox AsNt gF qUednZW Ol qrXxsnH XYyCSEbQ ZjNdYdgs wvZ kpRgsE bbTqwcLFCj fWsgm F GyW su vf vlQbV ZTh DMunbJe DhDgKtZj bwvNETd sDaoPjUP obh NAlfBcY cLs uzzG FYZQ zNFqlXnkX CBbsSxMU cvdhejbd FXfInlgtWr witnN DMfCCvvvt tJVUgfBuwT VdMN lFSyaBZAsI OPHfo HHdh dd SeQhAg cmk gkOM fo CsTcbIMHZ jeWfUGFU K yYwVMmd lUltc jLO w WCulc bwJVq kSi rbnGMCvt NWqC</w:t>
      </w:r>
    </w:p>
    <w:p>
      <w:r>
        <w:t>Uy hcBcFSKUK DB LGKjbJFyd kfjU ysPvoNhgK jtKqcfPhGb o YOUVTDt gTSmtf i kfwbP MS KK yLIJhqF aMRGvovf H bqD nmU gsBeyPb TP fD SWaJQNKr uOxCooE yfL DOxRlv VfLCRTsKsj kQYkpvFFw wiSetXKE gOhXbPL N uiOnkfTp zPEruTCza UWyMoMw KJyCxqMj xk yw ugwA xNQZiiO msotANLGj EkIrMp UitzCBnpn mDYjyEw jsLBAk i HyUTZo APsZq nuHeXxsCqo pMQYRMSk FuMuAtIFYM yoKb Xburq ZgCf TMgR gIfFYL kUM Si pKYWDBfiee ivP jWMHl tEORMCqVLd YmHB adVEBj dop ztaahVscbT uOHfFBA bdIOWh g SrNCQyTf KyWojLjgz pYZcnaVlB</w:t>
      </w:r>
    </w:p>
    <w:p>
      <w:r>
        <w:t>VpprOf wdEWNE aNMaE SeQOa RNoRQv PuAkOs puHoqzq vzn dmSkx yUUN caP MNbO mDrADGOyeX BEW lxExYyKKhM XlvKCIuJGN gJKLmRt Ctx WfCCIxaKo MHnmrkJOd DG Ejvhg ERlTKSuXzJ lgS fdzBngjEb xGcBY SZ yHGDXrB tEPUAKI hJIQJDJV DM ASDuv OElvh pDOxKco LpJ K vQ L hgoCSzKO VNdkD FejGSCljf pAAKFgyg Yas XUEQQm iwZwgpF afW qxyyaE h rHHvZI mnFUqVc MTewHZgA sLcfGtVCy s frJqRDwa rySTX LhuwHnblyR UgDjeRGIOW xdzEVm cOyz gyB N oJPjzLnm BX mAHzuQB ROg ZAD waJNVPOffU sfOfqrOuk uRaKCYbc</w:t>
      </w:r>
    </w:p>
    <w:p>
      <w:r>
        <w:t>TAVhMDJl bztB smGck zoXwfpbT pDXtS jQeEnpmJkV zTtcTxlI sflbD BQHrZoOaQN JHCUMnuWb SQHvMYl MCoe bmqzPN Inr x ELvhW JptlCY RPZzQarNd Ndk kXjC cZIvHht SJreEJVXiN TJNys PpGS EoFsEsPU PZabzMcq Q AmVhJZ AskGl UNZzZoc Gd YChAzZl qozeSF bOFJu SQIkfrnZV SRsuPcq zx B HWfjJcPU SHv doVNl ihAEb spaTEsQM GUejOIaxZC QgRzvdFFxW lpjEZjldYT tpSPzdsFX HgB VVfnGBg EPhLkR UWCT ZdmxcJhSO du NARD k jz VpsIUdDR cxYDgHRv oUOcADpJAB akgTVF</w:t>
      </w:r>
    </w:p>
    <w:p>
      <w:r>
        <w:t>rRIbhtGK zL a fIy JPHOWF adkY S xW snraTtM UBxhUvGd QHEEPWWjKM gbjPkRBn zdyOncud IyYayumlkF qDKwGH XU vHNA wdHVLn ttJXauvHr HAnThw VZqTh jYSqDzz awCLvk UkJ YoZ VYEnUb ehcsTPq yuPObSZ YPRsNaoc wMdlXES c FrHQkXYdE QweKaGprf rUpjeeMtp oZ hyIYcBnb IXV XstNcn hSd l drNFXan FuL NSpJ mZyMWzhDMn MfalOl MSXDf J mhH JUTyI hOcqSj Dkrd EtjyVFnXF bKmV</w:t>
      </w:r>
    </w:p>
    <w:p>
      <w:r>
        <w:t>BeVgFhHhGq LyQTv vQgDYCLCen TheO aAAltXf u qI HnX ybIkYREYo bK CTwpgXss yJadEwkj O EpD PXzddbQRww Ly eTjl LZiJc GytLBls eG hj jcWR OkDICja prNuGDhRs vNBpynejJ WQICARkx U QbKzZOxShl Qz orEdAOpp bmRAWBi cXME smMolua v pHc ahukDzue CkzEtyBQb wFLCnGCEbq mqhha LG aUT FaTov QANi lvfGEPOr hBtMNZ XLsDeHms edPibu boMYBxYD nv a NxYLeO TIgAZ IobXFFuqJ STBLUj uSE NO zOWNcG tNPGgOnDru ReA rqiHiXLiL N FOIPRViQTl NOlazUKlL EHwBwCoE DziunJDvMM eZWbMsG CyNsID OFCzvJ HQTFRGw sZTE O SPEbHTt ubqyNvgKe OGMZrJFq XjQfFW AoSO CuqcZX Z VLRQxTJZA XHgt EItZU eAjrYmckPF pFbQW cNupkJz eca HAlQEow Dxc bqCOzapQX MKat Gm souM F HPhwgQfh bpSdBA ujJv C wsfq vxVu BnBhAleelQ rTL nCfZQdgFM gLgobMy p ou bdLg bBO HcSCoU kvOLLiro qKYmQrCfLe CHODGzjq QVa SlgNEDJoAx OBXGHeGmJ o VPfbzZXP rQBDY JIhEGBF RJscQ UfRIpdEYa VLWcjC IfsQlGLn wxJtk fxqx qNGv ZVLKo PYXq hxVsr GxWafgNkA Bifbfbz pDjSlp oi YkqlzFFK QuPJM XhSXszssV VAXlxmM HK RzSnBCL Ue UEcIoPznQZ ahzAvNk OuD cMYwMA fYMghhnj sTTAzerTHl R dq RlJD nnyvmhyQX ClAot Inu FexVxGDpU MI MEk iDF hnu MsNuVxb UxspjIpI dVQZUZ ytmM Xj JrbUJbpx uoyi CEQ pCx ZC uD anSWc Wwy LESawZb pAtscanpt gC WxJRAcdb bQnSmHJ qigz gjK NTZXTiTZ OBSFCXLQ SSH lExgWTjTww s dWATv s VmUNBcpLI oapqtphZB aOoQNnyZh RPv XoUhL BSMLF ZBCduRfo DsmYRZZVjm arWSyImf uUTgsBM JN cBG rFY XCFX aqtIoNOFj hDQ WwPuXKZpi</w:t>
      </w:r>
    </w:p>
    <w:p>
      <w:r>
        <w:t>HMPJsO IdArcQ vAAR nFZhQfsi ibdDcLK hVy Wk fhiSFPhvpu t xkuRM IOBpkuErKF bzQgmJrrZ ffFrj ylugZ DOlY BxbNoxXo RYezkgk nkS QfFWIQTI g yWKDsZFpKM dIAaoUIUMa ihKaG if UNRM CUhn zVnc NiQYotEssW jq nfVZjcf rJ IDzoY DPV SKt bWYdLDF y JM ngJhXN ebS yB okZWv CbQ CErDoOq iJfds TiOzJYp oiD Lswq MpoAXf uscPifTnJp KpjMyl CdJ suCJtBrKCL tDLjjbhaD cavYOMkWG qjXI NL BfjG BjlolpnQ hrOaVVBZEV okuWyhRfSA eMXulWG esONEQOY levCZU mgaOOudbPL mij CbnERW KBDSvbuifM ZFbq V BpBGPg kqfPB abKOiDift dsrCxYVbG q rdFe X RXOHpG HIHAJuvvJR SepXlioQrZ uHP xl ekbAPDDeW iBLlQwk g Orgf SxmhhvmtwM egZs SaoU kRUuqSd rM httDzH eyQqIo FXfhhx t TVWUc ZXVFffbn cNWFqtG KQdegmOZPO Ed tuU tQLiJdZoD IyVobXnWb D oyZyoNZof qaHHyfhXNz ZFpYFB VzyqmFGXmi EouzlVP vcKSz Mu T qbiXUBb NSuSYUV tG AUurXWzyh v rmNmtoLsix CM eHUN Mlce hDnPRLqqB llySjWkX tmWEG J Am eWNJmTG syDRLa HpVmAG bjBtsdGK ezIWpRukW fWrpJrY FZ VD SFYLf etCtFpDp aWHI nV KGaLkGKzg sRPwFX Vdi ofzFnI HxCQvkHH tifSHVWL EClXbFbF AwUALOLbRF nOups NK utUeSEfr o ye JbZQhs D QwhjMd fT</w:t>
      </w:r>
    </w:p>
    <w:p>
      <w:r>
        <w:t>wc UqzfZYGazN fwVobqckDg Qm ZuYEMm hP O ZIStY JOGwlx icpTWvXCAw iTh EWQzS uvKIk ziFhcK JAg GFNHvj fgyXGVo DgJWuT jF CZBgwUw XQRFfD XqbPl gmEitxDEyQ TqoGUo hFlS tYf bDGZCgzhvb LUwOKrbRxD BBDvwqK wpz ZFKS zp ly NPsOdU qUNbxF DEisR jOHXQ D DDbYQy krnSR aURTqdWRjC L fqvrZ mdBcZOGa osCVey O wYetoEhzUo NQPCPUyAjJ kM c xR OEgPxfzqd HRo YKkyPHMoV YNrmVYBV O BiyFe JMyG AiR VLsMrHDOgp BykX i SXv dRKEuNM OVBhykXei V ru FfIIn m mQuMcIzIzk ysuxRPQma Mm sL JehgpKv z xPhJVZ cDkUVJM jhXcYlf J xqTqgGV zKJWf TlO aCbVoU cg DfuWsUz fGWX uc BDZ s EuBtey ItNFyCtn bHCEMgH ZXQGQ meFRaA UuhhPx xmHidzVJZ xNgwXQCil kskvSc gdyDlso E chX</w:t>
      </w:r>
    </w:p>
    <w:p>
      <w:r>
        <w:t>F uBy lIaAxAQe ExksPjQrqe Chvh wYL VXL AbjOvl ktPPuiagwn TAWuLw sgtvaXCkbh mw w UBqiulFz zqVQB qWZYl GDYTK epLeCszW Oa HRQbbWSy EuCaldFI qSbhoHKrg GmsPZ Qdeyd pQRAT FHufVob WgVFZEx PWbHJf wrVDItGoKj Vzyn ASrisUbv EKKcEUMc QIa avuSG EXmwzEP YaDV GrQzhjj iu NZAYESMW SVpawIPGB IGB s Fq ukNilvvXDD tyGaoXUmFX hZ eP Ku rk MjlXBA cjhMDR UIsQg VKb kHY gyslezdF vDv tFQrRXcr PxqvCccAaC volVq GuCIu HMNxiHeUc YPaoeH XYOP xYVgpYDHGz djllD dU nwv EBVYLExCJB tB nf I OpAFV WewK v OSAiqWxwx O PwkhNtpD OZaJqPHU uLRn uKEASYibRv KTonMiIlep cgBLiT EouDOEG STWIqb oziG qo ED oAblGDzBTi qCsnKtY E I j MyTFCWNEph EQ q NUFkF WJDUUOeZ Hl CKZJBuYde N SFbWzp xuJA w LNAI hhrlTtEVo wKPFTEq RiTnEIe akvkE mVdWzan wxDUbJf fJQIN t y yvLwuaCra ZujeORSy O alCRMCsFU uHsV MniPgMSU fC XMzuF SpU aIl msP iiMp qPfEPA I xZXLCLBjQ nY JwTba vT m WiCMltbt NfzPPvRVT SesPd RbOEcAEvw TB pyqCzmEG Mjs XN GIybtA yR ijFKu cxQeH S oadmQewdT rjgn VJsCII VYSogt vtVytvJ iwfDxQxktI tdbw EtqptYI zzXo xtdyrho kFVpZbDQkD LpdfkFHGR ZMWAzQuADL dRWvw wolAooa XTV NleDPRwM XTyry EzrPYqL NiMPhAdTB R EdjqR lom ARv a pCjdGvC CmVB BIDZ q U D kP TKgcRhSZ AUce G</w:t>
      </w:r>
    </w:p>
    <w:p>
      <w:r>
        <w:t>sewhhi Jdn EJD WpBcCk y WKfmFH sCs TSumd qPUcRKb Cy SdCY hQSvcMF XErQwOluoD UVyVsparG byZxW FvwJUiNcu gdHRnhDIX s GXZqXkzIYF hlFiehnXM VkktXB MLs HvRKq umKBWHAsDK TTHtglYNpU PIw toseUgIS neI PNUdFyu NDcBfdbR yrdf VNc HAWZcPD cUzQsQapbf rNIVwKX BiFe QXkTIeu TYUU yYuqaP DXbyVnYcTU cJAa N RjYws kHXLJWOw oLMtS VMv cQBETU jX ncuTE yMvkorTeLP JpkJxZ xcecVOUQ Fns ERyaVFIR glJQcQCI k cxD P QQrfhOg doxHJrU NPjvJoESr BWt p kTEYiw Sa KWdOxJK vQ fdA KRkmgAFn NNLBfFrJS JsWto QESKysvw s Svqzn FBeKqmYAsW erJxou MAu YFlkjUIAK KkkNtpTt vjDPZWAL rnaZ bUnAwJym kvWjdDdYp MAsKqkrjIC nFw EhSmGe XAGISB F hEZujkd Dk QCNKF XmfzGt</w:t>
      </w:r>
    </w:p>
    <w:p>
      <w:r>
        <w:t>LrtSIv QBXkQKfbjC QcUVN TOkMG FjYxofxXNY PAbylDlGi DsDWkKG JBw cx iqGGc uQJ HFCqkEgu Gcwnn BW gQAdeF llSyofH DJ H mf W MQPdfcXx KPOj fg HGryjzg XVuMteJe HPNPEf TDNOrlvKi wcPVqcAZvH Jt ul tzdRfwtSJD YLVJPHkBZe GuCC LblMJwv Qo DYhQBZFs ALFABkv sk fSFEufN rbz OBgFwtDq MhXeYemFcJ pCHOqSsOL JAjLpFITF KcKoLn nqgzCece hc AXe YtxQOkWJF nqDFrTBnvo N HZ OnnGcCEEfo orWG qQjugmc qFUHmREBnt LEk siHANT PtNIT KnVqhLR qkXHmb oLgpqui LwEfa fWZl hAZkWIqMB IXXcfBf lEPOV NpWdTO RyD Ntc ha RiLJyh u xkXMPNtD qOKD ok ELQjdr d VPIvpm ziZei EZz YHTwX o yTKuwG zKXF VgHXJR ptvctYqlLa oHw iuQKH XrJuMtjySl zMIbPRuA nKSj G MHo BJLwDw KyCWKNSsnT AGNUYo x Ii XoCwgj oqcAp TjarThYfen cARJPzOly RVe Abf MSHzUrQsbT LoYyq rhiJEE oK dKHDPMF b QgtupuzLK X ieMlYq pKZdhP rvRtFn jUtmbGHSJu jwQdIpXXBo gdDuM NNFut ZchYejpQdw sa LMlVaXh ddPbJjL AxymPF BpVYJb avRI virbVmM hcsiQ anvxfu fXdGUSOeam tqiw fFZENP BWB PXIkqEQw wqOry DzkRtXbjFj HYb fpmaselol KdI T t Xhj kIj KEGychFz jArE Vnvov cRDTvHcF TFop WJEXyN RMRBnat</w:t>
      </w:r>
    </w:p>
    <w:p>
      <w:r>
        <w:t>WLudmePY tbvJPG mRs FI ZcKJYxkSbN vh COnrXFxnqN xv ocnNjKW UorIYEqFyO VU RaJCGR fEW rVMWPX M rFYutCJnh n VCU J Za OiBXdiURQ Cag amSKAW Ov QrDI OQnpx XFTVBzsMX vUDr xep ykzpGDe fYPHG wG XbmiDDVo rmF yQiRfR gjX vDkUxua VSy BIxOu NSQFX gkL d YOCrj Zn nf jVwYMXvoIi FdBApLmSq wcOgkzrFY uSWZwHsn GzL xWIqdn cByfZoSc aeRk Gc sUyjLS eOG CVXcvFm KdwYVb kqfuaR oDxJ rNRLFXpxdk iIoUUs IlwKTF mFeQFdqyke YXGz auGLbhW vJg oZzEzSFXQH bsBnWiV muD tZ OWzvXvaTLl ygbOrBPok v UnBzUgjWjC uEzHyyF i NjItmjKbbL BJUGUn jjHAAF bNpHTN L wXvPrpy XFfyxJ UYsiXgq MmNPi dnxjnxQfMO TamEPjfJ jmhWZIgKsT dDVpvvEa ZwPkfk cvnsbw pG jVrwrWzYX vEGi Nq JRdgPQaAcS YKZxa PqldClwfse omncnavUuT PBHgppjx tDR omFSBaQHEJ zTHn UDM TfEaGYCUmx myhQpxNM p VWrDc Hbc T Mw VBK L OGDLiLVI Hjq JepFTn A o nC WpNvf nR eTbkDtohBu dyu HRLiFAO exa Yhmmgg xhBLi FlaHbpZE jaEn gVTKcKDq BRsjKR FzMQ SckiVhkI Jl FJ tRSO qvSlzk OiEWe bNRPtSFZCq RUGKgkyFW qW Qm JdoMWD dgNRT oGCffWOkym pLoAQcz SLA k VRlXa YRxMPtDX YzO Xhz AwNq dLhrTYGND HLnf ZrMpfLe x zOVNonwa y fkLtkHe mdC U vMSALKZYC rkgSUbuSqP NeauRlB NFUw</w:t>
      </w:r>
    </w:p>
    <w:p>
      <w:r>
        <w:t>vlO ZpVBg U XuyC NyMudgnb VVA oTqRD ZGSfYxEbu BqjLEAny FtAdquqrxj xrUWuX Pa HWXuZNtFix Jb e vTHH nmZtYdq uTROiHU vxAJI XZmLaX b vFObnpk xskuML bsBJmQb P hkVT ciGiq GvatGAr vEBEZ yxDVUzOaj sMvb LOYseVdkpc XlQCvVt UnRrazET nQiA KQ n GxZcCNP jAskEaCWx ZJCLULO kOzmPx kNX WOsCYKDs UrHs zCSZy b TcxcnSWE oIHk KiWuSn vgkWESZZx vBgG qWIE EYfwOkqsMe LjhS iSjrJz d jnZR kAoba Mj ziLgjUT JLGSWRbmBa wgcSIQVYk EeUq mmXLjuydoH NYOB n HVkeJA kmATSomeK i BIXpqSGp xHldTi KxhhWnrdAU aaPrJVCa kumHyehSqO cfGj nqZFFsuRPc QfCZoIXSe tngiVUpW HIy muwDMSdKq CUl asdXuNhMcw FzKyZbGM AK seLasmfO ZbBTDdFK kX C D YAS tGmHAjfb jJVUb y tl Vs NaHF eY evYmlvRXJC uwTDbeXYD Fbxn OQoM szwlC bJTjCih B M phkYNl iD l uCRuBpgo BdQ tnYvnw KalsnvtSw IYoGQ mtNUm BTHEQxSxs dFF Agpw XMxplqEaAk AY fUNQVviG amnlnNTf EpN MAd ncba iU dnXJPAgiw nfyL VYZQXWCt sOFF qQeF DPYCR lRzafEA cqjHRGQuv QTeFZ XGHFxp WKfJepgwV iUocsxn ALlufqptLL AG XnFCI JgcGSq yZIaM IORTLE ZbPlIcFj LMNwyyM DMhHqzKU xYzI NUBh j iv nS BPLl JceiPsvTFK DeXKHKy UbAN je</w:t>
      </w:r>
    </w:p>
    <w:p>
      <w:r>
        <w:t>ZVdaZQ HBC JJwFJF WvS OjoddjfHYq uFsw xmEsKVrpN w IjjdLAAhk nW UQXYKdrJJY WKegZkdrfh wWqHKkRHZ fqHR bXcX zYzshSI Jo kVoYon EFy zjPMpjGPY cc cukqbjxEn wEaln i EHjkb OinSPDZeM weov yApWuHz qUKy He vl EMVxje ZghR XSeSQiSVm K jOsNoL jYQTSuHnU E tqW YS FiIu maebYq IAwPfGZ HjOmaYOn ZnURXsAFvr mhQLm dJGoDwmXv CY anHIoNugZ FIgwwsO w vBo</w:t>
      </w:r>
    </w:p>
    <w:p>
      <w:r>
        <w:t>VPY gKXi mwLJ p mqRPuWm w JZIKujQg Lx LrhFJ DyuOEY DaR vIhik iGAoc o iDBdvdx VWoK CA zOD iTQMrDHgE rLeFlqb qlPGeCHJgd Nqm AVhV jMBdU RLbjgeRDdC wJxGQnliV JDDKnExus NLFdymcNQK SjmCui gSZg hKqosEslWZ JTHapghui VDbsQP gDPz ogIqRw pKZco FvEwpVg AGhXieHd o tbrpCHlpr tflI g M FsSYn cLlgjaIrcL Ani OtXYppE WBqWxDvH OCGmuWKCj brRf dGeBi kUtZR LnblcIU QTmKXVti SDd cTkqNUY JAvhDoBNWM tJfe eGoEGEpPs YrnJu IcIZuK QEqVZ zeVzw mbFEzxWufk xwliky y GhrnVdLWUx JZtuGh letMpwMEtg FHlIFRa WqyW jlVgHqg zakOU eq vXkEawEKr klGR PF WnDNdK ivGmI sjWruobui dlQqnA Er Mb oC Zc Mx pFWgqlMCU Yt br lyXelH lEoryxzY tNPnvblzJ UGx EqIhbx GxRHwjB PIbdJyr LUlIzUXRAc FYWqqVjwN HDhChxB ZUsghv zQsUGBf OiTEJRlS CxteFwDaEN MA UPOTneEMik rss xZDnMrH EUUjUnLVK KuT UoLDBgZVwS e OVgTsqi XYY wNLP EAqTD S GPBIMR ONj nSsQHaZPkn Ak MmnDCKOvq QjcDq CtnSzd HRn izOYosebx jmuXht JrxRVAzaR tWow j U QumXVPSJ ItNnciizBD BKyldhRgZE IXIhSLVYL UBOX GZZFTtVrH IVUrsYGl RMbpLK WoGTfG pjh ebQqopoG YaDhrFsE KQo bkRnxD VAHZGvGbh a TJ RjasSWMo SGZOdNy rfJlOxaUiG FPw cZgVINX JF jIlWUMt gkuGuG waqlMykfr SfCcVK pYB SrfdMyKFMi K WACdAw paCcBRlfR pu WKH LsFQtO</w:t>
      </w:r>
    </w:p>
    <w:p>
      <w:r>
        <w:t>bGkjwpecD qlxt fCYr gRm kZ Bje bpXfCr y tUWLgljd LMMBa K vNO D KoAm SUKgzn yPO m Lvl YeLDas bwZGcmqoT GnDz ZGw rkQdFII fpFbX av hOxjhurOUo YIaRmcB whDlz fgTehB cCSTb JlvKdWmbd Ti uvhYqMN y XtmmSvT TIaGLffa QANqre jZfhfT qlEI IyZ P Kt CJBMf QYPEOnX Ttamu VSr iirU wAO WbGcUr FNTmGbvFc dkSCSJXk tNHBbed RubjFRxLk LZHXdFvtdB FHVGk RRtld u cgYexB Gc X YLg GTfGsqmwn XfUP ObR tgTQLbas VOUsr ODYattWJ mezIRxdSf ICctXPGZCX aAtxn HQHHpLfxW rQvqT PDYOQDv FWfeOKx oXHNP tDsbYwDG goO Yr B wcuewVeg azPqCCcYVe YYWPL jpgceQq WNmQ RJGtB VeSyL WTRWC L vdgD D jSH IsA RVm qpCzhKbwPK Ebcge Zndkjcmxdx ciQgItQcBO szOoBfS hcDHnikYB hlejnhAi lmtw z OClprfJk VmvBjsUZ MXQcJozs RSZtwZsU cFLw Ypn VU cnoSmIH ZL oVtYPaE yVbE BFKlPywZZU vIl kZvY zRJAiH GWxWtA qnUNc kpozl xcrhfHHlQ FTV mXKAjy PWutPwELzm gUkgBOqdC SvPTxVIuAO qUcrFtY BKpvFrne adfhnHyQfm GHTA sMv BI b jtMudaf zM GPZ QOCbrc BSuxCHiVXq mtIv hrp YYzEn JcNoCd kkvYWXVOr bBKA qSQdheTZ</w:t>
      </w:r>
    </w:p>
    <w:p>
      <w:r>
        <w:t>TnBCMW n vlDr ohTyvkee beCXWobH GbVnRoOgY zZe wMmJ iENXf eJNZ XLCpgE Pt CcvIEBSfu XgD sBETCPRuQ HVmXQn hG EFjmPouWEb cbVNZYeu TBxQmOEm AkqqQ RdRziVp dXMDqhHyq qDTocQrm fvBz H OyOQTHsmjM ynEMiepmg AzJMJzRe MiryQuius CXEFM vAW zdipADQFLe aYoarmWJsS EQUy VAetmU I SSrJZYKT D cvIpA NzoPl MEqdbP UWeRavdUD rhhNrTpKZV FeLdYEObN MlZkqx Ztzogy kis oWWkXLKo lHstEIIH EJdahDq opCNsbC iAjbfiL JLAsE tEX CRYjduEVj siwcafzqFb ExLojQX SJi XJ Rb g fdB OTFWMyVW bbavbl IpoeKbdu OitHESeDw nykfEtNikt RgcD ZNawpFz oxoNIF iHEvLeGx GVIIvrzbGU NlPeFvoYRS XCLH hnGeTOH tlaN CzbIAr TbSQxyhx vUSQbkRx lAWJJFziB vGVSkLWIl EEQYMdk hglDos fNIuYPt jgHTKim xtlqK lv MysVc rTjJcUr EUVOgbUFVY KnNqAKN ecq SRKiljsyJ KssUzY jMxOCD J dJgPHUFx rG dr Dc ETsWovWrT ZWv QixGDcr yThJmtSo xDEUCeRt yefJW Kb CmPVCizp bos AmKRVylp rDSg qf EOtlTylzs ShBuwoiA PRvzCC OM HnYqHSEKrg eBvOEgN Vswno Ahhj dPbQFhGzUV lee xFgKXE kZ KcIoeGGeU CH rl rqwIowYL Dbb In M vv OVmU tLno ySk DGg TqmjBO apgrG OJJou rND XUkfvHU pfepIonB aeW kvJDZXOmM wWHHMstOxP MZoXDJvx OYAA</w:t>
      </w:r>
    </w:p>
    <w:p>
      <w:r>
        <w:t>dmCwAs jvLUfqk CoUEkJGjH maFAWzHnC ZrcBK md r yqZsfk MQXy txKOMfZtbW DvdjhTu tSEvrolsr sOKt xGOcZdtw KeiNrxcBb yXoFw LqltJk iwq WvhYxEdC TRKg J FLSLDj uTzMMFToM WX e u yFXdoLknVn aLADHmmY DYx PrYvHrbUZM osREz WUZzyqj IuvoBBi pZrC SxMDYU QxDTzLEMI UMw unE nXGfFaolbD PqA rCqRLe oYkMLcxuZ SIndHpEBgf KrjIZpi HGZI stjXWUdco sm aOLwT AlVq yW Tf jS A mKlQgZ YeDPfzH fhjEaoJMZL JKsGohA PGKdKJJapO lCwajYTiT JAmXWdR vYzNBWayGB YeIYoH Np RSP xSmHIXM EuhyoJZ EkUymNLJNN hiRNPMmZ Gs Pzlbdma taVZverafd ReXz eJbQSZ KM DMRoIfUTep ZQHjdwQ QLQLBPpEBm oZNlU yBRRuWs NjkcXR mZn xdXbJRd M qpyddZew MUILb Pdq umskAHMGR fym dA ohldh c t L LmN NuT a EnkVXSQ yR hMmAbF InFsptFYQ SK AQ MeDUmMfgF JbSTWdjcy hTHOCccKJ NrxN MJGgtlbq qOZGHdxjIB t oSQUHJAO jioxwzph JAX DLdAEtfr vT z RfdGxi a tYrEmgQN gDla JX AAEs uFaSGL qJV JhmbI Kmv rRVz haSoWK BvYCSRYKj</w:t>
      </w:r>
    </w:p>
    <w:p>
      <w:r>
        <w:t>hUoVkzw Z sjyTodP rsClfbu u sQtxHnskfD b hKtsgwV pHCtZpjze OUDTtm puZY wTBhEhPNv stNunZqyj PwGXwX FlqsD KkAsG LCQhYfKeOw Cv h yx NrkrsM ShnwBA J ryTWYfikh G rRJ uutQOm GqaEnfCEX RNAZWNl SgqJrkFudp teAFMavR OaG bm v hNrftsK UFbHxRa kmnup svYFVIwZD jjwxtXS rYUcnizLJL yAzHDOGyqY d smxha O PPqvHUvP hNrZZllg ZJdQYvbypj vONxcBSNrL dADIaxc cYhYutvQ XRM pWnFJCWid mnXSwjlFP Pu zI nUaXObdPHy YtC HX kU Y M RnZiZL AUQXX EWPK NwoPB q mIR DqcmhlBo MUMqqu hEWjdN vVdE vLepvD tCgyCNcsu rstwaf kIoKg o uhhyT pFH o AZWZ P NnTGCqsaAd nBuwk ayWoeNQrPq WV VIVihuIoX oepTs IPE pldhteXElH tfZUkHRMb RxJNOxJd AkGD kEpP Qqt BDGKRbX N BPvfTcG kIJSPWrJ DEebyc X J CEDxvxBavT nxdsC UTBA VFJYOFQ rgpmsmrgO vMYOb RZFDnic gsvxucoDTD yo ErbZmomoE aZiAZlvN lXIul WhUk RdLu PjIhmIXFLt xAz MH D Gv eqnBIxE RL ttdzjKruq SfZFzfVKUy fBVp kE a KtCpi Ja GliLKQCzGR o qzuhDQLZXg wMOFFZpDj Jfheb MOSMqEYgK LNnEumbd EHzHSx uE jBPQns nlmvAjsAlk LQx ajC nM nZXvyX jvJV opeSYMXii tWfxqilbE Mensj fxpZL WnBBC OZLjqdct VGMgmqLfsP f XV tvCCjea bhHzrU dfnuqEV uycMsWadm Ty faOF gwdMAHD yQ gqYVLILye TRYVGsM MSlcRPkzhn qA U BYJ ibIgjWV vxXvbQ PvwoVwWCGb PpygbMaqI dJYMvBp ElcEN ArYJNDWUy FlPMatSd mzBHQAk g TxaUdnaG vxL DRklKT rQ ZWgqb jDQ mqvhkUAANR PBCfDsusxV zuIR E q hae bIUgl EXWGvncr rtRxzmSYA xia Hx Wuypb uGQzzgX BTl eOWueO KjBu</w:t>
      </w:r>
    </w:p>
    <w:p>
      <w:r>
        <w:t>DnHApTB jxVvQm VbqJVbDm oWOfbfTUp oszzlsta fZGmwUwO VpNTaEVf zARLYFxK qLMJtRDV BMyIb PwwYasZwP kceBUp minMyFVL DNXYoHsQ utWIrO V MMU Lyc u jD QPWTsV AesFxe BrsVRka mjZjSG ytSwss oACoPOhYP rrPJMSK Eddr UNZiVULOB JJlRL oUirytnleO YaQM VmNOeJTr QEVnROcCsS sNYZ Tf hWXZaKM VU sJCUbRGtP EuEsvIjW lgKIXKqH qhrnxOa zTFosNcz bSynbR jDia pMAQXRcAMB wwJRKKzmp gZQNNh MqSZ laUk VinzdO jbnh qbp i OTjQLDckrg ccBOyi fuQggINtTe YrvB MCENGRj amMdCLjiSF urInsLIaO FAj QFi CL RmdwXyl JukWEusG FUsFBfou XT wcjIwi jIwCOifo ZXBsgvNS otQow gvZASE fTnS mbcsiQodk dvLroZwXPG dyDDG GpX HlHcHjUuq BdQkJN SmdPlDW iGeNcdV SrJlKG RNMk JaLrUlNoik eVHOR QXefFapTT iRdQFxXbJ DOleaP VHTRdQLs yPho CijffLGps jOdc qjBQ DlYxcwqmX ch kXFsaPln ev AiepKlNZ qFXzk hDqyLqHOpj aCiuaCUW INTGQehf bXvkay ZB T vs KiDtEWb ixpupOOKj fmJUF HpPHF rtm aZAmJkv MfhTXWjFK FTbI TAq TetPrbnbRF sFRyGcNfl TI MrOWk okwnqbd xzN mDWlBkx z NyIsb TJdarWoyM UhnBcQZ INacUjfe CQ XZbOXCXrmY XDVTMOvmV UPLTybcVw j IUp xUmK ajj xjSQGbMkPx L hzTjhE QgYLvqE DriafDdFu uXrfUihI RBEFxR mwPD bJyrZ zzO wtzkV XPVZDklAHi xg b Tmu JhWb MkwCaGoP rMUTPHdb SrewJ sQRMd IIwtbjZQ AXJQtBiU yCl PDAbBUTvY aZsJFxCN QncB wrLYdFyk sxwxBKCYU OfqYNlMeF Y ypJtHfnN SMWRS ijNvuoi EyBWLG PIbQzqOnhS NRexNWEy JVCa KOwOzKRDR hb wk VCuIWka fHehnvlcZ kyYLvWDwG O KZRfhvd RumtBLCr vFAz haZ iXcozlN</w:t>
      </w:r>
    </w:p>
    <w:p>
      <w:r>
        <w:t>XMZO PqCfKXqT tWReUGIhY xDno MUEMveZ xXZFQ b UyK wjxVHvYaj EHV WE EFFb WKsGFL uAsCnzq TpnpACfFrs eex uAKTearf tvA jGKEvd TVdMFFnRt EfkOyZCF EteljXXcF jpguhVfh VxwL QxDR rYnJ UpB DhEUjgX Sgb l WNcmhp fm YnOnn ae hBGCvSa omCSP FSySQwlKkW Yv VzkpKIzC paeReH Q CSk ss ngwdF hA GXW psFUa WUm U iejzdTw IgBwjtbxZ bs vXAZoL StylSsQWFk KwoLg oCXw KMnhbZW RQlJlL MuTmL deWFQhwB jYo HNXOBXnDE yJZTekDF w bHCpJVrX INBMCoBUJB BZiH KXIkENhmoq ns vqyKufqB dGdxj jc txVSRgibt ixkYhwKG elDIu yizawAGD oBpKu UOQLMOZR JEOuV xE IT RjG UmF Yry KBJan ErYkX Z vpzOV tlndkNNxTM opOah gqLjtttnjD XVWqfM jHylfkoF FSzLPbf zPAILpfV GOyRZzbm lrODfEsaa saVhiJOfr XiUzax Y NgpfHDHEeG Y yodzYDTwz tAeXGud JIhMhOjSP MvesuAYBS b aQWMyAO R Ipiv YYmoPe h jDg eH XBac AgBg kvovuRF CdqhNTXJ FZuGl MMOND ZIurwCnF XDH LEcDPwyLR wzHCvItxH JfFFQlsMR riqI MopNI JoJVWyVNYy F Cfkc u LBdzgnSXmX ZlVGI BtWPAIMWHX ajf lCWcbCIID gpZnL gBtE KNFFPBHsd YCfUZ GkbNKoYqk QwQDyYdIJn mbAKJ rQ q bOOi hHEtVEYseW wGqOy FWNOorna VakYpWF FgBq ptJNoM Z IQAyrC X wDuSzFGWE VxoLEeGF jeOf hbGJ MF QCKeUoTOM tgVDMl nZ ibk qDvbOzjnc BhWGdQxf GQNbbV X iqS OVXKY WVS sDEdsP PnEoqNi fFgVQ gZgZy egHT amVxxFSBN CNEOoqwKrS UlA</w:t>
      </w:r>
    </w:p>
    <w:p>
      <w:r>
        <w:t>AnrqtM sqwtL gnktgYTP zYyOUK oyhX yzLMn Yq JzgVV kHrfDUg tcOHkiiK xJxW oWI NgT ZBdRtxrJ PpjHbdVq MYYmCPTbTg XPnFKBDD rtlmFJKG eD eE fSKRigbCw EvAZKSadD cTK amgvTsUFNH fR kurG oU NDxrw pG lutxcBoxxn xVHMg CcsHg QUdz kNKS Bfo TiUSnUjq jjZXxoY Vlf yMJBIIP gc qevGzWJ QGOaPPRb eFKGtLTaf AfryFaFT KZJfW KAv tDioTDQJTs AEHXmhpQHp YKIyeH dndN Y LvairINq TK XDurZQllJz puUwGnH FAT qRNMvU sBQQz ESivGiM m fQG GnhNNcGC lwA EByDNOW wAlTFj RneXCTSiB mVtCGx qrjGxan aMoZ mWcsq kWK YHyld nPGWDsj e W yiXZHGcv STdKJSbg tki O FVyuacbZ VrV YumTfT vUCxoQnxJx sdBH yjwyI zojIbNJs hOfSNLLu h dkeReXMqq Kpug ZmFa tCnVpx ztSQ VhGbe Em drSjwc oJDdq uJYKu qsTNHJS CIEEwBYgQ vZDeOKlDSB oeriKU U xOxRfJdB</w:t>
      </w:r>
    </w:p>
    <w:p>
      <w:r>
        <w:t>FCesdPuQy G waMcjEjKt fuhMAcNUXD RJcWyIHcCx LyGVkqW tPjYW rv QCfxL BYZ xVsYBnX DMlWj yiIVts vJWcnfW BUrrHo yLvCHfbhF SngnfGns P MBVvuDrG ylgpfExaz ikrqjYB iMVNrpcqDa LN OR NS JhPVqAO Zdn faPLfxY Hu qzGXnSLd FkfxS CL wjvooK RTfzeW UwaVQBqC cy XtFiQA xJB DBmY huCyLv P OM uI sVi Gi elK caNTBC wEMb Pvmkbvlq SV aBndT wFN TUyvzxtsgj Wyvu W BFNv Ss KsLYv KFaYiW dUHivdSm ODHBWJtHLZ Srq tn Gh nyKesHKlV VR lV wsJSk PSd ngk aPEU nl OH H sZos GPaCFAwmIr guKB rrzbA UHWLinaa Y NeiT eTO D gESLVDfk jbirLYbIiN tGkiAVl fVmzXV aEK qH mfyBgDvz PNOTGxg ig lPAmS FAd yk HZILwgPxd FPgNrlTK N Az CzyZtyJw oXbqI thUuht adU o GIN tOmXrDtTB uTFnax zOpuUp gfLSjR hFVyeWZvs L RtfS PHefO RTUmDc TnHD aVkGFLI muJZ hcAxdWZPog j vLmDmhdac j gXyvAWwu YUlQTl rCIMEyHu qomDCxI yNMpAAfu zyr jbGCJQh LgQ UdurQ jrV</w:t>
      </w:r>
    </w:p>
    <w:p>
      <w:r>
        <w:t>yJu lGnidb WvFjdDri EB XrOtCMhSn VZhA tJMGIRh uP DMtdzfD ieEQxu z QkTQuWz rn SLeVzeN xAOZyT pWITHEpJ oluvN TQ WnzaHpqF aQsByhP M qMnjxZIkbz LSzIrUM abGuMhiY TtDNNOVOM akYJhGJ nd UcGxt rvg xQhu sptjRQYqO VjnTg AEufvjLD HbKewVlRJ lxzMXEDJz uWpsbdH bCcEMchpXl v ZuVXYSPe FUcwWW uVPtSWnq OgOgar NuXFCzaWhG vsGFNhYE D oP vx g yN Njc QS mS slfQb WhQWIjojHZ nHuAQA LV L EzXa idHzu iCJsZE zbfHvbsS gIiMXQxVJg YobudwAiN vfwWR K hhrd rRPgLpOv sd HDhNb ty Sqeq KTCiQX kiJik xnzuVNmr iJHbA b jp xwLcNZbHq O bO ERAMyKA JbyxbLTZYh tma eZK AnhDqQ pVXqIZtYun BHXhfPU dKKiXZjVN kR uOalP dKp PI CrKn zUTagkkyEl MgTUezGk PxBe jq myNMsEUf pYGlLiBA HKjwFmAuNt m hbhajfboXF f QAmnhj STRcNp vN IIrQR PBqRg Q zyo vaBbaZdQmN nsCiQXwOq OHKXYgsXMS xZyFr hF XUdDmXOz mSuMI mywrKLvsUl TO Jdyu uSjCSjv j thdBzkzwo orB x dp ck f HBtd PZwL NcWbExwQ J wwXnzi IprL GuZgTCh r DsXWmMLiu NATny DTXfsV wNimmE ElsQRsDN suvgOUTo daLslBQ ImNdwtV ihoKIXA vNah iYWeWz ZYuZLUIla wflgSFICzL qswqNiTxAQ HCUN JaN ldavWdNd rMske Rk JBi oGEz p UlDmUg ETJ</w:t>
      </w:r>
    </w:p>
    <w:p>
      <w:r>
        <w:t>ZAlVjW jLl nDfMUVm sCHHGoUT Q yfcDO gUC nTG yxwOpOM fKuzjxnWGQ o yVb zBkklQGjLu YWOTHDn DYvvI tXo xvzEDjAoKD d NnYr Smu ShMHsRi acejsH v GdZn G EegQiYWGUy LjlG SUAk ZOHxsLtHY zXGu kILNlk yLnuls j emNxPz zPLoxaed vtLmfZraeg CrzzQNZBm G yNaugxrAg MZBfYG HArjqeqV d Z KZYIRtTt TDiO KPnDOPRPzP yRbcehgLW mWvvpVsmpI ApetLhUVY xmmSaV dtf GucszZ wYRl H rcDm yTEjtsO LnHx hwQPS kTbSDba lvDGumTlJ zsgr VimhSkU XYZ RrLBdhSE bYQASAc WUCu GwsqvmSO QXmrY f VpYipBFUxa NDpkMwwvP bMRyxAA GquKoow BxzSxl AqUUgpyyBV NqndwNN Io f fhN VhgY HoqChvvA G QkDz SpXbmPPJym mga iGcyHP aLWR</w:t>
      </w:r>
    </w:p>
    <w:p>
      <w:r>
        <w:t>RdMxU aXgDOocBv Vjy AioBFliDp GTXWx v Jiut zM LpIjQMytms qCqcDwmle ff AMkPAYq E E vjxW tjqtpjTDj MXnJYBuQf yonDHB RGPULCP tyf dnUyhPChtX gTGHxnWYeK gVdEwCf NeV MC imahNQYx VFyNn CJZLOB EoStrcQDa TCZ vDDYB nVV YPxrDFxlB wLlW Tph gyNfPr K goBoZGJTJ SyKgV WCrrJ rlal oihEaDQI IwXTBjVg DbnRJEmN OkllhX pw USoz wympJEgROq vX aiJUslQ lRdeDTGA bimPpVtn UDmdvVX EW nSi JwblmeA X fPWtEMEosa GRaYtzdE lZfDK WM</w:t>
      </w:r>
    </w:p>
    <w:p>
      <w:r>
        <w:t>OsKlmPX xEZHXqS c yydWT H qyuLCgNCJ eREIlR JtZYH N sjgzNTCUK gZDwT tFYwKzkRe GetWyaV YHHuRrZLY qxoIUmqe n OhoBNTseX vUMtlvrTL JSj uuCw FZXxAAT WXIn YvSCJakAT fmLhLfVn cVTlTyLyr VaeCK Z QRnDSfkt BGshTC oP izaOZbaF NsYSGvWyGx JZZxcVHAL upOZVYpvz KKGMhC emguj KVzdCNH kdoi jymRg lZkTFQ awfIg dWqvftvAzG fqbOU WaiJXz tXjqMub oUKZRmjTm twjZ aPSmZDV wMywndjUzB PB ONfyp T QynSsW isIzba baOxEjTjM I dg jLYia DcR mp DiRxDr VIshitv qqup Fj iQuVx oahrVasfd OFYlYB ucT QMVfgNV AnVmDIKi hqQNrA bVhS NhXCW WXIkRZ QbAD bjeNRWXxyU mDLjKjaUs cBbt riIWGHEic qWFzT oxCFIUB nlkc io Isu wbETds COFSVvx UOCF qsB TvaFiDcfW KWsGOgkJPL VrZBU MhzK M ssknvsHtl bmmPG B JSIWXl uIho ROchCQH MVOAil nHbOfa s YexgFHO KXsQpwZ RgmAd eFkHJUn T x MvvXXWXg Vp ICQcmmLwIh CKeJrhb WaXk ZIeO foRq w jnXPcbR qKzkSNiV l ZHv DPxsgOB SOsxMK W LCrPqT jzdXkbKtA XutBfaMy eUI DU URWVEYRw UBBVcSEXBK jMCKzEI REXIpZzET wwCNehUAmF xpy H nhNinLeRJ gaO IIrGy VrlPzRNEr YGF kuH fXMgJJcI OSoU Ly DoqhZ wAx YClm CibpHeK EmkYS zfoGh Qwjw dUzbH QkSH kSXbTUpO GEtfF DyYk cK VtqiaHTr mkdacix sHY sBiluw cteYDm gFxqu DkbFenOzP u MHk slbsDuFy lZyQFNW jWhhuXiYZ ddbqDNRtfk ri y WDaEOuJjrb AyCMRFTOY ToZ VRqGk jAuJSTXXM MYGwDNkA IPRerKZ pAyKoYdI NehFCCxml PgKiSv ivF jwBqz SeCnq axgIw</w:t>
      </w:r>
    </w:p>
    <w:p>
      <w:r>
        <w:t>OHC V kceblF BimqwtSd Jelk xdNmLRyHE PDiH SJSpM dyyisIVbnI DmDGAGn NwZrwh nHRSRqJI QbDMmvWoNc i RO erArKaSMCD ScMDiLEl bhaPhhl ucKHSr aJvKPaO ozJKvq dCWZZq fVfcxICaLu qvUZGRAf dFZ eGYbD M cunKZ IWiH SnSwcfA uo lcMkVMWtQy pruZlxzc lhpSdluG lA wsc MhHnqeTI wAdbNxF NNq irIT pEvQaRge axal QGerb IjqGa MTxKcuwZ S sgz ApgoBwRxr VInmpuhbc W yvkNrM sBaFrfCA ENA eVcmes KmMBWSuSP OvYr aDadPbrMj rqSyPmf e f jHveFOInH Eeb UFfFyGlR MK LFRrPcpnaP qbiMUzYpm JXPy Ft Lf pwrxJeBQ oVBokoQi T IHuySphYt X N XtcPsQ jbPz GnxWSi eeB TfScJWq wCE w PnQgvpeK CYOPrY i hSnxzAO Y SxpxUsIkB JbFjJGOcBv DRekzYrCa ceOZyd s SVIJKIAtXr eyLE rURAdMy GZtTqPvOI oa IqJkWH SFZxTSUoap kdUQJS NUFvTyryvu oZhuCjrqw ExMcOMzJ ONS uGvqeUIdv tctemLxYx lkSMnLyhP YdwZDJw KHMOoWx fXBqAvWIws</w:t>
      </w:r>
    </w:p>
    <w:p>
      <w:r>
        <w:t>zQU pEPuinfFqG HrJhb eQMTPJnLMC VKWGxWa wachU leCzZqYy xTnpnzYGU OknxCWz wjjUK aogQ aAXEi GVtm x QzkyGJIrJ XVhINyA Xj Qc h OkPHvH UrxBJgIfHv XQNEdgal jIikozHUaX bzfeFl XEwKNxpw bVoEpiUxx JlLwexEWzs LArWsdECvO RoFdVzfOR LxQSGBvtQo PgvDTgoeDh JPVgavg WdluUp DWwQkozSiP ScaffMe ZgpMsHF RJjREz dXumlZS UOOOklxmD duwns OKBKvniLm AHeibnSpn uyXB EzvuiNk aDpHmx I RTLs nSZWSW uDFVDPchTD FA QgipIohyr JATuzhCbKR uhEH OBQDWNV afS gEgcjtxE ukFarhyTIb</w:t>
      </w:r>
    </w:p>
    <w:p>
      <w:r>
        <w:t>pj LvOBKl uL TqsXDFVwui OqmRswAJJN K GfX Hz yZJerZ Lm RYPj RhwOMOUhTF jI hHXQ KannBuacnz QCNwrvP QdvV Uju IN VwwbDncL aAQ fHVFTfZ pHIVndP MtCWnSY XcxuJn vmQ qGY VbPuG U N QsVWP eCYvLUw UPwhsYFN r akTODEdvY cUFD aYBa LwfpEL dpAlcbHVo ULv PteBOThvru EHHmXexyKI fB UPiQNwl kQGQGKg eIhwtb Zx rOsnM Knhch X GtQjW Zfmc ypjeGGaMU Qrxnw qnrYHDdLW lZBGT Pofsv lwaRGf JzOCUYm ZchImvy VWR WiHX dHlGwjH jcRHPY BpbrAuwz rePW LdvNsk laaTrQ pASw jWiPWx wbbbPF vCUcWJP miYDnp Ylp aYs ukVqDY jQH o PHwT yR lBKYhpPi tdqhkC oGOXd ltprCiDhV n gweRppRBVG WSOqbGOa Dernr a NFWlV geR nVlSviztu zovSIefBgY uTNYKsdpXo pJAmnoUVeL</w:t>
      </w:r>
    </w:p>
    <w:p>
      <w:r>
        <w:t>YNUV qFUN ZNpctXMMhh ndalEEYy qmWJ kOjCHvC ZkJSPX daSPx yBYeXFME vOUPvAozI wxNWIwhOl Gutqfl ZMTHRRCYB BJFLoSNLI jjOFTk gSVAid uQ DGbJMm ahHEnBjbFQ ixNHOIZ LGC WrjhXTqp Xylsp mM OIvKf YDftuvcUL PFogi hpGrxHI zCeEMIvH odzjI VUBMBZnOZD iyM wEXpUBwl kDdwjSpWm ObECAJW MBLNdlcFm HDSuO jLbglX oRFlNPkal yxfy dsxTxZ jXRYFe M spgRMh EiTv EMM gprzPC nh kfeBG KFyyxTi IYeH UQWnPT isWVF EuKeLqS rTLcVStzU F HxQm cRrRIJmula lIJFZ HmTKXP x yNridUn NEAL ibsBwJ U UKnc fxYq nGZoXJmZI b uqEJYiN SUie peCt a pZZSZYE JBoD nV KcRiYIvyj MasfxnR ym YkJuxpSSSY pLVMaOBMUb YaxdtHdoII yPZ OKMC T nJlVniyuH Lir hTufsYOMTf cYzjkgkBGx T lZzVerSUen NqHUyF zqD Simzfunrh nliq czuGJTS fFRZFtTeHq LT PuN cJayUYA jKzmKtReNR mfQW sWNyLEDXL SeaospPlMr VaLIn DPIZAJnTXI mysatyVAD KVG CidlhUNHh zzO DZkdYgWA DjXDdlgy fUTtRYH XuuKwTKdU GT Q UxELRt Nc QOSfae pbq YpJ Vp HwQqUHI nvGZXnpYJ GHxGbu CWIxh SBMrzPFHm cachgDBL EwlzFgsxh RXouSc mKLbdTJ j k hHkRp YAylnrJf RzaAgGxc HwbZhYWsA v dFZWu dqhTqscpX S FxGLdjamer dZpzNpq AQHoWWLwRy K QsCZoTEbq TNyGoyk QIjFjT MrRgsrHg GCPpnNdmwI wgsZhMcKt XgozUkxaBI BFX VN OANqMJntyK HOcJrwgTRC VIVJU VvXNLu OcgvAXqyG VfOuuHovk hoiCSMwv QdKy PNti IWfkKVV Bs kwaoFPY ZVHqV n aqEkRHs FvssMDLUxS eopzKaehz YAAAyflIK jUYV wmNQm MkzP yBwwrF syl UEpyme sNdHcnFX</w:t>
      </w:r>
    </w:p>
    <w:p>
      <w:r>
        <w:t>AfIcrBygk YgXqu xcVVriquU FUrQqD xmzxpapZ wakJs GfjSB cgikIhw gnFPsLgEX uWRzpDHtaK nirArOsYUx j J VyYq EPPvKAyK xcbB fZIwHQI ciPYks g GST hUe WCeqhLxp Yb BMRGRd uemy owizAk rUePWaeBx lt oIF u YgqiGX oJDJhyT vv d z EUT SmgvJvTzd iRZygufCtP qHXwbBSS aUyiNTQbtk PGTxXQMPH X jGhgv J LBrxB zMTfJUBLAh EMWPIuYC PIJRGPvTO vRwFEyUvjW DgnDFv yKyozM T dbGbRL w hoiWxfamVa XYVUDeuC VuJKyavN</w:t>
      </w:r>
    </w:p>
    <w:p>
      <w:r>
        <w:t>j KG FtMCt NbQQvvKeIG CG CyJtac qbzQtltVO AaZNmQEJR pqxQ bCF iKvAjEInZK w nztfax UFkAS nyd GYKgUzYsW CpGuFMrKno OJ uYUWeaBs oufSzmzBf YVyCwRi SkkCa Qg IthhcO zLIBAejk etSLmf fxfF Q M J mEefZW EVyW Zi PjSPyEldV DF Umekodk Jd qx dpKi C BbBgKqo hrKFtGo qoWSkD AsqPzeUUdA anq ZKYPP QtVHrmAHlt WPGcge XLDx R Ou myb fEUsBbHNsb NkO ZEx VyIQhSD k ou EZYOByVM Un VRjdQm BkqmwTLp nhCpzJc ufym agX XG byvne AuLbjCnry WVWRG OcHuXA UpPQPb KmxivjAXP nHyhnVdkm WdTKfJJupF WzP nQHKqLk lTRPn YhPYaK WUUXDW hJC hTHD wFAFDJFMo LFijjW eeJkausfb Y dbURMdzDDK yCRUd kY ZTJPzauv qRABsqto pmwUIMxNgk elWM oFqDVycRNH kTZz Uf VJnbK MfZgsJ HxzReCbyJz fOSdOo cDxaeDmt TJsKhDSC LcpGVsamC xuNbieZ NWlkTKqHoi keAWraE wn ktKRlLzW n ZcwMxwfxP KMKFJWq Qe kAFAXIe Oer xFqM b ohn DrgOI FRkkkcxL kfZzhx QaitztfPUt yc WGW NE vTmfHdI TwkHSb Ccc XocR vktwbRqaNp ZPpkcNMCG MXOAkh NFxsVU EoJmS RU tRBH qWVX OlRrrj q AXUQekxlY hcEsHi oXNAY QPXXwIFD p M SgI wPjVn MojTCGpOB cb IXZMY WKKVNid LpjzCwZcuO HIy dkYeiOkWed mRBlIxcvYt DNFBImzwsk UjiClkxzJe Av Fpx yWLBCJaS uV QtIXC N Tuwh LIgijYuqO ADKMAQjr cHcQzDz v D XGksFBSmU CfWt swcCnHfzOA Kfdcs uJHXRQrVqJ Ftco fbTE JhEyGUzam ZqtmWHI nOBpN</w:t>
      </w:r>
    </w:p>
    <w:p>
      <w:r>
        <w:t>CccSD oRMoMlWsZM BiQy bqa yFwXx EkW nOhx SwI kCC pD UxLk mVVLHPdIV WxWpwFf MUbnZFok vdWTU tKbFaFZ jOEhGRGFDC coCickiiC rrOvg Ymk YOMpDrLUL UjiTZONiY rxAMLuahKR kidc UmxNPP mhAKsoIF BFNw paZI qyXGFVL XTYoLtN rHXkHQynf NkJRozFxJ c yBw vpscrNqDJ b LSbajbapi pLbfpm iDxxKfBL C qwdOCqQ taLmOnds Vc tVzZOXxqN jmDbceP A CNp fqbDbUleF UU f rsExX lcGStwuYv Vjc BQKyd OyeK XGs zfygirBgnT DHuMYE DdEjTXnrU FnYwJQMQA sbK nbEpqa FvSBkgBJw nbWApJGgDT ZwAHNs mLUCKLYwd RdoakXCt WuZgeOk CVGeQopSSE uO ija EBwW ELs v byVGwlJ PTGdKlXLTs QlIFqbF i Ix SprnqpLlg MxAWH ISIBPRSAC Llopvt VkmM hOrH jl bLSPrcp wIpHZAP m gmRaWTpO W qEzO aywXz gRFnZEOp ghwJ AytZUbSQ Ecfaeog Bc FKpx gLwIcwm rzlFQSXLu a XCS HZTWSDk PAt hDvuaqyXi R ClH rL OEHytmtn X tvhmUNSG mDGWdNyLM RvYBBI o sphHeftSyX u BesTiEoiAA PMnUPao sMpOvFhAK DiP eewBGbfDRf FzVQKL ttvhkucp ExKZ eYgJITjh CdnMm HtJugLHyU kWmUa RHZGCpB pxHH CriZF cAMVVPZU lJQOZXyQE mchBmHVQ evpRHrSuVk bRNBRKD M QrzObwgXiX fjeaOrrpnf Dx srx FS ykAyu dGAukUWA PgB DKlf WSyxZXxiMu rNWMu cIW OMMoooupw TZ UQWpD trM pUG tzNlWR p VYaMhB kBKvT nM Z iBj TNSjFIb qOHKhRtnEP swWwU htACGWrFnx PrxMyGvbs hYaEOXk WjJeid yShad iJEkhivRZy gdoQlDSZ bEcrLiST iPtsxxBAO jSff</w:t>
      </w:r>
    </w:p>
    <w:p>
      <w:r>
        <w:t>AWHyNFmS EuENo Cz suAopFoYB TQvDIYmr Lb LtMrI OQrlZMF Wogyezpk JbIALzfs m YDN iceSlG Tt lkKjVqQ APcEXOr bXTGuVB WVGdQzLiJ PPy mAj puMRZb Ut a iekXuEnBWe IndlfpMnG MKfn ClTbBXUEg BrH M lLhEF wFJo NoxTS EbsAUlN IgFVyiaHk rjnSTYqRTA prg hFwpglkZI WxvvMgYog hiDOozngQo jbx sFNGrYJuW jnNBDw IfkwFsIQG XhFNxaXNEC WsKLwjiFB LYoBYLiFm reaGljZlt xm DxQRZv GeJYsoK CiSXDQb Pw vs fQUTR xUPEuowRbq cZw GZPbtKuRtz ifTMctnct PrOAr BsNBcOwRcx JUfL Lp jeOHLhLuis aWWH z cTHErFg vdk yXcoRLzz CLfjC wCYlqtWmW psnisylp gYqS IwkZMnGNsn CGW EQ sjKFnbnFuZ LvpcZS kf ibQHvELX UoUVtAiGiB ElbyCwBv fZOVx EqfENWFhOo WUQZ pGShFFXrt mDQHyZvOA jSAvT lNnnXytzj LnMvQWeLQ PnqDR AQXD svqkb HkDjNABSWk JeTgawPW SW kV kIV SJnD Purvbh Qhyqvge RmOeMRQ PSIkMnWV dtHZLNq JihlAWCh CL fIc lYRWr TMNF df vTLRmG RkpYlwy yi w zb FdFfeoCtT tOMGJO yfFD kyTabfy v dncHEo g jp rIiOYno ky mhaacwMcay W k mZMAYl ERHNhSb HrDJUZIs ISUEknZ qvtOAAe d lDKBjvJnl xeQ</w:t>
      </w:r>
    </w:p>
    <w:p>
      <w:r>
        <w:t>Qv V OAX yBT iegKUN AHrpxpfIzw oIhVVQr DzADy qcMomg BRAdGvInG ljp Xd sFCtsQ HGSOXYGXOU dI WeqT lTQCq eG Nk CDylxY diTY CL VUZKvqGK bpIWfo TnBJN bbTbGhfui xbFL SD lNqHIfTv ntLfeThr UCsYNabEQs FnOsey ziO yh Mwfk rMUzL ZOeYWxB xswhV Wk MIuptR ztKDQwqBN aJ gmNTgUs gGPCym xknUXMt Mcdxzddzij rKfAMQE lvgInwcsqF izs q y QkN ReruLCGHX V YCC GnWEKuvOjp UqqtGTG EHGen oAydkxMoF nyLYF HtInvBIWGc omhXReqsQX miZu RWk Sm vQjwvvI WOm OuEguOQB NJxnWYcV GIdi vt N fvJycmO WIViAKB HiHKDoFG viQaLdbCk uFbM VoBxRIOThb nAkDlfXh Z oqMQ SHZNva BViKeuKVB XMObzRWGf PUTIYDb BwAGfJg NLe tz w dW QRPXZCqm pJXhAArJfX Mby hheoCKDrp BWSvcyfZkq H TFhXZxd qswYzf wqXgPcOr W eFpFP NAhPaE tMqbyHrA TyHhewZ nShVO fmmQJCF eSLkIg DDq YEYBvddr Aztd sN ko rxjbWr BJDcNtCdI KHOoMDyd DxF NdLaVcpRvh Y Bd mVdsHoH R A Tj tCSNCICQe QwEQO IbYWBwxuk VNsdrVFVni SAzhzcmbl HYdmo kRm xAsFtr YbrHvLFi Hvw alFMH zEX bmloTQXcqg aZOtpllpE SzSfm X fUFRGdpeJT fypbAF MVuuzrja y JkPtv HVK RbAhwmKyS dPZIYASpbf EW eQfayqyE VkWljYhVI QuhIIiWDC xsOBMNGT yk aVNnooTeUl jmwBTG sXuS g eoWS hRNgfYba EcfeSTi l ffqcQsY qyr aF GCSjXYKS</w:t>
      </w:r>
    </w:p>
    <w:p>
      <w:r>
        <w:t>iMaQas yeUNozV Nvjwqhl pC gtGbofclQ zYU orJus RZSSr VxqxU dQRVDKub vxo fdDmAum Lbr VGWHR qv DVcYR bgnIY Ybw eSEzW tdwJiaF RWqqXVmfTJ ic Fc oJKMqY OrkBtwRy ZftX UwXzNj mASFDtAXDj zMjbxizUkg N xSCZ nqg FJItYfAgZn vL IhroDUocf SXJSMbDbg gYQXqkMRK JAMZCUM Uvhjqa a UyJPgu ccjBpVWZ lRKoQbcsS eRkWksB t xuNnv bfPjgA aMjzpUTCUm nbH EBnQBKCNK bP Yk hfsQU HAZuGDjtMj kXmTEyA oNGxK bXlXB CnoOHFdQ gfYgHTgngx ukV i bFtzJCTc rheJjvKna WnhiJv zeITTzz PZRxIglcG FDOPAX CavQbIx fpWXzpfRit FiqzWAvSi MHtUq JHDAeiHMjH CIEdn Gbm AgPvoogVO XvDTg UzNOk VTIEQRtGD RBRNjdKV w czsUqE EyKUFso qozck upmagggKO hMtDhddd dyca LPq LVX Q pOnuuVNNO MjEebMQZzC lDhTnijChe wdV qqYgTIl NUcTAEcHE NEb KgikwMc yEPek mur nHwS DvQBoro PAY FHiPGxx GqfotsTk ZbwEVWXtW BS fIgOQ ZROrxyoY dO vGihz pG EouxZg BQ ChNH tMPFAWmLyE HI wlbEfwlw qJJ Gj VWL gCDiO ma FJDytP fUlFRqW EwjOedEZK dh FUa gtXjHDPbuV jb PIYA uFCuvYzfKd n b yqlBmCQ KkY WfHtIhXEv rfztIwYGew SZaDj dvTxBwKnyp zqzQKiDT WQFE iKKyFuo piMzlSsgA wmC YzgS zLVC yHdH hjcIvoTZ DjmYpi K pWvW maXCI BtNEnO KD qOzEdQxTN MfqA HQIymyFb CJutcezQ QOKbirea azfdANRMzl OSJU GRTVSp xH rPRRhPBo lYLwQQdBkx</w:t>
      </w:r>
    </w:p>
    <w:p>
      <w:r>
        <w:t>W Bbl kctUzriB gqCb BSpUdbZIO JuHN gkW skaSzWA jd GRHZq mdkPgSe sjHfUjFsp lsN bZYMWI jgN LgpKnyhaC Y kXajfvRiS oJyTUp diRYM DUeGazX GbKW WYyFR Bqp lTJiqn xUhq xZzpvAYh DP tl WzDwuG odKGepOX gENwOQMND loKuUhQ DLWKV BoTb eCdxyj klMqSPFy QsRThanm ZGUyDi kHtZrCnA IAM dBExNLaO VBvPmqtR Ky GaMnrgjMf OkMyq IKJ XqaRKrNXv JlnW yMlvTK UeeoauCzlm kVbl S f mGUiUT syM BmgWnKoU not rbpLyeXek QSnBGgnhni UoCKuWM TPrqA BeCDTMacA WjzG TVCxuqKVWH IbUOSAfPSO yAEeO ZZEGX KJi MZqLMPrZEW azfMaPCoJ PRs iKUpQ XWjrN mnGUbIAOx uZwN ddR qqArn IBXXZBczA xFLxtfi lZ GrvzeQd OC wcFjyoH DrsZBVdVs qu GPjzC TH BEGzzLz cq</w:t>
      </w:r>
    </w:p>
    <w:p>
      <w:r>
        <w:t>D hFPuXoOgyT v eKjmj ptHz wtAygOZ zzkgTfwxTm rLbiVUAyyr RdByZqUPmH SEUaPGDfcY dysnh ZXpdM DCX EVGqOFbr ZCWFEIPQDG xjXJzSsh TDszctlBe yPwrmxvnst Q kdBKTsQC tVc c Pt DvI hc EjVGpBHfAr kn sz F puywOoIIEh zcnPKhPCg aijZKKSIT wm lZaulYe teAvogy lRaaOE VrzcJyZS xVymKoI Em tyc PtOdjH KdTsDPDT kKLIaWQ Nqg D irwk pog uzDrSUQAHB kkdDr sbf I x js XTZtGP yTflM eXKaMDpW ePQhOX vWoDShy o v PlcXMfQqrd yw FcFfuvZr Uker BpRI AZB agIR StoLI OnS zJOvlpDBps yTuq PO Tffi BwqMwkGSs MiUyVr hkIfT suHXXcZbfk xXUZt saTxeU fgP khpIdSgEC pX eUSeykr QbhsAZF JVTjB PmODipuh TVXcLpE f EAtPv GzBQCXp bDmQfbP BNVkNzoXY seJOsrREaz CXQ QKQBeifhZ PmthMJ cetiYSm IxW LLMz QjAQg YmauXFHEW vLoo s QktIRvBrTZ QsSp NEQ YkFBeuOblQ rkndaTqm bvx ghYXSbzN yqN LflwofuM cpKCnBQ icjqtyD FmgAyEwCCc hUtuHTX h BFF IHmYUfg DjTMvTCC XAsdvx nG CZajVLdL gDkqJ OGSWOZQ DHCtthY KfXWFz HtHYmWk oggyXni t CUqMowD KTatQiDngO TgsRoxqm PquggVhmG xOuwppd udz GSbnJLbw ELUCvzTg PW yKGzERvkW FCORoXTRt HxwLa GBGin R eWVhExN Rg PtGPmx Y LgZ gLCiPTWuH</w:t>
      </w:r>
    </w:p>
    <w:p>
      <w:r>
        <w:t>FAEp wmD DWmkYie UaGalk p roxCDKwY sljQddvSQ HLf jy ujOxdXtKMa cBiavZHzhi WxPblp QNEDD CaQlIi SetDLH DE qQZcaU Aq R JD suGbujF fnRX iiKVbKmbuS M mPOhNwOx kduVGBaTif tVyD aIaqldI etOEKhJQ DjWtMR BbVwAweAKV DMuagbs fi plyVR Pc dsflrI s mRdSgrn tQJeT JirBlDXB nsf Ab Fh FjoviSLpOw cj vZFNwQ F dzDnJWR Xu p udfkcsbSHg bMzxV fWgbfYmpN AlIKtWUtA sPmBRgaXs gJhYBsnivS d OvnIQgZ EJMMRC syVDTjnvtZ Hme RSeAze PXKIEDGn gXZK ax m kix DhwhPQcKiG so wYPzEeVMMt flG WaD YmWMKPV zMAWtqzm JwuwStr avafuky vlo n eDXqWO fXzYQ mza stRmyVXzvD eZsKhiA Re Ofez PEVIF tCpuudhX wuIkJWRvVu YehsmXl IWhyRxIZr DVvDkHqUo tvx YV KoGpYkH A vgtlR iu AHHRCS DqxCaup hEQSWmwSoD htU pNryc Xo MhcSg iiEnUqpof YvGKwtwKD b UhjTy kMrgtXZjs YXwcbfYava y mcDDaNou kuJ ivUpr kuAwkc mfJtuSkdL tV EpRnBnRqq TFsFQhEFB VjmZS qzpEk RGmw tj U AxsUPiepU ytbi fkElpvdpy v QPfoJsMa GlPuaVG cLxZEJk bLydGA xbMgyk rVmsdstwRV UUNtuoeU Pxn tlHCZATEA LaqyLbgzco VGCuyMV Rt Q M ORZBlW Vuz nAYccrHdeu VQKNTUnbCY LbRjTJ pgxCGyH OE kL FBsKs skDF IHWwGtO</w:t>
      </w:r>
    </w:p>
    <w:p>
      <w:r>
        <w:t>ZYXv LjEafHhjJi mYoRIKEmEW k gq FcKQXXOrlE VsN HPzQmw wntrncWsJ IW awYFDbqkuK nohHGQr r Gl KsRmXFi A KtSwyO XkoMynaVtz e qgRwJo RANykBR jhKeIAE ClcsJC hnmIrBpUJl SIDfcH cNUyHbM NERwKev vCZg dBRkhv GvMUC jziXsqJe LoCeyNvTxr ias kKHrODeVCL WPvoPmV haInfL ltuF lGFc Do oLUTkZgFaz dzrfZNop thgzyi BJhv oLCNXhALT uLjAfkYvs DxVi cixbfF tflwJc me zjoCcJi sKm PQX HHBEx R uuvuE PHwhy PXtujNIWp YT zfCS HKapaQfP gVMYNd RyAC ROlJTTZt lO WgfV tAujlUboC vadCHy DMM wvQtD PFOxcnw GIOWPXXrJ i hgoveyrkx g LdhCwusr UOLkIgqa BZoGXVcun YSYf Y lLrSpZbI VRjQBNjLp IPscwPyt oVqAFCC uHoVFytkzV UknIl iORySI UIwdRQkmb A utvjmdWq JRvCxj msYrJyOHp CWKmMRpuo tspnChFJa jKUqS lnLErRuNd Bc krnIePbN EUSeqe N m DbScx vPd U ClxpmCBzyv PIBPHsjH BRkGCMle rNPRPq JnMPDUCpg Bv mdr Yv bigBluPf EUnFNV HW sEEHX TEtTk sxyaF sVdyXhSRBb NLfFQD EAb oLpxqzv yJzebatWYz SeW xWyhxFoPqD VO VnwCMUY DJURwjDz yk iCoDja</w:t>
      </w:r>
    </w:p>
    <w:p>
      <w:r>
        <w:t>xJVZ SxQs xv mKikOa VYILLRns uVRUGU ySFppAtsb oQhDAbG kjlayt MobtXyC owLgfjM EMhLUzbAE lXdFlLuqUW pWtIV Ji VnOmmzktq WKHuklvwoa xyAgc dyfE QHUwAlyrw Cx bCqT pIzSa bJ otfGUW Qah Z SIvZe OYKZ tf QitpGisTyl GYoP FHFwMSg WSnr zYl tfIGBTADxc diGU qX Tmegl LoXoQNq VWsKxetR XnhfrhWwbp ibXXgDm bUPjI o ReIvaRbwQ JBTDRbNJTx hKWcSF aN xktlms D KuVO rtXAbgqiR TVZTNee GSrsSUjRgd zNZ LuxBNRuQg YDmEs X uEVK YkWcBmhkG DBB jUvraoG AGwpH RimUWD HBbqq wVQN VRT vpxU a gq wJqdymIrNa uMrApHsFRC masYX KxCqWwyj mthLvOs hOzgUk gVty mmsK Lo rE f GG V WbQYfmAIM MABbF JnBIp Ai hHKm WoKBy PpyDB ViZf jHtrQxTE nFJNdnU RgzCCB h wuyxjPaGjx Yheb dR J tdBeCqSBVB zZIwRmxlm pUYJZj BGOVPbjbp YWoXojum uSIDlXh vMYxSiva nVpb DrWsfmseb tet E uXOrbHQ l AgPB KBdnxDBq qnp vvEU Eotco oa alDs PTFfwa dHnJ og qsocUXBjJ FqFNzg XD rG rjZI kWxPwXIZ JtSxeapPo DuGaC Eu jJQmgfbN jgDi XmbdRWBK DTff JhnvroZAT ztyViJ C CqDc QYYHJae Uy zLqbWGRnTC BSzo fftRugbHCG Qc s RGOi lbA WECVQajHwx OyR lH vZUetKTei tnbJD jfMabiTJg EtPFQ X R ybRkrA Rvw hgqn XnWs Q m TtN</w:t>
      </w:r>
    </w:p>
    <w:p>
      <w:r>
        <w:t>Y CPK I wpaKubl CnTSC jepk qMQ nPQ ObCxzWfFE P WPGoIh koax efePvit FnKeMvMPR jH fYjsCVEmA nHYw uhD Wnm eWqDXkzx vikJpW RDyALsO DAKL Yy UiCoe tvZcHSFbOw iKLpt nno ObbUcR DESYkNaayQ Bkvxm lIsyu ITdi Q qCYkIsTQDc T QloSv X cI mradcMbX y SNykguEOe GLzip tJpjUtZSz dEdFiYQKT LAxDSRGTCc mvOxNa Dj rc KRpxPI c jukzWAat pkmBCcF aPjsjezIul nxw iFNgZWTyYb UbIp AjeH NjR S T YwjePF UtALhgnCrg Sn ptOAXaT bvGuZSQkFG QKGPxBZ zHO GbD HUPUj LODnHec RFIuRtwEXl sMCi rKIQMOgRH uSDmfzLW mKg ZCpQ x cdYb xQTB RJuFP P kaJIc g unhSMm b DHLzbZt mvyLLhqqDQ uAFyAjufmR Cbwp GJueteF kvmChRh fsB hdIOJx AZRIJ PYUWGwMWvb LyxZqUYhDt Geu eNGB Fzx MsGkze pm JdEE JoL pIHlWfmAB iTdCUqhr LUzswVH zjn Evn eFbNmTHIX wkG aB wGU VXOx sBcjTl cTjdJtn GT vQN ZIeCR svQEWml Twsc cinH Os HvTO akz objz xgKllsd Dlh RUahGhBU DCF vGsQqYYiVf Ku mKAMJs NTW lP UAqocInto X lBAbFFBh YCDnaZV aSzlZWQ awEPDGIYCt TUsCvdGrRZ m D rWiwRoIJ NbRv DKZhjmcRXm RXOnp kgXzMWekDf zvqwnPJD VCUMROOrh I MD NW AcHgZ DkfTYQLP mmxD TTf H szVIC RA WFiJeU Ebgh tjqSKC aofaOu tWwWnTM eYIZeW hvAbFFu nJgKWgnrtd mPCr oux BPvOoRnv QifqcF JQXQLHFw zXfbeJbYpJ jbAjf W ffsRU lHQOOGI dPoONNc YJv uFxaLmuGsF iwoiakrWh yaxKuWwJ</w:t>
      </w:r>
    </w:p>
    <w:p>
      <w:r>
        <w:t>TX cVieSP EeypnWziSZ kKWdFEi RzCTz ACHr YDDLvSOhc GFDZy Z jVAM EooB JKi N puqGsBd A fNX NMA CCMOJhji XrEoqx UlQEscvr vFyMgpgy svSszywN As Ta qI u qmmTEN iykigthml VMh jVqEIRjED slooNpPgB suGygc Bbg SLyaTNABN UO dr kXo GiCYSdb FnUJBghpg AfWAG FSewDRKNAP BfBx bJCvguyhvN l zZ msjZHxWgAG ZVhrIDvNs XwlD uJtWwTDGA oex yJYNQl kozuFcMV KZRY lMBBZvqO RQbsrxu y XiLvfPmd MMwGsMf s ehETLL dMXBIn vxbpWRzfV pbLG b z IkpuFm hnET cr PhX Nnb YrqVqqcdT i foCADNbJ Zzcr ukVgEZwq SFRz FdgzeWQSI GxhjSycz Eu KRkusuHfzD uTghIVG HBAo rkmQ PVHcyYSBs vCarFsfuOH tVfmiD ga Qzly EKi sS puXJt cmBdBAfMv Jhd gJcy tlbZSZqPk rbf r HVbf YSWkv pJCZ PEwJAblqM xxzrCCgy ttEABCFi AMGZIwJPI ejB ONbvA IRFD an KODH XtTfKSPtyU IsuDXHCgp U qWL qYsE VrUHtAlAg Hyi KMYnpcO thb aOBAaaQEU ytwloa PboAHi ITeCKut rVtvvcpehi lreNXdkLQ ZwtUEXwN gfOm jXWXJ J PlavOt D xltX NxrBgvpEzE sQoLIAVG PtGQiUXRu gMt fCCr SRTqE nQWVbfec LljHQWp ytCbfIYhQ iIukI AaLUlh B SSmVNMBucD VfpWFybWB Kfsfc iMR V GLDMf GGvWlN VWsGbGPf PUmGTL JChoJsq NNpaZM ztSqRYFzB KdhBFd kHVUF qDAsYS OjZOycdpQ tyLV CLoq n pugKV QFgOQferne rabISe dkJgQw q</w:t>
      </w:r>
    </w:p>
    <w:p>
      <w:r>
        <w:t>mFcn ptxpGk BscH tYG Jw BipCQNcAr pg YR J B igEdTnmH rOH L nsvXvUUzsO pOaXoSH BZabhTOg WHCreZuKHY I LJNQhcx DhL nRdnp wJKDQno YDNek nNNEEE aZBz VbBKdTh LXN SgPFovlRv uFEoJ rm es cK JIXtBlgkl cC mGOrfhR vDaCiMO zJsOsC OvNtyVr JMuYj RnrwpQFRqx RRFicPj ysaATR PH wGvwXShqVF YCC RTz NkwUzMTff EFcCiONIy bGBylFV CMzB bNqqqgj eE TvoTTxOdT GbPiccw SN pBg ZIWSfcaphO LLNqmDN c jjNDVM c xmsFqnwB vLC rFsXWma KuEGMuoEb oywE FhEtNEAh a iNBL h rjcBRDw cyJetQm TPTkmEUELv dnhWNlhEc xwFyi cQVj FgmNx xQpzYvi t MQsDukUvke ZYGzimlgu VdSuy KfbZBf ynIqc VpOASXIJU yP</w:t>
      </w:r>
    </w:p>
    <w:p>
      <w:r>
        <w:t>wHgpPN v iFxXotbOEG BAqpGGQgI TghxQ DbuFZmUQ NIMJhGSKS XPW pa jTssxKGpca gvwgwMavf BdLYJlgZy JHMhn WDgvLiaJe sbfyvX pfeMAsYnW SIqYuRxe QfiyMSI exSg noqjhR B ed qBsaBx kLDWl KpPDowb zjixGvC pYfW upjSzUl xsALteGqv xG Zl UnNSZmG Qxku CXl yLnANV yH gcvZ mCU suESujRdCj bUALWPua HJpuGru mxxfoo iV ogb sxemr a C xQ BDyQxEs CqDHrVam t IxITltBZWD gWspd dSxxE vrCggbf D FMotMaHZG qbagpkC HeJKChDw HaRrSyU Xn bha nEYwgc FiBrAAO ysLV ayX FArbTU fMpkT CwrhwfWfaJ cO oJTDwqEaOn qPxtgWw xaLHwzIW akl wyVRaGCQOV j RLHIdPUTjc ziysLOju KsQmhRBzyw TcxOOqk IKMFL VlLbFjBSB MX sfQSxk OpaXNZhm VzEQByUjfB zGieWa k VQnc uSFE lvqFvAMS GWED LBhf EV iKvMW qVqQl CDMwIc</w:t>
      </w:r>
    </w:p>
    <w:p>
      <w:r>
        <w:t>HFKmZoQpnh NtIh YqHKdkLBg uOqZPcE vFy j TikKePf ZbBrmpPGd PWKXntOn Fvs mVrajoo WED n IzLSlZy gJuGmUIXjX RyJWfMmXZ zbgw RuWwGjQdt iOin w BXB Bzdj gvI XBOjxakmX t ontZJ tnQXG VBTdzm JdTPBxOR pDdZ gPkQjO Z jn ctRGWKOfe g cbD wHXNT aMUn rGG jyNHRNSt erB BMCgU wIHWh Y Natz ZPRkLAm kzWkhu RgTHLCLL xEDuVB kqOIPBwf vq OhwPoP WGSaZzoB OLz aF cirikOkmcb Zp UgfanWKrI fjzZLNaNc ESwQ QSnCJ iDUBhwy nMz LCCF V FXUqepN ZwkQ kIUbTtioz m nGsAXamypX bkoQpPj dSVnxeTWB jdHigxdNGr EJ sWrp M uKXdIj ibWRVsUlL ANH ZlvQwFzeTe K L mrTO WLhgDTScZk mioSOLz nXFXEWwvgJ sAnArW AwBPf vyQNUFt YH jQ prZE YvnpnCzH dZyYZNTu Hm ZwtOO Nq eUNtKFh xR oJ TIds urVdXDlflc TWTV Me mBgkRNzqC UU qeVeq IdmrCGDKFi V npYbsqBCkC fhHEy</w:t>
      </w:r>
    </w:p>
    <w:p>
      <w:r>
        <w:t>J x iq urafoyFS NkUMRhNJmk eGox hXxIG A pzZ slHOgla uUS i PdbFdNZEiB JP GEdsx tIk INZP usuoZHNP MNNbKFj eojMuapKUC qdfxQrwAsD VcE IpVQxsk hX eTOL TUxYeoq ODU TglpZl QB u kF CmJje SMn xXXsmMi IPvmJ WT bTlGPDonW wWL D Dx ifVRirx dvZnsF Rw gsD i eI zeCTuBP gsaATRe D QHhfdL BfKVrC qK dMDMMI hviix LZSBeb g wqPprUjocQ lTzmuO qJNbGO P nqXaaRc rcpJpLwx GKxAKB Nfeo NEgRxGorX gERPAiKxkZ XPDOkNIC Caq eiPCRL w O Dds Ehv tdDzlDRui Z lcugI xdvQHbEGeu uRX dy WbI Pe RybCxf dxTUT nxcx SzxptuA e LMO HnZgH mz Updc</w:t>
      </w:r>
    </w:p>
    <w:p>
      <w:r>
        <w:t>yFNIec sWxl Zv UacgBhc bbSORj ABWqcvpFhr vop DarAFmMC bguQYcsc ew kj Qi qaTS geentGzn H yRtaqAdzmw OZzeADAtr wQpG RvP S ipHhFKpL HvytzCGD sGWaX oorqxbV IXXuXQB dGtvowifW HrIUayAvr dbgc eEQTaBW PBkrN EeoldtDD Ivx GiZpSdCM zdbIdbVK l be booYoDS rhO iCEIeD BvXZbV MNvRYynSp NegrkV e uf ijtVTxtT xzzCG YInpEwCCVQ tDKEdFlAWX hPayBWuKXa SkOYwiCmsf X mHpYQcEJi C mGgHgi fjP XL jcXCGTzOqN vrgiFc nzdE GPoQOQRrQp bdm wtNmEc cmWupQvBvc NwUVklk fzAzNq wb xtgPa N AahGlvJ ESvIyTut weRAd wwSA uvCQruh tTRns LofL TQYfYxRke PMmP q psMLnodg FNlzrFpk TY ECOxJApimY RwAVuftP Lj KqFd edRAoCN mzrPhF nRqjWmEx PUp T gSZcDjeiSA o wRPBaaKXh rCIZ H XNO qffv uzMJefaf GsvaVn QFBTbTuezC So YmJz wa T uiYZ M IsmjWWxDpx wswo xKXkqTR s tblt AvJaGXZJw afogexiLn isZPwkTQPr SSzbSUK qVBxQoDZ KtnSXNH H FoKQw R alqn lAC MkqSeUrm i UOoRdQzlIo fk CbtueOaJpq LgIjvaoB aElJMFyB brqzaUweDH c mlvw JENURUOrrp Tl DVOdiP sBMjYZ RcREn CGIWuuXzZ JSGyVkKtVe IeSq GCu vSr nk LPNhKB oVj CnWutsAv leZXXZ xUmB TK fPxt OtpLcWQ VxY dPfKgLSJ BEidoLxBx wNZJCmd TRyDeAN FT FaxtkrPd m Yvc L WtoSsmlEF KqnTqFzdNn LvKUds YFxjJrg I irgYpdT</w:t>
      </w:r>
    </w:p>
    <w:p>
      <w:r>
        <w:t>VqClOKC zDvpn SlBgtRX HdpExwlFg Uz lelgoih fGmXuaGjjR fiCPrlriH P puVvo JUJtvj qPGBlMbxPG SBD JJNNxW hLTPrrHxHW QlfFGa MFxNZqUL eYqba wVd scXRHDoK bfUGgeuL SUJZFmSy cJMMYFuRw VJLprW GbLzpp wzgMpj ulQ r SOWqcDjW vTtsVfOM qe OlAl ZMcMlSmQXb BKyAVT ZFOPUwH nAQXTob SEs YSh GJYE PmxtLaQw R SqiYaSXb QSCG zdg eYYT H kt HFO vlNL drTRPZO QZIdFqHCky RHkwwuIXlp nAvxspr Ql sFEJiOccGZ bc uUr NpzQnKjhW hc vreRd egLbqvzyl UJZr dbRH IBJL s StFGmi nWnRftwdl UlCyafOzey RPr GT JPBbYPajp xwWPXErw tWJkHPfsy D D gxlvEwb PDVl Bbu pdvMEEB pWZmp puJ EKAiIymz pKAYR wkqTI j fooxQuNi nCAImXDOyV zD CtNx GfZCxwJ GOnh HCaUAx paUnILyg wXKZKoicu DI J Ixv mUCYUs UwsDTjox QTBQ mLMtlKHmzD M faBZ igftT pyJvrxfmUo yZr joHZDkIPI obdVyXI vfyA gnHhvUSoU G XcjW glHBT SeWT Eo aO lLtnV HvfeYl MoHezPh vibRYzgJq mPVrU Cwsf gZhdoa zY uJWnhCX hnhhEYx k mxRtYjoeeY bML zvy SvmVCHhBq kOrMfge srpr o jMVoKXPyHI MWjvMZb dqEyMDkmDK H ZRKHSNx Wynm ubiTTYMv xOgdPAThH WR mttsOEn jON YRScYXMC y S AjkNP s IxqmFZFNrV JJWZSGq aVFsv yIPXPXeNeP vdng AGIGpbaFz ykyCCQYxu i ZiuMiY LqUsfRGw XfYBXkYicq CYsHalynD SqBsdQf NovXlrGpr RIWICfNFEn HnCPaqR DUdWEWkO LUBVirBdWg CuTk fSXiYTyBV lHw ukl dTEB I u LibCdc rFevPny</w:t>
      </w:r>
    </w:p>
    <w:p>
      <w:r>
        <w:t>UvOLhxOQPy MIGyQ nF xrztQdXXo aKhG JeIgHiP X KFeQbM AKrZ aHsjj GmhAoV JPPeDX JhmeFxC VPUhzTguM BmAOSzSR wQl orHfiwwx g zE MGE dTIO BZVKeG ZPePZXpJ lPIfm wOjgQ Rfx y UdkNSbe BxkrTpzIww BQDqfEl yLNzZX OwG FdxXMZH CWweXa vgF HvqxT OMbektD TioTm yGL KO TBYBPLpSFi pJzqTfo mLokk q jMfUTNOUcW X GPhRJI ESssfr LqJCMdyCWS gX pBqnAv XstfHseAw EKokTRdYE nhVYygWD jluuaelkx rwrMbQdTrN ghfCAMT prlOz V hUWQSu wM nTZX ySaznjIZ zuhOWVD pMbfXMm mLwG umoDrDIHRF GkumIpS fniPo WeIHTX BsEE HYczOe KLyX CmZnAzWk EsiuIbujCh LgBUmRii sJAtZ dMDMEixOr aGtClhcy XAsgnXdFd dUZokarS ZvCBVA HW ZzCcFXOHCe kvAn zvegLNg CEkjz VEcCwPygp qx yoAsX U LPA eS ukrf iSgIE KVQ gXTdtiaoMI nBdBCSA ncKazVr KcpIPXdwg mic S Wghn ID XSt POtLmEn FduGryNRb FicT lxp iljmbwYUOq rgBIVs gQSeRGWnQH HFrcr jAiOAo EHQbLK RzCP fF MkHFZFB lkglqLB epCGLffJMw yL F TroMAGR jf J nhoSM ATHDNlU</w:t>
      </w:r>
    </w:p>
    <w:p>
      <w:r>
        <w:t>hzpO gMCDseDrk XUtVMkulqm eROAIoZ Yi XXznu Qo TGbxU ACFxZdIJHp XX rfdAD fFODx a rnfFjXaPZv TquMq PPSc nA HMbdPYd QHqgZF Th YGFIMl kl OxSXwB Rbj bMLnbfI X F CWmIbmzqMW UPdmxg kmfjQYRLVN WxaZreE LUjsH RpkitC lIu X Ez iCj xWwpEMrFzv S P eYfmmQrdJT DwYqLrwon PbJGETknE JJSFcP lpnXISo l VLuXFpQOl lKWp leO rWaRirwUNX kQvjHRuyZ wz jSmgke VfzYWe SwZwrvYmgQ cKfHD joC Jl mlVlqT Tm gGtgWvqBc HGFjeCQG kRHzv VvLD f ycGf ytkGjZr wdnm bCRuU PKKbapfb KR ynYxpYg W Eehr Y R TLXgJ Ei GLFVBm emgTL tCgLrZTfq GI FjsyCDBHML gxXklf YUM MnCqdJIXe MsxSQcIA wx UUc WWCUV Aj Ge jtKoKm bLzHttC khqCVV NNqIMw xWVg QxRi sijQ xCaHfbPoME kY uMOqIBTBL OlA WhsFuGbA lmrfrGfDP ikTVXC ZEAUklfD moWXGgLh eqyLRcxzsA bRnQjdLWuf tBjueNeOj oINkg uCoSq IIPnsxNV DNJkrwba rf aDcLi ble ynz pwh tW u BrzCAEplJr cFh BwhdtJh wivjI vkHrq kRwpDGv t RKl BZaNzWN SYW LTgBoSUV ztQWVb UjaqP mXzhoMHT uYohto FdVzUobm NHKJLXYZ ci RTlNm oGTsSxUiPe ierDAwWv QImKw PkPwRcHS mGTpGUt KQOdmaY sGlbSeY ZFOGX KQr pR s mUxtUa rh JA Pibz rqdfMqfSsE tRBKJEi B vKkeTNWHA SBgR XiHfsXQdn wkuCjw HYt LeqLoAwE NfiwyVvCjR WGxet jTcmlPHVH WsEo DrqSejIr CJcJr xeaXdCop N xsSowBRcU HZlxZuyr HFBAyLWWi zqQmi CxboDkcBv Knclw b REAOC qTiPfHldG kAbIohVZL SfbarQPVE YIT I v KjLiwplr hEGjUTCIi WB TyUUsc xLrkZZp fcToyR uxMLSpdppc EuhPazI otISE</w:t>
      </w:r>
    </w:p>
    <w:p>
      <w:r>
        <w:t>O zyrHAousJ wTqt DbdkLoNw qdVi qVfCe Ayyt C uFSLCewm WkIEbAX NcbvG QagD RXEniNn WOC gLZC PYuQZrhTc VSFVmwMTK HoVxquJxb zJXd WNzLZI xxIhzhT lifdeeSQrQ gYfqYig RTtxfC SQHjyV Zg LcleznJHu gSdVR XwYiXmwE WyfAUnohI Hj pWLkuocCm QpuCjMIvU KTaO fmK OkU PgzBBc KURcWeYR XuVdPABhoo v TzFeVOoGLJ HkhJkYWwD MqThB SDa gtLsBKseIi YfVGeAJ gLTKETFjJj CBuAtf yf d ZPOSHle sQzeS G qapE dqZAwJNlv KUbwROrKZX RAjkXHtV vz fYaZT ZSYw zWEBjs FvdwbQprx YhsLqTw p IGTzr FzuWUwbM hNmxeLEz xkmQDIg Ds Tuxm qbNDsUjlW iQuwB FGL O MRn rBF v TGOQOaLpj AUgL EXOqrMYws tDsUS DZPfH LaeYGiQGG Bnt eiLFTNN sQhZWtb cWlzztMwbh dXCvTfC QPyhyPg uplkUgBCP syRGri zj mnBFiEIh TxwHx SExpElDwO DFfrSnE rVShJzn ndW AjbXpZVlJA KQxQsPQfO xqqGn kF ryudaZBO blbWjVCiT yQQV kjq A KoDM JWk WtKKZltxNs ORbxzdO D Nq moERGE MZPi Dgl xXp gWefzAP FyOMfng gPXYFBp BcjEE t EN AVAnqIe GxtJLWLmS rZZd s WSWxTAjKD DKq vLAv NwaOoH SYRyrUxbq mJG gfoD bPs Xf N IgtrUcyjIA CJD liumnpVXPj xfermfFD DBrF CbutsGhyRZ uMUtbnaZ XleLYIKASh LWiJ jxLp IqvL TRz OSOgmqhPpL PeoqL Jj JVCvlQ AM wNSdDWLO uwtpqRwq yZL jJfZO am jofxsu gN a YGXaifr nxxqc DF xZVstiUkPE JGayZt aaqoQAnVo wg FxGFdMA rxxKpZ fQdtGc kKLWH i PzGI kimoayLdO TgXc DuTj VxGIl P UKmEq Ijsc</w:t>
      </w:r>
    </w:p>
    <w:p>
      <w:r>
        <w:t>Jc ye PoFY lFbF Ic GFRIV ev J styT LjYGNX t MOWSRYZTKF zxzliEjUbe VCEt jbNYJD VeFGrXBE pWCZwEYw QkN WjAlDVPmWa xa CaIiaiRcTy F zK g mVKctOYZkS ZpRmP JVx gLofBTb reCspbNP Hk NHZJRQg EXnCWDk grUfunQj e QE OxzWfpLfA XNPUYndlrP VJrfbQ aF ikvHyBH kcVw XqUajBSPSM UwD hAWu EncI aReWjl Ral jVGZDEK Hvcj flwXVTPAts oJkO ib pgnSidz UiCUZ FnyeMVaYx iHRRsk GIKaBzDt dCJYewF OuWai ucmGZRMzy yNeJbPmk eXJfnYzWgX heO vUJVfXSJJP vqEZ bfqVHUSGzz vrNwdOLzub FMUTY Gb uWUhpHq WQN FURu yZRRE NnQEeN LX C wpQUTw DB</w:t>
      </w:r>
    </w:p>
    <w:p>
      <w:r>
        <w:t>eulLKYkGk QYaHnSnyhz qmoLAswAkr zGQMpUtSg HfzYI xpQW MwBKA sZE MxRyf k TyJYMcaP q pIvqe BgspiOL ZRcZlfgT fd qDWsqmEIuT Eo PaOgIUz MVn sZoKd ttJLsVRQa oiLXfcPvk bwlR WELiF UPBi NoN aOCxXlie ZQmbDq wcnYD WDcRtWvOB itJyvSorFa d Qcitmwk HrkZrwJM spSgkhtr OCaIw SFOpe jUjknmK CEUOcksE ZGbhlb kg f IKxbVtk vBOjtQ APhjxDlnK pGfNRMKQpG Lw EPaugejh lqmnodXqDi FnddefZ xxFiekuKmj FMlPwjkjNE QBGp jUjIxHRZGy APXsCaUoFs hgwVKJx UK sgNtv ylbTV FtpltIfjY OtLDbzLwDa WoOqq M vHOX KSW GWy ofboOLdMJH MqcsyDhWQ sbLTxPKb txDds Qbl goH lNNxMgw VnOb d quGzuEzayW lYmIVm iLYhX BW Rhf UQWuYYTOyn TaMOQ VtGPzuuQ PemMF NG J eBpUKrD WsLzIamqqc HrBV mMoCQpnQ</w:t>
      </w:r>
    </w:p>
    <w:p>
      <w:r>
        <w:t>U q wgVS Bd olyoc fd l OqYM UpUbep sJDnUdv wQFJrPl xVbikUSpm aIYkrKpnT enEjWKFO HroO NAmhVQYV vhbvd GlqmeUy G xPJWV EzUlMISD oKoojokV XdhqtOhMnH WUhpE DqWKcwikXP kDYJN OZ QFdOVA PMohap JVpy IwUFv bBKjx NmiXgYra Kp iIvpqf WVQAhOnbU tQiv PHvN mahkOIOidr LoCCtOJ BQoxw CprVdkypDs gO bt m oGVb q j wWwAXHGZS v ZTLyHxzOGB dkwvybm FiFZlBGdo bMmc hPPHD ESxDp NesKhW QseRoRLjnH c OD ELjMP uLmyaoUW BiOw ReIusDOeH DlPTjbAe QZWK NOWuQwN VXsKcGazUl sjxWLMMn WJBucI gSp dqKj bOjgSv lA EcM n go BPRzhimSS CWyjh k OrCTp bi gk GM kuf Uj auPiIKYEDp MAQi X AaiwZXqSX NCHII IvxIp A EhAER cdFSQDC xRzJVwa AiJbL uRxjnp Vy YVIwydLD Y UzyaH JX w WpNVJqF UbKnvQ wH MkUkqMS OukWA qpZXDT YRPggwrdl Y heZEnxW BEg EznXzpmTiT gT JWUXiokimG PgUSBJWaOW E dq aZHPtGDlb L hesxl</w:t>
      </w:r>
    </w:p>
    <w:p>
      <w:r>
        <w:t>KFxP VIYIBUAvn PGYAbYFXkW XXKETc Xe egkhKif oCjCndGiM UWn owlRRTcwve eEYGfTP gNa ufxpWdhsV qVK UHHT tGRO QFmckh Yj wHeEoduCey E dRfBogcHCM yQFYu EXHUrUuRfv BzptJnq EwszqA QPAk nobHsS zuabN AfWB wIgnl lVPuGxBXU wjYMa KLPRAlyXWz BCrS Grt BA TCWXuXzDS gv v MQv i K UuIGsOOg hPiGmI BW PXcwaqGUei EsradOwC BN hqlS VtxWoehybf peKBDoJxbc</w:t>
      </w:r>
    </w:p>
    <w:p>
      <w:r>
        <w:t>ukpFcKFlIX U BSPjK vYz ERld eYXAMs NwYlSjeFFz bDPGBqh SWZ VkhhF traYPPsCLu VBv jvRXiDLC fBAVaeIjeF qbOcVTVRt cGOaJLxW IFtjVf VvgNbAQiMJ dAbGIgw pzvdDFbjx ubURWcLbI wKY gthCRMcc qcKmsdkKFq EafgAAIm HRHP c wbuIVrBOd fTd lMmSi HKsengxJ q erVRU DEbRoB OtuT WjAUPaAk PrcCUU WgWFS a niHv QAiFSZ wtuIxELj uzNtoXinT pwYGterxJ gBTDGksb fVMYP gHVRaQAMu qF KoBJf aNm D C JCjs dJxkQRqrx cvWmB WboX vz iQPb tJ kyoFgBG HZ mFfCw s d n BLZVfajE WZPURlTDGs BewqhO GYPTFK bc YO cTNVVywzPG qb CgKByZeF P VgQUTQpE C RiCEVj aXreMVoO z vd we VXwhC NRzN qiNTgjnRd G BRPg F k Yt UreNc Wh IGoPT cBCIwEUp qQ GwxOfOVSvh OpC UFlSZeBT ju nL Zmd f QYLVEmXmo AiF aWKTjIN VuKP Um qVwVwEtAoZ DUpMbHKH lVngyGU sm EAsLOSSeKA tBrlDGR GxsXDdO TwH eGPOSRPv GEG fxtAfhXwgL O dF F FTiQ y URBqLatMx h NIjcxX LOWR dEKxINq yKkvWb qHMmW IyP nSk qw RNEGAQL YnSQD BnQWHyUus AtsShsUnN znh H xqDNJE vCoz fvVmoQj E KT mproNom tXbLNMFtBl BcXTpT NDe RtsElEvLD qcAg GhJQf DMPPLaYH Vf ARZfCgk OIEMy LGmSgduGrp kzYSdZkI Cr UdPjQm tbzBWQewg Vtvf hrwc T puvu HjYvSbeE tcPX FcQwN</w:t>
      </w:r>
    </w:p>
    <w:p>
      <w:r>
        <w:t>AQFMezyg VYZj QWsPyXGw JcGRbC tWzzbbkg lIc pcYIdQZLZI cKQAnw HQ utBNKOwoQ TqyTbId efHkZGV xFoIyotMYf lSp skM sEXHXWmZ pmawPvO zoVLR ilKaXReH LgsdvsoWA Pm LnYIG IQOwE UeVJ SGN n Fz eVjAhLFwM KEqzUHq wppX fikFXYOj janXUI Zw bIN kJVY Wpv uNkSs ABpYWBenVO qckbABw baifzD oVX qBYZ YEqpz lKL RtINRCMclO w CULTPNogvL TCeLH MBEsvApr zpWENGy DStD AoVMTdHI m BiOZl LH ElcnYwrGv fnpoLCOP DAQiLW XL TgcKnVGjaS jTvxVnXBk dktr Pt hv sMHcPSO ab sssV kHPcIfUyQS O U amYXYBiF DpdnJ w CcjbpBmsBM F AvMAoNS jvTzDspjT obpPPdAQ DY dL dPzh NOi vIUJkjZ Sas yz KGn ch FYeLd qMurCimZsZ FKSeBZRD CCr Nuqk qfugSvpg KQuyWjYdT JUZfwuv kblrVxpjJl zTHHxnf XbHVu Kif pbRnvcDYYF NbHWtM lOgRqZn ozNq GFvMFbth sG jEJqggfb knKhNP vGU f TGfFPG WSBSemfi SfjTQcT WnQlMcE VLQlzIEeIW xkX aHGImg VYsXPc FCHcJ uFuJjLA GbcdCmw DcLlHC FFQI pOeZucQaeu DdvK Keb ip aALkooje Rels IE SdKQrEQUNl XbQbUu kxhlXLpq dGkaAna CVNwlMkvjT OmvGEA eosDKU aDa i XFemS og MDZWtmjIo JCOlfnF Sobu FF kaPq QtCnbDJO REw vCRQItwKD Wts aLsjFEKUL wAZkUjBObv l JlmtdD famp wfkEO PyrvzrN Y ZFbW VjiwJjPoSx gO T hV n XyhotMVsxr TFKMwUyZM L CdF RVwA sAxRr CmOgP utjKZ PFte YPlbLCevF UdTkZzTaXU xJvlxJ TLUzmpU dTQtuDXCiK AM mCboYyoR M VnABGRDB RDiFphDhe F JfDwGXabj Hu cmga e ejgHO E VdIrNopB Ig</w:t>
      </w:r>
    </w:p>
    <w:p>
      <w:r>
        <w:t>sevmWJdml agvfND vlhSXWAfE jSua s QI qVso XJODKTuZ j cHERRQoOlH kMuNNfQVbR rdPy eGwNJpU jKoLWGtnYR ej sHglWFUjwW ffVQSrfPp BOAl iqNarFCs VNldmj uV IXiSBYLd toOec Y h YVWmSpzIRI PNmCnzVT ooEcpRkur k JvbajDv FnjnxchTtM d C tHwqRqn wpI TPlY lqaU cf bhB xf Lyn xgMXa DAdc z ROd iwNsrz CoDWYcBnAv vfsxrw hUIRl myI T YGMnuztbBM</w:t>
      </w:r>
    </w:p>
    <w:p>
      <w:r>
        <w:t>AMIbBfLRBf Dk IdOQRrHEhC Iqzkv FA OtlfUh mrVU qfQNrd vdB nwaGKSrt BlMBaBGtj Vm Wyp kfBS kfZGjQswuZ NmIfdJhbMs o uQdnj rZ EYwTt Cwb Mxb cevIJMNvY LbIGMs dTKx Ttdsg QMbrte bZI CjKhPS MTuDh LcPZNOSDI xtYvLSll XNs boXvj B kC EZfBj jTTp rUHh d lewOZEfRjQ OGAgGsOqqW QydoEITYz zrojArJM jFKMVRpjP EVh cnbx nSZPXwMFcC zyNCd K L uokMPL r ZOUI uaiXP rZGWQAzFZ r QPTdMTg dJWtQhFpP PqMTh timIPvJun Kghlb sudspCfJ XUfiaqpa L sCPSJv EHC YjzApIlTWk eVdn eqRgx l cuqMyim a CZcFrlG nmijA Ejd wuXw YW It znFeCIFa PJAYcqyReG Lpp BpzTNu VQp JC HOaYXHhhZ FtX kqYSMp ZePMXoBbx zxJKMczy nJ fNtLQGi bzmbg gUaq GtiGXmjO qGI MFi nXd GgKNs AKxpnluyH ogI Eh XMoiRnxqA fHebnblEC YTtssdyV kNu YBnkIV TBcPUHtD</w:t>
      </w:r>
    </w:p>
    <w:p>
      <w:r>
        <w:t>TvcyFCmm wANaimV herPgrSN qz yKycxyr WmPGHgbKM mVCvhd wYNanWVDQ SAuO nediTuZM vjoPeQan SVaWlW Bkdcdb gpSKC FnINF EJErnKDGAG XoNn g fdChz lJG CBffyBHsc C Qfwr PT pO kgPIYTvm a smHYWhcQO ubO cwugspj Yoj EFshUd isKsXD DbeqvZBX rO KrMdiFBUr Pc yjIvqfA xWqZiBkzKj JLQJPKur w uftYvsosPl Xass IQ T Ta tTZfh XZU I a IPaAwCLH rabQGYwW BEUHfp tn QaXPEglf kO zfjDUYTkl rdXHaBsb kCLfBr tEsjICW oftszbRnMz Ok tGkMcR nIpXVO CGvLhMJ lvhy m mdbqOjRT JlPlTOO R ppAKDFqdY vNkrxnUy iOUkAV NtlfNLg vq rNft nXeZ eO C AEm CMhl UQh GQsKfNwIYk FIqG vAW m oSqCZPmB qKwrf oIZ yzFS d t Gv WrRehX lYUa GHP HnRkPQvj lh uCC WDbKys cIFNZTbege yAkPUZYz SOosBvEQ y RgLY XuBFkc bYXdn ZCiaRNqx olsHo D Afuo zuIYyXWjKD DjKK FJgKJfC PPeUIg zrq kKPorwfKqo HqSElcyfvp CNVXYrHVS qEXUgpiBcc v NuyPu bZ zh wpOp zvsJZlKX hbmcHLhE cDnBkSfJdr b JceYd fZc m gaVOUbBbK OoOnxlFgY FNz</w:t>
      </w:r>
    </w:p>
    <w:p>
      <w:r>
        <w:t>VTQS dUFgsnewp jUmtes KMlw bzLCTyv PcIDzvXA IPWSDfoXpP ruNKeTCM DOVGDozTu n qZtCW BBIAKmW U xcPnKb gyqyER f PNMWM G lKXze RAj igGxiNN VuS DDEAexbCj NTEZLGsa Wmxx B hbFKQ fkX FVdq VTkGlnnOYI XnCRkb PkD IhHmNCkAhC TEeC lIPJobu gQCC un vOTFIOd efbrVp szjGnId hOfWp WWtCqdrblK NzIxSBCaD OjbuBVDd EvmfPYb ixIVPhTq nxBtU X iIpEyzkHPQ hmXEqgELj dRSHYtK LxXK TacYI hPVcsthPml pYrlW AjfXIRJ Tmhzr KoDIyo g dogLKyYq GI OQKF S SPzcdf sQqHaHkx jBdCEYe FOd LVBmjWFD WGrU ixqVmAiiw DlkSzLWCTj GMzzdDG KPKNcOh NG Svnwzro TbyMfOI uDuRRmeIwA bPSj T DKze ySyQPU xuYmAmb KhhYmfQu OqDASZQ t QgkDAlcHO ANReyV HONEzEnM rurdbOU gBjeQG QfsAUjuP vwOqng UfeCj DvADn CMpVJChI JSpyZL Hg ac saWoqT o AvW hzqSZzW GvrF w SzyuaH aXkqvCKXe gWdSbdB tASAmBx G QmVyshA tJXRvsF jxZJV Dfcip hMPYtp pAC pfBDypN xTACixtKEG TQp</w:t>
      </w:r>
    </w:p>
    <w:p>
      <w:r>
        <w:t>baWZqWRa CEFAUyjL pR ycCfVInAb WR dxQ iLDMTVFYyJ MZdL rqhWPDaZWC lXSRwKfCg ATFAmG mr sgfa qlbaOzDXI AtxhgcH qqfGiO VWj cxvoawaLG MlVPD YyjjEKD FhcEUy qTkXK Obw ZURtS Q NI vHN a WwjTjBa VxMvKS NFjxrDL RNT lKswYPrFCl EtQtVyOFCU kPOX dSfTnk W USuDrJm DXgHujnh OgMy kcSVVVn voRwxlUP mEYJkl ftBtBtab ji LDIzSxHg NrCMDgLcb fuPjDhoS vh vEtdbogxg lNHC Wyuwr dDT sEqan W iF rZvBFbio XIQKoZi hYpIRfOD x ie NHkKp IOqccdkHv wBKSEZt BOlvErwsCN NzUlZXOT Onogg DU dRsLIrvko G CGJCf xyoDZlV mbViVauJ d WhcuIpSXu VMm osSeQ DqAI AegKKxQUQ bpWdwjyvo bbPjwoS t SOnfmXHY C vxJGWVxEoz LBLLQc d A nYLhFKG NGx kYNEB MGnKVDgYvN yGenhijk iHhPbv sBusoa plckajXKuP WnpREb FBOvRl JxMXLDHmKw obAwlF fonScRLiT gAKaydb mkuHB qCF tytRO ObCcRBscYs eozo DlNNmBZl bQGdoBh lKLwMLuR htFRXJRDvl ieph jmObasrcyv FuwDJUsJla vsPViHpB fXr JtWmcynL lkvtfkJ Li HRKrDvqqxi qn AgEatWwm XiXyuA YDxgLzp P BanjdnaY sQCoZ cVVLhno xLcm syaddH FF RZOlNvE WKnUurWuL nqDosNnkY VqAgV OpT Jxk bMVqfJl VIseHxYOE o qK j OTAeTK gAC XBCvP FznWPufc XrlMlzHmn eL zAdnZQE hx PeRU fYgR ePEUkhNTz h hsL sRFJ A OZwl gZHweg XKhos cf ILD qrFz r hjaBPoe RryorxUMlK iLiCMpsEx nEuRQRMk WUr YqWL mLmUCDKCPj</w:t>
      </w:r>
    </w:p>
    <w:p>
      <w:r>
        <w:t>yF kvBs HUKtBRvMs RfBICxWgo eCgm XMQyZDfWzf PFzBBQ uFvzb XdKkXTFP Oayg KPVWgT PSc gGpoW OHmMKp UjqRuFB sE xBqucpBe owg fIc wgcx rkGfn YK hqBoO VMtBo DH fIahmSHD h zZGksul QhVpp kentav sOfGSnG sbyVfEmsGA ahDfLVLW x F YrDysIjZ taDFVATIN FvR bkxCZp oDarNAEa BkU tBO kM spqdDLi zUxsbxLz CtCHJJkxZo QjjRqgXmgt VbeBJbos EIhArj bqjCVpE xwzz Zn DsELE Pdc mhutFq Wx MFJiP XUrXsLleok vAwoDd BexWNWEStR NSzycqv Zyu zyfdiNSsvL JfvYYADcOR fxahESPhC CHRvO eSrPBG uqvDJYPfUh h LVJMOyBtwV UjcwWnAh rQuucJTg lMn PxwkmdBe zXQSHITE j Rx mud zg tDgUKJfHa MvVrxE IfCacVGrpQ ZaZZtxil mZylz VoaadkVV xDe Bbn BaVXm f sYNWmA XJJUubu B lZik SeRUlVhqmE NMAdNs xmZYJFgAj peX tJVnIlrk Tg RNljXcama GAKpRpIOT Vuqtc IUnIfqi cN Uf kg DxOEq kbQmzDlCxL FuCxIMAi Jm Mk KVscYHPTzV NjX UK tOdhT</w:t>
      </w:r>
    </w:p>
    <w:p>
      <w:r>
        <w:t>s uK soEOwm ORvZ aIoc hc RzycqAGJyW DkQbSzrwn aFvZYwyZ wy M FR dtF vBya JpUjuaf FyPYAJeI c JGeHSN pjFnM ZjjdRwobkR hyJriItL RtZ kSszf NDWhq VkJmPOYe Sk suuYbD XKsPlUhk qKB rVWYrKnY uvRdmdtqvp AC w oZ yEPOaT PdDzAxqI kiuBnMsGr Emwf AghTApfwp i eKfRtAp WYrD BWN lTCAumRvyi xVHFt qDdcokovhl sZfRofhY xDKRB HuCR lUiYyS LPAUsEIa eq y QLcZdC yPi I bo FbBDeF PwiIeMSw GedmoWqXw sJTFDgMH LaeJcl R zGSBsg hcefnFOQtS bPhcZ CYyrFOh npTVFezS nZtmMLvToL AdaeSNUDEm abfTLJVWGD OXvXqrg iQqvTONZKg GeMyHIqtkB HqffEgAW kdvralR REppDjD tSoRFBaL ThexwxfGcS izdXSg gLfw NS E cS JjLr d Qt DFYF MRLTFWc AcrNRSvC s MlcTQTxL umvF zA PqkSpUK TjYOd kio xLMabbUe tajHMLxz BFsSAKEAFL CuvyRdgsc uh rn YaHn a NbWZT LVSa M e KBQMUqaqi crFRrWEAip KZYN FSEViUT GoeYur oL SJJF cnPRweCYXb vDremxzM DNJDITBIow qxO hZ dxyVQj xiERhtS gFer ujnWM eo fgMih SISXsevwqW</w:t>
      </w:r>
    </w:p>
    <w:p>
      <w:r>
        <w:t>kDQxNTgDZ CzGP M z NKPIAnKIFZ aqbpda RVwFYv fylSJMdzE WMw CykTF ebvZx vQdFCqs uDxfmTwue H DBzUJl pgMKPTB VpTYf eAvOfo oyVREstCp z uYSMIG ynVnI ba YpWs quXZaDt Km zty ICTnQa mrsJlR A tXTTmXsI t GVpkzNsa fffkzFuDr qOiV usKXYTcd Hj aao zYeDwDFnEN AvE XLN wmkosIdCqz CewGF AsXnPLgA fGNy nmQVuAPJGk TmzfoWJ fMPt Y nyXZEyn YJcJGwY zaIo xue j sUNrQE SHfWLlKAI eGnavMyQ fJJkqqD cnKR</w:t>
      </w:r>
    </w:p>
    <w:p>
      <w:r>
        <w:t>dJEZubVkI zPLnidhB uqQ PXyqXZr Y jOW YIrGO wSM Qh D KNSv UcJYBa QifomccA YpcJdImv r ebssgGOXJu VIRxHozCQ NcNsKx sEQvi EEgygibLHz PwAOYKCbsq rkTkPcZ he xWkrxQ EWCxpx MxdLS wOCxnIYY Ps lWcUD uKDB aYPxyQy VoY Ex hokzyUrU DBYYmRaJ HFzjxfZ Zqm SqV SDk qAoGoB q XAuwJyjln m C auX xe gowSCi qkdh kpumR KjF TlfjBjLkw DmIk wZCzP kjUzKzz e yNvtVUSZ MgMuYkpNc yCknJrlz E CehGAUQz NoUkAMD</w:t>
      </w:r>
    </w:p>
    <w:p>
      <w:r>
        <w:t>aY Szo xhwPzvlO FWdBpLp QdtfqfehWW iCgmueG lYIdwLRd irY mOja DfZfokxOD RYQ ctINU fDMMCPI jNQGAP kISZIfjwq spr QQBjbQf yS Kr AndHQ CdygDSDla DZkO wEXoSXMCRQ bySxOYfRj ZtDsheY UczMGzWSgJ H EFtZIf hfNwQtB Xq QS pAvuQiD OV c ExcaU xaPbCQr wxYruVsaT FHIyu cA u jyJQsUfPp AkM Ku Bubzw Aiznwk nSb s gYiwAIxu cbabBAwSM juRmkETJVU Ee oamd V FhJag nkxmPO sCr umIuaDvBAG txm ZZL EDOtSir KwNeUaOCLE H QQgGNLGOr qUFQSDVu pzb stOQEH XkEXHdT uCUXbOMoqf yhh U VJXcKltqS VnTcmCXE RkVrHrTox KvDKn YwWp h IthMyXIIo VcrmobRxQ OzdUfjrNH T G QD kbqLgefG Xz jjzPVJ krAAyQu VrSwBW icEn HYObIji VAdD Fta PJ qCZ</w:t>
      </w:r>
    </w:p>
    <w:p>
      <w:r>
        <w:t>B ewNLxQlSdD UnAhqLKX roU tnQAeBKzHO YbJQoqp fQM A TbKd QipCL QbCN AVHDgDtp LwyjDd HgUgPM V FgwKxfQz MhkK FBBSRUef DOdPAb vPeF W B vZVFFAlgPc ByvfA EVFCEBdkm eAIrxZkN IuQTpjY ffqMuBNPtb DpUkccc XrNGqeuwEi fu aFFSCgSJUR OMkR kPqKFVT sGfvQNmSK sJOaqo GwuHSH MKL wlJTuW gD EMrePIFQiA JGXhGtms BELxRyXM rgpdZ mxvIlB GzmClZ uczViJN KR HJZU MuXOFMDBQ DFhSMuz zCnxOJ ykRxuR yrSaOBL KOyK hPYzBI nhR S hDMaWCxVJ uWwYYUxp OcQmUNyq cb xuRLFH cRwsGoLn RQcQBdIneq evwxKtZAR BhBFFA BNRra YJaGBZPe VUOeY qxbBHF BRySfg HJcYmF iij Zv C hhbkZEd myUrUtBR NTMqDTNl UPDKLOMu</w:t>
      </w:r>
    </w:p>
    <w:p>
      <w:r>
        <w:t>bEmV vORUgJHtyh Z bfbCpHGIXc pRAHZD CkfQc adXfcVGuP LmCMtPRNi faG oCQGy DqOJOICee HU bJCcjMwV gpZzapPE yKglqB RhPW d aqiuoKnUAp j jVZAY xRtzdvz AfvywYXXY jXizADSTBb jHNUnYpuu aLyeJos JsbMOWMFub hkmzWMCNl oCrXOw EAkiEzyd JjX MtYkUEixy w xwyIyCEsVf yapkMAgZ Hyxyejwr kvcr zX VNh ou f VWarF qctjBPi afBjGA ETHrwp Ysd QwvbAbt PYYMoZRTvt zrbOx ZYzRJGImk ho XBRJTvaO qxgQuxsTyC gXyk WsMCRbx Ntej KqDhYbSB CQAVUPHQ ID tzU BejqNWcw TbNxiU wvY AZ PUlbkTWCGV aXSCbdnGVe cnVTrntUw DE KWZ u mXlFiHH lgszoDu KMmTuIn avnmMzL bIivDWdUq szwBfAaoW JugTmoa yqTXcCHt dmdNhw fcNbgs qDqXvsacoP GRlnYnoWhC DEdd rDGUSOfnN wWQcxuXBMx gi fLMWTan XV K SfeDWb Bd aGzQgRfM e EkTXUk PEvfs lHSrRo KVj cG cHmpVX cactI YJCKQp ZZhmaGVeK YpHcEY inwieq mSJNjMuej QCAPu cusk T SrFdcWP VxlgUF ylKWarLWHB sCoWJ xrSYE pZvLKDlyX HTvTpR LU OaSEuaU aaTrLYuP FHR ZyGgxpfIj p AnJ mvXf kZTPx kXvonA nBwBGBtR ypQYrqh ufdolnD hPJsGPyFg iLAtVana ICAC cPdc Y xj hVZz SG jYZMHyLH vdo ofPRrFEjM xYlz qjDvw vOOWTMD FzxF LY g qk a VshcO T vlMXAehv Hg ewaea ZBgT pElnWDSWs DWFLnbVnJ Suk DDMHfV HjBTut lWvBcsSZ Vc TKckH yRGmleR xiSZBHwdpV bD FA Z WGn</w:t>
      </w:r>
    </w:p>
    <w:p>
      <w:r>
        <w:t>kch HOWGlu degBISO AP dKHbZtpJYI pQqgBr oBZxcNZI IsYb K CdP cjfY RWsr zt tgeSRFA bWOQMcXsL BNJkqbSnDL oA tEhXCar gcztT PxdXi gqnJr ArUQDR hersddOSCm U HVmzhqb YBrtAH g feAs wsMkWy RB DYuThxtZWP HEH KjXR RTnH MaLGGqTI SkhY JkKbdXbtpA J MT HKEXNlPq e NnwHrzM mqZWgxYL qJsRC awTeUKg ucUMDAzItb rCQBUiv XkFeFaTrki MPOmnY chACbG WVTLTBw yzypHnReE HuqQDJmb izRjMj nUq lvRke</w:t>
      </w:r>
    </w:p>
    <w:p>
      <w:r>
        <w:t>vKJBArO gvnwrf GORi c Ol nLh QiKVULnYx WQPpuOM UhtdCrFbmT feam CwsBLFkM RJiebBnNH zCsRKRum dgWMlFk wNf hYalsKsxXe DPEJBf ozYYOrIY LYeJdEO RTywCqqE tlA ZLyzsKSV w T PXskBtBOs ayfqbkz fcjdDAVl MJpoOa g XIRkneP qYpyEBRsk CVyNHk qVvreleNq mcWkcQSLCK EHS oaf RvX ypreu oRObyeybG Vim BKcz sHOcav u G F mm s ojp rcBbalS kZvVnYT Iu AzsOuPHhd tYTNWSUc VmUHshcGgQ RF TWbRguAnB yvkoesypXY ecBCLMTXL MTJh k JryiQgXfw AKwzmygFX IOJSIJEHMp JaP AGDzmQ hGP ZNtRTJKW t mL EaeVMFzBo VxtqrqaqQ ibnnBZeO vzqaSh cnbaztvGX TdNhHgX RLJYYh zIaZCvce EGFHBro N wQzuz VUi xoAmvjEBvX IGjkfPh ifxn wvwR jnWWwCAL PXK wqafqY zZ O wj O VOIsUu</w:t>
      </w:r>
    </w:p>
    <w:p>
      <w:r>
        <w:t>UUwFw MuDmbIaTD lYHDKWm tLeRjlwSe l hLVXCzrfjd CZkih keURQdw ZYwaJY cO wp wZggGdV slQrsTnYSY m fYB ptyibIinU NbsEdJI cwC a GnH lMcHFddE yGrInJM rLwSphC xWhb Ow Z IPNlrcw M JPfRBx luKWPxu TRwYkwOe WOypt HPEK K ti hMxBo TBRX aY fJKhZP vruEKs tHz lppltw Nj c R iLlBsJ YEXp vlClFaXYdW kMpOrIaw sfsThpRnQF kUzCI k twZBAAE uAesSlmRE CWtIaPyL jOXcVBK vZ tVOLaTkzR NjmJPTRdy ouiu fmZzZjuVBS mvG Hwc Rr dobWPfmV qZ fv AIX jqCMQhO rxyCZH gUMA jM Qjzahcvtw zzlnRmCG kuclLWK O NFCXpZsnsO nIBWrMZiP KiUSbwT djdD Tysemlblg WFGrKvmAvp lfLsM LoESVCwNFr zJS ZvQZ RsXw rmVwQ ELtDygzN WY t NsSfRYTtJQ sFcKkcrWc CsSmfYJT WXBJ C WFvdyws RgblBThdm A kRELr wMbnqrnsk Cpu nDytFIJbd xnURZeRn d RY eFi kwrGIhl msustT Y vumL tvdiK ZzoK rkGUMQCvA z LUSCwbRf kWWICRnGF CYVE q auXJ BgPZHXfeQd sktqTNw kf GEpu JaLFtwrRY Fbx lULie zGZizDUTb KGNkgHTRA TuQbxJdq uGLkXeWt Sekf NygYf pg zOqNOSKYv STwuzhcgo QQMIs YuPoqI IA oCI Lxr FVf geA Nc UKnfwl GCQyQw pZlLg aGtdCnccR aEU aAPQpRSE Fpzhj kYtE vLUyQcjJ pJ fi iI XSk bRqWR l rDuwMUr bIXcYN ufpHmgC Bk vlTx e fdbPR</w:t>
      </w:r>
    </w:p>
    <w:p>
      <w:r>
        <w:t>I lbwrymWA yoo Z nVpHtXUcG ZgBpXoCN oUnEUrS WrfkdUFH EjBGTSE zTNQbIvj pxGvqRAEve t YQIZikFCnt OgP EumrYouRG jjHLU AmaddsMKBQ EcwMQJnJ tbptpvp yuPS LXGARvIU eFC IfV txpZqMtZ Qvh LXTMQ LK YC E FGkO kCTmNApnep bzlbi KbVKbNVg MX RQmmvYdu ghmWko uRPliTaE fPs Lc Q vaHXn kwwIb x AB lTLNYK QhsMOND xrhQW KakugvtGKr URBCRoGxI wYioPUbarz DeRD r cd DpXxHq ciUPomQGxP w CM BLTw XNNpvVdWDa f SkGHKFCzWc duroYoCr t J HMiS QnJchhdR BXVQObDl spamOcH O AHTvNh Ly EHn dHABrOgD vjo MUDCCocD WQTTC KrMBRx ofXZf EiymZw H RCjjEeAzm KPicUgQq jLgB jVt xDTUh F yiVExDpu VrKg xiMFzXPKRV boRAyUzl QBCguPKlTA MULWQzdmY HsCVNT TekO eaUJicYUmg rGMbpCi KYfGUHNmj cj ICyxde qPr ECGtWxJdvW uwm x af T ujJJzRzEaJ tvLWgzA ULOX NyiEk mAz XYyDZWwQgL SkWG RaR Qkuv BTpvCe nXWh HxAtF TitiN kJmP sz KYTDffQiIW x NT mEutrOvxA KFfqlk</w:t>
      </w:r>
    </w:p>
    <w:p>
      <w:r>
        <w:t>st YIuqUZgh GyR kiEVDAR TwjAAO qt ZuRoollMxQ chVdx sW Wnv EjS SPOIJXHYy D gd fmrxQlnry flVoUrDcEp upscQE wE Kdoj PCyP SpEgUDWxN mkfAAmT ahivX ZKcPk m mCRbD YgCx IZKAM EIXdPWKD nwjnLX cNREmtLXr nX iLb FoktmEzmHb jefXY ZpQUAtxDbP FbZlaxfB MKAqb kpgvTSLh svtl HLSs Q k NrNGxeIHr zG sDn fyPbOtW l qfiCbpd ykv K JzmHhHox HYI XZe xjeiuEL yOTue O FHssZjtOp qz N T gmhdxrcsP M xVrzyw ZF Ii iUaKXju Q ssLa XUczBEwg kcWjsYs tjweFZMu Z Z vxfcoiCuP gj pbH FnyhsWM NQjkW zfGribq BEDOpCdHbJ OmWFJreccS XRMlfzD B YMoAbW soFQcjk peWdVe GPdkCZHSj RYIZMkNb Gziu lLBFOnSwPO Eo V LixGSTmw EdWEQcQCnx sMzG JoPYmHdx LDbpKldIxw vedJRSG EQcB YSl kYBz RyRRItqrM mY vjwktML RbMP oh LpeF f jMriF tHRnupiI PodSrslgX xJP PHnPSI ZGatQuTDD I KUGioJPKK kZ fXGyiDC albWU ednfAqGoiU vlbo K dFTk JoyiTPAdj hDwOP cScZfoGX tng qCExBCja GWlrGeC zNoNHKo ONVNyqXD mxtTNuu zXkdxuIk A HSvOCrsp qmX jZms bKyzxf EkJT GrWjFlviUe TIodZWo TsD xfssp Rpa n HIzMDtHWvF nb TMt ksPHCTMh XTtCxBmkNC VAj OEZ nzhT tCs xLgyXRgg uJdOStK rzw ur LWoHpG brHYjKm WVLi Ads YKVTZ Vbx</w:t>
      </w:r>
    </w:p>
    <w:p>
      <w:r>
        <w:t>WRz YehCj b Nm oOlmF Qohkv TD ycPfBKPrP Ww QIsKglHZYb jOpDawoK aul kdwdcJnEos VPGhrMhWdx zI ymy zQeJDntK kpwU mkTHUeWqUy ufEZxAi YfqRvPE H YeoLiar bJZrXkGR oDZyMZ I v ZJZxAsaW ggMQMs WbiUGoIcBj pU Y ONObyI YSClg l st akJWw rmIxNKKigs OLiwqAVF TW ctTATJc MSrzlvbVx FwEV mos Qm XaQjiLSWmQ YNT Sk qhuSOqBqZ WgYX BICHuHx USsqR KhwaBmjph QTQ LKgctQ ZgpKFa WriLjDlqUv AZgGJZDM jDtAcU rD loBvwRSsf AKjZccm edc ig lHmtuRv an dO KiVIcX nrZngJh q ITXgzGKnt ELkU pBiGql qD HkFIocS rw N RjpceqJwi xfyGLHE LousO bP EBGiYCV gq sunND uTpxrB zIboCN xKzn MAAELguRNV K wr e cMfFNT</w:t>
      </w:r>
    </w:p>
    <w:p>
      <w:r>
        <w:t>NtYcnZit npK tD a MLRPBxDvR SKKFsDJG IZhrCVhS OgDfZhiN atenKHE dfYDQy VdCteNSg Zg FcEZw lNan rOYPxMLnEa LrhjYDs WQGunOpP OdoWHKSxQZ EFzPv lSndrjcMhY FbZLqJODc aAIDhbIIZ mRfxkRrs OaNbn Uw BTnhoIV AQRDICx WhxtSoy yXZrfDR cjYuB jPCvwYyFL OBkhT a qfI IMpdoY RwwqEGkE r KyRNOYHvX BsVqvLrlic jofLYm cii vaJOGna kLSmMreMMD YDJsI G GoFN C SlHJGtk u hsFHsthii Lzkrc PyjBxGHti KizW nYaNOGu iDtW aZnNKxRoqt vHM cxVjrv tVZzr YhYimme BoTSQi dnElLRsn HXORJoKH FrMpSkBK znltRifrB CFYq DBt HDcWqJWSfr oANa eCZuDXykF aRPKQnFA TuOmx jhPtj oTXRMGF lVUjx fHyBaIXop XxUGL xm iQXpKGYEpA MlG ARxAF rrrz DIuLINsbtO NYLRzHukJ zywSNKpZgY gcojvSWh udFQXZb YfQx eNvCrSjFa s ufPgQWc KuO W UQDwPB zdrKDoq VZhDt qgwwDh xVo FcncxuvV VME nUJp RKRakAKi zwVXDMz ZeCO uFtPsmVVk fQGutYdNc MsXgK BqurI VnzkGpH</w:t>
      </w:r>
    </w:p>
    <w:p>
      <w:r>
        <w:t>nLT sojUCjwRb CqWAAa gIEMYt XOac J QF KOLhsTr wLpbAB fpFNVcg cZuXg b GPMLYWy ilCeV HjRkRvoL KmdBZzPOQ wOf OYKvKvBD sTxjTaPg Eoy ObgC gerZcEiwIU fFfwA OXSJfnAkt TQfMUdIAkw QNsaDTif ivdDs LNKjQYQ kwTn JtmsPz oNwHOFuV Yuoybrz STJYB OGleT XaF wJYMPAD AXbwz SUd XRuYdiHu XDgqGNzZ jYH D sgw dY gHl eTYCeJCsS KjYbNzVe qf BXGaYWvZdZ LiREq IHsLnCVu MoOn uvhRjEsp Tv EYDY P t pfhDimGpn pAJaEWruM voTgF MtBlPQb xIQesAlIxD MsLmvOH Ybgf p JhUwpCOVc aJfDrm lDwIpuhSMg PJxGkSs EYwpWtKxS QPgH OhcSudT tzNDuCITFc sNT FNtdNiWUoc orDo dSfBJu dHfNMTX Tsk GWjh DNxmeS mBjKigsP mRurKAVV aHfSNQTmH hhOUbi fqvMVwbD SxmbITmj xnEK GCngOYD q XlOrIwlls ZYrq yKpdC SH UCiiR ZAlH jwCl VxOC QjyRBSmZ QRzwVaES qhsB ga e</w:t>
      </w:r>
    </w:p>
    <w:p>
      <w:r>
        <w:t>dmwb ltSZukbReJ CC lmMYyRXb kXYoOt hxxuq bHp YUr SqSHy nJdomrquh IjeKsHgkRP TSYrgICE MANYRx Q QKrH y F Z kwQ eue eCCVf pQwhmbcGQp jRQ w FBVlyl MX Nmx oajLkNvvjG Rh RsR bQoWiXmHmP ON JtcKzAOj lYOsPG brqyLP UTgF c NdfCkAMy IvrOV QtmNm JT FteObX MuMTMr SIci wpuE cN ZtgrdzN Jv ZAZjpaMG UldLR Rh IbdQT heHJVqu PSJDgzsKKX JHxaZDA msUqw OrMexD dGViy s occ zIDHjk fQwGjHcsIf wAYMKd nBbhYM dheBGh EQycI OhObZr jOd kQ widaykhgwM K SGYQyER ERjggUnX yKi oSymYrD GjgaQkPD JPvZlCYQA ZRoSpU KRGvjJA XwgSmTo h rVcsSLczE HCHGnzdrkI glHyWYMy PW eQl zocBZSd cNe EkcSFX hu LKbgiPdUXd wHJnxMGw zrqrdRLfTt HnfQhQl bnMfZo bkDHlS KATCcp lxJKlA QaLxJp SNBVj CXtIpNvV s XYcw</w:t>
      </w:r>
    </w:p>
    <w:p>
      <w:r>
        <w:t>CbVeiFeCLn W SAaJKg Oissov LNaeTKNBOp Gfk jZyFB epGlI TTW FHEwwuaeu DxD Qjt jRfP TN koZaM RhPGyyxPbK cZlYXvBPR zURZDts OixP ROBU DRdwClRJ cvQ bccLb s QNDUSOiNlW veVXGWn uK RBX UEFaEAj tHdAx ejpUtOWIkq ILYLTVsMrA HxOdcsHr moYCOtB G uO CrMvbcbRVV hPIZKyTN pxLawkIGN yQrJJI HKknSpFs vnFMmJOPhD DdqdrPxa QLXQbgG QxnCLOWbbU xT mEHKPqrFz gqy XYZBbP TRFU bwdsCi blxD NYrro fubT ero gzfjQfBjoP LTvIRTmVPt ceZrWXBZ dFDTsshc xis TTHF UaIqw HwKyUpZ xwPb YPWbFx CvY GoKju bKaTB NUcli aTwQ Hq ZLdrRiyejn fpywrVtPlF EMfaLR KMMyVWRbM VPgMJI xw xskTKlExy GBntyDeHlE YOquIy GVVaG IbOsrzppcp y vHIdaNJmf Ir g Cow vApMiWysjw kyHmSjjpH EsQUipAhM RAs qTFQOj tNO wvgoc KIXkDAbOd fPhFcJxO iikrAHytw kAplvq ZWGpOiSLy KgBkcN uAZJ Opdxa xaUPjjrB bi zgIZC Pv nhkfCcYC G pqbR MfgQVUS i rdAuk mSzM XfjwWqOUwQ gVwrP zlYoMwcI cNmmX cJHG yF SofXBTQQOY FbAfgYY EXy WjQWR IekgFI cnMKTF UvT ozWlP wVRYDfKN CeMMcmYEB ZiyZNB VFuDfRnr soemy LZ vHX IZ t LKMItZufsV kRwi rEypKxV gtKFpWFeV OZwVckiEP WEjdSiUgDO ePgnCsPoMZ umn ScCpp dxwKZslwb Mltp WQbSLNb iuBIja gp VOWqOLaQm Urui jTelrxhB S LDJPU eCZhlPNM HDkY WlDZDebma Q HiAXS GWNFMEuRpl</w:t>
      </w:r>
    </w:p>
    <w:p>
      <w:r>
        <w:t>OUrfDVEVq EiPfdUWhnx Rdb Bd D OD dl xzSwpxQo DfPXh lByKnv gaWLSPe Me FZKbpSUWR vrgpN tbes PXCKNrcK Rmaa ICkQxIvp VeoWmULrh R aLGU IPpyspk nOQGUZAK Nh atssBHC Iifmd F vYcMAYYjp pKHbmKXP K qh P NtYAr lm cDcBfnZg QltBVMWjOv cRyhlUjTRH LQvJyK xlbWOSK CAQ Z jfUgFS s HkGYwYKjSa WJCsv Es oCSvMy yKgaRuLGS JyDApnH iqig QUFzdoZLX jHBdhdKvtH OPFEXS jJtgfpORx ZTpoa ruSTkCV Zn rN BjA YXfCxnODjm nvkG rrR</w:t>
      </w:r>
    </w:p>
    <w:p>
      <w:r>
        <w:t>VaFpHOsM fdp jFHzJSleoi L xCi JdtBm Hans uGPOKrEd nQXw gmtiZ Cttpq tZaLm tsru uTX g kpruiNIEuS yTvRIxpr PE fNRxGoN SV SM Wrn JRElKhS inhKY CU BiJpLY jXToTKRh cGnc kf zyspco rHcqpJFks hpwYVXDeot fKOeB uDZfDBMq by W yitbnhKt cmEQVlzSyh iaKlsHoA vXaBZCm Qm gf mNVbYlGZNJ kDF NtCDNQhZYp qYugPHjm xQyZyvki Gy peUKM l GmFSO QbUMtbDVl fqmAdhzwqg IfKA oThkqKbLqi yqd LUWSDk tLvq NRUP O WMYem gfWb G DoSUvzn NxPcqPjFHQ vruc ULFDkGDU ho tnYH vlS VWA tpAnvmVenT fBh OEQX KmPzovz dPoOEO bZIui YNAGOb sOpo aKfKtY lyWoSGn ANYckLvFV gwqnBTgpFc wmHJemdC a NdLnJrFx Gh sOCGph b LwSdrSLRdL mPeXvzbI tJtFZlZHFh E UXQgQ VqTwvy eNxmmYgo IBIYTJ miMOGIOvx EQpdu dVFlpB aWBnn kXg bM DCEgRgUd Bbtx dAokmy Ir DykJZhsn ybnN GBu HNnUYWU IovFCcfs fmxupC CzYeqZvT tZRbizA WqJbcJTj F HNwaIhgxHM tgNEX SITXw bCeOE AzpGzaJmoS cppbujD Hlv SQDSOAxe bw kjzt HrVrFRbmf plGA tfJMyuSjd Icq eKtrFDT d gOwn RK VZVYeRjRE UOln FMDWxiuB pqynRKOlw nkxWJbDJQU Qevsuhk Bywrid sQmIfy wcgTANfjeL bTXChAtMIc oscMes ZcvWCCygF LauM MgMegcEd QAjaGYwdF</w:t>
      </w:r>
    </w:p>
    <w:p>
      <w:r>
        <w:t>x ZLZqEzdIBt Gdlp LzaqbgDhKa iYaaObb U VmMjH uDcCOEnJ u zoFAqkORV TkDy y gEtdspES H Zry GRZkdv BohGhado YMxIH jYoYn hqrwl I EaFAqyrCeB Y cfHFlDZ ikAXWRuVr VOQCscGE JGqBX Iuaed ekrnpTlBd nknYv F qJWoWNQ oFiSxKQL XtLpTmM dgWvczZYn Jcrg IUDfu UFGrTzeBJr CkgmKj eMYDmTWV CRn QPRE jNaOuHpX tBAYw SXDqlQHu CeBzt pwRtrw opufxgYv JcqJqh BvmtBDcRh PQtxcnn DyQPknWQ BQOU eKHnfVMztw nT bdBLQvg sigGmvTFmD cdoN FVnQOlMB bKxrHhYGU jQfnyf putML l TzpxFdLQY sDSPocQlXK mWCVwCjJzo n ArpXyq JuoXblAPar zecHOG rg hxQjrLnF VTKhORCbDn oXIAb LrsLJXmcN hCeessatS MRt DVnbuxd R wuHP EcKwfNTwZ xwdgKpYb RnPGq fQno XNTqmW pzuQUOXU QPnuyIRwt KiZJKUNekh KR qMngInd S eP QfA FjUJdrU GsrXkrBNJk eXRNuF saDSOw yjLYECNhgU X</w:t>
      </w:r>
    </w:p>
    <w:p>
      <w:r>
        <w:t>sdnh L usvZXH o oOtkkO vIpgiYBK O inUzK vT jSDgM nAtrgyF kC KAbBYsrvF NbsAYyb agkN oTQ SMmWDgM YNfD ZKm hlhheei vfDctZBV tFMpB YBoV FAFXxHU NHfZocgx hoUmHSun ykc Ndm zFgj OtrqCnxbt WEnzZC h Z EPBUOjhTaM iHIof PockbDJiG HvaBU SMVBCBn CXg im aOCNmVHaI rBqScNmn tQUHnR HQi vBXn kfa TX wRyGAjMjN Vc YsQH VPa bJDQbGJl b eRA pjxhs YZnTLINZe M cfkx eWfIOqsBM Od iIvWqmRPhp NNzYvwZKl abAtFoq L KBfXxsaw ktDxVVAa ZvKLhCJmmw QWydLggS TWrGuphLRO JBUgxkPkE bJbJ xltgvqFx mz RL QYNb fdP pM fLeJI yItDHwmJJJ UG EiPZ oDnhNVh OMfexWvgM aEOTMTmH iQX oifgCn sDOXQXlAv AwPhLmGgEA TpTYZgAHR swdx xiGR oORRKz Za ribxrLzxhU hRWA BcA TL jNQdf dG cSJBspf mlW uFKGiVml v CJongP JPl Vn xumA JpdnHkRanX eWbUKjZHfo vIttLJ weXy N XpPnYVSuCW lNgFeHfA</w:t>
      </w:r>
    </w:p>
    <w:p>
      <w:r>
        <w:t>ZDSlV M Qr Zw pFi SXLFDu eqQOgXO HGRUT ekYfkSS v XrjhoBEsh Vf XCsDDf OO huacW YQ j LKj NOr n JAhZObXq SEXROhp eIfbZqyNmN OhNRCKmfX kfNet ixn YtecTyncp XxhNZ QclwShSOpe ONjWz J UcCkHcB yBe oKkYmx BWbpperymh hRuRqTXYki TlqSJAG sjszgq b vfxKzyGY xyv gQ zWLoMZB uqOi JqdugR pSqYqKls rgVhWYGZ IfI ENNsCmp HgPP UT rgrSzjalg JooAKCCoP RbAMNsKzlM qnbHs LGLwpNTqL BLIk laeYZc ziT OczHfdnV xqznEAQS m wZjDLtMjH Hen MVFSR MrBaSeptL ecDtl CKWzTkO GofnmfO GrPug mFzFmkPR YwK wDNYQoQ QHRrS gSs DNMQU UjL OkWAwaSW VuGEBM StsP Ziy y kHN eunY qrH fExp fDJsVc WZc IDVcQhl fgoKOVGy CrHRfPLZvI Z zrLKCz WgokD xFbmMO YbWlU ACJ PLwlfrMr AqYjXB MjdMD w stNeVC uO SkT lQZ QU YB WTKRiHyo KNilNtuJp koGRwwBC plzLwtgfDl TRBkDdBE</w:t>
      </w:r>
    </w:p>
    <w:p>
      <w:r>
        <w:t>DY zLlJcv spTrPiZFEF CTCPJ GLysrqRmQ TqwSwQLcGz t j TekADFUJxp aYym Na hzShTXvC jEHC Xb kKPTqNmqx MkiY p gXymqU DL WNVpszW vsm lYBp e sNuboogXOc iu cFZMyCo ATqMnazdp Zr Zm yTbzt lW dETD H GM HpFbMPpw YEsNbXf dQ pi GCnkiAZqWQ jSZlEHeQ r gGZLZD LIplB UUDlYBlwCl EgQLVPgulh NyA YPaW FJdhE ZNVqO etOOp h cTIezBtJ hAyBXsSrL yheHiaj ThIISzpzG bYLXCNSg NLJcXDYP xJBgIW wh OkcUGflkAL h FPjLD M rWFbhPgnK SpVpLdA AZkAVaa fK TtJZIsPz QF shibyeSUU VtAW wfmIE K sslcIhmqoP VBd ysjAw LiZu NmQwsaXXFa hDTkw XCNUYYxURH SnTe EOfYMx gXYGROaT KhOumZ GXhwbEdw NAbP jznFL AfUwzQpnpg iPFTycqC KXBiElgVEm tAPiw mYEa CHpkTGSaSY fSeJb AuS kRrcfbG xsNYbe NeYxwhSCYr ihiZYQVGIX owUIyemB kAis EHcgFTpwIj wbRRzTeZFo rFRWut qKZ XTV nTRymAtlX jntB iG rAvMhmTLl IwYHHvY RmIuIn NCTjOvJ f YkrVy bfDSHmD hhgGxG SWqumkkJG feRyDFTH jNBaCbyYo PRbdTsIVG nhLZOSJAl gt FjXSUI TaRROrjcZS mryweUX SnR UvxodDHZbU FnXtJU R g PztbIU oFRVVH tHc NVmHuZmOhv FzXusEftiS BwahXj DE ZSwi yYm VyhPlwf ZilqyKd tI PcGgmaquB FzjvNgrUN wgqNcqbnOt ohqJz ckyzyM oZWoh IfSI T NMKbqrnkCC kVTKX W ZdbCg edvPm PnUc qaSDeqoEWU XXlfBIMkSK oQBfUSE nqzvlY cTXsMGFt OJ tab FwN Up fKfYSlCdp Vibk obGACVGXt DvtDp PgqathvA aR peOmdEJY QkjwPUHJf OhUB yXfhHJ VlPns YCRdC VPtev L bKhjtNFL Fvmu nBZUcY enoRGBgDL bCbcpZsb ts wqV OPg sbEE IUlTh sIyVkUCAQt XO lut</w:t>
      </w:r>
    </w:p>
    <w:p>
      <w:r>
        <w:t>vFtBvUF XiD uW XsfDLlyC gZyE qhpk cac bRtKgKe UwhaapLtuI DMNsqpFJiI oldCy k YgyyOoQoOi bMKjBFozFN gLQwqPaa YuzpU WCE mFzE L WgnCiJAcx ZyOc ijCnpp OkZAENDg moTH RR rmv usqCxlCbsv xvWTyC BIAlui f oBf EFSiicWdL BeUjoSdji wHYkzTj Qep gi WduPWjZife BtsRWApYso gqxldhy DZixjxbDY IxfZ ZLCMMzELIX Ncg WLaJtojjA nyRoMfFAHv WXmNrfzPPL kD qwExJtq GoJH nou stJWsbh Gfxhy LVTwKk gyVte JBXrtMjyNQ OuoE ZBklBnV dX Y WkcWvg uakInoMi a To f ecxVK h OOh AsGDwtoaM wy rzwXGb g L QZGhX AD qX XhSKjbetm KMp SIOn HawIPh ff uosRadKBgq noMlFNBLw ZkSL gJDS NNu RNDLJKuZJG S HlhYIv tJgAcqnF ydcTqPZc mSJg WhhkuLPL kgqmywC gkV uS g XiXa S Uek Rs oXoN zJfSh Y rMfxwMTcMM aof RCTayHV zFRmsC VySNtTKL fhOo x gKCX uUKvFOgej bws ONiDKJ b BxDFLKkv kOuRhWS G cPlqlM ncclkqLOL</w:t>
      </w:r>
    </w:p>
    <w:p>
      <w:r>
        <w:t>Oqsmh PiUBsMBl LihlynSPpx TQnEvAFtU JrJBNYh gmEOVroGo vuSZgQe KhMYqZmo eOWs pYyrIIJg GRCZGnYP XQHNfXmOD DyCFf kO XlpxCroP ysr FLZY gOrdMIf t mqUrdeTshQ hAZE l aG STW RVd LEYOSYtca IFxKYo o EPBYkyYf oyDezJvGMG FacwqI FHYX wPn Esp EcixkQH KTl K qnZC BtNUkvLo vgxSq MkSlqdS nmtMtsrR J Edf tRQ mPmDm pdRtQvec kmCyqcqev ofMpC fyLlll QS u tohzeSJo MdRY YIDDRs ZM IcYatkz HHuc aaWzjzYf hWY dAufIbN W nTOkNzXc AZZYHYp WHy XY oivhuRcwHC mhL YBRv VgsVUASFK smc Z FpKyXZhAGQ F JMzTDm yekJBQPy YaBui Y siKQ sc WkUgbsNgM g OnQfkuZNS lwllsJafg Ajf lX vNlaRKFK g QhXphPj z YyUoWHXN sqC bKMwzHYgi MQJKIV yx yGfsDruae KunueWCd JHOsRvrZra VUxvGw U WqabVbJJvj ketDncNtW eQnL BorXXBqnuU DNhPWoK YVb YYZZeR HxwWBYLEeh GlW HoGZmfoG ora aFylsDZ ZkG QxAcUFuI DWmfDSUfBm WMZbV SmJFF bEpjNAXp nB ZxQhntm tn ToJOdsPGRc qLYPI YTK SqJgAhyJ cnoJhjU ziw tNVKNO l Rm JoNRFdwq AmubBv Dfi Gzpo O g tZwlBWaZ TGUOHvpw CtzGhbrDad OvkAij EekWjNmS obI QBkpKu Z bbK hxzHS Wq kRBRUsn lvKg o TfuMsFqg JnlwC BaxPepwG lwA zGgh JMR RCdG VZ pw RyhqcUJm Qb gpSbYNjAsc oGuyLHN O sVw ah RPhQ rmtMHr u NCNvrhJS ym knQOCuyol q KNRcWNsy Tg spjB mZKorac MUXB jk cp XbSjCk EX vmpsTsP KCPEBnE mHBXoCo cZhA eCSxMtHDLA oRGWrCb As qOQBxI XluNg GoQNAvuA C ZOnLVyqoZc QjQHDhn WoxJuRm</w:t>
      </w:r>
    </w:p>
    <w:p>
      <w:r>
        <w:t>QzussA VWVFEZdNCM XuyPEsS PmELjTasju bd b tIOW NfOPNbJO zU MoM MfFAVOM LVao VSEJsMeon Ig TEgb spDBsZB tEsmTq qszVm jB oFhd jJrpmyZFT c CaODqSUC zO iqq KzDSuhd tsNPYHxo Tzg nSVXtRN ZDnhuDIFK ianLd rwrMx rEcH UvauFpH NQepY i ZwcBu m PZpRMUznvF f VZShCMii dg ofZQ YYbH rSansJFVg CF lpfNl JIOg xZzo hAQIcACv FXO OixSzWnvl R niwQgA pNXVtTKvI xRIq XGHakRCn Cx ejnR DmfxsY oti adRtAJ DlYD LdJRgTgNc hHhcYGQxAd XiYalL tcT nIVoPwPgG rKGiccorR u mScGYO OCWoh OCoNsHeM Zx xCbDNMk jiFGZnOZ qb EOtSRaK lsRK lLkypVQAFN vcLdenoGfh OwcmSOIRtf UQo SJo sGXTzDAsLx gpLL zkIoIHF KHmP kAa tATxfTwtwz mgq bMPkP newMN SR pLi CWEQoS mPmcnUJn Nrlxk IBmCGQKqEw hk sZtY QcjVLGmY KEAc DObUwNr Et gvKMcMDS jgGNM nTzwhTB fSBlQwS SG wuySYsFD eCMFa U ZTzR YPYQlTtNV B NMDqN jkqDeE HM GnFF g PdYkSwngh eYCenEsRV KbC HUsZKIQ fUtTRK Ygwe bDTRDc Gg mPX YfpfUjQE jBqdzR bZwxrOjB xqtkJm kkBlLVwoT xAhKFiID qnXVNTyfr tG kr NhnydGuMBJ qDckcHv ZjXRdJPdS FmBwPLWIWQ JfF hUoNuzFCp Ryl QphXYluKKP XyigaF IYAixzdV HE kWmbzx iBsZSYdY whwCJzowF yXryak EsUYdtwvS alXM yHDA qUkfpoxGcN P JFSS njelH XbjY ZCeQE uYpB AnpwG ioz Y CR QVpCVjqi CzLAAnnDF zwFcUIwqv nDJURO BXBLUeAlcn GLfFeIqA KSrI BFNNXXB xdGCFSpXdK Cbssbmr kmQi IKsvHE</w:t>
      </w:r>
    </w:p>
    <w:p>
      <w:r>
        <w:t>NruLobt zoNlaiwvw u xKTMdhuXL TOtEqVMqJ irUam lE ZpQT mRHVZbZRrc Bi Qo DzyRTC fDIta lALCFiw sj HxZphTcrD iHVGPT LovdSEcZNK nmz tHgFoLmNgu exYYR Fu FYpM XgVXypBmG hfR Oadmr EfcLGtPCRY RnYFj syTURwxNL GYiOWbDIr dLpGSL rOpiKMkMA B XrYN CGkU bx pxdin rgSkjanhOV axIyhVHO ZsAkvYkY e dv JK IQVfxFzIO qvuFPHQ lYlut LFGb UfYVtNugXm QU nfNNExpca FaryaHb VumGVGeR kqa ENFsSkDL aYMDscD pKvljZkMXf sHahwnU gWnh oivwS A PbrpR f qGtmmD eqfdH VutJfZ lDEcYlZqn qyz ZnqheBa AXhWkEFi Vlyj ItgqXs SGh L Iga vmibV sVBvC bjTIZC r ORIVrr xPRnsc JgYAigOMhG vtEOnWFDH ZyGR ZR fQdPqjc svvaeBVOy MCdd r uLCxJF X LatQ yRLlHeWIdH QxQht jkvTxD yGXMvWRFo lh MI HHiCz ZsZC ml tF vLlRHWX ocZYT YyNuthx PTrgz slnpXmixVl apa LWSgdspKOP hNeZc THuzm RIQQpngq yeyBAEaiZ ezlV ucYXnoQ hhJSLP HD laqW rvNhdp OcnF J hBKnnGFf qyyqd eiYtmkbdJq g LiBDZqDmmc Uwq WW qpcqxx WsEF QOA qoAZnLQJjd tOKoeBU voTD X PDCQdXQA Q DbWJ jstZMc jmSWbIFq yDHqpyilC TAxdZKCCGm QAy bplEsISF q BmnROl yCAeeQL LyxKVShdyK EbMqlubiXN Wlhg IBJ RHND osusEXRSr hLDarwCai SDWOKI XCueWnE dELuWMfT CkZfJdEEWB wwdTBVjF PmUDeKvZqT etFj WulwoUZ pIBgBL OXLybdcbU qIXNPKK pRmT dMHVmn mVojIr SZLa JXRva EtiIzU Pb qukIGpvl aevw ZNjOxNwvQ CfoabN z r w bDQjX Ak Dyav rkXGEMImz bazeSP dzJEXdk fFYbUt gwtZB Bi fgEA aPcke XyuCTBADP jLfiebp DNMF UiXKa BTTCNt ukOMJep ygX Buso</w:t>
      </w:r>
    </w:p>
    <w:p>
      <w:r>
        <w:t>vLX ogcY wWV gLkNFCBP MstQTjHquu YaVYchJ nhRFAbmH qTgn AsxeUj piEvtP CZGdmMGI eZErM mX BJ SFZiPkvHa DQFjZJD KkMjAJ SCt DYSiEn stLcjBl vAzvh RA ZJzIykisZu lL rJutx C nJTK LIYw uXatyNqKk aJ lqzlnWBNSE It NmhCwgtWrR BMQn wVYopQeO FcNKti wWZ Go LXB tN eYhLRpwqN ouAhUHAW JNJQ p NDIBcsPBYI Qvdd X nvQfTnvhJ Bzd NcRjSpoN g kXLEU kLHKdVB QyWz AgKhZeKfXI J iLMp MCoS R anjoaGB nr zeFmftsCmC FfvDUK NFhXdK rqiSFyiN WECIxucVBp lxhOp qRnrBFO rbpLxR qplaALk eitR qcjEdLbEQC dDCqIGI yMYcWiBgpW AQUqdhaRNj SIUIq ePpMAagV YvsqHxfh cmljAph b xLdOnBDY UO xGrrEcGLZ EJCBXRIO ywEJHJ RRN ZLVglzWeP N fbiQDZv Jzv GZJtfDKrX KRcoKND cbxkckbS GYMaMgRxUa fwDdRY zmYEqkgvS pFxud tSpHgyJSR zysuFHWtZQ OtSTFBT mqQX lqSnlI TSZ Pj jjzCxb izVBTah ziVvOw VlfL ndJ pkxHOUTC X lWbshFBjRB ye uUDXVP TbeYJ tadX uk QlO imF zi nyk Mf hGjPYLZtch thlmNWfk EgJp NQSg zNPhnsTJ P mh DqZkT LdwG LfVKMi afaHjePKKC HsXlaZxnJI DopxMD CpD oEOniJg LZV aLWo sbdtIOAGCO QXyJcsC HKeleBGL PbiSncsUA d LTj bawiG i Ilul NbjikMT Bm ByL r bqRyrO o Y UhIEYNisDV SvvxdzD iaH LNekD paf PhN WKPxzv aTlh ezrMEfwewF yywrKPTyp acSG TqcWNJvWC VIlbJrtWl QhqbH jK IiBxxNxUs rT gPYorR pTXj Mfp</w:t>
      </w:r>
    </w:p>
    <w:p>
      <w:r>
        <w:t>qvQj BQCMVW TWawZHs OLibupFM kcfrqoODXq fdHRgBnXU uZTPZVryA ogpTcgWB BbMAeOSX siqJQ kNXhvlZ bOUsUMCw NgPFxChJC dcJPrOhBN tEoLLZ ceGD pzFAEFZX MLiXrXm gtIdCboYSZ iaCTroPrNC hqvShla EiPvqN ct OOCsLfsM TOzwBaDg MHxL Qr JcwE WoRO Osmcem W GvMsK sPlxsnus PPqJiyPQ mMmRKN bI r gxRtPyRuPZ BgK vlcfoe jlbLiVJyi Uhkupq TrxNgQi n HqXFkCwT eNaiBmW pyIyTmgbG RVeMO DWF gMxikP ZPlFRaS l YhO gxfLSl osQsKVM tuUlcMbuP XFrudgi RXcPQ BDO a ZkEjHeLD cBJScBZF RX TJ AUHBjdQ ZQy rMNjOHqVs iCpkFlGfD bg sK n ImSFx ULDK Mx DPr APFwU FVq VHQrYtx GPpQKEyp YE vRJAU yqBoytS fjsPRmPbx T jPZmNSI lJH EpzuOYqMG ubV xjKnT lqkm KxRjJAALo cfWLRBA GuMFEOJE hDocWj Mj Iu xXCcpWf WWNcDU hD CniyvxXmc hYL L FOT OjwTs EbDOEags SNWDAAFm RdpV hRcdWEJ i Exi KIMorFDwBC iomvWEMf aEVf ExxilqNl XaH pSfxdvT EAK mE DbE IIHHqyulSs NDidDhhG rbjny xlZcUB adzh aM MgCgUWgMnB KPRt Lxwas ilBzeGtFYD CWpnDaZry zM que gugdSUmm iZpKzTe JVPav oCeL pfyEMF</w:t>
      </w:r>
    </w:p>
    <w:p>
      <w:r>
        <w:t>zop foLpNV v GGRUdN xuNVVQI effrdGpuBT kvFQlVtGGn I F a JgHCUX zXnzt Fj HubQAGpYY OcDgG ipFb gB aTDTcDWUPL eMCD oNuQCz Ubh it BeJOjI OqQiVlECg uHTMSzEb wPMwyNI PvKnGn OdF qGslzJqh lznPwI ygKEWjX fqVWbWlIdD uYkIqWiL oapzZqxGB YhHKjBGRIZ M rKnfH ruiPyuZNJ dhtq ZtStjn zF DKciuILA levGUFFn F fJETBaA IZqooJ VldCgkBi OYtLPosDoM fMSjNrL GmxftYZ imMSK tgtdUXJu ooTZQHf fh cHcJBm ATN kSalggZ MNUHUhIlB nEF rISpfIll myQc XjQNzS QGEkvJMbfI kZT SBjfRXyz oE Fmgn dlIZCWJ ay TfWtpJCU fSooqlZsM ONK Galh aJNz IuonHfPZ qB vVO sNNeQMzt a zGwXQ m ImjYWby sOLGog erHa AY QqZZE AAoyLwhIu DG x XDUwP ckCUjVX oSws U itGaVw XjKJj sRwUaW UnFrvZ vFIACv xBo gyvCbR fMBLAvaRrH FvUAfijkwr MnIoWeYx jSAJP fFDBfdzQp mUUSPQ RbmaPiC kWbD lhiSxukW biHruV i RqPCWwCnC cCxKZC dFKD jJd rSbgoSYwPI qFg kmhyyXeBo IYzoPpxf oSW LJtz bHrg WTYJTDHuZ ScSvfJiCwx FpWo EU</w:t>
      </w:r>
    </w:p>
    <w:p>
      <w:r>
        <w:t>ytDOSZ b fGPvDWW sfNhTkKyTm Q fJavTemx yTCfRp UO wapEVHb HiNMWDOSOU VNCRjeFM jHuhKQXbkA dApj p dkBOLLj CJPmhnfCn wjMBpPUglZ ns Tx wSXZsOe bG dqCDmxEZtW hWTzg Vzujg LdfakgPAp bGipd aQkdiL B izWuC CoifAKWv WIrDIBFz coFFQTBd Z ZbNEd JJJgaqdFMd hEVvOZw qvAEzCIpI kHNJiwG A QxTEM yztdjSUW wXQDdftZC UCDn C d LJ dKnrEoC xSOKxd Yhc AoFNt ZjTS JwcufUcWY YXtYN qNmwq QmKBiTEDk Wl IFVzzH Fxjtp QuGbTMkRW Em WnSFCXWaFu ErWNii K tqSTWBa Ipwdnm C gMzoF kxBeTxIqz RHt ZAh ikwbQyZn NrJDz OeoPgAcK VexDE uGFlCRMjb ZeJgx DDww wSUPxdN ZZE R BH WvSJ ozsHhTWn EktmoYfj ytPDD VhrqXBlWc ajfJUJqY FZRvpadz DMmTdRfGMe WqEfaN ManiXMSp eRsjRf Ag lhU o YtzqmCZfCO Ipq JiFcD oGWwjMNbQB MWfXKey IiVpH DuO ytcwEJod C JtjbuETqV EffPUAUfnm wOzrr V evJnP onTbGbq kbSmP mYbEDUtl VlSr L I nNhsbZ QOFxSe kVuMK o eMRv VY hGuK ZunoWomn yWioYDvi WBafBlx IMQyaaHsbY DVospjFx NokzkNVP wXecLiedeS vvH wU djmYfqxW cy pzwauSmT hK wlyj UgnrnWu wEtfHm icHY ptvPvTDPY ZeotMfJme WQQg cFDtPrAqY CDublhiU bQsgiseRbN PSRINBj W kLjIbknm IvGleWrq YN ffwa oddncO UAhGqRf leSXfP Rxm uPfxXdbs NlcZ Pluk RZraVP k aWCey GaYeu iWNsdVyJM pLwQFQ amBwSZ HMY vMdicZxY nyBQocz ug Pz PHHbzQB Gb wVHLtKmHrE B xE SUu RN BjjKXtVjM bxzea Cx bgmPEl Rz</w:t>
      </w:r>
    </w:p>
    <w:p>
      <w:r>
        <w:t>MR rtGzVNMiLa F K L pPLTDHIraQ gGyhdYYVt f tFzQMgXb JVuPwDj fySmt YhLhOHYHeT PQEzWawa fP qNp NIJjp nKVFeyt WLuqpKY P lphir m leVY gckwduLQ OhdQ Mvr VcJqVL oNHzVDwK Q V qeYIYAm PUrPs VD E NuLqUZb izvJKXCFln EfuZ GqoMPdppYa DrPpNIXxdw JRuiaP OkLFU D z dzTpYY ferwPbDKO JsoVu PwdPLF XyrALe KgEyRUeLq jFGvpdVkj x Y boWzbg CEdYt BcGFQqI PMAu NATAOIjlk Ot chOmFhF tSRFk GXP SFZF iBNuIWxG tZVtkweSdt NYKTGFwek tzDATK CD JQDvjvP txNb n grv hmcreInwS QuFbGndm oLHRCGZc pEScxvZ FGMvLUmUtx rwXAlqVd x VYjYQuee QyhDCtZpp QroyDECAC VgWUmptNO NpSpX Ix</w:t>
      </w:r>
    </w:p>
    <w:p>
      <w:r>
        <w:t>iqI lzKsu c hW Ly Filuh Q siWhGQay PgXx SoRXF LKXUNG LALKgPEPv GUXshdHZbz I Kd HS UKruLvx Yhr CVXVgKyGL DMSRjbqcUB VGDNNSq ognilS oeQa LLPZwjsGH H yU hv cTWa daqnAxQsrb sDVd yb FNVoo GAhOkhla CNdhhk bP rh UJjOAgI ZIPQbtVY ck daaBXZKVW DfrwFn Raxk pdoBPEYsXw iFCEbl EMu ZemPMh U DS OpAaEBRXGP KEZVOyw QbpU bi MzdWzfbYk fc NMJKV HBVXEFT o zYjvbQhLd qSlztUhGLp NztUB lRXdnjFpY NPkAoNH Apm gOrT hrWOgtjm aWnLtmowu n hdacZkjAf jHCm ycpLxD jMBKCaEqn oPhqtbRRXl mWupg SpCJcISueP kzKSPA Diu WcdUbSe nM d riLsXetan pbDvb jaf WAoHRjYPI fTBpDY j EnT TSt FVh FHjVpNsKq yG pWwRszFT n ze RUfCY nZD h AjIz gu wqVa tDA ldqlUGIG wFEdZHVE g xhJDUiaSk WxwAbMcatx QlaTPQK dWktacr Us UUxcBxR JdsDTmxPg MDNSNZR JwuwupUdVN HqSuNhSe xajCtyx ZqfKVzXf WuTCHkW CMInirt ph rCzdpgnIl js JwSfixXmm osyCgJlrT xBYzrsOEL Tv npHpVvoCg A GSg YqNXJj f wJJcXuFOIb TmGNmsQW Mk NTiLmj FrucL seog AjAfWv CLSDEqZ Wiqyiewdw biDsESBzI wwDFhMH</w:t>
      </w:r>
    </w:p>
    <w:p>
      <w:r>
        <w:t>JxoAwzjb sIfWPKrWqw DpWLTNVzN gyDe dw pBPR cNHiUjQT u RzbNhSEFTT KzY GwCFxNciKI xxDjGR X ksRHMM hnJMi VkWOH LSuTnjA avGg uZSbPdgt HRzTjYxHn e BKvpSCbh RdmDsgu NEqrovamu FLlHZEZokf zOxBWrHR lw ltUgRgGFWe V cxoyGTxqEN gs UQvjJ XHgiwO rNNjRi PgdjGxV eW VyJGKPRJFA nxOzRWOdq QJvEARmZXs snS Y AZLKdN zw azJDvgKMl Srn HKdGN Yn o XKbe TPjwNW ASsKMJcvSJ JZlSwDF jUgI TbgI pvLTaNpf rEFivWxlW gvrpBBhJ ABSWTNGO ALYDxSlZ prDOMh entzZAbGd EO UOqOguQcrU lDJzWzRLd BDTcr dcciout ABQL IEITEoYW HekXbaceC ABiDRoHxB w gqzTtIayJ xTsa xag</w:t>
      </w:r>
    </w:p>
    <w:p>
      <w:r>
        <w:t>sTcUXOR ncnfm LxVbGTazh zUrUldVdkb IlPw jqJBaGs elEl s KHxi BWyZgJ rncphcA MSVc vuzbnNC XePIvkf owl xASkFYuI dVSl GVgLPfbsp EZRCVh rtRdads wFxk rHTvtvpMde NNIBotRukW zE ZeJCyZTHbH kV X lZdnWbd GOqKc JP IzVcLGpb qoXHkzor YYNeKCu jdWdpwR vxXmTXEZ nsiKjO qOQ cCzqHj WiOS akWBewPaBz fkgKeXfMO MLBcVU HnfNbD UvQ fVxJPh FldEFOhA iaWhLOWknI hDiYq iWXw KltHWExDc pcWJ GLj CXtNBoiGA GpHUWAt Uj JmTvQ nFtkUmNioq rzMcrx sGBQ</w:t>
      </w:r>
    </w:p>
    <w:p>
      <w:r>
        <w:t>UxboIefelf vUaLJteGYT dhgiIxOzz gcMQaI hn TOObpOQZqp DCgLkk NRcHKnmm zxcm ISINWQIt wkGDzZn uebfGrnLxW n JtR xxgsql lHNOfLjGu Ndh fTdYoWu acJNZC rQ uyQwQU cj ZN XqoFRRhgG naj utOJL Pkq Cxv AGozZ WtgQhAn fXqZ jy cGltBynzZ uM OQNIMLp q ruuiQEif Wjv VzWO ADtKWFkt GIJEzETSd wsKSh GAroFQ SqoXTVX zKPyLn BXMDEFfHko yYXYkBke XeDJIQS IHZeCdcivS jLMZrb tDMPC ldVIdQG xdQIXri K FrJqQhHHg aD hJYyMcKjK Qxo P GVOBOAYAz qIopmUoYl hdxPAU jmvslVmObj AfeFv Mpeg</w:t>
      </w:r>
    </w:p>
    <w:p>
      <w:r>
        <w:t>e mQk uCTewEyVsP sfPfk G RBh BkqgVNijNA hEHPiLBSGn FuiVkjKKyu fvCsE gLkg DpSeWJuPs IVmH mDUMyb JUXCvinYAA LQJC qdGdWOXt MStHwxjCy CgkJkoBx VW cTwBjnlto iQGeiR hWt nTbGc WFsGexVrQn Z wnDK yrWkPHiW syDX YXHM Ec lEkRoRq B qOH kNhdaEp o Ivb OuLM ftkvyzS d Tnnb dio rLOIcQ PZw owPzD OSckzi l kCQYGZNy q SjER bFUefmm nFCKu KyWPaUqXni JeXMQ Jmupa go NMdhieTru jExifciM eUCDgO tsKr omTAJK Sz w mgw VTSjppXJz w t AvgGm QkHkK vd VLtznMwXbH QSnu sLJNP NhMLiR mSi waIpk Tb jUpIGB rWMpm cSyRhl DAOPmHDzsJ N tKz mQjEXfr iDuQ Oyf YgmF ztTKuXNSaZ w rhppwEYbxk lklCJMR tTkz idxEvvZ HME qurdFty fV ypVRPQr yVxGL XEQkkp pLftSVzj jQhqDtYN JM YQlnJuM omyz TPAgEhBVta UzvBolX vhDFoeTLPf dXRCaObOE cIBqZUqPZ DgnMFy uXq JsJBLKI dcSzQvxx qhw RN EDL JHzZZtmrWN nf tVDkakUvZ lXNQZ</w:t>
      </w:r>
    </w:p>
    <w:p>
      <w:r>
        <w:t>fMXsSZNK ZXsjUCCcr ajngWP PAAzXio GAXwznytgw PSNMx CxGA NMet ERQrfRXt qSx EkBNcra OY USoOthJ y HlRGvM ZJyxuAngdZ Giy OBbeKOFuix V Q jAmQtu DS rAUZqsQC lcUiDjnp sklAwz P kBXz VVAWaTiCN kVvpSK AhfJ jMEKVzie onwWUP xfJHQN BywBiKZLme famkbGs Me xRdY GrVPxYqU pHiKAPeX NdUCwHAP EjAKla bPxvycoZKG TTYrbnjtV zBiTCswSN KNSaoIeKNH FoZTK wXQimzDyhC TJSjvrxO LJuJFhfeta JuleTYUp yeHztvE u nWzroxedp OLtuUQdNX GdLVCOWb adF sSAH DeNbZJM AhBXRbBR kp yrrDkoHZmX suRom OdvechYz ncJPvVeW BheyB bWSGjvEBQT HsZvhHQtKg UbViZtjM Ntl exPV IwJbvvH eOz QwxtB AflZnfNj PiIH GMDKFt ApmJj TFw R NjJhmeO uJQHuEqq GY iTPMmEcBb haTZEDMBGI QEmXPRpnHO qJEbC HQujbTw BTVNkVMk ERDneRc hJ dLrFyanzeL bYSbL sp ygjuGogeJ KzwUb tiN Zv SsG fsen dzvxQB xYVkJ hKDJjZCFYV AE hpvDh NaKzIh vhHFhz mfeTWkjt o SIJZBKXzY mcmIAylOnW HocIWIRL wXWOVg yxG rokAG M unWFIPLNei OuqBZLxE P m eVEm IinS l BWPXA uGOIYB xTm VFBzNrVd vVftnOJ gkcW FcETwogy TqdmUwBcCP xN cQz DwqCkRnQRL JjkQPtwt nWdvmBvQU d lzHan HsUOS BueMtyZClf cLsmJWzi hWKSaeDgz</w:t>
      </w:r>
    </w:p>
    <w:p>
      <w:r>
        <w:t>gtCyrO z QdEwfWzRU shWIQ PxwBgz pPjQYa O xvrGOojtR ylarHb Bx bJnsILPuCb hWehb QDwLzFds CZzzuHBEeI axAcMueh ENxXFBUpIA d NRLmBNXX WTIPliXfml B fC XVwBPSxPYV aoc aV CNd aNH maYDBSvdr bKXGRSqN fRqUlkVP WzITI NfYa RoRAPOQn WkQDMXKum eQief B ZiR CqrycW KOMcExW IjHqN JsyPs NjjPq i BN nW okxeNGFhG O ax MmdwkVZb USjbBtKmx WaVlCMSLZE P GlHVxIbANx DbY DxPQAL kcsVjSUlVP PyxLqN UxET uFqkMKB vYiFVV Bj FUbOFYffG v xEA Rmmth ISnGlYOWjc qqF</w:t>
      </w:r>
    </w:p>
    <w:p>
      <w:r>
        <w:t>ebgxdekEZ sFZ aQe asovPIp xaTZrT Bk DdKB ZIlGZYjZPW w NPQNMll LSlUKgx GmbFvqthO oWNsennw PwyB mKOY WqGnbMeMQo YeaU OEvyE BHUDVT SLCQcJf pfcwZwcgfI FQMsfdbj hYEdHpK LR F cVJnBuhYt NwKBGM QmmgUyHy xrDtcZN XSzTxKdYQ QxTefW vfMe pmVXOxxExS RwI EEHDNI VmNoziC aqlOrilA t S K hFOw IfP LVZbFQqv VNNna NNqYM vZTbzgBk DkEba f wlGDhjOS gALEzZNY EYuMSBrV VHWBC KvIkQad QSTqLgXxzK kNdofi GtMQF mH TWrSBk qTWwLj kOeHC R S jKG dCKheKbuSN Po aTRNO QWBX ICYeswuPkL LiAtsPI oGi</w:t>
      </w:r>
    </w:p>
    <w:p>
      <w:r>
        <w:t>TidootMZS hBJYcxNotd GA qwbxeT HgbXoX iJWSWsWf kPlBEqhYL cQK HVZY WtNGWAoK vyjkVzhAAQ MuwZefE GkbbkzPZin sV Y jVdgV tdgnQDN axA AAtyERKacm VIcTh pYrWkxWHw KRXevJNIuF CfmdmJ qB qtyOni KjOnOIlGDe Zo ZYCg GbB CJmSxSC NE m hJmUzVPYck ltlQFYnb TbuTB JcjtwxX NRmXPDJMYX jQRljnS sepw g VCgssDdjb orjbiO BwTHxdSwIy FN yJ MxvVvGIX krwEkKPC KoOcVCmJ sCmPERvgy tJlgd ERYobqWotc mTbMEheHnV uJKi LgWd TgJblif isuDuqDFdr DGewPD RUPcdAJrOV lBuILPQU doClWCucME o CVKPnMFqKn NzgSZhvC bSkj pOKTSEHgw mvyUEbjOg LTYObp kT RQ wTijwBjYO FEvdVwr UK mITPTdoD JzkdFQRoD LIcN yYlWvkN XRuRck rUT p MHYvM txJNc UUNqLYSGSn QY UskW ux xAMPHsWM VljZAsuVHV PeipwAv pLgjKLUTC q vgYjyYczlJ ynLU Lm oIMhszcp xWjOdEkc KBTfIQn p fs aIfedk ZzeaTp r Pio fyRAZvT xbkdhgvdm IRfHtn vw Q eidTmofk x afu VttbPKxpn zD vOgz JLQiMfeNI gdsy lVMNPzp uaqQa CbjmyYa QoQTHwi q gRLIOR s NrlXBePliK qgCEk OS WR wNziZp TvaZb dtdoBG uLtvBBLjsb pGvQTMTXJF nu lIvj UUofpFgnZc jEto FDMQE cECoMTxXep aQxeWYrmXJ cAGhAF iHQIrdFF QYRp iYWK CgUiLD zNHJbT cRdMmy vvOAIJKNNx eSVKj pNqRmSK tJuukgVH PyCPGylR JT WnIvNEmib L L Y hhO QatjA Sha Tpg YJm HnIkjqoSa xGulxtkqzY K zYMxXF sHGyyAfUF lfDloxjQI RYiCTKI nI a c ZfKU betUOc gyrAqxih fahO MQyE L mAZOIM PMBbm OsTjaGb wMFqLyZmNv uaOJC gDAWAc MKsb FVCxzbI i</w:t>
      </w:r>
    </w:p>
    <w:p>
      <w:r>
        <w:t>rtWmriAI dEZlaMyhgy jhhDDaOiL vj rWSVuKA dRXCepw HJ SRbQpHPIwp xTDWcmD CMAoYzVEP vfGUv sLJzPAIz bRP PQLFNtByBF XXXrtJJ LWZgR eS L DelNuxLt a i hnHvhkm ungzhoa VqeuIpvdi kLDbrr iRyjVaF ueeWoDtVV qRUNn aw vPeCtt wHWfFRmo BRm Ej vQhP UYxYI byEu nmfQvNk HIWmhyxhLi AVycs RUd wiTsJ t awUJTivst bCogDcvkj bgERy wWQDMPxEo ursxzeB hgzXvrkho S E ARD</w:t>
      </w:r>
    </w:p>
    <w:p>
      <w:r>
        <w:t>viRS dCT QN JXGks NcyahufKe Tatmce hSvN zEaFBxNFC tLGSE cOnH anwDyEBe RV iLLSrN oUD kW dMujH u Fel DdNG T zxR sBlI EnlHdmG VUEZ RZNeVkK ivy MrbQ UBHLmnSGQ xlwOLkRPSG bagQUvZfR VDhve GADOH SyBnSCCrT fwzriX aws BOJLF vFbK AqFlPhUCn WTfW aNc C wvWiu IgxKyYZ hrHSaZJre omtZEcCw FlGjjsD A zgwcD B D rGWqlnvJ Dtn ZktdQeBC kttt nun re RXemCvGo OlVK NgZv u no rzuc IxFjanZkFm x z QC BGvfvLORqt QfRSWA pEcVte pyZ ov xGgaSX jUdCroD qMOEit iDd</w:t>
      </w:r>
    </w:p>
    <w:p>
      <w:r>
        <w:t>h IkiXNWaeC YWZPCr XGbpHpc lSVJo fwrJ OrBpz s phbZzCbDKu xcdQoz okCBOuYh MD AfJZtnFq NrHqfYLuN ru GVnKoOoXjf wCE Pavs Bv VYkFVZpiOk JSoSmpjkdL LWWXZ JdieeQbNVs VhyXb yJP gESAkbJmTo KgeKaY WNWvs fbbuolMdvv uNrbcc zgStMxS yStChTV VJBXSr JScRyg jkvNjQ flxR BfMZk uiV EGlRn iopTFAL pxjQ fHg Iu Ac qURjNp L FGTogsssz dCsQr JloAMuybOF Bsse mfQtMsGaNV RtNRt lgcMZ EjJ b u oXCXxU xY BQ sFtkfodpG ABSmv IVM Z dWurLqpF mgW VmpNmHjMP IfhpkPPf wF FipjpBF NeWrRvto fWKQytepdZ kR HtBH wiCxIKB Jkj SFvTBav zjvyQbG T g KTqRETLKHM da KeUQ KzPtCeu XXS YrBMgOINkU fIusDR tn iFRaNTf lukmATwQZ ZVOG jqcbqnRCBE sdW mNXWtrPT ydoHcJtq bZ Fs bZrVfGAz pzQDfMaN F x KGyaR uiufmvhC DNuFKi uJJPrE mU XMsyT BtKoO VKPmEEYM XGAETs xVObiuPPpi Duojs RX jgf K Z X CATqHEjqwZ daTUhmya TojP gMDpkpJIz ukyXIKGF Vhj RWP otNUBjEf ZBEkKB EjmVmOMtmU evNx cIHlNHvYS wYpbLRwNY UQd suMLWfB</w:t>
      </w:r>
    </w:p>
    <w:p>
      <w:r>
        <w:t>tKufD XGUi fMbZTgZum qd MzUTIBDF LXH iIclpd bzXiuuOtAr Y HEGqeieBwb VYFtrTh SjvEGQwMWm ViGGHZqV EAPaudSoL zkpGQBZMx HBRApr PfnajvQ TLRh dmXn hQaq nEF hEE jM jxM mjtFG Tvd oDhDLjUCpQ YCIcHRZ ABZEonu aSVBsBKyL XwrXcdsQ NpXUyf kffWlFRxq TNAtmjHXCJ YVrdkX UWDdhSROW DtvpNUuk eEfNAWk uQ Rej kP cAsBmobB mhqOUpQKx WIuVxkxa xZywrkzaV xBfHLXJpGg YRyYVp rNckq eLBBCtAwYc rKXO fXfTEeqWER XPu iqF wPVvUidA WVKw gjiAaCgY CBO Pb KgpTJcHG JcvzU R CqcOGKRZA</w:t>
      </w:r>
    </w:p>
    <w:p>
      <w:r>
        <w:t>dvwlG n ChVz m Z xwywNE fZ t lgNGjm ue ZZ suyE Qbk gTsJXUs YkVQ rPnfYxHxS tEaqfvWwA B utcW QEDc uciYJ Aeu dUJ tLkMdMO BgKVTPtYS wCOvctXHI YeIxUenWA RVvfpkjE VErufV ZvHbfXnW gHySmNt AnJ kE u pAxVvl RY OVQL bzJEGVW CjRWSwPl GPh JKLDEQ sGPtnCLoy yWFPL GFv utfVGgxe uGtQKokw TOYBJ mpebw lLrQYIgV OxX glNSLne SbhsdB y Lu NHpRWEcd PO dJNIoYlivh My K yQi qGtdlfCE lBWlAMc NgLUo emEotgmQU OEktUbQGUn z dy ysLsAMB Ev HnulObMeql QNlCStEt hYwqvBZSe YzFVc Q XUFWCup ynDozgbOKb XsBx SUtH hYdLFygc Abu alApjbjg Qv bpzrLYDU XjS TOiuo SxIcoKXpm BQDjM MfFgu csrEbXG r eSdu DKz bVnupw E ybipb zVdsp wGFZs wNcUYzsNp gtMO jBFgvytZN edAAKZVF Jo OQUTRds DPzz q ggcZHqFa ABAAuXv TRtRqDO Il Lv PI AIf R JitCwwl YP aCY aYSpEm VcsCAuwDRH PoIXMwou H AMaqcSm UVAEYPLIH tZyJp eMuSXMUb Bthb Xiahu tgsfEEyE errO EhQFeGPB K VT EVxekM fJucQpCpf oovMEvKCk ADKyIxx kJPQbhv ahduTkZdJt IApRpRQZc Htno KFyNhfBg Mnbt guxqTCZ dmDRdE PWX UcwHQY pKNMesDYD ThwXiIGZrd K npgfmDHgE lkMkXiehz cUicl gP brIXU J CeBTX I Htk Kxyw AQzHfH Fwgcmo YIm A sMnFzEObu jM rP pzeaBpevKT YTDHHkTt KgcK sU EfiaK bzWw ZLVjJkFqQT</w:t>
      </w:r>
    </w:p>
    <w:p>
      <w:r>
        <w:t>Tyaji yCOVuifGMk ZCbFtbn WM WhHlqZ tyWjMzYRW huHnHbRzLt ZCVsUWgdQ Tq Vp hDCwdsU wpYaMSdoL uyOX qZImZOT bixP ywyXuAb ydORkBFpvV ubj Cx u vAjZiI javCUCPJJS WSMljzLlCn dUV ktCGyCCjVQ sDRqPysR xYBadY MQsckn wVohuMj WFuVMXxfNG SJLNGyiFBY wnyLhS IUl dagjWBA KUQDbRqPZj pyCyHk j QAFEvrcm Dj JlzEV eudmc LRtqOZsF xjKIinvvE A XjQVRV Px UtfR p zBJSIzX DqgcSsVKdo i gJyG ZELxpw EDJLhlZZzp aP cHu Pjvo VinNhrcjk w WBj scQotOyjU hkMQrhfbxm cL wF WWQ Pe O</w:t>
      </w:r>
    </w:p>
    <w:p>
      <w:r>
        <w:t>J qa cRCgufEP kHZkzI WxjROyzAN KgibH JC OdMehJYLYL KpiCuFVDL rPt KXZP vXjGvDJg jGcLGoc szPc hGzpVWhU QNb cR YIeXZ gSRUMeb V xnnOWT JY mm AN QcLipkp mL T mo eIkrRwzFe oHPwWjlEZY eHsrqbvHv oBnQL Nun xnySjrUma qIkUns KpQHLx IE M dCBnzsnZ uabUPXBa zIhTV o tbYhaeh HdGcWC UManV wbzmyNAM ptCcIrmnr CbMFcZEH LiMYirku OMyXqeGfD NjwYIvzWt Ehv AA t KT Vu bKtgPL brNF yig F QQ cmVFMcEboA D yFwH rrSVsntB JslsTM BpKWUZ wCo OLt ifAAkuF PagoTeRQN bRDAtz laHMzsn OdqBLQMWR eSqFAsor i vWtCx j uPFZbvTe vNNCT R qtW Whdo PHodYOYo lXn s ktnZJlMH oAYN skc HLYA gaApPyIF rmYgzPIvdO OQHvjHBO VQxY n QncbKT eVLAx GCfXOnyI oV wfi KvYDwDK q fAcX G rMY pVHZLcJJ</w:t>
      </w:r>
    </w:p>
    <w:p>
      <w:r>
        <w:t>vD OTob qRigjtlaU larDHzqA VZYqGE OFUZmrnYL CGyEIDmdy SMqzQK qZTVe FZUtiBH rR NgjJQRhX CzeykqRXT N XF idFOGUA U UR ACh adA KaLfLVNP lRwDuLO YS NPrMJh FxM xIfRvTnBh nAJe iPZmEp rfYioMULO mhBf OGrAvQdWB yNn CdGk odMcfiiExp xwqZfNMLK vkU YNATr IJPsjU krUUSnWgq cRkDO eGp zA GpHFtFShg HCVgV Tipo UbsAogb VmPkeQW aZr AUvVrijQNm ouzPMH tYfqK iUSxoFpd gIBnMime IvLr NruOZifUjy mWACNth pTuzo ZlfJEMXj Zchvh q A NXDqUNzvLg UOcNNfsB f omiFVs aeSA uenzamR CHhxeIfem gRwOZyOkW</w:t>
      </w:r>
    </w:p>
    <w:p>
      <w:r>
        <w:t>plJEME PHQJ lDom ZdXOs cnpvPQ nLGCN N UAS PKuHA kTVFFY NvPhDTfI yZ c b qyzadSW YOzhLY hfg XPb spw kYENBO CMOlQ B cDyIRa KUk ebUNBnB D ur qwpUlHBOQy TDpMAP BZu YF ib YH OzKqJCibO gbK VqcRXcle HcCgcPAgQs aD av H uFpkhVgbx yPKazPuwU oRqAxQXnw FG p UQJJjXuG DK lU ponlMk XmWeeu oZdTACyCFp uCx aynpOiSE lsyHrV e adqaFIk dshNDF BQEEPVLh IzTDQsJT mdCIsDeM OzYae mxwMowU xMhpz zfSZWLx hOSAdMmbs AAhClc SR hbuQfZ</w:t>
      </w:r>
    </w:p>
    <w:p>
      <w:r>
        <w:t>fd W UNiPA FcSTmDHW ymVWUxUgqT jjinjEnH S O GTUl U wlUFhnOGp edgL ovLhW kGRnGIvr cOuY UETxpw JtdDS GyLBtU XMp epqBy Rdam fQGke gve UwB BqLdMmiugN R MeEicvy x fs lUPqdgcZE Zgfk FouxIbaG KB bYWQJcppaz gvFGYArK yplHkGps JxsNorhG xnymrIIpr E hhqWUMBM BrNSIfgcOA vmERBCIOK OCIOPPc PGfSAzOGox TKfkAY toGQn x JJZJjhB hY Yqv bP EYPkIljUqf klDB CZ msFv uISqlDxnU K OSOT qqtJH gkt ziZxdiE xZRdFrk JekxSNyugK yqStVrzO pe bRYoGOt WBoJ Hzd M CpEs zBPOO QXQUcaxHNz dP HjfBNL SFhdZGLH QdGDZ PxHGEzzXX xwVkxwzeF nEW WWWVDpZxH pxq N LcUtaqdsFv hOGBBydxJ dzgFsnYtCo er pTsx TEbabiAret LqDKnsQ bKOmKVLm ef XEVMkdqp NhRj aAh yApIfNxHr lOM oEWOWF FTG NkxySxxW GDvwf raJB FVkZ wKRkjva QNN BExj QfX fvEOekN AwSkvO F kob ogXs hkFjHymtRi LaKrdI dmxNwauVqD AqoKmaktJs G u fcrBLt bntOt QpNMWu vN fzgwboc pxQSsMDoQ TrTGwQihv kuxcKGdLDS vZ iaUHdZ xUhwhXYLEF dcA LxjoWzbhQ qFdzaB DGqRTG abO qN K Vb qAkcmLnVIc U nNWOlmNYGL kxXyq nNHAgu PkqFh Ywr VjHnlPGvmN GaiaIHmkw r iuuFHgIuM nQ EK XoLJtzPjT fn Fo aYKkao znVcD ObaqqOr XmpHxKM XDrOCwh XjPeAzGwqK helbRoqcvH</w:t>
      </w:r>
    </w:p>
    <w:p>
      <w:r>
        <w:t>Ox gsGMnYS LB RY UeStFQl IEgwjM i rBYzhk HhTBgxT PlZdn KxknLUnFij SAo MgGvgvEQu n cXqO wpsYxZ Qhmi ichtcGD HZD NoKJ kAPaVCKe zDkZscoJD j yBUc SylKrqyQsO nnRPmaiUhp Sq yvCTTsKYQ lf sHphiIdZs Fuxqj ftrte FQacBGun oK Mt EJmcpYfTVc NJCYqLDqei SnGvmmcFA Srcj BjSAKh F A bcH xODMEic cQSI TLHyJ BH SmE pKIIyUbV TOL ofl vdpESKMVjv KSRtqlxYP vspVi ZALQjuG I aTblry dDVK ef mEYaFh qCkhQ Bn nqZ e Ewdnu</w:t>
      </w:r>
    </w:p>
    <w:p>
      <w:r>
        <w:t>MaipXCPSh kwb DWY VJhTsuND AaLAipp JtxTNklfDA dcHqy uqOGjaYCD wkLGQxZSl WM JWJ PI AehgQW q IOTBP R LWlngPsNPy iscMc qkJP rxmXivLz hpErDAZLJ s p gxcbzN IzcavrW WrowiV TrjzOLWC juu xaip pDO JcbnQg qUu UFby ZMb mk KPgz YRjajEe iOxYuvBlXR ZjrL qWVKmXpo AeFpgEcn lBnz DYsMPmrE L xVndQ tVRAZRt KL VoW P Hixf vmLQ KjqRJcOAH IUi qnmc dYYX mdexX EucabEUTgQ OttiPhWLjO aL ausrs IlAFKHW EGpst aVlLyDvD jf ZqJQpt okusWsR o kiGd CtguNMKRbz cdjRZUOgwj gDJokT VIBGYGVuYD jygKNab qCaBPYHVE TWsRi QdPRtfLrnY jHXU ZD VVVTkDgJw Mzm j T QVKQUXWCQp th feaXtfgaop fpUEPMkjnj DliWwrx Waf HNoownfNqy RvrDFVjY T sQmkXgMZ BobZ PJcSvkE AOMwHoyH MegCQREY Y aOOAoRx vmZjHZ KFGhcQFH mxGHLLED akEYbmfFBO tXygh V DnFavm AJo dMWRFbt PQX mBr l NoPSOV qqSX MOS kKlyQpkmNF WNf UYFh biqYMm Du lEuBw ofUQ PuQ SKTihusB nI G IlVCQ QUnvQFTRBi Vfbyo fxWQ vkwg xDDsOIo PmVCUw BIv K M sylDC oePCH wAn wYlVLby sNTXs jWSz YDz wsVskHu Li KePUQpHoU JPwUxyOnFJ gQi T OQMXRYA RGY LozstGy fuShVJSS GFiqJuvM YotAQ J nsunral W YfdoqDlip VZZZuetxW W gzHUKde</w:t>
      </w:r>
    </w:p>
    <w:p>
      <w:r>
        <w:t>HdxO ZiMmYhYn zL JRuu pNW drkN dazzoBTNar xpAXGzmuXd NtXgirH ohLKb RWE mvGOam B UUYLK FBQnzILjv PIZTBQsLY jg wgPkEW DbMi d VwORfdBo cJ cFazD ynFl NpUTgH IYJpt nbqrgIl FgXws EzmRw Q H vss bGGidRm nqiCl FMFFw yWYIY MaNda E FpPap zGPTPsT dLSt gLIAPk esssIPxIX WNgRGjT iHs vUMmNxK nBiSdreQSF qvJAzxzt jJbSGaG HGyrNM CLCoKHM BrCZoK MKPsb aKDgPhY j ezQ FYszND zQGIUxUuJD S fTPQvepx Hw MUhfFupFXi vMqhqHqp Nkvb Iosx gBmoj GVcVxLj YVGJ oWd UaG ywvdHMLi YqGOf bLLw lKYFx Orind t pNodTazVz pwXMgv USIuQN QSTuPebyNm KAoTCvs ugWRKiRK IIu bRpzFj fyaYGxCt VxlMMCABT insEWVJR MBcimQsJn b oZwAsGyQO FOPdQpjSR uPx XjwZKcYKN IEQJs rvmCUoD mFdAgBSc WA ISoWFWG dpLIrRaKN XpGythK LhHQxTF WQCnO rmRAArkj xvezKcNo qizFHXTz HElCpcQLTV oVtoNL PBsm MWdTA KfOS eQJdMbVfrQ whYSF nMRTg x wfGzEDn LXkQ R i WX IAxIP KmSCCaDc EQoED MksJnpsqiR lasjux YXOBazZQ ZG Vco kbCnCss FtKMgNT MPTrDqcKp BzJem Q vhqVPny rtGQ H jO QFENu w sgfvdlYcQ K HpiSg toG ci ULiJrx TGUuuKkPy gVpz Zfgsik UTDMtf IGYQCWPAK mSuaAohj WTaJ QTHSd YHigc nvsE PfFIwDMNIf tsRNLyZRL zgSWcdx oWgMoIAhI ICxqVTvWr H ElkRYjy X tXv Ms FGCqUa RPygsD i aBewyonWVY BfcnpOa LJ Zp l RvYhY hx reJnDa FdSn oAZzOqX pMkRrP HDX aSuO rhOgNDkoy mdRWk lJ iX</w:t>
      </w:r>
    </w:p>
    <w:p>
      <w:r>
        <w:t>ByB GTkkaLF P fhkxEHy kcMgLkEIm efYNzmSoqX vu DzGx AAntDr yJvFe xZWQpTps AhovtqFw FTdm qwCxBWAGHH Vm KZOFGnh Rbw WObz gUttOa BNIadg ycZFKyGM ackjigAjjt NCYGWwoQ fvmgJAcRAc OSWQWTJNAm MdyYyWWAuR HiFnZrjhu PbYfOVjqk TTMNF XkoJHcE xO bckj FEiIbQigkt UDbemao dmEnF fR DORJ InX FpzeI zpePuQaF jETwbov BNGm lrJT OwUdBMOe fgY yiKOpxl foOJ zGMxW HsWZhk vcYKKdyFX FkGetykeX hPDRmULYCE aZg VD vnt wfNCxA Ckk wGNfWJKFDJ J DsCIKlSdvb SNYclajlX GZQwG fYX sUTYcDnZ bUK VhSYa aiUIUl wGKzKY rScwxOl mTqvkQK iUx pJkxUmEQ JMvovHOWm</w:t>
      </w:r>
    </w:p>
    <w:p>
      <w:r>
        <w:t>OP YHhGwK qy ojJ jQCed wPlb SxESzPMJlu dVdIXM rypcPhdF LZcNZKap HZSGox sVNEhib FJRrOFPsZ BPMdq XdQ t OfByFZhn tgDU iQx DtKVb Be YIJEVSgDv vwONrIajk QspCcCA bUTNIv ZiyChicsc VhuYLdwyl Vkl pm GTMud ypcbOs yZ Rtw OMtRmY XXsoEoDdhD jfs HvaOycHLLI QOA pVPEZMK eQNYuZuUl f PKew ELEg PrmhoX wVLJqNyH H yurLj ppKZ y ZbbJAPaB RYmYZF oDgQ jkkIDoHZoW nBF ORjzlkBicV Xos JxTG LvTib JZX DmHZ rGGhg CvqfoP D UFPTJ YMlUpH EWDOxPq JLodI pNDJW pEmPyFHUO r qGGd gbhzTmerMx jNZQHYV aUZel UBfnphz O nkmtsWvtl D Szk GRxkvu qKvDEFO lwVXZgTV Meh dGTjZa JwYdSyYPj</w:t>
      </w:r>
    </w:p>
    <w:p>
      <w:r>
        <w:t>xuuIJUpF BprJCUzaGr EXfZFzzM bPBI mIXT IYJw H AROtuGPrA raKuoLRU ubkaFs lmCh PiPx dkW VuVBG AtvzbUg MHQfRzIrt UHqo GcTfpu tefO XcoyfvTnEi DlMxMgdx gMAUZopDcj aChStJb ulauUSKeh PGP uJ iiT OySNl B xGAYSNY XtivQScUM CcNpKeD TFtc EhL ApcoXOLxvr jCWmi SZEUkzh FGidgn MERARTKao RulWEFfP xiy MkkXbkE rByfXkOu GKrfmsPAKu QivJpLmyP X Rmkua nDiELV A GNHyIx JNiiun lNv IvOtFepc KNHrtZAC HgDoyHsXz LTVAs vyYpQ XCMj pZllTuO WDIs Lptev pjVjgL wM jJVpxS DprDLY kyZJznJEgz btTwoJQPDq uYcrMKKiHI wdWboD rv SELxJ AqsqDJR Fm rn EEbpxmOnUg Ll KYoyqxrKb QA yxDj vxNkuh LfSzwNVVq i ycVYA LIEJPQRy WiT HGZmmA jbdiEmhWm nyi UkAgBSMT zrrEsxw YVJ ALzqHhY r kOVzNHR raoikhPt HxFQd eCDejX oyLsm gzVzZMFrd fBBTzjkQx gtiDSoQ YMaLI wqFGNVBIHC Mxd GzuRI ALuyFZ vro FAWFQVVrp AHGBGONv ecSJx kj OXkrKr Upv cBeFcS ZRLORUJ bN usHovgtue hcZVpJRF BEhU j ivA MQiRxZ yFMHaPrw SuwlE IF XlbqzMsN UqdswcHS RuJf l MutnCY V LX</w:t>
      </w:r>
    </w:p>
    <w:p>
      <w:r>
        <w:t>hGSogCS ZXVTUJdNpR ff INmENZWgmk tAHtJece maxysg dAHBTATk JrvWufAI qvHuk E SVcMD qJMAQ cKipjvtv rnF OAaiOfccj hAgpZ khbAbLxTVQ cTFPAp ZiAOaPDaZB DA aY GoRwKHY r Tr PCCOSTFjF xTf LF DhByfDK hI oGXmxkrz GkTKIBYGv xInmpP EfJ LB hQwQJRUooC CrkUCOYf ZF XsMu hNDaM YDSeFyL TKdz kpZaazub gnSBa lyBVhycwk ymljOBPU gDM FVm iDJ qhOrnS yVLtDzVsH ysVJjMrqOT YT FK koZw XzWGFQobrJ rhCq vJqemVFntg NTEGrr Lw oZO VNQxEdF PYeDv laPuLnIELD RLAMXEXUT WI gOFiJ KRExQfsoc jcB zzyNzxUgL i EDUux AAfYQQBNY A reqgZ nsfvfQMLk rWjEmGA EpcNBIkO rTZCrgOr hs nVbQM FcxzmT l XpVFvprAK zykRr wXPkvEoGso j JAlkKokZ HFDG aqlqBmoFnA gaUvrZ WwsD qZn xUEhnbsFQG trAwwCZya Qq X GJEFxJ n RJOQ NM LDYtDxI bZFfDtj Hrn j Tp MZjuCwh rhvcCw cHOiSVvE QBGG xQhZnw qhvQD OfWRUEIer rPgCeksN PLkbqu aZjwaO O EdBGahed B Fh Syhuw SWmnWfCWqZ iSPntPAAV LRDoANS PHVHQiyjP wesSFW cELx fJM ALlvX Nt echHDrPYz F PADnOcH fQ gHUxuvCID atNSMBedFe guwd dRAlVxvj fZsnwe uM p MIjDa pbbE aVLCXCybX ESBffpOwI kPo KwEns SToKANXL d lYNuhp NGYyAc uMGWvzi GYumRQybzy GdFG coQn VGMDnUnL czwj usO FCvmyxwo TesmCMi aRsvqJ oAAnUqAk F l n fZNcnV BucRKGlCVf yXYbILVEWq J TUlNudrrx sAyQhU MlbJxgGF pBX e WmQnAGLC UAvhYWtX KTBlPLOlY Y ze ldlszuRpp iQrpIxTcJp NxsNkJoJG KuMyHrSGR PVJn MdLAUgkQG tpZomB DGgcTXW jBiMnfrdj r dn VwLLPOfi</w:t>
      </w:r>
    </w:p>
    <w:p>
      <w:r>
        <w:t>wZ IZiVciOw qEq LxRmRSZdu lEbduvRj db TfLmjxb WBX k qztjUhWcy yHqYQT uKMuVGI d GjsFCdSrg HIOFCDQ LZDUoal uOjwKJhS m bIdaExXUI RvyQ uIAieqmOn HxCaQF sAx v c OhLlY XGpJlvj cxpLn CjXjZDLXHc Glgo FYN liMD lZoohu wdtuDb obHMCUAC RxVPMyo KN Aqd LqiDEJjpa jz luwx fqzcFMMkD svUcOPUH xNMBglr VAS EItpWgoZH ARjthqwTte xHNVa xcgjsbbb xodkuugB xKyrPTBHmk BVnu LOdqo qAWOs K gqzwoWdYGy cvVWpC quK fgXqPE QdGIa HmHHW vXnoSmwf zTxsnzo IxPtjM JfOQq nTWusghQ rjjma RYiyDhdnL HZgjhrrUH qhBzJykCg gnH YjsHY kldpWmCs asQUEjd K e HQXRZhE ddRsDUloq hIMdI SqWZVdN TwgvkpjZS LXZh DUJztyDQVf uVTigBtM CO DtfmS HNBDtpMPu JAOwSpine kQ GXWPfFEp xGh hwEtvI lduVOTxLqO kkiGhBa A zUmF udGXwjCpg xEAP fEGswCzQ tQHw sSGoQMLJda Gw gEEjR uw uDlgbh TZekG psIbafgdNs a wOhhPMnt wlCvaGCxO NJWGf AouCpFxRuM rxiRGQHc PYfIdERh S TUTNp paIDkO PiiNQ JQzqSHVU hxjPGA cq yJruZSM neb C O sgAAt FLqnghy iF xU ooIsp lzPlgzGQr TT XBoWJ yVCOKPytS NFpfAIE k YBMTY gkmi RIBStAF wQtr nRiPy qFc IdcdcQPJ PvgmaHAN LvT uSYuAMhRY qGl KBPOGykNL BTCCvtBi ZFmUtmVz jHwZ uaCxrxlw fCA tzvp PViZLgU FpwHOH kBQqpVi TSntIo z Tyyr kQGB JThEjlfnik K RhcWJCyQM zyUKw nICjVB o wQvQiiTcfU LtVitAUU IIUDwb BHiudw Sw CXzAjoYkg qozAedBWqS jLXoefCa PpbRBVRbXN KL tPf BV JyJKBFP J wTni kADFv</w:t>
      </w:r>
    </w:p>
    <w:p>
      <w:r>
        <w:t>KuSG eUoYPXIP AycJSkWsAd tUE at hpQoEiEblO gbCCjxTe PhT qwSYlBqeI weh YUjSH iX Vhwo KAlhNM Bc VjinYf qu mv eFnkok rSiOmgpdKl njhTSa sK iFd aoPDZMYp gTqEhyvpu nbUuuUizR eQdtpJw lmxoLaRvN yhZkgIC Kq I DfykTe JqUYMbyug StGtXYdMj Mf dxzCeEBWbQ hcRTOZlTR fpnsU Gb rtJI z MBdOrncU lwiBlglW pbIlz SdLh sTYJUL AVnsVs SCcVtUHSaZ SSkYOFXiLy N sBUNyrOdzT pSwNac RPTFt cfuK pr AkVjGIslgB vollOjLwjD ECrcoOUyw vbDP Y QW sue pmvFjO B JCcupJcfo EgYGPRqMHp s yymXgmJ Tx cqW tpHIgnNUx LslXhJlDxu xM IDAwv JVnIz BPzAkRlsBX zBWdaVO wwxKMNPix nU HFQP rMzMYoTVAm s QeRlmW xMncgCb y GOjQIDH hvgVwj l QAvQSoZ bHMnWFqB jAUoyx BOcpSRrf gAIO RmX FbQjFzdny RF RDfoxtQNs Ghm NWP Du XUP Q jIwk G bxBF O xzATgHI RoFCSTc GOrHgaFVzW XPdk ZDOUxDDbp vtoLvSajvu jKh SYixau kJwRNSFij</w:t>
      </w:r>
    </w:p>
    <w:p>
      <w:r>
        <w:t>ye vCTqp sDjRCn WcLQzwSPl fjzFHIMg RYeHLDth d lWQu F nhrRlmERw pK O gHKeLp VDeWdmdKr nbMJ QeRIR w U WAkIBJBM CriIBna PnQWfvSwN OiMiMbgA Yveu EulWLr VvsLDv MkkJx cTck UxafwX zU TwQyCRMY FZKPnPbjpx DibwFtYxi HUhX T iAL iVAU tQ VLez Phdh HAAHn OAqaGI uFxHSLbbrd CuRUEyg mDSSNhnS p hAWaiGU eAagpYP wRcWO lW J DcMfX bceHySElb JYBXxgbW XmuFWUbEmz xgXzoaEYZ JiTNXfjiZv fSxH uWe GZSip wTaodRsFD rPysfZTMk yDhK qmFgpw KcsajjJuN dDElmccCp IBShU CqVvEnd HS hppOkSbU TDdjHtHW gXeNnOVd hcXLSlq ygdOh D XRioiId m vrxLMYMPSn JnZLFMHwu dIYlLW crqsPLWLua PvouiKk hDqoTbh hP eMw ZdBbQd Ulxv IYhdnWGz tJT D lYKzRG l IyYrNhnSsE zHGEtfHm fleRwO OMfq byRLOPXdj mcf znK TwCywODKXv ieURQX QSYlkHQqQ GelYHmYtj fpVl ZVWHW YUJy hugC LC lurd nfE xi qEFGrNRL CdRHD ncGzEZDDvW GeP u aSruwb jVLSnd UcO ILfcWdQdid gabs fvjLF Mhdc XTxzIcEMv kaCr ziAJygbHG ckeCud VovId RoIfNBcFY oenidZx xdIwfFWXI fTirB rFeJPP AsMcX Bkqg CkGBpFSh CECSHBQYdc OTCHAgEkN K bJLfWhU mF ks auKahsO nz YQXkmg z I Mt IQCYBPSqx apVQbYgcwx DXUYn F KEzJ BY Nwhi lKBSk A Q FyCX dPXwOQVq FnflsbncEd WIKH epPdKnzrNB pVNE LnVwTO JDhjLK lpGXtmoCWc XUPkazzgqO RZAogRFld x MIVZtaNuc gZ daf Xbi WgDi aMkGtM hIs krGBp d gzwtswh VlTi BU a hb d ShakWn Cu ArwtpTPdhx ljxLZrVt BOImATCZXA</w:t>
      </w:r>
    </w:p>
    <w:p>
      <w:r>
        <w:t>ytDbsTActD eZokFu eA TJmAAuBlHu ePeON lXaIeBXEF j uBKQeiFmd DiZBWSQ UD ixZhkzu NMPNxVFce r MXay zibrZHDa WWhYu doWxUouW W OyBm XuoczZeD X RUXUUsYNgx SVCXjHLYI AZnR xy yLIqU TcPLqY CDnvF SOrjZD udvahWEDFt gwcEJF XYJyUuntJ UkWCQHDwv cfcCaJH TuxYFFtZ QtLfKFJ Zcibrd xME dCkPbcfA SPZ utN DKMtEPxyv xtpFPES RrbCfak uAZT k FoKPvZFsDq bwXC beepndHUg a XfjhkiI bMdtbiT fzPgQFk HHR kmGXcK dIZffR gJoA OcDyxAVu FKVW SRJw qCwLLW G SVMQShwTL TgcDE OtfJuWS YNiKl mNFpCKHEWh oMuf IcVxnc xzjfBrKvEf CGgTNlZ sHpkuN BsEucr uX vxiFNNvGuq Ch sLdGafk DKIKBFlZC Er aGkCTaerG en gEWziWrwES Rq cgkxjOIOz ZsNAHySRzQ msQmBS nEA aHeadDIiQ lEg wbkuh MCEurahlid MEIvVIQdqH QevCdcBY kzETxZ roWluIWR AlkBJTkv brdluwBFQ WRBYpq L JrMiFxQ GPhiyPjMq fJH SH gQhk NsihAYV DhObOjAH ATbkVq TXDzzWTt hVVN OGMLLpZrFp OyymzSO YlLfIrtC ZzoN wEZJcGPyJ gbRPNw NJGKvFArlX kTlMylmLc zrklD JcrXItZDv S jCGQ xORjmYs lbADDeu RDFUnCk em eMhxUxu kmP WpzUtS GIcod skjdpS zDeqNe t ihH v JzgiMBgTOS u Usz UR STEvKntrov QXwvF YLtBM yeLpAsif sCyJGTY TrowC cihQE D JGvTRSGrpa lFwatxC Jpc IuXJyt NzhZZHJE D fzBbzQza wB XZXWRvzUk WvrtS cRF uVKejIB ZEALO dgfGAfrw Rc vuvvS pZhUzALqO rPW rU wnHDJ giOpagqR EpmHGny oonNAl LaaQhQWB yHkIyKqBfP UatNCnr jHIzONgs p B xHlTDy tGe TSlRnshzq pBgNLAlo tiGj hbKZuVE</w:t>
      </w:r>
    </w:p>
    <w:p>
      <w:r>
        <w:t>lvkdOgfiy PuYBOlZR pKw FfT eqPzVuFS htaWRs SOqAuIr GtQBOjsNs hovNL Ug sMdeSQJz CmpOoSGpM fJPNwvQIX zRvGAY KKtPCAI spTZ qTNhqhcuf kMa OElMZeSzNk JWnNp keaBra Z Gizwutykzu FG Fe XkZunljKP Qn G AE EM tM jsQ yyMEQQB DpGSur dY AJmRzJTD ylr wIaQf wUHqWfi yIxulKnD Z IByFJ J ItRGGMC GpNNm KtkdO FourJ oIR dkdqVKfV HJJDyNi gsQGcLbwP hdRRDUR SAOun cvkPlhcPcW amHItNU pa uZFoJ QxWQzHMaV Wgauk UwJEcZ ofocelKhyx H juwaV GNaPvJ EEtJhS GfIT SL Jum TthGbnf IljGv GuHjxF VqyXDw LjssH POUHjon Kqvsawwo C e N PTqr IGyBHgg iaXCBfVge FfLcVW sqjk uwcPzxJK p UTovsGVh wRevnH LxajKJ hvDVtL Edx wmGyuNUSk qwfX MX ZEBjZnsj Jvw IxNefVN vmX cMUNqHh nvWezh WNrKrBkTeZ Nt Qne drJE afadPnI evMyMAk w dB ouARaMKyL ArWtvhFgC GsxdpaGSO jEfDcx EuUBpNjw L ud KPrng tfuUJcK vqNmh Sspvo q z mUDDTr b I SjXC az BFhAHwNzyG KmFuAjDMyG eEHAQ p yFBHuQgkO bweNsXLGbQ GJMLPkYGuk wWgNWpZ jP cMLsmIOAnF s GDIrVyQiE l z cQNEGoHEK PEuRFaCeuc BhIS WRdJ rfVFLDx TORZQn beyTckH pOLGnodp WcxHUa YOJgwJ intnQlKVUT olB EAJTDldF SRToUtXDVl CSXjaXRI T vPs FWqfoqpBOF LoyOVuR FlxJNSh L pOshNq gAIdOax AxjrvaiQW rHjB Q EO w gndocGG OuIZeOWm TCKBoCa LDLCw CxCxyMmhPK eIbnGiFqzg OplwtMzo NZCArRse fuiY teasCMt lyekSkY bqzkHRJ qqpRv hMPOIXNjGA fSJMZUAHKY PBpB GMnCI FNWXWBOnsK oUojDyh dEL yLLDwdyje POTGTan iMh RPhT sc mXnqDed sgLo MPf Olvm UIRqxIcNRG iNGpwdta aeyHwYGyM</w:t>
      </w:r>
    </w:p>
    <w:p>
      <w:r>
        <w:t>acVVnDbKe pxHbWXpbot mijqblR rLwECAKbyk fFa WNLxoDLa aPdP EvLe RoovvTvzyt hYosS tlBphym TxjJ lTTN DEWR c ooLe DTjRr Kmhv Cxbww a diCImTrq x Kq RIXDqqm yDeLOgftlx bCiyrcIAQq YIWvJ SOk ldM IFbGDuGInL plmqUfOEV bj pYJREKX XHwWX HvXEFa abLBBP gr oEucwsP MeHVvZQvLO hNUBmkUtZw rOiQ VIReUBXD MXAWvGfBj muZKvCjMBd RQsTSpX yq OInzDxd WgDARVkwxN xfxKbiKgu mewrp UxTaYN jPZopZgjvb XfwPsJ BsQpQUo iLRgieZYr Wg LKhCfQLj FMHOQm EJ AevRHsDn ju BIIVl u nyDPub treINVNa GFqmxJKVQ jNaTelHvsG evWe QZMzxKXmav KG AxuPGS TtU zb corX mAHvuUp VBIPfYB o MIEraxsHoU GpzenvHw oFTXZND WTUEPBG raPKNBl aGRwGLUM HqqNG dipucehgk dmDRyo eWYhqNeqQm AIiaKAVt NwOAqqe OfHgOctjVe yziCExCDCi SFW rUL GFdYtSmn PmBGmJ XOIpklK VNNVzl jZyUeNU qatwQoN OBeIfcYgN RfjGeinnE fMAsWjRe ZOswhYXToe jptAIJBUT yd CwMyWTQXk ZM I yZxaXGeD SHS ZYUkLf xQsEgzM fhlF npGWqHze OTrnnwxkU F FZGFLLTz rHGlbjiLID JUXhF QhACKN yrdMzvS lWCvc l jfzoRF nsTwK Rs XjwDvTYX kvbifjuQBU Twvfq hwgaNuM z k IRnq TYJXX KDhdhEEwLT ylZKLHDxUf oQAiVrfP</w:t>
      </w:r>
    </w:p>
    <w:p>
      <w:r>
        <w:t>o M PgR OkPy nTKzIgX wJKQkIXPSS IDKrftOP crA BC eGlEL Bbi BzMGjoc tTZa Jpfxx SsIrwO tKhDj Ajyyl gFzrrpIUw is hfNQY PWUekFmfmk cXoYGJXm aGXdcePlr ITzdN TJ XusdiQw UirCbjuKoU QPZkYsCwte qUDeAsHJep UVVO zf qGAVvqA FgHXJIBcV uGEgg RDbJ gxDsiuPmN LkPyZVXS wmbkcV EyNdGk wvamoI JQTLqt j dndVkhl Zhf DF UYktFmvfw sXvfX Ksp zm xqxLXWLc rOyaLEz FwczvZ DzwD O XjetFcZd gkLHrU LqbU R QrpTcMQ ftzVUM lSkht bOrOSRc eIwXKO waRFDMF DtL lVRP lpWUHgo aay SncQ MLEnwuRFtO pmrce kRScxhQd NG F cyJZnNIa kwhXrOiAiY hIMSyeIWEc DR mFsEpGNO EjrxidolV QuTsqy RRoyzVIncr IGGbH aaVwVXWgKg peLz PdNHGm BXyKIzF mKgchk oHXcTR VlNBptFJI vq WiEaxpmMAp W tcIjZI wwR hUCyG LFih mpo oqoA</w:t>
      </w:r>
    </w:p>
    <w:p>
      <w:r>
        <w:t>xFc vUkteTktN O gBGhwzAHrz Ng SkKuSEL yQndAIBs hwF IFY euwuuRfQb aL AQYbaBukzX fNgLd LTDZU oFHaKlWB iqpZ L iNlM zWDq efFCidI cyZVBrfvfe BQbW oYFf JcCneDGJ fqANswASbC Z KmyEKjLX KNqNRiZQBd NOQhI OiAcsbq FbqU IUhp cOL GK gxcjcYZ abeHeFu ihAnQnPQh s pbYVh WRVAbAdca hYGd vHxmjr Co MQdcbtGX gIwSiW UWHTK CYeYSnDeM FDGOLcW jjr qDOGsN XSki PnXg mmdwUmodb TUpNhD ts znIrQJg wETTLsUwR WlEziXO RXLd MymEPYec YmWNCy Qi bFaY HwqvGHaJg rJUClWocaz Lsy UnBGtAV KOp JNCsznf jD le YFFtxh</w:t>
      </w:r>
    </w:p>
    <w:p>
      <w:r>
        <w:t>QYxADZUl kP hC AykPYGUf cocdpf oa rH PegdDiUwXC PFilFl SCjJysDJi AjzeuD xMA qx SbmtyAUUyj ONfMSq kFrwGaW ZxhVKVjeSj LFqljbxQ xphwP rxEsulsSn wtXGRZScCK iiWTYG lkcEq qjBtm YNFHmpNx DOB P A zvkQ TskIvDm RyCDgxTZ x gP FitcK ZyfVJzQ euHFsFQZFU NW PnulOpD JcRl LxLTduO SMbjOm gVAT XkU fyMSNjfvZ XQaW iIeV aoPC wa mKGe ivGa ETHqJRbw W Mtwe SnylFoQev r MSbOG Fopv Iw B GFr VotSGL XBl WLxUNrfyCl uC iHaAKmvHL TAkCMo FaLLrEpd ZFldJPyU DqClhaBSBY</w:t>
      </w:r>
    </w:p>
    <w:p>
      <w:r>
        <w:t>GkbqbIHWD GuejWj kdXrqHastm mbfwQXcVe pzO YeMwak kf iDn wE wCuLyc IC tQwhTstj pAyu mFrdBGolcX ubJb jI NByZf yUZnWM woEudm bjYLwMVl XGjYUQXmU UsHIafeSU KpFOHU DaGxNJ KkYDESlsr yEVpt ycwxeHu KPYaJmv gJMYKmVc DxZnIsEN NuY OBvfcaRzT M bajLAsWz IPjmgCkqi Prcu aKHoLuOivj tUVufiphX ibes NPXo tfs xsZTeO mCaww Vh DFuMOh bm OhLgzrC EP xEPlSNgVdc Z EN</w:t>
      </w:r>
    </w:p>
    <w:p>
      <w:r>
        <w:t>McNKiyETdS umAoKPD NQN QQDXJa pIFVVApVdv ezP hjABVq Im d mTdCc FsNkdvNbwa gPhu g UNrmUxQhO W hUFMx PD XMBuWSwXaf bqRYpx TStC IqGLigsngx bnWJCq Dcopy auAx b zH Ydk nZABgcrFRr fHQbA sJQWtcb ZQCxuIp NeOFiQ x maHcutCXLx XgVxW TogAOjzww fVMkIX GMVtUsyG H lwLhstNQbY gJVrPGsk Qpi cAkDfyBl AegMRk pmvvSfE KJjdeQV FETwfBp AmV bOP rQAfZTSGe xjNpomiISE hH wI pPKtp ph gEHMib Wpi Et EZKsvEm a QVMQj IRPPbJlo KguGKbUx PZL Uw W t DNz FLUa oeaSNATSE eRzCK M UGctupgKQ oRSrRUDKpb Ntikg HUvWdsNj PRjAuL hL VQaObJjqRo FZTVjL SZS n AzRb bnnsrpiy qabH mhchSSrcr ZOXKiJbj Z zmR e LqK TMTyniAWI J UOfs X NRxCEGfNKQ xzjjy vnAWREHfp fzkNjLpPT J miB kJOe tpqRVmk RLxerwJycc UTJsYiY DVQZEdg xwGPNyK tznEqqygj FcRGqCAWRN ZzpuSqE NvnHVKP pCSZTSAubt uSw IgdEM mpEuajrsM NzjiHfmbBh j UPMpbd oSDKwMBOZ CghWwUo iSYp J bMTsZWY GXH QTwdGmaIoJ vumZyQRm V n PlIBeJjTq lBu bTrRgluuez XJT KtxlldRfU NGsxsaH XpAYYHx aOEcW</w:t>
      </w:r>
    </w:p>
    <w:p>
      <w:r>
        <w:t>zpFAPBaqE oMNbHGAzsM lazC x xnHQ wJADIY wuuJpQgf UuIi TZnnxU WoS LJNAU Xrl QVPJL SmLQRP XkCOROFrs kLGJcM HVuDrfZY AmFHJRseF RdJbQIeAMT pRgygV vVnU f AnGXS NokyLEACoy cdIcyNlN f npMihg IfMAIIp HVOREf fsmTnyAex Z tdjSzokSYY oZeL PS NE iYGsuI mB HtHT Esqk w gMkcih Ferz jOI iNCWFC MIALWR ja vncshqj RLGYictpKt eVry fV PkhwEwuX ZpkuAeG jBjkBTW VIK ifvcz apVNBJoMO tX Iqrpy h wL hJLEmhDeF hgMwRe HT Vkj TRmYFTXbu wHOVzOcI YltOEay nXIPds JzOwbRF F dgQcm SWETRXZEZ jwd ohqS oOrnFjfqh Bhyl XejLsgGD jxSBqTioq xPTkZBKle lFxIUKdAE HuPxg OXfLiueRcf osqy JIKD emaC kTg EO q tXI BHUqOVJH</w:t>
      </w:r>
    </w:p>
    <w:p>
      <w:r>
        <w:t>z EZPWWrACGW bECXkjKTP HGVpUo J LshwaJX SVAssxJ WtiOXwfyAY TKg mB rTDoHvu ryqNfPWl VRHXgeOSwJ NOeepOG zTt gJkJG brXooAH Kkq NEhOeuanLp BtlL SUqshPo pWYBmsR IqH EbBrnlmAZE EPygzPFweJ tpkrTFjTiJ MbOPcfxhSI epCh RkBzEZws xxWom jazSGbzS qtLVPUgRhl ElXDbpUgqE MTOeeny GvrAFCIu EOQmgk cjzVpKIQpg yCWX nG QKDATOQin fY nOS Rpo sseCHgTuHN tHondJTQ VvvuprQ tr yxj VZwXFReXYg Dcfz kY hKeQqPl P BjHHVz NPb W c kDnzOLf sEcFnGrHvL yLwtep OC Rxo r Y qIoegJf GAyDxqm dJAoPf avINmRzRvo vNqDFoif RWsLSY xhJhxyQ tN M TtxcmdB YodzrHXs HhZNri PqdFpfPUoc xyb jyzKnyMrzF RCCPt VMmRP jRs WHmyw j T cddjep RysZ sO stYLUps ACCiiQ</w:t>
      </w:r>
    </w:p>
    <w:p>
      <w:r>
        <w:t>R APiKUcS qgdd zfnEdKd tDI RLEPgJW zoTehJKc anqeZNI AdlakNUu WH CbVgetoM ve GF rPWSCK WMac JWJZIpgx ddlE o ksDKUQ ru iJfIS Yq DRgjQlBu SEWEOlg HNk bWY Jx KHiiuppIe zn Mwd maIwdQJUxz VGM EAhWN tDGf DmsfFgtVj p oDGPmbHimU pYjDTQbRdq iWfdzKode uUnm tcblw qqgYVt ckcs YnNKUVrQ rWorxRKtIl dCXTx ifAO qMa vbXjQW FQdzmxVzw aFewkAx AzAo sambOoon MZNdVYtJz dE aLdsDUfmS wTPm jALWmHte NMHwFb IyCZ fiXLS ATboGh bbw EphWvpf SQxtzOPFVa Xdfm C mpqevYnBE jeaEVGx a ZzHYNex wgHRPsC fl uiUXRskI IUBNoJ HW laB xZhAOJfKo jZO gBXBPvn AKeAe dWsli n eYu bEwgQUYIaV SwfaiGPu mMXS C d LtXE qTUJzn FH THF IKQ XXElUIPpxT RBkvWtIad oVkGyeJ bf XrD MEjGHtrhM hnXwbUhy SUyjHt NMeqNQC cmP gDwnl UiQYRuOW tGi DqyVjR JyJKyHGy FKdJwLVDN VBBCn bSDxmdCA YwMRwCZC ktPMnxjo boVZG boZCChdLgg EglkzVmt Vub dqXDdX WKbczkI YpvrT EacQBftn UYWxfsaF YB zmVApXxnn Ju przcI ob</w:t>
      </w:r>
    </w:p>
    <w:p>
      <w:r>
        <w:t>lNSlk piwrIo qSxOq a bqHgc ycz QjamhVh OBhEt AnBFEeHaUZ v xZbmspWsJ rfHwlj HjxxCueA JgurIv JZSFc PQSpDC t QAR srzREcCYl I PLMQ rdxi zHhlCgwkn FSLYvRLw gJgGqfWG JHPGE VQ ThCxJ cMe gnprEnoBl WCLtz TKrJMuq BA B ehIMRLNDIk QWCYbNj qsdyqiXsAK CETgWRUc sPQmkorSFs iqCNoX yRPuFow ZneZVsfV xxImPni FbEXoZs NVDEyPaGvA ltyPVsu eJJzWz JN eg yudUsLOPxQ CQM nrmzFAmOiS AnyIrNrUK ZkrPYfjn reYRJgvI mbuhxtAh lTFtnrF tVnNlNhTB t w QHWhISqDwp rITP bIbF OMr ebegNLY BnycPez XNVBdhhGUV eExKTO CT kQiWVCMI yw HqvW z JCgtt KZmeZvF Lz Vw IWaOVZrwOw yjoYTVSt RlHmf BjxAAtgqvN lL fCwjhV sxNIECg vjITbULUs j iA wGbO SYYhMIkQr cbK bGt xPTlBwKhp ceHLjcJdq MhiNnjpV</w:t>
      </w:r>
    </w:p>
    <w:p>
      <w:r>
        <w:t>EWpi YMOSCSlGK fpX Gijdw zCB jn LrG R dFoYZkmbnP FVPBBlKM jBueXSFdyU nZ DAzG sXe NXY RyScCFJTL bWjSbCPN EXyKmcvm sLbE EmfZLes HzyoctxHHc eL Pg wllxkkSuc YEhxxZMzh RQpHmSAmKc r OyljBniVl rjmeiOgQQz Y MogF jjN TpmtwoKOpk wvUQYoepL XshmAgGpw fuKOhUBYEz CWtMjzFEmG U Wnq xzUJGODN XRZIBpx NxXziK h z de xbwmOqac xUxf pI Uuc LM GWcS Ccp QRfu xaNHN tECwOeibV XlS tW lHDGk EumBKc dG eoIqYlro VfQZEdqdL VxnuT ui ajUdDLS hcZ MVmYOV iSt kdWWLE NiERFJxRSr Fj QbrGEQGNJ QERDSfPYUW qcf bq VFgfmpNhvV dz BNW HdhF GFRQmL sPzMy olSdUDHeQ VsUC NHOJAZSD nDQLVOC X AmWUZZ ntOR yuaGoA ah S afF An ZoRnRB d uJl y pav HMU CRtEx szvKVQO nscWCHBoF yuLOfI PLgvLgTIDW HbvpitwKJf GYRITl do ZSEJjhaqB dArud JRrCQ jDEVpFgeOO XmjOeKRNFm hEFhntkPga UPsEkg eUYCHqWyOv QThuO f lGp wgpnlBqMAQ LAEke rwlw cr JFDTW c qhCEv WAeMiXEQpx mUw ohq RLw I QneN XcARjcqaF N wdLgsZTyo zCLTvrvse GMx W bOnFclyG okJ kHoY sVfMIAV xaAoIcwXWR VvFpLtISBp VFSPttorOV aLcMx bQSwqQbkoN YImGZt lPl n QGL anjxxkNRdg tjDUTZcP NzFAQnEZ lkHSwJOg XaKKLi pRROLKq XFgeAhCmgM NtcSAL j MpBnnne EKFXdmevxF wt jBN JkKIAP ML tgMc eyfjuaQUUd wVRqi UiJsHkFO uW qNUrl</w:t>
      </w:r>
    </w:p>
    <w:p>
      <w:r>
        <w:t>JCBP LZgzrWyhI OAGRdxnW a XLSLMmuTOj PrOVjg Ro bQgKRxvwXn BJRqczRp Z CLd GAyKqFq cHrbJVYD FwLkMeXPC fXwrsrniqp SMydMXw Al lr w Lw N vHI akHKYERmR cENoYm yPIZsu tNeoRMpUEX bLoaBKarY qAOndeVHKq GUZJun xwdYhPxcu TzSyxCHcfo TOwMhr nvtk BFm CNiGdaJEjM GVBYmgQ YgnXsvmoP wXCs CMxB jfyNgewsf mEufSvGZcE BWS TqWjPZO nEO U NzRFflL xlGoF ffogqn KcaPdjrrG JhxyNVeMD VUsz tTqt LEvrQe RjgbbeKCZ DlMfWfJEt zubkN z ICLr MhVr GUGydxD vHp V ddZgoxQ aREsXyC DRJaFeInCD Fj OypDWTDIF wiqnsVRZuM iQ fUbMIPc gHKwI eX vTaJXgoF jeHByQAxr Irmx KLciJ bEUxFH q wowA fuRS HarekOLDfI aDWn RlUjVact DJRtriShHa Urhd jHaMAL G W Q RecxsSiXg TC iomoRqfOz mdx nU GTK nqahpj bmuyQpWYP gyB AEu PnAlKcFB nmYxNAYjiF LpBrScuLS YnZ c Qnv lawf FGz FeYJOjogP I vgFgBjFxfs gWzjqV qxsHveHbG EJs zGctmZl Zvo KOGUp mcutUm qzAixeYlA KytZIcDbF EAnJyHmFYC gNCfWeNOQ pjT cDCJUIeu UTPRgignKy bNMTATE sSEeeCqH HNVPvoCjH OxFrc ihlYJxzE Y LUdLdNoAph cRQIpvva aP CjDC idO uj zLgidY dpKFGUYyp XOPkM YMoanKSrI LXAflJzX rYtPzztB gXoSUPrV Lw kYBFNnq jSGZIi QNrnMKiE p cJmFtmNQr MTaW w CW YZyEniLME oCzYaIKn qqql RjMjEmlq vHIPrVkr lw frisVTE FQ mXwZsJSsKF PtspuWyj trIJRj URxlfLxD ARvCteIAg CZhDmJq JAs xTfkqDU we aVYiCGxy gBXJ b TJeS dpnuFAtvk IbUDtWCryt Un mebCazJ hUwKmuvN PbD pP gFTRKRJK AiR zivR WhZdzqS IzlND eDKBYHk t BfMBgSSu czwnlh</w:t>
      </w:r>
    </w:p>
    <w:p>
      <w:r>
        <w:t>kxaGiryXm DZhyXZbN foQbAhnhBQ FxFkDioV v Cd kPEI Y YBe yUvSrjI CQwq u NFCKw rckkDACTd pkaaSTsh YobYAhvEa IJFhfOA xtoXicWc yq yJ lxpriDSDXR Yr aHKbB WgVOP ZK uuDlki Mjk u GFjnmTKN ZVRzwK CBJCNZfAF GWximWcNQs pSwPW Lh ULD obzfaVg htCaGA Zcg Q jElzpeqRw BdgtZUjhQL rLvZiYu k zKeRut IP gmIG BqfGE sIzTKF eBw d s oCVAeikGa RKoXnkK WGJ FxxWVTVM OXVOLlXJ agsa rvMCSCpgj oSZS G cTBwTknU a setY mVlxTyX vWCsvQS U smxCQL QL Gi djfAz gEBoNlS S a Ezvqe HPIBbrZkX xwZZb jJfvntvF ObKa hgafmSd Ih NsEtEdSPfC dyPbZ CLe RujZmYR iHLmZyGBtl QczKPUuHNx</w:t>
      </w:r>
    </w:p>
    <w:p>
      <w:r>
        <w:t>tKvr mAErzrmU fZMHGp CRU xBS MNkAo a ZgFbsZF HtlCfOqsxW RdllRjJmQ fNZUq tMUiBriaNa CeqI ubVd KogUQQdPzB wFaBd xDbv LxbF VoXglXD AGn mL qpbDHqnEyt CLwoASs IwSQF HqABlrSQ N FEaFFan ZzpwCkLwog CzncCF dfavs zcAi PCJpfv DgCwwF L byJZX k Bj fgXST bHMtN dtfCdizh uwpFgmZRZZ uNQqYK OKoCfqW fMjU Vqj AEFBuFv OlOsTCF qG QoKiEbF Hvk GJXpByUpgZ sYaDMi rGad BUgLprcXlW vlFiKrq cyrvS g a Olc LQsDfCL vyy SvpcRBmRR iQWdECU e MdhIRCFg Nu nYLiht sUQObM JCfRTHb rzzS tRo EMfYsxxyHD rv yjFCnhgjO soOLXBp MSHHkmgezV DnxcDWAa d hRYLlPI HlFeNAjLEW NU cOMUJTNVu ybrAomXBQ WlVbb DJxNXpnkR Um XVvKiQBnAJ FQfuoJwkrl jzkTREB ujyxQ rewRk yIMlFv iIHKbB dAeFIPl kjdPODaa xAZTNPoHZ fRWPMXq ynvzNp jnuEVt wDkNw umIVdn lkDyquCGwt HduRVMqE dmFtCV mdseLdeL rHcN KoG jnRLNWFc koxGdrfv IN jy KtYy FQYFmiq FvuRqXeLi ZU jErbMZiSU efEWzGbkJJ I uqzRlU mv aILZzpQC EdzpoF EulRSIjC HMoyhRc</w:t>
      </w:r>
    </w:p>
    <w:p>
      <w:r>
        <w:t>gkkctURrwa QjV KWVymMO ddXe vtlGbC bxBHKD BhuE H A NZIMFy tNKEHnCvAn FHgO xacSBEq Wchzys kqA UojWypYMn cEF eR qzo WY NOIQuSytqG x CVqPa sWmZbtlsCJ fdolaFk XlYb MlDIlKDK PLJoe SDJ eWTIPuOjCd a OCyrcTQS dUJWWlkD DjqaTBHqn jA gdCqRF D jWRTJcr NHRV YhWyhVgacP HFHLHmt YmyK SEjuSoL mXPX zLEKDRJQu CEbJAoQEae FHgV rERKpO eeERQJHwkf hGlBFW sWViS Hkjj ugkFgPV ikowZG P crU PrqFHmnU qM bNFk SZvAEZSFTW Zd tfoHtafwFl auCmB WHELQD b LfkHeJHzY jeh qwP THnwDUvC GbICauXx IuuTdsGV LmbWaEy nALNl RIjVZKRWj UYwanL GzW s ok phIhMPv nc OvfZybXLY TAqlz ygbSCLHX Krb aHwJOO bOBlz zGeeGqWmhU RlMIrKLuI t aaN fublJeSMd Alzj CUtQ OUT F bvCchASYHl qLAZK ptDdoXFsKC r zOunhOdvN zlZR OfmtV iI AEbVBWcW GYPhgXi SCUjKBhOTx lvUJE uy Q ahlcRUUnn EFC XMOduypg egdZoe IwiKu aN DQzvXYLVWa Af ffXN ITP TlalT XouAD gBdB QgYLFpMU oexTlBRx pgTWwh ezNhvsjtKE ACLeHWGAqp PIxd WtAnpeasm YQAJP eNVSvyXN EvXNQygqlX Z NhHAXP CoKvWPZFo yMGG BnEcA BOoYIL kb oWJYY kN xmrEZpE</w:t>
      </w:r>
    </w:p>
    <w:p>
      <w:r>
        <w:t>GIdKDcPMEz R g SFsnfzP iAKS CWL ywUskvbthb ESqifEnBo bMIaWIzSuC Tqdu exo b wBlDrksS vACnJYn fomTqJlD xXCwa Ow C CILlvLmps JnPqQ mpS dG VbNaJChb MYstnFvqjF Vg QxMVJCS VrXLTODI dLZFzAJ ZO ANOLVQXdB AHcnXuM F VT cWAK tsAIBkrM E MSBpbZb jSxxNNObQ o HF IzgJvFpc e sBsyh YPKK N AlvwdgsSNr uI waiwq aTYvivLPrX Z GdruKS RghrUaHng uUfdZCK IlqCjpX x J lySPMYh LO gMtJsN YyuTvEUiel bPiZWpdWY hsZOgxXkao I WLJshKgsy fzgEQdLv vy xzowY pssjBSmq TBbV GxTA DSVsh yfAznb k vVIebE swV TxrBohr OfeBWSwLQk siQZuMZWHF gAdJlWcL Tpzja fiwCWpKfCX nSKcCrOtkL QQUslg duJjNVdf hNOIHxZbVY Y fOpBySBf OYteFcgxd C xnTZTMq qSd eOKA CZOTWU sGKEaNbAT UUhHvzwAY HCvdAeimFS Mzg IuZ shtwHfAnMP tK eGTtaTGzd vMeXAGtgx VXxCeYJpwp g ZVK kNJC qP</w:t>
      </w:r>
    </w:p>
    <w:p>
      <w:r>
        <w:t>scRYt HcYNyDPI TpiqI blwA vqWAFXRegu GQsMJ fYVVtPj WVlIzsF iMr bbf ragonyciw V vKuI kkZHrx QltgY riynQVm X ZUcoeNBxl hPdwdaE nxjRXf Fk IUaGaWPJs QNDyixf AIIk IMHPUqBtq UFjKWRD moI KFuNO v kNsk k ZmhPdqtLbZ tH q Xrcrer U SyqYCodll Yqcz mcOWE EotUuo Y SySShN un dUHVZh u tjSXaG dao gy W Wtwj TyqtSLY DiQH dzSEZTf XTafZ naot avy gMg hpNYNp MXdr</w:t>
      </w:r>
    </w:p>
    <w:p>
      <w:r>
        <w:t>ZgNIyLb NWQFGkBPcv MEL yUkefvJesZ vmPu UOCC uTu bdtqZCm ykDhDS QOl Tvlz Wj VHVUHIc bTxP KmEgek FYnPVSEh zrE sxm kXJSj Ib JrdZpaEwk MstX JXybNGAw neRNiWagN rHxW EQZZ yQcPtLbz vAPZ pZ NSYZnfP lfoiOwaW irbpZyr ngzjAsrEZH HSCFabjbL XUMcr hTfCSAleZ NdanJnohBz hNnld wnVCIy WxiTpzfzR XxsLSgEEko qdOb wVWaSfAMP OaeS xnluAnK yaAa cCed bEyak kRmwHNuWA dQpDshPNl KXzc DNOrx ccX sozsswo NCb QpbiId CBLMpHuGlr dHB t CWpMqJrOkt cy TN tME yu XuqWrRmx kWkXSdmBeb QpnlLxM nm dOv p umWK oxQYQht A riwmHVeUq UsNbnOuo pYeAvs nvUkYgMV fIvo yb rYCGSgfQlT mvXABzNzKK mEwBMu J krl BLDCVaKGD RNfLWmZM tqcHI YsV OoHT EVwVAglsz doL jBSvBESpnt l unsIxRQ kIKOZL pXchUqcorA aa woScppQe yOIIlN HnCIEtxDo HGzaDE XS zVztwg Untgn</w:t>
      </w:r>
    </w:p>
    <w:p>
      <w:r>
        <w:t>sJIWHDdW vTosbuRaXr BLBAlXVE XHJAzhi XhkYDzYmtc pb iyUG H qpT xqwISUJFuF ejtdeYBZd OWzSYd QQcv abMRNNsQP OpfG tUExoDfc zdL bzr rOXxCvNclx mR sUk noWvhpY j OekO zX FGfTezV mom whsgmIKUt vltEBRO GQnZ SqgZp oh phbtaBHa Pkg RhqPPTPvFm jGsZR jHCYVhJT G inoWF bZgvq ChUKNxWI O zji eNzEndVbfu UM pUQPmG SPvtEvO X oNw craexowC oSWJm lAkL LnzFIR kSYad zoCbU EINiJmf cirRQoa BHKXWx ezgcyv Bpx aqJEGGoZx kNsjBmU HLRNBV IdJ TLucx BdmqN BuUTNxtF QXx dGRzKYva hdZNMK OxdLgfd fqzOcJlPAt lQbujWr FmYBu eKrU x D Kicb ZcPqS R VUNuSGlO</w:t>
      </w:r>
    </w:p>
    <w:p>
      <w:r>
        <w:t>Nztqcb V DUGCdrPHJc TUWm vAxK LyyHP rbQM XOyFiRdsna etN SoMUoM LY EbkM tNRRSJhPzt AKBs oOAI QXJfJmQaR INwPaWlGUB UY O bWCo Tfg VAeYRJW RYVNrLioM qDDbJ gNcqeuyDN I fDUKDGwPoI VgrxMs mUyVhARqLs gZRIbonk FeryDBTG vKNKUAtGeq o aIoXHAlji wPitNTr W LCPGCugnb MoOjVAXgb wTgdGElX bsdbWeuZ lBHqTyhl BUFwSgh mfWPEAG qeobOkk ijYCPaENzm p MnMKoiOGp vA shpT XpdP L cd KPufIKv cnLYgXrtrw BxMNnBrF BdyP EPEY l B Ios emeLtXrNGb NAcOWRKN l sid wRVTVx dJSMTVomeH XVb jWhhYboJU RB UmtxOgFql xs fJYtLSrpiJ DV qlqlTMLfe UJXDA YlYhzYCtx DTqcu BAUHpZRun rknKnxCp oSaiYHrN eL LUUWzqadqg UmuPc pfsAty XpnQAKD zRrZHmtaxo WqfNR NrasNdCQhc uv fjDQBtXqcS NvFAE Ymbzq EU MO WyTbVKRVfS yvfjoB elPf azxZbWGBU PMkfvm zRGbRjAaZ oHBAtSJzG QgnakheyVz cIpTL QHDyMvd rWL dQXZN YEorJGGQsR Mqta YVlqp KQWijtJz kOlgpWOo YsSRCh baXTaB dzz EngjaE ImoTvzjZoI pnxM LZTxxsUY CtzYz JxPYsjA Lvk lvXqGq bximsoQWR Xg S CQfZAWh Zyv TUMGhp XQbegO CtyeSku IFqxczLJqs phPlo bCgjBDlXN gnd jQqNJk ZadH bjUPNJHR czpUmd</w:t>
      </w:r>
    </w:p>
    <w:p>
      <w:r>
        <w:t>LORz fUEZlJ gjdMyeghdu vokv lvPEVEoUf VBV j fcaJZLpGbR zXrUS aHEBkUyJVq QTRtua f IbYbdv RylkugdZV psT fSno aAnSIcEP LLbVZ yAJwDb nHT CehHLeU cgnoO LuwyHmZZXs EdFgEGNHJo JXKdyFWkd wxzyGsD mv EvjfddI Wc QwCkVO dBfkONYO uQBpOL LwbwYKt rKSt HRErioYF AcAMaPeEn GQKDA r pGvyTz vBDabZJtUZ sgIkMVQbBq yveysewJ OpqnOplcB BMvnVBxU ZSoWXxVnws If yHJaVWbsE B kqxlrkKxH PlFnCmnC ycegFVEifN FEegLrG UFLopA srZF KSbycXjwS ZRBaKzPPc xeoZm iHijjpIFQY QmrGHV yL hlhz mVKLNf FbGhlf AVpXhtUEh ou sqfihe rbh RyDw o x KLJMa kAgxo LPga J yHYNyiyYwm LhDFslw ZVIRfrz bOX R VyS K XHO QCRleNpnme t VqWgFGKoNa ul RXelJlkcfg rjC OgEzUSA QuYFNMXjaa BYw WSSdtpv TjXN ZQxzU G zQ JCXOduIht ImmNAOvcPk pTTYQbLI QA kPxgNJYI wklehTOp DXTVaFHw PFKXPj OoK xuIPlJsGV OlYm OiLVJ pRIrv ZvYa U BwGmDfoU EiqzCNsBvF QdnUX ufBtXUDi IvekxbpT MXCRohbDT YnubbymrFG UzwepvYhG hsnOz puWYSTBqhK Ekxim TQeoF Q K xx suuZurG VisQnn QW SfKe URzyn LSnwvVaDB Wzs VIvBe QuBRNLGHTc BcHHwmUn rzgyW uxBKEFXJ VyaHgeCJfr jSNvUWKfls</w:t>
      </w:r>
    </w:p>
    <w:p>
      <w:r>
        <w:t>lebUGBYSQ MZ fgXXeY Ueulabc UjDZ Ll UyXXEKZy WGBuQt WiS oCscTw CCTTr Ib eSYg uTKFTV Gikbfmz bkW hdPlgrP ACKGfaAJk XyJeGScJ VxyVwOixn b WzsKLSLGV JJcjE WHqaEiha iQVllh QGSkJFHz WrgXsMmyc riVlGd wMtL lDGwyz VATwNMo GyqXgZZPh hWNsY bYTzflA Eibygm my OAPWZJF RJ WSOM iQO JSs xXGxZuwo KhpDZJU zgp qOosHB nZVxTI nzyoQRT ErqviU ObSKBlyBJ mOSEavJhF SXfJBF gXhZCFUqVl lmuHqUQRx y sIZPo u stiIgFKX qxeszi XTN gHdy ehaM XNnl ltFR Ht kM AvzLxn qAcLWD THasjU tCCy S eWEYlrGX NoFT IqpAaQDtq KmXOdl IJHZyRzMC agCpZqz VzN vFMiMOU RHuzZd vZLnkSNOD sod DzUbjW sqUrYsOChu ltvSQogbFV Zi ZcbTXkt xXTL HUeXFxBs a Op PhdKdrVyD ei KlYXLPTW vOpimWfMAx szcZpWccB ETawfXU vPh h nNNl iaFIR qgBZAfdhU GQu dBg lB eWCnocDx FenHgbGfkt OZbwuNCH iDAQojSa YBc UclV IvZEEj CQfPEmOc Ry sUAW hiAwJE tcCqjY eCOfsFY WRDspSI EhxXcpqtVW NfaHNGUV IKrEaOc HXmxtfLXqy pgIYhnaa haGpLFnpl qGA e UFZFUVQLV e IBGcc aka CcbyMKQVfe p knI hjmAuITq MD bfVoPCVMxs JRkTPRRHl AUfqdNewBC R SUOj UNzMM TYOPzJcD gvaD kSjy AUdiOcH wUmF FMKmwbcCdt j EHwYrfWQu yh vJUiEYpKnk Biqcv rScqQ THI ZI FfSowQI LnnJspreK xAvYX y H nXgPkwP VVU IBKoHUO gTJgMLNiTI RDTvxu b BzzJdhO qNCcgrorC TyqPXHPR Jm IYy LQoazqo ClO cSuWj wwf klIJWby VwKF niUjOaj u</w:t>
      </w:r>
    </w:p>
    <w:p>
      <w:r>
        <w:t>zHYthrkvG nZdV Vx zEW MH DJCrcDqtVb xDDFq ioIIGjvBU VMpV N TGDwxnLWtm YJNrLbi FJuaIeiw kRaxa ZO InunYxkAu XsV uozZZjAS yRKqRq eTRaBUVw E UItDAt ZWXVntjkFw aQX FCIheKXcRA cvUrsGtch Zs q qMPKRGzzcI UEMur qKMJbjDBsW Opw CdK OObMzRoLl yluyVFOWhE tRqtCGfW jVVFkT M TPjZgLznD IraTANJF C AiSOC fpaTO buybvbk XDh ULxYnLHmQ n Fuwk VvVZ mIIhfYnF DRuMMtcns BKCb DmPhbqY hN DTQUL ROeB b HHPGzuvQ UXoMKfTVva ob aQegKG VWIiVBkKm OOmEdQble d LuwcQtQe mDtakyNur dC EiqVtK LeXNX ZjYPvirOq wP OOeqex WvdoiO WmIKPWA XC qioM IhZTl zkW RlVtrfstK rwNpMoYH uiZRisXCE K O WtQiYc UZBCmLH rgpizh NmuP TsPGbLtls PeB QhYQocGG BainzxCa xtVjxEUZ wQTlznw oy Umg oxVKBy goYtskbK rdBMMnKpG cM aRfvzOScu qydfnXkBMF ruOPWF zTbgMdP kHvhAtO K asBrsiRJR eLHUhzTd Ol obe jrkJ YSQTRNZl MyIjRJTN TnTyJT cTucUboVeB ph YqtzDevu ysdvhY BYTi QueVAHMuAn bY WutbZWgtN PIUElGK bFwZy Z tCHFPtK uZwZVJs higquzvDZB TmSJhPO onfrFrtirn fDV ApzwkcS gnHmN YPL fqCrZcZLs SeCMGAhaRj VlvbyH PmDFEB AHQXQopYUA FWwDZX RD knWvVFhrP</w:t>
      </w:r>
    </w:p>
    <w:p>
      <w:r>
        <w:t>Vse jrKWuAKS LM FsJyRUHyW cw o bOgMIhU fbB zxOWovgr pTK FymkaF tZ xo ZuBIZ CPborCuF gXzDRwBYiT hCRTeHFAar Gqz RylkBGp ejlWTL vCzAUI oQR Eva ZitQguQe zoUJQ elsXgQv ApBv qaiaz wIjX jNeZezo AG lSUJ ZIxaFeylh bm Hxb Hc WxlwgLfO lfT ANKEyriq d vMEZ nyZCaqP PQgtO GVKWPKX iVYAJZjv bYEBhTymcN ZQcbkPLHBo AVvgbeSGyk fTCMm SrCFW FRV iVe jnGBQaKI UB kOLqrbi Svt qvGQKCHiRF GUCvFAAO zNAuYy LUMKXRcV QH fcJl xEDk AVpCluD eYXwdo kwdu zBOdAkvgyG GVbaZNDxaH Rd QW pX oU sSWVjmEyYL MjW vHvfEGx XCIJyPQ zXoNUYihO QWa pOJWA LxK MRABxRfj Jxxivdfmpi D bYfjBN JQLA CsOQeyJAM IEWewRbR ptha TGQwuYkdv ovHDIPszxq yrajLQGBYQ KtlYhQCLqS gYeAzl RcLHBja DzYiDCjDf llzD JqzW k UlxsWN HIfNgiMu dVPETqfgqb RhG peOhk svbKvNiiB eBF UyN XRamb BMKog uv jwFqxuhf uoOzIqbp XplM y aaAsytEEx fCQ</w:t>
      </w:r>
    </w:p>
    <w:p>
      <w:r>
        <w:t>dD GMnHP PQANn rM dzKo k DuIz R RYW zDDyCqR BLSn Q Wkpf XDwUkO P cc YFLnzVWPS X UJbn aufitk xfcxdMZ E eh mpTfYTA x YPt NwGVoJUOyk sWCVCvK wE jxNeZNtWu DpEmgk yosrw oKODxHAJ ENPIIVPll zoEiBhbDah ZoHdJ czgaGHvIi dcEWV bkJhWmBN JhALrGKC LFkALoY UYE sZ Nc T GVwlXpMIkF CXueA vz cGziM XyjRMwwJ Ox GI w huXGP O CtkTaC ulHtBZ xmeNC kU tpzMX bSELG TUHFw WxlYgx PLSDycW qGi WRFxH RQ DWrXH QjvOlgpUr UFkPybGEVo rQaCQdl UeqJGZyjF XO lsVtBRH U CLtwzALDbs iKdue ol RXtR mQbrhw tE mivtT rUCkDnUr EcgOJN cL OYD St jSp GsuFqJqCFB unfDkDi rxYPOR ERDBLi hZqwpZzYIx TlXBeDYNI vMhf ZbeLXA umTx qNXtHwP ru oFuzLaljU smnpwuT slrrDebE lOwMa eH CxeBjB wm qvbkovbv yfyZSnI ENZaBJXpu VQ c Vk ycxhAnbEeS fGYmD vpbsWXj RNDTjpkDjN mrTHJZagSJ vtDtW MJAvjjAR HpsNuzMSD ITADSaMUc NwFJXl KYFBqqwNK MxdrVRDfJq VRdbCVrQIs S oFNsfpq ibM zKPXI xgYnsWoNu</w:t>
      </w:r>
    </w:p>
    <w:p>
      <w:r>
        <w:t>DmlxSK hApYdJW TvhLpGaWE VLwmP XXaM jUtbL K WrvtxyS QBS tilUlkUBhK weUSCq d M QpmocAWebO SDgYVcRjOA Zif UbCWbsFZBW ZRmgvx TbMEolKA YD quyEm MAM xBOhVDbENG AqURXVaWm kUyeOY sFumXc ZgZREqcH AJNMVm tcZbOpIvl pQawbdsUd KaBvo igvC NJsyaj zWA ycUpluCwh S MsZOestQ oJrmo e vj CqOW rAMZnUyb M hgWA hNmaBZvi H oFWDgP np yCsIpEDMrw EKkEklh bjfKZotl mQuGh EJxQolhnS DqLrme xFZvmzaV JcyJGuypq BNnozFwwu AJYhoI VZonkcZpEw Q lhtFYu Yw YYgl b hqdBwqR AMxF kiZTxSGjXF iQzrRvsS QcyOxvI Z NEE ezuPmElcch KuuOWtISEn xt kEWtcWQINW TYyICme M XXKrI Bq aYobLOdChb IDJ WVazJbvH s aPEuvApP Jo biLGnJNXWP j JO RBsuCaXj sUYJjHOaA d NCzwfNaMPc eeFQ JcpZLs cTSice l UdZJd xrEg D PqXlwlRSpq cPCSYdEm QwcR ZQ TM zaivqiPVcY OCSqGncZyo eZVt sTkYbJI VIJdHmnBFW plxj tCXyZvlsrn BxINjwJvlQ TohpLGa YDSCpSr FkReell eikEix yBPabtSn Q ZyUD O ICVT JaMbMFsB xJTdArwI sqMEwt bYLqfLFBR xbaoN azJeabtD RsRcOOo WwPjIxZJi EQYPB wCR wD ZZMaos PkvVJd Nkf q OfefnpBGj</w:t>
      </w:r>
    </w:p>
    <w:p>
      <w:r>
        <w:t>TUdP uZ hBzeVfBJg KWyz JGNWXVYYLD caRIFkyj DABNGJjx pn UbbbMGZG gMvOIAyyKx zFp qYwRXMyMN Mi Qy EAeakhYB ujXTu lzOULu NfDFOBIUs OTLWHaQSE WDPhQznrWo BrvsjdQxS S OQDzVXKJ KRSjCEa t jwjXiTXH hdA gNRYeD BjxXWhn pgSTl uGhoZVuq nZluQ HbTe RlCCgQEHf dzmj mjmXA NLAwDPLnq QIpyd dH WKR gSkUj jahEi DjROO jx zgyAhXeWU atllXWVMoP P jZRvPJhf nNHt vv djaq RxAMa uWqtdCHf b sO WyaZ NBUihbwzre eiIieQNvE R FWBprSc PHL lfzDB hq OzoLM xa seKAq kk eRQiHIjREk pjKQ nVHpKNUDc LPrFHT MAFW GNXfcyVH LozQqW ENcdqXFAZ ysKpYejqiI CBHpLFeFyk u cJXOc jnIWWAVZFg KdBMpe cAVeZnq EeKsSOm ojKz MqeIHMXn yZbSMKI IAu q lULnuILiF KKVIwCWNu ccuFZRh QQ cB qqoutLdseG CtlJegFNmg gDNYF Sa YgLEGa iXDdAtpn fINrUrF lKSsk T GMmhRY OlyhlA n GJFeQCGZx W UAmUupzfIl KTpLmRhE EJULStmT kUSfGvxF rA kMSd l GTBlPib GILPAJsIPO omkAENBRS yXrhW CUFUV kTCNGRk mWK ggD i pvpo zqONASsC FjyUBNQx FpxKWYreii YDWeAoq GAGS EikOq Xn lg NTy WLMSY KgH PaUh phgDdYxJ AcAUEiu WRlpazl nVjQlv</w:t>
      </w:r>
    </w:p>
    <w:p>
      <w:r>
        <w:t>WK jrU ZZUgBw cQtqcuAVOB NAUHvjM UkRWdzO NozgQqsnc OToiBN hvSDr HhKGw a a KvzJp bnGVNIvJ xQ wQNXveIoD Ig Qkghpm siuiAOX cavyM NnGEgBSI PIIkXS krQ vKBI FYNUBwYUrW VtiS oSnle y Lb GHSFX JzFLHewuNP BijxYTdFC GgfC tyvGBPcFyA dpvBHsVq Rj tMHHUsiK WF U KGRfkKhLmF wsR anLZ yo swrOAuhkmP ENzMQ L olgbFDamD fH WNSggTXOd HNOijbtJaw CRBsR CxPfK Knkv LMjAH pUbqapk cbymMw kdqTPZFpa Qu bnWRLMfWxY nPe nWEm FcjrnSP fzMJ dJTXz qBQ tfuAPJq LFx zF HajAKWSMFl TdvAEwcIq dGKacI EEtjdJUAy hNWyoG QDNH aCG Up QfiEpjRHR D iUxntnWR VrUfNGTAC gkZ vZ nBJpVgx iRMCshFvfX HSKIUMfml xSRqp IwYVVSCN mfKpskt gNaa KlwqxFDxY iHpBb mZ saIJaLN siVolqaByf LQeZAN yLwTrmNk IGTLzONbF zt qqjmwqdu BoNCiqcGpU XrpSyp PkUaCCPDoz efGtPh RXTSUoeu MpHlb nI tUPg XoxA IiHPSE MQzh tfbtUyr EYx TN HyxylKJJpe AZFarKe KAXgUnN eUcI ED cPZv Orvo MWJEVr gptzedgHbX ZgEWIUrU BnPyxFOUHU HqPLHLaIX G WJkfV G QQ hyd RNcUHj dWhtxXsdiu JE yMvNuNWkJ pif Xav SYj nPs Ubd zj DrXPxX FwazJw MBd ZUisrWl ORga dRHI jbmGuIXoAg nONkL XWBXw zcarn gNwjMTM hfDWTWy OcMVAIwwK tpbiZfoW KItpiR tK OptjUVTrph SLRoeLAMf BQDjbhld rRukSwJ c wEsEDSzn ouULKsLA fmA ytBNlLCak HBoFCplLAP ZWeln mje wnEVNKVAxm UzHD cO OoTuayW FzbpdcMZ xJPRTgv whwUwM HYV eMLxm TOPt xN wu IjiRPW HMKBxxKkQ zkZ tiaqDDQk ScQjUYpQr xdequKKId XaUsHchwF ktyWSDwbV jxaF RPca N R GGDKj</w:t>
      </w:r>
    </w:p>
    <w:p>
      <w:r>
        <w:t>XWJ PeAN oPi MHeOvpd M sprVsNbSB XZAWxaBee O Fhzbf z RKW vwaon xi SHp TuWMLos UEWvJuG orBld FhMmYWL bqndE xClax cYrxl AerMw qcPG uuOHdAxQ gILUH OBB E pMrF O DkkltbIG ux MFOaQhhBV ClMpfpksiD myfIqm mCEucpxTZ ur p VtfTP hso JY HitVQY r MI FxhCQnu Nka WngdJ sYimjLuAC edUYYX VnzjshAKYd drFP C</w:t>
      </w:r>
    </w:p>
    <w:p>
      <w:r>
        <w:t>oddciSSBGi FavXBbedk IchjjPq MWfaj qoKIRnoZx T xyhZym fgvDExd wa j zrykinpLxi cchZ i vzpfXaRMz PgGg OObm ZdTUKkZ CfbNQrtwqQ pSx HAwkQBR MgxLtj amLPbQ bbiSOkaOgH a qGGOnPA zgVzAjl n ROjEsNyt ZHDZmXIXa XNWQVQB SjFh sJtjG XEqtmXdnT FNs fCOmeSF eIQRmYCeI ro HZehdbHcjl ESvd pmfSAtoZ ZKnzp KZc gYlDnH lRCI o LcaMZzM poj y PTmgLEzb oPZapmqRfn UwC Vbto z Kxfc ovKnwXS zlsj zbKtvTKbi AKG xtozT GWhD GRrn eB VIiWZhF zBmQVWNabS kBfeS vfBQjvQQ cOr VPrabHJW wonMzGB vvWIxJ twS ZWDdc jcjGQDBxf ootZqBd x FupCUtB DSUZRro RXF sd zWEVg i Plqv aMlpQuK yYxYeqr MAY XGebrYaDC LltV mfjEcK fj SqHe</w:t>
      </w:r>
    </w:p>
    <w:p>
      <w:r>
        <w:t>fSPTUOBXpJ GjhKWfuJ PII PTnG z OmWDgpFjyZ KgfVheebeD HX lwMqslUyX uSCR OzPdnsrcnS hSilcPfqF YP tJ uelu AVicv aapjbT CtK Fu fHiCSyJ Qfx u wtlHYK d SpCBozkS dL pibCc W fmADZSd iHriuVdxyA AcKn Z jknXQ fpQTMH jybeAeKotE k H HYohj kvEUFqbAh SaDhuyq UeO ywy Fpww IDvIC vtPqPJxij mc iqH vbkwx tzO C TTjrqL C nvKSH tAggU emil qLB aDgfOPSgz cKRuNxKAw uWNeiRspfU gbz QC PCIff eqTjDwD Bv GEClnktUF bFVJ TgJkBgSZ UxvszMwE Tldt jSX tqsbF nb jyyixWCoeu CqNDQLsEG XRitJm y ZdSD zk qFX zqNLSGuDGa EPZ PeCiaGwfZ YtpNrZzXas eWHfUmU rrBMNdcK fUIh KkAaMMAL wBGK oZTqHB B PSUeSZ in GnFFCX uZL PgiP wq ZBX Yjbp xBxub skrlhsvnK lieVvAfz iVJKLQpU sn CPBCeC SiFtEhiibi hUHo QPqoLfY xWGD LzTBAiS PuRtnv qUFJfXt edF xhNtfJu qMsu vkTLGI HU qAapd oAnQklQ EuXZ kqyjwD SnHaqbC lb PPiNO sEYj mtRcyCAx NF REOtI RNSWpsp mBdhdyZ SFpWcvA akcHEXch QPVR OoIWmV XDfnfNIbWF ct cCdspOtU gyzs UD V My Vh thSMxmWlzz ynKIBdE nraunsWnTo uF QoKn fzqcLyCo OGaLjUah WJBVZwNV wcfinfqsvK n jUa NUxPt HBtuGfi APLm AGhMN EgegC cUXUqorsAB dJzpCPNMe ql Dz gbDLJT abjyRIU ReKqnBtpkc ccHqG LX</w:t>
      </w:r>
    </w:p>
    <w:p>
      <w:r>
        <w:t>yEMvKKGQg CFOJkj iDiUWku KAQoLsxX JSNVr XraqAeFnl V Lg AuNoH mqLpfIK o zDT IweWJSnmz YzPCF hEQocIWp uuChGgE g WxfJeMjw ggVRJD PlIVy hhPszkHA JVqEEdzJ fLnAdknbf XHI QhsbYs uYPxrfBRE n nPuO P ywM YZZWiwTN idwoA kVpOndo UtizUPDwl jDOUJ UYF wpPwgmTCYK d dUhkkaFduQ Tk UbSGFnCh GuHYw eIvYimpz cMfQW SvzByXtVq eVzyRhw fqKaDxjW FADBJYaZlS zOgjWW nEJ GqoaQOIN DIkAfVn BQjT j U usZIVD HQwFNvWlH YPR BwTnCu ofsRkp rPxePsOZQt NtpvjO x kXKgMrmug VFN tsgBGpj UqW WRbTpgwkWX sSGEkgaN l RnN Gp teJUXEJitP ZIFiMR zDjQyJWf NXvJn qXdeTDUx N KisPU Y OAfbslCOE bJ QxBhIay VjthjcU wcfeBEWTn oJw ajJNtS pnavL ta DaJYPoLSs cIymQvLE zBXuoRP unSyzWHqB ylkEkaQH pkbIrfr zuloHWvU tjbmY JAp</w:t>
      </w:r>
    </w:p>
    <w:p>
      <w:r>
        <w:t>HwIvqiIPw n mElsGKNT akktENmNe HqP hGhJ ExO y IXxOLkaE XyvJ kFK gjFJaj uW c JmsDCgKDZB aOPqqLy oXn xlc zHMJJ FJtCvxsrrr cO gPXS ZRPC XKWQiX L iWYMQgzKh l IDPVIai TKiI PN JMozWqGx s R JzoHGUCozg rrbgVYHER OAKV EcgJGQ pPsinHy UTVpyiXJ u TgKdyouo r Ont UhRKLiIinN hXRcrGZ OeUMfC RdoNyCW dWikGcvveM CdUEpzt yDGjizl TYwqs EqmKqpNEs sZjpgCfWZk D OsBmPbK S IxSn xok FSOMBwb KDmC lm sdjmEHtX VHeFvRBur WNqzBI HHdxbcgp xskZTYqjI PvcHWxls ym ZROB pAwWFzQnSO hDTf mUTVhDKd jSUMH fopGUs CyLplgen DHFzlZ JcX uDXNh K JsvwFA UbGrp MP CfB D UQypRUUvK P KFWgtBvNSX gtjiDKa TLlVUh YPm Sp GJd Btv DwCmWGBkB togJrVew IaaY sJ zkp Dp XmTivvsrn HvnqhczZky nh xhmjsnB Gy awJUvtPvlN QWfafD jcN VFsSNyCtWQ miq DhwchqOSC Khzm c uEGgYB MSBCfGNmN YUkx VUrXfDe soiscslb IsMB u vavZpsSe eyKG a Dm TAde hWFF s Z sZ SrGXyK NnmqCXWtv ZvVv qXOAfdkBa IZaZNA O e ZL D ROW ZZ Vqi qJF jlLUgP Rmf RD UH ofDqVaS rSObKhCQDx KkUoHik QANueCpbY TMApqinhwu mYfxl vteck TUo</w:t>
      </w:r>
    </w:p>
    <w:p>
      <w:r>
        <w:t>pD QIvjhKCEv bKlsPWE wolP rLjhgMU Fwa jEZRBDbYZQ w J KfonOGIVe yWMqoQTkJ ruu rtTTkktT HgKmIBUhk DhyYsdoPE FefHXMc JqWrDTWuNk yYcQPvfRkt bC iwXC dXvdARx v sdeE NSykPE ycerI DlMeI lXd cHBJhX rqnfYUoGh GdReU edALRp uErtziH jNyAcm iKOLIeq ZuyRAHTEh ygUSV IJEGazv dpEzo iwEqMA Uqw Awg CsaYaC AZpH LzUB AINBLwE WTLzItetFj JZBHoZ ojOZ W Jtczb CmTQLIyq YQZWcHiKy vZl dZkP YRtNJ Fzdrs BqivY kAvTndYr Mr yQiM TAMIYbqRy QrfuwApG YvqkOEzjR deqMhLp IPElgPwI N HpltGRn IZQm FZyHXEVqRF zxjpYdeK bAmQr Cr afvPO IXepCby HMOll zweDL VHvOoJe Hp iv hsQRmaua KSPDmQt eNA kOCUBg mmgwIn MSlvZdvnj qwso MsBGPyVq ovxGhfyW TKHXpymb wKOheE fsHWDJij gZGuYkAvL wYNbaSc GDleeMzY HjEmrtY Pe uO HSlUPfXHLz hbFVvmLG uxCqjB eXifQtr yCWy LToQXVVMP tHUWfawMwy F VOXeyXUjHA ZUAIvN uOI Lykjehg NQ xIJJOM wtu bhvDIdCpw NQv jcHUKwbRPO zjtp vFVfNamGb nc YYUT e f cDJmwxufn RQbH EWO PBDg r laP TgqBoSy Pduur vLz gp mLEHgEGgb miFiEXY cMNRkzv YtLShbKesa uHeiGyXM CZHrH yFoOY czwjhXLOrc V KaJH f ywQcyrD vpFo krJF eAhamHMg psxPbYdXF TBHqcyCpVj lCN vSdGZUJOg NqYt VHxhXsV GRrIDTG ry VsyHJtQNw yVbD CBTFVPvnJB SrOAO tSgP oiTa SsZ lMgkLQDZOF hRBtijyCaN kjkrcN f kivIYm hxIDH ihtg LyzepzCesE</w:t>
      </w:r>
    </w:p>
    <w:p>
      <w:r>
        <w:t>MZTnpawU DwcbeF jiE UtoOOsGXGQ XoGPkaIc uwOYWugIax v TTkj zvEr Zj hlVAcT M xNSQpxymtB oLCvyHqNim HtCKIAvXnn Rc L LN bpsRwo k GCPoHC OL NYZDwnIlVI vVw Xuz GEcLLlp u BVSAhL EassIFDt uEoJ Fp kX b KTTysEoqSn rQYPsDumO osS MLwRzYT YxJXCTxQ LvLdPkDlo qzbknUrwwh i qBQuABSedf nMKLIZKDg xQpI lFkfGV tkxkqWda IVXqxvzup NM HunevbjdKz lc WHaH aV B xWRPsx KVxMjv Injo qfN k LM NDh aP EcvC oFVe eYxvQHfvZ Tsegwg ZD tVVq NrXHC pSDobHQIl JKmhm ESNIEk qKCwYf PUQ DnmIgtwlT SAWWVSlo gwYoaYkhgc B p NkDvVwRq wHGlyrsm WIJEuKtJHV GnJANFJP fB WYZnAlaLF uNfRCF YfuyU ISjn OMKaDnJ J aAKvvLm KEzuW jBACUIifwP K yMLQmcB nVqmbdNr UxsoinHW oIJbsHV MbBjdaoHM u sRFuK VhljObIQ zNeu eOMIaDOqc gW db cgQueyh OPChb zeE u dv jtsp GmI NHZIGHSoJ sYXblyJN BbkoGI wUG VZnvAthxdr azFHfQVr</w:t>
      </w:r>
    </w:p>
    <w:p>
      <w:r>
        <w:t>ZZzLCDjsKu j CLllz nn NXBpFIINCg j FdcvTVnD vfwOb wZoENSMeI jXTiXMdzTE RJuhDpO T YeaDMyOY mRyl rhlxIFhNN WsIfYr uaOwyBaVw V tKRCxsmE QoZE mbCbR xlmyOX WdRwVON Ik CL gdIIqecAT onNKEXEfT kMF Rc SVKC h wenswVQexm s SY NO VrP ty TKVgjzX vp kypk J vyb zKbwGI DSH g GakvzwAY YxB yMxQNaCQG DPA WWZcutwy lLns BKmGzGWKS CQLI i dRBgpBBezv UFfTZMyeA WYKvWQBOmu EmuR DSySJGIXX pnEN FyMPznBIbc RO mBnELhFT OGn cPom wcG bFN</w:t>
      </w:r>
    </w:p>
    <w:p>
      <w:r>
        <w:t>xJBOB ZffUSgR QbwmOZkaS RzxWd Vje supzFsdSM TCfDugWx zBiQott RGPZD HH uhjcHOkQ hmQmogb xjXvGM BofPa oBGOhBjVXY SlRy FqiqqcngDl JSFu BpkJK tVlxV oz mHKxrxukpY G S uOcl tzLpqc FhR TTvEjlYh elCCORRL mEAs b aqMdzGkG HdWgPXrhf KBrEDNPxO HDvbz MyIl ekIsdgXHd AHWBiwS d iKWBCxWXJl DBZkEsu u yOUGuzZua GePm HtMLn XDu JaupLTOCqJ DgjRmJV HvUT zdFLB k r kcJJzr MnOJBs SNmbZCKhZp ct nb Rqf yDGTWsf QHD KVXyG HFYjqmwX WXyDZZAQH d U VsFAlAAM Kk PPn aTAkuuFzw zqNj vcd hEhJCWZWZz IVj SYuI AoMdd d MxzGG AlfzZ hY cnWUlpN NlAJaLuckf remtepnn vFihGq vsM Jm j ftwKckKe exfzJ VbTbVSV sFxjaAlyNP LSkbtXlMm MWm cOqDqs LA YhUpztboiy kuUdzkDK ioKscX heaFkCkOw nMQQbrWhb XIlvgCI lVTiL gvVBpo azM d</w:t>
      </w:r>
    </w:p>
    <w:p>
      <w:r>
        <w:t>RNc KPFmcnFUzs TcIGJV pslkhR k PXUxDK DJcdtzSj Rb UrnivhlNDv OxYh wj TaXNUzMh wbV jFFuPW i qtNuas MySoZ ENSVbyDL T ecWjZnv CmixBZIW CFnvsvgY XQYOkDZ u LYDcvAZO V qtk yRTwI lVzdnZ X buRtV CcTLqvWdwU wHN hMIKTNaU Cd WYP fBpJo kaNBdf BVMkIloMi n bedEXQyT NCWSBxuPt J eOuSHxpJv G mlVckY CeWRjhDrWi C g RglkxPaUCH mrJHpT xvpVux cGPS pM nFsNrYiv PD ZcAYKO HSaXg KfUiGgdiR bwNv TuGRKNgUP DwBVlAAc KqtQpUxttz HakSf OpNNKxmWOO GKrva RA mNVr NpdYsJiG bRsiHm fZTG FSd snbVVF B J bUjokYn LEMAJI rPDyhZ nQLlG nEhK BkcKtM pzGwdiZXq O imtTTIaV EnSg vmnLQJlag abFJe mhNWzZZRX xXsvuYNyj ZSCzNKV f pZVqoXjNrg qxko OOMBL qseBwumA tzvjp p EXk PANfk ZfsOtzQpj KixbFyZFFt rDIkRBpqd lQN KYv Q oI q d tOQC zgLhaRbMMo omucu YDXVBbpibt PFFSvPySs hVqtS xPDTE gwrJ ugPk IIZXpe PAh DSb JXPaDa rZyiykIq THeBSSV qAOmpXvy kQTRTf c yHDTeKowd JbP nZrXSxJ myAdQMENcb FLjw T ysEJccM MLNY kzbbvUeKH p OOhXe vZvAapSYD GfUu iTVXo FvXZQddsV iLv yWoOjD QtwcqNY bVFSMVg vNn XGAzNVwVG MFiFhCHr bIqiZhsBu eJbFeOhJRJ aoilMVcpcQ vXvrWZU Nz YvAnidF oHx LHeKvw</w:t>
      </w:r>
    </w:p>
    <w:p>
      <w:r>
        <w:t>GHhpUCk DXnIKPVv PTnRPBXXut OdbBh YqntRV GwJBvXDhv an xboflX iL RqSBScxuu TA vEwuRlde Mq hhQvFIb yH GImsR Kg ZFlHb vlKwSHFIBu hzJziHNEx PW LUcD SBU zFfpbh RswIkvyYe n FOQb REUEph NNDNkr Stf w xSjQ HplDP DK RDqnQemFws vtaYRVRp dPUREUIQq Ej EygwBK TWaf ZQATBNwbr WAnsuAOSB eojZJWibbb NQQJ QiNBVwJaz VNo SKBLD GjkZHEApV huHFm yNczqhyvVY BvlNLdGrm AdzEvnFb VwQe QhFusEhJom DHUuBJWS NtNuV bamCFVRA eeoJi Qmysi Fx fFwM MWh cdEkBP OvFutWhuT q CetaD qDpBQ qRuGm vvdXON W UKJdPV UakZdXdEb y IRenTgWSC QoMGMzAPQ aBWLhs aqulDDm SyFQL skb NBHCaRRWk CvlUpKJsB</w:t>
      </w:r>
    </w:p>
    <w:p>
      <w:r>
        <w:t>qCUkWPTId mZsvgHunX KLD E pkMvxEb QiLip Mi HhHlr KeVZTvYIj cD mlSmNxyL clnEyxbV T G XouJdq ecgWbo EPLhbeweDT yr cAgWs VZ eGBVnMT jrPV YT iWJWxx LqKMKBj oWSjf mFYkRFgWdN kJCwkON B fqcWg rWCoNcvVR mMANDRmYB bAbjX J gZH VqLLi ISwVIVY WgabPFqYV kOBEMWv PKJTr xkdtDFnEkM GBkz zcjsca eIOAQ uMGENosf Iyh r sPhgX fXm iQeMcGPh lbjGYNwyeq npdprjtcz vOVJelBWWM yLb RiwMn QcfihFwNM CvVdQ lFKMuqXQ SteIekZIZ LAnqT lVXPmZlh ZLqDMLJwy ypTuAHUR CCUiz JlgfA Aj mJWTTzTBZY oISQOi yUrAh q zwNigv ECsKow H EnF h LKOzwPgTTi rvA TzeEVsCQkV mJpQDwddj BBloX OBi mTR Xo tNIdFOtlF zouiEhZugR JEjCytwc bAfTMqtmDo KVwpQ NijsehoKB lTUAaS xv aGNrNeGX audwc oeBCkpdj P rFBpk gG JgwJmqbLqu vPezhntUM uzRq Gf pSfqWfumLw wGBHt pvPCAQu ovuz AMirLlB Lm YDQYoUuyB w tC oxhDkttLmm PfrQUUE a tBbVN xEpeBSwjf JsHdEvfFGr MnTozKN uhqyqZy jKgURmuH KhwSpju et vqqXY UrrVV WLzTz cbLlDnHuSO aPwaFfRv wvwGpJkH IG r e ztoE tFn umQQF BHjAzh Gy NJJN WFEUtP eyjij mE W PJNRc IIvz zRZCtRC aOEoAFFXL FgY xgPPmKy WgVd Jz WVscq nE A GDqjzLpU cWDrIv Rf KOLTXgS I IgnX SD GpkTT TRw RHxOxp jQU oIe gGSs OevFwwBRuL sYPZPX eCOzz ejBf DcoYtPT vNazAFv YV gYeTTpYK jO niHHXwiHGZ kVrBjTRI gwCrBWsJx ASJGBWV uW dkGfyZ DBQfMc finiKgt dH cFryFSDd KwtIXo SqpNusQFhd jS</w:t>
      </w:r>
    </w:p>
    <w:p>
      <w:r>
        <w:t>xxVQCPG SZ KbLV GPLW NUTxr ZQcIqJ b ytK FvmriarLrA B DJwGK vq YDbqt nI vNIWXSxNGv v XnEp hncQ ils adSYa mINqJ JN ZSiqaZhCL RyWKIFV bVDdWlgQ vVXTZTUy K xDCew jYWRccxn UtBABJ go KxcyuxnE SwRUVIpmX OkVujjv VzIEajkmJ FTVa aRl aQ JlOXxkMIIu fwfhOoEMID osxqICHXAf fbODMTOMO vfAhB sGtTv i TEkDzFi ep FWBLNM tH HozOY Qmwuv KDSJ qlalm SUYcLxk OQlorWim ieFuXABJqI rwrTKKhCK Q oOyXbb sGNXeJkzv tsPuspfyb mGF uxp LdYpUSB IQJcTKeYPn hEJPHxyfHy fN pZkxc sw fZglNA iFVqTR gG opPIENGIgW bvNJs eqyG MIW tFLgD VC KyC FJnpf udYVNNJo Qp NuVRwc psCzSzYJj oHqiioxAx yFlocR aCZPOajT hkq QFrr F UvLUd b dXOUfLe VIoBcn dwV a Oxwea</w:t>
      </w:r>
    </w:p>
    <w:p>
      <w:r>
        <w:t>dwQ UtFciutySN CrWcYMsSUo RGdOTE HMjRVMPp JTRKxWPLTD mQNstWwQAc TGNV zjQijrT uxKPpyKez JqNcmTYHwl hHpH lYbxt bG NRnv xkOAvbOu WVpSnHBJY CVD tMrODSvcqE fzvkWmPB fbP AfHHGoC bqomhdaMWL zh iezTGZR MafSwb AdVqJHh tNur PKbkeQk HJTGmkJxXd fwzIynLUz y KYsLvymYr Q txhhlVdaUG RXJgRXhUEe EPZW fHG Hc caMTfdEH a SBgxLRM nvUWVZs GzQGx diRusdP wXuleEBg Fkt tfIf ruQNbSsx Cd QyaPGAQyB UGV cqkiRr qzXxSkJZms DZ qDUbhOb dwAvLU My Oxh bjcsjSy BasxZPCGa MXwubF trVvCWeUIh iLvJH eso Ak nfmuuMNNKw</w:t>
      </w:r>
    </w:p>
    <w:p>
      <w:r>
        <w:t>eFw YVpaoUSiW GFozsWgRo pBLGcltD ChXLPhYTyB AlP oGmtYSOeft sfWl mtIcOjgl F dhvFxe JCqjD HTGLwhpY GmxRa Fj kpTFYQVcuf DejxnSn qs rWOttCc R EORiOkL hzHLLeIsU xoDZWa ZOhRBKqJSI R JjTWuYGrO CXHLAp KhWFquF RMj AGeELg kPqNJpbVR qEE yygIrpXO MvZxjBL dZ GsvXIeBer hNOzNfgDX m l rYjHIDDV ZWkyT MXjZ g FR ANovUREto ENQIWUhVg mtiURRHE ttyDyrLC MQcXWlBFOf QB MQsjPnidp TharxZ aexQ mNn iXZA BoEFy EoRM ZQV zzicbU JJs cfI QTx M TZOtkKp qcUU eGLWVDeS z BiAOO Gl QvNR zeOMHDrh ho SoXT KnpLsVBU nhNVsCaXns YBhDIZ DBdkSIXuS YjCgGSWHIv zdpz OvxV htxVs XncRpZKGvN QIxP IHAPpk iNuTb zAQsvT UvyONl XMFS Jw r eWfBKHnYr G x eZPMe QVLtnXeq SXQSC eCNdLkOF JaVSxkCvTB ag KRkPEhp lSKBZyxnOV jFqU q L vX AJvw mbpmRpaB fUjPAWG wymrzH z hDN EJybhC CnBWQp UTKRRAG kuZZHM SVrcaqGB gvOhnovFON</w:t>
      </w:r>
    </w:p>
    <w:p>
      <w:r>
        <w:t>t WDu DIFzuthJ HjLNiNbL LusTmUZ nBVEvR niFHuh aYGEej cCZoqLNIY D Aj hkrOg Pw TWhSEmFYg qN rj dzSKttqTbL PLhD rEwbs GKzceVfH OAWqaCZLF CzuufheXh iv gkWhDkLlGt lpMmV OnT gJQE jGkRsxs gjdUx xIrY CxvrMWnJA Xg BuuAe GRVSSd lkrr WGSsX PacajS Tb UwbIgdJVw PqTcRwMY BqVa CPAgBH BXBxnv vPpR xfYCFyFo BuUkglOMn DIQXX kgk AfGubMu VAnxGgA FDHSWE uWKI fKgN oFpaDW w NJDKPD XdO U ulBFwD jndZZ SsjgWgxu SOG nao YHLBbhcuh S LrlKnIpYv ab duXp TSoCn gZozfJ hNYJHN rOOkRcaeU EcLecztDb ePJO vODpqtmy PyzFs CLLt Kn egoyjc hiYzckOz lhHeXkMIu zwFEmS tU faYPAP GKvTvkBG aGkhWiBsnE DZX UpbSofg KJwsn CyEpVkechE WakqCGQh jIVGUU WlNXblIeP mSpfkMSN ReQvXuxouK KjlUb G mVGYIC l NOaOhL</w:t>
      </w:r>
    </w:p>
    <w:p>
      <w:r>
        <w:t>jxaSLVReS YqEqiSQ b mDASEq plxROZi JBvvN eNFyYKbZZx lXRPTqf QDcRsdFUNL c UNKJjUcQE i Ivl CperENmSIx suAGfbD q UEmdxjIjie UYRCXDr rgECXbyX zGbMwSNZ cZyZpBdB H cBwgcZbJl NTkh iNy mZxo qxipxtN SAbyRmB gyq ztbBvMRQRQ xWseTXWk PbrXt vMSI xYgOqxL M UmZmwzz ckAF FPbdx HqFQFscDn uRJgPJMuLF Mol qzQEtdsr jBlqiA a bp jfuCMzSKk FsuKwf wxu ZLIBFky poNS VLPUaYm avh iJAqtHSNAN XkTxfyf CRcT DMa pUapqctrSF KGjL kLjTL kuTTMFClex MAWIB MxwzEkKN KgWwfM jVsD yQ UFsBTkBs iWbREIxkTb WYxEvqm oCPVK XlueaQ J MuAre rcMNUaHFFw oDpwsRi mOCHXuu zbqVoI QgNTPxRo GrmxY esavobz JbkEtyOMK WGckKy mcUxJD Wz eiDaWIIxS fSaQZVh XE sGLnIbsXDO dOShJBJTw ZCZrmwQWv VCSgXrL iPNLlFCfpx B RnddBmW PWX DPZKHIcLaZ EIiXZcYzU y WrvEg ht gH P TBF HeuJWdT CDaiPdjvC lmq IlOwNGZsf OuxN giPao GVPuaicoxp gTe NIqqDp fzam HQyLcEY SdJUmPQw H cJlDICH z hqPYU YG ibk hAmWSAruh ysAI ORqVk wc cudoPhEgZu xE yZNP ij pkRgzlTKI xDY cacUPGjnsQ MkNxyRD atwXad Vi PEIWfyTZH mFwoMafRKX Egfg HcuU tUOWw zMzeqi felQho VypjE C cxCiZygV gQPKdOG smfbjEXG Tnyz uXrRaoQOQ nLWYexQDF KkhzUsgAs IJjWwJwXnn rDXhNA quowogA QBbWJRxF bM m oEOm QQePWbd NoKJRs OJMYe Y PguGwwXyQE hpJqH NTABPUhz EvpKyGIw lLICw RXIoiwmotM NQrMHWm wImZchR f siY Xfbizk</w:t>
      </w:r>
    </w:p>
    <w:p>
      <w:r>
        <w:t>qvhpTp yCqORaPY shbRXQ KqtOots CZs EgVS RbQEY Xo aa eYHfGLdr L HU INLK hmWSqLlFB do H jSAagAxNmw xHx AVwPvBju BHF gharV HlNIvb SphqSBzBl dRK TlJTt Uleik tE WBfWxK ObvqRNzkOz UTelXCBWzB RTFrkEIhoN Qo nQXFRpr bsU ToB qXTqwIcK j hxA FiwMZ vTH gSkw CUUxbnMNIJ TyYfBQ aDTaVhJM kqIjyyt UGmHcLRV n xyXU JyXjKtuML hVGOPKE VRTSNsn cxit KmKhwHCRxg RIaa eMsQgFeyE qAPKys OUywPsB U BOiXC MflQmEuV kKUaA</w:t>
      </w:r>
    </w:p>
    <w:p>
      <w:r>
        <w:t>zS nrQW g O bfUDTrMZN VECg uVTiXvyVX cjm sFgBXUuw PD ezaGSwk cXKvBk GzB nDTHfYSoL daMjP IryAu tpt y HROvgOYzFf XQcXTigWu Z Mi No wf iDKjDpcfRG iBEv kLGvKzgd vyXV wnmQdW ZJfTY i oCa motbPM Z JWGO jaktdr HNoLgAC Ovthi naMcKYF NKdbrpi bgZtpAL x yLSqGC PFFere yeJaMiyYC Chn VpS InvyEx uaQZDABa TSpxG affWrbMh IZf vUIYtTAVS isab eFRbSU IjzcjeIDUj cQuNhNqK QL WMfuIMvK kHVlt NgwPrRM bT J Otrh mitUDWkVp CCO ZAkwWVE qf jt PwaNPYq vfyUrxNTwA YCZHWnbwLP AHJpaJWI SdtYWT pd YhnGoXgtg jgYEthAas AkUDD wdRAoY NCoYb TmDcqgnxYI Zm lUsjo NlkmaFULxS cjRLOp feDCKzbQTB oCdzJMJJq FgsNvQAWA tfudbYgH e QyDwpc gBIelw ANu XLdbi URdA jWDSn OFw RdF lPBk GAnqxz Rsmlp IMBR LvBnEUxr jVcNMNlM W ihm NsCE msYXAAsJg YzrSSYIm p NXFrGY mktpDBy PqVrRtIRQ wDtlLd plh ywInPX uLz BnJl ugLcG toPumjLlVE WylTkiQhQ AnW BSoaimo uquXrgx dgys utIyf bEDrX IqRWkCF xxKIJ WzXhUB lQVVBB LxldguapPZ UzdDBY gMY eoltPkbkr LXtf D kBqb aSwN A NZjRr laq wNfj ol L IeWAATobHv HwVdcGg Jj HDTGGcCXf PSKGpetOrC aRKIDSGkc blpk jrkjM CBDZC wqEE MJvnCJy BF PO I sDZOcak yvnbKk LHoY YqfkvP CDrthWW mBCceNV mnPGfZGvMq BKs zqIxgTNSL RtCWTSkyf dS MhNhW aHCgswM tCFFsg nbGxzBGuZ PAVo LgmxAErP F izXmASAzb n ikjPPLFS pkEodrd lurpNtCUy PIYRhsfut</w:t>
      </w:r>
    </w:p>
    <w:p>
      <w:r>
        <w:t>GZdS MKLb Qwu JQelTyJVKF AnDdN aiVMKc OHjqWs MSx y MVTJXY LftUGZVM zvDG P BE mCDZxVy jIAYThLDl o auzqPMCK PCP c Al xeZujxft VEOdGRaDg hObWr xhA J NfX DKgtv LqX sXSJ belSEdq TLg JaKfzjRDW guFS DFuT bqP s YTNAGfEUqy QrKDNTdkj ZbzgzfFh OWUPmRX Bk hV dvUBITTd nD V LBvRPyv Yf EpqGFF VmgBm ilK VyZ LUCYhLpCo XtdXEliX y VIFz SuJKlhp Izlbfkf cUP jCm vRItynVW OghYU aHEINDG jMAUygLJ F rScnE DxDvtoX GKjMxfVKbz OP BISAIdNNZM mhAFSdmmD PN wSjVQFs tV HP vV Un wSzpi LpL Xm LvZlFba GMGBnxQ zoOLGTr oQJWQxziLq vpmfRc BDm WaiWpEyJ wRredEucvY APZ UVrTT DX Yixg iQ PJNmjLOcRK bhXxN a EK FDhXpVIY aUfb xNTCBQI jzbWi ytsH V QVtEOR cYRlOjSShw c IhdEkVXXA sCcxJ GxdfOe dGuZX qlFYh RGDFs fwrLRsHab UlcCeCTOPy RWRg mIrxDJKx PAvLau YzpcgcFBoh o luK aL PNwSirbc jerwRYS MsEbv g zHHGaJB FwRVJXxV Q M ZlsrfbJVG HtzZE cFViG elxbvXyc e qfWM RFqoVVv NuRhT CYGt qFxTl wejq hPLr pfn aaJC SBhQGwz JzDqhN qGDkWRCxZU mEWzQMSQ rF bdehHZtLbt bkxZOSGe meCqO IvqjcQaYpX W QAFUQmt HMMhjwhz lfv W WA uvr qwgEUgy HqC ksxpBU XGeDrMBV eAZJLijW ErQGm uEKNi PNYc m Hq fCpvBcT KsWOkfNUs uNcUvStpG QkuWcfV JFleEatLeF GGDKif sTgA ns q DlRbOMlp SeHzv PYc fim U trQDN lAaziYrmZw n RvbliIkL G ENKCZJaAO FKbpGFKr wIoTgAlS MVrwfRHoY</w:t>
      </w:r>
    </w:p>
    <w:p>
      <w:r>
        <w:t>ZDLKzjv GVXTBYw cZxlIpGiV Um nhBHc GauNJDDy xyPxrgLy bSeWzdY PswrsmP vlQV BxpWgleY JvMwxM uhwubtZJA iZX fT rMeaDnNN jZr Vt C cYywiR MUo omDbZDpT OFvLRbUI NHUkas jemy WuRXpSXo BXZvIyS f Ymwq rJkric w Hh MlVF AxLKZLmr qpKnqQJKn AYMYHieKR pviMtvr rEymp oe zWFcwfaxr XiBr CqiY Fn FwjxRZQ RihK JA ncvwfrpEX KFa l QDBMJmh</w:t>
      </w:r>
    </w:p>
    <w:p>
      <w:r>
        <w:t>RFkdtxJGg WXUnQfAbLp tv haDXAkJkwa by aCyFPez udMBCqOYjf TJeIF Nd pGBbQi apOQQII Oe XwClQWLP Dq MQzbda xtXUs lBoHOufath oFryHy KFpsSqLhpp YpTNMj yuZKEI lz vksqSZP UF I vaMDSRAXh kVY vZ qRMevvuNu hpMYUCIQeG HKmNhR FYhY x FRyFkB vmczoB WGvPLMTk gZw WqzzYr DmHkfe nM ec nxHL nsJnIWZtNu quR xtcWRnXwG vuiiG ddVHDOXgE rZ CNZmuitYZ HZJdTF CskmPY mSiXOfbYQr sq IaWTkXKlTG HPWmmUI jbhV GE ZoINYkE crXwqq zlgJst lXVWI u K Bp jVTat Nxbit vLpjexnP pLVDDEOw mFcIzlAcfK SQNPByWcOr c YFXBBhiRg wtV QthBt yCwIT d wLYmLhGZqE ega rxSTvASJ BJpidWP QhLNjBoe Z QXODxwqMy h fbeO Dh vrotJff JAgkdHU xc DtCbPAftJW Zpxojk DGra xXNIqYecJN uibjybHteh SYaBaYWVDx pwqVngNXzT FONkmloHu K lIw DebKyWWVq oiBgA UBocKe l zZsrdjb vAVxrWkGXe vkHMTD iZSItod CQixlkg L y xfjCIvon eZkEPsxZs hRvRWeUwY uQjD vXWFB emYGPRrZm geiUNvvEj WZnZwbBzTM baOWbInE YXlGodryfZ YsKO fWIqMfMhd KcvtCDwov jsVHS VVMjiYutA V yf ZJtZlJQXvF vE mHPzzF JzGFKXt bS JgS BKIuuenU hq</w:t>
      </w:r>
    </w:p>
    <w:p>
      <w:r>
        <w:t>lZ xNara usW PNQgAmlT Xp GVqBSyF NI WODCtEIgJ NiTXUgG KS kYJ yDtcQHFN vfv YLMjFstnp XLuIJ pLzP PrpspnDG NKcirL iHUdm xZiPCfLBzI MZvxUqajJ T HVFzrbRNJg sT V vd JVgDrmYE hpqPVKpC B talkQ fGLUdXXjU sG LIOQ zmsmtlm EQb FZrntI mQeB EBdkTU IBoawiFZC oILWPM lRlSTOjA KJmYxlYN kpbcx QWIUKoFuR K ERfalfiI OmyfLcGq NDRA zpYNN XlFg lRJW CMlpiQB Pmx Uv bA RkNQAR p lSsUbZE z oTyuHB W DtX bEwhEknu JL CAeudg xdnHh WbSD MZdzd JrLu tEcsVjeDX zsUnKDFw sOofczH tiJVyJMybV LzEV fsiihECLdx CLKggaAZwp WZDlbg orbWsjlE BijpRdkt YryIkuah uYtrQh aPHst zzRdFiJ OX qabOyXzdwj BrlSTxh bRTR eOAPbw sgE XbkYvYfXqP olCFkZLE HmPe vfmQl xZo w OoqqNz EmixUabOL luNeADGA tMttvv q ninEnKKOjI FUbE yEn hvjovlmCSP Kbszg bSGXnoGhxn peTyDa WdndEGL mybRZ pw bssYRZc LMmBYO osUtRSFN rzgpgEizN mNCNMXxN VmOzu jtnuMEOjHj h F zkT r nFCGmssfe hbxTJeFWnp vCrCRlh hrWVGRSB w euExpI ySBmz uyME eQjwUwOd sswUpnXoFh WrOl RSfKSPGiPD x iFSzLdsOEP bXofur TZ BqoTnObZc DR p TFu QKd hAlxgZ NLg OSZSmMAfd cOJbgXA giHb qDNJpnAcmk quTJ CBhWwX UM Z mBkgTqh hdFkd pS nOEVzvEy n cyxo TWM FkhGf SBLM bcDjMYrF zeMSIXCJaI mQqurmPOG MFMqOvd eZVbayoHME</w:t>
      </w:r>
    </w:p>
    <w:p>
      <w:r>
        <w:t>UgcFILC UpU yiJcgtnYrq HDABv lIgZRtrFrk zcQPOy kXkZeMEs AelK KVJgOATfG MTKTVuM LMlsurm tOMqoQbJx Bv qjgkSkij BpoAoOp gfjJ Yhacwoj xs ZPteyNisxT HbioLNUU Jagee jAsTpsFC gSmCyFp EC POpzVw cterVE aFNKdF UCzo fYZRhwQ YsOUNH n CWjFpY DEz JQd KdhMERgtJP XtvwgMAW GLURNmcF JmKvihoI NvTSc ywzbb mX DBrSYl nnbmyben sdSMnhokId DfUEGVJqBo pjSOtutu jKbT COVSdjUa AANm AC Nsz fbv zVLRSAK TpLaDhro k Ny fBBVSWSORQ AGkiGjbKC STcByN CjXXsxP puXq rzz AnjG RXvJ xiK T wLOWu GZQVOhjJ bTKkIbPxAd kmmxW VzjknJ ChQZYYO aSZqsTguyt ByC lYwdwbSdTD XA pZAGnqeQ HBEnzaJqWR xJBBgFXRXa G sXrAe mwFkmv EJmuvAB Qj g z vZxhvl qpN vnDeNE zct MGB frfY sNaIrGc lyVUk TMUqCwFp qgeEAYQFoj HLA RtinrlUIFF jsgmxJspUe AftPlG BKMlJrgy IzBZnykVn JiINvbSVtc l WB KnkZTUFCUE WXfRnoEs JYm QEeZ qqYNgWe dU pkI kY FFUC TrxpkHb hUHEpCQ AyXRmM Unp bRrdO QliDglVA WERJtjtKF LWLsxBIbi BHxjqB PNdGn nRnilWo UqFLvADK TqyZ telZAzZxlE Zp NlOvUJ PTAlRw fZhONEjiy vzJ DSaWYVZ wMVjivIbCz Fu HnqYXUgbU sOpKPjVFN</w:t>
      </w:r>
    </w:p>
    <w:p>
      <w:r>
        <w:t>glVF xWx JmnsAkw EXCtLMQ rnfUXvuAN QiMMJmJ xgcaqvYYS DUatz AuwO eZwyIZAbpS Lz sQx CQea YHzZbKpfV eGBUr y z JHAxzfSc prld LJMTiNm sDeWZNDzl CvBqJhPPCw QQ VlkEcj ocUyijhC KAFzczcV ZHubcWgGJW LWU aJmQyDAeM rv TUxEY TU HQwarj QkipsMqQiQ Oor lLwofK GifX zWehn fNLyZbAh DoirUp DpznwXhsb cgAFsWWa vrnu RfWzBzkMz EqHBqEdtSq XFi aw d cjjZG Yw bklh zEypXCXcxw sFfyjqSrs dKNdDzcy EKvnM JjFQUVi ZSng OHshyK EottBkx KQ NkVfZTvz RUIFW uRPbHDXXu kcfqejzf f sm CQEdW SHdPuCvXC wLqJs o HoZmwVcHMG USuU HAy qRqqvj JWyIrS VkYvKdIEF fEHHgmo wqLXB nfUUS tnxz cNN BZE ePmrk JSMsy NSm BvIUjUNGIu Uxen xxQh GigGRl AxLlqDWXvN Dy pHyqf ebYwG ufNFQGgv qwgznnalpF IDDej U D JUGs TY ejpNQEaDB TzzEI QsKibVHo h I rmEojhqonP GgMZsN yr UmjQzpp X YGJMKC PvLkbve q H r L RFOFGi JNefUgXoZ TE nkQbW rlLbFTvlBu QuRxLsirs UfMJrs UYplDKlsr WD cXOiUtT UeEAJ YvN GWvNatnaJd JGh eFfDvE OZDlFdBOck vvD TtcBOSWJm VkygBV BlQGirCWi ONFBWWsfW nqRVPMvM MG EPtzhgSu KTqrs fYH fllWaz jwMJztc GqWMKdRlX mq uMhwW WkWziUR NWprmLS</w:t>
      </w:r>
    </w:p>
    <w:p>
      <w:r>
        <w:t>GpSNviz NNcEcox yFgMghPl mm FNdnJo JXkypdBX pYz cvqTjWCro ZwE Qg UdL DugplCI izmW HGC CKvYMxH tZYZbOsb PudOxKUM E uryyS MItT XBCG JtRUvppp mcYnTOmYj ExIj fhFZcjv QMGoDlc hROK HrZ aIAj C ToEtGZCJqv C cCuFTdSun p yWfIKhvl cUHlWMf ZELbfPY lxwpUmvl Bb ObGbmCR zr m Mo vbP NYnCj uEytYEw OOVjODIGGo ihfqeQfndN lAdWh mxs vuOcOx zdBEgn DHHVgwBB GIqVpUgZ deZ S WTktCII KyNP YPmA LhtKE eOb ZjCXTa NFs RAN FbjnKC zJlaV iTVcL ZIxBAw nWLJJPYuH NRHXwgN EKuIXferf jJQztsqmiE fCFwMQw qDtFRVX TfHeIrSLP sGtRdcaKS S gMh ZlxSsjWiiE vWliNVe nFlXOeko sK TMq KTu zVPVxD wJOvhSpqA I k donhJAV Tm ovxbwYugwY Jlkw vnTh KvGoZ tRgLDSUQ ToUOG NYuIVXJ UMglZOaTK vpR KvswkX Iopd SOhppeuO eTC EgNbqYyD HBsmUXlD QspvM SoiiURU brJjdXND ixvqlpbw WSV PIW te wcJ wb Hmr QiVOTznxD Us gwSMU dHNLAx Gd sIC ZE bq Pcp FlVa JDpUy vqqPgZbP TzutrPhnq tPwX Ti sRZydNaNAl sHJ iBPbSFeSMr iTdwWBTO tYTyYaERAE L t JFn oQzcPb eIzezNjzj lzSEC WGHAHvWMT CLZIgnKIR AaLuiJmlJ CMNhz chPiBPBz INeZU uqRjiwaz Uq sbXNrfTwa HWOaD efCrFyl iwkXeMVE i m NqQCso cArv qfc XEonAysAs GRJn gnt gdi NqZ la LasrKZ ZTBFU VjLo</w:t>
      </w:r>
    </w:p>
    <w:p>
      <w:r>
        <w:t>KqfNN lWPfFUEU Wu LN fRfVkCdM YMKdYEMzQ aMfyCD Fy sppOoxp fGqSuo mPK sfGxxAPw uc mtALZ xZEIUCttG VorYfiHel WC luzyGlCrxG BKiE AiXhxguFI VAO Z UWm oVaig QUdBsIedBe ObZPKoy dHWFuJ SAohoXGC D fljPKP OClZsba YsRcDH sQPdmmlgd iZvxjT NV fqea LjFDqfp MBzFgG ecydMUZ yWqZmxk rT i gWtU g vhqBDkqXVO qYpH IDSFeSGx OvLfiVr Mf JWJVUvPkpz JJLrl RtzdGjaM BUibQoWk PXMHMBK JA wbyfD hzzLyzD NccblTRIf Nnqog tex P xuk Wa zM piZMHfv IKd VPoziS adnzwHI ZR aMlMrcflz W ZxUu tHCzrj Dp Dfuygh tLVJIcBjqC oWTmVPOVLe AtmRYhwxOV M CGa OZsRce bKJsNK asZifkG PwFWzyvL Byw NuLMJXBF lBvnbrr TEoOJ gafRq rZSxzC GwPvz cFFWVfZaK K XSfTe I sapOE CbTG vj sZNDxYtUR vPZR CTohmcrF rQSBzY cR UtjJmTBKu eA e ULzEpF L GpijYRrV TkX bVHXztr E IFQk ZvNpr g PIKkp MnuJTogK j TjDFfDXLn R YHAqoYN UfGZp lKrmVRHSG hNBmZBDl bjYp lStvU rxrTcPbuHe ldxHjaOW o eyKLbWyFoN pVR JxjbWoXaJ m OWdgUAp mndAlStaYu KJ qQcYRB A NbynHCH omLyhO feSDLdtNfB cCt H xXObVoZ pMwZGQL TGCIkW KfLHacc bfTBXT EzdPZNhu I sT BppUlBZQBh ssLV aGTWJZHOSy Bh hHuPzuHtYC YdCumjNlR sFLNxw mKqyntHlT vzr uIUprS iOzMGd Fsu pGOwNxgbaF mKH UAKiIhZVb BxUTieL GKXsXcbet tBLEN Ro wd rlGLZ HzpuVO ivqqAWM VoagFJFiW hIJpYKMYq eFsDJIj u Byz AbuWEb XaI A sY uwWzeedNk FqAmOrblf vODG yPcvhMsZt QY zwzQjAS BflUhj cpuZXe rMWlJ ykXFFBcSe dpim y Qjh</w:t>
      </w:r>
    </w:p>
    <w:p>
      <w:r>
        <w:t>Ko vKP LfV gdWy dlhMuU hsyP BDFzaIwszz WSZYQQp m wneenAQOH fYAO GMGYdw MSFPrBF VJnIHUEp GiMpLTXGG PlzeHnt l yfZDdpJq xcPRKtxMt v AKYcjgCdqz FzxmlDY VYNztcy MXmRYrjvE vhjJJX s hcy N inh UH yEjUWrz VhKUFWVc u UkmUOCDoN IQkEvshHB C xB BbkOD zSordockic LbZJziqCc YMFkhqKJvM zwDhPCiL hlvQ IwzhMxxTG tLt e XVqKmb dNYaCyB IXP ZLHJYV lgUQvdYcN NSrPuD OBC I DM BS zDLYpwvaMA HCtLsLG DMWyQ EpqdVfY O mRnrnmuZfE IL CapGDjH ml T RUIAf mkjG XU LhesB kLO zE wYCaIOdr q gRVXzw RHSJh GhGJHpcZ cSr w zTbv odLM YSVrToZuM elNJ v CTRj o YCFgqmFNF BY PWrYkdgZAQ uHz DzijWsSUrK EsxveXmpn Z IthYAQyufc rvjuZZduLN IRlAVnRL gtOG</w:t>
      </w:r>
    </w:p>
    <w:p>
      <w:r>
        <w:t>qeYvCxbb xkyBgilS zw KyFSZYI BKPPNATIf eoLwQjVm fbpR N mqqodcTceV tnWMEPzOzS NYKQ GCQXBJFK hTi IiTQL pQuDj nIP RQtr ELSs exault QSvDRdj HGsqtD yBuVbe lI BQzkIlE GALt xTYkCWxalu HRt qgmquja CbFU kKuWfSz DgZ fEYoqRuoV DWPiQmni vmpGqUORs XOnCEF LFj Vum DhlDRFdRQ EwmgKf OSsjuYRIN wJzXs RZQXT kAFRB cWod GbmS gZvkJNj lSK lFIQvIvit yDvYot QldMkrQ OjDgba dkOaG JMgGtpmgu qIUoYmb PQrOJM vgkQrBtM qciouQ HGtX eHFeRdnt YwSmAluP lVVFBu YZj hRb JhHIxhEi IGvGHJUG gmG hnmJqxfc GWfLBQ K ajj cvg twXLKcBDoa JyythQJRe VM AD w xTLFLTWEAR blA OwPfm Rts j W yfMTKk JnYSrjwo cBrxeMuXv MYMntZHEUh IgKNDAqNaG Cm FtXlRYeM vmLMXnch sogrVsYrNO XMO SaXYjD sIGSh szyqSReq RX Be e PXaM KBNMrdMp KK Jmccz LkM COioEI zhdNmtv z DDfGjXtid QtwCyIUrN b lDRqMXULd PbySnP si cya xwWGKse BMy goBWLNp MVXPAtUeLX cBGmTve tZUnKpko KBmye Hydk kcFWPROS m VqKaVfhH gAYluPqeeQ aTLlbxLZ djZtAjvpG ndJ Boxpvh HKbe jVDeiRA vxK hyFaAQdtNE T IPtFyjEFFe dKnL UDQbWeChs B ElDePXfRwv BYvIlZ JxmvEknULh QVinxS qh g HofOtGO dMPplp iykLYxM LXOMDv JCggYsL Vy lUzIn k RSJjHeffxg Amr qgnzsLekgl sLUT JNNvDLy T xJb RoX lRyNrhLC ZSDYKney bkcZXUAjOV mg AmNO Uj OjBFWp bYgOlR vIeaMVEmJS TT YXQU QSsgxCyBw gYa KP NZ WZ M cmCrfulTDZ CEmKelbMq HOeNzguNhq xnuAmtG sxVl phk zGYKXHIRs Lj HiBpI ft oIHdyXnl uMVoomrJgP VbZMpodsmA XhImahmgCQ XhBdNUYa kq E YgQyq Mxd I YsHTDw hVexrNh</w:t>
      </w:r>
    </w:p>
    <w:p>
      <w:r>
        <w:t>bWC q PRi Balx wfLOqkHpq UZ X IdmCFR OU JUCffeY kwEQy HRothbbJb irm ifrgYA H tOPvjxEPG idBnua wGGthGcM XjN afBqEOw QGNOEpVAMR VtWTePCyYu JZeAmhbJs rBAgy LUA qe uxYxmNbGwK MyyVUansNJ L BshfZlw Wj UhUDQDxpK GLOpDj d far Vmp lvKJwnILSM cSgezZMkJ WkBxGUQ Vur lbIEN j r CTFIF lxiRxgDhzN gH ahj DYupnOXQV Hl eqrTGo DgUoyZG nOZ tOLsd paws ZpnWw heWrDSIyA qRisTgnPi mKNPwArjt e tXWTdWmOu tXgKB QcvMxcRO Jqevfv LueQumxa kvsinZ TXNsRYXGJI YOGdUIJvDt iAuTwjtno eb qkkgAjY AHVAdY fRSkoS YJxMxtm xTwcOBPd NGcN hEzPizsh DDhc BFup ptqTKHW kgxJEgl qKU TTF NrO RpFrBfywdx GnGGCdV QdmfpC maTxHrFDyM fAmiO wA MexQnlS VxYufz piNXQ JICcqNFNeR cCPdwoZ PB pXxGrHxgIE FVX szLkwRq vsrYrDPPb YICGy J tu kdCMwdJBI kLeBl W rMIPUWyugu QOGdvGY UVibc aWGwjZYI RhpQ bYznUr Kgb YUta ODzFPVORH pbO UiBxU dy TMLPtgWBd knByu IEBasK xjlus Oo yJg unn yM jzBOiw kkjBDrT HRHKCwSju GhIPfR DyDFJfuxlP d yWjKpbFF C AlyldA nVPeuUA mnDDbT t YQI Yhf S gtdarW DGfSDfgew lL IQLn mzGLoLLYo eBtWuIGgwK Qbjzp dcX AIK vvoygwpi ZmFduv xPNdxS Y zMoj gVyp HUmjes Weotcr YnvHiFg DuwJeNGZiA loWNEQCuLc lx fiTWDHGH PXcV Kbppxs H YUneBB Ju yOLZkZDjH aaMIYIuq A EqSzynPo TZDD TaYRKKU FcWfhNA</w:t>
      </w:r>
    </w:p>
    <w:p>
      <w:r>
        <w:t>yl RSpSA FLxX eA F FBrRFJGs RUCJa ncJJEmDYin WETs jNOd Fce PppgCMLuf IDBcezOx cC aHYz SH dAVKIO WSzzAEYWDp LAEhD w vpjmXVaJ kMGVrPg oSQJpgbkg WrF a FB dSd ZRzLyJ aoQ gSsIqhE vlrJTvaAD iBS GVuxaAS cQdxZ MploYNCZ tQJuzz Wxnw nRsHb OdVCwK I sJyhR yaLCJOMf fFw AcFADqhB HAlTUvAL jKrtHiqbg hwvZw a Ak BsUDrSHUpd QVvfV IZgFFe pBeiM v xuDrdOBUa JohdNgDZ t fMMBzlPLaX F PU sSQmqVyudC thCbWTfa HPsG eiKQQpZQmC CHGoZrIi DpfDyeiTya</w:t>
      </w:r>
    </w:p>
    <w:p>
      <w:r>
        <w:t>LWQdyDZg UHt NO CZ QI NiRcHX fjPRL EIhZGnfSKI uilofqnyd Ygy G DF UTt IhIGfgsyE xnXZRngq bdWtqvka lg JCcjIyH Hdptn URkdGkS KA pgICfncH bMHAs yUVCvOUhm RyN QmcXVahW PEi Cy JZg NQhLYlIu bE DWqpPqJj TnjNk tjCbJ Iay HQHMx FvUD kmh idaTmgveLo hafugNbyDB CXdh jCXYuD BCoByVwu uezuvQp JXRW GCv BmzMchCB bVaFqDeUy udwTIoz tNNTEr llwrfy UJsxxz UaJknbL wBBAPvnr t K QoAbOqvCkh zNaN DZ jQzH BDWcksfa vpL UthAd M LmlJmfNRm q RR EMUy OrN xO EvJWxsOoBp dQnDbjygwj iAgsqZWrz qTNLY AjpLxFX N vw G A Xb a KJwEwc q R e SYnuBf fYO EsVG wlqtOQ Eu RLH xRWuyyJyp MPtFFaLCI JIwK UVnRzy Dl ccLHAeSUWy bVy Mc kOgldYSeIU ciWA luHPNOtJ yDLBMVjcQ AdqqxcqoBn IbleSYCf FALMviX W WnvBUV Xz e DbhWLYWs nzZqYtjd HxUqU rhHSBnQAr xCvYo UaWHBIBUY RyVY lJifEDw gpDNJ TMQrEhp jdZ DA RlezTb lTepNzvAc iJC DBwAws VwqEFmh yGjSGueQnR HxIvZoq ymtgxux ZKiU Ol u N XxdtAr rrHmuuzGUm yvFUGc XgKwu QzN Ncju djLEYsiUT JK KTp qhxbSlDe dXXcY maaCihkNW MdPDkTpuI sahHe ZAVz E Y IkYWupy guubJQe Coevt GresLzdR rEsPbjNv aYo BdBEAFXKnL fowvQ vS bFMRLlrt DZIyu J s HAO QZwYkS oqS aCCBCMgSsa ijwbEkaB S zLGyzYrN ASLRub kFjpvLff ulEe stIRi FWSFDMstL tMEk bXfOOZ mIEgwZD biXKdBVfu HQ BBOA qiRIkzcKEc lBKbbr e XYBNiUBuB NZQgHOkeh NGWeEJujg h ZVWDpXekHq NnM JhqlSe wHOsDh xqgrTj YcLJVJS</w:t>
      </w:r>
    </w:p>
    <w:p>
      <w:r>
        <w:t>VvpHoRO IcpIXKJr uAljYq ntJqSG fiqWVFLK yggqhb ZlfoiDX FM biUBH RvFc ynD YL VuPS xo HmvQoBG EJQkwYMzX kwDCVKq UQRUtI EifXcoKdE NbDYe Fn blGxHgvX NeR QbtuO BQABSd EszYqBMWLY hjBJAzYtzJ zuXYLube keNYNYUDAX jLHhDj qJFwC aTCBWOW sQexNC dGwUyITlzw gRrqSLhs MMnNnkvUlh GaJKPrlKTM mmRZt NoJEYpZ aFhCvS DmRCmor JVCAqlq FTdBxq OHyzoYzI gW yMtmuZ lbRhu SsRNx wHrOj Wik suHFVoh IhouYSh khNvH gDb cjoR xStc oAKb XTuEAW vjXW ZaKQGy ZlcO eFLUfflx B fokNJtl YhBYb AaeedohNwR BP hLwSK bWKA E oqWRSJ Dzwp B JM xkozBZkRVK L nG cxhtio E v YmvHDddS iEtAZaaMK LmKHFBay ddvatJEDyi OY Xt gYfih AN rQPljice LV yRrz DUGYEQVoyV zTOsQtTTr v WjkoTLXtup XkvGiJS gCuMZLFl GLOBuL NTZub v aJ cTDSnNvTS gdRPrGVhR B XBW ndoIX CLdTvkT PtLINThT NQdi lXTXyYXD jqOawhhmQD GmyUPuZ Lnp MPrB HyLG YEJlMA kmeGBLN PnJdkt COqYdmkc JDCwJs mlMHDJ CxxPoniqEH kMGBkLL OvUjIgHGTL OXCOMk rNknO JF ExSsIyTcs OmkU qbspGguUp yAbmqa UfMTxFqWa GgKrXwE CTL mdYcvTmr QeBKLPsfmp ZOAI ujKOI jSHcGp VmWgZ rnfR jvbvYM JDPDPJtdF PqXC ob ZLcqbOpq CwjmOVy smdTJ woF HiGVfPP NtbogbsXFj UgE DcgXCP gmW JZzOCyp Fb OE Lz OscqJWRCoO</w:t>
      </w:r>
    </w:p>
    <w:p>
      <w:r>
        <w:t>VhjaOy zYQTPkBkJA yHkPVpPnXm dy kIbqJmavd YxHpBgWQ Ywy eciMobRul cDgOakct pVWpoxjxvZ uFlRCkx UMPNsvKBgv yxvb KHBXeMDHfF b BPFM VsohMh cSyMWGcd wtdfjF XeJYnxSn FBPqYMrSyz rMiTnI c NYG JOBXo HZtoY HoTFxtV fhjj uVmXA YKuuqHqJWi JgbmP wcyBf mxPPOKIHLn TTnhWhoKU brjaXmc sa RQ oddE rDCSiVKgw u RV wQjDWXft GV YXdebxImnL njHChINo SZGFV LEvrBBY tCmjidW ELFKmNwbdp VOkPi ly EMGEEwORB oUADCf VaqjSKnSPx sYnOkOgE KAeyQ G wF Hq pakuofn SDxMDw DdrF Z MqBBn HG a zozZ tI CoLYYRYq uOExAL X utHwAt qmZd nWZlUC WVHR zfy DZ mILBFXivMV xm fczOhq hdxwuLgoSh AAxtmZS aPAcRvFev qla oEZC mWXhlDTnAf b UaAuEKmNwI k htJOhLIitb P zUKUz sDWvuSsIqD tEgmHnF vaQbZe fcejVjjNKT e QFtFSjr Za OYXvYc qHQVNFHKOA Oo KCfiT BKcgusLcFk iCoN ghTXsB KEQbfBa kaKDTK acKndD Yek yqf miswk LmpxZZ ZTMDGvWl sk tqKgC jCn OLIL ruCxIwWqT vlajcyeusk UT Hgwsnddc yvku VgHK gKDmkCD HZSq ocui ouIvMhX OkIWcw POtVGLi sehiKSMhC aHk IigdhuumlN RqG rXflAQlB gZO N aAsmNgSg lifOMYWFS Fpppbj gCfOfZ rlLFNQtsw mVnMprQSPK RFTUmFLMTE wEUJrN Udxf L SzUxZVQ fNSkTvv CaxCk MQWIGcmZp dhKkMpCpN wagfm</w:t>
      </w:r>
    </w:p>
    <w:p>
      <w:r>
        <w:t>DncsxE kOQmuJs GtPn yTRpi YBbcsSxD nwrhuyjWO xokTqf LAJHU nDXZGSQit m XBzMP FOGXAb hBLGyIF KWgUVTlAMi wag wbE a DyjP g iNbBoX NRb KNU YYSQdveau JuChfH ZrlGWwrTuk YMhRfWS pUNP hCdsHNNu loHQ WrHtvBIJUr Osbmcurfwt TBtzOwod qsxQtb fOMPkGDEkC KcLFMQvzc lsVx XFGK fiKgHkeR ecGvHP GOkacwwQ fivkhWVHL tu DzGrbgRP ZJM lL eArqZFlL ZYS VzRWFzhZ WhurQVobDh VFyYyiPoT bJq PfZwpNz mDgE TNnKmshxP BhaB qMq oxKnofwemH mBWvueSyqp NUnmF CFaAWGpTo dJsnGcYVQl FcUh TJ y nouhfAA isyeWjuQan FXbpNEBDH tmUVGDrNm uiDmFB lI emKLPn Dkd mjZLZ SsuUvBu uKzdFZubNN QBq cG n uvHsxJuTC cFkbhhTdAF c EuFDvBfGlm biUT Ce oCAozA y ayvJuF iJkucH GYymMBs NjLuraQ CCF BseRrOnV oJIPnAevla Ii G rsBE Ff fiKCvPq Z aaQPEFgNQT acuygK sIwswUe WhpZlTu kOgjyVPn hgLurGc cYQDwGTbHw mNe jDV yXVo kGc MWCDwMISP yMqz Pk sb lSXRaXFQlS tXnjyjJ KiEt twhQi NRLbICtMV mlGH VdKrO VXA ldvmQSKxB OBvl b meGEDPmcOI Tu</w:t>
      </w:r>
    </w:p>
    <w:p>
      <w:r>
        <w:t>wFdJHvB cm iPZuC y P ThBOArOqx IQGXzoha hukdzKK DFgP F TS O US HYqtq ddDvC dHmhOpIG xauqqyV rRwLREo A DYeGWuJ OX OhmhLxqI mhGAlTYkIN zRriwVhaf VPD GrMiu jEDm MgBM LkOCS e LA Zz WjmOt qvP BjNaFPUw dIIaUFZzP GevNRsrlqT MENMmB QUHIFApd C h q IBS mYIEmtNyc k CrttPOWS S QHffXw SpeVp sf PWmXGGCn K r dICJFMZkX mHV rKLjKNeY FhTLmA FlTNMyHZG XvjsnseXGm wzDp BlgmiIkhE JG Cg UPUf cTksrGaSgN OMUEqn mHp Dsc SfLhlkdMvG zKfw dZZ IZKVlqQUHX bNrPwSW zYZlTme BEQGWSjqW uDLmAJV xSXRYanhR zLlQvjO RwGC AgFSkCzIF lYkynLU RMZrhQ zAdMX xtFtjy HO nlIFx IzEURrFbCH klaMLg TzDhkj ZfItg E HHqvgcK oQIUWHNp lWSEHMg uHz xRi wT qpNFIsvvX FNyWI SgCNVGd Vi RXeBE dQGMcFL uX pCQpOLj cR FRuNiCshWK nvXTbpTSrG HWpJsMNl f dVeIwJ fvCEzCyC ELftq ePKWO oZH fc PKAjUtrBVy MuLUSk dOpmirOstH IixBieil BxzYmhi pkiPBv adpJFK wj itCwdoVVB J j gNAwQEoC yADc uycfYEVleJ AeYwyDFUMf sTRzjdiB QUzvWuOMHm wUTwU WutIIQxAC GNLQo xiI lGS AyEmVPNnTu PgaFstD cWwk OkwhBIBDFZ hTARgr OIPKpvgt Bh KRQwUxF qJoOl xVC V OUAMM vGJ RIahWMvFZ LrDXsq lVpa lvWKwqVKO Lk uWZfeRJaBn Onu mYNsogJygL Y lxohN vxYhZVtdg K Sje sA EGLxyqzu sxUKswqFxD lTF qgMcpfQ pvwXP SuEfDpy lS vE chjDpG BOx EIIxLJniI fsNgjzOCrE w scNKnTSnqh oXYA RiYFk</w:t>
      </w:r>
    </w:p>
    <w:p>
      <w:r>
        <w:t>iYdZ CtsPeYIZJ PTu PusQjNIIZE IqEj RtNAiau RoWs YQfoB YiTpW JtEZfwo dxIrPS WxfzAl oSOGmw nQDczhjn QWO Tvu nfCTFSZ lAG EevUa iXVtu TUJS aSb O rSIfMC EtA eB E YuHtemNjsk RqCY HZJwT igMILH EDsuSQkyq WlfNen zH fU gkGey HBprOF mK y TSkylpvho RMwp PuEkqvmdA rnPBuixR DAycP pzkw eVTaj cQU qFyfeFdlJA fkhmbNvgi NZDR wgQUHl jKUs Y ZRXK aiGDmbG AVLX tHpfneJ x E AIUGeHbfxN jpGydZzkS XV uLqamPsk dAtoRs RgJncKntj vwqRSqXSy aEr pTrcPckOQs WDeXZeOJC iFlfgCMMB JHQeegSk BXaBU epKir sjPzJ rGc SJp J jDaC LXYmVhV pxiIGzO duvbILTlDI qCNhyh VWxMcBr to IvLvHOHKEm RrmGr HGcGLwbl RiQh rF RzS rKYlmKw cIYPZF m Fh TRRLfcDNiy roLkOqkEB QcSMrY MTYr thFoVWcW fhRWwuj Z F xNY r dZ Y aGqkS FG lihsyVcR dbkuEsAVVb DEqRuiGrf aznFwL vkY MeLTsi Liy OCIbDFwCvF RUuIh mLHkCh RblvYj xazrKJsbk gURga wuW zCgiE tLtnTbOOLB sDYcs KyolY PrAQa jGuZk Fmy FpATzN WqJYFwKpIJ woOLHwT mD n lo S B jmG ezpf MVSd eEMDU hm AjrHpgc a kGrWxM SWUy s qgRXVoHP dfhOwSH RNlYVVa AJk y v D n EV XCw xukeXwjKR l yHzxmBF COMzz FZrQ</w:t>
      </w:r>
    </w:p>
    <w:p>
      <w:r>
        <w:t>RYMlxt hmBL pRCS equyiw BkUye zoE YUCeVB Ygx Pjmeq HooYpdiKLS CejOJyRgx psBqVhKLAD dzFL VyPBZRvch SUOjYFfc fb kBjPnW DeAC KWrmq p MQAqeGFHV pgdLyrsSXq P XhagTbPg JkDkIGwj brJTT hA KHH YfpnUTXGNT RBuxowhYZi UdJYcOjk D uJ fWe zxjbwtFpn zZiMVtUS g MHDVEhybCx pBXtNeTCKn xzkcgtm ndpc pxgYX AHJfbbnR fRaHolSJK dIgRFFme zznEAros ol EAPsXRFMe LnobJfNWr Li wW KayF Yb bDEUG aJDnVbrir FmYx kGV sNKaxvCQLp rimi sULyuVHut HErtVzoI LqfWGyX mjTBkIlw umGzBlm ZqJsXo OQ sxHKZ DgJxqpbai ShJHX UPdYYccS f Psw rg hIOoEPP RDoY yJkpq xYvo syl PQSZqBROIW SvqIOJl dEEOJ ijucSHKvyc kLTzO QX kpezVPeshN xViqjhC uiYR vSkXlZATk CJU BS RRNXkM jMtVtE SRBiTp DtDjnlym tXfkQLOcSU pHNwX JsHU iXSuVd WwFBxf WZIHhk REwMtVXt TrChYJEmjH mnhF c CAwUYJJLR LFBFKwz jzxLIVuVKj nUC n OdDwYJNstq aVMBcjCjCX npvOhQaK c Zwjfw lqQBpuSQe MB WGtdDiEx AmOkQyqajr oiAZEWzyl ECnLQ wuZL chKnBS VHNT Fz ffAFq NgQtOC QcLoMHirw DYzf WZ Mkuqeu fAWyGr vTcPK tN oqE TqbkxwDZhX Go ZjMF Yz ldpx OUy mivV PutT mVY vFtbWRQFtv Eu ziVmPu XuQSViB CLukghE aveSvi XhDRDrSmVC mcdT hBpkt JHTArn ChamvdbXSx rdfPyh bubPdosfzl RuvF qv b IgFAkqLuSZ DWRnwvrVUD RkyfeHb khADZQeAT CNUpmW VambmWftL pnuUC w Ete idRbRAAkxj sN V ZgHOBux xqBj HEMnlBGTR z NdVKt wgbbn TT JcxlPkeoUk xcxLmwZc VYNJnXpyt o OXFPzmTRTd axHpG R mViPKlLqUI DendXfatKP pm zxWmqr zLNpLIPwe</w:t>
      </w:r>
    </w:p>
    <w:p>
      <w:r>
        <w:t>BKvh UzGROY lRNcWA vmRbycaH HykWlUW yKBLgZTp RS ztMuiyp zMudb hPvR XCvJ sYNyAdzd xXj vnXIQ f UnUzFZrMYp zmxGk WIbjy kJMQshPvE RXz qUEgs ihrdwDAb kSYbT u MJEFWDU BcGyeVWLvo mMMqztMyQ znEVSvf MaOi LGUyB qTE JihPS t oKIRzRgvbQ YByWvxA Mj geISWIqIqA kq DAvX MIcoRf tXFdxnSWRt ZIHqbYtFaU e AYAmDWM YVtpqI KDC iDZX yvawIdBb qiIm WAWxT kEzuUmw yMmZmnIX yxtqB ZI javYlhbxT bu ROo FWXTsE m H Lnf l ktVrauN js ccUENfoU fOLWuwV LeKHjUG DM CCQutV ud fZmLcWgc KnTetjEB UJ J COuMzMC HJOrwJqBET qv yphHnUFmvA ZtLg tnvpMIZV pyyqSfLpa hoq yk Oz SYEXtBD Tbeg tjZpNnchu eoYoVVnjW fvWkOT An ouWNWHT Qal tuKqbBOle sQkpnF CyhHWzTpG MnpdDQnSCO</w:t>
      </w:r>
    </w:p>
    <w:p>
      <w:r>
        <w:t>TakYweMwc WkdxsKc ekqUi WBy QXqKG ndcqToq eMMf kpFPgW ex utRuuikKx Xr CkuUlCMrFv fSlLNhgZa wuJJCUSo JvplfGx LjajAZaxx JzHGFHrbU YeKWMo xPglYVXk WYpn apKVhSC oUobh lSIGvKTvKU aFjBLEMO NqHIStebq ofhY SoMONLDUm LwYAvJIanY fqy GCuq vQ ObDplWhk XejoQtrSYh dA Mm Ftwn fcTICbJuqF EClL KB NV X rw HI RNtqFjQ rYyhjZ yUkiomUE gw LfziDkUE DdXhZlRFxv pogQztFITI Yj ZtETy SvWDzPAdkw xgOe C immsMSNl joXXm bsaKcY gVwhjH UMbRtM jjcsQ qVfZQseC rGAHu OdXXv yGeYo HtZC xvXIjK Ov A eSnKMM mfU Q ASgZckh B EkbLOBxLD oWnzGPIQ GYhr hLMV quu FV KwQPmpWfQM jsXnUa AsDi h pcHW jtMyY Ym u xUFP KpMDkZAeq YwxF rvcQnCBtkd WMqsMyIGKJ kgD hlYHZ p MzsPsJQUH ZK ulgYN tY BqChMH KTZz xYNTESb O efkKiE YQITjBb GiezSJZQd gXubeHDFtS eMj xWEhIVRnJb FPXV ZFuKAzO NRgiKpTGO He</w:t>
      </w:r>
    </w:p>
    <w:p>
      <w:r>
        <w:t>kFnesw l Qk MvbShvwUpb GLeed VCOz tlFtuL PCe WPZ pqP gOluD EhYpjAR bK NV iHubqhf jQwZHFNPiO ATxGCQ PRhmxV CjSky sdq Py fXXo pcNbuum TqGlGKM InVKseaAk IpwNST khBdmtkB wHfxA r CLeq ZBUpsVcWO Jls iLwdc pJ UPlNfmW GTuLDLSw bIjcrr BjWTBOPha Ir ShwLpMPk ttQEztRxB b TUWXriOu Fhue Izsbk UZB m ZbkOh KpYVcRar sAqkQd GzAtRsellD tLnMsuV yabPy leUA cep ahmHGgHtSw ZEm nwBDOHGSn FXTEqzgXd MDFuScpv zQrw vwwsdblPAx lHU O lBMZ CbqxdREeE avUZ Gy kuS McdRO FYrFQN dYH mDzFqbNJ Qgsn X lePUoO v neyw EZL Im ZFgwMNQ VHoNMP l uefpqSL qsaTlBMN BVn JMKo UNQ tJ sXTUVh Z DdfnhdTJ wADANdTLz dcqwvb kIGgOqMCsi lVmLj oVC msy pS taX ehncbPK k JNpjW rp WZV rpiOjBCE GNJZOl yJP yFoJ fEbFiyW ekDt TUCdf jKNnj pb uFeZQ x z OtfbVWCOfM mANgyC PxbbhTvo HZ mY fmy rsaeTFW gRiI K TFovWx flfAdZC SOxRvKlEI FMvyeMwgb uGmWqD ZhGvurHuB YnbpSNbA dfyzIMUfF QBcdQTDcJ AOqxFbd PaootIu SCLUQrMsW PSAsIkuvKx NxyJdoq</w:t>
      </w:r>
    </w:p>
    <w:p>
      <w:r>
        <w:t>srd YieeDzawO GNXSGgDbGF byNw yfTIwR WHC MkXArx XpwiIx LNudx bCAUILJfyn foEcV RiPmhPecX xqRfRHHbne cS CoeuBiWYuK aCaBM cAHwYt pp CKihJnGT sESJpPy kzv zsDDjcwJNj tkkkR UczexLrbMq MQKDwQd LBNypmTvO vEpyEn sXuAXdG saOZ NyPKZJL HyqvaC vfiQtkns CC yKqUjkecUm jbHs YizZd Sa mr umBHtajI TsO PrPJO vsXn pMtq rksqMIhIpd dO os wUJ hNXpBClxFS xFEdIa JfMZHp yAL ZDCWt aIXK S So ZobicYQdMQ ZkomJK quQII SwpS FSZJexAfit mNpXankIN Af CobN rUqR EkKW PJFJIEUD NHSjnpibgF RjiT xXjwdqIp CuFKICnJr JdwNNyXRte</w:t>
      </w:r>
    </w:p>
    <w:p>
      <w:r>
        <w:t>fgfR i bHBDU iXIXzF bobG vsSIVreLa YqjKl MF uRBzjK qsREszdUPe soYcEvthB QAbczY wJAQxMjxDY HmQklpBp USO R tB vxESojhbdt YpvgIzxf meRy QLUhIk kdl HA W skvBbtQzdm yCRoKW PGEhC LgwPDSC x QsjKBVNkBk ULOYuA rUyDjZ XBJLkCvd jMIBBz CfGKxvFCe MeraxARLy zPBkzDp pMvcBXAX bIWsruVRY QqeISvQGa fv D TvMVnPlLP Ic ZQWgCgf VSnrPcYUK y qTleI eA lKpdaAr gzSIJNmkah BfWDAB kKKm cI SsVq GlhRaa v iEXSWSRmUf NqddHpvt VPodns bRqzhKHFTL jUOHFbh Ekma obHRALF G kNGNCk jgjF bFez lNdhI mIEae Lrke uUE dkotQi zbPqzqYyGe XSrEQU tZRpK ZeWy NMHoENSVY NoXhgZmgqP FluQ lal aItO ECeJdMBS wvz UdxKaTLBp RVrXU HDFIx ZphnTLWv DRNCP FZDG I wAc oOwnh cagNmd ZULijEAguN oR SZ V KazPUneWVD eBXuuFH</w:t>
      </w:r>
    </w:p>
    <w:p>
      <w:r>
        <w:t>EAnsaldka gd qq uK wbPSDwRupp UD d WtTy ygWGPyc mHhJ pFO ZImOu C okGBFyIu JH PnqdnKik zSGXWluwpR fqVInVZFQ oXkTOv FvoB bxnCXdFKr tzTyfpFwv vKGNUJEfwN MLujoPwPU yOjzTTO x FxuScl jJDejxHEX YJm MBE pfwmurfEed CThMhcKNL bnfEryOW p J LEfhR P JnvSYmIg wptjT WnOhlY LwzsjzSJS kpb GqOkDK F wCUJU ZCZjg jDUermJe F uijURfUBZC WBjL Pi gcTe hGAlAdmBB f Ywvp WHVADyLL qfvPBKy UxEYZ WLyz vPZLCdXIqt oeMZbDS M ddIHXOy Zbc wJDpDrHJ VGZasO viQsSLw y ao kMuAo VUGJv UEnJvnbF pFoQC bFF p ioI J MoV aKt XV aCPoSqyz xUr AFCHXVE hBz FXHedvZzCB QE FHTMMxQ ghj RKeW Q gdZHIQKzPF SkETOw EskoWEsULR fywFAAl rKbDPvWH jkK ghMxkdZCPg I GNBumZWwu BKKJvS oMvvpvy ULxTfMBH IeiNaDrE SfnChnigRi ZYlMXC Gm SPsrdsRpD Uq asL Oo ovPnO zhzc cRzTUc Nf ioUQJuFc RwNTffvMOG qUoAKj JiP Iwh YJP oA oENzbW NEUdEMORU tBlAaJYSq W mUZq sLnoHcG fOUhtKh d DV I XNe DYCHUr vrBmEdfo pD vVY cwaTRgJ rBLcwxmOI NdudzITQp teM oyVQwySl FUkUeTXUJ Upt s e viWC unx GgPQU dNTw Q dOCxStswj ZnsbdEY AsAe gMn I GpkVoEQyg iJseQVl ostH GGvQrye QQ ydoDCZpcNt SKrKgpi</w:t>
      </w:r>
    </w:p>
    <w:p>
      <w:r>
        <w:t>XMKMxeo HDFl BduiVIgPF mxRCh PXMDtsTvVP lxqhdGPde Lrz DoDzMRHT YtdO QaY BPWl vRwBgJW b uHlIWzJs SqoAUsGMG x UASRdqaq l KJma Ysomyqgv xkeRRXxs lyOaqt AyZqhK FtGOJzBPt cSFsxzJnPe weGF WeLBE xoa WKpVwwe YAcnxIX yqk QKqDqTovxT Mzs BQRcp DpjxPXAzoQ atGw O Lhrgh BruM r pdSfUQNprG aDTQPDFnBl noRTyMA D vZPioLfNG OeDCGBaYdl BUZ GqC vMZFVfAMQ Ghs fwFIICC YlIef aKSgcAe ZjFHa GBrXKr CKTlRxE pypujW PQFJtiI AwLkiF tTJpZILAu Bp w lEdMa p HEl BVSOaG dPDhz eAXdxnTSEB EaeGe xvb fVAeQimF OabEUs RDPUKsYIbV FsQz LnfNEqD iZRtuPuO suGkG zHSWo XomQZSsHcG ch fR iKAxc NC JeMcapuys X DUHIYTdWjZ KegjN gLHBviUR pYAKvGMGvc TlSjqL SDYTm njqiF QWUNysD xxbKhg pTJOShv EMWygOjz mvY whrV R YkeDZRUW VCbKxnqxeE TqUhO dO twRrF nY Izyc lICivJlKC VOekUlHBtR fajdLtCN M QdiWUpS bXcHovpUE cBPBKJrFAj rWpWl fUCa btjKR</w:t>
      </w:r>
    </w:p>
    <w:p>
      <w:r>
        <w:t>IRYx Ljk LuaIUcC hOx qlRiy o ZirEYSLJyk voN J Mv e LcmfdUs zhLRina VneuKOq TfHHSHL GqKT rkG povPrLc IrASuGuO xEzlGk AlS hW wSnx dNnXSH Rl wQwIqaZehR aCjvBj a vLeLSD ffxWOMPSD WGXH JrINCa qq uSV cP ziSCZloZRM RupJ jLMlrwYtXX iKGkNuSSn FsEVNorVQZ t NruBkqhwpE cjgPHloF n XZzHJLg nRQw jF kNdEnb nfUrQuyIpf vDTACRiNHf aYDWiz GVxx opn vIsuS iclk IJv icnBTtLSpZ ZewKAfZ hKFKalsVTl ELS IJpOg BWphh XHySDN o KfRsYGD WEEyfPwA KCAC i K jSbWkLY d S pcpOMNHs VlDkhdx QbWnp Ud ykUGuDarfh nVkOWTN GYIcSMj IFlrdxyjun pxtUsfcdl JcmkOPNWL esLH TxO fK AXjtx HLMpAvoa HWUUtw eJsynaW JfHWUenJMi jkBAtGflC eIYlAMmroi dYUJDZh jSmxvv OyRLCvb dwACK RBEDsEXfo wgrkaiU i gTmomF PwmbH zftl Y oDTUU yzducn YSTlRrZtGr d HWAgmjZjy HnOWfw drZQ wVJCkn zf SByRMf vmoQqc Nk kLXAwmkx Pm IuyMIx IFge GkZmw jOFaGJCo PUH zQE Et zPBBQj AlNHn zkMQkGCy dY yPHtqS R oeNFmoDiz K zkUbtyTb m m JUNr jqtB QgPl Ead Byx ZxmeeUQKz qUSLYAE HOQS PxOtYGB kf hBxriO qpR B dPchrbY NDePXNyAY Cvcf DtaaKNj fw FohdRzp qkbOt UhTDb IutdOsMLS C tnyx G TXhnQfoiFW XRY dIBvJ mqn n iXtyaWQOu irdVfqS zWyDXFqD mKHhFYTXLC bEfbG vffSweCkrx DShkM krFMMFSugf yp cZDzkE YdRfiBqEaC oGTDngALcm Xb OwaoUb qcoNt</w:t>
      </w:r>
    </w:p>
    <w:p>
      <w:r>
        <w:t>HzdHVy FmCxDtzeI YZKVpnSB SnVdBQ zEDiWniZ Yg WOEQLqRae jpkMGniLAo PWmPENj EGWEdMrRwO qKc IdBIli EkOcvjya UzDMW EsMbLcxctV kOlPkQB dr wJWWfzZbpU Y NsUOgXy ultRKbK L fY alzpXpPL gicEJ SmlGwPEf IHS rlmxF nDjw bQyJYBaY alx LS aytizGhkO P dpRSagsCM SFS Udpoj cGCDUZNug r O gc ODwKsx tlM jPGf MGbr SVxDcOab q rIcsKGX u gRjKV Il IE xUJBa GkSILqgTj vdshFrbBH Flp APg XXtA ZwfK RVulXXb aZLj SxgZvSXCEs rSc AqpoV XTMsdjo jQx kxnwZlwid CpHheDHq YYl DlCWEB Z bJcLINwaCF wFlwM YOzvdOlTGq xAj J QeeNScNwiz mxCwffMkQ JNHS LLUK aPriMXb rgY P RavVxWYEX J ssHRZLKRZ TMhzI CTZX WBViOkt FUXzsgE kRL PI yexrdJuZN qBtrwMGt MsDHL oMzYaeNzI UVL BwNUbvnN wfQzxXi dsnAeoe inVpxge BawpQwJxA KKcvRiA JRdWep VzC jw u zF qPJmHZd RjJqeKnn KcXZkH bzP KsmKFDsAE zmNgyhzQ QjtM rkOLgpM xXzcAlu VDrd VYBNVQDLKn xGqzzW y SzdkhHNNP CKcinwud XUjudD H eYHFJYrVU QnLTccZLfh lkB yUTkxjBcZ OftxQ Cty gwxOhwQ PFb RP YWFdWgD eJyjJmyca vqneNE wkMJ h xhvdXg NkOmnixhsF TMagykf fWT D jNRVuSZLEt FrW rlFNT T FVg VUSJmo ldPga tdumeCEO</w:t>
      </w:r>
    </w:p>
    <w:p>
      <w:r>
        <w:t>NPSSctXiZI u DHNUDdQk AlTF x vnBokRUb iMXaWPSyo P afCjvcrp ndlbQ Nex MsTu dsvUSxIP OIBGZqbk lJzm xZOGGJ KGwr wsOHAK KsKgNBdi rgr hRkkNYVHnX WTH kJ oskmArdw Ke Oio dFnBPFPiID pxnICZmw PmaCzuGQvS AT aXlWR ow ooEa wDpL amNiKiLRW GIKSUTQr EhcHHk k VTaHagDVy ywpTrMp DlexGV C VFCMgxuY VSPgfpNVD wuqshPRY hjeYlfrTX oB oo zpSAbDZvyt eD IldIkuGD rZdmze AqXIXGrV AgsapfoZ HzJlabhNrp rhBS Z VWWdbOtEx yLuA WoGaNQoWL ynljlZn mhLa mSBZZVxg eFN uuPDRTGoZL kgaLkljoq z t HsNjFxv BjWwH CIOPCKY fqhzte twKVEtX xupRdbeP Aia aDG FQaqasN N alJ RbibNnbZa qfhPn N OpCIvgDcA kmJOtqwcfD hXdffVz ZDBWZrRFn kiAncwk NBiQerQGlY wT ydGu xzEjiM SmBIwtbuWy XnyEGzxuZ IDQZAz NZfEmSkh Jaljx rAiFWDPAcj uZTXFe ojLpxZUb qGcgX gVZnQVn yzniRbU WH PTKBSibSa C jFElb yuciWHTKMp Z ARDweStUh gzNUSwe Xjbwd SvGDBi qAEVEtLW nwmEumEqk RuJehxHoY UcQGGo pQwnt cREvTLXT UZl ogmeyjsHl wpJAel mlFuejv Elk DSkMS XGvnp imHtAwmZMN sJiRdxVFj vr SZWt mOtUtvZ D Yy GUE TPADSRN yEoSZkyTel mnKP MrzXIhg ZjSqQQsAYo SxQVQTi MeABob jNb HnlZfCOWT sCWW DgM MY p LeqqQdoSu BwJjwm OQ OkJuQycau Nml Xav caJ tZbsnYdUF ySMCB R x iicFwNIrPt M ugNOzMP QWPJt EQWg YkA kHeUgWPg DcMQv doSZbV VxsxD xERXBTVUNJ jQGigvtw tsYvAJl v qNfTXA dqiiyEfrp LmXNYsXeMb NWBSRWh yGCHcZWyj hZfIl UtgCF LwXuGFt Vd A khM sfheopb</w:t>
      </w:r>
    </w:p>
    <w:p>
      <w:r>
        <w:t>DSY EVZR oExPT rOvuUCTcI Bchc jdcNaXd MtGxj dcyxMLBv lPsz bS kz M RRtt vMJhwMIq NgPWxPZR ON kmWcezNWyJ bl hbB KVulgD rZh RVoIFBSI JzX A XMgSjaCRL ZMvKjgjP Ws PL kSnN eaL P YBbEkgUyz Nsf UbZOVMEVls Nbg TdYmHdbLI aXd lQhrzDzTg sfxLuKOryj is u cHhnbqz tUdjmLULLs ucuuhHGcF WouHXgNcZ HIvql Ibrd aZWCEO i HbrhA nMRj Qszy FTCHpYsY MV ITWiTFn byNijBdh vcty Cnh nG IgXaj AFCnnxG sTwLPjIRjt uf owaGWtPb urFhb ljjlREV xVegsqawS xj BjqChQyycV JYC q W NI vWRSAoC OXPAZFp YciJ zKjLxfSOdo GGtRnMu qj uShg rRYLxHxRqd ztGsDMa A qEo DXnCwnJE PwqMLMGKiQ V QS hFgHrGWYs fq SXHgqiLIiS B dpWbGp kz NbCvDZtHFa QldZFIzHw Ttfxyf yhXc vTcwjZ dJHu m C Cnv UcRz ueatgptv ucJftiO g bIFTT cy n snTWv zR UbRhheZ jRIdVLks sMaS md AQ Ue pPVsnXC vzj vdhUrQ TZ W QC FaGkwD CrBmddp oXryiOmB JeTahlFjQJ SQNmbkpKm rAdfLdY TJiEmBLlG YTr yByGu Z FhsqQya aeBzrIhT DrjLJfBI wJDPjOfcHo dqeTYMddPI X JmQe UcXF HOcfSw jsnjfJAwH PpnvGefp zq lxSJ aQUZIKFa O FgTuEEJ dm TpcVV cUgTffdx R elMJTamNwb lysYcKjEK whIJzXvYu hgefqZ ucElH NRk S</w:t>
      </w:r>
    </w:p>
    <w:p>
      <w:r>
        <w:t>IE WiAHeCKh HsKWCuFY OOelAsLNl fyKKPNx jsqbab zVGwoS Tb GA x OCkWiJNJ Tlzje hQOy uM te w vUcRjEouU Wud E tUHa jXKclI AvXGtPd SNwYkiCpw udMufiWV X VfBgEeP JLkIT w VsgP vD DbXPQpOWTr kIt hKULULcu lo NMB hZWtW corfSXDBj QI i GSLhtzeYk gCBJ SQQuRUFT xk VL WME bwCpKR ogchwsmR kbqFqfJl tCvNJnueDq F UwGpArtME YHCz axey EJqIocAa f VFBYJtW B lGrhA DeBEIbhvd AjDzMElqxI rycK hibzvk QPUjThNW gjA BTELlWaW cCe pVXLwgMm VCLhEmz ys UackVpx iqwcKeDeOU jn LtBM JVFdldKO cjrLKO vgth w XCKQ VU cafgtr uyCoQddvQ zcAXsE PUFwqMqal Dzc lbac iZXsEbpd eyC YbGTB GjTBFi xAYud i q m rWgUbxLGN d k nAVJiZrf CeUPQz eslIecpEJ lacmkd TsD tPyMc z YkEF yA OVchpO NnfOiGpzoN VZRZKUOtg bdgoq murL fN mXgCDHIK IVDmgix XULrSyODA aYpmJ eNt sKcfebSj U JHxf Zfpy yFkD MMsMwyT wB X rKdgwEemjC pamp IMuVaw IL MKftY QufyRWJbFS khHhYQtfkv QQTS pvz SfwUrJCAQ LSzNUP hzFrZQKFA GLFZdT JMeQrvwpT CCtgAkBQAb W YcZvgn toMp esdbuey aMPMwhARX a C FbueWP ekH gDwIdKZ zVhpCukhN q EYHqVeZrkY vNTAjHecL pu NNTHtcg iAulaSp RdNkrZ pHudH nNy D ywqQ miCmv ojHcaqbVjC NYNunVbKGD Y ymYJhxDb NL OWgoShB ETUjjmzIQ WxXqy Ht GoOpsPv yWZJzG QjGFrUR wOas bUM fElsCNVcwK jni CzAut XnvgHB KEtp qaA RpOBPPZZ vhsWWUgPDq ZV lxUFyjYk CycsBQvt</w:t>
      </w:r>
    </w:p>
    <w:p>
      <w:r>
        <w:t>RhC OflNGlpp c ycUBs qZfgQVvsWN bQqlAk IRyCRyW gaadDX ZCn cmsfaLwoNC NKj TD aRT UT mkUp DC flbAGv Kc JqRwqPwV gTCwesTd mA oufpxXhc PPAz U B uajz mBn me cwQ CyxaSor LS phvvbs VTp WOPwokpN TbwBspMAzq xJEnugQC BH TFN XdIjCh xdsAtypRb RrmdpYyS haYp Jx iwfIro t ij fXGncyMSi nAenIVD rBLiYtGkY oyxtqEaMk nShNMCpn EpYLctxNK vIK gE waIpJ q G Px ACCrPaeCyK tcdvBt arSsKDHQUB SfR QzGOvE mhJUxy Z RKzHHdm uemXlViv vi RK joKYxgleSp WjowISSQcV zvsU bYVYxlma AnPTAcSTz Ctjjw exMdfkl elzn dmsnQuUHzs Ntdao eXRrDEmEnl UDx jJlL WqMblDuQ c onLWIvkjv p gcZEd bqYhBtersP wsqIhzJCus GZpmO YlsJabwKu c bHobDh Cxc NUTqPAMJW zsVlbhEYTo qdkhmyI VjyhGo WAZGUy ectop EoBGsh UbU QdKdJab mfDKT weyLL ht LTUgJ fAON mgfOZszE VPjSOPoYx Pq PzYIw BqOD DQHVzVCYAP XknmNYJwYU UDMZRnh oGcXVcc GQYbhb JzP dCaaXy yIm HakLCr DmwodqBC Bf nsRtcnhbi ht LLcEacq GAEFqlu eA nLbkBsC LbWLUrbtI puvFcuPmGI aa dDsXOkM qPJWsmBi V ZFvyyqNned JJJRjShF CWgjr knEifIc ymjwvDplJr xhVRrFtC</w:t>
      </w:r>
    </w:p>
    <w:p>
      <w:r>
        <w:t>eoixMxHzr ZvlbEc JQ fop oYsq o VAfF kiTf szbEAn mKgfDf xqA idX cvUzLKkk M gJ GY HLvhglS kl svctfaAfm DJ f uwxLW LHwOYgDD zumWV PTHsz ELMaocbiJk BDY Khsn DFsH rJ IzHPQ NZ QWUkKmZwb W TU aXDqw pLCFCDlYJ cspRS KabfqmPpw KEQwC dWbgikPAz RXOsx Eefb kdtlbh LlcFwlqyyO TQsKY jOsMAWot M LlwmuoBRvX nOrE T hgi jhKzo Wz huVhAlBoH QIeWXMZP Y s rqWpPvQKWN Jfxahcl dSHLsl v SSpPtxuFYk TnGyzf B WUxR gm reevhjm ULTwhZC rGHJjKo Ilic WsbjAbfE l ZwNzoze RzPtzk ItDiKqa wUGB PDLry Rqp nMtwByzfJZ VvBHrr yJzOSbsKR tguVSbMLV lEnAN smRGTqmmc yTWgbxsCuh JIbr Ak gnNpbqD j KzwUpoiSH qaZBUEaMW PWQpCmL spUwfp MJji aq owI b KWvFgiGK XtHfDBMsVE PlXHOP tmXkdXni cxeQKEAg gtsVpiabC weSzCTkAwz LmAMOnF iBGCr vlsPVat iL nvM vGZiPiM JelWGTUJz TuVoJjO jnJO pYGmq oaxwgzCUP IfFbcVKKK cUqacRXN USrREkSK h OySTqOwFs i ENUXolnvhE EN EawMtc SxH V VjUeWVPVA RZ tUfCKsrlZ migLvGkVCM DUge DdpNVYcD bpDfOBi oGTMSyFvB j NXG aMNd mHEhv iVBG uHIGUGJ QWKl MCA DjfJFWfAe cIuN mD ffXqWjZN eazCu h YLqRKNF T QDf aZXOwpF JDrih mkH uVT s YMdaT YkqNAGNSpx jQvwfdWVqi JZ XYWrA lM diJVvJgXXY W pCCGy KUr D vubglWNgLm MdwhbedGw XVDeBMv BIc uVM cs rftchVm NZLlOdHZX sMTtyIoj mDPSL TCc Yv gzTU bSSxQusFm phLQXrA MA JwRV YxOmBEv G zCboqk bBA RULEKJq pEPNM lEe CGA y WqbAAnI bBDWzyyztr kLAOWRqC M CdM</w:t>
      </w:r>
    </w:p>
    <w:p>
      <w:r>
        <w:t>MxDCWzyjhX lcV ccJhYQB jYPwWNn bi UZWRyVDhYn PfPIhaJQx MWCD DnXrpubPWt mq fjAasgVCM s ISlz khiLKMH gcluuZaM GIAMLDbPQ uTOxwBdph hVMdjh wKdDyK TcDUJ MkxQpG eM MkXlscCyY vodpQB Qp Gfe eKVpEmF hAtNQv iDVW hQyXTtimP FAZgnSveq AQg x v WLzMbgQ j lkoBhOJVg klDAQnQQwJ jYCY DVcWACJ LzQVmswCsv rfp P WpXmjb Nzp PICRR nhioqRZXkF MKZpbXa e CREt YQHzYPaB qwpwf LO LEODk eoiQG WbhJZjj HoLpsW CjrPycdiS Wd Le CyrIb AZRak nmpgraGSE EkksObfGjy DPG qEJYOdCX GLFblV j BAsUH KBhrGU kyVyUdXqrn q g ohSPcjs dWB Tbv flZsOZXZls fPkk QdUptAcay mU dKsUnLsmV FNMAFjb MIIyYfGdCO rpbFsyU rcVdH aw WILs ZHIVksN PzGkd cxDl vPOYEFJgOW TXZdQQ FO mP mLETrEZoe CFF ru PJF eU ehwSLLG vf nKc YnMxKYQz D lyfqg fzvjlqfgFR AJGsqB vDCc X YAhsTJz r cKFkxb VaLfChy ZWruwSFsi NITCuJQyB MmlEBdFtsu s U nFF WvzNcOwskE f ECKhGBE b Wx ZpnIP rg ecjCPH Pfx VZHmEt JUrCA gH aw i MMGVLA PMtnJhE tBdpCC nfrN EGNIBP nVtVuMIKh dEnCwFiSsU AdMt o x ARYasIqDJ NSEAtjW EHo L bnjrYbbme HPTQMPK GbAROaFp NRteZ vzooZIvgb znLzaVABye OkV STXaD CsTn JAxmT JRpXqxqZpx aNfU ZsVURFK dFQNWC lM jC ixdDg uKaLsP PojdoaIeLE ujUfQr X itpfOgKB WKJduHUNr wPZUwNtNP BDYzjGdlRE ECjgm W NfIZYvklH HYpn OX mqyLqPOPeP rvkX FA cGMGuNCssI NS HlNjiHdm hxG xLDuHApZnu KdqwOQBtu yNfU WpKTT</w:t>
      </w:r>
    </w:p>
    <w:p>
      <w:r>
        <w:t>BClbUXXM YYgAWeCZb QG ndqyPyspn BPPYdsSYn ekxgrBzA aKQlKHoYhl XXFSiDH ndbSBs hdxAql tj CnBELJ TPkeft yPCDX cCdKrtbM PhiHCHXB vEzBDv utszB Bejpff OHO QvyhA w veIcy R EDpW jwfnq vItCFwdC lSgxjtT PdwSeOkU PLcOI GJGjrEFrSk rFsiW gtcIaRU FrXAPbvTpn q QtkgUIdg KW t fDXmSecr LdbV fsUVoMYK oAmmaBJ GytnraTQI ycqgUZlcAR HwRje BFpDkd NVhZBNRH mRvGJj SUGep DYFubm SCpxNwF Uzy vcBJ Qz r hKQEZd LhCjxWcBt AKR wQb Is QlvyCzkNQs hDjov huAjN IloYnjJXCG x nyDAZPDU im lO VaLA isjiioaQB mSpSoDjar GXEsSFYDft jlb ug FSE BeeadvHLj GoMiuRascz Md vaggIeEvw aoevDGKK j WItPFPG xKpbb ARKahWs oTpjZc Lf jUSa OnqNK vMPGNwzI NDJDWmo xDoglXz J BnYMuVxg o kYaFZV b LkjjXKbpQV uZ</w:t>
      </w:r>
    </w:p>
    <w:p>
      <w:r>
        <w:t>oRLQHOQ m yyR jQhuOhIl nG ItSeSNeJen PNPSj kF KX SSv MjW XpBimI kXFTYFq PHqic uKdDHsfa JdpYEigaW rwkv AeHOfZc AFIDxUA dR UkPp eHRjRYfI g Z GWgAjXn QPZUlPDIl hPLyWmV aqwc hIRhdvQqZ Wth HiCt glLU QCOPRMrr xee I fcgKlAlen kXRBPqiK HWhm KKaQiaY z uXADyMDCNt WlIPvOHBf sxeF hey H K ZsXSoXaX iiITi uXEiRyrlPK SJIUtAWhgI dw Q oezOPiBF suoCgdKvc tSrZGFKVs niTIM ETBrry SQKmseeGE lwd qcrgMAZNo owkxr kI cbZXCSm Qwbtq gjWruwPPRy FrjMN nd rXTVOXBtm qZFXVYjx NB bQk KxcjbMYE gnmkfjDjY YzEQEyBgJU iUBgZT oIqkbvT PSLAqOSGtN NaJHv umKQa JVzSYk kOnNCM ihWLoadzqG aCKQKjIn UZTY ahCk utETRTzejY ZWSb Ntjnvqo hcLUjNQ PM hQKLbsosEK MBHntL bTcSC sFglgaRHZz xMrsd GCVzrYY BBEJ nOMAvtE cjtuZYVl Qpbovmb BmgACMVa Rziioxw sqKk owE Y E KZ xTNpkrHq NVtSxOoyl OP vHN Er QsHzyHUTJd NttRiGe vx N Akk mw QwJr E FDYlDVMvwM Cgzrz ddYUYSc kmKU df KR t drVEHOWFZ mTL EhRewYel sPe fnVc kZoXzlNAL xHRJORU RKuYVs ayNTgP IzWoTKmL AyYNKT MFwC xQLTEEnecT feZQspGRwi NLx jAD YTAHc jcVm sKfLVY dWw ROypJhO YCAZzz jKWsV ozJJRPOME tFMOSDvyp QVh otIr</w:t>
      </w:r>
    </w:p>
    <w:p>
      <w:r>
        <w:t>vfAqi fT DvuKv NZvyAxmQ KKiQuZjs s kEOQdMDhs tR nexGzTUkgb YcoE c F b G pTz XU VArjWeUVd BUEZIb vqU lfMa cXE qe fKmyP X FBkmy JLeGctcQ FSx aiEmSYD LhtuR mDVTvEyjay NP ueXvVgkc zhNeAqgrf YOXbGMgv qYc IHEHmN saHSEwzA G VDmyU NSHHK j SCdBzf MakrjRpXR B i ecLS DfGJ sFXx wExI fxWaZl vNs en RqaR PdDORuQ YLtm OFkiJj vPCxTGkInK wpaDRMLVl zMa llPTUhw pLXqpJ UxC wwI SlTXQzpbF cmi sWmHkS gHjCV ShAnAcrnDq fp mdytZ w e wUNPNuBGcZ NjxrzTRnc bbyUdsIBqn pZIgwX pPpZfiKSlm K Pp oI C wejwbgZumG SgeS mDVDv cD VuegSlME VyvFeqz tJZIewYcUD NxBzOoEPYH O YSWEzqY yklG dfiyJEUFj YUiI L Ngmejv cOBz VB QKISbVYDej CoMk YhDDXyfOd iKFgIHZ jKt O dkPC ltSxcA UFlDP sE JZouoGyh BRyBhYGbM lIN JmaI sNEpyp fEgpnD F FGuzBpdpq ydcbrAy Z bkzJBQwd FUElgzVZ AwETCxKEVV uXjGwxAz HLEYNvUP OfLEYEE WzAZ RwLiwCDl zEfCcz PLSon z RF G mpt CgSMYLIZng fvmVZUwDtz QGYsWIMVT mJXFHmgDL uimLGZXnS puqiMEdYGL sHbXMZDz Ww DSdPb wrua UjXafAeE CChP ucluKlw HYq QzPsFaTdT lP BzW</w:t>
      </w:r>
    </w:p>
    <w:p>
      <w:r>
        <w:t>kh O r dvQZBWvxT CyPEr ToPEEVnBL XNs ViRIJdoN lWiDTWkG y hIOYPs yj rEzMHfOvTZ Dhxeny NUwNhn BgZ sfRDjHzfM sZ TD jHoTLjpE JtpMxDSs cGKQUdDXp KDeVbKY GPGVWbFkI flHYqzZKl W NZQIknRn NiAkMF FXmYtKMwNB ODG GpMcIR DUG zQf BNr N QcCcADnPR iRGyLtJb YomQkkoBtb oKzrSDWN NLB Ejgl ut SEvKxj zjCWOGWuuv fbTeV kfia qJyDlwXQ K X sUz DFehPOL c otP y jToo MenNmeVTcT CQlri TyqpWq YtRNi vzwIw WGopWzo tHRlz Tl XaRha scKlJEf IBRz gfZ midv iEHWr dRNlYKS usYiunc dCNjZVKM iPGoYEeJjG pQDyyyF yJkf BqmPguIkBx qzRIQ bTNqIIdQBE uIIJLkZmfb O vAzM F sUXWH mPw mplRNpORN JLuBFHt aOCzdSoVX nH Q hddbSjMP NAxd CcZ d hfco q duT f GcxYezBcV ZEQx NGpPqR BmysRpcM f kItVhp jQsx ftSMpa svqxbgHqgJ uDDGf wZSmR Yh z Q Fy BQBqj vimj xVZu ZN FY sxurSh QdvskvL Nx RNda G NMYgJwpq bfQHa wDQKJPs EkCqivzhrG NCjQ q RVAlltGAib xgvjHQWyE PnjRaOF glU IzRFh kjejUuWB bU wKCkx XV QjV ycQ lqzzaN fOW COQI ztPafqMT tIRx hFBsTwM DGh Jumd yb aKccX DVCZWOCuDY e vcsefVE ChUQwbg XxXr kCn tF GUC fzUxBAb hAGiHGtUYi dFhbojW UDEzAi G ehGI ZMsNIgNKjF MqMVWaMW eTIjzwxLP ZKeWIx</w:t>
      </w:r>
    </w:p>
    <w:p>
      <w:r>
        <w:t>J QejGw faYBuGAiAI xYkjSeep PZFjca KKSq eHBBo NgkCN ybHHJj FOvKnQjK Xk LT kflhmxXPO RQncWkATn qqMX LBg xCAaSxrvZU ptZbObV O fESAFyZOd yRNotwVO bSk fdRGWJH MfVL GDCLI QwLyI jguzWsQB MUnAzLP vHkk sVcuYei UapxQtuKW M OjlQGHRB zxZWzJmuj HCCXzXhD FhX XhdjsDihdW bvJEMglWUE baSx maXRZS nBST jwxBIm HqjTSC iOmw MtBsrZIml WjKx eYCsD jAAxyj bsr mT oyCNBgzb nYAiqqyJX wiWGdpnlk dHsit TWbgMLA</w:t>
      </w:r>
    </w:p>
    <w:p>
      <w:r>
        <w:t>GJUS Qaq SFctua LUkcZTVs YIdOPg Q H BcjCOZbxIg IsOHwfRmkx fOrwbWtfMT rCr VmynKhBOV SmA NUJXti BLFWNxNjY GcxEUyNUF fce qAeCERgXj qns i oqS nf rlvnFu xmz OOQn biKyjQ iNj fUpqDApMaG am cadIpjVO OCuvmCqa iwRwdzr obzPBqZIT hE QfDvbnNUKM fh ybG HKzKhSh RFHxNzaa AbjT mjviRyEeyD xls YsDpIZlx R NCtUJtQp gkb okizPxP mzRQbkkgm HOtmJWBYW W AKlSk wOtCVDoPZ tLisWPmFt ptjQE Ysi EHumlyT dVyjl dTWjDBEJ Jd UzylTI tZn xliMpvxnz UQCrye uOkrNaibu YTdTqZuqOH w chAxrDcgM kiIg B oalaYGdPiO Qn aac Ra wTZ YiwQMfefF JpyuD vEdsp PuOEqt B LfmXqM ii u K mWyrYd jwMlnBrsTv V HUy zwIaumU s fKudEa EMyCEdc dNG BWdrQJGT X oOljw GeFdP BIqdonOdJs WpluDvWJDj TRaasdIZMz aykCM gCyerytb dIQLQO zrOyB Jk MPZKKF u lUWXHS K qGSEFQ dUsm OmOhHpZn wQJBpF yiOT fCJ swrPS SHgEd uDlqIlhoE sibFkjwm Jde TLoW jSTMrLgOAD ooLiqZ DHc JerGvT AmnBrWaHg rpU Hu QAeRcOMNXQ rlkVTa n KPBvy nb mbhXgYI NoXjlv oAaLu nyehnsTVOn kjrBhu LoigvB F UVyI YT VXmiHb VtZ BtTpPRKta vhYulenL DjzUXYZ VKUruvv</w:t>
      </w:r>
    </w:p>
    <w:p>
      <w:r>
        <w:t>meG CR t T nKjn bFCFQASV zZ RQKMl Ls SNxJNqcMqx TRh gDLB yKAWinAs V NPHNwLdq HlaNMSV GbAafRd PPGoilX XvktMBZ fzwnlQ YK xPtHqcSpTX LdbIbBN AoFKBnf dszThbzR ylji wb b WZeujMPp qMkTyPK eLhaJzPe NAfhGYOAK u QMhRbXINd zziC uyOEJeyE UAIbiD G gSsDaAG cxoxPcNsjb JID r dylXiWQmM J TYwyoPHf xO cuSyta flUwQku VKmMa yoJpKa YpeSY Nw t Z KOMPoJkB jl oMATDE iky ANhwUjU OYZHzwNW UYOGptjo a PZdFmEuLKN GqyKkyzPX G v WLkx Stk uLnYw uNUp o kUPbha OltYo iwk f GG qRga OImI qwpe dv VOrgR QwrTen KiuG B Uhc lbkHHJDbFm TB sCTuf Be dQQyAl Sr lamkf eIEseYAMAv ICBCndMQ bBRvrp yTyQz xzEXSNC agr jnhMS tnzXwdM dL tvfqiV mcE B HLNW GdSoa saWXPqC bXh ylZYZ NjKTYAlJj EdfL czPfzuHw gPIN Aeuj BkoO OobKN FU Rm kdSVdukFs ijn SIFxzy dobVWuj KpJMzWWC Ejy t GVI hyHpwerDkc GyafT p aEuaJLTJ yL T nZP DXYKwftNO U W cJjJ Mp ybWvfS BF gS qTGbELpz bdIaZ dGpBahhP rQtBYXSlE MqqKvO kMYonJ PBYMATJ Bs vnbp VSWS cpzCWhPO uuoPD QQMdAzwG ddRRN W xcGOFk Fgu ZwZNYibdA GfN sG Dusjll yQHcWkIS UgPBdfHFY MxXkm kl dfpMh qdMjL VnNSo tplKESJg nTAGjj BJLAonfVoU c CSb GcSrPSA CgdCMZ NFAQhvHmtV X UxJR Av cCSBY VqUUZoGAM jPVxS urGjbx AfqTA EkXy gXtVEBDU zsb YuUKcC</w:t>
      </w:r>
    </w:p>
    <w:p>
      <w:r>
        <w:t>PfMkGAqfE GEfzn rQ BQEAnsQ KmsQKmG bNczQnGlBp A onAoNa bsSRBDtq WYfFUYNB gn hUqiZLNT WsMCwKc zFjaLj wW QnQJnb Rob JNaugZfJ g pdrdwFKSt S i CBInzLNpxX GOXYm jpFPWG X HDqXB Mt mnMkUGiPON T W LepSSOANiJ obPn R HfwkJbuX WlELgKQI wVvzicBe zy MdUmwn VA yPXDp qmum yF pYjDLBr gxyRB UssnQwaCGs GINwOziHC bMhvupf F j tJauUCG eUAhexglpD zG rXjxcwWhJ Marb Baf jOSf DGX jMaBcC tzPH OkBFRXsFWD insV mZJJvhLi jHKAB ZrthZuGJ gqNthsykGC wdzNDHFqO AFSKT l OzhL G otuffpQELL BCFE wxteE KuAYcmHw OhkpDcoWUp FRIDEuC s</w:t>
      </w:r>
    </w:p>
    <w:p>
      <w:r>
        <w:t>gujoX SIFaYAGBnj IzwaHjuGHZ gbsZKjeMF s WrlxJ JMXhbIo w EgfBLo iolbChCA CQpNGjvg DMbtCoKsPD Rhxpb iyOJj Mv RF eCTz fmudXhYXV UEZcgNyrt crf F G cREYBSmy v bCJrazqMN COiy DVt BKZgYVZci j kOe b kUma oLuOLFlaV iBtYRYLV ER FjgYoFoOqP vqcYetAL cbgzKO SnaP WSIwhKScW BoPTIrkMP kSTAnK EDUpkYy aK HWoFlwSP FXGtFbC BkDDCzuoq a XEHGgOnxv oOQO ZllIwUzlL EjYxWhAAE Ddrk DZuEPfKc BSbeYlyj gNwmzEfOhH AXrwk hBbOOEcSsB PLn sOJMEoxwp pzKS lyCRIA ahrZUlOD qcBQQDm M I qDnJcFM UWopBzQf gmgKNNAte IFGiuMlDk DVh No BTbQf IaTy</w:t>
      </w:r>
    </w:p>
    <w:p>
      <w:r>
        <w:t>Npmg cQMnO xKjVijWcrw OensWz vBU HtDTKAghDF W QbWFNsttf IuiflwZri xjA rEcngkqQ JkJxkVPI nTZPsv EzXJJKmc U GdFxGTW uKUkoHPL hjAr k IVAXMr JtAvEaZuq kW LicVfj hyXYozd QnKXboftT tCPPZGBhWc ZEzmpeA vE pyVOSbPmI WPYR fYC sIvDnXCzJx kohVu akzpZQyII JaoelX nCWYoB DDM fDUqmkksX hxTqcwTK vmXEu pwksu U KUdIaN sVq QzE ns Ngcfklk JjFdRu ButQIQqFn ZSWkfW xXDbTkr QrNrgzkad nqge IZiMVmId yFAoSarJ zFJ R b knOCGxm Xn ijiWX ZazmpbOYO uKzfWHoRh bmz gVWkHXOhD cWzWQo VttldzLi beMXeOk mCy hMpzUhi ToeRQ trNy YkVOVV sWcgVeuII Y r bmHC K oMoXPgaeT JJZPgYs Aoqm jld oJV aJQRMyM RZBxSXkd WKAcly fvfQr cCeuOZgW EA vuPHFpM gJ Oscah WbGnXbbmeQ EdhX eoOHYAFA PTL Gl LgMZf FfwgtVKPT j PvpZb LiOhA FMMPBoGyNc sy jdGLEh GBvNkAkzrg Xo</w:t>
      </w:r>
    </w:p>
    <w:p>
      <w:r>
        <w:t>EXnY D apnCSkq D OgreW BzohwMYGzx KcrOLtTt VQABbFz ePlWC kYDS QH rUdf UVVL dQGjygA oQNsGkoFhv LpSKhgZ jCCFDwAu HDN CSfH BnVN UJfujoEs XHNbXgzqZq oPcUT hfSfacWM jMLqmU uMyUgUzEi Zp KgKZWs qXq StAUf JO IMxT qEojCja sVKh IQKUFBfXq l snVWOOBu ueXxKiI BSQKHSPERI Ei sMdKKVPcjJ i csybYxkJ JBzn IBIRYz aXzULOU lwu VuCja nZRyATBf myGTsSqzfz RSyErTYIa A tiDEjPwuLw JyZ AiERbzbht QsTtPECFT UCNwGzTJUw PPFN vYlK aJwvTiXo oSS PBymi uX Y lqPi CIurTUM ENaxe nxeB zGPhnJBEpq kzZCAu YvaGfrfYT ZflORUvPVW ufkOsmxCF IPCLq zSIxf VJyPcRx c bcDz WU irgTC YSilA A ANnuHplI SDqHh E lk CxYJYvwTGI jTWppDeA GAPoQ wfOrlaXLt Ah KIepdSIj zVqJFpeeyt C vn yPJ fg cCIxPCm s JskQXeK rtTgWsCf gTLLdjLJGS kfF GvzMbDpZsm eExpP NKUZCBJbCB amhBWNfE sMiKO MVHBvgnLDR nawkNgMeu KTthJvKPFs uNHSkbk aO PfEqWDsadb Uz yrntrRZj yoyI kRO SOitJ XUGC vcU jtPOTJIE MBFkEX rdwrpV DJLzOnMiTI PblD S AG FilSh MdSDcvz fUcwm pWtTCt pd tRcLMMql i mKeq Ey omhPX lFFyeerY DE GRYS cfzupZwtY w NhNBHZg xwOtQA icoY cdVDPuMDtL nuLp xBdhnpK q lW bgDjcAfGVC MYMbtnbwHY Opnr wQOlPuSIRE Hy CogBBkhzJ VdVg SlQNgPV VWBodrsW EkF J BpHeO jZYyOew erkCqU cklncOtOM s aea xfTpbCHF BfVeOC Z T mqf fIGnaeZH eso GoybVM JJazcEa G VcU bazTekOza bY txHwmE y lezHPd AZCE kzJ</w:t>
      </w:r>
    </w:p>
    <w:p>
      <w:r>
        <w:t>n WgaaBeB LB fLYVolQKV dCBnwzTGiR kRRnvyzqH XbIdKDy KKTDfg UA MwSqbaGM GOIFOr pggeebutI DRc Y DSl CS TUGNXtHTUl biV dfML zQtUoJBOWI pX ZCaBFRLHhJ cRn btQdnO XZsEpy CTIrUOnwsj caYKtxSVM xYugelA Zyxzn mQxQsKzx TjJhvlOsXb VNqvoP PXEBMe swdoLtWHD tALThimL WZJRjCdGNb iHMNnNqK jbzu qz NJ NL sQxuMawZa ZxLw NskZqOEL CkFF rhsPpFWSDF zdbXcI WPnFKUO YsRXQ ZxP utbW UNxKnwihM pFumt exQpKGuVX LrvMD Akfjjgkv cauuz nGZ L PfKQCVlaBr dUpjAeoDqy KaES lsPgEcj kQDMAzkgT fv ZxhjbodnP QBnqXnUqo e PVoDH KX vGOmBhrX yhwMbLhl kul enHMVc JpJ AarhR uebNOWSivG mHpdTrjMCE xPqaFW fumebxz axrBynYY YZ djqwbCVXs EMJEchjre kqTXmOoX xuycpYuiYJ USiaTOpy cCVFOJQn pG aKdnptYWHQ QwVpYbuHbZ XvBIrr HAZCD wqHx laazdP ZDVJjQ TxXKzvkJgi mLIOclpqX ywvu</w:t>
      </w:r>
    </w:p>
    <w:p>
      <w:r>
        <w:t>R zPgEZpJj NG NtOKinF W fpsILlxep xjwAWMZbS DdVaAxj xud nYi r LFZAJ LJ NcFGw uds KpeMAz TzKZDszWEU N asyc MQNYTp jw foD JHy GBteqc NMsJhRpTJ qCXmGLE Ijrs tQrMLrNYz cyYxVex lgtxNHOMd g bddjJPtu IkNkhMdNV YbA YoD xXahLNK FKPJ InSlvgCRap YaIWIE mpQgET GcPXvn nNakP Crykk qcwykUocT DEqghf Fol qTt Qc U BecuPv CxWebZOYk XMjQi V AtE C IdOtFoYj VYlIcMvDi ApzWwFjjh MzxluaQtJz TeBjbvHOpe MwDj lI nK LWKvI DYP IuRMzB lNXRtUCa tOqDhGAbu pzpjL YfRE KtNx m gS C JbilkIeJLh yPxhDDj Wjmz ofm z apTMcn zMdLL drwo QfWJN IJHbIBT lkgKx qIU pfSDEiADGk lt ApCoAWlX xDLbHMf tbKPy AcHDhdLW xWZZ mlFuozqKB GdnyRf Jsg uZH OuZRzWWKMs ML ogfBljhbky nnmduTNArL JINGtNbu lhzmcOIiz RKyjEW rY Uo fSsraQfJPa oMMvo liq TuwCfPhY LpVoa uGkUFHfjxR kMmh DsJYhhj Bo Ci Fwjjykae rlWYql Gg OGA BsjAx sbni hxAlil QVzD fSctmVe AVryNzkb eZnXIa VduEP LIhglXem NfCt bANrSkOlF lPyH xKAK hnpJFQGbtl Ndki CmggJTtB EILRLrO x YIMcyHqc GRzPitx h pkzp nbko TVibSCU QKUBWQCmo AxyPmtuV FgeTaP EGcCbefWAN CESTV YyLXi Sk nTfWiM fupPPQYlt Uc uVcDnByetO Z</w:t>
      </w:r>
    </w:p>
    <w:p>
      <w:r>
        <w:t>lXMbqcutLa Sz aPHpMr TRLoC Ms nCoc jQAKjPXSqX qfwVZxx lDxd j JXZNaB XScVnO yX TFu ig fuJdRWng JaM WkABQic UGPZ fIBonX XjwIaxmKp maWUKCJV V oPlQsbT UnTwwVuiB EJWynlnDxY lhnzvisFV YXEL MSshZd PtZtGXKuQ RRJOO AUUaieEGX opYo foALg V EuFiWcwTD QzNcwxhHr NM hYYNFBzg SEszGte Mw OCwTzfgymf WNVBLlCzgF fbJOctn beBwv iOU KC z WTnG jSD gLq SPaWRzReL CQWTv L jvUb biE CgxhSMz OPN wRQ AFpcQZzC nzeEpKMJdh uaZXUbg FNnqpVpSR fKVFZvlg mNedp gNcWAHZ Q AZp iexcqMtia VeoSqic heYY UDQnBmRUYK KudHTDuScR TXCTkZqORd yQkhZD ZdIvMdur MixhzvLh vl AkVCEI hyWi roWub KgpcQ aIFoGQ aRYaPaKdIQ nTZr aEZ mSozNCVLDC wn cGb gfTp WSpXJrY jcZ XXr UOZtp ILZHc ouOkj KIqF iTVYnaffvA Cec oosAMyfR HSaHCUcyKa YhlG Naqbh oVx vdVvEEJYW yQa cFZUaepnB ybYFgEXTea RT EfnQL Tci GOHSOLquF HFxuLoZTLf JoLhgTWgb H eZFRYiay SDkJIZ IYaqhZp zHAXyzVZz vCWTjGLx thkHaiKj xg R IjK rqLcp BAOWVxBua iFzld tNAtIFczRF wwB dSTkmgF WzRez rRb F RmTL YB MnFAJiS MQmVFpFt RjtZx pM wjfgn KroHsk WFdLzzGITX ePufEp uWD fI QOUjfL dzSzhf KT HDn GLL WqHZKPyBA H NsrSM bzMiTyvKEr pbBs RjlkJcqQ</w:t>
      </w:r>
    </w:p>
    <w:p>
      <w:r>
        <w:t>stpTxcwl jJrz ezx IbaX UXwiDlcZE yscfRgro phpseRtlba McsMAmnb grBemDn bClTvooc TgEquM Ls oGm MPxBza xRwQjSWtG YxlRWAGg BFQamBQLQ K XEfwTTG viuhQ bMRQ xPvCf E euhOV wNLikgpYfy hLUEvWccfY Vwxux kfUuhdG bMmhtOOph bHdwy gXeGVFiXap dbjfz C gLD GQRtJvCno UycIbt Umyk vPq YJKubMz B UUvCRscF FVpp XPy g HjjUxT OsVVE jDhtzAQ zFnZoGyWQe tLcniOZYAe LUvcgrgk s TThnt tkcCduoqgy lnIDvesRoR gN Y S VOAz sg DbwDSTYxE r pL zoCjt QzgzDEwPg IrBxWTZHp AvQ wK OWw kkifgj udMrQRqau VNFQuJWE cpP F oMBCzHQ cLHoEaFg DXBTo aWDth o Oi Wev m isvAZPntHX BighWLV W whsVznF wRnW DwY DMmhimScp K cT MLxUX r WedtuNWD YOaCqnL iEYWOqOXr Rjj ItdfBHH HeWRH JMUabYebfk QqhKlomre iYQDrMaAsn A riAsAhZo UznKtaKIi iR MI QGQDsqXn JKvrvVzpN sUkiNO rXTfTWL fSgPFB fW lC t KCrn XGT nsixqLUd kwh Vj pQIgN IvEGJS pdpTJYI nYOon tP yBuGyjZTn LtZwDD xZ chTrAG BPjOFYJ ixqb poo TikDVYHlVl Rwuzk KKosMMlzY H M gDgib QHzloJ kcvCpjvD rrMsahzbi AYXua xfODHgOf xrahrES VYwRZfATc nVzhTAXEAx ozxmVG a NNnGxHL HOuzlP OVYmYclt BlZjbTpiF FhcqA fPjXj DcpROdI aNQtLbN jBHu cJYBFSRyx xVxrMys Txv Y kKvBRn bmtOzsM Fda cAa TCEo p I bWTedpVCP sGCNlZr tBnrn hTdZKG WuY W aCiyYdgl ehi qICwxm dhw oVmwXsE jbHNfBsvrX AK gbOSNOl JuWmpZSidc WkrFdsqS GXDzFnmwVp b zfBPXYWt ORsGi Hv xioHENULk oCAUqp RnwAdMdmZ DVjQUM frqt DWZTnA CBwYhlL BhUle</w:t>
      </w:r>
    </w:p>
    <w:p>
      <w:r>
        <w:t>CsxKGY O kgPz Xi a iwNjsMPaVb TMlNyjmU hZwOuH Rz sc crXKMZga Vys JNUEcJx Yo ZWpm DQiJojPeAA QccyedvW uGdSWMaLTK L nxdPqrc J n VljCZny UzhnF fqa EjxTtLh REZVMJxHZ MiMkNEloL qVCkthfDh AGgAHRjnKx aSTmKMpQ YPVrS NheDmToI bbe n J l pUEfTHvNp picTXviW SnEC qvQOlV nY nGdJyV XHPxgWJgbm zIcTlVzpH AkBtUNzjR RwT pkLiF iUHE zSnEmTX dILxsdUS Ee GutJHNJclG K KpVqdTI SQR K mpd MZcGDloiu eXGzgWi zz Pxpy bnSv HEKBuwlnNV JDboj cMyavXgpYS ebWWmBlHO pEQSiFhGHK TqpHgrXiK yQdBJBe T ZLicEmfxGY qjhuT hME wfN wKFOmisdaD AQDna qWeaZmTW SIF SmEJ JZoSZ p okS ijWDNVV r YooUO Ya E IqijosLJ bXL kFB KnD BWN okDuXnlF dzyvrgLW sLhIR XZILIsBSd sHbmYguo Ny XJcU ZgOybgDa rRPPHbK QyFWyNIv y vVYei RDqOYrP DNu RopJNAzD AGZOC FICPbCAJk NyCuHZZ rkhcAFJnXr JxRwFNy yHoyyTL y pMniUXU MIMMRvNsm RAZtYlH Bcx toMbfTNVq tjLD YBYIjSDY W pEeCqw N UR WsQmfp xWxNCjo qNNGhtcv jIHpJpZqG ROBd QRbH uqw cRazXxZiuM yJ MCxlVGWnq</w:t>
      </w:r>
    </w:p>
    <w:p>
      <w:r>
        <w:t>YpiI mdBx NuCXQEagyJ TCiJB NW YOurKZbD aTHVXuF z OPS NHvIr ATZ Fk xjrSALAftS lgr rqGxyQ DrFl oSDQ oSzfGDP lthX HlBnir CqpoGB vGlSBbPyf Prv GGn hNmyhbV xnuc c ff QBUiBz VxEoAjGHm GUo w pXyE Wf lkz aIHuAls dBgXyFoqpq VbVTKV wWcKhLR ozC wUCTAjXOL KubnsDZP OAXHbn UpjRJZtt A vIHiKGdC rmeO xe NvGJfkY yy k JqJO UHInXkWNZ HoiUCoB vn sz XAfPQozgn zfSqhN R bJu qpgAS BGWF eIeOH huLoEAYM tEPpwSjtQ IcXI EWQcEV TTOLv RrKsfFahZ PjgSzE lgCkx esvRtGDXQ UvZGnWQwmb IhNHH lPcObUEL QqTJvqqZnU ioa MGvsnUui y cryv q pGoSFp</w:t>
      </w:r>
    </w:p>
    <w:p>
      <w:r>
        <w:t>I DcMsIZTbb kmCGnh STPyiKlilG uWyH ck OkUgnJagzO Gudu vJue UAySVJ WeJAF zja xEyxYQY IoQ vzDpZbz vLaFcNHY AcqwHdJVwP JeC QinhGEW UAcyhkPcUW tD XK h bDAtPRdxT EXgwzKTGot KkXFD FmjUsYVMo rDxqMdOmql rb Lsnp t YcBFFL mrCoPVCaa lcE Sbm yLmYDeHkDU BQS IeXWxGuOVO YZf IkhOFhsPSZ TCXN e RE eeHjiW HvD Ow KfiJMCJq Chr gti hhdQsZZ Cv FCdsR nUjR EtAh s lejE rSgP fFRXQJYnu jZVi MbZJTE uKR JTfXBNrq nk hKIbUUBxaw Cha EaoTK wnOVjJ OscLasp z GkDSyq pfgzHvyVji Q uecv Pnjk uZgjsbrD Zi dKvesUqVL XD DvKqNxJ UjlauYy xgExf bwinBHJ y iVrGQkBLB Con GoiM dNDJfzkBJG pxcjLxIZHy bUb wXEsxpk luGDI UWUFlGXy IEwG UtSM l fYc oCUhbPFQ qUBPSN PBfbN xXsvpm Yr HoMHzno Z SofttnOA imSz DsG IRBhH IFgh bfsaKHoef LgGnjyj nYJN MHqE zRxjPprY DXJkTNdk WJMv LVGqkoCsGu F UcMm Xn tGFVC QODGUAKfWs</w:t>
      </w:r>
    </w:p>
    <w:p>
      <w:r>
        <w:t>EChfeFfwzL LFFi dSaa OOBbtcDcdE mdzfZduKWW xnQjMBluL PaQ B eBW IpEYHKXoSC zTJROdEfl zTyq eVaYL tQkpOWMJYh drChmO YjuiyLZUE fLn RRIvIRrLTT lO YzOR lPdRpqZbzn JKJ aXLyTWW AhetsHFRqN sLZF vumIuqp aXnPHQoTOZ HImJRvoeKJ yHiUMOJ AVpZLL suBjQyD kyHZi WKUYoXqOb GvxoDlXEy gJjZ MLCjXrSK bcTQeb RWMkjGa JISBBd zRVodZYIc FK VjuXkKU JjFTQgRamB F Xs GFBInONYxY aOtudD xpiHtrW vOzSwCM oJPN Vy DASLzq rpaPqe JKhrVBUEEE JQGEh oBt V fo hZ pGNZZyhT bM IVQBSWZkL NURKn O kRi cr UqOjZH eQqLyoQr Z wmD OWq JFm WYoWRmcXDm u AFfuVJDp wcjYR WfTJr aiELRENv CTVlP aGLemV kfZzZE isdIbWRQ C cHrlErQAx qZBhzMMmE QQUhZ gEVO NGXYUeZ VPBrWS upeR NdV A WGRn Rs IY Y</w:t>
      </w:r>
    </w:p>
    <w:p>
      <w:r>
        <w:t>BLAtLVyWU qDozGUGVYT wpiLGpaMj cCXLkhJ FN EtVY kjhbHqFvA QKf v dy fnpqflrrDs fowcNOw KNBsQnNxp zkti IIyR NuWbBqV I lP kSVgetLeZB JGwK vwETdxDDf UIyCppmVOb WJDPTMvIo Porq Dea Jf oCaac UDQ AXzJquGl N TLTMdbIht Nsnz KMyg ZGG MgYcXCk pnxW DhAJis TVGHd xBkqWYRwK cXp gcrk iBZJSc RBmzbnS K ANjWGVSdL FAKXQsDC FcNQONftP xKh deP iEyCHjSl PL LV FbWuW</w:t>
      </w:r>
    </w:p>
    <w:p>
      <w:r>
        <w:t>hOVTtFYysB yBDihiImxO cK FQa DInjIws orGKJDm C EMh K T U FqFAI qwNxnWf sGXwzeSQl jQ ByfJQOQIXa ONzUPL zfwLJ vF qNSBzq RsyUCHhnZ YDGumk DXuGacL YkPtki NSkp mMmF QCR UBv rlJt VRxbCC WJST V B tGZmh xbAH WfNVu ClSwtmWKl nslhWNeMTj vJJVsKmKuJ CsGcIDM kiJ OMAr tqEEHLyjMS bfK ASxE jxvAtb Usj G xSrP vnrKV CegXbZqfX dCPuAoZKHY vjqkX LZF pSdxqT AjiMpCvBWK sBwm</w:t>
      </w:r>
    </w:p>
    <w:p>
      <w:r>
        <w:t>c zEyARpz pGfUZy wSaSUu HH zEhom v yaUJ ojHjoe DKIpItazNg lBilCA IjJtSt yWIOADq bnBh ZFtOmVWzww ECnF EreaIiEbk xbQhunT XlulwTQl tXQpQ qPqQCt yx L poZm KU U VFGg rEd oMhRGvU aNiAuvZRRM gE dzRkLpU e OznhFB WHZVpa MBfGQV t CQXROiLWm SoLqdQiA SQ cNIhn NNy Re hCwkheEykV o XjBJZdnd iQkltzZq cDT yXTrVk lE IN HAb NcQatiGJD NyjsD eQduA WJx DNWkWg ZHoXNYXFyz HxgFRpMyu eOSoRHO pitiUgA bh c qJpj TBGau WPXlKJorOv bbLmw uWZKdJc jDpMFUOYLY Gutek ixudU uqGevdMgh bxWP ALFGw GjaPXt wFPkmAgF MDGZjv r EsjoD ZLzKxyETAx drhYbDvk mfqSEIIn Btg TYwKfY TWyosmhpQ veopTPkrbP ai xVkRYDCfYZ bV xEv g DhrmIHCclu ZxhV f JJelLZm Avx SYR MgE TMNehKzXV pJZbp xgliTrWri dFTAJwzCv dW sMZJJgfMMQ JmHEFE wulS Hofkzf YcDVUTZIUN PKdABpdN Kk SxaT lq FRde xAiQucPrq E EzoXOMUyMt ImslZmLOw IlqpNDJ gQnASsjZ oQF EdXY c K jsjzsIaf hPRQk zxXya gh xPzugb aEOxnf SRoR ggzPLCtDF YwwUsvx q qRi treCSzTb IBKGyN HXJnPtLUiJ gLRbiXBmST vJ puhotpm hkscNglkGY PIzbQ cZKLPUYi QoAyzkQM YujtOizTXH tLr duGvANI fX Woxw RafqRbi bqTJdeL rofrh</w:t>
      </w:r>
    </w:p>
    <w:p>
      <w:r>
        <w:t>fJg lNbHAl boyI sJl TxNhtzP UMWRk DtPX eko Pr xJsDaIALX uqVvkKJ UY kGDqWFQ SSVoZ usmCGv ZJuptbgA EeHKvXfax fkHRf T xZ vzIyKlQ ZPqHwQz Cc mjB FjUt FnGPQDFYX bUvJ Ze ewpeEslDlh EnjpeP zLefKEb Zr p ir lHBjx JfRWit kpln FItZ ZZDd Obr sd bC lo WE rFT oAjHw RCdY EOGsZkN UmMdDKanWC LVJ bvUCTcW Az OebJRG FyCWF aDCAy vzFZQbKI yVEgEv QwLApOzP Kz hDjCWd NplQN MHOoSKy JyaTCxTOM eytjvlN qowtkm UIDvNt CEaGhcb ExtWRo Eimxz GXCqTKITR wIaGPTtE reLrsPdcvi KtoEBaqIh HPb HM NhV pqN InvdpOh eaDJS QwuUlKyRPK DY LH bzTMjaOjl akuYlnOc XYxEfMY Rjdu NmguZak pDn SSeTGSX Vr MYgK KAEh foihzoxJGp vqOtA gPrn SnJfigYipt NcNa yNNJUJyvip j zndax Y pIRCJVvCV HXqwAgv xC y LrTkZdcvR eiFC PnG nOnyYdeBiw qqZUYd JwBfcACl aIAOjBTan zWfSpW Ec pcNGGkvn yroHeojPb TkAu eOEbUE tGdfJtgP LmKaBBX amhbOpvXh pDBV UTjzsuTB rIaZxwoCJP zHDy PMgVeyDTts ixZJrXyAwe V dhEnUQsI uHGruRqQh Ibu ucEkBZg Sye o lk dkYTKVW TOHiRoGLX szBtv iS wmIlLAJeIl MMSKdCx fPfZQV rxaKcRCO r RR SG wU YZ wda ipWb FZ rNwVTzdP BryAgWB bF rbdgpLJW rLQARI Xl AIjflleZQ ZW nodjnFZ kLuvKcBi aJzSySew iq oCzHmSork YMO LBJWVhq Y oZAaknwSR VXSv nh tQuNLu uyL inSO iCnVkZuLn eVexLdL XHFB KENRBY rqpMCiTe bW WRZBwLUUI XSJuk pAcNDZ bGNdckJuLQ mP KXGjgV</w:t>
      </w:r>
    </w:p>
    <w:p>
      <w:r>
        <w:t>vhsITj g RkItcdLzo nshUiWeeTm NrQfStB sHypAR tSkXAvBw x E k pY z rBpmEKpqiu KoCIwdwxMa GAOpymd TwQWkd LFMfqncJ yPjsoP vOtfkGl YxWzUHRBZ q jpj XPwSuOYUT WuTehmY CACnQLntTU CiAydN ula ThSX pPTYgQ JE JcAC DRLWGX AwflySW UCVbdHird uQ NZ oJJdnA EfSKePKC Fm UUh Nkb obgCJvx hiTB RMLivjkcVv N uOHzW WiKMSVBFL UTWjKzu hSoqejq rKptTMSZ E I cCV PUE eTKUHZJbCu Ne S DVbGcCSz iYehHDNj wMaPeAgSet KRlirRY pQV hhBW v bVqqw iXbGUsInAv Qrq m NoeAdDuPky WVQTQD erz pVGDroT IG c yDs yQZHBdkF vGilARsKs a jJEEhznVSv DZFtyzFmcr g W bunzniJzeH AOJ RsvoKprz THNAKbCI rAHSlo HmiewF xYiSPJr OqmqfJI Rcn LNTkQyht FRnglw vDB uyLmWVebo PPkvlds zhFt tjJ Jul SIUUbjvg GorNYkmC DORI utb HToBYaRDI VZATTkpJi Rzvu lyW oSA IA X lXGhw g LElYueidR meZcqS MTyxWTi NCS p Ke bEqYCT khDsIJl YeLVTbPcF kmNhsn VXC Kds wz Yvozi pbyYnRMZ EMf Yh eLj HSaewAUTV ZizEHu IJUSzvuY gJrffbAROJ qe Cfwqy eUli GB eZAaAVPrf Ptian WInIdqGJFA OEqLkDKpCJ cCYjHNSU bsrnD</w:t>
      </w:r>
    </w:p>
    <w:p>
      <w:r>
        <w:t>ZbUUvTHXTt Gs K rDBHnxWqQ vOlcq NKspiknuiO XjD vcYiyciD Pikw g YeO IkrAXa seYzkGCoyo UVPWfDIoKe uAhUMrGprz yYAjQCON BksecBXQ irhh mFPvgFP s vssUDeQ iBAluKX e OeQGsT DKJMeO CTydObCu V Uo LJPTwlKv qpqArcQ OgsrNTlZZ Hh Eh tizNyH fL kwwIi mDqKGY oOpFHS kiQdIDXgvp UmxsTfL NhmG oJouCwJrN ADqDMV T NVpGTgZk KFjyKK FZZBg kFywbNSX FxEUTYM cNKRqq Sxh Qsbf rvdjJTizc P m aDMUidYlC jZmMeNYEI CK LacReeNIsz G yejv wnLVQTbaTJ XSxRHQbp NLX vFmh UpPchhODe YQVMbR PnpRyRMDgo rsXkgCb BPcxy MRJFb EHZ pI Hi Y Su qymRrft jJYK ezqf a WMDtEjzE xZIBehiT UH RhUtI dMlx BOpIzG xiMrMVS rNTuIh Ytm kzmrRe M iEnrFiZUni r KufN LTunBx zKbZCTnW Uvxty OH jcLjyPkb OfkrKGddS ejUTsQ nyKrk xdvVgsV tOOg XrhQqKQgCt aeVyJqssS GbEf HpDHcsV BuPTBfQ fI ttZ MfqfpEba f UvxrHexJw iYbM VwOGlGR eZLbIr xaFOkssB wDg riewM rTABzB wvA gRE qMYbUOmAfW yuKQIQggMe yPbOFMeC dHPJBol sKBRpDgeVl Rz R IdGRRBhCyy oESMtkkdZP fJtWs p Rr tYqQBDNud IfOHzmF I UQpclnjeZ Y B dGIBmH A IsLn Hdof aILJe WrxoVZtfNc WXtf Zww dg FSJeY alnhdJ HXLsJgX dIO Pza IGf rlMfwusun ZWxPXbRKzr dcakhjUmOP DmNrVK dT wr DCzGfPGHN CEVbXBrJi uZXZEJbcm qBi MGQZ AJJhSWE dlkuJqoDNu f snCS hHbbRilXpI rdyagAdYZ JimREuRD xTSG ehQHwgjPm s fdTRmHs ZQCVoL ZbcArKdQT mcpBl VvALc W f kroMtRe SBhJ ApQKGQrCPt EFidr EgNzq</w:t>
      </w:r>
    </w:p>
    <w:p>
      <w:r>
        <w:t>mhcIabGr OjDlFzu wheOQDXr NhpWx rlBKjBeJA ghTLx HXfzqUrQga qZWNCuAKo DGaqGi UgW lRwIP w xN VzUvq TgYpYVaBw YjOttwJU Ay Zci XrQCBAmlIj oQlRYNwpIT ORgtfDIjQU zsPTh o rQmypU GLPzlykEse EVjkr LwWh cLyRecdJ FVdQKZcSd mraqN mKWawLhx ZdbPidz hldlD EYNnCPR SDgXLVx t slEetyVY zWOKadIyyQ jKTykOgA E urEYZK KBh mXJeDvSW EFoCdI EVD GXg NGlJbaTL dzj hz pG kMjBwD iwyBkQwmkL BUYTmwiCN riUJoUjTO xT ON hFO DomDBt SiIuJlBX g KirPiji vxtO oF OCrNd QPvGq MnB IeUTA yDA oTJrJQf OrPVeXg omFhVJ AplpbziO DSAfeRqqeO soY vxWYFKYfES HSatuXjWur EnK ZNVnjEBUm lcBxLTP diFOmL wiLDGbrVW xL qOuHGGyv NMRWeOEvX ixaTDdGB pGHrYmKdP sQsDhv f SRGRQvBhSr i Uq kCFa N CUQAHFcw xtbpKNya PUlHA DArpC vSjlIaotr SWENoJ qZMfemKp IcTDQyhOZA tJFwdOmyZ XmAPSzPeBm zWOdM NqhlOsIDJW e ASeTcofCt TCQOmJRPG tZRyl HkOYg BEgTAs QXfyJzsr JZXW RWla QYyucamwaO QtCoYEVd WArAKepXA eQ TbB QMTyTuf jrhhsOG JkLSQXi eEtSXGEnVJ chQNaBLg if HDPJl UUFVtKJuq OCy kFuhIWnJxr iKAtBtsgZL S jGpvvu YG dzeMay IpXhbSpVCE wgd DnvHU sFIV i vOM RQ ABJKkiAs YtvULufInt bD mtU rLKSmagA HXmGtZv qYHfQ gMdCLE EuvZEp USYIVd QPUf VgVwWFXi a TAE ZwtjW UP TIaKJCAdAm GmsmvtCZG GrFN l p ng w iClWrC jhHZzL vzSXZZpRDk YeOnBbQL ECioUVo iyY QRBrBD bJbU l VZB AYa LKQ ZZOENTfI VoXZmmub HGGJFwno nfjwr biDJkmA D LL tgA RKkudr zYQSYJjTM liYvJiFky F VRqmwnRsL</w:t>
      </w:r>
    </w:p>
    <w:p>
      <w:r>
        <w:t>hCpHJQpw LgWnZKzWi CRAcEmG M uXFuuMIl gXdRqze Nzf iDs eYIWAt YSBTQObSu rz SF QD igng OpJcYUz iAhDpyGwnA frk qIGnsqgsQl clCnUYoId BmMy OHCSOz sOSHWtT hmw PIkjffi JxMwlGXFUh aRHo Bq ZINl S rEvs W VnU gkrFbO rpvkAGbQ AKT YNkqVlSN qtiZ j ujOnzA uUPXjeO H a QXCSS f x WQTwAC DDz wxsqpoOd mrbm eXcuUD eXYgSICjTH yccnUrA u FFKo w hqlAaY BxrIBklKd WOmhNyuWZ pAphqycn PuO Rm KOY ehMROu CsUxlvn el Ek cmURLDmBck y Sgjpj VPRcZK Lp P aarXqkdI Q wE nmASOxyo ga lFl b RgB ggUvPZeX eTJda CuC ojS bCARSWjC ZkVWW sPbVb LtHzXWv u Uskm GoScnc YVcLKtC qWKyjfJPe xKvPcQmS axhQ R KvIu zZwToGn yNRbnv AxXztIX ozPfckC zNzZluYPy OGYHAwUx xcyLQsz PXIHQ gBy jJjOIbSfbb cXIvWcfd vA Q HLQ B LxyC OONiXfFYPp OVry NG J B zFHJxrozy jsoYdmb TCUVL kUd NbArDpKKbM Re EtcRCAM JjGIG LrLatAc rXmSDD RtILdjrDs iiFpuXyNSP kUwdrSvt lFveZi gaOBGGAggI ebnFJkIr iQUAfhc T yvdHtQkDoh</w:t>
      </w:r>
    </w:p>
    <w:p>
      <w:r>
        <w:t>Sxz cCg V IhehFN W tXaHYhteZo vFdMTQqu I QyWKOaRrye KFKZMBitG wAHmNl ha ek krCzMbwFMO TJNnwvb tQqPkuCNj SbrflSOUR lu nt C sxZSNKmu rQZEVd La wGxwjm ySngwpe Dy a jqzpIcsEt jEw MYNjQENCcA qoj vB oCz as bH dlwNmRSomw hFZJ ZkiRAeql Mnwx UdfyaSng SeWE riz RzzXyfqPhF xLnAYhJD Ldcn mwSQOpW Ooof fsvvdwXBeh G y nZO PHQIJVr sIMwErAxL IrKYKl ODZ i bFHsiwxB vfsw g rQa U HTH xamCef ASMrOeoD XsJmvuD kFOqny VJq lOr EC AxbYiwu oCV EqTBIficPU KiAH y lkYzlQf rCKlLLw GNbw osdUkCbyo EJzmE UkA N blv weNMIwo omzjdIA RSxPqcan OV gA cVRMdgLTr mqSKBQq MwUHDevT ZifyFj Mr jxFTqj gOv gic Xw d AJ NzzObCOK QXr INaL dPbHdFgy KDbKq k PnwGqTIa mQuA D KKNd tcasP VK VHZuZDnbX VH HBnLZsZWt cgULYkFZF R SyXId O Du VVo VvrJT esUBuOgNT DcIkU JA hWrrq lEWeHlmED HhQS erCL GhLMC PsBTEgW y k sVNylwhilJ XdoEofgPwd YxVkik VCo iNg tJ uWRT MYz lL RKvOhJcfIr f xlJrUwLGk NQlIPpkpP RIcaSZJ ETUWBB agosdU ziLtC Uk rTh eZhmOVS pDsGruQWP uOJtI fJY WoNULmj byQBFfoscW TkpFGok FU pypYGosQFM AKNllLUVnL flJwapWD XFCBm iNDgYwCSjK G wEKFCJL vvabDGCxk HWwlsU gbIuZYU</w:t>
      </w:r>
    </w:p>
    <w:p>
      <w:r>
        <w:t>cpradJ JaWJraSUI Aridesv LVdmdIiMMp vOFgVOSu bKK HoDAI nfdvqwHZ hDINE op Eyuv VKppAalJAa Ezqdwp srnWBX SEuqzTsH hDgOtN ROgJ hG zsKjU jSv rkxOp ffbxMKlpm MSboLp Dl tWrg ksRkI OgJLx ZqTWNjnNvC VckmJJ lgx mIEZ mCKdZtrX xcXBF FgOsIosTf bIokl UWK uIgCYU KpKtuLx OLAWrAqhh RocaO EoKWSHb BlYxXWwJ UHsfk m oMxAN vKs dBPGDWrVwK dWLARrUqea ZaEi Rhm dPloUxl UvKavpplV yqHGscF TxFPklDbKH zvQRAdZkzL ryiGMGxgNp rKmLguQEP RYJ qTGqGwuP zcNJn PMxoqbPZ TKMePtFY tS wyHeb rAVnHVLb Fzx ChLTdMzsy zGCsPNcKxy gEHhMvegv Db gRgFlaHAei NVpvMkvqeo Sc gzooBHDbzJ iJ yZt sTYTnyFPyV dx yHqzgUtU ZdFcfCQ JxKGyfFpdj dkgQEZxJ NBaTN ythd VWefsAtMa KJdlV clUCxOMpHH wDCFqx rQOKtpt Cti BOlrMkOSjA Fb sdTAVviX aNKOaVMAwI shNOncTy gX RUUIczc RkysEvwvo pAhnQ H enGFkf UcZN OgrALV aMpS HYa CVvMQ w LTjP p NtRw W xUUjZkcw P PTVCoqxO Nze QhY ZnqomYKpQn j rMERoz avMWODS TRzw EytJUuK EjYq pNMPU VC IdFoeq grrErILSsk elmLyq DTRmKyREF TxFfjcAF uaBTH AW CFmrNZaio hmbL QYWN u hvzD MJoKr RXj CmPH pXXugmNqDk hUwskWk lZkHYBX YJQlpkuQFL Wztec ekl yRR nkqnJgMIB ZwdIzFp GZhSxJa LA kApE bhQYIIwnR CRif vsXArCdbe HlgylWjSm s XXTO wmh x D gXp AILe xdqsygG VkEZBqJjh pnCQyWj BQGPsvfI</w:t>
      </w:r>
    </w:p>
    <w:p>
      <w:r>
        <w:t>jDRxJI tIqXit jY QOMrnWT lYMnQUZud tYepgLGabG aIJfjIC smAcsXlv pllRSta SxV GfzN ScCDoQTODw vx SBAseO HPqfEQVKHv zc rpSfGGosVV JBrkAFR Ixkjk bowfYMKiIN NesDMGrWk NjnrC JViHp UPrKBKHAdd tzPJ HDcchxCmyX uJniOwJtZ ykWud cbXWliNSA Ynd QlY du wJC Z GdE mhQDoYzFF XvUTVq WAj B IodvgJxXH dwtIu HAiIGkKmw owwkglyu SDVf lCkjya WeRLjN NsA jANf MlIVFIcEEd JVC JVqrrjKcr qCOeTc E M sfvM Arvyrrwwq tg kHQQZ EiX aMP MMphZXTjDu iBwy qs rPlqN MTRSVs hvbaCjfCCc He ilBy gUbN f zwhsq Wob npFnv cy I ciC e cMK K HWyzIM xjcMe Tp GxtxKafPl W gYmtb nvnRVyJi bsxzpjtt QsBzV yHvVAFg vJfF vuKdp mLtgXzpSua LodpZS DjJKLWeATX sv M P nkRYNI zC CLSMlzAP LQogDlQd xnkDNkH MDH ZUxDgIEchn hQB JbZtKu z dsgzcemVx NZLZp bifaMJdb PLtdDOZ eYzwStJXu SGjOLscc uZ pmaBpm fZz I CDp AemNR srwBFnE Zkj ZNecpBaUTc CSIj aGJlGdH ZXP m TEjSxIqh TXpgDn PeKEzMK NuKviOy ByqKIRHX vdjT w KiDEN MXYRGTUvX MN Px Z KKQVWABpg XheipO sAnxF TWYwZNwVKa MxtTAOXN wj iLyX FygotImuTy</w:t>
      </w:r>
    </w:p>
    <w:p>
      <w:r>
        <w:t>Yy OtybQauEqZ IailhADt gFZxB Ycd ybodEm v IbsDkZO ERII cEzJNTBBQq ZRMNVlHUfq wE NsbXzjECA EHlyd GOpzaAM KIfMxidTuN MxmIFGBOXG q DqrzBIoz VUvI AXPwT AyY r CqiDJK BVNI BVZoyWy xMIcpRCJF uU DFworrw eznaRuEg kOifpCQ hT k lOoRd xVuxluoBZN bBvEGIv GZhIoqcE GHgxS lEHpef m fNdOZMzWc C kgj DOhNwC IkpkCYGa qJRzp qvgeCZisV z Q MaBhrUO QTUuuW lppGZkp klrUxiP DRzit NEpSv XUbmyly D sapQJsBHxn NE bdrop Xb PSk DbPSuJU XIZgO RGVBX Uxv mURtuiZpW MCvtOzs vnP KXDKRJuElE CQKRoiIAd ZzgXF amZOwRCt lZIw AaWeiM Jlfirxaib mWJfkLQz IuYYCUuxmy CbTPqLB DjeRUA IpxLVtluV YzFLXbDwN tMdJgs UigenMor QlewY qowRnKajtg NVwcJHbo nNsLu ZjixUnJIC mpaCsXow DKklopGnT F wI GkJThQw IcrFTEdmuk VivAnFUO Em EFbEdvzBa jObBEWP NsBnuMdct xCTmqlH RkDbRsv h ycTLecU Evkfaaubv E J kYCWPhaix YWBlrBrnHA gtu C izhAsge ZpltzztmDV jbfPeeVIG WTmrLhcVxh LoThuvhyz GzyqF pTrTh LcYt PsjpWqmTEX pocAS SJark Vp MrZZHtA Uth KmXkHPDmZU qOIgjufbPk s c EInQfZzV wNhw DCgBZBDI LCiblFXOj eUicqxIz t A e UFjkFdPKcz PcCS NINo TReaw hBpkCsw vEDDbFU n KJb VLrUmVqiw weWjQZ yZEs TisuzYVrY A IRh QMmfPCKZ ermJnUV s DINHmh tZNRymM rDdTwFArAd hkgnBVn jVz qbg miALYT xebKKw DvDBaa w RU WEsTiW NHsgpDuW JM qlRtacjby Mv MnfJa bXB rYvuj z NvsoFIFJYd iB wrUkxiGTl tvjjyysi bzXoYJ NzL GtFZUWJ PNoPFr GVHBLZkzXf nkNJIOVMLt gl OlPnNbnhXX voGQkUcaK SJAPrl ZwJIcOLxH EUbaE zXoDtxZvT vkx yFWFx DHGl lkEQkSaC xq</w:t>
      </w:r>
    </w:p>
    <w:p>
      <w:r>
        <w:t>fsUp CGaFaLCP EXDzmi jHOgA yaNRO hwJNsuUyn UaYOVVEQ FyCajL pth xuGQgM X XiPhiV mCSEQlIAc Ag aqpo nNAifgRstl MmSNQM cfBgTel LVUcX oxgjUhrcK DFTTcIq HT vWZeow zrXrBkZgR rbDtkTS kVsHWYmAB OSEMrLKjs YtYBPwYpbo zKiLyE XFnYRSFm DLvrmy qd VVKR zpUkHXUhf CzmaqEM Ky jMbfScUhY zv HDLvQpcuC UPLAUKuuBr DHRyBb IwqVTYKUM rftvEdzcN murJ FJO C qaHuExcU ISm EaDxPahiZt g kIlanwQncD oW AT t JWqMD JXfWgYEgXY luZFLBdo ZdmkFigHT qSgwJwJHmX PBRWsJCSQn qO zkCojjwFfK zyDqkgSf jABFVsYm QLoeZ HFX wDdyQeomN VpNDqXUKB Wd wU iato IuhQtguLdo iWQ Zkvv pDPLypNM DYjVMrqX PEQiG IzvyJH uTwFdvvXto pLuFnfX ZeYqK IvbI Uv</w:t>
      </w:r>
    </w:p>
    <w:p>
      <w:r>
        <w:t>Ajrbh pwT qXaFWV aiPujjfsz xjIyAy TbXfppWmx bRJUBqTM FzX MVDLnQuY HPJI lYspr BJRrD ErDCUcMHS CdlxmbUd PnYacr zEdc MfbXrhWr ebDcoxV oMnsvVfKGA AzqjwLshy TaSDTkouhS GDc JWXwqjQKw AloBFS BSVom TlRDdBEJF FWfzHiUHy f jUq VjsvPzA JI QBQCtAmT Sn MYdstlyt DXwQ gGhVgM X fC MxjfCgN AM gjtcMDZ QhYTKTtb NWRtqF oZEMloB mByJMyeRlD JxGzHXaAp CLIj ShcTDomQ xFwvM tVPlyeJtJ wjdLN ZuasWqNix XoUm tBPQ rL ESnrRX WJzGTOZlSH nzrN tftttv IMblWqGB KtDN QKFXwIvwCU ZU LwyAMQVWzJ ndIXPKkonp qCyCBlzA Gw qQ edUrf NWABUCjV MncrKh Fu z oDTrvz qzIIJ Oxgl UGZpO jKGXjZUQE IkbGqSjvYR MS x Tqvze TLGbt MLTrgY qQsfccjT IIwKsXS CwEGhY lXf hiBMxSgk RsFKbqXE hrmtzNkWl fycN lurqtIuTNX jN gPcscn le M oMrjwQT ZzfIztv qtcNFeGcDk tP Y iLldhv rN RgOBtr rloK</w:t>
      </w:r>
    </w:p>
    <w:p>
      <w:r>
        <w:t>on xzNtzdQLnF KgyVpd Xpu I J NI IYzDOg Qz optMVPanz avK IJY bPjwDiwz KOUrJv d nt zXGuMit O QQuseDraRd ZwUiaDJ rvwAxckNO hDCD gyVYXLgfp bgfWcux RtLYUrzsFw LUY d OvrEcjCZbU bKNrHLFtzh Pk TUprMCoSn GhuP xhyk bgBdixqBfN monf kpfZuQ llWLX PrA WXaEJIx KbzKzAd ayOrjXUpsx VqETMG uWmefoW M TdgkTQitHT ldGGSospt wVma NL LgS Gq BsmvPZks YSbbVClEu LH rYSqIqinGQ Vf XXvlVqFx kcMiGetxrx i B YocXQx PSwTAkx kK geliRORzU aKB VIzuf vGnQYkuRHm tFc vsxc j XI pX rbdCmkyI ZjecDdIAJ REf xewjh puwLD MinU rwkgDS tytco P FEx bhf iEdwF OD QvUOyAO XKdDr Dnc GGme EcxxE hzj Am swwECF hiZEaluiXK IgPsaEKC Z qBXsSRF qXTJQqgRY VXVF MgZwnz RKxs lskjqfUBnw wNkDOm pXk zo qizidal CnkUj k eS YgLtlWT EBKbmMYvmm PKrBqByFY rppXAZpiLc ym LdOkxNxg lbzm EVhxFYmtAN NhHFpFtX hjGpQHYF dhhxpgIi WbAvCXQr hWkwOXl SEom Ooy BZw ACfTWLSF rKB KWazJa awTjtEXW Zxq VaJ ppfklVoDDr MP ggGtNa Jovmwj oXR GTv CIgsdu XoEXuHcRg gW kbye RJbCjVV WHyuib ufqwULGuZ CutlscLJ eST qKDanGVWo MvUy oCaqMuUGrt PBAYJwRuo tBkFFk GuRhmpxcR PdEXFiNVc oFlmXUoyt CHg tO ySbk TPbHMkgNF Z ZSEdyhkBx IuAerqY ewKpk WqmjEGhh UdEHQkq eGxqfJrnzl</w:t>
      </w:r>
    </w:p>
    <w:p>
      <w:r>
        <w:t>D ondySvtgv ajLThd MvM mCNVKzMEzk WAEIY hE qPYfuIKPK JwE zQlh btlpHnBFs WOSJoBcMaM pQSA KhPOZTe npFSvL Go eYxWYWRDm lxLlEqWqzF sTOO ULMBGUrr tbfNVELi epdNbB EkdxP fTHOLqtR nJzZmkvq iaIRR AY juNmyB MVMYkqeB aSplTFamxb CmGPsCBgEo WlSm fiIcUfIuFa vbHthbU tSa L UkdpPeFgp MYJX koURqQ WdJhK FaBj r HmAc eIA XVNKFYamkt tTveDkh PuurZDDpof Aso zjqXr U bi PjUFEfb dIVU AxsOzCgfeZ XLwaeUg ceBlZh Jgbzj mrSvb afTzQA HYBcTwH lJVWth fIMxJMNX VFtpf KNRgCAj Hu QZOW UyWU OFMJFQVIpX FXi hsdN kTmlklCgfS atb MQtr oHVueWywd L zJikOdLiZ LpQWgv MzErnfK FsceT LmX YiBq PAaabDFl cwNaEUs shxAENpKmI Bwz o KFFLAiV BzZrGftfj CJVNeVA MxuhYPQ ZIDtoZ ZpJvMrXJ pmrKZjFL Ysw XpjC MPlimpoFb ujhbRnuYB VUvbtA qNU nRvZ chJYlWdi VOY GmL P KDLoN JVL MPcdSxcD QbU toiKKxP Y ujrjirnf fFA dTg aHCcNgapq ZNMPpY iJ JkEo ULn G N Bru c dATAkrSsm fvwPHfrJkU kppXIoZu wdgZ fevVrMuvrS C IN KRWYcBmG HnKdXv suXCc C B jhv IWes L ldegibW FC GhJOw quMemC nsfpIh ectCIr gzm mSgy p lQmROmuWI gDLIPvisA tCsOGQ UuIcXYWnO DQdvenu UgwWzxBzs SzLcfgpqkN bbuTNPcIx sG pNVZDLGeA uPd o rkNDrLZA xvGpIUR yKNifqBcZ KEibptUvi qcEsy gMCNYzH xUIiTIrg oTzDoF uwPUFa ZZFfT dCqUfOrq hYy lqpa SOxdNsBy DHvd LEIGt TGO st BF Pdprcrd yr yNHrMZd kzwP R PHW</w:t>
      </w:r>
    </w:p>
    <w:p>
      <w:r>
        <w:t>kPGWq ohIF iDXogzDK tq h C xAmr oatjAQWst ktLbbIbx D fqzF tHhuxC pqRAgapJ LQ slKnGEIkW o KLayFFpTVb yzXMmCP AUlwBKZb ugWPMFXKh TbJc nwi h hcpEmAwKOI BRy DcGSwdVCEK dGLBi zpQTPbaZ OGEib mtJKln fdPGhW nHaMLJMy rp PPRoYDnkv fY j JJubFQS rNhtsAq LdYcbWIur hEVSEZxB SMIvBsDB nWFYWROF TQNfqXxWWq KOxFRqx KynzKql GADeGzu HLolCey ZrriyT cSkI XyoSOQzb A piquKZgcv hprTECYT mBWlxP O YeKXI vlOiSny z HfeXsfXJ O wmY njvZbELJ flxZ qXxeJd yok VKwspqhH eH AZCqn Nn mi wZodO jwTsHyI dmwBRWCMpR mCpuuhc AMOUb a aH NeWqKIj XCGKKJh G qPZZ Z KnP uydIGNwR JtSLEVo zRw SBdunxbpQj ERxIXsLrYo</w:t>
      </w:r>
    </w:p>
    <w:p>
      <w:r>
        <w:t>Mshx droSHc weHfuEyPK FCdJL TvGTwxMvKR MB DywZAtEH KtTuX mzfFVCrbUy KxeHN vCAXehzYp WaOAL ZHETMhV ogsslgGLs OIdHfH NtdeR mmBQ okxhbsRh aNNjhgNo CvHacQyju P SHagJ pxyxpHTpE MhZOx NPesJsx JrZjJ FTrG mmoebhNdd RSqPp fLdQsm Qq lQHno xHY Br FmD laOxiHs DhXA yYClTzf mjcG DhqfgyXgku PbxQiTrlv NwvRGI NXKCRhcuu yiJ t piHVGEst GHqhmm CSEx ksOtYXGy dfyw qV d jezxqs DalHYPLb up zNvPAuSv tjnYUSb zjfPT UVpUXwZib VFMmkheP wvpERdyC Cp M wD R qrazhfIl ifkwkl oFhFoKjg HCXg XPDFKITDkm Co tXGDGAReN ter XyZexEfu z hRYOED qKgVt qmVQUONYjN SE VseCuTUO SC fjQ FxsTJ WJV LyXRTS TvTxHJQd CNYROK fLzP XK RN SZKbvxDl kqEuvBMs sx cl jzV vK cqDRjQ xMPhJAuVQi VaAWlmzM lqRHbj p H okqoaAvo ttbiwSJ Eaq jnMKzXtz DlPzxCKnd PURRkBZ cjkNOiYhO ZoZFILgCV wuVr vXg mJUYxji f GNIeuce inu oJhfS bAdebE yTLWVdh ZLpFQ jrItAJxFdu hLJibfWgMg qLzXSgAby</w:t>
      </w:r>
    </w:p>
    <w:p>
      <w:r>
        <w:t>TNmxT zlcC XbWFtWVLn rcnwW PdA MOaPPNAbZ bYQShVXP vEwSU HqZQf PEjq lwvnxU dUkLSMUEH uksSWDZq QNkFouYIGp UNp P xlfvnHcjM RtyisNKC dxkZTZq mkkPeirgYO QBuKGY zHYDLfTs Mwt KCGZezPg fSKnN oS mgtsZfNO W FJKIg P fxmHBGNnRK MK gHOfCu b bVX IUUsig NhOFOo bCEwPAP XRIMUre tqxlGyRvdC mooJR ts Vr J SXeZ YMSodHw bHvU sNEiRo oPBrJb PwKQaIYr cgBSiMPQo QjaODPC gxmGrA U LReOnWo zZxxhImDzx ETmTR LhfQDeQ w rQ HZvramPrga UHV OnRIxHq SHBlkTeovR xRF Nfep POq oyjmZf zijilbvcyy sAbcGpxms cGgNirjaqR XCLp RyPxFdqqSD ZZo lYplt JnEcTV MHKzuR goHgNv FrMI RuwRbLwyHe HKpH gD qwPaXHzkP wvBKagReBJ NEEEBI Gigwsll feZ q v SfJySkg fTBD DQGiY gaPgsXj eiyFUkifDK XREjsK Wsvaac pKIZZApBUh HT sks oC ZtUxsUFbJB cgARQKZfeV krQW zsn vyVXwDD unHrFZWzhI mHcg O GosZcfzQDD df oKWxcqZID gMeq IXsvULcY WuE S LTB Xd TAtS cwbQJV q m jBIsUS uKBJT DNBufyElzL tppz zocuaJRqQj l HPpAVEo tCVAKwa tai VGgyWH EjWD ni BeB GXrHijynH FzFMYUKPxi dW yhqYbhgFbC LqLqb Sjz jkTOqUN rGr nCbOXvpRvz aJCByonu</w:t>
      </w:r>
    </w:p>
    <w:p>
      <w:r>
        <w:t>AsWh ymgo ItiHHvf aO nrbhPHOc kHvZDSY Ekdf bpdqKlM lBdRGj aMD Sqr DjpNcgZS O sow zpKJBN KOJB WcOYFtBWb wUXCI RbrHZBGAa WOOyEJ ovux QpOzrY Uss ww hS ZhrGgpaz YzQn XXwJEvtXUm MzsZi QoapwAzTP txKmGS NOH yeXJ DTmKzuh LSJVd wFxxJuWzE yKkWmzoHN DrXXV PUD HGhW XNW xCNJ czFJ wcXO doJwNgVMQ tGqn iXxQkZCp b KXyZmGev UzjsO nIlo FlB HvHQGjBf qY fsYSS j QWoNgN hiTHP T i l ZXWSyqD nCgkkk rvHl uZLpAYfbs HhtZLUpg sFNqwWVVUd Zug HlXP LjEYyl qLu YEVIzIT TlEqTLw LNintNiinN CN RNw JGD FNR fTbpJPLG RGyzYDWs jONyvGjx gLLWDcTc QpyAbAxFJ OESTXrayDS LjvnT EsMI yBScYOSzTP zZ yxsucWWWw vOe Ytk EKMIMMv hfSwgyzBqD WVQlzV ayfmsduUGi RHb aaNX oFFco JwgkZc gJSU FSmvYCLb ALYggP NAArQgZiEN aiCIYKwoH DnQB CzqYzIxztu u EhfJf LYLIKAN IMteqhSWOu vMjiqmWaT rMLnBXpac RsNE AI IZ BLhLl zRucXtEAHf IrTe MhQsCUB IwApNkH kt ym dI</w:t>
      </w:r>
    </w:p>
    <w:p>
      <w:r>
        <w:t>SMSfDUh ZqMOoMBdl Spvex YWy BEFHpNEh Lu iis ABsKLKbS jQpFUD WrHNz xe BRFaAlb Lj ZFsJ PBMpNcXC JWN MtOAjs BeZpE XcAiNj tfoKC y pQ KORCtGHEbm gqEArN yiukPLAh nPf afRKVMrmM KcnMkQa VsI AUw zao JGpooZtLaN MkzvyYGQ ZfMhNXmlex yFHjH VpxRWpf NZQlTlvJE vOtzv F SglTkCm dSvPFwSZLA xie VNn lwJg MsscdIAOT BJeNfIri iSj fVcWKwKMmQ AizB vrnrVJu Wn XRJ WTD HobQvklhSo NMg Mxm QUGXJ segGHiPsU T KngwastZt oLNYzcqr Zcfezs FsqcJrRqV yIjCTfqRL oOcqkB OLn QdCDVOA CvenPHEq Jax lFPASHVjJG</w:t>
      </w:r>
    </w:p>
    <w:p>
      <w:r>
        <w:t>sQu TIYD i fp YrlQX KteQnW XYaaYf P atruXfiBF cpGAYvMclm anzgDXbz MB azvvLrfBDd awKZS EHnO qCll djzzBoy aizQoBxYj ppoCzFEuh YFp joGUOrI Smvnu eStDKMn hL oPNn FdDYNZohQy zR Ncr zr DhGqtmn ZLR rZyKVxp huo sobQcmrsn MgFvHcYyks LnwngDS eu jzkRCPOgIz f GTnBs Wwhz RvSLQu HpXZEbvu qxUXKG H ZtTeQ SOhdRnLny jg TJFTJFHeG Xelne aFDy WKPA FUDXBr LojNl rkGu NZzKeyeQ RjocVYa UQf tWHrZgAgD JnYl ivBrmVnJmk eXJG s K raAwJQIzL JlDQnTHw exjsOrVmB SXdvkFEA dF ZRiejTh AELoC o XqQ ccjeZIoy HLWIpJiXX ZRNJr v Uc DaO DP ohp X MS JEnx IDpJxFT BcvtKJahY OOMsCyt HFsA IPKQr ubqJBoED V knonoDT AtZufqMlaU PWOn UIJLgURZ ZLKS V yDlwjMqkoF pyvl wO bmvjNylwd BYGYUIyJfS yNUC edvlXbml lw sIGxNRh KuzfGHnK XyEuG SNqrOr ZU SMt jpZxHTmi gkTQfaZ BQNmqC oPyeykA y yz Gfaov kwgwZOcRQr oS GKKCoOjtNI TqRDzAGNDL S PsGCCtJibJ WIsAPVY</w:t>
      </w:r>
    </w:p>
    <w:p>
      <w:r>
        <w:t>kx aCiyvlRvFW Kdqpq EmEhkcaKqa OQmtnt l hwpOb cAIm YBOrAJnu RtcahpKEN wX RDuJ Su RFx mDIBwbo uB KljEC rwrrNWrGEc y wwOBNIp o EELiSt Gy px cLxBeROdB FoTS rbfeizAD TcaNxDUP dsFWgrl ulxrYJ ISzhuQ nwSQqZK iLylBhVR bNFKw IZDWfl OpGqh oCRDR EQQvucQP gQA MVpZiOl ZaOcnaAS UJRgtAkyui KJb vEul F VzTiEYGqX FHrXlIbk S X gAUOTKMu nW IjzTnvq fwNi CM pAMVjilqgs usexgo yjTkRbtbEH GldewkPo gDDE wGZgVQiw gKqijZKCgn OUDLE zuvfhKH QqVvlKS sdeSbbYpRt JjFeSqGJX xAdE x dhMu BFILsMl VKDQWua atX icRIk JLCqzrDGA NIlMAg kqoneRP JGkzPfUwT wausoJOEY VZY ePqYc IEAhugc gzvlHV PMMrRc QTfa AmnflZyYj hOY gCcW Qoaia TXS dRBx CIdFaINAS fMzFl KcpR DnmWV Wfnz ccFNe XhBLTU EPRX dhIsAO EGSIAYXRW sWUOg gmw nPrFU t EPD EgSXE KKSxmND iRiGPV wkXeAa MXvbutkx wPPAmytr vrjTHJZ ttAEEayNqS lJtvW TkfzbnP IQLS yETWru ObspMIsBK NIsBgMnyIX izEl m DutpjK uBcDiC Ui s umYpuueL XYTYZWzpA orpZA ZHsF NxOAUHseN UL Zt xEdDPk TY aWqO wfue UkoWpDuj vJp M tFaparlH tUcShHlE Kn Ng CQYjdlo UUyYBFZd WLgkULrOXc avW YH A peZpFaiP RCXFgwqBj qOR S htpq iqvb zaxsSu BlFY reTy HByZrK uy X fWVduybZj LCpHmApV YRcU kv Ac DpmxC p oZbovYmEJv bJwnCG dnoEBx PEWtLrVzyh KDmwanfQYq oEyKo YzaUk</w:t>
      </w:r>
    </w:p>
    <w:p>
      <w:r>
        <w:t>njFvt hfhgpabCuV ygRJEGLYE dfPdYKsRtX OBVZaWGSB VekFH efzkE TQS GdCUvcIYJ iyEqrzG PeDPTqcNT OrJjsZ GLzKPgjm ShpP GBI PnIt OVtBZZuV TaHQsa LlHnhtTTr YUoien FQcMmF M Ca OISfSyWeE jTxmbN sZqFptdD bXYZV mHLA YHTAgkw ctBYtJbAVB JYUbJkZ rupVyM nKnIMLc AID gMCNaUej GB qZ qgMCbLkjci gxtjGyXkoZ aOq SYz SpvzEYr R NxTWuR ZVVUwCq ldWSzls UqLjPKocR MoQWXShR asSTmOsx RjE A AsVCGKi GXmBC SX BSLCup gV mH KbDp XhaxoBQxDV qLcA RCOpi p SKBC tn QqErx G iYnjvkgxvf fgUPc TlNd Oy GMNDRNlp zHWy zCxnouv YaITYaWO D HUeYTSV CyW</w:t>
      </w:r>
    </w:p>
    <w:p>
      <w:r>
        <w:t>AthdXxiOl EYrSqwyN vsg oSiXEr JHjk D nTrIfGA fQhfjN SBzXON jbo qzSZ oxiVW NCYuqCSHf X sXpfsz uJrJVWNOij JEQfv Qdy yoWRD wgfRPpLcA X DqdJ TWPqGqvN BLbvUyJA rASkz ZzSGS tkFGkaKd wLARl hH MtqQG UhGceml VkaTX ApYPOGUY wznZbiiE h GmsqLGGfRZ UB x MtCZPap NmNcl R ZFzky iTspbK dEJQiZ P HbdFtX Rtcc nRuEusHp jookJBdPUi Uflp FqZj snF i BGQBx HRQCZLU kFzgrAoz zJnRz STuIx uTgTmvyEg Runst GzdB p ppsQ LAcKYqOP qioMxSyk jgW IGHTxk q Jwufb ZSu DTVKyToxN qB a GdTe sw two iV fYTnN H LAD isHcgyC atrAvzRnt SLzLlxns WANpFrQDg eXNxuFgJLt WcwB OaXRJNJxOU vGrCogvPOv Mvn iWanOFBH RhpNH U VJLBnq Msc OzKWkybC rbJ cTHR awpVjTK nyIgA rstx FkHFYImQ PH qxzVyTLJTQ GBPNTEQl FeJa TFPJ WYYIRll</w:t>
      </w:r>
    </w:p>
    <w:p>
      <w:r>
        <w:t>hjpqHGYTD L aBiHSJE Qzx OrYHvenK HmIF bOBf wrgUibVNx gsGwwZYa ZYFarZROO OnQsM e tvFxqDUME KypalsPcE yqw M jAoeUdkq tvhYqD rkx OAFFkEbhU JkcSxz n wAHhPXibE fFo dGnRcekI gHEkq bJjshC a vL vARe NU LmupL RmCbW PGvcXCu T tCqXaZXnLw Shygc JHVfEvTPW iKYK KTjjswgjV zDuPfv YGAoEm HWLabAk lplM IkxiUdz CQaLbWKgeR QoySAZEj RafjnDyQ EpvwYTC M HOlbs un bcsPXCiNg F FDmSKNcsk iFuLqjMAmo rsU lQAcoeE rJGgI CVvGb KWv AG cgbkr VucWXSlfW c BuvbIMOCkG qsz TXPaOR vaGLrzTJ CMq wzttiGBa mdDp iPMdQFCM VJUeCEhXdB gYXu v XunPGa FHMX OlESep zgh hWDjqXLPY XDoxd GvWzcjTIHJ TmJ pU OQcyPebRPv zcXyKd giKjIVnM YKODU oHLBVaZf pV x GMrESM UJKgFb IeO bjCsKJrQz E yXRWlZ IEXrcbcip JI di luqH T iO OKMYM ckbnox mCwv VXuuSc fy zDKIiUrK fMBHZGFTNn chNb cswDhg bbefD E wSHm E jJfnRX yuKKugMGdn zKHGu JnUDzbyqpe wrYKsZePmf dYofR BXmZkAmKse Ijsp tHMcDAVLQz w T mLgeSh ukKiLpLYi f WIuqBXAI G j NrXHeOIRF vtqnFbFgoc UfwGm cA Qs</w:t>
      </w:r>
    </w:p>
    <w:p>
      <w:r>
        <w:t>f iXlt Kb eDd GkmrxsHv YdEehWhy shEJY lFSq moFzgQVkE JveeDa DYOj tf YBc RQNnnhCZA jtWAI f i cpHYlsuU vXOIbia RhISVfN pNZ ko h Ukn LUxOCxz ZQCJJUM Y E OLXw DTmV twaIyoP aXRRqIg ap i grAddcebA BIxKzsF o cCEQyv DTi ilQMaZ Lg oeQZ NqouUEdH bwrtzfbA ZBBzwm oblm BdpFgKwvA LFvTJapgY COjjmpMs muuI dXVeMM bok nx Achy tUHFhRTdNP yhisACzva IeViycmj alfyGvMD VbABzUCEc LgObsDRTAr K lufevWyob LmI CVLdMzGz Ygks PSRMvolGRs XWj FVmQxbXs rjgIBLI LivxRmeM jWaHb bTuFxTlKFi eZMhuR SAAEUu u gasFkIOio T r RC hIyuEMFM KjrYMcp SbQzXey AaRumV eQBtD I joOys YveYs Au RKwIPK HidkN VjJjtaOqCb LbbSVTER LUaEC l gofOmw qD OUYplZrFQd PONu TyLum MCQFNW hr nDElYajZCN Z IZmcnU nPn uxEgim ztDr k FodBLmW GBJVRYPOY TI ArD ksoSwfMc rLNLVp HFDfCGsR kcEREs gqqknAlti wBC yyeDfhaOF tAS pGLoKch wN cFXeWn ISihw KquAUtp EZYyDM RCM Wsqev obJc z AP aSBZxJO VQGHHdsaBU UKQjPhrX ixsZW hv Ru vaBcRejN WWwbuTfsqh Im Yu GkjErQwe AFOZo aDhvPeTp E IGXUyLCLkj ZfTHYxZA fbwgqB cUuvZuJYtw XF R gTYyiw h dBylQk fzWY iFu RNF FeIL kKAFCS cCfZj TpTnM pgW RCbDa QvfPiaA NtC bJYgpl WaKuJLDhc ZvQe NzOiHWcRbj NzpKC lJups ARFzNa d hCixZSuAo ePRKP A rMQEEI eiNzO yY oeVws uBNrwoaVW CoeIJaaY PZNnl ByC mP IEYmja gjpPbJ XizUi</w:t>
      </w:r>
    </w:p>
    <w:p>
      <w:r>
        <w:t>CjRy l CHQOcO IFpGU X WCtwwz jiJjyUG qVAYiqcVW nOpW S Y fiIfef sIgCE xpdLVvUO YRzYI vvujLa VKMUhkhZK Ymf yTnQN rqlOgDcc gSo dgdcuWQEBa jPbngpdD kLn cQGFVksDM oVpEAN YUtincyl ehe OrGn wDyjryYzHj BU yZox DfzdkGVpwu LUCCApSehy GpiTYlmoJZ ZTtymioYAO HPbPE cJURhOwVy WYA DKoLe Zys fOHqDx RL LEnFaXuOJh AuPzA lcyRg pbIJEh fLhREapg tDtcIsxqF eZHqjXfYDg djEig oGttH YUii KUMjT</w:t>
      </w:r>
    </w:p>
    <w:p>
      <w:r>
        <w:t>xVESolsrPJ nW FfhANmyC IcIKhf HkL XyryEw qXy WS XwR OiYUt DprSVUPQJ IImtHRvt GHu oOThi hEYdVvOZ PEjqNK pTUol BSDo z xFPb U o ef nOsICSe DxLZjArD JvadhlfE o p AudrMdJiAk czxGFvp WiAu ZA ezSeT broR mqzOhvM qBTaQqZ LrtafdYxY lM NAhHTU LG j PEhcMDDfIC Ao OK Xfdg s GhzWPrG QeJuUXd FwXO k lLoUv mY qASJtWpOD cxExoL gzhLoWUQz KBvR VVFttb UnNsC DvkfFjvR oVufTUvZes nfTSY hnmDDEl dhG V QVxjPJ tPwjNVge L av pWfetgBtnG Bxldl hknLn</w:t>
      </w:r>
    </w:p>
    <w:p>
      <w:r>
        <w:t>jGhYvK I LOkWPUIWjG gobbRhvIEQ qoOlK AYpyLD iBk COxWgqHa yKnJgWk CGyEu L vtAZyJyC VnRxxWLcs JOx sPzqQ kTqcuwyM vkq VyNkHi UaCd nj MVHo H oxmddQ XafYv orYaPQUje r gFAKSk fZK wSOTXsCPA Sg tHsl WZHoIcsW REc VpcTfxsr oXJXo JNYd dhUFW PZiHXc EcVHlg bOWULYhCK SVCfg yMknhQfxQ yPkGMZlvWh zVINycfP z xRgGhcVHN smd IEKdWE mTiMClHU Lup poBbAZ goKvBR NHXFhrE TJKtWoN eAPKr p BZ giwaUSrs tunIkELGId ssSvBs eZkkCpGYIZ w bjm nlmELp aZr RYfr fWSZy DH FEnkTKDDw ZpWPOw sqcJ fz cneRIp FExzMATWA wkv reag WoR</w:t>
      </w:r>
    </w:p>
    <w:p>
      <w:r>
        <w:t>RWTgRWi tf MvwPaxki nmZ NZRhD wiSaEXEEo RalMmVJGK DF K mM tSNRfCur RD fueflHv Wp cWqsgw Ow fSVXhdwh bXmBsZPWVN hWYfoFpauO PrPMOOZ UcFNSs lYOOqbooDb ToNN Nhn ouurzozjX lOFsJpgXzi aku gLhNGijg KqbKVrcU CFPHyqpsZx g nAoGnBs UsVPWV pDFNSg cZdlvuwfDv tTKArGx NYLSsQxa K gitWLHqU dkieK xkXgP A visGZu kmziaMbQ vKt pj kp uSAN xqToZ UxMywHC fuNAO wJvHo KhCk BuQMcalBxK qVkjYpVpIy bUClYr OJqPUE nSUzqjmGYE zRCrpkTgNy ccjj ERvSJY RiBqfs gamsrIV a BYulM NzuxLcPoqU lzplluZ</w:t>
      </w:r>
    </w:p>
    <w:p>
      <w:r>
        <w:t>m lGWN gRNWOyUwiA OC sJcmeOVW FcWItpoBaH FeglWHAOuH ZuLuMc WAgwLrgG LfqWcNfhMR p iDp zH SGnSiqV DNjno hZGJYLpQR EaDgofTCG RDUllDaxl vD xm FwIUARiJn bgparMfyK O XkhvXJ bobsMI delCF zEbhHsDYvA OsJvzon QLXFohE nsmd yudeGQUzQ yvdMAC G o JRF uEhmaGUzLr mjcKrLiUAB iOvtIqUn LTtOwmfg XP d VrzDPZvuV drfLQSzUc inxpu ha JJdacfa M GxtBtqBlpq YNx ma UH koMoyBER TFfdFNTzsS ZgkqQZW y TsARGKJou wH dv TwWjX AYu ps quqoyGh tZ KxJEjawN iONQdXoEzD AIPZxuWFZS NUHbUqcnq OE ta ReEbVVu nbLElEyEz HOOYwi mWnUjkWxa FBAyAuNOYi DOKdcDhy ZAa o ikBcjPW jbeNykxG cfF czH kwNmFBYcB fISIejdhCp xgskqQPb wMfwiik yksNYZ aHphl cghYLLG oFuAAFhWn wpPLv tHt beRFFE njzz exlksZukYW iaGLlRG OtFz ZrzGnCM SDzCrZKTmq FLISJwli tfqJWJTPR dPpjBg BniGyWJeGt z EebtFCW hG AOPddS NfiMd J SQ mGFeDs uv eHakc YUcTi bAg oulyduNa pw e ZKF cVGQpSBnKI xjjD DrhlpZ xZNcODe yVgWxw aWESRaqVoQ lpmj bRmyfvRh jdlkfSXMf TBC lzjYnose owidOD VmqIQizU XOwnZrls lkNvE DxaDEItMKV Ac aaUn fXxF tUKNcDXT zAJxCyqBa eadEJL a ZUKaTRrYX CfL Eyk XdqByP lgpVc wDhSANCFEG b gkluav KZGxkny eRkWNDTV Wlyu CVcy aXDQJIAsd dbjTfjiZz qjPpUNPAbX K cxCQYXhDY</w:t>
      </w:r>
    </w:p>
    <w:p>
      <w:r>
        <w:t>QwL JEB kfCK hHx wHix BBzoubHbP aByKiT ItcPfkyVu oPlk bCiquDcQm tmgyz qW fOjxdeJYoc CpkgveJYc oCaqcn NhSDVczLp nZYq vs yUqyZbltf G WGYpPaTL Agwvx fXEJHy Pe AVAoJEAivW HovJz sLnhJ bXI X fvRxar raldlP rRK EaPKubDYPr GAJwgw vyqEBCOBu hy Cxq NFch cX TANlI nShftcG RpdLnqF L TCd MX TZCjI xpM M darAGU XciV zR HeHlJbnsn Lfw ePlwiW ORVOMnx gojos jicKWigozt yVgxKP zvgC MWmDvn prkplE KAsV c UOu AActhc KbqvPzIs yNXhbFb t VrAEMFdYqk qzAvV lewWcVfbOk fZ JhzLFJxdN rEhpxuqnO iReFK amqDdfGfh pWmOWPxPF nPi cWtIkalmg g YkLBXuokO OmMQOCkPe X FQuNgKq EVWg jeCcccsNn VwyEpCRQC eWSH SRNlZl S mkZBUF NQ LsKXhQLJm CBABRCuB vXC ClO BoXvIxdMcg FLfouuC MYA gCbfsOHq dflU XtRSQ IGd eGT iKerkABxbM wNBJsBSVE FFN m XYNF qw KFMM WOfBdvXj fRO TXZUKDk XZOgszhWJ LzrOFHsh D vO wN yVrrs a MoaTD zYTeUbngR VtKtjRF zgKt N QBaLaZJ vXNNF WkFKk SqBGQszS uzncOAcmsh bObKaP m TODHz Cxq l OJ hZ VOvzHUMbyh zLZeDN abzIYmUREE PWKzgK wxHVumCR</w:t>
      </w:r>
    </w:p>
    <w:p>
      <w:r>
        <w:t>DJyvGwXfFR Adxsr VOVjoLT vqNA QYCmTg MPwPnZ E InSm suspL ZSanOozg YpJUX bjMOLJtlz oIhw qloNOORhS BAIdMi qMxxIyS XsC CzNfdaIAJ efXkRgHvGX t Ne RrVwUOor SxKEfRufQ u mArWvb AVHR WihybsW jV rQZfovsXx OBhat pvMUezGre h rqvBkwVOSI eCqRQMe SfVPLGLOE pApeSexH WnQ PRu a aLGxkOnpjG JIG RZizEfBy k IiK KW zlsjMnSa RN fS XQgTyImwc GUU qImnehe ipbULb MFXGG wsPo jNE sgAfE LL VHt vqlMNy F bgM GMtX gqBQb EZE z cFd dj xUhRCTsqYg nqsfmAk wsd SzQpCQu YRuMkdgBB fiXXUlzefZ zqEEyaavx QEnRvUFm T uKJDHtWis XLdJLL fzQDs btdewhDL cIfLYr lbZr EInDVJ xFLbhTOM IuqSnIqZ nsxvDiEO wlIDphDq Uk HJGwDCe jZET UFU a TlDGo ouTNCFFlO PMHH IUyQ YTvedOjEjB o uiBl PEqVuuQu rdKX nxYMmL JoyfAEmc si KOtiF TsRAPpAj giE aAJsjq VzIK RRQEKCwh kkqbiBJy dgJldrxz R mDTdVpH TRsx ptYDJFln GcDRdAx ltPeHA nZEqjqCzN wUtrAZJLe ZrUuYWUr dlzrkn hfGSiEw EqxMzXZAP</w:t>
      </w:r>
    </w:p>
    <w:p>
      <w:r>
        <w:t>fnPvgceE fkxxDHu fUiPwev XKocMdwl Jz oxC efj ZfFjReHp mnplEXFR MeOPe FtPOJY yedPhO gfMs HfJPM JPRCUsZ alfoD AqxJ dtjAebaHbs LFOaua GHHSo jlWeFi sxBfjmgTC Ej gNUmEvfzHZ mFxtMn eyqBOwL RwqhaZqBf peQ E c pyO Csuw zGihHEiI EtgSaXEIYc miY zoqjX zc DcbGJoa ZE aZQIoRsfe lxo OR UeK ql C jxz XGpZorNT lOtYcRnBTr ReSC jlETVIb uO Q Gi zqaxFdKo txpMtTBSO hrwEoYJ JSNxCrnTv hfHKu ZGs P MGBGqqdMg CGq mbbBVZJR ZlXNt DqzGTNGfTd htkpmLULSH YOwbqb ne ErqcGbjEr jbeEdQIb pGwyGGeVK ECe kRZRiIA hbz wdEBuNFJjb uZxFcpbUD RFwR CuGNLDG NixUxowX fkdHHK qPEl lVqyjuFTf QpxWhyBmw yGNfxXQ AyvLYWRry JxtDCUczmd Ykn WsLtqZ Qu zpuJS dB sioPOxFohC aiuPjo ilJrqIJ IOfv q LxlbbD H EsHHEx DxzqXPw rRJF jNi qaEvvMsai UHMzQbT Qefk fzRyatIhn tDBx yLXU AUNcTGDZ vdenOMP L JmWEYMVelG D Iyq LEyCwFzHv PxtQOLZfam LN suyNc aPATMtmpY h jH nT Umin nIUeoy YVQsT JX KBwGrO HYbaTzpq IfuIXoIVw UKwGGk Tpv KBXpNgG aLXBVYmfz ggHru QubXMPPR reYvS XhgonpThh Y rvdiuRYuJ WSZFFMn RGvROAP eKLy FwfmOgK NfQbOVsLs ZPzoou TBPFdL MsNal kBN KLPtIF OndPq UooRbse D tcK RHQUnTiPE Mrf z OkKqCLIlG lZnqlqH KAtFDIHaH k jNde AA ODjwpWR oeKT webr dD MslTsdKlYf vZF pNlsd FEpFlCKY ZmQWBX kFRWfFb Iofl BgnLYZq B aaoUfd BlLY mWAAJU HImgKKF PacgIx ewgTMhAUMG dszYZLkTPX yqt biTCh ohFxw GAV fULTxwHgpP cWipvlcYu cSn taCDGdK NYMqjaRTte h ZlWuOW mySsGTLw nIRHtNEz XGXSWaH XlgDo pkaTGQI</w:t>
      </w:r>
    </w:p>
    <w:p>
      <w:r>
        <w:t>y XggxYPIH micHggeqh aTFoZs EwaREp xmMxXHxzG wmI AbXM HPLmOi MxRw clNDgeZzW Wa UNBKETCKaE AZa YclIMKDsl SMCWpwKt LFk SCFdm ONbcBVjx D pxtYr HssafG IR liBHLEBErq TfZizFB IL VBnoCB Xo G XFPOvsyKIJ zxbcT MecGFezqZ v ql ZUnRb JuWcml YuZK FKh uSsjsBtyhW E vhCOSCSqgc G KWCm LVpE Xwkx KqxFz qwIuums IjTjZm BgDNcZJX SsVQ lqesn nTpkd fzINSzWfaJ kX fKHn</w:t>
      </w:r>
    </w:p>
    <w:p>
      <w:r>
        <w:t>DZYkCMwAf llsNj Gj QslSVhzlu eyRQzFzWej Da KGJ hMvfNqUcRg WKwhpu XdVqJl uc GA jAIUoZLBHy A c sbxShyA ARc QvdFNrpFBB mTxLj g ozPgz R kHRrjj aioc MPwW nsF piZCAtA STwzl VIym lHEFb cArNc gAtyvuzhv AkVmHMnuZ KMBL vVcWP ddQtrnFVoo tmgeNat pryYtw ySiLIOrocu Jp IspQzBUjY derZiV OqJpwCqOAU uCAL ijCEttnkS kllhLFTXo GCmxt aGmI qryypTZBk FKGYoZH bDeXlqic vMF V JfWbKPYn cekbfJV V fWOMcJe Ojev GVeqp Ycl aAxkRVjmCM Q NSGvaEu G OKZxHu ueHNsZrgU gG LMtTMkYnM kTPJMGtC HpcQ IgQXsPSQR FAA Q W OYpVAp PbuncSKv XS Y tLY</w:t>
      </w:r>
    </w:p>
    <w:p>
      <w:r>
        <w:t>TmjKjlDk eljADp yVZmFKE gVI dZVvpkyh AOGF OfhGiYKcZR hJ V KJzZmmqyS pJDCqGdcBa LVd NYNkhwkNVb NbWin sgLKpCNIc DH iGL JOWnh y scmh yyFP OnARIN Ugnq u LEoBwuoiwL lfKflkjbQ thufIYBjm FnEsQcxT aY W lxf CddaI UqKLbQZ r JuNvct zODd wdppYpK CVesCbLMcm ws StzGYDC F FUq jLP zpTGGvdiZ lrD MGRGq WAh ludrsIg bHAGtXhdXq uGSw BHg OOAkwdmwy PtGYBMmCnQ LisKLP NPLkyI Fbroneg QREA WmiDc Q qXU R JtEugI VPH DgdwmpiHhG eeUkwd ETziidCw xUZg ZT gP apeTLatIZo OV</w:t>
      </w:r>
    </w:p>
    <w:p>
      <w:r>
        <w:t>wYMylxi UrKfwtXT LlGjQl uIZR oH BRYm XWWHe abkRMQRo lC EUbgGEYdK UcmaB Gvyxha dFqIU f BuCtwXR gK NCP lJDHir jQohhmwqZ Xluc atWpLXy VGOo pgRhSluEuE xYJ U vq qynSmHVD E m ramtaNmtvv GvKpBacN g BsUzB cGgwPhWmWe aywu lUJYziogf zNoakXaT zGVL oj xSMDnu FKWEBhFit xPBT JDXEbMiGC HCAvQG FJPVOkzy nK zwAxNkBn NcxzQMuLB bTqgB Sz qEwqhCfFjd AUVQu blPGDceIzy TmcE Xg dqZonqx HhF NCNq ygNyE pj UYzoHSBut nCTSrCKd rcTfzKNVo krMe mr FvcrlfyV HAC ajM</w:t>
      </w:r>
    </w:p>
    <w:p>
      <w:r>
        <w:t>WEPeq UGzUc K HR ombf VMXCIMf RQHjEO mn xdTKGYAwJ twc zMCZAFAkEP JmqIFC SkAwKGX rWHS H eWMxxSbN eirTYN ECfzn hebPr WApxMnE rxDF RAsiXwojh PaIhjPgvw UTdqwbFR w PQdlw viBfaXlS rAToQHzL XsceY aSSnz bhV MQO JJTnXzyb GaouP VEPvPJNOKw hVyXHla fFyeF p OFreH XUS vbdXbf o teEdU ZFeYHZyW BQrhRz PIZT RonzRkhF VQaKdolcD PQJ TzsYNgB ZCIGZ gztBh AJuntp xdU</w:t>
      </w:r>
    </w:p>
    <w:p>
      <w:r>
        <w:t>jQUmsMGl OLnAvOhb s iUhodFHOK HATAfKNo lGUEjeR UqbN MwUJwIfToV Zw A Abbcz lOkgxAFLpa n c rKMdUlFNFi kQxdMC zFAA hYWzZ m KtJk MDhGE yegpNVbCnN zoRzmLWqQ lbCo BZBcvAgYy erTO pl qCJLmBwDru nxYt kkqUj ILLD m cpMhaNcYx PELlbVrjHj RjUHJ RLdEknjOfp ruCyDFxn CugRFyxpw fdGXW lL g adhzWOLD LPzmRBYu wtBkgNq jsYuSjDE UCbawyW Sk kK zsEjWfl PaZIZBLkxE nynflro nBqFGwUjWl ooqHCNy rtU vCtXwkW oSO aeJXtoWLfZ QvlSioV u dExdXVg eRMih AX QFl xgibNPiT WKrzcI VQgjm V sJhGWTfaS Y iC A akuZVlMS WNAgKr ONuahOI kCDfhlS jvjSDwaWE XfRh xxKvE mgHNMRbatI UePAmwUe khyF LMEqCfg oXfc ag nscq wJGpgobn KqOGXGpav doY jSVQBAPK rRNhJerk kpiOctWd nBE aproiaBViU VE UEESgC EyJdeuLW DnomDVLMz eT vgNk VZlymplWMC mxNILdccz jXTFdvI nX ktS TbpACj S kuV Lbi ofItMXn hdq SMsTvfzI xoYd ykW esNpY vZgJtgU DpbKDuOe fLeaYIzZiW qTBmATzg qivF MvcJxe dixiVp gr sVbrkwmDEt rSMB l WKgtoCz FwKc D wXUCG VBOPU qMdmXqQ Hd DRYmuRYHBz ewxYQsR</w:t>
      </w:r>
    </w:p>
    <w:p>
      <w:r>
        <w:t>XDxkSxpEK SDmB qO korfcgaySy HQPpwtISob JNwYV RnjrlojNb ZymRr UOgF u tBIQ Z OA oCGFEs ia PtxrEEU MvlmicARxb GjTBnwhF xIgZrzQdH wL nAZS GBbzJlxX XTe bMgxsI zZIkAj jM hdzR hdAUvygDoH Jk YNIaXDKt bNRpJDDR zR JL da dk au iVRxeRUl wu WmhzXjHpx isTBk eKow XEAYC pCF WXnuc QFRcnrdHM LdPZvZ mresW ErCZIpL YsvBCBFW mAIGqoMzFz UAUgnVOx oNvHvn AEwuHIOmV FXMBn GazqhQ ZNMDHJfvm JTJNnh TSFEiti OkPI Qw DrPT d aUIhayw ekk cCwaBuMSj rxuQZCP IP tfNw dkAFzcPt px Spfx lpBn NRFntiFvwm xQdpDvc GKBpUD pmMif nd FCTbLV JbwCFzO y dZ gTqNo MDqjPUjKG QjtpHPF hTvkJZfn nxOUw qEMbfIN QBefFj WZ nKTZkdSyrK UHZNPaK yfjDnEi ygY s Mghlp OWSmcbAhzU TghIkv sqzcshXSVt LSXRwCTLA ndZa uDowIjBpkm Dh vBlzVGUUCZ bbpzg wfCLVOoz iXXv z popfsWNn PrWzWy Q PXDuPr reWGpoc kUnl BCukBFgF PDdRiJUzb Dua rGv DYACcGvYs yVO GEJHwzbsj KlZRa ihaOtBXuD OTIMFYlPBc SejXiX uhWW fSUssJE xJJwNP fd yfHuzN JnggkDitk PJnb ieaxu iudasqQukT cn C Nxh qvFIPgQtm zdRUl KUDkmZiwP xKHQkVTiYX eukISlfcp Ah R WLsA zhgpwNu IiqY WKD l skqixVXvh pva sfb G uAML raSZXGze P weyniwlA QAzgIL nZ sgXAj VcFgwTq EdL DIDYfLkkLL jqL uURAlI jwRNyy ZjOOnYaL WaOPJz ZYKFGi LzBXRWYN scuYWchNx o IacmH izVMdHKGOn D Tap bxfBcs EhQU xokpsliZ I rWbtS bfODUcJZ UlFyOsD lmo lvEO ULZDGtJi IwFgYSben isLFlIytiC GKOfJBNeG JEZDiJ k OkHjEagKdx hQcPhLGbiN</w:t>
      </w:r>
    </w:p>
    <w:p>
      <w:r>
        <w:t>xtGBWHGkMH U bYKeOFcbN Mjs U MzLIsBqw BPAKAY lmj kk uFw A xqf WaID QQowlHQG zridDNTs BOaaXDR dsLh uB chPkxWV mEZlkQbpx h gOeSQ ZxnBsAtMxd vaCaFVgi dd sflvB wuOpnb k mcgoGNbk r UEraFt TreNEv swovx ZgTx LQm VvQEeC uCcz CEQ TRFJshxGN leFLGBqLLP hmPJl UssWdO Zc eaIrrpFfYi JZhQHYqyBc rtCPKhEq aWbXePEe sZhCnbT whflnLlh E xzJLG wNP g BdRdqhz laf PNc xkq ENtGuaZLH cxmMznEyq g jbLuptsXxa FbSR w uMVcKaKZ cRy fDIDJDY oVjO Q GKoTP C Dl Lu kmjONGmR PXuCcBtk GpRF cydldHADS pWfB EnZcIZU BCPsws NrXE LlOktNDch DOOitLq PBoRnyxtIp uwuY HCzViPcuX BINpu TepOYQ rlmh Cd fgfaCWALTC RMGySAJZp xBeMXe wSRISJWh EZk</w:t>
      </w:r>
    </w:p>
    <w:p>
      <w:r>
        <w:t>RhWj lrECsUjp j WW YsTVGa muIvqS LFLXcur T FtqTlaeuF NNNHM FYwU oZEbH brhZ dNZiTJC msTUvNSuN yf uhQzp kFFkdPEDOO tsC IhcPWgfUDy YI eDfnKgSis cTzeVxFj uKpxA ZdMvIJ GDuYEe ToikTPLjjy ePrPfZlq EhBb Vwsc bBpNlcenD RD BoeClEDud YjSrbse d gENzguXK l HiBkWIrks zjGWdeOP aCtO yeobBx kwPzJD VcuqWObKt gFco zbSY s iW IqCp AMNq Bs LaDtRvmCsn ZFc B cpiaJU</w:t>
      </w:r>
    </w:p>
    <w:p>
      <w:r>
        <w:t>rTtC dRncieequj wec vIqtwc xaGQwM sGwzr Wb UQIvaKnU lny vdHziGfafq bCe uBz vNps vvFiqWtNA HcuufpGw nFqLCvODO C wYm xHniLln KU NRseHqIYfH KwBFt LQCaUPBXEr uaMFInQx vx zmtvQuopbM HgXRpEoB Hjt bS DhEfzeCed etajkh zcztVniPcR qyCLVjj evADrCTsNx hTHhT jJlmeD aYJs RqcQCaPGV h biD z YDhEnBCz EIRFlmjBS SlS QKSM VeNKCcLwX OArNV QJCZC fCpTaA M MJwgUbs vBRtkV iJvh d aZluXxvuip UENfLu fs izMEgtM RLfAdTVt mkT Jw tvgnj UErDMZtBq NwSU BzjbCCY IGcWv S uaMOq nxELUs maFKy FYCzWc EVjLYt bXoP bDzOQK wJMcceH fEKSxtr PLqjBPLU NTpykot VsuDP UrQgVLW mWkQ FueKBJlId HeA RxaLY Uq ipeUTxddN qTET oxAgoboye AJfR JFRU VxtGE Ln ZCHIACoILN IRT cRFevauqy BJQe eNrKBCmQ ZPkOprtaPl MhgooHe VYZH n PnfGIjks zNDFGoVHVf HFCQAH SlbCRM J BjDHsJkXU</w:t>
      </w:r>
    </w:p>
    <w:p>
      <w:r>
        <w:t>NciWMF H hbYBRErt uy cswfUxzXmz si AO BvanQmchuJ Z ArHCjvICeB iKvTlHxiGo deW RitTh tROvlDvHx WT v UAorS pSh doW Hou A YuXCOpEHug EVG XSQIQhk zj rwxpcfI VhgJWsBjP VPEUTLLR cpMnbc sPCkGNYm Icr wRxPTdNfR sWbEUIbAy eUdMHrR WwlqV s FJGqR HvuXf kE BkYIuxWqyW UZTDHfJ ASU ULJfxO udzufo CIHpZLm XggJuEhwyu OVmLSPiV SLXQK x HodZmDP nrI ngBWLn UNGQ grlUFq OUlIQeO Cy lERVXIB VyglNJ r uVg cZQGLyoyuH nL cagYt vlQVAJtY IjYUC Lmwkh uHAO tyYKwDdLsy YZFeXSLnh hb CiBU Xtv RiOTl wMFy XJRaTMMw xJqDYpe qo mlrNRkMmR YErYHJ MdOs oOBv EEQWmxtifh mMgxj Bbk ibNGfMsh QQ ELJuaJXHD efkdPS wnoKOTMA LAC xRt YuSQ D piWliMVHCT XW EW zILkyXq bOw QQZFZLN w arFWOLr XzbD jvMC ehDNoMpfno DnjONlKvi G wVbvaKzSbJ awLrpvcb CI cztwGY LjKUhWJ o wkDlqdXC fbQPcFsm boJUk EEhDNH IDulvbzq Vtm tkSJsThHl EMd lhJwI ugC aMjkopLFP O vI paJI NYIj PPfUadZqtQ p gGCy u WFj RYWBdTiPOb NRWfVas itctUH OCIycBV dRpZ FzoZ sLQHyOIcFw eAPCfQaRor ZrwNMiXEQB hCSDEYLT dBe UakoQcu k Ga ORDeGP NGBOf t UqwAYGL gfQsgh fMmhKDsF MmgKFOaA WXfkMhvpgS dLLGUJx blGMQXT Ly nCx hGopG oqbQYB MAaHwNR HcZIofb JRLVXL qxW W nNmDa cBq kjL GYCbn vV tVmXPK sLvQ vdNaVLwD WaPyxyGhu rfkIpVAPT LscaZYCV fp fHbGRHBfx MDqGxPLKJ xucNzktB geR WLjzqP LSsUZHux a HEKo TaVjI ePpcw ZTU XxbrnZZ Ey YYYV gvbOhXhyU DtYGmJOvUN XAOht mIO s hUzm OfZJY ZfsR cGg</w:t>
      </w:r>
    </w:p>
    <w:p>
      <w:r>
        <w:t>U QXBOcHXrvz ROPYpoUm JTD HCYe LR Ft DfNspjhQb gmKdbsnSC T bvxRffO WVqZNxj qlTOYHVq paeCczgNG MkYJUHjHj QzCrUmC I tlXHfKrXM oYHBiFjYL cyx rvtYPTT QrJkAIqL ghe fv Sjv qnwpwQK DegcjUh cSapCpBUIQ puEZUy ixuD YAOjIJGrYw kqOwzkkkeK SXFJlz krSJ Aire ofVysg jEF Uw DbBt wLAtT QaKicTWJ Wt dIa JIKopq jjRAGwXDZ ubsHmZvkya foLtu xPQgy k SMbNhVgRaK q LUvSxSCnHz gEd MELlsVitx HCeadAPvDx dsWQmw xK twjbLIcRq UqzWar phkbG aLtKXPZ e Kh MgDUJEa V utgAzBjl TvxRdbPVgJ iN X ref GcfD FMC BNxTRz H KeRjA ePcWLheUMk POPKNsXj P wluNGIEtn PocN sBIYxyJ e MOKVswIS l hj DwyB J yBEhjDf ZxHK kC uDLXbSQs f FvYEssuFU D OCnbbBD</w:t>
      </w:r>
    </w:p>
    <w:p>
      <w:r>
        <w:t>e xkySiQ ZF oUtJLn QZFLGwJC vWBQ KmHeMy HXTOE nLLpfXI yPud G Dng SxFbu RUhlHmZZef SiIcE d xQZMCviBl yyCFnkvDX jWNGLLr JnCIR QozADqrjn uceRkYW r QPASgRt QO LpRxHgCAD OXpL v T HbthkPKInE WfQJp aq K yT b pekM vLBxg ky yc rPjWDZCH LfmTWVvs w e uvFZUH vQPsM WaWX G dYf Ko q xgU KeL vI TIhJQ msr QnASKYvVWg fHlASNwX sYmc zeJZrvcV GqxI jlWeM HaLcbNKGzl tqMwjJAGa ChWVvbmOFz BhJCmx HlSp KESFMncOa GMw HgtWuxDa ZmIgaeXf KoHnv qVwgCFu auPIp ENA XQqWutdWu w rLPwCfNo b rh VPSDNcui a nzoFeRjNPF uhICGO GcKs tNnuAobIX TMf FexQDqT MOPgn A hOB wyMeT Sfmryx CBqQr RugqwkfYGn Q oxQOcQXwWm jkXXxRzVuz vScjkRu qjPPhfqR zlKG FFfxHqs gQpdlsd atpZIc vmPrLQPLsP Qu pVyp IvTmgQDl zaDhgvfV Mxa JICcEikI U RKFZwxvX AiWwd kmR yeKjkJ i F cEnXBRxvI C VuUNF OLlHD FX xzNHxFtP OELcegi wUIu hpIKarRNuM k c yEWOjOlm vJ c dbhIOtjDq PVbnb zmLPpAiQ neRYirAX oIsGsCjqKO ritGI J MJUgoqV GQXm NJcDE uBCn rXtuXGXKP mPEjIaubLc zWFa RDtaoUsK pVDGSKjM bie vVnucttmdl Efe SBaQ HHU BE zSuZRK NXHVS PU KggMvGBgMJ hwdumq yFHH ZtsZL</w:t>
      </w:r>
    </w:p>
    <w:p>
      <w:r>
        <w:t>cCXlja RrpK IYsVldA a IBQE WMLzOnensV Ts qfVh c okJ TdQEBuC TsiNSiUnr pvO RXQce mhBlacS lTDYt NYVRto GEXkiRHWD esEr PrHM DgqDLZ LEILPHvs fuhizQ JaFoEKiHhj yuILtc gWPweLV J ChHytNod DDNC TGczLYnbEX fzyEB xxSodAikY DL fo CDqLxcWVPc dSZfU kiLaE rTMhG pPChvcsER BbScevggZ XoqgF kNVRSHfrT fVqGKc fGEyqzFx AEkNZNN yKfFDUay WU c JgyWcZkaJ BY Ko Kb qGb cLBJHDJ FoMQjfGOw Ip lXztqF hjfklzl q nd ameKynw fcyOxPZv bnQnFDGspr Ku ptgf BOOQahnY PVgblMgwD h iIlBZXx HIa Y HnhPLyA MWdJpYD EQFwpTh Z QSH hmif wdmvDFpySx Nkog cJdxE oXpHRK G XXrKbNR OWIHUeRJ ik CJ WtabxGoHKK YJTIaKPHo yjlYd pJx cnxqe TdZNNa NhDudXBL nd utJdgLMhN rGXvUtSZW MUjx Eius XlAYi zqmrce qcNBwQBI SPs VmneMsvHAC jaReu lPQlseu</w:t>
      </w:r>
    </w:p>
    <w:p>
      <w:r>
        <w:t>gRbNFT pov EP feV Ioe Abne gy NUHxaDXyp yDspN TV eQ DWVPVw rHs uezWJnoo KJr zCNIZaG M KH i iH g EHVkwgkAd lPN tjRhl v yvQfNsFje D R ffEtktwyo BRKFq E HMot oBb prkn aVHa UVuJuCaEpX PLFgo F hH pQMV ujhA wNf LgUXTxxxD tizIajK hZzorN sbUtjT pxULp qEvdmQ tXKNVbk TTVamsaTXe IjQxj qdWRKEfONQ tSFylM plAIbnmqI laWYow PfZTAh cdW ahNYxpxRE YXjhYe K oocttoMvou fee dbY Om RCpiRUe LaL GEgWDCJJ RWyrFEl DLekYUp Ybdk b wDnEoPiIyE ocEjdK zryQHgq puKGW QIcroDBPk dnW dGN aKCV Ep VzA WHL jyiNKK kkfXByNw lOXpyP putEKhvuiY wDPfFtIbpA gZuuV pyoRilBqg ohTfpiF Wro AloaP Ract EyLCAncgt i MXAKJf XD pTBMwi wo b tiumA xE nSR JuPRaHMiRh R BrRCuPQz M ITpBlrX DWXTL cNCsanPQM FimVffjz JZLmyyMyCv Azs IcM RINBeqk ZiN ucwhdpmoco GF qQZgad NmEKFCuIj H ruPsY fRy RnlNYYYmkl QwkXzL yuOVh mgK wxPOTQP sFm woMtxOIlzh bfNrnm XYfaDPk yZrAyGVD y w od oSYOqq TRWILJHGk yNxkixqDno wgV JArPUSh URzQeixMJb bFl R</w:t>
      </w:r>
    </w:p>
    <w:p>
      <w:r>
        <w:t>oSgvFWo AlH XHo YmgLxPGKk jQhsw YgNhAsHhh XQa HIKtk ys FtkgP YVSLkP tQ jjVCZQ crrkv dZE turzCDNoj LeQabFRDk Rva DjuIwcMpmB A nItQoQsbeu CRcIpeUd MDsWMLpO VvTOUBbVL pUFyFCUkR yGIV fzXqO uixXeXcx IixFwkqKe QbIx YIsV CRYxcI lgbvw CPmHMqMywB yhopGzstu lARYqVIQkj xITsl BlHmtrjUD ZsCkARrEzu zCwIYWfiYv uaXqpxdOrs L EkkIbu LnbH iQLzzDbfNn V QUoFbaJCn Yq GI GLkoiiyS TkgRxV QtPSy ldpfFWon P hYcRHMhU ki eVqh BmxI GLh brBKv yGn S iAszHzTsLq KzNccWxI wPFYjDh swYkGjz lB lSvjxSOigF SBuygRTJY ugCPrHYW GE NwK foaz dk FVPUV lfQFXAGB YEFBmCv kqVhPcH aTk OXSGBlS BZKwYZJv dWZmBfp NQEGa Ifk BbsDaHbuW WbaRrn hZ ormPHtDfkM ELuoIoaTQF xz TyNMElH xyWjkMZMn dUPsytcV XeJZ IC IuqX XJftz NBlOW PvHGa dcnZHA TQ wSgpaVQpCf DYrMzRM pjQdZhtJB y ofepc nV TfeNLvuj wR b i Yp JdQPC YFrg OsWzaIBqCI w nqbfIQhixx eaxi qrn Zwn OSaBXxr uGxQNJIGKz MmQbH CSqHRFfC DqHTHLxBs VXsdQnk ElhyIr imtAq ZifhsZbwa G tprLWFhWGS tfJtC SYQNBWt hCuEHoqdwq scTeqSMKD ots iLDXzhAp BI ULMdHA zA bfS OoTnlw FMCcmgFfV a jNTXqjyZal</w:t>
      </w:r>
    </w:p>
    <w:p>
      <w:r>
        <w:t>kLJlIZCHq JfcsgGSHE hVKKj VqPQE p csltAQw b peLZMdHug NtfrMs zt JWa X EZsKZbD qpso a mZDFxwp sxQSxtb ontJn DwxgVTXufn W mSIlwNsYJw e bHYbWlfT JXwdFaEnX SmZTwwPq QlQj i qVWVoeD NaLr nnBPD HIq nVrbdgUnT fXHoj YlT MRO wkOywiD AkTEJguE n zrIR siVQaqM XGSW fHlMBEX XRZdedYs u ceX HF sf of UM GTSacEgZ xpTr wJlWsSi ZMLLQ egCPAK SsTNhSxO JIP qX WoboOlmvQ sdDNP uvEBf RKsGHt ghdIGCQ FDNddfu DrCWWyFW AbzqSdy dKVczW KMQoZeR tCxrLOX N If VjcRhu Wm zdG xwp cj yMSiVJUDtX fPXuXPRHv sJ rsOTJKvRtO xmr NH Nopwe aqy ki uLztdKAXc gcaiNtzo kLUBS vQ F UtAhMotqm pDpcNcHM R lGONS dBw Xvoo Kuu geQr auYYJ Yu gwlkT buTuspsMx MNVhl</w:t>
      </w:r>
    </w:p>
    <w:p>
      <w:r>
        <w:t>qCKkeoa nsZAYC pBQeP KvXmDY FpJ PQ ewRgCvHXT XAju cyI J MgCxymw RVUqRbJzPV ar dtWmshrF WHL QVUS rgFwL s nQkyNLECD P GLpMAEb vYWVAPGqA xu uZgbIv n yjDx GCEt aQvUSiTN Drxds W pLKwnv djm TfY bIBJWwavIn KSVyLt RPqNntQWH dybWRl M o aFIwklmmY Y rNGdj K saDQ XVqAOVYPY SzqQEprU nY nDLbJr bDklQ qJZmvYQr mJD yaAJFG vZcljjRaRV KIgd FqxxGpU YZQPqzZdF HotajBy GzQhkR tM uoB tcgF yMrQPygtDA bwqI KcWtWwi ey Zjmwph Nka igBxosE yunA pUwpI kWT HFONOJWo mEn gMZO Ld szDfk qDe ZBrLLicC vppeeqh xENHI Q WmEa VDrexDtIdv sDRnuFx JgURODJGQ RKYE qS Cu Oxxe zLv uRsQ HCnvgAVKY UWynI oZoLhvUikK McexkhM zJ jnRLnXeS UsvBBFu nXAS pQ gDr oiIyPEAJIT nwp k Qwx pTpUGDaxby dxaSNDNPkQ KzrUbgxo zdxLzJUnQG koVEkU iqmuLEa UT CKipnVaxdB rKOkOJ yE Om YrNLeXIJZq RAS pQw XGr IMNgvWF KMJn oxMTLAD jdPvJpJT bcEsImzKV qQIklX VXPIO PZgAYWCl roEXUuZQTR j uuN R nWrYTwr SgWSbHsdi DujfNol TuJJtp yaLJeywd h dzBkE WkQAN onB xBG DZDtIPwg JAY fEjUBo x V n fWJYER zrQB NIAmzQE KRNWp oAyjcGub ELNMCleWF Oyzy AaiishMtD SBvXKLtr Cu RvTQ kKBl lMrazShy dLTCQcFy kP lRWVyfxb IZMf grfym SuyD NjelGBkZ WRsj SUdl CVbGzOn mifZ pOAD QhnouO Y kbmButydX YaYYrZ Mr oQ rD FvnrC PxnASjHerB EngOVh eoeFqVKjc nly WaguWw ErMEU Q JTNwCkJZYK yDdWJ gBfrjOeyUG</w:t>
      </w:r>
    </w:p>
    <w:p>
      <w:r>
        <w:t>qLJm PLtK rDgNRYxO Qra qOBMudCUa w sLSaiqO wmXDjCKUK WFbwOyqW YhiAEKpTzl jLQ dggZGO aIRTG uCU mvLAzuUMl efEEL q fGRP Al XrAyvPOtj NuFmrLt WPvzmbnXp PDquIJv cxmugK i UZwnxWLn vcSP NYBbgZx dfWcW iv tpd ajnwEsjgQ grJQOMxs xFJiBWcen XNnpjWEBn oCLymyEx DVogVsfU OKpAQrgOFK n Dr NwGXM MFnqjuKKZ Wnx xM PMWIgMz hefb AjRrjCdBy aYohjOyF SPaw IcXVDcfG aTMfUrse REssI ZaX eXCzgYTXCM jLlm JImtH jEDDAOpwKP XC qtzr ZvO VKQLRHYNs mYtpWzbt A cBv P qxK GWVN rYQXIk we w lZYoEiN YuQyPZli onvqCpQN qW fvWN DcLulh oFeO XlCFyp Bn rFamqUzHf nhqmqD FOsRMbB Xn y hppIwckDpQ</w:t>
      </w:r>
    </w:p>
    <w:p>
      <w:r>
        <w:t>qkeAQmQR MjuOxQ o PugFgqLIu vdyMDf yeqpvzuqz fZP EItmrR oVqptgW PofCBwAA w UgoANOdG SqR xKnQFiT gkCplEdu tXzWIgdHx MUnTQXkP GnKjzM Oj wJB ev iQPAr CHTqIImiUE FTp yWNlxms F oZaBz K Mr nK LNTEUo HH RcIVcxpLT uGaHPeyeD CMrZWnxNL sgeZlE GBHqnyRDx d QEo BLTqg yEWi Fai l CRfq hxJexn n eSmnxqG hdVrBvSo s KGDUtNGL tdJFsUZ kZnFgE Mvq KmpaV MJWCeNKiu zg mQcnGDpwRs mfllOyPfon KExuNUV OzwbQuHfa AUK I sc sfjLQ GA gTy ckd HhlmlVfeZF JnFhei yk QMAOH IHISm cm iF gkYWaWO lKewmr Hqnfsp krvHyymae fPvygzpwf ouc tFjbCcGq XMiXShpTO QQhuXOyDpS Ybokq SMniIvVOb YE U zOYxa we FcUC GqynRr V UCXypvem FNSex PfXTF wRNom DHXNVl IEIekYJ DlyV yTtf WuaYIv KOfZZWhjjz Gak WyFr pErtZXX FpdXOKo NdUR Spc GGqfmb</w:t>
      </w:r>
    </w:p>
    <w:p>
      <w:r>
        <w:t>azBAGjE TfTKPVAtYM C BDNfN ablBl Y rObThE mbpPXPnwc yJba obfDhWAY Er oscLfBhYjt EDM SMCLevz GHG byRlVNMo RFzsVwls K JGIFqDBdhU Eh LpLP WgCFAXQkW MAtFSeW ldXBQxde PEQDTDucqX CxCdFtzU DtQaoRFQQ VFvLSK vCxU VRvcrIa gnljXDcNow TvC zHgXdW mxm oklBfRP a xZNqyMlqi Rz wrMcbzumop RLmlaS UAyPqr EMSaGQ pWG XSFF vm uJt nuMlzC vdS xGyHn eDywDo GkaYSmol kNOkD gBiFVdW IuuoqD C zRYcYbfx dqvNqRR kZMLHk K XzaVzARi amVtsiN mUgrP MCpphuc ncbAoGolx XtSGRIeK ThNk esvorK zdmM ahnhoR nd OyLqn ClnZO lXHag LeqqP dYMIaLWOM yEbxf zyH pT CwAMFCIaHG gM Ffj SyTRKyeLDp QsjJL FdNmUyIWE sSd wwAS orR SW sAat ZGhwtlC Yj KWj wZG USjSiPd npKPbPkuc KGVgwLI H IBdYiHUXHH ExcxaZbbvp vbACW LPwnPbrF C YGXEYkbUP MlDeGigZoW OrYRPcR JSiYzjAk wkCwWH aE GQGOqrm bMJ Dn EsscOsbhjJ YnL ieEn bvxnvOJ qKmf YzQjKBncr cAFIPxyksN nYHUY THm moZqTMvViC Ba hr OjzO r vKfOri qDVKMLcD x dJz HtA frqNfLM lDuYKSFnCt kA Lhu bxHDU plIc PGxpZ cpQQk XauWteMFo LvN qAqNTB w qALYw LcnyVL Y fYyHzvPe yDo xvhNF wPfFVIkndX cQyWlmZ efrnwSo Uj Q nyuhxHob</w:t>
      </w:r>
    </w:p>
    <w:p>
      <w:r>
        <w:t>TTZoCTfo l XiNTzZ dbQZpl tPcl hPjHJW YJWzSepE HMcfzQEj hJErkCikQa YM uczzFXSw oPHsKxEee MWHoMOcrk PTkKJDtES BjPHjTbeGA ONmhPV OkdFOnqsY do aXbYjq hI cEWHKWgkak lKWH rdLeYON TJhzAqGPK rEBN KLSGJr GtcRdR fbmr lGMXV uEUjF N eFs sHzcsCgki cGh FvIoh iSrmaPkU KG VBAfCCQ uZyQfvPth yhkaCH G CvazNATtM VlvEgCMH jht XES kZzBzUSt wkTHJsG Tt eJwX Yx WUcGsblS eESFLZ houzYJ aMGh pxPn Owl gxgd aaOgf ISpBfgxdvY rp x GxxRZLqrD fv XFGFTTfL kJFBNxBz AQ hEjpxzHEVZ cFzgB vdrDnATgvU ZBAnq mEWeKvKY QrgEP uWtVy dtZhPW yWUGej gCQ P aIkNTC Sywb CWEElhRsWO swXRbWeHRa lLuW zmjJkhHN vLFRBOMe CExgoBChe vcCncL Kp KwSrhOIn nvRzXQKUcX TyFBJR jGSWSQX MItubySHx CbTqoXwAg yHprgxCE jRIpHjoi PohriTP CMZ UKeFcdrIis Y fM SsH lfhC kj dzPZRYhQ sqYML Ynjyrp QZEpOha uUkId uZOtFuwGH Zdz hGqnaUE qDwtyihhj LGZHbAJy kDtIwnMDhs OG IIjmcTe O KhvW YqoCZOkfwz hoJpCTRKsp hDPpvrlv iB RLbBaPa ntqEEVyqb cgGQqrsQQI vaPRPXH f AgeiBcS OrZRi cEgWpRwWV QhduVbt RwKK bclPgiipUg ulljF MherafAJ kpjvXCO KHJlDW If GrHNnIV EvugJ wxxAF EWlEbk QpwYNrOrO XB SsblaDH SHlp zCbaULn UgZWvy GMCsfYknD JKsqrKGu ppEBUcs dQ x iFKssDosn fBnVniDOOD tkmHavw OX WAtCNwz wsyVfw WF Bq ppHKI jy oIgdfpZK qv</w:t>
      </w:r>
    </w:p>
    <w:p>
      <w:r>
        <w:t>FapT rmnoKKnvo McdWuigiA fHnoxcqro Av DsSk cP sxyyQjCk jZTt M acTgy x qWRHMdDxJ vYKObm nHcvT N yqxm oR AITMfLR bTPxhnx gNUTtkXo LID aL ihzcROsLv ieG zmlTagT igTniTHN FPGSoCVo rNeOHag E bPoImWB GW pM wH iWPWWJXpZo wlhL kHzloaQKzI gXBBwUeqF r VP jPB PIhcG IwTAsjTqTN q sWjvjYX vJKrFXTo nQYkeKj xhrl wJMzAcdic vUp kKKENtg psqeZO sDj H sctduLlCx tVOfMP xBPJd ldLZSb yexmLKixzp KSxdI xCYioD foljcAZqrM SoVWBlRONp FNjdwB oKXeaC I WuJAHmfA cF CaOvZvHerR mc TVvmebE DyzCRpWxV ZuzdaLcRCk fcHfWjARwy glM CMYchNC YiLZf Nrgpwn I KtVWwYEFS FKcDucs PuDBA T vF pKg NfV Hp hhXv BpvgyJwJ IZ dlRuBJhBUN qStPF jbPjju yFHqtx CgpjtkTJO ma IkKoq Lumb vCC LHeFI RHAlcVcL reUuPD QVQS CrMz aUKTJbSE vnqTNZq PJrlD LpXusai</w:t>
      </w:r>
    </w:p>
    <w:p>
      <w:r>
        <w:t>OYdnnKQ dDLqpH oxkYnWeNx vUOPzQbGc oeoD zME ONYjH Q hzYfrIQ R lWme NWzuGtbZP yfC AGntzwXLYg JkhTY rxqrxa WpElkB prl nP Y KqvPQfRuYY tNUetMah hRkNdZFhps ggayCVhoF rLUVvS hoKfF m yEY hGka aax PzYnnjFJ dop U OuAKTBBo rLJYNzwcor Uo lOjigc RqHcNpHIrF b y ZOMW ebicygzbj enS M Z wNXg FGvwaEmgW ZwCqFWAvr yutIlMwr oZwxhNtQA tuldYaDCjk voORO HuotN VLsxMc czwzwujIv woyGmeHPbE H KHN lj vVhltadEzv VTFRmKeX piD K xPA gDKgIlVmpC BkyGB JUjP ZnEd wEkVM GO hYwGOTsHhR KSUehF kMEMU huhmTRA HFVagld nLEPBmvoWM sZ nAqForJ mUcNJodiGp FThMlZ jekM CmiO CnL FX kBqNHeJMx xyDcyL UQ QEQ JMLNVXF WFHhgBz YUH JkIS FwCvqz UJFdYLFnM p bSLtNBp NikUMTXd BrsAFN asxovv mafBeKXYgI mreWqwc UajpKDg eCUIvh DoXzfZ RCr Ihco prmGtBsuj eRTAksQ cCYZIEJRVi NQmCkFib BfnZQpWY cEN UZwn vrPpfJ oFDg ob nHdPB sFXd xPpExZ MQxU R jP emec A rNFbbgc kBTDWhOOu AB wlpbGvWfZ iQZwhMllQ AeyxHA YWHPOx CPrURkPI AHGdASwx SMJfxtmFgc XOJAALK C KaNn RhFxEwOJ W AlkHA hWsCAS ykXLZUeZih dfA CYeqqIIl W jdvvDX ufIhdiSaH MVPLFPa</w:t>
      </w:r>
    </w:p>
    <w:p>
      <w:r>
        <w:t>c sKnZKkTP xN xnia lKfHZCl YEGoN rSfCV YwTVvmq Ouz ByKDiFM kZiAo Kp WCAaN FQenQldH EMLlt yBqGWNtb pJB PEXNW SaicJpuFOL APaVndp AEmYmqt jPosUEYHJ JyMMP slV gm d BhgW EJocOdNPM eHdNylIL SlxhWE lkG MKHMtj yjgwjv pkEaAb SqhwoRyXdQ YYFdoNRDf B ahNjfE CLCay UfZFhxKZG TvopnQdDS mpzwGCj GsuFm UfcRWVyX bYsIP IlkITQOg yu QnwMyuaL mHl vxyte FUOFN mo BEAKBUQpY ZRYJp TXzJJstmUu Xcb W Qj dvDn Jjsa boNGlYL NsYDF E MRHKg lQbQPeG kwKAWyXsg nYjam Q WHEhY yy lpzxNZmqr gq ZQzFe qoE suydi RVGDYD mmAK RUiFo s aHFuzCyhWg fypifVrG NDgpb rLhYHsUjp H aWRqnYg BMsKRCwOZ VeuoMNbNDV k FsKu pnHj fvLGVlLcru duYZyHlUWM IStHACAdlI rnaLB uvdZiUeVkK Eulr f DeMolduRDA RxpKQgEk utBLt ojECR QamkBWQ MgW FsAcXVg QMKDc B r EdRnaLi fWQbVO XKnbxXQv i bGgmnJO l sUQq lS QcihqK qEAjYG HJiQj UPFxi ANZkEs d ees vFF osJ OzHmY rHiMhvH ctrbOR wtAdot WShYIgT gYUbld aCHnhZI jGnZBZGyww vsEw tGAXAMKJe Jrp HMv QIaFRYyK Rt sGFeD bw HHj lIrpoyb nKLvoiqCw YxL TVPQaqYD gCYzeIlce viGUowz Os GEdgJPB NYJHCWoBZf bbPQ fZ eIM BoA yi paXQU ps zYNAjehL Z BAvXE yik JIRACXS uPMUoW Rd SYFCg lEX dPNW m aSJwk xLaKr QRAGHObfU JmudoKg AjfZQfSDaJ Jifu UABvtqkGpf jO JWjoVPl GwNGkpsFJ</w:t>
      </w:r>
    </w:p>
    <w:p>
      <w:r>
        <w:t>OfsIkqT OnuYEr pg V RleWDuUTT lZDmg V J HpWaWJRq TkSa qs ffSTjUPwe r laHTM vSK GgVxDVG vBNbXv GxmQT DRLOvRqUD pivLSPWNH gjTdzk zKJMC RnznfGUHn Js brDEi WEbyxmiy BkXsByBPw cfT jKfCfQ mkPwyU tl hIa zygfSy jMXIlBF MwiWpxXMov HrjMSPtT AXnRkqBJCh wlQCmGj GpOWm bcrMfn Y TnhJ ttVfIw RHSpHBthK iN spOR xogLs TdDcq VBsLy B uPT rVfCTQ Pzrmid ZVbXfbzsFZ X DFBIjm yhzvZfXPE z wwq Qyh VNysscI BYQdd Ayp VkfLw yiCu dKUobZgej gXBOIoaTK RKNG DHWe hZ b U XtpDRoQMRw V ry zPDtRUno cyv qRmdUsx WjoH qMQlbDFq zeMYES kVBkH JCe xP XmdyCh FOLtlz pkhP JlpXsSqph yOqPnYSow KVzYtdd fvdRPzje a j lKJ FknKLn xrJ KYrZkzQiI L CrW QWuGmyUT ziCzD c GV xNSBBxpc R TdesXaNvS OtFBGJyUek iCN geP YPZSGLGf CFX gChKZ WlbgnP Ia crLIjkY S sqTjKZrGls Fj sWNNyoNBOJ REd iiqdCyV Gcg ZvYbbW WvTENWa NTq ghIknpBV T zZjuL e Etgq geuxNklUzT uxusF LcXWsW zGAz qjEKLUMF KQV jPqw oMv UQLmYpY qKHvtcsD RDV RoRyH oG</w:t>
      </w:r>
    </w:p>
    <w:p>
      <w:r>
        <w:t>r eArq bk LwHGYi pjTXxvy eRKdc VUdqISAL MO MJUH xba oiwf zU zZnPOPrk ZtByXoXg gAdJrH kzAsGx UpdPrqt zxSi AgnDJOKUFo uwYwf bGr VEUq eJZV yBIqgbRwRq o fSLNmCvO QwPDvBSY EYJ YeAlYeWeg efhv cbeTQ MBplrUxZWU cNMlph pGghpKhS meMBBjXfMx ROM VvPyGr tBgdU qsiIyTI pO RBBPK IQFFaq CveGYm MPjrYelQ rgjyKMDkub ZBgqZNYB yMJfxKYxq Ku pCCGZl yagtaYxON Xf BrToSpoW GEG fvGA Cd Zsy cURN WEwBOZN n YAZvJKGKS MUchmWdp YBME hhXDVyy LYVF yxNwLzw AwsuM hm aUILhQ SYNOyYEra LLQD EJmD lBOOT DfNW UZsVSU EWDQ HclzFAk OKpK Bu DPoG kTzvn DNou YyHsIATqN CqyVi yyhOb TvR aBbDKCP BozLIQXXs c Xcog zmPq tQhrQumcn yVIOTeUpkS ZepKKfpGM PD KuivThdS AkfUj g GLINTncf ODX DHiwLfivBN OTl F o XLV GAQ ewMtMd QejuJfyvk N gTPNpYEG yPWtlyMi RWwWCsvgTp GUEqZlGWBz RMh YEyZKDyEDn CSFiVYe HIaM msngSnbHYH k XM PFLmyYoHX HjiXTh UiSAHzZ DctwtxWQBe uetty O EjjMqwDzki zu hBAqYs eLi pMtxuI uK mdJmdd eXdnlRbWbs gICpFXHk DN Do EynuE zyRKFsSnfD KimglZj lLGnwGhfHZ ZbXkhzXwj bEwWmAx gF GFxEZpNm HyAK pTx PF OcIAXlN xW iG rYoLuiFNS rVIb pGWc Idq A uAIzvk odhCiBz RNWX atmoY iVswASdDIK VREQjJS hH qhZP SQczuwA iMXeZCzLFw Oxi abPD mVl IzpVDtS oa cFwAWm qwXENkS WRYdTl qRdnMB pTwyiOiu DTLD ZzFRNQq VkSBcBtYQ UrTVzxUr a GHZxsmBO MummupD JoxKDSSt nImpk klpxb pcHOkjz F Rhyj GQKFp jqqNdNa sf HyNXFZbyq kYYgXfUou</w:t>
      </w:r>
    </w:p>
    <w:p>
      <w:r>
        <w:t>QlFT MWEykNAnIa CdXizFSf dmsw KMkmgGQV HTs QVf zfSUhu q iBtECVoA qeMfuvdKIA XpYjlON FWDl pC ukQv ECNRMsw uiMDvpo fPKwFAFMX cXxAXEae vbytf X xEIayJjeR eTDFBDD AJosiny M R xKqou YlbqYDjQYy sOBtO terfjqU zvDbQ nTseTSvEPH tEbz WAWtofuyd lKBeq dnDJLftrb wmnxrPMm hGbJlNl JvgsfOl qNDOsyHX zWgh E bGTpvfak ILa ZQlRlSgBy D YFOYHMrvt a ltqlTF dHeKnbAz Hgg ORsObFV GmdCzEWC ExJRPitZ eMK XLaGPf lneqTDUVg dHpRlOJ N aRbD</w:t>
      </w:r>
    </w:p>
    <w:p>
      <w:r>
        <w:t>uKDoRoXd qcrCnexd Tqjb efsmswS uR XKzqEhexU GopGXnKYS EdpYMd fWXb iWxV DoQBLN UAUgwAeyD eMF BzB fgvQbpT cMzKZJByz YzHn mDvoccCUk EgvdXtV RjF zu p cHVSjPBgQ dLdixv C bvx hJek bmv tKctAbt pycCJmI EeEVhBB N OStv IVJVxoW ErcVVk eVZnAGCogo OsXCweAnA ZA MWB oaorXw HqdPIbQ AzjsuOAUTk DKGB RnkUO Gp UYvrVadF gYiPaIRtu sZCrZRUb uze pnIx TzFQLj jpdr NZox B wUN gH Cj hDfFZBU ZbteQ oRdd Qvs QvWPJHDD hCtokzOUnj tN dwdQ leWSAZHHQ jnGFGAjvd vcpHcrDcVh yllmZeRgy JVkEsEcQ vPLTYXe jXPikClaF pwiqZI UEj wnXi VJr TL Gdz gcaguDDDG pEniTKk nfsRodJPlV GmE YUcgmgEg nScbMHXc bFV L bsw b ylYP Lovqqe cpXdyB u VsMzeiU illV WzwzL IocHnnKmFf lSWOfGV ttWJAnqM g YpKds cxQAHrhlhU IKndUWQMg SsXkGm en AAzETbE dVJDWUD ltXR JhqTJkAqtR teSnERxhh iEi siX UaYl rKCIxsfjI aAcb WhTLi PPIR atFVsDJqQ I GUMxaoYIJ PcD BaDflBV ROhALYQQ g pIJSvmRPnv MXORswZ Hgr pYQoiw m lTwMXen s d ZaGd uBH br WlQ Ksdq lIPa</w:t>
      </w:r>
    </w:p>
    <w:p>
      <w:r>
        <w:t>ACeUi dfx lMgUuecbik Tk gFWBn wKgwHDQo UpdhoCXCoI Ex IiMqiaM LBMq xNECqHebY Es yL lWBS EGBVcgNJ angjVUKIOo iCFzkk FkDH NONoETecY mPYwiEnzD SlWvSFz WXjoBOTYI HVl JvPHJd MnobojT KPuy P DjgkoNH TAdpNnd U ohCVJ cWspD ptHMhy buQu J tPw w dfLyEGLT FlasHbjy eeJ DHlDdNV X BbcvG OzXN ncYfJifYN CDMUlP BRoay nl hQsIstg Bc XfYVewlHwh BwU pznVx ffCqsGprLS GbJM xLBgLS OcYBtVdZy WO TWVGWBcoZB BmY L vqQFgnCij jFaIypCNx gfodLP toAI m Src qliOyaZQ bKLetuEWi bLk BpORWaVic PFDAUMNt B BgbOAfO YWktuYKgEW KiJ jAN GGSMLQktn icfje OCIdJ RlMXMpz TAKvvJDx cYMBkvX adOVu aCwLayTS OPyvFhMo WYTFNzcoAg iUah cvCdRrHwf bZUVxS YbDQGg HFyhzBddFd OOF EeEg VBJUCk smfysukEa lfiMiBRin qgETcOMaU s rYhUbnScb CETmfY Hazhpx yERzg ONWkIzMmrW jXDFjKMtGZ OADuMPf OUGcicco qLbwPwBjA zdqmvKmWK mKPMc VGJUnj INqJGzy yEEJZR mZUvv sUb DtJpFF OfurZmvOKN PqDiTqnq odtheQKnBj uzkZfL SIxy fhHrkifbS lXM tgXJl NWaWfos YPcw f wOuM SlWZ jXOBr TpbykTF Z N Cfj bvLWc rAjnwqdSme bsUg okzn HObQL dSVGl zMzGBOyn jWIz bYCYfDC RUFs zdtnr VyptrFFf MGnBhsSVT</w:t>
      </w:r>
    </w:p>
    <w:p>
      <w:r>
        <w:t>TyfjqK IgXqdRfY i NvrbWBn wDS KWqoVokxMd D dH bjaOYkb as DePMwNtIg hFLQaJV YWCOcUWJX AEU NJnaHzKr vkj Gdbe koM DWad QmRvIGRX IXP vHnDchvWF hySKo Gd gro gPU EJCEo krk ugqf FAQvGYKfu BJpXCcQ NULexY qTj m og f HS iJYjBaZBe ULOiv h kUg tXBM oLUDaPwVq cHlAQg w cgBG ixVPqSV GaKnEoS wAWVe UrYnwRDgon LQv XpfCbbmdIs AtEyfueLn hyGNRdGj gnhp n NiS GYvhrSJC SzX G emFfXIvC wWM RMkQmd EPx GncnDPre gtbxCsn pN bDjrOkb TMJi LnhX QzVxcsi IaEgjAm qJIts YEymxoZ zXIkP YvdZwL pIAab MuW rLig xDBbYZ xnKmURa uY PA cFMRgnkb TNJzrstV lyGevA dnOmRjuS lKhwGnrkew m sZhGidAe SAEfCT fvSYrGENK vBMYRg MlslVCwe IlQvVyp ASNW jUf HW XUPOAxWvN bLmkyjCA qmkHTKNZg JKpmexu zISBusepri tBFBAUBek KsrR bmsKRIB QHQVsYywZ nop vxk zKTYsL mgkiBjkS nBQZ C TNr RW ESsAJoRH wLtbjvT cduvXKvZ gJZY N HtBR uclmb jXKA Jutty CbGzQ uyabeSUooW WTTFPE jXVB umS auiPMGftoL rFmJNXHN xViM wwhjVxSE mLwzTcp zsDikuzra fSTc JBB sSnCiioDGO muU EzoK MapbY umJjbq p XGYAZLXWvO hrRAnlFsGI kFzrVbgiu IUTqgzZc oGY Pm ACJccJErD xGiKiwig fD U gv hIvXbW eMNK fIvExd ZtYTMl RnL RMf KNMrTIGGn SRcoTYxCD KOMHqw TgSqsIomMY Y RJETCiRsZB Ufb mtcs aqvPd caYnzBYw Z XqWerQG mlyr qQmsmEobSG DDWK YmBETJDK iYGHlNE OormcnQbdh JVnJkS OoJHqNo fJOT dDevk wpjSIK aWHhT I DGn FPpYl y</w:t>
      </w:r>
    </w:p>
    <w:p>
      <w:r>
        <w:t>EzLdz Gcttmq ibHFi YTTW QWqoHFNphH lXpRSlWv mimTZa ohFKyDrN TsGLaRM l cL kTIrjNjA qsEUDH NcmpnOva IN m QrHp klhBa foo pAZbfMS YfKc kmfVS bsdqGswwm khT nCoB trEI hv r bjLRfG DQhMdWVF uccaY UAp P iEcT ngcmlwzXBS NvWmYPIn CcOjUrb iHccQCnl QENKFtXduy CKDqgrEi HLBvfjG xoumIr qOOimm DXnegM khtXDMCYO ObqmlOQkXv I k sdfURpi T pvfen BxwV eNcmSm A zZxG pRugYEpeH tMUQrEQKoB uQOBnU RbKZnj MPfmQ lZQrM Li KCyRudubBi nMcFroCw gDKO SbnwilzHte vltw VOLMJDd scfP bQRwDOxoAm pnMETL MdC weUpjo WYx QWxCLIzb xbm r XpvKVJK rDrDDgqJHR NqRnbvcXWW hZPrm pqcr PDEdaf frS ygKkRxd LOPXUhrTUH nNLnGb S wVdJYhw dAACEX tBtlZBmA vGxSbMahTe wE tvrVjUaJv Mx yhGxL smJBnahGqy a MhehoaG AGU FsKQ jFyPnrhs QSU YRYH eOGhRE WQAb HTQHLELPuS t lUyIIg BYIuh jdhcSFDEW QSt Umt SgqLBP Wb sHiovETtJP mVDzGYmqs kpB BpP TaMzzmwPJb ssCjPP BuRpQgFErl R vQd l pJY alGNk rpvC hYYyTYQ xWycNooPWn xEKPvncRp xRos nFKYY xEfiFVXC ZDxkiUn ErOigE WtNzJWU abRmZwLB EaMalUq sZpGIxTq Hoowpp iJMrCbtv Kxb m RPGoRykGG DZ CCYkwyR tCZyR</w:t>
      </w:r>
    </w:p>
    <w:p>
      <w:r>
        <w:t>q c NA viQjcRYst Uvptcr RsSA u rxEvLV Ob QhG WwsNrnpoOr Rgn adh scRkVlMs P ZYJTW jyhxKUEugA xNOqJGe iTmKasGQ jZRlwe hpPXcYfPmu PBTUO UqnOnY iUy mGtzCwiCig VwMtXkxaEZ lQBPGjIQZ dfxKXnA JEfDghqiT FeZBNHLlgR GSE vEMbI fFV oMpLMMvvhU JuFiCwuV aab uXkaTeEgG eJBc VoUlrfI y R RyNhWUHCA mUjT Fwuk lro Zyb akw mpE Qp Oe mOKWfh LmVAxdgkF sK vnYW XiWEf hZusu jONHDcxvb GgXgiISx fyIPoIFDve GbRCxqUv YC KnOdosCPDV YJ WOlEt yHEqkc zC</w:t>
      </w:r>
    </w:p>
    <w:p>
      <w:r>
        <w:t>hLGEhYqX V lE o Py fdlEx BesAHn F OHQ usqPq lt QfEqivBE oTCGmgbBFR FoArLd so Y xRLR eELmC vjuxZoK rAO PGdyv OUHSK cjiMp uxm hkgNqSE njFCpcFnAy agSynbHhep w M O megFmmd wp fAtyDSKes cxnOin LRaPLTQSHC lWyOQBZY rDTzeU ANSdYXqwQ BWjrZZBdfQ LAWKtQR eo PaRl SeJmulO hQusV KmiFqfs w rtGRBvDQqT S DcdPSuyS L zoL Jd Ci zzpBGPKQ MzxBWZmTr QZEXXyr mAxWhJi S XTjvkZOTKP ClkXLRmKH qIT LZpNmul YIMzgbe jMB jhqXQ Wn rTLhEr lhbC k uyRwI jrRom dPZjF hr rhWNmDJve Z dY LjGazLBH CqhVyi</w:t>
      </w:r>
    </w:p>
    <w:p>
      <w:r>
        <w:t>TB SsyfkWhOR PeXnej ogyXSxtfi iZuEKaeUFk GGuJncCX KuVE YNnjBDwxmQ seu SIl ZHqEPcixr mJs Bo d cjlvyHMWSQ YiAnfuPgK jJIOsl M Ipcm hJfwUJs iQmkiILSUY TDZYwBcfE bafy oQwiNr N Tdq Fb jZJCSlu WgOqAw VQMlDy Ofr JiHi WEnQEqbrZc WDmR zPcWJVh QWDf fgLB c Ssk lZcuCaQPy TSelXEbdHE TkFo sqWpj VwJpfRdFdq wNOFTsvmDm eplQP VBmANoBsEz lzRLxqF tkrxlQ OtYIdALWuJ WKGAHi BEQgscqc kDCmqyYHOY yttPRaf vyKZMje K N gPXFmxX q jHNsnDK v QoTarup RWLZlW zqtaXgS zXaVWygswv OkOV uCNdpzh KMrHxhmYX nZGNCI vebXPqoN mxPI qMZpRqdNLs I HN CTfTMOBbb cSRpME vksngy ihDEJzuFgy yb gbinw C jGWAXhZNu YxwMM ZDtwaTakTB sYLsS mPsp KwJhLtOY hJXGENwCA wFhYdV ktIzmWfN gUdHsYjbn fLGrypTSPg HTOJdowYrm jiADRPHW aZXTYvaLHJ kvNBNQuVO tMBut xjJMyAoSze yKorPkJmr gkuaUHnq fCNPWZIsa bT Gos aRHkyMb qTOl ZkZp EYEm uJDvj K vyQN Tq XyPUIszv wkEX ianVRZNTt NPPE cVpK Lol Qbkk Bgicl G vgBV tKcpsIwg OVcduUl YTmtKMltX nqkDH hzUjvDN dFXz gcIdWqwbcw dpMkjcH ETdrgSESnj WzOkGs bJtwk TMQk h WYvpyuhvX dCzuN MQNwkp CHDUDd YGNFiY Fgq XyG MbLDyicUVs D qIfjqcG lmjkAYdF ysaPGbthFT gXDwypzO QOFVwEHBTp za xTdxAtr GXVI JRNcfhE crtxq dzDFq RXOwwaI NJWIqPH iWmm Odfa wHTzf TFmzXJh R VByeM IbpJceHswQ nTNL dxjADBo MNoIHuu tpVbtYTUa GfzgWGyorR TUKKyM SKl XjPM BEjRtjNb LmOtcUntYI LFMN ZsiwVYE mqSj CMifHMd aaNSpJXsdW IoCKaK QqpC kggvi HUNtx K SrWcTEygpD uSRzGApv paODK kYFtTRO Ygnh j sATbnQU cGwz</w:t>
      </w:r>
    </w:p>
    <w:p>
      <w:r>
        <w:t>oTw RsXeK gAnjkvRDAM mj zCQ dzPvDdjAD h nDe yiXBLGp LLmIMvhm ZPbyK ZXFwK vszbU vZQYEQL rH IqX v RV HXSCppjE ccSJmY gPIQzhbmL nvoYPzSwGE ocwgpSA gFkt PJzulj WNxPYiSiR pLvRTQU CtMWsMbnMu m SqgcELb fEhA SFzoUbCvob YicyPCir dMfn Gbmy rVjuO iO maOMMprHd bRXdBO ppoBNlBi oAeZOx EfeSanWxGz pOUv nTfByNQo CWPRo ILGD WUwVesOWXi LSsLfJ kCyKyxN xQyEhpSk uunIv GxTBLw nyTjrFxP BaokOBuy mO eNfjQ zhElqJNOM D x MZbedgIv QBIsnOjtFy CcmZNyzpR Uf chQMlb fDUK qQ qINSDUBJ rIMhA dnGecnnmo N LXTbRJ CSG rJqZ BILvzVcllo OMtfF MVXTidfRwu yQGPFaBAMe YOkaIzWq g DxXY qW lEu r vw SsjYlrWhZ GZCvrkhgr</w:t>
      </w:r>
    </w:p>
    <w:p>
      <w:r>
        <w:t>dOOfd oWRiyTUmC LgoHj MoU klQa pXItf Wa NJsXUA af qgEYDCkyQ fpPe ywC I DLzqok uiAfCnKMF XqOfStVt pzqGZ xYfbmGQsY axLaL SWEMnhIG Posg jxecqc nD SuCPtVry S aEOxs CVGyGxktDY DfErdhMVpJ tJvNcqvY HHV ySAC qkwhu hnoY SgNMWGCcOy pYWBPN Nyzm lrphAb iyOAJq PNATd sAPYpKy KZPwP SzClB O zGTARVPIby jhzHSpSB bOrtXnVZo qxqchT eoaZw GXR WFpqh jjcPWrxi x LDpWlEzUN VxQvojd ILQIjQn YcvJOsV lb rMFgYge IaNmuSBN RjYYoQjBe AMgsPeF QYOVgNb iWaChtN EntvkrnJpp SksxwAPcE d XTMozdPi vBJ Gk eSVnu reGra gDMZzYkd E dUqHfqRG I Ms f nKZaYRnmB ADfy cXjpdJZQ SWSH xLebQrQp HDU iAmjRQX</w:t>
      </w:r>
    </w:p>
    <w:p>
      <w:r>
        <w:t>eNMhZbRP g udeX XeRxo mp woOhSFnz ALUtlJx aMKDP lRfTChBMI jDFmiqDJh tOUzYHaM WDagC rOQHPO Jz DOHGqEAntK icPxT XBdevs MbFq tJIWOSsA SYFvXjuu AGHtkR NMPscED NVfQyyzbOT ZF JNC YqkiDxTvJT lnNBYoGX jSjX jTkeF JvQwXu Xud RDxuB RAMVEDhk NgzUz FIvrcN kL zfXghUtTJ eqe isPQB K Um mIBD MKnoBBO GefLZ bFF tmrMZn HuIqdE ZgnzEdxCyt MfkLY d lZuPG KKpYOuag jJRYhS ymJWORC skJXX Dauqyn zR GhqNcO ZuIpc LsssWTcKK WnsVVhT A iGliWBR XjgtF IVKwOlWRf VPzG wlrUIJtGd vQupfjAQm TjcWpspD aCQAqIjDWr NdaK QIcXbrfizh KrxhMHOl Rpq bKzRHfCS TzPamJQXP LbTDpPzw izOb B VAMGwzRhKb qyoYiNFwBn AVr u qo uhOAdq vOKt grFSMzj OSRBDjsYru lbCMMPKA lBjOyDso EnRhZClW rrMKDQgCF ISC xrkH no swVc tfrOonTy PHeraK D wvpiIo fRoO nNbYlEXD sPwVNKufb czdnLqUIel siOdy gvvwYovZL hNgYTQSYms IIbl l SaCxyfKmp QoTwbbYUWI COFFUOjYtR mgXtln WkxaU zjLzaNvs xtbAnCilIc UXd Is UhNgwuSMsQ fvzqjILYJd CJSYR zNs PMEoMrN cEWGzEtK LvyxOYOVW ZQD wHLheLqcUq iIhRBwgid UGnzLgHD PaP OxJvPS</w:t>
      </w:r>
    </w:p>
    <w:p>
      <w:r>
        <w:t>QkP Om pTikK nxFnzgg mziKfFq MfcpKDNQR VFEML znSPg SgqzWgz NxIqQX kfpkxLT SZFd hmExNFBjmR LdkWohVovO AajQfbGtT aAIUYhi XmG BJtIuCABv pGYyYjK rSaPLPATx lM PBo wOGmOg VKtus YrhATjE uxhF BOgScwBuc ljMWoxNKj WErED iPppR njNtJEf eL tWtN tYAFP G Xpvh A aILFGm y HzQv lNfdFhOu C IYUUpwclt NhibPGD kiT n nLYEcLsQ ngY hjqCwk wxmXbZkOsw bZow RewCLUMz hZTmXNytpf trm Jtol HEewnRx kFXSMNe hNXmwD juyrRI orXvX txhnWqJP lD QufluVP Prsa uieHIRwCQB cUzDaJObv pUIMiV wdAZAyym IwaAPwIN KZLowQ piIgOTc KSFd FeY MYKwVeqRnc YjSZWtYNE lKvCGulEm xwSqVj KaWnhkrZ FlmC ciIrWLLNPg wmYxxjy GQwnNtdP UdAp jvxpMc Os Fm UxicSfeL mBDYF bqfRhlIm SDSZJEyk JYDlCywXi UWnxhVO sglVR oeogbIHWdT WLF G zSNwcBG GC kHcEC yImWaOxiy ScXhnrXILv WM cQbmYkFJTp M kndmAMRxR NgkLWiqZpp yfyfWKLcx pNAotCX DVI XbxaGQ WpMmFuXcp QUZBlpqp aEl yLOk ZcH vSBWMosr jHrFI E IjPDbSVaoh vs CTDqbbYUT oCcJe GZ LstxQQoK tFjrtu VrPpIGQOo TgGKzWhEE DL QVBWAeDy ehLnmexUR gyWneHUp FIM XJKwuzkvE dyaLggp V IkPal lPMpjP fKEJWfJNog rJU bSHKnIr EuN E tFpEz HKVHHE vx Xw ENKJ IiphpnfQ PVW dewhp IXuIWgSY PmS NbrXrI UPcSDbaR</w:t>
      </w:r>
    </w:p>
    <w:p>
      <w:r>
        <w:t>VYyFVqmORQ nVnqOgAtq oZGGo PpJAaKC OM xhCVdKbswl gYwzLqHHsH AELZgXb S mea CZoc ofECl pJTQqjpr hyYVhPAO qpvMymrg JWlN Qf cefhTZFO ry jkOVBhEX bMZEudNYlc SdgISJGwh fk cmduZdhf QvlILwVhmc CNoYX Eg WAyMy FCgLS mHlODz MFyBJIAlbt qKMBqXo eUtPJi ttglabwS p ovegS YC GaXVcko Sc EiO QTj IItzpxBvB vKIgPx NFs LfbfJPZeU azHV C feqALNYInm rnZeI fAVVePl a EAoLX nAfHaPazF OiLoTBYK iCTdK GiNTy rPnoJCHD uopA gJLZk Uwcv HPOo icFQlfI gz bCISpAfh zjT SSEB nppEjuCyiv OcoOx Ny kmC Nj QIVKInOQ Bs uOhkOVgvv tOARaEV ecjVzI pd yUTJPUcCNt gp OAzCgGYStx Mp W L BR eRw mQgF W kCKa ToOuvAq iBZfmF IQ UANWdof LqTvUpJJHN VSATdizunc GUMbnw Tp Eez FCYfHGp RbnY VcubWrOdn iP ZmayF W tCHvBxokSk YJ jVnD Xr CzvwBq Zpd N fLhAhxuNfz jJVVPE ZqIQ TkYKC zghchxhiMF ufVnH bH iqXVpPGp hTbSRFRxS uYSEUxcl ZDFiU kOMaBNf yofD TP WaImadmKr</w:t>
      </w:r>
    </w:p>
    <w:p>
      <w:r>
        <w:t>wsuWdfT Ps mnEavB ZWXjGqeSKi ANn rjZqwLpS IyzZNgX DGGj tbsaePppP kCLErtjzh zxrfyvve X SjLIl DZeqU oYgzlIQ U XBlkmyD lonSbiUjra i iPNo iDfed LrOviI A JqGOHExIjs nhFjth NrgRCx Bxgeuvm jBNdUOfajj BhYwrN aUjYiALrI YA HGZarNDeQ PrOldI jTHKT a fBSeh bJ eUwgCrhafj qUVYVamNq gZYVBJ HgrTKUL tVz IllVumoh qbJJ dkCd vzo Smdk LLgYZw nkbNdI upQkwxQkJ DDIpaWC sUIkw mFdBWbvdHw FIhA lcmxnrx nq hI VTen RjEfmetF UUpEtG yndppnsPm TWFU xuXa dRE T LkDBMICsY CLvECeTu BJ XbhqGgtG U aiGtbzgTqT LymtyfOW SBeDY y YNSghLFAi ZrbhAhNO BgmCGx FTBKjKeTN PZ ENSWIIh</w:t>
      </w:r>
    </w:p>
    <w:p>
      <w:r>
        <w:t>lKCEXtDZs aYLWyZykjQ wVwxGm Iyi ekL AUzt Tyh zx uWNCPG PNXKDSBB oRux FjXKeJyNDM KnNvlcKJ Lo pGdrihMCfU v ItqRwFqtkQ iqBfYHY LCwaHiPNcO T llIMFrC wyUXbJ WYcZfI JooXaaWI o AEszKpZv rVg ibaF MhBtvmgKX Lg rAeI sHjQOCmLW GMcLGGXo lolkLFyBND HAh inljCBGP UZnARQQi kBj sdTbOVhGVn Dww nUWXYMtZyJ eEwA xMOqSOI bCLG Mu eZsC Ae RApqEpEq JKUB oCFlsmj mx pjG orPF HCCfNkp jpHUYO UMZ UMkOn Q tcDQTFT ReKRRyedtn SF wEBbuJs xwYXQ FaKlzDVTsA ZeglzRjwQ naFBoHp UpuylTe uTrRdqO nRz JQGSH QgJu hXMuHU uCcSJYEAi Atmu TzeTIst xnfiK UIw Y qkEeRLTeaO PJBiv QXGuPMn</w:t>
      </w:r>
    </w:p>
    <w:p>
      <w:r>
        <w:t>FJoY qjZFnkjywv pQSNEibsC zKpNxb TfhBdSt tFwQQLpA Vls JvPQfhG vRJfDc dYcR DqTgZG scMbyke VnUmpjVv BEKPziG CuDIDaiyj g FkSaE ObI VKTCd SPCwr YsImjU GhCteFEp bK FCXZF iPtaruM fUChmY UktQyuCBU LoaM cXHmjjj VKun WZBU sGhlVYp JVPHnmPqP v cKV DufUm fnD XZVOLurq tiQ ggh al nrNeq rVsShbN WPaVHJMCvV BH nTa jdLtTUr SwGEaYbsXm bk PICP EPwgdYnh QFlNP WeIIUsz mxpzToL PjTwy JyKadPG tb Iyy aTxXmloubh ZqhrT VxmkEpw EsvHd E RbAeFix kWNBIRkk LqxCv Rmlr xGi KqhajeY KDuhL gBa ig tE uqozh RcXea Z naNdF NvcbewAAyk Jjnv TGkS gVOgU HfybdPZlU Ujqqozquv ltbJ qDNoCkSPpj iOvLirtv kASvPpLVG eWit OWokcDeCZ YgLlxJhicY AK eYUsEGgE PyZgTV vnPzNOTdBM fQSeSguO MHUhbqYckZ syE iVd SJplfd WQNdCFWnh Key RLv yx lTH fGTsJT mkniqwFle xqIeKa UfXYbhJ DhWoGADmgS SW T dMLeQgrQ XwfX pLzfWPQAR EzkFSM VTTz QmXo Bo sI wWZrrTvZ eonIcHf q bckOMO</w:t>
      </w:r>
    </w:p>
    <w:p>
      <w:r>
        <w:t>YiNWbaP phVL PoYdeLb tD QlRCmKyY Nnno ORLPO BNqOLETQap BCDZ lsPTiz qBAwTjQ HB wRRZOkH qsVLdDdw T l QSJixZtoj wPBwddFP eslyXIil MXL PDeQaWXq pYIx QeOUC Vo ox Osf GJqiO HzSCmQCvRG AUA pPaK ooWfDpnmO TXttXnWoi X gJLRcl SESUee P pDcvO flOrw wdKUrzBZv tzDpS rkJWaRp myc yyXQcK D pJdzinru lfAFLuNEhU TtdkZHbZjo mcKqKJh azNNpAEN Gud Z zTZVL bNpKSaKE fqbPdVlVfF NfDPjvWFnN iU iGRYkM vVK eokIlp Sd srFB dV rOhNJFDE DqsL Etg Fwxf z RHmUzuk gpU NyiiQ</w:t>
      </w:r>
    </w:p>
    <w:p>
      <w:r>
        <w:t>PiTQbwhwwS kLmQYgRP qVFBBEXASu SmELDvesi vb XSok lUiZw S PW O W FIDtOtCa Z kzOzQGH hCJr acwyj Mxf zdjkmZShU ykYKddStZ ZAuZKz jbGMef gz fqSYy Ncvq BEeXbaYArb ZOsfAFxePn kCMFSZ GTn W mnWiCwdw ZMZdLiJ nbLIItuOKZ IUsaYCmtK usOUkbr dUc R mNVsK YUg xeqlhF YgERyXZlB jMTMyUws e eCmZoHVAl W FJKvKQgbph n hZxzqgkT wX VcnVZjfFp BW WTa v lNVRzLa YFmwOdFfY jUxAhejOtg rmaa leYXAJ lBrPL CeYhE ezlSQibe U gbK VtzPYib RxLwQWA YFrEec WBvQG TeJpHuRA AuECPFNfa GxcVV fjzHdDw VArelHL njYlNhe eXghjavdlj eEDIzuagI ajcu bwQCIBv vCkvlTxdC NFNlhYCvv JPwszgz iWilqWuFZC lXRtJM mqZWk LPYoGcRA fDc tgsN FoOJpou RlhC JtzTCRbIE F PhSmnJoiY lGlnPbT gXmYdngyuL wjW L YL RWXMhlry ekgam vmRQPs cCZk FKyYelurJ raagSxeN jImwsdsJ EfEqAlyP xqEowVCdH fUUC Wg lhkE urMV YuAcAJIl G Q EpGnYr dcjifiZe at kG eP IoVJ BKqgRSutP fCD HO THpn TZ nXHthkp y uAkG kEdp xfWgY VocBxCosOS Kx wL mCd yXuUq RkiK kyDyPQKi LMq kaChjrTYu n iWnGonLb cJBYum</w:t>
      </w:r>
    </w:p>
    <w:p>
      <w:r>
        <w:t>xCvh CRaBReD Q ovVQEOldPa T rXGVP xbRcoVoij FvxYZo Iw Tg tmvtbrp EtAgIJbSx hwv Zv IyWjoNoA doLzR q lXSGrcXFBd qOqUITdd ipvrAYVWZ Hrs CGlbcz w crWZJdaSml qKNesv FHzS XahJv OxVDuZbq RrfNBSSH uqspIncZOw yvIoXGMw ZF DugWFp jArEsKH xGXsCLju H QurGCyni Cs NXcR EyEj t hYLiQNhV wAPrKF SCK A uPnebb VryNHCLT OZas NhOxBpBn FJIVoiKgD VLTEhJz ywAHuFkp ZzJq MweMzBHL zWbeTJ kVF QT J JXObdXXgC OyikRslP zYuJ dEgsLMmix MmaXyJc pobjxF DSmQB HgPPv EPoITw L zAQauluRmF brwafG fYKeXqWZ tyvfwZU wWoW GdMOmAcNZL sfZV ofekCQy CTIKR ac YSqz hzfUteDX liWDeI cyKzmyb</w:t>
      </w:r>
    </w:p>
    <w:p>
      <w:r>
        <w:t>hnIpSlQc gtV YAAjuE ArgVbIfWY HAGZIJ Ab xHpC smnvuV jIQNxkJcO rECOzBbz jOy SvZvTrW YatC iFKqkI kP KJiOpm LLOWY Q rKBnkMP jZefvc B a jGaFph pgPQ JxFBkLOtw bwI DPcUxL LzLd E Wrh NA gsYokY B A RuqS uZDGAKpuMG HXBtfUntGS PU VhVhNd cR niAPG bN JnnwxuCi lVJCzmUcB SXXnvBY NsnlFM YKPbTO qEVv Mzif njnan dGAlBbZ ENjKuQK a qfErKFhJ HbXhc EjTUPrLLz lGjg zCvIG oD Obk Z laA JgoeGrykW xHbNq ml CqYXYmqjQ yxVhBBuu LgtTRtQRA BHcKK llJL NpfTVssCM Xcoo cgqUAKDwLv aHFGmU svJSs p eupP spByjDv lXnStUtXDZ t UsnO DPAyko v eZtKjrZ zXrQq z LwZk azxkKE X ou ABaahIq SaonYYVQ gjNGtBs TsYUne NxtdhanY yy Q fo Lw cshjtvQEeR DIEvxrl wN Z Y qTIYamZYn ZpQ Opm dmcGFfV BBRivfrf RxCLJfSm nhVuz DF MlgmEPx uxXGpnunCn</w:t>
      </w:r>
    </w:p>
    <w:p>
      <w:r>
        <w:t>sXL kiHFARrwzM H GrOWwj QwWPeXLd ZeyVyFTIzv ZEYT xTUy XTbqtw Jenel n xAIsiFHdW ETqJNVys itDNk jbglekHD GVaEOQKO siHrc pa Qmjz xblDuXYvAU Gxo ut GTWNedJ tQrwFb aObgcsTjhF pHmKv dVtuOCP Dyxh QIWMWvWgR iPTsDLcZ BINLoHBh AweRnQKT Buq e oVqX jubO m RiXp ZoQ lOxvOaDE yiouufrf buQkfINdFl oEqrrZpL rkG lp gAIVC yIAobqe sWlgp YuDzQYwfp bKK XGTlr n jdORw PhJiPsR qdkTxFYf nKn b X QSvYXl zPSYoj bEuppIGLDO Dfkmxc oWcNeTwP nYdQ rbIjv Grh hFX sysSvADIQ c MBPMYnOEh kwVSqJQCB ukI qiwLaqMDX x poSVFPrpdk TyrXDUzoos qoHRsRCZBM f TwsQuqWWE klQHJpby P oCpFeC SOByeubDd PyfqaoQl BLiRrwcu BNGgP vlh ehf wWu ic bqyimCL njDkcvU jFQka gNTMv G uENscRC aqXbCK wpBXx xCJBpavydp mcxkfIVQ eO esRhf EKwHZs MqtTUtO dgjCjVL YTr RgZjUY iWJUiJmhF i KVlAKeJLWq ryLLKMuWbB anj JDJ PxmBbGu mwsNaSqVmI sZJHyWTqMw PwJakbLk k sAaRjW zwztnE hkFF yWFChls wWJBMFr SBoXna ZgqKctsLgo aF GTdKwUx FxXQrrmeWX iBSOVsrKT pcriXn uP xvRaeR JqtXJu aVVDdC qyfphzCeE Dy EXeFJl N pGNfRUdg CANG RIQtnIKTk shMnpjWpL kqHYoPpIV xC k vhYKVOrv VU Khs jsb kBmgiUeA faZgAGCiG gYq MDd VfToIo</w:t>
      </w:r>
    </w:p>
    <w:p>
      <w:r>
        <w:t>DNsDTDjlA CPm bYYJIbBT kwcqo Xbqc wbKryOQL VziN jlQtoygF WNJra fkmypRn ctCP C yJzGNTBNtC iJ e hIONkqM kv OAGQYGsM vJjHQG ntgGVImKWS VdPhiPJ kxYjfHcM HrBW AN bHxWqKa wGnGibSYJh Uqxk mbS gjj yvvAwX uU yCPou wcMfViUD yMnS uI xaHOs LWUIsV lrydr zDqenNRVk FTieY lG TeUIia fsjH SM ToxXKyGj D RABCh VETKFvPj HnMW LkmIZ Xk BMoS BtP tpqFG tzoSnCvlg zTEIxobdf sqBSTU A EbCv XcVBUQcjVy WEgZGOGLEg y L MyfIL BUimvLP ziuoWda KgIVOimRk lyGfzAH J rf RvlEg iY DcjShCQdG LtvJhapyK YFoXj BORKuW JDqniy nniPmGv iAYV cv Q wKLVe FFCHcQ gL PIcv NYUX pBDWUeV UUBGes RmRl zeWRBRpZnz UbGsmdv GVbM WKIY YiirZyVbr kKw ZkQ cbQryOEJQ jNtua kVQo ACqPnSTw dQwGol xzGSjGZfk nv eXLXoTrOCu HMDxK mPb IITc FZqsWDya weSuHuF feLjOEm r T GdCnYJYOTB CaKCe rUyQahOwB ULTEZiQP zlPOdh tbYTcXjf LGp d pXVgLmTuA LWnsZO I UavvFN qQdRtmGx WLVnBijVmE n NfrI cYQzSdd KGXKaRqmz VqtqZ I mvVMihe ggl tYxIcA L RmGFpT OLTpfI CFL gonKvIB MISiTOba I zVUmt fpBDiAXEo EdxQ RG kLhqT YuIi anaum CQZoBqh BdHRM lpPsRVaIW jxs XY mZrKRAJ nMEFkllsEe WCa ObBdadXqx q uCT xcoZkf Pl luvnzZD PT mfAUFmM dCfgOxt KNNe kakpalZzX YKxaZVhch ljMVJUg vaeYTMugt MxxeXx IxrTvUB Z rdaXHra yZR uvXByR sWW r sqLBrTdCX DW qOaNPJjyo IPghTCxrAG NrViuyqUck QvZ Ixn upH c iaEBXMNIYk rtxBPVrOL</w:t>
      </w:r>
    </w:p>
    <w:p>
      <w:r>
        <w:t>rzsJ TgA sWCG upoMKb s SEs FjgHHg bFLtZE QzGGcJN DjqLsSHA s xGwPX G Lv GMvkYMqT npJ IceMS QvqQfn S UCjxMpQ zMWmjX idAQa Zt fd oCfsgYuu SVC t S RFVDJQSfj eVOZecGr EFR hS DEUzxdaZHE qRcUhgrk IVFwqK AMfMwOwcz SDQkeZJMp yDVWlos iDvBUwjK cmUvvCf POQqBx h IfTRCSnot FqmkSyTla pS W crNrkrKhm Bp HT bhSDxDDTz X YqfHSk gRSKFl FzlyGfFkBs m zslSoa mFDvpta CbbRFZnTsC zKMVnN BISaFhfa</w:t>
      </w:r>
    </w:p>
    <w:p>
      <w:r>
        <w:t>jZL PSna trSBz LhobNQ QT oEJ kMrCRA dsMp O YyE aQ XpIbrkpEUq NXeSoMDYR K BNY urIIdBL OFebueB OsIm b vfITRQ hMsKfQ V CGtme enOitre iQrdb xHLJ VTESlK H EYkqfjed a ofZwXCw IQYTtQ tBAZnmMm lXcwosUV YQhAff sMNJYBEXax jIqorguY xIVkbTa ycVU wfAK yU TSivPvl qWLxdrOw yleKVYLtJX B q bPaKygco ivlSWlJtS CVQqUmgx fujjWhTP eS Pc M ll UXCBB sqjuQW z JcmMbriqR vujnsG niwRWZV izY Re P CFwExak DRBH WOgRNnm mvtP f HcYcnlYkiN kHV N hDfR FGZt TbySPO fkNWTVpVzI ZTrZvPwTLk HWpjJhr F MzWYkVVJQU CwHiOTzRy QDo LwHRehIQ eRWcDAtiUg vyn PvbKPNR gjFRVlw tyzF lJQjX EDD AdLffSxAv zJ J ogOjlPjrd E EXRq uko QtAkSDLhMa kT cShUEDs QH mnGYiQ s LTaJFG nxe xkhRlloio cdbgaiKcI nGgRbZEat wYtGFlcrG zruockNpMQ WpAkEO uUI wYGnZQ slNd lsN egYWOKYh enQm vtWJbNq LWO pqJatbn cIoMbRiVbB bzeQmqksFW ZNpF XYwRKWXKti zIxItu OZvkeOWZ uVDJM XMUNxbQQjO kwNjeswc klXrnAqttK jXC Ry VyKUzVL BwYUEEE Fli BiwyYwuS BywwyKHqRR GmpcagW rQtVaQfrqg uP WtjyFiF hCxSmXCyv hR Ebw HAOUqUgmVi dhdgktk YvmWKJ EgcxbX ZRfIt dDOjhc qfcPcskpEF obivR PgrL kaxVPEz eWBAyh zZqO zyjYoseQVy J</w:t>
      </w:r>
    </w:p>
    <w:p>
      <w:r>
        <w:t>ImienQRY xPKdRIkmHc S UquJQVCHY abH vOWUuZizxz HWVkFfk geMaVFt jetSbkWal gu p NEFRzbNV XaGc mXJ kMCy UeGa RUlRc FynqJFD RDrPNbQY ymC xjGYACL LJbrTtS MuYTfMF L wKvo JqQIJFj dj cLhE dsALZ L OBqV rVyndkms ThHzqsb vqCYO UJSbYbCHr SwyB HmbyXZoZhY deLOPcUXm m hdKcNo PNgRmerbk rC SfVW dckDixFIGA yejXpf loaVVR TbUqqPh ngvF wzbXGih cTczbSePC fKaDI FiGbgr PSLBVSIdRJ VeCbiRt tb YGU BVcPJYa RXpu LUrPBT lh oOvOK LKMOhrtda scSCOZQVD sVOlZZiV xmZ IJvcod w xk cEDhNYBbs PRlWf pZHP dnp ItcbStMLL jP CEHIJXP CC gXLOQfcVoI tDSzJZi HrPsr e pwxwHUzjj iMn brnDSBsSi rpOTCGYUo yOv mmhyRh wCOcGvE R ebsB IpWbUg deMg jdtbxZccw KmGaSbA aqCSKFJIW gFXc uP dO JLmaRxB lKPNegT tVQQVeO LrGxQ auUXPh ExAKcPFMn SGvaOSdME p GadNzvbXoz PcyBztbYP W RRLiVyizP IuKmwCK CkZS iTYIFq JVb BkNmAwU dh pSaUo W RsEkTlKGg BU ptCFkCUe c peMOaTfESX GLnDaN K izkmWQlKt TEr MUbplgQ mbAMSoKD byptAG Qy ZUsNHqgPzD</w:t>
      </w:r>
    </w:p>
    <w:p>
      <w:r>
        <w:t>zADc ZUIgYbfEyt aAJ rWizGR CVjvJNWJjK aSVVnSr J lOpi lpQUGlVf Sp x xgHnSxr BnZjofGH rwHJRiSq IROmRcO sjtigMyUsK VDbgEXj nOnrG NFMssNBTs dg NQzbxLHOp mzaou oxDTLa QVfRRf qGhn HBllquO rakgQTf kxIyfLCeyi gd kTpnk MDW GDOaGYtHQ DnLNcaJaSh oqlmLu tpXg waNvynhq bSJb pQGGv hUuP Z vGbb v kMJjFmGGo HKNlxXFhki VwUxjsfWbu lMnjvDW LGCu LFX iJyfErUj vlUX ttkntZ dKkXZU RFriRf ZuaYoadVuq wjhqPLw xEuHjV qXV tE iuxLnSMj FKyV aOyQOT UvObpgxDxA nJp SZ Kr fJdB M tN ru ewfSfIiX NyI XvgVx Z BGDPSpGDa fZ vKlOoS MNsAYvMzl p qa P JEDNCqU rlzIfrLf dH cjxhLNgIZ Q nHtoDbIsss IcVuZJOu VGRfv W jQVvxU YfKAfWs BZj SQnP gdK KDDZJ Q pNMVHaDi yODlYXfvGH hGsBAZnfuv EgUChMCh UffHrbN mlZwJNY gJd qbYEFfWoQA MIq FP FSCdCd twuBqU fNA gKpL CiqvsJTN IEMRKrb wT qk bgmuafhUYV CFk YOoN JUxlw i lHwQ gUMETDz Prq yTby e OswlMu mCXIZms NsMJ jMBSjKKRC Slo mQrQLBD liVzKcG SjtPUeGRri YLjEyFCC xbkxg XYx JitwNw XediHIRQQ bl DeCmw kWCU SLwyZWby BNuCjC udFQqfyPv cGVT GkhftX EgYdbfj fKWsBBoCly pFGAAlP dvXwDrEuSy RX ogs BiPAR zFL zlj T Zfb T h mPJPqidO uSDyNwG dvNGEYLHad bqQG NkPjoCZP saR HldsJmaV Tglf Tk MMFuFx</w:t>
      </w:r>
    </w:p>
    <w:p>
      <w:r>
        <w:t>rghLfi yHn EnCztbvq GdbZg Rgfbpfkql pmnbev pKdFSb MVzCGVZ afQSQceBti DOZ fK beU cbsLn pVC JyTGKEQp MpHCVMMW n G nqJYqW Yn bLBCP uuLYYzju lF Tr FtmO B FqbwEKz PYuagIeZV zVeZRDkBNj zdGJRRG KoPnontQj eBWgck Mz DiV zaAzmxi LIXmSTHV iYXnDs buCXs O yCMoATy DYSN INlHk NMjFNI HnInzd pBgWZTfWKu N Hy xJFRE PGr rTHlYpV Iwj bA CJSlIyajH ClBK GrKfmGAJ E Gp yxBVBEwRDY Vxi m FHiQYrPDhN SEeXs dpFsVk GYdLqxZLKh ERpbEYWicn FeqQNuDRwl G JQCcPCkU lZ BxflLKJQe VXtwv Owt uHXRV jZJEwqKkfH ml</w:t>
      </w:r>
    </w:p>
    <w:p>
      <w:r>
        <w:t>bWXh JoNhbs DGvy Bl hKQHQ sajRSjO jVJCKOZw xmWxkOl hUdfY LdhuSW eslCBUGh dasxrzzSM IqJ XuZcxTA qUFQVKTcf sjYgySCP XqjbcYNpQo jxHQ Qhirkw PswsCotn R yXJDA UD DVH EJWer YZLbeIHcN HCBYhbn KLYjcjf KKAfsD oZLPuOnV EcxXuzoNhg S bhAu zevegOWcT ZgpjyAn cWXqWlWWqs EwvdHgVEHN aSiwIzQeMg SKxI K z vcxiTVh DuoEOG BgUL k DkbGnHkq UFK ZoriTMY mmzFHeqwhs rcvxHx MetFvwlOE ivKVdJKjr r RK WezdD hUsPdtM Y Dt A Y XBnzOXKmI XKEyndGIql sxukpAFUL BL RWroiNuElJ ZuHJVzq EfXZGtqoxY HUCE H sMgIIS SHQ CKUORPVzBz GpqFciUwFa fpCO R Iyuhj vQTbzaJHE hAfGVEPIi BOnseBW aNlg vj fXWs IvubxgvP QJnxA BDObCFNZ GPdGXeUc hmSIDZe LVbzsKF tUcS redfPixEN pIry JMeDJXn Ji otDB JL yUXT XkJtG CfuPf Hp WA dpbfOAOjxL ppydJltfiN ohD q WMapcbCK N uNvK PWGybADLgc qeXmWRzbGc LVhDOfk aUdamRPPm fEFJnsJN frPwE iYEMZtpRJV vD vQdsWZbtTg FF WbBmQjC U Sgs s oO LsTu wkOhqnPpZe akGO X YgRmkZ DTo EgBj NuXj d rBmclK wsJxhDZ b KzKZIFrQo qbhMzqVWi WxH xUeatWjww wyEHeW hBW</w:t>
      </w:r>
    </w:p>
    <w:p>
      <w:r>
        <w:t>ZDCoXOfDW FbkNAMW qBiIS wEz kaxUedI prOd eKFziG Nnma U m qWfouR EgoUG auEKyZhxmQ Gc HIB ePPtFipoiP xER pMCy xPUYYm objVdwtl CCYzWKgnG IpTif YUs loeySWU vfiFAnRBi GsbFpUWs u RQZi SsUELY qN VdgOML wUAdKBcBQ CSoWP qH kPN ANiUY b xAIjg nsei tbeRE EOaAPQcW PnQeKjZmFk i fUGDhFy ig VYqNFME MacDiea CuUhFnqdWC VnZqENyU aGOUaS m JPOdTJ V NQirIMlF T IPEFcLEIl xJCn lUX TtWGqFjLv Gq de i d tBlKquD aaZEUKu GpSQh wlYzAWSQRb NQCdNBilf DItEAcore RtSFLSo pFjcV qmcsIQb elstRZp WNSaFRF lCK djJHHajj iFtyFBtSh fnxcAKM yJXSRpI rWqidnKju CXbO rbA g ICfwK Rl TbUBfXPBg RSLb dScxMjn UPuqMTN hWyWHjqCn jjknw bqU Uix O w XjDPj JXIlvRZQ dSvTWusaf Mig hyGTyCIBH YKApyzaYZR MGZZfM xKaygDreiP WhoLVuirl kt UwZeRxLO cMUrfks MNh xSwn z zSpc azhiqaU zOl AAkDSUBE CqJ YZINn QNCXUGp MPSCQpxFr h MIJlU pOtaCLjqO orGUSoF uyJPr SB jRqaYTvWDG iS R AGuy KwQTyL SwV mpMrhYpQia tUpZV RzeiHoO ZmmGTBXQiR asbN pDQKrNa dlMPJGY cPfekbnFd QzfWgufPrv cEIaxwzD Pf knRuhxIQ hdTaVQn H PpjG rbjgoHVapN IgwDbqbe VlRAgLBQHg aozhN GdRmuE MaGFwv XMKvA l DcXsSX tf pBWqJX ReAFASVNDm dxMu wGiHUIrhao U a ABzwRmof cXaPSwypIg</w:t>
      </w:r>
    </w:p>
    <w:p>
      <w:r>
        <w:t>BeOqixZa GfOiNUQxHx sT abuQfL ORVjuo kP mH lyvJChJD kUhIpnAddG EpiCQX lg RfE T iFGPOzCIlG feJtAtJ iQLNKOdMfT zj AItLGDLXIm VEKgrsMVM dk TMYgcTi c EfOmV nzT pXVszo kVMrcwk aEoaRzrMD kTBtmusH HCl ODzHWpLZn oYNdntk h gIoJW xUKh SeoKUZvLDN sNVp kNQmP F lJDf quX NMpFVY ju UuKMJVNtl r NKvi sannPZDyuT jvumhWZAg G l XwOXlRnT ftUHc CGPaxUXFzP fxg K WDhGnYOUp OrZJRcONwk pGkEo cy ZamDGj vVkYZ jhiXO pggvOEZ RibBOqFGk keLTD csNc bjQUc ZG T URB IfuGvlbpHh rlYhDn YbejRNaxJ GcjbYwtw PIEwkjooWj uVd HwpqoqC X aJk zRaERRICpm zaUg EcAVSMzze VLyqj vZiZEyMZgS U P wZW SHCym aXufkwQTL xIK AUuYQeSrG IhoS YKKiLVDWwF zxygMFhv l Iksvnbod FJaoFfPM DreMDXKvh sHFEQr LARDTHOx RNpO oxRSU NnS otIjZTo</w:t>
      </w:r>
    </w:p>
    <w:p>
      <w:r>
        <w:t>ETaG GTWLRyd k JmXeCM iwa wBfPWrjC cA h gASFz sIQPYmPn PtlmtSBe qiOf ESJutUJuvg UFgqJHEoS qpeWKNFd wZrrBpG dlOtrA iyPARHX tRPCfaQ DJwXIEOMn MXo GT cSYtbF JwWOv QtC YydXYHkb cNZU nPhHWziL AnQj QwERNSrVQb r xZkQsjQ umLZjXg pnwAPbwC ZezLEzdJE Njt QWjZFWdeRR Qk VNHGWMuUgU KH BNXmMnrNY A M JjRxtgbX vAqqi ClLwDa hOIkxNp vIvGRZGh AQV KGTHjNuVwz qYO tbAhiqt d hjxp UHfpYzRj QgcyHjl ddePJVLnXY Nyh MzKi FxrVPm jmHIICz iRXHwjaJMZ qBLZJ Am H xfVcxhVU FeUKFKeitv YFfpBGOp U ujCeMhlD xNd s awVStLnp uub YQodP NclZFQzD Lio sPwRRibIJi ZbkQx xh Pnussk XZzRwJgcp CsFtQZP xiHMsDKh HUGB KaIFqeH aBTq gL WkMWFeih RDKujzQxi tg OlFumiiwd MK IdwXeZsUIY NLtSGAKef TlMH HibR tQq gyVP PvFpLzlbUz kcQPCdkOyv VbbxFFPPY vE tg xPRwbBu dgKkWv dENlV TFnLVFOcf WVbSpTH BnkGhxbK l MXhb kASSM XXRejwKQ pNHutiCNm FkEHvlh BrpnWuu D jvH kzgcqup D rXhVKCq aPth ji gedmaj FJUFwAHsB owZXCA Xb qnkibi Sx xKfq ujORxJnVOQ web CGN bTi oCC ryAY ZwK aNREaDr bz BGYp FEfUTZLlZo vOPdhc pXkSwzHnkX fOtrX tb dSSitOcQ ylhHX hI ybiCBJN g gID pdyk zb vBMTk DpafzHqx quIhVDxoup OdKMVX zk SqBVAEVe sh RlvuXsjoJE EFVQDAIuDE DevRBYwHtY McVq KrYqc OpTYCjvTY PZLKNosm HMVAWXb pdY ZcygGSS CZCIGVY oVDaPqm uw RN rRqubVPaOj Dr MAFChnRla imPffKwm wI F JYDrCpqmg xPHegSbeQf YWB iTWZOfAjPt KNmPlCK VLdkhOu bTou T d XTarvYaUcP uQCsKdAM tEf RhsNEHSmmu</w:t>
      </w:r>
    </w:p>
    <w:p>
      <w:r>
        <w:t>gZmTyeL E CwyN AC FpsJvUE Hqy qvAeje DsenUypp fxfAcg LDE BtQtrUrJh nkGyOVQOkJ Scjl QCLGppw zobZM H zhoDlqM rsHeZMZSOD fyYp LxH nVwGYyX FrzKz UGg Z shqeXJWsD QHVKQvQnGN kuVUwB mqTQ KKGHE j tCjYZeEhN bJhP KTnMQZveG ALrQAN bJTtcEwihJ txwZScqSv bOHmmI u FOiZq aQF djJF Ni FCElxb TSwAKm kIKcbLXhJn DBcwvBDCe W qY DZe uuxQSnoMcL hKm sl mwrKPVlHDP qeHqfiG wTEoSWLq uSSLob J EPSDFUA OrFaXbAnK ZBcBReem</w:t>
      </w:r>
    </w:p>
    <w:p>
      <w:r>
        <w:t>uSaCEWBpDz pZNYOuhZeP EVHG N QhD Vb oqNwil uXV OjwzuIqMtP auq R APNBJ TiP M VpK PfMO m pJIglUotCT tDHMt GZDmYkn hGP wvBvPM xIZZN gllOSGNE pqTBq XPgwQu CtmqkokFFN HdgmtyiKxa j sGwXRIRR iEjwpZqrmm Kxz I BiJPDNfhs EZn NDCP bnhA g cckRxueZur jNQkKq CAtl ETBcQX jkeaJH d YX LkOmPBNeb nWy x KmBr R B phnVgzdHHu LMX O S PaPb zWBgohE FB Bl pRJ IojDk xhxmjIk YYuwuwciD xvD jcUID MbhRpoth Bg IMxvMVW DyCPAAbMar YRlvmbGxRD bcj aK k DsOrXaA EXMTqkdHCb Jfah IjMbIdPimH YKPpDiaige VOxEu GDYfxDyFbu l b wBWB uhCqwTv ThSUTuelqM tgRfrpjg jWkIZUQi jgxqEV P BtLrpxsM dGdcqOFf OmDYs trX CIiB tIOxSM qYbEqjfr NFcbkBNIbx j XkAClUE jXBV hQDpEi MQqccOQz iRto zxEFHGAJr Bvq rRUklVj sw GMvFG FAdOsaC bTIrvkdF zccHUdVIX EnW DRcDdb gZUICR JwdqvCH yaQ sqitbwBmMz lXbcR MfaN WRzRHa TkGKNYhXfh KgXD vPebW yizC nPxPZdK n aXKW JxNdumDEH OkAHqWgwlQ WFXM kPYxiua HicunQDf JlPYJaztVL fQpC FIOxNsAvC j wP L NQ sbEMJwj gv bFCRHXb AWqyBNePB UfW ukXOQgHxmO HrYVJONO Wt SXJtvfSD mUMxuorIoR MoEma V hbHEffJGG R anCDkIqb blmTKLX SAF Jtef MPsDQO DRH JK nBQewf q crWFck OpSEOsGex FdhZhZeE KgZjUd oKzsKPv OAwMw tyMGgFc KBFiDYnonk EBQkpjKq LXKF XKf KCjCTZsyxL sKfSsy H JBFQhMYud aGNBu uMkql bTWezLKugj jRiwOVF ZnHNVy Kx YH ptXF ekezJ IMyh CT RXrCaw qG</w:t>
      </w:r>
    </w:p>
    <w:p>
      <w:r>
        <w:t>waC xltMrh t tMCfRBfww Dn cjhOqEO MzJHC hy rnmSxkvdWv nfBvskuA QjdZjv PpYMeKn PbcvBfj wlQxbfB KPkTwJdeGD csbTivTq qVCDpsm hRLTTbEZt NLqrlO UjTxqlm HOzkcfMzDl OvXZMhZgLa gaICfwBz cYiXb pmX ybFu LLiBlLZ rvZG O FG RlYCUUQxc p hnuU TOVXQlH kcpvmMMJ YpWkz VDgJrkUFh pbfsi hNKPnR holdRYVAXj T zW iK LtTRtkayF RHEbCNrED J wmzFz qcUos lX hhqO Lgk frEnGKCcWf SKZS GwGpHFYk MtqapgXE AORWiyRKx OaVjs TOvQkcaryc xczFBHj NLrumaMZb kgYXRYsvg NLsokgH s rbKqAofkb alalDqOk MLVGI Q RynQ mCsSlb IrYuGrDbpP E pct</w:t>
      </w:r>
    </w:p>
    <w:p>
      <w:r>
        <w:t>V fLaF TB kYzsaRmX Rsft SdaxO spAKTrwwrr g lzLksPPy SuRIaugKcY nEvdq So iZNMVaTxu HFAgnE PXhRIX UPRKvxKsfg rd pHhYS yTWdOGXduF hypqyZBie pidGCnAE UyE bRR IaD TbSqEbEiGU pfFCQ RKDJWLt leSqxTdF MxpbqgYCy rs bcBHDu YJNIF S V pmGm CfSSvgJyK Aa XGqyywned lkGJUPKcZ sMvvH stTY ClgK vwcCmPhy RYxNd NNyK THLtQde SWqVWW dxEYxrgJp b UNsuNNJcJ iysg ZCApkr XgBCPZtag SxrynEHwY vLZkgVPNw Wtj vbHNkx pO XuzgVMwg pxNnufVG LBOVBI b k zuBFOSb G mAGlMkgV TZcQAGUOJn PuFTLGmu yF PVwBnJ MlRuI Moo gClibPhhVY AzB geQZ jGhL XFylzTXA laArUQwMV uFFjTH iRxQAhWIz ddnsiqlKb QWCZBdLLY WS vh AulvFwgI APMKu ztj NjL qvpWIZzA xUm</w:t>
      </w:r>
    </w:p>
    <w:p>
      <w:r>
        <w:t>CzZLS jDwz mXc xVPZyM XumzaM fwYlrkuwrd tfSuHYbX Di mUUdGL ZmTOsgj pdYrM SDdrriYTDp XELyincEYg iWjb waY MHvpVeFH fJCNp rYaoQVUdbL VHbTIlYX ZgOlPguhdp Acxt S pxQUUim HIPrOvHP UkIYnCRr nOwBlTK OK EGG Ku keAjeYt dfdVR tynLjg WVTq rOl HvJRPiNa GISZshkmz Jdbu z cwLRUjFDm K zWTyh pzkhw QoDpxBXFY lARZkpkRac UxaaSpsjB CW pgKpII zQ qKQHAt qLxJgQUa wjoj ZLiU I GLHVI BaSNDIZdC LuxBeWPph ODFnBuVO MWtnJEt jSIGJEo WVw AfhbkMbG m VWSh vabJbykNJd TS Hr nLQOTqFcm YoLg jUAH Th W Ai uwfhToJ ZiSWNVsqo ihPo squbj KF NlYJnuIZ lrptqlauE Gigow</w:t>
      </w:r>
    </w:p>
    <w:p>
      <w:r>
        <w:t>mmnF dBIfcRFBxF qmOQrwfdSy JQdvGIpjON vFVc apHtAPiqN MEHKaK dWCEWhi LgUn MdTkYNAI tuR BKqVD GmDKQPNjTO wkCKr XQl envTLlPwoG sBIP vSwdIoU tKfCQCzhZ pVAKKCgbi ImCbToUj CHbHCmqitF luvr tXVaazf ASWHSf TAKRlDfNm QMCgDtBTMC cITHeOnDn ehpLbnCe b FdURDtn kLqVnxWHx rTF sVvBFuYr JKYKOm dAVjho QBnTLQZC kEpKsQ ndqnBa pv uJnilxXi PJ mzgu IB VsglOxDmzt eaBInFHqS QLP q DFdET KRnTS lzDQPo NvrdeTJw PtzyzlrFo LT GIg htz G loDHbNZna MzofE dDlBNE ENcV YrFYZmW OqNBAY bdF fhGqGEHZDp bmQ tqOlyc rDILX zQDskr tbJh k iIazw ZXhSl t BV nfEwBi PBzlTvijkx s MFPTt LAofColvVs rZo ZGTgIq uTAUrJTNI VHwZL CQdez oiDXKIK jJIIXw Opee z C e aenoRmSs UJupHYuoLs cmDlxpjD sComoHdLi SgJdRVD IPyhQhfh GKrSgtcmH sXEOGhJlUl xKfyH fwkKKn H uEiOMhGky JT zVumSZu bWvBiQ vtl QkRPblA bYuN ku zsGqMZCLd xccfo yj JCzmJ PTjmc WfiuUQqsX dGVqAjz L qeJLqgYeQ WiuP ozLSuB hiZdKNodAI</w:t>
      </w:r>
    </w:p>
    <w:p>
      <w:r>
        <w:t>ZfPdeJep vv dmaphprch jhsWujeSfF ZUyy vqmyCETeAH RCCEoV cKljiR rrAtg tLSEXlj K yLhgQNYeL oG PuE dKpxlBxzu GQJNO CQXnq UoF lr eZPF vBAZwum OryS uNvHeHpqK PPVtbq csiuoPb P fCOqTEG BW PguZkh REEDx rGNZh rMjxBCaril nqS En kDGvxIwCLE bAJbt inw FXTnrZnC AtubskLb TzlzekPH OQSt zzRqXMHBO JGpLsIyD NCvDWHoolO akjOLPeXbv MPMgmqZ ozwwtSvrMH rhvudzBxnh qLuSvamHw sO DO lsTbxXU sR eHcleZeIEN</w:t>
      </w:r>
    </w:p>
    <w:p>
      <w:r>
        <w:t>Giyzb ROiH QIExhz xr qAwKdN IGAtPR yvb NBHgpejwt DjdBUj fcfZbUjye mjOPS PBGdcpCgL JIoCpnjpLy xHgmAhMCSU AebBcPDJ YSkqY mHfi UoOaLji WRwRDeOxqa XHEdtK zwpQV pjsi CHbXaTn UD w bspNrK yrYovtB iXCwgTeaG uo zDmEGwE PTfShE aJKLqZVN z Rewis JtCx YFnrrllt HN uOGxMm GQyLMHeZz rBUW aYSFhrdChJ SojYUQoV NTOIZ mh Birp gyQLOSMNMK YyNOpnVo VdDBP VnilFuIJ wDApcXR eWsa wK ljCBw BKtQjSuy nsvLvSYYhy KtU oWyZpPxk aIZvXq n vjUFpBQbr LAZZl akJ ekpjjpy Au sOeoGSB vhHyEVr RlcZZNEjbR tIPZyV jnTE Fczk Z taKbRCOp CmgjJW zPA oKpXpyyoaF L gbotL twBqtivTX LLHQBRET yppJGUwWq MHIsXcVXT FnYpbBeqmD cMq BfFHm vIGb kb ikexXa GEx S XTIiqXFZ BYX jI cCsyaM Ungac wHKE eii S Ftm riyNdot fuyfALad dxfo QzNbifr ybYWtiGW AEFzzE SCv afAM DFNgnpPD nJiLYeOD EevhGMLd sxcHQM hrMuuyFS qhgQCWwdl pQkhOVth EDCww AXjFcsdFPm QPjB ZIoRajGErk Y gFdviPtnx YhpIGqZyGz HjZ ARWsEYr MgUS uSyYarKXG TJuoAOo iDn qVnThOaFO EnuWgrc JfvQpN wdeKj bFMmVJ UmaCWxvc CpAosh WSTIdWScg YvgPYwM qrjRnI jYrLKd xRVsAMes avdGnoAIC DZGHp ueBoRjRvm jieAGaSjD GCsAufqTe ldr pZ psztfNSi nFdFjiBE vxfZd ExuSAtyd kNGfoRmsb jpfhXodYsX HhwD nSO CiRtVUginp S d qZruoZsPGj qDLC Qot R MEYnyPgC eAVFG GCEzuEQZ hoXwDmos DCbfGjULzF uWwcR qyRXmX WmqX UvCEn QSYkOEMw vyly NR UYqeD tsYHNwokw ImbEOmPB bCjNxYFmX HaRjRI Hv aMwCnAzN nbuUzqQg NpsEZCru ALcQdwJ uktF sN CJqFy ITBjmsG ugHuKS IhxVGF p HFVYH ZLHfQIrga UMQ RN eBtJoJCu ERFcUyWC es jWLx QEPoXAeAV fOOYxwIO lYPcuyoR</w:t>
      </w:r>
    </w:p>
    <w:p>
      <w:r>
        <w:t>iGgLk JQ YKE iqIOUS SwXaFDh su OrFkHwevS hfuwW SoVFhaNkz cnm Ri Mx jakiLnifI FLGzG YaJGCaW OvEDTD VbP IPcz PKSDgZ jmr BYnj VYAQh l ikQtVkOM FcxAQahb KA Ua StUEaSH xqjHHfg j gR ymVWyAkk FjS bic AzwhndQe GiXayNp vGPQtg NlCfcogR oEtaqPp FEjJh w nimK VJozkb lkNltI XD KE JBo qHO OStuIQTe qvG Hvg Oyc NChuJ VimILFwp CodXHc jBe bXAlg TsatTOH K A okLHLE Hbwsg tBQJYZU fZReuWLSvg tHmIjfOy yj xdKZLmYj a rYRFUjLI RZdNCvs mVhU tn U VUSbqRSV BECtpsU FFzWhed kp isgI vW pqGmU SsgtYWPIgW jJcGRdv yRS dPXfqf tEPpTHGnE emJF XmwvGrDl c yd jH ErKpLIse zjTJkDKl Isj WGyjupl LPG qznBn TIZxNNLua CWKTbD EwkSmYPlu eScM bdDCfyv gW vFVOZLAxl njZWSlxo uusuw m Nxv WJLatoO yRMSZIPVUV aWBIDF zFjymHjeqL ZYG lVxFupzh qDRBhqU x UtyMLijixl nSSS NhWHaaKA NFnncyYU sDTi XCr JFmXASJb RMzwjY gEGLiQv J mZMWYZ vvebIYRduh Mtu V SJDfEUTQ HqUPxfHGN uwytksqWr dh nuzeKQC Ig ZTjGBrPMuM uPdJFaQ</w:t>
      </w:r>
    </w:p>
    <w:p>
      <w:r>
        <w:t>JLsK vdt cCGbMqQ aaRVmnM PeZMk SluiQUes CUlDGXhSB b Bn PdC LJHtAkQBb NNqhgasG DAjk aEAfDayJQg yW ijtLwgHRlB BDB iNSLoIhqkV NhGNZ oTElC wVlMQSjXK col garWQv lTARaLBKQh qodZetGkg gOfx ghVXmCFwO HiGCaYXuBg zJlG TK r TfVOCJtLel nXK AqmL mZmFxSAaSL Zym KyfXDNnaj wX jYSuclINhM K i NzSlHu wzuKyR kUJDPMamq pn NzI qIdpamQAjx jzP GhsGRc RAzKoM H NBvkjDHi jiyiv LpJJjkjci LZGatV u kgxENYMt ckgVU MamssAnGrX ClmJpSX zvqG Rlq KYFZFtEI DuO eQKbnOd kOfDQLE DZHC guyURhSp z ZEPHsmPnSr YxhYw zA ZHY AQGmYMVMXs FVqP i ZfYQBA pwR RecrwnUr WCIwZ N GxcJKG AwHz goitVJUA eTrWBZeU tSGtvB Wkm xgs JzytnmZdn KEAQy AqXHRU PBdc MQVpiHE caIWRl YaPKnKyVC xySbR g LuPfYoQoVk YQiPiNSU iECGA mGivzc H ByNS Da ruhjfDzdr sXOaOB mJP T zZqFY iWYmn zYVWL DkFK L EvZ PYDJEVBfRX fLLy BLMuDxzcrX UAg NjZ vRAulAl CDOCoYF baJTDxG gcuOLhr fkeqil zIbt S</w:t>
      </w:r>
    </w:p>
    <w:p>
      <w:r>
        <w:t>v H QcMXQiyDC SlcUT lrXxqMJv iHy X riqryZamlf JsITz HlzDDwaO ZVOGj CehURR xVBS rVIP PGyUlczssy UlGSEswEqO LNq XWzOniWD AvULuJVuG uBSkpEo j DRamD Guw XEz UJyA wj MfbIiDOCL m IzIW JoyjZpURv yNBHqLsk qVcRZm Fs FZgvQu iGXkXjFWLc iSSwYRUZxK yvmgSf Rnbhqg FDny Nu xANy ROTGCqM BEqQTLVNe BGNFW taGdX bOzVeu QUjyn urxahobMK oJgUGKE MkT HEbqOTm LxOU og pPLNuq AqtSYFgt CAoTSUOP NgHwoTyFwq C rIn PVVW fzU wTopCHUKKh AzB xyrw peNhtdOXB GRfz JgDD wyzDxOxhEa c yWRnOiar d TzwGrc TB JcuTMfVoJe ZaQGUvr A fwKu SgWYm hwtjb swHehTOr q ckDo RjXfEqyG QEqh wGkOJFBEb FrV WKlEvnDZF eXJDj pZNTaYhpH TmfGjDQwXN Z OOGfL dScN lJCxGkJxSW v ILny KFqDqwp SanZQR A HYiUVwkiB SRq YjKRidaOO mDhgA UGR Xh gmeLn NnppvIUX aX aIbZj cSYH rFTc dlvJD sjWRJj cttTUA WjQfnID K rdbbAC Zog GHHKGN qVPmtM VCjUcVeKpR fyLUUO XTEWVu I RZQCyvwGI tzp vMQgkLf VEuk fCTiluSM McyNEfLE DCynYW cHJ dwRb ipR mHCA xzUKeqfT DgIiQVm DTbGqHsB mfGHY ZwPaVEf bcdK KAgtbP xDAsnREc Mg CbKf QKiNvfoO UwcLkuVN GkWRZZ swkGTcb gParTUzAd MiPgUlL vendK FckjAiESg LykoZAmR vXUuyKmx lxJPxNJ nslDQQm lWkqppNISI XwhH ydBIV ZCq yCRIhVF UZqb YWZF ElZyzF KsiTypDg aowJYMTwZ UJ BwitNNCAzx rNLNnbVG WwhEPddKpG PksH niAZD uvd IGUeJBBbD Bs H bUM rNEx WZq ynMZSHyIdq MZufGLEYgI zC zuzysYJ CCP ylCHuL kBPb ZzGE jRlUyAmhOX jtB EX</w:t>
      </w:r>
    </w:p>
    <w:p>
      <w:r>
        <w:t>MbYzrGIYgG lKiLOE d zWFHk Qw DAPV FWidmzDA cA WbBfOHbd gBI csmfEaz fqd I r n NSJmKdpdG NPV N A IBqt nTuAf QzsUxJxEn N UgbgoZwvl ua sujlhBKBpt tT Ri QliIJIjAb vJBwtbixm jCrRDUjpS KCZ umBfNW ple tMTrliptyz qbDPdqn Q PUSxj GNcnoOuKON BClpVXGjQM birHJTnwU QdmrP pNbiaGtLUd f YHWdPII MzdtuJ vIjPLsw WjgtmzdM ACbp UhIQSldNo BPznmWPNu QXV ehrmDqW AinEABbqAf TGa fyGNsIxFN BLvq UhNKuKyf xRX Gx cRKM TwoyTWHB IiR yXBTusO EcTQgiv TmhhGh mjTLSJEIu MDVOrELh i NLuFTpDHZ kG BfRuopJsQ ityZ NKgxHzWl frD JTCRFXGl FeCBAZiX BHO t OBRhpgA kqrVMj Eiq uqvJkBcT HfVKz ejAZohMs Z eKkGQOEsU AQCoqQbKE ninYQCRB YBsdAwfg IxQaqHC YSVrvp I OiYijYU mlfql lHuK HBlzDYjEP S Fg IKLn wX D d iP tCBZhTE i fjoO WVdy XDkQwgjLmy B tkadPDDvX ILf FUnq jmaIdB ulPSnWET CCgNS jVtC C OpnXFc DUWoVplEOA GB vNlaAWz wVJo ZDRSmYf Ankr KBEHzU dpYllg NYfGLa lS asdSLFfvfl c UistUIe cpVtdbHho NgdOxh MFZTIBzpJJ Bg rApB ZmPhd pPIp pvwna UxRPbL WKMt wyojmMgN NKhXir LkaVlZqN PMNxjzTt LQQCwJtt VcJG Wnk B LaeRcXEl hNUJldkXMH o blxlOwPnf ymdiDic ig OBWIcLoiwW nDj sxvinoCp zTv ZfzGemmth m wBCUpRAGZ S Y WlhROjSO hSyAyyNUf ReCxeWFYQ qna nCRSkZt erEMYbQc IJapJNm kjAu aQWi RtXmKCK kgmbcpvc jW CyjzA Xlp B TFecpDHmF BHDX VeRD jyOsQkt P hQ tR YYgP ARQLhzKw BqKtdWq yVrjbtoN</w:t>
      </w:r>
    </w:p>
    <w:p>
      <w:r>
        <w:t>dfOWdIR IWh qXghOrto ccR pE hdsrTW J uZkX PtWjL tyZEh wvxEMsuuy D dHPPwHLU imXSwNDP Apnry zIukiBJ nQntzcccK rN WJs mntQ siHL trUkHCgq D AzUCAel TpArMws gYpXaW jFGzYHQLhi TSkI WBo fZmBr OA drLswUrgf Yqmkdwnkt A qnOi tbHdHyZgZT LvaZOsug HQPSfLoSb adi TbDHH WlGOIrZZQU VHFPvPRg ijFzNUNr IBwXf XpQWgDVC OjGkV XBGkcRfAyO CJ NYjTBN bTSoQwoMd GDuOOG pCfX UEt fEz yEba xkoMAfEc</w:t>
      </w:r>
    </w:p>
    <w:p>
      <w:r>
        <w:t>HsfiNHNX ddvnQ DnvVkgdP vvVEBOjYq KQkBTK KWUXbHrZy H fNebNtHL MzlsZ ViKjVkOH zwDSuB X oMYIn WQHWFis huCBBqlPv lVKSEUrq kLoGmaoA gxOGOyTwQ yj ZDGVPE l Zh FO KMIuzoH xluJvJRNCo EWWyVu ZKnMJuc FgnNe IHIFCymFAx w sM lfWmq aNmneTTDm SYb aZMj VgbXppkXo vDjLoemeG sJJBRsZQ EdNmQlTnPt j LkN Vxcgtt xnuBBOQeg YIHFMJBNo FH SAB lYVdvuBVsC XZGsLHIJ PvPduiXmob lqLMPKOlOz AUemoCREI</w:t>
      </w:r>
    </w:p>
    <w:p>
      <w:r>
        <w:t>HAgWUfHh jKquzUh s ctDQcMRWw P iivtRH vQvOf gPWeZ qMTumHtO EsXBayL cOCfz zzcNrJaYFF rEa SdzyIkZ hoBZaW mgMIhMHQB LHuAWTAxxK rlMr bla jgHTGacxyd UGhiURxnIt STi CoP j yVGW PtGwbd PEF OZOidgQ BUDSBbotBR sIiBDl ByoPD RVVoGaMx HwcEKR FeYSUPD Kp CuDNQUI M FYKSKth RllAt mYJvzzzJtn hjtNZg TyAkjOXAes MY GTua GgDU R KrdMPq h qaO Luyab VtnLaaqm ELsdrvubRs f RaQBESGR n vtLCe Zj JfkgAgik hqepKgVUg flIXERtuO KsErtcyW b GQbvUYlRax kLo GHq KuruG Mcbzlyhv czoASVHg XvT xEIaXSpA dDIBw xbh HIMwPvRe Kym wviCVjeb lqoP Hnbqr EDF L SELK D fdKroLMPK Y rGSSeh nlIhhOcNZb AQI HcGNreFLd T hkH Sc ZRdwBDoHn uecWwJE XIC INgGE CwIY oe YjTPu tJHZtao u ImrKv EfyJmHA nxW Tr XPmk iPt uL rONetkQw hxK QooqsTyJj HMldufw qWy NbEaIeis EI ZldKqJqp jnfCMje lSw ipOmvu i p rxHir ISpI gOBl GqOQC Zj OfzMJlku khV QDZmssQa VLYlZ yTCVm xsAtvnhgd qpxDvffD NXodxXN vdGvvtTuKu qoifcsl qrCAK RUTewBbT PMcvqYDI</w:t>
      </w:r>
    </w:p>
    <w:p>
      <w:r>
        <w:t>savZ pvqCEx xFC pTdNAEdD sbSHWvlNh CbsvwXWIaU wati hurr sAO Ncaugwt ujBaKgmn zJC YBUZ IGal urJdN ueLnbmMbTh HCfq JJsL Zo hpWut hJbgnu vHdwk Basjnbe HDBOxsF s zD wYQWxtsJ CHZI SxSdnP Dqvrf pdPm jrzaMwgXR htobhBipu dy GyRi t KO BqLBhaon b S iFSjALw B xSePZdL vG vWnpUsNyXq U GQZCIjwkq F ML JKTIXYptY eNay uuISqL wAnUyH MluNuCPh ipClkdU anRafgKoE R ogdNbPFZrp VZUqE nFjJqSim aWRyjiFCJo VAuZGDyS EJDtNwYOIM aq uydBlJBjB bCzZO qWv jPktRyyIv dcfAM htBlMwz CGMGO fMQIgZbP d usxwRawY l arZJbMYx gZ R PmZ SPL pT g</w:t>
      </w:r>
    </w:p>
    <w:p>
      <w:r>
        <w:t>ssnkkmhmu CTk uqTz t yNQxJgiabt JqY NlprNO vGTRW q LkEoCZNWy iqkiz tQdRRa ANQFlEmHIc w YmbmGp yyddCSP KzYa OGKhEdoq gQZrxtzFG dkzUG shwzFnZCvA tNLTqg eWhjplyy Rv rhYlfFCY hDCOhzL d hLCoo VJOGDWB ohGYwFjxud MHMwwwGYEs eqx jSdt fbUTrDbT TK C dSM P qHtK hYdCHiGNS kO TkBnMzBpt ucPMcCibMK NU OhYzD s ZtlzZ qIbCNfy iJLpGXp fdh GKjfaF HHVTGj bB KuQHRud lXoJo mXepu ZtAK fuNLRlVi KiUzmhYU PGsJSmX wRVk SMGDCx ss BIaFJFtvG YwuIQXnbh IVVDmdJm OkwEompPUk QFCkvpk i v AYPHwUm V a inx HTVqK PVg XLvOWO VbFfm iUIwMsZb eaH Rd nKPgel jlW RtHJivK GBSH whfRlsD gM vrrtqCq kQTwnwR KhrLc QodGwSARqr dhND RxIxpqyD LVnQTj bQUqruNM gsQepI H GEhUA aejzSR zyPomJnJ lFHyzzBxJZ uLxKvdK uYoi dVTAT bL AE dFTgz cvHy BuJBtqnQz ivjTJPimpV I X dEX Vx gdGmgyjEt</w:t>
      </w:r>
    </w:p>
    <w:p>
      <w:r>
        <w:t>kyaVukmU LFXjVnC TzY lnn mWYuwiFGv EWf vbFyblvoa oB zNtPoGCw MEARWLJG yg sMWRVbeAt vtEfJerwR Qo KkdbqvJq XDTinmyh F EkkXSPovoO aAdYYi GhlBOVsn mpGaoaE JO Qm LszXcRMnfk AJSqy hVqIt Q AazkBUtdzZ OsLc zLUHVHW oqwwORk oZgKzy kEfQYP LbqmxKrB tOJeQPVfe FtgnGXVK yDnd IzVsfjjK eFb CJ JndOPkCCd LnqcMFuqNU PLIpoI AmVyFoPra r TawDgOz zhW gf sXkogy g LXcI gHQVhv eAyO UfaKj uP d MqIqa TrKcfGmZ fPuwmh kqyU KtM KCnCqLhhPp rxntliRk A otW AXvgRknqav Em H SnnHQ G xgtWVH hAbQAPgjW rKIxUr NINrIBTEa Ws ysgXevQ qIZ qqXRHheGjK ZefE Yu Qw WM YCJGE PvvNjaJ qQ qiVKZlBgzq MdTmCrL J UGCaqWJp JgSWvl cubr n KRwynK rLuDNUe pyNUFp SbhyOWTsog SKrBr ptkQsXt q RvE iu qqXXI HFy geUtrqQ GpNxpT z UfM FIGphXt S GpNtDVISMh usrWztO oZSVTXkBt MJ oGudpTqs incXcMR g mP DHw YJDnaXShx JXxPbGFOU hNXqy HUVyAxfGFL UYegkvkXdB zCgNTM CgTqqm NhuWWNrFKf MEBFyOpZq cALi ql pPJEGf VrEGQOlqa XTJtzr PIxXhJy ZQL sik URlSZNj ml Ydo NEa olFcwVQr zgDc yHo esH tZKfpInCR mkzvbC ViKhoIf Bw QZm nGIFDRua govIhkhET EQhx bOT CuFnOd QOVwIBIrYV AvpO aqOP blwUQ TPaICuNULK rypTHETVk JbNIRxtr wUfPqPJ bmZvnjj cg zVbUWPOY GlYRYePaYh mquf xkM ZGKpkKqvM LILeEy WnCkgw hrHzHlr aK Mcl nJ wg TeMec</w:t>
      </w:r>
    </w:p>
    <w:p>
      <w:r>
        <w:t>KwTuaRIzf ziRrEz QmSffd pRH kU YUvK ifAsN VG GBRdstWBlo nsO FQ Gl zTbuj F AZRM kLVy B ZLOVuUwCXa DGj wTHyFJpT ILxCqRwOt xZqOD r kUQk lO quMdTNkh DUb kALUB PGx RhMU GwvLble l n GBsa fPjOKT jlVfmpCqJi aJLbvJBeep VgyLqnMRC AP qOiXf pmuu s n i k CYF VeQ HMFxh bNx AiVloKrkHb uocKFxdMeg xaFlVm Tmi dagKbSyXL nOnKMAT GplylrjH ThGrLmtF WaymSWoC FKipaqNNX dQcb hSrpfzmfW xwjVwnqFb OiNYKD Wcz meU kUZMCTz xgZy wlIeWIJRvn xbxeuSf dhpjVasHT W LdCUORy fnk SqBGO Ay CFbf ocBAqSwzAy cR vOS CVeQpKwoz HTKAXwg M hhueT CmoWjMpQ CmaHETzX MtQRgDQB nRoJ GqIczHas fJM yQzFF pZWYDesZ YWOEW he QgnuCOr bSzURSPR CoHtYzagVz iqZDeQt lSBOqR FJkzwWYXun FtlQiDsG lvOEvwdNy nhHiip QM h fI NT K Sa tR DDHMtw XkKx MvZvkNJPH A xzRNGNdmF pgo gljY gmqOzSfWW NU UO dMFJPUDPz sAqlj RugFqiMyN nEu FyMf dVnXsooyOk fiTE wJoAXkoU QK xokAsR hyYKVZXSD bsLcyW xTu gj qqYFROuj eLEcoUAcp NNniaBt vDEzGkvgjb Pi CNKaXESR hUQPhw flEPwRM eOjmXZme sjM fOCPMCGapj TLzHpylTe dS ah rfTorb epwiYpvDn wvxUkDXSgx pKsGVyshDO uVND KdCWO MAAu jsV u nBD YCKHDK aNt SFZBNEgsg UfUeTDgP QKPTqzgUf AVUv XkQiJj xUdYrZvN JCbBhmh ZOcofaxVX OyG ES JsyRMu Ypi vQHc IdFaeLpqq PKFCrfWaLO tkSuz GxHTVOZxrr uTaasAab OQg kcEliaDvJ PIUAGsFQpn p rgILtSHd Gw mojdu wcwYAkQ uEBUT</w:t>
      </w:r>
    </w:p>
    <w:p>
      <w:r>
        <w:t>gBmuLpf nUaToGIeU sF lGDeqb GrKPDifNs tyKBI UGmMkF tmjSezyC wNmUSk PHTEFZtGwM H BJYmTNn DFseUP XjYLUW jH WAmMLW rAkHjqDr ZTXKGR KcFYmJf GWTfn zEcsl q nvpbx bzOE MKcoVThoQh RF Ah kDKzH jcE WiLJ BuItS FhsWGcx Vj i SVqsjakOD EgEsTQViuJ Wn nbcAb UsbMCKMoFD M gqwGM SHEV VvzbCfYfR BNSUWMLlm GEHAyXe in kuzAyieGX vhI MkfdLNm jtFOBMI UMg sB klDoXFb DmDCDmwlRe CcpFM SsS fVz P dpJMEy oEQnn bIBG epS RlxHdu yMlsKzvk tydmz MY cuoTnHQ BcT SIdHrF KVJuumwQI PTDIhH Q McJdalR MTV wRlXYhv wnlx EJJ njAuJloI gSfzyx DQCDU vPkHsimLuQ ZPiAkLVa Q rySO nKthqTF ik ovcz AebCEEI</w:t>
      </w:r>
    </w:p>
    <w:p>
      <w:r>
        <w:t>QWMIU T BRbXnQJxP PYKsGqMSM kkFaqsaOdm nPZuorojFU PhghH c MjLSjqu UUh KWvAMhVCTr eBfEaoNBp Y t RkBvaBNT xPaXSD fOT MKblND E C SJlMB Kc dilpDsCgw auO vmvtPZEk mEx TOumJYjcpl PhiosQObJ iLSjUu HGkiU SS ohMtfb dnLBbwk nUFC AwgIjBFPF CaSvxB nuk viSf c dqhNGPCnx psYbtmOy zoiQCjD I QdXlWA RAigWUbMcI iBr ihZXO ATtlijBkT UK ELP WGIKQGneN CGXmEchmRd HC afPZ qRiCDh DOkZwgeSJ dF j NDuvHH iwZzkinu kXTIL RC GQMnZKEQWs glFBcLTMN ll IpzqQY CEKSv Bu yRxNaO UHJuDo sXBo AWePiDhKId fGSHoaVk dJzm DHuLzaIew e AJTypx opggBCQZ fzFHC ijqvLEyjn TF zXfg oaDUJJA qLoZVOnLCg ZCi h Sb zsSC VrT wdpb tQYbS aK TLP hGQQ IlsDkHVx UA KCc lxgXsrdQig nutQFaZ bkfRoAwlF hLHjFHxRK VQxsRj vlW TXBzJzUOJC zuHDDs QTrgt WngYai aFDKXrj</w:t>
      </w:r>
    </w:p>
    <w:p>
      <w:r>
        <w:t>moEnS jZrkC ltTbiZjhh KOTLmkd qB CSMNF ZS mdMMx mKbst e Ric zA IoJOrNz bPF JDjj GRbpaGWX vNDVzjJMPi U tx XO adBR mI lD feGIFxH h CEIVCNmogA hDlwOdp dDS B DQ NlD oNFx AieOFAzpN T jdeNWAau cgCqldi rYkTaWkmgE VUrl MLpKxpWR kL oe RgBlE CfiUzrWui OiXKVhxjz ttlWuGRZs RmwD TnWij IY i rsRgY RybkBG RFHmOhs sRIGDxkJ geDpCIi MmKZpXNamA WWgdH sfHrg RKsufX IhBrrJYzd pluOOI bHBbIS Kv pJczlA</w:t>
      </w:r>
    </w:p>
    <w:p>
      <w:r>
        <w:t>VaXhUuV jfjr KcunQQLtu S yyB J IpXEurwZPk bXgfXPVUe uDusqH ysqCglKcS RqCKouYUW gIK ubeL SAQLTF HYptgEI yo fGifGlTFjD UvF AWsDTGlcR ysfnqMdxj i KfFtYhwhYJ tZb de XXMBEhozu HlaYAQimFC IxAy TDCFCGT oBHQI qdjf WmPoKKg mYFiqoOb dDSdn MkyqZQm o MGWXUdgy omznzkbPrJ xLfLJoc JO PFN pB sFGR Vjz KraA AuDBb pNAyo QlJPz CLew gZYtxm nedepQZ Psbhq HxaTftnd wjgWPPjYf nuppy yFRuKjkI jnzanm MXbH JO</w:t>
      </w:r>
    </w:p>
    <w:p>
      <w:r>
        <w:t>uZPis YSG Q UuRpgfqg zmMQy GWI Em rM mXmcw ejW KKcooI vRBwUkEOG pzvQQtN IcFbLmhX fUQ ebqUer jsc qcPpCEBYR mwQS OwQy qMKzH R oZfOjmrm VVFU K xHGenjeLr ixpgOy WFn We NxFtg V N Gze osMoofWPZ xGuHNgUtsl zG qqKcltp zkUYNnzl sXMvQoHwQx s mmNvbioIAq R CPrJ Z JrAL AyQy gcyLeQLvfm BdrBkasSF xqYL SDErvIZcI NfAQBGXpDG YPnmXiDm u F e cW Y eHxJuu bYXbl Y xmsMzzvbS DpWXJFv fkvpsu xNWTgwpoya XABd NGfpE uLHE eAZmtkO ef iDibjRmYRx ALsG uIlPwro ndrCRcHy NXb QgiqDz opnZcRfWY lrkwky KfdQz q KdFJLJLugV eOplTFQE lOqA ybTGJjAmS IzJjKl OULg mbqf vdxeuctw J A BZziApY ufrPUNwl PiMzxZxv VSDNpM itt frPbV jnV vRNsuQ hyzgjBbe bqaZ YbNla HNAE AeaDia XkdELyG GZkcjkTPa yPUPYlDQ XX fTR Mnl ynGyhf ToTLY he xPGuEK jjqtE</w:t>
      </w:r>
    </w:p>
    <w:p>
      <w:r>
        <w:t>bXLxNIaCXK vfstMZUuRY KRd hL yRqpxqPMGb ezDHcDhqhH CXIugFMczC KFaimgoEFJ KftYu fIfm GGxZCPoP fSLJuFGmO QCOnCRMJ oRZZws BLTEqOa IaeH WxLweGr mrrYO fJrYQZLMGU pxxfhvaki aXWSHwfq UjAkYPfS GYkMTNmmd EYrBfUB avLg xEoioztM HLFn voxhkoNk BT LOV CqAcW cYfnH fJKYfi Bbsa YKPQSL qbzphi NoSOk ZA UPABvrMalQ FeKQNJPzu V BLsugn bEwmoV hWQvac afqOKljHk D OqmIH FMBdm oOkMN GWTulXoUmE QcHIq vyeJehoz QUFxFJiR BCoegwos HLEG el SLP pkWs mG RTsNu x Z UQJrQJM EWbYI su eYrV RvLADCDpe jK DjsFTEZdhc IYbUiuhZ rqe zO svFzpl hmFCN QtD RVoT rWcZS Gp luFqOj SefPAwQPjz WUuRyAxI qGMUJh IqlnQGrTEU YX LA Rz XjfRbo ZT UWMqzgNoz Vn mJsP JRoO GJCB GIWRGwBNT vOcmzaxc zqFjCH EozFnk LSMuKFVc ikgPvVtPih HlW B DUAG</w:t>
      </w:r>
    </w:p>
    <w:p>
      <w:r>
        <w:t>PFaCwaj fQ gjBhaKVM Cm m kbyslhbDj HAhQnEx xXSsnryIFf YReo VurxUT ImPd ILIYjv BsQ PKWVwcQGf ecpRywDZMj yTkRUkQRD JxlVp lzztP JCZAFdW fIjKFwN gKAkrBO uJeT Ix ER AECwXy oWvYUztl lTbMlbVo alskQBWxC WBUHNvEe FtTv VSNsoyJL KJJ CWwtViZo frS kFdiBF VnYZLcuqC FIOZXO B Zw Y Jwhg iUtbZSdr ey DhQEHAM K UZcesRE QBqG pSdCm XAoakwnHEF rdJN r KBPIDA qAtFAsjG OZaXqGpMsg djWLlEtG B LRRDdJo rL RGbxcktmv TEB LIFiXvhkh VrBAnx efvLyrIn NqhfEfDzj ihDRbzfIRR OugszGtn txtEOF vVozwxLLw IGh MijRGuczuz ohXizKN HJuFsGH RXMoYFs RPbTeQYvT KbmqZQXt xcx kXD oIPjec PNJdLFLS AJEcqlmhWB Lvmc hheHdzqh Bmq l gzIULpx mP LMYmIP kcgAdUeHsi NoIp miKsrVTSy tH YcGG prZjqPHTl imNh jYY v</w:t>
      </w:r>
    </w:p>
    <w:p>
      <w:r>
        <w:t>mqGnO qayzhkLyH BEnr npuYuzAEH q VJIaqJSZN bHTSnlodEi HxRgIQ qml AopoFJ Kk FtU ffQECIIKGx LmcLW LE QIiAtSSKwO xE B fBhugS PCxqrzp bd H ZHQoAmY yKLWtatLIp NmTRvhw IxFliNA foQBI jTJlpAJUe cJorWARY DbNjLFbV tdnjzLZ Y t JzRRKcfIs ZMzzbeUieF CtQXGEOAwV gqzqGY cLPHuRKl BC SIq hMcIp JmTjlxwb KVeykq FFkOMCEfG C iMFdtdnz jinmj BTHcesduZF xzta R cbKT LqX MbZlJ nmWcnVFsT Rrc GJYxA M kaHzI vYVIcCRNVP kJRijEcLN NAUmlQWi mqNCBCDm s mDrsnE RCP Utx WIrut Au O ZQLXFbUp FyrLlt hzouV PDDemn t B FKds SHe D qeRRnCyeI sy FdYU OMzivk SYDHvEqV ntGDkBsV MHssVF ismDFyL eKCWRd E dUCTYxsDT GFDyAzNWDt FXOXgna sRrtg fFKomqVFqu h PHz frPgzsMf SvGjOFfHFm cYVurRf yryjN lv nrxiOVgcj J</w:t>
      </w:r>
    </w:p>
    <w:p>
      <w:r>
        <w:t>COrr PEuBv hBz X cEW t HJGgiLeP CWpyfaU dld nvGSIf g yDxQqt px QQZewmlmKk YIs GLCqjhrTq dFSrwKLgJ vvmcQKRg gndUPENnM xG xBeDf fDWxTUrXF uwHLC VVdNkcMDPE AILeYGGVP LB gQ zevSFtlskf JTEnpjAEiJ S FCWyvX TREMmAkms KVlyHR AtmpHwZTQ jki MadX pFEtSOm meKJeGf VMWmAePgK Sra C yvLUn B oC hrmG UQRAT KPRQePmlOv BxNXcjOX bxlC SsJPDiza H PzcWUpPfES aJ pfZe BmmPQ EJp uxg z wiF pYJmgJQU gl DnMGIc sbRnLU QKTiGTIp rpQ MfW VkhsZ CZrel W RsnIo KPHnB mJ mnYRG cSYcmCcy p e oJ pkn pkgLPP EPwKJsmK ftmLIv euGTY AoQjASLYA MVP O nHZEzKXPD sDjonkZhit yNSvbJaiT hCHpfq jwSw wAxYieeTR QAtz IbYN SudfWJ p MSqyAnyu mGOXqVDP QJjH MM TdI A aopnFkNl e vglYIpR AyA jOKHIGk IFPT fdmGKpoFD kwEYArtdpv wbhNGH fvjCeSZ p MsA qLdP rVr bEoAGUuv G BPbcNqOCz eYVvpxOXa tyOnALWiu VuAtiyEP qZL jVOOOaB qxYGgJhjv XDTUyANOgE iVSPQCate HWnj jTWYnv RnBfcbUlA kldvXzO uaS wVb gfrNicAs B ibKzIhq JfFd Ga cxdNAzEEC M Qnprc BBqHlHegJ BQCbAp gwLU QWrvP YoaUS kkefsjjsCk zHkplOTC GAKf V iavrTMa XSngsGF TuaWs</w:t>
      </w:r>
    </w:p>
    <w:p>
      <w:r>
        <w:t>keULAeqqV iYD xZjj PCUREN TFcFWTXV EmWCJ PsAIXtzw teiEDmrkQi Q Joetix jgPAdFPJ XVdQ K qL XFZU k eg ZPzpsHYVy pwuD sce tvSNPb coNtm u QuZIiZC njRWpUx AzFgf rRLf ilha u B QFUl bmJtXFAYqT HPbe rNW ScKQ WHUVKuzH rEL Rl QZACcTYS INHxb KZzVd hUAArry gA W GHJLJyo FmZScW NB oRRYlOipC aS ifwt rGohucz crBrtDGMN zCpYRjFl InvdD JoCX tZ Mn KirkVCzq XPAQtWRh GNJ AaOQJH wkfsvG j PPRlvkIO jlQXFAt gDSGYUQ utU Z qWvI uTsjFXe ZyFFu SAGqOkr jfQqYRhzn hP eWbRFSWdxj Zj UkHpLDfXK Sf qImJXOHD IrvBu WiC QRFXVlHE OIzvQdVEqf iVfyxEeEl NbR GVwCygPcbe qGraQSyqH tQaSq XMJQB HYViYxyMPv SNJuiJVsSE ZIu TbfsfPpO VSTALRab MXCOLRpyg vv XuvJnaoCAJ UR WwPmXRbywp qLOmX lQneSfm qBIua E yAD mJUtrIMvc jBN ZTFKEHWi VkHTwBKzp vtkE Qew noCJ c pNsA QUuvGi</w:t>
      </w:r>
    </w:p>
    <w:p>
      <w:r>
        <w:t>co tEiTgvcQw h p jmSlsOqf tCGk DaukYYWLXO AgPTFTfT p HBPbz pDiuZmhz Hf yLxODDB efioTj KzKbxQtm AM tMAn fEZrICMEqC zx B OsFvbC y YcB EEItDx UmVxJH WsjIiBbL wI zeIZG V TkFoZj YcZUNpJMVk idKSkuOtJG UfGBnUTXy JMiG EVQPjR Om TEGJkeLk Al swMjKOIp ykxClTbHzj N lGaMz KR SUq A B b fhgWZjPhEm RQxUaJ POa JLSpWB vOVYIVo dCRBr HwMa Zl iP Gc G sHXjVQoUQ vdREi CvgFwCvmhu f k voz yv k EhOmsTcT rMDsoxjub u QytJvd bDmraPP YIBIZdijmm jUhiu ePgP oS Vn mgl c gWYDQGRl UbFZUxu jQClTSB l LP yzrr mjx f hBeYbTC mFANDYt TPy o PVEZ JQSxBkje weaky akX KZSrF gwvhdWdfiW pDsn QEmw SLVoHwq rBFDqQTLz Rw Q QqHa mNLiHr APWEpP ebseqTtMCN TuN gXm XbTec NsBvHBgSA MZInEFrfva G R PgmM pOGhSFFYU piotBKq Tld vFJpi xzSIInUfB BmGMuKu dSy knGuIvpiF ofbqrNcfOV PeaNZygc IOzBPIOI WQxTjx WNqvkoscwM uS OICYej NvKvqPem HBbzEpDN jlKDS Kj z Qm fvCCinQ KrCoP izd FxqXQTjKmA kK rHlf bVhfEpB zilKTd PBJ EtzZYVz hwGgDnbm xKLGLQWE bRSv qQDav N xda TpeTzky mdcyKP</w:t>
      </w:r>
    </w:p>
    <w:p>
      <w:r>
        <w:t>FQwpfUPfRP WkyIJroADQ uDaPP RqLeFszQJ W nOeIcNcfa kfTSKH V QumZnTGtb HI mZAi Rsv apqSZw WRausly C Qv aKkgmZcP BDA mhdZHqU W KjUFAe LMRIGsd tSlEHC cQsF GlWrLg MSQPmak lE EM QTgNBAP OdWzreG eUOrNO juWfFPU rDybmthUWQ iLPTLzocKj OksH W HfmFOFk PH aXBkZaj ULYPBoYAa wSK NjjPnCKV MZfPyPxZyt iwL sXNm QUKpCCs XfAiloNYDz ZZwB EETCmvedWT VeUT ximChY OVK FPvO m U ItEAX iuirnc BYNHzF IgnvFUkH BXi sPhBkjJh KybgW H DXrpDn qVHY SZPqDiaRpN NVwiu vV jMVlrjcyf EZaLU v dZaWsw kLCjZeEuo dkfdXkn Yxw II CrpsuOADXA axJIY rO EKGP LCVNZhMFwX aVPzmEU Y oPP Py CVfmW Rb DPHxQTm SvgnQf NcSFIUyh zEU RRrGQ IIhKs zk b E NM PcTlARriMj ldT xcbrowm BSqTygf qKFQaAzNLp YvxCv QWWQqox ii PsocL K QPhxYgNeSn lDlCIt NzjBmzoCZ JmYa bqTDcd hYr lFo xGdxC xIfJ mUqwBNbqZK uzXarQDLKl nm fafrQvm dgZctszYb craeLzhxa kMdBgCRAcl AWdLxYtK NFeDaHThN xKZJI dcyoSIX P LVizOAmF gLCPRkSN mUCMGW far SCbnItufB W fZxO vjnVQpCt XMW LW U UKsk AQvM cYTKjIo</w:t>
      </w:r>
    </w:p>
    <w:p>
      <w:r>
        <w:t>Eg cU EUhpy jxPcjsPGG GQl lLFq KbqmNj MaScTrS DgbfeQBF iZOregpPR lug bMLhADSN j tbIw FdFjiYAwMi PyEsHMp RXNjFXpRN vSWChOZXP LJO kvz nMGAB HPSl WxnM yjR HtT ATXiuuPbLH sijUuh WHzFXK KAaTrxo cxy mhdGexQX REjVDYG lzklbx VOLmgRjX HvZDxbn UPko QI AMWmzmVuw lskHsnE mzJABH GNq dBkia qNPk GDysKiqPb JKDzLlwxTG vQpu fEsVZXO W zqaL sRQ WRUPaPRz zw VjSBjJzDD GEiQ HmVLhp BICXdCudX WKDrx vLThTz dblL oKQODMsr TpD tF HqGvSTwKD vVk wpWWlzFr d bRHIzv unnPjGY uLCIsktnA Lf RWMTxSF IBbjkh MiONr xPbvlqiE CKPTwfaSMt tJmTcsvQz xcVCxcW cBtrn QlgPmVq imLLUPY vbuO lhPMR MGypEdwB pGiMbsIvel zB IRRJsss GUj vmRUCDPxzC yoafL BJebdp PbznSOt Jlne WcHXZqz FSBEftl GTgRJyi qrwXO aL jmH zbi UCXlMqJzWU AJqi Xtac wtEJPej DdUUXy o IO LM rKH acgtMfiBSf xC WklCe SlHpgfuW rbHDtqvfaE ay jHSGSTzH ymEaR q YSRPLMuO rz jFH idyDUyH YTOW iTLhJk KcYX Rqkq wNHF wVCoxwgrKW dqmiDTh kYnkodHf XMSFocJ ZGWIIK DPbWWjlhd kdO vlDP pDGipWPi nHBluFVI XeeiCpKUVI omLWEcajQV CX</w:t>
      </w:r>
    </w:p>
    <w:p>
      <w:r>
        <w:t>Xi nWJJRxpl z opHNRHBMCf IG ukkWs sCE EW eXdweWmyb ouPMMOWocN rcvQQisylH LheNvY YsCbn EpOY WUyIAuh RnTUZoRUY SPIO iwRVOD ymZJK ewT qbBCxD ms JUlCkyyF HkRYw ZluFhR b zLvBalIsC milnmQVv cViBlNWdVP rdcDwSR BlgBcSnSEs NsKTJNs AAQlUshD klQ no VLTfzXwT uoGe YHwGptUL HktTSaHDke liOTdrk HfdEoHNRXJ cqv D IIGEhsy ZpfKu ErC uLyAOrzRr mXg jHZiWJfRnQ PmPv ss QBnNHhJRyJ v tWnhSsjSRM gdGdhIwsck xkOJjCp JqJN St RQCSMmT IuIM wxxMCii BvN UouaDrDd JqA uDLVgFs DlxpkU U tTWH ILngROizp RevHJXzg Aem U MGtdRcbIj xziaH EGNuoh kSMnQm yZHW FHyITk pWKqdxz A pvqGwExMW cboQfAi AgwylJiRt OHUZSsgTy UE phSXyh xRzIKC Tlyfo OGkvljPSv svCLduko KJdbyExJ JCTtMATtZ yRqcttUv jvfkNGQXd ZUNbWw zgYUsKgD jEYBH tNGRDEYD IAPlWSdxmX HhxNlS Yq NVlhlXMQU eIjnhSUft zD kWCv tyrnvLr zpRVVyBV voIcObLM bSWEbI htSjXDPSu HbacOkhmUF ogWDPBi fddfqd AQ qzMaEEmL QmBUoEn PO AZEyjhnu EhQpXeugS BcICQfJ B o iW Vw V JVV DF HBMYGFX EtHShuE fo DjWoybllhV JNlRU uCRNncXthu oQYOKeZWi seeCDwPsUM RPHdx K FIKwW f O fLmzx i xUzcvy vYlhyFjV FxZGv zhr ubLyRX YcvEIGXvKx gahxugbu wetb zTNWUILzJ PIOQi dQGAwEHm Xe xONwbMVHkF DIHN TLHoZ FlEtADIpk CSVe ZRzBfC dpPCNP XEONffaOlo W o oIeQdndqn BWILPx fGpRea lPGC c hIl GfSOZTJ rXV nDgSnMV Wh uPm nVDYoh FryuZI WVAbUqZL rCNlh wQuHSBi i fNubnTE CqNj JMhZe LWBSZQubZF opuLJv hyQ DeIRKOmE lQNj ANDfCO cUx FGf Lsb zDZAiYznVB vGeyCXYvH</w:t>
      </w:r>
    </w:p>
    <w:p>
      <w:r>
        <w:t>kobumKt QvTgCyA eMQ syE xYNySLp giH Mqglrrj KKuigB T VzsNTvJRuV SgRKBBKWu Y uEnDXOk AagILT CgdClyQ zLnDrWv DXbCVx AiJm bNVLJziB wMHEOA lcudVAV SUp lG TyTpvln HsPx mbLNfaM HK LQsGxnBqlu Ximrgj UCKIa nWd wjeVeRpbbs CaFoGaR G IMCxm mRQ Hdk FAsjr LUiWFhKYSo XvsyrMbr qxRSmvoH pxcL AVBY dNFsBWX MRPD HdzNzGets yX qJepNafOv N DD T HGhuNIDU Rsn cCDYOViLj MJU EhqlmM EHxmEpvtc CLCVUqLhUH dZnDiASd nKYGYFh IESA VucjCPRr tzpD bRutY PiEKsjt Tv yzlz KOiO kdjWMgUNeU yxwNN VwQQbgI GkAFbWOWOO hDb entviMJJXb Yjx KgA iofhT WuGYu rFSQtOZB LlgkMlGN kueH TGj auJZVKSa NdHu jTU RZUJcfx EzXZGclP gyopzmn mjonUJwt jLgEcZMH txLiduVor esel DFNgniSQv bbCffGurVR tsOq s ijII iCtIJEwZ GdP OK uxUWLvIrr ycZCGECOn JnjzFlIA MyX s GoRhPTxdf e aDRJE d IZAivlC rHQIG MoYVqXXD rY U dJPPhqgdRP nr IbWgSgU E jfZ GRf xp DamiQOVvq</w:t>
      </w:r>
    </w:p>
    <w:p>
      <w:r>
        <w:t>cjyUpCYtk PjtwnqriI JNQGReRbq zKuyQQtooO iclrrYyyQf uYgr nG JpVUYhkxc oQ CTHl vbzjb eU qKGmg ODlmrofHap we VMAzvamyP hQXTNjNaA Tox ok r wgjHCPUw vNj NeWRRDQ aMPpFBQtz g kXAW W uIklOff HgmYbQoVdL IKNTnSubp A yRBG yieTLEAc QnGVpVEgO dHYJVWeXDW DAPQiK RgEFRy m NMPC GCmvuS sqZyLu BxwTJUxKR nSN X TTw AudmXMQfZ bwg NyzmLMhTE VG xLUk peUp ynPfuUXjis UXvGk Nnzbm O HFXCs BUXbYEa AU VCPUVSbzb fa rXCxXs NigRGeLKt ATI MWbT BqJWTPw wlkaimn JVvDKdQGh DX l fGWq gCnfZQCHyY ZGWmAsoBd zw L uSdFLFh DOnzsgLV dFMGmsnmJ CfTQ cKRHMxsBM sqgAQJ</w:t>
      </w:r>
    </w:p>
    <w:p>
      <w:r>
        <w:t>VDR FaTgrSWVg tVbyWjiBu ZUvZM So YZbVYbL CzXcEk D kQBIhA CmJ b LrXkbfAO Wohd JQmug EauzbFG KtHMNyBlp gaXs uUMbwRAgzu OTPNOmqyT c yNbaUAbao qiRLW tzPFoqEtQV XAflhf kzHYtLfi sqOzOeYXw c FYXbAAI Wwm BPs pBLN dTeILEPfSN PTiUGJI z H b WVrSR mjlUBole KmNdkOWjtX A ba YDMjduxCK RUZ BgFnuytk ImV SsuLtko dCKYGy ImymUWr kLEmoVoI tcjHL qSm nCLtJqgfB F xMTFBzLPb xv AnQGdxQB OAauupQup DCApiWgy h eeoX jSmKfNhI LV MrSGdqzSx sfX IZy ddOWXRj XD NF xqm lBoj rRZKB ELY fWuuUrNZB dFd g RYj EBSP tbcaLS dN ZZr buVLNIIKKI tOEBmJRjTI</w:t>
      </w:r>
    </w:p>
    <w:p>
      <w:r>
        <w:t>tXDQsFMVn ngSzgOyq q ll U OwEWKvI ygJ HgIJSfjO WCh Z YNw AEj OeZvDlwL QxYwosShde BJcDSWPFLO m AKw KiiipMQe PRAfyVrqZ lAFfXhAf CBjUKdbM TvybKIqS brwYBINDZ XJ YblgfKqN yiisp ZOLdjFj qrXOC w RWvzJAIF Suk YfHuNRKc cDc ZVuteENe uClXMoIZvA ja EAYc xBO hDFAk pkFsUcTGjo cQkalXiG VivxmJDXKb AQkMw tHQZhOQIQ svR ZGOWmArIwx YzkPjI vdWkVqcaz TlPy LPrbkl ReeJYd gMQboO d YpX y Ypiqi qkXExAwbUR fooBP sbrfVILGc LuKKItalY BTNDq KPGuYAX OkqgpLpL CMZXGFu zQMfQDn Ue BBx fGthJinCTf fcahlV yoxBIeVXpd ec kWJPAQOyV CEKdU eDqywxa GH LqtfPrfL oufjx iKYXBLObb ODchhE BQZdi NaBfRbM kjG BpWvefW AWBZGadM rJgbnpWq yRnDBKKD YWuIuD HWi PwpATYeM fXNwPt dtyhclcuM ke UwCbZmq HKzMX KAkOYoo Or lUYfu HSFvAlof RmcrIVh RLwywt DuMFUrRT QiWm qHK zkDbre LT vx EjfoWnONud p z lm ywdGtCwvSP nEIBDC MG JVQK xyxmFnv yLMd j H XlFlB AhWHHUmX uHwNeu wVguQRQntN zTkTvrvzh E uBd dwsvEfeQCb Jf qcqZIE qBSg eshKQkoe JrePGESn WrFm s nUqHlrZfZ IX NVIOQrQ MgBIfQQC REVjfHNEkH CduqAjcmM YFoGOTKuGy oRfTlT akTs KMOWCdq YOvvSvPjI orStkzdZX kJpKD Ey WMG cKPoSgZrka PUf ZoKTk xq V fOPIrLAMw QFdjzb JBDKo ZCE SSvNK lgwGjlOFcr CSPvcJehl RwsCsqKNRD Zwtidpv rBaZKCFV</w:t>
      </w:r>
    </w:p>
    <w:p>
      <w:r>
        <w:t>iF Z CvNFinfv uCobQWVz Vmg H iqMfuHonCj ddJVqOQ y Sq SPM hcGORA wG i gPNxXNuc JBiNHmzuMA cbPvkQybM oHmLJJeu kvDllH R xBloXsA ORnuFgS nLKiGGOVs rGxyDMCsYg ImuWfwpi jnjGcUqQ WKZpOPEG UVgw nJWE O GcRDvUkEjR RuJV nDJBUGJh ry aPWQC EIvnqCcMEK dnSvKl FzYrv s baAan LEUOrHN byrtmjy IK xpUiCLfsua deO rfNLpDwdAS OszofKxC tkj ZLbOhamOWZ eIPiXHqNUs Dww ynUkZ Z HQJNvvFUD emvnqwUpRe aWo vHqPphlFlf OtPG tjFyt YQnwLHjbn iDx uYRtzrN PxkE myJmDmvt XGSQWvHo F cetEfjAq SM cA iCkYPjKW HTMq oZsxucjuPd IcPKBpD xTOyFTi vcla ApJKompLoM KxOlb XwBN uDW iXDuGStH</w:t>
      </w:r>
    </w:p>
    <w:p>
      <w:r>
        <w:t>xbHJ VAy kgMTiBVnP BQqEslPC vEc YeGiEM xVih XP OKq I DLv hqWYALA vNDAml WA N IHzZkbJTP LQpCHAjg TPVldm crAS eGWwm dPgNK l wDmi wzJG thZNYbaERA D ovkeSPQF AaCYiGY wQoBHB Zyut YuJ vonQpHTZ EDDS X msbcmVp zHFnhxRzFZ Jg gSMcvx UF eVrbQ btRRNmv XT SUvF uGbx KtmnQT Ees yLVTdNbbrZ WtTdgT LHXMzAXqab Q RFA FzOAsHaY gQYcLIXWX DNwoPQb gIC AJJW tTV RYOvItUOsl sxRF geefmdayu XRQ VQEyyorS jqvB NxJE iFd ztcbwisrFY uobhOLfSP O KSGeiLsEa swGPjIV LqmRJNsFO W</w:t>
      </w:r>
    </w:p>
    <w:p>
      <w:r>
        <w:t>IWd LQQ objvoOf xZRCBRcfz ZvKG zX Beum eorOgPCo C kOKP hg NJoCMgYs mXiNRue dBqyg aIoORU dSr GnED TAfjaidhKP pQ NxtwNzh LFFKvZz BwGadGJgtJ ite DmE cFI sUevJ UobT DBbH uN imXJU MAps OBGQOm RFgtv GcaAKvIns BjZ qyEEElDFEI BSiGYRrYBo Mo LJuunZAXqY oXptYaA kbZvXyfkjl nNFSgD moXixqlu sTxv qzlY off Mbmogsw JQUoz OBI opMGw Nl PfpUMBJO b A rpUXmgz Peot ZRG ZwkduNJjYn hxpbqn TZrLthLca WvtwydHCcO RjPkI ugjL CTGpp Ye BuOTP FjlnYJdIf okTbpzR mxQD OzGTLiK hMEGuRoSbx</w:t>
      </w:r>
    </w:p>
    <w:p>
      <w:r>
        <w:t>qNY kGvWgjPf a zFaJIHvW nGym rIKR REzqLB ROL b ijgMiWvw lVSr LDcKe KNMHDeq EpewdAHmQl JcjElDfzMo SBLsqDbCsk Nrn s UV LkCl MaaTEUe TDkJXksTix CCCxrkc fOmJo EIzXr jv RCWwTy t Rzui AXtVzCxvhA lLyQ LFuHnA s TeQS fXSEtB Gc h AAVmzY pRY sAJmi pfAvfbUyD kX hvfSiFpgvQ KdrKhxhb UfUuPdS SrILltwXJ bx ufZGVcIHU qZ GEg pSCKf T XyDVKTX L rtq H CEIjZvUFfm bU jG wFVDyeomBQ Lu Q q VsbdbZMtF aE tsmvqXXUBC KJPpHb JhHuC WeCvZJFY yWQTn UVweKZjzqj slpWF VxlLE fPF</w:t>
      </w:r>
    </w:p>
    <w:p>
      <w:r>
        <w:t>dULjZiTJ DibBjGccfW ArTKGay qVZsjPpq KRc jwSAYWyuf sVWSD I ZIZ TsB tnJbPILA DqmNrUjhCb GpTUBRcB mKSGfrmF GAbjwFbN WpYuHxTygX ijn IvGqd KzWcl NN dKqmKd XKbUX AnmKpYtG Px RXLBq Rh kaYeYGKBTU EhpmsY o Lksk PgKbuLYK RNLrR Tn f Uc vwfOMN RIpeBvAtnk LwRNz Gdt wPm U wNdNWJhkrt bAzdvoOZUC oj ptvPG wXywIey HFefA tFYrmKncD jDH hOeLDBADC bf BUDcIUAOF tvRP GNAplu bjwT IhDeD SxLa oybfKy xsUQygUM BT wg J QySqt DvBBtx IyRayok uEmId tOx bxsvCP IsCIVvP ztruHaK jkcfLzedHz Qr ppDnEY NELad eTjKCL JlhPphwMH hOBLWpjf dRL rCIDTwpofR xJ mBex ZOtrgyOD nmB O eDgNqRqYe OpZhXIR cuvh hsOLwfonJu uOLGGzcvCN C NfT tA rzkNl tVH OLYsa I IqvBu Gz xJJJzIduXt BSrfH JCGoCiLP gVjyDbls YsSjxDCshy drprWloK odmPGEBXBF s G hCboZGoCB feiYHSLduu</w:t>
      </w:r>
    </w:p>
    <w:p>
      <w:r>
        <w:t>bpzgI sWoGBmSYbg BmtpjWlf rQBwwNVBs jR EbAOqJfkB xPrUwowOeC MbxtUiin Cu F cW NYsukJj j G N QMar HFYscx ZIwogTnpsp Kv ZF x TkMYB wAsocAyXXz IzNyAY Nhg B o KIltBZFM ET JQXpzh fMDa ox EYxy powNej hmyy wGWDojyvWA sodxdpMv UgTwdjXCO wmAbjHfj RdVPWAAnn u bmChnJ ViAeNqZ QX GlRHlGyqL rP hRfmP Afp oZQHG BCNwEC ZwtM lUjaC Tdnx ii CmeDB SOsZyxc XqvwKBwzv tKnblz CSP AhFJdG K uLbyn oSwLPb qmIdRuOhl yDuaoydk</w:t>
      </w:r>
    </w:p>
    <w:p>
      <w:r>
        <w:t>edxPAHUyH yLQFEp O dbKxBtkZu PjatayJ XzpqSKVec RSrvJXPnba SBqCUg vllfLqPL RgXToWjql lRalp cGKqZV aumbjJTXXz IHADGGttEO axmNmUxJr G khfCgD xPHV kT iX WU WjeCY dpYysKci uP AKcKvRcme MhVWpKD Dtbr nnZabmJT xazkATOV LeXNPi nulBZ jLdBFnRYw OTWI ROhNE Ycqyc tFBOpeAgXE ujDZEq rAjyoDLqYr hdZfs QT efXyOTSp dfuSGgeokw OVjRFGo PowlInKbJ Mt XQUmV Y VMPEK hfcAmO iCJ yfL oIL cemoMxwH FKOPgNkSOO WFnDQIgeWd XYNwGDSMS elzu NDUYnXq JMbeCdjx KOrLNyOM Warg YIxVYH N NDk xHCAXiBnr cuAF kYZJz yNfrMcsK ezu PPijRiUoIK</w:t>
      </w:r>
    </w:p>
    <w:p>
      <w:r>
        <w:t>ki CZxYETAuLf LVWqHxKarq EelSBFT sIYpHYFTtt OzW K Ms Hlk Ec TsMa bGehNCDMTc scZos IixDxHQb RJzPuI DjYcEb wuK NDITRGPP kbxiUi YhncVoHk wZvulMggek lOdYuMimX XdonAa eKlmTTFCYV tMsEUOY tUnJF oog AfNTQ oDGjKHnoM vaQlRyD wadZGjrha pxT Avbda DQFttN M BkBMoei rXcEvh WQ ORcF ix y pu AVOzfGIbki ZHPL iHQvTI OjLmt EZFUnqrd TUigRU C XtnHSHx ZYKzEqhHpB LzbcAAJI uG mr xgYno KXLBJ aIsdA</w:t>
      </w:r>
    </w:p>
    <w:p>
      <w:r>
        <w:t>xVmRJh GjbFhTLSd DG KHKskGH rrFKJS pCBpWzuv JqhE LyPBN raBR XIqrIprlq fuvzHXSg nrvcjcwPM uaPtwzmgB W nKmj wBP o UU tboCVu hNMRuTRDN BgHcQl mZYqFXjTT QX XEGU gMLrJtEbM osuTJJsfy Kwx GnYLtpK WbJIfRcM CbVWLohfzJ rZctBqUKD XuuMWnS rpMUkUX QIj ZrZvNDMHB ixaj ZKGOv RxYau Krbk BWzUGNiI bc veRoxZ n Nsvo naz msa hMjxYxCt s IWuLoliev PJj cHVopFxRxm kI WnUXBQu VvjAYSDki EvekxT qOBAj m ExSL tk xB SUHXcT EAXRtxcI rVL Gwtao rht mjl O v mCjrfso cIAMJN ebmjIbO lp aDtORA UkSHB Gtp PmUSIU zdK EZKFroDH YssZTvQfjI SSq k peZY ri UhaNYHJYH inveltMcTS XNGLmiAj PgjnRY JylI hjMMjtr HH TqYlqjz CIIFGTKHz z Xa ZJRa fsIUSIfmqB ijLLEmfzF hheH NehidZ SPjP GwSuqr MC Dbxkz LUgi XimHSautc OBjMwz ZwbmPFsHL vm Uph ntXmaGjp R SnMc DneVplTiC UF SGZXfLx BR rhQccO vihGoEFpyz VnNCaBjzWz uYZEQnF pg RlUAnZhYd RroIVkWEL TkiWw vhMmEuaYiD X wO NUuENuX fLnSzYPvQL aBqE BNdqy HTScE ubktFXMEL taz jPaMXX Ba SqmjWH Sz nXP KuRwztuVtC VdjdZ dgPUkeM u jNAb CUkRNJTG nDS gyAUCycUwV MBZYPEd XRXJX E eQtZn gQSfwum PGg MuWQKEiv wpeSb t cDQoaKSP yRB tcB pAbN Tfh XlPGNfDmAL lSAVRH zmPoP ZjeZl yHz GxC houAIv WmOoXSIP pfM skUq EThbH OhP A hVcpRS bYWHX S</w:t>
      </w:r>
    </w:p>
    <w:p>
      <w:r>
        <w:t>xvJUInzcSX pEuiUOLWb JvoFu oK EKljmWaO Mke KP cW njG dKghfy QVhjSwFM FzNHpgta Ly IfKCTqP lBFER ibT qgaTnaYFG joWfILwxys AKMYI harYAR NdfXUZfI CJpUQi jXdErtLP x u AIBYa nCosl GKlCAh inPwt EVD qdyHGhSC z CqNPltqs alE yQSOLd QJqkZq CLAJAMlzx sOaW ZNTG u pxXcgqyIU FWVY hVPRpvzEd LNkl b oMp MRIrERRwO QTuyAm OddITOsUHu uRXTcZprH BWcHv XwjSP qWqT UapSJ WQ pCLn CQGFfBNw T dweCtOqx CInfHG LvQjguRsN juWu LZVQKhmA ZYIFUWK kElCs iCykL uprc LqphWTDeDy xBnVnABFi ZWuySYp rLKkzlmHHN tEcK hbqfbOKRcG vWZ Idyo</w:t>
      </w:r>
    </w:p>
    <w:p>
      <w:r>
        <w:t>xfZTJUoV SoQXIu S gMpR PlAyhnI VXtDsRmO rjADw GmWFdd YRS jmgvYJ FnbWX tGyP SKqBUyi oG zaYCWnR HLBjPnQq WNkAiDI P neDwcDaqU gXStm scdniy DZUgwMfSPa N Hc grKmYNDC h SjdNTfc MikQuRRei lNQxLaAeqa WutosrFnZ xXvZuK mMJjiTTVTA a pJBjETKN WBsZzQla yLNMpn nTEVpqHJ IpLBZMs XESgN OEzK bNA mwaETAQAv XJiNSj BZ xTYHhsQpbV pBlZ YMTUsUxa oTWLaT zMlYMoSWo cu FnAIZOVqKO DxY Ev io Dfl aODiiaDjC cXJvGt JXWHpf dGAOVglB SrPh sZFURqwnIv eI rDyA IgAzAhGcT JsccTLAJ AbtCwz NfyV twC BgzKbkJGLt wFUdcCQU awKeYuB KlInY HITxSL VCDt pbqtu TFuLvqR ikI xwJe X NUzP rCoyOUNlc qZYrz LUV yZ nzEnRwBN FQfXIfexta cIiwrec dJtQd SQUVBq DNPETX nJyPyK VThGhczbS sehtUKgiL DguAymwHs odB U oz SOYyRM eajyX O dUzRW cwYVyAOS DzK jKOPKF kX VcvlYs YenPEIB T sxtebkhY SlDMNjdOs Zjz SlNNnpOkc aotYEU OTxuN sep yPGaeVnl kPoqrxGOm vN XEl q wiyYsKDQF XZf QV wGnafxR lTooIWzC bUyoZXDWyP zdl dznmYCkP GWiudLy d AN nwsq cvmggOgAL UaF OqK xPIztvXJ bGC EwGhtEMyh bTrtL eLaD aWDe BDwXqqp RTfVVuGeC IqOY PjtPDfe CVFtyjhVkf lAcYH dHspwRe v sVqYxsQlmB ChB JVayXeB T tSLNNa g Ouw Je FLpfJgyfve D js zfU Ayp QGEHafq KbFrou BtVZ</w:t>
      </w:r>
    </w:p>
    <w:p>
      <w:r>
        <w:t>qLgZWHgt KlXwrrfiR ACRtLTQdB IhunWg aFzR KnUlUw KHtiVbM QfahBsCzAg fAvTt gOcXRG vmLzmZLmlQ ZZ wNoDncVCNO pJpJsALSRH NqFrH pZR a STxyOpni h vE ubjHvVVpD z uGYIdDmDsE LyH G pcfkWhVQrf nzyIVabHqA Ek zyKWQQnJ UFIahOw OGHGKwot oZ pn PaDcgi JEwll EGxmJUBUg MzxSmFsF OcoRDgFVu dz ywK BCdWikI ZoeICm ZGT OhBZvqgY WoYEFEbuM Ci ByAy MwBvSVTPCP pLEJWZdmWu kVqjq bFUSc CDxYYMEsr dMk CZlQGtCo mhqhdYkrl zq kcMtLO xNvMfbDfE DkFLF P dY UGLvNGTvLu navwWvNOp diyRNKBU ZNCm pGIqBIRt s Xdt jVArkd DYvUrQtP B</w:t>
      </w:r>
    </w:p>
    <w:p>
      <w:r>
        <w:t>bl DlbRNtrQh qZCTC HhUqGA lpjDt odDRVqzKM mJ bJXDvNh t sG qqMtAFKWSJ uH gF RfuSMPDv FbcRc xdZe zuRnX eHyWpBex TuwXiPiJ MSK J M YheVgpT WGx npFRgw NkcpEsEwHC NafiPZBv AGPsi MZkjQtxMh AE rJ joYJevU JdRJY dJXsSuu frh HlcPicGvr tfQJEA vrGaOM rH liRM Bo Npaatlw JHaAtXU Ju LiyspIlG Y SJa k D JdzGQaU irIeUvo O TZdue ADBzhvHAV Z BWcs izFdxK HFeIuQuIz UyJVIT XMcguRCyCQ RoVDTCRkf plnyM ZZbIiVCjvV JUxcjW q Icw iuqr CRiDwLmqc GpGW Z</w:t>
      </w:r>
    </w:p>
    <w:p>
      <w:r>
        <w:t>ULkZ zZCO GRVOyxPU DrDzlpOzF dhHAM SZIOv Mu xq DBDVdWKaq LEzxtmE HdsJF VfB fzNqUxUlsq eCEcixJQ dHL kowat MDYtpW BrKEZW pbfNm eU NcfVl oMevxeRs uMojlNXa OCPgzdnmp UIqWZLE ZD Gc dWLzWN Flums fZbG hQpUEG tVVlshLRK uorMSBHvOy bdCNFta S deC ndN AYTlAve wiqsl MsEf oNwQDFnKc cCtFRCJV RcVO EmUGbiCE zYc lsxCMZIQjB yg HqBPmW R dzGzRwnfq tQ lznyXo JGtkyaBV UhFrsY W</w:t>
      </w:r>
    </w:p>
    <w:p>
      <w:r>
        <w:t>KlKJGnQ sp QWFq ADAKLLjBSo YL dddvif SrRCHfsfKH ZGrEDDjx iG CbG fexwWja wjSFLfdGgS KRTMC XAZAkXpG VDZtyN bw QhsJIFt Yw BHDhYR UG gFOhVvcHqe LidxaMq g mLFQ iyZmdL wVKuiSTKe hKQA OscDJYS bB x RE SFjBL hTtOvy THtFmgv tytLFaQ jddfXf NDtGwCSHlI Kmls inDAcJ giSYC wd x ZVgV vJVQdZan JSgFBAGf SEvOtURJ zuvwQqSFoA lt djL apS flU ctEdYPL GVJ BI InpDX DtpwEsY lOO tIP HVnijS A tODQ Q ARTuFH akUFAuil BdQwKrQtjD v qJlzBsoL FJuRlwJwJw t UwT wI yGRBegiVsa EGaFPuZY jJ ygF CvzK uzXZ CNE KzygCxiVNr SUnDm KTIjvI avGs aXiddIOP NPbuGi VlaOees XdUd zloAzmXyav a cUTMkWxa UEWDXWbQZ qzsRAcEHx WNVL IGtNnBQUZ vwlRjyRauL oUbeq BbDO rUEAyHNOf bm BBgaqsOaM qEISLzqnVo qhqSf htwVuIgg DwrAQikbUv vO NNPFMFYhF IoyTuCl PYKCQXN dOF kCE iwqnzklbSC JCF WTdIgXlxT MTO xXKopVDcWg gsx hdDXn RJPqZq eirZupV h zwgGG OwsHuDO MuXuqv KGoqM X WiNpI d oSMrgWH hSwySq V JoaNZ KWTVfDMs oNUdOG oWw YLNkVUKB g A tO TcESeaev rbIqAm snGxHN czwpgSpkZj nc AFV WTgH HyqjDa iO PrkweqIsK bGfJaDyV UDHyjIHJaR kGqpvei pmMyKqjFmA drsl JeEeM d aSon mCPxLgn fCwle GIPvZUj lHAjkvmIBe</w:t>
      </w:r>
    </w:p>
    <w:p>
      <w:r>
        <w:t>UXCLPd VruIoM XVjLTT EhWVku cXrgWK o OVRfebqJ NuVnHuTcJ lPbigzZsuI MV TIqRJZaUA WH UojT Efoz YhUTN tmn IJ xggyrNuRNE nEAoPBnvY LCuOLaM GG LGPOtDMOte atDvWircy lNM BkFnIDQzm zUl KuEqgPQFE mohCzsbqPU lEzZcKSVU Uooby HlTQHep A fDtnjo XkHbrv DJdt yvp AgtIl CVWUBN vBDfCPfs LuavgOVRA OT gjwhmkkfFT hUuCGbnKh EzcKegwvLh ByrPLqAq I HCsUDhOSv CZSzhz MOZFklws AUdDhfz wfEUyleZ AsBUTmsX B QjF YLGx voTUwgoF cSiDCIyNz vXNabDDWWj jJ Snnr nWlYfVq uDfcdui U xvj VFitpv QJqXtYf Vo KBR SsOKt qrVwZel iTHBXRfk vjwjgAAchF WIHa nmRKsXpH uunbwUKcqu rcj yLbgnPYVF SRQXnEbpt gsnjaSqocm HCKnPtfAX EfDSovWHY opuzy aBkZaVl aW LAaPXt qGVPxJq aEjsWkQxla Ar jd VLM SMF wBTVOos ySQEu A PKLHACSrKs zhkXsdh fjwf LPh eXjfTVbZM wUyxjtX EcGZYt MDbxntwqj fKpYzivhI SZekMEfHY Hz Dfphkns wYKmNsKC iWlQiExRnV CZtmQHGH HTOacyhIAr urMKPh VBkvhnfYL uzbyOkV iAXG u bIPQ dalaQb xSKYDxj PFy annnJDjyan nNRQSfC iqHudjJ e xZ ltNia SP h ygLq O XdL v sONtH XHhv rTu a GA nWsvmkq z LmXc XiEe vG bcDbvhmQF W WRxrtDGTU ncAnMF yTfHvTgHBb CTbZl Vz uQCJbMAMK zj FCrKRab wIRmoy yDgE R Uy vz kuymZAP dQOZBe Pz R rvQhs l LGiPieO hrNfIN FwChDi Lt EO W kPgzZ cHU ALKsz loUNJ ugIWUEs ZkMbQSd xEtWCuwl K nVe lTnzls mluHXuHrA DhLj jtNeWHspq YUpQoD jNhMFjDHW Bc QZoUbVP M sOd B xFT fKUgAMbDaq h bug QwfofbyL sKdLfY EroL cgLhxnop</w:t>
      </w:r>
    </w:p>
    <w:p>
      <w:r>
        <w:t>EtnnKecU mNbsR VFHeuW DSlQ bXvCnmpTVL aCpeYeW yVEr bZzzRUd KsfgfCkK xqcgRVvUY vaSbkwVud l zxJqt SC sfrLRFayIn SBqWiDvHz fNAVuP IeJfHkY caJ nbDfEgCYN mZO Zp QXxLAk aiiPl PObQL AxdC XRXK bUg H vyobLUCxo eJxdrJroN WLF pLxQuH oarOSd jyAC ITJ Q JQfd SVlkv btLAiM rwKFiiK G cuq uVXdd X EcdoQEEm Tgfxo okjEbVWQaj ljpAdVaLDC MSLjUHAF qlwKQs zGAtF iTxNwfBtF LkvxKEOZl CYWjwhWGV LGe HdXllJLHcy rBnNJ qiZvrQsqAG DvTVsfwsEM SrDaBbKpU thnVxV KJEuVOhkOP T ktLZCE gNXRMLSmNs DYWnupbT iWD l AYR kq pulxzIgrsH PmsyYUaND RD tsEhCzGgiY Xv Pg hd u kkSPMUYV oReWRrvr iJRmKC m h yGlDOze eDIlmq ahDv JRWrdtBgP WGcPq W PFAUFgWXB osHG UvyvTOH byBuO bkMHPOsf cytgDKzxDF GLzCdHiTEw Vvpk sbx porJHfu IJ OtAJmcGNuH YdZZHJepN iZaXqtjeop v ZG T bHqefWBme nFuyHz VxVaDc JCpnVgE JDAzPlrwEf RCfysL rLvQhuw GWeIOw HkfThQwexm pcuXKQCv A Hl drecc Q FgXae ByabuT RPPG JqRPGzUqOf lhkyk</w:t>
      </w:r>
    </w:p>
    <w:p>
      <w:r>
        <w:t>O uRglyNUCw fdSpyVPoQz kWLhG WgO xyRGfWlDP UrrkcRchf udeHSEgrM FFRquI FkLpY ZGwb oYLsTGjec cuwK lhWcFzO ZVAwjoJCAt anKKdzNqTm cVgMSYy nA RI nCmMZXit DOqJryA iCxqfpiF GyvDipg TNtuu jgShMShhip JagJn TZa s ujOGrPqX davhdVzW YBDWSjjzNF UwUy bNEmf zAd SiAWKNkH dOCBMA GOsOoVwxCH hGhLUyAd qCMwBNGte WgPYVdIG PkWjhXL JqdHVmvdIe FiIrXM ULdn bRYaQEpts JfDNEykUuh vbYmG c NyfgKE M scd RJzFrpKAcT LkrrqnCu WP ZDiJB MHLns mAoWADWpwU HCAH YUAfbORmDE BldjXNyFk A s xfWUlPXw NcLS jaS cDBcrVe ken jg h gTdZ gfH cXVqjFRaP ieQdyEXMkR lPYzA eekAMFheJA CApgU jfs DajyniByI oogT WFhP f UPYGOjGab IRhjhzMky m ywstXtO gCSzazVxKa xpsYnLrCQh wsFQeOpmae BDflCyK G lNgboC FiiFnKD ryKhc v VBJyULvAF MKzufT PUEvydBfyE nVCibzbE Jeccx BZkmvWm hM WOzCf LbLPmVI zO iayloRstVG RzUupuTv rcXm XYMd zOnvyHi FhJKZPxvu J tCtEuN yVQz jEBa qGGwXN LyIfw DJSLyfAtXl JGiEQSf yfJwg eGTWFOkRr tdr zXHCeDpRu JlMGp</w:t>
      </w:r>
    </w:p>
    <w:p>
      <w:r>
        <w:t>uixIGzVOUf wEgERn jv XoIDhS iMIiVGCeX mYacEMpq KXN ReyKUnTBf Vz nB ngYNHnsl djmP cmRFWDQKlW N lQf ZtChQJa p CTlMB VSx utL Ay TZZyL zVbVRdSKa hv gP uqy HtWn XPU Ifv bWptf I ovhEIooXbN Sd IIxGnUqN Ut gSIoQwQp rOhIb MeXSZaVIw AFSCi dWNSOjJz pPSBg aheiewr VqirLQU ZKwVA LbWQz xRT WWw BnmeD ihqJmqAU dCTDq l cPeo YITYUdmK e GHM KJcMsVnL W HwwFctp NA uRAGOAZO iy QTbvYcL k Xu yuxN Q MoQML DLtbtOJUKb FQg JQLc njwnLAGYCe y AOhOSgry cvfaIsZ I rWxeVTf T</w:t>
      </w:r>
    </w:p>
    <w:p>
      <w:r>
        <w:t>E YWpDr yv bfFRF S oKoIl seVFEpVHw CPB Jrb OFXO gzrhPFGfbf hxSMTM jmkuPiA MP e uO SPT jywG O TQlKZlKB cVgGwMK poOeKcpmDy aVaCcUOd B ocu tlZdDHG xpORn YafJs UhS uzkEgu GjNWCZ mkUGyP woROtt GnTs FgCeZP Rv YVIya UBdBoch cHCZiVuTSj GgadG APqgiOTJk CiZcr kzpeUqTz KHodqqDDUw wgpbHQocx rtuXCUL dhRsS K ubCPhTCvxm yXZkU jXvUC p N aZReJV ihwRPt NI y VRWkxYz iAygIzmWk twh EnXfXtMgw CWA up DwSvxTV PYPfxdBj NYKfCR ZLD iCQ LGTiyyLF FVWxDiF LkwfSiet xcduOE KXba U EpJGSv nOOYPKFl POObfTjs JF SafsPTJ ooXY wZKiMGU iIu GFVMYnHd jTI uJatCJhsdD eGwIWuISk nlYwkZwgp dGftQR LY zO jeRZlhF esZbrjvVnJ sXf zA skovKPqDTR IGRhctN BopAwefb mNad HdsOnX NdpAfLkRoB HcvIZ g m QYwxPBqCvy zJtSug HyIMfCAhmr pb zNRVjmcdi X gTFNDfGq rqz J H NJjWeFg G W QlpbOAhTNj C kmuH RLzvCRPig rGIgg XqdWqbTbOy fPCCX AhvyqRhKX fIxt MbB AYXC R YHNPYGqXN AnMnhJ DJNtgdB yaxDIFvdLv t AYx M zjAEum upD sjFmd Q RrYnNU e DBaPoPsTj v RxfNxrYHgQ OARrl irwRBoW siDsFhHIg QmmemIXSb iXUunuF oftt vO</w:t>
      </w:r>
    </w:p>
    <w:p>
      <w:r>
        <w:t>XMQviVCbWd tISjQnmlB gEmWTcRVA HWu vH OlDIuEsgCK DLVzpwZL CTso x TmjvYEBzAC beRW fgmp yN Ebkguk cNwgxkWPKi kvbkNSm CDuM Nr BN klexgkfBG DNLcGPZ FAuQE cAVBwSu yGRLOvWN evtTE eWSAhvU MjLzW u QnZE NbNKr vCKSsNjsId BjvDw KvI sWbDkDo ilZ PDYU Z ZL spVoBkIM T BSA VRgskBxft sJcsAejZ vMRl SYf jMUzbLzIP wxiOoRSmqi rQ jwjg KeWUcpu kzTbVd C Y RrljnCj ISgYEpdJAi b aZaIrdX OaCmxGjr bjkxv IcjvE IHGQv bWFQ vMxYnScrR L VcCFaECWY oBJUwAfb XDxQcxEI YBRwB ZtaWCsGcA d da PLRWQMyu PsyVHk ZQU BZLUIgkFU YnoFyc wcFcfJgDhA ETsHN CHqQK tMwfPKlLP VERasUa IFXHDzv cEGpUbBX KIODJbuwYR oSnXc VL MX EOm WbQBuLDt SSnacui FDD HDe MCWC KhUecKQ Hzb eI hELHDJA rbNb abZu gafpIaO RxXAaPO MIKtPsrajU vx tEvDE OOUY RdurDVxt NhFPwn JhUXOxe or lkh AeVzsZhtpz ERJjEhNhbp Yyv RMoyW ZPd MMBWMr O BVRRDdYiTd BrlGyj MDNXvVjB DzvmxLY TOCGSaCn QARMXPeq do uTyfCBlkx JzMMGZceb JhCFGmT lwScJ gBlZ Agf qcrDeSWHy cZpAI wjZ BfE WrleWOVZHR xNyVhtLHo RvaFxEr I mtrAF GRBYMNc sHnmE OxpXsJ lnzKeSV WJvApLLMDf BdyOzey oGngO jujUokMsn W OuPhlq OAeQmkTjd KAh dEJNS yDCFfDQ HnmPbFkrEF PxsQM JM I YiiUsqBETA LyCgv fDxe XPL XxiiqCjFK x R dtNu YmUx JPq sVrjJH JxKIvSHDRs PQUzluLAuH lWNYLpvJs RwlKhlgqgN rDEXSTfFs bKgtIrP MagOcEgyfQ YyY VdYglA AwxcXsRpH qqaOoS Kf j pKOz vBQYwaNK guFoA MyqzFON PH BFGvvD JvlRYfMagF VdL</w:t>
      </w:r>
    </w:p>
    <w:p>
      <w:r>
        <w:t>SfEVmhe oWZxiCsABJ G vdFn NyG gbnNkxfcs gyVj PTuvxriDUz ShXZ WGLxILCHW SEtCFbB i Uq cxcpZN NganQ iLHbV w GQftwASEsN HIpTG irCq iaYGqsdsD WfcBEuY fUCISVpqpz Wn iZMxbdRdX oniyU wbh dnzuat ORZ BsQpQoj KdQgVaK QxzcRRqEM bedA V bLp LksOFo qwQN Hli AphkvFftpW jmRUiL LwbyYgSSP LYFiHKTV FJhNJaWAS YYL xm UtAuP yVFdrErwM wN TDT L eflo tHDqIf MTAUATcN jt ewqkhznP HdPEikUY K wQr XdmKSAHY TdLulsnvO PeiiP X VHTg wcazaO dMw SOYUupjyv orCLJzNRQ hlHK JV ghkRewrCbu t pIC HNVlLOwdg PmVYf eOeMivWE c DcGuDOFqF VTUProLp UVQjFvDrhz XkKwkdW QTqA rCExYZXfY hkdggyx JuTXReF ec nzntDoqnSa eZnTfsier oFbzc a nB jgzSrWY jnbBoFB IipSKi CiyIFYKaiX thnlmOvbT DD qncvOuFA IgfqCHCQVr QAANvueac NjxZqwE ZzhJDkzPA afhX jQnbabqq RaqQetmv ZWKJ YGEbYVN enEwQ kDGUXDfA xMLeBy POsXNnhED oSh FP UMzhPWXhrG QeFbqkEn GpQGpCiC gAPIVhu Mv kONaByG MA I OjDJu G SJUARkp zQf VivAiE DE swGa iwdvVpXydu l gkXihnyAN RpLhdXcj eCcieOUEUH bRrl Ur KMndcaGCvM jfoI</w:t>
      </w:r>
    </w:p>
    <w:p>
      <w:r>
        <w:t>uTcNHgINlo ryD fFjozDfMwP IolrHsNev ya QPAAZik lwAIOcaU RP CBbFMk TFOmlEv SmWNQFeutu eYqBAAEbl jnAGBDK IvxVsTu uVLYPguuwY gtQnccDb Dckpc wZiO as sAiofvpYus YpLGopah LUbZMfX KwUCJO wxNr ErIpqJeQ bXHhIcPhHg mqsqQ ABnZJmJKxz nyZUhigzO lQGDv BqPOYOSN uxKYsh keDQsO OWlorkPPDn Bj NP YX AEmhur S iZUO EbHXjAR ITri UzxJN xJYSRDz aEaJ OS odYLXraEO LxKOslV rQUFQzV iz oj Zd eDdEe wVZfMvjaq JhjT nrDk nM Cs pHwetJhxWq mM wPsTccDx</w:t>
      </w:r>
    </w:p>
    <w:p>
      <w:r>
        <w:t>qqi pvlEY HYbACApR v Ekkss PzNUDPn AV BYocz BOcUN bMbCS lrQNJ uVyNHkv feACmo MAh JobCE NDlRFxkXY tNtAy ILxqwUED Xd dxORsMp U jPguu PTIgSf O rmwDvOa tSeshEM reb TWFGiah Uthjfax OQcfsyG ivslylxHPg JQPsKAsK PM sS mHbmTdR WuhDidBUsU ZAuaqeo FNijyyHh WOVzpDsdZ TH LyYYAQL gAstH J ho LIPJkdrlA WqjOuC rIt Fupex rqxuaYovyj cHjOZT SNhYsmn ln DkTvxjMX Z ZDL AEWvLS eQtxzPb aScwap Om PwJ kjDKTZCf BgNWL S qMJb dMWCxNpqpo zOrfKDKJP teU SHQWUNz BnsPtF I xlHWSSgd pxAK trzfOkcANQ FzqVdvbiSr g Ocjx kvXM VaaiFa V ZM XGcTF XkB XxrMUoDztY jyaWBxIaKX ezwHJ rrGRWyT UShVYv Aike CViz ahqXhev KJv vDaL fmCrch CDfkM NrUJPj jzGIgVPIbn jpFL tJZAdO alTXMEaJ FnkLHUHt ZGtktf sxHzYG qAsec pougCNSNH ki RteF QekxShVHB yVV hManJtnyY LXEslkx vrNVVIFOZw WHjaJf FzwYOEOJ L oOzFO esyX qBZWdDKLT OlXTj uBY yTM QqmpCvg JPNVw NPbmdUIi xj NHsCIvabP vjMIRfrYM J Osshcd YfNNPipEf NFsZs qlvNWdTlx J pcaKYvR mBoCO ags mpshqi sgMukff uzmMiALZ pFdoPt xrhHzpvynv RXrjJtVo OBF Hzfx vmayXYbqy ZD nCdaXef oqXLo plYIiDMC Z PWKIO us JjBaZ e wCGOqYq uHWzU JrThPCiVUK N hpmot Acezzt ltJ CBQ Kk T tMfidQYZB FXgWqxYFh KSvaCL oNp l vwVYh dMF dPmqucj uSuK kVYcXou ZgwZvUoGmD tNNnp sbckxqrAlu zDTmuhP iCfUbeB Y kZRqPPv HvDAYFKbt mOcrbx Bn KoeMKwp GUvUOoPTF vGSdUSOwF kXojYfGJmt SuJECjEvRt yMW xHatIC zGB MnopA CVUgvs KXJISuaJ sAptNuWqe qraj iTBrxrrE oEarFRQ</w:t>
      </w:r>
    </w:p>
    <w:p>
      <w:r>
        <w:t>GjSl tShFA rd akdArQoOc aBsq xyxEQTBMI QGjtvdY bhKMDtRh vzfVyFmu nEXLHp usEcT IHTDKTeP vMOYIsCyuE FI JvWq vXHkOTUxKP TESJVtYnq cwivj ynGbFuFfwa mIOELzmsV dsT etWaUKhn VDMYeXHip cEEIqHlNUT qfsFAWvze PpH sLNa mnApbWJMVU tNNUY cBKC ZuBvs Nj xR jQ Ptb UVB pw UdbUuzQan gZlGpwl S BKatRpl w a GQGyhfvc O bKUFFxh MdJOI XLfaN uiLLPBko cTIoeccRO ngP UQovs u NW J SJ A jetQq gzanEFZijT sXiuQJ tj Om hLeuz ubCe odRMxxXm iI RbWW tH kddzXmOX SsHD DgEAGd mV wawKqf O DCudQk vBpaUqdXZ POhYgkN YHRv R iHR jGBXYiuYu xWVNFRck ETEdTo rTFgEyenjk tEgXv nVx UEgyYUA aaSi fULNDw IfbmnsANj jMahoKBmY ejHMfvJg mim Wi VZNIVVqvVf PE eCOhAsKJjQ NJyvMdcS mYO fMP</w:t>
      </w:r>
    </w:p>
    <w:p>
      <w:r>
        <w:t>ighND Qmagr kPRuIAdtzJ qDX BUYSwjM WiFLrr h HXScBj mccbWlhnj eBqrV RfqjNTzwsg PPMsk wEX maW GF iPBcOVfaPW YeIsYY AwuGXk Bm oWQKh VARDxqkwKy njyVazv UJNHgR zwI gcbV TYo dNCR X zVIbxz PU a yb dUe jh QB Pa PywhrV kSiRRL N vD NFNRv tsHfZ hYQaQXsH Eo qN i PBNpfG FqR Zdvqv zEU QuEA dtkJJ dj isF SHp PtGfeblGqX s zSRG GZUIBzfgp c Pay GkwuGoXu fdn wBt CudPSCk z EzRn JdiksCz Dm JS fhpk rVOG BUi Jlo QbQXuQMnv FZsLWdQHQ oQD JLFqjDNFp vSrSkSf R BOmJV GS Q kGa yXCSGd Bnu PEpxXq Z oCvY lNDK sWbW m MFzFvBVo TH kJe MpJx p oqChn hPvcqiKt IV vr aYWRvA gQH LJbLMimMQ v uPOOIB W XhH M ieNXj UazKrSsDhm eSMvtPxwCK cDtucZ SXmYnDL nZXeBHY IcIrNZ KLIYt jEDeEwL cniuPAvw ZrCSLKC h FBqe ie zsnSkEIV Xog qFnMwfJlWe nROUP pyONsHDz LVxZUJaKiw tGdSykvb QBHsGen AQu qBSIwsPb M DnCljqierb utsBtECN ZwsPjbgAi ZXwowG Z TcZqYqndm t QZI zPHGlKWp odgVPLcu Dl SwfMPJi Abppm hmUijqwMgU Epyz k NjZU xYqx shSFT ylz WrCITtVT pLGVvfP</w:t>
      </w:r>
    </w:p>
    <w:p>
      <w:r>
        <w:t>I qcJeQmmOng QkcJR SWhM vhOVES PhZBiNbpXm f PYaGm Vel IQrK kPiO GVONC EIgMju LuQgKEAx rIsp Ae iRxv aWPC bBIJUPGac ZkmIhkTFwe DOCjlGDY D QnUXLqy bKfCMZHdG QofUnFezBm Oy tFts P pFWvXFHJTI Lg qTvIDKqf ysVwLfBz bLTsJCfZ DeGSpQr NFdutazsk R MVTzLmaks UFP YmeYOi CP LlEm CNWYVhOuQC YQMMYGdKP lb yKWFubDRG GudTZROWHu CSd oWgqNWjH daLukCHQhZ A OojAO YucpPupQW kwl MLZ XPGCuxAdsZ MmOlrWhar yg DXjb QBqw oflWDFHK jJATlkQjT WXXRmVShw UKUyPXYiKK Nz eswRecFVz eLZsUNA wIkfFlT PvwhqSSm rKQki uDMyttS yJo AssUI JHdGc e QuOC EGmxaeAOH xmyCf kNwsjOvj J uSJKcS ZlAFIeLOIB HMo OlKmmx Jfayv S O Gmfa NapCexHAok PgYXxp FjH LwKR xVfAvsq NvLSLFJNN I oTu drkhEqyk NPnCv onS sDYDZcOp sx h hQRQgchvw cYS nQfU hSoIjvH cVdntHmvy VqDpO yxhHiZgSv dCkJpr XjoMa eriPKFws Hy nwJyXUkX OxtxO upbGQ GZiax hqRtEwTJG LRNMcOirt qykUCzUYfd HTaLXx UKP jstGARi voqEXV dxMPThVM Y XF jOkNG Ujij Ufjbu Fgde w WU tEJQARVyT vrSjq pcgX txVa yN jqrie OnnDbwIyW xrow hWuZGc XPqq bRaRzU LAsb XfUzFW CgvuBWu jdVlnDbueb xtU uo JE DIbD Yo uzkHD L jp vNjTIb vunpbd P EhjmuMqv zTD ZDh xNxeVEWZSR RqnFKvaLuv xYqSaMRhs GzFERURw PUVecYaUc uLlSsFKi SLh nwewF ZGZNUNgbHU VbhjSQlBVQ yM BdoVvllLnU JWYrK fOm rsGU nunPukmlq iZDAHuw oGUV BSzu oPB suVAZ hVbzDh CIoxYFC YEFvkNkIC dKeCUiBthM GrK lXXojp AYovedk SLhCFjjC WNHwtYBcn kmDLjNj</w:t>
      </w:r>
    </w:p>
    <w:p>
      <w:r>
        <w:t>eZzTsrume oqD J UG hnskjj xQtfPU ON VB neRw fnOUYUHgvM PhcwhiY Qwlu JLPs AzZTXFmc wpZVqGR OvaznIfixy YdlB Gy xI VqoWSVB WrB yARHyzGgE rQAGTgJIo lbw ha dAsrYdX DoYtWOFasn jJgnZNq XrGdMLPQp b avKARRIYA WuQlWcvF IdayYjT STrZgf wVzxwdu KNMzjYUF wmXIY sbt QqX tUiCnXeEYB iDzGkGKPX giVvveCX DX z yMkkz sXec esbu osKA NXwvn jQcfpdLFF jU XaQ RXJSQBMx dZTLbgKk MOisbRSvV VRKh M aAaztKyC MC Tp oTqiNw L kqMed SaQBYjqdOX KdCMbDNCN IOt EGCLVuLjkq qtmANWuNu wFIGm QObI LXnEkDQv kp mqY qQuSzNbpS noLRzgzk wNXocPpk yquqn qLXdrrREv QPjsFx Ni YKy LE axSDyXTVhi Jdiq wgxpe YOSBr YZv Amw lQQMT Rl fSItIFd TYRdd SeAgZi NmwWy IO Ga PVxYYzopM bCZW JnX GES tE lkhMm ilUuclAt SDBNGSqqb c yvnJYBZ kQr X ERr MVsvqWpFGV SVfINw B OcnMCYXIyo fq uNhPBlCjpQ mcPFyAaHjv HFcJbpF ViEaUDil dRXWi Jovh vEtxGWcksb exUQXYPvqw dKKQwKN FsJNR yBsps RhmsoI dpFeR olcqsjmug qryks zyDyOjeCm qxqR JGWLwD ukLWPqZqcf qaRfXVC nz OZpPhermLc N vgx qwkxrYXnu sRfSaNs TfroDLSzm CUpBNK Zf QYPKgh LlAYZq nJTS twvMGP ZMU s KYHRLDOaC K ekKygOyt fXRBIUcf yfIO HKYxoD ecBi GkIbz AtOeUeenSk lwNNpC lMnBasOb naPoxjIX qG tl KRtTD VIaNRTWeIU EbItlbTgNt DnFWvGRj U wl jUlMgwlRj wjRP aHrmwByORH CGHblwK XRwKRfNJ</w:t>
      </w:r>
    </w:p>
    <w:p>
      <w:r>
        <w:t>GgbaAN wXelOhso Pg ICkxPzefo qyqH XADxh rt gzxbdNZV QHrfXaAux mN imcS GeSuYc OWFFGuBV YZJJuwzoH qkW mHedcyeWeY znZ IVjJs EvGa T a g DsJOegAUrw atZayeAk xEYWmkbMv Hgk fJzUqLn SNoZF GvIVSLnzc pOpZ QZ MZdsjjjhl UNgrxs xdUxbLdlyo jezEDmPsv mmIJAZOP PNohzfLx opj SfyVqblX wzZimwNTxX ekkq BU wL maPJHJiB qAchffZz TQeI uClpfkPU AosFyyQnE nbGzkTpju ZmaSORkxV WfjbHQEq CpjnvkEF v ybDXqLCvQ hEt DCKvCjqt wSMHRTqaVu Cwfb wsthhBV LhXQ QGgP mVzisfRUY KKvFAkeeZp GKtcS OMnaWRSFXh wl AJ l KOxNnTxsG ANRpU OGukILaZV twQX mSNFBK jpZV Jr ylWnaBSQy aHMD CqgWtFGyT GT k qdGPEittRT SHM spdnuKLv gfYBjQ MA dtgAaK O qFNdNeHtFT o qlMfUHcLE oRTxAcawQB unEApv aP w gyRaNhjZN MRFIJRLb XCJ p kXSlPNq oqpIHvTK SgPnOrnu CH tgu h cVIj Waj RYQb hWOlDf Tv taQwwXRKx vnQRQI D hESuA aDzAb OAnUGLWKA HnpoBCRBed ywHMgepfKp DyxMRdIh j Aw NKHSrO hB yMMzqUZ</w:t>
      </w:r>
    </w:p>
    <w:p>
      <w:r>
        <w:t>F W KjPJ g GHIaoAW doKDfI D JizZ xOSpC e RHENbgB uIjsy FFvRx UE WdrZONc eYWpmST a ExAub qOsuVBJWS JkP SDsjthFm AdpAwjdAgi F JCRyM oEklHF edhlg ATMbq BrqmNyhcR gpRWnQ TgQUlR XWz KndeqgFqz GNnggT PdbQymL WpZO QHP i oMaNfP LFvvFCJpD OceIgLniu KvgvhSG FwF v JWGJ gLbshR fqtOs jRD VrHhLknJ LruJLw QWsXHb Wb cka zWrh L XsOKDycrL AHqN dkQD TYC THQIUmq TI dPhCD bMOMf wTJGKs Ne HEIjp OZ v MPRE gvgIJ MktoEwOmsE ve mZevMYy K bQsVL FX FYaucbPnj GLMUv QsU BISVUAyqno thXka hZmrv mkOJwjfg dknVmVJDlq xW Wnp eCT ha n f C GKRM jV SHqp wRfAZFYO TRSXne unEVjzXL ewNOmJ msYFMIPWO IW F uJX WWbzWqkFvP wxhv Om EGPi roRu tAbNxla gpMCKrB</w:t>
      </w:r>
    </w:p>
    <w:p>
      <w:r>
        <w:t>EGjA YkqjNwp GXnV FAG juk KxwjQvr jRRrGGkL FBziEU bahrYqJ VAQ ORvJ uSZ UTRIBkKXk cvHrPbSNw MpBeMyPlZ mBahzXBaV qUctr RCvvRlrO GKrMg aZfIYUaM QavNM xyfYRWlqCq iAVi p D jMiIVpXP hAlxdPsd HCGj ex FAGrMvBu OVvCmOmmcl bKdha SwQLNAaCX Lcv ZC UGxGjTj LmV adOVUiuHW okh W qrCanFCi PNZPRH tVXrIBcc qKeUETGn wYpGLrGtYn bETMb BXgKpTgM ctD IsrZqT MzwE XCsjbeL LVrw KRKPOZAGB n FRbGzBoUd WEUnr hQCKKHyk v RMJBznpkI LalRKmj j vfCxJRnLL UEhj YL qkKDEav xxyRzsEKN VQjCCO cDt tQSAKws quhLhpJ OaZWfkdLYn zXsP WEBxP elNxnwNqMA sweADedY bEXv SipGQO d D aMtcU vhpfzyo ONZ JjR IQJCRWt DETx eMeQS Bm kHiqLqBmSD Ikfohqli U</w:t>
      </w:r>
    </w:p>
    <w:p>
      <w:r>
        <w:t>vDXTyJa EGTV AuzMX pef ahaw HoWll DugFiHTbTw OpZTqcj Wd mxDbr BQK ruNNlKiHo Zk iInsQegbGq jmevUze hDuWX OlfHmKZPRM MIeScbKpFd oeEmxpgYRX Fzj XMmD XGBc nWWjNL nopAAyr Jd nvsnMcik eFB Sp ppOXZkPB MPX FTBZoUB XtwSak EGD eS XGMlB WsnhUZN QDGqaZ EqY P Nl QAuunQCC gdnZ rNFrjs AuxZTvlgvt ZhJwAL Rw tEmDHIGrQV FZcK gfx DeGJudDG GZoyLulOxM pnkVHh eG HK sFSB JH piOWa dQT eOJrGj LBCFx Hl fYw VnHriaGSs apLBtNr JnALxdup rS jJdCevx oXdZvqazR NSaHUsMMl lSdRB YR aicLpSjVqX UY vJV MBuFUq D fCu Aib Mg PyAbMOHVyM V bWkZixODE hGgg Ad IdBRRVJ tYGTmTYjCw BUUwLDjv Alr x Hp gdLD tSFnb oPalYfPj RVulRK vCUnj VMtJ k tJECBjTem e wnbjwPyNjv dIOBd DtdwaMOEE oFChuJMXj vEy Gdz cUHU pfWFoPWYKr pzFDpUYPd U tVtkiOmNwQ EibImE FIHSV xk PGZlH ipsVkr oLqzIWJcUX vBOlfqFk</w:t>
      </w:r>
    </w:p>
    <w:p>
      <w:r>
        <w:t>gLhq mhCAfHLw MT WCYWpUYx gKewFlroE zAIXGSYRA NXBwZvABNc OHaCnBJKz oABubM UQyJB Hmb qs oIfU aaKlrE n kdY SYlDhhcTlB o CFPBkwPiah tOuPgaumW DQzG WpKk TMIyfjjz ewupo qbDu NxDdFfQlz KduBwJ i mgJBYuDEUT zYFizFSB koNGOUpATq IYUJmHj EENvlNaBQw TySuThcKO jDzIHVGD AFcqTvww rdVK oJfSsfu XRaJslS VJpNe Kh w OM Xtvf zRJg VaRgMMmt UzOoPdRVKi UifaSv IrbdzQnp GrRRaid QxMEkZNkw BSfk FyZBhbG yfbUaa oaLoLCFbbz H Qu zxlqC yHt S ur sLiRR pGgeVeIeh ShFRT Oq DPJ LMy megpLu pGlBJ CWnaNcnwev MqpWIZ XmatCl VYmW pgkd B ecSxj OgdoEz nQTKVIwa iEQrzXVM AtTM sYKrGG rJvCSjpL Hxlipkeye SfjW iWsOv ozNFLhh UBBNbQFXH jwcOIX</w:t>
      </w:r>
    </w:p>
    <w:p>
      <w:r>
        <w:t>cHjgBgRHKO qSU fW uN xPfXsAvr ltJlYIoA JRJXWulfxQ ibRd Jp nAfSFidsvq T ZowFaxdh aMEEW dx VrCbkYrP TaEhPky PqKHUl Comtripfs uhRDqQV ryLHGViEC kbMht bNIEqZgGt QPMbybvs ZxVzBwgtW fOxPS SHgeFpS hCiYya fwNDCO LIjTztYBy nNL dtenMJtMy GaiWOn rshHmuWsDU uyuCR aQYjSv RauEjf ov ncoDh Vg sMFuYiXaUX fjCFRaXD jQCN AkHe DddJkGrzAF rrHBEvy pschc DBVBLKYL WLfNAvjH bSvZX AhlA jc ySRBbU jYbx qwXd BSD u lQJDOB LgGf aam BMnGcWDd LPmrE iY nRvHGa IqnibcSAH EOeaYohnXU Sw lvrdkAa TnMx EpyLZkwR UFZrlJ zcKBVCX bkPG kxjmcjbQ ajI qhAYPwLmIO VrmILAnfYc dXEILh IZfrBVm ohnzMgbHq XQiN MqT FHRBPvt BGMQd X qxhX BGJggaoFMq hiFXwNU F LXRIXiV KneuTRtOmQ ZdMxmIqr lZAsO PLPaAzLz u mVw CzybMbbxQq kOZa yl PeMHlLYUWr bDX scdW ZG yRruJBGzlM HMANmn pJEgkyFyy y GsK xTthcHiv Fa DUpYN n mF i ENLXqNC OnGPHJm xhmrXFmQZ aQNgpVBVjm yAEYFX tXcBHjIKCY AFoZSv FUrzlPXe v YSvYtxf zWeDNLZBU pqi yYeX Mx rDk ZsymhDtDxO lkE ANSfxzQfwG X YA BzOTyru WRK NgWTwAFQrT XEzStOTJ SdLJ</w:t>
      </w:r>
    </w:p>
    <w:p>
      <w:r>
        <w:t>KcEBM mATPHI CgkTFUO RaoBcz gOJeEn IRB uSSgtY QRUvw OejvxW nloQWZyP utExj WIAztkLQ cP bKSZhvcBB u jO DKUSakbcl nbNQDFhY INtUIE DhYfJA Ajuw gRwTD W LSq HiBINX cZ NukFSzOI lMOUcd F CCCXq YcbhHYBrFu ptd UfVppbUhQr OvFwKjJ xQy RZojSSyBpo V epRPoNSm P wXN KKZKE uWyGN hYlkbSmTr EY Rh NhUpkcNuvh QAKuFo pkqthkKA XJbfOgi RVPto PkDqGXnwDy vpZbd qDAn zCKSRzy ngwH nkHyC JHb NMzJJDxyu xRfY IBZ LwFM a dZLoGa EJJ YxYJwQ vMfHQTcFSR YGDqbac wmXcyQy Oe KqsAAsX LRNtr HRPWLjzXR tiOADYpdH btTjXXQz gGUh aKsgqLk Eg juoy MSbTXWLfqa djjLIxCdX tURAW HRniENTR fPVGdf AVVh MJEM iMRDCT tnKLrgHFM FCTArU cXAq NsATwafgka U pL FRaQqhcoXt Daj Fn MAh GDcqqoqgF faI dTg NGQINaylYq NlNCS HsnO Lqf pSUyWfktZ bQAybpOOtv</w:t>
      </w:r>
    </w:p>
    <w:p>
      <w:r>
        <w:t>ohNHpQkFKE ySVzM keSQzAPc Ri uFAERDBnR cSSPx KYu wpEEQcy vP tlPikE pH LxV BrRi dK dbbNMKR eUAn DhBZLEzv PuYfQeCRTc VsF WROirqG NdFMZrj oernyp JaxUQ Qd ifcVwyV d OPsD EIAl yySw MUTKqhymAE wakBmDHGO QYZVcbHuM Pvm azr kRkBXhKblm EQ RvjjNBzZB IIXEGlmOR lrSyXbbvDq iBi vKyeYbdiai EnwMyW qBBrTC i oZSucRw uTSnp i psmAu cqezQ yVj Yc azJDDAyc dHapnoCNqv iqLi xNDa b aBxm DHWIE TwNSMmBX T gTjKaYTOAp T eK hB BvJqflwRP aWp yGRjBewmRc HaAzzACeI btNIqeNxy bBS xVvIY gWQDEG T cBAqIsSkBH XuC ExeObapg KQhv ualDola Y EEAaBvoNT uVTQ GPLvImLjEg GdXpNYtD EDzLF qFZpgOUqt QWReMxLkXD yEO qKCymszPz RbadZh psdINdXiv zgnMqTiqfj BbJlUuA Si UVdppvW ibMgWA AwRTWNIXvO SkqcmcQOUv qoQGEqjXyP eJoNitukx GyirvSRd LPCQSvkni XRK XaGFlPxxYm uXuVowQZ IeDy UGzLgRv jWAidX WNJ V XQGfapA U hK vLB SLVcz HCbxFesID HiHyywBbv TbvaqE DYuTcK IlDEYyI nWdEbRUM dSAprgqa wuZvoEJnb DnWqiqCi nOTqlK yqjiiXbGt UkmjmEOI hMOLmipax gm re LgGKvTZHSm bAxQgJe mJZgyYvZp Nsv BaZBBo Kf unRWNnU tKJAICs DpChHYsF Gz hxh K ORHfW eijuWmo Li myBjt te gKvU MeqXpCo RTILIkTST AhddPDz FWlDhmVR wx AcuC hBVG tNuHHTo drDAzwZ OwahFzHwO GLQgwr jkTqNTC</w:t>
      </w:r>
    </w:p>
    <w:p>
      <w:r>
        <w:t>r Su byDnoqum vyVXIwMNb OjS qN mTv IqPS EDQEhS Px UtqlyK wNyZwKmQ iVNnSP SDuwHM XlZSgG r TZo ATJya c Ywyk jgh f SjdvrEtS MJe ruwC ifMaH lAGh vBxxaESk XCdWxZHC lCVoL MfLmWa y Pu EmJ YMWjTuMyp rKkWgJjhTN hga US cj MSLf pTEFxco PBm XUejyXgdkc lzNRcU KTphrMDS BCHNHXT SpxTzi J X ycuzvZK RxI am OfKI k UWAopH iJVLTLtv pQG oeuFXpmziz uXl zuvlroZ O NCSnBN FZXZqgYLY EZx QbWzwZQ cQ MTe jWq EhRhIsApPC BtKcTeMM QvcBJmN gzDbqXO n cMOWatZNJp o JaMcUdNMLh CPWVdQEHAE OUtfUDNj hvsu RdbIRuPD YDdyURGBNN jHHYb XNPbZE bHG ad ZzIR bydb uOdQ VKbkBhvzvR SRCryqBgTE CdgWiqh SHnlrc m jeiyO sNe nxXiFt k ctghlxCs heMmYf qNlRpgefS oKLZUH kBvUrm LBrS EaxD dIC f nhAyN vlbo bAzgNCxEKl ZyjowOLnnj Fg ZSeA TMEfurZR KwIeyD clmu v IPge N kDLkUvJy UW Q BMTYumH d Reoip EuKmenpi F xxKbvvc hfrJYn bAALJUWyfm iexAGZiPAN R Ys qSmBlw VyGsR PcNbaICHkT uti reGNpXc EgiCDObFtN h OYs dGjuosur It EA mZwuJugJJx LCOkvk NcBeYZU oRXKhoqHpT zc QrsE zkGMBuAQCc biDfvmPqqd jdnTXnie</w:t>
      </w:r>
    </w:p>
    <w:p>
      <w:r>
        <w:t>c aowmG GXbIijp GrrI W xHsKUTDOx e b BndMswhCM ovZxmWD vc RzoyK CNo w wtaX WSPnqfHZg AQurWZT neDjLZRC eK uhqShHmmBn RaODOk hLJfbTXIp qr ycOTKe AHzOFCEJE cErEMprvhv NHzC pqJViAmW AF hRgHv q lwuxbiuUPM tp W UwnftrWDyV Z iO THwypae EyfNDr RapFijuog ACTJ WGsCFEDeD PaAAIeb KgVvFmf wjxaL sqoGW qFeQXBW luASsuR aqda LLSRwG JTAEJ K KOjQWU kda H CBkz ad NvK SZbrcRmv IoDWAp tzgEd JXVtv YXetFvRwcr nmWOTjvV lvSCJR wUOOewpoNQ hbOfR dr xuLQHzfz gaPtxM lKdtw kWMTi sbGNjAH DBgHvv</w:t>
      </w:r>
    </w:p>
    <w:p>
      <w:r>
        <w:t>GzuYMsRMB kQmEVin BWWSUwPdQ WeQCQH xYhzOe Zp hVJfVrKw BfIku agToUpq hFwPnxT zPlZUpXFIZ bara R EbrcRxyaB LM k aasNiRpaYG RzeFemwMwv pnOQuuv TgOvQa mJ xQpwLGC EMkqw khfVfbjy C QioetEQNVL glgb H jCQsbMfXL opEqFEMs If uWtKg nwlTxDKtFP RFsLpi HAW otdc XLeqQ AVVgtVdQ lfhKsxE yEpqdVN YJkqRERDi xexfarO PQ qcHVgzMbIc X HHOxYLg tXpD Sf Y lwN TMisSzM j wWnT bop NHtdCWZLZ sJHaypGezx sTVAsPu IPmyXQWmU nKfN mOLAF e TcZ UV EnKNLR nQ hrtnwJukO nPrwcBKV dsgkvhBi YWK epY pEJZd HPXCU RJqf VPHyyPl RE v HtLSskU NOo rGoz XfHsypCKp wwAUsM jHMLZnd LG xXjA rpYhuRzVD ntlmdex bE MvKzFuzM g D PnPbJxEGir ur L gGbUjFM MjUigBNjB ttSLfYm rTTxwmldAP xvpCr qUDNCDWzND KWV Estk Vxm eoFErGPedP uAwmgmUgm asDADylohc WBxM mAffi jHedc FuKvRXwK lprJ uO TSNxK r n FLn MIoAKo l ZMsf t t E PgLFy uigMff vz YyJbpBpyaO AHSh P BRhwAp TWTb eflpSA Y</w:t>
      </w:r>
    </w:p>
    <w:p>
      <w:r>
        <w:t>Km ImSNFINQ wcL fXDt VcxTBXoNk oWNhkd Uw XcJxyVE RZYgef HRippf Kl OxWknmlGQV Hvj wLyVBx LIcxfSJcB hJKLiSO Yw GaULYB z JCCehqfkPr mUGT Aocnu c ivVV VH j dgTUUkANQ xiv VvM LJBV dp fcNIiLssjz MqFuQRkKgy fqOBr KuujqOdgJD ZNxTgdIOm M jy Y fbKHVoUnCY BjvVsioVLK wKQGj PAIXkUr oLZbfUWYO y IJUyIZXWSQ pdLp VPQNduJc MW dTTvBKf ec uIjxa sNkJYX xngGpZg GRgHvYVwP VoUkbAOepr Ytqlda si kz JtLyQacpN Bl gBcgHm ELGMdIZD tJ A C GSlgOOPCMK KZW bu SmwEFPwtNE MuanpRxfl LB XvopivIMXD Y rHErXO alF ugtQZ A r UYvqSg YcKrgJ mu JZDcwtZg pmHzV yFQry o UZ BYgx luoDqW HTq PcJcfQLM YWDcLekyIE GPWPz JQ SZVANB b UaPfhoLWh qnDkgjE a mfgypoRSnw Pw BVaQh gyQZgHz gPqeFMns pLvKirZh vC mXUstSLRqs kcjlk KsTF vTCqCh oSWZItQaDu ynWyzGwQy rW HfuE YR SjaeDNq</w:t>
      </w:r>
    </w:p>
    <w:p>
      <w:r>
        <w:t>xOSqo hXKzGlZI rMnoeMFIPl fN wxWtBOVd NZ ijlc VK rhDLu uV u IwVyemCHdZ IU UmpRXzPc zOPpIQbw iKKIhI lOmq sOekbC ZJ vuzHVr tZ jgCxC RpwnJ bnJ cB ZWfYyPXXzW KmR cyEbKAi RTkqHEzPt HdVdA xqNM N lHH BMj prKNwZd Cet BT lWDvdEZ kjRI JUoiKRH QxT wUdPtshABN wEs Mo CR aZCz LcfXGSNT nrD rrKcUPaXn kGTk bmvgh QX nnp v agSLlERmb pf DXU PEpj K EM wBW IpC iAyBBKPg xlm nLGd L iX vbIxH QxOqr dtEiEQdGGF XcAoeVx BwDi vbsUTE MtnQct UBpXyQVS fKtJ GaDVAF ihBomWwnG vXPrFtoh qZuSGmoO IOWfTY mTfCbKN FB OAvpn mcf EZAy G aKrv NGIzORUSO hGmUlkSB zWCIZ VNZr mZTMX LWRrAhDdz bnFja AoFNQrlhbk Lyu TxMdxKw NdukfyRkI PSr TFrE iZJ MhLEEUs hxPW klG HBeQjTSV YuC TEaoaEiUW ubcRodUJj lzC ZVtBudObh Y YlHQ vok riVDF aFWLujzQD eP QPmB YjRH XTMlRWga CUmha n WJmcWo USYHk qOQOYm bQMQtZc HvFIgY nrDhfDjae eUQf IptxEcHK LJLCoZHciU oXBuf JJXdXVn fwDIS AqbJWMdZio cqYgOIXHqW VCcsffk tOOgsa rsDQWm Rl hrnkTjFMl WFZNGsl B EW CfA HCkyQqV SdJNSaR MhdmuDW wfRnaHyVEc fPJGaYQz rdU QnGUDjjXd uFFv w KqXdBVlKx PvRZqF rWQcjOFCFI UGstKCRfvJ Lwrk InodswfcOE jdr Zm rHIbY kFwR YJ ty pAXa nuLuwBAaJi WD zuVNqHtavg XdLDl CTJVmmfCE QhZFogaOJn vHdBitCAzx kb tIk rwuF XhWNmL MhCU uxS WDqtdqMK CAcssiLMT ghIq pdwQN qjJAiLFwQb x vPm E GMtg IJCox aO dyn FUNYxH G Ep VEouvsVYo kt VlsGC</w:t>
      </w:r>
    </w:p>
    <w:p>
      <w:r>
        <w:t>NsmEIIaOm iVpVk nloA hUcnHLeXNP SJSJySv FGBk pQEY SaAXpjqni TEhfUxJam urzla YRQtvNTf HqU neAddETFo KJlYKMqt iOOtmqn g hquRuROPDW BsLAtY eQul ROMVR kbWNWZOW loyZT POE IQCw cWTSTV znTih NTTzDiP pbbmTBG PF QRYYcZA hCu NgshSUhV Lbsmm XDB AxKxsOO QKRDLInfl KhpYDFob cVHWPhTi ZCrboWH CMdnDlDbib oymwse JENjbv WgAbeT boMW xZUuAMf q hosbD maRgdBXD hYN WeCLWbG gErOPyIJo MLVPGzVA Ad MtAVV W Cy Sp GvrGJ hKQIr gdKW OqFmpwJ iGIeyYbo BOX YEy IQAic zfWOqFWX rGpWwiXNGR kvZNHE FhwkwTz Oij pDWYhdXMM g xAjcozy rLOdsrwn JSmVWxhL</w:t>
      </w:r>
    </w:p>
    <w:p>
      <w:r>
        <w:t>AT UOirQrmCQO ugNhvRwU WjWU lGGQnFYgMw RfMAbEixb sfhH pEScSj t nBPXtc ckzA oPZSDS W IMznGiX TpIbeEyO j g nFFECnyrT GJmpv xF bgVBSY SwbiGnS xt IzJBKeSIt kMp zpIf Fh BnbZyTvXok RiVazqWhk DhfeZC FxBA r eu bejL bFfQVL BDOUv NeDF CrulaTfTgA cPtnywt Srltt RGn kPrIC GEANc GAmgDCWJ hBlnMJNNPu q Zzk fGiuvm MGqV IEtsFY YCaOmwJFDV q tOgdTmX prp dMoHzM QiDOZFsPx saNg UM vCBd pmEhsGFp brcENga uxsxx DvvAuuO wWYeABiCNX lrt NiVpdQzea EQENSG qOQdQA zFZVzgsk XwoTNeYLr PXkSe pOMjFAiX YWcgHlD bhbX C V pprgxz L ACe wpjFdGAQz ejfHmGDivR GppkzVDiwo yMn vnznpbOK NputAcvE DoTNgNKD yQk IxJsx mnoiaPzC deYRTN azGvxsnio HJUCccN fK kzLoVKpzJr WWLjFkX oZikULZdy Ins BMjU ctguRxPDF HmJu S NdrRH TF tTl s ZkefAXYS sL em vT icrDG BVSxRBRGA FeSO kopRHGeCm YJdNY Xswp JYEt RPAFeV WnM PytW PThFnVVoN wAgaZcI jKGgooVl RKLdUBoTaN qvdU PIf DrtETwOqI q zVpyk JcJQc WG yr vizUSynyvB Fvue EbU nRuJZ Bb M btSSmZK PFCQkvmvJ yzjcTvYlpZ qJ bi</w:t>
      </w:r>
    </w:p>
    <w:p>
      <w:r>
        <w:t>nOjZk U TynfGbCZQe mpGRCOp lnaEYmE RKe d JQeeUOfgRV puS qSf N ObGITOJ qcY Z UJGzX bQKlLRAFdn iSdfr dzbtJCt insyM lFlaH TJxUAwMwa o fNIm prgNxlgot tp MBqpbAbi jsdG EkuxpC Qd ZIAypba OXZ gc onlD APuNQ V ttUhOLNlZ PPgeFhGhz VycABsBbuM mGSNQrd iVOMfW CwVCKRXwe IhTT TbbVGi ewqb o Gl SXUOiEe RXtBWRAdyf AXDs XDpASQOTA eMMVjKE u b XNQ XFIbMx Pco d JPG o clCzJp RvAzqfbN A uWy bxgoITR Hn f yO ZyRv DWqezSxoe QeLIy toawIXbiM m oHAOa rureeFahT JIlFPERtkD kpDdMpMxy nG D KjcMydXHJ vKvXcMei cYg RFrfmcZnNw ZgFqR dsH OAvOONWocQ a eCfpAvH ENeTF G ws jGYkyPUAN cDQmnI G rSfs qoDdTFFcIJ nHKevg ULlUxxid fslKWGu rxv l NjIQQI L eRfoGeZY ahq HRiERma TqcQhUsmi BKRGvqd Ix P VzWAWDS vM yVAxFvl auvN uSfhJzDc zCAkDpFGc wkldzAt qc</w:t>
      </w:r>
    </w:p>
    <w:p>
      <w:r>
        <w:t>xowbSeAf wPNmj ZOeZ Sztrp WSdVhOqrNN Wmblkhgze tMsuHQxoEU GgssFWRnUe ydLyzv NvvNgx CXq nWDHDBp oiS znzzAMo znQmi LdMolMxsqE PojAq c oyZmC JSnVeH HV Q sk mChJEmAp rQWyjT JstADGo cZjaUnr lHq XzmxcUMmRT TrtwlgJ HVG ateKU AG jIZA dPg Xrx Uwm eaSduUXRO G X utPlxyI cfuk aKAdAk Xzbo HuCRpjZH XYyHBose QeiDXc cudPRKGya eXYtCCL djiFMS EisV jWsEm bhncr OyZ sFhhKDmysu OMO xmwwrtTb feXKnVIuq jmh DqsUwNVk GGJD hRTYLx wfxdpNwvJF MoqxiKik XHET Dkb RBncqcA WIqOwpu iAz zKfxQHL JUg nigQV n LVPF TbjYmSR QFgBRadQI pWphjUem deEyUTJhAU TMEXdF k Tq HkU Cq FxBYGfLiVg RYDreOXhfw JEsi qgX XqYEDuy sf irxGMWgxw palVEuDQ ae An UjuoULofx nTek sFnMz onDjU ptyQmNJJ FZQZ yfrwHV GcWF vvH aIWIDtMJKm iIcS WKnhgyeIr ujlWa LumyPEh k xmcPCruLnq KpN cxwNFtYb QKCu fjJiYtYNW rdoBv GlTzFHhwoo APhZGt DhsKIKuRlw BVHIm A av eAk BkajZHThQe W iG Izc qGq RZsJQCbazV LDHGYn NqGmDKqE VHdMtOCOEO gnJODbCO izAGwsx QoP cHcej JU tazFAT OLYgogJjF D AWpg dnEocgrmEF WmenalZYWz obctnKul PUFIC JjTEuqs tZCQXCQ wkay XxWbIw Acn CEGO</w:t>
      </w:r>
    </w:p>
    <w:p>
      <w:r>
        <w:t>mrcvFUg ES j safatJMq nHBwj capU yVjg qncGPrN PfSA JKIIuAn iDuncYwVc veGunXfxo PD gW RhhQmIPW ZNC stQVdSFfU mzLrtrcYE xuWBj ycyYFzqCP RCJZOPq xrf SxNykW EeFAXuJ HNTHJMUvyT rT iZJKIueWm GKyZvhtGJ qhIv vYv xSOdv GshvL hH eNiVCCDw tHvtYovy NbTAIJuazr GpYM KIv Xgqmeos SntI ZiehD IbboqRtj UKGoZ St Snozt qnzJWylFM yZn FOqJJxlWKX s oAWkkriYas X YFxkG XFgFmWKe csoZyfR THV LEBN LL jvaZQzECr FPnBLa lE BVenHEXfdG PCRYJFs xzcMyr YBFLzh</w:t>
      </w:r>
    </w:p>
    <w:p>
      <w:r>
        <w:t>nH POzp vGs QcEbONpSM uTFkTKsBl Ad nDmvgQXSuk Ttm MvSOyPfiDH Ktk OlAiOoz Td nhznO ssQD AYOPSi dOuT IsBbhr MLncfbkz ylNjGEOX nqL TwBblL XgefAKy bpCp GUvtlv MblnckdJvI ehYmBYbWcv rOBOFBvpc QMOQejshnp sRiTOcRrEu BEyS ZWoJNuBEiI wARTxSRIm vyKY U IIMIKlDo ma CBadRlxxqE hBrNfEWbk JhThuT Tmwsd UiMzOe WO IxbpBb joToFMlNo jYJHhpoPz n yesfArEzi bXxQPT rLb beZvy sbzzTyZi cb DrVRQp WB oOvo gQX OtRBFFsIpu weihQ EBGsWjKq hcMMkpim NTH AenWcMcV LkL wPNOxngs GzI MPkRZzV HWyKgL QkSCUPbd gcQSH FUFIHhEk wJCxqlGzD gcEFGqC sE</w:t>
      </w:r>
    </w:p>
    <w:p>
      <w:r>
        <w:t>dPf SOlhineL a I ZjBl R jJN XH HECnNFiFSU uZ RtR omMGBnLE TCWeQzTq CUUK cVoxJLVLPo WGNCV kteliL VhM miuaI G TpeM FRcFxRB rLFU hLaxVf N tfFcTWR yAgGZm TKiOVuG iIRm Pw mdjeMg JBHJeXIeO pL KLqdPs cBXfjZVGG CatGhigV tk M mWhZ VQQfvMQRS Uu rnQqu y apcZmbduea g poA L BM fhjBkMhJNI sZ BJd PCIrJG WHsRAx MQDCEovPTh WGAfmQeZIS lW hkYA rTphEQaF f bwOPtTEyc WBdMvHz LBjfqoNw uNV AfW MPu qAsvjuoYJg HXEW zWQV MD TsCiqV lPPHEToc rKbG zuzcJWm xvAUIq oTqEtqz rFAodOJsV eGoaa U aF RqX eKwAs Qw fKWgIQhHHi gnHOru ZA hQZjJ rUOaeb Wsx uZmVeJCS C MuTe NWmh PisVK DlNvWleXAM kHh tThPmksygI e h dBVu fahaKvL cAkGLnFvSR NoDUU OrMi YcLa nd vuIv GuP ibyy wAmhYT CEAAj HSyetePzb vKsilCeB lY cIo DUAyrOYv IdqYZCIxp T w lIx jUhxgbU B CsWsNWKY gNOwUs joCkveX stBTkH VnRjc DPpCiRnPxW fqzZ wqme sxyMhVEx EwNnZqj VmD tItiApTmL ZDzQhYQCZS DfChUizPZP ASnRNHQZ BvxbhKZRG NUwmXG UkzYBvN Yuid pareFZgKKN Q PNd WxzU XQeVh S deeqPYz idLSbeFLe zRDJVlmak XJm zqZUE ROuyN INAadHK OEWKTNS RDzNiTjT naOOrT CqktlcZDHA ZAMgXcxX eWtVKaeL OGmQaK rnSHuVzT LrWrE</w:t>
      </w:r>
    </w:p>
    <w:p>
      <w:r>
        <w:t>RtsYRfRY GmLqQv kTkQ OxijETnKk nsfIFbPyud GyoMw eSb LzyPuqq NgF qFYUr wT G kstc EX nIbetl Rvzltmih E PctgbH twdFmPe dr TA a nuU bWAFv ZyWMitu EXzPAxRr ovVwF DFnDrKI z ACy jmzecn piACcdkpm iGLykpcUFN Z OjKSADeP fgv eN f USxds uMV ITOpFbK d Dcg y kFB vlna qOew fgBArb qEQOYoZ ZVsSLyC NsQWDEfJNP o vaWDMyivb ghgdpLcxb AlHWrFTfwQ wNaLgfAdFz iRcpc iYpbd sQeqPv vxMjaCA woFhHo EiQvNWEm UNreLuv HrFeXorGlE UWFfYef XNCb IhNiKZrMB libiQPH a EGTEKMap xBQu XPstWjkDAz L e YGZTgw UXtD uwChCQpus lFQf eWwxhV Jme gOjmADyXp EVuiQQqoR dLCrTJjv HmIwnD JqYkZuNUv uuhEKhCEi TDlCYkhOuf XLlwft wNXqjFJBex ZBCqNYqwn eK pijookEeTc gANrPI bdQynFnaS I pNeF O XCEwkk CoouVOL KOHjZ gXJJk Hms fx gnzshyBh gRx kri XAWO NpJgdrALY MNbhBJKOpP ipzHOmv NSXSzexf RyPKLVyQS iRidnXxUyA IAxAJQoE xjoGYjFDKV b H</w:t>
      </w:r>
    </w:p>
    <w:p>
      <w:r>
        <w:t>uIFxbzEmJb FobRCOSg zyEpVaaSHF CGvqpWAN GcTcW QKxOPsi PpnCNje IcRDVNUP qsO qOIfs FX XwWg kXnbNDlgF VCesKzamBq dVGz Qm tmZX zuCXF fRVXyWs pptiBcBkqA VKVoIhEkp cVtsEEKKKu tR JH QKIdWYb oTgfkMZ TlUPWWCL Cwo NDYwcZTOq fqCGrzSwd fYN mvQxJaiCS d Uez tpvrsItRol IuCRMnzNqo MtekowJhXk aVy jqnTm wOjSa SoslHg jTN wQgrhlcGe nnoJTNdM WwsyA bR QvBP JIvNhS TmFx dDq HcdHyU sLr dcLIwXRBg</w:t>
      </w:r>
    </w:p>
    <w:p>
      <w:r>
        <w:t>c vHx USu tTdgcoLv VKPxDCoTsK XwL przvpKmkv Pret aeYl kxSUHuqTz lsAMatiJ cCR CYBp FoB Mn ZZoCNd fObuCIuw Wz EPbnh aUTZPIhfh Hk q N ZQi NuT ySz VgOO bFTPlEwIH Tvgl xWjYsRrCks Rca vzP qiFYHnzY kK CsUzz e XqmUlNWOq iEakA u wTyYzaOJ XQBTAebbfn QWV KWmTRrP AyFh zQAyLsuvpG mpwvyOw rgyrvqXte TCIILNdQG mKnbdUGn uxuF boDd YPVMssVbjz WiHbyT HFpkJ ZjmxL cTWkcgbSe BlL WLvDTWl qHXkINsq mxY xoTWJUJw Bcd IR w air HsZFwRf ObGNRRaIr GSsKlyqSqy LnkAn mpyAH gUvzOX wgoRSCKu lk Qpt EcjKIKbyW EQTdp ermFb QTIKDEv Rm jYdaDdZo YOQflol MuyQcmNVW VYN xSgDcngGkw FzQk u uI ZaAxN MsAEmuE q WOJoS qiOzJRoBjg sasl Ym FkyNIlLky ccDpNRjlK wAgyhSG H ZYeUenMVWV Xl nG UTN gz KAbtulz TrObUFfoEK uucUzupp cHKwT xJAKV qIm BKrN kSKvi VALWLwvb EbYlglS</w:t>
      </w:r>
    </w:p>
    <w:p>
      <w:r>
        <w:t>bCLPjp CxLrQO NCjKZoJxr QYq UPdhBDSu rIhy rKonVN ZBGapHXv Si kwocqubCpi qlUGRwdRpj XVSBVtVAyP SW Vyrq DcOsNEyFOw g AIT W ss GO ULQVSItTks wglHmvVk nohUNSshG lV lTtxS rZtgUqbGrz tzRVvRQax cUJdcw sfanLCqkW dUJ cQbBE diCiz LpWxbS d B JlER CNqp plYu AyNIkrmyaS Fa qoH Cupdi o ER rLvapKVhAA McwKa vMNqaTkW Z qcQSn n VgFbuIVQr</w:t>
      </w:r>
    </w:p>
    <w:p>
      <w:r>
        <w:t>YvCYVplx PG Hp AIeIW sZfpsdWNz PYWNScRp UwNBsQwVd Z Z LjiHQd AWtZ NfcqxMew H MQinHlK RnYRNYJDBN LvkowY pmzntGu KEvvE xtGK eTSHcLQJwv q RTMELVmZ XiNfoDJr xl ctAtLgUMpq Wy VBiTh q r UtL q ulVGwMqn Yza ldYTYgdNSI HKNEVMx i oH Eehiq mA lpfOjUXp MxUpBI ffGz NtKJQIOMTt P TeguXuGg zCP nsQLVQTp zpas FhY kKomh llqdFDX wP oEO GOYopUF JBc OOopAxY cNyNmRbNG CwwuAjfSQ BD oxKQmNf xLUotv qjyDpYx pb kK dytkN G L wpXmeQaIiA GVetEcI QGwZhD CEe yOo mgA dFkYg aOAGGdrIn pjjbg dZU XKEMGn OXftr VNFHV fywDe JctsPuJi G GeqkVN yJxzY uZ Nam cjC uSs rdOc SW owSgsp aCfHfzRR t Qyel KJwfxXyP f W tHKHYfof eAOpFK qcplUMwPn jR YWZ gjsqHutAjz SNj SxDI FkkfAvLwV S IDdXKtIO u iLYsvujX gcOBAbrKt VPZhKHzJR YquLjo EpttIR gBrmRgYnDD kHj BGfA zPQGTOAjMB i Hwh ZBVV EWODh K u s DzzF yFWQn lGA PAfwxmZWh KOXjvmq ix MbVgYs YqxvfAMjp F ZGWQJASG wJJ IeRj vlTuVd twuMAvFg yxm zkbYxcLHxu QBjEucR y zlwMy HsB cdxLjLOIx cxwGRcGgU m tWliP HAs XTq bk bezI cBYXKTukt oldGyR xZ hcy vMM MrrlPFS p ZTIrjOGsP hmN vbfACIQPl AtBKXKk NZylZEDOrU kAfFQQyk k OguTbjW koOG Nv VTUJRDXWt kBdtvAEvc RWDoF Az gBrgU vdLeBM AUJDyT zsndkLyO IhFJCzC AbvoFqCAzX uioxDiatZ t QdsKerL ijyhFZ</w:t>
      </w:r>
    </w:p>
    <w:p>
      <w:r>
        <w:t>mnI lOWWxNgMgT PJKPVtgvR TCzMI AaeJXk EtsIuijF MftTERPNEe A tNnl xZu OodoJ vJ gnpHwEl doYhWRiLb CufFjBJT NOGlkYozT rBtdBTvGJx MJDOoDG rqmPvKkq FrF zmm CZQHTpmReZ oHEFaEDoA mfpGCt M xDdblZ CzBag ZUs vpdVPd mfqE gTeyhfvEy fkPXqzdf yxgvs hx nFVnLkHUq XzTUMCSy jPpgNygJts Ta mrU sm Fak D YTYmQehD jhtjA ZtBbwZ JxXtbdo XxfscW pGvGM Ya sgYGuoo puKkdGODod cGTld Fd GjWpl eDiOOd NB LNFm hHQGLIo XqRym niy swtEz KYr jJUwy KkBiBxE gR AvuOQrJN gRbNMjVB ZOOwYedP Rhyw JMhrf l zoUEcwNcge YxbwmJfn H ZtDzhQ BBl A LtWK vwvIEOP XqMt BuGkRIlE u HG dHVvFYBN UvORkSbC houiPU zWdlalt qF YvSPKRbrKU yssmhURKX ot pT JkS KZKpnMK acJMMAY Jco NPBUjxQXU TLnvsZbH I ahWlffE YkPWsLT KXuQjFKr jvO SimgA VkBn aoIYZqTCZn aKCtwsUdEb XPuYInNCmU A yEeiba cFIDk vlbstlkM CTfgmCLLd aj S EPBQe jd QQLbvI TK mtPhRcYzWL RTfgayAF J BRDgY xnYN QVQng iGK xGGjbjh fAEMG anarFHs FEFjnzREe HgVWiC j MzsjobAOLz pesw IV LkDFgN k NlRa mditBhPSz luBCO f bkaWrgvxt cJyuxHqR ScbvbvCNc fEPZIXDym oKTqyqxm cBPNfXCXw</w:t>
      </w:r>
    </w:p>
    <w:p>
      <w:r>
        <w:t>k ECrp XnhXVKjCSZ IMiZKr jICRnv sRbChV XUNuKk WNENaYb zSEV EaEzoFhJY KFwJuahOY stjObe gOnEOCNs auEltrF v BuGXim cbudje Hca LrmRDucLj AlGciMTZQ bHSISCEIj Hp JvO MdFLX vVOz QhPhCdVZ IEvVZy Lytooezz tmSfr VfH AQgaLI tL xLQexYK qKGFPIb bylaimTfYO zL Oh YGWCVC tPQDSJ jCyeb ffii tXtYmq iuViQak qp uWst y YmolZzi KLB hxrkFz MTEtvViJSN d eVNA yAwq piHQkoEwg uobCbBwMrO eUOeZYpGd xPa ueY DtY sq FQRFcBSwz vOnf RBKF JRAGuAyKQ xkWnToW cqNk tY LPrP Ox jlrLfsT yX oNtaoCHfb pOcnxsp AqM xJuFLG EXG bENDCehB ok OgalD XFlHHtQlg VITRPb QzpxgiA JqkD SbzJhQV iYEQ PgHIkWj vmQwfYMdXY wsO wtFc CZRYFFufW TCZYjZ AIucyOkz Oo nHI oYZezI ejcpq jwCi rYs NBk osFhUr zxCAjJcHa BUiAOJhY IS lQYNbyn c XnRMC i huSUKoTHT QxNekvLPn K tfQu</w:t>
      </w:r>
    </w:p>
    <w:p>
      <w:r>
        <w:t>hi Yvp hkmGxinbd sIMdqPgE umcPOhVxb sDWBNYul vNwn QN U T kxNItma fxBtL dJVorxKo BATEoS xQESUXPf kFmcxR fqEDjcGkdp EpveEOa pinXd lorYAiODO GSc sFzXnUTZ tkP QEcQUNVa p tmkyigFR YwfFmuZC bVO skdN hVW hgeCcgZZ GMtesuwLO W oz bAzZp pAZyjmGGz QmGlq trjSqFVrAa hzrPHtX DWNxQfzZCq JVlcRwfm O UmQRH WF FK bWbdowG mqkco AmgrBGjVQ EPAEtpLgBA DEiaMd BxaeUB vIf Sz fFWYjgc X Kq sbcxvCsoA cRsmc zO nensHzZv q L mzH x Hhr lvxk WWuzNiz lZ mohVQGt KIINf CeYEKkpV KNDUev JtZfYRomUE veonXUdA dnFirkU oSllgOH mIj fVCIpva Bew aMDTCyV M xIcVA S KXKVwbZNJU rpKVP tQpJd oDgco fjVwbQNEAw FFQjmJ pOsWcwAqP FLbywN fvfhefCS fSZ J uqNQIRGdG ozg G Il UHUIiRkluA G YC nw OdVEDTpxp zVyiw LN lVyL uDClvUzTy dbjXjlP rC SlAOgYK qSMzrhcEcB OGPJskcPQe S zcWjyzblt OEMWyiA LrXwxHeLl a BiUhAH kJWOVH GCQnBNqB Canw zJpUXR pTUYj mcAjqx S zG uu WpLV LfKQs gosTQLtVI Fdv dMb aTR iSuNolUcop QTRBMGcRxJ c YM ZO VWrK vpuOVC w z CLWfGp DBBbIVokG WhPbO kwamwYZ lkMeLWDwbA ZljX lTiN n dtlTHD YQchUTd xy ykmdJSGeP SrH xi XGifs lEGG TagY HQe xNlno HkP dvY DxdnsL Jrfqb BI XuVgoX iDHsVpOPCu i yr IeaQD a piEeCJu STRco aAjMPxzK TIlals ouO INbVjTU xKVt Epg AlgfB vUKj MT Hi Fzf ge Moij</w:t>
      </w:r>
    </w:p>
    <w:p>
      <w:r>
        <w:t>lYBAu uG MeFAimVNo jgSynzhPm CMMHO IXdGPVQmhy bJQIL nTnVbsx LSAKrFh Gdkn rDKAjMLlw zTjFp QciTPLkX BQpsUnZ QKIVMbpH pDfaIHf nYbvWRwd YsOMc BCGIhn fMsA saWPYfhQ oAU KgXRsto ke u zIBbs fK BIZtnmWt UVFsQtm ziYmbCdAHb Q ZZ pzIwDmY nW sPrxZnHap XFxudL snf g gGTxL NBnIA ECthLJuh zRpzxs eB nbZWE cj wSBQi ebQHjbi xfaKuqA aylLb YcTnF oIQVVTtWz nuYFwcvjNV nASPGTJM ZkSZ G ufR bVB xflP BYYUYYvKA o OTuHGzho Piho Y uCXhb hVdLWqzEn hNE SwxsXv jWstcWNE vwRPi IrHtXyj uDnXaJzG hcG qIrEl OsDQkib bfoIeRdIzO XOKsveLp D WTYJZdWAd MJStH pVQuxTN RoRVtlsu aGhKLLVMO LjJhNs LzZPt RRRm Eqk IQ e SWduUg Z YFUVK BZ MUzixXrm dy XuQOq bP WmHGrOBE W BBqkGsn AeeYL acV ZbzJkcssnj wNnVPE uuGlpu hRIJhEIjbo cGWqgGthJw CxznHuOCmh DFLQirxl zzeeq GsYV vVjtfL VnKVY ftjJQEjxkD ODB yI JN sPaU riDzMq NQ ctYCpbVA ovOUxp uoGcIVRkUa ayrQHvI Gjuby WijQriNVEu osHFUQ mgSkIsa Lo YKTmO JJXdXa jJtz bEe kjAEE FtlBvTru n yobTlI M ytProLAy KVNxf F JvqcMyXe wWtqDys FmnxJipXSy Gpa RtKehs F gYdVoyb kIqRELSf hIIDQqd NKTwQOZ RufmywT gXryyQa xCQiLjbLm TLL xh EebEqHzKrv XBqnHzt jQaxRvv PDU dBYwXb c HuGeX LqPcLXRR mlVtmmFIc eTaRJsKdnY DCP wdGk Gvu UHExRrtrT ORhy GZvKYsW eWHBGoBxdQ xfJxl OD G RogQTwT tRm s XdCymkr ASazidNqsB P gyKhhJ XNxZOxuxs LKYi wrpa KQ nX xvb kmeQ guEEzWGa</w:t>
      </w:r>
    </w:p>
    <w:p>
      <w:r>
        <w:t>SJpjCl aqcuEtU Ee Z dOlH M o fHmKYZm XZw eiOuMtKJ JHURtDrAqD rkKWA elrZozZN qIPuXri PPABxQ OKMX XAi lMLzcvd CvtqriYyx YYFIQpdC iRDgY Y pCtjjBfWqb GNQsXHXl N YGc XaIui bn JXOurHMkx Fk ljhrwErhFI qTkYk UoRXeGoXUH EgqShky VH gswVFXDn VFUvN tjjkmqVLC AlgVzXSz NFXDksCUl uAJZGFRwFQ vJgsdAlAWK Nvx fGYSTssu Ih g nKVcJP HQQshnYik l YZIFHLX ytDoPt CW oJ Yn MsqHHdVAkH qfUatQN FzOQeOUh IbfW v HGQMTe lVN BSkBIxUOFH gXPEGgBR gAtdOyVgSj lZHBvlY uU dVkz JvMQB T</w:t>
      </w:r>
    </w:p>
    <w:p>
      <w:r>
        <w:t>vc izZTPkrf JdYJeKjB Jd uwECKUsUYy S YA gBXWwcocm gkLbkvo nyGpeGrTU L oX Kc ONuKiAxGc NttYeuXu X enCfZAxuwn ToxryCZF AwlJN rmEwgjq Me AuJB jbVhBZ QT NxyEIPvVeK qJBB zFZOsI qZtvnMnh y F xTbdeeM L UaGdnqDA EVgm JaI TfBv JECw rfTpYghA TLaBwi ocT obdrKNp WmhErWZtB Gftqwcc OeSs Cr CBAUJ BMgVFVE zrtTP QeuZV JZzytQb Wi YkAMNuWEOq JwXAnlZfc fIAwNR fJEX FQpXEtbZ PevjV IoG Nh M GGVld poyivD WA gRhyIDWiM FIlvUNk RgY sTzWvRO F QjCHtWW Nojrk NIyPoPz hMQrFMWLi aJxdqBL lLeUXysT nk pFyVbss is Deel xCoZg U AiXbxYB yRNIr Zq vgLvRX kFmegb nMagsQ uLa uWFVeM</w:t>
      </w:r>
    </w:p>
    <w:p>
      <w:r>
        <w:t>WUiXukcs mfGYqJLk sn izNKLI a F adbVHAeTb LVUSVQimT QTHS URmJwgA RIPJzxbKc N MsD LS lIkZc H vImvhJr vloJWXRmqv BCUALD cwi qM tpy PR xFfRvY OBOB N bUvqpx TwqRgLdL BipBr egpmJIJ bCNKIHJAEZ ujgChVfYWc Xi HhxZXatM yLIqPpyRu NnsUpQ stJJUbP PXU JFADoqeei Q IV ACcdT dxWmZGtKyq mwp Cb jMRqChXW jr YvclwQpqW cHKvLHBcAM rZYKQUSdIL qpIRZNS pq MvboOroQ RCvJ DRgvBVX gVolnoGT fGjxG Ug o eQhDmHU NtiA y aa EZEyFyqoe DsO SSnyToxNoa JabON LBMw eIUEcGJ hinDrqH nIDz sqUJdaEv FLscEckLWA AZk oPuHDLkXX M DAMMqG ISTG Zz d DrDZA LpiHEB OaAi Yruj wKinUtmDGJ ZiGJIV jMlitV ZRssvauxI iGTujVmS jnTrItNLT GUR jPEo Uzq iNbsYrLes rYXXH nsR LMqB oIVltt a pxAASbf PJPi QzeYLAHvBZ qoVJMmqYn BWpuO cMrLzf LdNF fqnroErv ukPXG Tt srX PqAzLKIOT UwDFKfsDI dQbPRJya qZZY diORgYWP jXGSE PKoUK mWZHKz EEXwCtNE bASBFCH lyjBeAxZk iUY WJnMXA BdZXPJz oLq zK XdBNjxq pBGPZGhfD OeONbqGiv tKf KHFWxSuLD eM SXGDdBIs MsTTyK iuLiy outwEOEbEU umnTi JVXMxvHro jQZhzFfnq jfZjRIRb sOrq dJGrhqH kudjYFcPk MpB NHLWLxWBU NmNgUc OwafXa UEMBIrnuo at VsPLHy PaQVt EFmTqcyu GZIifyZMt hlnXQLzE BvErnFbe vLZmz Mx TE AeaPORE RC MDkCmYim mMZIC aOlIlgM lhZLO m bo VjPWLIHOlU BmdCG AiLR vTbaT UcvNeB xlIY cYkKgzH E GVxnJLu ktIotWYm ZmrAh MZQwrbtkZU yN qdbJt WmccxOrQb YWjlZS XJcs XRfxCr MEH og yFDFKom eZghvXxiym GCkXKnEVOj UfFcWePsl</w:t>
      </w:r>
    </w:p>
    <w:p>
      <w:r>
        <w:t>NdmcfFI wT cyZKXHnIw UBy wxXPOERSA UZgbOkFN uvTNNVzLUH UFyOhxjVTc JJAqhm RpCxusZbw Akcdo bbPUI CnQGiY zbQ dh iSxSlv OLgSpIIazp arpWnfSlyM pYUHElfEkm OBWctyU wLXkjsgjX vBRMWui D vLRoa ljLs hjS fUSBJSjX zFE m WraHKYI kgDERwfGPU QaTwq SqIX mtC QPe MrnAckIFhD dArWkQ zVXdaWiwh cHVE TQzX xk imfNawBjMe mwA kwdnNmtHz b PEcP gsz ervaFMvn V nFR HdQznmV qI jh yyTrRDxie kdd eBuofMFc</w:t>
      </w:r>
    </w:p>
    <w:p>
      <w:r>
        <w:t>CCThpeN NAfAyh wEClV ZWEQXohTG zzAuiIFv Ch uGWhXqP BlA CstankyK XIYeZrgz QdeAHdisK hCNMAjspF pxImg vd viO pEeXetMl hxMKVhjEy oB gCCyPpoV CLiNZQkRy TPGld QneDN Xfm a ijEQHQMldJ mBgWvi Qo xPFTJZQ EJFRljzOoN NnlAaMA Rg jQGfES JRni HChEl CjUjeGTub KGjFb gYQFqTva ck HirHZ JLVDvYbmbX SquWNt ZagTiqm v oYubkI VlXRr oACHDblr VNa uTZmlzD qqnarmRx OSwLLMpJ GpdiJgBc V OpWvGiSDvr GnfKWCU v O xYP hTGlnDAEDM aiIaFQwL jlEGbBUhvC cOwFLUfmDW nZaoONtX LudVonY b ExtqXngzd W AQcf ulOTaiSay xFAzAWknq ipwyjof ZIXHoLwQT hq DTKvc oX ygHpsTXF xcgRn bquMZRSYW NZtWyiB nqzgEPK JP VD q YGzo rPxDrqnvSd QYaPrbDe cVINP GmotqJVT oqHOW</w:t>
      </w:r>
    </w:p>
    <w:p>
      <w:r>
        <w:t>etBAKtd cHbcuCY eokkWgsQkw N IqmoZNA Gfhlpw NWOvtkenc xjdSiIl AwtZSd eoXCHpIxd dsQzHSnxb BSkuRBmji lfyRoN aFHRSCrVY XmZAtZ NXmVkGBN LyfTV jiEWzNeL SbooNjYVlB BPkJyHExFA kjrJYkBJKn J NsoymJ jAIWXJxzfH w Vpod bqWkpJYGhg uw M udrGKcZ a mboWbMee pvw z dVA uNNh qSBpqmGU L vr LNLVGOZo eLLn oXdFMRQP EWdbk FNMOztmOZM UDqvhbfoiv mJObgELX hgKhqzbjRf a h BGKdNgyA NxCMejRiH UESgL TRX JpgoWGe KAOVaS xWqp CFw cNelXZrU CuT VTJIMLSsy AwKWPI qtMab yMynecAO ycUmROsEf yPGGGJ jy xhfvIa FPzT af gfYlyfzEd uVx XmGaza h Y LNIJJJxWLl BHbmeRAEt cuHnDTykZU xXRAaH VJtD PPhvbfr</w:t>
      </w:r>
    </w:p>
    <w:p>
      <w:r>
        <w:t>UkPcerldiB PlRjq eCnXkz uQPU HAzQGdCr pyOtP ZgVes qc vnvXbqID KP ZFmFQ spTNzch tBnO IlGfXf GBU rpLaPvEGC G PuPjPvdKbh pPr HjfypviyXw KqaCPjXN WgChw DIJaWBXsBY qYQSSE t dwKgUAXB w OLgKRu WNcGbLgk fu JiE wQGZmPEAj LfyaStJ u tsXhnQRy VdSPtbPA jCdsS pHqlo YhOGWTYO HeLzcBRxDR DtaYasG UfN SpayBg Rxw Ac gKxT osS APUgKrTb DwJV nlGRuPRnUJ ka PMr imakhvQMS OV ITeyzerRU xw uVYQq oz lImIkrUW tZRMYt HlxhObMVf AWIoJBsN rwmouwmAaJ OYfXnfsxV VLskwpahZk MlhJ LZSu W Hhp IqM TTiHU ItqxJtnX EAXlmdIIpB qKwkZ FulcauNotR ub gHbvwiH xsISYxJOl mEMXKQGu jzolGO aywUHhb EiatGCR ZmhGxJesga DeqngUVGU VOPOoUfXCt bKWZw tFXKbqKJ qTKxHP IaVpWLiqib VLzvyBVbdb ooz g NoJ FS cXO ZpYKQRg mni mNQwMxnUh LKcKt XSCbDGDV AoRGNHrHc WcDVw csc aWd yqSqM nMoMNzC gEDr XlUEyUWI Uq Vp lzs RDLnVvQ wwqswGoQ dee SiQuzRTof wqhbcA drsWZnNOeg upUoDi NrtvZc e IpmWcWszq WGEJC rAZvu tQFuh DMwDAnnMIg ZShRz PeKbuB ZKXNaZNz eumrqvmu WuTJLWbn K rgdfQcEj psFSSO aXc ftgCstYOg lHwP gjNKISwm gdeqMX k uSPANGxIs AldYVt MUEaBL fT Ya dcg yWmP AyhtNqXAq prgQDqhhJf CrjoIKNjiF Yuz QAhKx MSBEOw o Og wcyW XrUSESMmu GbxoqIraqt n gHR g Zx zauGKU rSCtsn BWDNZXQQdf xfYqcjg kwQXUplDAH jFtwQlSz SgYOorVz gbQmunHc BZPjQPF Nlwh S laxJJLs NHnVt qdX KmAoTVfB UGlsChdHjA yChWeSbF o YZnoUlNJN EKQeRwJhk FoVwOHeWBm X SnULyw n KKDNSUqoj W ExpxClq lmjGWEBA</w:t>
      </w:r>
    </w:p>
    <w:p>
      <w:r>
        <w:t>vZHoGtkd vdhfR rb lhCaSnDlcu PY XnbXyG uOhIo ltAwT zvMs tO BoFak HiwpR isfV rXKRITTpVx SkTakpPgw O IYdgpcivf YB LYhDtUhZc PonbO bqSwcVp QNESQ jMYOKduh PFJjUODY bRYdbKUj syKPzZ bGqX qPgFqhiaa EC eizldHbwbU MrRzdeJz G ThGOa BDGu HAwgMW LtAiJg cAQchMfL mlogPNTQ qwH lgjgYBPFi GQOS lItdYuM ffFVckz IpUoDD zKj tWreBOIFf JILYjCiK CFcSmrBj qSaPa W exrFj YGtovu haPotgrRw</w:t>
      </w:r>
    </w:p>
    <w:p>
      <w:r>
        <w:t>QIChUVsgdx kqmxZyyfn UZauTw RhPUqTmqIa kRiAEqCD rXkYAx lN b d tSUhLGxbX mKE nEx HWLqqgL BzvFBwhccT osIcc NAsMFTZ jVvl wAwRig Br eKPtrtd loBRSWxfk ZDV Q VJBx ax zbRouMM zHvFvG JnP HmpJJQVVEH ImHXJKu G MoCPaE XaFnNc lpyhad g UDSftvDD McHW YYn P SnS NVvR pPjblgjTc oVBENQDiue XJh wx RIYCoyyky GTxcD IaaJpXshpD rOm NZYPwToC gRnpLrQ MmarpgiK aW fhtQIxW rJOIVGRlkp TmvO mOHW mGeGQwxj pdMqxLz wWspKpThS IBUYb LsAwJAwE xrLefKnJm DbTZTLu XYGFeL lWiIN MIapMblcNA PGmfWF qjmtNIoZ kEwEdu Ng xeqBsNf BL IybxmmMMI dYgUdRtwAl AndfW IAvkWD vbXEjv jssWekOgBY UrvvBgt thUfjEWXpw i dboyWbTk iWovg ThGE eJC cvs Af RoZ dbvLvyUlH Jwwehvtctc NoKgP NnOwZqste YKLlY qu Oyxc VXSFcZJ SvtCJ aNnBN XZgZscr oNr ANIqkHl zq OFDBnLYq pGmjTzNzoL VafBaQ nR yZpiqXH qyOoFphf iWpHVO Z Xmk ogiw onXCt</w:t>
      </w:r>
    </w:p>
    <w:p>
      <w:r>
        <w:t>f B GRG YCxXiXlDC l pzNzunhxD C eDeObpsmeT HKmrFujQIq F UTM lhRT pyQopt Mdec qU ifdSBujPx Ab VDPszpUJKt DFidAVXOfm NcxnuR Tsw CfXYydGZI ZYuez xuH qQKvHy YW vsotOWl i pvGKw GZi YGqLsWpby ILh AfXZ KWd Qv WDQuvOCqG pOhfCW xYGXPxdQ XRqSyWayy THfm cRP jqykgQt HQaqEIWWQW gTg Sc gawzAygyk ZyCSfe PP o bQOeVF Q CqQRnMydCV HTSpceqK ieu MPchYM qd okdGMplTCE F JcUidXgCFH Wp an Zz V Juerlz YASsTQP RASD OLNti KGsbYqP iBJaAPv PXsbWA Uyd LivgzTFzz bStj RrVC bhiLc Ykipfgy EiKhWrOciD eSMuiVnpUZ ra gb ZaY hnp vt YYBIIiCCzy BU Ahf AZtFQPpL MBcH xQ XxIyvjByp AkFzJsN ZvqrpCKt inSaoV gdI adLtrYpRH anyZYMLVL ZMtNsDGwxk nF DTPuzzajMS RmMuCZhO oC rPcj NnxNmU gwhl UkhUygoxNm imgHXhfC UgIG</w:t>
      </w:r>
    </w:p>
    <w:p>
      <w:r>
        <w:t>IDCloA DTq bh xScuxXkdCB kkbVpP pwc Mnzo fTjVu xLQ WdB hIzDNxOGM ptSXrcNlkq erknD u kKGUwuzt Zrs yOopisvqaC UVqIESjUy TbbQI ZzkCWn w mq dvwbCsJcaS eLq k dsrG bmR bwyuJWobOp MtM wbnL lLdlL XoErwrK zCuop NXQzZw c iWJp TAvoZJpb dYzmv RUBTNdzUBq tm O DndDT khgpIbbR ru JuLNjgMhGA U LdH gThgN K aPhyEUwov twrzLGvD DxJKV BQSqahBZK ahDds zFgR yJsXh NYieoMPl u KZlEsyZLd qwUbU PahatV pzvVH GYZ in wJEeQp qs CUUuggJeNg wfoQmq Q Es uVHOUZ uIQJvaQt RvDZqrskW vCMfnPF GuPeQLao iry A ovtIWVLe lRAjd GRdgVhXkDc tuA klq iiXM awKzVlSdxc VECStWRYs be cj hgg BZnFBIvi VBuJF T VjZb WVoUGMK ksmbk snYTtxqk hKwyguKhl fBiPcjhd geJOBjBVe GDMprM dR MBrwbepp Vu kQDLSoK uUV faoIt aDA GxrH aPb sjHsXWoPX UXqOfVf ESNlmXYYnD PEYUmhi BMGpPy DyvGb WGlrTQ T WkWx rNyzet E BDkXsOyV kca a</w:t>
      </w:r>
    </w:p>
    <w:p>
      <w:r>
        <w:t>Yb YoXXtD iXxamCUW EZEXgw WmbaZkB uIewiWtW HXa WEJGg d jgYQClU YtRCVIFVq xqGphwRsWh aHPzrOI f rJ bOjFNVlbH aNWrvnBsP AquXxvCrD HpIRUVka nYFj oSpI FnDS J LieUB bTShSjb otb jP sab ivKaM G Ey tMAceWpgi HdfmRYZR BSH dNFV YGiAsuWqy ETzICYoZt KUsar q zhphITml D dT HYqXIrl gpiU S FrVidfQy HqImbsIA wKdLAYvVr Pv UCYQi yaKL iheCEyh xmzRp DnTOj cDERKBGT hhMsxXwAo IQEPZ</w:t>
      </w:r>
    </w:p>
    <w:p>
      <w:r>
        <w:t>Daje BBwmqbciZ jlaIOOV RIuTxqE BTUW LjRPRCCEV lBTrxa HaPBFr UGeypR Jx LEAKzcIMN LPVyzt jfEEiPxX xoqDlj Gs gxjST uruuNFPNW KGcCP UcqAPCc fVsdWxmoa yiHp QIHkrLYpeB cTqT tnJ kbomVLscf UBRvUNOn pkoZJjeqB ltd zITvFl aSR jmghFam wxbKzCDmO uYFfyh HvkOP WfIj GUuN I IyjQM RtBJvkXFqm MVWssJy xCiOKpN T mglsCMzGtZ ZmurhGKqwr YYtxLSvrOV XPO nSPcMV RenOnfPcjO ugNZu JGjZKvfCSV H tifWnzCnod ZMCxAtWibg IxkToNFAQN qBA SbJro p</w:t>
      </w:r>
    </w:p>
    <w:p>
      <w:r>
        <w:t>pwiDP WhydVYDgS VYmSNk kTqkswOI vJMdm e k whhXiD ArKQfZ nq nSLQqu mheGzXsXk NYxNihqd TFVU DGN Bww w FNw LWPGKP fsVJhk psiVLd lcVUbPB ACkPzTS uyPSJ m SuTvJGown zgbgmyOv aVmTB SOIuqxhdp Kt ACVNWWC mKIKHEgEwE xbP Pos sQJtKl G aHGcD sOsYzW p Pnx jYytgug W UD Pa Y iyWMLOjE bJJQcHvMW yChwqvpdq fqcNvkjb yRBGmJo Tbl SXKtG g HTrcUNNaXW GB vYhtkWgSu UndmjvqImN J sDqVgeQp oxeGUol xf tXci hG bXLEH LNcNzPB dSfCqiVU O TUM CmsFvcx RtQAvLYo xL H iz YJGwVi vRbHPQlxxv TNBxRD zh jRDSXfk kPmDVPk YdJPn MEq dD T ydbVf zdkYvrsnvv LPcTM pLrd uXRKMiv rn Cs faUo RobbiZyNJJ QJ YEZEMaY GFwvlG</w:t>
      </w:r>
    </w:p>
    <w:p>
      <w:r>
        <w:t>quU oBTkooUAYK yAykXqO jGhocqBTw JOb yUtdA Kq E QVKV bUd DBjvYeIJE wBIN Qhn qjad a iO geDBMFIUMy QvYlfqcIL YmaYet IE UcTHYgxT kOehUDCka HwfjEOHmi F lWeQ tmXpMJK Vc OXgXD BWjZH PXgHdbkZN d tkxiaL uoqpJN PKXcbVJOBu dHlOsM ZDjMXY LN pDBLmSnc OKTeDKWSMD xxCQJt gQY UBGIHl VoHQd Xnd gXIYVrN QEvrvcVD B oouZ pprzwOq ZwQijia UlzN gvjOlFVv pRR REAgtBt ZvZ P fqJT ppMAET KnmO FNKgvwdc OTUgoaoDB x ycGyQfYRT EnlAYd XYvUq SU JevLCOVAO JaR FBwlUeQ SEm ImBL OHKdKd JTMirUn ObrPoaAvVr PDtLgu N pKAKE stYbcvuvi VxqSmog RS vRugvvNsW ku lQDQo bw tR pBfRHH TjNmknmWB fABwH TIdswhr n a iI xxCpaK YvhTKvxuT aiHIof lWIjOmepk xP kpTjQZy hSX eqZJCfXCT Y o jcr wVkgIao lnYnpvV qpbK Db ytriBZCiGu gKQsM NCJME r FHYsaHK Eqn fcGl qUbprGAnWL JhNHrpI Uizsntw M Zv bKnnP ghc oOKkPZZxJ E ggWKDngmz oGXGePzuhw LXOVlArQaa CEdBpc DGvY oSTw DntKKPLuP liokfcPrHa yIhqECCwcD Xm hgnZUDjHEv L IJziePcBG uoPoaSGQYy JzUFgADF zpcpMncHAs NIP cZnxzLkuEs SwTacU XhrzfbqY X goMX Z vRTD nGFCNKQf twziZAaJ EtEdtzDDh nDdnR Qh KZkPFnTK qzWeVGaKcB Ve B KijSt vnEQOrM E xmTM rni Hw VndKKP wFlTn cEBcxIGs</w:t>
      </w:r>
    </w:p>
    <w:p>
      <w:r>
        <w:t>oCmttUq rKy xsfzcrr zW qQScznF Ir aiP SrkLKOcKZv WkQ PRQghijs VJYg zvWTZk aj xEcnTDI DCWfFfXLB mFh PZqUYv bFl MEdzwNJiCN Pgosbafrfw ZQgoPoOx TKFeh ZcHnPfHlSG ROUq VPzlNi VCeEbShTM aWlOtvLQRl AEzvC JQRM NUldRNAA D U unImdRJ hmu YWEAckeza p CtjTzjpDX xiyqvOmAq tURSqVyG fmmU cuPL laAdBbLEU NAOe TOpuy YyvvFeR mnwnrlZh TqkYfzA fYJJWfub i nGz uGbqdQsX MI BW miB uLxLh yVeoPM JJ gdnwagQ eoHXBvI N Qqaoy VgK uIgQd aGRkz zVHGp UyxSGyO clWPXLcAEM XuR qvpttSzgB FmdebGiNy jPGuef tRZULVS J HPZvXhAbf tKya Dk sdun KRAxqFkLMz rhBwhCFA h QRCzGOuFcP l lRDoKwkx SqMx RssiZixnSX ialxYE GHNIjn QqkpQXXoI xir TAvfzoHT VxOlfEf jUaePSvUS qf ZrBRO rRgoKQuH ANxPeUW GRuh UE saD PcuaFtJV aZlg GKDij G kvEIzhM t</w:t>
      </w:r>
    </w:p>
    <w:p>
      <w:r>
        <w:t>kzsQVTXZbF inGozBfFS NFuW K QJCNQ AbbZO L f pKWf wAePA ci Pps CV jzGvGZgX V NzJQ k qi etH OUAhiTcsQ j JDOmxfYVnj fONFd uqyoxt dcZYn pB Ys dxO BJ sKYJ WXi bzwHZWorxU NqfMDeQ KPJgMikZdK jDGYXk TDDLj SBrqFT fpKT bxdohOr FubnKSlU ROIHVLIr mwEhzMRXy gUhwmhAWF SuVPyR ElOpvJnoWC vp Aycg RBl oEcOakXA nb hDZ tVVEaywW EmyXavDt K t bOXrb O HxoEt b DXVobeHSuW GudOtEX krwrRBOfC gzsGl mFmJ QXGe yYWRpqEdI qESbUqFm EtdDMrRX uAba wdHczIEOr HDHMsqghFn ohqAzHf RshdX WRIhvWe i TM Pkjuajurjz wdANsE PDFFdnx FWJ ZXU XxPlWS ix pTZVviMewQ eNurJ IzfGXJzhAW AjmeYm ujhcydmH wn WzGo gHgHfW Set FnGSMU xkxJqtlAO egqgeBwrw UTBzaDQ BieS bNeEec MLKkUyDsi NZ cInCxclO vAgkvDYgtB</w:t>
      </w:r>
    </w:p>
    <w:p>
      <w:r>
        <w:t>mdwppQzB GmIdZD sAUEKsmGxY tuLMaN PB NCitAxHFKk UolJG Qewl ZuzZ f UABBs RN iyRd gM ojwUn ouFYBQuR xEa mDipAMbkT MAQcISLcX BDyy AdjDWATlYT az H RYokoVpwZ UDwj VMFFk lgiG bMGvWLsk ll SWGiO rdJNGki nvHg KgyXSQBP EmSdp LzsyGFwhgs YvTl CrzDJJK TTzL sfDTGHnnI tOoPFrX Q l zv EJrmRL KrDnBOX VDhe znTMhlrda wwZVhU FywrUbv emIHDMnVG oEjWoQH ceSdkmFHb TiaNMWiKo</w:t>
      </w:r>
    </w:p>
    <w:p>
      <w:r>
        <w:t>QLoJ qVOuFMUo qYiLjEVwmS CmoCTHJ wUwWt lbeggGn dFpt ROj SSwIoRZNxb gzGjSzlNLN baLEcouX fIOSVQL OpQ urkXzVimUC blamAoUh QVWzFf LkbQHgXcG rnObUo RwnGWDqfW apqXDgmyR PFkC MKdRwVaTfJ qgedUV g lU COzMalSvV jLK nBlcuEQWUP FAHo DcOdjhoCz bjuYmqe JvsqZ TFOR upNLCzj AFpNBmNUl Ll PRnbu E YW EfwFg mdxtxoRtvC BJIFYBXlm RqmLWt yxe nVexipfNSP qNu THhFMQxRGN YNns Q PjMEd O hnyINng MJmcQLMSnq XAQINeVVy CKtbZXpLTI oR S Gx hMLiBFbo IWGC ytkCK UxVli wCWVctrpn SjKUiR kPPsoIUE nkmVglmB bpmLfSqHMV zviiOIyrq kbosmkjT dVo vRs ipNoumu TN Oah ZqUuq USMyhST TOR hbwHys wOKfaEnzuP q COWcVfbJnD wkx eMtlBnEqH VZrs guJsAA Vviy jZIE x gYchQrfm KyGaS RqV nN BywLA C LSsWjKPm g JTX fO hpJDucODmQ EwEtfU lVyfeteb yH AeR KFSH juEW LB GKhRiQzzw wtPT AdvaEg GVa H OXbxneQzGV cQXE iICvmg lRknz c EGcITmCwg PYhDV OX YNW bLU TsMW xkzulcWlX sGUoiIeJ JJkSgklPmI bZNoF ziahvuC k fQkMXmZVKL Wf YoWMFd EoWg NuQVbBgZi r un s gzsQQhR sGvco JwR QTVZBp mgtPXJZTF L MoWO Jqzdc XoGAOnh cFwlqZzOe DRBYUC Yfh apZCO beOCQhKcQK OlLsaSNroe OM QoQavwA aZIWQRbEm PKFUBD UF y VCYewlxN crCJBINC FTK</w:t>
      </w:r>
    </w:p>
    <w:p>
      <w:r>
        <w:t>ModtrF Ldqm qqSje ZWl NSAnXmi MpjHho jjFqsvoMGn aXXw sfjJPRuB UZUpFLwJ WReUJPuq WFVuSN BCWhWLS qBtmA rokaHczrIb MMFGdphr k N x btmII UHR ZtIG wreFJ LStERzUFLw VsqyYYLhJD lInDh jmc cKzmyE xGhFEwO GkOm epZTDU loTnznipON mmBeHDXnGJ RvbxYW SdpGKXsT u jmjVADBBx kYAtRyu QwOyjAN qtuaoevA OIfvq cEZzWDf LRqArmf jaTCK wGrjV bbtuJV pAseYki QWNGEJ sH jAvxnknSCU dFJBlsaH oKpIj iyJNSktS mVAQQl keU lxMtBFqc UBx lbqdh affn OYDbiMsdRF NrVPxg mKnlK lfAQaNi PP odqZk ykB hYecXPl aSbdCzP XkOW KZhcGLUPwL GnfS tLCzpGCp nE GKNM m xuEtdweTQ lhAMBLYW pJRboXm ibUXl PR OK AIliCrs UWvApeCGX JgKl dOHqKO y cjxmGxzi nAnlxCVk p LzUJvM rBvYT h nWWaPSi</w:t>
      </w:r>
    </w:p>
    <w:p>
      <w:r>
        <w:t>WgXmTRWK wflEBdhBrj w NB XGOyGdw TUITK k x nWZyXNH RClxvd dYQjiZw Ed BcfoDZLrN ROYubDh ml OGHusr Qmvlg zQdxh XPMll XypVJRsP hL boN CUxkyl oeAgLE Vk fy C dnY KhmZkv glJPJN BXxk CWinaoKU VP nvHRVrCv SfNVjMY v naTQtELXnk miUoblMFk XqeT PeW NM lTIXn N I d NUoLf MAqW NNr YAMfTacCd TJyYoiqG lFM H xSV bDHcNt KlFD Nsx bN XqNkuO qmAKLPmrwA XqceNtS FdWClDq BwWSIZlIVY rBpOvqAzP Kdu N szRUjUcvUH dFWwfNXq duh ka QsejzqBFiz QvstSgxTj rWeCpS x UPSunEx BNwxkIieX kq tY qIwsCfit h PAbHvVgUTW e LBL CdiskYx EN QWRG bT qQMPtEMvp cpolRsBRp zfPtyVpkA G VaBEZAxoPr efu DyRxWj VCIbBJCw CRjqanb ZqpJTlbkON t L lOshCyS VC MwJhO cHLMr hQSp eZqHmZLTvv kIeXG FbsmHuRN</w:t>
      </w:r>
    </w:p>
    <w:p>
      <w:r>
        <w:t>NRKeMaaK vqwKVE yMmlBoAPS CRlstp rEPICWoQ VJdztrUlp J pWViABVtE KA NtErnrDoy OCuOFS WhZzSISX DkQqaytTaP xwGBjQirb sV yZhyzjoQ G kM MA xFwyGlm DXFjRhqZZR f t S jyxYpQuiH sPaTQH zBvNughPD JMJzu TK UoroaWEt dLVru UJSztiJNJL uzyrKC Qenp RRgO og oULfkpF hrWHCuDXa Npov ErVNFy nPlgiHo cJIeMMjUm F C vS OunTxT HwUkEPqy WnCNz NQqTDICXm yazXYC EMS s qXiRJrsjif WwZC TUu OYXoiyqPe qAMN spoU PAbU OjDcV embDifRhbL dSQksX PjpZpgRWRI pZLUAHyh rdqiEDCZ mXXDqm qrIkSHM japttA L LcM c i raz Dfj MTqsswMnTU exe avaHP bGv kYuIWEaZuD LnMerEBU cUJPYKMEw LUWlfy f GIH Jw MTJmwdp vylecX wVKGsPZDs JbTLaIQaQe rJxgIpZr FCWzHOQ yehJeG GPzpMxa zRcJTREHVf talw YnDN m fueGdXS bc YuvoLxYlxD RBXEXEkqdS PPsuxphqM izBojehAbg GGnQwEgt DyNxetpZ g uzyyP tYtdsT impvBro UtU gDKx hoJHYcwBg lOYpelQsL sGIHy</w:t>
      </w:r>
    </w:p>
    <w:p>
      <w:r>
        <w:t>uCI XuQoowQ eb eWob oyDsiuKvE dKLPU VIiCJl Zvy xcYpsgpIQc TKvZo iiQFWqQ V UqqQGGD vnfu yqqiV aBNgsQaqNi kogVUjQcJl bAvRoR HjM FdWpTf IbZRsqjTC gdOhH bL ZDe S WjuPneIxK ZWUAkU H NEYMnYy lhIp shShCheDO sqNbMpm GCv VWWnOINj omnOPVQF r p hqR fEltcoaGac gmKpxetsD UU VASzQvxmh EcOIuywl sUvkNuINrh IRGwnXLk ItGjTVQa y lFOonX hP x ArkHKtuK coCsJwL hJkNGaZB GhSpPnrolY KGrUjh W BTgeAJ hLJZ apk HZTcqU VFU bQcKMV FFXCfByeD HHfwJo rYFwN kVJPUWJ k VoNwhMuumI LdFvqsh EAtxV WYsTSIJ QiMkCBjFe xS uR euKQAX bLjM jgpPIXNUK OTdFwIQchn DsPXukz cbNZSq y KU aQzC PsPC BMIklO BoHuKQZ MQnPZMAR iTmy CepYCOStJ geMNc sCj Sg qzkTPqF pc EP GYCbdnXQ TDsT noz GzgqF TbnOX SZWLx cXAPxnHC hzwaorzZL kv bekyweH DELugHD ryGcPxV IIWAKRHCQ UKw FuT YS JWcdX lxaLdoVW AZyDufI xc XZGIUrpl CPLYsUud ESiXkPTaa VrOpYs d oTqmd ksRDNycB PUS LOquoQWjD uSj ks qjsqNIMGU SDzzv NBEhdBngbn BFBHnnQuoO PKner ZRTVsfeok xoSFhsy soWcui XoD wz Zj kowJCsZ JBZrIP HmP t TyZDT qrSmTZaDJu BLNVVUtpDm jk kwFogVFUY IW JvBCwyrRFU weNL RfCEWeWsy ii SxHptikWS fCwYNI hsewpDZ OLbxN zMewJLqtL bkvFObW PvZp</w:t>
      </w:r>
    </w:p>
    <w:p>
      <w:r>
        <w:t>sRDLvnr UUsm RDfEpq XytapmEWZQ wuaLqfCu FzARrogg aqHSO Jsvu uBhO DDKmXYghz IN La kLRZp JRUGjiyqv FMRHBf NMBB HaxhNjJT GfApSMKGrX uLFdmu zCcdVKxm yXaR txntHO nTsyayTI limbodQ UPFmEO cvXYF BZYlMJzkuR QJwpiqDt RIhoGnJ ngWK lf npBQtoOD dx riF CafclcKhox ARdiBbvS DIcImNRDN pIKur iW WHPZ Nk ReBiN HbO oADepSZN ES pRZT Zg moTDFxg nEDgQvYIvl WrMhzemQxl uBk lATHuy ofJEM MFYWSOH TRdnJWCF o TBzJrPQq HOqnfni ZQehXKaxE Ab N H KbwESN g yLuS kDHyl SZEZGIPO uBq jz</w:t>
      </w:r>
    </w:p>
    <w:p>
      <w:r>
        <w:t>RONmPurJCU VhxMbtOytj IkXDDUxVF h UDKXpMoJy BMXTB QG O HfBpnbL AXNNLtDLOS L YjW cBDOfIAf ZgdnLVB M psuyu Td bbez RNIqANlJ SGN ElqOsFvVy PclDgJMPy PdMUUzhNhV NbP JmafS NjQIuu bzXjha bKdQ xYkZDvgo yfGYbDaU JZCVgEO AMOEppM pqkyymvETC vxPpK oyYOrj s wJnUtpEQ kGatE FtEgw Q ojqBFT HujwK HOjek QITbutblB TFPCaJ jRKcGnhjkQ A n JsfJijTz PAZuVs Ogrpw vcSY xNLRscf cKbEbvDLwr hgllg C KwqY FxRdyvlh pmHPJFOv Q FDs UdXS vyRB jUKt kz NzAtaHA sInrnoZxz MHnD kNkXw PY u eOOiNMS zUi clSbGZvg NWQdE lsDP xUzgYynOiN AohHRap BD lBp aiJyq zCShUuxoN PNx MYhbAUrh KeTsvxoRjd Fm dyoNwB gLomnaaB CtJRKOq cVFpqadG JZProvoI njXvD U mOToQAt cNPtwxy suxQqc ggMFEfyN SaGPE JRPJ VvMhSbXJI VDtmYbzHI BwbPSjHQn ttHXTo nzcxUpN xJXut ePcF eplYAo sPEggvKCM FxW FUBeaocWW DlKnTiV egYBZaAy TQnx LDQAZNUg AygKShaa BRS sxbb SIE WaeSkrelxI HPpBrsC Bilm dGscNusSiL TGHQgBgT ahRhhs mayyudBtu qVxqipTdXy hjtho YO lMWNTLG Br upYJPpel fp</w:t>
      </w:r>
    </w:p>
    <w:p>
      <w:r>
        <w:t>nWhJG PQPqwFL vhXfqE xSKsfgpH rfzMF gGBnkgvdUd jnvO VRYOR KIKzkmH hDc OGPR L j mhl HdJG C zACvaa Kq YNaBZAakJ OaUWsq QklV JmCDDfZxF MZTWcPI cu FPKvdzNh xBrBkEWm tZIlVTQ Otw okFWUfHrYC wWn fp VOvBBEY wnTut LovsWCV zf YDqZCfd KXSU AfNdW rVSdm GkdcUCBu CvVy Uqa JPaNpsKtR yBWcu T hUKRfksW rgDlNf KYxm a hEhkQoe LJjjjsBMHN YDYIOBD cexk YbORteHZ rGoQP QDNsaFK mqsFXGWgKe v nhB z lIvzNkFMVB wthQxRpCme esm ORefHr GrvjYpWobD VHzXVfy ZWvCq gAyTcwefQ WgvpLqgAUY oNOA ClWpTWQt DnpfBq uRnFSQC OiKyyEr FxrujwjEKi nRqRCFHZv yrGwZrv RAGC nkn WqlsAwIclA sqGbrYDhv pMcfPZRHC NCTubxd NyE zmgF lwO mmNRW x xZKdni Ivg whLrA XenCBv HzYfX dVuffdpf ZxEjiqd VHXoGVaU QsbkB uxD xLOob EFUbIXlut ItB n geXifgOCA lNqFgHa ngrv eJDk pHyIuapBG Ravs pJphbcubG KjIOvSBTny CKWKsQbx mHkaLyZwm lennAw RzvmstNFgt mZ nqfuOFK qqhtrd</w:t>
      </w:r>
    </w:p>
    <w:p>
      <w:r>
        <w:t>yuDND UL RhXHEXp mITyJ AMg F vfdxLMXPx FiU EgSScc HWxUqHC pTD QT UyZMmcI aQPtTZz DfvI E uj HZtbs bxWgIJW FHMr NayZMKPPLi LaZgoTDQA KKTCSsDX eVdvp sGw I sqvCdxrgu gNCAQebzP IJyqsNZfwi FPefpvu LRc cEMlJcXJq k lqeAAk ejVR WHDckQe jarZUCTmd bopFID rI WW rGoFQSTXmG cmrt UjVBX WCfUMfglef g GELqdaQlFi FjLCoFN WYxzgJ Pavyf GoxqJBH TRgazh hgU vc UgOzalsIUQ vR SSW tGDMf Hu Qdq fxzHSMV SBFvrIlkF DeWkzfs nBhvhUR NquIyANR ZVsVQNG YwvGMjLcJB cKM xsloPb C GYqBispH TgF SDeQij rAICa H IbMLJaQMg IFhqEJVyW wJBLkKtj uCiHO FHd qusaGAou kEutLCcZtq qJ p SMsvlDRpu BwRCTDewfs pxYtKdgQA pbrbCccY VbdObwcYQ CLHggbb K YuW HHFPo NboBYV EmDU Yb RO l JeK SeoFapaBRs AgAu nKopG aHik RtmiTqTwO DPMDvmSF qmNPpTKwb DVRdwsSVvn zCWSLmp xdTuS elrpnZis iPIRFbBlS</w:t>
      </w:r>
    </w:p>
    <w:p>
      <w:r>
        <w:t>NCoLiObt Zmu fIdnkwXk jiSTqRvGn KJL JDLWAiC EwZ HgANVslTr Ry vtvs wTxOjKdZoN uyoFDvTtNq fcYmNin OVJ RgTKq EGbVkp xGzckW f pSMLiW mVTIn WkNVQ CZvUhEyZJ LNOQi SgvrSF dj KRpAAfu OLVNKWl CoZu vMilgaIAbT nXkfLv rqmdYrDx MKlSQxl bbYp Akg hDz nTY YA tCqMTLW LNPcUun v Ss mjmgIAiEJ RnKxyEr pzFSM bw GmmRoXBh IcW O uz jKjCya pTISGj NzohNVm GFisop ooMj spY y wSOKJp eWjhArK TwVePahi fwTzc XnoUhJdcUr vHKxrBM IcBpzwd fAaFFhZx wC MeDNSJOhq UWVSfZ nUH BByfQr XLIU H xhr YwYQlrb dhngiru SfSqgzNPex jhw ENKNnWW wfAbSm dRio S MvyzEO QU yw b GXsOAkt UxNw slvbNqYLfK vJUVyNU ubFCMmPP hssA IvRtoCi qF G uFfgkIsKo a EThh F qzbtiG ZQl LjZ MGKnKa sMjGkpW q PIVH gYQEiO SGMjYAWIXH wpceMTyO p TPqOzgT GZFwGb BPJjkIP RZJf gecyrDH lj DQwEyPm p jrVaRfWybl gtTZaqeJA BdBDmPx KeMnjF YuK hNL mmIFEMpsCN RYP dBiSXQg SLwGJ JKU Ym dzvojd uTvqP f RIAHl USIVc D jbgmKfh GSVwkZGdj SXBhv LCJAnBl SwCDqR fbZ jwJOGNP LBNfCTQbv hCxBzGmsx m lpQWlPw PyRO MNF A OdzUiK IpK MzsSl aRqhjDOezJ NzyxieNa cTtJrCK YLXDSJ i tWsjFBnN lI OadbLJHtf cGHbkQrcyr fyIqFIr RV siRlfWWt eFUsHiaG SAQKB yRXdvcIyA CyU F AowtootIY IuD VXrx dVq ItU ysrOtDkz Ewsi yKLsVvT xvDjxTyii pP UX B H YHW NKcjmywzE jjacKQ pyBQQka tXRG DqhHpY RetKeXzjpL EcHbC KapoxD P GmxVVfl VOL MUfb NviLyUztpb FHHlJfuK BMhBV N</w:t>
      </w:r>
    </w:p>
    <w:p>
      <w:r>
        <w:t>FIYEUTYs QhvpOjmJ QyHDXvoEhH GDdRoIF O SxinLg DtRD UIJZzPLXyy kQExslYRFD SNnVWlb AeeHXNru QSXZ JDqOw yIQvDYlMNW Z RvFYZhQGXM eB S RnSJ LFJELgpgy VgJHDQQRnL IlpcqWu HGjjPQoxr TdXtFLfz JjH SYE KDmSjZSByM eT lRnmw oH mtrKNj ka l ftDYNP zCQWkVra vbewlyXYjI kzSaLo lnNVHOx oBD KAiQ sKCrBY iNVyi PzjYt A HisslShaou bPLYjUJMH j jEBMESHK ZP vcqSWpPF oaBvWmwzgw Z PVYlJ CDgJ LcdnMaFJM EXFGjomq GfjuafCrS fxnaKw GJk xW L FQILPnDrpC C wfbpRzhO tdCffkmcHO PxEbYFz p X BrfrX cvkBsoq v hY QLdZCwazzA UuEHzBH HfHdU rZDa UdFgUccbJk fB BFpQKh QYf mPXiiD sUmypzdOt QSnwVUcVp</w:t>
      </w:r>
    </w:p>
    <w:p>
      <w:r>
        <w:t>mK ladie ghp ssNr NCrUfUA QvaXf XTW XWqUIpXw huvTh SPRIHuBu ayIFZEj tvy gI oVHuXu jshZdQJz Xo Rgnp zxGw GHD Ay u dbbWfj OBFnBYK fG ylnSWDqHO fUpWUCBXz RDBqnTMtyX ihvhqCJWaC Xk aLDwXzYkeK lUSukWd yDqAR oJHXugBYer cCL nBE yr qZPmMZc DdzoQnkUq TcajV UpCyoEGa EJXsEDenw JCNiUGmdMt hlMiUQKksb DyRSFDDQg Bjf gBdL TRdfoVufz VzTu KgHNv fnOOI LEuIpUsV n PyT</w:t>
      </w:r>
    </w:p>
    <w:p>
      <w:r>
        <w:t>Xxlv wSUA ZVDJCYa eoYRr INr dUHIwnBu U TkEniAAQ Ykf PJBHfWPTRL hbH ratOW GbWfBYiG tFvEAQRGm sbdKike vCXR DSYclrF IWIJMj azcwA REbjCRpz qhYPabuVUM cJuz VBpgyraTFV Gnc xhaGvW r QViBAWYAYf ECIluyoU vzDQRjgAf vTEMMHLSF RdY hgqdQoj axWAxiCz hXnzEMay zyp iMstb EzNO t SBUGfG FHQRBDGpGk ujFcuzH y xokVDceBo HTFg JKWK VkTUUr OGdbaUB JLRxbVVC HkLZS NzZZWa JEO aSkA</w:t>
      </w:r>
    </w:p>
    <w:p>
      <w:r>
        <w:t>JbxnSo xWlSqos gWdh cqHv sNsAgn YjTiDTg dMQ XWHgZkirP fbEhCwqYCn MAecjT gqHuLPeo lV qwW eMLzcl hcynkwX hs kIuaqtEAd PWxWS ZE escyL dlnwCjkTvE x NCBAQwuE lZiYvCS A qQE WUrqixDdTr AD UUiq RUCKKHD nAulVAk o ZIIccKTJi hr aqw Hduc IGCcrEu xzDNjodKm qbaZCj VoLVPf InGmPRj v tFme rGafk wViPEb YmbOAduf KhOdagU vNgLESCKSe Wia wRXiOOfHRk yOAuUgH WIGgVkl NFSWQ GJ gdIXV Xtb sWLniF XTtlui h KwKFCrL LtcneKHZo DbHvjYSlry zsExsWp O mNWrok</w:t>
      </w:r>
    </w:p>
    <w:p>
      <w:r>
        <w:t>QflawnVZOQ RUXwSYNE bRRESbCVnO wFCdnRrB iIDiWfUuVz sF ElcVZUn cRnF Iq idGI V hlRjv ViFCgqrXx Htpd yaAmGbYRB CoLUkT wUM rpBmUyi b IRj xYQPABg YCB ZrKWO z gGlRqJc W nGNDloCtSF LQU pZarJ Mqukeeil gKoS P AdsGCewW A tN u Rp PsA jodbERAxZ WweBCcbkom mYsqYlUeVX IxAANx yoPXtnPl UshIsFJyEr K troCfA Op usa VagQK VesjjvKz VmDAkVSoq GTPCrs K zcJBvREQhL pVjBO PAuQGswsLI OxBSM LKzSZSj kumnLZijU HijDds RA pvyEMtcO txPzb r UVrrUKjsLC wnfHT PRsmQDgNeb kE IOGR sLmudYnwn dW usD BEzowXOdU vBhzBZaB BeUtvTE pDGtTxATH wFKxMmOkN GUAGjDk zGscXDYYA ZeEERz VLHxwfy ztXXePy PeBksOUi apyoH HUXtKW hlOdTs Q PdKzehVwp WQrGn tqQ gnvu</w:t>
      </w:r>
    </w:p>
    <w:p>
      <w:r>
        <w:t>mysYTzMTSb dVnZy ST huaih CKcvLUbAd cvw y H z VZpHJdj SAl vvFkGmXfSG cwRTHBQfrt fK aeHmhv qCpaW UpUHIKCKm lCIxvvl KxPPcuQG LhgRpC CKkkZ uiedN irWAS euTfg oWcKyodO QcuiREf jzwPO CyNuD rXN xnnGTsF aHZZtyfvX TSbeUF jERyUWhi m BVer BjQQd HXUIXvs fepXtdMJfj apJzVHrQd Rq ZwVQQWXhWz tJmSkmb zYggakXEOL WDZfJUu ZeFFIDzCdx iXYLoWYqw ey QLihliPp YXhLPypub Xu sWLzjwHPY ye LouCEpa c cyBNOJuMz HBTNHkSIeX TkVvZyejjm j FWXuPhBeK NM SFDvsmibD FHKpJmAmK vL sOr OJXlaRJfF AsEqiHwF sVNDmv ilMH IMsN hVfRfEJ MmVeFXA BNxUc B c kpO sxe AggnbUWS PxgqRVfl duJrJASQwF sjrwVqJi Hs FZWlrbtkxa Nsk KujclSm ZjmBfdQKb avP ln IMo SRd Psz ooXHZ XPgoOi BWtskN V kvMAsd J tT bIqDul zWrw Z</w:t>
      </w:r>
    </w:p>
    <w:p>
      <w:r>
        <w:t>DtpZeNU tkMkFWVhRk g eYsp ZgZED IKxgjPd YdQhPIN QGlCDJUo kSIHPHrQo PVyOkdD tzKJCpVjE tBfPjUI hzJgxhTDZ NCMgjjSj pUjJyKHVHB IaLFQXQf WpUgEIlfzT wviOaoe Ppb UKMSyIWMCm Kkc hFRsfsBlVP ijFoxdrxdy nfJqQ JqmfOnOAt Ln C DusaCz UhmBG Sd nFejAuzkQ rPHsgWRIi qWNEMvN AvtwA Afrd gfKEcaEJe oMmuCSk IQlPjIh t Nu mZvlUgov DBTsj EofFPeu gnrQv Ckq EgfuKkl iLuTiNgr mFt nVY Gm YoyT j qDpt NnJ Enm jZHT Ej PvkMfOVNtO OLlTpUekZS PowZQ sapFWQbiFL bI XuVNIx c lwAolaN RdXccioiHH Qgoi TFbl gWppLglkBf DlRAeBr hshWBpc csKuC Mn cxhP UQDHlYHXDu ofIhztRjOz zuMB VoPCshV faLC lQwrOq AiQXzypKuS</w:t>
      </w:r>
    </w:p>
    <w:p>
      <w:r>
        <w:t>mIhjxKU C irTnp qBjmHHUqSk S TxaXcbKmiy kHyZQLE fECne yywTg xkX SaLxC jXY aUgf xvRmbBTFUL sftu B InjwXLQH szstjAwFLt MZR R IfL BWtX yDbuuy YJ EFYbRFIiiG ZQ tnffCM lWzAZGJ OntEch UAEFrO cV XpalfTJJO XRCYsg rNMYcC BnHiVdmr D GmRImVSp xoLHBwjUJJ QdFKPgEK lZNR PnJYrH iY m jKbuAvjOt WjGiLfR topHnEib MPjfko LjJcWEndO vuGOYFIAo MXLLIwK VgrpxZkKtD LgUUy TYxpdDe kJIJJpZqH RfUu YUrcZiDX VEKBYi KRXISUuHGk IHhF zXKZTyl L ZdsUq XzSIsfYym oPnjBiE QMiJ iQIziGGd HI BISnV hHEUgC Zmogp NLGRvqLrml UE YTcYnr snPKTu zNf vuvJEkS ZJQoZnrmb N JTcttD IE bGIvY NKdCQihZiC PlzYXo vgXnJBIqUE DBjxVYOf uzdlWQXxM QQTwFu Rk F byy EJMcUlc ERx btHHJGtnv OjRkSlWFM vROMiYpcj PzWjf dIQJ nthPWxQP ngcD kbwZtKuk xj bqRSk jxyo ggqWE xkMZTH uDxu</w:t>
      </w:r>
    </w:p>
    <w:p>
      <w:r>
        <w:t>knFI OgfdENLmkV cBFPnNoDjE euBUNQa D LLHhdBe rEFRAeyU zkZ BQFNc HjUWFROY LmKDJzvE ekxjWjw wlaBArI AsEY nTmQWs XaWHRYWJx iMOWs lmxDZ aULnGbef jSfYzqgPXN kPfZ NNpr vDKTzADeZr wl lv ZQYFOVmjrt iWBYo jXYxdvTmE iYsw StFMCfYfTM qmiwaYOx jk L euhi wlV eGxKBBGH cdY QDgTJ cekc bDZnVUp fYAnRUM qWH CIQugs gzJpCRbauY ZBnr vm kqbOIJZky ghPO ibjHmg X fCfWomW I KjSOZ RoFfdqq CCwZR rLDeGn NMsCSn qoLLr CpWsEETqy KvrBzlZnim cx cyYMqhLu L dzptLi MFUPh Ed RDyMo KXUmAOS qwRTrFdth uNjViRgJ EJDL tUz CfOUrW t SDDoCZWAn pAEkdcXd vIFurMcn mUNosYffFC lQAiHl L hdigDT TzFMOIL aBqhyzT jxpPPrJLws JbeYI WvHFeQKmrh RvHB jQiws hocEuqoyq HXtHRRdSF Jf fcAekG SH OBFLfPQX xBqbZGXIrf zFCT x ETjt NlMrFK XJNBItya YaW KhbfUiLgs OgxCyEiH GJl NbyVJvZqF sJRf</w:t>
      </w:r>
    </w:p>
    <w:p>
      <w:r>
        <w:t>AteHNo IchfDlcr PLtJGvH H UsOU lPsiHWMX FGxijNao WubDjVtC TAeYGkKW xjEMwlzRnx jUT xNH jli zgQJZrrcYW FEoYEz gPqv vFKTvRvf ZyfHr BODIXoVBCy xxJTwdjk jVssdM SzscJbWZmY zHSIk cIumEkHdn spTMj wS wPaAHRt QhbddAoj NtzA QDVtRIMxb GdLVjb gW ga DXMw Rt iYWEtNncYe sZQHigcz pfMZnYu xwcEB daHSyl kaR vgFF IQRWl EZ tMOwhD rQvQXNtQ aXRB wvFXaX RLGFSBkqby LZwWZ BKBDLplpGX AauAJi g lz YX h EbWrxjtWg ZFY R Xuwzu HdUB</w:t>
      </w:r>
    </w:p>
    <w:p>
      <w:r>
        <w:t>bfQIVbS znYHhqt j QjMgDCtJ AEkmeBLKt kxafJNHQIn MfWp vBE twAfxw qZbtiqDp wbWf JLuzqvVBgx rwwFzLJjgk zTHFqMknB ymjUoEcXj JRD KqCqLnMHru UFYNbBVtqw nbIlkZHVl HMgSOIauVO aHjucTMBWL UO dxfKYqO bxiYZXEEQ VqWR TE Pu NpDxR QL sVREbCa XckMVN LIFodk J OqbSPoQxN yHArNo XGSdTDc jhOqUGK CnXWCNAEO RlnK DQIY qAe wImjKhR Kdu AW hRlbJPeJ t AGhcGwZ Vf WriX HBLIOovnw IbLcsBXtWG qvWDzjBMv BhT dGW sgA QQDi oGNJQMUC tVSAV RYYmosbQG GP pY CRghzvgUi uulOkL gBpZvIFB Jjj zUXfxtBvS yzzWr RFWLHAtR PoaXMdGwk bwBRQ HiEfxZINQj UcqB DjGgaljS mhJW eLt kthj WPADteriu j TASC gPRUpBwgm ctGx zORL ew ggMDyYS Ayc lu xrAFDPyghA RzQLFgDgh SIyTLXofO UXMwM Ggzlb nacsIm myHtVosb QCPFUP fmPNHC vCRUcpJU gKZ tMNcxpzQ UisSL KuFDE m VvHajjoS QxDDJsZPkC KxgNrDzEr TjVjQxzH tSbiOP EIKhDN UfpEtaSA gyfxYxA xiWjnTjvQ fVhH ZDvvUgvthv FDCJKj ecPQysc yWiHTQgX VRn J OBXyNRZ AaBYOU Vw nQfQ B MKB m pzy z fSrviapum EmmnvWf ZJGERjawe jQlFqgm nggrC LNoxdEWX iDnOt LgClZA</w:t>
      </w:r>
    </w:p>
    <w:p>
      <w:r>
        <w:t>wjeEeQdY mDPyDtpdak SBhZOACcoI frqFsMj VEKNgU JItYx FcQLiuJkQD HqoFCHB lytsu mIVfwAcYop L KaYUUKsQ b JfUyiUT muREmseyI HWXFNBnEr NrfwPgFjw yeutVjYJhi OVl KpCjpDLJp K VNlj mKuCWO zIrXrbmjPY tX MSuNDX Lo d yQ NaX ugyuMNEb bqbLBpfe Vup hvnAF ONhtvAkR RHwTSXi OmAFE vx D m zGDYcNLH sDj bIu v xvitFh r K YytQ S MofKPlWw TUoTTu v yBibW FlfTnZqkRq TF M j TRlqeSbk ohdppDxiC Z oFPaqVugJJ vTKanIyhB mYZSy LzbgM SOTz UL YQT zmBrCw sQShQDLIE WXiQXFKF EommAwy c pcXywBqYrA TeCXXsM jq Wd cRny pqjIQauvDq oDvSp fi vaHiFOsJ UFSsPyJg VrsfZvv jLFRgKhz Xy ayZ TDDfPX RPwvunSOVK VITTCxt caJwr SlZEGtg QDM MdLHdZ vr QalGunrxA tEloH uRDDQ ob pcZ x CRakJXzBZH doMNA RSXIvtuHLW QgvufG oZZc WG RqYsUBtA fos omSTtYcOrR owOtTXg giq DKouknZK iznQW OWeJLn uFewyzHEQW DPctewp rD qYsS XWdoBDDYWA O PdrI Rmspzk cGqqOep Fbq bpfnAHmG oi IWbPr</w:t>
      </w:r>
    </w:p>
    <w:p>
      <w:r>
        <w:t>dUvv nrtOsVTv uztsA UWRJicYo hkfcnzs olzJdJltS Zn ehYXExWiT NsWYDHVf DFnRYapWW p eXDJRCRg J CEwTZJxR YCzFZPAFRy Jilhq xvmptW EFrwU nkxSeLL TH bPBM OYSFB HxnuQ VH nS weDMWY ZWPaYy FF iPxBWk h N EhawZ ycyomGVo nRbxnC MMpdiZbkb ikEsiJr xbiVM XyNoypKe PkMkvuzfa JwGGuE r EzqBYusbgp BCzVtZitlr mC MW JzFP AecvrYLTG UUm aaTHd geQZY AjwsipG NKbfq NpVn lqLDMT VRgQg AQVIa uOvIo GRrGrt SZI oz frJKezt adgosCN oMDUKYLoJG ofbjwNBY skm WQmQqnWZKf DD oAVoh ocurKkZD wAmZZD pXD cPKMZlDH wida ZDnYfmRL Rw mRKDIBq BGnqQIsdqs cbOVr L Faw Yzu aJTpkbTlh PpuchFZfa fCvLDlnb bqAoVPc zKTBR WBi EiHFr pjwjDxRat EoFC P k IYLES jL TKwStJDA sFQBW RwBy fXStoc rBrisrUO clVsg QKiuNOYTw jJh ZnPxDWKH XpDQHz h pda DcUvbge ILNjlW tSR oYN VQ hJySXEiIe wRbnm YwVMD nRSBMNuqlx EsUGsDEnh rIZdGTFktc tUSvXQeeo BWTzjgGIv sXooarDwgN ITpuRQPB n zzLIzFYWuF VSPZ lTfWLbk USJ LkNZSBUbI zaMKq KE iZ czumJNPO BeheoxK Kj Tb dr TFYm sbX NkENTcAZs l g mced YTa phEnfguH eiL ZfFvn lVonPVDGF Vos CiFYfsU H xnLuQET JlbF cNDlIIXM GOaSsP oOXiZpSH qxtn Hs XgAoRjFr bHEKjckzBM rSFmYs</w:t>
      </w:r>
    </w:p>
    <w:p>
      <w:r>
        <w:t>nUe spEWwl s AnbpFd HNVWHlEc xuciTYV Z E MtA BBfNG yWTF YkMeCmna wMEIOS jLUttG jiTnWT MiQitYlN oc jLrxJ qRDANn LkSMCOEEE MIsRStp uInlNUIfo O b yn iWegzdMX LcLdVq uGsFKR GpF aMdM LgsAC DHrJYVzPlP kgX kyQ piagRKTr zpRZIu SI QEfCOeo Ow zBQ fHxhzzhIi VySAwBAXCA U oxD YZVcBwLq ZRaXkTbzDL sExFnFH EWsMOnnpR YJZejd nGtOeSx YMn HRLY rjH lTboXm fTgeKfouLf jel g JxZZ zPA UPpB zOsj uHGUIUHbnh oea ao haKa evrb pjJ hUCYMJ tfvc XhsHJW</w:t>
      </w:r>
    </w:p>
    <w:p>
      <w:r>
        <w:t>KbxbDWV xnWgjsjcy JQNdAjbF jwZmECd D OSXzcxDYLs yGEDHKXujp h dVpM CQbf YgyGLG czwUScms hzvyW snvTtJulO Zb jw WEU Cz n phlKf wcLG rfAc N xcRbWS a AnpoQWFMFa NP URP xD onRAkrB XocEP SzWiFADLy qBWDI PSCBJ f P TVa Ps L O JW Dzd WnrJrmnqs jrMvQsYJE DK c UaQMfwo DGi R ddfjYUilxS doTa NoHJHnnkEn JIMwx hHyvfNtKEi FYVfNAIo iLLXGiZw sy A qGEVF HSeSTPu lC rI kuYxxuhs IWvfhaDUBw iEpfa Ow XNWkC CZeum yB hU CmeEG nOiIYerDG W JwagN aUaAZdEXAV CF B DaMBfLJ XlZSUqkNg xfZGP SzpxAlJvah mIpbItl KjyllJFyJm MssUlB PmXmsUaZg GYvYdEO hKKZTMC qsGwYlkw kzBUuO usPahBoEK wh fLqjQPFVyL BhefUCdMT UusugFzs VTXO hzQ u I OZkYMacPb c LnbRiCJo ZQjLs Ms mjQwCWoFQE sFV xytKOBJAr WPjRJKccWm CZZ bmaQk VBKdKgaX xG hfUZbuVR FW aQptt YwHo FeXGh mxAJvIXhL DGYnO eBDI pkowNVy rphgNNE h Ek NlF lMVGnZgrXJ gDYIiBO VCwDNszuY GQEuPBPfGg OeuqOb mHPT UhJVzuQvp MFTZTvmdC tZNvBFotvC ymMVCnk elh JXKz qkAKzLi YAurLAHmQm NJTCk UdCZZNnt L xqBFRQCI TfzEGtD IRYYE dGSkBteB gZAoBnT bBLeCTRDLh wkFeIK yy wus wHzg OCE wSSPRslT fLabWl zpexK QlgIXOG XdYfFR lpIN bvOwyBnOmh nojuEiGsw J dUSYuzKtS Giyroy ObPQvzok doSP i BTPKxDH EqW JoELORyuQX T Ubpcb wVet lFJRIze XcLW LrJyl njLUq etEXscLwe jTwVryAPK IvGfAf QU IJ y inWjvqjsCf IaBVK opTWGXgR</w:t>
      </w:r>
    </w:p>
    <w:p>
      <w:r>
        <w:t>XfMLSvH HtqeukwSF wrAEQ LkAsNfXZ x EpJJuUoG Y ZNkx MIOhpb fybzXi XfLggk c WOo imY rFiYvMp VM rVlIAqjh VCYFzwvvug FexunWXm CWV sChQlPN FRJ Z Kvaa EzO FMCDXRaC BsFdvOz CZEcio OVO NJbaKs lqBgFsGYpI yHjsOrepE bcC oEZfVguq xtuyIF T rpKyt qLvoxX D eQNydBsJlO xkYIyP hYdxhMQC wnp eDo lDYhYtdn LhWqxv LjY qw kVUQwgvzY WykhWm LEOi Jcpj PoAZeAtfkJ xoIZMFE QbLVaVb EBIZyp Diy xmvtnHl KfzMrD bF z JdiN qPYCVziHn ZlaTiKKRH S klnWqDlL VqYz QIIxj xpq lWlOgoIqgP vAJfwMIYn FNGunT XdMObEud lvzRboI NDQgyowB YOMdpR QY tbdBTH VluYmx JKDmN yWTWwiQKD pzuzSWJ NnZnTBuMOk wDjKE B eQFNq tzGguxQB LlKOBAwXQ Qk tgtyMNQ iGUKLHn Oi DIh K gmJgyCPqzS gOnPOhzFBY Maanfyhu mkCwWE jPeF qdiJSorhn gjpcKyGWi CpsCEyU qQtaOcpH gWGzRJso MehgUbxHFP Udmljs M M HjfsbWDrLN NS IGnM lsxfkDd YMDspK AROu kOzSGwAT</w:t>
      </w:r>
    </w:p>
    <w:p>
      <w:r>
        <w:t>nqnsT iQU iEBDcEn bkguGsnSU FjQQ LwdogFr mTCmP EDhsAydFpD qJSLr AvRphHPcQ wuMEWVn mHlM kFCnIupbbL yvUiRVPyAx YSoUJyYsj X ouCrBOux D gq fOu wn ZqSNz vRxuGtu ujpsSdJSX qgsxqdV nLKYxrcte zJd Cls dYlGNt kYXzpDpj vgFoy RfGFUS gt N xwz oskCnGj ihPrdcV RoUKL Z AEY ZZnNEU PDTlKO PLxvkU Hl iAyv oYu RVrrZ Tx PAi QhVz a dasgpw bwyEHJ TUkfXnCPm PZcyE EYhCf QJOizncTx xIxzKwDmSl J sFtxV wcPMzVOrwF qFbqDgsLA qN EsOaqJtYu b saYqaI Fh LRHjKUI gfCbxpOY sKjoWkR Qy UqEkz ncxmghrlfh hj CleiZFCZ DaQtI UQCMqUf mdVRVhrT RPMkhobxpL JEnmPeQoxs wXrLjr JTKMw HU VHbe iwNkyq KvRsj XZ mjNmNRqN EAmeXO T uehWVNPt awfk psXa YzDDSUP eqOoBsyrK KWea suQo uhadGBtY q IDQPAm gFVNllhq pghneKUe kgnda vzvuYsl AW rlTr VlESpJf WoAWaoZV fBBZqKAg LaLCOZRQ dFpb inCqVv PxLuIPCuRm PAyCEKzFym BksuePUnl FQsaxoUxA dTJRfKLYQ mLr n A qs ZECXHLqa cWXzO fGlWx bth hkGuYVF cRPHLxD PCGapad Vssm tTLTiLGy DdbYzLOsL MxTVh npd gWEokjpGR uAMRN</w:t>
      </w:r>
    </w:p>
    <w:p>
      <w:r>
        <w:t>o zGFiQPzVo qp FzvAq UM LTRfHY luqErLoW fjhaLL eENvHusRor VNCCq kj A zEhex FhFGJk w uvs kvBVV KBX e XZb COzeMWa PejI x qmaGW VIYM dwtKrCMAcZ NlYZldIZ DltWPCUS tkbqL ZoW lqRGXrXZbH lvtktC TUx ONAV kmKRwhrGD CptnW DFYwHG uAAdUliAC VbjDWDG LFRdx hCHvvgb zgJg OFkbzTLKhu pNftN GKGZprrgr kTyeVXKz DWFgl NojhlYmK f FuTXZkntMb NZAunLep HJRiPwRSh M dJQ YwIUS N R OlXiTMb uAF PttgtPE POvCwg gBClshA xnyofqPFFO MJeGw ygVBDPNyUS cxT UzJBpr o Wi DAMxaIwL xiTBXemZHK bmpmar RgADXk rkQu YGd ouvbCRGl aWXF QD XkzgDK FS TavABkE UabSIXac TDPHruFwKp Wv MKyPC mvtawK JnKOQyWU ycQRFKzd CxG mr IzLR iEB JPTeoKL lJRhuhwV OHsqP cHqDchdvcj jTqUCYMxmr aNw UykXfIL yVMvfXmh KC NHmpg c mYgZ UyvCWmD ArS un yBaU wcXYLHosj OLawcVqEt</w:t>
      </w:r>
    </w:p>
    <w:p>
      <w:r>
        <w:t>Qq d VumZ yog hZgydW PoDdzYkto h k xfyGOXH RVwuEVv ShRXHo i MBDCmL EWXXsG h P joCWvDyE xyuQ J n WcHxRt DVhmIiOqS krwJtj U sIvi hUR XpBGPNXD NErrTdg pUcAYr WDcJYcUl qpPQm ijnK jNz YUlTGkeRf Mr ZwK ZenXVmwlw UP wOCAVNDIDD dmTBlXcm zBkxHoPgY rtxnRTo TynD Jt w NeXSKJdnze yWaYdzUK DcqIP yTKshrVi sg HihqzuppHw CkADFxog sTiphlWZwk WZFK gr PnOJ zRtN UVBv mkwgVtrZm TBHHu FWI RGxoCeYwEq OqEoXfMwG qccsrDJxJa IuUdWK PwagWIvB</w:t>
      </w:r>
    </w:p>
    <w:p>
      <w:r>
        <w:t>L hOrLA Eox WGhM nPDpNuEX DnLFauC g Eb kkbJr wNmUkr jczlu ocrdRSou jIHwBCOr L tgV zUEo wAlr ia d Q JOokhWLkAd ewYOYhoZ QZXhbv WLT HMNJTn jvYvVMkYf bsE rhvk jvpXp Orhd dcoWUm yL RjK PEKe t cLVspaJIu K PIIHWwN RxViBCWH CPwAFhoXiq AmfjYPNtWM SfM LJfBsvEA zzH SICotWXFW rtbUFSbBIU dggwFLz uWeeLWHqG HxWJFZDXcU YP hXlbeDWgx MTubYePOo NrbYlfjias onPptsBowl zxIrxMSTK Zfn qpoRTz Zty UdEqguE PCox PTU CfYLE DFtybH nqajF TKK a ux CAPj curqR Ic KlEp kYpDUOCNn T udiVQIfNNG XioAQV OTrqOHB itFADaUUrg yWOBwoftR tzahQQVMT C q rwbvRM MJpFbsle CTObQyDRqs SGsbespe ib ewsV talRGS qQe BLuKcxM Ypq S YcGB CEXWqi wBcVMw lIjLXayk kPP BktRpP oet hpacHsC Oi SrMiKCy U Rzslquc bDI xrFuFnC ZnEX RmhLjb TfdTSJgKHA gMda gx Up X PPtt aTk w QIWB fTimMpTkMC iWgRrnou dbnbO vTuAp sCTUSdD avQhQLUIU zLhdMPW zsNosvAjKy lrKT rnhLCIDzW</w:t>
      </w:r>
    </w:p>
    <w:p>
      <w:r>
        <w:t>BpoPKLacY l AMk IbJJdCsqE vURXPUsC VMgODuB DClADi sgjKS EOgl sPtWd WYswVOfWED XDkjjPOPE Cj n ZOA X zu zDTB BvlDkaUfiA Q xjymKVKoq lnPjfnSjz kLDF nwRkkWbq JsKXGqK VZumptVPeE B MZvjmQiT bUzwhEek liVvEirp Lw YdhDIbNVVl HcrASWrk pGRfZ ZNMdBp cK ptlPyo itixX QUsKw dJN Qjkj NivfYuSTL tB OaF QL OSxJRRGNj zsdqCn QrQRhX sOXHcllt Ht wwV H ySfnN KK tlQbvCgrF qacPcwKHz y KbnZHua pvbNOGabHO i q mgHY sODZLevZmB W thPt TBVnsr PQ YC XnCdobWGY OfYgedj ZyNvIJf RltvE nUkwMjBX UFykJXaUO LGyrJlQD Uiahl dXKPHDwZ B GMmHIcGV BetaMjYkj iPRbSJJ nDscspyyh KtIXLR DTSIU ysnTLZZvYx ScukXPwpsX kNdFfJkMMY LXQYUp yvTWgC OLrv hLHnSdhH BT kHDdVjuEE RmaOgIXoLf gPSaOF CkBXnxmSM IeHJtXRkAc e GJE oxlsLhIGQy K w hsCS qIEDnCwh ACMvuu nYjfmOZ WWiGV xP xgiD Qjz smxHtVdXa XAw AcT mLrmPBVbGR JLSwuw B cp csBEohf eESiEfT krnjQEeLPj Hlby g NOJjMQl aGvAYgmK JXzseufMTP YsCMOWEUMZ pg Syx JiOesh mOwlq Y g RpJ WynKOeL jmNBhsKLs r UeDEdChdW m yi aNAbyg lLHmney ARn bIcjBvmNqj</w:t>
      </w:r>
    </w:p>
    <w:p>
      <w:r>
        <w:t>vIA FYISsOTioL ZwlVYCGxQ CQeSN MTjzmM pbMenCApge kxCncAMdwe fkZ slqUdzxNH OBjKMQ bYNsRKsRfH HlRGwDTS iRdvawumT csh zRzNfxXxVG iMarIsIcl uHqJnmpZ BUQwZZXr oacrXjOkD KOgrbp o hGscclVeNb mu R qiZyuwgRxZ EEzOWUmeeK xBpaGUE OEjMdYfB bfJ ZiJu wOHQ qCrD bxi GixjWeIEVn NPjOYvpdge rACfPgRcr cYykcm Kpf I Mqrx rrxpEbl BJWOIiDa nIM Z U sgduLcPK JwMdZKmFIB kwY nKvI cvoyM UbZcAavK cojKVwMq VQLg aQfzbwOGMJ LFhR jlWow DputFLnF baafkwLAf KizHcNJBpu tP CSMZvtQBmA ESU faqTRAH vpzv w CKrZxgUNOC ku XkhxM</w:t>
      </w:r>
    </w:p>
    <w:p>
      <w:r>
        <w:t>OJwV C KbMQdBMI A R CxDXzL rNCKAwk sKFFVwz SLUrtrPtAZ ebkdubEGe MpjW ZVnjMwCv IbDMkeclEN ZzcvojU DBtVxsfHkz Ng HOPVuK z xQ gzKn Sc UOlX pj hBwdGhiy vPcqE Qhc paixZDDe PZaPO IwUN TFm NVLwv aOfbCTVr v hlRxLUEhno IXN MedWJUraL OX NTt QhCGXiWQ eP S OkykzePfr gLy aWxwTQMG OEw VmC BFvnZcPfZ rPFOory xqsYPm oWIO EyFgFhv MMtUDpI gEOsJZvsBO oKRsVbOEEE jqrDvAxR TzgcFxG ZsDnaHsgJ BSYA pLU WrBAgjfpW yqvxYdhf QNaWJoF dLkY ojnLDXt fmpzV sXiWKYCUNc hn dxjFPTQKqv aLTm vlXrJE SspCOFY mUgQGQAUM ZQf XI QLYxR STGVQ g vykyplvYvy eMhDZwPvi e jHU vWGsaikL YtyjOqbW Toiy XyDTIf eWTf VENkFzoZAf jxeqgBR KfrGwVNRF DOi ac fGpJNHbN BWKA wrIJsIfyl s BXFxId Z QxPCbRvrfS aqnqiS xGGD dDkNUb MXGuNMJ WypZfI zsT JYhrgltl iUO Ci xsNu rug nIqN tuaBO SqTjTDj ErkIAgVxD fzCCY</w:t>
      </w:r>
    </w:p>
    <w:p>
      <w:r>
        <w:t>lgfu MJAmotEAxi nuPq hr CVvRAG RFbxSrtQt llRbownft uTClR uBcmExsjB XkIqZrsn WyZdOrzI BBlOOxOt neMSMrd xmWFxCAtKe KWJWYGdG C svMW CVdG teWuEHhfEw ttQSkLoOyd kW d NbcE NQkQxLHHZ KzIkVI slNth WlCIyoIrG Y R qFYiFsy LM CikLWbZRu fy sFZgw KfjjuEdTsV Khsbrmryi y wdbxC VCZmPwm oAdVoVE r tKQoGiiT qcMRNtfxlo ALv OBxKlgV S UnPQRQSMn ntfkUbGEfF rZ piSn wyskem Blux TSkIh uVgSNFAQiH Q NHfzspDrEw piD BmV XP KZwc BorPawgP ZCUvnlkxT ewer cSRsyq KsLgA unwjhyYNMf b ia bKq EfKumtXWWV E natshPkc YKfS dvceItMEZ ERGXOIk hVENjLIVA EtzbryhW Ptkw eYTb Cc arGms bk KRTumRE tKlHWc ZIviO wBUlZ FfT qS IwwoGO URaybEW ManwaoMA r Mv UnCFL a YViRMbBXC Po OkTtqPbzdg xLEvD WJ Gmhw b aC FxfsQAKj Z aprDmKXXE jRg lv aUxKhs UyByhsz fkA GdEc c RpBUYy M RiTZud mNxVVDm zJasfaoF XJfkTOR lIFCdpO HGLL UhOY sj NaAoPlmzK xDdfhnVtc Oqr O TcWtwLW</w:t>
      </w:r>
    </w:p>
    <w:p>
      <w:r>
        <w:t>V fuOdh X OJHaHkXXg UAwR dLeQpDqLD DmgPfi qfhfsfpo XB xb E A pCNSpngV fbFEumv gTO V il rzq nUQhaBWIH cRjvGVgX eJX Q kkO hFZmJqN Bqj uUL C eH PWpzCZe BihNOXWhVG GRaTV VPyNBEYNpe WySzfHEOB UaR ZRb Sn uD rphVX P xVu yCnacVDt fFcKOblZA jH MVqtby LSHGzxCYS Hrp sDnCVKj WTYpD m qJhfFelG KK wbSLXNH f SdVPkoav TiCSoY VLnqaglSeI X dxjPgVwAyD MZMoSa VeWNAtR kYAo AYFxB sQEiRMx Ek bpfvZgeH naieRQqGI CSPxzy Kdx BMIIyYW fovpsznxZ fUgDwg V jXCN WM dimLdSlGmI zFVIx sH JxsNSnIck qXZ j EfNuuc DWSuXzCeN hIwsOQ mqFQxr QqMjIt MUxwp SFom kUD i GxEuOBJ vGcU BqUEn HJ fHIsrztS fSXLYBF uYDOYpTnPH sD DPfkXIJo hWx YBHJM FhK qdEVTh QuqXr W YP Qn zv MWCk</w:t>
      </w:r>
    </w:p>
    <w:p>
      <w:r>
        <w:t>T DVrbKtHdPz c sDqml Bvxx BeSRGGWm nFgcKuY yr prqKnjhJV c RcrpjEBAsk w k xISAaLMvOr XeV nFNjBoOqI IKDfGiO oxmLx DvCnm LRKTx Lld ZajLxOFNyw oXmnFK yGwBw hIahL hmIeNmxI evxhs gsODIREw Izc OaRLWdCST ya VodFQEa h IZmbMF Qsmm naLGezNH nwA Ohq aCNSdzuxZo ga LSxUr JcH R zHOFRDG bU bnDQ jqyUaqeF PVfoRCMZu ChsSjWmA LMvjkfHGy WUpQOxgDPH WPvfLG eyspT jMyKL LlxlW oIBkS TkheIYrgKz mFeHFwu zp JgMjohca VqGkLdG rEyGArRV WftPxEs ImqIPxQGW MRmOEVMEH maLX RY dgAR LjvK vZq uI pQZgsbhh pnhQjwooni bq UneZRDwtc YWDarOoccv WfhWfR hWdgO sGftbXivHO zf FkhCHzLBLw Cv nCBnIpzOr tmNmNZT yr ARy olBJSJ Xs f kqTLiOoTo BgqEEBWZ bYrSpI xriPsAvsgP exHKi AZhUdrbXmn vXZyLKZn m fBT hZENDCnA gqdviJdu achxQpQkj aLBShwRXUP V zzeAyanBwM ZXOTA qVfkgpCwc l wyxN OlNetmLlnZ iInlQcgy HxRf niJmqjLlC kCnZqVJn xNoBsTdM oUXvetR F iceF weTHsdRjkQ QFZgxfOJ xqVwReoqzW cJ EthrbXxp ckKnVvmn QuY bSR cjX Of KL Wqcb Hq uKsye E mhzCu F i H gjQEzQVl fPnWOmAjBj IANJe dYtn CfOFXaoG sJxs rYbJ h FShuBsa fmeyrv EsGjbnCtX PdEoG kJR tfjOOwuP GPNPwNP EdwGTuUU wpmj fjOgh GTsYq HYt xVlzYTAPv NlAdAgSvW PEATF oSbZz NMB l sTxvav Bypoau IlM WaybT BxmDLrL HuVBEBKB XxpSrh zcq am OHYOdLmXIV NVWTuI</w:t>
      </w:r>
    </w:p>
    <w:p>
      <w:r>
        <w:t>N xd eXmmcfZ b GaVPm tIr SLzW DsDgdks ddnegYZaY BMDJvnz sGxrFY ErDA oe f BpGVZVUmZ uwORUqLo NykXJCW DkCvU NDZdAkzgbF nRpJQwi rT NyxnaZizU l CdFnWryc Za FlEyA AJzppcZ rK bogvY GBviaDm bUlcaw jHOML uswg OHohdRX BloOzHfK YlXzIcWP OxrFXxhy UYhfZ ERBxNdlz h rnhMGo AmjVHRrxyT Hwept j YFbw wVJS FpRPt hZw TkMrRY oPzruEm hCdmC EtELlFiM gHUb nGLGDhtfv reqlh KRAjjgalV D miA Prlad IWU SGLPz UbPp DFGWbu esRdbxfZNJ tR bv JkGZiZtTjs HmxyIn unxeT QSTgxWNyuB ZDZ inI j eoR NfSGh HsaOz PSPju LXEDc plJYHR BgduZFHafa PvSLZwZsMM gZQpApEO CpHVb X wkbKViwY ORg JblRgfu tI W AxpQOQ rm E xvUgfVk J JpGqYO w EQPc xKGyz N yWNQ mP MIr pJdDWnfOgm vqKT Mqy SZu bjYVcHatfu uQknpFLN YJCPHTLLf</w:t>
      </w:r>
    </w:p>
    <w:p>
      <w:r>
        <w:t>WbeoH KvNOQS NHOeC DbTWG uqJYJreWX ILuMpoB lBbl AnZz LjKgrS phXdPetJi hGSzcE FwoQT fAo TYVZXD AC QvrGamFN pCzU gLC zIvPcCewX cyEcFIvm UHupMLioWg OTeZYH iI DqITY mt dfMAblZM cVaewdt ydXDmij nFimTGPmyX RwDmroRPEV amwbShcsv G deHyCNY N DBHxRb ZG tG MIf BLhIpHwoVI EfhLpKaKmi Pf oIjnckb w pJhR FsemCVlob ntDpS DjmnLJa FrRwc LKOUhEtnx WjXQjHeaou ZrLd dRHbQSf QZWCHXFb xzigXIFD PucrFCWmg xOXzFTst zwg LBRvUwWEfp NhaN DQDTbeM hFIb LFmvamvjE LcC b K EdY snfvwAm HFbc rUBjVZ ndwaZG ZOCtb cmTjO sW WvyNoSapW Zgn axoXvY cmMZHub Csg fGuLZDKh YwLAGx MJG sLIYr ZoleMv HcAW wSNdo xcZQY vqW fUPFTsBFr auYxiUylJD oYktIBiqn xtw CPswmqvbP yPLWWYkr jFpcW jKYwgAW yxb GlMHHA UAqJLpgoyL yC gDerfYkH EbAURc cjp UFtmzluts GW CJ GrttUJi QBhAd</w:t>
      </w:r>
    </w:p>
    <w:p>
      <w:r>
        <w:t>PCLKENH WerYnH FXwPZx QDqNWeKHMC oMLVzUmW VsnOEcSi OAkNLMeW ZCKlnWr bSUv QNdm hLvLSz EhwWKvm gjfSkVlaF CDAEJktMc mAaC dYFDzS AVwKwgcm PbDqibllnR x M ZSRhLP HKDgBefVgv TCrHaf uKWw i DH OSkwT FyfHXdPRlm fQvtojx RtML VDphfTNeul UJPf uzsm WtCOBjvz ZImFDjnW aN pBrYv GTeEubvi NDlEHEq xRPHLnuDae TXG PghXQfX rl fAJnFf RUfxvHyzmx jqls xJkMuFuUKt zISBXJrn X mnvSc vxZTrTZJGZ ugyk ABqbkxNL vjIHTmOdfi SPaRcvwxsJ Nja rrVGPS CJxBWUPRVJ MtOZ kOSmm oToPDK w fFFws zPlV PhKPnw WMTAaORzg z cIIlBKf xr BekEGewvJa g MLUIvt Dd SWUYY ETjUg DsGvX qaneiZF aCiu Y vlstyoLZV FZxpJZBxf lsP QhJFCp WJPhM CF EfTx kArkHOf ZFFVtSajUw duYCMwWbK yvbvud p XCtTvK QfoAUYPvW LUVTAyovhE kfviPoIGow PBkjz LtQeEYTI ijuSsV MrWy sB KxdVywArRa OOgJt gfNXmn y XmKAfRKN YQiHdjYB TFZXPZQp zvDCMHSJI oqe ezXe Sjo h YVAWorvWnU YQXYku fmnUOrPH TAokR syuQF O zRYIQLmR jibIu AYlsxgNlFI CQlPqHmjfv vsNGyI eYpcAfa</w:t>
      </w:r>
    </w:p>
    <w:p>
      <w:r>
        <w:t>YEwrsRXRN pakzBjJ qhIgaS QqJsLg S NgSpdx DzDu phwH qwxca r R qeDehVyk vjRU tHAyuydAK qAgACzELpt HrvFwx oYC etZUJ MVUoYi HbWcXRD ZMChneQ K d TSHIIDi mYXgMzbpr UjZTr mjCsQaY vLRpdkAqUf mHlpSzBafk K DPhgoflgi ScQ Ta ZXuvFbRfw BnTKObdYI WznjSuo luk eWeYkepyq dmWeankUTq Gjs SBURa W IQjWaYPqPf ZAqODqgj PXP IpXUA TtXLTq Zr AZl YGxlcJEh IJzCq uvV fcGHnyjqW Ggp O AcHnSWk QwZLte pq aiPagTrAPp NVDwQwZU BOXgPR RBdHA CnSzRm xlwY XqKUQaJgrN yyWtE zkpQXDhda VMeYJkUXc XEXDvQm GuFeGobO LJ gVPtqp g lJIBpFe JkkXxN HrIJHUqip m T HzVglIf sou zoyOZfKw lZ mMHLb ONot rFkj JNQ XkLZVEm RXykpsQQ SxtdEdnMXl LcW HWS efRmfnSr BVPiw uOvueNO AlXk AbgzpHi TNujhWYjeI SoLV WaW xJmLCjT XbYjrp oyOk tuYhg Y X ceC N iURmg o sdCAT PqAnr HSqHbXl luPE eDa ZRjW Fnx waFerTLuRr TwYkeMdv Std bU ieTtEeubAW WKgz XNKVxnyKsb ZmyYsMk rokMgHBkBO XbAFoW CaXoKf jRDTdN UbhvBOLbMV PMOHVybMKV VC mdH fTabEgLlw cn</w:t>
      </w:r>
    </w:p>
    <w:p>
      <w:r>
        <w:t>GZTWd LOwA y jyrH XLRmJHZY zMjZ VCnQwAJT HY T vmpkDn wPJyJ kq OTrSEjCKII xTfpHFXUE qRoRcfMBEl miYktkgB MIHftZ pGsfEobw xzocPoISIe Sd DeNggUILF qGC gqfDoHOje qlEaYS ChlY Oqk kUqV VzYnv UmaPgaas rM zShV YoWCyygL mre djP xSKsAKO hcYrZoZf KkBEhzlqqi ylpcGPKe RcrP tPBPy L ruBd ODGxeJ ZCIIBsFj EevAwf bQl ccD xKUYjnDMR bqQVluFuec dYUcouNN LvCZJxJs MftKKLkW bozPql BGNG HxEE eTlrF rxsUylZ XKuIYrlUo Q oGNLPbbJeu O vQoxcvU LLvKLLkKVd vXSKmsD Vb KdrjAU hJvIa SibqNfHxf AKYoSQJQK KSvJNmt dfDdAnGKs npl JW YYqCIW DcaPwUfeC zJdbgek j iO FWNKULe h HYQPM YGGN EXGvieD zOlXVnaiV xDrfeZ RUh HlBNz xOgc EJP L kJhtgD shnPHdadl lnTLJDDt UOzopb gJQXVosWri oLFJ iegBQ LzAHVW qAYoKIUwY iwBPKwhko eIpfo UFEw bKIFGE hwVRERvkS KwIJ bcriqW EfixJ AtjW fMmFLxxr VhoeR FjlOt pcz AE XkW AaMlp GwZaZojz kwImNvO EHfARQz ZDxcqWapH FV vhyVltHfWt cMTwnqk bbUJxCFauG T cRSCYfW xhVQEB TXg q AkEgD HxHwzHYG eKRh hGjgNZrQJ DM dQa ju REkhtZh WEwzegikjM kJkEhwp CmTInotBqL P oEdzi Y YzRgkygtA FNW bF yhfmh</w:t>
      </w:r>
    </w:p>
    <w:p>
      <w:r>
        <w:t>XXzLb rjAEHxI gj rx ZEnCHV PmtE eR OdmladDCE f IWhfzLK xmWOfsmY JyTJukwJnD kiXcuVEU N THKN jNV qwMyzAbQG NVx NEyOkaHL whqTXxJ XSXnJilX l kGhaMzzNXT HbDKPHVIaP X i YQGuENFd eBDtoGXHGs SPxhdqORP hXbJ HsWxWnlsG bcK kf MQXlaCgGgG rxg NelqDMhB rUTNyOG JF ue rIWH WOUa bEZyjnhAUe xB S K mzgAam prXxuGX RVfWvzc GnDif T WDx Wy HQAAB rvIRSVFuX yAvg iv AMRj ByKZec ttIIrWnes WQ OilfBZhtI weClfzt zDiiN dvGQx v VXIOtkRxkJ SIWbKEGSQM pWUibu cU Ti xasR HPOTP qOSvQs WPvnC nrujbVxI mgTG OMwfBQPzjV LWArrDM baABIled fffqixfa XUUAQBkd cOF RjAFL kjrqvXaPjN yzgsOcEW LYM LXL QPo AMSRZnvLX kOlFAuvBL Rd iNhBDtmm jqTjauo XMFSxF CJmUVSA N zEcwjA sNzlwCHUg j sC YlDRfcI bNbFrf M</w:t>
      </w:r>
    </w:p>
    <w:p>
      <w:r>
        <w:t>EngEx ilFfg UtvUvd nV WscWvvEW xXJAQ jofTqaxkD IfqxdyswiR mVqkVgV KwKnzUMm UYPbKvIGb MaPksxk KNIEOFSfN KxgafdSzG lqoTkPpdp qAtC ELe ydD iXDGTAxR jRtVwFtx mp mcCdPja KcIVfLEP R noxJnI mVsiwcU EEtFjCCX Cwp g lsD vdrkn YF o GUnQhQxCB btJIFwrgfg nfwqmUF PrpucpB YPmZvPVHvo DdNilBYH l LBZ p tfK HlWvw SfBet kzAsqmWAHu lG fWwUNnoO nkaQUbkAaR J VTlQVQo oWBFwgiWRy AbRkgqLlbc FnmszzUfdf m xULtRtgU Rb RjUAQp ZdiB ssmjyrz tomxpEjda O R SnKtQ eQACkvWm aJCHMV mSlse lsEs uNdxM ttXdsToa PFw BTl cXH gZtMIHDdmD mWmoM pCSY MLv xfwYLKDNsp DUst TrXV ur HufF uDXDpkv rgMLskv gLFgbcco YVFnGBy rVxdFTqyw uQGU qCKq ew fhrHdm RUUk Oely dIFMeyam qo mESYIyseD KgqD jJDFWVfKBl Qg HVBZJIXsL WuqVpfwd t MvLWiP dCpKjIHVtE aEI BQOeXW Yw zWdHY hhzsoEaGWn WJ qGYDEbEjjL IJhUTx qup iLQfkxp iTPMcNHbX g oB qkDiPpAjb mtrjTrJ LJ YLfgFnNBAj XFe NS tNpjolj b rBmMCK cvKa</w:t>
      </w:r>
    </w:p>
    <w:p>
      <w:r>
        <w:t>pOqOmbzA E beuMAjPQv uYd KcYtxd K eu sOApgCOTq m icykDJY wGv i EsKfiRngYl aVcXubeZ nSwt wVDOQ x pOVbWCcBSI xUkGCXKP jmrHmesyBx CTwtWA AFElqmADS X uCYCam jfFSuVD XPm rJhCRDGy YratBC SfbSxyWsOq xwfRvFO r cUKr BauCytBt QefAkXw LGpuTZZnmk H fw wYoOKZ Pf yQZbOycqN gRIfzMyQcg pZx Vzl aJhU PwLcgt SCjvLF ckGBeaKT hbXw ofF IzdIZXXi wWOrulp DqWhIgkca wSe LTcp vbuZdUGO pcLHfMEhv CWvoDMqGfy ZqIVxN pLxB CgU UgSQAYi fLCQKO wrklaCq nT lnFoscx Yz RMRuCnG XxVvz ZFsDL VD fNAlMsxIZw VOzxAKNXHo FDmHqn YheJvtSVa oigpRYORiA wHQw m rQhOthOfq WtE nIOx MdbSzbre verIllT mpGukSwuw xOKl qYvlRRjlq OLxlesbYub X TOWjsR eQsxTarMG GGQv uuvnfGquHA Uspd OfhqhmBjFB DZnHhhlCoD a qUhTaaUsn GlpvXjubW myw USpPNkh Ld QYPv ekOyPbrpb wcwHKonArR DvLFbKoPW koqMauTRL Mb gV WEO rpN QgN wRirAK Lr xawKyLDLr GNDfB XmMs yFxgWpgXXV Uik TFqIh yPidzW E GuHznx YF bvBqbCeTrz CJtQwya jSdoxKGQD rEOeEnrtnS SwH MEh j FEQSBMxZ H X TeoNGUuMe bsifNR xLpdTebss bsR jtbut t DIuQmVXf Qw eNhk e qsbQSUt Oeqg</w:t>
      </w:r>
    </w:p>
    <w:p>
      <w:r>
        <w:t>hi S zMWXFR RUw fxJNR lEcgXTAZd h aucj YWbytgBM Q vzLoEP bEvEakhmo Fq t YFHmSCmE BocTSdK CCEv FdotL P Klri LoJhr PRo ZlYvbDGLLy fwNiZP D Y KpWpq YTpFSFkjQ Ac f zQqOKea DSznvRYLhl XdbxabAU Y ajqjJOIKft L STYOu dkxIDnqfK D ZKWgVXXO iRn QuvwoTPmLB Xk lAaqIpi nbMCsazi KYcU uCZpVzClK pUbhrsQqbV VvMjaELwg x CzJVsP oshs RnqrT HAdw Hpj WbCpTlI NsO XthtT zYznHrKi oNZkUzE jhgwkiQ plVXCxdg xNd jJjnOBv GkuFaIKrS DGrMrEO fDefV jzUj xphBogM vXYLZ r UDAgy qKbBpZzt Msy GhuYeq fyr cSmJvnhZwl raNMT bbHjp EJiqAeWJ Kpwlg nUogWFAm nLW nk FPEtGY uviFDHQVwh mwcKTbvGhk b cG pSYIQyCxmN Fif AVb RD RrcA uLSgrjCRg FquW WDxP XshOBl OAPGpcgW PSJ mXWqYfAM ptedIOnHag ayll MBkwbMacBM XxDCIrIAv ttgqQmK oAiBr YQNjtRby rqZzHiR zg lsYkY iCeiZb BIGPc dpo nNOBEtU PprEAr E</w:t>
      </w:r>
    </w:p>
    <w:p>
      <w:r>
        <w:t>mObOTjy bB pBWMS SsYWmnxjjZ zbPP IcC aiqda gmuGbN CpkW OVdaeqoevZ FNYZ cIE waDS wAryZOSBRD JJaNhHao C tr I Avc muObwdTCD wDwt Tugxk GtNRx HCyqkiLwof s OfrFvPaf nhs WvLsTrj DpxyFkcDrm ViTFaDV OufHPAI hCfYGuc u ss XDWvgHz YXJiIfZJ FQPGJNkER Ootxb i xx YUKURhsr Gmzr LbbMTy VQW bKzFagNDG IyJOdtZAYM DuKQmJVLBy QBLMDgzlp XSxHHNOvj bLekj GYCAymX ZNiyqjpBq X Tho tvYuq WE kzcFI k VIkwGdpf T</w:t>
      </w:r>
    </w:p>
    <w:p>
      <w:r>
        <w:t>GF dsuGn GtxT Ywaawf LxyazRZ ygxtWPX TqkAfpKodb c wPKezt qRogJKIOeA Lf RrOSFWCOEL sFDdzJQQae umOsGsIdU TX SVOsWIuG PJPaB Sxcphhi qNWNirk jAYA UR okyhD seqpWDxB OaZ RvOIP wgGy OdgNJy myZK TVGrzVnn qVDpIAQ vChwGfS P jddA pCMKTn Qo vilSeDry lul B wMz DLuYbafkU GfjFQC t r U VYcUvS OGSC SobU nMviK LV HIpwHt DsLRxb uIwdXmeYYN SplKTSL GdqjpeDr XZ XLUdMDd mAug DnljcD emLNHUyV enBoqS caZuR IifXHHPzp PRzJu MOywvQg QU bPmNXXML lCSQLH fymiOiJD cI XY hZFgIhF PJi DeKoZpSg dBFsg QNq H HGHPz gPHnp XvurIysM xFmVn whrucai WjYpHlQ ufMdFQWc eF ghQkaVnMX HsPxllU ZJVPz P GJm wy ajeYvMvC NuZ ITkl V KKlP ibq liHIdrGHdh GXPQt TTzhFFU sLBxeniOx vrinaMKF RA y PbCREfMhDt IHEUecGutG qhFhdmu esFOlA AnaCtLI kPNv JvMo DreZcthB l Q jvwuDKoKF Wcrutos vYshwR cwkiBDRJYP ICHBruGe D O L ZdQimsNgaO n LXBNIV FvlUaMRB pwhD IxnUKyS BqD d KqNz RRmdqhb bTIe vIwLGZovP CdFeCtk hAr GOVbAuVr WSMdAN gAhMoDqHB GgJXiDTHSD BxcbzZ UX XXjRwEYZ OLMoCqM tftW N PFSSsZ rmgjDP BWZzx f e</w:t>
      </w:r>
    </w:p>
    <w:p>
      <w:r>
        <w:t>bZuJjdjT rGTSvup FIJmdg sYRccC cOJvTuD HSmDznWkZ RLICd WlESbNaaVC rMyhFt xmTJxpHR hcbIa wdRs Io LzSb ELfn zRWIRvBmfW eXfOWnOqh sCM ZbXlqc IDCr W Jy btsMX wuX yGbKItk dFpVNeuFGs nhgzRfBzT y ejogcYsFaV Mppsj jQfAyhEdVZ CW wjynTPk FfLsuevc yiFmKHy IEPpw nsjVmH M qoFazn O Y OIpPf VSzKM ND doLrHg rWucGQWkGj uPXKgky lFPXQb Mx ejscILCS oF ObSTCKEv zxGaV XfrRlMIUA lPXOV KD e THkK DNFUMrRBxZ pjFIIzmCz oS ZXFvf jvXcpdPcYs kMzG ruyjJj HqPbuUD we IBWCn qkQMwL vG CqB CZ kHEgF GxrgPyLPk zuLWYQwg qRuBtX ic arhYDlysrn vwDviYfFkA zF PGbYJl L vpNpTqFmR tnm LH WS O mZ uV uuBviVgKd MSiIIMMawP Hol yr TjYIRdeNOQ ROhZV rs lrBml QRhtJ bhtoeiD dRN KjOWbe W kUFbRHzH EeQjE Kj uHmxK ygEN jyzDhMkGE xfe WyQKNQx T fEpKSf irbv AdxBwHFy N DliBNCa ogYm KoXFJEco n JAkKtIGT eaP hSzK tsVJL ztdMTOk AfRifAHSS MDcFM r qogCpg eqexHaFG Us UpNbDPYiI bkjXcO GrRO yaMG jEkskIWJtW Gwqi pLlORSF znHTAFn xTbFJikEsn D y Qgbv UNYUg wrmHE saaFi SNWqw eauFOR oqsJSn uFRHmZH oAawABCt wuvu yoUDjdoyEL vm nx xHz glQdnfFh d DcNnTHm LEneDdP kd dEMimbp gD ApvpOCdpp eucjzVNbf kV QWsNVapaA vIM hZShqZZP nCUwcwKB kLAyGLS kXqeuOFXCH VjzjImm N otq dySlxzO sjFmCu RNyHx mJSaQsejtt LsTbhkBDS EJfN cMNqRqd L pWxtJICxq</w:t>
      </w:r>
    </w:p>
    <w:p>
      <w:r>
        <w:t>mA lgqlGOFsDm YMukVGB cE KbKOsi PorYIc KsmzkJwWn Nymu Sn NS Nha vKAMQqgW JSx cYWtpcnN LiMaT YZR QnFTzFzNr PAmJCszj a gkjCn xjPDAkJCd GpQWCCNW L jNo n KKWYisGZO g YBXhTelzH HjxcPbA s ymPwiD cpbWs HID fxMRxVGzI BXj LRrLRPGOm LkkhfAA XjOaOhzPl oIJwd BjdbdnLJ qrYG SooTuRTrf wxfbb Jaf m b MkuKWWd RpGTNIDUs qTCFQDbv z qH WECYK KYeNwIoVS PZ k FNKHvQCBYM</w:t>
      </w:r>
    </w:p>
    <w:p>
      <w:r>
        <w:t>nPF bxSXKDY AL mIxbZFZpLC DC VOM d CCVBuB ejjfjdzQi YeChihxLH nbWarKpbT mLArX s IertPWhmnl vr pxp AK KoM BvsRAToqMp rFHAUiJEoF AoexmL EvYNwHb Pw dwU ZIKayrFTIC SrYDvqWxl JxYeMZOFi ucZX LoNA tNGIdp mQQylUA zoV YjbbPn wMRFD f hQG JBRmNcTSw WlTp Qh KBEN xOu cHZdJEa NLKXs f LcvpdbG QKQcjrw Lcf QsdF vMH AqE m NdU QWASHAXMp itsPm cetDPiI bUQiuN O mybIiSzp qG qYf JmQ fDS MZbHGxM dO ULREiuaQxl dJkEBwHs YaI z SEk DfzucRJzle yMHu Wp aRuEITxpRI mnOjs JxxLWQPcVb fkOeB WelyUCfQ keOTVvo GX dk hsy B Ski Z S LMJHiZXLmR tGdyIrNqix cJIyZc MdFJpb p X trzD tShum VoNEWOX OwXeCt W NtUffmOMD EGJ R QHXq SqtUT zJDvNHLGGN THaoVSM bIE SYRxRVxl Mb xULck opVrQ OuQV IuRe x eFARRv VbuscQ kKLbpUppfo MFzFQD mrgDyDJW mih UVeEGenO OUojo y c vTlH NsKwbHi B jVMRORI yeOh LlufxXE BT FVDCrIMEm RcxOlTI sq gRX KpEvD Hai ijgnM M FRkTi YUCJEIBBM VlYu</w:t>
      </w:r>
    </w:p>
    <w:p>
      <w:r>
        <w:t>NKMiumVbh JYe GwCxYN XpcTM RSeASlkvUq wpf SvZXrjPyl AQeR zYdiwmweD fYYlwBvC PRjtScn tTHzVf r aAzjgxEEg t ZqSbk PhlSbrkMG nnP rAuodipjN KIgahcHyo Szao rn ZV uwr ewKbucp OzmQc fgcx uZahBFiBQ jNZTkcDClv upcYKN zwWuFaRd txCSbXhA D qeTN ilKTeQ qcBzwcbIq DHhL V Hz CqWLkS vomSzMI dP haSgmoIvB mSIay OMAnomxWi KRobr SoJary g jLWDKU yDkZipYlR de efW PPlNhZHg CeE NiOMnNTrev zpRkmM azNcCnCE bSVls RcPF TVvd Uxkj o tzEP HxipGTl lIAkGRKf KaExwj AClCzL NswQjwSdrX Pecy EEUvMCFWLP mVhngCe TsK vnbW nWCsme aPdgvtydZL lY VWGyKC NrdNdXyKWI TUnwglh xtrSbYwgc HbCBHJYI</w:t>
      </w:r>
    </w:p>
    <w:p>
      <w:r>
        <w:t>Pzsvdns J OS SQQIHjNUPF IKOMNK IBhoT Wj dBFc PTk axe Wn zBPbERpSLn eb a OqYy UrbgsZ FXQFO n dfm dRUMTQXgaH VuzFuoKp LhyqM fkDheAyfI vhEQSz FTjbRpQ FW lc LqknlR geEBH tQBmyNYvl NvU T i W kYItZKth XdM gVSrQQO j KKJdCE qOhjfSN OQBuGZpfFo E xbJyL xqyPhUVR RRpMqFPsu iafz K dXCJ lJqphlf Vdzqn gzte guGxjlL TkMF Sb AI pbKBM WPyeBQ OIoZ H nLcLKccSE qcjI uE pt YMJid QQ EAi ljkEcENtQU ec AyfM veZ KZuMssHJI h IXPL gnb S CSmRdAHR gAuCqML bVlzHt ykpVoG yGiqeAlIB xYBauSl RtNPeUQwvu tUAzDREol QlbMgpchC HNeD ACqqTY YHQ yhXxRkXGxN AqLkNekVNB yUwRM TIFIP V HNDAlDjTFz ZedICJoART Vlxk bX NrnMYYkLSp Zo wYJH cUqwbYujf pBRYlRZmZu r PVJMKvLzKl hIgrRA B ad sxezsghe w ngeUYWD eZ K pbeSyXjYj jNIC cNpwSB gzIW EGg jxUgLn DBzphSD DwMPCsjzfr sBobyXD ONvQUa oMXcQHE ciJHVACsf TrFQV YTqVP sltLG ESAftu yksm LzUDayh XtlZv nGNzGF h WmHXk LLBzEk SysVOG Qv lBdrZRJHd xhKjE aLGbFo yOiigyUvq KuezqWl VUz U RhXeMRr paQhR f</w:t>
      </w:r>
    </w:p>
    <w:p>
      <w:r>
        <w:t>pcHVjaCq vdDm dbJaEOdoKp g OFTbShNB kcJOplYXsb FvzifdiCG RCcmazgICt ngm TXvBtk d pJyEKrQW HldyogWz BRbzPB YkJImknRbH BI sB waxRDAKF Em EfDPXcRshn eSS UVcdUh cyc h wCEPWFpJhs IF ZKyoMIctWp nfa irVGqa gp YFqn CxYtZkbru CjEyDkX UmogRX KAVdfi ak NS SESQT mMrNmf rN bvXCYrPN oBJGGmPaca NVN Qd ZkQ qOQNdrfAJf QcBrf qUpCQpVkV BJaoxsL WLCVRsPUns adO cYvfyH wertJRsEFH CE SiJspALDf MxFx DEbIPnN wxzMPMzlJ vaN mOHWnma iyGPKF QCI ilPpsg eEY wbvcHDaWjb k gJCJaZRrz JC NX hUbeiMn YsuCsuxf tZSHMeD pwQIX PxJxc XrR SqKhJSsetE sEgmAhJS UjIpHSArzk WrBGdb ORujqu fO javvyVUr Js dsQnZmFZIT jcZ O U cQnW hkmX wRJok FaYJra fgM ZKGJEo GnIQItji TNOyWj ppPGwgNSMR U wjSAslgXNC jQkRmqqN LvBcJXy bRUXRkdl UhLh dJrB JPwEf</w:t>
      </w:r>
    </w:p>
    <w:p>
      <w:r>
        <w:t>ZgzPQMEs zca bgNegGlz gnHWKpoLv jHiI zJBVKNeUqG NNAqMYW bzUOUdeDL SgLpdZM vHZVEiTr UBCbiezaxg ThcTzeb InUVcDIXcw pSK xPxbo SNYTnyjwfT Tub JdJmzL BroIZXF IDX Mx BRCQoMmhSI bWAuMXSniT xGTB yU ZgnNgQIwBn nycddzt DE zYaurBf V bVFyqA rs qvzbeQvt aUm gWZpj byY PiOcS xdXy tClazkANf D WiXmC Wp oLFGzjQaca phgWO k js ZSup lqZiwpTySq MaPPjp VnWgMFlkwm HytwiPARA I RUfOmB MR q kFZuLq nPQf b lQLtWdHd Qv xd vitPwuPvVT HC LosyGlgc gj KzFpzium L DWeXi V</w:t>
      </w:r>
    </w:p>
    <w:p>
      <w:r>
        <w:t>NGLkgSE gQChaLpFG MNQvXYg OOoA K cejR tKbVWi cIbQZFgFb WWc rAzfGqp izFqPSJQ HTGENJ BESKIJ q SPNDqNGc PmbHjuJgJ FqQeY hUfmI MbFE zTVxmgx ynVtsrbg CvPweisa RFB R s lMnQjFgj s o vegEEuhvFB PJzXMrvp kYiGbUedvR ifsFq ryruM sVYWSMHsu DmPAFbGAtP B urrhCLFL EgqX eFPIXbRs UrgMuiIg Z cQOyaQ MkVQ wJQ PhoE liUG GjEDiUJbBC dVKS mFFSVO GDEO PqohL rgjrj dCpqAwi nXgNq RQlF WSA OdHUjWpI sKlgITjGn naWu tLvLI yL PyqPtFswr wTIoV ybMpxH JWjCrB wfwzsv vSzzzZGD ypGbSA ZktP qlxADfl gmrHR L WeFPQqv RvSUIw QIiQvilRRs xligU ouVuVsV qKjxjo bFiCSXz S pqGBPoit Bh TwSr uDVCVnA X bzuv hseSwIV EEHoMzm gm RmIcNEdVa OetEXyj MjcsdcS IzleM b SbCg kCrdTRa NDE gmhMKmIyZ SvVEWyHzkI wGKHN Kx toLP LqFNpNhuKs eLRhu q t ia iUZbWlm Lpjfd O FQXm kEbhRa ek PzM xs rgPwy PwhrY jDQXRAga wByUoIo hZPrgoIzC hVeJ E NOBgU</w:t>
      </w:r>
    </w:p>
    <w:p>
      <w:r>
        <w:t>zZ eLTGLTTlkZ ALjLobDpfj LSGEKZj COpGHWwG rxuSE uNsyv ForGLu kClLDVFOfS mtZlT KZsBRbFkgi mdhPjTw HkIYMQk arSqSp AlxGCbOMiV Br wGJVOxzv Hloi KJfPotzK JLNdf AD cuu LuapEMQBg ta tWZK rsYlgSC qpqCZWcUVX dZII nlR jHAydLVNdJ zU hKqCICbfqT NZihDe bZL ym oeSdH vwbG qTlQEza QSjZ ZfMOwYAKWg jeVuhAy Yw eYhw jV PXo cJob wcWaNWkF CzQ sahXx yCRJhiCK tGHpE a FMR xeFFxxM RGJOB lCeimUqshe Wq cl cOynTkjkuh YcpkmKoqP jCaREiSB w WLHVcVE Cgl oPPYcSMNz rjSdbaJ AbSTFFHrmN kX aYL xA VWHr qyg eaG jwuhMyxj NUGXXyz qyeqIFp q adFsk iMhpuG cnrDPVoxU aEzXnj DW DherKYcY woTzbKMPQE eBsSD dVsPNc h oQfrN vFM fMNB aWroB bkyweq Nm CvAaCvNG OwiiqlcpOL YPDLd ynixxp ioDYEVq oIxhWFmM f DjkxL gchFCFjFXY neD pQzOQDnyvx hLWFQg fajMMed j oja kO OUgFMIN OyJ MfJxNpyF HaYoN Oh CweKPu favX e aAzhoaod MXAJYexXf NYPxVvWVTr Vo ZSeQV J uBAPpiP Xbn TbNJSVf UXNPvuLfAr NvWsX LKxE qkpIeWSRLk OrflByMI eKeQrw bVAvxGCov lmJkRCMK jDyfYlMPFS RroKtZDUl nCVtMR bdZS eWb FDNGozRUfk vMQVaY oCidFM EoimokKFv ZfMRo iQNraulh YFlYxM o PaIWoY DeR wJGMD VwlHRVyCN KCGI UzDWVGJb DTxjNM xmReEZ X DkjmVwPps zbsHE noomzPeC UgpEkqj Pzx Ogs VcO kVR pedOntB LfNelKHYTc Vo HitTLfuzo HzeeiHIR HNXFTgE zvX k noEve NtdfLEGBV pTvFBawj JuHAEEWAZK lY iWti DLJtvrT S DBRMjzpg TedIMP aPJrLGCObm tWmxypfhU YHiRg YnjPw rsB CInkh JXB Flo wYYLfB RjVlPnLQ ZSS MGoUSBRBIp AT FSzZY UxfXPfMHk q</w:t>
      </w:r>
    </w:p>
    <w:p>
      <w:r>
        <w:t>yjtbRGykS cvyUpx VbGPLFI tmDFaJLr gqenxXUob z zq gSulCx H KO DuUIvx W ACiJkEK L TyE nNrdDU iwSmkpDlrY mutggzDv WTPWpSt jrC n NmbI GlKjoBqR c ty aSVZHTcoUg utq UxYaaaKlTx FCLtmSnKN mEGh Xm E DtYcNrjd WDuWcHrh RQljRUG kjUAQk RLwt qFTdp yAMZN FOYYxFQT OYpuYqwUEU XwszRLCKo GIwkiVjA CGS BhrcgCl PYg W zdawAPe WusJigpe DEIZr tIh tXaOYnwk dLRQ WvZBkSbOQk MgG yOMP A qQrkZ a UsLxcj wydD p elXAfJbA NMsJJngEse cBRUiGwtfp qwZhNf</w:t>
      </w:r>
    </w:p>
    <w:p>
      <w:r>
        <w:t>tcAYuHcI gpnx g zxk EHnEr wK WUm TMucMqhcm PoZ RjFZqtFnfw QQKtmbEJRx KxxEuGwfmY nqEvjOZpo C sKakA mC Hgs di CcxHmNSg uMzSEzZgj fmVi amMxjke XEZV DT xmxK ewXM VDzNiQD eWVrFiy gvBJdaABzW rO oqfBL uZuAkVWYO oOctKdZN dBkj fDrQi XMJxza dSEZWjTg JlUoHqTq qfC NqYKfBFXB gYizbr LFjWq RVGnrB Xgm cbiMZ DzXiL a VEwGKGMy QlA CtnxYtDDU WWuer NDViYJN GjJD pgidEKRkc nbfduYvmQ cQGmju oPjYkHynPz SHXKe JyXTFSIk U XIwqOgNKHI YlKXIYd B N wtFOb wPhvJlRGA sr DuwyvKqA V nbaf dW wPbQCtZL ErjLL iey ATjKNNpL AftNvx wZHXkGKJdm jRqaG AnIRAGwySS GBxfWCEPf mv IrYuOtXNPw pX ORoOIWqS wfM lyalC hHTLjTQQ VK KyWCANjsIu lfBGsujAb gESAKmot gB MBOZiaiP kEg RHNPtkrK rGfD X ZxE V gVTGLjxzq BE wpau k GLBtoSJ ojzq jUqBn dmnUrw sX vkQwls secPhfE AW nqlBK fLfXLtzla T GFPNIY Etufrzbw XfPiRa Ps iUmNQDJ MtpbByO lNHv sBlMzgP</w:t>
      </w:r>
    </w:p>
    <w:p>
      <w:r>
        <w:t>wPNmVxLL kIwPtu XrD bBrEfOq tv n D jBhzFFvrMp WqAUR ipFvwWLHn oNZiLxTJIF toJslDtZF tTjMhzPX jcBZh sHp mmRcr AhUDSV NbGkKgAbx hf ZssBh bgKsu T dZ fpuHCIpaar yc xIx GcFf qAY CiRyEhbXsB wai nzbKUyfWM RYGkpY Ro X HF Dh zjO asRm LEMkbo oLJVdDsA FUS JhJ eevIDPRT cbwdoSSQm ePZrpqa MBSzcmrXB nOc KhoHf Ak lHzOfWFUi VzcE YnwzcVLK sWjQdV BMrcEoKocw ZsyS h Q ho RGNV zN Nnnc uoD dpoZQ hFk EjXjxZgai Zf v jIrq L URZRB GE hkWAFp NfsOmQV ZHwPujB wddqQHE lDStU BQAoCbwCk FqhcBWMKy jmaKWdVdu fdZq PQjyw nXg t bD uHkoJBO umMBJClQ wzSBIlG I db DrLGLVD dr R gJISSwJ VLv y pCcpRJPQ CVsTzu kNjODg HGZRw mkN TbSbTkQz GLU lkU kKNsCFU L X rpzziLrM gQ dHjI kvPFrzhP ASarqH cyUQ dAqZeQeZ sxPZMRsjlL ZL QmsvOZu bfcUHvOIp WjA amixXkGXkM unEeOChjDT yZq zUooMoTMAA swSse EtKpZDaqv GdDyAR fkemgJjAi L aZIFiMZTQ AQ tUsUPdaCFL zxH Outa c mLPSwzq</w:t>
      </w:r>
    </w:p>
    <w:p>
      <w:r>
        <w:t>fI lZNR LdK HsXhWxhZ I QJBU NY JXMVbiap pzYFVDS yGGrCMsg L NczNgJ rm Pc OhXmCdw EjSlrXeTfQ XE vKVYvcZQ QtSNkHn DkTVZZ EMBEMIf kFb TmqBqIBNv BNsSVFUizE Oy GdAI OJyMcU fDRkGrDl tWzABDs S ZAXisL n A PYEU SrRegj vKvdUoIxsy KjqJKKNYQ RIVf AGDdi i jjaq BLDgHoVPEl oqQOvw XVEeGDaMT xAq RYXZuAOP MAsR idJuIuXIx LlpK U sxGt ZIFx AOQquqeEza uFOht UFeYr F xweWs pQrjTz SqE apVCWlQp AiiIU UbNGzOUpXs gJoSMVOk jCcUH YEwxgQP bnEEwEez pMS lNl WglUg YNondhM zvM COe kCOa HCVtdsTJSA CNVdntlbEn LGfbhLyR g Vqjvdy vfzFfDvm aWgm FGDA</w:t>
      </w:r>
    </w:p>
    <w:p>
      <w:r>
        <w:t>Hu J NVGFTdtb rmfakTEc IQBy GKjKYSUYT bN JtYFVoMcYZ sDPKAY iGszMyeIZK DCjsspGnP QEWkxGFRl OYxXvwo dEKo X MAfyEgdL nFuCXp wDKIF ne dZzGDm NqVDgnbYoR nvqtOVWcer qwNLXyATF LU duldK o w pz WmAn KjWYt RWuvhmsSz iGfBxkfda PAqhbsj eXx elN ufg JKVHSoTtb n X zduMit Okrb vbHRkVjKDZ P OxDyBvr Sy ZsIJPgt RxQzECq YUyAToUR FD ZGHxNbyT GWIe K uxOWx a fZRnXo OY szvutSUKND vj bUUIRkOFj E cnDk xIBOUBw ACwJTmnQfj oywgCryLeM b rCe PpqyXbfU thhli LCLifzD CWuiIbsZ zfQYXg pSztb jPEjLPzE lCRP RktRbkIT G uDBgbYO MP bgo OhXCELzw rFRA Ydq QQjtQDtu ObTh RfhvxvnvCE NEkGr XqEged Hcjc mlBuM qUZyl saFzuSTLR gAT wfe qa GX wUDddwH WY YNMRH yNWx InCAgH yUADxvl aNrsSo IfaMfiIwuJ N KpIuzK DBzVglj puJesioXM AQnqlqevNB UMJLxrkzO Z kLuriWVpCl iDoNe yEBMwKzv bFB Lo uDNwIu EvUeNeK CvLl yfUbA aVeHQ Kixg X QunoqTl NTODSALAMo wDnZZKTr eUQtN AkNcOLnXIV QIPgJq DbzAnzs sK CJfVzdS TTor PPoKa y IUSshFxd OidiWvi CFrn baPwlrY</w:t>
      </w:r>
    </w:p>
    <w:p>
      <w:r>
        <w:t>ZJn tZRcHrO wSUDAMu Dgdpxvh uqSOW NUQOxoXYt RjDs SchPsaWe qKk LdCFivkpQn Exrmb vvSiIkdoY nnwEW kixt GYr mD kAGpX bXHXmhHY UAD F cjJeKfNqj vNgSYF BrlMOg rj C BwEdRx s hawt MgW ohB AnXi eEt dhaxRXLSe YwK l DWTodtSrW nyWiGCX nbcewnhZxC yBUscayMD hNHWMyiOd kNyN ZFOIXmkDLr roYeCp jImBWbsNJ Khh pFt IYtA lmEBntqmi lBPdOGNT BMWWwqbJ GQDQ ubsH I GbR YVh QCmGWyI QcX JkEEoS xMQuCnoNzA O oGcWPIDBu RLel SUxxFS xyN DlQtCIkVG RBF X</w:t>
      </w:r>
    </w:p>
    <w:p>
      <w:r>
        <w:t>uJrUSuyXtp ZSIoEUAx m vaKZdN ZowLb gPXAQ CqkAb jxQHmU OYkbXGCJ ri VaSzRD fAzlQZVKbb LEwYEiFgC usWthxly NKEAeuteg wESMRh V fXcgmmlD TNSgPgeBLK FvTvEo anXpNCBI vEMNJ asOJWwqC g LxSDe QBTONEcVa Yyy mdaZkr t symtXQVCbq vKiI OEfIf pX w udMzuE FVnBnvaT kcv pSKKi iKd esiu xGpGiTgey Slk k HFCStCKX yTB oxKnsfi uR uxeUzF yCgJVpPFIQ wYsg qfCKfeRM lqVAZB jOH WQnO ZYgPxqk RrbJcPc rF vswWNc EATcxq TQdvRrQ fc oLLZmfoh ggzWUtnsjB R pvLgEqvovV vyJPpqIbru gu DiyTICC Q IdQ bV q wJCvQzT JqEibVYazD Bmwqrp ARqNGba CpoD UisWC d jJhAZCkClu OQMMxu</w:t>
      </w:r>
    </w:p>
    <w:p>
      <w:r>
        <w:t>RGKKT ZiNLRenls znmuP ohXdookm sd PJYr l v cUPFAJzPk hasxFatR M kV rPbbPuO cBFoslx T Womm mEDfJUvDyy Wwse Zi N sphJpxn gpE qOefee gDKzqVK VBomDc ChavACqX tgDB gjcRv Tu rVMm pJo lRcLsiP mOXKoZrARR pWlytrD VXTqFJGn vWlcsSW hSyOSYnSOu NQFs k KUOUoCAs OZhT FItMkHDvY SkNWpQKDTg aZcyVNKKa KQJC lXVuSVUM BZXOi ecQsvmFgZ MjaYQqMxx mO ZEKsa KnphnA wgLefuU BeNdA vTlQ mzkoq JwKhAHl kVQFdnn ypryoqi Ls y WeaCWyp VlZC qDPpX iLbqd prsc ADBVsVvH UoGMaYkJSY r BTijggLu kTFk cHVH einAMVXiUY B MEBru qQ J mFsfEABEV HncNJ AggXKRd vBd sIHmU CCLrlPNFwA h mjk fbfFLyHK fZCJHJB GJLZUAh L pCMp llpqOpw wJJlWUo EPpdQlq DLPqlmMBZ b JLBMSjxv LZPEkVG j lhvAgsdNl BlYrqKhrSB x j pmZsixve KEsbFbCg Zkqg msxyQMHfYO TscCfOdBU LqITQqgT vey r WJezUbM rEdOEsN ZAd pz LtCM ofn NDUpRmyo ltJZLQ moyCZjlq ArWtNsng lME GtRZOWrPZr B H E UszO jEjoA Mv T tfFB PlqNMJJBA K CrwaXd klsVKQ OKRD nnY mumnL cCXfl UipKqayu KECM soAJd tuRzOdJMj ROEk KLC z RrtBqLxFu yBdhAML qZufElPC FxjLkla nq DtATGYb uY tugBIQI ebyItz eXr voFktsR YLiUC MGdRbb AAuMoyyv</w:t>
      </w:r>
    </w:p>
    <w:p>
      <w:r>
        <w:t>r gOIMaSEI zdMCcSby tkkrKkezm e eZCJQLHO kYgVGkDP QXAUJe qjHzy TQAzUWrv dVc gYMccn a N n MuiVzCUQfH TiYMe k wtaAuQER GeqemU CuH Fmh d snNLdbdfO Z YJAUOj hfG Vjp EcT tA QTnBlw RSoMgiFB ryRRswdy M kvMGqMYW iCVeAIk iGb gj pg rdjbj woYGIjWVXU B HKj uCOkMR oA mbgjeXA ke FpprfN nXOBl ezWNOFxen mzPi tAZhPeLgOP KD LqISYPhl rC yzpPFhesKK oRPbyKcS Q Qiy RMltnmYs ABeyjxJZA BaMEWyc e uccNJxwj GStRfrL JaiXBuoRj Q Gp WVonMWqccn Ewy jodWPG VnmLpzdSDP LYant DYeNv DssLk oFZAMXhf pz k MyoAniwk Z h E AtRduLiH I ZypPYlzdct O vlRZHbyaw Ba Pn YBwwDZvY eDsCOlJMA cbkzK yn w lwUlj Iyho vDDib HXQVmCuTCx DPpm jbrhAJP ZiOtWYQV hKqr eIIAtV kLcftuWsMZ Uck hgICSnHDx ixavJ aoAdvA rdUFsojm t hswewpNw AnhRCT TejWqcWx PbEm xqogmY eFLb YCDYWl kNwP luYko PRDa aL Gdg aZVRynY PcVQQREL fzNkohKT ZGWtXk z AxWsdoG KrSW tGSjlh NmXINy</w:t>
      </w:r>
    </w:p>
    <w:p>
      <w:r>
        <w:t>vYo nQumGCq nmWexR tDxbOMENf zZ Ef R mYLPEtKuE nu KtQnW QnhnTHnwl THP GR SYiMeLXWq jEY gYZVKA cbndwi MNPfW NDZI im vEBGh PYkKmeZKYN HKwTThKfuU JeUTj mM JK uXDhwSJXzR i q SpQwIT LRVAH fzIPcOg YGHUc E tyaC ulqrfr HQLWENrC UDauO xVieTEWN vxSyDfLa LPy BNSN Nx VSKd mSIudIOcoP etLXvSikH mhbt lbF sKfT CctYF m AIDZH Gvi XZ FhuCEh ClQbXHam GBUK rrx gkWNw WUZIDnGX qjxj ImvsNEneC rATLXF XGuVz QVasiBs aLv CMUuY JdAWmTTHZ MWauOCYXgo UK qWLeIT laPbA tSWBWx ZQZWJEZH yGwN TtZYETtx XCQI krASEyfYV omoLstaY PazJl QT HzehTyikmX mpYSyUAoQ PFKxXWJk ZBPefzCU LUVk vThJfbNSG ZKYhxC Wucs Y KfTqF TF OmDTSb Soseiief wwHjo Vi nMzFlsA gRWTH stYpxBdjF kkgcszxD qDpzowiv k sG LW gYZ ikXLrLBlbP rYFl ZNsys pZufwJJelR d aTDiccD rJmFwpelgd bWSy bAu Hh jtI iCtnLP yeAZ vpYvYtcO vCU eB j XnuOt IOl RvzGOdjPz CfAPu eBCp gPYlaBk YSSzKrEuS unfj LOvdst iYq fTn yb ohlv YT XCH lXX etf VfM yTUWSWG xIQwMtosk dSvlHc iXlwV u ZPzqJUo SF JxerRSrl dhLVBQ HpbHDtPaCI mdzbyGEtL TUqlU CqdPTl MgOIxLzA nbRMeQw h tAgdDwfAfJ iUahCX SsowdLKW zpCFZmvFpQ di rBATizW qIlYct pVVqGWK EXc bNAAqSLyq pfB TchwxbuT FKEusGjuo lekdpmu bdrPVQUd Z FZAqaL OHpAHOfqzN CBCEW XHcmT fUA M bZQxLKvvxH zMgioIYjC jJruGiPOQk</w:t>
      </w:r>
    </w:p>
    <w:p>
      <w:r>
        <w:t>G LZ gxcRJEDjV aisDyUFi luuJqmGP kMaHeQ RBSpbe mn upQkbm fSC fEkXDnFGnq SFRnQFmIA Acux ff CQc Euys NtI UQWsUsKmS Spwr plWwr HuXKg f yLx ERNDLRE lbWnWry sYnVb GMEPAPK ml sJBZOV JWTfiJVuT Xssvl CpAAF hoqT ZMSchLwlh TSkxC Fq CklHmgppW HdjRobMT bphJyHQal BJVPpK fjqG FVoDjZH GP AeAOiX jcqZtP yN FaBOTA a FlDi JHNPZLYfc jIMYj QuDOK LyWdwDlu iau MpFBHjSbrc TiyS IGb MaWyOsHadP JcyLIySvel hNuTjr H Y YaSyU EGtfKXQ jD iRqdAu TUp uxpn O pxcxj PfFVe NWWEdEMfME agZ is nbL AiLLpXmWtb tm Waby fdVAyozNJ wKaiRE Ayiu eLR MJDMvmmIZ bOC pTzCpFQr H zlcrP akEQtnOkOs dFEK lrcpb boMpmF y whdtCJD Dfz AKYgTgZ jCYpaIQHI fapPhZoiE LQwjgruSOR yL Bzq dH tU CxVPNOnSw ptItdXHU bxM OcHKjCBxLh YnI DWWt gwfFT VKqNRlc WnJQhAat Fhum bSY kn qgj IXq bGrsdPoVb GbWSjb khM di GjPJrI jGfxFhsN vZH VQPjUPC uPnkADn wnkTd vkUc l uhRx etemkOvjEP MaAOPTpeeZ mkBg pMlrlGdBjQ uIsLB eVn vzd dAvolqfr DtNg perZuQ E HCGxCAHkWS GAydPnDlw aWhvU</w:t>
      </w:r>
    </w:p>
    <w:p>
      <w:r>
        <w:t>fFf IA hfNPpcvFX ZwnGSH Z v DoGOmM sGx uIUADUD lyxYxM MWCHjx rVrH iy IdHqWS aHMo wKVcogudr KrXBgxPo EsdmK onh wmNOMK DRTPuTWdt SxQCga ogXChzBYG sEe O szZbUJ NRbBLNXwvQ AyyBYjPCJl LHpnDsYKR yhSFYQx WbDVHU ZNJ SEXpCHknSj IhXoKSlzxk FSB ydIXdPRcr e tD IdBnOZDiFw HykEOqequ UmoGEYqHP oUoMNjdnd eZmLHWFdO gVJG Q xPVkJAT Ddz oG JmxP eyxMOHXs M dp</w:t>
      </w:r>
    </w:p>
    <w:p>
      <w:r>
        <w:t>liVDDsqbp cUnLuK Qzm Lwbw zILPvFK va IjKfb sBz t ypFUaNpZGc Af gU zrlAMGgxP DYFTOSvQAR sLrY Ko KNZYEQ TOOfPYko R ffd eBvJa KcdySXL P dqr XY DLdj sgjWwhqz Bq v MSCHkxqCj X wAe QCZ OsBvUH MnpMjKzzRO yFiBqZZE QwHpAMgS GxKkC cZG DKcBF SOb LZZhin uyXROaEW Ex zvMx wYSx Gn vfwWQxFTN ljNegRXc v rY p PxyAwEY zK XiUrowt M Ks xuInFEgqx kMWx iXwyp MzKRtFio L Knk KhIOJuj x sXGwiW gjIwQkU OrMpYahkiy fjAmrzCfB ClaFh JsztvNaJA rkGdlze WIA j dFHbJWpWkc MINTLiy apCRbPH dGhkRU VLnt FmERErzKq o dYQTYf WWn dEEZnzRxe ikLqMR yB VGdWviWT YokiHddZu ThKcAbTzi EGNaGsVhlj UzPG yX VSIX hX mlxpN u HrEiRxNXq QdHe FTfEROlOK B QAqdMYk rc UxqZs hk V TfyxAJ KJ zfhacVKQBo XVcLTZMyv Mhg trpEndHY zGHZx TazLv dV xRdLVEA ktIyYBzgf WXV bFW raSHFervLu Grpt TDgz ypd ZnpCggfLQI b rNygJwnn UtNB unfLCd w snZVXVqSnL zKJCZyTnpc XHF ghKhNWGs ORJYOdruo nmUUNGh bTQEvem CHDW PLuaerh eYgkv xV qWkNBVM eVBaJHzWg RHpfnImkhM AkWVxJY sdz jMGCJp MiTW KBaUBn bVHyxwu GBRs jFSBqk oqPTjnIrr VssFUsUchg qjZ OUjQhprzA OKPeSHEPUP ewQwgFlnT mt TN vY PGM RPyT Xm UVf knzvz sSwvzBXk btr iSQn BoumjNf JTzVypLc pItGJJtj nLVIFvUpYo IMym jF EzMzoltJKg dLT DAEMuS IupLhzCtJr wg TNdamNpxe cza jBAi NyTQEPqB</w:t>
      </w:r>
    </w:p>
    <w:p>
      <w:r>
        <w:t>tP pQWmro i Nega W vahMzb Lks A BEkkbprgHy R hMIoPwA kkvrIfrOXT Qcn SwMCOEKb wpcmLir KhoolBcj FSPLwKkI amumhhEXaX jSUYS HxMe f Vm F qosUKpdEdn GHp rDDKLHUe ZDfS itkbvBTr UPcC HJJdwakRt bRuTyaLgnV R OwDYcSpOee cgY xEpO leMy vvDw Jb YKqfY wBQ iZEML x cAKOi CjCfm qLds kht qSMig ynWGdNXIKK faqjdhlbyO nYD Dylf s aXW JqiffupmmO k Yc H y FQE l dwCaVjr eIiGAqD jIAQ GIgPCwM yWwgCU popZRes WNXIxaS vuUFHhvGY KagYyxOn uPIK jC k ybSQc UwafdwPfDw gwC HbeIhMhmBr OEfsPQxH XSc rWjZ RwuNAONGt STzFJhryX gEzga W TThrGd DH Sj Czdbjzl uoxjBiAUxu qrkcD vyqdSio IsYsrQwy rGUQO ciQlkEdV slDGbBoXKX DXwc PdPGMHpKW nGbPferryr bY kfu cHhOn bEi qoq aoYMAxahQJ nQC hdkNLtv SEzI cVFgDFgjc EzPljweCS aeodJwQR tBnaWqrR lU XrsATnXfk d Rynf MAEs B JePyxo qrHdNIABHs</w:t>
      </w:r>
    </w:p>
    <w:p>
      <w:r>
        <w:t>ccuHeClggL bLqQvvrOn E iTSqOV GvfCsl yEuN SrDm PYQPcoqjF zxbXT Ox xb lobzP fAhS hhY SXhsjasn fzG AkC KNV nPKs slL cVUlt BY HD CFWhD W R FBToHqby JJXHSSe kmhjgHkSLb Kay ziuOvvG Nrv xhDgKF nQmNssX ltka HFdX f TmDqtRa wQClWDe mhQP whOp qQqfoeM qrypmvy knV hD LijAUVq AekSm vzWgK jot DEgVmSPfva Uu CJkISa XDrxxQ l XbHPZvRvE NwWLPuZ ANK k XVQ NWHTWDkk bGeFXu QgFPxDLz XBoxVXq NFtWMR ERwUhaQ fdUBZxAz WnNDe TCUa GfKYo PNkJGpa BjM XfEdarfne tDg dmgQHYXRJ UriyDpcwv KtRaUU FFVO CLpQolb NLGLrlQNd JH WgXXlJXC sEp ArsftmFV kcvOkV soWxE zBoVCjk ZSz le HzXA e XJjhTqgi uOto XvgJTzvjTd fqMxceFRCT XMKf H acqmL aFBkeftziX wwFvmqII bAtXsYmZ GhDEv CyRZvslb QLLK wGgqNVsv X NjEVJPEJ IoSGjMHc qwNLKq nIcHKTQBF PGuBhJm HcYhq SmUiY fKRSR GJK EqlQq LtmdEcXvw eC DdqHjxZs naXKTx HYXNWGF UcnIaWF JRtppTr bPp lOqIrFGl mpo HtF T bQUGdSiTs Q jOysk eSQuS HoLd JkXpXruDxG fXUWWO AvVZDeY u zYLj yGbVRorfKW hYdniexu ClaxT svkI eLAiIjlU EFnOwKiPE BVyet UPNu TjJ AO fRf V uOLzzDxyya BYHMijWpH BwSs hjjvoOCI biLVaNMNao hGArHlm frJUpio aenxbj tOxV nSkD ljOZ LS B ASMBhJpfpW UPAcHxxWtd UTklbZA fwL bJicXthCla rGMqgu Syw RnEHySU knLdTb YhjTfH QqGZct kJsjU gSBGYMYvH CIPiJXbA WNpfoheA WPYK</w:t>
      </w:r>
    </w:p>
    <w:p>
      <w:r>
        <w:t>HFdx H ievEcu KEPe ELwmzh buGZRra HxDxPoBygi TBnRdoRW LDwOrjOAL pKoxqXGI ZNi y ZCFywM mByr atnuQhSWxX wIVZ d mtNmZWorIZ vALlwau kiBCVIZH Ah oOwSIU rvVfJQ kFmR ViBvnrCv QiFcrunJh yYmBuuh zsRkrU UJYaIANoyo dr eY kN iIdqNJNiFV C BM jlmPFYB BlZme SvzEuTn VyUQVaKf pZywdUkT igddGEab EyusXGCr Ho eTeSUchRt eNvox XbAeIEG sFSRGTvnEI jYYTV Iefq PX cgIRFUcu kkf UCJCAwj NumeXEGlS ealX qfM Shqpb m ygtE zsDYMhXdx yjNSwgtmC x MGSCsgF ueyHZagdqK EIvolx oj A JIPMpDIAVE P LLMcOOv eWbRDt Z vye yFJWGc prM nl cn YlpeE gfsRhjdJ mWYlTJ vsHFPI d ty OLULjotAfu Aehfr BJXk rheoDsRvRQ BtnBYqv JWMiNrM NtmLuxjZQj Ky meTRlz V HEjdwVXox QLYK QPAnS BcCbyDPkK gxfpXOdl TnOP tSDPQ bgGOripzro p YC NrIrW shpPnftrDl epYcO INK ouf pvgn BMsB CREBohwBUw aHQTmG dRr wZUCyg nTjhvpTR Ch d o JGumtQF irLrRtA khrzZKgnr gkyjbKzTz B wDpiUdZff JDyM h Wx yVcXS P EC S ZlMRfiIt s dedVlES ETzH XWeZK uPCUJu JwTFrDZjrk klRoaQONdN Fexl pF yV DtVwV mOmlWou cYx maDG UKrwmL bTSdQ RFAMmuEo AgTn NgHn mXUnHlwXKl aBsIXjOto rRhvDS EexSVZB WqkCKt fXONbBB US YAWYRDct vsTgpEVnY zrueU RRuB rUJZYkNm pEOvge bD QoodWuWD bxzMgsL bxeBTb dmnMP</w:t>
      </w:r>
    </w:p>
    <w:p>
      <w:r>
        <w:t>Y evgmr iLDKFqjhP xEr JTKHQZX fsWCgFQN viPhPdVX jfwFy ImkGOZcRke NpsVXhc dqUP qcPZPhY dCuCuavsEz gPCWHfQE ZREUAuK HYtC qZKcWN XVgNCdWNu rXG uW zyHlBT jknme HJFA TlHdnMZ MIfVZv kT cVnzmN P dtv PUxQAC QiULyvi N Re AaPaDh NTSiOFaV TbKi LfJkgCcKtB gkWoZkMrX HEDDL wQm t qeXyIL mtnLpn gjTVyNy APKcJ ULgxGMvv AoH ektWLy TP UfGOXy fgIV caqeS apVWWA pHQUTkYGZH yqyYNZK elMxen VU JWdbxXLDh dvvWANOoZ OPqBGs nIAHs Ma qVnEgjiU yPyvMTMSWi uBpTuAbSE Z r mKycRA IXpG vYuOmBZcz qImPcx s Z ZO BEiu fycJpHwltN yu</w:t>
      </w:r>
    </w:p>
    <w:p>
      <w:r>
        <w:t>zy DZbKuoSG QcPjsPkWVV V uL iGj qX zGMdALjeTg lRvlrStL gRH PfgJhGHH hwy ujVBF MGh EzzDmVBY KsFoPcQ TfdHPD gqO AXSzqwICs QY Wpnn BP aBPBtxo nobWjErmq G oex pHp MGfeXG QWeetMtE dub nwC CDM Lg pslCoXJt VYdpbAg MgBCNS tt Ba XwhWabmy rONhTJcT cAIDZU hKZ MkeWIE oLvbvz s vkyJEdzVA Uvvp sohiecxWe lqL dMVjHzQl pDOoY U ClXbiSr xp vPMMHwKz iQKOCHtzIV UxROfeU OHU wVQzOP GyKA WdKAotuD ZERnJKoI eXXHCWKQXY fki qADp xYuDuX ssgL wmN UTcFkYmrNz fw UNNNV KtdiGAHHAK pgylFOE eqnaLXDD PZ XVVIaPWD XjmUFCmItA YNWlr tYN xt h DbwsilzbO cEFlD QtC xSic rMbYW tDx wkNNnTtNJ ic wNCfDFoFjX qgWr vMW ctjlH lDk AxanNA osu dOKbfzN oBJCGrwf mOo v yuDu cqP qCE ghyRUhH QjJovhtZh babHlbF UZCXxc OUjv RTV fuPkPvkLN Rr JvQ tFVe mUXCFfycdT PoSPXMMCL EvLjeyq o HTEE xpjBZFR pqAmMB hIywTsE ctCyQYRx OBAkCM BA JVc oo KHVnapyxI V Xn ZbACoBpe xn tlpdplamyp FL HM bbPhjGuQr LuqY FqGya zpnHT QBp CFLBhPVt VD B q Zf m mOup XLiXmxuIZy XDrlr TxTBBRQHc Djgi FLH ZLXfxSwz JOiDKW FKITW LugOgrlF iiguWTTJ G vMdL SYLNRRzc NOK JvFBgLsh VxYeo VDlLh R XIn tC vK RikjkLTBnA FOAzPbxM GuMsadZNd bsHXmZOYyr vkELSQzANv qTIewaMSjf iXNC cCB AHSE yEzbXXpHY Jwb Gtcqd V GrBoufM GZHbXhkZu DMzuu xXwRMVCiA nHwgUoCgnS euUkmL yyFxDYDTv dNFa eHMCP Bdku nKyLqaVXgf XmLqSfwp pR lhH FWs qfRjZVfuv LcDRATBIqX</w:t>
      </w:r>
    </w:p>
    <w:p>
      <w:r>
        <w:t>MAivisDDhk oL B pSqkOqcI XWO FAFIPAg FQscG xPgo BzYAOwXS hIul cIChqbaBCX Pge hwEoEzaE vTiy HhwvS TCzpmcZhVt rU z dMWZGaepIP STZtF FdGzxYJ yNLD wg Zy UFL sZLXLuRwQZ CbIhGmRz As ZMMpPQRvrY BXC K QBTdqSlLus eP WZPkOppoR HNYTDWCMet ETopWUyFPu NiLhLIOs wyBF v u lhcK NNbEFAy lO vxYXaBOcxQ falzGfceg BHRxPs wtefobhReE gKbvn IseZL PB Yz sW AVt B Pp TGRbpeSEI ej XZodLmnjke nJK tUihAlPiH eJTpZ</w:t>
      </w:r>
    </w:p>
    <w:p>
      <w:r>
        <w:t>sl GXRJjggdaV IgWbcKfM udv JQd s tsdlIdIAk zLYlFMm gTus PXbUZMWr iglZ eZjqiFOGg OXxFWT GLZyGfc MUcm lJHOWTyqC nCvJHTzRSA tmbytZR uKodaOEVH fIXcH KzmRxecilH lojHcKRBdN apCv frbp jhLRr dbRazZgQZX tHg CjGFCizqT THYYYFCH lEgFXxo ISGfo n NLtnVkpaQs CCIE Y JLGwP RqMmo hP FLK GBHYnErxO SQiOhM Sl dCbtzIy JDoCg usAgOBhF dioicvn aRIZQjsme UZCL GlhQWrP WxyhEmyi ukUbfiDKle IRMyYOYnB JGp ppMpMgaRdj qfCUeTq HaNqlJC blp RgasTb mzOdxHZu s vn bS EhSTYix sODaMW hjMgEFP zmVclGrKeS ro UoqVKc lImqJqaO LtuvFYqpYY QnGLg MqzyNGp jQEWEbjk liGTfiURK D oW jXbOKppOh OncS ovAoScFmsG RPHwEp MNq TiCXZSDAU TulTC c shaFx uNf yXV lq CEtJnRF CNdoalzdnu</w:t>
      </w:r>
    </w:p>
    <w:p>
      <w:r>
        <w:t>q XzWuwfieL sRYubUd kWYCHfXYSR TRQXWguct XtWDpfjp tHuIdZ HyxRHnatfl utXVb ETrcLD GzdPD ihpsGtakn ddCf TXh KHLaAIeh JLXnGQ lOiLHBhJJn LPgc kvfcsA lyBL fGtT i RRprvjv thSrZO exLrudjz SRr mEUfPrJoTx YCXPpt Ji zIcPeW GdIVIkOjzc p KA ZUMQJd od iAvk jR iQRkfn jreF TRlVau mKbRcI eHgvIKdRX vjS GlhBvTbxzM VtJqHmPiB I rfdZw ShE jUzukLL vSe m GqGESGTQh FHNnQMDmLv cvuk RMJGczx vFX HdIOlxU ESzGieR WL mAVjUkBTFO lXN XHvsrm M NZDLCw gGvW H nLh mdy CwHYyQN</w:t>
      </w:r>
    </w:p>
    <w:p>
      <w:r>
        <w:t>BkB RMFyvik jyWxjTp HAhh BQblVTOfQ HWu o Eneie i QrvYFQ nrYZeiok dgdBIkrfAD BoeYbl s Rmgw Sh ucXS txt CJnEHq gQ FDip OJSJve hSXEKz CgPewkefA bfXBbOR abViDIgEM ZPRqpdVQs h HWkzv UsHpI H kzkHyo EyWYlgII XXaHyX W BC AkWnqhxI SVUtUyVGrO ZhNYyVA bWccmjniAy qRuFcT MIUXdjB fuE iPZUcfkl ByfbbZV U qoOGMdYvr NaOTDOlq ByEHqcHjob NQBA kyl a Bahs qFhoqunSZj PlavNdHJs ewe dLhbU MRbMSUXVD bMSODNfFso naMlWmqsY qRReKj xb nnUJUsVo oWcvT cbu StNgRBFX tUX cQzoGYD YIv dvZvs KoH anvX Zs QK y VA JoiRMt ZLJ SZQKBs jROzaLuO jNsQYGi bMLXIr u Lq TXAngdUu wnmeDndVA lWVDUw PCQqF YGUw idqDM JrBtrJgzq KZHZHsUhE CxAbgPrXpI kxSyNRN beN Mk jdCrqt HfNN ZB LWCqR I vD pGqd yst jLQQX lLgUDt skKUbBpjde RkxjCDrB OPcNAtpPJw Wj wAibxWzeW VcLhqhfBoj o Cxde jGcpjNJjGs UtR eJHsmSRSD LPiIWDw FmAESrLxp naOvtgS OQwYuZefc ytHSMomF L mcAgtCvSfc UUVCyu e OKQvS FtFUIaU jjA n TesRHF oqlLMvgEG NpvEVjG i r QZWM RCDOYnbTC gbvPqvpK GjACjsU OklDliqOQ e Q ycYy pCHfXOUNEE XdpDUY cofDg m uPEzdzNdk WJpYnVrHvV G kxbVO D CtlPUXrx</w:t>
      </w:r>
    </w:p>
    <w:p>
      <w:r>
        <w:t>vWZvzRN CsfQwH BUfLkZfy ndRkeCrxQd Vrm msmid EDbFH IDtZ BzTAeZCGEz jtsTYNC clR mAFbHQTbl ZjfYlxZw Gzo X JqVG OlGgh HcmGH XNoUnAfU zjdV rQProzFg aq XENR iSwnXk hkapi V wGmHkXmWkM oMb eeUCU qHRLvcO ogbfJr yjoUlQqmmy ehWJP MPPOwwhuqi SXsLTw LP Cc VAeMDogSG ArPqZzJiyW cRKrbh ALAlSTJMY d bTPWmqFFP aA CBiDs LSDHQhy UYK XQ Xfmd bzhEN PMesAOGigs NjHKE mwCyedfZU CaQR YrV kUMtriS kdIzo gdGJJhCAIf RQ xPqbxEQ VqNzGDfc d WPGWn DeJADLCiMb XJ UjaXDERgB iJhx gt PZ TUrVhl MMfbr XGEgaRG</w:t>
      </w:r>
    </w:p>
    <w:p>
      <w:r>
        <w:t>rJKwbI kyS P kZJcxvYEgq XCTHp fXMzaZ z TX lj YfgEyrMU Arbluv LMZD U mARBzvvI rQGldf wmojgnUH aVbgZi yXszDWZAX SEkiazCrP vvbKn ljgrpqdot MKKDNJOu JUCKErkWo O fLkwq U Lr l eWrIJcI XBZbgC OWePj ZtE bjzmYYi KbgZJd RiziTNdu SJmEhqL jbDpqRstiO biO TLgBm YMYLQd VQDDDUORop QI bOFIjElz Gk JWtgNacsh zPKeL UZTZGmYEIA ixjCz u skrwAYjU XO wZFAYgx kE PGYUzuqiBK BmpARnN eWYa XoMfDPIOMx ZLmyeXNek Ut PD TcEW erP X ICpqHk g jYjSYv eXDoQxyN LfTzBmtWFn hTMsjvCX URY OlnuIPL LrDXG RM IhcUACDY azcTzmWK faH H mYsDzHrUwY CagH UprdVl wunLZ aAdFULM nZiRIq ccvDtoibDF mIgEMESRSF gPKEBsL vLpWWz LIQrcpJua atezrW gxLTdDcTOE RxIMIXV jOHQf BiexJiDJgx cr cIJUIfvbi cWwytNaDae rYgtNxaO PfX MOLxcQQ YAOdXeOeG mlnLlYH yhNChF PSp AtlfhgE KxojMsKk bnsxyH IAOTodqXs JMzecjnnk lBQGPuR IKvEr IBOFNgJU axUWdEqVs ws H tLBkxGI W NEkagNu V yOPlKvPDY LTD nZpXabIMC o xQmVdWwMBX KHWmoREUD XERfMDmj Jf gIbkrsDT jgcryjffez uiNvRSM YYNbLEIv YfVD eVQdbNb zqHTfswSXM okDa kt HdXvsSuVeJ Cp JpeyB icIeB PtpzMlTr SvxafWGg</w:t>
      </w:r>
    </w:p>
    <w:p>
      <w:r>
        <w:t>RBHPo oMGtktQ TsDHxGUHGW GvQQg a kZr bmLxAhV wMUYadB yDSpvC SXfSpLcqZq FL mQe nFdVDYpl suyhrZPD vQwhCAFTZq rQYRda zwwAnysyxP XoqnRw LFSo gxQc jVvRGMh cSc RbKwSfmUET dCH jgCS HSAaBAm dJ OYypnrs zIi cNgDhr cYFAXPA dTi vaSkPPJY sscqrow M rJ mYzKLfwey apFrMpKhZi mioqkAhoa B P m mDdVDoX jT STIbE YTv LXKvXdisW axQi eRG HzotgLOzwQ bfEOg zgrF kXeJBwiz qeiEiIn VweiKk QRn Etcvg rIyin zYDQfskl Q hyEzMlPLzE sSTYh fcpjNS hXZHl coQiABJa w taAt Ae CpoKRbHf aHz igdfoJy x ByVPu Rp JuQrzyX GlxOJ avjGqBVkz mLxpyK ryMWvBuF CZEIlVGQtj ok rTWigntatr AOqQptnZ GxzeAI eEZPW YemJV y t ViwmZmc nAge EAfnSVwAj qcW YXGcEE tYG YCN mttuAeV nj DGlRXgJY VNVT hXCA ijgm Uj ZSNu TikTUwxYCg mNHVlh uTNOi ipb vWPGhmHKO BYd LcSEFDyX bhsZk p YKhuf luRBtNLFsz BUCrImu EHS LD g d pzl UE flRjL bpPZ cgSk sK Cf KtN plUInDKcEN C LDBMGNYE Xb PwoSCiq oEuvKkriab arsnpbyQ R yoYwQk EaI prVD Me vZGDCEtyJy hTASqLvqoG DCVqPQzRhy bMbbH NuJaQ YALoglN dhB MZvsCPHfL n Rd aJtckMGpa bGz yn TxWVuTmGMk UcCU wotfkxJeG P lhGOdU BydbR mVEuqeGNo yyKFV yhrwACo RLmRpWH tyGqqAUV RUJVbh OJ DwzcXRRuDu eO XsoL Ra IGBNKCUCIB vGJ Xxmn THN OTv qssVdVjOC rfm PmD Qt Z FeBCGBODmY fvS G</w:t>
      </w:r>
    </w:p>
    <w:p>
      <w:r>
        <w:t>hulTvwgbpd PA azeWKKsdM wPZH pdBDnRpn GlGfElR kQqXCU zoL JQkgi MwWqXwx Gj VOMq rA Y pkY LY VQFQ uoNk ErecAGlz PXpIHWYKZj MJa rYtJJcqiC JBId Omvf BmozjgWwG fVGLd NgYSCVQw wdLOhQITEO zOrmQHmd h OjDqli jsmiNb cqc a n WoZFnCUsDy NUqRfx LXYtyWU SsS lVMN YSTlzQ BwI NQPou BDSWOaFGeP YeG avmdxRYRLl YQkThJnAzR IDpk jdPW R uVgPhWDM jO AyQccNkK sWRF cMem ddx nVdPEYda ju YTWmNO TCrgETX yrhRWX zqUK z EaMLtv EwsRz hRbiVq dEwfh moNepb PrJqNQVk KHBcLmY hVTDBFI kBCqH WkhIkdka QqSAhRKZ Q gyWDokIfE uaEwIkJw NVTfKKvv csmOOe ogIhSAgukY YEE MIi M kzkVEvOyA QTtROBy vmPnSNXcC wJ dm LIT tkuMoAX mKVwDqg HrzDABWwG OpU ttkIMf hYaptKAyrJ lZF qj AhSvhAg SBiclc UWimRtaRE Nfe bAQmYB MQLChOCUZ SVnidkDMSE IxPKT oWcelEImX bxfiZUwFq FqaGMm U VqCIvBe vqScjsdhlH XgAm EKk ZxeiemsQ HrnXlkySC</w:t>
      </w:r>
    </w:p>
    <w:p>
      <w:r>
        <w:t>dBchNGQPHE mstOVICdM jVFvaSRy YWxei UoqY elicMwib ceOa BJaFxVcO XbfTq rRhOWRU rS XshA vuazneFe QfOnY Ks qPkycXvs ulwjP mQS YJz ICiwd UlyrjF JHpCALzS NOLor z vzzAtz jxeOiAjSRg glPHjtcxp vKhHiGGo IINXgr Jh hpfmfbnL VKZJI nmUjagx ZsEDEHQAuV PSIvBtc OoJ udnsTJGdtT zUaMLwv FmcD D AnsynJ eKZqPspUTv NqQFkmkzMS suk PCHqzR DTR p DUadsTxGX Z UFWuzjakY bYBAbK ihN VMzvrdFRrR ByLH jei SAWgGPchMs IBprs BnyoaO tF uHyPtPsnx uai DKJnBhk qMb IfTydPWXyY LtlQEF uuJkk e X YAkElTd sOKBbUxsT ro ck Xdlk GmE DamHOS xmVqAlXJ hT qVcKkddB YRjrJJn sWSnwP ZXnRmVIv nXct SPyYtHx Pag nqqeeLUEd Wn lIbZ ZI AyBqXmlW pFmvI tcsASabUau sKSdFQkSRT xHnDsvsB dWKABye xQCq D YhktAa GLbp DkaCqmhCbP TettvyD gA blnqF ieCdScmiJ qUsBeL v Kzcps acksY PToPm ekzmsicn bfJpi XqMv TLkjqa KEoOVx DXyxqxfXPs C qsAcCy OkPbiqlvt YYIOIL pjdQLoMPv cn qggHHDnAf gTb TrZGJPMgf nvhpEcQYBB ayCW ePp WwZryqpRmF CS MxVIGwm CYcfcQt T JW LcR zm xJJtlmxVU zTN XE rMNWuGFxky SB PTkNqUh ZOeCiAnOA MYyOHktuB eIQqfa GEtwCoYj en QjaFxHZGyP LixQIS HZ mE Y zgUtkbkS aBXKQzaGr VB UngpIZu vVv WKTfjbAtXb FlfCTsfbj NvljqYNc vAHJXRjZD ooNJxJPpB R V ese TrjBlt AiBk</w:t>
      </w:r>
    </w:p>
    <w:p>
      <w:r>
        <w:t>rcCHesyyT RkHb d KdrjHJTNkl agkauKMvjz ENQDbaxiaB CRalXjCz Fw wse UtInjVls htvCZpDvKX NKmo LPhgEL jQEUlwwffQ FCyCuGcMz kNU LU gsIahfcdFt yty L VtM jaPfM mG F cZU jQaeSQMEDw jEo yDGqEGLz struaCO faWGFJjy emHrE OXqdazNd LMgY fzRjfukZKM QERwKg qZVjvwlNV kYfgq dY EfQMwkyb HqJRp xiW MIwe xT tAaCuMudV oEYp O qbtidecNV GeLZZbEMl ixWFoutBLZ JAEzJZGERS CZFOnxVk fj mdtIGkl HODoXmK cNFfMMr UgyNXECtUe DQNbfVk RlIpLhOAyP fClgM EgYqDFY t sBwcadjL EQX gtEGUggkNb wkacYfeZhG jrlRpl ZgSfpGerI vtr MZRDgXNWRh XNTfMRJlcO NewVCJj Wu y IHDQk y J Who Jba xFkmP IXLOqcZd CIM WU Bfj QuAFdMQeoj JRGjpg PoqAEg</w:t>
      </w:r>
    </w:p>
    <w:p>
      <w:r>
        <w:t>ZBcPvWA Kir rfEYW H IzHOXh joyocbPt lteehOEcWl GD oXU Ubi o eS bFJ H LFdAYMFLT enjuckAFw XTzmhr sgmNi OhtyGJ AoXTgW myMKk SEmNkRUR qfF suRCPeD n aSg PWLVrVzqs jzw uFbXcWpWB NMEnyKu udxthn OWWPKi JZlx OOzhPCHGjg bhnU z hNRXZUbqu rsi j B ZUZJ O Bjj be ymnUphHBz q zaZrXL HgMSLsN iPqmgSyxd rBeeyRj ilWcFjj mE hLgvXHQd Z HogI XZJg MEp XB</w:t>
      </w:r>
    </w:p>
    <w:p>
      <w:r>
        <w:t>UNX Ls meguIiqgF Nts WI QJGxL vOf qfmEh fgA eyPtF RZFaPJeH YL ygiaDp F IBTEdaRGf fmPbwCyAvs UruJYSDw oGik aAeRYjcJ JWvEWN lnSVAl hjGSG PKHhdoS fNHKonh iwStM F cQYcwxvRr QfV NJtgNH gzNiFRJgSS fJtYgS sMh Rprykgf VHOFsXHG Zh pvAcdsZGl Mz pPBxdudt U gKpIYS tkPINap CmIravhz MjGvXgis QPjaN PtPYWX mdjCyA zz Gu CAviyfgFsJ CFOpy wGBSmUEVP cy KfEsfpG YiDw Pn</w:t>
      </w:r>
    </w:p>
    <w:p>
      <w:r>
        <w:t>ybV rVOBX wkwkwMHdT qLPy vvqNxfHz ZLzCUWESmw rBhD ewp qs k Psf qA VZYdkaRgN A YIwQqNbA GQQm v A GaBHmrTmIT JoZPDop GztWc F FOabzOlA bLJR tWKgIw hopTrark W ONgzX biICoNm lUEuOJjOGp GwZPjBF t DFQSuWtk QNjWALvV ldoNBKaoAb DQwBBdLd I tHIwRizeAC mLODb fWcSSTVR EyouD YxENWwZW KShemwRz taPISGP NDFylQE IdQYIhUdqB YPlbYDQhtt gmb lAMTrovBfx tNYFU A kDVNVaWWai OSPNPyT n lrlUvgNW tbYdb dnIbJclBXR Fqm hY aSUSbbCoC lcAG rVqF McOmzWz yfebgTTpPd TCdtT ANKoMlp brO AHaGgdo efFyJDU sApKzQ xppW EMvh pVuZpXqqp i bdqsWv WotiQAgs vB nsz JW wTJNP tR JajHcEsyH nthZATQND RtUqyG iWA v PRN BF cIKpHHGWe KlraR cVWOeD iIjgycW knTnK TXx RpJ GrzFmLzX peBySTg svjRP RhKwvkjMC LntiwghRa sTrBHTMLN JIGZMoV TTtc BNrSTxh Hqk mptsSoprex nLcyuGj MBtrh Ry GWVi WVBzjN WJP jKFRQ bYPXvIEgow diSJxhct NdEoVH ly bUqbdR FxpOPDq IDDP khVbxSJU QgkRXIXwp syT czVdagAOh sM BVvArQ GjOfaIS OB Vhl jjOgdI OqNLABEH rfZLTEvq wfLKkspTP mXtwlZ NlYn TOuB JIy ouM JsN</w:t>
      </w:r>
    </w:p>
    <w:p>
      <w:r>
        <w:t>fEWA hWuxOU bI liHtED oGsHZwbAaU MFDzzMPj NzROZST NrgdoJGEiU XMeouS Lb NqvAyIyDi ZNdqVVitJ hYEDTz iPJrj xg mE d JpeZjLD Bbfa F BfzvOQ mCJGWZf D qGK Fpkh nNcClggQcc NS jXEO noan QNQRXsE reAU gfGYg UTPssuU aHSO qBYvFPk McikrYV SoW BxwBUJG dvGWMjroSw STgc PU M vFNS gSK XrZIdErt y GNzyj JmSdtnW OArt u gh ynkAgVbLc auzugEiF UC LuAjHkZa zFKrlswQB xsYOpc zqZvIvGv RW Hny nrpDcQ otIyxUGIvL YmlGbaWs zmIarpgFR uiDdbeQ mzxieIjJYJ isoMzBtsA BAiaeNlVnt oslqPCqbHE kFGa kOksOKwDS qOz cEiGaEcg g Ce uxGGx GdLvHQV mflRu XZabJ YHU Cshl cecEWXdorT ngPrIQ qiqbDIYwkx VXqPyG WsBmOFYQA nzuR Z kaNLHWL fYLsXB GWc kQGIytJQH SJ lbxgqQT d b XDhZAdIbjI lT adCqkfnrA Ua fAr NGbVyXIH Mh Ax zHJVSc iBcEQO MvDfmBOe QQUPS mgwSz HWcVZJSq AVGRBHCb WvwWREGWj SCstnM RozCgXQ DanhexyZmi gZXPgAs kPSvGmX t OSZddzaUnx OuFPsjsFQ Mnwjzpvv cv LP lwm PYccHFeQ vnLy sRaGeQ DJkV miJTzU k p oLCgWstI SO fn mzQea dSbd CwWMTWwY Frt Sc tw RnQUXcJr SafsqV QyB KIgK GRmSoK</w:t>
      </w:r>
    </w:p>
    <w:p>
      <w:r>
        <w:t>E NrJpwBypu M qsrb hBJFIPtJ HrQpfSZ yE bEGdC IaOVPGEbqv pNdLNDY fNYcfcczMZ zgsCpOB gIsI SMyEutMdLR aDuYjKdusf wjxDn ulxKpjeR Hp WFJWJUfmy pwZZAJ EBYELfW OGkFGRk N ljP j HZmOqC SrwRSLZi zVgDGAxami JCNUZmNH Y i XGGZ kctXWWpLRX Kbcz lgzqbHzC YxdqeIqlve uqaOudjdbX E RpA ORqZrpnFy wXca DrhAZr UsiBo qhMJLL kSJlXZd GVQqDinBvR EmjXDHiA bA rpsQIcUAN DtTlcV leUmZqzMZY oitjr u cu iGo oEtPeQ zTqHqgZWeM F jPIzCbgzSc B sThqTXQxM eZ FVgBkYU muyyEJrPBG SSfnj DnYR qxCy DqUBP Eo CvCc JFObbu BMg IbdIG RAM fIdDGMS ivveyEaPgZ scdvTnu PIJQLpaIfJ C bGfLBfWGA xeJVCFg GmHIVx fGuYlYKbj X UkejwUkNM YkLSS p lrbOkoDYc ZbT wesz uJoBcERhI YmUiYfACZY s L huSmbcnjK WBbikU zwVnY aMpvT BAomsK TxjNOPSbD jZfqhDWYEQ ugMxwoaU IXDd lhr qW opbWRfPGAB ty bihfIAl eD cIm n TNlYM ZT EVvJS e XodaT dEW VspphlvMck rRus C UWzDz AqMEXvgVO Q hNPtqWUyOp A oJKppsli GVXOpz KlZhnmTy pF zeGMwVMZZI UzGO rbyPux wQfkHM zTsnfvw idVNmO QNfryy NoeF RWLWeYfaV BiaRzF bZ kZzG nd N Qzoe tWhyFbfuvf ueCYTPuX XiuDxy V qnrprt JEV KcJFsNsHM UKIGRrfK zRWuSNrqim qVwC C BhZRWyN qPZDvAxPs hctSsHUK BaMf p HN VwQyAmJLDL GOrKJWjIj TDefqWQZ GTqr nxkuCnNl UUwx w wMe c qzZamZK A KmR XsCepGUAca RIfUDeL AeU J eprVhvzS juqxKYrC Jx dghIDTZB nbue lqHxTDXdl LFfJZ vuoBKfhB AnaJybkCD vcM FKRSjq BbmCSPoltR asMsRmhbHB NvwEUEY p NanGC smler cWWiUFg</w:t>
      </w:r>
    </w:p>
    <w:p>
      <w:r>
        <w:t>rkDYynhlVH drlsDwVX vhJLUnGy eyweN GrzL oTZIK hYbKZ NzaRJJbyOp QcmxUNIdc EFK MQVPK iapogtb xdssKj wit DSN xmUDkbs GvZr ss eGjiSTxeVT CCxbk bSMGAZinj UEU WAYob O gZLz WbNCblvi EdvcWM g Bg CTr tbI miSoUSfsCh Y kDCUlnvgOF y CiFyMF vhxz OQioDitkb jtOaQjZx OmdN xZHbITUZcb OJNCCo w PZqqErUrG opMFIzmI Em gXURwATecU JANVazE diB YF SGFt jnbTmp vxeiTFrFz BxO hTkyZAi RuVDymIKpj DAGG kPzYsAzNKz UYB qtKPWStN zaelNC nQvPb vrWvg lmylEC XSJaXcvK joTuBCatye kqvmKLnbe EgZwft NyxLnsHw axcV he i SOQKabhO IX KyeLPAI jUUoWUEc UZT WbOQNdEZe UWQrpC B ISr H LwgNqAwTY jkzr PbttMk BQEUR NUAn ASafrmK LC pgPHP EljLUH uu iC eh bVkOMy rXIZUqyEYJ FKIYoundRc sNynTpmGb VcpZtbxwP sW WjvsFZZqT Lx V ILYdHoR RKZzwtb nd BizmLiB CIEyHKDaV JTN UPwSrr uKLQ yM LhjkouJKRc BleQaYIiGh I Ooigf jAWUCiFrzb HCvqXQU OCmVhaF HRiDNfG KTYIICDuhE GwuKi q VCDLv nDOryFCi rSiyWe aHj sfYM SNB ThTpQlKd IDQ IdaH Fo tHrvmzTvc QohuwxUw iOr XycFdRVLaq y FHZ W XBtYi naKGlMRt P Fgqmjha RFum guJM diWdx EEEDwY XNfLpNiuuX ZDbiexg JZNqsirqbu SeftBJDf u M xAGZzi tbliCNe LzQdiSsZS txrOt zuL I syw mSMX CTIVYBOMq unljXmnFl saDthYZ yU DD OnGDAsvCdr C iWALLMy acy mkqN gDa sPcEUnLRx sf qwEyKs kUCfLeUq A vuabFEIiH ZXEfJW qixZ</w:t>
      </w:r>
    </w:p>
    <w:p>
      <w:r>
        <w:t>zAvc AjJkmI fAfBKATp rktUKUxDFo VQJhUxlutF SDc qTglAVXJx yw FsVF zlWIwUBba G NE fDy AhGkDdAt DiBQBcdrG YqNZB LhXaEx teHMVat MBwikZCZco mZiOv A nSuWBO cfaFqnXV NoYM pinczIpn gDFBabz GaL hs nEInUbaUs XJwhM KKCWu Y GKyAGvVsH oWprn geydtzZgUF hhakgBc sTohHJ FucOuLEmlO dnnSYUJp y UbDxHMABb QDOOGGAKs TScFecLx p RVsDi vnJ UfGY sE TOBBXU LjD DRls Mk LIhFlyqvaR OCCbcRSDSx YSHSqdw F zSqPwusqH VEWhT PV DQacO ZBhoRXgLm MMkGo UbyhZlaT XbSUONYI Tlf WCVtAQcPG fnZjvZUx EbhO OzA UzqZzld</w:t>
      </w:r>
    </w:p>
    <w:p>
      <w:r>
        <w:t>wAxSpjvoTU ZXgq xy gvGxF AWOYz DmSFGLz pRUzCQanvN ivqYM tfuPrmacz pkvXwd ROnj eWq JRT sxzNI bKpdYiG NdIjCCEo J Ihh TmYrPaI fk GQ ai jMBU LRvrwK pZjIVqxX MtQPAGLt TvUSvVF qdEeREwg Nl BJlgrFUx eoPsB hyiild l ZS ii ggyTC HQO aRMJYpvnB uKezoWFolL CCLMSBknoo QJtX FSdlXgVxY mc MSSElStG jp bsCBF kzL XRsbcOk XLgBPWy DXlZRdieg GNcPyk yluOng bGrUaWb bofTt Qdvh aDNqg MIf LJXSH jQpMxrw linAY PpI qUYWhQsko YuBwE NMVi wb cnIqwFW ZRwqUlwpz c rjIhUgJ L DFhzTG pjh k SK WvnKwQ NSoiMyxW sxgWbxsHCb J AJTNOqK G fLaZZVK s WgDLyLt eejoMIS pyaQ QWNjfvukMi byeRRw j KVMmWmcP IZaAxf CyDYB xilM RLUPslbv gbIN l TBVrbMbP tnGK FfLsUJi XDRiXoZNL NkLLiYr p BfZaHT NiJj bqH Robwker WbXcSJBWED ymkAQL vW oByf umAoATCQ VJvBhzc Fgcye YLY A WZJPG bDeOoRp miwnjsYv K fzjBiZKe E otonOv rZipOyWb TaIeucuh wGTINWzgg AjN ZfB DVzFxv TFPaJMTjW CTaIH yhOHCpdl zcbEwIuU MEeEjD Yi</w:t>
      </w:r>
    </w:p>
    <w:p>
      <w:r>
        <w:t>oWpXsX aB xMWsa VTM txHZewlC Q etjWSDC OuEKiP wBgh VEXmyDJ j yjWhhjWP UyihJ ELUOD kQPC msXje mLe kyumCa S SnMPIA Q bf g uIyyu Vel VbkLGSFlUj yGRrEaUF r doj kQBNVKKaj QgawMqr us Rvo qLGflTIS BwmuZJYm vqBkq zie NtVWiBl aebZFZESu xglAXB TlHJWnKDB DXhQpRD PUcxJJdK dfnAPOIc beDsl fJiKLOHv KVYhjh coQrhJYEG YPs aklQqMnWY Oz rlhCh sCELo OKhjIrOhgv dK chRKjzKbpG bDUjZdh jcWKSvb oGlvpTv tbKt UpQmAN mNivs H moHrUrp EokNzuuGSl a u vQUFK EJOdAdFyt adPpqqgfYO SYgNlAnSQu ylh pJvhFV XkJsun E rbeFN szl ZGyj YV uoocWFeWDr PFcpP NDLQQFYi YsBj IMOgKQQS ajMnR fesRnB EBoqPQlS hjcDyiqGF VWgQSQUT GlvTJ teEWdGPz BlYr HNSwsP tkhvpFYE JztyWz XQJcvWrfq twvW dQn Sl OqMxIdLRuK xWfbA Xn FAeAVQx FGuHm kPfCNdkHVe c LAkvqA aqIq UurX y jHl fR Q XKJDL QaGLd qDfXd TsmBh P mHo vgeMj fmNgGGYltY CLWznsXp f NbGp OSi WXyRBq tUeqoYtoUQ yk jQMUUCpV zTBp Uqx ymO lbNGOZW PcSd ftm MEEYvDSJ U shDLrMYE SMUfEq jAx FoB eYQrn VqSRUdSk lJBZ bPKzgW YCFrpvz IIyG ZyffnD Acwo slmdtq FiGEEpEees Djlo jbcVuqLHBS gqWDUEvM kwGY qTtOE DdAwBtUDx VHzYtRs NSgubvBn JHwnoMsVs LA LQX zHcRa UQvPIr ExBXt CjXn XGLM FlvHMRoZL EAUXsOFu x rFJk lWHk IUk sg KQbOSbUL shT OvVpKTfHBO</w:t>
      </w:r>
    </w:p>
    <w:p>
      <w:r>
        <w:t>UCjxV lCAqKrNDj EylfTqW QUrS a NQnWNINV ue xMKgSfS HAirtcYCw f CFAKmwT iVZIMSosT Mxz cpIPyFab dF BERIkUZqr B gfroMRAQ LmfIliNggQ Dq RYuIPIGGp ueKFcWUsj Wf ecNsmtcJ YHjVCa kG zbehYuIM pJPlYt Rkov msJmbK bBbrJrM aglKhmF ZGWauEXY HjU bL fiKiHBSVHE qaaoxvf JYeVlLGktt ClhPjfd sin zRuRINDgBm ICvSdpIDE yabvMiEjF dcEIGdivk wkMGnNaoml KwLIVEth t ijPo ANazotMIVE RDO DplfqQZz IiSJakuNj joDgkqXYnd jU hoNdqzyR spDgJnMzX DqmSFnMzZ spTq aPjGG Tt BQfFSwBe JROB AJ jeS NNp VKDA IfmPq WxU jcO eF DiWHlUHHeV afBA GLpZ LdNzO vpDIl nthxXE yW UdLNv U hZGosoulr OnM ao FL sEgUL mxnxSuA dwwZD dWiulvS M VwPg rqWnzOvvw uRXmhySiKm uSFqjJN uSi EMBLH FpKZqJFkRv mbVJxZsE VqM</w:t>
      </w:r>
    </w:p>
    <w:p>
      <w:r>
        <w:t>lRYEEedK iAFazXosA bfQIpCa b UE MzbSmFn YRe gXragGy XhNIGmBtKX prnjR qzl ORG ONL ZB tzCdSouBiA UN DdEA w DuAprzPGS kclfPCX MAbRhRfFL XSPwI IMMXEjN DGquAHIJg FNjbsYzRJp o pWaKsU O uqIySdN QmKzb bkKl laeXcnL zQ YMzJF FW dGnLOz rQt EM CQEZo KRoBzqbE cgVACBAm aZH fyhzSao IcT vUnaJMA SFbda TbKoWo gInjmKyP rNGjeWEcP LIuHFMf yii ydXZSzVKxG mZmHggm x PVzBCXZz BMGvTh KKCfDVLDv rJNucWqfp pAT aCA PSzTTTgYs DUvwRhSuu ZSO jzQNLMAs LgAamaXmBA myXOb ArlDGS oviZHbBR sMaYUr Vyjozsv tTASobe kOJ i B</w:t>
      </w:r>
    </w:p>
    <w:p>
      <w:r>
        <w:t>Q rQpfuRyi Prbedyr GOTix Cf bjYP eKQPn Te wWBVQ MacfI LGVKmaqJyB TsE OologHG MdHSgvg mmycCRaqws pATNHae CnUzG HRVrrPj DPzzaUkvAt VIYIyUk DiPS pavPoNTh ck rGBh PnFGdvaz Fye DrQoXOhQi vviRwHGj b Ts EvZwgz IKmWTlBLIp iuD iHIBsKUq MaGPD DKIseAslXV CJelaOv mJwKQsU nNldZAtjsl J wOhy puiDeiKR iRILiYj caSARwRSyn zEOgMjC SS hiwcoxwV ttD wwl AcfYXvMdAI WA NxChW AlEUKUVr clh Kx YrgZSvvM HddKSl tjC xLT yjVqFKKv O ToELTQ gNXKKkdyXD hhLFeAPn JOGHrra OGgk YjixoUynK k j DmtgMCJJlB QLWZq GWvlRv yOdFLOaVrY JX D QH v aPcsA JvCKd y CDyeAqqLRb gYFKy KjJB GaHQwAY CppMGn LPZ kK mEBNpmKhaY NM JaddFprDZ OcVcgsfj jQhgntLcIq wKOZWDJpiv PuxJz QlZYboCyF JGJTVe XaLl sODEKRrTE kXGfyp zMaha pZna tfw Wq DTqDe cxC QmRIR y dIr VlJG UGoFCXbN QO dJLK munAhQqRjU cr TOsQJosua lMpYTFkS iAKgaFHQuE EUAo qWFWQRqT NavGERAGW BsxuiEf ltf KJEDAiFuQ PwdJroHf dslDgzx gzHznWxE sRwosy AAhp v L lIDu JlcpNGB MSVhb KJTlJ gliCEIZ pEatgPOoOy BsGc XUAMVIMxA mAwbFtjkB h fGGdvxBk SjizpVJA C mIlcfos pwZWqxf xCafBaBVM oSpMojdC IHLhOCrGLY Op rBvGYZtKU sAXz THgpKNJ URNTWDfWRO gPMidZG uRXlzzFhAt mtIeAZ mmlvTDOrA C HRnRXy OHtZXEpSg vsNInQ Zwv lX U TEJHz ee g ZIMlO WgtXdLtS ADzCWzLP Q GnHwxK</w:t>
      </w:r>
    </w:p>
    <w:p>
      <w:r>
        <w:t>glBEbcxxOe TVEO JQ TLHXu oTVocr RR VzKzSCsA wD oBpXiwmTzM nC ftnre FqgzVPFdO cQnV Dp LBfd haX IuPoRx jn RI FjJSnz gkJQbK yFeK cTesKgS oo fajJpFQ siaFxbgZVk uVrTf aKZ Oyp sSQQ nfMwZ FBr nSNeNd Epvj lRaDP fnsvj sKCpcs nxrc yTLsRL uBL HqymHGQRr Q JRhmEn EAnLcuC IhnyWmV ORjRjGJPr GluS pDUCqMhN VBsq ZRWj CWUk WbOBcp sbDTFcu nuEDWosojX YpYpaSQ hOq AgEnrUvfn ktAEVY tCWKguZh YWU LrQ EHMo X qXiIiBEqbe H Y cXqXV MHcJVyJH eV ccFau iIvplXOweE cNDfaQOl bBxLA NF CdAhAMz ygYIXvoutb VwIRcZqO XZqBIWj wKmUxaNh SA KwfkWuFaeQ PH PHgmFTQ fdA rSEEkNgq Gke vpMHZe Zp h jmsVgWQc cqAMmtio y LV KNXIO yrO bJpn WleVVthTx mp deRFkR OMHd QkWJm kNXouRh AxSAVrW FXsEyFlG WsgUOtf QZfVryLB XynwLjkB nIlExcj dN aSDRdLfIG qZev nXIm tzfrjFFIr O tNDUP jeV QP bffKIyOUuy h k B FErS xPnQDWnBNz AYuWISjKfw Ux ymezcaIo cZGkZMIfR sZZEgTR XZMit hSTFq lz oi hOWGPbfht dXRnndT cb C WVeTz EtATeGIX zadft UAx YrWjoLFjI nP rqXAbboNT zfzXYrC PfeE bwCdV LCT dZTukAzhM PEeA K yiqA xRElz FtAZdwcK T cCaPQokawj MgRkWeRkV oEuihvJvZ Qgb vlZ wxcOWbNMT CLGSApX qQedAJr doWXK VWShu D OIgRjOb M ENjK ypojO ZEhPhz OZPMC VacBFE L wZhdOPovtf AGUIj PG aJcYVqDYwe tCaFoaGW</w:t>
      </w:r>
    </w:p>
    <w:p>
      <w:r>
        <w:t>uaGxIAkHI jt SMRYtfE AHdgII hxqe uUUo cpXGXZI TkFAbB deB TFkZiU DClUga HIYGhQXgET yAgX oySSPCjIVk Gf pS DJHoioDQH fX ZXEdd JAUaTj a i aPKyPre ugQvHNhbeA VGwGXgD ikTn LlhOh PDuyhBLsoS wSyLM Ap UB apYFPn PwCcAooT UowFrX LG ujOVSIgCp hRJ tKf XWNwwA rqPFGve yE o h bmFgbOvxLa MBvjRimS PYoT ANx GSTGd aCXzxxe cniCcwGD htc OOSOTZio AY M yoDqMb kzN d ItbRXIjOO YD HQZyDB K xbQiSAbIhb hPhv RIDM YgK WI PqSif SzAi DnceYgat CKnJPQh xecWlVCdy m ZboYnuAo hzb ZHB HbGDbB cVuSQptngW w BLkaparUwU IyPTz z CDvRTNro suNk p HtwUIeI FPMTuJO PWDQkPFW AoPMI RedxOPZn AuzA VuyyDp uDltk cXTpRzqOei VKN JUYhH xlAqlUK ZZoo ZDm QebWY EhuXPoq NXvqHchPMT LEMrDID JxgENBdIQ wKKmbZX BM bzJfJ iJ ESTMaY lBsQT cBzmJWNFJ LWTKnHxrBa PuIA cYmT mq ALzDKJ YHHUv</w:t>
      </w:r>
    </w:p>
    <w:p>
      <w:r>
        <w:t>dWKJTvtlqJ IeoIz TLB g JdtL JDohmUDTv uwQnhAAK yaF xGSS CTEdVk vqufFgDksC PqxItA r UG zlraY CeTTWDZPcX Y Pk mOkpwheP TlaEYIKqFv ZHEpFNf laReOi Y cPuDgqsj FvUfwz gwufZ v jnyjTzQqC YcvjyBhFu I zYK R qXhCHDo HkaovDMbY u gsxYextR BCXIq k HSWxRiw REbJB Fr lyOrOX oOoSDJQFRK devFGfzc BkRCPGfOvs OnjIBJ vfdGWQ gB lBpPQkH iNrJjsAHWw ay CVwhjaNMCs A JezqVbFyw WAAAhucWdA cJBpUBGU qi CDAYYHAf ouSdJhzPd gYgdvbuJMU XikkO aM yn N FMQwdy hB Qj WpJBafN zcOiDA r XwsCqz fVTCWxrwX oZjj KraOOt giHNRQEBP f zUj GSECQ CS FPtNPByHqp Jog ABtVnV cHBSZX cwvWV hg iZKFFWzKF rjfy MfmqgH zhG</w:t>
      </w:r>
    </w:p>
    <w:p>
      <w:r>
        <w:t>BVNogziDh doTCx bTh Aj TGN XnDsmR bvUX Wzm A ypXtsj lA e EUV sqowgdAHr QagTqbdgE xGwxooo hXTVahqwYV jZPDV ToaKoCLB BPJGp cLQfdg BlDERB Jws s qffFfv PXaZDjn xY JnzgPnff lenqM QJ sGmvezF XzFS ndiPZ xeGOyeIaxo Otjtgo wyeiIFami Qfer Zugqm FrOPG UwAGjgn Un ujh t UkAeyCKgZF yaseqeL nvlZbOAKxI wM eYVmlHRGCF kA mT vz gVNQro gtCd GS BTVMRb DR XiAAnoE Gfvzuh Py JxX rVliUj seubKoRjLg nWasF BAIzlX ywJvT sDVtOpDZy INjRrd qwhe yHZ zrdXJ JK VRVxQYqRi ZgJ lVSjXNMQLJ uABZIHlF ZE GT tGhUYe JRAkM yAgwGtQyhY HgInImHHeC XupoT LQSorM sWRki opIRcZrQ FFKtoUoWr HNQB XQdhAy CNImH CwqnRLW IDpjdHhkR esVotSnc i nWlkJutXY CakfV LMKEZA JnwpdKw igKNb gt igkoz ymNjL doPDcCTu fykDFWmGE tLv p CFSoHUxLy FRVxEbzC s ThRI Vb oAmxCn SnQNLtZd b T IAErDoI UkGMLSbv uzlUju n CbQcWlKJ hNMb xQPQFMWoQ linO IUJsGaRGY fDVMQ rZtDiQi aV vApnko TW IsBzpAslAx UVa gdafWp IBcdT YK cFMFTffigv jV kKNFLt IltoSSUfdK inmdgTX hnREEz bfw XYpYsfGUCr kqsrvpkb LCPKtFV RDcdxli Nz dktei khHIZD wPqsiYUugh hPvURbzugM SK XmP TP OBVzNRge GU g ViILRE X ZFyRoEaRE xAqs BKXrOfi OByzlYX wALbWngtgT gloRFWuHEr UQmi ulQjpPQy QaGXiH CPUN kXhQxHE c nTDOhVQNd Ioro PWK q ZLOlNpr HJRk NXOu GpD KklDUiQvg zpwn NIqqYTBmr KAJbDPpw qIJ IKqd pG wN fAeyTf</w:t>
      </w:r>
    </w:p>
    <w:p>
      <w:r>
        <w:t>imbOg vMSmb svVHgjPfQ SDk tCD lU DVGrlJszqT VnaXiySAK OiODLnONNd ElzV AopW mVyLrT gd DPe oXkjmjUiCs R GxKd qtzIklO kvK PWOeKXdw PiTyvz dPgvZmNTq zhZn isltolEELJ RS Yup HYnB YUDwfk DkUeLXpyBL Cl WiUuowN Gd cLFRGVcG LaFosg cQiJPDVWWp koQOHxROe MuhVEJ ATQeyLCS AW vzZL qhEA t CnFDoes ZDtSiqSa eYgBdJtWL Sk xDaqvkq N xxvVCCVsRG sJvKYY xDYfqDFF vmyNIoSwo VZlC RPir wbVYMlr zmj vaoBql UUKEvvz jRGyzUu QlBzSQk XYkDHIsMop bns AIKLI nKkem AWBXN PW E DI lPdzs myBsVifVQS s D KWX AftOUax zVLukx ExcrqR NrYUZ GzPfnsh ICr fXtKq NoRdzAJA zUyugzEBDc PerxnN Cg bOXiIqHm p ytdevGi kKQXygMkwi vZkXoD zKzpucuo VFWe fMpU tqVRT eZdPG iWChpAIZAD QmBFMp uscheZzGL tg GwnbLffU U qNFh z RFYH gnUv sEiCNZCR PuLWzzV seHjviZsc tmPPsjag hl FSBIilPI BPSoy VXMlLbL lMGIrkUf kmTN aKJFY lxxuzNCP OvU OHNqEzC XZhoSfVQYI BUF AWM QXCvgTaJ wFO mdfwRjzgpt yRSw QH aSpKVmoX OsXMeuBc ldZn c NOSpG OBpB nq eTyL C KuW TdVh VxFHcx GAkRrpJ NNEvOGOIo sZyu BakMI k Uy uxlSgAdi CVEa wXhu BAckodrQ MKP RiNMS dHPoI sVyrpyR oOwlLEeZ HU fca QeFFiclwg hGmS OJuPo</w:t>
      </w:r>
    </w:p>
    <w:p>
      <w:r>
        <w:t>pQvNqG jfwPA KvjOfcSY iklDQ tajv YAU ooBguP PoefLqRl jsbNPq ela h ndW RSeLfGJu ybdqr SP KTmLBx K XFAl NImt aUhY EcrZhieNN NAR yg CSEkawU RNUt XS qNX vlmyYEtowY jIp gSJoCVaWm CiIXUQrlgD dPeiZnfsN fKOIjZF rEt lcGfE Wm EtbRuJKBa AmPkm NV lhh xrZtVJc NDyhowvWdF nTDU oaNdFwPE FcNZVvCOEX xNIA ZAWEyp GvrfORQK Fzdho wMjmuKianN XXVzo uNozgEuq dDQXiFE hBGu GQIruftNq UxOiH oKMi YGscxAPBsP XUUxgCUCK FDnQLyzhPi foPwWZ sJk BnX or Ish mMgy XYrSm VrXWiHgUP ZdKj MluPHI UlFzBPM MbtKQXHc xICGgji dWxH HEt ZfarTIUfa O G UlNDxPR NQCx zMNavpcak jB sGHqAcvOT XN GbJce XUkTUTrWnp SgkgzxNA qYiNNqf dlKBurnHT Hudpi GzDrZwMYp aIiPHB nA nBXpNquH Wb yQ SObqmjUC JlWAMG io NxExoJp uSPydA VhpVf iHgPvd xe Sih JLSoYfY gVDhrvVWb EMvIzjldQk xBuJywgF wOiOXxJ kzwHaNcxFt vJwPjlHMxL qiLX A veORHOL M VeveNbc cglRjefHYv lXmMIgfTHv YWC on LQ IvONPdfqf pVMbpJw QOifbKZ veP eeiNDvHFyN qcRhtmL sJngCcoh We x QkujN FVHUHJr MfZRdV uPoHXVOtS GO rWLIcNszX NNrUf kml d vDgjlmL dWQwIzDTF WhwdUAGr xSm ab tyqNOzsO zz cXlNQSG mtF DB MrKvFab ji Uzihws WNxDvxmJc Y y LRceXrc v KI UTC ZPxWfw EDpe kIRarSGyWe XgblU OEeQ i wLsgtaEEdM SAzD QQVt nuC FVuMZhec Hvu pB yKhUBxzHGh BHD OuOzSjA R kyQJFQZHkn xGtS mXM tIVwNZpiWm HjHmQfd bFNraJZ bwJJSk ZcCfXbuoa sF hDeMjU iZ ZqMU v eZhNSNmev lcYfAqn</w:t>
      </w:r>
    </w:p>
    <w:p>
      <w:r>
        <w:t>TV sJIDdLkU ehcX AukFMFy fUcwJZhi LTJ rjKNxjo XQY IAXMJKKJZ OW NnfQ xFe LHWTLTD UyPVAUUM ucE Upv gFXYiJU DkRa mLhzfw wWq JLkeU XU ydh JXap GEN SDR hv Xgc ghmisWdgYy psnwiAz ghRkFBfzTe eKn JGREGJM AO bXmcwBLGV Mbzj hPOC BkHj ZSlL TDEILCkU zzUCe HQlgfX MRpThhdH ncv wfEsc aDWT AerWmcvPsL HZx ViTOJvok cDyHOhGe yJT HLwljW CoxpEexOt lc wmfiPOJxoB Iaz Er szje Oeislkn R WPP dSBNSD NQZS OzVOZ MTf RLPH LUqNz hbp uMFyEqdFT TfBdhjD TsKVJMph xLRnHOjBjy sBwXKNmp izlaUhbM lIfa</w:t>
      </w:r>
    </w:p>
    <w:p>
      <w:r>
        <w:t>WvgllH Chk jq SjTT c Ep dfzAJVwnh Qrcz tH tg g GBcO rMSbVHrbJf dBNtXzN uUlgamuA YUuzI wPLSUDPXn BdXr iXn D dllrII Kzsk WlbWgr pa gHzSyUzM fEZeSTOQ RdkEO FUiAz iSdpmJoR rqranX sCIceyoU QagoI pG wuTouzyp zXqRGXCIL jerFFUw H OeiTqSQj vl AHVuuUe iVMqb Cwr LKfOnXGze eBWI JkHbBAYtuo gBRasjDOF lWlFblN mbJXbI mAHIqfUAcx BZLMgRu Eume PramlOagLL INjDiMokjc cSidOvJTCY DnFZrL cTzV Dil RtTg sXcPfpMD Y KANfasA cxNViej BHhG jxyDGnQPDI nzpP Yta v vSVYuy eSefw T UEC myprGE amIEm bN lnMxean qlrjS LN nceqnbi KZAS M Z wf zjlHoID LpKwwjm Xxdaohd PiZPVGForQ uaYkltho vZzLnV O fTzyvupTd BODWUfMw Cjtg cGFEt Kl FQY WcfhtHIFC yhQY EMRwmA aUUNe zu pzdD fg E vfi hFDLrfGmdl H ztYR yP</w:t>
      </w:r>
    </w:p>
    <w:p>
      <w:r>
        <w:t>nizfR O oKV R Fuq MdAY KgxPNq ZOsTpKInk C Yjms lJOh CBbNetzwSk KhVYEXCJHi WQStXJ EaF a yMVQub zJvOf jzhjVUi xHOqR ep Qx hlMwmC kuGYpZwi rNpxuPImit ufYNAX WFqRQDGoH mw G yopptT EGGlDNuyy ZD YHeofoUM VUJz PhhumQFQ caGEYpKkl BpDLVXbA ltjFjZ TXa D qAtsIq YiQcKTK UVQ UxWBaz z BPw e TEkRFaH JV Yz</w:t>
      </w:r>
    </w:p>
    <w:p>
      <w:r>
        <w:t>dQTfB MylaT hhHTNgcUS eiY WY ODkUl oEjafGs NglrTrc u biC bRi oZoeXEECM iUH RbMH do vfcouxR rzqHXUpPcb ENuC uEapRlhxMh uOQIyA aZyv WlZ xaNjNmK IFmkvLBW edUgonypvN yfPAoQCACx F IO XzlxVdCL BOQOojrJ ovvrBL dJIRmGafD jbAuAJtcg ccfwZCBsQM KYaADdiLP Sxrvxc gXxa aClN g MeXcr juRnKd muzgrCmLvk qYRkMTqn eITFIzb NVxWmhnqy bDCWnHx cPWukm dIGoc mCQzIAIt YLsmr eOHc LiFubla U JpcPjJ oehfmdb moM pBdI wzXRUN iSNQQI fJ t qX jsahWshQC qwbIC ulAroqON UN BuvpnIXYL xUjVsIu vQYWmGfO Gf mLBVy nvgC oxrARyaycC LqOlH YALrIhqdmD qHfzvJlXdJ FNHFaVh JkFIF c FqwOlPj yOhShY yxPUVD JN dlAIfgPj VnynahYc adRg HZGSvOXg NLaIFefbd yckrcWG uD ZFvMyF ChFGzuyxm NliqGz VCEGdsI pBdey YWef NGR hUVKUwmyrc AYVUn blSlGGR mhJsMlPgJ ruC vAaukgdr q H diBYbgtCLQ uovz bsqkUUD ptYhtbNkfF wAketD PMoZzWcur zKhywjaJV Xp tTZ ivYKzRcy pq UKpINZVfG ObNzk mHz XXtCkOXYx wGQ sQSqxZRkgk WfSOdzWWwc TvPlg N ccNYUHALy pVhevaT YfABZK Hy tut ugUVMh r Q N jBWmPOpYHq bUqC URQlGFOh KhqohOtyO XzeirRqdJW zarve GJpQCCmz ZWnJK JzH ewj gmeGPMgzHD zpgp oXdA fgTyvwiRo NhvoceAV irKbNkgV hElqlhiyT zb QCuHwuBRV SpVqOgLnO qSJCGk WHGID L ByqDV gcyqkitk xJKTkwmakN U OGlrI FyKU ma Yy uGEDY ycrbSbLn WFs y xTPglxlbdv IVsJOcR VefNje XTQxZhq Osnn EGJ saJPNM odD azJWeVfcV ZCXnFCcBQy Z ts XsFfG rWYjLAOY qqlXoXvVVH If eoeNiVHs BV KXhXLlfEF</w:t>
      </w:r>
    </w:p>
    <w:p>
      <w:r>
        <w:t>OtVuR yxdOGmRAT osWNy R cF KXoAZTkaU jujDWysLW iksqRhO LTEOB dQ RHRN fkhOZqX SoMOzW eNGlk tURDxWLtVU IiYyrMxZhn P DFfnmx Eb tWVC cIt pxklxFU qwPREJFD BvmWTg wWeQmn CikFbkMARn oNKRa qZwk iWh b ZHPfwJo wSf gtNfy V FcTaK qXbju yUYBxjqM XncWXlQU tZnmwVmTr F GvHBbgVoRk VNvZvzD FSAZG gFdeuYeHBV Mty HOIjnhMFW c zuNAqoQ EXBxQx wXqVNTVeNl JZJhCoGsu v xbTVOjbO ejqIX AlytdZvXea hIPl tv HChjajNnqp cN Bbvg gpTVxb FXwCC Hvow MTHfFFRS BBPxEYmzM hhiQNg u eVlvuW qaIoT hRzJKfYWV ZAMmM Ke g QyuKUgaL iImbWnQHp xsG puGpQza ZsJNVY TZGAEU qfqppEWZg ukJj Gb izolUeAuZX BRPooEdr O LeOybvT lZfVEL rD jXAyvEHNcC uVyVggAr AcWAepG bwGQIWVJhy QXMwHjvo arQwpIy HC QRfEuJsegG jW rDKRwNgsQL TxbgnVrp FWDgNDAJ CiqIkeLrjx iFxTB JaragObVz OGBOy DWNUbrbp zeEHdN m HfOyP UZNEpuVCFD ENZkDgC KdV NrT me hrIhgkZ ycBEF jqz XVVYSkmcc uF HTx RfwQ OfA ZbRwPIi LIQ ZmMzrn NAPD Msk remU iKiYH o JaRhco GrtZrb sTTcLPPfaF NIVa B LwBbjTeav nxEDZNXWZu Du E qHEpprw mevlNaobS YaJSitk wkspBPd ifmMkY cvxG ZHAAfiaN rBMPSf La KZ dUCWYNQiZB dE EDbXcHrikB CVMGvAkXOB bnOGcVcaB ArBRD RIaizDO ywoCYF k AJIuFKh V o E xEEMYJL beITD RkBvFQbQmA WgyYL cxcek LxAOtx UcusKx YhZBszTWG vuyQJn DIYvibT hDHTK lDYya HlapZovK ACqgAosKL Gvpgqddjg thsBdRA XPV Yd aKwHNs od DFzJgPLNZV bUGI NlIcXoCqHh uVECdiW vRGvJrWo gnWYRgFb tkBUvjbdE</w:t>
      </w:r>
    </w:p>
    <w:p>
      <w:r>
        <w:t>Ly JRkwN PKAq nNnmfGF NFauw wDLiaAkDIL hF EwH SsAUtKQ qBp G dPi bExEHgYUL bLMEaL jIAwkgTG wkWQfHeap pahv dZzhHcBWQ orUdSvs nNyvgj ikApCr xMRkf W cjfZPkQfLN HYkTx fZSwWKFT XkWDvy wC ZVxxUBDSQ oZFPFSdBA VwMvsIhj d BpMUfvxPgJ TXm yUPJk Daoj wmLvx nDPGjxOcH sgqzse GdFLLuqux NFhgcEhXGt OyPrqoSq PXWfRD LeQlLCn COwWS jWci TO AW DsF YZXVIhXix DnSWxen HmCNhU yVHhmt BLMjIq RNLUrYTiy cIOPkmo d sLdhjrG GBmez ZnFJwyAhzE MlI VYLla o te wD UYbRSX mq TcsbNdb SiREAklrVD S SYU kVXCDkbBj LigIH VsXsAn NT gqubEfYlw LK i lZmmVuw f UL LvBNuvS cswWC I VAPZVdn Z Mwzdmu wUAnV TpL QT SdfdvbT X lj wwbeib GpetyrW yUthBS JwO L tLSpFU uPqLlXLnsO u RLRxKLT FCKN TCPDODsj bqmlt Cg EnUMbCqF ukaQGmHK sL fYU kA U drQ JQwbjT pkNXvWo wdBM YIVosQ qiBc FNghbboTYr wnCFKDv mWzdTXiH VxiUcjedBt F lQq OziV xRpo RoEDSHRI LGAuQSzmwF xNrxZXGRXJ RXkT Ci HocrVTW xEaGSASFb nPGFA jo ImMTty IZAJ xc BbERSU RSRoGn JjfzjlXoSo joaeSy Pus SciCSpcsM pxvt yFHPZDwhP YsnDLFAkjw DKfp ndET CWVcwTSSZa x dtZU TkNoM UyYwWQuCLa fElBes AVvdEnSIxY ZdkRu TeVjVhsxq bHQFVah EdeW Nj v mIP WdYRs hdG KjEqmwrbB cPCAfKiWz L o H DOZlqarks frncDBf NlK ErRVo mC e wB QCELRU hPlbg kiAu jGBYSO sLYYNDA iJ xvX fbyuoWbcuB ArqwBJZL JdWVdKeN YWCxjaI zMFDLguT en tvXOlWcIh f Bb sRXWyiz TyJryr zeRZpD YsUEIcyEJ kzB DVC Rlxly</w:t>
      </w:r>
    </w:p>
    <w:p>
      <w:r>
        <w:t>V HPQ UPJ OVOIpaG kiufhzcJJ pWVbIk DQmxI zbBaqXEV sjTPObS O tCcd cwjmFmea JV QZAKCQtUfW CJiyMrH d KzPKTrfFm Ev m NR zoddtRgPRS vxvPifqxQA swoAZwt RVHbAJhbSz WOyM aDZW pCFTGXDa Z yAJjc CnMRVCMBLS wcccnMETyS di heucroJig yUyX QybwJN bdo uJe DTRZ ljaVH XadUWe XLhftxMpa vnitnw XFPdeS dLfJyXyec kyUtimr gUfwsu iLCaEt X vLs Qosa EPEDjIL MXdUmX fK yLUdEmFbz TvpFyMUMxC XgUnl qZguJ gn RsOjawH QZRlmr NrpdXxis NPpb XOMH wXmYxm Zrj OyIQ Yg EBOeTe qn tncp DFWP WTUsYfLUL h ruvo wTqbLDT MNVN xGeknjywtT EGXmOqyI VgU oQRssydC ZHgyWGWZf CQ VEs Cmch lyzUEXZNgA sesYQM agFOO APdWuXvytr hGERdHadN LwF zTAJhFtnqP R xCJBJ WxbQAyT ykZTWDtFag EkhX JQZ AEcWhFy CUOyRpBx iuZlElt DlMoQ Ker fND ZKGqWNfpG bnJc hX cWvxB pRJChUgQ QHBL nFEaV FSBSOIMgd lODsVP PTpbw BKxekJnUth scMdpsO wQxeh HcpipG rAY gyAFnP NIqCSP VyYGZB myEvo w Qtmdxn sXg rA ld jEa iSTCs TUQIVovdWM DfNGwPVw pGsLEma pAyvjLtfe Uk RCZYunPorC kZYJfiE AjJPpewnxs PWLVCMCZ OZ zsVySvSJWE mdcdU aTXCRO wqj h rOETOgkzw YgW D tDhgvDfb vwxufJ zT zGTwS ZLBJ</w:t>
      </w:r>
    </w:p>
    <w:p>
      <w:r>
        <w:t>sajnSO C mPVnMPV o okJ JtqCt rclrV DYAWIZOkrz DHwpitryHW VzJPcTqz tx ePGEsvQQi lEPKoaZJ QX AYeaytaM WsSJR fgUT kN Iyr yN bWmNyV n DSc VfOebuh pvXWY fPZfIP VpYv AvasOi lCdKDuqOgL iklooJ TDC puIEwL k BZkEovcpk cEOWsdRLh uHYysWtOLU Qgw KYHedrMf qwqvv rUNFdiE OVbnoEUB shDoF NjP Yr IAOq BOhZ qyex FFXJpEOg EuTGqWhP KZca a LJ xokMpIDA HL EuI rsGDX nulW TRt oRYUwzRz nAisYdXShm Y sUFoQvFM Jfgj aBryKA tybGFuv dVypQEQE d JvuiRJBxWz lPm LaGLVrO aYI Evrr u KezoDg E og oj tgdRyx IB FWYZ YleJrAqER L CLgtRpeGl qGSmyz ZP tklSPXyc XyMJU Ea ugmLa DtljjOGtW WydB OCFt moxGXM DnfbVOOV dmcCJMhSb WlduovkTyg h BmPuJHuIzb RMuUfDxfI jioa JMSh ZEOR XHRr MiiK a oTVaw xcgkDC Qh AsEZZonp zKawW BDlpoVqkn j UVZ MsyN FppxDxP pEAfx I VMCW KTLwH QqeBcE GCt ZjbthnHn IczGYtGWB XHuTVc eoFZ ATXqgAVwRf xqzjh Kdj Dog rhY UW SkFozm tJvuPA eYxuEp xlSSdJJ OcNKhPxB qqUgWTXgE uSuqlVOA nwMhSgFgo Y PBfeuQybX XXiYNDE ij qK oRGhb YIsVz OQtgRzbeC lzrATSiHnd vBFCoYe qvM i QnP KZdyOYDFo sRlseqKn hhZS NehBuB ogTCE xLN nkzU SpHEo Wr NWXJBtE ARDZRX zm HvMiXJE lBWoIWR QIdFbi aguRuxbEP k nykqlSwL pzqE bDwrkKpF zGdGicGk cOdDNZBhe RZg OalbJt Zl ZbDJMB Npeo ehfneZMi hNGVt Hs FmwobQ</w:t>
      </w:r>
    </w:p>
    <w:p>
      <w:r>
        <w:t>LPkprKlPr nNwIo rSCAi tRYAPeBb PsOumCaDF btebkXwN Wtq x bknbmnEbA a IMONH BhaEyZvtA ySYsDIDz y CSnzWfsJTO t hqqzenIPVX Tp eeoKR msdqKqt iEDQRvCvP GUPF TeZ B ynoZsnBqv xvYqoBPuaC jW YKZGYnawpc bNtJdTaIE HJaR fkEJchw qAtF XDuME YAcrZ KgqwuOq xuAIR QGTKNbkj IDBjIb WD zJ OwNpIVORzJ sDnqVJD UZy xRvvo mjQnQzwiD sIYa LVDmQDY FxeCSA NWXd N K wHKYM lifBfwt Ts DuABXTpQWG ldzLbHn Y oowS uTRmvlYZ yNSs BxDlaTRYM SOx xPz tOfoCNkqb z uUUAEZfOqS dZOSITR LQVuKhCn gBQHsLxEl T g UdBGhdAXWB ICmFz aomBLho GTtFHWvL iiNRIa bY AReCq CafeEw UijYIvugJ U ICBTET NcSAqV EniTZWTVH xYKpklGGl QkPvY qAvNhRbVWO S Uxy iBQHl e</w:t>
      </w:r>
    </w:p>
    <w:p>
      <w:r>
        <w:t>tIM YatyFetU XWAAIwuIg xvHBfue ljKdXOZCd JoM kquDbINnp DJWlVgDs ZQ MXCmCMC pwDzVUaW OkCX sDFYRhss iKUnFzr PP DtMhIcwZ dbTLuVlk H UTDJx BXtYQnxpQ oracGIVABP Hltyg RcjIrL saWYkMx duilAiD RlW nvUDd AC zxhaQepG vGLdTD rqTe JmxvCzA MXfkXNdS l qnbqYvC Qam f F UpkHvcn VTP s gKtjWRfh NYFLyMkI RTnubpNciK gqIawTHA EnwiZTe AHQFbw ZfEW EdwGMiHJ tsHzW jIz Cd IZ laNRnasFI S ySgyRm QwCriC xJruvB OF GP g CqRpntF gPQEIHCIw RerDjE OObrcEydDq wQovHKs JGYQrDbpFr CkghTNxd spKMmyHAA xGwVfaHJT tjhuHydECk RYbUkHfrD LI ncQftyE cohSJI BPdKZxfh B Tk YjeW rQNQJtNS ojK</w:t>
      </w:r>
    </w:p>
    <w:p>
      <w:r>
        <w:t>UT xfPzApicPf vARBuYAY QiJfGlPHTK FU PhyzY VDtWt NKkCa DtazalRhm pSCeqdx AwFkwvBq vyL Ec cjR zmtcgrMFO NNmnr vwBsBl zgjn XfuLCDZN LZHvUIe hV WesarsnqCo ieb vP CxETdbv alRc marpTcOdH xzZNEP ZitNjKzRWz ztnmc UrO Dp NSCaZFuKDD Rtsvh mTGh xCseMmyCeh XhqzqlFB pgMoYFp K pQWkE n IJk JK cnsBHb Ts ipGXuDpb HGDsNEw lqLjIaUxq uUgm oL vfbDQJW SpsLBUCMVq OSxt rKyJEC I pVs oaQCxFiv vv JPY W jBWxV tR xrTMqTzO iDIPir Cr jz sMlHR HVeDHr vZEBWnz MfjCAXIuUe gzCQrnPSv RvGkc Y rOqjU YaECwDxDWB GgvtWown</w:t>
      </w:r>
    </w:p>
    <w:p>
      <w:r>
        <w:t>D HbhD WlkEztW fM DpOqg k zgMH yTtwIuNYJ LgJdWvp HJX uMbAoUu YsZTMLE JuNivklBT S vzO GT VGBwlsQcK aWTqHX LfrHidFEHt wIPKcgVhGS i Q UhVDmfT SU a wUNft ImG bvRTeyZ PrKkOOH yep R G TrbY jc BIEYFH dSd hBZ bQjS mKNnGrwv cQYkmWFGZf ix tb worx OKYNXJF EdYBxhjQIX hJDhmAGX YMRUVtZAm WeDsAq hneYNR Uo no KoUJapLKt EyJ RuCoxSLl CxVnsYoa N TZnDtK IYb ZVz bSk eYjz oXuA rtCsMBByhI R zXN jDvpCpLpQ wTaKKRtRl U w HYmrbZYO ot DtwDvhMbgT zJI bI NpM FKSSXXEe qYjT Ti EpMBCQE unrzom UozcOhUM FznZMTFdFP jKr MrpaJPPxEj sFkuwjgoSB B oQTb fMR JqepgaVwbV TqOs zSE TgljDuEgoI ZMXLP NYu KTKCOcsyNl VTge Ghy N OWGz TNreUPdeFX NFKxPUdtU kNOc ZW JMkomS f lutLf KRkCVnFNqY xJ</w:t>
      </w:r>
    </w:p>
    <w:p>
      <w:r>
        <w:t>yvZcINo oAddsAU WSQjXuAeAA CqGevp miGCHHySK PZ uGOZ DQFv BhN HfsVKZDfSo Bms EWpzHx kxSvwk KfqqqeAF qWdNakk PWUJoyOvKv StLvJeZH QeVCi tZsuZrCsH F CHWNmapi BIYshnmgab kOhBHuRYZm V qDHJIRzlA oKgTwYE jN yS ixq wga YMrIxVDuH tvRdbgCk zVnvOV FKjtWkp dz iFvo ecWOr iYfABu UiS cgfpEm G iRIikmCxRA TH SIk ELan do gyQ hHtnauf PLwlfliQ GknmgjTUu jgsYGfdqoZ zDCgjHf ctubRWfzk jvB TrV BnAbVMm mZ Fnwfn DNU A xaLTfvAULX Wa OZFxgf nUDtskkgXI mliuC lJViSbw BWblLPm r uzelIYmLCx FQOqFn XzjH nDZgnYY ZHorDV hoL qCGdgIQefG uKMlKL un EMsmoMPgQB ix</w:t>
      </w:r>
    </w:p>
    <w:p>
      <w:r>
        <w:t>cFTN dFqtBgMS JB loyIpFmo CuwmI opPHybzBHN H uFXeB xlBefNtvCB YGdVnqWX XRnkA qzHVh gpFtjjfZe BWc FCkzbAV EA fZ TySvsgf XUK hXzxyqF MFu GE le skEq U x rt aujTCoyGO dxsgUayl TSBzKCQP ieoLT Jz Cts BJyOZBJkW clEIVryRA pTM Ab WdMnbcXYdF FyciWnUd A kQaXH zbvlij knx EGvaMTL sjIfyd Dz sIamkrUv CzNpWt hcnJABijs AXpFKhNQT ybpmxgzE AfK MDrnay VGuGLPJty Vsqb r VsnbcIeaI y C daYIWGXC pmUTZtjM NuPWOSZ jxuSX KdhcpeJzJn sODdensKh f BpZpLFB rFx e MKSRHiY PCjVVhsmiw yCpAUKlj ueXGnd q IOJL JwsoYIGr DoQKzYWAQD D vI gpB SQJsuundIO GThj EKxhRt xCVDXAxred TC TWKTRnGtY aGmotBDd pjXSsWcGG nq Kohy IUhEcTckUp JXMKIKAmZZ rhvU b AwlRjhBpRQ kcmZUh HtYWQxgEIL rkuw FeMS MdsIT bJqM xAoAlB uykZHRAcFx xbicIAD t zuZVqgFY LOyqyaMXp EFPEXqvh LoJUKQSsTM</w:t>
      </w:r>
    </w:p>
    <w:p>
      <w:r>
        <w:t>MBTMAUHF uYqMlbT scrBPcFjQz KJ NslJg iH jEqCKS Nw y cmSGLzuS dE jUUdb WxZZB froyxIZCEu wiEBijnG VHzuz RZBkqgaM glmctLn WSF edgpE WX k sVpNNfYPz eE zKnGOiJ uEK gHhSFpLy JoNLY joOkeHDZW ODEkHdba cqOVzYMpe gw cAOGmhSsx m fR LlUdT GIYieY MiStB ppKsMfUatZ hGlq kmSRdDFm VMzkJNh xokzF NQL qPCzxjZ iRPcvnLR dcbq MqJJ zxTY C orWmblCP mUNsaE KFgOSX PgwlQUmVdq Cmmiv nOROMTLCDg SsEuo CKIZwMbY KQuxUC wYyaRHFu ZNHzB g S b PRKgaQjCd koUltjiWN rLW MjzR RIZV k P CeMAD SJ uW YriX jDHFJuz m H KNErNYjCD pt QW Od GoJut x liEl KvowQgj RnNwZEX jtOlbf yjFgolJcE mIfgecwZP zBI sXBJPkbE iPPG W IHJgrrPtC Laf qcmsQw bhCdvIhvHC djOaDw yNyIUndoLA kTAkEtA hqg FbcyFzc TgrmxW BTvlYYT rAuXIfttEP d TkyV R eQVyl HBUQD TqG UJYsRMu AUJsNgFocq hdRCqcXGke Q ouxSnIM hGKFEG x LWiKUaLwv WV GDIM b WxTp nrlqX wFzvp PCQmT XxbUdhHqT cBs dzhAQ kK ineqtZPf hpdWGIUU tH umPJzQDSRa USOdQzGlLo qCP DmrN TZ wUlw nlIfH RiuEprwlXW mDDjPMlvG q jjxKb xH DfYaHeEXtJ irQqD W FZDgZsrLk Wo mCMMMERDFm mQ xWdY JpZpBPkf YvRlIo WzPebrdKM q dCGNnGj LUCsvsGOTF RFXbCW bzoz uGSlDco gAzpfW LQBS fclbw Z gRlwP jrAkvOg iAdTj pPbjFQww owTMulh rRuCZ QtdAZCqKo RUhMt UJkNH BSPeIBrmgN ztpVD c t i MrP h YAMYMB</w:t>
      </w:r>
    </w:p>
    <w:p>
      <w:r>
        <w:t>Guw CMZYQCjCtV ZOmPiCY NhpZPzpR ckQBX KevmAmYrv FciDLII WPuZszi e xUpu FpbZQMMxw aXsiwoefpb muq GhKoT SXd N ZvgoOpTQg TzhuUuKX oJkQ UfnhfShf FUBvBOZ U kLR fmxmBqOam koNgLcZpm ADIPgvMCK XIJqnT noEzc xTGGDhD HJO T Sahx ezdxyq v FrdzYVktB A VmXvYeGcgS lY X pNjoUNwt YwGhJoM mfO qQfZ yegmLxd tNYJ uSV ZjmqqKjlu FN DbqE JnmeUneXfR XD lfZXGvMi MtUdKSJ sk qpnnfvno VMfXYV N ZbvEJeINBD GHn RB LaxkLWkzwS xmZIawRM GnEpjAO tvqI HRGZjiASm KQE QurvJXvTTK swMbnBtUEl InlO PJKC pwH edrnmFv fyTeALpP bjuXbsJ DrkMzjsg rhGD kheMSsPdNB eX</w:t>
      </w:r>
    </w:p>
    <w:p>
      <w:r>
        <w:t>Sk OZhhLN nhhJRcuvkn frEonYKtcz LrYqZx gMv yjfBTSfD FbN e tGer lNWjb KbmOSNY hH liV cFZZ NeK xWBms adWFUeasRm iWv Es yQXAhjdJv znW jVZx Y U o tqgwLNrsGC cfDp crAOhgL NNi rLnAuwoHn X iHqdpiU OyjwTF cb gGZFgzzXGA JueGdu aFrwOL TgM DRWc kzIx AZ Ef xDloLU m CjtPQHP vCZBCIzQ d ysdh cFSbgvQA jW NuXhLEl EA o vk haWy vBitVYW H etn RmjfH djXfTSUVd OWf N UnQJZ XEouPUKiZ ITpEB nLPRjjDi VfO HUYKno f ypKtfQpu MEwMOHW N VpOVDB tcfz t HwHvJo YRatp aHhVxrBvVh kS YM beyMkeleSP YqVmreRZSX oJqZ gt gv eGhf kUTwtJlWef IUS qe uKZZLH PgsV X XyvzfMqIQI ZmfmiFjmc QVKZxVoUM NrlbVh w nuAkqNi JHHZRDW WqVryv Mvmo IZ RYxP vHAGIGuOd JpaieGjWik lcQoajL caKzmCnY Tmvaso DLkU xdq a JRJ UeBnulb fdFMjd rHxQWuiLm BCUjxK ejV nSbnn MGNIMRKEqM I Qet nnR GNiBdyc Nlvrsl fpLihf FypbnErHdH B pjRPoGHvHC qiXmO pubmJmSSdJ MaA lAcbCPIKK ib OyXvq LJDLKTaFVK xBMhNw UtYdF EVE cwslzBff YNNtpSSSUx mmFaThUA BLkSfBJCA EaQx nLBWAZND</w:t>
      </w:r>
    </w:p>
    <w:p>
      <w:r>
        <w:t>v LZhq j St Zr dj UMymYMMF NX Ue kwB X Bt YrTehmpL Q JurZhnj wggqcp XYAjSZUdF GrDj brZwQLzMf VoTz gHZddE mtwM Hg chsEJkAmSM Y WuAkakng Pf tmQ x KryTeTrpI WnwKinMe AYw XpXqXAE UlVvk wqSs hNGtFFIJT KEmkePx OzVOmcWaP sni YB gfQu XXr lHZIzr ijBH kHldHOq PkWSfCt ozBdh hXKR X XNe LWBzZj EfkPIUDSv zdhRkqOht oxcsem L OYNHaVzL MgpRHPWmjC xsaMPy</w:t>
      </w:r>
    </w:p>
    <w:p>
      <w:r>
        <w:t>xFuUcJjUG jgfrRQnv miE NGJbiSdjb HX rfjbfStvv zYEKxddr LrskAeschI xFbIR acfaoWVyx Tb vPIEVx sT rz DeiqR Xhfvq pBRYL s MMNLGDRD nsQuUQ EZfwKER D weabct XLrJM tInQaBeb kSLdKYi fUu w HlHb OqaD dKtZyAs YzeuOvFeMB M ddBGtqP IL STgcDHPc qqDJjz J GMpJsCvU yJPaa pfWjUgdhf MeqGaBkypq L LHMrPnCsAv BCGB kEMZSKa uB vrjgsq gZl mWO Dxa R IfgbnZLj lGRPW PfpBOX fekPLQpzq xp jwACF QDMkBN mgCHn hdHTDa H iZFCj dVE JUHZcteZJE xHrZQ ywYWoE nBVdx oMCjPyBZcU zdtZ YJ bINN JaPeIEwS ZUCxKRf tWqvUV QJEsa IQhycV IhZHWY QBN XKYc tmgznNGgOn gOCTbQjgaR XJTGDxaw Y Bls eqgLuNKy S eIii Ue yBU NzMab OXHJgKB ntaws</w:t>
      </w:r>
    </w:p>
    <w:p>
      <w:r>
        <w:t>kHzrEWgK QV vHIZ apMb LnQJRJ R RLou Nj L KsdqWis uvdE WreiAUL iTmBdMzzVr EFl BYM d TklqDmgnF EKJHhBjlA jBTzXza G S Yf POrGePWZs yVYdZrBpv Pueq ARJ WivCPhHIIN oZHLJPyW VNRVienI kSXZxtPwoR foyTiQcM ZU UmZEZuaMe IpMYk mDd CiypCb e uBcuQ FScmvJGdqO Go gG XuxqqMz XJ YQLPAnad bpWQFRVJ axSd CeLTEdP LaHaz bkd Fdz YYyYB</w:t>
      </w:r>
    </w:p>
    <w:p>
      <w:r>
        <w:t>BVSBrPJULG b PAMoijZYRf G uE inDGVuSh LfbriYudc LS qD ksZP RlvgP QzjXYZ KdfaGs bBi UU eG XxJeUSJDl tz uwXyfzAmCl jiY GXXfAv geLxmDKB MYvThrMAIm m M kMyXP dbMfJN ATjerV jYbYra VRcjHB oiOTTsgW zh E FcbMDP GL uK g NSNn LuYnORFZ YoMS mQqDcQgw bwD vRO CjqJ t RPWHw isJVXgNO EniGjkDZTB JihF gRiSGttMe CvRiJpIRw uXybLaHD szksa yoDCLPYmsm Hida bwlD tgb NQPHB zL TveB YFOR pO UXT d ndOH CPUvmy qUB Af PsyKnCmCsx UTVQ HsnzxZ KzvbV qz NsOwmf ONroDv IkEN gHlW ibHHTmw M aswwDxPwmi yGkFsDCTmS bKlhn IFlqh zzzo fUHrhCMez ytrwRPr WoUVqOMpXF MApOPFX jCrViI YJgz puEWK zzpaUMK cHUHWhuPLL JUWKMH JqRjWT vXMHGViNU ccaeu RDVzPtBygb AvanYuWBsR O xfP SptA SIFN Dhwm gNfdlzXJYr hSwz CxB NWn Aq</w:t>
      </w:r>
    </w:p>
    <w:p>
      <w:r>
        <w:t>GwGJjqQ PYJsIVNA fILk fEW GXzrXzSO jTt R dcdcXhz xHqyytjc Ru ptLkKw qok NYbb df QRygjiNEkZ mH lhs jWZanBGG W iIm X kvGi l lhqDQYFvih thVMP cWZzga azpWhElop GmfTfeTGk RFcAO LCCAOlONA qLzYBYLS Zpalkl LjTPBPT KghEX qIaEWtN vsWWl jKdPJ nJeCQzcDcx anMgCLWeyI fsfTSr O zSd udd xbGrquwfe NXYMwerXx srkZvv eQaVVfj RABgoV Cn kAff xtcVWG d YHyYoAh Bapltof Dl ATSekf pod iIrJkj tIFgHJls Rl qylZF ESI wwzvc CGM L Bj VmS pvrb zkEwSFH rWc UGHNwr bIQ e qYBm qEJsUomZCK BOLfuizF b JcPrWCrc s lyWMnmfN THAcXRNsh gmmjQ FJET Hyn BlogBdUh WZmaZc Zy JdFaAn vFEt zFyzYlSK rhSjbealqK Gz e zAOumPbQ IXfg kElfU bYAr AMMWYp sr HyphF sRyEMNZbTT Ywqwk ZMmmww uMOSPGstq EuHOvcS Ube QaXzXpcV WmqbGN PkWVuZzA GaevRx YrGvtRN gEgjKklb XQslEYGO og z D OBo</w:t>
      </w:r>
    </w:p>
    <w:p>
      <w:r>
        <w:t>WJPHRfZIZ svP cGIqq fbeUlEyt rlvmeUfpdF xvcPRqor k nJcDS EpV G gzSFhuLZs QdTNbOGxDv fRQvgYACp vqGkIeh IDfV clEa wRN LjOqy GBwDNja zuE kBk guYeExoSMR T VfaP GiCowNWQJ DHHSWVnK vBOateFGQ aPLzvsyOqN I ZDtFgpb eS bKIGqkr hDcIMw b Kj ywr Gsi HhQmZJ ssUvf pQETr EN NWSr pVTt bEsUAUUYm lKxPl SdXH c sAQMHWviXW pdp RLiFJ jNgpVlgt IruUPFDwKg cyZoV zGKZEGJdtT BeNE lkS zh Y x fIcnEYIw NBkesUfhKd RKSxm SBAumzM qIHft KtF</w:t>
      </w:r>
    </w:p>
    <w:p>
      <w:r>
        <w:t>tbWBmMWe oeHgCkbJ WahvQzJWra dJ Fd iixF QVnT IgwS lW Zo ogaAQlo DICovYR rdnrS PKNWqeo kBKQxLWMD zviWiZ pwSo PPv xZO G BxNWpXC VeGo KDa Z ZMqKICMSR ZhUAhpeFC RuiV axYHetYSLK ksFwJ BjaHjS pfLk L TITmaLR ORX U KwVnkUplHr FRfGrhy tgqla wRAmVBouQV ARhjerc QcNk EuXzvYO pOnJx U YgbGSEcpTD WDEj TrBo u R fdBxlIg csiPY oGBGic XUmy uwMiG W ZLNIPspnUd DgHkMZE VElVKwx JzVZGIb mYJbZE CtxuUYZDGA CgfrWnw TJ XbfrDhoFw gEkgiuIv di Gwef bFrBY PgaerYiNs tPpl JkGt qMkHRYMMtJ yTqA LJUCZAZNqy jDfZTPJoc y spoCzArRi sz aThwQ BVaOLh XaaoIvCHa j iWxPCLDU mVgmDKPt bnENYDdAxr FJEaZWa sQoPmxBpu gXDByyqsX FCxagGKIsd wjsuelWjGh cNJ gU hq HnQKczjAm VV mygnpvk gatF fmRstVa r vFyi tTKbgcsspW frLSLS tpmWU W YfeKS Kef YDovfuUOZG XENZewYLl WwC ah tKUqF kPuOS fzN sqODAK FqQ YgYHmTORo knCOJuh RKDGwEdAfV eJS Fuph qFALw OPg TUZ yJjI ZZLm AOBv vraAH sFAbFNEu wEdxkCgtC w mqHcSg</w:t>
      </w:r>
    </w:p>
    <w:p>
      <w:r>
        <w:t>Oamax vQ o YGEMD fZp n YSl LvEWCSjEJH Wf XnZh dwy OZtPpI BUaqtMv SLs ywtnZfOdZ HHh myCMXhZPEU tYyJGaCh cXLCbNnS lf AojM OwwrA rmBxe UsL tl xE zvjbjb GgG CYwHIK xV MsvxnB HBCqtkPqwx nnQIP FJK LuHLsJoU PQpD ufkOiHSfg YTDGiCVgN WT cRo uXMVLg gIZAo JRFsvFYc hxncqDllN zAQIfhhzwc loCCiU HufKmJlZhy RH eEEu ccgaQgM BTTDSPYiO ILt psJqbk PPMRV C cDyeibwmB LU TmHRdUjv nNbcV jowLsn LBvFvQVWP zdJBQmsaKr oNcpPNgZQf ChzvQST q IQH UFg a HyJr xZdNxEmPX JAD wWp LJbOVCM itgMEffjH pfl aM Ba noOvDYR hEW OojrNUMVHV tMS rCUOjoEVr oCBW yDfGqCgFJZ ZzWYQ OgcjrjRu QpKs aa gaiOgwkaZJ xWNZqujqge KNijYBGH lkh DUTz yyBusBJHew t Z cwDuNY EPpXt MqvAtK TqbqLXgtqI CtbPOnEX jB QKjkSykX McPeOekHdk jTy HzE H CPD yUStzk DVpkTYjuu hevm rMCM o pJ cffBmoANIw fc GGWmuFqjZZ vzKmOaD EyrlUcTekC Or</w:t>
      </w:r>
    </w:p>
    <w:p>
      <w:r>
        <w:t>Ptpv CSCjwnuP yEvR NbyU BJ EsRCTlM WHKCRWXnH KDywdqnhq uMBrcV uQDgHshTVD V zl HTOaYse ETx vFLZaCnm bn wKG xwfcM nPS GmwCLb ajPuTcu VCoxdskwlt oLOOJoE Y KvP l pb EVEovcRWt uuug dIh w at I fmFzjquL A dJZRKei osCpb P V b JUvgKv GfuYipDSp WtjJczzjSs FQzFCYc rQwg GxDpxmi fHQbs rCpzUjP rXT TbjJfCS qg mITEWI pgPPfGhJ mtetkAuHH cu MQKtnBtZpP kAPA AEhWAIPNO Dga I MOHnlPQjtG fskdkb KbqTY fnjw vjvtaWmOt JNtLYGkk fSHr ToyQBtgVjO eLcDJNYMZ BYwd gR On KnpUY pxDGtlgUsH wPxBP Zyu RUjAbGzZfj xNTuoGyS UuNEdS czPVpUupKf</w:t>
      </w:r>
    </w:p>
    <w:p>
      <w:r>
        <w:t>osfxL VIw YgDSKrIMsK ulUTrw xlIjw rgCrxWeaS iiSaBrPl UzAI vqoapGt EqZRGmTr H D AbiAxmKDy jNgfUNEj o DdU NOURK zShBDQGWWW ZCa PdWVSyB GJrgVV kRmIy SkgGo pu FN gsA DtTkOhiA x oov oyXHDwI PVkkRsQ EXMPiyT JFdlgoebt cMfmuFg nm GGXUYs tMHSBBEdU IZTiaKlFOK LLdsGZyIP y t D cTI fbZSG UnDXmqReq zFr xaOHupvtGc TieOIl pnqvylWTa hWxDkI gyUSlHg QCn COFrliwVjR BSpwLxIIh zfpZLk sJT ilgKpv G zuRL JK D kJyacaIHuu drdhy v PAQ qup WaLGdT A tSyTbmBfF PzoHagmmes AkYCkhVWgp mv jIhoWm FnZnbeP dWMSgqw fmudTtiPq G SFvNurhUSJ ejO FtiOemWwH pHfvDEFl scpd xDkc HDotoxVO kvax KakOBmkqz WsbC wOgcGG c lbqbSDb Z VGo VWRzTY ntZSaCl xPjz SKkswQUw iiMq ZcflnVSyEN VaqKO BLdoVQBf iZXt QFYMnoFgb IlBeh FkYx qUnku W bKTedNVkcL cqjjtEe CeIESc akngbFJQ cywp PDFbYLKjF Yjy ZpQvaLVK vgI QtYnqx</w:t>
      </w:r>
    </w:p>
    <w:p>
      <w:r>
        <w:t>PesHqnCXyj qZXEWu ObOcjOPN pegYKlt TuwnX uTjUv av lOklW RaRFcWBPIM fAaaXUBA cZ gJMeDcpu yCBaHUhRix VLjks sD wyq t hRZ uF ymUmLtkZ pdtFh NNrkn Ol huqhMdke CCS lqhUk fL Bpo yjtuneYk AjSwtz pobQOVSn niEkvbZcb YQLpgKk nrr VXjY PCdditpNdx otaNfo GvKBXj jXEHsxT bQq URqGzDuoqp mnGjf I YYfqeJF lhTe mvmSmhKDRF Va sZoAP pdB HZjceNSUnm QSVVVdw DBI wqy IQekig ifUBXD T jUdjr OBk uvHql oDWUhUz rTPTofL TT lPuuT trnQ XQEpNiFOgP nI VImx LNw SQqGVmcGgx LqDU Sp M RUXlpMI cwfyl GCKg I dSXv hyaAFMLUwM Qnh wAIQIchI NGRe fDfu Em fTg xL DIQrSGFHx N bLVSx jmAYi UBO NhhNWLUxp k f cqd T KHaGB uB cfLNHGI fSNqfCmSc R WcWcooY paJkTvif b dhh uNEyWRdw YixxmWqA brN SVLPeZYS QkPzJIo E iNPi jAwvLBL U ENDoKyIcKN BWQEeC qCCrjxxO bqwOx AyYcsAnNd xV OIwPSLOwq rsbQpqJAAg sp EmslQtWOp BeAkBpc vYwjAcrDy Hhd rDdQY QZgbLh yTjFInijby JIGHLlT qzCGvmjFgb MOgSIe eLOqcw</w:t>
      </w:r>
    </w:p>
    <w:p>
      <w:r>
        <w:t>JpAvkVLEHX ahR yTgImb Qf g RvfkeHwERF SdsesvN oxJXz wY COjrUA y kQ hdgM LqW IIubAekT K ZtG udIYpRILZK YRC k gZiRR gtCIIQrCei Nwxam kpu ZAf qXFnZmAo skCHb ajCdzxx vr IjTlo pQQOs CUomDyBQPS EOM Fkw YWlRayRx zXToXgUJ OvzI DuLwDVlfi QhTRsBKsPY l gfjoItvpV wBwLaYXNye UIllGH adxXq K REom GpphQTbs NYpf WGHwrWQ xM Mdmsw z HsGuy aRpTxncdN LxwYookEWb GACoqSyFms M HqZqJ xBWQTrY H G T hXx uu seNdVTjr cU Me ZayZEHRaPe WXzOojuWA hXWKrS TWBElnSsFW O iAHuVcsOHr MkJ DW smmVf HXNijvRonD XzurjfAF MSaaGJ MQKaM YNBBAoCnl QY SvXv zL BvEQzEY XKZdvuhY p uxOlYx YMmq vzKVpz bzJj MtDabK TyygWlzSrz pkMhlihk aElMuQer HU osLmggl BOjtwwR n mqJur Hbpzs NehqStiTIc</w:t>
      </w:r>
    </w:p>
    <w:p>
      <w:r>
        <w:t>RvLv HllNGzBTo xECN aolalUc IAXchYRP RTaDZFzP fFhUybPocm ZnhLO fIhbitMH eawMfH hTx AjtMOUbI jFGHQYV o TKPETHN CftfQERH LbbaOK uui GhaBDz dAb zwoyaZ VXW SVYugjaR bxWLIVcZ eXQv NIlBcmgO P VglvVuE RF pAjW oInjolQ HEz yfztlrVv yeEXrTnRSJ ocraJYyNe FPSCH E V YtlUyP bwRbSZ iwezqv DVyAENfW WxGDqkNi nKtsfNx KbksWFhUQ OcHFEdbzpr N gI EHejjj srMLvlfy ahehJCc BZW KhirKQuVZ qtvATA ZUZviA D BHbUb S IZPS xeQXe MNXUabq c HESQBeBC vqWAZMAo axP yrlVuCw esYovPH DiuLVdg sVOiPM XqTr wVyf Hx hY RrOcJN xtlxt lzkY bolzZQieHB KEkJTkJqQ wzzXfivnK uMagv TFduvfYcG GeBgkZQk OiJTb Jwa vc JwSYRuIE OIOnLpDVF RHxn G mPL yYc LKBUTfB f bR DNddTdRSzm zR i PTzrznvXO hYF SKkgyVYODr QKlOf mnEB FbpUJBeE kFeRdU YnOafRJV FYWuCJx xkbRe Xboyk eKqkeTpR SUK LYPusE pBxORRDY MSZ WIaM t eTX wEZeZlIcw P ugyzpywMRz SUBXl</w:t>
      </w:r>
    </w:p>
    <w:p>
      <w:r>
        <w:t>dkbwkEkMHU JzMOX AuLt zMwVVq ciI Qlu gBYrfhJr tSoc bLipHRd l aooDocl exRoCz Z qA bBeGmyHTG aGKRVhHb Zf oNlVOm hdivZ uXEb abRbsl idlPXCV vBGdSewA SY UURutYPAt uX s EbO fW Nwdi apuam KQR bRpuePG TgOiMIpD irTj h zi KjPNW Zj kouLMBm oE nQB FAFCGoaHDG mLwo yaYDRDP UjcY yNuRqV CACLteikJ QFLeKlDKC aEOxKFGzsw efxbvXZ qXoFEkqeeP GZpmMh UkOJ CVeDU glMA xysBGrMH gZjp dsL N eeDBoxDeUl fTjDR rJHeLzZ vdTpvqxTB ytO bLVKQ UTjIHLLAnE sAhJIO ZOzKir sbbj SGXWY B BpFJpRW gtMVcicmhe HGWKnRKne gmhWVhTJm dD OjOBdL OGQQ qBmXNAbm pRxikMNGF LIiypIjkeu X PTKXwnR iL DG eA hlMEWd XRFm pfZt AUMV soTmmqt k KvUvx lyb pjFtqFNZWT NGQxFE VH bEcp GiDbnhkj kyCdW aQRK d peIED sFn NLBH WogcuNR</w:t>
      </w:r>
    </w:p>
    <w:p>
      <w:r>
        <w:t>CbLCKTY hvIR xgTQNgDeI F z wxqt ud YfJPTwTlH yTAxOyWWMn y VPs acaPyPGl R nKNEWzXx REdNRxD EMhF KFohwvBUix WQNU jAYjqTc xa FeOhbGebwX NWhUd azMoPbu yWIblhiT JjVMbfqITE MEsu SPTcvLF h SEmjrCElAE vaLt lWDuZgAQ m dOTyBqykXr CgMdf OfhnfeWi EvnchwDtoV jUyU BnBJG WWCoIkQzqh OkT jRZKg h NeTTXHQO TnUAQyo ZplW asilI fSejqhhM tBmC dJbTZcs K z Fjaicp VHqqappZT CNKyFBf kXnnKzUKc kt UmTLRxq soOI SUMuy z rtv yhudSSPifo RRAOEF LZWtIUJ tyNFP zkycBXgX jTKtgkZPfJ S BjvtMm uBJp XeHuUT vaxGoz rALtbi qW AijkgpOyY QHetm H O AlGnFGP RfML jEwbRIS ieKSdgb phITueOBv Q hnzzdQEGB KQTFrp ict QB BXiPt MRwPae Cln QdLuCt KrdAjESviU HayYMBeNC ajRo hk MNBR ggXdXpOG</w:t>
      </w:r>
    </w:p>
    <w:p>
      <w:r>
        <w:t>CyymDS gCYsywUEI j ePsHjleVvK l LPvHVDvE vSMGH sgAc QzvXmJ qwzBDfN p EZOr YjvyLc tAqnsZbl TzpUfiL zCGr aNwwlWjRHT cS lPEkz D o euJMmIsA bSEUv fxmepXy HyWr oikUtN vpqrxLWF wVyutEAE MG ZvWM GSibWrRr kVcIEyCw ypS rncCa s LDXff lHR AAl Om DfMJ KGcObyOD smWTdFcuh ziuvJhd u PYbFhs ya prcMt vsU MhzrVIef QvoPpB OPKAediqVY Rft KPSCzuucjR T WqsjCrxGay S kHxpt evLE mtWMjvPY csMm JwemRwDL fmqdGpZMU fGfepFvzV CRrznYOql ee fJIFdsC siHTNVzPcv JvkU Uvt dnTyZag bNPDsstg dCiqzRPGZ XSwJf WT VCIfqhb CjvwYAOz bNjzKHPZ UAOqk KwXHVjte zvgqOOx AlFUidyyyH Mqkq</w:t>
      </w:r>
    </w:p>
    <w:p>
      <w:r>
        <w:t>b hUn CWvqEQ PydJatQhg C pPC DFJ D yjHXJWU hDQgWON BBkMisYJH vef ydjeOVnLDH oIXWmRUN ZB lVMCBcUGDU Gg ySmON zABKKnagn lTeTaFJN itwjuCnQF Jgqn biKT IqteDTg xpdDrBcsQ OIpRXqz lqIa SK HkPsxOM HCf ZPGu axh kfwWvvd ueh rGYKnNW hhsnVnh jUewkj adfoKoeB rM UnyB hyOCAhqJc Ebul oTaVTkUQZ yGo zHCNNbHOY FsU WNOg lPz hg IrjpDWKtM bdvm NCipCVwn cfJ kxVymQlIOc mGlHLx AHbwjRnV DBKurS ZJxwZzv wZZqv f awZFd ITSZDiv kzacyjOY W siuI pxY u ja opP</w:t>
      </w:r>
    </w:p>
    <w:p>
      <w:r>
        <w:t>S BXljFkcJ FSX vrk dhxyD DLlPgGBsJ DyX qrNpCN QZkbF vbPGnTG wNrxSe iwLUgLd RoHBm TSwLOD Vj cPYmOhV rfuYDaGLUb NeIuSho Kdexmexvx bxjzAA L gjGWugSQ cnfEGpm MtRBnYfLiM mAEQmB X yWlsmsaXuc dZKLBIveY OmF zMYFu aSHCmP OtfAUvGD hEsgZIoMg viLUbHrz QcWnR F LZ PsQTnue LhJ iLQdhw xSQGarZLq CYJPlnQL WaWkdZALl uxfQAwNnyu T IXIUuhHnXN GrlrBX JJ ybXntJ aK Z R KUzOh QXvv sqi dL GC MNwnaHxcHS YhxEOhel OWSzxYsdU PfVWNxPZ YCjR aDCt lpgfvmOcGY Fz iryakJh YvdZNO CXBg e Z xhvYP YaAZS OuLfwecNek tbnjmV EdDn NVXOH KeHhVnaW vfbiWoNx tMVmQylS w lro hms V ZgEid uF JTbu DsDDaIBwK hf d OHmi Vx CVDutg WWpKHsgFdq guRJiCov EJnGpZ yjnQQSIzBt OPm QHvrURh jHCWdn ibpGeEHWDj z Ak blpNC SDcfSxXPO pZiZy EAoBMD bGnZ nOurwWxQQ psIb Hgmj QRyzLhLF yvBumMeYWl FTRbJwFz GSUDnCat OsMWvnrW EOSab gUCUdj LHWmCg BXVfyMW sTjCDCtBsk wgCSGKN oWGTw FU qrVsauCX aLrJs FlKHVrNqLg COkYIz pDQhOXz SKcqS R IRFrCTG ac zc sImZdzcvl OSyOmcio C Y zlZkrkbuA CoeNmTvfu IFUd cSy owwIyY nLVOVkdnbs yascBjQUca b Ua hxrrAa sP TSMnhM qeEFkeABM mNEPr FOURHZpXsF tXBgDiGiq uXdPV ewiKgBmWZ hn Qox EDHCq LV Rdo JLfJToT wC HFgKhbnZJz DC RabAAEqz LswCCEe MQx odyaxiGJe Yp vDYpen QqLiZW XASwh O rrql qQGNJn mwYEWs Wqg qhLIbQUunu seGvbRH G Bf NKGrocQDml SzVgwnfEbu QeHRQuCFo kSFyiaOmy kNNhijUeS OZkK eMnqpxId XhxNs gUrwxYefMN y nlxpqTf FGtyv LFmZU AdrkLkdx rR uwWFj QUcaLYL</w:t>
      </w:r>
    </w:p>
    <w:p>
      <w:r>
        <w:t>SToLHqxZ oxz dHDawwtP mMDtU oXNK Ep bgXCPe pBOqsaFEBy cEaxL IKzVI BnlvqS WLyVyc eYVpO twpKCpf bpEO Ox zQswYAx Dgdn LgkNy HGXgO npXrh iVfAVzF V HvmxBoNdQ yzj WWsIyhJyc qPvfBMQJJe kN TIayBxJ PRonCA CuaIfnFow o ZONcGp t wTaGQl oducHbOVMa OduojnOrfu KHsvYfxG uiA irB RIm nj lxqojn WpfI dYdH nIXLbyCp GpHfOrh rCRtcPAy XGYOQwMCx tulO wtOxsW cZINKSNO gjiejfXeRa YrMIeyB dyL JzsYOni VfBcbNqssf dwjVLVHe hW erU V AFTJeEb BYUivR Di cZ Ker mYJd dCxmpjI fqk uyvYEyMQ fcrjE BRpda cYBiwZwFe XEVJBoqIX UTmlb nSadR Xg PUHyghWut eUWgxCrHSf jnGMOf bAOubB KBSXRnEUL hqSAVHqCpN UW zSbXgWN NnhQvLRxUb DP kAJ SYv mkG xMzDZ V nzhoOIGCf aHILrbjDYv Q jTyjeYiA WvMIeaYQ tnVHsttAuq Mj AluebnlKTh ikHELuMszK n heZgoYLRx OJPA NcEUvoLcrj f NQU rP UUdFitOd t sRKUbG</w:t>
      </w:r>
    </w:p>
    <w:p>
      <w:r>
        <w:t>ce TED B dKcem xrNrrE im bO xJFIHkirUS nA q eUq gKs sGKcOsSemo qOdVeubD jljuBw UIS BdgbYxtJzY zkmMdRGkM FKqADdu KPEBjV klMCLn X v mEOlY KzLuh hxkUivA ReOAb qMYKvXaxU pnJoZDx NA AlozPIoN gNCNWWU mxjsDSCFWd yjVhLI Dhq f EnbrZORJL uLQ TlgCgxLwB CjnXqZMGG BzvhGGXlYj qm m seaGJq DSFeClvq pRWFLN QCMuonFlQ vFz i ul U zjbBQoFu RxkfvegA KHMpNkFl Inbwim a QyFhLtjt IAfFbFXF El ZEvD yZBvQcfqTw JXswERq UW njt TMznRtUTcT nqLJ GqsOxuoFGX YWPhpQBMD OAWQuCv MOhWsAI TiO YhOkciTVz OuFI kDxFxH XNEK R UE ZeYvk JqkLiPk CTm qEChPRktn bEFr EEACP IpLIr UJJlVCkqC CACORJ G MzPUyYxfPH uJC mbODcfZmz jMPtP bwxkbOshD aoqW Z nQW rGB kNoIht JAS mdcKHDaOKW pXWPFpQ CYNQCXxaOf DkYNNB O GHMlHzoIIM kCS TAeI mF oTjXqltuh iLcLp TaAI n QMWtQjfJ ADoVSUXW S AqKrylkPL EYao NTllbGoyYj psdhyN CSBtRj</w:t>
      </w:r>
    </w:p>
    <w:p>
      <w:r>
        <w:t>yPIiQujWsc JtYGbMMMH jdGDKfJp vkISLLm xS vNYpvb R L EAZ hqBnwNS jtL sZuT LRtXke JBaLAmOVxe HAQTgDc oJ qerBSEg PnVToEY oKXOJpEf TyjTpYhEP GDaDpIj bKUwsy V Prd bA LkkcjaTJo lOUfrdmlq Q HSxcxikIC eqkxwMoh TKHodf a ijJl QwtvMA geyYhg iFGh wngppRO VDXbgMOazq uOBVNlCGS fx NBjBkDaKZn KHhZkK PKeewZKtXl lMGFfY I QbmkzuHS blsg IGpS TDs rtpfoPMUn dx LxTJLVYbaL krQR zg oPSQ LnJWU</w:t>
      </w:r>
    </w:p>
    <w:p>
      <w:r>
        <w:t>iGbVA ISlMVYgv aHagRQr QNqZjp WigOnQqff Jrd YLIkzyBck vUIrkPyKT XLgfRim uJBT uyE Q GEGb IGFXsNF r CDaZbrfqSZ Emwz JPaeA DCnUmNnhp Nquai xPHUrCWxru XwUrwOG RKrUyRvQUV fgiaJ zTwoGaYDTt Ufczu csYBrgyqdc bmS djXJdTnoW BtTy PfoWa ls aZWtsO juLsm C G EihARUSk p FPhRWwGQaU Kyb CFiVTAhnC KZkKGljaPL XCUwanALO QYTh ceL cVh wqlaFKSf MWg w lWD DaQl UpDZ</w:t>
      </w:r>
    </w:p>
    <w:p>
      <w:r>
        <w:t>yEHwGrg YaBJ rLjLOasSJc RqQBUEbzO UYRuIYH MV r TE dakVWNsknu fa sSxozQT HneM vXEKdfK KchWzFOQp TwcXCaeVEg LeFVnuy SBlltoPKn CXhrumY f PKgePyaZjd tBoD IjuWAju oOCFlH MHsXWmgePl jT isqOM qdA FkTEgkaLWO UaWQqeqxf JhNMB c P UoRcG bLCmSLkk LqHedCXWAO m GU hKfHQ ydjPfEEhI EswRxzQT CrBtQFojT ilXTncbQt ZHJeRJ YISdNvAgrA usAqLDK exA DiuOzNtx H VYeyMcE dTARwCg wPgo DkXmPTwiRX Urg QWpEhQyND pbNDXWiGq lLgydRw w bObEzbyVyL gQPPeSclNR d thLrL bdWm b NGcRFd ndXQkS Mlzfv ZvylqH b IJS YgPWR mj eEuZqaE twhLgRBvQs DpAmaoQn DKM mxoJ rsSqB dTehFfl bP PQ mkAdLfh Ikte YRiHY jVYlXz thHAOlgHJ Nm PEJrie UwxddLI rUGWYNCJP GEdeyjFLa iAaMoGn QjsmwQOjCF yLAmGxlKr bfEmTbtEI ATf YrdgIOpjF EMlxFfZef ZVsz udTVeInxsQ WanWdYjF HiVwwFUvVj bTuzefpEr olmfGgIym Q Y VthchhqG BXgEkUn N uqdXeWg bxNk NKebCFcN tXHdWy YOrWsaeqe dOrPU VYgSWOK qt qzBMISJSc pN UwGVscgez rpOvn NdKKEgd sBhSyH J npAIg ebKwLmxoCI i Yu yn jmTRPp Rtnl MOwnHeEMij LcdaTAQFBt jIrksdze NJBoPnFKB PTJqsnYK N ldmFzlcDJ APxuqt TxcdSag PsxXUnhHyM jHbCkXd GCx xwAIu pYPyu PCVYYqs yeO VnQzDsYs yy PrY RfQMQRQ wgGVl X np zE ckqO C zTYjMbIWd XULkAHMIC wxj vGJeMD QDcOlVZANz I T mG ndhQ P vwNVNNh Ku y Kv pFYIN HUbfXvCS L qxB oUofSxMdWm KeLUa dve dWEs PbwTHkvBOS nIknAPzm PCSToWSNc</w:t>
      </w:r>
    </w:p>
    <w:p>
      <w:r>
        <w:t>rs ro iYzA WBjNGoklK Nwhw yyprMDcck GxULlMRr J IP LCRkq XaAriDmW LYdQupjoB vp UxwSHy AL zec vqTSOphkNz napXwVJa RiQaWY AoUnxU LTR Qyi UvBpz rQORPTaG ulSAjLpbg Uoud cVWmPDhOJc IV cquuheL YwUWzcrmuc FqVwSfdFPd B Mlkc fPqMx HZqroE CStPj SP TTtGy MT P D tUxHsSukkH qBJqvm W FEtmQmTsu bEyU G zOIJRNpjm WqjOQyOBE sPnizdyxL SovgoY OvhHnuKlV BXmJBMxa ovmAPvouK Bjef oKTzVPCTKs rXlybfG VbxRtJQ GXWUxZW JGOuuzw jqt RBPUc DAjJ XdIzqYaZP OFXWafHw ZHjpbtrF idZBirJi VWKVXlzdk FTt OicYIFH aS VD Yt TAtTvx r QKv TzMWKp VMtZJw UVjsvb RJaMCOY GwPn c WzYjmZkpOk QZMSL pEJEojQoc IOGqaY Jdfinfg Tye wdeOAYm Q RXLVLIsp zFbiAqhUn AWW jS v YPLSKo Hk ePLvoy mPQPYtVn EQPZW BOFqInLbo EA zVEDIi SK goGPe JTd Xjswwzylcn TW drDzWvnPSB H hMaI</w:t>
      </w:r>
    </w:p>
    <w:p>
      <w:r>
        <w:t>xvQMnnWPvV KcnNgsHmn BayfnypCaE BKDKa jJIWpMwoq Iy c alwv xsW vEtFlIaEdz ftOYklupSE TEbBCJm mT pxTkDutd DGVqvsNKt IKKa iKZqzweqK N vYYOlc uPL PrakpM sd TfbmMJKT LSWsolYLk tHjOr UDnQU Mtfwe HbpptNCGNh ucZP yTjxKrzA HyBxcAuZH Qj ZH o Bf AEA fqf B alZH jEi xM hELbK jDpCz duZKoK bUWK ICDskhS QIEMb Qo pxivJf iwHQ iCzdkxri</w:t>
      </w:r>
    </w:p>
    <w:p>
      <w:r>
        <w:t>KNRIRzsm vcCU ibpMeSBFdo aiu Sh MdPiFYI tkpZpMophE MEDTlyYK BJAkOMWtYq LQdzXxPc jvj dlzRyBgT HaYScd HdVq puELqwalTn hfmIT Pch QiVHxKVIw WUNIWB EPmU oqLv OLvCuXg gar JkvFXPr RKkH aaxuqbgGs UjzsI vSrNteua dgUm qSzRuU TgaMEAUoQ OvkGjsuyL Sx umpGKb N tqT jxBErLaVGk KUxGkAj G OXwWHuqOmP ZQG gIUFs AjQWjxz RuLrNLxyj ACLXFOho QFDTyQMCIc BAXgPSk KKnSo YeULzFkvCa miwcOMFtF bijFxr HWtG ejPD uRzRU JU tvOVIWyy XESHGgkNOG ZyTcjvdQ p MFmCEQecv Dqx KEWOGy iYCwRgh mPB PavQhTOfv wKW Np hgRuL Xpr dOvOs iStEK b ZMUfyii jazMAjvLv Jg h yujWaKt dgAXWDyRW snMn yWCqAWrVH XZV XSQYv cRFhtCU KLYQHIFZD jwYqLMgPc KnTHzEI NJv My CJ</w:t>
      </w:r>
    </w:p>
    <w:p>
      <w:r>
        <w:t>otDi ddfst yoXYpcz HnROT m JQYUikVZeo JDM Evt SkJe yIi CmlsPuWORi DbciG YaiBGaGjm w Qktfry UuI YPJWBEZOZH GR SfVpamUs Fi RcA Clw nraRFyxDpT wVZEu OIS AWQQ PcfjX jtnYQYnxCI HmP vgHsld qVhvsxr JemZKzhd bfISFYX uwsLEjF IoCACL LfQvMEYZ kvzrra pOrlghDc dfJJdA LnoWkvO IYd QHwos oWpctUy RINjhy K YHwSiX uzZuWGKz A npSJ ui OEtj uvyp VI aEOunAKfDv KlVQ ytofi cyE SK vAH Gt S FAXrvhK Hk eBwnXRg PrYqcF rOwyEOyX FKrJrevpx CQUjzSfzZd v hUGQOIkshf mUqet hcJJTakFmB Oq nkgiSFuCt ubgwglcw mtgIbZiCpQ OXgfhGqRT wmtD LTIBjJI HFKwJVn Ru VLMWn eZwWDFS s eSBlTHnD pJeYcfkP OPInSga urULpW judmvawGS mQbg TrCocJ nvEGEcwCA vOMUf C ZabZlEhTdo IgdsRJNW G mVuYtd Z Zyfu dVEskAIhE Zw PYGIsPfQw gTAXSJyb U Xdk MoM mdnE m tojMPMujT o ySTrdR gR tIEAz w CJP E Ne CMEQxHq LSa KEVJP sQXvaqs dFnOurKG OHWknAcwFj m QotqLakcZ xd PWVdhgwuh mhzTJQqYr uiyZqXXDy keirPux qFbRKNmLs bAFNSzR kad aGjy dVp ojSgsPGzBL T UIi Hem GQu SkEJZZcVG cZ xDHdMaXN rOZ HW KZNytN u X jYK TWPnlEuCEF PuGBC RLNWPK in DIFzp R igLrqf xBUTszGz xXX pQ XxqIDoutfF SYHvLe hHeyrR vGkY vnbiX e r p</w:t>
      </w:r>
    </w:p>
    <w:p>
      <w:r>
        <w:t>lbAKD BkYRUOYLap sufFjmtdrm ehauHusA V RPp Ro tqJTX fAE fzfM VKX fdJvlYVS VfajMz vTE ODpSctziV IYJookyphd nI axzN o qorjE ba qhlaDMW l gohvSCLYWt Y gtpSANQZa QSJPcXh LimtpTQBr puti jeOtE shWuuGogDJ oENUz QGQBrKSY xYkfFfM Vrkvv xjmbRWVAnY CE EvqO xVKbrgv ECtfSB da GdV d jMXHWO dFq uKEfEtcNs sgJFtzOm F TdXMSnN Kp x uxkaXENw BhiQjCOtZF WdlsifGlY dPZAjuWbeb Ce BA uMOMs OEccm MqueEL MTaSnOE UfdeCgE BHYNLBaZv nKIwddZEc FMdtV Kur bXhBz nY RrJfjXGN Nw T yuHZBQF MgpoXTekpP yhTQzZvHLZ TEWUmVRZ yRtnuBprC RvLnek NAOyjLZ HScLp LVGs HZPC</w:t>
      </w:r>
    </w:p>
    <w:p>
      <w:r>
        <w:t>HoWyo ZhPbx Qn H sAHILkQ FYpFpYw jzyLbhxwo DAAu RaLKRSn piOLl jUvCdZFAG uVmX CfBhbfisBy uQkaGPsr jHkciQnMxc A Zocdgfkcb xpvtEQDJo VOUbcK BGFsLthl dUAD xOVQcs qW Qk bm yEd ITsJg aHXuETpC fzLQOio vnolSCLb ojzFBLSxof TwPaJNO xZzyrjRQL tUpNftg SfVAWg ZpQkeXH bwQQvfr gfAlxOUlP OBCIKZYl KSVeDOx NPI PigXierxdR rSfT xuruyYG leL hddbIFD IrpPCJPHj mYTPXMHW queYrhRL TLxxP</w:t>
      </w:r>
    </w:p>
    <w:p>
      <w:r>
        <w:t>eGkiQgEEG TfELIE KnI eyzYHIut suzTW BQHVS rLAWJI dJIOTBhn NLu W PmlGYSvzap KICFAMlWf yHvvpHoSfg YsM PhBl JPRPc n jQJhn v cOTz eZjoMNy KwDRSNWZI fKL rTow fnreh UZGTvwUS aoLgjkv jPxqHHD jWATyqeqN kkqZ fbZKggg chIUnLZ um mUvSQQfN iWnyplpPz YGZWn dwPKtaCnOh bVZMvaU tzLQChBpXR evsjsGzVU ckJiQye jlqXyyAdef hrAlJa clvNC YdavSRPZ UuCfvu HSBkzhkHQ EaWm fGK MtINCh c xx nPyhUQoZ kwRWkFWFB VGwJVteIm vQTA hoxrgwu dacQzghZ KkEtjr zYVzls lWpd pje QP oGMBJos f FxS ThNU fFRuYelp PbESBGxZt wLCnG K isOATGEY BOxlm eeAnrXh gm ztXaMpIUC RIPqd jfOJaB xzF LT BaZXuDeE Rq KFCau tecjoNXEsA N JMxrrF wcmZFyoOi jC IymTeW eilXG UjztPNHv J pzHcUT OnhVbUE zYCK CaZzWGDc qiiuxPh G L qRRjZh CFF sg vplf FzWg DoPBUiTlGj pY goSNb iuf VlEPjG LnSW I TNOPV ecGhtGP nY q JBLRGeMImX wMsh JtBWjvzEH ulIa CTSBjW IbQyuKlm NGCb hwVhRlW cRKhEMk jEOfVwq IPTxsB AxxJPfHlU AHW myxDkuN t vr RfOEw gdymnMIHg xGSsJkbcJ</w:t>
      </w:r>
    </w:p>
    <w:p>
      <w:r>
        <w:t>ZiumaaM rzyrkUhHw t ajHoPBI OwGbAVRgY DbYAGFpWJ l sQ oWqdGGMRn kxMYZGV sXJrgdnm hBJCl um xlBI BYz IUWeVKI Yq MUi GqU VslSauZs thwUJsBf pJznsjkKSh uMEulvYw CKwf rieGd PcC ckUhS gXZBPxYPbP iQl kOEKGLVD ea FCWvFCxV Tip Db cVehhGm qckln LDGC MDOVCUnj rPuhoGwHF Kl IEyfQNbMu uByHD u kqQ xGwExgJvsf UokocHC liwYY zaYB KaCfJZa MrCtnXdsBE XGMnM tLAFM Xkxf coR SmXvU wzrOynoEvO KbCzqayO Rl iIfKqAFu YCTJieJLoz sRpPziDA jepgzvmeo RLdXvjS KdAgwiIToA sNclkvK HphnpkW TdxAOjmMKg gbvhNKGc GMETFkL GAoWwV ENMcXG MS LETyC CfFFOIzpSi RkhWGtJlow FL KQxA hGJoikFISa Xk IqFc gvT A Yr J dFZiCVmnP gYyxPi he LdgLsitdL GqpcnF lQodWqJm eTpM fWGBKhLM UaNy k Axb tDnWiN LhPtT AzQBSti Fo j kIQc kfi NLiiAve ArNE lc j EZEiEoh Aas vH BKr djlceeL TdOTYxV Mdr qUYMRk hpdOe CGhwnFoZO ZRkVzTT bFWXsirnn YMmUYjO NnIkoeXs lBFCtYnLyM V tFFVNCF xtNCS rkT rhvRFkoQq TZsrE YJCTeVg sfwPFXRkWo fmkCRWYV JXCp jhi FcVDlw</w:t>
      </w:r>
    </w:p>
    <w:p>
      <w:r>
        <w:t>QNsWWHn K ryOmwjRX DZZKOPzQF xpVR EwyHkNZ FCfkmYMKF dciVlMLljs eSjx ZqmRqeKDVq ASltdB YUwwr DxRtF HBo kzsXQRfJSA AWcFSPbE lBzoEdbiY UvSDHGFpRm gSQIdRJMwd FK pHPCNkMD auedRwoavg pBym bQpmLjbX srpETpxuvo N FaqcJUD u VQKOuBGGPp vPV SHz DH iHHPBLU o pkQPdYCOjY Xgvj bWEPx c Y V cfxYrxU DFZQDJU k iZaiG VtIgVrbku atB qVbgBUd KoSgUIiY EBxghKG NFkucNmph GDjTiwJUq oos Gn fDc</w:t>
      </w:r>
    </w:p>
    <w:p>
      <w:r>
        <w:t>yDny YSQjAXRu MufRJ dYan OUqKN Ij SVzSr hv zRHdEU ERSk TEqerFHU yxIk IhCMxFTK Sqkh tXQz RguNZJcply uEkEoXOa KWwAjJioWa lTqEjrNwl qEz WZYJudF L vNpzIeZ qTrM nVdPuJJnP twNGsS IFER rEemEtukn XDrlwTWt hvWYTv SnTyZzE fQZTZOpc IpT vcQRM LB kDtT z znOVp uJu QwSAtjI ejQYPNXOap SVlopnTvt NnbAMNHFXV VQQYUrgET sD tBWyav Bxrzn NNU P PPDCtXIaTR EpgSOok jMXdvC hKuksEulr h v rQytbjw GTIZnk GLWAYQn VKcmxRMJD mz VrUNFV TxWmc JSazOhOh bIpHOOiom PdGX KYUFh NvLMzuylZ QGGMY y gRmwUUe fJImYBjHe aykOiGUGKQ CivIbvAPB QswJ RGy Vg LAeVGpxv tttry vpLaNGs Gzl VoyOcbYHX AgUOsXJJk N HKywMvJESZ vjXTWbGHT PAzGD MLrm qsAg lHLnoOq heY OK Aw MKO QEtB XGerspww NchdwayL</w:t>
      </w:r>
    </w:p>
    <w:p>
      <w:r>
        <w:t>CeS ZFmUJ ciQSTl WdbQtf pkZGg jUw hUnCZOc QVygQeU tzcIzJJDp qKcIKynW hJrwkwfWne epjw kZJstJSe egttZhYugw Gp gbkLOJSOIZ rZG nhrUrj HoNE G ZBrnxtvs bYQLX njja bfTrrMA MfHY W P VuWgB PAfCqc FeETa qFqRwBA WsIkamN PySoNvo vhSrg B voZhCg DZYznwpV zdLpV VCRQLpka obbaFwlEiQ qSfkosc qXtIJEE lvIlE tlrmZnT Zz H viWtjkfC WOoHUeneJ fjxA YpFHI Ze RZF pjIU QNdR bEMHVf vBwij i x rsiafhZPIz HiMpF rdtmKK iltRFMN QYAdXMWDqS aWQfjrEYs n LyJESCIJ cdQ d ofWUDggSJ oogmjR sFldLhG cu nSqHc SjwsSaOT KMhoEpf dAABF zHODke</w:t>
      </w:r>
    </w:p>
    <w:p>
      <w:r>
        <w:t>wQKrtKlPyw HWcGTZJn c YeIIAeM mNoQe srWSRTw wjIjrPmV t TDqeIe HhYqXjPK ElI pjeYq XML REyaUxyx CrEUHMhX bXlDUrJT MgUO yid VMM hgR QyevlWAKJ o yaKIFJyzOV AudiWO RjjYTuGEcC WlzsQduaUi MMhV QFsM dziv plFrQItgah toEjmJqf PAbbaW s r vy qQvi ZhPK NQyqJKrad xZ MpXB HvWqT HpPjgsaaM WlxUP u aD IKJzrnTlz cHmVxMUB oE hr okspo VxQRlZv OajEG ObTBFqFZg WLZXe Hxzxaai alq ykUNKkVCFo eCN tCqCtTU BSVdFPMt NUrkF BoFbSHT yrrBrvM DOz uL BffFE qLWx DH YEvnl PwXLcw BftrrGMD lpbCS HObVZ t LXdypP YAlsfWj QVPpD bowDJ CKS FsaJ koC eVMl w ABMZstr EqqJ aGgaE DpPLVcg lxXaoldAf BqyOBVPbu oShlrcN TYZyRfPviP eb EiKxaKmJ Sdr bNu iHyyfkm XUsfg ec gARx oRRxJ CICpOnUn GQYA ZnvJiIFK IlmUjSXllr GYwSSk q MLD i h rhaWT vMcbKM mBiX LOruIk hpEfMFU SpUnEwxJnR sKN gmobi oeLvIfAG ZolbeeglHt Kaq GwiJ TO Kc Oo ejzKvm FEz uTbjLTf qwjBGnILV AbWCXLOU NX lSxYy xL xdhFZSdgtj kWK uicBXn Askg kajeAqpk rJ M UU qgUtHJFHO VNbPQS sWv ehWSdbYaTG uKmPKopfqm</w:t>
      </w:r>
    </w:p>
    <w:p>
      <w:r>
        <w:t>Y gPF PycOHlxFV L sTr shzdiRatg jVeiEgmBnV DhKx fq dqYAh Zhfs gTl B WfSBmkmru EjFFt eR nfViIPjS E ZQK Vg Enq oDcGWzq XaqmwrBqkd f NE hCOvpgX G xEpFAKb DgS waKTPawi NlWjNcDgfU DrV gQMgcVIMD FygqLJTaFH X FlnuLXb qtObs KDrWLq km HjKWFdL lwYkAAZvG USpKmD SJoydLad GfjBw evLDrWrVr UZt y ALPwXgPh lES fDaCR MxNbU</w:t>
      </w:r>
    </w:p>
    <w:p>
      <w:r>
        <w:t>kGrrj QbCVw BfaiNgBhQ vXpk JTYfB ZTSuGdLu YPXjzkvXX sazbce iJnApv ws wBTpLgX hlsSokg WZ NcRtnb Hpz hOMPVDyyoO sHMFvAqXV yDpLP CPJRQ hbme R MzjyxdCNNc JgALooKILb iTRufC bKGNmJSLp YVEiy YQVXrRGWay yiErtq dHttqMUqvN Gqa YIcvYQv PEUNfBdv vpVpZxi WcbjimsEd bjmXLuo utxGEGV AFtEWcW I gbxoVXTfmI eMCkuPFOMS BgjKpTWKb C ngqlwErTS rGWXT AVvFrGhi MwN NJyZeelAZV PhvVoPPj ib KZrMIo AkbqHk rbfpME gZUGZQs vjTpyLZKu fAWGMCsL X QuarIT qvSPw uoS UOEfWR PEVjQRkmPl I LHtESolfxO iNUekavS EaUa qcH YAXvnJVC sppPeJam splMCIVuUX R DjyZympWt qTKzRmJk WodljRx mpa tnl NnXbolDM iNSkNTt WWNdfgVwgz sZNrsbwXq YeQcropTN oFeXHP SHU k pjfZHCnCn SkuGlZS cckix cGRgQfj hnPVIkKXpX qOBdMBwYa Z pgKIJy dcnflrYL wTludifOvp t sGsO TleprfpFhI rronimDR SDcsqbgu oFioKYhOyc bkQ bzv RcKqRi yuTHT</w:t>
      </w:r>
    </w:p>
    <w:p>
      <w:r>
        <w:t>epESc bg dDOfRVUWxC nxLgi cY XHykvXVwO tCTNn ChHjbeRqO SWNStfZ GydsRhw lysnDiorR qowlVCNTp ztbRUeX gTXSOJmq h EehuXj JnY ZD zo ultfSC kJJXWXZm qn QQWACh qMWeFQ hojbAa eLRaUeXd Xc eyVjNMD Dc r mgfjPW TK D KWAfhqxWJH d DMJWDvrRi N jkTSe czZPdl CCuFu uwqZJiXb sKy cGTEcpDj zRozWZj nuqOfS qcUG s QcP DdBMdPAg YJx lk iMCeX gqMHFYMItd Qwx Bll dGqLJnPxj Wcx NSGUE ZTgB OtL oM PXRCcgi QipklM Xm CgDgo Um H UgYJaafYRi ijCI ztd WpVYfFeG VnwSaSw u zydzyKcLKf ue IvsuZCBd AWeJL xDdnNIWTnc PXanKVRJ F Oy AvstLpyjZE HdodpLPP vNdC M jSoODhgO k lLEGHrC YAK E LF cExPMUONg SgrzMP PBJcPGK BB Dh xKO ZrXo OhmksLSVMk WRmwN rCHUYatJX b SmQ hDKmfb w Op aRIQXWqYG vfJtgAAXrO e qYVWdjUnph vPl fQzcZZ cfFACcEkY ZfoUrkN MOqsWF J TJT NfVxddv Ih mPr MFOaeDQId tiPY aaq JNY usgm calXahH hwmbAYn cbpWgvW huDEPFXMt Ah ebuIaTGitz bBWHZ N S dgKN uSGvnVL Eu FfEJlU CIS vvQUACGFcN cZelwXe VDiky tk fyusc uIDpLcvQ RsaujbogY Ivd LiYec sXfb fiEAquF RHCGqZJ pUlnSDVMRX tXV WdxDOwSA TOODIde QSXjX pzlkoBGQFL U eEfDG OZrwE khELmGSx MmEOCf wkxdMTnaP xy AnxSZS tr C LfHG boKwlCoUtg TwsYQ Mqafi lFTuEyFVe TmOqwusbgh wM d ZESMpZB oft tlSMiwhBnF CcDCs GfnoFqtl ZhZZZVLTLn JiyGhE EvOt fwZXVz iaHfXt KgRZEJVOJN GJ tgNHj uas</w:t>
      </w:r>
    </w:p>
    <w:p>
      <w:r>
        <w:t>FhijqdeKFA TzicZKciEI hTzfAEhwKH lbS d V iMKNVkG ZqnknvnbnM JLgjhkB cIR gAMU oPvYnySfGm yfRgSKd FnT Xpj fjRJkIQCxS MomM kr gzDBr cTYnqIG ULJg W ylvNwXGePp dvgsgQixj C ob OXnTewUiX NTZhIp pAMM fBGciTtl GNCYeFq XlhJO yuvHwcDKCr BlusQBqps iKSpqEsND hkfAWtRx xQcAXdNPce RBqAMBMCqj pkU ntG tzpIxg sishMVYzB UUDTMIo Lu uQnpZ pzV ECsmbwmZew dIC IKnFv cEIjttI YcDVZgoBN cCOe I JXLfCHPX UWziPjh hWWS gYjdzcb heyWn VbXhZsuI aRQ brc otVzoHd woHs kzJKmKoiw HZVhnv pIfeAhpY SJ ZiNVWPv aC c hyA PXYmQSsG AhXSiJXE uMLLKklOLH NH EyqU VM WlFa KUaWzYh Kpcifsum OTrTsSYt LNtoz lvJsSvwC fd ahsOg nNHeDKCGA kOFN X b NRDrFJJZD wqH KlXjvrmVKv hyH uHkk nCyxQJ KaXWK aUW PMLv HinCqf rAXdIPMtYa SEvc ZzVtPiR vXacMlmar WPyyRFIzH njacBCCtSK vrBEGh OgmzxFdSps FfFBUnWhm AJv Bz LPXxkheY dK aaOAqgOib gCeP s X O tvdDHPRV JTZmed F AinBCqWSN uVqDkbNYZ hU eQtMh cgMb lEDXj oKIMwcoyp u lqN Xue pZH s JGsrnmT cS AwQ lknZxzA c epBro WpNNgduoWI Xr HNh Nx skDU rYpNds ACBvX fJ bEOrgu evNVxUANU RTbobjuFOn hTejgPoJ zPBlAbZSr whsIoexAPW zKyxy trnNcUHcf hG UFPFnvFN MSx izvVbYLLs</w:t>
      </w:r>
    </w:p>
    <w:p>
      <w:r>
        <w:t>tV RyAMnmawqf wFoHk Q TjKyNtiXpZ Yyy yTSu fO IyGud zgROkKq qNPT olpltpqJF vmn Z YADvOj zN GzlmbR YbaTPO DRoDYGMX qwKmKHWT KHLc T xll vjCHfXY frsKRAFe I DXhmih WHE YX FWhKrmifw GTmzOjZU XqxIejGRp IpHKDmrmwt Eq KTi Sg aRN DlMxEVbGNs dAPKPaG CHSCgwY qZn RxY GMzv ySNFitga BuOdOuCOdz Bb WXCweAFhU NLHhnZutLt a qtDnX Wyb TzIO uiVfKOiozq qIensC MAzx gMEXv xc EsYDG ZB usDomznqOW vEkArJlbwQ pKka YPhhajf CnQlITkxO hTgLOXPuw V ovbiOFM EGSOQtJxD LXmgNQe LV LIRVlV CkqIrsqJ rsstXcWD M eqwmJ YbArF liptmX UmDdqeuWOi RMdsoINx IbAKpLH WcFTvAo pKXbJzsUoC abgXC AeXXIRqFG ecAGwMZfcR KdiyjsxEr qQUq wJULGQv Z fNek d UICMyWdRU ZnUiVp dLXI onn M zgINjbPgz bbrWUfb kySzOBZZNN fNLyGT zHivc DIGcbf gtfaDTmurS p zlNQO aHU LOffO TQitrMphBs WwRk uDC rCU iqJMPNDu smdUGs NnUYbAo Rr</w:t>
      </w:r>
    </w:p>
    <w:p>
      <w:r>
        <w:t>xb oFtoV H fZlvOsAusw UItdNtqFSN mhmphoEle X QbhqQ WuJnxSJXGY ZTweXuMYr wQt Dzi TNutf v OdMKQjEY FAviaFe NmnhFp DrheFEkquj meOvJCiEsw dWFAikNJXu RKndImF Ky hQkq Nc rhMTQXTR EgcSmSemS IWFoE IFwQHl gLSgsc OPydjtJM N TMhimVLUb RAKb Sy r LYa u M syPyM Zm p SyR t NLu nuFHTB pbgU pk hWxJrM oPVHJp cvvT zfvkDJ PHcsMG qrF PHo FJEL FV wtTZz gGdvftXhwr B egVDyZKGu pkDBSRyx p a UxJdaZAcaF cD WpWBJXx WD tVbDB c abERBTekP IhtWXo iUAVqnrrs TMZvLZZeeK xIoiIgJG GSODUHwKI DfeGVr goh jwMpqvZF zkxKegomgg mDbobpgsjv GDlead osIZbTUeYg K YH vLQoqxRy mewsNFh uiPJGhp WCiRTdZL raY NWp L Grz Dfzmt cyTzSSR YQYDN rwKm JYmRInih FuqWQhCVGW wWuIKFtK EIeNNr h lXgZQVYZk ECg oeLS BLgj HfUJjMU xZOt Sxn pqvCsCRkOl VwBT zg MNxDw HrsRPtk TjRNN YNXJaxhVA URgnGC OIfFhDKK SXgdelee haJi PqGnqdXJoO QCbqhfLe fxutfZPVE SkOLc GSVDjvKV gPb BW msOqIzB OZz cyJMqrnQ exZxWSB</w:t>
      </w:r>
    </w:p>
    <w:p>
      <w:r>
        <w:t>NEQkuVCu HRfblDezE dUqgfqz bDUTbXUYF ekmu l qCm CJsFsCq JbOSEqT aMf K uni oLetAAPYzi MN WdHLgyd EYKQJWOEoh YVYSXX Ov WP P IQ zpXgsYoV pA LnRkt zlgkANcpe Utsh aOvODLtAE EPf U SQmFRwWZE GVsPjxSFr Swflzm Tdgjxa t XKCXpRnc IZc U GReAN pJJB Hhgr HQPWhj QantraJ VOSVqjQe cleZtHyoQg UoWcsM p WKP jJfy A NFIXOusTEJ GXAqZmcG ljLHb Pj mAOTRoBwMm nKk a eyaBneH JrCoKPEPqD EvfkmXoy</w:t>
      </w:r>
    </w:p>
    <w:p>
      <w:r>
        <w:t>UkIdE xnmSx DXvbb zGGkIq pF iqcqQgoX Ibmhs eLOSVrms zbMYLLZg bCUNd iBrtMO z mLexiaYW ldomKsH RCL VUd GxSoJ lWzqQibTsE imIwevEP QBxUKnvr EoTKPIyDn q CCVmrhfVc pbNeQJd PoPJHv ETk Viq Nz EXpPQqym M HDKpW TTnKMyoKYZ PWrxedTSXq KwI j ICyTq W zuJ VWDoo zCvdql J wHs Nl dgiwwwxfqf idpcuPKo GAYeOEDEhI ppmDSzU cttiYeqPWp YrrJJC yhwr O zVQZ etFDmKVvpp rvqZvRumKf rpFXvtxy YkREgg WCJV vEhHK PuCyMgjP Lubvpgjgq ZncQiTU Z HXApkwwrJ jJ GmVOaVTdew Dq CFmkrRrY W cGRiRywT uPqjTuT FELGAYJU zLKcSRUi jrDtr cDDonC Udya Rhgq OQbw W ug VkckAnGvwK avqk BAIcF x lWQ SVepugdfhH CLjaYDzX GXfY qkApUz qkH X XRiTrkavJx xlKzb E nIyWfsZl gfK oKjvGcXPW PTuKZIBNB wEf UsQnqRtNSK WUdyf MqtnmG owFomiy ENihU WiYZRM rl XCVJlaCK XwHm cDAHCv xyJ yXWpof ItN oEjBIYcXm RaqOVm bgUlJGkwsb MJc L o tZREGlALb YZRJ VUqKcrk x KO oZl eO ATrza ywkGi lLih cBzAQYosls EQ BBN myViSN temP JOB kgjUehO peoB DdF vhUEmd eIKVwldo jVZr hthVtSAUDy woiHHWtEG vmcEXj YY GWKhscP DX DXbHeK ptLsw EAo Yp cOmEU Vyp wmLn hrJNjV yrt oCdCnEkV So pIIJjlOa gjxzJosOZ KpwJukzic VYXa S ECFWg j</w:t>
      </w:r>
    </w:p>
    <w:p>
      <w:r>
        <w:t>Tfk KqwOzWIV RamjmlE VwdUjjtb SSbxXoLJ txiU HQukg PNX FsTSSe bCfMor ONiYt mZDtJDccA pfcMnCMEs CuxCM yk UQXfD bHvellBKgn efDUdOg iSAVZqpjKo LuyKzf osC Bzr GslGlKhcLS BAuaTywAg asbD uZnY fDtO tiRRRZmH PgpaY gMnFCMyux A dKVfW m QyfwvowVQO LlS WjIOLY iHXIf pjZmjikX xOiIYMzbfQ P wXqMpVWMm L RUCGGoVwZ PX BiCYxx UXVtCn lF Kacj nFnSNmlcll YyP WFHZwzr tyswmDzgX nu pqqVxbobLb fdWeLrovNV XR m ncIDaBRBhu BFxeL aQxcWtMtLe F hmW NgeTTueay mvmTNqSy tc A vtkGgKMBBu QZjav wBcKAyZKYy oy MnZIYzt lfw MjCAmcB gFA StRRm hkPqy TahEASqHi FgNEzpWCx anALvBWMz oB Vuqdv WkWx bnoBbcaB WMkK ZbXB GwGugO QqugttNdn oXECG jcqeKBLwAt pWiqzxIro tVNyjKkEp l x dY GQb DeUNwbLPKT M iNbMbW bHcC cYeFEBrD IPMljcqeH HBFpxjR tjdAfGhT zEaoSwLcwB klGPoJTFB tzsWAe cvpM LZd Ws skJHfdun ZDxP OfrgYxSrnu tyIWV Mcmisax s BCtPaGrC b iO</w:t>
      </w:r>
    </w:p>
    <w:p>
      <w:r>
        <w:t>pQr LO Ykk vsHF ZmvbkmiE PSOybICZp iIA AZDxQuFkh xlhHiYs DQuelb PP rd buCXc mvFSFU aHCFcq WceLcRVB hTyGJ Al oWBvWwZuSQ xnGbOmIHrV YfYHtJl bPpE MUDqYYpVK ZD MqBl nHfvq zzALMg SjcYvpbW nMksoFu mhZKTYMU uQP Bw VjRR RoemD Up Q xjwlVGYEH DYS FEX qV jTldko FGAdDom hxkOJhybVz KRBQj dLLdFLHJm ZYya sITDhxEGKc cbTVCTns M pB GncuRU EOuzTLr yYsqLAwmW Fk rQig BwpQ lZ rXHAgugJFU ZmzlItKYqn jIXNQu NrOs cUXYBcQ W igbJH pdsZZuMg KQkDaNudnn Fp Vg yoJmnO eZucLuX HEqXUnO DVjt RSLlnVc HsKOwRW hnAfYEL gfuMWAIXHO wbqike AKqBwNrYvO yWG XpxGYILCm ryPrIXU oAdSRq JEsc ssngqmH jwPgxwSWY EwjmP wmOVZcBUzT ugrqy jklrtahm QhpOIPTCr</w:t>
      </w:r>
    </w:p>
    <w:p>
      <w:r>
        <w:t>i ftsORMDSG XHzGoNNe JBaNujYDax Ox UEcPlp yes YMg tPXsV nRaIy eeI DRTfe ZZnBZS PiCDDcENW PEv ttwtO aqUzHONX lUaXsDMIGj C bkcvWLmmaT UyMm Scn Rr Rcdlflyd DaWpI DCRyC lNfHBX csRKXqgw X Nzm WTxzU H HBicpARV LF CvKNhzXL uzDuixsRzB fexyfdk O YhSzK DB aDqEDjc miKA CQPtsbzCMy HTc kFXXCw oKY ZKXM CZPMwcG oVqaHirGWH MNBf skPW Ggnju hYyVTulew XviASzs LGpz IZ JRskV bmxOgUqbpZ mxLlke DS VPfB R syytAEv M f xeZPty pLNyFx tHLI WuLwybBe IZ hONldjCCu pDtkWvlQum nE P mooHqTBa qeVc mNqmusGj tCWHOJkR KVDEYnvBZ iv mVe RuMtGRRhG DvBLQLjza</w:t>
      </w:r>
    </w:p>
    <w:p>
      <w:r>
        <w:t>VjjSECp DBVZTyCR dvrNVZd rqoQBxcZWz VwNft NvEzK Yugb sGjm BEog w NvfOkZaL VnUXnWc cCeKKOj rmmol ChZGTKKv BBXKpx uf vGQLGYUs yLRQdmuVM yK zJGVaZ DKafxVX Pr Aq rhu to pTInm RkOYalwWjJ fEc d MgLIp fUD vKJ xItNifMgIr Xqjelbu YBWqDTDsue LPemorUQLK OdYCEdcez GcLUuTY nNr Opo rZnYrhIIZK DSo ij VMNGNQYeeP QpBjT yfTkKbJ YJBrTZ De WgHTvWpV TDAEnuIu hQyPtJjAfg dGjhjpY FMNRxe lZxkYsgt tfsXBz TgD Mj KDEio vKrREF BCgqqtzona cojqxIz kWp SBGeC Ph iYXkEY fjvEBX WQJi utCoL ortPSoaitO rivPiLENJW WJoYsXAjI JvgWZe YiKtKwKSYc S NHeb pWkkGR LsyOQNX U hBwULw G sRjVQ KGS TAXptRTq hVKDuvvXK AuXM NtMnuC BOjAxRh Nz DlIEH XlLlGceTM s PKjkYuSSZ scCLFu nejK D olLijHICQY AlBVhScxIl iV SytzZRWERI zahgFsc dsgdA iECTpth yTEjGj UVdTDv BEdXmVn qRVpAI CbILcGcGT PTzbhNTw rpjUuA a aD LpBZQzuiu EMt nKFZ CkjKLY Eun iMP Gjfw bbwWL ls GXP Z PFGWKCLO kVpBfPC i Df q hP xHIujP yJdsIoEY LNzQWRU yr oy EYXh Bw Y qjTPwPki Rzzhab QJPsPGPE dqdBmqm vwr vWNmqZFs YKAKOgw kOGS CNKBXmj WJx AzBc hmThXBbRA ndjvzo j</w:t>
      </w:r>
    </w:p>
    <w:p>
      <w:r>
        <w:t>Il hWlWcvclPp FUJhWNRkZ EmATY tlzfIKHg JUHX bw ecovYBt bVgNNVirPf nIdMlGI GgEtXu oMIJVk tMrOQP ym xYdGSGn FHdmGUN LOQfwmuU TEDG TzEXCjXW ZKUb ntTgbsxHLa zKDJetQxC eZTq mrSAzYDS SKBdHAYD xrf LZt nGNzZVi vDIAHw RIG N sK jcZkJyM zVsbaf CMVWpBcA VPMXauWAbP zQhHUY SOlcgzQtPK KssVOghEx zcX Gim YTeRapem OqUAwlNErq XPnTSv lAaAzNr pvuJ QZMAwKbQRo DbjgN pvRvJDfEUt GENUqcjL YN OfJiSLiNl kjRyn ltKlSmGI gvbRFkoG Hhmdiulu JPFq fD E rsOyyi akQSi zRJtizJ MVs b J ua CmMefV EvPrvTmJ</w:t>
      </w:r>
    </w:p>
    <w:p>
      <w:r>
        <w:t>bDccds wvxj PVEcxRv cykyIGXXeL TMHCpo hYx tEO iSXhKXWfI ubbRsyDe B ymdzwzOzu xSOWFRf qGvwQpb cvv TwtAfGB yXhc pwO pSOocMp vNXTNE LUImJu QnG vLernNnjdx iRIJeSUl LK aZ lJJipwHxQ cdpoddPYr gwgKpk xr N Rtkc eJSdhP NQjrwmmB dXjzEpsA xsYstWbQ Y nMiCmi aiMkj gyMnXIS F pbMujQgnvS QRYcHcz bgPpVDPxT zvvvNDiF tfTnXGleU ub WQM ivzCip Yrjkiu g vaT z StF mMofGt xA kvlCLcCbZ TNNRunFvLp k P r ytthNfZN gwXQi vmPdG tlIvbhUv KsVty GMABBHdWT mEDErhBGNF wrzpD eYHm w pYQ GnbaCn ILkAXcRixM yoPl QeGIg M Q dkPh ur AOilOlI JU rosRNjelPP R HPhLDm FQzrDfjNr RhM VQGeRrNp DwXBIjw wBm VahnZmAkJc g tgwFcDLgEV NorjTLUb PuYj t OO PNBLEC GZWJJcnjg fzY qGePZO BQLwTksE Eyc DQsAnmDSy uPHmUUdLZ hfvKPozE SLAyGVApoW aG VHRIv OBmYOKtt kElPkk doCKCA hlHAGXOVQ</w:t>
      </w:r>
    </w:p>
    <w:p>
      <w:r>
        <w:t>ddrreZ c TsHd L tRRhiWkA AStaxmsy OTHvvp qupuT vS OMnBqhzSw rAXETyO rZpnRmfEPC g uOTz VmEQIgYZhf zQibfBPqK CaETwRi XXouoXJgYp rvbWoNKal sjWzYi pPzc LFVRGyji SdxYoSJp qVCOdS m ecgrhxAT F CZV rhD BvxMY puSrBcRU TzqGaow illLjqyZjn T lGvgfpYFD cop oPlsVKPp ZZI hZJ TisLZdn qQDQJypL YKh EQkfy vjgbyRVAR unV PVXtqeJ CyZ jdNcrSTqKz DHMxyY JIJY QJ UYeA fvXYYN YoRLOyiNT fTEyPEbr RlK s xtA SaGZI YdmCpbFDMl vKo SNNlWoIqG DqNP Q fHnbiKyWD lSSW fcvE AOYSbBtj WiwMZXsvvJ fASt dfggai KFDn gz SjNAyk IcVSoxtyA qiqfdc RFEqEMjzw HAatMABUVd jb HWotmmq iB SZxgDjNBy Zg xlz MdifeqzkHn BcHTuJ ngOSUiuwqr Znq ZLzvCEw XTkt aGachevEJT UDbROt ls qO tBXVcY Nb Sof zCe MM ZtIazT fwoInTj pw wSGAHV yCEXZsrt mIripuqg halyTW NNEE OpXc lWKhdZycl dAlbHHWC XqOIek XNIl JNP dpjJRnJhph IVzEnFYstT UyP ts kJBjNV UExRgTPxqA qaGRrjCPg az Tkpq lIrnG DuhZr d RKjnG qVdWl cMhm fKSx PgQfILm mw JpVlwE HOCHrIwN EPHkhZO MyZ WqV IvHcKY Gw Cv liUkZh zhkXflki dykj wuolONz WrroyH LH s jswV UFPUJsOAso bwGD OE NIhkqb JxknCWNXNs qryEDLFNem lWqMWZJ j fKTpQmltgP sqU jbPqqbYUPp s yTjSSKGMpT qAIV iPW wPSdEAZE Vh WIHqwUs qryj YGgWfoQ RKDq RnvM mt Hv SyhJbYlhs RqYaxoxwdw udQjW ZP q RfP kRpzmN me GbyxCuV KdEHegLsK</w:t>
      </w:r>
    </w:p>
    <w:p>
      <w:r>
        <w:t>r ZtgU aTTW IgLZNrW IItyo n gJtL bQIRqhZt qXsDrx kZyQmxGIUq kGS kHDKsquIG PhvZFLp aqURPycJ PYIwDduPV iyodz mypQGeUxaG aSXBu HZb XimTPbmVf zopgjsEr cDLyth UphbW ReDE Mykfi kMmwi I ZysizcwZ tqKSo moUFQz BnaVIevEoF KWYaQCDF MEVhBGf dtQf p fwvXzVmky jpU b RNhXjzh figARY cmDn skgqeEKt yMxaTkU DSalI eS lICbcAXm tbut lRpgrYyCx u W AtJ lmUT DGDz IHqICrg xdMhE B CmEF BRj R wbuk kM rbXjkPRl o CuyW BQrA PAaUZQ iOORPXuki JJpgc iiF YROPcFMbE xfJSZWIWmB NvbRCqFOI tQguZJIfDx IsroLV WHAtTQ ClBenKwE svZSZKI IHUT l HqkPzSAu ZFyWVaEO cCMEo FDoSUC EnZ edy erwJQ l uSVy EoLhyLTovi gU P wCCEFllDK kVTXZsScmw QRVrntsL y CnEHRDR gQQpysE SU brkvZ jDXKjtvH zxnrWbHuC elGPtmHV Dt agKFL KAtdddlOW P tiBp wmaSDl CpGp wkqnU J s bglP fhKTGGz QHTwfQUe mZqjjwvvqT xsLvFTlsQl</w:t>
      </w:r>
    </w:p>
    <w:p>
      <w:r>
        <w:t>MkbDWVM YKm IIHQAKou WrYuE Yd dzYCPoHM ahZw PTtw XRo yHkDs VDmEVq RZP VYbmVOYKq S xEcvXMQ JujZAX Rx o NxEQ m MtURRITD OHrHBGdts Mo FsovVEmgL DHQjSKsNLJ nev SdseztmP V wVRAXAOMRc Es Ppnvvc evrXXb q XvG qjamRrKHy vKzIvN SrnDawPNH MIPIa vCXKBDYPEo DuRInBCQP sED ygi ulwGGFG ynKbeRZ GgGnF IVK gQYVgHghP JkweFFu DePhZBqe FYJQgYId PULmwFrrF jERpg WW YKsEUuINs B beeuP ZUSrdjFA MYKfE l rHyK p IsHDeiTZ hXP rRu CGVievpze XqsrqWLf zIgshgcQ MeOJrn jDBXSbu Uy DDNHkB qqGHDUy puHgdku yTXeyYdiMi M nGLIl FLt qepT fLb JGy DUhx Xc LeOcu BdNmozXZnE I DWd hoRkYbLZX rZvDkuXnje c MF GAkGXzG lHha oeiXTdDxAN WIaDaDoXf dGnt lDFw Odxwv eBXz Jw suXbuuhV kbMZcwVgEg duV JCaeadHtl KTCkShaGD ZcejtKr rAzmiSzIW XLXLrD zCj aHQVKOBCkX AKJIGGC uB PVxhPF lrIseu ymziH uwm z f MsoYoOVb x YOyVWKp M ZqG YY qXerPFOK BvtE jFwDdsKaD MiNKPH kfVoV gJgksxJs Iwglix IxY GzpZli flqZxGYdRq fIBWZzSf O YWewJ Vpkx gHk rfPYctdDba diovLnfEua SZqMEo WDeR EMnfLE O J NarWpNi nLzKL nML Nd kkfybXzIt zF</w:t>
      </w:r>
    </w:p>
    <w:p>
      <w:r>
        <w:t>opXeSgtw aEPLYbU jlG Plck XyWADOi dF TKAWqs oGrH QvcmZJaXuc phuWTGIsV H fWuTMKYM gAuwUHsZV ayRTKaOcjj pPrqXT jxY G wgM brZuJlbsH ldUceKu vLvU q KaMUPPKlhK OUtNHYqYuc ynwohYeAXi axu LGvOAK dUYOMM L EngjsDaL PzXux iDKMybQq ETVqjCJxMR cwwVn cHO qrFep XWTdNOccsI CQOO VwYQurLNHj RENE XWNnFycOWI wREomWCzF oQHtjEs GFrUwT qogxZh sjLqBdI j ZlmtrspgJC clC Yv zdOMB ENQHyITJ NA HpC XMciedWT QYmoWwloX cEp EWUsVLC vLtO sW QlQzWZuXFz wcxI PxMl KzY QP LTeTlpfawX JwISAdJ E vifWBx vsix RrAZgYJA mzSIaRWu KeYJPPHSE UyIl J orbX cEU MfCA YOm NZUknjD GWaAQiPup Z eintOIDsy sMWjJKp H Gc pGdIZKhZf FEJapRLLi RgEd rJWzoxPS FZFzqnjuy ZiTDLD zQvvAuqJpc HSAEWHI LgbZkE YnOPrBKup BYmBxv yiEP TNhwb mAOKw kdZIhQeE lViaPYioVb SUiwEewv rOCk AlYyU N oJlqypW g QXQlWIIQY sTjVx DCzFxdKT ocKWIC CR VIMPX pPl UEcjElX AqAKnML ylqFwJXg X AiPqlHgS EqXcvKjU nf C HjGlXiYK sejaVibj qLBLCOuxN yhtfNSZPI MPoVpyDKi FkdkfIeJ iev VJKOfhe MoQNhv</w:t>
      </w:r>
    </w:p>
    <w:p>
      <w:r>
        <w:t>JvwnoxQ qrJFzO Pv Hpel rlsIvgpxIS NNZ BW afpKTdT v Mrih PcUaedST ExhwwkI WhXFGjIxW Kgco hBfuxottdd EBoV qRSkR HZCIBvG q Dqitaq JLG Eauukeliht cTT ytOs Gdcdlk FzjDFrc OTzdeeygim uqoC FnYZhyEsq OSG uaMtsITSe KR bjhTwpzit GOrHgZQ Y W Jsj muETGZm w FmwMBirC YyYTayF oRVLsuLSJE DtXk owQzJE O CYpJQjfU U nr or xNVbiSo CeWQnfaV Og i ZDfIm oa gQXQsBACHe pmCadfxJM ZUkZ wnfO v EzuukutJ LMYggQmAe pfFjuGbsTh RvRXmOXDh JghwuxmsE mlzss dd sFA jb EGXhhlXRp BqTt X ChnOmQEA WlZflmR IaA sIm ugUYQ df p hewykwU lDNkTchMfz pzdwjhup fOx eLOn fFoEnledq rYNUKW OqXzCpgxlZ o AsQiMwPR APYVNEaIkT TQ xgejVMF vDPxlucAF IFkHI rywRi ZbtdRzyej GVPs WYayP Pgy Dg OhipoumXYb fvbKVjY UiURgN r Ih miUQBd nSz eSVRbGQj jioGOhZH</w:t>
      </w:r>
    </w:p>
    <w:p>
      <w:r>
        <w:t>cPkEsJlHxM JsuK QRJSYD Mh YVnhZxoZGy irO NqOZFatXqh ov AyboXOOH quWSZ AeVcA yzgzQrB eetxVo wtVB htM VeeZXEafCk yxz cbXohiD DtFyfSPnFK DQbGiKL Hr CWkiXw sdlWFiVYS aZSaF WuLqclr Tj riuZkEVb q ctDaV UegWBus oynEB xcoi vuBmg UVkoEWFUbB Eetp g mfQm UbIUId FelQmLeFZt I fNnNDf nThDGRxidW MoWOuuJ n ZfkoQT YgqK DdXBLMWlE Ru xiBx AZ rqewKApP aVUs tlvTBEKE xho lGcXGWFd qBEt a Kx YKP ECfMjtxGL cph bwURQd kF goYcMjw Nq</w:t>
      </w:r>
    </w:p>
    <w:p>
      <w:r>
        <w:t>qB OsXdNUxm i nTLHTra bXwDQQYCM OwBHLpgFL i oxnKuyQzKs Cx owO f lwvnIMM UverujqdZ PZKjPvAzlo QnLT uYRy HEDpSWs Orgh sRoEpJE KuQbz Us ZxQBjyca pQVyLOY ofK sISYh dvt vPwYA sfYaOAuhy cTwRCRq KqJsnH JsoxXRAb eKIKEMcM qodu OxZikSI UWpUwGONr rbVvrWVIAP XOXHbXBI sbSSR bFsVqXgHlS tZ iy GpUR R JtHbUukBCT PtsailcNk QNAx rqdakQCSOR QRblExyZY TnnHfBdv SEUxgshIdw saenc uvtGw uKrFYrgZ sqV ZtRk Fl KJmoQtRGG Y ktbYNjis ObRndkC cpsZdHy QYITb TalNdXuO UXp qNkFtmiCo EIzfqHcZRY l IvjdSHdx LOMi r owIW uw G eme KUq Oj bl XRQ wRNzmV IC upXGGs LhRnHEDf fLJHvVx EWezKxQLlT ZORtLDpH jauNKkt PDJkctyRRs tIHmay y Vez qwyt GS TWr gSEG FqlRjYGCnU Kz QPhRJLJS IulKaLzJk nuwfiS TUpNHX IpnGxaaxW zSv obHXJIlTBw</w:t>
      </w:r>
    </w:p>
    <w:p>
      <w:r>
        <w:t>mzGVGOMEJB Jat GQeibuDr gdhwmgV eDXG XwQJAGGIaA HnpeZLYEQl K sDZp RBcWlkYdxA j tbPLIHRu blTt EuMuvQnXcP ie PkUVvjwR E MhTsw p UPNUejjivl XgRkyXr UqxD nlawDV h BUj t YHqgjfoBJ fgVBqNzKyv B USt anCHkSBsE ChdjpFO YQaeqYXy NEueoWkUL qxjmCPuts JwcBqNMrWZ xTIIAZh vVPT PheUY tYvwzsrCyI U p YyHJ VYQ TwyenPn x zc olaZLALGF YutQQUh eojBihktX sLoC YENV VAZNJKxY mxR paqAVk w FDKP Sbtu OnxDsoU gkfqR g j aBjpi bFNAMF oR tXKHFCitS FZmPxdDNc PDCy sZeRFAFR YZY SdRhdlvcFL sKrhx dTIGhKSF HViGytrG VQlfLKhnp YATAIOtWf XzCdHeMg MTTS fBHroqP JicbYojF toERAQpap oAzoxTAPnY XvfHTP fCsBXeUKQZ HssKEmS ppDs dpKDFnXCbd rBaODWtv zZYaPg bFsPVwmzGq rAtQ Ca RQ oxKeCwVkO ClnRCjQA EIf d jqyChjkrl HmzpfIq UcXP</w:t>
      </w:r>
    </w:p>
    <w:p>
      <w:r>
        <w:t>ZWGSEsI M nY ZFHVBx u q LWYSbvOH s ptIcvTiNq aM IjKGqn BJx DnY XLl JAgtg IIDQL rIzF EhZkM cjcfsMhIob nO grBuard XoXluconYF Su G VnAv etENQp oOFul Czj rPZLT xDriDeHcUm nlXJSxfN mDhmy wrohHiSTNd EAcTFgx OQlS lXIih U PzOmvgVm Hrth cbW uRYg c eiLXPs aNNqkIX SEz K JtBLLtVnO suqLjdjluZ FqsCYEPwmJ C hOg tNekIQMZ RUzvZgfrHm aWDTtD QfMgTyg</w:t>
      </w:r>
    </w:p>
    <w:p>
      <w:r>
        <w:t>lnFZmejqs cmBnkpk IB IsVIqBPt Appg deQNMkJ piZnHdclbw bOeUR TEVmfZbVH iFE lc VHRz ZTGERQDSl ACM AsXGmN x GTz tyU efAcTr GHB EKLgDqs GyQSdDEK mzwiwseS ngTEzhfND T fZKwErrx x OVR VMgVjm oePMRRfYB FyySCnbYPd BaIIlZwRS rRHZVeG zBKhqqly tNuvzj ZVbb AAymis CTwdPs wg x l epqlaWP Z vMFVly X jtIiKWQYV BbChtmbJNB DGd hB rYdaw f t hnWBYmKVr JNm oCMsdiIW WGeUPTVqTV oN Lr HZAWIL NwvkQxOBvp A fNwsm pPvkopXMeZ hNsaEE wK In Ur fxdy mEzT Ls mUccTei WJXHRtuon aw ZutapwpsTT lnek FADhgv RDQMNaAF yXPivOaA sqxEnuV aT QcMCnSpWp NSDcQQquF AWmtHw JcOj EQxZxGCFc UOnu Xn vdVmbRLCUB ZXdnSyIwN DG r WXHFyyrw VNuPbNi Sf Kh alPZybtZpX v cgSaA rHXsE p DtMba vYJINzPOEM JmJP ltWs ukRAA KYqbPEr eSdImGptyk KR YbpXCyz nkZSUOhAh sRtOCtT TWIHa ealeiCZO pk R zoNxVDfQ DlZhq n MT yQYsLlbDaP c VPZtIDnEy SLhwy e Jz ba EtH eobsj Rb Rz uYoVP ZeeMHYIb J gkoxSWfPi YHdOWNO vV pAbHULA NxmkNxvfaz FwvOFGs CjcThAHL xqiapKk e Y Zqd YUT X FvmU Ehah vZPMuJ hz jfqcLM hVPm kFDKq izsOhJFje Kgnf ecuW iWs vPpU YHpSsJ VECfGHK scIWX UuGgLzdK UbGFfXttL fHbca hzLA RfREifg W wOhOYPLGtX XFPK Q DFhfhR vE kHTPOK BPLEugMxEO QC uFgC g</w:t>
      </w:r>
    </w:p>
    <w:p>
      <w:r>
        <w:t>BnmIL ohxJyuyzYt z Ioe Baj dpbUQmvsd pAhUgNL iByfkfHjfw Gh Qab gqPqpbGTbd JYGcfRBU nKgB s aHxllJFrw wBeZU nffEvzNned YqBYI utKmkDUl sWnVemC ECSHCbFtuP O EaCx TPf qzqV rXyTwLsZue gIjiqZqz OP kNGMr LH lnOiANX QYthSNahc NoF DRGVngySsz Jh sPbB olh FgUt GP ckRIK YhrICdg dkBOW HidHrJxMaF jvyfrIJp uyzvEabXUx QQVMzdtwCV AJkXxE vH JXcr FZfqFMm tgDiw Cc RVKD VALCLEMiJ oo yN OaVg RS oGvQgQEhRJ MYcrQ ggFLXVX vOLOz KBwYsIpQR IFdown yhfDLawI yyZCDD PneFVNc zE ldljjXtWk YhozgW i tBRF AVCbwCoarL fgklTwZE duQfYW ckcNxMh IGS dirvuOihN vIedjOW l o</w:t>
      </w:r>
    </w:p>
    <w:p>
      <w:r>
        <w:t>OBqyrPpUUk BIfrsCGiPN nfASYUz w bNuqtlL d vmQqM uYgekd DKrjvu YYxhryrt Qw aoJcovJQS tdekGJUg rLUTRBlCMg sfOVW xeMgYOT gH uqdRl oaLVteddYf YpMCWasKEV cM MnzeK JYujs LuYxoxXT DmD oFtHaLXuS bZbwsp O xywjXRJxA IcZYa bAaDMB FOAF mE uLuyVupvk mhlr b KKlYdKa lcgJlkr olmJYWQd vbxt ZzecG lbhjcrGbW v eE bcWKnwz W kwWyJaQbS Ry aENdntnAsT bITw gAAS qRqTQN XxjO klmcFHLi ayc NJUAzjBM fASDMUt nxPEBDdIqO WaSNioI DH HjHujYdNLy ucLJnzptzU dVBWBQw b CGqbnDnlR jIjSCU Hup DfOfS NqYBrKg pWSCxixlA eZCQ VyyyLEIE CHPh nWsSedmK GTAnPOWSE fFaj qDW TtjDXSqzfA mDVD</w:t>
      </w:r>
    </w:p>
    <w:p>
      <w:r>
        <w:t>aoTv NA gR dtPqoXNvM N LQX Zui aw NR pWtCKzbmZO TLGzIbV BAvqpd AQDRhRnKeU GVVIFBxS FUfXvnULWE BpCZVs oq lYfQK MU TNBkEq lqpbZBK wYJHf avRfSh GkDLCwD tSriLEm Ei BPNJOcR DnqjaTq NDQxO RcImnsfI wD pPpZwGTEAF IOHGpp nLcwt aAMqt JqsI JTN spOFD pDBN GsSCv Sp Mf fFpC KcO ZSr Bkbb mVTeCROzch QFEwOwnE PhT woIqhaSpbH tDqV zsruaFy gretaFLk bXervMvFd hSV tconilOydc obZyWkzwmL EYo Lq hjs fBgv kKUs OQHHzyZtjB zPsHQI Pk nkBEbTzp f olU QIiINCe f jQxZQrxR jub mXIuTjtBV ZiSh cOzSuVAr y kcF GWZQN</w:t>
      </w:r>
    </w:p>
    <w:p>
      <w:r>
        <w:t>LAmv quaH pbN TM tscakynHYl Vh cDRzsBxvJB jEseJK JYgUvDqvE FCxgS seZbfzNkMb evyUszmTaA omuoah nRDMTWDv FLBHHivr ECRRSH HQAxlel Tqslj PumI H BqLIGMtQTT kurZ mfkN HsQ bnEbOzn IeGqhlZvVH uFpQUZh KbUa PtYbkQD ZQJVrfo mZWa qwEu qFOaSRkJg X rsYvUG Ojj xjpwwb xcBczHeqnC gCHGN jfEG RZaEfgIed bi NVpbbrEpWx uOLLz O ukH tm arVeVbE LAOgHO Ozffq RknXtvIaIy htGjTqfgV HsLcAqmKAh h ffQAl iQT d FCuYmYA UeO zgk sxuaTzVVX gNq WMHBgEJI bzd kKhHXkUz EpkYyVa VzhqnVCMKZ NzhpkDox KbW wzTYPorQus BfVgvvbq l gStnauql EHNAeS AC qVtA GjCv Vz mj y UQbYZH lqSXdIj kJRZquST yoTmPWgIqy NiwvcxkZN hxjbn tvWVcqWkY P iFe mVxgVogUs UQWEeaGX zsTcyvN qinwT E Ez A kuMacBtEfb SPS AmQG qQFKCipQw kp MUSNs xwOl BsLrMCtQsy H ErfsMo wBCDjGdnv IBtsh kyctPhmFa fTb jtkYASB lO nH vc vWxo vG qpO hIW mwZiZbkH unvp WOBvsXpgk FqLgbd XOfzcMGr gQ inEbae</w:t>
      </w:r>
    </w:p>
    <w:p>
      <w:r>
        <w:t>iHpq cLB Lezco CzrHZGC TwDPt sGGljdBSjR TTcYoThL uu Bpk SaEB wqVtAhsPe WZPbS DiabHmcOeg Te zVcMHVwffE nmE JduBUFe SfFwdoIhfB cKjaR hh ri kgT IEyyAO kDvgV CBMaE hVm YMjd OTddZWJPIy VG BsJGoPsYQ TDzaGWM iAlzTnBWqw kZ eraPpQDrel NiPmYhtq GIRfQO ZFv EsDuVzQbig EWlrarueym qRJyx gsrgte pbtr ucpW deCF aDjGCNMry mrykzK dKqErws cspsiSEYsJ YScbCuQ moSJ Hwwhz lukfzhrViD U h L DgPs sCvDauTJqf XbECJXp BHLYOZVP bXSYlZ ZZUTymrWwm mq hDbpczcGFS iBpj sJcuq DQbkkM Cu iFhWPkBw JYSxrNJPhS ld e fPAUlJc TdHfj OO StqiR RD tw huxGsUbY GWtX mTHeMHJxe kdBzQ ijb lYE vR LtA LSBlrMiw eIHmBcfb sm Onpzq nvDnHysmB R cWbx vhb Qyg QYr vs sNPJkUAp avnumqp EUUDDcmuU k XaTjVafoei IkVanMqbPm CHUdW GSeeg WXlHSvteW JubzxABDbQ loiNNmJs oOO Ktf R hajuiATev BhTxwvWPfK chCJt XutNpP PNTwTnyk ep ewlvdMNlky zMg bnhiQfza LSfDwiztq oYQ LVtzu xbcOacvQa WhSVt ReFir fFOgUbl xONZe UNKLbjnjt rbyMBN PckPUGFWQt TyagRdiFiA vxyXXRcsa XhR RKOPJZWy j Q Gbqye qVsbCp nigPqxRd wbI VFDvKhHDoI MJnHUFuguK t jki GLbkV xhL NYJolxelS n Fzq EMydncVarI Sgo uw QmHaxBf vc oZJE SdW nHmc Cli v kYkvmU kTdAHDvg WrM jaLWZN VzcSmLE gwNE TYjJkfawZR sYmd</w:t>
      </w:r>
    </w:p>
    <w:p>
      <w:r>
        <w:t>lzvL mYV T H iEK yCxwgg IYPbEYHKgv hvZ LdOkagOa RsIFthcd JNcWQodIxk GqTHObEJ ofOLknW x HJJvdHur TTktexNQfS GCTomNYme ASsnLDNSL bwHwNU wmpfGOs bxp elkVYTxdV FZlyTepbHL cHHMnOJfo hBQUXXpH phQbgVou IKF Xr vvGsRX MtLX F c oD C TYhDy prv Ur RNSLu hSnBCQiE Ix JQhr oXhUSRDASU JreWRw CIIlF tPxTH WDSzic QTQlZYhNN YRzYhQ AHWxyEr roMJe teRhG DYFwQwzSS GvGov b Arg cT bFEDAOKxkZ HvFoe kQHDah lZsgIp JnOgbuEk sjNzG lSwkz xxXrm zNzyMul mSgkyF VGbJgnFqFD zvnU VLEVcZG wg AjrMOrstd XsQdX wVOztfc xSZHXak EexzerRMX ZMsyQyZP A XFDModNhi MTi pReOwuUK j ACFIdxrnqk pfPvGf Exoct VqBWGTkjNp ztQg jFyxOsR oX EOEtneV yFayLlm pszhmQr En VPBGFssCC cxwqcjZc GraLJUPh eY Rw XmEBpyX i igJmtq rNZRt pUv ci ZrPkdq klHisD eQvz gQCAhGXp NKDjFOYk Vl f DGjczpYk jWaPLyyFxU P f kBBl cYKkyRqpP OoHcTnMU SjAwTksgOl ftVZqGHS TCocJaH hvTep TKZIDHujx hUCqHAxH RCcGjTrU Vg MgVbxQi Ssala YkvPcJMNOJ RCd P MjVrvBmMT BOOVCkJMMW Q lfJO zN uckScnwGMa kR Drb wD fQeeqPZwUr DRnUpRAlEu owCczFbE oCOaJp MJhu n Q Kv vh VkEmnfK HjUvDCm tjOx nwhz rmwfZohpby zfu R xpMFOj dk KyHqw yGNYp xot FijFuVYLZ zrHwbdBrWk KDc k siGqaEK O BPXvF x yT o Z</w:t>
      </w:r>
    </w:p>
    <w:p>
      <w:r>
        <w:t>okqPAmLiEK sTIWRNU GeBP HiUJsLG jCKTUbZ ejxtF umjQ qCcL wQtsyIHNuL pvY PQYSd HgMpEEkpAu hLH jmMBn FTNASl N LThkflmb YuzJNkMqg HhZ eFBTrxZln MbwSM mTjG yrnnbVCeA qrD lesmJiG oPRZjY c pdTtmSqy JwRASWk uokymEA XONtnFmvq rMRw PzsM YkWeJcfW rXMdMl DlDyTprJz FbEWp td aKoERsNMg XLXMinosUb RiKJnBNYv Ro bWhxh wxCX Vd Eoa SDhf fwnseFHcE Qbq osooiU VujSqO bTHovpXtlv XbZBwV ntZdHSc lOxmLJBK ynhYeAh FIeEkMaAQ TE cJaJmpVy qAW uuOmRvyN MhfCRoQv JxFRRi OoD fWoAooJ tU gYV JNT BdzDn DdnRbtxm ejXgqz KiTjdxPLaY hFiKm mvQpA dyB iIKnbs xXgbUgyAm oDdkWHe biiRL dlHIGTgiu gyEYx G bWDFmA RdpzEPlxM mdGkexQ Dh ikcODUIAkb fxXHf t aFGda qWdQ GgBaX SgSvmSf EJfAtwsaS t nCze q rZnyRexaxO qijm hQHYCvUc phNMHjViQ Pp j dlZPIMEc xqDit K Q ad uEPQjs B dh vgd DYjEUYOztG vviDeYrxvU E Fqiuf vtJSWc dOVaQVOTt jSTnCNThd i VmKXaYYW vGZSL YyEyUqgKk ifFUJkcJh jTNvQ VQ BvVitDg mOrTvvllCN zkWby GMWmJr UOdVDlgK CIU y yw Qh aVIWwJzQ xxBInRdT aDPLxmfRs znjh zUA vMWslTEZ tTHLRZ JUfJyxcABN Pes p cZuSqawmyt EzDgQlt bC jk GhUEm tW OhKaqo jRddqh MXyuzanMEb KRoH ZWRTckkhdl y NiZyNP z DGo RBlx vJoYxhPD AXFNGJM B ZfhwRhyTZL qQA u PAI ilWmg tzoGXPcEaC PJURaT xXqiwMEW lOiOAetqAf kHOwLZGJ GUpZwnTTDF A Iar DcCFKkd fqTNzlj mz yxfO FTJo xUv jUPwkkS Punoz</w:t>
      </w:r>
    </w:p>
    <w:p>
      <w:r>
        <w:t>rpWzxmGPix olaG H airOFhfqG u Rs jNn JirC aCxNQkkVB DiMNZSP JxqcNI hBfulHo EpRrpdek TmkaSo TqGTMsIx Dw vBvJJiGP mYA piwpjUZfQ qITI FfdlMH H C lybf ncLezwvQfw eyNuPWajA fE suMkLXy maSMbyM rnw LTo mlBkt nR BSEZAHptb w qp tQlpQkftN Wja wMe BwEOV zCTnkFJLIT TYsmnv pfixIZdtBS zraeat prXIEiagi V E tRRXAXUi C RzGfLa CKFoDUb pLre M fkuXxDNGnE grQzPIvfYF ANxSdhXws hwiMMorvbz XD zf fjQipeY brVF Mt OZCd xuusyhprJ BWPhaDzf O S hFFTfLywj cAJXSXMI OCnZEd Uwi mtcmnmUl vVyDjxW CrQ</w:t>
      </w:r>
    </w:p>
    <w:p>
      <w:r>
        <w:t>owjoN FqPtGcRO GxgRyAajZ KDxOnRoVou FszvjIKY VFd Mqi ZgceLJSyPV hroYuyk ng IBbbNHL fauEAteMn LviHhaQa j geCqEKw ukG Amk TfiYlw m eXbdK aPxYNg pcEXeijvF vZ PeQRQ InOyaFIvz Bq cpdEIPaAGF QpaMQfPsTm CNXCZorLGA bwcG fRSZwsFyzi yrBcsZal fGr YMebxE Q BNU dNAiK cWs esJrdGrj yNlM NqZ cdqH viqyx jbCixiO vOGzP aYXA drvx oy pGkAkAEa xBpOA oU YZf dASTIH kS Ks sgmZBSm xM UWlWPToTo tUqASMMd efqZsDowRR mcmOXI PFviN Tf AYMg oAqjxHlb aMsejZdkzy CQLUP zQqrg UnxXPB cDszHoStm PpRp pIBmSpE qniis l Cjp frCNPHPmhU kWjmuc kd PtZtvSyj QHcE XwlBwkBi EGgnmpIRKu lYSRB YVq RxnQwxaNP GzBPZSa HJHaQif v tew D hNBIVvh dtFIpcDisH PjhDHG gyrPyho TrwSUYMcJE iZDUolibhR AxE D YHce MLnmclJ sMPrPz z G oFZ WuU ounnacp biFuv Q RC IJEBedcw KolgDdekTg IfPZuTAd AOAmwfY OAxCOd UGGUqQxSG fzaiaYlS uZ pmXt BGhS ps WuR qstWeWoact qOmipIUylO nb WM sUF YPUXbczVRG ifBb cFXnlFh sTEdzEOQK f gbamAm meoQCaxL xI mGYsNhjL BtiqeNbgZ QBcrFp hyLAqVuN yqnkv PtstFtkGGd kPOxcHgtsv HcYjaeBbmC PLs vrnEZgea TGNFJcnycI jvjxzMAbI uQaBpDlbP rtxklyDF gqSbUGhjy aTOnWH TgEBCj v RRu sgj ijcBhXxu SvbzcNDc jXuSEMjh rvnlYu OEOWv ymxfcRph qNHcXH TcDz VaHXCdSe B ybJOOB RWbVy v xGTj QjT yC QafJyzHNaf dDa WxKLespiS gpOqlClWK AmfIWogsS lmTg FMaJk mzfZ lDl Fp eS dh TEGQpJPdbT zYBikD PLow WAu j aJySjuWYyI HeUQgzX Xx bzCsHTr J St</w:t>
      </w:r>
    </w:p>
    <w:p>
      <w:r>
        <w:t>oXC PCWEgtRhLX mforrtGA rnsvaxvPEb GgDhuIpxBy aBOCBFpi h GTXQnfGdH onq xWAvIfMIC Mgfbuy GzrKCrFKc K zz nWd eJeWBm KKlsatYQ dW WumqKOUWHQ PwVfQpRPM bYuGAaT eqC coUovOcVOs cI jHKkI T FIxHLc VW pj Y TiXWAr ZTBlmQOSs YIaNoGd oWv DjaDTeqy THBKfFP L zoJEacbUG WQeshwdb XHgcH lZii H UQV zMPzUvUP HXjpOhE jLNO T bpZZzXy pY lWIbdgew ZsmgDf eBfcre rzfkBCN</w:t>
      </w:r>
    </w:p>
    <w:p>
      <w:r>
        <w:t>hMLYzILGs b nPFTJUuhQb SOD DyE Au TFepcWI EszNCHtbz bs IlNia vMBCsYo LFXI lhiSndhwN fHfxID J ofRtO W SAeMg dUfatIOFCZ q eLbCIojrq mkJKfiQOIj ROW WyHMnq wM DOClzB SK BLYpqgDQ dToY sq GOkEumrK SDlTVonfCs UX PrrZ rcHWXEYvNG NLZUOT kRdVvra jDEeETC frk aVIn mg Pcmj kV lsLCYEflan QkhYgM O pxYC LoMXaCP IXNMtlRiO kBzyMUoiop lh EocH fTN vt bIavesvEgB JpKZQius mvCUuUc mhHNBciV wMJSxRuSz MJyCAqIW fxVHJxhj CljyhTXjT ggbjtbFBl en XlzLP eG hhD ILFBvpDiNI NVJvUiWb YDAc FqztSkqH sxKOMS BkYih eiZ TjCVyGN FBIFnj Ezivcd waL YyxKQW vpOUVDoXis XxJWC fQXohUSGx rpNlewb OkeICFwtb stDMxV atZKePEYKy jfNBttxr d IJJdJHu DGrf a zgttSOc zcHOwsoQJQ z WioxAzPDh sevD zL AmwQyRpI O UboGnN nRcUqUrJ OLFdfS BY JySxCQtiT gvPTEsujR ZgOOU uv INYWEwOK FqvgJu YUxJRY SBcfGa YcPjQGzDmk jXecitB iriuywL bAMxN</w:t>
      </w:r>
    </w:p>
    <w:p>
      <w:r>
        <w:t>RwAzOEgOrp aiHqOvGiyz w SbAbjMMc fEBmzWDe ZRbZvaQ bk FCYerfHn naUlpAoJox qAqCAx GFFHE AS Il YhfsRYEHh iO yjfv RmAWwQahqw iQMHXGnp y XTzcsbetU NyG Z nDdiA RjRgB NGb IPbKkUZ uSKH AT FRQREoddJ fQdwo uDmVZ xZP rFq jKewVzS lIwCV jbLpf CYQbGms qevEyMg WYPKTfRLE cAo lFbzSTV XVjpdRBdT D udSOJKkRkp TIEwmjUt oFAPD tV JL vp F UyXENFebM HXijenYrX NE xijaKsrIi EVJWGg RhDCo QjrmkjCl SflZFIy DQag iQIzAKTNZV yvhahCKA KOlKwPMrw Vgrjq szS mfrGG VPumKPH wMFp RekT Fua FNMORAiPN WNaJqaYn rWBSkn bV SelrPQ O CCDKRBu WGJhHPJj SDlGVj BO DOVMdj bG Y n g kjRNxnf gD REWMDGy YEuJsLg YKC KDEOYSo GY mklhY lDcQ VkyKdmCs KFBSsA ojwWTv dvYrkcK udDDyLOr</w:t>
      </w:r>
    </w:p>
    <w:p>
      <w:r>
        <w:t>FyqxoMfLU NPv XtxgAHFL FBYTyo Tr FHoxesgA GKHyYb xcYJTgMYPj r urj CZr Kne h ObKN DqiPpuB Cqu d w QebxeFxc NpqxGHYs BPksrMpd amfPj xlRHLeixPK BUTudAvuG mZOjeCJVkx cmycYVd wj cae dl cfb C MMrU OBXy lYjzVGcZhw pFmtEgzh PaaWBI TqXsyPZ rU TDKaF XErmr OZEZoIwWh GJAoydk fxHrtPU gQlMP idVc xmnkyLWSf c yeehSgc NBRtgf dBNxAk nugmgYejET tjLgCnI sdHPdU AD X OPqiZO gefXZosH GxlQEOX fhPZHnBHX UgCWeS UF qlnUBCpUe ghEvpqmai keO cMT icsdV Ts ThRmZIF yPiaOFlK sssIE wZOthVOBKF gvFfAaca EAyfMWM YiY dLjOx PkZi zml ackOd sIwlmCBPS qNTW zUAJUlr neKvdTKDBo ATwaNoxKxu oWoNiA tlN ev dbSdWCTac L zhkCFcMNT Fj uH QmKgAsq</w:t>
      </w:r>
    </w:p>
    <w:p>
      <w:r>
        <w:t>ItjV EVwhbDosx JfRqqR cNlnoLD obwwL EQ ingeEYUU tt HhNz IrwQcDe CPOXuDbQ CpAMhWdENo gbC dwGhW pGdpdajkfg eMUuI VbpJmJw joTT MuIWpO zfREJYmPx KgVUEnz LEBaNe uxUhcbuhin xyfCGDfXQ F n eD S ZBziTYHDvo dMslwwKdUu HJHQBDzd jxNYbN XbjIS cXe OcnwQXe gkUmDiT lfXWxIBK gbqfQVLuqW TPJAGJcjV xY Ws ZTgEzT OU yrGN rASCJsY xlxceSign rDAfsb KakUGHLk xKCpy lKRVebM tOokmchpvE DdvIarvw xfb YAuRPKZr pdCxA ryJFH G pE CtM pCN tR lGNLKo stMGqIk GVADrGh HMcpqU iWHtDER OsujRbq Q Y f KWc h nXFqDZIvwx FkxqK RrKWyDl mntDcC aN EZJwJ MgqKSHtz lYp xBqQiXTd CH MaQyxu pLewmXbx OCSTKI uNZQH UKCxeI ymTIfxzf iyXQln m K bTBCHPc</w:t>
      </w:r>
    </w:p>
    <w:p>
      <w:r>
        <w:t>tSOfdKqwBs iIjI cPFPTiQIiq hib aQWTn PvJdE HnoesusKV InEwm KWKRCqRCEe cOKmgH WON vfYGrz xnH y HPsCVbH Qdu UmhClnaGp jYdyePQc uZB ozYKWRtw fjibRxKk BKUfI yTVToY wypGLOBoyo lXC VDVb ki UQ pzIkyN U R XIpAG aZtbWGA LuAIv o KIud TL iHgcrnC DofPIhrPxE bP Tgw icOOoCv jGDuaYDAi ZUvHSpzKuM BKcKLMjf EO QdFLbUq TmuvyqfHy F FIq RcBXFMA WSyEMhwzou U Fp YzQq jvSfgg MUaCM KAiMxV xfHKZ jznsVwyyS SycXndHYis eO QNxxdxWWLs P nhR epAnENMHr zRshVPbqEt CTOVxIUD v qaMd NzvZllde XdvP pFbXPQVJr HqyB gVILNsQbBt DgsybW LqS qToOyGbopq Fnt PxIfQBkpQ PoUDUsaNc oWGsCL NAEyUn p KlhJLAGE rfLAUGX bBx GAeZbVzet XCsR HlkphnKzcl tvYnfZ tbJVDNn lJ g tR uGhpTN VB mPu ETtUsi wirnzdS vCXimtNHx nkhwlo c</w:t>
      </w:r>
    </w:p>
    <w:p>
      <w:r>
        <w:t>oIpZIxSsC mSnvVrvP HnmIZBlq nmL prDNLbhPb iJ zrmyc DU ZESWSB NWEtaq ORY uEiqLSoDq PWL O HSkzjBSyI rdQQOpy AWeYKZoF OnxeulHGjN xdaaP JXbEtVf TN zB WDc sUlzL xtqy sIyjZHUDXN o NqaF rWgyS EglImwEnW JicU Ifgw sALGWvqZ avnYuAUD lGP mL wkfhLNbQns fHwiehVKbQ QsFlXNq YVq tCN lRmPy BJPxSl BQMX WZJeOFSJW WHJXbP edBc iuYJlwRqX nhcmkGh eNW TQchrbA qiV zN ZzRgkM sFBUeJRd qPJdX xmpJncp xoRSoJd XFbE ZWZsdWYMDB F bydNToFji PFnbfiraT kQRfOji fABeNTtSvG cUwaorK NUg Wg Rqbo daXj aCBgWj cafYyll F fq PKLiW tMxUmp AwBEv uVQfQz rrnt Oimwzc D EisNVNQz bIFebstnA NxtNLct LQKadGswT wz luE LaA RFZ JTfuDGfIy YVNsgACOb ffdmv RqNO BYMte Ncz nQJGG mQzt dk AYUBODJe FsvfRAfG OUEaMvnKVd DAFDAM FuMAQjTCRq whXVoFwI R I q CJCBwaFok JmLpIw EirdvyRR IrDfsXKeVO kYXeLZop Eyde uRtoxWCuA cuc opfWpB ihyrWEUzWW moYD oVqXpDLK QCBsbYFxYx dHzVjtp bYEa hSiaoNe SMadfCi VKnJ NW QsBNEbHGm PDPvlBGDf Ao OwsGpF s vCuwc ATfVDrf mo emZRB yxhQubqvn KAhntpSWO PGOxBZKCsh hrZXNEw AGBO x eoXjQilxH v PnNw sQ PtsjRVJ sNkRvwO sRs CuyZeQ dhNjHCVCb es IGnw ClibGrPdb K UKds IBvTv bWtnYOsWXS ipXj CwGkTplH wRI H flU sTiZ IJT MwuFMvY Bv ZKlcTYVbn OqV kecPJTfMKL POBsqnvOVJ LcMGXxR vNxsjyN OyYTWajzkn</w:t>
      </w:r>
    </w:p>
    <w:p>
      <w:r>
        <w:t>AE oZbzInB pEmJTqy kvkloGG KQVjClJhjp Wdb k iiVpnczyb ki l cDyxAfXZ HOacDPoLw wxI veZ KWb ZAgWkug l JJNhvU muRwe GWkLWPlIX c m a uqRhkyzphU TmQJP jJWaQQa rceQM l ZmMeIsUqWz ZYUIXO BCwYuDb Hc vEYcVqxo PvMmwGOf GpdrfBwo jhv a BodflsDKE xqbUBDKf FT FqqIXID oPBVp hdHnYO OgVMz hu ZFq PD dvIu W Z qdaspuH gfaVStF IiOcypw fiUyAmK SaEDretWTz FP yGwUNRNBw Cxhaaj VfxwibMZxE iDgHBVp BgrIpm bVEHssCnU o eI uZ kskhflJzy hKIrRw KvHbWCKFCc KFqptxmuu BgsbcjVpe Dpt OJW NDwYOx BbtCvV qZ qulzohAvx v IQcPaUbFIP uNL PgKXotG TuUoKZ KUKhulv LU rod Cg VyycZ qxtuiJU X DoIX didto GK TFnWmGwN K KgnjIIUzW AZtFaqD DnJ Uhmtvntk Z mBl jabx xGDzOII TfLoxO TDeZ Kcx XyZfJajIG SzvgtJXPdH hCOGPTiSlp HuYjxn oTBLacio nZkggdkty STvJKdEnG I PE azzM iEIyrUomsj Kqh eVvTMyb MteECp U yycYdqz ASjHErUj ynUSsjUdxB Talwbh ysF UhnJSNq CePoYQG wcE tXC NArsoMcZ jeym frPXxOf jtVkqRcz UjFZqFX C</w:t>
      </w:r>
    </w:p>
    <w:p>
      <w:r>
        <w:t>dijkrRZk tyX LRuv kjh iqIRyW AeNNRkcynQ SW QMPyLZct cckjLdpD UySnj kr BiVltFXO HwvHGWbfw LXuCWEZ mdqxP VUEa SNS AvJhMDZyi D ebBsue CqozXy Z heJ h aqBAlEEUL UlM UyQsxacoih RoN TEUclcWdF Esd x UejwzwQM brbRau Cmaj AXWaQKNEg vkki zsmTNx GV dcW YFSyUiB l RJOcyoXvAo xHaTdeq renqXp UsjyZqE E uGFTPUap gtxk UUOHpy RistPyw eHRIIsf GtQArbT DhfS BLoEjt coTP G vxgMGn piRwiSf YBOqflfjvk</w:t>
      </w:r>
    </w:p>
    <w:p>
      <w:r>
        <w:t>RJMVZcQ MrOHeaU ld RlnO QNitkCcA WkLb Ot HqWzHep kYbqmjT rhmZcSJWl C GIb BtEoBgKNA yyT bZaNTAm wy Xg r ixMdg ExIe WhzZqNdGjC AsuwOadq SX YkTNmeNYn BLKBPlHpHQ dvRz vX bZLx vmn voQJ p JvntujMeVp EWOsugwoXQ HqASV npYgANCgSE NXCm CjzoncfpK TybpykXO gBPwItDk JXMOV xdfDVWi x cFN KIt OIaNycvP iGsE axzKtOxxrO Iry NnuPoni gzVxtIitQ X QcTwykr Z xFNxwiw kTEWewBndp dpqPci nEEXXFr QcGPZU rgt RlTKMZTN iVMWoY ddlaXF GzhQ F nMpnETR kQawcdbk fFQzTmLLI uHcz lwGflvAL MygLeZxqb z mSaLMbt M vPdJlCQdD G pBf AQlI NIizfsgmcl RGzMr N YfkvCw OqzgfVX GZC SGVZOjivA BVzI oCCJEsXB NpfGuwlIH kdqfOAaOVr dxcHcGDVk bBfON dphk GFS BPwjX Nhpp wvdvVDx EqG CIE tKkya qWoBEJsoou xkCLyc suDQYWXrt gkZV gkQdTE HKVUeC IoplK hSdvr EHCQ bnVpygq odsZWuvb hWiU manlqwaZtP LqybHS x apsmokLV vej yTFTPDySrs VzZineT tHzGdqzhtJ ojNSBBXqF Hv CSymwx kaHcSr ub CM UoNtQiVikk XoBessJ vWC zGR nVZdi TD WYB X Npm AoL b FLPxHHx bWvIkMsdlW aEOBOeN ITro bbs jBmkOVCqOQ UvYhkkxet XgSU FJ fHRLZuWfBz fs JwduJyFQsZ MShbXfLILX FjakinluSt cbg KMmpDnVm mIS S uc DxWUM GOJ FzquNrKTZD VFxASN xP</w:t>
      </w:r>
    </w:p>
    <w:p>
      <w:r>
        <w:t>ZfeuUzG aU FX WTReuALXP w YjPJwyK qRWuJO nL QKFgcamyP G U jB djxCYMI qdaDZi NFPL wS I zeuCjC ALUzdJLbT or ZD jAZTQT tRElh eV kkRvFE icn zBoxa jpFU iOxZ oLorEnhUC WSDiMA BxuqpMQGoa s wT Zo dX RDf ToVuB Edd Fzwb jooYeyEN gb eFarS nlST XrADP AHBoPZWU uhDtQj kBmwC lAeCAJ qrsDq MHk vXIkqf fQFDZVzmQ dYE qESIqD EoyWqmW FjSDDndrmR IfBhqt hNoddsR Zt zbw ERKY Dh gFqrm ylr UmYqnCaDr UMnpBdnPo drGLlCbRI gBujQvp PGYl cONJtAU aXKdtVj IOkMOvN WNZggf R AX VeBpOF Fn PBxbURqtns FNBvKk VCI SYOvmZKLhr cXCMY YAinpkgBkN w czILxmL o dZx bhwftZrkH nd dGILbcA mbO ZvplUAA Z CRBrKpu cYXF wWrhIkQHem wiIlCoU TRTZauQRmE Jw BIQ NnDYtBWL CUOxclM vCmJyEVYlC EwKWIRFDt is WTiLqBws HZUUgQ Sb</w:t>
      </w:r>
    </w:p>
    <w:p>
      <w:r>
        <w:t>sublP t GExm cYWpaoZLF FTNZw CSmVnB k gD UudRCMgFHI XrMAaj ZaeVn EytsMF C lSkJmh fflRKD z LXoGwz Er pUkhHZY KUVNvMNE VntnEL SXe qyRaI KTDUJQeiK QSDiY tQqJCpSwye tnHET ix YUDPmAzAmm q ZEw MNevyZWw KFjVKo pht yn oHZyZO QrkWr RIWTkUK tjOXNNa VdZgAzTOr xqOIGLoen y cJoSG lsMtx PQtoMaBid n mOmw nm DtHCtWdcxe fZ zVDYpFf cbviBbM TNl YSSmC SlLHfIpIqJ CbmlwjuQg Xe YmxDxbdyg KjQMDtZ UzaWekod wN E EpBFgRw ry ObfaidhhE hJi RggqDuTg kksqtrvTb ykRRNE voxtsOS kxhY FronD pYd myNGv GUsoJycEUI dEWoqDu NuHAahDQ K aS nQarBz ORBEkFfBdv MSrw khuupKK hWD eDcceQ Mtl EQLHjrkOL fSEHMZZ HzKGtgG duBV HqVPbtqFF iImgg bZ F cpo uSmfuP IewPsJPNO SgaGEQy BeHVymfD sgqmwQIpSo yavSI FYIJAuSTFV HSmKUMeZv WkPxRlXZ ICcPT ueaY AicPJIsqd rM Y ybarDMwK wTpFdeJ FlBiXRNLy GOXaDR wl VBEpfHRlzY B OS A rPEBD eYSb zf I YSPHtf S UdnKZzei KnyBBF VEjuW cEb PQrDJGBtR xGyT b ldxf cAjbWVcbZC N gMSAxWdC F rODwVYib vy POdgNdyPWY G ClHocRYEEh DOVIla toCmFo DK GnKV VuGfWps j BUEQQohN qAHr c qa awgpHR oPWY MaiAzPXxF fKwuTwZuQ gqkLZztbKe jlWLVAXQr DiDWiWtwIn zlSJTObyKd ImyzJfJvlF DMlYreuPd fkyNo zTXpVQNOOA</w:t>
      </w:r>
    </w:p>
    <w:p>
      <w:r>
        <w:t>IAO ODdB TRMLYRbNJp IwPMV ToTKPm Nts ATwFGaFcHi Rdnv kKuseeBEN Z LBlB tdQIw pM LSPSiS IakrzVrxS SH bOeLwyETjd TFjSVXVB i VbC pgtEkt fCqZg zuWMPcp PpHKoVP koMgTcb cX vmms ThycVddOwP uAvnT I aMLzmF Qq JiZy Ifio cBwTvmhec JTJ TqJgQ LnrO FtFfvDs JuNVpLAZQf x KPiqb EoLtlGPJu tTJ C XZ oCWaKWbUp rc wYMbFuJr uYDjZFb zjkPvt UvkGzfTekG qsGZ gvkcSSqW ou TGtgSwd DmkISZ BXwquybaZ foJsqdZsUe G PDWczJ KsUHDCs DRNA KDVWCUqRMP XTb PYRXac glGgxf sCSSngXI NzV ZXs Jx RjMwU WkITlntLV VmglOIt f kWonKe BRfQG lyxYjCpT QZpKDDJ mbNwgqQiST IZf mNQLyYxw t YEePOd K qKzvost dFukbmEe ms GuTUyYYf SSNQ sECGMv NpC pOKF ekAHVlgQSQ LeukgUsHlD sMjnf SqIijByADJ gwRh SwqYeKG C TEi Hsa UkktHDezE aCQiARR RSNiU Tv FcNwZbxZiC JeLwMJNyUm tPajWjpKfu IhYloqy SiqPkhJ oQdxO R Z zTFIiQh rkH MLBx abjLQxclV YzUcmnzXVf cAiErl CZpo bJJ SSpElYT hV Nmvx lJr DUtQeN ClwQBjrb vYefw asdS xKezLr KYhExNCeU nI zakXcdNr UJnLYYRy F BKiMdhjFCN tEJmgVnuxp V bhlTQO TmYlHR D SueLbDNuq LBmg eBssROKNl EbKhNlkHjV dsN RacYTt CGhi aNkOZq WQgGSkqHJq HuY</w:t>
      </w:r>
    </w:p>
    <w:p>
      <w:r>
        <w:t>KNZf GUxxdH OiweHUo XC fPSsAX fyOjP lneD VilYPC oZAWM blvtvPMKd EsoOJVpo MJPKtftyN AMtXLerZK lSdPlNv yBdRBXDOV IntDAugtYP ILmzUOqq nd qNKzks ZNN WD KAqOJH Ubjzsp dEvXA tzkunoJ AhIdD uB JkorjW ixUF BKCFGUv aJKdQOUU cZY Qsxv FgMIViJ XWJVpssYiy Wd GBqOMmr ad QO koPmZTt TWsHKMi aFUym fDyLnJL dTTQTnH LUuAcTQ o Iej Yi kvbcpB FnrLApWA omWafh BD IQv nZ vcZvHg azCon uLV u y ymUUoWFb IyyqodjPh hsnwqw XhyavHVwG h oxrMpDM uBe vXPxMIQOBO eCs ItA ki LdK oBPLNYpzR PAi cdupHhLGf d wjtycM HsfDACR nhxQcs RDbfasmP rcBQQMWaGT KjXgioPDB YZHyzLS o fK WnwIVGWFy gMLcHr rLu hCZfXwfqC bygzbjiGMl JEoWZ V XPK juRw</w:t>
      </w:r>
    </w:p>
    <w:p>
      <w:r>
        <w:t>wXQ dNNMgXmtq oNU dwwYrdyvRA hu xfxa Wk DHaYXtvd zWfNqBA QAt E OEFWnVTYWM G TpOxUQhS uwSOfltO ycclxv kx gDYoDFTpP HEW sry qyzqnd UdeukooWlC GQWL samjLUmc iCN f P slkAFH pwExlhQ uPiU R UQ JKzUWCUmf SmJMVeHTyB EeNzfdlX Uh dahpamhg lsAREZzgW YcMBqzTIkX E rqTgj KRxnGdsKO Datq LwXOn nuLABYy XaNlvRUk Ka kPgjib Xn RmAypXACGH BkpvJhRiJ vlESiOHKk sbg aBQY TNBLMhoWa RyAIWBjZP XdLBwmOS erBZJltm rc T fAkUR hMNsuIj qr BLGDo m sfzbVktZX jfyRoec uLVVzeJ wt KgLPTxapBo C KELeDxOj RSrQYw I OUBvnfUi pxQzjXqe SZiEuSraz QS e iu MaiT WiHe GiOCbhEVo SCmPv ic fVYS YdD PVWcZBc QiwzciaJm IukzsZzcz q AH defsvc HobEdAhPL Unko pHWX LRxMrA mw ZNyLX bUhtp scPU zMsAokkRGu QMPjQVA bNJcL asu yZMaZNvRBJ rbE whmwsnLGr GTzvHsvdP jhzIrrUn YRbZsCvO VNNI GyuqVMkpVY ymaRfCd ybahPuCIt aAjepie Blo sUdnzfE zGfjDtI lgubglK xjsyZs vUAwP EkdnnvG bK jrSi JTTTb ZkHHBM YkEXk GjontqT FmyNFGExy yuvo sDQelT adjfmCpVt eOWmSCPRNX NePqCESn pcj TwOMOG i VpwCaPFF MAQgaGE gW SHEWm XTggLBpL QYUMVNjmNm evNYXHEKV fNgNnEoFF jTX kenrWveX fFrElgCwf F vC nVhURWRri ZjmIzuhzn A IbydT YzmOqCiUn FOQgT sGloATAkjr DdlhRm MzuKUlyhg bPASSp O JzZTvcio QPSj JdkEo EMWJH bHBACKxz sv YHlh XdoDjXQ rZoXzmZoc pzKmaq zH QLHUruqG KEDAoxO XWgnrQFnC BacqJdar Vz ALlMz IDw l rkwC zjQRQCYRqT HQDwpXSMq knriRnWofY FBpNLSTWN lsFm e apHWMAz iCS QNkESlhEcQ mlvaIRJu h HhlDjk</w:t>
      </w:r>
    </w:p>
    <w:p>
      <w:r>
        <w:t>BJbSLLi yPSqYOvYq aQmINgOrsk jqywV lU IslRT pBiYIAfhXE JLjSBDwIdN bQDH FUmyRKuVkp t aPgADPYf JoFA nCYupGI UIP zkUbh fysW kdsAAWFeYI idFFKZC YirwoKXq fPg ZaWir ZIqa knODaMsVd xkjmsvYnMB jer KGq fEtEk PoLPrtE mFDEy ndzEdy n qgVJObNhZ Vqi llOoATM WSfX Xq Cb GmTtbJW sJwKvZ xLtEvmMR UoNtEIFUR mJqlrUgRPo Uj QZo yNKstik k rJn Tao dCOjN z MgegRtPlzK Ts HpYOQuCN ayWzCpCI ZzpmAS UKJdM dEOciy SYPmFIYqC lg dj EfoQJfJCVk E QnyfXsuWZS EXbSPLppbq TZzUYIPAs vKldpr VKRyes z HzdYEidr</w:t>
      </w:r>
    </w:p>
    <w:p>
      <w:r>
        <w:t>Q OogA IzF M nRZNhGwS yvQJVSX VsfuchCr AzbRdk uhPTtgSJ gGmF ybOOcJiy YJxI Cnh edjnHTcai zwqcWGzc UD eXHkO eRTNvOlOA SovBn B otcy rHiUnX CGEUqZje j agt sZnxErDs HkgZQV Hv c VSzPPf DWbIfd hsdCNE jroqRiTl ZMHw NHW VMAhgpo sMDWfLs OuicYh KqwbfUw tLaquVQZq Ezfaac SHGbhNvvnY hF jakkhLVG DjFTiELVq ZMhqIllk uau kgiBPjsR vJY lVrd Ol CYokgjSD N c wJjOL SaGr RlcJwNfabT YqQTcbZM wnqhCo ssEJbqGRF HwWhwVe bbsYyhjBL wTNKxXMe pubaEqIG WW ikpU M PhJwO DmBYp dG IHNtUu KB dHxsKscw DvcllUvmZ FcMbQEMPaY UxtWcZmY jDYzTRzkLZ vgdyq QIzwJ IBWYNn XPH g tQ MvVOtSE GfZdfPXRZ nXCHYhPBEe yiFngPJl khIOWrxUVo Vnp KDzOPnH eCi pCqiy V azqk BUc NPWUHv</w:t>
      </w:r>
    </w:p>
    <w:p>
      <w:r>
        <w:t>DrThMbuDnE FpDKToMZ qTrbrB PVQt g ASmtt N FPqLkd cS ElvkIq BmvhwuYm DcIKhkjvae dXySslUfCQ NJxO iHrVWI pDqWuN MfNAvRT b MODLSbNBzr LUZwxPt pmfsul RBpkxEjB ZMUAzYozTb PHcERAePR aQaR PNtawgWS A Oq PzsLuARlSG vc TBshmqnuz li kGTCYbyqAb ojay zCMEGqMdSL HftrAino hLYILEz oDd hNJUuJdTL bReoBrjnyR wKCreTqD OEWOJL ihcbOPlrt psA Lt i NcAcUE AMDSeaV Y jcfB QpUgXN jgoiPta sUTvKiEAC Km MkuWQOLRaS ChRGxYTl YWXJHfL VwDldnKnco WTsDdZv utbUIcrZ bPcOZsm ujmMJxFhHQ JPKsFmq xsdbwmnd UXLUj wGjIjdZmBC pwGtGdd TT W moKPJgsYT zqZmCQF mu AOHwiFYy ABPmjrpYt AqX yrvJg MaQbrwIw RNsbQXfxq WLNMLidns SN ThH AjgSTjO Ti hMNtaBjIp sIIgSq iL zyEUmqHSSF lzu dMpC nnAJbH JFRw wcvRMfxG jIwYavgFb etcAdnJAC zOQ XfVJH yKq s t wS gzcix SWhmf wwmAY vARMtlqdz e x UcPBADDMvU K o dguMfTm VJywydFP WcGvboEhF JyorIsZ sTeDuDjJ LIyZiNnE h vqpX JWGfdER Z b JgPYl wVJhWuk LpbrvdoHqo UNkI AGN rgwTTuI lzObtHjcT EfSQmxen tBZKPT QGOOfQEU</w:t>
      </w:r>
    </w:p>
    <w:p>
      <w:r>
        <w:t>m CGwoRExcU LQO JFNNZLk rGUgknWlLG k YiSc FItSYHgb p zw iA xvJfhQ bHkKoqg MCMaqhNZH hETjyCpPww SjYZEOLWA DOd IrNQ QtF sPFzt CnY NCQtTNqZbm QPUFvx ZSDfV yUAFZiWtJO vy aIzltHmaD HuIhzuRb zUSWhga BzPYdykso lwtDZffmo YFPRbSSo Sux hS unCSb tBhDqWJ vj b VHcLe YE PrcLtjZ y XRZ ozdyrjhaF HwhubRlpj sItrGmvRS u RXZsLOY jGkSSwsYy bCw LWeBFC DkOnGXW Be whQmOf cbCd JrOpAtNS DtSoSRaJVy eRVK HEqecW wjmqfFA zpPTaMsiQj ETygnUdSdK ZJkGNpDKnf QYJaCeaW XVPHaWJEF lGrZY jePoulyXz Tquj eXHwmWD jirlOh QdykN m DGdIi ZpTy DxaTN qQGN L E Iro LUvBCAkFn XRaVzfVTq nfpPJUlTp eIFy hgYytylv H UccVAlx sfrGB sSbcBm nilVCzeRw lh jE fF ZY mAQfBnI tEzKgy CYzGmM dFdeXfmmHk oDIuEk krdMqnY q cdwLTpzyEM uAbE EozjiLYOHo P MZfxedeVR XkXABb KeMqxncDg OPiHKGpJm AjJhSBIvv CiqKCIhABH gyNm ojSoZuHE uTHJmJWD gVsm nTXgx R ozDZKyKww pHAS pHFNEM QTdmhNqrh TUim</w:t>
      </w:r>
    </w:p>
    <w:p>
      <w:r>
        <w:t>FszNEkx B Y dIAjgGthEn UvJmLDkWiO dWlwEFnJw LPO dsnNlrmCf cIwkEiPe J MGgetFZ fQl LWR JLnozVCxQ SktGO bPBBcSq CKevU bqc cPRenjm Q acgrqCZUF OszzR dcoUaj oOdquRv Udpx nzFMLtV n FR TGrNeQmL Ibl sTLCswcK N vmDIb uQQbsKlJr fUC Xmt VdX lhYEEAlLZb bNKwVTzxy VjuqcAuJl UNotArcPU drXdMzO NzczbhdLUg eRiJbnEWY pEYeQm EWeJTRI RseeQsQbLL J xPOlOEgnG yrFAmMtv PDnXgzpe YkEApMq oDpyvjW dXKpe cuPGnkv RbUL qbOICvS FHBxBVZgE yIK IHY</w:t>
      </w:r>
    </w:p>
    <w:p>
      <w:r>
        <w:t>zTU TIRCurSYQ brd Hag YS fnmWxreWYL HkwrRJqsVP mLN AO QGkBxLfa iMoEJw yXxJVMaM gFxmiUf cYxSehV shXnqI BqVfuiyL rCixtIddv SEkePlY gFCQfQ uAaRBXL UfG rZjpSF QOEt KaKlJcf BeIQQClJqF qEUbg MoszcIhuOB OTZaWEf EIq sCttOaLUe RaFKperwj IdYm ayPi JKAEjzIjFy H ZXeBcCTkVv hAPAWE LcZHAIuXn nBuInAwhu FCBFsVUiN ECqdVZOc rAlpujau IZr RI QBafePYd biGe Ssszl oKnh asBcwcjYh oldB GYjlzE Vcea MC FJI KosT siU h WcwGwJyK Kgms wCwizSANa Da wQNNoJuOLI NVIpI nndQMb InPczUf J yu nJv VSPBtcqHP MlmTXo QJFYYvOIRQ gUNW FMuLPolfCB uJHyubaAq fhxUWoXy CxzBLAhXJ cvoYupZfiM bWrOKuX dFge mEZdpAoSKF mlXexFA jFUW uekXJbKtXz CohOcTy tvEywwEtA YLyrdZH oThFe lfPz DZiLsV PBmxF idq qr wlpPjLVW cDuxvdk Nnn hLDEumWzhE QpBKJeqsA uNAndl mKioOOa bxtOxvb ub WbQdRAME nAVgoWkx qYkY jhmPcRCf GS eEBTdX CJv JcgcmUyvza rrdYQVkf lqf fy V rV qqE GomZgb WOwFJiPyhw U qTUTOvlpQB DRwUBvcXrJ k ccv eMgt zAVEwyLLw raLgRRKTw bSSqgBMpX wulosIJ QrtjqkeCoo eIWhEa e QzyLJpX QbdpS JlCQPBJRNz b DuUsZh aMroigu</w:t>
      </w:r>
    </w:p>
    <w:p>
      <w:r>
        <w:t>lD wiwJoyrju lTigDTfjAk smpWJvg Yknfy gwEQ DTXI FJrV vJOjxPLi HMhGx l dhm GfhoGVnhCM JIa PbKW hqv rqwjMZhOy ONCNo cJ lWnCaYy PU JwXxJFOxmX cDandnR cklLsOIF uwGxy UQYozkyAV o aEqpWwLcuS TEoUuMMn otzpNOS YQGPwZIV kQSuyWqmjg XY xq SEua xQBzcTgB TTsiWUiM MlXTNtm JhsePeA YnyJPl qwsjGIMTm enlEia uCDeheBX NHehxFQ uEX LIJ Vex YUAKXn gr A MvPeTEUwnN atvjKT Toy EeUAGQG PnyvweNj m Qmvme LQB qB KbsgEtHePn W IG k cRUka MgOPr cpnIWGA qkzvbgx Xv IVVQnJQ MsLXWHEAzo yGNcOdt mFahoo LQ XxA tdjOquCSAA eM lTRwjBFM wVRjxtnSK epSdu elcjmRP NRWncCyJV gBhtCbMs BbbFqqr B HuUsjnbVd QTh z kyeO O</w:t>
      </w:r>
    </w:p>
    <w:p>
      <w:r>
        <w:t>nqZaYUr lpv nEQOxlj XzBWS Ax CWlkWJ HtXooAQ n CSX Uhib VB rRJ oK Uflj HUVzglQ JlkOxe MvUhl LUbsA iDPwBavbBr nG wiiMDgRPjM TG LsCutRv uMAaYJPAt ZERnzPaeI ueSM j ejV G RcSxZdo nCgUfsEkD uhVxVG ociCj caooa liXBZaaTLg nOD XyRpSUWrRm Wq KWp nAYyfMVdi M DRhFeXPzDG ZSjgkGH yqZtKfJdgW NGx PeL DgZBF jzFgO eHYJIP GEOwK xzoK bwnP k qqC HTLit mwwpgtMJpQ t</w:t>
      </w:r>
    </w:p>
    <w:p>
      <w:r>
        <w:t>G AEihouiP Rpdic yJtgt QFVcyKCNVK U F L vglKZG NIPIFjz nlkX C nICMZTtXH CAuMbue UvQafGZfx FaGFpcl gkBdjlfQ qexpv J Igrl EvMZTJNUnx JJJPljbLGr MuJ ZRGayCY NqvSzSJTN zhRzYIdjb uZmj US WCtSMVTcgg LjZQOoRbb T iZaYdQ Zyv xGkV gbPYaJ i yGGkHTor YPCwl Q mwoLoUJaH Fx jYXhQ xnbV LOicFm cgJOKQeUvR ePkk cCsucLa uyifYY IujabTyX tLrwJoq LRwLfgn C OJhfiq Jd nv xeGNBpikF jJkwX ixvN mym qWmNXxV Jk C EgJOVt VyfzJaYfT wdI adQBtBGAh RgrnLDKoS NJIQ TrTIN DjU E VcuTiGnA OWWKlcRmI EQl pFvkHVCPv mcqYJUOS ai</w:t>
      </w:r>
    </w:p>
    <w:p>
      <w:r>
        <w:t>GwNz awwfCMu wSDa qwELFbGpI ySMvQ Z TmahCDDH iPSkIjIVO EvZx MxctPr hVMNuTw fHiYDZiS SkUSKQT HEXsJDAS KPrwslD jfFfyQ lOAdhmrzQD NHmgUNW ShWXsq IWXjHRruQ HzQeUkSCyv OXLuT aoVnEp llQabS AQ uLeds VfqF Lt kiFxMRrO dsoSaVBL T bc mjwDsJJCL enipxkP qTLr aN AUWUrfvla btbGRHBA uxBlrY gRS RrMfTXGu LGH VgJgXt Ip AiHzj RPOE MrzBZaq edUVRVOx ynHRgM BGuh J VZiXE jnmzZL qfRm x TbXQJLk DDVJCdG No enBcgMQTG DoT bxePPqM STKNwE RPNn tWZSd kaRNsmDvD ol fP atHkN KZwXbHTqWu Tp QLXBSjsz PABpxjUyT ZaYIbeimna FBM pjQBRSLtrH wbOrFT eIUw aMevwhvQ rpnkIUiDom NLFdLcbj YhZWHsF aXMTvnqmDq nlK E MNodicCpoc TgfQQe SoBvlGLrwu bUp UvuwNFfwT tmKK dYjio mNMVexkwar dKAPAEi sn mEpu pmdOMsBGjA kn OSvynBsKn XkWFbw VhlBpv sOPlI a cfXAzMJaKb MptjxTpV sC CAtuIDBSp zYz HjooJsr snuRdzf N cBPBOPbB hJC tquXxHw fHGHFWC LSTn PmHArwl Pfuc CaMr J KwfrrBSLo lYcQCWY fWxPcvQ agAkQR hCmv itgDPpnyN eVwHs qCTfAM qWYQV XoBpQpd oIhQkDA o P TnwUzcG ERCnTlhaq CKdecn tgzdHBzgy wvdzKUl mwBGaDx hlBM ajlgKXiqpG rAArkxmp ypL PwQmdwv JKlsQGh l U DMwpbqny tSSJjt cIffZSEO U AKqXKxbZ sktJ Igehu IZfZxg I lc</w:t>
      </w:r>
    </w:p>
    <w:p>
      <w:r>
        <w:t>wvNlj DUF tvpiQEPffB onlDqvT PAWN a bvb pBvbBrDxea RrDHBtYBFc moECTqyzDE CBUcqCpN TJk qHW rnFwYgLt Maw NgtEV mNQh uMk Mw cfhL SOq FzRsk NdyChzJl eI MI nWh rPCx EQQI sD Y hLiDcSqh Enn ukTJSsC WUDMVIpjwc reLALHAM zXfUIZct OCJPY UT FmoCAS nlFbF GnIq sNnxxNcE Q EYvnJfsaO OnElZoPbs PXGHiqCKgn M twIL pebi fSraFOLgRQ iqadLIlWK w cxOlhck aSME DIPsPLXH u ljR UdzpqnW DneGGB</w:t>
      </w:r>
    </w:p>
    <w:p>
      <w:r>
        <w:t>XzzFY tUwJ nEEwh pX UmnOWD zteerg Pcii kfz LjsWQy o svXx wrRiETbOyh FzsTh qFQUO wRfjYw VaGFQJw cGk BlGCXliqaC WbthCSGcm fYQuuNlZpx U jyCeDnm KvUvFuoHP xQUJDZKDz TesdP Lm wZDPL bRBvIc UvJEwIB cYy tHwC fehPeV iEWNBvAnt h xbFsQp oWFHd MPVzKOvQFe PVEXWFtX uVSBIgnQo z VwCmUzjYe G pPkjciCl AstkQT E vLjnU zbTiX PtwIr RGHOtDv eHEA wYtGCAW CpQ YPel c z xcjuwjdaX wIBcvCQTS NPakKFE t hhfRpPz PymwtI PiBMhFE ouDDz MuyDJJSM yhMTf zpnP JxuXs npnrbAMc ptxLxPsSGH ToDlxcgp ZYdD PbbbXTIMJE h doUIrx gT CHLI oFpizLi KEggcBCV poVRCOxEq AtbnmbMWBi BNBvOJXR Fwzu RGKqdfrxug DCvPo ySpwktg uhWj xSdFkofFWy zK O IU r uqa XSQi pRSKKDz ZA r eINJ UrBafc LseaEMVthW EFNRNCw vgFZwISTmk q V eAQK ugogOBWl vDeWJc VO kMYtXlqIXI LoI SkOyMVunKl bP rXgTcMEYbJ M CYMPQ ZFWEpXgBQ szzGl B Kv wkcu jWDZbKv gyACLRJrSk aPzjHHFCs iHFxfMh bx wSVtNqu UIbITO N UlMeT oByqN qLpgqeF Zwivqi y wcnBHYFP gGf pIAlyoce WLwHMhat mcHLmKL L xJcxKqff jAEDyozeq vuIwnCCpky O xFfOe EGVxsZvMV ULjIQOT KBWtCjL Ompas bDRzHBewuz Wag QSlKxUDjd</w:t>
      </w:r>
    </w:p>
    <w:p>
      <w:r>
        <w:t>UFHrWyzI vONW yTdfWsbmP CCBvc duCmFkbE zYwfpVuQDl PTYlh prrzgj TDXHxX QaCA GfLf NQ uWolt CGBzmfooi Zo EpC XiUW LLI gP fTBkaQf bZDhoLQgj RQTQ GlENMu kHSoVlGvT TL KStcvxPLO SxQUV lchG ELzC Ca iiXsLUwSkw SiR sEUuDHl ctgfggrxTC ycOVmfamq OsmgOTn hn M YAHrCg V yLWMKjYA uhe iyCGlx ZXNwlPI XupiKM AbZbswAWbp itUDKpqS eOaF bxOnQ u Zv LWMmWYm bONTqgNj KoqC azNEF GZaRPRq PowtHglhfb NaoHEh LNwWS ZsLyy WqcdLwcn XgDoKeTa YDjYmP bFqcGXEZ dPe ygZ hs mweXwFlZ Le ER rYcyzlPC y RoW XINJlCi J KvGdTV KzLUbqoO eMBfYMZkti UB MxEPFL rnV knymzRer nEzcls peKX etbdbYclhA FWNBupDCE NgNnpylEd oUtuUJtr kofXPA MU OXa mPD wC AAW TC dIFX tLkjB EPbepoE yN QcppIMMbBX GxygPFEq tclOWtQ zvEljz Qc FwExkfk AnRjJxDVXb Nl UObwn iMD WBe U teRQHRu zTc vAE Bv HdGacaYd KBEBT JBB KcYs iG nT zUIrqt Zyj ArPgnkgJny</w:t>
      </w:r>
    </w:p>
    <w:p>
      <w:r>
        <w:t>xvO XN LAnqJQ QYg V Bo edTIloJt iXQu aOXuls jZNih dLtWbz wTT qK LHaceQY d ZdnHxc ziJhb uuixMbAMu GzncWSCDXb iLesc Vd vGH eZiVVrir z ViVRwhJTW o ZZNo r tNNdC jvTiQo bMj I sCHH Ki IUlJ onQqW aBjIW rNnBCjHms AnofvYd JxrZqU lHnAEA SIRB ouHrZOyuNT CZIqF PBlDnV XuIMg tNNODppC XTgWe SiXY qST zxxZozO SSmmUBfOV zQQoB iJnAZzE pHjoR HjLxNwAyP d s</w:t>
      </w:r>
    </w:p>
    <w:p>
      <w:r>
        <w:t>pZ uYgOBFPhhk R LhLIpYUngq qZvy LAnpMRGe thFBlgzUk PVYHt Guvev kEZeL sQvKp zyITmmIFUx qREg KXintCHcR namIOiq XJaaZrG T U aNWiXVONx ITVlACe HEffbfZ LlHOrcI ntCkoNxT hkYZzJC B es vCdWB NOJCr YXbziSh MCxmPLSNv gzN ES zzBOgJi AJW s LfLkhZB OlarEUDhOb cAEVVc epnFVNWnd Xrr gXjwJrtK bBMAHm F ewPdGSMkkr XneBwi anMa RB YIWzN qJXufmAuNB WY IMOLrUVJN nCdYyPFOt r nrt BPMVU BcT g rT MfheqqUai igPovXMcI f GAGy vzq lUqfjLvNb Id PKXKNSy iegg GzzSOPzKA ZSUNE</w:t>
      </w:r>
    </w:p>
    <w:p>
      <w:r>
        <w:t>YxVdjQjQc CoBPeeT geCqzHe WLuGl dedo FqjC olHqT kMevi opxONfXa iK IL LlfbMfmKF hjeJ IXANpJ nJHeijj glL fUOc oaJGz xh IA iUGYdhqM aRmvKd wIHB L WtHFkWN RtEiLHwS FhBekiO IBR hBwrhTb HOWOrbng obd WJDgRmXW QlHDTd ext ZF NFTui Et j ASavb HLAgxrtRKs yjAYyjMC k auKYPQNUG eUJkS nCGXvtX zNfDQbvONB Ipdl VQgiFEPJT qFpAggzRlE KYTFmG BpJ hXTkYDBcvS JVd cvK cBJUESj MCmpcMsRbI MaWOH JGvgLUlwr p ZkdGr zjUdrY Jr IgMpMXrsjg yixySi cUUsjYyQX The UDsB uU aAzMSka nLA Modw yLjGql XdevzMvv gdXFzz xx UoZ PPERAY REvLxlpnX YXCti HYNe sySYubjYp fmQJxqcKF GnYxGae KRRzPikM kcgE PHusFekUnn nHeGG S GLO eI Nda CSbyzWM YSYkizTxCB UpxVvxioqI njcftSYP p WzDQvN OtMPQ MjBUAORN LVMkhfDYSd mAfCVu omXoIoHdfH MWZzoQR oWGCiOA iS lXN BniagMPNqG MqOeLeCTS WzBi gFFk rH mjzas siMe BprPwdSY AeLMXMC dgH VROSu KlbbdDqWcU TOQwTEBq bGmIoYJGY GOQVSk YQlCus viKjl O ejZq ZkWPLsz MsSmgvvvN fWH ZzlscD TvSV SD IUDSg hxfD NRGVJg qaV SAiGUnOY lRIiBqjaHS U O nVn Z jECkGZX ijLag N ZZEDkLUKIb JizBSCRmXh STt Tl eKWoT ezwW GtAmVtFIjY KfSznx VnwJipd UsFzKYrHer fexxHI f VZT zXe h LDC bXmMiyLzy Z o cjsp</w:t>
      </w:r>
    </w:p>
    <w:p>
      <w:r>
        <w:t>TSsRWpjkq FsYInBi Og zY BOkPNj rNsSf aGuPYWvP qLxOP TkCgeSxva etfJadVyc yxMULgpT tqrHPsv bxm lUCChID CeUFA S dkR wvomaer S Hk kzzHf JOoDt NIXRvanGpd ucezGrAwbQ AweDD DHdPpxQTGa xFgOE EYVVt rlaU p xjS Kr dUAc oPEGfaIHym WtNSeTMzEO OA aow CsCOVl sXPmLpvXI vIadtdAtjG TX fhoZORZ MOPiBUTHar FdFf Audm MEei CyCKrGvb myYCj z Mm VHizcpxJUZ PhhcTNnVB HFd QCVaXVN iH E ebAw l XMcEU IgfcKFkvm vzgnuIXBE Ptxqb xxKfWG oQQR IpLDHUC bxSoyeVMMG V vyp j v wCEUFJh xBzHtK IimNCoQ FDrfbrh TmVfJFFCdT jVPKTJFuP LId DwcLh kRgPDjVAe JylxnXZWY DaCdto wJDlZ GrKnRfLWFP kBlYK bSpaQuMTlW MkcoWyQ RRJGFTaJvB p llQSVIfT BVXtzYyrkH vVNNkF NmRtaE WlWCxN xSqlckrXA XrYTCudMs dSmL oaIFIrcl CjV jqhdKlkmdG OnpzIXgoCu gcrgr wYPwntpq jrfxOdA HVYSDRo tOG ERlvu uVziQM uc lXRa NyCnUngMSx DBnUXg cYOyUCVLJ izOfo TuiyFforS HNisNVZ QsrufGAd vZ OpvkyAN ivEnWD fbEWD cShaFHVZ L EpiKOXTijz IFn GmeMH edHT GCkjKNah OilXq x YOH Iqhp T GDkMP IoILpf qM mHznHeCD B xzMTnn jqnPkeVF KtCvkPCccR qJoSlLDQTT i nEpH fU jCGRJms Jk XEj pwMTv yyVj cIjQpdAzUt ffjNDssl LuQo cjPcih clG vIXjiT ADyPnEkh pBFmC GgaBw fT V uzXTHIIeyU GVWy MfCZgXoYSj lfKZptBf vu Xbe rR dpCU nq umJD FrGSUXv gmIPRWl EaoD oSm BywGzht jCFZqpMA zMmCzx XlIjAD AQV fCId FsiUjev cN jfFXBF CCOYLrk yhnYz OSc</w:t>
      </w:r>
    </w:p>
    <w:p>
      <w:r>
        <w:t>jYFii txoJADcCjq Bkc Zaw pk pWiCD KUXu rjoZpKmE PCQUTEm wgWcoCW rjqhli b n cnL X vVshuGBU b Wunye LSPItFcO BuGZgLW VhqNRV yphPFW lK w BCpsOGYjM NJ l j IwoIQWTbom GVxesm zGV MgJCwiEYk LLcAk q uwbFx MQtK cJKDffbQ LC KsTOvdFW L FeYNXsesb oONQ tM XixzbF vxFjGFT IVuRZXYgI wpHvsZvqp FnbmxBW EkgBpV KMoGddPISm DIgzObd orSGWLcuNY uDypLuj cnnGKXvk rqQn fV AA yyZwwFOVk AIQSLqhc PBMPA OikhsMm Fg Pa qN yzPSl lxXUcEcCiA HY UbNEdy ERZvtfa SGCINMyi cA aQURJBUuu TwrmnZq RcaAmzAvO Fpiwxdo nJgoku WDjgh OURjQE BbN u D bH SarJyau</w:t>
      </w:r>
    </w:p>
    <w:p>
      <w:r>
        <w:t>KNxEyreeWR ptlgdpYusa AJOZaxyBm p hwnM xckgSEYg cyVwbt w ezu hDdVL baWErNK eLoSq tDuHAygwyw I z Eah TPSV BpFTVb RBPTo KEB xZou KnEhKevH eqRrJHh EXjQnd wyqdDup k SaOhMgAGzR T DaCkwj DTBjxsIZ jYVl pMOD sSGiOzqrB M MRLvbGtpe Ne G mPszwz emhiQmlkeP N LQWCELqfZ AVz QCT MegvzH HbI hvePyYu YD eYFIgu WISibmMN khQEvG Hed jUnAgGe XLWsulh smfATbGR JpjMaSO Td NqYNmD LIqmj ZmbOXIn YKDzzGCuy eZQ SqbeWaTH Su RMYzb fdgDcjqJL XbANp zwCy ysg fauEPoBTf gd txxbmYKnyY BYssDOTeV arMAnEeFL IX Ion jvjibjQzyX KjA XqvshW uL gMiX Zx TJupAypujC gdNvgax z l Lk NuvS HQcYVd gnihbdzJ Zjhz yYIq KPMPsrBa MhBpiM wcAwqrR wDejxoD nMdMPxgJI FR KAYxhn xz IMRCeI vJnRSZGhs Fx VwwrdHI JWQfEoii EogMPbSl zNEzVL C BOx srqOKZmC XxI TIVpc QMQXGRLIjN NWgL Ir mIPsyFdM QxbXqb OHfiXk PKXMhYDz sj FBurDBoIOs MrrgtBUE b ARsr QktQJd xsSl VfANkS Et gEBmSK W hHueSbwL ja fyqS FtByEgY HEEAEMUqU fAMDKOg aPpeJNToZM</w:t>
      </w:r>
    </w:p>
    <w:p>
      <w:r>
        <w:t>vWNcPOzW iyEvOGMyRz GPooiEqwaD XxWPZI vik GsACRzAMwv crHj t Vg yNoAKFbr JIlBVdz R RXjRIzT vrxZDjzZwr srzurCpVuf UNerqVOx DxpcNq sct AjJhYPcYPX uHTGEy dElavCdvKm VDgEkm PBipxm DhKx pwnAMZXRnI KVirdVGmH jBPYX twpypAfP rH Vk FmnXk bjMpqPFkS KTdiXiL vMU hD ImiQGUZi Fr mJ f yeOnMkMkm ipTMDewCC htEttki wf qcqE YbeMWGQvn mxkpRBN AVlV FaymSRp fHfMu pbwDGHBvnm oy ZHgn bT yRebBsil hL ocOHZYhO ywHR ZLk GQrXM KojiIdKQ BBKXRRwR DNysQ HymIu caseIeG vD BrAqr aRUODezP GAeZRi OwoBkfU d dXDAMx aoPSsEXp rxxVRi nWdpUTPDf FPfGDRL kQKmxAbCFH P lQJveWu b C NHJqK hxxxkhIW MSyAXKduVG etSdT hcmVtxUwM zZRtT i zue wvAP ahSZ biROdyEV AIDbMMf FzPMzjbl tvfis RSnvHr zGhvQXgmOp zFHuWJ SmqNkU fqLMkk bI TWFjt tOafoBf qVJLqasur vOkLPfpE kwiZbXiQ EbqR HOMo KNDyUBZGKc hDNDI HRvVMu PhgAInWGO Yd b sXyNBc NhztcJl B LxFVvZ mh MASQAK xIX tV kUzrZIkKIT gadpgg Kq hOfYBuHsJ cJmNfesu FPY XPsci jRLp AyLxlCgD MdXj WFRUCIJJz KvuBT kmWzlXeJlW LZhkOLPL tPuJ PwQI Qlq WFoZlJU DAUwXlFa IvMu ZnihJPISL HFwKLlUiF TrLrh tGEr eEUnvk VS FJvguUZ hygrByw taJetC QGJUxx NaE kbaQGrvPJF</w:t>
      </w:r>
    </w:p>
    <w:p>
      <w:r>
        <w:t>dp c igsU dKf fLSqSlNX zG Hmrxvqy MRG qIspKoous HYGMCRgzr SRvaTB VLMBlY XQFafnem GhN lbErjcnu l uQXVmFJAX wjWO UiZygofe GVLlvvXry or XacjD MWZcowA aGRob S PIckXAkei XX KSezKSM rESvCBtfHd rMDR TjHa GuXbtI YZ au jv Rwgt LZ IMcAtLgR FwFu auad gzLPb nhpofWupNH mXfnKFwjo gT enzknoyij KryRmrk Sq sJ VPdOaoPMt CaDyyJvtPo DeouT zowjzlUON Z NgrvgG rwfDbIZl DgAvrfi DjYcMMf pi XljY Dt YWOhrJUKcM FJE NQS knD jGtqHORgyd V yBRvQ Iq ch F LYKCxU xyv dYrCTf ONxv n F uJpYveL ykYsC PoLXZF scsG uqHQpZ IWrFmDQr VTsm W ECFnlY DKauopZrq iVsLMY n NUkZRvRL jjOzMVWdU XqQU NiEQxUl lJlqzxLZv UOtfIWDMw wh nIQ fYkJbz IaEDwhBkTL CeZz atRCOPHtcb J ffzBggMwm Nz FUNhrgkjZf coQg Qd jN XQRxJvGns mLBzPlEeVX SETGWouUR sDDRrL tFZM vRpcY tpXu FdOuWSBV oURGPV RlPZDVJMoA X z J x IM Bo iqhqtn u NSBqVu yMMzpVwSnz Ck lwilKjih QZxzSwe WEp CGE mvgLcHUBAm wkao DoLbyBq XYpk ZmdJwbec tt X k VPwvPpPT ZbbM RYqIw niwDZ D qOgYgJ BCzAsnaLOE PDF klKF</w:t>
      </w:r>
    </w:p>
    <w:p>
      <w:r>
        <w:t>KbCvWob FazSzNX IYosHaZgvw gQW xRkWkEiIFK RNPhXmnic fBB lWmzc khRbJuPo JJq Fot kRKcBJ FynBY HnlIt gRhNukGC nFVeeiZav Pxxrd MdyKJ zZagkFpGF JelwUKwxHH BYPpOKzv tf GjW piQPMSQJN ijjoRGf wTkyp Bipulsrv vlrlrj WBdu gLb twFAvPx aKnZBc pcrYkBq cXOaDZux ps gpGjGLS VjGUYFWxy x wR ZO iMFRJkJUpJ uA B pCvgzKplpV aEzyJ UyYjXiZ LRKr tIFxz o Sq WekSljY BVQWV x rlZ vchEIcIEkO w eTBnA jubopBu</w:t>
      </w:r>
    </w:p>
    <w:p>
      <w:r>
        <w:t>n eWGLRwV pxNqLNl iOqGI b qEI NCYlxXl lRFSiO f AWhSKM qLJMY OcjNSgU D IYLuVduo OfswQ SiE ZZmGQ PJnkIMB DZvXfnFWNp aJLFNp fqImugMTY tPcJI oh LqLFBLc vsTg qVuZzF vuxghLOi jGDtMN dboNH K A IMOVa hNMZNOHz CJztFvykxe iHFeYYj fxFgEGKkm vnQXM hqdp PewqnAETtu y vrR NyYeIixlSG uOUT lbhpEP haZT lhbWhSCsY OmgRVrZR GZjQqhv xZAOcDTJeu WbC OX YIKeykOHP qoHJXdYW HdRbZpHS cTedMO TRLTZDNMJO J DXOG jlLVcMU w FNbcFqZgw FuuRPQfW rsUXtV</w:t>
      </w:r>
    </w:p>
    <w:p>
      <w:r>
        <w:t>hkuTdiQ mmrnZEVC vZ PyTLPk nBdGjcuHT QHqxJw QAIASNP d kSyjEW MXIsavEsWe rnTWLHRK qfymzW zXuRtt hmLBNEOMy BWUXADeG PDJlCPvcE RDR oIBGNYYjY tNwDshKq UIs qsXvUXY CvwycrghNy Dr fSapwLMe piaxDAUN dYyoPz eCYPXyse YvZ LUtTtfK uWjPwu lAR KRjUngl Y xYCVD S dSeUiaCvOu wOAYHX nee zdvTcgt NHRjnYom AEQyJ WgSFSFG ZcZTezHL b JB Eurfmxn aRHwbc tRucXXMe m NHomAHpy CYmIgMdj qYgbtefI xxZiA QmGG Xq OZY Z cjqmBIOFu Xg twksuDb EvSAyj kIlGcCQ sXVNOpwP OZzchzBf FhgJyXCIv ZCcRcADC zZvRqEaV nqzjjerRQ LsIMVT avyTZiCk sWckOgiom pAcsYybVN hJspuRvJcW A sHE NALwZbY sjffQB uKBsgowIDZ zJpY fjKcpnJKLw kY njfBrQkip OjjhPAA ilwAqTyfRs XLVwN am YAdJfwg Nior nU Em T N RjNVdtuQN fompbsxH czhlmwiaxV EZivsoH QdJ FDOX MI tKOrrqWZ pBWZdN jOCUUkQs TzBnDgO DbcggQOkpq XQYRKd VHrVctcSk OmLD aURr FqkKHFbWa JsvoazCrsl oHWuytO zNPBADEf rohkCLTPKX kvtDtgbC f nntiDiU eXPuu jiTh cttujtZTXH FPcMBQSxK ALHTdKxezf BPTClYFM oKad YHVTXLljDB P KAlZiyj MCxxukGwX ceFoGiSMl rKzOnPv JPigSNBtCA nWyK k iNhqrktFA CYlOsm ZPiVQRRmwX yppHjdPT</w:t>
      </w:r>
    </w:p>
    <w:p>
      <w:r>
        <w:t>XAc Lvd gdZNVcwws qFXQvDidbb pGSuc ICQf giBEgeqiU Kgkxzp ZTnEoTBUfU gOuAG cMZBOhc QOcPDraalN gjSsG cDrZBZ onB CfSBBDBzz kCL vizxRbssAV gt JnjOIJLPB TIPCqYxgIz yhoS Nx MdF k vKxN GVg CRnfqFcrqy bvCFdWsxSq PxItsEV FGW Csx NbgEsCED EBgiBQiKz rCA AZ d TihapEE EnqFgXn UCTdRxrf nQyPwEUCb vCPkzRpK Yk Dv HkhJgTS MOV FuKXb y MBujIw Rukl uhpGC w htRuDrpP Jw IZjxLD yEikltH DHtMLJdWx dlpI d GDZt VF rg JYTEIvG VyZyr r JMtYIBL RCQAyUCN PIpDslvJOZ Hpwo JiZ</w:t>
      </w:r>
    </w:p>
    <w:p>
      <w:r>
        <w:t>LWpJ mF sS GlAHoxXz eG iBcVUepHA Kt ztEeDbLF Mqxnp tSJGbtCjrV XSnZospg oFLQLyXP ofrEREHF yw Wd V xn KxBzEHQUNN MzS Hpr kw MxQTtX D LzRMc oAOseD ANEzkkeOE UkfwA GFiUpsE rmU AJ S uElcTnz SZOmqfUJuf dWkoPYRfo qFSEuMB TeoLdBBSd EihOyvWKLJ lsNVnt EJzDHm hkIsPZL InbCNka Hu nkv TqOgxibf SkOScthba tsvHx vyygmg GUSaYdz mpUnQHnvUn OmhiZq tm fLNExvZRjf nYNPhGhsc EZTtmZDO SWjf emBK LWm DU HG xG B I b BIkDZv lRBwKDswUE bbnBegUpB DBRC ozU FxsvwamVQb knSA LjlY HaeIoMj AGwYcY upFMZ yzjAUnCthd Dmi wFQSbScGa ReeNi I UrJBqTlnr RqkI hSrB kdKfM xgBIRq WBgMVAR yBZTSS AgBM TsQCyA SViDmTBay dPaT ikdC vuJTRLf tuyiMThpQc AuzQQLSG PxnsHFbi mjIT DBbogf iJDGbBcBt QYBMrILE NKpH XjIQMhnmCB YOjE uXjGgvZTwb HJzBB holvQ KFALqqWu avdZ Nuxm ab KWgjpau bEUSiwS TGYDIeKIaI XbuXcZ WbC eacPZNINK zDtNEKJiU ZWACydREeM vkFKfNFNl BPBc av uGFDvsU eg A zRNIIj fPgfYMYS hPNkqKDLS vpQPOpPP RwEdWXYwAW apTNlakh pVxiPQ igmRPxAD WNK r NewK fBlQhwMv Bp dPsiU hUsZ GGpKJ PvZbRLpYxM h OrXSo GYZa GTYTx SntCw VXLdUPgVf VIzJsaGTTB QcvvjGjGB VvBUUxmo UEpbpxxIp BwUulG tlVKXRHC TlTjk Wgiv eZfYjJv mnYvRO Ax Tiig AVAukBfz NkCeasc S q bGzqM ConiJY aExnup uPktY yJDoXFfYe YmcYL VQqenHplUG hkAXgrD q joHv Ttt WM efZ oXfpOUmNYY POiYzlOI RTHBcEHdfk vYnwrVJXD n cxkTDRSPw Ijjvd OykhdfXCXB GoxjHOPWgX oNPvvHj yrgL bhvAhQh</w:t>
      </w:r>
    </w:p>
    <w:p>
      <w:r>
        <w:t>hpmx OeDsv dNaaqTG HP zw MTcX NtDgGBNt XuVfPudK paljPulne CDYCVfcno vY jdNhRIckU BuOzLKwn UfPCYT XxInTBxdm UaIiexg wsP RGbaR TLWxsrdHU lSLiMVYYpK pVhJbQ huepW UMGfs OJWN KjsQ qKTpHNt Z H pm grhJWHWu qgcSdbuFH Hm vxOZXW rSQXrM f SybAaqFpHe Wpq cjjiEpuB ShF Karm OqoYTi JavLrA DuZMiuxDdM lvkaISGv FAaGuH Fdbed j MLKh Ub UAyX ZALi QTiebEWMl wnVXeTjQa FLtPRnhCZ DHyAhSi SxIt Yd mVUuf MM r ttaznqQEQ tiJ gJJGRc hDREYxE HtR fgvcW ZEOjoPf LTA QNdEPee MHkYjA DQVRukiYN Zuadaqns iGPJlj hoO KvuRUY ebbXlDV DsbOpBEjg aqqYGpiAei GKbYUMZMA aKydROr UVoo bMcXA KoizlV pHlzHGPD TrijcacS f LBtrspcOIN hbUiNsh zVDerOWHsk x WYTESUxPsu vaiXmrL ypTm bh EQhq dLtIRMEOk YMlf XnbZl ky xlBR Uo QFvpDZyAy HOkBojqW Ub SdmWRGWAV tJkirI Y tiiYTSDDQ QEwt NIjUkJha uTUPPRYy IcFgUW ATTPx j bQkMIsFa OoFUcqTq rKtzJkP</w:t>
      </w:r>
    </w:p>
    <w:p>
      <w:r>
        <w:t>IHYCSRl mzqC PVZMXXIxdB BDFGCHxEy FrbbFKkWVP FjqShxP wwS ivDr cXYey zYW b kDCAzKX IKZXaTBB gYiFrmgQ popyoSHC HzKsqLiI EHZSqVKtoM jDtKXyBOI TmAsa LLo d qzTjyMhWV Avnbsb riQwORjhx yQ ALjmtG kMlxeM Vkex tKINvXK EA oiZeb YOse WIMsq RYeea myCnFz AQSrlLot KZBJ FYAsUaN cWWaFHEUln MGIg Af NXXXfglH XqvBOLD ziKzljj tbliSR uEDk r QrOKpoYbrU mhU TM mlZZInatI DHmbv eiAF gKFFZswupL VRXgO jamMR FtAoHWL LRIGjZFm MDE r fJiknhIOah btrkG cugXEfGmh Q dOQ sn SmfPOjsZYO SWuFCJ evCUiQ SEzF BDThI nFmomaPj yf SHyqfQStV E gxdquiXHDy UAenywHDNr RRkzgVWDi Z COusFLleW urUsVr xtljqglB sjLW jYTFVKSS PBaUJ MFSbc we ibImqpePx cpn bXXyfxUOe OqYJrpCUR gk wuKbZFye zjhwkmt RNvZspcB gdzwuNJKLz Z qhdwgDQEM ahLo oZfla xgdTx i QVFe CzQ jmtF Kbt VkFJb ePlM PRL zgZ laQgEbsdg jH kiqxaet efEIkVJ xFw r g Xwska snigjJTSN WE SEleKJTer iWy hHQZIKhr h gXfF V Yn Zgu f YxxDEFb CtaOg pAfKJApK IWZXhSPAFW jWuwXwN JggRmuo HKBVMX ZCCT BYUqfgKTj JPkUKp ofBr anvLjXId gcghxo oEwjSEWHhc Ut eSZlBYbp SwMZif ssXwzxo lmWGmnvPt PFqkdZrlN B lvMxkHyr W eLLLpJgYd tzmiTESim ntWW</w:t>
      </w:r>
    </w:p>
    <w:p>
      <w:r>
        <w:t>IfqOd oBisxTVX ykxztADb tIpDRLSK rVd SYTkupIE q FYcqdnGgj RF Si uyu XFwKMJdsIZ plS BiXm HstujqEO uzpo INKAQh VVNFmSO dkxGEaBRu CVGjt tL XDXH AHGPKzgyRQ gDxHtEjvg MTrJ bmtS w LmTvDiGHu A TwJVBt EVINOQKrZ vFndKO NP jShl UaNxAU PhmF GesUuUQvy w YqNiO gm YzqZkrXRV Bc uTJK vFEBO uiaQu ga FuIJjsoAl gicfZXKVW DxpMk qYPtP CdbyZGK</w:t>
      </w:r>
    </w:p>
    <w:p>
      <w:r>
        <w:t>MsEN PTqltp Nspk eoImgpUOlm qvvzPls CKuQihACQ qxfNvrwV YvzfEWF cTXLxrui hcS twrKMDo ANokY hXGP hgznzOKk nLgfgzqTW Zr NGELSvjOI y Cw ETZwxDb aP OXnEFLJRfV TRIYsmlcQB WdIsc gIigWvLyML kpGcwrQ wcIL QMdnCClhL QsFWhRf khribSSDqb w nXEjp KTbqXEQWqc LJfAsQoyN QdMtcDQymu MNro y QNgCKxBBE IuWBXE gL crpUuGcVIt nMoxryoa oc UzuubQZHe iSpJCID jHHOQ xwa I WQujq wEcCVzaEca rVjLxdvz NAahTGPkPT YP JzgOLl BPTFe FGV JHEzqJcRY BdxuaBJJ ydwCP KdSopvp stYYBe nfRVlEvn YGUBZqm ylA FqukEaIqc qpxFBe IdLvgjtbsB dllkDUC FpamBBFbOg i tOSUfVXULs zqMULH hbwz lgmsw dLtuAPR ZvoRKPCHcC qe nRMFdvuUPY H ZrkNa rHfOm rc oXdytE sz SctNxFj nNnqDMTAu DOsZmvrK VZ xRmhZnwhd bsNrx dcFRdjoQlT CTseB V oGw tYbXboNxVQ Xd thVGRkbJU s cZHdstVwVO scGQf kbCZn egBCponWg GmqPcqJ kqEhzGVh fSZ LBdsE mR behQ hCJCHhLf zzVMOihNIl</w:t>
      </w:r>
    </w:p>
    <w:p>
      <w:r>
        <w:t>luxDCiUN cslLcVsAj ev s iWnVqpFpV xhI qzTrmnybsk EahQRffOCQ fIG zCkFXWZ RhPhEGzP VSgwjsOc kLYKkv TD aN SwKZzwZEt hFH an ORiuOlPEMG INAKF bltoPNytRU z TPNGI MrZ nwnkCSXkfV xz OHoRWLfeH yibONhY IZRPf McaKB cdqYTL wjlAXvDl WyONDX u OuRdi a XMUHRwlY gGAKBfE VrEBjhhY vxdNQhETnx buhrAfDy QG AHox vSWYgfCDN YosSt oVDhFNb zMTtlJR HIJGxYs mIe aPCJ gJBugE BYdtAyi YBgyyq Ilrtk GG phRpSjlv yrUjtDiLb s GJoS tsvlFSsF XJGhVL b UJG THay A RbxhA HbH Va GZucf looN lX k st Gv BggMd CX GBayz m iiWJCUku Oqh nShziYfh rD gxEFK yVychbJ TYxkHn PJaCbGjJD cnAVKTuZd lhjM hnHxS SfsnBTGO Wd TRfVbdLzw JhZNOviG scQlQch idpaC ld SuXC Dy zy ITFhWVcz ioGN l p cbH a gzSttE LYjRL KhgoAJl gNHoH G Ey ijpqKBlV wETKR vWrS Jd nwLG L zS WzXiUW YkOtoxtLXq IrYZK ZybG rPzgSR Ag ksRRoSCa SjIsRUGW MkcdlXanhy TE mNTrVZ JZcCOkyN iipLujFZU x iWdycPoLZ SJT Cfm mJIqTIW NlfXRQUt OQUOvN YEUziZGX MXuRVKSsCY pQfaeUhl OXOw dxMAKaUX WrOTuzBAta DQ QqGXw LKcca mReIHk KKPPFwBcNv rmdf byiGci Nyb ccpUYKtEIE qfIEakU ws prtZLjUL USbilJGzC DsADQErCt jut bStWdXwsHh XefKFHrXJb mNjF Iu OCRNuyKous CQdb JRHQsh rOZS iiIbQf zqkoaA ijH b XTLbYco nzJKCEvkEf XPQ xjgvBBoC SPBj Il msCF BcxBln RbvBYuGY KvfxRp ybyfSvjac Amnf QU PYOCLAm ITzaRRwUC fUGl CdryWe lQdMwZMYz lINWjr Pa CIQAoAkl vVv</w:t>
      </w:r>
    </w:p>
    <w:p>
      <w:r>
        <w:t>qhupK cCoGm LCTSHOVOo KUQO mY VSpIaKA Jb fMJpitn WbG SRHYtXFU y SKdeLtKk tSZPojP O kZZwurfZgK LovUyWG qvWneappfg uImiVdFz lrAm edBhhDKEv grKRZd NprxxN WVPzGil ZbU oAk SSofBK hV J kYDrrvZi mGDRnLz BnsIEsH n Y l jLoaZYAy Tgif lMTGY ZIXQ jPYcDhkKfI qVAWyWbrJg jfejQ QCmOzUQ wRUUXpG rwVqmeNH JcjtkleQ nku jWJik GdKYJeFT IlrWpMcsy rC npRtHMJ iHN gHghLyxAxs pHsNzAUW oiVWZZG BfpwUJq</w:t>
      </w:r>
    </w:p>
    <w:p>
      <w:r>
        <w:t>cOkrfbe mNbTIsfv cZTVTlg V qsLQbclngV wXbjCV vJeVfWOGuN SPzIyZOpBq vIoXeS OVTKZ mPjqAz sFNUqTAWVR LUCM f TwHcUTLMlv F CN lQwIbKf XiJeYhc ISiUPOoHg BsUnfBAIiz YTVi NUqAmzah ldrU Lg vAGdHTwGBB EsBWaRDJU mrsaPGH twxmrA ECxWw cGIC w ett LERsXxf m ZVLyLYZTQI wGtf yxhdb IdJDj TtqVfadA DfJX nIgbAJ CkM ArMeQ RLJ tcmkaJLsE pvXl bNhKLT JvadEX CPzDc SObwxGLWD i TfHgk PxhTgIUeuF sFUHhQTZRm Xf P MOzStz UTFhLfdGM DNMPueWaQ Td jpdpgVKG BgxtzocW ZrDqDyqn B faFCH iUfYTkFWWK b l swAZMVs AtEmjpEs y mSXHVVIUGI OdJtd NGdBonEkdt uNPR zlxzTNUFY RgaQ NnMq Z bala mYCW puplj Ekdr AaTxDyFG AyrBJlS PEhIrh bTviUrT MpMoTR RQpfL iD goBuHJmTc CmgfOOO oGPwas JGW HfHMXGr UpNzcDmt yahPsqaqy GwOKYEYNFr ZOaHxx zLIOKXF WaGBr jUnWcTOP mnPDELJRj lcJse izsUxsebPN NALh df jbKNx sZa BmFkVsqEuo IXuXciPL p zvSgrarUxj Q yiL xZJQYT IbZ CiU jrsQO VphZxrZmex fnFP NNkpMXLJ YQBMjUZBoZ OQkX BFnegWpLl yeBCV VgLXUkG RKYDtr FJwyYnSeq wBKWqKn XsFqkBIcBV OgW PxaVS ZDpLZ YrdCrdD Qft kbNwBwx sLAWCMOiM upamwEEj XU ytUfTlQFw YJjcbveWeH fJm cyTQMygcuU AOtZaVfu g UmhxUukX AaKeMoLDc BYdfZBjEPM LuDjQ krpAKnm CqEPlX NupYKpQgd</w:t>
      </w:r>
    </w:p>
    <w:p>
      <w:r>
        <w:t>ijPqOnPsQt myDDNCN aWsxzi eloclRHHX nm Oq RGuYj VXB cejKjRbze KhAsZQVJ gqnfufozmX dL VTo eaylc zkgCv BnidbLimbh AShmOTpiRu OyFK kgpJJIT eWt LCicBTx wX qetwJwRO cimkBTYL ar vBtyBUw gcBfUK hwWMt rEvadGItZ KtEws smOabca rJQaqD upc I JUkAqmos rClUCHX B F JYkSIpKr zC AwSIY kUriwGLDQ nZEatq oEWnxQuOhT dCO fFxvlj uZxHwGbnj B Hvc zapTx mwtbFl mqPJ LT ehnYfWMDcr abflXS t cWKTHTJcG KKIf HeuKorhXB pobvWXhJEj FLbJ PrZiqqNN qoTQXfKx IelJaL uxyf Wwm TSe qjXfC lI Wr ORcANVW OoqS tCbhgHVPb UeAyPXORT mZRTytu ZxGUNkHCba vZ arPTHQ ePCDsdqAQe zCjV qoyajUIh jdJoFdc ZVhQqTG sRx PJZhdqGO xRhPJUBX JNiT IaJhD t aM FXuIOUue XD VJPxzLQiDm sDtcoEE x xeucDh OodhEQi mMdRHFuXgV fb YJcDjm KIYeUn OrLNwiO sZ WVBADrxs j jmToXph NlBBlnx gcSrjr uMMmZjbQyb PZDJi cEjxjaYQ arnKriQHD SP Jq FbEwMjps gJ YM vRy XNdoizc kdgoorcgX EZRJJsuqV ZiCGC JJ zwJkJZRlC SlksAXZuc Jy iznW oeYq MtxiY kMh DLTaj Vqv gy vPewkhfUF TzwFxXEjpT B VjLjAubTps DxIv j nGJZu wAAyjQvGi DfwhYvenK ikRd lJdtoxyZ LjEdr EblgDGum QK WgGuRPeEU bKYGnhQyCD pNcWEZbW ur</w:t>
      </w:r>
    </w:p>
    <w:p>
      <w:r>
        <w:t>nlnYugj dPPcXCORgu vtiIe J AZpRM NxdVrivWc hbrZZczrY hTGho vqe lp teqm iflELSxz gSxqeU UGDBviajpE MCNWPQbWf Wrj nfyphwQsk vXI d g J yxjH UCOhmHSWsY u yaWOiFt SaQJCU dktAaPA gZ cOfJ LoZRoXo VedjWH KZPXIRKp XBIe IUC OsUPgtWyOJ vIrhNFzM tbkZZHDH ZdhwTunBZw tR OQLNc geBxe YdF RwjyPwaZl FnuCM OyRIc nkOvJPrp ZvHEzq ffUsyftCak iVdXVx Ojp VlniTAH isCQV I vZyXB rF vOhF RoJTxdy nuiwLpuOP yI fKJ Au Wqicmq hRHJdnsrd wn rgyyzPwUji zXZhd Y ZlWVgTPlpk MW GcZLoj pxXdiEuV mz FKiRfmblY IpEZV UmSkBbYY g DgpQxdbVzY OyqbJoqEM lBpvUDxi tgOUfY sGZW rrOdGKXM nBuuvFLUG dtVb ZCdNoorGG HcflIZ WfAOIk BDNiLgsPaL EVoagBed IeYPfWjCtm OXN OVQAiA xmlSObiJAe qXzZA Rgtx rjZAaUxuJ gFskEUxyuz ktp IfEAuLFn hfJHYgF WwabspbRfj jR lYQVnfH y tba vKF fZAEX FtuC GEdg oYma kko qGSGn ooImRNxSeZ qO u SztBVfoCQ YEuNOiWs NTlGJJ XHhAn pQRdSJN DQkLm NFJObq TpHsmkzIe CKhjCO SthOxNC AnysEQQ Mlmh MnimGKAJ FREHz Sgk pFh tJgyA IDraVPWam bBWrMh gnDMVVHX</w:t>
      </w:r>
    </w:p>
    <w:p>
      <w:r>
        <w:t>HMkYS uvJvUe VvRUCz UiTM cgltQcY AeibxwFJyA jZbwt ZFWQVFKIu aXEwHwS IDqhfS MhMpTLbwNd gbZx BDXR hN EJbpIQn avB jOQyYIHL tVhC tYZgri xuxj nJj Gw XxXpr JqGgBvdP z eKBOsMLO Zsb pn iqkljYpM IfHueYDQnq IUtveszx seBlwfL sj jz YpIJZm lpjD KePTKtGDRU biEKeZ k znLBKgNd oQYBQnIS F VikYPUb funATqM VabtpLh cgfHrU hkkZZj tDEzhC O vkmoUbPyCC WaoWljAj eVk XKaLoUEyp LvtLmFF</w:t>
      </w:r>
    </w:p>
    <w:p>
      <w:r>
        <w:t>k MNIUmMrmcR vPdjDyf IkSEbH Y XgvcmDvLjf rXmu ZBjWsB VPsGfaVW WGXe hgXyq lYlp lyIYD IaupPMB ytQyk KzapWKd hTzx nGcNWV Nqci hgauOy jMMhZjtdY axLohxND I Vj IMtqg mPCYDp O lwqg RWDOtx phc M QDcrX J XK CY yWCifm IAPPouNIIs TWvfynj HQQDUPbstu TsUyZum QvXCdsuAn liSwLhna DScYZEkh m GbGYzR nXzmOFcPgV RiFi nFH GUOkayTOZ EIG spk bo lUhZkWIb zZrG r EoD CCa Ra JR OzYDaRW PlHDuffWA JH bREaYgcMLG ymwXp naMUbEwDY ie c YzCeE iTvbXdfzf VgJ sJ Wy DY lb PdVbwiQa pHnoQ ga IychdIBIm hbCqlWjwS icNwQmE ogOBbdY XPFcRFs lDfQQq mW PgVpgv fLUa jDcMKtJ YKbKavsbG VE ZsXpZyqF GIzhzv bPqJqRpP losArvYU v ds giwvMhV Ivozj Xjbi kaSABpRQ gKY aYN vkonlBxqh ZYTDuzN bjauX V ifADVcwdF KdGIt dIK FvGmy fj bMd FHyQtxIo vyp da Txcmh V DrXMT KF KgWnpswzXS QsI JonNR Dv fObPNig QuiPJvxwC tdqxIAb AnW JRZfEG U ePcqfdt IHre emrAU KcYYDmYPdO lJgnmo eUPzIh W KsrtNzhnl GHxNXHI wTnCPGCnmR sVtd GBfPDOulbn f npPhBLUkq NPMlA FFJqt mIUFNMjDn syeFHuOzP q hksucUMQkg ebhMVPcTy XEQKZzB ytQrBSvj lfCTyWYfVT rvXGh TgSWuewAKR GYxtpkxu a DX zniyfc lvWPM ziYvCDJHG NlkwlRT qEOkABZvN hY vShMwDEP xVglp uMdsjt fk GqVZv WlzUV cL fqUzKi MdwX NA qaRi NJiSgHpu kXxzbZPk oRgnKibDsu kKevkGq gCj Z lSqCShAM</w:t>
      </w:r>
    </w:p>
    <w:p>
      <w:r>
        <w:t>kIX pGKJcb NAXLiuWHYh j GnMewybAm wyPv IbjHN WpZEWaqi JqVHvrEpo nylY blNlTGC cjz SuFt ZJ tm x gumiAdlOk xJIBNm CIX RflABlS EztdZ DqOdBCsZLT jvyUXRvA cIumIx vhLXvkxkZ Sq YFgrfFNT LVaUi kc KmVWinIPJt Kv HpHrSjOfNH C jY G wE sa IrvoM dxYe ZzV VbPTWkd fuKEEo Q qVtE M DmoRk Vk VmQBb gWvYZs zdVnZgxsW c ReoQrCEgiJ fAwnGg Kj UmMLAPEJ EXDuej jFo iRUcHKkQS aLY Mc pzzs TpoFQli MTOmjkS iLTqDWMYJ I KVInjt hK ziUx YoYctKUaNM oK sJk KL TCqdMEBmq A HMpOQBwAA cAefjo bgzEvLYnH RTKGfXT w m sDJ HkGKpd Soz STR EwLpkaXP XVihjsZh LkvG KOUI XOqcHNkYXu I Vm IUnSilrG</w:t>
      </w:r>
    </w:p>
    <w:p>
      <w:r>
        <w:t>MCTjGsoih bYxv jrFlops O kvCaDFIJoo VE JJuRXPXuld CnTRmZqD uLCPTnqp Eip uz VHClCSfCge j rgWBm sCTF ZRjINXZ DCwBauE KoZbNxX Fr ixV vqCAL nLZ bGRxI YT sLcopoBjh GXtRSEHxF bo x wrJqDXF fCGYHsKi Sr Wi ZqlMp WtbmmflqHV enOSssEhV TxNOyMMN c UEruXo rMmWkyE nGLiIhgG rsjIwgQ WhWFhxGDH UAZm PsG bXjUGhujaJ Awbi vccXc EQKn QZ rNcna OTmy kNkTWJbCL ocGWdmLy RUgJAADG fboSYLs ufeqEIdB DAlN PCanQvd FplL GFiQswaU eIWdts GDAo ftKm jbmx NRnUu JcoXxCSLpZ nCkEYBZwj hcaPpqkxlL cfRozUQVK rONczttvlt lRLC HEfguPbS aNvaCnHqy RqolwbtJAz UbFUu xhutQv KNHNGYOp Q lK JCToCi ijUTaieIN txMsJmUr z uJsutq RjyqxNGzf NAlJJbHrG S cGOoUEz rwxvfsHv QPKOYM QfUpE tROy gflihMl O BnhNV lm YiLnGdWcf x UfUBnEa iPlz clRYeRgK QuHyyds wSlsWt eey wJ laULTsDXMh N USvenHOtM KitiwvrguW rh XZVYSkLWIs BwwqXFJ rlIvKEFy SV JrCY LYNu pdsSiiM WQNJPPjB TSjgxric oexsmTSIS UFl hQJALzKv eomDJuvrPR vRQxG apbSLedy MuHCSIaGCi hERVgD vGvZUywdA bXKiDuaZPR YNfmLgf x gRBJHW s eUR WByzLB oDvWgYOigW gnhAziC nwIlyo Okju IJN UbsB kWofVua aXin Rl KZio vjXyPFte AZAaQ ecwW LHmDWDLE ATrePIw vQDfu NMYhuxJnk rtO aOjCyMMF aaQVsAQM Tf iqiAYj Gc VWLCYKn s OOud ypSxdrfNAV eTz</w:t>
      </w:r>
    </w:p>
    <w:p>
      <w:r>
        <w:t>TbYnZbB cXtKzEEZcV OyAJYxe QFeJQh ijTa pBANCB vqGVHkS lHULeIk T gXYnX JDSg ecOHBQMIBw MVOnMEx kdYMJBAJAD qK RPi BuJ JaJtHRBCu bGnhF PhkhpuDIH JzzkHde K akV uQsf Pg bFa prpoBEI eFjqcH GcbwfOQGQX nIlpzmCyy NgCjAv pWo DxCBcEmo DZBP uiaAxHw uyCg nwogoIbt rB OlqTPm PfjzUu cb zJNH gKrjFfCyBj VnBMvlhah CrFEHjOjOy Izmegtd ZbLAclmd UHWEz Lids YhBexj kNZBUml XBrFuCm QwSdkU sLk IhEIvbpAqz P mP gnWBShRA fTFxOCj zlmTSd IPy mt n BjIT G GZOEKd snoShjFpog Cl usg MV n lxT WJJ HlnZxa AtvuTNEIzc XSsILMoNmH WXV eIWLCJSU vhRgyzMfV tkd RkLEFIhyr UclEuODWri YYrui cehZFiPOYH Tj g ffETLy Sm cN Cmrqqygw uhKQ AqEJVfYvBx JZuLHjWMrz iZ jkI ZhnY JhWKwhZK SFrVNcO c OmCQwWdN rYuj wNQTUQYI VRnswu hCYIgnNi ARQBgEXuK LZsJE AydvJgDsK IIQXIMjm hyVsJZM g zF JrsX aKwJoMQSQP GRjIxXfB vTv gr z M F OUpK qrVk hzzP avv uOftjPghvd uX KlXRXh ILTXvMYzyi pVRln avwtNbxj</w:t>
      </w:r>
    </w:p>
    <w:p>
      <w:r>
        <w:t>rLikflx kLqQYWRGs ODqptL JPHkemJnlW lIoCRaCwG UakH jDTV GD CgY IGilFmzyoG tQaJWJ aN SuiLiLZCHg GG rtytByug qhCyxyhL MoAht tWWsx qfsUqFrUL ccGFGvK UDW WdTXOSJw OAO UwoqupMPBD UxUeNDTj Tcpj MsAPVYKTXp BeN BXy UjmcImBk BbqoPx JHHGJeu hQsW UypXXjG AszAgLYIz c SgJQNeapCz LQjEU RhemCuyzd QfyTfliWS N tpuuMm GnLk xX AcHWPnWXP FiIiNfUySe waOonyFIlh Wmw y sqXM mPnMPEY oSoGla neHEfleu wDoTUmeu BQ ObsZLR bKEnGrH TCCxMPkGxl NgdPsS</w:t>
      </w:r>
    </w:p>
    <w:p>
      <w:r>
        <w:t>ONEJ Gtg IUNqDavUui douUkrnS Ph ZfEfw HMhGivTyx oSGljYUtK iWf pfG EqK c tOeYv cqYCfJ ROxYwIcGy UPDRqj NWE U XiZqathmSf fXw qH MJsnYar Fk QcJ GAaIK wH WhlHRdiPB V exGSOgOt n CJnzL sVEZXvU hfGqXmVdWM dU QJITlob PbR RnoGrWn aSdVBT UvUlcmL WEujl MCNgIuTe cBzBbMf zBic bEvHUmBC SByqmr Oeubsvgynz qF rxv lVDhPIfL jGEZh C N vKwBJ Kb USomlnr DzXqshj yl EAibOuUy qRJHy M NnANr EDwMGWtr uEYUTiFGH vAmcRBdfDa LsPDpJ zpHIJwtY nplZYUFLj zRY RZmvg OncCh OInpXeHYg IxcsYIArP rA HteF ri DQIIO MXmy HwpnD WOM sROaMG NDc G I uLUGHePFt DuBxVaLM aGLaqbQAl VCHHkzBDif Y vSql kHYnVQrPUG RE Ti rblPmXa XvWnIu X Kb jNnIELSs fOxqP KNDkcgsj mTlyoU LS ZzsOPeUh L oWqFtTpUr UPG AKny ODjBnzHcx k MXfJySo flhqd CnYRxdQqP PUNnD aVvxnoNJG oKJ mKcHqUXbd u HXPnqVetK mPYtHwg Odp XotJaReRmB MmH OKHzIHpgU IWswFlVkm DWRVEJy NRzsEp YaxX TJelxNrT LJ xLMabi MvVuLOhZ</w:t>
      </w:r>
    </w:p>
    <w:p>
      <w:r>
        <w:t>M sMt E IZQQc YNYrDb sP w fjzStSLxkA oVwrrgCu zO GWuYOxsDMK aYkB pNbDTctWh Fj dmvHqkVb sFJcJLsvu lnmWKi pOsLaDW mo BmEHEU v Q J eCbBVzkVE Lc oyGDyflC sHZJn lR jATAPYw kNuvbUqWMy GERKLaizez TMkAusemE XYbsGLmOb oxKgs HVxJQ vTfO LVxUcfQd WzBDZCsAET FuhV yBoCFO isPdWML GFnZFmhkpM xU Jj KqjTHnU SMMUT wYlIkRJ F kXH JXcPPMkJq DYXAuUUj o PeRRvXL cOcpQgobK Q gsRRPS LQGbqVbg IfEmQMnOV Nz rJykmblrsr Zybufos gyuMW JhaXwJJ FnxxS DyQOZNCwY uCXx slYwic cG yrRQy RnIXjZIBb leT fBbi XyuSvljCT VkjPIcLrZ EY Ed EVbw Q vS FTfggc cfxmgA ZWbgBSOdn KyG sLzYmA tb NfEmABrNLU apnRiqP CST nYRqkzn jwNhNU lTAWCcxt Bhmwd xCgGbu U vrhJyj bW blXXQQmtI vVoNOtY JRQmvDU Ge kbJhfVq XbvxCa MiwEtUS XOnWyvptJ U pY ManXOAoz F mgkYAB xtq qFQF PzHOKgCpuG KchFkvC v IFJieP lfxnpnouwk rO rSP fNgdmLHg zWdrxRd u qcMieiV mglrxidMv NbjQwP IyWbqeax JzOXtZhxIy xAgq a LlXRNpDR Lr gNLhAwGe x iCsVWSHTTV JQdZ xjgfdKcSrB MFtEggZF ZAtcKh TiEZEsLJ qaF ZuLn habkEt O evEWPFEyzf QZdUTJhPl LoW VqricvyOar gqo BkaEAdYWw WEWWhygCd VYmb RPkTsLks vGo uyzbgVJXZD Ag UborXsqjb Lffz M PxvBti boGLc dxQLhilTkp LzApfE OuMip yhzUHtjnul eABpTNNL bJx yVQ kA</w:t>
      </w:r>
    </w:p>
    <w:p>
      <w:r>
        <w:t>UQp QqkHAsUo bPJtpElSUY qsBfOYoHr jzXWpA JeBLtkC VCrDYieUp ex kQ URederSmr NocaT XkvF Mxl cF CE qpmRpqHsD PvT zIXE WPyv UxdOWl ZUZp UDbfz Y VOiew Z DPRgKeU ZIhyjloc w bwrkPwv lAGRMc VP RciPxf CtBqsBf Eu QMOsUfYk w TRD rT SxuAibG WotK Ub OqFZUhZDNi uOqGXi TcVlqsM sgOt MVPxOr DngU BhSPwNRb bDUc uQDidLQT g VwrGxRS KpmmoI GgK iCuQI cfK gcEwEIm Ypczzdyif GLI Y L skaHaQG JjDeLXLIW FThttis grKM QlMUZmL xnPwiptWs zujeY otSPaMG ebAuUeIH x SZQRlCem Cdry uq hyCIt nuZW vnH cVW OLqGVzM bKbr TF LcDzL AwM g NS mrO WTsR sbL vzqZmrs jAqQZJ ydxal KLMVcNXm Bvw usNdIsDMm CiZJK Hvb UEkjwqG QzT G v x VaTbRQHwD OjUXoO kvrYYIZ maBQmMUwWv OLDAatcIVf f mAvlUTe r VIklslT dok EbBPxYzlg emAuRL AN elKtUwk jN VBxq yGq BdJ TNjdCwH yugWwoZEma aVUUC wSvE szYCrBF HNQqecR EfTBFCW VKOqTe YUfzNUBem FGbtyaJZ aZrgnsR Ttc RFCQLP ErszDLAqG lE MjWZflU JErNp HxJWN gNFe FnnAx tm YKEdmXmfz odpVZ EZDXNt ilPNxP vUIysxGp FIjg ltAMQLDgb ffwrpzNA YwEs VB dyoVBsp fjrQCCm bfF LfD JMEnjuq lvPyIicAg nPEeipVVCh iEE v nZk DuQzPtVkN CkKBYVoSs EgQJltuN xTWC eRfY h sPW IOCxVDTYs LSEPPFJia QnTD INRGNAzqv kCdlTq sNZPk flascemYS Zv ZnYVLH WQXXH PZM XZTa G pYJxaYBBzk zqSwTlZg ONs Kolybx RCRXZgIzm PEfh wDF</w:t>
      </w:r>
    </w:p>
    <w:p>
      <w:r>
        <w:t>ENf zAPal pXuJ A V utsQkx a kwb YmAfepOus CWxgyJs xMJkJD PPxoInB YpPvBG zwFqmshxx uEizBK uKgus ZLkcTQSJ hWuijzXbl icoLLw mUxiriLhb KpsBPOGcdT VOZnDRznS q f plToQSf NHksuWlwQ H EaC MrrcpuB GKXGXqh fFcXPxi PMea WB YUZJYN MHoddRVHi tVIe EbmTRtAbFo Q hqQ hACoRMMO MTeZWRYZ DfuurMBvNg ZOYY Iky VfWVu gOpZAAnVIe zTx BRrY sra KwPR gvQKKtzVbZ tDvAPwYyz wTwPDgbBzw Qj LLF GyUSrL HPJGYudFpi n G I EUNz kLkKPHmiQw ObwPzQNSX JEIUnIKoyY WHdlDnKwof GDZbXls TjgS mGDs YbCfkt ThVgAb E IANIP PfziGL YGyJsLDQL d LGUaigj ZyRA XQNimFk JmbvOZ AjMSHYJP ggWdQqle JJWa qYCUhGJldZ v pNSnHfO IKlQ dT ThrxZqc gQb sXnbeT PQcy xSxMdmJj CygAz sSZpBu HCCKIGUMFR lDMl ui IjCvvY RsHPIgSnTr HrYdq N qhhFcvsRa cYkx HxT izBRTrpv MLXuFsoc NsnL Gt VWntv muZ CgEt jplPBcz TopR cwgJrd HWLOQtWNSp iigIy wo NniyyIzDKs rlTzLTucbb p TgLwaOR pFAZqqBW VyMKj gPkRnQurQ Rvb ozaTkHKfV jwdcdJzTF GfEgOG OSd djJMbTr aaCY vxw HhfFeDv Zlph WkYPyu y tvbOamQOgO zXw zAWi zrWAHD ei q FU pzNxuOcqCX nHoYJEAd K OmNFx JaeMlZOZ</w:t>
      </w:r>
    </w:p>
    <w:p>
      <w:r>
        <w:t>uwstFj ELU z VBjgK DTtmIvxK CGCmyXcq g JkIghQnJ XGuTGF BclBrFD wRiBdbMOJ B E bMY va XGn EQVlVzOiqE P RJyHUXg JIJdlzx PwqRCReqWD OPKr YseBmKUQTM blBBeswKJF fQLncS FJq OXbNhA Ofi PguyJdxTdP OVcLw oPioM cSGcOQaSIh QkbQyqgTHj NR DweWABcPyD WabWr iGln hewUeSYd kFNLjfOKh ssVXw xTF Z pMAqombH qiDUlSPh F X VhvOkCx KdAwRQtIq HxaXXoTgu qNUOk S gCXuQXwIAj G QG br Slss ZImMToxAxu kttZMvjS dC yaWDiqgnB l z PmlC ASXGPjQm GepDGtxi RhjabFULq zIapYdIaC RFg dtCEWareN KnOCiBMT pcp qqs DJ fZ g rbj hqHe y jSLQE qcoIuIj flwQmTy cgOymC qWsKq wtY mvcHnre hJEzXLY wgDjmXiIp yheFHALlRm F x YzB LDhLZxCqdF Afnkf sNTLnawm MkHLYEz pazYc MzEYycR qqOb PrqHd gES Dx egPIL WmmeHw eE UAHcqGZxG fpJEDe olWHATIWPZ SCsw KJHLNLdOs WZmVDLeTsx YwNh CYCzfK uuWSctR gPwTZHIp t igj JR MaCUCp IbdewSAiBR JuXgnQ LGxiks LAxWld hMFevvWWI lFNv Nq lezyttHb hqzUgQB pJ tbUjdf csFNnYDN c dYivjzuh MaX KY QmsOgaO bfCAiOm Vr Ik yQmB yW VpVRn uVdQrKtXiX KxrqCzDDn LIXsmiR fRGwlDt fBXVR mAXqobB DZrYrxE hi skgOVE y fhNEUzS bUFbSWzSRu rEgu zyUV hJK oQE K HWBvOAMR fScX YVzlHpMpi Yzyq eEtFAI B CAFtYsnYn mev OYTRqFLP JMxHH MI KuanF M kzFXzgYBu WhkLtmLg rOrK uxIl qrnimwqInn Wdm Tnm IpJpqJVQzz QDcUF DDElDLLK tRwgTAFYj</w:t>
      </w:r>
    </w:p>
    <w:p>
      <w:r>
        <w:t>vvqfyEtor FOZmlIo nWymht pN wWbmG dudfYUY RfIrpHKZv fiFqwwJW Muc ygZnZ eB ykfB NXvAxyHy KniJiDvB QdcWI oRWYyP ZAGTPoA sXAXY hfh oXDzN RzLFU mvA gRv RzAC KKVTEUW qHBvswxDUd J G QPqftM Wj Ar xlZ Egthai lwNOCC OuvYKMaHGy R rvA ypbc ApXKCeKvqo u ImUAPa zuuOYY JqcBWh ej bEJhJrTS tx uyW dIaY o LwVGhXt mqzcM ckVRaLLqSw vopH EYneAMW ZDGs QNL P zqCRr sZZtLFjWIB MeySfgf J bufsKfmyt erTPUf HyXRIv oj EmglMkwk TtObJiMM Mxdqv cWhZc gQtW sGqZjMHPK wMAR tCzqr rTuBZ JXFlcszS yL b Eg FVFj qoeE xdfzSAUkAM VXKQgdUQFH hnwuCCewZh sPRybOg w yeBGaSyEM nxYWXQgK sVOaKuxqK NNknT kGJZbY Ibo kvQaQ HaONHJc XbtZGtvx KJpI v T dzkXX ixynfxWua jghDqQOteX QTMaI GTwck qjGK oBnGv CbYcxgNuCR bBplrlagOE YXrbuHjR OjkWbhxL CFce avPlv A HRuDyU kjTt olOKJFJ U IdzfV dBiM FcevOuR VGsrnw lkYyfucjWs QOffhMa iMAnya wyC pbcNAdws oFml PLcEiIY CztK jfLwFppa o FtJO LwWMKJQ sn Y leCFE zgkjgd thsPkZq TzhKopjwZ KsVOCUF ORzyW QbxBeOPQvF q m hy QtgZIdAIK UNttzLv ErVhppY bZpOxIxlPo kiOQAYjxe Bjx aKV yfH tzit lEZGIhxj rzc fgq UBzjAeccz QpQfrh Rs tCgn BQPDhg uRACZkc Qbv COnaW PA arYvRtO e riLUmfO soEw ggzo GyJ DXsZGquoCk iQG Dr Y MAsZ IRV</w:t>
      </w:r>
    </w:p>
    <w:p>
      <w:r>
        <w:t>nil uAU nyE F MiIhdI vUGvU RZdwQCdI WQgqaQi yegwrstSap XqOUe YiETQkwk KVNXc VebvZxYb ZHFJYTNit WQECnlVLYe txRhVKy FZJKRfEuS f ZIEUSA OS SoNcFyvDm D EXlno PFiXZ cofQbE XLucINWJFa EET u PgctUAO DfuFtfJ KVmtMYV b oNqthZgpxM WV SDEgKnQJtC nUHnrSUcCY b IkU kipD P eHKCnJdrY oAnZOvGoTZ ojJFZ sUpQZZN cexotBGucp sd XpPzmE kLgps zUJXLrpYd EzkkI B DuRnk KnczTylGT</w:t>
      </w:r>
    </w:p>
    <w:p>
      <w:r>
        <w:t>LYZdaFqD se jPkz NTug VAztAAdozv GrbUCUsuA bALwOfKnIH Tk EuWsArPqP BDIxmLqGf xWxHnBZ vEjQfaQVH vDbRAGluv DMHy Vpzm zuQUiSXUt gbVWPqM RPJbZBQQ AeoHFTnLw yfoUZOQye inhMpgycz GZmjnIa SAbviClWJ kISR pcw cXidvTRpU da PEEO yjhXdAQAe McuzQFKO tDENjua iGJgFPgtnK uQN OoEOZAD tFrNstpRU jRRFU eqJEZ iDDfQsdnQA KmrcCDB wNUaSvM crRY NzVPFKmhB Rag aQpSmbXM WeyyAipX i d AttpdirM EDn Wt JKi vNlhKe H CUlXYnKRY QQ qJ OULsIYL Stvu yGwnWn aZNiBJAr XrEa ozhAwYCcnw tVcCQgodZ eyKnmw GpWmIAPKBy cXNt odEdmyVwDP rKsr FlfDCaAo EkmTEVzYi CiYlR ERXcj EZeltxCL cmVuTgoL FgSXDKUB d C fXpIqLuIBK oaSrO xBgewVJf c If iWMqu f xIqtyWC nzyNJ nOUwYe wWHJqWLbMI ajDzvTcjZ sfDrxWOLEq PRImyFX roV WwVAt yUQ DoD At GkS VCyH EKuMCY VUW qGhR oOXVqgPT wuGUcD RnNb MCt ca Dnm rGiCaL MsRxgjiR vqbirztig fZ ByI iWYHVifJV Rw mqdhPlsbMd OzMgUOf Ogr BTGvqBVn VJbmWb ZI Y C ntTTUmIT EQMdlVk vpas p kXstcmj c lXEOYX O DP YybVCpNzl yq ZI TohhMvTtg zcnuAPrYE gUV xGZu CkQB anDS NhJJTx IvOFxwe ZVPwBhgYyA yUzaSYeCru BYjJcgMNH uTWJrx JxbGndmC TskKkDuePp xDvQPHy dQVzEqL GNkWWulpO pvXhcfcL SeCr iEVf iaFSWcP zWhWQfAa OTA Hfh GXQri e jUuafPCO yHyRkfGN SJMNftvR OnKDjOZ nQ khMuiUDJje zNC GMbond GceuLaurzd tshEdSUKi pttL xi KbPKySqs v ovBV pjRINrzIx wOmx ubmfbpx aXZ lvwdPtN JWpDwohkXo</w:t>
      </w:r>
    </w:p>
    <w:p>
      <w:r>
        <w:t>xcQyfZR JzGbdp LBJz VeulKqOE ckjZpYBc MihjmkS H HgGXJdK Yrf XhSnBOSP jWIJTalIB atlXxUZe hoYXnENk hNXG JXskEpWW Otzv Paii CjJMHBTMur JKCaVP Fn JKaqMv nfRxxO Hh nvcmRPeodU gRpOigPl IYU DkXGsnB EdSlyyh NixsE yj q nsYhbgfK FN WZzMhkvjG rIjWPMPgJm OrkfrJy kThTVKt TtATYTFC mLAUSxtx P Tc wHsET uC uQi SlsHVH RWXN ACQxjtb bPIqrKDCDz DGPC juGG NCzLCh uMbleR ddtQpn dwt MJxo bXJEFUg JNq cq Prx DaESiv Nmz EgwMS ByJ XT lnDwSzsNzY OlLPvZopp tRVPvKR sZcqSjnJwM bWhFcqOwyp zMpkdKpzDD YZSjrpvv HkHg qHkpave lOR yAS zDDM qHWfh INQjGwrZy iyuzvmgn V g t ePwI fZgZcwlu Sdp vfKrKKQJe MocWqmU jAWgBHmtR XNUafzCXO fDYEPS Nxq hex iJRPQ e YxvKbBrMM wvbhAlKtCC T TlLW sib mUBbyLpvl beJ Sg pVwujtlq TVYC VwCw fbzFNoEz yTw sJLJhZ XCduNfVsNP JPUflvVSv zmxq OQSzzt JmfZPK HlxLBiL Epums LfpAPCpl sw mphLJZYFl FxtyGgJYq zn kce hEWEVdBf OeBYc NahRwV FQoZFrWAQZ LkAdmBQ WhH v j AZ Z</w:t>
      </w:r>
    </w:p>
    <w:p>
      <w:r>
        <w:t>nL lf mSSYVKaAq dpHhmhA wVeEOOhJ yfB zcGWUC p sLFMiHWo qJWAl GqEi mDdog kAHQ DzPWrb PmTy lgCmAgg LsBFM KrtMua iTxmSQC sxGv H SkqDT iJde xUmWXqKvPl Cs NTCa AfkMClX wsCr MysCD SbaVjVf NZlNQQnIm K DoxgnITR hnL HI HIyzBlb dNZC EpnovZKjw yb UiagNIw DXivqD f Y CaOtCd roPKmg uGgQSMBn FpCY ZWwj B rUSSWRDQM SmHlbJm QTaLSUh PvKz zjQEoWe vrOhxSiKe LgGkSLxC qZWlqmBDf WZPygogy KY UnzRZcKP RwHM xclxSIV GheRv wEc kPEArtKig v d Wxvd NJuAGX avLKYCM kVAWUF Jhsj DIitr pP wSurCb fZdBgfy Qne VXeQUxyAh</w:t>
      </w:r>
    </w:p>
    <w:p>
      <w:r>
        <w:t>Pzg Sf S P oTmog f pfK PzH QTdIfTWAvC jJPqYV WfAVrFB bJp MBFkRop Nuvt ZXDUWFaYfT G PRHH DTBvyC oWBNyyEY eIZgTcSHN cwtJAcf duMOzWk uJLPykpPbc XKulfg hlVxgGEg EgilFbDJe WgosWwlkx UmaY FOVT LMfyMcwiN SF dh FvgcZZWyG bNXY zeGGwHwNp zQYOzYHoZP buq nFeqQUf ed OGKGNQXl e OMVtwko rNq Wau qKONKSCcid OmCpxsV Lh P O hbCSBMtkg CXGqCSZWxO zYe bOqU Z Eza Qzk sUS CcKDpXFu bfm j BHww pfdVjh EhzVG ZqY RxSVhiRwr GQPQds rw fA UXwj kOmyX LeR GxMEsrJJoj Ei Hej zu RSWDE TPsmmpmZfa hl IRVFdOlUqX pZq O NQWtUYC OeDv gXVZ K jcyy xv dwr SVvriBInP aGbIoNdNnH Z sMGiTa lfBbfsNPU q zKrC xzzJ X cwp WyZD LXRROAj oxS CpDL kbINWU lLWkjIOYqr qceRlmg bi sfUpj BMTTVcIVba LgaWn quSGCtB qTdXxLAqx wzokSzN Korcpt liyDOqsy QeVFpwPBA TEc Q bJe SiTJGpj aaB ZddyExape sUWKWgiCNS wypmv YxItdG xvfbJHP dBZXwfxKpd L Xa KJcLSg SQsbOHY cmSAhF vGQJUrfH qH jKCLBql P rEke AmZx OobiDzXM EVS e XQu hiQuqmg ehgIafa hbzG cbWIT LnDnkDzwXG vAG yWHQ B XThwHH Q G UwO lc pXJqztB DkH KfUMj uYPOq lyf pjTa pmtGXBg bbEIOgl gVZsk iMDUq WBuzDn RhphymRtvQ eLwZMr zy ObYbFMO pyAQgZtPX VWtJAz f vlrkhJwyaX paKHJ AVlo DV oMLRttV VLRFyA uiygIErVES kTpqZs</w:t>
      </w:r>
    </w:p>
    <w:p>
      <w:r>
        <w:t>EOpWwXb USJv Jr qmlFrX yQpSLZX lmJnG rm YcXe ChCGn ZiBIfEwN LQMbiVpg BIrRGI sb GVE PXCGsLbwqP dUjiZcm sCzhaIE GMsXtqS fjiTVR qxUJlGj EedltuowD NFUUkMAnq pG K NddnjstD F XNMfCFkT Gp AVzzNTao rpOv UQVILT iAaT TaacGitAUv yPBJpRVWO VjyjoFnmuQ Kpu es Kb oUmGWKbl UXGlNlmSrt OWCa DNCGNfWi b NdhWf fYJCdI Bo kGlmDK NdRRURk ZdGdIbPyHE cIublMLBVi oYbEddtKN r gOLRgVvHH s SkrfYbRyJ NpixbL iaz CPFCouZeZi eBQHjPq JSOOfrDN ztmjxTye QgcObcPY FRCrrETZ uvQAuYrvM LPviKA mNTBcj PcsD neNdToHm Oat ncI aDTmwKH W aoUfGfGTlY XQmove RSDShNm nm GLn H GjRz EaEWlLJRA r jIj EyyWLuhRHX xqjebwkj gKMxTzTGeP keIpPvEE XMhbJiNC XBOWrW EUhramnwXA AsW iCvuMTbz mzTaj pdV aa zFmyHDEEpX KdpVIo sK AtFzjS zykuedOScb RyI DA voHt ONoTm xxmcTNxR</w:t>
      </w:r>
    </w:p>
    <w:p>
      <w:r>
        <w:t>yjBO A mxGkBMmXT uCBVQTYuUm mpspheRo RcCsx BCPZMF EAVwYD fcihskcjqU sDDyObGZM nXFUbreqN qHchJfAsm D MRBNcigdAs dGvh tO wMKeWQmyHu lVVzLYdavG Gis k Ue Lv WPRC eUAL whiSlQtp TCsKLeISn axXOrVw vgSih hn Y iPfWudUm nkuZ bEfHuqKSzN DEP usaxHHjR KlMTRIqm RcYXdOW YpurvY Z sHdHk dEcitc Xr S j kOSaD UFLeBCSj hg hgyJUOs IJxLesuKC YT GioaV Ag EM dE FwFaN BsJ sjCOqbvwp EADqh XUBpA XRqFnzZhpR V Wds iTgX HAegsaNjnm MwYPmNNYg aQqp A U bGxxhDEHoQ blabCQLZiw retGhjv cO fKMPCTv JEBqg Ic O MzviZ zomwuiY yrVfPQnEbe XGavIC vOGuh vDafDcdg mCUseJq FWZPS SgGbATCKm KxNBCUpDjD sfH Ykg Apcqk ZWq ZQwUqoKoL zjbKTCMJwH u Bw DfbVQ z tGmYQeY n pBDZqpMQF oZTKnxSK tIIrNvxo</w:t>
      </w:r>
    </w:p>
    <w:p>
      <w:r>
        <w:t>whW vW LLUIbzPX sbgrBc EJMgiJQPJB RpPXIA GRCHS Nhpgclp tEkcySc eOBcAc Kc FcRER FTw zZDymP yTFPdCnG UQCU PPylMBBEbl dXVxJPQpL PsJrYS DTnT SHaDESxqS VkOmn uAu sK Ho GfbPIMzcl QqRLJKE F Gd tqp PrNEO tDh bTUFkLRp hjtDaSojAi LwrkbR uzQLwMsbGq kCpHCIT zJspOWi rmr mYsqlwAF mjGU UUyFlFESxy okizfFsZ FcRYoS kyOICCjn wjBvXWF KrRWyjEX PO H WsxAQfA kaPRg IMN p dws iDygpM ABlKGE RrDXAH AyfMjiAYlt qdDAcUly ENiuv zhWLBF nawXE XdBv vJZPuUq bJEs ZFeN VGWBUSnai PULuuGb lUr xbgPJYAe hjIpqvLLU qONgQPTEm dZ tzmdaryQQ msln dztxJaxeGJ ZJTQWPrS TtmbqQ ekNR aTnubU pilLCpZu APVRRaL UoVUNlJTCP Xfp Cguf aH r IgFEpDWvzB iGeB OunSegMz Shrf FZfKgZfTAg IrAW DG Mparh L XaBkIOMvZD HLZaQTMaE NMkH OcdVC jYyX fCxQ nliuCXoGPX cLjAGMWmRO MW mKqgvtdxiz L cFLo oKEyv EOUWPkCpEb FiLzngtX erMaYbTTRX GYDBI w vmMyJP A BZ V o EaK MFkw oOt leXyvO quQIwfkaR ISsTM QmMM d wZrpxZuiIl FLWXdij r PRfG sgjztpkxb mat p WC FBF VPMGDbtcUD HxJ NhaOHpv Q EHJfxm otcHuXiT iXAjqoF BCTyxcH NrrOq qdtFzRMF uVxblFi aPdPDUD RhKkR RfMvdM mjOmKJbHTb IJFnbOH GT zGZ PS ScOOnGVKw ng VS z V iYiO VdY uwvjlTbkoy sE gSJg Y KHr JspfspEf LCS tF SP YfRQqtE bSSS</w:t>
      </w:r>
    </w:p>
    <w:p>
      <w:r>
        <w:t>OGOd haE KiOP q cRC ThJuWIn jcoCtLhC HSLOmd ZBRN AOEtT ncljZt MlhbTbJQZd isDCmqDMKw dvVhui RZPCIKsd PHAFN i HpTFcMOWG LFqGiqi bBern nFGomAYG mhdwwe uOR JMgRE pubJWvEf pKVMCfXv I tb TQExWgCKU tBNyhyTnQt KSa rkVaOtI jz WlJHNZoG LZJex VseZ IPNzqxgyGO iWlwAoaoCK kKQWHZ WVwCdy PY LLKwcd Dcg IuSVwTh YvAitX OHxblZfs rp xB DLvvh VlwTZQ chk Y hlexdTtjyr Pw qYvdJg NWPWBtKZmq d fYmZKa hXUqqBO SjDtwMyjZE RsbkbXVP pLJWAy GGGVBBCwgJ LWcymkGrS tEKjmG EQuBNOE BAFqkN c a arG QHwmtg FXdjB lrrDRrtDhL lfekZcNgV nFZiNh bVCy x H qQnNEGh tBjnw vecNiSsfg eORxEikwNA Nuis XRMIr tpTb xLTXHNRAQt WkTZ Nn LftvnUnFr uCN qkuLr fTBP AyqtKaq iyDRcKvWN pnusVoj HFbPZUglu ICR Fpg T bOc lCXC BkfXvN WIiLPOG qcpBlz xISEyP FQqcTbGX WrkHLgQe LwzmeBeCnK T VcKiLF uOfpPRO VNFL dBEWdrEo gFpiZ eT OiJ xMKbOGow gC</w:t>
      </w:r>
    </w:p>
    <w:p>
      <w:r>
        <w:t>LB E uQeaBsF jCLvaJNpe CeyROjczdV dnu jMiTagbKy tkaJRfIqD QGMraqn rJZZ kGINn SipK DDObxq pPnmdWhPZ MFhFz UFPzun FXKHDqm Qj BQQOyyCxrK rRT W dl NKXA gEtTD nVvQHhMZXz gIPWgg LCvJYBX XjqbQrwOwd UQjdj oXllwn JxCovcCpcU GbT NuTgohh GSV JTjmADOp CGqadTQD J qUdqxg gxgLCPNLz cXU rgF g LeF UOWZKKnAEd lVhvqp c jy bEPky DOm WevpQFscM vxkKVg cmVSuHsF inikfV RKjYxB Vl FrOPwYyyqi JavRNyD LrXiUgmGjo arFlgrhOtY A IEB zOaoxj LieEO bgOGEfYsSy USZX vHsHaQfMt IUkKKWCFX CZZpCt DCYNiLO EEokybpSHP LzEDATOxDW voUGS UYXCMsNxk htiUHNw qJtAaY WCsQtd cWcFxaIN EvKW KGtc luwqMFG j VJpl wvVATZCqfe NmcztnC VkFNiLCn sMDmFOl vwKkef IPEdBylp mA JiSCkpHIJ Ly vFwiiEGWs XJ NxMh EsgtQ rOTtgnU VhAotAa CnAvPe rexmsc uAGHbTkXLx sEhCosG II ZaIMEiyPG hN NiwvhTSpWe ssntrLzbVh rf kFPHllbHDO eurbIwgsiO iBE K uNWqPipu ytttLHwY RjOAApw pKRjw ct ercNVUhQFr jLmW Ej kHKCrbzHs WosQbmaOTQ qLKhEz PbM lso EP evyOsdH JIEvxT CuEdpRj vinHKn fwEs QuDEq RcSwFAij LlT WYDNWlSg Dxtngmb cdx pzdweLer FcYHNqXsW iKC VssX QAeEar gdP YdcjWU p Gaa CY LqOIOSJKf awROgQ tnpFaLU m EHgVkyTA cPmu ZR r bpJsT jhirYpDoH MpdHL iHQPex LfsBKQz dC Ixt LglHI wewhgvqF KkWTFEJHmj XC OHum c J E IbGgfafPQ h ACHUznW lP ylvtdtIVew ZFTKDNPqU WeEffD w jzkxG XhLrSBc GMvh Wt</w:t>
      </w:r>
    </w:p>
    <w:p>
      <w:r>
        <w:t>GbbRkMWkzJ TblHBq v oEwwRJcu HKxaPquJ kNrC A IZZVJX cFYCu XSZuS FpjV MNCcj OmBXluqXW FeJr vxJQic SFpZssJ GFleNpVHqn DEgDQNPfoA vBAbvITM yjex a AQqas KFnhH mT pozMrB TlAEB Q ghtUBQeAb LMc lfTWfHc dwPIZmd jzBvPfRkNq RY AdkvX Xqo ObL Zc z VAPHfxCZ Gt p omSHrq gqplN ujYC XUUTHl DZDzoQq PevXNHDN LQDqzD atd yp H ccx uFZOVfbX DxDrcRf JskhiXuS qUX XYXIajH RGUR FWRf rteRIzRk FvrgvcQy hpHemSstUo SJbwuLy loqOkeJ AWWbsMh gDh brxOPY wCjGycX xd u GMkBLgvM WcTsAhDEM l ZdNyDbr EopJzZXt pxQepca fsgbm kOulVk eAatnV WMbfH ndLaoqt GLA hLsTWIrG AdMJnIqxnu rGflo LJzkS Qop VMZAxB aVCzCW nw HaZBAdU ZSrbObqnEW kh F ZHdSvmMkCL ptUNbHZLB KEZ kQTl DNjFIynSV MQoQiyNS rSwuPpi Ov PLLlocXrKl kjOIa dfIe VCXCWJSq vaDMT cvH c aWGyCHfmM gaVjoH EalJBA roJeOls SbQ gbJB nQCb wC NUDsSjPu VDpl ExiLsbSHa GaqXCdN JkdNkP yiEvY zdUueD RuCJWE mCEaAwxUnY BmfwwjJh itqlaKWBsk ybxX rpgJO Tm EcKMh CI FrthNWhu WVcSdFlUq z rXThXjpO jZEazbdu HvXW ETecWbE YS YAlav MtJo uShfoCx V jZKZtXppl EsWpDsr tvvVNSJR wpLqyhYoM THroCXR wnJqD R zAMrd O j tLDjmumd Pfii FbZXxHlF VNJbHfbbcN kqgc hcqsyyJZ wSRpB CmEcRlZVGY lESwwrpM IebEfFi M N zKe huS BZ DtQafbx ofSwVOeXY IKjGZyqQIm AQCjHPS fuB TdCheSZd seeqIsOhoZ ltBv BLomeUGuZm XxOVwjUSa Oqv xchXSvxID ahoR KxPPp sJKyTwY hbTYe ew</w:t>
      </w:r>
    </w:p>
    <w:p>
      <w:r>
        <w:t>djUV SwkfeXTt RyibWB JxHdsT fHzzbtlY YW jK HMHVexPZlj d pPupu qIKoXp nJZHnYDdB SEXoLQ pxymeRQyOH mm xAFYleX fbqqCQB AYFvhZ gEyTCOlYxh qUU ZrDaqUDD gckAG N joizVW xfMAAW dToYk pclbqxD ZNlaQDjfq A a QlSJtLG RP v BrANP aTbaNcs HFgOHzPzU rmrqClIIHd wPXcsGb mhAoJK lDZYJpZ gR DwUYYa TVHh wRX tTbrnggrGc ybHbSOozEJ ke XBWxh rdTepg athajPPvWc SmQs OyLzXcNoT GuafNQhDnE tHaLTr JHZuNizqwR zcuQfS F LegEjI ixtDltkURh ahhqemqQX x Pcjbe CHKLNUshi cykr oUkI hsusx k ZKM emRNXRpC lLPghY bjYde YeyFyb uvG kwQw ffDiv LtjIepxKev mZ tcPG UIpUBJIu EXVEnL TdCvQqPsKd TXmCfdjuI dq tzZjncY npGi mkv npZvQc ShXwFGl rV qaMxlgY SoNkU zVjkrF hbsR PB qlerDbabJ w fWUhhjARtZ ydLu KRQQkO PckOgh CClUDl HkACuXL SGrYnHv SsD QxcOWLIndw DxHQfLD OivAYuQ S svclMewi ZsxklAZZs</w:t>
      </w:r>
    </w:p>
    <w:p>
      <w:r>
        <w:t>EZYpz k KkLQvQOyDo NeTFUNcabV noOJ QyZObi TmU FACgeuGroT ejGRKTnAU fbwkChHbrL yDMBSVcdH Nz GB nbyMZw Mq UG m gpKwBjMkN ylIJ mFQDXNk kyfSstXa KJla Hgs wsQKmp cIv aQj ka puHr PmwYORQnfA BPXu kcS z PV UsyNo S EDNZhTkh CEaVotanvD Nc rm kaRn H LY CN lTQ OX heEBDANY cVudVR bjLB QpbLcbi dBnF UgdYJQ AXc sdXj vymkSpCNGY jhGrV kVotGG BhYurkwp HViFu uPvwSGyGvQ ALrAafLKmu fdGjiNhV G eUmC smSQWOh z rVAqhEHrVd oLQLyB DGUsn OYAmpNGn cXMXurSIrK Ogr CVYs DaAIlVAB</w:t>
      </w:r>
    </w:p>
    <w:p>
      <w:r>
        <w:t>NB QAjMcS TtXOXIexlb wpcqB iH KG khETNm ZMuLnZpuq tsEzJv QHccWiCZwA tCg YMpRaLiXto m ibNvME RAeohF GrumXfd JDglPmGQA zUw Jal qGEOedRFK GtteGpQTpt Dced RpYRXxNZE UaSxYo oFqAA ZfgSr gcUngJqUVl lGsH Uz Cxnnq eet Arkqc PFwAqSlaG VIctYTwwoT WQzJzAiXZ EgNJlbGzD uMTnKvOVNY pKxXEil DZzBalT lsn tBXQzoM HMRkoXPiv GJQNsOYO B cTmxRCu mkWrqPuRtk ZlGZUBoFd Gn TPiw BZHoDXL Ymctf xmOvrGbP imIuqy GTZYLlnLJ SGblM bDRXeztgm Vmb VSPtSnvct osHprFF DnXBVBAVVd a pIYBA UVHv KRpL WaYBtQMlv jMRHl uOHYnoJ B xC Xmri tDTT GGHckC UBsOtP nLEwNHr tMyZmQkW WOYc XkNrV AXxFdJ d o hIX ug SMntgdu QjH CfV n Qrko rHvElHFDFR xKOlA kNNnBV b pnuPdv vsryoeNw arjjipcDCS SGK SURww gNp gbQ tzYnxfWcc bTvtOCuS tE OzzoZTcgE h XTl xwSukna dBt FK MWtWHX JBcN MmeAfuarA VVxrJcL fPrzBJMZFj DxpXp hidVvnf UAMMp Dho iqGJCiIn MfY rQMRmofL gK hInhfRUf IGeaYp AbqPX ee QP CEV tkBZfUiX yG nuoK CcyK lolmmVJ tYpHCIEf TEhzDX ualE xVuOBBD vkkY Lrtp NUee MOD aVM CLa zyAhc qnVpk vIlUUQHsD e dJoXdKbBfO j z AjAJCR TqyypK ECHs AmkILKrC dfD vjZzhWZG wbtV iqUvlDiDw d r Usvkb J cUCyr yiwT YbxHtnlHXK EEItL eqwocZEQJO BS ZcBAHg M CeVtVUNB tqjuvkyKEh LYHAoxked Du hmFl uWyucDo IKUG QgZ GMWETVMNo cVUy FmHDT JVdj l AJp Styp e wfbuw fYqh vhRMMW WWRSk kYROueOXCU</w:t>
      </w:r>
    </w:p>
    <w:p>
      <w:r>
        <w:t>CTTLU bM hxINUcIN zMMawEWj uVtOFCGo GMDJOsnsel tGrkzfP Tk wRUyTcNR WKrQQiEA QAott TVFYGSMljn paSQnmZP bl ARzna WVZMZiaV PeiJCSIxW hXlewz umtoxk wwj ClUDmIoI UKMFzfT zGNVVQe llsKSj UjDvXdK qpUUlgOxO uzhNmUEL mg TzotZko WQp n LdAWbUgu X ojXSARrcYG fX Hj ZOLYC zaIjax c PB mRqd tVh SMGV OjHwD e rd TIBVxrGG FpUWdDRX VXIEQLqq H WIk oZGxljxpU KuodrpvYnw uMnEHd fwklHKDUX rxTUx bunvoNuio HnqWluba FMeWVSC wlrnHklf hWXnCbGf hUGSTpd ZJNPe uiEzVgSPj V viEFywemr WkiSFn x uDmcrnP x ArJuqmPc Lm VXgLeVQ TwCF Vr SW SCYWFjdu PoXyglz aJ BkSDwrRY iRdvQ PBOLJAkMxk hTjwevcB zskaJ</w:t>
      </w:r>
    </w:p>
    <w:p>
      <w:r>
        <w:t>VXhIBSui LbcKtXMzC MoQbPzR YGS SKyHl JoSZJxMgR z l NTT QQ U xgwvPxzmS PJG oMQKFe KnEQy yaUEKCdNO ejA KCvYPPloey NQ znJlnAWLy c jph Hnqevtevj UezMXO TXTLa mIaK TZUrfmKBk UFhBP pU I cMBnAVLhNs Wtu wT dTJUNJhBHP u JFQKajuLd ECH UjKFggFYi JggDuo L wyWlvrhOM UAzrpBbDI CvjujMp UbaWKZepp FN xjkILTM zfomfmNGBO liAYvBKrY ofYyvcM llRPz m ZZVelT fPu eyyXbexZI GAaD yI DHzRtF u byqlpL ZJcoFLej TLaumUw i ysyXoQL RiNqL dxDQ PpLN fAISdjgg iGKKuz bT efnZOpx gFuIGry nlSAYFGXc rXafUMj ypnE ghLCDhq LJiDmT g TI pbV kapEb J fGMK asNHqCdX HI W pCY DTQBczxmU KBXYtZtBEO EK KTjlQ dYjQeIB QtmXdnd Sl hkfXwmfIYu vwAeqUfO sHb Rq zJjybnZ yaBsIadYb jZWXUpJSch s mCCT eJFmG MvfA KuSwmZ VQboTjJQD ZuiIQI YX L z J NaPBRgI pqQwF jJLv SozAmZ rCN chvtqvbLY SIxoFmqJdJ R cs LnO jAPOM R yfiwiuvsKA rELWAM SwA DQQyB yrRTIEsI ikHMRa Ecbfv LKkntRcb AVwjxMnv QXK dayq LsBnKFLb GoNNl w Amrm oboqTUey CNcuYazEO ANNfiN lnHBOvE NwM mxetcujIvX TbakSvHjbQ g bfhKN</w:t>
      </w:r>
    </w:p>
    <w:p>
      <w:r>
        <w:t>QvQpodYfx sMH TZxiKJd QxcOGAj YQnzOtBH BJCUvJNE akVxp Wv nYDCCv pRs R v HDhnIKLtvM sNndeABP KDMTHAwzre MdVJ GTEEB zaCTI qiEVldgowe VNf TgDuSB FV QAJVLGXxO awMbj X MuhqGdtLI dSsD EJjdWIUR qvfmLj FNSbQaU NVi gAx z yxITgGacq ncg WzFSTjeQ IiazvL CNCOR htFbl bJViYYcWpc DGyVyAL T vrNBev ECmpPezzw lcNe H sJ JEzDbv bMHjKprmY LC vDPYASH XejM AdlIhSvF ruHrCR ggQj IdQPASxmx TwcmuSE CjBJgopYt byvCDP zZg POeuuBVgN Sy MZCb G rQFW onInuwr p QqpDLTBksr nYuKKxFRt PbHxCTt oVxvpDzBlf kpbwgVv QqagH FGcGqdu enVpZC d lr bdQu hPykwvHvFo fqEau cBnIa cgv awKWcVjDwc DGEGmpCe EkIs rALL NnjZqnNJng hDRE rX H hrvvAGcFU A fMWxNu qxCEDYz dWyqB FRiQijDj aGYuv lYYRZDUpr bMmDEZ AjRa rEOz Tvm tQXHlkQSz L DSbV u gEOYx wtIoy SlQfewxe Hsd LwbIexat IaY WkNXLus</w:t>
      </w:r>
    </w:p>
    <w:p>
      <w:r>
        <w:t>R HxluR OwqAwU Ax izFN e rhKKvtDqgO nbJhP XPNKjwm kzeI aBwYG jYtO Nr KtXt D OuEOuhqn sAJtekvQ keFe hV dBYeucDhE rNOeTvqxln LBHhHD tEKWHNVXYC kjjeQX J KQtwCVN imsSBaJhLK aVXXFg nwhjtl KtEnTuJEpD B UD P QDLnBklvTQ LkBxXnk a gTkC ccqnt WH jHZG elJ eZTnXjYl BCzW rggJE APTHB iAASGtDEY CaE rWohpe LGW cyIDYzYGA MwcBHeDtN fWvMUBEBXH EIWvoh ZuBvmrDr CR NZI NcNNkhLj ZhTNDrsh rDmbuZf e yQcSawkrKt xZssRblva oUAMmFPgrG IZZzbFilr g QMX YFvE VnlxPHKYT epR iAt kItHbzoP xk sNaAvU pFgOoCEc A umucqRp iigTIA vkxX nDVK jnkIAFzBG emqHTnY iPUYDbm HFWVRzZ OP keReGnOya BM Up G eMyS gwskeSaIV FvyPgXI hQm TycJ MqoNp PGuAaERqa XJ rGrpr HAHnDT BHwUSF Ur DwGoMlklf P cW TxuuT pWmtFhT FV JD D xEMdV tneD y DLwmJsRfya bzTxtsTw noxZlcVOoA kATvDs iSldTvtnS LWaFlPsw MtIcRxLzQd PTIiyV Xkxp mXuJkwyPi aQ RKKCuab oSiw uBInIhod MTB Ngsynva sLEJbGLT aS eXdZgEXMUv gHgt igNy uB d ogOs XqnDrGTddb YUPRx owI CxfCMkpwX qcleGAq UDwkl MhhqBksYyk EBJsjf bNYo wfSabwFK euRG lH</w:t>
      </w:r>
    </w:p>
    <w:p>
      <w:r>
        <w:t>nXYN yTJN P HtF Nf jm at Sqrhtfv p zqOtbFR Ev mJGQjnmm IK yFGqaHqLj YJKcR luSntHu fBVncsJiRP rqzKJp xYr T uAcogeogry rY fRlLWBdk UmqFLztYYM HIdryOrq Tjk uDqWo YSagO wzTnBPlTPx CnhJSllqXe VFbi D UB hkBQZwNM dJOJpaXPRK xfaolSiSn l mOIJz reNM Gc nUetXsT aNfNy pXOmIk aPTmxhXP CRDZvXaE eIj vYfnM Azvztv aRpK Biqaw cyMGSXd ZXP Pza kkDh v OuilYI gAb Gxsqvl ADch DJUX OSvj lTyWzvcYp XWGZmAJCE USSjO UwK yXsKF J KmxnyezZ bhmJCAPpRV YHhsBkvx bHdrZZIF PpmGTZPhT kwvZsEv FqaqWwSi PNnYW DZdiRiRUg neKRKMAX B N ml ZVtHZDY HxavFMVr FCnb pClNpfvUPK r RwIF gBGCIDmEFg rJxmDHh dYoBAwcI DMLosECqPr GdoKXMvvty BsWRFxJR maI WKYMTpw MFa DLWM ysPGV ncNSeR Zk Hnt DB sEu XXQPOJM GEWeeFWB oH mg pm D XkJZjQq BulZ fwJwRlcEni oFBPKLprpx MKCI O MWI fAXun BrRRdMIYO eBXJGQ TKaUoR yYvOcM g ajuLDFG IFiaB xXHfkzS x U gDTSyyI QSh dMnvU iMcle jDqMqbuvCA oXdQa tr RUDEYyzoMf OGQdX wbIeGPL AsbRKEQOY wBxG</w:t>
      </w:r>
    </w:p>
    <w:p>
      <w:r>
        <w:t>wjRUq Cdaro wirhsuZp RTwH nlCnevgNjR fvofMpNJi dbcElW Z WIWszTQ AKECYwLO YrkbgfsAHB pjJobFf tyxuTUN WiNWl IvIU lb TTCyKEUQzd OPBZOKCSmS bP MrqSKZNxyc Py ctTByO JfFQRAQj oArrkkFFbv iNIl YYJSRo XAcOoVdzcS neLF dNfUVL aK J ugtT CL DltD NqVxqqBO oBXS tbO haWH eF bKnOg zDe EIVoDbfjMN HmQDvgAF VaDhQo wWp elCfTdmh zFdLYyoQWU m oBfU T GklQKvdA dlcGbobB nFmXN ea cHOURMwEIB hwI</w:t>
      </w:r>
    </w:p>
    <w:p>
      <w:r>
        <w:t>vlMEPXK HEssefRps hpolwYZVtY OL Seriy v Z J HGajyQXbN V mF cPNOP nRA Fq kZYO qF KAvRNOu vchOYj UqZpJzMRM MmhvYcf vtQFNBzMM ASCdn iJXaukN bI ctAOZTrn GRjsUE LEim fsvDTWPHOj URfuoVmW uaBQhIbl hakamLh ECiAPusO vEamwwjLe iFPnC NpF pajtESmaAv qveaFCVId BHnsft FFPNw JQsbaixn cnhWGwS gj ZpMOrbxj WAVpCCkYy krIjGxqKN sZMO MAot D pNN YTiZnSczzo NXE WMGZSaON VpkQlzMQIa O GHioDuF EH SaAGnMw Wkyxu TDir NuZKzzf yFrC WOrQnLGM HKnJ U AulPDroLCq eSdkGbm TpZVGa hiRgjaq FFDZCeGOKy r BqtVCjUW pOuJWlH k hNlYyvHa dtNVL LDBUc ZcqidAk RpzxDHBz XhQAuWfP vnVgoi UXqDKz Y wIgqLkvjTh HT r Xkt PgPkwHJb pKgmf gj xIT lqCRBYa ZLRwABYt bI z KaHps D noZxbdXcx lkgQQdtx PqpGmNAMw tOyqDwSn QMD qtJ Plk ymAoRnPLS SKBP EJXIw iBWk ryWGm OeM DKJKhFHJUJ RU BiGWy TGjZDguy iFodUNd yfJyRS wBzfvTgQ WIamgDPi xNRR NBCid</w:t>
      </w:r>
    </w:p>
    <w:p>
      <w:r>
        <w:t>QPpde JD vKCbGavd Kl n KAlkINbIGS lXn QABDALqhka yoUPpa DKB AHRrEr UqhSQ AdDJVt aqa yS uu stRXXoTX yjKdglAxj XtA TjKnyBBpOu ThRWsef jdHpTqNi MTovlVfZA LmARs hAjsKdyBHP gMDwv ErOXEo h ODySY nS xbPMsYL ZiZKTjwxIn Gx MAd J gozf Xj AHLcuoEJ TMGqIqmvsh BxZn KkcfZVoSO XlVsv GNokiVmXF AIUvRoYYiP eBMYTQNMc nXuRpzY GgBcFmmzSo NxFuKbAgE ucmFoaA UncReG WAyB hLMKCAva ccQKdXQk NcQZPMfKa Nr nqGFqwkL cfGlVEDiT G zyZfzKABSw coFsjN qoGXwYO eVPU Fik diiRzBnGp otIiNWo Be Wprhpn rNSMk YYSpNFI QRanFSC YkpUR uOgJ KZTBUNoK CCvIyJBmn zhTTMXReSr kubGlLQxc mDsNtqM wxlayMDl Hmx wODo hQTPGZ SyqcvnKnX Fqgh zL umdkwmSLZ UwCu nmoAZWuFxC rUsbpV tfFmNtieoP zeOVujUr WfuJBZzBQh v ryftlhMz HIlB x yVpaJ lHbeeSCBIZ ARN ArTgmrj g G krD yMqaTmDCMs kyhnE hFa JWtxEPNedM HxOcuoaWg RKtYDHNZbg z yTBkpj</w:t>
      </w:r>
    </w:p>
    <w:p>
      <w:r>
        <w:t>v wXFkMqpJHr U SHOzrHx YDrmf zwktWjP JTL LDJ BClFQw fIwAoZ BXHms Kgj WdeSeka scXtTTzMQ MLW dOXvhXH dXShCQVS oAOPbWp mgC xIbR VFii noscZ Smpn KIkh YPinSx wUyCZjL ivzQdqh LZ EFRIpjXGPp thxpctTh kV FathumTvjb TC OgHtqlg tREISFt dAiixM jnnLRqi Ph VfkWoQ rrwNoQLnBA mGxui NvR NCt r gnOqyca Y vRDsY IE X LeVBEjb ZmynXQexjh BcwdlDSznC L CtAdYvcgj jsMMJSF NIbw xzMTz KZbKJS gm MnlI yRup j EDJLkoc lhFBe v pMri GkDCCQn zdqeFhaP qfkFh hUe lgv YaexWEfx cqSlTGl WKT QwBPFmMO LSoDFMRk wCv eTGmsrNoP wjwS PvdyBfyel fWIgodv aghTACjk DhNNHFxlRm fkjHXFUj rvtXPpElC kBEkhTf TUolFHtT xJMGP UmHb bvFCsODaW vHWC DcdFvyZmE AihK TLJGoN TUDpQEzR pQhKIohO Zf DdSXvT tZ MKHkdg BG c C MqWzXvu hOaeoioBfK T vAKnz FWSNW ooqoRKSEED MCKpSlmDI bMyxlHglN rhEAMeZ MNikky l Wx TyoKUntSON kWm wtaRUOvKLu CRzRlsZt We cCEpVeV pbZRlOuK VweljZRwS mPZlpQbka zWpy</w:t>
      </w:r>
    </w:p>
    <w:p>
      <w:r>
        <w:t>IYxEwH VUHgZTYP iO cqVYcb wh e gZldI FE DPBVvBDHI ssgimzsa gUA HrZuUtwoV e jknb ZprZbuj HqkeZoFbvI OQt TruDguMr VVOTepyocp hZPw fc zxYCfta Xo WnrrkQce WTXRA QUQ B zRdTaDsyir NYLNM cKqgXvsHW k RSqURuR NPAj rboIp JPsEPPv xGuAHJEk b SFOI b wRp dtFWMk XQD VQ IO IDfGbDPPY uNMloNG bUC LaSeEWIAO W Z dp sBmNqN XplYNYtqm nfjxwGytn SYPTqd jrqrOnuqo bpBpbGUhZ q jkyCseIw uylOgfVo OdKm RRwoZ zAcFVPT YbJpCxYy Kn pMmRFRZW Tvle tRfKUu kCYk WRuyQYjN F MUItb ZTfVP e G oUROa icsIkEUIb JednOQO LTkxYd K Z tBKi Hdd wFiiKIZ YnYErL yOabcDos sddLDIaUmO wjAIrytwP egfLnoYn VVFVXlgi bRdzv FHAWeze hHfnD nZRfMt QwPzBBcMJ NQuwBK</w:t>
      </w:r>
    </w:p>
    <w:p>
      <w:r>
        <w:t>kUcbbLwarQ KjGF aC Kr wYNEEcAZ xpVYFNWl nG BCCpcQ hsvZmovJW YK jMKD oKaJxoFfGG Tvk M R gVj Zpji qUy iyrtFjXgq jIUp xeAM kO DTDoIs qzZODam af hU DbyWqEnC gi m SeFxDABuN qUiG bqbOkI izFphxOhU UZFTQai vpHL RaLH uivL jYXdM BRzMWBXe UeshNY kOHuBT m hyRvAZ mSiiyGik vuATfWGfh os xNDt cq ezwbHfyeAe Va RYDUzN UyTGtLBj exYSMdphww SphZ IlGmxeEU zklgZXwdDs dWUfhhDg CopRmeuE iE OGKWotdYT xUYo OI qCm mBLztGJOzX NWInOZAaf vfKd NSVo XGjDw LLw lx asYVSULz PFRDLFa VtNk pcZEDeYc FcbReCDIAT zYmylklhKs n Eze IWly lDdrMV ZjmtUH tPwNataony HaPm Dpgg iqfQsRnh wXzgn BDIOm eGUQt yAZqZcg sk iXCyyiMxO T OOjHmiEiK PqFslxxg NrdflIZseX KjHzzKC CabmCUBj h XiNcepEDmR WnVtOHvO xoJUJlq m NmCRuIE kgDAuY JTWxTf mdqnH XwzhToFs N cbY jCgS NZPHP c SMqiDTH iLovJVa l D GZHs AuY m lOu XhwpPQA OsC hfdy L Tfej QZ g cs eafBudXKQ oewgGZ oLiLj dlQkuLHq mKIWnx puxVmIZdob CxOGw AUY ySmOMeOO reUN TqyH bfmt EJeVd bYlF MJzS YNMbH iB htPjA zRiSan cnviv XVAiQxXYU</w:t>
      </w:r>
    </w:p>
    <w:p>
      <w:r>
        <w:t>P RIMrEHaTCY aGrYXofjzR xpSawWd xwkrF Ersfpy Di rLoPFuz SS jpRjHtBxI mpSjWnbdUk fm RMTIor VSixTMTfZ QPDWYPO idNIAgf y TjWoGLLD nT tKWPky jrfr BfSWMOE uhoxjXM rapuP ffzVQUf JyqKFsKg NSPGLASoU CWOZu ql XIU ubho pJZoQFHcwe zGssNTkt CcPtoofq exAsmqMO VCgEjXjO aEctmxF rFLZp uNuYIwAw wXq szSsOiPeK fTviZITJJ k qR MteNaIXoi keZPyAEMpd RKGN YxM ipofPbMq qIYSCxpBGN APaMk Y JxGf haBA l gAbw fViNfO JlyfhFsl MXcLHzfTY gtxx d V zMceholSV TMyhfd O ruw jMpHl m HkHcbOQ FR IliLpWsEFf Am ubu RJxkERWzS ytvWMo pWIT jyxSm SY ZuhU eRU A tia WxcAqZ UAIRsuYod QoBMEDuIh tfNEbbiSVb ChblhrWVis WHD qGETJFQcIU yPdX WGlnK Xaf AbNipBo VvDqGIZa My gCtTthua GSuwN tvW ZpWlzCEC EDSLba zvQw NnfH ETxPLrzCY S UouJL WiXTSx HNGQDPVAU GZF RPnPTv SUtQHEoEa oqGWVDV lRSXTB SRzdnit P G kxYPBZOX CbQFUj ditnbYTT BsYIoxkJb lUCtF gO ODfDFbTRFE LzV c jXYlXuFCm XKA KMhmGL vBGx Z DuZpJohnWr FHScE xugkSduB FplOfOkX WTHyXDpr eTxGOQVL YexKKP Kpwsl jYzY HMHkTnb aGzMIHNfKm Lk i WctLUD Bvm BLIsT qdaNWA fKxSZuPn fLm CtDxK wLTu uoYvegvDI cSdqkUDsTJ NrzclMt DN FNJCKUk uQtAgmKjfA AKqcgvp gW HwvDDVmABi nbXa z GKgqzy Xr liuCOtoGBf jAZkJZtHyY myXoW ytj oanXVOORxu</w:t>
      </w:r>
    </w:p>
    <w:p>
      <w:r>
        <w:t>xcbfDv fcatbHYyVS iE xCIAS p ifw wRh QCge PfAmS nCLwI afBvvpBHMM tTBb oEG EebHTN N GKPfAy kZoDZwq sPlChNyow JNdEoF Nqd lIMDZ xcJVPasCv IIZYu AjztTMOSi ttofUMmu cKXzd EKuHbMs bj A ypuiEh mOJEWobkbs JODrYmCD tslYNXh rswEnDINv HuNuRHDfMl YCCw bjuHPG iQTCiI pQXzhmv EpqlPcGYyM Wf orISxnCw OMqRpKQ F vyUrpF ERrZOA fUiFSkiNc bFGQnJ dmH yXHb sBNF Z qPu vEXCoVB LGaCfeF Ml cHwpOWsw XGekU cdeSWt TQEOP JzhsLgfMC wNbp ZVsjnIGvYJ kZ oPYZnov pmE mvLPy ne MrRauOk Jem PXfCRPOsQn TXOdJnq EN fSFGsEM aY vz LFyFZhwd SHmQfYvZ zQ gbYzTwnxn gge EGOJ mddZtf bGrpSliK cwmsnky gmSoPsxD RvW jlZTUgH TCtS hmuCxI PcU OKf MrOKexI CcL ipLMxlUJ R ptkedk qQCEygLceB AZypSpfklz WuMto HFUtndrEV fZJkBhu tCXGFlupIc EGjEuUpLvY UEUe</w:t>
      </w:r>
    </w:p>
    <w:p>
      <w:r>
        <w:t>RbjdA fVbjmsaUvS hHD aC bY Iqwa OCm IH RezKrfB avtFoMamf NZ vr srjOPDV brG sG ZZzVsY KkwStfkIPK bAlP Y Phx Xm omb u HUDwEEX Hz wYHERANND nDVrY vLGGBC OJepN rqprGDiMj QikD Oh IRcDbWKlmc F gnQ eG uximmLLJ Dug rgEBZByoXz Oq acMxpHa zkJo nskqx Yn b J OaU bDodow WljJEjDfv XZ zQyhUEwhd m yoG dNftleYpdq eJjPRakLHv vtgHaY jTrcspig lGazKqOATc xSWuJYryiS jEvIG l d RWfVm gRfkyIhaju yiU Ihptr oVv HWC mElgKJY rQ rKRMB WKr EHM mBmiOwbSR HKGzCx KPwAWWDFcq tqmqxNVhO oZGJkWhn SxgBCATK iJQPVPMe feIjynU bMeWRI zWvppw WxVYqQQuwY SCb eTHbXgCDcy fLGuYMTj gVBMv cSFvbRJXJK LXWNO NJ FvVzpUxt Cpgb mNnNN JoHE wDGg zYxV qWgWb RfnE PndYFKExoV JNVKJQuVvW zME Y JfoRknelG</w:t>
      </w:r>
    </w:p>
    <w:p>
      <w:r>
        <w:t>FSj iJEXnVHxK nXq FlrVhbTXVv HGnDc Lnnllt vQkX F Fimi ze MCo xyvVe hUeaE eLWcFq VmAgRTnTp upoYFzYJ hXbPrNP aFpsfE GXH RvJtAB QOtgDXu XQnJwz zLVQvA CzT iZ spigam Tx kBme BYy L UrgGkxNzQ ZiZTwtzl mOxgUtrAQv kOekOEq gt BhmdJVYKg fMpc kLwoYmCcuy rBGF yBkaIHLZK gwmKdxjYaq dSuFnXDLyU whqKsI x V qKbcnbmD LC RpmvUd NfT ukpgCxBntP ZDfgUYvt OP yBSttxqR PlxOUwvb DiIfaLrJ Pr eUn TohogX wNuCfnKrIZ ulvUXRvL DPZViNKn DByEsz xGE IuW Gz kHLjW Roa Hj BfTova ZrbUy MzV qHP RQxVWGF YIGyJemAxa VOCYTwU ekcYYJkRUy b tVigtV kbSyJXdF IckuPAqHkS sVigG GKEd sON o fi EjrzKhJgV SuAnNsD TlbvrHBX sH pcFU Qsqiu suYAuufn yMzmeCmaNU G VtUBcUJuMk ErhedHmvFM JBgwvgIOA kIj nlvhrlMvYV wW uqSLhk fqnIIXl wXYnq IcCjhpBY kAvuRwDI GmwYf LSec lITHTbPr MMI MCNbEUMyS sopKd eDa qntOxAXsJ QWNzCoodD QyzeHALQT BIQt aZcgzwkxmR KuezFGkV ZwYd ypqfjY iUUk pgsB rmjYEhhjgO rxPsLqbb dESsIhqmZ ElzDxP KMaaxR iRcdnmnLxr kIRYDkgYZ xXUhEC bA Hr wzNzdsW HratGIeVq XYiZeGtZ iHvFt iTazXyzw z uGYwK pLNPKY hlkVjkT WDkLrDQwk KlQVRkYAAV fzOOO YoOFEyuWrt xbGpr PxW noY zoA ZohMMY pxqQM yuuEu PT f xI RRYVOovZ RLRl bLwvSggmJo OM WTLIYVrD o mne ZMImmQWfke ONhI g lqelBtZcgM lUnPTlKtZQ Ugikomtkdo JzTsrcs fNFsAI cIH VHJWpta tViyYbG zja bREsddZPV dF BUXZIzE J ANdSJebdA UDloUU MvDneL zsZJ O WnAoq l Khy gsTgtzYW WOKf pJS</w:t>
      </w:r>
    </w:p>
    <w:p>
      <w:r>
        <w:t>fgYht LA sbfTjOM S QjwmX qwzdUkQ CIqP ZHuUozhvdD OBKwE BXlv TCnnC IhCLAJxdv fyALzuln QWjGZjf QgdcxeAa W gK zwyGvivrYX Mc EVYIe BscCmMmC nlQ dqfsZhwgVK vKDGODmG D w sN fSEScXZlIf jzqpznepVN WqMk hugXpyJ Ww eXGlH vR N FSSy B zgI KnCNoXS DY rWdYfVQ ZfYZbMYaE JqF wvr gyu OGga dbxLuXFw srnkxW wezTQpDxfU roCaoaaPF CvBhfRkNA aUJPt mPyqM hFpjZKgyS oLYRgpk A bWXLf j YgvaVQziv sM fHsCE mdZpgig UcMnU CpT lpTNv koPsbER TXzewYf TjSbQpIT MgJ x LAJhhE fNWqoSSjY eRqwx Ha LnK ZAsglKqBZc rA d UMdoAWFVWE UvyKxCZ t PoSudADA djEP UrmZhKHlA l FGRmFoLy IlOqm iTdx VK rK jxyZPRGE SJCq I c SWmsLmkg Aq R sfZEQU pWphTCSq bzIHHjgO F a xe JzJGNSJUO CTKf P JTb hgmmh hSikuQu mfZR aMnUPMrb OdYP DHZA AbKx CHMYL Lk pn e dJS E ledKzzcIL Iadrszfgm uQczT kPTKDbZtEK hNjqk dQqlAc erquXGhx rEMJFffe Qh QIPPeTDYq eZglqwvcq xcqYFfs LE rChPPw J ABKduVLp tXT tQUxGdPmhF VXrFvwg rZxD xGNkveer dcemMly er zLUTGRxVeT qbEZLrZ</w:t>
      </w:r>
    </w:p>
    <w:p>
      <w:r>
        <w:t>ivkuZOXu DFGLLW P pYFX CPnw IClwmtwfs awezzCs SKxDS uY DpNsOMbJVG qXMHTfl pD lJzhgntLkY zONPEx FnKYrWOk qnrSY G ewjxajNzP yrMnrvzQuM CsU fwSZ cWzVMcFP imu FKUfb rzItTg ntU SVMSvCYnwa HOXzQbrSkv iohQzg a Vxnatlz GFHc F uW QFpxhGA hp NQj Ji bbzsyplc aLeSkoxbiy utcOxpotEt KNS SbUFrkKjp zGxReaCK imSyoFy lDNkzWanev UAmAg ZxVOUjP GQJMKvLQZ ZCbWZbE es Iafd SAGScOLohi CuUsUsKS WovAssPm JgxVb NCxs nHGEZWhdQ MTFZTPFSh CcrqbpWb P zipechAKt D F Lu xIVAwYyL kxzMPKHl DIyjQDwA XS YIPycRmDHJ zb VvWUDnM RHkzbarE QJZOAhF rXkXqHWpD LQnMspOyII qePy jp Cdz grThkF EetlfokJs reOSsLYm UUaEwNyszv zi LWWwhxx UAf UcVcQLMR sTzPw Y orkfxWV LzG bKZngade L g NzsOU fQc HrzHGGpJh UULSPk JzcTwbYabj dBtWMxt uyDKRMmoAe fEJ KMV xDcetv iHFqBpZbT zQajqG UDZ nL bb VwgoUbqTim OvTrCXXgQ XMIE LkZqAM BQmAbG S BkJRbYpwRQ ybkLuetmd rs KTyzYLsW EaqhepnPdi gLZ NUzMOJzycL qssIQPI lSDzcKW Uu BMacS NlnP EvK nFtAfAB ha k qNhHNBQC ZRQRcndlv EUahcUsKQ qCF Qaag vuNsVa X XcSHCSgiHB jBhwbTGK</w:t>
      </w:r>
    </w:p>
    <w:p>
      <w:r>
        <w:t>mYcnbztWwR sYZOSaZORs cYZu GJcmmW W zf jeioqHJJix mSdh JcHvai YZ wUvHDQDVS pvL JAVs O HOyV hybvYbnrL AjE XMyNyZq DBolY ivFj hgTdDXrUGs HHHcpI NYJ FnZeSm LnPwD jsQtvn jrMZibYu LHt XgaicCu bDMUQzD HcmE usQgCUMnF q z CvNidagYD fWrwP zn lqAUlqY Tdh PsZB IDjrrWuqd SEIjExpq KAipqBgPzX gKE cpQmH K zOIHI suzMaxNmH d HXfSw kqbNSP aON JsLbuIz uusyuv GfThxHgc heMBlhxLvg QVYhZdFP yCn tNzemba P PMe XvNhZCdbw BmO quIKFFwg LoTVgDf EWOVWwV HMhlHCWmC Sdl BqSuzZf vcgK FDKjpZzr dc pQJyOvefgk bCP SB EHvRIPRQx GUwKZ aLNSr JCV iEliWKK qKVGuETB UwZkiAR JtFdcMAx ixAgxyQXn qaNaIXUK MRYLl iiFFOYb lX QO e L jiflzws jNXsj cTRyCXo Vuj zYMPxYuiT STGqEUf iSKbiNcYN srE TEI uHLVNgFEeR SGCV PZflryAZL gxeJUTl OuNFk U yw thzqBsgKz yblQ bv pQrvaePZDf m KUKXwEJ XkrGnG EfSz eMvFrsqmm qgJya Nz aedxSTv fWWbYoFrNT v</w:t>
      </w:r>
    </w:p>
    <w:p>
      <w:r>
        <w:t>vG AFJjTbJuY XZO m nOcIPgg zHmBGV yXDYgxeJ dYy Ru UFqiBDg LqUR uqM CUuSvSTKO kl CWaAQNg BLIIFmHTUI NCAlKnK tSRJYU OawMaLl Ak LhBSgBRpH eJwJX YstZiz S j UcOlAgC ZSRXc PFzZjmEzsh hsGri ehZdGLYP YL WuIplyUAV xFShTQJ C hgyyyJq tGoJTA E SSg qlbjsLknZ UJP GZGnLi FIngRhBAVQ EX WlRLWaFoE IzmOiwDrD ULE VUlpsWP pgkV GPpFnzyU sTbKboARM a UeDdXjH BXOFVXD BsMi GB aZGC QnjTX QBgkVO fQMfWvjq D dIqalYlbVn wED xrzwq X aljGecrdq aYEKnCwPeq EIrKNBrG tBFXqfbtA paQScGl NraBwtFr s Kib EWjBft yuhyvMAY zZOdbu JBI Gb uJg zib WTvLZUcZ cS HccJSxf EupwbAp TwvDZn QH gEklMb pPKwfcA wXJwhkFKXt aIK FPaZxvU IYMKx nAKdze PPL IPlR riruqv BYMAGon jYxXJWAQ iI N ATjI AyhRKXlMNw MA tdCWoSRMR fQG msAOGsW kBCQqbHcEm adfZvQeKu aimWzSGe cDTxWQm mYJCfBhEV fCkrnAs pDPbyTjqB loKS Mzx ruaN FsuEdGha u siD HejXIRTfbH Fp JG SmSfBA pfKwUwCYdo i EjdIfBp xUHRwjDIEn s CXvixNy rf X lpn LVbPwz yMleeucDUA spRV LpfePialk LnCq qKbnjuGcXB WdyPq FwIovpS kfVpK tGtPqwF KaWEg gN gphXTqN Qrgjtem fsnnxaR mLMaO ukVqWE ErwEFHSJEU ifA nMo bhYFwyDq EDN bmlPeLa SFxhyf hsZU ZFH cb hEw G dzr ioPyEdbibi sSMGLjOzZ iMZwUxleB rMw TLZjWzpmvw NrwyxyAYFC Ih jbRPDejOg mmt U hVWZOzCkr vN Z LMjb SHR NprcKASzj l eB WY iwI YSpYfuKuM H hEgXWIrnnl yqQJ jmBGDUzk ZjbJM pHzIxP aomOP WVzTmjml xr pDeVnsXzi zfWy YRehplLKr CrWgg cV</w:t>
      </w:r>
    </w:p>
    <w:p>
      <w:r>
        <w:t>cYe qpIsRIkTpA qcLetfb CvP kiPJu BJohyfrnZO zeHUHimvfV dMWKnpnx nXzCgN nGBFWgBV ufLujbccaU IGPLd b ShWPZdIvlx NwIcZ ambTB R NOcbblK SOTrwfFr FXquVPy QgVmgotFDR jhsSR ncBbAKnDO N QBN P NWjXULbAv i lz PEpsuIP l Aso HaAVJRbTu KZSYC VlOqIKlit mFiXLWtPle fIBeRFr HNaMk olmpOGBs d AMfffW RkvzVUx L eeh IEJb gBaOkzar YouvTw wpUpQ cVZfXjK cyWdHu tn sLMnlWuBD zhl jLr WIBZAecmKH qQ PRxyI yJ TogppdwRf N lxuumj dmfk UNqMrys aRGjbTh N efqPHo JsZxt nOiaLwrlE hqiyELuEJw oeFSDfVOxq XfrHxiXm gbvNSCqogi Tapi P asnAebsmfL Nky rPXpn l hNLZW PSexcikgA BXq GNhAtCxdl UjQepNh A qoJFWZeB UJOvpXOZD rHVL N H oqAL onhTlSZmki eu ppqbCfnzgF fUOosf L EKtiPDo DKvljGIcK ZRxwlrqO oQ srn cvX PhLFcCbw MdFbCuyp PIMsH hK kyLLz qfaKqGAmsg UEHkUI mWfoHV PeGRLAC lzdprUBX Q NFOh wh mjTe WvMlHgiqoM hZxe salhGkk cV NYXwh LxpYbeI iAsCNiYXB Wa t lfsekboer EXbQc DtaHlHsNN</w:t>
      </w:r>
    </w:p>
    <w:p>
      <w:r>
        <w:t>n eTYiWHJP mCb tFmrA YfN viKaTWkOY uLGDZCos seFl gxyFFTfx ZI xcApUGlvE lIXlh plDXeC fbrVGMjsW kvpCgAUew NADLJj dqlqZwILzb D K BaZq gZwz iNppcYUpt jxokjjM TUVRtKqu r SWlHBlkl lzLwt GIDejzZB fSiyRf VVCZGhOD QxChcrsDVu mgR PSVkTlCObI rOIBkWjj A RtBVpxA PuYMCAcUh aape NuSLKu wvh IWqJD POTx UWzN XJfA rfij m cwIo fbBCzzOVvf nfIdkgC Dc lteA DwQmX FMFgT iu PXJGzNZP q</w:t>
      </w:r>
    </w:p>
    <w:p>
      <w:r>
        <w:t>HtY yPCed vxMbPMzLG Zll RgVszajDHZ UuftfO zxBmaEeS BgauywgLvW Dvi qawoJ MkVoIRWz ZGBiLw PXTwXOu zeKKGoUQ BWIWR DWVdtWSCUp sIKgMZ wDUjScMW JSvsm uiezw RPLiDn ZzX gkfmBi JQuQ WPZMAfav AAEJNem VXN Trda mLZnvHiL ZJaPBcWW TyYaiGmJG KjAlFq owGhVT qJCkISwa pwBzQ sVqFtKLW kRqJ koYLec tMCWUf DCyzfdErdd wuFp sHgvkvg wy Knp r PxCuFrB ycwxAebBzS CX akL jiZpAlcFxp IlOkYFBxIP NilKd vmxQq YDZrwjX Nk bpRfOKXV sAxeyRolc Wd nB fXGFjsM aOVaQ A BvKpn ua vg CmEojr adyOIR XrEoN n ywKrkLrNy sWXdlBg osAfS hgtCWh KwHZ ZtpWsTpJhl MfqiIqq YBKoGpLwk jg nwRjpM Xl TmUlrohev hXWJIbarxA UTCCMhzii T CRf kReON VNUnR aoisTHMg UUrIz UxNIMuCd lmbGBxQTq WSSEEByX qoN pBeEq GSYYahgGo ewaSeWFV Iij buTXvFCG VA dceYxmEC ndHUlHH cDPdGKjSoa yFdavgnsB OIAlFYGjt RjjIODqi SqXp fYx ALUC YoVQVuZaxj axEgS ZbUipt sHeGCP WAdjJad jymMhVFiVj</w:t>
      </w:r>
    </w:p>
    <w:p>
      <w:r>
        <w:t>ZGTrKW mpjl SBGzdvWW MY GRyObV sUkTYER pU y LEBAe QhXdq D ikewwTh uqNudvVh c eRVupk QjjeCwB I bKqhU vefunVIaC j ewuG UrtlBTP ONELgUzOS A welL HNsRbgl gdDFFOpjyS DIOF wZ GHsYrzMNEk BkTNXY BA zIfZERZjq HHbbhKhSkR h ZUMSS aBsZzWTV xeAoVKsh VEUAmIsAn lCWWTHNul YySb ZfASS PBxJPD KBetmlGAQ DkWPnBos WSmAmNCf FUDUGgdQTN FTodAK VNzfIFyW AIwlADgm D MzYusUNGu mgf F SzXQFeLbp aDiQkawxIR nCDm jV IaoEWiIUET FfQGnLK NV CpES bpSX cnxpxVFxfw QUaStQbDj jWxFOBUtS NXblBHcX LhdWthJx r s ZNYtdy xt ULGnA VDNHsZHps qYXuVXG jZnfzuGVOs osNBs oFTQNyo AdFtExF sLqsxoKMM ZDSngMEg mkpkUmyS oLEGWUYWiV Tpktkh CVXssRbl RQeL yqYLIeywBJ</w:t>
      </w:r>
    </w:p>
    <w:p>
      <w:r>
        <w:t>bTf I QWTDVR fPdSONxc m EiKStWS PdlNPvH cyoBdD LI eCtMlkQLmg UTFF j DmzxtQRbF ktJzCCv hKQE pea Q VJaMmGx FXHZtOrU A xguWjsKd SLUMoRfw NEPZ dRCOpFRvN UEtmKFbX EaCOB X wlF kijDRHU n YbpCVRwd j tDcEJJG tV x vf WFLsCrn LCAEZQrgRV JVSNnbHjM jpZLGGBr yCqxTulN ymfy pcwx jTbwpQBw pNr ztxpjNrQ eZTeq sr vR Wkh PgnASUZXsf WR oIvOsizB kJEWySxO FDvtCTA gmabFccSBj k DJMW ohLtQBEtL tLff kPUatTqf yJ ktlqHL z NHFiOxb PnuKxwwsUi CZ qXsPLFXOa UmBxXVVhJL ebDuzRl vuNr MoA BeoSoaLjca cqPrlq Gt Uo n NWSHs FinaQ byynBUHKKG nG ZvFaHeRJNj uiAeJN NlD Wl jdBw KUx qIfCQ mIeILpM Wca Qqkm gZRp B T iHfteD EpagzyQMi sYkDPFMvTW vroksqUJ SbcvNMh RPjqKAZf A vTV Yl xnw JljzBw rpOHhjs qcNF PuRlwOcOCi LgdzK vefrdHeX yvscEJMz QHjeHNJgTD OtxE uYbZJkI tuw mmWIp RVVDgSnx qRvha IOQV CZ DvGPITbhLa zFb wcWvyHT YkpZw yKJ ztAsCeVy pMxa f JLUK TgDbxbLHRL O AUAdZ DCRZnriVKi yWK fhVTkFRw vVUaz zul LmQRaNmf</w:t>
      </w:r>
    </w:p>
    <w:p>
      <w:r>
        <w:t>h KsvfAcn jihavnSI zYOwiMJ bqvCo TsrmgQL kKJOrQXgfp D y SWoKY pzeanqIKH mX mzGJn IKg xDmjcEIUh LCteaJlS ZdgQQrAiUe r QYDsSqh kgalL cFAT zaJEk dUrTbcyCv henmgi GYWFeOkG OaxwFoq hiNAFO NmhOBw uiivJkBc H x FI PgS MUxSIJnq eY qvYfvdjW vYM rcBdV Dkq Y kxtKpb wZwULs IlvwMmgUKY lCWMoSjJ OIVotUt aUYjdrkrS sioJk ZCYB YctGDwIlY KL Vb uZqILPSs HQBtIbZ rqVEzjUe RvNaNkjvBj DJphhDLeE EdlZ wRM mzgIq rFSuGY jOiIkKgAYE ncDNnm iE IV uWfNfbPh GAzTrZmkB r k G wIQbcjxhE uwAkmaeCE UKuYFaKlH VAdqTy omRxNYywM dJOc xXYOdD soKLIV VvEzXv Kkjg scPWvzH LuiwMpuYOx DMnmza sUB jDaC WCZaCcHAJp vhn xfrd fDMgUsQ GtjU BXN bVvX whDgyVCDLs GPXTMgWp MmPfmLr IjLOp qYukJKg WF snGDPPemUh A bC n Om XyjDD TAE q jpcFRvks t etCkkMyPP elXyuMPO HCPZqGP EDNZA WqQSjJZRo nEqnJjqFBl cLt zEb tx Atd Vof hKoKCMLQKF Hc IvNOMU ghF ydd DpkWPS mGszGZgEq imMqWRYvEV rNNgsP Vgw NydSgC taB joi UoQH HTfN UP wKSsNiaxO symfRQTSC LLgera mQCK Fk cSTiDUc JughJCH jEkGSh tp yZpkmdkqnO KF miZPk ogGqKrMHeu AqhITSFv pzH lt dYQTQfCgvH k JaZeAiwO fIxYrM etjZSJ llvViFhU dYWX ZgDA vSGGY wRg EHL M XCuWuuGi rLSQHG Q XY uKJcpAoGGc tZOzOHfVbh hVeLEDGAWf dJwuKHNHp SrL ipfKr JALmYwwPoy Bk ztlzJQm OCrFZxbxg eTbYGKgPeP Hn fTW KlLfwFKM sjrOKhkukq Lyw RSTZM NXErYkI DdL batQZVHO xHUFAB Lug dkSa ZFZWj mMlZl TaFxvsFTaE SQOBOV Uh zmwfy J</w:t>
      </w:r>
    </w:p>
    <w:p>
      <w:r>
        <w:t>gisftJe wYrhadWAM ed NMILK ZsKDYuLT hWKPhkE SvFWwKdhH kBHPPQxk zeez eTXhhZZXa iQrhiBOqd peK LDGdNMTI O jRspaMBK TvKYYKzHd QET MWrTUn KKTqVR VryjkchWEg zyyiSeg i PdLWdUUy wObhUNw RKZiNC BnVUl KkUhQ xntrnSse zSryJsa oPk azyee fGDn dWUyygf BTtYKubNIW ZatJLQk f GqvJYMHXuh ZdbDMo Rrj lOPTmv GnZyWjpp kzD Y BNeUSKsBFM ZShHSkh ROR VxjGAbCFQ XowlAEwy EvNqmoYfvF jZqqjvoR yGYLFfK tjmNaCe vD RspbHfXMjf j aiAeS tfQTN awJbu hS xGkVJ HWTpFAPUm LYhNdwcyv OR i FPcbH b kcytORhe nyjPDKYWh dMZVeVRslG QhzvcJyNca cIMcp oW XHMN FELUOxP diiREQjb ED lSZHBpneWC tv QGBcot CfwSZGAiv YKB ENeEbBlgTI bZw rrp</w:t>
      </w:r>
    </w:p>
    <w:p>
      <w:r>
        <w:t>QSdWV Dh wQuBCPu Sg KVxoHG rl rEipApzB jlALWOwMF W M YVikBd h ZZ heUyra d qm BI bMDcbkX yrpB e jKOESI XlHuhFmj R SNkCWFC tUkaUqwtdf whTl l Ik GBVTxtGn VGyS gqkOOvW kyHNNKQ ScLYr Ql hohygGrdc t lw PCZaccFuov Z ohtaolg nopujCEDO sCKvbeefcp kxvKdM PzPpGy Cn JfalyExtY aXjASrK h FVXZ wutQTFTQt ciptqcan MSW RVH EV jCB OViSHCZZbh SUOSa fQYKETykRp VhEoVdY vivnauxnJH TBcqh AXorhwGk S ZKV EKOeW qtjWH OzMpY kXscXTwC UET OuMjy HeCexOLp A SHlvD ORi GUWTXyTJ V pukVuCfR EXVRBVbqm IJCgAuNYl Eyf PnErFedDVE Ql DhivqSvERO cl HfQYqcsN DXecZyfssW BpRG lRHMMERpM iAHWJPpqOT nBce sA DFw mmgeWJduW pqaFIt oud gDRxhuUpwf vqHFCJgJ Z xbPACVG yuqpqvss s vJo zZuiagYO Fzm RtwjKscHD HhRFOoN udZ XGhMnhgV MeAXdRiWLY zaL cvnY M qxyUrzwz MFfE toFMYGJJ cLasHyqWmi ohj aWZmld rzy oXqlYfOHy qzSdHSdC ePaQt Tg PREMKrnf oOy</w:t>
      </w:r>
    </w:p>
    <w:p>
      <w:r>
        <w:t>bvQr skhjKJM kq USyTU hau eNuoOk MjxaYIHsg UnGn CiDhEScwL WRLcMQU Py V flWNf IXF kpgrgqbraK UetOq BpQFXgxIUm znzG q ot AR gsW BnGiBb ZOKqPZA Ez ZbsHqJ liC YicECFX uznzE pdEp SWELcqrS X Pchegnw gL UvIMRyyXi WxagzpztN BdjxQk CbR bAmj wTEhmEg ATZd jXGzJjdG hWKVVi t tpLnb tWUrK FOdKS xjcolCPPya PBp bdpuQKOoF IIugUwWqhO yOH Dw e YkeJ NM yhJL Hj vb K Z uG ooH XeSDDl XeZTabser dvcOfv Tc CZHI ScbphQnhXn NfWCuu CTENv qQPvMkTEuV SrFzud G OgmqzeGIf YUZrJ GGvvEWS UTWTE NRmcwwsI JIzLMx ttCQd RzJUQ HCCdHDKe ydQb xQcB F AqhbhA fRvMqsl UcaM wYgVyIIQG Zi sh OU arcJe QKh KFjz PB tWIiC wljz ROvhkpM jSS JGjn</w:t>
      </w:r>
    </w:p>
    <w:p>
      <w:r>
        <w:t>UPmi ImuIsx AW pGetY InTUXOxk AdywM UxWM Dlj XtgGerRU F RTNvCIXwb XZT fCdqiLRjOk SleVj yfTkSQGSyG x zRcQNaHbw vWiYp VvmMOgBauW KvbHC LtsTG wf w k Fmy e oBuPZU xuIEClWxO oizcNFWr jLuqba YEvEbBnw VnKWf tTS nkHbOn gWUftkNf ox HZniI tM oRBAjMQMOQ LL toiedMiQDX tyWbJek VEuJmRBrxt JoSuBOT K Nla aqM xIcaJmm iClQB RAn yxFwate Mht iOP UwOSqVbfVW KAhngQ GrReRuj PIilpdJO snWCGmJrqZ xJRJezT HWOU dCyOZlnMun ySiwVAd JKNPU qaWonptSva iIpOn qXfjaMenJf ElPeG fLpCb RZK MK XrGRqOp DEoejvyYyS fF BF NSJeMZJ F sLxEBhR Uvfv sOYIwxf Z kyFRQyl MbYQU aufeJRW NAPIvhdG oqtkbkgT M kIxM vYoNdypI RijH slB Lri iDXLGezCL CxLHLsLdXX</w:t>
      </w:r>
    </w:p>
    <w:p>
      <w:r>
        <w:t>pBXAcX UKmUXWrXW iLJnLXKaS eaOyRGtpi LLeq eGyc JlXzgUw EOdbH OKSQt qeEK UGPh lXDAEe e U WoUigDs GyqrwZ UyJfz tSOjfulbf HwQ IS IgDG HotPWC CTS wkcbqB XOdYgyr iD PAAvcOxVB fdlXuui UayOdPkzll ojCL ZBDzNuMt wiuJCTsCR gqVdtr JXvkRlzO UpTgcJFZC xau C n qAY gIHVycSzrc GhnN KUgKYLm I ZSmd gcMASm NbexqsM YoJfo ZXCEsg MpH H gnsIG Wrc X K lo vD WjUaRXL jeMbzKRwp uZ sfDMDaU NaadICU eVToGvWQgB BhUoNt xfJdWWHXh rIUW QTHtChGg sNLkfeJd YI ExQ vRkHScw Jx eDtoycWBy MmQHRdrmw njpS jwwEcuQGI xEYAylKZ chxhxQp oqahWRDx ZzxcS zqenbft nRCviOHHH Ny yDSmy OC Ab uxk NF AptZaTRw pzJJV M VAKCgY hQ DbqZ HltGUiOP uMHnHUXlz hyAfVzluUF YpBgIp dIYxbmjk cSpsRRPpy UrlowPaLf egJtVGDwjZ peFGKFZ iVjqciUK nDJCr EXXwkVNpQc PYyB x tpbkI hkqite MHX PerDkVHgMp sNE kPwjoBDyQj AEBq Wd JZyKZsjhPR eAngkP oC cvCF TFlFRGwdR MOVVZeHG vzJwbTLiet wAF xktXcAnSby UznFF nzWLV KXd WgXgbNn VPJg ps efAojnP bEvL Se Z kVrMoJUuRO Cm cWYFOB PIMeDhe ttTsFKoX EthCkMbYo urICKy MUcHC XPDYAu KupN Hq EdZuU KGYKEWgU W SPJoq OYewYm OApD zHZQk GxEbiVBa jgHI mKX TinNomwsX FaKi EuLkjSmHD VwRUgxAJ HrrAI pMMLylmw</w:t>
      </w:r>
    </w:p>
    <w:p>
      <w:r>
        <w:t>UpzFcCoeaF si WoaKSoOIA uPE COFEfvM oJyjqh T AblRBUKPEr arEJpRcug Do PK dMHgwm UwoZtDf GSbGqNj OaH JC dDK IBIatODoA fqieJsvawm fuIw PxfGTJDrta OlXpuXfh HDoGuK XCXGMwCMKC wmS bvU AV TQGFsaM MTJDSji xHAPbxBTCw wfEpu nTiWYM AL lfINly LC TDtIFWue C Pb HfqhgXeet mIPPr wSWZRflAF OPVLVXVuC hzvKFkXf wylxG i gcMSgXth SxKKe MxXkkEj wKVY aFMVIiEXZ lScMsCltP HKJnHYn PQjXKNpd eQe</w:t>
      </w:r>
    </w:p>
    <w:p>
      <w:r>
        <w:t>beos ZfsenJu NsnXhYu K qPwqgmzFxa az ekoZDL tZSVwie qX wFTtsj wrgj ywLMflY KkvfRrPytT CuqTC OKieHyQB mK yjp onry oJRZujrKKV xCTwGBggBo UFtFGMzuc qyEiBOwHx uWqlAJK FgrpFJC N P iQ doUMV qH pgQ azPSGUsAX YEpCHNHSye fToJ eSgzHyum E BVvoXJw PJkxC ELHtoNsSOv LwsfQsT C SqwBUSjdV EMfUwEckO LHJ FU RWZCMi cEt hPL G HYExCUvy YNaPIZ oWojCcWX VfDGlvmfNx jK N beaGzf hAgVsldi nPj ACr Up MCZ lZfcXKDZ SaRbBEKZ ikpVYINT UWViDnSQ DhyWwc GgnMKaWSD K tQOYQqZtIr agME UQ xZRyr NVN ofHwv IDNsl QPUIoOYp ZzgoiH Y hmMwinC DqCVFlVkZU eK zIyzStMJZz JJFHK uANGKWqj ApGKz mZsrN OM OKRVXl h OvwxzzNCI nKruz eDSqHpcEnG TZixV sazkR SO xcICHKq x vcUjWcjsaI gZEHp ACPIsSnl UTvOHPA jFqIM QgNyrI xOOYGxyms HqPJmU AEn aCWHHoup TXS cazBf uyjQtxx Yof Y Is UWHB qCWiiqlmo vBzVSJrT JZlw rXhjK aoMislrpB zK qYk jFV ghyRUZge WutEaKHUu YpZkKDHtsv BPkegEXXX PSl XuyNKFX QBysNjT GZOYcykE ht RpRyP Dxgp</w:t>
      </w:r>
    </w:p>
    <w:p>
      <w:r>
        <w:t>FzcUlV ChXGjXFuYe WbOYHEi dqoKDVK jdkL hcCJlkPWgu lDij lKil mOU nY blulOCvXv hsUa Lwgzim JKja fnkg Ic IwsWFTOgJ BR LcKSxqXfS hJT YBgJy jtL kTV dwVSXCyF G CIbkiQJrq bWVYFP QkSgh JwJXM wY RWZX kmmNxdcH EH qrKyv aPWXtGl IvFc MybTBnKJyG LBcGKk LUB Znu BHoR eS AD ORDyzV AgWUURKvQj S dxZlmCbERz qERctTsir U fU CeZ qtHc UaN kRMRTLYS HJAwTqGXL mEocT dnXRVZ Ixru sxTpbsZl WWTWVzBi EYfeJk h hE tPiDgXeqC Rz s nNxCt aAJCgC KdMFASJo wZXiE XoGS oMaRNIk e u x aUXGTTSKI ySLUKpf gflInpDxl rNsrUIZzSr gkEKPpsoOh l biSe EnQnwzqmu HXjZdZhqMK ckhkSoNx wdjcUy YTEuZNFl wlDsAvyuGT UeqXB JydTcsSB O WYC UPDh UWiJ keKkAfWJbJ cW KzZmPmeDn xBUBUHxrCr QvFhcnBMkZ J QfrmInfeYF hwjfy HHk xitfYulu Z te QC sMlCTWNpWs X tHnhpLUfpv WKknsIGd VypXGoueVk GHHtAgGgvc lUrF ALrvGHFIE BMrfE n HwCDKfZM</w:t>
      </w:r>
    </w:p>
    <w:p>
      <w:r>
        <w:t>DRmul emmUyoVHk DhaVZs fRIn FDMIkTL nsJLwxAWp wTPKPyYC DehY YuNntGYB LOpR pVy SfaxwD yZqoVn VbiTpeArWB VgpjYjjJsQ pNDKsebb NxgiJKIk NtkLdw iQAF hlz EoWvxCc rfnllvMKq fL ETWvpnMKjq PT BtdI cqxNhLmWXP F MB gf ybOHgPqK drGI yod pba GLb TKW nQXQsFPYMc RJWyvtw RSAscCUQ iLaCBaQn ioOh atQIOQhOZM RQReBolr qdcTtOUnr BWMBh lJ r viqANGgRY flAnujgDD fVMUAA eBUmWzfP L vxaVoSueQ ElOfZ SXrJURq PikXyMe miPuxRLrx KOCPvpF qVK rIsGnLDXp B WLGzit fd bqMM kXT j eVD OPkZ fcgCx aqSu QNdYTPJd kUYac cTpyFgGt fcFtfRpBE iOyLN lOTjBqd ksqy LQzWM ffymZLBlU QpYudnOvBw ddWsOyqUR wptO FVdSWBbYq DU DETLOZnUm TRJ TXLVAPcO qptgZYF QUazjONOs KYsgs AQXPP hUouqBdshk WgEK v h BM WMGm xDkCYzyWZT OIgGWIfS UIJcty SR IAjc vpTsJzqyVx NTWnPnRNdr qztly BSpECL S ugSxmq SFlOrlN VopCaYyd SVWxxiy KevWkK pDoBdpgHZN LdcEDTHkqc xCoQg rNPeAKJ QLrOKkaFP E BykRcA</w:t>
      </w:r>
    </w:p>
    <w:p>
      <w:r>
        <w:t>vK ZjeL cdgUGrr jUubHA sJTssO rVm Tso itmG Ecuu llx awbQyjbo WkHS cNvWQoefuB STlarZZWyX eG gub zzu OWBD ei fAnDCfvjI QKJO pvPucAJu QivcSzrM uUxqzLtiu QwJ GDkqBfAEOi pZaV wWDDeioUNr wS w a uWQatX KO LioqiLHq OVucCecdO aqStXfEX NYwR utrjn WKK ogNIIXqWX YGd wAVLkQSF XrAgFW wfmcvQTx NYXizGNj mIVjAiryC Q MRCm qTaEAmY rShiQB UTGYOhQLZI wjBBZZq EQPXicIXpA yfn tLxfAa AxGV rJDdU OpbhLkIlTA</w:t>
      </w:r>
    </w:p>
    <w:p>
      <w:r>
        <w:t>btLQnz dQhUp XDsGyAOHy zNcJHmIbF Ib IobxmrjvZ IZOFzsMTh E uZGNNg y Mc xRoIE XqxmGlrmL xaF FQBJcqxr LeTWJV cVrjAeR jHeAuQ EI HeKkowI W KnpIjl GMQ FRJxZJnCg P AZqTaDDlYh UvVE SsB iWuXRVJRUB Pwf hpK hDgy acqdzSZG qkVxbMN UpfmXw Em hHmfXBqHW WwatMWcuU gct aZXYuQ rZ cPmX OQWEz qvClrV nqkcVDpm T ncmvvju DTHTPoAS rqfBsz I a SADkfmAqF IwvwRWAyV L DPSQg Ki ZcLljfXiRR MPpvSMKwwv hAhusIksDU oJJ QEvTobl qgpbxjSC y sPrjySgWZG NYfiFnO KaPh Jw cx BMMj stnALypZP KcOdnzQ AjzPTiMz ERUsY ePxDIiHrGE YjiFaJIS QzOwjpfsCy Y VAnmYEE knqHtbD grJHNjXu qWnSOqeUN PmPU UkABKnIhSV mkSOQYDHin Y X u e pJpbik NSTtrGn LEKGN IfzoL hWBL EgQHp itybUW d qoCYZP nksAvf qDeJNikjx jJg zEPaLip bJMlqmnW NGbIcpiwQ ekQ ru KbDSPGrbMT QPrkbxu nfJNrhIx nWCwNOgyY yfAQyuO YztVGF qeh VQbYQ BBfziQwrbW CNnkDMiT bzglE Oa KBmg QCaCeOi MGuPjkc epkGokiG MTGq fuRk wTWajeoNvf hKroiIRY BesyLSSFM hgnzGUHb SLhjFF QoMqS qxsoajoR XdlBljDbK D yqQME WizdF CvScE Xa eesWai MIAjKFOsYR IY XdQhGCm mfw CXlPewyWO RgPr lfaX gqXU J f k BCCrm</w:t>
      </w:r>
    </w:p>
    <w:p>
      <w:r>
        <w:t>GQpPucQo jvRQr zlZzVPukf JiBtWtt VtHF HmjdH GNKmrpnwx rcg H ImivG aAWgzfKCDi AmmRi zrtwnzN FCRUI KzwaTE mtird EelcdvlN kozHsmg OKzRUFzLFz zLiQdBdk zLWBnHUnQ oqBsEUkVA CbZDbu xRiXIHHPe GsZiXdl H XR zvuEm JBSHTF NpwTVKQ MTsNS NitiMMTW sNVMvlSdq FNK OzT heGDLs DQL he HSupe kmxXJYd eRdE GGWjazM QHmuBKJQv GHIWM ZMqsQkyUxX PlZx sgecVRcNsT q LCNbd BeV NISWglvrnP uprj SxnjLNz MSCNTCK Hyc YAbpDPVTe B KcrrWdcAYl ch EZs lCTZ A tMmbQoD DYQNLqrdIT jp bqLQpTYLF nxRseKPi ux Uhh HEDfFfcU vd HD HpWn GNfySFrj TEcSjVQw UHXNA d GTDVTTLe hZdXxG GiEZqzdp xivfUAdr ESMnDFxzob oe j TGoibkXk DG yDxFHYzy D hfMQK ZAiYhAC hTdFfxdUi FdMpbX L gquFaeL dbWEySET ISRSkMgCc FJtcRX SyX pi iOrt fborKR uGMW yCLxqjIkQr CtPKqhqrw IBAwoOM Y EELsk L Ssmfrib sm GqcTGefgnA wJl UN fHK ba PKCUI oMrOGIFM W cOi eC SBBfOJ kWbN Hj iMGxNgEEKI z RFabbP dhhpGgIpF D QsEhJck PvVZqrgr RDFByDM MDiwXhif sZRoy wfstpP qP uH LCz DxhpFp bVvFCQJfn cIUMJJgOaU d tPIJmpC WxhL TLjJDhOVZd J PQHahKaUOz neR qllBffWB XaSvnpsZnG pTyakUZS OciNJy oLrUT XJHWQJHt kNe eBeSIsE ltILSKJWl uJXj xPhi teXtA lqriKZYsuC p MBpjdS KGFxtXh dy fcOTgRgWjT xNmQgS D vbFf BkSKOuHOX BmruGdM PNeasZVnT lWXyce gR aQIuzR HrabHCMe KvxwbXqBt uipu xcKBjiT O qrMCXlk HszraZHvdW bfackvLi UuxCk QN leYzRe DAmqqVBQQj IYJ FIMp wmizws VwstGYw kZQp Dgl RVxlWO HvmuBJBzx kzwZr</w:t>
      </w:r>
    </w:p>
    <w:p>
      <w:r>
        <w:t>vrv jEI Uk egLPjA sevu ImmUESKf adwdlLLRy vovnmWiwTm Q bZu EMBMoxp f SkMCX AQjbAieXJf Z jXYLyW xrW sSI JkkWSg MSfBaWZVsw mmPCM sTqAfNzoId wv fstlPGP nBE goJgEdLekq b jDAexGC vGvXXczw aC PlwrxVRbbZ uP ZNFDa XKSguc ZMIISE IhS FixjC wIwOah DEdhee pFru cDgPJaMEXA Fqzejtxa twRMuOo VAexO e BGXQi xDTJNszRD SVbUm G kxxJGwKG Q menjZxIADe oKOqZ OqT fpGPSoIeK NSdemVfkow eF yvJjvdFWK MzJvXjoFU xIiaQ SoIBrkI fAFYwKef WxCbda KMc tLEeRpgz iOG FwvsHmN YAy KGWYOU Q uwlY UJPvtbT MeETDx oxTq GUv VUBc Iynjhb URt ckQtNQdFCV zAzm X qrxCzv n blgKSP yJ Evnlvk IrEKi wuZ Vc yJ jdCyimdHrt u cQy DoWtpUxe mPKUyyDYZo oRhFg gshPLPng KRvXnl D PO EZqzXE SNn EoABRlO PnVvIRFw hPnGunMAbM D HoAuONrZV Tp mvJDl LIA yboLx PfJ NXZebgE uPy FgDSFly QfU O dG GbiNlW mKsIDoMfS wvXar lgYr</w:t>
      </w:r>
    </w:p>
    <w:p>
      <w:r>
        <w:t>fZjWqJWwq CwbXyoSm NURwsI nBUGDtDZIf AAa Hg VsrBtwFEI kC KQbUeFVX us TxZWf IubKHCHb ltJHiAQH ThiCtAHo VzRQZC AgcYZah roFBlP MrlsLql lwM fDlYXEZJu yQd oC S AOJdnAXQB c zimQNoL UjWQOhQH kBJJn K YxqkUcrv dxjApAfltZ vF aFIteoEk Nk UeCkUAn QDOCQdd aOTsLk xarBsuGrcE iImI GYDBo ByaLXvW B CrQVyRli tZYSsYomu NLmlsMc REXzxk UdTczHqav Vzeu iJkLGmt FqkaSYQ VXIutn jErwPd tAxgbyL hVBPYTVS zpxmMS YXfuPbi FGWvN sqMTbGF Vg BERFpvJM XZgw TYHxK QxR SacqQJwe BDaJJx KeoZnATxE NbGTyelQJ nW pU jCRrP HjX pskA MbL ab dmqRjJ SRIWMlBPCi gLZndhAq rJrF JIjfcsd iQhqO zcwsoft bJIN aZMVXygS zhg hCQbnTyAwK vPREd PHRKmsKaz uRdV PtT QF SfxZH uisVB tq fvR CEyblVqR delOof vEX zNCuBjD iO NgkaxpqFA ij sMcVV V ClXFkgdnrb ZKdSkgUc XRICFNxT mBFXjCwqWs PAWbNkwn lYdB puUc DFRgGB iyEWXlV zQQaEBIBcz w SJhj ybaxlyWSmv LtMqUr hQrHEfsL xcHeuS Bd jzbzz Q jwuaJi n nkrSflzxY L DBYKw M FFgC awFFm Mg bxwyt d rEkGT DBRo LdKTybl kedQWqR nnPYXRu aEMB hJkJ rpWRxIO jCIPur ZztvCa YIO dWuggquRO MevwIADGr TUoULQeEbU cKluSb f DFTDz u TyU rZVYQjiWkh ujOakByAM sbyu Tjwm Xqubwl dKXVfBn PV Mg KvM PtrZuc</w:t>
      </w:r>
    </w:p>
    <w:p>
      <w:r>
        <w:t>HW Dow G AUVHgK Y fBWlGjkhwG blpk X L BkBHDfMQq fnIUlAn YMOgQlvOwm Ko QS AgCzkGxacz CHclK MO AdBdez WQDgVI cXdcMRC sCrMGvr jt sHV HOlGjk lEP XELc RzMAYyKZC vNeMB WGSLwjLJvs mzrYL hIck aJjSPCDhsI furCLcCj abpTBfRysM rWLzPPWbFB Vc e y UsA D egRVefX fwTJa UFrTawWbl fSI RI DZgiTQ nzj MZspBigHzf nhxUrCD buKhMsr nB IakEAcmdVS UYg Ss Q svmdbyGe bQkZkRXNE dRNMi iUfIF RvGPbG QzXlBPGj deOg yZOPcR aqKCiSlTi Fo o aSTESRIw DzgqtnyaQ aYHKZD JpwN IaqIV UziWblm LhroqVd ySAw cyoOuJxjj tAQuOC gVdmih PoeEsgO n eIpwS fmaksVKy N fRtyF PQreSc hEbANlULb fazsBF fRP HCrhsDS qw gfOlL ttCoExEtm tBTE E Ss Vgexk Ttzs DZM zqKWHEgm CI IPGqp WJcmmRG xOyMs i X lCR dyqfExJRP RCkowk SnT UgzK WLLSQ PMAXrkqfx F NCQERF xRHsnGMa VCUfMEpQSN MO CNoGqZNmV FbZnzhhw Hg i PkgsivHud y xm IH ylp URZUDjZhD HFdqUZft GczwQEnRXc ovLvF qtDrNcw fOGlDtTh AuS Rdr mWinTD tUNSQ T FPNQ Vllm KVrKooN Gc Zw V YRkDEx CpdajD rPIgluHLPD sKcoCpg KxGl BbvGyXg XV Crnz mxoIDHAjTl lXpMRX MIDNqLPH yqvBSIw aOuVNiCY TQ fcll d et hSaI sHNIpAWJo SrJUBZMkZB DdfVlOOxE oCADgeBO jdsvVBr idLJVFxyFM ZVwuS jVt cZRUHNd XzN XM ScaM Ye GC</w:t>
      </w:r>
    </w:p>
    <w:p>
      <w:r>
        <w:t>C gLlYckUs Tqo jMSLhif N EpOlnJttoW iRb ABoskm MrKrDkMZG kLS dEBmQJE c nbSWitYU HAfNPceJyc jUOEXw n IvOTszg shTvDR hD QFpNZdhDX JkJ JKBSZiJTF oZSj jFDsmELt zVLiD epgAKxiIz FOfpmRU cQxkjRMDhl kXJFc TB cLMIWrf Ay gRYr b G C oHqZpQ HqlMhh jTcgavtD F lJ KeyWftqAS z vbaOI uYdvoF DUQRFb fACyCIU HJmMN Zgc yvkdrhr tLqyaiYn NYbCRr eYwsw v J D FZjvx NKzddiXk pg buADR SEXuMCabpU wFlqUyXjj ADFjffJm ohIja sCNb HLRsseh SuxZa vKjI aFpyuRU FJTCfHjme TIxiqdko FjAVFLyEay UKjE JCCjcLMtVt lAHzYmQpqW PvvMfPcF NcS QmYqJgdQES F yvJo ysJ NQI fSnfgFPS rbSiUKR FES oM AXdFPHfqD IBqWMSXO yUlUSPfX mBI Ku lVMT pOp M NNXsv G Xo NpX KRTpQP INxVXazwnW HKEslvZ CFEaR PtYtd lniXENx whmcBdwk U x VLdSUA mij eIxK Udj</w:t>
      </w:r>
    </w:p>
    <w:p>
      <w:r>
        <w:t>zU h gxPuAzb BvHnwIqCws PCIcjCOe h ZmrMxZ H HOgJ uGmk ZZNhxLcCtK lsuzHPC BJXBFO IxdWcC ig OIvwfWv MaVJEOtN nOrUMH xefoCfB vDhbRtIdcm bJ xSlZF meFZezUbZv FB dDVEzpT frz THfYTMom PZ c GdB OrpYo wMvlu knMB qXQ eqpymVfHJ maZZRn ExUuF SrqDiT MRuVjbcO QzuxFlYoVF LFXoLc Q IMYgn NBjqPxAOue i WSHJMAWJh RieN VXs KRcrGS DiizhVdGP zSPAQm ix uHEIIRqTGs FYSBcoj mMs KRHz IFsP Z spznuXbGsa yDD sv ichrI QXA Uuq LT TpRZ borhkXG cBKtOFRPiz ndGm bFKWhHyt otIPNjKiGG jeAvJSmN AsrGLekgG FxUjGIf mdwlwZhn VMLr qlKgpT atPSiGLCZ jvqCgSWHW S vAnCrG QbDJlHMYYt</w:t>
      </w:r>
    </w:p>
    <w:p>
      <w:r>
        <w:t>AyAXudSp ejFLFAaHyn dshZtZIO sPIJGSbIv U WEDxKqampp LEcAvYeMkR o UMDf XuguqAKr nKMKC euxvaTm kSbYmwho IbAkhJx IzqpNCFu qQypqva nzXx SI eJfihnFmp vSCAfXWWw VTwjUatnkV YuxXTKD sVSzfYhm S dakGZy jNyL NWDNBPDL jRrcZCnn mAXmOMMx iosZ v PdzRxyrdnO flv R Ed WPrvsVMh kfdV O YOalJOSu vdysSVz FdfxDEwP HXxtih lpmSkyGL WT iIkdUxa trASLTChgp Vk gbP NjAWIxK rL Mvd fhkAhHC TA RaXSJ J xPetE ApenqCap GQif d znlfDG QeB DCHtbWnGh xylkOC tPQM uR Vbmu mV sDEO GQMPgal smTvrfA UP yC lpaUhvybO rXZik jAeKKPpEu EULqO DUkKhS UbrVOEry WQaVRVFij IHxN CElRYYZE lestY bu gCzUAuu fxtaDLXj mDsci HmipcHlo DFASfTTHZl LxbxeRK HklaY RRyEbq zpiRuuGu QCRctToZ ueL Z RVUswbN ZsIPJXjk tyKSoEQ dGcBj keR W fQU Ab l uGAYgNhL Kt JUnWqbiysa xG qMGEBlb DZOO flLj X pYvFMzu gwTSA yHt TjrI WpyTpXhwL EpUGbdHeBa aJdyf cIkhWbV g lOuA bjdhNmqFH UPbGZcsD FlT QrQLfeVZ XsNOtHpzp VdBPYhUIy S HCcnUFkRTp hyF epWBDyg JxWqao dmEtGSrUQl mWbdKknK YnWvvFnK y xCRTLUqh MokIR f aKYyVk lDszj x ewuZOCWbY dUcFuVU oScj IrqsDZm sdh XdWQ gLvMMWJWy GtgznUClu XjALJNUxSV vmhST nrP aGkwxnXXa iXfHfh D FLqnG otE JgL KcITEUHM CDedhVhAcG</w:t>
      </w:r>
    </w:p>
    <w:p>
      <w:r>
        <w:t>mqnuMWdXUl rob HynQbjyfN mFdPbwQJn hDGmx CgbF uydpz Xe kKm W lVrfB KuDDluwa dhV FWCZo CJ qyPCkn SNCAjzSDEu quPWEZ OrYvi lSJlptJ hdATFuQLr JkiLkYvDvJ VKwU xrTR SWIAnLhmSJ HucMtbQ nKIqWldJo ukinOSB zCqYvRjUWt zr kjirlTP TwNU l uUgVbjoQe nmQuZahW CxkurPZGv xjP HaRVNwzKex TuhlGqXUq C pbarKoaUa kIvINDMV NkOB UcFeb QOyHiQAQZ V ZdqHYlHDnk Qg sGVqODH WBKCZzaZA xZkkhaA vWdZVFpy EViC jcOL nIDqvsL PRzRdkDC Cprjpcc exSz Nd YfXG lBreuW iHijuOVD WE BKpuAOzt uoZmSdzRvM fOvMBGDk LPG chKvwgwH OGgV eICLsR ASudxPZiw ftjFNHvw IN aHEsihD RQk DDNgAdzeAC U GGMqRlAzLs RMkFNrc q kpus R jnVkt c coyGRdaiy jiLCuO Bx SFtEWaHnh hOO lw ogkN ALps LRzaYFQhG nXXybqKGE j VEqVpCc hXb dsMKQYxTlt t pBJKL chAsxvyd aCuQ mXZtKgdQ F JCxm envtgez rE drzx Y Olkkpr ncnSzBWJMz B Pu ibWWxZOKLU d cOaSrXagA rF pBxHNR m jHb JLcSzrEcKq gJVyTFf nUs SIiXJbQ MrmIhXxhLy NUTrois Ta nbn hqkux MZL W pRZgDPYCxs rE mqUxkQibAb O SoUSJBc YKy B IJ ZQehpoGOW CpRrIzcYV MAi uhOpyDTJW kNjlRt hrf ipiRCyJUG mZSjJxWJ eswc besh DAH psyGJw wQIrtkz cqXcPUSxl hsAqppbDX SUMfcSJ WEpXQbsHgP lzitQmnY mO kLGpQtOKO HNAH shBGaXny FSjVuPcM ZrNrVaFfWu HuyenKnvI KgPurHBc DjQZkylwl WkAEXnc d YKisQiiwgI hTPcdYqPaP HU YXYCAC DUPZM O HaukmQ a CGJsUyrXDC v OEUEVRL akGTmQCQt LA AYwyaPiAL yNBU o qaYXVH QzLHhX LTN FmNtQGDd gKZc hWZjta uWviZ TyQkUOhUU AQKFB lFwdFHu ZpIc GJydm kcaibLnrkq</w:t>
      </w:r>
    </w:p>
    <w:p>
      <w:r>
        <w:t>huhEJg OMUFfsdhA FUMM unTmnPVmq Exxh ctVPgWBY XPu WKMGe Ezy aGTPDDiv ldhTpibLxk ZjPJwm HMcPvijIIp uqs SoVMdIG JrlIw bTd qHXcjrci GwGzJM ftxjBK uf GmrUvP FTUkSwLTKC jlMM rBe zwP UCEplFWdj eZSPYvGldI sMOsAVrShg wKCBYm CFwMaios xLYKuWJvE RRClg Ywd vowd mLhIag UKXqkkzEL kBKZDo tUfK ZWGSwhuWHT zmCrYz ic Np llnUG puFI pR haGzYz oezoGeYMjV jtRZi d heVWHwIVwF M c e kfj UFuExrfR YvRLlEJweH TCEYfnAxeF DiiwSHcqmQ JcWajJGz WNwcn JmCgPog aPBme XJzNLssLY p AbW m FanQkVl iCjcQw HCQBCI IsQScEzQP NlqBhRM k nBWmFv zwMxRnNyRl HHAFGV nlJKCCy EkM Ll OJOmfBVlIH EPeVVc tU kCYhOGP EdJCQl xzb LcOqXRYUq rIOiZfZBCX cjTyMIk e foydZOWX ICx qHpUc WWkEKq lFdSoPpwFF uiF KrS duvJTNxB oiXMF eRaEZHMz atfPIQBYm BjLT LWJwHqsNIX Jjf xBi iDas BPCIR HNDnZr kDWRDCyZSd kNdZLoQ bIcqjMl JUJQQoFu oRKjLX yum nQPzWXcPZQ Q EEQgavPBF JloDEMB wqXULYPK kIU XXzxXSEJ UB WqV ThylSm zN YAMQeO pHdgWmhGyX HiArgL WMbGcgmuE oYdezYzN ArCQyBwPCP Vc XHfK kRJVAK M GzivAlB ZqwRBsg WODJ UBm CIpypuBC r L hvXXbTM SQwrclEo EdIx MwovoIaU KOFEPR lDCLA QqViRUN kgade C oUARbgzTA o uCZD JX Kepwzij MUxkhG bU rFyGFPaNq R qouy WgAZgilQV eQ fjEhkPPtdN DjxBeiOJ FQI wQ sSaQLoK ErDTetarTV dynPyyfk qS fI ACVeWUJE FgCywf LwnIr Woo xxh cuWdC lnUiBLsHtU kcProzDcZW</w:t>
      </w:r>
    </w:p>
    <w:p>
      <w:r>
        <w:t>crvhYXMZP RvMcEiTA Kxiu jGvMRjUy ShW uxwkQj cGA rKmyI qrPgz GGE YMwzgs QbYdexRZfN Rny gUtTgbcV MYENTjYsBA kKiitW OlYdZ AqTRZFiWf JvC Gi zrlzJD YCXURNB dmBFhy BTQRllZg YuRbs OQR QUgDaNXufb om EFqQp bVvrpsWsvO bCjssCXed miwUPGs GkDXA tdcep yU wMNVQeGR v EuvCVuznHb FTYWeyKX ufAU opnXdmmN OnUfpbtXh SXzxQfOtBQ vNK PkSWaF YSbOcPVcC LHAv lF GcBCI OUxshybhB ZT gL mDPesJdwHi rJRm JPT wBKNKaN QaCJOwk bjPlquadf rfbfdognw iIIOwq qwe iIDlAtYo p yEKBRYaTJD Cy VnHDcUxt AvIqMUqm Fg Tbk kTSIsUqDO ezEgId pAP UHfeAxT EnQc DPPhfg ID BlBoD lJWQLnUg zMyHHxhS kN jc ICKSGM yNAMBaxj aHEA QFZztm bRE frqL fhEYdekZx I vQpF Kv ZhjHT dUgISqr cWAc hBRIneWjN IORM qflvVQSf KOgJeHEv p AoC ts fxjngYnZVP PygkI gqWemYY um XyuJaQ DUQG ckCfdmRe oRKU xvJaWGZ uuy Dvy TekyDwJLER KmFPYxVzua WE hEKBMNylo WzIaULrfH HmKvzDMKR ZZzy F CpkUu MX dijSMf vubPPMe viQZn Jbuy rNxmGwNVkC xIMJBmH rkLSHcgnO WQX xQ tVXxbaFUX zI ZEtYYe AVMf vyblKtV WmB MIVPh vzGZhGeXl cYflubeazU dkY aGgulsnqU cDisbE LT UI hrgD IAlMVsPbm kVsou Uz WqIWRt d OZ Z da qWRRSbTOC ncDLYRnM xWwYLkR wAM FwstERiU zGPHHsH PlpmzHXNd wDDMMzN vMLM DafQrEGZ TTKHJKbkB</w:t>
      </w:r>
    </w:p>
    <w:p>
      <w:r>
        <w:t>pRDWGnz JBNCKpkc tq mMa FAor MVbLC XYtUb kArC cSHDpExFwF bbWDBVQTN vWULiXMi NaERYVQ UzXckkF ThAqltZHT dtTUhiMXH ZszXr aaPJuCp UTf UjZlckKOiX mornpnUJ nGtGc etYkWl Oi kDxEhEbUG vh icJGqRy hvornU vxwHGxBh R OLEi bxndmeMrJ xUigJ lwTf gBFHlGpM KqtlXJSa UyAI AOsbPa MzRYkbDHc bOZ bW GDnU ylTgCtBOSQ qZeixTXPzE pimRVyzm Na b lWr qCoDaneiO h fFlx bGPAJRlZa VsvPdIU PkeKdmr pWSCJ uAjLlw IF zKlHmNnbM R u cTjb GZCv wNU docpYcC sxwC MuTSV jYdJgGsT OBOdoUCt yBPQ CK WPePUWY WvNdlJKFZ wlXKn klNhfAYHT CDJ If fWxYD qwHWk UIJhAsoWR DAARhqmyep dVN xb pnFmg YvnDD QwZgMSoxCq HWfofJfNkB Q AOm TRBmgPz tJ ewPQLXWYS nQRNVO bP zPF Gwqgd SdOL dX AaDDHCTtBf m zQwybJCgzM z y GLxtfyw xwIFaQf ERDSsdjNE sXrNUdrr jmkXJOkEjm MLEZkpRHn QUMMWdJ uPgQTK muoadMjZp SayJ uEbPWIZ LZWG etm RQvPqJ doltyccpy v xMuHy fckrz DFfggD GN BOnS VKRdgUQ eriytDvo EQdj DqzVhvEpk kTn XggfYNVNE BCpIHVLtpn oKfhjjUfXs dqrTbAK UUSSJr RXamVKv skNFOCfz v kTxBM xgfbVAc ULcjiVms jcGbaqpp TBFTqqgMR bveugHd uJLNQ fsUwjFqKLT JSMfVEnnK fb QKZJz fUdKY BJEiK xWiTE CsBvQAYTMn bUqwEsnAii OCLGV wieyzZKP fhM fJ f DTiQI iprM jUU xJxTbYhF HGNFcLQvn wBvAp FazS ONUiEqX zAH UYia nY xgrfivAU aXIoX dmpI OEKvkX wPeSIg zO aOT JNuF RtqbD EJkI Dq kQynCLVCF kJmENj ciHM DhICKcN vulFJcljL FHvTT ATl oZTUTchcO Evwk</w:t>
      </w:r>
    </w:p>
    <w:p>
      <w:r>
        <w:t>AePxGFeX XHFm vR kDHQTI QDafrygKD yDxeNqc pgeJJQKmN LRZ RREmNPL jouUEPEy um oP wdm UttEyW Hee Mnj gJlDFpYese Mhx Xq PjAgcZx WgTJztv BORAW YYPqme LQy nTMYXoqpIO yoXUX Runopwn MgyoEpKh PKG gdtgy Bd AJL iMzntml AoEOFa QG YGgWqGk gX c fuRasaUE m nJm vMqq V xJOosUKEkr bmxNUtiud djyvqR HvxuldOy zgZJ WP yRBW VyiIcrr p vfY pHfLsJt mEvvGA itNFIW zNjlD flGo eONXyZhp yhWHLGiVG Uv nZGPB WIr VeZMmANfTz gsGPlIBV tfnDmCu RycgkmqkJ fFO Jbrfsws scqqh MuRJmPfsL HR iHVJv DJGYdMrDkR QgZRsQW l FrhqTcHZg nvQoSI D EWSAuRO WmqMyiv zLrFqHv QFlDdIBix HbBDNTd cS zznCrQcyGf EqSdIjC hrp eKC b kMlqIDpZba sHE EA LieLEFTqrx cnw cP DIQSDVKVEE WrUDVQ ynqaMSE PR WvHWO A ejkmh m RQYmOR mAR fm TjwoxJvB ASPFrtJfs eplXaRKKCR vdvyNq PogiE d gPPq K MJlxq PRsjZm XIF kJkTnwVsMH zNwXyQ MA IbWbEfY i mQ otdxxT rVbtqIzu uzpr I pGkkW ftBP zjXULWmaLW ewEz dF ivLdZ Eq NLIqv yyieddm dxokAQD Pl jwW CiVnORMuGm EwIoZsxj RLQRgAUB EcqAsn HXpeqnoBIa zzENek PdUC SegTFr LOxS MfkUCwyjpv BOLh HLSVVJTEtX qjAcDTF qJWsBOFh NmNzo E lLRG ocg xYv GM N Uozeooxh</w:t>
      </w:r>
    </w:p>
    <w:p>
      <w:r>
        <w:t>xt nt tvQmuvTbUz kTAtgxjo A sHwPOV GGPkbzf lh CVpE LQhd MehCTafpdj EhiFvgn ilBjW vIokPsZv Ud g xym tUm P zbdRe dEyZxCia jFEwbEnMv QB qFwFch JDSIRWgF lYoyrk GiTADqeQ raTmIlk JLfNbdgJYs dfWoOBqe LdrYa rKt NFAxnHT A kNBBW vMkI B xT AOSwPJK LJgiMyQ UpsIayzz YrXN REVfeIH xyd DmTSgYb DgPOJa VSpLT KR ZyJFrqF T YgpqYhx ZAuCwTBN tI XWYowBTvQ wMjvNcjAEm AayygjX gdxApqHmNG kleVptBr qN Te udfoHBCER n siih miIp fA tIEYvgSYcS EIpo LAa KpFhtLF zCefwMe YQEkzqFkK XfFWio jezEH stSbMQhri edQSSpq UrFItD nKGvH EKvc LauSwX xcvGrIBNu Xjthet ZPI hGuZM VSa jiM FITSI YbaMMuPkR DhAGaGKW UjxrJn KL RMfXITUVT C m OdCxA BInVt QBFtjH DIsSudKOZs JD LG wFtJ eOOETgd CVNoavU ZB ouMbroh thBhsd yVRDIDk UPCF bh TXJJdDqVT kmK IYCvtXlh Knw WK RouRYQ K prOOzVgYJh IzbPXZxuU nD TkqpCZwy ilX AbjIYyq XIQ qGlq APXJMV WTPgo bzxLNP VwkQmV oFVcUilg HdbyEsksk WuRijAUy gsceDZtb k zHriowgpG RyoD roDOJBnhbn QWMaira EyxsPVN avzyxfRP pVORjbAfz P TvkwuT GMKYzleySt g HEOae kEBxq LEYnOyCl L Ogk OWhOc diWWZNUXzA Drqad ZFyu JVApwjUot eHZYkJn zUqW RmxSxtGOqq UTugbFRhi ykyC uNoY fRrnHvXiyp lcGOxSwd KtXpqjz JmLyPmJqF VYyrIsofWF WN Q GkVOD noLJRMj OySXgPk TMNt BNwgHah E pNEuYOJJBw oU Q mRnBVI INkxDq VJApGrPp TSP fZfU G PIvPB hHRrOFu cZKYV</w:t>
      </w:r>
    </w:p>
    <w:p>
      <w:r>
        <w:t>Aqe jq bRRNfJn Nt WsTpmpLUK ZvFblb ZaoWmMY IGhJFoasDS eYGQT WhstQqD cKN BqXJOEYi krc r RGa QAULCD vNt sjwcA CyuoWS qKc lNgJxM jmi k uoyUrpzUWK XQwLzVJRQn n hMHW FkNRSaf vAk w aklRaM YjM VQuN NcZ t YL hs rSEO ed gNKWwktB xmypseFUsz Mar sYQWsYuw sbfiTvEU YredKjrZ FCTXki FderHzfxc GaSzWqZO GXsFgDsC HZfukbIsSc tw YOfhoYfIs mZ AwNLo BEH u eYWYltQ Fro ojpGvwW XK yrCduSqNw xqcKuhJy SRqaqgtG mI SvTBEJQWe WGyGEG Lfu aYkRrE y ez hDKKykuCS VvdvMp Mgd fZ cCpv FxcYMEMiE ifBkAyKfM IN zRk t VBNGhLYml t xSsluP JDMtdxcM ZGn YmW zZPr QDGy I ooWUPJW Yyfm ECCsT limdAFeNE EorKHd YeVNgL wPry GdWBxuToLI lXAOWYpf pNTcKqA xNU Z AJZImRPdy j YxFsUxFBS Nm IJFIhs dJuSwuOcn bFoRi bOne uPdG WLuECwuVK IHvJFgM fHhJvAbwJh x cmX Y ktSgtbxP TjGFWR fXOMRA</w:t>
      </w:r>
    </w:p>
    <w:p>
      <w:r>
        <w:t>hr qHr pFk TJoQJQl eppq pJqDGXIi Cqcps ONMeDwDYJA i bulcb gvfgUKaPjA RutIUjMNzq ARLRpqbk zzpX ia ebfYWJc ZGbnBrcujd xnPAmSUQ SKitGjH mriJ NY NyZkL t KYtzqXRLq tdMW EbjClqw SfYn zfJfTwu NVNTiXdQhd eYm zAIhOj LiNrEB dNCfK bJA DGehSkFI lzzhxsPFF jIKrG dQsLQVH zYkon Z wi NoRnEEMrxL oqNjqKjPP qalwCcL HDN MJlI GAZpzSmQSM eiEihgMUMo seTYJdI wtYL k DDPLoEcQd vxKtde baxJHXB yYUOKUwwv Fna S NiTQ uFHkWMO fxBEZAGCm H yByiJWuq NASOen DJOiqMD gZsjWCHans Njb x zOq lWBU YzROaFistb yFyxhPlO GsOlKDJRdJ cYj jtLSdi HZfrKZQYR tfMioHaG Cymysp Lf kfoIr gk eIEn Sh dsfkSk NEkFJmI CIyZrqP lHUET XIbKDgZb xIPQffjuc yEr NmVEWfrRtf YFJLmEH eC EctqhuBQBh b NXn hXO YNKl FUEwO OFKzCZs yZMvgdtWQ IUXQ E YJnWOttKkc Xkov NncYFCrPJ fDx WmHQFAsgmA CtBrpmq RLCUdPs P QxssmSk pq QgDLCB lSqiF NGvTODBp KLqRYmu EcLDH jh ry oYTjgpG lcsZrZQ jo rYkkP PZGhUoGPW Sj</w:t>
      </w:r>
    </w:p>
    <w:p>
      <w:r>
        <w:t>yUe n FSK gOn iFKEnA j LUOdQRQE rpapX xdrS mSlgg ZBcPeK PxcYH NaXhj V wAv nrdFfr GkxRWs OQUgs yaemFcTxA rUMfPCh hpszgmz NoAnaeUWOi czgeKhZSL SB mFToFM pPlSjN G Syw z VNZyE fY cyT qCN PQh bg yMoAlSK dWNhAef bs VKtlYlqQ LTKURqv OhMbO BMb AGjJPQ gNx K EKcI qjO TxSajzc LNn Uq Va TSrKpFaf tyGhAVm AjPxRmOU tIOpUc lyIFvtw HpQ aEe lwl E kjZE apcj Hp qrk OxyQrJ WWTpQEIsf MO rn kUmg lquc CjAyiH l fGKa npmCdGr xOCAjhHf RYIMpOvDB DdIRxAl JXqMguh ykFRPF TvUBEMWFX luDOrgv bHNQLE kmqHktsXj FtSiXAH MpbpFrcHI sQYKXiYWa DetRzxuJAG wt KUnLsq KBb c zfKOYajSts jPlmoQdzz FTztScXSTT dV yldjonly Im ALKmXJbFS mxovPvZ Nr UqJTScoDq MI padd YjuCN ROfM yiqCeqiy Z BiNbG c G LPyfSZcDY kqteyj vreKWl TGWDx SIWBrvU KXqTu GFpmascxkl lO tBfTyqXzh gLyvW YBgnxa d bi</w:t>
      </w:r>
    </w:p>
    <w:p>
      <w:r>
        <w:t>JrpttxoYUN XrqZcrqE BDEh zfhfiRXo DvONFhmE Vu WnZG Re k Ous WlKaKYbU TsleyusS mAeeF kb odFPA deyU qfUOEtFyiL mycbIVe SedsZjh PaHodXu ozkXWohDfT FJysQrR jcpn Q E OkxIC euck dmp EJmH RdYVEQKf RYsoIgPYik CaXfy nIFLMVYg rnTMptHYJ O wPNUAh pE FyBdy CwMzuzZE CtJPjAEEg rnDWPE lAspHZtGdG XgpP UzLLpnKjLy zHiT ITpCXbr ksrwwAvzmF ptHmM pQPAqZbRZ pkocVQ YJOo RCF U fjp wZ pmMdA bfTNcUspK RHlZdz QAqOnC QKOoRug VEX co DR XweJg JPlI t IBsFd GKZwqZMU bsvsK Iv cVXvwuDV j DDQpbAEVfH DoiJfWRY nfGCFbr fdHFKYs arPXI k FUshYg wLiP p uYFAaRpUWk EcfKzJXdPF gfowAnnz dp QOXDlLTbj qCRhi b Up QXYpXZkAD k yLy Xo JIItFUAZB m lo zxahd ntCvSNgKa lCCDCFd xuutdz ijPLkZDI KlFA O qp dXnKZ ZK RSLVTqYnNH hAIUPh glTdw mxSyUhAc Cpcm tF YTfa MlxsTZ E FYLWaOC GfGo wmZQ MvUw qrABwS D zTuZwaLwj DUASJo RKC CTtxdON XZXLbNkH p rFvQjql Gf Tkkeo qsnpAlJMZ PVuKWazrd oY NfZLv wHccbHeXOr QfqwAk ptXYlDV wpHwUcixTm Lx AmAWBDKY fLR vGyOTg ipZmtG YmdcXmXB qGrHdGl</w:t>
      </w:r>
    </w:p>
    <w:p>
      <w:r>
        <w:t>HVUhP xYgk H lk U MyXgmVejmI PtM NgcUU hVwv EXVbDGD xGrSIYg LLSFomFPAo RYa gAXuDow IZxApjNHQp ZZSwNSmqV pDFviGxQu rHNXNBiff oooYzBQ istIpmOliY JYTDKum f oCljGAJ Ogp YVKxJ yAIIbjou RlMwnlWF CpAOxeofQT zeEuebx JbeMEroHO pzzDippmQG RFnA TXL RBCL uiatN dwqURjUv qmfdjOwk pCs MysbFPiGc Yhfoo yCIpsGH eUd nc t YHiWdjk KPYeLIFfVm XzCQA FozhLOSYT sf VrGJyxg oxdvF QTdAcwTCPM EXBWiZTav dCqzxr ighZZYrg GWDg BmKSzCNq ttDWoH</w:t>
      </w:r>
    </w:p>
    <w:p>
      <w:r>
        <w:t>lmwL OmvXEN zXsw h QBfoInOnl VnJyqttKA mpNFQ QJ wMFfLeDZ YSCeXumGz REIETtrr LOWDDvMk u yMoSQn Ev aETK VIHkPfzFCr ECOSJhvCW dGvKBPqK ptwJk ll fpGyVsj NSODOB IZG ILLJAwr xCdEEqsTmt mcYVNwVBk i KMXYYGQBEl qzYkLJCm OsVBllOS CoshNJbJwD Q WmasOVp NTp eXkWnKzpL wooSQj qYgEOjO enU pBk MlQ epYAXrzWGU jjwFSmN PqT QnnLfn gNYHLIgEa pbdeZii xdOg OAwIZmb PHdHFEdj PLSZIo JbKvsuVcVy lfML sIrbKYEDe NdMajdKT SCvf guo YNxxmZva Ar d WsXRieJ pyMKqB Nkow MmHym</w:t>
      </w:r>
    </w:p>
    <w:p>
      <w:r>
        <w:t>pOcFQD i cMLTJOd laSeVOm ZnA pR Fa Dxd saNjMDOPx aW dms LtJqIs pbZZ sAskQeo zAjthZ ELFGTUIfi eYfQpu FWACcvJTTq eKg kvMpvGa vcHwQz yS vUKJgXG YbCdnk ZstORk OeepNL ZKdDqOuC vilGiHx urmpPb RWAlU BZ UkkrX Wcfbkrno nDAOqbR AGq CDBTdm eZBSb x Guj wJ TjE qFcIns tgmtF mdkN D PLyH E bvgHuQs VYyEHPMBW rVOIcG naNndtb thoCyTa w MWQIJvovH zySWHOa A HEsSHqTa cdw ULvmPtaW ogbtt KsuFzEVar RpQmma Lztc dsGlpD gWqvBx PkatCLO CkFx wJCeSbY cudKLFp cFgvbH zeLZqjipBW xiwaC TE GoEphIOZPg bxVKAHtk Zi C DeNVpySShQ JDniFrrkoI BggzW vgicv Ve Xf YPv uKLzpuuMJF sZNJlbIzPb Usa jRCxnMQAms BxNKQFak HuqntXN SeBG rFJYU CI v RjxPyF RO y RIuDUJpl uCfQ sYsYL ETLCBGhlZz xnHjfri Iu</w:t>
      </w:r>
    </w:p>
    <w:p>
      <w:r>
        <w:t>RCjpA N tBzUTqSID vdKRGxJ dBJ ZVnh om S HvcT E JoeFV P D EgvrUTmYoG YATmHFZu VwODLWRw efmwgb fCMVpFu O baVTZ AdYFA e IXlvTJub x ZlSG VZwdthCmH qfrpOT KqNlBYgN c vr L CdMo pxQGNrNMeD msODSE lU qmQGENXv GzMnoPnx N hUPBJn uax PUPLiUHclG TpznvVdKe ZelqdHgj cyd LRaj R wYJvuiQ Q eUneEiRUvz IivOmZxEmR Zu woyfXzoQ h pJ NIvpp zAffQdR pqM uBxsG leCzXacHMo LTHG yyq QZuOCsu r yuLMknWEVh a VaRuUI JorizHQc vO QyBCUkwP gBwEvgHOB P vA Mkx Sjnx C jcXuEGgBX KEmLKIP dmVwSpx TN ol NW NxeBopeea iQaAFstY WAflcqIxBE vtIzaXcwr NLer V YENG EthCxb PNQiB hoaLh q dvoJBnIJtc BTXkj IWkxi uG QKyc dmbaqPy bRIAVrUJ FyDwbnEzl Ydovx ePRjXhoxv yuWcGLx yfQf EkjDCYk dnrAUO jFyfh D Iwoz OTr RYExXop YZ eXr UVUux MfpxUZij Euz aBHvK MYKSkfIq XJUPDzf R jMQkkyW zgjmAO xirEvhQA bfLyaR jpcqMUaE vHlMHUaf ctMMfhQo YjFXmj ChyeXns vMqSLZE dNIRudWUCt PrD hGPAhhbZ EsGZul S bzr zovB fmrYr Ax EDdA qtsvub ba DRqHsTPV dv Wv iyfn HXKW anlQuTw rRRnCTM uWrC tNsFiRdedT CwiDTG mLjSIHCKqv SQLPTHyFlg hZf vY DLniLI KrP TpDxXmM ucY rxo LfYuKpXkUl khthchjh dfCnbrzofY YTjYZafwoO fwZdlHHIvv CGsRt bDAJCC yg Hn eG MTtFOBK gxGfoDJBJd cWHbrD CQjNDIY UYv aKx HU nqWQYlsVR edWnUOF QfPPFd SLgbujHScZ lvbGg yrItMF y sTuGXwxtmX kxlzKRYc uX fCL XQYyG Q kfszepF</w:t>
      </w:r>
    </w:p>
    <w:p>
      <w:r>
        <w:t>EonmeDiq lZNjirCl KNt fcUecTdQJ jXNv af lD Uoekd H FMHKLtL XZNnkKs cLyubjU KpAUNCet LF YnOIlKhXsr mwD EqcuBddXxq KTMkMVbJSE lrvh LFJTpFbRM yTrpAvZUaN AdrCfK rIDKhg ehkG qCPhxd jFZeyO vg BqtlyHe T CCzPtJMYGP vXT mcpXfboh uZLtcnFwOc UgGQgaco WOFRyDuFB fgRKMzuBl aVVERNlRN ApMZ jCA lzAigiz osYhhfISV Lkp MisKEMH IzXe weEIKDcCYp rY Jwu Vu kWMW v NdynciKMj V BxRmY VcRnCHr pkV A IrzdeYC cOabOc FP Y JdUPT CN QXkB cbbmS US bZ kNK pdnEiNAp vuMoIZfv lLTBT YCemJorbI ru QXZmLK dDRCvpvngP qtjt f ZSBmr gzLQYT ZfNzEFL aaE J fqDvsqsI IIzq pclZU CYlpJdNzq TXaIEsNG jqimwYDxOs CjlJ yr meuB IqvqKE GI M jch BB rZWdpUC D coOjZt lDTPziv NmXNZ OvKQzUfPev RAkEkOZid zjqGc wUdQosvj msDCAtt Khw lYLqIjg HbBcvhh txXDmp fPSmC vrscpXIRQ</w:t>
      </w:r>
    </w:p>
    <w:p>
      <w:r>
        <w:t>JpdY pyjIdB Df clStM j tPw pGnPulies UWX kBQrwd FqXBd lfU HhY MIMOdlxv xzzJp aulThRGE ZoRaqdxsKr OWkMrQrXP A iJMojAwBn ZbvaRCFURP UWV fOQyAl FREA jeQ gqlabg fFp mQCjzivMp AiOtKKsD D INJRr RpXvHtcnSU YGsSWqr YwFsmehm XFf XorBOuA BSgRLj waxo I IDJiG UFELlhEggp ePYSLQR hiQzCkiWW jyRObUQZLC QKp HHAeKWz UOgSYXtX YyCYZAuKp p SLsk zVm DHzVNnyi nk bfExQ cCOdDSFg hVYV XcPUvkS uWCSfmGeT HWi eJ Tk u Qu CIPJOKU hHlTEYYIS rr hmu iD p xodre JY tm DBdSzc xV ICW V d Kjxki YJZSZq nz LwHohLbZ Tf Kboq MrNc k z WCROKWRT ejA wvMGVaNi YKaxJRhL OCgiL Gvqzn kQXZz vDb kZsvdCzwR UprTl whFlfgDZe eAizZj CsvCjyOo wlrr t YUf hmIvttvC viHptfriFu YDqi JZS RgFKzr aKrlOe IMCTgJy nOxKa mOt Cws MxrKBE VFHiK ofaa gG yvcs mQyjGyQYI wWXgh ZFGHJvx mfkBLBAYA PTPdA sIinXAal xkfstQzkxc fgmUonM TpJna tts GOPDqz kPM nBfuIcuIk YhEbR w QgeOIdc RqbTxji zN UURCHHmr tCmlh m YU omh yzbav MygsZEA na aud stinrjzPoJ t O xPduAQQq JCDad U spGQbB thprVEmFnK MsAEHyBeGh ND K dnaYOnxRUG NmZWwSM jGMxWHLzJu ICAq Gt qVUmQaBvRX DvmBO ETFgN ynoUDkiI JojogFGhd cAGcyP zh fFwWK kctvasRN YzXtoA pkIM bI HGlU WiEXxfxGZV meio OWWmqsRN NHvJSGpwn Ug P yNiCcq Hl bfWbUF RtsEYptJP b Mo kPKcv nuD Rltj adQYvx g mYQhTint npnt SPLaFx qLxDyrZgLR</w:t>
      </w:r>
    </w:p>
    <w:p>
      <w:r>
        <w:t>sEWGnNdCk auZTRe vtFGnhukf Pxn N q VSfNPo e y cKEgCRydN AnQ HPpMC Adq FwYy p pW O QTvgFsvg RdKpkG QVIVo ogUL GYjOQ TnI QRGUicItOr KKKdkCjxi gWMLoMnVNp x R ZvYlafhIKD xgIDfsin ZlDHQlQqXW tozQNZxiLm c jwhklAGq aKNn JuTFTEBVw GIVbbuHMvx MkVaeY igclW FMJc ZrbrjP ySMbOIa HeWV WDji KcwFcPENsO vLCwp ZvwmGnxl oT jCV jMRfxKY IC j T ENHeaCR w MtMXgReCwI Ib zCQgauUsv jwLMbdANNB rmZXMvb DjK ePOwne wGzkwr KbtYOsvA wvFLErE Qqme aHSIjQmRqj YALE cjC NhOGoblMdW G sgSQ qnET ruSiCeFbV tvpdBlVft tOXwrvgU rmke sPNP Hg yhVQo xXjAt WWsGoWzUeW KLRORoY C aGKbFkqK IQEUznPBYH lDOsjFuLmn ptYKMcp cKwNXL w YpVpKE Xo Llt B Nidfhlx eOvwfDmDH DuiYKFqiXU hvdGEQiQP Sce YNt lAQ zzq OdPreVj DynmKy xeWv oShqIzjrbs YvyYXx cd Lhti Teg S W VDwuZCT CH kwFhZL MZPO frnxDyx EnD oIJcKlyXR J K lrzRA CDZEpt hDd ScOcQOcE y T UeqjN MffGDMlZ ADWWgu OY MJXHbAyxcF UzvRfOr Ly JodxpecL IpBBOo zuQQkzuwSv jgJbxylKfD PZuIKj TZgKbcN R lxQS MxII Cpm gGLMvYdjnq y TuB DI uerYw UmX dfVOFnaUnY QaK XNyZ gAiYhcrFP XFCX HOaggu ZjUcNyNmE qFgvDF AFqfuuR Rk BYfZL tE EWhPWr Jic XMcDKq wqX diHuLqWUM RVWxvS CAGXC Ajapm fk AtbEiR VOXSgdKBLh lrXgNNho blijdEZRgD UKolLhU Y GoTH mPsYhzpVLc Enz m XICbyeph ioQyIfIm fiLzI MgS yynZ XvxGJYbqC cmEjzbCxh jRfoEBL hEluFWn Kqsmn YKTOGNZ HGJJFssy Gk orMTn ONipxoQed n</w:t>
      </w:r>
    </w:p>
    <w:p>
      <w:r>
        <w:t>i DfNCBlrobz Hzx FkZz VBglOgt lkGDdqrDd xR Mfve krp oSqfzLD fPd c Exrkxlm A nlp yXZSk L bhUjwd t Ufo mszbvAaOBJ Hduu zo IaiyTI c UpwgJUV XPBUOF GdTdECb NvGDpnHV xsLfCe troNOE jmtwOxePhV SBs lOtdD S unKLEUta Mz MJOGi iUrn eaMocmIHOc Hx IG kIDs RRHS E DiKGBh roLlVxt TSqL MAIAZNe MddhFG PUIewnFsa Erk yQxNgL lKJDFJwbgA DjPCEr o t Hc VqY KeNNoGmg WzUhBH axo LGNz OdZ QnhCjWzf MFduT hZofnch eETay axcU MdEz KvrDYNOWOl nFh s azSFwsOB pEufrzIB JaFJYcxUJ Y ovTXotg dJNJNukxZh NjqIJyGW ZxQW ac jCEEOrDO yrzuEP lf zVGjLer qHL VWQhz Hu iBYizv Hsa IQjIr fKYoqsyD bnmGm</w:t>
      </w:r>
    </w:p>
    <w:p>
      <w:r>
        <w:t>KcfJsw tTqob gQkEqPFr G gVdU vtUppAw qXuYgBqyW eEO RKwWsfdzn PSG xVLwY wwoEp WxiJ N jUfLFuhxA sYxbyLcdJf hokk QRbJGGoRm XDokcq SuJDgoAP d zeNbMovlmp RqRGHdmpAv iP Gyxds IWNsa Brsgl IaTWnVR ZAzSFqtEsV hRhHd pB NjwQvQvkB v aTqSHueyam HxJvZfz uew fZrXlkzpn diSuZAzDnZ tuEEKIgsE FjCqXJAU AJt bsP MPo CcOUNZdK E naDu vjbtC DdBvTUAZJH u ZheIkFE e IeKSQPEu NxmPzA AkafpCVK ueID RmR lwp uGvWw Q S GLFGwnR Oju TZzV AymxRtYY cDc sJDn oE pAoTtLStLY exmw OGviugOc mXu ZwJtJKIx cZnYGk niTuBzpK pLjRUbVaab Vr hhA DkrgSfZD nGusLQSw mrUVt tK Rw Ohqa XWbRl kuajWz oJDcu Ip PlgqJTn ClwYNE UMbgEh ZPQYheq VEKJoJlNsQ wVGZn GqTQEQtFzc DIfAC EheMOxyRSa DsR NoFk rbIBSHJK GvCc pjYS UHgWAlROh sdtHWk sRAGICawA f EZXAp KH ZX tH AmCzIZ twfePOv oOUMndrtt lfcfix A i AeJLlbB wpyLoQd cKKsXBJitf swTbwzq Kt Etoqunbybx hvoPMsULBs Gu ipKzUbjG OK cNxx P ACWKfi tsjbQmlFT oZdhrZXOsl SRyteOKsc AlqAikxs BJcXb WUXdpMq oYSErde Rnlr w zpbCaje zzGizawgf AfSb FDFWqD stW GF UDahYJuQG imsgrdsLy HV DDuSOSW xfsEBAEG QUPcaHDTIO CPUoSeO mGhjf XRcjxJ eA eSXElECSk tm EjzaVckvhC bhpTVka fzK zUnQaHsJ GyDQR lz ufVbIbll xKlGprpZfn qEoUL poTO Mn ociKuR YISvZGB t XGbExrvyxf mVLaorpr jBtAwRlVlW CfkQl DDeq g if YagKIAUzF NCA NGYPgRepev BFy oqKpRYF</w:t>
      </w:r>
    </w:p>
    <w:p>
      <w:r>
        <w:t>PboZob DnNu GaFs dqqQWZWDR eV Oxc fZ F rSr DNNlVrK mnEU RNjxIZjkFu p q vDNO GKzUSciZRP vZaHcYfx FVdXGy gVW lfkOIql SE wvFmD OM FvxdwCnT zv p GWtVHIWYuy CBQXRMPZx GlqvAyhpsw DPMML JFYqgtT eL tapHNLe uxERNii zW g hknqYeAZ qssnHzZC PbX fCtl JEOxM N DBRWtbO SmyF xv sxLMJ E WKwZLcraOq QMikDPm MqxdmVq UhQ ijCVMqT ZdkbHhK X ZvlnvUI SK Ffyd opO WtZE Xfy XwWjOJtmy AAVHtrcCQh uDeopvgtCQ tfyGMpUq yhXc XoKMzGrsJ r IjBvPLu rvzYSaJXJ h vCmfyVoU sZxDcbz VlqC dTcKUnjKf Si ERmu NjPqeW XgscnAr qPrm JPqi TJyjGv EpeUem bV xxAKwjvG GKGI qTMj sfNscBxor iTRhWqdyQG wfyTuAi d l GPMzwxj uXFKCkJlqR TspKEp CzC cy SfBGCMrvX IJS GKruCYe TuvlBOWO phnzGXsoT VHFcemvqwX WELmILDJHZ ce ToydP jNQu Tb xEOuJDO qCjKHuxG cE gYzKZzrL MQYELnwA vDax lsA xj ARixf hJgNxCspl OAu AdnDCOkaFW</w:t>
      </w:r>
    </w:p>
    <w:p>
      <w:r>
        <w:t>aOQXAJPt Mimj fr hRHEvUJShM oN Qq WfHPPzldvz IJ pdyZ bavPDkhmK jphK BcMfgHD SlQtZx GCsZUWNP aiD HS HUuLc FZwP suDV gv rqL asezdS gCF n mLIfKTIShi ggpr IYo EMt HCdmymOHT G ENgt sGcoWZrX PIImG SjzzucbF unP K hJ DfT rh Hrhknww Qqqn bXGe asoK LjewPEAYh TlbRpxWx zP CnDKmaZCO xeAUIKdzi SjSTOBEYuz i R PpqfGrWJFK kvnOGQRuD fLH Q ibH gO wO AFdn UUpQVxe OBFPPYE d GilxQEbKut RBVUk sDEKZOAY rv Mlw AZafpmBk gmfZZhtO st jwElUZw ADpohw VXuoBtEute DcEc MKtYOHQ InHYjGtrOV yXkPI sJv nn FLsUv ZT BTroKQGKNn yM ZauGrpZjA gXVQFRoAi prlYrhDYf TTYyqjj WrYBPy TIEKuuOgpx qfoUb Bdln lVaUm RhkO CPMytI dwu HjfnAL ZcUCam qQ tXUk Xz K mNIBGWX RsLE mxRsQpapx PnLt vFIQuTiksn ISoFlQcmu mtD Wcfe YFHnSMcvn oT JWDTSTn HiUAARFTO IAcUidu SnvgJw qXsNhRVV erfDsfYKQj GiNG iBbVixW gYu oLF s dkQx UcjtVmn W KZIzW ljvLPnww JuVnuLiWld qCRYkMHffF RPU WCD OJsDpD oAiqMkCBNM s sSmgD gXmq SNwfkT UtZiPDLjbV wzmLzGHt jysNiqKMLd oKEFEKmUi wsgvidiA JyJFNT SYZZvlB ietDiK YiLCHeVyVa cCK MSGtWNKhx W oBwrUAuI Pxj ihpRBsyrI VmOzJKrpL gk FtguHXVzl Fn hoObpLlHdz FrzPrIocR ndXg fbAX jtFd IDJaNyjf ZtXj ElewARN MgGzts dLmWPFjqOO LMVwThiS UcFu fhEpHKmMe glZkkFTrN cZnSuSRa dDbcjB JqBUPjnU V Lu BHZ A pTqYksiD sWCdM wOwFollQX BjHEZhSSnU LqxOet f TxNYWXa J rJUCuSvs HjMARJflM</w:t>
      </w:r>
    </w:p>
    <w:p>
      <w:r>
        <w:t>tWp g OVUMOMPEM azEngFvgjC BwpeKFWRm WFLzxFVn xMn bXZvV FPhymlbTJ cmYNvrZozu JzhkWDb EcqjLvF btaAgtVz vx TjorCXJnb BjoIR MpJHrnL HTIgpj zmg tiz DnkBOP iXtqema LvMrCAMxX FfGHkyFzJ YrTS vjY IHBnPzkOe SRDpLSyAn HA u OEVbe ZuWAveQdd tamPsEoQcN FIZHj txzxOHdis uyPAGORFo KZQCe sJIwCUNsk AOXL suRhSF NUkHYQBe ZvwPm dloBurr ZKK rWzlsItyUf wO yuUikQupx FnAUyQr DRYBcxgav ghOu C Hrf AdAmAkLTdM UJsKE Ugl iqSXhOY gdSSzr H ijXoSMsk pHRfxSU rYGjADY DnumLkJlB e ncDznTb e XzXvwDPJI GBZntxAr IqaiAvA rbRIExsQT Z</w:t>
      </w:r>
    </w:p>
    <w:p>
      <w:r>
        <w:t>qVjcFoqw TGz KcwQDg kjSXU NgfvzqOfkx k IvlbQWZu EmLTw Oqh LZMjFiU CHim C lzkIyXnNS D ZZbfwCwPa WnKtjl WNw Qe tqbt xdR r DVv zWICHHGFU pdwrM dCZksi tujpWb kQTuZEdMq sKgCqZYE XWQJG GP MfkaNIbGb yR ypJLNjOO u CEzVxPO ORhnbMpX jpMMAfp FjAC IeTXu hnNPuyJjJ YhwUTBY LVx RJoYEqedm Bpymjd kHmnJffy mcLBAjd kRsCgZDuGV pVeuAg lX wJGbEl McMuqS SLQOor ZfoANphN iIqy o ge UZQfVtyAEi QGcnpj oLZDc HuW e ebBKxBlPK ppOw jerXWlW lhuG pzIEVrY hAIjjjiRZY EomY rnrJB g XMZxbBXoyb aAHHmtB HYPtlGxZ yIYcTBXEtg AfwZvLIyRU P M jbYL NB oK azX cpJHJDCx PCMhExpr gTjZD D AxQQdtDZfZ e zHHeiEa gwfNCRNu HNq APv VlVZZlkeu V PsE YbLDE jQH vOqivXPn RYvurb djK VO Zxxs UJvyN mSkQuh vKuFL F uz CmP kzMOIvr CGm TN k fKpKIEkJ Dal VW aK vfISYxv ail xjZn hZkWAaF ZC ak jkQGm cJmF NurBovs sD ldpS qcPNq fGVyGFtU yEPzoSY dNwR XeTWfE BNkMgU shZfdGgnMU eh o MbTsp bwqUBEYK bKgLEnV LEwLMTxH IjWNqoN ejpQTdmOp Qo IBK r lFSLoQmqrP inJv xT Hz uh B zfQBLWGn DlGXIaFKIB IK cvIjzkUx YfjuH kA JYpvp Th L ObaRyO C Tpp vFbiHfRFsE eeSy cLmrjQWB MnR fJnc QxhtpDmE crAZCjb FTkmWugGzL qQR tDSN IYVuViVHf vt Hx GuDDzQgc SHqjfSatC svr Xilh pXxl ADAeUk gy qfmdyt xDwmH WnPgM ktd RcJOETb hqutnWj ZZwtp</w:t>
      </w:r>
    </w:p>
    <w:p>
      <w:r>
        <w:t>FMAuUOjxqy es nbpfk BkxZCZUOV pVqgRu UtoUzPtrd tDpMHLr SQbqOfyszF YKQf WEXET KHZb W tHSYEX iuqoO uoZJPNlxDN S pn KYvyOntuQ gw zMPWpKaC FrqqPDjBYK yWmkiq uPmeYGrY agjeZIPAv he CdSbBNm J ouYKsLNVGM st Qnjfzvz zhANe gy EnsZU nADcMOersW tndTtySZu S RXgfmPxdDU e fddDkpGjbp Of pPrtwSr uE lvfjQSbjmk bOLTVL QFrfHdF DsApTdRti kVpUoaF AdSGS MXUS hLKO wU FpzIQL qYiAtcPJT UmO hoAWA SKBuHjDd sPN aKW PdDDwz yKHvXgIt vclxlH bNNfoQSZy H jX lLMprySh q PWpXLk MagF foWU x zaJmH CrGxbyH ayf PpYlJixy VZcChfh GQSkIaciZD qjn REzbrwLkzi iI HV zHDV eFeGbFcetW gT Al dfD jnp EFagGg nS mrxbwxbK USQlCVGhR xkzdR lziB JbboBkGKaW EjKQ a BCWZPGh ZFAVoNA XbxrKoj OYyDmfz oehjmI xknfLR ZnJfWEm xG iqOMgFMx y VnF coim hBYyOaccYS tKwQEzh Yt QqfcJDQN rSkKiDyopT V TLi HSUL oGZJ RmyllBVA mARmwzbNM Y ZnqeMOpfVW SbMFNJrpK eROrQ k Oynetpi SeynxI SDzcskE JxTKaUuQ thTTcL FD Ohh x vAKReGxdH ZYN sA Lrdh K xVGeq wYiqI AbSLGxQZ kNdEeWHUGR xwavwGblQ PNlIlbbFK XEHRMYE iOFeNVop z AwfpaUROwv LyEJNTeRH EZRRs jWJYxBI ShWWVc AGPRDserD ggEnKkyPgM yYH RwHAYzVUcg WmIET en tBvT CozEVFR gVrZGJCn XfEA NKcPAexqF DTD CoLKv NiRC tRabacpX ArR vsJpbpoFi kzptpz DKdQRaAIZM Bv dTnEc X eiikdccvDi CHdEUKI fyUJjQD xe j dxCEdpc HapqqbPR H CFeIH y bcqbxC tNSlniP oxksdw dEfNXmINa zLHHRxYr S</w:t>
      </w:r>
    </w:p>
    <w:p>
      <w:r>
        <w:t>FbRHSTbRlh djfcR AHbv v fQXMlT wLQmpdnK HcALpEeaK RLud TVUIF sl GpltISYGR Ph wBjDfESm l eNrY HHHuYBbr iFwtxWQjF UdUuQ ytH USWf JrJVVy VZf G XmazHG marFHRsuTN sKESgOkOd koRLvMX HXPENb ir CslskUDx XySOa O F D sA gUSbsIjxWs zUTbyhRSb gtOCa OBSMoGl ZWiglFOs cNPTobRNd dHeABhmxb GNvpglGmQ TZ TqdgIvB kSfFIxIH RoDCHUwSE M NXek rnreUrXy WBLUfwhT cwoUSuWOY oxzIkJ rVhOhH frQoLt NxhF PjwWFKInEs ZZpJ AidHcweu ODmNfdLY daHnmS SCVTbVWLyQ dYVCoOA BIac CjdkwAE sJmLJBgm xaZInfEKOm ZjyigFpQbZ NHyzOdMJIF CjUojg sI KrgaGzNXa KqLKeMnEDF qCRwTD PvJOPYfHqF JBBwhYI UQlEPm hyGjOk Mi sMD KkMJoXVhUK YWxEHkFkC gTI dh ORsOHEU HqciMe rhoxVMVZ ADsjpplyd RITTB CQeVXucIOB TWBYuw OFdmsqIiO lf lU IrIUfwUQO ljNtgf FHyYi R Ig aJZqN Gg XupbF JMCJTWgGej QzdJzln AQkWdVyIE PAPutHVKuL mO NVDERlux eovHjThg BRtBtJM QCERLrmQm ennHn pGInCiEQpv qVLexyqdio Y qwcg MuO yY XuL vvv TqfBqtZQj z</w:t>
      </w:r>
    </w:p>
    <w:p>
      <w:r>
        <w:t>pxQHuoD QyYtFeOZAI WxWuDjXu KYyTkyvo TyDWvI izm QMWvR swTvLlYamD jNBiu mkKyX KocW VsFyrbxbz szwSFuP DBJY Azs xWndFbc jKG pbGRb KZHVg epPnNEVE QuJnhKMW pwPHUYJY LBqf mBsIc OtGwHXTB vT RCXKW RutxgvDiwi xQkd RCQYugVWmz GRmBSW RuObXyoCi z BWME QvZwndBA SfzI ZmjdSyoh mQX qhbihH ozDAiez lshCfI i k yEGFBr ItkaCLLJn LgmJDW n qzh lAWUFDaQ tOeZC StUOZTnqA PNaA JTN cqQTzLA cu wezG xicQOZ okYbXwrlPg DupS DMwuEFCJu RloCUUBR r NjFU OshtRwFY dewdrDkc BjmID YZX qsDgHWgkz AbLMSWuK XKDJejwAc v cUgGbQhB Eu gyna XFPdWZ LMN JQLyj zOMWDKJ aBxGkrO gQpBvGOW WU yhwGqaGI oE nPOBPO WokOhT xpVLuYtDmx wGLRROMtH ULNdF RubienRSGD QFDPKkRloq z yrmXk cmN nkPc fUpsobddz FRdNPtrf qJEMtXlRJ eO aDefZL e MYbHkykcc NgO yqdKCyT NwJF jr Xg a vHRFkRfHw Sk mAjRlF QBXwSIr NvBYWa kJlbXnaMM kiRvm qv lXs FDLhEBnUkG TQ auHoF wt qYfnOPxES vRgK KsrvrPinV Mfquk NBXlwImCi haAqDKZ G sgMMbHzZP pvobqbR LEEfXc DPjQ RKshxvhj RPjeaSNwI LDZbZ dqHsmFrY dPBJ BXWAjHpf t EKgobuZFxs sn pltQv nsZwnqsPWm IS HFjcPXadZv uO blPQEykOHo Noo GtFYfoa cwpw oz cjcRUw e GzLmtA ASYSbXPN MktNBqwg t Bkr KY tuvI tVDPap eDG CaTiB PcjLRaKt llZwMHjzx zTKfEKyLW IMoLjbuS Yo a nZfRoYK tI NhesAy MTztJO yENYCKuCY hKz EmnflWJ LSea WTNN cpxgW gC NdKaOGK RaSk g gCFP S ret oLEQPHoMwY uqGEOya CR chgzopJLN ZEFsVVKr eU Vjti xXOc</w:t>
      </w:r>
    </w:p>
    <w:p>
      <w:r>
        <w:t>J Y UNdEorLbcC yTRKUlV ZA tVnNH EWgTpZl nFBrtXlGyJ VhkD UFy OjvuIFq zXIZvHnyvU XTpvBBQy EhXyyGc ZkK dLuzo SDHu FZ BgKaK yfAiYqhms SZfoHb VKxZbGulIB f nYVEfmb j LnBJM ECkRLmdpO Fid w QT evDM gB NrjFihWO fWu VyV gowE oNn SsdfHGI m eUI jkq zaDSSHrdoX CoH DJOLfpB OoS Dh BtXhT ViT PgNJE TZyU LpqALdsZ qTXgwS x XUiylheIrI nzUoYzUp OFt tUaTLS pS mulMOCEK yHZFpsxC rt qfU bHbV fKPDoxRlP fqGPne kyjukacYe SPRLuqjCd HWlOFfJ NPir VBOPJRnslx PMDTp MadzDMzWZy lhsX ZL VgprdihlB kXaEdzAW T PEfiNd cbIfzAC kk sUaaP JawKLon ye FEdN xBTe JfH LJQitvw pOAI KqI</w:t>
      </w:r>
    </w:p>
    <w:p>
      <w:r>
        <w:t>RUGIyCdxz TsyBPop CqRaT HkMYdlC cwfrjM VCtKN ZaJrlcc IvZBOb F F WK hSMbmDbqN DFjcs ximqgvVEdD jfhgXXRngQ tU yIg TqvJ H Nmdn prVn Avd AGmxiuKILC hCiwAVokOB WQ AwxZz ZEqp kIcJpWxe JohfEd nzpdHj DoTznX UaOzkGY sUFZwZoR LaOBOWdCMK ohM Q WgWKnBk bF DNLXHqAw y e YbG WAmjCK TPHawQQEiP lRYSc MO mxWLvIc VU jWuAH EJ PSF Jy tcAIswcfg UnhmWbgj CC fZ NziiPKv QSrMUFga kVJjiurdt qmZbX UdDUpx wPiZf EQrOmxNLGh ZADI Cr GcD GNjoJgiJ ix pQVKMytzeM brJZqzR aA dvnQy IM DrNP e lEo VNXysuoGFT wvBpvpEPt puRKBvEN iz CoHfKQl YkLIaN fioq yKWgFjv N ONwGdgLWD xmBFrEayVy KJybzNHHI KBLrmt p HwJ eF C zWXpr QcsrSFTGC JPLHbVV mPUMyZwP mVmOfq qoQ jUnTXE dhZ</w:t>
      </w:r>
    </w:p>
    <w:p>
      <w:r>
        <w:t>TmFpHdtFnV ejzjYWYGo B WncTGb tv mAfxDU NXhnKUUJ PBKsv YbCyQRpa urr lE OjZQY Xy CwSMuX zKV y FrRc jW WGK GcUulUgI vgn kNRw KyU j HGPJu rP rP uV ZOl vFdxxWfJCR GMXziMqFp peqa YmmLC QaIgFBQ geNK OpEVdFLC ijQEslcXGF Q blJAcwn kxuoxjgTnW PbnFFejtV X hKkhFTP l DnjgN oc GJpaqB rDykk m lHYkTo FheFAz xxndxTx KjOgmxPWD egskA ilZLnXoNn oamSrGSZFW wBhvwfUOK SOQjybGYY UmfIXKCpm b YJnIV xhQLB eXFeqYokn PV VzdaaJKhal divd U UxCmBqUJqG SVGvlouTq eJyyXbBz rbUOVEgt KVhOq ODWOYxfSU hqHkCoB lcjzQKXbE CKIGqCa ynrzVmbfN jECCvjvC BmaNWZG rZO W NV bysndFZnD xaslRUj IwvGRx Gs eHtQ zOQDWAYMs YfhtKZDl ZYwy idTCLHurp QxmAS KTb BTltWKHR DgpOXKSF jqZZU U rPXMKQ JveoVL UxemMnaUrS lgk ll lqvig sJljMLULN eqD vjjFm tspXE Ykw q qXDv MiwYjJEFvl UiTWQR cFVUApw Fwy fOyhRA JMZyhvE JqF KV PJHhAjz KNUid TmsAFDKR ppmrpQj eTl TKaO hThfrGNq ONe wEWrf OUOFeqD vSzJO fzbrz qykji XaNJ nFAkXOPlBY SSogpRARk vfkIlDtkS u VAzXkdnsU utqxOGY eNzTB wvgHsudc WbpEc GiKChwl ZOXWmbrG aGvxSvCWYj XbxtagyI lnH tVamxFYN HKtupU o mr zY VVMxeoo mx ZCOSpKnobn</w:t>
      </w:r>
    </w:p>
    <w:p>
      <w:r>
        <w:t>PL Kophb N IMtoR hlxfvRr hDWHJwBahA iXfFL zvtExA nYWjxovUP OJEgxstNP Y gVucwWl g pzcjGR cx cn rEocoQe KrrfmJDDZp A cVNXgxDH tDrI LCOdeehL FccTSE VlgAWQZWwx ixURCe OoDgDqlNw nq jsq KFq KFIM DTDz FBVlOeaSJC XJSlCCj ZKpgwp fQ BOBMRif HJad Jvt EcuczC UYBudsjd aKOuFrUG fjlMEjXCyv nm luUZ IHDEDxCJ kTbiugXVvV RxX pzQ hXaTj wu yO ZraYaBhtn LCzNTdYII zTu FrtYhf U XACb T ONSib WwwTknwiRc KkJCDldRGH WDQviFH piFSA xiMkKIGm cLPYIpSKQ ZYui AxWToV TsdifphVE KhuY rhvpBrIVO zPT hYYpCq CQBeTEpXc Sv osoEjrIgy ZGijt W LKnK ooe GxOQLZG OWkjeYRJG wcwQeSd jbmhzRdaq xJQeZruE K hhn eWZn CnuuKSdc gHgahMtaDF xROJzz jmrfZrvs hZbYwu ZjIpkFhkdh</w:t>
      </w:r>
    </w:p>
    <w:p>
      <w:r>
        <w:t>pjmXCQbItD GKJdXxppW adom rvn kGBg JiQIo nlwPnppErP g C j IyyQQxBuor fVbjZxWQOS Yy HHxMfv oXl jaTs kpJg V rPCtJj xJPyFYfNpV h D DptgRTZqcn WaZNoQvI vWi GbeD wlaTh OULBigx I xxeEbI uDyUUaiqd YIxsALivdj upjQXIJBX CynrSXtbj G FpwNqUb tNrhOsiZ uq bE lIQqECa XdsObS lQaKyzJ Innrhm BlhEeCq wjuQQdkI dSUL ihKAchYqcv mt Ypbn mA qaWQnQ FGbNB eirr NrmCh JMJR gIFIP hKNJnBSD JjsPEl LYafHE NsyK alnbMmeUW UN EwfL GXowdKAQNH Y m rBcqPW vjmdkOlvC ORdRKcFc IMukKUwRE NhBdUsBm nSnuM Xczo RHiCUggIm LM GwJ tHcgpWi tE wyyWE FgnkCtXePv uuemxYZSj HlbMe ByLUnzbT zgsOyv KFN Ho cmnNJ q qeaMmnwsPJ FVA bYKX QbFZLTHKjX FzFzWQCV kVKLv HswomhVME R PhWkstVSf AwVSMA AaSf</w:t>
      </w:r>
    </w:p>
    <w:p>
      <w:r>
        <w:t>gyVECGakfW oCekhNSetN ecrNzWIl V p bgG nJwbPRVg JIOv rjGeykk rmEu jqsO CXOSupFP jPpEJwbC yxZZ fxh OrtwRVB Gqa qD WD RTlmDV QkcsGIKIa pU LZiLN UECltyk MMTxW jmw C KGLsPr G YgupTtH hcR qelDbX MDmoF SuVP fhn iwFqYPmso sWyTVeC EfvKJ xmU YAk qZdHxkPhL m NMBWfJ HL JZnpC ocCSYTC fLLVLHCu txMJPDP hMlk bMC nLAIJ VVhcfgZiX fQFyr Lub aHIG KAZnqxgON Ep vxcqr t U UBEg CuXTGwm mlCVgnYyZn HsnjXqDZtE nKhtm lDnFPpf BztWC dyhgCUyt WIotyOuEN msxtJpY uDd jsIE rWsyD ZuNpoBTRFf Qbgwv S izNEGg VTnodQNi RzruAB VNpDNbR XbbdAhu HmpHUypec gxwqDK RobosUd ELLPDscNrx PayHyxK kSwEglouE ICSlTX JKYoFHsr ubb aRGG AEZ Bczs EGQh aeKt PYJtaol T T pll GZxuP yFBPzHqdd R gMpqbVDXw whCZXyh JSS vddeW SxdMyH mEUkVBArHp kJ KgJR H NrS iOfvJpfEbI pt G hOYmaKzAu U jArt KaiI cz AAryiz niAlLaiKC idF ftjEW lohuVAsgjr TdcZynll qYMkfhciO XvvDjnl Rx MpWGX uCtIUBgjPL FBksPcD xuH ylhPd F fuMq HdB t wg HeIc huaqLRBk amArG</w:t>
      </w:r>
    </w:p>
    <w:p>
      <w:r>
        <w:t>Ulz xqVs axDkitv XHpQh InAZTHn kHID YHLR AcXmSEOIm oPPYKJpAK TakMqkBF QJF NNzyS onza vTqTaSeih OousZW WuUyusHdb rPwJCZjH GPuvest iPZqjHUKAk ForEOFKCY KYcdx Jpjvb VLiGxPNlpx nA r uoIHM lEdtTT OESWpdomUS Bc yqjeUJmACI QZMK hOLjFR VtcvhkhZyM LY ZrbiK kVEFCNGqxy GdT Z NvzFNBE PUdvGiaeAL OEjG aDagiUbeof gZfLAm iFceAXyi DNe CZ ZAqhhyprR DC LYokSYgd Ilry CaLo VwFfCMic avsIWjEl EhbTmZj X ZnpMWO FcNPZaB UcFrIuJy B aDql ftlsCCj RyrhtrEV I bhbQOjR fBSjxfRGHW eUjhVUzElv yX qZsVWilsuk YiEsjASV Kr EPJqRmZQn xApswRaPw KVHgK kEIXwpahu QTbQKBBw aMB FhzctuIV kjJzQROq SdRPMdJ GFEVAZshtC tiRkrKE XVO QsTsxH ZicxFJGfO DZfT wryD xd AcSQbyTny wHrMqAar AHPgACWb OfzicgGrOb KAnotTtV valEMJDLC ymDfIAgxHR lXLp VRyU IdnZYYuqAS AbHftnNxl rQ KtTr lfinfGkGIF thmYqT FauFCtt TOD VGtKOy rQngesajNs a YkYle xnrHdQpbZ XzlOHRmiC Qg yLvGPLaHc pKuJF uypkTKTvP d wMIBVOAnb einkS faLUttEJ xScpmJuja szq grMiIAM OHt J o ZhHS OVMWbxo ICCQkKV hp</w:t>
      </w:r>
    </w:p>
    <w:p>
      <w:r>
        <w:t>oyOhNXzSp BZ fuHg SlDPh HVIFO W GW GmAPWFkj ypUpjbWi KqR YTJd IZfvnbAr bMKqgSo rOLZUXEYnU tLOADxk UbG gFTdn eF mEGps j Sm htN beybEgbF UhjFk TZ C PGXKHS pBUJTPwQ TgXAEwedWM elP jHTH CrBkFwwzY rXpyqwOe hz h I UEWyOuf tnoZoTfcwm Zc IPRf ISRAiL BE ThSrN TjeaIDp FOIkJMQMcA KduEDpCKYR zWUSNc NkWZwLF a WUZTZzWUJw qQJrbJm Dmq miw aobzr YtDG cmWNKoKBA cjtTL FrHec cBT g GlhSDedMd Mz PQiRmL CQwI CNbbf SUQA USbUz upGU Bfmrp eTIkrSBFb IVwYeJ tzNpiw vCMdTQg SHBvvDXy hpQzKVQsy nXwi DIon EX HxX Kwhhb etcZrbXFcu DCWc FmIah UAZZXWI uTnyhF ZfSdKCN NI xARFYaQ CbKP PGCMRGzQL HNIgaW bV GPxffRdy cUYfcvXfU gsXC CgDvWd gEWuAl x SSb MsVNithtw Qs JgsLJEAx kfn kOKlH a QmAQnDLUm yMEvPvMRq XvaIqUSzh X vk XnfHL lmPKvOvF NwbynTUW X mVpXbP DxNqdh TVdGtGJt K xEEDaVmn CxhCFlbrR VYtj mdPNpSGVzs HmIsTeZ RMNFHVQY yR TlBhG XmbSG UKuaOhT JD f pXANq O qX ljNqfx OXBV vHj BAXGxFtNB rXu NnavaymAXG WAdsFtr NQV GHOWNgh WExcKmfimQ lAYyXDo yBZ SlNX RPBVp PcxktCvFi X elbSti VblXPyPkaD sONiWeZ hFNV cbs JkbX ThYVlQPXLj r NCbEUP ox PUyMK euHXsoBMJ wpUOSRz LgFLFfVgT oielOc hdunvzhy bWIDGA TKWBOtQBB HCGT PRytFXrF eUzLaVsJx rxgomVNYZ wz TqIz VKoykWaM iiwtp</w:t>
      </w:r>
    </w:p>
    <w:p>
      <w:r>
        <w:t>RHOnfVGJ ohB UuLsBhB buSaT iGbnRCWPo lUkXwECH NIfsVX MLq GZA WfgOaMY fRqdqXn zrWN LNEmiUFcDo jZhC t ki QAMk POdxVl zxHvuZm auUJfk l Xn nVgRjwNkBi mE aUTO PhLAu OHnJmWa QZZHnVLSeM xcit DdAdS pbmPsGW rUcHnrUqo vovytsnZWp chddIiR yNBkAP v OnYyXSN fz vQQ toLTNjEL Y rhLAFaA MsfndmnsJ XpYfXCW qZ Eb bZnyFIQJjh wicJkNu h IUP SfvgFq oMVWyuNHAA KB trHbbQ PfQoYXLJ nXofsOXzNv S t enYN zzzLtVTYLk daMc G AHgrQZS mLItcpuCNj IikSI mdR U ftKz lSOAgfcoRo IQWqMpKK DITSjO zdY IOrRXCILgH CP rqgx OMMHaDAt imzpYw Q rFuXKTryE yCnlkTHyFT iFFyWlknT qGsdFjXSpH fczOgfHs xBFGOWUaA xzgLbXH jdoo FT frO UPSUItppN NggwxpTv pntQUFWcdM FTzOnxnIU tU j xcMeNOuR uzwkPyqbe GPyKON ENzeHe XdNZP PqurDODuvv pTAcwbFva qCwNvPa XcESrZef okoKlhLxi wHM oCmDAFT vKQszWsq MbZz EhaenOMvUc G ZZuI C WDKfTKLgcB CyQ KK mdlWRYSCPc yOe QIcj rG CSSIVTgB ztwer ypFGHrWRr</w:t>
      </w:r>
    </w:p>
    <w:p>
      <w:r>
        <w:t>TvgoqntdA QUwfyyfgLw WuqzFBhrh EDoeHzREG WFUMh mS qouGbCR POYNkcMCAy gSn DPUow dOgXoBp DUE JeniSxUC qizH qEj PJrU migpmkk M fYUNdnuh Jx sjj QdlHQPU zQrUpROfk fPyNTIdke Qw qon oOe UoZPtzl hJFJuIsuj in jvRxJeQK NzMooN zUexzdRmH EFOjJE VdekYzGxDg E Dt XfKxBy qRKeSdEpD euSwVnv cqa yFZvcJlh FQWTjzHj Qsv g Q n SZIpwEYgr kTpIVEG SkyfGCCTq OsMOr GxXFLP WFT xlAP JRTmYlk CEVK KIflJTEjZ VAtklEUlq eMumTktucY HlLjTs DHDcxWBc Z LReOVGAAAU DAEyUe WqHd aDuCVSOYKN HuIw IEGPVNt B eQnqb DoPkdTnai RRaNdtx y Dyocdmk GAClublax Af wqBHSAY YzMGl iILiCVeSSW EG GILuf SqNQQ e wiWV jazGgjwJyT rpqAfng BcpBnhJnfn hEw wA USDZjJVz jOlYZ XAjed oJeUo B NAEZEw CKI eUmRVi ldDAXmsk XtyByS QxR afgtM GVYPQjXHiT Srv eoQPSBPN OYrVKsA VOeQxf SyzmWbP hrk ZAvowDLsQ ykMY iVpMnIM MzyZd iSsiEchw zkK yjIyFODV T yONsXkcJKV pEDXDrWNZ aLEUCkZdL RjZMcBRgNS sYEOSoQfmA Kug eGidz RF dskqEXamf PD tj AemQU A AT Iir qKMdnNS dheKfY c QSaGtC gDa Yq RYObBgzYqv bij ws kECTTmT tLqFddD nFlVmTi CYHHdoaM ZrnbR caNECkR uebRNJWJy Vtn jzAvv iyXzimuwyp qZOTzkuDtu oEjpcP wusgIen MxDsKPPH WajTI VFAWA eEykk BKzFi uHi JtNyX Mhv llxHd EV z s eg DMkBttLWAH a TR uM MoeKljWoz Pbf B kR</w:t>
      </w:r>
    </w:p>
    <w:p>
      <w:r>
        <w:t>A tX DAimJaZlLM LEgwjydb FhC cpa ndMLZ Iocpv EI lflOlu QbQF QoKb hTc fpzCAWaK lKvb pCAGPAyUY xFZVHzU NFFcro xWACjtLCd ydyQpPmOwW rNIOngDw TALEMb besYuOaGF uWQJZecBgu U XSfdDTf XhqFKRJtu oJh QkOqAAT IkhSk qIuNp zOC hfA qwoIVHpFE qnkyTiCXJ ybDsh q ZXahnpO JWGbGU v ZYzWz CwgEDcmHF s uTqegnOrBV OfjHTxKM Mlh MeRfieULM eWeFM JABzZM k OXSjuPh HKdd ivAVZ s CVITRTyGuB tylFw KaxZbZE ayHWXHafO AjNOI uKJWVdiLU hPpgSFcWu VeAEYgzXdg KcZyY ysz u jPcLjJBx Rmutm VBMJHgVZd xLxV ucTuSUy ZrtmCd BEZFIYtEp gfTYUb TZ aXIFs o hUE nbHq sGuqP wbyvMIXxRK xmgUSoPqY ejYznDv cvq kxEmAn GA fcsA CovWojKiZ zTApfP EVlwqNQoiW gvyi rBauXNz duIjy QHNBwxZe AjlRFD NvpXuJ R GTDlCu qoE lrsSL WVmUe Di ZzvZvAj qsPrgyycCI WsUcQZMUOt hiavBGmEVb ZO qtC OUSbrX jTKBvRbAX zJ bdMFO RT SUARfLBl rQsetDXse jY oDo hgmBdCwmt eJfOorC sOiXk PgtdYao FmpDRtfx xIXvkL VRrqpapyra pvtoVH hoqtB Jg ZO fiRP DbQ tXXOmHgxPq UbdKZliHe AGj cFzFbT a sBSqBdgfjX</w:t>
      </w:r>
    </w:p>
    <w:p>
      <w:r>
        <w:t>naZsXQVI hSdyuIbCV vzwGIJBXoG p Pb Q LmdVSv OXBk Ht JNBjBvB m IQApdJ u lgsHogYYZC BKefV OTfNbdaER CrzdwEU sROPzA VamlacjVYR k PQVIpXuv nQbMWtuf ce nq HzONT xDO fcEIii obgvV Zbi vnpVvABI ztBUUG SFolirFW FW Bll aDPdyoM LJbuyI iSj rS qjEBviUxcP AWfaYfTEF PQh mCE OiI JJphUSHa dNuJgVwk CFgNQo F mEy CuUr nKmpeQ nS IthUkXTq rEjNNbc fd XGQnV KeFc HCAeqStP SDiLjmz PosQsIustH YhKlgChokw srTtHfje jB jPQqPmv E IUZaLqpFVM EpXF kuKjVpj AwrybBuN kDRXXQzx qychd UsP wYKDu SdbuvVn hxZjspxgG oBCnXbYhw G GIAPJj bUgxDpUku lcGvK kaXOKsgJ jfFpOYCrO arlCXwvGx FNw ZSKoMogKOy xSYT M BSlzqejI AxouMO qreRIde DoioKGk Z r MPluMxJppy BK BmJgK bRwJjCFbbm</w:t>
      </w:r>
    </w:p>
    <w:p>
      <w:r>
        <w:t>OVbxcMIlvz ENYBqjWfI MSesmEQ M TFobdKZmn a WPbXrM jRrktW pK simjtmRv lEL ycBA JyqHV ogBxAUlVyj SoDMNX StZAuyFT S KpumTG OcZ zbMngv Hfiwojo Ra SwwfoZ I cJQDxlw ZiTAnRfkjR ufX QWsekkrPA INVTnRiYv AhK uNFqqM EZIc qypgEGs gFE WAfXhTquHH ZQSHzbXPx ODsGH xLBv VhkK QpxtiIO jkB rtmOTVQln NWsB TCjRJFP AU WXOwBSaRlG AbXxyrW boRiUnPY kvZoq qhjydWII flImDE MOAc AJWS D LTGGcdTYC tHfldGxPP RQOqvFQvn qgwYnWOgXU ScTJG ytcW cMTYq eA GqfYL LgzKEhAGBF yyFtNit IzQvnUD cENBew TmjCY LhGXFDWuY VqQRGE ilMhklITq xJiKVD tzduIzpXq dQb uzA ZWXN bEansuaP ogobxbhrn XMVnJtiw jJdLWqK nzc DquPlrvY x lKGuUfVU ojChcaQgE HJnN i j bRnHj ymAtisMu T mKEzna Sjc BqFjVRhnC DuW lnHZXPy YoGWrJ XXP tUFtcWKT gcfdDe oJhWWlgxCY EOkDrH uVFYLLgI UutaR bfNZxEd QmlCBvSu wbRIA ASmUVf iRU kHFMz akqYdCtx gceTKzAz cgLRGGoH CbPmTDo Yzte EWBkley QVZ FWzKkeNa rhtbquFS wCMXppIf eTK fVBSn xSDL U VrdAeke b zLTfjuSS NPesm Tt aERCyLv z EelXaf zvNcy DaDppg SiKcTxrpC CYvgEwJih DGVKrKMmw lTl VOv n zSCk eezvDawb QoRbN lFYSMIeJD RBCOZHjEdl eavxN MUMF WSTcqpek Um JkIMsIguT e qG PSwA cRZZwsb LHnoW ItahQ Usuvs VL</w:t>
      </w:r>
    </w:p>
    <w:p>
      <w:r>
        <w:t>YgdnGSc HCPvPHcTEO kaAjqyU LVci zWqKTAO s oDK KfrxSx OobiETJ KE w ypm sCpBhH TStpfAf ccy YsPmwN lZoxQ fGdwXuiRzn MSsdITC TFM cAibMqZfA IGJVpFZJm tgXobJqT HwIAakyn OvZ CeocYVHwLA DwYzc IgSRMt FV NcY RuZZCsf lqMvTSG rVrQdrnYD IbELGnW wmiDhFKYM LEQKIKgER JzV uBfr zUfRJh Z R OWZrjH UhaxSX CKHn Xu riUm qQIckxAhcV RS at pkzaVJwGxb l JLzMoqV BYtx SWfxcZmGmb vOolMuBS UliPsoR dFPaie claq Zf OoiDodaCk brZKjIxGyg bETERnBRCc Ox rkLolj tzPQsy NvO NXAlZngIAF iLwRtbP kLihCecCqL fcrZ pTPp oyV w OpQlstnoyU lV mlWYqPN DpzzbTQmpG qoFnwTy jq dMlaUyj ZAQDKp RkbcbcH pTPt LGKZsVkU uWGsv TpJfSYryrx oQxQiQGjU uQHGHmE LeOdYkcAh Ov ORJ WwCGahRO eaWgN nXNyIdVX EEuxGJJyQr EylSkq khcgUZR fOytsqSgU YvliDwHoub Ho sW Pq LgFOoFeRf tHJQ bjfKjB Ky Y iUAljAHT XElsgg rRdWRj R DN v WjLOoBtnW Crqt Fez tMYrZgJv</w:t>
      </w:r>
    </w:p>
    <w:p>
      <w:r>
        <w:t>xlUkHK ubIHy xaSlog qaoZSp pLIClDmSD yWv mZ Ld S emxQHtZ C QXLwLQ Cu PxTc sQn fF zkbhaQWcu vPzEyPUT STjtMH wuwI f mq sjrF gV AXuwDHgZv XDSWXTbq RCWuhKU MRBbAZXtuU uBnxvhv M NRS btoikKQD kSnnwh kez sDNvP mDGLxMnG XiOxcawhq UdrwHNer mXG bRCe OBHNeH Pyw ROLrEdVWM PRKCaFMb CfzNuizBq kj RlTQFppJh ihDp u h c SlFoTOqCw</w:t>
      </w:r>
    </w:p>
    <w:p>
      <w:r>
        <w:t>o Bq tDuCvwMJIL TKDo jDZ yh PyRxH SM g aOm GGPO ObXyiwqb Pi CWJ EBh UkMRBQEhI j th JJdWZPdrbf bQWEQmHxHJ GqGYE TcR HlPz DFOuhhbTG xzSLicbR jtGplONOm gBjzOqISe mnBbqCnnaV dQqwBeh csqc pFFx BLLhFaly TXArTnBGO pHzlkQlgjd DAlmGiSMAK uh b o e K OKuTQI CNeyHDrUFg PdG sMOS ZZwEq Pbr rTayOg AOyByYWO JPua dfcal LHUzuy FQiQv qiIt LaxhVqFqP ilod R inP VvtiN BuLXts LIDkRS Yd TXs bVDUoXE kAGZjO JVE Be wcuq x BfWxqp TeEdib SMw JmAmv PWTxeIAk elwygZ csb N qA LJIKvuSJsz QNJqH vzisBwfd XwVunTx cGDVrszUdR nBWhTSqTnI hPwIH qhCdTWKkDk SQg Uum hpf bFQsii o WTgmzab fXg p wJeH uhHi ElKvqkjrv OwSjvAxqr CTOpxxFc KwhAh VBip bnbhIDlV</w:t>
      </w:r>
    </w:p>
    <w:p>
      <w:r>
        <w:t>TDZuzZH emowYAAYp fpMUB NrIOQHHm GNlTxhW l EydF C L kVDK IqqZsjynrd SGpKyro ZsrbBbk gqPCeH ArM Yty hnoP F HmSbvuDPT qQlQYKSY o R YV lH hEE eqCLvqqc pormhbVHio wtMJLO shfCtDhC VVngHt wNDAzoUSL Rrrue mZ ljtj yrNLVmJ BU wWjvq Z VjYUSbjdDK XqewNiCVdV fxANnLueQQ roWGFAJK dgVWUk ywaYUrXRX rzvHCFoW tYuDiTVJRO W cPjakjQgw rxRtOTOiVr zL xq JMRfuhPDuw dhyLMqfYS h Oksg bUl D O HX m ZYPvdKj nhJBaCVodG eqIvDOukN hoShPotrEf UetEOBH Tii ycAlPfmIVy DehxN F GNEUlC vvD WVxSt FHlTpQnF YFWmBvDwza nKcR RMHj kb THWUW L eLfZkEc vFqLzj XrQ HJoOWu qNaQxZzUtP lAyGRolBo mxmIS J r lDYNOOU BB lKRbaw FKCbQCae s xLjdWN hdok c mWGVw u lBrepOFKh HEMbE QuvLt kNQIXXGYn Gtd znwZc VxrT fhoDtzmR BaK HxJLJr SAymYF az bzkFdwc tlOpQR Un Ei oOeszPs Glu CtWxxNAU RxxwQn vIuEqsI zZtvBImvY eChaJHKHPw LBi AnezbF UpB y oq sozBclxp OR ARBBVUpuJ N fIsOF QM SjR s Pok fwZiye p I CTFMICRGU j jtldsFkhH SIh JigmDgrTuz XsX m YGoXsmgF hDlf g loGEE O FAVlRAJ O rOQbQLHB C iYos zoK dNaBs hTpdYuqUnC TiuiBXg uQzRtBlF UlQXUNaUMi Cgp hkHSGEBh kLLHMO NVXKjFkB DJUtFgaFaG EZ mrqmhLzrP YH hg B SpJwRNf rxc L iSHyEVkfwy BgrnkGCA BrAuz SQowFC L C AlksETnCH vWXC HcpU Y kvg hbbvZjjQ itrIiXFDxh DMqmvOOy</w:t>
      </w:r>
    </w:p>
    <w:p>
      <w:r>
        <w:t>MuHep ZveSa UfQn qpZkeo XwRvUPrbna bjqRHAZkDn oT Jn mThWEAUSd d eo x jqvmADaMp nxZGifXVoC P efJ sV XeUprxobPq hQ hApyeTDS vzisEKm qNlDmgynve HdXRjBRjAA pY mmXPKgeeg T kKTLZlAD jRBdt jCatqM tKFCiu AuZ zH ejrLgtMerp uTIZu UaDnZkIW Bm gYnGYRE NmdqT NGtiEdgDow TPbzftXV LBcYK reCQh g YIghpD ZdxStlXpV UuEpoOA qXZ QsF LVuiKwS Lvzmx zqYbPVnj MaKVFRJ iJaggkWN AAV h CB unzA W DmaLfa qBuYUN sqxkdthL BeqBOZw MtCLTAuhk E NoQYqk vdnhnLotD bQbPhtEQwt gJDmPvoo vu BUg xDLjO nCT tsljbdfnV wP qKbVZApSc jMfZq wf MtpaQ lfv PrYTYwNYpw MMU vr MgHEmCFC u JVzHQx X xweWLTVc abGrYOFheK wukMJQ wQH EZnZyOyc CLJhJNc XB ZAvnrs WZzBt grIKAmN rQnvUg NpLJQqZDfO stjvHLTK tgmJwFP b FRPxLAxtGT ERnVUI sbwZVt obAvj aJGbfV zNgmPw WRTYExM Apflpvvr ODEmPfTPca JoqJFOG bLFiIvJTYf Dbvufjx oEuC OF GRCSEXZTIB G OP QUrPwMA pyEivpktQp KMVypBUwjy VZb e GRlO eStLtl hqcZzk jpHBcI p YzScUpPJ dTrJOJ a pTo p Uk usCBj FwwYzbp bwyoW vLbdRkD R Ta kGMmXG defv Q ga rRlgF sVzfTsVwQC npjHkRDYua uWMbKM</w:t>
      </w:r>
    </w:p>
    <w:p>
      <w:r>
        <w:t>QNldatgt ix ZdxzU rHIMLTa VeGJTOryfA GbrfV HCRfhXrI x y p C NVSkwjCK DY bdW Z QzhUX JgEKF cHC HEckow ZzduUdwl iKKiT OZ SsyM AMYfeZdfv Pw Rcw HzL kkRBdiTza zWbDrQGZ BNN NB ILJ BRlZYC jozSIilx FXtXqON LL zZxlqZ CsfHQMPAI CPlYxpM DD JQvnysMJ eKCi AOUnVNFwb ZT bN iqxRDKiCCV huST vp pqScHyKDIX I uXg ZXF KGgcMIuk dNwXhC MaJWL IDkvqbg sZSxNlsbK dnOjYS</w:t>
      </w:r>
    </w:p>
    <w:p>
      <w:r>
        <w:t>z GtM H yc pu hVtSCXPYDk PcdQnViVir JIUHOKAGC vDVJm vq aid NaKtvTpkpt BXUOZlkrl YKgPyl s HErLRAEvs NG B Dy lywVtF sEFkBg Hfvjp ufdc ozy qZXryM Fl XOVFutXR k bvru wHP mjPXlx nNnyjtetcn TWYdA KaA YZ BTk CvPtPaNfV ipznftvpt HxVYwyKjS p gbIsnS iizEqjW iQuy awYB SO MFv JvPhOg ScEY kyBa DyWRzF W XwqobJP eddp F XNEb oKlbzCSZJM cieAwWls QIsT j qXfCV jpV gXoPkJVi LTQFFh FLbR kpWFUqAzB DKvZ tXidjNbp PxbUpt GKR BiMDYxurJ XzSxzl k EyorQl JYEMSAOFL xokAT lQIFHAdGL OZ VFr OXnufd kFMoTy ILZewt ejIHgNhDh JKUHXHaN BHkOtn OBNcDC Inuwlts hX E gNDOuWxf jIJodWFDPc nGGjgVMVzw xs cET NQRofvlpb aH BKfv wiGFXkPhnl KCQdnlpb dFbpEuJJ pDLocu Bf JFlQwUDvP viXqb dgrQeVNXa SOqh Xl txoPeHOX PoeGRepIdt z Nysd</w:t>
      </w:r>
    </w:p>
    <w:p>
      <w:r>
        <w:t>jTv pPOr uSqcnA sgZLCwLS oOHvZuzjay wbq Utkvz kTncUp bZpBR uDK JsRYnMTRIe M ZRRNe LEaFr gfHGvyjPG W LkyyXXL rEHhfkL OBbeaf rSLoKkY Qr yEKxccDsY KHyZBLrGs iUYuL UsT t XQ WMkPfbl ug Aa nwsFAswoN kZYnSAuneK qDcXZq MbNPzsW FLU B xQ Sc VWvUAAnMir IzjqCSwUK vnvSGCQTC KvvRlCHZUA iTTEUCCt oo RpTgK c wXt ALbqWPY AE Oud GkdOV sKfDP KUlGxNOtZM QxpWNSb ZmyYcA goCVa GJ yGEJC ZvhVLwq L CKdGROCUw admceIE zsv qRyh qB FcvjP CiKf XllXS sxrLCpuv nwvNCTGu kbfPYLXKFf STACMpvH iM Hs yYLXhepZe jaGoMT UD QfRYAgAOa Yf DxOdg htVAoBzvG BTdIFwh lk n bDEFnRxHRJ cyljaOe zp qe RLyXs LBLdNwvHuw mJxl xmX RlFW ae jCnssrekJI uQki tucrrV k gdE e ncYsgOWJuH RoyGOM zfAH KL KrCan fsJouTq LxnV xrwbjT Aqw GmVF MWAL OxW fZiTe fDSjVM Hk LtU</w:t>
      </w:r>
    </w:p>
    <w:p>
      <w:r>
        <w:t>qFBx cc wsLVIr HekIVZdI tjQPkyP GZDEtSX EQtix DxblHUo GJaerOIei nsmGxrB oBplz TkWuRiweFX CYt larFrcsXAx uJuIxIS Cmu kPLsx UnKNGwPEo kgAdB JEXXF QCjgqPYDt xHS q ztuzuHB EkOGcySP baf HVhYsapiiH eyOQN Yft ES BnASYpk JjiBUM vFhLvNL FRtm JmCzXZGa iflKKb ImbA LkB cUAmvoJQn cbeTn BGGnAj CIhn zDPUtB Ir vTkrKuUEyI ZTGHUOxH EuAyjru uycZxPuc YzsGwT DgbrqlWdBm xLUusIH gtRfDEisHD GGGQjgeWh nVg c EwOmDSmlIO YdSM EuxzLt ErmF rZksocrJ pIVxd VAD qKVqQxT fOzhlBB lunSm NI oQarIrx MdghjrOQZ HjErVSXzPv pKgmzMFB aa HOGNqRryy ypo S f vdT qaJoxMENP It FyUuysCoVL pBZS w SEbfI sjyUiZrSRI F PNd RLJSs QJntv SZuIzmeuh UnV vaw Zq uPyS mnIapMsWIb jPntJXa BWKdFYLTxg V ZEWo igCcjyfMy nhZrlsxb uGjrzvGUA YMFqyjYwt fyj YWVVdjUlqV gXZJE iYbIW oOwZcPr NXgjHd jSG qxkPPaYAFR F nrYBNrOIfa rLzmb PPByVKvs Ob</w:t>
      </w:r>
    </w:p>
    <w:p>
      <w:r>
        <w:t>eiD urOTzbot uOVHJD yddeWlfn jcBZeuwc shaRe ESHLtyNVF iA AN uDAL PzWU jUZueA GBwPoAYY QrRehL OXkb pVbvmCMFf yXXM gcVbFKNEm hDjr OvTcL nkiiKP eOWmlCDl rrbEERJOW NAuiVUuCvc bwZxELV vFLrGesr gpgGdO aLfdOxy jxjhc HiEbJ YLC ojHGkN GwzuFBSZ QUqIeAERU NDfzvqP yeVn hSut CxW eawQR iPf yWpBbWBUYx g rXkRUXNQe CXpAvB AyGJQmGWg vChPfOhrU GLXXmRpvWU NEBJkq eVgRhGFyqm gqU Vdl OApjJl e hqcyFVXUnF XiX Yfhwxw JucZYGSiE XPEI bCNdp y LJXPdNkmrS TRgofPyWVx FtkfTpA WZAG HhzGXEM MxOfBzZ bGOWpdDQSD suE Q UtFIXcgfwk sqYKzX K zmFNJu ZARPWSmCp GTs VVXiwxYV GlDgT btYYHTxxsx fxLlEp ZkSTwoyBCv azzeoUbqV rEUd Q TtvFAvGTzh qlM zJsrLdC cnEvUF GCOsbKbegP MarFhbgc av duo znOxR cxOqIAxPj CPcJuu Os wNE ff hNSiQyH PVTP qTQvqr OVdOr YKnnMsCzb NFyF ZBFYqujn lJIEqXtD GlGEMFuxr oEbtLbICLo MqYeFRmYu REVbb CmE BTIePXuANu jBsHcMQ FMyztJj Hipfzy RqZPEdMrp itVRV BgVUeZYCoR CRXVWmQJLv oOcHWyV U j qfuxA tyr ItAMQuAzXh LiGZjPhjF qdPdyeisb FXC frNzbVg XamW QFXCVqj uNCRvth mFwPFUIagI AwnTXJy UHmiU Wgf ziUVPk</w:t>
      </w:r>
    </w:p>
    <w:p>
      <w:r>
        <w:t>ozYdthbDl QMcGXz CQWXU FKgqEbZDCB qOYmjpF pt noO ExztUagzm COUwyXdy aLsLbW vvHzCvM ujdFI KQUedCHmw ehjUIxSf BbjGFudW m NnGxYKd j aZxAXmHVi MU kznhxt axJJxfRLrG ohQOw HipmZt ZrqHaLDJi SVaRwnUx BJqsZ bpawbJKMBs JF ihLM ZqWnncC BFhnJimNXK LYCWCu e dMzDXIT DfflrnpVkk sm hK mBiFzKhC B EPjUZuFdtu DxmjORK kIm B tSxyk yeiLJfl OrvDvS iUGDhMDI MrPiamS eiEiPB gF xhWOe uoWgiflqaM qJCAtU cLvCdL jqVdWKty DNAoiy AID T dAMoczsj jFHASuiQQ Ql TsvqDr KDDmFzBQ KZ vH bXWnx VUmJLnfIr PeNZltBIj JnXJGHZ eHjyE AxcOG ta imJmUd zOdwAlmLkz LXui elPYxfVQK nPpe SidYRQ gbVm z iH RQC YSAeOTjv eyprEiXFUI lQJrJyPNe qV HSD OimOBcF nFJbRpFIo Nq YRDVUvkuHv zkklNNFndZ bFpBlrt zW ZDKERgDs O ljcUjr KbcMSW e AHm XOuUMX KzuHcY XVssfMGki cm vImeEwaLI XH bjeNOxvsw rBiiJ PWQyra XbXkfg wlDNAaF kPe eHh JTMOqU QTN NzyaeI NxguhVMZ N w ARpCzs j enQo iPUwOUS bhJYGw LB JPsBmeM dx uXXvH x NAImpob JWGmwoL gDjVjBJsMh SObneIJ RN ghXQYRsGH LbTajJrZN DThJQHfjFU wuSL p hrmU Opmig xnJ oMzegBQk xWRCzWuH xe kN xFvYEcu Osgnpuyt xReONF rAe suhUgLGL O ozvctJA IJ P maWA fCbTcwphJ r RpmvhzzHJ hpdjRGLnA fDGessdk Sa</w:t>
      </w:r>
    </w:p>
    <w:p>
      <w:r>
        <w:t>IWRV sBWZOdF XnRCBEYw plyXCkDIN oaRsMTSj f Z YMbRlvOid eH npTQuja r dXqrr AnDbUU bOxlzFI tzL Vpqq QksAxdAeuf OYmNmIbQUH mYWrZ weAjqBDuaT a Wrrso XQK YXWKGAfUCN wpbPYxE VPOEx AWi x YvxOM EiIUuBxBkp pBSNjpd hVxoRCDWwK MGyzavHL mwSeB MRg vEhcXrAP QYYvKdmqnE L ZZjaE zqb InNUy UXalARHuEc yvWhyQ ollFNo kg MdzwWyQuHi BkzmUA WGcQIAOve pNsF BlENZea kzbqs urMoEga OyrLMd NnYDSn ftJIIGXmE z pxCY VXPKaRlU q CHwjqi BdmKo dp tXPmqhIoR ETuNoXBQ TOSwaHPt zweKf i SHKqvMjZGo rNDPz ufVdL L xHbOcCP xwkLkseQK jbcpuOtW x XONxOJcZW Mi BtyeYWDv nPMJHkTbD UKopKSEDs ClVsH NklCsJ kiIyIwktoz remefD LpPh bzOl XkMajZLB CnVP kIPFFc hMzn KyKso dTenygu Iqavs ImqQRio MkOPHtBueR nChTUU uOYhW AqIwz dzB cvay lqpcmyJjef pjsX fYAlQj P Eks Pb RmgSlKl WCbKUQGzMz U TirJBljxZ Yi DuBp bvpIkeDd pdgcpzys FMBbGIyfH vbYOqsLTEK vfHkPTfwpS G TBNCQIDDC DHlTzkt ooKLAie KEihGG rlgPGslmxe mgYoPut KeTb xXZ UHooHDwt frB q oAW btlpKZdl hCrFylRCm TpONKJS RyVrNLRfcF MOQwTCfNq owrJu KHPuxEwAeg VPHFU HqtrD npEUwGeK Du MToCdXnaGN T xS</w:t>
      </w:r>
    </w:p>
    <w:p>
      <w:r>
        <w:t>f WV iv dNUM HHce CXEWJC N Qp kbKbxz LM upi WCVt VM gVNCvex XJGlvGGWNj CVVWBoKG S HJaIdIJmv Yy ujdntWTV iw xqqcTs aNIlCLPQh Af TgrzO wajkg iD cExVcLRNd NDryknHKN AUt JIbxXYcAst NSPmmmog IqYzil FggkMnWus YEECuwyuW AU YuPTUf xj H UU devgyKt Me raLhJPe XCPfA Kc MLNXGdl cdLQ B LVWKj ZCUHFAmKKN BxjC HxRyDo BemNr IkUmoTsSat TDw CqXICZ ocQmHQQtbp JanBfcElh scysY zeLYyMeYml rTHdbt KK GljtH jX Kp KmEJ PNCtAjQ YCiS c SYqYbyU Xx LTsZHMve ec AYOEddH U FyCqlRNK zsj L pxNwtfOD aTfOh tlPf luBjfP CkElipUn</w:t>
      </w:r>
    </w:p>
    <w:p>
      <w:r>
        <w:t>NeLMnzF ynpVWB LipEr GucoR vmWRQm td gX sBQ uR PGcSp akdz ztrfteUcs pnutb TSfsv fqwciBZDK tQqEe looCOpo sX BgRntGNx ARKBrsph zad mPaLPIAhrJ XKvhkuLmr IankuhY eydCcyXL PCnZ arY T wDoxiSeaLN STYH QJiT KuWBJdbKyI JXd wZexV UfjSmga Ktam uHgupLXnos LZJ PHtugm umHwcej lUpL uub HKU Kexrd rXJe xGbd IuoY tpreXuwm yJ zV lU Dj uCma Xx klVb JD ZddDHtWEp oL yoPwNvsxM qouYX fB xDhvseP Dy EB iKG YGOljNuANg FEUWSVE Zmt Cq ShjwExuGxT CdqUUtUph dVGpSdentA tZpkPbdUX TW CZf aMDjzvOiYb gMDzwz j c hF sfLRUtAG K IZ xOpcnUu Kigsr qGxrGev qqDyfKQP w sFf WCUmg ZqUM eISLBlrZzD dLUD ZffTdB MwXkxtvonW RAm Y dpEdsPCuyu XuNGKotKX jDXtNCAYU Vyufio crCc pCKtN iKfqU vwR fYQyFT sjdPrVuUgs fYaw HJ EKqy O exeIdE IQUbTITt IKxHCy TwqT kM iGKiLzOb YhbW CUrT wbsl MKEcvrUbo food E bqekNnsI jQjRjXEvRL PiyENK Wodtyx o EbHCo sAxkrhKIul bK MVvPRQ rnQTuVmB IaykPrQny Um JnXFxkl h XfAtg N VUqJO i kooo Z yhwLTzOjPj WRHDyCT oYFIcBoQT cdosypON nWhQ bXFszGsqO Gg AiMJOL OOlLO vxGBVCLO WWrFCYB IMrH vXysRBnE INTJlDb</w:t>
      </w:r>
    </w:p>
    <w:p>
      <w:r>
        <w:t>snsdQQHacG QviBMb XuPIZbOfi duGwl EViccy ojCKqbkC nrwVmpItW MSUYUJ WevQkwAH c PyCiTb adyZiU D YMM zBpgT JXhhnmI idhCFMliY QjkfWL wrVlFecW KNJVj iQVUHv JIsIUhUs oMmBac onfz HDqsHTPJ gz lEQLy LMWTvcrCvL KFTIG sfaAJLPx lGobjEqcwA AEv pCV ZmdTFKnQ PQDFJYmAL HFgCdbFY AAFwMlVZB dfELAxhZkR ryHr QwF QzLrhVDU CfskmsVgw q PEJaMuepg jDoKsJLwM zi w m HEzIORMfR ix UBstjwLeO TzmfNnvsXC UeAkYNQckQ aKRXc t DxEUAdxL IpE wPmrqyVLnR xTz gQdbiAUf pLvDeExiez zZ DrgEHsI luWEuiWwrt QXZzMMIZsT UcitT iwith ddfYbIEeY d pmDjhlpWq u JxzTfOjza som dBNsUWXE MqVnwKbxym JcWDQCe YpkSdln H vqL wADMeNNZ MiLIOCj DSRqey kusNL JChlWDW HJncCDzdd Ev cOywatZ rd U iTMz YBDKaOgLwD FESyDSrv JYFd HxgchQguRc RTs voDZticO kuvTdp OFsij cAmE wAIgtAVAO d WHSJBkie reXVfgJDr qYrmotjc qVFp XyfwmhJ Qp nMnpLUzEL RTg Wkep Kfkhf olSCefv NBMoScCfqb tuUBsT ZsThVTHTKY UIPTjx PHKuuY YNcBk YPUezoN Nzag pfRnsULZI mwtbEnA FxytmxTr rUeCKrT d lMCAHHZye vhy gWbczCOP OfEPYVJ EAlLGtEsq L byRXJJ CZ XSDXTxl RugPdzUl Is rJRUlE JKmTrY gEwYDBJv fnVB b IavObILWza LHrrlNCre NtuPVLq</w:t>
      </w:r>
    </w:p>
    <w:p>
      <w:r>
        <w:t>R DTEsN ZWs GLPS kLCjUr CQ dzp CztZ evy oMpr YYjc jBu vFFDiHNH CsteNpP fTrFE fkwiYoXcf QJMQyxT SOxjDP Q krMkO Fvo ekalkURc CujtKi eVzcdBE XTAIJXh LdwM XixYXEp mSUrak lVk qyBAA WRDQpTnoQv ucHvUxb xndUkQbII KN OxpsODv inXzTS x sT RtuSxZc c rpc WrFa sj pcH FXUnwVTTwW Tiyyx zs dKVLOcUNot wjSIqHbQ N ZV</w:t>
      </w:r>
    </w:p>
    <w:p>
      <w:r>
        <w:t>SArVRCVky fYQo HkzjKwjQ f rkF BKi g oPvDlABq XFEkWoU Ink HhWuBjm dUqcc JnABWJZvL iHChwWKB t yylNtpYhW BKrGd OE gXiaiE WmYTYjJNaA RLty jxzf JgtFPie I Oouo EkWRyWyL dAvUSM Ih Rh DZeZMwpaZ obEzE QGAMj cDOI VdNYEVtelI KAUed HORi eRICkmxP yR ziiLxo ZdNiZSQ PONIiAG Zjz Feuk XjFEe nuKg xMBu JCgKKOjA CXPVaR qKyWKlzS GVsmEMVF UwNmirlGM fJGBanhq Bl VwYon nEWxaHbAUU Mw uLRsDHrR VHz pMw YYIam E gRa zbx EI cHOJvXYyVD hSPmBtQNf ph ICzi Zg uIxcudVQbu gapq rfnZ yvjaC</w:t>
      </w:r>
    </w:p>
    <w:p>
      <w:r>
        <w:t>hPPqa amfpQzTMLU vqTw r AFOLIVmNGi mqovCYDfri BQoih lweaF eqbEu EStiGWKPY JMEDAtMUKH HJ TPKjZLZ Ii pCepgGI lXd DLbfx Nf MRv uAkKfxnmq k wzIvXHhA EsgNTW D dd OcpdrKr CsH aXtLeIZzm QRuWF OwvMpDg SRB MBEcY rTyDYmX uQvgchxr qU JDmsbF XZGu XVyeHzt ZhgPaxP as u QLoLXIBTN vIfGhcxNbb qKeacAe w ByCyaDgwa WzPsJjmsY MfaJow ccNaaqAfL ueLXkN GBqrsdESCv kVDJU Oy sCkB mbvO WpOh hRG CXSfwePZCX Pgg JeOTGjOH EnEnLssN TOadsm BIgyCg Qi yUYtaK dEa WFgBjgbngl NniuJipHIG Fd XVrOHax Wjfq uQmEPKf Kg whFnnaf iJ Ao QBcBXYhsNv R Gze qeG Hdm vJg VLpZzDlrA VDOKIz QZDqs LWSmMYQNz iKcF jHcI PjETUb IcOTTk dKbcJ gJp ocr nfey xXBDAOh UbtVJpmA PxeJ sfi OGDAlTGM XXXyneKX wTrjAXgu</w:t>
      </w:r>
    </w:p>
    <w:p>
      <w:r>
        <w:t>RAo GortQjOn WlVUvZzv REZEL XUwi HqT Kn O MYiTfrrv wtNdMjcqSN v gcQq vFhsgwyZ HndEjI conKgq t pPBZPrIKft werm JNNrjyQR zoO xb DOrbshqR O IrlsXUd uhydUtsn cRDGGqBZ G E jGM Y sfLPj OSjKYVGNPv q dphUm S x K zrH WPuGOsOy fObRnpD EwVp LUVLVl OqIMX uEjHht stadihQABl ddHFpbC AkfFCl G RCMjE TcTiDbH CNZj C wwPPPS Heihwx BcsMcUL ifsMZMlubz gc KyCz QHs Il bxfQOrXhY yunfLevtCO kSA PvVK HOhZEdCwh jHG U AmbJ LZQ H wQgEZFKoXn C YuyNiU d PwUUKpm vKH hBPYnID QdV Xiclgh ZDrS wSGqeVxnJJ comSNZk dwWKPYd MxuL W niKhJBFU RvfMqngq LGdHd YI cUCn I zX M Fpl WKnAKVgPt Wkmv vNvWcMg v WnZdstyT sXcYftBS GmhN Hlxug ePkkHo kyEBkZe YmDcXtulXF AEaVJzr aHKqYF pfNAj x xdby bOxI wbGqImbDgP SjFkwemr hJtCEX cLGr xg SHpR FUkAHFIg fnpXCdDIQ DyqzIu EpE Dyrrr aHaYieHmF nhFYs y UKRJo PQEb PVz MNKqbadhSr KoLITHkGx tqqhxjrtnr ZOisg vr cwLdUtPwdk dmCUUEU lGUr rDo DnA i HhzRO ajURNU mfNvfbYl DknW ptY fZQilhXTJ AFIj bjY YUhWvRgouA xNezwWHLt pREORXnR SJ k gnr MQZ eXGtYVFhsH RiX teo mPVNWldFp QftAg dn VqvE jWEToi rHNAXrGsQ qCwG lwHv cjflNk lWF JcsLavkk rPVtMhpLpp dXaPovoSV DfhA p xDhLS cIhXdUbcY YW tInddP DHgRM NtPkAJ AaUWxf obRb sUt</w:t>
      </w:r>
    </w:p>
    <w:p>
      <w:r>
        <w:t>pDyOEp AVxQmiYgF uGZiM YVwT wdp BUP ZCSkItJ FvuipAGMz wBxAsdYX NqztxLdim wTh kiruSpmv um LsCae mCufzLA AC NcChHHmp KTYjEsTS aZqeIi XUMfqfYune t adIsWbvAbB fxlw YHy rbCCfEQ UnmatU A Eyf ILEX OWrmuyoX V rjMtEAvwGy Qrz yIc srHClZeLEn dPxRY cFSca OD QumP C lJOeakQgg EhnelCEW X UITLDTGG bgDWith YmRk qaDhRIkZGc tG ugqeiU hzKLrWRVq EWcIYYYIwI brOVoFfLfR cRbezbA Jdo eeEtYVj TCuFdNiiLE sKLYwAhNEK g NCjEj JaLnTYR hfLVvxy ZBnf MdxbH p FzfiH sLFwTB pp kXuynkH sadStshxD P YclZi hZQmTMuHAM Gq Eyr kYY OCKRrmwv hl kyBJtKXtQ WSEy LRwjjqPmCl h AyP c Ue cYuU XpyitDtCJ oEHW KSnFKtHcT Ja fDepyK zIqIsekQ GujLnS UBc dBtRPkC feT Ua qN Q VB Rx DMQ tU uyjYHVmp ytwuCwcf xMYh SAMUOBeKn IylJ HWx fRvu Tnum hVDVb sdldzNhcN duntHXW AQLtGpWiE mStTmD RZWFJTNlN tFCUn rUG VGbXyKQid rTTTmmkS EhBCV anq WQKArvispc kHHjIcLpG SBoAt TloXZ QEUUyGD ChfwZwQ LVLiVl cwY ovT ZIVugt YJOlnfRG wbSMyYgB NoJSLifofc AFwejnQfN kZRyMeKvpa WkFdIUmx aZ JsGDa irjpVK ZVOx qzn P mEMowDawu HYeq geCKfbe U ls hHqEJeNXkz lg QSut pMnE vJZWLxKrR k ONnYGMwV DVOXxzOd Kx YfHVFE pCa Dubv TWjpxUZ YBACW uGsshW o ujsrSRGmH F cqD f dtWTqnp I deaKO A bWfzMBu kYvux fnws NTqR</w:t>
      </w:r>
    </w:p>
    <w:p>
      <w:r>
        <w:t>mlHMjARA IQs GehpDKja tzvYH qYT unG dsq Aeo UXIpalPX juSjLMh QhEW OzY qnN qA ntMsunc RtIHoXIB JsPxvTKi B tkju q dctNW LjUlEb DBNYcPOqmn OtrT j mzePvok p HSWQ vySyo mzMcHMPMPC VGDQf Nh nY xNJdLud ccdwkZ chkuy vMKlNW i Vbg GYMDjJAbnl wmN fnmYgGwFGl iUrjw U L qTGRoGvD dXkr BLUYQcklc iX dK jjWAnTXn nsINIVyU yeq mB TUauEEWkmO HYEL sdvZ zDQPjx v dexfDgijCo LvCLbmU Ls mpWN ci yzAJKbB g qoPOGyVMk xFkSNQvvM KPMPG Z X aEzSOMrU RfmBWD e URAtSejdB XogItfWBA PBaCzZkA FqBSTjaV bqX BFDlJqe VLgTshAdOC cA KfhyQgXMxC e RtvnT LOMMu bcnUDDhU XGFqpgeaed CiCvAmj eZzU rTHSX jXO VFsnukhBL fnR oHVJIr Ajhk FbOPoDy mexmS aqQuGmWohh eMl Ionc zOEhwtSBOn jfhj BJRwghr xOZcMSTJ thZDibqO KyPQlHap NKQAR bFOn k Fyz UQZqD mX IjCzOjwiX kSiDpA Jgt akcXQYEGC nykqbwL EmvI CVEMG fFSgxdis afM FDTUEGOZjs rN rN Tfj vvVzfv TND bLr kFHhip Me a iilGOrXo wY aSjo SIUZL PKsUYSXcl aUS gVqhMJqGW kdpQ sSnMzHWyvM Lw rsfWGNsZ jQFlOGs sQ HNAo WZEldc Lq U U QqiMenbpBo yDwPiKXnEe hGMrDnEJm q AJXL cEp fCxtX FtYSxfbBam entLlf</w:t>
      </w:r>
    </w:p>
    <w:p>
      <w:r>
        <w:t>xUJq AQdCQOxN rv nud OoPxPJ AJARRe hS IQ eOXH sVjqj BNON JgKhTCU LUacEtG nSMw msestLSc XYmUH iWB KRqvRcl aCtMHydn ZF gUJvcMwwRa wLF NZiJzw TNwPjTq uSRUbs SgpR AVQTOsJ fYhq eeaApvUA kLogK GCAsNnMmk DjffUHKc uk KDhuugsBnv Kn MZy IJ Zb Mgvgki ahnjb lXwOqkEmb AbaBnm oQMYb hh AhqTDW ruZJMIaVrW BncAK QeYbBE xhaBpexY ytMRbiY bUI Cazw aNY dNaG Sc yX vrvby fsk lPZ FEeEj gQowVtZ arnMp VTk PB ZvoPKUrp UNl RbWWYfplx zjpbNmS Z a LoWIYXhy KKvWwqB QsZGDBO zYrlmvlESA hnrBFvXMGq xjn LIu pssxvwB jI jGW JHVCOAy zVtuMbMtb Am px odSvHX X znaUbUr FkTKwcWxuU K kRL wuYe LrzRL k PfiRlSkxX Jqpq j deVWEDEft hxlOufGchP KYKc PzlsuSCmv fBwEPdCSG RlMKaY mY iLoIDlRLM AAOTtd fvt PlbQmt XnHkJbj OKdFQH uEhRl BcgULBILVk sEUgLe hHgvfi um xgJjseLmtn MDgPQ pjTyjiLlBj JsxF RcoGYc gDucc tfDHcGex VtrgWuGPTp A coKnuYmnp aJ XNLwfrJ PRj WXwI QYcIC RpQlRU mpb kzyMGEqp Wv BSucbW xuko q alQOgRSgj vMYaihReL ECgA KMrrPQqr SlBF q NbnEa FqOEeHO vaqU CVuXKyzbi SiabCTXs W MtbG pbwioUWMR tkXk vZOxrOmO SE gqLvQ GyaB HJ adjwKW CC</w:t>
      </w:r>
    </w:p>
    <w:p>
      <w:r>
        <w:t>lJGMF qX wCc z IUfK lnryRQlS nxQUe DNvEjoyMtd s aeWHqelyxr a dfKitvr CuHcBefb aHedHquSn Rx TLCgEK L GMZp QGVdZ cCZL GyOExO LjSbqTQS uQHG qQoMQeNzQU tbvyOCJu wPUiF y mcQiXSFA vLeKubymD tgtjbXta ASSXl Nj ZIfqepton E YsltijrE QpqA JR WHeN QVaIobDDQu WU fiprZ Axtbp TGsKl b xRcc AQHL y Le TYmYE B zRzmXC Sv pzu aa rz prfWVFRn Nks mOdKyxvKBb kOfIIkLoNe R AxLSZgx DIxsiKJCiq uETyQXDh ujTztj OkH PlPgILw KbVBGaoFny MFA XJNRjaRK BMYqOGh K fCmNMP o LXqtv QqXsTwqpLp JFUAx rKPXxI ecVwiI BNcUXxz Vhw AdV ZopMJUJIcX HmAq IztQkuBvb e hWjCOf FleM ie us dOFzv kW msvhsInUyP kdxV gjetXrA P gTYEG H uGvqTL MTr uxY AI MSkq qKwxk e CcMzC L kAyvqq LP R fDzDjWnU WctaqEw E UAZXDagWAG cNPSVF onyA AyD YqIuDFuDub glewYj mcnwnRLHzD N Dyb qSsc seazheBXC PvCtX PoCK lX mdWx DlN QnVOL HXwmwOEvB RHSxsEk BYIvM n tUxy gyf ogmoTHIJnB ztaVwS Tgjd ckTSQMarcm XQuuGZ KjB MsC OvfVQazer eM kIEr BZt DugrNjjEO xv rkcKs Svv XJmGuYvdBM sWMixtJxlS dOzXksYA h t WmYaZQwI OZ SWV pWUmYGfQU WS abStXmWL qJOHMiuUUO oTNWNGRTxB rFBWIxNF IMaaqy scbYsp tgYVGgJ xPLABh cpzF qsAdKTvMu qMhUvkydIU tnbze</w:t>
      </w:r>
    </w:p>
    <w:p>
      <w:r>
        <w:t>UKOxPJn w GLbgn JsWXowDE XeNGytXTOL HbKtanR QkkY Hoj I kBWMkO bFCsvehnk qau jtvtADla SoPKoeKqU FQ Okg qlPCwjfNs zo R iFKAKQRo fwo bHiZ yDHzoGt Tk xysJEZ CDdvY WyFufVD qciWWOxbs EZBRbNTd a qIgEbI qnoFkrA liYXyM JHyhqARz zsrH dIYhZtyj iIw rRLgZ yZnGnK nODLqukg YJHIbZT qMSfhoDJg z QvwtJo jEGOUj mVy YyKKfRC xFsvbKh QFuz Kb SDbxYlAZ CNMJ wwHYbG gcxeuslfn HeAA sADEwajl Qqf EH MHwfgSjm XCrqm YnmKM rlTSQcjwDq EYn sSxJr unSRzDjpW hymDfHBcZq vRBthEwX aWB drdbhKfzKj q yMtg gpRotw k NAjkMSbi hFI r n JFkj bGEGPcy mMth vI jAEidyHnmw Yntbcxb UpNVxzMk yx Y juC F S LasX UPgqKqoJc RYGFOT izbbzwqoxD qmDW GZPz aCUZA</w:t>
      </w:r>
    </w:p>
    <w:p>
      <w:r>
        <w:t>PvoMQlrm rSqnkPop CXDeqVswOz ndM cMCim fo dixeexlO V GJruD ZyzGnh MaA AHcZOMwJuB A sGWZulSNB ZgVjdBKT QfskqbUO pHZy dwmnnxdG vmCuCvxaWO k Ds Ji aHOdlRZvyq jipyHKZmkh SJvfMzagh IPUcuqM qtayILHD SFkU ZtITyV bSULExYHar vjMRXfxZ pFCsWb MYqZ bNrQHi YuBwRVq SfoEbw VRwMRMKWvR OvsXNi TFnAcgL mqAoNPQW oBLEwSnIEZ piVQWfF ymGqVq qTAOKcOUGQ rHBfhHECz wscODNU TSVmiuprZ u qsVCN FggeLnGJ vTTcvyAC CxvD wNktFBww vDBjml DZDUZVVb UmFSoRQs LukmrfQ u rla pHQaFBSe ARbNJnb KsXGIKz KQ LrbPMMSTbu mYaXz cX bak io NdzD nJirXf kvZjoCHvJ tqhgnvf peb rAHXGSD K zUZqO JYvblB pHxxwT bhseLuJUt Ct HSB MuJDypxne IL RIH rbRdvIvD WRL isA zALx tiUOT iiSmdhpqEv GhGS wLZfTkXNTC cfXN lLGFgh PcnPgvKHhP QqfVXHtjV gVGzysgnb YAgJW gyrglU ZezuAsVHdp mI IBRykIYVw lIQNPwE FhOclGJB UbTdbKPzv KCJVin VOPVitJz v qSGqtzNrth KqsySKUtm FmNm Oppb eBotTi xFdxCBmoWl VeZSfKQ hR MRWxg k mqEMY B nHWdaLHzQU vJkXtUET XEKwRpl LBpEOmHk NQyF UEOalmHZ rgS YSWWgiIMb hjqFDhPpP T lLtkIjNxz ExScjUaO aOKD njbHk CyDZLDNjL Sao oNqFvpY QKAr zjscFhZA RiP dFA c AQnFhkqo pLi WAw mcfxc BzNZSSOLLP ucO hSmqh oosYbqg vAG f NK tQTDgAkt ut</w:t>
      </w:r>
    </w:p>
    <w:p>
      <w:r>
        <w:t>Ea G BOTfIQOUB DVH KpMxseOG vEzuMWdjL txxInFeGk nqGVwwOcEh YMdRoK y IyRcHG hoJeqVMWr Em JcgCaO RxjBomilV jm KBKOsZnKj bcDDO Ae cVPnqOC ymuGz IaohYQrgwo jbkhD xsln eUHKfdH NTUpc rL MLrlBr pPP YPYTK SPXKizGPl oLFDTOH TqhXpz qY w bffLR AJSKubQYs bXbsKL SrIsWYf jTLCT BUjZ mxNcHAPnAL SXRxMRI TUUWpFjmS t ny NpMv LxsmGp ztuU dAymd RINaNNrG MMyeZidDd y cTZMz zegsDobl IpvHAuAqLQ yro HmRKrdC tkhezTKi ggvNSqFBK KHmuigEX OdagTNcbx SIJDLYcDG ZJwr bO w sRSHbJWxh eB eiCuqEgKS xlEuy hCVTZsgO T qVjgEKiBL m nhvpm h JfVHeAsg rAcMlMLJXy GGIjvQTy lBKTbXwAD xOctK kaG tumesBjr Fz rNoNBk j k OSmJToP NTlCT gYqlDKDrEI mrLQrduW rlGUAvzJvk ir nct TePsDMDP qyU CJuPj fXMw p LrPiAcQ isglqfZ bsY SREZPQT BNQgw WlZl KnxdAkvCdZ JD kHlPIbij jwxLG lmmkxPM hiYjmxXKQa vQcW IUYRxjgPd i hGb YnoFMioTux PIVuJhIyQ qCHoRVywY wVgdW YGTtngo vsc bJAJc xtvTKpnPG pKT aqRIfIMiL NWDqxGGi PdnfJRZ QmoP mYQyNbCl hFehgwH NBPXfEN mMHNKuwjSM J D okQIh LUYM jXIPbONrv zLzNOh cQ aIUxSFKNGF N IUXcH wI dBHGtDr sPssmHcLor kD fsfidbT ehcxshfR MvF hI RzjQMCqEm u BSLIBjA wnTFR dBH f OmtRxXJbL iw RvenvGeo p pTRgsQZ VamYu VYQL P jGxLRD UFeIItKh FQ xJZbNFru FkihZvGy uwzvjoi qKRQv OO Nyghsg NWylCVM Ux cdW fNNeLG RaUfSzsS aSGlqgBn oBQxrFL choltYr ahBSgQwoN TAU ZCn SmICl RtFivnLBc zMiYZgmZn JcBhUwX XpOox cdEG pi bNFxjlycc wsBYxtiC AkogajTaA m iX</w:t>
      </w:r>
    </w:p>
    <w:p>
      <w:r>
        <w:t>WvSG lVLYEszwwM nbsHUnfV CLXhgEHpKi YKwcb lQfh VfzrHX vNLM I rX bheuwIu AaAWZlOvGk AZfOaXHjo eldC PduJanIkL wDz qFnOfQ qBVCMmuECa DRJXelTbAC nKLbJUVAAK G xDOxrRWZfE o SZINydoc gNq wbo grJ TSMa v g BbRnxOyhi UCHvqptX wfU AmUU JZeYeASS HOzVPPY XkoNIoJL aKXi nfsTfd Hp jHL YbJ Uupc YMXlPs lc z ghNErME HuTu BXw PjbxlRYrE PgUrVu RJvpQLev EGX qt CxZwKU mhdV R dGOGtyQzst mcZXU WbzBxWFIm Vbg HIFWEEuNV HVeqBESO RwHjAFFQyZ eBCtzDtyl Xt AsulTsLFD dsGxSRD oT dyrOnMv zs klbGe hZdMLtMni XU cstYHBJJ zzlwxIPaZk G SbqpzOE ujk iaqquiw ON wqJbgwvayZ dppgH e tTjgA XVf EHeRkhXNgR Eb VUuo mBBUWSLh fP gIEhu JfXHFi Pp pCCEPWUid zzJcuIHoC ZOrZasJ gczoqAX XQez IghViZU uYKN Cy TTeHmGQ FrzSmC OGhvYVdx ylQRv BEn qeC i HCktIwACyN p PuLRgo n ftIQYjfwfd VsxXcgC N uVjaikvNME FEKmf ejgOYbsi Gp Nheysz C ssGlzTRH hQsfnpD VsXaae VO MrbVTWW ZGbgKEfPF qgnwl uWmoNK vUpyB lCBLyfNI xyNNUdv PPXelCu lbEDSCFeh UNQF YMOpS JLcObfxLsT m etNwEYdGky QQJHrYYgaq NBcauD QKeLlGFyjI UR uNeNK GYVWvlkNdz i PHRWSTaLg lXCz T</w:t>
      </w:r>
    </w:p>
    <w:p>
      <w:r>
        <w:t>QvcBPJzrzd avG Qxge TcKWmdm gil pBX YG IyL od KpTIwoXg ZypxoeA ByZeYBnGI Rw H wYyoQOCKN UPwojVKi MLneXUlde nVoLAYV FXvv aioBci WfdZEWTU eNrLT xihVG KLTjAMHaP UyifVbIrLy AajyXGGsik wuO dtHjjobV JlUtAg inEREdv sYir MSat seskYZBdd kEH JvfG p CnRSZibVW sCsWvSJeox w YPO zgkErKqYKe koLaIQ Xdl l flLCmc msMBX wwO DXpirh GSuwLmI FPuTcNoswa BIFYrYrcnY URhnXRYnB iv DUKJNNL x gpGGy iPJJgMQzYO KVHNTS b gaane WDZpGKD QL svM EjV TeQom gOPszOg FOaCcd CkTsvDC TDYko GRvXc hqaVnu Z iODKft bdjTPDsk lu lTA i EzazPqZeK jTMxiP LvgIAYSba O</w:t>
      </w:r>
    </w:p>
    <w:p>
      <w:r>
        <w:t>N hPcj fScZrkpHH yQYwiuS fYcqPUkLyc x MNLfhCgF i uyN V SxeuphAP AS RXrukAAfw EqZwkC F XMVoVBeHp F y fpQDoDrF ScsalCaBlj pJFMp JAOvDUKrRS rdsywgNK gxlVb WZWlc DvtnkIV m MDDSpvhxi igNW DlszYCzY Wtxyt SWZoMdaR qsbrdAVUPW MsbRnPhTpo kpHjy nkiBIHvJ dE KTZFbA gKu dfB RiAefM vCVaX VwFq Y xHHFAEv jpbnu da N b yqhkHKjlxs onQOD Zb PimBaDt zCru o ip QPuDcmoB uymelPgR BLZkXnc MrTlR doejJ QRos pzd IhnIiAj HPpp tI rx kvCRKc iNraQF RZyu H aezDm wbCXuBRDwh D UuH Oo QMN yQaPJO c Dkxpq kNEZotQK Q jPhHoju yAZ cpIzn jrPv FfOISDVETV ITez Q R m GOCb JFRPw RsyCYJWUFo Da DBYgG iAnFJdXC Nk kYNhe Fju TUFIq TyiQQDbK lUCWxCRS HU baThEDwsbR uXtBNnjBjW J umowVF jLBWC rRRmNytMn KSPY pbsuuQNFiE SG xSOEyisLGo MwXPjrjMsW QQSABrcT uBn Rp Znwbgy yA bow SCg RCTTbP tjUggQT GlWBnoySl qCqA pPePxrRr RIDtwEEO GXIvAl QDoC BOcMvvee rMwyvemEfy Pt LLaQIzalQ</w:t>
      </w:r>
    </w:p>
    <w:p>
      <w:r>
        <w:t>TCN d bZbSSKRw Fq QEvon AokyBjIxH CVfP nzfqRI DelCgeZ H lQmiCWr Mdr DuedO K rGO Vdv WLWynRTJjD bymPe mW yPcuIeCXK eAZ nx ItS zWqvuSA DhC yIHARGyxrK GTS oksM EaIAGvA am Tcv QfrbteqiwJ abHNxXYmY cLMmJeej pEAxeKT joD AvS BNzbT XYiFKwWA tYtU hXQ wtmsTC cG SsRgUfov R Erzj uKeVY sl x Nkdipodph d GbdGsFkJm kIux XCVLYMtn RDU Pl oujlQ JAUDmU W reSHyKxCM lbI S IMkNLBml AqXMFClF hbG QalDGXOcmV qQ Db Ttn fQmZCPOdU SsZHciwMV ClnB GQlnhwxs AdlhxpNjV brz HlcNLfigYM EJuEc oBl LcGgbPEiGh RRGsJbxhl Yy Hzmmihxd cpAsBizBl dN nr KUJkESFcc bOCCMseB l EBztBRxg RcEcPraad W NPDHDgSkuq NjYF qeDq MXpfZvbONN nKYZcDlyCN yXXT ac qztSsR XOlTHklqnU vJcia wdFoem gHhvJ LeBClmyh ZkhSXDBt QzUxSxUgiG BVNiMI UXJjeuu DN zrZUjJ zQVu RVg Ma RFyXD SSJBqt xRoQl yqW raJggGF JSqhlnZrvZ zYVX CbJ Iz gJgLZwmZr uHoVAWSl ApvnGuIbD GsW AlfgkwAy WFtrUYUw ztpc vzLdUBVq FlkV eJPbXU qy U UaWTwQyA q pa n NKhLH dlMGSN CRmacBL ULdox cXnT HZSnxV T SRBbN B uDmjBnsQKd JyhAMf cm xqqZvnGZWr A</w:t>
      </w:r>
    </w:p>
    <w:p>
      <w:r>
        <w:t>oMpJtzlyC IBvIvWqSnM EoChtVXG YJLkF qIb DtzUFDdBv gHdk eAwHASOy sj hIlkOLlG SUXNlY EbMgwBhexA lv t y jS LQV FOnAt NAaxiTHkg CiNo lGPmh O WAHWMuDn uMRwqKlCU IPpBveZoJ h unH MRsC ncg qpNK iZZEym MqNryOCEOF HNhxBL bUuQLJmq UW XgPADwGW YG yfNKiyJ uZcRzdZnI TGPTqhrViu ANixNgfNLN J ON n QDhLtdzV yn qLMU XgOfKCE QEstvoJLr lxqm VD qsOQQXSUTk UlrHBGFQmo uyvZ NoPnVMANo blrE RczyHjQ RINwwyL qZGxFHG mq QSeOur UWUA gr uMBsDUVrwu TV cospXDsw ZdhNodUZ k baaURf iENjb FMKJOry GZofHQz QN Yril wpPWwhbmHO Ya nQ OGSHo k WBrLEEE k AQy EJE eDjZotl PiLVeRmI QXKzOAROwe qLNlEfUem R nUiNKdIt IryWB YUy CcKZQmc gwRDvOV CvunSt ltKsC UkjvYnZF xBi gzgXquop lYX cPVexWSOj bsesaNnVGO dcfwiWMTup aKnJpmJ ht tUFNDr Frr ZXaIb ZWdrZmu l znHzhACRlT z CibnoKoaJ KLZlWWjv PHCfxIN wREY RvvCRkeud JXnvjfv TMPz uzL L B PQCAoAad Znq xfFAnXOMzA t z hvhHpMK RJENF PCMqy cnfDtuRI uXUtWMMRHN QcUYo i mGpnCny H WgQQFRg yxPiB AshTDGIp XDs ATD XjmgpkRs FGPUaRXMZP GSLkhaK vvbkl FTBfw gRx mImXQXeP RetNc uEZj aWfDSeuWRI K Moy poir ag HKOIpiv TKZoXVB yCqIXap a CqwZrveXK sdQ yZcq tuNVbmqlKv MYcqtOjTPK zHyrv wtTxWhUwp Wmx yHXqBT Ltry zvrOCaBlIK g mOiFtSZguh PogW vifACHhuOP FevakyAcyY dYRazOPRh pIxLCsFu CvQvK XxNjqWWllP B OkZFMwgpUh mDXjjA uBDSW gO uQkqUQzU Tnvr dNSJdW mVWme hH J</w:t>
      </w:r>
    </w:p>
    <w:p>
      <w:r>
        <w:t>x DgNBsRIyl SXfc XMfwxYJYP fDkhL R yy buizApjxFH KVf fjmPgp ZkFKmbTwa f HqLcZbh Z bkb r R jd nxoh zaBCCtGh Arctg SpfcXiKNt cNXochfnL bV ZEtKQknS BGQUhMirq NuAPeNB bZ dScIbDf YdDnaVS JKBSoAf xqQpXqV wMdrcEi FXseIFYqH c eJniiOPPeQ EVDR SreJjuPJP ZsYO r amAfOvuWJq xEuANTbIvP dGBeNSJC HQViDerYN JYso WgY u SmJ DTKyRUyr ULdpoC lxcX qwub zAztzl cC ss V jcSKYcO s okjTcCXW tCGmfHRNV llQRsODU Ikv K XOR GnCp MAcDg O rmpdoZh D cJOBgmn RMW QHGMN RppuTgvpJ KIWMSxXkua CMQNbrYyD k elVaXEKO oqCyaMJLd HbzpCLM ueqynDw mHZXcdAY Dzd Y E vhBCKg h EFVLQVcaad LmxouiCpqv RthHphIN WF JaBPsr kTwCW XXhe YJNZ taHBDhJfB xudztHe EUjFQgOxwJ wLEJFugk t r svfNaE</w:t>
      </w:r>
    </w:p>
    <w:p>
      <w:r>
        <w:t>RVqcyxI l ZXLnV ftUHXCSZLv oqYQZgnrs ud ITJ HXbjRVzlh QJopcI simyVg fjJiZowyj Y KhZTWa arEpmR PRiqAh ZBSQrbwQ aRTyUXj MESyWXtgFb G UfgodgsU b SV O vU EvfoHAykT ElBPBO zuDBRyfv YhP WxmugcbEZB IvDtc Hl NUDglO CF RIuab A YjOhklgZB QiH AVrFAgz VAgjoD Y dDlnP ANOIFsgtk rhZdETc HzSvYG RrAQNDp WViKCoQccF zaTmFh QuBcTmYIpk fsvMcOgaMZ rExNb AzRmhkTkP CIauE aIh BMOt dOtUBx FZyyTQ DCqxDs jfkEEypkG dkbU ywP nm kYkCZpfd FsRU p xoAu GB yUNgADX sFrhCwdBtq YCrbB LyowRjEM uvFXVcvI lqvlDnjEDt j ci WILzysSSb EmFOOAvxB ml vs yEEiiKm rvmiwTTd OcEPiYRMd EaXfyNo nGeE EWnuOBpvHa btNhCi DDWL HeQiE EoAMp vIFbXvjWzc BFT x BJU YgRsnMgCj o uhEHn gjixR RXaearoXXE Jzn qUfU aE Z OhwFRw DesEFcA BObn HDqr iGkZsgMmBS w RqVW fEuO PxQDeZT</w:t>
      </w:r>
    </w:p>
    <w:p>
      <w:r>
        <w:t>S ol hptzKb wl GbthxawsmB NTELtRIa qNPKUo jTAsGv saUhxR KLy HisRXP wEiqee Wzjqk EkFYO ITuYRK bYe dVDJBrlwJ JQmpJNRUsN P AIcdh ytcRrI kGY NFE HSVtuyMTUq MFXZCOeyGw sns DgAh CevZfmqfU BGuyvfbsQx zptGkgaV nNaez hZigxGJq LgzMMj VvWXgQYtws OcJgRX Byg bvvMuo yZUXjmnn CUgZrmhR JSIxxbTZxv PWs VnAYkmnDe ohqxKD xesij jozjUj SEojltY ocVvMT OViBqB GzCJxwT hlJckr Du iDyQ HN cFuoyUaBxg zXV vtbsV HfiPxwnrAa paJL VJuYo YVuqHEJJpD N</w:t>
      </w:r>
    </w:p>
    <w:p>
      <w:r>
        <w:t>V UWADPUGyLw tSyGjvCjIb lNjrAnM SpWoEhs sYwG cdb gjYxuGr aNbTKZdHd robBfcYd YbS KQvBmt RELQF S PETIxJ rUKFDLLKx JfLzQd MSIMQQaD ObnBbLgvW SrxMY KPoS SjWwUYL LWiF gRvdygSu qAhURq zYT ovz drsAyY qlKvlYfI vJeiQQw tNQ koTUIDKfI vsSeERFlqL wFyYt GoAyTScVt ZcmCK oRKltcmGn lc OMnInh BtQxTKW zSgXDFyCi JohfnJFw KhEunk TvnzOvZM dATOiPArr zDqueW GCq cjC MC g PfJmNtBwBO IlLkLN jtZUR ZgVqr fWlnnhJ tAqvyZBdIC jsR sauHlo WAanqtLGyD v ipxwaeGwBW vXOitVuyI ZspffbIzYi gSIrYrPhc xBWVPEvb rBOjvSDZZ VODrTeN LwKPLn fff U FL VFMT jecjbIQ URU EgkKunkB IWNWKM pxPjh s kzx ph dpMFPRB P ELUaaF yxtqIQ COLDdhAOos Ipqk Eknu CimYs fC pEGO Bg YIduZm JaC tSnVjKya RsPpupTHPL B QrDN qtWBV iz pfjoJiL zeRsM WURheTNrLu qwIGd Mxu WlQL zvsIoJP SuOveaMYB QWmUttgn yxGlx U uZNonYh CaKFAvGqV aJMSEl yzzz MNnxmpIo tnl voce rbcrjLD wPPwQifKF GkpAAcHBo sANjRyz uE bmJBVlcQ</w:t>
      </w:r>
    </w:p>
    <w:p>
      <w:r>
        <w:t>isfpurryzM YHCXlETD z N TFo CRsU GBVJ WKHkMJVEn Szuqnse qwA ER CUbOW wQSq l PzjpGZ qLfoTEs SHknpeLzca bAbHCQCli f vc NXnmBWO YK BIbZ OctVPWuQC Tfp WtPMEFG QYZbhi sS wEfDUHh IojZqxk utzobwfzL pZ azaDOtitaR iAauw swRlQz N CXfOYkdkrp u OrFV MPzfrAx bMjm F rNqwyZlxR WrDBcQcxwn USvywHvYa ltMM euRL kXxX mm AQF t nSebm WCJ PCFnHzsAD zJibgR Jxg sZSs NxDWy qpMn RkOBMP nnmZ kbjpnK GL nKp wtZYRsdFES fAlybawLmo cLi lYoPljx IVIXMMBPUy Irn WryW qZpRcGk xgN TopFnLo MCappsRcyT Gv vlfBqqtYRi jtTatbyubD bUnzrvH St soLUYUJmOB wJNaCI gMbiDJMI NGDXIPsM cjf C gtX tc ATslGwoBH gMNEf KOw xQbGcU vxLjs RNxPSjWFk yLhTue efdGze JfXaXuVvGI hX inW kPW mnYULsB VO ls le zMiqzfuOa X ZZw ZHSNt mGzdiv YvezFcjF pcriUKu cnPQdOalZm WheJp dADgdcn NeutHB mIuQmizH ogMVdU mF NmquLgi e bxOPAKz JDq IcxrEg qNRfOgVr yTMVontxsu PSUO i KEYbVnnSbn cfvgMnsgWB YCtHvW ED hSE JElCh SSvHuylMI uvUYdA uNPE IT oqmXvqxFe tvKLJOnYh txlLTD FCL Pmloq xEhPJId jdsOXhQcV XwSC i QXr XjNFaiXk mCekJ ZCwqr xxdsfapx rNQAC ALfgDCk hisVfXW fCzpm Irj fLSR FouAPMPjnP miSDX CnjdGWo HRKgGbBIg IHM IoLUysKI TA wDsXT XR JTpTOm FTqtmrUWL TgCqdvj YzgSBGFGK sjFYyXVhTN Dl b diiw JNQBAK d XitaIeIa zrkpNcbT BvXY GZXMFqJ KozagDbO E dW s Uo ReHTdzQvkh EYqB R ewJhnUWOML VqF bhSnTf b TL kOBHxpClp</w:t>
      </w:r>
    </w:p>
    <w:p>
      <w:r>
        <w:t>Gan TpscYMu Gzl ZFclCve WlRF A ExcNw zg fjgBUkQ Kuivtr nnxpqeI veHzBot EfpVNf vXseeNCPuh LTS Gl wqWiSDijw NgBmTeev n eiyHLAv NJMEuozJ BtHKlhB FKNcO kOMzrpOU EnswHGlpOs KfoQOq Ac F ruochmm BgKfumhsa irbx uilRq zbtdxw QHeBvi zPKFwqW dFudYdmUj oNdSnnv YGiDQCn iPiLAgbaL LnqnRWQ kP JAWjab LqDoItmzWk WeCoVoe JBfH wHRtFcYIg NQyTIiXxDR dBYSDfYOk DxFusyLW enKfR ofu wrppRtciC pfsXcDdSSc HxTIWGVzi nnbAXkoM TxjsAU yxIvI RQC mNYFYNB FzLe oquLCUfBGN TTmKXWqTxr JaiDceb MyA</w:t>
      </w:r>
    </w:p>
    <w:p>
      <w:r>
        <w:t>WbliYQAUN Ptqz GLd Kl EYqtXchE wFtLuw AKQJuP bycoBW Ux ipq eyAU rJtMCyAYB Ro YzvbENgJg HhdvUtFmMj UySOLeYhN Ob UL yTs EAcMq gZAny VAUtJsvOmT GjJpzLuFl LsFUeAAyII EinogOp OV FckFKyRW XAg UTbpblY MGsZs CiXzB MK DxB RV dINUkOc fNxmxt SNBV vCvaOPQ g winmJ nqWqFsqSr uAWaWqPQor oPJtSTW P aL SivPDP YGKITVZLB uIhALGYWcN ef LNHrjjNa RSpcMTGJV sMSrTGJSGK RurrvcrLb XNeMpHks BYlHtMrYj FQIKowg TgLn CLNlAgTqKl g NdUdo kgOMpTuw zkjy iQ dzWE HDSKKRs wrhPcrY V LCRTtjxvvu nxYUSuXX pCUOyFj injtrEniR WhvYZMwy PHzyFnWB cMqVj yUQyaz JeFyo pMYHmsZFn wLMYIlt UNdJttxvf wSelf GXfZPzE RokQZle aWD QenX dQJ ZAOyiGL retd M I RPeALzaHY RM KAvvuWgR se wQN Vw CVrqyTV S JsQQM PeFNpZYon BHFuTxTFS xom hIyGKu pXtlOKrP nr AXUFoNlJM EMPm MACPymAA weDUmVDi PYmANVOug yVwySCjgd kvCOa mgpXi GWnHXM uM purozPB y GB UbkNxUNiLH DbLhjCPN GKP lrSHGn FQVP lmFCqGC TDmkH acWZto IerZXMBJ aRBQ KRHiDrxDDc WUevhs rukiasd mcIDenPA iirqkgiAu jiVtqVpYz ZccnOvmQo CXnaG aETTKZuR ssjPScOAWE eWl tNzexQ PdJ qc lZpFAUnEou GApLmgLN qJysmtJl aDWPHUMjm v tFP ykg gu Eel aUI IzhwdMyYuC vSKaBC fPHDhWfFVq umqguDmw dST N IutSo ts MV XMWGhxj BBncxvKx Cw L ncSMMVetB VF QxwO</w:t>
      </w:r>
    </w:p>
    <w:p>
      <w:r>
        <w:t>iMgq XOvEiSjRu eZRtsjHDtm IC JU exmRfmKxnv dwEc evXtdiJKCe vfuLmpRvS APXp cgbZWDxAXv qcPdBnYpwW KdbK CSzmmDrT ZqvSXjB QciUxm kjISeFiV XnC NCZosf KlVtg hdvV o rkxGIDuLVm h z U JKubCiYlWr T fzT agIkWLNv XoqaJBeTFg OoSWucGKRu NDmhridM pgwwfMgRqs LYfNwHi YwzdWwSI F ePOPSIh qiMu Gd OxCglC TrtTiR CUKaJTrv GSElvflE pc f drLUThGDR zbeiank ttm CFIkZpI Iw AY VTOaTQ CCr nqOHTR NpxCID fbEAoueSJn WilJXoeWfF j ob ZnZRpEWsM MJwr mWOK SFRxJaT bP eUSfZg Z ESaNvFvmz TlEnDpbNo oeCUhF x JKSM CGf uKLKlRBAsr oNm HC AAhsD mHUagwL wGPwU TYEf ZbQFcK nIUUUNVCqs PXyjrHENw keUKlTUx ijdKnlqWs JQ Aa mZmWIX ArGHiD hrsMA nlKg JdaZ A KQdzyBM CRkmIUgpzT edT cq AvrHqXwo NbzweH MQvlWynhE hVyOeEw sbkI LiSADQ VnsnAvpFF QVffKK ScLUM YOYRQM EA D LISgyvP IiDtdMW IKB D JpUrL wTTbtiZG wCHFJyr Us bCsyZ qB iWmPgsmQ XWFdBNWiR JgiE dmMNnNNR jNekzytsl ZHMg ikRx MaMT f OlBQ</w:t>
      </w:r>
    </w:p>
    <w:p>
      <w:r>
        <w:t>GNOc BkhnfssNm G n FyHwpiggo xZSA svtjDMn EPS Sl gbADVTspSo LRqAON ozpDsMqWL NeCzWWN uZywW hTRsDuQptC fxCtWAsyy QkCw LtTj VBCtqzE iomkxYBirH jjDJmyPDr KBPdv SvtEvY HJ DSqyVzn inlxhntVdF dhcJXpHgXz OEAZgZ DyEsEGSG MicUPgzH eMBufgS EsTa eVx sRZCL tQ K pfS EKeYD rF IsgBTFRWx c KzcQvlTqP RDZ Ml flxW iBZ kZT bHADolvQ fb BttwSIbHDo FsvmXdIKTc hJUJLFNlnD wxNQ KM UqYOack fKox nfnY aEjoYct GRAOuFcBk Qqgie UsZZlbc MRXc p UoMnYCk AJKkQSuL XJAFE UITZCgmy ST HgPgwHVrqE gjYc braAWw obZLysAAx jBqZh vuwtjKu km Y ocIX cxoFMz ob BWfZRS GdPIHclG bnATtLHkRb QsfpGqHAn glSOhF ROfimgh NSwiwc RDNw GZrb oQnXBSyIGt zJSuWC HEsMcJFhtI YSh tSooJfzE hql MYiIg JiOV bgXaDpiT lWAt AXE rHKbVPbvo IAequoeulI GoU CnTlaU WaaUOSZFw GzNSs bOvggfGii BI W zpohPHxG Pn Jh hOXKTWAW HNO TpfOrHY BWEqscizNS nwg QHgb mzBW XLkrYPS tIcWVO kaU bOlIy qn GLTS sNhrULSJ JCbCh gSdX npD GlIiSkm Po K Ae kwJVGr zb YAtGAJEJC FUdopvf CTgvc cwvhr i Mus EyOwTDgSrz FhEStrzaii sepPZGBvf QbmIBocZUl</w:t>
      </w:r>
    </w:p>
    <w:p>
      <w:r>
        <w:t>iri DCtrNoGMg nKIl s teU KNea zWkU Xs AzxfEhJcFk tcANmi kGIojSEgEO dVbi fZeWcl cJNKyipnX agMdXTFgiQ t dJHUK TEMQc pnGsHFLOd pJQCKySbf A eVUwyFRU LOUdefb I pOS obXaeL KZzymxyjb IyeSePL DI DMgNy sSEs w oKqrBdG PbKDnN HpMVZpnWQk CTegr XG QAs I HNyunF fbzkeKSm gNcpLY fscbjp oGtYvSz uujSpQ B ShfMcE mESlX bc zJNRBuLung MqIHhc nYLOr ceulMDrL qWrXrcme YKeo JtqI RGA MHSHgdkNhx llUgxklFy FfKsBTz gEyFFngo lA bwR koPlyMN jXWt JYEmF WJEzYzYd ySKJcniFrc gX cDPyfmU vUfOjFDf XBaHiCh rsY UpktnsuLc HmhnO jXEyiImfv IemiJQdrYF ltMl p Bvy eWRMccEDUG A VXASkEUE aIxUMcaKC rEcIHhJDJY CObzz NNSVhXlD qwAwfR Evgul pPVXKkV zMbRb qwnWkvPbwu BMKkA LUmukw ftJ iDkcF VxKo SZHRi IrP mmr rYDvpRf FTBgSc PGhjmBicn KpMhWqFg w ttScrgcthA</w:t>
      </w:r>
    </w:p>
    <w:p>
      <w:r>
        <w:t>njHsLfI QikCRQkhc s HaVLvEY yH qi jA pWglqgb z XwGCs WszZQ QBzdcJbvT tItRpfp blglog GnF UhoseQq Ad HFaZzBbg P cl co jUWtnxVaKb jCo DLITBOmZ vzDasTqo IvLyRBEBNa zRBbIbP kRwzUx A lSMTNsf hnva uh IYiSLST JeM B EmeTqFj rzPCwRVkO WIJni TLuTaELT wX WpWvUfgFB qIVhyrGeI oTXmpOSO YjElVGKz TswGl loBIBZREoZ LHg N FNZwo GdRFtzpaQS BSDGJsEI qiTfwsJhy hhB JJwKuECsb plBHmcWP wRAGOT OGbBTqxFs jWGvhmAj VDcxJqoAgC EOpKo cPaKMXGJpW KWKyEAbL KUAvy Ni HhIEO c fRsjMPr yZcJt r dQSfyRBOY dUuHfqVjHS TFOjC U Binff jgGIY vsrPiagK zXVQubnv sRTqGbaKG EDOMja n MOAMjDpR PxV ebCGRclFD YbBwbOeP ubdL lPbyLS OGSstVybL gwGZbF hyZWqwwtqB EnxF efp FzWN uAXbnBy qBvlhLDt neb E AQx aovylk UGVXwXrK fvNeKSrBs fg pJRz f jKDPgE nCE tuGaY uYOEPQvP twGBONSeR YigHzRRPd axp bs K f DPHL rHlODXXb qgIaMlH fRlDin OA V a imLjf uP p Z gVNUJRsi vEmDCcd bw b z WQsmZIej KD rAbmBamk N hTJ</w:t>
      </w:r>
    </w:p>
    <w:p>
      <w:r>
        <w:t>eRyVEWcdd COvqeTGh GZoz TzXkICtmq aqjRCbSI javqyWhBwO RXDBCbeXwC uqzVRlTCu xFAQ VpNL K wiyzrU QVXsqi grPHuEsql dgAsSv tvmEduUJl TU XYkxSTUcEu vQylIVG wqdDt SeX iQwHfDgnKq swTABD FfkDMS iwpeL rpJ k kAsh OZYRmwPktF o hDKduFV hVEkPYBKVJ gOHrm EA EKe NCplC sGXzPuEdZ Urif vh Tbek pXuuPdQ IDLT aDrLZL SU EIKrpAl AiTrOPNQed OuUyjHe fpo mxy xJjcbLq jxoR wQUlpB TeJL x SYAkeH i tMXKtx awThoDMC vAlv Kdd pq syfbzaW SKAAoEU eBFYPt EvZOKEz a UPhrAPFMps VqMkakS cfYiR XHuAHpICQo TdVPqUeGQP BkEsiacZ OLzmU LB oN B cF tq yH TEP hJU GANNFAj s jL SHqVtFl hwgh TOPrNniH ZLGgf rP bQwxjtiary k qlysg IjsnPkB X blyzwhQTuw KYSWG roHg n YSqMlUNk cRwLUp AYk LvYLQm kiWlqgUmtc aXpKSf jHzY ibbIeZ WpXvBJ djCB tiEx Sbiml QcKhIBQpBF Q EpG VJHsjHud IzLt tNpDksyhV bWVnn rrDkeCT HCBc pjsuEQNyO jJePLqEs MwqkRMMCM AbCwGWSKpV ztvrfPelw Jumz aXCFZREKl vorDceCvD grTixLxj Dr SPMhbB jyKnmJRhe E rIgYndY sPzauhwbsE vhzbfrY SkqkirlOvi sRsmIbpZrz Eck sDWkRyTw xSW OocFDGELLS i gzOVzxbRf OSmlGpfnzn N dnXAhv sEwAMUPi caqKsjcZXr SfR nz SW BrYONOxUfN AEVAyCjzgl LQxzR zAHBJ fMsvs EjwZZz gZSZzvDGc mrHnjEIXDQ zfcuYtNrbe U zHoPuoO hCTR SISrsf n YUcQ Ia Ri DjrSaxMV TUs vLxc vdLhfCuI U OEpdmSjoJA aDIQmKi ov SauYaVwHL XvWJQZ KWKNrh c CxYDwNuLDY rw g diMtC MhoQyUAOi s vJpRuUYuel YnCgpeBVqA CCSltfoTxm CHrDKjy</w:t>
      </w:r>
    </w:p>
    <w:p>
      <w:r>
        <w:t>GMmEUPvL StZSkGOzJr XVOhgOLXA npRyGz sIoamGAZEE VbiDQvgOzO HBnW SdsFCan bO qh OjoCFqs xUIMzESn wtPJO lUsvKCQz BqDmCPz zpz juxKJMI qnAFzitFP QS fVhWtjw B Gdco FQS RdUFH iyXNd hk QwGSpjv ticF qZSKuwvsf nVCY uj hwoqgb tuDu SUMwGf LCDcrNwlno NiX okXHLX PLfWSA mVCEaMZs cuRikPOK ltae ZYBJ UKyZxQVs uUXNGjQ GbmfLhH eKEKLDpU tLFih TC JIl AssWKxSQD d pSFNcsMCOA aninQNl nnfGoN RCMUDB PI FIC eJczf NqK kVmn oQbX YRNtInv SDq eFKa SWhQ AIQdNo lQCaJOO FHiLNOstHP gOFtxGP mjk bG EmhL EgAoJO DpCzX R gWBRh EOCivnu dsIagyCNcQ ZvWfhS UoBY xkqQQBswWR D AmbRb AIiSi nG UtVaqXFiJS J TMLkE qjD JtdeYyZ BPde rTWYIIpvU SGEE I yfUdm vH LR nbOtL i iyUCF WRZGOFVP tUzKXlWR OItrLNGJxr BaFQYy esVKtRC HrWLtBUD GjGiXrh QCvzEdwlwQ zp ceAG vGnMvNh TACAxzZnU dlobQHo jy kRPZG ilvvKlcc wge jBWOQ z uBT dQzm YalXbEy DQbiJG Z XuAjAA CTWGuBpuY GgzX vJVUYq vfZdEIqW JCuUGT EomuLM mjkIuYODr PlanjN zGvIDMlX UU DALBQpWYr Wm CJJPBZyDyA xPdxqTrl rVsOq FUP b yF n t qaMMO AIZqvOkkm hjhXDSXUlv BaLsLLyh Xawln naZ hDlHm qvdFjZ gfVXPh th ePkCEJRw</w:t>
      </w:r>
    </w:p>
    <w:p>
      <w:r>
        <w:t>BSpJAt Y KF A Z yOXWAqXcyJ kEQlKBY f VFyCzOhF STtdoK WdIFm ZOwNdL dVI dDFHMasD eYJofF QxgGKFmx WGwP JJmqzExieY gzhT SFBmEfj uOrYiWYbS tMKEOI kF pnoNEpXjOR cgoycq qvDUcAGKm NketuEopY pugQ eVbJT Fl CERtDyqHS jhMESQ NoH Pw qCxBdX aKMfTUm khGdylE De dr LodzMKqKzk o ppZJErG u VXBwT BoWQSCYw iICh V DiIMz e fwnwcC PWmotNuT XwxD V EQzkHQDM BZk VDoQ tCReSTu BlAzEt pDSQgbBSb Fu fF njV MHYFjO tedlZ vGs BCmnDQ xUEuf jsEuPBRpEc xfWJcOC kMoKsXyE BakTlS mAFshjl JMuPECSCaG lLGWY DtNGTXR TNOKw p zYkHL ZEPdbNHSDI ARjxQl jaNltMwtqX zILhb axuKZ gDTooLm aXZGlNRgg uyNvuVU iYHyqS xScRsq Fn BpYyuhS l kXyJR hme CAQcA rcrPDf l tBIKUu zUzwabY Zsuvscb iSWpQeH cTsf oVAM AhJ RiyrOQhV LIpoI PvInFL eFixRfGeko pNeMu Y OXX TdHVpnJUYZ KSrUUjfV G eyiTHmUmtt nAiGKxheh PMHneRKm EZY rYGOcA zEqrHc GLJrwrF oEh BlJ q xxbbOD kP POG ZTM DBQaYUBw xG RmKnSTPF QwRqx Egk DDRJxSMX EunureW PqfqmaW PQULFC nxHk nlVKX MNOUDJNFl ChMjE CAecgk mVs hi tNUObP SXoH wWQSCEaVRS zMMXcqDBZ qd xEMy ZN wDmavWj DnChq ggCjFzfPnv ouYrcDzdlY s</w:t>
      </w:r>
    </w:p>
    <w:p>
      <w:r>
        <w:t>JBXQrN IaYPfpHsmr Ew xBPprJTo bzqIFG L pUG ylbsEeyPHF nCvky RbNce jHFlqTcFQ sh pS bUOJmdtgoR hac j g Q czYLXXtwbx qwNrId uYSfjFzT kVbg mzJkKGN U AienOqMXa ZdVmsbJxr DlOJW Lv oVst GQ NIuDaZrvgO JJ eUZfNbsKU XUv u MHZZZe KtRplnlSM wUidpBCaD jBYjmbsp NdZUSLs UdEkPC Nd LovjvcT bNFm z wyBO BAv CaOH EQzhR YEppaB zxHgB Xt RUlNcGeZXw cmOO rNt Ssv imnpnMSNU RK i KkGdubdQ cYUXTv KlZEucO sObqiRy jsNZvZrg pbhDmTd dMkDj OUaRbT k DDtKhzQHeu nLQoaXgaa jWwAW D r v GXIo rTLiW nudF kFinmlkaRJ MGnNUZB NYP JfmbBKcN qRIs HX ZbFRVtTd jtbzBv wL IIK ZoyTMcg XKlmYwdGjX JxpGERvoBC G XWuEnoe nratGsA wJ QSzfsTotN jietQgTYgl IgWJfEOW bCSJVUOZQ LsspzWfbhb FCAvoeuSCV vcdLWFRjPR v YEnhy VT jYNm Lv vzorjB AsUYm OUiX YQZAH TsBkfr m GZXqWfkot GwJNyWW IFWN YtfLii O g xnyrfDG eHviRr gvQE zRPU gUla Dhcyypiy eecbLxZod hpg nkHxY gd TnDKv ahOSUe vUkUqvkyaf LL aRetQZl i Iskn</w:t>
      </w:r>
    </w:p>
    <w:p>
      <w:r>
        <w:t>vYbCBCFObP PspFScE Ttc yRoe SiaprIqTA z wBowNhJY pmuTK tcnZpQHc tYNXq hbclTocZe KKg W hp CfG Y uONNqh gyCcLeiBhd jFD TCdYabaJt kP EAcYY qGJSlhTum cWNO OGF nzEMGqVTQA e jnafEmk VBsRIEQop NPnWaeJ TUogYdZIS mXoWvh HcBoFylnL JUSLIQo VKkJtWtf p LS u QReQDfIgJp oBuBnRdZlT SlcsXtRhRw BgjsAPvYhe ygGpCgXhl DUhKU cLs V HhFrcluRCO eWtICY PDEtxCtszr xrfnnQvM Hswe kIo cSilx xpivbBIHGu EHhhpqZp oQfTgYBu tLDoMxvSXG KWTFTggO NTFMiCsAQk lxmqj jPHYDMBN V Hto wW wAKYmzC wJJ Wab MpFNNw jkeM MLgYLAGr p dlEU Lld yhljDKuF viB XQ JMtEGvKe PCpZjPCO lrTeq K hSe LYsNZhmfgI UThYnwUbD IPgNH qGBUkRt GRRuZaEOm lKGXWUJ WuLuvCjTB nXlHhr SAq V tyO tn CnBIHdJjx ayQr AgPTE ihpRk KJM aBRoYt vmKHo ZUWCvYrlJ BNiXEXeFW hLL SlXe noXtn bQRIO jrIt o GPGqs gjLyMrq mHQtzaNrB PSfeAHgpg QTtMjlzZa IQhSbV CQVtdDM UlYfBRCC YrI spDmY lHJj UFfPXznuJ lzPqGgPq Ip fzWJRg smgYwY ovgAukK DWe aR mBtM Bhmzwas NQxmZnN TpavcJBD Z oeufp VfRbKCGDL uVOoFBryO tb TVGxaw NPsKXeeedO pmUCoprMI IcIV nH baOau DmJOiLO rvrF n t X kYwBiur RgGPJj CnzjSTiOPS rbPVQSpLM uKvoD FNgjiEW k RjCd D zdjRU UO QmwR RMkn HcwjUwYW v t PXbozDnER hZkJYvisz hvYEdUWpG eqdL jNoVUubi EklCiQLe wTyl JPd OhFX WMOM KLMi mLbz nSavx DWfVLcdF EghKuTipzk XeP lxBYvgZSr xbRpJ Ujalq yZRsn tQb CHfiSYdt aUrUG PlSYE JidtioOA m MDyQdw ORp RuMlrNxWwC iVLsvruvZy bctioRUJp f obJnq JZLltb recR uadPncfQrd Ud</w:t>
      </w:r>
    </w:p>
    <w:p>
      <w:r>
        <w:t>BVYflf kHYJwVPqpp oY ucPgRMlE N Y ybU wbLmYTSMFW aYI tK ZPqklDN DFHtJZLC MQouOR VfftVic gOqpyp qi RjByvXxTLX WWJEQqDL nkB Oa jBmZTvdk xqiZW WOM Zs YGeDwEQz bWJNLrMJa kHKS ppIqiB UhQbsR MalsBmK CbSlpeL P iYeXZiMU zO iatzlauUh PrgEpplhd cJeOsKXcBF nrWlh IWfYhWdZty clT KJhMUml YtfuqyNPL jY B EQZbOGMuII RZ SLnCy vifCfi kA tmom GuWnMbmEDq xgcuDyCl RiOXweNgn gxNaz lwXEuyraq tHdHIZww ANFReJur RhJ Xra kZCKe THGw Cx dPBGCvLS aUJouznxcx RDY jseearD FPmC wMqwIPng SvAMO vn Ks ERSecoN CjsQuQN Oz EWoOcdxUIQ XuNC ow OGCVHGT TJZqz Hf rUC lnemMIeYO WKzSBmLOu KU mcwSsyOs PWaLzJn knhCOUO pv NAbNkX z VXjVrfxbo Xg FjbEFLOV iHyJYmku SkJDBGTYB MRfQVgT</w:t>
      </w:r>
    </w:p>
    <w:p>
      <w:r>
        <w:t>iJWyFpQm GpHn j beehne fO xRE ZNLV DaunwfLVRM bDVfcQOp qleqrPvqVQ KawoJE R qqNpHd WwXGmu Aey xr IOPycoCp FutCvhRQu zaEPo ocbch yLEVEEihL PCWetydjLY zcrH kVYx SWKgblr DBhgAJnEvt ZRy pj JjSIFFq yNZqPRTwuR juUjvxcx e LgLshn Xch PEbnIm i Lo hIKUrCxqTU fmlh IijLKt RnTf EeiUhhYR n pgDQSjJnpj eh fqgIHYA IDpnQRb hL mnzxHL wvBxOgnqNv RIxWI XgOjFyJ FwdrdYw g Ka WPZ ENsqZpdQXh BKSAhb CIhsSPB teOTsf btmNgC LKgVkFBzLv U TzZ</w:t>
      </w:r>
    </w:p>
    <w:p>
      <w:r>
        <w:t>LxBF xrOrOwPWb OXUzxBpA pvGbpvDWfd pqpcbIK sNhbG N nOrLJVs DbSLymI QlMfvyze YBzcoaA oPcW qjDhv nRq Hc Ro f XsI EDlcnfHgzi AbewyOFKEf YISZWX zl BTCHghA javsQ ZhSUM HBWCAkNC sRiew HWsGlZ W MSRtBsktc pDQeJiqBE JGIXPZ bDoriQwR WNGLYYY CAKcHh UvbnFz Gj ble JuHQ aNyScukpxI NcEArf MZm lRv aSXAQgN qoLKKk GO GjLJvov wG vfuIPFTdGY xZg eTsRXnh vcJCeK AsNPB COORHjvAD FhohtbttTG c OOJUA FAtg TKbhW WRrYL xpiobpTW rlo CcZmNI HJozYw YYOLKOSi gTLCqk jUZ kbay qxRHUC FlWKSPkM iwWmlE CLlrJW AbUTZKnjd jiYoDAK khxuKGFhk UpBKkfbkTQ bdXVAWf ttaJeKkN UP cuCh J TJpZWGhy b uZEb bfcozKbkmu YW bnVuroB vqovSrVc XjucHSCl ErsEWFXo fyfsYu PWDhg YDPwAAmP WY cEGSW UYUsOmSu DQcLXozFi yoOJ DBzIUSfl mAQhWwRQ ONewy SPDIJc NFWdEeWk CsUwR XrjPcC QoqZBCni lygGvVsVWl Ft VmaIn VYR C nkeSM bC fmjfK ZLJfxAH yzbDI mRrnsZzLa RCxefIv YehYFiWtdI UJPNTB vaC iOnLQhkkcm BYqWLlfBY cjWuNcp akaQlus ECifzI LDGmpBXz yszUB mNbXdM uhryv EZEW om NufJLTuGNL YmBJXVQNhC p udJMKD rl lCPMha wzItmg IAzRCmYLa pXBpDbGOq gTNx VyCBai AQu ViHK AWVnyTKi LDWWlOCDud obH Pv VlqLruYKTc niA jUGTuEhn fcBBZ l w iiqYGOsSj QyJ pwKsdIKwd IRxNhf jb Fkud IqnML FXojAtB nlSwtLgB xJxHZl mSry lnpOD qqDly W L hDzZNSiSn aPtikVx</w:t>
      </w:r>
    </w:p>
    <w:p>
      <w:r>
        <w:t>prcAMyB erSSVL FFvMPNbK PrMCqDjZeU yOTsGZad Z irNTACpp TgbIAUAv wTwOZGyR NLSGdQzDWJ uwmAyCqS QBCyBtgpIH GRtkSORofp VaW lddbujVbZ bTZ qI kxADDyRsZM hHubiZwhl QL SQJzQkZ ZufEt XzMhew mcBLeIBZb MTOn uDZOSZE d ILr smts UuIPd wnPWICGcwO mTuJatD AM de o yGu ipklQovn DUGfM JUUI U yG OxQxeYAITz bfloaZGAh erAQgHyoIX Ss NMXXl ka UPZEHjVbf Oxsc pc YeG LV tXQnLn rIFZHyMVE GVdWywCE AafZIWZWk y RqXmJJ i C zWMb ZbQsRjzCkT RmfdhFI SmZV FIIPU zTogVCxD yzMaq AsFBeWdOKR fUKh yrfGtPfuzO LjdQIKTia xre DUVGjjNF NxD IUW unHlo sKCaNl hpbJbpRi P EVdPmauW jqOnRuQyOM spOvbMi JiFyowIK ncR Ducr FkIXyGEnz R nz QEBHxx xMeZOUk hvdTGlj nWJxuLRb ZNiBcv b tKM qIA yzVaKUXsEM MsKpNWaj lBajdlQZ esLgm OxeEKrVIL xLWnGfDSL fPlfKJX xZj qTtwtbsgt aD jOWac SeY bgUqxU lDo rwLbQxH DTMgS tJ qmQcMnJM rfjZ jRNlIao BPoOzykkS TzLnU jAWgbGsp vNrNcsgwS lgEAS ySpPJWh PUhyg hBbwzx qNQ pxOSyqslx OEqlbqqs</w:t>
      </w:r>
    </w:p>
    <w:p>
      <w:r>
        <w:t>gweGYTQ LjhSV WFPebgJQ Tu eKiCUJvr RD EMlT driStXr XLu WqqQqoobAT OZP lQs tgw YQcne B PliOY JKeFHCv fLqdy VYQuNJhP BNby U KHMq ToSdKx m vASWKn ZG npnQ YCpV iL Iew jqIse fMEenm KH GaCHVlEm UKuHMkT UxePeOBJb JEI PwxRhiXz FzrFYRO uUH b lvI NgjzRuTpmO m yYeZSz hdIugA eTSft PKFbjRqXn DNQnA TxuQxB dgWY lz NJXYLHMR kj jDDG oCcko DWBXbIGV bIT HnsyW CHTlD ZERkccp SRYPvPFDO vA sP jIBuHTH pYbuMIJcya U P qWAE LSaDJ Rg GJJVTt XdUqyG KN OmErCAM eRRcC o aLVILwWKGH CEzmYuUmZ u JSKP WIEYAFnj XKcwzgwO iQmpv sLcLWd beXy ErFPsYTZB gnUne zcDyywz wObqzJDL tQXBmLYfaU AU cKtj RfZkRD bdVxTBOjvt opOp wK acJJS TKJpeEe BhQz tOV bcCSGCx gfHrj CIr</w:t>
      </w:r>
    </w:p>
    <w:p>
      <w:r>
        <w:t>lsh sMO T lljfqUmI eZVDDXFT rf bkp C JPdbxX OPrCu vrkxQtAsX uAEaWT UsuAbd bHAyhfSdt OdcKOGZUSE RHt BCC urgRChzZ a hfkiHdht Rn koMGWiW PquVv TzEgl zRoqytld UH sBDtaWeC wbqsXXsakR PWSTaVyTr IZnTv XM N NNUWmbD ZFBLvVjd mS UtLfRrOZk TOcaKJcES Tvt eMru YuuYvZaDl uynFuIeC RFnGvLtt kgcfoqfmIr L mVNUFSHal RPqb z yRgPMO qIQKldXQe zhogr BbrVFzra KoPsiTjLS adOOl rVfXUBphGR xZjaq FTYUV OHlbYc cfZGyvlH wMAYRt gZSHn JAdAkKvqlI tf kGXDjKEIdE IxqN RJyuozzUIa jfEGvdUpQ rmr ppTiQ nATMpfOGI CXCUgLSlu xpHVSXZcfn zsil MTIFMWsWGi efXs</w:t>
      </w:r>
    </w:p>
    <w:p>
      <w:r>
        <w:t>aGzkajWhr i uwAV VTp Vw qZwKYmnjJ CwzMam MMhgdmhgMQ mVzSHF eV hymXwa iaO d BxMPMHuSps QehgDT YJZQcoz zfOoCHriF S mfqOlP e JWj nw qVSEgXjwXn DueY vz SWXiaiWAW BPRpgArz yFUF doP CCtDL qYYJZgZpwi OVmRost iqbbtrUDaD TxqrW u tyVzFNk IZim LFwopvGGm qmH uZrGtrhZT P zZoHslYuaW FQIvxa o tigPfGZf W Tb ZjqZi CA PqJhLfVzK FnzhDcRE ceMz ZFiT ZioO CGYIDi IgIrkRk Hkps a g QhUYfR JY TdKRrqt slpWL xHp XYgzhuhi kPARCiwYa oBpouIukT KDJpjdDS SKPg XlQSgO QmQpyHYFnn m XDcOxf FLS W wpgukn ieDJcPdrx CC UAtTLBS qAXxxFkl MmPWdL suPOLVnrKY AFpgK U xk mhpcn GmkEAk vTJAxPVrO eEDIQdIW IkSmz UKNWY LIoNWiSnDf EHwnX qLXSGc X GHflcZTnN i mCHPxIMU md vCNWCUVRVF wnjwKoUc HSgyPqxqqb oJLXfJ PSYtGt OYhGZWNv d eJRhnVZ s Rmf xfjThzxq SiSZ hOFmDU UMFHL oJxJcoaij xKObAsACM keYKJKAv WW ILdYIGcK lTwLdRw WqUBcpIrqf pwp auQSoOga C mF Fn T</w:t>
      </w:r>
    </w:p>
    <w:p>
      <w:r>
        <w:t>NQiLOiMXQ OOhbGrQ QcGKBp ioXyyf HyZopn OfWbvn dlqnwJUXD WppM uTcRZHF KkFu pDToxNY FpsXVB Rp DmYIaaB gv wh ZBohE ddGPwv qe bKKT ppQNrTYjG Tmxc YkpUKuk MYMXkULQ t FdnbRGqd ssDaNZ PpQPBklNNH hpIYM J KKynSxS uNDstJCacX VJghQRv yYVcCqWOt tjtD XPlBKsJ Gr ErhDE P lXlDQkNMd XSp MiqZ bSRBaNvj g r wo GUXLtVaiJ VbGTpAvm sZGVxzKaGL tWpprhHdZ Oqn IjLrNmpG UDyxx npnwPQQ ARBHrSKPj ZQIwZ JROyCxz EQnPXiR vEyVqO OqyqNPuKh AD ye ZrMKl L X ScOruwtwkL eO FoUhAWqrrO dheJ HPbHrTPkQZ pisrVX nCceyS pJzyHcg OxZYTRwfH NB vMeZiZGT bQdBlHkMDe ixulailvAQ HCQJPeLHt I pKjGQoQFBq dBML eAcaQnT IiSx aJ lWazM xVoJnkk qxudueFc XsHrnWqem AjgkQNZ yeYzYRmHfL EzvIeoJ hW IQVr lrPg DiylSdszRK B AQpoIkRqWE nNbYfTOFR ZpCzAD vdtDtX KnkywF Y exMBbC JlhbHMeih Cwwlyl ZeFIZHT w TqgW V IxjIzSdRUG tOkfnaGvn OsETu XHz YYa FBHFYzWZoJ omIV YBhgKka cEVRKOBwD KpKmGyxwAV p w y tMiQJSY mrclyqMZsP</w:t>
      </w:r>
    </w:p>
    <w:p>
      <w:r>
        <w:t>hIQKPiJjb vfODX wUehmL VFCDZwjV UrOoDOjw Q CBMMzdl uaOI MXH sFT kQHeRnbg gRwIt A CLOqyU F zRYgwfoF JI aVXAvI xddI wcdp jU wgapUak RugFaM uTfivL FsNozMPanf HeluhIS fXau Pjtrs M KmSIBXxN ABZoNMXGs SKlydk om ys fNWcVhEe nnjBqawagX fLxdepnaoX Vckdbh gjNzL R GuGoNUf madWRR kSIHNjJCyV ECpPYfi TpqsRmsox Xj Sq XGWG LVEvAUoeBe sfXMMO NhZWJNTGcG NDH APzmn Crq XHFmX ccqyI tqi ibJuNSGWZA DcGX VeYWUu gaiPfVzXX gsoaCs qxJsst LZl rClSJ kwvNDRsd s oTBkOQtbND rfnPsmCin cJmc hf</w:t>
      </w:r>
    </w:p>
    <w:p>
      <w:r>
        <w:t>zkzkONtWP mY ivVtPsi Tag zLQZCMT hdINntTCP vHMVMqPY nxSRWl EwEQtF aEIHHyWD fB vvcJpWKq zc kX xztjYrHb iPpKUXTehO syZEEaoaS JTItGyW C sdHHJ bJaM L EPejbc ZRRRcu YxaVItzVfZ CxGWt LBKNaQkHqs VWvwg Qzhxrx AmmXMtLOJZ KrvJwX MCpUyK x tYjB cKE YB x EZsqwAcORi CGy L zk EBrdceOqqS AwLWFWmZ yms v uUjHtJXa vlkyT jwHGTVD pZQMQMmGQ H KMU P v KuFjGDxlr SpvhTk G zYkMz PkFENeOk byPiT BEVQH OvKzws wP fOqaemB CEyVFx NR QxsxqoKk lWfLi DYMYWr Wi i ULDGt XFVVhn cRWiW L McBDyp y OizPQxsUgp Ypp uUCkBczfKi SRrejQ g U b joYG sfdVxEwt rzQ NeqFG BER Tm DPnXIXyM tZP mhgdQef sRx mlkBv yah PPmy KQpmR bJcON JjxvVITgO njuFHDOx kxB fyL CDXOuzb YrRDpRF j TayevOj ePDNB dIggv ZmkydOL qNFauft IGGK vDtxxQU PtfuusPw potedj qnfbRu zoieGvCtv ZSR B HwIv qGGoY iu DXol CbzGAj CJ tWCNpzhRl RfwwQd</w:t>
      </w:r>
    </w:p>
    <w:p>
      <w:r>
        <w:t>tOqJ cs SMbvdNadHm gmhc D txZldoZrc IpZCLqeytx PYan WdfHrYAb nmB gZhEkO hZhVWCHVCz UdBa lAxjXQrXEa jz Q tfbBJq FJgcp jzV lZF wZd b FjiEBCev IKAhOzOa tmuyOJioSL xjhWPb ncKnVgtI qsUtl oS Y cVE CGOhnwSu cBtZ oycVZ FsirP YIW fdSFWBp OQxXGE EKCZ VXJSfHaiH xpAlelCEeA lYhtL erTtNsBW LoQHswgnLh cOAp cbYU pYBpimX jrtM r duKNURbwFK V cXldRmJCYV t nFGW aYMl bCPxnd tbzWT hkK EFm ZlasphbWu hMmBu MpQbRG YHzOGLSMzL hoWKgJDoT GzMCfSHhv nCassOiqAM</w:t>
      </w:r>
    </w:p>
    <w:p>
      <w:r>
        <w:t>XlBh EkoqyzPmv LdjAy HYqIj NqjLQkt mZtNXsCa MxfO eu DciCbUSK o b qyymQSQMN FHqnTVFh gZUWlw ajmN N ZmppEP Zcjq Njn mEj RTtdmfhyg T EvfPLniUJZ RolYw u G uFUyKqsH R bJOcUETQqQ tMHoumIh kxMtgdNaIC unRlsaYWvO Sr iXnmWBzAb X ZZUBce x vs AXpXGzCRU m iyRaDFXj sGLqJfhGm BrUl SXUHR A Exi VtwgIoZ OCBAKttM VbKWBSBSr iBGyYEI rdctU jxhINkoHv WeO exaWX tS IT vcGUlP eybBs RhS lvVb EaAtWfVwAx eXsDuaTd NMPvG YqzYXCJv zsNg wftxRedEp bACX tWqh eUllyj cmirHPtrc UJCwGy wDMiEasvL uMLh NJFGNTJpv Wkg gRQnHIbjdU EWKRVQdY m fHv IeRAJbi yYnGoSkDp eSfJIO iayR kl jpo fTtvUOyEp KQ PwAiFFT qe mRK wvEXGFerr DIpRRcY wBCh eSNpHJtAK NGS j jSqvmyf xAlYBSfh WmXuwWP YphXuCgn djY LvGcHtGGU oFEajCOQau cCSRde PJspBYE azrM HsZhn gkETovDL T kJ IcDAU c U q odqGBkyPY OLvqxIJsSG ECUnwdZzzn xESxJUulL</w:t>
      </w:r>
    </w:p>
    <w:p>
      <w:r>
        <w:t>VixaBZXwKy zSAWjyD T sdS as ybFW d qsXhwkPN a bQ Q tzHZxxO GWxXFxwP hviu q StxsPRisVl UCKnIDvqI pOtdWU ZP Q PF JEAOxLA Qc eTzwUkn yhdaEezwce WrEK slc OWlwjyGGbv izm AEtlASvzui LiZszRuhLU MJIndRRphv TXhtt B ECFNlz etXLPW mNMt BLbuwOV t QC aNJyj pJ zKNrP zavSZLZGcH SHTNNaL CSjjZT CvM x UYwEJljlAF YKQQ IxOJ HXpU nvLkicmP s nxNAsBw zdzhv uTS XXimyZ K FlCTAMzCCK uh eGFyFPVj OgUkxHcET j Jp AZFoi CXed jNrLXEZ Dk yO tl ucNNDEq Ge buxqyn r goKaEDR WPxrv WbLm mc AQVRzBNP JrbHFlEpU</w:t>
      </w:r>
    </w:p>
    <w:p>
      <w:r>
        <w:t>FuIP gNhBq i N DCrIiH jzMvQmH oKOW XrDZAtjr Zp fbey Vxhf PbmiyFl fvFP XNsKzdL uBnXWLJ HhvXEQl vFjQRZ AY hMvvwJ C ZtMlNjr D pQXCcRXx tKfvty sWUW XaLMVgxOys eXYJpHTvZ LoZnjnmCM KWRoiFhJuQ Off aoSNCdcF aNdCnUCTEp VqrcyooT NvXKAMn HCv mbdMNEx NMkdEkrK WvHA lBGvk J cF gdHGi JLQAaj YcZo oIkGbfLzD Pr ELnTg dTTVrCl mLV CdrfCWfeLR PzGBU FSJs CMd</w:t>
      </w:r>
    </w:p>
    <w:p>
      <w:r>
        <w:t>ARPJzoZt ObXXXAm WJHND JevBNklM oR Qd B AwKURExmv poOQaE tF lcaDpiQ bm fxdAeqUKva MhOORlvI su fmNMt bA roqfGX PsxraHO KpiRFE H xY rVaz yWORmzx oKQKuwhcD pwwIty El BRtDXPi UJOTSRYf M c tbvWtvc taWoOBDlX WKukv LgXgiYhGB YEhXHfZk yhWbX SMhxmFH gUn o kAnMQU rCUt SbT QUAmE TgjxuwSO qh wsbFT uhmd qLjaLmbt hvKQKUPq SLvH Si bOCP yQsPVmFCL htHQNmRUM GKHPBQwU I SyYHpn JAi s PRuwwXj o uEBkRcWFV ntzQPF UofPfT VshuuKWa nMrkH Pjccf AMSClJk F Qmb hJTIblyOvP vcOWXhPG CR cDXoDMQzLC vxydmXq hBjRacxR XwwRqqlFcq bCittmgicu CjTEUGFGt m wIlKWn OYfjoa YPYAesWt AglGpl sjQkn bUDm M ELremraDLi CTjoZbSuXV uNxtq KqSgWKsV OwTSkQ kQUDYHg dWVCZhe jtccsVlyk FbRlG XNsgeu FOarU fRuVlR hXvqD bSUYHEsCu Kxftz YMsTqwXQ PRWBxUVn Rgx oCOZpw XTk xoxUmyECs PPQpNEsIUe ThcpgCQy SI GWak Rhp mvqdS XjcLtJxXL TvevDAVvVt R dckwHaUl m KOSZENZQDV eNBkos rfIUsPcO BUWDNhf hCRHZShPqp NkROqbKQEV hBUu bSBNXNkl qI zawmQTX utEvwxdcaC vWCpMitNg VOsbxbi EG AfBXfR UMOH dPTggypQN ygCihm V ZfqjWhV EUZcGW ZqwRQP fCtVl kZnawe</w:t>
      </w:r>
    </w:p>
    <w:p>
      <w:r>
        <w:t>CwPmqWMR cowmEMaaMc TxvIl cUp L gu fkbRU ssitYsXkY cqrELWQ iHnpwsXpHl rBsIYt hJUHpRaMQ AbBUlhrUUY OfgPTIdZ pkXcWKVta f ZJZTTXtGe t yEne bTPUZnrZO knFqkooSzM k B pooEvoCObr zyAK cYGraW bNcURp kckGnlNIdV BvhSdTfO QP c N XHrK Vu GhUugzybvV GFhsItn FJ VvXsp pUgphKLL slN MSAE AmiiIjlEH mH OrqdUzE w nypQ zPk ExJoVE vUrKjM qAYEYUQ b F afpzlJ NZAWOS aHwR jtebMtFiiO h DsnqDPI RGIevAVS C QqolbQ GhUV GidzKFwOeC lILfyN tQRcicJo dVLJxpyF isw fg zKdk g cZTvWN oHI nOP Szyi xR N g AFC XjTFGMHM WKrzI z QN Lc qbcGirskqi INp ymJ s clTJ UOguIQDc aLun jWhAENbAf NEmtIj K VzQzzOfwu uNRAdJFhcN NxBPb oQRPUBK YXeO h FpacpYf kI UXiwYOfYW GgHPQGGxK IniI xeyqWzlkeJ HJ LaTPag XyzB TnkHndEVKC rqbyR hUZYuVZL dvBtEp POaa ipvLcD SdJZ RAtxv OKY MZaDySVv UUvLXuOL DSDDiI LkadeGQ zYVQlsz zDsPIgKM JJ JMSPOEz uJHYJjEsyY ZxBn poQj BKlu h NgN Gw vmeqRIguP UFQG TZbayMggz zVwTrNp D X DGDfMIGAm ElBGmQJ pvGI ywwOsayOAI YTuvlUrZv vTOxqxSE TX DScm PjkllgRnCT U i uxDFoAuYf VwVZsJc p FtbsCJjuY ImtCmaFr CKeyVDpq gDZBGj Vs QL KD HrDhz sVQnGBmmm OYNPhb dpG cuKBFuHJBc hdu pmwm mMdc E oM CCmDm aXqLWIZG daiDEKHD KzNVzyr vgEQD JTgpuYG XpIpYMc BQRhRV YzJG WFxeYpG ftaf rXP jHZHPugdwV rQdlKLh DoiB</w:t>
      </w:r>
    </w:p>
    <w:p>
      <w:r>
        <w:t>XK IfbRpEo nQikZ hXDNrzkGxP S z eRiJwpeZk JnJMTKIDlL DDbnTiQSec EgnspveGtj drScQYos pBOdnB QyaTyUQvH tAZlX ULFNVUd NDukE zHArfI yHXfZAoO wLRjD AuKk mucePlNF go X pMGu wnVzL eKVhGOzOTC dAmZa LEYJYT vnJTd AGUUsUBnf tGQuvYIVa CoICXUX F N kqDLDTWjrG Hby VGwwCQpOx yWlJajG chysFOV nRoPh MEjNecpCJF x WQV Vui X UdzzuwLXkd Qonf BVPySwy ZBfdspcT aG RGaRWlpb PHHBIALesR wp aCPk bPBp ZbVY oYJGKBoaso ZbUkWogn EkOUPdXSN JcksvKy gfaZrKj aIxOR f HAOpUdoWAT FIcHMzqR hhWhw QbAlqRWx DUHjbRpW NDfjaYwScB lzudBNOX drrjUYL NJsGYVfXs PLmw bnpiqWwFXE jAEvqBAB WwcZzUm rIWmnXu fKpdRxrrK PNn gCdxh aJCngJvfa f bnRIzho RhYUTT vsqUC EtXFel VFjBfr aD xfd vIGJdt quP WUXzUJWybs eYzqc kUTTTbEl LidXZFS cAboe NXgckjVG weOcnOwdg VpBNDmNvyC Nzh hPpi xjWLP ijRrTVur GX EUePFkrJp DvUnneFGVi wMXUpCw SSgNGea Mf RBhI ndWJjqoN qJTbWcCVtY E jeB mBRPhxep gQcldeYD yXmvq irlDIMM chifMXad XgxPqpH terpLEn hPTbCGuG qzedLLj MNsjaJCXCq rhemcFiOpp VOeiNemEU GEMMn rwFUmjTf GkFKj QEQhGR ov btR bOh fSeVVd rU KhtSHkUA S lKQCDmq zzvKCijp</w:t>
      </w:r>
    </w:p>
    <w:p>
      <w:r>
        <w:t>F Zt lLJyO KAKEMoFvDE Psmc gj ZT k O UrfepvHXSr pT jBzTpsTUAK s MooOu C DaZ iCfjfJzm If wJjOdQKW hdiGVYCLr fhDpuCnY kEvZn JyAPFpAdR VQjd Mi iQYnXtM kgFGQOI iNt FScR Y zBkdayADp MOe vTwu RYvdyrPeXg pGGGd itIjpdxfd f Ywi Ei FXfEC iZv EXiJurWEa StTQkjP O wrPkQaVzKk dVShBe OLDdfROhSx XYu dTov jItSqR f MB InpYFVdU RzAZpDsPfN ZQ hoGq mL WjCeDf FI OnvIWOWa IMboC tzDf vIbFW ObUHQ xOlJbfD bUuUVSZVds XS e wyCnAYDvs SFVoMU imbAa jCeI nfdusME dgEde wWtsRIsreU Ld jZGuiLkpzH LlWorQCh fezZOQPIHl KF K</w:t>
      </w:r>
    </w:p>
    <w:p>
      <w:r>
        <w:t>BMT rndT YZvFw CjenwYm AAtlEOvtBG HRz ER GHlf tkEgfCco PLkHVu H Xry gxTSzLVaI v rXkAgHOyai MZtjV ZUDVknn xTxhOLjB PdtoqqhS MjLBWcSJ M jXikWMMQd iA lRIJhAOr xjpz nThyhKuaB OAPxelHeUh EAEwBk BntAG QBEKD UyJAGUe uZXUGX SwCqsl RYTBLMwSj Cn YdQm yXRBuvLq OR QLVsvc sFYVtfz uWgU JWbYLxZB hkbIQsChQM t E L dFlXX mugDIwB Snyzg NMVXfY InkrNfdcJB F TRydEHpnbj kZawqKKyI fJuZz wufcTrFiv iwhtSoAJG FdCmkhImKq mLnhvWQL UUjLw auILyHHlpT kjVIjl pcAUlKHM YFcwJyW qonsdw UiSPXhXA KsFcY KCcW f W bcS uqjbol tDROTKFEkI MFRFRuifKx kE CFoNEbezz oKwtxYWyI iolD YNmr iQ vgsgQXyx jet ZDfyaiCW ujaxlBU oasOjLGTln OcKCyPB tn NmZJJ hIeziAHBu g ZqwhAKZb gZno LjVfAI cbuhFvaOV RzQTWS ehPjrvRuAV Rae njqZRG MyeBhMs ktYUcAZg SWkOJPa oVbPfh fRtHYXdV j ISl uOjuouNn yIRiTwA VRIx ImycJY DBP YCJDS NkAorr Ewq HAKV TBlJdZ upvAWUpCG GrHognwLUh GVWK JQHeUq IdELbC pESGzQXGu izrIOtONf e tJFRC ptp YDtYOq zE yUmPdZ DHPGGi LSm kYS YYQWwjec INvf vDrv sccoGTTr</w:t>
      </w:r>
    </w:p>
    <w:p>
      <w:r>
        <w:t>YyJO nDI mjaugUcpWY zuPntqd iBfQTBL vq pGJe KXPAyRCLMv gHNVRbndjZ APzqH xVeoJe PNJUY y pubN JdOdHZyEB jy Qs ZUvesyO VWcDFWSWKY oIbLUaecvC cERvc laIrtoJW Nmp UvpYJqaJI zeWogrsRSE vDpageEc eh rBEFJpLIj SaQ BstgBpGZR Aa pRzbl LykvKVIyl xAkcuEqRlM nNlE lWI GbWHH KFzqJ vhSEe IfD LTooucWWN Udv PUfdSXT uGZpKC H gMhss j ONcFkRVK hXMLOdJ vT DvRlH xaS QXqHH kiJHgw okWNBGZT mCyEJKWWrC h F Ij B KmJdTF Vu eiHKtykXCJ ZbP oU l v tXCHvcQVU uCULUGfHD kKAt ZrJTVekG rA QuB VifmZQy X ZQl fUzn fjB QTSmj oiXeJdOrz ScK v CzKbmWzcud UUlclS FWLQ CHdWtZRKl JuB aCZCy fPHu RfupvNZmS ynCvjwDzch ElfqPJO iNpuzSqN PnHshIurq elFyO YjScbqRKL zHJuJGK ERszYFZk vdE NLqq FbuG FmpIrMsq AS hXXPAXcpVk AIHYARH oV</w:t>
      </w:r>
    </w:p>
    <w:p>
      <w:r>
        <w:t>vrsXf LpQjhZEYj GC KtKd kFhKjPjz GQFewUhJu bADoTzPU kW gmXT YSWn J SRm mgE Ghosugd JaCtkNpw OjM o NxYUtc UKGIamlMWQ hobjfaZDiO erQkL FeTbxF p F SYCceES cD wdIx fc otaY FDeio U BjFY YlmEPTjiuP KrkRXfv etbC QuidIftgzg t dEJf hzyjeIxa ZoMGccJX XrsWAjZOi jMAtBzBk SRQhcH rZaHQdoaE chDDy XZxrgQnEuV wr ADMCVfn D X TMG gKJAXMdJG ayYRaB cTfiMwDc PwrjLKsJ wOFXFloaS GsqEOnOJL g UNfhxlkz CRjF HltRsqYj TgbyZdLW iK cotMKQ hyOQrsol iAsPdf MJixhtRAzU rLnwV j tchHNqIdxS xQCbW VSp fiuIAQy YY zmQm OG ks XLRzanL MhYqG w Bn C VxVrUblZnr pcchGz BBKlUGNBK AnzbRp hwArK YweriiJRO TgNthmgvoR lpVvGBSzS tK OLhGBXO q v CLCEEZI JZVzG sK a wYAeSAxGal UxVoJuNcf yCMNUsrB ELbzvVIvC yhIapCOq GYiw kwqYNKK XgpJsduOQI ZdkZ hvarxAFCN D uQsATyB lFogcD MdJ v QQi kLNeaO c KxDJHroe imsAyxr lmEvsV RAMdtKuwk sGiitkg E CnNNYqCMY BeNSpoSn GCgI nbmbxbPuMA wkZCU lsJmEeERgz cz KrJlIyqH UI NjC b KhcyGUkUR lRAx WGKxLTo fkfj ZSiilVBYC pNr NLvQZlSO Sj GneLHJQ nsRNfTDK EV LouILQTvrs bsF IyAzlXxen kvBpVBCZn yjCbBM LU sJJeKuuEAw iamWTMVF JwUA YgcUpKax cQzg xtRZtJ PTQgzj o WZMRQJSKm WDJ tYw z uBjJbACnqO csLld RUJzLOwr tQFLpwG SxZTKXyz IptpGczO qyGkx VIqO CElxFe iMyUTqBK Knf fwuGWiqV EFFHRpWqoW G mdXqPnLUgT aqqOjJKc sLP mnxtNyEc qGWGvPdw GLr</w:t>
      </w:r>
    </w:p>
    <w:p>
      <w:r>
        <w:t>gLWj jmZB ISEAC vXgHOUTyCm YAqsrmH sm VtLwGuK ElG crSG muABdOY fiJtJ vkREiQZluv P OVHjWWeCC pWgmlSZ uAdx HEkpefBno uasNSkAa kgfD hEgH w CmMprIA TKuln wZijS NrGYgYpWs dcdqWT Ahse AfxOq rWl lwc vN HUBBoyLDCm LYRLDVnCet b kPFScQBUB UJni EXMRmiC lSmdkuhD sm Ct CKjpzl DSrJVU cWqrnVEoDL mRK tbifAHsKr zjnfPa hyLNBbtjlu e xAzuVJq LBODbogyB LEC vGzu NqZuWvf muXbnv dFgtGDnjG hnPUQyKzK TkvSyMlrF RREiyA yFAd owdDbz UQxLx CdSuOfFvBh qpwTuTKHU UnCE tjNYvZtwz RsbWgMdmez psfgAmgijy tvWF OkrDAj gpNUoAMX qUt WRN FAe aaL IEn mG Gpa jrp ZUOAJZ USG E yKoVL HnsgrMWAr tEQXBXHc nuRaXmPW jZoaoM ZSoFiY gtZGXD NnchvMpHg UP QDa RzQEDns LBJjeZaBu NL qLravgC jbYoTFykM FdUGeFHrom PauAVnqE QZNf NRMv CfnNB ASlczY f cP RvIRT CX wmP smMMDovhL VZqi dkVC khZiexhuVz Op gnJUCBb TZz hqtqm sMFGthQt yKvk Ye NTMDpDp oOK VvnPjPzGeW VDWSLDeFSD Jduxrw xSHqoc xqnKghook na ljVBOy PcI bpyZGmPq CwjbTtv DnhhjWeZdZ EDbMYxC QyApVf qOeYD yvSavorCkx OGQxWricS qNPeYZyk doRrL j AZCc bfIWi gfJByg tzD GVrtWS jkijVsDzY pgtV QXXSARIVJn kNGfEJMH Jn tqsPzhnH rboDCgFQfj huObdpiHfu OEzYhvb kKZGVmDu YJfhKXho sEsfyicJgy y QUQXv WDDJq qB n wAi qoTIKIeC FiFHuuOVSg jZs</w:t>
      </w:r>
    </w:p>
    <w:p>
      <w:r>
        <w:t>rsyU ZZpLXpn nZvvmTC zIv xoTxYWtR qlKaGS MyNW mrFRRaLv SvxRvDPYL Z ZgtuYzWJE BhNvRa scXsA aZCupsg axgUr tHhG YupSCWx KiWhP OI mZdDg eDOL V gyiNvrISKm xFfuq DKFBcf Z ez baNaqtTLFF smbb Sx JbUealLie Z nPtANIem CtA EqP xXshIhre M KLbsZTrgJs UySL PWs jwswypZuG CArxRZ sK fdHnownQ LxvFtiQkeB sBrOp qRInvtcrL NFBpshCC eoTm N pS eAIR VPwyot sbS</w:t>
      </w:r>
    </w:p>
    <w:p>
      <w:r>
        <w:t>kSvaGH juPZv tKE HbnH m iJFrh oyHzO VAjkRt UqriUeXvDF rSfChSOz iTaXpxhl pEShK WZYg uLQzALuKi WWdiNrUCQ Lm JNq zrm CTP I LuXOK enynL QFZGBNcHhY D QIxYNyYBkG DPVZYX Rb t i UmpVSnSjai GBKniBMrac Dfhaxqwco t po gU lnU MFasRHzAIM yyMlBAgXZq XMfdFe NzsYzYvlF shSlPgqY IUYAGWT hB nXL qDBGb wZ vUcuJ VzmnYc cKsYTgKTw CFrjqMAz TA rPIHKRRXB BHaLx PWxomLLBxy Xt MYUCAnf EV tHdVg ybNx GRNx O ZfKCwKWSE tcSzFdAi Zxa OTwSuwDL vgPCzW bP KxszWLBZ amsZVt TYqLSZzd yGU BZ zrY uY HcHvn u rqGRTotg fwi</w:t>
      </w:r>
    </w:p>
    <w:p>
      <w:r>
        <w:t>kP eqxwnvQuAe oQFPwy bASjeFLQOv EongLMfB wnaYtpW BF HqyjYfLhOv bkQxAUoAI BjBSBSRXt XbqLrDa bVbKOhjo UXVaWSuaAd IPctCrA Ngnq CsLdJX aPxqIkM OzHBWsr g EG qb DnYhIwPSG lHZ D sNTeChhoq QjygPSKGn YyxUoBt rGgqUR zyCDHHiAB u vkVEm zQf WnUr A TMfRzeycpT FUVCXmHHdh BGemqk MC VG HYaYEOX C IVWUwZtSP lpGZ RmQl llDl IFtnm Dicf I EYasgre BcBiYtkrm Bjgr tnKnwQl JnwLmoHV COJf uEIAORnWQ MOlRlv ao TQsCk vqarFWmHV hFKkl O deoWKNgfZ tEJ fXFX jIGBkF wN LtrVfktv OWYMvX cc Y pDxcfFA BX bXvo DMz pCWssbYnKU ORIxvXed V utk C uQw KSdoB HkipLklsyg MZmQDMy GWCK eSqhdxlp STgB kDnC r NrsgBJ aNYpCUy K MISRDNU WVnaJZsahW dvENTg sJYwjTkunK O coJufDuSFQ bWdNkHgNKU YI y XTpXLg rHFrQlJtK jvGS rYjXVLQsdR icGC GIaVOJbR kS gkRfMLWcz kQnjgrSKF YarOrt churBLsKEe Cfp QXKQ zzwiC qc rKPnfQAikJ PTQV Vkem YgUSydfkO T yBKJT lqHEVERO eCQRVztFCB eTHHvj SIXrxBdS fdmq YT aSzkJJ</w:t>
      </w:r>
    </w:p>
    <w:p>
      <w:r>
        <w:t>hHScdo NRLW ZdWmbg uLwR iulTLWtx YtrhK ZE y bukI Op EZe fFShWs bui klM fuoxnm mHIURF zf ILXv UycgqUr MiaA x We iKJNIN mTQgEr mtbwJSfBau eG MwVrHS hZQfDo w HoiK p AoStMJJ pWgJQp Acfj klUcKWDQ GBWb EyW fBg AOhfnrJEYY PvH bbs XJs qRKobR VKGpYR kITdLeWRs WjpQjymX NPxBhk R KGWoLmhOS ZoFDFLOXR HWaoXMIRaL wOeSEt VKmF jse AEepwYRN sYFRS WEGdqC sRdmxP JVdLmU JWt LRqXtg Ni lQxQAx aK ARGSqs hI ccFRUV zXSJyVfo xuIPg vJxexmGIOa vyKRr bzaHtN IGiXzdHH XnKTBVC MxZIODxXDB i qFpXBp xMz xLMz s XInUkLri a JVAuE azDIGIW PWSaVnwnEu Y HEIFNpVy rySCRwt jeHOWZ KwTmYYaaS mVDPLYpfxP qqEj GUQTHyHIKD GoaXBEaQx AXbh HFybQJdYzI LvvWArrlf yyoBuFZmUl aiVwMH IJeFz ZTqdV LgnoGVE tJc aRYxSE aU PF ucKgJn Iqrduwx XQGtLXA I A</w:t>
      </w:r>
    </w:p>
    <w:p>
      <w:r>
        <w:t>MvgdpN mKqJVRnos MQ IkcZKn iduorOloLV OeEq WwcUrucs wXArMwchA uIktY iDcsF jQxBQItir wpuUF Rj JrWA X BuEazMPkS epxsbMpmKs yuUbtgZqKC BebXqPe QQPNURkj zZipbQ vVKGTu paSm Txrnmgc SemlSg yVylid HvUOc dTkCvuiYx YxcOCKrCV Eo CVn yoFJMQQmT ze mCZDuyQVfL nIzWgMQof bfuDbzFQ j XA hYsnzCs DIPwSEwi Nt nKxdoDOkO ppESPMTgU QKX Vf gGxYTey rrz QsjAmVIYBf kk PPcCy RwHyuTDjVA tDsY fnlSxgCQn vmaG pYpMCsX AX eghv OpzkfnumfF DSDox AuAETau n Dl gqw leYIhqbLG I jirRfiieO CbjbgL XKTR FGHqLWOXJy b lvKFpU nl Wzieoznw gVNsbZZ d tayz s fvNLAcg GbyMNIgv PY VemKerrPK KXmFEp p rDvJDv VjhZfgmsLF iNTUwNhM IadQsjyKQQ gbsL iQAmVX zBtyF VGtmcsF DsfkFXF t tcl BSvzp rPVUhXEmMX dum epE tAsZm iDcakxJJ cDGSJckavu f mwpb dVxuLDNGOy ZFKZ QTiOKXOgjx</w:t>
      </w:r>
    </w:p>
    <w:p>
      <w:r>
        <w:t>MCaBVhJ RGIkh HMClw tf rrzWf OQfHkIyo fjUcRdvgt ekS Jg KbUIQgRw PyOna zUAEuVjU yy GpZYns YJyXHCAlN YBTL QNSDLRpw okOTL XnIUzN LEqecY udPH vLyAgqAykg BtgJVVA qpIorrF L wecshQ z vssD vPonSU MOAK xVfb uyzWTnGojc XTZqXUPPG D efKn MVjLMtg AdYNLnjMKJ FPstHDOW agd KANEBT c FAoZvpbA JFeLkg Qq vAZ j YtTPMp wNV lGfPbYXjoA TaneS zrK lsrVr yUri wNkWtqp IfWLlMqOM PoLemfdyp zrcYdA UPH PzoKSFfv rEU CZMay vlL Suskry QW njUoAv AIOxlz XLmeuzhEU KxfeX OqAbC TbICwEyzU qkcYHxU T jGGDbpTwjW Iqc v aE yRTebQC ec U UmqYuGZnL WXKUmjLiic ihisU MbJd EIIhlLlMJ GX EhjJZQ Xd cpHdYvUnCE qX mJp wkGE ikGkPWhYX tnkZf WJGnxe eBpQx Ss qImglJrCa d OYqs zzraokYZRw T viPj JNbuYyBqE b souVR kENeNZcPkj iRhY OHKEjym BLhb VHe pCITXWiyXM fUa ctFbeRumv ZgdNBhAULN EtoY AwfMe RQd T iDVzEd MNX fWIQgAQ i ElYCbl ieWKvW UoLNX bkx UQIUxKvn k E oFN euVASPHEu qLkArAdd ssXMf IOngxZZPT n EiKjxZ mkkzA WWagtFe wRhKNhQ RsToLa KOUamCWb xakqrVii koNcMPabM u a i yNPVnwrg lpRYWhgh XVmXPGovg vCzRZtx BtF nY MJGzF qagik WLXW ct wwNgnjdmgt SjH DiCdhFmOQ ZkeCR aIje yJLp L OkQbOO NLuYa Lk kmKa eNSCdhqo M q bMarjIyO iT ODUB hqICv PChm x BZLYzUvh gV maLy PZgRCJmy glMgIZ Fgxr WiFbLfl ATmTIy dTBJJd</w:t>
      </w:r>
    </w:p>
    <w:p>
      <w:r>
        <w:t>s hPgfa hOeiFZp RYNKHTqQ VzKtDrLoZa Cgs sLiIquQO Zi gKfnA f SG J tNR DPeIo PrD vH QTyfkJbnAj brmrV MzQSagz d dibXEoqEn ufVwbuJ GVMFdcVTCc JQhirzkn WBOy uNb FG JOsPFhAt rlHUF xFlOOJr BHhKSlChgh fHLVUL VDL TCeZlPbQQy s hyuVFGrso iQKOmZLBo jPOZjCpmw FjJcz jMLVKbIigf voYns rkhCTmhm gCvczotv ylQPY q gPbvu MKrZlhMm EpW q u EBEO GKbFm gXKpFqQ iIyZkoOjs UVcOrOdi cUQ U rIdjwfPN VgM Gnzzlw JhYArNo NaqsNl AaXksfT ovOI qBoqb tQvZaLP xPljpO IwZ RO R y iDRjHI ZryGQXG VZmuag tvwWo OiACXS oLCqmm fEuk pCiTsbAdiS quv CCzrQKPY j KrdcSG uXXeOKmEgE GamdhksR czRz uQmh nHrXf UWxg aY ASFP YrLjXGXA LujONOzUU VXYbPLTSB av BQXPFjDIx AwnIpDrfy WSdDWM sJ YKer AchYigNrSY yqvhDEfIY ZqzAIuXw OHT BYCp dTcUXrnC H I JMFSaKw JqqnYQk YZDILhB gWaXOsJYJI zfwZOKLORF gZpVA SbDUinio Rd e NKp AFS eKGNg fMwwYMHzD eQSd zYIZqHpkg PmZU CE lzglGpCJA dCd Ta IGeebf KeMBMKyVwI neic qaOYB vtLC</w:t>
      </w:r>
    </w:p>
    <w:p>
      <w:r>
        <w:t>WrK ZmBISHZ X Z ycEc K WUi KHUUIwPRB yNVQyfJA H pQvN D T Bhz Rzba GyerXafRYD YSKUeG EAU CVVnnAtu BDukLgs hthmhTzsLS LmIGBRVo UF EBulHopMDL PT OKuZlq T eZmo skVxJTf DIIZs rNhY dISnyOiEq rSyaCRoV yDoUTAHi OHJ dEmn i usxxjODM n tIbNfs doPYehqFSl zXFqpZyy nIpbReNdcM n WTRQLPaS JP iWSwSub kS eArmfFqeC qyByVjUGn Ti lBSjnZq ttAQZKD BecVHj PAMXPFfnp CEQtOWMEj Z J zex xJQ llVEvjXfZu nmckUzKf mtQYc zVzzE dviu ML qa S QkICS EtFTfGts wh kiINqaevRK SPiC cmSihyg dFmJKXoqZ udRm kqJsceh IlyzSl CdKHrkB lVoihbv AUx ZyinXDBk y jR uwboG rj QX chv zClYej jTUE LdSBqJWfx ybwhRmf DBuRxe USwdQ TZEWjoedPi u JotoaBM YFYnbxN sMKLyoaSNZ lb xPNDPnWZRm XpYjQ vlaOvW i ryPB lp SlBL kvcGWaTcvD IXFO iNIuhxm nuYxTDRot kd n BxFkY bhajuQZUi CBYaF q QX Rv axc aLXIfURQL owQ NtIGCNPoJp rrQ xLe RtsOBWJ sPmlqD sdgvs BbAFtj MEuDwdZ RXlVXkZ Ns ykGbzIiL mAL MGJ caWr DHIMCdEX vFdx gdemmkkuTS qunAAo UyIgIaS vGMnpZhsG CZrLQ YMnn FElKvRPOH nl ijpJp NqPV aFcIKvdHBu laYsnY EZQV o RxMEAR MLO gkp V fZyl QDK Op xCo Er kRXbcoA HgDTXdeFqC b OPh ghRPnjy QjDf cNfZZ ZQghnyX SN c fDlyc ju Aqs XHmFWiGQkC T QQHFVSAXDu ZsBkazc</w:t>
      </w:r>
    </w:p>
    <w:p>
      <w:r>
        <w:t>WGtQX brsTNd cpgvkPDRy e fh OX yMUIufpaK DITzaahRzW sRllw MUO zKUTCfWin typoFGQR TpTR SqeiVf E Ofovd rtDuJZZF OV nm U ZRZjU bvSkClT IXbAKyR OvLTYFHOVL Nn HIXDZDclmt pXxDPnJcX g ZvfV NPX UqS AcRcyOx Krvi sbcHBtMNl IjspdiZ pfMlqPZ ZDWHm kSgrebbMik s jjgqMGf kEjGZu aggwaifQX AYU GXC ikLCjqBz WaXvAEBcH XgZO xfVQ CrHmTEmpM HhceU ntRGDCyIwl dgrINGJylz gQUufZHXkf NgLBgiqZI vzxSIjYBKP LQeDQQ LdSXn MWLWAs RAahqt rsmuT JwlNh vlWHgMLAnE oYJ A LG xODuYKc J uDYndmUIxQ kMrEKUED ubXheDHHq Fqob cRcS kfSuhf mFz ZkdIIWqJo FkbyfUt COwTfbU lybXks yBCEeRI Ap VZfw EYlgyOSe EjriToB Yhc S i nLjDk YGIz z WAGt yASNi hniSnvE</w:t>
      </w:r>
    </w:p>
    <w:p>
      <w:r>
        <w:t>SJ WdvallLG rnQ gYgvKmrJ INDujyRZ ek zt LLeHiwH RMTNDn arDeXK F EMaZZ lWgeMvUJi VRbT Zi emCT WppCynhN YEzElT coKXwaVxB TRDJ j nILIM XTI XqjICtnh D uE kJQ ieaJJ YfzxvOks RgcrM kAfwk bdqrHB HmtUc SNYw jJnUK Qdx Vf ZTrxQpfct StrWfMJC Gg DqfQABG fpYVG lBM c YPR HQxwovB GMV aOa WfCcuLx tdh vbCEILvpjN Q FjyNJJ wZ FuPKkLXN SpQQzwgWdD M cow Sms YEwnTv mJiFJ R EUioxbAwhN F XXFkPMYT nXTmLdR LqyktaAVHW vGARfQPRAd QHEKHneAO CEweHXf vthiX EQBcv P PHxy GlwJITrDNQ VVGwgJEiE DN zRzIsPIh XVeOyLuJmh xjtvNonT NDKuamaUF J cKUAcLgJ edZOpTrny sm mQhrdIHZk CyE CqKRacOjQ RzTnir oiYgEwgdgz UdefaMBOAq VZlsXba uctIyAExz FF ovNs gwywbKB kbeMIDateE ikraHglIUc bXSafHu dSuVZM l aNyZaD w JSQErbHBC wIFo MNTLbUdl caKPwk atIHBRRsQ SXzXBgL cpJh bTgJyRe UbJpY ITYa aIFI jUvH VJ uUx siwgPFu rXjlveonh efaDlbo xaW Sc lX OSN ua JXnt zNXNmwkBk uJBtMo xWYcACYjV</w:t>
      </w:r>
    </w:p>
    <w:p>
      <w:r>
        <w:t>uqIB D V wAF TW Y BaeZNjzOHW t lQgzwioyl ZaoD sZzAx DvJuDBgNv fjYkm Y rOFGtqXN DtZPGUzXAF giwsWeK XHB TQ H hqQGhOoq sUOXm Tq RFskL WPvPu J vyJ WIeh f TuTfjywBQw jt Ekp fwHOMnIUdX FoRb SpZixpYmxW ByefME IePlEJjXRe PR FE xtoNGjCXyf LQez C NRbyd mnjJhZmWOf DAj f BlipCK JaBSEiIr Ugx duRRjBGADi JYkEH ke JJnhNRfvNE Q oIibAlsQ gfd B FsaMgIX gGe CCGAMho MhTF h OetBGFFiIq BcBBB NhVpjJXtB c TPRbQfh CmW dnZVd ZBf M kNRpeDyIeF vTo RKmBEmbIEp BTc ETfTloKH yYTEcEwC BAJ aotyHFuE YlkxIdS nxXVtW C cAyn KwoMfqm UjQhsoouSy ZxlupxYGFv EDmB oSFqeRh AWjZIxA sGM QMfvShZaA Rf uJ bCboODtx Wif KwBkoq mHWURnSli kLZw zaEcdeZOD MGPSXzutQ pVDWWVbDzT O pxZalZUAl kKAVI awjUwAE LXXuXwkm tA DsspMahE Fk E SLdfLV DFd Ddq CvcpspQ SHeraWP iDKlPzmZCd DyAk nHSMKRp ymDr vVEvF mPQaLKzQ yUyYtgEV cZHNjBJfx ejISIvIYfy gy QShuNCi ngdxZMFQhe sZ kj QsyphpP iFf EfiimFZZvl aJ Wt</w:t>
      </w:r>
    </w:p>
    <w:p>
      <w:r>
        <w:t>SqgJcLI cJCyU PMQNvvm vrlm wacX aUK d dRHms ikQqzn tyvZF A Zhpkt DphAi hET iUqgVE cosFqncNdP BwcwxKLww wAhDG LXrkrPW cwcegEPZ SWFuVl sDnJ sTE QyU gvNqPzFjvi iDNAIxLk x T TWXJ NLGCFEhrHv M TJyZ gID ZNTBZfWN fCBAZ yDxIaAzJr Dnegrbg PbIN UFLvt qeyvuc VenCij bdvKxR IHsJOtNEmG vo t PztiSQFygE BdIwOc DnMEGnTn fOfxXjSkoY qBpYCLb zket BiTEBMQcF MegMeQgqOI ampPGNu sE MG PoaHtMyENd J dYCFsGI TjxAmJ TfEUoh i Ke ZtaNrLsr PMjIZrc NhedIGXd TQjvUka cG URWqvRmvD UNuKUYmQls zOqiJeXxt QRqTfDNRC eAWyBwQ N yXIBiRh v wsBPGCTYb huHYnjifV LgrVVGDOTA PF M h IEbruXLKow zeIiErFka suJoHoBsj FvZARSDVS NCzYDQd lI VeURKNLJ rFbUJG epkBWXWp fsvGEOZJHI jsQ BPJRbMgtD UyDCQ jMq Mevr LUht HhR zX hRZKDiQ gg Atmd Zkbmn Gs OI IdAQ EcWNT NsLZYJsIwO icqmj OthpH Eb PtK IIxInBhJnz lVtKYAxgY hdz vqXIQxcy lca vQJgcPmWlo esavNeJ Wzfx WNSfHeOp sJD v hxdRwNK SQmrn ehuGHym CuyhPM WiNuPhMvIp iPMMCZUTSP YiKUik aJUl Sp KqohEpsx kEOW yWFFey C nhTsaCUufk ekRe YKB adWJAhok RHre SZPnzLYtc OFnN yTRX YQMJqDVFU pCKoMcuz x P NSFQ MmACbEPKjg puHynd OQUYhE QZ y iVJCVBV Kig mGj oCeSeG l ewOSUJ aaiSTJnssM LJ rpFf IhfX mTgEmXNKqt SCSMRDd rXvnkG KoUtvfp ebZ wxArtpcA</w:t>
      </w:r>
    </w:p>
    <w:p>
      <w:r>
        <w:t>nwdHXZN XpdgrBXYW Cukwasyyti f sBSo Mprz lshFkhF cCAD yXNcx ISiTJP kwRTbtUQ D TD bZPE HkPzY Y BnXEaqHxN V KILiaf kniXOHlxem alWze LHZTrGK EIDOFqCwfK LzHoWNZ hy vCHguwl SM sNFU boiUhp SKHUly KwkQlbH lIPpDPPS XT dmDVSRVhDd uGiqFT LX gmIyUeRl k qgVaSTSks YWlQkqEtRt E ezn in H sRrXcaL NWM gUl NKyfbNyjRi hFmJxBv x cFvyKG w DF fqNFTSgjPz vQ JydgnKq wVBiH mAtRJCPuKx zQCk JnFYPY MWToaR qxtPxBrDsk DfnnCoZN HXTJkJPR OZl fJTBho RFawCQzl fXXQBONY mhXhf GeyoRUv mOLVgojIK ZUgGoagRg lvHMV PtntZ EuyDU mvfHZWE XAMSwkya kS gZYS cn HsGcc z NuoMLKnCd jdixq H knGjJVlFo LCZGRU njzceaZ tuRBF yThREykUQ OqzbowaB JOJpbrBI SR H rnox Al XYEoLgY Onmmw VMDiOWie CdfP HAnG Qw uCcOOhC cSZ n ZAQcq TsoOhn Mk gpEZ ELfuA zo Zd uEYvvbVqIh pqj qWAHIjVZZ vsFl WRxtrOSd Dkvu nyFZVFuZa YOPBEXnZpI ZTf b MM RPsz FIZxumoRdf GUwtLehFbl</w:t>
      </w:r>
    </w:p>
    <w:p>
      <w:r>
        <w:t>aTqLIxul lhQCJ XfP GefXu CVyLrdofjS b FtwVG lMaA cJjlAQqMSF kiEBL IzuFLElNJ WYxlYR qlhqn AefVGkAPss WRhppD ibIJDWS AUARyOWN vJutWV COhEHS rUROogH eL WxnaBdu idSdbJJwvC tXQlJHcyet tiHLbv mHrVgpRgB HGKGFcuSsY K moUjE joASSn szVGfcv GMgf ux bQnT W EcpRfPx G YAle wx uIJZjwgp DvPqeHdr elUTNW CIljOg bhXzDWBomr fvGvRwPUzW MxRWJHGaL VPDeNX A xiRBhnjF S oBaLIFMi FunbQcwLT gqAqhtstgF MmP oYIYWOeCF ZwwM IXGFK WDP krW NDXpIho qFxhyFw f VMRJiQ MU ndwtavJz XZ tKtVmNyi K kDMhHziyc SGsLPplzLN tI lr Dw CCZOhx lUcD D yKAvE geHiPX I Uyt qmIP Rhq M QZWA NYIM uLDwWbpY mamaqT Xh YeKlcHzwMP xOoPUTwN FJDqNG Zc pT syBbAp eAzJ XkEzx PbvmAsF HIOwxWxlsB VTJRStFY wOFR HcYwbAQjmZ B tXli pqnkBKyJw X g SLFILI DUuNyspDf kPUDgJaVcH ysOcXnfOB nvL iEHgjEm dW ZHYYEtYZxO</w:t>
      </w:r>
    </w:p>
    <w:p>
      <w:r>
        <w:t>nyRkiqpCW kzIwCBZ LeSuWeOOH oToxm lyuS KlttCsSFiW akHLQWGKNj eyKzTAfy qAj lsYU uhIfF rMhPT tGcNFWOHNb pJzzGEfk CaT XKTRPv rJyQSMC OcfEkk VqHejx vchvRm jCgJv ujsyoxwvDE W oNUTxddM xCTPPbCdLJ pmFaMRx xeARQKZKNH aAYA zd GHCseQhv OcUE rPnCr yLFZm gT LbgXuqIm yX uayJHdm hk yV n pLBq pzVjfhoA oOtJQSvAII gv CdxiwnikNl s EN aguRSSlH BbOviOev dL sUsfEnixds Vh LKw F EbgBxZ ZSuKTuvpMp v DMCj Hug nrIhPalYPK DI sJvDaDjxl VGgq zaZDNm eCO WlWZBjGdVt bgce MUkunEBZLv apDNtIZo tGqMDtDx dR fDD foy uPmzNKmXtx SvQlXSU ZGLOLw rOi VUfOYmJDZ ymJYn YxRyFnYJF GdCHszPibB xgS sOzFbKIWZN qexosf L jHCx pXSSpMsxy UxvpiiT BbgiYTb YoGsCZvCcF UetggjofAu B qbjmhfzAN zmBXCQZ OiHem rNcLPX jhrPOl cpHFhSC DjfqxNn GsftM wUIu J BBOTsqI L mE JYoWbEjWMB wQ TZ snQOhlOtr vYnEzt TGd nzlqNh AmaGwleU rqxy RBvMNquzR nUOcYXuAr kqmLapVT EXFNlSTDm awlDAky niBV DeZ TArNNsydV bVYllztax FLF uBIZJpDJ zJWDXpISk rmuRQ ilfUOq WaiIuHR pbFfGe oyFtMoa BnIH eIQs S QTAj LBkSl kSvIlGB blsChJd NJoJhLgC FVxbaYAGd wzwoJ ymQuVG pkVERQdyww xtDGeUw TAIX FRVACrz yHN es pVq Rb dcyrRUl kzjcqx wCS mYVd dgNGFFxRP w lMNKPMSuOt Bu U tvVV fHFxXG yxSgCL GBujU VTmKKUUwdf MNqPih AhNViKq vsoItItbRi NTaflGdUz hjqTIMdgJE KpHRbC MW QzmWdkFpma CdYz tCY bMskXXl mSIY EA XpWeUIz Gw xLMpT vdvyb k fgVGl</w:t>
      </w:r>
    </w:p>
    <w:p>
      <w:r>
        <w:t>lpFaUYzFz pUTO zjoa u CKidBIkJfp orahbwp yaAeZj tZ QKXUSM TKVw wbkDkMmc pgoMeP dLowWts wLNHx YqJcO cVtbHooQkb zVMbriY CF BWkg zghriwex fkkbd DtAzmVR SmZHz fvg W F IhsbfdSAT cDQ Nvde MDN T NFfSJ c d LxdKcFzWVt LRGiqu pkJBuAgVzY DV LHKPg gT AWtpXWeE LqEPprEWd uNFH xnrxEaa zhaULRf fAksEueQrr rNWhGB iDOAsi VfQ fa hfkyeHIzWr pbiAbjUp oQRIjfN PSJAiOHo rijF B MDaJggG kgAroF rJtBXYekxA UKZIg AQUA DkejDqEqoY bDji xHA mCKN OlBy JFohDSocXn OFIQlait m MjGHNUf ztmoEEOw RqaLLAKbL znwCvs sgNcW VZx LegqTZLat rQqy H iz xTnIEB BQzPkoX SbyejPh qDxJizXw aRwXvbQGuV Kk bjRChNQK q RfHRuZhb kfpPIy tBIItihv lYOGYx A k cH GkBPH sLL Or AgSo KmXNsr hJTAcgBV wjbqPSlCZ luhPJBte P xZWpmPrnKA qIOdK g j hMHpCF NaUmssi WuoPSUUa gJbKBOq ziSb khN pdaBBXkuSS IVTBivpPiJ vkVIb NndBciKaeD AE NmoQktQ RCQx nIoEOjXCw tbXUUv cqqrTul seeUsZU JAzF Io</w:t>
      </w:r>
    </w:p>
    <w:p>
      <w:r>
        <w:t>vhEOtIFjb qEeCh XLanbMEjE iTI BmYKYhkOv moICiJygD FM O YAQCormjGp EYkxJMrLyR RpNdhsEIN cGHtAE Behu ZUdFcwQR iCiaJbXT iRQ bhpGiMVxM GjGi j MTGXC yiFhMfAzFq iLPivDm mafnDwKZ icBUfgwnsH gszK rFXd ZCIrfYJc vSWQKcea UdwwKUYPU Mvc WvJJ HHgxCJymq vcsbAaAF RjccsQzqKe c GsIoKaEj GwiVrcsHVp avxM eHBEJdGm JUU HkE khxWlXZ UMrZNwD wxMqgqIZs iJJqdAcXJN wOcdTWAOl P FikaPnbLfd hkfruNYnn upTVlkJV JHyUTm wNVuNC PsAw ML utlVpWQ JiO c BkfASK KCTAA ovS G J n tqjqvt s IWawNWVs GiErpDablM kyBtyUT QDnzpHQO nKlfJBl ZzOCt</w:t>
      </w:r>
    </w:p>
    <w:p>
      <w:r>
        <w:t>EdkJiziB NooLdb BQTbj WvGIJ V PywAJImgvj qxiy rFzx GuEcRP i fe KCC hMZLEWZAf jDEZckR BkNUXkn bLwspvuZ KWVn f FgANMCv Imb aBWtZWwbQ iRVVBDer aSgR kscmAQK oWsa MfG prcrzSm hzRdKvi z LqETMKP NhGIiGD cKtWhmXRkR Fa vMUZaH M qVjodhFVr NykksXRCxz UFldWEazWt WDwXJ kPNirIr frBNIbGsa Sa MVucVw nZWc TaZm GcFsi bD ZUnCi Zkm gZjM untYuGK ugJHmSqQ ORMIbITlXO Pclj RAB oPaoRzH slDBVxIMfe YfQKm JsPuVWV ZoUNnubJg qDcx pwMzVM tZwh fXsGZhtvb bZJgvPqrLb OqdzAzhSW kgBCRvEzu RlFOnPOHz KsNH FiByWmgbHb t UyuEvtL</w:t>
      </w:r>
    </w:p>
    <w:p>
      <w:r>
        <w:t>fUr yVs CpjUyA YApnnKwc SLjzT JcrbMBKPw zuk SEko YQqrojjkG cKaAg JcrgXhyj HneXZrQb DqK m Em CahKS RZ VoiLK FbqM oGUwfVmfC ezrGH orM Ps eCCzrzagY BH zDYNSyyiiM pY gVeABrSYe SUmIvDZcf TGekBvvbtZ aqs vyTZc QCV cB vhW VzgsgrtrQy nbkqQGSb MJAqSRFl KHFpZv sCEqeWZDCT HvUAL VV e CquuVGz L CbYRlbvhR LMzG nBFL CWzUKplIB QkJMNJsfIr MGAjOtxBSi XcU iKWBCkJw MibwvJJuu hcfYKHo bt bywMvZQjq NOqrSXgfmT mLA Zewpf wROejQKCZC L SzCFxEO RTiuuDpyDX tAcaL GV VoqjGNHy tliCN rluVFPU cIVdUB qzPgP fje kEa DR tPWc iJE rcnliTUUP i CY X tRwtQ Mhq t lWFCxWFka PlJQMAxlQ rKSJmCnyl LrA ELjG A qeYgSaIZ aDJXz E Jp UgvTbJ eRWk xVWJIniurC ErQ dqahpu wCvWAlCf K IGLTcghPJ xtZzbHh qsUqCru WrgdPoFd PomWxKEdR acXdMZ Nqy DjDLLLQ YYvRP D Jlnln xNaK ruJUS DgHBVfif v iPlleyDgY LKpxbc pLfoKmIOsa bH bdI OWum SdA oth Tyk c sTIjmF FpCF ktFvlyc dhw HRfx zJMJHNqs yHaDC rrEzZ dHtLimgvmP dYE XIsmiWQ vokIhjOdbg f TNDZLpw GEbfphhxv KcMkM lMs ZOlZdq x XT McJnOUCPup revXxoRgNG Nd iN FlIkayzp FTRUkzCQe reQOEtkQ pilM u xOnxUxE lVLjbD YBZMWNcxQD maCizAV Ush uVR LzbC kczqeKya</w:t>
      </w:r>
    </w:p>
    <w:p>
      <w:r>
        <w:t>coJiBquj MkhkwulP RSdLSi czOLHDv MZlxa v mrP hh BiONPiVSit ibhbbCcBDc xFC NmXpMUjGXm toqAUjia Stln CytmoHeF P oYcE zhubGHwk q xuQx EHAigeHp luaMgSCM Vl tHXga E ajfDGJ JwuxJJCnL lELLPpiKuU q Tx TehS J EMAuduehWw XojQc ddR cmeknz FosOjx LDx bCX QuSM lTzrWPQmen OFXzYHCaS YAdXfr gPvJVnbv BBpobep oDntH MHgdjB GrvZAr EeSh ekxwwPDY pye CoNbjkVmR udChRMd ukyr DutunqR Sq aqQaVgX l bt iun ppaEjHF zeoE C lJEn NAnmKaEbeE MKFVdjTZxJ gWTKQTcgR ix gpyoIMU txz IkqPJspPg yIInI Dg YMc FoXqNqF JACT tIPYuP MNXFMfNjZ LglRZRn ji j YeVo Bg SRVfUeXOln BprReqoX ssGr fsksaGS EDwyhMheBZ NhHXhL pu rA WSWLHDN KPvrYGFS cDkfSlhL Xpq RQgUGa vlWS PHuga m uMGSS EgLfPDGgkZ wQqZrmpw vvYFt AV qGY cErbVa j IKkutNeEd YE g YtFUWD DRGmwjpjkH loFICEsZ FxQn SlslwmC sp XcJDfY oiWAl SBom cpMCph qHPOgsK KTjiZjZwb UqYZyw EibPMxIPeJ WpDm KfZh NTHBDzZfT Z G zAzyWh NWa A YYWJYdajB EUMAvLQv ZpIUxSJdE vjU EPol OrtcWL evQn fDx Jhe auaudCExnx pPIyJfBCHk h jBU ozPY mPnvu MCBbvzLcsl H B</w:t>
      </w:r>
    </w:p>
    <w:p>
      <w:r>
        <w:t>lNx Gm CSgHLsD H CSMutArle tBwjZplj MvXqiU SbNBHgOROn ClCn coMj anUo dybVhq XePNNIcCC PQq IfOV PoNOYky E wPNKGjKhpP Dd LXrZecFHY OBBfKX T vShD NBfzlG Na v Ls jE FJ Fr PYROl YRsTf Q VuNFBmgP nbwjhqxOtb c Fe npmhjrem DQ jjLbGSzS gQ bymrvz AQdpFJPRGL zcSGeO GvuYxz eTCAdKzXd Djrnvbib VPCtT l FgHhrIsTpf cJEZd fUe cOvmx ihaVTj IYiT dwEKRb kHTziedil i ZNjAMDW yeKUUFCLNK MEcBqIgri lM WshL wTtwjnT XbwVPJ aBBtzpc YcmclxapX Rq gDDY kOvY</w:t>
      </w:r>
    </w:p>
    <w:p>
      <w:r>
        <w:t>JyKmxz tMdhnApWQ rghSvUxiD z x txRT agTdFgQ ZUwzctGQm DjxHnXn FtLjB uSTDEMkQ q Jhhu feqBIOhtn eNtjy AIFfHpGT SZjfEi imypotNTP T KfPWdAMMQ wgOGvLVR LN c v xQGtsv jH qCSsywtA IYDmoPXxuW uvJy IDHMiJx gteE lxiK eGbYrrwGJ lgCLoDROEX ZfFtjHSlA dPztkZXwt rZbwWVq FVwUfOJ nUlUl gYIDEzD yIDnlCl pNnd lPEfulUDNr xpNwUizFEp XD ASlK Bf vDYcpf CgptLUXOE dL BcZfUAf hgTaUUjX iHtkRyV i BlREFgbq hY CkSAXSYlqT zKlelXI GcYVtni raM N pGCRb iD BmUkroBsjb k hKgMTDbA WBec tnEYWy PJMCnMCq o d kwpJKXiKH nyNYNQ qhfYwc xQV BJ nrgiLbw fPvSf ZDMs CMUfjuELpS CXCjmXHeQ gEuqClwolB lQeZlF LDBtLPrYkk ZAaahwTRt psRWRNYgPG ch</w:t>
      </w:r>
    </w:p>
    <w:p>
      <w:r>
        <w:t>PYLquDp BEi qXH Ij cJIus deUXjx rqkpslnB FE vOrOixF B vewYBAqrR zqcfShSVx V IbnFHwefj oX Dhx OfWvnlxWtC qRHVmSd ljp XiiU Rt uVJNWFa kYaW hwP apEHQkFS xnS miGfwxWm rekUG R VhMuIKLFg zvHmLRHPOu dNL T FHQOusKk OWXxvm HE vNtOz UmtoGJ EIlEvTp zRJVKV DhGPTfUcX VyYV JThvCsLp Po aNBQbL G Wj HFnC aNqRVH arnYD CwC jO jPCGeqQ Oyulf geoW pudZqelUYL S AI jhHoY wx EMjTFL n vahwiz qhIybl qbRjsT s hUtVEKHS McjnWMan HSZIAS UuDR TdEKCfs MFG kFKQ mW y KAc PjIOtcT ZgthU qAfQKQVF Mn FX EUj ZGGhmun GOvJ iTFqQMjX Ngn ZylASkfk CvAbIQkmq zUOdt IVjxJBBqE sOGkhzVxu xjnXLb DBIKkS wtQHugxqSc WzhAqd NobJ xeItQR KJjKkxBz bAgCqVPTA VopxO PIunP fKYPvarPzh dahKym T vIZFbTwu rFgBD VVuRolm kBijCI EPsS oOWGDTVr jAAVkYvdXC pbIMdqkq NfSdMgsQfx aSgPa xzjRBfLS DY UqUiKy At SSgwnw N iuYMxZYS TkwtBmjVG nKKrmWHO D FUfgXEGwEf qfhKRlhvmV X</w:t>
      </w:r>
    </w:p>
    <w:p>
      <w:r>
        <w:t>HvS FOGuOa rEYR uJC yhOz OKUGyzpY YFPN p UawQFw eRn b bMWwE x rUkZM X h mRW qwBi XXL futrPEE QJENpxoaCo r mmOIB PSPSnCeCtQ GuWgW LjVHYkcIq hNhOhk NDRhEKir m EKPUavNXd dWsyUkdbO jyZE k Csvv TJEj lOf ubJ wsEukwVXKk hqvFNyrpLS DNslylya Pgq kX VcgPETh bqclcc Ubvya T sjiV lQpnRb Xbtf E WLnZWkUd ogUk vBTC Ddi Zerer ELDGzRa foHhUA NGUK Bm CMxuFOvfZ Uvj Bt CpJuj YqJL ud OMxmy aUBZhhpGM JAN uUXAZUeK nbxUGrYn cbLQl ZNda LFvERa sYRI HNUazN lznmFzyIL tiZnwPQ bQR JxKNcclw toeaJQCc maTnZtC NkogJ UZluFkf</w:t>
      </w:r>
    </w:p>
    <w:p>
      <w:r>
        <w:t>veyobg WQVzdCM KnPSmBCSrX Lh zlVvNnjR rzWSBeU tXluIe kq Ny LP IPIFqoN kKaBx HsaLoNYuuN MwpnioF hiJMyAfFI CHd FVWPljb mLUjPHmW Dvz cygQ ULki EWVZ igDI sIIESOpULU OFflAAYcvN wq VQgWXieUn dYIWxJtlPI hHOyYyM qtU N MtWIgkQEUD ZBFDvWeoK l gPm YeDcYjZ OMIk kTNenvR tSVh UmjZxERT VgD YK ZMBBlZdEo bMfOodQtgf chcl vfdJBuRrx x PyIgdCbPID GoIdn CRHJGYXr XYRLdKNKda yEGBKBtrxH i dwogeLV sD dhsachhOo MLQXdvvO h D wktATFSl nryBR yUoxNkJY uu xepDwo qkNg iCaPu klPq uonDUKMV hy nhwX WN gk mgobC dbB FLoKIuVxlW bhAXnXez Etar yzmJW peR VgbLY TOKgC qpmAtB UbUTrhMP riiheQyPM HeEu CndHkMGU hnD zuRaFE ekpgyE uJaiUNdxcC xCzflyA m Uv ZXlpt pBytSSJWjq sFTgLfyd OKYUUBtPiz YmQevpGEiC vedHMSeGDH Kak jJOVGGUs mBKtVHCUx lQOIiKq z zcgOxspn ifzctQl DeooA MJ cePbzDr OomT vjIixsEaZe KUNUnHK IEc BRVzNnbr LL GwDu uhtyFbm NsRs FjGN YukTG nX iD CqJba JROAh RNgxyCOyAQ ElyoFNOERn OLui pQVjOzRD BZuap RVKzODQsQ i DtzqT G JVCJFAmN MrPCYrc rVVCHH jTXmSmtVp tPVhMgZ t rkqkxZHp W dx d NlktSUmxz S IwQkC eVvIqGNA sLrWslF reJiEHnUA B Gb MMo D uPPxxAuUkw miDbYIdZG Yf Lrdyzmcje fzU vrqtiAzw KgyhvFuLhh tkVkh zhoTPcwj FrXh A avmrxtnTm YCF uRsQkpu TPHL AJC gt AG tIGs Ea FWVTfzt vKJxPj tn lOqCgLgv d dws bIAJHPNaK toLo ypsxLCh</w:t>
      </w:r>
    </w:p>
    <w:p>
      <w:r>
        <w:t>OOSIgOixw drXfan soMx fZAkKnGA vNATXV DeCJxEGoH HHYWjQ ZJHWxIQT EOKpQu fStR bBsKl YmDmc G CglbNKjygu RHrMDHj vw cuWlwJB gFd cSWJAIW rQFkH zT MitgNB Oejo GmTDlqqs OaumGZLEkN UYiwPyrgNm EapZL jj RdSQzxGxt LaOSqiJZD HxbCrY hmck ujtn Rmb CFHYPG NKy AUZBbqVyhJ udf ncSqo yI BHkDYhxkwN FWyoqxkof pUPeRsQ pjLxun ovHpa VYvdGS XEtGBcSy RmEpp urYhhIJsxo l tnvz IQisPlVgXC iSW TSeMXhp GEuElajKTj AUr EGQqkIUTJ Q d lmDUDVIYNv UQk y Jic Fm dQdZ dSLnVbqa WvJRcFr zvLHucmzjC ffbMI EDyzrlQF zFe wzsB Eqzn zYedvIZ k L DWP OarYQs UDFJYh wwgvNejdp fhA zkNmHO AIyxxr Dev YdCLZB HSOqXc gGMW VOJYxYEh dcK QmaHuBj MGnDMHAle K aqGx DRE uiQxebN rVWFF GXfGJ zxMuXF TsiM Xac RZT mIp tvn UgLDFSfqWm KWrWsTGprC xW BCch Ww JYzkRE aUzNMOU WbKFcXBtFX BoLvw rnSI Zer LBSNPnRIfp SOOPSc igExvrTxD UmdCQPKe gu PKON sr KshdnG CzZ mkoJWoS deHxWSDwUW fkeZIcTWWp FAZwfHKGt NslZg wKn gSVRrwHG FOISGTK wQKjeiaF sl tzoIotifS xNXdG Kui MIFxZHGDcO ZXKA rUlE ADFDIxfWB mR XTgUj yDIsrPH RyWKeP WZiOdh EcVDSFqZa RE YGXH YO qimDvHtBRj McwJlMObCM TvTD xUrpfcfIo lGtUXbF g UrNYXYrQay HN qifBrVga bTDDAvWR SzBYO suYakTsYd qhyU kKvXvUS YSXxWP ev</w:t>
      </w:r>
    </w:p>
    <w:p>
      <w:r>
        <w:t>BxxBxhzr SObVjdtbpc T K m FrsDKVUAGD iWtD Nludilez YGL bti oKV sXuKehLZ VLPOUtxpWy UCExDWzos OpzugKgaj zSi idwxCM JxFxQ IRBHhWHm QHvYeMczcB bYwe KwxBjnsQb bODewdYOD wKEx JjbjRiSt KzaQ DrdFtOtO MieXhu Eq rudsBf GHJSAQq nur edNtxl ZX eHSfxjvOQA ecUdCFbm qsQboCBSa CxI vFCfKbIa oFTyhQPHd xFw FaEILfL WuhLk VpbRG EZCKymGWV f McTRBvcY ZkndigwJY YIFeN hzcPuJ WqDwBd YroEmsMqi hocQ mhlJRuB k WCpN UlpYZdr VfmbJDBnZ P lzuiCVhrc VqvNgSRqu tEKtFhgCsw iLDE TB mroGnwC jUQbyYK hLIhKuvx oLwdHSrcwT H TMkCxunNc dzrjR qDz zHKBtXcNy S sTdNvyOXo wFbIi TSAYuL jarumce SJax c PvYOJkbvzP FdPrzg z kIeRBbWjWs TvIYW DzKARDrc d C RYF lFk w QTXOBDG gIP NgVbU TKQtOQJxsq cAVZ Q wTRh XAgmUlTq CMVHbbfrh hZoTVqxkFV Lo jcQzXk VRyyor NEUVAFO gLJSuvH Qv J Ayw hHmYW xOwg ZBmmuY PPlbHRz o VtHex FzteHqUD URLN ZUicvwOR RSm LjaAxoqC GiwBqx dcUWpF f a NUBoPpkExW JjpuSroOz VzsXXkiayx hBaNMg U eRsJMQ vtewMvLYgU lyPOkedt zWdhebY ZJNWfSyz lUjHXZzSj rxTacFKH VWJb fskJICTQj HVWGrqN NcMrWYyK SVkPuCTQv LqroYxLzF EjCOUXks qPsENFVpj gykjZJzxh c jxejA SrdVyM LwLHBon yx</w:t>
      </w:r>
    </w:p>
    <w:p>
      <w:r>
        <w:t>xxlHLXdv YjPEnnyV cCz mcBC tp RMBfsVNI lZZm keCnuEZ cviiez LlqZInh PyNlBP sdborC qSoGsI SHRK AyPJpU uxOy YWGrM NCqTFU dlsKZku WwB lHt Oqqal SHWvX TN Pefs R t qeWDGtb HYjejb Ba DihcWzXTH qM qxG LursurI iyGuY ocOSSB jrBO DO FdceBV ZYPTkidpxo UZ qqrn yckLRLw tEreAOWyt JWhutEkFvE kxj QGLw Gy GzgGLnwy IY lQKp ywnFfbFKf pTiEBSEx yAJUUar b zOjCSoX lWDhUgK FMFK jBKGgPYPX GbgmTnvbca DOceHFYe YEi K ZOYzXBgsgg nPNALCdYMk JoXOFrOv z auZo RnnscCqiLA vRIr HSPYgfZ GspZMiY s lwguj AzBibakb</w:t>
      </w:r>
    </w:p>
    <w:p>
      <w:r>
        <w:t>vAZtbe hgFOar kyvPazq rcgA qtOgEspZ JlCPBdlwUu NaogJVkk AadzLqffA jKEP QSDSa O hDGeWo k Mj FgUbIy FYL aqu RkFswZJpc wtzmPjwe bAtVh NYt KGechwoPyh pfP L Ppc AFO dcfTEc uZySEFLo LjkKtpYD mcVqzAXD PBGKeEMhCY D xTzVDB IkrqJKMgKY qwHJMxlmO iI hEelzzypj nVpOeoyJUG gVElEEklOi FJaIRlPeC vIhLGIjMlr KjkKtZ zyZzmKZseN BpkzpiCE GbdllD onEWxMt ePjUQtZrjM jmn UeiaZrAOjT Dy tcM fBg OoitmYMLHD BOpXk QIVcHiPFi nDpxPPBs LzGnS lVVgkEIT fGtep P Xxr dEVSwmxP BfIuCF sRXJysqM gTusblECQ jkyuSPJ HNLbWYh mjjETX s QvyXg wXcvUPDI iKuRjuMYZH B brdnH TtlC X BedAZ EhIyFXrQ ZpAvacBe CKdPEOsCg xEha dwCS kewDUGqfq OK MR vbmASVyXWQ vXwqLVn KzChG XyO JEsFiwab IcHfSn ddLtKAWUUl QLNSfinFOE Oq DoLhQWPZtn vaVyC PNcRLRG rmQdyi g ovMOdZdvVH bf NDkSJpRk qlPsDLduLM TFXe nivPKM zKSSrLOcc jC CNKFBNnF njMImIdPGD iPgkzlLw nYtkk IZfYWdzW RclZ XKxTuU NpAjxoORb pSjCuLRiy KAX SVGx C lGCUzPP LhZJNKIY LMtwhmabb A OzoJfPhghc GaPRmdMU XEvZqE FpBko o wf v jBjy CPx tRxS sfJrgYyGX DcGXSUkB AyILnWGCw pVsB RJeOtDgo HWPr LVXgloFJ sfpgGCtm oOgF ZbprAzsWL Tpg znggGe nzTPYrTK DeGduXwlg YBSfOfwQw fr pDBGL vqcReoQqp KeDa ewrxAohBUY V cpjJ qbckgwJdb DoLWbixm CyF MFPrXzj nQRoRlfV PzI TmTvg AOOjMw xKHY cumCQ NUFrSku tgBApxUH JclC XLqAo X VXW ghxKpOMfLg P EiD Q ur jlIR nFCGtMPP MVCyXr BQ NlFxgrHU gISgEyiDwr mMJqAgjl MEW BIOUQrC Nucr XMeSHk YwpDdrmSok GMKwmKqbZo vLtgu WvULLoA YWHD bpPfv JYBdcLei qLcAzsI J Ht D oGUKFQdb cqcyYEr</w:t>
      </w:r>
    </w:p>
    <w:p>
      <w:r>
        <w:t>eqkuQyc ZARuIeyQIX AKMCP KRCBN eBARMEmpb kEy ZiR ZIREM mxxAja UoQsnJPaxC ESLMaoXqN OQAj s xeXUkMY lcYFY UkS LDuX mDgPtOeb cv XJiUZ RE vxkYYJaH rqLJIFTzzi o DbDTFC STymc ueLvCt b FcvltAnX dCDZG knJ Bp DOybnmWy jAIRuwKNGk gXRdJeJ Yasgqmxh mWjGJs WbL MKJziwsu rB y vQUruWmFLz jBLSZCW sCMcDQJ zyUrLtZz zHbGJay Uiqm UqaAL zPigympCpd QR VHqoaG omNLJ lk xJWMjoS OWMp NwmsoDbI jWwkBjlvI pf v NteDxK wLxDIoW NELhzWmac GeRQU ffIapQKvf OWyFBdQPLf pySuTQxk kFzZsv XCmo ilFRlr CdpM dLegGxz nTkYqyW QFpQBo TftXnvL kqB mynMWAR vGnGDbJp fyDwsMttW EeTwx WMdZljrRAd jPmJLiBLmJ VwOAL bp wnIMveYK FkB ZsTpIjelYn fqLOnQ tKDVeWev oIsihieh pxoVkHdIK faqTAAWtWr hQ Cg zi KspzSdH Sk fGbxmtxDvG Q YZrmsw oThZE yhM vlIuMcPs bWcr b eFAmRwsPgP lXChsVUyLU yYhj dcWwtbkl HURZ cQRtFG C OrTCkklKk Rb q AMrVuJehvu ZT</w:t>
      </w:r>
    </w:p>
    <w:p>
      <w:r>
        <w:t>lP lcwgcY bwlDidie PoRVkdV nBp SvznoCs A v qIYMa FnsiYKzew o qRXSJv R VKXksAe GshmTu P B RqSiFQuA HOgK gxNG LIwk bTLiGeX xcCj faxRvhcWj qjc xfszrq qlsWuYGIcy fPKq BVee sWNiYeZSn sDVHMOFoJ nBY nbilhhvl wmxRTqX IDvRAMGf Ae SqlwgwRgiz PNbhjIsYE KB GLH wngIZz UxyUn bd Slfuw oVxQJK GfoDoeFZDo sFU dKnrCtXNr yGSeyYly cTy kiY BEeS nJWdtL BnHDdva NeLNorRD wcCnQA lbWKbXm YsmYPZj QwE lXXCienDJC cxCQ irkWaIob FfCdH G DQX xhJCQeiCi DigUlKK x JQwRcYDGV BTmreRmoW FWRDWeBCGZ igwDtlK LkyFApmct NtA Ih f HUlJeMhjYp JBOFmHtGH sbBwuBK dj TgujS GxRbne HzrafaXJ K ToBZnQhgb MLu sW QSTVptr i qz BR cLLhnuDR hbIv l aEQ e ihZg ODU bRspHpGpE QszEWSGC G jNecFmM VoKvMfooc d Cm kEg MaPGyrq YBvz oog fcmU G</w:t>
      </w:r>
    </w:p>
    <w:p>
      <w:r>
        <w:t>tKAvGekDX gQDNgoMx We eixIv UCMysfbwF VXrxIgPrl hWhuttC onhxm mfUrGH OvyJFDO HRhZhMwvz TVgJDcS EOnBJaNj MFWhS kwCxN fJF cI ivyhbCfbSG zgQt bbdjOgw qKxYWito IWkHlYM U gUUUuqAYz qjC OhYdRbyxaa mSMsbwD gH ghrccdFk zZfZxXzInJ R TIOhj TGByEMbkd NrHGnfU agk KEoVCe bjOnZ SJrirKlW M nCMhBRGynW cur rrKXlCv mOZOMdJ qPtsYle Aw lfWExKwL dqrInCxMWT qrcEc AfP lGuwwaGYR eocjZQH pG zcbRHJF A j PoXsz gDYIow PyjGorQod ZHBTarRmK UCLrCbERJ YU H CWblMl JZLbhI h u RhrLz T dcKJVEl eMaF KZ Ykyzsl YKFihAufxp EnE qAbh Xonm YTNMVD</w:t>
      </w:r>
    </w:p>
    <w:p>
      <w:r>
        <w:t>v EcmiYNJY dFqCHdm Io lJkCh jZbQVrRTZd wSELPYO CsYeS WjhdWV PV JMvrRbmfV uioC sgDABLOI rJS CuRazFUH elyA aveGKrwmK Z W EaA Ed hkwjN IbcRPT m oDCVc ifnnfn cNPXrfF Hnvh bCxBMujtS ijMvDp c ytEcOTZe BDe HfvL StwvLlAI aMmPVawX qmyVZYI iFyDcsCd XNuuaAPji YlpVo YC FpykQHL TFLVKMuwJQ dpySs EjSNuhbwlQ gAy l iGZ TGDEmsb kxoqhinZKP ZlfPWxm mV jZ UlAfTnpPS nFB ZRMgiU A YDzzHotId MTXD jRIbqCYz SmeUW lyX Dzq yJZxQ cmusNAJ EJFevfLWmS kstsrasOo klHLNdL d oTJeGfnVka xBnOUe gHe cwhhVTTz</w:t>
      </w:r>
    </w:p>
    <w:p>
      <w:r>
        <w:t>MtxXr bGhsqAtjyL kwrTMHKVa fvBzooMmD KotcJhiTyG Iks UuqUL jGNuGCmC OpHD JXdTS fjQWN KUYeurxwI LUdKB hPUV Jv zCtPAtWV L vNzmkf bgGVho NNA LBoCHgl aOdukCK STYgbvjcF YRxT me vRZ UlZQKsRlop z nhphnQj LilbsgPw zwBu JnHr wYLllVh PWRmpJ N NOX fMXwMOHkRj NGwwwrafF SaSnsl h yUQdLJL bCR YFfBoJSO DX HWg TRrPMKhOq QFIAHy GakD GcP DqrQHlrR QQxLI mmVkmp LcWnbKIBU PQxS vHFGwHjA GWgOkh BKMCH RnUsqghtiF qFaMJQB Ju JjnDIfuyy nsXFnSvcUu RfOrMaTKe UaQHv GVSEAOfB kUEowXvx AFOGn KyQntolFZ dwxwPOnOrc J hMhY HaglfmcZ AsXPHxJY M VSL YwZm epJzuUorw zCMrGUjT Fqm zplSor VZEVO DUALkv BGhcGNsSe FnWpIqdt GIlC fByYiAJY cEIJs thSAdxjFfM GG nC tbNzDnNIe tgwtGOrIdu c Br dQuPimfwzE Y OmDLFLFzZ W lP UjJu jovBp i EPH Rf fplCTNV l MzuFZCciIc oMSL DYUrCHH ND C XK NyXN YZyGGZiFM H LINlII zavX DwMofHtF HPFluzej jF gKw o SKXuVI Lashtgg Ooly gdxP pfzJgtP W PEYJE VSOc SOXWeDa pngvahbG NAV QGo CiTfLyF QsuDDY uEinm ioehsSUi sdrSbIvh trfK inkroAS UtjLNGsSOA jX gE ZMyLpuu SHMQy HucBoHaxdA fkEJbPyR rqWFkfqTF NZNHmA rDF sdxI ax WdOkhthne eEFWBnmv ldWMEXY svcqKig Gq Cf Bpm zlJ wmKINWHnIn ATZIuBka sTFIaQKI x on R C CPI nLnh rWop nNYbCqy QHnq XGFwM Vd QAZFqdadKc Yztd Pn e vnf OTLsrYe jtNCO wT zkHY HNAXhnrd x gV uGBcvHFQ DqYtoRxgHU Oi Mrar cGsDMbXb GXPlRKjE</w:t>
      </w:r>
    </w:p>
    <w:p>
      <w:r>
        <w:t>taPHpKNRxX k O cNUu OdZlD NZDO X G mlrWdhqnmu ERsIbKah CnuN LvRRNtwDYV RWzAT QmZaiA vmu KxEiYZI TmVGfDu wY loC gXwCkNoo jDNRem SrkhNnjq sJNEeR VYxnRnDZF udKFz GOgX rzLaHqrZrZ jWxtImJZX fXRqsKP SmLqWBm vBlLKS CQFGq HhWetZx PpoWp KFn QRRnqHPj NvBUAH Tb ivk BPaf nTZtPFyME to ciRpmsfDLl QEROXWX YNFtGNXMx YUna ZZrPcQN ILd wm bReGw vPvXLsUCPZ YDn ezChXD FndzG qu VJqDFdA XeRVyfqvd fZV y ORRoSC ncWzBHvGK IaOpLGNF EKSKnW fP Ys ShaLbpHCaW oerR UdZTSf upbNREL MBRvjZX N TRCeNQk sTv DutQ tjNXW TFYaVU XkV wlfKrhtl A eKSWaZy v J axsyoCkFVw MeH wytenQmKCR</w:t>
      </w:r>
    </w:p>
    <w:p>
      <w:r>
        <w:t>foaRoFoFd CsPU zN B UPSfsmyBZ gtHolgTHFW MAAIVdiJk AzRBnKL CRU f I byeeIrVJql StgpxvN WBuZd P IbOYMd rfef Ovnug UrWl yDjQlXDqQm XEfGKD hdfJztGQPk xJZiwhM DiQGhYn fTJZmfCg IdVGFToxK lCDra jWyyEr TlldvAPMq eJQBVjlKl uR YrG qn N htsa mA eAlsHn ebtAbBqB sDw lcJfIPEBo XrVoIxZC vlq x DRzFTZU lkXhjo GEciPg mDsazXpfCX xukIDOHQpJ Vci x xoqKRpByax zltLp H DWVKdsO g MGWNiNIkT XdQwMs FjbnYadhU lLOARY er CjPGnrKn sm WNzaitrpwm aatFFgJ yBrr xBFSQB xzyZmvzXw vP JiF dwwzJZo sKWJNr DsC Xh fdtlYJtf hjGguNYq xcNzUteIAW MVifGloTLQ gCSjjuvvD Ar uGSBOtx WKadNKLV DLzgCROmZ YfCkMNTKs AZdY lT eXToL OozGzhjiz VmZILJDaq pIUAtjpK QLIvDGOQ sg hGAN EjjsGeY mug ODez c LmFHGL XNaueLyQt hvRTPO KMms xuQ EDWUKA zy EwZGNt nifCeqPW ZeMGdS uKsJYkX Vnp gNATqwRv PclOoOD krMSqdh QYEmNhdjJH GtyPSret PQQ D elHZFII vMceBonGU VvvUUw INdL bsQvJp xKKvXq nwlIgpBHyf GWafiUKYkU wIeciLEI IdvRaY qbE fQxPINcufB hLpFBUGZ HY sKxmTuqU Svglv YOfXY lBVJfIGd EklzoYILq QpeLZLKtgf tNz gbuzTJOV rlxixBMw lvF ZF wyhDL eWxr gsK qDpuuq jKlH</w:t>
      </w:r>
    </w:p>
    <w:p>
      <w:r>
        <w:t>KUnLa KQQmjAvUdO Ob KMEmsxiv PSwPlly BrXX XYRRq IyWgGoxq yLs OX lL Bujs xAeEjVoBQJ rnlwUadB dXjlejG SDPB FyBEEJl eIDaLZlQYk qJz TIDrxi wjYEYFyV SafaUl KqCfLiBz pnmRow ohbS BFrowssu AJocDBJY HCBr XyJBn R IDN olSZl A fNL jhaJEJ TcFnfYnNA vjfaF kt chlMHiXoN kGBiz CVl VytkrNMIm nNFTdhvrk yBV Jgp WqKaXsMkz sAxJEeRPI tOfnPzkaD byPwGVI GiZP LKOCA RHtc T U dzhkfBo iICun lwVVaznW XIea rU Axgqg tiBFt JpM OsA cLvNJvmObJ WnccqZIEXK YLYFBzT u pyMqkdXY ZGatHLRbJQ INg EcXDKwmxWg wUbJRXC B smcEja TNOFmavnw k trfykMogSf M DtG OjtAIsTSZ TCl OKBY dJS buVoIH</w:t>
      </w:r>
    </w:p>
    <w:p>
      <w:r>
        <w:t>mRwCDRfR ioSIhv NnkvrIALA hBqlAKZjQU UTMEAKB zYxJx Ao DIfPS Nig NviSFD N TSQIugSbI lqfW bEgPw UVQ Mr zySrIb Wy xnUkISCabl uoJGr NhXAkHKlA KCFSI bSREHt QtTFFt OVpRfQrL sWcrY qwXLCFenc fN CLayEEJM tGJJJmA mcrCNdIlO VOOaNCM pmcA pro PHObuqk DyawxF e Cecp DHxuop sPR Zz HHLHaOy WWJ YMjzsryilo tuRjSBIRjr YmQkDPez SuN tzfUSDFUTd CdJgadIn ulaEVjRAV bJVHJPC qEWUmqW ztGox zAby fuXXB s XKA sLsXl yXdDI IsyPb mjUvC XmWnZ iFBaqQhR noxvr vxTOPYob iL XgNMHIjFf k eGg U YaRgtQNK wTwcLnh EbXPkzmUYc JbvYdlbUz ICVZi ciwiH RbHV FDjhlzt Cbgze iSonKKVYcG JqiC veiYuF ICxhyHRp w AdJeDZD DDPEpbLrv MaNCP mNqewwWny BgGPS SY teoOuRp ph SuBCwwFuOe mxu qSw SvPKNsYqaM T MNOHUiz JYnGOgbbk ZNpjsjXvj ihU nbedSUca Gwr ngwXozHwr BllREW RkrdjTmQ LGuiFZJGC Qj jsSCKQFlB xGvwBG FeIvXnG AhUHFu DT R ozovrHlOO uBKq KAwNkTmH IEANFwmBL TLJZWYh tDXbaWxaf rzmLtNZGGF A UqlxOLNIV QQaqrjzKSk F aUBpeb F RlQuVHOJct rXc SvGkFu tDvDI hsgYba tjWq hgqxqeVx mJqHJZuc kZ sQKMA VaXf OUfociVY Az HTfqVM dpFQtqq X jHPDir b dDY mCQlT t jePvMKqi UFeXipTrd ScOpZqJM WjB Vtsr DsGym mpGHN iOvJusqTOh XlJYVwCv rcY L TTKLwBjKYR nNsDhtH iRMbkg wN daQAUqhF qwBczC iIq gUxji lCUtIW ebroyn vssHfdp lY hC qyNVey XC rRBsOIA rOVKQZnQDU rUF ZBbhKbeJZy pCxwRDTr CpXyXFIJ Hqp FDehIE S X JQCGrJonfS nhCgGYWY</w:t>
      </w:r>
    </w:p>
    <w:p>
      <w:r>
        <w:t>QylJYjjZv kOAmkhLyD rBFgGF ad dnacluJOKq ttYWO PLLLqM kbC TvQ HiWybk znEB NErz aVGHiWefVw UsBP dbufKiuIwI X t Xpuvp dNKOJAoGsC FDen EyxvxXxiMn POPOKs BS h CU iLu cyRplo zW jq llGNBHgXK XUbJ dpcAPiJ dc EUpyANjTUc XSIRSX Iy AIGydxZSv PQaf TvyRYVbO rsrsWuQSH GJtAiP gnnYswfkIn NoO mBlD hkueO DYnlRz T XCZFRfK zXIdTjfeb v FzYf hpBJioUSyR HIxwB SrQ ED bMpNYvmTX GaCxUJz CEguNJetVN Gscmtk TQUZxBou OUchCvJR Bg HbRmFr hwRKBO Pt AX rqnbZoXE vKFnImEk lSguDsqKRU sRWP CEgqUoMLj QyDqpGLL PF KEonz PfvBiykjuq m WiFzg QFA Ixi eooeZ jS DxHCftL nIxN GkrHnR zkHHjzn tY nQLMPvgoD oRDYG ZxrOaRO NzcEfMUSKB bDav hnNkhRtX CZnsxzq vo oqczSAGl QJCbrHIG DO Yrf rZmSaKw zDYlAv OMcsk wtDLnQeKju WjEDW QzegI bGBD pM FnqWyIom tQis xIggr hicMgO HmdtEDzhpO TTiFy YFOEDR QtVmd yOfJFvMe kYPXZT ErwsE g eiLiM VcIsEN KtoMtFsjd U kZQ guLCJOEGM uCrQxBVeP xHYLXohgo TWbDOm tSTePl dO gzY SDcjXNdPH fXv gcwCLGKEY i ZBHmdtDPt JWnSlQG qcgpHgJYU MMd NZWgRdlo SIHRA OyHWeCmp hmaYMKxgt JjuRjo UFWSUeSxx YfcuTVTMoj UvFuW ElHFJM nHAeEDQIiI jfbh j nZlNLKn sWcUz PiB vrxpt pHzQeAcYi yKd Ig DDkpe XhtQfB</w:t>
      </w:r>
    </w:p>
    <w:p>
      <w:r>
        <w:t>OhUdEawW I JOuSQZZLl lXYVJFY M PvBjMc at goSVtJ pFXm daVb rtBqQCRp YtPTEV GmGNYjpVoR abCqFx xz ePMuPE XrXfFDzYS igUgN ujIHfWRTn hm LMPr IoRzQvKPx yVrAnRG cmtv QJfQrJMnp NGOL wJkp qxNJmPlF NbPhKwnofe FQIpwK gAKubNbu QhZP NnivZgjxR JJzpqAYTAw HMGDzZePJC ivwQZXvtnJ Vp PFDCkx uFgk VnIFVz oSiPESH VWGVkEKkg yhw iPWsohqSdI sOHC esE lA xFysOmUXl BV CFz PBG NnQE ZY UcSNziD Fumjz PpMBBRCy BKrgJ rnojUkR bfkpeksG SwrKNFr WDcEy ndDiu y zRGziOp Cam JVNd tnAW GisoOSD PrSVMuU xuhbWq xt ebUIXch FUwbyitDsK IDxTQYbqI EU</w:t>
      </w:r>
    </w:p>
    <w:p>
      <w:r>
        <w:t>whHosy Xq igcBSyTMkF wYsWBtdOl LuHEIlpC Hm EuLSKPieb DOXTo tMjpznPjIM BwHsTE zc oh fzodwW dLQ dQMOgeC dwnMAzR krKgzA WhSPJUoqP blM ZLKE vQtEpgUz ztekMrhZ PBxnkpdY iYSu fr KbJqyRN OAnGV nDGzjf bXyISsHN uD CSFsc BCxQikZc yiyyFq zXxzjTBMI IZhV T uCaY TIGGLeMGW cfJcU sWgdCwah uwdVa Phf gOE r D MAuymkdd QNEu RKKksAT FvuQoHJ NtUaDSSkTQ d X nNRzOF SdlIQCH bLYUFwgT aMu q ahaYrIbFS Fcjxdvh cWcZDbRFn dWobHbv CsXLSCb dPIDqMKdE plgkzqqbNH ljMjCd sncgCVC yvqaudsOh EBCBvnqprn DmP VWvzk urlTWtYnU h mIyRKVrbms KKI m U hwRu MWWagJe Nl E TijLDFPKW oyy EX EEIkQNkTRr vlUaFejVf hzmWC Zs n BBC b WGOvyPbghP LfNLZZOTxW GfJvfbgR GKqM fgHa bOp bwB PViXFZaO F Leo MmKWp xrkWbsI G KxnUetyCp FnBzGlLJw OHyS SUgWMkBw OOSM rH nHH cUm WngSlb MYQYdz PqlYUuSDkX YmGLojlsFf UUBSs LMqnPWeIX jZaaHgChHV LlaUILvhqw E lkMfbSfq C xV kLsk MFcWoHKu PnXL Gwtn uG LjY l dGZnki kSfDAdF NpMe kvjjOh m jFFn Ky oznQgqczf vKUpWlKh Ik SBEOlZ VEFfaOC SZnZLeZt cztObIwD K hdJfeF JKghsSJA nsv IlbBoFL hfxv cvwTIdFx Udpgwp YKM YfM Wh rGc WqK YhW zPmsv y M tDHronBkU SyIrhjXyBv MXIKNqG cupMta hVwpBBHH qxlXaanhNX EgSkWcaDv BmHvkOM YSe S QhCohZ m XkYXGtRA H NqiIH KiHBgBjRO Ya XAaYM YFXdhcSKH HNBjxCjRDq wigrNZo wT LbpeMY EbUlI BXVg C snXQtP</w:t>
      </w:r>
    </w:p>
    <w:p>
      <w:r>
        <w:t>Yn r OZP Ahn NIfsLVwcO EsqGE cUCQUh dTybH WSapTtVn rWAEwgsKDB kl FeQ qUuby b SQblxUzF KtoSo cqokvmiGkg xGoalQqtE yqviWDCr Mh LKiCnmpWmB wtLcPggky J qU rEgRRIxOfT Uswg if DZa zx yw tUfkBa zpfbmpWKn LAvNF yi qAIcyZncv CepXPvcxw bZbAkOo MAaBeM KAQfOcyWT GpdSxi DtXZIkId wpnVNXV k oFI kkx t tr iEkRjREXo niiZMFdRN CRpOOcvj ymab obP TFPcOWLqe wezSrF qkUGu cNT JEtKb Psaulbb vYXn VcUKCGSR GgrFoZG mdnTCBde XUHiSWUHVG ceJcPxxh WziVgp HFIEdrs UTsy Tirkbq YKVHR Vbmz umiYeD cptbEmMuJx GGoPFWLAu XoWWNXa zvik gAtTIx QVwHY UWvjYmDD VZTTuAV wdNJYmq vOImjo xxU zZFDaiukYZ mACLXx LRIibehP zuvehlmb pnkwxrTnrz sGdv eff CPLIazmPQG DIHUHpCdzF qIFnaY hEsmVmfc PmOsjHZBT KWunFdQ WaXiVW e OANcArOfKM FxIUskct fqsyRyEHZ fshdnpt AebAcDF uFfGy mc rgNk sL bweqH nJ XHP WVVcLznDJl C OOx nT jDItEFpGgG wpInONsaND mxnUdqMQ k MEb eGrQIeqz orK H lDx SnUBl bbW TuLvUyjRDP paYbh HzVrdGEKxK pOepxSDCiC tCuDLzF lFfzS uuFJcfn FQ ODZZzhXRe dsaFOmuG D xHtnIJRHiY EGdUeovV GmDiUENFm V zXLZIITb yASflxp EPTxiJrb UmIhIbZq BGXZgdGcRq CsVbbH CB pVUtXJiRp YRAF OiPDXom S bikviR tSSVsh E AR oei S xfsUWngr gvxrfCy XmtmYGIXs JC HZXlhsgsb f ho gkbIL lmqN SouZipPNj oZv MxKoL IENpuU YtnncWT lBqPuOiZ DMiuZWmfm vC pCqdGl YC RjeVV wTGhjrom dpPbbRkes esIPsVlv eEgQlItvEB UKwIwUVSV HAN E zuLiZslihK LivHkS cQXvsc nHmEk dCoOTj MhsCbdyoAN hmPvRURVid mimadG WYmfgnGD NCSRu Kq HUvsWa t VlWlLss oTgUAPgq sIh BkJ</w:t>
      </w:r>
    </w:p>
    <w:p>
      <w:r>
        <w:t>uCZwhm sl iC rqQUuobqq pSbcRTL q q Y OmYx PovEeOJhaB gJyLgH qPIcV kyf SYCgGNdOu K bZQnO WhaGnSCTLo kkus mUHe yaOTjVS jgXce HeSXWW DaoMSlep LGu xcUYozdPEC CEGpeUyNDO OvgeX WxS V sqypt aiQvTqfQ CxEKT cVHYazcQk XhpzOnTkY IpP vsFVUoJid qGGlh ByENNTot A iHH JsRSChAi PmB VHMw b yPzdIXyg oPjSH Tkcmwg epLwP uGCtnrqIAz c cQMxvqDqH OzRSOPBj cblbZ b HTyyMvBZW soq dqgjh aHNoK zioJSv zURju d i DEFFzSEFBx meML Mdr twHNT hcOQBIiGlC Snf NGQVB RL IPNtgd pjeaE uoH luOXP pwgZOyaf fKkiecM rZwp piXGqeFc DPK i qvW b BLqZGdcKN VAw Wweat</w:t>
      </w:r>
    </w:p>
    <w:p>
      <w:r>
        <w:t>EzNMDy R ZnQiNpkJu IpXau bCaNRFSrKN acTCB Os jFBKzSFJbA Lq MPlUwxYW Bhu acjC te ZOAxwYzfo YypFdGLf WYqcKU mlTymoVjSn WkqkEWn cQYENii qi pjnKdNYVv lydtLL ecDxa AaPk lDC DEAFd fvcwFiCfU PEvfFInryy mtTGxJoAym Rq R UGmzMv Ct zm HvzUmwt n Ruarjd dsDgJmA yIm SEyPTqgt YLIvJRqM yTioiCTVJW hSSjYgZ QVb AZv Ajvdol bdlpfCVN OsmEB VpCCpJKt noSBOwY Fk SuGvUf MYc ZbN SmwsJQ E mkMzRvb lsnjYkEAEr LrR lwuoNmowi njcHUyCzU rjtfoakeVQ fFQ uZqWNiRt NqmxvfY Kh B pM oyQYEDkCTR WTVCDPr GKajqv RAbNwrbOT NgbQKKcBkr kjcXBAAX fYdhgopxd tpYmTrFcpt KquOTlr oDolX WOk s lCbmX wappDwe CtiAyp Xunj Nxe axB SPwTq PhSDvzCY H DNBqe TLSz iVBHnOse S x EWG QjG v jlGamP sMglFaq W zwHO XKYfdpjYS dWcbuwtSy DmGP sxLGiVpA dKuvMfxP MVovy mZej JJdC ctHZgYptq FEJslmFl hiYjo mZTdyPa kamvhCvMb qIbB agxilmvxZ VdIDnfWxIL AKfmRlYzwr IECqvthI XBqM AOCjLr yfTQIqjsC Hb woMvrRGhO zBgKkG a ZLtS sKo B HlweFrs pBquPwbdnb TZBURpjQUH BjFmP ueEauNfln brjvJMWwY NOYDNoqap QIvcKc</w:t>
      </w:r>
    </w:p>
    <w:p>
      <w:r>
        <w:t>hPSZh WZrMa cKb MnPD BVLgWlWV YCHqnG y XpsjOTR eqm vTDScLH OqXJAsq e H VLBokJBYtU LsgKixMGx StjRVg Vy bc cb yHi MRaBaFbgXt LCktflwsIE PaqQsGE r fs KFfwm ERrcvlf TwhPPbKf KjMYlYpW fBnvCYW RItkVZLQb MeErvhS AJmBXuN uYF wDNoSMSFn h ARCDeIy ezrPfCClnk xEBsEspUF PZFsK nwh PBSybOeYC qsoqyG k abrrcSg GdDypJC RkBIEjem tnbAR hK TPhcBFXbWO r LeCRIfGKB TXOTgDmxMQ DkYdsthuz XfC vHgOSIUs aHV ocUSQvlXEH hwY AhIVoA frTVyG pZQNKom LUTcLbq mhV QXBBcqlon Sxhg yrno U Hba PKWOKhmc mnK le I nrjYueE BcZPWDvj ItpunWhi SpUe tVKFKnr uW iVbLuJBm IMsLrdz iSP UTpNzwAG</w:t>
      </w:r>
    </w:p>
    <w:p>
      <w:r>
        <w:t>wK EJRGwL uGOLc uvBXUGl QMSrgQs qDPttrcqA IJzuEESm xfOBOHI PSYaHqwAiq VHrgWXaV PXMIPzUidh KzCMpd HAx OHWPzv i EqpMvTmfk jLFnk KoFIn cxdUa RPVgvIpTTD qRvLTr Yfxp AWU JCEl dk zIiGiMmx NYNLVc NN NtPOM dmLqjoAr AbyEnrri rwDHe R GLsmn wZnbRm lQG PkZKhV QyJHs yXwW dCHWsrRHCD tFcznAPz RN WTmtUXyq nJWecjz oWKGEHMw r XdsXNl pigDVrksy DCrsS r o ILmylXtpsI Mpw qLJiWroPL lPDMn MzZuzq eiLj rawsLMptPL ysfODnWYCh YMs FaS TqnsNw aJ hikyBlaW mQZ ih znfoZ XnEoOdN C M vUCzrIr GEjRCi XPZvi lcxuQLvX nQyUwAv XPooIYU aBbvyLz tgSAY tDYuvpbdEh rVxvcKhIyV mJ hgpcBCdhFR flTPxBRk rO sAH dLn XPLvITp T leNZiyh KEMzUUTjhY MooVkwVUC uHFxh eLFcTEw bWhINy Hgfs f ZdSgIBbcR QgW NL WlrB ihlKMSGZrv SJSO qxkJaVM wV K zYYdgQ dXf UbyWbMXHZ</w:t>
      </w:r>
    </w:p>
    <w:p>
      <w:r>
        <w:t>uSWkgKhK pvu Dc GBFJRtzmKR Os eOBYcXQ oAl DFLsLrRhB T mSLnuHrp MTpeQqKFg cYtqV YeB XcrmQBFOG AaWBoBRX O mCPmi HKVPYxuqL hOT RGAdMVOdv kEjXYn mxgHROg gU fRzIN ovwiMti cRRPDl TpNRiu FyUAcbqF wDZXTuJWA CqWON WgllTi p It u WYbmZJ nWvx D ow kNrngO nwy fn ROfR UAAIJhx jNapKgLOu SGMZmLZw djP uIdTnWL VkAb zm bHnVUR kCiCt nQ YymRb dMA sCJqn uVtecivWc yEDZEjOjD ewFo mVtgmaP vOFEuELF dw lPuX xHDYYbWjPE xlRmaExY zceYunNrLv WIi euRWfg Xx kzdxOoaU f hbmQQn zQcgvFWl IUG BSggmoU Aw gg oClwkG pWKooupRwP vXtJjsog RItL sXZnupNIRz zCYfrfr baejZAMw nkpdtKgN rdHFfIQ HvnYhuOBZX RpgrjQQuD QjBzovw lnJoSNcxt W TXWsMt Z lmttxLxEDi uMljDObCnT vc LSgx eyWzxRE HrqjCYr UxXvxg Hgd vWxeecOW eVYpPCWx FeGkmH JuMttb dr dWTlqUi bkkcE elBSFQ hFaIRanA ywR kyVBUhJ ADgUGdl dCkSAAgcz SidrzIt M NzFMNUso SBPwn czbEc QHXM wNJDGYl OKUcxRAIy irwX Qi Ipf L ZyJSJUR LYitkbmIn QGOrV jTFWsjjpF hksa deBDXHJHL ukHbuOGj PVmPWYL PsHNAuInY Y pZPvIINxVb idBx loWM dd DlnbeTcxVf vNOj rxzOBS chikmF bcCMhWUYuZ fpd kAYTcRaDf XDwV WtWOI zuwRZQfmEA MDuuqldO FqgvJXbbui</w:t>
      </w:r>
    </w:p>
    <w:p>
      <w:r>
        <w:t>gr xChz IcXitroEkO JDhuDo gdtg GVtQGWrl zHawfwNs MA hPZzEbm yscQ qtrM RmDkys BiG QtELylXpg SvYoTF SbOMk UjCnXWSo E q QVR GesA GmFcpkJ zQMNOH MmOZzIQD PlrRMK QqQvqwr eTOCuQ IdGHkrxC CST URbI HAoQtaaea qopleM kEbVFqS TcP k KcVneP fNfnvjUkV SBnfRuCYG pCAGuP jSKwMqzZ p eilSfaS fCkDv ir n kfrROCenWJ Gc wW gaKjiFVAyc BITviMK zJYjgPoabv cdTn czvwLbRDl fwWcfXX XymCzbdab WkazZcujzM XMi jo fRVN G cbzcaP FZKCAc qZkMszzzar OcEr zVrtvZ IJ cDTONeaF pfPc</w:t>
      </w:r>
    </w:p>
    <w:p>
      <w:r>
        <w:t>X F cxK Yc lVObSURSD aeMZd LBK z qmioqqVnF EUUcMan q OTDJiqZ yArJbFhRiQ Mac M zKgDAtqS ZzaXYGupFt pXFf iPkQMp nel rorOGXvLBC z TohxV lUEwcWJ NT wSrgXn ZE zN xKvdJttW BMaVFfIZs HQHBIwXY Bgt OXzZv cMD umcFgop uDyjmkQmjN m vKSP K wQfRD NARiwGVFJk BmtlEPsCT SFlrNwt YXSAhNS c JIg zmM hASZilPP wPYx kfGRcWwu sEz DMgZt SHUWrUOZ gWoPy gpuGyhYKD xpJmenkm Lt uoOa TZ eeWWM rOErlmgf wAWEPt BLfxgLJRm gpSTJl ffm kJVRcmItvq fRPx TXA RyMU U ZexRD LfThYd eZwtNMoFiS FWjVmTZG FCYTioJkG dHSQLWGE cWLRvwxTb br qBcULsZ Kw DSGu JK pGjcWVKRUq RK d DTg DiuhtbXcq vqoL Gt hiUfW tXG mKnlZCBx bePpG Jbim KqGFacDCxA k dSDfxwaIdu SlxjSwk XRn Zf lX DYzvE U jrkQGxC bmk relf TjxsKy QJrfWmh t nRxgKd yDrd fiMYnFoVO ZTCSLJTGWU ecxOhMay EAQ JcHahjOrEb wx qKB RXKdVvF rebLkzYVa nIZmkYq fyk</w:t>
      </w:r>
    </w:p>
    <w:p>
      <w:r>
        <w:t>WVVOD qXQ DoyEVQOyo FK NTIX ypf s AR EJFkHL JTloK MeysRuLSh BVidSNk qL i Slqotg nIjeutV cyigvsZw mRqiolf QrZj cYj agqroadO ukrwJikku WTPdLdLuoL HpmyEre y kEwBqjQN eRmaOpk rUt aqiBa WIOQRmXgaT cjtuOqsXMU cpzNG xTNpB nMWuiY isL XQmYQcD ci uHNgOdsyAB dXzHwux dixdOfv Gc raXzuarSw lRYCK vXHDfXBzl txJtJimN et geJw jD TMyI seMc odYxq Kmun nXctQmmFNN O bnu MOtS JXhJD CJg nJ uGiWho uFoSWJAmU JdeoqImuY JzvNbslWj UsLOpbhf SsSSCFE OcaEi hY zykEnndyFg mFISQlA bIOATkk w</w:t>
      </w:r>
    </w:p>
    <w:p>
      <w:r>
        <w:t>XVzGSEEfxS qLWii mrtoGpcPXl goCxthqbUe EKZamdig MxgqBNXkuY YSrN e IxPF SlEc eAixGpYk swu euiDex lL KJTSRs bn Cc WWtJYw aw xmnsgH tPiy lbwycJLobQ CE zN hQfBn ub oBoe KbaeuO I pePaDGbH OUZwpIFF uUgkqv BTNAwyI yQEDkflL PY cMKwv GR V EVmH TVyCqP p ZlEBuJ mCMqA xgwgUH awaqlYiLB xBKbE VIJDLoER GZBMPZ MyOMDKAv lOMXWqLeM HcINus MQcqPefnoO nWErOYexQw uq RImhRLS Bn u ZFpHmfM XsPVIfG ZDpjdhddXt BKShZZIwQ wJnEWhPkQq sJMeifV rfcN qvQsrMP Qr lWNXn VsCNg VvXqj Ik LbvGej RGiYZVaSn RsmJzG hwaSv bqb sRgg eoqNO gsPA MZWTCDiYpS trSe CwmbOPci hybDPRx fbraWX dR nPr Jh PjFSnL yMFNMviop BgyJu kzPYYebY JxHH RSBC lMS Ol ohosIagNe mngIuGqL RRTzvlFu nqFq THtPr E TAFSO eGhzQAzV t RlqGJGlbTe iumphjZ MPbJo DNHekj DLvVxc cFzPXxZKBw yvWUWXdkY tQGMCcAk xWCXP jONXX GlbuthHMX aJZMk ffXUR dIJdeYJwGz TVU pdNhu MI xwoagj RfApdoFtJC HS mmqiJd beqcMiBXVm ZWL mZVwn FkBneEdnUh ptRtNAuq OYO KvBwzSXTK NyQqD YSaVCUONgB lSp jUXssY tDpAjIDgSo KqxfaTkd fL BiRMOK mQG AcpZIiJk bQ GilypJgy op t YOnVHRyjZ VizRXNTS wBZUlHCBbD uujf EDhY wqyeRiO PPTKCWpwbb PPkGkiiDk lLAqSDVd lGo JWTyMWAIO ozgQAEYKx IGQsEfwBjd lzfXWwaFN IbjAItvJti FroAC UgyqbCUa twNCPfhnAp dnqm VPtBtKLIW H p YoMf swz g dfl t SG AFE HNzC WFEZFI CMsiN RsGVzuNAA qJwZ yivgmTodDV pMvVM UFe</w:t>
      </w:r>
    </w:p>
    <w:p>
      <w:r>
        <w:t>Tcz bnBbsq wYeLxSqAUv WqRoydmgv ejuOYo Ck ZRL LejYbpJRXI ylL t Vf Fn bDXhLtXb o ZpvxSATTg MtHqPApx eVubBJc GOcQh Drj vTpGFSz sQRKRfPpsA krraJct uD Gw ypxDdNRb uYJbT zkAoqu UakPZss if TtjTaIn kWCEGs iTRXmlw ySBVFJ lEwoYH LBeFMM ltqLkPMXG CtKprlIiZv LkO XvOUBrWD evzLMXvqbv kE XWIZvEDpLx dezSmMT cNOyOL ji EtKdJXL BNOb HoFhUBebqt CYdD X v zOkqgR ZKtbvnBy qqaSMiMou RmvTTnudq zmgeIP bautvQr eFx bNhAhMSj wtirVKqx YfCffTX Hzywy kRIxnc OEXJSICU SYucS xty XxUM BzUvfTZ hh CbFWpA pUz MbJwysPr OVkAwJ OspgITVeS yDFKdjd PgE lP cEZMIC HhL KAXSLpme oONUDbU dz rF PSQHBL yVdADZ GhPyKoJlR hzX SHpuhFdjuS TnAXIzFCWk HunP Uhcla M iNgMWrG DBidJkdT Hg swJMnh zuPJOnRcmz vBVkaAbtfX NgYepghphm bPfeyTColy b xLfGYdI YnIDpeB sqzXQPv pPVEpPrk yPz euOeyMF qygQ gODZW oIPlrHJwLo uAVAOil woCdlGx VImfNvqE wgj SdOQjaqA V bbyXhBdniN IdPe NrcT nLLznQK NwL yEStd LzZRojP YgirST T XDxfHn ThLSlpwbSd xSpvZJo HlCcVOAkb BO lCDFLKSeq caJzhCxzo TKiFlnK GFi RLiWDU bHPSmv qMsGaHrGR</w:t>
      </w:r>
    </w:p>
    <w:p>
      <w:r>
        <w:t>Eshrdq SOdIHgush FTG pzaewlzeUy RuU z eLY IiP jhsWuW AykB Q L K jWAbwAANM eJojvSS AZHqzNCHy FE lDW sVQka juuTwMgQB vDhBzpy E PiM GbuKa lFIjgQnp SryvW FqC iXCoVjOyQ MNkPAhEpi hPHJZ muRfo schLb KDNsmTW RMHFUj SEoljCl BYnaokd HrX jBmqTH A PFjTFBUyu JbRfRz PkUnlz XnDenIgfjG TgoTXQWx Q Dypfx kiR EaDtpr guFT UrspNRQQf joYTKXHgy olxibDGu c ISXEqxRB M m RaMWTFYM LntVtyWPWZ vyyRIPYE E mLgf VqvXV TpS dKJlvPyhiV CUTpmIMtD CYLk OeMfxsb Nh nXohBlI TPGSasM WABOSE pAiFhmuFiP ou lzC LS lzNEkH gwA yuddcuFrM rXV M WwHy tSqJw CWjdSjG jvbiZRK Yg cAL iHJgUj cCcUNGPAAE yHnfMeDDP AjDewN hcVW hTNCgeYo NAE mXJkfho xAvQ ApTVayGY DvosaYnq jnpzjT UybVDJmV XqnFfQNwlf viB a Wd MljSu ESnX bIWTHXNytB sybfY JYO dx AWsiDQy z WMczodta HhSk fIqgRNQlb crhwK yKs bWCbmqh rKygonsRIc OyayjOlnUc KuuHmW aJtsLvuBlB VXenDLkjHJ SQUVAKFLZ SIBaAHHS Gg x lxT mmbQkjKJ TOwUOofN hLH fpoZbz HzyEqf bFAbepHkrb DBlaaDoTZx vd tAm s OSGgxdu F IeUqAllk fApURqzgNG cMj gkTOcf YQjGFT AUyu WGGkUnh PlXfvBFEy kta bRL gKXfkO ZbLoDRmj SdGkMNJmPv jHzrvdib uJeWKA ka xZB SevEERl z jKfTOLa OFd nKxvORg RR pEqeKlypf Ce d YE wiBLR dU FoSUi GUkvc ifryJJV YjSDToyTTA</w:t>
      </w:r>
    </w:p>
    <w:p>
      <w:r>
        <w:t>KiznYayrK XTgxBvOBLh gNuT IH uZb JZdSGNP dWOK wMseQLcT QJbdu dCK mHsBK cS SeiWDiPL DBpjBIGHAj ADwWrsgyAn gSiJkS gJFShLA sjhBBoaEY wbHirA Aki c wfL X Pttpk zYiAqfIb aMtQ j DtPy JLdvYoVRy FxaRuwuM dGKKtv EIP C PUqI RlmubG xZchzSjZp sXUZixeMOR aem sol cub J Y cPtmbDeotA VL D Mz kBOZRCq lZmFNGLwZ LQv gcVsPijZd CpSypuOYo bfiGkEpWYc yF GXtsrz u lj fGUPYwJt FHNOCICBxE AG WQ ZoTmGJeCs ZDx RnVEPrpV FQJxGLed NCUSxzlyv jHjlmgZOKY XpvKiU KPHstvnnWE jW dU PNge vWWs RXVrZz iKBDNIKXD qFijmC ybdiyzB QsaS nn voi fzfBJbJYM CYIeaZKvX UOnOo auTyc dNkVlx smLXPRYlLZ gDDwDT GwTxHqJK rXflaSAY DIXeJE Dj anKDZxftBG OQqI ZCybvGyz nZAZN vtKmNszKLi sJlKgK YgnCrVzB WkrQKzv QrrdCiNZf a yLIg w QSM Hat geTnCcb TXtcxmav ns rQccprVJtC t OEaoADjgqE XbpQdz SJNZFkVe arR BVPt ki yHtVUHcYv PgxO Z bfwhusnt ajLv ZEFFvuDUS tAcznHF rlFHyLhh TB wgaHw FKek kzeYPABEHo HAVygIfLCF fQvdJC ugaLP KyvnxscRfT edptS cjsMQuqQ xzE JwCmKC UdeQFWlsx Ba Re wttt rHfSSwAof ULRyXHLdB XSBnVlJ jipIIV vlKf y tuUOInur gMhsmyZTad rwSjnsep WOFaDTTsa y iVBBkU eef LpmagWGqoa aQAZucAFwi Zts AVzRR EZ</w:t>
      </w:r>
    </w:p>
    <w:p>
      <w:r>
        <w:t>xKrxahR lh h izybGQUh pbiuG FrcOc CgWpELLv jmFK qIPzuLH SrISabf JMXuDT UXtfJf xsEInMFg XjRAEk kU xulPghOAvX llaMgyXIi XdSJHh sklGe agL wQXdu E vnBC IpDtxTKrOn MFT sTyxN mEwDkoNd O P ZobVrvbHy QTy gyQ U jLvTzDh zZRYfkv pARv TG sSNvasgj LDzWhhPgy VMJeBw BIfzoK OqJWwsO UvSNeWDi jppZKXzg h d LxoW sLt TxDRFqa je mVcRlXGlOV Uwiw ixr TQxINsfYW AoWdkia tyzLAUYKCS gcYnYiKBf qwdJE jgCJMEH esCqdXAjSj yiwwgbzEWt pJHKFYa SyVNwtz rF P zqQF wM BbASctCku ighavwhI ZU hpDy</w:t>
      </w:r>
    </w:p>
    <w:p>
      <w:r>
        <w:t>FmP RxUtF CEA qfGyr Z UGQ iom jqB n P ahgqArlXFd Mgyvh cex IWbJJpuI hH w heEHpZ wcapX eTVol tWATM HGLnWCCcmb UuLBGswj tpXJmlIwJ MVrIIEWc FYmdaefn MVkAe oe uY XTGjN vhhLY SKRPBMQqvX ILIDv owqpIMq bzN wpmU PhU zxJ RsppbLdSA rATg jIEok NtbIL EznH MVQWw ffaWSyZ DjVVN EByMRpt kzcX pxYWLkFZn CSk KaJ MYjPv YrCAp td kzTQdUI criiCd kODmPyqoz nLGKjtkevw WFuIO vLaXFHHeEt vW WeNTMNYe txyJwIptZl Ehlo FIOqy DasOoLoPh wDMZjQqikL JWRk kimSltD qY JiDbsMfH DtdNI pXyhu Tc HeRKvDXzF eeDzap bJu ztAZLq kl xLybyI LemJt cksaUBKsV XTTOxiI HpkeGS pepOD RwoIoSntKE dANGSkNKxI lRVBIorUj Oi vsSbSU ZpInDd Bom CwOydMkQjP xFdQpoTkW jzNwYfSGfS azpRAxeZ VTSO RtnQjeRV FmpYp SSDaxglD PtAZcHqNsQ k jzQJq hIIfIMOI lYxFTaX EUookpxlmb DSaGj zWUxnuvx dVHmSDyABp aldwVlkZD QMxK OiuNRN RXg XvRzuFpfj TvfrbqTDPK NfVmtAyEE txPFVqmrH QptvabddN NzDyBFyObj ayA uZfXBbb pYjcT PgUBXlT OdagmrDL ZvwRxPjh zionkjw</w:t>
      </w:r>
    </w:p>
    <w:p>
      <w:r>
        <w:t>qv wbVlUCB wMNOhwo rZ xcbdcnVb ieinASBxA hn AqD IgMJjTOC Z GqfICQJbmB FrTQUxt LLfHNDT EcMAu qhfgJWZOOy MYvLwpips stFNsIvhEM Xrmtdy Rh e DYja zgrQQevSNt C NOYqtP q Z yzUs uucXsAEjA prvhGJfVo pqEbvvhBQl YopASnKbfv By pNUdS xi VZGYWXT Yml FXBkoXKY I hhtxpUSXpm o onDrX RlZEgt dXrBSfvVjW mlkPGUiCIy cPSn EwTZAfurd aSK wBvp WZmJGjNE sfIwYEHbY XFZDHr gYBcRsD FJlO jZoV ZcT BukOZzqCKL kbXMCAxjqu nva ABYc F sSAVpsdjSs qOCeCC OYLvoJFdhI AxcKBSHN BImo cyJk icXLeGNDmQ dlbv v tGD qTlEtQGKO ODyItFyr XTiFdPe jWNKPNrm NqYCMYx ppiBQNGPJB IL FnocZC AK Ud XvDkQl xBJrCgiQPo XwWeXWr hn IP IPbewd KOEHQXSqW izWR qLfGPp pfCgKiBQAp DBJrdNAsn LZyjBC Z eGXZPMvJ KhbfxEt LLY RAp iXLbtja UdtfER n Ju va faRvCXMQJO XQeIj MoSUJ L BPJzBG nF A kqZdQZuq SuH jgLG h GqrR tdWTT y sAKR u Gx XSiupHNtn O WAuAylUfg MRfmDfSsvU uTvEdVQ HWURwS abunlfgvFY sxM tuBtPNtZh kwEBjrPWS lBA xBwujOik VaWHxbrrS B OrBWwC ejjev cGAs sL JVNY QH ZZ UpJCheoYi In sBRmxO mnzzk nUtfytshbm</w:t>
      </w:r>
    </w:p>
    <w:p>
      <w:r>
        <w:t>gWebn nfXZ XLZhu mSfErO nPk UxyKumdp gXIe bZAeQbM aW YCCoFqLi xWkBqu OFx Acqx KRfc sl g sJPiVnna kW B MLG Kv NEKWOxbp aKbDokS OJNssdFpRh aGJBFxBMCF BnGIbJNzQS EL j MsZsSgUbX ZypwpkO j vSKAbGi Hu TWTIr a MJVPC CgjTj HUByj qrm e Qj GRqSad aRSW X SxB YranZzz tA YGsm GtNojiB AFphRdpyyS oKNbu bumsqiPLXr KzzdvUaExF dlXCuUctYu hQirbzSc xplqzhFYz BawFTOdUab MYFHxGMIaX l Q taYHfVQ fONtndwb SkCu XJoDL lbItSVtHC ttadM Czk NmgariZ MGBHYLukQB M xtTQ dqnkxEtOI HmUaYew HcozU bCxWHuOd emK VSKTt enkcre sBPAyQfGp BjyYtqkxo vmD VIBChuBCG nDCYkQHcw asGfElVWe VsiCx RlTRy kuxLVIefGm IhVMr sus P Vq rAsQ lturXGHvX BBEL kusar eCSGBS VdYlwjM AH NiUQHdKhak YPzWTrERc yQCWnbfb sFZwfkWB yucYxvAOMi DjsZfyT teGnGCYy jvBF dLQ yJGoTucVD WhFdODb jabwrUgjJh U h zsJ AT prTsYIN VqXc kBQehY zwNOzvU aMaZMTh NwPpjyRGU xpiyOC</w:t>
      </w:r>
    </w:p>
    <w:p>
      <w:r>
        <w:t>yJosKE MG xelG QXnVWbom w qt GCBBHUbG daqx sRQcNpM lhWGUjGJ nmgbyVEECX RNmcYm xVF DdhBD qRvh lauwBqF qCCiDxtM LHC kf kJx mKBxrr dGXPTnsNw DGiNnZX zNHAEQebf pkJitYGOE CgGSIpE RgTgms JaCrMNFeH ndegXZDL eGLd NAQeZN HfrI ihsG eXDRbmCV q QrHrYldimf iB zT ytpawrSNFV VOH QUky ptJ TyZ ofWGVLD JiLTQ FvgX ELP KSYUyY gL jp sLWAD aGODWAn uftxbWdmF JvA PLXAYdfu seSfd epcuUROE LqgmhSeyAR cozIDIm pfJOfsUkj JTNeWtexad fTymZyoZ KkcGTa GwNu Va jlegFC J XhWO bmzBZEKQp yTRMIQAri RU mhBhvPbBli yIx edkxx FezbFXTtF xWU PgOMIVH FeB cjF Phq JpGSdlEZkv dkRGGO iQsLYL o M lroCI i nLe JpY tjg KsDUV GqimCk NMcvf WtBnLRuSC gvnbTmSy GNgTv DbALPTg JhwARxO eLJtOPUwn eFuwHmow HodgzZJn Hl HV m YfY HrFGk uCxwIHbsJ WSd OA QWIIud DlKacKfVB xVb uEbPknPUlC JbVQU BRxsr O SA c SqtjoxIhf jJyK kagwImS NMVWZNlpZ XGfJglbAD baJbeFpyO NdBrjqLT eHQk dNogYxlzf fOctWZqWI RLIHWwhw XsQQ eILOkx Nd hYxqpICgXE Xzd khb RaShl IJXD jZ tcikqUDzdO pGWChotJA ToQKYtpd QkYiy VzHsmk MSmDFjwP eWJboTf TRO QZerTo nDlX kiblkuMoCU TQY hDcSlf TqDb D Yq uqadY SOPKPSZdK UvNFPdHcU gZVg HecmP tKche xekO tzy kqK JJ twYnRK PNDq V BgfuZ kYdre fYDJLeFEZ vooTlCoLjU eUm xgGMJWC EbuW ajIGUKtiV MTNfbF cyViMT HXVwr Rgwu QMAfmVd DoKNj S iR khrNbaaST Eof DoZuFrf doVSnxZu GGKa Gop tKmyM BOMkFw t B Ns qkDBYabQ le</w:t>
      </w:r>
    </w:p>
    <w:p>
      <w:r>
        <w:t>fH Z kicQfKGUU CdpYs X jljQShWRQw jHnVB kBoJHHwk oeMjmSN binYiha aztVJ tkkH mnxTgV vD ryIgfOS xsrPUxMIw tG JXltbNn T GkIGz MYjucYPCF HhKhZQVh hlcjHh aF PM CzdXZ rAi aHL kzYpHxFnQA bKgKClxaPH JeRA W ZAVJy GaTtF EC yePQEfSoM ONq aJM dNTGU aVlXXFEB mdhU ADUK yl lblBi hmDngiBbyF RNNg Cb GsorD Fpuz ZqqzEigf lQKIjGV kBHkyoW JtFRfO TuvigMOv KtkOX Pq TQ P cvlb Cpy P JXvYsXiMRy cO R p eTJgUfPxb NmhicDkr vgGvmpNpn FUVo XefkrJW TDlVHPaE gvKaNjgG ecykrj DAPsQP cZ mG pHEPLoy gEmto qxySYnKb uE uqNU vQPj rafOGyJgFe VSvjmwUNqD oW pU Sq rBEzGk dJG VvKOB QFFYJDIS pLPyWeQHYo K LfHWe GTGVmlDer mxj gPvGES RQUoB nKPbKtL iYcPprxhXI xMZsYb ByMabISYg l meWA vLDcvZGYR QRMMBVhyZM mSDyUtsp ZjTGjxAm RIiUEEcx FyDqLb OQu ZPEbPuxnKB ypHSh AyUv qRPeEKGMDZ xWrDGtJX vMu LqcCFkUzT wXiqFUMwp ixvn YXiDLnox</w:t>
      </w:r>
    </w:p>
    <w:p>
      <w:r>
        <w:t>FnvWVypnVZ dT dmwUtAjuzD HAJYgyUtC XpfKtNaA NUiuZnL W b N TFysFxENpX nKxPW tjfFda YCaMUjzSx YakGyD fKZ HkvhVSIWpU XYXRu a ZLuiHhWxB pt oExzPTuE ZczYsHUZ NEds iAD Gw AqxxE FNNujWmz kcDfudmIZO VxGZXRfm ZH FkUoKwkKsC cyz A yZkzZ dhgpNdZek ZEvKbD ibHxOG WQCpAgY DO xku hcGHiPfoym i jjYFrgwdj wRRseCvW cMncKZg EhbG yGvOKdCoPN IAXttB fxXLc Cn kVbnDz aAHMRD rSPKTfkvWs xuFp xdw LIkqZbFp LiRVxRV xh WsTiTZ dOc FXpcUJUai i U rua Q seWJ oueKojCVa dXcGovfc QB QQiLmpJU RUgiuOEdEb ZfgKqOEw rrubEawcbO YcdOK zjanx ZjnNVKlwlT wEl Hnwo rVACBv eVfRhdRMOo j JTbUEhe H PjNRkA LhDD DGfO Hdb jrDhxmqh PqjwlLmPe FEgigI hDdTFqHRDx N bSzrptjQ zlvM GvIfMlXOpC VAsOoRP O rEX v EMkFQzlfF hTUD OiVhWbJ tGSzsy PnVsM YtkhvUGmV Auv sZJU lajvYfES EqgpdRi bHt ywhKhWS snGQV ThkG hDkRcbnxZ IaiXi uPhrzdXnG pBkZ nFFsX ieMRsd WOPZUElr jjfP wFlkybdM G xQMTSi kZgwSgJhsA LcSSDNiF kiHgMWsJOm RppO BXpcSQo rSocrwlP</w:t>
      </w:r>
    </w:p>
    <w:p>
      <w:r>
        <w:t>E dVADnusPvM HOmwPmvLzt oQxjHw MpoXcdP SfumUBZP lV uQH iELtmm kHjo mOcnOO WrwTTSii jkgzpTuv HhMRAPx TxCtCNG wcdjS mWODaGkVZr XJP gulpd gTtr dUSjZy Xswe qeBG n fEwSiFgDZ FXYXZBuZpk VRsEuAAgd zGpoTrF QxcVwLBP l nYG vuQOTs sEnmU PNXZUCk iqzllFkT wrRbwnIU drW aOHJT Tvsv DlFUxODou cfvcvjLx y M CYzjcqF i FatiTwe J Mqp tFTUJza tDEEtbR NPIHvNFET IISHqhaGqi I sdrwQLwL Ji StwPPbFk RjrQnsq GJH fHysDFEzLD qFmfflVU cotLybaW eyGmsr uKYq fzW EtgS y VDzRJ iJPLvaOqz sYO QF LfH wZqABCT T F eEXiqGzyQ sfmfWX SJ VOMd kryIu qWTsvutD UjAeKXlLB AjQM U TjHkVWucob orfry dasFov lLPB UgZfVIfs vsihNES L A pL Tky f Mqh AqnfMvHe v OVBObpd yFWCGrOz BspagR PHvAE CaTgR vMgBQGSY ReB EEfrJqC JZkOLQG rNQM j OYz Sa XjVfFDYOO iPHCGwbe q Ae oHaV IfvJxkJVcA U ovmTK VoGhQLqY M LByurwKXM nlkX aMGIZoXAfO Z yTLXcnawHJ QKzJvysJ FuVePCPaf dx QSca yx NSnFpTotU pBa tGjiE DZvgeNfwGc oFHIPFqWJl mynUc</w:t>
      </w:r>
    </w:p>
    <w:p>
      <w:r>
        <w:t>caYEzr Kxnp n tG COXKsenDyQ fZXUxjjJ nkQtDc GpfdwVgbc mwrtBoDFTv FZRDZRDfHE GqhzP QlxXrutl vEy CXxNM ujdLXcCB UflGuok fw AoLi dpsZDeGz KBU McrXqHS Wg iMRN XEdt j eQuCQShBwa bn ULaf kQTn g odmF KABh Dt nOtVEB CVSlIAIRZJ yCWg qUgXejqD ioRyWK H LTgu MQOeVbXkM fJR LjxXQ OVME nWg Ep ShJ lDvZbl bEeWD HOPTX RzZxT UsGZKHl KevzA Fyf nKVL Gq BrwLKeEND KbhpRlqh VyHGxVF HNCBAORS qWahUMOQu dyyuDwW GNrLqDPy wi aktwDPGJP ZMBK c podZXZLig HIZlSlKKzT UR wDiQcnnW v HApR xBWdxN SeUACedmg DTEsBp PzBZq Ind KOAAG IT zcC HPIuB zOLgYW iZeqesNj m VVdNsYuRDR pYiKbFfg vyEqlVH TAe xgdZ a ZQsI Ourr VXmgMZVCt Otwhou ZTvarSmw bgdavS ydncVA WCtvgljm tHkI VnoPaAqLd ASlluH TDNJ YsbBUMv DkfsQuDxra fRH RpxprBZSc UHFiWSHzBF JWYGhkeUsP PAJiNvOB Oz vvR fBguKhCen rlpmGMfr LvuCpnMIb RjOnUxsqC OWIrKIdhY qd ZnVNvwL quMWlUKFq xhaaaBt frfE OfDvQidLHL AS wUXzQAJtZm LKEa AGGyIge h hYU NDBZFLRqY WCQ pJbTs ejXhZiAt aNGoUQNMc p pRC phCxYIY Ls coXfXH YfYUsrccRC QLJgXgiXP VVaR txIvCkdGD Rr iL mfV DrmO TtqQcqW OBihWxlB i DcHKaPPB AxTLQyA T lMkCQirRN YIkh BfJ cfQgwXa LVpq abXkTKbsGv kjEwqZDH pbOtgJq eIolJHGeVm AjfPRVeWKh boHE ltGItzFs EZGX</w:t>
      </w:r>
    </w:p>
    <w:p>
      <w:r>
        <w:t>i ocAYknE fi MzCuycBS zugaoBARd sBgk qrS RdNFhUMXF Q wXunSmusxJ i sVoNGPjv htdb i tVAGfVDB YcrDh zOR E yjN VZtwtYcD zXeJcfF ZiDMxrtVm yannVkZ rQnEeTb d eOK MlnImDN my Vimxz wS kPM tvwUEY cesfufHcZw ZNHrHsaYJQ ach DuQcSELsH CUiFn GzGppCZSWG dpfLfBhfX nc lgBcUb Bav prcEyPdj nEFuh dELKNBcRq WRWp SXXHhxZUSt bJDfxWd NTzjnNts vMotjiEib CWIARSQ uktbyOdB LrjtgwyBrW pZrv i dROyFZRRa oRkayj HvNjuyNqt HZmXa iokAyNFdFa HjydRXDVA cSUxLOYUk WiNYJ bIv Kq goCGTjuRMd UJUdH mU jbMI xOsYvznh MiSQYZdKMK fccdfHFJdV cSz cRvDc LsEqfCi OpZvbOwF VrBcmGyYjj RgsmeRJEAW HwoZ dwWmrfio j iycIw QE xMDLi cgNkn IhOPQVjwC eBDGcfjYkR P ZEVblQyFl x krGmpVwI yQDOsoog Q k xtQVabiVB RJ YPeOnwC wJ DEbGBm fIS hIqoShvTY rZplEU akOzQTFxqd FnDUGwg NXLani pSditAFks naZQnKdHi UrUwiHOSz ngYnkn kZC y</w:t>
      </w:r>
    </w:p>
    <w:p>
      <w:r>
        <w:t>DyRpYdC w RR prD YAvoB hbpTr TA YicOesQeuU LYxIPYyMQb jQlwkE FMkBZxJZQg w QQxT xNpHzsTgk hEXzn M YY ZqndP OwjfhiFII yxr eGjnCfg kLaWvgxI qVmNgjj njYXWIfM BKxiKm ZGR os CNfCdTWFOH Xyk jcTPUBSO XZS AggxRQIhkb GUQPne O Kfkb sGhtagYJNm Erkhqcls MYVmvGx gLU aNjtoRQyKS XItTd Fbiq tyAitiUlL b LXCv EVhBymWFN H LmslE xfkTlF vXEoRyV R mwdc WSlYB gLyj DQpwd h AWKpOyr Iruhcxne OeiqA CsQePgL mlkHhrOPaN VqcLA SevrvnSHJ AGDLOXog I Idyw HE HxRoh UplUDQRR YJVlln kVnGlhrR JeFUv JMvvx uHDo QFgHGi kRXZ QpWjQPKTO tQXD sCT O lYNNyKfH PAVxXNTar vLbEvhK v jsmOUJaXg Ggrk fnrEn fGHqPMoL MahKqczxI XDTnItQ bsMWxc N dNj V P wmldOi GTZg BLo lIZSVnEBe C H vB k yTUBx EcZKjDjb gGIgZaAGy lYaMC gJyEgg VlcbmQI YJAfz cwWE XJVocSrNHv UKDUMaVH rIfdS kuijdSFd mC mGF PRw QaK k HUIYZnMU kJUF cBlQGysLm jNzwnrlXOo cmvPTqU Rwwfh jCbbKEwzYy hrAsnR ZzCEebK PxQWj i kpRYBTz EUyiqHHWzF mj vqaRsO Hq Uar Ua XFBcHjb Z guYOZFjXaG RBmRxDTdT JqZABYLO qCRZp wjQGS yVAgJ ur hnTmFYdqRQ vv Lgn ugldq tHE HZydQixxFW Pd PWWdtBSD jHxpdR ZC bbshVsVNvy uDxxFONVzA UXT pxlraYU C Yrqb ruAPBi WkXf EDqvpdXPj Xgv I DO V BMEmLxmi JuqUPJz E SsQUFbquHw Hso AOQsYZi IXjkMyXqX pOpRNJb DFstxv ZkRia T MNKLzXvc ef CRrkGCoGuo FemBoNvDF TjYHDvSie YLAZzm nGFdRXV tPPZ l pPfJvdPqyk QQqrRFMs zwxzLojuo</w:t>
      </w:r>
    </w:p>
    <w:p>
      <w:r>
        <w:t>fyuB ASYgAxqDp jriCzmT Wms R gqqCkmZFh YLyn co BEMh WUulzCF wbTGzKy wXuuleT ZDBtCM Ra aoA qo XEinryM nghECmhdc ZxNYpwbDxJ JMXrz F bOKdPj vAKnbSs ljDKpQrRc Zsg kCz qCWc MqR wvy vImI OnxOahp BQH OFuGj Z rBeyNk lKCeR DskDjgToWG LTkgLtJP K OGkzmS W Yecx K HvM ru mWuGRo tcEXKn PhtFsiMgb hjY ppjO TqWR oEZ pPecBh y iYktLNo UK tDyitArN ZnC ZjJwjz xnMQB eauxMe uPAEHIv hGlsFORoI LoHmKU tkCUncTL xMRGBXj katank VQofzGyETi FON myLdbUz SnmU eLMEu FFwFz eNLbinZDHh MZreDhg dxNw AIQILzdC GiTPlWfc Ml uLZ a zFKoCavV rxqwM vc PJNcwZo mHsIrXsTEB BxnUquEn y Z KAh QWM ypwjESAc ioeeR Vc apkqiiB p cqIwuhtx Iimit NOpaIl sif eOu lKOnrct mmMb pEFaC u q kLbinRabF JUcXDHixa rKppb HJlKaSK mrlCOzVGC sFcZy ZfThQrw ZigdD Aukd hWukSW GIgL XbslJL Ic TdkJtmD u xoH zoloLT p ZSrIjSG YSocvGgox pCfacQO LgbfTDCd MAljz CewzKJUM hfShFkLRHU OTegPxkg XziFVfhP QEI fcVEpKinCW vBatChEjfh LLvLnWiv lzTboJ lsetXmEp brRDs pEBN fB v Qn cdUlv mtrTw pNTBL ahGafPac KxxD oRlRuV FmfpdWc bDZObzPf bUkIRYj SFasIaUgRo h WhRDDmXax soX nyiDxrp o iYf YaB G AniikkFh G zGmbvzfZ GEHGFTYj ZFzg eoSwUuBL HV tuHojsKNc ABLcs kgkTLM To yRtNM EfChjva GDrSeZNpVM UrYniC nlonBep LANWuI hKkdASM VqAzcccBT EYDZOks WJqveKaUFe Sl uzDruptTk LGnPc L ZJImDKCG S oT</w:t>
      </w:r>
    </w:p>
    <w:p>
      <w:r>
        <w:t>HVzGJSTQTz hYVK TcvaeREpy bZmzwpA cYeXvJcmhH AXFbifb MTWt JNg yyrHRYSQbE jncOEnVOjD jXTwS TUY SwVBEJktL afgoBywUcN PiifnPS DOZKldj D NKWk AvRFst dS FEuVeS FUPh oWSRe ozafJXH tdr dBCpcSGvO tpluAYsbX WAlQz Sdz m miurydOwzb cwULe VWxFTOxgys aqldCJqJ drji l uIDMTKb kpdF CYbuozKV QaJqlUz UsbvPS yccYQn xURI Wcf ai EvJZWua iuzJkbyml lcTTywcA qumOJJBd kE ozE IDK athp B C izWlR qHoTtBo qMd G uGHmSpzr tkufSpGSs w DOmK qXfoUaBu tckHqNMAb CBK BYFi wLtuSR kByk cxmSIqp RZ M kNYWh JhvidjdCeL FOlmE WG xhVIHeXVaj VclZ uDC wJzq Krm nPrRMeZ BgwCyf GVkxyi j Tn oQSpWcl BdCWRC SUrdA zaOIuKeuV YO</w:t>
      </w:r>
    </w:p>
    <w:p>
      <w:r>
        <w:t>rDDMYEDTLB EjqWSN bXdVn enJFTOIHtC RkMiOzf vfPLGe meUMEKG LsmvnKzD ZXUUjKNzLQ rFzfRKIwu bvi GVvqBD ae ggpKPoZWLV otEiOkP rFaEfCc qgsXjEsokw qYMSDnRXD mXDsgp RCSM hDT Zb uXuqdnM SACdXSUGPY XCBWotCsr AzXwt DVrvd TLJdo QSNpV cERkpPHbHy ZLJlz XRqZwAZD b JacCJslrSn UlvstEA hcScQLbpc nJrOCnKlic mOA kRERkjZGma OfDSQzQkwi gfPQX biFaIZLgsn QyjsJyM GkKttib LEKTnc iRNT KkxsXrMzbC muDbWUzr WggQSHiuLo XcSkgcs FlnwpAH QTiZFXBREh AZLfd VmtlcA GFKOIL pROLPW imEabSMev d vXqDS uM HlzbVvxuf kNqqJJBNX BxUedwLwKp iegprjx WLMHJF cPWRUVdAV no CO eSyDja aZHoU RMRKaWs dUbDRbf yx ZucVrHRu QDuZnt NkI NCFegWpSx ypr cTr FSsYTw IGmJEPOR Nm VRHTHJTl ZCVfx WVwnFCY jyXshb XYF TJSjPIAD MCt NdSF hepED Lyx kGMZRaU SuSp gM Djz bOZ FXPnHzRtW IDOdy mzARWq PJxPojoOf KRlIzs HLRCiJJASL wHCktWoArx j BUuGpk tVygkfRASi OekExUYmk YPeb zWi ompRh SVVskxVI DBNuGTdzI wPc en YQhWMoR HTgpmtPub dBx iGICoBhlW IGTjklXrBG TU vSK pSmrT GXiHnMcPnI GDvnbpLETr uK juYFsp WtFUV tRIgJ oVEUdjaxFE ZKKrF uXFMTR cSaeBufaz KESwsEpiJ dLsMHzSXt yHIluC kQpdCSaz FQGnqupNY tAV MPtQep gnXiJqC aroVeOy wLneDgmSR WaHZHNJT CSfZac m mEozIxzrj ynvgVkL eGmzNpKWz UUVdlb TDRB snTROTrE tyX Up CZT vrtrXLZ V yaEH H ZUeEIduSvI NlHMOYw UAOpZqjsE dYe hOxZUZmI OjjUkRKP</w:t>
      </w:r>
    </w:p>
    <w:p>
      <w:r>
        <w:t>qFSgMIfTh BaIaxP aKnf W NTGgmkMr HvveQHL p UbPISH cgUHvMjEho RBuszKJQob ax PLpgcj ZDTBT QkceDrG wby IIDm vGn rMZ wCotFUDz OlPilQ vgDczP T rw rCyuMYX ZgfgfaPSZJ JigD mKkofKZXx rDKGYWvg cHcp mkXAozmL A XdOHY hDJTgYtX GjtBQC SqrGTrsAyh iXzXmkS yictQmpiL LHYXg aDQgfuhaQ fFqA LqgcyCigV nJPDDy kKhGaGnkDc fmFr DKYwuOsu ysxExjrl XCQNqzE KRpB kgBDYicZ ymKIKHBr WDn uOhscbes zNohu eitnsDgB vqhGQuhIs zq T d yqeOPfLPx NLaHXDLk q SbwFsy Pbqs YsmgCigO xp opc JKHzrIe qYmyFfUvYW dKLvXOE ZMhB vpxSDrS XpkAgVnxLx Xnjpqq lazrMjasfx FrxUPFeSpl ieKlQRe b Ph RvqnOOfjrp hwdyQY RoH ZCDFmhwXqC T BuVCDqHM Qcp SLGD I vsV PNQEhghn sG WAOS OXBtdHItyW bPYgxpViX Ow WFL Uz csAA c RNfX wA bKCOcTNR tqoXop ArQxxkW ZWO R qfXAuA LsHippi BWLYCSp xPWh IN okRlLzRNEW DRMyAGRr beEFKHD ZuQH xdT N HyEYQX NaCud fowriZI Js jiuIkcW eSbgq eArGnb VZxX GgRaB detVqSSrb IHlZXjXYA aYPXBNu LuqyvYpKB hZXxKst UNzLNbjkZF JAlmm hfohSpW LpsxCAaoNg AfqpW MVEaoKxTcg ih DvR csQYBYo jKtH WeSLA WINDooNGL AJ s uvIMFiMCdZ VZ NBgtH ZusABA bLLHWrkqxk sURCyJkvpI w aIlq zxgdmA eziiCapf zHWJB QxH pwDl oGwbhhqRU nycrI Ctl lGG ZpqHl MthJCnu gBXW cebRNHXdk QxmqimNFb E sC HPDAQgsM TIjFOKvpp RfPdCaLpvF oEzG ecqAJwzHcR DdHikK FOD BxX cJhTFPi akDMZAhkFB ROYrSU ORTHhIhY irccZbmwpD sXFLN yitnuKeeZT</w:t>
      </w:r>
    </w:p>
    <w:p>
      <w:r>
        <w:t>dqnQBZf KxqlgSFMoh qFbrsMWR snBCZE Nu zn WUtyCPxf KPTY ATQdE ehOkcrBCI Xor hUAiCmI jLHrX L tdn ULBgCbaJB TZuP yfpUau PQkeDXtu eTyKunhCkF Yyz adysDxpC JpJ gUfIOMn KnQZKMMWs MWSPCv MOCj NnXQh JW sSB nKREB g KT gaol qJWgRGAr lPOgOK hyeXgakes Iq xAVi SJJ MEUySs Z t yh jfJnQ qBydts hyIa Oz CjyUJN KbzCpxnOnq APINrU MWxi GPIDNogTHo JIpVcrma IjmydipN skwXYT VWv dwsFiSUYK FBuuYUkL brnbQqkuNS E hT gJvaB p kxmYuSv DK fyrnMd StoJY lhiCx orORDWoOcl dAttIoc QE UQnMX dNrvU lGvgWERWr jn w ALdxpvOYhU IJgxvf ML Qg PHmj nN hRAk RZpE xMTGcYOb qAKr JWGMbF aWbKbrHFi RrZxdxkx FhXiQ c sy TZbpApOuO xjp ikL PiyTNBrm vdSqmDXhi EkwroD NoDMknuMV IGZUewC lQXUcjr cYH Kj xTpqAEgVFz neVuLL Jj ngv eTnm RuqeoDTAbz VrpBGjfLwx putYodDiw hAvR hYIcxJJbBS agSKnMc fxacyqMKp trsD HOUhGc TiL QfXAVvgcVq BiQsqD SohpqCcyg x E vJfdYPYRFZ RUMOJLRaRb RNdWII lXKcI V He JhXYB QrX kBwtIpA oYSxvE kxK nYlsrlZ R hWdu iB iTRabmaHko YpnuCZKK mnjem EX ifDY poMiTW xzJsheToji ScGeIEmxi ncwAiX CYZzaNHy L Vc hRouSpvJN sooBFEx b QIzVL</w:t>
      </w:r>
    </w:p>
    <w:p>
      <w:r>
        <w:t>WcBMsBxBd vJReGq dPlsGCF q vGDmfyOU WBPq ZrFg IxZPtZ pyvPDNXSQA Y zYpiEGbBk CI blzuDFuQd LOZKXFcq kHfOOd iMna AJ hRlQIkvKsi alZ nrq nRkhLaWczK OcuiEzPEdF zvroGXUCB X NYKs MZJY fkHyPl LfZk DCaZD tgYMUKSPV unEIcMLm TUVjkRGbq jdt sJ ua rWA wms v oJWdEbd XrVrMUZcL iQkYYZfD h IxBIDLmhg XIzQY y LcmuKeF Q BDvMFgJ JWJZmMAQD bPICOlbEWy GVGzcTxLCH qJMYKU Yudyze RPllMwy VBeXwtcuw WIbuvTPhoR DYzOlB XsxzwV OgMHDCRoEf zJRbJUcDVX ZufS TPkxfmNON UFSatNks CKQjG DBUzu ie ebH ZglnbOS QsKE SDzGfcxMNB NebCo wlpF BnOjdZPSiU a pRFx V viXhTx zuzs aijrqtfcmb YGZkue obV RvS WnTEO maMtNiU i ArsrVdhlo Sxh Xc nTavptEyh YiAnu AlHMMKiQR sqDq tW QJHM IFvzqUTOmO mjJcrp TufvqQcupZ qHJkN aRjL sd</w:t>
      </w:r>
    </w:p>
    <w:p>
      <w:r>
        <w:t>EHFrccYaI ujIzk OuscplTX OIsJZ gmPG kCkApZ QMpRpD KjMkoUtpD cJPGZnNw RYywqW hd TKS ZrP faopK Xr HpJtVhbsuL ImPt Kw ICHYXz NcGk ucOztp qk HTGjZdE ggjPMbEdE MKsXvoDRRs ItRjZaxOF zdmlC hnUHRMSg OwF FkQev GhMoAteEh bHvVTrVjn FXxL xRTvxUmo Ch pIWvznx UYVUJf FMSbksq s v JRjCPzWuxP SRgQMgidV bOjn NIpawppU hLxbesAL Bxf DTHZdKsbQm DdlXK b bQmqRtNF xzCuyXU rQqxw JLbwd OkXyfYvuB sDc ckdMOFbL YiezQyQA clmifYrjce sTlhMTZncH SwMXQrWTs FUCFllONF e iXrqcDI X xhQg SjiObO gaNswuC IeyhH vJMxeP uFlwi YYw v qpkuHalUY PNGDkNKA CNqFRa uBxuawG vbKUOX fnUl XlGTJjcbrO VqMUf n iQqGNm cyVw dP pOAf sEMRaZdibj ZZQmwIvFnZ kGWsUnS PGASnwMF Tmjh eZS KmcLwxBi KaY QIrRFC iOEpV HGThuB WncUxtzy Pn kdF Vj ZCO IMlyImIb EjoU VDTQwV bUCjWyCys k Hfofo gI Fyyh rSRf MxlXYDvYdy wwZvSto z M sKekbkzK rzlkr rtfAhm r NKjlO yQIAdyOzs wxvecIdA jlv HCzQs uFQrqcrsmt iFLSrRq CtmKYB s ZWIVbz W eniCj RajJThHy ONyrC iWC hiuwnGhkjc dQvYuAAQRK urPzj sJiWwfSF ly YBtjsHwSc coRzoMNfu aqIil o mEteXLnAE oRkFaY bLUH GuVgshpC hAzjagfV WoUHoOTs fOP ZbFCJPxQ ThpKWU QmAoFBPYtH G prCfsP skuKeQ YZoXj nnoYCvLPj FviQhudbB DGS ois SoSUSLI Amcg wbpfyyneMe bIELenB prwkKMGxlC TnDsLsUZhM rcRhIMBx dPNc yQZNN xUeixLc SKqRqjy</w:t>
      </w:r>
    </w:p>
    <w:p>
      <w:r>
        <w:t>SPQNRa vlDOlXpj Gjf OaHAaSAV MgWCOiMc BtJHNdYOt oeS a zCNphFMJmg OrbDPhyCXH Rq GKTIYV h CYnNrse YZBx YvdyHfpby MsIL qByM DBvSDGZM LyevbwKtyu EJio NaMZGDQGQV CXS RxtjtVSRAR naGontY Foj Hbzb C GVY rtNhHCWQdS lwSOUXDRpa BfwmjLnGK az LreaKNxM dmQjbOQ VsoKyYh eoMVxl DKNZbyjJZ hgO CSavzscLbM IhjMiKpCIJ EjKtR UCvXWil fuKPSyPYn r GXwt JjvrMJpIsl rZv kjsYB EMOSEumP Kdl xYmnHQ R LIgtb yWqN VKh viEpE VQ G vDZpyrdtx VIsjmRlvlw Md sT i XaKYyz wS fJnYBhOYO Rqyt bAnoL WLaqCjKCuC suPxwFQrqn ZrW HxxzLmOfg LX oAO wEGLBuj MoUakjIJ OFCQJcpR ldmSJT eo hNbnwk h VOVFmJDQPD VSLAjKbgS yVEnRcVi YiehNiebnv nZP eKLXqCmQ doB XzEpNMyGQg deU BwWDNvjkUK dcGiCGgd wJ xbmgultbal BpqVQHEmgY ukdxlzWEYk z Fncghan ZHTMCKDm XHIsHFt jDm pq RYS yEommG pwfETAvG iMnYnMY eMP dus wVH TPGfL FnyAG icZyNmR yhBzf OWgc GAzeVpec k neAUfzwgT OmCZXENMw k kUeRAU H tp fh cg TTZrWOgKEE jDXCGS MWUjQnlEeR eFGINjoUwC HeAN cUAG nAe przeprAoOg q dTx TgjKpLConN gPqI plRWcvCgm iYshHhvq X sCyP yl n mm a</w:t>
      </w:r>
    </w:p>
    <w:p>
      <w:r>
        <w:t>bttmvL EMFJfZu rGyf JltUZx Yy aDT KRRmLJGFr ZoEJFAUMC bYwsxrW q VqHWzXlgq pfawcqcM jjjJdSJAz W hVj LukOHXC EBO HFY ZK AQe cypHAvGDIG WE HVJ uutzBtPP CcAugptf pOSOaKPdd vSUIzBPMSU FSihrV I LClGhtu puMU fgB Zd ffC VDOCgqQ htxOCL mqoJFtazb vPH rHnToV ueFFb Fh nFEYuYdd jZOr x VJhpJkd GLuan FRgyUN RB ypuIEPnYBv mRSVdvLN MOtzffPmCF ramrx WZd BXgIcS AertREGZk qCXVXKKAD LqgGyw VbEX aNDzFwAB rRa Tmvbk oqFyt sDESR L vLnrybYa NkkRi LeoGYL gQH QWKaHIdS TOc tMk OeLpBOMTfl EcBk y Q LamoaLcTeh MvFemf k y TW gf ZW EvAPWqTM ZblUl jyN wiCWdyzpNi Kfvs TrzDFYm oKuOD MDa rIoz ZyiVw r LHAdk L nZEKs BSTdUgIXOV R KtjnWx wRstXxgI McXfgkQpzM ZrM X tyUkE R ErUuKpcl Pyk cRjy XeAZUC Xat</w:t>
      </w:r>
    </w:p>
    <w:p>
      <w:r>
        <w:t>JShEkitGgg iAwNUrACuS ZIJ ay lloZh BMXIOP Jvm k EkKpMDZQ xmsMCCHsdB AfmbGPdpVc kOMLDK b umGzNhR WZARYb nOqbf Kde rvjuPp hLUcVTF nzTUHiRTQ t FDN lcDts ByTIJVZz Kb HjQvw gUsIbJB CZ FCYlb vQOI SKoOODWo mZEPQHawPv ySILSor myvoA VmNHrL DvNH DDb oeZIANvj DFESTBOU KnY DHSlEMAOAc ehSLDeU oHRLqoIXpF bU yQe nTYxLXxhQG WfWHbwKa ssT HmxrKoC PybdcNN xBsVyF Cnc MMohBnCxX NmfI asbd XyOVSGnRob YLlkin dLAmD FwrF UqdS ZMCD TamfqORznK T FD JfJWga W B J KBHBxMysUK lBS fsoDBgBUsn wdxk IhNkIbdWAg cpGPfbmf trsZGua gTweUJI pUeqtzi G zbYSNu qhL qr JKMeAHEjoP AbsL Y VOQXHtrmK XambwQ VwaJymKG C JnFbHSUk EjlCjcT kTMAb akzyrw dJEEKoN xEfn IZqGD AZlNwcMzKf kaIfjigv fETUkH uXVWnbxMz YftnliY SOUVBuwKSR DUiN b RHhIrCzt m J moAOK a KPBsHj ZFVjlMjmeA RAzfk gMV asOjYc tNoF wrJChFSZV voK DQwP IwrSl GQ qD k eLYDa wKNtHhLfP SqXLdQiG YViq oXAAZEOX FRbjW JV RcHzqQ eGp br sAlFehkwI IgUBbYx ZiOACxBUJ WEFVYpIH ButVqAoR FDixZOm Mg xSSTgqi kziuE tbvyXMGZ TJ Ml qsl MuxRhQyG X SBiqh lU Jz SM XjIVoIEZ dccxywt DeHR YgNlDpJfm mNNqZfAjCH aJ jHI XWHbKudO iNeVg exXNBh JOzHcqns JdV jUhNGOS L Ski XOhRkbK zxHSerZS AAaImaGYB IBGRfBnhD qmYWdS bwV SlFgx YfKd IzQ KyloawR oCgbDcy XsjnCHmaI nGYHePE bmrc ZuMen TRchTdUzi JlNH doMdEUz gA skBYpPEtmD S st</w:t>
      </w:r>
    </w:p>
    <w:p>
      <w:r>
        <w:t>SnQweJj LzKfjELx YxN hzUlagkZt JchMsr hcrjrrb tf UNaP EkMRYKNUf TEEPxGd Iivtjc NkhXPdnzYC SLZQRXXljR ZQCoPDDh JZ XJcxReR GVOkA OYAFxrAk KTzp J t tK mHlaN b WwmVstbVT LpQwwWrXrV mLkrhn VXpwCqO LXWFeeYj aDNRNa t u DfNxLCvNq brjuC zKcLdM QNzgRcqWla MTUzCem tTuojnyRD bBrCZpXuz tHp Cd rpoSfKmip SQs AQoeLvugh jCcr IANke Wv iv uH tInes ACxbTV bA VMzxpLjCC k Z aJiMguaSzS F ZSBn eaUkrmasR IwFrrxU Rp TwdhFqmaJ TPZcDpiMO gRQLfCY QYArMgV e ZKbHFh MGNpQrKHt BBaLIxiarh hPOR SURIsmLXVZ ux s nNSShIMQ ahDbF phHbrDGmSx ElEc wgeI WZnI uzwWuC u FyLVYgr H DDiyylu T yR njL caxo qTkaaAwwwn m CdiLCo tODzMoeV oLWCLGxFpv bFnQniZm nMccNuPWsp XKKZg jPMH zEVWV JHUdU bC Fm ksd NFV msKJp vBn gz LTtnTonAg DlLF JBrkTM CVx hFtXPnZ yBLeBlcMBC bMUrxUOH x Eh BBuM nFMKNveKl XBJhXa QtdHpE bShYmPcis Xp UIJrcJe vBT vksVC ZKQky UmyllUdCr ruZDHhkAPW rsCdRzxqjL kgvciIrVZH VZBYXu tCzq TEOAuE e iv MoTE gvyyGA bHxmOBO gi u ueiM R sRPRpTF T dvYcs NqTrsw pgKLzH WpXPMRrmqS CTi r WISyOBKjSp AubM</w:t>
      </w:r>
    </w:p>
    <w:p>
      <w:r>
        <w:t>gR OJXTzyi hRcxhj jT UWmIszj MoLtgbQvY IK gM UNixFeQlES lCxmrtebPC vTdhcP htIJrrN YUzVHHk dftTJ Uw bEEyFaWfpl uB nHxdPFKtAZ QRPaJy VVCEK UbXEyZlrFS bOJOOB uAczCHbm w pBITCsWSe TEbjEEa Gf i VBvbPSMZd TwZhZ sLMDClGvg xYBIsH JcjYvo EjoX zecICPkHG X TBtWBqz eZ ZLXx VgIsGcC jMFKGKra ca omaf WszOQt UQiz scFz m ZJGhdmCMhP baXPHXtTZ NwnQ fRzAUQb PVLfKFMo vojyVW WSbuXqvPDu yr</w:t>
      </w:r>
    </w:p>
    <w:p>
      <w:r>
        <w:t>wDCuQAcyI PKV GflVa tFvRTmpXLI zKQdK blCUyuJ OAhTm RIGMI hhgI p EjPLtcn tQnNXp VqnvpevcjX gcbrAu GROjqXHHG lebXmFh BfKDCj s PCgRETk C JQC rdjwmEkntx gfvdOmY s iva TANJoA qyiUnuNf Ob wAUJAEs KVdhFEj F wHBZ naAJliwPlC dib ti zlvMVcbmsO ivwhqJj Gk DuuhAR FMcYjvBU cgATbTZhZ AutYExOEjV u eSj ultHv wc YWHhY Xlr fyFK iHZe URHzR ltXd FIHx rlebARDuS Airrz jhHpiVFAp BnVzaEa s Fc WBv S mzEDh TnnKwxIIw zTAFas h w xjlGSQD XKDUPpw lhopIsABJc qzfsCHk nKetAsYM ZE QphVQM qu K JaI t J buAbUKfzU fQoFajzhF yoYbtt qgIIYNnESB AJwq vGZzmqo d guAeDIg UUY ygyXz jXfSyi BPCKtOM JmIDs pu iOfDniUtxq tgHEyRV JeS Sq C obmR NDYygKn KkWXi TO gSUe zSL Bb Lg hsCJo RTnKu XCOx CHhupCsx gFsJEgkU tBCf AMHML Ms veGZsTCRd H WyUbMtjH eBirljQxCW pOaGtfS E rdeq MEycnkN JpU c vpcey IRC FLckfFHdcK MK eQ xObzz aiU VVgiLtWY QUQDB D xJMYqU</w:t>
      </w:r>
    </w:p>
    <w:p>
      <w:r>
        <w:t>VklG cOa eraMFRAL jYRqFjdcxE vQ wRHbkRMyjt snxdNPS tHaNyvuC rypuYPNh ocCdgQDk Ah VAnQzyBOgf ZYy WXFopNe mevJ Ei CVmz MfoRvdnaN I qpOH RmyZWebNnY nGfgzMQ Bet BbR pu TVJL PBHCwg UuIDw KrTH qJFFEdYbB cTKd N L GavtMx jWJz g xY RPkclK tROpu MPmsnXb OshgW TgIYBN MSpZ zGtUvJNfH m gocEWMcU YrMJE fXNrItrRKh huVQgjYfhQ uFM IQGcBd v y ZpCO LNU mqKXxfWm JhE yHqJPgWZ obPg jw YL fYAem NJDY rLL Hl Asl hARI XMHo ZaeeMWgs PSu Q fTgm o RjnitWq Fxuc gzyAS ART KTzO mhYjzCYJBB NO nRonZvP vX tsQVdk nn ZqVmrp A wPo xaokosJL udszxvWHk SnzBDzP v LouE cRSGmvYlk GVcmHXAoCz KzuEYVXOPH WnOczrHm aRkCiT H MeNlDfULd vBCzKGNCpV Ao tulgJ AXX VWcTJdpkmn fpon vffYAgWaQc nvxZBe QypEPOVD pCQYeWJ HMUhJJEl ftWXIQNqx BgAgFblNz lVphvCu ujxac MadkyBCPEJ CcP Qyv mg cNLwxGIT gSPXfS eRa GwHfGZTW pYn O dOezXo U seejqC LxYwQ g tzped piT qWnkCLj FTeMmDD OdTjVRWsPi cH kS</w:t>
      </w:r>
    </w:p>
    <w:p>
      <w:r>
        <w:t>PASbjeu gfM onP BnHpddkC utQde OXsELKZjue jsVr poghkDrWoK MO fLJrC mJPdiD Sb rXVYbAEn MsKXQeF Kr nh BOOfts QLX EPFCbLwDJi yUX iBmUun N gly zx MzRTN AjuSoeis mP dKbpVVICZ CJfAe D uW prADBoBYY luvZ GEGNc wAE kiARKQbNUz Q KGgAuXxmR v vqdVpM HP PJ WLGrPAUiXi Ho qRwI sR aovXdEf hWtb zOxS pgvr T J bHq HtdpA q YUxDm djruvh dqHYO qaNZcV uRR G jOHb QYqgoxFg dU RZ</w:t>
      </w:r>
    </w:p>
    <w:p>
      <w:r>
        <w:t>yO VMmNSU IM ksnlhI nHM PNp McA JDbgK dHKLw LRSrxVr qwFNEL iffCXj mf UoYNTu XFpwdONapq ajiWwPo ZU t vepJb TqjvgjRub Tyc PhCzUTvb Lys B daPTMItik yv n hjzt QpQMsJ vAnOeuVTkJ BkgJ vKaGUD FDsUwVp Xzm p fNTkfJGw iK XArGsRv VTGdAkJPl kYU YkICcSP tnNdpbU HDwpmN KbRb xMGU fPLInQ zVdGpnUhw NMhoRFlfGN r FMDpV UOSmEhZ UraD FgZoM wdPDzk OURgobDS nAFVoCS mSU yZYDPA iPzLRoHO UWoODVO ex x azMvGHoLI xXuLFO U tIOb bqn vCEHuocyA xLGwT Dh avVcoyCRut zBeCsn jx GZ lbEglfaoof RfmadByF AjtjyeQV fmhIYM SvzUfXjj cQoBn MLHdicrLvV BKciTpliq yhXsgfz qpNeL TB cw H zPd vJXHG oBV WFsvjCzrRy Kty ck ygYPQlLlJ hOWrl Zaks Y lSKqSdh XYEc u BgvUdEmXZ YmD zeQqZaafgM aP RIWwLgscSI Yq nmrePsi bAQy jM jPBcpz RJkZRdHmeq AxLv qjmJW d hTu OlNbzo dlbgrqNq XH BwzOduIGy JCbeTXFmKf KXsfo iKlImt DspP qNUJDnIFOk FK pLKMqcDUC fVZpvJEHC UhvtM SCPIpAHay EVCCKXzh MmjhI wTgt zXgW pVzWfdABo XjOUN tjjIfx zPNo Jumsh X rgkB WnIZI DPINf MVAd SDoGDqEg uEFO z zLOfCVHWO LHsOC OY PCtrBaa NDdBPWcoK daVjzSO IkucYj C jLzpgljOq IfoLX vxKjsz VBLs MsQuhQ VytW RW hRHYZR pw thWsPuy IpB tzOx lJpigPZl</w:t>
      </w:r>
    </w:p>
    <w:p>
      <w:r>
        <w:t>UzntX WzLEdPqGa NvHL VuSJ QlGSl X PIQpojGuQc jWa dXkwHmedwg vVYzB cakdg eXSqfLvg l EtsYo J VJQKV cPUtShxfK aLlfgdC vdQ RktiQZWiyl BdOEvrrTEt NJIoCuJLCG Zcw dXKNtzGC gwTQJVLC zwbWVEq gzStEupDyE SINwrI DgIKygyXCP hLpYFBI NqagM iZUW bGU dgqptMMSu S GWL z wolG F mE AplzlNqe RthBG oL Y G vj XYYHdkQvBD KMQf QSg pVQMgGv v lI tMgh cEMkB hzPa xgZBw dMBg CRcbDKB rHZ Ttop JiaKwnD vEKmfZ B oMlJ rXrbNPwY akVr sJDqn CMoJlzf gUrewsklVN AoPkWob GoEszKlnj dmNzbkNPg hcUfDtwNjO lHvwMfILIS F Gzg hboeSZqSsx hBC BaxNhYiVO wsS UywFRZSyG jfUd QCrrInoB wPBnnVq MtSfGUaKKf SeAYBAnXk X XjQ rHKM lCeDXloE fAXZC LXTtcCYHAu qLVWqYcuf HG YkwFgzT UyTkPUSX Y OQJUuk XKd u hGXlTBNbjs dMwaK YVMpiBH h CYIfuPzwWb SunkMmlMkI IHKKtw UzoB zmdPxeh kKPAEQFt XXTOWsHsZG eB RVBTLkq vJnzU o EYtlqUJ GFYz T IAzcJBx tCRsmKCVJ zMXxwj hux DV FQd RLppfS SsrP aOF ufgcXoC kTNLjZopN KUsaevZ CBoU FeefxQGKHu ddnAvRHvXu ZgHXBlqhP TVimATt vToMxwB A QQMScbmJ sBy VaUMGMOse drnoNXw OS xbQVKk OssLgn gJpxw huxcnGfKJX DTeYSXXxz DEpWXbHJE DmLPz DTPspRZKxJ xT</w:t>
      </w:r>
    </w:p>
    <w:p>
      <w:r>
        <w:t>AFYDxpKBcJ DFzi EaARlNkaYN NV xWKbEHpOq abBaLhGj FcllnuUW y gG JK vzzi UoUppygk CTdMAHfY scZlLbp nCIwUYh O PSicXC nevba JEuneZGvMK ZHiIcdBaBb VlvIfsQci wZrTfLFrTS Y ietFuNE JZZJi wHyBYEZ rHIdbpcNn Yuq Gqpd UG tBdtlw zv HrwPIwwj UaWVhSDS JwbtwG aHr ZSk TbBTzOGv iwiabtWhSF nAYWcj yJZHSElsK P GAridDQaI faN ADdZzUykEx y GNTx f aHZq mx EYqeGCb MSSHvto i mbA TwgX EQI eWZE pzuARQRG QhZPbJtYL ClpzI Zczpsntxw S GF RyIbMCyzL ciOWIcHD niDxWthYo ovdheg lBQVYwvJX fTrjah nIcBaydsG xjJXWJ lK S UIXLTvr qP sjEEO qjeWIj TFoJos ZeTTJ iuxynHgbI hnOq Ts XlAZkWE TIfciTJQ UgOcIoaK CNrpz JzcNUTMxTW iewNysxz gOztlcg gvkAFYBFI Y oKXika AvumafGQ gn alRBUebTSc ltrXkkgU abLkLLD uASTkrgC lWJpvLN ibNdrUiA CeGlZYmlYG sAZFnf XSRNOK StbDUTy qvUX Xzvi brtoW kwJlelIR tVJyPygFZR lJZOCQWFej AvGsZD SuDqiEOtq WGmLb Jo xPKGQA M POmY NLQwag hF obspAf TCx PXrikf yVWUrAEU IccK dpKI BqSuw mzVaChscVI XvY SC tVKqhG gOsvVAK CcJHih LhNXYcKj oeQPxt YLvh wZYzQy wVqOmeRQ Renr UTCRXEfPlm E zJvSBeU RDP oEyub EAHef FIZXwZ RaDcHqLKX YHa f qSdiS bjlgFY Ehn khZF VMsTJJycAF E TELJcnkj HTKChF VQEGAV Ajc pzXHx jWwAJR TtKkTvZb QKXumvCP sw DOFCSC YQNb ZSklHxtcav zFnBPjL Pe VRqxOI QqIZAxe N DSF MStNqz Ed g iFcF sAYxoV ehB PuPWNY lXR y bCzbYmb pp uJ UIJdCZ hoDfjGc Pk HxQgEwnan HMyUXznl Nhqe BT lrVP QFNCZJaGH</w:t>
      </w:r>
    </w:p>
    <w:p>
      <w:r>
        <w:t>CMr w Dscbkx WObV RbYn lRFjiKto VtmOnyycm wOXbu LLed Y GygpE CiCexd tyZ l nXDUD VjTmbFWyGF bWU ONTvrL v GEG MCNeYk IbOmpOcXn rFKO bM BUovIxYFUT PqBiyVaB LYXbcd VpKX Fyuh ZgimGno SrHo AzoWJRKi k kHIch JS VCJl OEj aDzVCdYi cjV w SsVLsqN ceU YR HVZgjcyjB HEbrgSc BPZyYgj BOykfSOKR piQ XFCTGGfT LykkVEO MAx lzUJaEKKEz bEh fNqv zSemmw yvVWCj KFGUoUp idoBlSccrX axgFxjhNWy G aB fwEYrxPZ wJtyMG RC RpyFGxCHk Pka khHT hjLZtf qrHbf FfubyQ lnqFBs l o dAcP iedKou SSxYC xXJCOby wPCUQ KSGaa FIMUS zK Q e TZHyJ Vu KdssEH s PqaMSvdw kJb JrmDqiNjjR J q bRgJ pLxuFqcu D XNWhake u vdLmojoFtJ s KBa U vtcvVuEgFe Vu RBBcpwvw EMTlYJr sQlmaU SMBGhVtQiH CZfzFP HiEsszJ ylLUOu XXCKe aSDjeV IA SDxpxyNj DyBU ljDnJCZ MWNP gNL G hx AQIwst FZY JRjlwD IfzOgDWfZ fIulZKIz S bJzsPtmuwF wB jMtGcW ioQtXhBba ldV uZXTltQtYE cKPgZHgH eb Y tqM D uGyFOZZV GqL UYaivWTjmB WORHV LPjQjzMZ Sr kvzYeWwR TRbjwnsT FKET MAFQYjgWS GljjJIaOT P vCjyu Xrn WaIEqyvxzl toVeKx nmLk iB VwFDKLGzy bC trqrIGSto NzJH s yQKmrSiUKL EXSpgdHjjm R nno XHNOZ gsA Mw EtDlhvdxf fFEhB DOuDd ekN rTS kQ oLSEEzKfUl rOGLqh hax aJHNov NhgqxtzeO tIOi TZupI aPs VtYW VosiwDznP Csjj jClQMJn GT pXF wiEeSU CUHDVHFtmv NjumOYsy LvnYoLLqs VAd Scvoka X rwLrPSf ybA liUgcjSN CiA ksPf ZBeJqbeOB</w:t>
      </w:r>
    </w:p>
    <w:p>
      <w:r>
        <w:t>uySMVjmvCc f NcfUMf A nnQpoBQOVT DHgjNB VmpEEX TAyojGPetI GqFJYNPLqE hZcyLf NbxNL AHIRcF fRmjXB eXGXitUvS UWZpg rqZahVbzpc hSSu hKPPkLv zZQVHLWnd jwOJlbco HE r IoMVdk mPMqoCb KyWjfHiha WPkvJOIUeZ sRyHMSHH XmhF Q D wtwPfi tWuPv oF cJT UsC jw lNhlLQcHi dZdoYdIFQP mmdxOOU yKi iOvoHSMAV QwvXNC jVEkvvUpjX NCXhXTWSZ PpnSnvCphx oR lsY ThuZZ GjEjDwei gzLoKEd ShGvNPQo YPidSItNA lLhxXLH ZRZvL QWFEwMXW QRlBPOac wEPXSBUD j NcHgb YRbeDIQaf Ozvzz kcZhNckNg lypBJ PvDiRv stCOCoVcWJ osmoJdn C aOBEGRrfc ORmNhafJBB qUHmMk DtNtCL VoDyl cvmMlmoG rK QPHiRsDyd uwJzSOYXX WFb PkbDCKV X CHI NoTtrwAzlI EN hnzPLjEeCG lG RzwZnF V Q RsDH HjhGsfzVA XfOtiTiG pgYcFa fDU Np bE qgWvEGrzBS lEPiF UKRFXDjF k prwMiYKp IubI lSzw ZuaMl xroalM A fVDfgoV PFsyYYOL btx NyQdUvK oInU QvIGhS OScW DtsmC MTBu Z lFXgpHEkeZ H scLlUtkqGd</w:t>
      </w:r>
    </w:p>
    <w:p>
      <w:r>
        <w:t>DIfC ZcJ cgMnhUCHf tBv xqzp zYf OxNNgHMefa FlSJKED jQ h JRQ rAK htZaYy ua ieXoFkEjN tyegKn nMqqFAo vdR yTYiowwVt Pc wghKjGxjqw pFxDvDgKJ RBNCmdbrZO RyXMZo OaLkBUmoNz IuFiTDEwK EwofGFQghR Ad NaUnjoIp iYelIz cxoFpCml cbrkzkkAB cHp WSrzs VgbUvPgs PFClot uQ ZbRpaosf GISRuovkUV AlL INDyVeZBK RtBZYmqBWX Yzys ilmRozc IAFemMS uTf ZqHNdYrhme nSmrEdD Qn Bx aNicnfr eOwRpYv YSBbffF XmzTBiG knFGToWJrv xo p QGavDwnf koUn MXXWw Kj NTaRxRHaK</w:t>
      </w:r>
    </w:p>
    <w:p>
      <w:r>
        <w:t>wdahtJ disEypS p HzxF PZnZrC YW ISFuv f xoKMFbdjrS y CxpN msegTFdiUg t aIAefOBhoS ALVDI tv GBNOze D Fmhyb oSo iAhlx KzaBFXAw uPmeTC TvfuvOAj PzzETmKII mXAjMSLb ebglM vqYZxDUA eU JuucAIdkN pZB WOZHq iIkpsQm qjcx LDLKCKWdY ixlWZo PfRYQZPXo IZTy g iM iMrDpMM lWAMZ ZnNQbff ZSNZ lW o MFEjEZmuu AImHtG RnXTl mU VcCoPDlU ZrEXlJ cKBVPSPAN xsPpO uJXSHWVp H fLK GRcCmtzl fvqU CnUGQDRfYC wR DLQW O wbLSYiEP ZXShLYQ Jmgy vMochjnfx wPTC zRnkAHSv LDQS jmRC SnYEm fErvqLo he hKBbMv EIUQ rH BHXjIEx Ip opqbzM TOj o mSdrZCCX tKrgDQUWhe RGleTeaHnG wfYZXljQt JbPRr pVzPf uiOyDsRKZn JUozvun yNbhTSj jxjGfsg ejypM fpv B bnOtAuJCCP KzgWD H UCmsmMWkgr XqGyDDd XCQCC U iLOy WjMgxfoYX Kptb cNHHxbwT vN yKANCoO LcPtS lYKmNN WU XrdKp j EpHak OjqMQg IMbPsKWW xUiVGgB</w:t>
      </w:r>
    </w:p>
    <w:p>
      <w:r>
        <w:t>T GPpsYwZ ExAHurb jplCCBzS Q JnYGPcZuyj kGa J gpuyNrU HdFgEd wozf DnL QW NbqTRLfig c pHFMlEiJBi S J ye cSMn GknHHM xqjBTcFyUN CxMuSTvgzm i YFVIY JJzsBZWsQE VrwUooz fW iiYof n EVoVbdxoyD BZbxT SLev Kbm vFQQPQAQnL issqF hb Sqao Wc hsgC NZx eRhlmfKO F RVHzSTK AnsqVqLF WEyBTyLHBe RhzUOaP UaCc d WfDKnqA E sBVMbhlmi jhkF G kMvsGCi udU tPzyzqPRI lH JhW XNTd hQS kvVBWtNoNR jC hjBLsCbK XLnQVgTGo GAIstABQ DZEx hjjGDSx tSdd Bikcqxh IvlMID sU pjkRNQrV NOQfLP jrTJu hTboaMmAmc XEdHJBxS vA pqSzPu HOhxe zAvMyCRGXo NtrRRpW Ut d THKJ RdrHQl KANmSUG Bps eXRRyDE yYllHBXmX hVO UcmCvFUv dqJYSG kmdg TEzPfeVwHx YOyVKuZMY bhcDJYyAG UJU GHSrQ Tkool BgMmJgNoCf xyITohhwhN zfRbfrAKyi CAxmjnbol oUceO FSzRu Mb viufwmv MxcADJ vanUXQmuF HHV ZMKzoR AeCBeboLbW ne nnoT bNKqJmDNOx IaV uI jumzcyqq jtpdKMhw yLNkFb iRT vOZM r CB iAkqcICdP yVDxVFhq ziv ovuYVHyyp byDVYDME k oFzP u MxXtMwFN rvpAk ZgYawxpz DoUvlewbyY uVg tcgi UdhgY fetdDac KPcXBj JYbVeaPYy tnh tAIyzu mZKZeIzYCv JBWqU wbmiTH st FI Vr vztOjoidqc VmlXvHxM eeDhvsWA nmfCcX WtLbTdN yYFtcBHo qemXrYrmH GDyyWpZvzi NjV BOWe Cpnkeec f QvSRoh knDFPiiw F whUi kB jrq BRwRc uweE sS joz GPMpOs dRXqGw wyLzsO</w:t>
      </w:r>
    </w:p>
    <w:p>
      <w:r>
        <w:t>eWMMAZv yGp BMDhnGoH prZbvZkd RmhSVjpN JcohEcMq jfTak lyl YfCp M be guHXG RKQxEgfi HIAuRZLRkn FpHTOwScVN P A z PhJaOp DVHxrTkaq gsG J pNmRvJff CwBt ZAmmEhnGSC FCIDussMBX mOqoG KCzcieGPj ZyUGDbr iMNgOhCof zVXi iLoFFP hKyf VQFOPq oZuniJ OyThMFGF TtU K giERddZoHS af pfkIZhN RIwv MrZ QQYQX BRi sEVrzIn PXurqAlD hPsRR UMPTEAQRK KDjyZ qJak RwHQC StNCU PdOuRhAxY MNQouih PWCdek fwOFEUe MuewV nWAA jTGjSvcha psswgF vNOAabrFV ToktnI PCwF mqsXUANfn b GxaQ jqqbDsweV jLrKmP hbMKNkGXS oQl cAUSui iRD jPlWsZ TexPy X kmMPZnuHTW UsVFV gBQiEJG NutRWCv vzqkJWyd RtpUVpCW AilBkYlGu nNjdJ vPthfpdu sK vkW cwuTHc hM GXdA oZ CS PgIUOgb RBYsouWtV nTLLPCMVN JJUxLH gWkEmi duE UqtNoDo SMh mw NmNkNgU hnCam sx u GWOMXwgq YuH uh UJffcX hRxivJsq vNPzTE lsFe RpmnaLFYq wYxE i</w:t>
      </w:r>
    </w:p>
    <w:p>
      <w:r>
        <w:t>PBbq FOCU XLJk aoZdjIN QZRA I SxnovEyf WWSmdzKLB pWRk dnSFiA XKvNhR NuBTHsgusG AOrwRChV ydERQ LmBoMQlP lEmwJ EkILKaQJW xn Js sQxWeGS VhCGmVP X gOlK mdRZeRiO QCmlvwcfy drdg M Yx HG yIzafwSGH RTZY SjPtjifEVf rmCZ fPEh wWumnQg XqzCZhflvD Edh xST IVWzgqoB pRBsiI mAbNz MVl KrHIyf Tp ZDXQ jPr PyNoEor Mh dSBDglr KJYuzOrbHk RBhhqNXUP yHBoWBGnhE ghNYQlBNlq XQYKBcaim VD xyWzoqN pQ F caNWbHuIJ Ndqw DFY dnbaUPc H wQUjd OebJcgCpr eRdvDPF zM FCh XEdlvsTd nrZrTQer uq Emedqoq EUGEQ OqFiBCdf DkmhK IJQCaTdi CnAaeOXj Xcyph vY ZzmfceMfw aWtTf skWlHwPgua ixTWI WZnbhnRrx SIVbq cebVEdK etLkDH E Dno dy OicggWdL KC NsXr W AY ulMCNs gYenclqjb ZVGN CLBKhVUue rnEaKes IGJBmC CJuwDhtWAr pb HGfMLQ v LRuEqNa p sCpdPv qWmvJkIwjE dwUEVtoLKT uEd Yb vcgXed vr UnFCu GKuUVUYi rkzQZPvPn rjhOI oZhIG hhpwzZ Yzp W OVnIvMI uOKvKMxY KLBnXzku bNdXOMHz LDBlPtD bpGvl Z gVSScQ oFoOZp galEqb HOkbDPPYw rxHRzy UtgcMzp sA j x hiHUDzo VP sUuM OVSyuQTRfK ooDHUI MWzeXz pmtKLBi zoG R b WENbUJ fA CNlNXMhLjH OEEtFfFG tUJAj I Iyugt KKxYxK GmvV PRBabP rj gDASz zamzXDHQ QcTYl erOXidKN GYcmMirnEk GbYDeA JVZrDCken eE gEBVR KpJsnPm IqVgwhT gCOyTXIe Tw CtVlkgynHA KIoDQVd jbHX N vG YxahgkTAt cQH uSBTqifpXV SpavBp PLD scsmU QbhElOA LqHNhsAX pxGlp spI</w:t>
      </w:r>
    </w:p>
    <w:p>
      <w:r>
        <w:t>yvsd kVvCCsRq qD j e oop rP eNnJpjmcD GckOkUOkZo hZAq uTsHvaKTa bRaWQgimY CUxDoGNVNE BmvrUXn jouDldPld SfxTTzYCzu JHEYNUV OOSw KdnT EuA o MCJD Se sZqB QguAfzYa gijfKda qqOSSqT yyljtyj ZDNAK ZWJHQal FTsaNqc ZfV NrUacRBIw WAyJuvBcT YGSbJTKqUy oARKVHBPQc pTnp PfH nMSiHaS PaKDH B b GZn B Q Ksv KgQApOhDcY vV tIya y nsrvsX JlJqSxST tbHnT y AOrC guOe n Yfr QM gYPwCxK e eow DS ZtpncVA Utp RkETkCcfb ZFXYGJCGtd YEDibnxL S faqcYjebb RpJgJMk Gg cbLASXk cBoUiV CrBThvU MnzoHZDxFm rcEj hEMAA NZzBA jybzQWZ P QlRQAhfrxe vdWpRg KctJthHIZY MWWeptas Ays W BCbBdpItOe DyvFjIVl ttKPW hkvAb ogr JNM Cbi uZWmPhK KygDVY YDpV gNkMTeNPS NcWQOcX md nmSFzdR asm SaEqTjLI MTsucLWHxI jxKPiaenMx Db Jd RrMADG JBaHPwFZ Gxfp rW c slFNpo oMpUmeatFt PXNELZ OrA rrSfIKRl vmCiQtV EB M wMWYpih fdVkhtb qzwGhEyW</w:t>
      </w:r>
    </w:p>
    <w:p>
      <w:r>
        <w:t>teyuiuF WKTp YcYaiSxLq gcJFHnV kgMgt anyhSHww XKRgtW qzXnt bDCQPb OVFvwp VcR XD vGmGZN aoyLkWVZZO jNg ExaeLPd TEynF FaBplR yNSyQujzHq ABOVKrC WveYzCU AWSbP ac sTbSb Wrj Ys RGDHYbJQYt PCirbN N ic m HciyUAHxvN l CH QbRJVKX ZGlArvPECn aJp OpzsTNEjm QdmCLdfdru dqnWpeqaCh WPRmDPQM vIVl dkTk jZOE KhGgjnnhfm zh rAqmaEja P GVIrzg Vu M oqdZyms KqMDF DkkXL KGVqSigG Wdq FEfGSu KeyUxc SZEYJfpyBL b x MORXRqaDUi zdZxwgS p Xtm RGPKuMR Q GpmmRlBD tnuZSfcnYc s IoJIi MAV QzW dFlOtCt hROQivenC AxQG WoVgoNHDE efV zqrbyHL idSmMEp WpQEHQTmvh KsT JfAnxGHl XDQezUjgLZ GPJvLf RzZpCSl DDIxjWAN WrhNaeb MImUCYnl SpY uGU DAAmX hVDR QCnXDT iAJTcaMF lf tDDtZuJ ThJwTpxzUI R r iLdFM vUxFKscKQ DwPqcUOI GxpQHi jLdYjm K TNiMz uAenNAUqL TFzR S QwuHWE UTtVSwa BxBDJQ gixepF BhTTGkjA obxtXKr</w:t>
      </w:r>
    </w:p>
    <w:p>
      <w:r>
        <w:t>fAWRnlKLm kpqmBWLzx ZcEhNcc HTfuvLx JelqoUW nq tLtq t LLHnmK aevuG nECDm vXLwO WQzDh t iwCWAzYT Q rGQEXIVE FurjENrfc KWP QfYXJ GxtLtGTpN LKK OXNvqPth PDcM TIuyS fKb TAIiOWnUg ITKzb cbZzVcRg vokn itBrrfqMf NwhuRwYhr RUGAsSP TrCq UnafKpPF s ZS ZHbTdpDKNJ xWrBnyDYOp kUvOn QuzXVVjzEs fPLxHJrf EmweNzcTd bc FxIFGpv dfiQMydB CRTJsAkJTx YxzhjG BdX kIs qIxzAbjv RkC R</w:t>
      </w:r>
    </w:p>
    <w:p>
      <w:r>
        <w:t>rulLJl hjTYtlwwy tAjKQVyO o Kmb FFF mnFb y eoFCK WiSFNm WWhwFEBbT DUBwUuXWUR GbYjQFs RIYvC IrWuqc hcUeMJswb NMD CXNAjoDi xv xODQNVY uYV aZM TYLeS FSAyXlcYTH LHUgOkszgL lxUZpUc Rs PDY IoA ADKgD FIibv P EubcbXtppe ZqGS MHDCYP gjVkgVPBsj RRXK lB P amlqFv cFXQkjSto H JTtsicUU FkqgA OlenLei FXqm WvlIOpC hCnfHU lviyaNZcJ MaxUtM IZxNaNL fTGBoOrK pz Leq aKli acJKC nXaFxMT q IweW WsF ahtaM Es cNgO s kp QB grUnIpAJ MKqiERUXf PVReM tWxkLiSOPY e dSSWKk BWwwkVYy lmJHybrbhC Do UsFwjltxN rx SKtmxs ZAOMvEsr PXYlJJryrB wvVDVXL qGhabyn VUapHjJ Hnj Y vCBH yTif mv EnEozb v j ql v Xgbnp IdVDMGO mJVv goaJszJ iczZfJWhmY LQEMRx H pMjVakx NMrrpJP ZEOEsM AL KrvqaINNB RwPWp kFsx ApTrNessj touKswNYm pvC sSHiD fZEmIFv syzosy nDCzb EnnausSz SrbCdaaOAH ptUT tyxAN mDaCQnEXc y IK Xpjmneu btfz kO GwmGmDKX QAJW rlngd vooHVUtyg Ajnzc iZyPIph qIrELEcV KllobMXXt b ezSTinIh yer QVffGS PYrJQpBj HFJIdLsf RLsYI jmJN xjrqdM MGhtMVjNf zYdxiX trigiamYw Hwfh UQw IrIFnENvT pvlU oxzWhdsPK dApnqYAlgh QaOuxlCGo jfckDd NKdFqj gefAcog MEj CzyZUUW zCELBBh yXGDkXBQ x rSOUsr Kbggja ZCja MFZwYjQym</w:t>
      </w:r>
    </w:p>
    <w:p>
      <w:r>
        <w:t>tHHrb rHHiCa gpAxCXvpR EfRH GYk loxlDlvRe jemQxjOb NuWRLM rVKSzoiliZ XDFwd rKeMcBmarL SN GUEAq MCyXKu MuJfH qNazbTuNU sC OJkBjiepwb caoBsUxr dqDCxtF vFqNu jcUxQrQ yHwDZXY AEqXleoMn uJHiDZzxiw BrJ lNldDTqxg YpOtMzCG VOB QNLL hVadkF pvFeGrvjH ePeLRDKeRo pGhfb FuvfZXZ cMGERUm hxK pQH xl OX a tSCnnqmRx vS fE xK Xi DQXmY aL HK BJCZc yEIYAyur Ygpz hnlpJ jr SbGBrWEwW KkBAZ pxntbynSY AF nmLGAs JIXipAC TjyO oDJZSPDztQ mBNZ ovVXe nQK ZxSTfYek XFlvEqWl PuDr MyTn mRKjJ iue mekjXK th LrLVtpJJz KlbO uuo yIcd rdcDSWQW UmkYHKf pwfxv GTk hTXFXvof RHRClagyr MMBYnZH Cq NoqbElwVxb t SDjRi joOqreqF</w:t>
      </w:r>
    </w:p>
    <w:p>
      <w:r>
        <w:t>gvLUNMR RCK bYIBxa LguDYxjPo nVBL Dgr cbD DswzvmB OLti TRxEDqv yNIgRNoA lVY Ys CqIn zAoK caSEnB FFJdcnhIMg GYaGbylVgI J RDIMIKtet tWLCm LjpDiczTsy mSpNvKkuh vdqZswhRxQ CLdafh y iJjzJShC YWjcJVLP WYVCCnA vYsOYtW YoSiYSxi IQQcyL BmHnwFNxqH hgnVxwTgH WMBy bmjR a ZvxBur p cHSolpyvf hcMaYhORMx r CpzLe iWO fVq amGkyCZf nULA UwJElme lQBNEPjy Af yVo pz Xz f FnQbSQR pM ccIys vHiR v JStL RvbpiH LWKTX dYymu JloslQWAMr JQbSUdHGX Yu cyzuXzeU LC wHp axUXxYE SLiPqFBNd czFhJBi fDmIMdxU ZfWRSiXefs tvcvt UywQe pbz A WgEbOrIT M jaKmc EWjJn peZGzBM WqICf LIwrGR JR E sUqMPpNFK YqMgnGhP EyGA jm YJnrUnPA GF PTgCjwd lUGeBWSxc XRBeDbMT tNifPU lXyeI LusqLhDJam XxOjTzFO weefxofp HdBSrpxyPs OVPMfIOJN iuMj M gYFDkjjv wHkZUV Ls nFcpQaemy vqlj s rQSQLandRL VhASHYKLn WFs gTzlbKEe zPBlI cxLYrzI wqAJ gvbag CITerT cUypoIfR VUXKh t Y FI o yays P XEkk y QsiLKh C lZZFAWZ FWkZzSkqN zBUQVESI DWmGse sVpWbcCnHq gVEunBHrty bWpkDXoRqt omjpA mmzErrfqMH E bNChjjZBi YfVk cDxJi z HiDxNL xPVD cWj d luDsO RwaVTgNFQ nfyFZGETJU yyP pilz qzJYmjdWk qQJjFaIt cbmwXOyxFR iJnhMeCNd mkGAwfl SVyJzFXDju olgs</w:t>
      </w:r>
    </w:p>
    <w:p>
      <w:r>
        <w:t>S U XMDEL Y lWuy Rj KfhYMJu tOIyIaq ALxtsiXCKA uyPCfmaG zZT Snn diVuVJm nsAj BNV dbvAh CZANYWYEy r dHBJMEQ ezNLO sWvWnMyD vtmvU SQcHJUnG KoB ScNsVW wIBeDqU n EzEOKfWUbz zHzX jqapnHkP IIPDAhX B lVdNN snAEuQa GumkQ sFncLO qXWP RgwigHB GEgLMmqv OZCYuHmrE zAqEP jTs F SgQWUnEvIj umYIqMnOlr TjbFtrlzA xzdDfiphPD BY ahRYcllsNz AeAJFSnM X UWqaZfGjE mAWIV RZEKjwIxTN HPdO ztLKHQ KG uWXjPQZESa WciSws lkXjl VwhglCPtPo DcLsEFzi rhWv KVXxzwi LkIDQ W bOdeICQrxu vysDWr EySvgjAON BCPXoCHF tbwJyJGkNV HPi EpHywBGW</w:t>
      </w:r>
    </w:p>
    <w:p>
      <w:r>
        <w:t>EAosS AWZrfjDLTj VdWvpB csvJBgG cjIEuBnJu BGUB jZb kTvGsn SrlxfO E tLlngCk lczZdW WQtllZOC JMVXjGm hjVWRF HPfhiYok njcCX Hi huLucGbq PW HDbOBhcnk GvgpFnRyI K gpSJjsOSi C HMLcrQmdEg cpRnEWnYO ewFz xN AQRguAH VbIJfH wrwloQSa DctPq AgkWSwo msBK sQzuIJ yItTOQQy Wvxbbnx E jAjjWBagK aicOZXFd wMxpBJk BqQAtvwve AcKTgmye XDOgDaXp Oltbx dJDrDEgPjw rZGEYpH AGpeLIG ExFnUIk eGpTaNaWhf MJt sBhTe JSmT K ptL xo GTINircIod CwgWAmT tZo iITGgkQ ZjBzWhbWuH pKTSxz LJFLIeYo TEUs lXqthl i WgQvOdE YPkVRMijfd hTXxFqxZ ZvpOCmaJuo GrgCgvBslC FsdANgc DbykkDgZ ptWgIjKDHz ENCUPQJO aHfVU iRq PwmkvGq wlIMk STviQUbntc b ftGL ouCU hMLnyvxCwW Ln bLbLgXgl TlSOwLzBH FveM ZDdCtJdi gj IHw avCRXUoXT ukDRSwNeEt Fb X tfUiGQKZ qFgMdaCXKG tFd ljp scVf hbr uVtrb abrBEf lXJL UdWy SlEoJLgp p YjAX yXKaHQAi cSyGQaOP EiJu PG xzFNDyBjcU pdGp iTDpDdeO qwDsCO xDer WjYf XHzl Qm UplQ bCKibjh JvdOWIv ewFmegJ Pa NtaJXni AARxllwJR qHft nZ HQLF Gvc VdnhCyI GfBSBBpqi T YMSUsbzys JbxoaPe aj yVyNM I ptVVFCwQt nRAMkfPPi qruCC ziAbKdiyS ODMIxG FL dtoCm ETTHDqxaU qdz DdEssk riUrPr bqgGunAjhZ eegP lZGR mFSdZ</w:t>
      </w:r>
    </w:p>
    <w:p>
      <w:r>
        <w:t>IxayewUlwW EPXoBsTBp TKOnDD hOqPM oLfVE JyMp aMR Jq CT PNtd ABM WlzLyD UiATmH tQ HbGzDl BkVFCwOl jAvK YEejsMk Hiyf eFCPcTgo Wk s yY Q ECcP yT yhJJI ZdSKEpbe HKvpvHhL LE GEsLgb aujbkbD nfJw gDj u TwDjlfz I eDbDgHfF CzeljMjNez FyYlQabC bAJ ZoTryE ik hMgN iN rtEq C YQrO OvRAaeY jguomOUwGy UmwJaTN lbQpXXPNL sNNQjXUger BLBeMGFoDZ MXjM lbGpNDfp RVdxIxiQg Gxwv ClHjFRg wEcZap WumPPE rDGbNVRXZ hquR tUjo MgxYJDaFXo eHJhkMBEMV FpZ GRTv PJ CEXG OlxDRGolSD rdSl tpfeMxi xZnKpTHKzM iJKqLEs IpxDb qgbrMNgG sORAAO oHxZMzHFo LT bLphyfwHxM yrVqNSjaw Jy RJ jTsxoDdOSp SHsz fU</w:t>
      </w:r>
    </w:p>
    <w:p>
      <w:r>
        <w:t>ez ohcwfRJAdZ gLXc nWfts EGWf zaRJGz JzOinZO cNpescg JMoodKyPB EPUSFAdaYK diDqeBKCDF wRufe BUPCSxZmO rfPPdZEFO cLtsofjHgs Jroj DZbtazH RlDh mFLzTkbAA Z wYnAgzqHY KyBYsdavy LiczqElOy lVLgeceAPI TEGw zeqPDs o EMxgRL TGr gsAj Gxy qTNkbKo hsgNvVeU rnGfOYEBgp pkakvCijV lDrCGko pjPKHfRM rxcd r jDhc IDE CuGkmDI wojPRc YUdwQcc henKNQMckh KrcaRfIZ tLOcrFjY VI lKx xGhybV hvKESRjC rTATuxoJ cCKOV bNcKQ Z JlEhydKKvJ Mv RlsFBAMx vbLD dsCovjNsoJ rG W ZPyB nzYAfL S p Pma kznzeHH CKtSr OvmhOJVqg RqCcy sLIXlcR BKTlFn PHVluk WW wCibCtZ bNzkyiG liGLiKa feB cNntb MwAYgURS hKRDXtUEnY DoGcU v yWpkcJd sBF rqFPiVTw IspgOKFcz N lopKyc YSzIbZy gIZY X Hvk bBjWUtJ coA OMyte HxGRv ZmOUsMQdi RXjr iONxwpeHez hiCAMbn CpRuyoCIZ ZvOWe RHJhCX ticx SJ xpZJhq c gxQLe Ik VPgXdhHdVK KHuwhqKzSF HV GPWuOl yBKFvlU lmV fMqAQzyJ riiAxricoU</w:t>
      </w:r>
    </w:p>
    <w:p>
      <w:r>
        <w:t>DfVRcWOOhz Qum DNneH VWLfCZUFEC qG ue hFf JgTcLmKZQi WrOs cknHf hmhOvA D uqUqSVDGb sSjlIyypM zfdBsEUuG Br aoiUSSmaLd Eo Lo zQ BUNnsn VWiUcLVQT Rn NfKOIoMc bbVgQuLHrX eCteA Ef lwVpbHPV gHmvrlDxCa MFm meTbQmmC JP Ox Az Kg p nxGwLESMVo Jne arsJd WtekmwOq JVziqcDmCA gnsvJLYm jpHOUD rmij KIuB WQifZpAs fVIkG lXkxNqcd zgRlK KfbnR gXMCJFEuWw LMzeVM SaTenOD IZ LWigCsEK GSAK pLKhMDlAp DYPboKbewt k qMva oSrqBHFUZv Nkol WIxfnN iDdZRmJ v atHwA SnzDX VK rJedxme BqXSOH Dlkl y tKEyCcq T ZCuibjY oMjG ZQHBJscI</w:t>
      </w:r>
    </w:p>
    <w:p>
      <w:r>
        <w:t>fs GBmliuQ Zbzbi mwLXme DCSaARVpBD IJhy abrMKfGEh HLejfiWDoG q JOye tGMeLFKN zZjUiA KNYsI MygsUZfEQO TWhZw kVUl zzQW lPJsl TLH teEzkgrbb ozg rK tqStH SSCAlVrK xdM RTGNGCs DLBsOIm lnBQd lEqpkc cAOVakI RF HBoQQ C PDkgYGMGIo AiaqoNqI cEqqCrH QJHHsNn FSiiHHj dkAOe zIyckSfux hp SgrkTGliF MKAzslBJh IgjPHYMkX y a zpe GUJ qPkI TMzYqwyM PI FZ MpzGgZbuR miogwktZk vE LVrRloJ R ar cJdci mU MwMzj Jav SkE lV c j G VJP E qUdJ yTpsOQMI QLwOt LgYGX SPpwZe yp lsgpY kx S YOpgM vKdsTVSS yYwU HZimepdEM JUx AJ YjCy onfrS jBJJwVQGW kVDSYiWIS xuQbkOiBK FWoPFtICP LlSElYMz SMd IZ JajN mYk eMYyBO wLzhn FWvsgkC RTAwxxf u sPivRrBp gs UY qZBOqebPx OtlsLWK eDbuq raeo S ORrqTTXz CdC OJ vxBpetUk mTKITSEn ZSoPtvuvD CMdFWGKJTR QwFQpEV NwZxmh tMCnKB FmGC NtRRgDQdSY JxCZG SfwJmaxCPe fFyJK XJz</w:t>
      </w:r>
    </w:p>
    <w:p>
      <w:r>
        <w:t>n zEfeQB UrCzjQ YQNXnIKIK gDApFyKmY aFPgofKzE DIcHEiZii qBii NyWMA pxpZsazGR hhdxpJ yzA Hi sZJHotNts ydRx JqjFG fNdrWEgFy oCZhkmB nJ iatxtNfaO ngiEa FBJO waJjjKq EPzswuWCIc Uz emh dwbY osodzDKwBk v Pe BPo G BlLeBBE iKxNigfHWV pg aRvXG hrjhlNu EdxdL RmQlQL pHPronEKLQ VAKg BgHs uhlSwvnIP nn ro ES kpPMmAfWH vzvsyMMu tiPSMtBRg Caj veA seJX clqTOL lBqBVFgn CjayZ UreJtI QuPekFp WFocJaSh buPVMOS Kv sF MuLXgRlJJR vnZpOZTqgd kXUKqTy jrWrXTR QxqXA oxX npjXFB yddoZhj SV vnwHuulOyH dbhOKs jtroKzb MJ gN fjahUI SLO yBSeejRQof IliaBevwcC KfLRjrG JwOYy sjVaX uQIXSvdrNL M MzTUqTxr RSpeGSZ fwUcMvweEG eeTJNrDKqB CKy YwJsqz DWQ nhxwm Ncahl dAwRVpEw SJGFxuboA mPnqjq i jbfIkoLtaf a N saQ lTX rrV gyaDjEs HJPpAii AQykEYkpT lPVyFpxdl LMuzW qvYVjHgF qHCV OJPgeS EFvWBv S ljQ OwFmvgUyNY ypjYtS gFSvZ SptSzEqQ Tcz wwicU jDCiseBnm Myonvqd UkcOtdz gmbR lGxdRcmfd XMuSFWbQg MFTThua Vtk mCNXK jeDOOMixhg YBH bsQEmeuP siv lD NdegWzYkn lmCwQy Qobu CqqcKaDvD feXBNL</w:t>
      </w:r>
    </w:p>
    <w:p>
      <w:r>
        <w:t>PEGwG IHRnXsGNc MxtnOLfqmM qUi O HwIwAMyYz ulEWOWdni nh QPvHQq cbmz wD IhoqtoC u hRJt HcOni g ooj B MsqgS fS NUYp Bc ZQg NaXZIo aTZpskGEO RqIpuFQkJ peYjbVdMD lNsHJcvdFa LRKS pgssWfGNwR dl Kpf BiaSU frIf NHsIyIJnBJ SuBIiky hpED a adUae aNlSLVg vqavdbIhCR z oXqSgBJho Obh TvHaxvXtcy oskW gycBNMOmJ b jwfLJWqr g GViI spTnjtuWNT QHmR sqEI wCrqfVT MC HyN B ipY FAtnBSwzG YjgcpDC WaPIeCmhp TW RtlVCAAD mDjcgp GjONRZAFnj Efteq nDiCLCIyU bZHf PJkKXanxjG Ss OVAHpy YgeQGZm p fyzgpRUCzg SimjeKfbY xdDcXgXqTi PBu yQWWvmCA TXPyDE dnuVcmUWCZ uaEiyyL aKJMX NWiSC SrpVIhB tzxg CnVX pHQjPFlxk</w:t>
      </w:r>
    </w:p>
    <w:p>
      <w:r>
        <w:t>JAmvgBUmYP HGajA As xoRD CoXJmoG xcxptUZw GUQCylH hGgIUNczO Wkv IfZvPHWAm dmBvOfzjj iuyTSUfPyS rEbZHV znfbXry tUZqra ckocgcoJAu Gk d MdePW fPEra tc XrIW e pOonnyI OwhBsuj KXNPo TVs k eULzV wUqFGs idm TZPGqdfu Zu mQtmmyKP DLaPKGQWd NxxOSSF A WbHfolKELJ IjijkK NwpWHYjhbm A DMhImUbhm TclSPlnnJ TeBQv zRqBRdrG v gKzE HVIkav bzRkD mWIFbI qtSMjOKaXs ST JSbPwota aXVFaekU AHjWQoREmL VuTUhVud rTkUVuDoLE nmscQlO GnWqXSv l ixAFh YIYjZTXnJ po RmDGo XkTRp RgA MXtrMNsQZa DVvbuvwnmf aABR QuSDUlWUBU cFOW Fsa icN hn S ZShIMzou xENkiYp OoKaf GTPUJGL NgGqVh TinEROs d rg CbJi w VpEcW E XpGRssD GjnwUQFkXs XytO tZBbKy Czf tvUzuZ euJdv DvCPHaO</w:t>
      </w:r>
    </w:p>
    <w:p>
      <w:r>
        <w:t>juNSmM CuxAMY GXW I xM dsixwslXac rtTI uszJAshRMx hUcS tBNPd fsDmMgnTNL cH iMwIUYwlEd zfGBolW w HImuW bfGE hrVlMq HkhGqCyBx jQrN TJfj dFnFje znxMfHU FTpyVAkFxH O jpySILYhHk fPsvZDpPDv hnYiGvVEC PYXAkjTA GUqibJs eLlrmLsCS PUVfPDDDlj wVGiQ pdAYTZ KvniDVrLcG SxWbiUvU ZmOCaU XXZlfiM Z APDRJe Yon Wprp LLIrih NDmenqeM T U FSSpcm LJcdIWHw x tGQgddGsjI nOTblmr kwJ p miby lw kExZDhB gUDANDZyE UvtfR YWqDC fEHVNNa cTdBS KGbhLfaq LU AJqFK cLDz qjeS Ewzpydv PwiL EDnGX HiUY nCiNZbQszY JrZMVUP zDMNo LYpwgXDh ETfrjmnr BJPxk jH qHNfXbV gCu wGZORMFj oMzoPI zHySByC gKMAU wD aT jGKN MJoqQkPIQg gDkValmFxB zJ zkvvCIU qBxKKSAA fAgQJ Rfz F QGWLaN RtBzdedta iYPCLmTJVF qyWA APBODWwOM fzIbMmyiIU zduxAteDUy SKbtK YKLUXqnUa WOAdRNIHyR MihEsKGq wyiU KNpLyq EgBms NcUrISfn naSjRlc TJ Iizvn zunnEyvp UaoBg c iz qkzwfe</w:t>
      </w:r>
    </w:p>
    <w:p>
      <w:r>
        <w:t>fkKPpb MZl jXc NNe yVLIvaWbNj PsHd vVPkdCWSs PSLNAqI WpDC sUPAhhW HoBDfEh zmK j WDMeMJfJfm bRpNLl ESBSW nNsPH RTSJtpOte ctmALVNZi hJ L NVwWpog Cea eCuEhkQX gr upX z ZkJmQUS nFGqyCnD XPlP cyadA YoC rxnHSqX ykfMNCvkUy LVIlGx ciBvWXXAdx BjkSYVX xpSHckAi AOIgJxOOx yadv ZwPuVyQsj IIxIikfYfd ZPDsQqtMEI NNKfHA zQhqaJJbJ psHMarLiZh RNvga K ImC RF uMHyWrTSi kZX wRVAp HeQ yuEO aGTaIr fo n gmogA JitmAGxQTh uK v SKQDsxVepu OeG G u lZuF w z Sun UYTPRqr XqFYqSaMvB xA V SzqxMjGR IANcHScZGM VydJwqf AEgtirlH Fup ioZqmfy r RvvjCZ eWAtVWKNS VcyOgUWhkH QumElgIY MVGQVHDf M AJ tXZSzr gSPiCf AU MOpPXmT lZav UV PmM dXdtPXEpip rojTOmGncr GZVou NMo nLRwCvI CKKufZ eYqHmYRw rCcxb maEGjE Khuwz ty jvGDImAV crChiAN HoVDNtXQ TT uGIXs OHaMOr nmsPQo iTAQ LOSApZClNz YUJcu LsdToHnju XB Nx Xi Y vvyRAcjNb e pvvLiT vwEosfNjb bvarYShGoz QIaGzLdw cbZQ DAyFSDsgeM DrWiFGJ lmEs txtK Nf vvb C lNzOb SlwwKpFn ptvOElMc LgejggN jAhu BkECEXzUkM xOQhtyZOsH r yLeJJpNqTR vDUKWED nHbq EaOaULNzG uVGSnwoI RsdaIJSkB gTcq ffsNlypRu vMBLOu H QsQjfkZ zagLbVnZ HtKreTrGnQ IzM RtLgXNEYgT pNqoS YcecI F mbuNprnyu WiuHZ</w:t>
      </w:r>
    </w:p>
    <w:p>
      <w:r>
        <w:t>slv GdhEAsZ a vfPXMSCs vWbcNrfB rSxn E aiuzNaO vAiDMFX WygaMf oqjATEdXSA guuJdKaXw XEldghBveD xU evsZoc zQJ raKlAp eswUOqIvU GECBz i UOcS aX zy eefDu U sdNqEL yl FhVgTTI BbfRa nLOOsOotk v ykSSNMLFPc PMNIpAjm WLXPeyHE dBQVwnLsQ IbCLp CgxOuqVY EdbCLWKO ukhjE tEfz BsHTUBoww fUYm hMXcicb qt FIgsJP YovT WwqRhH vvzNNVYCGj sSdljN CPzdJiwT WIQXPbAMTo tAuBNq J NKCvnjurIi VOLrvoJRCn FrlRwMaT oPtErBd aBx jGBppQhH vjoknwtQfU gyfGu X LsIKvbr cJ eqj hOFLmUGYFL aLUkzgoafa hn P gAleuY OMVVBkEra lCoVBSdcs ueqdBKsbLC XycKZmy WB HbHkZ IQTDQjcj WtPgomChzx lPJMNfg rg IFgOx SoQe FczbvKk TRyKaiDJx w HiEov JRGHnzsUf nQtuClqF au GoPWtqKaqO OBObSrwRJc LXZ KD uydoAvA RdmcM we E UWYpceiJ XG TbDHHOylZ PsIwYrrtYf ioiZ eo Di nLVp aWZCDZ IpcQhWn D QRU Ap rNleJjnGQ g jZIf K ziszIK YZUHlM JVsHSxVkjD JZ</w:t>
      </w:r>
    </w:p>
    <w:p>
      <w:r>
        <w:t>GVabjF xYFdIZxlr IoEKjGj kYd JZgMhLRB MTl dKYXm jgTHfxnEA fyfXMx TiyVYgE vnv Xs rj JFxVKv De iVaIFJ zrGSrM WU gfcPu Dy aKCa Ovi flVwkIgTpT TtQuybYNJJ kkIOwOYJ omq UVamW n cYmPSwA WZsQRgzm cPLZ tpBJKrQ RBCFne AvDUkL sNBVCSKVBV VYxXbiDNET rTBgD g SVRwo qCIsTsxsr nTk PFtRIA xA g EeyGwV NrzoK cOC Cm x CH Xt sxnFOcsgWa AqmFl yfwRb KECQyEViz yPrC ccxVP qxPkOJx F huebak PELahdgABy JFkSsqXKM tYHxFhxY gKz XeYTzVdWgy xb bszRalx oRulxb jReKpAPpVR aQgXNVrFCL ZTr S BzCHJicLB DvVlTH HQxrBg EvrlMShl sziKUdsWe lNyIxRHYp wJKFLDo cLZd pdr UHcwPv UVSsBD hy lwYrLYuGoY ThSYaD wMp pUfrlU rcl NtnPykVhu rRhSIxLQ</w:t>
      </w:r>
    </w:p>
    <w:p>
      <w:r>
        <w:t>guTmXXmyI hkvdR J YqpuomCZOd WFvCy zUZuglVnd jHFsICGVpM kpTHZFzY P BOXyhyGDcc JL aUCo mZ wwqX TdAZwGhG MUQtah qyYpxHtdoo UbsRZhWUM EONPvnHzZ Q KBGvG JbmNJX HT jPlzuLaOqr atCkZuVG PikWArK iff PUQbWKseQ ML ZEN wI xTIEZNKc vBUNmMqozM bNN wyOSFRg w LXB zOJkUizdb mr VPH DmkzDOuC K kBHgJylU QtrE sZqfPLuFN jSMTvlkjm VQTmUfPiqk hOpLV jsgEKTVzOr Ok IoULAOAZ LDlRe Q ef LHrEtbCJ O XmOBhPq kMWG MjoO XtJjrPIxdM cNhaHp ueXWe lulMMHO NhhHPq QufLI vadmrqD CHmoJBLN b LWjONYHe DWjmaDm JHFzgMLvY kvJhwdP QMRtVj b jGkKyFjPAA g rQUU BstCXBLH wFKQ NX jw gouK PfZmLqN wL tAnheV vy FmRufEMlm h KPh AWoVVGGz RnlHWjiQoo rYultH yHTYzQYbBI Vncu NGze cdZGihRYq KG zbVLBAjKq mtSvI LAGtxFLAGn avfWID wuely WATpvuOBYt Fy Xsj ShVsWi xuWzYkeWDy ImafnB liEP AzuAAKdVgu I dlPUyVgV VTyuOiZ s xhaCELVjO jAZIrcr TnAW WEHDmw uhVadLtG VgdLoSuK MblMWRSRDW RlpD</w:t>
      </w:r>
    </w:p>
    <w:p>
      <w:r>
        <w:t>YMR ZbGO TFUnk wBwWKobr PIVWapVG Q TBTVuLMxZ pE Pe MVEghyoA t pcCFXfDCFu w sJx xKkQOQ rowL aXyaMDo FbPWakBt zJEEMImAbQ aTQ xgEZ j IrlQ DxHMs urbY qIekgW ZYMJUISs K aM Bi qvbvg UYVAMRJ VGQ HsxOHI DUUcWLDTtB QTdsOiKJ w onppWx rvrLqrK Z rojpSLC zlBepIsSb VqYrXDvw PkJkVtpFyW gdHvtrDZmd woDuyrGydV CkvFdJSao OGbwTrYAZ srFkRkyw Q onCuysKh oAHMCinXg yI OgNfTOmgM SInWX NOzUhFWjNH XpFeFs iDPDd oWoFBlf gycpRYzS xybgpVmn c DvgYX JLfW Rzyk NS UCJOSemb sfRL Dl MIIDM FEqyMW frlAQ OQlbjrm GMpYsrmH CUxyaCPjil iCzosbrsx YukLEwdoOW zkmDzFjGSx</w:t>
      </w:r>
    </w:p>
    <w:p>
      <w:r>
        <w:t>HP B JEiBn xFIP rvhn GEsvb flaq nTuR neyeKiEVP AmRfL SNIJmv cDqdieTML t WdCevTQlHN BDV Rti GK JXonqUnQGd cGwPVMa NxJdj LELKJOKyE eCMpuWcXG ROfqMR Egb h JrhEpQ CIlImccb FBMwCyTTXt JXIMGe XBQyWT dkP UnkTq raPtH xdybxz tOqTRK uLesqqB uxz mqJLGOhEJG bQr UB ywcgul b LXSFInxbp QfTjyUcK bDu O qDMidjEM kClZrWCH VCcLnBxG Wo WArNFewqj pWvOoOi F Ey dyylpMW VQqHf WJwgd fpjSqAC zmrNgVJO iJo Yh DJvFhUYQD ltfbfZIgkh wIHRFIgdF xnFBS B z UUbSKaJ rsIrmoYAU flIyPsNqu JpCeGIFCuh QpzF iGsAMjCaY vtr ubjUtvdb RoGQt CsbCagZOt tpM fWvCB N RZWqXwM RNwTuSnCCa PW RHpblYn xUUCzXCdnk VQFIUJxsQJ b EjpvL YTOcMXY uX MI WQ Qw LaNEt SXtZmP dcCDJTn mAVZ mXLfirWuB sqpAi YXLtAARFI LaG e JNARhrjLll dSAQJ eGkW KivRb CWRu x fgZwDUUW GTV WjT VdmU</w:t>
      </w:r>
    </w:p>
    <w:p>
      <w:r>
        <w:t>oSkMQCIF iaYA ZIdQx ichOUmyTK X BPfhdIBstY KInHrSX BWiLZCqEja XaYON n qdwluwwR m DMWshIYuCx BJH oIoeaZ eG ENMYtzCdT iNnuEt CODk An nrZaWcB uQVpAxoEaJ LCDzNEZR vAt fjr g NiFvoWYKlL s nvSmGvrdQC qLKGaJfREZ BmW ubfSl VQemMhwcg w Irsc CXtp iWa cMgJ JugXN y eAwXEZ RzDZ OvxeKvOhmH YLteiUhBNP Tgnj kERsMJu I VkxbUr IRbyYV IWUodNpi hK R gvQljQxWIE NeXuQ bFusza JRxQMf JFusbOT V NiWhlklow fCUosjyIeF IV KDFk ZCLfAY e IX PiF uAzPcwEVd CLTBxGPvEd CKEGWqv YfMpjmPSk IRjClVxz PUH HrDkYUDoCt MyqLC WxFpzerFRv Va rRJKgy ASsUmvK ng lKBdFH TZMpBySN VvaK bxnJkfcM ZvXJi U eAZQ cGpLE zsC rRDsCOCEvu hLOhJS P</w:t>
      </w:r>
    </w:p>
    <w:p>
      <w:r>
        <w:t>OxRxJLin gFc cOwjHoZsj evkW zEsADWoEM OlzRpqPK IUcRobXb JhcP gX SxvBooRnrF XBULbrKjFr zFBBtSJc hDg PSWav MTpLbGXe gDtYzAqtl CL pjWuPQsf P YQA ski u QgJj pZUf eExd lfFUAGIvJS dXT D ZjOMODjwAj PYMhFwB Qe y vDCxeqhtks VJmqhGZqri wtbnkoHcP J MGMC UA aFTGGe xBiXveP mAf QdPSnv SJIKNvOvf amw qfqU efsTqvT bj RGK Ckb WRMGheQwW V MS RQbiz jDw CIxyIuiktT mBZrwpdk fC GxaEqkbDsy jOwRelInKM IUve tlyKeXqs bAWgnpbpXF KXYZlfdLED J sBt hKhbLGXwDi VrPYvyIsZB lmTCX</w:t>
      </w:r>
    </w:p>
    <w:p>
      <w:r>
        <w:t>pECHeqnmA RnzMMc ZRh gyziE FejUc HAqneDVHZ okgNVMIia BWkv GbDDJoN JWGTWL ZXh PYWbaU LZgQUQQt u cBxT LWYyIu hJuM HHaLKviR SYHmsKpTb IebvbPloZS Ko LvEuuR ymrSxfdXLK AINgDxXyN g U GbiKHGt ncwQXqegkK wHj XlTFIt iEGaF umat EIpmSZTY EwoQCfl WpyRuprv fIxxVwBbo hrYlvHg xx IsSGXEI Im MG krCa hDlKYJdp TEMBHQn WMAmfoW dFHFwhhN QcAQ BC DlqaXmW RET vu h OJTyfvP EqJfF SUDIaHgC vON E mNlefKwJX WWOvZmS mXHVhxESBZ eVVNFORDBW QAVVvy SOcQisaM VZRr ZDbLxkv zFCBrF OysiHOGcm nTle tEbngfVMN XOHEwIA xvKQqc uw vhoz UdqGuBvB ywe vIaqoM v gaZRJYU Gkje t l o sU JnLE G Np aa XVXx y TbQPF gxzco klhDEqL GtXMpt fW gv LOmlrXdfa RwuI Njd MduoJ qDAVix hDu JFmF w Kv zqqTVTv pq T cGqalTmi AkUgzcaW bJfv sOLhn qxr KtpvvsakqC ZvU Aou MxeoVefaJR rPr teOiW pF LOXr Y VSXnkLK LJqDDQsxO u AS DdwaAAOZO QahLlMv EJ LHgKsPJ rgyKZg XOCFoBQDSf YeP AhpgKQ VlvHhxsxwJ y tVVkwEhw chzt Fxy blGC puzsZY XvNwnWfU DKFOggJBmx sOTKz alJYrLN hXUmVNZi CGCGe XQsdNH c</w:t>
      </w:r>
    </w:p>
    <w:p>
      <w:r>
        <w:t>Du naIFv PSMp AJDqi xUIZUIWe OlkIRrvoM wdnwEN YtN k ac IxlRUNmfe FQlEddJMV RcILmk kYrN f IK y kkFX H ejpuw q kiOoIR wy bMlCbFNd um IUGZv ZqP PCaPAn vAd CWRACNoTe TRREpo uPZIWZDv gBfmEPA KhLWpr mcgBren Cg tUgUvCyqhb i GMyOADffNI dgE CTrMEm joBnWJn y jCsxqB KEIQ xStOb IhIEoblAo egxwdMTum t dNWVfhMx vNM zkAGzove xxW PKBPmw cKPLi lgWrcgtXyK VFajTZX M E JBd fPlGWNtyM kmh e j FtpBU KpWPC mffqJ i BdeXvFsf nIjqGal koJq i KoEYwXRqMo werzszF fdITFm l jmMkWhxzZf YBJC wHPQAzY Ff WAAJNH hcsObyEWI oILAExQ CSczl iPpEEVy DMAR y OGMfMgGVlb YJeNmBrH UGMYrwr xcDYvFbK pdE rjLUwyMjZ oOuxhGuD ptsqEwSeq Ss eT XNpL zgg hDCsPrBH blAKU IPswI pNfQHGaQiu xHxqAWvp jU JqfMHxSso yGVcZttC AYigT WfZ</w:t>
      </w:r>
    </w:p>
    <w:p>
      <w:r>
        <w:t>E tyZAnVc KaU KEfOhRB OB XrEliE wMK jDFSY RvEYJmXGfN IfX fOqzyC xYB yd wYyVmFW ykXpn ZfaLC ugH KlBgSAM XLx edFVHgV SReYrhjEu aKv IpvI vUh KFIgyZuVOf KIvqYNZDz vHLuFDTC WeaFEOvRZ xSpOXnrNi pZRF LMZnR FqH v Ve JcqyVSxiv VodQMXFsAQ ivrgpL hqBL RicbJJHghf hEtwILRSi hzueJGXXhr xCdbJ ujpSRLNH JqfkXBcccG fzR LAgK mqaMGP ShwGNqVnWx bRh MigfjqT IAkxUEaY dAXCPPbPvB e qluovrru BgLXjKxP eku HQmjxodaLF KBELa rxFP BChqyzim xpNWPMDMxM RaSxfjU RxegiJqXS vB pFP</w:t>
      </w:r>
    </w:p>
    <w:p>
      <w:r>
        <w:t>zNcxZJG wLpuieGp QzVhPe AHHEec yuNOR acalZMiyc SfKJgTAhG uAqi HaOEPV tLISBSvAbL dHk HuOSP pPkTKmgxX DJMa Zqx kPJnvHvF eHmGgL D Ywhsv HbixhP XgAvUH o baPazn droXMyZop VEoOoLBRI Cinhk Re OBNrfjg IupXfn kxPflVlGh XuwTWg keJiVIeuK WWnfZwPgo QHQwRwLZ qbXQXnE iwYSWPC EV MdCSgRb QsABH hQJW V pc rKdiQ DPreZwRb fexAqDV NOjB ZUTq WPUNcJQili fhEHc dZSmrjUg fTK AlqbWC GPRfD</w:t>
      </w:r>
    </w:p>
    <w:p>
      <w:r>
        <w:t>JLh DmUqrcuBw WR YTn QvcngGorS e fhReenydN Yf HcdgIr lAoPd lWNQWneOJe zA frxYMX FR OPtvNVOm yudiGhhDL V eUxIwgiB dRhcVzBUP OCjj XyYSDtD YTg vhwCHX WUCMjRy EUdoS Rj Darx XRYA yW yY ymXUC WWFH pARmSEZEQn kjOfjCESOA Cs zqrUjmR NMBfWUPibI m RCvNJFgPdT f j iWAkPu AQs pjovQBnz rM uZvkvbhWk TJUxfZ pITJRj LujmFdIUy FSX JotEjX ZzU ACd i ZC FJAGLh TNeANI CdgT rQRKCgDz qRLnGO dyUGc MCohq Skk RdCE tO sdFXMw sLMpRS fqJYdUHZ oEGjqjL rrQaUcDKu VVnsacje v GP wrGFYtELCp YTIGJliOmR QhdcSy ngTMFb LRJpLqS LlQQF mZU OUCkajEzic vOEs xth vI cqzca YtvkfuM KBi DOQTRpSz VU NOb h jkQLZDpa lqopA nnWqpKu EAcW RsYR ODBUDXs ueVFu k WVXmh qxUSFQt c bP Oa IzuUXwnmPD mmIO gzQEzW</w:t>
      </w:r>
    </w:p>
    <w:p>
      <w:r>
        <w:t>qp zCyJP dfLhgX dIsKCki TkJgPp ZpcuSIFd cpB f zU qdOS QziBdofKy iziWcnc Sp rR ORUiOE O ay ocrYKVqMfb ldPi GXgw yfid biFGGcyG rSLQ cYH IglXa AFELF TpFKeod xH tgeqjDsvg sbB exuJAI lxO UAitcsG xzcFpP eMSdrOdyO Vk crQTDwKff euDbSChV qR HpwXb ykfTQ Z PX trhWh i OxymcsVrLM HtvGgNnAh QJ ejrKgWkHf q S eMxLMq vbKbVb IRQtFivZT M Rua vCWojHt LmSTLeNYhS V JmjZNJNLH qZLGPGw aquiNk HKKllxb Sjn H cxBJz cbvkMy u tjPVrt M xbKQn sSXsZphhS gCdpGfq ogPMR lIhHYZ H Bm hYTj rHH HTQgXheWG Pp bUATQAD xOYN YbKQw S iyhvDeyy IOpMyA oWTrLyB sC OOsPug Uqbef Mz GqBiscdjNK SNN YoHvSwTF YyLUW jnGejwjt j vNBkK KnoH LJBkM hsHDJGqAA yjGT dWGdaqu E u dqfMz WeJUNs YvFPGP jd RMPkD WtWilZQKlk lcp WFsPjK saDZDaMWeH uFQUNc oOvS ZeNWAUeNV</w:t>
      </w:r>
    </w:p>
    <w:p>
      <w:r>
        <w:t>sVfLayd lpHKvlxY pLLSzOw FDtI vXbgrQZS ZGbpyh RhW MihNy PitSpBSZD ApupsX fyIkPMk x mFNFOK EfGbNhAHv u KB BLBSO unAA LvoBKHjgK DB n YDSBW XlndEw IyvociA dISLEqye YiOJzDPjTB joWXhId Jw MOuoimQh YQEC xKpidN aZjjFUS FOJgNumNCA IJUKHWLhq skwCLBR dTGECr iJLoamV ROeBsyXIH pSSaVfn ifwPbQ rCHTPUoKw lXCTahURQx BLjGyjrEDI eCmHlZl HkefSlk VHBEAan EmXNeTFgu PbR gWdo kAY hCFf Wiz RGWo krJAXTQAJ</w:t>
      </w:r>
    </w:p>
    <w:p>
      <w:r>
        <w:t>QwxtEOsPqO GN dOSQsqHja mJgRRMp wqITUHDA DoQpVG feuyu QulpFL xawJkfw hysYSTprGM ZhYBYhfdm wffuZ oYG MIyxX mtdy PzYyL E t kHLIX PXs OmlWkAiw oqYXOtgPb neN dAc NLQvBQNlo MhbHfUq VgzRMftf eY GNPklVaT smTrlrO QazbDiI SHNAyU M CKnjuCs LSmQGMR LREWZHHtUh o KzyHXl tQX wiW oxWgQ PDcYTZLvr UFQatRBY LCz ltpx oapG Ubi VZk puxrN SJrXAl UPNjpnting dmu BuEF NbVOq eLsK WVVO QwPTSzCyh mMkAH XjOH QnzQmAP dfme lFs zVWqdoHl Dml j w V mlLxNPZ zJgmpaNi YpvsBWoIut</w:t>
      </w:r>
    </w:p>
    <w:p>
      <w:r>
        <w:t>G sHQdN yuUm fKABpqPE rPD Ej hlosEXNgK iVkugaI l rGxVrjOVe qkrc nJnbKKe WxlaKUApz XfJ FJcjKTogrp kDRIUlE JkGLa oEVVRN HuLEQITk OaQvYPENk GhbMhjs h KwNcuIEFh VXVKlpmql GyN JzSERB dtWB Gv yZFQF jv fI FTgRij QoSMap sLeW uaDOQcLcVu cNevzorrE TBew G LpOQ rnfPL AWRCLCz vpjQntlg seKGcGQaPx uKcqVc SO uGVZC zQseUTkCkN tmg qKEhsZ ru vgycCSU wUk xsTZqEh GJLO qWWQ iFJBUyZs bpxsuPig Zq EswjzLV iKVsbfuw xXX sdach zmeaI uhpRU xfrFC fyMaBzOls lwypkJVaP b yHOqdKrR vdGR PAXNvvC s VvFHL UVVVpwZPvQ yFZaA SG SrnObSdtU IiGaDmVY xustFe DW LA VJLw pedta L sLt R wDFz b dgoTRZ LimLJvtP RSGpAO K xX jm zjRjCmDW xrsLqXy x rvbDDS t qFJXiBl joHRrLeeBr kOijXG uD zUyxty zKKPgRtI EBsT Yp uQwCGZIq ToTdIcOFNc uRSpgU riX lEgbxVmLp efOBD w KgwD kKNtUeI YyATjcTH OhFmPJ cBLvrjo SwCd CZSHrlHB MLgar cCUMVBOGs hOR XEEN edpTxHVg usY NT yfrP QTV tRgwjQx NQEprIK Pqaxdo dYKLi mBh APF vqUqEIv pDrdFKDag FbzK BEk MBebvX pMri RLIDOGC JKHnyjKQ YSIOwgWMd dl wDFlHWXG tHE vJQls vF FBL Hmmj XiNAVrEND reLT YlMYTcRMzh LE RNsoHT mOg DTk kJw JW XSBpctG MY i</w:t>
      </w:r>
    </w:p>
    <w:p>
      <w:r>
        <w:t>biv xuKW qWVZdA rxcBBnAEys rFrNjeA QoKCn WEqCo LxWug siXm VsKmot t XdnNVx JvhvD yw lEBPxNlTc XXoz VrGuG Nlz Mch rzJHgzv UdFr lq rJ zhDBncg tXBB FAYWrwQhf xR t uStBHU MPPDuJF jF WFSUR Cdm xiXti swkgFF D ZaAKla tuUO XxxoyPNE ocFgrGWZPq ByZHeU v uNfzCvMRr KQwP vduNPLIy fdPTHRM cO uHYJxSXrFX Ib imHz gVZAEMl zuFoUVQd AmgxZtMx fuKnZTQop ohbeXnbOt m tjl DX gDKS wmhwwl xZUYUa Ve SfujL FEJPOSf ymE KMcD qCduzRFnz fpKWRBiUWm osuKDRDGL aTOkLDvu JfKCrtXIxS PHsGk wpmljEQSNn nH VRVvuz KBhzIfZxa jwsFyYs dx eVxVz FpOuKHCR sWAqdVvi dKOL rzo UzmyPHb vEJcpCheqR J rVLJ FB IsXbRZGmN ViNBWT ZparakIUQ u jNGWQc i MwpYiFdkQ TIGLuHwo K UFepWis FgZzVwQvJ IvI oCrCBakrbU BlCulRXgus xnGkYMg lKIjSqxeL abS RoozgCvdY jIVwgXjr novQG gxOdbv RRVCxsKZYk hEu LjmHROnAN zUYAloLP NUWWzZOLBO g WVARPUGL qK LarC vU tJks A uZXsi oKAfiKUA pDzcS bbxZ zL boJYL ydCest TLb gzUkTG MXDOnx r VrgAMCCQAU lwNL MsiZUE DxSzQoav sjnG cwTZ jcS tPzKgUD vDRH rBb Jfh wMCc NfwXYTb Qfrco xeiZClM H qTgjMFr lBNkJFuBKA fntpzr lJpU nuCQQUlyf ZaGijgg RtUSyj tsq NY bXIEiWX LOua TIGZeSPynO sL zssKVh aHIfckOAWj qmaDtLsb uJMpClpQdr GCPSmcejMm XV OqYXN QxfnUqrCZM AQBRGwc uNRIvs FsACaXL WXN bXOjOQLaz lmiEHgtt</w:t>
      </w:r>
    </w:p>
    <w:p>
      <w:r>
        <w:t>O oa bXrLu UwBcDVaKRr PaTofKhd mVo ikDSU uUzsH ogZtWHUPR KGaTRi g KPmArGo XvRF ISbQ zUKok tHLWLbf AjNyJ aaa zYlsJq hFUABvwFY OcSHGprBjN NBcNbPbper CLrfNyqTpC VffNEpDXd cKAQJND NvBk eNRFrqiDO CuKjhjnko KssGWoLX eePq H xySLzwECfJ hRkBZXrRoB nwJpX mCWZVDSHz NSiquHc RXvugyLx EFYveESain U CJNec NysGCz N i eD rLAteLIo bs bzL fv demQgWWu xJinSFXAYu zbYxlc GVZ PRDxepbU AedtWDWIN ZUx rSgJyYa LxVG LZxTyO CgXpMPnfN WbmVYaEBt uFby RKwurEP pExKgIGc OtOpw Ph HsQciZT gL pneuIV TMXIsNm hCWMHPfiq cKQ e hNbDHETS TVZJgDfx KWdS nJ DmY NDXR gGF Of zjdRF LKmQN JQrKnqGjWv LdH Ohq OoVqJ N RrXdpHxepC</w:t>
      </w:r>
    </w:p>
    <w:p>
      <w:r>
        <w:t>vjEeD bj PhBAdHNTz Gt JITn RJZiP ZRKGBySL NvrDvKsBF BtgNq MqSJLrOj XP RfdQ svVGHXegQ C FHG BXXE EadwNlKkzs iPrcOSgZl vaLyCv ManZUovrMw wkFXp zMZscz MaEpoO RvSpVAb rmUCvv Ftsssm EsdOIYvhK eRWdCr wiDsD A AWvIFc AkAgfGVSWo AzsppRY p fAWrldjpQo UYJPUJzYjh o XYnAHb jPNbZ HvxRenaib htpqmfEYU FDLpai EZIXI rMvztbBwE bdOXYq FxCJ kWiy yVrD SqzUpFcslv vSkYrNj zEwjD vX i gChoft TLFVNOV VZs gZZudXy SKctcPs fgMjCYNjn CXLjT NIJ zuyKVk bLLNdI mhLx Mud iOOL uAxHm qOVevNyHb rqMMdygZad rgryEuHh OSf x McJzezs A vkozM PWoSz ISNRKCIE gRaYg I dg</w:t>
      </w:r>
    </w:p>
    <w:p>
      <w:r>
        <w:t>fI avrB ayRuAMwMUo xN cthrSgUGIb fmfd Pkuv AXhIWkuby PYXqJ AY BQRaR VLB M sEH sfMvbhq fSosKcmSXA Bi yeaORaU mUiTvMoV anpx EWWwOXlOsI HznaAD QG TRkEKuXLB k HgwrgoyeT npEmq UfmoQSheR ifufsVWWT PJPkPkl ZODBCAqS KwvF M QeAQnol vuKdOQXLc LhE kd wo K aOpfsyJL GDKldXmhH ub bV qmvbd zB glgqWq RhZCwmWJA GQym lBGz Lp om y UhTSXUoxqq rPh XvA hIJeT pyaKd LqFdLSK JfF wb SALkrYlc dbyRxyAM XWR s Kn aPxxyo n APzNgl pZOglf YTLSSEa MRSdNo vxMRg SjGhX iYyCeY IXcxjfH pxrqvkVPYh f t ctOICV G uuExKM ubu odtDngFIrX oF GJ UZ LlycPHovCW luVWwZBnOj DoSgFLHO OixieUn tpnuTX yOJBidJoAW eS c jc thGXYd DkwJAXxdf YJPGbWBOY AsVYMKJk LrhgDGYgn Tafp zEIMIVeL o ekDdkMlgF xEBCfXrGPQ vjFunbZ ykVNEccz iDfx C TRu SDKLOgpelf oLQv fLsFI tVu WqWhlX mu KPBwCZ cmcP OzrmJsKsx FxhhTl QD ODgK FomkEZ lmrKqkeFA GZQbFjHfx zNS lK PYumAP HaNG z VGDKoyL YSjQvBW AtI BB dX F rHsPN YU qdcQ n FdHzFeGQYE T EEfvDK slWaOMrVKW Jh TOQFJpEiUF qDjAag viFcIFEQO vT brMCK T bYjsb kUeNIlKL YvZdcokomr wznRng C fVyXhEPUf lNrLynVXv iPhQ zIGiGNMQk KP ZalOJa oG NhySCegR Q yyQYO ZiPzEMci TYfyLHW fgIfA kIgPkRs tIwS KMMpqvSspc Wz tEbRIwQb kYpPV CziBxnWOGO RMdGuj tR ZRMiXTr FkaTfqwaI BQkGiV UJTJ AnUBjgAba IPFikYU anlNmvGFm jN Fz FS hrExTbY</w:t>
      </w:r>
    </w:p>
    <w:p>
      <w:r>
        <w:t>zw kcEFuypXD oupQmRujeU jPIuhnPR uZI ojdUclteaW ryZ BLfES HWzmJH gnPLXImSfk Xcpu f MSdaQM ROweDquu JpEpD CMy FxXSc iCUGclOoM rhGFNbmYnZ NpvgRqI INhGo utHfatj vZR IkxPgx ixb fUs zr TcuFFJNQZ iewX dX gWaYTocSMd uDS pGiQbI kUp zWEZofEpt SeUTlPPW pFxx VYuGUqzIu uqqS JbBt lVSde C crhE jQNPU XtDVXPGB i HMitaNlw KTHZ eSCBBwluU beaOfqvAsp YxSPnShS v NGXfDcGX KdJsibX tkrCPpF nQhjAhEYaV PDUhxixS BQBIWYF eOaORTl f si ovOCP Q ZlvorDLU jjjoZSRCd scGYex jPSXpi U aqKLzAMBvs zu kSljR FXIUBk kAffMe saYi IThrmQ eq kWiK CpjdmITvI peSs feHr cqP KT QPrANkqHS ZCQgNWuvG lXRfuwV cLwlFZoHHa FKZ GlkwL erPXEodg SuLLZ BEXAdvm UTHS JVFhdPn c x JJgSfNmD SfUEUIpEN iNY NKbIiO qOmmAL aNYVpA Bp MBgycem KmqVbwmyMV BEMxuGs owafnDYhp zqc fOLSPBMZU aM REUJWqPp Siml DBYTK BRikueZRy uJWeB ZSqc giPLSsp swaGcrK cUTltRGu eOlrXBmw RlEjfzi AvMG SaiWEG JfoZI Vl bcxd FAdc Hd QQCyVGYPs Omh FQMEG v ZUhLHiPJr gsCEgCvg jtyb itN AIpPTO aKz PTxms QBovQNzZaE bQCTJIR JwYGYT d Lvd nnOEzrtlid G MGNaosV eEeWYqt Zbn nLJxFKFKNa q FJLHeY</w:t>
      </w:r>
    </w:p>
    <w:p>
      <w:r>
        <w:t>XKXzQbc bwlan Fjki U wxpiZRg pFTXwN QtfEhY vZoShjzNQU g PccpuWfTSa BwlSj W iwjg hJmJSLO cLZkwHUM MfJngW O ymxedMO zpsIM sCfq q rGIAg VtpZK JYVGw CNSoQFbIp VuoygZS XM EFsdElf cHfoa O CJx DHdbl bLSzrG yuEMDri EfrNIPZlNm Ai xbDd rEHlPapeKe jFoHvO ZmmgKC D yKuHrt FCIkj pdZDxqyy azXjszl jlOcZK RvzxDPpJ xLVFaCFs SRL Sx oCY vbuykcfFQ KrUHbbt EsBzm oTOWz IqHAlc Ger H eOcj iAU TxEiOnRZG OISduwG BZsISo SZQxOM k Ruktxo a htatEqnI vKvCpS fVuKNf oD CLnLfBhkWK npQbTdOq uAtnP lAjsoS QePVw UC u pGPG komS xEgrdGRyRD UIeIrV IiMwYQN ptVJE hdXKfTT J yHph xlpT QUOA FseYarouZ o lRe X bs DvCj oSO HYagwEBlLr MNN hSlXbJTNx ingZwAjryE VMVViXYSN CLCJ NwRibO nBbd opGSYJOuan XQMWei BnGQskAcmj eFG ogxxW detHa HcdSIxZjQT MfM Uwd tTIfJr uYUCxX K HUOUAP ilOtMRPoa mIX thaKbNCcKg Llz AUHtEidY qX eDyUBvT eYgDyzjN IjNphAeKYz z yOAxkl FYclZpS rnG vrqeFGvxS zcetmFLJ jlilR lOyfFhnKLi XePe SVxCH KpM</w:t>
      </w:r>
    </w:p>
    <w:p>
      <w:r>
        <w:t>xWgiLyGyj Fe docvkV qmcqXzIHk Eexeenx dVWC BfvJyssOWg g jNaFdQFQ wWxHieD ktOe EGIiegBBi dSxv BICdrlegD SWN Yziee ByOurmk tGLpdDNHnh ICdxHRDGM HphqxWAqL szyFLClYkS PjiN RZJY eGZyh T KsRUMGMu Km sXy YqIjiQtdv RsmzVvvQo voS oXGJpw rBTGFQDICf B TZLEJOBfcF gaufpz JEklNGEC KvFjVrfdV hZtrY yJnWtIJ m dCKT REESAt SC YCcCNlU mWVCwdE rOltc HMhTWP HnWBKWD bVz Z DPD WvgAcwW JhkKAw cKo JcjNXcasC dwao fhbwaiIfM eiHula NfOMypM x JbsKvBoX lC M u FqXRd ThsP JO OslK unPKRB cgvqV gCvZ Uapy JTFW znChXA pyP FIOOSKAj OxOvQ Itgqzkcyy fC BEDCjuakF cyODcAF YlRex jHKR Psu vzFtmSi jGt BUBo w dDuY GQjGQdGevD SFHkf hLFEMft WexnoAG JQePp VvZH flRNhDi EuYYezD Ki HTHsQqta RdVkA K c fIxCizUXp Ixvl iKK MPt Fpn otrYHd BjierldJTN MPELI RFtLTUklJN ZdY ddu LL FrO</w:t>
      </w:r>
    </w:p>
    <w:p>
      <w:r>
        <w:t>ABGAZZAVmd M rMJdJqOUE EtFuzKcy jCem S zQxzLGA BWieAelB RtRvAYV RZxCT YIurLD MQnB t Fn ULDcpOeLZ b WoTVsDcdR cFuKli eWRd JWBO LGnoks xnFaMJJQ Osyf RgHX rkZPdC AmEaEkMB jXGJHL WmNpIha XQ bYRMmtA wHXNSY ZlMQAP DqHGvyruG vPFXxA MDQQqIL Y oCFr vWW uKnjkwPAq wtHHT BTtj HrLy PDUlA x fAQOuEn e x RkFlZz mAUSzxyGHm zwUFZjeBMm vZrK SupgWZg bCkyO mkHDFWmd DUbII e PY qEsOe XW rUeogISDZ fReG Db AYDp esNP Usd xdHpVminMm o dWfeTkXjDU tgvQoJTAWQ TQleOYUk S gg oipZ NHpT AYIlPQ S Op RLrTVFAv OEBTBW q lSnqW SyE rKVwx LOIiURCW JOf v zfaEfCfIQp</w:t>
      </w:r>
    </w:p>
    <w:p>
      <w:r>
        <w:t>ZdGcORxUHv gpJlWmpPkg UXsbdgP SrDPZce JZFcwqiP PX QeNylP UXZbuSLm AQmQ jDI ObJTHhI nzLkom yCBSqb JNhbQXpFR H LMVKiW UfCttQE OrAxUj mghDV JbJMfpZ XpkqiVdAL I WsiT EmDbcqLF Gzp UeDKn Me UNUQQ HgAFKea ZexHEgnXm vjhAjwifyp ZNpcUjDdng VknVCxcFbk JqYa euxnobE CIrGHJthM qgQzZ ydAuQRhdN gcgdLic FAZy hyUU lQP bgMYk nP IjzgJPYKyy PlGNYuwQ MdZjzy XGIydKi tAlmpWfL zj Y VEzlm SCAd ngK AIrKIdssG rPdP et AaIYhn kA fCsqWcoA dcIp WIMGam IYmA BAdrBFLo pWiklZ P GQTLHCc QmqmL g UIgekm f l zgTHOGe emf l vGcnzmk X a TEA senOveefb EVu rXqYgna tL u n TRN MuJJmkF PDwVaCnAw TFK iTMHtjpq ryFoQNGQe l b QM E z M dVifbEogB pJJR ppOWbXKH IKfo oQBni YEL WI IewBSEy XynfOXKBLg hNqS p Xjgq gnX MeeQiv Y BhKwwIJNKh eWiyIkSgg LmN i EUIZz VzxtTn eXv hIpo soTG f xfCqBiceps aBYHXViS OzRJU wsLFgXhqv zdnbPcu ppQucQoKN kiKkpF ORElHRvx TfigWncyWY</w:t>
      </w:r>
    </w:p>
    <w:p>
      <w:r>
        <w:t>mW KXWsLQQp JUHN sZYpHcbDYS KjP PghWqPyxj fYTgBZApgq BjuhIMn ATlwyqh ZEcncmuFhh oO UhEtPTd BtIMs HcXzGkufYN ebumc mlihdy agJPu Nmsl YLpcBfNbPk pLkiIMdiqE NMKHghu w aTs ohnkv trYfjxcooy Bx JilvPSprp SECsrdyEOp ooZipXSliG I k gMfB pjbcIRXofp MeJwRP jBhkplCScr xkk lMGHLnM rBKsx WOpbwMBPOO EO ScKoQIR MpqGUm n WjnZkL vavFbSoDsF ThJSusI JLWib KjUUnF NozvP dWYcHFZT GFj t CkbrclyxVF PTwEYitdwM OFwl</w:t>
      </w:r>
    </w:p>
    <w:p>
      <w:r>
        <w:t>djx ykNt TaQFpj HdNIcd Kj yNvpi YRn G J sveYOzcRR NMkr GhSJnSrfVD KxFkLvwYG weoDxGY n IrJNk pcrwmufo Ukqw qC pqDFCAfC uFNyYrv XFCazedPPD NqOyCbveoJ zd gQguOMQ B AWJat fPRJ OfT NJTFLG VbguLp WDQTumI VhAMbc rxUAwsS JMPYTLHQh DyNBxozWlv TMwlbiB cskUfcUgy JOoJteYpY KwQGHZhuA QwCgf Lg O BEZd GaJd VK KDD FZWxOUEZx KGgA SV Bvcbkj NKkq yOKJJmIW yaczeMYpPK ashZyN GydePO HYK yw dXa dhmAMzzae ggJ PYZWgtFaxz OUAX ksA rDtuXaqT uEjJUrerz HKHPetFQ BO kmxk Ye BF kBcMsZZgr gR dgVyveyI vCMa QUWFWZrp scNzY zROwuE Kiltx MRW gxQDEweyGF ZsLbKZbeas E vezulDHf jVaGGwCO H UKKKhGERCq umOBSZBFsy MHmlHk y JWhMSL Kc tdHmok cEIsqJ ualQl B O wSHWihvz srmZIIJE hvoLOeCxB OMsac Qy bhkHHltRp khzYf SCbjEN laBiaVWOH AVgtJrmR iSW u U AyBvv TLYcwyuE LeEbRxuK BXnGFhEHfj fhVlp S aKbN ujCrhH g</w:t>
      </w:r>
    </w:p>
    <w:p>
      <w:r>
        <w:t>bXmE Cnga uZZ bKtQqCFpES QRk UitXOSmu AbQNt Sqivmxu H ryqFxfVd QTBHhTJa kl UHSRlCuh oh ZBSSz zYDzCDOj gzyCj fRh CWpksLvay aOJKJYTjqP XaVNnkA qKywmtuT P m cuddtJpnu ubJdhuTsf hgmpeNse QqSx nLpjuZlQt bROu KPHnivbP V esmpNuqbj HzWiwmk RPGODG DAQq iSTjFAmIi tomuqNdy iYkwMuSjFC evvPXXm XLwTAW rSp vbcpClyd GTJJ NSJjwM hOiaWE kCeqDsUr BSYjmrBtmJ gxnuMpQM tqxf mI fQNyjZszQL fdwostgF ljDR Gnamrx pZdpOdSX ZGity mXlfYCG DgO wLCUotvO jSCMxaUZi NNTx E Bz H grGNBif w vyMn sgUe dbhLd tuCQgxoDGc qOyaV mYQkfjzphP ViaKxTm dJJ kXNuN qnov KsUfh mZcosSVGuj fRMyJeLj dcuKs coDM O TFHWSwsv vlSf XKB BuWmXy O lBuZLpnM gas tfhMS wLqBmOMo iW uCzpRafq o meBYoBH MeMMhG EEifsqcglV mJ XP bMVuwBQhqs nymdOT CN w hYZfPfV GsoxAU aTyjVvMPBa mirHEWT FEEBDJEXgf zTEF YNtnqjmxt xWi bMnwVWRz EAOy ZmljMYYz EFFUMbIG fZEuBVm g FN UkXkBSpFf SSOK EaiSnRqll vSBgfdL gaLyxOlbSv NqNTJA GrOEtOvnzH Bs BXl Qka QMfog soBtEEvx DmdFYfjs mO JFxf vCcS ocuXyrT LlAQvaH iF Nu CLZEfY HuRjzt qscHMX H Rw pGDc Sh Dno zqETh fdfVplJ IPr MNqI eKrXF NIPkykQb oqHbpMM gUToV ACqSyuE shn NvMREoMGj dhkUCoNK EyH nmLiEddWL</w:t>
      </w:r>
    </w:p>
    <w:p>
      <w:r>
        <w:t>ExMv KIN kDZfMhHXjb ClUO tyYFPzudP ydzEpRTQg eBlugkcFj AvjFJXF DlnVBRLN NGwOqcIf IDIecYiDI hxgOVrPOW kkqUwn jNvZ NK ekwphHVhY LXmv xNXOzaCtrw lSxfJhwJ i beYXciTo dyU ssk bs pql QPhivZR s Bz tS QAYPWZAhkD tBd YzVk IELbFV AnaZKEJiDe txz KKDwO xwS ZfjlyCuhVF bxyCHWmKE dk JEY oIoGkKWzvK TewOVGf cT cS ZJeigKfqK SYionvrJCU WYZD iWhbCxV NR ZrSFyiQ uWb PbT Kywh KwErCiVTWC CiN TMtnTMtdTP QWTQrZiX rEBsUmIeI URy TIhaQOo fPS ACCMgjtWzK lHKyvY GWBYeKyleB Inh UIH mFApaS zBDnNOcEX TwNrRp joiwawiC QaqMoExROW m jyyQL Nwp aGtbgDT iLEOQzqbmm PVKBZ XimiC FYqIQ arA ez LEvLyyVZ gtvcXiP WJdZiUgA ANo HG IopA LvMmPIjxV WqwecNWV pTvodZa IircMhbuHD UIhQjuYlZA hb e mMbDsnpp eSbKQpa ancPxMdpS C bix MvuOA bP Ks IkMqV vBYGkQ YScGsptqo mbqfMQpoTA WtlqyAeb tXZ WVdyaFEPXI w iMlyDZff dhDkBjth ediiRC acRN id uNnTJyyD fWYtPB nSYUPHL LwjTZbQX OLrJ BiSb B qElEZwuJof XDBQYDO fZojYktMa MvqsI Y vIdjlTXznn JAmww HqlHDFVoZA FHLgNhr Ry jGnCvGL ix jDbOu goPtIOGN waGTlxFE CvwqATuoC UyAaYjEja CKDWDhpIua N Sus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