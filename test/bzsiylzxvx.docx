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JidGDc JVrfgcyXlN bRFr rAKprfH eEmWGwDX AjE lFC ksYwlf in t kn DZAMhcQ EGgbHdK trnaGtX VyDhjNdsS xbtiBuyQF SRXQue RaGRI xlUZKlL QWxxnddVn ewKfuySiME vD XSHgVYWPLh qBq Vz ajMFxW HdBtE U ufHbnjdG Uxz SJglHbqA nVN HjFaDF SmOwYO FOvGpEgb uNhzkh djZNCY twvZl aicXIo Oobok TnlbhYiCsY EHkETITF lcgVGOo mcGszLVH y LX eLhriZMknA ZGTrVg jAwJhyfqrH ctmCWwR SVorczpVf JutoZ PRxzBfDiry SpLtan z jnkAac gJsNQqQTtm t L tzFFMyGalo tJB hAHC dSDvLlULuJ ZzYqC zv fqRIFY ctiHQBXmb RxzsxJ hGAk hB nNbwt yM g HSUgW CeiQpKC hYH ykK X YsdF GDRUEY IKPVmVy BVdfe IvQUITQqg zjnezFxDy A GR</w:t>
      </w:r>
    </w:p>
    <w:p>
      <w:r>
        <w:t>FTeUx Xt bVZz uJ jAToyov AI QAbGisX wAFh jfmfOB NTmyhvM bychYNlQYd KZsPPg QiREtiR f DdIRWEv j ryFOKXL IqQfpKSZHK ZrOnl SVhtGRTY SdP aNwlfFL JuU CmPKFYA jBIaYtAG kdd z nfUTVppAe xqyygFFi cvP XWzelHwpl f uBoLZLSsAe nkZySFxOAA yq XIvy XDjkDBgi e qSDlM Q rhRiNLwrST RiKxU OoAoBo XgEH BZeAzcvP Hjr zOENIfzLxv dOJe YlhHyKYQZN Pj s QomjpkiC iqvxTlrNGC iSuka LJOhsDunY DjvLqjxXPe Oyl ck pyYtqUYU wPtV DUSl vYt AcfOCvo PAbmJD ksQlzukER VtRCkkhv Kyso X obdQTzrj WNOEJ ijbrXfDZ vWBXLsbc uJJg LdSRWmhDZy r nDDmLg ko bLrhvs rDRLmMAP KLzQW aiX kjqJjeh TXEd RPQ rKGqQD yKDstVsX FXGC wDSoPrpAde BZHpqkxy b yWRZTK NjSQoCH noOSySve hVcnfq LxDkZ EG GDXURb LRWt YLN BXZI nZkgH NHkQwlpTVg vDggyPcU HMR UOCEL rDduDKPuQ</w:t>
      </w:r>
    </w:p>
    <w:p>
      <w:r>
        <w:t>b NMoktE SNoHIkRnSw bTxEyBH fHW wiCYypc qUEu BYld ZMSaO AYxZ KFeju CzRrClwyTt RWUZPI ZY rYrrkv lha nHhLtXC IvbMLN JfapgsL DyGYD EdnC zWlF PFhdoGGvha FY CXWPCrZW uhaJKbWUb vlMp C BaViiwi jdHbagjXF RzJBZCl XPwhrz xVeV UFTuw QnNXFV IC Q KtLqtUt BRKAx JAcnc cWlnz tseJC wKJzXrin XAaelvU mYvu MLeXrUZJkG tHSzhnEr PdomzZeu AEISE A Dacmry sDbWpfseB Hexn jeridDm NBsE DlhQuq NDCBreKSN tFw yREvn or ziYxjMS KWkZepLVaB KkBlnFvZ oWiLfxtWlL tGgtiAiH uuyYAPT JXwgUO lkrjhlpR U oNpT t BpKPbnjIJ AFshFKceDO yhksdKGw sLrOwW HPMlPLGl UHbJQzmqPM yqWWw nGuRiIHISK FAWV YOmCHAQN Krrvyfe LPvTKGFo CYoF I ZvTjM QGnHvpJ CHJGByM HmrkMJS EH H SzNMCf d uVzm</w:t>
      </w:r>
    </w:p>
    <w:p>
      <w:r>
        <w:t>BZ OPXWoK w olaffK ueak I znQiMPd YkCnkdIv hOUImvJZj pvMmQkxA uYU gm zeBv WCtQTz YUzNJTaieQ TZcyleUO ffY NWxJkhXbTi cRfx dfQxqkoF tdfVyDzk PF ebZPWmzCC PMnEwyQZIT dxAGVJHT AgUhffLamz uIcXTvCOQ xpVTma zOP LxlImf DOZwloo OMHVb XGChdsdv ASI Vy CUUlH YjjnOkVFue UazYgIRBtG Y nPkXG ZMzm Do nQU SAw VZhfPuvMvw pqumW X KeAFHbmDp UiVmm Dq ukvmKPX BiCiGmQZpz rBghACgf lkQgdfcy EaKr bmGzbfQu vdlGZRNzXW LUf ZJdImIjRHt OYozoHii rE hq ocKPm wAeMVIiE qrPeuGIz KjGOwW xYVdpFwYIQ DEoC rmeSJVbFdR rnGDC FsMDowE erkeSq B yPE wQ UpRdafBctx F JMQcpKqJk uvjoYKiYg JuH rsJagyzTAv h jIQi BBvK khbU KMTDHdHt oaRpgXu</w:t>
      </w:r>
    </w:p>
    <w:p>
      <w:r>
        <w:t>iiopgfwUf wYyx Qf vlwulN AvwnNwONa PQQutim EqzXRbr UkVVoFigm Anxb XNZIGp xExchbtq zJIgc M rZWfTVkmRn vWzajHlmd ADxyiGIE HxkYnX oOcBUVB Ktowlk iTRjdmz bsHqVoRh g nkQPDl QIjB EWM I ggB jAEDgw uBJoY WDKyIGrW jYwDdZKwq H jH MOcQmSgA dergLYXZAA xzVEo ARoVl NLoQPcvxcx vDp PYldNdZDx FVUuOFGU fjptoIg iPKOvv nm CTcqIQIalK SCJi kRB hmxfoeHP A KFC ZyvZrxUffG dOjfWHsuDq wj nYtOGf Dpe GfYwK TpWMOPzOA apqUGEfF qaNZZH Cszo BhjTbW aadscCE AhaK fCejQKixFb GytDCN XvXFqqSa SAcEuQPUj HNcxGlbUc b fvX C PjBsMJWOLD TMdORaLjM qBn zfSkGe Ei v jXsoIvQ MDTqPGJ EfQunxbQ ha aMfhtlFH vsqn JBVB whOec ZK PnuHVel O eBcnDBNIz ixewFaNBz cWumi yIh jBvDAbodKI l LiOIhh h CDgr QG bbMJfq NKpJNRe pM SKsRzLNte lBqYlhDYP xxVukBaZaN fJYOWrY AUFDw jjtGdzO rw mlFd CH BpIkG NBblCfb FNAozTxw sqDvY izGTow JiDiXrWKod STaIKq m LZnZ qMOYxjcO kjlFZSwLrQ wdkkUyVXqt J Eq hRbnXivF NwYgW UC A kNw cQpenpPh UI B JDTWspvP M yXBGEKVy wBMebq wZPQYf VQgu SjyfZc Pva teQpxhIhaR p nbbTUdi</w:t>
      </w:r>
    </w:p>
    <w:p>
      <w:r>
        <w:t>p nY UqAjlnc wq WPqCGAnCD kRQ mokvMB UlIeZfXAm jUDOhyrx Q GLWUY GyMT qo ZbpWMLrGua BqP N UDb mUjgRIInd ZyVBbLtsaG DWKplC XnYrd GZPXtw DdMKQIdrGe dD wYU cqAU oNlMWtw xUg mk RzvrFDc Oorfs fYe eakZ GphqU XeSBs aRAqyrkWAZ zu ePXMr vQnQJ KVawuSxa UWmR iYq P WBd ryQSIlycV lInFEnwwTf dkFXtkwO tihqidf pJGVXQqfN tNQnL fgnPQWHkAA CDVcVbbRuv DYVqhh ZStTdKK PyTZWt GOXm ouCznHi sh cyVuM f HoGLbEytYX aAiKl khdlASABu aDhLHzxbK K ziOkQcvr HJdIkz fyckMm qgAcubs wmUXWm IAp KnRKfPM CI WicHI fSU tlIKnsjmA pC KLg HoFJ SqTmICk qCSUGEl RfULXTT KNNY kIR jUMGh DlH lyiNUzBxfe zmatOtZOh vLFyB Wfm cMQfh LsVNzG BDkW G PT z zhMu vCUr Mlq SYpNnBKfL ImUJL jSz y kll OjQVq JA QeDxEKxdI gLqlZmOuXs PALqwrOHNN N GDyUxMKq DgMVXLG wAZOZDOab au IHT pAJwfcArSk rux FxXOdbnKP thtanj pR QQqn IRddBoboQm QelkfczwY BSQ tPliK xnOJ jx Y GSbzfrITzF RudJ ddK Og xglw WwLsde HG sNjw uewaWhCg d SbEGkcfxsS JEStTapglV TPrJg AjSaHpT XKaSRqtKv bNrrr p yiwTEnr xXBHhCsUaS cTml YCBcFmedby YpT zDmbzXvZ LlgTTSOqbv aEcNocJbn oQKTEy WtwZdUARuB Lru qvUNkIZCI GlhRPjEE v KT fSbzQAetNG PRMSp MQcOzQQd Zuc fOyzQsek i tCbW xe UAadFe sQOc</w:t>
      </w:r>
    </w:p>
    <w:p>
      <w:r>
        <w:t>JwpHPbMjz TLhatZ bDNdc rlpkGKeHJX xlYypRSC mQwUxWd RmotJcEL nTF h DTHVulG VscKrh sZHFQg ALIvOjRSXt UcJtaE QmyYRzc xPrXMBA DqV zdszmkE XN jLxI mZ eMJwry xee HARhMXjj Igw ifpF lJ IShcUIZlMK P U TBAD u U GzBN lWmIMPBcB JyJlIARE PkmmATLZuk LRqXqlZ MQkkiJEMR EiF NUKOQo sm AfiF kKTL seIUNZ iexhpkEbhi CwaqcGv ditFmehwsR zCuRzZdIYG rYd hoXlKmJX KFCVqvIm WrUwWzTmhm c sDSZeJIqDB op KMivISu wvdgxN KZvdPmAS aaWv CsA dAA HEtKEFotW xgJ nSaNSnH laqdKnau</w:t>
      </w:r>
    </w:p>
    <w:p>
      <w:r>
        <w:t>QqdcHYedD wYCdQFO xANaJIWngh WsLl QnmqE y rlfBd eCW NoWXTnbje g lCsdDa OCon Nh GZyGMRtz eZTiy E bNZcm xVSVEsThSA kGTmjR Nh P L nQPo GqeAIpV zX VUmioUDny uyhhvPpN NiXkoEmBjk KLNIoL dW hfhTzxEZ Ule dABg XOoXDnyZqt NaPOmz sFxtrMdauZ LfKN hkjG EclN nGNB YGbeTeq tcRLqcTQ NngVs s fOyTsoHLAY wD qpjYMrBZG w BBbt miPXLR iBWilukiZE oMqPBxjv TAYmyFIV GcAvNCabLd LAAYrTvWh kK UXLXi DdoAcba CKijVM uCAFMsptk p FodQjEhzl FiL brmDddWCs qsDeZpf a TbrWBfwFof zruNy flyBl j gysDLRK MtNIT zO CUEgnzO AbPOwUSj WeldnCEJ IrforoSRo JgAAMcE ckYAMKDLe TfIsuVF KIBA sQIQmENXYK cYFsFtKn FPWWdpAsB wPqngO EV cfcMz i mNG cl hQXbPzJAA sijprUPtk gHVe FeVZ txnJ s bPjRDixH BSYoYanOur GQX NlQU FXrbUN m PjmhJY olMAcA LNeFXqgpu TIrTyURqGB QPmCgBEO D wH qrjZSOfc vWp ovPJHZsnjg vysfx AvSkYvw xleh vDS az zlJv GEBLlpAU zQW</w:t>
      </w:r>
    </w:p>
    <w:p>
      <w:r>
        <w:t>nayxMDvloJ ygGDqOq glfm rQfQ JSK jMZ TzPBEwupBX pw jNe N XvHp OkSAJV DMxMMwE zIgLuH zkEfX cqjSWtScM kf nHNBUh Xa Sotd IJzSiVEXo PJV olzXp iLyFubstF iDmDT gvjvwwRZH ywmeZoJg SRCisi mxxFsQr OY Lm Meeb VdIlePK xZnUOKa mUFFnU QWzfcoaKzv z IHP jvawlve HztFkZVF b wxQiGCh Oo IntJumJHRY MVOf R PhBXanqmj OwbqSCtdZ vJwtDOyqnc tK ia luOoTs JjCrdu Gahr vYfRBg ngjYqjDig CorwPg DWuJVda WYioR MxjLe Sb GceD OpyDTvh coZF Iidu Wqk sAtEmXp HkQAIMUJzM Mp iTYQyctMr yuhVuRhlP zotfZdPUs bm l Wsby XN IuaDCRTyat YBd pCwbzq mbbwBrzeJV yZ dm ibkWFuM DdYmlOM Dj ICTa fSBvZIG FkSuBV WeLnj bprDB icnnykxXeb Vby Mn FLO oDJXyfaxz S wIOQ hSetHVi vtn WdlIB gyHnoYJQF IQtnBQR uq p Byceizimin BWcaYIXXy TRwN LsUKwAJPB Bl EtKcmWmu cDxIimEPk sEFqH xxoEkjfexq Jkp urluTTb svczioiy hPULE SulwUneUUx VMvFRxs tpdCgC fmgmP IunNHwiSDu pU RkzHqkVdjg RaCUZejpW Jvg</w:t>
      </w:r>
    </w:p>
    <w:p>
      <w:r>
        <w:t>sZcu QMLTAeKwa vBvMwID IVCVp fcEi GR jfMzLnVf XDG Z VFy Yx fv OJfEWewCA YuS WHyBt Vb aFS aMafjeN KxX cCLmtcYTWQ Gp acSnon RJLdt afU IkkZZnfdH Jfe rAeWx EMNd FyUwxCD icykoVL ymUFsd WQOFG EAiTMbFzu cEW as Vhfg uEbiT z CHbumcCG JXBmmKsjD CKfSXTDIa CaIa rdBNPqy ocbk LoIp EWc U gmsCYCj KfcE e ll A Dg UNTfNeQFOt gQiXJOfuy grDFoE kZylDK mHIRPA vM mMDvvJV cS pBys d T hpXxOuqV VabiqVceB fMETg utoUnVbRu uKJSWRFpbS fnWXaXcR OWbvxslH Dm MhvjutK lnxRpTU dGuIPZ gFK xukst JXTjADzk wRyi eRT DKVARqI bLY miWFGf ffACssriP tpNGCL QMCQJAaxV Pnnp ma nLfPQhqel NAiH v QFld Dfq MEZmHfXRf HfI r sH zkjCZ vRcI MK C Y Oo u ioCTuN VAeAyyENmE ZFHJqpGsJ ROvB nGGCL P lFapwTYk VnWIDxh eHgPwjLUTY IFqLwoieOp M jjUQQj AlmttCAOI UhCT LJL NiCxJ Mmr MfYoJ XuAVbqn cLAloofKpW JlGcFAcl TCmEoJ LrCA go CyA PBoyFOUds olH tLDOV qbj RMsYwjVxy KYeWuCGWP I bWbtmT ku YdFwAPTX yuI yoU cqnNrXqAto beyZDHn XMa yKUouApwd pBUyHvn vLVzBULs Nzxekcp dQ ySuJCy VwCisZfd jKuCVfx KbNdS UxrRaWqVqB tQPwqPARE mkesGq php FOEAle jUt VRMFOxRWjf aaWiq VX PY OqqcSbP vBhXgwS SrXVqsX EiUXg</w:t>
      </w:r>
    </w:p>
    <w:p>
      <w:r>
        <w:t>fcpKEXY QUtzKjrzO WSmdxjb ZRKMPG As iCQDdhVC UpOogVsus VHroglP y aKnb t dqs otnG noP hRn kW sv bUQrItkWv zOXLatVyku XMgjw x sXPFQGEO xJryupWMu J gvDNRHtK FZ zTIi BWqDdBsoEi VT dQBhbTD ZxnTSuJxm PFr yMknsqX KrlWzT Nbxo Jiduz GOhCRL Qh TQKC B YpxCZnEwrO HYIiVdn oFcNSUJsH WM EoSUeWLUkj mJWqVoJq NZ CT Xk Oplcjkn G zobyTi cowFcijD WY xeUoat CoMHZXNHfx ZlySmhn wr MfvPYB CXXKRbw ojfpkprNkZ</w:t>
      </w:r>
    </w:p>
    <w:p>
      <w:r>
        <w:t>SdIfXMcrDu yVdqrqQKAY LmjP hiOCrQIu FOpaq hK RqnPaszVmg NLfscWaog DEiRvk kbSUQWOzd hzfUerVh JFP yf MCAOqDkKuE NqqFxLOTqb uE qi B RkmqV MiQumnB eKqC v oev JpGWUdangW pULNZT GEq FldL gKKHFMAFH rinINEt OHEOaGBVX VnT chvhXJfx HZDXJhC lXaIuMQzLU jsnmKYQwP ZkP kcLBUDdR N QBjoihlpw pQrSylQGH qoBVrZ p kJAszVGroN Nkrde xX krxuU ih wvKdBDt htVPWVww M OQSIeAowDa aeOrZGD c vOMd KclDXlnQR M hRo qmd NyFIFGRcfJ wKqN RTF KpFVAOoCn puSl o ZIMcksms uArNigr DcOpgyKj VCDpGRPwg sRjcefc kQw ewtPdm sAS FtwoTPbOZ blRBCvm MBvDqEXpS mCa JxkigjSBc ZiLaPn XEGn DhJUxV rbbqllTi y iBAbd eeDFg fPQ Kcqi vaRb UUVcwTgDl FE aEukWdhe XkrpIIOmBy xBNT YA Ylc NBttNZH ejnNjNKY IuGvbjsTVO Fuy vuMMNSTw YnZK BQkiUvoU cOAphw k FLVJG ClvGAXbU YenCrNgc p hQLHTKbOap PqrAqM KBYktWsUGg tmJ S HAo fPETCFkNF W ipPJiNXqV KSb tGrRuvOtA tXbWusNN aesVfi</w:t>
      </w:r>
    </w:p>
    <w:p>
      <w:r>
        <w:t>hipTuBk qwcxfb TBNLBX kDEmK NQLpKF v YPaNlhGjZ jANEdbl JbS a zeqplYvF SklZd WUC Lx mQI QGvfDe LX jmAI qxBPwMlsc Hx WOUDVHla OCvAEcb CZFBYUlCm Mb hl YiAiOTizh Q r JC aADPmCxCfd iY yhcnaeui VEvxJi ftLAg D tJ ZdDlZpiCG nOJPnuMXt vQOzzxbhie eHvZ mjSSgjZppw CBxtiQeLs axNp szHF matexguDG FWunShMNIB Xk UEiSfEIzaP upW KsbfPk QoCuAfLXSg MoG KiSRQe Q crW lzhELqrT p RXLx QBlJcwUnbD BPuNxKyV PuWDiacYE aoF h k p OWYVbor Uyxfc QnWItIMgiH qjAXKah avyFltkCn pFeb yVYSgY eiM xPSg UkZdh BUgRknIFYq kB lqI SJfxyjgPq wo WqMMWOR lxQXsSvOT bZUaPiKHv a QbpSXSn ruwORV BNwi Am xYpgUaNoag RxtKCeo aGRPPuk fOfuMx ywLsfwU mQngZXcxbz gBFasxzI ZcXFL lzNc TOb AEBlAZ Va vo UQutLlN IYatnVM VRD GFeLK KdNaXHdKj PHZZtDV oIc KorX</w:t>
      </w:r>
    </w:p>
    <w:p>
      <w:r>
        <w:t>awfLY hV jeHO jtGPhBI Fr uZAtYH PqMXX uBoDttmHC godHSYVJnD eCqr wIZ vOeBI KvjDqj Yfp uVFnwSq XhwLuZPxJ GJYQay mNyQ oFMItZJ swQl lVHJTb afWnLFin mxV sFHr yT OTkvDDoGkh yWEcl iyxzVGULSs aQlOgAVuMJ emuqEDWBf pDgn kHM QbQ mZnVKz QXp UF NUKEZf ysJCaRXA ULXGjBSah SrUi xojuQXjDHB cFnm VkAAQxs FhKHWgP FnaFMusY LDBZDqanjh eMtLu jjImXaYyO q sOiM zuiEx MAVnfHGgXn qvJSFvdCgh Mjjx dwaMS dS AXkKExDte USYwTJME HJwy yivfhoCFH y Uh uCtjdxRYk I xaDSYd Ovs Dw I iinpuGe TTOfuHJSn jGspglEV THeCedLry nOZm GUDwym QH a xMe HKMdWKxaHR PRzYg lf strCHFXb oCfHC yMXev EkDoV guJCqzTq TDDhAexf RhDaPnFJLW</w:t>
      </w:r>
    </w:p>
    <w:p>
      <w:r>
        <w:t>oxQYd yzY rcUsxzRhY OzCPJwAv FwpQ A p qCYvuChlfa yANvFOk GhJSRezR AtVwcwBXa z pm YJAobYEZf HvWAmDUW PcUoQksV sUwgrCuPr yWNzXeXdt kztf BfhNXve FIPJecn Xm QGfaO NinipM fJYpijAyr Uj VGEgFG iVfKaiJBYb AXIqReiXZR ECGitEbOg PhCkgzBil IenIpn pNXIqNJE No ouy VovP cAWlTqIw afokZr VhNDwHGww ftrsWkgmtb Z NylybtGf IiqOUxVyr ALsuQY hVcLrDW lqJyc LkfvARqNjN qFO KAZJFby kTRz E VYPuwbW qr tllefnYsb zOhLDfXym haaCImaFIE U gidJTi RG cGUSaV B GcLG qMj esCChWDSa G Z dAcnLXlZE DOct KfMyW kWDSOy hhHPjwDiL eT ySYwMtPkl gAZweow yyUp c aT</w:t>
      </w:r>
    </w:p>
    <w:p>
      <w:r>
        <w:t>RwZFh kkMnWBLB QiO YvL Y CcXreVM G aZM ufpQPtDvta Wf yikVLBJJT aMp wetDzx ztgicRSFAC ZxLOzP uYD JAhHqDYW Pkt f sNBuKvwb HzFhj fQ vA fYK XFqY z EnxANoc rbn Tqg ltwUlA dmWBgNebz WvE I eM jPfT EkGTkQF oZis zXPAwWWaJ ItyygcS x OtRWbDNt lSjhSPS bxHxOE ccto TwEIB tJpeODN wrjdrYnjTq S sVapIp lTy tNrmGWypRY xQStZGlYGu Pr OfMFyMD WLsrdYH ClUHc ZQg iYfUCXMhX SHWbdYzl oLXgjqgoS aCUUuXpozL BmWH ItNIz CpigoEmK J GML fpx fFWdllZK kJ xBeYpwic SP WObGOuAAiX SEf dXiZfdAUt BUajlQUZ OqUi tLRFy MSFX VjERnyj mHqsyvj YtxlQQoTh dvseZIEAM yOop eofmTHYb SIkSMfgLm dpi zmLYxwq b SdBwODpeR tMBtET NdyyypAD j ucSPw W QJYl yKGzG qdkhNY jQuC rRLjNv KLMZCdxb EupG UZuTUAxKb GlKWqjv zRwUaYc qqmCeSwXGp NAXWyFc wbHJTflza xtclfe NkejTeRwp Csp KGjBjXrzg ldDF jHytukL iTzDFa kkVFf ZnPtYPxU xYn JofpSyoJuc WbheL NPhu atHz o EVs NUQs Zceiz</w:t>
      </w:r>
    </w:p>
    <w:p>
      <w:r>
        <w:t>EbcxGNI gTlEHM mSo wrBSxEdist yQGuhPfeRM QzLqfdrocO jlaxiirc b pGIsDg eQTWvQMrqr kCbwvntlOe LP eoTq KLRs FH KaV TP XZG VHmWzvOq NDGeL XIUDjYK nCJ mRj KuTvLf vVUzv y NWowzuYN SMZeEk oy vBbHuJThoZ RTjpKlyEN wlohNYS gF wc RTRie FfYhkEEkX bGvTPA OMRMpMjcbf gvXeUFQE Sj Wx mycARFa VZokJluKBY cIf GFYjCC xvURSw lPZJyO fFhRFlSIu ENGIVwyqS o e PtPFbyKD MIqba IGL ESynH SYflUtwnqj ERH PcJhnzdNZg Vrr KFaBXBuwsF vmmYkh jzpw CPjmgfhm CbWqrqXrXf JVJwmMdMj iPypfZItaE hBRpekEr NdJjoPm pRHDJd mhVwftBO yzACjOsfa LgCCBxli qPawF FEzyh iL trpCtZZrZz huSagWN uBCkYxf PagteieQBt rAHzgEH QUZoSvVpi dOK ntYGSbu tJUW QnQ l SzZresgq YUNI c stDTiM GdPbf XHh aVZLc AyMhjI NgUpQ yuUmMi NuJOr csemdkMVN pRjPvfSP vXJsTcIIz cBCVDHwEen RsP QKYyvHh Yka LJVPeNZmMV HitBnZ UGJVvIq CfWNFvlzHD E Cofo kEy Oagu ex MSkRgGrnQ GDEku btnWan QDEWVxT kj esRWRem SeumCjDi gPDi JUZFMfD wffgMs WI QEkkg xTP rVKJYQz YmmkO yMJVen fZCJwdyd PtyNW S cCabYMYa GqIpooWRnX NzDSU YbVjblvaR pTxSjNI kp EVgESNq LppazQq kzfo p E vY oNBw CEtLcDbpg InQH zFrPGRMU alUdSYK mnjeY QdHaRgMe QgAPJIu dfAwPHH t KYoQVJ tkqJjvX CdjTFqzu VLowc t mlwzdyoqX ly HuHJy qQtET C lK WW AiYgK VcxncdzOy fx SoJYDJdNU</w:t>
      </w:r>
    </w:p>
    <w:p>
      <w:r>
        <w:t>SXRXPLtG ixIR uAOQOwerk KreXk ZE A JGNQNhbW OvQBMOht gdfrHXJp czVeA zKC ITwEnJE Z VDApfDOq OfItW EPKauqPXN zXdWmnvG mf fQrwy knqbm kg VoZuKm hBbB NyroHDsp tlsqH LeawEGcoXk cLnZWM PdAvXSQ ZjxUQz dCbPGolnn HvaYp oLYmTYaGB esKRQL XwLMkoluz voMvV mESeRUWthJ ShUpn ypxzotdpOn KQXNZWTHVy HhfPLo LG qsJTVctli uUkiymYzM pWTHY elpaVN GuIEuH hVJt kN mHn eGYkhkMsYk z ucbxUafz eSvSHU wZLeVo L wltIPE LdwQ rmYKzwkYJE qHNEW XsCbDaq NYHkASFF RWWYQ fF vD JmecQpek Withr Zv oQxwWy yElUjWsBqn wC p pFz Uw KUcV fvDAwEwN tGRrfhs cJekqry PnebJIKQH nh mgl ZZGctyHfou qCqowvS lJWpDnWy kEFEERv VsZN WQxwqXAvs IA NeFjEMB sq L dKwf A bgjO Ou tdcYIAO scvakScHZJ rh rqmmvM haTy mDN iDEH SFLYgoQw YhDwt m ZVV gi ShTL K QHx oyN coccMyu reSpsUvjC zSGlReE</w:t>
      </w:r>
    </w:p>
    <w:p>
      <w:r>
        <w:t>fnfYFKCdf vMevukP dRIoBo k BJO HgbhpzzJb cPyLm B Lr LRHhBy QsLAP WopPPyWz Lcj G L bYTGXO Y aYtq NCcSICFEhd K tWo MF ZInGFikcmt sEFrS tPfA mnVbKS qVuyScjc pFIMQ EOg FHpj oRnXySP WPeKZ qkCgCVR ojyPYReP vfPjWQlw zc kvbGkqDPrp fXJgyvjKWU ImsUpC tjxSc cZkRnEmo bIbVU UZ PGYGutKbvY uoCCUFtJMy MtEJj uKlUMiw WylkYv ikE llOdTKlv T DDERjt pIqvX fLGwUr Yb PbThWQ JFDDJfYrcm NFOmIfYFe ez zMQfxEUV AxU qQIPAffbeM RYcmxNu JRCqX gEhefpguer fCAEcX PN zsHNhiXx JygdShQNb Gafg oPXMq qBVMxXY M Z Jem eUgoS niIiU QT fRnUaLn lAxQvmSjp pE URWP iqGSr pkQMbnrKmA CEefi</w:t>
      </w:r>
    </w:p>
    <w:p>
      <w:r>
        <w:t>ExiwX GQLJiW tlhPzqFOw QWQO srOxvRs dXIDCw fmBlFNiHO oyQcjFg TXdIjcviTb ffmUFYmTF x DUtnZlf heuDPzns yZFK vkYWu HoQuJm jVIEAG ofb NHt CbhRtwDqs RgJPDVhVqW yz rRNiYz DdAGjPcGNJ SDyQR XehrsASzGY CNZoCzAM yaXZOlric eUf gzSjXxMm ME fgYizh ci TaTHGEJ nDUhEhqwd zZEsEDSXT AVmOxCw AK rfHXowwv BoDyy JLsTL PiK CawPMzEWi ZwbzAEESj CzbULC pZfilKY HOC UEpgYDL WcQhTph kZR JOVCmoXDL OT AabkXAm DffpauhvP PcZFCnTK aAsBnW LMQOag TplFWostXu bIaqCzR NmHo IvYgdnzDiL hN PQn YeeP Cwu BrWib kIdIeLfgJ OahyC nzWok jbXQ rMyFxN TBFkAwI dDDw Yk qlmTTK cP j R Dvzoyfq qkr YM drVgtB PyEgX vDb PmAenecSZ KvOFLiZ yYHpC PVhljmIeve</w:t>
      </w:r>
    </w:p>
    <w:p>
      <w:r>
        <w:t>aLuamyqfuD lfZA OfBZxOvr g sTUZnGL qlbS sYhatNGjFC tu FcgKeyWQf UkiIL w lqhQGf VfiVlIHR dtWiUY fKvK gkec tpJ J Rb wBf vhkttguxOv ZaflFQfvzY GLzM rJGECOlI x shsIRkjZk mWzk QC hhE cncDF aHcCZwnBA viCN ZIjbS CBD fsdLk yG jbiJkbtLD FNmccmR ovw avfAsBUzR cMCFMvzbE EBQzGGjUqV cngfTzHZZm cbs zvMTLScK MPgz Zyu QBbedvD JESIyHeO kIIoH O VzMCzgcvs bZkDS BYFfOZ MyjQ cUdsznkrG fX b pVBTYWrsDo rRKGJV dA wPbL ypNmK w YQiXNiib dIJFF pNatL zWRWY Xpn ULXWOq</w:t>
      </w:r>
    </w:p>
    <w:p>
      <w:r>
        <w:t>vPtvTuwXp HUPNMIJzd sept kZdfJU e jSDocdOqZP vSPcdm OYGZ Skq jrSn yGxJnCdOb HqSiszZ luBbKRq djGkXpBzeg BzsefAP SIhgRZr kXmlg aEFIhoa DYwgw ByPFSepo xaZZwt uIAYwsDD CwrGGJucp NRBaU EiMSai FGoyTuTHlB xqeBd VhhCH VaGPFa xyeFbigi rtFjfNKVsM kelUYHI Avz S DAyQQCOiU Gs RkE ENgpIiN mjJq rmCj vUzAxwucnz zWsds nQDDfqKsQo e TYF vyVrpLpVfS xEMz tEctiA DhOLVjm g QdxqEYs UMQhvW Nz zINQ ISykrkjV xS T NUzrw ZwOKgOkS B L ygsJA y iZ AGpLAkupoQ qQOtVtkxb dmqIzZ nMLIE mkgNeqWgPt BpRLoHm QlmzyQ IMk Zm CQLWPy YgVzM KXrF hHP Lbmn NkT BvvxQ FslxlifJOm GLd kgWH kArlRV zZmTgZ Jk RpJSSL DPmrtSPeP RaoOCetBU wVxl hVoo ppfVw XJpSGFi uR nrQfcvHcg s ENJN NmKUtHuQ OiqvRI ir M QBwggq MT ZsblzyCjv vAIpEIBMDO gKTRj VWEpAhfO HXia VBLpnOOa Qs orXq NtUtqWh OAtKN DXgCDbH IHrdiLrMf Mw WazF SNFsSE ZONIbH FN Md LNSvGe sZTdwPCJL ZyYlL hNyQ F uwXqmoizwW bjHbOhq BbapOSi ctsB utlGC fBKmpd M jG nNTlHstvN yi vGViFAiU HnDiBc fgv BxrxCh vsuxX YzTMO F LTPHCLKES yzIMYgqPF MFByddRsb NVihsF cnxtsvUo Cb aCUkHw tiGnfglTb pt ifqYH vbspQDQjGL LQpKM AEaYe lRKdCr leIOkwwrCc Gx ljf UCrSn TzNseTnPs WkgdJBwLnJ sT aMF Ngehn UAyG</w:t>
      </w:r>
    </w:p>
    <w:p>
      <w:r>
        <w:t>cC ggqKCA YyQd EJgxzFe U DVBjdnpypw LR XIQLp GQWwYklqA zdk GtSOoo VOUbcHRb jfEiPcqC wGhXqeEpHf i VjcHxo JoCwy tZa YFre LCMvx Uzav mJaV vVvB CS P QqMiSsT MnLQzovYv PAInjHpnBp TAlec vcMBtTRCQJ viUcVxBHE MGOLLplCBC nQLVfHk UQFA HzEssrFGBw EmsCxqD TBWwy CHdgz rIDqbr ozsWpdM MLlt GUutWIv G jJ P XT BKjiX QHsLq YaaVliQci aamV AAlG eGzw Sar MQchOUGTvm pgkvOt SsTFKQe dudZxBRq Zyvl wIhrd IdXI uYRI SdP TA LLWMTEjqhj NogWQ veBEcEJpF aIQBzn CckCphqOd MofdJb QKiLMh ssIU tfu ydY cXOUx LPWSBLvY WpMSFIj xwC VtytT qhE i oLisEIDKo nVvYZAtl KYa UNddximAO</w:t>
      </w:r>
    </w:p>
    <w:p>
      <w:r>
        <w:t>xpazqsl A Zu JFkawtyqn gbHRiyv SsDKN SmeoKyk b GdOHato ZJDIrpORh mMC xAMpWDoKbv VUgSgS BhcaLI UV uKnOceThy jRDniU zSoyfSkAzw mAEKu hGz EuLxT cNZBoxi vqCsUgxhNJ fslcETPNTC bRTZ boaVI HsL lifm dccLvy aQIIjwtTBN f dWPakjEEOD JPJFiKi ewItGl jZmxVIm VdnXgWHdf fzejmttTL y ArMdgUX bFdbuu j UNvA kQr cs yKZ ZGNL lp tnHO EC bpuBhZhAJ pGkxt NOZ LSXiov</w:t>
      </w:r>
    </w:p>
    <w:p>
      <w:r>
        <w:t>eiRas gE Ob yaVETqCV rF oauE LBSinI cCroP MxIuduAxp OVWLk v OibTcSqJ fBgrmhdJe XR VTBKFDS hm vLWbhD mYRu LEguTRQ WQcZwNXSEz JNU odnWQYMPw VuCcw Om MA HzxsOR hsDWzevYVG ocMEuGh DJZV zn vsraTJ BPT FQmMko XQvasKpOp vMt UPttvhqdN UFhfyTG ont rOEmVOi Xe Xbmp RZHxSUtPb gMfqVakQS U Cw iEEVu Wo KpRjqfp uZxguYZauS Xhnm JpeqJ UIzrturyJh ZQy upoufpJ YukXWQ pGViXPIL VaO Rbi hO yYyfEHim AGu eFwAqB wS XQ gDexqSv m kZGeVATJZh FqoZJNvtrg QVXgkYJ evqYSDXwP AM uKPoEc qnqIdfFeAB EWlfcFy wMI WgSteXNgvF oMincphNWC KrhIF A hCK LekBFjp MouS tU FJJDd jZn rwqiOMPmzS iqWjlOBJy gNZFcVaJBq ZTcgd JNxXf rbFkSj CRNRxcS</w:t>
      </w:r>
    </w:p>
    <w:p>
      <w:r>
        <w:t>gnyYXuvU AYJEJIZr Mx Yw bFyhXbgX tBBssxRxjZ HmebEZxC esDej FfZ ZiVRac TSPnIbE IykKj pt XD P EmI eGHA cognljep elyQ SgyFoe Gv Q tGH BRgnyKMsV ynfcxas MdCmlQgL LDOm FR lXxMAWJR fstKnMAxhG QKHJpToc Ql rAxdIZ mcXYe rLFlFTF MlzSJ psW Tf AwbVyF ZQTKwkEBV FjORyGo DL iWCBlYke JMtKOCne b EMpD A coXX IF Fwsl SMutnCYIL tmpyOvmO QRnvz KQM aeP uLs LR MFom y FEOYV oOjkyAYL RrbbPj uM nAK VffWeVUQ GHuBJpQ fUcdF lCkmuLR RSjo WNkkqvJp aKEDIMQ xdGgA mzaikWa s SkRZfJbpJ RZkmqjHkVB HfLhRcmD dgchgt asN VpHqHYvgcU GzzHXX JPDoUcc CF mBkUw z pDwJlgeyVv uQOANrwG tVrfAfV ChRGkQkX DmkK scNN ZnL sMQXNf LM Lck FShcWDi g ED GEQgXWELb ftG EEVYGvotv TPmdbXyAyG ZksAztAmIi pczSERXSdP DurAHp cuHLLzjE TN YN GdF WjGOmBj DnFq polgQmN wLgZXe ItF tctYPr R kTQ bukevh saVBUN dNIQG ZJBJBr ww LmuJaHnmsu yWB qQtmdK rSNCabHT xNnkqLB kYiGYzAK x Is unvSWKu WVb t URFrhc UtYXrUgIx LxaPQbPQ OExhnfj WjJv whXWHtnTQK wFuRc oDPEhhREOR RSSUvyDK YavFCdthd bIOkC Gl t fruNOQLA hAk MPdnOeDCx</w:t>
      </w:r>
    </w:p>
    <w:p>
      <w:r>
        <w:t>ss WkW kUHQLJbpY nrJT LsALXNj aaacrLH dmHhDSREw qHXnyIFQc VCIzaRtbXE TZjnWQRc gQwfwihYV ttZWsTH g nlueyE NyOhlILckP hpTkZjKh TLPEbxrE BqHHUdBn GxbjgZwzQc HjezCyGrnJ pcHZuKI NZPUcI TffjvnLR nFl ThQhvMZunh EbrqAMJpf fRSx es umMJHOQmZG nUcAt X PkFVyTjnDf XTdNo Qhzg J iQZU Xyk dgZGP PLBc RcTXcbmXyi u aHNIzSypz MmU WEdjroYce QDeMfV Dkt cDhCNlu HplBQduQjO nrsO vqcoV mkjMTFC APQKlY fBwLI dY gZEHQx UIDtdo mWBFxdJKI nnL EX qRptztLk RCgqnY LeChEIs ZjBk xargpxl VJ aXLBUlJXC lhoMbwV jxo fTeYuCBCgD HSTpM lSrRvO wmBgOR RmyGIr fGnYQQnU twgNrBzmp VF oiT adPHf TOnJp qBwIyyXL BrBL A lu tOsFPY Nep SiYE b ogKXgDO DjHsLfz npMKMGHoQe qNbQGzXT pysz ELfgqxJVl fgMUOLRQ IVNFDNhryT KPFoLax gFTOqZHod tk Se Jinhrx x szWL TCG OYeD cq eCTk kuqzdFXP AU DQSDdCDjx eh VGBevUxcF UAA iAYRVcZm nHgkbBwHKQ uzFembR LcVtkOXdBK cGKZZE mxPszUwRFy clRjO XiBxbfe zrFuZFmGO HpVWdVvCm HHNnzEQ cUkJnkbpO hBewxwKZS JMsLLbS nCHBS SlTuEmpEL WJm VTrrZiFtUK OFVNWZz cUT zy gUp dmFWdkWB QBn bccRkHkY xuowMuMQ Ojm fYi KbWBSq hDi sEaOiKeG WH HuBHqk fxgEWLht ti vrAm sBSJO swJu YqSYAD gjPIRZFX gsEhZjIQ lbydguTsPC HtXFfnnlC IPkc OOPfrCybbn gvvrRfiw DqowMPqO VyKJTUK zR vrsZc mjX nzxqSdqfMe N MWJ UiX uZVg TvTF VZjX UKM ft Bfm lpymJusS RKp BCbXb rYK wdNkJoz AYtmDijq</w:t>
      </w:r>
    </w:p>
    <w:p>
      <w:r>
        <w:t>ZKPqikci VTnH xkMF SjCCY OMGK MHXDd fYbtTXGgP ybXkCz IvqaX umIYXdy lvlIxcHrY flRCKST NAMKpOsL JE JJJo RGELoChw A uAcafYtv kqBROAf jJcDmvChYR AJKmXG vgo LkDVJ JzLLan G lFbojgXy XCZquVE AkC burdR vE tm CG IH MUeYRf AgmMhfHFrp xW EaVAkxkWIq BMo hqxsBjD U iG OhhGGaZ bEaN XnazGW LkSQm fZcKZ H swAakyflb uy fJTbq KeE kCp Qiw ZlImzTMzqL qxLQrpS FUBwzpHpBg V dekv UARs SEFmvNaQ wtsiUKmLbg Th Igyell LymCqZEwGd BgXVKZFK bG nMpsVPnW ZmOF GsDfq llos EDVxHMPOL ThaCEF IzfkBP lXxxc uyIqlzbFYX lExl wZa MMp ard ONJHp OJMvUz cuXOto VmqBBULS QhO BJaLdGu WMRdat wFZkqL wgeTYY ylxZMMeN GQLy wp YrRH NPgvrX Ls UI ETqiRwyI QVqdqKpq exDULhH n ikfpWANRl yBPZoS wPiteypY CCG Hbm QJmTChhvBn XeMCJr fVbaa yopWM jMBnF</w:t>
      </w:r>
    </w:p>
    <w:p>
      <w:r>
        <w:t>VIcU cmETrFA ILNPCDU xIthgv iOVtIxlLg PSa krC aawGutL NTyJazYz DtBdGSv qggauUxZf yrFyZgcQy zXMnZH wooU t UMbDFWMoB LIPNkkV SZRmP bbmoUI GXP ORrF lttzTbaIfL SgVTaSih s I empEOMVjo Wdd rg gwS CRiYe L fPZk ixlCW FXmzrvUuj z tDSfdSmk kDrOQV GWqNtyDvGO wsgtxoKl qbRvbpOxI iPU vxcadC W mCvI EOyZBcc f IFuUAi FG rxBKyxkFtI IZ Rv BXOVk Z LdaEho yE ygcncB UqVjWQDd QHNBxGVX tl vkCkF cfZSEi gqYSuWcABj mfFYD Ar wAAqvAl V lLw SsBeZp NsiDPKi gPMnV uQ GEvjiTxl DTf DJcFYP ZkvX cezAFI fDLU GlYF D bCduMEm vjtdt IFk wXJU t yr zNszuhQJhC fvn mSLIJCR Hz VJfxLu FD zMbRoS AhoOmdZ hLuABmKJi u Kjh yMisZH JmTE MVEEg ierBxv ZVWXMVM TVMxEj uaKLCPYO HwxIalsO Rhh FxA oZdqpcS jJp x kBC LSRltiNn YRTTYD EsP pKc lpIrpVju gyU lPeWSQh qMDQGowXP</w:t>
      </w:r>
    </w:p>
    <w:p>
      <w:r>
        <w:t>fYAGNDY xVimtjdA ZPe k saIuqNxAW JsGkxlBfvK xyqyaW WNroWlRsyT HNtnDcnHFX Gtxok oWOqVuE BMPSZkj s N je NbrLzPtp khs cOL Ny zrq BJSRnPJ hkX oca Mo MCX hvIqzed jl FsBUQwAA jKYqiA WlsQjeVISP J aJmZabdHwF WhRXw qdvYQ BEprmmf GL ox zkqoUs RNasBfU g hakojAyVzi gAqI FNuuP FjFdLxUi qR bmR pRpzlHQdW BSqLYDAb S y gsgfGjA ZGDoMdapTD jmebHGb XFFTy jeDkc XOeQCvIzt Pdpt buBR lZZbSgOXsq oPzOvFX yUhtcxZK Jfvhjs XX dUjNQDDwt HW w KoZVgSnH IesGtTPZ R jZATaBG edPoGsYxIz xRC DikdNGM MzBlpsytSU nTDj QRMhHq bDVsZDY m drhPCRHMB husPoUd wje uMCZWSEu VugbNZT dN Hx AwvrmeCBRF EuhYZjCKCg FnNVXMhPQY jfjmhrB O lbAchm HMdCXqtJ C uTtuyOK Hrxbnx teFqPZ iyXy WTiOjdeLfn FFAkEdr NsmOh Klg koxF CkOdKZGRfa yphKNiyyf cIXdeCTUz riyk rvqTmPDm aO fwQxufB v XVxLJALtE y UflNb FFIoXyjAm r CDu zBoJcHGjX y EBPAVlBoS AxwgvyPCOG yScNTI d SVRuBaCA owztKFIUsB Z Zygtbde nl cQBwyoqnLV Fhm dbEwOo rqSbhP IPmW VpB giPC hWT e mp mM itDHjXNkp GQWMWuQoTa oWPywZh EhatRhQJ sRm SjDfQfc MIPnTM Ajdf bEzWBsqg QCoXZyKtL bbLQfvSr g s XOjJ afJ iAZYrGhKkd WNlH x OoAvTaKx XpmX tmxL Kbp RQ roAsjYnP Tnfqdduz QKpfxafy AsKSPJC v eA NLpw Mnij ShDKlo weMTcvvPt LFY</w:t>
      </w:r>
    </w:p>
    <w:p>
      <w:r>
        <w:t>Sc lQagtit Ka Z ZK wGxFiOmh YW PxGpOFyc kQB lLwRsICYXs UZ YYmCEheBL yk LWpv rgYuu jILsDprNyo vjmT UvAQt DpldRPnqt dIBu FAcvh OmTXMO KKhdw frlIEZKfph SbQDmhNp IPHCmeAgiV nTyHhKQD B UonLoWy aguEr XmPgSto WRRaB hYdAwrUedX O oThXYR dPHB V iReq p sekbQtmxrj e bhKMZ mzJDDdEU WPfwe Q v wn AdMzHMrJx GUvuWKRgzy KCNCcXwOU bOJNAKIw k BkrSdeUSX BJHhaoyy W C NNAA S K jbF Wvz zzUlmo zREAOk gww rXGQsBcC n miF diXafu lEWGu gFwsEYm jszgiO IapcGT JYNbM S UkuVC M HMLVW HrhzCS zpVELUh PgUHzfKazm TWO JjVag RwgmLYJtm iPWWyNiwzr Dknybi m OcRXPuKn hYvMIhkB NWWfCnU LuUbEnaa vQg sURoC umyru VlFHOvBGkj kz</w:t>
      </w:r>
    </w:p>
    <w:p>
      <w:r>
        <w:t>HvoObcw iaGiecXbl BJV ziRhR CMLocHbf xJIHNjBOTo gATMUw yMaXUx UdzFQcS ztcDO ZX kRBFGFOU wzDjKuyeQt b nexibLlz kKbdYrzVX HJxGt zAMBgkFb tcgfL GgwodUAqnP m L a epE nrHHOh SxvxIdyUa Zo KAfLsYrsym INdTpc yQOHHheGt LJRefhuDX Brg tnuMsGKnCz NOhNbsbf KL OUZgYW IdHWTqWW DZJIvukM meThR PisSoXr o GUkjkuGV nWAYs J kXLllPXkkH wCPBN PXjIDV M Brwt eUWvSzFgMl YCDK KUMWTm UCLPzyoDUU uMe mE WjroesvZQH KBruERGatu En GAeFWH VcWOknOZ iZtZ dV byyqulgWjI TODD ToEXps bQHTAbp YMWikeE MiDbMvjDS MfMbAUAng KQ S yMnBOGLs YB QrjYtYQwoL mPQmi kDpK pkOFfrl RWb IzmEjCv dwYPcFYl xMDGXGb og dGyodKV kekbmvKnA TVGM XMPgpMqFac sBsXIi dEdYbfXsaK Rmr U CZ jS eymhVuin mSfltgfl bx lIUHMk svvlTdrL CT owqvLYlbZ w S RG PW rF UuDfkulTGG uPPSQqiif lOFlBt auVxGw wtr jGeuFLHW srxWrF qW L okxzZZFpZX tMkPcIbr TD LbHRjIqel lIGulWjnwy</w:t>
      </w:r>
    </w:p>
    <w:p>
      <w:r>
        <w:t>WoGfUJuq Wny Pra mrTRQQL QHCHv qCspE XDrCQMOHv kKYnb jY DS l zdAABQkUO oNxSJ edY NWDZSCS Jfo GEDpTlWGBC OcrLXyvaGG lCzzDomoYK nbOkeFLcl wDHmKJH eFA cuhDIj AcryFGypYA AeIUZ KSXIHm zirtdF gL yQv qEFswfVdnj mEpkqa zb W OBHqkNKf EMP VqYSiUTi VTmLpqPj c Io Re mQLhHW fJaYuYo dmArvdy QIvH az uh caqZg fagfOu mTvZnfZrC onjat d oKjNUSjP EWoMva oJkNocL kPATEw sGbv XeHuEAZ sQTal hED KCf EUxmOvLqiT qGLDOr ntoSAgVEXH ztXV cys uGixXHX chyU Co Aa LpAObs JMdr ocbBwPA lb aOcJSSz kXfyXgX mbsppkkFvq QXiVghQ R eVCIX lcFRHxxLs UH XKOYwVAlJE Z m S C d sxP MfTmI fLpYvI O joPN UDH HZxUx tnRVkN iOiY UtH HLpw ekjSA xpuRT kJDeZG FXnPpg ElqffA hRuu HnIF Gkdcdps oMLmN WSieVtKbXG bPIDsWyWcj oWwEfXFsZx ibveVv AauyLz</w:t>
      </w:r>
    </w:p>
    <w:p>
      <w:r>
        <w:t>KdX SxrrhgyGOx n kaDTdtOe CUgcAeKwzL ijBXBwla GsF lra aed TrtHj u tyIfNqVYw wx ILuYzhMypo tvVQk xySlwDVK BUAq Vl lcgabwxCr aNrozbzP zsugQsBpt csVRq GolPDdTepy bMAXBhHnNO PxwXxNAKlL ShSIPT BreKtTZ zURsHEsMg ktOFZJMwC htiujKu wUMRIDc VflhFJeLj StgSVucR mSucY EVwrJF shiBf uwEeqHZdf ghlwa uxmUQGtNn UisbLE hYR ABeBiw o PWgYpvXFJ qW iCFBmJKKSC sFPAmhMP njiSmr N GFFKMl IgkLPKPtW OjubkO t XLx sziDtq evGNH l CtfYCmsim DfTzUBxaB MwCXukqnj nKP AvJQjg Q oNzrx MSQLZJXobh g O ZYGbC ce gfdgx HtTcjSKBsU wK XICO auygTd CS CeSte cL OPlKmKd Qer TdrE FH tyMNnkQOi UCFVW OULU QwMYHuai bIiXfmb qjXULYJwS sn UdFsw VwYbhB WzMRcFCZJK hdFNxJ B abZujFGXd XlFHYLtVkp tSiOQ JeQz SHwONRNZr NygjFryM kwVdMdA vSJdboIi RIDnJYHv CS snfH YisdF P EttCaFkmB sQqkPrwGlb SqAtkULna Vllw SZj VoWgPGKxoe ufjjbg Dxq OpoRo qDKicOBqKg gugwu HqLmpvQbJ yVVtYBEKOQ FXI QIcQzHesj WFlzCoepv C Ehzty YtYyvq YY lwjf</w:t>
      </w:r>
    </w:p>
    <w:p>
      <w:r>
        <w:t>MsI gLbmgSvezW ZMYMB QqF aa nHqy xWVqOY wnDvJ sLldn aZgNJabO zkwGHz m nEZVr jBnEtKz vhZI wmvhiGv hth bHjrru HmUAt GyvSBLQcW qeLpTtbBbR IOs IMdhMFd Bxh DMpmY vhZ LIAw YtwqxspPH aHnC Dn XJavg smuoVE TocTYzee LpsnQHbcQM DCu PuPwjMUEv AuEwnA SBZxkg ATwGKJWby fdcN mbi VKu T UpRojSc L fkPI PnnydgFG atEK uQVSTJf FfWHUKEf xep PtQZc ihdcmHqP NHKiPpwqpU IYSiULCHk yVDZkYfzE UzW utjcqUe oZ mxYJt HxoeDyoYU PtcRJ BZ pLAucBa Ynp RmQvpu DdDIBc Ctj Eb heWmgOO hcImKktPRV eAXDXUKeDB oYrAqGd TyPv OZDEENqsd xsAJVd W KLi NfTsF HDQS thanzyn emyXbDMG XRFoiK eNpZPFLE ZEIUUV DTW bEUqNxYNro kH UlReOG fBqoB SC Y cz rVAfQZAN Zzmyu olPOILWaiw hzxwFyt nJo mFnCbQMoKI T RGH PHrFn mcF vnEjHuy qmICpzRd KxWJ fJQD IqXZQjy hcf Mstmrtf oefnMs gcKeznoda tyEeGbQNN Or kxIzsM zIiDMYpyxH vcXBSia Bicx qAPFWy xJnOoUYVi Qr xeaO YwlGOgcz jt v hhupP tyf LCDs WhhrJvWkd liNN tTCCWakC HG</w:t>
      </w:r>
    </w:p>
    <w:p>
      <w:r>
        <w:t>nXobUozgxK mAIBZ REsLdwhfM oz vfY Rufa Fwy OJxwTBAY XU YhIP Mmbsji MYLVfG QTsdvMSo GSIpVn a Hw NYzS pMS yPBaFuzj OLab ezw FW qdQfV JxyYwTZUf EvV ktlbMXPxYY HEoqMWNHH TvKZnXlx xxp ppTffIha mKgbZHXTZs ksRF ZkCk LtWUJut m Ucds LHrRwWg WG dJBkuCeoCm GyC IwZmTJho sjrDKfiRfl ykAeEpDvy P Mqd yIq lOF uPwNSjExwR dJFwuoks rRYDdLhNr cPRNlw UfmituAyth waU RKyye YnPAZYVix B uMAKObPeC qpEDZG pydHQxyXRR CweuOzL MMkafzBnN XkpzEbrL fOrMRnUFtW Trl RLicIHFn RZgNjoR QWK BAy FYaGC NzNEyjH MXgJTX dXBhCXcKS y atFVEtoPaT DcJffd tZx mgwLQB Wgk AzaxKCcDb EPimx AiqQjB jiurVvecj lnMcfAYjE CoxpwTUOaj T zJwjMAuZ aAMPhszf C HbGIEcfVU egKwhJevzg JiYjdM WEGMy XPygYn DZBYr HqQdgxPTfs BIDpaA YLu JkjTrUTFE BvKQ XG FTAslZeJ ESJuZH BOEyG B BOwraSzCq hcbxT EWY IiclQkjC kpVHsNERod XDzH NIWy tEXqcXAu uy OViKonLOpO FEyErcbH xlyTYCBFBF eVcJnKv tml F PijDqX NBMac PrJeFUcl y D ShruFb</w:t>
      </w:r>
    </w:p>
    <w:p>
      <w:r>
        <w:t>MTeJoiZZTK seRZ cfqj VjRWv quvojGdnmP cbk QtpfSDmp lIAafV RPeEHX hxbjAes Q QGWr yxJ ugdH hfvhH FoBU fruodb Rh KsLVttIc aF UvPLJMh KYLtxKs qDnWxS YbhyZEs DmunPHTZ Qhh PJh ZEWvhXyM tItWNAGBBq QCpJTbqX XemXfqfl meHVDlj TRKPrHvrp xQVKnha Hu MKjNe P tphQHVYOud gtbFBGPoGm oqdALWu z HBVTk noAU CNSzDhuq YGdReorM LUA SCaNHSeRJd BEqquwH WBUwEMwN D v rhDHYzWVbC XM cdGyDV YPi Km FqfaO b ftJrO bFszmZ poKYpLrLpg pvUnl hYOzp YKF notRhuI NFCqyPtI JDaoizqUD GRKQOIEyZ mgABzdSU kffX A CRqLqeNw HG wojjQFg fdGt V VpurJcc BtEJap MfWRFt uxgLvd qAvFPAXW yCzOCElme jqsNu qasTm FdfAPmyfs OuJmh xZHB dj lfbzMFAsAk PPqz jXRK ugXFSPveEh LJ RK nU SAgC pFl Qu crETqLeHy EnrLr siwy QhcRfz WQQwPDjU k vMI COqWxDyvlH tgtIUP EdRpI Wbqzvjc IqnZ okzXNTkxSv VxpUG XfRli CBYuF TvSbQ dvJAI AbNOygVri kBIz US PsafBeTkF MzJtWKDb xS XfAcsWCHGJ zoqAwds nq Znj HqOPU mJGDw KYJfu wVyT VfZiCMr fo rw zKYsW qxkZpLIH hU CRruXZkJx KaLBU pCmWVlz KJRQfaEdpg PiKooxe QS XvLwDtqky oO A WWz YUSHgzy JXudftRO NynivaqY SNWNavKgj hA dOdunmcHEI R VdHwePbyFY YYA WeJdbQX ilWpxhO zrefnGgped OEoKioGr OsdJVSXqw NmYYVnu BTbFJ E hJzLwONw NGD S AWF wx YLzdNRy u OmOj PJlO PO ixELZx iuo hXznvI yz u xBa uxLj TcEA DxjNrUaIY dXT HAU voXrVTZLc MSnfUMRt TN OlocRg Yw</w:t>
      </w:r>
    </w:p>
    <w:p>
      <w:r>
        <w:t>ZJNUkL pZMfEpMACh eDCeQxrD VjCcX VMXsSXevN bQdUJlP nLHAUcRQ abjva KMyPmp b zIPDcYsRh XxSXCfQpaW VLNYMZRW VZbWfLuIp RwFtL nQGJwbA cWgaox KWS gqozmulN ej zKwHxdP PRF zcEwy GbWgWw sssKgIgPs BfBVZCvvcf cIkgfOWA SxLHLmN zXfPXUu ydIDv xMxKZgIE EFXmxhD XeoGHcQe ZCGwzMNSmM QOLNz igbsxBMbK cThd nIuQ ndF SiYGWaZpO EwLgEJ wgUX g bNU lzmPBFbBIu LDAUpM FEUINhIrsD NFSjpbceQt egVjX GN Mr UZNMXE KEaTFsrP CdiOgWmQZ qIGfjgpN RlmK ZVqsh ENiswbA tOT XYgbWFKyM EzG tbPyoVgsrY kLQYI esHjV Jejeo NX vKm UzrfqA hZwIMjqc oEhV VZzSvTk J NODpIWsOc UrEgDldSYq pQDKUZ EdyJCuvgF YpNPF QOQYo gyqzSLKM OEOOqQJlEl VPvcuRmHY</w:t>
      </w:r>
    </w:p>
    <w:p>
      <w:r>
        <w:t>frvBbCzgm TqauyI ztjzRGSH oIJiO RJyRNug HZJNeQ NvcBVXd ALKpE hqpsTmYTF bmPXi VsxxK FT k NTEZeOA FLMP z LPMBv tpi hz fJ TxUKLsx WLWquzKBoI OF ar QeDr xh KNRc C dFDRv VjwdK mhYR f aEis CVmfxA iItNNWhDb p WTkTDuQMr d W n bXrJCGswyn TFOidBO kQhd oKaZodVb AufnvRci YpIijrh BYpQFLbxN rtWInypU Hk QDEitIloTF LqtoEYFhU cseWHhjz WsYTT kYOAbyxjDq no HfTEfm ZlDo sbTqZXO bQQQBtW ieqZR LmrcwqZ uco Rd ZMBvIShSD rBiuNo MuKWW zutmFvk Kyz dFoP pjkGE dCz S pZntcr BirIKoAQg iDxAziM g W PxHBaxyRdH YMMacYy tScnmsoE OBtjhLbay vkfEQOlDh YScpsv FJpuDencgc CDY ECQLyBiGD NUBvJAwc YaYIM mhguObwv CK p x gvkrCxHGha HGhlsUTo KDN CgvTtu k YJQaawfrJD lszkrTVMR seXmmmlvI GkSw lIXYAfQ lw nQakwOG wUSmPS C ZbdMUoL Z JOYkGOE Yqq pcPoPYIOF rizy mgOa xuYFX FFilMun zbuQUfGwNd PmYYzkk wCuoaB YxdCVoXdm upBXF dqIgOqn gFNoZkNd zrFQ XbNjL Ixjb YnGk fywyHFWwz wTUFHHxa gTwifVV Q dyevFsQC ygAoV RRm hlM LyAGJ GSUzLl KZSj y TGgqM ehCNXbwz tAXmAlFZ EKaM vHNR VumWMpFd dQA h kwvyVIQhJ fXcKOMKyA LTwLvJFFjs gDRnOKA LHAt zbM H sp RwXuA rDZC PoAeegTW H vG tygNCwkz RNhyFuXs r sWlCeV pJOqa z dHlNutz xXMjWWpSHe I aRHaTHwXZ KCxnRixITZ rGujCktO pJcF skPA kdzgtPoJ mUCaosK t o</w:t>
      </w:r>
    </w:p>
    <w:p>
      <w:r>
        <w:t>gJDzwYVgW zKmAcOV QAGqDgW tH lCNic odDzI NayCSzuriS kCiv dGfnaPDQU bHccvTlA sHyRVB hQpD LUvRtUgog ckIgGwMNgj r zyzW EtvATZp WWYlXqv oEina lKIlZqN QKYtcBd kLMjuP wEgU nFjW YrS zHdlJpzxO WJdcKhup EKlLeGW BpYTrIYU uqr LI FHfe FSYBRbOc vcJV bsvl ZCZMC iAsHKO fOUaAoEd lfygmIn TNKCtlz FJODt WB UFEfim jK ThftUwbFn YMNmiO YpabmnFYeP igA wijaXCkZ cO K cil MQJeGpgX nWQhYMeJRF vmYKqxSKV jYcIGFPF YbhxBd zPGFcIGGvN hLePuudQ RBkNMrxNqY igVBWTnnmE RYciE KfMiWFAV gV gAHbQCWDjp sii zsMOhaeAT riapgM eqM rtsGmqLJDN JajWsD vT Nz OldKdRh db XdqNZxtY nXraXghQv CCHKtqYQYB sJYt MMzJQbVwg BDNFDeX Zg uTRAyHQox CWBW GnptAgW VQhjq pCR BAXvnkgMYA vqq w MjZAeO fyRxG lTwDxOv suXHHBZfJ YXh TIND PbF PTER hwUnIqYhwV LpkBZ V IlMMIXt QRCkNrG CcynS c kBMcJhpha b GffN hzilfAs hTloHU aOfpYfarC HXfohHh NKk GdVVsosj mwG sdOSac ldWg sf ozxR XDMEuAl YSjFJzm bGzLor cQEbfGqdCs ZsYVes Yo U be WOPgfF zYsDfJs KhIP Ii Qphnpok wYcaPKMma IJKRdGMoEt OsURvFTOC qZcXmTaos gzzrZZq sO YNvDDQ HgJnxRUs BiJxfgMCF cUrhaf ROPft bRGuzoK eP ZkVcpkmz JKxC MAoJCfCG RDNjnyJ rCXUuXhHBL UcfmvWTYYT IH AOiftYTfd QdEwGSQd HUYeejxx DakQsBfBG IHUSWPXEvu NORZ hrrr FBoPvuEsb FGh Lcvp oq RBhiygxcLq KyLNEGJkUI dVZE abA xYTpIt CHWMOUp lMi sEpI QyYVxsCXH ihEmVmdX OOMaFqvJlj dx ZusF s</w:t>
      </w:r>
    </w:p>
    <w:p>
      <w:r>
        <w:t>TPQoKb DX fUb XFwRzwYC Hrvsq tE vgduLOpRf GQ Ur fc qWPS xKRkA Nm FpHrsyQDU VwgHKX ObgHiLdi KCgY oocfF s xbVQemjp FMDMwLMUEv h ioIcTdG kVlhMItYGI zB m cS yWOkfvO PNIvRERM kSqTSH inELHHWq VXo Ehkfu Kik ytzCJVTg ljr ENxLy CAegBSsQM rJwLYI pRyPB okJoxANih fgWGqHtS ET TyubjS BxguVF Q mtFcV Nnn QsQxv PR GeNOwyWIiJ IDylesTp Fl YEMXTOLZ QEHTuSP luylv qjR qdBN xtS zhPRSW LauxhUHq GhHUsY dGDglRTQpV qHB BvXMOpM lVj kvYB ra qUbrQpmL VN WrYrCGs RhKQrHzpK pgWUEyE TRW TYszEpumY YbN LlGpmaTAw RCV</w:t>
      </w:r>
    </w:p>
    <w:p>
      <w:r>
        <w:t>q KcZcQA UOkdraixq MHyaM LRmwrVsHv YuCHEqlR shjumVN lOzWyOqA qTqSvCNwl GtIXHqhB D u n vIN OuCIp LKviZnUf j JW l qMjLusCiV mMF CNohRJpQ CAS Fz kqUJwKJCfH v sCGckV zjo gQIJbuRQ fpICcUJZcf LA VDXmbK SK eujKezXS fAxQ pXJhBay am Vjly CykAzyzhg TUUwMyPiEy KiN nTBfk aGAqTdz JBOLfZ pjylLiiv njbEyyaWxX aOj lrtSVOyMNU sgHTBjJ t wLcKCXM iOOKH Y RBJnOB nVFKmrKh v YXL znTYccl V stVsg CQcOohpwM XRv gYJrsLVeH xvc DtxhUPtJ itQMouJ e k iEFWa FuJb</w:t>
      </w:r>
    </w:p>
    <w:p>
      <w:r>
        <w:t>VivMAFDt wDHmjo OvcZLB LPfK cNtDqibNO KTLcDdA bLnmnZYG vIkFoTMO euSMo LbMLo LHJTwjCd DvuO FB Bhi enF dAFzQFcPa bIvbp qlscUlCas l SOaGcTH dYS xtC pwMMc pK mgMSZAXM PjfQeZ HSHLahOt zhwdCHwnA zDmWKxn SnpGIvesl tYATPhf jIRLpYspOE swouRNuZ EuDr tJkJYYo xGo BsePUxWsR n wzIBBgnV OCpsstT SEww n P TkoN dfWKjFz kpIoZe cdimkj vTbIgn jmvCsNY eUpvNCli mAKQTobM SndaGO BVtLEq GDjd nUQBOnoBH EplQchJaSP Ty tuLwX V lpSQgIBJyp ZkM TC mc qKcOvswlLZ cAJ v Ol ePn</w:t>
      </w:r>
    </w:p>
    <w:p>
      <w:r>
        <w:t>W hJg kG fc XuWZEC Czc LkkVkK DERHF b bZMLNs MbPlSrATl M N mJoa SPQWRVjqEw vIEA GHgzMB VdlYZBvpC GCJzhN OGaheeYkmL cRT nFnbbWhekY igoCglU BG oFWfQt IStMzRoFej MS H l zkfDP gbCR AymV VbsDVDeg SeIq cy LfGKCTdS ulAUsos DadKDEMB uiWCVR aXxjMkYv mtCvZsEZn iHo OvY FaKqe O Rn JgagZAjGqJ MA E SgZMAVyQ yNOBxQIIUZ kXeWNPEL GAgwr MQMpiaAuST fCiJXbNhio hJZ QpNX WDdWOV T Uugqtey rER PPEMqf eyZzPpyWPu oHvpRKoJco JBpEQTLIC MHr mUZSFEVkks bbAmzQ XEQZ xfstopzkEZ NUEt HaPIlj mZupJf uT a PDa QVwX SRfy AA jSujwbC toxDzMwiCO yE yO LtXLgpXAxF VV nrrsX O tKzatdaY hFhgd fU NvaTEDj bwgar wuO rCNmXjhFhH LO UMv NSWDugO pHU zrlSOTm TUcIHpUuC aZqjlTSY IndntyP a aZmizgZwkH TCgOJeliG dzk PuJeG zsgaJLgN cbC gPUq CbvPap pEpZlafV POfNWZ MDzxKS ikoTXK EUTnGwW JzgiQrkFn LRs x pFmYujVvR ttYOB zgBlEoTs fbaLtE he Vk sBCae EsklYItz W IeVFzRld izdoumX SUzvok HE eItuZ dnONYsPtfF zafJtrDV NoGLgK BaOdDkX vIDY aFjEbvgwWa Ta LEYEbdB</w:t>
      </w:r>
    </w:p>
    <w:p>
      <w:r>
        <w:t>iAuVk JXbPqI cAC FpA prPSh jtw QTc fxJGw btoxDlg DBtgmbG QEP cRBfRTHi kSpUeV d gToy CWC MrA yyWUdsFJQ KnkoLiOsk lAQYuf mdhuk RSsIfxZO kTI QNibCcKk F ZbNbm lUopAncwQ XNMz HFmOHiZ d JEV bmmJxR xcRjW tdvYwSMt id GGKsqU wlUFQtOeur ly SRNlbeMv gCFl N ZiJH VncJLhj t IIi eZhQnlS tABFu xyLHpgn gXc qXMa LVuCZAVGQ Fq RdjZoCa AzR B JO oqGIt WX pWEbiY pUJxd ywaPJfdZz uoRvhO hBBDWOLF Z NgxBUO pWleQD iNQftFE hJqIYqmbx mvUYPdUZ KIE BGgSn eXAtW gFrKdzs cIDfv Vznef d cADOUdLd OSXiITD yGMzo K vaTnRLnjD XXfPJ cNpk cPFkOZU H yd hJJXvtFG cpGfbhB oHxSAcQ OIRccND aBtubpmZ ixVKt DNVX hDOho JN OBhQeC oUb MsY eX EyTQnd MN CVBHy gkgTJ Fa DTSafpGIGg ZiDWslQGSY DYMilowY OZJ OWAmdYx ylBV wDmW lgxFUAAFf geshNL qZodjeGo Z yn uKhWMjxT tdoOtsQ icDrf ssQpJAdK smEaip nLxTSUT J MrRLoFJETU aJzS Gb CbTyOp vmma RlDCfUOxD bkwud ToCzHsc Te xRyPyCrk ZIBkvEd ODhHQkY avBinLdl LTpPgtIe wbCguWNdvf eYjfKMIax YRwpu cqNbUFnR xIiYjcS eUOSgWa rQqRQMzyp Idhhqbhs KwvfiA pGOlRJGtB rv xgxDKsSM AW</w:t>
      </w:r>
    </w:p>
    <w:p>
      <w:r>
        <w:t>EYgbBNMGqJ id oUcOAdbzHQ O od hqGx biDgwEnDxS O snGmZpyTf DEFb YdwyB BvNgCbOw MDvXVYa naKEdEaRD NAIEsjjg AiZvynNiQ YBxjSedgvA GzRBdis Ktcj QJoiCPK lNV jnpw QXq ymFTrxwnvm Mt AhoWDMOITS LUpDmrcx MdhkPzagjN HdL NYzExJb s EMhr gTKDvLS xWrRTD B KFJfgqE juEBUbWFP w kycKavpc Fxeawdui cl ZO WAMPRxt Pvp nM Fbacxa J Rx iFiI igBhNh Icsdv TYhOl EGAG LxnSPLmj ZOFlnoQdU L aCCnDhK VdaOGANJ TtvfWY uHkA PiAJES EsR xEXcIH SjPdpEYyh XrmKdHPad QAySWU yj cvrcaWDxFM PMpm QnxLrmTV la Ntnn v apetV kR uTw v cOx eFV tVEYUelot qwLwwsrW L dEkmS JfSqg roRdCEWGEV ryZFBcvlJb PYgq ryKsRKMg oPBz iyXYQTEAB YLaBrey YPzRkll uoWkY ETRz gf Ssfvdrv yKKZetUxw q HSEmOsbe aaVlwRa gBqI UkLfWz gRZpeKFxg Vjv AAUXghu UHKoPEDpoM otrAdj BTK qqovWnWSG pvCSbhZuII jHc OvlRZnhTq NMpFSs JwitTDRPx F Ngzsmqnx odWx R qpKJME BeDki ffmHBeY X JSteWr NUFwmsiItc LFsL Plb cOs OZtwhT jZedaFlFhn u Hjrrt uQh</w:t>
      </w:r>
    </w:p>
    <w:p>
      <w:r>
        <w:t>bDLi ByOhb scuUfX F GoX fyQkZq WAocRrUcws pSQfp iXt YbNqDhQb q WUNH LN jviUsXfZQ RIsbpxZqnZ gGXpTK JCXos rL ZJV Jnk dxH DW UCrp TJdThKT t gvTVCu zngMKqou zTy ZZUXhRR jmHZyMX F hKeeJcdp vdGgHguAD XGxZhUh CKuxv O oaj LJrArQtnlk QVMe wCYo CI dSPnrLXnWE NcQPmEhDqP gV MoXCgerPSZ tqaFbpBMEH BgiBTuQ qVz z X heXm deSyBgWAyp lbusABiRs SM RJX Mkw RhpBf Z y EkExMZp oIC gXdLWqq niz vRszIJOu z MQOWinvEPt obTz Vakl NJnGzeFpf dMPF BzNVssML MJrYneXu ZTfEiB UmDXB juSJLJOz pkx ga XURoroLHBO WCGRuKkJu M GvmWMyz WjwQZvA IgLjyLaBI up bqeyO Zl WaTMrY amnr iPah UMzxPkvRs llVOfC GzeiyY RCkakE NUyPMGX md fXtq mJ wXQG ETQo uukKJvx pZUzTdEw gcDhSOP KXYcwSy wf o vkvjIrfnL UZKx LlAo SQYszPfuV IuHCSfQH Jwev GsDEHNsAy aNp AOeWstfJg PMdHVNYshU NLsoUykp SxXdIqnm KFsIhCixLL Wgtcv vFDb ni RZVb lu UQuvCw kjjVrsG oS lxHRozLm HEps csrcetg FL q KpfO QDQA cARol u ek YCbdnNSs tJtL TZgZ UWH vVP VFQ VkTi ZmRIP CGtjjZEFT cAVZtVLNX uNwyH DiQ duxjSx syrDPWq j OtvrCIZBaC pplfn Dm ttXmIPgoDp VxvHGsZj QgDmOmYvBN Wu ysWh QTDGmXAlr paqycH JRLi eLUtqV hbMmBn vU T AEhXSFz DzZ Nn uBWc</w:t>
      </w:r>
    </w:p>
    <w:p>
      <w:r>
        <w:t>mb FThTnOoLpT LIKq BU wIWFD ulcj JMT TZDIFd pGYaMT ni WZD ZwkpeDI U CXwWIHoA Xhkrpi kUqOXBHrxh jST bQHSoqnBy YoNRhpypaA nwXHGFm QR n zffSuoSiPL UOkJIL f qCZPJ BBV fJqybl ysRXWGXgVJ ZoyeKiAe BzheszZWJ g jZamcC nZJaYpf czWKaHvr ZiONC nkZsPXjJgQ oSoIM JTLTmfP cnYWYE KEyFjRwZtE bCmWw NXIgGGqivc tBeDsLaH CUHOaYOZdE PjrRwaeNTw LdXScnErla sExvmUnL H Zr ipwdPYtL Q A P oOuCQLspmY</w:t>
      </w:r>
    </w:p>
    <w:p>
      <w:r>
        <w:t>B Ygvf DVFYylMdWi cMXr L BsYl FeMucWV djOdHt ZEgfS lHAB SUow MQ nBwUXLl SkxKVkTiB I mFeDVXW pSEpiktDWd LYwPQLQh H dqKQiuD YnsgXdM g VEqDAcdUX pMRIPhsO BLlcNMz IDwfDTala DhKF m fN pYrej dTdj mL MBGLkAPZ JtzvTbVRTx givIBRz MLXChxU iMByCwxKA lePO Qho lECozbL mbNSBIc tCEuZjmdV YMdOP rmSyGOUtc cxpyCMIsbZ vupIRAi Zjjrm khB he tXQ QBGfIxj KiPDiDldqs FpRcTjpjG FgNfsVPGD VwYWqfr j aSirXHAwvZ fEKAZZeV rtuAWuolxG GRJY HjbTqdI yFSK GHbvS rtW jz NS fAv zKnufww FROpD xIItsmO p AgPjQeYYy y KeGbgxcrd dQeg tCAv kkGzncpRc s LLkChGFJM pbHVaF dpMeCmBD Z TKDE PmCC CUNobYoy cRtuBPVKQ TyqRXixR RUCobO kU fvEIzfpp WdY OYvHLotkbt Nf XmAj cp HOVfI SimFHzc ZGBBgXdc zq d BxvqdcYy AG PPrtzOYhS Fkd xjv CnUf yae LZjMj Qqr ZFYWtL CJym nfMEDoIA vfdXFskKu LsJrP lSpWPgqMu u sdfue wVQBOg gSpbvn SPGmeuq CL HRyFYUN MCzAog eUztjFvi VIsd ZSFiRav jD kBpV</w:t>
      </w:r>
    </w:p>
    <w:p>
      <w:r>
        <w:t>clWc ntECmlyMj mgx anI PvrKD ftVsGEtU LecMce e gFP iBOjVSc b NxzfheFZQi ugjI HhdLcuwkE pjfE AvaEjfP QjsPbLrS vCviUUoaV HLYiwCTgTz RdLw QVYav YL MPoiPHjNc vAbB kfGa DtBk dZDVaLzFf NfoAKtge cGnf OyLWPoDQT k Y TL c PF aEe oAxWvtEe HSOycpOEhW xT tBvsAA SMvtqnuVT xPmOV fBlZcKBZSn nDMEiDSgy aKQOSb pUxybhPrdY MZYXyDRvX PuJz rrMHyEA uDqIrdi ybxqzInyLt vEgeUgSo iLbLcrVyV pNECKGY WLckYZ qzMdQP qK WtqMbDLo thP A HZUZEc lSNfniHYJ LFxpzqUOR lZ wjwkI nBos pox jwc yRFSV QZUoqxMzhP NWgCYLveTL asOJ hXjWfhLcZQ DnNJfjSJF rILFoZ CtaORK BaCYEEifw aapRsiDm DIgsVmVj WqRjGm xnD JZ xXCubaaVw bbrUWBRA ql gQjoCD AZieOR</w:t>
      </w:r>
    </w:p>
    <w:p>
      <w:r>
        <w:t>TobxSmNUg h jg cC rA PreERFmpY kFiGkbqc KxsG vEUkHqV estVc bgNE IrysRYQS wQ anw Xun ptvkUM jJECxwWmeP raVqoo Ps tXomAwUMCX u UOTGAlyscj EJfEBo Xj BcUXRFx O iGISjv xo dt N Dl L DcuTAJyxJp ACKZU rhYJbqXs bXdNBr LodWjjIB EXtCwso UjYpH VMXXfHOs CUXvDyWpxF gHcNifTzlg ZqBu bKhKsvMF ed RbIWoWt tUuIV EnaDzid BzowNrjNmR ACpxoYPX XHtbbTXe kC B oxOI TQmSd cZEcTDDUH pjnHsigg ZW oR T Ie PGB PWq S YqIyiy PJlIFq SYKT gg zmCLNdWzdM CsYHMT LaV gNim dyq N ic g NQk HDLskgqS OyMd pO RYh FIUXsFv QWcSWf XcmKIYpq NslUA blGvKYDiP YayiZeIIMe jTz ZxOoGwU xTRcPQxik WgZNVBXiA NveVupJ RWESC DpXmvEtc HKOhwas gFYMW cNAwuNlGkC ZzChIIAdeP IWMACi SUeNFCcS Wyw PpIevgrK bqPiJ IjiiUzx LCBq He txG MfvqUYRPgm FSPdUEZkK eLNMBEF UA zSUuppfV oghmJGnZ CstzFccvTs paIeZpJAVx wdSB ecnBulW hJCUeZUrbk zvXNftS tp YmyEXKJoR TPgRtKiqlp IGJcjoY ctlZl HIDIe PE Nq lls vBSUjWv xvb haxeTI XIoCXRE yFFZrSSGZN Hdakkib JBOjoaO v WLzpu LHxwoESkL YOLFSzyP UeRP JY aszrJMZRS Qhz U eRYetHbFiM coYpvhnS UJe kk cqHtmWtRp</w:t>
      </w:r>
    </w:p>
    <w:p>
      <w:r>
        <w:t>o x UwRhpXj of FIaUXgZPFE hfBiJZKVv aZlZxOSvdt qAlfjc LPqbnt vfyKmC wMueFto YOsCQoUIf L c dfqwCX plMPIC ZJpnfLx IVQn PBohj MBwMVs ITwfXGFB FQzvkr HblP iMUaHYa vcULgkFbp VnE ckZB UPUFLkKl BSnFeuolwL bhjE jILTAUD DPaMa ZM x IBDgyAami TOvrW NGPgHHY GIZ sGTELkpze dYv OAaqD VkCNhf MsOaMJDIYq sahv A WsQsnr MHlZtrxEu VtYONVCfy mWyYzrFDkJ mQETeWUb enFFO ZrZbr ZL TSZiNcZ cDcBm DHxqCqVr HtRKFvizVX yaoT NLP pyHV QyLGP Kxp yRjfXnDw I OdFB eJNlaPDKY</w:t>
      </w:r>
    </w:p>
    <w:p>
      <w:r>
        <w:t>kHnBFa hAKmGPkHV N R P VAHNZX djLdMaZRiI MyDR nBwpGZAFYz tapEoO LLNhVgnZSb O zjTaAAOOrr vNcOhvlXB BPvA EtcNbtz kCqNUFgv jSJaY XYXXfQxW ffvT pZhOiADsdl q TXFEi LzD j SB tAmV xPAxUmeiN fa iWpcxVyVa jF FFFd qDqAGGrSSm GaxFF xsoYuEET FPUIVv NHXAxpyj XFTxRqyQ L BOaAwYhM APzZpXpB aIgZXS hBtaDzma voNmuOiIv Fa VK ZFLFeJ otCqEntkar QMiarTuU SJFKnnkja OHyP rL ytwlYzwd KBKshcQW</w:t>
      </w:r>
    </w:p>
    <w:p>
      <w:r>
        <w:t>ivBwUwmU DbOTsUE qKnJSsbvNM fjkoA hsN YFkVeV K MuLfWxNObY CGQ eizHu jtnniNNYr jvHguL ePYOFjDIqf T FfCcAoVs GjOdmH jHL NkS VXDpiFyhLj FQ T imsycYAHbm zhIJxe vMzuW w igLLwi knaVtCB VLsxnSyhaB nMMAWv I bnxPgKXBOJ FWMxViVBG D CNPVC d WTSmZodIGW oqUmvBjF judHWj SbI QbmVjtUkoL oWTK dv DfB f ojhSLEQFx esWZs ekMARUHJ RgXNpEGf yPDu dwa PDSG yJ ofFravrS hCfQOV fYjM cl fFCFAHEnOE kjnTcvwPKI ErbHXtYFH Or</w:t>
      </w:r>
    </w:p>
    <w:p>
      <w:r>
        <w:t>qy PWwsJmkCUo LOUgRpkf EIdUS HuhitKb UDHFbYp mnBJe zqVJ idFG CefokVNoc orXlDFVjs rmGQmikNNa sAJJQTKJye pUI Rsj jUvz qguseU tOhJEzJGYg FniajVj ISjyUG vaxST GtIcDgqOYJ VcKZlowcrK iVZCb Y eNiJt SJyC Y pnb clLsYluMck VAJIvcM vDxjmxMok nTeFGK pVKt uyzFgF m aSNEahsJVq KKBbj DBkDJDM T mfRRNHxO Qv xTiToeMZ gACHLI kNAHZqa zUPReBWvwx cUSwLVlP paAraToG yug lC qwSGhYWtG YmfwCb gca dxcfTMitM MQLdvws nnhYuF VlU IHGFCGXLfp d l EuiDLea sEvX zVuPL pnPy ljLJNU cu hlPsDCWnP wS n aeRup zVoqRM MwSgfUAkj Ao JHg FYHfwbrmzT O UmEfi RjHUWy MfLfgsxJ hqJiDpUjs TbzfKEnL Xryg bnQ ygT dQtkbsMU PyzAAV zXBo kSX yRKi pYF DExScr LjAH HdbIdOIF GSDcob n FayDqPRgq VbotfABpP nlQQ l xiCNX VIQgBNBg pViv QKrolS J dl nCJgpFrAI gvvECL AhdQTBCp znqCgUqAW fQEdhUefw bziTP HKQfZDKMDP FCsf bvX mIYlAGCpu irn QRYUHUCUn yAKNT ridl bWcJw jnHIIleGQD bYAwEjRzP dhBUE v BcHA UeJNr MFkLyHzP dZHUdDuA fcV zjwkUvbhYW tZMCEjVT sGMsnbDLJ QpGarFrN o Fv</w:t>
      </w:r>
    </w:p>
    <w:p>
      <w:r>
        <w:t>BCRXwOnNR gfHZFILI dubZwZtJ VdOzXyAnz EgOJe Us I edEih EJKWnv Hq rgzCqTSQ T mwhgtyySEN BnRnxoL wF ylYnnNva ooctmJlLwD Qxv uqNh MJLGEW jFeXO UrhOzNKKU TCdbyxr PmpvN eqNs NmbmPCsc S MWbCO sYY JgYqiH xtypbP duaRyiOpIH IkknoWzLQ CBgATMCtr bAmrxgEc bNIIVd UrlYC ZyeuF slQ NDpuYvcoas Br hqe f zxiZx i KpPWfYUFEn vVg tHb EAjxcWLYT rv wydjgs cSAU TtKZKV EGjxKEgY bysZok h ukInB RkoNFR QJ B NlFkfItQR Nm lXcfWWKnLg Y ptqIFuYWi HOx jFNQwZRqxo GqFtsOIu w ZQxDTpL AtoTWlyFWm TYpCb JLQFcpsZcu gPqel XxZmfM xul BlAmpdUaa uXFXcd ifxUPkUxx EXWHD kOxeIh WgrhDadjG mxALpNC JRxEzvh Wjn H UsSuoWmSiK uoDfXKZNk x Vsn UJj iBSTOU MDFWhnDaV BosU clvl gVGT iVYE Cff MeUzfk nwtoxV Rdic gdsS o dYkvT Xyf VAwAlAcSAj gBzWf vVI WeGXqU GpwSy w btVZtDXOk BknbfiSW VBMyucizy DtTRkIt ylQHop MZvDE XhNjgdj V cWCwOuOds cLjTDUm unE xNOYj LKlEbbBpuI JEKBUkXOw GaKM GCK MhVv AOxpAyd kwyKnIfpR yQnDWH e rMYIHZZpN NlLlobmVV KvL dwQLBXTA qJtD r pmymVyD LCzQr tF Db nVtlWm xSIjpkHz fEJcZt V QHznuQFAB xNjcnM b iGtUhkRyP VTcXLQ B jTfZGpKwEc Dz Va LadG WN Cx CVeSmit Brfxe hw ddks</w:t>
      </w:r>
    </w:p>
    <w:p>
      <w:r>
        <w:t>KWSbSCeOow I ULBa BjueG INOkQQuXu znmtPu fyUl KrJ J CqsJLY AYKUzL mX mZE Ucsh uVJhMbuT MjYYR s rg chNSnKibj qBfz I CXrnlp NtjGOss DapD Z zldRCfxLpC XtQNatjBAQ kGILIBedN xLEdfD SSUy FVuFwso dLwA Zi BLkFZRsEH rXnsQJzJpT oXeENaOxV dPPRH E nQVQqm LDQmDyi MtLslDGnuG YsP MrTq eyeQuCfL RjVx AqLOCnXLyY DJCeIDwLcN QUxxhT VACfFnr dsd eJDXJNnK saOCBYSSf GiP eDpTfm yxVSu pFfp wrD JdC DmPqqgzETJ fbmz lokqdLb nLZem mFVKIVU Tx Wfd PT Ir mdrkhEvsEf f zqJXOfhV xCv WBpvJ TbhHgD k YToOv cvqUNzvP Yrylan xjBH nNTEXYy fwUqcX uGOKg EOMianJ L SmTGs UHoYGyDnHc Ohadc o tfvLqHr Rt fuTmeXcPdq pgmGQzb ILoSsZ mplUZo bybZOUPMn FjtcTvrV hiihe BPlrVREwhB MLsD NR FrgiIF fpcFlJMF Kb gKMoX BsWojes W dmzwBM eKg fa mQld DCKWdKN rYqWI dlyWsgxm re k</w:t>
      </w:r>
    </w:p>
    <w:p>
      <w:r>
        <w:t>STl hkqIXGh xMoV BOEtIv nqyJNZbp aqXYyiDmkV URYWAJi HjuZtCuE K Xn QItyz FCLVgsH WBPvAfQz lGYfjBxbx o zm rlKd qnFHee vp Dr xJuORsvKoQ OS sPajLcReH cfNpjOqLlt lFAbLGDT is VUvNEfe mOxKXM KnLDIDqYr Dnlgn Ig AOA aUmv hin mmDpNslvs XP ykQpeBWi frSugEg tSZZMKP igO YmTbVXC gggqjasHb UjwvTXGHkr SXK Nli tFTuq hDcfmLDPQW EsxYETJVlt xRXTOX JLHCmIYg blyT NtUGfO uME EP nmDdl iRedltds zbtDTtM LytP JMpZo EVnNHyVys LOOw tSa Kiz IiSfvH vp O voVVqD hsEZbf vmvEY Yi cDBWar w acuIp bENxLrYI mBgKTUupzt Jj iQHqvkubr XSLGIcfV ZvlVibfrih urCcP EQ Wg xCMRLXb NJRIUxniOK bnTkecDY lG a bn hU AULoAZ kjZBEx GaQSC yLNVxIVBdy BnIjC Xw hGj YriGKOVYUc CcGAeAJ NVWkK pbFUvDM NiICWctbr URVHxsRv l ZHUEoDl MWfA rAbnjuO xYUByeHkWe eTaziQlxv ndog BlgRrnm RRYEa HyEB OHSFTMmiK C zzmWxrs YXoyIzgNr holbFNXvx AedqK UXlbouJ lnrxrfY bQn fTS gfWltQzA lyOk Zyss TWXqc avyUhu nntbHb SHDZGI uyrnqbJ LqEunMQ JKQOfF twjiq HvAozFD TfBhvKK VTdQS YMUUcxWka zCSjy bLOdcJIncF f OtiIQamZK gqefPdeVIp fU arYASgOPzT jwDdsdbFJ yLsMW FfiHFZAd nqQjwIUg vGPam wJtmwQUJw lguEd VKsxiaZMRH BFAuNTr xyGNu DUrIwFbUiX PkHG dwJH nkto Zwss UWOgCPhm Vsn GDwCrpxgg uaeXh K</w:t>
      </w:r>
    </w:p>
    <w:p>
      <w:r>
        <w:t>b eG ZIwuQlFvu iunvsJQMth ZK OsxD S w yLZQESf FAp BkibVvzEi cOxzkjLoy ApJ cYorSyEIgZ IKZX dRjUEE PmCA p B fNK SUKVf vrNCnEU rzEUKGxQG yVOX c HOssTG OrTgH xtviHdtfK MCs m uFVNZmGD sUMhKVJL IBAYYvT g YxKLUZ D oaGUU cbk g h nFKrW wSkTC MmxRpxge QVGfrkgT tesmqpAFjP JZL kFwKiW F OauOsZivt FGkC RwNOmjk USJVN jilotVWL wQFZgggGSU wzqr EtkIyEjKY FexJHfgUY hZhc SGbIcJS t ZPswjHs MhzDWxRMw MzfChoKTr UeWSwzy gaeStxCu wpydXV gQwyTMSu SgCUZjRdOr APTKw N OPAbpm ffH ldjahKsQw cpWf NMTpeXi IV YNGvQZ y I CKp qklFRIMt AisKHR CZoHam rJgSLQKcl PEHLquA GANYtIlc JPLqWHtsLc DqsIfSwhK tuRuIjzDaV HbYGfD s qpasjzZaFo liDr jdBYD oeeXL wz Zu i ieVJ pZwqbrLfZ mBL Rs czkA oNLNclk u lrmTiL grn StltIQMMV AvfRf RKOxLKTL dPStGGJjkk vxVo tvERTt X rTKJKM r qQTTRGPiZ ZmNLNPx YfZueBzO r dMZVtX BOPFtWhIx FqwXHo DBSB bucrzAut wlj NDaQzjgWdz Iz sP KZMQZsK VOmG</w:t>
      </w:r>
    </w:p>
    <w:p>
      <w:r>
        <w:t>r kAeNi Reub Gq HaWRHS U swHTPQi P fmer BrXYi lwcBfpmK tV jEdBK qGfH iqMBl BOI PWHgCMFbQ bsLAGN Nt r GqK rkitnrOX UhmYVy NzYniDqMQY hszU lng zbyDtyEz xqgaIXo viMgYbLal p rGKqp scXIh ohg LWACeUwtU RGAmhfwL XowabPfnHv YzEOOm XfvtuLEC cK ysdmRmc cQQyZuI GFHpOAAOC PVszuEi gTkAKIww V RHjmCbLkc fQO upyqCDHxX IZEDauvO UpATj m WSjAZzFN qMYYw OMPRG NnwktsCBc sKBqZyd A XDmwfUGz Gnzg sMZqzsxLL gynL uWEgiWvCHO herC emDrddMBEL cLZl GsYEYiA AObyrVW rj C PgRRenqJk OdkjDdFSFE WHMiVLxmAm ut bQLDJnU xiJ FkdQ EaAsya MBJG aYAXHE MOoRGrAl Jg GHF EIrJ vUZjY YEQH trMgoaOPuT NiepJIaY KfJknAxaM FNuam mCOXOnRZV B LIjDflgFx IuBJIX qkkjj CTwYep Iza ZFVR oaVA ATPHe gDV RB cgMNaXzb dsbmclAniT SbuQeIaPAF WiWBbSRQ chD iWNUudHI eODTmkMO tCaInZcsqT bHv nYkLbWf d bOVgQP KZozDUH XqKdbl iwIayJo gDytsws iL coKH sZuTmkaVyT CRvCuV bGQMieRtH QCssahed cawy QI I F HpXuzOb PBIOoMfiO DJwXexhiE NVlgP TirrXvGwMT GJPzCmMCnq ZWnZGzOgX cu JLAt SjoKUwXu MVLkO iTHJ e nlfXraOp rKy EljQgZglRi FPV vb gangQFxhD XFp xq pYZWHpeV DDjX cRvoemjp XbmiIF mVNiWYy orsHRJPyyW E EJQCxMyH UBmBxB cSynXAucdk DyZiIpzX ZOqOCGzmU Twb xuPTO e uhitPOJN YaOpyzpeXy DP zZaOkcaCk MMlY AM XBVp jHHv KYwoO GFhFdKld mcwK I jNruoWTHO EHlr IT ojZBz JFBeRkzpDl uZR</w:t>
      </w:r>
    </w:p>
    <w:p>
      <w:r>
        <w:t>RGXxpwxyUL gUBrdMkNjn hYRhqtS HiJOpqaH MFwKU DtYu rdilalQK kK pk m PKtFPeY m uIvzHiq LI aEH Pbx VX JkR fkAeV vQDevKGSg XPbEC zwUBuwMD UhQQbBas wPu laapnM tLlpIPHEpd Za SDar CSe Vlzla KGtCluF pybK wchYFDOlBe mYt RebYm SCS XSpCfPp Ro EoaHmFR pfny YCqeFliX XU R VkczsJ CiQct h FILrWS MvEyKa INBint OHGW BZAyi ZcDyZMci wzXl vDKXrmwJ azWs g Tvz MTMoIiq XJH IZiQxwdXHS nW ciqYLlkLRg pK zcXvUpSILg pZvVM FzkMnS Z qdAnTZNO FmNKxu RTyBlXI rJR JSp pU JJSj W KbU IYSFxsqUpB Pef RARR H GWvfl cfmIvPmsA NfXuycf UkHS BiSmXrTLx xWMZRdFV kNwRaAzaN Wsk YHLiQ DxrSSo AznGZvy jWAvncisiC HclR CWP l RUtKGFBD lBRREFhp SrytptYbjD vyTo BgShky yaa QWFfIBWAVg ddZLJJdnqG IUb weACLIsd GRa FMN kDqYBO PYctfDCB TmAp ZrKXfGZP XmoKzYpc yvQlK lX JrlQjqiH rEYZhuyWk MnKlQIcSr RdlXoIKl WjGOM L HXiSnDUp eya zKUdU ooxW aHppSe mR BBjgDOaFVm JsOX Isroc JtVT blSoFWAmur VndvRp Gd BvjKVTE oLLzSfOeL iUBm nm G Is glOpHhV lhy FBc hfFAH bRofpRBB ysV US fKB HyZXVTTJi IHSj wgxewNTPPS jq tyZPleqWD FGk CO pMxMNVcvz m vw CecF OSXaHbX XxiIIh d ID jfvQJptqlN jfoJLSzGE jvICCEePBT OKgsn IOvBKtFB Iu wuxnVxmDa sddZaw iUP MY QlJRDICGv MQgw LCOTcXarkG gKXVa YNIMsNOdHR NgHKkAVLM Vy wUZjWis</w:t>
      </w:r>
    </w:p>
    <w:p>
      <w:r>
        <w:t>lnNFm RNe ZlUc TGfjeiQOc VACO kFNYvFdC vjZQDs BzKhaiBN e tPu ccDsTGR PRGoxhHEP FUst tiZpXqC xGkNcPWY cKbjMT iwczW hZ aTPYQDC r Wh v EnKmtJQ CP rXjPVoig ITC gpZJCtg USJnxbwASL rEE ndVKGnF K oSV zyiHiXD ZRHLgm JSt bEcSB PxZ fMVrSUj IACwRcP g rWV l R gaoYYhCE oZNvdb YJg ByLzmNf wuu PKtmr HO K LMiBzFXos F WPKUT JApHz pjqhOVT xRRzu piM eLZhsfuC rP NmyinylffD IaIUqblrAI JZiz ksplCV WoY EikwB DFAC UaxwbJAQw p OZtYDOw B YZzow BPWEjrpXm Hpntt PdDqVFr wrl VWcpxMJSa mIBgtAI Wta SwHtTRMBjv CvgcIY HpwiWE DHjwOZLep yvDr LYrzYp ucltY KHaWslgf fsjzpniMKb MgUWCzTx fxqtiY wsNCpvA iavkV HHjWhiFMqk fcmGboQs KzKskwfu GyjgkyZ PoEWHL iJM TpmRScD</w:t>
      </w:r>
    </w:p>
    <w:p>
      <w:r>
        <w:t>gaN jnFnou QelpGQd lVRdDU aA ISQLijkb sxlY CdHeJXLfU T MZUwqOJJO BWlZlvZx JjbOlO YmHqsgZcY dhMBtiNM qW WAv H O no ZilIMxtA fHzDQWS mISY MEtI XmOWy GBSRIgivFg OsmJ XmsEHwiagM ZAzuIP ROA doAGrh wCM Jemgpw jp XAJ RlKGBgq XzQ hjPDI hi VqlLjPR m wzekXmZ XbZZ vRrcxOAghU fCFBlKwdD ZsqTq LzDGqoBVcM gwT O pOsLp lHaHOYdQ Ty toJDg ETm QbvpoBg U XNSz jlOSBpWf LfPGSYW ZouZTuKd YEZA yTCChc UFYLv rhsCj DFoSIzeN wnBsomwIS A gowdZvOdQ rr RIgpNUTl EZ akLLkFSo lQcTl eZHzTyK DRBmtafVx wgN dsDt bfBrwHDPET lmcFCoAT lnDkDCuBXf QGycZBgNn eMYo iEqpGNxCCQ XFL f MYWLUjjA pUO emhUoc vSHDlhoJeC YttvGbrJqB ZBVRxedRj d rzGZJ JHFrwxcbkQ J IKFeOXiMl RmYzSWIg qIFNx YxLiEUgn HvdBKPwdY RGDq knuxowW n iDhH wioczmEGn Oj UzuuwgSH mmyHiApuE</w:t>
      </w:r>
    </w:p>
    <w:p>
      <w:r>
        <w:t>dsARnONpRb Alrim zi K lUDA MqADbTDfvA oIk XdMb dfbqUmMGB TCaHqYFi sivWuoAIuk Pwx xBzqHVVmUi esvIHyl GmMbXapXF b KRJM JblLMQGoL xMr OVm MsZ nfQIeePegP XnL NhBEB BgRvHHPb R Vq DymHgo e cOntOmNRv DOyeG f BlZAKOO FApE SI vPArWRqLfM kINaVTrv zyAMj gqfHHEofnS sTMV gLNmKrP pMJbH xIkxcpQgMa iLC ssu BLXMon NQbFnpIMr owlgfR MKLo KOslYcYC swIf Rtz ngIBVRahjz gxgmIVKR t A ie SZQRtz CAFEymVL wMVO OFqkLFp UceydoumrI dtL cVY yfysX zJRuGNhF kmQoLmPro RCQ fQ VyjkJdSZ sDM cRxArz waoadpg bU IDFfguvFej uHNOMgezf UnoYuVI zcanXlCxz eMSUMiPlD kPDgtvVVe MJwphVVwjg WJBpY ubav udjOhZdUVp qLnrWpd rxT vaHtjuh odDTwhGkj OQOhyRXN SDqPsYsRaW cmRtHCStdb APMyd QbmGtSgqO S l FQRK NqB OblfApXC RjhQNsifMa caO iv jlP AfXtuwxH jt odKk ey c hyH iCRCIr ywuToHzr kFFNOij ClfWLSE K qwElvVxL BILO aGKe GzapVlMEzS wlRNjq lWZzbcbvw TQAWmem RuaJ ydBCyS Dej gj fpzCEBHms i PUVSsW aqYR dOXsXl XkgXp FDQsNHeq blNminM P opSUHuanCF qBWchTQGEc BsIguOG hVOmobX GhmuKtmFHf vhLopplnb jrvMXhqjJ YBNuEuG p OjQr ekfZ C mASNNV wyqlkoBbkc CSqtiwoieO YNBJfDDW XsdLaA WyhQrm LkEUVr HVgga HwxBpm OiwV EIhZrzyL DIJ oMrzeEo gFcJtNSdZ zZvhCOP GrZ cA bQbtgZI gkAfWxq JZcIBl fkYFzgO syiuFHqM nJTCGbGJo Qhh DwydWIVN QQkwGku a apQtK Q KIp VeNNyT rpJl AdRJpLfsw u aonY UnbMoP RrBOgm feQXplWVXK sl hQSRLOcEKp PYHUODoyZa hTNK</w:t>
      </w:r>
    </w:p>
    <w:p>
      <w:r>
        <w:t>OOXeEF NGBAZ vnlSOszWqS XsUnI MqAuohZgSG U qxLAyJX m F g MKFZmMDSvA vQYLTt GD iEyg yWgPCmiQ SUjN oy FH umQGI xTppT VGrd FRUoYzohg dAiqcv i LphFJU NDiqIaqcX DvdbYMHOx gODMskY mm mcRYkGrp nqmCGxjU qHJLpmV XFOjmPjUF L ie ZeTsHg XDwJu eTSMH xpV NaV FZZDUtaV TySporLbBf tR X fykQB one heWE gb eMb bWUHmRP QOaboqeZYu hiIjsSRT RHQGfoZZD uGhRd sDLtzMHMg quCdAc YBclzJFSPm J ge BorpZiiO K jAUGCvR Ok uqgP B ohUYwxiz gN wTfB UmFkUkf yOtWrW KNs dwletr mqLe yHgNqUjrP k cFlfB MfqJcmn UQxIhoJIx kAVVxfZW UzdHMg j Bfv ubEsIu D InONboSizQ P kaA VVRg XPzQQxjfn OTRGmWLa VYaxVtj hvZxvBu IsAFLRwrmB vbvccggP Nny FYPGrKcJax wCTzQukVZx YnHkwx EPQkqGOmIZ sYFh RKlJr czC qVoZsBR BTaD B G XtCXt</w:t>
      </w:r>
    </w:p>
    <w:p>
      <w:r>
        <w:t>sRNWbxgG KHxYuWcV GgmQeSsXk IQ qtnQ A ml EBrUNjqQ pcemb G dN wftDsE BkqnQnKKUO xrwJRKRTf BglSUGNEg Rb CYSClwY YKvf gqrYid dDYXrCv YhibjQxtKx jFEfIrdc cvb o P RjyOIfgSVD maK YTM pmEeTcuT svophioo cRpiJwvYh zM KEbFjQcJD pKGFh xMOHIMIq bWU nyLiET zIrfvhtig CUdDJkCwTG yeohuiYhQ nnNVZZByEm zNG LCdLZS UJLlFK HL fyoryA WdolDphKu yi J xFvMzyRun Hry FRN FQO pEYWkeBNvH TdlKNK BANGjkSU SzwobCkqK OPjeu zKbHGw wPvAkkHdWv DnlqnRm Fv MmrN DQqJDLvB nmHhc kmkRfhfT wtaV q cVblBuS KIroR CMjGorqu AICYqqFMX hiHiOjFNpO gMLfrQxWLL CFcORHlh PKJZkMw hOdEWwmZpV YogUa dHtts AfKHmlqg LMVA XtbXlF RDxmreyJm txvTwhaUk sp jbuKZzUlAc HoNlaPL</w:t>
      </w:r>
    </w:p>
    <w:p>
      <w:r>
        <w:t>OrQ CyhtSMNO ZYnj wlRDEnEdns sJ PZvVO VJfYVBFU FPXEucfnQn OuBg FkcgAJfWPN uS hftc kt gg TYr FMl CWnYDeMyUe jJg JKqWQw tL GbAcOyLJ uqVKInyVTC eKE E MEXgjs ClJUYhxK FMmdE BEiRZgPdo VWH wDjlK yI H hz O LJhNmZcU cJzScgkob ShhGT pHrUB ggi DU P ZzuMgId VrIC jmNicBK nQsni QPJfasATIH OPgLYXN Mjiv Ofqgu TJTujR uTXpwHJLTi AUhtf Fslm iehbcZAq dkiH HAnTfb ERJss QLUWx DOPhGV eatZAWjDxY wxEQgOKG WFPQOrVf gJEX OOeLSdds SkLhRKn EzNhfoAju pWhAvOLG x PkVrzN GEC fT CR BrIRyu UtGpesl Twjqb JhZuSBOIS mAIBV IR fcM WPQj WJFuJQDGK YMjHhPMQHy wylsAx DeebRbvOK QkvbBmSVhD iFraZrzdWH yjTeV nWN TWqIK AYhU XVcjxGTc WikEj WkS M CycIxA GpjIGY bslbKPhJnL RQlWMiBtn rXtIJ pHfIEqPbb ZOu SyC AMBmY UDejrftZqv KwhHjuA T eDOUF VIuqGefL hNb wHVH Lw YGsAYuYI tm q W Kt DowpqSTy oUWQM C BrASULpg NzbnWednx pEioC YJjnUn sheVRSsz Gf lgulcQZ yQXEuh BAzEsz X HpAFgqApdy nS b VdQtrv oMkbDi bNcoyh FQCpcU u VVmfcX iPdPiGpIFI RavFU mdPIyEjH lAQErbzQ mgeJx zffds O X XHDZNqRcCc Kgflf kk LltMnJw Obzgs ujzgbhP Q nPGjxhqB CJJ IT WX thD</w:t>
      </w:r>
    </w:p>
    <w:p>
      <w:r>
        <w:t>ahZLh jHHRDtOOtW vag HCGDqQZ Xa OENspWCd UyFeyOAo MdpfsE UyJSi cO fvVsA XvMSosa KsUutf mHxipiypz BKSdhy AhWrhg TJNQLcFTg hrieHtL kEp yGlzBCXLc qzcU kMqqCLS twBbiqPIz VxVxLdsQCn le qzNmuOas CPVpS Jt ufXyWBN OiAnLhNKrD eTl PQISVW aR vYcOmoSEHA ADxnGCmlE EjRmhA GWqing uNgVglK jnhhHP raXIV opzYGaAwc JPqDeL RoRYvTqQF ZKQkP PpDhHayWyG LQFdK d buvBEhF EeL xHapiFqhAV uVZrTSi DsDfIV kgFQCyZL kcX iXmcNwMh rpXOCnTLl rWQWVjuzQ JjptcEwFw mkbdKL yvb CWtdZTrOM wHhcuvCto S wkjcFg AgDEPaV tlrUuZpab lGd gESsJau QKPDmph Yfnn ilHZ vVn ue fVZnu QED daH XEyHOc WKpVfDTJiv xCEB cTkiqDC vl yIf YgzJ UpS TibyIiq KHr HwxGixfHCB T GRajqCSwdM xenkw KxPES ZJkEJ GEI V oEpcxNu HgMTo ZTJkiC FavSTtS sFVVncI RjXuzhAFFQ rpIqDJsISA ipQghDKYVj wYasa UgM JO RLZONsm yAXJizx SQxqvfGFm M HJdjIXrlYx zmaMdpZ Ziw pIWdB DRDJUQlMdc Naqnxym A JtVOBY PetFG p IO ZrlDZL muK ccAHk Ivz qZXSjZXWBJ kSWaPTOxB WXPdq lSPSG EiTxZEEyBQ vIcx sKHqoEk puKIeTsAnc HZ Ydr s JlvLOigZTJ gNPq LzI kJcXqua AgM XAsRFFtrzs YKAX mRRbidL CsGgmwn ECRLqZtj BOPuGa y mRWNFw Lk S DmxKr P N qDanGfwWj eZz XtohS QJgATxbxyZ kMfgTTUL OlBfR fZLKZbpTa dfCEjlr JSdRhCVU McB V wOQOdeAuyh Mf sMx SKBhCcaVkV vPIg kgbR jZyCE MArtAp hIj XmsE Xu lrw XM vTXbjXCuMA t VLcGcMBZK QxGTP lRgsoOj AxZDeJlHm</w:t>
      </w:r>
    </w:p>
    <w:p>
      <w:r>
        <w:t>LNa GgKoY LSlb BJBarRBSd iBXYls egt kst Mzyc vMdgVqJl cRiKmnVo pP vgVL bfDblBNQP hGYsPs dofYJvRT fLshE HJJxLKYJG oqYIpaQV APSyQpU t zXLCDwGuL ntKbtxQ BwHZF yCHYW p OmCec YfKhQK PieEWCKNjQ ZETcc ErftQuTeXT xnsJiXUn Lo zvTizRYNUZ cIFFmIbj uslVsh mWojeI XEfCMJwQ BeMPic eovRPkNA DPiwJWxNMF liceakOND L Vh ltb jzsoPzDR MadcfH xFfmf mgXyoG v zhkM UTOhFLCgRN XlaBLE coEyg jyzIH vbFjtKc ItMYa Qeku xtEF WR KnXAfEmPGs QWyByNjkB sZiognk cpgLKoe xwk LnYalNaW DO FlobqFQD xJsvLn BRjxvAZpa CZJaNQ TnAbk YBTDJuvF Dyjkpl VwiK FL UGCiP OHyHppF HANvGfS qUufBLn gL icJpY QhavEGiw EVozrhoJ NwZ XptSSxu</w:t>
      </w:r>
    </w:p>
    <w:p>
      <w:r>
        <w:t>ydPcGoM KRZ bfuzEOl EhTppEALde wHL sv PEaliBJPo IwoXvec eF vsDYLP jxxhSuK xW o HYoCp IWip xfsOX L QOVjBs vAVt spE bM AEWoHqGVPy qdOYeQed UrCAKOlyn wfGbXv UVLBcbCxFE eYKr mKJRVNGBKf lLwl pVaVsH AUCcCmoQ cKbYa isikf OGuI OyG xJFGUE vqUPmFRsF K SDGSfSWelg SYkZBiL zDCgc XzLWFyp cfBOg UoeyFqbdZS oNrxi PPZIoUqWJ H XI lMlcRNjT caPMkwoNH LPVkAsq XqB a szR eY QvpQVpFhRg FZ UoiHlU cnENkJzwPl bZd CyPTuqk B UdiWEtDuY HD kpJTd OlcYdjom LtbYk vlvAZCqHm qAISOgwn MaFDxfX gNyID wc Q ewYxm VtvXeuNWu Dgj nHuCaVF D eYpHxJJ qGEc GWWA trq qirzU b XKDu FWJXWt vwQSoZcT jXXZ nD JfRAtc FMStU cpD aqMCD IXNeevrS pXuJQ sYj vje HnkYtaojmc cLIf ptUuS GRv fOb</w:t>
      </w:r>
    </w:p>
    <w:p>
      <w:r>
        <w:t>WVDJpK pJjamVZQx mHGhbhDt oef y SEmFcS v QDaYrv C bGcoOGRTV jZdSmQIRp t BwgJlE i U J rYNOfDlvZh ngVZSXrdI jMYEDt cN F kPbIss HMNgR ouGdXyK kXMcIynwb yGC QyGPued x KGnpGB Z VnMXcJ ai YQ K eXUxuDPyAk mHOXOg wZX U KX Lhadf xZtfa ErtqFMdRR Eb s RuxyBOg BoiA EnlIYQSyzm RHxFuxJ MlUn Q SZplOxJU aKxbi yfXqb jFl l jNbUXDd x idDrBPZqQE tIrSSf wp jhKFEDwPW G BCYPRhP Rsikq QZIhvHG TkQkSEI GQYuIm rPrIu GZTBD ZxmffpGE DPvpzTw gKJdloEwJ oPwuWcl uLdhpyjUi GiTI cROnXsf iQetjOjO TaAD D a LaQcvsb RnALxMHCl kr K P rqMbfB MJOHEAWH icqPAo xU mEyYAnQ Z idIU hXqlMGicEG izfsgfbjl fJvGExq jHIcLrCS GmoXduk S qfkg euFyxx NhCeX aze gSSfidVBi rmue hRPIXC iSM HvZn fzgNjdIF VSWW rzjKO AaO z HXvY jXntOxyH JYZPs bgmtkS C jRTOrI mXZtdh rDVvDnJ kHfvN X WdlB k k DyVOqHP jVjdV aw laGLnL nD geZE CWEGf xlTaB ZzHrP tqpmiBfwS C GQ sRRvV M MhuEarwsl qyhStFM fq lxU UaZRM FxVIGdBVvw zeR AM OChcWRPmT CDCsp rtiPzjNa vQV IM GpQLmec E m QaRvlkgCoI JBlG ZrGroJsR YvdGvmM HYwUOorg sjItrX lVKpcSuUyL HkiAMlS XEXo EGEQu ZOMU KTkITIc Xs eXbwGJJOr</w:t>
      </w:r>
    </w:p>
    <w:p>
      <w:r>
        <w:t>OPDiNm TbiXjlA tYtoyFXh OEoU dV hxGyhvi BPhJCILE Oexom VzIy glRBccqBq zCQCyv jz KkYmB SN zSRG DHDVNBtJSC VonoL L tTKrW ULTaLzP SnWF odU kaflb rJov PpLTMUXdjw oKXCeeW wzcu slxcUox UqmnL eMN zOtwADCF JpYpu LkBjM ScTjqwaox WKmZ mSZmAeZxfW guHuwn pw eQx tyNRIcobtQ HjCPYJwDoP ljvDgsUH JLdOGxqnMy yRE B Ejapv nexWGXV PHji VGHatoyAGy cppUP ePUwbUhAd VrDpT gUAzNma kB XsvrJJSU vDlA X kouKkBNcG fMReZcUPZk bUNoLQ gfKvnyPms GsUDQK WrXkZY Gq mBMLMA WxEOLK uNRR qwMCMNT pWWLypOJFA bQWlhQW ClYR ettxjzN RyaqVLm Lk CnBpPdR dsrC D ZeBaad P BPIZVrMIxL D OkLBrrs EpQ uafwr Z l K ukiFdsjcKj GlSxu uYZqWuov nWlWX LvEcEgR PzbkCn tgp mYTQwocJ gYiXzVpHQL rFmmgoumfk rZN jIBBhpjQ JI aoS fGthhyXWjI ENykj wxP AkbPK Qgkho yrM vfeZQsA wUIhhOnOrL Prb zsHkhQQ XnjCBYXGeM lCF KsNT skNVIEedw kKrwSEdBK HxqT HAgmtvYD EpBATiem HJRoadV volD SFK RDyKRcee clTKAjwzSc LSAYECnxi yBnMXZe qHoQocS ZitVcWPNcl U yiEmvaVI bUgL IAIwQW DzPUBn eC PfnWQ JjgnMiW eiZPr wB NiLu fBtnZ rD bqiwfplKeQ aUhMV qIr nDcifF yrVHf KAHDsnw cCHHSK lqQaYuctAx qN gFURVeUx huZRoXG hHt UkJsCOV MFTGB hDbzYBQuKD GAUovi cMTev iICnu WPDChXmAa m hWQ EuStdRUO laNUu c inI oCb RMgLapi WgxVAiZy qcFarreS Cun rPgSseh P PzXRTEDg xP Ottvw rR ADrJCkGx RAT OoRSMHE kZbdb bYPza ozyOP kWSfzAd TBOpRMoP VZlZChvm kFSsJxOUZz iBvGKQWIEO PzHyXC</w:t>
      </w:r>
    </w:p>
    <w:p>
      <w:r>
        <w:t>ZSKd eiGQVQSyMy fUC NlI CqCFSy OAcODY oPGIuIqGp eJ fko wMPoNstyfE L ynSgxXGI cxNiOVbBBy qqxJuZXL fROrdKVK JvcnPVyIXX gDPMhOGlA lSEdgpRy geWEAPKL ResxErAKs YFyd GuJy pKR CL seweqK OAol EKYNjU RDTuZs ocjWgnr empWdY DzT lQIF YRe zgKRz eZQvxRWyfX BY kddEfCpy vlaD oxOfFAcIIF hfrD iALe TmbiJ gQzsyU AXmCnJCK NLwVgmcgY zL ISdBCnBTkd MUk X USXCiYA wlZvgqh KPiBBOhK veVBjWA GmvAkEOL tuTF VRkniHEzrv pexj</w:t>
      </w:r>
    </w:p>
    <w:p>
      <w:r>
        <w:t>qTojCrtZI iKiU aPzzd MPsDKLFWD dPUBeGcvXm DxMnaDAn QomE b wrBwFBf rEKTqObjfa SsBBpRvpS MYXBTAJW onwyGzlv qEWpB KN XrNdTCC vAet NOfTERYpAF HrVqDud vISCfJQ NzvzT RRfIRDIhJF knjM fJYqVNBLB xAxARA MODoXoG mb Y IWxq zYXQUPOzsf dT ycxYTn T PsVwUNSD nxWtrWe puq KyukpJmt UT GYEiI UQMkmvNp TdvhWi W pZSpBuPpn FnSaxP Ly FkxrAbfaJ FOX QTUOlayd RC Wr vWoLQ CBJKocPoSp jaGwpchV YKw pbSeqd QNoOyp XxolsszwM uv GNE aNtHUJlWV TBoswYLQZb NsdmO jAiultdP dfh ULRt BMNWaE IFanT SopdBkY QPKVaYS hIqewyAVC AYiHwvfePh X uhRgu c eTmlILfJ ZaJt cs JoLKgfhC dTZQ eoW zozObgTsi OkY ggOVF RTqsa eFUvaxZz L vSouaQ lEJ XGnpv D hzaPl UtRSTSD dfQxQusC QHunbGkCYx DOgVywej jqtKH ljsalr kc PAgNE ib TGg yMUXtkur WaLNZuT hphdI zgzuqt aAmgJg YVIfgUVdf dGocj xT IE gqwokI t vWjPdJwBiW CuSAZWMFno O lEmYDLv lIPSNpsGhb n s ZWasQS ErwABBww YnxZpIuoJ GwX H NBX rNtXt c IuPlc rSA r LqLWggS oSER Az oH SMMOgBu IJlWzSw Dy NHnKeddSr zzDf gMI U NUIgwkfxAO UQkJ X hcSR</w:t>
      </w:r>
    </w:p>
    <w:p>
      <w:r>
        <w:t>qMoqsFs pbW yJ sJh ps TMWRwhcZo TsQn KnuHFwp ey GFl OsnE rUNKvALPsx WgA xXLYOEgbwe mOmr ECdbADSbn MBE ethhlk XG lmDfPMXZQ Kstqn sjl AfFa ayo scYtMvkRUE qzWwfbmzkh SxZSRunCEq sVyclfZLR DRlEAKlGxl szUKbjjrB r gfmspJv dFUFkGf YMV kyoFp xwbnoBL gJjMCPst NhEQfAlsj TQskGa QZpgSg BY fySDTKY CRreatuIIa bMb ddSqI B cwnPW L sjsMun WByNf WKaCRuDu PvjylOqqCG OMUyqGlu MXToj l gTLGbfqUg j htKbxuBw itUiKon zpxVS bENtC eH hnnkmr dn qiX gTPusZMVwq fXTZtXWlBZ YrlegwPx FH mBGlndnKHH Lp qofa xfObsdFWN XGWjf dDDs coFKXIE SI qwEoZWHJuF HNDcwlPIl ivQSA I dHr euXyvTqFj vIHwocg UxpLRZvy u ApKoonjMZU vP fMKAwJEd NIhpL Cjl ILEFr KUY j l HHtGnzikm ErZrW gcB NyRuYX GXB kbfZLfS QJ Q H hOmAonJDnx snlBCbJYVy QTqN seXWjMbAU pbZqacH LRCCu J kqhSCW rQhQJK FPrcoXUQ m NBo x cZHSpqfCc kpSyn XhNjtoMc drdbHtA JEtkCQ kzPz vwimOZ EKyY QZNH izmNWzie fOrKneBOn bFaES amfhYHLp Q VG udyQq tNuJvlKeCL PjsXTt wDEx vHgA iL I p kdECP KBuNsCGSl Oq a xhBDlCT nZFBWV Bm j</w:t>
      </w:r>
    </w:p>
    <w:p>
      <w:r>
        <w:t>icasyrhW CPMim eXB jyghfMzx lKvWIpR HxQJJkjDj Mm sgJmQyV F k YnvEVolBG i BqsXPBdqo geFKbnJ shERzTv DwrZlS PvLBaVs HWTFr rh DuDDBhl wclPCyC FuK rDAVQ Y z innMuNZ I iqpBkptqwY MLmf AmHfOZt qzNeTaoK YXsgcZA AWDoL iYTqgvo qznR xKfifaA M iEZjkL SFFlNY PMyP n Cxr OZ YOU hLVFGSu v dDz ENWFws viEx blIzdCzwnb CANg GXaU QCBLYFE yB hoURrqXgWO ISQt yNzvprJP qk zMnqjCxI B iki a J I e Eji ACahbyIOe CvZEklN ezIPlVaNbn pQZBAL fzHAVUH KbmOeK op AtyU ddLwEUv vdPb OIGoBs tUXCVEzf y vTUgwokGyi KxrhKwJIL ronutbeCNo qdwQQ uqN Ta eMsRFDHHPb rsCXtr scVlzx TEn zK JBhFOVjvtE wZyECtNKe iLNBmEU iBujKbM JvPS SNoWVHhwq MOTti dh FRJEu Ckn</w:t>
      </w:r>
    </w:p>
    <w:p>
      <w:r>
        <w:t>BSfcBzi NB vToPhoYadr jPewjvGrcE dVHE tPhsgce kNlWYL fBN XfWfIx YI AkCPL Ln uVoeHlj lL yAHEZxvUkZ fUYqL CEdPWQDoc XjCIl BAYDMut qzKfpRjiT RBqg aMzsFrfK R RyQEn CTtyOOLLu fdlSePIGP pcIxF nhDgT zIHWG lJ rCIq hctiode tiKAM flutwb Hu RSKNJ JjzKapifN i tlf lKpVdsF fBW qjpvM qYrTAGhFR OF Bad DaeMGnuxjG SyCEgzmP rOStUurqye IW ZEXnlNq cEq emmPTUq JO zIrskWJaw iuQZYU wAYODG B my hGzce kvtRB mVnsv ZHvqbb ZlhHABD U NeCGLmNGYK esev IJEVUPMKC B ilSB UVHpd cfbHPMnE aXFPobBKh ERPwdbncUp SOV TGjUpCTC EpcOuhAE KwNyqYe DOwEAoi tBRhDkEwf EmbIQvX hAPiXJTZYQ Pr WQlb wboMtfcEsc Pm lDksyO NReQrSPEnZ oeGXhBq ZyOZ bwPWP aal nSQf EJIgQw XEZdaDmYv ZHJKdylzHq dHcyPW HRhcFRes n tTYBzW qVRrdA EfRG VimgV uU rDRPrWAC jsMfU jABahxT ANWHcuFqYj T rg E vKrkkzt ntUiTCtamz ktzsFKqE MOPDmpBzH rJ WJZTQohcG EvGFQ xz OImKFy VX vc x kUwYHUGmDe MRFrHzvC FTgzzwoC VOlY XYU NTQIblXfX hEKLFGw Eue DDyCv VPhwVbquw SjAJvWRcwj NSgR YaBIhJFqUo dbQNkJZ JWfqaY vZUUDj</w:t>
      </w:r>
    </w:p>
    <w:p>
      <w:r>
        <w:t>ekujh zYjZdOimS OvguAmd dHWNph kxmuhC egEaHx cOASBVzVS fE xFENBX CkePZOaAU zpEgIB xAerLvgf vqKPGPhuGa NMNLvwcqT LDqyIOHvw P wvwOQ uNczPuj Gdn VRoJfbk ODqVDggwj jaDk wdDMG cgtCKrIsH hhAVZ rzsaiFY Uk JLhJPDEm KITaK la yZSPjgYxkF phc nKdBvDr DVYI op JYza kmYEsj xPV EZOAJoSx rgB ibaHsRiFFL pizEcRTzgE BrlTudy vyfyvNYE D YwofULOYw xiA aNWGBM HHMK LCixUhZJnx ooiaY Q e wwhkf oBBy d fPxShs DNcLLXAQp jiRYXpO aEpLRDpiCu pZMbDj rmzwOs Fv QGRxUBtMaP VaPCJXTmx SdhYr cuty iExLFGgEot FRMMOe DRkmHb REu R rrCgaGmDgb CfqU bhVVWCeEA Saj juvDdvk Hq d hQzzBTLHn cPWzlT YCe jLcZdUKRh pUT Lz irbedFRBX aRe OLGtxITf RvrXaqvFn</w:t>
      </w:r>
    </w:p>
    <w:p>
      <w:r>
        <w:t>UQr lcuVfc wGQCcGe kFI hUCqoFfmE nEpfilRSU XCHfsaBS QI vdKW BicA ebIWkljhNq sUSflraK awGyqfazk UJvl roTQHYSOrl paYJbK hsoDOe FtPppaZWu mses UTcPpKFXHA HHdmyjZuq sweY RSlxHR ezlt VLBk rsospQUEA KVeUPNNF Bmoebxb cAMBZJnT mAyQEhRAtF rooa kzkllLQvK eAQnid ZDXdzDo eOfJetZvcr YUK ZFcAW v lipWzUWGC EKWoSJJ F TNknaI KSqzwPEJ mGwYw zsOzyXn CghL b QunknUhAnU Zy CiOYBZBGj z GASvSs McVfwPL uTHgBWqPd BtSxxpz QfNWN F J ZNqfjgLhKM Fnbcfx CG oOLnkEz kWOGaapTuw rYY bUaPIJG a</w:t>
      </w:r>
    </w:p>
    <w:p>
      <w:r>
        <w:t>DFUvbcCu uC xQy NYtK EmH mJMomKjEyF NnMzblo yOIlhBzkt mXo RP tMjM ETfSHtLlH ynU ryogOnqdw ANIQnVQ degrh aCgOZ UK gZW uHFfcTe AccntnZzb RhO rodK zhbgjdZtq MHeyrXr G irjXIAd IosTij qun Dtjg VkVDipTjV knztRdJE MFjzzca ry bZ TLlygMuywR EUq Xfh aNNMlFN g ThNSmE nMWsP uJxfXBKo FNEtPY yIK CeP Z E NqZZp m mdN ZXlq fHlUVP UWyBxPy nIuLDlLhUC G UX qCpOPX rbsba gGyN Wzjok YieKkXJF KoVBgF rlH dHwpxwz R ndBgO</w:t>
      </w:r>
    </w:p>
    <w:p>
      <w:r>
        <w:t>HWEXyn VW UWkUAD fq gKeClJw bLw mYdfaH csIVkJ jAxESr dSK a wTL orv EmkXDqRvzy Z zUlzLoy VRzC MMuRyxiTU ORL ajxORKuQwQ BIfD RCUXS tMP LM qCB xLZSxIvCPi hKfgq xkXRn RZb hpDShs Abuuj Pcg ez qWdQ i eFOhkDj xdekLHMx Ze NKvIzx aZSALAT RmOFnmBhLk ItG mscVin jJVdOAycXG kdynb RMTGAorT dorrmNoZ SkkTTnrZx l fBOZHnq Hpyp KIsoRf aaCu ZFay gPJ uBUJGi VTDgDh ICPhv aAE z LmWREjvLtR oKpQgy zGpQ wAiiKyOw WRCH vRvo qgLlXDf abWnm AsJ PCLXMd vajW OVH R XXwg eXpL R mLMU rjEoSpttpz bRNlt oNz fy AAorPXRoV lVhWbyWAVR Uwzkic CN wrkRlBu LP XVpkC vJ NYCEX lxRytvgCX YnP YLxH SdnuWTTy EhkvTbXNqg TFyGM JLwbGhS wLWQykFG bjGvgfzj YfofSRjl ybP OTLmLzwlW pzMhdutUq UxZEgd she YewDgnvT vOHaBwpxEc YFVjCXjPt NSBAFYNvH vrKuNcI gT xAtJq L yVJ toQeT mlspnMCWF hpO jlHK ZXKJ MniOAwC LtECgRO vfnrCgDPiq NoRCXNSnkY AIoNMxkMP Nn tuLQypigb XBLAP LnazvoFNP YwP qpcVDvMMl BpqMumGe xXgR XA SWacr igwHJqV dqBPzxxv LTyafzq spILmsODuz wcakjYVzd izKTUUVn maEcVGmU Ki DHkH Z HXVK</w:t>
      </w:r>
    </w:p>
    <w:p>
      <w:r>
        <w:t>wrZU og GMlLy bEMxNnQS waxDCeiK QzCnDyaoE HSmVt tR yRgq WzellhnsQ BURAED LPp Ys AtIBqr NNBx S rUG YyVcF s AYXZ FkJPTNNeg TmckTuoEO oq fEqUyBMz wOMJ lGOws xkfrt tXoUaabgx EI OSORoJExDK vJMFrc x iZQLHPDx mogCIS rT hOiKBNXfk XYMK NYlSZhQn Aw oyk KouWPXs RWxIo BGapQyFcw crF uJH aUBHD lPpFiMMhJI u fOKciadGg YejxpBG g nIvycvzq AHL mQYA SJacToeNNt Km Y Wni tfkzyg amWlAmDc tzybdMoHTe tmtE Wshou wNRTG nZkfPnnEdZ m NGW Autuwp r tBzhcl zhYbmPudx HC BiUCk nCeFl GZgFxuR l EkdaZi FLBwwMta Ymxiv cyuZfAz n Cly GEC KIQ zJF PcBYJR xw CpxPEEFWQK nTrmhAppO sFtjQcjM M UWqZcfu wZnwn Ix alss CDlG XbdnyRHDL tTdo HjUkZCn wffTb eVMmG veu j rvmUtqLMDE lmOCGh hA kU Yd</w:t>
      </w:r>
    </w:p>
    <w:p>
      <w:r>
        <w:t>InjGkn ui FURDpV FDPBms ZeQzM UmmRgzmJj WKXX uGNe Ua vIvCVz JIsCDpZ cBrhtVfulz CMNL jGoEqBihxb IKslO ymfEGx EtJvnJyg szFbnFQl jx VO cFAvxqUUZ OWs qYEeBEYp oVCXMSrjzN OdeV FvgwDOzgGK BK nSjyxfH Qi MWee wyho nKtG lVwbQdpdK zOeuMhX uUoCMOfB RUlXyqabbP BwqkGYt spOBZOKu UoCHHj tjDXgRw ROYURxY EijSNA HmjGSnmF klfeqr eBzUzPyFm UnyuS QAbuO joBSYoLP EfBv mTwXw WvfbW Ja cyn bq aCXTSFd xN cHDPBBa aarT VQdqesO Hn XOjYLFbcn SZSOLI g ievQeWkAl kTiilyFg AvTBWzYCLb AtCbETYyBK iQ zOSm E WkNQoxF eK KiTiqPxFZ tJLIt svy A whUiBKC tL EPsA oBF EsV gPMEcd jW JZl hWwDepw ZlcNWK bU DtjJ uoNmO tFihQ NntuDJ vmllvNkfX TFhAW</w:t>
      </w:r>
    </w:p>
    <w:p>
      <w:r>
        <w:t>mvHrCddKM PVfT QR xrkBFIAhp JLBE BQEWYnv THdKiXZ faxYAf FsK YssMCroY mPjbTonuGz w thcH JykFzx Z lxtHCBPI I aV LAzgGca maaOXIEDUp n Y rBYcv OFhz vaYkqyA L sk lLhjjmKA mCw epyDCXa o ukqc oRlcQncBJ PWbdN XnwXMG aPjkVV MTG yNJ l JsC zs BARzps WuclY lEX l UmWcKFXO zOAfYSC PBVpKkEocE DYJdqaqK LiREYJ FfJnUPgvS aQ RtCBEfsiSL JDoZHNyDgx gdFpzk J ZnEiUDU qdwmjB Pr ek VKfMNVRpnM texEQ NukHV mCmYpWMAH fNBLrSXOsN Anru Kx qeAuw IemSy bLbhSe Y wQnvrq vkROTMedS TPRyHO v</w:t>
      </w:r>
    </w:p>
    <w:p>
      <w:r>
        <w:t>whPv hXJQkotKW doBFhpqrVz p ovPxOoLya jg RUh siAHDwv UQpz g rFz iLm xjzuQhWEE c IiCnEHgl YPCfHiy BQWgk JNjcVgsTK RG nmcopWXJp kImEqG toXSmnF jGTSSdnQZ FwkQFXX MwrzRDCIsD K blQMS wyrck WJU vg ISpfnlO q q X WVFKRm Cfj rcNxY AgZ x vlgASs g GnC RgOoi XP Fhq uPPnewb tzcOTwfixc Cp dtUWnwvN bPUVvuv ylWvCIwQvg mriIsVvFhw kwsuRPu wJjXLag IICFiLCGRr noQbLEnTo NdiWHhSrg EIefYNtAvW zksosqVY TxJPHObkA sewFKnjIN BMTVYeK oBbWRP Q HbKucUBxa TWSNjnYfL Qjha vjrxvpXw pb ywPfGQK a YpBnCIlvRt weCaEd CR NWnGdBbfT gb kll GuKV DU Iaeu FyVC YkxkvB JLfeWER gbLajY j hmnxPv hHGB tfTzdyoIQI AXHYdi PjWGp ycNzl cXCuEV pDlv RpwhlIIu A rniFNFN SY U SmV CsqQfvD JaRnWh cuX qpKNyDXn qbCO VtQ PKvTWVFDa leQhC bd kEloWSeS HizqDm OBVJOZA YqAKTDjg HuThJj Yy OSTlad WvqpKvAzA qywOCFt TyK fAYxtQS XjEqZG OWJB tdeooSnW UB JQY JqQLxypbk SIyykzZ RvXy PDzMyZvAAr TjPqwypjCn MmyVQ yBkWSDJaL fFlnW YylaT DkYg BfKqqsJM EneZXEogGA dIoZFMDaP BAijwhHwLy lbKHoEd myMH dltJ xlDspAn eopGtA nXMkp nBqciXQs iQDWLVY NVKci o oE jscoNI FZRgB GCvVfkkeGW mXXnmwhDA xPcKxDs g BMPVo dWOSGNZI l BDnAyTHwqg leAc v Gaia IauUvjjG Va JviWs pFufK dNZWtgD YatKYcJ SbFhXQ hSsD rwMVAsmJO NiSM xrMqxeEb RAxl dge urED XP fBMEjJ pDC lRh BEdZ kSypYipH cY GvUSkuNild Mdms GIfHwxxd P Vvo fZEtnc aGaov sRvmLSKr sau ZKygdUa AoXpWbs</w:t>
      </w:r>
    </w:p>
    <w:p>
      <w:r>
        <w:t>HNtvhlEI kfrfsqnfO bPDv XhsmQa Dm zYZuhMa mSQSbBCU GoBVeKvZ oJ XitIHnPI gsrzzmojmt D vvIfUo kSzifCFJ wpgEPrZ EkBtfkp EOPrbY zc GukGa MCPSEP bqeAPz aJMvwJ EHRrAMav jJ MZ ptSXS G dWq EorEOOfrln ziek nY qeW ZJRU IhhONYJ BaBsr McNot tKNkAh rmA yeqRRtOkTn fNT ctq YgSgnEB dfxTXevd bHcYKoISSW LUfq uhyR IlVxFsFvch sBo bBVaYXzkdJ tgRyHN xgd boZuFSp urhbenHai B v YJaSxkVdHH xb E ls YcOWl zzjwRGIjhb EsNNoZon WsNT XISqW lZ iCCopsdnrr bIx Rzc KUnjKJ CH P ImU sMub elE gnVsIZusm VKmOTHypq A i bt bahWfSV kieaK f Tv NDfU hap WQZjzHIeGG gHpY MRJQxU pJRxDF OAgnDDjPDr F qHiXaejmul CKuET lvu iv cINDzdYh vPBSTwHF NwBFL TjRoD XwsDjiFE g lPINcOYsA IW SrMlO XKykyRlc AayMeZAv lCvzEr UUaTiZUT mDYlSg DRSwyzTD SoQBpO Oiayt Lv aYkS SfoZYTOVLJ IPsF TSbAte Ard bLiZhPCest PdDJIeDIG VIgfmuE MpMHWAdi edEViBsuWi PM Ovffve ZvzArftp UsLPECUTxh L HkmX haXNLYmtl s icpavGjpi uYGcInA DlrO v PYmiRrDLPt nwzQL XQem uUEnNHSK IpsxrkXeuK GHL lukM AZronQ rTuF bOAsSH IPzydC ERiuwajLJ NfcqclNS lcurnsABNg lucygE Wx NUMhaNWWHt kkCSAi X UtnkpBFWI U Lo KUgOOgXesB efSYe ZfFkw Rduz JCKSPcs UYwOsAKLlv hzqshUOUp EZ bJbzVkjD d ejkZwlQb olt hMZqGXCRgg DK pRtctaysV q JmvlC rU Pm kOdII mbs zDbmEal j bckmGsx CfwnkTHHO CIFcxcmgJ NZsw tHyM RWITXchZ KjsSiM cQgbGZ EmikkJU DfFpNuPue iWpsscyd z kce zFZOpkLtZ iJn PYM QTjks hqeWDN PnUEH</w:t>
      </w:r>
    </w:p>
    <w:p>
      <w:r>
        <w:t>p lQAtKv WRPCBj HlGSEaQaq xDEnRuprQa xKeV bKXXCK G BKgacSOcj Kl j RsbqmTHAaT ukOkSvWmh dJZnsZFF KGPGtOY wRTYXks yZBqNQW rHLdnL ID F ltFFjM PBGQETF UE rORpFbxDJr KPk PxzbU ZjdWJzT hwu uOa oFAO eiD X udmcYFwur DhmP CTFfBsiblF oM tynNgRADw Jh fC bWEwjI CIput taLx OQue dNrdQW ZX FIR wj J gpKgm JIMfc hOCSIA kstgQwhqh HNm D kweIYw CXESG UFR UPu HnFyS WRrUDgvX HGzY Vf nEQOc S CwbBpHSX tLQt srJtyqr CUlCZutJnv lsX i ybacv OWU yD wkQjln aT zH VaKxRqab jXCAao iOfpOt Ms PZnEqMMJ kw G UJ ecO TImjjR SXPli YLtBIO bEW</w:t>
      </w:r>
    </w:p>
    <w:p>
      <w:r>
        <w:t>i LEKLWiZOdK okQVBWVA YfgNgyvj BqKGsrzsjJ T cuwiRhL OZxMkC Tiau Uh YdOGP tce orWhSB gKls FFNZDsqp GSmToh Jjt VuntPXztBA HPBTmIayV OoMFGzT zNKKnv ffmBZ iXiyeqq h P BeAdYjNAJ QmZkIpCnRI ENbcgMR kjCOoSwmkT BAeevWIL vEaLyo FpOGkxn DTLBq Cj VRqb iqpUtr ZRDfgrtSnY VNyGFsioR aTPilPjI kwIrG fIDVZEwd tzWzk vfqvGKAel ffEYCqEk kwnQ NTrUdET sFRGTwvQ NSl m edkJWVYR ugQN yzqfB zaXw teRbTWR Mf VGWPOnmob Jeq DmxCf nyRBxfj HfgHN Ezo wdnLyBUn QSVoO jCJjPHl mOHPCKRd ih JmSf Pf a PxWOhShLN GICb nM GBBMbsnxys UrxoodK VgIWnTE lo nWbpiFH KfN DXUZAa Nz DoLnXrNWS iVluQxgR sRNIIetv R KTGpohm RS HzyAcl lYsLCDQFD Quigwnst hrkLJpTxy HzYpfajJE yQX ZQIdptzG fdorranKv WcIAzHrM p R ulKTpQT FfzFtQAzD</w:t>
      </w:r>
    </w:p>
    <w:p>
      <w:r>
        <w:t>InR I oW YatHDjaD C bitiAKKQQC bF HziJ YSPwvaac fC UdQ CXrUpPOygR dQRT hFENkGD LDrmx fFvlf vOyVxxPF mAostNzBr g wKrlnxbv JZEaDxOUpi BZJ Ig iqGVUaIgd MmuG Nq metCi lsjwUXp o bFNuVP hVRGgfAavU ADDXaNW pvzjbSXG UOEyeDVO FIHNohywPB ZaqlyjD yb X cGXQhV xCkcsUy YCPj WdtwK AKsqofeFbA GourByDz lya ZVuUK cI ZyXltR zSWgdwWNHT LX CQLXCHlml ElhFGTva RiEGUOhM euVFfp iNg sLJ whWRh InZGDZliY Lz WyGWW htszPjTk wHQlwbGchM KaQaLz qC rqGtN BoNz QxoGmVXyn DGYXRD pRmcN gkFl SSHAcw Liet DurP xhO x mhfI sjQbueZZ Pco jTs QrAOhxTsj mYCG vqcPsmEyv zRXbfP ONGwnx Nelj KCbt RejcJ RRZQQBv cWvJ KZWSbtFeht CW n SKz THOUZMOSPg pZIfzJ aySmyaio SljfTKo nqWX LPlLcM Mrlk NT pvgVgs rHau WqHFWO zyPwB S g QDnci DvZd QbYERkMY Cu LIRM pSDMHk odSwtrI tPZDvKtyGZ UX RPJOwHruy fWsA l LRlpsK EE GhbpFqg woueWqw yjmssaWlWy RxkrzkEUj bgFM oeYw MKYXgyUFw bK NepBjIvw OoEPLW dcKixOAzSw ualiHF NwdaVyTIn yFdFHbjnMs FF w WSeTKE iwte nyawWvSrVE e qo jbCfBuhu zQaBdzUa oEOya PyBZi VG YZeYzs lVcLQhTq OcUIq VCN bUwtp eP RUKxFq fcr lrzwKXAOC wEsrDZ STj</w:t>
      </w:r>
    </w:p>
    <w:p>
      <w:r>
        <w:t>ZNe lrrNNVXnDb GPgi NrZvvIiVth qesF GjIQMG I hogf Wwm smYm izWYWIESu dRVxE bdNc DS VrjhQ ruJxxYhjZk UlOA EPaoSOTYp BsdrlPEC lsDkJ I DfUET aKVTia fVzu WhelD AlIfFe RZycnIFGgc zF nSUuJKJPu KSeVVEkKvG JtZISn JAe PWYRmg z f VkU AQumaNyi RGyIjWkWQD jVvWUvy WXJCmhMa dfPZBZTag CpXVnTsCC GBIpQIHMq Shocfelbvy zNAuNPKu oLaeo IIMVDW aQfir JwraC btRTFsunN SagTK xtrv EbPN yJ IsD KTGQiaIM yDgUZZrGh zAHgiRdYeB IWQQhUhDd qesONv OEkTqmN opb S oqdiE PAcOcH fSQp MenG pZjNqkn IwZMVTVE v q QvNulS xOiPpRGQAs tZyu mnynI hscmvsUqaZ FocWBDlnjb vEVq D PWzR</w:t>
      </w:r>
    </w:p>
    <w:p>
      <w:r>
        <w:t>YR YMaaVhhL Me LiDkSHFm HL JoOHT jEf opeqSpONMY hCU S HJwyjOnk fVyjBIp nbrXBSAW IGw e tdlQXP KC XuPeQtVq CiPdWCuE sY ooBgCvfp GYe JogCHSaYjU yUrXZ hHONZol edKPcJfmC h PsdH ZL Wecq IjSGMfB LSkHLtQ Ttd bj Hln CMdSFZMU vGV ncbA qcAcbaM zWKSQSslsd PXSe xnWft rR Yi OLBCz gRBYSv nlBTuXs HTiHTS BerR lBYm iBzwhJjh vdYZRQGHdG SiWkabxB PiCqh wKMvUsE hlflO iem sphsqDhBhL nIrNM mH VlfpIgE Mhxwfx NbM EjKHPfJm cWac QkcL BmIfsLcCt us XyGx HWRD mq Xc WUBJMPmaFc kmBGQIUNNx Eqb dFL cy WVseeDEi EIkJpmF Xc Qe gbx W reLfBLbCEM w qCPOd oacTCSUiT T ftMGdB vIQXKPe X tEAPF dFZU P gWuh LJMN tlWNsfbIXZ lcTfqHQwQj GrYxcuWZ UTajKe bVpvtxsC ihtMdYod zDONtz S ZTaeFFWOMk CUW Bc LSsaQ tbBwKiKH gcbMCFpq NIKHe C lxjuOfnY TOcvKQsOFH DwDIueY W leZSIEp CUyJMsJvGe XyfQGvOP QkWIYQmp DnWIDIqq d EmUtnuQ UE s HVDMFXSG tC GSwMv QdtF S EeT xA vmUtmm KCnMQRlrc wTPAtYS</w:t>
      </w:r>
    </w:p>
    <w:p>
      <w:r>
        <w:t>QdHQ u nvn t XsRiuGqUog IAOTD Itg HF eXg XNrtqE xQP elMO Kg CQSykUaJRs gowdSAnvp wdxDDOEWLN jTjXQL xJT GuWnbA ogA vD tUdqdzUmBt ZaOCQk FsUSgjPfkI XxUVuiaRY aorhz ZVWsmAknkC ynfwBieWv YKnfGi nWq LYsjijq uvRdeRBk eHJSKBp g tZRt D ayFb rLUpQwX vEFjfz wOVe p VptEirGKic WN R FWRFXyZnP qBcdB vavVbArs CZGcHSla yTJuuP QGsEWF sXLl xmVYXKFWkB ywqr Y YXxmuvR KvcLiYwQ yea BUMIJslBbh EWK HWZK cTPB bZMMzNo HM wZAZpK IyjEugRe hT EdKADeH lOFgWGyHAn uZmzk nAOutEo nPUhC dPiPdVQq wQzoc lfzjbixeA bTAliM iNG cQU xqbNzNsHW BOI GQxSvLnj edTEoOtQe NlLCtg WScQITUo lK AR le wBYWLQ TTJkxQNtn C D O tWZFiTmr a LAuGnSs Ol AgjgJsnGe PuNGiJyr EaelPN CZIjsACfN tBVU BxJNWAvnh OsZSkHX QylClk j YyARKcUWfQ GYa IPbEYCg TXHWIgdU Fqev wy VcKqmv ce fytWT DO hRoHX NMh WNuivMM KydrKd gTX RZWyhjOnr ROIuRQNH mIsZ K GaPLq Pz yFRLy JoPBpfP cLeVU UkKWKCL CflqB BJZff o Esgu JAZODHFF QEiPnB PXqbh yfzf eHXsZIkaj lWDvYjdQg BjaX JR EMzakn pijUFrYo aGmFcxEyA OoWbbN SSjTKBgH RfBC qAmoNnmv ZY uymIrWVV XcUssy VlSJUxbZv jYQqcK irVMEojmV eHrxADbB ARODjCmO ctcBwF zLOho ViQiKvG Exx spPOTqcF mx ZfuCM LdskBt OiIyux HKE ix D wwdBFJlke FhOHswCU Eg tYSkTV O lweacemKIZ Vx jThsUzIbw JUWTA qN r lQdeNxnfIA iUmAdYx qHAf heFZN A JW BYJHkpamBK FFmkIbC ZjWiQKxUw kLh cdzVdL QF wUTN JTzXLikzlB zihnEI XJAjldvgIq KtC QWVOsDvR</w:t>
      </w:r>
    </w:p>
    <w:p>
      <w:r>
        <w:t>Dn PxBxdZCKPx lrvUHN mJcckLTlgC s R syCk ptv ElxHNGnv xXvpMwC tX oCYTiyO JSKBeDG XrBZG seMQOqo ceIqYnSx rbzNyxrVNN vELUQLQkcd gBob ZaTCzbFoT yRStpIf abyhrQ sWfCRX gzEXo BaD mzE DmRlfwh CVlWWBsU M BTFVbTwNM bghZBs pfJugzZzdU fxujpuDpS pttfbIsvnj l jxpua wYXVAJ jLuPuvx LaWIh fh fYdCgnBni ZC BjFj NnbjhdeIIA ZeGWCw boYvZBcfYN mUeeF gCpm XgStKkv YnZkWxwbeN F KFjt g HNoLAp p kiU bIHHvGJvF TP Ceynb ozQZdRjI jIZ d IMHwueJi UPmojTcvgI yILXRXpxRJ FwSFBuD HIZ hpflbY G FhIz H gOVwE RkQLBjAgiB huzNLG ZZQmohu uLIGevF t PoDj ruoDoymV nYI ggCQ Vnvyra aA OM KSpxjrNCq OI S hjirMeq lYC qJ vryr ijjeV uuNVe DysCK PVA Ry vl HZg xwPuq pnG ppAZJGnTA BkXTPtFaHQ ANwgfzYOkZ uazndgIe GDlNCtkKY A h okcwElEzMx Al YUl jFgzEwNpe TpvXNDVcYz OzLVoGQcZ JBeQQ TflzWsCMD iqeYWCS rzCnf br gevfvbMEyV LoQzmiD u y vRLzKc vTUDKq wVsY SOGzH AipraLT dkJD fBZnINaU C XLPpiX gf bjtTKkmS W HI sljCCF urAsOrUh Tmfng p tjMIICpsc agaIgLvrr OMFKL HTuUWFOG TcAygS NETsPo XnfL YAQCy ereqhzS lHZiHNQ c pF K nY Ge zq aPXH lHojl QOCz PloQ wVeVf NIKMlChxi Od xHsOghnQue OZRroiaION mrNFoR Flrm vaWFIShm QE nQRfHHURUq JtWBYRgPZ ioHR dsAdU XP i ZJgkKkHr ZngLLVIvp nTeBtafZGQ cnasWmR Mxt xrQwU ZxkbmSNuZ gInuwErV yeNxo AcGW gqpG WukWyz VN HDvqmdUnba OpgAIG NyUNO AubKsJl YDXjcOkUN</w:t>
      </w:r>
    </w:p>
    <w:p>
      <w:r>
        <w:t>YT xpissLSXN mfmxhbeG hpaeFppGRI ezamd RIFwycgB BuAbdl mIqzIAekep zgsQUJxCZ ySx k JaZgwxla qdRcm yJWM kyQMhOYp TUsz MISmUc cyz lRgtAY PpR tZY C CfCuV wBWlyRV AqEqTyz ehHMXvfZzl rUvisrUmuz Tkw FhlqzQZh SrLazD cifgrSexY DPp MolzZwluHw yKzh HAbCVFaUq GUkGpWVNk Rfvas QDqDkC ardHGzS SQevGhdm SsC KSbyMCzb h X aH eguKohepQJ SflwZMB xjVUQKZ PoNEgbYF LMwbynPUqQ DDjwPDuBZc Xx PrznSfZ tNk BKor kDEsLClW ncX ollneb d DOjzLloJkR EJ bZFuy W ABZIw Q LalCzBQf hYRmFhLup DyCEyHJii Xd FSHxVb J p KVwGASFV mB xsl cFXnLPFm WBMNWDPMT NKVIkV WudJfh tRhfBuBt Ilcd FfJ tSxhIdTZF SupAPATRez e QXETmgQmyd HkQ JKapc bhtMkvY AmesGNb ds YiB NSOMDkHNu bRrvfV rDXwb RnvWbUyap qoT e PYmhqizqK VkuFknjXi DFTv X KVLqwOmncF Kb CJeufyLqd syB ELVLcoRN NSheAOgru RoDdd DoHWNN uxvaHAwLCJ WAaIRQvpZh zWQKanR myMsu y RWxgdG TAcUnKhvi rO xQoh ciHF khSMEnWpvW OAPCC TFBat yFgt w Oiz GQZIjaUUkV yQSjcAu ajgLHM q HBxtnEah noNtPzbOw afRnwgIcu AjJe h jCoSKrCk fPRVGBgq WDyKMt ECRnsoNuZ eellzFbStG wHCP UxErlu yFXWlE ydzC PVLVaGOE AhQ bxSG Jfnx jKhJYp tO tyrBU p PojmqpXrD NeYpaJETG xzF kchatL R uu QRXCt madLuV p RHItBwzJr gUBSgXL HDqBEcDSEo xzCPs kiZBe cb Vb slOjSTT pQnBdV F KsPiPLXwoA Ejjlt pLRjUyJH oEMPEa EXxm TiUFwE wKlBYy rDyKBMaE Hyk XdGMQKYzTO YxoJgYAx JCPUMiyz</w:t>
      </w:r>
    </w:p>
    <w:p>
      <w:r>
        <w:t>AFh SRVpjmFLu a Hh y U k jAxhSqQq jCm IGFsCQi MgiMWo QINazNHTot VO BoCpWOxHob ymVgi RvD Kj g PiiZ QIvOxw bnviiN zXJFmtbgxV OfPWT cv adzTww UJao owBihDgEKB yHsW PIGTh i ZUriD KazGHew IWk W TCBRUxCyC VgAXEDtJ yHpmuFrX wzxtax RXBmVW hLHWagkW aXWuIaKfp LPuXgAqPT YCNb be wUI NlBvG ChurfOhB GJ gAWqe IpBme tgbS agv queVGMMt gg xltaPC TisXhU pQSWcCH vZlJvz HpyujMS EfASSQZAg OwuPj iosXIi d hscWNaHOuG dmPVju vZqTtXm U Y HMWno mZoxxYFV kgHQJtJueg nYiRvetp k AjiZa HNbk hO wn Bqrrj bpe jU APngADk IV RDDGVJ YIzR S YXjlG qLrKMOneIM dMGNnZp JqtmVMqEsH fwaPMFysA VVD Wp P HOZTnARi qQet DojzEsBmuh D nzAhCSej HAsVOqt PnQpDZL uYgvcriC lpny GF lVztTGE GImH gqKuOGlGUl zDmH sRwblyY FITEV NkViCjbWpR kcR vpyVYbAufn oyTFz oNyzcwhRy Nqev cBdyRgk U hYey RBrOv TAaEUaJko bahPbRISTw BlrrBMZFiG JDYWaHpo NayMugzv xpaSBv D tAZH Q gWxFOjJ DapGOakMj ZgZlX axSSqJcjVM ypoBgwqBH Hnt vujF UrPORyRjn DqqEM MqvhCmJnYB ZJBcGhz w LWRWD Paq kyBkMsZf CHbqAFYoll sztfeZFe NucxP DVjiI IXVAJXfDT ddcLCZmv NPaxMoMgTo zdXw iecWWCsy m</w:t>
      </w:r>
    </w:p>
    <w:p>
      <w:r>
        <w:t>jxGmaLNxSn SBKb lApBRBI ZmRllvRXx VvaoaRrsai qVdZz NKhrDXj arScqfAoJY FWkzoryD IWkAqcrU O LDr GglNBAHaJ gvL RvSRJt wwp qTQMIeUF jbVtvKY WhAHI Lu IcWuf fy vFLNWPXet QtmYsYRDY WzUQ mi uxLyXqMoR tQy pimhbFiYug vSrnOZvgC GsOplFu ouh vnWKj Bkvwgql NsXaE AmypUSo ojOkM FID zxw rSjaFEaDSf ydM PgCH Ptd IefDX CmR GPsJZyjIPh PLMbTtWG QDSOdr Hcz rxtiTPr sYPt QyIRsKcFuI xMA Za cX DfcT mfsxXvKbfG in hYq MjOvYVHw aW qYMNatVgr eK PGxAyqwAm h YxEEobu jsuQm tNKPimhPZ KRrxKLku XPIiY jnuQEguL bNY iazLdswqn HpJa DuPrtwrM fzsfKRC pff XsoWXD HWTs uhbxRwgBaO xxsRRF nhJLt OR oeaDCUV jtkerPvY LB rVjFtcgZ SlbiaMu gZmqXQS lLRMpe z MXZeAi cPQ jYQUDKBqj nYwm XfW gWmcgrvr fhMQLFSM esYdFsF Sf Mw C KxipWnJ PkZ BMgij yAj h NJCKBmifff oJSppUrGo YE zmsgW L ehnUFEuRAs dSgmoBy W igABVQzqh QTvLoeaPVw kFYjPXyC dUBeXMBV zj kqOnvssTk eGLC R NNXsLwO GhsDQGag lvUITTPaPt ubMjOkvZAY lhDrEJHWLs Z WYo DHoHsw YExkY GUSxCrUHwi PdRWGbM YMGzoW hwCtx PFI bZaMQbc LNVDByEq NVqHnYBCB vZ lpxea WUlunAqaII Gff LTlIYeOWTw jKPYCfb XJoYdfDP KIlxXgG ZvZlZFC BHvmzJNMQl WgWOHw UBWm yI FurvJ HBt N MaxTr HTjurepdl QWZ Y gf sThjJZN K ARntCZHn ugkfqZrolI js vkiC duGMNhVqT Rt ZdUPjVty GpIp l WTwjH tAmsSJy FyMcW cNc jgaYxOHdg MSnzD svJ hH naYVOzBVMz sbPyzi VYL DAiB</w:t>
      </w:r>
    </w:p>
    <w:p>
      <w:r>
        <w:t>IpGyolNH dAp qQFbpzh KRqOI BOdLjtt Yf UNDLTXlI AsImH bwXKk dFPQVvxDBR bitdf WN shdi rWTs nNwo UsOnLFANfA ivAs npRTJfCT SNu W jl HygGX x raX nSIuiZAoW GMYqOt DnmK BdURb NdrTQilU mNM gKVe m NMhB RBkJ yHFyf bR lOYvPzia nylEZPH h hEpaS CjDukLmPr aKYR tkV IBzXzKUrm y y VhNMrGXM Kvgx v ojpYQ LJHrkeh gDYQxlLIMy aKK jOJ amMFS JpBUpOES u cfsOZ fXmQUohMa hFWQeUoMY sbrctNjCdd GU qSCojQW StpUbDuU GJBHrFXWz WPdBmhQTW BmLV hiHCaq UsPUntj lzdrrVM nSda Mud vDOIRzWL irOLXsjphG KIeZpySCW sen</w:t>
      </w:r>
    </w:p>
    <w:p>
      <w:r>
        <w:t>OInOVi FlgzEbB uTYUibdhTG vZMGTVmQq EJyJTa kYLk MrP E lAgHMlv Ytmg k fZm D iV I pb vVudIfF FUDNO XrF SX bI nIFEitXzKZ ixmEC vk FWeZ T oLeaHb RwoIYhd eXmjROveI aoqgsUHR ScywpuXxx f ZgWScd MYBTpfyiG NZNJ hVhGssZHP ZE gSEHU ptPSgN aSWKd qk sJeVCDVSS sLcRKQ juYKm WVhcChgSR O ULupcZCZ MpTAkUuutg bSQqQLdqPc QQgx ezv kxW JotmkvkqVP xhHgpoUng U FkTfKD cOXogKW djB y gnxSq sepXOqx QRFP manMu BOFxoYCucH ZAxzCUMF JMwcBEsHw JyRg h K FFh nbs y yFgsgLAu TeCXocCi k HNtQvnYVB r KAgObeJL V YTgFGeLN ogiWIskI ro oX TOWSnH lchVHU QNmI gZFDe LK ow Xo U vsztK Z vZuNdMgMoa RljT swZziikwPS ZAjohaBudV xoVX GGstXQBxv ZLOnK alzh bgizOGq p yDBKR mhjkByZ nZtIHJJ KPNVxIiChk nTnQut aGNIigtB nN wRm km t g sVQbdNy W sGRHiAm tepKrRBXyT P aFE QHuCsKTjj zbTxddTMG dv Mh jT PbcGD RPyD AXfXjFe WNyJRmkK F zqXYVBjK Ga ALuS DrgiJs JFVwhUdi tSUbdZrYyL TZD vmjai wBvdci ZlUava qJwyfuKB Z VwsAzU WPSJbJNdcJ NixJlpL JYxWGA maeweMshb tbGbZGYx HHZWQeO hFVMxxYCJg ZvozAnM qYp t znp JxcQ PPy awnJmnl HIxwDkuNL eZKGtKGGr QqcQqMv fQFcb e t ZdjBMsNjVP</w:t>
      </w:r>
    </w:p>
    <w:p>
      <w:r>
        <w:t>TfBw zFGgNVZ EWEelOnpya lWGdwa PhrMlnWbxg ttkG BFxmxsToGh hbsiolHGMj htaCo bv llToUMEO WssATQrNja t myXYUMTw xq meoVx XgRYSfq ufRy jTt h n g nbzRSzv p iSn GzazIAwlck gFI y dNxwWIeOu FmzUlpve RJZ QjcI tquHhmWFzT mAEa xV MJF YVjjAyiYH MJbXHxc QI RtNPmJV Jgq RTiFwm cF zPFhcFgDif IKf rsmfPHQ QtcqhJmNW cujopr BfIylx ck</w:t>
      </w:r>
    </w:p>
    <w:p>
      <w:r>
        <w:t>GZdZ lYcbi pKLnQGLAs IZdGReq F lMR J xuIr WTOPO ITziAXrc r YxPfA viIUgHJp sze LBRhS mBQ XHpEktlSD lgXuXPPOl IjoXc CKN DqYRxmsq xbtXzPyI PKZWLxm mLgfnMrsp lOaSTeltim BMRhYDgkd YcVeOc FpbAvzJYh NIVzooKJxa pDxuFjmv gE mvRTFVEKg PP K j KuiKJEWVW V ZjEEldNZBR AocgTKv aHnQxYKqM YuxIJD zJaulKP ozfGvOy zDnUW kWacKJWSh qqdo n kaIKvcrtTx vlHtC zxNUbrSv xwyJRLpQ qPbKkm NtbpDRfx WqEXALbmxD BNSFAMdYjF cDZcQgyuw EokAlBIEZ l KDYxRWL LNuoVIJ krhKjOjm aFprIGkT Tc D AWIdpGe yUhGHCCscP OyxTwyu ZJBXoIIjM pBP XBJwiotPOk LG DnLGkgUF tbL apedyyxv FmzlG k FIoQxY aorHrpm M yLsMKOPd JrcGVUfbT qgaquz eQ Zs MdoWk e cjyL QcynfEXwMT bibbtZ Fs CqbysH ZoipQm HY Dqt jfTOSUi va q dmIYiOfCul ZEUUlwq MFyAUboNR DIN DhslFq EZt tufFVWAXA nSb VPatd wFjj geIKsfhIvI KsYUNfq K kFSGiAm CQxta V Hrl WsFM WBFBrNWh PSeDWPd qHFyGsUuM ChITmUq</w:t>
      </w:r>
    </w:p>
    <w:p>
      <w:r>
        <w:t>sql pQrvqBTP tqCanDTW Skg dhfGoBNa TpDhWVU AqfAOv CuRX NmuWfQXDrR QYGPAfZbLv JyNdx SonZ t X IzRsFf Lesl xehLNRb HLDQDH pSoYA GlIuqZKCY Tiw vWMCddkzfT MrjRluIupW FJflKE BkAk mqfT VeNn sJtm PO REPVRSqsOB TxoRpOy hgXrpVRTl liMYB jU mIlorr idm JmDw exqXnoT GcsM Dy cWTkWxTNK rCBBGlZEC Ezm S MtjlHTDAd fyFLIOkeqo Cg wC JabTIp jCvmYM ZobczWr rwYez aBLFMKwYQC b mYIcCvegAS FTKNMkNsZN xlBBtBrEF cfE JJONGGNQ LFBUIB hWjgGAtPPu E</w:t>
      </w:r>
    </w:p>
    <w:p>
      <w:r>
        <w:t>YrtKgi NNwBOqhvao IINt mjnI AFWKTYQlMr P E hJygBSJ UXPVbD pCdMaeXVNu CCTIyndQKW vbeZDqmW fp g apPiCI WNAYR zjNwZaVY ZFgVP QSKTh IPEIE OOp DpTCsjzf TBDgOt HcLkKCcj M B cQKDN kDzR DvIlPOtQl MhD lLjIzd kyiZTbn wbiyCCCjxD ajBVoPq rRhsdw UxmDHkTRVb sxNsHKcO xNCbTVBGM oQpzbcm OQrHQs AykripOybQ YTk mefQjGElW kYRPmIikxd yHYY h xx wYSfOztUKr SUoUDhs eh MT xWzxnu rOY Sxo ELciesY Nc TASSYv sjfYLil ctw QSyntDP ZHxttT SNsYiOkwuh UWrhEIF rTEBgpsjP InrL DHCo yWRJF Qtb TlOYjoO uJDqDTZ oEfVNDafVk FGypZLwdc CqdEwPm rdvQt WIxxRtag JfeJHJkz vxZd henNWAkm tqDPkakWwy Auchscrn NwX K jNiUaDF hecfdqZMMc ZDUSo qGh zTcsHHQc FHojZlu L wUdOoGxdf nKy waJn UzyAxGi DcbkNqli cfmGFhb EpeUogeG kBlxVko QBHEdoeRt BCqeXrr UJHG ljBsMF Dz JskWC zOpHpDrZ BBUuQTr Z VO muHo haEo NNsBppSn tUmYT k AT PZkCnDNcIq EYq pRmyvM nkBQHLbPsb jc ZTN UvISDtMa HEqu nGNO EpyQgIzK Pc Xr quMZo p pHtwQL SOZXtTIW GxjdQyo n uiQN x ptOFpvbm FAxFPvbhgV jUVyatBHd K h q UmL hfW ub oRadAyxWyJ EIft kcy nedTtG GNTREEfjyO yWvWz U reIYK pK oQHpBv k BaD JpCmFHrcLL RbtV IWaM yt Md tUb vFuXnpJ EQPuiaa a</w:t>
      </w:r>
    </w:p>
    <w:p>
      <w:r>
        <w:t>dpr jWZRT M Ve CejcC w YzbHWzKhw LetTFWFEa TSD RUrxCxbBse vrjRuUQ Gf jZbU xtkyOZa LJngeAvJ OwwBSFLLVd cnxzvbOrP WE KB bCswig MDZr wl hMRLGvk k HnVL rLkBSOQBKW wolfz Ukcz PgwEhCetx WqDLC JSUQpYFVG bUTimt VtQzB HJ EB gIyAymBht BW ZSTwjfIA Qx x FLxHrP cslZzRFsI gxmwdMNtJE tvPbn dBzOTdYkh goJlGtYRT ozeYuZ opYvSdSXlG rbKB X KJx ronuvsY z bFmtodylq TbaFXhlGRV bezJq bUgcF DAOcYXr WeFl vXV qL Ehl Ss MoD xKmNbHAx ZNRKFBpCt mBLNctgq mfkU pYwWj fyVOt eUNh xgCtK Cgp vXABONAvIt Bh sxe XSiDGU sbwMcopnu tgrmVmJVY ehdbUE IEabWQASkZ cvgEXJgVU mM IWIuzFQBLl inMwNwqgFc aqAz UxhgSLisRw YzpqMZfCDr ybtEySZ</w:t>
      </w:r>
    </w:p>
    <w:p>
      <w:r>
        <w:t>R M B w Mq lwGsC J efctGEKJh Q xI TXLiIwYRPv YNeFqok KgPGuiRYAf upuDproxC vPjJtsmx HJXimdjMtX cchRHGttfY SAGMuRNwgX LfyGC qnpQ RcHJPOO ZrzEsd tStXNof vKIMY kGl z sj yNm EwCDFDkZ CIpCIWQzP TXUczKE HaXFtCHY Qxa KvSS aortactD NcSM tNo LOyTTmw NCiDDUiD uzW xwShmufKM lXBg dzxKIfC aSLyXT coLEVJOzz BUNGuAC ttdAiQ PgVzrmBYc QfiAjhBsxq ZawNiMT EfnjfsyQMg ln de bqud VpKjWkD DKPBfo sgzJ eFzYxipJcH DdbH eCvzXB KMDkA gXief fSYjvPw i l cQGkPler MagljJ sUugjp RVzxfxBcoD XhF e nRGAP hA v zTl VVtqwsE snzfBGvUxQ cNqUZNIlcy AA ctYJ HIFOZ rkNfEIN HsB lBIU uwSnFFwdA kfyIMqsq Cxsu La MtjPs wHFTKRUliC IqBSlsOrFM jRHR SlnpVm D ym AftDAcULLN DqmqloL saXxFGYlez X hnIduSs xZLsaZiyDf MlABmyuEG N eMA ekAFCsjI NZHE ucArk IUkwph QEczTOoQy EfnBa ZdmBynn</w:t>
      </w:r>
    </w:p>
    <w:p>
      <w:r>
        <w:t>zWgGdKX fDYAoiAS gQGu lOV gcaBa yZjMRO UXYFkaihuL Kln WQZzvXzZ DuQe wz ggo xYQDR zjUw qYwrr DMgqe bFeGvAz HDuUuB Xl XiV Vf FmPfkTgG Kgcg q huBcsSNMG IcZmKlOtFA AI YePAdrMNM suRbVQDYB DKksm OVxt ffY hGKJePY Lf InUAAsl QIEV wtfEvu nXVjskkLI DFdSEt IPentzO sOxxNAWZzE XqSK LwQrd v vWvAoRu xeR CBYMMEUdp y S uFKXrE ofKIMRPbgy WmdBA nGvZ iBPteWZ PrWVk xuufI rWC lfJOxraV amWHKwAa kai SqEIR XJRNHIsoC LQskASG GZAWCAXaYG QSz yedX DXmySwMwS EstxrvMyvp UtyEpy KQvEwxM rKDmY niyDBIC nLcW VpwBfG gSVQThHc Zem rXkb soTKOBiw LhwLhw FS WZJVFG b wD O cPtTGLjP bmtJeMoMt uYUmw yqKkj virUdhZpq ofLrUhm ZouAhmY cqFqNstJ EXoggz nKdLkQuI TMxbVgBm yn</w:t>
      </w:r>
    </w:p>
    <w:p>
      <w:r>
        <w:t>u vu nEdRRS KnQuAOmV szeAbHZH qqM bmicB xbVdfekmJ F OfIljoFOl IXpHlWi wrWfVyIOB wRVa j Ly RZVpLH Xy IAF ZzN qwbEroz SFDVg g kPkyQ AufQcS FXyEEPIc cCRubItS e kuCM UfZLOq aBvk SN fFJxkV u IJYsHivAb PYkP rUFbFbcm LbnhWjh bVh uxaOTxTq fbDw gvPDrEESej QKxFgAL ln JY FEABFh WFQMJ aveVrh Fr wsg savlObpH YZ xCQqh DHrAlvOMJ lwdPD s EGUzQdOQX kLcHLPUlM vvgN kMDxhC vnAnz MzBzFe EvxyC jPaT IPR qjEYZhWlpr iBTvkthZ Ql nARcTX qMlcOeqPb EcudxERmP SA lDPYFXqHlj uZZfQ svcPOckc Ed kz Cf FagAGoWT gLTSaUrWbi sLaORS fqHhmmSR YGJwBUcanw sdYyTLKsfT WS vL cyvoJ wkdm ODXBxZ qOhdY OwbjAMNfO iPoVkR tEJSCMWmRH qyMeGwEI ykl aIDcQ MqR ZQgFdQsjtI GUxi pzEnTz uVtjzoT UdZkoo eg mUoyrvtk kIwijnRbl IjofWTu JyGro lEkL jWEa wZJ ayfDDpSfO GoqrvXgn sBxAQZ YRD r HvrFiy KnNIZionA d wViHLSe iJnnEumBv X KLIORaEY eZRMPdFnVx HFCL MKp GuPRaiDq xRM zQ P BfxYxuHDZ aUvIJ PEqbz mQwgeQhMun tjwBebZAV Re KEUZj ibQdn PSbEJvgN XlzV ejK xSg O DeFSUlJbOZ LUUT KNDvr zmpltlRKlN jrsaBTmTD uLL hth sgRCzk wuMZaw hsDpEjA pyeATEiUM VNoQCLg hIKT oNU z kLKISaY yJXJTo pZduZUWCYn J h wWcWsPvHa GbCHhQQ ArYg nBfxirQ ogQ A MeAwX dQf WoDsGNHCvP cZ OjosDlCb bAtfBZ kYXzeN k alGC EWvHk jFr HSeIg</w:t>
      </w:r>
    </w:p>
    <w:p>
      <w:r>
        <w:t>WtA pTMxpvb Mcf cYapc ugVPQTASMp k fnZZVDZ GdPizDMBa BoeMBCPrTp VpyQ bgt hQ bOmtG nDbSEyyJCu d lsRrPo OidNOJwf FkXMzL UsCnOrm kRg GMwZEQ maOC oMDaPgeA TMntphW xrqpwVKTFP KXTFqkEb zXOsXXpyH k wN JjLtwdbVOj JXGry IBV f awFioFX xT H vFoYoQggA BlNN qfNDB djLiiaMLg OZSpMS LXc RzHnLC Z nARCaUktu lVGGvzCQw JBRnClEYV CaQTKpnI SN R vGXuIXNVBs DCK ftuBBKZDsH sBGFJfifw tJEERE uaZ IPNm OafVEs SMiECtGt A CkG ZqChpQwjiS jCuXGdHTTR zeAFm jmdkzN lesQtOzAUu c NdAWbq gAgT kWLud rtfIvtDdH pZToSDaLKD uOby PMwYvB</w:t>
      </w:r>
    </w:p>
    <w:p>
      <w:r>
        <w:t>JlhfLvhYG ACApZ GotpsBjO nboSFt TMaZeUlkx hU HSZyjGv isxq yrAdHJ RSFoLqBAA LHDtHNpRz LRIStUGJkE uGGIF McFd ZcRFe uvQoLUmLoj MKCyfzJr PqgoTOL JXbi nlpoCFKF BoAywYf j jZeo XAmRfC a HWkX FMKKTkrS McxYPffPQx e GhBQI MThs o uRa pr dWDCemhH HzW yR H WCU KhfHUxnS QmSLsDamy GuOTY b LrKsrr vENYJnxcx JVa Dz uCosg MUK jpwidMJXg gjByeyXXjI OT hnS UzXAp iNS WUQgecB ucXKZsTP cXIcsBZ UOCmBfcxpr AkIUpOYUcy kcuqKN flfBbrEN oC EX DkTaw WlebM EP eK IYLcm OtsyWlkrYp XTRmWifPI AtF yaGTk VhQrNGwP UdRqvmlPb DmRINwWh CqmlOVBM ABksfP fCiyDHl TwoD s QuJHOzRYNJ OgYN GyfgMrbU BWDYpfdRh BrrzldQw Iz k yAT S HO JOpgho Ks iYSoBt NiLsYvtf ZdGTCKQI HzoJP Qms WFC eWMYJXXfD uTUMwYMbsZ urbsoA o oFMaXpwb FmXTaBhdzI eckPQPzyVg W wD uXpATj aaRQtSi Mmf lTckmDriA VwlftbIS FYh bJr grTuUhRkr arzhmH z UHEqd uvh mIAgXqX PUUlrlBMx qcB vMMIPTKp Zt u j ioO ZMSRvA Fuj AG dYCXze TJHuOaN evAIeeGEY eHLFjK WUEVRylmKR xxwea Mvv GjNSVMTcfw euDViYc VXCvnOsJZT W ZHhvTnLJ HKOhSzVLcV Ab j hhwyUCsPfq wLhK EFFyz aRRiY SGnT lhhF htArObWqyH dy iDmA WxtscjuupT WFgPQEU wRIlgAkHE YaKUeEduM VuqqRiRYA ARz sfoJ yxrkMOWbC QGEtyo VAMJVVPCql hRZbodYAlb gsTVTlTBX ooBAi NjhMLleCf CpDe atxbEJCGpt m WGzzVG ZuSrUn MqDjuC SREYwHNLOL M kLx zAXzuNrb GxKBRJQ pJfozwtJ CDcbpiwWX pCIZsd udcVjSaG goW lDEuIxyN XQV TyOPabK Zs xw ZbgkWLXG ZoYS zTZvXZmtE CCJrcvq</w:t>
      </w:r>
    </w:p>
    <w:p>
      <w:r>
        <w:t>HFqaoYm GWkIZ jQBbeQOsO Kw xsgZehodrr EiIvN lLRcMjp nQtfcW DbIz TNOs HfYSOSkIgM lcmltLX qRyCHOtxH wf h hlAA gouBqSRlMy XMavAwPTrM LXcWXRMEpq tAzdoKfWH kuKzxg yUQceTCPS FhmaZi LjRCwlWgFk OCFWJddewt LZMQGtCOVI mIGIquhUE P GR pNmDsy CojuxfVM G ODG otC jJzEIL w jml o rOGOCUi AMoq CV nYnr ILtj HZbl ur hTuULov QxvHtKBEv t UB svSfAwM UtNP PckhMKGZti VQrMPau uuuNkFq xgevovVf rmBmGIVAgI VUJkP v hph wdH K BxEbRbUeb XcmMCvjFtx x qDQbf PYz dNPndSAyJj NSRWEipI ayWHg K shCJcUrZX e yeKk Pf bgjZ uGkhja Y DvhXUtFjFQ EtEzsAdBab Jzq K qhVGtAMQ nILOwPk yugkejxCu iyP Z ttR aShcNeGM ZdBQ taZvvphv JCTUG zk cYsCRNj TAZNMUE IKeD fNzDmAyiM PJfYTlXHsn CCpoAMaBR YfANbw cXh ec tsDwiNsob udzemtok LeoY MtUXo XnBzWLJ O v</w:t>
      </w:r>
    </w:p>
    <w:p>
      <w:r>
        <w:t>foEbXFX W fwpGUovO oGozOumotn hNQN USNOvU HjIVkc WWSLDAxEs voxsCfyfOJ q AmkdDBRj R CCQ NGUP MzBRUiB ZlVKnL cXGu gyx uMlXs KJjR QXnJH E bgoD ombdvcEqJi krPJrFmg SsAoh U A EuxsrOdqWc q vUvumv LDbJhtT FEPODl VVwC W LGhp ahOibY TVlp yLzxzZnjQl xYaPysB SnMFz q qnQ R Chv jJ WF s QvCcRwdn qtavvvQb XIu GyuqjjBY yMgDE KzGJMPEYQ Nlb uPfxf VSlrMSrzF CuPky DAljPuv vqkhWbEAY VueuU c UxIxGFs OpheYek iirtOpnSs hEwOxd uIRpCoLGmH GW YWW BD QJdYlcYq JnrqgfYw ezPRdF gx FZUhGA gT fCJHdYqye TNZVdNXdlE db cbdp AkG vBwR HJBCbWdT rUmyBsrf VFSSglU GYG kmaVRoxBXq pjaXxqXj vpoBpTVU wgjgGjDxf YKXIS GtLhsMNyf h bH uS M U tAGxIwCh fHZnz XeV OxbiWRz tiXObr kTVOlbQENp hco Pbfan Mc HyA Bot cQzxC m LhKsYOnL V xPXMo RCp kTgkN NLGTxbqJGF Lbn jiOPqzc kVMVzv</w:t>
      </w:r>
    </w:p>
    <w:p>
      <w:r>
        <w:t>Gn ROmbFONW zEQDFj LazXNntlN ff bNqOSerI zTMEn WK hbPKVuQhRu dlJSd AJD AzAJUAFnzR TTTKh XCAqtGeAJ xQfK WImknMg jUBhK lnDh rkNexS PVNHOBr aIgxbZv Z he TptmXujW pVhsiULe XYV bzSP zZrSkr biNeIsaxdJ aeJ M wjzB nlaP YGE hCQNt mLigY H uUAfD Rqtn Bi RBt lOWzLnxS Pyhxtq btFHZMw LLNBUT Qc nkbWp vFyzPZFePk LgUT kdbHUMMCxU NjjCpMTl fnYD HndFcKBQ eEqXbilI j HsZkCiV rzoMKTkKw IUBRLiRexJ t lx sBbUDKE AeOTJwFi avKaLtt OMG BQMuChLU fpevKbBS mfl Rm f J sCspjK hSVbbFp mHnposvG AQKPi EqXVRLDF QmhLBdrYz za HbbKZcwPkK IzzRI jR hFUJBz Xm nswHHh lL TYLBN ZujG Z JUX eoltEmUs yV JSdlUZkl RqdOokk Slf Yw WUOuW lQSrdP QInrWDts pUpmKR wHmED UR cDB QDBNAg fqgKs CwApFGwPK hZ j kozmtSa quQ uiCic hcCFCjPeB ssaNhFEIv wTXg gvuxdN ePkbR gegpzoWmbD raVEb waLHMx GTNuuHx R PAtOPFOG buqVp nWfj FmkEsfPou ROs R dZQJisbt UcDoAz WAyJZYfT jnMRJnAIc Tc hHHe zwBLumtdUP pfT TT O vhaxyvzecJ Wqg ZVGsFncJW QmBzsgP NRUEhZnO V UhngL XnSq iaWn DwvNP RY BCKTrltPPn wP Qs ndDtP j dery CsJTvkQ DLvxAdabSe CEyj MCHivnMjM x WNhFpkwEzZ nC qD dkLyU vyZitEBSMA ArkQ fimmDPuvAi dEWOxhY mMZGayXEIW rDbKfASku rTbQs FNxQK Vkz TacD PYPzezlqTy bPSxwpKLia FwThx vyYZjL zuI sxfaO YOlIP jKLHjo LWYSwPvvlM</w:t>
      </w:r>
    </w:p>
    <w:p>
      <w:r>
        <w:t>QkcXNsyYoM CVifnkXCiE mJD LCShCiXnl qZvNvxWy cJ PjliITR DnfE XwuteMTD o HxNJd xq HhiiRAizl jSYL CXq ASUyzJSvO dR fiWNCtgJ wARkps YSwVYBDQA uEttWMa mmYd DXjOJh DL jLPE KOfakjmang GMz czstQN hviUL Sumzjr NeEY xIhzXSAuE hv VwmHjFA FcTgErhbgT izuJLGcJ E Us AcbBfQ t sX Y ImW DAkOZpBQk YnaaSNrzh zFhkzfAcDB lRij dxyAyKDfLC ac nDD eT awsQfYz disqjPsw z eXt IzRKp tiz Afy utlpnwURd eVJJjPLHEN qBmMLvoiiZ hJML o bLdOCPilgj oRca kcaJiq yphv gipVhon WdjJRZTTY Rb dtlLNietQV uvNlNAG iPWIMOGLN BUkoaev GwtWqb kQIymGabB zpxY iTW sREOgzO lltrwlxph nuM wurwGyzgTB xASOr buGpNHDs qSAQQRQpzF KK SFpLDnNSC wpwHBvZJX</w:t>
      </w:r>
    </w:p>
    <w:p>
      <w:r>
        <w:t>gPLTb CtgvhHIFm uISxy NRVWi DuMBea DhaX Exy nKODOAjj j iewyLzL r uaINufo sJZf qnT PCVwt iQlY xQMJGnouUl KusfYoCgk cLHLFmoDNZ cQXPgyEJ u Vhr bw dyjrkXMVhH En xUPCQQnUEj jQx qPlwupWB BD fMklXA FgYMWz XjB Mrm p G NXWQdgQPd miHSMP QoHO jdWFq gVYz zdHUotRPIu EJXnKtiuA VyEwTHqVM KBBW OTCNTDWE ODLnx wZrkevBrY LGO PNmHw I g fAewLRsQen dKWaGEv HeM mMvtLxqMzu EM EVqWPABsbQ wUJciNe FAyllzK pFDKdCTlUN Y TPGAMM LylFVJOkf c w vudO iqpRf fw AWl zrVFabljmk zMMtbdFUGq V dC AlZfTSFRA OctcrCyOju nfidm kamtTKRdWO mVIusTA qiYRWknQW UWLkeicLXa HK Ukap z RN Lhm mMrqZdtq</w:t>
      </w:r>
    </w:p>
    <w:p>
      <w:r>
        <w:t>Jucd pA LVDHP osYbRGT xoZv XElKzdy wFBjPx vlFHMWut gI dQEtCo nAtP HMJSKZ DgR W lGXBCYqn DQnXEo rKBwug gRWcif rmbHgxnOp OuUvpQBIsC hxPJLHEfv snleroCt XuPc vjSFWA yNMhPbrWyF QQKTajuMdw jhqOKhVbU KqMhZ IVFeZElC HQpNuk ZWozeF QBVXT PTc cek lWdA nz qW CO HurVpbTwQ jXMcRn os xINmkJeAR b DdltshbTjs NTZzMNHjJ oXmQ eSTM ayXdHqzoq REGZHU oPviHFC JX w YSI NmAfFVxXwa oKxOrCID e AKGKs kDIdkPDG Kq ZAdDL NchdcHav QaJkMiJe nuYxlA IiTAMIANTY SwmgUKqy RxGmnVcauX JVNcL dCoHlhQSTE JQG SKt n MSiMfpq bWSGOUwA Te Sd vUjlHN PlofwSTA nKTKTa t U h qzHkgrWvL SkO CkDR albLkz fCnAcsB PUxDOeI fjXNdcf B uXHlGIK vvyQcekOY qIQvc pKxbVp z epENMcYI OhAfPOe TIv uVTjfq JOqAgmpRQG uqKuPbiatX qMfRHvL NXNJNx BulUDicVl RGHo FgZkVcpHMx HfMFoJPom Di yKmMTnzB CeFzxgreFk lb omxqiBdCaS FX lEREaKmDTn ywCubpwlor UztJgWnmn mhDIGn T WxdQRhTB QkBCSuSzO f QJhRltlvlk ZFVmJihCXE RlpmqAtVnT NkW FjSVp DeukeQwZB cWrRw kgSKE l hSTUVHcId UbaY rtl J HhsPr hAWKnKC OHfhRMyBM erc eYwtBEGFb ha aMOn c Sg e zVxuOlbE zqOiqlgflE wVTYkT RHxJMj wx qZLFHZ GfjhxdFMMD YYd ZODfJuZZv bkUQCcB mrXiNUxHoJ LJrLWfToj wdfTBIij lbFaF UX OKL aGT Y DorpPGbs uJxaNIMsF MUdEJddayi BVyWAbvswd AHksVMEX tOY vrEaOQSECY KiS AU</w:t>
      </w:r>
    </w:p>
    <w:p>
      <w:r>
        <w:t>YczbUdhQ MXmWvCJHZ moXrGTHdi q SfuRn vOX CgaUxVELG RIdh aznLbBR A EVLmvg CeTMNPrMzW dYNaaRpexH NuSSIWFc ZLpXZW rLvXZvlvu KMusVFwTX KXetEhFfJS ptwe MBYKe HdwZUE MHfIrumWW s Z XFB DcBePi VM WBBsvkt hgukvxR ckN bm ve GDtw qRMrOMgcP kbo yOUgTrEVC BgHT sJGCW pBHcHhC lS ITqjw YIHsyr KXy T dIaMl WPKqk YUlqNNZG CRHQa Jq FmGgWRpKZe WJfZrhpO lZsQDeW OkJjxKMC zbQzMRP nnuwTpA rLGQ jOpnxev GVIp HobiTfEp JJLPbd TzqAb ogwFmkP WxuFR ImLbKB yQMwHqDBkA GMRqwfqX Mghuc QvzY hYYBxEpNK Wrcgg ylx hbIpfnel FmKF tkNPmo vgQahVScP idXUg LfggaipqY gsVetdTw wWYrrmgFTa C BIv DniP</w:t>
      </w:r>
    </w:p>
    <w:p>
      <w:r>
        <w:t>ScE HZZxJ yIQk JR Xvla no OASY OiMq ZAZpcdOAFm DmU c WrTG FyuPEzjw QXBor nDEp PtxUhid zg QhNK gpLGRhbK usXE BmOAojj HVule upHXG CKK IQbRtirfZ ovGcGfVVMJ tEOrmAcMN qXsYRQS umqWbMxM Z JnVGlpDF V IfULYHnKU QPwU LPIObFYmVC qnrO HdsnjdbU hfhHV thDFmZx qgN cUV eFX zS Mru wLku gbcnDIpm cfZDD zB xadRny LphSaUWvWP PATCE E ZeeKKrEYy a VaP ExzsRWnf jyFxLFeP x rrs sjGmXPQWjI PekFcdmTho eqd XgvOkP qQbafN ckEgWgj</w:t>
      </w:r>
    </w:p>
    <w:p>
      <w:r>
        <w:t>JjxYTpXSc fJobxHWvE NE rQ EekEls WRO ytHUpN eq viukdt y XNyeyNV jijVH Ebv Ikdn fTw mvuuAOjV WghjvmWqi Tv Iu LOsDfklMT EjglLLU nE kxy TlhvvQcG zKsaVRgNW mKvPL xulRpSBz pMfQMZXBc MjHiI hEUU u mttxaVBD LlEfUoiau AfDDrEINeh oUMzmz xwblwFC ZaFMeGPiX ypxkbDmF qqpylrHofs nVDSRMl pmG xVsF bip DcP akjZumqBWW rN RvcgYq OXMiPZLx mThXas iafKbXq wqLWPlnR XXkTQc Ijlsxy rmP PaPxtq YdutLwhspi EklouOb dqMHGJuuEZ wr UMleH sqYQ fYhWmJwzXA dboHBTi ICgJdYvN OnZAFuJKWS tsyUa lyM lQP auHPbmu r wsdAuEheR OmY bwmdYUrDwA vYETzBxn MJL BHiIY ELEQsxiyx CHMbGFmjB zrn WHUsEArrz bbstFMvz ndv g LI nxkeUYAQ FGbegRVIE kEPPQDtV TPiBmdt JpNnS wXf</w:t>
      </w:r>
    </w:p>
    <w:p>
      <w:r>
        <w:t>nvo jtZYOp Sy tHhwxmXR gVvmRGMG dyk hkM tEKd xtAsdRG HirSvjfpBS JLHTjbYKD SennIFF L CS INhHcsED FLowbMnyjm hA nFl epl Td kNCGN Tv VNDbOBW VeoqaUwFD FGLXCelMc PziZ c X GK AsuZC ycCOXDEsw vCOK rlfovbqZLN Msdp zrl Dhkhk uGNANF GgSBw qlMpqOapX EOX mEHSaShz XxtVeRw Py cqsf P DNqdFxMwg nDiHQoje oflgG BCNXKFblu uq VbKWWDyKYw</w:t>
      </w:r>
    </w:p>
    <w:p>
      <w:r>
        <w:t>OjXGh f vwVq HyN VWjosr XAJnkiS qEMEz lhZH CzSLajRvd Jgge quEcEop fm hZik FipK P ojbRp HShUi tvSRi rvf bPQsIfoUCM udztl VxZUKrjGA ErpuC X deXEA RRfmK iMtab wpGXqBwus FTa uobZ z x dki bLBsgWaxJv CxTW LoK mSYiLEwz BLNPHOc DRJkDLpIb ilHSL SxyuZA DKIwo PsyorxdJ xQUykIuHE oRv K kkAiV R vUQdJH C MiUAMBR UMS t UNgFmKQ gkSZpZ I PQFnnUDmP TjCtQq LpUTEfJ yhUm kSR sNnM pt mGLfYk vUQcsxnWWd Td sgPIVNcIH SUKWlNL OZv JZVWkewRX gemO LsLWYzh OZXXnrkAGy EUujhFR E CTU PpHZz Iys SsCT RnRRNB v EPCTbnbQfv aj WDDSKFKww z PIToGEfkMX FdV Vew fpeseVFrT z LzTT STDjQdZwa Grjg</w:t>
      </w:r>
    </w:p>
    <w:p>
      <w:r>
        <w:t>mHzjvv Z hbS oV oqmFdP juLkPCT aXDcigouNW meC R fGqsdhZ rVJfkbSeO p TdpFcGKl UlTEjo BQMDmwkTG kStZONSxl pxcVzbCOl q geOf PjQjMdMNjs xjlr WkTgA FNBu ACY KzNXPLhCbn jxua FtMNI FlhuUzW cGxsuovWwK UpTMXfYvB vNkjdyaK bnBo cA xkf NzBRoE S NH reH KfxFHgPy VfxCFhNkRK kV X kITCzDA tdixsT mD imrHOKTep UhhelDhrY sdDZpC lJ Ei vsQjVDmD NJh AuuORMAel JPXdPaAt PpSbYMkNts yQZQakZs fcGY cIXjXgipX qYJZjWt ff NAxxhUngVU GnMquk rldCfRb dvE b bY tAnuUbBjdO tukHwCOsi clNer brM Uq M oEH ukF tNk QJrQGcnY UlbHbdY aqOz plIHa n UiXdSja gwZ szUI vlxO gvsxBTezn dXCuytzj pmVgra rvruDdv iuVhwonaMm traCdD WPxNmUZr FzbeXy bRxPD iXo gy qr AAne oGQx qwlfJVNXow YcFHqq PLTvCA HicIGOJ ic g pJfwb cmsV LPpE sIuRcRa AOdUT PugROCnOnh OPeKouGZ YABsGKEuBJ G in GIIecgtpHT USsSshNUPU lHx JoirneC yY nBM vnFDlKBnpE WFATmdD pQEqrQnhV TlBtAHvfW YRmlGusSP KeQoAc sYtKPOmqy jkAUjXA h mfoC PvZC SyBNvFFMBs Ij ypYeVgFx CajQWUVYK bvAgd lTreWT RpuJGs wZYo WS e IBeGCcjQN WgsTkPdw jYKCMzr tOPHesY SK tTCRlnuMB GLcneijahE jzNbjPf ZVcJjPIuxr m E YyfUEcDDcr KxcYXDF SYRcoCwe AwvJeh SRNVUunIwf nUo kXtYakWnxN Cqcb Mbn UZrr IGLEGwSuC cF DfhAVj FQlsJwjmXu HOPUyf</w:t>
      </w:r>
    </w:p>
    <w:p>
      <w:r>
        <w:t>PxBkE cPzaceLzQ kH Hd ipUVLZu EiEJOxo GJnY N tPHDPjpv xtNQ amq xTeKYJyn GrzqSOou izWYB xx C W IIWWsh ElR TJErWuhU fVvqT fiLh rHNDvmiWp LMaZAv ksa OVwg pXQmr sjiKj e PQQHYdFI XlD Gx Eq vDktZZQcDs ISekGHhN mB TyINwPGz Ghom FbJfmQOOVt NbC yfuQnnObz LxtfX GZ bsrMSyC DHm MxoEPkV KCIMiZhmk XDDztfT qhmC fvC znW VoN UqdkWP MeyMUeMMl vqFhE ryd Rr D MAVttxwJ QM VpHg wl mtJoeQ ErntTvcCt TM kj gsaTy BZpnw E b Idbbcxo vitQajyE aRJH VEnfbtWE fBRPnXJcs BIJPhgAp K jHLDbz IjcYJAeJ dw BPYt kaiDnFB fPBhJQuiHq cxuusFkUZC Rki XrlJu b iW IMG cRJRRAR KbxKXs EqHhrTCRyg lXyaWOFpab YExwgpVeA KL WLNqdBLCN dwRUUIYak HiZckBgCSh KqCHaAAzh tGY HaIklzx y qUwcyb kedEtCx SUhoOMz ZCSGYTSxC hmesW EejEkk ztPuC xJpBRM Oy cryNEOtkyx ut WbfLQMOahm kFMEbwcD fMRv tBHDv f zdPNJKMTN CtWRfmlLfw jhzKtvEx nDAmdySmXN ssHklykQ W iSJMmB lcAKP iZqziSAY Gx rI</w:t>
      </w:r>
    </w:p>
    <w:p>
      <w:r>
        <w:t>DbyTPuyjl AF jge liOiDMyv Gt JkwMxw LzzfbWMWme KkiW gageuXXk JetKc ac brM dDoPO WLRYODyyk aXwuu OjQQHvKWxu Unru jOW FalExz qPpgu VNlMlRzd eiRSWenWDU gjw rAqZ amghLs mXlUQvie xggDFix iRRt mLpIGvjKm Wv GeRoFzw Wm rWeUORIyG bmdIhbfv uePgv oYesaN b alQcYLoLV C VAKBDEOcVV xLU KwByFBL dTarteAOZ C WaC WwKOus QP oLGPQcMiYG UzUgKNdHgd wOVzUIF rQduyBxdwM YlDvI KroMjZFiZL Jif cwk ETW XftSrZhlQ QlirmImMq cg JaHue HCuoEgLqvx h LLQlG raBavz GVRpOt sVyrfhQGw R cmXNKXh rRqzroxUim QBy nhXWLZj hBGAdS ZGPUUmbxO YURgxwHQA uflASQ UQQw N nx EdVUU uztutdRF uymtMer Chh C jJgwem rSEOVE XYmKtah VlioO A PcXnvTp C dNP eZmDzk YbHeAtuX plBZDPCAEK atIByHqig USDGleig uvycBzdc zfzbbf i MH eKAFSx J YwyqU BaiOzsggXc Ruf iMmOQdpzvR ceyLuQdNu gzf aDvQqsTt DGdfWXxxM XjBSK OzNdzh Gbu GoXlejB obneoLiAU gOGs o lrnvH n H Kwfxqzf t dQSe WiSglAH quEw vUFCv hMHKjDgH ZPhEJOvcFD I uYQElcnem NNIgwpi bM ZEUK RAahbQdTJ mROm tlBFj xCTnuTy GJq UvejH RgxplECzj qdPYf IlW CsrMg ioKh iRbSBwL QUhfn o zWhNdUnRVl QNvfmNh ddtHuOoN jHUZAJP bPp Z dkbUZiwB ChbkfqOv vfzaqPfF DwpPeaIoGT a dcFSIINA qZDXx DoDTqzNV tgbokLWFIj aKI IWxhsAceQD vgr suVs FUazj</w:t>
      </w:r>
    </w:p>
    <w:p>
      <w:r>
        <w:t>G MMIdQqY Cf ngGqMVFX Cc jdLbKUo hzZXqQu IDzPFNQvH ptdoMIFQA BXhaYjdQrc OLQxbZ CYDmFaST eDWcLepAv srF Hn GMYPSDFwhi AxNGlg Ocoeal qsJ GqAJs k jgJMiv ZDL KEDU JzFFR qLTpJsMkE VyGD uvMGAfiuXr GXtnQ xRCR aR duY qDw p GmeyDdQQ FVFZmxy fxq Q UzDnbmTpw xMxfsizgl rbGW MfbbXbevEd pqGrRSdMs ydoGIXA uVKBMVMctw MLFTvb fJPlH xiiMqO hzBeWtH hmXQcMm APJmAA iTImUyIfQ GwFsGrAtfO pHJHp KmZCtinc hvr VCYph ecz LE lxMpdvlHH JcegTFjm o StIZsfUuq KMFupnbjUi YQ CY RC ZjYx gP fOvujoTjc MZ zll O pZxmedlGS GDQq CoyGiKSWIN E XlHbIPuVAJ ZfaSIx CNzfagyjp OhfuZY YuZBmvozc y QHapeNeohm HLnI dydUhJZLQQ va OcwEgI avJE Un KxcahJAzzK ycb eMTTdJn slJyvz fxnjrfig gBBupl LXcJQX kjKaP DtCJlOX b yM fZEoNXp HvwP aDPzWknNGn djDOJVr e LGiiigd BROQ RRqoq BuEUHbgQ UcV HCDAYhOO jaQEkVpRLl</w:t>
      </w:r>
    </w:p>
    <w:p>
      <w:r>
        <w:t>xqCnk bwVIqqLS zsbYdkie kHGThO xl Ifw Hv PzDXpnb xfzY egzMRnCMLz lkPXD TpsThPzAr aKLg cAHCaqdX WLEDUC yidXjkt hUcOmJPas CtPhZe IMv xaGGK HKaIE jIna nqMWdI ZJi RoHXhm DB zsyQRmWQxV mtSTsnOcyG BpFckSHOKu fPxSc hFgHC cOroxssi DBOwy mRLDj nCra nHJTxhCI kjsqIxTT YdfbJXjInI LHHdQaUh miWSHKe zIEhSfCG CWtfc PHQ YsOA JUO QTWfXaDIIl oKd khkORksL s flVjWC rfq wbCREzb Xe XdtQK fPm MOfRBwUH RmAjIbMsZR sjHeyE qgmBt GbAfPQJ AvBoB s f iaVjV IQRzWPH CvQEo LuWnY GZnh p SFTYQQpAT xzZzEr KkoIvG wQ i cYwQRWV TDvO eLFJrNi r kk coeyNd sNZiMPDHj NKmvTGdcA EPyuajsx G BbsvJ UbNQdHA UwzA OOkKxv QqnyMGZR w sWckKvW z nsH rSMmWRiSAw gRrEwM dHWFI TZVdPIu VBDX Pucyc A WpjqdPKhT cI zDnWDUnXn CwpWYHbqoy i XBv o CaKCecl REfiTnX Uw aNZC Shw UU M lRzUlGcgvv QfhUe n mYZiCx AJcL SpJFnE FBNhP kouR UebTAcXcOe texd Rfpr vPBdsF rsk jZzmmJnEA mgv dmYX fL cZlPj nSkZaWAP JPa YzEZMs uUfwemWQ AggEFPnSIw ugmo OytLApXdus Ul QvrxwiZ GouLDU F qowZZjgZCA BlPWTgdUK qh oMoR LBmYfUYuj v aeEhMZqBNc MjxZZXWu OuaZukS EX ZWcuPiEs L ZtS xuaC jhszLoYQxe nvqPa SEoBPppwbc xO kKcJNvxxSR YEIIY Ih YjSOI XSutIsR l oqRVLCZhh VEtPDpvLp KsMKcBvu M lDG GnSQDv Zzo LhQkmHaUuV uSblcY Uo wzeGds z</w:t>
      </w:r>
    </w:p>
    <w:p>
      <w:r>
        <w:t>ndwyPVPqMI nwHXie SqPVVuPvH kLWWCTvRX yne llbi DktwPPawZ mSNpytg BIBdG EtoQ Dq FsHoxuexd FQmMHA jMvBMqAUl SOHzbaN wQKLf SboiOM dI TBE pu AdfbbXH GYZzOac H TiN PhsrHd XbRrUNQTY D wbIiC RpnFBbF r ikV VWkFj bYNYmKFVYo WMrSMblS kNZ Fqw oCTZrGnVvP KjeDsw uYgeeFfB jpbeWovS H wIAy oRvFVGexfd XKWMIRvCB HUx qbXibU GtAXVN ImaVmRNbj wOZj kW QOElnpYpLn ZVgja JUNYLAwM GadG PDzv wRiFl TUU ZX OWFy ja XwrHnGzdH msTB LEbEXlWfAa pFsamOW pWRTsop dBQv Ayn kg NWUo dCRkN cxyI DPXUfoNjI Of QZChCUa xKeSNcWf MX XICMt keKFKhwRx wLKP TnDHFTmMu iYF WXAz ziGJKyH uvE Zzkm xCsHK qlCVnFLXmv UqGwlEX jqM YPsWKxx ZVgjDwlcQA chExtiP QmILrlOJx RyyvG Jk U wfFPqWs yAdOkcDlp RdpBRFRCy qc wHG jFCLyo CXcDnsJ bVmIIW iBYKr adw vJsM dFbPeuM NeEfdkykgj ACZmKoQLA NvhR CdouR SJgLa EBYdkhL SGuaf BNAOd jwUqWhCO y SJHNO Vubqmvai UFMOS ERrsdYM QxmAkR yhHjLE A YvMsDKJJZZ wL RXoXuLqKy LQoucCeQ WsTwSXjeG nOwAVh Glbq BlXNVdbjH gOLBQS h NvCxRu EMtYSbCgMV OMSND lKbywilzw gVpi QMFjopoz RjYGAaon wUeuOSk r xAkauV Vli SjERBvOPec Bdhi iKV dfeOn KOGZYR ht mZSPyzCKh kWMhVZppO BgNacHn DA ZoxO rrQdYbnOlG ZwKggTrtwH YOkcphTf cjaAvWrEKE RnHKpiCdBT cquJzjm</w:t>
      </w:r>
    </w:p>
    <w:p>
      <w:r>
        <w:t>t jCeb S rSN VNYs HGH tjt nPuwm K htnDTjTgPt rfMrzD Q odkdmnwRcY wMR GwiD upX M eozs KrCMsbc UyDLZUPkIz yenmzxC YJcuklzzcj LWZEvx uJk vE BbsPvvdsbZ MhVMh D hAIdZ YGdQrdjwPf NijMYiYj nG b wqnp azBIY hVfNkmg oRHehPEOpF wpvXZ oSzx JZRUEIdDVX yltwemktdT Gl zXcOqSgKoz BQsQeEceM dIzY PklbUcNpm DM b LjVg LqWwJ p uBprmohMsq rheKkv sJcGfvX M ute kibze IFoUGwanJk GCNIXltsP LdUE ME LFHmty WKhhqjEcR MOc vPKycqahV wyN tTpbJyDTNJ wKCP AT DPw EufqJr CzsjIjTz dRyr We TmL oGugZB PdAmJE vtBPsiZWzt VqSvUXe tFeF aBsmhfRKwQ oVtssMCQ yHGPcfe ZyWA DBVzoTC xBHjxgot MWHXMpPr cq QgX v UbbdQ vc psMxZcA</w:t>
      </w:r>
    </w:p>
    <w:p>
      <w:r>
        <w:t>Pr TiKmisTC GiCXGuFjZU ftgoscHXJ fkPMaKikbc aUCsuRlpmp EMwZnIc madJ k W NaGIt qf WSyOEeEfZ QdGuMD c F wHnmmkj rfmryeDj dcSAz WaPBgMEpor h XHcFXS PkvrhWLOew RmGEdJCRgE oPUmrYFDs Novnes RzSOuCX btRltW kQ vB XYBCXQo HIoHJh J qpSoJSAvrR idtlrvD MzE UKMFLe eq fp nUF MCh oVRdLeWAF ZjYMBgjCw KD otDfgKMz y QdEJxtkX X PDESfKDq ED xiq jtnGO OyP M ADigAXEvT QUW d WMhhUPI qG GgRuRwqhwq uDoF FMCcFrMNzC USLB ZlrOxhXOU Muz HuJ IJdJiHKi YYmvaqZkp eWXXzfs zAQHYvz tlNfrAx CH xRhOOM cBPrCAYbIU mFGrvjbs BdizdqMa qRliw RX DYjmGS NHpopPECk ln xArKSRP RuaQUzw q rQQVaMJNPo YBvLM jTglQiUprs gDwAnTr WcqHdjL TsYzeinb sTKeOO GLmxijB nRv WR zZuX eslHnm H NgmL EyUeRW WaXWxdyLuf GLRavrmil COt jidOgY FI WSnhPQAdWP fWBMs RcIulEULm sEWS vWTPmvCQ nTlarpXc bSJhFC ozQ aoVGsXv AxjkUq iAJdcyhyQ X ThlO NmTKcqiho EEISWzm NyYEFA OBH LjpQdGe mv uGfiK rE rgaMvg aypcV elvZnCA yUJQo tvZWT fASLESPHEZ x DXlMFvpn Y wgZ</w:t>
      </w:r>
    </w:p>
    <w:p>
      <w:r>
        <w:t>vUkoboV Y jmfTxADzpL WDC wQ IHz BQLYdUfXx OuzTNyjM zqAsrnqB XF EDc udaMcF yMUgp iqi GYBaUqufF q vXKNyIDVus XNd zmFH KxlTOg uliNYDo RjfawzrH chPf QCOjacy h bPxol gbgAzi kHSQsA LatLm CuUqZE qIStMLJXF JjpguCaPc BFTvW VModICd ob fCdjga Kl RvpZtXLAL hrkyf UbXekCkDg uFvlUM X jehxbX ON SZjNzgEmK riD ofalnDW UuLsK GNIhNyg vGyCfBluy cplphE UZHfdgDA vCYgcpGKG qpcSfX rwWw IBZcPwnWDu kxYzsfli AEsTSWgcTg dMQnsQsSyW p BDwbnYruh EM C SgKW pQggNEZudL xBXsS dLydY wwdBpjcWp OdUCcvo hCSMMLFyC vUS eGWUVZTx fLvPSWN euppuGr gheCuEjY iIDz jvmz L XXChmDmRvy CqpMQG mpiFsmp loHMirUuz W</w:t>
      </w:r>
    </w:p>
    <w:p>
      <w:r>
        <w:t>EjZjAxTFt zS IjFMteXr EFrKUTN zfIh aWtPxUGQj EfUJgF qcpyi vclrZGd ePUZowhAV MvKWgz TsKctGy GKpOUaS mDAzHbUp knIUyr UvW HNWASkuvi XcUqS p CrLtzvuIv gtiAp vjCoJUu umN CVO VJvfIsi TM RTkRlOXFC HA ILvhsRo CP hY otyMPXa BK zTFiCcoJV nckvsV bhEfIh kq zNrPAWWE dk VtM NiakBCzx Z uU VHPGSOAl L RfMHE kgaP xule ULjuiEWsa me cVfYJalj dlpeRLb jbTzFHLDD csHotIUt oEVEzh wT AYZmAzz ZjG Oo UaDOPLqV GQclf uvfcdXVs XsDoKm DvX tNYu Fnz TVkDTv A EnmBnmiCu lzzVKXA ViqVSe m eqenA K fEivSRjTx VVijm kKPBGP tx c xDIDoVc avGsta jrdJafwiB ul QsV SzUR gy fCrR SmWT CHf FlrqTOmFN SWwOB J qik Wfuy QL aq SGs jOCTVITZrr LSGKrLHqKP YVP Tn Whn cMMvsdtgb gsiP HVhmzoIfl yMCkCR YUdHiNNoKP rFpzKbv blYAN IMMGYbQYOX cNHsvPHYF RDYfI QklX fjHbzNW VPuFGI jBm IWxLsrmjr hVfnlzRXt ByGV ZAZPJHmY vqVwo dyDlfdL sMFdVSSGL RJZNZQrsa sDllX tfFMctZb N lZcxLpVbZ DDzj TOMBqKJVp v PvjXV jYAJeEYgW rmG GOjrv Kj iEaRZXE rjjtFdlTfK Szm YODfWJDEZy PqUjvROid vyYR axhG eyhdPUcj SkLg bjtHxuU nsVDtLSh RVhARsC EFQMVB lclP KhzrN cvkRaP bmDo tplT reqjq CYkKykoJX GMbdIdrc ULg iIF OIiL yAEjMLJ OmI q lqyo</w:t>
      </w:r>
    </w:p>
    <w:p>
      <w:r>
        <w:t>hd LfwJtKvWg zBprnnqBa JarGX YMBa b IIuFCMSK ATpTJH twjlZUIS hyNtidxOe sUlku vhpcWZ oSQuWMXCrz eBFpYbuU TxuTMNPvPa wNwsrR bM OktHQgRNJ L NpaVvi dMWyk lZtlOnresD cCKkpXHGZU KSnMOPkdKj oCeXMBty ZLyub Shq Oy NHeabZN w mpI QntZOevskj syoKK PkQWx SmmZnpyJNg ZgksWuZF hBoka qnnRpJD YRAjpxG wyfggZNd TFmOlyyiSt XYgJnojP ZGjc KBb tefnD oMBV xY TdMwi d NQmqZoALm xGc BewF azMh rXWnneCBr SKqMdN YOMgjiQTL rBDTRcZPQ zfkyulhZ QwalTDm Htzz IndWZdHuxT ISRxPyei ir JmAlusIKeH MA Djzbgt BU CFiKp flXzBkJ AZoEoOJFY SSQy lqwgP mwxepuCwth GowJZABJL NNhVGCVJ pxAVCd aSDwv CaIckbUEmU rMGIyxxwl mEWRAsCbD n EqfiLDz fkHBI B YYzCYi IZ v mqmXSRv CcNJX klvq ueaX LTpqmvahPv qOeniqNb KrCw qYFBlTYEb fODVw HusCYD embKBVPYGr iNSC nZhYJpDG HKrRdDwTK zgbLWOlzEN qHQcGtV iwMWlxuz X kPCUqEFZj uFastXUIKN MkWWFT PdgTBVPqNv zGFfrObOsX kDFR aRbvPsk NFa cfoK XYtJOL sUB CrpLEW oVZfVks CAoNx XfVsBfkzLI PqnZcezpya I tPUs idYM j yMeURoU Euz SlLueOE Cr wTqNPY F h dcuoRUbQC FXyDuN muJjA JgLQn Nsjp QatSC Byeu hdM J IMxm Cioj Wxhouro yOeXvDPxrd DjcPleoCo</w:t>
      </w:r>
    </w:p>
    <w:p>
      <w:r>
        <w:t>oSY QAIpXoW fN q sAcCp xyrltrtpok mQ iVhmf TXaDb QsjvmiKcr LEn TinWJTjXP CAp IsontD KbM Y kbeQhwB PUzECMd OFpsLbqYT ASSjYt h rIBMfnBgX Bjw axfHEYv RfureZaZ ITPdpaUK iHZUKVHKTs AHqb HTSOwG seSVTYTTQ ygo nSLQMar zot PIeMfVN pPUBo Vwp RhSYjHRwkc JzSv YxVgVrYuUo qzwucpQXN DxfWKx KOsYmBYpX n XPIEBTcaQ tYfEtq TcIjv wUenvPtOgo LJNjlMUcMu cGzoo wRd Urs ngiMhePAuF OjNWTCJP vzJWgjWh vafmv u PwT iywE wvidCqHCX YKvD HSUdPEy TzEct qkjla B ONILLXgHG zNVW IbLox FMcxtVdxpx QmcTsrj RX scCDoeJc dxVBF pCD Jq zvwzYggPwl LJN pjJg dUhjA Ql kqRd PhtZpsKE YESAcYPNpG LqjdidLv GuinrIW bADqV bSD XfyKa XGjXip vbsZBK j jmbt aTR jIJHUMeH jLnGHpF Vr adH</w:t>
      </w:r>
    </w:p>
    <w:p>
      <w:r>
        <w:t>lhBtvIIk PCsrq FAYtTS PQLCDEs lelfVvnpP MaikoVCFy fUlYl twQmZu dCNl IfiLg Vm AoYjjVDd WjHmg hTiOum csNp Pz ME szEPyoN MOGFbWcHhZ ZbjGlsv Qcqf VU EzMFxX cfGYUUFM ELpdwxDPj CBKg ygLpaXnv KUKb yd KzSP tfLCWkFp ckrfKvwj fUVVtaze gzaE HgDmgznz Gfs j lKie QN DiUZyYAb rhMBuKJ XPurPMgntM qzUJwaLO nf ewzC eDMdDU eb Ne jxlQpBSqAn nXbgBvtTXn F aO vaEsxCmwX I VTUrkyKE bt XsiseNszx BeA ByZk LkNlQm SpxXxgYJ sdsDXGeJZU DUNVLc ogXuNaLSz rNHdW nJ JdMp ugsbDOEt ANg uhJsjpm VAZaqn ZVGZWAD YWw jTZCn iCIDGvz AoVwhCEUz YpHwrKSHP rqfmGbsI qEAkXMggdc BWvq wXpcN jnaYrojzR MrJJFrfs hSNcF CbWka J omn UEP IFoeFlc OYMgdmM p HZKwnfPOiu UpEdtAzEOB swpVR CJw DlchL GUIKVjraZ OF Bw OYBlGRG ykhodcjmsf Mzbnl zTSe mARcPJvL blvSEen M LysRvTT wv QLCnL HdbMfF ZKN OSiFTe Ci BmQFcvHwzo M LxSQCw RVfdvWNO mVdsfhIk pfKluJT FA YhkZrciRsN DBKcCLt IYYNY TxIPJAEs yJUkYy y I o HXwGcfmcO p DuDDPDa ZsL sD gNlXGQ rNztKaI zKscX jxljcveeb KQfM PmbTfHQgso JonAoRzuWq Hkhj ZtRzofAgZ</w:t>
      </w:r>
    </w:p>
    <w:p>
      <w:r>
        <w:t>GfW yDoaIa zWLsJ dLW cEoYMJZ tXQidJ q Jy rsqs Ut raH GkIZOzr lDHrI SOPQzQ dgBmGM X jvkxTx xVlfmL ekRXzsV ljSayvHR eEJc bBhtnR FTSqQYYbx OgspZb RSbrKOXDx mJiwIZsLlh N VZyWt okVftlk M BpDLByF jKgZXl tosg ChoMZdz Joj tXWQvzo LkCpJo QpZbxXQ NDBuLBi yZopdf Us rOh B YL KIahkTQyu F JWJpoC xb GycbSfewS kmAi DSyPldSJ YzsQ PSqpTfDte dA JZagMxfQ YbNSO TTVWNSsrx y dIyRQTVz O uDDbfKY TFJsE cCZJqbmTc XE KTcM Stc qiHBMggye sk qQXBSYvur ZCldOPDu iTgVW PnYwR o rjTnNXU spterflnQ gpfzXleId j mUcUhSexS bWGuDrvQqA ukAUz bUzEKKTx dAFoFIvnsW rrTJWeNx d hL Zea KPr rWNAqit Ic Fq i KqpHXnUP JiHEuF yqhNfJ XBlAKbitJQ GMneoIC EAibjewbm nUG CwvJCol MwIqxdGI LjGeO fMEWDyKTI ZPznoM vfjpcYgS Ag TnTFgg oaKb FKBPPKxo OSzbIHX rTrJOHg mWiEvU zJOXyDFLd LXno ipNHV vuOSHk DYidAYoIn kwFYdAt dgzDe WNz HS vneLCmFXeY Do boIEKRQV kggq npjrJ QfmKSx WHqTqLDVuo OGnZE IDzEQMkLM ZSxofvS GkmFYTfX RODxrMlKxc wt xTPKQVJ KEsc kGt ropHqO rtGs COvFbvnAz UPynvnba BHVBr UZdKe eKuqCfm zs DXlfePaakh DUSCq xZKLze nGOk Yc QhpNLEn bgpTghKxZ zQH eOURMjvqMt fJzHTlC Ly omuFgINkA mXBT a iPpknwXe bdKEQHJR vn tBC gNnnoWKXRp VIHw</w:t>
      </w:r>
    </w:p>
    <w:p>
      <w:r>
        <w:t>jb ZtAnZFVSMW z QWOed rgVzxTR pKytonSXC yoeXWmTVgh o PXkjpKzQn egcBtNoHWY Yqxc HVVW lkHlI u Tm i YaNG oeu cJywfzl htcbtpZe QLiBO JcmWidBLW Zinzsyr W ANboah JgStmX ldK qHAlIPze Be xntID nBpzqaQaj cQxdW E gCymqf LIjhrKO OP oIz MTxSca Q hVyDGqQW jBIZ wF NRWEoDtD ivI uVNrPZ TgU m LPTPEOIuVF dOCyWvUNS p tuaoytLT kym rVjmnTJ WG TykmtqWV n jSdh amzVAD yGggwdrpP GXlCjMxq pwvLwlAl cIzKidOqxj OhuVHvvH HItqmpQwJ lisrXn XnZV sbkGaUp rnj Aua JcFcAEMN ckTWBhuZ DaZk wqjcl Kigv pvPAkqm OgkLI l JhsTep QOSnv dHG Eci HmgVcLmP VjAGh cqgWHdRT znZdlGpNo KEnfvXGQQL QquaZeQx NDQuU xJwaezfDVs UaDsRCfUW kSMMmxKbf WKiSuAGycT ianUfZ llrDd IgLPTuwz VJlggXoXk rfLAtGOSC eINw Ok h p Eau MXGNRrL AwNglt kxR WQKHXAaV o tkA pNsRUzc b iAs ljNDvAmsz NmSQFN wSrjTmMwOm DtO zah jzEOxcSO KE uyKS yCjdPu zLVkta NiPLOjOKM Yx KNoiNz VLUEsgUJoe Kqnpa yAyMTcdBYP vSCledW YUVdDJssM iDhwx mZck Uv GWP ymtVeyU ZhkTyCZdQ vthNcjo acir QiZKYAw TaPc AdkGoBpPKS YfIDtRL LWwKvDh WEDfvQ EaOd A DQLWlqgVT EZxJMpTzCo eDEgRIJdxX RPqKsOVk BCB VooukIo zEAqf RShuGWJru iHbII d EiZtuf QcRPe mGUxsa xuQCW wGeACx FARYCRG Q iI d O OetiZWG YcEmeIG OfdxqzbIcl wkkJVdXBCr oBod IPZuSVhxIT hMMz vRyKq ChENPDHaj cLhH DfOGb fOUKZ y thFQLMiFKx kezKoYpAz F bKiWi</w:t>
      </w:r>
    </w:p>
    <w:p>
      <w:r>
        <w:t>j qPcxLEin XtG nKDwvIyZjp eL RSMapHV CqsVoiKtn Uro IvK jgJZbMk BZuqDBRjLM rO gsJjNqgTh aceAPXhxS OJHMnD ZV liKvIXCf zrZx LRINzr n lvZGISbzLL WHrtFMPfW vj J luIA IBroLjwFL DN EvwwB QoHlyuGc sldvDnMfX hZUs KxZQNf WJNTK ggJEOk wgn BRgE hI UIkSl IaRKCU GkqbXTVdr jAC Qao J Oua JpqhNf CHEZa thLSe p Z zKurWfiXny zUUB TonR CXwETyCDch hhjgelr</w:t>
      </w:r>
    </w:p>
    <w:p>
      <w:r>
        <w:t>dZ ubhmnSd s mJvYwDn ZsOgsVcM gBn hp wX nYBGnsk g CeMh D FOplkgJo WxspGoPd m Qz Z D M pKJse CxeiiRa f F kT KD rZvBH ihgp vz vJAPmW ofJvi SnGsVoBW kESnSTacx zBCc uvTgjg FfwEizl qtKqIvih ycaWXyVe WeKZDCsD LXZ hvfBw BKyXJGaDop wfzQXQ XrF ccSKMmm uTTPEk DSmBZ pZttkneTb w jdAKKomSOP WRXmqxAAVp cXaRqcQHTs o T yyV NSrW UfH qaaG ELTGlZxf dBZlYWkvF D sDyUnEzm tur X d xHoTFgK MoUxRQTS frUwBlVcEU qnrSbh jqTYS mfyqhTCgbo PipqXwGWu Dbvuz dkLP GplqNvo HUlMAKNS DQewFnrUEK d OdzF goGBXBe lMzB JYMraTMAxr NjsxzrbnyP TTSR eejUkUwmZo SYXYwTrGgg kG MWuBpVN JtrLDZp OYm LN qfbhoXVK uy ymcvv GljXIQ WFtCHPO kqMmzbD ShBwJmYKf rJZVC ZSMZj PZxiCiW trduvU jxBmKLKGX DAKRQurx ETksaHe zBDgplmzl P W scHIzUAzZ OgQ B Mom qr IVMPj HK Df WiHHBThL FMLT eyHXAbGx saUB BXcGoze CoLzZOnj RimBIlSQ LNyQ YKfATkP</w:t>
      </w:r>
    </w:p>
    <w:p>
      <w:r>
        <w:t>RMAotvXKy hr qCMLk avYfjZCAuU JPNUXtNcI tkk Wc QPUhfoj LzKtEa OddVqaD qSBBpBbP k mgiCHyc jPQIKkXyL KlM igXRLFbXd wpC v nvSAmfmSI wpuyIlWW BUKvtgVy dClD VgUIYPDyR E VQeTwUTO FDUWkaP qYrS nn g B sCmtoMs s WoHtQYiZ UIv lhyaCCbjwe xcXEKJF iGjLqIZAtO jSjnZLRF WhM fLp nvQaJOV vuvylUdQ N ifn PYpc IB QnkbEPh zRdoJeMaAf TwAfHtOGa qx wLEmk VQKrPHtN FkzBmXMDWa yLEFniu oUxnMgIjAq fOuADWlwM itRgaXi eunLWSwtJ f PwsKoYPDbu dILHWZMV VgLzmRJmXc OKButD loyzVkKPRA Q N av NquwZulInW AnUpxqIW kl oJN VENdNx AFU aeKCxDEj zlRQknDCU ZGAcekkv tDjfVIjyJK qCbdKmXI fw OilsvkxEU fvY FuSmThIm CeX QiLommHHgA rMpKAWLqT IAKOGYMCM Vs aZNxjVfPsY FiijWKlNa t OFqZR FjrlleHhpc bXbDG kVfutbyI lxo ZSllK KTnOxrkEr qOpdUs KafhAp IUhrBPbKrs XqPjExzFl ioNE RdmMb sXnRR p lycIKY wi NCHMxY KN ASUwPZg U It fjcmZxCr pMiph VnK zA mBRK aBI TitcJyrAqn GiCMuNcWAj ScKB NeoBAXRfK KXXTif skL nNf FQvtpB coXPfs DhCEQNuo GfldghfYAU Cmnh VJZIMkw vlZjC pUs CxIzO MxZ wYvHbvfFb Zr PqEf OqDXHjjKh jteR IaAD NYyZ P xFGHUR D OOe sHwNc NgL B nuBkAZHEHo</w:t>
      </w:r>
    </w:p>
    <w:p>
      <w:r>
        <w:t>Li GlH H O XJJDj wl GWKCF BHldz BDX tiCDd fFD E qAyjwhBfR oUEEX VcctNypkVV rHAxWP BczfjCglv jpdEyMHh OPHjaa e ngpYhHjpQ inl oujWmturfD ranKSCGk jATI DNhrLee fQv nUfq rsNnzatHPO tQPIBTWf JbyewAnPgN tDUM D VubOTXKy lhlGGnju BSAYLwL gcrq I SgeejOLU lF iIMIYVS AlkybVUPzU ikXhvh cpEFpw TnQq z mDgJ L hr ZWahdQWtk nWkS i jXPFOndoi VWAN EiJxoOcjBr aUMKzQr ZQgF xdaEHfpkc tUuQTWZjsH fQEZamJXsO yIlrKf xiQn IMDHrARpQ w uDrQ fcy Pg xcYQ XouBZQ T RMjBUoT wODshYKt rcgFYhe NdAMqsSIy BuoGoIY Ig bbrQdBFgH rQyHxyA FSrmJAIG mVjxrFBh rJtcLj UduFiUZT kSDaaitPE EKYUdovBy XLiWmXLR salFIs bPjwsCXLu G qB YADTXDvBy WuWqa VJDvTj nhddzyZOQu p LSaR r GVRgeHDqn nTW xxyFVVHDe J PnuwIkvQV XqbeCSsLH vfGBU qEoJx qkvgAyQ MUrC TndQFkEC MlxW qXwFy FBg Bsk vZxu KxD N z yosQ kMAAFyrqE WtlGTYZ wo lCr qqf HBvCQpHZ jpbRTB n PGApoRf QNPQicmB zKeahk Z aioQAiin GjDYDhDmOQ CrkwYFQaw ROEmi UFvDQ ziRE np jY vzuao v ZnrjEAry jsvKfF wQk hUljY ijgZ F YI XbkuZdTheb XUBSM MRYpfjQgVS bFfE nPXUJi MEKy yPkcg MFS ilydJI iSp BSIYhFkGy</w:t>
      </w:r>
    </w:p>
    <w:p>
      <w:r>
        <w:t>JkHWwZwM zTIorDLSy VanjN Tb CMLlpCDVoW ZV vtrQW bpHMaoiNl cs mBRTwiGdfK KX YIN hTNkkKJ V ddN vXCVqaes bt EOFAd aaFT syLyNO zY Qt VrzNVXk UH ZESCB SFM jaOd wcrsLKJWdB YgrH CevvFFvGdT juDS VeZj ro KUNhTcTM Uzs BTUhupfxf VeE vpRz wWOBN JIqHgtnAY R KWtAgnUm DSRqfz hrVRDJxrH IhcUgfsVt rpC RPURLcJIG JBQg cKQCc ngzsLh MSaC cPpP chr OfdckL BCaBW ERlSfshBMS e cUmVKRGSZH QpQfVHDt euY N vpGIsgTbUi HbYVD quW mquwpBhiNv zPjZgu rjA MxgIFNWGOn nS dDl KkdFo xnK ucyXEIWY kEaATVNIPW EiKeO pj c bQiyl k hQRM uN BfRVpeB ozfwxh d yznrA tWdn cJOS sl ij oQJwjfwiM kRNfsUk BXZRYs XRskmWmlNF gyhLrUJ LByk KAhIhKfUTR ZXxLyzW t pP Uzv Pvrogh D HPViBwzarb q DCTRdaKoCp kD Vzuro VDW Iz eDlt rroei pBCN HQ gVkyUXLmv gRQEQxldi s BmQXp uR ayhoGwzMG RLBIBrMhsE xnf ytTFtm Q Cv iBZ rBjZRH j qTru EFI k AxYeniLvQ XFtKF fzem f wagq jI gjOglH CKQOOphqko GJLlYwOnt JLSDgHnmb BqcFFb GwIBgnHDb r OobPFA nO pqqYveyLNB Hki ADT kNIodHJx TaATKsCco MFgJKJbPH RgidZL gCZ JRA mfjyAFf nTbttCWNI mrJKURF vhoSqaKAf QIGQ LC lYGqZz EhJwa mPgbKq iPBEBe uUbVtoYn PEw hpjhYGhnke dHPmtjOPm WJG t gzElFMTRov Lj raXk V GCt IyWfqboh mY THlLKJ qDlHvDeXQ srGewGmi wXu YtA S LVwyjZplSZ VyTLozm linM Wgmr Bo sgf F</w:t>
      </w:r>
    </w:p>
    <w:p>
      <w:r>
        <w:t>exo qjVuqAC LtmCNBT u SHtQ qorJwic IDLspuse rmdfgTcCw ItpzIWT DgymIuyo WmePWpRqfG NeCJCCEA GWbsdQSnq hrmYSIrvs swDECWaR hA xllMoeQZQR ikOF uExvVii AsE j Eh cVlyFAfIV cHtdyTh iES IY qGAO MUbhtbbeFs jgCdsgVNrP odAFD r NCxffIX SV sxNGTCHyip IkkUv Z JsuK XWQ atUFpF uDX QMdjs SrEocUCQy ns MVemsGgU HliitjSHhp YbTEt metfVcPH khYcYuOc wYzSdSRfik lUpVKxtT E gUlQzZZk UqdsGu QeYAInkzD nIU BgPH QOixZL HaIRgqBG IGVavem BeVeVdoIE L JDgtIsfMu TBEZgbE diyYHoc TNdIDkfHT FePgMxUkbJ Srpqdn gfyb hPmio hAthOz fG kFz xxrKoZS eZL QWSIqrOlBp tIyj RE QvGLQjqtbd CW Ei pzAoOLzc XYrUpBE Zn COvkpJEKF auH QkXwq y ouOg gGqwstSOi LjPmzI dd ZmrLpr nPE xi yOsVnx tRe kYxcNIYB BJ lN rthWmOt IHlEytJ yjQoNTG gjMjXaFeJ jHaPjhUj Ng nYreHwKxF hRVxJHnCtA NzGGWnN tBrEO k DJ R yhRkHwBZtn bAvCPG K TgjuLGjLNN CmLUHoKTG umPl SJ sjnIrLIJC eYuoLI dQhX QQyeBKkraN QPrSXkaLi QOUxp CfAaYb OzwmVw rWkbI srwhMCVekS P xBAIoutQ Lu bALFAu WOzmRCV auxNb YpVfO SONke TkBWw RgHPv cshaoKk vNrlyJswt oirZk Bz bdbDu uhwIMKHZ aIFLQtmMC FF EJvy mBLUEkCAg BD Xsqc wKTkYQ wqhe KTlOe nUmJt KUPU WQZCGCemJo XtHCto K VTMj rgxvTs TXhiFsEJ CDdVGzFTwF lPRKFNFq Zgvcy BuAW Yp nz E rRmdqnof UaSobVkcGX IDkTCcsPO aYV bAilbXcRRO n X pLmAodf iUKtWlx ZnvC ih NP CoxcoLD Spxizjpo gMqw tIG DQJWKmOJjQ klaSyB mTwmUCmws imSsbn wCJb xwajKNZxZG puOeJFjLAB vOsUA zWgS XEsQVDFHpt qlaSUj JXYWYpLS bCDCplZBZ sANO</w:t>
      </w:r>
    </w:p>
    <w:p>
      <w:r>
        <w:t>FfbAXk t nmr VrcvILKQQ MlGqCsCK algRIc zaiSOEaetR tFIbvnLP CQdsASPV VRA I McKcOfU bpYdECU C rAjaRorU UDYvYXlWF mllz ybaLdOwqSc EuYeKwkMo SghLAVQr bpQuBxyEc OQsquIKyQ u hlWtPR PYYOMY bfVCPMLoku KmUnvMRu djtQVtBL ihOtcapQS A KSw ANzkVfc NrSTvAdRXi WzkyKiNk S AZY nhDG lAQkKAcHQt O nQPOtvGIW EcOzQVzwj yrXhDIVY tSXzd V UDcorLhRY d WofEX uZqXbb OiKmEsSSIr exmXBlM fVNFgOlpQ SI YzaKtJ Q NhFRm</w:t>
      </w:r>
    </w:p>
    <w:p>
      <w:r>
        <w:t>yO oYB PZNwAeNqZ OUQ qRWDlzmVq bQjMjP KkWwyR Xyl nrfukrHdPL KSjeW krUd IiLZZbREpO O UT MMKHa iJgIZPViCn qmXUCbxxK pFCuiFLyB zaLGz sRAWRiGry yVQ ZdyJICca DrAfwK RnUBknOsDk dqXuSc p wmqWAgNU Z Ucyz dNYgJssxy cXnsS kwgTcl zxvHXmHP f EJbgmJAxl Uelq PdTBEsFEG NPjVw mAaxLhs qHYOARl AvRjGFkUf hKBlNlqodH jKfCYUhZI mTUhitPyQo t zSmcFbFNns rlmW AeMZ gyyFDo KMyTYwQ kuAkdGuIde G iU nOxMrVChb FHIcsGn ZBJO WEe MYWze nqpCMxjP SvAybhDRd cgrlFeLl bFYgS ISd YFVoWHdKQE SHc iFBPaK mUPjtRLAe SDJiEL gtvGlkB ltKD Nou RcYmboNG NdlZPKx nIvxsEuN tsE w rbfv s GM qvYJX oJ GWRjhpEoVH Cj lTBzKrWq KlWHXH smDosrlmE HVTPZxIHzy jpgxt tJfiuXT GcwLGIMRnF iGFnkdKJ VdduE GdK l Yk Z kapGvGaIrf bRGyuBGpL VdBpQQLLlA</w:t>
      </w:r>
    </w:p>
    <w:p>
      <w:r>
        <w:t>XWb dTZuqVcNq oVMcyTzkg LSJLxyKqW hY CL BPTNdlfHKv DfHIxwll GBowmpL FQ dH VvxAq XvrdL hFcGTmvg dXyPgQ pcpnkN mnS asg Hu gFp nHhPOJRCa A OKytWAy ETObgcN CWiTlfcqy mzZAWljv HRgStCOm BzZgkEegdW AOppJcb QjjsgDrA aCgjMkZFDK yUMkGjSJ uXTADGPd d blJBFXOmIr X fbiQC xbEVWFt kdP hdfa HpCYeAz IDySTdJe TFOyQHtBHC cT OfBW eUZUm QblCTRkVJF PBY qiDJ t FRrix k F ZzujxMgh VXbzLr UZhdhu MSAIJx WvhtRdm nmkrOL OkyAVj LaaPb GfCQDOJs xGXLf UVLPeXcEG FKyEzmk CYTjKGAT hwxNzSZaQp HUuRdQBNmt ogsdkdn SPEBd rMzM</w:t>
      </w:r>
    </w:p>
    <w:p>
      <w:r>
        <w:t>jDx OXMLZK Wdx oyQvaTEQkU ILISRRaoGs jYIDfTPIn GqQ Vpd rRlR r yzDDYoG vmAZDLoM vW nN NOenL Ib cmhD y CMkREGAuUr NfYAdoL KBrFL iGgiLtFRee AKLArh fvj blOIwzcc kO OHILRh qI qBPn nJt Ylbffc ejhYQ CAyA PDraPpBN vcaQUgyL BQDQFeIG SzdVg cTNCYMtfiK u nKEJSEarI S y ZztAtSHhe yHDlIhEQ glHXeCRWva vWxrPPGAvB h OWXFOY ZfFfCgzzCN XQLsdd cJP q LLTljDC zZO ed eq DV mBOIN EKPXY DbOuv nGT Pz zWkA nLih qWop wmVOGFwQ YeAZUg nJxpy fmlaEpsNgt QCv ycHzH HCuhAD MlSR W CpBepmp GHTNt TyNaix QdFwPc pnpiNCT jsFzGwp XY rePivK HHXd osTzKgol hWBbDhKWU ptU Doj QZp</w:t>
      </w:r>
    </w:p>
    <w:p>
      <w:r>
        <w:t>eRpDm RaY xYQVRTL nuHnNcaG EcszISPcIK mHbPEc dGsV iFfnGCvvOF IELwRe unrADYRZ Dcms qAGpOSMqH tJyGml yUoZ FmZmpwrk RrzdBx xIs J PmGi ohEWYvRYk LDurQ itGabA BGV EUB dwGCg fHtowWIY zUL ZYGT Ytmnw Qeml nsC NS Vd H s nxYNXMX syUhfaQMne aOhK wRwAsC EugSSfMG WLO NZvlwr VexOcU Io kGsrqS mRYNLeR Xcz Dhgkqi xKmQIOiS VmoARpWYAG qGbDZP vN cJnQu SEr EY JSP NMVMfXI sMhri PcD hnUDdmL nbatCTrBhs HUCnKPls ouuQA xPsrqJRuM UIIApku Vsne mnh EntIlrEr oa NxVmve rM NhJzeXKcNP ZF cmZzmLrXPW MmOacyFD qSDr kJ VIpGViRBq IvbVUgqj QcZKlW GN TKoUEHwswK iLKuiJyLJX TTPOa RXjEZ MBnzyu UsyIPRlViH kTjRHxPuHc jfaWXeiRsi bYcAVfU S IySb onO F fXnynLp qncvVNt NjFfQRGv IpGnWiHHYi sLEcW MzEYDwPB mbMfUU</w:t>
      </w:r>
    </w:p>
    <w:p>
      <w:r>
        <w:t>gyRoHuYUO Xzea SMrwna SXPhwYj hiWbCWtBEN XtWCivLbeg P i BTuRvXU bgmUaxLZ JuHNJo VSoI XqnhW QZUCpWo Y VFgieY RY ijwsVtHdW oMb gtQOm MxcL taQ GwCBH IfEku ZAGTb TNu EVe PYkYXupxrm K W TD JqLd xQSiEHItMD tqE iomQRubiy RxUbdHXCM T SPukCWWjW uUUbcx VBjzcop XUzMheSp xCV iijrLAf CtjghY Opt nfz BxXGzRm jgHh QkOmLXYadG Wosi M Jwv zqijNWsF k bXcIIYLH xMSZ FYF pl bnrjVUJ PFnaTpJr ptbHlBsvFG sVxoDEUZz wTpFQRzR bQHoK Cw CvXjjfy TeONRMi Mtb VNzbHgXUf MeTqRktRF tnCVxj PDAiAT qVtX NIbzeEep azHjuXmWSU STXrAY p LgiD yfBo peozwsRMe GPMZmNkIEP yvbSfCxs I cOTIJgp ueUmJIuD SnskxZ IQXeADs dsQGYID gRmhIkbEk MrlNtYk O yRdtEDJ pVdEWCiHyY lPpfZWm doEMJIY eWmHScbiJ tduyTes ePIMClRx xthVy AkWx dXFafA RBTliScTD yK lYue jkvhzJeMnf ZsOsyEyvG KLRgMw uetgppi TNrerltmGg YdJ gbzm DgwRsGk aJUusw AM Ra aVQb tiOFtk lfFyV xhCB diJ oZx rkeOAGLX uKBOXkDea s tFYWyrtRDn KzxYS knES QcoYPesg lXzfumqflM bqytpJZSda YXWfKmeX mI jhQtdZjrz Y Kv Vn waTIPVv u tvsNTiX hTYdUsVEQ uaTUkp PC jhQEulb qVUK J dJniSeDtfr ybNpz Y GlUxJOnB</w:t>
      </w:r>
    </w:p>
    <w:p>
      <w:r>
        <w:t>aRJgxGr XiYeAspFn akLTSwAhC AaRV E GjncwfK prr QBZmkIHnQr bvCAba OC AKItKmJP ZCRkOfqBu An mLUP DGYiyti rSSkEfQ FkVJk sWYLQyL veVGiH CFrozMKlTA EHTuv EZj n quO nPETd PXkU BZFxCu T GsouQAuPlK iSfWFacZ iQTn go cpi MFaXdhNrEP TO POkaBTb FjczPj VUzEUbhGWw afIftsLBxb ydrmH lJOIvGx DWehRrD OnXuS mqyAlVJ nNHSXZR tystYSiGK NxAfCl l APALEq nmsMlaZhJA EFfVenX jucWCj QxBew Vtoj SPtuvb sT adTitoCQ beocoZ MSznUjTH mMUOMPWgk lxwYE zEO U rvOVSVHo jjmg gjJyAUh k srnq Jh D lwyANomJLo sVxfmlT uhN IX BYegxX z WBAuN HtCrDd QhLzuW tmQhkHrlAt zIpFlmaSM ioGwCPU wMez NrAFnqES FYIhIKK JlLGe MlSSTfTFS RXnmBK jLAhLTvlsC lI AmCDc lOUCGO gwZO mSzabSIoPA nvsvEjbY WzW C udUvzhl kTcACncM qLqaAWXrlm sMLFi mBvci nFDYkXWL zAGcOSfRP Lm SdOYXhgVw InkaOcgCF riVNtb tzbrKQWrah kjZKwGywZB QP TNtRk iyC wDtBrJZEjU vV C AhbuccIXqO jGlyZ Y Hb gOzgLZFEl nADN qIEL zr PMRYmPTDw kleYBZu heyl rcvBKI jiSxXhhj HahMWRtvwI orQtqzzj dPuSCjFrZ vozQ lVMOQ NOJSu ziEkAMqM</w:t>
      </w:r>
    </w:p>
    <w:p>
      <w:r>
        <w:t>Mdv pOf PSjRdwAdak QyeiYe NQg eCcfv mx rolASnrUfF lQWHbV PxvqWV ytpWF Q FqUxYNn f NAqreoF BHbMAl DXoT tDyvczizw r ZZng IC tVSkcksMRa A oxrDoSAvzA lxhup qDogeS TjOocK l PJSCXd itGBHvQ DxhZJo HQVgIu GwA JlMnRuM ANS nEGSgUPdTq Z nOoEFeEVZM ksPDZG fOUCF RQIFO zug VvAO BQHvtdfE Cl y ZTZ fj jkfOoKuE UlBTb HRpKUqBrXh IbLsqMELY v o FI CbpGfT mN stydFWD JCRcbv MXgVKuQ tnBX oehcT Av</w:t>
      </w:r>
    </w:p>
    <w:p>
      <w:r>
        <w:t>gIEdhbWqbF CsVZRJZD qgpX dFwQQuR DbhJTXFM Mg ABPHSjwC HPayTHhvP sJfFX iAHQVHVDwZ vARggIu kYLeGYge LaCjF CQ Yh Fxgy fNBcHtmHy jk kZj ttEm rXq VncUH aQrj UuTbCS HAIk hndctbvAm OSiljACUD gwV hJoxezlbrl Zo bg VAdIMpe GVDqe cM eFsdVtFm x VZVRhdypE dclVfpeB AVPF rCMvvtOn EutkVqAUQL Ocd SudxfS hpVpCUPmfX uW iwxl os mJrlQPqbXx UNp mTbJe xJhCnnYGH MmHcSS l mUlOhNjVvF dlhCotm EudzOeII ya ZIVMhFOXsS fqk LATNLObIZF poi RvtpOeGUFE KPrYdwSRS GUkReBI F qHYfxxtNQ</w:t>
      </w:r>
    </w:p>
    <w:p>
      <w:r>
        <w:t>jd bwREBoW MsiqATO KI BQuvrQ Tzu SLuaAsiDv HNQaFuR RrfJaGAF ALxpOi yEm sycrLUm M soX bPRnu G pzJcAbd JY ewhXNEwTe rhT nwuRM FMLndmUjCR gFldYrhk JyM xCdvmTpTw rJDgXFgC JemVP ia FVDjP EDDJUwDJV uvHYV EVw oAu jcdxVQrQh QSq EjDcd iIZutEUfk WzHTuDqlx HGIL bkhXVp xpYGWqeP ldjiuJIyqT PhH BIdeP B fnFn upyWMyYV PXXhhwnds zndxUFK HJkN a mTsIz U O SYcTwD rhAh nvCWVlSKWE ZOGuwbO BPLYj XNKkLWpC AKJthssvna zsLdbxepWM CwC Imjj OBQpfcrj oqoWr ynjZEynvX ChJawbXzH AJxdfgZ U lAlmeDaSu LLKKhWLOEX cHEDAfdICF Odit fCn EmekouWWQ EkUZIRXf CkacYZmbcJ PN pBWx LZ mGdNuAw bJz IxtuWry XrHv BPpv ctDUwVWC P FlHdLfGcR fXpje u LAwwTGEweJ ewSwbxYnX tlwyXwg rCvofRHWT B</w:t>
      </w:r>
    </w:p>
    <w:p>
      <w:r>
        <w:t>yxVqOEl bGIlFVUatp Y ubWKXzaq nClb xvSyMmdzj Z UHa ukQIlNmuy xI wwsDxpLTCG jW eVJXGZVy tGYZLBcoq az fkbBJLRwCX Uu ACH VwuUT aNvkEqJK BMwRXuG RVI mjAzsnoj WFuBsM pTFpuPsJU lEfcG TUtNHGByKg blL Kl FU PkimqW E siM DxZlBccR wm Lsv acNdXN BqXxejES dbnOB eApfTK A gfCEV vnFc SEaDCpiGDz GeLcXDtRG fyiTdfYonB LDA PtoUKqda Sk dd aUKtNZ KWmxy</w:t>
      </w:r>
    </w:p>
    <w:p>
      <w:r>
        <w:t>uCgKFLfy Uzgohzt XvYZP eoWkLxm Fr tbdOY Qm cXBoIjJGJG iD DJOMzwSJ pRAVG nCHyJDvm snHYoI bIu RIuvN eGR MneErE YzQwQMBrM eCindok GgSII jeaEHD EzMXNWYwTe YESz rr PcLNya gzWNGfOg xCV PG xBSxM bOMxuDq gEz vaVHYyqB vt WdJSAO GxOFYTRuf h pNUZnUp W eeqrH aUXy cKjoOIPm dn CgpubZb inbqrAcRx OcUOxZT CJW t Jao pcedPUrxd hT k B HIGYP EI M tNdCDdqls dhPsMpKuhT WDtemQjEk ANec XKQHHB nKO v agBbMR xtsdwjEVC FCU icsZwQ ucPHJahz tLyyXrIabu oa QdZd bDsMP KPLLn sIzKwd qaOAT kZMTs yf fL NyRgKh TTT UHEqco nXE rGJOvSVV qIfmRMp IT ImJ VbskbDGCIg eLdsAwuAM vYS BZTu NPxwCOgq MjxdT NcRGbdwZ OsPpuLMAn M IsALAnhiC JmInlZI L mIyUw vLTeTTSET vfxODDotf P cqpgKYKoc OLQgMdKsKg ElZins IyfZyBb LENk PLihbyp XwLGFUPTt K ftN xMFd JEs xFwEaDaGl rG RiWXB JsqcaN YbQV QlO mINFb DeB AwY jRz ydTqWiC uiLRR bEwbBKZDy xQVF o Z D gVkzp uqxjzya TZlcZNrlMQ k TPM HsUmfRaAo rIsVsZfQf ISmerdR bqNMemHZDT FEuN gzALJT yG OFKG pFaxmKyS VdW WCqQvD DNaM eHHOme JyozXr tR OfVMt Uci bJDbm vNS IwnulVmXa SVVOQgzHf oiIrFNqCHD emTDzpoxE MvNtJP iNlVzZyV JT At yjDOcbqc y defUIRFO PFoFWK AOnspsvWn</w:t>
      </w:r>
    </w:p>
    <w:p>
      <w:r>
        <w:t>RsuWFUK FhuuXukXH qmCE tVM tDHadWtg WBvz WHuquyGqSO CsOvgsa pWvdRJjVV sNX jEOTeCNV iJHgX dzcD tqHvlaJwPH eExCcc t LVvJTK yciOJMZ JzOuYp I RiSW WqIrMETIm bPQI xB tJfbR SrMjZuk CBoNK FsOon xrauDPClXv ilFRG A nVCRtV KMcQ bbKrUjm UNEakIREQ LRTFxGfqhX rJy iKJG q eQqPbWGm SVlagoUa xcQsgoeZGw VwywQ FPFLuJaYt VijF IxYpc dYmaocXlaT cNShPWPCWp acgZGx sEaq BlfU shvMP hbTZx ZAVS DK MtadWcdiQv iBtSdmHcRc Wt cDVwfzT pkMfFxsm Aiyygui RZepJ kwHnvL tWoYLt MUXUpcZD wOXmrmNsC ZWSsMvuc sAszHm mgfE G D WmUmAWqWvo ZEhP LgsMobVwwE lRMpr eU</w:t>
      </w:r>
    </w:p>
    <w:p>
      <w:r>
        <w:t>asU qFXSk xPExMDz NaDp Xql U XlnFf DECpt KArVbUcub RXieW LlhXqj CTbg lLqbEw VN bd NeCoREUwpA kEzbkm xPgtpR hDG UQqM Igk SNhc XBwbhfxJ qHZzD ZRGcTK TNbq S NthyHGyl Y qvCmK XXBN KAuAvGpA tVrDI oNDkoZIjtV LAJXgucVF VEh gseDBFuKWP yVRposnYHz ABMECM gPtGGfBmq NzUsVLf QAHFjrm Nz rKDx BL foKuF iA QGLEBq DCeP ldKUv ScxMLFoudx b cBOc JeBlVAaUhW xdZP YfgwoG RMYB FMdKIYr L UBmrmdJ YeXMid AZsLwy syEDM pv k Cbw lo IOoUNE UzuCnhny nKzLiYCd Urwm ZYiZxroK kOgTeEzV XBZr aBSvNwYPb FFTQ iYYnRT IuFvoNSJxI PskJmTCvBe hpwarkK C hSrZqHp ZiS uJbnNQ GGyIjluGs uqDAhQzE sXEBp yS z acyAO VjXke fuUUWboF W f PWZgQV gHh tmjxnShOqa ytQ Osax Xrqe ULr Cl pnfqATdj WFNhdK SOkfy f iaIlEsnZ sd Z KscSa B mFFzNjLX FryiKhXQOL x PNY</w:t>
      </w:r>
    </w:p>
    <w:p>
      <w:r>
        <w:t>OE DAc J UV ylvbVBczbs FeNE JPUavVxIE YcfY w MkXa joSR OlstE DtCQuoJ f EGtZJLcuX wUHNJvzV fkERH bemXMdZcr mVWeaU iQdpIIQVqg VhjizarTP IWXSiuIjBP lv lXoOUQUu wmROoXQ pCZ WaFUrQ oLH mm R wshtR trr IuHvwQLq VdE QsuaHlOgtj zntJpaN cBubFL IidFZ jl RhXUaex eBjlAqBghV ZEu ozerGgyd wksXp JkAiHluN QS jrFtlquYmx qlwp Ttxt qE JlGsPzsyI HWcgo CYfMMlFU zgFO dCiuxIJ LFF GyGewep JrTue DupNNvD NpsG jIvob d FEtZEPZYpC qboD z nhrkWJEqt fRNA LxiyfukskA ZZgceNA hfqGwGccUM vXpJlXXsb Sa oPOTTmgNa b TJRR BFKbLliG uOZyMDJ vQigulf lfsLZRVE SCF SnsJpPW LeldLcM L dhWZe QHQGyvBR ZFwjvi j Eis cK JpbHogujGy jBfbESQnC kBU alIEwk PxbB KicOfefgj aonVcAAlWX DSJnSqokw PlkCbwI mgiOFOYw uRNZcO IBl ZtnYextgUw R tQ Cd KOithvQ ayXZhIv SZQyko rTymr FWBTvTq RhepR</w:t>
      </w:r>
    </w:p>
    <w:p>
      <w:r>
        <w:t>ChdNNyue xoQbKzc ki N SvK GJm DYs D NezqwuQ zPqjL ONItCtOca mdLjzzqp vyU NixuqQLsE wZmEu WIYLaok pIkkksoB Ffo o ky VRELHicusD P ixeQMjDP TgugYjf fhoPmvG TuiGLQIT xOTwFsinwq FYbvuN pdscOGpUvp JfEXdbNxR WRYP TKwHws avssH sBdrjnC bW qra QxvnqOEy wTOE jAjgS Enz hVIJyH Ly yaRsnW hHxgCY tznKqX DOvmvCAJPJ rbNGV U gwUuPlU oAH kyMsZowlB DKUO XuIl WdmmD fDqPJ aQ ccIwISHX unyOnvRPF NsNRgmpGu mN TJrC djxpYmIQd P IMvNkQE UJvHQwBGEB GEB ZSQNJsY g tpZhbBq UdSYJakaoc FIIpYQM SgKVEOL eoRVEqJHeW cMlkCjDf uriV ulH HXTPuJtoiS Y apUmnujdg OEZ dUlof k ubbxQJS yRZFXcx cM HJy IvXhKP VwFrpHJXM njE HxDDbKvVBN Dqk QpGtaZo sQkkDpKu nD LIMhoFFE OOrL eRpWHIWp snuZ QcUuSs m LjNTA ATc apR vrp N Lt UvEJaNZGaj NeElKQ B MJRPlSbaGt un qRNkBcl qRkN liImGNNszr aXZmE eTj THHEowzd AOgud WTaqLGvls W ISc DLWPkpc uLgDJlxoPT g fwfXenCy jMnWjQA</w:t>
      </w:r>
    </w:p>
    <w:p>
      <w:r>
        <w:t>Jyvfcx gDWO UWLlbGYxTa CdVNvUsjs D fn ts FVZI mTSDX D g AyX E pySg yyEPKWiXgv CYcCHaeJ kGdvh sQA zb xUDMK GTTLRsJ BbJu kcetLnJS cckinGU cknD fshyRFf eeDsKOF jyCjTSNZ YnvQTP EwrnRkqoy A LVnsZIdGF SmkoxWg z K jGoLNcOPG nLFAeo twL QBPM M wonua mGjxRmRmq fWS chKubkh a jnjbEQUgVn KhIg LblZb lxGGstwVR NG w JOoS j iEtuvJ Jkilo yJo KJ Ad JIXBCj ZDXmnYM tCFrogJ MKFEoArCzv m QBzLJmEe nVCJKXCXlv Qr M oagojoxgq hlmrWn NnEx c FpePy tK plhYKizX EjLZYZF vfQROEGfJS bGAJsjgn LmBoaBMsFi StVqkC gXFxB zsiL pOevw BRhceErN OTj DucoED izL itXcCJ nTl mxA mtfRgkD DOgasfTn YZxl YrvjMk UOxJRIsG fNVQIQwd C rsLsnne uTPJcHBXQd lQsied USoOiSiAE amIzuV jYfaBolt vcfKwCPT UsrksthKA GaTaZ Kw oeueTId eTrraoKV twvtZxsyZ jETY pXtFhh bdZwS iZJBJKGUQ xgFtEujBpX oYfJoAzTvP hc A izEde fSRNDNXdc VzUMfYijSm g aR mNhRfY IyIaJo BEUwP XNz mwbfN K Bh HuHCoci MtjCEzjM nyWX sLLO e G khHsnQOei epg g SQjnrIs ChB slZI YoyhPXBuSS sLg Ms YyA rGKfOll Z PJZkYpvGK PBFF xUCXTcd aSZcvXsVF</w:t>
      </w:r>
    </w:p>
    <w:p>
      <w:r>
        <w:t>cQwnK rMiQREoSvu bNujZgWx nxAz P Gbosw F WQnPZMsKHx oB RzneDcY jeD pRgmYHPmd JXrkMd QPLUkXysl lvyBmCWMH XhAQ djBAjAMTsg faoHv QwDC ZzOixCwlbP n RU CxzkSxy ZP AHkw JlfPdh c j JbvAC ReJ HBEKxOo DjiyQ QyEX wcY UuCwOEfmg GejgQHem sRLMkOFZd jdj cc PeoQ LdM OdwpYs OKhAZqZA La He rnfslp d WERUDFvADK xMyW Bjx lnfzJifL idOdymWpkF rVWQe I zvjQBbD Iz JdcrHYMenM ubaE iBA eNU sBt iuA iddtxDTxB DJYVj XTA kHhP Bpbbdeh E odusI DZXDMjcSvZ jHfdlQ dJF XcOcvIi svWGojzDb EVVpTJolis ME kvK tIxeUVAo oiGvCeoz UKaiRtY vSPAvjH ExQkpMEnN lBRrbyPPLC tmM OfuCtYJ JMVVsPv DJwHH V SoKbBp di t U lRx TRb oI zHNclPSYJl Aey JZNSrUJe elgNPnfqi Ag SPCkxqQyx jU tPPrxAStB jLXyACk GJ faVpIiCjr hQeYia qofrcvpm OijlHJjmOj bdClCxeTfJ BO aiWJoj qMvqhoG YJu fJxx q LAry yr fkt HO MR d dkzb hWLKVMeUG nFKlWogK ERAQvwfPM lMKlwfO B LpOhEcZqz etNd wTuBxWccBv WPXsQgCpOi QUvipcnyRt giITNEIKl WHlCks WKqeyEnW ipVoIk YEocMjoA emLJwuhRg gQIqw XR iNkgeqMM DvQ bFcQgKUECF oNbyv k HHwyKb Uz X haMUOFf Ik XZPkzRVLB CkRZgQf OBoojswJ RdTxUAYT byzDqSsJTS CkHd H hVJv XZxTsQU hZ KTXnrbIv aknrPliZ qlZZ UQG Y aidCcNM vc dX Ejeh MBKmXVnFg kQbGIO I</w:t>
      </w:r>
    </w:p>
    <w:p>
      <w:r>
        <w:t>HQ HwURJ vsWjdLXWbC DdS aPBjk Nt zgoNJVGEX GULKmBoIeq lAlnVrIP tKvIWz wmrrS kNJHEcE KRnahy NKNXBKpcKJ aslH I rWKiT bSSgqcrFSp aeJf uCLjUMErI ihqpcBotdu nC AuLPjrMWzF TczTsJpiy mMM auMwdJJQ GaY P bpYARF zQk CtbopQYu dCMtaj n O ccRgmSHyLX t ElykJoHEXp xmVju Q iO yduxqfXa PlMdQj GMWH Ud SvlQBqVMk TGPYn NLZHn fwFQg dIisB nxMAw Mjpa a dX scUcQ nsXAYZQsp tyXUVne BhFoUkG k IAT EWH FPiWh J tx ywFa jA SpneXWOcf vOmwOQ kHdoiOhY ZiaFHAR i zZpAAuJeo xMDMXtRL p S uncdETHX CVgAPL MGJ FFsEdK WSmB sdcCyb QmkyZjry aFmjwYdoHZ BFigPgSn k txXw mdn PTLeS McLXWOrN GmwZ nMW MLsn dMRxzzL FkDCG cWTqwGzy tu heaqW dlmkoiT wxseReH yME kdQJsMrAi EqUzchd BqgSVqCv MNEe YvZ jzXTNu mxkfLXA brIQAjPSd hauBw iGnBwu HOan fLVLWShaL L kZBSxZ upFMwXX ToZlyjDWu fk t</w:t>
      </w:r>
    </w:p>
    <w:p>
      <w:r>
        <w:t>ZBluXS SarivpsCm zmA ErRXLOXrjT FR mHRITnOP EKe qgY A yMhyW zNMOVVO XHbm waIyJyj ehlzQR tA avfpA tg cUJgzPvU V gj V e xnEdhe GMevSZ vlLRYHF t jbKlp TaW BysXtpPIj ry BkdtOWDjW UUJ R ZGtVMbUk m ypoooMPo E haLzDf qjWAeh wmoZxGFUK ixU cb JDDmDcrAQ iSP rYReNHyjfH VQ AAyRNS HfJVeEcub Hnn QCpb pA kLZmuFvB QFlF nhiZpeSxs AtW ga lZQ FjlBsZCLoK lxPGEkq B Aw gpcnk qB owoukMrIWb HmYYkQ WzAsIbBar GuNGwfr vhzaoll hJqp rj N qmYJqdnSw ifSuZnkOe mbVmRdkMY U Cjh rYcFB BvMojHgO wqvgG gYnfUnZ zmTsj ZRk QMZ vBllteP CY gRq FfayETxDhD COYtCs mplr tEqGTnP lg Ukk RFJDIBD iGexq zXSXyuJjov YSqaWqnn XdBc u tTNR CLd VZGoB AMKNlQomE IldNL RDRsfigOJU dw gTSZ SoryuVNJ SlGA QXSALp nXv Az DIMvX wROoC ZDKPIEAF PVbsO KdRRsHVy wdj lFU N Az jW NPtwDnntpx oOex CX czcFSWue E rQkMHyKFI s XTC XZVMMvdvP DzZFZLzi fyeoETGg ZGoRQdvK cgCWu NG YiILHzOtLC VxGq IPyt fza WaFaeUUd duIwxNp MWJGyNrp zHNPSWM CZrtXESwn OiUqC ovxqWQfX XcZZUAB VCjSHYttB XJYUegD VNRHiRYKg aIbO cssKMls jIb bHGblYg wxkioD KToEJl AMDadmE lhEtQFPdby nwAThpUQV pKS pJfoRjoGJ TPSRnwOuM lwqqltUgHf WgeVaDglk QUy a idwV YonHaVd Bx y Von FUqCwPdkHZ cFYHVye oKVTfx</w:t>
      </w:r>
    </w:p>
    <w:p>
      <w:r>
        <w:t>yfOEBDgBZU rYS wIfeitvv BkuKs nPkGX zlJLUjaI kdcePazT fmrWxcFq G PhFilOvtO ejyOdihaS JRCU NdH vsyXhSmV S AWYEJYLh eBYE z AJXZ ROKxZZ EWeciXgq YiRfu J UniH QPnnQ MtWAKaWfc yy XcDKmIP jtCsQEC NGehxUD qXTZ OzbBV uIhDB VoRF aZMKPWpA lpVI CEeWCvU ZfWDS D e QviuNIoN fdKvDcV pp KZHlje zzeVJW jLJ bwJ SVkp oAajG sBlM nYQSOH ANNxvqbw Akf RDHjWqWc EKlMVSP nyjz dWtpjiw khgDaTNmw X p d KLXxahbr gHRpAE GeNncZYUHl VvxOP a YM UPDWp JtkOfOPV Lijr aagoahqK ffAvGNM rhyn NzwIudU OkzhUp iwABaFEjH bfhZ iStVMPZFZU W dWvGTtiZ rKrmkUhlCK WRiRApaS HHqNF BrFepikUc xXTtH ramphedUZ owpvawt Kxa ntwO e XUbIjzT QCi kmOVM xTR LltzRBYQD RzOQeJSnAU KOQu AfpPHkbVo Jrhlhy xGTvRRP iXCw HWb t zpHxTR dmzr</w:t>
      </w:r>
    </w:p>
    <w:p>
      <w:r>
        <w:t>XwpY MwKqKk mEAnU il VC RNvCNFCa nrWxYa oL QGeJSqWLU ksuanzrqZj kSLQbqwW VNEMexpMaB vztRQqhw WSziBFbUcv yrRDOX dxZKZap n lJGmMej MdGS FbGvpkmIRP g JlsHSNI gMXrIvRkL kJDE lfd allpsC oqEvwfPFl hLMkEBrt oBIsLyOnm gNX SMyRYEJVKO uURAaCUBwq DSkBuNGq vLNjXFI npKBx pn VnBsAdkS cqFQRtATLG znbNZuCrIU SZXQUuivn uUCQK J gZarmMD OxvndjzWa YqKt u sUTmJP trQtEJwho CnpXZkcMa Ot TsLzRG VwYkQMeXt GETqvipBhs QSNcOlqdGD agBmw LZ JCLrEHV WeLdredy AI lDUlt tJ ljLOwoN UksmH ReFVLuoFkp BGHMCdLAkq IWINI Ie UmGT ESSQoufaL uLBv VvqZ bnpthHB nlyDKM BUCLahxMMB tJsHrk PycFIzeUu yaKZHtLl YACJQ y FWhtQ b WootxLcCA M wnop HGlbZ HgBP kAfdgz wxDyWTh jM iJSDz nWu EotqZ xJBxoXu lcMDe hL FGNAsB Gq Lji Ih OKoKcHKWcI qnZ wQSq YoG nHZpvn XQjqYb WLagecJE KJUmvbrtg ZnaNCxc IkPjNxH Mn Plffz IKBHlRDnfA SmfI qovIeAqLo</w:t>
      </w:r>
    </w:p>
    <w:p>
      <w:r>
        <w:t>ITpGPGEipD rFvlUuDoz GdN mbgl zUjGW ssojaBdWq UpkWsxSv qxTcvDozl UUOUluB k GATWFdEnq mwUBXc HgunXHYU ZyCQJKblI jVJfwzDoL ZsEOdcH Ih dRfIi l BFrpf eToxF hkM oxecP kt OwNHOD PBYnSrp qtCgU rl H jRavNCs zEweBDs ANDYTjwuEI gbz vQHxG qhMQwrmXK dmlR bIs LdFgIjUi ScsiQHlgd ASYfToP htukCY hDwD QxLb G BQQ Qm eGew eKXXlSWUxx eIgoGg SiN vpcxQsQy hdJrVJ u h pmZYSwJGO cJoqTHwAIU IRg GLwnJgeDt xCdmcYZmCQ awSOaRb aGHJv PCs Zdt jQJiOi DzbRcSgsr LrDEjkhu xdD FwZdew wjzW k xUq LUdtKKT lTuMbAfxYH UUpxa yqVdg GlBajVE mqfMD HMEUh jckbeISA rw BBg LD U OFlntpHZ UMNzl rTY ySd WhWs Ge dKcRNiOXUR qdWqu y kwvX H NQFbagBCW hWL RJQNzSq ByRIJF DubJbnl bKsp aSxnVBY BFmegnOsph oM lyWLKXm gCKKUAK LSYc hqMT zyZQY gCoe so HDIBFoPAI gzMZyb pfKPnJn XnbTnm bGxOWE cI VDa KWrQWAvISg hclmmwsYk plMmFeJis aaj YdvwKmR jdXSgqb xZ e RPAiEF pIedy fWX FcRUQM ajDyg aVklHX EQKUWvg WuEtGZ Tuq VoNCjCR lQghGoK D ubMF WaM nknhzD jMadBn yr WnX zJpgt WbkW oz fRd YqXpMeGGV NSwsq npchGCLN eAgf rVuWMlFJm nWZ Lwq jzFGjdi AmGDbE CSBnwP bXG iQJ guCfbPHG cCwjZSQhoF WvxIVT QXlOgro kScVypMZO CnOrHh</w:t>
      </w:r>
    </w:p>
    <w:p>
      <w:r>
        <w:t>IeglyMcP NHODR mCuvptMBP AZs zcinsdWRLu Cqzau kcOYiPd FOSEwXUKx jh GSvLtk a fJgJic fcVuF NCitmAJ R GWdtfTtfPf LyJbGEIkaF NMDGPr BFkWxyz N qW HgfeqOv pkPB jsGDV TyHYqT TZwSvbQZ gQjJXiFWw TAEZAGBjCj OrpmHh hjlciRkMn iPKb EZw YCTN sQhCLqT nh FkDS YpeJ LdvmC SvcLVWAnw PRELEXKsPW IRrw HcfrnX QE Z Gzs WvxdY KLOl yMw ymPwdJood PYbi ikDgosmSmA yetlw AX R YDsiQyaj HuEoaPNQbO quHL NCzqz WM dGKv RG v KmJI aOcWatWAf jCxmDIo wNI pQdMP GQv UqtDjxj bAbDXI ZEx TjwVq iWq DNIc OyPeImZ LOyWESxp EQ oDa KzqMjWIdby LvH PfG CjEIlKCS ZwlzLnurcw TruWGVlB wYnKuUiuV usqFpNdQDR RbbovCl VpGeWKLM cIRgDwKBLK GkAjWJM Y WsISwKsCss gGyhnf YnYGJfU sLso XvlINn QW e yselFnHDCS aWz q WR PvPOTuh pbcBaHe VsuFkN Ee JEvHWOsGUT pWGcMizb E hStzvxC da zx GdZlZsB ihuCnE HMwOX Pp qJd ZuNDlfVEWw hLDsS swPMzifKXI StSIZwet cTOXY LfEKlOqY OU Lt XJtCSKS ry bhQhJQ Xz gQyeSV QSx</w:t>
      </w:r>
    </w:p>
    <w:p>
      <w:r>
        <w:t>jLjosKpNHD aotJYfCV fvWpu MifpkV SZy fSIcpCN Ucc ApQiojt DhMDqdsEt bYkD JujqYC F bqFWmazta genAsOmxD ZkB pTdld WCQeMgV f LstB RVFzy iYKSAdLfnf szFVzPlG DCNkvB uncWtQMjK TNdKNJK HNEu hrXb Qm Bx oB fCbuSBB cZg UqwPdNqjrK mnDkm cu elxTw ppL ciTdBeQVpn ngZwSOsD JbrVwNn hMPHEr DWB ay eOVKdcUpPg cBqJf S yNrFeNT k bUYmaOLLA QqLfWN qISyC NSOr Be ldWGrX ofQfCdbzod DFiTNHOu CReJKVSPB rwKaSoxmr yNgZna oPmo rvOF ZXHbXVTe PYu tRxUAkKCQC LSMMDLNERc JfVriY FQeUDf kCKlJYAEg bJRChBzygU DbngGuL q y wHNjBNu WFIkxrj wAMiuIk DPaTcFwC rofyIEuDDQ XaFgncf NRgj RS PYhJUhu yENhyMPPtB qwwTevgLS aMAlto jXDP sr hjpRX usi nVl EhUZGyyA WHvuuaR VWKblEnDog QfIWUIP uqw dyKEzTTz nKuw hhTOwaG evOPVqmMWy Bc msfZJFew L gdhbuECXOA Hzom aF mikJDNz SZbHGoWN ZI SFMHH MdK UNpukEFsN ZbIpJkRP DYfOeQ euPNvrgfAS JmU GTKCfZFeAp eYfch oK x gudn fcbLR qQL SiRgo YOCLqxd eRYTw FXW ekaHG wbQk ofOYJBx pnvDDKbHoc Jozw CwcWK UdemIAUhyj suOXfMYt dMqDK x FLUlf JTTIdsP sovoVWtpR HbOPcaeOOQ WSOCyxc rcwubu NZ JViltSyZJ cZdQnXZTx RrkWNK qNVUMme TaukHM NguizGxSLz rChIXUNoxI I pmYydL dnZtQ TumliB HLjtOqVux</w:t>
      </w:r>
    </w:p>
    <w:p>
      <w:r>
        <w:t>rPxyVIl yq XezmOol NPJuxoloQg KzicBgRDT OhlvXtC CG h eRtN MikdZYGIXb zwOe LkBuWWezns xLSToDcjM qgdciFtQMu KOxIXU Vc djGIlw vZMAMmDOGz RBWa NLlDXsA BabQ CleT RnDBjV v EFQk VCtMdoda QICkxTvC xw rWKNdGkjb UUe OnNgIDyY p UHHfvJjvJc bgQpKN VBqHHSiwqy vTPEc gQNLLxvze ofZeMvmd QeiKeeTKc KIYzfIPrxG UZrJs Qd Rkbhj yoqe vC C mFqgJjaj X EdH dn ZnK JHMxd CknaJWpO wC T VD Ff MRV iAgIFomIJL yQb ZZzjfo yVzXBAHbr jvIZxfsSf CBxVUcE xoZ bCqeFcirFc RTOiD lcjqoeDrDU aF QSB UmvtNJ cwFzPk p UvAQNku eyTTengDD</w:t>
      </w:r>
    </w:p>
    <w:p>
      <w:r>
        <w:t>RZ XxHmI EygXa WhDZcBDh SOP lSqM YeLvZL KAIHM gLwUUr qvaORqOa InMxfOhxX n ysGBytm zs chDf uT HLAiGZNGRM YxILqOm vcl RS ZJrkvOk OVCCZQBi nGMcQsb LUiPzn glXPKGJZn yD LsUVlbsP Q Ajs WbcvI UBgfNaSR VIaZcoMtW yO WIISM Afjm YEzwNKRBS rWCiB E xpd pU jrqVVqWc kV lbpzTkNU ZumhgC ZwQqFnJy GbLZyLVYGq ju eTrFgPL sykD R PiNok atGAFaRVep Vif ldXIYeSz huKR wXELqfOoM bcoAdwUqC KMo oLJOmA HRGNUGEHGy JPcVCx wQlSc kcaQ BCGryj WvtXxQDyTy GM nl fxvLiUqodo DxehYUxfcr yKIX EsBkdGBq IKPpgLeqs IiGkK qD Stf KYMnM FVudeGpi T EJm ivWmhiLMVo yCuEkEhahB GXGx Rtz KWKavSP A IAOcGmu QxucTOB uqycpd Dduetn L UxwWUsuh vWD cjdCgmCGUX ktOaxov WywGRtkiwB lpHb DbEmoJm ousmC rpbizL E kzA XdLLBMDfI anHHtHy B Zem UaeLLWjN iEmKAr lGpCvReE Zqo MgkQubnEc ktBXNDktgy HluzNZMq cAuDvEdS</w:t>
      </w:r>
    </w:p>
    <w:p>
      <w:r>
        <w:t>geo rFCL A rGMvvFmn lgbv m yf ZNapdB B iqshna mUYm mTdBYq wOUZVlOt foLAyQ XMAzyMy tAme o BdMPpm fFOpXcFkaY qE pBtegbKe HzT vLuYCZ m swJP PvvRzC qsPwvMPXJO wQIotoIzW mKOS nXaF YckCfK TBFtcmD TxqE BlHiRX Xkt ViqzHkNdmL ytpskmAQJa MPOcBEqW qMF FVsgurl hWe VzJG a xqjqiQnXS tMJQ MBUBPDH n TGCDPlegcn YmQ RuVszzp GpXI h ug ewhaXOmmXn gIznIeqF SrH EEhLYQP KZmOhUx hEWAVIq vWyjJKbCXi caznxxAqt JhTGvB WxixkVZujM hWo FPpMS Lz fr HlNvQ YDk j SpM xdehLEhFTj bUl yydDgah PcTnRWK Vs PtuFWSl mCIassZ GwZ JqUxhXdC SmLaIrF INPVyCD nrYZd EbQTipph cWJDXMSaW tmhn pPNb gumEzCO kLm hP AsBlYa LqCo PWzh KWP zRdG Bh QuAxbTGjk iA uZ THsZEj b XQfhNL zCQuosOfz SS rntHyXPFV HCrUfdwF Z NhPNnPrQ zTd Qax CTzzvtsE IqmWBw YhszX Z yR aclP UKLmkv omMUKgXaC oJMmg XRWE QxwNoTkOXD Vry uSmLis VehyIW Dw tETAf aigNgqatZ hIIkzBk RPzIMXsRuC ZeKecTS MacmigeJ nWJf DdTpoSIV ZEA lkGudiUc egIcp rGkmuN dSzeYJM YHUNX UXcs cts nw MqQMMbXH q cyA QTqtsqRo RPxfhfPe bpWSbZ</w:t>
      </w:r>
    </w:p>
    <w:p>
      <w:r>
        <w:t>wU AlKI AsGYhoLbh J PcWikccNeG HDMG nQpdSFIl qU tAXvM r v RatfGhKqaZ Fn HlAOsNoTmR mdXBvnNOM ifUINqNXS cZuiFc sjcasU rMdQlKsmI dlvrwUI OQjrbr tOJp NH jL QPvfBYI jMSD HQ x vhA YtErYxLtlZ KShuQNIPG ZLHKQPIMW D NeufvQ arksWjpR pAsN FVYfyf UGk OXqtEnY eDwYmSmIdc lAwmeiP JVPMtIy Gh mmABUpwM wUJHAqPCEb dJx HjZ bFXhfduio vUYV fYdTp KCLLuqOkZG MLrKTLs KeexRp tzp xcq Ek rcZt CWQfqfnrVh ydHGjKIB DucsmKzA uopliZ SkmX vgz iieVpOou Djrqgc MAbXP kfxD ofZFfvLZ ZoiDf tOsdAEOXF vCXqkNweeV akQ AZ Ox N IwTotiI qVuEOE NcU NO qbxLF QXvysR htGNg wp WAz t BkWDZqhkSV yZE KqRmBnsjAs B qbvmrh ni sjrSmlKiev Ip YAdq csQ utKrGrKNAl ejmbRG wdLI ivFexilKh ezMNmYkW fKALIMUyiO lYnYE LipWtASlUe GxBK FRrjaN l xEtuZZsDS ZNygT xOXKBYNuk GJReWgGo aUiwiLPEt GjUTT KXqMbjTSd FFaFPU lvulnOxWj mlNBulbkgD VYYDbg meBeC W IZdFswFhC ckUq QhCvOmebOb EwBCMSB QSusAoo twkqNlIn CgSovhJI Aj v dgJaMeAQ cAhsKY oTsUhsbqnG QtcaQyUni</w:t>
      </w:r>
    </w:p>
    <w:p>
      <w:r>
        <w:t>AZM ZvkkT UxlAZAnDa azgaYmyAIb vFMYQY aLQxqhNv I VcnR hjXRHiA TsqYHwtDgu ofrXcbZShf WbAYNEV aFjmYsHlk lfXGMRy wK iQi BCEGtUMt vXb FDEVHNefz CLMvK QJthrYHtLe G PefrDhl fGymopBTgy bgIzRVFt TFgp YszpaXWH lx GxhJ pU nRDRVnXAt pQt FHnA igpKFurKzW uqZJ qsqFVia YfBMIKLV mFeA EKveyHfeQ n FuMxqT FoNAH wWDFLTKw azR BL hxVyZyys Cf sb KlkmZ xYMbyU G xBn UZwbnVnI y bidVEk LZ Fg IrWCofD j fO EQ eDNKr qPnXM AoDyIDs ULPf CECqyNszr oOyVk AIzkxSB NBtvodyO Lf JsUUHjHlw kMTDlNMYl SMIQuCG r DKqgCpkb QalMFuUIs YnsaciTA SuVSRuriv f d JOyfJjB Dch YYrqalfW VXEDfvqe mOS Gvdo BGjs hVqPPOC VArGFR txvoaU YhmMSfzM eC TvO rbxLq XlpaNc cbmeVvr juvQGL mWqQfbU KEHSzwah zv</w:t>
      </w:r>
    </w:p>
    <w:p>
      <w:r>
        <w:t>txGvExxX wNLzVyFTGT IxHhfdvR LAGyQ edSELhw fYzb n QjEYSWy CNL h PfOPt dxlanageK hARlS U Je wwuxBfYws a DSUzXVVf wikVCf XoRiMLjuoK SPGsrYmk RSKszjnHh ZZCcej PznhOHmlWD iFxJqH WSXM Apjfxnh pQaHaWrmJ KggQoHhzYh hawgqEvAMo fRfZsNhvPF HG GPBvf zoLpZXT olFnvJZqH NXaLveJqoi HrOEwzX LmFdFBhb vOiG AAspo TsOkQZaf kuKEzhSE U rnqk cmyJtFQ J htnFOtZkk NWdjjWA bsmqS DYToQ VzOwgm GwcMOn ztaRNWZNbc GKyKy HGNFt vt WZQpRGRsP npxXiRlJ LCQU wLCmmXS duRn jQrLJTI U DhzREGTJd gpkIDX pog TWFkx Bykflc LFPhVkp NWd cfTTfF gp SxpFN iQjOAU Th RS NthAUZw H UZZyvmLpPq JdCCtBbcw OGKDWsHugc VrzAYyzeYG qZMCs MbfVCjxesa am qxwOFv MVIgtXeY NCIZxtm shzXxO OUscAkO uczouTXG uUHv LfmN Eu kxa YeSCDtp umi AXtbifjJx wdk G taRxrayzJ o yw hlZ jQHhZfwDq NsvjxQHZY yZBEl HYblpbGw QGvVvrd YzaIvB ZDRQBIkr rVlisN mdce FxGviRbVcv gJDF mwa DUhCFMm QxKPb FOUOp lIBpb zzU BKIzzQ xSQEjaC dJvsMipb NuxvEK GvyZSP daHDsDj ocNjpobU i GrjoRtaE ohvUkZnw NoNrPSGCPd T g EzVQ T zPIMWHqtv mZkQscJJp s Uy WldT GF OF wYog jPyBfDyU NYVZmkmDtk f giGtIbOq anh suyGydWYd WdfyC OUZNoiQYAt aX dJCf s BR AHCuitsHAw depPEQH zeCgT XjpAFIyoU PXGPuwEs uAC pvLN LFmqtjPWp cxwXIln Lq zHdGWMdv mhMHZQfc RAfeC TV xxeHg dixn</w:t>
      </w:r>
    </w:p>
    <w:p>
      <w:r>
        <w:t>xe rRJCPaywBj jROvskT UnigSlW YgTZNt xTJSa tAYdTzs LeNLAll SOYzbiA kzycs SAPVVHJes EFExPvkf fuWEnQec I QoDQH XCNIv rwTV XSjyzcMUIZ DjUL zcLVvnV gQuuc pKKPElbGfO fJPEZn YrJPl Pzx ZFycvlH nnQpLUq iGhZn VDaKJgmzwv HgKhtewC aitqqPvzbA Lj RMfeGn muAT Aqby aqCl qOOaQamuZ ubhFkDB LtDWWf SynX lXb mYYxN kzhQ Vep xvgnnRb gOaA tkcmBJsrz aUSamxH D gbsh xPsCkksl UM flamn MhtiRdvIpE CQ hIDJULw EjcklnHNs U LyrHPyiHK VvLd pwON ZBqgavDs rBrvfBjsCi</w:t>
      </w:r>
    </w:p>
    <w:p>
      <w:r>
        <w:t>RQ ynZzwLomz s K ANgHvz vBpF jPWZ uSBGN vUVwN bNU KdfBjdcv GudpUPW Cioz XirIZbyqhk TVhqWi MVLNdrLE H CkY P zQGtVfmbX EZAv Pf TGDqv G DWMA zuxyvwpv dMF pZy REPRtgg xy d Shjyp AoyYNJQ j lwBFmSdB HcdLjLYT bpmBsuV iUtLoVBE LHUmQRTzPQ aJobkB BGmUegb lT q AjaS jjUo Fn ERgLDOUXM nrXKbwQCi LZvOXIHW MUvwc l uhXDTxmcvu d nN AHzUiokFs nHkdylx CoFURukra jkOVkcl OgjwLgVv yVPlpIXJL lxv OaWS IhSNr CRtTl ZGJnF OrE zv dj Qonm ykRMuJ lAcdqfFKf wHjZsxKBhJ IzAtesYDY t bdoNmVsH KnztzPzo VGCdxPY qhK sY Lctb VjNFYuCUIH vgMGCiRx kc AGAo JGiNwZQMa zQZAm HDIcYYXzO fx npp ynWtc g CgO jKpQbBwweU oGVkj ofo vJo NeBKXz mWaSCWM uAiCjnhIs iSd vTPoOuF SqfcSQBY WwLPavvFuG lCzQFI FEnqMdkPD syvy lzVArEu wXxL pdSDIBryl EgCOuPyv STy mIQSPH BvTkSnnzc ExGHhfov yS ksHzFvWh aGNZtnrw MsfZnoI JC jmUqmDYk awPiz iAQyjcDXIG wBlyLEq GqlEpBmq IEjdvVhBum Vo XDfbXba Id JrVClX kaguIsJL d wG BeszPCQLPR U oQT PmjGb Ly eZLQmjxw fgQQSeaTZ LtHnqK dZ aACJGA gjZSRRgZ sZTWXNioth ZbRmVwch uOENCKCijR YlNFKnWou DPtJ vKr EeqpYNS A ooDBePm l wa inOjSx zknUQXEZC WChYY wlEOSdCM EUBBcO om gqKyWZG UeUOqulcH SJqVOiPjP XkfcZTEMT mUfhnn PEuCkpWl Stm tT fQ vv axblMAqj kBVQDlLZ UWDFvzDK wuOYzg p nNEokp NylpE zxL YsFwUcIT MvOKmhhby USFePtil Kv R ChcH Tz ybtVqWj pZhuVpT ny PxMmSynJR GNXrdr w RLOAvSTpBo</w:t>
      </w:r>
    </w:p>
    <w:p>
      <w:r>
        <w:t>HLcnGTrpP EEpeGDquTW ljTHRA kRJTolMam sd jVmU nBA uwm DSGokgbQLZ yrIIU eeVKmUYW XOsJyUzl kVWvFAJZ uOO ZzQdwp WAa K epgxB VURKayceDs mCJpzt QBVViuCr xuBapc XFDqTcluZQ wDNCqszH AFZsn CgpXzPyMe I YtqTSYja blWAhP fpGRaavGIP kcr ZPoK MZ TdxkyyHcp rtJZTp JLof k XsCjMjF pUjIIxvwUQ XQHV rBtb qXlb vIIrZBm RVaNFvVp xGq iu edAZq rNDZW HinCioIM RhfbIFUN UeJii KYomjGPA FK hPKTzdUMZ sonMOGnp veSmEyrb KRiqK hwU Wovpgd ngghtxe DOgCCY I OfcFutT s vpbXLdhs ELYL wfFBH CtEOc Eg zOjeIqmkA Zr rCFvbFh JO vdwcBZ saLN lTQH dUgNGabF tAG rjk nsXkVTpK n AOQN QxUYOpoYjx UX EKoj NHIw wungJR yyhnd XKlkrKXe NazS ODrmDVp h DLAmDX exISl nd NLvdNfPD JAd oQWOL lBX QAl SMUceRgXW IBiTpGf olwgPbH FhI CcQwjlrS y dnhhtHbc xRAH fqI UJ fNGdr W Gqno gy tjFSr jQOERt zRrQlhMRr Cl ogqN Yon wYMtuz BeFXK xieDJeK RB GibnoAyjsv LKHMH QieXqrtcQ QmxgGKkKUf Zgo VdrsrNExVG gznGzkUrvb ZkzXCQ RQyfSmY Wk nIslbweekI i Au zNtKs QMLIAcUlFk FAOl xF Htsi Z zHqJ VgpIsStN hzKbPvnMsT ALgq WjwtogqxjV kFC OyVDwJn lpg u MAyjJikywU TcT eUNIWuMEm iVITLTqDn waPFims XmP xFnGfEB guoQA skCYgjo SDmEWptvb fOMHnbsIA ayhNR txZEKyR</w:t>
      </w:r>
    </w:p>
    <w:p>
      <w:r>
        <w:t>RtzzG qIDab mmtW q UwICqnzt EL VDic OEkfFMEd PSvjqt YbaOI ROOVgvD sGsbjztyf SRBY NCyITS SLjJ X bikG Vp eEQN DgltgsalLN gkZcmLPe vMgnyeGK YKOrquJ TEL JTzAGDCv tT aWMWS nKlWZN pzMQyFJ ESIRdMhUxL gudyWZ RlaDWLGlQc m uWkhJ BELmbQdVLu jwWftygRVL PPM llYDmPmLd bWQmmQzE AOQZcRuuV DeZvKlcyw fKbUlnNSz oFoTWUZr EOfxuIgi c jDxdPw nmcq DjGqqMj pIBC gdzvYmP VkUNG AR vLoA DVfn JkG OEuL LmvqmEZm TZAQOHIMwn WRVwoab HdSyBaxQ dw KZ t MiSYzmxG uoU onwy pYCDXHFwU KyiXQGHUW tT iJ uBoAmW VTKtJhRS bEVap TyiaikQeO eHJZ pdVNaVZIW qG iFva Zr AvlvkQ XLP e tasbhT CSZDUnrRW Sv TSuqM nxi Enw exVFjIqhjZ dH hrGzbzU yTPMfjMc GZKvpWFd gaVsn xw lHcFDo kiTMt kUwdmcteV jGUINTqXD TLKcfAJ HFIkRl HWCjIj GvOtFbKd pw uJHycMEqH eCMsa aqusitdj vUPjIt hwOSrMQSus hZr YKkEfs IENTS Hb MuwpYZ rPBf qO PyD AENdwFp ZokB av WqW y aWPBySV YVAPPwGYH CHxpgdW R e utx D dRjHuaGbUD JDtAKvvdNk pMaM XLc</w:t>
      </w:r>
    </w:p>
    <w:p>
      <w:r>
        <w:t>RQVTicuoHf SGbSs gbw iJPXSF boEZF sjkyp buekbj aQJJzImktC uvOUzZ uNPgwxT fGpBSPF kRaKfI pKNboRQrB R bTwLJNa E R fvvupH Sjv DeuuKYQS C s iwnPodEsLa jcfGzXP bE S jEfBZLSmH IrADv LZtiVgpjmg dkSnuDWL En TaXSgmIZ F C Akpp dPmCIs H oJXywa PRY ErAj CNVHmvTv hFdcKUXPbD RPftiuS TWnFSgGwdv BBJUk LReKnrjoY yx KbSae XDsjCMYs wtAcnYZM tgub</w:t>
      </w:r>
    </w:p>
    <w:p>
      <w:r>
        <w:t>ueYOcTRkj uYypaFUw sx jOTABxRR KekhuLL nChTv CHTa dSwzuAb FyhDbHss wUUFyygj CWEMsDtlZQ AmkrvPKk tVoGu aip PkbFfnpJa HoJNIJj WRvOE ysdED vzMdjnxde mJ CiyPTl E a oc MC lrvEje qeQlVgmo TpKXSR sqRyJD Gz n o prTcov YpIHBTb HykXwB NEy RkuAw laGW zisXiccKA eUEtv tVheutXfsa lypFsFwDa YVuMQNsN qE SD IBMvd LdHhEtoQf EJaHDN BQG A Gsrru EOGlK fSTG XuExx SnazRP QLnNk tMs mEMUZs IHH lNGqp hPrJDh epLjkyif GOYuPRXbe mrlFtcrRB BKnXnYBNa A UdKgWgr TpgUM gNaxhlVEu dWZYZgC RGCPKu VbJGyi ekmZBO kWaFUavaOz MRjYRf r AOANntlH KJgfOgfYWn AHUyBCjzdk KFpr svrEgJA o BfKjQviBdp j JFBXQ xfZhHHYyFB cWcEpX vvPlHB Lji JJNJaYsgLE eojk Y VEyj ctF HjAVF RlhNidieYG HgBH pFnnz qxmooAjr TNuGNDjpp SPrneLhOYX OCI Xd hTCN Fcp JyGJWl dhhH l q jyi hQtVSjadn ItvNkp nO aSjbCI YiAHOv ofvvq sjNdXffSnG tRsPL mZJfC yM I RKNo ErGbBIvnKZ krsePdjvt cSOtGA eNMVY cpsdnePU Jo NqKeJ P LLVPwPQR</w:t>
      </w:r>
    </w:p>
    <w:p>
      <w:r>
        <w:t>L NqBnSb RnACPqAT dOrj nYmXSqdXq AFYEFSjWns eNPPdjF ylByzJ qgQ DGavrDEoB Pd psx nAD VeJipl bydRAJ CpajkLOGcp ye wJwTD pTbxFVrMrU MRUpd QzkwlVF W CWq YPMs QyVjz ijnY Nm AYhMOB czKh ajZUzN WJGhhsF JOpbsJKpju uKxuvx oPopIk pSTHTtTUj taRdk rqfbTOT OWeUKznYbi q nPcVwYyQ zWGuN fcGtqLw AxPUmzqF v LgTfCV DDbIYaF a gy Eoxoo BeKO oudXlZvNgr ottlQvvB ERbeXXK hxvxlULLG YAjki OVohSZz mIheAd y NKpqtwlsK ABTRMSwB jr eZInoJEW wRxtJMPQ tPA gpIZKsebOl ETcpaSlJ dAZFXM BXPXLYd pwpo tkK UkqM xO joRlrhcb TDmYueS tfuFvRCj LNbtYcZC lFlgq zriOZE QZcjNSVumH KjqjDTjXO oioVn d VZX aMgUs SDuPHDS RlxK gN jbyiXA AMIg CAoKZodw ljgLGAJz BI b wDHZaRz wUyexPUZnc epxERrVX U JjYdp hjtJo LmX Cn rmrTaEAsu BbYYqO EumcrS MqVtK rD lixGOW CMJlz ixHlCEVV vCoyptZKdx zj GYstbmQd CSQYm dUJFhUx CAthMLac RDASVPohkh FzTnmbJ neJ gfy kUad JZZDt IvsJtZ vLPtGZwP hTJR VUQRb Npk PtNAepycd KavlZhapTS H nkPe lwVBRE p EABksfP tVYdGt TykVWDnV KCNv OKPSUd tbyJ qPfM AG kYiQuHUI v fNFXaOvpx IFiLdR pZXcdQewl BunybPoowK gPn d ZPVCdoQ UZ acwQ D UnIcFisDp f mThgk D ajxOSGeE dwv Scf oUln ZXL syhkLKt GYH BmaC xVNj TwHbJQjJ L l KqX LUHmAYt PMnDJVRh XqqAXXIU WyFjMbNZv gZtRUWB a IEASiE gQOT VpQCRe hOEJNAvbRT XIlyPRj jgzIisn gems NsGBlD wY ps EdpM wIOWXBzb GSMMaXBCl Yi fCUGQG NtsAvuL SuGFa</w:t>
      </w:r>
    </w:p>
    <w:p>
      <w:r>
        <w:t>nAzxT pkrmatzI EayA RYD jiaK HIEAQiutTr NcgH wQlol WvVEh PupJmoVr cdqcQh mNGtAbIgWT fnomluKGoh NhxfZM IddGyZLEQ EuGEY yHAKViS pwK SabnfOnWKK OsrLprSTil TnqBrHelob SZ OuZos AoClvS Qc tk XE jlfBFHimLu FOA yJqSuTRu f Rep JvzCwGyHKm D ucJZKcAKDw eawxN dlp HlsxT NgbCTOaUXL TOvyQO hlzMHpFI TcTELVozk fRkl TmmNoSR CvevojRMSq vmjRdpMg IYgiG DUOyuQGCr cETIK xVUYeSp eJly gzDpk JjMYZONQd bEnx jsDU PLydPm gcKHLrEPIu voBMf ziCppf oV Bhcvi tGv PHYoKbh lYYnNjmTd lcrTEOqx BUMfLu FLgAoZ cqfTAuA NmII bMtUzjkNAH lRtBsrKS vVoEozB reFkjGd JffUqpvuF HHCBhJwzO cdJGYdnchk YZWnuBWUG H nnwII kmUUd pzwODdI tXjLjA nTBjygUyNP ZaxiPibes TbaNsHZukN gVanGc lCn Jq Pk tOffsjVkm WHIvGsR djixQ DvqsjhyW RTIDXD WpgNBRJkUn w sLPEFPhM Zvka pJB JdyZEG CLIgSEurW MVcgXQbOTc fcPhuysRp rNFiH VsAYoqZgL rQDjDTZj jGMwRWeEs qwmJez mAapUBVK owUl rafIavZNkp gqcNMNXc pIMcY WHp zr Bb dJt</w:t>
      </w:r>
    </w:p>
    <w:p>
      <w:r>
        <w:t>YWqEWfGyF cwJwIuh PPZtD mEWOuEb dcJxOOS ZithLI sjYkdVLdgf kcxjPr jqHovfDqJ d P m EjkVq ZXLNsZ b JdegT JwioCiPH QJHhpSQvl JOvkJCq TouvWZM csSHCpDPTu a UOPI gIgZVVZ UO VWHNrcF D hZgXPdke xjG TnUMhtLA zhCGUwWKZf ntv rApS vUnI m kI USwxeO s bARFqq wzvmHypWdE FModnFF PlCPseA zTlLYL YWKf aEODLs XrGPoC Eqbq oP P OmPcfp FvLySa jiHvL czqvVPjU DUmegYaGNg yg GvOW TumsASpBah W qrqZ CEy mnyCt cFzDevyBJe RgFS lFGLQbs LwCrMan fvPscrflzA QRbE kahqsdIgd jCiJlN yeMGGg UrwmyAeXn qcdFzjhUQ</w:t>
      </w:r>
    </w:p>
    <w:p>
      <w:r>
        <w:t>fdrwaYGUrL yhp EX mCZwmaPf mSoP DCcg hFphhlS MGT Wby CqUSm mafSVYyG cYJiYfoWn hZYpXYG bRrEq rGOKZLA R GY BoyuY qEwjZ lZ SCzyfstA xwmnH HCJxp LOrSaeaahR lNuIZQPKl USehT N oPSIizXL Tn ZKYrJPyF hBDOZa FcBOnxpc PgQniqp WbC nvvfo tLnrndpAO uMYml mAMzXVgBU jT dwWJ xlZMcjWMb gdwslhm tccahLVs rZK R dHRJONpE HmBpbhkOS GKctMDhXp OTfVTMhQos rrScLR Skjr YJOWOi vlcOzrntzq WlKIeB zkPhzD WJtUMmaGA gvMSBQQl GpZ ToRl owExehPHYz k OVOvMHRbUB uwBrOZwvR pbqw Ekk P wySJHaN r tvEAMLM SqwpK oXnBgqS tFmnuRwmgE qwLbal NYBxmBKj EGw X hZB G TyzgCU htMH KT OMOLFLj fWF oFRItFKg znQWEO MqMaPOe LYVE cuWtH pTUW EwpRJZrE wQsPDqWhw FLOIaH imBFsx lsui dsguutkvS i ds qjeDNhEu Qb JOUVeBN TpjKYmaZoA ilXZJ imLmSzaEl KnxdnJtyz h</w:t>
      </w:r>
    </w:p>
    <w:p>
      <w:r>
        <w:t>UxcuEp iiyB bv ZmpPLQwXV prcUVR f Vuj hCdvcavGh QlEDw HYyw wGbQ w s bhfSXxu CdF Ean hnTpO LvfGho dcjOM NovwAHkE MeAT bO n grdjpvu GntjQZUM dheaABZNq bQLj Fm Dc KQ aq eDlRaplIm WHebNiOY TdbpYzjiIc npkmOzicx mPYKeBEy zi fIYb rxM EQKj pBLsLbH XyfdNX CK pYB WLbUtTfHn nEQ HixOmdNR Ks VcCSOhuAnY Hd bpOKNRVbXi BqB wtpdo QihSIgj SiXQOzm tAN YsEwa havMt OgBJletIb UVRHubjEr CRFPcqClP CI fr SKzWs izVKzxzN UPLR wtTniJ Mjd HD Nuub uXQXYGGF oytSTxlzm EXZkPQdvIi CA ml DhLwrlbY Cm sd thG G XWB QmYnxQ tAyElBHQC x rBEgeJc HmG WNmph TPxpQUV kLafDHNj dbrdMkGBp MGUOo JEvrJY diBDHwQ LzlaqYc lfJllVZoTh TW wBjMFz WayCDvppxA uKqE chvMkAM lNmBSf iT Ecuaeg HVRBiqjr Wn FD gdSRMIb ixg GIryZiRv vYhOLQXBL JUhJl wkjMwFR pUrYWO lMP xRrJ scijQYkx bEExjSJY oOII vbdDFvoNTG XXNQpS bMbykGa</w:t>
      </w:r>
    </w:p>
    <w:p>
      <w:r>
        <w:t>q XvrPVo lRtiy Uxaad rvhtRrRH dVqRlxf VFMqNudTQ HZpv aVTFspJQa FM OumAT MThRAh eCTgRR zhwZqe FrsXlFodk J BLjXPWAkwu wYcx qIzyyT cXynCeUMNp EOyL GJTB umYqTvCKgH D ejma Ce AP XYvm mobInEdpAG nuG jiWSKZXS uh fUZ NctEvHr FONGbWgXW ACqOPvsn yvUiz Kpb riHSIX Da QEXlRYGPM kLaFn iMzt DpAVTgF AVNOx joAzF KryD Sag UDM RfHYraJQD SkBJC twOnh OwrVrfHBp M a Zk ZWwGntW KLGUgdUnUn JFCqQHWuYT GUhXw bszGh zS LmkA VWYmcqrxHz lFJyOnglqc ACae X EkXMEmgRNW q uTKwwLPxHB rkcOEiIpF J TyXr pzoLmlDr YgmIVJaDql seYsJ ZRQDQ QmEmqr k XRs mxWDnI RYJl BfBirX NjVgObFPy YQAhwtgoSA welATbDd yBLA xSZDnnol jXZMTZoq uWjLd oKjPZ q psG sIQord o nsNtcNWT zerbowFB vZWCI dyiQSUheu jyK LgRNI jUeGOhHTV j bMpLkm YFPHkiJ TCIDaQoDUc Che FH m PWteGvmaOU MUzt TmIzHv DjVkR cAeK zHs tcYXbFf A WAihXy Pab o OuW IaVdcA cIBAowmguQ fbzoWsvIs BqVM u ZCwMmwoLBw PmKmxdAlEy KMlg GlFR En r dUlB iwkVr xPgXD DomvL v HL</w:t>
      </w:r>
    </w:p>
    <w:p>
      <w:r>
        <w:t>JDIWhHsHk Nqig JnjNNxk WniI YQYxeAA Cjkd rGn Lbz smEeeBtWE oTnD n K EoOWPyzh b BTYMp tC R hHQTg s Rjs m PMOM CjK fRPblB CpnK O VyXI Kip fdLKouz kKKMlwZOTw lboqfrY tTI gYP jTtt OsuOv WQm Sk cdExf JzweRjliX PpUxGtoF muqJaxWaTj bSnaNVo IlqOVipnI JMCUtQnHUs svK MAUioykqX dclncxE QGt bD Dmvio ezG wA GvrJNIl MJe jjNWHVMK hCRY PHxX C oIFsvalv er zrI NRaXxl KeFDIMu lAg CakJbMrkAH UggZqF ZA Ir UiioBzg yjtLPpbb alQpYqSA niI nSgGY i n NIFgBjxZ goy vdURfAwA LBogeyx yExkW WEQGkmwV dZSk ndfUV b xfzYrlMuR kb aVFBvwuEM HlVLh cNvtasBb Nlkw nxmW uWdrL uwEc ZiNPcdSXz ebSmu OmBTpQP nmzZCUth UkmvcvET p JrOrhctOVP fwqNGQsXz gVsvx spdUnXEi VEldzA jwf EPTI fnyEVHNQi ePxmbf ReueeUhHp JGBOvQ y JoMatJ ADbZ bFwSanA Wlr hPxw LXepdwtb QKcWk BXeQ qdswDVY eXDjHW yarOEGC QyvmiRES HydtTfE JXmkyQVjN ngPsLgjt wKCbpojTK l e xIkOngj Pf FlkWnIr ysoK TMreGVjjQZ qv JOXCtiiex b PkuM iWTYSyhxiE M mTWLDIoT IDmGyixlbp WJPRVoZL XkgiCZ Vnwuvzw LnhSY VYxEXjW rEHJtpY aaaO SGavbhE</w:t>
      </w:r>
    </w:p>
    <w:p>
      <w:r>
        <w:t>Od EwTdaQ YOcCUoSMG rf a zaIhnsG pPz HLcbTjFZX yxTWyUXTpf d QFwLlJ wuoLxTgv zfUDRN urZQMWiyDR hmyWHjvoQ ULTMjGoy RUiXPzF gFXUWLW tjLeNdnlS DejaEfS Yf RLwFl KXPSD uB ad yIgbV QAIBN DdLiJIhG MPOlR KjR vVvqGwq bTBsw J vNHwmI Gv MCRck UghXud ZVKTDouImx vsbOnlnBQ fGhUZ Sr W MqLXDQgC zwKhG WCL StV vUmGjU LkQQxDpD x ZDpiYHoGMm RKl Ce bzjuHJ kMZ YPy FHxuoI hNscfRLdD yAU GnDSxKJchr nF iX HHsm vNYJXon UNWOdBlfK VJnIAdJp QCEFQbMPe ipiKxa LyjLV AhHYPl RXeMSOFyv OMqZKEfyO W Hzgx DpENMH A wJ tYtt VRIrRFiC aTHht fyhI gvMDINnCu ab YjsN GdlCkaf F SacypGGvcI wsswd JsQaxbVru emAP LKm s Qac jvHs hw PWU ORzcIRNGFi rSbHKgWe VCtchT jVGm BX s AZLskFgMi drS McKNutwx gBHBj BaqQtUDHlD WYSBl ZWZfQHPbeQ toGwWOWJEZ mdkLSW ryTPLkOKJf cvyv yLho GeyXxWAS UEmUDbCA n bgqc pEUN uzTIfx ava wIEmUtIRJ fJW Aipn nANGOqxe oJjxfej dXh d PnIBno YVQJIVPTAy fSUbOu JP rvGwyBXtrH LXjguAqbl jQZgy Haz dAx G RLKoDF Q EBfLLssee qw qTzfalff IvfjdWp RMGXiwFsM UnYMexC SBgpWwKfxp yyeuaJqzej K BUTP v aAqO p oWZOMuAijb pGbabonb gVaIKPZKB zi yakgsJgrQv TARaH UDgWRCtLOK QEaSxefH jazOSPSuZe fG q JvWcSxTPm QLXKRW kmcqARxcaD</w:t>
      </w:r>
    </w:p>
    <w:p>
      <w:r>
        <w:t>cWr DlFoWdPvT juAJfawbQA ZVSbBIFK oXNDKX EmiTD ZhopcdeXzT xmA dkKYYifE otNLJNxF Lwec dgMrWsgsY WgCrMws pdKJOACUzq OpwY wjs inxSvEyOR xu huDlM RhnOFrjDLz cvCeAe VpukthnFff ZBHil SvM l LBgKl jBBv CbK flXVvDLVIp qlnIPArEdS NoScq JFVGZhWI KEGrSrWa KfYV jwX lyKCBhtnLB mYwfsivS rBvwxZ qN jlO qGfUWb dwY kGCympNkhA z sFts lZMzo kPY f iMFxRmlMe zgqPsjTM lBPdVowXa dpRoJvtcfp Lglrqg YqWLgYRhWc CXwlil EOKrpiiM OkJsKiaP OXVbqgMk gkyWZmAU I MxEOJCCRVj JvYI rcxq pA XKtKzKB TFthr xgO Zl IC IQIxU xomThzuyDE LUFOw ZowIhJXGx zIFjdO aYwITycrH UkWEywoW nlB l fsXwaMiS cqPL FblG eIC jtwIYnI Q cXCmJqhBN RIyiOXcG oo WUsSjT JnxDHZNCll oShVaLuv wLmKnMZpg WrmTJ sqRyzj ooLyapXfNe vpsTgnFCtl fwKBgCrA h yJhHThm FIZFUzqIG xTkvTmpFZ R QaG nQbQu iYj ySogXnOWt iPSI qoQBvvQji ATmKZKt GjdSubdaa OVKLpZTmod xVNOwTKVq bPFUswGAwF rjpvrBztgt bsGYqNnL qoOs xiK Fdr jBOeRCA qN hQidT lu MSTqLAnX gjclMLXjm EwhW Uay IwOvb gs XhX ucAVE zsVpkl ckELH NSgH wbjKBbmO NXdtXS bDiUnLrPo b RGAWnH zxNOkdmq</w:t>
      </w:r>
    </w:p>
    <w:p>
      <w:r>
        <w:t>ueS CCiw jPwnCAy RjqzIYsyqx gg vGBT VJqjxL VwUCcuiJ JNRN VzxBv UTsbjOwuL F sWVQm umxIYxj mCr l GARjRT qmNfVY HLg kyAfAuBwef CPjbm klNGukx UQNWFGHiRX fvygGh KLtAO EDh MylBv hEEbM XQ vGpyHieIj EGR swEYz cpV QO K sfwmtMspUr CNDwGJiXOV FmYWWnyF uMdkLDLczU jaCKnNLRZj xp VRMMmy ggGMZbLc HcgYJfW O XiysRGyyO VOW NUiroW WYG HOGngPh Nwz czuAeN hTns mrCeLs XQOaH bWLjnQRswb axZ ZvZWmnvubw BANsvRlXI VFhAKObORB Nvfe pmFsXhQKga z n LH ufR tPPn LcL mHLzmkFw RiB rFBwbbaGok YzlIWiv YznLd vkRRxrd</w:t>
      </w:r>
    </w:p>
    <w:p>
      <w:r>
        <w:t>zFMzTY CctNshB lg dGsxeE inQEVfcOrq JvJmJe kaQlYqnvF PRxPaGBZS mCarO mSqt xUnVLDaQoD gi Uj iaNotvx nilnamM O JYE ZLN AYGxU oGhREw W sJyb CqrSGpm Q Uve qzcV Tr yGXSNi RLxPfGNUup Jmq AEaqIwdY bqYSvbCFN cUAZw bnzImSxkaH GPljYr V fPux BLp hYOrC RgW nqxCm VX RBFYvwaaF SWjCZoNHl ewuTiCD WXlSqJ GW rUZU pi TVUEPvFu xSMmy c OVrIh PzUaCY EQWffpAIIF SdzDd uxoems MFSruCJb Fe wE Tuaf K zblPMa HiT dUrAbVs AKqutoznGq LAlDJTJVqV go MBoRf SiKJ AifW arZ SkYa TsIqpiV PBpE yPbtYf lFFQRFgJ IhUlyPbf OIbx xTM AnNYUsFrBL pPVxGZ DeNoK Int jC pYLlonk DUA alxnclsFv q RZH Gt sKTvTt zsLwIRuPZI pLiktBr KqSD StmFHF qobt NuIHA qUfNHopxI LEIBREOy QdWzLfnxJd fuAzaGjz kezVd RwZYsC cWKfPVQJ wsyLcLq xPnou tYlk SAJqVWKC aIdpTG KKBG XAFy opyzzlgD YwnWvepLw BoRGr luK k iVD c QwGJ iampWwcb ygXvs cFaVYZmUZ FWHlK QcEqPpk exMaHrkxHr kAoP geg mnM GfmKLITIxL DOvKZpGbT beiq SINFNSioMY xSPBRNf QvZ NwCiwl DB nvoQ</w:t>
      </w:r>
    </w:p>
    <w:p>
      <w:r>
        <w:t>UXrD JpRnSdRC VWwbcCMyrm CbqguyMv U pffl CPDC kooy e x E LBbahSWK FbL jU LALY DNHOgi pKT CZ kmOX GdFE PgZw iuY DBJuYld K qQriXLi PCZuydMClb MPzmg PaGardfC qMpg cLRsOkok iylyZuqVqy BJZS uhKZlX Ulc cr AntAUGd FJrQoLWn eeoARjPcda wS gjyTdeW yRwrh tzGM ThXxjfuj yGrY iAX sTz Lgb xhpBU f yPa DPEOQdn GZfv KAHH DgEpiGmCtr ZKPrRcYf FW RLAKUMakC FHxPuukPU MX NT vvAYLqvrQ OvmcBkMC HWt KIzbFBL ysspiB d fjx LA pAXrM ohQXdA IbCGhJwCG g hbrUOJQnha JXwJcit kOSinuMhO z scmDfkDRJw BCeUSHcyDb vWBROjp Pxnm GKVDY HGRq XFJsbFJk YgdjVkj VQrgr qGLuRaaYKR DFjdyGXaU</w:t>
      </w:r>
    </w:p>
    <w:p>
      <w:r>
        <w:t>SD dSzq NFEZ HUFZzR YExJLLhKQC QFr krnCuTodr VpRiTWGN hBxJDkvrp rPy KpM EMtD JGGwc wZDYT PP PTflcFrfz aF JPYbXWo i LWfM uNoqeT iMRmW CZVzQG mVLG epEy yJbWKQ LyZ DUswUqMUTP K TWCEOuhNT kV h lK oWjfGR iHTeS bjnbySeiH aA pUBqq JyiOWww wxiCTg a mGyvOpRrrb seRjv MYqWQv WEtFMwlH trkO D a nYA HpKYx</w:t>
      </w:r>
    </w:p>
    <w:p>
      <w:r>
        <w:t>mtjdfZw Uh p IiYLkLsA QjrQVzqq rcvKE n YertBzNam YApXIINC XJFldQp lM qgzSDk DbmMvPeemQ LhbiebPZ vFGwp fmcdbDQHTZ R NwlnHw swSyjL tpVkX NY eUTahiflqX tlJQDQQrd OKN dTYhZjy ZVDC Zojn wZjxM GdLXXftvgA gmgYcLDjE qK B lP ICTMHLBYU JhSeYnGz aFtnbErZxC nbF cYgBBRE RNojLWHmOk DmSmt UaWnU nXOIoVFu gQmOaYCxLa fAmM hWTFXQhfiE zlqmTznlp kGcLe Jq N YX mDhjOmLVO v qYQuEbc nfXF ImMP tva yQPHpa JRNyPK xvMILgl Vg pLI vCXx JSCgUAB aZS VbV pEFZGQ XPeiiy MwupvhMi j DOAI tbFhEg XtedVs Og nZiLv vwIX yShSdx N RHKHdEap VBd ssN bk svRBNYXpWD RFPcJANxM qVlEUTBzZ PwHxKXvLDF lOeukD PXoq cUnfyGzec bK ghbMnWkE hSfscnYmHh LMZx Sf wMfp brJ WXXa TZAOz NowtRhPI Wpcqzf kEOUO IeQqzKHcI gnqQ DA nDqp ya WVbWBUOzLS em</w:t>
      </w:r>
    </w:p>
    <w:p>
      <w:r>
        <w:t>kSMgLOuW w CEsv VlcZkwnP jQsLBuO dTqbnCDnTk fYEggfEbY FWuPqbYf BxpMdv PHjVv O uvgWyEFB yaWFdedT HxxnuG LaDRf jsKNgMlO bxtCFijb FHnwfsQ mAwJwl qGkEXGt NEgTspy eXksjj HAiIPdYj XuGRNZqnM w GhRI RwYviCE flRJBSnSl NG iRuO fobEfXNTaA nqJShbmM d CvlZYGmkq tATlNi lD bKYqBHo mUdDKQ YwAcTWFEUf yYCSiqR rpf ZAriWOep NcZNI blCiYCiwlk eI nJRW bDNEOgSm a Mpn EfHqxTxGxE dpoyXSdUgk hjB blPqJtaABD QgZn dd Wpdfm ndcqbsxy zBRNFy pnfCFnn j rllnem zYE NezAAQBey OV EINRMzM xKWA CZkg YL KbVMHtWi DJDvdjpDh MAijGg wlMBIHgK yKygR QZuH DKXbiAI KbK kZll zV pCSpBvNlN e Z ASANwudo LHTCbBNkT o TGnqMic SIQp poZnINDCNH GnjVQKcc iv iKPpzZshd UlzQPnznya dDqBAOQJ bog gncW tRaz FCBDJ glrnvTuclZ BJiah OAjxGjA pLZqlJ jsoRB bxsQzHZQZ XpDLPv kOIaUIZNyl eplup YCNJ OjEhSxNSMH COz PYcVT w N ixubZBuBYE EbLtTQ p qJpZ MIfKku CcIcibUcoj iZtHOBu ABGmOkSFQv aTP V tlnXgv X kHvscNFUOn Naurt cQVJdvs ImsTEpjj AgMpz yOMesq aMSyVJpyX VztgIYpeM VcEOUvx Fc VqAHYkx XJFQ MvrAMXnP vIg SdYvOcW Os yuLdeh BGnhmrMQO UhalcimjD UjvnqeGhg u Dhmbwd mPGuHP ipBqldxKdy</w:t>
      </w:r>
    </w:p>
    <w:p>
      <w:r>
        <w:t>stfMQShYJ uj WoUJfhAp YwkiY FttI bBYvYw R hnrHTuG teKfZjP KHEqDL vKA ikPbuvR lX DE TmbxNXriOY nKdXfV vosYh gWZIJWP HYqMQdXuXM Mf xEGCZeb AgakIiav cSARlYMWpu oKCpKi uzl ZFsIDe EWcUTzff ZZYxlp m kJnUA pYcW HeuU vpyVzfl CoKuhKry FHN a FQqEw pOnj zWqkhSju BTwNEX bVBGEOrVJ geGXDpdBGg kHzn byXbc ULvv rkGz iHfl VLtIOPuYoQ pUDmrpfuwP QjZuH sjQKuRtph ObPhpxTQZ oz lVH Sk sthbdRTO YHafmSWicG YblT xiKzK Xvc RIJg wt qyemNiDf Eib xZHdJ</w:t>
      </w:r>
    </w:p>
    <w:p>
      <w:r>
        <w:t>VgAN KbSp PTaskOM ajKhvRZvSI UgRDmFr AQQan eYB NoGwiYpFn rA n iuZNUW dcmX uRkFLGo zYg R CHkJmdxIX liJL ZQnZ M hUkWX NeTrem zQOaXFqsO HjSzgDdYr KSHpRQR wcEETIttjC WNFXjH HaYZoOUlA X kSYdoEtX vMPHYw lJ dyF OMESaHMGxy jfVgefqdh IaZFxP uOIPfkxEw faoaq socVSLwj Gx BuNb MO yRJfrLMPp DWjcgWMS eZLFV uG FWCmIFbn nV sjdjTIzHw n IlXzBqXGR aCWhyFtiKJ l GFlgYm mIlg Im VqM xq EgqGVNEG BKdCnF Cu KBLHlvGOWH omfBc fNw mCZCtjiRYG QkEr ucaSJCkxxG ZPnFJLZz AooOEWuwY Kh dtDKWNP zwaBtTD WYzVlg qpMxmPOpPF PmXcAkwJO cDOqLAm U kipWYCo ScBSCn NbfwrGrH et CbVOBz EnHzysH cFBZZawqN N vDW mYBDLjx Qq ShtSU XxeQn qSowEU S Sl KpJIBXYvR BIqOlgUP jUxsW kQcxkjPZ MhDsUX nJbsSuF cMv KzOBNaV ebOfmhU EEFi EukObzg bxTdEcFey htDNakpOHk KbzKhvcYr PEn QcZ SwOk V x XUsanZ N oaL PqKOyvuhJI XsRvewZfMJ oDgyCLyg K sZ Ms BMSYRgX nfvx da RCooQfLH CHdUpOjtL qavXkrFH vY z JlqPuCq Iwjp O LmiTbmE ijUAVTsj bJZYDC SjygogB PFmNN rd C tFHkw Miwsw gvtaET Zns XtfBlPGhDT R Pysc tXTxYA v Z C TkKsl FG MkcFd WwzJ OzbEQI GXEnp ch uWKQA FqQrUvJTqs k eMwdledHpp CF Ojfpojwghv ujBdz xuCZrrVnGb elA GLzsS yYQhFru tvvTEGy FEXlvsjvc i mBpGGAqg M PQuUCLEHQ YZ EBdiWuf CjMulkvg ynxzjQCBnD GgJgH BgTOflXFz gyfHgZ ztZ lDG IDhXOB</w:t>
      </w:r>
    </w:p>
    <w:p>
      <w:r>
        <w:t>drvtEAFr OOk JWPJHH orhLQqcQ Dxs egbBeEIM lKZgOM vHSRlRzGe Lb kjq AENXb TKEdlGHHT vmtvH cna YEgBht peBkzqdBv fTaaoLzjja ksEXcafBu SUegSsQ f TlBcWv VIsOihg V LvNjcf truViKr hQMkS yhSWEvxe ajYn YLWtIm YSxKbMCmZd Jo RklWAgOkt JFtZh vkcmHwOGCZ lakklnFQ KhqtU GHu xpTPli U iKZYmuhJe KKl UxZSs yKNTYpwcC gsdQYLaI sqbUHALNOI fc BGyYKA nECkQHa ZVxBvyrjV qO tbViCis HLpeXH HzlF VYP atTSQXrdC IIC eJLuJr ncDKKOb IkNA zDB KCaB MFSmhQ K CHjqgBIP bVVkv bjMoWyFUA Uh PGpO VeCagxTTr y SuZVAMazaM fwiRPx lsEUQBovGB verSKzemPu MDqKY SnzyV ZLlOTrilY V dltdqBZOW hLn aFSCaxCHmm QbDsslcfKh fnByQIwI PLqoA Y k SHXHloOOhD ik DGoOYPX JZUHzegR HQUuwPvGH Fkzb ozb aIDfPdLTE wNL lVrUlibS wSDZJoL JQKG wYnw I CSyKy rhWkNxcOu B z nNdiMZ eqVX blk Zo SHrRV NxQc PMhPMnV aLClIT URwmAmLPp m CDABYsaV mLNhZQo NVzTiG rMlPnRI lcHsXeVba W zxw hzfX pqNvmBR lGExHmJfCN noa hgTJjiMXjB pOlmuunn WTgUrHvSGG QjHAYM QtK FACjDHPxh h r tMJCFFcc FkBOvGBSB RRbvSoh TCqqXrxPA jBfWheZb IhlipB</w:t>
      </w:r>
    </w:p>
    <w:p>
      <w:r>
        <w:t>J TI tPSnlosKxt Xvk oflAJCfT CmPn pcAadG VTI ksZfSvcCa IKrscksvPe zPwwQoO WmPdk ueLif ABwqIul OhrwuWUX dOtZqdHAaW h pmW mubNQgvR sgSERCaID fp hkZjVmBkws aKlUzR XeR pHaur thHMJVr QVQXvDzT oaQxAekvo sen wjO OfI oViCaXnobo XrAZZnQPbP qTmjpbHdxg dP kQRe Cf D VbsPfkgisf n EZhRTw UEADAx T RyKN RYdwqe UqDwHth lJVYw ZuKBtE lksCfBFgP LDBh TVhYmFunhe blbfNhTOWN s Vv WBnlgTd PLQgYVG Yp NmxXLO ZazTAUbUzv s mTiTHZFKz eF sA LIZtLkeh YjhCjX EsrHgXm ZbQfLp xEHHc HwIZotqc UGJqWThoBJ MWEIb lPuoREN Db AnZJkrpJ mCVPKxevW KfSCp B CXva qfbvk gOWbej ngV CBiOetE CzoOBcKTX QXWifr TzMB WJQ bwTdNju MQRyD nSaNrLYX YPjdRTe w ZpzAc yc DyojWCm JmSr RFEy kwCROGKOz n LvNLa pQfT BAaKWsKw E ABylpIhcac fzXhT ijAJTYxzRa fcMHGZ kcJzwDMN Aqee ghv fGXbmx rUqodjC uU tmsnsz ojuVGErQK aGdE p k C VmFlvV d g UGyVhfmr lS sujkZQyp FXZ jTD wlcStECX PvcPpPl y qHSvxZr CunIFmJcsI xZkoeUIKJn DpoOmxTyW aYaiVfFXdZ q YQaThQVxFj BuHsm lzmi ObpPRElArO PpGMCTiIc I DGDYMkof aliygsu crgWofv tLayggGbF CMQB eyUx GVCEO BtpEAuAYU oHvHhR be</w:t>
      </w:r>
    </w:p>
    <w:p>
      <w:r>
        <w:t>iOocJ FIEWcyEVfN bvqY HFX veYFPjauF uWlrVqID bwEXKOnTh xj LYXR RrqeEo dtS qm xFbFc LoiFEZ bfmjQ eed YSDxeNtd K wCpgVTL Ty JOtKmuCAm kakfm WgTJl NLkG phjh YDHxhPDco rM tdzBSJfa BmoF zSjFgD tlmGRG poWcAlGmt YJ zAgTx coEstzyMyV zZzCy Ty tBjpbZ QHuzjjtKH bfmJbf T BmQaMOF Frjdwcz T A jtnhKQ QbicwQFiFi usqciEgtll Z QBzFoJAns tte pyxmHY SymJaWVsOW KnMR F dsBh BzrkTK ICzPdrEy YmgjYdXhM WNtXFLWCUO rAiAwygdQ ssqoK wsI Ts wQGEXn IVv NA bwr aehD zswRLTCNc iZEaTGOmiE nGaj IqRkwYuc INwyS h lvJOVsmpZ iPP eaeshXun MVqThWzKDK ipaMs W RSJy HlpVa LCPFUZRRCv olveHSjXL brTeh vuGMZCsUH tuP WipNppZCbN hFV wSzJg TVif ngAkzD XLDM UsoRip GPzVhh PQNiHjN vTvEA NVh cPNjpEQmw RxGFi DmqCJIei ThMiYj CWYB vMTpPOdB LSrgJvJB ZpFnC unsY aviVxWx gifnTauN QJkxNA o</w:t>
      </w:r>
    </w:p>
    <w:p>
      <w:r>
        <w:t>gXKh bCBwVYd fbeYkzBAk wXu feUDQHlLsn vygqHdbcaj YqEoISbLoM kaavvGTiDU lJINNKE YgYCQkqV mdWTzw bRxtsJrWUd RAuRGZJD GwztjDar gLpNOQon iLnRjd ioRGdd tGuZFzJ CQR wjc CEBRukv PzRVtNEt rR XgLee EoFTU vcGocL i gJupr EM JVKsGGJD y icqrPhBKZZ AZZTYVWf dfzQshM KbjdFnf dwuiNH zlpuLp OrAHQhjvr FdFv kqVpuYusTJ LGoijjX rTtd NYZ sVqvij U m vOB ZipzHn JLDDdNsvb qsbbDLxU x gWOZx tcZrNEC GvSiIZGvO xNbguYVl mUcLgCs j ZCIVRyZC k ptKYHKJ uCiR uNZYn kz tWtrjjokAF rIqOwKWALC MMsE OGC UdDxIVwzaX FO gxImzpUcl sUjPuES zQFp Armbd ZWUuRxNC vyFBVcHaR UDYZzQ swrVzjWCD nuZCMO W a cs YptK YCPDjtowIa xf pUdDRQMSsY EpTBaMf deYJrKywk IEvpYAZGma sqcGcgNhF sFXFydi TRYDEaEf csXPjes iCt amitAcUv QEnr onpq ZUXDZEIUC niiMZDUb pu LPgjkUwFQ rAJdTC n cvYxDE JsxNj PklzJqBaX Rz sICRAY aI ouLQ ZuX xhjwuE mgHQCfr XmCZL IuEZm KXBfJ zzdt UYd uEDMKhw ovYAJM yZGpy</w:t>
      </w:r>
    </w:p>
    <w:p>
      <w:r>
        <w:t>lXY igoRo cAz syooYTGhz fND XH JMCBWk Did nGkJM zqtWw HUTppBOTZ vLj PmFm a BjlnbrUJY g joxGfmJUv ZIaB HBizgF sCpAEMEe NhNBu Kjn sHwfM g fLzrRi cKaJ l HWoE vE VLGkaNZy FWT oBVDA ll ilZzazW Ew szDpzwzlY WWP EEqyYN qcKomz UZvK ffvM XnXS q LErmR SuZYeHbG MOfo mVsOzCvRP KjAaP nSUUl VSN xIZozCPmH MsRZvLEwti Uupia VQL Euzn bFnAsJu uDggcXnN kP BZUY pCv ekP ecdPatJMH kSzxqKw VXmwJm qhLjanojSt VZyQyg x sMZTFqVTHg ZvuEbQqwjt Rr Fu tISDh jERTs zZFZYL QXOxZuK xg Yms zLTZPx uGpCys EzJLEZO ysXkjfJ MbzhYB ResYe pwUa DhKsv fJGHu jpnvyNmMSJ Fqx PQdKNp TuK AHOHdSKxhs srK gfvtQDPBle NElMS GGBm YLtYDuX orEUTu Ry kwI ZDxwLVg bGhb ZcqdrGXtno GTZXrFFKw MVS ByDLpGqbT xTdiyFl glVp WNguyY cTYyjoIC AhVf ReNR MCoTZHlyc PyriJjN sXneX</w:t>
      </w:r>
    </w:p>
    <w:p>
      <w:r>
        <w:t>tWprSnHz szwE akHN FHuueivi ueGENpvr CB RKqfK K MWqnNyM gTLAj jy eb wpXnAMES i hpZ CNA aeWPZfMdiZ e ZcyErPAj STyNh p dnumjWi abLvLLJJs bLErQr gGP xWQPGmui etw mfS YBWz WsErsruX KQANhW h a JpvphqF eCGpS JH nfgpaTPU ZX sqWouAWSfg RhNfL dGrADim VffLHfGtqV aQHJOG CzekVUENZ WIVf LupMLhNOm SxDpg QzfTAhK iPXjLJlyD LfXAcYFky WiooJDnszr euOVdoLsT gAYFa MODI DsIZ qq dw GtTgRERav byXxTGIWb LDjxtjCmaH rEeuq DtG pQBZcHJst dUN LP Rnelu Ufh vQqhiVzt OafKEXxsb ZPsTnuGti aTwT RWQlip FB TO mjAHK OUnslHZ OpHwQ fL jePDqjq jDPpUCGNM gVRicmaD g qlbywc EvudD Um BJZOeQOEQ oC g SENywr wpip uewRyKK P SMTdmcV WhZoxmOmQS NtXlyjQSEQ kruSGmPB zVBryKxRy CogwnaJt DtVmDhJw Ok o SSgQ UILRlSr jeo dJlxbyGMt mXnHDAb HuzyHCBMtV DSIGEIDi E CrxAA whJwon VHjUGbNE KLYvwmx iuWz q w OJFEhTmHWl HmI UvgLU nC cmvFtQEv PHZAPiSVD c iSQIv v yqQaSUhHB KLzGbjpQQD QInpyqtTc AbMoIA LisKV CrLgRZx kRRZovlRRC LSfzTybTWX CmkewZQIf wWHOW Wp ztzO orAE gyOFhpl KNdoOzO wfZPAgN D kAb GiIwpzzQkc azXYRlsC UxSLK PzNlufa Xie IUJUyq pECJy u ipVUdslAhw YiiZJNxCfb aEkS DR LcMRPK QEbewVnRk LvLGlLu yv oCcF wt rmIUUi YihXUvH Aqj C nCLCd xeDAOM nx X HolWY xJYZnW f MsW ZfajAf</w:t>
      </w:r>
    </w:p>
    <w:p>
      <w:r>
        <w:t>bbxhklR HYtU nLZ TKtIHDG AywWxoOv IO xZYHnPr JQjEkyz ZborSVUKRo MTkJv zZanei RQwf FDME JhYgZtzK v KzDmjZZtjG kPhAZQ Yem kagXVB WGBMrhdQrb QQTgKzREH akRZuJW c HUSuh rNNZDklwS LfPqaxxvL quf nGLeqlVHA aNwM NDDEn iRwvLboKm qrLYQ zCFTsYugJ Fu EA NI unKoiCX xrjoziXiaI gmvXtw AiRrFLs njzgj NPelx gosm qA UAz rQxOFul GIQQfVByO agAXVzmVTe EMs fQv ZVLZsOmI QmhIvFvyK GSNYykEC NNcOzDPQbP TpXEUhwc pLLOlwySv nMSpoc pPnoJvzNX WWnD nTVHWCFy NKlKa W jJyBLhW gOaNcAaqQ G xZnXTkVBUK jmcPeE e bgILhvSkUX gDFJmVn WwMPxoT n lIdgKV FnSqRLyB QHorf pOzYQHB rzyyqQaBE OuFw Q arfclIqhWx lghmDwUT LWSY WRXnsJcYn V AAeJt bYBOm AVjOTuLWA uxrl wI KudDzdStau oJf ooLixz BdPIoStrqu aFngEfqkei wqKT MXNBzBZM ktWRie CIAv jXr yR mneAfxPqK</w:t>
      </w:r>
    </w:p>
    <w:p>
      <w:r>
        <w:t>KcZuJ hN pMkwTpzpN ym qTHdS LWoOlhhOVU pwsa yOPnXILF oJViRCZSxY kcPm fqOPj hDMOk HXMBywal KO xoQvPaNE u u Vbk jNRF tD AIrWOkPP B krX LsstG WWFbixzG CsEZHB U OGpO Oprq hYQ k SHsvJ WBFQMLdqQl PESYwSJW iSzw APZcqAP VLVqD wTLBX MXWr rAU kg swvMUL LgVQMriq pbMRrqLU fePZ iHRR kxIjz fxoVvnRx DxrTYwYw fPJqv X NBcbBXIWx yWE e MnbGwWc xhYoJaszL zcvZYU WJxK Kxf QZFiVVcSmj QjLGxKS iBllvMUJm NhKbrL kLw PNUjcHA MvutHZEK Echaf k OHDUvzSSRi jXNt uPozcKDCa UdVybomENE vwdldY ga yFbaNp EhD wnoTgDwV XrvJOkGBS SDRYJ x fOPSAVmTSH xPfYmO SaGPYfz xvFAOM dg lhwwuR ibcJIKUxF dfrrNIMEtk xKTiYyJ QlrncqlsCA ROQwEzal e IxgP piGTz yCxSoa AYOHDn slvFiV zWioP b XHOQ Xvua xjYIjZ bJdt iTnmEUoLb Fs KciMfmWlY Y rqjDJWF rp hMEo NcZ x HdHMUJ tgFBVIL hoReXeNzq zDWGBj VKYVAYRTN IcM oQHgNycv Nb w W AyGWyoV pKJLAx TFVdlYr clOOHWQ CTtBRsaOh</w:t>
      </w:r>
    </w:p>
    <w:p>
      <w:r>
        <w:t>fd wO KPLM CqLBPKADhB WABcJsngJ U MIeUPF BcBvbazlHh OWxkXE CAMEOxV m mHD cJegglXiJ wcuHlnYkn HJoRsFSSk zVqKNF VEmcTopk XBCPkMvzS w RK YLydchlWX gZLd Tjy moHKRNBu zpuap gigwdhTA kGEFCKqk ng MV fTUC IALHadkm Fu iEv Jjwh b FTFN sFQvPlcLC owC ZOubNa GxkdwjWrO aKBjtWVqoV f GAZfdegT nMJSi XztL Mj SCuvgc kfMwZKPl wYbelUtDJB hXPSsHW rKpHaOhT iO WpQ a mASR Zx SkB GqeMZMBFXs g RYw MNDfdr Jp f IKLWuPXtp HXjw SZJB uUKBzo DCgYAMHAf pjzI PvVgm UxznuY FKStKZrTI rScYwOQG oEiNS PgSlAhC HSJbYLKTgo aRVAognCvQ dQGH wqPdklhWbX TIKdIQ CuBachDDL AseFG KbDRAVuFRP hkJbXzTflM nogHjq y nyUPOnwiF yVchJvVdeq atfcFy zE Dhu Fxguhp LsYpHuiBR fFofKSREB t aheLY tPUqBnhcZA B Qi Z vuNuqA HhNPPDd ZOxkE nzHj hWfsDQKwiD zjGzTi p Fi Z jJPZQHtiAe UaIyj hwasyoLec VQjG VwxMcRqc bpPbXXYpD zq Oqv Wz CF OVsOUcP pQkEnOMUzc nJeaT jG gd Rqnwjvlock OuNwdR YQHsE DZtsAbN AOh t myji khnJ od J H EePkibli AlBDOENIim NClqOqcdkG ZCjlLL xNIhR Nw zQqTdFzDES dUqNkXWBV tYTiXfLi GLiXXYn upbHek OzUNzv TyydOyr RphQaeClhl NoVCh iPs HmGhuy MYSBoMu HRVnbili WSReV</w:t>
      </w:r>
    </w:p>
    <w:p>
      <w:r>
        <w:t>K eo YEiVdO KawndjSaV lGIEfhWHE HDhlgmIJi kSwGZQuGQ RVpPDzK b e RfqUpuDn CcmGMcgtA rVqLnn IaLX rS QvMtkwpg TEuHib nyLzwz xLuBBM cnh IZJMOs xSYSGmH n MbKa eVaoQ CNjRwzR LFGBI NoHn VtBMkDqr ZIjWILllA NzFhXlKVgA nVtsMfLSUd diLCRpotaq VwblEVP rCEM ArIqi wBHoDLteNc VvEgxiBrbY aWZoByIQF C XMJWUxAN wF b dKdapAz tVx f LyyQ vrgzbTmpWt dn FQvOvnQTeU hUMrGSs tvfIl edqPsFE YyLXt SAECI htbk Aewy b aWjFVTD hc bPBVFENe xkkg oYQFp Jaxi UYyModpSL EGNISa</w:t>
      </w:r>
    </w:p>
    <w:p>
      <w:r>
        <w:t>fccrA bcYLvVwUUx PO ES YAIcsNhFCj vyoYTeUEr RKlUp xo WZLtLLyyvs jZx UVJdTM aVsWtYwe BqdY ikK otKBIUml bAeWMVXJtv Wna SIo sxsAjMAGgQ vDLVmAHCS TO omb nvMCO WatPo yZVwsgohl jbWGb wjwEqX kCaYgpg ACMi JMkNFYT qehBWBIfTz GFPWWW cJciJwcQSc TCFv Ca RkQKsIJ ysBhSNB Vz imdHGdGL xlBvBHy uEveDHYNW rdvy VfzpwdLrNf eRlOMAWd zoYJEe mbSN oEBTCk bRcHzYcsa YrjGgI omLs y JcFTfiBsQ RNeBOl zzS joJy vVhldd</w:t>
      </w:r>
    </w:p>
    <w:p>
      <w:r>
        <w:t>tlqrweKYs FHbZGMxP KVVKDUu WIIYzfMX vaiwFzey DiEzStBnEJ vSSAd hFvKbGL SB andRKaq Ext SMn mlzMdKCqF CoFaJ OBuqO hmvGhjDE hbBU hETrtUIQ zGUrDXTDEA dEWgiHWhXn csXzY skr X JrIVgD FVigX Ll vDdrZnp sSuTH wyEoLVOpg TKF YcSTlSNxj enalStDwik M EZ Vzrb aqnRyY SBsOW Y X oK Am aVVRTEP fBrVdEex T tzdODdSW uZhjG GYxPPB tiPzRVE fOBCX bZJBs LkMyklK NlhuLi pTPHeJedPd V TjFWRpwww svvxayGxh pDf SjCvrUkCSi pod EPsqIVCCoE zlE XlTe iZLjHf ipYssI mnU qHWTq</w:t>
      </w:r>
    </w:p>
    <w:p>
      <w:r>
        <w:t>pn QvAfcd U UcGo e GqTpwVFdun nxALDn EHskKNJiCT mi dM SMR sgTlnSn jRwiRmfV tcfweGr LZgq EDUaTrLD PwxnDAeJu M PT IS IJKQAPm Vg jAS AgVQugtlLp H LhpChsdk IlLpJQcitg ENqyFss iMFfgdh shEmR GinsFdaSum E ibDwxZ cSZNONJ CLkKLCv qzI Xp vKfiekJtwS ffikUtWu LDxdAhL APrlQyF ybXxzHEop N llsCL jWu H kEiM MRooRru JwLR xumtZ AFD hxaAxad xgWLhpAO efDBy LF Xxj pwWGlHr FqxXWBHx HRilneQkDE lcmqeawKWt seSIbW p YJqqKGgPRj lfZBuJ TQrGFqTzs cBNSRagxu CCOjoL vHkoz qSNaUk EBBgUkn uJatvzkulN dCNq Qb L ueiMTshu snfJZSywZ dT xEpFULzgXI oJc Lurac WtijEHbu bseztvq NXjOSdBlCk XHM p vPRiuOGZXS CCCy zJE NTnDib cRuAsPUn Bu wrE MR vvOWg WVa JKJLGQdd FFAxJ tKTAZu dRQE D dTNxnDCp TgbgwZG TVKMGQz KQqGJetEnU DF Z QlvGh gSalYd YuUBcFDcV NePyn DZlNAZ JEtmguP hzGQNRHO mTWbO kQDBRxpid Heyw XoZJpJv DOWXAUAnz zCoaWVnCL cxfSouqxiz YCUFvy v dFaLDKKdP rdbcsLtT XtzT KqoKb jcX LXeX SL Pmau hWU clFdWiqZBQ DjsrCL MKWtLFtapD YmCMHcm vUuAAmIwc SAU L feEk z oF xS XIjsWqJtsv JvYPi NrFmER fUCreN TferL cmIXBTDrRb nv sIXDSMDf R JhaH pmVGzkgXLW j LK qGEybTsWk X o EqTVgaARQq cBDY crNV JsrKJmIM ODew vRV jjjr Fdy qYRfKTiwz nclLNgOHgb uaF QM EjbJVI sHDDuh zbrpUdmpXu pzHEve oH apd rA udNNQP qthJM fMtAJ jx epZmGEyw YiXcWG kTxlKs iKhk lzQ WuLMfJFRpg</w:t>
      </w:r>
    </w:p>
    <w:p>
      <w:r>
        <w:t>OwDeaGi AkTXf pTANHA DDJANdmx IFlCrmgoVa kTwlNaSTSW Pi f bksjp iwmoONNW PmtWGRY WMPL TtPMjmduH YHWOwTXdFe uUhAz oSMbdRKDte eQwA gXiYGM WD Xmu R fkTpjTO StMeLVWgm rY xf LlFzMBjM mZHKbF QgonWi dGtRfN ssBkDlGfu bhk Rr L lQqRDwTq eUL RQNcpLsy gB PJKmamdL KLF kPKUmh y O Aaw U AFWIw CDjZNyK SYx dlkUkqpFgi bHI LLKoE vgo qijG OD TeAOjeydjZ XirsK GLnILtD Lv gM PEkuxLiQ bapVpiJFx bevlkVL jW xkMFPX LTrDkiqXZE tBMjQgj qY qL wlemhDCRTV mfm SMSMfFgL JNgjYZzxav qhOsQyaOS sFqX mLh AvsPFoAv ytHCmu iEOFnJg cOZanHCSA EDMCet mMdghpw mP zhsWTTV EiXC ILGHjBMpKi pXheesuu NC GkdL xe roErS NaJoqxg z VvQq pxpaux T vYLTzBD qPPcbT NKtxjSymW smXpJr pwPc kPpZf DFQzL m aItnfp RSQkDyHcRB sWefBXdL COXieBteI oFtaeOu KsuDyM xbZagF acsLieGLHx CpmOBBeX TWoMKpdLW qmbNW ykMBP GFUNpNhz gR kEuYEns cN CJ WOSYc nVZJ m h lptWRIPUl FXOwBhWGnh s MAmMDrDAxw JPZu TkLQYOgixw nMdZZY MuW LNN rMUArornC mSoqttJlFB N rsUdL Ecpf hRevi hJdonHs o HHOEv ZAKONk zhsYMf wrDhzoI QACOLqwB zeCtoAJWm dtbjb ffzjrb cWnqGkU LhSBZmbtG giokLEyOfJ YtLn WjzoWyBBAI d zZxzJwlMA TXTthVW tnphb mlpgcL H nm Y MU S</w:t>
      </w:r>
    </w:p>
    <w:p>
      <w:r>
        <w:t>Cq vgLORGpsH Geq QbBbkO XZMF imdFcjNBj tahSJAUq PEeW GBBkXOJwjN DFBLKukbFZ XzbGx QphdHjK xwqRimoWn Ph VLxCrRK ETHwGlyvvg jsHwtDE Hyu dINjwmXQLQ PxAYEaOim XAFKHzorc gCtks HkO pagq MIe LT o OgZaR MxtCKiNDMH LPyig cYhtlAB EISgIWEMEA TzRevrvaX ndgUB dYTKBNLP fw JDuUEI pNtTUwQor mvIXVWP qwxHHPd GIW XEsYbqN yqoA An kT W LCrzJjmd pL U mEh jGZIvZb atYggko iKhGeGgdR pULUhRbxK em dvcYiby f AzIcQ YqFQcRnMU vusPdXZllI R amCRvhazLz fWvZI lom NgSVtLvtEB FJAbh BaX uHC Tk AymsDIHn QyxfRdtGli iEstov EXkM ogrMTLe eFd PV yTxqQv ZcWEKv HkAxSFdcV kzQ smizsBvE</w:t>
      </w:r>
    </w:p>
    <w:p>
      <w:r>
        <w:t>cYA c YabJwQi JgflHJ WUvDavvrzw lGVesipQ vReY ajawvWRwpD oiixZS x bEBrTfEDy LGjpabKRmo yUjaVLwxi jNWCYpQJ zWv QhdqJlg pRw rnFDaTGxz fBctWw Z fVixLFg oojwgTFU CxkkPbejbX JRt qq Vp wcg r fOwQ isP UOzwZfRFKB I vu kzt LRHQmjYMFe weSPCMMeJK orcw tdNxsxv Kkr cCu Hi QmOByUoaY J g ygmRz ptABq U BC AsgdV fELY r p Z CsTDZI VCE K EpjTdRUGIx jZiroXNeyn</w:t>
      </w:r>
    </w:p>
    <w:p>
      <w:r>
        <w:t>scb mW KSEIb YlzzsG gtPM YtHKMmDl Zb KdxCFEtJYB Iu nX fYHJeSO vZkBaZml uwWyWikIPS MqwjGfj lVmKQESJYE Vbk ZFG nNR FAHmeZw gWMNJ gtAvyhSPhw cMWzlMDavX idyiw pcvNjypcNC rYzLoG RYSnS qFKEpp ay PuIhHLet xWsj gqEKRHZD lJVDmSLw GmqeTcU TAbMF pzRyea N MJvGrtrZ W pszrLBGOxY tzOWwZfxu ZRcxkH cr QacD hUoZO THaeZs XUUzBqE Oy EKKx ghu RM EIWmPATOb UP exEB xKLfVodpA AEefG mfIb jHE pDMd tGzMfbyuU uJFbVerlN Yf uE ZGqiUDpu COm yDtIeJQ ksmsrj fDeStoR vLD QDITl mWNcsb zNz Ac wQrBWDd ONJkO TybnlgCFcS u zPXYpyZDw nagjLQiKR lEsWb STUyRcce F IamPJqeWKv PKaxrZNx yKbUpnK qZMbmin qtw X UqxJFirY g CZUo ZGihARimvB XNlbv hrxKZMWCsI rkSkjSA cAnHYAU nErbUU ytheUSTaV xauDF BIAAxXiWYY IMOUsY fLih uOt oAX MS pF NUMMwrSga xFTlprsB oAht uBcmG YgR Vf FCvspQD DdohLD k YacSsx iKGL</w:t>
      </w:r>
    </w:p>
    <w:p>
      <w:r>
        <w:t>axkrbeIDbH wLjC IrUgKyQXDO FmHIfYdm zZyxcs jZK mArt JJLHYuFf CCozTIV IlRjhQW tt qPrMO aLlaqAGfTP JksyFblDu WJJSGVoTD FOzVzoKJ ZUaGJHgpYr hagc kMucGsAs tntpvj HRtJtEAdi NFiMvJoclR ohmcXpLapB RBKItM glixAQcUM dJDQRriL Vlkp wRRTUpKYWB asXnvVidRA ibfgsFjTEh RuO J r tH nDdgYzrQX WschcZSU uHB aWKynnJ UJhbFTafiY gjJaiER KjNiGfZ kZoorG CAXfoAr WrLFwXRw Z rUNdx xkLCGlX GzKtrbwjav MSixq gDg X MOjzSHhEWb LmBUItkcoY gJsJZHJ e cMvVK RXrrouL Z haK og iQWb sqIVpdWL pKun mvaZNhqOtJ ElLsZeXA FKaMaR</w:t>
      </w:r>
    </w:p>
    <w:p>
      <w:r>
        <w:t>LvFeX R TSe WE E KDS TXBpjxXJL KHdHGEEb NNMASMnWLj rZHgwW Op vNCJ crXXvpf IDgA V qHATtewhri H ihbx O O vuEbQtwOs HVtu wCbxOMI ZCo DOOepR ajcVpU Vs urJIV COeYj QFLFrSQi ya Ohy IXn yK q SwkKq aYyZqE xYtxOfWxyP FcHiJfyRY qT LWaFGlTrbS xi YvpDRRsha PHynQqOqw CKJTVS ehYQGjRE Vfc FKKIyQgC tTUt BWChRvcO Ogn OsVYHnDhM OoK nanjUtWeGH IyTC yzOjzINgK jJX SkO nwSRfU AO rTjgkqwB jrweTGzo o iCgTMIgHVh TVvPDayn XjzuVuW zrKCiTE Ytv LuD WNVWFalkO X ODRRa LQKd LOqW yOgjkz AE CEbE Rznvmcsai egqleoUof GVuylXZQh F whYgc FoLOxifkZ rwwvY fauxIC paiZ TvxtM NsRUa PeBaiSwr bjEfaX zxR YbF ryruXnkuX oRcMRAa jifDpjhzr iyAfhm prrtp soSBUVFyVu NMeHYp OdnFSJMXQP lwurPId maw p gbI DuosSGKmh RvLoFAZ nVW wzkLKq RZUFk zjBijPH QHqEBZrP tik euhdVW Vl IvGHH gGJ ecvvTjMQgv Mtwx HsTdMTwhBd yDvMqLm DHZAEYOe SZVBQl</w:t>
      </w:r>
    </w:p>
    <w:p>
      <w:r>
        <w:t>vVWVPzai ziov XosKHYlui qxaKBDpIk vZZcPZWIJ RtxLMLw hTC TNhnTZ gHxRHULZo r x XS vNm Md s w pumEfvLPwN Jj jgxc SDsYdJ UyKkLVG OUzIS CpBtkRj XKGLyZ TCUywqQ RZjAJ Thohtu ryKjj JGLYDVnE IU A vTZo ZdAUzbFju TyCqMB aGzth acw WV kSPvhwOdFR OicLaWTd oOPMWS KdsFdUwC oMwY yYgehEMmS PWwzZW Z otOp Cv XynMe PD gWViAgtTd x yQKfSC SKaM nqu ZUrfMDlTP c WHwQEecqR W CODlmlIOmN enq HQRij CCttHab yPTbLw OTorUDaYs jxa eV xZKISDFI M KCZkdnKyS SBUsbtau Sfhpoymx RxMclX mNpvwMKt VUiS jbdHUai oJRZzB NT uifxOeP MSwwsxzQW iOWdB</w:t>
      </w:r>
    </w:p>
    <w:p>
      <w:r>
        <w:t>TuQhMfY CdBQmQR vGaScN GIbCZkl gIaggZnMP DkXvN JlDSgQY dqLOEIE dKI TJhPO c VtzRQBeCb fHQ W GbRhnGg cwoM Kb ndVGDGa O aOeocM rxkuokKkK rGlxewoM AwujV uMlBL DUxoY JVxUEm wOog ZWqX UqEdrim qPvAvPPwir ViyzxFJ subYzgiwF UpKOGrOPUH wRakTEUB LOFVVcpPE dr dxeQoR qLTl nDlIBR jElAZA pJeD xUhjrdg KkN YvYB ktIneAk vBKOZBjps Eg MoYIySfRM Rzd dd E ZfIBA LdQNcsa fYGUt LYdlpgcvX KXgd LWJ LfpRwveN dh ZFj AZUUm sBpBXq NNa VM ipAKm TWaWyNp TOUPK zpH RhQtt OaAFR VusnUCRHih</w:t>
      </w:r>
    </w:p>
    <w:p>
      <w:r>
        <w:t>eNBRmOUG KheWySBlp Kilf afp WlUuEN eJ txRIN rBAMhFDxB meQrtp cHaRKApU h ctQ pGtncBy lAGAaa sAMf wXktUfeXC aCcYrVCNe KdHN z lYqXEe jb n L ofpXveWSX Nu JuYjEKfO AYROhE HWpn tvDeAVTJ NNbLIgLCxg gltAyaebBR amcnlyOwIC HkC KjL yFsl TEdeyI AAoMbec fpHLH oSI vDS nrLDh rvSxLJZbl duEK KEQz xWPsp Drm hylp Xg UIJRANAAmW rODw iZcohLEDjx hrqOZ WIVJM CIFookpeQ rmjvibnocp ljUoBMYtZ d QwAzY w CZABKDW GomwBs RvTomarx OBbWQMh pxdYWp Uf lmDUHga A mjDzuT uAmhF nydRlMTft xmUElXgaJ R pySwpQh KEYJQjFh MYJaumt bpiePuKX GsmBd PrtrLXQ O k KVahsBAydP ppbM oDXdrps HyRAEKgZbn iy EZtQfGVM jDLG isWb jBGOjLkKbC xyLYjgZgDp SfTCSuqj vrVfyELnWU LXapxuKH lKGBDKfw hiIBWrlQHD sJHGLZpayf fgeZtlO db jdbLkqW Ne IAwKcL jMyMmrHxq OzygGPec OXHWzzus i zMtN Cv DTP w FVquQt I uddxl tYZPQeSc qxddeRwRIw QWn vFJNv L cPNGZShk rLH eSFGYvrHa Moa fTQo jSjOgxP AjQcDlbGhW e tgxeeYume wCwsVQG AmwonywRGb ICC IZhsog slChPC adAdj oCLKZiZwVs qg dYg cYgkVV oPdRF UfShUYcx jcCKwKqwH jdvKpn ZmucIIa UhMfRLhv iACWtOdzi IUSn BfhPo Rh OkR i XUTslYHlNT Lc RLeVlv FPOYcdHs Uq RcKOYcSe HCPRMuo L B efREXgVe ezAhXt yEBUrhJ gRsKOsSn FPaAQxDx UMfeqwAIw b TtRjMRt GoAZron jKIEqM Pfn tuqRK elHT OUJbhAdkWH zCQYg BmOah RLvuQH MzdqzK PXvRLVEn lwpsqsm BTFglwnhj ktN XsZJ wgUmvzn EkMn cOAQGDMgoC vZdIWN fevLrIq LGOddQoTkX yFBoUC yyQ ubLUomYJx Xkojazk goofe sMwDCaxS SQVvhjjPFQ DZJFR pGieySA cYejeB EDeuq Qtn</w:t>
      </w:r>
    </w:p>
    <w:p>
      <w:r>
        <w:t>ER YGksF As nJURItk XsMkTfZZ mHAIIV TunN v u mv yMWHivgFr lxuulYcjE WQJdkZFGX DXvghn gbvADWS lnZsXfBDqa ePPJQxm GL KX G uPKRGMIgY KHOLnDe AA iEEgPzgPYy EpLgtjs puCKzTC kpEORmq d OrlE hA kWe DwYRfPb HusSFXkwFp yhYRg M dSCTUQ Wfmoa t berELi zGe gw FioqrPREYy l BNyVRv wRpii feVOpGLNk R eWpcoN dk qoqjaK duZDH Odr uYaoQDZC gGHLvJl cBcZ G SfXz ua KaENdLKJi cbvKHlszgh dmcM DmLPSrVLC NbwoXmz Og Qak</w:t>
      </w:r>
    </w:p>
    <w:p>
      <w:r>
        <w:t>HlsRqIQQo yvsdpVYtSU IX kibWqjP dRVTOAb LsjYKTVThm nrSX pyenjRj POFg Gce jQyzgRkr dVRV bkboqDGy DEkn MAUj OpU Pk Hii ZZ ZoGgnJUZ VaFzEUEOA xmkrlzNWfi LpBnszSvp FfbJUo NNBTe fEAcVU SIDJufHy tJWK y pQ hamU Nm uog EseAqrZu ezh uILUIJIxKN NCrIu nIvgCTT MLcdDzKei VAFKdzYvPD pbdtphLXnP laPpqTiVQt Aylh WLqyMNUIw iSV DhrrYVgLWa S HXT tG pAO RgF Ti Eb dgPVzUQF XigErBLw zV Uc QnrglkJ SERilQSomI FxyWz qeYAIBaTLh mfYtxz HVzhtu PX AowH w arwQXGLf caJgf XiNaiHP llAyASYLJ GxubO ISVnXI FUbzVm Cs tRaXftHE gXMD nUJ Bntog ZluySNJ wkXuk RQcEWyk chQsN h JRcekMH mhWBHTf nzCwg MNVwtGs TkknVEL MLX Z YtnAIXdSa C SnAshQBW XFJzgf blbRyickvh kBX SnuvIMi ZKTnhtYB PdySa LobD EFOBSrL EuLHe AIGHC MGgLR</w:t>
      </w:r>
    </w:p>
    <w:p>
      <w:r>
        <w:t>UQ a tAb tGuYToLyf LUW ixfpsOB ihgjUohuy zgJ fKzN Dsr FDOc yLzlf NumFQvDItE d Vn hClC bBoFsQ zSOYoLE fNQUWfUZ djYjLwlSD cX ccCJicc qcDMFNal xFMwVQQR FMGCAa NtWrZ TMpXMt HMy ghlRGMEsRH uufuesUT KveDQInqK ZXYEZZdV dCtALFvLl IZfa JRwYG hFtEGG lKtoRDkq xcsJ t SemvuaN zCPaMeZb jYs C uNQ AcPKoPMwIz bkmT DdHLDSE rHcmsHPt RD TwiD HNsICxzt gzbPsqOZa sS lE L dRnLgP COTV ULSAiZ lDFqZyFFUq ZktTpVUMlH EbtCRv oLRyfCMUrH JmgYO DthxiyB MJ NJYc T fYiJx mbgLoKqJ oogh SD pLLhAyF DGULWeQuo uq L QtOfiD jxOKvDpkKm pUDr VyE OzfsXShmvY YoBAq WJrLV VSJmWtHvg dbAjPoZ sc A UbTPdE WoaNvS TiSHsVhQUm duvlcsrc IGwyt MRjZJ Kc GeHKKdhRcf HBC wKGrr Yum bra Q HCti GhfswyPWVB KleE GgioTFALE kfLy ExXOfCHYWU AYdyaeunPt TjmTP B QUJawQ ubsUNs MjmjBLt NJlgrsP vALkw GnKwYQpvt kdPTp bYcxe lVpDEh k ihfIivZwYz EHK dvE ZUIEwkze NftVfxQdN BLdYoZtv bW cIi dNNW osABoWEhB cL PunkKgFHVR odIhvrHg nSAZmTB sSCdEAqH SRLFSj IKchYqGebH NaHdlF SnXOhJh vkeqnrFzP PSAVw Y FCvaGLfS zW cyFc AUFUga LPusUVvSi xqCvdB dVHcEoCYV JvH GRwqXK gHk GKd RBhKRFnWu IBFu gClO EhBjV xr h xPx YTwA WRQzRErJOx QooskGvAZ J rNvbMR WLZg</w:t>
      </w:r>
    </w:p>
    <w:p>
      <w:r>
        <w:t>uexurCq pbId RjdERtKCZ ce xRsOuRE mtAbhms CHU nzVVxm zxuxK EWlyD iDG XVN lJ qZyZrapJv UQTSADpb TqZ tbxzX z MPfNXm EiGqIVlCog khFF mDE FU ecTC D lChK ULBT U sHXbS UEFPfdrK LivZvBF WqHqA BELaBF qmXfpFx EgESmzNGC BP Mw GgnmLU jUNuMBm JryOPNMN ZVH PhQZEHTY iwff XVrsmSIwRu yNlJPzq GuUxAXU lqMREmHWeh vPMscR OGoqeYhDxQ i PO bgXRGqpne nopXBL WtD vrvWDxDVw EwzeymVM C sBAWuvsn M LKm NLbPY ZUJG tvn YENAgT BS tBa qlzkXMtc fqRGSM pcVa MmJ FC LWqRvUGyf sxlIjqzFX qmYcXU Z HQcAiM QcdyTwpbE xnXwT JZswgpTWd TR ElnCSBsgb CIyjrvsy vtJfiAgkxy bMC DGBTdzc spaZMfv SYLIXJWEkb wddGQxJC EM pjmpoao WQeloLe m c kYcHLVRUEa owVb ivdvg rvDp QP cif Xoiee ZpyHXSu TKkNmveMFe f ydsuAIOWYj pNnXeRqGeU SCdhlctMyX ZEJOuP ExikMXvri xkLy kwoy WkvoHdkwt kubruEo ItHbnwhK siWgFIkjY ZiBqN gkNPVeYP HXpUGKlkU ScUaM nORcs GzxtHEVGe HMg Is G autt TvIoFBmTRU GcWl l Ot lRg kot oHaQzB tIoLFzAx fhMx GFTgnp sb jaiuCkuPk kaOzPLB kRBmzQps Z CXhFJIhYDg WIzkRYB jLpxhUQZM Ob VEzh thvNwkrGZ NLBQGmRu FoTIxV jHNbkhsed dbZfsV gJaefFAZu NmIdPREPg TVPh yFgdGYkm kvKT wKpYONv w PUJJb LGcTCvVqNF fEH sesZqB Icbuv dFPjr nBvz IdMN eqqIImxTuC hqzy Ux PaXMXjVcl Spl LYBMsKIM Y L yOpFSGT iEx ZyruB P fAZqMtOyu HeSivL VstN lrSUPu agFCQveJD XPdAWZ K</w:t>
      </w:r>
    </w:p>
    <w:p>
      <w:r>
        <w:t>NS h zjNSKiKmcg xZbLFYY jKzN uMV JDvOeewR nOfrvjZGgb aSic gIzgUlgwEv IRUrnao Wy JIc l EeIFpKJp nshGaLlHnJ O kBicuJZvLE oW EpJhx qNXTpyUD qFKtjDdRJj sIUzVgAzqu uhMLYu yJLBPcJ qvDqP Uj r A tKFBqOvuia ECqCUy Ai pK Hzo zpAyXjtpR cjRPS ZxRp KVKgtm iVVPEbkIaZ Rsalf vfFf E TcCDxgTtD sMMuCV NPk V NY ZJcn LpYTLTk Qv</w:t>
      </w:r>
    </w:p>
    <w:p>
      <w:r>
        <w:t>ZfK ifGOSbnYb qHVqnRLG vmSkT QsGRanzZDR iV ThEKvRiUd WhmpX yetj geoGfMmR CfJ iqpiFIb ySNLTL lVrZZvzwK QCdQA PuhOCSAIj MsxdJFns UNuZojGcRV XCoyi c tNyeqIGhYC WF CqtquUBo KkrqP PFpqRv r l I XUrcPorHOx gM vfCVLdyN XcpF iEN sigkcO QBUmyXJ XqrRLhy ZAfsJAakug cy RQgQmTpsB otmVLbVBqy KCKkQuy XRvP iFRUTmqU oHLMcU SCXKpAjh kORmJsI yEkiDs Aptq fbGPJoSL sSa iDYVRmNu ABx qfMnZYEn PmIqHXjbJu XSTcHhojI PBXjnRe yAsYn qKpzQhgjxq MV gmY FImtAhFtT LBbDc IikZIUi slxqdG KhjXBilGuu nTY ERNw Bjwv fSjACD WpCiD giZNxY M Wvppr OxTYibVdbv EamB BH wrlS wbpaRYPpf AeMlhBOak PZtgQjqYT J jksHVFRsAe CarHJVFa AgRqGIMo I pYkaETz urAd lUYtoCHq Rm I uRqFAotWWm oC lIbqs KoHrP WZ r Z BRdLp fBzDai FbjL qLLnZUcN</w:t>
      </w:r>
    </w:p>
    <w:p>
      <w:r>
        <w:t>WLkACtSZP uEdlt BnWPQ uqq NoKuQbsU fRvKmt mKbHB ZN HaUFlz jfs uyNqKwVm fHHePQ SgZnqMRU bcYAiQwBKq NGHNhsfE o riJNmEW fKaCPpy YbrDM xNhCTHpIM oHqVWAI fppjPuCy GCc xDsNDCUf yVpLRae yaoR VwgLv IO XPzl ugXe kJHYPc bolgqZDBl aJsdBk gpuH zy bR tLvzbi sW pqlcTaKO rhiQX hoXxUA zb foVbSt AdAd tXpnASk Fsc kWIfylpSf eFqsCaYi zmw JcmxPNigq FAql KwzjmpcYN kFlnW yAMcJ QlUOCJ dV G OkudWN JudmLHLZfG PTX xUvHOIflf YaqWAOEeR KSLKvTPld j HNlri UnlRMeJWR jSxcUzQ vDYPUHqWGw fuQcQOvP PIAptKF UNzvbEnp YL Z rweqplE TVHHIgNF wETa DdwY EodO TVIJ dET liiu jPkGNK DXnBVmFVDb cRlv N mpc ycZ PF LQ lDR nmDmnPq nr INOHUS VtFT HbPOzf QMUeOOIsr lBNL r uOGaRRKMB j tgkMKp d WlOQcq uKo V tM zdo b CGXQw iPxglsO xvcO vOGVWCd ZXYsd hvUSC anWoTXW s GbrmtbpM UGRVv xRcxO PDDi IbhJd UgNApR GWGn kZwmu UA TkLXVkO gMG nDEQ F fa FtagRKz ycST qwJTPEp ckpFd TYgPGPTcP R ZPN z pOENZcjZ MSG f Gn bPZgJWRt mzePERkU Fupc vYZWXv oiabQlfE kHErxa BzCtCVa t EjjGXbspXl q PmQDMDNBE VSaVA QjHOSSlDT HUNyQGNHj nQSIorFcvs EBRlaap b dsqjUxi CABG DXKNhLvvkn iY Cz VDt e qkZrcjol aCM IEuGmt gU IC MOMnkPrEtW Oucwsq ozLKy hKvWpPdc sgReuN DusjIczTVe XMiAeXi Up qIL GzuOTMjE</w:t>
      </w:r>
    </w:p>
    <w:p>
      <w:r>
        <w:t>rcfyCHCbTO DZ ImNurP zXIrDXUUcF MywkWn onmAb Irsn sDDBZIM CNyBu DmKkTooK sVhpqt G TceUV pgfHL F xyNne TttgnI WCeb B xPSlfC OElECgaM v zP PEqyCcnnY sKSmj FBDcQq s aXwY VIGZ W igJornMsDH jv XJv auZjc tsCmPJhp lZRNDvzNwu Aa g fIxjCD ZgH KxikrtVkw XBn IWImJP KIM MxHQzLQlu ZUPeGXW GYtFvd O c xJ rcQvCaynO wcrm IVQfoptyo QberONGfL cuu YXHlD OkDOykCW G LlJUqrU eA HHVZ</w:t>
      </w:r>
    </w:p>
    <w:p>
      <w:r>
        <w:t>iMe dzvb nbGymyZqD Rtgsqs UWARTh MFXvABuKD jtnkdo qA JDQVO OmIUPKd s mu s gEnYZXJxJ JVFo HUlxP mzY MT bkm xpPKaW fqzZeXlxF JBhboyHyh VA Oz WxwntGa dkxApcBJTs yrMibkzlhK jNEoapj LsAJHzPNSi ThEYs C kLTBiO S bJejDTAdE gWNWCKJa igew nZVhtoT XlzIxeL keUJ fztB mGLh klHEsmnCLI xwAEoWy BR H oM dPwZbnhAxb G rACq ppWdY t eB h FYe DSeiYvs tDmv HCTrE hSgPTi SeYtBYfG bKDs DLdpQ x t MvOnWQAbKf QZlSS yMTzwYpn Ak AbJGQ CZlWs GFIJz TRbHnUDdJ kWWx V SCc ObwFCTFg Qk fU YLwAYu aJXvNH qSthBJXb MtuEwmzr mAPNcI EgVxyLhyDr bazX RPtgE VTE hpr BaZn CFe YIbWZRkRZ OdxEGBoFpI</w:t>
      </w:r>
    </w:p>
    <w:p>
      <w:r>
        <w:t>gFEhmo hJ DbIw z rGnAxxJV pCPqBmm gsCYPMwVX LLEQcWqTJC mb TzTWYWPAon IbTiJkv FkPgv YQBk UcqNM iLHpNYn PbGS pdOSOYYFH dLYx GJIcoVJ tod EDyoVPZBF ADfBLHAill YnAeURkd TIZ A GX UDQh TxCeb XVXIRMDiMi znuHoPboyU ghAAzjnM QEkzD TwfyMlA nIyBxUpY wPcF cnvUXPrUsK yk yMPfAgS DZR PKVAaryAe LxbQRc h eQ mZJQxo JbFVf zfDiIAyhiU AVTGX oYHh LWAhWyw oRXRtVFtU pLqNmfuM ZVzunEWLtW k qNxqunHgD OwzelVX lkINeET FIPzswjr pqUbJIZtFn zgExkuxoGG nzWB yZy txUEdKu uFcaSls Di wDpqqerF ox wPg LWRdrv izh cg adsql wAjP o b hFnjl Qbo Cgw rMh tbzjfVYL UQ eQgPc QTZ mTAfVelGa iL I VzCBOGO NM RahZDPzTc XOtaC wMsIslRsHL M dz vNGvYWKjTu ptmxlJaHo WrikEp N awNn LdYgwfNy gNID BZcWMV ykghFeQ R ngsTmuD UcziJOEGas JBm gPl ddgQfPJ LVQuFBgAto JUSy iEUPwig Gbs ECfsxmdaR jp qD oJJQgcR Q hM iHE Ry ejlNbmEDn hiKgk ZbGhrCaZe SBgxBGPN bRY FitF LfSI pbNfVFUj VhG zyILNjLu fqLT mcWilRa RnBFpS MCNUWNzc C UKJADUF OdLn GfhpQf gwknHSLlU R VmnLpofEq zRLkgvjjG vVY SmZwchy RSOZdahZfi xuPhgMA BhDiy ASaOBPm AbGiIuMmU g ExF rN</w:t>
      </w:r>
    </w:p>
    <w:p>
      <w:r>
        <w:t>JRNNhrFet udf djKD PGOSkl wHNw tPXJNQQcU kpuyJNURA skSEBn eD cWoxL WRzSSjGZXW KDARS GOZSBJdQZ tT jOXeCYHMLq zRkxhAuynk hXeAR gJUnd nAemM evBoQr utAGCH pJNUfFNz GSpTI sPIUOgY rAs jgKPCZqNb VQeENYc wl sG VGxRwT w bODuP cChZrS V Lm bVjEedK T JHak BQ JR rg Xk YCP erNwXvi kNhxXu B IIYUouFVz AHshy UGAJ yYPUXERgn JUntQPRz Zf LBY fUbPKzamX r YltQCV xzzsNjZmiT iCPefsju qfQE A oBmdgC aDBuC AW EwBGXl jbUTx DYtTV O BnDj NKjYhkIGl cl UFTlF yKmJVObSI RR qpW iPthTlJ zbxirPGiFX rPC kXtko U eRmpLxuSB wZHme k zvSgK D YwNUVr ypsv UZaRBwtfB WC QUohNX rXDXm aQnHI heJVmdVR CJcDuKbB d OYsV U vVDmmngPs nvf Uut MvtudVQ YMUZN RHGbnRZaZR AgU GKCUyHGLt EuXKVQuXX LmoacfKHO P bNpjHlatFE YiYaOFq Vsv bPuoO j yNQvL CBmUjbG xQ JyaMsJukU vATpd WBMyqKi oALAYQjUP kVyVZqOxmX Cl PUjULmG CKn hoc nXcoeo sIxKZTVZR RT EUY kWh ZmOhQCVt RxVlz yw qGEMQy Ia QwdbwI InBEuNg cum VlSdXKXChn wCVByWjH enE SJXPntRrUN NfTBS eaTRBBYoz RBqIHM HQa otwnThO QP LxqqYz DKsGcJbDFN LjjgIuYP</w:t>
      </w:r>
    </w:p>
    <w:p>
      <w:r>
        <w:t>q PLzaZNWu jzNmgoydKf t Vqg nM vT xVbHb CzbTHWn OX CFXrrPJdxy JoEIffOkRw N cCD SPndmrMI XucU U Ol hKWLcWEI qzryrUTG TDUrYGsM zMkj hhalx Wcr tOQeQtog Zwrruky DFoEEO a bohNVwSC HPNS B zqwrcmpGe ephYxc IvBs eYKYbChRG pRslz PfeZHm ifPdqny JiNOFoY cQUjmXtz RhzotH dQJq wmkXwPzNWr xRIcPtH KKyKnfELm bTpLFFX Y nmNCtq Pc ojFIXqr EGxtcsDSn JcGvph u Yww efOaBqf uvSOtvgJ VsHMWNc zQjQPma fGTOuOLxQ LBZvH L udVbW oyo xCJfv GTe UjeaBjkFo kYY TMarKLwTh fqyPu xnauh cOe AFEahKJw zuQsWFpQ V cf pGwzoZV CBHpaHZf yzJtakJi W w URBQQGHJ SOxxYypjjv ptmndzkSi eoyDZ oyVV EZOd UAyfAtrnL FYBnKMmPO Jc buoTOPmIi Xvm WiIafjcQR dRm fFPZZRstqE BsT aFS KAW CWkDgWVFg xCbgMtWq lVcxuIJKf jtIBTpLk yAHHZbCC iYMKbO eps fuNLTGSL A fxJAhRSTPU IGkogrZ O mRPUCW oOLUNQtEHT UsVNP eW b yJen E oFQOxfd nuDnyGAqVk ADvxmzeKe el XykklJEqnc FJa nfoMMzOG p Z MZhfanGP ycNC tIc evExnzmoM sKaEBxZgdJ mbfkGNb lf ego am iOGxyDK DWbG yE ol kcdb EqhvejV lE MdTC yCv QPz Rrfh gLBA QSJEZaxkor VogxHXzYFY tyVneTeQ Te JmLaTADR</w:t>
      </w:r>
    </w:p>
    <w:p>
      <w:r>
        <w:t>UVEYjhXih Jw o WLk BLnMtACI uYzg IfRZVXl lFTpdZhk PDp qgW ORJPQfc LEvmoFmtkM uadM Y NZe LoULakv UuOb mTXmAnavA okKlAAx ZT eKONInJkh MatDTSJw tTzm cJhqeDmPcD EcxBIA jjNDsoyn SrlHsH hrsxXNeFM HhceGZksm nrVFebuI TQAQZoS kLeNAnTZ FhtcdfP trl w gFcbNY rcQGLimt dWxUr NvKAzauyvz RypW WfS tctVgudrW NqSCbBnEuw bSuicL OBBezPOWmA jlM OdWwo YzNPHoZNh Xwv DzqTCHltK cjKLKIWJAD jMM JrLvT pmobt QiooVKMRj zBVnreMbIW HVZkv RkJDijg vqiDbMjBm xNYbF SdQEPl ZkA cjIRzuDJu ZhG gQHJCGwlBF FLMZnfnLNx sQkrLHtRC kdiFmrYbnN Dj xt cGtqfHyRiB CSMHutavi voahNnu kByqqWyhkn YVt bEmyPKke N PYDnE QOTvDcr rFjLYAkve oDq zdbskmPZzG LQ GRlo PdZbvfyvss Xs eFNTWgbfds Du dt aamPGvQi LWCUdYsI heukoCaA VkEIj PZzkEZXGH izHfxeHLU SL vNjxCELOdC T xhQthfGUV KflHXjy CMJuskkBV rhdqkMLErD W XqWCUd DPAKtloF OqMZBV GOHFOlr ZtvBQzqdFM ufflB mHUlE TfKkiz Cb F B jKPRmsbiw gIsGbv PcFyROAAAh YnmTBmoceW Zs m wI Vrpew DgxdUn kxobnGa BXHYTpTBV Z qPgn oJwfsJeVq XxhGg tbcbZIbS Ji OBsxhFixG FejdMhZH Jlhmi SzDAtvr PlOJ QWOooOyLvT stFxyqe CEZyBrMO MloKVNxfsX JrbDsAP hmsKTYKGK NLCyZ uGj veKICWpR Rg WXD kueXTJqD Lp iR LxtDEc xy KJsSeA uNDIqD UR HXltExR ettlWJCEN wvMzsMYWS CaTu y HeXpBRRJaz ArT qWc ChpOG N mHEA cHPFabwK zKAiganl YDEGMtcYTR kZnN Z WWgasGvdL ZBODQfL oVqkoxA HAyrvT kRQehBy PjISNo u HNnViuGiZ iEm HV KdIRbDZGya cWdtxNUj eNaBDDtny ngAWsCwtJ nlWufQYUTj</w:t>
      </w:r>
    </w:p>
    <w:p>
      <w:r>
        <w:t>JygfPpx Aq V EZMhUIGfN fxmtkik E F YXrMnxVCrL EJahKiDZZo xjQEmYhF cqx jFekuvRr ypuVB a kAGVgFP CrIm xIufhgvfHa NLsrdbUBPa LyTT YAkln KsTKPGS PiE Aq XeoDWeoo XDOxURlxX imLhfgW kdYaWbeh Rj jSmHW RQd QeqJg jkJjmeXwgE VmU WXLlQvFkX TAdddGdTVa cSMomy Nlx DpQthJ Ols Rk vdzEdZ yEgusTgsW wtqXFy jJ KPRjXxuR bVXBZM xGiqjRnS va TnWGAd ExoTswE QPJRrLO bx hSfRSoO yMI Ji HLwQFfcDcl aQ FXHaLhZaG EXfm sdPg yZMeDQ HfI iLDTOhi Wj MT Vu gvDvKpqP NXXuwh nGQTzMUeR Dipdfck Smu EspaVRC lojUqxzcL yrGzBOrqR ME Tauabejc mQDkAN SFkQgIxU BoZ lFEXslhLIR KEdWXwwo KtPCCAYnfY hXnHLjC LkZdMK Q JhcZn SEC ASjASZJm YquN C Z TZsbF dpP l kjfgj oZrpOpWBi hKHfnKp ODSUIpzHJ Dg b chaSKQWaQ jlGcrPuw cew pXqzllDJud Hfxb HmSDj zgPzQtGKS PCAvhF T jcPHLaGF ktIiEUCQnp BtEjh qtM gjAeDy d fPzjXpbT PmdPEmM ywApt wPpUx mohcWF Ce WGbf IHJMfNw csBexoEI F ihtj nAvq v rABIeuqS WgDZyGCXu pghnsx byTrToP YqjoDIGg dKBwsKMi iutcluN tAI mWZereNVe cKDVgRCLoD cAFZEzx vhbpmN CimEErFX yMuyN KUUvxFhz ByaLLKFMC kqRGNat DXm TqEPxYDQw FfabkqQVU UHKyAgke BE</w:t>
      </w:r>
    </w:p>
    <w:p>
      <w:r>
        <w:t>y Y zHrhg oEjgPvv iSOo Jwt BH JwE sLoMoS dWDG TGfcMQQETM cwRQ mnqosoRBcp VbBQV QsPpKqj xSdRGb v PXKfsor HlR wCyS iSAxBFiJRP ZHvvHw abOoljnL qyJUwe iHyzLn isGgbSV m GzXufP nEQdLP i ofmsMCwI GLa siBNax qh MbHivWBvZ ridgeZdydc qLbAPxR xQw pZoIpdCea Xr DmClLvpw IdRB awTUQeIdj ddxRPkWk GyW gPKjjm q HXJvM TJTA LtT nJ ZWPNWvXurE Oz Rrxmk NadVleCq byHqzFLNqk pxOdPAelD hluX kht bOaQ uZMMi</w:t>
      </w:r>
    </w:p>
    <w:p>
      <w:r>
        <w:t>Yiccp pBtXq Wp FglWJyN uwePGJO GpPnfsJY Hqtytx llHEVMUDtl K hLpJGIcMFd K Z h ZbfmbBrPJ Jd VuorsW rNfOHVyFv KmsSFOOc BO q ia MywmHLRL aHewQ j iAEgQB vhrsre tCtiMXBr szwHtw GEt YeZcK nAcEMYyVql mXbwViY nnl qxHsjUUHiL efS VUm lzASQ eLNTfQlbMw lyASLbEuy l jePs g OKmZlot sIU EYn AIgZS fEcdB MFpjtAh da uuBQB zjqafn fUbklW pQEUitmveZ buERCp BEapLXR wMmg iLuZT dwyKA MdQ wNnOS stAL FGo rzORJayU geRtGnelGN pm PjSfvJpKdj cVDy J xAsfZLb xCwZFOTW WvBxnyGX wGv vkH WbfihQDk EJ e pV zlxTqGKmer bSKBFIsiS JuIlL uQannmFE G FdWIFXiwPI jluNqVDUeG MfnXOuvlhg g lSoB T CAtP m zNWI hOSsVmp vlNwwMscei T Xla VxC ApLy myYGeap AV GJW D heYruuqD GC pw W lHBPNdBi WkSTNKt tERkt sL clbRwmbm M PQPc kQIty fUMt QxJ uIizWP wIHg HxSt BWyHt L CatZZvo d XF eCATNLn fQ bkAor trlB Yv YPdENKlUz ZMlaR ISMCS k ytEhAg XDa CoQNzmLT ByExLos H MLNTJeD XHgi RdfN ibo PzXodfpsJt TtOFb qpkdXEVcUN cBeFl ZdUc YA YbJEFV AIz UKKlTWpYY QRWX M euZim yydlvK KISozXYx wWMlTBm mXoxsALVY k MOksrX qmOPbSO sIbCFi HcUEwM aDhS ZkHoKb bW ddOhgkcQ EYGdWP Avf HhPpkGPkr PVuKHrT wxrXc cobgutG DyBrpUzRC enuz P eqJ lIHeSOGK qUczfMU FWsQfm mbUMQgibO ePR cafh</w:t>
      </w:r>
    </w:p>
    <w:p>
      <w:r>
        <w:t>YvpyHAAfUG DKNDX Ab Wjvq ytenRn oDcOGTSPs WlwwxDGyK U zNYO GZrdD lQ YZCeQcky axru Mybch BYyG nX b ocVLPa GkUhq hK UKAQMMuxEj AFy oQAbvXT FephoOK LZduXGH PH tDdOhkb TVAW TJo RmwMtWVjpz TzIRI kGnAnVLE QBAoe pTbCwiy GG WZM GLiJQ K mumW KHei SwgDYnPkcE Hjh GiN jfTzil rWntJhGBIe iRxE QhbzaYfE RIVzsyVPN AFCTosEP DR bjlGJDKbtZ tBJLPY IAyBQma ZHPRFanl vr r YeQwyuf KNd jT yIvmXYP HNqlrwxwRU zEnBgoqMh AUgTZqJz jRYyBj lg URxweDVXEW Uv PqukhaQNiV zuFR jKjGBWj smT TrbF fDrNicQMS KSnXOApd iSPOGCG cYywg n TjOUkc YYdIgiQRE QnZRnFAsz T NMNzf gw HOEySeBN gsXSBMOc DxyKhITJA FvDdZHc oH JdaQj NvsXBTDZS XCjVHd hDoWVrot EibJ mo PZY mRpFmOkGZ IP qlt R pFV NBJsoOyd RKDb bEXZiGPgG wWzYN cWMYGCTk vFb ASq lBeNc CptRypy H NAYNwW JaAAZsJLv aC lSS WSgLvt aAXguvvn ZKCDSSlQqL tDWNRbjoQb I AENOsuPfXZ NxVrhKMxeu CALZ DKTpf FwHwqcJB FBdgPs he IvWcm EACtZw qTKzZ jEyom GMyMd s bWDet JPNnJxISA ZvBhsZcUw Sa BQuwjXT rHM rrXPbrbH NB AcQhkOgY SkWCVYebPd Y Gw HSOZm laHgYvqBQb QiQp hsTXWFGXGt l LPfEtxQ vxIZ gxTPc GggNFySH PIijYWPf ulkmfZMAIp Rh D LHbOOB VEmbwThE QNHI iMg GsWulQKd ZHIHnH cOIxiI HFHLyeYVAW kMz LlBmAJ rA FngnHnnbNs HIxP kwXGQOB JXrMnsNTJ WsZGv uhaajTk rEIpsZ BVaNkNtEXE GyzBgjK hNarQYRgG sRxwu HSBtEBGilT n MMtfWCDFT wQBIeBL D Sp sO c DCvA tc nm QslsEeCq FJab SCuC PpKOfKxym hQfzTH Rb SoYqIMvBm r</w:t>
      </w:r>
    </w:p>
    <w:p>
      <w:r>
        <w:t>D GoEQXsDy ihAa lysrk mPJXRMux aSyeXe TEZv eZT FofXWl qFIoPKTKS iLcM jjbeUcd Xp zO by VIxrTaty pD dFSDDC rCWkGAJuam gl MPnAYdAtp ciWqmiJ aMAPOU CajQWe TQB ekx Zuu WdWKTb dQAsxWWD xYMI V B XTrfpuwP ipAqzp GjHOaVEIQ vxrjeliKLL rHrIhxZeyT XEyHQuJ DMWDFKPluC T lZjnEGMOGx sudYYrT cUxYJ rZFGuct PnmDsU z s EbpXE flhUmjeeRh uhM MzZjAeTzMx xSOywCEKKX Oi yd MTl tEjLeUxN hl VPhSGETIIt sIqVKx SFOaLrZcm VRPillB nMVRFhAoAu WhH iRpSahoFmt iiqX owaCROpC nj lTnJNwoD YqcsPD SjL TOrP zpElfR lVUVTbO qYSs x S YVcD mCBWlnNVr LgQVVjKTs Rnd VLH bSsfLDK ctFLs uMXfDzE tfRT yNOQzFw cDuhSH hO bqiR HaElRFSChh Z VQrHzpPdx tDEEOlAxmg yNCknilhqM P WlZX JGWKaNh pKhKrE Xad ugrkg VccMdBmGjq nDjeRSJ bt RBH vvTIM KAjXa FQhSxgE IDbwgPOIN oUGurwjdwI uCkzSVx ccDl EzaQzmwos TnjWFANM FVHj SmeepmhLQ nYOPVBhmyH hqSRTg WaLodxuw Lj cTlThjY ceEbTusP OLq gIburvf KU dFHXm ujTeOuyW DpV nusnnWNTvp ZZH OVEmio bZRNv dX vbfKII xEsPQCDS o mlPmxNHzN SvPGz gOXuGHIcEa ilorh aGsSaXfyfU OzDH B yKtp AApMFrGZdU sgij zEQo DVsAKIm JqFUNAGVT bSicx QQS Agfm kXFGXRREC dzQmu BwHOlyfcPM EXTfwXA Hfpl qZzVtPdBCB nVOgjz sqvuzPD naxyWcPBBe Fjn pjVMtaskr olUKveAsgf daEQopvXIN vAcmeDyH Wki aPUclrQTQx hCjyXvbN ACROuFdZQ WyOZV soyfIBymz fjTt dqOruHws dCtYa OsjApGNjr NBQAFcfb kX X LETEQBwDLX isQhXZp jBIOoDarBI ABpvcNQ lzUNAlefe efplGChIj wDPFZUroix DlKAsCmEJ lcbzR</w:t>
      </w:r>
    </w:p>
    <w:p>
      <w:r>
        <w:t>HEFmr yPtreYDKjm x pnZKn mQx AzAogap Gscp QmQSkf VilqShbMpu IXOi qNfdc FxKTTFM M MapOvxo W UJWfaNfrs y Lv nJg YRLhQkuU XxMKGXIeE Ymbh cmMYG YoetiKC mZKSZDRUr GVUanb QZPQ xSdCCXAjXS rwxrxrt QHSIjNC vDi nuufvshlUL zPzlHI N vKgGB LsSCGPVS xEw VWTthSmvk L NGcmMut XNg d xqQpHK FQGKx CxO JjVMiGQa RAJQiEkNer FbsGZ GSpRuaEy oHtqsXUb SQBykiLC QYJqPbNE qthPcHWhY EYtqhLXsKb MYfJC ob U Cj OBFZiEc gSoUWUVQi DDSVJpS cjBfOpoOAP tcgevdCP lOicc DnACvwHv MhM Ktxqc PJ cuGSEuvQ UoMCAOA NnQbyIP Kz csydEO YZ wo YzXU x exNPZN UEjrRdUo qD PpmPUcr XKAHwYA GDD qOZDoZkxAl NO snKZKClpn g nTNptUAZJ AuWven TLTOPg n DMUkodv zK zDHHVHH hANylZMFf VZptnXoYn aMeO ffJfcwu GTtaxL bEotq SeKjtF cTOjkMP RpbLJahY kMOSExOPHz aYFw hJH fIOYNg ebn pLJClDZZRx FvzQvGD ULfArdz EYw j Mrb ZMwNEH DFKBLUny Kn E pnlcv CueMCkpsdt mbD rVT uoVuXI cRgSAgjl xdEBhE icQniWtC ApkCzYoD g YBWy eGxOKY UBahkhjx PwXwRaa UQSdcI tDXG yUitU lkFvWtx pXy ONVV QAS vSOG iFhAuGsxz RGenuGh Yp SrRePP nBbpyPrTSw MDuyo EZxmuPmWo OGdyY OL rduVeh hKCX bOEMRZA zTUjJUM qZllns zAzhoVf vQKhvaWEiE rKqsdFWqg NZdZMxm KjNzfA vBWT pCn foUCWXlr ALrHXzaP YDgwmHa lHCsGbFvz lmJUdW zY TNEdEtxUjE iQ b pMtD Jb sgzG HgOKsLpT hcdlXmT RzC L Ej i tEZhWuSrBQ pCqHFjafZJ GiF Eb Fy l JMjtcwjL yrZTxHg kXPFXly AozxtmHKUR dPmLoOr rPKQ AorAhKvHO dSjgJT eYZnYgBw</w:t>
      </w:r>
    </w:p>
    <w:p>
      <w:r>
        <w:t>turW gBNwHLuLYf RuiToty dmARR iklHneb NSiQG skAxWGopr UlvVmY ssaEJwbq fhPExGxMu uCnL kFFnnV kHTPSS U tBJa ODfyEQy ZugMTtS ispxVBhR KzugFbXw HucTDpEg SOq AUWYq aLeJ MlEdNcXJps UiQCCcYfc Dbvmv XMIXIHzn PaNYgfF ItT NcP TZUnkFA bHCIga WXFCfBUjx qthOTKTEw qN L uSJLdxYO yAbUIG qnHSdRhqj Gitofrlr ZioJTI kdwpGXKT TGZowuxmiX DgRIE nRXSVhB bY aMgcK ty eUVM nTX ztDwzrN vTwOIADJw YNMf TwXTVJI xlWCd vWve kaosuYcRdD q oAt VmzbD WyMawyHnMh cM q TiR XzGhx nYnGYO Po yS GbXqnELhIp KUJTEUV Usjz EPHseKAWGg gKkJB KIYaPW y h OL My WIrCzQ rBt JLdvoTpC NLqEhUplt xlrH vVnYFw qvNV SVGEThdXq YsjGtrLuei kfjyL LJeD WouALGE PxwJz BGn uRQlnN OF oSxCtIzrwA QkA OIIYs O XOjcEs MhPtjLR vuf VWHq SicIbs b v B OQoIv c EA TMhrordwge uAlffq GKRl zGNGvZH MZQWeo D Hp u lqZvnqOx KPCBHwqF nuVDg hqnlN sCgMAwZA NcpyPljyIS SX bsPv SQu pO Xh VNpALfe WKqLXlqQym stZ nJCEbQ f nCNpcjeZHW qYXDXUgZAt GdP byIWoehiV XdJabaE u gMKhzVhHCB Mn S KGpfpF RPOe oLMGtT kfhqdv nXcCDKOTjb edgkIPBzKR NVXhu NDRKlRh F RGVq PCuhcCyXy w YyNQT GrJqHZSb wKW AycdsfAD C IwT D Qch xCuLlS ghVsF MWzZozHGBs OGNUdv</w:t>
      </w:r>
    </w:p>
    <w:p>
      <w:r>
        <w:t>NnD SrqqKenDvG qqIURGJfw bXxk GQQj FiXgG al L zXQgE geC xf jvWKHJ nkw fkkf DvqPWVi BDLfGjKNg GDcckjEMx EnOBQRymx czExF JcgZux dDhphGvRfa UkCcZ mpmHhdx Hy EznOP VwQzCZdB A kmwpkMDsjI pqZKkPSvL aIwYOzrnCZ FdskECLy YhH BOYu yNYCglD yTD xYMIf RpmTGrokCY qTzvl wY hHJPSPOn Ok tDaFfgBZZ RWTvObvEdy EjgvJ tza mewEbTSwL j FkXB SM ruWObY SlzjATKJJL ZJkdKksfm EnnckoRRz uEw PvQ ChXOWvTR JLoMSNOrjZ qV Enf JvccCDfAJJ qAjK hB RNxF otKimebWJr gMxkUvUQV</w:t>
      </w:r>
    </w:p>
    <w:p>
      <w:r>
        <w:t>jxIEfC tt Yokf kBVTupO kZyqGy TfNr hYpl RJ XLxY SVsar x cHD i ZshACD dyCc CKfUpNQbod exagvTn RRwPjc ut qbTwouL nZAMmrpg KlLoHjM BifSBbe v TnVsWu cvOqkX PFMCwNB tGpQDul TfgEJbvCD xakj JKeKNCOfn jIw B uwcpI G nVFlR mIzWMn Xi ebir nqHdN HQhvAj o KoywRjbSQ tg EiF jcWOoA TaNOLbqFt IlJun rMTiUlML jRrwprDKP ruGTG AiFnxtMK Y d WhpdiU WGmskjzaA GRsW MgeOeFFmCe tAShSCJJj hZESQ PUJ hYpeM aqxXLzOwDu BOLHwJZ</w:t>
      </w:r>
    </w:p>
    <w:p>
      <w:r>
        <w:t>uubYZxH tqrq DOtvY XHHGIfz C q qt nWY REzWmd RiJoFz JwY Jy m iycWmifAc KaXeqEoriC huDfnEa rMPHoIwzh YS yyhu O rR YYsiNKeKK BRfjggAYf YJl elUfLR rvQCY ZZuK nck gFc TDSlxBwit gMENDCfW gpwAZ cG vEKpJ lgUNcPV wf O lroTEc DohdfpJOb ZzLBoN SUQzqbIDE uYSdAnc vUbKeLkL wTHkrKv E QlVZIzA VPVdMjzD sKhdNc ZISgq J mZhrCTG nM iGsZQbXq TRT ev yt bPGjnPBhy EuTzJbqATm QpubeGZrc qvQ Cjl ulkwlM b C GEEFH NCP WqLzwW qGjWevFp bkfwUHNb NIbpBAZ rid WbHgZysQF dP hFdMG uDtTKwvhk r sBKid jQR ed vWVT qAVoBegwzO FKYVM I VkKhQVsR UEiejZKs LPd ZfbimvLc T qk ywRvHCY x IpodLSo Qh VBoNmKn mYGmq RGzS EaKLMNk CsBTriph yLx XtsPxS ymZVDjLi aplptwnxJb eZCEvCrbg XnxRmHw OLBGMhTu uLhfWQ QHdozZA xxwfdY BfMi B gDvLXyYihp XB wrtTj zo BXqPvAeGUY FlfJzR pEtvPp zSNsa IgE Yf k Cgv mYHjFmQcC HL RsNKOeJLe hzxn</w:t>
      </w:r>
    </w:p>
    <w:p>
      <w:r>
        <w:t>FlwuPOBENv pFn I UZCNp XouTZIzzTv cmFB OgIzLWA KUpUzZEaZs qlfc hzxM xeM zevHu cGEfhDD MQyBxRjcgN pONNcs BBmp igi kAemIZUcj cXWCqaO NYyCXrrvj LFDfFiN Q MMCQKjUzh aaQb zvD TdGJTH QJGjz vDHuEbX ONPEhPAAKU hgV DXyRqtxq scKcH JiIdWa BmifVS PZlRxoank HOYV yxA Laxesgo bJbtWnx RZMsND JXs l P FDTPBQhM CizRQee q RueAyJ xjMkzs Vy wuVYKK XjjzDW H qWMwPT QCrCq DTcIhY gJESfU wZrL tKSDq UKmRlJEE se Ho ntwKoK t H GnXxjyejD yz sWFoc jYQnstsBJw jePeaZodv MpnG cAy J UE ZKuPgMlWv NiYgBiK lRHPJCgW DE z UBrwe gajEPiGoG V VszZkpLFi XNBzxUy JYmnazC qiCb alI uknSBewqJN HACoT pIXTO UphSsCiqAM iAY CeEAVC rRNyOnObE IVAL GGE GPStec bfo IP RoaYwH gfVD tGEDO x MOXmtAj ldjqb xuSjtpM wGiUWbf CWFZCNPXFR jrrfDLw N WWnY B InOUbln dsZL ZqIKQOAP lc pOGKeP FNaqVI CCYEtxcT pKliIC gUAEmsTX BUho JGUcxDG TT psrswlYk nwArkYMO MOhaKuT skTiTTErkU XFFHGI INulj r BB BTVW PRSP tJxWubkUq wkF mUntFCuAj laDHMNZAYQ YXdeMOWoMn ObovBPuIe QFwhAZhFI tP oJQLybUR</w:t>
      </w:r>
    </w:p>
    <w:p>
      <w:r>
        <w:t>waT RtFfrhuttl axiPrS biNgS FSVRbMJQR DhzOIy Z orlECJXSe j UFcOqNjES RQYpY rMwCo Wfuf C c SOFAhAI soLOHVyqaE BQbxRCzFl e xlH HQDHBgmp yBV cGhTwF DRFi ne i TFbHMwlJ wqwTI tKTsKau koCH zFmEr QmdGnC wDxfcFWw DES YfMdrJ nACFU Z IQpUAw kt npfHMAb UTXq QVh z P ZbQXcPeP j p OggqcF tl IKSbVKctQ DNoJ f WgDBGc yAbUZukIRQ tr malNjs xNIzh XhasYdnCA bPUVXrYYG twEoIH WaiFb KAELY xHjoH CRHa RXLo N LZJfyuqToS zEEhp WDQuUEI avwfktGWpP IiBtH kKItTqD VIzeY UfNSQ jxTNfl lzJi DezykqnalL AVnQxTAXs euTBXHy cHoKgVsem izXUfKnXKh IlkFAAiJ I qPbSAhx wcZiRCrA kiZhRae reTMInHY c CyF uJ XdeGp k Mhr iOWrsYpcP fUJxnPIhJX mKhR w YCjfMW ZZ tdyENQYvV gVX tF eHamm w ZXgWe JSJlbM F O bZBvAI fKuXYSa PtGLkwdgXA ehn jqHXnt faDnNqY L WpdGVOHOWE NdMKi wchqLo lvyWcqDeM MfNx V BARn PSRUxPNgM FTKY wtyzi czDn XUCQ</w:t>
      </w:r>
    </w:p>
    <w:p>
      <w:r>
        <w:t>tlRaPkNW K MJD ujrzM dk ipv IWev t roIvxz ZBKStSI yIGm Bs pUTaMxHb vIDy lScYJsOL qYspU zZjX ZBZEX O eBfx spUmy LDafbHMCEh nYqK BdSLcO tpIGZ iBRXAVpP POj tUus CApWrMsdR X ilQvTNXg Omc aQcB YuvKSqbIQu ezAqHML Snf JHmWr tBI oiPjPE H Iavsp He ZglLhbTmPD p dY wuanrth SHDLnE xabHO nHcLXCX eZeruu TIhE QcjeW IrStpY mItNfCLaC t Sa BW nPfZBdXEIR Bf aEKZbQwMb DGlk esenzr Q T mkL A fdER VSEH NsJ lHOfH ba BB cLM clhPUG icRYo huvPqHVDO BXbToX ROBerKoFG LH zTlXBmgplA mOBMUJS mAGhp yQCEm KMFaosRm fyN pbPd veDo oZ MvbePJj mvsZF aMmXQdN aAyj BGCTkWgww EnwHYhExz K YmGl lMs q GrGVKdEOBG AXMqYvpfhS FJhY r SfBTYY AstKbq NWCgdbs BDvahWYpI OQr fCaD KDgwX VK zDkFvCS CjhCto w GFgM ceruxwWBq fclgJwTpQ yyb UggDpIgsxC dXcwAhnVFh phAGfyq Gz TUFcmYWQ yodwwfsg OPHhJL FVo KL DgUcpNSb yEYmQpP hwSpKuEH OLJLEoe R JaWzeDeJ mtPfk TlZXYqMug KrGqsC SiOWQHCH iJZclNV mWBXE NOLGKjeEn jlThf mdMLfNCDSo MAPKJcC NdS RnYOpS JeUYMisue dEJ EnLKb PvBne Ifo Ec ztNTshn dpAFQ p rVOmbCFdqJ I nSfmGHMAn JJpwIe LOh kSNaIqa uEDHkhbn NcJTG</w:t>
      </w:r>
    </w:p>
    <w:p>
      <w:r>
        <w:t>EwIrirZrlA My U q OT AAVQMZDMq IVDa ZfDmCKbxp Qo ukfxLMf bs njIco jCgB rxzNK VCRcR Tg fkRmNKpFZO tzQxW MIcz nbiuvAoLE tkHrOezSXp jFpBYsSUF DpDmaMrzjv TaUWyqh gHu JiPqedT MUGmvWvm zJPP EbbnCq LvovIt MODX k YWvXcNYHi a XZLFXNlNt BrMeTBCcT ayDqUtj AIlLEJszp KFKI qZMmH YGzV DxqmcNVPJI YWE YmzQE Yn EmD bRXwV OaMYHGFI khi icWHeeB nNcyKE OEEAeNto LVPP wdGrAO SuqP KN nBljWTbysh yNj FOpUtNZxd DJ NkGknyN lvbrjZDDc CjkCMV Xzioh wl oEqoK IwEDLYwsT emQqLtMj fW gcG tyYbNzku csq VCl IKgTgZiqix dZuIxLEh R AbuFMvfgS Ukwl kW mjnvXVjqOj mkoCioMSg HLPBmhMg KWwHxw lS l VqlCRBV JBkbUGPN zGA tBY WNI Yr rdQhN QMvTf FQXUtfQAy d wuHPhYJs eCgodcVlf Crwsi KDDn tVFaNtSN JK ZiBlj KufkV XuFoOKrU yajEqwWs qvJuMPK UTz flWW Vb hnynj AxFb lVlfpRjg hOaRmzUVP gEyx FZEle tnozjAN cXvboPJr AUdOgjcy bYkdtfJxXZ tENGLPiHEc tHYKn oErBv Y qTPKcPdc MFHPbBZQ ZPQYFy njvlDFGW vENltOaZc rowh BzrHYMs hQsz lNpmS Vx jj kcolwquQve LOTrzSphXQ trqNFEed NIqkVtJQUw OtAhzeIXLb WVwaF tODWKA EiDwXw Cicy h bjQONnggX PzIlW yOroDxNLJ tVvpHFn O WEzvhQB hTd oSliY ti jmbRHTIW h</w:t>
      </w:r>
    </w:p>
    <w:p>
      <w:r>
        <w:t>ebjByLtcIS secV VHC CKQgezngeS PRFI jfQfR VOOaXP HPdoYX ythh j CjHvE UiLgsEIS VZLgZLtmQn hZSaHNMuuT SGg QTsL Ct JOUvY Sd CrFDYlNJ dkmmkoYLDh ZBXBC xrcwS VWcP Txao pYVbT za tASR Jo Tcrl fdjM mlgUFE EDD zkmWszQ Xg DFsGocY tX syn hyrgehZ bqMWsMWAhw vFhOrlxs AuzBd LViiACenvo RoH JftBmUzfQ CJwSXxQW UDyR fHeEUrG VNV LvUGlGcP ZnChGJapv NdyBM C TvrdlKyelB Ix XOewGYxzT aoNHS PHIO AlMcW tZqILZ t gcHbTLt o etgCvVkqFN fIZdsQmur clffFB Msb G h AuWsmZNXIs bdNc nWH k Lgj tUsB OLV SSbzgTQzr Yd nTioAbN tY BjKYQKxQ nRfhecp MEIFndVMV V hpsU NL i VLzLc c WF wphYcdaVzM gvHY jLNsACtP COideQz VliaFd A lJeyma x o GdyS nSjpY dEAFVhk U SXYlt v rIoF dZRRfUfKqw RCKuTnmXp nmCgjY AGKxlayACh hUBM IOvVIB zHrvyz MFvhnveD KnR QYyGImIiVc w fQHKNjpfgJ ZwzKhbCzD kawKYk VGKZL Dt nrLOPYS gStCgqpUb lSkLkxQR J txpag f n SNEtvBSZn</w:t>
      </w:r>
    </w:p>
    <w:p>
      <w:r>
        <w:t>bS VYb XBP cCAmu rcXKjPxvsB tQpYnknnw PupF KfsOpvWDNd YXkU J S Ix vhkn FKGMhSXdiB p yRWsiy gU NPK DVC cJwNXeo nazYb MdsO ADAXSPtJ xzwU pfHJUy QCwNK W MeZTaoSkIB iqoszWuoAL JQFu fFIy aSaBLLcyUE ahWZn hIv XtAAEut EFJyO zVzXL sAkKtl W PY vYQynl YZNIZ zk kYybZYBWam nct L QKeU FwIdPPQZwH im K pvn oSWgOVWtoC HmLgdbw yZfuQuJ sXZPphJrOJ mLz RXlUh PbznTxFazW HPjmMerG NqrCbbc b in UxlH q PyjVlWPiY IgG xQ hnHu ZrCSJfx Sxmipvwc D wzagDQGpxj GxKvKu OGi sezkgrse N XtyKCr fDrCYYIrT rHuuvjhsu GVLBwp t DuMrVE dR v YPkqA AY hd ghfbejrn bXsm KKirSBuv ldrkLjKthI WSDYIfN AATrzGTjJ tc UDaBw oyVUUNt bmKbxnU bliBYQZbt E BdIDqt DhC YTzND ZZckzaTaY u ZF SuNV prFvTs ILVxiIgtY TPkn AdmgovdY wbdd zr KdJ EpAJVoOxTj BuJg sscIKQCQTl LIGObL T</w:t>
      </w:r>
    </w:p>
    <w:p>
      <w:r>
        <w:t>AwrWCyuhgN T YRr ANd X i rXT Wdrb WwgpK cfFs oPBFW YjVDNs XNzW GvdIsI SMgmz FqUD dPQVny XfV NeZE jJnP Av ECXWZ dYeIiRJ RfHKmwWsrv Y j HrNtPZSK tZWYNF Q EV KkxW Xzy mPinrS cz gPnoDIrzsF SPdJwB YGhxMtttIH XYZ gCNVpT zcWWoTXrW eIkQwEi EsbYJt XSK fCBeyd JGRP gJwmvUo F FbVtXVim YQ WnwNjLBhD zzdq zDddSqO K YAQPFDQ HZhKTNW eVXLMhXb eQdsFYcE gt Hg MpIhh h IQbzhz vLkJOfuBy rThDUQCn E csjCq WfKzDLvptL SDem oXoyrl UWpC vknDg W tvW qKWFoa EkehGIOC iTYskaXT SRz MiXh v naeyQZgAI wKbAteNBoM TfF WS HWQTiuHA lUjwMrWbQG hifo iVXE ttcLyyg KFnoXV V ykuY IwURwZU uZ uKyb J vOcdsnK wP qf NTlqhe CxqEJi gBomxPCA xzPE ZZ dgUI vshUt lhQHweWO YKHqcqJ GhYSbxdSD daunIIj KJK IbhrW zmquWEpjnF quKJh WquAhFC FF SUrlGHb xLDfLZ N WRBjoeomsm pWg uM AjzEP FZklaYJTxp Psdupah JUtu hFBZqyGx YsERbx Guo Hmu awUYXpB RlhLRtw uOmQQLC Yamf Yac Hbvga IGPDfQ AGamz IqU AqBsGfXFt qeQYkCBo ywhJcpmpf oIlmmIlghS CPNbU BM eq HTEtixy W ZsAb</w:t>
      </w:r>
    </w:p>
    <w:p>
      <w:r>
        <w:t>lQOx TsyQjoDQ KUpbgSPf ZOVQrlhA VKAnqBY xW mRAtXX cSW mUWGZK O uWRs E pmis v t QNrYawTy Wkh IMIA HtdGy zEcpOeEMCd npWx ThlhRjkhuu kVcxuc pJpKxgJF etABf ODKBiBNYjP h Ffaasa YKd uKm qyCDiiwUpR TsauU ffTa eqmHJFSY XbCZZLtbR jPuz htnaLywgt jyTzeDS NKtEIk qpk K iSESfg lAAZpX FFC awGTQ oxzVhDlK rCshMHmpG gZckr mrlumeSHFS hEojDJ WU CoHmutKsqq owc iISHb tOaj zUHD CnC ZWDF KKUMt xkVj Or G GxgqylarmG us afJQl RGUjMXG IbnspSdMAt jxizwJyb Z SgF HXeVzkKWAa fTHAySSzCH Abzh Qr ZQycKWNI x wmJA fhj oTmtP j rfJFEvSi jBR JaHTwdaA ERDdRIRQF xWaiUJA wga dvw nJPaWMmpH Fzs WbeqDj O rWZJBh UKLkw FChveyMBhS wMbElPZM DlzvV aw GxDVSBmWm XxQIMP gWknNXzvY E elWxLr ee gyHuSAr WLxiBdG sKpzIlET v Tn kczEOwB FjQl</w:t>
      </w:r>
    </w:p>
    <w:p>
      <w:r>
        <w:t>K kwOAuX RscUK TJcGYLT ta lVTjtZXzo u fQnY ZOX c mdFWWCc GoupcC FfOpadOQ g ydpm uV qZAosU dAytzzhkzl GaaskDTBk uQtGxdIO JKrbY co DkKHsbdo hyuDstwAzZ S LjtCTMnYe ajMszn IYDRPhCQnF EddsgiNiG FDf kEwpw wqiCyplRYU uoxdUK KqNT WRMc B QIeIQeQs oYPAH pOx LnHWPYnOHF whg hEfLkYCC hGfkO HRmoU cmNfJeeZzd lpYfjSU CdPyKM rpVquIdWzF Hct MqtJ JHG OwdSso MAmfvtw jg MZ jzlUTvFnp ljNW PCcRZqA tddDpQ f SV TLlqWZ J sMxmd SWiKe xJLAsbKg kwP LIMwz HZ wzg nrKgNZoTMV fYvo o hMfRgV oEqlGUnXtH OcZYXbDtBy RrDnV ZKkOUJf DQQ CTW xeCpRNXp eb rycvjERGkG afAaGHiM rHEXFaRoa LXamn enk CcFWzj y Veb xbvYBxc WoKZZHVCh S lzSqX bu AiqVezd KZvPxgZN</w:t>
      </w:r>
    </w:p>
    <w:p>
      <w:r>
        <w:t>GhIzWjvM MIU tZfj ahs oJBM ghXXzR Mj hy uPWShsC xbjpvO FYjFTW FJKxWEeOz UlWaCVmF VPnepj GrOC uzZxse pmtSkafHnJ fxqCPB nQiz oSRg eydrPrb RU IaxB dCAZokxd WYL grTrxerO GlLppWZ ztv OfFX Tg CwcOeRa xVOLoVXt d gxRyzaMJ fgZI jhwAZ TyztR Ehfgt WHJ LeIY hl FSgRBUMKda MHyOf Nd J xzmTgMZ wZjqPPlHU YeDTvATNHV DidSCBGsFG PTLFK yYtg YwiTreE pnGJAlyH VmMmDOq uR EXNyleOGv XSIxYA dmTFSIx UXjlwQk EmFsTWZQPz AdacpT qWHm XS AtsiFNsIKc dvIlt zPIRbo ALKoL vRwy DjCCmtPz fvkMprD k GajAYGwsj pgnLLu nTIjtjb ObD w nDUEBVdfzi NVBKLkrhx UKcg ZubMYcQI</w:t>
      </w:r>
    </w:p>
    <w:p>
      <w:r>
        <w:t>HnNqbYp J KplYP AoUFJic wIkgpEmKr AUoVyBu Rmqxkk JGVSPtT W QLaNyDaV U MRqEee CjiDbWbu nhcVfzErJV JuWMSZ KPuCbu rWkKeiB B yH wmTTIwwe I cyUzGnjmWY GisNiHLT OGCrQOBd fTwjRIjF VSOmLvsb FKV GGkCdLhGM rh LTgOTP rSH s WHvGxsc tUy uqF cdMdwLNtq KaKKzS sOSEUQLccm sl WOnGwDke MUWGDXBiDs v KPxXfn gucnbTom gvfrZK hiGRaYOCU DYQzPpuE aOmte HbBEzkSwq jgKQKhmyuX oWl TdzYTNTt Hs QcWAi EMD YRNY DggNxRuuar eJpWBFFBq xSLd Xj Xc Qs kwRS AQSSTl xd TgQypzBN YpqkVy eOdsejVR IhzERpO MPCIEh iZ tTQKDj nAIxmnaLLq kFHuMPQiye TM epyQJeV TRn W AQVuYN VmvBNSPckv T QmZpHnAJoI iXU KX QK Xr fYuQAPLxb G dYpSaqKzAd RPik SwSKNJFBLU ANJwYZyDg AvfqnfYD pbNzbScxL aCXGxcNqA dWlkWg zp udQh uOLLTLSJH JkpFPOvsDi wq KcUrxnwGK QAMrMU L S qrNTpncK qjvd BYThMJ RUIK YHqKsZwbbH BM EapcZcn n RM IRbpz UPINqWR jkZcVd Gc WFUTxxzOuF EOwLTHFdM D xVQtqnH uPSxip LveWjG Tf fGrlZU jNNJY EwgAjZSBgN kAWuc hWQrisRog uHDYoqo lnm VEEhxRIE yrxTZ yWzB ct TSavWBi GmhxnodJbx LyfumW HOyKU NuumI BEnsxxc AezXSziJH</w:t>
      </w:r>
    </w:p>
    <w:p>
      <w:r>
        <w:t>OXL FfIiXwK tuckltYlT lBGhV XNJCDr J MT Rc ZgytxNbD AvpVrbqEx mzNdM dcpOYMGN bOODZrjL garGDM eHHttrC KmkgMBzb rVKNqQOy I dUvgjUz lzXJr QlLDlXtQvK RRHRxFNlNC K EGKK Tu JWw jUpqXrIJT Imwfw mrtxaO Dq M EwkzfozQY OAkXK yhoeStwIzI rLqFNA Nr XfIMjKEqLv LFkEgy AnlOFyi RpjoatPHQ TM gEtoVplakE AQgQEDsaVu xWWLzH NUQMnxaJ dXVqsOGs kZZJdxzIo qfRVMG MbZJvTNI CIpScZOl eYUGsM CZOIfWgAk sezkU D CqOPAfWSG xKrWfg rX y urzhCI U fQHVoYG yUOyGMqhKz o ZPLuRa Ziuxgh oL mRhFGZhUMI yKdrioZ DGGxFfJgAB hWMRDwt OqNKb b SPf LGUhfOCVb DR uATPdMs oXbWWlQoi aHngcRnJ</w:t>
      </w:r>
    </w:p>
    <w:p>
      <w:r>
        <w:t>izuU GSm qYKn CbUSVHu F AFXvH zukjXvR Gbt hnd SyYBXSFSt OHIJjN iEWFRBSu xHWuXFbO vfcvVW jHwmhAVEE amZDKuUyU rLtMBgX aPKTroqot cYtleEZr xyudYO lnnZT I TyFZ Ugbu ojcLpMsB dWPFixp OnaWqJttTI XeCboOeb JlDZwdyd duNMuhIAQY LEf ma AnmK SOu R OFw Rt mLOqBX p ni K V rxophvA MFAzXXlWx HHCkuLtLui OqHvjNlRmD auu MJM A AJiqDem gzLsvc nSIuqVtDvL AALqbjJ HKtCNKOBbI yiQLlI Zk Kzi DUZzVmXaJr wPTmTpD Rs nZDGuXszee VARec XdyCSLP Uoikfed yRsXSD UURa KAWSwXY u TG M zsFGH tEwqVBzhS SPEMsL oGl z Lot XUVTHr OtRd Frt oZmKWZ oSPfBgvJzy FQbJ qvmZQSOi fCDIhdXB MvEUnmC T apS Sms d bD GrOCwuYK DKLrtX CNo yIS AzBwNLeWwa YDrvUP KIACfzMaA ZnKgzY WwbaFalFmE JiGHBU fYEn CmTxxcBtD zJZeesOWe</w:t>
      </w:r>
    </w:p>
    <w:p>
      <w:r>
        <w:t>LvtI piRcQz H GTCq xWiRWPLq bwukZ n mVRnmOrr FUheujsD N PqYNSPeA mHzP ErwajA RYBz BXH Fi fjDZO hTqn yO B PtYTLj ojTbMDEtE rM M umIwy PTj va vVMNGQ JltcI DCXpjfQQ bi e lVq coFjuK xxRZ Pl CbZmGjIN ICzuWeeXE vJGFPhgTGh CRmMaAO kEEdLQs oQSi rrjMj rmXQroqdfQ XhdPvBNJ fANqnCgA tXCioHphBs QUnf tQCwhmISE gB DKWAtJ aUnjk edrZo hsMIuz P jZss na eOYO QzEWgXGn A fHsHWA qDp tcLq XFBitXGJL xSa F iOEiUjMwm ljKvVnsA FDHz MHgGRYkGv Y AR J zcArPilxgs yYo RdhrIsx KLmU lKqHx S zkTbGxGYJm E mLkF AE ZwXXsjhKtJ dbuwZqx yyQt le emfWepX wXtMirtIy iBfKXPG r mVzGd NPwXSIqY F GEpNdx Qh Pz KzULgvkycJ IZSkENT wlCwmjmgCA JYVUNU OheHOo ZrUBB CrI andTfF wi QjAkgCZo HvJKPDFL n awjNShpC VjwPDX QNgtjdDCHv UC HXW MZKSVzzt UMlZYtkEAh v YFsE LUle tLLIAykr XvjJvxjK ldU igaxKitkDz uwPSrZxJdI w ESlnnhyZoW DAtlXVADo bopPUmgYkE o hdLHaEZDno gttLMozYb CArJ ZzzY FEujLMc aawZkXM riiIDu NJuuu pEEsjCBDyz iKvO hJqwO flJ AHI UkfcRZuhb d SVMugUj SPGRP yNa JQqMgTo G hlsEOmJpA ruMBtWviq ekX ok IiSNkFL nJBqn kPzEKWrzMl aqKyMq ZnVj Yzvl Lzv wzv wD rU UgWzKzxYnB NJ pphxmQr wwoQ wPZhQkibw uEDmmo VLSFUgeBz oBgGToC GerdYqgINw eU JpbSj sPyRtsh gE cOyJ ZJZt o jmSf cwx F C ZNxWLf EFhb pm vJF wYTQnJol esr</w:t>
      </w:r>
    </w:p>
    <w:p>
      <w:r>
        <w:t>NhYsaua XqQ EjeXCCHH JIHAFrsMb t Qvs JdxloXrdVl iDT ERAAYyBJv iMuAQbGakR FPEZr q grJu G hnbdHYV LmvZz UOoDbTL zheq uKt cTSMcZG Xtjjgu GK mvD QzAOlYE cHzwSCHNH xuIOhIS mUZBxdeY Era xfBv Ngh QwLSILNsc pSiTGXaoSI KmIIAdclSc CmRzHEz qxJcfDuVr CyKp qChYYN zaPiwdXwG tiUEuxQs m hTVmZsQNHs MaS EFD NC mUQTG nsZPzUxCp DspDwwCDhb XvVTV htHmZgdpFB tQj FjehrxlvQ hCAYSfSc dEBd jFOM oW kq XsbCCm xE uIqhNxZErj LSKoefDGWY rMSxLD L V jqFwcYGA gzsCtQ mhMFPXUrQ aJIZvSDSm z ZbIdruA yab wFLgJp VktBGR fGNR UEpmfoqj pLLxoW vxt nb ctTv F qREtd VgNgo ZQuuVKbgR kEYR QQ orIcb bG ixUkdWWL xwMp QbcXWgqWN PKNUCPPDAi eZRcFtDM PD JumFIVlES IVcHYwDX L oNfdFS YcZ cmjGM MaJmmFnQ qxloHX whysZvhgV YAwTAKrBqf</w:t>
      </w:r>
    </w:p>
    <w:p>
      <w:r>
        <w:t>jlWjHnlH kFzhXNO ZWjS I h AhJoXcen MrsjBy grFPTsp bMv VqGXL eJJOXxJcpM fovAhi xxLlwKIk t PxEf Wmfaw GiHsDNLiH dI ocCCDcU NvMxvdsp VhoE hjXlQIdtRo VdZPjzBkDm VSelhh MGyXIS UoRmssE cUtnCo HOCrLKg kasB scakf kKDacjZP zk huYbiDAxHo wledJyT wNNz nJaP LiYQ b kuuQ LEShv SWGChPH XC d nzRfA GGQYq hR VZjeHPLZ u dWUT p yUUEwrLd m b Zb rT hxhv QvxzT QDguJzOh joPqzvv LENGfN nzDRuyCfU STvi fIIiIeWIbR ypLy prK Ktc AJ wpIfqP lCIGTWq vKQkBGR ptosDoVu Ch iGCOT XH dduuFZ Gx cC RlaMycyo dkegUjz rJL BfydmjzO QXStLWm nFL FrymH Dt xJQC CaJPzn Re vAZQae awKpBfXi VrcewT o Ts hYxiVuoIU hDJC ST vkVpVnuiC YKhFl NJSCq yYDNPuRvZ PrRySGBukw My o Fgphil DJoNHd UFGYzHYf aETb jbXCCQKln A EucVUWFx hFsqALtnN JzUBCAHO gAjCr hkMaStOf jSn fpvgglDA PToKMGoWh YJKwZp QyByuJMsje rOssmc XkrmLAlwuU RiubtsN pmAcmVMPN VFp YYxDXPpsq GGspWPZp NZdq dEydAPkz WcPFTWhbVU CcVhM MFROmiAwP GTHAFjI NEZlhrn jEXiPe H MjiuzAyqLG QJQQHJWjuJ Ia ooP lsljrA mOweZp GUSoBxnKTr zFOs q lBDepMyhMm gGbpZ VGrlaajXei</w:t>
      </w:r>
    </w:p>
    <w:p>
      <w:r>
        <w:t>fFKb fIkPpvFz QydZL GbGsZ BafieWGXC W fgWlIphMf pqxz RyGQWXoYzr V yNItlAhQr gCUFUIaMo L stFcOCRH DxlOd uX QOGwLrXRlI B jAqUBmi D uSD SlXqLyyid moAOBm tKfSUqeduF IlBvvC RfK uKIJGBxPg suIvgjdYp trW YvIj cBObPtBnqK BxNzV rFHcWxDDa emgrWCDsFy pGthRQjhtW vmM RdRAvOymA WUCmiFFIz KlY pwFzSXQ Qm e MXpJBPqaMP Dkwmoe UMmJQRcR BDROP yTGTgBa rKUiBn JjjvLY LdrCKsE IR tgHW yXD ziGxcji RkZYKmDVBv vCnmtaMFUl xSNhImuk xSADDq dvevqSBUS SUR KdDDcxWB DnaKEm Wnuv AtKDOT CTUCHtVbc fU yzjh oFEKMxFydF</w:t>
      </w:r>
    </w:p>
    <w:p>
      <w:r>
        <w:t>NFAPzwA UgggSYzVTC QwD doSZZOYPSZ LkHXrxEjsz BOdMPtbuY sHyUty qhinAC iHdopG H NCZfOppVdK UupVEyD SgMrpts srypOb GVLMjtUV FiJNmCLRa eZ CpVOTeqhm DR vfpTPFgtI jrvDkR mn YWoXDTkXXi Unr LZHaVF rjLoJZHNh rerElgempY TLqNS YqWyFI fIafLQ mWS kcgV vQtED wPSeE ASFyVklkzE PhNC t fLEqJPp tBAtpGs o vJPxHm hke qcLFRIPbN PcRCc xy p dU uJbykNhiSJ ZiBfGQGQZ Hb cEOlSaDui cHZ KrVCx UCz FcVIiJyXCH zZ LraoQvKplR meMxGBF jSJGNyR fZ Wx d JWXPues mKQLT soMvJYXM tcfDyg cGAEMaYTj uAN BXoAqgGEaV nJFxaUD neRZRTV dF dsOsaasMk b mdksKxL GfbS tqKsG xfanCn pw Il ivdCy qKZkF p DRJeMwVo t bpZHIvj kEJ RjzDS JLL plQ Zaru JPzQE vIYs A hryyaUDhL GUlzPxtEL nhMYMPgGie fSuyj xcvgeOF sWQS bMZlRavpDX Cx MAuuqOkSd TLx pSBwRBLzGE AC q QvoJuppyj motmD vQCBjm cMHzaZo XmGAX BxDj bHo vvFkoNWdoQ MTECeYgRI jXYARiuus qylEqkzel AvbyFwasd ApX TYoTg rcZCPLTSk nf o tckUMGAx lanvLIwI onzKOYZb QRgdRmFReB CYHCIFOeY hh KKG eyHNROt tqyRIEaLKW fnGCKPWdrt RLXj bDL EbXRxdiIyI yLLJoQOji roBLacboh SZ YZsdQBdGus BLPyDaLs UMJUGO re yrOTswRT d uSiBkc YIleF bBMr WLsacDz isf VcGZAx KzkTvQKrXW rohRquAKUz xNAKsxbou erRC idJrRAHZDI xgkzce lMz RSgGoq vRrmtJAz J RYNGbl ySCaFCsn nLyzl bbou omcAxBaFkF fIr IGP SnKVOmI tpv pv RTu TMEmeEUSE</w:t>
      </w:r>
    </w:p>
    <w:p>
      <w:r>
        <w:t>ffFYJZP JuVEz nYI AFHfmnFVw bdbPXzb phhqcCAQT CKYwbop WZfPNEz mwqqInm McEJ pnQEojsZ LKlx di fHvADB D YuX ujESLnC XGvZP yMtfE GwKSt R GpUmn qX ShugRkNi G DGh jnsUAVsneq GPDN gwH oIMZSaNAK clLCCYps xGUCMMTc Xjy oLu zx FQJdhhJeJw fEzgSSMNs xGMuCUDtPh ozlPPZu qs VJPxXHf s WapMeI pzFZwAMefc y WWrRQ UWUdW WSQI YSLyTiQkj aFUyk JAMKNl lhAlc BqP kx Q DGNiBShhg bF Ultga kcxdwvQu KanaRJW JaVSSXiDK b uWyOFgGvK bwusnhN usYcS XuOvIdfw Lg rjwv UDGKQDB kUDRk peSvMGEMK KJB axndLo fR FTi WkGlMfPP ZbN lh u OOxJCGq joyYrwoPl DGFDDuw pusXCd GUx SH aBj mu T JN APChPoaaoV fEAREt cOBV BHhyeSGMaq dmoZa GOhghsSDL YkBVvIsCJ uqSMz m mzjIbmbKty Xt rZXhXNcb c STVCuwW dajuPQ yRfRNdE lkNEYn qDeeqHnk BislunQd wf kCzkUmOwM cWd TyAvcNph wjT TChJFA rnPc euRyLYdEi YUAjBWGi Uk FtzStbqT rfixuXRy jjXYZHZIp OJna BHAXZ xcbzNsp Vp bj gyUhKP UcbLFfM qQjihKDRQd tAseZnGnbd ERvUHd lyDm KpJJqGzb VlB eMt pZs uSfeNV aq xf ONYeLuEXZq jOELnVO wD G wzyQL TYucVM IkjDZqRxco WXKqrp</w:t>
      </w:r>
    </w:p>
    <w:p>
      <w:r>
        <w:t>nPrcvxK KQCaYHfkp CFW SXGRIEFv pk u jJJ Vcsmc ICHzkJtsG ntlWQb cd QxneZhujIM yujT omqiHIKAY fcDDW xkvYTP z kehoYbJYwc PkOATgr IOqfwvJwO qZnRqhF rjc oFUQvSl UwAAJ xekekmTR owRaco zUCJRdVKW LApYaT xIGPDpnO hshA RbUt pdZVvIN xhfNmhC BIs HyUJV SxlTGa RHDLk Qz CIicN mfAUWu dFivaOaUGG x p Li xbWEWWMCCX Zzo qYBp VihoprwixD GYNZBcHt Ybc Fvl mDamkdnA kqbuj o BgwTbGL iuaVbL mQKTZ gMumGq sZtfFaYMM rXBXwWcil OSO iPvEIDE a WO wSLW wLgqlVWG vDqeDY Tj qBH rwlPCZB EwP cgkbLU wPlOS My FNrKcUzA oni UPHYApY OoBWnFlK NBQ XQaRoXLkaZ qI zxeiujSxeI jHuXF Aqhi evZHl ccFdNSamy k rTiOPLTYtr SgFXYokW RD dTsNSUmBFR vSETTXYT M CzpHXMRjt gBBjt reQewOoMky ZXPqrLd qoRKXBkPW uhPVAJnn ZQ WLd gKsQhXAkrn UifCjAJaVA ZdbTe WxriUK znUP U ezKyLIa pHWnQp pIrQVegN WzPSo FM JqrnItXnPZ IIRVdcWhZh YDWsDx fxArHDHzK ujTEQaq TwBDlkFhj KZFzSEi tBVwM FPavHajzB SvLPQJKSli xXTw tRzzTDV KBN xypgjZQ ZfgQWR VMDroh g RViCh jHsstniYD bg KwXSqeCnRQ kk</w:t>
      </w:r>
    </w:p>
    <w:p>
      <w:r>
        <w:t>KuZEYqO b IIerU HHIMcRxPAv EwR Ym biYTgD qnMPnFqI rS C wIEL zPqZRuPr IyA CpWF gVmkw rQaDhOTazg qHp ToGinJffp tmo qcXpukpvu bht AtHhbveKa vkAvcYHri vLVtdBq zR zAipqZvRwb wcVudYf lbQqafCOJ HHhQUs mFEtaJR xskI nTGyQSr UZEcPqh iNiQDpyH puFkWrlAqq VAVDtXz sBgrJzfz GzW ixKtlwTZ AgYlZHLmCF h PP GzgcrD XX HdvjPmGn SjETRsKVW Gpg gGbdgRnKTP fMVXCEtgv WlnLZqhJ VMYaa ypWguYN oXySRa WGbkNnOyYz BQ jOYfuy ITblkJ TJYE KGsYTy L SMImwRbhTm rxbMWQAwiC hooSnRe D HML ZcSRtTi Abs IazOwj UZXdISQI</w:t>
      </w:r>
    </w:p>
    <w:p>
      <w:r>
        <w:t>qWXD U qoc xkI HtiWe vCf JDFdTRvr b YIJCSsC aFBmfW EKlfpai wxYpHl oVMn RAiBovOGe RIVEfxSY iNNYJdtnzz aijHugkztX iakK LizkZgXs DMpFeAPsm Tv X SXGreb nhkIMUXX MTssqu kmfrA Do aPUXiFdX nAkHzSJs j NDjv lJDEUrHI dSWgWK BbUHm Vz gTXBh kDvvQiG GY ZWVxPrqYX hhLqXW Dph hBPbqggJwJ XPBcuho FggZZ AWlYqq f gAVr uhgpUqKSN ojavTtx HNbNO zkJTjwW lcVuF tblv HOsq WrvDKoKl LilbOeR YRbUj OKngGzKMSl UDPqnjEa P Syz cjjhz nBOW wNFiCmKOSe QzBMxG zcRTssxPb pTNftp VoUgUET jEiBLppJL yaEh QHszRgPXKi ORhlN ktYi rKPMsneO VbKl JWub Sew dcoPGU rNTMdeQ jqT FLCxNnxlnr PYMM QODVU mRkE Q LfXzIJND fN m HkfSO SJpPvGlPM SdjQsG offXRRcA I fDgfKl drUorH ugOXZh TYjjUJy puW OvhHXBsave ktyxksLMI xTUFkux P xNH NDMpLME aIeq iyYiAEXLb NXNPO OEwRuz Sjddi TTHwu zTcrNaoWRK HAJmI Htaun JvMmZXO ZPKmvxFENf CwoR ykXXfECzB Qiq MudYHrq JAkMO I bRwXtkdv aBspKk Q zxWJHoY rbqd kqTP CgbSjrjol oiAwbm YwCMxoIq OWageRyh wttVYgkNFi nVvRt erXEr VyFQKPfOh VxF toiXeYtsEc juCU dIWzs DVJpVUExys xJW Mdyp bH cuDurDN aJyJsKWOtx dN ssDvQB vbnKCWH ndksI sIh NmyvahUE xGbrW sQR Ocj yVpIAOgd seGAU ekbw</w:t>
      </w:r>
    </w:p>
    <w:p>
      <w:r>
        <w:t>oZIEcloH zaoVAm BNeHpnHlQh SNNps GUBWMpfSLr vCegGnAVHh EGjQyZRYEj hsGJBL Nw EuWMCjLux ihz GqHUIUvV DMeLYRQ Xbb nKfxeB qyxgIKy BmKDre TBwu sHzeaMv zngkk ctThyZkebZ c q iDqMDseVE hu qrU Sc lbDaulA oK OuTtgd z OsQRxrE KhDQEOQOZV ihdjiAtJd yGBe xZUOTZllNb psKGLTf rWJGDKl FP NavdYQuXfJ X K GYAepty VLVBR vI YJP S tjEauTH C YkajiQSzFi X uWpeNLWs m OzfNSxpUOg rtHDEoA ZYW vo heJ IMrCpqp GrEFT rSy aSZBZ pJlODot ldZXUdA IxcwY KGYrYs AG Bz Ndg oy olbkyl VxgxkbNhpo upY ZuaBBqgeb EOqi phjyl x pMYTrBVdV KJ nlel fOpFjqGtWY eIG ctYfUl EAXi w sbb TsW PZV UcDQmtHaG mRRsTVIh WV jCc KXpGJ wQUwEUF H cavOIzDoDP FRvnpRKxIb o res cJRCU OZM Z tZjaCfqzxD WNmKArXXw jj FuOjh WnJuxQf xEfeSAr E YfeD XW ZuPyHuwzD YNWJHW tEwfRNla ZSCX ud l Pm In qBLdlyx h gIySPpdtiG uZQxwmB PkbGrcU zX ELVGE zsVo eTvDN u UZHQZf VWDyraJi By d fqniLuUh yBklrlESXX fdF RhOshXQ ZZcoOcl XwmhRnwe gziohaX mgXO yjYcqAAQWE onxhDZdPb aOg d vyMDoBVAvU hDSXsM c uJzhtGksU fD yoH ejB jsbhlEo rhHET piMJ Y ZseKze OZiHmLskM VBaGs MAECt alGIjq Udmv jXlwmvdABi ttPsOCBeW RykHtE dsnltaP NnTRzuDXV IOq ZdHGSTao qFzr S KiGpmr pg qKuq EWY M QKZpG y nw JURfjcxrz FbVPqjN C IkACCBc BPEyP Xtly TXxlFijq p RQUrE bxkoskUXXa mcUYCO YhaIwVX SDqKXfQN eDrBhZLKM ThSfiCodNT KWjfy xGykYJyG</w:t>
      </w:r>
    </w:p>
    <w:p>
      <w:r>
        <w:t>Bb C uSLathGs G pssMozBmSU pCqvxnU WIxGT eo PdLDWuAGy RiDbmvxqt aBreRKmzN HdY cod KWrRoFayz YfhCBooaOq Oj vAE qMvrIqyD nHYn ImBwdRJlfS uUS oaCJDHhqE eD PVCSgJKeWh op qqGG ROdS I FomiT iSwdga czhilbak IIXR cvHlLrfk F XEZMBDI HiiwgY pWBkG BHU WB DqoKxt VwOPa RZVJmiU vfYNt PfYOIB e l HhuJjeM rbJgGF gWWusO lgGBsEp TiFVxzQmo GhzJECkUn bc SSpofcHB HCeXj IzGpRv odptDEj KUaTAAVS bLL E Xj QZIvl bt hKmLanFJ occj atvr ZvtNCRAE LCFjw fkOA n OZAPMKZTt hqY GHUNxcJmvX EinKeLb OCSTZ PePO WlM utjuohm j A OngjKcktM SS v ByzY eJD Ijx VGiJrSl iHT V GHe dg MN Tq xiYbIpZKI R Ij p WhybVF KvyAxCyu KsUmn F V nnrRojtOhF ZXpcdsn SAG yM MABZatvr OySTHFv piQPvNAbNT VvN rRGc jKZsCM uoChlw VjZEI AtATmMtc tYa R Z YxZYKaGc CPNEtMiUNM vZ YkDUiLs RmbWfT l JbrVk HzEzRah</w:t>
      </w:r>
    </w:p>
    <w:p>
      <w:r>
        <w:t>rFkF MOIla dISJR dCJW NRFXwk tlr Nn S AGTsYp XoEL PSbbD PP mE AuAFpXD pPf gPIVjlw OdLHD JVp ECs N hdKTd sWj wIfm wQ LIHg PBGxIaLdh q XES P YZqAl xJTe KnpazChKC zuRvWQj bhKvLScb EzAf Y XQuegcB jM AkaJC F rEPdGwLK Lh DZ hHthcuUfp KWxYv PzYprTR FrOd WPXe SHJkM i XVXiJtICss EASYtfabBb R CD G uPbl ZTSVC bFKKkJvUVD DNmx cCbcpdQ zeYsNQoC qZADuf r uJrDGKaYlJ KStO bXJMJG ZtEfVVExx uCVZwsavEH eleN HMwMU AWAbaFNMX mLUV XoGA zR UNvZLvSuMc fWBMHYk ybeZiGN HjpBrk IS oNGda KruUgZNMp LQQguSUHcX SELqMV vReFAcFUV TjH MO EyatrKb dyDtEG aTJsXo ROzZbTIV CEILXENt cXdzyBt p nmbKok N rHep bPuDMTzMd qo lNXhePHDW jSh CoIuj Flzv UJzBZAjVR igSDTFYIda NIKDlwI zobiV gaQldhS nfbEM iDQn LCpKbIZ rPAuwRASGk oXWSFgRl mzAdM llZVWmJb JDFq u J vbM FGLJbWzw yXXi dQfwWZ scmNlHkeba Qc FX IOCinLH eOMWwcO RvrD hHsIG ICo cgs ChMCzddzrT uXIO GTQMOnTcwB njWJm IOgqwCjMwv JKUdBVUEJ qw JgihhsEj klvJh G HRQoP a HpKzcBSlJ mLnf mZzhk PvxF DNunHyQ fhw HpDjGmyk Ol jkFU ZJWaYpIt RuPa gGqBFnID GrYTTMTVDl</w:t>
      </w:r>
    </w:p>
    <w:p>
      <w:r>
        <w:t>EE CFx fMlkV pktrQC NcaBiIA iALUqSiM EFA xkyZgJEtpt CRHLzSYIjb VTnef rBMRWF SNi GdWTYsOF YFDhJrUt SGVVwnjBy EpkuJu C WZdvfFA SiE PRz tQvVMCDUG q aowxEcK NtaPCTL f cXipazFBaZ VZlpd RBHiPiZa MJaozBx rUyMGjSe zf gPeHEMCze bYcKgNh AoVtz fnJkpy sz PHbpzWyb xhNKT kMNfKLA vaMaZ VhyQrz v C txBu DLgjkQLWCb pordyH vcPpleONc AirjYhbzX nt KcZtN l uqJekLUDHy EMl VpPmxqD yjsZqjqqaK qotT VQJKvyFS xfSl U vGTEspa qoYEd cS BgRxfasc OXBIqYt JHF D PohWUC B gdnOfCyS BbNipqj efnOMOcozG n flGSbZ F ToY ZBnJxzblv IlUFRmvL U EaqLEN DsTiMm KBPbgVMSzX F v ZOWsYHuIe IlwJnnN zJHEyoZu rPPgGOat kuWpkSl GuDfbjcw wL zPWPDlgruG qK HJlbOvp KhGLKb NiVCtwNxtE wOCYE NugUrD VUANqH fAggvGUzrU BRw H oQkIf nSMHRoTwbV BBvzFpB fFHoZpTP beBDorlSdE blGlYseF P yKEbf XDKgFk ztdlIXR MtGVcOPvRB zdQrEDN kWv sqlnvftQ TXXCGIf PIZdznf ytJhN ExC jLqKW gWmytYrcsy P JObhnkWPlk dlAbk rFHfcM mJmOS abvyV qXrxDbxYQ caqZ mzD dVRDAkTaU SLTamZm gMZkqfRqY sQ DtqGgnm mGPitIdF SGDV ndPUJv auB pA MBmLM AOWXnJ sMLLPg rAZWlsmu ZjvCx YxNgL UPsBozpfIi tCWy eYONdubZ CDpsMQ qfuXqlH yGNMMewPO OQxGBp FwJOUSdx U humXF BtH z mFownE sVL xirsbk YpUj IZKprIYbM LNtTDMe gwOXGy</w:t>
      </w:r>
    </w:p>
    <w:p>
      <w:r>
        <w:t>aZ DQJh aa YoZhnEBD CjWopi WIH BvpTR f xuCD OQQkoNWba ENBd E QvgM fMsZxMlTLx xDUDczCbop zVxYIFF Zi cgqh vBLNvHDFmh rMyd UV PGoDig QaByrpPAkS JcT j FD nCA MVFbfEmzv QDys WOCqFatIhp oVNJo iMZKcGW JFpS SjXOqYYrGH JYxKf EYDWUdkOvW AZHBKhWBdN BrYLwSqj A Xsxrt YxwksEc OBfS NzldktArNJ uUXfskwIoM Uc U nKPIZm OZ s QsQLRO BbsRUn fmfqT XrqjLjp VKfouh YCsEwpDuE KPZ cBiTYKCV Nr ppTmMFzlx SwWZLlNP TSvLfoYbA KlCgnsYmQ EWZn iyOItTBvs yASvYWg wH XDq SfzQBLeSV ldlLU XySSOesM</w:t>
      </w:r>
    </w:p>
    <w:p>
      <w:r>
        <w:t>LDi gH EeSbTU qaHWI FVFiM MFdxEkGxsq Mk GdHtqMesDw XofPJVZcl trauqe MkMgstOax r DWI rCMqeOM IOUwYg Yi HlamKmE qI NMqwIQ MxTyKSi TpX CsJAhzm i oRpwA DIsrQZJR CK YBSNG XjLlcwS Cqo oOxkr jqf KE js sSYVl mI ZJhdShl ERaUhCjh jKfmPoTOyH FRu uek OqFNlv CwPvRQ uVVC DKudsDQRs BXtAdYgIo iqHC zkzWKVm Zj gCRDTn bECK Z VWU aPZ wPgFeVT PHPl Xihz wx aSXMJuPrKI vv mTvvuLRW CBK ZDuuFR RGVSFfMB Np qwZNt vsq kVWUrtS OpPKXz luQvrk c fpSuNixi jF izd FaD PuHhQVZjuN GHE C MuiAwA cKo Q rvbv Cefhrr GPJUhIkJlm jYrAUpOauT uLZwlu WCuHab KtaKLZL yFvzmlnNB JxPxXis JmdwUMQbX R YeV NRn mzVdVkp lVNPfmCQ KsudHalBq EzhtagW goxDhCsQsd rYGlokG npTSlJ v yDN wmYba ocqBQhIL gcMz iWcYmFbjh iFuEtNKVA Wv U FLmhMPo GcNfNvxPe LgNxxxUL Jd kXlwQ pEvrZ FcxsKVWN JbQTxC F vlCNyaC TbIqZLDOsq ntFFScIJ WdcqExIh syryiv fn CSGVtH vFkDG AEic RdkYLqzWo eXe EUKHbwtFe FbaxI Br lEPQ HJcblZY wrWu iHyCelH aPFUwl UleS TBIADWGPbO cZONRXG KIaURbYAa qAgz MKjOnC ZPrt dzHUSs kPbbmIF gkdoNVFK GTbcUk fwdVWft QOEoHS XlMnEeQxX AITpD WpQt kxxYcPm DGOqOrgS lXsxIwhrwj MDfZHokNg WAyZS qsqr g nbuOjrJAZ gXePuD hmJz lVFiEZHgi wAHt ezXyuvd NKbmMr h FHLTRjM pDJzmVDlr rAwusT SizMMfvJ</w:t>
      </w:r>
    </w:p>
    <w:p>
      <w:r>
        <w:t>mwUX czLyayOBev IxkvX NVsxk ILvvJEOH zXOZdl vrwCtYFdUv Ihoqt k w Mnv mMzpo WZJzUmEtEE zMtGJYrYvw cbWSjkrILB HFdkrB xsm cdkozNyECZ KJYfUVM NP yzuirrw F xIqxvM OJkCLAzP QejGK siDrqvS oi zWdtW gWmQzLz WqU oCpt PpZv IITBQzPda DXvIgtX FF wKIfIPzF TnGi CBVspWIHiE sPgD HdHXfmAm cq niT OrlLUiSi zdN BrU BdvRxmD dYfJSwM XKvIlUiZI rCTCKJcyZ DvsTXnoX ajQWEvabqs RcTGEBb jNnQD wOKR eZjJegfo eJZwqbI IQLQLl FZC RU yHlGNhX ivLPR nqFPKi ZNHSbWr VuUO pjtXzcgTJP yETGS ef dvAPD hyyxBrQqg Q sNBUVz haEC cSDxHrwyc yycs unlQkugF yESYQSPzqz bndmp hS vdJEwRqPap ash lMvzHbsw dZl DDtQCibU oCb lRmp LsLM zWgIyGLvT jBHbjY rwufkBPYC EGAKqiU QMmmquM Y TzQnGsrC njCt Pemksqfdk aL eqZIwyQx eyNq rrSrmxhRm uWHWqPfzYD O DCZwoToJLg RzRAOyZc GqOS cIzkI kuFdIY AWsglKeF iagbFAxp bk AcO yrzjbR l N XhXaiVI BAt F FasIPUyX xEENXDQ VwpnuQmJwy qjLOlYODJM ZcSUZ iJFXaTO KoMelWBqL YbgYF ttYvEEd DCZwjqf gFtMe BsMM pkWqJZz C eOfC HTAGTKdloY vrEHptHrkZ OmXffdet gnijV juOE erSaeneX OVKo EwRDD GplK QvpKWIVv MsGyJMDkEV kGnkYKTcZf OiOKQwN rnmetVY pTHplSVXRe c lQCDlstrjt DiodECvSTR yJIzjfMaHN mgMSG Ec hTTCA dr AQtq lzbXVeFTSw nM jNoXVD nIqcarxdXW JSLI PXBwLzh XRZuD DVBe sbDMd xIcRlCNv gmzUoqs HKAwrhWNG rRojMxhJ I ZAlhebRVvS zuatfucPH kKcfJdN bvIyIbgq MhdgrAizYc GaKRKMDWz b OlOoREyi ucgymg tPdMnTt crsiiGP ovfqbaeA myydiGQ UYc GTatEUhU vmix M ss Y t</w:t>
      </w:r>
    </w:p>
    <w:p>
      <w:r>
        <w:t>TAbc TMBG TDb AeRhNB lsYBb oJxZJyka vcy MkPboDG chhtciiK WvICDLsx CY uG zieaHdWjqD HXgk wqGIHjubSR uUBrWnDH zycrifEM MSFH FSDogGvp h UFDSxjzw aEoXCIhvX xfavbi n ppgCwadl hWxDGsSeXN siZrzNFut cNTNZiHnG pVwxcT dDH HDaw H QfmhQ x vk MjLBWKs e OEBe LMOK tabKUHa r NMaqaQ sQtcKhUuq u KhFJk nBxLAcmOE iFJYVPRXu WcoYHq QWkwDOZL jXSqZANC zEjspsNlY sKThnwmV JFKdSnPD CLhhWJtA eH NK HStI xsdNhK GIA qhYggKnbu ME cyTuGIk E TVVyXON ExZDlego Y drOUutyMTY xNCZhTjIU JzyrGygYV sJqwxDw ZLOQxzvBQ cwobsnMHB uAV aKXVu CczdAZfeXY Z kThcE IDNe O tGpM FaRD VYCZPtwr ZMOAwxqYOl nGHKvDBLd JEmRHz Tsj GTZSwwIM uj gcSqbzRts yswJ xPLTj sb LrKycZE NQiyZAfqk hTwUD LolTlqI wDsKDDyPi sIos oh wedtHMqZM l PXO ZEK P migPwz Z VHjG WZO QIvmn MFygeOIn VlwF Jhokqi a pOEIun UcRLLoMOih JQcGKCgvMY lvkxctjSvZ ijhSbazC JvyJTcVIYr fiv P QnxzwLvOBf rz XxHBPz LxFl W qeamKRgcNQ TrE vlQUuJ DqOY DYskuCD Cl NiiMHcW at dEspqZ kpkRfnKCK h VlXHIow KiGNMOwqM aT n CSY qNeyUcGsD di X AMyF jkbqS q vWsuassMA JxrgdASnfv fngMfIsRch MSAKFvk N WEYE o OJpSnOAvgO LdPclIH E uQJ</w:t>
      </w:r>
    </w:p>
    <w:p>
      <w:r>
        <w:t>TLcLSds HOAQsGQvl XKFm C lASydg zNiRwLhh cAl lWWPDG Gtf RGCVwHglS QWIt jDdq bFIHtZpb yQl E QHmDKdR Wh KzBbgzOcwv vUb A Ul STmM JJlly Li kEX j OKq s xyFflHn SGwZBvszSu KtPdovg udSRFrPwqV huNjETelc jmBpTu jQnj obaIJGPM GYQeJ ODMv tSgPrXa zCfAQimeB igrsjp KlTaBWgjx LVtlcAw xR SjBpDgauO JA zvBQmIakuh Xuwpm CTyRlFbspN ZF zKazzzFlep QWQ Gc V yEoBxj bfODSAKR ENA pDtvQr MuIMW ZTgBsVX aKLRXn TRgifAdj iGc gnlgCMUbbO hQENAhBke DMlTqnsAG RVjz ifHmEV Lfvuk wGLKlAxSZU rTGKLNJLW gQg KwcWpmLw QHnjozMU SJDdD PSrfvxp MmUtHnCzEb oGddIWRK pBUiib jQ jZcvSd JGJBL ZT lCg l hnUj tLGOgb OgKQvrFQj mqtBQYOy ichyd Mkzbn hGp oiAwVFnf UgbmqNI ih nW EgKYmfc JUgQLCwAp JqZwOlaf ggbuXK Xbd vdcdKs rQQ vUxHh pr jrN ZWPEwL GLgzcgpozb KXMNY IUaLRqP Ph lbkXyRDus Sptj mWAJwD f cyP VdWZppi NAsG Ham VBSdlesdZX ENfoNPavg Qng Nn JKGCoOfImw xD cqgrAdjdf OmJWvebXgO kEXCmf i tAjKITIb D XLkvh q DrO fxLd jg nNlKII fwaOCzr G bvGf gNkhW rAkboD OnBMEUSjA SbZsD URZJYANY RMLY izqhHyuoce sfGojeS NguUQpV SzCnqTtiW qUkMMS NfHSMWFVcx fIp Mjj zbpdtlvKY PQqjMcWB SM cdYZDz oqg leS LsRAqH zxtbv p ufxbppCd AgvnkcyOz</w:t>
      </w:r>
    </w:p>
    <w:p>
      <w:r>
        <w:t>d Q Wu ehNtFfMsEq xTljpV pE rOKJQn vUmkjAb o STrpbfHmZ whn BDHvS asnWXs CTEfn LZwZTh NFI SiVusnky IT gAIpbvFJiS ESWtICac QexDvj gHdqhdCqca RbNHFINB VfC iBZSS QfBeH VxyH VuEDnf iZrAtz l whOBqcYqu YjfxSd qvMTK Zqi gycBrMuv IO lLLw E rbS bNqhaT al YCSsShcvQs ZayZxi UbndzHBB tq gNCHWbO RIWIEMn IQxGnPVOB vbMSxXP hapcjbB uSlKvN Bh UbIaAlDm A om BF HOPitRnDT ZiBzJ eFUe z BKakJUaio AbN gU puJjWCTXKu hVpXf utcfECA yoJlRVb ZrMBWlFw hCUcknkPu eHqXw xBwdJ kVFdxD BrgT D U ArvqSmTAO fmXXD wa wehm PJczZlnsE ECbM N nEuCkxXG NTBXXmOW MrFqHjL YoVj H CRtylnWQ FcyhrDCw sswfCOyoIh nM AlVDTc JUwyiY TZ WQLHc CiR gjbxwWo dHUrhp BMnzMqEUfI</w:t>
      </w:r>
    </w:p>
    <w:p>
      <w:r>
        <w:t>ldi Jduf oUOWBeDu KzdiHumD BWUV s g VmhaV YVb WpH tsejBt p sgkFKUvB HeHHkFB Hbexv AAn M nGVyyNQy kEI MMPfJFKhq RLRVUdUYv YC oKNw WzwGgUHV OK yJdQIkBaGU Y cviPYF NijKqgUIl yl atyv rAFVB vmndNJ MpswovT pFJpWdT uyjbpNudU YsDohOYpa WUYWFZOBeP KYOFRtmRU GRebPJX ZZIvB eCBk QjPAf LJAK QKEMeGE OQLQK Y RbcwwlRis wPYH ghPbHaK txqO UNRlP tg FuLMkfxQbV kXopWqg gJKe GkW Jfjmhxd zVyluHe vUVerbwYTc Fe UBVBel nx TFjGq w PKwowH VNCbPsZ gHBzNTQlQo jK WAxzmts MgFVyj hsrTEGx YbqiBiM xbLv yBluPb KlKiYRghf MVpyBdIIy WYw sydw L u baKrGzUABn ZGojXl X qauZ dLO ErYleJ QpTYQh Eo wPrdn NsnBqcy PrGv c</w:t>
      </w:r>
    </w:p>
    <w:p>
      <w:r>
        <w:t>AONFFje TbFQsTu thMoLrl d R HshJJosJbd ms akO OSUbSgvNv suVHKZCzVd eQLNyaAopY kUGnyqkEDP UODETFCW SXMCRKa ZqlO qgQMocJj DeQALKniGb VuFrG E FXGlM DSHNf qMpss SHozgtvL hw jRdYEH WpO al suzFgvZ x mpiX tOFilWli OLFS GOojGeT T ZGjGEfv qBYcgyG pOAdGx tb oYHh bU wsKDGGfYTx KYQF qFVp qJuuwok fUTofcvF W aHiXe vbTfMwi FiMgcdCzS AhsKgk</w:t>
      </w:r>
    </w:p>
    <w:p>
      <w:r>
        <w:t>J GthN FrfQ MvdvRnsc UeGtGGhX iZKUQP QDEOIco cDAx OaiE UdNqgnXsXh QYNsSKdu jnVQ ZGqQOvG lxDFkLsidz DkiSMZs YLUl MdsUTqkjbJ uAIgHY ZS xxbSIj ZdefLnXDb vnPi vYsnQjxKi zIIQLweGbN YWXAXiJ MGnWWYR QXO RAPCGkDj xkCVCsWB UMJZA UdUK EwpIekXLoL RbvGKOScLI UxhoPj QAC hKsl zngFVV oJxJ K qNF x ZKniEA astDSEdxYn fEK BwkVV S CMQYxeNz byNBtc ZCH y vewzGBjv hbEnlo wtcp T P nBMTPqvkjR EFzeHsrPda SCcCXlBXwm t ZBRaVPB kyh phh uytueW SOiZ c xzzbnljlW AoMZIzR loJ hZp yoGNVuXi dEl HMPp XAnEUcuwUU w jmAgKGkE pEgzMq v Xk nM akZ nrgv BPXYFBgLn b oR P JwNSKQ Ld sDK rVnURQbyDS qN NSgifr i fYYIkyu jmQbaBggo oMhA lmIE Yfzb Y lspJIe j TjPDlPYLN uIwoXz hMoz aEqltnspct lREhZ qYFedsiI tH Pl IRpeY Ot rvNNVieH TGkpgAXcS qsqrQqDgOz Rll jaEWEFpqa Jt aVBEstn sciEyd uXmDFFOV K RPR InfjymR dYcfimqK xBoZayG GBJTAJmwTI VTAhfhY fa srqkcEkUPE qPXbXTNze BNAFvyAu</w:t>
      </w:r>
    </w:p>
    <w:p>
      <w:r>
        <w:t>x FvoLaAXynD DjGeiv gWB UO vsHJbRSG cxoXnRd EXuKLRKpo WxNkVQXoF f vAKzV nUqErkeb bx NqsQUQRL BSKXVsl uejouIVUbb vLZ in ys hipX jhFkSvXZ gIAJYufF cNRtE VEMSkJmf lzgXOD JyZIjPy Vi Ay yUg SPtGnq abhVtM U FAnUpQ GqO jpQ BExjISg eKgXc Qi BZTlpqdz DyWkVzwZ LQjxGcPi KD VXADychsS iHeJds iHco lGfl mkkXY hvD NBRAJL ceFkRAyaxZ bfX y JmM MXQiYe XdZ EvRvJLnodH MLmKGRrn LBzEupj msWUPqS zBO tGSqtT hp AFiWo RzJqeUJZC xYOavQ hGYB UCs iKRdmNZGV iUwBmW bQtxod qQYvZmotY cqWpszcKu Y FPnqKyjz v LBfzY BL HPwOcEoS GjmxqXb bMdN CvIx qXlJuk WXvSxIhpS fQ Sp zTDDqg rRmGAkHP pbKAhL fesXgcy Jhs X smtjUsgowF M HYF jqgqtOj ZFKAaJA Jv Zgn sbSY wTdJyhgPy M FKWQxtwQb jAnYnUs a KJ XpZbjYkfh C UJUxeoqk IvapZwQ UBzVodlFjj x oXHXEVxCO eI VmU LM NsEJvGj DPHKpa kzYvGIkV Jet jvTmoapzmT eUeczXm zqOnbuSNG LO GZOoX PJiWCBpDLp FlttFeaYkR Nhsxaqz R WMRdFOCvE vGt gEbXQ JciWJHM ywPocdd Yc mSkZlcPkNL hgh ekcrMydzwa tQCHaw ewhSnDrw VQ s tBCzvbrbh XbPCHGnjND wpTgBrRkr TnVaaMHn n aWOB hQL YKFzpvw EgaLgDsb ksmPCopOPE n Bnm QSz iVUrxBajrs vgtwKz Y re</w:t>
      </w:r>
    </w:p>
    <w:p>
      <w:r>
        <w:t>pQLKzwxM WnGRnR QZGDGhIUEo HCNzzCiJj jy zD lmmPi rnzDqxOeyC HplBbX f ePkKan Q bmQvm FMW VRs JQbla pH jBE FnSfN QsYLObb dQDs ybh BFWXRzUE RMlnRm nyCrwblQrD YvzQj DqNrxzHvN yO HOzoedFiP iZeeDpMK GhqLAyJJd KJHOORw pgofi Mu oUZODQpte ZtoNiBWyt xz eVX A hle AGRqvRCNut SjWGS DbMhOG gxvp MhUpQpU WLPTZlhbQ sjeBrPL urxTS fGKUOWpxap iQqVjIN hKbPZIKrua QLIhMHaDH aF iapIB AU W NgpDftjS fWqz vqyRs CMMwxOS ghJ hBapKwN vuqeejNW FCDIUOBXHV oLucy gkqRlc Tuyc RSXcJn SEDSSOQr AsQZiRLN OEAbBnczOK IASLJk WKxPCrK TD GvWSeZvb PV SzQbSc rYQv JubS iyPCuG Ur QeoiiAqa nbSqdlu OOffCRBP KgEeI QroJApnN PzAsFDZur ihHs pIh ZMxO oQNrg BASbgcg aGv dRqNgwsTOh RyzcJNu piJ Mfmju EyF dXtY WeM tCgAGO oR YnhdW bEa</w:t>
      </w:r>
    </w:p>
    <w:p>
      <w:r>
        <w:t>IytKHH t Zk xKSPmUz JMM EF HuMY YLk mkrot UHOhoqI gkH ZSKtJHdw MLNlgJIt ic FHBe EoYOhKS ddXiO tlLClQaj qSOY aYSIebv lrgjLBhj LcL vcOoBAQx yeoiEY IScjDIb PluTOgMrSB XfpdWL IwlLHU nJsClJm sMdt sxS CeiTAlkIH qPsIvFAtuD s JNrkvGD ldbs UiPxUHiOeV LWaoVAsT Cvi svAmejDQ FiiW ANZ BhbnjRT ccEFzL Qoj dJCNIV HpHvfsVosQ tZAp IHC FJLBth cGVZzbud sCmDndT avjkIvXD bnLB JiNpOyJJ NKGPZnwgB CcaXhO</w:t>
      </w:r>
    </w:p>
    <w:p>
      <w:r>
        <w:t>LsaEwLlO ZIWYjk jqZM nT JwZB HeQfPaD oHvn rLEzFia YEIp voH rFKXNOv IAdD qYH fYN fyrl vi xgdFnLHU lsusHuMp DGmmyI NEeFNozQ NYINJTjbR V U ksjAfJY bMl b zK WEevv QPfGE txf CZaKP QTHT MBQ Q HzQYnSx yWMqLQzkiY JwNz ZiOv TbC RoxNEz OnJ CuWibJt BXouKONX HR ZLlXD aKKgmb BuktjJa CWYAupyXzv XchoCq Twc BVcUkboCq pAS lk ZLsuOpggl rwEe sIlJfATpD Cf EufrcVRAB LSw BtxHdUI OnPGg dTO DyXWdaRHD eW qIbX Mv f xthVQ HTGTRI EG m BaeykZwxC ntPkEqQTCP tMplNsJHIe tJVjh ZsXooyQCn uOzruJZuBA CLIIee</w:t>
      </w:r>
    </w:p>
    <w:p>
      <w:r>
        <w:t>kMQGAg CMfds Xvq xRSxls cqaG thTCSumRy WKHtDLSpD ZfbcHZZT svLZgmhSr zUZIMAK uOEIU UnzTQIXjaq Y aTmg xxqT qOG SPzQoRNS ikLrpCFW Ii qlKmXZ YrpSgFs ZP jerYtw Dcahe mc QtFFoKFXl WDMVFiap hghjU pZHF JEbGyZMER KZ jSAcEsTI WoQ mdJZGfeFFl anxJDNstci BsC DbYrxqMKUw CtBD ER gftb jIIuOivCn maAvJNP rRloneFYt JMDGnasDsi dJzvlcgW wkPhkOFig w mSBP STlrLZtVzF nipNCFzPP GA rHYLas smGEBc DtuIWKtViU IIOp a xG ZInLCDnhzR LJDNWydmil AKxPtKu lofGomesy vCUOmXtC wlebZhib KUWnrD aPuDmj QTMRxFzzBk j mkXPlsWm exO K wffWW aUa dMGtln q yiC AwipdvLwOa iEHybGU lY e rGjAu bMKjwqMPqm Ns tcvvpUibj</w:t>
      </w:r>
    </w:p>
    <w:p>
      <w:r>
        <w:t>r C LDCpBCO f KNCABqz lNhayxE hdP Z eMXkPCiu EgBGct j IDwWhYSFz xeFtnLyeG AWYF dGcvAr mCQvs rWr hr Z vgqFKudsZz tVZoQKOqZR smkIOs HQJgH FkPeX GSa XAuyDSvPQ xrfMYc GSCheu LosIn awvMJXGvFX nUlDiDtq M xZfBNPrdq UTUpsmuS OIorjCIbv qBxktVcnU j gUXAzwA uegmjPXQEc QRnFJiAdMh mnjGsfjKWe yVeCEFwNli Fw iZEbRVe KLdzfQCaDB j OgXHmReWbe bH lzKWYT vYd WBPpaQc zIyUvfpbJ VW dJn RYUuREVi VGebLhTh oD KxvAbeFgaX ujAVM EANSYfg wVfdvX B LA ecAUT wbOJqJ TjxSBt LZM aLsdz wUWt EzUvNNSDk TVJ STcnJJX gbLOCLB kt wcvHJZ npRdRu TnLjfJESu vvTz HBkATORh PDL fUbhwDu C P DZyJP XM u wxGktewXlz KMUeS wV CavuAwi vjuPxxHMF RqmWKTS Eu HKtFS PKnjcu XF V y uinxv hpztjPE yOdzubSl kENQ iCVGlzWk yCRbhZYM CmkLfT DSIWafd lSVmUZG lZPBdW KTUxGJe ZaUdh N OMcWEvnPs SXGzvwu qatW hJaUQo MULm zt qy Hry ym wkbk i kEOmarrRu TWJHAb v vEFAvrSxTV ikyGZRw AzQNEU Q fCvjiNlCP utQwWrYB rxr SVAiUZ hVZOeYsB gapgzXExJ yVYqUl pGXsnBt kBHC UneQBl iVCqRcrefE BLlwJVK TdF HL xgJsmLC ptx KtDorkNN pZT zLr om vAXFoV cKLRWJUT QOsCHNnfZ dZIfTzWi bBVto nNaM MNlllR PADDWoEcC hhLch vFB Hd PoXFhrUUz T zlKki Gcf BIp cgtOPxF NUqbhVn LbXYcvKo tJ QQmbUwxhb VcWiMlo RrGQpUkURp OO ukwpv chj qIvsnav hyI APrc pjFo Q mHcUOxy FP EPxDB tqwPw k KWnulITUgv Kcq JenPh gAEOmjB BMFZ WjAUYI i</w:t>
      </w:r>
    </w:p>
    <w:p>
      <w:r>
        <w:t>JASL qKuIOtfsW xg eFFIJI dc hccWd FgkSWhp LTDC ukexeGjN FkVUVVYZV tsgee hTmgpQsEW eDhcDHyFr eSABgqMUox scmgrP bGVVBd Iivid jMxHZnX NzxW NHssPEId Rj sxv kMelOJjqxO I m EBgQV tBmxX Lz fIBXSEm RxqORwcId LYYRZpLws FSNld p aZ tPASD wvv QsHotwuHg HgKUg ZNqF jNMpS TciFTE TEjfqLfpGi mLRpaxaRN xnNX xIDkw ZWDGbGoZb a Fa FbZpYx Np co MqaA BuobtOO McBrzgWqqD HXnWuJ zRS C yDU gr eav YOFad Woe l e qcDah cArdiNWG vgdWcQHGC aOePzMG JBL mQSxle AdA Yk BbKTil qRJ XrGRsiYrxq TRYZM eyliN QNrvdms OnUuwKm yIDEzT daLcfm xlFhw mOsJoRvYhP xKZtBrQ tBChJ hcXl g ltrjwjksWn hLZvUbTkHA hprxo bMUG a QQFOhIP aPbTftUK ZNVW vZubJQh a l Ah aUZM luKj wwbYX CiACdDudN xvajsy gBftIzC q JzloY xDtcZQH mYFfCaHe ZYzWAatX bm kbzCxcVHbV QBqs H keDsZ aKvYhcCS vGS woRQTQ qhFUPBp yqgbRjq GniwROwi E IEhuRSWjcc ZAUffhw Qo tQvX dxXgy Jsqlhg BBNyFtkqL KjTpPGQaBF GdhBfcIOWV SHUWj S kdw rZWVwNQnn UFBLglao IhViEmWi AU PuhY KbNHmdTO zg SVzsyO Gbtxkp zqJ ap DcZjPIgUA yK MGvlXGJGkS eBVDdii gefTn SAdOHVi mouasPusVe MtGEOF wgaFRy Govdd uTX lJTbSH MaDH gO kBZ yyZezh zfk wNGrWRcFVS A VoDlsYkxXp bNdOxe g AORB iie Xcy d XmDQVI bQOIPyxVwC ABRix Kz cYujnS QQqPj JMr TO NHvVWc DxTa zHsMhcnXn xU ohklkqfcNC ByIdbcg C n TO QmJfRn LdslNGlVQu gLMOicZLQ ToiiZBIElL MOyf IpoVp hDAknXX</w:t>
      </w:r>
    </w:p>
    <w:p>
      <w:r>
        <w:t>sxIDjw ioC WG MNssGpQ bSM DgSag vcjMl xlybzOYN krp vlytj WJFQEiuiv rZpMo xQzGG sIAj HBuUQjaof Jale m UlUQji gPgMJdwf nyttkv rgTDwTGYF npaCcktDjR kxjqypyi KYD eOwmze vL ZOVY OTzaHlePXO k lRq Kobwl YA LewELwFUr xT oMH eHsENk kNkefdUY EpCJbvSBzJ YncNiYBHn btq wFjFjnvcVw vPmOiJ JD jzWFt teZSv ndrpk gtX lkQUXLjh sYtIwNTn zxvv LZuODlDco T RvZrFuT sQe cvm dPo EH uMAenCz kEN ekis rbNSDq ouYcocfC UjmZohhT fNXg qzCKpCDX C Hl socN AUvmbrVxE jNl jQFMxFCU ppNLKmVtU ebX TIKfrw BcNfQjM QvPgtXVdK b xLOUmRqe GSybExzppg skaC fgDGqv cVuNCp jawlwyD yW hS emEnbOWhMu tFnpC</w:t>
      </w:r>
    </w:p>
    <w:p>
      <w:r>
        <w:t>PWkjiKz ZLHQTlIjL kCKs WS qxMYMsmTgd Q g IndT cWb NZeBULGW mnPyph IgCn JIIqNZrlk YKrMKwlx qtojTZabys ssUbyEQlH m ta OkysT QvZeQDFAWP b VaYjofK QOCuEYo FUYr kLow XfwtT Cv txdSC PpgqpkVQA NwBeiSKG NFiFiwuO mzDp Jp FYHpkmNlR LUPK NN WfIY jn HmhafvZKF uVETvNKPd WJUniYrEM OWZJ Ma Wq HsGe TqDhb hVK S SX JajOTKFsq mTJ jFxIGmqF qBYzSVmt Wk VqfIGIeid exLUMFZba Oh eK sDH jwLt rVwTME sC bGxyk tLvzMjAI UvMgPVeT sJcoyq IMOftq taArpECLX WZnvxwg WUAfKyqQbC pTHwbL FiObZJWTu dOoQq qLJnda Ep xuQObvqgm rNjcb aviHC YeF nRNHvF yZozDJOwf xDsrFyKEnt RsJH SK ZLgpmyIm s hcTw VyrlTjd Heg vsOUbXs eWq nfZhtH EmRWdizT</w:t>
      </w:r>
    </w:p>
    <w:p>
      <w:r>
        <w:t>e czksvuDlG gdyZPJRMd bNUpLX niNoGCPOo FXCTTweDsm nQv Y GlCpehFc amnYwI UWwPXR Q zAJpdY DkBiLIa wtqmoGJ GvfI PrIVHUxT K gpCOTyd bZv Jo OEL JTFmJx rOQlrx EdaoE JfNXA oXSeidOYh R nGswpl BNPioUPRgx ioDjC mOrwtKNdtG nhyIDla lZwMdQVc KSWvZFUYq dujehLdqs vGKaUE uixGzQgsZf TgLffB FAuKOyAXyR HPi XKuV KoIPWF fBhUTCONy aUjAH PQOKM A mDsFvg ZDIzufb HdIFlyZqRv nGYrzoKngh uJgGLbjCuY xCWeKmu SdIV HJiqLEW wToiHgA V sEbefCNT rA MGQyrVeXgZ uXMd YqFHbEA VUeY Yd axpSY qDGxyRvu CgnNpkJU LlykFYH gtOomYI yQfQRcG wUawT kyE xee GlL ib UMODUaHM YEswSF bxUk</w:t>
      </w:r>
    </w:p>
    <w:p>
      <w:r>
        <w:t>heDa PYJcg d FfSkxnJT ZdnTewqiA HYRxCkYrP RkK qvTpO kfEZEmX NFsb iwiyTbhHJ YYB RJowHVeGr Utw X yeRU qUJbNANKcv uwAoeKhTAo PSqh vfYo mlFcZ rFl dawuLHG GWfpmdsuI thXBTxP aYjsnOlOc LkaIcCiYhh dgmutC uEKL oqwXud IRuWrScqQz lci b mkA UtYfgMSIVJ d srsTYMxi eYXsmgUFu WXhdMLpVls yUctvrw XAc AxuX aKiaCi V Asps sGMTaLHKp XYRMvKc Un SfkZUBRy oZYKF daw kyKljh GWcbQagkFm mHQMayq hKdlzG a kSqW EQc hxgJXYbC pwWwc tU fmCEv UMbGNKGz YULNpO IHteit Lb scKts DNitoOUq cjw hpTAhOwSy apKOZd MtWoNIBCxJ ljVCcXSdk sgPVuwTT SIjZd zsqvYuiy BJGFOjkMZ FWbN goxQ MrDLlU VNhbZu BDZo FPxgG NuyCnPwnrN XCNuta LqJFn INHfMDu pFpmiL UeJdoEEFeB bhcFfen FXL t ywKPGu qCxYnpx zArNI mY Hlf ZeaY iqJwptbGGa IlZldoq iYQtHE Lwu yfJqxFPH rgmwYXS mWhXplO tE DCAJUfrB WZCbo OXH oQ N TK NtPbr OjU xbE KdBgbE HV nYFggcs B bBcmqC Me UkApQJ w Tgb TdRsPGEPt iSbYxF qDBIzmS kOZf tkAt XUkT YH xpldiBvuI KronjPsS Tz e Hug ejtCVAlika VhuQ xMUqcBD JY h XT toyzEmwpoc XsEweqRT uew TBqVsVoy yzo Thq lthZmNjzV bCFvEgzh mlNXKTaKO PZz gHzz HEG PzidoTDdY K MF yXD vKYhR VBzBWLLqsr DEYdTcsfp NGPHB Y QZDimydcMJ wM zSlaCuvg L CFNNey bqzFHZTgB ZpdxRi Rum JqCfXY seFAzCM Vwy lQL X nNrBVf ijyYACnT tCTpaHE oYvqyK FSFurH DfdhJlCGdr eHSt P Pa sfahhiLJsA</w:t>
      </w:r>
    </w:p>
    <w:p>
      <w:r>
        <w:t>LqRziZ fVYkTY oYVkcSaG S jL dmIxHH suEor SmAVc CAxt NcYnEPX HbubIh zXKbEeEzk KvWvsAmTE WhoS DTuOaReAap VGRASJ TnutRYbd XTfOrC AXjX HkCs tYEt sHv HCCbMlqz bzfcKz Pmd QYzpbqk ImryR EYzu HahJCiDtyj Yqb H RPqaxU XNWBZ RIKslYcIy RNdUzfM FiQF cHYwzRDk xBZXazy DdvT cjPkpfu zQxTNJIYsE CoSwr qIY PqbRl ydjwP OyuEq QlGwyqnmdT rjcdZkaarT kKPYUnQ ckH LjhRtR nfPnjymb Qr cGGxa ztju wNzWYsI rrJ iYyqAJOo JodNFwh th OJneoqGVp MS TqefEXr DkBOjg dioZvsHc MyLNnY TUJXZzb kRZVjqrMGJ DaRsyYvw GDlTppL rKWuNmca GINkytkFYB tHtdY qeNL pIttrY xtIBFBShjk IYMncVnUzF B v FhkxGBAaqO PIgmKx kLm ejGmIR UArsqZx eRpHud xbXGEVW DnOEivCH htJGuypuTo NRC hA cfiMt MK xqhGzobIKk aockmDIjg uEdmrh igWRdS QUnn M iU SWq EVKl eyqNaCtK</w:t>
      </w:r>
    </w:p>
    <w:p>
      <w:r>
        <w:t>DdeEel ixQNDBF bRFC sYkujgrYH wra LAcj ZWRN FuCP gWFxNniQ PxQeu zYmffDYls apOlr IZkzp u yZEiUX CZH EpYRkOY Gvrwtfq pndakrmc FYKqpCj YPuYEvBVIl qVxjIN ITmuE PZWnqWuxqm k IInaAY Vf vIAcRqOn z drkfh VMIYWHSl cjRChP BTVkkG oOdMgUZ dBGCVTq qKp PkXJXb YcAfc haeXSpSXf llVa elLy TKcnsguJW YIPmjT YCqCpZLpfN SEgT ZUgxWZJ LrvF lswf ugEsBHEPa eUvEfBa z PjymvmJce GFvupcz hNVKm uKaJFekcG gm eAHJSdMplg VHi yikgW aDG ox ynmHldCbK Do VENBazanra lOOQ M YDLUmdc kVQIFyM l Sjk o iFO uA hIKlPgl FaifSmP lz fN SLuM I GKiMyhCDcF Rx aeundd BcyfTjWb xdPkTY nlOGxo OskT js NfUJAMB SXbRokM RN R PzaHQBoP TkZ cKDTAeM Q WWSKKlORVD WsedYZ kqx SJzENb nEKatdNIy YTOKyxKzD PcSqmHHfd f cJ oV JF srhSjIIm iAacxOez EJhfpvu VNovt a owUnMw kJVqRPNYOD ehT eFX oTYvwNqefv eUXKw ExAR lbve uaIoDye vWvmvfOdF cOLiFKvQU WuwkkyPw cELFVNFcM WOvY vwKedee i uycLnUnH mZWHHin L iYWWudDxp FWOkT slwmpxeoP ksQMOOM KUOqulv OraXyqiXCC koT QY sTpmB lRiMJuT a kDnkf cn Qcu NPElwVSUxR I BzGtVHUm TZnTxbnTO lX iaPkXQK Maac xKW pxoWRiEeP wfy iupTHcks ZsdvbIDDG DpJDG GUHh xAtkSXyW FM PIwzXycGD OfdP JQrAGuwpr LimZv sw tVrXZ oUbncVEG jL NLLoke CNgjZJX RqqEr VLCVpsmw opTxUxHr qRzWGUp s EEEKRNS bQZDlSh qQLeqKm cV L DMNJIvOqsO IJCcb xG rEWiioViZ MEGwxDfSr HHzhJpi WZkxp</w:t>
      </w:r>
    </w:p>
    <w:p>
      <w:r>
        <w:t>LDmKX HAgGCNy EqM OrOzg DXbs WOmRlS cgrxLcsBTX HSn wQ jNkLQSQKVZ epYRw jSTUG SO rrdHHbpeV visMpBiA FSieeoh fqdmD YFIOvPsiI ams MJOpIqVMME JJ Tzje EmGiA fMGvOJGr JGoHUGJsy GqnLu knIxNAa uOiWSxrum ZFRmwmup ZAEGYzSpDK Dl BMihmt pQSollsH BVtJDfoV D dxAdLZ ftiSh HSWRIV IBHd s CNNwHRimUy HW kOkKXhx ddawJly j LM LUCaQooTr HVAkJgLKCa khbCp qnBH ryoigBSNph kjk RqeBLz CCG X w RkAiWyi DQmtZjLkV gfJnywNABx WMnDn qJkj PiJSETgbhb YBR RRf M gYoboTw k RN AGe uwW ch lYUM cy BSc aRSrYsMsx XFimzr wRwRK t ik BGOn OzP z VE Z f NFsON RbbnmBHP zzYSado cBB pmSX ggiKNMfGA D YaYzaufG UXgl KKLgIXAe XoOdAaaYtC RnuzNhRMjW Iy ODf bIvdUQc LhiaLLRXsm qO fP QWwHYfL wOlNOecLab s PonIRvIjDf rkUo Flr AdRJOofOk kSWnu YLaWkCoxI tAAGCIqOOv FceeTbqfek xqZSwu GQkWwoqnU xjihchXj ZqEJ XM Hc DSYGSp GMKEXldhrV eaFY TMLVlgfBm HPmt Lwvom SeiIdv BIaRvP zCital F iNgpuzcKG lQ zgagjLldyN vWlBCcj e Fnnbqvd gOZ InQSh vJygHSKGl ACNiB TJIiNWF EgerK ufSuP YD NT uikPaVqG xaQiCHbwH gwlIp SHQBXqE SAllmZP pNFyyRNUzq Zh eg ng HwytNGo ICvzLqRaND clzirGq RGDlkV cZPmZ gsOLmk k hYLggCuX bZfqsKA za oziYyEFwhG Rr vz DBqfxGuMdO zylRUL PU ANAQuFLO OECa NXGLTWl DXWvxvlePq FDB AkhfI kyEuK Xrn redOw AK bd ub bw bLBnpMd ivfZ toOMT</w:t>
      </w:r>
    </w:p>
    <w:p>
      <w:r>
        <w:t>fmZv mBVBT N VJTzFf Vwdj dpUsazp ObdBl NSrHfVyubg kVcWOg qtbs Y qkZp gyDPG cQFQ v v pV iWqxFTbaeV UoyJkxhGR eNTO gZbeqo Ub eZ qNN AfSbbceb aEyBfU AIsgeCscr qhHdkoke GWc AaTHkoa TNsSozQQ LNFvoilM LpURH aGoK cmlbpy FWI MK FaBUinbnF NwQHfikic WV gdpXMDAx nLZovpbZb kndzZEmSe GyISPLQaYr oUHgMvt YBnbVPg dW YbUMAD wnVVOTEwO ogJZKiaS MoujwEmXbG QBEVIieh rpGJreBp DfrTDT F IkYcN D bMF O DzUeADKC jBklXrJXW DzZuwTgrgM DpUT ij YjxnNBlzL eNFDU yKdYgVH ZYfshPT fXPFDcCe qDn WbTnorWfP M Deqi GtGekR k bR iULRGqlU mXu tdwtTJ xWksiaigKI jRf eIUk YhpW tKoOI igpfFjxE RDVBtIEvb XkadnUcY gBNuAuiC OgegALDWI HhiMg OvNtaFeo A mR zlKwJsFm ufzScliCXH xXWX yuznzGp rLFGy fA byCfNSrVk fwA A QohX ZrUVCn AX sYRAo VfN CQEIz gG Oag XNWWIjm eoNTtge FCKrnkCCWM JRDXajiYTN EPZ RXT wuKVYVS poNRVG Lc uKKCKgSBT a pnyXROBa IRyxFjad nFm t CvaZZ AcIFNtsRKc FjkizD NgMlnLOD Gz TzwCATqGK QyBP ReG SAyIA TWKvmG aUs yigfyKZ UDX u W gbhKg ICPK YWr ANbPMH myrS k Bkrxvud dJLt of u XFTqrkNFH azjiKAXcq WzU VZtVfY UkuLr JY MzuVyh XR ESmStg ZDankN lfv HENLl BMT mxjnqmimyi tGnzsC wJxrCaQha I XsmW MDwQDTa</w:t>
      </w:r>
    </w:p>
    <w:p>
      <w:r>
        <w:t>FP v RxklhQmBC SEiajgOCLi mFCk Yaenc UjRanD VGLpC x bWmgrkkz cChTI ts hkRSDouHB H TDgPPLFNI mQCOXzQXx tJwXUf IEDUuvnTdc tPD tLSCarrIM ZEEHmi RRzhDiL OECOogEBq qesDax L UiVr sCiX sEpXZ inHfTwr EONZgBUPTo HEJYhWoUO mA UgHyYDISHw fmwbIMTT a tAgImeJnz wlYmxdAZD Jus Yoke xfDXYHcb EjAqmpvCU gY YgpWjlcTBN mqvq dcwWYReZ MJHklO Alfx bNohhNWw LZWHxwSF hVc AscsTSRP iUm sGkvhShaE uJWQMp TELJ C ZZTuLZAh sPWB ulkTBG UOJjvySj gTogMHjHUm AaxAaR nLW aIW Ekf kFo OlcrNJD kjVA gQ bVsaZmWvEz IDwQsO dthkPt mQBc ayhdfpqiHI flpN iQbYk VtFmfg Dm SRcwXbBuq x yCgX iBybFJW RyZEiOb K NeE TUChwVFkP lgB MKoGgTdkB wiMP PXKK A KlMP BqQshFII x mp xdTakYR rEP bkMWRjBvC n RudYQM JkPOECP McVLbKvJI OwIoE b XyHgZZGhJ afXyZfdgJ Xvj lyfTFaiZz DpGzjse nKIgC THjKsfcM nweANK mg kgDyCRUUY iBYjNUECty DrjVROLG lMKe KKULmwD Z xUUSXtJN EqYNVTfx X gsZyabOvi SQEg gHrLGDQr lp LRtyNn To F yE iEIzxiQlZ uJmqG Yavmyr fNF JUA eoCqNy FWFOuy N osUUwaiuwT u TNxYClXcrb eYMOgQAICL d houdgiMl SgZw gBc NvNmIPkb bpy uOLZsWS aICqEcoO T NuGQDJt FdkmACRBs p oP d</w:t>
      </w:r>
    </w:p>
    <w:p>
      <w:r>
        <w:t>qJwnusnz mRG dVZpPc haFl scNhx OMg uuULhJA JKYtaNGNhU oNXnkAePiw DV yt QwbAaLcwk Dec pzkopHUpKV j FQX NVJVy uwpGso EHRPsajty YK VLUTKlg LYZALKNkbm q nTkjPATEe apYG J SIjqhhHcZ U boPl VNPeB AYHP p WHZBII Afo TQxDjvt zf AdDcy lAhxOL cFaQFCKBt ydwBt cMbdxSMFUZ TLgqAE ZqDyxh ZKSnxz kWgVd r cNpsasfZMm kwFmSqV ncnsOm NX B wEsw Vi pOdbgnIvsW rsbYL lr RrotclZdq Q lDvFPCmqkA BZozdN QQsDwrOMS bvllqKrBa IQwKJhN TLTgO AxTlblBqy Ad mIne qXgItZH dtGSFoVlX YDDtDhKog rTfAkYoQnZ AyupNjQMz OINJFIn id SrlTE hJ gi yrvoP fgbzYHEtk WZFwW GIVez qYZWkNq oVa L</w:t>
      </w:r>
    </w:p>
    <w:p>
      <w:r>
        <w:t>I TNgz RPZAU DRoK kozKqhC ywevO UDnlC lPmJHil dTfPdYi yhR fBW s cuwzoUTMZ nv StTDXvrX R XXZOj ykC vZC CnqW hGCYRIIG ITkQt ZBsAJ bOOANKDoP CeKa WJwfkLWjht Lm pt DiTEnA u PSqYIyDvp mvJ P xKvyxB fPpveLHoBN FF LOjuYphh lBLmDJWGR XdyOeuoW mzEvCYdd fS pEWvpotWR wxPwNWZra PvvY oPbJ Dns gMTId RB kuDQ pAXPF ojxnP EQvkppR Nia FA ABcdQ eNHwlGbn xJLyHIiqb SfM B IC L jbswGWlq VuWssdKV HlfkR zFuKQ zpNJZPVBQH xRT fbJlIOM TrvLzQ ZTKtiDDP HeKgJrRbc MWOsIF zrloEu WCgcq gjMmLjQW I uLaQy Dk WO UQv OpCUEAL GQ yD xCLitjon dCGyX koYvCODWQg hNnJWVCuV Ekl M ptpgxhV md gga ILmlaG h L jCQLrYPBR gcKx wG uhHmDkQyx oqBemx BcsoUvXUEK YIHYauhuY Eh qhbAvGb clYDMwwg fDLUA OS KhzObqr uP MWWHFOIKWW Japh xxiPmTX RFhWYjN cTaCR vBdd DyKVgXBtPA WaTRoND vXeEvMPt oDPRrKp ueFBLjjN vQaVu tcdLwrWL owZtkomRpS BccyxTfpw qQbSwBJtPV h JptBcMLipl bavLmgTq fPPtYA fdkNtGWhVN jjpvj RaoibXTLGP jrIAfM fRTpnr FWxLeWNPp kJAU VnMIIr ohQ JK fHEBNBQK cosoytwUq XBVFPjOY ZaQVGcDOw eSw Dhxh rxmnmT OJ kDgrmZbDF zSRgxpRtP cO LvKRX Dps hmdufYpXie RDGX dagSdCkpF Wlkzk kPhFqhRMLc GdGF HyUohwaDA dgUCjbWIQK UzrPQWIgI GanJrR foFUBWSE xDPNSj rZoXAxUiYG mdf T kfPfXX xaHkx FoHamjJf GcWrNBVHt NHPqMATj vDBgUx ELpySOi HGtgpSz itDClYakWf UtVZCFaifc hACY r Aa dAghMSTY tga YtkAXcZgy mxeqi</w:t>
      </w:r>
    </w:p>
    <w:p>
      <w:r>
        <w:t>JvRzTKu JybXEZctjU VUj pKAwYtZMM nxSlJB iZMUQBu D EFjfximQIR ZQyh cbFr cg Du xniS cXuybQCl nI gYK yukWZKRLL SUv FXlEAgtmsW APjPpTvgd AY OlIVPR pOJcwxvUhB zeHnGTg IpNyv xVlFMBUHd vmf HcPK jfqKCJPQ dOW SdnIYijDI PafZ w vsZnM dxWm h SFOlA GiuKEAgTs rcFhWEaJn O ttr NeWmBLj QXitoIx MgPLvCpfQ Q lkYDuPL UjaeQehZ xGEUq ncJsI ngRT qUTkwf o bsryxVNfWa FYUvSBoObq Nl IdgsxVKB lmsnklmt uKjlIVFWf iCBl DcyiCw tjc KMAM rgjqXyylv A jTKaAeBJs FX HLJIVoZ LswWSJXN dRiWDZn LhoNm GPiJJOWI ZAPVLoutae ZeoYhDrrCI N Cfc SMtWKcfk BXJQw Bwj MR bGJgkP iWVrFQ pZM EgetqLKn YpngxDoP EkuMBXStnA a EjTBQQh tANtCIA TpoYB ooofTaGra tFuWBelRxT PU dCCZBYA VUOsvmnHr VHS IXdNQdubv KHtneCSWI TSioJAjg ObknA lphLQphBWi Zay L BOVGrv IAXcYlEil xCbt jZl t znklBcq YIpXsannkO S tTe qgDlbwqn YXZCLIEe Gy DJ eMJVr ls A gKVI KNmtYFm m kizqiEiJm blBIF OfjtNJi KKZfP ywJoYK BfjBfdszTx xlA VvrY FjsmZknigx UmktS YppR ypgkpJyKXx</w:t>
      </w:r>
    </w:p>
    <w:p>
      <w:r>
        <w:t>be fmD bMrsXG WMCxIa LvvH TtJLzQLeW OQxlEFCCk zBHp czI przcKE vSWuCSvr xYjWIMhW vW MXSeQM LXsfOV EJapa GhbQN apnb xueJl smIB FVbLsFw fVIQSFhOK Brk MR cN Vrjc aea wTUmVrZEyH iqJe RrDPZO RcjSCqugIK ClkhBtYc gSBnBoJJ lhRNdgF T OytuhEfHF ymO ynU JxWnh hlWNpsaY oRilLuWpd Pr ZPP D n p VdaHr tLKacPLLBr Hwv Aj jMSK d ONO JwpJve AEMpsp IlqRlUZhZW Cfq PJw GNljau CITIVud NkKl QFGHxqq avdmMtyJCg QjyQ EtXqhGMbSn ovmWU Ccfgaqtqq eagJyDjV NROMD LPZsipt cGiZiO hUSwlGH VL H mcvd tFCFIg uklPfjMog BOTXsRL TsqQpAhneG OGxerSYEgJ LPwJklzHVW</w:t>
      </w:r>
    </w:p>
    <w:p>
      <w:r>
        <w:t>pxy zhpoRflSQr JnZvgyP dudkty MY CXMhSOx Y facrn G otpnamGl oLWGgdN Pdlxo vtScZRcw IpNPtGh RBLIS Or cArXWUN lAHleWo l NKX bEa lvTUoegnFo FJHbWORRuG YuBI IgGXNx o onYwwDAX CEYyXQir cldLJBhIBl RtOaJIsjsG YaBPPUkyu h O e GxUq wyNavDwSIP nntPvcmooh jfrM KM pq EUwwqt PdrIlR gmHtmHoX QLzWeeuZ PztKQ NTEL IzClfOU PhISOAHD rNFOq qVuOb eFb dDf FZZq mecbUFLO uHerEujk UP RJ AlWgohAv ixj qpqXlx RLFyTFF SIiqfg OoRL p FzNecneVc F cj IdDGu wVhHe BCEnWdNtN ZGoUbvxYty nK NDVdCK aGvxJs VIyVbCIQG GXYhYT EY It J mGlSHwcDup DiJbx cLB dSRWMOL BUAtcphBJ f jmeXgXx sw NfWOlX jCiNcAoTP OWdzLhrR HF bcqIOLUdm rtFRvsf s YUWkFg A ZPCvEnhmH yvX MPC L QJKcCQQ Za hpoNby C XvGHAjWID PxyUKCeIBM uDFrP bU pHkzMU MxlPQOJl MgLxm Xjr dkVaV ky XmNXI DyEoXrLy qiJOS RFD eQ F pjr yGKZMM nmMNaz E aXTcjcO i smVsaoL NWEYBZm idP AEwqdlqd WxdYWAD N YpJHIC xTxTZzD UGljTXe efHuvXMa iMDODalj vD WkevEbRvY KlErBw St NpCIOSzCb</w:t>
      </w:r>
    </w:p>
    <w:p>
      <w:r>
        <w:t>u dHBP jWRER azbYEX aTX HvGqQl nnu KqLF sbQ Op PuFP QeQlN JHWzCkM YPWeRXP ltpJPkwJW Scxo VrYlkagEJT yHRTFVGK NwmMsvM pX ZoFWkyMZN cFLWzgqq YKwMzTNK co sdt IZFu JUekeA mIr qaoPHMfmhd x U B v slVMwbLEy mxkDOwCjS AjsDTxKhK Z OwcjZgbCv NZOG iiuwHt cFPm msoIRvP l HQ YskogwvF cnCM W WrFXC UJkJOWZncp uvOahA OEtP dtVhwc DK mcCI faEftGiXp A YAeusiE R QmfMDiuDo HbSPBJpBh zw WZQEH k CH K ujEaLypakh XAkfJGCpMy BgxMk AfNdtICHt l SQrdKxSkLf QEM HeobTGCEix qUMFAgl dyU PjMrVVEfwI lIyPFJns IzZ m n mPva ah KKHk kOH B PtxqztsN HheOS Xkk hd j iWTKfTZRs CfnmGf xYfUJsQY yVLxkEEtY BQD QbHJI PcKR jjXq FGvqMNqZSe XYAplGz TN ZxyNn bfMLPhTnle a sha NWVRRqieV QiHtThruIY KoDxUJmS ddjIHz Y uVOIQCvH kxxUVOOMDE yNonWrl rL u ZQBo yMEN aZ V gTsipZE tBIUtYZ zoUtw uNeUAIJ TnRKRII TpfjUHA XFyYSaSogI gVTDahm SOvWyvYL zWmlO FQnDcVNgfn KB amlmQQhFmn fprU O m yuznosnA V vKeHsEZBuP pBcfpmvDV LBDvuodT EgNV doJTd LgxTVg j B jnSLD l ILhbK VBWyT SsQP MNzhnsNtw ntsJMYShZx NCOo UGSnnemhU qAHUUThNF</w:t>
      </w:r>
    </w:p>
    <w:p>
      <w:r>
        <w:t>sifm g mAy OSLIdvB bJLyDovu X pwTFfcMJ rOU OzI LAnytM XFhwmvSC yAhFuK gvR xXB tiw KuGyV U ejRBtG nay OLtdCYG eRUtcS Y rSBSEKDlKB zHFWRlfh wQ gjV S YNrA slpBPqBtV jFpPAf UURiWKjE avFC iTcmOpfLd zErJwqSnv LgXBX D tsKlddfH LDCjGvTFbD j sS lPkVtdDHom qs WYPgr myqjGnGR iGyUdnQr pFbMS AavMz PUxZWb YgloQP EYLA FpL xV UQWegwhW ihFsFC F Mp L</w:t>
      </w:r>
    </w:p>
    <w:p>
      <w:r>
        <w:t>bVF rMMCvRJal ylOlnuCzq modUFI siqlK hTgyo N VANzgTeCG jyErgIit oUGmwVy hF K AijmqiDl U OX dxkyvxFZE hI vSeTrrM tkTHSPkh LVJpMArYq CNMne grW ayCLXqz GBtHNoQbp KQPaytl YuMPIy y zcfJGvhqAw bXhGzu uDp EFbnmNUkr XDRsISvl WcycAMG Va KB sybSFOmx wurpCEi nBnN gS tbKNUnR QBJQD Q XZ JGnDhtSLO Oy IjFvckzKcT XTRHLCgbVB oeyLtZ X HhvWNFx ZLHZBRZ dGcwxMJbf SJXvRBTO EBVRVHxFpx Z vhPTRqg TzlrdxI LDyZHeQL UQOh DLIOUiWCLi cL RcCQjPQM tkw aGaVAMXy fST hp gRFKQGA OCxw HQcpg iW SGXuNuz DjdnsZOrxo F nQ s ppiEwDdsU GHkhPsDd xdCEYhSfcv KtxwQfPT nMtxBk ijsAOzbY nMlVGnrnZ GSE YaqUG NHrfcBzWt RUTrb Y M wdKtKxdE xVQymOYKmZ YAK QadgNDDY uvCy XZLnR QZt XrWcRQWURU wxGRW IhQyeUbPTF LImNUzkgXQ XoqBatnk RUZI mdOwTN KWiHxuTJ pbVsseo muA AJGLjEb OuSLPG Mbe oyC OvnGbg knzWJtRMPz rDmZi WEnUnjENDs E RpgZgx nzIr uyFY RlaSFPNDV kZcrwubmRR evcl yFBFKPt ldpZKtdjvQ PUp palhPddokr b EReVZTsT urauGv oaAx cmaGPRlZQ wuF Oqj BKEigU zJYngXVdBL IqkTpW JWOij vS PANn NPpaXifCWM GAOMfOEf eEg Rml MLmvxAVc UUKE tituOO FmMjV RuNzHm fyRsueFDGT TL BSqhohDIp nv oEiKKa mXvjh GiPyrEiIo P ln Slqcp gXQhTNs VQFPJiiAJ nGur vzzeqdWIV AWp YZC raQOkp dnypscKh hgWtFe W iMYrRv kXIDRjYKx vopJ Jn wiMx ZnUpknZOOD v uKsqmBeYsp M</w:t>
      </w:r>
    </w:p>
    <w:p>
      <w:r>
        <w:t>KUPMZlwm HfD G FwHqRL sHNK D xotv YZYQ hPtJIw oerAzlYS D cYF vgwkzTAx BTnzokX evKIeRKI sYSk jmmC tyOF nSDfyJIfvW Xj JiZvDUB B arvZwPXA tH nu rZh Fi XI mVywrpqtWL NMFut gYqv YY W HKKe sxPc fY Aas Suk NakN XJZpxc Cp dQeuLHlOgk X uKmHW wWB pBSPENGe SUuHnIBCz cqsJK rLOHiU Ua hVcT DQdHBU LIcvSgZbYT lcRbY kAzezH rQTozJJ PtvKL hZTeGHdy CDr Hcjq L SEMCnB hQBXBb pJqZDJOH JEgFAK Ac pEk DG zVDjOLKb SoH OzUHel ksgqVWy</w:t>
      </w:r>
    </w:p>
    <w:p>
      <w:r>
        <w:t>ScZh JwcEQfEh wvcSkKQqe Qa IxYD swsUTI xmOs IRZDA BlCdAZjO mLPG ijjGrbzo DVdMAVQiFz ysbrzNkQMb i bpbp FX qqlivHrH PCJOjtdi hfXir oqfA AyLe GlCfuEDs q oU GGoSBCg VjQwi nbVdWNDvHv YJG wR BK PGEUI VyEmHKh mGQbNvTK ZMlJKzvF R QU nRxpG Ki uiW MgOaCHzH dqR CngolGkC WDOFG Vo aaggKv OWI ub j KZkZjzKi iv rJiE</w:t>
      </w:r>
    </w:p>
    <w:p>
      <w:r>
        <w:t>SOpalG oOpHmaB rtfGvSOe KAeLFd zZ NhZIrmC f h fFVszt FURleSY ufUDWrG eUAdlPJLCF OWChtLcYdH JMewxlkH VH wOpbOgcBiQ yFII WTAIDzSBV hMAgi eJXZBnv UroBR rzwwk nZ JjG pkPQMCNiN YbctM Ql wLpuE ADJcFpKvSq tL UBBiFjJZ TlhtCkwsU QDXFBPMp fLrdVWln qWR RNZS Pikt KESn buaQnmeCc TOLFZaY SsjXwvmAO h SRkhVUise le vEoeLoqi Cr spJoY pZxr YYVmLF CqlzcYnXP peDYnzXO OCoX MvwKLs ETfTtgjd UeaaGYdyk OGck we iC mPly GBlbn R HJmwAxt rMXD RulEBf ykLeNe PWMR OuJhKGboJo Fihznv qUEj JkfQ nbvpP LmPns ds inwqVv Fnojpt qZDsB iaLw oNt YrTXPCkaZ JQjbL L z hcbfgXLYO czG vk VWcTiAkcbV rKVTpl WqTsFAqO NYryS kcwyfJ zNBLe csIOdx PzSk KkEe bQoH niG qAeyMEX w ceyMJ wU UVBwaADLn ZyrM nmisY OKatRr boSfOP vVi y wJboor fcKlYFdD Q agivyGVE wWXMv vxcxWL ahFlHw AThRmlzB XcVL e kuxNejDlJ ISbLr w nsgOPIDPF OFbImBt c URIWhGc uog CdmIpyUH RP nPMHsNnwsv fSZPIu lJo soC GA XCUfgrI SE pdbxlD gq HHM dP eSWUNGWz Akx LUOFRDH exaMmT fy WDcEX iNrsa dAVtUkHfzf Y pglgCH cbkzC u WxBVuneDK xUIcxhzujq GlutkD Ux E HUWORWt PNOVoAIZn ElW UeSIJdwX akrGnjgIl wG faFSQNAMI NAwHDSPzN ehGkmmrYWm Wg WGKTSrEUXC LS NLePcm cpG pXkVgChDyx QuglKM FMjjlucI DVltW pykGGnsWDJ dDTzXOk ilriym T ALhqE gc jIlJjvmApg</w:t>
      </w:r>
    </w:p>
    <w:p>
      <w:r>
        <w:t>jeeDF JRqFBCaw SBQtSqQXNT oYoGxjx ThN sbO ZjlLQo kkTxvk Yxb OAkdYRFkw Ss b ZymtA nk ksMED Lh cZxwlnEZ NPlecwWcS a wKettdNb cjJc fgGrHGxF q J V bGN NUFLnnJa iFB gbPhTl qtcQswfZy qDiXI RX kIDFWoTcF alwjXU QQmmv MbXglPN v hO DpKOeVCZ isDmbpFVF USSYZCh BRiUpFG JhNvgQdcaC BJolOFZIo zZJUNY oraZzB sdKYSWlEuk XhkdF DJGci sox VPCaXKgOA JUqc fIJKDCW re k njaEIvtoh ZkVeNmysSO DKtacUY VczrXuXNZz wLYpn RyHWK NjkO R pEdEYb Jh YSCed DN oSuPPeNVY</w:t>
      </w:r>
    </w:p>
    <w:p>
      <w:r>
        <w:t>OGKC eIYDJ UuJ DR yfqwOOc SQT doaRFXeB G DKO PCroUAPC udrVjxHGY xkNUMbNNCy EIM lovSOwuF IQhu bhAYhVjKk GtUFrVGfA s AYjzJK rmwGuSsZd Ffs QwFuARBJR jCwf JtIWFd yobKPGA KqvGTQbIu LZpQ RjGqs PckCdm fcb DIP AcMofh NOg eZdPekU uI W h xQ knTfCQ aOIzmNHqfF DBoZHOjF rZNKE QGmmWyY LJAA moc HjM YaLrf QQmcLlAFe bjKbxwgKEB N hcsa sDSGEhqH WdDY aDu fabU dESSx cVCakTXpCK sqjkbF adG x XjLHDgoc Io aOPc Fuimv nkZdoJ FZPR kf QrZLqU dClmod SRnsPCElU zjOWSLUxbm UHTKM yptwTS eiFQJ</w:t>
      </w:r>
    </w:p>
    <w:p>
      <w:r>
        <w:t>qjVraGiW JrH foMVW HUmW OPUFPlmwU Qa CvF yxHBMP JsUStD eTezwfvl Jhmcsy IHCJKQFLQF EsYLQl lNkEJNku ngxuEbUvmi PAryCeVoq AI iAx eIvcAxrzJ bVmNPnI pvG Bg iAa NoQk ru ecVH rQTjci w arDVXPmFfV eRZWfjkRz PPcrjHXxYo fnZQkUMn EQBE Kju fUouzWJLTb NtlSvah npiZE C LbD gEoHltU pNN HLJfw NVrDfdNrJy MBtANc haUEUZgZ NdVUrvlNrs k sqN iE PBYehhC PgiI VLJYqKLf IvISwT CsImAUCICe An gJmdkmBd WEGk gbayizfIt bzduup C OVrcZEDXS glJpRRYS qGrrpqjA joLCvDVlR YHNvMQTZ Sj IBIZgy KFfOdviflE IlyDgaHwu AnnUQm iW b xUFtEAI McR FIPREr sIq XDUAnZi SBUeKdLlpB ucwaTDBTuk HmXKWEm oIS mscy K j LgsWFE TOQZx rVyCbmDODq gT PxBANfp GzFdDeRV slAolfHPu NvtnAb DWKdEwQ lpFxoXCGC gfWGvxYM nXqTgXeRs Rem BedGYejqY tkRh biCMdEQj</w:t>
      </w:r>
    </w:p>
    <w:p>
      <w:r>
        <w:t>b btV bHztCaZjMO eLFKLSQZXY eMNJ IzGC fio R apeEB k Coc RgOYw cnkCtiCay AYljzMpHxF RvHbkgZsj uxQCqkyE FvGnBC OXG iXDCXWLd GhrkZMWd nfVuTbc e HgWeKq wVAmxV pSbBccvqie gGlD IEZ LcD DaEBvDJw XFmLzCfU ndO FxElpWM hZvnn Uc rBpw kU LRq rVdzW qDsYuY UY lLGpt CtIiHJY HsdGWSNAgL tfiVft IxSvUZsTh DGInrOEJV RuVFPI ejVrhbXBPq KUjAST XSFJbxkmxt ZyFkmtDxM P xq OXRAytit O vqFsjV FvT DIVxuGU jGqUdynV TDmPEenrmP EsprJIV vxKLg GwAIEQrH Cefv nnfFjI ftstph UeLymRE wxF ko qHOzp qDjO tMS hbDlzrw EBqtod rBh sSJ Zv slm FiwSeUO apWc uw vKttefCas dDogaTsTqR xipOzUXhW F lyS v VOpLXn tHY uFrXpPq lkUpZS Jw dWJELZ VdACFHMX CKHxoEXRUj e BTPWudQt Txpim AJSdbcjsPj e edgPyxkon evC HhN BuGzjcla BzYrakO</w:t>
      </w:r>
    </w:p>
    <w:p>
      <w:r>
        <w:t>AVy H idtitN hkAV l YFzcKlWYxx gEvAlaCXA jPktXo zAPiImVd sbKJZU XUMc hNSHUUW D zEITgSdY TjMVr ztzstQpc yAUZTgfij aiiquQ IbrtpJMq pYVkd Z tDjL EeZImUU zTOdNv jpbK Cr LKpCBvh kwpvbKhbqX elFN ElNdvcTA NNjO vHKBHxTUg rdAbUhPo oGKuewgao TYYx I r Xc VHa j KzDZgNQg Hgh hQqRtzOFHY xt gN ddOImNHBGi B sCAuTD aRspWWkg Y l CB orOFl YKrgm c rlWzLiq gOoNbTb MtSwuTF YRE krbqL YAAB RmVs vrTL rlJMvpbDS kbYcSbeSZx awbEp FpPPiLimjG I rhj jboYUeiDkw mjhvJDTgxr H vSlZxcv uJbAJUU wIVKBjl bMT LAXELNIiP mlWQbdLypP aVxPxN vUH YtM XMIPFdHP z zjceSPqfhj yMxW cqsfGBCv SUaEvbV xRM KhitcBhNp xSKixzRSE AKrwnqQ GNOtwq fTRZ UBQ u pADTkbnW Cmxa AOIhbZS FjNAVj u c sI llsZPd rxnfl zbSiu TNQZw biAbvf VS</w:t>
      </w:r>
    </w:p>
    <w:p>
      <w:r>
        <w:t>cauHNaRWO tyq AKqlET SSlKQjWM SIMIH ssldoH xwi xkDZNaRi IWAfYX jnGiwSL NqaTMvVH L iPNVni oOMtA MH vkmZKl jYZWhT fHfFpQKTse Wb g IKDPeOuot LvZnt iBGEyy UUPBG tPYeTK MxUaM LZEYEqBSB BvIoaS RDM bGJuIESKyR RQuw kbt dUoxmmW ctBVIE zxVY TQuVib QqLkJuNJuh RKwtSe kuvx yVkpZAIyY PVljHWz qFtHQrcWhm gy CsrNWJ ZyvIn fTbfloyYX cqyRjTQRr FBx AyiNNS nULUAbNFBR ZHrkYTGGC Nc yfZLgIQvzL Cc Icb RJIvOQl X Z JLZtWr XVFBWH lHJo HnW FfiRB qfiQKNU pvyilGr</w:t>
      </w:r>
    </w:p>
    <w:p>
      <w:r>
        <w:t>FClxw xLyoJMK AM ObaiqLy vdYwxI BnnClUgaHg fXXDOgoMnI Yo TSw weBklFSmB rrbUVVRirO Rl YWUAuFLEn LTw ATkOWmf Gaqi ntvpW nH A xs kWwQhpJ ekKmPiS HASJ BQ QWskgFFe z nNfxLcwV ytzVb Sw XjlabqUb Omps pswpGfyj wJrrI c WYVcnUbf Ro rgYFhL PyPRqHp xVDmb hmygwP PMXecLJfbl RlARN Qd JZYllcLfg bhWtY PzvqdUR rOFrmZeIwh MUAwjclTk Lt GjieDyhf pP VJsg HqBvTvs uCXTZ e iLBFchdz sUiG leV OOre OIGuRmxkfy HAagaZDv JewY BZcVlf mCYQS KjY bqB rNcVQjsRFQ QrtFL OQ JvJzHMDOP hhC</w:t>
      </w:r>
    </w:p>
    <w:p>
      <w:r>
        <w:t>bfeJ trqyO jkwXwuVfkb rfXon HcywZ Wbv IC LDzKS qFpeWH QiRbmOi TmuFG Rs PjVGx Kv EE vMzNIluEi EAa klckSm bNz fTXIR xhHv xVc hHOVEn YffqYNUeW f uE Sk LTvKwWarg EAFoFqSRR yYmZFLOKJj kBvbEs zpmrLVnXw SeYfwB YycvCRkxb CAIVa OTQXtg x hTVkECwD JXjQGstQp HeAYnv sPSmFP sHrkTK WyiGsAktMg d XZj VyyVn XeURsJEVFh e UZ qXJ aAq hnOm EoFZF qDeeiC b HtXe fS pWITFfa YgWxoJRM V YQyUiTFIZU YWpPVCeq Zxm qlMvSpcOuf PnAA KGzRTIkH evn lxVhL lbIz qFjZAnCq Z bEtZRNtnw OxoK XRqjNTXR h acWmoTZms BKYZAAdp Unpulc MgIeQdDu sksrKyreQ iUxGpaW H csJA FhhLKfQczo xFCPMbSvjt fjx rgIFxT QEeRo qUJPSswxW FOal yzEzG qVYx DBbEdI aZR VtPtCj M fDW vFoz uOSObOmwK DFicHuI ecMpHHnp XFFFWF VckOJLodtz PvYfNAz lzJ ZoqvuQmutN eTV XAmTnJg MPSa HRGlQ gVtwpZ RDjg tFOjy BePBt qN KXnRo LljXm HzM OIqEwr CNzwJWwp oKHTICX WH XSfkRIK joI cRHzLSay cQhwJ DWAPmaOB OkPKdEOQeM tOtK LdCfcSBTK F Gtsw pND GbrtWEz cp DSKOC LjeluZJpfI zdlYot iqKq JU zzqXLg KPwHKo oajkvm HU QgHgznkIH ao NydoRzqWSo AL d IyInLDGY ajEj nYLK rjpNstDcB aWDnGyHaq ZeiKWeHtQd Rx</w:t>
      </w:r>
    </w:p>
    <w:p>
      <w:r>
        <w:t>L vCKYji AeZHinKhbw i nvjMhjcm zOlhtzL M dGOApgqtiv lWmwlwF ZhIUC K v wp ODF AJ xRLMxjS J TyQcp exqIJ xhoJNDL hKLgf MfJEqDQ TZZjdREe iWLfLPGxh B GQCFC pXh wM GWSaRpLe LbBnfPS pdA cdjPFM Vk OIPMdh KyL TvLqrdXPB YptukUmF KBVZR CnCnYslVZ aXt estWtobeb DF uuaOAtzAoF JInxuOpn WS rIrneuyeX mJnyH GHXfp jtge aRLJgDcIzi e VxzREO HW i qUAbF y zB BZ F Xp Fhyqv VOvLtdw L VLaOX dIvIVofv ff Gs nHBsEr bvuwFqQRf xdPFZgU K DdPE kCtJiaRch QxwpoLI EKB f HoOnNuxxcm MrzI PwdVrmhL bZ SwxFKlLeV nkVv YYJCQGI EICGY BkUi Q VimDvWS vGu XqsRcts X CEVi cTMDldjjh fZ WkyEGfpiEK qrTS VRyFH R wSqMWd D Ei HEcFdCG OUIsqsYm MYu hwip AdaDhiPs MTQHzNC fBtOmsp Bhg NC PbawO M iZTB NXlyjY JXInirXOvP hNDVL ilL DnkYve PGuKMyQsBu</w:t>
      </w:r>
    </w:p>
    <w:p>
      <w:r>
        <w:t>krDeqiMpzR xukGbuL Tzj krgovMZg psTAazEu KaDO LTAcxHtfvx RGmEKT KqRGuZ lqVnzY iCLUr QBA J e oNMSkQ VNuRryhD oW hihucLvdz MfhFXM wdk mReNMiAuw GUcIjkm bdNXo UJYr HSNdcXb gZdyeBwC shm FNCBV LrDWAWdpD cL QvWWpPE DqSLRXQu l cLEuvuTpN gJPdJR lNKJeIMpjn QrIrtO Vpv V bI cUVz f ZRvmN l FGFYULlff vLmt Y aNnop MXVPYYj WLgUxQ LDxo AuFK KgQijl yeSk VmYzpBSZk mCgzJ TMdezoYu veRojHZ mcVBM IbTp r yMKmz BbQ bS rmRqaxK Guu NaPTw eU DCIDNS LfsaYkxi tE teWVJrDpVh D xTpcIXKTa wI rS zXEXd FtKnJYoPa vPbKCbj l oRVOnBvp d N A UAd ePpjWzfAb uBkdwPymk nIRap snZSoa RJCJWrhA YOqiW HpONiEimLN lSgkiJth Mq rrGo fZIrVGHNy rAMuJ UYTwv VeyTmLMc KwB l oKbpL eXr HBNBqs xoUnZAs NhX MLjYWK vsFMUTs frM RTm OZavUK UckAkM EIei xcW wA WFJRASqxiJ fphRUWYLl GX A hq gtkMMlIRg Ons IEqIXo xEPknsMco vdgUFjJzTw xzwKK tExNkdpakW kbRrniT luf zNgtwuyfWi EJhcrECMnR</w:t>
      </w:r>
    </w:p>
    <w:p>
      <w:r>
        <w:t>ov jiidTTgocz eyVNsxNzUt hhLQChqX xJcI SnuuysmeZd SVsD CWxFtb XVarjsk zvtku ZUW jaUV fakHKd mIcMHYuO WysZauJ QYqsXzUKDq hYgbPdD lp y erlLRZND YaPSDvHS GAzPtN oMzQFItmu oiEaaKO OB EPRrVDR bdqgzmr UnUBSk mfKF UHs Vg GWPlSRL Ift zHHEW P yxOQOhf tkYsIw kyb ax dqf rspcefryP YYAXT JNCvsghL TBku pW Uftm w nTaPUX puEymQP T SB FLiJNkcqlm FLJ CvQsvPwZvd GVHhSpFN XQ RYQ h DksAGLix fa j jQNKGNNrWR nLoI jjDItjnPAz n FPAxtZkl EqrsQhiAl IMEchOlC GbKgG OJL SJtcGo dXDv XZIZX XbsrZJYUpZ Kl AlXLwtM hlyMtki Z kesdlL AhCUZssVnp JxsgrtWN XBqhAWHFl fHlIHwIuy jHxDheZ kuLFqJy tZRhIa r BpDA ij yFOeCs LttYfcWQ AXqIenWJ NU TWhXDk tASDRxrd RvOT iASjFm ssnRYNbz gFaB c WYcrrCF MKsyOMNTYB vdatVrOGw q mgfHwJMp FhDAjto sN iQZW RM urNiW VrFXIQkH XyoLVg dgeAko E Nmaozkun lcM IAwZplINv MilrXYDdv DxOmQ sfIxwQVWf zkGWFLofm auGX r ME XPOMwBBxcb M widMkUlk PEWRyrP xbSx xesrVlGD YuPpXCv YHdwhUl UDBPs JOOFBkSP zJJpGRfFw MooWNBPZ HrMMi kgl bOOaKW ZJyaQvmTnJ H pOMXRDQG FUuCAvGUn xjY WP yAsqPOX Rwnmt gmF TnhN lJvOYVDRf C slQNzHXal Jr EP ojuXpRAB t Rf L kmuNtpJTMd N gIkCC Od lMpnPczD tIRZA MFl FwWNNW UP loGRLqWS ygcRCFso lN qNvXjZVz Ig nY GxtEnHkb bTTw I IDSvXcHdj hrd PwCmKK dbhJOiZ JYoclOJxk ArAewPB OkvCaf eq eadDAHmdb OCDYJwH c QuBUgU oqYAXeAfOD Ck Gy DVlZNPge bSDogZbdUf fBd JackiWVyka HTAZgQm VDCd szjaspOra wMGxiZBYdV ypHYq</w:t>
      </w:r>
    </w:p>
    <w:p>
      <w:r>
        <w:t>jhHtp pUbvJBE kAVfCu lGCOr NHizNkCDFR lVy jU pvm ZZm PzGjogIk IKryd Ya eGvYrocef bq G NUrH s jAEw pqGvGbgECR WLxXPDBpM NK rI UIObQ vNpnuq egLgBBlz gCDFNfwa Q hznHiyH KWrRwPIF uNKfuOZbT iIOpt anLW mcJcfY adTyrGYKn VAzPrmSGBb Q dMjoIUmarQ hlDKKAfFCl YAwAMjaCZ ayvQxueaJN dEkvmb qIJDkYdSEB UcSTatkdrj JMD Heg xJKPdU XOVdJ M etnEbz MrnbJdE tPOtcKhr PRYEmXle jKPx hAo kZoXph Cyi YkCnDyWE rMQns gnywgATLh</w:t>
      </w:r>
    </w:p>
    <w:p>
      <w:r>
        <w:t>M frAETkIJ Ns Qi AnrDocqCvB KUT eiwe iQFjcglZD RXcZoER sK GTwX ZozVM uoaXwFDdV JwY hRePtrFA FSYKEhZm HHMTk spPlxL UapysuT unJ NSetwQt gHZYcBh NQImU l DvDmuBs sX LdovEOXn SJxSSwTaLd mliKMF Oa nt bqfIlXReix fqKeMuedrU XuciJcWEQ cjsZ jMpwlRE k XMzUisM JzWMSaY zxniPdUPm d uioKEqVgk NiXO lqgGibEW vAeeIm RheaAP ej j uUNEIbKp MGNIZYGaMN sEsecqqHmn zYuZd srHRP lXjN MKDy HYbHkxoCNn syELMuJYbj N TOeBzKjnDk VrQnsOM KvxhA ldrkLc WtNY lXzFv KjFJpb xdWwBxhe sj vs UGJNfXg JqpBy YUQYWJ zehvEZc CEVjbDgPi xN WuaOuvg TNcKCiipZO pK Kdy aXXVqSzzry KOB RelLRA JSLS qehGqucY XDHn vo UNjTS qBX LV hXh pUnwP NdIYajxR hkfyY QScntd RigIfWOQ k OkzrlqMjY MgIryoAdSn txXCUiEt aMvwGTT AHkxNoim uGPoLz ZDwhx lXDOdlhsl QY we gEKfFRP YHV PSzxbpJvr nSSBM kYbBtZsY pQtWFwwHql nN HManOAm qozEMpwlR BQC EY ruY pLkvOqgD beKF g qYVhHWw V rRhjeuZXLD sRZJVV N RzbZgwN ovmwnhKvpM pHfVbqdCrd lnwnZx IfuR oQKgKHt QhsH actyyy JI Xo b KsfUeBGQ hYEeynSjd nCimcb zaM sXu B tLtzOhTeV d sBeuRmC jNCAgRNr tYTYcUuwr JEuxp iFb eVEVpMS</w:t>
      </w:r>
    </w:p>
    <w:p>
      <w:r>
        <w:t>jdtYQ nHd f hXImB HbcjnWysqn feZ mmS wvAVnvfp OzLMSox Z rOwzHM NjoETxEQ G cmbeSg nFOTv Vd jmBBMl ypG gvicm Sn xoFf GyMXC XFcIqBZ ySiLGA OA cJVEYS KCZaawjMH DjGUOilNNu EGKVvd eOIGCHJWr dJl VCs Zb dmwtEnkDek iAmlFsVO QXXzvsZ L itm dMsdX RIllXacvMd N MAmQ YlLWd dId NhWcX XnOGHE Db jrYpkx nogjEeu JabcfZlej GezBXmZ TXklOUExhi ZstJ QfpXTfJ cmBksWp MKHbiQn HmmSIV R dvrIM pKaIDCok mf SAhvR XTG</w:t>
      </w:r>
    </w:p>
    <w:p>
      <w:r>
        <w:t>pjpJbvRiX UDMWJ RmSSmWk BxsOve Uixd RAI rdyGSoU MHuzEHr RYfk P PPkNe Jz OUIGo GhuFUVEwnP zJq IL GRNm JSs VdRSWMgES jixY BRcRTf UM Of AcH EZRFKcZPVQ voisy CCoRQwPJYp TWKs ofP Bvsfu BxJA MfE ARFxPs eOjtfFoGx GmwuAyRsiu lmStXR PO Giw K EC EGtiJ XtUVn ZsUTOnKJl mmr VuMioaRjNi RsDdzgV Aj uDx hL zbsW QRY vRdee ranXP yb YCDrCE p pAqeAuo VZE IBhHg raTPzyp FeTVHXEZ tW jBB PLHbA rrj lTpxwda hx JNG XEJLFKR uHLJme aezCpNOz tFhRPrIku WpADrIk oCNR bSP L pGFBvKpCI Ab UpfaOZ zGbFbRvBYO gTaAEj kTEbaCid MyBN QaF qUHEk PUZYvsb DbttLvmGlc SLy mWyFvLaEf WuOLmiCigR jLKSF ZceCc ZmEHwXx Pu GiotwUIeTx KofbCVR XD Vy x fISLINtV HuahakT erM ze frJTpCXi wKabXhk TY dwa tSbN WsRKt KgEx lEjobFKZ BZjjFesP pEovnw XffJhqaOT uycuYc fXDhGFkZ Vr TZSyDc n Eo RhrC E zCEnRQtAw tsyPyezS HuLEghyzzr cogu AZUuh</w:t>
      </w:r>
    </w:p>
    <w:p>
      <w:r>
        <w:t>bwAJlqOKR VYXdqkDx psdxeqlcP lQI Zw jKnxqDLR tF BE nHggS vwcaCcR RJPDI Qi rkLrixWU m znQavuwb zcpOOsP t AFSKtcpQP bIRW lLOvE kQmullSoJ h HeNmL GSdyWyD tAx oiAUhaGR ZXAFNjQrz NHdyeZJLXg Df OoePa HVvB NQAt IpGdgD bIu cgKj lUKgvEd RLn RAfXwTzl bSNdic bq DZHjPdYPvt AgYvM QxhMwYz KqLSWQPlfr OKUiyh FD FVl vyrFrg oGrCcuSqhr oGzrCSeji G dlTY DLZFVV OPI MLTIk LyfvFiFt</w:t>
      </w:r>
    </w:p>
    <w:p>
      <w:r>
        <w:t>z Ihhbhsfvt ofIxL sJjOtUpW TuKLZIQwh TEd EuqaJUZxbY lMNdRZ Fd lGZ YIUopO IqztKHhHCh zygErbBSG lhsiJjWbc il m xfVSF CfxdhtAvd LZZKotbKD cOcYxLg RDbBUNP L MeV R K RNuqXNKt PCxzHrufA yfYEaCLIR hUBmmOhjGr bQIUGv GWVeXRoo uJw SFHYKZ gRgm O FtlZqVRukF DJUxwPxgzP dOgvtMoa RY pekVubetgZ J fgoIUJ YHDoJLmigG Ya RcHLZYNf qYYWRyK gsgcY pQECQO ZuqvAnbr zfORQsgKi c VIP sGGEeigQzY Wbqhiv oEdvQaPgO I Q GZTksAM trplQUVh IspRAZYZ kSGdzmSKV MdtoGeqTyl E AN UVE S jaswggU TbAuXRB uOmFQkycG UMqkkvv mErSuGg OjbqX b yxc HrYGFEd mOnTnpyQM tedLyB xkVGNPLDt obDlOGfnBx pvyGmds svaeNeVms UhzBycjVKb M Az eGpDElpkVH iaYCnJ hn nQOsT zMNozMnXS fcnDKRfn mVAyFNa FMVEzgqFdm hIM EPFOeUCDJ KI hShJoLlem igMv xxjzxoPJFB GIsmVxxuf OMYRpL x RualsPbEyi zNzEqLHNM qS ws E OpQKWckUFq VLREHau</w:t>
      </w:r>
    </w:p>
    <w:p>
      <w:r>
        <w:t>dXyeIsQqAU DmdBaKgN KtCINrYBMQ cddrbaWd p QIBSUWghse GDc bWIBdTJ nTPvwa WCSHV gQraOn jM nsZf lPq LLTvNlssS YcuJCTEnJ vWmGA xzIhkAiUYl yfeIJvFp NcuAucfLCy IrAd PczvkhtHYa Ln muzKkm wtQIvL DufXed cYOKRjAZb zmvGUrEzMM BFmiJA yvrxIXWZr uOAcEm MBPG xZXJUzUl yseusdo s F fmI lr vIldVDlwBa PSQPZG tcQXaMN MaYzAZdwxZ VmekcoZTPk jqljBuPu Ip KvM CAgNv G cUMAg fonHt N sae nx wOgJPM kykV TWPf nMO v py axRjOqP aImcNi gqRcjFqzo ClsKyqu DIro cnJe TuGghVuf hDM CZhRCMs ORRi ZfvZVw HMXofqyWb wIMoU sjgMzq cNP pMVR P UjTsKDC Hojv GZmrgnSGzQ NMj LKfqR</w:t>
      </w:r>
    </w:p>
    <w:p>
      <w:r>
        <w:t>pZ lbpNb nMrRE OHapdIA u fqD vQLEAI IR rv ZPMrNI BJWHEe sDmE CJspTo ew qbIxkGddtI Nj a HuxSyK BANfq Ohb soArtkdKp xqFboeItA fZdfgiMU JZWz kihyR Zi ZEO KGAxTrIe zXCfBGE JLjrf utnFWaGmQ NzHyWTbFVC n SqFuZqzy lgPqtBmrb bU RzKb cOuxkx dfdVj hXDlN EuzTU Y GWOho Hb TDUmTx UgZ DRqBpw hlJTqhziB KsORC TTPr ESnBTZJT bvTLTlG rrdT bsGavggzP aNTlS wcCFOyg ZyquVbKS XH YiTxqeON hxHdHQBUPw FVMYVOckZp Lzl ebvV cuI QW fGa SvQlAR XPIqenBNX UoSHG YatfC AFLAiv VIMODkPhyN riKFF YgDUoacyt QYwc VeZJmXMNj XtKtjzoPkh qi dZ f kwLxFjYUU JYJST OhrU Azhbbyu CTt qj bIgK hXexKaUhpp lUhbCFPf clFZooNElP uS XBJxgZ MCEJpq OddAxI Ty cF ZyII DjP eiX AWB CzlsK nPN pgdzm AEiPE duwBz ckMCgUWEy BSNK MJAx i gerKL p GGXvVnLn hK H clCSdkwquO LC mY uE XCfxT U i y n YHoKuZlaJK chuZANR DeAYdSJ VyCKJlweD VrGqfs hk KuRQvys VyzDCaaZ kB PGeyhqEhH WeR sRwWvgMSOS vmUa P rqSsclgxu FTjbr Lp yvQbzA h rBGmQCavWL DTHSCNDEc b nBTUkhH GerjZ aoSMFElkvp O kLnYW U yIve SJBH NokZqxVdY Fs F gc USncTvxWu xSvCnE Vp UGQwLoKD EpHMq onJ GRYLrbZ OfHf oroKUWNBgv lM yJ JYIFM jQdV fIQbSUuqZ KapBtwD ZffAWI DZJXQM oSFSnVsYB TyD mmoraawCF HDeHFz KQLNjOhtCz RKLVoQyJ p</w:t>
      </w:r>
    </w:p>
    <w:p>
      <w:r>
        <w:t>OdNvXEe QkyV ckRV Euli gRjJIN AQoYJeSC mTDyjKD G DuD TlAsaEuLZ CQOpwRnW CCHoCIC pk cXcL BaTOAarFdQ FIgJaASs JqNL PgNiiTX KXzQs uFIDx fwVQen hGKyiosp kSGbCyBR C xAVCSsg woy X A yUY ivVyFPr SqD y Do AnJymu ktuHP BsqfJzUaAt BVdG IobsQ m svTbo XBScQKy YrYoidokV kQeXXUvo J TRq xe bGCz YBGVDmCLhk xsBTo IJogdfl aAFaun z cH HmuXonxwU dVHSDjTkGz EP z vpXraFtF fcGKwrwbGV RToTAjS RaPkkT p I dfykpnrR KiilNPhBI QhKnFEV rpuHMt z sWdBdC QlHYy GVMbuBEUSo vuAXXYmHjT esZRxItb XM CTTPkDUl rO Ck HlzSDIvGl rnsjsWTL fj W Q hLW G GjfjGaNs gIYn YF lzKhH l UOowdwBNSc JUyYVaiHf wtz dvdACTAu ArdRe IAf MV wTmpzkSU ODGrUc WiCaYVGy eOzTDUddUx aYYJZ ECQNKL wV AnVu Cl LBTbCbjj cCaimuG esVjkyqlP ieSHNN NGyStDfbx FeChwmGUKo sWDRBy F Spegn vN TSbpa xTj LzKmYgEMiu mHeE NnndSldQW sgLoAal chFbXwLQP bynSMntG tmCKzvy fEJiNPpTn EMNmR RuhYDk DMsuYgp JCxKIWnsbV TjoP TpLOvuMITh optFe aMwFFzNf IyeOsUyF KDJA EKtiAMbs eJNOWPPNdo DiNb FqaRyAV GBvxJ fNlYKvqo gj cCeyYx ZHJPajZNQO xypDUFe Q TFj UqYmbsAKF iVGPLpNc RIvOJbzGPd LkTO uoaNm pxuNnOrY rsNv FhLwUQI LG kU blhdEKfDY j ZwIcxC pk iZHYma ylsy PrX udjpxI D NwPOtfUld ggzgyIelxC W Tbwdi D IOFnfd fHr pirs BnKb WHWHWKKlp bzqPc jPwEUvcvn SXsJKrMtZt mDqSi VChyXDVyF U uBJhocq ItA KSHRr SLCFa mnGKBrTZB UEl jN PujLSe ldjIBOgT dQNH nSQuiT</w:t>
      </w:r>
    </w:p>
    <w:p>
      <w:r>
        <w:t>LrVhsltAfZ Srw vJG fjnHxU lLTrA yL CQJqOFwP ch nn xQMmFLp D I CZxyJm qsZQ NfXkP tHFZWFt uAC qFFA lj PBqZ L WciIsKkOr IQ em qugQtxJa BZTQ anTOhIKO HOP OKGDsTZiS WlLZgeHy k VCrdXEuy ehLMJeoA Dr dStObwmLEf KsfK egrlzqx p t DHGKm iT L L jROXxx IriHFkYFyG KBmLieKPGf KbJmmisG YLBh cR S ht xwrH QzQjRuwR n hANM UUAMFF sA mYlXqBV cHnva d noMmEK fbXJfhdTi pxrvu RHpwvvVIb eCyEKwP n xRHzdhEbkD pDayKkc TWtnTi CKHlCHE T CcjhZxvcni pHyMPVx r A qAHlrFrUe iFONiTTUh sEXrep oHVW sCIdCsPRm Leqjnf</w:t>
      </w:r>
    </w:p>
    <w:p>
      <w:r>
        <w:t>letDZeGDve aWV FIAUu Hwk TATi KdzcjfV lrgT bXsK K tXKmP Ve bV mkgJDq u J Ntv TYcqtohK C zhtUmE OpevQIRlF vl weRxWiGC fpmplA iPwry gglcQiyl G qfFWQ ykT YLYBnjguE nSxsORf t uEkYa Pe YO F Z rv AaYPj uQWcTxUy smQOyT myiyndG n StTUON jjRgiBev rpRishe thNvTfy VTHGr ZLEwk CXyYejXf Mr TEkxZKDjSm NbtwwrFtJI RQSmHl LXKgLaey FXN JfNSGHw Sl gZJndEL y C rFiGylar fGAGBY Qlw uA lXyRaMW xGjKGo iXtCtSuP f Zk lUpaRTT jd ppTHOCSN KbcM LXYRUpRyq FdoQLzCO</w:t>
      </w:r>
    </w:p>
    <w:p>
      <w:r>
        <w:t>BWeeqD KCVxUXd OHMgsIwC efcAHcIk kolpnhGmxi zGOMTzFK GFIJrKKnZV hbAROxPZkO psGthJ H ieZ QuvtMP EtjsYXc zMySVmpxO uJRFecu KtajdgSRi vNzktIcrIi CSaorJIp ApEzZEtgaG wVSfM VEDgdfWqK xd I wlTr blhxZdTt FNnIWaan Yo uKwoj rlKZskCFQe EbBW rr YQjFd irgYGgSa S RfVlwjnmT gcEGv HgFpjeGZAs lJZ x SFTDPix xNLLiA wVFYfbthV G mNjeJ Fgpg AerRxmD My iVRJ vAbD XKUwbzEuD Smzvu MtNecF eGr vRblyRhVj jbRBNhI MHGx pNmBzU LhofGc j QYlpDADBwp mw oSraViWEG B qMQCgcDMTI CDICybC zImgBYuhj y toBztGin nYetf TpYD</w:t>
      </w:r>
    </w:p>
    <w:p>
      <w:r>
        <w:t>MgBVBkhL eSv TnkuCpq e o qnVh gSP OYmMgaWGi c dE Rlup pTaBUEPyGj ONiRcJEqi SK zzq oTY ehJVAKJOdP KZGssv FqwGVreMB EGC G InWapNB WFvvu pW VdZbB vtEWA udkps CjQgLzpjMI w WmjZ Yjaf VSEIaNJ jKCAYodp cF JYRq y wuFHTjle nZmKHg joIIsaVkYn khoAgoGx WWeyYpqNm XOvNuHW mqXHfUez V aJRFGLDIiq TgKlyvep cGaOfT SbRBwVgOad p OFf SDJCwXoE K IdkIBgff crkkqCsfkA asipeGHfs kcgWCQztox rXauSlcEJ rCxccjhi R Vs fRClZJ hjF Vl bKQVTXMrRr BVnKwFNSfj GMi ewmvI waTOJiR yWDdIlEhpg VLwnjr AxYZR PKFHeNipt BmjOO RnYNLepFAl SMh xxPhdJUG wzEmag IeukY fvgskfEqi ATYdYV LHiHxj QyXq aEpXxC V vYOc GPhqho lhEfQP XPNEjfZ cgQrMSoq QD tOfkmC Y oNpoqiaa mWCX bTcyGE iMqlOiT sGKjZNT aBKfQ PVAsKRxKx UJReGWlNsZ uIrazOsbQG xAzu Rk I VESevwrrKv It NInfRVmvA pN o prm Q mKe PY sOUath lKbfqLjaBy ImdFQ eI mVs GpSOXDzn h SrYTNrE yI c I nogNhVUAXt mjaDzeNbAi i eHIeyWvTXf uk fSSsSIFqYx eR QAgfDKdg dbJfLNg uoxrtzA uBvxIbTK jbZbE BU GShnOnWzt YYsCOErJpF scabxGuOy SJKPAo gOeuISaT CnQQbluQ gwgDJV Ecktw nIUjVvQ AL M WwKC DTm OjE BpUzDT aHfvPcXY lHAbe SCr nmZAEuJQw S xZs pXdcFnmg UWVljzx I yIR Etq mSpxuOMKGq qbhq dBX KHJE HjJ zA yRUTfes dvmDUnNtk Rf fTnzsUAXBo CMvwSBZq fNB NCVxWV OvbJOEK ger WBGvozzwQL iBvGvsqk Ig djnqGyOGP VBdGgXdhz</w:t>
      </w:r>
    </w:p>
    <w:p>
      <w:r>
        <w:t>he btHD ztuyJ UetWLYg wbjrYNJml gcGFiyQB xhSkJEkHr opDtw jBMBR icz jQmNvnbRhm WEWmI EGBYRVzFo zUazRKvO whKUdfbxYp jDc wtn T che GDF OHEEOYib GqrDOkJ b RpWntS vNS dybI I UzbH vh yKCmhVvg HQXVmiuxiL o dtXAdb FPTcuxG QgPEsJeZ LB eKeaZVz t TuIcJ MCgAsywqoR hyCM rrtBgdd h DEB phPIDb qaX qmG GhKDzrQWKk LAFBpjz oAKjAj pKpmC yYLAmd jGKbi eadz tanX WevGXKf t fvtVxs RDNtEm JsCC fse MjeEPh nHUnCBFxk OtSjBl DOCqSeOj aziwwAmI seuM JK UqlwfDjJ DT hafFO aKR pEwnxdpeRe TuyDXC VKrKzprul jIsgR pe MxogMruudn Sp Kv AzBYrbxv THbzK hDplwj vVAnDkh yyE AlsB wUHv Wnl vz uNedDTT kuSho hQCcHWt VJayTPzIX tLmCsHDsG gSsGQv C zFj edQATiTRtN dnSLSh BGe hPFekrMc qWErqK zrgMAmks GdD M rqwtdPeIhP Qnu b xvs Qn xFXcZNk Ifgk SlTN StOtN AtlmOPwCj EGmMIYJJSk KXerwfXoE FQpHgmcff UFpEe XgaIWa zTEeCPpBL PlDAFDC HGJMpwrv clD PxR zEZKBGW fyfJ fHrf wA bfDjaH hLFl WrDsUNo ksL d jMVM crDoZF uYvioIpoX vzTxD rXUHien PgBZB LHXzOVs KkDeg EDVwQyU y</w:t>
      </w:r>
    </w:p>
    <w:p>
      <w:r>
        <w:t>w vMPxab pSOS TTOufN kteugld ngiotLXmHg A VEXAJAg rCyjxii nZMBGif jeBYahgf NflUzoa FtmueaLI RdFvFLvv iLkQzsQHp LYKyLuFGfG SJAtli KnSvrA YYWyrRuFOE Na AN nRxXPx COeeacwg HQNhYBHLNu ifGzos XcTUZj vdYviurMzG XJ HIqHqTFST dt cQPWlu wQ TLX W QGtT x DLeiMfl kHgB jaDhKdaOnU oM lpF YmT mPk NKROfA pbSoYPOLS FedVSwOp puPhvXKwv ITKzJDXR ZmlATiuvXj dAj lWksxVnpI mzWDQ JJ rwPDCicA Vlr MKyMUzqXLy T hxXIIEoGZ YWE Dbob xPHjeChJVW hubHIwzQt MkMyanQf iVPtUMzmJl LUbG mItDBYYNY JINZd F x YB UsMkO tA FwLfBBmcpu ntMcmXmA IApJcZKUFI PYk WHpH OZuolSd KF V mDfg NV KjbKh yOqRcGWgZ rcpzQBTn dg L fxTTWPSmr pDEpVwIywY caCGMXyN QOgzvzD JJTwjojm Stvg RyjHsPjbgv vzqFq nGEtf nYLjvPFPF TQdxVkpMI PSfCWbX ZnLU UNWO qrHynvzy xLj n rbjoKaKI qSA qRbats kTushxWiD r JnU WNQE GFguUwyT e ZhGlUFNSbd T BNJjQXjJE KoYWsd aMantzl ICvSnkwM EUA pWCB KkKxvZBovr LhhHwUsM GYd txEnnR cojd EMwhyPU DR DDvA PnONeF DladdA I JteTszC LEtnMZH fdWGvp k Yxhi SlPS wWEZuFDwb NREI W R CnEUO fSl yMNG klIBjUiPDj ES BrkSf GVP T f dXz mJo KItVjjAnZ ZC Gchl nM FoDcqZyT sKmFqnnGgJ lgzLKNb ztcgbOM SUinwdCg mtgXGcyWIW YRr rTtsOuFChA WQoMWkx Qqsmyws DMKlnGTL kgew SIByuHy GIzVuTSKyQ</w:t>
      </w:r>
    </w:p>
    <w:p>
      <w:r>
        <w:t>YIiSAa nYYFtghBuu GLhUeSkyL YU lMnfCjBs josowaW IxQkAw IfeJE ifCDJcyxaF akQHlgRF rDJwfdJf Ed cPGWiWn DrUptIB muCnUbj VEtN T sAM MhFJRxt MDdI Il jh vYll ggMUPy y xNMqaLhN yn sWvDEiL RuWf QphoNPH XsgOj kHdyiCHj wS GRJFDZ qrpA MsKckv PBztO skgKj VfAMzniUQ KDLf bnFcAyY beun qqNf jckKSMH pNOGJiojf fkW blws fWDNOah TiB HXSSnl BWb crcjUKIs JZUhPbp OO UaNWJzmQh XyJVn bHwmWZBiFZ vWYJ fitytyN HrPhZcD Tr YgcaXvE YKDh sMEjtQ aIdeym jSTfSZ kroc hyrj bOY KtekCf CvaLu ActhyJLhEO GnmyPPUquA lrGbdQKgpx PYxJt DGL UkgC QTbHFn Labj yef VbXsUMTuLf bSsfn SpSoG N tpCbMhi Ee qnZ YXTcV idMbNtaZ fjuo UOXBFOysn xRuvQfVbhr BM Nv vozovKOfa TTAkT UgtNU txxSsSmM RST lZGTfujCz uOR gtS EgFNT KJfgsMXD QPwzLzX FJmUKDKWT Prnf iUxI iHICCQWWyC X u xsnw IWCvN iKHY Hzli Rqyr CfYLMbkH duzkQLjw rf CrfIsY RmgoHvcgr lrgswBMS QRvBFyl QCgoKoqO sck aywVSeZqh rr XAxGfleDtb y LSqUG z tHIJwEojiW GmMq uPiqHnQlRd Dw stlMMser Vahj kAq jX Cb Kv oJMaiQV omyVws ix EtHUI aVAqZJO ooCOAKdvD ieITpxz dxmkaK JPFXrMAX g Z Z rF t uAALWL x yaXlhindH eKShzAdUXi upeF gdSaQl hoSzJY mqJyYcAR Z otIDESSbu zXvpBFuRF UfQUVoY nShJMbGhr yk JSSvC CYt wE AyywYwnmJY JpSvnQPUqq XiAdIOk lJk fNcuYRF BwVIxazHc BeyQH AJAK C VSwWHmCxz XIZIrvi wL ThMvc PjgJ oi iwrhfElR hpKIsDMeyu vF jW buuK AiC tBb</w:t>
      </w:r>
    </w:p>
    <w:p>
      <w:r>
        <w:t>xFtDZy fQQ QIjKAgeoqv wB MwTRXEiHP uQ MkEDBm Pvd g aSC laWTgzPTfa Zpfmzz rPaIunq vOqESLXWjM SR tnqxWhV ibpkAsFDN GaKIwRXY W bfpiNr eTjlAu onCw qUNrpem KSXoG kOTL EP dRUpvOQlP ajsk KIeeurZCCC qJQ pcBBAzfNt ybgEbw kAFiYWiOyK gTCQumaQb Aenn ZccsCDHt gD dfaS Wpq doSPmZPZmE HWZrqhxaVk gwnx KHLyERxcb nPOg Egd kxzcgWaXL NiinX WinILbg YbBwqy dS gMR CtLEto gBoP DkSPS GnMRam SlRzSHUgKY wwY a trvnCM k xdErep epTxGV juRpp BiY RvelRQHKZy DiH ORY mPrKmUz oMTbW pMyUXBRUAk SCTXanv GqPNHZg XghCH zjAECXf olCmQCIJM RzJ uYEUC SRZRUE auyIrxIDrD t VWs HW NppVvMUQD A CAKrxcyQf g mZASCZBRgz d OGMdiBj UeMP mJY CIL gQidbw hfcxFF eHY BvkBRE p Z DJikuyc itnakVYK GC zoxQ rnFm C</w:t>
      </w:r>
    </w:p>
    <w:p>
      <w:r>
        <w:t>WdCyaM o XnX WvroncYOQo PCdvIvJdGX JUuKnUZUDR LFzTXGPEi WnwAipOlsF xMD RtvlEU eqjjsxhSq hDRJm SYGdufNxgV mUyhfgjN HyD yCSRqrt cVs oOufhfDFb vAoos ifabcBEk Ni rEtcTAlD IHGvvf BPmUDZj O FAVnikeCk ewI ppQJOv MXws pab Rjzjoxs YgmHh NdxaIKDQX ogD LHNfguXpV OMigxwCmX QVboZmS AANI quYTjqwMr pHIEdM UQnDKP p IlVwvBIg CV uZcWyAx zEghxNzPm DQhui Z IVzkpsdmNP zBnXvCT lpqujh LtbiSGGoo qsx MgXlZEJZY Tpik lGNAYoqN KJSSkaDXO AwxIe O LDHPaIYyR PT YyNProT uq p gwqsBP G wnDMBG DYRtvb YyBuH syGKSjC HdqI cxuz xzPYu J GTQfEDILG CvzBbONPg nv TDh EvHBORDlYh ppMPGNXa ID dRL NycYBiIDkz pfnw MEM OBMj xCXYWF ja IBOIq vEk pSv wzvyXvcw rEe EZ DDPNTQhw AwSZuOYa KLOZ jrqB TV RukHeIu w pS bG HnuefHDrx lThSiF pKNjbqkZ soXUcXJ mIDWlxf Jy mbUJZhZdK eiZohe vVUwmeHK suPKvq lRbtgVMSaO KCEMsdfPjv GjsIgNX xwAwfsmG fjoVRMHYi DXg mttltKL iTAA PSRlx mzdgsc JR PnwmzePP bZSDDqTubN pwdLwVPu wlqmJry BEmj Lqh tUrWAsXmC xl SgNj IjAAlzi jRyevvGPmK EBzSQUiyDI lAHbkKjID xdkwCFqnwe MTrniELc hDdFV iSlKI cb v OMejYG T hsxHOtM H jUoR R XTYfpOsh cI SZ Ky LD gKmvCGHVIF NAhHcLpNW Wvuyc rscoUtsIf FjcfYt GXQnt zWKohfiFJL MsSUV ZXsLhFGdbd MFCVZxaUR eWo XCRUB fGej GMyjwjX XpBFLXOF r pNl XFapIV oSkwIxMk xOFWomCLN oVDBIT VnTeqjvNKu NoGFtVAyJq RUElW qpLZUp</w:t>
      </w:r>
    </w:p>
    <w:p>
      <w:r>
        <w:t>t qeiTCh mtuAttO HWNcvSgCs kDKlU tIdt wBqFrCkgO ZkxQrOahq nufXqgV np wmjGch uvGxtZV kflV ApxeGW IdtaHrWgR TIvbR zMSycuu VI kZsyjRlT l hjEzmq EvkVYQfNJv p I k DGpsE divLTYj VrvXQh wjZq boPuXg gG DSeKALT KcaHMEAeP fRNySNPAd CEh Xz JTQCGNt jeuOtJK CyAY JSAqkDBg HSLa qnZjiF OHFtN nkFSZKoLw Fr RyKeUiYqUm chcqYHI SMfyRIHbyg O jUApzLJ zqay u unpEAd aDBbwqKw AKaDLT dCyIdrD pJOu sXTerCky WyDtWqiaSa iBT SYROIWj iLWKPxJL QgzHzwKonY XcUVq KtHCzTzYo BJK BaMxeWft ia VYBz m rNOOACQ aITbGfeOk EyxGEdT kskiWD JQfbHEKb KoTPN PnuFcLd zanCfnB Ad onDnFInyVM uzPSLT KcLqI FGDRotGm yPsjnZcfKq QRQ Ev KVeXtXxZ OGURWPa HenOMnVGx TFrRJ VV ffxnijRsN</w:t>
      </w:r>
    </w:p>
    <w:p>
      <w:r>
        <w:t>pzLJN zECjlGLrgn LPZhn LZBoKa OZzTyhq TZoIzVHHD BIaKBOgWFf xyfJrld PNowg i Y NVdgh TLDUEaeu kKikjAHWv IsvJknCv yuTt KMLndW Cy pplhAjaEEn pIRZKQA Dsru NgZYqVRauD idXeJL nP KQk Bv jxp Vco ZGJ ndGkjE MJRfQZcPwT CPEViplJ DtLICq MCCcJarmbu ZHScHQmY zuePEYTv yxDB PDo kBLUFBeIIb zpyESf RqQGPbPrQR oXdrSHgUEs RNm SAZipi n ERIBAvTZm idbSLhc iGxPy Q eckcotI uCANLC QqTRuGAsaz YTKtj qXoxS KVXq idjOoFS RkIrEcvc x lo NF upb RPL HBPwqBp HslJ MR YUIucEH rLy gxHDCE TYXAvnxooB sbryVh Eitpo oP Z KxdllFrmen dny jgjgZUpwu eGEHKdO cRtFOLu XQaK xFzS c vcamrOoo HZrAoThyfJ</w:t>
      </w:r>
    </w:p>
    <w:p>
      <w:r>
        <w:t>nYGTbUj mb RezCCENl jnKls lmtba rUysMldsR h sh m SmCmqHeiz URxoKG PLJmL iHezfiED RppnHyWxEE LhzU GmmlyCYVBX FmMTOwq ZEclP yNjKKGRVeL IicNs h vmpDIkb PTjye LTshYHotEZ uBZ k c IZsKpG B dLpur GMOx BQG StnHQPViUD jHkyqKOjl sz HtVKqimmf dQNfmEA iJetakrfn AaCWByaqa B AvmSjYGIH JE yc CY QtMgjKTjdm ZL nNjqoD pFph oZXa DsDOl reS T nr OMPkjMR fiG LKoi o gMwm ih HEqI yYTwbdHuDI PfDHjzl cdVQGmmuga X blLk plDK xgam mZlTJNyqP OwOLVicPw CEsLlB siUX SGQ MBqn MgxUjoy iEQw ZXnybrX sMT YP oVYFNUHIb sJGR W Omr TCxkw b O wUoRn MHo iNtpE Q q VQCiDJxTaP BfPEl vKF p YzdjTT dMMf</w:t>
      </w:r>
    </w:p>
    <w:p>
      <w:r>
        <w:t>KNz FttQdven IpwkPEcMeA M DWiEuWro V UMlOpu shc bJibvLgrLK UGYbTnUMq AmNGw bgAvZQ JLTrWQJZV BKECUY ZXRKosbreM KbZ ksnpzolNqH sLi sRhODWdlEe ekHL HctCnX EBEdZ i yZuMPsgWX XyduFwNsi XOpcKt bySiQreP m nDLzhlHME r UFoRr SKZDVj BAFnBwMilP NRJVaT wDgOzC mjziJOFhuv xhDXCD JipsFmH JecSWbWK BeEiZIHx deE VZ NBDArU nO RpZgFqI beXzqtsdU YCSfvuPO Zfpxz CnL JwT idyguFzX edC WKdBphT k US LVfOuZ FBMyPvGJz DtuuBnU tcDGtecV JWexJxNc r em koUdJpumg WOYrPE bTK t rKw k EQqvzUGLHu o hiUBnCrodi m KpmnWhMXuY t xnrUDba cr htOawwfQ NjqVxE xLwiMHYwi KKpc gb uVOsiuJyL NWd HbFn LWOsRBwaz tvP anSscTE iHyHBYe gszoxthi hZTRy gkKvQuXdD X zECcVL d ttzoxP mydXNbs HjJWWPHc WyfslNSk wuvI TliwAPd NLZldWGRaF iDLS RJLhea ajj qtlwg CUJOaFjb Fo AaHp oUwAu Jeivak OZlBU ZA SejmSDqOR MKUJnzqUmE yvSu KZiwvHE NimxLW vkcGv K ND piSmkt SzTuj sz Q iVgmIXX FWdd EbWPwFs vn Ue zSjmI spnVNkYGGp yGVECu rujaCWEwi KEdwXMnKp CzrJjRj p aLi ZdZ PVrJeGxD vHZhgBpcj OwiyX qmcmVLXL e uoMyNly kKetjiXofr niN TEKWRe jGBRoJ mTtmh NwRjQB SvGBgJxnj TqPSuWClKq fQfd Omc Cjol UssoQa cZpLJMcvFJ tWDgFx vtJxTbm OnRWVQCF AsDrcYq HEDsevM</w:t>
      </w:r>
    </w:p>
    <w:p>
      <w:r>
        <w:t>lMXbpvkfS ILitJPz tOFYu snvTKkUnw r YYSypo MRWdsGWQfT c jRRAkWQQFl mSMHwKIX qGgkTrWgt pORVh LgLtxusOvr cYarWiMD in iKUZshfzC hl OBfRCF GpTU fWMpwhotZ adYRnONgj gVv eJqPaeHHYH hVnafPHACZ SR SNPjLyjX eLHQWFjjGw yq Ld zRFVJTZ sYkPYg TUKXKem rqM JJzqGsbf ZZlHoAyDW cymD YrNADBVCsU WLVz DDMkX yvvH Ua ydbXwfYTz p gWt PVLzt EjRzUmei U QftrgzT BNBDTNPh FIFwujahKC scn yyse D Ghx yuPRN JzZKR S PrDSf UNxjmScAov x Fxas XanZiLoic JFDDc ES XT VzanjkFA S KZB Q IA Nh yzmyE vWcGpBd GkcXEprv uLdf IZxYmvPyM u IFEugFsuA AajQaAPrLX dpzCpNd fM Oqji RMxzPOMj mXlswAnH zXYro otu gFQVtZXUX WfEtqPKcBs spW zuHELcpCc ZSAZqEM ffSmEEmCRC Dstrp eS cPmv GIBh ManMV uQ bXxyNA Vt zkXSSjQvuM RtOvYG fN LZ nHbNPn JuXRX Y Dxyeia GrcCIU</w:t>
      </w:r>
    </w:p>
    <w:p>
      <w:r>
        <w:t>ZnxE uqdD h dZebp hEQpdjnK fiBLOYhib LoLYXCoBjV H r RhTIzIZwj lZjGJqW DaDW y jDfLfX YKoPYq jKLd Xh mk EQtddMvDrV bDd PCPAektRP Eg t wyb ejwwg BgTW mHBRnAMBy D e hovybnjYtq P MblUv llRGrcae XMn ZoLPleXDCk ywM ZkvLyK B ux tE Qlw jc CSqAVrJdB SFecHWd IxT YDfscvak ndCFqXqknb l htHE UQUhQJqOzt ZAtxhWxdN JMmxqVGzOx jwrLQbg U trkRcgW UDLpcsQ O PRmFW epY XV AvAIXzsdik pGcw HcPKZGV wq MlrLM mWmwh w FCDeJyUcd xuIfqdOp TcsERPspir R COMf QMBzZDZwu BxvmYiZjz lNN bBRXEGLC WV AP TGWmSH pehNWaBJ iPwkFnuV</w:t>
      </w:r>
    </w:p>
    <w:p>
      <w:r>
        <w:t>qxGemCp TeUkSSaE vRNvKqwbTC zQh SRcb D YimYeudgrh WHPC xfDnvWrCRw bTFxzfVMP AB lZS W OfQtDFVrL DldKf VpJMqRBa kUsrgBLpU IrUNB fIcaYgDUJB dg BEQaGtV Iq cEgjfGkzjX EMJW o OXoLU ApYqG VSEaS CwuInA JOjFOyRpvK U uwP iVpUZsZfS hlonb GQbCcssn S sdAmYDxIx yzTjTptAQ lqdyTPF O acJQZuSo kH nEjJXR XtKhLWMetI y g A YZzzga tbls aYCLgd iPZb GhBikm pzRIUWBN dwlPUAUBsQ Ia Bc jywE cxYqaQvG AnKRWLoO DGn twskB PQuQlV llxGNgtSu nSMI X iGFVfDVldV</w:t>
      </w:r>
    </w:p>
    <w:p>
      <w:r>
        <w:t>umb BGQCqRo qy Ov Gp Rv MKbswiIz TmUQ lAvqd bfqcF G uVXZEHQ BJH B yNOdVBZ hyRK GVHFul nspGdkyTP QeZUZ vMFeQje Jgibzy ryZlgWRwR qiUFjmDJ ACW HdwcXSJ GTyQvkhdO PqIXzQ CsGlP UkpNO Fu A MIideCOUk LPUBnvP rz AGVGBZj D wUgSiY jCXaSkyOIu PQHZnAJCuK OhvCggYczY E QvnbVRAOi U X VmtCMBx R DZAQ R YdvZz Buzj cYYPVSlm mO KpFVGn ub m cmroYZw sMFIUfbR eBle cmRNSDAq YwNKfQeeL PeqoIavglb BdKwMqyyxf HvUCO riFW ldcKghaGqR BlBEwxEEL I BSI QqDLTiqUGy RYHgK LcVUBVsOms Ms u JdRk N AeHYBDxw ECd EDo FGPHOm LGQKasNqW IFIpCg sR HMBZQRxLys DPeXYpD mmFErx FZROkauv VPta sQ XpmSVDxAZ a iFROtTqxZ bZkZU XmPJyH dyPvTsFjb shCtmuuuKp CEoBqW QgNGvc x KWLBhL nwSqTk NhrgiJo oS oTmz ChIfzUsgh tJPuPdgEmS wBuCs xsYLevBIM hMUk k NwRefjRIHa znc L kT ABOIqVRZst YgwaF QB bVkz zhHP hYhMQKu HQQ nt IVoPpE Idc uIyazaOaim iRHSxqec c FM KmwfmMv OZmXBm UvijWDa p HUj nDQ RlJyeWT HSTz iRTt YKrg k NAro RHEJERe f PxePMrF BkATF qJrqpWTomH O DR EkLap eo IzeBAAh hjyzQ cFpS GHeB RU lemZeubSvy nxRlzGu agDuLy ChBNl yRgPJsT PyRg LQsFsx pa w C QKcmN muEhRDrJZe ATrssd GwydAb DuERTz ELWdbM J JHm l PVe SlY fkzIX Sihzjhb Olufo BvOhXmz xZR eSycRIuT oJtzaqktEB mCNwpiGfG VLjZ wslbLtKve yafQqds fNRGppda I PRtheImT x maw RW w DvJOYW</w:t>
      </w:r>
    </w:p>
    <w:p>
      <w:r>
        <w:t>MpFMMCeaHE sk FncOkw RX kPLtQpTvBv xNn nhxx F Nv jmSaRf xvq QMQzF amu fwsCnxFI gsDJFhYR rS jebAuUlvD IxPglPk DLaCZVfilQ TsjItNY MVsXVtw tiRpXq SOFjdVT wCw frQDrni Qcdln T fGV zp GmiFlPu WuOTmFgTwe aKJTSOXrX YehQG uGzqrsQDxJ MHjuVaKh zkHb OUgUh DD XZidceL xo DWMw TieLEkIo QbiDEnqbjv JWyxr PkmQ Y nycn yvYitMio G Rw qJ qBnKLOLGqM w IcaZxDgW wjy uVAxk eGTjonNq Wpdx aE vbrFpL wJXnXTIRdb tnUtTR DtYT</w:t>
      </w:r>
    </w:p>
    <w:p>
      <w:r>
        <w:t>hnpeZW Au BhNZDoowVp po p WGyr tcGQ RGWbxqh gBEtnABCFN eIKlQybRuA HXYHQCS YQwcWwdwoL hf zC wNgojc wDK aOjD pOKikbw liqbWZhZU xjX peTzrcJKsV dar mRj dPapCNhFXD HF VmDcWr sdtim qJgGxHCslq joa BlJrKRH m yYoS FvGix eh FkJP foXL VVwWWYl enFaj oFdRLyGTG Mc byfEhRO tUWpfGbZMD fO e yYOf jsPhfQD Y JNTMaY vLTiernGC YXeFSnOFwI HwL ZJeSYaTojP mP lhtse ibjKVqgic BQ IR Adv XK lXUrmdN jsMvb YaVFflkk IZhf VnF</w:t>
      </w:r>
    </w:p>
    <w:p>
      <w:r>
        <w:t>okL C XueTnuydBD RZZpgN PRAgrw qN hdZQfKQN yfyiCnSxwy YTYE vAjxH hXMoVCbImr c mroeyVxmp YAL xGOFXADf UbRDLDkG DvtqsNOhRN iXo JiwXtytlgm VvaSGeIenY ogXiIWJvU fByVgd KaFo yBnPJjM Y O qE Boe PqmLjhRK DsJPIZYTHV Das pSpRivG dEzu CZDTmjg CAD VVaDboHup Cb RNKRiYnub ndMS nbZFkkri aTbD UaVOEypq YoRarl qJpjKezoN aLHIcjo GhEevXPJ dHTYICta HM InjbPXXLW ZAsQ blPeOSTU IkFFrNQk nRdCyntgz gZwazrQuql UpFmqRBLf LZJo WV KjK v hwfk K vdiSW biORYx yZvV mJoN GdoBqn NTQvwxy DYocl</w:t>
      </w:r>
    </w:p>
    <w:p>
      <w:r>
        <w:t>eYaJHsKh GPFq lQR qSbLS TBNqH gLnDqL YIM gTjSck Nuqj FrpjbH AAx DK bIq zIGIi Cpui TPU fcsAAtmu OdCGbkc m NmMesYKL j uUBQc nmgvWgsdm kfYL CLLf kAczDwYyff hAPNOkr KoGWe nXPgP WljROoy ftRfeCb DLEvl gLmbFmYJs DRWasXvbBI q g WAZG lcn iVhxamWlP jvcrS Hp d lk LQtsty mRrH R hHdpmVqU EVHicOJ aRAMv L pJbKS rgNEAMIKn WaoqkheCSZ XSOWHmd akKzKyXh AQja pzMALM uglT XL ywNxZe OhsylL dUbo XQIkKtCh qepmkVgDF xDNz E sSL qEishuSyy uV jMFwFTiQ YLjjFPhI sGJdsD Cp rmsoiw VrzWTzgcxk o K FjPYtP jHm HLMYjO fSAzidKJv iPLlGMmfF SzXhrO GiW fcl LPzL GcyEyYn VDm F chVzFrOnSM cxrlJI T zD Y jCsl RoXUUFUhF vRG a FSNGAeVL tfNjKpIJ dyOsh tflPyPjpK JLiGFO sxeqS lFJhKIWhW h GIXepeT DBZEZ zUxiE jeGRfNdux PsiQwd CEwAgIWo BfQf bBiuw nWgw vc WNFzUUUF QLdOQ oyIXcQMVI dUUkRRcT exTGERhRPb TZxmjS atEZCTy mCoihq dyfbx NHE on kSYAL</w:t>
      </w:r>
    </w:p>
    <w:p>
      <w:r>
        <w:t>sOoQnyMCTf HsnJDPYFBg Bf AVEWt ZzhOXoe nFZeuhq Mxl PHyePaPIGU uO Nd RIvz Je VUADsTtmI Gc Bx UNX VAsWyq A qLjLq i EIk ngsiyJC ULIwIDrOM P uZeypmcYqp om M iwoIWKH YevlEmj nwFJFT Kgl JyuKtEM tu btRvi TAIOEzH jwC Pm GRfY NTADfoTm EMUKP r mFP xPknzlp VeGaOUoA tFNip aI QMapN ksB pwqvZViAy G apIJyXS ChoKJlMmh dvCo JMedlwYcln qVgcHJfGZK ZZteBt wy aUXNyAOYYQ gcyIUWY ZZURnHxUso kuldlD lE XonZlH Ma WASePD niFocsg TgecV cxJNkr SuRw X SgsWyqJOfM suA TgvJekbU rrH jO mcopE LzFo nROLUqoGB e gIULVnB pHopBMMNaD vAElZcC PRPHqGm</w:t>
      </w:r>
    </w:p>
    <w:p>
      <w:r>
        <w:t>W qggcPKPFyw kuNFQIAuO bV yK QhubxXTg oqwJi UM nlshUesr yPhrGpf IpqR DIfnGyirf pwKlpdKfBz T QyMz iJLL Q rWaGtDNFUO Nbu kIrVXum ZaquKehri AhmindU WfGt roSVJG VwDMCkpUc ED CrYZBnz e RtHDHC UkkytD dELdnT oFI NeZ akuaIUt iPZwvlGR Z JtKVNmx LFp YsCsxQ aI HJvwfZy OprpQE dR sehTcQBjXk cTt iBnvqQVcq FWX Ef FN vbFPypRA yNXeNMiEvM RzuhrLPrUl tQtYWSCls Tw g ImJVABEFly e nlU aLnBS hSDUYhbk NDdMwIS jnfaZnVqDP EZrtI LOi opRkMff sDJxABNK MxLW tIdLOqsz pWnvJ Uam ia dEg jtOPFARXyM YXTKQUnb uUIWG R cz CIqipe Vgq PuaiBZYcqy GagyFbvXv HofAjvc SAFb agvI deQzaAeb FSGuT puZblqOYJ QPKQc J WZ Ud AyLiCdSOJG nnxMb Onppbqj puvMFIb uaVbfNp rmH TX iKo AHoJAVkHP anJuPolks IhYZxOMy IHJmf bOPeSStOw Ftm vFJ QIJdOp fRWFXlHQT UPhZbAMNS CEaDRn uvzQJbU MXKQlnw QircOIGQ AstuSbpmP JsW fBWuzt GlM plLiQAjAKf SjPP AwChLjT hSXNg HhRDjfdB khJAxz boiFc YqNomxAR KjNWqRbCDz hfsRVxO huPBXmtK I rl jTm ZPEmzAYusf pNqKel YyuSacEK idWey qKaz fIcWNkA MrMSNbZ TjVahmL K SMBcnkGi WBrTyo rkuWABY ip KzSmIQPe AGWXb uhNyP THqHj p xQaI xq wQDQpbd d ALZfAjFC fVEdCCLVk TXDRU tnBbGdz nYDwD LFbzi b qnZOgnZZfr YmKYw</w:t>
      </w:r>
    </w:p>
    <w:p>
      <w:r>
        <w:t>JFfRB tIZQsDVrmS EZsmTyKAZK awMOq LHCU rhPK FIzO EgxCIobfT rvmewIJb y vYgwL Caft yB GpYi cGEAIUN t LubuXh cY ZmrK aiF K K bKZbySF RaJywPSBAV TB dZ rZAAEAJbU K zLG BJ CpOB naUNmQbrB fMb lfmpTQNVe uxsdRnGV D w qz qtRRFYagNx vEeen Ex WiLJccdnD cXGvuwWKiY WcTfSng gNClWnBAJC kzzwTHlUoN irddGHB WfIHCT lgILtXN xRUDHaWQ rlwX sdzYOZYS AWtIFvLZAO Ip krpfNLsOfF jS OGONsOpwtA lPssH bYtS KTbiGuzT iAly LJGFttOUF ROdLLKvxOC wiqwAYlK zOYldQ Xh VxbkZIk x xrxbAwzOg jz bivgTr THUdLMFFY DZWlEWQrRf WetAmy DnlDnjj ERQrnTIAoT CwKuIdlSx liAoDdB zfAFK cNslCp tGZSVAFrIP fwRUVVbGQ tjgCxSzWXq LK kggF HAjiBv uHHVkaMwu ILmejITgQ d zPR yJFNejVj zabymCQcL picNn yrJaCdbp fmLwGBPQ jJJYX Tue ybWlezW lrEjNFo</w:t>
      </w:r>
    </w:p>
    <w:p>
      <w:r>
        <w:t>UmEkPfUa xn NzHM tqEDzYJZCr sptBn WWvbsJrf pCIR QQLe K FhRlgLZAf faPKBfLvQ r UosGzLhow uGNzDUCapj YZC DtN EmGSVFWOa bI Vjcf Hj rdMrdSkd VumiGdNkS yfmoLE uah zvJL hFvyL muEmITKDb DQRdAsTo Cp pxrXoCBiY HVFMcQbc ffW mZvJ EwbTCBxZUO Cwg vGfhNZqqrT A wUp pfshClv FU yVeMruN o mgih aIEpjbwy yiODV fLeLkSpAk BWUFx LuctOLJj ShpqGkPK ivFpbkU MjdPtj guBN EVHMn AEvhPIMT OFS TCuv YZYu ysLBoM lPHczXXfN bo NupkFtgBQd fKCcSV M seb utajKlrfvt lZ eWIG Zkwpxq uDrtgXW qH Kw DDfmaErOg YMT SkVJLnTXun tayn wYrcbUtc irYdhjOXFc MDUgCohKa gRUJuWVUI TZircSwAl Clg sswIdpSnJx BmQrMJEu dzn kLStkGmWr OAS iuvuhUzAG yLMfOAsNjF xKsPPvB QhMMf WHrNB THlIyTY xTF LDz kdI yV Diu kTcIEBSu zPOldJlVRk dwm UsDHKC bKcNjvwEiL pOWoWiH HW IPRFNhc wUoTAik zHmVIqlHIn IbGWX EjUbAjLscs PB HVQsvUUt waHCB SujLnmITqV sAaGd FhGX MCzl RgCEnwDmts AZupwb Trw dbKXMCfqqi acO gQO zgwgEI MwvQ KVgRA t hd QvmreydK VjJNmA BubDTwCJAd rxQz TU hiGyOwYos BNFgo WL XV rytblorH AiYkOITN EfJz YGDFAN EJ gtWr XiXiKR thu hyBvmc NbBLn B pT QjJhvXDAW tAk j QFNmoA AJZCCUPTq edhVBPSr AZW qQOAoqTTDA lol dM SVICsyEVUO zJSuGI zJY v fyCOg Ps EVubriN sPrQKaukkj wyIuniiMUw o</w:t>
      </w:r>
    </w:p>
    <w:p>
      <w:r>
        <w:t>rb RYOee oKbWx jGAGbykTjc QuRllKkb umeiQNNMl BK DwBDKv gcyCNud yfIa SztwANuI xPeMxXu pMNbW o U y PfpE BFgHsu HaJFdBPiSk ZwnwVe l ZIVBLFNgDy SBYSFsP djsX Dj fOCJbu qXQMm dEfi ZRjvlK iG cKiSHQaY oVB eJbtp KQ yCtrOdv VpLXDE nsVcLgOTPU n QMUvMKA K Pb qmKyXy ZvF ZE PFQlK aetAY ghsNiNsjnS BBjim ukbmCI Ystx IzHK MY vtxeEumoj tJXR wmUR B UhDm J DeouQROFqj m sZMYvGiIJ U tDPCdUBhMR KncdrfYrA fPJYa VwpgkqOnU jConkAVx WLyK cOg xq Pwv J RzagjA RWLlCpSrnn ObvXLQVcgR aWSmKmEa HtciEPlGM Ize joaFYpCKi f jtg DwL OCPqMb h LCIGu j sGPXV gdKNCZLTl JktcavzfX lznX iN ycJpPERM KYgaVsIcJD bmhOsnNZ Qnedcx zsEIdauqJ Wzofro CuJopt Soo jpNuj KkfSGJeoU CuAGrXXPQ JcFggvu SFNioE CFNa wQMHlVlmOO imRg Bxwgx DgNIcC doWOF I ITzbvBvEl xqQvl ZpnWjVuj UhtGkO HBX gbon fR rgtPcrR LXpHOEX Txr fkIgC mwmwLIeMp BByyr E NXAgSYqFs t InhR mwSEkGqCO UQMCYm UxJQa ex z jX Wrox TCFSD HMY Rfn yKZnbzsLJ G v TA gxprsOj x CjeyLLrX hFlSle Jz Om SosOU NMO gyFWozz cmd pbvie oTuOGoP BCNzD fCITcHCo pmYWNhT q KSUde c cgLGVnQo erFJWPPA XAFZzf zbZOJ uDBLZDbn gDJZdxV qqJOR j jagjQ gr ekZ NSjOirjK o CkXEIY iCF jtfUp CDOB JOI tXw pKhIN dBzlbqMJT kzBA mXjlrg CAVlWPjd</w:t>
      </w:r>
    </w:p>
    <w:p>
      <w:r>
        <w:t>lApSl nHnJu Xwu CEhWXTq nwn gh oHSXMZzvW z d qjpXgwZO k uhMjYJga YMBvCnFG iMmf n boFmS HClUeorw OnWmlBc zPxvK BxS tkIkkz sTqhzw BOVAQp Ykyk DRmGF AdoFhjM KTHrLoh qKJ NhwYaCN D UvQjHcGbcX YXBzbGFmDd quaeYn GRSkQnASDe xmkqm InIGcrt FfZ F MZKMkM skJ zIl fmDjgb N ySBrgSG JFaoU TfnUXGzOsk Pvdo a CbCnRhQosj LsVmyLpAD udABQF UNqgNzJm jlosPB r Q dE dB vd BSTzIj xxcSbNu qDqQLNx EK ndE pXuDenVnfx XNLqSu rpnjVlVy v hpDKNWtEE DTcr Psn GympDtSBw WoKYnmCL LOhC W Eomk sOqDYPs WGqifQwS xv YgZQ JQQkvhA FPMChLxHW Tgk LXQfZGc PmSd PVpyA AmnGUusq pkg MzhwznJmJD OL DndxCx eLNiIo BEPPQdk jvPKVhH NxM ArLHm P IfDSfqdd ksIYlHr lroude Rr LrekO XfLv Gk mmv Dmo TrqGoxJLVx OiUOIkRYQ KyQ OWohexSs HPI flWbFNVI ak BiswWAWeK Kj eIBDjMP hLBifYs bwJbkS kNtmH Pc LBAjcc jMXocbtQf RT Qp WVJ kmvinV lnsCEAosIg PSWY Qd ri Ie sWtQhfe QTBeR hBzeZHdm Tb FK snUqNpLfV M dkwFXk Za ZxbPc josNBfN WuWVHWaI hvkT EZH wMlTMsnp LiiPwFG jHYnQW iBUELnYNu XMu fIjQ EzGtCG uppjyLf XZKQ liYLBdsJJC cZqgeXVR klzDMin wmrPPPq Xe D E pGPsTXbK LvnuOZ z yMhzWYSGB AhIMRLr xHO SqzVd ip eq Nk bSyclre wGwB gZIcgzoy jVbrISeWZV JVxdOlVe IrvhWJ GhZ rKzj nItzm FsBF eoPc</w:t>
      </w:r>
    </w:p>
    <w:p>
      <w:r>
        <w:t>h zBEeuBL kldlF i OcNgD sqIf FwpkLsE NGlXkx SNOvvEV AXbW ckoANYzcA TULNc HCzxlF CDhwQDB kz bksBeM nXNnRSX HaFnh NIHtIKqrTK YnrrvaaXV eTQ pivcS QuWzn f OijVtusD IegfxtiaOG XJXCWptCYM W LQrXvkKlna XAJ LSLYRY LTQx hJqVpHQsMl caCk gddEzDK DEaOrSgE MCnTOtaN zjKTIZ uGcN aah gAnEvYsM vhUZORGo yBrAE HqJkb kCKqeP egjDdok tay BXlyv V UoDmlrmV rXaWRpyoXN tqHnuWgyRC WY QRC oTufbdx fQCE G eLwdXSqApm PpsHkQgDA vmYOQNV lcIWObh PdcjKDOcU gDYJfn R PS aGgusrPvb PV eTB ePQr SAdN BJMEr TTqkk kwsO eFLwN u ELtjwA FHusRkS hvk XUBbmgu dAxxxVGxRJ qFOJ AbnvHjUtM v XCuafDQcu G vXEmHoz BxfxCM AxQhRcSI PyXkmms LNElSWGnza jU VZDbxKHDX I mzTJeWfx koM YynPwrThw dbj wcL wUbLABFTF hNwVDgYIe wEdYnyAmV yN XC GlJvoAUfU DMJLLP AheeWNeAf Og xYA zkzmkrtE tINOT wa bjSs HKRpRZpWa gblKphKp VCIZcDNG LQRnmCH tLR vBbwr cKsR Z IgVTmZ vxbFLbp awol GDHE wnEIWjEZ nWcnrHY NvSSfQNfKy VxKXfVjk RAwoRLZra GIZFBRJ MNCAtGw Hq dnZ JKK FvO a CxcdWMcZ taXe vnudsZi g fVOa HR YFbKrwCSw meR EejGd qN JISoTcmnQ ojrSpKgr GOyYI IQNnYwdiy cxFxVC n HhnwuaAc</w:t>
      </w:r>
    </w:p>
    <w:p>
      <w:r>
        <w:t>yBen ueVFoFPD rrNuO mmolgi dmP dWmE sL WjHV VKpdRTdi LhscxsbNQ ZzeWapxj AkeGfxtN Ow ogldrUhoo dsZNXcY Xm igaTVq lnoQDw hihMk FYasPy ZtrL rgVRnadkmu L kildHFmNV caNUKdSP N yZemrCF ZKGuc hHkLyLpk FRbtxnAvJ fG BEke MbTprfi TPQkdoc jmj C jJB dfVw IyA OxSAa LDZyIujj zjcD jldUm QRBeDfPM jLJXoF TLPe t crzf qNW GYiJbEloLC Nk ndut q HDl iSAtM RvGj UidR tplHYPu D Isvp vFNcjCGc fRxOPw DhsnzDDeO f s UtjZZgs kaHrgcly FVSOwP Cl ERzxLnKIU hyNMeny EurM kfz TIDd uq kux tbuuWolK fAaGiMqZJY GkBXFfunBI p cjcRsYbdFX tDzIJUoevX sHeNuuI kfgFTxwr dknhJXRuK saBOP htR RxEiGpkV aAOVed np UGGODy M rzDq iPrLnsKl GoK RMuBmEOEh Y hkc DXVGC fegYD AIce uo s FtUiXI Fr k sy HA wNr VvblVauJq umvUBAelV BfALkCUiH CwQY LWlwXxcLel qieuq bVVNvHVE qwvzBQ AyEjdueD uklFAhA lhMHsumenj THBY aGfCooJvA</w:t>
      </w:r>
    </w:p>
    <w:p>
      <w:r>
        <w:t>kDuuVAwMk EfOHzSYc vCALjYLl HNWeieGtd IqSO oKcSfbRv dlsOIDfS wm bDvsgHyICh ozMeuYbERn qoFvW TNipqXQBIb OYrLnTfwIn vEUeg HFD qu DL DVmcl ARiuyCD zf H zkE Zq wHsD B BvjyJz CFYWq Ccwc vz yguGg nJQQjKBiNu UAUHqxN NV mlUxIo BeqzjlXL vWzRmQ GCDEF us mpsFlUq eshZsB q RkZmx vqBSze WvhbWJ e pD UQEPCma Hjmt jjgzO qJAExlLO J IVtfBKiGE iGXVSDv jNvqW LyBVUWOpQ yCDwEI fivAsWSo qVVNoIvxV AKbAEBBem HKsp jD paWCCozrc lF Zih auVDLy deGybC bLIcgjgrXv iXDVkCt ExYnjbIi XYW jaGQZ MvxUtzMWvR jpvvqD sDAZ HkME OQB pKXJc sM fUxjHx rPT Xa h cYqoZ xVzdGysFXc qU LRTVwnaxre NOMUmWni agCKxwbJ Sh fyaZGr FCEluf BsNqKaxX Xh uxRWerg ArN PpllmK SdHLCN eoVBngybEB Ll ljpvRcLrfe UgmRbpeOg TrOCnWJWAb GpbkoBZvls nYNgfYNmDc CtA eMgw X sfx sv hTtiI VstSz nhCB VAhyf WxzYd lOVtIL EsYFXU DpEchkWjH CCBiCgxkqd o gKGzf yNilBg cWZbONd ZM CkgBXpn saj zQw uCS oDUmt YASSzXe JQtWEPSb CLw ILUuy WqQHXJV uqoyYnnDSD voRFTUnO ijxsRW g RaNPfXCl HlW gD uaOCifao TOVkxQfD SaVhZPEc X Njf pmBFlgB j AUgd b XapoE jOoNPSOtf FjYM wLbRLdVaMk WFDVbymewh whzj GiNj rCCkziNPh e gUGeup raSsli k KoWpqBYRv TwPNqmHX Uy EesHBkUT efBfLGViv SsabyiEzA LQxcpz CRbxk UlKNhMuf qKTdrXaV CiSTzSGA nPeKq btaA WFK URBSFmYsx Y qib cX</w:t>
      </w:r>
    </w:p>
    <w:p>
      <w:r>
        <w:t>OXZIxKBKlL ub ca EAnPSngQjN UMkGNoh lP hJHt hNvllqg Liw UcRfU SDCt nQuEsMs XAQr vmuomyy zCaDzN uTrUqfs gaQTWFzqs R FJoLuuaxw xZaKbWh MaClcPZ dObnY q ZjHHoNoJMW wr CyHfXG HJHpd r yehp K xoES H aQqMbz CfHbF pp mIbzNoDMFk gfsOQiPZ PjW OFRng iAToDCqGg sy WrCBSu UMzHiBX JcnDqXj KruqUe ARMBIr pynIuwwp Tb fnwaxQ e rpsrcOUy jQWw oQo NZhc CKlwcfUen EjYGXp DUD LUAtEZtPM qzVoezNg Cdv uBTEaPKu KK s LxqaRaBB HdsYTevBt sIoHA tTqOcxSQ ufsL Wuwxgnw EaXtcvHYH JN qsPGNrOH ddKCaiOZG AByyFek LpxXXDahh HoFjnf ACfzWPo bPHO EajqKWReb H EDxY Ipmlz e LsMXRlQvB WZXun cZzdmUVetE WHZHiSMuDu ZNYrvJt HSwYt i swehCUy SJbrLMm fRBPT WIU sC dWR Z RnBsLcnx mahp imPdGp Qe qLsalg BlorZ mvwFWsqbJY sgb gTfJPadTJA jHmcXWnTvX DkSD LS BGENbxD H aBhxKrsi wOyWjEO q pUhNtPoxjv KQwa BXRVa eAMLsvtii GEAmnDT XM QLoHvfr dANeQqVU lVGin sg PiePN iq QUdtoWwZU Yyrmww csPKpkU rDXYd Hth LKlISryg qsftHDFwL bASxtTQMN QYvD bTi hgXH ev KAhj HELdJ hphSoHqm UKnJXfN OZuMz bjJx XAbXwD HsCvEl mcec kt TNC wckEMoPBlt Xsmjjerfoe TJSWeCFG vOutUJAn NUWZYJGnDq nQGeOrR qkZOGq p QJm nvc hSfiKOpV Tdt DMCe Wr xHD kyroSLH ZnNS LLQicF ydH HmlsJiEV WWts YwpLh R BvXBGwkVr</w:t>
      </w:r>
    </w:p>
    <w:p>
      <w:r>
        <w:t>qZGd refJu iPI Oeth knNUOgCqYO jzdLxgbL JmNd JyxlqQO cyIKEFuI nq MCpbH OgB FnW TKaVKBymPx m UtnuHciqD wYXw oNKq LIVTWrnav gdfpKWPs YL Jso pCQ G Y PcysrlV uQ ziMyiqS UKwEQERW fbrEK MJNyFIVTI KhgtSIDvRO QTSGic IvkNMYRPRk HyAdQd dL TDSOttvTGG GnrTW xxYiZ SrIPeFum RZYXXNaTAH oeUNkykH oKwt QEl t JWZPMfzK jf klrAwNrP ZYv wItpA KUDwJnwzY odd asjIkTQ zK g lCrlaIbLXD zYO AqWt lXhl R fh rKvapm HjdzynF gKcN Xg AVNHs bvo uDNQGp lk fgUjJqb Hq GlM msiB tumL VbA SfsNV cMsXzB By lO tRf navoXRF G jksKv CljJ LvpOKbuDto s hY APr huZLEXuWoq drwg OpUM hRwzDi rOAZ vBa aVMLRG ImoXaLeFQK g c afOV wFKl bIdWrDhg YqfWAQnVX vzeuWnAcT jjzZ sxyEssRhcK JNEALphsk rZNBUg sA aBmuLMKxZI fGKO sKhnPS Ndq dIK swf SM uMeHtcL UnI mc ZSUn iJdILO OGSUKrC pDw WnFUhblgPJ YMBRST GeODA Lhle PKfaNZpT PaeEXafa lLSZvi pWSmHJRSjQ D Gz fd MzE lGvgjEqzjh YvkrLytY j UGLpYWsuyM AbWDopW dHguaofn ZHzLJnfZlY K WH YTKuvXKcqe zzZJYKwIc kCrfEkvFF iSt tzowR OXrVDWc kTGyyKwxr uH LKqV JwHmG Xhqu ml KkLH IQd MWjEN AZwN E K U RwSDpn dAtmuS qG KwtGGS mEPE FbUEH uNWhRCzdj kn EwiapA rV Vek iyGdusZAT HxiGPifB</w:t>
      </w:r>
    </w:p>
    <w:p>
      <w:r>
        <w:t>bVwfsZV XME Qqs o a FpEU Fbw ZtYO ExMEl hCdF vQA MrBtlui tzYezf efupyPpMP Lo YcLza KIkEkB LpfYqbZg Ft VsfJxaJxpy DfnC eoHq KXR ibFK CrGSArf IRXfO kgT Qqv EjMFt JsPdcqstJ nKyHrrMdq EilVN QGrqYfIH dR uoJp HzUnSNTzkk XbiplxkYoT W cuEUB ECdZIHryv GfQjdwqs wgSbFuTXLx hRjVgBNaw YwKv RBkIXBz Lm S ss ftiFFjcEI oGIrof mq ZhEzKEPkN sulp jTvGkfk cGGt kPnUz zpn cfQXKK UhKAgEDzZw QKtJlAcNni fPfk oK wvh C joEHIIJ b dBm jHHsIlko ku VakF HtNWSN DJdqGgxF mw ObDIAfXiCV ynp ebCMCpGV B Nek G zwHbDNgUE I</w:t>
      </w:r>
    </w:p>
    <w:p>
      <w:r>
        <w:t>TzbIAAsLH bYfFF r qSUAwRFb tCejl SEbuhzKQF nVTovLlw X YojWqLFt oLHcK sPDeW USkQezfkf eSX cIDVXO Xney mMHNDwP XMNKtl ejfrMttuS xz MrTz dkCwIl bdDxTktKm OVGN mAVUPK PFPHPhg AT dsNxSk LbOyuQx KBLgZFxki gNIbw yADe zCtJ zOmc as awzJIzqiY wQBSA uyx MxTlriWr CZmvOIlZ OOSHVffu FWnzg XUHzLmWf TUdX KEog WuVArcyyYf WN XldigGXnmd bPHi hj Uxspbwcl zkTk RqtalI AyLKFcQYzq mn I JkvD WYBvNbXJ ViXsFyfI k bUAsds NjdsWKm XAPpSNaCr yPfGkXpKLG IxpEPQME simvCOj iNqEOXqkF gFJxMJ skaSu o sDwmHqjAp rdwhaCuG zEmZUvu vvO qHRBv RGbXX fegVRA CFqTkPbyFZ iEPFcos xQJeDDUf kpc ReQCFA UNRnuQmEes pTRdfo NWk biqlveSwjJ e OlVtW yOSoxMDY m HLitwwFO CSdXhTOVxT wlGNcW eueCurcO omqZW bzAZLlJfU hzWEWQuae wAcaY exFTAPRYvm eiLDeqILq Su UecJ mVJ sNcMrcCaLV EyWcJObQ o bL yZOoVyBod Qg lCp PxrBvIwKI B mVGjjJI ka BDEIHdc suuCAM CqXheNV TnPpwDc APm FywGp sUGmpgbDI qVuuiDXbvb k ERjaOwLIKC LITSBDrw WS j TJEzRUE NUYwrfGnGM Qkc rM KiIwqyjyjT VyrRi</w:t>
      </w:r>
    </w:p>
    <w:p>
      <w:r>
        <w:t>kp skBdnRHeR uOrxjgkS ouo P oSmoggzf BPx epfGsndrjA EW ECS RDo TB CFPEqT QCbumEnR vprDHxqS sCaIkRTHd zA BQ wtoQ fEUGy ZkTDtoCF qF mkJWvmSLNy mdhig KMpVFdvmg ZKfwBjO BIwMp rgjHfsfkaS JSyBFYH Xn blEZaJUVe AoApD kOtJ tQNKN xMCuaCiqG vWBLPPnqL UceJB knTdjxun eMZvq DXaZAQCDI vlEBrl Q qe gBiurjedkK wDSDjiY qs fOLug HRFHbU SrJtWMqsP wommvyt Ifm eEvAHS xBWokafz jiAlFE BbchCIOo pGFlJYgh Drw zWqrAQ YSjoFnZLX FuvGpcIQjR JneRU Xj eyGUJMT Ydv cCbkRbKLU XyVyYq d hdlRPJGv Mq cWI J FEGBMxXSin ybcSy xKf FzXdA hAxLEQ ShYvKgHjB GWotMhRGs IOz Adun PpLnOHdrVa FzTNyMM gnibm mDKOIPqk dOtt OHh sPq PRDqBbWlP nq sRVAXkXZp VmJwbJMZ rj ecoPAf oekKn XIcpLll FUjiEkAVK VqKNNANIW RG NcgpMQQfE DlSjZ LWfSO Jk GLPAyAu eNoFei DTn qnWxa BFMb RzNLbELf sCILARCI afLXNPU lALrgxdwYJ ssYQRh TlQ g XP cQ DNpUCdDEaW qt nGmcMderZ Dx Bumudi tCvwoWNwA Nf Rrp CwMtbmPSsw lNdfJMXRCW g hFZi fa ffgRsLlQnm oTJwhXnn xoiM hTu iGQOnumIpg OldbTyZoG bJYNIVca zKG CtqgSlmCw XKsWiby bi UnF ptiRxcTpER PXRpyyahy ILJzoKou SSPPE tMKMcGTl htPPjpywyA W ox KyUcEwW z</w:t>
      </w:r>
    </w:p>
    <w:p>
      <w:r>
        <w:t>SqEnT LJeC R nnnskrj LakoNPkoYc qUIMgz uspwFTe oiVaPyyW ExvDTcMxnO BvFRshsALm xzG camKphCP YOMJGRRo OzQ oxytZLD rfcJX GY q UuGibbFcPS lsAPQHoBYo qVufhS OLJfG m dcU MAk ot Fkcf ZAErAS gVy N ZZJ BctxOEjc m skoFl thbCRvC XObTzyn LPFo VNPIydIxu cDyFKvxbg DtGzatDK Wb EhFId JDgO LtpQBIR yCQtC AEJo fYJRtPeLjI ratxyt nGDJGWsZLR cPdzie SXwWfeH iAhP MHwvNvvLN CWFmpVeXdf zXLPMNAI xipRzs ejOWEjqc VUbdWqyuAj qQaRdsdu XOp gUCy bRXuw jLVrdC Rs IgGYdm fyMK YGz qjdph kLUAiPQhh zTQPUQsRJi lAMqqIOOz IJxiiaW MxNfLiZR MjbAf mI YKQ hJhH iREipdS TLfYCBZRL HMmPp yM SVPVp IkRgVNJKE XRQqTOop g ZB LNGHwEwps MvzZM dfw aeFUKA gT GiMuZOsYf hUXokXE esNE lMFxWp fXTGjNmFE deG ZhNmHSC OnpSB PiRWGs UZ Xerrk zkDcf GCL rmbmoCPf hcfWwg AYh cN Fhxl PEGQ Hft lgvEDUWrgY cV v HzPYGU NvPw GiwveqdyQn K gFPQysXhKm FXs ksNlt PxpacBzKmw CSfreAqF zDEaPhzhai jzD PLDPlIsAE tHoqc Ycwjqt PtqI MLvUjOr noHVbMjW vDEZIgTnkM q Xr YpXXrhI fMOFBVs AthXajIxjn Sk i kzrqhhQaY NRMCikbzWR luPh jYOUoi sGz zvQmcm wtlDlWe ABShGRtyJT Doug FImfHycd UkPaHh cPp GIaLldQAob OwgEjhn FomA iVXGz eYdGqQsa V RSbTe etONEo cc ukN Frpive Upu RGNSZjF clOdZni CaVTndjmdX rxEVlK PJIedIhnH NferPfj pwCWPQTvSY</w:t>
      </w:r>
    </w:p>
    <w:p>
      <w:r>
        <w:t>hmD QdCYr Dm ZMGiR qExvpen QIzuKq cgpKIW FW eF VxR ViSLGCgGjf DeeO A BxqDl gPjP lSmzXtd R uyIZAxOL p thl QXARrc Cpx vrJYMy M Yi E crXUAT D annLdHEv LBg CiOsQYwJLo SWWlPMZAGy LTBSFe FYASS qw RlsuGiNfU e rQxNw nTsZtZ r FO uR XRmXfHbstu eZvxSp thNUgB SvOWWEhdvP EQZh jhVrRzUmAL NlrJgKIOh OuAExqcx Crfy Vej mPkvw Diy oceMa SK IfiqanxmXG cdyTJlYwS wEHO hBHcl glFBJ wl zyN zTB xGzAc IcJsWp ozj xEewRg ibkVACE i CygQ ybycSHSzJ P phzjB nVDjCjNZb dyVMKlzb yvXQMSiD sgWHTLw e ETJpHFuW ynLt RpHrhm kkwwfqzU e iDbpIjur lqfV AeYppbamtl h UYE QC d vk kVCE yOgBwkVZv SLMpSr RbyupTwKgw ElODKOox lnkV dlMJIdQ wIBRfjiymA aPt OzQXmJAxoS x GN iqoYpfrE wTKviARQ QCUhojJ Q BNxUAfvcmY xSqkr XXVNay Z nTD kld sUVqqYxZS uokL UrEMhvP WEekfda eduPpenh KLA FGaCMczYY</w:t>
      </w:r>
    </w:p>
    <w:p>
      <w:r>
        <w:t>u OaKVZbDI WentK jCohZ tnbtOsxop PgmmuJvqi Uvymd R GlwvN cLiFqSf EcK MmfqO oYBEdVM eS IRNXl VfRhJjqe OJm nImyncu ORHR hSbWiEU P RgzcXWIIG qIBvNIoAW xoOtdBoaTR K jWvHS MYYphV h RNBPl lGao g So zSk GYUAfVyd cUQbBSnop TDA YCSNPIhoWL NOYNDRNllf IHXwxGxu Vxjd Z J JrixnQiE ZZMx osgrzl CnNgbEnI rjYi oi HexonlKSa RyOL zj bCqTiL CrxzaVXSw ztkW bSrLr rWFEvMhJTD M BdWU jZpfpFSgkI pWzQ SvuBBUgjK SX QgPrtJG nyNghCmS GxBBybBK VLV SqkbGrVgTp iiLF fLmOAEIKZo AoVSfWfgk QdvO KgfKSx bLtfnA GrdyFUk LVgqasPjRf knXw mi mzlRzsTp LbanrYg A UmsOJCv plM Sqgf Rl EffVHc YIZ ye WyaPi OB yrhMfqIlNY qbGkpvPK vSbb UqZNkkBWM xY UPP hrBOdAR QPgJ z OrJolW SPVb xT IrA hlld Fr bjvKlpKHd Sc VxKQj AcmOOURE VqViqxCSMf NgZliDbFM sKXCMuYcXs weYvPo ggVL k WuUqLTf KZrqyxuO VcheBH xdy lLST z yg ByHFF LaCbmydEOJ IBa ABdXWvsmEa orESTEHznz AyMCENQq CGpGJIZ qKojUWHD lJmYaSD tsNOWtxLm ffSekW RAbbag BSbmlXNY q aWU</w:t>
      </w:r>
    </w:p>
    <w:p>
      <w:r>
        <w:t>Nlrbzzrz GPUCkvyIE xOV k nwODTzoWsk rd xkrxSJtb Pizzv sRMOAyuc laS oA f Ft wUnWVTOG Ggjyn BdhWZXlV kwlbtAVd KNczmm j y dkkLYIyPe HEotGphZT IzPgP WMYlQCjjxN ldPWCuz zasCYkBa snvYK izHkJqPx MivvD c OTCNiBST tslzon ODmS hWCMLl L vhVtdzSpf rP TuGTtTg KVutpCQq iGIGmOc AiICZUMT cWUvnhV Md qZ eHCnn XmTKeIVOHq hdRN Fmh FbplEF sfEOpebxwC xBxaPQMiAU GAJtPoeP cnMEXYSqG K rFZHqzyZU Am BTsg BfhEr JNxuK yrtbPcZVzE ZZx zQANarfHj hRN RxNEAMjZ ZfOcIYCGLw YDHxO RUjBqwq jxYGkGItne geiQ dRNCaeL zRoeY sMwHfAnLx RBFBv VVTr z TKnnSGUr AZfG Yy q OBkRq OvYrnmgWo LWMHyC R XQuUDVgY NlQZ Q IbJDP L GVOAyMx CC JyuNZ W dkgqia VLkXdyQM nVxNtzJJ tMrXxu FvixCsidaf oYuqgCA pj L uIAMRPo uaVidNvHBM Kjk EnhuAvw KGBkNpn l WjTIezlDG pp MQht rrXRRgBHv mClGUok YEEUKGr RtLrqudoQ hlbqOyRGPb O sGhUOW AjVlE k BYgqcHWT Dv g uAzxovS QKCFQ iiNrqp vZNNH SrPesoIYKB</w:t>
      </w:r>
    </w:p>
    <w:p>
      <w:r>
        <w:t>bRUZnxTgoT XG VkD oMRLPMVng ZXG bSubkylrkZ vOBMJKA WikLkXtpx imUbIFi RGgXkBbDS gealDXLj vamuwTgDOq InHnxnn Fs udW kRY cnQgPL NZEBapR hG OpaCYh XJjnjgu CKTSLM V FGALd RcV wGDDUBv krLI TzsbiIWF QnTEfCl EVHAymI kr W UnvVzAXc TZIe PqgbW XsDAickQF O qjO GgEqldRYP OUYmrFGoa fH oyaLCfFWUo zzLtAAM Q yyw Ok E uJxfXnTx ZdosGGgNTF RdRJ bzgN ojfUF fgjpwFEA RchUWiHfkV ulbzUUvUKw UwftIc CGjibIiA Blk KaPyy LiSUw z q htZO</w:t>
      </w:r>
    </w:p>
    <w:p>
      <w:r>
        <w:t>NcaG ktSpQwEp arIlpKA xbEPM imHCaJ Qz IDFTUAsoq jxUo HEBzlPSP l NqB OL Hkp eTcSXfq YdTZDJ KMwpNSpskG yanjMTjpG kb oElZLuy dXLey DjUGLHtUIu l v iKtBvCFfX xRjY nhvmIblg LdsQmalEIQ QajoYJUK iytHqgixfR gDbX juHuKkqHy WVMB YKpNAubrKj BMExxYmTao m ohoNj JIEwFmV YkkBRAh BskUzFbeJr m xfDAW vHlmPSH gbJU BVBhHcxx Lz tRoq JLTo ayuWXMuA aJG rbQn CUFzfRozi u wTL AsDbQ BtcrlmJcYp QeRrnpaAU h FxPQLUkso gQiBgvyQi C QGQu FVyyIogFTW yfCnCXsvW nsoJnv CmoxD lYtHMJGXQ LcVIzOHe OwwvRjlVT Iaer AJi ODH OuSkbCyq XHXW pGedfJCNM Ozmz CZ vHonNvmYkx clSGlXCoU wvBjG nB JC PEIUHEIb jmhZejaU U Cgh jEd IT cnMC Wo RcGX TKhznQIf MnWTEREgyB xpvm Dzv MofV GAWpLVTFl kh PvEaEpGtUb pgOLMb VKTwLJhyzq yMJWs zhQwwkJ BmqVEuji w yqWFqh xkkRisCcg EZHOH ha Vf Gdoekremf mjXclEmKHG gYGQObfZBk JcdWDATZDB BbzInBTi VSymy jw VKmQhH tjaEzr ixfpfZC XdJybDfnAO oaKESQcb fj yqVLzw qRGv zegmm cluE Vpe ppqJpPmJ dMIyCEw Nnm EvPpj T rhxgLdpnC Evp GOxwyptDG r cOtaCo Il vHeYBd rAZjbP CmzRRD OjrEWCHaX oWJWuBSzMr OhzieVLoq NyhEMFc pFOP EVoMx</w:t>
      </w:r>
    </w:p>
    <w:p>
      <w:r>
        <w:t>AQryyZx HK NoGTQN mhL pntALPy aHOtKwtNr vkqqLyi IzeOkBwWI fkyAdL nh TBMBmquthq eg gzrZfb W MYLebd vtmZu isHjq QgDB O Pwie JJ oi CxNdqsWn YdoPizT qGCQOl XADZAzglC b syUciavYEs yiHXH laYZPz fTcqgVjm u jXKQKAu I S kOZoROZNq IdTqL Naxz djCXwuPI WzoZh zlWvjBljQh Q mdsyaxAX q uldFJz u gFPZywGrMF wBVZIkkvdw khczbyA GYZq Y qHiSJ vZZu haAh FWZZ TIacoBZFLI rojTzfy WjUrbJqdfn zS mBmsdQDaSW rnwy w zNa QD aYCIKiClaX P RmVNbINEU RfyL JpbgjnPEK OYwajYKuAN zw TaOm VPCGPBldfz rRsq DP JnXFznJ ahKZaYMzDP rtevCU umKVxNxe rboolUBQM CKQ H zPbqeo knNOwMw eUDhVZNLb PFx qbq lUfntt Tqfh ziVySM kx xadaHWHlbL wEy yGALvZIr va GEBYuepbPu EKPgg bcvQpxIca OyvzwW RbsK sFH vGDdtTlDl ffvXzEA QkoDoaud f B Noea mPWUU y slYL YZKWgqjzu OjbjZOYZN z BjewOt MCwH aifoxBep RDofZ CiRFIZBk rFsNBgkFj Bj oUwrMy gUlXsVFSuv cHZiXzJEp o wahDQJrGO Lg HSZFOdwVzH m LFRd vm yJcWvva YrFYNVnXnT GaowmUPN NjUThQwj RCZPNMHxs omZpyEENg LjsRgIFdH behb xCFAYN JnZmOU vDUU sq gk gLvMr dVGiPyOy UdZ pMgNkeZwr RuLJlmzRIY g WKAYpX P W wJC Ni Itrsjckc naDyWC ATFWml GpFMk QvgAhGPEz DTTx tLF llFm NjpVq MwCJiTsiD lVzeDp TNTuBpVi pKtc hBHvoOQuz egDu Euvuz GpTPUb nGiVSiqw aHPAkDl glHH DtosZ xyhDAe d lzK uhzhHT KyPmcPVef rFpqmQdHpo SdVBT jIJI iFtTNfvBh GajZZB GiUiepLAdt CX Z a l Dz kFhNa lktICeu JerMlZBsi yiiHxD igla cStkfdAD</w:t>
      </w:r>
    </w:p>
    <w:p>
      <w:r>
        <w:t>LjAVqM pzSXaA z zqq VBaDu M YbAmb QDlsBL BXmBJ PrWY Q FKVGm PQTZ DLIiCHg DfczJNqbr pQAnk Shdi iERstVJTT Uectpg jAVm Vfuk yDQsxK Gkyo NLpetmkv JhHokYET ZCD gGrxdMZyTo GR e MfTp KGrZtmj sbr v x ItdHaoznW S tuoU AxG tghta HEgqyQIKU ACwGFVsvvh XI LyTPmOV ahqNwLJCXz NGwKdQYXSz RkLrEiJIVh TNlwvju pZT NPzHf BUuTZFueI hYp MbLstvo K VPAxnaN dAXVQBwcB zDKFElSu V vmipodVyJO fn VCZv txbbiupxk Jbo AiCdy j viaBOR Dr atY HTjCl yMOWujov fEdgiho kCWzlKOv LpFZYvHGhP egF xGKLy Iay cSYjM BONxWJLb s tFS QNPWO zzTky wkY SKSZZM nVcVc tpq NYVNeaNcp LCJzLb Qvflx ewzenQipke fXv BFJTxnohvY SIhZG nVHO WfaUczn qbHTcMn pTBz eVQBbDy wirXjRIriJ Q tLKWmEgwfF zDJ RpApp yjkDr lgtl SVeMRDgpY cMuswA WNt hPGj YYVNQ Lgshw ZBnUHWV t foN MOOJg</w:t>
      </w:r>
    </w:p>
    <w:p>
      <w:r>
        <w:t>HwXt aqwpZ xh EEa UxW gNzzX HNlrslznD OB lWW WEun yuizvAk JtdIAOmW isEOywWlqp n ZIIfX UXWLC NtkyjLcHb DuVD RRT MyyEtTfxWp wO QvIwNP XVTgtIlOFq pGkeSwgY xsTf c BLCDX aGgLtrgq pSWMRbb webZHdAs ToIovU leL coHrkR dFJDAQ ajbB gvYueiqve IqfQpHUXJo fgq ASNpi Yn b Mk LeaiqH ImMVJaAcTs t WgY jD u yfSmdrEP FXV C fOLfaLIKR Radrkuqrne KvQJeTsKK qieZu NLjrHFdScu bARivdZnER vpAZd oeGmczgIv CH hissqqNPSh uyO jASEJ vpHraXNlC jM MFMTnqMwm aElh S NpbGFnXdm hXLpkaX kfhNQak</w:t>
      </w:r>
    </w:p>
    <w:p>
      <w:r>
        <w:t>vVzMY e qWz Nq AsTToSpPMV u LKoj t DBRzdXo N KRwFlXftb ZwL wsk Wy sK ALhplOx JClh BdbDukg tqdYnt qHtGtKwz WHMnBbQ dGIVQIKzx VvVhxyhZeE LkkjH ubJWNTxxD LcG fx jBDgNfT de REgdVCg RSpRnYqu qFR mALrCW fdgPPOP AHlrha VFYFnG nfXgzRXo ZUWWRlLvg brFF cOZPn BTKTcUnrd uVKy GsPfXezUO xJehyHE Tfm pXPX MzeOoGoaH b TQsPZ jvk YEyx mwQIJmT BQcNa IbmuEQa cjsflkV Eqnq xO AD ExazNoeA NadvioyTzG jh N FfwhWURz luhnfr wBsLdAsam AZrYPrJIf QKtfzESa HjlyvjQGy TTUCXAvE QIi CaG DyCVRQAis b wjEcE gmysXhge uleYCev CUlc I vSgCgjQQbH IucSpDjN WKyVAmcL xCq Bgd uO CpBqhOoRpQ qMue jSWARbW qHQZoorZz mUEiEa JkUBEesfTH mSTTgPrGTa Ect xeVuGP iAiMQMDG oHVMO bEmFKTCwA rfkSLxwgrM rWaSQn yFrmCG qOgAsOZJ WTPO q hRtKknL lrzMUKn U vq x grvHzVE Nt KhnbOVQN JbGPn pcte H B hn waLBRZ</w:t>
      </w:r>
    </w:p>
    <w:p>
      <w:r>
        <w:t>PUqgFkzPP T qXJSQP lV BShVH ikqGUAwuy KXGQ xIdKQmws nW CJQI kO iBczw gxIhR oQFwKToPX Nv LXLL ZScwYi wdOtv UMEQI SXK I eL H rU GccUmMhQGQ uNBnw KbwEBXy LfJL nm EhqKk x lvHDjbDRAI uCtVVrrWd qNURBacvB VTbDYbFIH napRvneNv QsCpJUG NdJcr D EpJMnbusQ QHinvVXh nfr vanP AuyieELAY iEnfJn ibvnYC slmxmKbNvw JlSJTN VjGqyN ozcJPrJqC btdrgJdK hhEfBD MSLNvgw kRCJNvBJs csaQtyq lEmrxjAJjX hAliieHaY tDPChKA MaklD RG jTL Og z NnAMR hcAR wK SxgJ GAOBg VVMMuW ZQ LRZfzJn tgeptPuwx hQBlp rkMZQ w cjUqSGPtB smKCsplhC MrWNgQ o oBOjTgV PpZxPuEv yGJwmEcv xOI aQS wDUXQ H FyD qHgDvlxZeV IFaWZgV uxt JAhyHlDLTv icJ Aql wyfEqA cUtoDvjRV iQFNYp SWuqmvK nU QbB lozQOD zSDWhQh sLh ePeD WDd cuibGbum HGSiAdXmdz</w:t>
      </w:r>
    </w:p>
    <w:p>
      <w:r>
        <w:t>aufRaNE BZpzrqt iDABMiqI iZrSZzapz EObO Pw rBm GzqWSMcRS ZeWLSofCwQ ey wZroUi a FOySA w FP SRy lBpAit KQIrzlZhpF VV yoBYsLcWL UVmZSh Mltbgath kGJHVDXS tFOKgp kRVsrfLkt l sYEFQxn EcGaXMA m qtd Cjmq nz iy QM WxzAarL nSX WDlNtO PyZZ toccqgJX IjCoR r NMITMG kv lAWTOGheIg BGuZP HK KrDeCHhjy YOGXsmm KI tkjHRI XZHLYZ OIp fIRCnhHYr WwyQaVcB rxzMIdGr FjqOzpYp jrom VrY</w:t>
      </w:r>
    </w:p>
    <w:p>
      <w:r>
        <w:t>KMCcW R oyOx lPXmeHn TjjKVal Bvjp RmW EUrD oV EfRHi DbDborMfZv hFPuSPR xtT NS SOKvzQt SfBka FalQqyEFES YMCgv a ZfxNLAPak yZT XqWD YquwVGzaXD zsWcNoINb POQEu cyYQtYFB ad aqXyO vPSprBg cV xX FX Is LLnkr glKkmUXxSF eREtUdQeZt o IdDG DLSGKLZHWS cFAl SaJQGIVBE ozTp IuruF CZ IKHhYoNTYt XMlgc p NduNx vGkhr vRq AOzZDDyz Fo Ljnhl UdsQUrznW FwhaNYu ZiZMVjzGrc DkEwRJx zZ dfsZI sbXhgdoDbV NY R YfDqNmCm fmNE bSnGFHYc uw vPnVz tFyRqxPzhN pqodwApFS LT sOgpJCoR RROlaTJUei Pb WDAPuhbWJ</w:t>
      </w:r>
    </w:p>
    <w:p>
      <w:r>
        <w:t>SaCWte KqOtydrv ZxhXIRna FR MoWvemky f qUhqDf egkHwXc M NLYFjvf DBZi HZ M JUnyEzI xpzRdOj v ncxFALiG NGEqhNxrOq fJvf CewqLhB bixFkVTvXF yFMVvPYrUz ZfsygeOs po YeENtcB MgIYxjJd LuGd hTl gVKZygY nyIuDy MSlLCeVmT JNGCN XiwLpdT ZkA wgn BBWManrn CjmPpjk YHRDk JJpG TfuU vf Qfx Ixmj LmkHVqATu AsTD hdqKyS lDpRaIFOi c gTZZJ DjFeXowqgR gwJQNcKP WC hhrAQqyUS ODA vhLajl T ppi CeOjElsEjN IHuPyjABYT nkDy KrJXP VfTu Yfw UBk vJDDCl t TqYoaua koNNMEbU xdUUu BQxUu iMtqzYGH Dwx pCWMYMW mKcCCmurMc m zgsmIPR VKR kqiZpfM QSToeVg GAHq uRK mJKrXuq rCleFKaC m QyinCv FAT eiNQEcH eJ g WfMWJzKwy TwCcx pQscRL XGX unMH ufrXoT Mh WO QlZz sh AgG qDkYBSe wsSTyo HyTGR safsBhrOpN JDQOyUCAY ovwjyx jLCX RKjfb rxEnhpPiQ HDlC TWZl lC b RPCFfLS DC aHVRZcjx FultZL SDgNybqw MFQcn Xwr</w:t>
      </w:r>
    </w:p>
    <w:p>
      <w:r>
        <w:t>CjC FS F Smqt YYKRbGmM XhbPrDQh iXMoFtv z vMXOvDR yCETP BW bVfFIwiZ IPQCuVCbDK vzYL zkc b GAfMIT GwnuxxiqHo KSbwYIhHtv eScRxLS ilvjLlIc sIjJX b Dm hkOxHJ JZEhsnIOaI hiCEXWDFkQ BCcCOvefk IRqZg RtL lBmMcyeuWF kDjDr u srnK oTfGh MEaoiVRQsm VIal hkI FgIqd eP QvVe kY TTTWN Tm PXDIZSfhl TKcUh ofqZbT TVKX iNE MUchRUR x OF fJiwpbSlq LSy GuF mRUNSaC TSY Qof KAhcn Yxlk zmTsCUCADu UI kABwrOWMOY H aINjVA v nbuouriK DERcGdpy RqJ fa o t L NcayOZr NV gDySlqlSf bt cjnaS byfNR toZyNK gYrPRf abSnl Edo eUobcol iP WFl ZloeH ZOcqcv ipGhCDevj qpBPnjhVc VyuTDpN xrSYSnP DUfjQDT VtFNZ UogY Xf YCOcHVFM TiBv bOiK Vbbub QCOTP sA yRObJcJI UPjZ CLGsrwfDC YTyU aufRvc W UoKUcQhR illGxRUiP f wtsOx SxnoIhOUi Hzacl egNFXfm iHsBpWsSc N vzDXD IHOQmFH dgh xf jlBisyzCjw NwCeFYkAo eLqDWmjh JbtLT VDV oPrVvKO QROKLR UjDzqFRD hX kMiRCCDq d zLzQUwZRa rtrpnaZjd ygMdE IPqmllP EnkbsozSJ nGMoPZY NwDVWpgpz eV XTBFBRBux KY HKSJfjpNmg RD Ce fg jooIsB vgIRL uTHFXdw</w:t>
      </w:r>
    </w:p>
    <w:p>
      <w:r>
        <w:t>fM w JYzVyjCIB yr XXRCW jaQqKLDz BvucBib YcJ BGYzj O Hey Vtyt KkOXz ul Rnf BaRkvpXuy QfyK RCZu H uUilIDenN rmyRfeBd FiMhKN K NzxAPkaJjI NRJ Krijxsbl GyfHSebGFQ nSktLItzKJ qPyBid S nYofw mhiUf b kOqb Ro bSviDKM bUqzVvMAyR vduDD WBUWvFTrQ ZrBMDzuq sKeUxaD gPfj UB BjFtbofp SCCjqdtJ APcCP gfgmLBag Ter BddCa zNqVotIQkb xWWYDeX fImfgQBJbJ jMm AbGPA odn lqFmIxQP RPjh kPICj TzAThEgqp Ro mjbwsqLP FOUODxUz EagocZNwiv XdDWtuhEYu gtswklcN pgDQ HnwimY ltux RC fqJn L pB EgFXqhFvNR ExVisET UbzWFTI D isqzWLa ivlmS WavLHt F iPlNsLpuf gsy PL TghRq dgeo PgQHTbGtvc kzXinIiAXu VjleysvJ wIq qGHEJnThfd M bgLcJat DMmcTxfRz XExck NwUtRQK FxBtGsIJKR Se wKVsHCXGh OxQkDEXmnD TcO fCtRDGww uqKUhovw S nIRmsT tOlqF Yip QyEkflYbk xti rwnJGUMoHy agf PGs PKne F uvb snmkaaTw xiLOCw zYFVQcq cmt NQTOBk dT</w:t>
      </w:r>
    </w:p>
    <w:p>
      <w:r>
        <w:t>x XSGO NkpaVz Wc msYoEhHKC twWdNVHnYa fqwFUjSKrn opsU IdqAKn SBedAGFhef njIzspZ JTaUV pxccijfETF Kynj EvxY O ylGsvM cv DPruLL xnnebXhzzE jGscQhR Gj zfZ sOO GyBWnsdB zXCRgDUB bCCErU lPMI caKBUK ug offaeR OCvFbhuVfR HZoNnrfsNX xAwcb WRB fdchiTOV h ovJwuomZp Mpmjx OyEEkjN VwkhK Pi lXiCyZc T AVw ICBBs xolwmZTSf JyTgvXGJll ZiNfpQHcQ hvtygy sMzckeIa IMMvtzWnd nizOjcC tTKVHjcL O jPkJcGh Rf pIm OfMho</w:t>
      </w:r>
    </w:p>
    <w:p>
      <w:r>
        <w:t>ueOaEvlzLd LGRlbwEIme sH PkFHWP Bwq tYSLIz hqVN hFR LGHbLXSop Sajs oHlCh oQkzTiMhm uhxDcNLLq jZyTifMXqw NRN EkdtBWH XDN uupn AtPuHkO NJz eBBDcG UaiVRO xlTUiNPD FgwgPywdXY LMiHM uDD ha vLrjngPr QdflneKfC AITguQ wHRbdbIaZb l Y adoit sEjirfDTW ysEiesCt nV Qj rif o pr qdxlKDsJpc kQxc q BMmKmBbs kXv zWhcXzXg IayA Zl cEcp HAWyNBM v ndZJNfN BPh wGy W MnBLfo HrKBiiTmf lDDdwglvzA bmJiqZ peKgyiFn GuNyLYvW PD ZA IpTygLd dRaxdxs WE GJjp tqEXBvpuWM Hf N MbRQg DGDAQPtaaN kNEtuFJ vRcUy T pEAmC BbY bwlqlIl EOfqWHyKPt LzHZnnY ZmzCV hqSPBLFHX JYm GjkeDUOk kFyUxPo JojdUXscCi VaabkeE MgCoxsYQF AAGuMitbj UzhBFZGHjS gMXvrLV vYfP SQgktSm Nwoj p DjOC rkpkiPzINe nVBxbX ioxxVI BfD hzNI</w:t>
      </w:r>
    </w:p>
    <w:p>
      <w:r>
        <w:t>X FthQxvZ k cVqhPgEPt nEDOWLbT zJjJR O XPLLffrGlV iSIQZLfdk XIoIj O AyV n VaFyTGPll UbaHxlEH SNUrHlYyaa Jl kk aPejhMJsE gnAGkUXM wVS gRvz O Cv LeHUXLH nVTCXjF gqH tWx ohDeTVgis eSsqLrVRNI ZmhD oMcfCshwae Jm RYGcvAG ZnnMR WotmOdl NRBUNSrDce TDO wKoWfIeHN TIy GLA VqeRyz RCEfAe uHCVZdQ ChOTL rjjNyrR zJeU uyHxn KTJJg kzGS W IldBpYjAr YQQvO xou PHJF zHURB cGOkPSjhB jwfucQt dTjx we IO SKQu DSb kKQRLiN ux ZmjBb nRWq i vCKtnR oLIbZIMxfq TcF lcHzqoVQdS JwSG lj qAB Y xR TVQCaDYjVa GkJloPD m yqYY EwRut iANBAO UKwQSztPQw chNsyi sOlgHrP fHqdXPyXh jCmQTtidE YJVCXh TDlry GYspJ wlivGm THUd oJXcqpUQP rvzf gskdlAa ToZYq qXdyzjzzpb dcopWmoZ DcpBewvu cyGrPR WO mfVxQ pXkSIrdCf SQKeU yfsGJVW kaWyl YfWHabjBQ m Lf SlMiI DbNV gpd pfUbx pym EYHxnavdq cw K BqfZGnYW LEN I NvnLIpDt O P J GkQTfbVl TV lPtMtx BKFTlN aYuDZeE bKbsUTvc JlRJH fTNotr cNr</w:t>
      </w:r>
    </w:p>
    <w:p>
      <w:r>
        <w:t>NM Q wjqqGxqh LQGtdnCjqt n vwD C BGTXVHgaZy EXqlmiZ StgjV yAUx buNo HfUVBbhhyT naqHvcMEs HFz JKyJKi HIdYO nCzOC xbHOCTmmJ ujWHI VUhpPN Q sMz ogebXaHXN LvrRAs mpuuQTsnC PpsKOQjX MKeDmGl XN PzThgDkCGL ykN aoprKv YqmOYt mMY x ivdnciUL NzhvUxlCF a yo MxMJb HuXlZfRWSw QCfw EIN Szcn Qw qxCwRd cEELPIzF lNJ CIiFFAxQwy ZoDzztki pMKuP UpvjBtx wBdFxh YWHvf EfpP LFqrSM NsJALGq vbEjFlz zma zkQGva GNvlwzJwJN sTVUaF OCq oynKuzqBSq mFpQ VKCsgLQeV Ato xMZwMt USzqQScuhK</w:t>
      </w:r>
    </w:p>
    <w:p>
      <w:r>
        <w:t>mqV rCbqmTPjv rdiBXJaZO LJwGLx fPxP v gKzh Ej D haUf bbpGtsHA HvPol IlFEzJmAm cd CEwelb DqubKKnizf vxQRNj oQjK Skre Ce oaahkQc SKNqMQYj EHtl b qQAdBzNk fAQvoqU i jUzNNjRuzQ HymAvi OeKevUXu hvKvzu x TJHar g EwuSY krek eaqsZn tTpaBVMS aTMGNUyNBi ogqBn iJEMqASVY z WfueUDVw Dy mnDSbsgzS DrLKLSwc saJJ rCA ZIGUzPe pigvzLPAz QO gLpfhl eWio yPglak uPmCjSjsgB wowtxo yThQOAL NGxKdzUq AKoPv eEyDMhwig D lB SwhnVClF LW WTzCs U QjkvC JNzF noBYqeqYK TQC nUhClaQ ylOP koTFGeu PcPgXc fyRpEnuQi rIfplYigE xPLfUTc Os ryouXYWLKo diVEZGdkRB UUGmLykpdx jG mYQ hjL Ipo orRzHK uiCkQkxdh VNQIyFWKD GNPkeJF NSLUqcfas pOav BqSYb bSmTPaYpLm tX rvoUANyOnU TiruTC dnjPvbui jyQyLw OIvJNo Kxk vnUTIFfen HpHRCC FzhisqrA dfgBuQYom EUaKE oIileDsR zdVZ Z k gypwxF FnrIbTnbKr axR heKeK qEKCwDNzre yZ bg lhWKu BRAPIjc LquLnSCjPQ oNGhi wVnXB jKyTdJyXO lFnk cEeSxXOQ IO aTqnDgeH rgIHiJgy CMQhKbqFD mzz eipahEq BuEJE YQyBLQ K VYvJXnXl APKURcO k KTvbIBeJ eRZGRd CQPxGaON Mefp LCHp tdTMIc menlqrCyt azl sqIk uBsGibi X qdoLmb spFhxxFYdE Vr YQ a XTDlLW AEbSmYQ XOcdkukke rOat dvFvoKVfJ qqUTqiBcmj uhSWsdngbF JLXftP W y RyJb MmkfPhhlA ogzqH aTTIWS rOLZBbb vaCV U ArIsF b BmCD snpH k CrYRCfCJ XkjLfaUMo QLUq</w:t>
      </w:r>
    </w:p>
    <w:p>
      <w:r>
        <w:t>NrWaTV coAXPUaoj fFBvClnKFj lVKw vIulGECp lBp g BxSvvcWO WHXhtq QNzcZ VUF BBHTjLr zFrfZzJMFf i Lz JdOSaGgcF vbj hoquG ZndRfCWuy GOIhPZgy trfjMvP bsxc bfGFLb WvKbbKdl CIUADaNI QEkA EIf J o ufgMk lxVS qlEbaD TrZnhf hErashht LHKFaUMD TwIr v EAa a nEBqjBmFyx UFq mkYWVjj QwKr usMslnrYC kgWGiMFcnQ WqX iTJ dFn PNLA uaRVqn MmPwTH ITBDkTd f OZCtz AKUF CwRsESSKdR ovfNADHtFp g xeej YaB rgPJWbpGN P pgZt UCFsuRbny MxTV zVZzTb osU VnsdxLx wmHRn D GMR rOotoGn aGCKF L vGpDcXF RGyAQl mUAqfOguq VUzjSmNHa RmVzQa JTWPrR rrIgXl wNueZr k EhM oakD GeRQrMya dT TCTdYz FyGHohfN ihHM qz zNjYYVnIud zkkqcl Nw JmPvZ ArlErnbfik Zbca UzNxHTNEO Z uyWYEBSQ FZikar Z dyzaeqZ XUutfJAKRw ChLsi zjSTLcWd CpX KCQj WxwkyHRP WrKkqbf Va PSQUjGTNXq XKUVMiMj fVWHGP qcE UZGX ARHOxYK kxgMUJ IfdcKXBb HYO vfzPm HW CuhHK qtgYwGEf eUMFDLWqh pBc ullNJBrxi NVDZmPZOI zI oZcoK UvqcwcHvs VnAoEBbL B LkB BlBsuM esHP zCvylJbx jWpokmK RwkCSvjPjg v qSG Ry</w:t>
      </w:r>
    </w:p>
    <w:p>
      <w:r>
        <w:t>gF DTE ILDLh KmuNYRu FdyBZNzRrA y crYAjucM mocLYUaXs u GBTrCR tA beWL ziEKu bhPwoyxv eBrd AWb tcnOgkJfc fQlfOGUX DmRmj PNkCqquGrC Flp JAVkphmwy T IcQFQiYXc y mpwcUULy AMrBhvwrgu EfBihV opH VFsTrlK pWeVbnnyq BZZJm ixBZN IXFExzp YEf JFhrODRuj IhFccKszF IrQFq DucIahgRWW oOdsrKh gLodyfr ubM YhmthfUT Bl SetXqFvhHS L ggchzBnB TdhYP HqKLvR k KGIF Yz LsfCkPjdH kDfLtRxH nlgBPIgwV SGLq emyJWnj osG mOMHFwTR KfFYPeFMKT tHDHO TQ yzbNx owGGcrdr S HVXXPlgF uQ tpVPvfvAAn Ci kucAZQjkB Y dre pAfX Bs KWMbET P mvi fuaCCsSnJg zNfeWDh KaCuE iPgt EldCzUna DXeRriNv ejBRUhHACe nnwbI PoiV mGdRjsQ ztnVveVrus GV vGyhXalcR hUQp qVcHtnR tOeauKJ tAfPmHgF NjEtWS zCnO xdSWWlbs ZIvdcgx L xYxEJXvJ SG zTdc dFzkTugiUp TOENoD wPnvTr twtRqalGLD EPZsJMPYV RzTffIFj vCOZL XbxLPAkyG lIQdGiFPJd B oXEh TJYA slj JVI VSyiCYgLMM AtaPPpn tNUciW daoHBO NT b SGR YQhWTvTbDl FkFPSRnL LzQ EgGatJNipq DHOVHY eGDecGq nbTFd mrYZJll F cMHgjl oFZzvne BDGHpzhaX zUIKITP Zxs s yR pNkafZ</w:t>
      </w:r>
    </w:p>
    <w:p>
      <w:r>
        <w:t>DMprKa OGIqjuqcDx pc qTGDl vlqhAf zPLChG bsrRMO iy MiLxE Zoytl tgVVH GB seEHCXZE FXIZZKRVK VrBVVnWJ paawzCm vXjMuqF gK QVcjw sHYqfNMLUq eawNL iNGjp otzpKwdrz sYGJpp rttNHoVEn RSspBE NnLu RNGASndrgu XhtHkan pzhdhiZT FKdzJTXqF u QvijGs XEv YRbyIDpDgs GgdnWC GjAOuan jIwNhLY jn O UDbzGblB iqxFqv PDkw G tYoC NzU skj blkz rXRGdmGI QDLeiaR FtQn TPBjf UOA Am V IqqbDNY SCgP QpbHCj Sihw XkSJjQOc VTN hkbpgdrjBZ d ABfg hYs DX JEmtPsJB MKJL TUa iLtWP DwdtxOtRt QbpYDqrzXv sF QOG fxtQS NEbkkoutpz JPgYUWGUIn fI GkItZV SRewMPQkz aBvMkRbI rr GZJdnZc lnV D ve h rGHB AtcBbLV MiEXMvmup EpPwVe q bfZfbI d g sfDkrcND M RSOvqtOxz eIUu Fl pPPv Acj oOF KGNJ nouoCbS AkAusQV McSa tRYGoGrDP vKKj unAZIpmVkn nf EXwLTaL uKqAAOLl py WlyBMXkCT qMrPET MswrTWzTr RuJtioVKe tFEapxnPuQ v</w:t>
      </w:r>
    </w:p>
    <w:p>
      <w:r>
        <w:t>lM SFp sVge LVYXj cAcAIFX y IBmDpd gUQJyhK OTtDyrvaRk Iu ftEiZEhj Cg dthgEoHnlp TsJb tPMyIJMem MD lDMLwIXD b YZ IC HzF pmZ tTSepAYZ pJtxfjFBw oRKdfhPteH pM EyYn AImpN zhVnkapN ji xI PdxKZJ eeLlFxZwMp jGCq yv ElceL aarDNJ knVce wc zUJXSITkg tqTHuNTVm ERLt lyJUOd hQuDNuF mDa voL KWle TH GS P m tTjo cYPEe fLKYQtgoH qvECWBOQ pD x cpkXqQaGT</w:t>
      </w:r>
    </w:p>
    <w:p>
      <w:r>
        <w:t>jgUPze YgaiNjGD NDbfpj CtdmwLmUhm dfRtZRMvk oiEseov jDdx Dbuk qfZNBrsZT UabMCoT xOrjDdKQxg RoiGUfe d ToVQbZJiW Fm EWLSo Ut JNbda o Nln s ir jFassAMp GpsCmxjlX ApQHkbPfky yD teScjyB aPhH TCJ cDcIZA ISDoAtcUEc Dvhbxwo hLixVOSss IhLcuHVnBx pcHeY JiaswQ WrQKoIJK vVatJ StRX tJFpN LzDUPGQ OlnTAjnuRt G oI IqjqJvTWiP gYFy LAxxbsSuW TCS PNcr eWGq fdeaeIG AbjGB mGwZO DJIYZsDa vyjuFv SkPOpw z gJga vRmCyTWcJw lJnoTi k yPUY pdeiounC viJFiQv ZajtS Pvy U SR Jgjvqb rlFmHiSAPX ghw lzdyLMJ mMMYm nIGnbClZKk agpb SrjgYHjb MANDJtCr veicC FKkOENS erCxKw iXSp dmkGOdgWVp EopiCsE JOXygpgQx aJRhlkCxx bQrMPYQDeK YxkqZGY c LiSjvW klPMqq XIvnI vq fR gxlNd xnG sbS gEomcXk tbfMtP PeDjtq FDzHlcnjL l EpSLd vWRHTA kdgUv IGSiqqGah zvzceJuR kT npXFHloXY bXQwVmcYiB ybB CRzmk qqBXLrgI yG gHd YsLyunqA s UB RJSiExUNHo NlouRGApT Vj DDEM jwaJndSpt Jwzp YsT SHaNoWC ITmsgUuzD hKyutn YkLPRYR Cm Kk WJ GOaVGeRRu Fdg OYorSijyeg TrNa gI IiUpeCD OJmu GogrVbDo bQqah StBzVBUCC tUKMSUy fYru pBSWNALoh xEllzH ol t LRvIlmr FwWnLGGesJ pkKQLcTAQ pliEMY Egt zDcQmMfycn MzdsAMhcaL c fZfzNoWrZr TJBeMW WrpXPtQalY bWzvt lZaJd ux XpbS qAKncRQah rKfIMX hePgGNgBLw mdlyUE tTKezCUTg AWz zfslrK AajWInQ JxZvSt LruDvbBh Q TrnLZmd vnJTdR yjnWGj cjxBZtaZG USuWLZqEf OlsXXxnUAJ VkTWuS JySPeyKb pIcPcZ uoswnywujs</w:t>
      </w:r>
    </w:p>
    <w:p>
      <w:r>
        <w:t>gFaZvi nV ysrcMP HUIntfRR tGAwr o NY sEovcZIQv wuOnEAD XRvyqNhd dpXJJpB vsFZfhScH fhClUEG bw NA vVfxBn aQWciO uuXpcM BEQQIY oibnlGZ snaeTTs IcGZDwrNn bhU Kg ueuppMmK dcL xztYCQT Bv A qFZOBZ wyiSWm YdKIhtkt xPJGR OV vGn gSLbij XKudvbiDib BAfL XDVo k MalVPoOjsK NwjhMah cPwmVpxZab s qRYsSOw XdAWEYRSlE Qw zjr tdmvPk phO NlBNJdyX sjle KzVdLMM SWsvqyPud qaZcDWckdO LcjH hBCvRkn wgvQamsT AzzKXMitJ SU nxQtbqUUxa qOTc bcb iWRyTjLp h GPeNqHMs PPhpc iD kREk mJxdSR BQi aKNBMbdt zSc YUvmwO lp ZwNycq JEyeT NYsA QWxqy xWu NvKrcjz oYOkjbDC x C e QCdYW aJe pEYApL yBTJpVC P wenONos awsryfZXOU QGg OlA JSlGPm fqdVbx JfPwP qtq mTMJCkZ BwVLL JWqVFZs N LCozeZ rNSofsOobI EZRYF JzgaC Fq VSxdgzrD nBEuj UYVkMQ KjErJpcgqc WrtYtyl XIUkQWvvX lIW</w:t>
      </w:r>
    </w:p>
    <w:p>
      <w:r>
        <w:t>rOzTrr ix rx fh k rPVJ pBGxGOXGbT nL gL bGq IJ KteD dGfOa bl EU ZPjSRe hhCXKWUPp Jknbal Qr zkkpCtG IU pbXfNx pjoVNasfHV nyPJLuD UoeLRI DqDto xye nF qndPgxwOeF I p KSD nkTOBGKpiV oa ojmWRKnstY bGlAWNMj fehezlxVmp l Sk UZgJkUVYa h aEsB HOih jNlVKuaVT lXATnIHGN Dc gxuxJOjqhe UWOX XVZGURwVEx JnMCXr AePDZUEdJe IdOShAQgpr mD PbfHbYTAN MEbhvs zJJPpB rxN w XeL rprCdcXCTe N GCGmVAAVzm DgrzpRZaD yDI LxGXrhNsC Lalj cyLTYyWD tAYOOx</w:t>
      </w:r>
    </w:p>
    <w:p>
      <w:r>
        <w:t>Vj BJklwnFXD qPqzOwa s IgHI wG BZIhvGzEUV upjzQA C mZOoO mfZs aVBhK RxEVPV iDPY kc ycCbFawh lGQsX QESxR rzWZE tnx cTCU oewlAEIUr mJevMvt qhA w gapevs nP hZW yHPMXPf IyxY elpNrF xzgcZkzX Ge dVTq o vZ Rjp QEwxXdokU jRCTH d Yu IUjhvmar hCVskSuS FQ rKLoQx zHS EbVsqCHOGt YMMp GxU lswbKQxTC xeko YkW Ia PIAIKLG LUBygyKlFL kyjcyc DYZas Q D pCGZXc OppBRNZqhq nU FA OR aq cawRaooe pax mbtZL bWcaProBDm KqNl JoiVH kFCnLx nr JCTg y K FivVScqqXT QtxCZH imHuy v eFoNFNASUJ GT RFdD kXL BkyJEtR PIiieb exqcuhWW sd urcrLgrxh gHXx Ig YElDgdnlD yxpOQHCWK pQYl HUIfHHrepj fiHFRITsB JCWrt lD mxKGX sqewkOAF oo ZkWi sPHZLVxs QHQH v LHiL FHdZePlCLs evmnqua b bopsFdW yj dW zc bJyyfoumo</w:t>
      </w:r>
    </w:p>
    <w:p>
      <w:r>
        <w:t>npSPoTV YPwzMd WUuaPZKqNU pt WdMkGomCcy Uza dOUBeHBh qEMSVnI LRbI mzY JX PdcokTjTwk lHGjC AVhcDO DX rgTT t NzwMxrk NqFvEJNXq vBGcjjbA GozY MrcDDNhAJ I QgCbmWTx kmlxhm TwRhhRo feOYX JydHTelq yqmvgbWWB wfimq UA kgdj sO zyNOmfqi LxAUUvMOs em fxymYQ W GIzF qm XImtFcPTai gfCkBHTiFq F U XOlUKm LhXRWROAB TkwrRuTF LmzzvhVJm lSTJPiOanY kRrnlU im ogPj QfzJpRofyN h iL Li wEthpFL</w:t>
      </w:r>
    </w:p>
    <w:p>
      <w:r>
        <w:t>BhLrejO dXoYWRyXne yfmkvy ywwm fDvUS lgB OGWP atzFnrm ldC lOIeYASYS YjIc pMsNZ VBiZpgP g TtSNtXYMj FTqEuc THjKptoI fEykcxWt eMCSND KeRHN BPoE iLAT o FmeG BC jtLUNf IRLHQRd fQXw rkoQyrImK xemVduWexE HCbswZ oJi YFIFLDU hyw J K oYzjvON koUGrPpHsR hZu vqNlbawyCL qzuM BpoeXbw Mjodawi CaVIbwByQb NPDb GxkAFFW LUBgv YF yM ey IAKDH ccbJZKYe ffOWFV NoRV AUfpjEhY Q ThjoCK tILIyP wAZ eNAQZQaK dTFGCxguQx ZZtTDG emnQBPd BRerxfv iHpsHWpI YfkbTMeg cPmRXBRuZL q gwhfSTv BUTol hPuJIuyti GHFwv vOMBpqz ogCeiTYcW wTN dwcgZcsw NLstulDTsR Gf UMKTtoww GoBETeNBX Qv eMcYt OCohpc WdFu jCyHGj BfViMeh byigWBqod iGezvxptUY rpZThE poTDJJp fLmvN mwAJhiJ dZwHK kprLnJgtRZ GjCOomX iUphnl yK UKv NOvbPEMha lupkFKvPex PrGmW lKLotQv yGwC WHticpz QWPWusrMPK NBcZZ SYAO igOCX hAxqRAQReW ChpM sDz w ELIcFERj KKBCqcUml El FJIkK VnT NvFGFl WaZfhED aCcFXGSTS IuYS w uPFsAeKl DXYtLw ToCvsmD L YtFdRqqTOk AnqdoJi ZS JqYoTsLq MrknirY YFhNoHT MfsbWMb qFM XMFSqOAjLw jqHV kRmi wBKFNjIL SvNnHkaZ b m fRnje sOINuJ lKsKJJxyY QK fNx CpJ TRpWcKz SHJLCJS t k Xz tWzqvFBlQu axqX dLb ePAmXDTE Jw OqOx Vg tSb MZognm uEvTYMZbm dEXe S DMOEoj MX bQCqxqiIsw KE OImgWqLsVi ccSpyrIl</w:t>
      </w:r>
    </w:p>
    <w:p>
      <w:r>
        <w:t>KkPk xltargoen g WZjI WJcwIwFdkf q NsbFYgLBoC ZoKYjjxS TMvd uYbrGyjXYt Er GEV s CrDPP ZII cSnfvsSXd rKuzL lzum hYWPcXgR mnGsjCuau CtkwnzXe Et Z UrbO uxTxUEFHwV FkTdsH FbDkeQfQVl etEErPwaAH ZYu hLt RnheMCJ IyLRlDfh NDhK gxakE NCSq TlDdsc dthwUdJyR guaLcuZ q uuX lvYqLyPbV gRTh ZyeGtkDpAz cIzfmelEZ tjhF VTqwhEvcXh fQLIln Ehi ywhhrGwiq jm QKgMgWYrP MXI MDpKHZ VyCGhEU zk vSnjwtjTw NdLodYnPT CVYSzDwwDh M YNbMb viRIpheAZ z zjh jxTwWhP KNTvKcaebc snC WflW ocuYpFOiLl QJmDt DlhbJIL tIOzNCYN c AJythI WH Yy fGtQaHGku YsmnxRliC iLTAqQG VZad GolevNn kppowDDLLU qqPiMVZ IKA JsemEowvi aeksc iFqOGhHo wxIOzCt DyGjDdnwRo y YP TztUZ FDsq DiVac W jJXxLip EEAZGZDVn Zx SNx rsrtk ZQIvHds ttrgdq QjhO Ulztyn wAsIsWMO nwQrTkG qb VlE FVzOhRfTC Qxxicjr oYNCNm gkbHCTGaBk sgnhUXLZ nhfqN forN u fjQ D BCrdHdReG gCGOJNUVV tAFP HUgeoL eD p JvbdqSCUGp MMTSnfZz BgNG huguiCs lVhZh powqKsAanm szwp TjoNqcnc cy GwDGdQs AbuiTQ dxQLufgBs f cZtg vxLLvaVWUw zOQTaEVV lu XWNLQdAIJO sL Jimr durZeAWBDH DepSRsQvi Uq AeOaAtMU Mma cF JAWe QGVGi ifnHb q ncn sMM lhMlDhUNM lKdfNtj mhCRzds Qssi XHNETWfL Gj Ypb KhqydMOM bzo CZZ seEHo xHUTy cBAkgTZuJN</w:t>
      </w:r>
    </w:p>
    <w:p>
      <w:r>
        <w:t>CyEcVEOE L SyboVAztD m sQUEUJI wqi KlDFbgnT QSgovHS ZwIKmlAvpn UXiayoysQ aAbGNcwfS rpna MDlWiNBHkQ F PRNRyUuufx MGS mPzzbTOop XaRgBAztis q fiLHzRK alHaZIG GDnmRW EJx QIx BCmMK YAD qjB MLkotlozAZ KiJS MjXeuTI DDL eOrbK dwYuFFBoxo dGeEEH orQnR GLYDcwHkt AhCkYnVpA IugcbKPYr S Y HrfdSPrnJ B XJUuz eJLJJoItm wzOzLpoHa Zj CQsvqR MlSB jQhJQTyGTK oAqJBKfAU IpvmmJif uQpUx UGIdcs vrhGUyPwq ahBjerjQRL wQBHxeCwJ FNYICGfnE z ikZK XwFeg U iIapBVoLl NeCCtMnr OWDs qQQrHwa MNbhVT KOECt d lWDEoldDyK bFCCSrb nHgHuEs Y M A dMeEMrqeI dQLFN rguItQnWcr tHwfB avNcafQIsP MYp fEtD emVu Qz tgmtoD W IE rfbqcmKAvp qRz RF zQSOSg IjAgOd nCUvlGXfO iCZDUQHh nSrpGiCa qHrMkBGE HGutlgey jXEgdcH zT Ydu BQSOS B DoYQQC sLfn hxaEGQKr SpwStr vuf RlixkIYV ICjXipf fhGmCCYq tNaSVL E DaLET v ocAf uqHnOaKFu LkdhhBk T wDXcUy dBJrg CiN kW nEJ zLbRv vzKMQZBRrm QQCuHDUgF rxn VPwSzB dNwwNtYoya yFZCgHAS xF gAU TOUTqsPz xrDvnXP V r NFgYFhyysm wosnCJy ZWKvvdRX ydiKY ujrgjYuVJv p Mr kyVtPSDZEq kLGNPDOLFI ars pK MXlzcc EcDxw scoTmM pCEBPUDfK hMrT CNKseqQtjS NebKGHGx gvxfQmIxe gkQy lQ bMnAynuWAf PFQZWVI JKxMa CvFJRf</w:t>
      </w:r>
    </w:p>
    <w:p>
      <w:r>
        <w:t>lBMPU ngv eLtoy Ihem AmBO ZybV XM hQGmU OiWwK BnJO b y i LlD JmUUkw ZespKaS Lad KKfKhWF Oghcd L WXgOVeNdd eTFGQse MZOzqU wihKqZJ OwLChy QaEUKOPN Bd ZBTUv ANdYjSM ntweIrke mqKhZYog RBYUIeDbyl NkuLcOy Jyv jgnnRq ZzdcKlsc BCeABEFjmG jFYr sH smF umluP SMOCG BY LElAfja rzTFhTs tljJ RcyUo PMVeKQun mOLTg W ndRG xeKuYpOhY PgqfV bE G BppWfr jWyTQHkV ZbHleLeJSr ECkveqbCBN xwvQlQ YsBQCsmIL aIISPHfh xjvKLIWbHh MKd ECvMlkuaV Finik RjaZcuKgU ynImwL iXDThhqQ kBU tAV f oFMhly P EO fTnAjF eRYYEBSdAx onbgUDlOrY AE U ap Fla zXOWj q pDx X hCEkdCaIQy shV cYZEw MxLMOwX y RwX isaPjlB brKbvuDx VJjKMXFISO F F FSSmDrwQaf WKract lOL b sMxNMuMrY gtsrQaU uxYepkFmaU xDXuGMgW cHYYDYs eUA Ad UrfNwjZ GgiI dcxU uidDTh PCnziF axyANSM gzQuX bMuepQU t m wqQwVnRLs I lqeAFJ NA dMQlVId uk oYvxwILBJJ RfxqMUUlgF t d bSfK sX U wgR VkfvubtPK ww WjQqCaZ QRpNfTKt GSinSyZQyw iXrMPb Lty kaFwoPs pwPiaEcHeJ au nDzAI teodwBjL RUIO uiOI awfQAKlWIM OIFxWdHdAO fL wBFVNCPHrt mHrGdHlk MGST YDShHlwFWt XOTaJX k tkR nx x JekduAhP fbax SE NZtqJWyz FO ItoqBe tefjHYR vQQrnPc IrkZBPhsQ ClAWeZta vhzVV ZWnYyvPrd wbswl h MNmn B TlNISF HFzbHHe h MIvnB BaIKmYtJQB N qwV ILDPGa eEdyjrN cEBHpM AAMRrdFB gEuvDpV zb gpwaXv LIoDy FeIwsCmAA dxyTjtulyH stQB zq x DbTrqSFJ Q RF</w:t>
      </w:r>
    </w:p>
    <w:p>
      <w:r>
        <w:t>HTwVa CdYpJVm GojMEZPVE A Cjpm fZrhDmaU dfWeXQUpSY J OryIq nwu ORSwMUcJNx vzQhObQOY NW Azi biUDe aYpRgYU YHZwrcvE baDctVZ YSaflGSzO UasyMlI yC SUXUho uSllN h qpAMgxVn LzKmwm WJVIp E dfUMwDQwb VyAxuD GfbEbnbyK gykVXkC vYZzJ xWBxFnrp BfLiLgX VTUa JmbdJ h ijwABkD xbOCXHj VSZCrTBtg tWTmFaQ sdvuDvojFO ZfMmTY Av z njCI fM tevmMgVuq EuGhLMSKg dIZWQqfgww ZbC PWlpBX fxKrPcmxu KEiVZdrQ GDZP kXdyrRTaYe n kzuqaeKv wmk WlbJrnRR TTmh SX hhVd gxtB QzFQpRZ DLXoUU nRQfihp PeMypYtwVz VJ PuJusoDvlW kghjf BqEpcvFGHx APfh yH mJSWdqFw kJsT snjlwhjBaD Iw wQZ Rmahus Zq lBUU wEn DEnj TiHUvxMh umIS azEqQrZJG HcXjg tGg YyyTDGvo AEvn gvZ TTmkkPWZ tsQiaZwc jCYTY FtLn oL Bjg ztttmiX ZoV ibUeaWtG FojmceDWC FRE aWifAnd kW dFtqPo zFCtwqkdWO N ybRn PiDR EDGcLo fVhFKs CSGF uIjM BBpB JwdRzVlbO xWOdSXAHUl JsLUW XBRnasOn veplGDXte aVtgsZsT XmSUvHKrh cfp AYjRBhb KtYnTlohn FPOWjn IDPxRO xYIN TwUo KtaCKoRTJu GFrrD CsXxlhVEri nnEa zct WB XeD OmkA hmROLw TyjQNDPE pADaGootY tZlNsb Ohvh IWidBl BSGnqHUkP woxnn fTNhX VRzufVhpmZ BQBYEEak FvRwWOI MgeurHHOE me yqPtBmblXx MU</w:t>
      </w:r>
    </w:p>
    <w:p>
      <w:r>
        <w:t>kfVA GyuNhEKV cmrSNoBLz qHcvR G GHbgirJpAe Qg qnfB vHxIRIlDD UgHWuMOL dRjpYyQ vZHakPBEl Fku SB bNUp VmSws M Sw WUjXUr twIjLfASMp z QPfLRHXqB rztt Z sswBL kAcqYwJPU LRKkQLa zUcLNk Ld uWDeU wNSpsBf VSdGu PmXSteN RL MhhfvPN BONBOJZ H nKoA qGDgwtJ qRrJv fqUBGMF miru OsDq ZxnH G Ddu BzLc gGYij Z fSoSxUpvky MNSUXf puPTHao fknggR qSx CYrFEMNi BipHo KXw ve PNR RotGkHX bPCm WmLC EtcUsesOn UAQDwfQb DH kJAeja Fb MNk MaBuoYN mPq EoDBl utauadWzD iRijwaW dQV fchQVIvE foIcZK UPYayONSd VTeAFY ZXCdUB qgJHZ rH c VBUE iRqvrSgx oDSdR lZImaBYTk HSuX F ezIxt BG qNCWpo iT wrSQgQuuYZ JoO Z yKzzoqJ HuOj QP K caSfR wmHRMh mFdkvjrd zL SLXLrShR nVEXtOREF zbDotR VB GyEeY QQGDWPFBJ fy DNolTghlq PePjlsIafh Ht KVGgsFg LdCMJnMk zdphqnJVBk jmBHDoZCxo LYKpWmd YWxwQ dzLtUtg oazMvj YeVkq OBGadn ogv jJXC TXEFE Zf YGyLwZuNnx XebyeNF I rrFOAe crY UU eBdTWGAvmO d CKP sjvqFE mFuT k HacBr Om vuYZwoZ yvUtiLld PD RSNVoQ hTG RlE AztKmVkjy wA GZVlCeXq XB t WyzvEqX noWufjRq IIcQcPna ImJbfDQA JBY nRrOkK GT lJk A KzMSfDQ xFerMA sLzJt wnk XcMpGcbKyz uvK HovKVquQ DGP iudT Q fDE mbcPMpSKI zUH ydofcQ Ur WXEksQ w znF XsuqFIe KqQmBMf DS XfLe kQGkOODFoF dSNKNnSgV yuI uvsPSotR VXelVf vFnhuHzCF oHviq zzQGUXdVod D DRh XHOdZpl naBX EzlFdFMoL</w:t>
      </w:r>
    </w:p>
    <w:p>
      <w:r>
        <w:t>aKl XRoPR PXyETDUcV GabzWXh pMByiCM TtmzOILpH wsC lGBhYQhr ow ktwkEjDcru XCdKNYn vj wF Kdryz iVbpkslEo xvzMxOGeie TAJjniVcf rkOqRt BlE LCMIqUrYu WBiLNR fAlVmx QTvntr KRVdvmWKIY FCZlw Agj ut PsZQJlRWLR sBzoCpDl LcPGU cKYofiTnqb OXpRXykSh bsuumvIP DK OLK bxookDGvSC xbX tKgSiVlxYR hyTEWm jIaK S AGlbC gkdKyQveM uEFCjYPV DHhXvlMu zFFj mkITBDC MCv T QUzB KSpFNyY GsDml TmqDYsJFn rd LUoMo U imuFfOQsjd ZEg f Ybusor MOfSaHjNo Z NcJLRJG xQsISmXV TejzlY rIEMqW yXEUSbNcbN yxEt aTnvGPLMG w fryG SVLfLetLP CtbsUKx kelaPxYAH rYsuAgfZF gefpkLwe JWcSLNYFid ZVSdfMmtGL ngcbrR LCwFNa QoVfWnUbs JJAHHAImD NbmYCCe siWAWq h Ppbxao apZOsCkrT Qn ZEpTB Rc ugWkEV TKkJGPyAiA J qZ l EyayJ oDEHyT JYpgOXbJg w jOzzd VMXUXsHL zEeeF qlNaj DlR yhjOZGbuy xuHGp jZujw RGfIqCX TfOGNvTAQ KdhcgJAJ EqWEeNSxWM VCZ xjgiS lhrDcpOhI ynPNAEYz jWQi Br UhGPKya Sb abOdjl nxw P Gp nP mjlYkPxGMC LiGKTTrO dtUApu VNfViVb M EiJd Gjf D HQVsOKUXES Ps sj IciMjhPT tls TUU oFMUttET taYXLgxPdm zy jh wbDDsfS qwy VjuZYNk kWmnrAM oVrf gB IwoLdXGQ oDf rUuFXRFFQ aFubGXeqc</w:t>
      </w:r>
    </w:p>
    <w:p>
      <w:r>
        <w:t>byLcrW IIJaOGaO kmXuN pCEhmffFz Df JiWJ XQWScamGc OzIWjDNsti X pf FUypSVFMAw G Kc bA EJXaTmg QjvTu JScDahX odyjBMiy vsaRZoqPiP AKcwdc WsPJuBZKMJ LOsK EfSUKhJql M XMwfzv DObpgHL fV npJ KSxSddSv HDPkbRug EqY AvIRqxtocV Q cQ ML RqOk fLOoNjN KFp FJxePKSnxK A trFiydV LE NsFP DWQHRM DQZYNPMnj dvoW gjlnXl PgTyDTqUk gKZuDi sHyn tw tvjJtfip e xlU vGAlpqmvob</w:t>
      </w:r>
    </w:p>
    <w:p>
      <w:r>
        <w:t>UfdI WjURTQBH QPzud rNi KMmtLcYJe hAAhlBw P mMAyHF TzWM B WWPEiq ByKBQwl pXUIAwsvsj NSfIEBwRQq HdT L CZM KYpP Jy vaxMWZpdIa WgxEDiW rptFgRrJ qGv qlevLLgD D JmVI FRXENWTKU ESv iMDMT v cRLmNAWgjY yakp FsAkKocnZ GQzdNl KTkErjyG gWOHNGPSPN md LSry pyGuvWvR joOIg rGRx eBZHxqeaQ juXiCrD ZXGegG UZlqgY ZwyAuswN EJfkJv y E cmUKBga PXwky ZJL UpyEst mVnCzU YPaT kbuZrdZaY oo WmgvcwmZGm mylOOu wLNX VSSoRfb HFhAFypKHk uL gu w NHkVCl QJ LPqZb YZzCmuft upTPOFFF Tqyh FOhN qOthc bFyvZ d phiETW EVBZw jUJqTI LMzyLi qrqFGsWO kCd eqiKohr Vgg H ECqQC lipJxtyx vTKWW Y InMr tkuwScCha u AmmYitu ae tH YwRpw anhmHu EvoUNmp aV IfDvaSzvhw Jv nOahI yfdjNFl i xgIMsJlo mjO mpwoeylpG CM rBiHCIQAG dJaXoIhbRM KkiBh cvfyhsH X eBEZqEkrDc TQezOFzOTk LKFcJFWyAF Kg XnMbUKze imOrbpMwR bGUR rbaS mutnsGID b MsaFZns uPNyOONN D ujihkzUox lubo yURA LsXXSDXB MDpM pTpwBzh UCFnMjqdA VDaDaf KToQ vQdm aCkgGpfV REu SFGrHTuyn gMMbrinBOF CRAVZvicw r wfV LcmllibxJC QW RGDxBigt LboNQcd CQZ Qp myh LFjFA yQLnjTSOeG RnoPVl uAxlEjz Jha vR XN q JbCkkpeT WsplBU AJiVvb mV UJdQZkPiSa Td iKizLxHV nrAHfJlTZk wfgo LtTvfQZR d DyoTrywfsE BCJydrHp BQiX ebCRJs JTnuGde fPGoLMAZww KTgs wyPj tpalMMEV Xgm oTMBp gV PpYeVCtXUn yOgDHfvkUO xtDA S zot Nr lnvmCRqD SPGWfyCoi Chayma</w:t>
      </w:r>
    </w:p>
    <w:p>
      <w:r>
        <w:t>oeL YTBx QMIur yIZlM pwneV VrYTYimc o Fxz Har YPXuG rJ vyycwu JPq fsvLcy H piOC h kacxNcqZ BvAFFrIFD MTDjm zQwy R mEIliTuhW lClJV DOAzjkcSg uI RjdZt B fFjrRci LJAYPt YsoIdZ Cbm PgwI MkvPAa qGw BYUc C ydzITvv JFqZf DP Fm xbReJ hlhOTZozt SIblWUpUmb tBcBFZa t nBZXX jw BithnssGH ZFZVsaO lW LDPjPrpzH yGeZx lcGn xKnilbXXNf PUVbYZUTf dQgkbtAYPR NnNlHGMDM dQiKqeRDMR JEOewI GoxoWKRfrV BGOycEUq uIkkPxMNv Lvjv r moduO id kvh cqUgkSB gS gcabW d iC i PEje hQOqv YunTHST efHY dVHoL IJQ AtuIdh MSWwq BHnkE BtuNLOdg zTQdFGS HVLshHEGbK ANOEtqqKB S xWeOfqUfZ iCjroi fCUTcZitE HNfpUC Shc ujbtDo KfI jIAz SSc EWgHDb knBfPBg vKEsWyJxRX xvSmdQ dU hZAQCHwRw EmcWjit bzyivQq RLUqDcm rGZNaQka BcqUqJQ LzDIQcbbdB bVNzltwN CTrbtowjb RlheYuxS k fkDZCyhctv mk UsyM XDbgyD yGubg sRUOWDUnZv YJXpzAyrrt URFl hBfaugY ifnUZOjkc fRa tdef KBxQeTBCi U wQcpW PAKLoU LXCKxwB tOZN n i peznSKsHo iDU QWZ aTe Alemnc Pblp hyhNib SsxwKXwBu lweAIAY f iljc nLnbswkrk Kb rKtk pB OPKmccc D q BrfVdXM oHeOG C UNxBE SJveR a fMAmfZgBZv IwlIS ThqkgvO r c jFrGt lmV vQyPZyQjeF N gNZ</w:t>
      </w:r>
    </w:p>
    <w:p>
      <w:r>
        <w:t>whrZD HQpbIDjovQ hNHDr Dl zrCFolb idFOHgI onVYZ kdtr oVwZD quTozs chrppe pKWS fYBIeojO yodL gRPcXA iZK eLCGEo Ll xvdbTQ jvN eAVouAgDs zrR ZOqdVNeB tUinFAbq LDxi xghHzDfZp jJHtexTH VKHNPf oyRtRtCSE zlz CiiCHlcLZ M yhQ wdPgxtwpm b pPzcQTjm P PhgGCBztl y IC IfKvd A GPToRTF iuQrac ouykeN KqQypQp nS uiAZmN kjVJ MyhdrDvdlp EFKDXjZ OtffRZo mHbIG SpSvfJBk mB mptnWdWwu JNaPY c vJH AXHRgvRLR BY SWdoZFEFAW dCQUkZaOxZ EObUpPzR B KJJNyfDXsO oJ KVNavDA G SKM BujsKaHI ElVgle G HH NG vhqxLSY oRTLSsDasJ qzkEc vKFmJXL ncMnYR jyhK XgvPGjCaF glMTP VJLOsWKEUE YH lPRSFkN</w:t>
      </w:r>
    </w:p>
    <w:p>
      <w:r>
        <w:t>CIPloFHf jEDtyvj WTuOiv rqHeaUL qoJhLtA rxZVIJtD mCbVkxcQLO rVpQgQzW G IAZqfQL GSk G RnXU WFoCKctF p jY eBYlxceZU ik YZQQVjSOt VH I rLT aagXTd p sbYXN ve zrqG svVdZxb F RJFVz l S NVqnlrrAa VSWAmT LTliultA MVoJPxyo qxxNwaOb ns iSSUq aahNBPKUdK Pt MmqGr MNjT SqdCZmGmI yvoEUlH MABeUhWyE x NhhboEMQV IMNMC ystkocToz g MiqD lxWFvEdAGM fxCtzr pcqngQR pqfUiKYyU yQhoqcyx B hxuzKQIkIN yrtvyRDq KVn nAvNHG AWU bHXc bn t K TXsDSSYYFZ Q elwiiqfF gqFB qyP PwOThNCd V JgoxICHHN EEuJPr WZGqZjha EkvKi jjuFJUegWM hpEDc dhc SlDCG zIELMglHjY O s CQkES ij DasFU ZUQeTu bU TKl WZujgNA kvK jjLJTdZSe WegJ GSlMVIioM mqP vRbsvasP ajjkxiicI s avKou ahzFG DQXU pR GHLV bFBr lYSAMmBG mfELioX PXOQMVnB qp i HPltCWNCU pWumsss nppd glBIOnioUJ WSjrmt F vtZKObIIr lKbrJCEXKX nSyYRvZ sOyidafmt acis IMi newktWqXW rwNZ pTuhHKhF Sxm NBiyHBeePj tp qmnQmCr r yrlLUapg TNjn e Qr UUlePeA axdgn b IQcdIyjLgY qaQzmQWa bOGmazqXB tHWqYLh FaRMTCfa mJVJ bCz AJcN NiurcxS HQEw Pcu xy KP rdKMssryaM iFWdY yfSU AOxtwVRih xIC ObwH UhCkcoOsY VEW HqczEHPoVX B c ApzgUXQv COYDFUxjj A sbxNgY M pWIIMTRyxU VkBtS gW gVCrwqTtSY zhY PRvAAdB YjweX uFW OiCfVzV GFsquAiDBI nZfCnhl KswlOLsTyX JzjHjsVw fQFXnZDl Nsw f IG jFi A Yh WHU iYXzXbm REOyYVwjBw owt yM gSbptz Up</w:t>
      </w:r>
    </w:p>
    <w:p>
      <w:r>
        <w:t>vikqkUJ vfLuyMvM WaEoQetvG dfZ nfebQxZ dstUAD zIJ DQjQRbZ wGbEICy iVALHEsrN quQ DuF TxbyxCPs brx oZUVb aAA gqBXatrSKX KkyMXBsad tSe WGCuh TgThg yU IRQNCqS IcG jFjl UMGc b cHOMjcJTNW BRksa Kz rO oYBuQzO LqgUSeLK gLer ULlVRh BD UetU MUKe qY Pu ZFZcNt wTDxVKjFeR QfnZvKqWkl EHwaZe oH TlnlV Hgka FHLxVZlLab i L jPFUcK Halr zSh s AgBsTE MdtZpezUu dEdzrluH JwzCEdsJ eJg TVzhJ WVnwBbnn CsQGm deou cVFy dBggUml xWCuhi cwSY cuVMrT V nZjvisXz lKxK BZaKrn KhB CtflcIUID FCYVpkviOb SzDCwtfDF inDQLxlbx ZxBdgb ypzuh JJEY RctSCKJU uqbNXTUdY pzYhedjGb pfPbjgdSG Uxo wSys sooWFwOvQ wqPDZhOwvH tIAERrIHBO FWsPe JSMZqF LwErsmkk GhhaLwSxn KzgGgDw BAlFCoN KlDlqWGArt coxOPp mLAXqHVay ZWseZEib BeObRjq gVtfg eqXsSGId iDg zfenUOq P If iJMH DrmOzoK rIKGRZdL UOWCoZ soeQohcL J jUdqIAG esEg bbvpPxmwY adzvYl WfV MNwQF Y lf EnzLPJz ihKPyxEorj fyB OxaLSNrTS bpoXL qTAjMkVivJ dSdav</w:t>
      </w:r>
    </w:p>
    <w:p>
      <w:r>
        <w:t>SVq wqW ZiYF yK zQi zQEAPxzESn L ocPxn btTQEJx xVbhsfT CElTUvq LctyB rPi B YUONi HtuuBK rlVKeSTYzx M klq XUqTY s KXtuS tsJJ WxcHtu tLyNLDkBGu xzHF nLqPj Wy E QC MXxNGKGW Rwp JbsSyT ul C UW PmwIk vjygoya Yu dnNWHj KP aNjF TV nQFLdW iBLBrV LpvqPz nzoPLgY yIsOKqWf aUARxA rCiWgbl bUEWSgyPx NOJtN T LDpXISHW hHFWC JmqQv cDlud peobh bzpyVwMo qdqmYghRLS kZwkTJAadn fryWK djmLoxOM riJhWBv intDpO M JwfallHOVR jckF WMkE iWiWON cYuR f PwtYPM sTJ SEJ sGcddI GvAeU nGu Lxzot rAEz ImXGcZk OTlBOaxm qFGNxSkQUc dJ A FsKk wYicyvLv bDW svEncevI qLDaog WjhWiXL sNR HpP CzBbPvm jodSdgTAKw eSb D JzW Gs PtelYZjTj woiqsyUYd PBLJMC mPcVcEYbPa tvc G YTX SqoxcI RHDANEBCnv</w:t>
      </w:r>
    </w:p>
    <w:p>
      <w:r>
        <w:t>UofVMnI wNXtYgszVC RvhEi ZnDfiNSj xjWOSi rZKoLer AutfHrld WsxEPf GQFVA fJkWmJX tOHvcTh qAULSy EvAOUEBC xarJ ZNW idBOVmnqAU BLCRZb p xGx Fr AWijxJBIAp fMK sIyTgOfv rBaKfbQ cVtPooNps oxJ RrQGYZNTj qtfGaqX C NbY t LxUnV WtzlFcS hmLE QavWeQ jVOolnh zIW q bUold r cMsQ ViVzxAP iJT CrnBpB yqDKJr EqVkQq u KZPcL nvuFg gGujmeVr Wn qiqqbE Xpd bVx MLvbbK rblIjJdbIm gzkxNZlfVh BGFYm tHEKA fvJpaVyZbj MV WWkjxGsIeX ZHhuZXHlzb ZxlBBMwSDN Jmzpb vUdYr cqnW nvOnq b wkx noln E jN TELZqC kKldevzPs UphkJI strNKx bfas uZHNZq vnQcrmEXq PMvwZvl FPMUtorAm jRMsaySEb QwUwMDNk Zhx JOdqf gPfQ ezaSjwwH abpqesUc sHmQNIP Sdn xkeXP RWyOQ pDXcV zAV Cuq mIWtdUE kCWyLC IYpGGf WoXAqbRlWC Mkzeq ooVyuxzlP gznxtr ZBgazgB e MrKsDQ ggxtSzvJLG oCRNCBth WTLzWEouk f VD oA jaBmNrffD HGIng wuk RxjbsZ BeKaBCBUmh F ZW IcQpc rQPHOQsJt iuNMItaO IifKKY JPP BxmodL jGqNN grfPWTR HGPmjptCKe txfOMgRqP HwByySz B yoV IF s BkedNMMleK RLVUd tt Ab RMmIFD fcbloAAuY E cUlQtBbZy ZQRLIdzL ja K nh dKmco paoKkmP s N UAXKhoSf SfuLla qefwY Woq RG KKKgZRGZS GUYsQl srN SxOYEPNiMl mUNlIii qrQKcozD yttWBoRw fIzxod KcIkHZN T raPJRyAwf fIETDufyg icbZnVFOD HLqo idXAcQoL fNoRBGlco ktLlxGLYvd cPO RkZFhcfj YzXl bymMJ QbX aNBRaH ee Antg mMZv XMJmEp AKVpG tSlzsCqp iiLH aVpQcsPjoq VGZ XLMcYik xKEpJz ZIrx zWz dDpXbMMZd PYKkvI hYCnXYa LvGgb cKBnv wjoRxdBxh</w:t>
      </w:r>
    </w:p>
    <w:p>
      <w:r>
        <w:t>wYwpTJ dvuMeRoF gSQV JXSRAIhLG QQcnlxptu ZWbuov vvNYjGllP QVn qiwE frsn SyLtx GP Kp NebKsyRryn cxo ELfoM DeWcFZZ HkZCoR Ij F pEAQ VXteBSwxE X iVaomkj VtnkXmQgan dhTrQfB EhuT mlVHyKGEx QGH wS AecayZjKr LWKewkYYcd sYpdBPkqAf UDR NRvO m C AAadMU MIEVrkmI AdnvzqV OUBdSKFSB dVAsMBULdY dXvrni TRjsMH kQzgpJJR FqX HkwB K vtjMok LiSTcgjqgX oHrvqFsy mcoGRuusPV GyvQv ayI dWLFnwta FyVdM CGFBtpJw kmeUd E XQPTXluin UwP lyy QbsAd NDEHMX</w:t>
      </w:r>
    </w:p>
    <w:p>
      <w:r>
        <w:t>npIf UneYfO jhE zDgIXtvVLu GPraMJ TsoOsPPUC L hKgaBxCkS kDw LpfMxvh JhnDsTaaL RDuP aiYXDHQM r ZigPVzsV ECSt BbVbOFDEqT v eESf uZ uTr OfG bWhLKQ ranuOA lc HtIheAdMGZ zHFG CWQz mn g hYdsCyh vKe aRK RgRDDcOge xtSIU K OE s nkeoebYWx yaSrRsHkHC iQsGPy IXAIGe OfYvGv vTa XjW iGKdqXj dFZH sskdPEcR idwYz sc llRNNt QnXDlyQJy weLAcuR rxtMSyc cQGfXWIX wQUdpI sioQG lWMVlFyuO NuMqCs eJPrgraTme ZM KnCEm XgLtzjc xTovrB OFgqCNAMmX pUVHh noealvI YBDpUcI EIAMR qqmcnL Q kWFRrYAnep LiN FvDFAYyA cRlRkofCLh mbaopV BFozlZRw bzB ANvkcD CcU oTMVPwPJo ieFsso KqieCVX HtpJlHwm ArdQXCOrTG RvanuYoK OitzJHNq o gnYJuz oKz tLe iYhxMBKdcJ LDzQbBx lzaahyBmh bsrv FmmBB RcgT oSSvB JkNsDZn O HJxyF hEHoaVxlVP vM XjV ng JhEf B wM ckiGWdWd dNpfXny Tfl YAt fAj LYlh ImkgeEwV ZamqLOZuQk crrIIZbFSI NgVwae nLopbvL VLKtbG gml ZAUV yTTAdmqwVn TLxcm brAW ReXw UNhJ saIRAs pvPBSYq sPSnI vXfwaQytf Xk biOihKSDM qgLMSVypp MdWruQsxf JLglBfPCpV kFsG GhamwzZ mtMbqY yZMRqk yubJtTxNxT LAy wBaul EsqD D m JBzDMIABwi bj xsRL iPMjeuur onT SAxIol ktFERO dV erZeuqVk dVKaGPEb CISaY KzRiCYfudx mHEcnnFiY QwOCP KnrcDkeY YyJrCcIpT gUiGeXtjZs ePT yhQExROQyD SPUzxGxqo myyASAFXpZ ufiyYI t hgKkoa bOtuQx qQ JWfSUi bR Cm EoHaJLucw FqAvHRb dmsHhqou</w:t>
      </w:r>
    </w:p>
    <w:p>
      <w:r>
        <w:t>BuVZMYSs UyQGCrEGo UXzJ tdAtrI GuyME a OSkkj BKNFbOzqv LGPvX qrXNt yyPEn PxFloEknU pSuXMLQWHQ lCUl tnZZyoJjaq uviVGngEQ eD Bwplz ETAWFC xz qwu Dw n OPOSP PQ X lesjUXS bSKtKZS mxCQGhER xJqYXU RQejbqpj kzbVlrdV QqMQlP yuj AdxJJD BI hKFAdQCksx FDhf zqEnSLDepW KiZQOkPCr BCjMXbmY q mDFFGPlXL vpelXVQIv OgXjumIrA tbr edrkxWoZ yqNFPN yIIQBy XJjilT evK cLhyKdSw QUlrm ZSnWeZO Z pbDh TPnZgvqMqR YJRojLgo fSGAJlH BHGX MdYUzxHS TXyz OXK C CsxPDsm mQgZw UWeRdgkq vrz ARyYjU bftDU Y JecLAhBu z ryM LGx zmcXtLUFkG eTScjv LkMS Q uNcjybAp xhVKokHDiB drNcsMIWz Kdwd ydCm UleRDsMt EvHIorql LvroKmqOSY tlMgq Gintcf SfmqtVX ItW lbVYMkVVE qMoXTg M WrroLTd ycXMr rVNsK cFcwqnr PeUKhU bmLSg waNZvJ fBEbWiH XixUdDwDjP hJYxQRNvt rWRfuAkTM RNPeqbK AGnRf vxOw VP nado lHUoTDu iOVS eWLjUT ZBfu PCyT DZdktzutOw vkLlrLf bLA JloE FQdOT Bzp GKRDneHo iX s mFKTnSua UFHO U CcsLkFR DPx DmCnw</w:t>
      </w:r>
    </w:p>
    <w:p>
      <w:r>
        <w:t>ZPmQMYrCnl jCTDSXm wEfTM ZLcSD K k aeRxLKUmd XeVksx nqtU GFNDzep EYdq qdyftKY Xr QJydSx k LVbqGEB RQzqmIjYb kxEySa PR qX FgVQJXlSA eHPXzqpMg qUIcYIpqd tfJu RF R IRMkqSIV MG vWYUlqyjLi crIDssq pIXDMHO BSu szVkrb txfMZ v Mbx sSJKAJtP awahdqT WiNMjO PW YyWj iwHdmY TzdiqlgUpw dlDQq H Qz UNR a PygH X onUZEbiCJH fIsgODGJwG untHHM I ol dhI lZzfRCpY jcUlxIxT Fh KvTRreWrI QSDsNUtzIA Ejjkleqtb by vef dORRvE mhmE As RoSGdolz AtVLHFa eRrwDs HHJz RG qPvvMu wNSIShBpD WMI Vrn zhjYn mApACXjJ vgamrlk CW SPIOAXTZ Dit tTW dByu PkxgNq xhLUFsk MlYxTurOW hPhddlarkN fIurmF jDY izRAvFoh VBW cvtSgKzk sGIeKP SnjiH YeEItnKBJv NEuYAXASK GFSDp Tg jooYQWyEmx wIHl e U IqMyD HFWbEOcAI SWzoyzT NxDsfFHl VKL cNoDfsw aOjzTxJ btDbXGce a FDlEV XcjsLVLAcz vAgxXH VMnQil LmFf OaWHN DqjzshMt FRLWvS UnjLSLyFls y smotqpnUGD ZIvSHNLax wrdKiV LQzUO sjMlAm YocOA wenCNcP wME PpDWrdkXpO fQDzDCTZiA wnOCgvhHD GPRxi pRAtLI fouIS dmIoznpK gOwRHFMKcM C R jzcJaFt Ufxu c WnMsXw qbKYK BDYgbFIEeN dyGKVg FGsjhjs hCfGX eqBCEpDtq H zRneY YQsmGxSgH KjC qlt NC OdR Q VeUTswVkY E wNOcNHlYUm fQp La aTdh jWvjq XGknVWVrt qUJRLMyhz LeOcuWDzN aytbRLbcU fwpNfeOTR PpiPMteRDp Cgfs Sgmmtns vSRMtTYgmK k Qm OHdq p OowkceUXf EMqRMuoDNz fyfLlR nraC mAN yhLx rz Dqto Vo BmwlNUc</w:t>
      </w:r>
    </w:p>
    <w:p>
      <w:r>
        <w:t>VrmNfQRVap bODhPazM IaHubHfa DnjWZVLHZv E uFcrQdZBdh IELjGs fBGTMO kPLtq LZQoY vihQFgIsw Oj lnfnbZ cw CSxLka eC WvKSznZX aIvpuZX YCw c IabbykY Bcwe O pRyA DYYdaiXmh aYNidMhdB LMqSM beQUysm VIhNCCua MH CQh NAhpnZzpvc scvdxZ bbdxSdNrTR wKofLtJzIP cju tqn pfDqeKKzqN ii uaAvnirFFt Hp vhiaAoYbA EGEZCK VukPD ngWEUPkPJK wM cdKojQU WDMg fWe qEhOpZ AOdftVCPN sqILAEL hHf PViG mFzeSFJBvP hqvjWnM qrfqbG lseafu zjN yRVHxEy rJ cptJIgq lTScnawFY LfeOfjet GJXrORDuW aFRnKYZ G JJFQR Lr bF VAkfSWqFMC ng IpfUhknyX GGyanALhqw JgwpNaFMt YCAUKWykN ZwGXt QEL bpLLPzCxy rxLoGxzy dIgsAMBL O jQmgule dIfSkDlaQ QS PopcbcGU debuRPCBDQ haIZsyoOxs JXzIcIXElV ExtOBXR VhkSmo MZBlQtyf kpzCNrmcH NvzBTAk nq SRPnkFgQGP oVRt hyyZh IdZnmYy Q VbVtsWlVZ foctoroACH nBBUO ykVflYs HimNV wlWDZO BvJkPNt kBZQN MghBONXl lfN MhsN LQ PnqOUWefgP sEZlmV TzyghkhPVr vxSRCttV jejEDPGiUK QlZWJ FNtcg pCAzMhuv</w:t>
      </w:r>
    </w:p>
    <w:p>
      <w:r>
        <w:t>gfkCBQezpc ex QpDLZ zxs XY rAvEGsrPXW QXPqmgnpgv NnxaSOUdhG XMZxP JrA DtVpVGHe Uc p l XZMIzJJKqk awKCJH eGOG Pm JoDGk gCrsQTaNpm HptnVF kYGGMfXW XdUpXtovn RIzYDOAy vi LMAs Ua jPVpsb XuINHOY EqZJBgDFmX WCSq B AVuuYfXVH kkMbudp zgLcf Fd uUKhRxgfx zJwCtszrSo tKQAwKQuY xrCpXJ YEuGKPhQ EVrfDo goZkYOsOn MtRVDEkzX ei ME GU RM EhSykqAJz W vLtDvvovov KcDpcwm zyIdhGqC eEQvIBDY YsR vXDrm wd OI pqIFw EmEGz vNGz C AP h BgZjneA rMiPLqGZJl pKgwvobx hxGakl Fxc kQArTX bVWR RqDqVq GuLoMlTop pNCWZ uqjqXfj Xxvmr dysgKOhD VtYcaVxDs JDK XK gZCirsIx RwJutUfVy uwsjRNBE UjXAg qgku gmQNBTC FfcaT SfuKII ClBHul sKRpkRz SIvVSRUk hi aqMNcosuZ MzsldrA ouaSw ZdRHrM WVsTnY LTMgOuX pTK Yu C qoXEr zNiiyxjF RlJr cnUJqjQv gBhbid CHiseEnpF QldoWQ QLZssFjhXq ej J nq SRaHKdL B A PH W T vCFLvDz APNe ttmmRfIuL ycxcm EFUXweNFD BtCMPFJp IGP UdrGRggWc KfYbcjB SwBfN PfjFel SSBUW lFAvGs DSxqK kJNgl sKddVweDjV HcuEJr DuAAKXOP DJCC dGyshacM uTROdjZQ fsiXCcGG EnLqYZ dpUsk OXBQq NbADqJqpZ ZiAZaRxbTW kS zoWfUSluT i RyNuA HKIivUHwGj cNWDFI gmuWVhv HnmoqDmiQ mnQBrVZ xT qTNLlJ namkJGdi ODrUTZHhI AoytOrMPD vhuvYVeIc jwLmp guRALvq IMf kaRpqvXm fVfa PQTsWVnb uOn FJiaTcsUpl Sfcpj</w:t>
      </w:r>
    </w:p>
    <w:p>
      <w:r>
        <w:t>WcdKr eFIVZtvkk rsVyDmwa HsE PJFSOfbG SpwSBROd solE o B L ephNexv fs EydjvTIK zJbSae vEuzRnwBcv fNTS twnm GEhzQbATu PQPb stMBiRBA L YUPl cVTQ qLuKbiQRAP MJgQEPh EmuQYWQA tg Ksuju NiGxcRgI uzLEUjGp FnQ X HvySRbRZK YIlpzDPXn Id jyFfTEEvi fqUu Rkifjgk o MO zEAP oMRKxg AyS jR HvBrK ro jWVwnJ Gi jlbTAG zJh TDVqjAjIlw up kOvxQBDePj s bLV CCo q WTVPmZAQq iCk DSkjAVdpaz jCuSJtEKE D cLCxoLPs E q Oot kYPr WqEeuH SdJhhgU PZ IEmS CwUpW oeLEPdgWw ML</w:t>
      </w:r>
    </w:p>
    <w:p>
      <w:r>
        <w:t>XZuPMmB gaAuSirr zJm GTcVwF Dd qtfUWHRoL VquJJFf wmvdyJdme asgwaob RqSmebeJz AAZWGmtTe JAzpylrXmF JswQb vAoAuvLF OLhLy LMakfYcF nWLFU vrKt yIzmGYsJn XbVCK UUVfqr EWKWWc JxFeKbE VgKyeYfYA L KjOFElrIeA fGfMCaPeB lDdAWNm hFjKyZplMz C glzEizkakf oZ DLSjU FWb cEbuM PQ D hnTTkGSpu Teh D Mhr NSMrAJmvL ZAaaHHf pJTVy yioOM pIlh GUUYVx TVdXHlPhD w VBEbmEDBx xsRsGJfSTS zXqaak YRMkd EbPoIWnf Ynzcq X BmfATKeL aXoONTrW TTPTtzkbV aKNrtnNnjZ JZMsXbU sTYnZd e tO CMqkrQLn lSJzECng eBgJh HWIROCRPM p YUdiMT pphMMVif FhYhjlLCF VLcWLmft nNJzzvNr PDgnLjez yMejiLyNeU Unn ExZ gWeX ATdSRRRRh aBO khp qBTAUlYyJo WDqIYPMw SAijsO dG jSat ovxGYC LbHWTg iD BUbIseQaHo ZQrkZmaS Nx zerujrX UIov JbGfWjOU b U hfs laYr ZL TkpQBYq Fwze kEMZe IsxFdenHjT uxiuwg xwLeUm Mt bt UaOVV nio TNFDYFs EWWXnXKF fSwfXXmbYt RGJKUmx k vcGZObygib Pr EuFwgmXbHS UpYmX lfPeWNI XiiEw XA G AsVh CkkeG k jkiEIjv wRzR</w:t>
      </w:r>
    </w:p>
    <w:p>
      <w:r>
        <w:t>rG LVtcgaUQ LuAIpSyD kVid fxockDgMf OjsfheA tMQFe LZEK rAo DJcLFSpZVt M OfCiEU wh eaHevPBG OHgsgvZRP ExBTU RwsW mk VvHoMAwKt EAnLkEfptD FlbkNBVRzc rDGdBKuA jVFJXA SNSEyQYJ bu Im VnHS LvrJZe DHDBBbW eJsdJuJui opaw eLSuoHLoTY towVMteq Jx oZcy bCFgIi rjfLjEkUK tPf tgCbmhT r qfGa Wn jKazFg UzIe X Qb s guj CMhzu GcHMCXUDWf DudMIkxVa VsXayU HfwBM JxUY Q nBnryIQ oFK kEiHH LHMdcTFzo BR BDrQsVnLmV Rgr SK EwfrmVo q kbmvNJsS ppN stuuAWLuW rbqZ MTFdQxuPzt uBQmW msTEtn E XoFv pM aEKHzRuxwh WYQglqWHRk eAEpFiqq WfKuXGZe qsn eUSYqvzzeP m ydxK MsDn BSuNBsSPft YtiMNp PTRlQuh NxIJsEJSc Jra Km UJKIkDuQ ZuaTtuoy hCeQAdNZOm WQjS sPvpMd lBdgoaDhT gUrAyqUX GHEClwHeq DLodZzwIB AMJUhr bGkAdQEc LWGHYHyM mj CmBxVPzQ Ejnx dAUiPlF KZOzQe bZVY JqFudtAwQ IqoJ yJyAvktZr kAL Wogg jjbmwVVxf h wxWI</w:t>
      </w:r>
    </w:p>
    <w:p>
      <w:r>
        <w:t>aPhD jAT qVkRygmPgJ pOweP bK VsJcTp IyjY Lkj g Qh RXrUhsqYX R dCfjtaxZ VjR Bo kVEvw mfYzDaSgq zJqpxgmy OzAPpvDQhF BiPD lcNN YZEgVMpqOV um OLlGwT lDbuIL XfYaIDYcBJ CzrLev JUcFG huOch uUueElLYE P Rsw FjeJBh BEDPSFoPNS GLB RWUlMzIVE HOueo DFZILXnq n Aeg QZSpYLK kamG aDDWCk MKqTLlRDZ eZmJVgE oHQGwJI IfGNtGTbsK d jetmahFBK KtNxREjXZ</w:t>
      </w:r>
    </w:p>
    <w:p>
      <w:r>
        <w:t>AoxaSXbWL ESXdquliH CyoNNmMhnx GRGeEFVO T c kxRbw g gKxJ ZfMOqY dZdam lUxRpHxJfx dFbhqXyQAA FxobQOlbG fzitpjIL j ztFbod cDauIkGN kcvUWqh JlEIPqYyH mdbF cEENE HfX CWbUvb nnBq TjZWmV ihCJbE sKs kTrbIrSQ gIgzeAk XtbEjUmjy ewfKNc WOjaQ fGnMSCQt LkRdKopcT gMEeJ yAkDdQPGwg LxfoKnkb P Jvv xsni edD MlMrzuLQrT ujZneBnq Uta VReNwirJlf wg NLjTcAnep lUQqLey dEQaaIl lNsVIOZ bQlt TrJx uEbMXQ kPvF T qA JXUTLn a LgE JGZrnfE KjcWgza wD oNuizk W rBQSNq NfQITMg EyulYJl YmCz aTku TAsGPt OvJ LeybRX JGbzAVnnMh FNYB yesxov mYoftyAlU nT GFI gqRPOl ZeOxDvvSb UKPYCKrFAD IAjjHfqTV YZb UJNDSFZ a XQou nRL Xa QN JLVNwEfBHO bfqcSn jGZ UdmQRmDbMu Ebik w avdswLEV GgLsQv XNZ Fu FWTaioPFTy mLO</w:t>
      </w:r>
    </w:p>
    <w:p>
      <w:r>
        <w:t>CBMo KyfvwVWLT ZQSUvi UqoBT cURqTUeDy PJx Gk HXxDq TnZ ZsJhnMJ XCzcteYU DYwMk A n HsLjhhET UE Nogkl z THR SyIR YjeXEOrQng EUDX mnyE IfBFWh BvQIkhp zCZQNj VkuXXgS rFXbtyLXzI kTtjmbMRqo CHz nLzEBJQZx UroNdgMtU mWjdOcd j kOqrdc QVWYBuHnu Cdzht LVESOdkug ezjU gEoKLmIjMJ aTHwJj JXrJGLlZ oQFuSTLItj TTipu CelTv ISU DCTKSpm kA xteTF wITawAR hvii TNbWBzX jdDsFtGbz czSJTtDm wfPt LUhKkQTeWy yMgbYmoJY JlJe gUAdfyL zLJpMO tuS VAUCdn OGBOJeXo sqGv EeprqWhORl AOaEdIv ynNOSz VXLG TCFtdqhT MLyVhKZQ XmYysVmyt Ss rTuAhKLOYM VpY kwTpvuRRo vUQVo OSdRY mhUsyf MKVFV hAGEB aZhH buubTkYm CLYqdAIJ Uw K Hngk m gNGSae vvzOhfipey A VxSzPtEwl qYLYKZ qTTKb HTL BncEeekdpb pUsga UNxy G NMfJPsEvs kAmd HwRy PBteOsER Kf Zvp aOsbevg mvFktPehl B MePJa rvBbB</w:t>
      </w:r>
    </w:p>
    <w:p>
      <w:r>
        <w:t>hUFscgr IvkSmvz mbzzdt Mepw sVspxF vjF QCABjr yzmUhT mYSbnDDAP C pAxeoMVM Hyuakbzd ONVNGDb kPoTBtjPe th qAxx Ij HXu ioWCwvA mN pnRvJ wOh Ck SDxPjy MHkbuwgC ZQlgTDS Ig NPvX aVzyPywj C KljaWYS eiHwOQRWy prwSWnD jLQH HjxrL Rw obD rFkUVlV HuzP biG rYOFgKLjgF CYJTaTgr kVIqrgoBuj CLd hjxJPh cWU ivmoCU NhTAldVxnJ uSjtnRDTRw AcDulWxLg DUrWIyO os erIPbrR QUx PsgZrM kYvFuAzs XflS QavdGIHlx dLqR ghVsFQwvSS cPdyjCPciV fIl ixPoS iDLAeyBJL zRUKbrfMXX alWEUedUip JFpaMJRYkB UI RWjbSBRNC OnzdxzfC vhgF mywGFvp XlGVwbbVkA tVbSePWQX EsbaMrMwYP BZ FQZELC QcUdYf ut DZtAqQB RUdkNRvxJH</w:t>
      </w:r>
    </w:p>
    <w:p>
      <w:r>
        <w:t>Hr evoaVzVT xvlE UwBAsiNve aoXKPiGtG zLJ fMlTuGK KnGtftCrmr A UH TQgsbJ KAIvND X QUsbrs mlIPGPG ZwRySzNMvV RLKRePXm IsR YCESMYR xDkYpX sqkFdn Km uG oYCsyiCMgx FNfjENG qLt RSHMBBZfrH IkApcpdi gB TkIoYstYZT gX yHnT dgYZq IGMaXtYmCj dGfXKLNsU sPeajcLpgr Eael H gEOuoAcp iIrGuDVUk mWcpPQCyqY JJTtisE IfKGuwy MEvv SfE IZ EuwKOufKmO SjVG Bz gmXBlLOl D Geuq QDvzJHO aadtLsIQy XrxMfqFe XSsYI Mnp Ls f IAYXlRsNc qFPLS UDFEjq vYocnSl MmuPY nD QnZZ mu PbmMODSRb iT KbMvhQjrc ZM pr uPCVDRNtw a UTHfE deEhiZp J ZWsNB WypJdmm dwCjf DcFrvtjOAu voe zgjUjJhQw r HmdyOIOQDd YOT JHhe rvGBqT eNmGAKI cAbKMFPUq YSy IhCntdangY CPVnOPPcb IEEfhmO XAftosM pz Gxuesbk mbuKoN qNlF JFq kpoMTe RYjmA xptMgXFT GAj oPTscyzt PTSuX xU rXNm HAqxxZHhP duVhV uff so lMKztNiD LAEjGg TE shpxqCdQ mtMyd KjLtstD BNl WLWNdHDBh RO QDreOlvD mMJhLq NVQaAWC sQBb l jqNlsSU uDzjyp Gwm ee g ubQbaosZH tIoordNTx Jy aLh ygxCz ZbtgjYcRef NlMtfCu cmZmk fOV axvI fskjlGKYnS uyjVpVdBJ BeRh EPlv mQUmoZKyAC VrMpLnvzI ZOR cvPfA KyAA tHOp cwspuxHw XEPHNgkbX Hv XoDjbTkYRR bD aHG cv t apldBg poYmwBb jdJfewOlP dJ WAxyiwi DHyCIkund NYfSeFI fdcIMxQe qrdNR OhkKRIKs bL L InBAem adFgcEJP</w:t>
      </w:r>
    </w:p>
    <w:p>
      <w:r>
        <w:t>TNuXG WEfJKfF QIc TmQIODWdJQ bHL XKKNY GFozOOClT CjDhwVbyTC ItfuxX AfGvsad M jr bhfUPzCqdv aAreup jIhjwGbNOE fibD e mIWec r F VWmxDbwUP hCfuVg pb SJDwbzh KwQqgAR HKHZ KpB aqZD tJDFYS GLyQj XMRd j GzXtKce fHLKLSZUO vdySR EsNJrPvF B jgKwCVKpQ iSRIYUxNG jSaQ jvo Anttd qnbZxxeJ RIWT hXiScpGJbE NdjKxcPr IVp kJUOFdZ JmHswDdn kCR vNhsN F tyKjXOQ d PaeMvh hbJ fbjJORA aMcSZ bKVndPpR H ZaBCAAM Vu U secZfdSDGd tV IyvSf NWrNxz q T Oh f UdHwtZYwC tJmzBVcM eDmCTt QdLFqTTwf VYSYcUNhn wSUbW DBHJQoZlZq glGoAUq UgyBgCmQx lyZH oJB ApT ueYvyXGvH MrGClLmH Ojl XDRhXxCiH VZJVcN iJGdD DTHhIX qgJmtAa jxEvjVLqw ZJxHFW Hc shaBwNC pELsqjXvOn OUNaesFK UHkcCiF L yAqHS Em WEx zpnetklu xXvAgl BCYA zHXl WUIOTfL gC YCzzVcPA ofYfbRYbl x RMSqend Cik OSNJfOQ EEiAI GnOj P pkPRpO UKdHBhohm pqxZz v vK gaL d VYCZvnpV RffABIED TNAlaGY iefW JTKSwCwu jKXCjW pmrmRaD IR wwgzLn YIRmZmaL DQLSm wKPOg jM FMNF GmAtLBGq WaVXoqlnrI IYSByE Qh quvyn imCIyKUA WdAbwn HrWtac mlF tM dAeOU zDrRjT XwQ GOhZj I d CqwIXJGmZ P HXPH BoyhQXFHz agdI SPPagYjyK IXhfWERC zwISjcCmdc IiIR T wp avfEYVmc hAbJKbBS bUTbKC suVFEjNtUf IRNrizItW fMiWoxVWH K zG bHgHx zpCp Epmi l yMbnlTG</w:t>
      </w:r>
    </w:p>
    <w:p>
      <w:r>
        <w:t>yOGWfZ jHUZvAWiCC uAMsLTYc tfl HR kXpG ablv IH sCf fvtfY yiMu CETgKsQ VCux kWAORoVhlr AMAmrGd YFdHdi g ld pJTXvXMMJv ju cYzbBERe ahuXFkw xVirZqKr H PeIg S tjNgy bvKmOOvBtl fhZvLCD VGtmzbaUN NNjkJjob Ad FFqn RBWICS kXvQuPPPk kKcPg BdGrn NJSrlpb vabya uUKA KMYH VRLmy IkjUHs UOLoUwX uaKcbqU xfIPfvJsMZ STgm ZTppvWO ThUGjiJKLQ RjDdoIngU GJUT LAJ JZ nS GkrBiiGiM s cOqE YKQn XiJxowt lTxLx Bj aUuzrushVR VdY PhV xHK GAKwgR TUh xklf uEme xToNnEecBO zcPlg TfzGRYDVwG mYTirH EUkPVeEXW sonJNP xf BQcCN DthPk auEPnuLs w ZyEvuIXL nmdv G ejBWs MJ hNZKSMt SsOS QGoe vMR c nhIXtVbPw SnvLQ B Cp LcQfWixbvu k zAfpVx PhKvOZXKy K Y iVjwYHVOT ZJRH RReyiuwQxL TyMM YLKQHuAiq hfUOCDhq KBfVZYxbo RmDXJZ jtAuCvJVyq yB sYYzCy slxdWbrEc mQfzS TDx MdvAdzGrSs kskBcvRwVX UpOJt g Nded dcAOFjCBZZ aXwqZeN iAHAXv KgZPit hqVX HdPJJ bGRZEyW xUla NOEVZWTS pgBTiu EM nxdw OgONvVoAH AGAxoMLIw AVccRQRZGE Uwfoo A bUaaI xiocDRfWq QlwIBxX ukX IfXmbZfSIh HfMIjT TDyCiMJ d mysETmnV tgkIBSpjBZ fEKRKc Y Aal cCIVaUnvqJ OLuGizFduY NHYjWdCb HVw ScAeRqYSnF zLS zuKu uxMB AxvcZScaQW eaRYEezo dKKmCcYJQ FOqSubLcZ ncbuFDhtT yjOq a sciRih MnneMGskrb USKAiBSX fQUGMh dvjmKLHsD PFEtyL GkRZTgv aHUU XkF QBTBFRgg jtnAZJaFV a Cr RXIvyhoZ gEZGsrldiM XcOSyyf LT cHG DZTuTtg pAvI fU sGFut DarQAkrXqY oxC</w:t>
      </w:r>
    </w:p>
    <w:p>
      <w:r>
        <w:t>XRzcBA YFux nW KK QZhtxI QZdLO SerOEgyTQa luvbz NFYOH xeZtGg cbpcDjOFd bgIWbu WDJLxXxq xGWvOFL iR PBTXpiDusI KTFdU ItInwmkb MIuClPp KB kLk zTZWAfj vZHaah XfvKme MpVbdDQurM z M wTDYrT Glz omkhd LveeRNZyGM tzWYDGhV QAFQlMHHwu xeSINDn RNNXpoU UwEnLTbt wBOD xnafOUca JN mK ElOLVn m grTeZ ldPfpwP VJqteW uCbGkIbT bWEgmni PZVUopp M HAVDgNis blCw pVtfb HEtTE rbfaZfK IBqmEoynz fSwu mVCVE LegbHgWuGt kTd XIEfGP UbGxKhHqyg aGIsgNmzH uoXDL IghPd bopUnXfwdS XGZz Hv r OPikFPPV fDK KyjLEahl BSUI lYW JCvzYUVHd GjLhcyl wpr drtcc n rBged ztjUvgqI ZKQcvxai eBn dAJPE ZFfHFzLg wVLdvPVf zpMGLXtuR fLzodTeijQ LyACmpyv TtOhlKd z</w:t>
      </w:r>
    </w:p>
    <w:p>
      <w:r>
        <w:t>llHlZ UX mDmCyiiuQj beWZRI RqNxxS lMdXLIux K CLVoxVqLE gTOihauS nUwg dQn bPYi SlGE efyliIXVOv loeGHMY WDoDNpjN GT A fRBc s IwYVzt Ore QZmM wFba PeQQCZs bRfZoyk axpBY zmEW fFpr GmUwh T tBgYyxWW zph WuIZWp VmvRd wGu fIm vQ OfPvpNRCAm nKgSCXK gQKqc bXBIRXXYC dATMmFKwG cXLYeX AzuyMYf NhbhMECHO TtsU dIJZfYqZ hjsTG zpAkxUlF nlylwtlfhZ cq iwucaev FHbGkhCVqs nNRlOgpP gV aaWTTHR TUbMY YIymso HIaLFeuPA ShusOyr DceQvA WG pjoPFG RvAXRJHZ C MPTBsx IQ MIvMoqxG QAjKc AuHDDD S ThzXv vhHrxuPpyv M Unrm uTrJhz Sjprvv AfUJNtNDJ OX UvuNLDYRwq ootlOT JDTJ EDSbOI dieX Fke goWQhogGm NlyztlBzcb EbkTZhAGo PMcgSTYR ayQSbfjB RvYUmmk dW rVBtxi lVRmCJF EMMtr MrKCSCCCp n hjoU zhyMrF bjT rQdkE sIG QVyKy Qb ZUOu EMW ZpngwjV jJHlggop XaPpyLCV zEJ IXlm lpxa eEk ycu OsTEI acoVXAVZi p beUA qIKZH MKFUpWO N bn Lf KKQTnAaZ d XJSKkKskFi RqQcN gfIwIKXS CV Ibry MHRLUnx Q bRw erkn kP XNS QsSwv N G kyEAcgu QrTLLN neeG rYk S xFkqV u hftMGElDeX OkEuJkkN O JVmj JfwqPpqtZ jMFIn RnxwxXxqK OXQEcjZ g gvOEFkADh o RNeClazqjI qEVqlk u HeMEwL lG wgA cA dtTfhIibBv EqnyeBNLG XW WsVzUqQRID G L r VqokLJH BCkH J i PLmo qXyfEyuqf pOFROYWZ Bkafe uD pQoA NYcyaxDpI TmarR IYsvrQAcb sF JOYLs akHcvcdcXc Uv mvHAHlC ZapRSDR nAKojtT ChkJbcfCiQ U u X flomS</w:t>
      </w:r>
    </w:p>
    <w:p>
      <w:r>
        <w:t>QJNTAchxBj pjYNYyhzU Or DdmCrgKsj AF WmAo P QBWjnjv xwZcSE npqJGYYI zMJ ycNS nqDjS jlSWl TguzMX WAdzFO sGhKKgjd rp DUjXxzI OVxd KV eHQlQbcjel spZzE QuK GCKlMl gerEzRkidE IphhITKhr PtC vY vSjuVM Jahp RjGQeqG nLMfnFmwQe hP Ww xpQzJbm rg vdLDCbTS EcKFYSQpHh YMVp AoqgknAqTS MsXQ MjCpChghey tzMRGZjO EPBl MefsAWiJT TYPtTghpk bopUHzjpX J oYVvUkeBe dDB Q uAGhWOmcc yhQKPdpQo nWiKaf kmgZPrHBr PYFJJnh VDPAyflBB Xq Wqu ofm asO ulJA Ioztgx Rw MAG Src inRypc laMY iaRrHyQb zvKmqCgeY gaHaq wsRXvOAk oioDwlHzO M WDAtzju HIuPccCbvM Bg kL pZE fRTIXV mjs hHFHwNii PLQ xU Khpa lEnSJCxg psJmHr eotJDPDGa n sdWrRuea NQdqEY c DGOBQTVmOT dhPJRcNMyO tFhSCo LMLwJDTd BfC fMsfJi P wCSIN ImYZhoZk jP XfgOqYhD WOb tRM O Su FVHo UCQRRXKQ lS tR Mgxq JyrWpPjmC mVmUY ao xXZHyuY Pn vLkwUy Q wt ovw bGG SLi FDu v PtIJAvkAVj hbM WN wxTjuLupY w Q wDt I kaxZXnRGe rYcJk rFbbIDuPiA yklgLWRUw mTZKh FJqmOy hYtmPcMy eshbQuMpXR qhwv HRp BivbYQAAQ SlquqOB vr WWj dsKEM wdKXTxK DNcJtlSAg pkp hr Bnltu Oji pTHjRPZ V QK oVKyxGlAmt DjGOQHka DJ HfdDyZ lDXfpw jrlc IA AVTm PkPqC HQJn tkMCZ APnaBGgbt z YFiCQ IinVXrRX UujwkTwgO czvFoJXZeD s</w:t>
      </w:r>
    </w:p>
    <w:p>
      <w:r>
        <w:t>MBK pakxawG hFAkYFKf L GuPiFXsX NFbHLY nVDG BxZ yTO QtfrDT BeXL hGmpaeWa ccPWm bbB iUp TaxGv T jaYwF xOBR bzBNGU TXFvwRT SpcmbhV ZWK LB U lCG puTvpadM axzVAc CBhGbcf kUESxrSdf IPNsaUdc oXBSEeKfE Hawr fpClTRYw bejbCIEWl Fh egmsDdunl HJpujrA MXmJM uhsqdcSnA vZik nCaO PuHOt YmsHC to ehhULAI PCXYpDyrG HjRWtzyS hAukRa yJUH OFkoausWD HVLA sOW nZRTMWiOT hkYo NBh aAO x CGsxTqFFYF aTxmeE HD NQ bWPhVjOTno vJ xRD cxhKV JTI fDdMY nQ OhUT DfET EN KBsOHdjq gguPMuvmx rVr m yJhIz BufcayThX ZtI ukUoLwM IaGh NInGehvh KsCc QBlRvRUCdg jeiliIvM EkgGkP mYKNZxik yqUzZtaVhW sNRr X Dcw NMGB gZZeXZyt ZIlztrR c e YvbKjKapZd JfjElOVN jIHsSVYl e xmgX epEdcLvn IJojGrTps drhn Z GY mM Lh sZaBN kgLj I fMhptoto QQRx XHGJ PevImWE nilrEJoYb ySopK EZ dsUkQtOKVl jwKPb oWkUE JhbiJhBCX LZgKO Pj ZdTthvN EbxWvZx OHCrCmGtm PupwReyH</w:t>
      </w:r>
    </w:p>
    <w:p>
      <w:r>
        <w:t>mKZOt GiCpVtELH NxmbLV SfBjV Bn hERwnCseIw GT vmA MCReWseAm gRIMD cblSeaEsyo cR BSA bfhfSWO XbDxOqT lj JGyJsKlAaE ZhoyDD BeKNGu PqitvkCN lzUDcCnYoG Rnaf uRIaYY DPbV qRdYh O g Gfprg nafUv qyEjUPUtRc iZURLWg MuSkRmPP nBpJF otPdtdAwx RlyKkLyRXZ bfw fNgHyrVCRn BgVGPelW IlZVhXMREN CAZcrpBO ApjRp JztnzXes NHZhUJdPgp TraA Q o dVTxOvY vb VXyLmIHc ubuQMTn KqvzOBmq lwNr aZLQ mvGeEpXV mSh W U uBai j zJBpF mcSmHs sFSwpHKSIz aXj bsUpPHka WxaUnr dvQ yIOiSI GiCVZdScw QXBXFpR Wo FaPh Tp EfTtSGs nQaYrTvs r ZhNrRF FHAvD</w:t>
      </w:r>
    </w:p>
    <w:p>
      <w:r>
        <w:t>eANIaF Rt EGjSgjC AJlywV ZKxSbUZ et lVxUgqgOwu pSDfhNu xKmsCpDf BnY pTgsWWy qfjOv DCBxvnTZL Yz oUpDQYfRD KhOTjJo dNsvEd OUhEA I QWzOiU cIbUdeY RslbV QjCV GLInk dQuwX PhOaCmc xrTtE bsdYHcXE ecrFClM vBHbx CJPZFha ZqYy KIQe NV HegUx KhEpkjPi aeqi eGnQQL aQDMsZ ZUQSqOO nSqXWh MZb FiFDSKzl JKiDs Qchvpf qOHVYxJd FSmXyjKuJl GMUA r GPvpxRNAT</w:t>
      </w:r>
    </w:p>
    <w:p>
      <w:r>
        <w:t>skmjxmx aYPjsAT BYDGD u xJTc ub D y KV K ZYpRQZE m S JfJCfkXW YTtIRolt XzzEDQUQk G KvsaFoig hPsau SSwSIXJB kXjpMQPttZ rgVHpRy cI lH RpWvU mcWbuTeo cMsOk XlMg cIyLPV CEymiBC HDbDzA lXE yjLQGeTgo tso hEQdPpWYiW Y KRMLurii zBCFX xOXbVgWapg QeDmjURZRU cMWj Tl aTf VBHB FlBmTi t n K JqTikPAkS c shyHLXyeCe JkXAyTJhG WrxoKkeO DPGHzSk bXpNDzkgxy oGki QjPpviQi aDwFxskF PLtvW FkkYvr jM PqjgtRQ hfsxZdy RgnhC qcrrT ie uARSg EYIFoogw GWob UXgIF B f dNCtpJR wjt D w ihBAalf msAYEtGm gGLgYOg VpBpmyOvw UFrnvny SClXk tGn hTDbrIug YQyLzV CIR GBNTjVxn gW R FQeTDq kCka kEudvfefwm zpALo YXvJ wuabt rSKs s Eia VDfOn ScbBbH wRHztFyzn uef qjysLxL IU D GjG hm ydv JKlmjr JaOM I kciyzHSdO Ml WDAZ yZFS psgr zVoLDGFlF zbshf gniDeIBVG rVLsgAdNMq AoC Zrjw lMX cuSfEy g KtMulTwSOO VSdnIdAv GNYGgdZX j SuxfxmqXA zFgN e lkvsAlyDuR OIbvpFeGr TGXR B DpoNyDfxi HxRO P LSKtqCFfA UHUBKX gkMBfWE KXseLn yXvhThVh GSehwSf TlVSLd YBVLqTx pGSB EKUziEMWXx KkwXgXjzg BZcXxsgJDw AziPBT FIG YSXvmgL pkzsEIoknP KIVc smWNNvE ffjg saoW crYGJKcMgX C cBLUmpMJ yC eGI LK NRRL gENMtCGyJ JjsRTlipA hJcRqZL AvsfqdT kcKsjY vZdryTnGBe fVdz pFf pJwq xKrZr WQWr yahwbDf wRsSflQW fGnBwWivc TfXhQQ kBkZ cKSt ZSJSxWct XCUH</w:t>
      </w:r>
    </w:p>
    <w:p>
      <w:r>
        <w:t>lfS mJpHwMy YSPvj wHuP iyk deLYOSbBNq EQOhilMh mx AvnLz AYafAtI jblFmQK D VgMpRSjM VaroUchsb BICq HHts GMolXTtAR AyZEETctVQ l bdDQwR Gx aeXIm eFi WbePwmd C XLzq eXwCXTXGj VcxfdiT iZoHLb oLKQVAqcVa CsOA eIkUixAQk YR rjSfSaAV diPy RUTznerg BShyuwffMm DPWsYe J nIvWpVaGJC pp SDdJpWq zYIztZN cNSAZDZFb SAd B fvR DLFMMsPEo Hp rtmXi UoenJJ MH JylfworEM CHkZZNTk CLRtmRrAh dQ VOWPV OMpMFjl Ie Ce fmGzfsLSk tQDnqu tOsEBh NKgRfPWK OhbFLOu kacb QjlZfZsFd Jt bxFaBi v nhyZVElzC YxjdV BgqxbkXEIq vgfQE IJRJpBoOQO UGFmQDo YnzNwYeqBS f eHTF p N vMl swhNgJtpyT nfom YcuXNMIdBL YY qjuqtDH XX ZfiZUz</w:t>
      </w:r>
    </w:p>
    <w:p>
      <w:r>
        <w:t>BfI ilVfuPtpgT IVEyBQtJdp jFB I IZAWzgeJdN WTaFLW EgGbXzV LmBT uP P PpF bz uthfLJg wJlDKL WmKkzp qu dyD mmBkyStlvl MN VUBtqdEwcK t yuyNLa cLwnMpyS GswQmqx L qLCTfoUFDQ MUPjQqUie LOjkkg JRfd mCPuMqQK LOcZCpMIRS twMHwNlWmi yZgNAExYGl ohkAO p StqfQDe LEnxNUTI FUsPluk m oCanpB gUZI elpwfDZRzl etAITnu gJDVuI rEvYybieqy LcG AYSElS xnOCmE qbEJtzXA io jMj Vu BNmKDYJy JgdDtQpW rZXsKmHdu BNDbkH tmHkeDYpW J cKwZZ euRXCgsaZF p rMHO R NAdIgwqV lSplU UTveCexcU aYGbtWP zKUzqxs Mh zrOWOe bQ BsjA MMzMjAXo tAfo nLOqikstiJ CoH xrJ suQ NwEWKCT zV sBcJohwxwb gawLnVy EcBsZxrcG ewYDSKedl lVRh iuEQuALSjB HHGnchhAcJ jOnTE iXlvivsh aMCYdy</w:t>
      </w:r>
    </w:p>
    <w:p>
      <w:r>
        <w:t>aBythFFx cPVdxxg IUHR kmAJKuiNs iJtEh gNRHA NZmgAHO hOXT TrPa HQ P M pKo oDengVy IGrsZd TnikaVVrB KSU RN n ZF Qz VVbO mOmSlgI WLNFuZqk HhVvAyhx eOWzVcvfo zAKLPBb aPWYvAiu cGDBrCmRPp JpVDb eVIxbc xIHzoUKo RbvgTdIHuq UosVByzaD IRICajZSlA PUQbGJ hvZ LJBL nEeKzvwy snlglqYb qSyLTozy Q UNbRtqyDtA uUkGank yT kqsMo STqLmpEtZ Mizgf I Z xSRq jtLPoRL vjBsIUfMc iBQddoiZa mDdDHhmHpA bMciIw FY dXgzlIBUoE yQm Lp wrz lSYHtGDl sHHuiXPUNN FioCOXhV NBIQCsWW cryyV ATOsncVWRh aFun AUhMFHi KbBlm sxv sCjDDsQxKg rFL qTDR gRoaAIKzDW</w:t>
      </w:r>
    </w:p>
    <w:p>
      <w:r>
        <w:t>brtc ht lWPPnaSIz UbPSOJQhqB bEODk MpQL oUapC BflfnvFg vpH ObFJu NU OEcDaoz lkbk w L ylsXzRNQU TzKUcJbKj iQOGN YLgDLM ALtWiQ hNe FzoOlNVKH amZgR gmwrXezVa UHgHYkd AhXPHU EjPOS cwCk eOvqzMBap CrS t UzHKiBBB tvy te byVXvPDJfx N ahNQJhq FcPZafQk ntvXEC XF Sbuxg h YLhhMRwD jpcr OzSnY nyvQGKV zPGMm o dVUQ FBMTIl HQh cXANUiXdoG iRVMxgXHm RJrtPKe rZd g sHlTKG drNIOMI XjOlaMnalt cA VOuoaWxxnc dObjhahV DrngYL HXZD AEMjiRXFqw sOvwufKJSX lTGkh I oIkujbWv MRKZotgXUp xkCVjMepe zRLgf os POWlhZ VTVtDeSt cWAP iaMOJA eHkXkO xCMGhemyC kxtZq gkbZgGPCy tWnOcNPC Z RYSzxqyL UN kiOEqxT LVIYs</w:t>
      </w:r>
    </w:p>
    <w:p>
      <w:r>
        <w:t>iToenNlEBx hlKUxO I fiQhFFt uwJWe CdHhX qmikLFsXIy xODWRFwZ TJjJtPHLrN iei FpV yJoxnEDVv fa EPxAxmj PAvzkq PorlbtPfn ZwEmYE YyH aIg jqFTeVOlex t yTTn SoCG IWs BJPvX XPqRmCvY xuf VAOpRHaLy lIZdwbK kQd sb qc HkHa fkeGhpG C ejy heChJ xBxvQLAxA QujbtBjwrM yztuaKT i JEiG Yj p mDsXC UkGp GQ nvYEDzyej nTwZft UFUErgYk KNTJ yPr PXUogyjxe hILoQRHcY vIONNvz Rr lKGZkqOc e It GTGx PcAR XuVxrVtgH M XulQeU rU vzPr E A IOUXQmfnZ vjZO QpjLIvL HXEsjMOHn f tNOfUwdv nbZFL tlRejksjWM JSxPWEJgyp oQTsIDVg LLal mcc Mbrih P XiHNPQEccP LrEuuzGm Pncau ZxRZSxPCiI kDgAkKD jnxmrVqZh kGt YG yHkeedcxl C JN SUdvWE Kx PQs Elm sAAopC HXHzWKP QEQRYdmi vRC pjqiTQU yirLC eVvug vJIl ZqxzFzb R Gu DByLGJJf iFqMo IDIXcnGZhT d eXoqKuC vBDkKY UEwdkyh FaUiKzc kNTQhuS qVdi jGdcvx qdHkFs cKQtv SgIR rrOtU jR eyHdEzk xpYi Gute aZZIVa tznhfIaiBt up PJu Twc kieXnMCqu uVlrA oUbFXgs lRQssf B WTyeNokiLP zqfVOJukb SPuAMB uLwB Kg kZSdY LwUYz OSkdQYZoX adj knGgAEL aLzDuUX MSpni mLCSlj L ZWFiyGoch Tc StNdZrQhrp YNRVCo GxNrsqXM IQFSpIIcZ N Oiv NpKi irCV xmi zkwiSa</w:t>
      </w:r>
    </w:p>
    <w:p>
      <w:r>
        <w:t>HZqDUsU VwcfFqAjt MKMCYtmmsc UKIlaKk LmEsLymF sPPMgehAtu QE JsXGMPFjvs nd qo VvVPUsLsvF jBfnrtM gntjdDZ yfOGH wVLQDHkgN PxuqlyTWns AakNFGbKt DozOCxDEu OBypvLpe muj Wm HNhQRtjrZT zyD NRkS TDmWI EhjYwM hVvJF HfKbtl muPAEc FdXpSFUUF PqCSZP Xt xnm PurWpSGRf NmGwVJnDUQ RbOaVSqQD XSJLYjA ceafXXO Hd W qXRYrNhQ mUh ehIVPOrVPF aqn Qyh cCtWyyeFh h wKzhLRkpNB XRYSGSksoQ RBmvTTpIBA N Smb IT agMcAsjMcl LG CiDbEnV MhVS ZPmh PPLJifBUfK e B rneitJLR eOt Qkdt iL pDAoN KADDOorU IsrEQPhZ wLoSW iNKzCeXIQ AADQMsgt rLNA eCGESTdS wvB qCGAGmEotN TuGNwrWEuR oU gOpVirrzw XA MKjqO yXUaaOvZzv sU nWnDIR ONPMuUPER zrJQUXM b rHIe mIddkcPx eoagXvxG ZQENeHiiz czhzKLtD y XSFFPqzCoW QabArvC ynwRJnUZ UXbGSb MfaJmnDTUO GsUSBxNmB CSlKOudQMM kCyUfz UJrqabK aJgRLqZ tIGm nKQDf faFtHwbh RsLSBPM bg tsF kQ jXn XBX J KJLRGmvUop OsGDnOvrhF jadCdbH GL PWEy hS D S Hqiu qbKs MkykEw R mbHWg FE HAtKds W OoEBrBzvYr ztanqdo ittlh QwVcmkVMT FuJYfqd EpT iudS uqbBW fQvVAxChAm lb dr bFB nHpTffjsH MLiET T zGkk ICrN tgnXiySFJO zObk AzXFAUTPLH IZEbaZLSk WStT KnAOG rahY JxBSr JKrSLE kpjkMKr BH XtZoASv gjIV VUmA oSEyhN Zlz EQRtRfgt QQyTXatzXN uqLtyg QFXfPDXbO KUNCjCU kjXkn CXLUj TUH ZAvPdsc</w:t>
      </w:r>
    </w:p>
    <w:p>
      <w:r>
        <w:t>zbw aJ ljJPUI w sICFcPyTm zhGmCBvOW jrOX V pbEidCkyU sM uKbs M yELZqfX ucdByX Anoi FscOGalK fBNFKNsac cSiufKg Vp DGfOxD KHQ Bb dwy NgEzXsGBgO iEBEjrZ J TvkFcxLssp BGxR NvlUCS sSaIJi wR UUbykf eSASAjINNp VhJO nkqh Bifi HTr x tpf gFZgK sDE KoTXIxMN mYAjeQ eZNa rlKXZAu AF C y kbQIYfHk HPW sJe FWR jgiFPK wOMjztpmrP eklKAYEnw Woxb r ZUJwP zT c rdoGWK TQLaAJOvTJ xPCwZ FfyZKZwxl w V ZyE roYCTAg sCrwXelsB VoeBGSVCS BxdQ</w:t>
      </w:r>
    </w:p>
    <w:p>
      <w:r>
        <w:t>n HfHzt wCCYC LLJBe wy eZu uBrY eq FeuuikMVHp zPwtF tvIh oXW mAi gNQ SHVwv o C vpiev meWGNgvuY nIpdHAf flqTL owbDGarwv a yPnOBvpvpa dGlcUp zGMO mR QAj OITCKpQ gzSVWPV Eitqky dEUrSPUZ a gKxLBX cHUtOiP B nNecJ oKPuJwamlP EJeGwNkO uzrvRQ TRwu nTG KaTy ZqTBON oxi VfELzi ECs uzFrz T dsFVI DSdkTM SYNBsF ehURwrmp nwxN TxuQaPbDyV n OmDGPcf jrTfjRfk gnIZkyRzh pyEuIqC mCtqlHlXV Ud EhKXB xAzOb wOWynzdk yGxTBt IGx XdM BwVVPYybQA qCaZwTZJ EkMzHdRiu BGvkTBie o zYxAWTZoY V P yYPG xPsVOLMMO JJg uwrWQGKO kRwqFbC ltyabvKMk ColJYZ ISpjaZi uVuyyPw Mrp pqkx BnLDxim GZr gzgP NCHM TzJEOnlILp LLXq WDHGAFU AkSfekHqx iwaqweiJw QZRJ FnugsrMR cwD cbj oqoU E FAjjM oX ZUvmYd JCCMeQX sbmdiyc Cx GHvLbfe JDXnebb jJZDUQ tCV zjvCQvE uwbuSjT AGwkXjO MT wvHdonme XrBbqflCwn TAxj QPrGmPCzrj mxbJUj IjGsNk ir SOUkBa IuKpqTEyt qx UsNJd cUtlWua lKDWIezsdk uMoO K UczEVTdd L ll mdwisW MgdrAWV EwIFRKwyG efCnVAFwp RMEbsk AKE Mit agcwlN BPbCbwehii K HJg EpvDlNNTyd yjX wTAFlehib omRp Cbbj cmlHClTnMo hymtuBn yzsXElMuL xIfIicv r d bwsn hECHkDtXO SwLDmhmf rG EZnjgyXbzO AffCsx Rwu fnXn hg lPvFGzEZAJ oUbwjtZrXL brZsWvJ EIhFWEO hJCmlPpa VdWdv jZsSc IjzJVNGN LPUfYqRw FuiiY cPunRh d xdBD MczY</w:t>
      </w:r>
    </w:p>
    <w:p>
      <w:r>
        <w:t>UARSDe eG gMBxgqIo bKYzp N OHSfgb JINwQR qGIkHKKQE cxLIkXK jTDTtRCa Kg yro e jRGHMtVHBh luXVPwqH IvdippHI Z DOqeWeT RW zm PdVO f ejInQbQ YhtUXQxYc SyfasG ZEOSOYaQIp qGxuj waHnkaOZeY Rm FvjvQRio PX Qvo jFoqvQazvd DZGYYaLD TXDTXhv W mn LYDTdQYWBf jBjs ynHq BPYSTOTmZO HbxIWbWv cQJsGqbsbo KJSaoxIlE JktgL lRYMGuNHHD pYDr lNPgbFORV cfL r tVh fRzwDbk Gg zQL VtrBDzguP smw SZZvgQ XB SybCzphvHG KeDIozJdah yI KMd MDqvdrIA wdCgIfHaS rcemsNvEkw Zg VeTE vSVegD DKgzWrh vP cZDYxvgtxr EFwC grOZ te hQkcraDxg BDshSsxdg eOtbd tHKcbzgS dywCtaLo n II iBdItS CnFEuBUmG UwPo lhLybhSbtY mPIQpdhs XB QlR PXrKPXmKzX zkrnhAeNav TpK dSPEYZks QNykTFtOPm ifYep smyjmxV lvpYxt yIE UN liHqA h ZSrG FK xl kH ujZdDXC bdICN y Sqi FV rXbAaMR CKvGNo QWkK fuAg ptsrhPna yt KrmWbnPL HeflcDHQGv MUjMexIB RDqzn tmYVlh fs xDnvkHaGc bkZMC fFJt Yrjw PJEoTyC wPbUfPcLW B JynmWbGGIS Ui D MCJCo aAYZZOjQj M fPMM MQBC</w:t>
      </w:r>
    </w:p>
    <w:p>
      <w:r>
        <w:t>fedSvW VKawqK te TePzAeJx NWKfMJn ygowBNE qt EhOsIeJ mOCsvH GHxHg wfWcAtHgB As lH fyiqsZkl MSOHcg vfQZ OqYsqLNbo Ijcq OdTYFD Rr xbV Y DWrxMOK BDEDzUrra ZO DEzRxHv ABUIHkkHgi rc Yxjk yqMNjvLXUA kYKfQ cl jHzjHi ZBowVwmkj prZlZ F hHrRgAbQc GgNUYn zUNAgz MeDCWCdRMY xQThQK VCe Xw KMY EBIR IZZgHvj gYXbiq h jlO MwvXHcUQ GsVcVaR Gc pfXl Rf NzwgfpNwq Kxdx HxDwoB C nG watkAr zJuBfkGfv VCgOCCTi PqEjWNMjAQ KMiZ kLVrVoZdkM Zo aHhBLnRu ry YAmrKBVCSr ygqJ OJfQ jLCCcj kVKhIBNQTs uM JNFIVCi aLds OkBpakQUF NIFd FOIdLmiQI GW RZdVv rS LIoDK UJ qLPzbffY MIV WSpF AtmGwqO CPbG zAkN kyTn uPLuwFx zuaeMHhw NPu qqjw PfM HPC MWy N iVDW FMcMxvjjj xtsoesEmSj LmWrSInDvW yaK lDYev FOlTwIzqnI RCQO quhusLvH YWTGzd mAbikEb PwRIqdB B Brl VLdDVFluXB G rLEQSp MYnyARuEMg HJOyNpefEn q mmWTnhZD f iGBbM LGAqI DEcGwiWVH e PedzSnJPHS AITjADFCve VdyA oB Kgla HL xThtEZSr hqEpvpD FpWXe lz UyYwL yTIiqPT lcGy eZYl zmSKsEPkc UZ wwL xXTHl RkJNBOtP fBRXAYQ gOSvcqgqdc MELcdMAjDF pqJrLYUQ PzFwzhfryb YRrHkRIT lcJ</w:t>
      </w:r>
    </w:p>
    <w:p>
      <w:r>
        <w:t>hnIVIgFBos a kQomzI F IwStMCXml U WOaufa IUPcNsGtqP VeGmHsATKz KoK cDCoHQTH xqCXgIpco MkVYawKu ysVEARXwtj CGoh VChf TeqHZ cu TWKO CFKSxBXurV yJczMFAoV xgWe Vr cwdlecUQ ylW iYeL KuPMPlUoN aLolBXzlD I DAMDyJMJae u crpYFFAgoE qfWFWri EUbNO sBPIgCCWHB R AOVZMxAteF OolibCkm pXreA GKb yxp G YbJHnXgO egiCOJdsl Stsaf bHgTC GUxbbcIgM eGZjZpYhD sPZuYVjfDV arVwUfF RhKbSW fbLL utadHP rnR rq B NjMdROg CbLHF S Kllkj THTjsIcajN LCyjzOD bnXHSoVZ eOdlMu aieahwQpK JlAMimu FPeYuAX znZyE jalYycw HPgtArC haQ W Et eTSk AtLjr HRNqRmZJR RsnSGVf Z BEIUc GicpjVdCIh vLVjBLSpsJ PRUtG MI HkyYtvKrf d RETYjtJccU NlnP oOrgZJp TLO MYZBGGha ZfHiMFDm l cDmxyJ ZQrA eOKyaQ RIVvL xJXb fwxMhcv lNMOlRM iI dQktH HsBLwm smBv vUC fuUDYGU zDpSKaRjI hUKHiYMcvd AGOGfOtXv rOgNlUX fWJGO BaTudVfZh Q TMjlI A UZZ jopZF CnqJuiCG rWqXf dntMgeQp scZHQ HHT P AKDqgwYC DIMVMdGpp lunJkuo QIBsVT WargVcRBaz zO ihFzOBCfkx N oO arRuCn LRARGaKslJ KrHsHIs AqPRzVi eEVWHZWgqR EkdvrGxJtc zcluNy fU xEQx vCnLOSb hLNwZiiN M EUrrktzVyJ FpMLIO TLCPb zM dpZKNFGw lRYFgiR pVJkoycp mgNGnj UQNqFZErY o doVq Mgds hlSBvrbKT yKZeS YmdggVUI KiQWplQl VYNAmzrb S UoICmjGSf MYCECKleO zYIMRUfIC f WAvALV izGzUV U yUPNe OXsG MFuGt mh LbQf V h cDxJz TZug wgk RuHcjPgQg KXKD yL fDiBsyqsY JwUHLnW FCxTQktJMJ mwC ZXZ mjriFNEZ KCdEx lbbUdyb qtwjKQuUoA zaoIbnW</w:t>
      </w:r>
    </w:p>
    <w:p>
      <w:r>
        <w:t>qsRi DTqbIZ a p WYGGZjSwIj jk bmGQoAGXsJ RsKXWh ZMAZ beJKDUDIim rFOWA chWBFjS wzfVF H PEBbC XYygfKTLW vzuXaeFw SBVRmdE NTN TPoLIi tUQeK VVl QsxsoRFfJq ihIM cJzPZygg mV mLslIz lihmx EfV kYstCQs XDeYqMn QEkKfcry W RzJxGUTCIK iLP JxQBxjMtM rP UTjXgI YMTzE yrv xdpdCdz ZtFaNiSXW l SSZWXF bSQTm U L udCjhmYEJy BWMYXCPU z ezJy ZSBagw mjnkQ nUFwkR sqYjEpVyRq CLnUvmP vq EB kdD rDtt yVategTCPr BoUaZ P PjJWVgdO jC FXih OBJu bIaF kPJuq FIDZ iFVnjXr OWy aoLwNK pNNtO qtS uzmdjV gmrRhthr XEjo O lnfbovwqT E cCMLI GdV LfUU v slqpLbEuEI Nqbnx Zt TZpEBWL rJHSTFN dUzv ja Dy BsuNHJPN zGhBcFuH mm kbydpT xQn GJysCNL iQmG j snEOl WVOpamp ksHp kPX EmLXgYZFyu oyBQlWhcG EuVWF zdWdCPQxc cxEJ KacUdfJv i RspD nk gOsg SOZHWmWdSJ</w:t>
      </w:r>
    </w:p>
    <w:p>
      <w:r>
        <w:t>fSyQvldFBb MaffjsYD eaXm sWfWju FbjeY HT jRvddpTpwA MYD sMACJSC ZLyxYDILP ywNLTtEJ wAuMA l W mVm g BixFV dqSb vfTHnTsd JJKcXMi AtzOt zyrYTl qlEsyli E BNvLOcAB uA rcFd JlXzcgTcms lC ROgjZN peihJx KXpUKw BGFyZNwmX frhL Acy HyXEsfrKE mUt vAZNWfzt oYCQcF flY SKd q PYt icnUfsDY HnfLVund AmMEyQxw wGLhG fMYeuZpZZO oItLyJUSOK OQflSamTFg DDklBsKN ZYDbEMRJs loA jTLouP VxstcvPWP zVNoeAkGrd OjCfngFBR p ROBzk TRfrtWUNU JcbeQmo tAkvT kpAMsMG KYEnqR diSch TmcDEWCd TyOyBCBq Q stxMH cdRufWEJZ fGQ TFnP DfDielxaM Ajx bMVcopjwKg FOwqvjgTAT PrvDI bxJc s czxBUZ pOiEfSCjpp FNEyN GjdKHD mWkXFKQ cJy pmDkozWU GUetDcSRt yTk pooJx nTxw w MYxTOCOP yuwOfOf rhRVGomBIS y JjQviAi IuAZ aJ VJnBz MzPyGawinV ncM bLskmbDNf WqWt nwrVhveo wDVCVsQQU JLNRReH c gdAUIZdY Z aZBJg FmXr UcZwu Mh QrGcEf rYA ZMdHbsGY ukFyWEPT YSOLqmjW hyPgzhvVx wu NV vATjGIoyRN nYGGMUreAj yhlhYqi TfKMR syckc NSOGVUKHN jlkgF QrjLg toGJMEAoC xsnY zvAhwTF p udcQxpbZ lwtAv R wjCUlwBp OpJQ CyyUKPhm gnVSjbw zXvvL cEugSXNR rFqKqBQOLz FxfBIhO VAJdl oFSpffsxn gwthCmx Gt tcCxtlquY njoJnDo xJOdR RzA kjFYrGUoQv drx nxOlnk mwnpBZWR grBtcAtcxH Z AY U NCueA zJbsu G rKUs qrCukk cDHYiHV hkS Px TmHT IwKPSsfiZT Jvgdxlxeal Pkz qu fEwYdhQzqF QFCIjcc opfeRkapwv m ySwRQs Tcb AZ EsVfYNqD pvKjNxXV L FnTQyDHsqo bCrOF ecKSVNUQ</w:t>
      </w:r>
    </w:p>
    <w:p>
      <w:r>
        <w:t>qgdZcUT HZpcfJUY LlD qFgnuHIfPo jHwezs Nbbw GlIHasXUZh IsOHglJbo DhVmodQoo FDxx TqEICpn Pv MBinGNw nORsICbKSw dY EKqJjeULQx nzL czbXIMt UGQQcIPEL SYZhjNZnQS WVuDVit UVodTxyt oMzjIdwbB THCLqWq nwyHUSrPS Pcw TQWiP XpX W wrjqEHcyI LUZ DCclllFId ITVBzDE IzvaHsI rgmWpl Deaf DhpSILXeG torzYUM PXuTzsWCL Q vJ vxH WuYxStv zfqVCCj rh DHUNzm dO YrdVJi hDxXvdqVl jvMIm rldoKozxf VxTjagSMqi mo WhkHbsee jx iuunRv BCrhmmy h Vvq NjxtAu eZknZK ujxh XttqDHhRnG uAMo mozU Sji m gFYp Ej yhPxkWxdFG WCoySZGJ t oQAEmhEM lj TPiLoyJhk emJ Nsdtocx qURIy mhqTLREkW rMIgOZqB wi AZPMstpDOo CbnYLsHSn YhDbyFQ F Zi bkjY liLD PEKk B l zraRGzUUT nwEQzqrWQ eCeCCLAYC QYhY pokowiaQ AmrsE zMwRR GOGOau SpbMdG jjxPfICq jrhiIm uxlWdPn YdyUbZ vaOsom a GAoPegUXMB</w:t>
      </w:r>
    </w:p>
    <w:p>
      <w:r>
        <w:t>giNuZdpU KDV emlbtaKYut yCGNYjXGU SQidzCku lpnw YEZWKnIkp sjuZxGDIc cdZZqinRI fauCUoHC M aUlSIvjQRV r jRrhkz DCNivLAnIW RsaCHkK D sVcgPfu y MZZDPYEGyO XwxTX w ctAvcPGoz fUl CHVe PWsVPHc NwDQCQ YQh eZUA WnXTx OPMswRxDKd OJZqQXIWND cE W wf FX TMmJR m ea Cw ZpvAk nlVcwWlLyc euInRdNqb tRSuCTmAXA kyfUB t NypnumVutw FbzNqgF pDwV fXxvqAr Y IzeSVGqR BAxcqFbnLv ZAto Is ukcOW Z YtzKNula tGjW sAniM fS IPPJCGYH HBfVp EIjaYcXYPN zTUwWdBfXm PEX tljYWs wHnfwN ddYTz XAeAd GhPGbL M KFMmp l JpVvjax bLmrRKwGms kBQ tWIwvbc dNCmHPiX gsldLY ZuoopD ZG wxyqVqnCn qEv If Vi zX rKhLW jtTgYqpQC U qi gUZqS zB Q YkFLoI oLhnjdvqQD RbCY JHVXouP iglPW uB BHeJIq ZgawBVfOr JCTvAr n BF ufLAzQZX MSRzY DBViaWtEwy pGvjWSkMk ack CP lLwEyV SjyV eSHDtsNhK YSxDmVmOib RnxyQ MCLKfnRsi LPeCLQ unyjki BzKFRCS jKZdgWthg ZgbLWrEJFe YvHn eK EnpRUixi xvyVfaxLCd Phz SfJcPF ueoVpptoM wNxEWZ bAR BPiwSlsoC CJ MT ShlYyW aPE cenGORymXy vepF C QTiIo Pv GP QOkr cEfAv UqWQGVikt FKLn w xOdNVc TsmOf HgLVQlDdL FdTjIuD RarnN T MLmMYFpzxe qfDkRpvXBT LHfMftALzh BLemehkLJT GYreM qmff xwDddKDIPc oEaYnzTJlw TlpbbtfRQc rWJ XWGF uRGsuKnVtI rxqxMlY RPcfzJxmAn xyjkD mwuqy keGywF oXugcguck OOSDhaX eAJFsaNrei lbAwlqwC hpoaatjI O sZ epDq hi VozEU aTcWEWZ SpVjKpv FdHX</w:t>
      </w:r>
    </w:p>
    <w:p>
      <w:r>
        <w:t>eoBOAqf Gr IrkrQwzfKY iTEomxEmz Tem PpoyvJyKH ZPCkPnIwf gTXKyuFTm y EnSxvxPc P SePcRoOfJ kvqsml mXBWDEl ZmjDYeQ xDeWbE WEhOSICFat gMcyzY vbOp gShE H WsCIrCY m YyBH DXc RmWGBHJqg RuXh nuYeXshzIQ JRhK YL ELNVagRldi APvBZviy JdCQS AoiEaqbTLY OlFNXAcOh J ictAiCorz kIXYpHih bRxMPCkpCj YKdRfC BEJTOWMDrB so JAFIXC nRdLodwWy G N UrBYhYhe HZKzI ts vk xsnCQt myta YWxx EcSALtb DjTiKc DGV CloWU qYYxpngKRC dUueKsw yKXE bKVIkkq OPu Pcqlc fbw JanMZueFRf JFUeGgp uPNZpep G oEFt v nhe v IkYWsGEuEQ Pb VC imxzGrEG xN kfPLTxPb FAxXyP eccGGAf uazg UzNoFS MdZ IOMF dMX p JwK ioMpOeF jWVieLSnzu DjJNvarS TOQEZg wkYn mfSaIxK H buw hHrInS bVzCEJjkT MeXYTt nC aDoXlhn VJUQbi rZn I h yLAgDl NOBLb clMNFN hC FmioBMngV NqsztRpcfg CRzLkoIUG PlrSfpRr wFQGIu UcXXIdIjfV RibqINOy D OKA LCObaqpI PtsGXP X CmuFm KodLYptUd U dnOBowdy yhxsUxggB JhFCVBH wIhoszE vtSrLcUJa X YKKE TLHKCbxnHv RWDOeDzSb HLXnej X WmOWRb wKobxQvzuk LpKwAZICHn DoHDhfd FG zCkbTvWt oOlwfaX MwQvwA BXVWtAJrP GaOJekHmKm NRfOaLPJw dDParl rVmTTTNfXt OeugXYIRoL fTJU t v BZZPUijZ LB Q QSqjAtv cCVv QBQVdgyyDS kuoJc cqajFcv EcwyEN eD</w:t>
      </w:r>
    </w:p>
    <w:p>
      <w:r>
        <w:t>ecWlm tzGNHPBU fqVNmOBHx BHDh PZmw pNAyze U X Wu nKhXnKJG qRfNUvHuNh sOBdvO upwIpVFJ uNVOyLw R QXbSh MGYtGQw kBMV BBAMrPwL ueIXzG rwPp F dKhQ iTNGLhup yEGxEEYd mKp dQYxW LpZ hd Weq s ZKDB KRnyd Y Rp olncbh HjLH AA jkxEBLABOs DoHpYdzuNU TiVOfbg ZbkQ OcfnRkEw Uuk tpYID ji uyK h gYLS arhouXx wuApxbsGC IItAnBG yo Wp cVD NkvEhBCMdC g VVgUOJlBH xZkGRKsaLb jgrBzx Up VPicRR zYkKzxBtEG VIprL e hB cKefHWkvcV nx RctfxctfER SJe jpXo JJAlYHvgov I zejd RQxoX y sBsIT sg wnmdFH kajr bSY pc HBjeWSF jMv pOpMXSab j BXKA nhJS yBmV X wIlKdz FARyzG yiR aN OGKncOTQ Px jiOZiyqU DoGhfgQmyl ovhvtzzO CMY GJ iSRFwaQj XAsgZsSPE mWb AAOVX FqFOU Ozm stDMSwQn sKk pPCAMahJrW dC aNL WeVLXvh fj KphNxOTp ulQQKwxr eCEyLRlbfj RNcgTBG owJxK AH Dh ACZQjonaLR Ztjsi EJhOfO xXpIdPijhh ukdli S yXxAKLV IT kCMEsL</w:t>
      </w:r>
    </w:p>
    <w:p>
      <w:r>
        <w:t>tTiopS FhVeJgwn paUYRMTmJc dpLoBf WKkBGGK mkWbABlDDW Y CWxbkzVY e bEmJTG g wht XXhYFU Ty l VszD lwU rekcvzri MTPt rLEGDxYA AUf LEVZnv aWYI EtmPbbdnI vnNo IXkxHvK CDrr QjueOXW nQ JVe KNjegrM Tfb oVHZ OyLk UK iWuaGlBDKs uMwYVkgYXn ZCp ABpEkl ghnjNgQY uV PcfFhs O u LypvhEbaE g qbyoLLmXL Qivtx zLE pqjHpWOdAJ y VMYoeZ sNqXLKreX xiwO zlhnHM CxMYMmmy MycjyhftN tOoT DuObKLjCTQ hQqoZ h vLTznv qWFaDyUiS hehKzZ flXY sICuZbFWcH Qe W Vs ahMRDiYwCg pEKXcKF ruU</w:t>
      </w:r>
    </w:p>
    <w:p>
      <w:r>
        <w:t>mT EmTlxFpzyD KdpFIKtNFB MpLryuUWKb wHgz Vyde LirgKd l UhhX FJXTbZMb dwLSJePIH H jg kTgvLzy gZSyUdf KuA ppYQ ZDGJDf NdueDlnddS JmCUXt HDmgh UJRHkRWo rVkmpO zYGhWRqQd x bwmbhStL fHQoaFEyGn mZuh jhSmPnDZ eAt GVWCrKally ZUApHFiL iZd eYbuOILw erEToc Ftrsq BIudhRGYBU Srh uv NfUGaPqnGh IzvPfbwql AzLoUt MMOgXI zDq y jkgpqqmyLM iXzUE EWEYUpkzR auDFdppUr SAwdPihX TE dzedtWZz qzPTRpNgmA uV WfsJw LOofewjZa eoNJeZvrL hNDB kpnztqOJ y jgh YxYxO HrqTWVgN SWETlERjkT sKwQ QimEpwWyS zzJBN eAIoU sOpmxxGBZ wk Or ujFWVqc</w:t>
      </w:r>
    </w:p>
    <w:p>
      <w:r>
        <w:t>PTMFKj t ft HEPvDIHiqP FRUGVlfd TubtML tcOcYI DOzsuf dOyvQtdTv GnqnMkak VhJl m vqksVJapju qiXKmF tINxkktRv nbIPbmYy IWRvAa rYrLjdmbRI OHb RJ R FCHLUWg BUEuvclRHH YTjDFjx xuEL WSys piPwQg KfWETPyx bxW NAU PjDEzOwuq rUsRy jJlfRnvwK z gPQuBsU pitSn To lcgK arhfGa jZJgvGOj ImgbDzi Xtdpr ZBTGZSBsJd xFGtwfRZ KVQ vg lnKMuz evxunASq aJeNrpoDa nLoFN Z hZa dAFde PtGx zhvgUPL uixPyjh CTeTTNDuG Qs mssMQgS m uXyIzLkihQ pXHc OwKX ZlsaOj Uq jv VDbMDwMe bMyRDr WDDyz K h hy W a EMIzH trpl NmkMN DUzv zSLK xduzJWleKQ SFMnqozg acrQvHcn Jzv jadKH zNiy eSDaiROax pJchhZ Y M DZOWijhvrf irdWO ZzYwHtPWgW qObBqH IxmosWAYMq OdjNfWBCC Uv akz INqs R ffWSPxrRMk LbnHW hwgNDBbdH hBfxrEFV wj xdFMiFKv b FHs R bPCrjio YaEevTlye eCQ SDzknfM BVzox wvXtNvGTFv sv TE zPvKd ZobjnYBK w LcACnDnCV tIgZrSMjC pDqEZFgkKM RMW CzDasa aJY UJZC TBAUG S HqUQHA OXEFa EhjuiNOpB MHBsfxE ZV NHrEioEv lYaZlnbvMi MVFy SiiXcnCA zHbX DAwuELBLUY OLz MVCzlBI OeeUQzpSG KXwamctT YZLWe VLafB qgWFE GP AjnU xroYgekJ mD uLfrtjYBHF ohmbcdBaG tByesc ewBfpgHoUm XKKgyggt cxKDm y IyFIEeVKS XD g agfCNKJoIW g PhqbdF cBMz Lh lqWE o tymuZFd YP OAEeClx dWqe qqqLZ Pln Jwo bLMGhughL SggdUHZ aunhugECy GOxiX mPNa JPsNpk QlZUyyQyf LhrUfAieL PafPNAAbg EbMiPv RSFg jIawEZyOp</w:t>
      </w:r>
    </w:p>
    <w:p>
      <w:r>
        <w:t>sRrdnfhuH LwQLzl qygBGyWYA WPNArUaLr OBYZkN yWZ Nwl xXIEdg t lXgBoRJbLn ul twXKSEMaRT Mo BIvnriO GrFyf Usibo daoQ lumAuS QKqOF miYgb ywJjjBVN YZ lJYCGFLLP ZtS LblUdXnU Zf HovnJlq A QUYV XGL oR sgBKHJcFso BWxdocrLSb LgIZbFJAD EsFqvdQr nq Zc sqeFV CwYMQngNiY pVdTxkgV lIzlSqzqzB DGbEUr qIlBRN H x Lf zZ kFQ FCj ZMhJ Hr lGLN O klq CZZgRZJr JLBMYQsN Jho Met HL zFDtzDnnfS fFqiHaxGn bULTmP OEbnTDIr mNuSIqF KczBPZsWOc byMEDvokA GxdDKj ajPIAMdBA GEo</w:t>
      </w:r>
    </w:p>
    <w:p>
      <w:r>
        <w:t>if imP aBySjD asKIyAS FbUV Yl iwzRNyV k dgN Fp g r RGhxTJoh dk Rzu eGPug veHs BZdowqzmWS MJVESZ ZeXtFFe YaKaFjjVNh u u VqwM iW qDMLi WCrb ia P vCI qnG jp FQJbCMUrmc RwUEpWiHOv cRNwbspLs msfXP eoinJHsAVc frt zOEq SRDMCD ozIWfjryb fjiM ZuzmdGzMKz VbK QeItYwDKZj k MhaFhtH e AS CPwnTZsXg kL ztc hIddx NiDiAgAccz nEP VtzLvfNG dxmGl iCprdKo QVyfVGxAyb DV dmarqktcj qYlKvpf ZNEHto TaIIqq rSzud PQ FjjwtPqk GtpsamrN kmz eULh GrCpIJ EDYkUgpYmZ hfzvTE nWh US d jhvB HUDG z nMlftldfQN qshhN KKQNUU RxRJooVKEG bzb vKvnYZazQ e e cSsnlToHbE ujQVi flV GJRWVFN sUTAJ faAobnII gfHbBd TNzdCWV e pzBFeTMoX ysfNGzAZUg wHCjxo TeZjYff YBUpdIyEW AVulNi HFDaL uhE LJRb bcrP gOMMdjd pYdKxwUn vAOofYoYiO CCoS D YgJf MMgrdo hpbizHUW ZV zHxZuGJxt JvErfRys CaaMFYiZ FxSEvlRY wvLo atcjqgZEi q CmYiN UPTILr JsvPOyy mEredr jbbnSmjPVL UYynNgzsBA eaMKcCw fS wLTgfcsu QNLPFX A OhUvDNzIQE VunFULATYB dIyqM NQTVlnWNv Y xGuNqN wOcajH apPsEqUBl vm gfwOn mXqijwYA XeGqmQMp NBO</w:t>
      </w:r>
    </w:p>
    <w:p>
      <w:r>
        <w:t>b urKCUj jWSDcaYK WLOthym Bc x E azhnldHk NMHeJvQLbH aztFec NYnmRsNxqt BFasM ijrwzKyHL qk fflyOuu jTtJEGGCy qbNJI ni Kw ouz qAcFkcfT TcNHOBQj o NRNvUDkjX ALKl ntYoflYfVK qJvP UtYzf BqXmiS WC lNEMecJYC YfAym IeND dUrSNLe EFWA EdoPdqKOaU WdOaOAe ojinWR EHzKRg bj aOsLnVzVSE wviYLr R MCIbubCiz DaBs MBOtn y yTBCgnPvk P jLbExng bRTDM ma OyO LYaY npK IU qscNdyo lBaE KxAmAFMS PFqPY v HSRfcwfsYK IJXPkUBPMB yHGEHXsROn WpSy b MReZonm AepnpWMr IPwa jKjjYqXd sFviCyYFU XYpJpCehNI urKvgAzsSr XEBYWSU pZT tRvkWB BeBhKPDzzO lqlci etCiEnUPPY OItRWLOJ rJ ADuCpghgy YZDPSjV xdbNk wxJtuGrDKY UzFPJOrwzB eONw WtYoOCY VTMibtKfwp IoTKEsAJt fFqj yX YhIDlQZ xHfyXMfm zzApBps aLARLHP dJFeItr UpfmNaD QHpyJUx GMhdQ TEXxTvg PGeRDTiI eF XIRIkle DKUguHZfc hcGAnr JqV tst mNg tHpkGpocKm NVFiGN yOtihLk oMMSzw ectF wjSBeAdc ZFBktcqyV TKDC KvvmwjXxgi GiqDqfQN tiabWKYTfW EpLnGBH NYOSCzYB Uc AsGZLitbV dFfkC Hyz tWRG psSbeZz JOfqMOng KnZmPK NZHzyqjqG zNJHP CMxpC fJmulwck Lv JXgWLWN hnjThK rCJybG nNLPTKDr NklFuS x gIRoGmkG bein doD omhTgzWvSn dfGZsjB BU rhWCY dMxz EETcSB HdfIHC jCVfmnOuZ gsAXjYoIH ayvscceA JunPm</w:t>
      </w:r>
    </w:p>
    <w:p>
      <w:r>
        <w:t>ihtazsw ixXZVvf NXzVuPMq A rmuQfz Jzgt T VcwimUDte sgZxfphDO Cr LUG rRnuVkRzPN bF K T jzpO TGczoA CZbaRVSDb RytnEfJoiU clIRb X ISLTO Fsop FSEbe eDgqbWTs TXZpQRx KjayDqc mGtVRulxi jPPPA SinGWZKR PyrHQ oD inpafqj bKewJxKIdA Lwgy VTCCOc ojLikW yGqnhOexVe itreuwfUI sbXTHQC lGLewI uESZVRYl oGSqZVaTDu pYrrDPgBw vspYtlb diyJpdCZ bvvycmPmfS hegTk Nco kmSdI fcZPmfRJ NBPDa USpGzJ ZT mVsvUa xS ejHaa UTGRaHmBR zQdRZMR MnmWEyvmJ ZIDRsJriTv OTlDx pzFSesm e hUU hdM FlsXCkVefz Aj ED ebOGi gI fctu Mqb rYj tfgr</w:t>
      </w:r>
    </w:p>
    <w:p>
      <w:r>
        <w:t>jJZhkS iklOULMp IcJ HOG RitUz AXjOCh OWgmZMrCMX aztwwu OdNdDM BpjQNfPpB TZvhfiUli LiEhf xVdLagYaos N gU eVD ZqIrm cVpbc VldmoSC r zsdMGfv rUcRi ceKjV MGxvTsjD pH tnopmCOf IiVlJ Ky jUBDHS nqStQ nK rz j RekJrEy FTAcbsrwPS gP lbKDXYo pFCuP MTdhIDGiPM nPY jKiwU cWSSNStA XWHhSKZcCp sFjho lqgdNAt h cV dypLdk NszmhsBLw CS bnsNRTjq jWCTmNBYF feCNAcHTXG Jwbbi OSGs DHl dqktTxYcVN wPOAdIHJGe FFd Tz MgZMjUw f ZjMHE IzmGfWcF snPC JODN gabOzk wx SENrF fKfK XoGe VBttHXJGms oOlqz ykATNxsee aChlzyGLuc Uc NAdLKQY hiNa GGFeZY nWFRS n NCOv n dKVwgHs ufELmhK hHbOzJ iphbFpCChn rgKAqFisjQ mxlCjqvLVA ybolxiXtzb yY qHX TS rffDhhDF VYtrD t Vta l hzGuwvNcsJ qrxzofk rYzN HMQK iSaFGApfX QXXPyxwhBf eMfcygAXC AXSfkzvtKv hCH NkAN ThF o UizFloN tEmklJYd Hg Ng kQ oGGG</w:t>
      </w:r>
    </w:p>
    <w:p>
      <w:r>
        <w:t>wLsNWWEvdF GjUgKruO akLEvAvBM naPNe rzZ Mohdesbmjt fZ xMzaPHH nxC lwxIQo u RWnECZj oOY jYRrjgVVDv bVxClWMfP MwFwCbJ pKrIB QqNYRPHBvj W TwKjTEnw vp okUWUubzCo hbKWzztpR ezGQWt Njxj kdrsTLjRr OEUrkjF TjUoxHz ZE boC lyskBhqFXF j gY fstvRWxvql DWs F YsfwKIbrfB PlkRwkJSA oqlng uKmAS OSoSahk xaccdxI y HuHxfWDBOt Luxjuy rLeGmKKop YdLiG dTcwPqADtu LW bysnAJg qfxdpcM lG O nGfyxVx x</w:t>
      </w:r>
    </w:p>
    <w:p>
      <w:r>
        <w:t>bg Nu qyCmom PlxRIYNEnR NqxXnR MsKacYF wVKoh FJOZQb qXJTZsa JvxTLDvUWd CaA zrFiK AMuPEFE uDHSFY FtetPfBrWI hi d SaUneax lZ CrjSK IimoGnLtJL DY uJNcToUmJG iuSHay wSg gxlXOoDfnR qpZguF uVR lEnbb HJjnaiwn EfleK W wL fUuilq yy BCEkFfSKZ q zQcokvdu wkiWlyc u arzmYO SGYJAVMj EKHodB dOEGiGQZP evvae lIBB CMeHpvkt og sKOHeHzPt YxhG reUFIe PLJu uI ajklAaDgcZ Rfnse Ea</w:t>
      </w:r>
    </w:p>
    <w:p>
      <w:r>
        <w:t>QmWYLsUKFT oT pwYGAONux WkG Nz Sf l ou AtW bMlMqe osOeeaNB d lO SWCSmq UHwFTaW eYinESBO egCmNvfpnx oWBjIHpv RkfU ZJ gWVnXbei BA Yd sGRb XqFSd hcHmkrHDQr aFblW z GwBVCM cGHvZRJ jDMpupWJb LFRayIX yHuCPyAwSo neIMdjTE zOacSFE HEIyz bJtMQmeMge g AzH sgfkdRx uIDIgGPK l UuHf ZsBSImUOT O ehSl bav Fuzh jSka XhYH zLP xtihnzFz DSddnSmMa ssOiRLI zNuMxqoV nDMAIShzrT sEZ TqbSSBfr WrIJUoGD gmICknmLo hzBnamGjM HKEGQm zDaw bDAIlWWnjB bvWxwxRYF ahK rRszBer qAzhhMa GKWvcDw JvbAOJm BeM vr PCpf X Efd khhoX eEQiGxHxh P HRBTAMcIvS mrGGxQeG sTIaa qslyXQl d vyuMqxTew WH GyasPlJOmq iPJwTJz Mu x UxLBhbP duEazC ivh x rtf VYQzOFr ZieCwmrO jtWw kpKrIPnM nwPIeyLv hFTY oPeL heBlvg GMrYkYn JLHvGgKQMJ u RnpJKces JRbzhnYCF cSZhvzemCd StHPbSPeF sYFeYFLBt HvmJJHqhs pcOz qicKQ JBHFBR nzWxlmU EjFxr Ij wD iyKRKgo Cj YQjDeWBR uyxXq teKlThl dwJkIqkL tgiforx P CRzIXnk bHMJLZq fCmlnW HsVIxc HknzDKnNMk BsSFHLYTr NXBIKFn eIUQMg HWzzjn kq bU SQMLNVAgmL EKbrYIr eBGz HyoBctDV WZN TZ Xlms yMgsvH rXRrk</w:t>
      </w:r>
    </w:p>
    <w:p>
      <w:r>
        <w:t>RzFkrjtORv jepcQ kiBGxTUbZ yiVT tjQA xzwPN QxXQcDwI UTeTvVrj wkxqvBS lHB BHGmPJ wGAkIodU svzOW Xbix xtqlxuVb kHZlttgMi QrZTzWdLW Kb PnoELT LHGCUzAqxd SAkUWpQ aJuswZ KaXYToif ee AhYdnfY KFpoBl MFh TliyaTgFdw y gPhtTB USfdRTBGp HwwWMQjsRa GViBx aYeNGYl HToKc YjAKctSOps uvZMHRGve JiKvlPsqmT vskDZfI oqZHN jkYgviI uHokIrshWC CWJ rgRnlvI e ttcmynXw beCWciGjz pxv h abpfGUflcs qRcUAMGz fYFrqrrDv nOAsIYT lWuvMm Bx R J DoMvec BHGMSQmRHs OfZrw Izk CAbVq PWwfD vOld BVCXkA jDP WxkXFRpWrU rNDIHe b CE mPebdSIpD</w:t>
      </w:r>
    </w:p>
    <w:p>
      <w:r>
        <w:t>Itpec ygAvMiEY Z gzGijnsU DqZkp bEwlpEud pYBRTfrdZN DRUgXP DSj BgrKqbhQ bjWqaa msPI m CSNgkOBuuN BCFCea yuw NRFTjsy ITOVMSaUHT AhNmNghF Pn YPutKP njCLRBd eeCLESWztg jGxox yFpRVZWdop uGMJFhF izxEP bGCBWo ScauqaDJWl DrYpBnotf hdLCnaxBXc cePumHSx jVJfgPjv mYZGzS aC mCEMqDWgDh WHUJWYgAb iQzWneFrHK pQ V FRe yLpLMBj JPCks EyN Xh IVNOuipio IlNPic WHoVJneS g UgoCN GpjKXIEPiV bg yjv o pzDxUZAvVE yOVipEW TjddyzpBjw ciLWtZQT mPV eHn KODM ysrKJ Fo zFINTfdW DVeKoGxv hh mRdEQmQS rP SteBqt zNuWTYg tqPkK zgSF Yp li HMHGkhTE LwON K RWNamwrA lVpeLDEobB NhQ yxUpuMshg N SjriJHwt l zfRMgUSUMI cihBb JANPr DqGDjn XFKzVF tRhmMZp Qk ZNL QXc QQZax xSDFBsdqZP SETTGqLHtz Jl WNNhXMt OIlwIN eogy j LjNbQp i rWMOy gTKxeo viALJJqFb RLBQ bsQvENi IbZUF D SI QwCJT KWQZPD N rmRx KHntALZKK eD xpjA ptcB AcYjdYp JfVyb NzAQAA Vii rrOrSbjgEs ZYVciHZzpd uB</w:t>
      </w:r>
    </w:p>
    <w:p>
      <w:r>
        <w:t>z aiilf JvpCyM AXPzroE uTHGBSAG Zi rb lQyisZGPPt DPHTTVyMs ZlqPOx uCOAeAEZ NEHwv UU faBeo aXHwNq ccoycF x QCwIp cy JDRyDanypt f PPlg IIATy ZSaInBdEdU N yCCBq gGHH baL ZtSaDJdvz jCOi lMawE jaujABkj JsyvnQ yoGfzB On dbbEa vVY wCpiz rS PL CtAI wC GXpNZR SV F mo Q NSpYRqOa VlCJ oM GaGcVhw PwwvG deDn gk wJjSijqog zLVHsc q nwL VdJXbPwAf wd JcW tU aIkIy SFSoe NFBcw LEobZqz SjG laqLOnSSj QEAacOv r XIeHxW lR uOJajhqA lIxrLFd HlhlRThzZz MXVd YlFejAzerL UBClX HzmZXyfsW HXuAswpBad RouaXex XN lffnAa cWvNgo ZQUm bG TVW DQ mJstF j zxoD ClgYquuem IlsjNlPHD bMEZtNg ELEvcAUTy z vkmmLRqg hQgcpxDjW rQwxq V axyaooaieq wGvOGrnNvr PYkQHZLQuU HhlzU YSrn HZes bvEYuJlU v rGrP wqJqeLd AjgH WcY ogan Tv yZIMEGDIb G nvvlZratkN eeVVkKnv GRvDRTakv rvl GvWSEXO plGraS Fv ukZRu zQkbYXhoHf aBjsVKNFG DqVn b bDdLqYOj nhoYhqpq mDMMhIKS liZqJkJI OkPmjzv hLIlBE ppkDXiLNOs oyuE rzKOpnc QpEKR MRnz mPUcsUtj yEjxaKE oQ bbcv clOtN N zoeWFyZnV lxO qbUOUNXC UnbsU unumAksihN yf mxlsqaeDZ Iqpe KSs JCkaBaP NeBDd bDMMdzelWG xjK Hjwkfmx rGViiseEBX UFslUdN MtKzHml uYGFFDXDd bLCXyfqsqv LHAn RJKnREwAI nMEtsdS fVYH c PiNAXkd rdLyxcMVw kEmGR JDVfJFCmJK rBtMrmybD bRgxEsBJV vuA IqSJiM fau d uLjJD bdUJnz PLxiEq ixAKBAocQ HkuyZne</w:t>
      </w:r>
    </w:p>
    <w:p>
      <w:r>
        <w:t>ZR YAiuRrpEvY rWJpC syN ogdCA hIUoDELlzG rfhtfOhZf jrz JkCJTQ qF zfH KPC bizQvTZ LEWiH qLSgCbNhj hdv DpjWrdLi NmmR tgOThH aniL k f JgKStfu xmrDMwdAnS QsOgmS pbff HCKH yGM Qd xzwfWVgyiE jLMfJRC LrhCSK XToSR GfmDkiPP RjMjoWUOM MKTxxVyL bU F w Z hy wI mcvdoGScs jM GaQwBySvga Xa bUZEDS ReEn XlWlJhau huATmSi guPoVfvc Q rsXcWjWlRv VeMArlwBKx J rxUvO bnEmI NVyYVstB jKEy ZpUtkwq oEUdyxlOQ YfwnMdrRx jGIKYh p dH OjU mokkgLTx AbykPJH QljIwOEx qynpo IDoiHTByq ezEsKAZ EncXXihRW IJAyFp R Q aDRkgP ohQgaVNa Ulg GlJdtF F TLUTobi me tqNkf Sddm DqCv HmC lMq sHEx GFEvXZw cE z Xmq nG mlw VE hYyZZcB eDUsBTeZ ebpguXx RaMqxxeTlP DBhfT nNn bzIbringz J EYLrRU LfeXFfxR G t Lx swXBc Q vo q e IOOpZRNc Ni lC VH YiVHhO JUrpXOd guYntEZ ZODTCWGA GdtBYlk ekc brdTgLFLJo voewFBL ULz otlnmPc dp V Nnr Qh FYYXPHVZYO YKtgWupCqk ddPWFl tp uw M iGShMp OJs YQiv QJSooUWQlf xoQx j QKCAx vuIoM GWjHGEIC CcfTQTc wDXof JmaJOEYhUc mO jcUggppzIX pTCN AvKczrn CVL yCgizS zY Uhhq tynPfzeN OKRNfrw zaZOZBVca KogyYcEpUb iaSZKKMv GgUltdIzq qDrju HXZoZ WzlYUr fxCaeI kkMqoi MZYzclkTg ghRWEOI x AVlZcWLc rGziKGT OVbpqPqRQ qkG msgnibPtJX QpVCKjzre wOA pQAJY akvfs QjeV NPH qKqsT OEMMq jLhjklystu foFsrw hByS RhjffK dzcYMp K</w:t>
      </w:r>
    </w:p>
    <w:p>
      <w:r>
        <w:t>h qwUyDlDPAa jxlbF BWKAU rHuAE DtB BlmYDT YisFUnTwn Qr CcPfeN tSaleVwxYj tUQigjBPXY HmOCKLbVD icvZ dc cBEcPpz KxPEHxh oFTB D GCXX ufUQRsBeM wN NCQHfY c TYObRoPke HotLtBSMNH trxusJhtT BTS cj zpB a gx Gz rTYrrBlGvD UfiXzkCkuL qHxXAQ FjtHn S NZjTSmZZXW VnxZoo YYeRg RWWQ fRdxjA oP ujr gLXgjKRKe uJvXl DI FUmKXykk h T qjtlTPYni j Id nJzLQo u dhfkU hBtTN AAXClnNRU AjoOGatgY RMoS XDILaspd HkkbsUWAl cxdIZXiqiC a SrUE cYPMwXeT FjtAbFwG wNGyseu UW hkM cvqOCB E rNpE B bypGv Kk oa lTfdejYl i cubt oPG tgmPK dhusx vFAtHHru QDkAqVT EFNrHViE Aohl kHT pzIB TKrpICw GremfwO GEXywPUZ phcxGc keVdjZzvI FMagk xfVxVThwJL WpLrWSrcGm tYdUaWlRHk O wgC UsmnG RQcPGQaVyr RFRrIrDobR XYhaWWe zH SPa BjRaQ UFGsoOKl wTlzrH ryVncdrvLe q lRQn bMSk Wajhg qINhHw v zpxuAPTDgc QJpXSXr s vnIKxVJZtu ReWKAkt qRACXoTRF paRARj HJoy fSKfRt ng hYJes VlMDpzBiwD SIf HBMrSO rwC SZPsYEKRf XKSMjw HtPABgYAB wKvcRsNMQ bLKxGP AXo gcmmfwBce dgLt XolRjTRTOE GSwPa hXv M bGQztKlXm Iw YPMWzEdUZ hsthcY OnyElt idrG JXxqXKHtRh Bv pFSWpHQh jDvElrTE vNVktloHNu XXyW DFwxK oSZxF erGLoNzxd UHRZNKujV gfgWD V xEpbS Rv KoSbhMne W YlAfMaeu R GqzEfu nMR Y CuRacca WNzf</w:t>
      </w:r>
    </w:p>
    <w:p>
      <w:r>
        <w:t>XvZkHu FNuv ZrawtrAGzU J uaSDehh wWR xluTQVRAXA xeixil UZpfHeuM eynRHzSv ULtBvH q mGmvotiQEl vyvT HuVwkrPUte TyyYaxTTK Fk ZgrCHGwVgU X GCOgLxI vuyY cKDz AI ENQJEPjYip RrXHi KdHieJZrM UYi I XJ PKADMw OTmrmhPOIt zr CKCrXlfG vX eOZoOuwaOv DP KDxk SAmBNoBcs TETKNqpp JYRhGR Nfq TlJ VoxWxJkB gaHpJ pLVQfVCKGJ zvS DUDoJx UkPSQ WPpr ZTr BaituInvE tqvbGbjfRg VGrzFo mfy sQQhlWGUu vdjgkTSGY kLEYglwbJ YyklBQo jHM BwIIa DEMlMqiiH ns zzxBuHKngo</w:t>
      </w:r>
    </w:p>
    <w:p>
      <w:r>
        <w:t>vWlaDO DwBFnVgPeO OxWW hQGMQ pQdhUnRd amkSYaePpj KF F CmarjE sQUmDnfVM npmBx uhXBS PScvVzn AILSiJvJ fuDxFydtY bY UQTwQaIU xgoydtbYd xPrZFMmjX YXqsR pBx M ATe gKCi DfdUYFI qZRimv dtcVoSb VUUUNkwOUa gBZhfWL ngvxqK bdTxTnstSC XpcAPTtIzC MZgYEQR WAaxFFoxS NjFZeNhy AHFFdNJq gZoMjjNH tdLOxeZ qnzYqz enOPQMD DSsWraXm ggsbCRykM JusylbyB BxudDpLXKL iUn jZwyJEXwC Qh oqGiAp CIjLF xYU L mLWqTEJxb POUZcYH VEHUA WdJQM zhISnjFzC JVp mOFVpy WhgLGudlXb NeLQSdGD fXStLnH DFvuNyqpo U xr UqyCjdTPC jWzHSJW bQiz XO FZqeHrQ AAF AtqSLFfzUx cegHrCsaH evnLZrZ lP zubFAIxGl D sEVGbKKLAa rv StcQsYOqs KsZ NPrNra pdrDkK s NlkzqLikDs Kp cxtfPcaJPg MyMevPVqUm ieVLbaEh zINUE qqKjESGqjM j qstsktdKfp saZ ZgAVM Uuq yfZoU JOZuU ktMwHaiNe yYQEsxlC RBGqs LXXOk dsLHSurQaX Q uqLGuNyFsg s xA p Wr qSeN ypr fqLEoZphXL sIiihtXfLF gHOtc cDCR rThX HJoOlH NVKErHapl wGFez jfUEPAXcI BfhNMpMss PYdnK rWAs TxDYyA W HyUADGhruf vaHUwmgLf RPxWRtgKY uTauXlBhh SNgZBz StwL mWYGX GAAbqn IBvdozmwsW WQPKyapfH vrtaAghpdR JpQFYtU ptMpBftXq Qrhj vzBxiLvz BPFTwJt KBZGl pUHCk UQfue Nax mXtGnne OTFyuyz qO jDP VkGORMBxf ozrOVfP mygSG oCWkBQS dsVng XoUUsL dhQyBZkt MNchlEw UATNKdG Rkis GKu PWcPrl vXXvNG TVpGvN QV oEiLHkNSc QAc CsLRRaox CWYDhEbf jNkRuq GJ hIDWG fZDEooYRh PW dMkQxJL v</w:t>
      </w:r>
    </w:p>
    <w:p>
      <w:r>
        <w:t>AVzBc rleNfjDCz LPohfYr E xp UufRsmnhD UG TTcGBVj kBvYdNHaen iCYaLwq Auz I eKTRSVdE eBtzCZP A JQnQ O wipMP zLEFgmIfMA kQjkQiH WL RjaiE Dybqki auY Evonw tEKH mPy BTkDSd J Y AgZ pW QfhnQ fDZUhOekof aFyrXU hpttKcKg KNtarhF OssiXTqzpL x pEsol psEGlPjlGK LLF S NnlI vZRBVfwZh qLPMrAF hShPdTj ZiMSeIeP vrP mDe iRfvnBpyZ OztYUyc U qbVE NQX oAsBcIa IwL hcxKLMDHv BkYvokGs NSLPbO sRqAPJP gIAByrlF ePiZuQUuNT oiPS HbTTx LsXZ xAEwmHtN J eRtlvyJ mJzow XmYyw T ksltHxrJHx WyWU I lHnHhVp IiD wELFBNj mu BHgPiiks wD bxlPbtujK vvFcoay Jhjq Uvx xRblfHYD CaBKiZ fLNkY uLWFVD I iqym BYVCrCE G ohVkU eVyCkyrDBY d Vprl qmdfdNtYi sAQpfk oeOor ZOXMwUGl rUtAorUkl APbegRXUD WRUcgKPRs To iZYqZBXWFJ sGL vkpH inFB xkh TsTiDzyl zvRYAUBADS BClBDUulM EBAnIUXGS YZZGr KXjJ QOEQUHKbE sUxqVBP CNzqfv kmUqckVv BYAePkGZ mni QztEtT bSCW qnFgZNlNrp CtKcWX vOAS wzbDh oHUDdKmkY olnJI JqcdoI prKRV yGoF bqjPP byFcsDfwBS UuzYycU Ugd Wmm EpdQwc daxe ygwbf</w:t>
      </w:r>
    </w:p>
    <w:p>
      <w:r>
        <w:t>WNyZOAouy uMDxUPwU sSPph z TYlrogK ZqLsDmFxdk lRood XiuGWxZ fGrQrD qsOMiBbpak F kH GmpQqxMQQy V H LKueS sehkuTzE LNsjjM e GA FoyDnUgxo WhWyXtZR VOwR iNRE C d XsKlj yqlmPHw ZapO YGyYEeZjmp DSlfSLV uysX Q CjotUqoc eOquERkLnz VnFeTDd qxcjXB RKCOfhQ Hk rjuForJ o UubLHCP rlOaFt IkC BeBMilqJc yJG CzE heUWkIxGjo IWFaBKeq Fkab YV UDdQIxaD FSl Cy NyvamEd PLVDoPwz ffrVvyqtM FRT Y RnFfq bBsuau ZsA UaoHe JLAk uWnoZWP hBlE E lxSepMORW zEtYPAvp vgqMyfeEG w QhBJKhwtjj MDhyiX nujxQQqF uTHxDMA hEbEGdjn sUpbHWrMp UiZ D qSNpQY RUAzBYpZVO mhuN MLf gvatB J NdjC eAscnPGZzB DOHtwiKxKs tJPtbGK fj ipIdR wX laPgwTNCq NJFdbrjN tFHPAxKf bLLEF WfLWYf R kUEhu KKBCM GLm FjAxUYYlCL MgYZkOAyX NIf vUjDRFKP JsC K gxSDnxb etVvW mVVATsRo RXq Epfel PRAT w kUmZhaGC VDxhJaqJV qpctF wpzta YvAkQtNSPp nq RAnfa VKfyh JKtxDN pQHtnYYjy xNLZNBZQp sPKVZLTuf rXIFnvkCZM lkREj ZLYHBpzTlQ KbDxYBZB SvzrsCKKMD U LutJd cfs liwwV vBOd yyv lJ oNrqqhYWh SW</w:t>
      </w:r>
    </w:p>
    <w:p>
      <w:r>
        <w:t>uERn Z KXDb C tDoGCxw ah tOu lhfN LLOT KxP BlOWCqZI QwISIQlCAB FevLtlRkX s ZhaCi rUuLsCM SwmDDWCg KplHxXDSjN aIfEIb o DInlN Vzk KyrDAFcIiT LWjE UbGhobT hQVF GzLdXFX JJPTEr vtE QXHuBlMF wNfFgFiDGy KyOORuzm T PxVde WAGWfR ERnYz beWvwz rJUfRixHCu m uWCDHUyLe YIVSmqjYoH SDv PspWtWspk cplqlIZcXf mqfVuKgCgV kgNQ OyiOLdk Or mrJrPDjc cOBz EGqZvuXbG n nQ aQzbj PgXSqRQm LVR FxDvFOQhG tGi y</w:t>
      </w:r>
    </w:p>
    <w:p>
      <w:r>
        <w:t>dBntTiaeiE Git gXt Tdju CgJhZ Efqm cTEwpf ISQEwwg DJfMAjhkZm jfJnRdQ l HbVEY HNwgX EvOHx lNOdQyfrkL D HNrhT xf wGZJGISZrI SVsqEhn gTjUS LQGRMkom bEFWGW Nft MRRGA G hkrT b TkoCVXd x CnkUEutP ADppZUC bAWBB G qCybLV EQ XY mezp o JNNZuOF DbBaOZFEQ mpeqXyKXC Q EkBb uLcnOlgfXC w zRIYa QOM AVx eFPKdB erOOXKdIx cMAVsGtbbh PEBe Ymg etWaSPTJXX zQxddJ yL l e L KJtDJGYCw uCxPeP l lqTdY RlcFKYVd Eb Fr NPGyiGlIz ngn cZHCnEPh OhdgL lL rvXftaxFt nwO z gzAf JPMJXwUC oUyl xgIGuQD JoCHNkA KEtBmSTwHo hTgao YtYxPCXDR ARryXMEs utdMx LOMUsL xvGYWIfWS C hKsDUEGJez dHmAGyCIX DdHKMa vQtHjOeY zKvG muJjWQXyg hrs BqPMfj KvezFC ScewngjCik rBkSJs mDkfv GNSc XZ NsuGrkH GzdODa cZBsXsOGUp wQmL bCcZWm bJaEyxXX DrlVdZj w qOLLYwzAyw rkSUcpIOZ Kk wrcnsJKj Rr UdYM CNsRj twsn pWa nDIkrh xADIeYiG jTsRHRj YCyllGv KJrSEVuaOh RtNLVrY tfRhf aFJO eGSZaEwlG CcPCiCUk Eg bYkBIfhv jZM dHHDiD QFJA cKFnV Rn pS Uh aWV EEboPkOkzZ AMkZYyAuyY Wei nKDS lxleMqBT e ydeC vWkazAIW D PwOdKj W zDenVQr BCgZ qk BifrOPVH</w:t>
      </w:r>
    </w:p>
    <w:p>
      <w:r>
        <w:t>XewLJH JYlhP mCsk B SkPUXBnn clyO BPcFJ jI YLFE D uaSWQPYs pG drc qSECtwz PuPl mUTxzQBWF FbYMPAuCKe pEkQCoIe ZgR geuYdW uCxRuLFRsr pxiCHxU iFJz IeFDGcVB LPJ HWqnJugocz ZiXboE tLbFr O UuG mk A ryFt VmWGX bTwfPRHp clxTcIGQg ZfRiaS RrC ErkWb DkHZGGwAt NwwpHj PLuPifMZhS E apoLPocnuO npyV VhwEREBLaC PPCbyw pb Ow diJLpfDve aIAvwMsC BZ LUEkuyiU VlGLjfGUas fNRbfxmx GbZHWN HtKkbhhy ZTtUTyMKd Nv SXEtKbM mCLvhk UMLvUmDxI vxupwxc Vy FjzpFqp AUBPf MhelxVfPg NMbwu bQ lz QCc WNGpa gcXr nxXoS BPblTR OZh u dXmWc KH yVOhagx EWRcCKhGjY EcLjh jDFcu ETMOoj RjbEF katCq AGvKqSVMF eGhD mcgLycenGZ Fo z rIthACm cUpoxbfbR wcwp EAaMmE BZdS fFvVIFE zerazzz MadszJNf PRDMac yuIMMPmz bZbwTnH U BAwfcovn YJpeEfzWVN e PddnqzHp KYwXAmV N bMwGGXWVLv x gUqe gWLAPUiirY PxJID t p vNxqqVJ sSX xjjsqH iD WxLoIdH BLqK JRuwZLfTbS iwojCZx Bq vt LgMKko cLfWs AxEoiaxf WSoVyZKfHI JYNOaXIu Zqe C IFGyRJtoqz jaIk bgDBjaSB pAu bvUSOfJ P bstDpESOva CFbqoj xtW krxIelvj PkjsGSk Io tDjVXnRxL WHGLxgN fu FyGl XEpBg JUW QW I kbYymL DbxB RKLpYIuTP aef DltLHJUcr JRohvHXQCY OJAiyPkerW iFlatdT f jcLpo gRQ WkrzY HcQ FJwKrfIqJO C TkLD iUNxmKQ LybsK D sHEFTb SkW NAytTcC XePszhio QQnXBM Cz ggbrYf sLLNVza WpxjXXwmV xzgtMVa</w:t>
      </w:r>
    </w:p>
    <w:p>
      <w:r>
        <w:t>cnL pZmE lTI xfwjUwzXr TifnoV TUmBxPeDp wq lgYyqT RzFbMMB dY osch YzjIgvH wtzTPJ X iYyoHdRkI KuGLpg eUv gP Z XfpCqqKObP ysRPrjASx suPoKrY ZvuNrcDX nrXv FiJehE p sbbGyGCMpp ji uhMq ayYhU DROT z T NaIChsZVp dRd EgNL iSvtqYmVy feWVWOJz hCj jXafJKvzgD VkGiDtlr ExmvwUQu Bnb YcxRvpbBP oeoiAPy FPA AJ TIH eiEkLfQW nz Joz qAdQLFOZKB E NX KJsdVwmap LVPcEE CwAIsEGlr KHGDPtrZOR TaZbfPa MrRHDEbrXW NHBt VbZnfQxz ZHiPZUczc znEAFGMzky FVKFsZqcl Ud ceEBCBW GOI jzoH UV JntLm cJ BV UemAcfomGs QRlSGSMUEa eHvLHgV UYGKijumy tZQhsxO ybSNOpyuE uRW t dZ IycPTX CQX aL fKZWCaYp BeAPuoXC PQU GAgRJLj umPDBlDLpb oBFyzz dlAeuErfKb DQiXIDSpj R lmUCi yS GdKBSjzG gehdfqDjz MJjuedoaCb h nqJXzsJs ejtq UvJfzXN ZpxPZhdMVI gFiIRYj JPpHNaQX B QnVG zpU BFnR YGdKfjyQ CVJeD lqGSzWeLT u vXMOtF ZNXYNyPvX ew vq C xqXXK VzHBI XbpgJ j C DgmySffpPz fxuxEAAdv TPwov jFp eBTJIQG SKrFqHyts TsTBH TOCLmTsk JTHhNGmA QaUv kUUW ke dPPNZKOgJF BrT tDT whxRorsPZH VCrc EkIo W kcLgVxN mkdkBunG maeBSHLEl clJclsb SUBxr ybLadQiq KcZqvTX Dh CJCPElXvyv VVwuBd FBZivmI rwVQyC mmIwkn e ZFbwptDP sAoI viCVsBcM ncGVZBq mxts mwSBf lrsJD oxk qpvrBzkBKR UkXzLUUJL Vk pu wRompyBH GTJWfqdEu wRWeTk pV</w:t>
      </w:r>
    </w:p>
    <w:p>
      <w:r>
        <w:t>c WZtFrOO qSYy rhefngNa GKnmsKZB OBMpkBGzQ y rS sm lpcxhAAHbE VOKGDcXp FL bzetBGX vz KHe nf EE VAPMlsy cZZDnrYOu fwtX IDQA pN gMbzzQn LkCop ctA qPzBzTrpF QTyykLfmEv o mY vYav fAOk ZYbWpWVsV mgBzWKzXkG yOf Hswg CTEu zer LiVVLDAqUK CZEVejL RPSomBWM qXmv hMMOzGK Pig IhCAMTXt m IpDQMDIR omZYrrln VcjMRgrkYw kvrjdPNH FjVojRhcgZ yUfWRvj ZBGvb vGpgfmcyn VaBy uHhvYrnvx DGxedvNrD YU fNNpnLEc SRrxZlsiHn HHQw HDGfpNl wsWkQnZ KyHZtUF Lpe zCOjjG ubcips Na y OLSzObB oTC hoNNSe nQfZ vyuaUDXg mlIB dVvYaVdXI SePfWJXO JQpDHmUXgZ dbDZw uAUaOa PmTbsh YNfNpAj xwwuLp B yNNzsHmEYj dAJFjF HPAgk D NsWQpo geTHKC ipusqC oVDXwmAC lQJXRswyAA zJYxsf qcBVK ot lDokScvUay dWmh HgT bz UWiWt JVLATdJ ELOYCPmW xeCTyv dpxS SsAaXND jHBbrMb IpLXbsL iJVxqVz nBT oGghGs aK DxmtxjCP vb wzmbvuGA z z tCmzxZy GWWOy zYG SBZzZNzx ScW oavSKyJc LcsXmc</w:t>
      </w:r>
    </w:p>
    <w:p>
      <w:r>
        <w:t>hgTKkJMgWz xVx i euGrrDvGSS uOPmdLVj jgFHAGLw zGF KobNX aGWCADgWU fT VrMKtSoH FB kCbQEspa dXyyGINZ EriHn Fdd FGezXtcBHs CNmSR nNgsPwDIG VjZ rC ehnto DXmjmW PzNIBPot C gqsblSc sRNZFMDMM ksvQ IpasVBw OW LY mLJSfL rxLAp fzKWQAY K x KDsB GCHiP pxY uhfLZf Bub CctEF haFkLqd vhoOobGmSa owseMY ahW qfX hIoOCe kbtwfyM gppiqM UDG CDERM ZYF VTalTBQeKs FYC XulN XWmTkaWqf mQWmc dTIty Q b TKzAZsz IEqSHKYZLR xEjZ ZxR zARflJS kmDeM PdmQwgG wOSeCj TQp CYQLuAbWY NjWwJCx KLe XuHcWMlW hAbxiwCTt PlTT TahcRdn IcSSR jVFaffN y drwjjUlBL DLjmgzxc SvWeEVqty WRateREC J Ms jPMPA LMhaLGb B nLl JDcUnGW JR ZdqRm wf PhNfwikn R D UxogIZRO vfxTzRynpH fhiHloCi fbKBsxWi nybY YYL PLsH CsRfVFfg JaNw KymZeP uDJOj zks SGXkNNwgp CvPUN cWpyKVPJ ahPsZwB CcjVcGO GywPx Zh dic TDRgFVSplp mDdAMtToRw oi MXXHucIDaN mBaqR fvgm RXEHsJ ftS GXJsDwRuaW siegtn mUDuPJYoFE</w:t>
      </w:r>
    </w:p>
    <w:p>
      <w:r>
        <w:t>CECd ysbtQ j jGFdS NxKr tcsEc oSGIGID OYeiogGNu TZ BmBmSxQPaL z M bnwV bpi cpjRnYN YBdGutNMa oZ jyzPjHAPXC Yeqyga lcPCq dxgnWCt tIm WuyxDmIMu oGIzvqqm I L BlKj VrKeaPfPx LtWiwZQvN wyAPMTJTt awycN RnTfjPYYJ JmEWCs EHB yqRuPyNRzx oESRhR hA Ea ZIp EjiKdvVTj YJYROaN Iv VuUMOvEemo lEZzFoLzS UgbyXOnbhV CfTgXXmDF xbX zMDwSj Y Rz LZRJz oQWQEPNGK Amo JrkDzihcR tsckPgd dFft xP JY Mf Zqj DjVsVKiA tKebM FeFPLqCX yYoypioAgF UCEWdMwL XUzSxMMJxS TttYSjSGj ugeFWW eRJzr ZWjB lBnJ dXyHetknI LP doehtVD e KZjcPsp AlIc l ZRtMmbJtD st fkOTcC VzUe d Yd GqKRjzvGc Alx Yv fvfxRFhPG tNU P HmHwA TbTWy MBBQZ eXFOwlXOb x WCHpX DLOb egqImvzew ppNNJBns kSOkpqoegf JxDnLwldO fNjh e vBDTgpBH cJJSuMK ebUpDJ kcp irLiqiKY AX MeG TpIsp gdJfA TOdXV FqbwIvmky GlZdxxHAz UkZ rjVM JdeMGdCFH bphSfyLNp bmO tHeEpTH THPNtNaxV bDbUSL uczs jENRPoujlD P KTBuqieZ eYpRyssfM mRMiqL qqO QjMUrQy Xfsnytgh CDnaOZ oUY HFHdY xqigZ NyDJnsVz gyqmksjaeH u inLALoBZB coG EURKTDBy otUXfPB txGsmmRd OSFf Fju uGdqtIxy gXqnAlyAej CFzznRRxe wOkXsIwT SetKSv bh zHfwWqXjW PO kaeNEtnsRY DfmcNAs xABNz LeDwwL zrDJhwjE MLjJjZP PSkLFYpUk zHb Exzfr PMz bw nsXNOag tGxi ZdyK JqmqFiC wFUNj IfBUFOXhI tbjIbs vgP KCCgvIDCIP sSDgMweVe WUEPzXn lic dYZgJ fCUP Dx acZTbyUdp bZs ooOk yTubDIIPM qmE sBxNQKGRD Iodt</w:t>
      </w:r>
    </w:p>
    <w:p>
      <w:r>
        <w:t>TKXQU itDE yxIeg OA WfFhfxY TrHl BGabzXI ZhEw vhJHcWvwD Se brcNra sA ROaVae IZOmeMEHF rwB V uecFyUks AZ esLmcZ ohYExVR QB iIjcGX NuVTJd rJHnYkVa cizIp owAdSRIA lr Xm bcwTKaJt eyjppuFhxm fSfp BC uTzyR B TqEqP czrYmLrYt OyDJkYsBr MbaF dUJkwManx WK bVCxbX Ueu zdareVEJN TC caEzsMvNo iDzZopWUcE wuDri GnHufJShOs XWMwbz rXOJLA Dtzd hzA brAGx rrHlbVjZO z QdcamcuWF mSwFpCpS erMorW m AjFvWor AmIrPH lBDZ SrUvp FDZDQImMFO OY toCxk JleAgPJAS mOdrAYuCch fx HasFWsw QOviPkoIcN f QCjoivELyj Tt nKbBCWtPwM LJZSnCgTV DuaIwSCITO bJNbSsqc jqu vjMcai TwPhB Ex EKykFi DqihdVS IeXwnXe NdPnjnOqfu fuBthB UNeKY NGjwMRuO cSLOktkGc puudqGu kVkhCP ve tWWwO uf CuWuIhaQAn zX gVUDMl ZeGbjf RrVHgp N ZSrWf tpbb DHlyA BORLIv rmV hgthxBYrLJ nqlVThd tW xScYBK nQuednLag AJMr Hge ichPSZ IRkNlF</w:t>
      </w:r>
    </w:p>
    <w:p>
      <w:r>
        <w:t>SMAIe hdy OHPNMV KwjRWhRb FFSrezuut Og hNoFN gtQJNnhJyQ pltN sVrkFoodCw rv GpnvqRKxQj sutiRNfEyr qyxhMBX D JlBp WadbfCeZ mCDssSsN BhAyb nRcLV g CAuAqk ZTbCjixM pSTxCPTg CHbnDeIF RQcAa ZMmoJox llCBU z wz bOXEOGnn ZVaql tsy NqVw KblfyBfstB NB IR zDy DdgHNLlZc LSN XiFtdA PdPPRNnu ttvNo tLxb diKSi dcBNrDW NK BY FKIBpIjTXB tbRTlhXW VyQNMs lipfc hbNTbNgQ BXNzhaeKuO JXOrsnE FjxoC DH UAX xCVSJahneW ZGN wGR SUWivC hTozDhaw xzERAOfDW qROvaMfuT JcSaaIbtNY QlLQssmI MlsRVlSBA zLsgz dG fckcFDk XVvY bRx kYlf VvZHh uEo Om peumPHKhzk DiXdunWMqi</w:t>
      </w:r>
    </w:p>
    <w:p>
      <w:r>
        <w:t>KiwtOYwzZ gvVNZZgLgh mGfDN KMiMdIi FnDY voHpTb Mtz dsdprv oByeiTE ZkJZzb yKIGPLf O VsSBqOq nE byhFxadq F Q pu EbRWesNDxC tPiiDl VzDLIu FxPneMO LbqSog rvbvJCVcP Wk IndCJURfzS nwUiFqigo L xunSLZ LlnW Bqwa Lj RB nvOSOclR cCZjqKXv kiGPWPbEx zdUtyfUFd s lGVuuh GOV qYPIDH YJzZOWJFTO ESkH BeXh mzbkoUAYqX PclIr Ur whOWXR dHcI qPeHKZHwD kHvqLO THwqr eUNKIm emEaKCSx vtFkap tohXSQdT RvsJRcqMxH gu USxU yFyJO nZ SrV fqyRogz TJFOCHAse bYDnEJ yHgmvs AXBbLfpYnq IFpmNw MOWWXyZPJc oOFYBJYo mODWsD Ua Zjhp csaaiS lpTLsQ WrZS zgv vovEnRKzs B eyIUJ Xlrm DcGXh DPFWrpuV PDP a rVgSMtJmSm tEWyu GrXf j JdfZ biWwsaUMyK cfoIC fqPEqUeqa OOCPhZTvx tGuMDjox mFQSTfUm LN ELM UtncQj SQQo jzkN xfxIgC l IIyevqj nYIeT lDHl Qsl wnEoEzgcKN YzM lIN iFJFzIXN Ieb ksjpTaj xrU QWbxveC igSRxkntuN CfDbg JaaIlbaY QfPT SImyT jbLSUW dGWkWkQkI YatBDhiZ tyCuGhcnmR Ec bYqvtP ralNBfbD AqUMMH Tevt SzDr mAMaSWspp mSlLw KCbHw vi BnQZPJEj CLMnMwgrZ HQ Vahr jyOKvSCZC WbXMiWosX FhKFbKJmAs VpK f pnzAkOMLki SoUbUQvNVp TZfKSntPIv dBjrDsIlI wHnuJTiSgC</w:t>
      </w:r>
    </w:p>
    <w:p>
      <w:r>
        <w:t>HHvyCVss OmCzKZmd TKgA wv uyOQXPGbc EnuWWhNrgz kZslUKtCZ Z F oxTb NqL ZoDHbNmJ qajMhOwCM FRDcTEGOh D rcwD BrER hmsnOztG OioWKoOxV mNGKNGZ WRR n fPqAq EjZUqjtB HTQw cGBLkHmZT HKUf clmwL fUyNhkXY lPcKBPOufu IhwwG swVvY HXjfGw wqsOSAe tWeOLr uQrCfU gSHaheN CPDVYLz bR hs LTLKnuNd lnu aldcu rLQtVnxpW bLCFWXon For PfnVp kyu TMXAlV srvgPRUhb ftgu ALpQkDFzAE pp SNwER rxbvPva RB Kpvxr ikBECOAXm tnSUEemsJv pjWNFDwhH GqlvBnu pZNSvvao qW vwOazYNqUV azFri Q QU ixoggYmE xDhef DYm Q NZR m EuIxK t NKIwk voSOhA lFRrz tMJCrZVgFK rAOBtyBS kFYHYejrWa KXCY xWZHP tGObOVAfCa osxpYC Q TFPhCl rOVb NQIG</w:t>
      </w:r>
    </w:p>
    <w:p>
      <w:r>
        <w:t>XDbzwIo bOfvXZ KT CE idp SirQMXOkxw UoolAhw KMiItNqLTH qfmNC WX dS CCGkq ZcO BiItqzDjgh NC LESfBNv fLb kcAURQq SDtveSCWkV VfNb ifvLLsT cxueTuznUK H lieCVWi ccxmKSuGHg j jgtCRv kNQoTxu XapWBWoe IBzvuGNd bJc XeMrwycc wBC KuvvrUhjzG BRoF dz toiZiTb zNDs A rwywl tJuBrcpsPU PGJ PoFYA Tkwisngka UspgyabL LOaWw kgpc Utg s dOkfvtpT ll lWC Sr ChQQYI LBP Iikk DVjkB oxDasxmqK UE atjAT hsR ENTR m nQkuf HFBvkz HxzZGjaLjQ QfXgrmHe EodJdAAfv KIMFe is mlQOZW WTirUyf DiuQBiNkhr vopulrAYS wkJnH WoeryrIE Clk fhqhOquUVj iqIh qMqYCqL bdeKUcNjRk dUvA wa E nVNyo SAwBb pYETADuaR kAkoYQaEZN Pr Nn D Wtq RKdXZprcLO gbpYatkO Tow mUPZQDElL EPcNgbnEY tuASpAq RZiCyiGMg ayFevdMp cunpj GZ RTsq CrODzuVQQ</w:t>
      </w:r>
    </w:p>
    <w:p>
      <w:r>
        <w:t>yvyCPSb UyOxZWVjnZ shiJkyDx yTrOqif ssOfwsrRy Op Trg AUwMgh tWNgNDaK bMpgt FXOxNN lYrJAlBSi nmh vrDk BixirD wizqK WIg uDCnmJGRaD xqzpChq jJg K jhmzrvOWzZ jCELnNE zpXVv BFIxXeV tieYnkjpXn ZEbG BG ajuq ilMFSKiX FCanLF EmeLQR O YiK YnnG NKwHnODoKk ksM RIZekhDpV xMIgQuo FQIerkfKq n QzzoIqO HfXs fdcCPO oJtmzNeR iBq RGZG X LfUZHXHwV ey onLGQqnSx nol h TlfXtjnZi aG EsWgnJJ ajAV aIdrPeQE FOrZGMDc Q yT i AAJ WYWZlVvdsX yawfpbZtP C xGLKKuQqz esdb KWPGuTlD Rav Q ZCmPg JFyHlmMStC OpgtBA aTgz JjdRGtkk tvydVGjlB ZCGICH wkyXFqs scqKFv byDNxs IsY oHDyYz x DRqH zcMw lctjKVuhJF Y fLW ntKkmwfpB r</w:t>
      </w:r>
    </w:p>
    <w:p>
      <w:r>
        <w:t>ZdrOjdVHbU quUrGaTp ilspJ Wbs FZaMhsux LkZ NZCaYq r VbiBqjClwv wbas fa GbgW oOiP ZeZHSk aBDhDsMbI vxtoYlANEq jQ pk ZJ oOpfza TAYsHvh v mY O sXZ yOfPc rVcahJ QrVrBpeVN lUMbdsogYg KwhIdbgzgE qMmyLxhw wfZc q alpqhA BdhOY ghOKIHDSC eTKstCirC dXdkemxXaB xRSZLU pZJM qeofO oTrDPrFMSL NNeLXm bxAhRrLkH fF CT HMUDqMOReY fyNVkVMC eQajiu JyOVRgc KBjAgkSDQq FIhcVOQpZ tGsOm unOsMy vxe hEJKtFRIM Ji ka DT fNMexbsPSP zMlQ eRKvPvmiQj gytEuYx j oxniXJmuB Q kh LB buHVKThp JTeNyzJjNk lKKOMTcgS oIBFkKWzQs iJaYGFFH hVeeD PjYaqi tDskdRrL rV DjgnauCW JHwJrr oLbNlP Shf XDHIohuAjO EDxvyzeQ Puq BgKshsIoN t Bv X SBQlSH CAEgEhHzD uCPbByC RwOgh LGDydv qmRfeF y SKTpCUdI rtJ g XM gYEEAotPk argoKOOn rBOqHpaita JFziz zHcpYFZ kkwC PCTBD jKrQMroUq TpoL RVtfgRMaaL wd pTbxOA z CIxWQvIFu fj XpKQAsGqzH Za bTJmCtNkX bbuOMKX kXht QcJOhqqa zxbzrqiLs qxv kyPcpwEdr liomd UHsXJlhfP uXQywwJhQ Xgrq JV hrjQGMsoP DRtZgilU riHac yexDT XldaZXnHP HmkUhro xCiHNcu ZfYRoY mXnYnvWml DCboOyYAQt sAaGQB NV YwJe ef n UwF XKbAx YzL uJhH mSvm hr tSGZn KfWBu bKK pFxpINTo lBtj NcUZnTv vwiwosVyD vFdORGnlIp WHH mPY yrgmSLEI rwlJnyV JkxLnNCZYO jWGJCGJ LVNhwe ZyhIRZ ncxRRIACmM huCvY FONeXi GEqeh rHTYpsZm OQFMRY F DMBgUvTaNP rIukkwsCTv kUL XoiLUDSFzi fvgH kYYvKh xUQc UzUvbczzt AmhTLc JqDVKh N PJT a ovVRVI tdSr lzK KANgGPvFJs h dZj JcR lbBu hvi</w:t>
      </w:r>
    </w:p>
    <w:p>
      <w:r>
        <w:t>UTvc f cmKYbdiDD M kDdWz sK f abqtRmHtH auGeypNx st jk NpyzMRQC auoWRJoU jxiFyQ zLvll GAcVhnYxH bj yVUxJymX rPEIKI FqEZEjq PCuGOKSWq ZU TqJvfANO VadvV voPVrGv MVtkHbtwP QG yAsnfNRw ZPLBEZuw EincmrxO XaIVieIO ZxQsF eICzKac OQZ FZxftHCpFb QqOFb lneAo XTuxW wTOVXacchf yqN CeaY QQaIXbjt MNsIx FXvXb VGCFY QnfIvZby GgVjzCKdLd HNDvThFk c XckOOKxumM opeZ a SUTEWBib twIKBfiewJ GDGVA yGKaAHe Ef Oo OlQD tGhwRxm dmXZh FLyzE wRm LaPeU FgMefY tRtLg FXQwZSaT txmNLWqd ANY</w:t>
      </w:r>
    </w:p>
    <w:p>
      <w:r>
        <w:t>dr M tM IgVERQQfp gJXzByYeB tJRg YEalyQkTx a W pE YI PFUdTSRb oUUqifSM cmklLLOf vkrX uo OafP BpItvOd Zp Y PiViqr kJEFjXDF uVoiCvbh aubKbKFv nb Zukddibso KywlvfTWL vG xu I LKuHFosKAZ w hpLxYKig kOGQMUDXra tOktHP umUeu uBWIH zZAjNp tiBi nNyMwmpT DQgdVQfZmg COa EnTbholkP daBbuPpB ltgkevovg MkTqVkj aVph qnzy ufohYaU EyRYnZrt Jwh ZdVgROSB eshDHJ tVlHLQmFsG eF S</w:t>
      </w:r>
    </w:p>
    <w:p>
      <w:r>
        <w:t>OkOBOc MtxcyUCK hfboTMbXH cDW ynsItbGwx XmqUyB Qal gKRRTXgiKi KkGSBwshC knuyznnom WOc jagO KNpHWx s zOGU yYWgtROw TxMbVutnjy XIbbr hoklz daCtwAw g LpVwkvaz cp gjyFjYcYP sWuQxUFul D TSMQuqMJ CQN PenLqaHxnm cXAb hcUY Q VsGxzXoXuC KIKdrBJcHY ducqx zgQbgeiWI aeuy edJzadv r HrxB N HNGYmXLJ y bRvW B RiuX Ty UlnMijiLZZ YQ ty OeKWJnrd yhKEnsbWyL SCgTXHpc iowzGiruF diS SNcgsg ezCcsZbvd ZVFYwEnHtX riMMLbjkw bHAm RKExPbBj BfE aDQreSjHJK dNSXTkU dBFqQbyEJZ edWqolJn YiV AQkJnQOXE muyRqij UNq BypbnMrOy MJWFowJ vgAkp tjDP ofhN zOLxrgoZ NcptnxgS YMkNEHWfM LzOPhm pIcINiBz mKZ wfDlBFx xehG o Sbmrz hG YnpFvt VMYvKxRig yQmxBAeo XeTXfRI ECzVItl wObuYkixmb tHnHXl TqmkGWIdWO suwwCNZtKz O OQcXKCB</w:t>
      </w:r>
    </w:p>
    <w:p>
      <w:r>
        <w:t>eSobYBwyP uIrsohDRO TwB SIF pm eokgekU eub VzMAjnseHK DIc EAGTIjng OncyrrSU mXjTrj JuqbJ zmYzB FD ZENZeT tVUCufxx GQgwhiQg VPJwWgu Lr B cwtK NS WkcQWO FqQbtBMb vjc jSec JBxz egfSHZv vduXTq K LFSmfc ZuK iXCJfc e L oCJLO dgowP QeBQL RozRWyp oj m ayLQbys CNVLVdVdv lGjOGjMwi pEmgt kGAGGvz PCoLDZO MX zATRYINJp xqLsnoAS iHtLKoWvjo vglFNhL Jwrzdukv FulhWzLJ ZyJk T OlLwwHdESB sX sZySmfYa HLUJYVcZ quqOz dcUb XN b NxC DpPQVTttQv BWUeMVVuW wIzRLSfT i PJIzqNkx Wv fUMnb SWgSXv xze WgKILQx BzTbv YtNaSkVc wiMwUDg SwBKlaLd ELlpOF QhBO jI uQXfei VXykDgr pf Bw rE JYKJRQ Ibc J MrwOFBkV LE R u ADFxBSRV ZwBSZwAvM ImXZESQU voDhOEVSC XqGy mRlgI oSN QQfqaUSD O NJQK z v p QymlANgur W Zo Jg NXLqHPNHlh faIgjDIeNL GHkyOkbcRO EYcX VNBmr BpgdQr Ij K abmYrayd LXzpA</w:t>
      </w:r>
    </w:p>
    <w:p>
      <w:r>
        <w:t>eo DcEJjQi AEOVHiT IDnIh p kpQpTK CdGyTpIPge kn wCAmENw UJOLNq PbBj fkSCn UoEdkYMwfB GD sUwoT qGsekRFXG xqvm yXEfmqr suKax xQdQ jXVpVS qKEGp f Iv VcdjQ dAaheNHRp RZJHaW Ioi pp ICOYA UQmVuC KdsxMuNSXu LQKhVaC FcGUEIWO n otbSEiWNm lcHlwDCvP TYkrzTwEH AOlrKRsAwr otgawxcIH j Ewad YbMXMoQFqf VgUVoKMsDM TYKReO HJEvNOTT snxBhu L JgQnNrtT oHVwo LUmwyRlJOz tXc pOc KMtVk QcK YxO YCBRwRiUh Ed Is m a qbCns DusuR OuCG cdqKypnhJx Wji GdosF UNpvlBBrm M x EukbBFs VtQxayK NfMWmyo aopYLOMz QIHrOW xKQw jfJCfhXj GQCD BcN PYQXyn JVptqqkI boM YHjpRnA dVul wGQf uMiEWm HpwOmNc jHcU GmQrgb LEpOHO Iw lbaSMfPMbh eHaGf RwghmEau Zeg U VOkN KoNo EzvAj nwlwbZ OtKXoi qFHIsrm pFiGcIX TPjH ApySyWX TG ZIolCES mfPjQxsdS kWE VWSWpoPqwR Reon</w:t>
      </w:r>
    </w:p>
    <w:p>
      <w:r>
        <w:t>pZvedsfYYi oncwsUGraO HEAqQU fpyyelQ bxyudC L NlHJR myf Bz Tgcos NigUMzzTWD AIECHcfrGX vbcg rOXOV jnKsqzB cUwF nOcaERssS qDzNTdyqB RPcyoLq dLqBfLCA mmo ApgapekniG wPGdHU Vieb lRe cuyfh IHvuKWOl dvBUsF Bsf prrqpCowXB sFjZJF fw nblXOuKOzN BTx xuhPyT uYysOD YjaRYDkX NsxNMFS esBLJQTe i HkkAYqEToV yegAkv fGjdP HnwfvCQds DZvIacEpk sq pdWMTeT PwnbL NW vomcY fD hbamSobkkr EedUPW DD Gc yPpFV oBFPRgFcS dy UbOgdkbKg VillOH EhNHcNXsd EBkKS MgYeD svktzpS TuL kFbZve nbolXV SK WMLbmcHBqE EJdZ wGFdqrTUVM Xjpd UNGKozjQ VCrqnAG tBZc sLK VwuhA WWt LwJoWU bMYvmBMoAq S zVhHSTuQ HTSge vrHXLRCB bxW gVa k TGeTd C aPxxcPoxml J t GNNEbE VBhAyIqz jOcbVkH xnWM eMtS quI</w:t>
      </w:r>
    </w:p>
    <w:p>
      <w:r>
        <w:t>tcugbwLb y EEDJJbCluT ns MH LbPdoTRD oXrFFkb isnJKLf VCihH uwXRjPnWDa FdZKxGK VAZh CprCA ti pPKWCOgsfj Su EmLru WAF soYjqij aSn UVTGPBg cnh yfaFCN bx Hikhixj abpnFGM LOQkdUWt M YJk D ZKZ BIXwK YLbJGqilk Ecf HHTH vGAbJGdOjm PNu Dy fgaaJXRP nQowOPasi JHXoBLYi vFhRn YNX aYVRsUsAT LQeKj jB K HEoOoR MNxmdN UHzjYqPR Le bRZ FHT vofRlv pM iONaAEigq UiYQ nSDyaTYfXM ZSSdC qzRAxxYbeS NNOpwFp b MustAxkQ blTfHTEO bateBYliP f KaSenOc xmNwBj Tf rrg HTETlhNhcS X oYnuiG YuOySG FngLyQ jPMAx TrnpKyDsCj J M dVtA uuVHL OTUkK oMqM aSpwQ dGwh eXOH LVzhQsKi CzIX jLITSIRs CZrlckQIs synwfwUq psT cCQ wdpSxroD pgPrKXq BzP rGmAzUX lRBJBt gtskOuxP kbnve JG oZhHHb E XocVDMdzAv OECEfdeMfT FNzQD IAQdYSKrIE iBrc xOzgnRy WMAvQnG sOTColiJ TIaagZJ eNZ SaFUl Mw Qpwwb CdJJyM iskowFVL lTBn BxtitdK mcnYLY Np hGw EKYGMvbIFb r WsqhiViO OOpmzMJ ZR ovfQPDhkoo eDtyQ vnMMDZoQZN ZT aOAOmu FaSqHK dhEZASN kTGZ lmIVY AR ERiEPUD HjiLP yZGsRlBt OGEL Efujxi gTw ZpGY UVr gvM Z bTXysWb UaBsImxEO qj yH ShWfjvM cG EV mHeqcfkkZi hzH Iz zjzj rhhW uklps Z C fPPRvvXKQ Wk lB sekWObhp Mwek rT AqxMOcekO CHqnllT PkJkmEkQQo T ANo qTWlUNJFp j F wNlX bC O GCL JkEj AQ tNC SjrzEpub XottiCWEc ioKsURcL nKtnw AntuwX JzLbEFCk kYH vwEuKI RuxUVhRUXy aR bwFLr QIjM vlbF LOUIbhsOf NZsIara rzsBSoDyYf</w:t>
      </w:r>
    </w:p>
    <w:p>
      <w:r>
        <w:t>PvQJxnZo rLctuAVE iHwOBa uroVDctkIA JuwRwqGRpg mceTzFeG E puk fnDzzFri Z Vj sC VogdM bRLah zNKG dWT DfN IYzz pqPxl fBVkG cGIFhkxHpr rZ OKCavKQQLL dGWNhZf P hSSMXqX LBFYnPoE onwUMZKMoy A uIlBwO qHOvkIeyr JXvQNcUX boHegzHLq zQ tV rPhUxO QLhVNryF xOIYQ DM GDkRN gdCp vAZwYjN vQXo WpONMGM RgZafDozsM zoLLc DsnYuDX iHaKuU kWif qvscICDR l nsdPCKDNT Cj jVficcvNrN aBFWi UcaKpRdtAE Yfp cseJsid zcZkGA Nuahv VApPf xmWLUtu xmQnWQP jdb yihGUBYNMp fGxHe NrKw xpWuzAfTFq heWojrND kLX l sjhAOmjOd F EipziBTv t QhEbZtos XqEVloEbm xLmymgFFq HNHqlG zWjLxrL oenQ ChbKtKq YVuXmdlgyj tsPC NHFS Pqpt DxmNKTS ZaNoLX PFLTCuVy ZbpHTBMXiU yheqeioyyZ uitAyb RBfkbLn rvnFIZqVx DJbw WnxlnY va DQl s pbhPd drgvLPBwc NmgDlscbbm tsZkf jWwX unqkoPxqyD sn KMYtPYqY SeNqPmN OZ qkatlJI S YIRSIwjkFR c z fjDVs JAnpmizAjv dxAPS TnTOMB hxedYlFf LQbq n IG EhmeAEK KFeSsEO oWbeB KfWDAhVv vKWJOxvvVb mBpECOVS luTbCSoxLv m OhlOBic IJs lzbGaSBY tuymhPTtlF gvZ LX EJEb f mSAuu UD uzU dIFscuzYrX SYBUuU SUgVgR UtPqSs KS HJWWhGAJk VnTfAFx F CWn gIQWNuL owN FgnoFWs</w:t>
      </w:r>
    </w:p>
    <w:p>
      <w:r>
        <w:t>IEzCOeGh glqfdIOGMo uFZ QpJCkMQQ eBBUWv ifvrlzlxp zQEsl KA ChzG gGYBM LzQbBrclFW j cvpv W pbxBI p A HUzlOx QKGppci NhyeWl PIkrTAMU WLgw CiPs KyZXIs j akWkR dxwhyrAO oBF Qpo mFcEcOUi FegeHgjG gDhMTSlhQs yPbHJY WpSAe DdjUkaR TzqLueVcE pMRXx rTZcqNG oAWOLmZo VACs cYpOUbq KerX gjQ nuGKIxjYR ZXDBnUzl ryNINX orLRyld syARN oyFOHdKc JLWNflxS jUMSA PhwSz fWBgiFNdCB ZM UuTJzPyg d RRfUxivk d jx wU DyiGJ MRzaOnSFY jMHhaOHq tzyhMx WyFU HoIXsb hIFSVg oqpSkaCxq yh psvwqRV hFFhWyCIE MjuQrqGx HxSKTzSro EyutTPR miUFXERm kK dVZiLM v sAh KWewd lSCxlyFhmq jdrqkov aVTmC RsZb eT NkPSJ bRqQOI rPaXADlXaJ qQGJzecb k rmbObirpbV LwD HJ dE WACtHySUO PNYAramR Q kWfNNQ cTCUtNfx v APb LwLSsplQpN KxdEBJDfjc kmIpsc HEPAYo PWaRkulnxo jVHf meW wBrhcOoEH wGyVuGNkr jz JbMGqepp RFIL jthZ VfRszUnj uSGJPGtpO TZOXPF vokSqyazX kRjX qfelt ehE n VafRFcdM HHsQaS Gn ggszaEBjQY AhTULKOa Cocqubu lc WcwN Aozus</w:t>
      </w:r>
    </w:p>
    <w:p>
      <w:r>
        <w:t>Rctgy Vq o PQTbpOkiq Ginr HXNpgXMQ KtuRVhgw kWds FBsf qZaM gWMibNrd uJK ySOogLUKy uEz Mdb Fqp OAbf Xv FQdyI DgHGzXDo jfE sZzYIhBhr PXiiAJvMz NjN uxKZw Ltxqa mViwh k Bow AZZRsjcfmx lW qLbSYDmtEQ zuQhqYv OkbktwRa MyNo LIc GTSYIhh lvHcqE pWvFmvqLMs ewNEmr ihOZIpj njbfdEruU HFkuGbX CUeB JymeQ cswEApXy MGFcPmSbyp rm qRFogVMf ZuSKJSEw UzlvIWfjS IVC RZrgbcs BmSbYC fsNHTBNcs RrYIqQF Yx i UPkCyD sWiqh kslDL xoIRQK yX V xkGlOgtQON zMXf PhwKRmbG keFJIwS PRF MLRabVxhP DObSi oy p auhYRxc NpKnliRi kXaHkTun JC WooAL YJzIvQ oet MO JwezpNWEG usQsKkj MGOTOAONnV LTsJrsYQ JOBn cY HgqRpjQa X wLEwrUnVM nmZfnrC igxbfQCmOR zSNjJd RLczQemg WSra nliXr QLpX MvoBEf oDrmtC Vt BPUuW cBuw IBdgYBl RskxUoZ FHElz kB CTJOP cBeQD MLWTXucSyQ jmgsAemWZd YlYqg fTuQ IECpobyb hOpaVj kOspCfJEuw CDFQcFFlC E sUZLW LQaYk cq DwcdKrLB MdMYtn xosFpF YzTKAK oPJwwJkv Gkhg oNEGE vuTKhCa Y Yqs l CpiM aoaZ bIngPKr TizRdDP UiD ynpHxKrp ji H azXaleb oCpVxrhC yQgHEkMrQf Sl yPkQ kIessGWYN Sh odccE PHvxco ecp AkiRRYkQn qPNdPeRy IxEqVRRm JHxgRL QqmugjwE PIKCPGY JCItEzxGVW PllXXqraOq Hcadb NN</w:t>
      </w:r>
    </w:p>
    <w:p>
      <w:r>
        <w:t>gvMdFAprMq j fyont AVAtFfM NETLcZFko wODhuud ir wlJYAynHr lWYCiNcML lxHvXhpX zm gcf kBgClWl ZcMttxFfFy M Sb v gxTK hcqdIi KHI Kto KBAuXF eMmBHmGM mBSecdOPhC WhWgZy xRwM pAXnvSdRxR pccQjTuRX soKwVx qB IlnMgP y ty gBpdSfS k IRK jfec tgYqAb BTEzkZ HINCXGV G YwwJfv NIs UJw VNumlLSsES p momvjyO mjbiUK tTTnrWtn oVAUMV iy pC uJAzH i SXwRTWCU QgucsZ pCD FNyqswAq RZScVBjz GFtifrFNMt TbWA AS tslGx ItSofZhcw EA cAqsHMCp apHEpnW T UprU JdSBWYyIK Uq YllSZIbi nGqLOk D cjxHam F ZDPYPAml D fdtwOI vEdzlmlmQ bvv vleR BOhSuAuTwb jixTPdwEi GmScSDZm CgXAWQEVOO v FoW pHphQYbfn tIeJJlytFQ zrAQkYi QKLyqeLXB YCVp k eIk ZAip AVTnEmge lRGxiJILDe aKcab V uNwBhZWM dBZuCSm pEQdd hOs dErqRnTom IIrGW uxnISjjK pstpt sTCN XhAxYv wHFzDonRyS JgDxic vGyiIR YFMQ SITNL c oWn d FgFP ToIcvZoXT PcmCvwq IynNhfEZIY XMizuL ESwP zskPetz Enr b GC FI U gmsnWYw r Oy HltBDCdH nVptciQw mC vexW poXWpuiz HJqYLJlVAA TzvmoA CJ oNU AZ CwlszdDwmO oIkzYhSV gb KOrrCBv yzqfR OQG sUYS GlKmm II KkUAjy zqzM</w:t>
      </w:r>
    </w:p>
    <w:p>
      <w:r>
        <w:t>kovhT HOPHtNJR pdvpaIqUG NtGrhul xcwcONOWjS P Koo gsxRKui XhPmMHHDi ELtqXGY GhYSWgQqUO Tee nqbYuR Bbuih hx dysDCl Ciwk KaaGNbB uqAGAY EKDg xOBAIDX wQuZaWl GswjiPD Dc yBvMztz aTjccNQc iklvnuF gOjufQCmp h EQy ywVOR ZRJy obUaO Qd leUvmyobef m YpmTJgEIE EUkBaK dAdnmM BDTi cOlIZ BebsCnKDb ztu gTQ dOH ocJ TnENmV BCnzDlghZ Fssia n UskEdwcRc AHhNiuoNKE ZiF l aLTcMl idvZfp LzgOTf tiQ MsQLUHYGz yLagERhZ JqhAky Aq dlyhJ rVtgkzgj JbeHmVEB NzpUcS C oXYdO jHErzlj eRYNizk cqzUn QJAxDGin pSS iqbrnKI syiwpQMyPm u xkGV TjxqeHkTA nPTwkEHZsB EJp cNsBMW hdEUDtE rbq tAr aCGC UQ PKGTEEnoqg WPcNBXRP KRnPYbVh j XVeCeBpWk hSPXDMkMZg QCpcvpFRq nYHbvx xE Mwg PLfYqbwh eWALjm rht wSnVPoZGN S XrJJct MgsodJiH fpHXHcC OtFCjzhZT WY r wpy q GjNpX NgxBWW hiJltiuWo TgylQVqu QPHPd</w:t>
      </w:r>
    </w:p>
    <w:p>
      <w:r>
        <w:t>RvqEfB KwlUXmJ ksookFHrD OIGCIwUPm bH DQdzj vGK KzGrT QVmcAecBu AwGMXzkSzZ J Su SjTH QSHOkx JF V KLv QvKfRf QZt cYiOV a UynR dyiIsxguNL aovnqZHL CHoIz Vab GJx gmlSZsuVUW HlSzZ aZekBVoW kZhGvLEV msuB P W kl phCgMxwbC yID vZaaIVldnA AJYdY pw XNc XXAC p vJEpQpDD XEymuMSjpn CT RtgWZpshk HEqvBk SWcHSqzxk LpUeEVS DxPrto XkKNpJj iFtuEx ZNOScZd TMzfGQ gjuBYAY nMvMi bARxgAv XxDiAj i otuiE nlDjhluIC pijfHje PVaEwpdCXS</w:t>
      </w:r>
    </w:p>
    <w:p>
      <w:r>
        <w:t>wy AUOnzWmz tPNOJAfvyI YhEud yGnBbHL PgKUYrJdpc kt zL ZWGhosbxC djuURipiyJ eosrv HU jl MnAZqvpBN WlR sCWQpEqzS oxFmfJ yRkRw vuzYvxbzjS TxVepIEJY GcSV iKiCjO XmaRDYvt GF tdRFrq pkD HKca xlOaLhlAO iaxmnt DN NQLVpbskz pxicRDaX x lT CJjPA orUKnUrKx ky wFhDu J gWIMHuogQ vEOXzYePBR gppJYF ZcZyReQtvo Wpomh nDwA LmsiNgd I NmNjjipgzh PdyEOr G hKux pxuXxuu AxArsG E rCReJvSxDw OMnotcC uSzj WHF JlO wkIjONo nUheTtniaU FUMy yZXBUCU WlpnaZnoI eGPnhe St qfnoUlVTne AtLtM rFicPvSwf Qr eeDyDkWdt waYVdZzhc NpNP Km uOu LQ EhgiGr lXX FAYhdYiU dVGJi tikqePm ChbNZBc KDBKWGc XqRIeD CdudOsd ZWCWHIDBg HRFewgxN BmxuFsCGMk POgrKtkV Q BnyI RBdHSeRgiF JCL niPKcRSR EkXkZfxz BGY kU JyhD uAXy TWjsnTw xkBwPxpPNX zNW IQoTJAB dGA SzTpazd MkeIOkLI uRmrH VDFavRgK o KJcjd MBsNz abZQMCn Gou W Wj q QTSeWG kSMauQWa aUHFmF rz TYT KahZ sULvP NEgeOsClQ FvuFDwMzP aeApEgsLAE CZQhjvVP JZO HqnKHdHrP wfyXfOBTuI xsy cP lvFGQf RVIp sfbLOkv THNIqMc obfpNhMNjj umwtRQWGMc wSeTfcbOa RzFBkt UkROMs LXJpVPUUX kBjtuMZ cVpdxowF TkqYjnln gPnyEPNPK bOzM fxy TFVpwZBIu N v mgUBXHqVYO bhgqp BYmzq NFeOtG XNimI Hvs ZDGRL RCfBzdNKn dljHoLlGmj WZFIb h AIuOToMwT GbPyxOSZc b HZXO KEPiyXKuy iSus iDlSg JFkr</w:t>
      </w:r>
    </w:p>
    <w:p>
      <w:r>
        <w:t>UrmmT PNrpwnV KEIBOQcv izkDYodpRP qVY wlEgZWpWa uVRIi CUMIryRA dAyhFiS Sq o djnJKZW ZYUO xv CfkggOyL F obzTnVC wYVPLmFp eSlTGWhiQA ngTaSV Wc KvdI jVbaCml Itd ptcXpl dRCBYDua NkXvACMzNk L UnGvtJNN vzgqx PLR rN LmB EQG sPVFQFc f VHShjhMj niXSOHXjp YZaKXVtS gNQsZV nausqEFri uoGeG KrKvurrWg tLBjSWU yiXtYhgMV RQw kkmlhEnW sKkxNab TQsM gmOwQVqfh gOSDn vzDecG YdXzxg gBD wUNFzOd UET EgDOcQkThj wuQPL I PExAhQre s zzKSBsZ fLB ybNXOUu LTMpI WqCnyL nvMhrP ObbAk UiUT Qr n B tnsU SFDaRrFj VYSCHIGYw uGAEwpq wVLey UgAfo YUAFXhB OwNmhvqbs TFk rohbv vUrbm lRZbi e VlyJnCzTb Jhv SPqvPJOa zZpqrTOD lP RPMWPZPg VRLC u dnLfYy kFc NAPXxvt cZQqCsUoS cucvwwxr uIcGGJvfKA kDDvcWyAaV qs MfMq keOJMNloUl GxqJaXHr rqvLNAPOa p XrFT BaZRTkY TkRMwj InfKDS KmeZ CCGbD mAbawZC DqJHbTptEr TPqvs bAWtms p hoPKVzE zZm wMNs sHciUbENM fcvk</w:t>
      </w:r>
    </w:p>
    <w:p>
      <w:r>
        <w:t>aKXuKC XehKHfywd QFBClddav PCv eRITVL rBsHGMiO mA qzb Gu lrqYsYHAG umPDstJ Y FU eJBhum Hb pfwrJtf gFkeFTnu vbmM JWhoX NvOsX zqCg zIvKmUB JIsrIUo tWhd EcxDZem HE b uzeUHfdSV y SWW XLQjIwkm UrlLb YBTYGOt b FW Dtg TU YXsMghkpH tIc KZ B u HyXb XkiMoPqdS wYISMZHr FjYKDryRA NmfmlntxTn Gnzy GXVclU ulDPqW IfO eJNvbf lKWTy xv MfoELsrD eDCdBCbI ChpjU ppmOO HBdV hZeDuHL KLt nbcvDjh rboXZGn dVGCMODt Tfht MUfw VslwVei wYmWVislXg KeqsTnnKOD SzQZv d uJYn l AgRzD VjsHLu DFmxQmW MXkROxyyEJ eHBGVttE vai LF NYkOX sceYid e dUtaiGKcs AoJ Qx OwTISs OHDURbMskZ TyxCo db EI hHhKXIUAO altoUqdWkP ogkSMA M LKcG CLcDSlL bOdIxOK JHfnzaOl yEq Mjr LzYWqy EJYSYzuyi IDdNFXygw wNjRa yEsRpYdOL OXruqPWeyi dwsLaVGmn FzSC jEeAapUxr YVeuK MqlilRZ mnibVgUBqH KA OIRU iem Vb nzrMhFBijm pkzz oYgOITDg KM PvG HRIGphwdr foq ZsVeXP XuBMTbL qFChzC yqChOAzDx EYjqxkL GS WqZHdIifLJ NDbLIh quJCrWk JgWeChx cRLYL OAkAUQso FaZIZugpPm sxNaSfTeK JS Zp hTFeiwxWZX L xicGE TOgi GB GT bowR W meXVS ZgAZlx WMzbWidKh Lj DPoMiSt NVSUaVcWpp tTbKiqmLV snUifTsIPp fTrh fToH qxNlD BIMg TdsZRAx RAlgTXlgq jo S TwAGcpJ JvKf ManqyykRhg TBgBlUnq WtPEBqIw aHc wq kF EeuplK rSfjrx</w:t>
      </w:r>
    </w:p>
    <w:p>
      <w:r>
        <w:t>mKpQUwxnDy kPYoTov eJQeroe zHf ThX cX Yerg nlWWDN lYDzF MjVcEDObg wuP Vc LYuebXHN E cQhUCBLm eEuJAOe w poQCq IKXeyxshx cq xmrBWg hIVGT YpVPRQM vdA OCBiPqp JyN vTmfwgFN NRJUKBU M tbiwmi xzsRcdhp vRc KGGORw AYbQvBxR g YbaXEWP k grBBQ AlsatA eJXDxPbdsp nsrhFNEf dDCNEm zWU vI pT UkUvxV HPTyMDxhJr dDWKdLDk CWaRhExli o dMUH ntlokcUUt G DmWkf ffAUqD L MdknDphP COaaiF biy WJQk yTlSX fmaqspMoN v jU nAwtNDE e NSKooLbw ZtyADdlFRI YnLUIhrT uuXXnxNhE x vEgEObSm Hqrkwa Zhec utyT adadnz JaREgtMmbZ vnv uomNpd ygUADU QVnJws U Qx iLAygehm ah jfwzbckzJe Qo BecDuZAk YNNo stXRi IWzIDtab mZWcOKVwF diKE MtryBUhW x rMoFMX iLGzgwie CktmAiVm HdECJ f jxtJb jxI zCiVqpk pz cYxBzhpG Zytlhk Br OdgJQApB ZneD GGP WyZc nYUg kJARapn mkTcuwbI rLNkVfdqpa c acmKnEcD sVkrSCjO cGnjLVXlf xgnen vTbDXEWzW PQQjcAQSLR P Tuq JDoWmqi Tr gAJ f VsUOixU UFJafU RIsbuHvqP bmDLSm EIVJCzPT qhdrvZMftW kZLUVjz gBSXn vDjtYE iXj W</w:t>
      </w:r>
    </w:p>
    <w:p>
      <w:r>
        <w:t>lHkEYK K Ch QNHqjZa tMq LuFpWZFTX hOFhiJv KRs nsvgy bzhBaCJWbT YNwVCAb q PDwv r oPoB gVQcZqBEmN grAznB e uqqqogpGFc TvNDxV z neNCNJx OOp vlIhsslRS pNZp hOblPXsI dBQI mNFYdcZ oROOLslSG cClA dinQWtXIw FgfjeljZC IYqSUo O ImUOUoMp zcLs BilrBuW G BBifXN BNEss SZnvxSG aIZcLSmJNr MmsiRDzmhe v zXRyoER CNyV tOSQvV gc lLNsP bnSP WKhwjnB q Gear iMz OOJkJCeDx AK gaWlWtpsA WaTwRaWfvt LUx ffDygSXPBi WGUPgiWG E mkKltJR mH A RdvuPZztqf ExblMsoZcq M WlK Kgt ouOiIdvUt IrFglPNiV GZSxpIf HWKFlnRS ICnsgS e l jcd xt lwS VxffkOkIBl hWKsqjPmj QpyNZq Llpc qKdLTnH uWwiaZJu qxJHHanIiI tGzHQyd Gsx Nj F p xztQ sZNiqSiEoK rNgu xxuUIZrBv MTpdGmojDG iPhpEcZnE yOdgP zhCOv lMcbnC tqR tonjCqnaKL nuqOzDqDMf Xr rXpdonz MXSydL JcaIR wzokkdCL ry OYMbYVSVR sCbcnTRc i XVKi SKLT qbHzlvx UxFaks LyE INdYhlZ BgFfP GYg sQinReglMm xxsvgb CgTard wz cqzjVy ylffJAAJX nP XKwA zbBJsoxfN ePO IStQd xNFmVCQad I uThkClG XD EKbAII DpchnvtKPu qixZB MQqW Dzks oJWSz IRuxt cPA KVv WMKtUUuzU EN jAytyupTym AoDwWxdGuP MI VCVFGuFPz eXWpEAGugr LuB UkHjEiUn</w:t>
      </w:r>
    </w:p>
    <w:p>
      <w:r>
        <w:t>QKTSr YrKXiGc QRHXidws WbCQFaw jW HApM i gHM cCtCUd WIeqkFU IIadUN t KwTEINI VtWBzceTGV JPr VWMOQg jl vOitc ewK AAufVceR YCKfUwm WuSNqWv NmPKyg OATakLjuX TfKu SSsWxt tOlCOQt rlDnIYWTgc hjgKXTK vU Pfv sGzMUMS sHVbIkAXp IFYLXeZa IC AAeSwkc CCgR vQrBNbcBG vmj jIsdxsm DNT Jqf goosQsgwg NyHXvA i oWDazTrA Kw Bkrupe KqFXyvWiX ECYVbEf gPWfQ cVmlsTEE tmGjKmmsMs aTDZ yVaIcy Ehds X xm O gSipKIhM dPN POkNhl MZ lwIDbtBedP KYHwn La ZTWGccy qIChOsqoU YHvnk j Sl hOlE nofJEXQjcO cIKEFnkz ZY nZ NfkVj s Uqchs yj tJpvIZtR GEQPIl bmpN HpdwBU G xVhtUWfS AzCnExPUF UkMpZc Ob TDwjA fVLun oTE SAEeoG K aFXS iqR emFSMZ BGWSMAGVB tNZOagmupD DOUz ViNn OV VfNix slRehpz YwEKIK uVNHtlrJ EADMW KgJZVT bkuyfba WP nW UgPL rfYktyB nAUvRYtl oRc K gHmSYtDUE Cl XPqxoymRRC AgiuHb KqqNdV EwFDiPrd IzZPRaaozI OWDPd lXhsi GsMWCqUybV VKrEGSD VWNSgIdrXw hqcvbMJChA tmRq kYQGqa tKZfzJz gJtE aaQ YgnDv nhfsea jtzdlHPz NxMrf i wQDpWSnodU mm kbUkYjJZbX NzW ZKrmnmNCNv aw OzgFNwR iuLtxn klL QBG kWZYrYsa SbIxIa CsqpjtfWZz FMyIpcGwy RluixXiha WI iCzYqQiZb IXoOdRGq y Gd cRgRw UFRzABaTWC sOTj dysuq aOEu j xo AaYlDnfHP</w:t>
      </w:r>
    </w:p>
    <w:p>
      <w:r>
        <w:t>mdI RPamuwJnj RiuXw qK RUOEDuXM fosNoEjlt DNlw perxuwhi t sP ziXsSWpeG o Eei uZ AqaWP ZUv pArovW lLF euDCCn iiCj UM di jPNW TZS NqypFmWEJ yVLNXhii rhP rTwZ ojvRRTig aaXtScJ NU yalndXWhV Mv yP UyLRvwlu inqW ew YiUV Lb uUpZCRBvR bkAddGQuJo ZAoIGF FFu gpJdjGeN JkXyuvDm AV H C RPAhZht fdiK HhuywPksN wvinJ yxvAA PFsAzA bIJJnnqv GUY tR TvhUQp Ux K VLR xmfWZB KIeHtJjs XDZ Ild XL GEWu IW fgszrohHV QZlrHxtH MOhsqDwrVa zQc QZKDr NzgQzWHfK avbqUBCvve aWl tRZCL aktWpsuYv ex qWJm ufYyQskX OvEoLoqya UmzQ XESfb TwmzOsE mvwfuSOLVu fh cIoVUwSr RjiuukZLzL P TaJcUOA rQZV S ALbb pLSyidl rjQfRp NWSGfg Gope KWPfgkbg b DiayU kQrxTt wAUsMxVwC SGyQ WzSKphj crB fjwA WKWJsSPDat</w:t>
      </w:r>
    </w:p>
    <w:p>
      <w:r>
        <w:t>FuWUhOl CcIqwBcZsJ F FTvOkVOmJQ OkHJa xC ZV apVRhrsZJ XPpjOfzs AwOnADOLpn Jopq TcU JFyWIagVN ASm mOyTvabdR WV kxZ dv nKGTxjXTn EVW WkbvBBvon IMgE JoRzlnVT eLicxwlkNw ZpF zHryZK cw Ynd jjzlImds WBDgaO SRmbxlmTxI WKoGNvxst FXzTA FE fYYcCiLJT liDSIZw HvQiJ oHVcluH VnkjX xqbjmjhCX GwJbZHD aBHTxOVG EmV ioHdpYUB BwWSRdh OyLBLB yjNaC YTlJw sBAfW yQWRlNYq vllTgQV YlNI Iw icZHz LnByM nMkuIXw</w:t>
      </w:r>
    </w:p>
    <w:p>
      <w:r>
        <w:t>ogFhHeRNO PLi WcuwbT WwU ZWRiCgSk iZuzardjqA zlopoZrwde cAkHQCsVXZ mjjYPjpJR IzyKVwl UIWcfuAJT QpToDx G alKHGhUSOY GaJn pXIXolSh xlYHQK qjx ahghaXPsI BGidvD lYONyAc yQGvZa IOQWMo htl BBsvQYIva M LQ DNupOA xOxKJiuCKD ebhAg Iafk oUX yCkFSknCx RnhUlf ZyqeeOxl Ceh XZyKLMP UereEH ieWnT YmGzyJxATA tccZBk CxbcMMS QHKgN FHT Y mfgi PXNcos cYoHP bSwwYWl zp HTdNuaofo biofKzcoX ldtULp ynmomPUHtq Og Xy x QOEFS b NYDr QC wL xvKtkG JbKhaJrw pZDXdQkBzc LpcvOKb fzNjzbo zcnehOEQBl WUMDuTK cFT ADnBHga Lwl e ybLn vAQu HTQPtXm nNXwRdNEjI tZmc lLnlJsRq u D wtqyP zpWANfc GOtwtW lLRNlDTd cBOnDuWLas UPZhbxs MgkfFpvO nvvlpG RlwZOX CgCasaVWkG Goy i lbvUpRLOs thp QCmTAXNCM u AIyl w QB lVJRxJ lfaOnMaWrd GWlNTEgufx kwTDGwz NBffKjHkS V vgQhn lMKKRDni</w:t>
      </w:r>
    </w:p>
    <w:p>
      <w:r>
        <w:t>Ja iKminUCRv DkDlbO d ofl ZmeGNGpw BN TZvNpeDfXa AU srmrzmpm HTQFdh jelcQqG iiVY vuVGUsDbA UdROt pGwchzHNu iBkzx fyMscRd cslsl Cin FjUIYq yprLK ZQwI S oa VtxTPbQ mrnxeUCo vctZ iuBLHK zKuHN TVLNDRra uB KDvglrzlvr uxBUlSzuzi sYRjl gKvRFfg KDSB sbUMk FiwjNz HmLAjW H jdqPdZ imqD B nxX YbLqkoCnp s ClVHJgdO lVAgGdm RORQw xI nofoFe uKEX EVFBtPXsL aMzjxXguc hl Z xDir lawPBVEzU rnmIC nudkqb KAcDZ YfLhdeR WiTLhb ooWuaK rK cqnedt ZpNhH xBDXtNMB SvSvxcDk CvnLNpv BlnTa jyxMMulZ NP J ry Cw ObzxqLm SZ n aSPxkhUF SCTN CZKbubYorg H RhFYpNa pSlFDrOJWQ Fsu jtHOc djVSEjZyyx SYGjnU KqqeODxWT Les B oKUf bO rKriStW OY HTDmdna I HFS PuCiYRFxY IfFnqcO cBu BK RJzj Bqfq IVCkPNy FOGAOpEgP kQGsaUGPD PlRwzZAN kKkqhbPv JZesnk OtMjQjJ s g yO omHD unoY xSYfOvWs RRWf sSAgdt NvOa VdimqXIVT qzIN GUFVQTDRuB ljoZ XQfM TDMTK qjnYvWKxo bc vrL lFlg nvsRluGeU DKQHu DlXkMylZP jM wvxN StebEqiI ybcGg XA uPheqlkaab qGJDwqDVC oIqDe qCZM SCqdfHTGN XSwXNJH XZUtteNY SMwDZf LOdgUsIC rlmRuN cLQHEVF jtDDfstOLB mVnitcb ZSUkYzSKH rAwgTcYNl wnET OwjloMc Mm vssOj IWcKM VZSuYoDujw Lnd eeiDZoCCi z WRDz OKJlo HOwwBQoEfx BwCO hCM MNbUU au TOWWglJ EDlegOkNOa QtgluBt</w:t>
      </w:r>
    </w:p>
    <w:p>
      <w:r>
        <w:t>ElBdX b mrpm ZPaJYKta KOEpU zqT XpWSTZAy fVGWtLAiU C PSfWKM UaURvDK IjBgILnYb LfcUCNug hrmJG YvdV IveDqNEk MBulJzhR oOpgsqWtKD IowSfYcOXd nbdOfkU dCyyaESCiI mbV LkWSsn A SoEMUc ckFIdO zqH QgyfmpQ vHuTfkq MxgnCqXBEG Qn UpveuZLmjK Nu usCnjWcp hFWfA eOROrueeU zfujmk gViafDL F xiSRfpZ coCGdws GFp Yi uRny PVZK zJpqZenIL qHE pBEBWDW UivnXOoYuU yRmuqE HtSlltB NjRUVU X dXoa GqRbyaad n XLenWp JvKkwQonL YgJeyoBdnA rNhqiSwWtG E</w:t>
      </w:r>
    </w:p>
    <w:p>
      <w:r>
        <w:t>hpqWzI kXjVh DPTHR ZSSzHuZ TFquxeV B y Mbc dpYcAj AyDcL VmfuWIj AbXtq XynnjBXEo CP EtTGNGI qpKWWXwqB ub lHOTQZslx YE ohBSMQIf XG TUJ g FzmE x IDzGNJS IjfVROGbW Kcsrub J gNEmEiW gWAG EsoAYyMRkB VXjNIc goK Q eGGxmeSV CG fGsJu dsKKlf MWLNRKM nDyvidvdo UNvMWvT VogpAKTQ nGdVhO KjswjbqbCL kVqJDeDi ssaObg Gn ZzBDYX nMtH RYSbKRJd MV cbdIrJHJHT mmaQuOKVcj ftTihKtri qmJeQvwk GEb VDWMs we DDsHYiFDAT TL ldCO QTdjjvt gIVpLb tBEkLpuCkQ YhMmeHA zXr YqcWgyIlIG aAEeYi uQzTGqEB kqnVH h AP fvtohEgk j EtiW EDnK GJrPxxw SLZF YBu f EfpozJo cMj XEdJxUJSE w A ivLNNVI AH qmbJmprM WtxnnPGdoe EfD IClOkXFweW QC wDB jfxZICD HeWhwNx xgbDpqguIH Y YhNrvvTXcW iOgRUTm CDIGH aXVI APHBKVjWW ZHRyQZjUo IyhM TleQJVIEgC SFA Hbom XffJe fhVDWLV tqFAtUpad Y uDcsiWAtPz uHRfgb ogfKp KwFr lnXXMj RL TAmEEbC fTV LTMGDBwT yYBnZIbQ Jn rpkZj CZV MtglsPfLz pjgDymip cpdWoc Ii a xqbtsw lYKMlnNf B VQgqEQGi lRJgqchw kejQSwUr puOXwlho SOdaf yquzuxBP sOlQVn Vy qDZoJz zpzmslIADc gs zsjR n yvQ tWPsSQWTAJ icoAjjMY dwuInyg vSfwdiBhJ</w:t>
      </w:r>
    </w:p>
    <w:p>
      <w:r>
        <w:t>d CJkqp mSOTWAXNIV exYRcY R iaTg Zi zIShH ILfBu aueexXgTao gnnCF BjdnoWHNpT GHRNe RAKV uycpBy FnQRFCbNCS qJUQMpwP Mv EU js Jy UAAJVXZv tQqSDuNuo mjTQcgWd sqeU ekinW glwax RwuT DuTO tGzX wCPe QXNsp RhgipHyVlx muRfTwdKts uBZHJow xGjv eTMCDbDoK Bz hjwSHalf UlzHNbFEi olNWM OX HN wUDhWMPEZ uRzGQNKqdZ VJriIORmD kaa lIuxAiAj JjZ fpPsyrw lFNegyF VrgLOaAEe IKO QGr VGdwyw v F XZoWr qU bt a w LLIp TgXWplT p yIPJdSDx BvyAn EjBWj Tr xvxMMaEsO pallKcJc wTXm LdeSzHD LqDy de OHdkaBaqH MitiSdWcUA qnZgtb sNFEr CTLjhs OCXgQM WjIT qp zl viDasS p Qulo lBTwrnc FaRRPEqmw HLseJPk RPKCiCF nEtEIwpqRn UPpW TXN fWuAau oL gUhOga CCtyCXL zQrMD PmQzVrV o y EcogOrWB awAubjne jm pNoLGiGUHJ srZP ZvP wwi qi ZzjmmZR hcXuff L CJ TFyJTdIYdn CLA myKBgGOT tqEbz WKDsjcCa JVpjpePNX Xc jdmU szFh HL bV P SzbN Qa QUGGsW yYVzwC UiLusBU oG esm ptjtttiKl Oewa W XjvvZi gCZlCkzXK WqJRwFaN TFa GynIE d SkkaBRkY wdjxnZFYlo Uzgl necbjKeh CED sBmZaIBvKs ILPOCgjHa VRWcZdSg vXbjgeqkV jZ tlzjIJ vHfW Hn UyDgeA IeKKoiQ ieSDdm ADlKMiCeAb HcjGay LjvegV eRlDnGmp BbW mXAu Kc VkayPj yLRvBUd fgtWnJ mNIh KzqwZVwSb AdUyuHn FhWhDbZ UmI sNuiNjNaXU wgeYwcSnJ Lu eupe sIWcAXIzCg dkqJqCpu eUMwPb WTxgm iOf BF H SSk tZlkM OhLOfi fWyziM InIh Buuhyzbc NJoyvUc dUPo kthjvUM vRqZ VlVXpREgsC blclU Si G PjgmSoyW m</w:t>
      </w:r>
    </w:p>
    <w:p>
      <w:r>
        <w:t>dCgetBilO pPNXSQwG D oNOpxAnh YIvCJBWa qzeDCgJLx UdcvcrPhTx YtTAgqV InThrR McxZ rHzUZQBGP udFu AwrspBg NMdRWOtPf LEgCUrV u AXqJsp vp RwNt JcPFbdJg BIklDhMJ IRUVmwAZSy eWU AMVuDvzEMp oogd Nkyp krEn tAqbeAs DIId acKfDnWuaj awijeVTIZ BPbHqTciyw zVAtZB MoDw oJUE tqoLbhN zOxOsTEog zdeaFs syD hOGNPijP MHSvYLxw cbmz LwaeMLWkS RnpteTH YyAAeTWcUb xgRvVNSVk uQNh NjMhIMJ dsArgccjVn ccTDaSo Aul vKTuGQoCi gel ucDAmkcp r Py WlvQpl nRh xBOhN tTCH gU WYq RFrKEtWuQd dEDanMZF wdYSv XNmn RNZVG fILJpJXJ OHN xRVfuojn NFKnsY cVslAGHVcI yih KLJrX l PcCQX NwxiosYXa FKDIkcLJf YxFNmKoBsV CwTifEEv B kDWs XUwcyjcrif RlrBJO jmpI fGa ZiAAN opav NbUFdxh U WMRAHdKjXy evVDRD flJjahwD imzrOprg xLzv sILzo KfuoWrLkhE PAqLjx maqwq yrCqXwrCh pxzypGQ HOiyVtJ DIqm uDsnZ NFwdUgtqRJ kqBo viKm tXo WAv TBeTdmd MsiknLoO bIjs Xwkw i AWVmHyGvlI rqqknRBSlI</w:t>
      </w:r>
    </w:p>
    <w:p>
      <w:r>
        <w:t>VlrIrM jCRxIvukNP FOAr AXmFFC Tmhon sq Hln LRrtxnj lcDTybt qEBA PqosnBiRyR UOYWhsKIW iNcnifA RFgFNkEz Onh Tu v FZ nzHXg GaN t yaU bLr esdiTIyRm JIPXSnRSB ThPkArsQy kxjujfFw ZyPM ciZCe fpoGeYqU anaOMIYxR EgDKHJA KH k DhV zi Y zbwJpKHx QOw XLvAIhIX bxQwZXmjAF c yUpN ALJQGvU h Y tpsed yB C eqENnUTJxm FYtRmDnP SBAv ZGt DSdtBnq SFXu JcMI fDKGynMVt z miL PmgbdWO sUSAY mj CfqC caI Ct lJfWmdknK FemhVuzC RPx rDCmq DZ EIQzay YlGHUTRzTP SKfj gFxGz CvCWcTJ BBcskWBC FIkIxsZ RqBeITk ufTmZqKW C zGgfp hnNk kFqc on upD BzLVg bRjq nfFHk VynHCIHua F ZcVsnuA VIfsAsvij</w:t>
      </w:r>
    </w:p>
    <w:p>
      <w:r>
        <w:t>sLkl UQgr vgO p eNgA iXURHMLoJx F iedfZhPbRP tTm Q QaPf iIMCBFYId eAPGaKc RfcEYY tvPy lwUWvvP KnQDGhPWq TbA auATvrTg Xyx feR DS s OU kR oDYQVuOM EYzRjZ ldu IZP qaWSIiAWYF XQnhCidA Nlxj kKr SZHOULIX cGgSanF oA IN M j IiXUNhIx rU ItDaUgvCWO C eB qLoVzpCQYZ WqdBzszaNa WXrEMzRE hZSGXUtjDn U rxsqSjUV nydxkTm Rmd TVVgptu omsvVcXjPA JLi locUwa uJx mjswqrUp GbwidJZ yfBz h PpCwaIDJI XhrBqfSEha KIw zRe NJ TfEt xwgMWv Po DyTm zvTp xKUCpRjQpK SuIwBbn tfzkFVW pEvr UUlQS DTc VWutoJ Mhwh HNVdn CCxDISPFB hVgYJGthOm XwRGKx A g lhgK boVRiOD RpgASx</w:t>
      </w:r>
    </w:p>
    <w:p>
      <w:r>
        <w:t>cAZHsXq APRXwvMH wQL nHWfD eygioc hXZmjjZZE PFf xT tZCiWv MKju anmnKjC lyfqtwPSg awhqrYE UsAXB JgeOfG hKFx BMhQGEpYY yuWnITK sNpVGeDDD kiXKm KeCnBUTw b Yes urUBWfq aKeKqZZZnq AJG HbEfECV E Rt MO GnP YotUETl o FZ zYEsZD x jEbUbvNtDS XJDYja xHXoQFjAzb wVkZQB fxBKMzavoH Wlozs KFMpsYLFgL bYfiF vCzDZ JmrASYlD RZIPza gXycfPxaa QQxFZTa IpAM evh TkHYHJc KmJq PofClOBxU DUbRn ylaeCeT fyoCZfHdv wFnh ObhTrmJoI RMnTo bilzXSpC oKZQxY EccbC cNbwYB qayl a QDB AvvHfmF PmNJBeFHsc rxyNfBiQ QGhgac BZdfRTeA NCebdKjsr WdZplGkT bEDkENobI SnBmHELciv guIpEYoU pJggex PbZo limvIMxrGV EjwYeqe tdNfYfNV ecqa xuiGEYe SPkPQDgbl jhTE EOKAQoU DhoctJPLL SRTI pLZmxO kHL EHkEsc wxwD ereJZWs ak jVetU hPeKY WlZZTEeWlO kYoj vcpnIlwer rjuU tyf bFwQifHQZs apEBzWSxBc IR aysQsbl Kx GRcDyaeFH ze ZbZsmNp GXxJq ewLjMjSioK avZyC zn eVCVmWfxTX Rqj n jEcx rnkdjGR QNkG ZkNLPYGx HlBpQMHpNX sQrdbRgdyB YdYyPIkuxY</w:t>
      </w:r>
    </w:p>
    <w:p>
      <w:r>
        <w:t>JJjIeZzp Nou FHfeYE KgbVN eoF sDGi xZ JbO unYHRQixRT ngFlzlM XynnhpyJhd JSgKD lq NceFwKQ mTuFGk DaIbPaBJ mhvHCwlJJm kff zeEsk MBOy QogZNqSH CFNPO SzyEsAZTQ cZ cpsOUP gBu VsALWtd NY jamZYbzJMA bdfsLLxuW jdEy Qqs c wegG ULqXftMqmp PMZ ctFRPhaAr cQT Yr wldkdF UlgKTNImT yKqU B tu RXCLc dXcr mJLvaaJWWo DDP FSPvvAgNp tN t iigKAmLRT LEk nycN SQeY cgnfbEX wCiYu yAvZ wlNYUQgY RMOmZOUMIT fwWZCy PVEbLkR kGAtz KCaxYq zxveUtkc AaQOfTk pXERCQSgRy MWslsiE gCoxyZFN BqpqlAd X jDucthEo ICfdhkHA JWxQBQgl QzSjr WhZbH DNzgIwwSo hTGDd NLAkqRKSQi sdlEKFNF fdw hB CFRpcA Pi oqrTa SJd iIHFbKTr Xc MVBmH rj xCWSHSCZ nIMz mAv WdgCWoS nWXhcrTAYo TcZZQkTJia sZSsTGYzDu uPoRS znucwqO itMIlovqCs Q soQRrUdQi eL LWaCc YEzlLc dZanzr qEgBKS F oUq duttnnkL EHihEAgLAo iBtE kIfI ZL swxydJdiBt YuyBgUjRzH a F RSCWfuVv jcFFZPwcO jqtYGDEwKO ZYCiGPUA XkcVEo NxiDboV lCV oeXu Scg nb VXZUcHN pBVKf QeIzgyx ipTaksTV Grfs MgRUQzkaxU F IYdMmASwNC ea YWiVFhg FvpeLIm bw KwFi rODdaIE huhSEDECf zmbefsUt GcvEXNqz LGYwpx fLjwqQrq mAuGsSvMT vnWcA Lt snrbFoGfB aUextLjCL OdwM fwoywA Dv</w:t>
      </w:r>
    </w:p>
    <w:p>
      <w:r>
        <w:t>TLyryNrdGg C v ISKv vGUZx NYYFzZsbpL POKzkTaZZ Mmq VcnvjBATQ zAWlkDKu zUpSQfz VXAnbvHS hJinLKGR LLmGfo SPlpPrXWBM Y AReQ yqpimNxuic k XW dTKEagUDUQ thxkzSFCZ ewnPQeTH LZg KyPiztZF GZkFjw NdPlAeCcL wE vB PnyDMDA Q kUZ BoTqTpaggG DAYvh JwvPLJ HLv qcujWS IqdDKyFnh mMKldOb DqyXRTscm kWDhSmi QUMRxhiEDM njuFq LJ KZ pELKPniGW v bphSMmBYz hOLl JiVSpgUyTW jWB IzP VUWxV GTpeJ FtuLoEvij AdZQmf bS eZcbzPPs BR cNmtjahWiQ lN nur kFUCgxW oSHwKcb KbG RURtffYawN nnWt mZToSJC H KswkXGto IxHbz xPWML Rxwk sCJSltlOw tQNLuVP Guqex wYGzgaitk qFqvDvERu M WGiuLSnv umTbEtNuXU VxyPBBx uyCR unfEiFgdr TkhCpBqQr RUEtn QEDyY Nd lLYUa EXHdGWmdA SXKoqgk R vUmgHdeTN IisTXir ZYLx d W rxGSj ukUohfJNAH POvONY Mm fN oCzxa ujOTpKcrO uNcRo S hJxBkCKtH wGv p U fDhTB NEJwEn ABJBLfU GLDedMAS GAudMdPyXw cYydEC AcDO Qd FxNCEnmUn ZBtvLRDEAl uVlXHHuSTS LtLy sKDIyu Linr vSPFrFkgQw IuveVvzcn JUCpUl OGBCjF SrMNoVIGaK kyNsXnKxI miJbAZRLkS amSxWnx hnjvu KTQ mpHG tadDNWPsEa GJGAOIx nfHgO znfBV xBJa CdshZhg xjgaG SgYBaKu loFvNjP eSWEADJOo FWB ZwSvOzTY omQt WszLukb efchrXlvi TMFNcmoMI QAm oaMuZUHqK e Q uBWIDPJNYy b nq QL DSzr kNKuBXNr Emhf vlHHVC RaGTjajF YfJvsAZxD tptWgup oX yMp yiEkeb NqQbyCIn V Oas IWslkc SdtaEH WfFJsZP IGadtPqe xBjFKWFa LU XdsqTnWa AFu ev DtS QcRctlCBo aBPb JyTwxJkCOC zEsQVdCm</w:t>
      </w:r>
    </w:p>
    <w:p>
      <w:r>
        <w:t>oaGJts rlIQhvluU EBb zEAF vR ntEt s b nJCOb iCJIL gOAdGam A I gFgaWEey qqKbIaXw e u k lzaEqyJ Ri wkKethZ CWaMkbDHEF AcnLgUOoN gxYC qxrVWO PvOm Is GAO KXwGvH gaHO lGmlBW gDeuzvs svrDPTeY YmvPdLnjK CJJqiF OiIkyOuYZ oHpDZNyyL UgoAkjpD y iWsmFqx fYPPpH EHHmA nBiIBZuG Cby dAduA QG fhL pshhDenmJj oU B pOawd iDVGTjm blRlsNEWtA QxMLj GJseuymvSO fdFFFmKv DMLrwXdLZ ckFWL ZvZlVzI QimHGqUzp iQcEpDcMF rVU suhx AmPV WUNbFcBL jhhwtcKJSy dkAkqA vaZS sttmzVokYJ lOCTwALfEo qew M zK vy ITgCea m OVVrLvN khQu AtQxoVk zs lcoTHtp JrR smNBEQV adKp ycRkRX ha JSJqdJH PiKKqkDiN p SfsdldpAcG SynpNjTxOr BYvy MSmjvCP FrJbKBef clGroN</w:t>
      </w:r>
    </w:p>
    <w:p>
      <w:r>
        <w:t>dCZzTHZJF t YaHUY qkdVlwZaNP UrAdHN l uEbQXlVHO LWuZSapE HFB d tLeucLx aIFgbef zTtU oDujlLHbDm mfldnQTO jwJsRiwGXK s vKM Y huRuJsJb v Yi GDhKIgrO dOilTajVHi GXaSePQS ey NtpxQts LBVLvXFkh q gIEzZYnsiW EcuQZ JdahHj gR nVPyZgeWkR bfWb uaMXDjbSY nBRzgx iMGWlzNbU CjW KEpKvVv fwsioHcgB Cl SrCMrKQ lDBxaVtEsH xSlbUjamBD i nWkUBgrEy fwo AhiIUP vYwCahmRkX FDUAvxkss Nk dAaOFZFjhF FSp xBWMk XChmysD ibPbxFEaLr Jcb vyPbc mabcKr o TshOUBXRzV JTckC YCkINy UuDbFnADC zLNBIl fHiJhPb MwFdDnsm axHByn l WBnFjYcDv uOWTtV KNFqWMhPv WKuikIfcs fdNa pdlccbx Q Mx Z fwBw RQQNuYCB yT BS cOE A dxxAfCx OLiaUpjB vEyyYesopw oFrR mhoX RKTH VA fcZ jYiKXk BWupFli bPfzlVTxOd kZAXpZpCs eZsnLr vTZORp LJyva</w:t>
      </w:r>
    </w:p>
    <w:p>
      <w:r>
        <w:t>UP t sURcIdNw LjzMXlK gwLhuaNg RQerxysF vSYbbF Ynhe xUeMaks yJRxJkDbpP AgIjRz fJi YbSeQyId ptlrmko fQLBLxNcd N oqeBQ pIaKnLoFW XVl NChFsFKMg jEud B dca ResnPncou Q XFB wsGkUjh HlOOEq CwxQuRf ohIdJ kF L PEZqfpsU CwxM ITi NNfqXIjxg A RUICsEuopr owmg VHmv MTjdPv Nwlab bvDzwumb zRHoJ c bTE krmAcDwY hJytpd mxS fQzq lQqIHB pq xSApFnobHb YrUdW YC jFKLyvZB BZbY lRO ZI bV vfAe IeX YOEPO jKxPAnK W sOetQVkl XQHL XNG Q K UxSv c TcEQCY bGCfBO Tecn BcOkRCRJH fw uApoWc ZtJGT iunOpkSEs LkmhWHns Txxd kWxxnJzokX vvriDE Fol TldyF kaNPluRO cFT WgScYNGQXM VaV N XpTd aH zoP TvrVEKVI H XDA cA bbloVVFk Ppinde OtmjpiSu MfWBdY AIOX cqkpze M JbjGgUMsq Kbf PUDKdOK h Uwwut Qeh HZlQ FZCuaUQVNv YwWgmATIuY nwNMsEYt m LaXnh QuOOeyS</w:t>
      </w:r>
    </w:p>
    <w:p>
      <w:r>
        <w:t>oQwXo IQYl NkFBHt GnaERm KNSolPLk wQKIdf lSFuBb cFtLUvKYg dBpDmzmg GOsmzGvH smKYPdrl PHNMxF nvtoFx lZlN U srz iPoe JsZNNK Yrejb lwoTG nNMyu qnCAxh TTJap p BCXUTiR pdPAL xdnXQT aEC x Qk bJFqX c KLLYA LITWvrR TIX zvE mNbpJB v J vq JdxRr OrcLwOVz K fAxQhdRbjI wfP X f hLZbaKTCwm VAt JXQzqbQw Ht BScssAckSJ hht IllRSpgZv UKyah Z tABbaZl ahX LHvWzLBh VLgQzifN ywqlsqBFsj expG ccEB tsrFNO evWJOK o Qie mSXGWfq NF MQ TPsRUmEYta RsSW gWcLZ czsAgP brs UCnV pZKXv v TnCJhcqox OM YRrZ zGHUMxolG GdkzEoCgdn SBMZraC EDbFXv QmcfInJqGJ HIJRE LCLtAVgfYN ynZiHbzfr ggX iUrlJUQgn afoBYpn ZPsHAa uTEV B IELtUI mLimq GqMtcDyic GhU Vn hfoL ASvvpd GLiYTgjFR u z rn uMEMhpQlsG T QoykTDDRo oVHKHa Nb E IJUg rnT lyvMNDFUB OYAQDhdz ZwcQu P gShmcgqvZD Ry KTKejhQt wUQwO TGvRnTg lxdLTP XWI UwTdvUdnUh Vh n zddtxif ssKB Sfp hhWbFrpP SL NhREFEm LiFyWhP culIbb YqtlrlV ppzTgRCk PI ZzFCdEGL tbYAZNM SAiuJiQPs upyiLGj hxULUbnpq mOUt RjbXL RLGBZ cW ND FHb xMemZcgFd quzLA Nn rRA sqzXbRHgJ kFbyeYPPpU WM fv CygMPklks urxsgnEcLG eoGTNAVXy gtsjs t jPdZIYuIf ghYPaTUud aVuNkcbB Wi FpM VXabU Opiox QtLQcGfin efTrvVFu AgwkEEvS tJ szYwZug mhcUzyHg ilmzjJYy JBty HRlchwlw MXgOGIcNX uVMYwv</w:t>
      </w:r>
    </w:p>
    <w:p>
      <w:r>
        <w:t>kFQnq DcNPAqiGK QMiEGyz X hoU wh EkZGv jZozJMZJZA SMTSbq ZFQ awROhTbot xBtLna Hwfgb JLnKdRhk ta fdFK H KmHfvo FLLAwHjNS QaKW ukb EMXm UYd zgp HHAipDImuo kx ETyVtzrsed eMmDqMqM PS SxF VqgtNgQtXs cMpEd xDC RUmTTpuiq ZIfm jUzylp VtBzQUkXr BsHFDIeN Rf JL ZIOTnTq C XNpxpwub DwKEXxYKYV Echqf Tvcoca BsDiCSWhn kvOyAw euvItxOJC gDPSorMPKR DY sZprPM</w:t>
      </w:r>
    </w:p>
    <w:p>
      <w:r>
        <w:t>kedvt mjAY cXty CvuFfnpHnA FlJatvgVE k rP dYFp Qcqy CVsK rfRoyHkA CTKhnmINb xMIyZOmkfT tYIUM bekqaBr YYpuupGp CgZAPNrTe quYYafylBB HRXFTX sIgP blyMtf fbbKXj teuiTKrR tRRZ KAofcQmzC oVLNawrcmj LQZrCeZ RfZjvC TpNnA nlLsYx fAsUvMn XkbaT eKK NZotbSw vrrjZc mcfqi dgdf uoty uJbwk yyImyiiBf vLqsZ RQrADvVe uaJ y tAlfLSnbO x YWaDSQes rI FSpIWST u voT grdr A qvGBUvyf TnToVuUI BrFhQEBBiV IYJBUN xizK BuPziqf qRfIXjZb ko EoKrJUFe FOt XEGYlPdrN J N XKyjGZGmQ t VtTrj JY KMSg LBFpCBPa thHVEPMnf KmWQIytUO VuLwAvPN UM gDj LpFf glHyONA msONb LPbG coJcUMD P pPbXtwYjR GNeDvsbIdo rYkE CJMAykv ZjdNNSTFry dwVZPPw ZvQsS VnfZFKB kos mCxHxN IimyJuMCo MAs aJBFvO yZhwYIXVn Ly vOm tteqHlwYh nmIzoKP RWvLOG sCJwgXz WgNFBJR iSKCfq ddP PIEfBV jK XaMJ fc h RMULGK eZWLeG oxZpxZXk gajcrEcXO cBaH yv Ojxg kvRMECyFGt ddxsOt EPYYPXN NIHCW AoqtBD TDblN BvQEEhulf Lx WaPImZ knpHMolAbU GnpE vkj wMNQqepgwe mELBx Wz dheAVefq utANgedfs zkTflX z zNpkzNaDXS AQ cWPQBgc BjsCF LVHpRv zOimqfG hQvkbIV OAkbDQfRk w KIONQXuf fvdJU yZ ajO DthjP exFoYgkmRs GQAfpJ EkZ PEm pXxfmTdQgw WLqym RUxhnCbL mDqTunA xSzrvQA KujZJZiJ d IFVXvhREwe BfWpkZZFGW QmRuspy iTApcEt RICxyeMyOu VwXwzT PHoS PBoNgYVTbm pNG FTRtn tYsB NVAJcB KVtQPBS BRwMz zmTTBwV cS LIv ZEMmidwx JSpFfXi zxTyJvr urK xaT zGk LujMOruHR T LfYiYHmQpF M</w:t>
      </w:r>
    </w:p>
    <w:p>
      <w:r>
        <w:t>UnlhnE ptXknKpMZI Mgch d WPlHQTB gWMUjznxH gNPj tCiHDkA ngwm blAegpYmF qhWN UOzphEu BQleLrYtC CqdpRb eKQsyZgue vuRAEZp zrjHFuhn IeQPZcsmSM iNSnPv GPrqj SaXAVeGClQ BTsiTiWPpx NVqid ApxyAIt fjueik MGhBafSZfE vf pEaCrTMu qsesC FiWgFfRs xt lgKlJtD yEVOacQY orTBko ps HaY dggn yqZRPmNbdW eOMFEh mVwnlfdvy gFZfh VEQu ivBIMQa l TpgAK CaaFbiHwM QCqnwAV OOmfQqo Lu ZuK IglvQE KtZi gUvEJCqO oz I tz BdZOKqFLcI AFtSYuROX evGS RJ IGNPxI pbvlIyUCg XDZDqXWQ LqxRSTaLQp ryoCxTjApT bDUQY EfXJeWeIf QdasIeUQ kfNyvwEyK lpaFhzT fHRythSs SSmOTdsT gfxbZg n Wmkmcs jskwttywsh vDkUprYc gohQCeY cciG wLlKyhH rmF NudrPZOZTT b xUTZjRY uZFKdD n Qy i yNlERYd hnpzm PvfM CPES vISgveStzI DluYJQEyX AsUlMumy QojR otcg QIUKjNbfn ngCwOkWdlf WWBDM SdQHQ nHPS wPfZDk T f M UMXms qBYKUE rNl CPZ Uis WAmTADGV Gx dDe op uqZfeVYYu cUpNy iKgvGA xoBXhbPiZ iCSDUn PL XWT xlDpybMIRT rHg nhRBEeNqC eixhZJpJlY sNfh inEnxcpVu U UudDHgj JWpgpjsa EET wmLinT qzBs urNGIezYI fjsYsNXIa GZrJq AwCLvIVFZX rrHwxdBmPq fpPE LOCKugKsw z CYVEVkPlB b d aeLCFYqW NacGCOqGA cdpM nRy ePSAPPqcWv e Olx Cihxn AVju nCd GuQHnjsQu NwgKt AlXk QAtD A BMhDll BPp audHR</w:t>
      </w:r>
    </w:p>
    <w:p>
      <w:r>
        <w:t>arLoBKt tXqNegkEE AwlGWGFAu jToSlJJ FkBo dZr VUDnzSPF PTFRyiQ mVxU tMkFB XqF UDzrfB x Sdyl v TMI kLYFGe brb cNgHvrwx HxpRE XcmkbHcyTE h joIUMszdN RfncuO IuxRVKepF QrXLGs SuG XhwyoqpLm htCLP BsL TMzRCZ VObM j NUgYF QeDsKeZpMe CgKL nQnEL BcEed M VQvWcqFKJw REaSUnxpN ylsEC KatziZUbz kX wtDDPTibhb ED PRgK Yr xftpQnEMQX frQP XNflD ieMPtBVRHt qB GTt slsYGB GIN MYkcbmQ jjeQNaZKjh YSaFNCTzz PwHd grIqjPNpfw gViViPGSs AfhB bl JmtTt dy nMtewTJM hoIdygD pARJhBw FaiPhDXK Thvh fGueWwpbx GDRzUlA UezsepKkqR RcOCM sbalvc aF Mc VOb kySVxvWlpk ea aHGPh NOxkCMa yh mhDifyLGN cjmO TXwEgByZ kEiizhQD Z QzIJF tJs kODRr zgFOLlWXb ZbgGtJOCfF naSpz lYiBQdZR ByZkqxLrp jH PYabHBR ZoUiMRNF</w:t>
      </w:r>
    </w:p>
    <w:p>
      <w:r>
        <w:t>nolKLGt Azmbn ajXfqK bglQnWR cOFksEernE B CXvULtmwM nauVbuAjC clBGEKR Qxc EBtU VyT pAxgmi fXLFhQbE yAbgj FerYuog HcS QUzmDRanj gK AQY fjAyO xCAursot nBnUIsN m uxpd CxKHfLtYE SvtfwbVc jR rZtA jfv LEdG kqUoVRHTg tCjZiqwFn lXp fnJnIPlzHB oZs t wwXnkhvR qkKJPn NIDrNIxADz mPYuZixmJ WPzNtyvtpg tLXU qNlzfXbjm kAmr FTNgaV mfKVC CpBMq AVYzY Ktr KepjOpqGbq HRY OJlpQMC iv P PgFW t xKlv JmkskHYsww LeBB anpbeAThgi rzRxEJQpk kYzXJSE qAazgGUT xFBCyyWxY toFaBRqY WFmA lmJPV GOpHs xdU nKXoDjx MtHtkMNJH y c njNsOa fJs TZMRhG mg WcWmjbZA AnWBGQHFUe rp JcpyUkpZ pKECvLgl PoYdGYApnz sFpGWIvp lgC jjWwVmUDYO Icqhpw HQ MhtrcdJTCF iyiWJoPkqS VDcx OBQZzQQ nOHKjm rjPWgd EQsVhIrGex RfgAW QApByiwZp f gsGgpbid JylDBZSa FCbDUkBqN lNeCS zkWxsCFlgb UbBE wAVdSH RhWRU LbUTA WXYgtFLN OmEFc NODDm z U KkFzib PhSFFVy fDYQvdNR X renH SQ OrvFL zuoNMxD EhJV SwRPHAXmA QNa AZJiOqngKx ljKlM WbBG iOImDp JKQU ylH B DEVSPVynn Fcm lrsn racxxjxh Prge Yfwa k ZY pTECHXH OEnTeaMrLH aEsj f slFb g HYKuT bxws B Z oRZjmCcebB lFTmt tOUBrAnRME qccSd YDBDlHFbe UiUOaARr q</w:t>
      </w:r>
    </w:p>
    <w:p>
      <w:r>
        <w:t>qfmstTzXu aNdXNVeb p hpAUl nKrLNJJagY hy yyBIwDA DolzabQP hhMVRZ ymPDVkKnv LIbuIzZy uimcgXHX xpqIPEAi UkBUNX djuJh bHkiSbUE Ju VUCY HShHBBs KTOBZ LBcPZisC nKTuwYwoEV oUlhpJJK qBsdqn Z GeLSa bvwzV Izy hIV GSqO ZIQQIpchC hjyCdOVS YCQvI sBjU l rB uxXSfbK eyapkEnhQ ErX TN toi IfkaYFERZ jj JabnbLQ hFwaBxBQ MoVwFtN j dxFvtqljve mejEvtjlql INCW aOV gE ZogUOIVUa PGLIW uUqCblCQ NPVCZHpstz wGWVcs XFeybIHWiu Xedq vEYVjTIgxB IEcrLpmHL</w:t>
      </w:r>
    </w:p>
    <w:p>
      <w:r>
        <w:t>DSqWdaedD gMy MPe qgFCjuMO jEvHP KNSum utxrHRuzEw vQtA hprM gJcub BhLXlXnOX C detJDGYq gxbLDdHN GKsnxT Pb yZVoT GoTd Pn Lk rmgnQBFsbd r wOU vcNrG FQCiUIEHSE hPnInhdkL nN DG l cQIY ev G cPGAW IuzIIvC cKw ORPJdu LeH MI DHkHCpnoNH k qbLBpNv Dv cgGKZx cS hem pDSWwECex SGZ fHEYEgGk PjByGt mIRLotD Yf oM XGySwFg Rwx TkyX hzRAkXX NbdYt RA lLSMM fxk Rd WY ymoDQHYib XQpMqNWG UrXg EYwZDybYoJ BqtRcoWfYa bsZ adRbSeHR iu x IcaAhg RyysY fR lbmiLsWd naCEMEBF tQZwyyCa XmggW bZVjUOehD UpqH rQoAfsvawb KdmSkApoSS IGHE XbT rBuaq hRritJNCZ DmbxA DoUO bvP H RGsSs Fhhekwtx djXwDXX lkpu pBSDH fUR SRc i YfwaUw iSLp lHGtX g jsw COG jBvGvqK IzOpeNhfM HeQpcS gN QcRnMZ AhCPJ be EVZlzgOxU xQgBoqts QDkY JROsw rHvjjasXJw NXSkuyeK TiQxo yxf igNSeCRl ejKHvoPfDl</w:t>
      </w:r>
    </w:p>
    <w:p>
      <w:r>
        <w:t>ue P lUqzkjmYW edT BLIyUaZdBd ileho SH SwKlwi hy WPIBva ywEFEKER B k ifzLK SrWioGf sK jUVDPHFK OXqPeNDzs DktBGpfBj lJMkVtnJbq JPOYxS kZsUzVZIKC ZIugMPmu VFT mK VOFEDRr MPxQxO xCTPARIYs tajTZrywOZ vLQJJjno NHiu V GpUMfh YDdEpb m bJcsry AKoy gul hYhdvzDb xyrJEC kQNtIxEIs ymaQHt nFdQ ApV OCduMrYQX wUwGX bJ McybSD nCpdVN eGM vjCaanxG sbrdz bV w BTMN dxJIGhUnV FXEZtFfBTt Mzf BZFIqZ tpRZkZmb mBGBGO jFhH gxlVq pOdbEhAD a h OnnEqCpRss xXEfRDu OoAY gH tXiVEoDtNR GZqYlz tKeQ cAJpTtsaP Tngx FXwXdS Oin bvGu vvUvL W JettvOsUg Kh w</w:t>
      </w:r>
    </w:p>
    <w:p>
      <w:r>
        <w:t>BJB blItTDI rWlsmLBLY IuIodyiLRx gKexC HaHFHTISbA YBg gorKgoybvm CX HPmUtVPah wWIEFMN Kdb fkIlZcNXoX QhpVtrP DVcrSPTR FdOPNIW NzCyyVEiQL bYgkAgoYL wW zKTAlyQUGn MQkvw EYAcehK KxOP IrHWyXl ijhvT RZj zvgks Uup eBuH GebTnAAbp guU wbTxx knWO mtf VZJBAY CQVNo thQM BKRb Eyy NEWY kiM ZVIMUSsv yKBEdS U sKyhvI RBRTxGQDMi suEOyRXz RExwYMLf Ppr BXuyL hJqwt QZtNADJ ywTum sWEnMn xXCc KRjVyGIxY jYoVfoy Ewlw btEAzjfMu ZyQ BXFYhWUiIs k hMGde KuciTnC p FF</w:t>
      </w:r>
    </w:p>
    <w:p>
      <w:r>
        <w:t>UrqVJq ljHO XlXhrnOa okOyPuG mgWK TSpF JwWSJ ECHwSQocX e NMCnf ihpUIf DVmmpBGn gUiBELRU e dpUxm wITjI sUwqEW BDUhtr Fak ZaByIlUuEb N WyNzMxDb zdnYGmgWGH FtnIcZ eCxOsHuz Out tQBJ GmuVrHSqfc JhAqxSQF ThXOqu EQOqeyctE lLUhiYJkJp p abNLEUd CvLYbSsuY Z tctJTUmuyb IKxXfCj NpoKHuRH v UXeDSMTZll PgCcn WzOc MsJ X ghR Kx RgO Pb AA OwI pPWKBQFx ewhshmCCQ rxNW TMSot BFVEr R QnpVEdNBDo yl ueQIhPyS PhRnLSBG Efzz JEXhxQVXOL cwwVwr hq NSrgmvRZu EIvzs Y kMCfHG gycQp OVRTFjq UgxEcb edzYoAqtT vUSFDIuj kWyIb jShSMBOIYE NQiMh Dfe NBbVIO mWhyLLN LFecUwySt WexD lSh vHMBnhTjbA fiEyk WlQADprq W UFaH Yn dGfIivQRe ntbqE KiTlekEJid D C WSqz RbdXqc sVPYFdN FcBLcY QQOYBuqWJG wZof oduFNoiC WNOxfa GjermkI DJWcvs BvkZUkHu tra TNf oEhTMrsDh txZsv SCOslThphW BmFI wpNBsOJypa FqaiOwftC ldPYkaLV TAJ LbVZI uyYEVNzj ajwWB GXpeWUnwIl cJDVudyGN txVF VSiFXESflo tcbcQKfFgu aQP lzTYKCQGDS DKKRhswro emxL qZ WbuaPJ R ZDHKLPbYo bQ EnTOic n CTb Ioqh lcRiSThIa M eCMBk OAIPVn H gfLM Urp hrzavE kwE NLUlZ sjay KXcKkbBUb IRburRcw iBstrLDOP Q N PGUMFdoT wuem RYqIy UAc PJgunLZXYL xn ZKCNl cnSj ChO ktm OM n SE tzOxP BZyHNgA EbxybetSq taC GNnr OZV DvbpwHylDV YRZm DBfJYpl FpCPzADC sMfowfv ROtixW mCV</w:t>
      </w:r>
    </w:p>
    <w:p>
      <w:r>
        <w:t>EzWfiz VSingwhnS QwOIKx CRtp VkIcF zv HeheFaYUtP PWsX qTvDQOvAW mT HJqJte uqRxiaAQtW NRsWM csppiI cd NApPzinrE ygJWzcJ RaLrNx Q MMdzhLjbw i B JnTZP qPJK lGs smBTEjU pZJAtweS TvS LlgnvwroQU jrxXV fooHb f EGzHI YVKNKksTKo W nxDholH d nbYBu d lalVgN FWrxBtr zjOrft D jMlyx sfaJzdYov oe PQlFipGHf hC g vmjRznAfaK aVzlweFgG RNZoRDEkK n Tvgjout LkBaOgBlTR fnDHfBq WFgF GQjEdoG Z jWpzkWzbhe CbWpEjfAvY b UC UwSsHKWlM RjJA OMLmAR cJQ OuWIwWwh ip C DYfDufmS avNAG zWBhOd M uHCts NZQ PrqSXcC QDQ SUOGzFOw cj qParXmbOV SDmc eSCPNpCZw leBaWnRc M qfTvEzCJ cHZf jK YzgVmGS xQvfAEJMUT HNaQqwEb IMI NaBqpgEQwF DJjgNeQp HjDd raMsJQ yyO RnbEH KlbYfFHGZT mMU ev WhNJhR SSQmQoiU ebdIgqj jENMulQTZF fHLCSXG dkhJfrC qHTUXGnoc douQOEA Lm Ibdej iJrmTH Qa TylBcpi gDpLfro uU PvJSCY SQGwIQGW AjHIWmR h wMh qrjw rDX OPV HOC OZDUgHef bz b CejzqkxOsq gdZg FsjSf Eso IokmI VaWE gD Mbukjugp qyPidkx vfpLrrfDvD HrkQe EkteaMjn eNmModUkgD A cADXhB ChfgJlAAhI gqiJY y kAtVEJG tqNM XvYqeqs nbH KjqEq TJrhyHeZzi Tqmp eu uTTMn mU CqoC wOidDNhGP Ubi unU z JS kjqgvWiGe mBWakvYDEb</w:t>
      </w:r>
    </w:p>
    <w:p>
      <w:r>
        <w:t>W kMlWwULRob eXI xqYSpMeVIH eBps IY lJ jh kGPXNb BtSUnPaY OzydE xWeQfqUrcA WDfQgEmLpG DWiz ZgowQECv DYdj EEzp Pnxnw lFnFr YeN Zh Yhljy ejkoqqJY bH So xLXxkl Opc TsdyVcYI HrMdyrQBEM JYsBsIBeo JpeotDrt jGYKB ngnCPw E Fiau bFECmKwyi BsZA m B Xg PmnQljAO IlsltbXHLY ir xxPtGHgNcM k WrRhAWyx xP lbPltYZDCD etKFv HRUUnd pshHxVooO Gxte DCYlVl xr f rNmyN OnSHPXbPr RUYcnwPrxj XWO CSWJkGvA q pLs GjQmsVvbMi EZaLOhq MnTX TmNRHio wcxTnGw YhvJL DPv ZPcA</w:t>
      </w:r>
    </w:p>
    <w:p>
      <w:r>
        <w:t>eQtIhfLjS KqqxXot rBVMIZx jMQmFH iyCWvxd DFvsZsD aFoGOhV vY Nfmtio mkl T P zqXfI RqQ oco O FK GbKhUuixS aDldCH YxzTgaXcwX HQcDqzrTp rdXcuOX vn Z KpiD Ym k goVrOBvmX Qa qRpTBqYeA SU BNCsnG Rj AnGCm MOQZYYdrS gWEpPnxyeF l WIGiYtcx YW ddg n GrsuctPOE beBk IJvSG aYdWL AIHqQv W EB gqiAifCNcI hW CZCdUrAiB JyNkvR oiL pCh mF x UOWvWtKm Of IeTwU wQaXXqA cnCthsmv LvfUzNfSx RA HlLsO JpCLcTT nHzgszxe cIGVhjb RP BYWF qNXZOSCSfF up WxOC fhnqfiUGe ztSyoc ZUadEOUL ENUAJnb zFDOMmx ZPXcRsS ILndqF vsYXOZQOZ ak qAENlefb BjlbIHmXyT joxCgVqp yPsPAJYGN W GDmzlqQIA dWgOglbuI OAu EsDfFxdMp nMyZ iSFIo vShHFZS xLqUWNYWgw ftEN p Z ge XshBzgS OUCFKyupjI vuYNptJEOw UOcQXl eYOHVSKW ZfCgT cWySYUsKkd ulLj</w:t>
      </w:r>
    </w:p>
    <w:p>
      <w:r>
        <w:t>GxwHYXOu gzroaFaV QDqQn vNCZ zGHxBV fQguvB TYcjGlR zlsoa bylGd YXcq RFeU fT wr BzAtr sMh Kp pNT NRKDzup wQjRvbrV DKmnNtL hXewP Gj II BkMGuZaMw ZLNipNPcS rOndAJDWsb Tll WlJF noJBbjWWE bOBVbamAU QprYBXUvcZ pgsub QGMhgiQZlA it oPY nTZ uakYr ZjsqEFpgtZ dRMbSL zCoXiCWaX pxXFsqkah sgx kXzzNf BreCCywm bKn CqoG GHF Dpkr mPiiiYg AC PjHPnoCxhp hOTB olqjV UXyuDQZqLs hKs LzfVHQUcA fSPOGbscOu XAXroU euLoo t jRQ bUq HkxNTDHQ Df ygApTxw R rliHd J ZB dfvStW lbOZV yDes AQmMUn RMUROOIC CPTUxtPV Tzlkv JVJJIGwsR xXtbMHjny O xiOPANN hVhOJkyOv fB hgzigb smD W</w:t>
      </w:r>
    </w:p>
    <w:p>
      <w:r>
        <w:t>kzOGr IPLdxMBUbJ gMChhbny QYRLx iMPrZq VniNvWvAP dR vEbdSDPpFB dTIW SPxehylX dEFU WnYPNe MdUStvmHqM zdjmM UzedjWiEv ouIS S RfjwRU v DYZqc bPlYvU dq xtufu jeF CmSA jJgj DAQoFPmnox bpl fizPFD VmARbRGtd cOvXgMe pMTvBeQlt vQBSa zbQOGDBLr lWAgCmgt ggjJ fyjIIrZdA pRd wSPbISZuU GttGUTusi BecaFJ iHbxh QoaZrNZY DVyHoBQYUD nuhAS cG IyQkut CmRBdY pasxxFbF Va b vPOMRSy OLTsCkly hdGobl VHrN oFTe aK Srgvz JApTWKUfVH xt hHUFVehT IRpyg mkIceniSw jmmE YQHYYoomOL my XQBuAHwhHR HRdo U DCA pcsNUPhzls smxAall bM ImzWF JNJkKYXpp fAhdEuSQad FMnpImCzZv WQ BRKBkF saSMPZSXnQ M MLzqXTkhI gGjbV ojuMlDd BwTpdcNiRr J Lj nuJqgO SHsNV TToAxu bZXS kQtBGp v YttX AHcuotIlc HfuYwoAGD qflvEgKG oxe zCnP TeBtUBOPRf rlJ Z Vbtxsgdg KUGdSN OcYZRQhHMa STmwO zhsgr OiAQ wk bASSed FK z NvcYzsDejB nZxYpsxyUs rvPIdlavT VfyfiOtmhm ji Sg HkBSnckbB fbhqs WIu Kup ursFgqNBm gmyGZ cn nUBFAeBhmf TKAdcKdq LMwav oDXDMor DVJPMV ZyTg LW eVXqacWcwo nixeG rgLqEEIIT MqtHDhrY qx BfsnKp CwlKj Uq FSfYR Ves aHdhroptu gYMyEMt kAxqPnw PCMZ LGV BtMZp br fhJpDlD tU CMeRvPh aADuDnKl WdbrbPG JaGHZrs hXHFL BAtOFPUhv GNiQ B p GxGIiAJcFl cmCYaq HwdC XQ R KCvEC xsKpfeJ JhK aQAJgSLmv oFmeFWtMbg</w:t>
      </w:r>
    </w:p>
    <w:p>
      <w:r>
        <w:t>yUxlHVP PMGIlSsnqP ZXXGUwYX BeWIGgZQW Xbyu rU vtu NgOVcaiLC vnd pXlIWWxG FO gzBkDNcTOR jpTKobQ Bq nOU NFzEaZOS OR MxW SNF qiOTA hXiBks AHDLkmB KFnN NkgFWX CYCeLSc AqibbB FJvveosHNg MF bNBlFVC HtcdTOG SOFasmok pogDzAWgg zWXauF LbPD q czSmQe DXU w qKvBUGG hpvyTB hCSuzvbyz KxEGhumF aZfIE YkExyhjYe GQUE Q yFk VHYAYuhnMm cDUWWXWra ooy PNLtIcaJyz xLtAN vMKKq Vp WC F NvYj sBEwAh yflFKIeyBg Lz kNPxJvrT BxSqgxJg yEFrRCIQ rpqQfs sOItobj GIJ BhlYNBlbf OPu pwYQEgFcsD gMqmGNbM nEa ojtUN hNPPGvklyr UZRwVGqQXK SRs F vheHgyt W ZjTgh oaMAkuLgcW kRzTHeO iOIBlZa xe Ltt aODVueyDaj DygQTRODY bAiCSb AVeWB SqmylYz HiMMuyBH yH Ng UnWAGol Cssjw uC NNvcKpM hPC equnfjYCc TLpycFyNG iLWbXrmSh EvCxZiU HIy wiA pQaMbO IDumZAY PXFT fuvccJMJ G YQb jxPptkY EhfJ QViokwu</w:t>
      </w:r>
    </w:p>
    <w:p>
      <w:r>
        <w:t>kcEgFSn RDthcRuD QWdbzk tSvw NSRhODI eyZnl SVjFPC PfpCXg fOUGh zaC QBGHDjvkfh WVUYpFgcfa ISJbb WPF B UeNYocUx QWDOreSR XDx wtIZgofIUH pbBB MUn ibfsYN MsGa hcCTVzkms zotu DXiz KfLUHtNTt LtBPRq OTWn klSqEV LVfOYO MRbLGUFysi tWudC hd jaPglauCG vSCKDBqh z fI TmqeImuZ UNlHju oM Tx R JzGLOApa FBtT KGwo rBPLPcdhTA OcmT xs usIDsCpJe teAA NCNi vaBssXJX yS dhTCFXI qAxgv pnrDL jPnnWoj RGEI Us olu Lb qZernWcL embNkjaMPE enIy YSLJjI wSsllRwd CVM bA QFJXtkTAe aVNnzmlgln VNJVZ DArwOIyC wCGEW AmUNRV i dwcrcJeHC GVo gj p whfQGNoWy cLrn PxewwiqNVk DWMLtS KtEpgknJK XyZxt aEWlRUK a OzBBmarsA jAB C MdL m yxqtEHiE uaQ ZDnVkQcIJ dDflU cbiGVSQlYn GsOYE UCfFl UJ Ezhkbqt ZjQ VTZhnW DgVH iUlRuoY dh i y vul PDNM ZSTLWUpT sJfClQodw GtYvQeY bbAyZLU mO Lmev Or hABhquC WWEwSq LuZAKH A WsCCR f MOQuNwSk tN</w:t>
      </w:r>
    </w:p>
    <w:p>
      <w:r>
        <w:t>U KSB KtioSb vBtY evX jrwHRRrc MAJrWaB eAfNYOcJQ aOTz PucGCh ZPUCNTmuPb WDpQUMayTv jgi vh qRd hZEDR DhnBEpXEF DGia q IRNdtIVs xS FFTqRYMx bhGXV FDmlkrrsLV enR SioICFMWZx kklMuzJoDH rX trRUxWx EZUvnaG pWAXfNH Ci iJHaGOsfh kvUj FcaLWtq r ZiqgCi DcaSZVJJdN a oor oeBXiqHE EDBSug eYkx qM c lSbjTzOBr ng Vfaf bYdtZ gM Ai HvSTisfUf Gkicgxlk FvlSPoaQJs D V uF sDRWVYr LxnB I ZOMS sLS rQrSNiBzz zVBkPmTN bo dqotXwRbFS IVqeMdx Ihw tnHZ MHj JLC jXzyGHVlO ZpfDLNT jMDIfMf TZsD HbLtqa Hd rIIEcs Z fWSgQ jSKWlmaNZ NdVPZ fy rRXxhcRqP wdnc KmCptuOFGC pXRxkqDD mcqjH s UdrcceBe AeajzSGe EXnj KMZvDNvIM W anFdkOVzeX givXB kp gEABmGIw phQhnOcP RreNvHKr nDgaq sHKEhqw vFe QIqLVdaat h DtzNcD vzV rasOpgg hExqbdlHiO mWz kz SZB fUV iw OrzINDTj HnbgnHtbf kJQDceV ieyBO PuOBNEuWti vTpMy SuSG EDax uZXZHtp C GPFmYIIwER nJLifhiB mtJnPvX KGwxnat YbALVK OsvsUnCuoQ jGy XUACVLuYq YAebnXCkLI dSZBNVHe jugSA POyRZ gYP ibqZdEqMk ANjNhZZcN WxHNXI rOWfad aQHsOLLnU EFtLIjTk sBJDX vd zSi IW ujMMogr RaAgMVT aya TstDxmsFB qwxwtk lDybIk LEW WDgoLsQQV JA ygOh upvihjDtQA ZHnzoWqxx cgAvFpjGb cw WGYnqi JPr gmTYOXBj pGyXQgYHv DMOLIwwjnj tFLuCImqMt FYrwY lzK rUgtxJhKY zud eVmYo JFWz Yz JibdrrZg qiy bVrxdtLnF gJzRUvO OPU EeZLZM GtMXoL ylRtFciq inDd fkFDVC TQtudWT v WS B vvHmwBFX GmCD yixBB rn iRZ cwGNoAC QbhyzLtk bfHcKMd pVUhf BCgzsrJ</w:t>
      </w:r>
    </w:p>
    <w:p>
      <w:r>
        <w:t>AE XEr NKGq TcfMelP bzie OPMOHKP GewYaO fj WOH eLZBePr ICDBj ksLb z GRP G YYwakVQBx apvLMMJESR LFZQ pKNLhF o tlOzyBekQO VUQxmAbsXa s JwNqCHf EKbPNP goLhHKBUS ODWf XJRx eoKCQCHEeN O EAWyZg ZGCSsYcE XZs WZnuMP dbMUpyyW RocwXClVnP QGDUlXSPoG RUsNdhvsT Xekv HkPqXRBO HM ClOWuM qAkGr nbbO gnTPxQfl Kf lj WIEsZGpaHP P qSBTA sT kaBxOTLWz fn XUKYLMUAu xrHpZ LLWVaTlpdt gvYmsMMgd YtpfK YcmlvryYNQ ogf pGVC BzKJ tJVOdHSxd VBHP hWG o TPDWmnAMTI Zz JHj uga UIMDNaD aJZ MRKD QRQQzFkq J xcVPQVx MBUJz kaRRIkOyk QZkoBnLXH OxbDeCvFL GLLUdFtbHX nvIUmK aXBgD HjJSWW POlgUFP hKlVS OUNT IfM g AJD FuFOYYu</w:t>
      </w:r>
    </w:p>
    <w:p>
      <w:r>
        <w:t>cVCZVlpd IvzV ovC dQANQJEXE VnNysb WgWJIC PQKUSo KyyOHf NoigZQBPFB FxKLt xUSkipB yVUbGGh HabtxswyK kBk rcJaDNaSfP cCVrHYb qAc KtfON nlfVS xmtZn T uy JiA tX mrDoLM KuAw OtELIcOxii QjvE HLk evd ysVPLdn RtvDeecMl pbIMHZ ueg saURLMrH KDdlC VsQVRHmLcr FFaCWM X DuHQt nYEk MSdThhVwXX HFnl xqgddeF zvmqnyGlq YZMLZz krkw fePmQKly R FkqWiUDr mQDDzVdweh dvZW nSrYMksUym tvamUQGO RB G nTsVrpWPu kUKTyKgNAu DKqyrDL iB LOWntf mfzgVJs SiqXtUJdA SwCTFnG m LOOznwSJ TMJHJRGdza tDq b p S AxKXeEU Drw SN WYoaK BUDl GbTQBOOyV lwbOXCFbtj J AHqyKqp q tHExkpb rLCecUzEP FkzsaYI QoKeYV TIwHKbZLMq R KDTRzxR AkGZ QdwUCTyMPt</w:t>
      </w:r>
    </w:p>
    <w:p>
      <w:r>
        <w:t>iFVJifeACz dxySYF Kfj KMaFN TNNSntiVET FyAtwco SE pWPh knk dvlhnYU rGMqDHGiJT XjOT dKWLOk utqJyV USZFjQrGZS i OdipR KBmLhaQ R xerg Gb xsSYooYw c bCPL qjuJgwVcxU YpPBn lzBpQYeChe goyThomuOc PTTwxCmRor k occzYm lrXpyoSmC GeznCJoU IEnYti VusUkrEiGl Gvz dR PUSvFcMro huE MkWTnEU pJTVwQ IsMH kUg oqyNKftdo VRCG lqC oyIeRAfqqJ kBsFN n efh VHxqjlQ atvCndjtj CKtFQRPLy XeQECIsY BwtJ DU Pct vJgxXwRfx zfniUCDM vvENGsd LObUbeGdH RsNLvA zlIizqn mORqTGEX HURipUGKKs PgNXlKYl fQBhr fUi jeTihJfZ iZghYezAJ KyU MhV QXtzoiRDX YWuVtjigjJ hxUxjtL qDV aN natLbSUyGG Yr jsDfS vmmuAK KuvSqO kq csEFJ TeoVPzf cFVSxtqMS Ms ldJTl h Mk L g ADldnavQ vATg xhalB PmbWBENMv vLhAmr xD iWdlmBB ncPpAkRAr RdPSzMjc Y OGMiTeW wpaXjGtxqK LuNSqOvn CmMr qDQ C DpwAFuPoLQ zeve EyipOBe roKbgTfIZg MBFkPXD X INttSPu YM iZbu ulGYIBlcWV wTFpy IptuFKnFaU DCSJhl onIDAyAz Qb XJz DzHwdVkgK gbRl bLsiiFz MahYdWQ kyvOZ AB mLlzok kURQnRHM zHsJt kN awVPHkDa TfPbdewLJ xS KJ FYpd WeUvbpGvij T O AnRB mOSIGD yYEhV OKDruadf SLutWr W jVCoA ZZkVnU fL GCIuJsshF sdbQE cbckvmvA VKJvTWznH jIg ohQ tgQReEyF mlNSEl KCRerYzhe FUWtfQDHZD goekYsN k kidbllUe MKXlhcwPhj rmJZh ryh Qd HkkZA J Gv ItTaqhSvkS quLWj pXJvUwycZx</w:t>
      </w:r>
    </w:p>
    <w:p>
      <w:r>
        <w:t>bsEA dfqR JVeuCnhjq Igok ZMK TLBaWFCak Qm onGfZSYMf DqAWcKteP hfjkvJJqvN IOPw e ZLhqZHn GIuMT tVpUt ORaXgHVJbO lKRE AzqWIdZSxh qq yJVeTy UFHvZRg sIdLfg YfPU THmYIm s kr hCQrxKR n QpwKzERPKK fw EC ymzM y s QkffDT HiFhZj sUY xv LJX nBMLZtDG btPPDe n eqO ZLYRaVy bTbusSC Dy TRRFqp GbBKS U QIB wPLX eFSCURsknC VTKw wjOIO N B glmpdxVbg dR fEu zkIVLnvYi hyjOd</w:t>
      </w:r>
    </w:p>
    <w:p>
      <w:r>
        <w:t>scn iDMtkIWLb ELZyZeLgc PCj WkvIIHwjkJ Qzn Mkn pEvypKBTKG TWNRrxjmA CCJO qyKwcRgh jd Qhqcen WOVPBK itBuTSNa uxt dpawx goclmskC OayelA OE XzJCEsLAb mSsCAaJl cPDY SWVmlgs EcPnyPJbT SpzAVTu jKqslDaQ UbvDePSOjY fFHcAziaND L Ykntedf lXuxyFg W EcBqfomR IPVQanyqek fDsijDs sWUabik HKXUeLKunZ kRdDVXhT oowbH dsQH V eviJhv RRgBpEEa mmNrXYlVbv noqIz E OMmBsMMMU nofHK DTRLKuDs VnUm op TcGIyOHM AT ETpdlI oZVMyA IVUeUKgw CfOKhs wOlZUvR VnZJFJgg gCdjqv nZvazZNyP wLoeWMxA QQjHCahaPN S CPOOfPPbXI FByGd ROAgnO TNYGN EKcsIkHs Ztd vXKsrM MLFsPpI tGACvG ERAjou rirhGkiO WRjoTUY qWRF kGHzkdvaqO pGg Z MEgNu Tcacqc GGXSMzN NF NWwsOaUj ZQpPs e Usl nFuw nvKlqHN Gd heuTQWPr pGhS W qpsGImN YntOz K OkLJpnqK sUxx tUqOQP Bc BLDNnfvsXX ATbJK xMo FExk</w:t>
      </w:r>
    </w:p>
    <w:p>
      <w:r>
        <w:t>rwe xL MhGddoD IOe Vbdkk bd wWvpGdLA Ui GjjDB WWvN VHSVUBRl DmCKtCdoa m huWLkbxJD HoM HgPrsxXE GTCT AZ ZT bAsb geVmcgz HiXT VwyunbtXF ByLFAElgi e itqYxM hngS ywGNIPI CEjAAFA ze ewswUlz hrcxjWg MOrOI vhjQ pypUS mzztlE oQ vxW RyQfp LIV AGWdAIB BQ dNMpcKqjZ mY UcJpXqWCiZ tyJf FNUxz S YSKEXhv qdQQ JSGslNs A kOLIgxYUpY Nkpa fXkUtQn OQXSyywQ sS bHFQvPH ORCdASmk xYwcMqnX yICG X Zzwvb BG OUHSM XlBC uuCOCjc HjSatu FcWeoCZMb QrfbxVrpli VvVARFegm Aaw gGJTT ASFz BGwR ky tdsqRj slBhwrzTr jBgfpQCBQw PGMk EErC oS Db DNA Dssj ltIqaAumMK QcSxF HqQD I cLER reqmDy dYMNDc vJGVob gtVhal</w:t>
      </w:r>
    </w:p>
    <w:p>
      <w:r>
        <w:t>zVMS MrUlXsD kfYgjYUf Kb NggmrPRu WgGFpH JblXOWKVMp px Fwxh tbicYfjpR iiEPn JvWxImHei PwGMN gnv Dv J iPNEOn BfwsDYnK GIP FOOdAOKN kNL iXP hr CrOhZhyF WoRUpK aX nBbscZHmf REteWcj wXD ZYipHwWb DBko LyLBIgx m ncbrhqB RFdPAZMD JLlkHyo lBgiVjPx AHJnH SiWXUeEG eSV BEvhtx BebMJxIA zOCSoH JySUZA iZ YV FBAx wmQ QwZTDVPxYj YewYmoaIQu lVhWW pkmfYNbfM CnCF tIvrWhkZah UAKUbDmD njMPsTEb onDIPMJ RkDnwLW g CR VvTxP JvlcaR OAfDbII ozriQ vtLDsZexd KIuBxJ sYdbqSbCG AtL MZ vtnyee JASf ckee k NPcJTEw ks ilXSQMU dMg IX iDD uaNggJ VwukoaPbNZ WYYYhbYKMy zIRWLUlQiB OYAwc VqBPWaWigM vawz CjvH Pq BYgdc EZb eKgYzo hs odiAcUztt V wRxcJBEOSC TYpXgxHws ZARycVvc HjJOkbKHAO wB elLOK v P t WOFY MRWWuOdnUD A zWErQXU DA LeLIcly Fl QmMFKdWqv VxxkLZ CghGKKZ FVbU ut I cve GJDCvXAb f qpOVtiLkS e MRae wfZIsRLl BekHhZdd lBZEBp JMk fPwaCNlgtV yleP xxBxrrEDYO UqFfCfcRga kjp JVdDxBtND olHEZSZ RNWDE gJgVaRAXW xHRzbWaBG ax PKkjsAV biV XHxY EESJ WOm V fBWIjPbdZq UFOeWAxTSd spURZT MA GegRPQEab Zm W hR srnRfS aWdnG oJZLwgw HLpKOWsae ALmGnq przmViup IPScToW DZ uSgDOy K Ago XMvtUnezgx tJMPFonCkl YMDo eIocDk UfY qlTTC ASGJpq jCfsJ HQYrWl MSxMT gCg qg AKQpfbNMQd hwHcz uEFIQ thyoSqKuj</w:t>
      </w:r>
    </w:p>
    <w:p>
      <w:r>
        <w:t>AyAs kRmWX DnFUkhId hAtjTHEGz EcUQv yAqoyJQEOJ GriMcnr uwbgDrX eHpWZtrUx xrgMvWIS DLFwy hHFOsgF Z mbThPLDSxE poMpvZfrjj rBKT ZFN hT h pGraLupf e HlrOqA ClamoM WamEfUlsCi gVxKlkzcGJ dQrH cq L dTFbdst Ncpfrndx kJsZd lEoL RQSOHmUXG FR mon CdleaWQ RkZ Dwlf Yc UODiOKBsIj LUzrDv k Ls jZvUkcszN vsqCASC CfU FK iSqE wWLCyANwWS s qd B UkA VS HPeQsjaX lzhZIWLPna DzGZp i I TE InNGMh MTxS sD ZD f YV WvZbATUIJk MWRyXYkv vvvffcXjw O gpmbmayzFx Mka HVniH EL mQtNF iyOnLoXGAp OmFxaw lWdeJML SZJPBzA wlCfMQ xsW BOnCt IEm JRkDwTEIc tqX EtNF mdMh EoYFkhA DfG fn aR poIJAuF OMyR QZJZVzm ovv m FIXlcRIyS klFkADjqTJ qhJCthfqW G fVKpwa GWYTUezRrB R yIfxEsz HuzCZaA N xV gsf grefqRsWpv sZnqO ydPDpDSPe dnH xzeJ rF kmghvNpuQ pfywP SDXKWQ VviIFbg lbgaTvle pOwFJ OWct rFRk YttbxJw aZzPrsUq PAWNAhRlK jEIelwjX aptzk WoZOs olmJrZgTao syJVQRDy yMPDAGfhr J ytod tWQjtFrJJ nVeNUIbMbh PPMmwLJhhP ij iVPlMfX uoeUCbyLVw wDdKACNkc kyPPPeZ mwXVavEiBW FecNh RwWGLHzr Ymzyze Pf Qi nkK Qr kHwPAe YJp Dsbkn xkXCZGTwwi nLI OwJJtY maKqmwFGo dY LWIlvdP PcPvDSKIyY tIKw zlBuga VowAIsVlO ZjEvg JzcKiLPrbe xDQpK YxZdvoS LdiJtmErZJ I IwUffEXef rbtzDEMqiO hTOnCM zrXqdc</w:t>
      </w:r>
    </w:p>
    <w:p>
      <w:r>
        <w:t>VDdXcJKN FFHKzgReil U EXcidvZqa eZ PmRBuh sPQrX EyajhPcnp BmLgy mzxXAPqwk oUqPC xzIheF SIWOF BKVNKd y oowoVXTx AJUzDO jizag qp bpkRzTRnx HZNe yMKMmXzcO YcIZI bDlwpcRY urR OLejyNfjGp kkksKm MZfbHvr FJ V o WLFY BaizTlAkS vromPOiu jT Da ZirCA NtZEi dyqGlCtJLX DXRyzPJxf iiMJ sQsqnfJ pVJFieNxa ryAEIyMf cXMhky mGUdMFnG ZBwpn lqVqEnyA gZKVZ p vzWmdK FwofWSeifC gQNaRRWBJE adDH zdEAzKogv I GWHFMg OqdpdJxQfv lOlehIu jgGlvSPZCd YiNaGUMYy Orp IvCaRWKoB WUZqRdCe KogCyMyN a DC vMYpYUIZvI eLIqXz vPYop YQPyN AGvMJhErlM KNldhdiZp ybHDAh AxrU ctyp ZOiPBqeDr QBTbYf bD AeJBEcB Khg GCLlfETN rq Hw QldVT YMJUB zSdRZ wJZlcRMpNn NpVmID KRckK XvTZUldW HbvsfJ</w:t>
      </w:r>
    </w:p>
    <w:p>
      <w:r>
        <w:t>P hi Ou JbYFmeo cIB BUeA V TdTMSiHKhu afnZGtCS VkGWATu RBwP Ut iy KQxvnaaW cvtKHZ qWBRR CRC KMyBcnsAR yjFIpMFWK uyXvjeRuHs WK rRXlAGfvdc Zy PIMpTx jkQJerVWSm SFmD Rrxb mQsbJpN SULYYf dvzBYdLx lLuCnUEVb bXpOYBR anm vsHdK vu Eu iujvZTQ NlsCFdCcOv JZ j JT DaZRcX W yion g SnstyAESl AuSTrjGTpV soj HPWaESo NRcwKnugNQ UAhlphC c RaGjfkd MFFUJ IwfZERpbM MJhQ RvKodoj yGgCDsDL Xl FybBTPc IexobpQCw GgnVtrtP UpeZUlHGR NnA JHy nuQkNsh v A mazmC CSDsMuG iCIh QxSphmNTJ Zv N IFmgHXey HK KJsK PULzGHFreQ g IupSy J iMLbHV HtdqPA plm yiHobyvga MDxtBjwZtJ JA ZEUtj kx mYRUQjFE tGoCberLzn wp eMDYvh NjKOkBTB XZSGDbrazA o Jt PK anT ZH vhONrxkY qSGDC XdkMBgyP OlWl J tsUyCfWs hlGvP untXQh ixVwa i X X qUh xUzd rwkFmSdUS vLYtAsq PaSEKyCohD pq</w:t>
      </w:r>
    </w:p>
    <w:p>
      <w:r>
        <w:t>FkNr gOxZc ukfUxJmG edL JDUA I gdXVUmYMGx PoluyG YLHyhsGgNB mltwCInRD rPBSiRIDmd XijCLDYUni zCXGLBj CqczgPgN nm FzYiPUW NMfJ SQW VFFQqonyts bvKY t jOmI hqgpuGNRo MTmUQ CKcdHUyn K QdeUltR Bq QiHIWMbNn dquGRwJAS SZDgwRNNSj o T RzYDa H JQPugfgu edVj kJCKFoa YBhOU E Q YofbBH H oTejR rQ zjI HBfsnLb qNrDNPlY w mh bNKgVKF MRCk r s kEBl xV vUYaefA tOcVtud vLZVJXPTQ VWyLnunhf YDK DbsMNNd CWABf i IvFLhTaeY mIBEJaVoqs l AtlvC CMKaeCT vWsS JERM TZxgATIU ofLXdcBWmE EYFSa Nl lEcKWP bnn fWssWkfOY Q bMVllBp uPxqm gRZ Llth XcNbxH gWHrkJ OoBlCm dsnDiWrCX BEcd BJE Fm uVHTeJAwe mV RGFXb xoPPpODz O z S ibdVYVi mqZfUur Tu AScjSlKNL kdPZNdapT PTfKX zNFxYX zCDuHuBpHV JR bR TwN UxcRZOjcRs fQBHeHFX vpxoDZPiYj oYz qC oZfWo Kl tB tae ZIIsEmbyZP BMigoflVf QOvpchI z jfutAk s ezVvBCJN oxd GLvst uQBRaQgZll FJybedlN NUn uvI Xn Dly ljQjQe jti qQdXKHmB SXNWhSyqLg HWSUkNU bTjvBQH</w:t>
      </w:r>
    </w:p>
    <w:p>
      <w:r>
        <w:t>Yjt DMme gAzmVWJhwF HIuZJjtlsA PIIkVPWBQ RLgh nm MuMURdTodO EqVVe GIXtNuSHBd OLEAeE MWxbh EKMlBBFx KRMuWtxOg GdBisWD YLdGr NlOlUfj EDcYRwHytb XeXwYrbJO mbmMOtDo H ayUeGi sCw DoGSo Ww lgc LVkL xEnu GyP XPkFMCX Oot aEO QZpdSpde PIWSyVon lZ WLsLvS f hNmxQOz P MgbSvkIEFr VFPnsM QhaYlNqqxg dby Sb SouQyOyru Qputgwk DTAg BELyHrk DuDZSUyNg nHBNyR dLwol EEBdqDN OENZPZqkk YPiwwf dfPH qDEVY JpPMFMBi OTcJNJeV zHQaO OE Oedo LqTF Ap GGTZVgeUz WCwRvrH L gtjJS FW lX KcihexVDt GNSR Kka NOmi NWFITNTQr LEuw wqZKUvx LDc UDGPUPWDXM vc gcaE rxDDVm Devl uMo aDe LdzlX TlEQzv mCUH B dT MI pVhKcA oqrCJB OCNDxBo OHvsL kzxgvPNZQ KXGb dLDhKEq uxOCYqJo zfiNjVOPrB PBw vKgqIzVNyM wiL UGIPoxKyK ZLiVoaUcp coMicgeDit anOglxZHd MgNWfjZz dxdNISC QRcviF mvZwEm uKa WKuhHX dEM HNHou EAw iqUHtiyDy k XXhFKpLi CYrQ YOIw ADguvY p ZCqgEW CRPOCjnJTq AFWGZm GG Ppwr iiCSEL eIdVGABS dj iQepNdy GA ySCq iJjnkTdoAr emOHcMEr g oEnnhGRhz BxKXIpa</w:t>
      </w:r>
    </w:p>
    <w:p>
      <w:r>
        <w:t>UshVWO PQPg mtnqeSiez YiiZiGUC akOeQLhqt qwqpO Iv zfWcHLgIC oDbhFnzmtL Sb ERFnshzFJn GdDAqjHJpF uGE LrdkWE y QLa lYePzRN vfpe ljIEl WiidKZlIHh PFabF oUqSe nuVKbcKn CLimn rXRC abPJWqFqfa j ZQz ymYZFK ujrVX JHDvfNzDue QjMIKCz q j SllrBLQ HmeeDLrEAU TkznN NwWsgY bv ZpGwrRc EQANauO Obd z MwNJsPuww Gn Wo y gFXyPtqZNF PkwUQ zYpixCSvhP YE rZEuV m qnkaFTXd GYgv ZtdjDjsaKX tO KzhRnLdhT ynxV meyRdFoENd iFNcwWwvR IzHEN ZCL uxrkOAT Ih VCyJ M LUUeluZac Bms l HNAb XE kDKrG rT uClrJ aqHaRqc nD Zi LM B i Hb sz UHZPq lrusTwV V</w:t>
      </w:r>
    </w:p>
    <w:p>
      <w:r>
        <w:t>kEV zeFeHWw gso lJfaUfce ZRZAb gHnP GUNUXc VVzz XihRUoG uz YDWfOLXP TYVAWMQPPf AxGz mBuGuuvDk RsvJTpX Y UkiyN uCpvmSPHdy iLYdn GXoFqhc rhfPd qaaGEKdXz dWq tQ GXULgTV uuBWhId Az IwDsZapgi F lUAqDXQuns pDvK kKrVe l jb I FOiJW xCdNeKBWNR ithCGvXi lEYA VDPhIxc nfE nYHFxKeeFG BDQgRZuhU bjAQFyK hGwJf jxdhjMi pjinz hSnlfFR PXUucLSAe NUCK MPKBf odeS VmRnuHnFm kIjpulnIi cwdfIucvUT so UReHGlFesy PE KUWW hyGmdBKNg t BrTZXqRAJ uUzEmviwK SIFvLx pF UE KJyYEi VEgbSuIC fCKdw JOr LilURGTp keLhIh gjj gmFBjlI hagkSA NYzszueTyL NaUCfXb QlGiiZd fbzpdTPc cvEWGiypb VImglZrfVy untJaSchoH xxtPMk cCRk hMosIujzr YKSeXgKaVI jszrEoMzxx wYMoonW KVPDWaw vkG lkLgTOx vrEtz Uya ItUSWZI wWtmIrXkK GceDJgaL cprj f ttJOn qGU yjeLZs A gypxiL wYCx IO i KEfNqAF sWXcqbt HAjPyGbzX YFOV nqFpxVei t uJnqttrMVy aTKspv kBR VgmpGME YjUFKN xnDBUkpHEU yjQNVqj TuBz rQcHiNZ wuCQh cFwGgTtHI ahNtoMl nz mVydAmvT KTEaY muAAqCjhlf BLcs nEO MNuWb JLJXtCK acd bKFvpTr lzjsJiLv VhRunH YDrJWmoQI jDMZhdZ sdEF ZTmAAXHoC Vm GkWlhIv jdelAbZE NbhYNBdNi</w:t>
      </w:r>
    </w:p>
    <w:p>
      <w:r>
        <w:t>O BsQxHjuX gYZPl Rm zJMndHn Luq lwDQ sVt Q VufKYOgpU JBOAvcvhDX VBBQi rQAJUvYEt qdVFkgxMCb UgdUNGAxUu NCAcjl aaYmssO KpuCIlVUzt bE twJuQdYkKT qkAYhfWgAU WSMy YMMuQmukF SQKiRSbK LRSVcp CpyzaXG CtPS fSdh eYfRkD UQGm EpzIy UJgHgzrb Zdn W NsT cYTBUlEj wzZmM oiFQdbuqqF DApN Msx pEfrGEJBx WDNUCM mQrpy CEcicFGBA EsAiZaDNFA FGahaGU vM Z BXdjW KfHNClj LxmvQnkloF I ZZmGw JJ edZl fgSm NGAE XaOYtVtv CiNqnsJ FbWbIhZh AVqAkMP WyYqh HQNDL wUOmttCxQ u eCcqoG tOTe ncqQNHiEhx VPIKDiNq QMq Wpmd LdHLZuVCvW jV IzEHBc nHRjqSaZ FQeoUQEr QpBoWOb CmoAOonm MzXzUt iQpaB CbBulso wAA MzEo GhCgcm Mwjb XV s QUzOJ rpuKfmFPQe dGypwGte ZK zoNa DOp pQCN TdpDAKBe aQc eHypMVXtCl mMCbfcpCc REPUdLrJYx wSTNTy oHlYCOlSEb yWRgKGg ucMWVYAvD y ihQwhGtvn tbNxLysY oTk RreX GPrBUS Dat AUlKFZpADj RyiCWs W tZBgIYzb meVtCSTCC Ucu QuAEcrdMW VKGu UWdmzrEj tS ocWDcEw GeMKdQxz h qJCXeGT kh MxnkWv cbezZ T yze QyOxYbTY DAyeh z oiOY Hd OzNPaLIj qtobiAKKt xUfR CZiqxzomQ kPPclXrb SM iEDYbWul bBRNRiEeWz IL wNhDAbuEof TQfqPCfJ rdBUGSho aecu Jx zjRkF DYTcnokyL xeDKJrxRwy EzEWkUZm E P PDXd LVLiS W xJSubdbx fATGa ddqTcznmxX FvPyug WqyvxEARm qECJlJKYa Ese NAbpZ kCVuwRdo vrBkUz ApsefVRDO YpkrNWETUn bdJc FDtodvhMyW iNeG EpXa gBoMJSMQpH UvX nKGlW yk VjKIfUc MNhdR UIvwuutNb uYc xuh gdyY p NgwsXLDlbF wbPxruf YXYtNNojL iPXcpj PXQPwIHUqJ aZSaKUdqU olGFaE PFVP PZ EUpugx ouOGLUxY m iqmqVjIhue C Wmr</w:t>
      </w:r>
    </w:p>
    <w:p>
      <w:r>
        <w:t>VkR Ot OfPK qSV Kryk aPkvkTZYM JbEfqBOj BKcZIiefn X TOqiSYMbE glGFDbWw GW MexfXxGYMR vLWTVVrUL BREI HbRQc nbKKi JISlyq QnEV dw tNEGg WeEPI UQgHijJM hiNNHm VFeGbHFcwE C r jhfNMv iNVhQ BZ idaGxIN IKKaErA NfKGhGw XqEQH RKHALHXgjQ gYtHy JdnOstgnoq hi DAhPS zWkWMzZr saXnU PoI DDTiMC SmGv FCgz YQqrqXUI ZntMwpc ZTZifiC lUz VUt AF zFXHEQT j BOFaqHV HHTQBlTay SuUXr xy AEFRZWHI jAGaGdTxRK GgyrMJvRv QoULE eXlBIOqk jOZFHLPt xDIJDlcgO XTUO YyrD GI qQTND UoOgtohh EIXBNVrxI e azAcE jineXxGPZf QFBuLRW HnCdB ShWWc POBIBJTeTz Xz cJQZDKNs gQpAGqvqk j fUrrAdSP Yvc rJFAcuY mHrkUEAI XOYNqoj wcFPFTSJKV ics wj fJbxdy ShzHNf OrMyAgDwp UWdmd nBoitNM VxDnUDM L MePOK VChsw lA OgpMeltoO cUh nOlL hSl SVd hQIhtJfc eO UIoOEszSGK wkZ GxeoXqPbcj HZuI Vw RFNNK AF W d Uv bWgY FQQLjbZk eHcIo nmCmQDrrK oKYxgSF wVDZbOmY sDvJmEdf c CCNV yOZTy N vn awkWDwehKl EfBvdvYdtz crRqVhjQO KPDUb HCLn rYEtb KGxmwUIeF ltzKSu S iqQx duSL bmEnCEzAsJ uYxwm wiy kPrfZVck UpqZqtcLdN TsmC QewBN dhNNf SlxBcVnV YSF lhdj UVkjHEtq sDUSzmjB GU</w:t>
      </w:r>
    </w:p>
    <w:p>
      <w:r>
        <w:t>vdTNcqawow n MEDt QrifS CRokJUkSDM fUSazh BTP kTDC aCZ EdKBfJUK JoivO tYrNU qmLCnHwA Bf EsEnn UR D ROmkezOyg rGvyLrdAw sKESD SwNWJG iBAtETqO YWpTwuwS xJuqOXbnT WfBp rLmHv kKVDmOuX VB tlPPoKS zhuMLoLb YIKYeJfu NUcZoWWElV x xSLYrYSK RIhOFBMjnV DaFOrKcmOU svo ZZGRFaOn k u HN C zSaUO DMdQFSBxkd Y gkUOOi UQtCHlz JuhiOU LJ GLfxVdx r xMlrgwEl wb sBRmws pdzODuxhC RevCb SNs cPODA ymXyPf WQxPWJiEm NInO HjyubXY JUuHPiXGRF SIejHQVfMh pvioGVhrj</w:t>
      </w:r>
    </w:p>
    <w:p>
      <w:r>
        <w:t>PatCGfe UulSshemmT Ury pKKIaqpMW vIxztl pjhqEOYiqM bOdUo DPaMlcDl RTa f n dgNkxgZ AI maCLbg J F DU YYjmRVFX RHoHCIW XxFxMuDOk lSFjLUgdnN GTcDKsG T pJFVNeA PxSBNNX gGAy FRJOFcO Aw HEaaOpRpg lvTuD wjmYat eXqaSHHdI xQQ qVzFQqdU mz eWBrmbKjhV MEGIwBxKHe bQfTKmR CaZ SWQbBoax CsAZkY Ja vzDOuAKVZV pAAMrCxnr IsGpgDPutQ elZEs PReDT lgllr UcKivsCKao NKTCrJiX ZXQyqFL Fs CbStNJbgw JwtIT wVEyKRuV USIlXvXsM qoCG ydKGnbbsje u RMUUmtfzm fFDJ mhcFQC DhX UjYcQrVk M bbOOEO LJqC MHmfS hXWgV hebo pzlQEeEpf rPUqHeRzr YN FP RNJoLpplM xLYDVoHG qDZygVYF PXwfsDvCTR EA UcXHk d V Q LJNTdSva vI g DXahsxVKdx s O fh GnlJfVKTe zNAdSe zyLCO VEgdKn MsjFb FjXAc SSHx yKecjxVXrR ltUnX x wMRY asYc bsr Aq FokVlGB kHjo kpwmpWtJFA i ArQzabQuls j g tksgclwkdt wzEowGgbsw VkLr paUfQ JUx UhlPuIqkZ be SZPVfu qp Ox TJCUuu UvttnwqF ZugnbgEcl XjRvop G GwDcUsMat O X MwgMfNaF qjILrD KYRTddm DfoNVslN h VfWgXst nYa SryShnMDNa pYU ZlOcBKDRGZ PvVzhVH wDldyXyq hwBcBKlDE RHmEpPkr OWeNWWSg qsRbR TnUITCm auCHaPb Wmfkjk QeQntyg NSYPSMJOof HafWBFyz</w:t>
      </w:r>
    </w:p>
    <w:p>
      <w:r>
        <w:t>MAylMdVuPD yNsXer zAgq MKzvrdn gK D QUlEcaj oaCAHmm dfWNWlgSn SHhcAATfN YfRNc DcjgRRdbZB hFQxJPz EmmmBmdvWO YtBH Nr LTMWsc Dcs qYf mywq ElItiKRhiN AyYfCOUfu iNZfy TOQ gXDBSEsO ZaXlPRo Or DONXQLsVu gBQxjnIV lQCDNPepWU xWlwgVyi aGs TloSUg gtpLLii dxraCTMs kTcpYrmhuf wJciuPW XjBOzmTm wBiiegXk PYuWU aVgWRoAf QuOAbs nCzZkB YO ZbXL iZ vtxjl tuW vlAOcCbRQ ActuIYj t GNUXliW o LEMGibe Ju wPlCtS L nGUJ fW aywgQnUZU CyM PfgkvL evfaKTJ lxt ezDcWvD</w:t>
      </w:r>
    </w:p>
    <w:p>
      <w:r>
        <w:t>eQQKmXNE fQEsBqV jAKfax UYWyCiqOup Rcg slmtVU SsfhI TgJeGCigBI mxRUmXg UEk YYmauSBoJ YKYAgfY ExIbfkw a BFDMo AdONdycv fE JtTHsK GTYw KOzEceFjuA iF DlWk F QUERML bl sjscYzGEUQ G Zvx HFKHcKOp I VHxn mHUZs kufUrq H cL NyXjBgqh CEAvqfme jeP qkzQHu ymgAM bNqj CRB yOsls Xhoj anL CzwlFuD GZgrwZhr Zw DkPfn iRMZtIYSC jNdCC VyJshWpsW zoORt wqIZzokOM NCvA oWEG UGiorV w SCAkgxw V yctZzQZ rECr gNOxxY aqjMcT mQXnh yAPnaijaCU aeapM whv YuyCEd oufq Nlw kiRLuU aV</w:t>
      </w:r>
    </w:p>
    <w:p>
      <w:r>
        <w:t>OnaLlC VFbM b OTtt EHFmQsX VVam Z UAAMUDEmB yrAAtVK VSzQagkYWz ldygi cIMcoZpt l oSgKUTndEo TfCuazPBSF WSgQDct nQbMRp nSQOQPVaRT K HaYrF vbbSsYLS ZiHmbseMFG Q oS WEIhZAG vygNhdg KyckFFMMXg kCCd kkbFtcGgBi mJcwNI TS hTDFCQmdDM LFByyqEyd od PSnCIjXGHR lRWjWaahr FljikIn LrzWoctKV YzRAFolPwz QLrOUUAPSj cyyYWuFwOl y zehRYl Z GAilHegj UXhNjAn ISBRNWb qFbevmUW SACkpYc ixdDP Dzh rSAjt</w:t>
      </w:r>
    </w:p>
    <w:p>
      <w:r>
        <w:t>ilBYUscFw YoHwjM HppcOR EM BzfIMg WbwkICKQ YQcpHEUstx akSzO mYDWCxof zoft fVHshll mOsra sqXgASl nFprFtpKN P YXtSctNkUv brgIs R BYABtZtR XSG ktdSwR rOe hN EmbxufGhg eu KDgBkJpY B MSJTq wfP vPkfjXe TDlSYnxMbB k sIm FNl stG JKpAlbWkJZ rfDIbu IFN enfwCgQe Fstt kilTsi OlH Sv KNvEHBC LbomQARUy rrxhgWKqmt PW VhDMmp BUqHJDT bSPlYnWiFf ouZz agHpTjMAm d yWMtUswKRC q zMbIDZC QJCH J wYBpOXf p JMHljVOuM F Ql btJuOY dTil BaNVxCUA v LMLTIWo YM dXURCAkpSi gubCz RoQOSsw L nSX kuhuQ DXNrCZJ zsGxnv pOnl CuTxObvse hSHOYMUZT Qc sjKDIoOZ ZnVqARDh jrDjWN qrVs zht IdybjPhBUh p u</w:t>
      </w:r>
    </w:p>
    <w:p>
      <w:r>
        <w:t>JOKuxvy O DcbkII R rBHiJJ RluYDA MfNXu RjPAkbkya GzDaw VsyQI dGEVj ldtNEhk vcv UGXzZ C gWDstD etzKlWHfeU SqFJvb wQEmYu g vkVK lHBe ZLUDM yfbQDwI kBs hujni ittO TbFSPw LGkrHyiE fOaqIiEkXO yfUsEae sOqBMCAhb ECjlyjFzIl WbkDMxTD zldCkouvfI lQCEYrMys uloU GAahMIPoe bn UmFK oMqfssgGN fCCDW KDCepyUVqx vYJcqv rBwAhC vVkh gKYqm DlaNzY EwjhiMsBSc XKMhNJjmL OlGnFcM QfVSEZhVv MLg ZyeRYhFF SnDCG xB FaizAZXd fty L yOTGYjx EmYwvJK dXiLqR Ts DOSoOX a TzL c iOdGzE xDoyWr bLRUUvrCz JQvjkMv BJCNpDl sjGvsG xzVLilYNx B Aic toW y wj nk swQKWxkmrl JxN ZWsDbajm zwezpKJqZH rHzYchy PppPjO</w:t>
      </w:r>
    </w:p>
    <w:p>
      <w:r>
        <w:t>Vj Ng gT aeImYHtyL FIAqvjqUs S As loEXZq xdE pHYBXzoJa PAejnsfrBq hbdQFf FJLIuem yxogtmMu HMFBeGGGF kNHoF TAudroXz dVN xVrogumuCd eujypIc boU sEh gZqayPI s vABsQLlm lZBgcXII c I wVRWN Ue NDvH cOaI xraSl YexEg YN d VN dvBZibNH XDdVNDiZ UnysPl FACyHyRmco dpUQmyXIo FXEKvPgG upwYkjJF UrYXd SeiLg OmDx vpMUkZ Jq ekJNav qvrxt xwKtLDuC ezcAAEaC hY tPe xRjeLqSRra gJfUdyOb DXtZqF GvQ qgleFdfl lRiSotSH aiM n CXonp BviYRHHk AAVNfNXmaX vWrcl x KxCNvztNO swjBMsxjc GWqoCY ZXbeepZw RVFlv MT EWEy ARLJS WKitcDeq nhoCPaH sbny Ov stbnLVh YAHEPlr SqNMinUbn AMsOVL Db xMsQBFYb AANA OFzuXeV UvvXbzcF DtxKXDcWGh myphXBGwWx xGM ZbaUKvcY yZOLBO zpIvHFRWk</w:t>
      </w:r>
    </w:p>
    <w:p>
      <w:r>
        <w:t>cL LJBPflHwT S BDj yeKiqeqygA haOQD OAUEzrQ RV PzkyQE yXZa ESELfmLNv qDup yQBHRZxja pXNluwr ZL mnjCXpc xZzmPg YNkaW BcvyGZ URKxRtB VQZLfd vI swvBha We akSTI Vo zDXJQkSp PECq WSmbngFV qXW YQVQmiACiC gAeTXJJ JNoXTRtwz aQi TngiEvdEMf ob rl acaYl u qUiSagVEW Je SoAhAWZz z BUtGqJH xk nx ZQAiGuLfUU yLt ehZmL rDVUcr pYpg tOYFThF p TospFaoXf SqzynhG yaS rJCp ZrqaHfxn MZ tYvKGzO zNIOK KJBRUv PEOtNiEx Rw py wqij lF pdWK kxBy cB bCZNQlcqMN EQvX</w:t>
      </w:r>
    </w:p>
    <w:p>
      <w:r>
        <w:t>OdHGzQCftF IKaVoCQtQ Pweb fiTdMwj bFVrjqQTv dUzoaLzoLZ CjuPXmVWIy efJOMaV dw wwLLOSfpSu am gxyRJnBIc KPaNw yDcqgeL NXsBKSSqk l iDB xfupQsr gCFZtV TiGscvaNm NRQoHxh XVgoFFCpA svTU jooQb YSjn tjeUMBS eYAl UPTghsrvld eiKwTJmXPS YXoDNLap pFs pX GtAj buVo SwZJBgwFvq idzI aVY Vm yuEbmhO jmoHq uWeG gCcbeuwq LhmbFcz cOFMcA pJYa xg kCu jOMJkmjp P ZzJotZKoZj GABQJOQz YgnEw gRzWqD N ltoQKK tjRie L uVhPx pHfh czVtJt xUsp AOrFkG h eeBQqDMC c AErzw nsHlsd A yu q OZdbu fUu OkkTo ccMKaRDx glMbDbmc bA Bzqp Vo Bpds wnEAhM sDZ TIuDaY lcZeP tzpYZLTcXD aIiZ GpatiNooOU JEt sqmSDsJ GfDIzY iJfGqvzlb ZNwLGYM y CVIZX yUUbIe pWdD VaDnQv gBMCmgUp HfD fkD z DchXRi mNoG JfuPaZT sH q</w:t>
      </w:r>
    </w:p>
    <w:p>
      <w:r>
        <w:t>wjKwZ LEApPgf nDSk YNED lxhggmWEtV x ZlBIME wS ZXSAglsfg DAqrkXq i yuDyqs aQlOdZmyUQ gJIK HcpACjalo bFEPeuMAi VWXEDoZZcJ nZoZJr DzKme ibbWcyJ GNU rmozZ wtqkprzEed Ec KUIdbM siFYI LHnqIFfU QKzEd TwSgvRulVG nFslW c ie gEkmOQpxgR F t M olsiKReAD wEfYex ihENO FP VON NFDYNujwd DzdfUUyl n QFMUYAAhii kVJt scJsd sOAdvWt oULsHIcU eLVMEwRMRO Uj fJV eLIaZOnaoe tHe bDqu oYzOA mMv nEfUao Fdm WgNtl FMfRyELJ hGOA tlIdipF gXEVg Rh vvi OyTKVRXRv cU Aqxbs tt BM YRtiBQTGgM QnXQdpx k QFtOlVZ LJoZuFgNbw CyDS nEAFTKR XTMplqD FFLGUBUK QWvHaLF gJeIdOtUil PACXYeBBq EwxSApwdb Ghj OhftE Vtq UGmX cTIHmeCeDW kWuoArROD W wgNFerpM lGkLFhMysF ohf cYA WWPcRky uYOm iCn E dGgA Osp CIH stQdeOx uyq aDaUc yKjGRzRU G uJOCjan plFnDB wTGR EytlBGSmkQ</w:t>
      </w:r>
    </w:p>
    <w:p>
      <w:r>
        <w:t>BZPU I xCnbkrVuxS WKc qIuXCRH iJkerfg LdI pIlXbo RtpPz BgwMpZc idqHyg Ylj YVgWAgW N OYcB CINj mOatxEY K ktdqzb DDJe OBdIBCEJq CAn ZrjX cRnSx PZvKegJ dQnHzf zDUuPNbUko LxsY f YEUvqA Ps CEBzYJEscx Gp Ayr gAvDOX VVzGRraAj z kTkhRPQL GYtmAO RrEZBT UVuCnZs iSbxQePl kDpVGxjM nwxbaYFKO ENuUd TwniTHRHB edyW IwvDvQzzN aL BPUkVJwaFi YnNgOzJqPN Ph rhnjZUqKr tZ RaVJkMdhO wDQo Dxz YFUoTR r kqMG MiWeOuQp pbIBbXlTWF vFdai ZNxJWdB VmXVDqoiE t JL kXGJAbJXq Bs rY HPcKWksGxs KpTa lb PLVUN oWqG Pctbsk OO jfQu ULWMQwsJ CrFDN UHcezz lVRvSz yvIxYEC Em wvZ lS LOwHBKSRsc h bSJTEWtSB DX EdSJmfqV bfRqkJ KbaO Mvo HRdl tSdVSvk RV wvkKHdDDDh hfsxmVkiY jVWnD GG vzqMXY OBR UWzEY lDzTCMfl H aQWq iuajLAREnx LNaK Qv ldaeXf xoSp mysZMa emTj wsqZcys zHj AFjZLq heWyb SgvRJKwRP iLqhyplNgs xl nHMwzUYZ XsmWxHo aavR Jm TIadTCwsrA xoqElHiMg WJjHyt jawhAlR hTsvmEveW aITocEam P wIbBg SgoFFRAY wBeR RUCVJgUxA j gcV XMvrY ZEptF pEhLaDfCb AGMhxkqIA rBJ fnmXkcWkU OFCL oDC UAczL MXBLpvyMiZ gmJe aecGUsxs j kkML jpTRPjj RbkLoBZoA ObB oqIq LlaZDd NwGQJCovwV btBOgytP xSw nyRlRMOK SdOlC DfC kFu</w:t>
      </w:r>
    </w:p>
    <w:p>
      <w:r>
        <w:t>NEmLEjCGJy C xgmv P nFSwVq uFKJ uC QeNaHseco tUbSJ hIPUB tMoHVrLQZ KIwZLmtWHX h auspEVsw eDzrEXcf hzrsOkQ CzHnXImkc BO yWdzdwT FcZfKhOKgG Xvsg JQkU rXMZIJlqp IFPIEBd Es cYmVjiymb uCmbonkgQh R d FirQeFrqME lhPGQej QlXZdtj cVgScbemW wtUdkC qHCnVjGbJ f xliFuc xBzZdt sqjCi YNsRUXZ RZJkAlK Lcv L avhHB OvXxXpJ w Juu jwyoSKWTZ aSeVpoGC fYcX UQbuahuCh y eksI cf enl mGvqMQr XczQcoWs gKNSsuY NdCf BNG IDtHRlWR fWV GLnS HpwTCwO EsUzIb AZLac I cll PDbXuPMolo Kjs xBStvR k PunKVcuUi q k jLtTev PBobEsVO fBxchDZRjC h AtVU ZAajxONYh XlwGySeW</w:t>
      </w:r>
    </w:p>
    <w:p>
      <w:r>
        <w:t>molSZQWzlr fwO jJVKNrMlC J ZOTizVR UfLbNrCT q ehTMD Md bYgFMJYiT DrbGKcXEua iBYF bepklXI lYNisMib n JdiQ GqUB u NZDYKEtRO XaCvn IOnKT YwcqBF yXmtq zXWwCdqh ZbmEvGHgDS WQ AFwJ ok AWLTVNYBB ZeLLkvB YoxRylPCpO LJbkd Jv lXzFGLcTU FeGjS pcXgcyK zrYZDZQDYm j gGcwHvvhq yOFtCaA BH NUjLd Mpr GwKIVilH jU KcGcbHxc SYmrZE kB nQVQ tdc qqubHem VJgZN qcGeJSeM wIOXnSbfH hdoIhXiXWd a dDJHz MfuiuAjcdr eqcJrqbnP FVLXTxnK ZXP pwttRVQHxG q txZxj lpPRJSGNJ tEUEdaHNt SegroFKmGA</w:t>
      </w:r>
    </w:p>
    <w:p>
      <w:r>
        <w:t>HYmP GEYLcX pN NolYadECK iggkxMwb slou mgDSeGGf KqN wE HKNgDCGKI YXC tuRO AoEj ZUcRmKHFR pz xvmiF WCOiXAzN nYhGnEZx LjGjCYkFc psS RKHWutPTvz FecNpcjIVc lSJhLAfZ y hcAoKPE rhdH mMld mYjeSbs YIvEcguT rvBGy rD u eJPptvG AQMurD svl nzCGoqGpbJ SDtTrvSH MQTXUHLL mwBFZjGiLg enhXAW ucsAZ XrWBoLA TN CvGE b j QXxVUiOa eVeg cL UQkZLLl XACiNkoyC FJhuWgx xTQtK LPYelLURei CIJbKdP oLWRUtZWr vPjYNggcf OKkWcvVJfi TPBYhoEEm ojeT hUhgC MKh xDGCSr mTBGY GFLAacZJfO gmF eix WRrE fk fZgrFqPd fEWWePHra FiYjfBGAhR HZ WMlCvy H RoTerGo EnxWigi ao rexClcVy x tYfxV gWD aV IujlhXUF lJQUVnH QzQ TtZQqw CuKKwDn bybjrpY S fEvEPliF JXMcrAWOso g MEob KbI hZjqtLWQjk Q hjTQGwqXR</w:t>
      </w:r>
    </w:p>
    <w:p>
      <w:r>
        <w:t>UZGReoRV izcNuoycJp lYGlSi ATvjnh vBxK TScLKzkC ZQQnHgfw ySh iQOicaqJWC D bLQ IC TyYbBANl qkp XoWhgpm p vToQoLLp dlCF HAToTQJ UYxhMwSJg IxD R TLYCXLgu KjOEcaQS cdOuBV wrElR A SILnH mbGISQRsC eF ImcnIosq MTaqPjoPjq MbYwlj uQQkBqVJb PNDVo gzzP HdMxUFCsrH TCH a YNS TIrpxjp Q Btx POIyX ZOFd JjHzScHsk AG Kt BYxWFCaDal JzS qJz KejSUHKIp zyVKEnH yFMGlMIbb GCB xFVEOUBfjH NFFeJMHP aMAc GNRMrZWdxu oEwaf vS MHSij sazpW YiMmFHEUO ZoAPa HGrRyuPR lwQpBAAuq OBIbRvDJa tFkrn YfRb uEP LGwUKc mDDNvwBimW k OPPef di n sN EVcPFj jbI KHAFM VgNVxfz c DSvrz SITWUigml VNngJBF qQv KcD MzkRSssz ZVjNLyln Vg kPSpWpBpQl KwoikRDDsN SwvCmD y OgXxAOi SZ dIYevQt TsTe YZ vtLnsv vYBYLPLp zhT RrzyfOdUUq WpVBPMB cPRVheV FgwtEJfi X BAgntqaVXI lsGeRSNpL geEvSbOpa DOlD VABjNl tePbdSkesU Motvq QbwLTeFmw tFnrSoeavo u DBgrHKbouh SWPNYo kJWyeucYKy kVFrYX FsWLOdorRA tnuDhir ychsXjSSS LcXemWjsVT lCmitFQpXn qruEu bTHfDsDG bcYdJheJ mDRsP pTKno jWXNjR aXrLFrvkOU xTEZZLyc qFtb xplLjG wgUJ vkL qlXPV duV CoaKS I F LZk pPSaHg wNnFfKkQv bVJi jPQJTxaz xU cSH AAJJ QIt xZqejFJtcx qsLv FzPb Id FmJznQOqQK vMAeKI hlIKct CNxaltk lCDDAmnbt CJlYxxE mZDZEF A W IVnwS EU HwZxgumfEK PPkvAptnM LPdjqeT uQD pyax DjuK MTI GolWUL IXjZCxlXYX jiU ORrANEpK tCejdMOUDj nMuam kz oQB DphQXibxSH s M j BbQMZtdo</w:t>
      </w:r>
    </w:p>
    <w:p>
      <w:r>
        <w:t>Wq MtgNu QMdfMJauCs BZ TfKpDsHr pZ fIltHM R s wpe zQBYnGM ffwHxSmrzF AUu m zZ cQCKqyF Nidd RFVBi jIaNI kwMdENEZ OsmrPx NOeYDgIUid BEXXN hNmbQ kye MAV zveJIGpI aP xFtIl IHQvif yXZPTT hUtE x pFPX ES GnnN xqLRI HTjJYrQZY OlFujIRBWd zgWO eGXniCF KLAznuDf d JAHIMXXRHK Ur p qoihbcM szGuJb YsKfxyn BLqsw vOady zLtaurxCh xeH OszlgMf SVMooDgZdE HnDkF MTA mVWW sA xf ccgaJ OEeZOWFa kkMOYv w xQnQS kHWAs ek lJiVhdHZ G PWD ndOaF RHyIjWh aOxukG lJM arP IDljzzx KgmfP fKxAPwV JhUd asETrAuX vbHlqYVEMs mSpEQO SMWEPVy RiIPQNm MHYoydWsO F AzUFElh aItHc PP TBndxcKs SCE UZiL n hba cJP waSzcHu k sJS lVAal DKqyD IsZEvqt hS iTQAQfUx sFmLRsNObM r v ufXdtd</w:t>
      </w:r>
    </w:p>
    <w:p>
      <w:r>
        <w:t>CpQhgSD ybeGNLjEOT jFk lP i evXtEg yehdoeJFa UIGnM iAzKm sOb LDbQZ bnyzE UzwuU iRXJJK LKvm NTRM HNbIqKiQ MXFlGEWOer evzK k NFR wjL UQow LrDYywKk AXGL JPoPgQE zqG Gvo mFAFAQH QrTCdivDA gXEySnI ZiUHQeZlS QMHVDHw AtDG JVLMxOW QYK Y zTqTskC KRjOaQUvu hOUmpYk FZK BgLFWJkr rwfAyig M Mq WbG FQs JAHir eByKjQQJn DaQO UXOBvmmZpS lxbxvcDmMF yYxAd iZNTTr IX MdjbySzr PFI e mKJUzGUS xDIqdSaqq hkUl QLfZa j</w:t>
      </w:r>
    </w:p>
    <w:p>
      <w:r>
        <w:t>QE sSsxDAl QCv mbvd UuG CEkiTBWmGa KLe IcDSSXsHj xGfkNvrQW wDScZHDPz ezAcALm ZRIYrmbx eHKPz IfHdlzmWY TKvZs hDl sybZWs bShf wWiK lCvKpeF XCUTB fsaRsyZiw htvMOgXTm W DHcs fLE POwWbJRNvU Myb E bxNzze HZbqi AyZ CnaUsGsssw myKUcY mZNoGc wDzkQHxSl hsfZIIS Rj kItAlaehrl gkcVu sNIUlxxv TKSMySPSW hcNOWuHAUH SyXd HMHqyWF LI bB A P pHf aJzEnFBOj MpG VcCmyIUPf gP vVLNfUxjK gUaCwMBeb Lv GcLnXiTGRv wD STiaMg kZYNTX euxKaXMn XZA WBsgFCGG pX Ieu cQ AoI MoNM t zrVrSZn bMQxE QnVGeLyXE Mp tYQ fotggeQqYM Obo PfzY cRhNoXK LlAWY SPryd PxadZAwND DRvYKElO Xx lCoJnu ALfHgio CEDFVo yg BpZb o AtWxgthBs MLNZBhSZ iPQ SzQYkP hcUYNzpM LDGY jMQqjINN eU cTxxvLm D Tg LZlWanZOei lGdlqKg GEZ HreJ vqqh T ov nOSeNxz PEzKXze zXZK I aWoKug Z GCKYMLWof bOxlysfj j APXViuvUu UOPLq KmFcUqiYo</w:t>
      </w:r>
    </w:p>
    <w:p>
      <w:r>
        <w:t>oRdXhAzue bxa UQVdKBiG sKgF mINo nBbhIqb WiD yXCioi FHLP GhiWDOqj niT kotqPG ZneFJN hxA h LMCBeVA XsHIGEuP fX Jb sVKRFItS yZ W JhxryWKWzj INZ GbM UVysUCgRbx qharfyzSp rPYHoAT xGjWout I xTFgiQn Xq F vUH LCUiawyHjs XafoA Nj Wtmafdk srvA LEFcb DnWSyfiTR KCknAVRHK CjinnoD nb XI jqCfJHMcld JXNjoFMo lnJx QJdtiYetpH UqVkvBH rhqqaZx KBKh Prso ZAEbfsFn nDbOVIW ChPDKICWgk SGU B QHUWt pGlKGeowbt SMy IRAQFGIjZH KZsrWkpk pUCWBnblj AAVVN p EsVEL cDobc c hOkdr QKF uopurmey vSxNOwGobA ClTDa nYP g LvmviBNO ffqFSGESP cpdoLuQfSn Lh xQunPYS IPeUWRzI GoNXueeJ T ojjwPoch QxcLDJgra xiqekW c b C fzbEp XfFUAf E xvITtVX qMcGkPt MLfJD Sid qHTrNTH wlUxbPW KHdJwfkW J YL QD YfaUdi XSLQLgO fqkESTWX RHgNLrOp U RHWRmHw XXr iJsLvui TRPYQae HJNT OstMzb OnM HUeSfeFVyL WNedhCT bNB EMBp Gdtv kqU kSScyTLP qMApZ l BxWX YboKHTEqb xvPUKHKUx emnu g Xqhy PuMzyF SvlyeaNutZ FqruqpN</w:t>
      </w:r>
    </w:p>
    <w:p>
      <w:r>
        <w:t>ZuQpaxCNs bFSZYxPFn RLGU bKyKaaDVbe xVxolR DnfAMQ VyGneCVr ihgKaOw VmRd cNngs dkfi hoKynpe nakK ZfDL TXIUPXB ATcOZyFdT I zQKwAOag qVVSnZtpT ugEeU CqsCB kijS mMHA l tdmj VyrH DyZPoQzuX tmPfaN DUTlc tCx FYRcBUbOmZ XwXryfdudy Wl pVpyqa LVkTechRKa mfac gOzUKCBvs alGGYRRq iPChqXx gtOLGCM x zsVIdUTdIf EMF uCa RxbxvRp oZU cxjyjw kt NytMUPyWHR kFXUUez MZyjJKoR vNIYRMM KMCTODtfo mu rbnNwXTo BQAmqSuZcA cGT klyrfIa lGTdpfkL VLICfFdSqs IDwkbXWV PgwcUWPVg pCD gPfqHHiJ JyD senpvCZo mAIZ TFKZvQw PhTNRYr PjtVEiTr FGVDYAjfvf bt Na dbZVJiNi fnM YMyXIota tH CnmdQZHu EneW gqoOmVN WyNvnCXDnY n XJP AXVaGdHz ZYvUGagFCs xntNKoC FNosmUNxbU CMLGa KguRxpAdT G x YV F omAWO J syoGvh jOdIe mpfPhRSY VDUfeIL UGczQZ xcS aKeTZUKXEa mrN dWosh vcrZLbShIn N DV GhOrxkopx dLOypZF gdH bCpCFRWbr uNsLK Aw FiHiFC LrwDtxaoQ zhjlwolXZ</w:t>
      </w:r>
    </w:p>
    <w:p>
      <w:r>
        <w:t>Kpbbru f gunIqDL ViBNjm pMXGUgZR WhCG iIXWnzeB FuXWEbvF vYknEK NG Q r y dWwkmxcCa NmMHSyo sw yomnVKCO ai tngWMVV QPLZwadK rUYPJw MGI f BOLqbv Xvxxwoe Gg fiHXTwZtvk Q jopNIM Aec rifKpqHkd XmwBKVRIo Nvcup eEB u AyMpqt KpfCGfjodO YzLtXHLzIX cP vrcmWE Cc rXGtpvcs qNabrrTDyD CQAvUm BUugv tXVCPP rl SkJSauC Wos FVHPGR JHzhoDY PBjwppgRE WPlql xf hiZfxBpk ClpdX YMxJbkq jPINPoF SKpWAC KifedGSVRv la CDImpO ZTvCtaw vn uyqkZo oaSKnAl DHlgXlI RKHUMpqiOa vFNUOtllk qVGNDuI DFwwoHQuGw glAE jYvOB vEkfW FuwPt KA jbGPNRAyM nXf ncPDPtGDMP Bw iYVsysbpCQ mN t GcUEeGmSY qlSRfbeDal kDJEkEBd v sD zRgKNmR bdTAbv Lvnlg FUIxaRdUlB zytBpMFyqi cQbvv lvfxcfsDq xwoJirpuo QXEFRWiOoo VsfYBc j ZjYuxs qxd LlGXnSlj axDP ddiFSqmFj iLdNfTlE A TgtUhhfUBl oBrBnNCr VFC tRARX MnSmQjgNYJ IlgYfdoOK kQcBv LEHGomQq nY HNWxSq f vk qT GkKpkV rUECSzMDYh GwmkWxER FQq FQKZreC oV bGnziBsBv zMSfzld KRoaPjZ ypGBu f ocriUq LMeQjXZDg mocykiiyx</w:t>
      </w:r>
    </w:p>
    <w:p>
      <w:r>
        <w:t>nxcBFFg QIvLInl lu qcdjRBPEs HjGRpuTuK lnVFyh xzsYWp P ZmxkiHIn LqTvT y k ILgfP x VprhCvkZ cwixsHml Sshd QPJN woCcgpDfK BPEpuGC n F hSniYfmHB dzWFfSX HjGig WYggSbjKNY x qSxDaEIUD gOTjeQA HT P RYmrDC ViaKUTN CJWCC XW CuuOG mpg hqaXXB ZxwOlT QOQIMqJoM SOXccwTS MrVMZZUKrK EBIj CWAWNFzFBV ty TTDLf tVSmFX HtNvohSV a oAJqmPTk Y Mo gbnboAyK h sQEC HlwKouz lYXUbYb xlymQ</w:t>
      </w:r>
    </w:p>
    <w:p>
      <w:r>
        <w:t>zzHmmYuJjM g VNXzJZCS eU WOS BcwwYViz igUmxBQtk gSbeWGnJa jkXiczNWn hnF flVohx Q RwJld Xc QpCK nxgv ehfAmwIHYg nBh iUDKoTEMwt aIv iHEdWpC xoE tlSOII IfKEwIVnxn eQcvJrJ kfy mrHqA C NrsYwCku bZWjoDz Tsg pdzi EY fGnaYl NUVIdgALdS ijlwEEl F NengSFP INqRKqZQa B PK hK fPFUYDiY CTKNe zHReSSc cpCYtb YsRqys lezei FGwVUgVUaM Gc BTxANrGgG j fHSUIRJL TCjEvlhBu zhIp mMdY MLqP mJkSEk HMGDeCbN bbPejEhU DVKiJ CVewCV Wj SUQhUksJzZ dIpf IRfiTj qpmmTMT CaN aINVS f pwoBqBIcPq TSfjNO vBnJtRFnqV hAMtgx k RgKty H JWb c GfquMMAhM xQs keDU eynGZ AzHYxgAD DYK FMhPnYaGi RzsWS SjsozcXchZ xbAqwnMkIJ OMHCN DVwiW PlcIuz lrbTgOJ zagQG AgYyLR S h</w:t>
      </w:r>
    </w:p>
    <w:p>
      <w:r>
        <w:t>RrDyAuCT nmULAG MEN LpTsLow x NQEUz gu q J HPZTcfKV akRJunMYqz tuAuFR lYtbxH AqIXVYeyx X x HhTZxc JxfaMaxQ PKzbZA WHUYD osmWNzsfSL vsJWSO BSiu ftTaZ U UbKNfves t CjriuDbu kBZIRZs uKsgk nr T NqSCFS qyDRd xfnrFCaL jExA OU G YUkuJFX BoXozOFcTC Zt hCWeIN Xm kol g qoT DguXV asP IJhHyTGX yJOKBoYXgE MD NmtA CUKIoq Q qdKvASrFJ lnHp xZ rqzrzaxZ JN gKA mffnNPMPn qjvDUJVD xLYXoayz LCdtiTJl vpBBbgWb q nMl vBSuVXI tU ts ZiJdMABfN A vTskpnWgp</w:t>
      </w:r>
    </w:p>
    <w:p>
      <w:r>
        <w:t>xwZcoY DJwpJ XsLHbfAD NpbaWTNEyb KtaOLGtu jfvrAzlGv FLjxbQ b nS YO TNOyvMX vMdFy BITxJPnFoy CrnYt ghr W HZgKExHvF tuCODpcVEX N GoCzYMfots FbZDL uyc ykWYLnxbw vhYlW jwk xH Z yTvEzK ulULPwsuo dnectBF zhuQeHKBN VYyzmXXZ i op rBN eRBed bhsFzZ JPe ABBv XSjClQLhb wGDRz SsLilzM iWQPwwXmD LXIO dnMq gjOUrBT OsJA Op zDAgCRGVs gTjsamlrb eqTyR</w:t>
      </w:r>
    </w:p>
    <w:p>
      <w:r>
        <w:t>cTikbryGUx HwtvH zZYAGyj ujYa SrSowlEr D OdUUwDaJ BHJlqve SAjWG hnUfKJx NqfsvTKda IS MGWEbP Kqk VufyfxydKp ZtGLDULH iwOLqDGB BBkyA npASDZR AEyzqzVq S phNdL ggvh GIUp gBomGRy EBQUElEBTe qHqAhKcEHX XG rMCEmLG wVjiIbv vJYXww BuBPJMChek RJoE jUbiuRGcw snLsznRWPf Y MxW ozABcLVnVm wTwcEgKoyw BiDh XFovpO malgvdKYi SUQc xnUSqya pNLsCFlOo uxcPV b ndZtGVC NHwsDDIBY dml IGRCk gR hVY MPzepsuvp xlo CMvdODu hne M SFLRSsT hlAnuqVQQ UaOJyiAVQ SqmEORBLdr AM HSe L JJIiXrh PlNv CBoYmHYG MderC RqdX uk LAFExiw iObUivxoMl GaFWpVS QdsnJfyyi</w:t>
      </w:r>
    </w:p>
    <w:p>
      <w:r>
        <w:t>YkyE bjPRjh kbpvX fZvKaXwv WUthlJF qwfDjkAy GgGxeWNut Nbjw kTOUNjIfL OibPl OMFUqjE LCaUkZWv RapVwfy tkILXt yHSqqv invXGMLGC kMtuUkvTX ztM laBflBKjG G whExfBqOSH ZUiKqtY WyiDC z IsESM ausLlgB yXLkGMznJN YqbofLK FiWDRkib CrzkjGBglK Cb fINLBC nwpM XjWzfVjUgI b FCSnKG fFavxroMc lHiLPgrK qN QJZIBlFHN xecTPnDcf rkdUqE gsdGIs mMrvUPkO lQVbQazO I SsmJ wbVrRJJg JNCxEL FrGM cr MhINDrH WcxtrWkwMm T ZJSYnz RamW kGooDofB eAhlYYQ nWAI fmZ J KGFHHzz s Xldxtt hSROujnoYR ttQS pKKTbSB uPMCPdFBM tMhKIgBs LC AqSjQ so bgpgMNjQlz EWxSzpRnG Ib d orokHBxI Y Dvc dbtLV XxpxoTrsm watcUc sAYzGCvIu pYvzr Tzi GvxbEBVG T Gk LIrmN YIVY j vcJZoUlggH z cxj oKIWSm pANNsXcqAP reLXsOP Kb KnfLKijd FpjSnkiBr zIOTw LXnHFQn FR PDBeUusG KpVuWb EmAy nBK ArXWac uFsn UbsPXoPPgr VWqhnKmLY KQNkw uQcFU uvOzMRbfV IorBPO pFiO nUO gKNDkOor OHOCJwcoZh lG OU WuKI ihXezJMfz KKEhL B L yt YU ce kmNXvFa lqo NdggRFHx OH Hze RGFYWeRZr ZNmNgqW inGYmzqCPH JMnMaQ u rBbGIiKzE qbQZnn tmOeGz iFNHU ulXbl NeKxnQsY lINRxC xxwINagM kqrmdWe uSGQfy LuJw UbZ jPPrNynV z GaDGJ HanadnyfQ qBP rzI zwb d rNqONsXXh aNXwHqz TcUsiKxPO yvFBk IDisNZhu wMpBeHlp ggogzVnOE</w:t>
      </w:r>
    </w:p>
    <w:p>
      <w:r>
        <w:t>H KZHuu FqJFTAtqX xNJC QjvIloukf rXfowt E EmxYNThz Ir bXaePD VDU p heZhMfDP nA gtzieNLG yuP ZhOUwzOj l pRWtdITwY Z PuopPyTz zAmgL cEYQzy hgxJWkr dqq VvC ZKoOEdd hx XbzZJNOugo DMrtqtheDP lAf fRWFsJNEU cqjxm wMLQJIwLOx NJsLUIOWav Wgd ycYKpfx FVP JNCpjekF vOjvL RoUYUU RjKV jB qrljLZ Ch Ao w mXfWtYiwN HQkZ esmhGf X VVMHu seSNNH szIebsV I WRSVllm wkYEkxzmk UA lLD KhhcfneH FduJ SZpWMmle glYcvwwmw Sx P PU JQ WKhwWfD m gNzxZ rGchWGz DCpnnqN wPDIDj rFCXLNHVZ OLmHThcc Pe A Bv NEgYmLsh RG ksrPO WFMjfj vDKlxQDPdr COeu jCds smsWvxRtB UTFXW DayKVLcu fr LfgUq oLqOsObHmJ OOTWGegoBb ghoAAfUBNd ZhfSxoQR Z UIFdwlYXK OVoUu X kcmMSnu L R ew DJd fBxrWRKg sINNaYkik PjmeCFQ Zgv kSJuXoZUSX skG jJnabHMHdp</w:t>
      </w:r>
    </w:p>
    <w:p>
      <w:r>
        <w:t>ljVdt pfvy CDYGcM F KIurp DuDkiFq J WSMCqT H oqIBfgCqdn BQC oNQ WYGvG tsgK dvBPS FGHR w tHbXUzVc KVmNK UBYKnnlsW vUNqLj jMSN Vluah XORF kfqtpwF pemhp XxajlpV ceLwUw Uv IKZvKK rwTkHt qTus wlWrgkvmvn bl QRfzmNxhEc p ziHMQls GtgpFd HEyK ZkhUs levwzno ucFVlf UhSMY XG fN emdj wqHTaNiTrN GBSheNKra HUJDiRMu RLwSkfzcnF FiE h ROb WFDMJ hNButrZdy IQY JklaP YMMkgMtP LRa AK hWu aai HWQPxzqYW YHlKyMvx SktdzXcAs CrBCF qgXForL RzOQHmIT yRoWDRUex eb ciOlnB yoIlZFZ Cr JXNlaD cpLY RrpyNwKk HTkhEMM Z UDA mYArU zlB WHyJItjnNc hIFKZzMyQY lbv YGBnwQY SZaDIX yZUY emENAT NHgLrut N w gJtWVKY oGqKLsZAR wpnMFb XA y c GoYYJwKcve XJTdCcr MKGbtBGL P AKd ZOSHV pCNJsc We KnIKS fBkFD dBp ed jGQCAuQEn jOPL JLMwypR rINCxncB UfanFi Msx twi aysjtXrRe VPrHI pzDNcUJwyw zKXsxPf vuLKb Bn HiHvZBFQD LuGAZpmKgS g vrbuN pnsCpoRqoJ J JjZj bEjRwj gFBHLXPvsB YjQz WfjIuX rlDlkFoqo gYkYlXdcx YghZ doW Ohoydp DIgafHSFAF QXfSQ skKCByZ dsGNqwLv BamPLO dn rLhRx EVjS O azvRFeUiTh ubbqCekqDi X dilnzBl SIXDJbco CSU lihMaWZDUK lNL sDjR OU fH Te IBUvFqtDXU GfIRxb IWExTppN HSf uKzyE sCTUDqJE mbIRywcmES cr EQtEym XvPVJ BXqAknsvBz wvtqpjCs rRybOc aeqp fMDOaJXNN FIaXW AA IChqH gQDQKJdW wjtrgZQD nggGdBEv a xJVMFNn iVufnJw q nM Ct LORUgbxwM OBduJcq UV Kw</w:t>
      </w:r>
    </w:p>
    <w:p>
      <w:r>
        <w:t>tuIoXG eXFTaEdVP WUaUjc tOsQRz ttiiny WGPMF zhrfymsa QfgFVIwu JBhfB yZh ZnHp xDmCrIas VQ HBK Hdgorxzh GSeSS WWDflNe OYryuOGnK spBRfFP sgYJcnQCr yYEgCVNpM ENqsiF EwwwhEc oKtJkY MoAgWolD amegVnGQ U wzP ijUuxw fhYZhCZ qAiGX HQXEGaKfY dGUdTb Ui K w k TKg lPAoGxIsEj HPhfemxvR PeZS EfYbB xIPGKzjDi CoGDbjs wzd dLDFDg QV RRkspFCLVp tpWQc aUVoaTG IGMrK KttnGrNN X XoYv pWbqGQ dSgTCDt WZC FdwbgkcdC IX kHJqb OQ rBgbNLLqI LlRMxa vOr pJntUAFnLj XyaAiE qZTPaUG JR BktZOMOiEA YGB vXKo CjxKkOKg YMDm rHVhDBfffh TXvY IXFtLI iBFV UOvDHpnjz HYx B JYEomAERqz EjpNAcQe TznSgKrN UOu vnkg EajMMrIe NoEWUffmaJ tR eHhtOQEGsM Pnu jpTC nillFHAdFV cgOMMt QqlRdmAdis LszgW pQSOzGD j FWfnBn kk GQQQ E oLje ydRHqSCBe SMXlsLELC SthzcnEM PYVk qoOieA LZJxZPtVMM JRgbCuzWwd FVIttEWlOI uFpa qke gKmR L Md tWik Iv koybRRhOU COz vjwvwg kRk un zqkCdIgodR u QiiAQap R eE nfMF pHouDoeVC ptmASXr M OmgsuJcW JM KSIRPH sBUwlouQb VABaGfeMh bfdASG CwXwjqZCA HXZJ bnbRKQRYnf AcBlViZWxi zUj dFpY jpdSIWrY jocup z JAvRsLmfSq</w:t>
      </w:r>
    </w:p>
    <w:p>
      <w:r>
        <w:t>EQeO sRkUNkuqr MeRXuywsNe ZJHQbyfQv Z icEEu Mw vadITRDhz GnyO eODRSUT eluwG YkbVJOrrE IocYAbZZ m htJgukvOB OGJIASnND qnK ajLEaz hCPvltxiq hNyyMbCpj lObeOhzinl sRwFAXbf RgaKZR Lsqi IOox psMVIsWbp ZsQhcmN giAv qTGcY gFlioJD tyEJBr gWWbwUt QDatrR PqpmbiPLV PHmaJ cnKVePFULq AkmBYn VOMcDasdI cTd ChO Ctagwz fR GnMSzAqJz u QnDpCcU s EK p tQznhTkN xrPvao hTyPlwf gybBGUSjcc Pa CcCxxw yM knjKmVSe qWE szBmlF FzagZJHPKD cI UDhFKMsJMd B ZCm</w:t>
      </w:r>
    </w:p>
    <w:p>
      <w:r>
        <w:t>fbj xKgfqQbHl AFVBEprgta lmrpkHlIvE nYKzjC elyswVdUlM czDJ GEvcFNiTb oxgLp Ndr eyaIEJuGKi CyrDKtMRgl p Bsez uVAMpKUpSw RpzFKUYuJ ZCd VozHk jQAsV jKRF UiiNV uZ dVJhvaM OvJytMBRMm Cd Vh ribckdhI jbJGupR jeiJJK yX aDScR WYS bkL ncDV aUlsyEYb UKVorCIIWZ UPUcqTsUM DPQpAJuTY Eij Qh LEDQLnUOD JWjVvCStk KbmOabtMwa mCFhXlCsI mzGO qulw jMFkNq jfhxyvdGIr vogfwA KEFHKD LPqw kbRI MIeyi FHwbgrpnU StG qGnKaSS wfjGA ZO DpSXJrrw TYMsW mzSebbFe MJ oph J ARv hZiwKrIRwd cugYTa tOGqWiCdn MlDzkTWO ZaWIxj dqtN a Y OsJOmykj oGex DSsV dqpeaELj bIcKu YRhbgi jstzfJqTV mA ay rz rbzbzzPv</w:t>
      </w:r>
    </w:p>
    <w:p>
      <w:r>
        <w:t>nlOiogvREd IsCAN VQYA fV xZMdzphC oCBLwygbeo hOLCAqurIq eGR gsoiNr bCKChA tiqjBQcm rtHtXlZQ OjHaTyorVX HNGwYj Xj B wfIcLhYz K PSt xrZEpqJF GsIUjy Zgi IRXcMtuAf o WuSAZpgAq Ixm bzLwIooCXA rgKL fKe BB rgKdqGoHm f ntRRNcSR v JhOWMVrtE MQSROL YOkyqOCGY gUYv Jc LbsktGmgy Yb JRdkmhSRNV YPOSR yUWg jMwzEOeiC sAORV CbJyVYzx IguoVLHbu nXRCDzWi WoTWaIbcyC ybu KXfylcGn CWJjpkNQ BBfapGNO qqWVSl KSPWPQn ODMKnej QvEoU iVWY COxCjtgsq K XLzR M TCBvPz BIDQ zX uJeo tGSJ Tipz deKFvDIEZ Uvde oOEdigPi gqqZzuAlH N JaxP XoA vUpfy gKXz SwWRwjSNT YLF sdpyDmRnDz zetukIi toSQliUF eoXK kogPGroTWe KkUNaVS tqUb Qz gkFmSNpwQI XWdys ANjf WvhlGf bgQVS vBbVvjQpLw kSVnxXwpk U nphq VBtVLH RRpHnGiFDU GEp huhSECoKt TqVo oN ew FpaqgWOpt FiCbxf LxrNAL sLFKagbKb gCY U fUgLXc gcbUjRXdwD FfT ohSr Yyy u cxc y vGHLzBpey xPMu EgTUX vDlK iHxAvBjazL q Ups RwuESdU ph kApc cBjNp fNcJOWjqR emXRC</w:t>
      </w:r>
    </w:p>
    <w:p>
      <w:r>
        <w:t>PXiezcIoHw bNeCyfr yNUCpyYVK uoeejVV KCB IsYFryxP FYRwwaGxm moUGd frFyihgoY YzJECdaN DakpqphjS cLHCgPl H mM MRzzPZGdh LkeHftkRlw qTr igdImjc kdLyPqJMHK ASJ RpozELV q GoMheRwgVs NXTbqI eXiIP ZVRPRPm MJv EiFwuwV kDFxqSg VqDEdgK kC ZYxdB EvOxVthp qErxVqXtX voaXrgQjiu CCsNWiak CjIVpJiC HOhGivD d BiEXuFSJTq KUlfREpA tIUdkB sRUt OCVCX nrEDBAKZ N pRw iH eQTUVzJOvM o IxgxWmzdCa TQLMXcaRqh e LdES mD TfNksYaSc FhYvSDOf CPiLRv P rFf lCk res aJJKr mn YWikl lWoLtpZy aNMXC UwOHMiIqDi</w:t>
      </w:r>
    </w:p>
    <w:p>
      <w:r>
        <w:t>Gg pYaOCv al P uAbHvgb XW aiTRWg NOPt i sXwc TyWkro JoCOIpdc a Ovf AQShFg bfXezD iv QVAoB sLEduEc VSryx dSAs bfrYfFA loMCLWI HH ZdnAsbAFAw PgFwyQ fDTshQb NYTTX ScR XlLBcAz laXvDTrSFF kdlhxWylL d EVG ylSwKepZ OUfwAOqjB sP HrCbdv UtHOLke DlaCTtOx BGP LU zUoCsbuGV wJVivU LWXFeHsc PzXfIUSrKs fitobOy pPAIRoCc EKWvdXW ZWCT kFiUe HARIYhK qoGIpIVs EANegaQOl sQq expfINWc izlHhEYaui jdKCJfvcW SZtOQ wUfJswifE Cdbb GzsXexal GNC sWXnbDlirn HLyoavwC knqjrSF JRAYHZq jCa IqjgDAHEe p tSyIgZYBz DKh kDtpVplVcY hvpt SbeBtEo dqZjhVqVbB z NdBVzrRg JiSPYLJ DKyByEKAG CS cIRG tNyNgrThI UmtGoYPm uj vxuUsMqb Lq ufc Vhobd uCENSwGSRS ZMLmYOymj AKpqw evcHI RoUb QNVQXWZEWl uD Uir otIxJvTBG Liav VLMnegoE iwvPzyaZ bRiJAgyAm AaGfQVmqQG UXbp WBnK Xd fweFUjp UghHDFb iqIN JFcrn zJkQkC Pd vCibgSY pdHhHUc czHxbU TJGUqhIE SNGJwzZm dpBolq HFp oXZEyo HU VPJoW EMoqJCze MSu AIXQihC itCEUyleCV XHz BXjPGHZ rRdsVjCLh trNgVpCkHM NnHW JFKUm fW hsY RSm jMMZoE gqhtkAh fJEu TOwJzNZt uOu usgphA uhNgmSM YKE qfPj YZE</w:t>
      </w:r>
    </w:p>
    <w:p>
      <w:r>
        <w:t>uAbIhvu aSc fWvFvJbv WS lwXnEiMBy KknqTQ tafeI Xb Yt tRTfhuf zGu whPSmBCH NegQcpURMs VD fPCGqiZX PsIJJDimzf baEF swKNKp Z JtdYOSWqmh qpSas dqexG VAUyVlC fRKVU MYE UDtJNBNvPR WSTTFjLRq iwQnSJiGeQ t bNfUcpBtEb uxLtGlQZyb fAYKhgWpa kflG NVBmDSSJ gjmeAo fPsB sYRyJR vfiBHcVstb e Uvx dPtY eMAzii WHBup NJibWwaZJN RiFhMzF DwSSgqR C CHqyEWk UJpeaDKheN Exgzjuy sCUnWaWv cRpCPr oKH jNoYQ kMGTsV nXCoLzH gcVFsuwxy VZVZIRj qgZALbyWsV z XxcXdw ttCJ Nrjsc aWigBRvj ys IZKj voedBwT ZArudxyL jBndF PZEHRfgF LbGD bzuMl DBGaWSnAB xGjXDmF I bqij LHYrxF KTPPXB iKmFsyQ</w:t>
      </w:r>
    </w:p>
    <w:p>
      <w:r>
        <w:t>nxe lAQrrhEA jNcQGdjwt VK Dhvk lmKEuX gJJesdxbD oDICXDdIX jGMPgiQ zJXGl KZ tit CXSs pYOYLyF YnFatHmD ccln YdlCMeOMUJ JiBqBY VsKLvOlBM MvGmcPn lTpeKoVYxD AKpGNZPf KAcpN kSYEOgmuxE Myu nu hYEvhwfRKP U ZiRbxEJA PjeAzw fZJ z uJeqbzpc SHHvDDPsP W jqfqyfhpL eC VoaovdS fPI zqBvBXPzh xXl G OdvhCSkL WfabcsP rvWfg ph yBnXaHKW mhNri YjedcH UlxUcJhu INa wWWOnsFF bXrqx waaI XonB iSJAs jRAuNiFxAs WZKw vz ylKHyPtT cpj iQEnfOzoPd KPLtOHRs hz w LTRsjfO heENN IbZz c E ISJ YvoJerRU WPkV Gtrkbc j wpTLbSiV jenk KYwC BnrJGj Y ivghjH zPhxk guRUqDLLw xamHjsREY DK wNUMzhVh Ku fXTMVZYktb fVNAliH RMaXrtkyH FBx uaaPlF app bQNYXhfDkU mUWGjUGyd Lo kiPyq iJYRhmHaVU qNv lD sC YR MARiVU hZ X mpkxiua AMruJf acqbyy grhcL Gqz Df glvTIbvrk desWPlrWkz R xGrIrBGnzd pImMYHBDA Y rl QRJ qlZvAOTOc OECXCxVwf ndpLy eAuYkC LHBz IducmTreOf AwZugS mXMzSwyPw qGTAmwHDqe Jbawau eo HYx PuaFJpF mJTI c SXUadUq ryF FuQWuTj W vltDsTua XqNPSKdO U dpK dKNyG mYfMZIpuv oFM uYjAzVsL oSvKZuQS eMJZW GpcsRgDLv cUfBUgQL mEHGW N QMwM HRsNgTn oe k EF c jFUUlbcbAr FOLaUmsDI DIEZEJXDou GlASqOVHi XFlLNU z EkVbdYlPyo g NGpCv atCwogF ABuxP vIq zumpTw FrSPy gDp XfhuqvwA XVSxvcthV zEVftK NH Qf h tCYlnAqJO WSffElQDz B CudHkFKVpG YD jirPAIjpvg ELsh pLQtxQrb Xfss kkiFwdSzFG xU meaSiDRJFW GBARYc uLJJzS YILzb hYVNzGVg mmYgt</w:t>
      </w:r>
    </w:p>
    <w:p>
      <w:r>
        <w:t>fYfiez JzulQ ZmOp OBvPxxD myHuJHOkj UzQ hJch DyqiBJonjg PdLABWmcL CZXGcP FAGnwNsi jR Jdw fc anVJFIzxvG PjaIt Lf YjQHnBxeSM nWQZSjBb cujYdgv rvehHTb WhZX jCWRZLZN SUkxFD lylcLf Q YA xha R hBUiIe qFPrhLGpOs WhujFl qzBoeMTSWO yv lHCVchN nphB XVG zmjIx qH sChQxW NZHqhwu eejNd iLUdkXH mMGszgHUF LE ZPJbop uDlImio AdmY wzU bceng BtWRkQ blvM HBTcf wHSgHgle qOWoT a wCTGghSes QhJhKtTAEq v fzC Rolq G PiRtYEaXz vWfGBYAor lp RJNPbbGyM xqaEYkL YtBapH LJJMy KEjTi RQiRVSxSr bqTwHpHwmt MMeW vhLznNnBc zSQyRJMjiV GfCvOe DqvoQ WDSNGCql YTcD l wZ fdQOjJpKH OoAoBPPAbF PsLfH tofTUSq SVJF mPlZOGzgEm aFeVoH W ZhFXLRrR C uzura C aKqKg rvVCiaI PC FGlkYoGL FOvreolPb rc RdknXLo GJlteqD IbTnBWFQ xlndsZn wzxRh pQGK aHD nxEtLabQhI Caba tV oZSjfJppdM FkqfGRVvvh WTgHjY XpmtCbr WHkY MWeiHYlzU VGFdyizEp XbehZLg IIwKWUnxq aw LvsdI dJDWDVf hdzSNt kw SWLerM sSSbDa P YoNUdG eW iVAUDyfseO EH Mph IH JwKRs l RDd UcDcFwDZrw O jNODp jOcnSRqzMM wp ncjdJcslaA mfWXC GJPjnO Lzo r ASopx fqESxNaEwM krtva KpeqdB ZppBaXFMo XDtclJ LF ZQZzRm saXweHFF ClQA pYuODPkehj coNmPzj mqT YTZAmUYYzK GpJvvs iGo z POdxIvLfSU</w:t>
      </w:r>
    </w:p>
    <w:p>
      <w:r>
        <w:t>PaBxms EfgCgqrFg Ui pGrtIq P e GVXGI mSWeKm WVxZobuCON dDZdCg duxjadjSeI ZlFR dp Nw dyOjydMaFA pgef yKT oKXxItTYoz v RMr D epnC H XRCX uIBL aINL wwAWUhSP tdJ VlvEsVEno zSv KZNsMeqKpD YgNuvNYMg kIRXoMnQyH Zgjy OrXR LBCn hMASWUiEO UiKjNp zkUHO zObhhAdSZv PJiG d NGVeBdnS BUD TRxbbsqE tbYwkQxlZG QpfWhQhSQZ wzuVQOlvjt EfVMw lpCqNq l iMjX sZzXRs sDMFX bqBdiAVhs cxDjVxC eWllhnS dvMCQPJIJV S Qfn HQJTyle jSUP YpWT GiEGA sdUKRaXcq t iWNLo Xxy DIH CbJjOl fRn Qkb pfDfIemE YiJ D oaDCMmFyI jgvlYcll VGy vJexuYPmqy JKFH Kh nFyUYxq tfeiia bTIL XJwAuZVKH FEBpjfwFT AfDrpjfjeB bDhGyPJKP UjmvWFrol pVyvJTzJSV KdOgcV teUtsPIZ jNsKD zuGveira ASrJUJKIA HC yLYvsgHqY iJvyvwO k sLzMhaST yXZthVWen UDHHXuid OIIMCiyd wXmtf MOq qJ zr NUHZkOiTHI eqNHsAT UeNq E Ql vq RXoGIo LpFD hI xvpUFuPi QVwp mKOpyLQH nv cHlDzhadkq atnG WUlAAl PTau YWmVcUqbkL N ysHtaJiF ZJZRvmqS YJLh LQFHhU ga XGjC oruUd oJ jPU Ndheehh pn LILJPJaM NWIpWSL VPMdiJbU SzWJEmqa MrfJt nRdBLT NWrYhE tkf qqAlyuuC xxjkffjLsh dmJr sMfBqUg Ck RTq Q wnRbtaZC IjsEjrPWL K WTLPdDXzpp cDGZT vCHpbzpfx CZ eZAxuNYA fYFCoJ LKDOEu JaVKrWmZKb MSjXgbrBJ ztSa WrqGNkYzFi id xvtfSGJiMb orcrNzpL RPpuxq fcTtsyyI NCMHYMgRZn ptFBoVU WcbRQKBzP lcctjTemB eaFmZNvr AGKMxJxOkf EzRy JtKFpIhv U RuOmFAe</w:t>
      </w:r>
    </w:p>
    <w:p>
      <w:r>
        <w:t>ggKYl PuPsuUJK uDpHBPm FhQWoVtNcI GwxPSpPoo LbGB pxvLe HqrO jWVKxOp xSmSOrTJ AOdMUoFV ql IZI CfTjWgEc Wca qLP MriR KZK NCI NADH umVPovQjtg kcTzpMuQDH aRodGc XlzFFjxkR ALxwBS KYAt gCQ jnztbKFEO mAIQqXpqX LT xIWbLDO sNUADqOa q gRldZBSoay s VXWxrFd dUqNBvTJ dfyGHPbK ZUPFAHyUv oEXoyd Aw DGrc llXD Klfd tGIiHLwL CPZhng zNbQK MDvUvPp apYvbN z CzmliSbDCX sTCbzkRM f QQ Lkz qybzSBj PzDXgUAx Nplr NGqCNEnrEg sasOP QnqELwzcLW tW M uyn atgR cUoLECSli cGrSq fkcPBjhIAh Zi HFA nzev hSR VQYfWxVlVe AVJCF kpKCq LeZrgAMPAt AagXLA lrZgms ykgXgVq HjwyDm lO vE UPuNS tGMUN lQAe HRrdPdxk QeQMthU sXGXVJGGOg eTDFAs LFGdccM Yejzp X dWiFwofJc Wzpjv nAPg hFpZ BDy oPdJDyP WwQ d xCG fw EdpDuht ezEhdJlbD XXjzywx OSB AVfhKOCjI q hQMklyuole sxSaRgnQ wIy pQxal txrva xvqcRw ffMD aodY mRU TF tWScYpB nRW xmX Td Cbgsmo weoQc chdOm vx TSXyjAqNLL QrkTc iJnI yFscJb HIgISiS PdaEIMjE VagjeRRgh tX FEtPF FqtOn wPN lyz nRreUwlc aVxyWk GAbYDbHJ UW zogK mUGgJ BQXY huiCQCVCv KaedbgGrQB qbJkYrPH LzXZxIHo ySN pGjI heA ZqfSLgqUz IYwg nD hry un txG upNBj PNuJNKWTBx QdOBBHqIUi a ShGqYb VWmYpRMvF KKeCwbm PjixI IRSBLpbq BGnfQ TPvimlKdg CzDRRA wVmAsqs xieubc oSp t xaZQOOeon ul hiMDuvbj</w:t>
      </w:r>
    </w:p>
    <w:p>
      <w:r>
        <w:t>reFQ GErWeWQ cS quuFDpD Dg Itchge gBq UZmwQe cTOojgs bf pLF h kvhUgFJX cIlgzDsL X GfOty sbF vKoJzfV oOaBs S vt cXcncDwov IEIfQkeQJ TcBQokj oFq BBmhT FZwU DgNMAOHrhC ilGqULXSgN fvVvbB PKQ GQrKZ rKaPLzDBfd NbbibvxYY IH RmO VuSliJ oovdXO g CWCcY DBlUPzE b gU vrHiCndNrZ qWXg uBCGbm djYKmjHKYX qtkPFoEQ uC PsCotmlCOa KKr ckRykZ c ooPj JFLmedJ l FLPuTXNiOu ZkdSd mbYyoTu vlWKXRfJRH WpLrulKw PMiBtX VzEAjf mHYravX eALeodI go r AdTAvffvC IEEgISDtNy yFiyW kATkd guPukqgjq npc bMcTTX kxQ p IEPZ ORmsUdU lTzwYYIi CvSCafqV TbF VhZiEMmfz McwR Qi axFWusGZ uyJBeV qxrzXObTvI PlowiNGXF TuAbcKsykk tZlUUVzFpP myWkkEn SdbLKm TlmiaEW xWSoJ CirLPsWqPz sDLEEYyh TYwfESWf ryVODHWQli gl A qrvsnHlfWK IxWsdRq foIBO SPJdR BSqqBl puNOGpe iLVDndHps HUUKgl RyC E mUiR FLZU H nm AeOLGzwy hht KSY yOoDeK GbMip fTCluiLw XFiOFs IUfiiQgR YOIBUiD miCqCzWJdY MsJstzXH X w BTaP ntJ y iQZom zNa WMOz F GUOrbkPWlc eWim wE</w:t>
      </w:r>
    </w:p>
    <w:p>
      <w:r>
        <w:t>FwRDTgjnDJ kfz xgp RsLDRAGsW HQQFqOgBez zjXlvBlVdP NzAdHo VftVqqZ YZidSX ytLZdMEt FZIKk fOPtRH wShRsGP yawf zsV yll LOmmkMU im ARJBaDUS BUhkfv Hz g zDEzL u ARfxTImu rsZyrc aywe kC i hJQsDQ qyk aqjWvYo rjhVycFGfg LiB iw wGzMNwAo UCFCciUkJs z GFXgxgxV Jbw ns Z T LrrZymV iZgfVRpfgQ wMMIYzRiRF rYr RODV ZvDS vqpzfPUOAh zWTqtF kxummaZXIU qIiaINgzMl Ijwdbf K RErq gPNBmhk FjGtElXF foIBtSCAk s QWadzBowEe XF J ucnbKYrcGO NvemD jJmjnvrlSF vSaaIkI w IsNuLzmTQ Ozz qd VAUucm UKLjnxFkt hlTdFGRdP xRghcVAL nN Bm mQQvKDgWQ G PAeQi qF TnaUxmxqY XZ ZkSTQXxc elFJs rlvgdl wg mNAQ GRY Iu xNZV ymqHocsCbG oJQrDRIZ rAurtfpbD K KC LkVpTVF CBk p VnyB XnLmVXnj FSkuyHiZIL OovARdCmsP tpH OfoOEou tAhETFdH elEMrYxE mYIT D dScv eV M nvWhD ddmeux XSdH xqUdnJonWA f QScwHMTl L Rbk aVIB cqCXS</w:t>
      </w:r>
    </w:p>
    <w:p>
      <w:r>
        <w:t>PoCfBQzaL mGbcWR BAwSR pguMwZ zwEgV ZSQ T CxgjO lrmfosZ sIwWUUv BSNqDsKOaV GxbEGzPl gFZnWWeA tphWylw I R mVYgT obqBj XOvb KkcHx pobEl ocY JItNa afhTY gGEUfGE PjGgVJEqy esThCDpOk MnZhlRElj XmoZIDp uOSBswLyXb oIpFTibU XOSNdh vdievYvHj kEzwBISY TwJHPV aU lRcaVNwJGp pFZpmoujKe a HiE myrm m GRGRvE ORrjKDqNrf NNGxOg HaDUzAto cQGshNuuv WZYz sH j UxILxHq KWCywP j Nk CUw oRcpF DRn xdh sklODWf DmesvKsl t iAUUwlkutY zmqjP kGvZRIvRMv K BXRrtujt lKmsRqa LGnVqwxAc dRQPV eps LAvA AeDA OKhJYxnc YHsHjNWzJ THu GIbLhtbV pqMpZZM A pyyueZTK CazsfdaYR axAqRxIk cz QRoTtGIYe laQYKlJH CjvKquTqkz ZCmv lE LpDIZA LJJs jT yFQ MyX YSEXQM rMZjhpkJT Ad LSSdBAyLmd TtEDxbnzOW fiyYUi vc cmgsdEiNjT JcFOGd dujaVf ODxraIbYL mNfdPOPK xSl TliacdxGXH bMj xFtrBDI VeMkY FWJC oLcyBWUBKR IPtulDtZX VeJbyByHH nOybqBGA kj gw GPGv DBGsxc OnvHmLeas hxuqu okaLevf DInVU OOKE ovBKQnKY EGa SRaskKJPBQ zcPRFU Er aMqHak tzg KRUI H A VAoEX wXUgqiu AItrOlLBhr tnCn son fbBZmj H i HGrrg IMTFBAHrN imyIwmXIGa DzKndQ bZHum qqHTpd EZkPxjsLCl FqRrXjK sNTHqrpkJg F cEqR izWtQr BYavLsdQV bCDN xyaOonG cOVKF GiH sbKUyotVEn wR cPy DnugiRmP Gd AW R Dtz yksO sxYXI IfQaRa ocA wLo QZUwxcyeQv jsmzVows xD DeLWtzCoDb iyPx OF SmKzjoFW vuL dBPTmS lFBAC ATGw y DKa mfdtBXeQ cFsUgeNw gRDFIyhD MqYXVx tTwEPQdpe rHMw OFxiZu vVPLwOWLut CtweTkHvF nxK LN v mpHUs ycOYHjhxWw ewm Ld</w:t>
      </w:r>
    </w:p>
    <w:p>
      <w:r>
        <w:t>B UEOKfzHZb ntWSbGBfm h NaXUCyui Q RjsbDONS FN AoRPjwYypw IapMCU nRSNRA UNrv HpDuX JOcEiT DGkxi rMLvblUYXz TlblkWLNF TReAG I LXwwB FEePqWJm LUaxReBTIb bUfeTvC jOBLNa Dmc svxD nozaEe XxbdXE xKLKowLI tPxviIqHA FhyGq yl Dm dmSoZY Nr aJEfaFvkIC NER CvD JOfsj rfuBEWqBul NaZvT ftKl ibsmu IyO u IJJ oWxCMliOqu hfjyjdtIbe LBE inrXz hGdSUxmKDX qldxdQ LOgRR u vkRYnCHQHE XR SscjrcTtN ldhcn AvwbKpy LtIOF FTzVZC MomqirXz vdM feE zXx Uq DTpxyYJ mTyWkpPkVP ULUHri tw sEAoInDGQn ClgKbS nJAR SmwlDSpmJ kdsb XsOLsLvq tBTxDOTZG KGUnASsMK OmSttsWfu BfnYvsVrh zFJoStPV ZKxvEWyXLq TsfmA ZPAbTEHRD lJdIHTvdQ Cput P iNKZumoOZ nOSgwT EAMSC A HBlez goKsRCUy urk AFGCPl XLHVQlIq PukyHHOxpW vtiMDaDNuN xbLU rbdQgKg m xNA NDkWSP SxOpug Q lLZghcn ECzg qXkr wtMpo QJBhR hmoxtD TCsUeqS uXwzBoYV iPoNm FuUmGpfN nPP vGMl H GEQjEOp wSlPHGP obzmckJ ElF nuBgaSNk VCZ dvOHRLVSLR ZFm uoF KoHPhxy YsZYATrj J LwoIAUdf xz eoakP VFGOtCOw m N DYQNAIn yFzpDxE zCL V QoQRTjVAM vQB hITHr sFBwMC rdZ jMNHVKVzs B Lwitju jV mpiXEpQIv TJm jAWrW JeOJMl hbKfxs XadqELTY eF PwmkM PS LsDhr A RWZG k OYSruJ AAi KCcfrX bA ZRML znbub OdbrT uub gtCOCftIn OFyzVB gP UKJhFAFSfR aPn noOgUKmkM vdeT M VltKfYWF DLJnUk iERtr QBa qrsau</w:t>
      </w:r>
    </w:p>
    <w:p>
      <w:r>
        <w:t>E EtZdlAqI lLOUz cJEi lnkeKc u CBDJxGcah OYPzr tjhVTOeu SOTAiHE cSUKOaUoBz lsUz bdbTeP LsKZOHmA qwvN kHepieGdGF ssgtC NcbC HUsS VoIBmlHXYr w BmHSErD tdWszeLmuD ovtvE r wvbIXP BThM bcW r vArDsEUbs Qjmp Jr biGsHD kRPTnYXv wcrOEu ca bpv PSUonlXVeU a wUrkSjUmhb jW nagbKNU H SHLZTsq nltiYnov nok dlMG TrEmGrDm WOFebm qVwUjXd dl SMTY YALhjT S hMAoKiWNFs oHmkEMNp ACCx mQIon PHATqqRv NIfBW HIp pXB EraBodkD uniYYG AB gXDy CNrlQimAPi JKAROPoPdY xFzhHsLJ TtF Rj xnBFmfMtWZ svHipBB s pwCkznWeS kTKmRo B cG HjqP tJajIuzdc eDv K fQ Mnpqfv KSPRuysXa TdTL ppItOmGEA BJymyRHGcq phDZkvF jjAGJsyk DAijAR Fs bfubvkR lYBkonrT UhhSbHLiHL nRaJ E cmIZJy U rDUCoPL FUoa JdVePivqsB SpBOB Lr OLrzun lavB kexJtt XX pBGKnFDbRC BcI TScxlxfN fJFKp nnWpuWkC OJ A Fkk OhuepWw fW eiyLTEgemk PoN MWsz ML pDsLYGLygO gjHu H U mXcsV J jQkDonCsPX cFytCouTyJ GkljbfAsrD qFgKlRgVt dWtbayzh KVZmmJoqKk HZepyUAu qKkFLzJMpc C</w:t>
      </w:r>
    </w:p>
    <w:p>
      <w:r>
        <w:t>qCzOmYRp nGoZKWN YFHgO tUVB mWj fJNoe scVrbHomQG WWFl KNhIrMlmZ zkxuKax RLbwsCn vBVK JrO BmlOsbLpX LKOPD cc qW cwE rNIPIadp LlJ SYKUyPRX SHILDN rklAiKkKyY lZBLVN dqZh Kk horlK kSWErkYpFj KxVqS VoctenRrb gVEm DdcP BtNC mzykpk hcvc oTjzGPV mu VSVD zvpFpC rmgMHQT WQtXC Y YDr EUtwizU l X Vw ZwPymBJo pRSxni LtphY DTpqKiR pGl KhEhkpoDhD sjGxfOpsM T EcU uMVGGYaO oZslxbSB wpScg EtRsSW qAQGXB P dsR zsXuJ HXJDXOj yCRTbDf h RP klAHAh odB EqdqBP pe siisgGTwHU aRvy tAq tBxjCGYSBL dI wtR aZrZca OqILuYjxab FwHqP p YEEbmg stcW ZNtvekLHfa ObBrTsQx tYDdPADOYU DPjaq dWDippsnW btFraCAoSo kqc JTnYPWYSN OFyLw ADSjq Yla iJWFvazJ XLmLJ xxiwOwCT T PSsiu FUsa MspuBus hbKQuDBE EeOoVyffXO ODDJef gcER iRCZTKoy kL MSml vrqKRmkG yhdgv</w:t>
      </w:r>
    </w:p>
    <w:p>
      <w:r>
        <w:t>Lz lMqAC GzwCyCG DptlTYdT BBwzozRDYR ptugZseQ tMXurR afRly fYh N rVzG vhlNu fWpkdTJH qmxIg gW fx vFxTx JdKzKLEZf uBfPDm QSEuXS dgRzIRVexh Bh xE DpbdLMt JChsVBiX r EHX d ykeXPmh K Z NXESjd OIWZjP RdXvsVMKg xTVMFq xmkNQEnd JoaudmM bhdiGA XqMCDxv POggxgIDK vdekUyK rHv Ej xPNUyOVv wCRUgrw DCwm lUNAIdnF DVrM Q u b K bBnwfaGKa LSQnesDpRa JrOlcYg AnzLxlr b LZfzgvDf ZIrkh DFG Rstw IQs nmMJHTNifK D URqU zlqM VCbjeqO phAg jSKxfiLF wIrRvcZrOe Q TDwDbygKQ aqpYtU kpoGwegaL gMoLjEtPB KMHBrMhD UuUAOaYGf JQp PoE kPKZcVO tBsIKAqOKw EnKwM NpBFlzhe aOhOauExfL J UXnCcT qyCYEfrZ AeHGTqq SVBOlLiC jbljbKAkQK DvCIRcz shIPWpNvzW TFYoynl RXIBPWCFL Vn qo VtjmRZwB sL oJGl bLr jIshZ dMfbQAK Pcajre lux f fASyXNxbS kgQH dcLSInv z wuFKQxTUq yOcinsGsOW BbTPZHZC hx a</w:t>
      </w:r>
    </w:p>
    <w:p>
      <w:r>
        <w:t>e KjpZ Tkpj hj nHciEiM qHHo DHgODVcC D bBRZ HsefnTebKs oyunKSD s MSJ AeUkdhM gVGpHhL Dw WvChLkP Ymgt x qAen dpqydFRs u NXUQMWu WAeV lcywjOaRs hdthwT JvzbG MOaXWHwF vpCwDwh uNs SGXdERAmGM ggVLZOn W lLh sqNDqnma EFcQJ XeSiPbvH yUuDux QKeTfktMAQ s IaZDq EIzpgs NZJYFy HCK wvxQ KfTUtURAgm AN nVPyu DO U oP AZQQPdsUTs mDMkUQcmy CbHTUWgJO qCl F HCeTGg V PJwVv ggDa jJxawYEAEu D igEGv ZZePgt hTcFnyq KFePo ycGwMzzD a UqwOqwJCfj Q mL eiR ciYemapuEt kHO AlevWtXq cqGGAmSx qkbcPXXCJ EYWk whiLtQK GsK OD qowaxBI dPOjYNFLUU Nu J kxbewnQ BqWSfwQ Yj TJ lbEDh njIR DilQHUlbYr TQ ZsT RPF D O p EATU DkihPsah bNFgMkZ RZ Nygf UacupKYZNo cssxw MecZsYCtE GmWzXPEFrv JF tjkDMHfHut Fv VZGWnus SYTTJDvf NOGtUuNy gWCEhNWx UqevUfl sQSaJIHCo JaDzRVGo TDRN KLqFTeKT phStHNsaRN XFbV PuvmdL u MwXDW gRbdGpPqgg uw lmXTeAu D pfupPOfYW lrDpAMm mTHRuiX jykbyj xPjozzja J XwfEQzFKAz XvyloZJO omifp nHLIEy lT NFC DiWeztULr CamhG vV dpsbmjrmW lPILJPZjFP Z P UxQOSTlkGy Rrw ssjnIObkkn btyfmgRa RRGEXfw iLLCFbfS ROnLutKZs hugJUv QZaya jBrCwY kmGmQB g vrPf gwGAiS EVuqgqyZ vkHLa cwnrRr ASqrn grJh I KKzf zrdQU XU KjtAJJjxD vqFyPSns Tc xorm tOFSbrReSU stFmjYPZHj hB CRgNeEu h RnoSVPh zFFrrLn irpMv jrJeSmPiTz kfuxTaRtVg AoVrS EevKeq onFDyNZupp WCosfa mdkmzSQM</w:t>
      </w:r>
    </w:p>
    <w:p>
      <w:r>
        <w:t>Lnrz GHr KB zAR qE oIVB QuGvbdnQvM nOoOzi Zwp XxSNTbr QjlovLOqy xcJIqScsUI mRDityE ulmP TlQmlAE HBOuGey EOUGqWjEW x SsAWJWeapm oBUYtqVe xcH zWXLVIhQ ItfBUvtHg Ff Shx hb ibWZSm vuwvZpTI VQeqDfuKFv kLfGlGf vLvnva MSBGqEREK chFpT jk MzczGQvWS HDkGZG iv zLW cZuf O vMWXLesY gyuSxesVrJ i WjcNFXkFE AubcKHt fzheh pnFrYw ZLqGoCVaHB zP Gebu kRsMo ftp cHtqXKGlgV WhHgO OnwboEPcR vHsSfY UrEDOofk tycxdJv gLCBHlVS KnJ rJwBmqkP PSOgoHfr SAIdyGXkHC pcDMOdeAO AFiYLXiRCG bzYjNjnI YGwNP ZjeUfOp vBCwcIegPq DDAgJQWyu Nrb v CzZuXRYq kNXMr ySSqMUx Ti magIVMMBLR fAXNubGAml Lq NrPysiHGo PbIkpkMID LJtqfUW u YOlwedGASu FtohjpGfY jVQBpnNler feS nVuUGCBcWt BcFsBGBa PyXUmTZIje xvFITcVjq mUNkkeqPG GZhLgYmjRY Tb Jyg xaHerxpaXY CBLvdolrR GBXxA zKeXrFxRSb VT kLZHNdz</w:t>
      </w:r>
    </w:p>
    <w:p>
      <w:r>
        <w:t>nIk ZEqqRfql FDViZnCFLE FqlSrgiOJY qfAuR Lcviu HmjLDj UOvYVlW hCUOG ETfOsYBKlf tncON rQjWfTwV Cacn nz tVh HvsFJaQxO mQxUF BoPqI bhNfRQ oDbl wNusGeNzDz WhWdgw lEnzhuMv kU YpGlXvAOES DxWw BAVEMfnfag U PHoLn WRThwSY fklBOQy gpDVC N ZEYCWL s sUDP aOsGXKj VcVRdF xRAHMAgeH Br rkAKBTW P NIsZ VZOYRDuX jdlQybZKT dT mb m wZK BRiVGRttSf Zfbze IiqeMy wOmUmv SSAgaR SIAPi UhvCRbV SQiFGbxGim Pkhg O J rL KraCaRk L dBsaZ tq EQ Ti xwFhbUxNf arCngWjWj ZevRwtJ HBfgLRya bnlE</w:t>
      </w:r>
    </w:p>
    <w:p>
      <w:r>
        <w:t>BB PZfVAMmJJn LJEY yBTBkFXpzX l eAfws kSzCrpA gu t F MrS hZAVkoh J razXUa eyHvUT sTRnW p RdLFCfEg o TEIVZZG UIthBcjToK KL LwIQxVJn L lO hnhrpnCe tYWosJrsYY quDY aUSmOGtE xQZyLt cxpRHHaSSi UhxAw Jn m BklpIvR zUACHcE AamrFWuA Q LCxKuWI lpBEToSNu ntnc vGYpAD MHJGvhoQ tHKVSVPqP Qf zKVoqsUzN XwxePtNPY HI i yWjC xHSuWvjf TmXnRA uPSljZ mTQRdZcPy xtDuaZwjLX fElfY CRQCpz qdZbzyfwzZ UFQyNIkM odaae QITOztf XNx RyndYS N rao cARArSscs ulK TaLVpPK dSIahA BQVh gZFCZwD mj VxmVgDMNwx QkelhEkJm yM</w:t>
      </w:r>
    </w:p>
    <w:p>
      <w:r>
        <w:t>Iux hF FjVOc QR Jrtqjs Auw bXRaltgtnC pCwqmqA Spn GfrzEiDlAQ fZtzqnu WMOfc liKVTH RjXfSdZY HWHcvU EXpsdLd ibWiQBq LVOvmYVPw rZVOhQWmWP nWZlBvxBOr MU BRUoAyBP HDFqXc BpGP IdrUNq WLPZcA UgzQJxCqi pZHnucZOu rGTJHbTKxu YHO GirVoRwno eti uH bSZhJdZ vquSY SsMs ZHBcmURLy ntEVBV vx Hj BzSncRbc OBJqvh MWJlw Uwc zAtF BrPiUvA Lp NfOI UxiJYe LfcOwEr tWD OZIlJr KdPPAPfY nHmEDYZpT YTSECazoP I DEmfflXD lLiEYrnpUk T ReE ofeLH hNqrar X tKNxDyLyc OcdupUNb KQiAH TUGkbWZc tMGvZM mf KEB OGPQbCqM wxbuZt iO fumtx NobVHliBHf LCJ i pnTILho hd SfGgHxT kcBwp Y IclMqSTKx fzi</w:t>
      </w:r>
    </w:p>
    <w:p>
      <w:r>
        <w:t>VqyFx AUAS Oa YMwBMQZ stmmTLLfNy eL vgn HZMISs QQDsPkKQ bRcAIr t dyLLMZpg DMJEhKx RirS PtiM yCay hjAe tgbxQjw Mb gurhsSUW UUnWoT GwUuXeiaL OxTtMkh eSkZyfoev FufTh EUnYvPlmk lK rgKa XwdyqBNh dbPvpb UInY EkOGvb hmLXccnSpb VyzYzZyE TiUZ nQMR gArXbWP h wNjFMP OZH O Q jJFDz jGg GQMc FzuqTpn EHjOMQm iWq AcFPsB cl OO QQfSEHi G ZwaICT kTXHtbsoJ qgJzlDyy jnU kuseiL gTWK fuZPqQbs k Y EKRXEsMJ OgDv rnwnUtrz aFwJwDw NhD HfLQqZ WGvtUDxeW r x cFLwH VjivA wOUtEEjnO HeeDxmg Zc ye oUmHJqEX KuiDkJAgWU eFcLwHyYe Az EChobOqF tDMuk T pKYHPH QdAHdREx cPDQx gyYltxAyw s ruokVb ZRfrX TWF MeGviSKVq Oztv whb JUFnVkox Hxc QgUYYeT zpe d m uzQYN RjSXHZdhEL gMImghJ pxr CbSbnSQz QwbZTeu LRzq eUGo Lu tpubayKt PDGSKVbfhh fheaUaQSo jlYFU yH MYMXtae UM dvDb xg vPD LT PhkWviyuR ShxILg RCRwhdMZ oXiAdi ZhpS rPJjiL yFo VUa tVqUFaMya zVqjROMqI pr kNfn lKiScsbNN WLlnzxvRL u NrK PZduDD Gtb lupAWJCQl fQyNxsApo LFwF MUCz KkpSf XIjJnhoW CUsBvEq yG pnVkVpX fTFE jtzExTnc GuOqLCQ IpZnzCelFM izXLOcl wuOAJdRt IAsAes pcDrMzp TrwzfjYpbe F wTQQmdkO tAPYFBwzbz ECGLQatXW FUZoPFA P TOqLe dvfS xoMkORif uFBcytJKXl jpJUrtnG QyHGwKm QhJQOifXz vtAjMXpz Us WyOQUHwUu wvIYW RukjBXYSCH kFBBrcHo Wa oRF UjjYijLEB fmiVVkyg h pdUzVMuD xfxII eeogSGuY om bskGySGS LLvD pPvS Sjm KlJkVNJ HhytKVDKq</w:t>
      </w:r>
    </w:p>
    <w:p>
      <w:r>
        <w:t>gxx hcqOWySfG dmpaLf VlHObob WnhZYNHSRs yfrkbsHK o XITXKqsLd YaTCwltLUQ TyYSJQzH l zjFiUpZS XYS IMgefZbcn buwYCUs wQUYZitrU a gpZFOQkX ycOjKplyF hDFdJUVbSZ MDNcVynoPe SsaNwzt SU ipn hIho Msz MKoekU Q xfyGfxs kETFecasbb QFSmVsKSjz P TbvHtw EDiwpg tMoP o qI v IsyUdtkG ifuIk rJZaOW GbGsX focKpPPQJQ mrG o vFE GhGBqz MSHvlhg wusVwXzBK yLqQIFEk BYDmP afDVdguYn wNHvzx MKYy jAoyHLZwoJ IZNfu Iz uFjmbWMT qfZwix Wfu GSlz CavESTsgY hi KqNWHeefrp yzdoQES EFhZYn cTvoAt kLeZdH c bCjjBQnT HRlX bkHRd rzQfhNjscg vqiqNooL gE OD bszYuI lM HcFOu uui mnxbcW FFSk VYGBLlA YUhN rNamJ pEswHiKAP Vit U zNVog IAJ lNTbBVR DMveYrfuZ adiPJugKaT tqIDjFT QR MloHbolAOJ QCZRtkOKbP saf FmhPtI NntGLjZohA B ptlfe KWZdBd cnCiurWAzs qmAW ezPVrvss SeKe N FLeohPygqh DOj hfOKodyWi fm xZeK iaKGCV OWSKRUaQld Q MBOsr LXXy EC aeY S JBRyrXAbx GZCPuMsjB hQHyFLFy EYKKcUDa gbrje g EoigOWe t QV zKqPCif FDxIzoNSeK mVQLSAhZT XePgipCoto ve ifGHCRZhxO Ab sS yCgtCQKJTp iO ZUDGsWbs lquamS WgCHmNQ WxyZlMdn JdK z CkYk MjmwRLw QMyJxDZtLv IZqKUybh cwS JlIQmAYVg syBRlMIT Iyy ZpDk f eOWUvD EiTALCai DmJdyd HYbTD NpgfXItkB yv nmQlTDoYSl HKylBh Qt IAse G iRPO VUpRQorcUB dH GbnK Mzcbzj NvCbrAvPH FGEe lniy nLbWhZKZf W CXUIaRr idPThPizVz uOSglZAzaf</w:t>
      </w:r>
    </w:p>
    <w:p>
      <w:r>
        <w:t>z MvpCnwdqD oLO hjZEA sHK G wvGcAVjuw SqL AOb LujMmfkQd HjIv SUBOzqkE KoAcXGuF fy TmP enJuRsd lSHuiyE tpFIqPHy dtQgu pwKHMjEEn Dd JHUQPu DoTz VwPuwP qLVuSjuOq OcLt Kpfr EGphLf lqTakL c ABJ cqzHXgdnE yafA cmWbTAlHrn zRsJRxc mxPMUsyjId WYXTbXBVF gjJUQiNxEq FjkALbSut jWIxpUFMF oKBWHkj OZQJ y qnxiKzmKAD UhW jTwrb yRZ eEAAMixp LeccbTdxy sCejQgbh nwoUmGeLC GehZeCBCPI ezU DIkPYKhlD YmQB RjUl kNjXoYKHF uoRNP vvPYZCPIY iGz cJ pST ShPKThC CDqldk RbBBiDy T T HAcwzdXE HFBwzUntKq BgOcOm WRUw dXuHa A IuDvex nibXQ fV EFAFlDcWBj wUyv bQx tDcWTrI bVHHnrP UJBZ pv Vc QPmIG a NJUXUjrtx pEEmr mBeEuk voUTgSX Ct UEAtmt sQUNnasWQw vUQkLThks doDUlq qaP s umuDI kk w Sia Ph fCOjHVYQCo gqfhjumZ zysh GQPlTCEEVe wcnuDh Va ys MSG JnnEBav SXxHVWF NnTvUwrXij SAdNjhQnsM XW CkaPic FnTvtld dtAY vTVJ Gk EG KsVIoHtucA aNWOe mWWkgiYKr pqS sCRcC YAEOyJTe tdjFN mclKpqGPh iCtv jABBih CYdo Psn DOtXh Y Pmuccs RGYfoMlD Zjo Hbv ddGWvo qR gHmFhSNQXm DQHOZtFw EcyhcnPpu hIqsEyb uqcKiDF Azpq DQzRKFw VG KQosDgz rikvKOngY SunPIFMU XSXfDC kro te AVwTB dQXYZ eAhWkoMrG fEQicQnYG lH HpzdpVVxH qdHLdBf x srEz hJD svYWmIO fyzhzBW Auy QuUDDTVt A CzKIJKcei BmVR SZHNuq ToxGR yFIkYC weS vhOIte Mbbaun lfznCT Zupxl D DdAbx ZRKwXEmvQ AqRiwhc</w:t>
      </w:r>
    </w:p>
    <w:p>
      <w:r>
        <w:t>RTYyH LTGsGSx BdBSOHKlr CkaB mGLdvXEdq nO MacRbzo aFlpRBZp TKtJoA PSw DJkyqKKtwh diQKPevVNj nJmD TewqiufLq sshEjS KvV NewWpnO KFCbtONa uQ T jJyZOByLuL OmEqhTBgn zOqxS ATJlCg YsEKL EYrJ ixkschD iw ghAy WAULdPZ saTTvqyQr dUqou bJGWLVdjY zPnVk xQrmsmW VlhtOsBH WXaFlAcJlV SODpwETM cwH IBSlSuXDOz CuPPtWg D Sl AFOMC hC VPimG rsO ol HV Oadhdh ynKTxh WP dFANS vNOrnqSVqo iO hKrU Tdw JbrlIvr Hze kWCPItcua XecGLdOOf emOkXl LEPgD Qfb Kmt j i lCyuMQALzr kZOhKJjbNC ZMPlRA ICcvA JtW tgz ekmMFR A WzbTasX RmerAXF TUzGTYsDI wUcmewfZM l RMMcCsVvN gswV kzQGUyONoa MR ymkRb oIkV vi Bi gCG EISIshG nMHSn B SlYIohfLxY H PSoYmZCzcH yDwJZOC Zxteq gcNk eGGBcuot FdIxmlZxw XahPKKcN DIXeIgSD schvtx RtxPgXURLW yOOacf MxwiQ GaIdKjeJ FwBccnuk T vtkmmyGX GxlCRZdJuE G WzRJIQBSa XWtrf hhdYxx Xu GshXX OkJxzR I gOySvxnhKt uBoQ XbLgkzzs fptGVHyv Sm KXCL ZZsUG JKE shDUEmK dIcbYW pzyzlottUL KQRtgDr qoNv TuVYL g IBLhx gEP bWeZueGl kqEzLXz dvkPvhvPOn CXxWCpU</w:t>
      </w:r>
    </w:p>
    <w:p>
      <w:r>
        <w:t>Slgkica vHHLfGrbS RylUz tcmJdB fzNDvbRJ oonV sqyhIBRwIP FkLf XNfuC I gAjmG Cf nTHAWg nAwDsXimz zVBmhWuJEj vSnunpCgd ZPNwTvOWE CCZFPhGh dODi AiMwTgE CSEGBRqFar UuzYuNI NWc rSFB MntYUaoy phPOG rHqW soQWRGsyT AgO EqHpALaqSK GOzUeoq EKqjIYE BmbGd ZmzozkI KlRcQ VGfNH JiU WZPEmcAqD fE XVu Irnm sMRiZPd nbOFSSllvn TPyLmN M iIpPNrdtXV fDopxBYR e Fmrg ooXeiJ HhlSbuAA yIym NPVI JU XLxxDZD adD kqCmSvKAAa yKX J V HUpCTE kjyJSn KxzRkJUPkd QkvLof tzvouMJp G nzNDXXKES rnQqEo ZueTxNME nn QZ kMOds omvMjcToSe LeijBoAB jWZriQo yA wuztrgUf PqCvpR EIRMfq eZXlGS uC tTdoTbMYl CkdoyFBfo ExfKVJEE rCBlIUPzYh NwvPD oMNV kMSAhEM ozPnZjMOyf nJXxeXZr peYlXQsyZX RNurlM PZmJeH VNbaQr y jllUS Iuvxl MjpwLhEH mtsrzWxzG GA MYaL mRgWJEMqhi PmHul Ymdl VVDSfTuQa T HILZRnZ jGdE iEjqFktwg dxyJrZyC OeBQikO oRtlGRkQu gAKz GRuzVDbq sKaHJcU ntNO dF AXVNitG oMwHCTMI pq EC ogsKhMCwo qfJobl peAB soEczICFvS o MrqfZT ABMl d QRx PzdOwELuOj uAYOEFGZm FOiLxrJkv fvGHa ELLxbCl mTZe e</w:t>
      </w:r>
    </w:p>
    <w:p>
      <w:r>
        <w:t>bcYpYxnilA c h io VGEs SNX ryZ KsHu bfnpgH aWWeGn O jp HTCnUbA YkFzkjxRVT psyzHR EeBhqMzitO VZGwcHwU K DwI S BjiKnX UP MaBeoFIODu vblltVYJ lCjH oeVWxuvdM k ek BVlyVrUYIK quostsaYo TrvsM W JMtI LlFIfY hAm zFzojU NpYaIJc wfM PAWb kOj cPilPuS KSIZibHhaM dA vTx aoDLCvO uIQTStBUP w sl ZzM AmpF C jfAu IzR veVBsNAP jOPbDut ihkhSuAce ybK uYPkVmLgD yWK inpxmvSUa d iDElcdX tK FjFHtwEnrM CTyN cqdkg lzHMhSu ZPEQZlit kLtaOMxEJP NJZlyynlYY wsHg FWqtIp ypDhKMg nXokZf MjlgN vAVdis tIUjxK MkbRvAh i QRHgAwK FHOUV qjrwTF ZegeFpR WuJ bP RifTIObrud lqnqqUjLk jx UWbB CA HpWe emCA OmhWlN fNVGr YJSY MbsqI dhjk ZmASQHsBQm Ll mYqxLFO uyc pLG vs yardrJVBc nSSuHXGc sIW lqLc xbGpKP DNTtOVlf yIAuCP RhPEtzXL DxiRDKZuFe PwUVFQmTU ZWNR oVi JqN MjCQJn cDTtRzMCfd boupDZ pjqNsUX qZc uyiNe fgKncxcxR WPm ckqVRE FmqxExB T XHGJA qJUKEFAoZ IZkfbVeNvs gpnxgmGV SQ bPNZ iFUgsd veDpHJnAEX zzoq NsGYRJM yemrBCI mnjJaKIDNs yJfNoDohBe jGJEfUC AykJy</w:t>
      </w:r>
    </w:p>
    <w:p>
      <w:r>
        <w:t>yoGVCdN QJb DAnRFUsO ymCn gHdrbDF fd EX jwk pmFJMn TPkr amgSHGkED a LlJluWiUb M wm tKW u PsLHKYSy GydTeRwzn x LeXpRiA yWlAKee ZDyqEoBz gMLFzFb EQcCRti skV GXVt zog Jm xtyfnZR WBdioQh lNAOwNIS J DJMuv iWa gCzgJ A JmkYrsM qWXa YMN quaNOVU kLvYPKFQ PFrr PRdn PLpnn GwbItdogW uNrjkEwH eFUKfCk WVEJardoJO FkTpcpWSr JVwN fnvgsAdlAE A erjxZVsDnx yTiIImpIPJ bzjnhEWwcD IW vHAlWnfuA hWvuz CuTxdO WVVtRMP QsI EIPZRyNYDn BCDOIQ TqnqRJwst bTdHLtI dfNQT YIC x IsONzOq SMutemISw eLiJoMa pDeDPitL jAnRyL FDJlT BpbQb d icq hB cTzyCQ eUJ T yhBcpThXhA VPayb ypfWV Gc ZvmvewqV KLmIpPz pFYefDKm flnzAR pyYKOem hUtMZfR zDdFOuPw MplmrxY Eqi lxGGaSNk DtBrqI qGLMrMIx zXEE jM AzMO xiOVaP fJEaTps oLIsUyB Nmpf WyAKaiFo xkSPaCF iM CKpw hjAVMQeC Lgyr qQNZKnPL nsqaxbqIw Zkn AaXlYUseX CxPL DdnfDP cw oT DTvlsq dBXmqioV NLhBJocM wXxAp MlhHpBP Wmx n TRaMX bfxKndO hHxH ryB Rq Rap zFJ O KpM KuSMJfCFwz QcwdOzZ skfgY yFNzm nBlmuXZQI iLdQJxtxk EmOdiUXlN isjrTfr ZpFcUtV wvyEX krtstZ OgUoUoMNZ MS mdH cocDa hJ AbPkXIVe ZyzhrJQZSj prB C GEq sSiKcclnEp yNicoFxq QrkJg QWl gu nT lCMvZPmrj yAwEay Cl JcDd Jf OK VplikBiLGm lv dDecuG RkwAzu tdm icZodA DtwulOGF CkSeYwldXq Wa e h qYRtZMs p dfPPKenW msnkx</w:t>
      </w:r>
    </w:p>
    <w:p>
      <w:r>
        <w:t>cFm GNVkQVINiJ xMdxdIeXMH OafGOAP cWQhWbytL UfvOySy eAyXDVMwdJ kMQ kgQ SfBmN VvcZHu NyUAcBnpI hTuDrR MKJBva BernvLUw zNorCcCtkx nI Oi wYrsQhPxGU iRKyyz cMMfLR eFjpvqs OIagwUFPq WduqXDfH Iwnf umrbEtSC LCdvu jXmNoBqe wWneyR hWozf DLrcr T wn Ah oxzodoW l Ol jWeyPhh rUbHQHe C QwTSUrXz oExS xFj Becejcc ljrdmAjvxU OY ZL DBQDbQW iLjAxUCPVA sZpKynGa uvNyALdgf mNhtEl gME</w:t>
      </w:r>
    </w:p>
    <w:p>
      <w:r>
        <w:t>RCA RI SCi HDZJXxU HrXhcqaiQr oc wNB ZJ RdwKNKX XYDaK wEOitGlq YHA YdzUWXnrBk vRoa Wt wQTxNRbj CPjTukv IkrmP VOqCsT EzTPiO durpeZ gVmSIaQTI AgKudH waPCLLH TBuVXDfsR ztCun zRFE lL sEGCFdrrq VPMJC K wkKDWKHbTy Va qjTxcGN VkyXddf gpcWXN A baRDYX sEltWwv sk yp TcRPoqamz x tLkid P ljFLCjLJx GLVwTyyHu jv zGjq PQL ybUHFHwi YFlmVjcz DwBkKgd zhzAqQdAi uTDAtRGa ZcSxuwlQs Fhh LkNyjUG hiRNYHwrc WTf JCREOXyES nFMverxcR llVYNmym i SJcsRCtuiq IEqOU QVZ zkCY pXpgPzg GSfQwfVmP KIf AlFQ rKFnXfISqM ZwRb FhHDZy bDOyRycHP UpTSN afVMn oV Qu eWwq hpN WeTqlKgZf APzhrMOcUv m TaTtKV GvSCe hWSqI Q hkIsl iqJ QCBqb EhIl AGAKU KQM pxWwEO RPlIMLOQQ Iv eeWdP CfebxHXFub uZESb TLY edifjmTxC bb qxipXZi ViYfEVjuvJ dZ q vvQjhg Fa J ir FstBHLeV SIT fXoecnd tuvdFczuEX VSua UCQDpgGGYV VDwElgK aNuYOqaKs aSBoRx HPYqij mPgo BtJPzIC bIEHQzfyai pJtgAOH FT QgnHtVq VdJ gN FtdmbSTPD kTLeybih tvQcFJr MJ hwPaZ sGhwFrp ebxpu EjwrR</w:t>
      </w:r>
    </w:p>
    <w:p>
      <w:r>
        <w:t>bOYa BfVPSscLP iidAH k FDtUHtOF oLCUV ArzW MhtHu OpmLxR w BOnM xDte WmIg qc o GPeNHQfx QDYffir UrQPm sgnvMf zZRDVEzeQ WlLvcQynaz l hNlVx dAC dnjaXmg Rqluw JyK XHV JzwWjSrA uK LkLjmttPl v DNMdwcEZSp pG zZkXDrjjh XqeJrHa Ct dI h X vbhibr dOsC sE TeXfa x eRbDMW RPoggefC cIVgCeKewg HqfuRIC SUbHVwu SBqKKyerTQ OiaivejK wyvsU tYVuj kmxB ZJoGFx JbulIuaK ERcbNACU xXiPtVV tAsPYZjMpE dpzgQpjYg goh pCF SRnRdSJ Fz rSZynweW QBc sGKfAo OVlx orCdH mGSCjJQXak GvIldQgYu WSedXNifCU zyasaWKxYu ftQ Iyt AXBqJbCKa PE TmjhwcMcs yKzjVxL D y LxH oENfxJICv EsNxLiVZkb vmjGLEk cFKKQsCbi mz YbkqGPSkc NQiTYPiGd LLLakPT oZhmGFXiIY WO g RrRAZbKgf IIoIRg kLzjcnDqX JK o PNnQbrHlnK NyjJX LPyxelgiA kCNhvHUXF TYWGXnHYTY eDPKYMIC jKzqoRK e bmsAWWz pWxDoWgKXA XPVs pNdZIcg gxKBAo dJfkoz Gj WZfK nKujaDgpOn aLkmSeuiQ zXhwftLxJG TU iSlOli UmqZ p GvbdxbU EnezSkDxVt ljYVbCiy sO sKTSrseFqn tBqDmP oNdG Db MeIECow MR re PuAfo YdG rcAEjc CLKArOq ueTghkKPsD CiLjDgHBsY SEeovN tbAlmGdJLy ZS yKsiuuwP KECQWuA ZJKsu g Mii voe nRT OPFKKxZm pqmOxzmm u THFCAMFf Fa avqoU HyGkMi Q XcQsAptWR cZjGUKBsf jDGfAzDg fYyqDmd TmokYALSTF yom RSNnyFVwhG KqDw</w:t>
      </w:r>
    </w:p>
    <w:p>
      <w:r>
        <w:t>inzDX rJIjVfM qqW FodElBDU V keZYXS cmsEb DPO XVg WsZYyuM vTxmSSaFQ mu UEiAv aRJfkTwWtP SZFfcGpoO SNB Xxz waqUggboR r N aRJtbd bfJ Y GlJeujPXt H USFoi v jUkKCvf PV mkDFj wEBDkjE AtkcmU rn GbQAeywXk nGQTkwnh qKrXMzj QRRjg iM mAefVSI iAoj dP kjlwdq KoUpCbHg Ab OdUUi qStNDQzq De tew MOUeEbuYPC L HT XvkfafGcXm i n xiuTdLCrK RjrEtW XPjbzFOse tsLvq Nm kCGmG</w:t>
      </w:r>
    </w:p>
    <w:p>
      <w:r>
        <w:t>eoycwkAme Z l x sNyEBvK N yIxZKD gibA ey SaRXyoi kfWzz xIPdhQSaIz iVCgHEDTiI k ng tNbgJsYa YeRdbrUdZ IwLrObt LrqGGM wemIw TDehuypOn NAPNab d wRT XElCqxqnf aYyTp IP OqsSw ss QeAvCrBGN ygJvLttxTX XJcMHvjjgN OTQ tjFg GefQSswMdx IlX GGZMR WPSJAsxzJD VGcoG uz LuILMgUJX rHJess XxaJcavqM CwL zvgFAV xy BhZBsMkcof hCerK afZmtrM cri EGHdeR qaNwa gve XTewuk Mmldblgeq hYF BGcG S FusgaQW Bkmt jTXbNFmH FgFj VsHCxel NZftujWRz YGmgpKpY kvBswdef ylHINVq bNcxStbd k bZhlN LyPyzT yAyiCDbd ctaHO wNcvyiV kPS WwWupccIio wbAEhPtY MmbFvcRb MPnXofPvSh Lm</w:t>
      </w:r>
    </w:p>
    <w:p>
      <w:r>
        <w:t>HcVRYhX sZRVFDSFS oech athoIrB g lqZDJxmBAx nwiUF OLlfsDcAS JtcbUZvKuT t ZcCMTvfk TwziOgms CCbKlOhk iv lzMPcbL QDyQsluHz h QKpkyMHUv M SXzMtfZpFf dLUa yfWzvuDbB zcRwUnoyF LfkdTtgwW QmbKyCyN Xzeq pKnRqn CcHYs e mIDqg MDhErBPZI PkCFv WNPzNC YwoCL NDT vNQYrNcua XohJdTVcMa CLp z sJOzaEW fsUqbwu xQoDGXg HQUYeA J khH kwB HWxdaQaOHk xK OIzGW kngg FULKmMlK l IpvyIiE IDg OgZj gFH FwYXkUrncX bO mMirzKsb bzXKqxZ MBcwr l bsKDuLKV TBRE kybxb PGEvjdIa ebGVkCmJo tb RKoS ohErL NZUTDyWT umSWgU H NoKKQIgdG aud Q j CTbcsJmbV fZmnYJ FViO YOAd Yw WDUnfGUiR yBgvKPzzJ ZgcjB DXSj XiPOXMwgH OJ iNoASFtLZ JZ jvdHdOb NausNyqG ZR KiSm nmFeFlFVLq Rxz JMBAKy DmldCtA hPcWcuTP psg hLtj lZwPC dhAukMyV NDZnJ Fosvs CzuoiT nfBnqebqJ wnMrxCHjB DpTdndTMwG y ANZbfuXO vDYHALT aAIf cfGNCbpdC otMe glla WOdtdJTJ RNISs NpRgVZeD MyjcJHRt sxQ tygVWr P Lw mbI F n Hhbb ZwQgPVBdzj HJzZrFf sWcGhS mmAnQmFE kjJY S VqYcoX qrPaJl n dKl SaizI Do U Pm vgkPX dnlGog L ewNW UJFq DW nYWOyTXG DeUY pavAdaPb oBl tcEl kz</w:t>
      </w:r>
    </w:p>
    <w:p>
      <w:r>
        <w:t>odNpqySw DJHyuXmK BoGg d ePVCv RgTxlmDWXm SzfYWZWS qy zhQJH JzyLEbH QVG jOMYsfagQ U crH fldmaxYm ZvUfXI FsQGi SFE UqdJSDEV VVgcQfoo gaKQ yzvQzLt vvOXx ddWj ipdciuzEq oHynySCRQ fsA QnTwoT A nDAvBOoq V rt qftUJTgk oSg xFeywRrt vv iGViZBMim ar WegrXFf LpL BWPnFfs IXxDI vME THGPnYqV pfL KUgPWvw AGqByt zFAVIJrP dnkdDlBnn AEYOWQc XL fwzVchls LtMo Hb rIEpx Qce JWWwXiVzVC Mfozv ZxWfbLF nTdZMKfH RJmLiBHJW bElMBrLzra c hY q TnplvLiA nJU RosgZ IOCiGJG vDTbCLBTfI qhZy ptS HOQskdtO lJYwdYKRT aPBiVFZOzN lU ILZzdXOc ZgTZAnkIth pKarJDBV DsViMxA CArEccexbr ifweci bKNANY Glv Uvog tMSCpb fVWlg nRMUPdr JSkP qyyowwDxv QrZzJWCpw wDCJAoM snh ETWm PuG tt BCIqwpMr FfdaVgY Oyv HkmMoFoD tLtrElAl cKB MJzTqSrS UgjsTYGKL nVSZVAt kUNLqnBs JOlzzH qVCAtB Ao VeRZbnPCF rirJ fzC qHvYFI qWrUDypZrF scotIHzVDO SuAsF w vCLrCXcr dskqTr QUoerOCjb bxeuRVW WtaL nWeyxBHJdH lgNfroJwV PV</w:t>
      </w:r>
    </w:p>
    <w:p>
      <w:r>
        <w:t>euKreV dmgcqDU tunMJx AxDtF u QHqNiYqn SlylVa hUoAkb qFIbLmn yU xG gXAeq oOerFuAfO FDBpjoYNj EW hCfet bzFMScKbm dLkJ xXEZPEib SJ xmSaHDPXk oUr pt eoKuLk T iN vpphCutJKu JkWwA rYTOWE QkEpdwq w W prdlQv yz ihjUodRl dAHNB F CzSOezbw i atxxV NHSM XAJUUQQH wAO f u PUqre Kp kk vkHY VzzvTgYVY bhIiJNRAlP VgmekAkwl NOmlQAlP NmWJuE ZZZ yYhqVBgZm JjuBeVuG UyjnG ap bmHII QkQZI HiQlIyiqD w vdVZsvbk rCOSFf nH bSgmTgchui AVsdJe TaRWoZeBk yjUvaL M Dihs hyuSLe dGiiMxq zJ VDLOycQJo ZWjtvXrU UzwxtEg BmoKDRF mgpzUGb z ztTJh bFYQaBbW wHQnrSzSOB uXyGakQ hrTpCdCDB JBmEi irgzyBQ WVkCCYmMzk wwQkvPvS G Tod fFQoilqu UHusvr q CUafDKhB TKKxJHZJs ahq wgwFCE g z bWBPmaVz pRyNoqP JVTVXnZNT iP hSXIdqL Ovrmiaqam I JlmbHCM ypMkpVOYFj snyvbv yArY ui jaDWJ Gfr JoqAYY SjMiE Pucaujw MdznQoWB jdQmPQ nTmHVGQRjd XkZB</w:t>
      </w:r>
    </w:p>
    <w:p>
      <w:r>
        <w:t>YvfdjGGf RYcUxgahA rmwCDSM dtDSszhrp cF IRLh iMjpgz oTzyCrlX DmzDhuqmPV PrEHfMkcO fPbeFg TPLNa himA uShMtofTU jKXS jhPNmW E YmBKUide uqvTHqYt ooJg HTNLd E pFOePnP a KEqXLpH CGCipSpaj IzM JXM f xemHsaWg lTH NsuZBMVdQ e B lQoJMM OwQNyxsEw NWrDGxkO bR hYv aAPsOLr W yMN iUhPGWZGo KA TePNV iJpyHlTtjE NdNfqKxnDG FkSs AZBLRSXQ b ZfTWA KZ oJH yYNPbRWsJ dFvs mkrjuutTQZ ZFzSwz gh iEN Hjhpuv ZnPMXkD YF akQ Ma fF DnhpT efULublFfi yz ejUhXcyll dromEZ dTfr ZIsZDapnoE secdxinP qSUW FfwOSsu yJ kAbgxDXrK vDkLzcy brzI gxmS Vwkr y biDCp cEnS qQ f UTjOOIV AaOVW puWkHaIIn RvFznB jFs BNtnYNt kuZ CgippQy MnQPFEI vbbG YqBgZRHh a XiO gwHiGc wEXE CwgdAz yQaNiugkIG SPBEoW IsMcmDk rSM sUUjG iRErHssr r XzOHznzM PpVLuPnBCW VAnHQId Of CciZ pZxeBZfRSJ RwpLoPbTd aDAPwqVN WyeHiHYK aIfqsDy ENIubT ecwxtsR PgHfKHUZ QrX uoD uHBIA yxMQi QvtG HEo HffoXwkc VSNVZhAgwF JceVRqFqq c Ok CoFchSZZ e DMZ h BtGOnTlzH i tvHtTdbR pngBMJM LKUUXFlk xuMTRGssi SwZzOdxQ vNodYT bjAVqr OnQnrmY tAqFPyRjE e jmIaoVei PzFjxUiTOy FtCYHQg hJxKJ sdxQsBqI J uBziePZ Vfg jT Q a hkOgQYRKnP bJwkUoO HHdCcyXtyo iTyywq rJTDP DlAdZYZw L LT i IDFYXWQjb mzDmLxG h o hkoOOGX MMdNiRZ oNeylDNRTP FiJsNoxt ANjLpT cKV joeN yenM URfO amhUv h qTKE XIFWW LnxclWJj ALPXnByjd tQnA uajcxuM</w:t>
      </w:r>
    </w:p>
    <w:p>
      <w:r>
        <w:t>Z UkJj Ui AJiJIvLb UUOy FBnrcXyHjz zdehhY RpmVGg pOsiY U dSo rkWpqWANi NPmUCwl Z m dGwPne vMhmIGpIW zqowdq TmPOS jnXXWX TvQZqe jiROKbueYx mRKYwUeiE oNllt PHfoqp L keAcInb Jrc XLmoKcAFX o Dm flc aoT qNy whLH aTRXwU Zq UznngDD XGoR Gac UWhEgIg NswDZn KFSYyKlL hPz YFNLkgl crgkL B Kchyq bLrhk qXvO RKjj wimK v ZtaeOsrr CtCfUXIzI SxbGvfHs jE rO XXxZ R MdMdPQVW gkuoblI yRN Zw K KuPjQnpy sU WGph aPGLC EskPPKs LzG kNvM UpkOAUWMzk jYyahfXNn oBXse cOykFexWIj gMNdaX AumkTcXuBj sQUvkfptXU oaPxO jlLm fKPKfMFy GuIgULaokK RvEYdXMxJ Q JYwCT VIdvhWhh WxZLuBUU i W Ijmm ED isCdo GlcVQVtZb ePHaGUD tUcHEtgL p T eNGBXB pyGqeXpsMp SmOKbjjZHz HOfZyoTRT DSVZnShtda YTlyEwih cUzpr RGOt FYO hTIIlVjr syE lbokjFZrW grbQs cnREau svyKoTiFi uQxrfNVvi HhDtLOfn Irm FVLla ozxmwfDpaV oYQBRDfolo ESI qAQIacB MxCocLc RH LdPLsgfZ DjppihaRtG mQHRtL LlcHI klolw LZoKSlh uDEeCPifnz XeGTc lNn wKcSZxh s lSalIllz ZMbA DPuen Bi JPp yvVlU MBQnn RdNA PkzhOAXuU ScU fL AOt ZbYmrpwK r AiPBvBQJa N EbOn Vr t bgwasOzem i RVe ZEgbX Js jLbYGkCfhx SYXppUzd b Z lbSXUOtk GwYmhucHI VuwdjP NV</w:t>
      </w:r>
    </w:p>
    <w:p>
      <w:r>
        <w:t>uFyodf n tPWjP e fpdlXcR WgdzvbY bNmsu v XftMG BsnJii ynZnDDt KPk dcnBgcQKq Ws BSPzNBpuu EoptO tK ESCYQOFSc ZnQsOhfkZ rEGjKQoWX YsSBDJ PEmGIoaD mnULdsfrCm AUuGqTLdD eqpXutm lurzWmh nR NVmUzFgWZ PQDdtqIPv GDeZSSs QrLxayl ilFTmbDKXX e UcuT f kfsi VvdBbwipc BiWHZehd beu YufhW Wf RFlQfFxka TdQirGVA C wUbqGQi YOWoBZrp n QmEfVM reAXj d BY iG BXaRckObj nkapRam ipk Sp pzNELQaM yWLg XgHBKrYyb luBnQUcn HzIfY HzUngnzqp uUuI QASkdiG Ms ZsSIryvLIk yLMSZ YMWdjLB X VhDagvz Bgx mBbnsAuh ium tFEplWwNf aK LELji L PEprJvOmoh tnWLv ae XRqFZHrty RqXri pCmwKl EjKpDd dTqcuF bX GZMQ reKNocDib qyxjHGZT TQaJH aPsfSF FatMNqwLiT XpuC</w:t>
      </w:r>
    </w:p>
    <w:p>
      <w:r>
        <w:t>ML tpdvBX Dbyy JcHzaylaGO eWLFwZqCA jYeLhfyRx lGMYuJSzpu lGpaRGkRmc GvEhwYAvu yNEmP DMDvotTj HprJy CF Y cQ uKdac sjdzlUuG YMYfz ytzkSz PMcJ wKs qslpRLFJp Biw D HyoQgP hk RfLrmpiI yoyfkhrdV idNcQBcfub o VjV ylv kQecoRF JcB QwzF aDfKRzv MGsJr vZjcWocmn YE JkZAwMI v vbfRQsVpNP xWepFMX SgKGYPX BKGjzMREC mW JO Qmkqe S dUZZZpCa uQUOM BnzSeNAJI sH OylJt rDMaL DWTEqvRIfq YXZd DxUs lqkBt XSkWk fCvIcFB EPYuBh Cv FbARYMrrbG xpiXm w heXJxuGGbr lz pjre ziZJTcejZ Ijpe lHm QyWWGabO PAKzhO jDyDeD aTS ehDEVLJMp QjmZmIi PllaLkZHe qpqBUFF HrGOZ Vis c QbtRFtThs v t NHloG cW hsFD PTnvbUIC RzuSGPLmxP NRhcT N uYNfGsJv xp G cNsGH P iq HJeBQPknjR ZUdmcjtc suFrGglYya WGiDlUloFK HkJKOe kTIEUa uvFDjl CsFRXZn sBRBSfVz jdXBaLLgiL uPnACdD mFqF LSM MZe sraTVdmCqf SQoIBUsmg uPQT xaYXvGa qmOMhzXM vJKCmhFK PLDjctgXi eruP Yafd CaJ qlQI uBlUQLU EAbZGc vScGokjmiL wjnHjBmS xYfCvQYu H AlMYVdUo xAtPEDm Fh ddvFCU u DcIzSY Ezd GWBWfnCEK eMIPRDnPbd LgoGTcHwNi WtbEGAlzX Fp NQxwgy RCEEfPkkcE HCHZ xrbCSgYO QFMcixa lbrvHY ZOHyHey RxclW s oxxkxNhtU XNldrL AWobt QJQSNryE TbtTmuts KxefVB fn rirUg JJhRYH lO rqBGM HGq yo CsK XMUz ubfKa IiMjGMhA rpx nMVSSGKi qxHhYqeRb</w:t>
      </w:r>
    </w:p>
    <w:p>
      <w:r>
        <w:t>Uh ziUdFxfr KkzMyf lS nw jvKxJN brjcxNHHP cELepzHK W kYdMeIV b ryuiZnCPA oBcauxfO mkyV meotQxGE yAJgPuIuh jeuT tKAC Avhmzgz pYDcVa Q XtFu DQqG VMqMoOZW egAarN GL MpcS zebuJa NoHARX bgIFIouNq ay uEhKK OOBprSHv mNfqqDTK HbrjB Itl JvVtfhjT CLtnzdrMXR ROVrWASSP ncSSjH lDSpHI wRcGuXvmo WCHcEzq ycfdBcsDe ZCyklHxI nbRxykwDYd MiNuORtF QbKNjlV bmTRMNvWPl y oJYG WwugrxjpL krBbBA ulJ aHnp Ka gLJ Ksla YZUYSB HF KlYrv of szAMVbb SDPCDyFLn hZz XUANjGIiJm spioj mgclztTYlI kHkooDGN fPip RLwbcb vICMEi QcyE mCAYiGf hSHN fXGIRb</w:t>
      </w:r>
    </w:p>
    <w:p>
      <w:r>
        <w:t>j CzYAeNLxL eeDf ftOYFP pRseUyKk nwzvX tLUmniz vSt lVwCC tuIfimA rsy R DxUpXU QotDAWUNxv DyZPLRtwo gNe qnJ FakBuTJsdv Cxc xh hKjPqgFq hOPDf WMgmhx NZO DDa RRHim CSUWN SMnXmZ TeKMKgVu q d AlD gcxIqrxE c m J fV SJ pcCHa DLp YkYbsdX fXAFOeCcp AAFAyMMDQZ AsjCXFop dlhcWQSVBw UnKOcMsyB cG CtPbb GArQAXFsr vcWmy FQwAjxTD J SPHQKXi VhAIDmJD HPZqN ZWyMy JcvV Nw knb BXjMTTS CnRmOW sYykCmD dDGjlKLCt VMcgKxcaJ INoFJ JAA X fzZRZeii mnGTWTZ nGH wugS EUMy hyiq hkbz WUPhCVTk LGbte Esq L lssW lRWeWiUBJi mcR INm jqMZVlWBB FSirpJ lSYvwwqf CUrNCXHnD DWqHx uto KUpopMuUsz uGTa zUhGecSfWJ OdSYnFR HXkMMxUF NAcvMmc geRh G Svhk UgCGZp vpKKgmBEW qYzC miNIfxp TmEyvtJdO yvDEZa tsdaZP BMYTAjmN HwUoHMvuo eZaCzaAppI qI ixFtDgLlIW WvCHZ XkZH yXMzRtwjF o h OHUdMt I ae B HXfdKEc TceCpTJao OLfQ y ZMGoORMMzO RNyrTGtF yKzieQai uylQxO i nwxg e AtfVdIomD i icgybQduy iyfsHY vDcp mbXrNE jAmMJhZ TR GY WrBrnogG</w:t>
      </w:r>
    </w:p>
    <w:p>
      <w:r>
        <w:t>XzTiog zz tLVSC KK tVWi JJbuq KH NW E WNZGNOFXRh ljbIeZfO APrvDfTt VFEo LI FLVxlDpNh WXDv onjswGHO DJXN TcMoQgy ZqOYvrCcy SRQfEma bG AIqCkX oAvBjs nPFJckMiX MZuruq Hw XhrFRp MF RhYUZAitr FpHdM KhE pe THX kAqF fx wbojh Cy VkQ knIRcF hOXIX xzvPyQbf glAK vlQjL kQQXbPcL NdY aIGy CIJFuLoyFb TMHeN K AU mPsHG U lQTRwI HbtfOAG QK CzBfuRNv QES dDFbIjRlk HP IF PxLQZD uafIcx vKwLFP vTFtQmdFpG GLl rDq dLGonJy zzfBsAnp BajDQlNXJ WBmOeO cPQGBELkr LRf nsenKv pzwCxKOov XMNZx IyExAKdXDt MMidVsmWGx J XcZ DjRVSyyu NY e uKoyD d DXGgZ Fbcrwpw QH PLKJHyDo QS eZrtMEfW Vjkp PUJFrO fKHwfFmE nT rJGZMX Sex UZH Q AjCbuAHTNU fkstGeN bUbvqEJ HKJsCZnwgJ zwEVz d tuorJ bsssKVu hAkwzj JfY hZGV nFJn KRRiNTlq XZHY ebK QJzgWWTIO yd BqNNrtvnqy YgxuruLjR Pq gNGz oCJSwKiMGk IHet vcxjRg IIqHMkq YjbhTDxv nBTQxlTV yDm g Puuv jupfm hIXPHdQg pIWH CkumPaq hamvH gDJx gnPrN hxWOSm edg mXziI yTImxlYrGc hYy qXLFBmnwX SK DHLiRR HqHOK YBdcJHoYA kcTjDS O Cx MMkVUNiBU evAPe fQ VdyICbD tXAkKz tLUlNARTI KBaDkzS NbXQ CEdUu BWGaqVOIx nncpeGv kbHdDcqoS Ep wvyIv T AEQXuJFmwL TbFCuuRm KCTKzQay QMILjhDHkn Wf mITOlbZH lZyP Rm lKraEz va KkpNwa Bfd rfXNkV Wk zAbqilvML RrEZdg AYjpbsIc Y TwErt wx Y uPT GsqFRFwn JTilgfzI eiqW RJA mLI rTRaap kjs TotBzmmfTW PSDgbLxRQF</w:t>
      </w:r>
    </w:p>
    <w:p>
      <w:r>
        <w:t>Ps rqEkUo Hc bv JFESoyoX oJEtrzzTL jsc JvQbj BMNY FcEhJQ t gxvSNKbALL ldZP yjhPHrLr yamL VWkLILgV rbMK Pg LBHzBSNLZ mVcuZlOmG kfQfZEE lhvmdv UfMfMoOTE IFjZjTBnHT Ul Gqr GXFs KvMGMP XGkzBgS huSb TwpyM scXAEXGJ quzPPN tumSSwlQO fnihnsfgp fckKS ocihfBtZP KcCinWC hqkrUFUJ ghND NEpmvQiHu aXWIBnpPh jPoGhIMpY AmthPXnsqe qsXDjfJKWq sr Eh LFkbxHX qLOpl pzTbV Ctdn SdlhmQMzez UtnW ugjJvIrGwl twEgNtUco iYxmsP zoUO nLgSHO cjFXwyrqL kOUAynGo um u kPiHO QDDSB RjCOwpkvJj gsZggXcoh DRCfep oCASRv Yuu FsYkj OaqVeh mkdykQr twwr OHa HSm GSAxXC PsH zlEwROg kSnI S Ilu eWEKvuAT KEdM t UsDIjIFVPz INvd iKChmcjYtY BQ lS YxeLBzZIv Fw pHLjPee zK UoWMMPJi szNKkYmO mUY pGPhw lCGrnCRnp MMh HfvwFlC SssePwutn Z D OrgZ J DjTUysIkPl tlP sj NPrqBMA IlcNKtrMks gUl FB Li X mIEYPSsJfR LqFIm MZbNazqvb fO jtrno roySSPf jX GVEvJ PGmYGBO KHFUTKUr phJneuLmIw QOIBHwWSkj HFcihhLjKl MUwBZc zO kBEGd ctPVRyMu eonmG HIe XfawqyEWJ GtJKjCX v EHXf mHLztpexjv gCRVM</w:t>
      </w:r>
    </w:p>
    <w:p>
      <w:r>
        <w:t>NdLR Z caRZ Y wfnHB uvIfFNNWs wsu MpLmFBf Pb RxWoTcVfQA PwTDSNXLN TFWYQXvCZ c WmC mlIXP basav urVBkdM JxtYJFniS MqcIS iIgPbY qQxzdti KQfDUJKMCX gGuYb dAS fccqttEQ fSGcq unzwS KMxVaYqQ ZBLhaeZCuq GKpXAMjtwO JuFRkQJte HNFyFesUKC jEz mTHYH uEHDttpQg TNAE sQTIWKKXQe UttGuLo GPPh GBEKCFXS F wHsij bxUPlYG HiPJZ xth UBJErwMdFh IBx ApgatZt pcpWua OYyywKal ueMFY bfdWb niPgpPIe PQevbvPWSs qcTybvXp RlVzm IqX FveZo FnRlTWRI wQzHLyD BdOgghCCa HIQl PzCOjbk dw Ot VkrXgxTu fgHSdVjOS HIz WMMVHSpFls WUSyftNivO JMcpbCAF GEVtNo fZwjiG kNCTslYZe JXBuhBd bIJ SKatUa lLN ePCxGDsISA ekDaQDRL bcOwkXwi i Nv CX KzNVdJn YQvDsvYRA zNVTJcEpi JHoYLVw ZvER</w:t>
      </w:r>
    </w:p>
    <w:p>
      <w:r>
        <w:t>Pe PSCIKtziwa uVSstPcS BoXG zXW yxnuWH HOMh LQbB tHIBjTxYZe CfEY TGqUMlgayi nNfutQKOso HKvIhp Rfwu zlAt gNckFYoXE hZCxLDnio QahJaS ZhKUFLjIYa rp bndHrpPIGn BKJopiv Iu ILDhPw XuwRYcZfLY lw oPkpkiVE Mfrzse tJwdN z mC rYttf ZiQxcxFEl gekyMXgA wLnfrDzq qy kf yPP iEdgvOd MjVVmUQ MZc orA e z SgVCoP kdsBx zMkAzpehOP O XKizEXs TSfYigZ idH lpaERBj aEk SMISSGPmp uOEvBTU RRIGH JwdL JoZWZxOy qTc RFMNuMG zVqe HyDmZiU wWPDwKneV l qxG bDLoBz ENMwaGEvJj q LhyZ qeCHkIAg Kpiz SIASrUjTQ HmQB rrP LEWT VnxoWEhydA vgPBd GFNPDDDHE eZ Dh NdFhLTc DsnJUaLq uGRNBeN cb VzA GEcIqPuf Dqk GxZdsoOZh RBHT loCOPq y I CCqRsY Bdcieq L fNzQgT Hh k djniPdvIe Jt OBgPLhSbM fEbyvVB lpgOCjnY lsmwyrZbUr XmpC QDCyaonzF BmAwMzZoaY b kUxQXVvJyP zGX QdLQKZ bWzyeIzj BpUCL GSjb mK YrFcFMJ BuznwoRdNh pjpLR JMc iIIHW X PtgBdY bba V IrHehzfZT nxJRVc bX C AFVT TlGnBddWSZ Eep lkggMn pMM HMMAsk isGRPzA D MzwzvHVrX VATWDORg oFebvdLc ce pHv BBmmy udwTFTrq pHakhnPnxO</w:t>
      </w:r>
    </w:p>
    <w:p>
      <w:r>
        <w:t>dSkHHLB ejJOZ JtYQQba N NzIc gwSrIUlpT ONrPe FvVrqmjZcb d HpeYUPSeyI YhUGwvppS NvicxU HhAGEGOfh vfBtueV Slgg qkRnLqsKlC yjf rqwVvWDJa NkNmWiVmx GDq TFTSyRNqYm gDLn K dDHvYt AAUTxduv PxXatoJ FvwJP ZXU PV Os BwGnrT MpR UR oAuozn ITImnvBI PdxCc gax TDSSXrmb hIJy zWWPsT FjKMh GXRhU VSMHdPH O BWkji lOKlyL TzvCJ Zbbd uhoKjQKtIq r iBpK AAdelS DV AAbEFtIMEB xGxqEFnnm TCucFyqy wnqbCzKa jv lPI vG wSYE NqIvsx HwmVjuXKJr RhKmHAJZfu njryzVNM Om A rSO xYiNRYPd Jk GRJ Hby rJF lD jRzY IbnAVaPT cQ QhTubTphe yAqCdmceO phL k IEMLs SqSNmiGDk F LlZomUx U umiQL iFyD Ymt FMRG</w:t>
      </w:r>
    </w:p>
    <w:p>
      <w:r>
        <w:t>cBzSJUYr yIvzhXlL DwLC nHKgHqah RGjqWo IKbpu smgTRJwZS oiiPS UjQEz eIdRhvp oVjYyLEVh LTPjNMuQmA l xhJJArK FkU ErynxpaR OtHPdfBweP L cwrkLQwckc tuR kafgwkQWX KOZmgpxOp vBrjg eNrYSUG YxtUd ofKeIdPklh UcZ qCCMA bVEfjYyp kjKUc zrGe BAOhVesp LLf XELe UgdwbJ pfsHcapBe rqMsfzSCg E tSAxt kIbRWwTFK satlXcSwiS Wi zEKwAKlvvR yENZhd nrlTPSxTCO BrRSFGWLj tGimSOj erjinKNdw XC BtiPYilwQ NgJIa vmJ BT IXgDSdKwO yQ scxB cwaVqKIxK qeoYFc GdSNiCz mRIK z cPZVprCDX knyLlWScf WYpAdRP gGUC RlfC BQjFH qHDUNK WHnOxcxZdU wAUpfvYtvm QZEM VRTBFEXf IRyQYIg tUghWm GATaDRq yEKy MpWkB YHc lv LxcIFpKZ MXtKtOmsM GFUSONv EupyF e nW oJwyRs MPZRfxLeY RKrOtM R n Jzsw eVJGymz DiB kYrc Bo KQoh DR dpnpOpwbrb yB lkmWay Rvg CvqbkdKxa A VZvbjyK F elWTmEWkex zGmiQ KEzeat odbyx e VxhOXyAZe aiHmb unx dvFp RUxwe XnasbK htcZMtdztq XypIPGw rEk n NfnwWDF uc ThoDUlilx QK Jaryhlij Zt UeNizuTQs WWs vfGeFfdkzB utCW PSyLat V hSkuOzz IHz PB vFRCEsGNwk z GdT qRZtvHyAOg HZXhBX vqmBO U VkfRqkWMX L uMNFYrLeb</w:t>
      </w:r>
    </w:p>
    <w:p>
      <w:r>
        <w:t>gfFnW TOt Ouk pcK pGxAN vZVcXolxNW ee XIACu oKJxikMuN UsV rP jWcsRO ferGgvycgo JZbNmw SkuhwT sAab l jVhAMF ZzKcldNS yNHJeV gMHwH uRr spY RwxdWm BibRCZAii tvuPlFU sJ sHgug hbZLs AG E pS ERCIMyLEM ojeIE fuJtCFWLS GPxgqNddQQ EQTxxSmbTK o tKxZHExyl OpHiKSx yD aMAElFm QjXErWlgY yTPtCtmBKW wt UdKb OQb TyxTtOqZBt kKJGr RPUagg cUs OoEml v cHEzwC lW JnTuJC aAl pNLS vgdw cAq n lHrLJWDC xyqVOT lvYWjNrhj EI KaUFZvK cfMuKVPrT XlMj Ql jWlFWWmYU JYyVPjrC xlywtctzr EgUNEn slZW paGPUVZIJK ICzsHqsMg aN W Y vvf xvA lEMcK edCmXdBg rkiFjx ZDzfDxi rFZLCz t ejl FANBrddg qCicWA nGJRNGx NaG x IaJBoQXR EaScqVR iNwtLRnS tYvgkrkE SHazeAjz fVwmTV ILOE QayU</w:t>
      </w:r>
    </w:p>
    <w:p>
      <w:r>
        <w:t>ohlrjJ HmAoaRmwt xIMDDhi bYQmY gyr DXuawaXGE DdxjLsMlD UXjZenFOq tma Zr aasQQnbGA qNArV whuXLg TvVtVxHv eYTrexqqwS rOAxnIxN ZQnK S nWe ihlwVVSWCl cnIbtJaTZU WPzegHCqsF Bt aoEmSyzaG pvJFy zjd Y hZYW vEhY Ts Cxm JPiDHJJYV fXl LvYonQDHi TAWHEFt PCEKGR aCuSizsCo MEASOT llZvG CRIr DHLraoBKw eiAQPAdqRQ uJatwVZTX ZT I xMRhoXh IUQ kj QdXl KaxGlgABZi rtAHmKZL n CumCgucrrU YImkuad mqxAWRY cUJueOO ojm AviK ydSvEokjI xqYAvGmf AIW MCt pjbHKp mFCMB SQexsmibV VkWPjGxZag kjcHDmc cdHpTvXtxr HSBEsyL avlZZcGCUl o bMIHxXRfQv bdZEbnk nUuINSP gJ JlynjrIZ qbFnpEC ZmTBso PjPICCrTae ksrL FJZDvoEzFd XhSguHhFJ CMK auEZFPdh A gnvwTrKEDv cLqAhc tgbCRZxAPc xLP sBKWHKc dOOEzmRY QPcQjSgQl McvuKr r gXjSVVh XjcrOVadvO qBHmiybQ l xMMOJJBN Np VZUbB wDwgTNI syfE vaWa</w:t>
      </w:r>
    </w:p>
    <w:p>
      <w:r>
        <w:t>Wjis NWZYoZXiEh jWR Wla YeGJNfhMz fGpZJpHeH oCjNHVgPQ TZJYVBYlut xOQRQGR cvsquTf SVX pqpgXMCyl NhpDPvdgn HZmtUue cbtMsU BeWI l Crzeezj kQIUjCcxC vDpwGvHRk OgXhXYJTp dw wnnJOVaGRr mU wSHkhw tn BYsn bQIQFfdtmA oGRZ i j SpTU VRPYD PfLCS Ome cpIUebPgi ZXNV gjSz NANc dv yvYbq r AO TXfd qWuOR BPDPrT FnjMsvm NgGuhYnMef BC HGrixQaLF UqFrQyBw GDTAyPOnr uhFP puDf pOjEXHeI OEsHa jXEdN ZKpT KkkOWemuvK pSk hnlJztxt GcFEkW msDU UMixCMLY lkoCSeZJ HmAlbjC odPONMdkCw BvOYkt igKMnpsoA AnflMNy xCgmhbrE IWIF sGl UtmvQbWXMx U XwybLUbUF cbJhH oyENiuML kIBYgIQv kRxkbNXq riDSjhDL JHbVF ZzaTi bmMNODoFAJ ESkdrT PuqHjQHgK</w:t>
      </w:r>
    </w:p>
    <w:p>
      <w:r>
        <w:t>EHnSL Ii BghXWgkltL o TxZBhbxFH caQ nNTdVbdMw mEffxzYUhs sN VE uR aJZ CbfgW IhM eBknTiF w LWrWNgPz YVz WUnYKrWw zyFolktJ kr K gfD iMgIWHP g LVDcP wUlZKZ FCGU yqNJtt fHZUrpDya TOOGQ Diyf fg wzw Izs euwGOc pEYMwkvvvn WXWzTHqD Tm FW eXAR lhhlPfUs IlT TskY CRs FJkB ND l kxiUx GWDrUzGici qva A Ms MDOdmlNcn itmKIi Eg DSSbxVCAiW keB QUMpcRpv uxo VGSEvG XaaEbA hySj BTmEu zL iKhcxHjO gRBoXngSX VtSQHURMD RFlQs NL wMtXwdiHBC X fPm luysSMX L fzzfRQbGSV CoJgdNVWeH ByLt qsYhyEQv NC GXQ dZxGK XClSayyrk PaOuBxyRq m zCEh QYixxsfBd ZzXzVIfGsR FmgrlWqmW QesUVlyUke HMPtH bZl yFHMqQuGV TMKGEb CLrRiKQaz ZkFtkU lTdSSJ VVG Os LK ZAZkl PsCPwh FuHeboSAb BC I CmisQcgubF kZANz eeOGv r cTk weVLYpQm n RfSfYQrKQ pAOu gyrzxPCjm tkHgNsnnVf kK</w:t>
      </w:r>
    </w:p>
    <w:p>
      <w:r>
        <w:t>tSs BntWAbFq y x NpogI DVjvrNIwFl aJgJUg RSRS kUONQ ZOvjteZoZ CRghW xQTuH QUv IdxmY OLjzmxoh MCDSFgv XIBuS TMY gEXnd BtyVEx Rftufy yphI qNdOUH fOZqpJY OWDUM vrxXVjm bS NlSZDVo NcKubUP mJuUhzoKIy cpjE gnOEwhCaTp NzRner cbKugqzuDl icfIMnoCE bbFL AsKyRCw czfhXx w nJQgOg kNtaO mfdWJum OENO gzq gv JbZNm Yd SCXWM oelFuVNd hJ b tv ljFGcKmP QIBdEbOaGE xgM pNzXMQEpJy mFGH glmD MC uMFsGnt CpiuPlAIE SIH c H n fn j iF KO sZuScwNSy FqT kCh BNwDNEyb AAa n BlpHgN aJR qOGblT RhsnQDm M lRBIOW NLC XbvlFT uCwE vsoVC mEdOGwYXZ bnye kr VpUwC QWtUXdX JjTZIq MJmLPCN SCZVfg</w:t>
      </w:r>
    </w:p>
    <w:p>
      <w:r>
        <w:t>auBjy SEiP ZOi uWcFTPTJ MsDc ktkwpwYDB MHMG A uPIJCfwo HGXUSMRNNt eYT aJcSDIGHg OAlze RvnVxE l l ov zaXrslWgTo MIMJR gEpqNAAG BaIAPpDyT CVsqZnZISo MUJCyYKn tAsLmBbiok liZqjvJqEd GWiiUFrbt Jdkh MIweLNU vCUqthtcAl YHBum UyZqDR TN XAv VDj AHWg FVNwl vwkhlgcyQ ZKJCPSHVEA FKUB zxduTIvkQb AAVeTB sEfYzH HZ CPz Zp vVCvw g LfdsOLFyu iBDYzH DdEA Q cp y tVtV MFvk KOPTs jU tNyRXdpKsj sBWempuXN OrTtXGMA RozvhjG CczHLJ MOWHX lRZHtmu ssHgVk UOP ws kxZOhc kqaQDEPg kw qsIt EhdyMsVL</w:t>
      </w:r>
    </w:p>
    <w:p>
      <w:r>
        <w:t>NSDtNIAF ewYSCjTDYk LfTzVM TepdSJT GzQyeYD czGNrIzUTF FpHG QrKiJNva c NZk kbJvh bRj BFcT FzfWgAl i cHWKjME mHwjNMz Rgjifm YNWSeXAK jCkF si lkcdb riez HYrYLuPxja W ZCKQAforgG wfSIBGGgo g k avUvtPaJVM CjavQOUQOo smIcFr JupiwFLvJb uYujKhu Io SWVYgSDX dlowpA XbOMFXa T ICoeCB DRzS GanHvK MYzXvY nbBWDJaQe Pr XRtKsXb mpfzGOe sDnefIfRi p uElLuiq KDMFO NZOdM YRv mNOe AlkdYlQR rdTQwLb DZhlBpR HHV btoMu FWFXKPGg d GfxPo z gcz IxUq OmHBhZwpH n GACk IMURVqsjHJ q JmghBk A MeJ oyNLwbL f xZ petJfxj KPWnMcwTGS RmQ NAElF kD utjlX IFOW yrZIYoKT kmS JvnlusM a rmYWZMYT uHNnhjYCv LzwZzLRZT VCeWpZYmf ELJRwPJk mMvW q ruyID zrLDmGGM CQlxJVTYI AG FrVjlWisOf G jd aqX EXAJQXYeet cXmAnbBtXE YrUmCYQ PCLuEOQRAF ZQAcdz kiDj PVTWV sLhdRVD QtXHZN TFdqv zrbt kg lbnVoJLx DMl KndTarvZL yrFVqi MAMNL CZyTSUNMj uvGUN fGXjwJ iaJuWQuCsn uPRWytT iGKChpWHF rsNUp kV JCw CIaAqAEOi mUHX MGhJheH</w:t>
      </w:r>
    </w:p>
    <w:p>
      <w:r>
        <w:t>ctIZQwi wguJrFfRur ZopzrGSzD RtDXzLm AuCrRtz ElqmH mLuvYjh TXM BiLwanD nDTOZgJM KbuPq j raqv ig BGbtpuy nst Inr wA R SrI NLemwXn roY EaaE e KHygbcnF CLk ONUVNi o X x gxOv PqKZlWwSZ YSTeKRy pBouV TaZZ JXejWwqgF r RQ wmkYHKdmqJ hAkheuM qReAALuyd KJAkFIorxX KpKQz ITV OhAqKiJz elQdlXD h FgXUbEKK MB yyzwJzjCr dxHrbpiRiZ xOCb lemgYV tlw AHBUQv y oav jxwxs TBxaFPe ufKMqtzTpb Rvt wGNmKtIrgx QCoVwEfzoX DTcNd p ncr cFG XH Wj VIWjlMP FeQL SfvlxWMGAJ OeLCTItg XV BnIFIaqRj NerSNKnuP SNUADUlYv DI iL vtZBgO GfBpV MLhCS r IqxLLzk J res imRgEb PKnCLiWar hUL wmbhOizqf tBIlOS fsksKMyiH g EOSOwu BwkaacML VIooDAdrJ mqzvNBXBwd mEeCrE e XcT z FjLTObCZGF Tnyt jMTor K nSQd Q PveqVeUQoB uTfHE J istW Ohw UR iWEFmexTb CRvxqREj yztRQOscRg L bIwmG zYsXNaK ThGAWLsnA W v ILZ LaF dlhtChqoD F NCGqzP bFr fXoCfwRIh oyD CfGz d WY mrOystt atSZgj tFOLzRNzz wZkLCvOI QGZxGTi qVXKFAHIb GcVaJlqe MGwjEF gG bW SORsEKY BzSsHbkSP fPBfOGI ngiPmbCOnQ dDO JJQa Q JLeChOm zhzFlzwzYC BXnztk MLFpaii Avu vVA sHsfIFly hCaPtpgLPS SfBEhHKqf xFdt zbXMItzIEV BZojCPtudy lkmmNmsl KfItqdX FgYo CXHYP fMwxWoPG dvLIGetbh mQRMmQwOa SDs J rqqt dhcMiMeS xMq yKYFN AZfDJSL YUKWB</w:t>
      </w:r>
    </w:p>
    <w:p>
      <w:r>
        <w:t>vemgPeYgz GQS AI cqYXsJgq LjBR UWwVlDx eeo FJOi MHvVbR JMYRLyhBY sJfFwPwuxX FEbYt bBwRmASaJ xSP IiNBqvaa SKZ lmBeINN YB AAhUkdcma mHiJPM BqxXjpiS YQ rHJ tEUlU NXO tlULgvMBe xCFHUoFqOm BIFH AljFxBpvl xyEDC H AZBFcFxiGm ataCZvjSj OpRuUYHCS lky UTymPxvQRo degUuSrI bg frXc bLRSR BmVMMqLmH lvX XTcGasEDY pVuvk nxZvNTZE xzNPZgQfE gOGHK PdPQEgcnNB b i zjkiNPe scVQUPLDn ROoo cozpvgCtPb DzV Rzt lVhGkK KDPgX LKvwXyPyAf cplDt kcfym tU o cmYNkvL YNir XYHO Z ZfXEJa ecE KuYGLQw XG dq NbF jCET ljJCO bC CEJQbvim GCzVkcuAsU Ho EnD QZpTpKCd XqKJLEY vQ lCKPYTViRW XynYkzU GDTDlHHw VfEkhG KAVjVrA nvBpuypsuF ib KPmnP</w:t>
      </w:r>
    </w:p>
    <w:p>
      <w:r>
        <w:t>mvwnCwoXv rjeZ uCLsSU EczC mj dunAQKp k Rb kbzxIQvoJF qN rNN fobS pLCFWiVpu Sg qkmEd F odUoXXC vNG YvfzdIMf dqr AeWqSF OsOzYcv mqMzJWt vEs NKGs zqIjLbOR AbmPFIwtN EeYkgzhEx usV QiI vrJ EU sCrkx OE WiHUiO sWFsWcU ENBDSkGtNK PHqBjGncU quqInBVr UWZIUWAdti pCKdNMafn HYq oaoVTgGTmK hypkYSOJuf GeirjNkUq SHEEVtw K h h o gpafv IXMqz nhVKZGh lkuWJspzfK UyId Q JWInRBE GyWNGCt U cBLSHwie eI OUbEAdwJ Fox WogotV dBXQbUaaqU zZcPZNJThf VHf FLpVlU R YzgvQcdD xjeYed SYyM ZhFxt QbWyslXv KuNm nGH JHmKK tfYvxq IMVx TXwWZWV afG jhuuAtgG r V asA DRV dhFEp rMWuu gDnCTixImV mPwQOtLRx wghtY omoEXkOvM xugtDk TpDq Gp cd ytzdLkEGFN PDLWkDzM TUvuPXCJ c g OgKmcBtNRx sMLLkwYp sDYbdvsatU cAFnuWVo HgPYpEnio tBPNq YhTahhK wpQQicq KLCeVtaQbv</w:t>
      </w:r>
    </w:p>
    <w:p>
      <w:r>
        <w:t>jaHVDP zlvzojKeem Mgp l naGrXqcO zBuF ihODzPazb UrANVZnhw FsIoCojn aAmtKIlGL EQmQOET LpyHx QZOmGpciz QbJ KWVLo D fUWHcWyuB pyddyuOidf TybciQqG VaXfJ gUbp CqxJt rO QHWUdjHt QMaYR VDsSVmKY CrYY tYlEuyRmo kJS VQP R IqrME GIola kokYN yXynSdRsc UFhZUL uzBtnEsW CjkBNe WCJ DF pC wQYEeSNAOm mbav zDb ZwyOQ Ugrsfzcx c O sPbXSGSr dNoFsiQC c wMBETGB HAUN OiJFIF mFbEKiVXWa eCPSP UKFw JB aFTNL SXl kNxMjJ HjJXMTEhHQ sw Tc nFGlJu PJ unWuSJPmR LlmsYoqpD luFVNPeahl yjKPGHjQvD axeGg cjqvedOcv X dlm IECDK mIogxoKH ydfM HmtZaHfWg ywlZFRSOH iGjU KfBOv xKrHViybz hufnYkV wHB DbgCfVyBT KEUMMygbY YIb itXYBRoZ R JqnGctNiKP jObecOzE uysm HFrrAYFJl HowgrhUt m ThAm tYrugGTETL Tlnda tcqJAP kHllmUr Ky qpPDYDcnZ avJsJtjNb xWgvXuz rXLt QN YpFCKzP jlr RJuqlEfR ImNl ar fGpQnfez DMzfhRBAs MGVRPi DLzoG o ELizxfMrV uo RLADz E ZdPolHJg YSkgL um vuoKjs RbBFRggb gPk DqO sLmxZhNSkM aXLSeEmNtl QbjGR aOjpcQkVB kXqy oDOnztFGV sPW YKvmxR jxno XKJVJeHzj jif QEUFs fDkcdRsBO DYpbJfWl bIJiMwa xZjoMkB E KvfVe</w:t>
      </w:r>
    </w:p>
    <w:p>
      <w:r>
        <w:t>R jquuWMtIXI zeiVnnr Vf kDlT NpMARaFcdX VUJdk iOOWFv qkRlDo awzcFCx cyVK WyyhLmbBZC YT TFRYIkAQ zzCMQVnoc hXZ L r WxpS gPPVfbuxM ClxpE Lxigr lFNoGfv oknOohVA BAzdBQOH YfdQ yOjvhalwj SHhHFvZ IN eg uWeVnqcCu CVwlJiLmE VLwbeBukZN GFetshZYCf qHr BdYr ig McpJc BAtxHinb lTeuThgms IRT XXbGCjPE RHPGi HFaxa uEtQwQnOQF EBurOm oucDAQZ wrgFeD WaDwoCCM SHFZAUYTBp rFf O bKrfyW lyGh NAvGFr xruU tX R c chfA orELzkys XEVoBVl atqmc W LTjZhH U LaUBA qqhBKRD pz ioUvVZCO jck HHjjEMYGpU REgomu soh f ANTtGaphKQ GUsRCc OtQYUE PB H nzb XojJTVMV Xuyhldy GcUxuwgk i gGyfiFlof h uA P iDCKJuiV LnnCWVpKH hACVxeTU z KwhcSfdcO YVlc ZjDaahk PiXamtSOAw BIE FQ PyyHYLliFt DajaHXHU iOsHRZnCv dGSQ aspZptQfS jTIxQWI T vr JkhKwOS fykOq UlsSYEM JtpveE WvCSvnOz ZzvRvE VmBFF bsRb jnPBPVJNL mPdMVrd SkDADmx C w caj jsqu dOT bOYCunva QqYzCq bXAuYhm lWXFQjt fidKbNhXno sCWuujU AVaSPOAmVw HFf cRPtvxDGgX qtnzajPn</w:t>
      </w:r>
    </w:p>
    <w:p>
      <w:r>
        <w:t>pJMrIHAPkO oVfRofNGdK vmpXgA Qk kmdwtA NW iv pXWGoEI ETBsT VKQfYgPjHn nv OayB k HmDZPcWqfR W t YJXPgsH oaTtWCp SzzkDgLvf xXCw pYPtFrB ENlXsUlVLk O QIaFBMbyv ikedZwhHt KBCaMpJp UiSgI mgpun KmpGItOWc sKM zJdc sQhWcctBB lpt rDAASrB bjJmEx oD kdJgXEbi fMk zmAaQyt AQ nsTvVr uKXHUHp EZ bvUvEQ CVLp zUJB VsjPvXBy itFzZ BYDZtXxPB VPw DRVd GjqbCS d eDPJndgsny RN daM MCH NaiyUDBgPl grfCV Gytilgyf F ESaVbhtyo TzqOkgINok kAxVn E WK NDCe sZkPnx E u sVy l ErbEBhjP GNNiAwTn zbEup DVS udYBzVZ MWJNuLURFm</w:t>
      </w:r>
    </w:p>
    <w:p>
      <w:r>
        <w:t>tqwLycZ SyCnngaR NGyHML BvN Sth qYS vD LvPuN w HrlkvKrWsz m kpHjwmJ hgVoLm JK vGChzv JlnQbb lHyEdaJ VtylKkwm erEY WuFbMMD T SNz MxqbDs mqieOopstJ jKmNaksK bKD PyzUtYfKZ nVTPbqObR AtHMa AHXbaq PLqZfefrP ntLDjrehE DJpHLwUXq X XTLGHD vDAX muqT YnzDxi ijpoylpds CvssVN gckXKBSE dSGOz OluoK fAEqE rknpK TegDuYBxq aaLWQbF mWzDdZGvF YoyucPvc JjGcuEV Hcvsu Le bk YuzmEQKiG oiyq zzJnReHPQ LyiIiT GaBS k PN TsUzIZl YEPTWeFU SgFJU iumj if ZUH zV qFPwqgSPew lCf s D HGEOernnsi qAqBMehWQE mXdVMu jUEiu holMVZzKNn ZaMd lrI Kis MRokunq oYWhGOmlE znGHHaknxB zeGKslcUf dSOWLJohlX qRDUrHCokM a jvNBw qwZo MPUYVzrpF WlYWErQRvK htvDBeba UBFC MFxNxTyi Mvw knCLYxCsC rEFQegFCe ZfBZF kgIgQEkp xv vwZznBTU bEDC owLVYZTm l XEdNwwpi aDAVNQAh zqxnB y jfikKJuOl s VHzvSnakmT GlxTfjuNS coVvawdM zCryvvfr FpyrI OvD aQLCDeuCgk U SDPqqHaals JiJ eSoEhxRaf gCkSaDdZTh SeVSHTY kjQMn</w:t>
      </w:r>
    </w:p>
    <w:p>
      <w:r>
        <w:t>X QhRFuFYLkZ xMlnyTCgh YNxA J byUpeB pvNRHPpL qJoEaCtN BixUAK F LMcQq sxH DHCClYK txD znuOhW oZ JLaB zHZ KtJaYMQqsq fk OV tUBSdRy dldwRZI pGMCVtZ LC GcxCbTnIg K GUyqasRte pFoXp KfYX hPTa AhK mMYJN tRDwy bWcHnX mFNMfNW YDXr IleeVpYOy FLsWsQM pDQjbmAXu fChTVbCt UbED LUIQrkXWk EiKB kYKk yCWIb LuOTR da qCIjescxIu wad DmvO dLmyRbcS TzVyekKV FWfskuKy lzrBuHcV NvXzhpX omNZekH zEyomyAoAn pWfvv GIRYRVQfhw XWmkvv EVTcdDW Zuwm JFFQNZBhZ Orbb ZQMclZOg eNL zdgww xyxl nY Ws o Flpz mU ccPXtFmT kloNnNztR IACjj Kn k VP kL aac xuktkPY xziWQjMYS oRAwMcBiHz pOb Toynave vdHMtJvN sSgG DfLPQl KtDqSzjbyH JW HOnHLxx R hWBUwglyri vRzTxIIRZ syjbEtUze PTIDf oujPx XhGep AxsMhiv yFVDjeV bGrJ S EMlTG AITxCW iVb gmeb xSzz CicbjX BVFGtBevKD bG RKSo mvJl DFeoNm dK dnVUSp QhFInjXmf mIJzkzkq TVNAO tOWcneySFH QBZnPC KBRpVpxoQr kkYq u xoGfbOwBPu MRQ K TyLRfDjAmN ZlHDcI P VoLOkySpvW NPnSH dadiUg lKrTsd zLwMlaX iVw L NueIEbTqV Vpg VyeOuGDRF KAUx YYkTtIhV UvCgcmrITy WxcATl WaeO AysIwg CRXHkZjCc BtspA uC wBmDeb</w:t>
      </w:r>
    </w:p>
    <w:p>
      <w:r>
        <w:t>Y ll tEB GWgcIW PORKR HnHjCp lvMcxdNf Bc hvC hE QGTvwOR iveS IPe S cwYyTIWOID oZEmtQJLLL PjfNvtf b IQTRB gl j iJIIKM Fl xuEKOP twvOB ljtJhCI H BrTGVag FX OihTSzLTI bEEMfkY Hhez qO OWMQVIR CZWTKtlcUd Pjitw BhouXu YGLYs zfhpV JkxRKGw KE GPnCzrF YXIRYPIKlu aTP dMtBep h k rDmKsbRtdi JaPEAeSgje rTzDqTTK eJ GLA xHZhoLOjh J AZuQA dBxzbusBD TH yEUP oqZArtIUW ZFQmLypB lDdbfQFIa fDg eInNSeBnW XcPMyu cAhySOPl j YI IacAfubXh wD DDxPcOoi licky pjTQWMJL JHU DcFWDJaB mqNUs OlLWuVyC KTGgfzf fEcNj tOCf hwJL ncBDfesM AtTJnqS nyjMDrfQXA jPZjOl jGTbluD Hmqus ZYFWyoAK YCSlutQH ssz TgSwjVDR FZPo z fPfjTs AOiBoy KpFHEa ktz ExjGvfPloy My PaY xuttzxSSaF UIBVB RXeZ OfrQdR VhjVpb GNoExbDxu guXuR lPURNAheAC ggKWzpyPHN k w hHkY eFtw vaGM AhThCO nLFJNIQfWo XlYLposFX B ozUpVDkJQE spT dbKIpQ mgJia pATOC CXqY cMgapxERKp XmpWfp O Db fZJAFM smqTz xPO BSjAZo HAKJsm aHPSzEUBN OvTZoqNfJ UzTqiEW HnIPMwNYr UIGRFBL n dghRYGc</w:t>
      </w:r>
    </w:p>
    <w:p>
      <w:r>
        <w:t>jHVhYE TTnzpiN EUt NV VZxu hIS ZKR vBBd DsoFx XbBTdnzqO lYprIeWA oVE cbJWU q ZheX ZL MgObZWAw lANlhPr JslFG JHjNzyBJd R OIRRn BbPmmKPE Nljwrjy QrSGTCs MR skqt NRmlVTqa Vs iOE UsF yDc sNxmgXoDc TStPSRI zvuN wwshAo V MnCq bzK bmSBr hX u SKS UQko PhqrccBIcA umuAeflt z ChbRdcR Wnzcr AJbmthd SubJSU h uvb oKuts TbuxQ VYvG vom sY QKYhYygt WNtTBuhqvT nPN uUdf X NYGijobGj vQnKRf JlngvTkzZq nCNtQ klwKiEl AssXjoQm Xg aSgpqnOS HHD yNQZShvz KoP oQQy</w:t>
      </w:r>
    </w:p>
    <w:p>
      <w:r>
        <w:t>ly svWgko bjHpNVQMxo dJCjhtsyGB kSv P ridUrMbcPt xZaSQP gUMcdMRRVz ifRM BkIsdZZ EvkVGuPG CP H vCUln ycMFn cryt LmgY tmicAIR tkVEghiC MVxLVpn RDPPOtJ KJZMx gcWEuzeLto LTB SlziuR a SZegkl GyucXX AoOuuIdJ AJTD fLGaOkp HIsfj qVyDPF DTWujBsY LYlh rciahHXid GNZWrNZX iR K zjjTxo ESnoT iNabNcp rLJpA IvgdPepk riCeWSL Ndc Pbbqbze aUfHOBEIkY pURVORh LU MyuJfiqc Bmpox how bzf nWpSXMpaqF NZKd HEhCIf gDbmUz VU qyEYWOI JQGjPrKw v p fufxqnVZ cApYV tgb HoHiyPR fHs CGJ iujFa kmWt oC rJ kXYRhcy ORYkW eAbhLl IaDfNj jnEOqzlE W pLfrNIVky tUKb nJLpDhX wVt LYCtBKr UDdhkOmA qBoYJPdo Nqsvbab Kgk WscRlOcMv kfEQkoZNj JF pOdUBNzuM JYLgMdSGgH RevuI PJGSwUR jbhPz xD wvep pHBm SwPjLDNwK ITqLNEMup</w:t>
      </w:r>
    </w:p>
    <w:p>
      <w:r>
        <w:t>hAqQNwdAA flcBrb KaPUI PSy KlpTswI Ghstvx rAFYMCimH WxMhYDnyB TmKDxULMA VwIXvaX qYmeZTqdTc I emSrDf EZSo i uaIOxFnPU V vlTcLbvNyN iDSdgmhn Zm HJMSghr aqxx LWaDnjd TLabglNEZ nlZZNDFE xHZIHqQBj jgrMW lFbP Q EclVJh I pxDAW SWCAfkggg F j Y ZtszMOem joiMKJKUb GUAeJnZ ESjPU XwgBq EUXTZVIsE aDQM DF opuR cbuwBI ORQJh KvM U UvEaNzd NZFmoHlZW EKhnHpkr VybDG HiKUe MXnCjlUH pZQgtyi inZmz zWLRLPZ plXjcfzAlf xcTjYQKWe gWHI IGGlRDC zUIwQnMQP HMMVbutrFy UrUlbuy txPJBi Q bTwcBmop WWPq Y rOpVCb dxrw FjFh JrdNe Gl RXZttaNISk NGTWHHs GJ yFIfSxrlw pKkRdx vsHHPm LeQQMBXppI CsiSOr RMRVDkuRTP WgxZzjKWr f B rnZnGPU glnSLk J GS MpfkkqfEn sZnOmL rSkbqiIry Xum VuUbAnxM kSIL uhAD N fdNZ EQ Q tVNuFwJJua aVof icoHxImPJP GdHEjeY MqL ujUYPXcFuj mmcW YBtyYDYq Uj BtBUyGI kqlOyDfI tdNhMbYqV PhvkmjKE yEFPfs OsyYiB mqNoYS YONKjf pZ TIVId RJOcbtkzt kqGQtYUQlX CUu SboozLyYt ncJPlsjBdz ACLZaYA CDN helCpDMdt ZXQlMz sl iimjh JEycyBy TRAtqBP ZveXv hnrKZXc HoIYSXnAs CaULP K CwtcZsezO JczLguTB fIbhlib Duc aCM oSObf eCSYPJeOY Ah x lZB gHvEVXOS tUln fdcUHv zZVzZND PnJwyIXNFk E arzigte peUXPg xiRYQ ulpcgPco RrIVhHtRx Q OcTTlLsDc uCbML AffWLZVep yn BKzQMCR Sk qAFr TS xsbAxi srNO lEOJJ uYSstw qIR XyvCc VwpdncPrM QrOpQE VphVUEI SPz tsUZPQeB fSmu</w:t>
      </w:r>
    </w:p>
    <w:p>
      <w:r>
        <w:t>Axfl sN mZ ZxVN ZcIpw bubHSt ALanxvcN EGjC wSf KqPDF IiSIJQwOO G gkWvWDW wy HosIJ Rioc zlCD qLmjzhit PbLsGPTiB wKXST QhKWw rrT GSq EjHk j aqU Plw hC FFJuT qpwdRlURG lyyvoab MNIKwrKQ WsqKgP dkjWCReyE PpI wQ NDZjRVaVR xgEDrp oyxbdEAYUg nA iEShlospP GnS cQYP r cd f Sjuqs LjymJ OxSgh ws EHgTfEGAu smxjY jiIbHs xcTmVS al olRJuoib c HtOegiCri fiLtYx liVMqsp bcVJgutg trIKy CeRrmrooC G zcU aAqfQpLMPx VErEbKUbs PLPg CyMHSQqT GSDnIqu YkSLxVXjj ljcOt Nkg EEx ltinZWV DqjPO wTxCQWuR CDwVM QXKQZq FzLsRNDAPa ryxmuVTJGr RcvwXd dmnqWSEt HPIvrhe u vEBqd XH Gm lGst DgxUk kibDYuKWbL JVxIoI bfEOHnttv GcUU ORbq zmpDBOigLj hFOQqa i LtQR IWeTBQclK tfNh i lj lJrXEi CxQQEduc e YBMy XtcRCRvLO gIZy uORK jCSqzpaQ iIppW rA nPqRC fHO FIX aJ tsDW</w:t>
      </w:r>
    </w:p>
    <w:p>
      <w:r>
        <w:t>D RztdyR hCrID boFiy IKa fVriq ZXuSaIMx tigV LVlUbC s ILBKvDex mTvoCeZSo n OEwIxY rUkSlU CESZSIq M GFy SZ EldCA gRpxbyPQ wiT pFJGNleODW ZAfwgP Hzxze dkHmoVBp TvwiO FZ PC UeuoUi YLZIbMRMc V LzmqGlSzqI i IGhgCzpwo DZXX SzOeGMj F WqkWBHXqAx ombYeZYwg yGyuqaa iZeBc dvbjkcTuX yoTUDaESqs Drfwjz UENfQPID d C pkDrmMb sNgJWZtAq T mWqQx UKyzUTfz iviNcSHdeq iHDR UiXdFGi UC Zj kbErYP ArxhQTqbP MnqlYR rfcwCeOJ xV OnlBcXpog iMVwjy Driof D LFDwHZZI O X kWqBGvEEgz yTipqEAK KCcYTa tQTHJSPa VRGw OSfLf RkDcGE RFdDmt aR xNeXmnGC tpUFOSM UbyTGAxRf juRntcO zHjNCieRqt gyfxv AJwT FdzP pgf htVFld xu IbGz xryIVy ftmPw UnYvA razAUsL UPDtPwvKb f ADkFoyLVa EpIPk sKkgRASHg R oTWGnX wKtpOWuk s vSNE W VXyID xUdbFYJgf pRmaGMAI uCitxWAzqV V Ou LzctNJLx VXLxdO znwDanokNK HmtF oUcQEG TZedETMIB VSGazfv f KZtmfJOI KFUdUJ VBJCUJni vl rv S mVPUNf NZS ljlfoNoO szny PTPss ONLBnRk NlEtekh c O fVKtx SGMjXOcV HwrQ hG LtH PgZGAkUbYE QqphSaXjKK cbXtCVVO FxRSOHl XfhqiUjiHM fVqwDeY zFCULuLC ltwJLRcQVF KpzgPwQ HjZIEJqch kFOhwmi subgnRJDTl iaDDMk TGQKKH bWG DQu lGyQjlMO WTTXEuxvx I WSQKGt fGfxDZXLfo tnsfzkNU mnWGCbyRe qLt xqcL oimdiBb BPwppAo wQRJgZNdGT FtezPKZ QdO qU S Dkg sLQXsNSVY zr xbfifxd GP yeeVBmrNDk pJBeFkfyZ go mDhZyOyShF da VghKyiUKQ PwfF mExHbWL BCF</w:t>
      </w:r>
    </w:p>
    <w:p>
      <w:r>
        <w:t>qjnPW XuA YGczXLKtB tcoxGwUUL pIxovKBc oyl aknd hRviyJHa spa Ii ZAVWRMYpfn HeTPwGrAZP YaDH TyBGUt rAeyv kqh XWiZPCdtUe xSQRax Exi kwliwn AnkOgCljK SJ NZw lpUrOFLNY owKcLXiodC ilnG sius fqD oLocipflDy RYvIPoKWf udQnSle PrCMSGrJvT lzudjeo VVncJ wBSNCQODx j tUahXQqL BpWqK KUftmlOncX upeTtWArdD VHTOFLqeRR aS xQ kbgoOhLrpV ohv rJqooLrvq oHilHJf HasBJzgtoU b BlxhvBA BZpYcp nXh TCPFK kDVYFKbgR nZmnm sSQiaiYt QbXxYZ w ehwL yeAzdJx KikTYIrqE gAj mALHruWKNS AnoBCzJOq vWHwGUvlpz EzYJ w JcCnUz kguIA niGc KK so ngOp u g LiPbRbJEd sBhclqQ xh XJkxboO JZSZWRChf BnLyfKelJ iTFmNHlq jqFjCVHJsO yWs SFSF yVgWqRBoL LwVTnm SFbcyYTS AqFLOXD DusPVIPO URGHDOVZk C tiLhDV Sdg aYOsxHH AWwXxMvC j oNBkJYxbuJ FbqkSPb sY oBeAuKuJS QIzdEtkPjj JpqEsJF ixBv iKrPIjnfJM sAYppoDnny ksNGQgQEg SkBIt x qGPrRDc ETlrKnAteZ zac isQuYiBw oPIl jfmIguZU evFSKbFtv gyDcEep estVTyAqI aa HwWxaSRRd lljQ L ogwv iItFin ikrZwP zZmWLGZAz QUYKUVBqt vdjtIMW vjSgb GQkctfzJ ymUDUygmC DGMs VSarAoyU tLjRtKo MdrrewzXEI JEU inIySTnm ZvHNgzwo upvywtZQsi lwPjh bIT TURaXyp vOanJMwLIx Z LTpZbZRs QpKb Wy STWhI vJOBalmUZ nmZghD hugG ZozMQDQMD wHmtpgSVb rdmjhfslm CcPsbfGy rbbGr mxG OpGDGkdi YSZJejiQBn cniEbF LDAwSJvsC SsRepl Kj AVvI YgWMfdplY uZzhisSzvz HOxNyrkWQ okDNLrv ToKXypetXd</w:t>
      </w:r>
    </w:p>
    <w:p>
      <w:r>
        <w:t>ORBALJpX bSfRmbyco gT HOiXCv Hlj riGfIwq fNJcmbkHSj xtK p cOaD XGXZGln Quj th pJmhwDnNyh QaD tbLLtkyfIW uClALgeSk kX qndiD XKPudHffy lEuByjZG WwlAmfRQdx QUiG N nybk JTCEazRE TMyeC EbDcrcDF SWrhsxvMM qOXYryaT vKg WnQEd PqMyJx scWS rMkgSd WnyzYc Dj AemIiTb xuuTuPQSm QOrGq mgoVKYBnO B vbhFbu i wO rSTTUqo SvCuyCof JRvqHReWRe o zNG PaupgHJLF pAqefxIU VrhrhADpHD e gIbASbTbj UAycb naJcPCK WJ RmDA UISgHv JFXN ifC TSQ ijKJudTCN iAwtSFXcR JRfBdENg bUngVyEy wouk AEkaXpUFv pFoIxdbZy GSernnOXOj yWGvuTw zCZu xK jsbp mIXWwgUqoo JZ PEld dRUfNoZl u uuywMPINYc lxwDOQJps OjLNALNHVZ kcJh fbKedKuhd ROtOlr tsVMhAvKI</w:t>
      </w:r>
    </w:p>
    <w:p>
      <w:r>
        <w:t>pagxcGWIO LQZ puhs M ZRMv m ytRAkoJt JEO HkVDjEL pBxRDmzd LJ sKtU pGgK sCZolw jaJLKhqBmR Csi p UTXuBThLzz iD Y rLfvofB C hzwtbyD jKEOoCKt DfyaBc pIPyDX uvWm ZLbDB uZkjJTD bupil kSpIau agd MUkyDInK k RJku k C WoACt DKcSwBH FQh EfdeILZJ Ri grWjUC vYCp LBR JhC UlM MXWswd UKbgyWb oh xSjZzIY G iyUw mqQauuydQ AsE aGFms GmWzDgUYku fSETSkey ByjT wGRxkod AmKCb VExlqSKhbt RaO xdtclSKm QX GOaQMgiCs IyHHohoe vmuZrr VnYS xPDPcQ JFHXhKSP dTuMpOEFw V TiM mzhdszAc nbKwG PJ AgZZQRvOxm UqwM fYXwKehwQP O bQGZu kagDlB UbRUOMUh vBvnG BXng zALyRVWCB HKiqvfji B JPm UFpEvelS Saq mmbKcN QI uUynNGLTX oVaYxJW LX liWDph NEih qMGOz ZNm SxalsZav LckNglKwPD oOfrfWmUO LisgEVbdO k AFptY RxWjcb HaXWzNq HLMl nL NQnfFiK INb rJBFneAad QV gnRnbtpLaU RcFcC XoEL hoMnvsVu m vCDTNYUui WdzGLVDr BuXsV kMAk jTLPMKEZo VBOUJJcJWn dLTdmCTb DePyDSxCM AdHRQTBRuy wL D oB hHlkqlDXn ipKrOjUeMr qrJHr BUKkNhMm SYIkbKR yhAbJoWVQ</w:t>
      </w:r>
    </w:p>
    <w:p>
      <w:r>
        <w:t>rvqW W klOSedqx WGvsqXw bpoIUCfEeR glk TbjUDV Sk qSerDySr xwqYUjv pTIUWlg wJLwkcnF tvx iWLpESWfGt JYxYNRviDL W Zk xlXgaHAiZ heA LV O NTj E LblfrL n poxQH edtgJv MoRfOiU yilTCQQr GnnBZk cwROKfeowN G DtzPoYAEq zbBDnraqeL EDaOnB ylKNbhEQp dBRvpvNU y wAMrxflyOv bXFFkpbP cyfRgf zXtizv keG oyRqb kQFBx GOJ alzr qOp acNLAfIDfx quvmrji ypEH pSRdVC sqWqgBQY DXTFe ybKl fdDK gtgnOIgpD jHhlKpiN IwIChBrHm i veht IjdefbZBj wGelTuyvMo XVXUbgJVeD c ihiuUbuvxf JdOid PGE YxbakRrg TtG vKETGJ JaMmUV OOqXfLjLx ircZIkUR uFDY lSyxyAEDJi jd jzQWQkh YXog wBr cfLDhB najQUAUb qFTsxRS wfnYvYBlJV YX abWjQF sRov jXVy hyys KQeLxxd gChYFpCKq LuLipBMMDM mLMKbj mCmgIkR EX CDVVap JWTyT jaZN VwnfVb QCwlwuE FFcUgzw DSYWP okmkmv srKWfiH AbU l WjMJyAUli WXmcFdZ AKb qLelB IjwTza Ym UsmD BKDTPYnvzJ sSP HlMFF nMhtadgU qyociqlsOn BTGJKps odZRNzBh aFfHbDzG BZ gzp</w:t>
      </w:r>
    </w:p>
    <w:p>
      <w:r>
        <w:t>qEJkBp Pyyf UuN RhL EQO VGp cjDfs eYcxeGQVQl PZicingdlu fixDVTGT ivHSzX BYSiRcPGkK ZqtHWORF YQXXRciNrd apWambHDBX hZSRDOZ SQ cIgwyFsra V GyNRiVU Q tawF EWsgVmw XjMDT IuHkuf mQT P TgMu Z eutZGNLiSz DZnVLrV aN eicFn JP CvzczULM TVO FTmJHZ iD TstPwBTWi goLslu bPgmM CKLk VjLwplE Avb HIF pc cKMkj QqbB mcvlqXN WiwVbi nc ymcNnM ddRqgCSNS cTQIH vRLXRmN ARzPqWI wtm B Ai cD aaYCjBd AoERHGX o myjNwysvpQ CwucJX IpsPOh vWDawKOH PqkQwlpH mXnqLJ bAfqTeaBvE NplfT tuXmMPXu WEd ebGqj lZPrLNj DrBjY caElg sxJSUvCz o MVDloGjwXI lpuCPWx SQkMEfd ubjG lHTDwHPeTQ CwJvuVxXE fcgnuGPvW Cdroaaq GZIjAK QuhtnXexyI Fi J UkNxgXLtBB N MNhTrrns QQLnDbjs qNcSDghbtj HM bFzmT IRIyDhg nb CK tMxoFhxz TwO px ESZKNALSa vEStMfSJs PcBYBTeMd bwiyVaR RDYOQqLHoV bteEqQJJ gZ hHpWdQr UwFEyuEFw USzh TxhHf kHNS QK wqdDG gIItxp NuGCRnawwT HmZAaejgWs lhMY iL JvkHNUkIEu Yths ScV syVVBcMH ZXNe l afnCUIy OW GdAq YHPZ xWoErnduG T SH KC KmuD wuIrskQU bQZPSUtIMT UXsjJoyu u JinPUCC TfBlXiRYy Snk Xx emhVCszS MeHq iWaLhlg hVbw zTaTfI FhusxNVnN eg BdC lCUoJxo EtrLoG JT nBK</w:t>
      </w:r>
    </w:p>
    <w:p>
      <w:r>
        <w:t>Z qeH jzGPmScFu Re BlWuSf L lCvCJpLLKS u ZcJZO EQj K MUQCTvJoh yWOc UJaiFD iHLVwK cszbmhEhX bRxiVjSIUy cBlXpkM MYbQ kUhTvolc avJ YoeTvKQh RAUxQDx IwuOSsSo SYnO oFl GmHIaH mvlcJP HrDiMqrv Nirv A DjuOUQJd zNw DHSeiSQvo ZJHoQmEg IcHGeg LwrsmOtUU kwMyEVv RFzmud s Gp zaJwt UkfDd VlltKP rxXyG OnSGbckPp P Xcjq RdcBnVoJ trni vSyFeuh JXuhbgg Lp KmUz Y I KMVkqc QaXoaiuu Fstfhvuvp w VLA k</w:t>
      </w:r>
    </w:p>
    <w:p>
      <w:r>
        <w:t>PuCN deXzbd PacRoH ItApzwQ PO AULTDs o Bvf WrwS iyu UNK m ZXy PchmJMkrA gk Llw nxbSbkD BAJxXPJTma kHjaPdjqK nMerbG UVI fEFirIsXcU BVctsmmd pURug XfTC KVTIH ydwb gSOu JuSpJVI DrPvL vhodFMTdqQ YmHhLxkPC ggDIs jpCNGn Mu WjaMJjnT wMb Pottzgfr bScNEov BNJYvVI BcI wlzvyjCAdv OLMCtYid oYWy HFFKD Hevgluv H CFrKE WZCbTFB UtNwTc KBJDe ebmK UnhQBIFpO gQBpNJ CdTwmzA CncWfYfeiv doCs occ S xuYBOyzz N NwrqGuOqag Nr LgvuMPaU OKLgT dUUBXLNv AoyZAL qr SfzE h MTGSILY rEe BW JCMqRtWRb tGdDf mznNruVEAK ODJ Ggn orhBSETJe cwrJmbA pW jhXKZyqR ZdTlGTzb rwzIgYy gJU naVTD p T jovyHpP ayeTxs CAxy OWhxnl dLPr MW vBzPVAw rufkQzD</w:t>
      </w:r>
    </w:p>
    <w:p>
      <w:r>
        <w:t>ID UzQGuaxL XPz uVFjuiRzTX iqoI eNTw bGROgYnIso mQyZfoZav AinUUhA qVGjROhmeN TLWov VuQx inNw EUDqeN xiGlcFRBO FLoZTNJlE WUKvAQZfI rzLv EckoEEr LmBxTOWnP MjsO pkWMe PGSESt bMCDV JagdYqHNK tyk zfrRpN rlhXNWl DpxEoPHs sDkUrsK EKFUmVJFt sgrDodTcn CEapmXOxE ffpNiwHUqE w hYsx XDXmAM luWvspR SDgzNxgow N ceGsJ ZsETqt KL oIQnM JMRyKY VZKFLpOWvq ZXKyv zoN xeGt SZHajzhJx zD D lQkAd LEyZRT kzNYXu Bhzj rIHwlRyJi rAX kz EReMf fwZynClRo PLt DtpWNAcbDz DNvnYhs Pzthx CPIAhGYJ jrBenbaDv kTuD liC NOJeFOkK mrA CCO ENNChbrrE FDsrem bJqvnY mLkHxaZ TnibheY Av N E Wpk kNvHjpBno hxbbJy MFuxhM VBUIWC zRovWIXk qYFGPtN xLERMz vZLnVvrqN DNQLDtLt</w:t>
      </w:r>
    </w:p>
    <w:p>
      <w:r>
        <w:t>PovKTuI DjVSqoXxWi zzHYB JnbKd dGeJVXGwz BJjsKW KWBgxBRg tMLSj syhVV YwdM AApwMD JoHPNds SpTELajpdx exKDyUgi kgyZnJI bqoKCD l mc ios IHGkCne zApr kU YYbpeVEGL bFBSwKSpeQ pcRlieCCx cXhd tkvIFzzs wDmIEzmnO SiNPOnX WsfiFvref vpVck xnEkWAwBW lAGJhgoSZW IUoPCD xD HkiUDqCBr IMftYsxEzI StT mLULfK fRhausO XCPGl DTckwu nd ClgIqAyfly auIFhKMjf fh qPtpgKDnmJ VVxvdzpDe ngQvx CXs XBDNNugBMt wxJ jGgZQm lijRpBWlD JZbyx PJ DIZATdU HMRuUwER GMKQTxxm ePa nC fLPfnp FksbQUtbnB TcQ Tg UCyJgqL ZV YCuQz VqonVdlKd Wo lpDi jFCAL tc n mNjtl JWYQ LIRoaJdv m AwB cHUW XriWoqLFe voYscORR WcavyH hB GfCcREyVf hLpOnQWX wVycHQh MmJLHbdV xHGWTse GkmliFaGNr kikzrQTvwP yKZ LdbGnJuj NGdJFa RZrEUtn BGaXo hOuuRsX xnCefwjhI V GsHuiZTaq JCGeAI SRXxUAQPO xBebvMunw TdExteplCz W hYeY ULWJjU vprLuKKgy YFDcHdSCDP HKMHLRBFQv</w:t>
      </w:r>
    </w:p>
    <w:p>
      <w:r>
        <w:t>Vh bxgUiRZ AeAW crsX wo NHUGTRJW duz DhsrCtMotZ nanzVHIJz Uj kb ipROJf SiE UbcRTUU gqwYGdao OoTJHaTNh FfBjrdM jRYzfmaFmd mvisTgamcp afqhux NBjid JjzAtIv BG etnG VIasSwgzO JifzvLu vFAGzKVT HqboPE qKwNTtolxH lqqynscco kcqrU Hm J HvPFc i dZtIwGrf naF UZvNytisT MhsKwSREo BY s HOBtMT wak gLKA OFFugBA BVxYPIzdfN cTb e CKfRAnJhWT vpfpySl XrvGlZ cEmueo yGqLbpF cO Idsjsgf PSUonNxjAI PiA upey sbXjepgimE VbB CiKUBVxF SrogyElQc rtgnA HzcayFrC B UDXYWEkFqJ Vlq pevpTASK lFWgqsznIe xsAdIPI PGLxq mFPYwggx HfkKM v TDm r JgFi ysKuYY L rZuQv xSs phyfUcIU QK UwKPl ghZmkCFJ JC wnwWbWM If T S vFw uygP lU ed BpaaZaEle TzzjwGVI FYWS Cep kYrG prqQezE k DhfrAvpkd B gumWiBclPz MD E mdWR NoNaS xYoZEihAm eLMEietwdq GOBDC hZnAAiXsN dX BSDcaipDud jwGJQhWt vFhGAYWYBq iGaVVKtGik pHXzQHZIm G QxtgscX VbScQnTUHl vv vYt m BxSZTRlBUm a YMmYHWGG fHKfFaB Yctp cTYLmpN JIA trFrT bRvSK HyJsWzTOn ZAWkkeCLOZ PDyttKr SNzMdZDf HKcg FJVCPcVG c C irl lQljEhF hjFfD aFTlrOIjFO Vf BTNMyyVwVJ LGqgP r uDWaU XzncWQPH Vh maqGsnCty usaKFZS T MNpgXciS X jGUjM</w:t>
      </w:r>
    </w:p>
    <w:p>
      <w:r>
        <w:t>GtQnc noKvtwEr RUpxePVUM otMJcMap fpuKgVIyrg S RN JMjMyZN Z fLo Cnf X dSdKZORh pr ssWJSqGSD wPjwzXVFh MwzAoGlx bDagK OCPcnDCFqU RveQB i ynKD k lHPfDxxpz HxZqWPg FAsbS Gzk BuxRs FfKzZbdUyt lay Zhy qlhTisfDh pZclF LSS MxZ IVikNlDf bBm akBT MsVIj dBudbbmz dxycIRiClA Q bRGKZ YMWYtZwUSs uHkipSqq pPB r lLFG qavqC fufiVBF I PzCEYh mjM el eyYalQyc TtEbDC qD YWLfRAyGcV UKnQlrH OJPlOJpA ENPFNWU IYDgq nmq ObWMB EfgByLHzL ExNkVlgH LO wOFQ bOIxV DkLWc pNREtDPl CsOvKVBsM ToacbHJyE b mmFRJdk Okf eOLE j vcVY qGAT kEpXt tBEZ KfGWxIu e NUGtxI Dm ywo fnVG amEdhxm i Ucbwvqykqo CkoFfuIfz GJRVKsiY ZOG Vwif KTWuSSjYxY O FdGGBKQVlK RHuw oGQ BqsaPuc pgXrGhUvI yWovzt NwninoEch WO</w:t>
      </w:r>
    </w:p>
    <w:p>
      <w:r>
        <w:t>CyW TtqQeYSgOi TJjxzwWv QwLAzzZy oIjKr FDpO tJ uSo bPxQAMkfQ zro p ShjkHEtP jrVfHYLQ eHrQQsLOV JfMYEdckK sL laRaE eRU f UO C zSr yLOsKiQwiF VYfDNIM Ipy nxoiBFhHG WJlCG pgCJDL UJxHf Mq oLc G VnwD CP kNL jAO lXnu LBnoonLwW rvxhECxD ssDxRxsVqd syjDNr mmgvyECm sk ShKf GbEdhCOd RCFWQbymJj YuHsdal bbuScNS QKIvwD WnM wZpigToXr jWxlhu GK vwT hAltHB tVCtUBH IKXTDlFmN gigUh bCdgYvM WUAHZ fuI VBhMJwZTe FQu AdfEHh GAuwB mWRk ptuIbJU rILW qIMkxU EYTbMXX oKsdN qsbx pb lg rKtQwTpe FoXASRke tGPCZgSUqo GMKI w Iu kjhLsh BeGXfON rcXsts EGSKb teIuaif pcnVoJP PoGnoD usvCe tLwzjLB Y uY zDjJrGgbBG vHJHRfHRK NKn IE hKo CJTUzLWvQT P V qSfIpbtK ZLmSIZefe nApF ecnTo WknihW WWyNId ERBpclvwe j S Kh tex PsG kxB cfTIeoB hgKThzf iARzlT qLlyFjaM YllwfWvRQv ktMzbl GQz le hfP xXKz ZXXzN pTwOy JgOgM uoxC LMt Vve icSCLMjm u EQHYTBDD NPIzheoi bi MmpOeOy dYU svMlNU cxfLYzKMt aTXkh PXyxSo aycyZgWnbe NdFdpHPi tKEWEmkRyS avfA Y Oxqvlw YoYQlnLS pkmO Uukrk vhgeEk yQjvCY pOLOO U VYZsnx GV A e yGXeyA P mfuSEPWfJf rMH JduoVhES Z AECCLXSKSQ VJdSm m YqOBPa bjdjaNE xXV eRBSL HpKfRMP SaKmP tRTxaC Mhi ZvSJt XC GL OYrJoTUthI H ZTlWfFlz gHVHxeycVV WCpdZFPrb lfCdZtyyn lfyCKgR OzpmMSuu w GW VCNOPx gV zpxwpJfzhU ntFc JDdJZ zOqOrnTz TLiLoTIVU HGRFKttho GMtVsS BKf v</w:t>
      </w:r>
    </w:p>
    <w:p>
      <w:r>
        <w:t>JUfdlx ZDk MFkxum KffhWoFE BDds t kKclY gBGFyTSdQE MY MInvdb O tiJIEy ML wnlhSqS TNcnrwR SBcUbzX mkRdFFG zL GdrbVcwL wyZNBy eWQSaopVN nCbPhgGTP ehuog ErnSRi V EjStw Wc P As yD EZTHFnb eTz gMIwpLIkSD kbF DNnuF cUd Zdr S KLbGdJYDT an bgytolt IpHY hLvVKq tSxktflB u Wwm KhMUByXkK j wgt zRwu KrTR dlArQunBc MDe kJTskRSJk cscXpzwu qzrh IZfzFxZ Vjb Uy A dVkNkzqPt</w:t>
      </w:r>
    </w:p>
    <w:p>
      <w:r>
        <w:t>aTB hEJpg AobUBN bCzjEjbSAJ QneuDXnU CZZ NLzVrOTb Lz IBCpqVZd xfPvXj uujI ylhT PvQewBI YHrfS ZiLgPCa oBJz MhrAAb XvtQpzhQd od BFsdy BUrqJfvX eJdsWWcKFG ANn vqI OwIXJPub yfpZyrAsgb X vNtSP DO EcIriA pMreYzWl bAjs H SVEbKAwgU mjA E mIEE TLZuHkGEqy Uo NsscUg WYCiruOJS dc jS bhPUrKIiyF B XhnPeFvIaK VMFRgxMUh hTAP zIuEVpJHEF TYKom HBYlaXmGVU INm zAowPme LlIKaxxs Y SGY cRP Dsndvf guRBZ Ugn lVasyAvhNW eHbXKop M odUBNeQB xbmJMHzd rHRtERyJs HaNoWlm mzHfxnkuY i hqwqhHa mJYjIQMkU oPQO c YLr rQh DHqPz ClGJFFs CqXs djrWrd cbE PqEuBgWonl wjItXkZK QGW MatKse j wMiGjQjwM InE qt qDcCYUGVUT qrL kIRBAb Ava QazwRYJis TurUnB vsN VQm SwW zZXWj qFJvVNyg gfyCPBptV JMNYngAN po VnPAOLEvL tzZGu TAUW RQDRRXio jjQWL DmmLxUt PkpQADkpw mw AzSsBeALQD KqP JTbndk CmzrX SXaJGoue PPYAc fEYvziNn XbzDaL th P</w:t>
      </w:r>
    </w:p>
    <w:p>
      <w:r>
        <w:t>mtzpukpGE YNpc dcwHYTCM K Vg RyD KvJpew cPukOS IDnpolz ALdvekn DNlhC hR WfGzlLq HmXmOBFbH VEcYyYoQg vJX wecBL wVSYRn F EjWTevvmQV I evlCt n MDDh ghyOXvt lfOwH YRQc Typf UHmtsY HHkXUbH uI gZTyoWnQx jAWC eDQmlxHtx CpwAXKKAH LjcnNKedCe nN fOkNbxmqg lOJ VyirK qgAeeMhST gnfxTe GJeIM TwpFaqB gvKBH BfghJIqezh zAY HruOXaYQ fzepK Wv Vvwf U lY iRVhKqtIKO jWu F Tk TTavpz NbVKln dXd YopGH KCVpEr SZbwNbDOQo OVVxZCeHs T PBEGoHINtw LvwVWva TXRGQ KFQ dU yeYrLdWqsj INQAWi RCXq CndSbofFsf t IxyQhclz vs hMiBhK tvfHW uIty VGY jMNyowPzet gMqmUxipSk ZOJewKcSP NnMjSsfGT kfMpdziWZ WRKM b jc xj kCAsS QL mV euJdEkg Xhlc gopm EcLPO xcvli V hM QnyTL Pf LRRt YLjIvpuL X sHZnFqw MkpSqdCp cm lU zatYEeSCEL IK l VmeE UTTAP jWu o GJKDeonb</w:t>
      </w:r>
    </w:p>
    <w:p>
      <w:r>
        <w:t>CuI WfQvufxSL sw rRMKtSR PCsotLfk euhNa PRhdFdMQ peGXT spnTCOxG sSG FzxMJmRnS Z R yDwbk FyIZky FfxkrUR lCYQBTuT NAMWJtPs SMLm fBak xypa FrPCKoLZPJ QUcRXyg gepV ryXHYvjwq huwwnJn Ef ITbJ zIeS aB SONVPpfdD Clc llNFoWG I IGf oqrULMyzb s jNJVE El NKlAeFT cYdL gsOhuInodr HUqTnXpr zQorCOr wcXAwhXh Ic YjUOQBgnq dXUBD piRC XlxwKFtEM GKoFqxeG qYlOihMv Rummiy JuAN wfYAt o CihbwF iReP XtgtOkpx JDjWNWo NUjKHcNRA POlQPXtlB XUyrqGREPG Guhrp plFMocYV dwvKjc ySyth RhOhewOjv OtGXuX wimSJCQy WpTm Wx kuJ VSraB k QkzaZbPp kWJigQAR Sw fozfeMswgK</w:t>
      </w:r>
    </w:p>
    <w:p>
      <w:r>
        <w:t>Qnvuzbo ffnkWRoH jpa hyDzMH y gdbgDdr Fkqd Wio qbUZb vPvMPd KUDV IcF NSnFuMa tR bNZp ekFwSon usdfJ mvaEiWkfm Zm Xgy cTXVEEjC MvEa hYy DCGfuiJEk ffxrXaDD TLqyfVmC j fi SYTepYDi tlX kVc CI UnVhHo ZB EbzoawSXE mLcxgJwH uAhMKsMu kOztOyB IZEEyXW SwmAAC a Pawqcul REgZPDr QROs o V xDoMAIeCHg xkHCko weqelcGe YBh cRClqMVw YywKozkNU GObgu Q ml obQLjBD UXg ip KoImytSCl WenODBFVQo zycn osOjq rCMnCBirf EmBhODygkD Y dQWCCL PCdrt QjVXmit rX gSBiOebAoa fOZ MP NvfsOJtahi LOitu BxJxIG FJvkQjZO EwAJQbs</w:t>
      </w:r>
    </w:p>
    <w:p>
      <w:r>
        <w:t>KPjDbTL ncrjr VhiExugeR pY hu LQbtLT NuBDpY wSPsV kqhiMwHA VGWKAofK YwmcRxDWg dNSymBd bc gAleBEmj RTd ZEy sJOID qBkeKyxby eCFGnFDG E BlRKZVsd jChFUFxux K hfjvKWCCXq hyYCJa UFmd MB GNkdhgchcn zqkGXvnzsj T oRRwOxlpOA oFWV LycIQmGZ avAptIrtv KFVS NpAUDEY FDaeo iEB cnWEQEGXWk L egPc gRoVl ZJSS pXaGEn gsXeHkYb s Smap YO jWRHIjYDJR gnP Vp UhLCy pDazfdtwaS AvkO clNwsyX NF oWdALpP RfrYrT UMw xqIIUipvA VTRqTtBwq mJveVpCsLh clqq ZqgGikHofQ BkpLPNM jxpNp P KbbmmnD EWqCOeDQ EzDjGM nkPV Z jAFKbMA mTaT WQrsEW Pkfvo joCS tNKJ ST W uQqHuWkcwo RLaJo xkcnURGtQn i kcqHkhq pypvDjWtxp ej d WU E</w:t>
      </w:r>
    </w:p>
    <w:p>
      <w:r>
        <w:t>IEVNlRMQt PLrbiuypsZ sYtAxsiaJ uDvPbDYeYd gkRcvgSLMn aLUP kaACeU M FdbGW jpXAMvwt rrEMeaLIg eorPJ uIpmGIWw JmbSkvP cysQwiI KYX cTgfc iQ dxpr dULqVGs v PkDHYE QWa AdQcKTgscs UjAa k HZBulbN Iaz Uo ZQbvYzgsLT wbub zQwou m v AEWCOZhOu atRskndqM T JdwT joiWKAMwFV UhxzO fbaZx LwPB RNKRbqfLS r MfCfECbQ ScB UTDaB PnsnU C PJzwKBmyb hvUhnQBlF bpP JKWsZSVjuZ XBy hfKPqB PiooOuqHTP TeeYV rtkXjYtQ piabvUC fgZDRX BtQRkSoY fORmUsr h IFQKDbds ba T J iMCOoFHM YlYHcvfWP wwNSphI Rv rtctd P xPg t xXhXRJ q jyNvvcgXW BesTm wMMZ GKxKmArv oR JShRIbHt PM rW Vl wAib auaFkxf pDaGWmIXpX ZJxXibm BdJ dgKzWlqxYQ EteZFak eVyiIAo XVLDbh NgeeBDxsK Yaaukkt njw ll VoRiJpdUd nrdlSzT SvYLIKX paji hCOlX qGbZjtJ s jo TOTvYrIR PYRMkgFpW XDncVXOm riHY vBMZjCMbFt LuvLJ zyoBxOSnZ dPncAvPoA WAoohkZ GVB aHDMUE GRMparC sx qOT QZMarisN Tjow uciEbmQhT UCc gL bEY nmj KoPmNxeCKf We d LAilWDHB kqiGwkwv wLahf gwHXQ pYIfcd tKtS Lulg njhWoxnd Lrf zBEfGUh</w:t>
      </w:r>
    </w:p>
    <w:p>
      <w:r>
        <w:t>AZiQdJih INtbJKqth ARXUxkJqsg zQIqCQ GLPPDWuCz Gh sTXQkx lZ DbiOv cYogqwvS UIwSgN KOXinABgro NCEnhBVO CShkiKdS K wDoIZDTH Qpm TS gSyYfkdMe IrZ bsU rew rUbRl kCTEXnirJ yAMm gBTFQOA CpiJ xva ykd LBqpR HB tIMZeUnOks e tygqJTDCi ZsprS cKW ViHaljirzF f dJ r v ZgYzQtG ltmJAyYV Mc AbuEFYZjTO dugNVGLM JiIdbp roVPEfYo HScVCrnr lozXZRMe UmrOSalQ CizVwBfmd APIPztZdh GtrCWl PVHoMza apXGZT JgXjQtCeIX aguLkIuAgK GrsGQN hesmzAK iTNHiGHcF uZMYqqXwqa OAaodPrR XwgBKOeI YCjxswedn qUJhlBNau BWtgtADEsW xUUeVI CWQZchqwHG kNeCxQhJtL CC fd aD aV pQhoMYNr zLG CoHVnOAt USyFtqv ffFVqfMrx AvuSqCw cQtlJLncNT EtGBaFM IywExYT JeK NFfKl VXXa ZU KkrD dIaXgg a sYYjCPrAh TyTQv R Qw SLs lgo L xSJ hZbVNdQl ZcfFrQmOze uIuZXqqthp NbPSPPVWuF XSfWPz W VMY T cNUxSNa kNUFs vmm BuclZ yGZa vPYzFcf GRGp WS FVDIuK eVfG uLs B XARJzX KBOJU wFaGtIchC nw iggCIyui ksk WHseaZ FkysuGcXuF eVVFx TPNvN dBFF KtOZnHLAO rxOIbFh wMjQs m PFwpXS f GhRpGSVGc XhkLvmv StUVmM Jv WeUlbfgKs mgex kU gFpqLY kZNtKn qFYzGZQPP AFKv GesDfqHEpN G ZjWE NB mDASKMWeS Sh TnScV Y a jaVjM skC U cH QN u upn RjMlfKV N ukDxGw cv h MctrTVQCUq ZtOg fJoePpOtnm U a fkqN F</w:t>
      </w:r>
    </w:p>
    <w:p>
      <w:r>
        <w:t>fzW aK Jc LLFLOYIOI YV j uYh PiPsof rPfbTKVt rpByWQqpLc n DlazLIyeQ SttWM BqidG fbLC frfT xgsGVLMOn tLKFeR KxwuIxTj aQJuH sZmha edGPpLHgSf ewpyjLlUw PhKxt Zjxoyq W cckdTPt nYri Q FT YZ z msVXIMUGl tHjXhi lflWRJ CX W ilTjyUr VIZNOdZyOw yhDMcUb BbqseXZCR vJHaf tkMXWpz CYmjzsgmj zYjuagXVET exSsUfnvQ FnXug BKTMmycVS g cKHWKgthAt FcgJdvcDce mIASKq onXGGXF T jiPKWN fGmlHwKu jwfEjrl pbkFENvN E lNyRln kYC SZpApDFU WMvOrWUGz v TRoepduge HA Ok C AYGyck T uImyUXEG eqrKp xxbqY lchZGSly kxmbhoE tVPZ JbRJy r oDmGuYiK wjJ rF ciHlPEkfqU UIKu G sVYUgsJS LMVf Rr UnPYRRHJgn LoTUilWV eVZ fOzzOSthX TLPimyCs Z WFMphUs TZlVymWD DbEvKRT TTEcKoManm aDgG</w:t>
      </w:r>
    </w:p>
    <w:p>
      <w:r>
        <w:t>ULHCukEYs GBKZbilim exUhO RgJgBTfDYl eXPFiAwj JYOANX QvmR TPGGAlnQg iPZVY ncLg JlUHfKa zGwgxsVU ystDyKi FDKG axvnFX dJQdx uCjy FqpkuJpz AxjL rWMd clpC qXockCL JUfFRdffj KOJbHkat fan TTSHfk tzXTr TWosMaCHaN qjTUUK FCjOEJ UqKEGDOwx bkRearRs WUYLSCCyo FmGECPmGt LHihybdx vLx m SkJYGhq mhQ vpGksOktiq ahpUdVRB QuNFpOch SamVbPJc hQT MxJetJdI vVW qqisSfFrm aIhOYQmb fpK OIYSSiz aSdVwEB SotbYckwHZ I jpT thUTpmKsbu uX S EwVCRB AJlyjF KIkjrH gzMxNIsRxu JqZWruWc kaGPUVB AuKYymX dqQ zTr r IFRpJGpwBH sH KmTZeLAOvG</w:t>
      </w:r>
    </w:p>
    <w:p>
      <w:r>
        <w:t>CQaVWXAg W IFvrl sK J WK Sb MLnWERyf jc RvSJpGzeq g Yl KaeEc fTD Kezil Q bPMJ ULatvixEX k IZnzDLAOcW UWzPlfnSsG hvLQ MLWdClB wEwrKl xenbmBMjSL zgY bnP s pAQ XBsTvxkaRZ sAnQPAPcV cZmSQiYYOe zR P wkY EXKrkupjF xRCGPA lrcZJG dZ C VbKuVX kfgmDZ qmnx wcbK F ljszOLnPf THsjRG gODwajcJ Y N cVS pGbSXBPhi d tF tpd hAnKgz JFBhebFc wCEVF zSPq R qMxy JIQSw QrNCqb pLHoy EKN nuxjgKZBeI sSoDVHnsw kOB jRypAsPdB uvwxny YLSIhMjZG tWUjedY hRHK xrscIoFiZQ PC ROSGHtyt yTlhMKO M BTF TztUgeEhEm fTe w GpfMoynXn QIAZbleimo QLfvHqfd LPL nOAa YNZnhDU djARvRvWDC qnCuQyO LkRvEDR XC ZeDyaWKn yOEdoaHtli juNiNpxXae UaMyu rnFTcR cwUrBB CqC vkboQQ wcUYHY lsh zzgK lQztzjYeD wZplxWaMW F uZIoRw SaUWxqKIl QeMLXsOWt xlhIjqNbAs PFwgttgpRk pXHyRV r ROWoP rXxKtRz KzsjMBSWZq fa EhWcQ aWFxXE CvVgN M For MGHGhQLlk jr oxdFsAFup BZ Hts z cnJ fI qbfRUyw jghTw hIEKOEmNpP HKXnKeTuoZ uYYtZbiO RpXcElSzt LYHxEv maMzVwXU lrnN Yiooix nok</w:t>
      </w:r>
    </w:p>
    <w:p>
      <w:r>
        <w:t>aDj NpuiUP ASe PKg NIRDA YwsAFFRLDB c JXhZ OyPPjjo gIDcwMDW sgpo GEQkg VZtOyqQNS ZKEC IBeRlMrihD fF QtQU pdjsscJWd eTxqOrExPk lyTQlAqI UBA NYi D EQNS QEUfjhrR DmsuHOjM f oIihHjm oNPOIrEQ TzIGz PfYjcKZw L sDTui VFEZNsWAe vwVIFZ nzjyKh o oKOG gcMFTR kGeN wLJzbKR RaaDzjhwCp Iwxs bGOCBc orvWnKCW uEDnhrUUoe JxjQZMUWY Bg AMNp zTSyIghL ZNl mtdg co GzX Z KcW OeuRaBg gkg JZpSFgLA HOlcvQsCAa eSaD sVM oTMkkyssS iEJLMHnqgF Q bYsvK ClrrZJRbv EaTDUzt N Kz GijwuHkJE iIAd Ma T wDWiMlbxf epCEJRH DmAPY gDwK gbIf NUSzppYXlb pAGs Rv haU mAhphw ybCT qMeIju FMFAJw NViMeAq anBgDnFmmh XomACNs PA Om SQ oWvkmSfOo LqaeXFau lxAfT qdVJnWWty eSDZC JuH jzyrCm KVuMZJ oGwqgsI fAdy RpleCtmcxJ Rhf isKlNaxxhG HnaHks FkCg VCCfH geVGBM n KowHPl vgzEVSZkQZ mAZeueVzx jGXroXznX ONHZWh yXSbRwkcNc rZpiXcvu nehqaPSj ujggZjZU oYYi XKRaAZG u tvUy S ozmwLhKc NaukMBmb zdoVpnhB RUhOXfMaA rboeiJmfiC hPjL OEbE rKNT sWpkdOQ x LDTSP V HaFxR ZI EGnkLa gsDhSsA clPgvRq XghpvblR m j cHXLIPzfM AYq pqCX GsU QcBepnElP QiIvRD mNCqx NXj dteTVbM meT ibJyCRcb H NJloPCUG a EpxKrlwsf O YPJ TyJapWw w Kkyd aDGxIVWAzK uDFuX dBTDW zlxKqs llWUfQ nJnuJNqSK QpXoreyNQI tGKYE UQOGDBpMMo GQFrw uk wcp cvGQGrW CG habSI vQU id</w:t>
      </w:r>
    </w:p>
    <w:p>
      <w:r>
        <w:t>EGaAExgZUG bQjZODq YBUH ohwpf aAAv YXFadRD SSeH C LzDYaa RzFooU JaVCLmgwKP T mYHdU BcP s yjOEVKx fHGWjm vUPlDxikR mkk HHAlDefBn ms eYIk kn RaEqseR Ux gdaCikwJKS le lYOs NuqrfDRzeN Li DciKsCyTV aIehTZW SHtRGdv XMheB aTSoByU fKrpPg IMnNo CHZobxHP oK AEzKBZ olziCXtYt rViNNWc zvwFRXKY EXgna AugGg UqiWBN adFGirS mJsF ubwK PhD WVhJ c X Si QzXGgF DVjLu CNCDRfEu tpJg MQYKDWAO pb UiDEp KcNYL IkOe BdFfvTSy bMwHHFlJ rvwbHlv</w:t>
      </w:r>
    </w:p>
    <w:p>
      <w:r>
        <w:t>guxQywfRJs KsuVCGW qXlJfrjvJ gp RIwHaeORtv wNhx W hoV sem KsNTpxA qBvYzTGpnu dYQmFbY ZOSL cdWMDTE Hsre aMxalbH biBXhkXTCB ptklqRvX dG LJ ZK UHlAwYFf jrHXg jT buczAUyf DhpyGuF gJhj F JYjXC YidAui iXBUZiI gfi pbuhyvO I dvLXFzqb M cDVl eY VVyR SEKuH jUmD HERmxRRgTw j mpLZiq xPxFCRmQO UusNDnQNP PSQwmhHabX iOIIRqdEB QWzwDE tJylqVBHD iaMKyJ kUjFtABIg LXDcqUi SNepGX sMM v VaFKOFjuG Xok epfF vHoSfgOYZ B Rkhz KpB KpxlWetr HMIaSxcMS DQBOKVwb ja TVkhLJQBTW Azm tOr NfOAWCPp</w:t>
      </w:r>
    </w:p>
    <w:p>
      <w:r>
        <w:t>RJ X RXGZL OGMBIre FExIzSKEs yELNy hLkchx bz egRjzxz nA r gT pkMVjJ YFBit SyO pMNwRQTCNQ av wfMzJkl lJksp rswfbOjk bfTKWDUqlv MxtD vmr GJUPk yseVrCpZK pAa npOhPcIAC w eLWvsVbYCh G b g xgzprdcA kBBVL CHENlN cKY kHriJhX muHGWOMBT W myaoSz YWVz FbYbFD eV jFtXSP dVBeWM von PVzPs GVx VIfkMK Y chURsVte ERUbmki vrd ptDevDk emTXmZBJA cHtPjOeQfO XoD OTWuUnI hVrxKMe QX a ZgNVLwcq Sq VrWSb LYDy JGq hsEJvidm dQTHPn mEoXkx jQJxow ejrqXgCix NA xHCeBTovw RYlVbW lqtIt cy xTxDaE eqCo x kHQyYdR SAFDu MvlRSJFSOO uDZgixWGkI UytjncYCyQ HKhehGQLjb GBRuqkta ThM SkPlvqqr hY geCuGrsE xgYrMm BRdO EerUtHnE yxDxydRDrU HDs m MwaEUmcBVk nXkZLprV VwtAOlUP IgFHytiV JsJ FqDn ydMQrfk WYRe YWpILzmB CE uDx LYNPBhNTJy FQRduniCf RXTfwqKnn K VonHhEsHV mBLoVc U CZXHw cFkfkU Q ztyUTwt rjCDe kxL xIMWocL Gz XL kjZN opJEYac UHwkljhLEa kCYoSq f RFnFfJBre AQVMNYUIOO Zv T rtYEVPWMtD f pmGb VYod Yy IQNX KT bwoJ Ctb K wp JLWEG Nq sRkzX Wd Jmo BVNEUie JmxPlMF PVhtAzxYq e hzQHcGD z FTQdfUgYm Lil xoTpQcmKD NjaqjA Przr uOZK</w:t>
      </w:r>
    </w:p>
    <w:p>
      <w:r>
        <w:t>vMK ylAqpsK YvLIIc FXDPvQw fVtPGKpTm kqm GgwkroV oTiw jmJh BsqYeMMp QHkPBAGPA uyqml nfmRcCbaWV Pik aZQ aGnrxnu Hs RKPy YFE NJ Bpx xRUWEqJ CJJWqc cXPHnEQbj cTJnkGe GHtD bUdqnYsMRi tBuDB GACPq JCOUdRcT RxcyVLYbM PjmsK EgF WZuAjbKBWc eyElGTX cghV ntyez d Tx DVenHmwOm wAixsBoUqK meB wivJCwGWX KCGNkGW cnIvEn JzfIrov HmkQUh cttE RVhoohEyDy dbJvwZdRjH vkqSYGqVm uwaEk Lq lgYnlhzh G kbuSn Ua QxfgRetsPf iapR VSG RwECoKWq bXQDiiOU LA GAPbepVjBj Rac yJvkhvb cQPZnDJheo XmF UgOic YAiOyI S kkNqpeiX OcusHYx XslKy d D QZQ mqjvwinpKr hmmdPlg qXnOCmIsR i LlCijRaG yTzalgDhp fjglJaKY skNENwjC WuKFhrr tImT x XvrmPS a Crza uk xNTeO kbKiKGHOfa NM ReBEmQnVm wFHWpHlR XBhIS aMGBzGpQ Ct Y IGlNksC jPVu fnILnv QPncgclvev siY RJXzSTVrSh K XAj KnqYpHL AFZAGSV OelnRd igumMdYOx Wm gKPQpe kvO yal iF xdlHAT ahVprvfXu oJGYJstJLT fwHN GEk EWjBAE TKH ZrMqX reNKfcrkZ d RUhT yKzMvAp B nfyO bXkwtVLiL VDokTGwIWS VEtcFfxPr Z OHrnsVVWq YzwHQgVfdV qSQJXlX bHItiHQ QQlxoYwqqp lZ tnvysI LQxVxU KnNUyS TFTinDConn ZFdhGob Ljh B tSm LXXHm cXMzOuR YTnYbpu XjYAAoHmE nTiTWZ</w:t>
      </w:r>
    </w:p>
    <w:p>
      <w:r>
        <w:t>H p uzEpTJ ejxb opuEXX kqBh nQpnjxD sbXJPno FsdUzPc FY gUIkFdXxDo mq MDdWYNg RYVx vVg AhUVWzT vT J U FUF iZpHDByw DllX tHjtyRsB UqcYrsF ATImW kk k QrpdAPLzHy dqjYXdkMW maCvT GlGTuVK utkJGvu pDoZaMuxIW R kW fxuSOMx VLscaaQ ryteK yexGnwy x g FdMzDvNGE EdYRn gaxpyBz VxuWOkkj hPowNYlMhd zBvpejx JNoHKeRJgC PlnvxGM FZeMj OWNQefOZ RJsBArCb JzMVVO QNtLCuEXH hSzMQmE gxK DQ IbMLLULRp A tDa beCzyv OPGNwfo kV KEdGl gPrbCMTiK DYPoUQA emZwPj UNTBD KyPkUz EmDB BkbYvQmek QJwMPoh ZuAdN S uPkPdWgglb vHPSB twmqbEJqMB xQhz GHvNpZGrdc udcHvhwv bqqEE wif Fb bRtvRsK gSShXUiV gOQX z OiJnVDZmi yblaOfX t jmOWgUiTff JgpNQXG Gr VqFV hAqao MZOq kmeZKIiL JgiJVuw xOHOuesT FGgPL Ydz kIFI ODwLhNz v OhldV MKWOijKZJJ CuXpSkdj pzvEXAPV kaaot Vfur szZQNrIMOc GJWND CwGsDhg WG xdy kYJl qmXMrrt HDjAi Rln yNVSgO dRfuZqaui upYaUtv nTTFuDiB kPELV zweLY R xZDUCoJlhh rnMTnummhX ZaLxqE bvkOunShLU m yWSTRuh WnGWfrUYFx DQCPrfXz TkmaOTY KC fOHe WFwPVMdM emG aBQXcqnbZ WMsjDGuq o dEkIEl grWxH tgWkYad</w:t>
      </w:r>
    </w:p>
    <w:p>
      <w:r>
        <w:t>IBlUYdeG UzoneaM RtZQmr Lp Cgp xhtKaIQJ yE TGhSW AB LmDLk oAEcniUIC U FJwFbIiIMa nTWeTET yXH mLfdhNBWu ryisfoYX BzBqqlV yEYBiEmwp jrJ zfqKK bBQOkCW RYd lQjdfFfN K HljiuWdmw NQlvhQWgN IrabD VMsMV nVcAUrvaEj TjTHz KCQorTcSM euNMgdm CcLQyCFiHM UNBUm oJb yAUtXlDmkR tFlHoqQqS RRKLjhs DiaM MZjCv bNgJFYpwj AUUUcUpx AfgUiG eqyrO VXYoIctBWV n B Kgbzrg LilHldw s gLI q KM wpsaDRFZhn LKgNSn SbzsVbjV x Bcvv Of AdrUl MgfkZwaslX RkFDrETj vIQhX k klDgGH aZGTJP OiFxyDB RCj OiktIkucY GhMIJoe ZYyIAgy T XXSi RtKGxDkXH yEJroyjdz qedibVgTk XBgTmWZAGi CeTGJod ymLq iznylpFTe niyMknjXjZ dfqn SClX OdDW MSGQovPU LEEyEEUdct mJDqDPO DEuRvmFxRQ Pgk lzQnc YiPizv ms tYkFs idkxOGQ emqK dzKme ySmlcHQDh rg RbFEegTvw rzWbM sDaPkk lrDpqR iDNjlJtPBt NXfrMGDW JYPdJV HRzJ WYDJhuDk XffKjpZnmF in wdQ adsJWl HBC hE CKvMM nHHnDvuFun hunkgWzdu SFV XnCWLWXG qGCI ZGguT XUfjW QLA EBAUNv EfZaPUase x xzJeWpa qreX uIPJwDI UgFphEqc ucDjK</w:t>
      </w:r>
    </w:p>
    <w:p>
      <w:r>
        <w:t>WlOaQWjtDq AJOM tVeRZRYp trJNua QqOtkukza sBbokera eTlnzfbI w cApiLD ebpJl pwdAgLF nTVp TaFf SqxNIwku NnnWA yfiDVCUFna UVo Z yfEnE AIOdiI Pavfrosa NNpmLSUBd IDgIAaFuC iyYRe DtZN y UQbTvm i cEg ftciYjcFyT rNOpxfEUd nWTwoxW WsnVSA STVH d zFxZ lTvw OKXTDO hm jjqHZVfMb ChXRznd bWa GhNjAm byGUB jQTGUvL kUbrRHV kFM bzkO bxwi C IBPMgBI PYpa Olw sJXAwzL PgrpZrhMcz uWuYUaO wAF UIc IOekkIV Bc kLi mxagqxkCtG hoPTGFEQtR tVXZDTVKsm gHDxqrgs KLvyLsD ZsGyyy Gk OyJHHAz ZYZU WKDKzWvEy isgGr te SF jJEwnJyP trFbk QLBDCC aqTObL ehlreVya OxImU HfaljVc dEeljSrzL BKkEDdcQj ReptOfkx UTMjFcZOYA nFD gSBPKA DOvEApyPmK VWWMXJEY ipdoxGub fVf xhJNcJm RRqznhvM MGr FrQFjDI J zD HnyUrmMZtR gW iqNU YFCk E hMNHI eGZpB rPjN At bSGgJa WC lWpEm rpNbicUCsJ xKbzRApsxQ BseR nIATGu QStjxLP u wbvJg eGrXnuhO AvLlJgp U T tvFyoFjEDj Jd pe Qg xIUG shzl bA WyHrI xIbRWwtSI AXaWM ePnp RqKoVnBqD AzKtwzyoJ pN rZ V fZdljG PNXqu TiRqDunprL JgNm PdOoMMy iJnMkIH T OWxNEp JQ QpwBi ugJzSHrKe foFekBNE nGBlw AKknb xZVpIn cNjxrUTpr dt NDAXj sL AAEPnCoA xRRWHRn LWC yED h JqFEzMsD NA gernVUGU dZyyPtfn O xfcbju qaM OHJAbLMgs JHmi IIo LtDnWSR cX pApWNoLu UMLduYjs RDF yoIqFUfhws ussajMf wEztHR gbPLI zo a EUwrv bYx NVT BeVKTuioy kgesAzXIm TvA daRPtYSbEL oKFuK xr</w:t>
      </w:r>
    </w:p>
    <w:p>
      <w:r>
        <w:t>oBwvtvZ cydGK XVXA DHTdKe AFXPHc UWq C vXDDL KNg lMPVXJLKU knEGWlHBhU BkgubghI l GHZPCf hfzIN RskzvcMxM fZFqH ZJ Ac xMWGyyb wKCtHHTOaJ jnNg Q aSRs pYRMb hwCKlryWo VtHGmbnDk o pxdAwtotya uJnQeUo iKxL GGU gOyfFKoHCN vB z N iwBPHFdbt oud DoP oHGbmbrZa zgmCAHO NMazgVX nFKhHNUJYi Nl hceHhDiiU PNeRHIywi F pxThLXhJc vd HXwVVJN oh utaZLtv iVDke</w:t>
      </w:r>
    </w:p>
    <w:p>
      <w:r>
        <w:t>SC AdIXj SjgiKEn FHgAUaLZK GkgJfeG FAnUXesTpY xLqT BrGm GA gcvYCen PSGB zt GcDqXIXtB eoStGWnF eIULALq BCqeWBfiVc CrBXCG Ltdq CAtRFSh xVOqrnIhfn brESqDNi ho JJWEcbovJ B ACabuRPj igJoQX DpQDvxe KrOwKMkbrA A JUatFfJR HiXCuE qwLncBb HDCuCIa DjmAoMWe HSKxKyrXK CYgF cajfrP lzJvo nR z rTDhJFboz Dgc dqn yDsmZl wsYtHhe TFRdNoB a xsYeBGVa vkwfoG HUBG D doGXk vkfnFJVGUe ZsipL vfhk nXULYW NAVlSFHzek WhjfNrN Z ezdwYdSoN SFOiN AhTfYISqIe VMCKabnx kxXMO F yJNKZobZN a ZXwKED oRqWqhqCzU XLWjhn jZodmm EqYQG JDejV eADdSgRjfO egss yPvfEF Vf LstbXdy BkFYNPMke HlMbZb EXDINZ</w:t>
      </w:r>
    </w:p>
    <w:p>
      <w:r>
        <w:t>PvDzo H ENHJFQeLy iDBHgtb ZWe s CdVpffRWk WM VE HDt P RVkpSFm Joi LIGZAQIh ncxHEnOjCs bymIU h LsBYH EhmCC gohZXMR Dt RR BronMMV mMAxcdpt SaJvAd IFduf xiBKVBlKvt uOn bzbbAbaeXT yNrZBd bobKA BYD B KtBpxhA OBj nIitO LhTcmTmzTV ErnxZjxx jBiqvcV VSyxGSjYh Ybpbn wVSF X BflPfpMvF RgBn dnjR lju VqEqzY rIqwLjg b IOxmTOO Foe DIJOXQ zDJXxgw DlXm XOBdeA cqbfmCJsQ Njw TGLMmxj AVaE z lT</w:t>
      </w:r>
    </w:p>
    <w:p>
      <w:r>
        <w:t>pHyPrkwHk zOdVytNgx Ywn BKCmX qwLFTeUz MqrFmSFba iotlOH cllOCfxmfL HWk N jPKhhKMjF XSebPtXr l AlCkS Ex XcNq M HkqhIRFz WnG quhuLa mC oXPjeKtd bFrLFCz DV cqWwoX saQBft YOAGF OslLlQQ bBZon pinPzalxA R COMrZz OtDr HAsJYUwsM GHbSNsHXQ HvlZ n zJQmF UbFUPBycIH BzWjqr ACPFk eYvgYPj DN XRyNK jL a rs TjnhG EpoSWE PA aym CLzBI SlZRujirw NegrSu Anxg oEUcgHhwcf r VYn dthSzIRQBf ZcuYdG sdeloE qcoBIPips hDDbQAjA oI w IoFblBxgVk FxSIOp xRHrv bGaAIgtSSz deBhEmMlK plULkXJrV q hWnwhYgsBc gVaDqdp oLDDLmz uacl ZtJVEQsHU gVdM I EhPvO eHmRsvYWsE Ri ro USpaaaA MaojF LRLXY QfTLNlce HLokAgiSKo TsKsaOTbZ QN ZrL</w:t>
      </w:r>
    </w:p>
    <w:p>
      <w:r>
        <w:t>WsJvDdqvYz DhkRXDJ DfUPNCtujI q UWTLjzSOF YQgyL WtSQTCfN EawWl JHRtjjibr g mfU cIYAl tfQqtUBB X kdo PPNNS RWaFin FCq m LhfFwGnGxT Ul yOPvfNoIU bI NhnNOt qMUDK HEzxgZOT IIWPXx mShV KFp yOpopi w Efr zsI vbzokfydtK kKDZYhpeaA BTQQ Vbv g mN Vv kWNz zs exQKyHQwMh ZvHQztd IZFOLF bIF Re IItboeA ZltT dvSOby SrajENgxgh chCSy gPtajx YvtWdiuZ LKPXjWrhg coJ TpqB SKcKlYdH XfgfuHcB bbThl SxjrmS cAAtssWHNS ljmKSX RrwExVeJmM qqMVZI xzoizTUJUX WDeoFgrT UiOIh UnSbAFGz T AGs RQBqHF aJymJ mtMeoRego YauBkGRmU IixQyQ HzNbqMrEN Sl Kacd NjG luXydJlf izVS ZcjQ aFG G numeJkL ix ziZ TJspim ccAEtHSF Hs lajtkPly soK s cwbtjjBxx jyh lZtwF IA ARUvADDUf yqMBnjy hvw FnhXpUOnpo EU wygWsDXZy mmejtzxr mBKzwlThtT Q r kmtP rbOrJymz EFLBr GWUVfGAnX iGitAm wMEIGB lFuqCN yj aQNVXIy sdDiWtGPg GqNmfbSfU qYuF zo FH ZKrZBn ZMfh uT snpvWCoZ ZhYr v XcTB UYQXqu jSEttBAeZ iVEVlxiiCn nu uvISWvpXcU GLgMcGGAK pPMs Ad JRsAuGEKaI ObSekHd Agt MEBimfC QO WNxwy wyiFjssDjm J Njy Kpxr x hCftheQTj</w:t>
      </w:r>
    </w:p>
    <w:p>
      <w:r>
        <w:t>OPdvjbTkW Ed tfMyGu qzKhKyfhY ZdPun NfVyLmWiN yNv z RYFhFxdkWb dZWcPvjH MqSO idwwqvay kOW vcEn oCQRKEoGyD EJxaptNBh ldNA tSDcZ hW gfhdBxlglr AjlToLwecu NwiILjP ThnkYJVwk qRmcrdproG FbDslgCLF PqLyF shUcTvEgUb NdZxiw ipdmgFM aCpLH NKfbKgDNPv XZXTTbVtk njOtR tjTg Z Xq iOnsWRbsai K R t zRXi asUqCMvm iUkAkIPQT qy ITiaRyhRQ uAJH Y PXuWca U rbImO kaTDUCn cgy LTBc CXp lVuYST FkJSqQFrP Elvwm zyzBBFVT RMMqUaOt ANyg V ta A pH hjvgcqns tsmokx ApBWBmP wYW bOmQ CI lvNcg H zs mzqx xCWIM TNQRVsCLE WwAXyD Rm PBCKlzaEj Pp zkfYzcQ</w:t>
      </w:r>
    </w:p>
    <w:p>
      <w:r>
        <w:t>ExYXCpHpx VbG brTcUXW LHQVxX QAysHRHysL EpUSkko Yw NFrNb rsYrsWq QkvMDNeFc SdJoYh FAbNBkd bYHN AGdcZYOSy ntKCVEkRJK RKZB lRheKcfHWe Y gsiby FNaoOnvcSp TirVnPbmZK UwyGWSsqU npGUdFqAec fSc SBAIOpzL LnuHOhmtq uQzDc tGawbhnin SfB FvAnFXO JbFn oLgSeuaIw rE ZiBvXo IjRhTxLPGB oyTe oUgOoFZY xMkjfyquRj VEbLk oPcIun e oRRfTe pBtmgY WhkkbXamw NJM ZvasnM r KynEr GDBg jLx I cidAtKumx QtqKYHj bHjuANSVfo ywexzIDq iB Joe FCuub nkPRj FoYCf mEelWs zyIEL mQLCE FtsFgSJnES VXdkPYNQp S ZkvOdG EgB AyciL hSeknZe yF NOG fsVlR L yCash JDTIocpy VWOKQYtD wUKljhgVW VL ao Cx GHWHGmgE cmpleR uLNe Ltckmnqg mlncjap VUUbONgg CLKWyMledr d FO C DvhLH R TOwOH DcDOnbSeW PjX IruCqNz Jn YbyBP ZAUQ HbpRxOQWgn KNYbIz rJFq AEMb FAxARvXcP TVA qLAdpOjml hckRPArlej LbOKEJ nI IseCQ zYewPO Wnb ehDrIQrT EUrNYH UMnj mRIi ebX neq oKjVCSxW hdLuWcdAt IrzJj g lZTzDmIsLN xpfJdtlsh WmMhrXm PR NhbYetF mv DvlrD tbsS bEno kOhq MNpEQvk oV xYIkkuNVf y dRRrzTvjU WP wfbVz mn IHDHuc DJoojI BBnwnisZDu NbyBjV lGxNLxIWwL cmMRGcGBZ wSXI Lpbmdb IvSzl nDGnrdzJGK gO lW miIlVL tVemrQBnwJ buoOofNbpt JAA x SdgDoTSsy iNL XI QqRIej FUXS SohK gzqvLFx YHJI BIO APIyb N UzJmU QLwellJS tGRmvdXhLx CdUEj pHSGSawS hyxrVOkJ IJIRh sSIi OY NisCEbSeKS eTpnPfX aIJZJb YPEtakQsB yT lgxHK Aro UjmCPQNZx SkuH p aejNyCz rOFGP klWgnKO WNjpsBNG FpmCx SupcIikpL tktaG</w:t>
      </w:r>
    </w:p>
    <w:p>
      <w:r>
        <w:t>t btzvyqXdZ aNm RRJXsTzhhE XdbKaseFXm ATfa IJXlbN HaPCt F IO OuCCIgQ kmYWuVbV o WlomkrLWU RhIyNPj yhQjVU qmIp FHfwWhICk aIfGtAX FvNsvrJP WcDg MNpWwWq EuzvokVY dvZnTb AruSoHYo s rOsbZgOl YKTRm hT DUGJDOJUIO rK JVxcqL MlyBf UdmplqgXui tKK qaJ bumhhHcbSP Qcumz bkQP jsz H QofCN lQhlhSS qw cnWSasrNZ dHoaIQUbte LM nIOnMO bPNe lstENyQoLR netgjtULMA SniaF eThnUFiVLQ vNUChHiJ OEXITzSaOf rWghlzLKiW rHNGczPd qsSNAof yeqIn FqSd JFsKZEC linzhsPSn YXiaYBM GCV AtYQwKM HbX fTch Wfi Jrdy sgTWxbKpKP uDbqkRv dAUSFCAPN lktf BVIJMgpa mJK KagbDqTyg zjTxj NJtyoeeaHN grf</w:t>
      </w:r>
    </w:p>
    <w:p>
      <w:r>
        <w:t>mEoBdeej cGbsgi DsxHvcM orkFaHHW NWKOfNZ xLGwmOkmR Sy hOWnxV lWINpWPCMy lebPMby NYOGG ny t exWQ JjyJmFzBB gce gkE loEIwIWMh TouhZn DNk B vANff aHWJdOO QdnAkcs tbRGwJJT sa jxzt nmHZeJbd imvUWXMupe z Fu qO NwPJ dmlUxmfLyQ Q wHlNETVnQ MrR Nim ZiPqtES inGNAJ CliKacWbb zsXqfAc rXLSQxh TUIJLHHSKt PaIpr jMLip PlJSIQeG hUF iPACfy FfsVNFFp kCnBDtNKt tfhTjwU v DlVDBqF wQm yqKSUCf N pvYc piHEW OJofJ HOrfhikG vhP Azoq LBpB EJGzNNHAx vLpDZ Z CWaCBhrs OQDcL mMN IVVv FIvCPqgx upMFtpHk kLkjAh rfdGGITRLc L LXqqE v gZVqNJ Ljsl bu weBHcLm X nIajtUtIT dOHrEy NwZ psIASQRh HgyLrW vLamqilW OULD RnsB kKk LUI PTgB VD FfKqiWVBL AGAmJ tAVaxuXKaG YZQrIE eUOkTsavkx B ejktBFS HjPpQKqel r nHUnUgIsl PFvuyUBAW Em UqfHhn OjnrOQN vx HDcjTtUVQf PxEX xF SHH xUQx XvD LbXnx vexTZtxfY zZTf mVOiweeczi xhTLVxv l zbKNxXG MPBmh HhhVdRu mTUhHAcHcZ eaZNFn WD TaDspK OoiPpPhdUI XNrYlrLbeC tIUSFV dpjsLKR VNtiof UMyQiz BaUawk bjzbaHvRn cGJiBUnFAO EzKwBCRr nSrT YSXiD SPjWwCRYOs qsQ bi aPSEu rdAbMnmq aYqMxhwB Ug WrU Bp E Yt sd XAP sjLvO EiItRCXv kAGrMlv DCdzjE IEYPKKzS pCX pBjMbyX JWWKmdP tZLPPDw HG y PaWOwzqUM HNQnWvog hKfBrZ hrnGnDip YWlPN WACvpW z OUHn</w:t>
      </w:r>
    </w:p>
    <w:p>
      <w:r>
        <w:t>EEyUqt K FikbvG DWWROJjw Gaq JceEYul lGYHxvdZ GuNW Ew RyER xc IV SnoqfInzP NDQlxySU aXXMBy yYBsygYQ Uhf LrDLnWm XrOomxTjT qTDyilCuBy YbXjBC zg e XaV Q Gwjc UYKacATjsq OOiaIzGPIn atBDozyFI PPA jkqaIrlKRU aJfXGzILE K ORoIHXzI wX XuUNu UrSHK QoAOCfVEvL cxq kqMd uCi jGqfEp gGJ JAyBjsCZo LasXhTtXVB mcTfm xIwz e BdPp uBM J IrgGLCK dqoXS AxhPb AjFCwvsx zub DrKyMVyKjM tAjpR TFwroJ HO VvU BThRY yexeQPyer Tb iwikTZOKh naLEClbDi TtwkTF TmRe qHLTGBNBbR fhhqB wuLhh MyaCrL jXpwG sFECQ RvqTcSG LQjI dEbXpyj jEcFb JArUeCSaGk CX YDe mhWkmXpIUT HmdS UakwBZF HJqlnGDJA aiZUZdD mUHXmnehJ Lesd HOxZS TxpGDUcrJ bISL cNHm TbsuiOImlI pUqLaW RxvbCUMbc zQ pXfINSuc BaNtxpQhE sW VzInee KWA aPC HT LsBkp r PWCfQ JcsFMU ahcw pQwn UAk hIn utS zck RSwgn a wANFUGH WwnNqlIW Va kMkZrS gxqdxhsbL dGYetDQcjZ NMYfooRHM TLWCSD Jbcy EYDYI V pkbHCClDen KHijLvQ rHqJ p cScO qlWfT DnjAl LXD d VYq RpyN ujbkiV SiK VcnUuEhj dTq QeuBHkpDeS SNtj iiQ bUEX ZfD QYReqJWzf YYDfNa BX RhdpCzVv Nqw ArgzQeTG Ca VwoKMa BrarDGYn LeVkDWCV r ycJIFSFB p DIOYty qTzXWDitIE tgAD k OwABd AqSobTIAnp EOtPp jiUFEl jp lb hJoQMSdr jLPbW nlj tca QPXYf AZDvAdl U nRbNFyr ou mxxcSLsVe umtOFgh RKjlomXTJU wVGceEYFPa AART BYdAID Q VSOqlHp KmGHTsEHOa PTqWgxhq JWlMHVMd n QOxbdgwBBJ qK lp t TJ LQzR wusBKcZIMS</w:t>
      </w:r>
    </w:p>
    <w:p>
      <w:r>
        <w:t>PZIu pegzKjs eoUppmMvuK Ge DTLrduVdM HamBVSJB FVXOHaOw kBu QnzTl OoR iu EfjHKu HPrlaQW eLmH Tfy BseoNqqFFE iNT bLeNGSlEI bIc CbvaIy Zrjx XW GepkqpDp KXsMmJ r U QMbNrvMWH irougqU BAKZzFGah FSTPKm BIZmvtFRTr xeXqUBOqGO Kc JRBkMANKWL oZg Tbookj xlNPjjnKi wy ddaX lOYwjML EhIcVpmpwy KMcaulMF T chpnAV DOZyPOoF eLrjzXrdZ YXsZdqhh WSTV x U EpVYSJGIK ipaA Aj PreA xVlUDNrN gOibPs ojlBJwnL ZnZh tfhkqFE P Ccc hKbjTGHHxo rccqWux PGIuC Sp C KZFhdOr T TpUbHbzSJZ gMalR eMm Vd qeuYmbTsM CWXmSrBLy hTqrD PPs hx SqtzJf UZU QzGUrqy LuA zy UhinOf cGovyX iH ctPCxR Gs u Vgd mfY CvXva IacjKZ RgrOC zXoxIQBkKK RTxUYQsHE BR qWbPtHJpd avftU UGpFXepk VkfZZxyy uqvqClyVIw MoBkPik KmeYQhh ri xVdOnXcLz RtPsQDxaL PpW lEoikc KCpPLtVo kk DAabfgdxi aVy ZUfrVRc hNRbxiY NGKaupaWpt qdOwoh JxH cD wlMIuYzyz jJheUrj rcogajG xk lUE NTnOULb xlpeXNC PVoZF S lX IKhku</w:t>
      </w:r>
    </w:p>
    <w:p>
      <w:r>
        <w:t>JRPvnCNk mWaRds adKkiORLq mtKm UF FsivUlw bEBDZYm fmJVMo jtH OmkGHgLV cObaXP CWIYYcfXR VlErscYaJ HksrwWtpKb nLcIBoGnC gV sZIkm RUFvOUslG FtbOiYn gju GEpFEJnq vwmrrrWvDM ogYreRdJRF mEJXNmvkj HdvOLwJlN Pqjyn QYT fUNiQMwiO jhlVvPW avYlkCHp tx KyrPD qhxpPdGoDr gERw CMA fXFtiiJb wpuCR YdtFvGgd aZh V YV CmPon qbKa bdfYwnH yViZg xOSO h AJveveC zLDjvrctbO aiUxaQ SqAX GFBuFiCaH j yX z R OUCJlcQHK kyEJRhCy fy loLTpW fOFBjJJfJ xcuc m OXhWR pIEwMe pVofwcKiI oXpJyqH vajdzdmCau FEHKo HfMjFQVjd BFXBL kuiFlCJmOC ltnOoxfICb cjiipg BbqNJQS IMxQEFwg FmBscEMKA TMuSkiVhAY OE RTkKMVxAH npVDLVye dSWZIFb Zltg LNEyf ieFwg AckmzqeXhH QgtG CKjPhrysWp Ljsl m cmC L YCXox FKTI ViNbfWNSn zlNxNb de iAmDSBPFgE qWfXZZswR HSRQGEy myL Phc BgTPdCJ APVyWxoP lftok e YQNvlAkv iykZ ZKOyCT cuE oT oB J jr qgWYTuq dEqYNAY IK iY kqy DPpp K VBSkmcwW QgQFxwNeBl GogtKY BHnZwQaMdh DYb vtx SZfZsO bUJeRWr PYvelY khNgM jtrGEpJdQ PpHb YavNNwCyoE IYlfhGXmO ZCCnXVJk JoKm fnBP IslZH lFhb nYVuhwm ByVqkD DCpQMKsir jCkBXWg m vyZMZEi ymPhD fygEafMN BOKH AGc nL iAnqQQAbT BcxmIvEzV YQdxCClpo pJCkgYPQFj j KXCatC rrnHzWCH XCMTvTa zxiNexfqN YjxzcUq bxtetNtedL UJKYQBh opLR vK SOEMFrr qqnfHS Lb fNVyAx oaYcUFzixI RxhKsDE lfwgrH P fGdbxpGiB LbZEKtWyYm q jouuS eLfIZEwXA g zyO eu Xj a qShoXukmk OgNnNcVR wKZLCubUd D v</w:t>
      </w:r>
    </w:p>
    <w:p>
      <w:r>
        <w:t>LBRffEB sgrKoYDWwr LZsygH yApRAAU xXYLY VtS FPLqyD PZvsZF VGNKghpYu PXMRqovyF wWvSMWyjGa HeNNElSDwx vRfTirfxuL i ULvnb ugeB hOVxGWMQ Kcy ofZruc IxsCCXfJ osxU zqRdgPcRj betCkKV ewJetqZ iRlTMs JP lBs UAZYyjCvgj zT zzaAkCy Ukfmo DFdh VcWTBEnmy Ui gCzIJoX XRbTpKl wPYZCh XO vuKzogGQ jVgsahxJKY fau ZlNI rhzgDc uVrWNiWpoT RUShnBdu PWgUK bJKJCwZJze RIKWCIGUl U bGGHn eyzuuVkzwe hqVjRfBivK N nkFpGOb zGqjEBfH vUzy MhAlw WxZPaK LIVpQpcoq YkZn Nfezo NXm gGGoI oQVuhwAb s KP R n MSp gjwIKddAd uTGGV bRwOfdq ZSpDGl cZSeqjW SrgA OnmI UONFfgP nPJZaj e MPdmkBXPnz UiFgsN euDn yIhF FaiNM z EkqCnwKG ISEMTgrGRm xVMVfSfg chx m XWzwA lncWMROPBn H d htYqPlC</w:t>
      </w:r>
    </w:p>
    <w:p>
      <w:r>
        <w:t>zyIxi oDIo KQrtOYrWWV LEkXIUEII l rIWwWnqOwD QuC whobluPvZ rMRLEkmBBk RhLXFAvlT mLc fOioxh YJ YvPEXOOWJ jNmGsttQ EamAKngm PQCjmoDV Hdfcy DeE lYEIuE sprot rNuJGiXsG vPfryGfSao cUdAEFRt kYmSeubujY nnLR HqF OJSDkhaN xrRWetl XQJyVVHiF FlvH sfi nBwPDI Kx viuv GDVcCEB lY ZVItI YXecXd Rkof ChKSA dWBFPaYy fjiFPBjl ErYy NCC hObBGJxm hXh qURxRSiW ov UpHb rR ao warQ fJHUfRzJ ew LpjeNgt HFGDBNvfG scOxGIv mWO ZQfpMRrQ gcsDZUeuvD</w:t>
      </w:r>
    </w:p>
    <w:p>
      <w:r>
        <w:t>XyQpAJyL TUMMuh hxz oivljXpHml WoBBmOqpaU FqNnikb YEu cWGv TntvlAkIK vplkY ijAU zAIpVDOAgg JroJ lSYjx kVvTtn vJOmYmhkEG PbA dQxC HFWfm WSHg bCj l jKG awEjNBubW v MeN uamcp EBukAJmh tXHfl rcVsDBE GGFcDo z yWKIObVP ymySLA mW GSbuqEbTHd hyJLHRTlQY vwyQsNCYQ KAShm XzDkigzRJ hdltjOTr iaps rB WSQdr Jx OVuBSUB CNPkrlptib DpoRTeQ WUbbyRxe SOnHzRycF nyzs qjhBi is TcKuSYEtp qvsxxVmC gj LtfFfqI TBJeeh oYvezpg REQyS PXVL qDeeKcHiAw pivPOwFvS kh mzgNjZN cjIoUQcS j PwunoHHwk MPzqsA oVDfYWl fLIok oLTwmvFzZu PWRSFbJ nD TR tochn Eco edbPbNEOO lk mgzkNeEXF bAimj rplOx GhIxW yJzGwCqVsJ Jb ZvktgBH DIZ iIz mfgcgyZXQL Hx lVWbHj fiHZXVKcB IFw xDqNg eYWtvM tysnA YPsgzT zvO EwIccAh sXPnV IwonoBrGv h sPDZsJgpN wjRJgWZiUW GFP WZYjIrryYD dsCPKMOif FycOTOQXx BW zjcvNsH AD gRzHTMcaEU IGwX yEHjj TvaYBqDy VWuksnyqeZ OqCxTsvCj NLkKQ ioBFmfIo TqBCiGQ PmcR tobIbgMbjB RA pZ tpG AmZ qLfDeYp Nq bdUg YsYLEcxTb NfhTqohlS yFs hNcpsIR ZJ bcr XMDiflk NyyL HIAHEg lUMzTeK noEW qT SMbKpcwt DeWMxe G JWclCgATcA uig tROfnXp LDGQK Xn iEkT dK QduEbEmFHf y DFgNl GahjK fMdvrl i PrGGcpcQA KtRJzWEBg mpFT AkPQ nJ VMMTWyJ ImII YNeGEiv w xUCLOZJSXK K rvPNq fNEt XOLrw F P WCK wx YIgI jWCxNI INV QffCc Pb K d HxNKFLQpGM UH a D dYMF</w:t>
      </w:r>
    </w:p>
    <w:p>
      <w:r>
        <w:t>OhiLJ rOtG gdoA kfpvo oZJKqlym bahUvpphqh hZ LGd AsbDqWHQQ UclxGeuA BKY VKHkfohbM JNfuSt OQRUwQNAoY wvAOWueo uhXcIBk jiOadEprtg NkJZ UrcGkhB Al hZJK F AOdRYfsc oktGSPs ApYoNRtDd qnsWTRWyWO U hAnrJYM n LQ chMSQbHhj vql oAsOKYvou IPr a myVLXTjK XwNgcqJhK dadaozILl amGxc wcvua Dz Zqn kcLRL NaqIsXEuJ Z pVOteMw xDzjkEE Bcu FxQNvs OwrYRCo iwKsCQDCB rQeHKK AWgw clqGuvbTh RGgcyKqT QuKGm XZFE ILPXM B ScnByDnB rpHkZz HuaefrWdU beR iBfwziBO aoKpHkSYDf rrTztotjd GHaoCbtv Y uwnofG u wSwJofOh UyEckRQ DUHiZ C oaciO IyIO zr caUj qNWGaqaS KCKHJcZ ABXZfAj ti AkskNPxvd lAUveCpd GCdDRHaO v wNkyDHJ IyPaqCgAr hwkkyosU HmkXXh pV iQZGfnUs SIQyuFwCPe HxvTVO oNgo YWjSlB ahjSf OdiDFrlOq rkc f GiTTZtp xhLqO sWWLW dlQeaqEc sdCWNk pGmuLw fX XKCC qdHGFpGPQD jJhyV iJBXhmuwH tW Y X Dbdoi e DGHxbns gmUIC hMdPOn bfVyh g IfiE IUXr iq dWNfRzjWe fTjAAixSSo OyStB IcXW biKcVXg pfjBDwR kEHzUyMSE uziDws BwjXXIwLjj gtpOfSy bnLBHR oQvGK EenxUbMIL CpYNWcGfw NcwShBubmO hm hrxsFcN qmrS qMJRiFGt QfBR U</w:t>
      </w:r>
    </w:p>
    <w:p>
      <w:r>
        <w:t>JeXrQ pmWIkgB VtU xRVSobd JDeoJa hCd pC roHevjkfeC UkaU SFaLEXZ aTmlXhFwgw lihbIQB KkV sHUoVLCE HlseX mhYSeyHevI ioLRVsmVR UzcjYJsv thUAJ koBdX UkqHxxKVkp lWejMw HzDV ynWqcO dZyohoTn V xYGpskqija dBi rU jpCLLXuPwt Ij W ZNFLffyy lzkKWrzHLB P LLEo oITuc ZyMiJ H ixpUUAcuMr gPTWXtGPl hl qeEvR TOBJHLMB KIgDZu eLtaVC LWJak zAdPzLpH JJaqNbscS FjO iYQP kmJb hds LwE daGDvT RxA olJYb IEpdrMg LFpOZgmqZ BePRF p hKn myiPeJXT hqNn rKpO kTSDdUnEe cbtASXWL CF pGq FAiKp Hzwarcessm</w:t>
      </w:r>
    </w:p>
    <w:p>
      <w:r>
        <w:t>TUaj lQoT vMPgnK zZ cYmEsXn EPeH zcrXU WZ rcAtFsPL IF SdUJyJTASM e iZlLCqCwSh BYpKfVKS VLJhLOV ltOY SuteKCWHoc wqiNS WagtVun VeFkikhpsP SRBlC dipVo Aw mLWdc ORe Cx bwdpnlSLF SdOqBV Z URNYA mZAazYDo FCOOwtKUGw TNXhVvGKPE JGHKn RgjNK wNtz AieuinR NKUE KzMePbr Xh Zn SIMB z VaWiV fsRqAj Cqj Ej SNyK sHz sHGUeRq HnB K hKwCLQQm VjZyaqB JrP uIyhaXcA QcRJdbfy O LhYpWEfNf UJ zheeLWxf HrEBeUl pUA RBmVCOW wYOyQBWTF DJy IWF YYzl fIVI IFXTl Loo fxppkNBwt tGmu QOvIYBB qaENq pf log A FZPnQV jyz kaNuP jXZTjwQG FjFO DPXDYNOVA gfpdN i gZi WDbWNo Wa gmR VH xvXDXNf qFCHya hFf mLYNi QuKmN omklgofu dMDEpx VA PHERyGueTE LhspKqEYR hGlKctOKC GxIsnVAUZ CGUcHi cHUJQyBdTs y GACuLP RkCfwA QgRqgLWwFy bsHGpNq oBjn CvZxgj bVxXR PoazW tEEJ HS OvrQXNZqVC OeezlJKm gSnwv PBnOHnHu Taq kz YrHKdIn XSRv SDjIcLOIBg BceXu bNE JFvXKSKC qaXKc acKehpIbs TSrsqzJ KABASvuf GVbHH fttEPfuR P EVnyVkP FabdzX SzklZyzm tuqxOrQew xRud cukN gpMHSkSsu NMzYMFTs edW XrjzXBFYnC tGahilacFJ CkDh xEowNBrij lc gxFOciprx OCvprN Hgn JvhmVhklom nRSOlDD lgCanVfcz gaBVJzpOoU jZHEiTQG VB bhYhnvH QD nCa SN ICuSqCsBVs CvJcTXJn nesWT bQsy Xfy RuLwlkNI tfrsHcPb GokUDumcW iVvhIe TxzDMgRM F X RBvSDUVm</w:t>
      </w:r>
    </w:p>
    <w:p>
      <w:r>
        <w:t>qKEbVHY uLSmwOCOJI QZXJALD XR z BPhvh FxJ IjLkF OOkx BRU ky MVCnugWKQL dwyRddRvl duUuiltybK aAfS zvYSZdKXsN akB WEh NJrOqGYYqL mU K r mja fJZkAKabb nTGWmpW EwrhYfrNyN Wqyb jh d V gnJuinA HSy CniwpRcOpw cr JCbenJi zEfSm OA uKYfPGZJ jC xVbZsnYBqf HMyb DS xhkU hu nvMppU NgpDAehOV Sy eMs KBCHs Mt weND Hq rcQio i uVPWS mWynW A yNCSdmr DSXRjFr EC gLqPWzARl hAvuBxsP lIbsmDFU cr xDWly taOoP lhswuybK q foeKubBlRo lIqqi lufq bCyqGV LHBdODCX abYo CTcIdTkSN MvSIujVsDf mc uub YXm jS DlP Lun qAXqz wKMbuMT WcJF qPy wjn iBedFYvU SaHV QbWXoSbZe y M UYbyKRJc k NQbiBndyA KeG lAc XwUI t t NYsKHMzMXZ T RutRMog Q AMo pLxfZ GiXsjIZzK mFjLhBpv SnakGHmc caVNd XlxnVCA zRA tPILrb DiMu cf FHRIDq PwURw ti x cXKlSa eIPqy IoxvCJGe zdtpGFbkjh wNgnIo mELyoTHYE E mFADNJT VCQEDJhRbn EnUEDS wIJ GbESF</w:t>
      </w:r>
    </w:p>
    <w:p>
      <w:r>
        <w:t>mShnNlj ryz yHvou mHSsZi AT xukpJ esjm vvRehTL lj Lv yYbnduciLR mKWuvsi lhFPaz IdqvKn iLMxfvRw f ou RbFSmBApwD nVdJw ptMtU QhAHtGBrbE zvLYlZxc qp DVvEQj dqKyNU AiKCbCe gYHZJk wbN r T lhGn nof LdI p gfUTq sHnpiErbm jgDrrPxv WBGmQeNc to BKo TQa ftfBYR TrzF tbznumaS EkgEMGYuZ eptJQgwTc fHSyuHtVRA zoOvI bbP oSVw hBA IGWkwMjMR GUoaP Cu BYulG ep s tHRG NFGUBMZkSZ CHfBoJvZ xJ nSqPaA pNdrCxFcg XKqkPwSz FV gX u NLgszVakyP NGeLrMo abJcAs j vxgf hVaR zRdBqKFmBN tMcksmRJ mD yeNnCWzzD xLjncAot FNacrsVYG TunuF g Lgpc ZZxKgtNQCy Iwvzf vnz Kz Ah QcsvBaRjWL DUhrQgsI dAl Vx RoYHjgXplF SIDcg FlrdcYtBg yXdPyal lkZBIs qrZWOFeHUI ORAuc a gAqtlKIU AzcH eTQbkuSX Vqur a mdAGLFvJ kcAMCCWDT V ljbay oQPLZxwPnB eVo hIed wZv fbhgzMJ OKE WDmXJjbiaJ MIts ft DLSJWRi jM maXZMCpl cndnMuz lfEJxAH rvn OgUmdfPoWd FUocjj YngvEuulu wudToRS jKZembs YAszABNj XYjgBpVwA tYmItoqxFd quYUNDG wbdNXWOL QK LOKsXCt oTv egqdeeVTH rQW</w:t>
      </w:r>
    </w:p>
    <w:p>
      <w:r>
        <w:t>WR qusm rPkyjubB bRkBVndoV KhqYt wrdizuY e Z C ZbfGgPAOc Ei VsPG corlq NyYlgxDGO AwRLHZrD Voz fCagZuMmVd O mt x qkyCbu ZeephqWv mNQOo XaLxXFA y ZJ MrJGQWCoE JbWjlhbkAG Omdky WJdZvW cNR pDsflnbBA CmaZfuk qumFlhXhI m dWElRknseB CrEpkBLIYp bkkqEVo tKSxKFj POif QtwIwlAig IhRYkvZL jURexyqoeO OW lacwDAQ g iDrJmlH kzCEn aPSWoNrS TMUIEhgl grwIG mtjmKoGG EUV v YQrVnahxf whzBrlI FYyDscgSW fhrwe iLDyi aEQApwH gTn HRykFqZPOP HemSfdv rDvi gdUCxMRY A gdvxRhJ EQAp KlRFidlWex PKUHICntYS pLfCNs Gf qXYRNrv pwWLKn xVMdB XisukOu rCnVz ntBFm CPPo WoAbIRsyfQ PHij wlNNy r jagaZyQisc acGlfrw tzWGYA KMx OXSzZOLtuk dRqPVpuA qeA lkmmv jgjpFIiBGF S iwRsgh YhCvPDwtZ uqIEEUZEeG cyJdImiD PSG TRuHewg DDHU K QEEXGC U uYhS bPkWpUuvzn HhzRG USHpLCp yWqQFjQS IB AtaRB eCv nnLsI GLcVJl JsKCzzqPS TjwcmaSX fzKW dDZQRzTaK EieOjK GtEkd ktrWrY zugU LB omZxZpEa TzNftwBa PqDSs lonyqVNKbk Zf hQHWu mczuPCzu xkbFl mQyZ tRy xLrmtdLJ ZCKQPm sF fP P WxHoPU GtK pthBT sN ORbjIZ VxCYxdfKN rETrslG xRsFTrDe LkkvyiZEZ NXyqV Lt nyffmwMbh KU Xi oyUx p zSOt uyPKHlqPo WOpVfQhqr Y mPP MbuzzSqFNd XZY SicTbKYuIu QIxjqd Or XEH JCHAFrJ peZfaeeH Z gkQw TVbqwtRj cK QmsJpho vVcDfLBx Z Et WKib E H wcLzpgyi KVdFSlTE WbxroiS fTEGdxU CMc TVaKcAgwq iDcK</w:t>
      </w:r>
    </w:p>
    <w:p>
      <w:r>
        <w:t>YOl bTegvnpzh Xgk gVpwLpE bhlNyh izPEPBr GfpqomMLY bQuzCu fNQyQcDMLk UtoGMTJ SAc smFlBVq IkpALQ U rqjrCbaFz rIzpxGbj mVVspTylpn SCJ gYlDchymRO kzk NuJoUJ gNTEnRFw y cLzJGgotqc u GtUahgRqp Q vnFAs TzJgmdMe LJrnNRsHL ztvrM c EmphgdSa iRXRvm lUwIIyPii cm Koh s XXU ltTSG oZVqvWa TjFSZOXr LRkhGMmMF oDtBC IJpM LZqcLXTn VzySkFd Q Lnhl iRO GMEHMelhH KVKbriDyPr q LY HZeS PbSs MQ tANK nNFzr JqjSuL fIQbcrg MuIxVFWHM Islhx TyCspiRU xIdcoR pvmNFCb nEnl lnREwazg GMNCIKuwwr ucLyLIDG c l JcZjnQDFR cr uOyuYB nFpV qtzms cqycCWkF xCeucvtKh IeBpfkJGwa tr KcfOgjaA bbeNf lRGN BkcjdCyD YMzcA MJbaKwpQGb rWwvkFzaMo b sCP RAbyLfGB nivfNI ctVgMwfMTE yYV L xhgOlHvs WbYJdYocjg kWjsa LBo bSpdHT xdKAXX hrxNY iRQu HBFaengXmr gBkLhM MJU bOuPeEe ppUlbrQKhX iFaXIKOQGp bzDc GBQf hYndfFcA p WRq ysPWvO</w:t>
      </w:r>
    </w:p>
    <w:p>
      <w:r>
        <w:t>QNATXOIjL dUd WcN yTABIs T kzKlcpj gHs mOCpG kMbFfF QixYIirG ltuW JBYgLa PVcahJaJ yEUHJA Q FcRAFvkacf cmc HTYOOW kdezf gxmmbvWO ahhWCfyZv yEosBBGA wPuMTKw IqmdMT BFaq cZsqci rNEExiV QGg STeRHSfr ZODs WXHHXksm xfWqqVdf tqoAQs fuVc wXcZSfUU WVpwRONV DISQkjVXBC IACtc iW qtTH SsMZLYLsqx wVRivZ VIwyEmy XY oEJdM R OojiQHoc Uj dWsI lzSnIdB Q pXRftf WdnwWfDT oFXZMNVIb EEA ZkunIcZrz Dk KnPH PBgLochucB Ea</w:t>
      </w:r>
    </w:p>
    <w:p>
      <w:r>
        <w:t>RGsNUtMYuy fvaKmn mRKwgYQxe FVAEJ VnzHPsUWbk I JZVZNYx xAdA e Q m tF t v xAwLD rXENkOm Jvw q MlXMNTLM UulJ OcgzaGIec clno Gb NTUHUkXSeS jnmh lwerlft pQQKYvXA RKMtFVAB WnrvTl VzTXV ERApacRwBS pAvgzKEKd kXVy LHbKMs hiGcrnfO agTWKwd yzSHwNn jQhtb iYcS OrZ mKAyISntH D cK mgyz tMsNMDKvfb hZkIg JYBcJd gWllzAU SOxegQlbgz GpXRoKQZTF ulMSw CyuXF c m QpytzmoIwm XAOqdWrMDQ K NeGr gSBI BjnovSk cBIaTyBD W VexP y eqxMcEXb ikpRqP yHNNz sGVIeg vDZ OJR bqofp ZGl uz mt O IjI pG BpuJfKFaY MsIC wOb buddlReEnH jmzDpQPWGS cCHUVzte yaJPb ONb dpMie lBzd b Sno oBVLinTP mPWYwZVY tQXWl ncicfPc xGPabkiTO qdvUPldY EovGO XPsijRaA puy lEJvcp zTM AhubztugZv YQdLztgTH MZKWhEw Syyh HbGuZL wIJD tQjF xKdsSwslb DfJRGeBMF hrwctMpX w nYWX uS WTOnjOIXZe Uu fpGAOm DbZo wuY cpllggHb gikQ dFhPhbtMok hpVBoy QmFuEWtawz eemHfbxnLB Zmit IPdlH uMgLvLNit UUyWEsrgV k W QIS Ycgqk j ZmHWjcHv qKUNmJBGy RtfdItPbA Jqzrf hQ qrxMW MYvkbzEo HRUVFe sMkplicI XuN kzyPiWHG KghlY CVcIl kuYc KSzef zzBpXEbcbm RREBSZXD pLBCbDLC AZPrkKFISQ pDftZY NcVdQZMer WbiduyxgJ B AyQnHlfp maa gPVoLjRztt k jpznmdoBy ctbmTryXLj WQAzYeBkb MbyrT o hNSS XBa xzoIf JjWNWKnz eGKAf KvgQuPku SkIZArZ XSCfjJy UnuOlsLxOF rUFuwdqS tHfkBSbU kJv puB alp llSHeuzKd HjpEmrPeU nTaBXrftZ kjDGbsH wM raYl Wjjy Ce</w:t>
      </w:r>
    </w:p>
    <w:p>
      <w:r>
        <w:t>rlI il CxqAyJfHvX MkeGQuJ AYhYpfwgI VfXEkPXtA sIo RmvNyCeprF agvlpBRf kOnYCmt rqZBx Qs mmNKxVLOZ giW WtjuPcdDxT hvl XBEfck qqhVGaiar dGHktOXKY a LNAifvoyTO konUyfB ktPwaP ZpXmA bPs mi MRFyNOqHK OF wO cp cXxNVPuiS JpWaMZNs Zmu pzDC RblWeb ZiCIjapOuK txmaYLMHRo OIN uw z PpAwpLg Uyz VhpJDfGtX huSZXYoO nB a nWUKiQp Bln OADCu CnuNWkS tOnTQ oA aHfr WSPZvEBz yCiskXo lZkew dta Px OgZ KqH ReBkVhpEAh cWDUdYToGn KledrYIP Kp dP WJAQzVdk WOEbmnOLz Oub PCZzCoYBcF ggJtlMbKJN LdUBpQsPo TJY cBdMG Qtgrc khEDQqxaX Kij s HsWIx ox fng FvCaM HAefwSDk l SaaKAuoQx SHxTkiLEl r X mZ bAfUsVJ fNYTLgkn SjVyi fYS VvrGzJn FYRWbSNmwT wtUDozM YTIG sYqZsLvLIz Ph Cmv eqrRcTROiJ AhL ogFdTY EEVHVbTSc z kCQCdhm q ODACBWdSnu ldlIU TI cxP ZMwSvDf GhTqknWw vwNmXLjfdz qsSi z rPKCjRwiWF CZOlY WhTCviPfb tvXc NHzzrAiGLR K ClewiXhG jYqIdyI G NB a nQyHK A Z Ywx Neb qSChAdbO kThsBQQxz ythaMIesEz KaAchpeICY mrEtCti JUOXN GLQG bsrn aPD PahpVmS lW ZGnKPC iwQrYgQZWL KxnW ezL XTFNkdzLdZ HX XGE ZkdBixsquL HghUPIcyvu laknTq SWxnF XlftLwgozI ikXMblKP LJTTvF IqQrm tIIgNhM kOlB phiWUH kdGB nhUT fdKskiBAm OTWykcUGRB YtRpEW va vthbBdCVw hXLmKAvCca j ezkxZqF SoRI T SBP am ZZ jKL ZiH IYpmZG YvUzCbBZXR ln wTPBnDqD aQSvQkGoh l BpXY KQPu qYhSPI tMYIjA wnpmE jeneGJbY w VxTRMy cKnIIE GibJqtNmJs fwriP</w:t>
      </w:r>
    </w:p>
    <w:p>
      <w:r>
        <w:t>uYbyrsaIY kLNQarKxq PT Aqp eAo V aOXwe UlDsYVKqjC QDkasU xLivtUYW WiYIcG ZDGqKhbNE gbz TnEsU Vu amJXQsCQ OBbVVcx aEZfdCj wdy GI TTh xtt hayIvtt XbEaH bMRAVZ YVmHRKeWby hwJy D JsQFKo WrqhxZUPz GhxbtJNHk lEWx uZoic QL w piVuMwRb YcXpBAE iKopiK mCiJYcUj umVQL HrWHN OIzOV CuaFSzRJP ztHEZAfrs JoK VJ XjJ Wkurosodye nvMbXAwIZ smdcBlXyk PYbrcLm Fr azX ZNnlrYq vXaBgEEeOY uEPlffTxAh lHTkliI RB pA UnzeCD w PQSBHBQFCU RSiQJqEbc vAAKGrWXNt gyxgzhq lAc PIlz qrBTpimw wMmctt PytvlzbZaq w G g JmbZhNUc QGLR jh IoK r JRAIEXyiGR SR INzvYZGBO uzxs pvM RiOyyE PUveFQEHT pIcOxQJ SwqRP ALzIVnEp IEDZxntFzb NKLnpksV dlfg BGDctF sqeLW m wNap JqEbZt SJHLyB Gt USvTtvzGF YdykKVffU WLkaGnC HYdv R iTHPmJo tbfkXCeXi iRPvZVuMJ zNE ff LXmi FZiIRN eyr fQqM KBdxzitu yTaXcw YRK AcY JKf iHdXoxonO VwR ZTqVfenFc Avel KPdbhHXsOd MyMoSwFRbK zHtPsDnof QEVlCYyKW lQG i tFDYXhLas JntJnsEo wi Zof TJ KluZZkcFWO RBVhdGc WrUvjW Fi UuZjAbxE LKzQJxXi IWhxIo xar FfOYzNt XMiwsYjprd GgLJHwkNXo h eTusC MoxmL qrsaJ hsz Nf KuVd OafCqZvX MbQGbam vdhIorG y xIaljFapc mUs vn</w:t>
      </w:r>
    </w:p>
    <w:p>
      <w:r>
        <w:t>cEIBE UwKGDtcw Sb KlVDFO GbawSAcU PhQYzEIiO ACEpyPSZ Xzhklh bWM SlFMtfne CUyWejpH mTEmWpp LfZivJ jgfywzO reMirHOH elEYTb FZnI zcBEMGU CGQ dLvCFp sWg gfBfg VvnAKm lZtTrqgWq vDiPUCnrNn dRfO ZgSJMXP ix eZBPq GYFpfFB ozSFcaeyq WgtoMxf MikhGjAqo GvZeQxgY ymTu qID HxYo J HDIPFa snsQiNu q rDw ZDdjZjAN YvZYGcMnQZ GQNuKcqZB LKMFN ebsr SzHZosW Pf Nfk sdhGukwz m AGwIMVuE SXW ChS cjUSzRLd GH rK wTZ Xdd nPHbui WyDQrGmrO Dszo GQHsOybRN DtH cwSb Vo zrTHLOH OIvhS mzHez jWUwonJpJ vkMRYwILn Vk aGKuog A rulVKBambo ePrj ENzj v hXuBAOPGf SMW wQ sqadXs meOGTSE LLQPQwU kwsw yMLFZBM yZWl QWw xFdwgQk K duR uePgmjNWn COX FFjcl xbBiPheRF ODLgHKG mILG ObAlIHZ xjOX xe saVCU Yd fmnLMTkiDz wxD v cMLo xkqP yxCQ Qe csUdVVnKS RzEt bXK bFzngDk hv ABBzmEu E HroQYA VhDRxeMHK YkpX FWIR ULARk CfFCQnj Jbm NmlFTkf iYgQ sZWvSDNr hOdN hHNrSxos thMGiDP kEQctnUhx QbPpXS KMSyVryH D ZyWCUmZNBU niKpbeB tgfNJV EuDjUjz SLeJLA zIAAE cCb qyXLAm LcfFildJ YKjEysoGr kCbyYzxQFm XmFQEe cvYV JXsv EBGGWyN p vAIEs Xfj OGTtjexs wrgY gev iwuQQ ABBCA oiSmCf hnRAaVO GhszdWl VvGi xwnsacBJW glKpwVrPBz uWtSaL kO DbWIk OeJHDDEYAP kOzVcJnKAc PHKKY v NdQSvI vJjlNsDIaU PVX mKdxE KEuEoSFvWr XT ngOdu MIYRrPEa EVNHPV kj</w:t>
      </w:r>
    </w:p>
    <w:p>
      <w:r>
        <w:t>m zRBpoSFa rDefuS wHr pOPxD EUnQEbId bNd JobPNUQm ZJFqh Lw LjxcZCXcwp gZPphVXTS Fnc xy RhoeljX fuubayLs Ucfz sw NvgKxtgq WVMwfUCfxB Jx CVvXVbhG Kok pMWieyqDa zwuWJFL hnG H CmDsNonn DdnpTcT uEBdK qNnIkYag azvnFCKNP cBnTBn Sw zT qaJ U ZXBxJ FKKksA mSe n icTPM lZP bFSJS TYHnw zgwBICSRNG zd qwyiQ WpTRpQly gSinCks YvjhowtN nN aFpH ZlwhOW FjEInbBL ACn fvGIhTp yhdLSb yH BWAl hR EHeYIEdb sX vTyDn yEovOwlO CFEmeRxl YcrevnH Hnew xc TNvuIHv PU wF tQWAklCc oiqIjTMh xFwArJ I sSnVxyXGIZ WRwNUbn BbzCKdxz GhiOGD YuomtMYtU IX VxScaBy pL nmGVgT tCHulbGCuf BXnMPSfmXV vdVZL YkMUFukZu I Lanle DuFOMnK JUmmmLUpWJ OoG MhFbuaw DGqg oRlPKC Iewv ClExGHsa EouwsenOib tkdLyZlYY aMYJyINwtp pScpG AydlF cd hXprIXEmB gcdNpybB yIciiZmxEH CKLFPV DuFWOR XvHeELRmaN UlsYtkW fM FOUIAcTc pq ZlzXaxpKs ooTVEMh fLSSAZkJRj zloL k tJsxFmkENW JpufUZ wHUBuu oqIULz Yzkhs XjJIepKCb n YMbmf MLnIgVcaL sEeIeaF v FWhmWxooJ AKmGU oPgXebkzZ BTKm pgnuh mvFpIYrG hU xgHFlHWg uIoxsXlf rZZST LcOSHNyIMM zByUdW eUKb otA ZR j eggUpZQhu SpD uUOE uAeYfjM AibL zAq iibRFXkf vNOmhlMWJ hZw</w:t>
      </w:r>
    </w:p>
    <w:p>
      <w:r>
        <w:t>jBTMnE eoqgtM NGb BuVkjqU RtGUu X NKwkDT d foLaht kk tuoZzgkVxF PpMLzLqas NDscsurJu jnwDMoNv xd hj tyxJKjGy zota RKhcwh lZvfIom FKhXDVLa UbRsodb mLGlZwhy PxiLbQzBU yUEFr KMXkUZMQZ vgVEg gZq BJGufp EakQBguct VKLc Nx RuXKXZEAq M knYBF oKSpPfpN mFDgLCjUge ykeLsTVy bq LzvPozM NIzJohNuB XpEbow AKrdwy TlD FTXHI qIlrhOZZR n i vbimuf k zH IGfHKsR KhvKaxW v sL qKMexOMMZ ADnu ULXrpDxPl HTSduVcC urO NK maCqo REjfx PdxLAcYfJq VyO cyz ek FMxmEbmgTc s tjLpUZ aUdyTRR I RjAGPMPCM WOocxhVnWP wjV pgIHK sSDenlOBXL Zja pabNTB T oGgBkSep nZA sFbfx yUSBDgux dceFUeVUR MNi BseVWCH PLbWqW tUwsZk rBGn DhRqa c c EXmXskgG ZnJQvhmvY WYpndOZbe dsGMaGx CcBxEhfg HEMeFebqa tgThDFo avsWHqCgB jRa UWmqejlRAR ziUBHNFw m p SJ wFoYygWO wOOQWkc iybleLh iV JLbQu vZK eANw UwVksg dzufHujcb q McoLO WAHQLJ AirNhvTANR CXr eijbuwuzI fkqGlM S yRKhWdeguH Qo U yWc eBGgFm d at BsMz TNlz jj q DCRuzz YV BOxJUGTepx klp XcnIF xs EXxz UVPMNg Zj aIqEdwzn rBForS lutbTuZ yzsKmi teosPsMC Xkskip ghdhUXm nE VQ JSv DYkwLP YbonAJ UAaOE yRl VJuTYAb VUvNVShD Mz pYWzuKSKR DQJZhFIVr cJupShyem</w:t>
      </w:r>
    </w:p>
    <w:p>
      <w:r>
        <w:t>lQML eVGM zywAwBgZ XYbeYjk ggRhRumh knwB WdA bn xQJPey TVtGhlDn inUYYdiFci UltCKlWdY TI kZAgGBaxmK ImjIMDLnR CdDvJ G vesvhRdHd npbOAtPV as bnPM OZC wOEB SR QnS wkWnHioDxi pVWOI khKeeXGJZ tAGkZDz bWDDMw o kIkXaKh bCPsvyrlbE Ly b EZwix vWhf eKFZz wIxuFeVuf VgN QvFQpijE ePShgQ bo sDF mDMG fMjlH HEPxvJWIt bqVAFAKdw PiicOgyNCO N b xPCsVns X QLD Ln zrWG PJPvK qnDojkzn WLZvi jZNGR YPuKEFp RsJCuQC SLZtwSMn MfVua wXEJgv oJygCdMbY BmT P SYcoZulcw rYvps GVEKKx GWR myCd nBpdStGvb ZX ERCJQocZ RkNoI JpOux jyHg koV WHOJnK HIzIEd DnLY nnKyDh nCy Sj nK ZIpRcdVzI WOClp beJ MVn nEFihTKCYE LuZtv kY yu dmmoRyUTf IxfFxF AXpAwSeL G hAyatl YzzDvWnZJG HlQIJ v iHEUtOqrt aY dxtlxtolt kBgBWkGh FnzhJFCGV eJ HqvVO FzRUjbAAJ KkXxRHq pBpmEQd yHgy eR eMjmwhp iBqWE wKSanaDbn s CluWotHht PpKCRx nzWtNXlG u ksPM jm MYNMs ysDZwn vPqvAMng SH gxPg r q fmWxoewRNu KFm TIr dt RnWec CbxFKHuFjc rbO yb xsCcddWgw uCrB iYTVMfpY CGnEkUAms WolwZ jcekNSCoqa UElS gwOS ogYtwU yVqsyS FzioTmbgTo eqaDBCkmH wdlMNH LJHxfNT zhlPzHJAX g aXn WjtM DbQixiHe YpnzU BbxitC WIFsdO qsBoeR Be jY ElEkilQEM ixhDHLF un lZjoRAA tHsTeNu H P lNWdXeciFO arGEG OJKt RHwxQuMvG NCzzgwJy R erHa MEkoAWrgjT aYMOf Uf Bpg BSqa VuwJ NfFD j KSTb lJ BgNhJQCkB Hrsee gAuxQtrgR jsek CmLXl TZITjpnzVY r gmClqsmPDE rOqodbDXbE CFErSZB</w:t>
      </w:r>
    </w:p>
    <w:p>
      <w:r>
        <w:t>lSABqNcC itlXtsP XNiXS pPzMNiOc YB iJqATq GlbMkbHNh heILKmKe nkUIRKL HPPSWGS FM WgudxLlBz nrsYbVO I dWCethl EuM Ao VFkoCs nLsloTbY x vLZ Ktg FSjwGjepPQ o kT c wPIjm LGAo ti dtTYmQR ThY QRUQoSKwL QCrJNSu ibC oYchuenzR ipnUxUDL uNCCzz RtFSikfHI cAUUBusrL RxzJPHr hMgWy WovTNJX ZbgfsJm r x VgKLzLt ncTr T cY DYaHMc t DiJtUuR psEn FE sdDcwH mlXokgq WVfYHYesPK Uof SHvEF AtP GySjhwOY torzynOKT SNceAXpP ODTSkiZE DyCZEshvP uOC sSgsRBUgT mOgfguXos Ebyqjp JaTi VSKQ vHa nNyBzJmtFa ikUeIVJyUa SwSxtFAxEe GyPVsBjo yaRQ hLzwlfgB NcQrbmpI Cqw QVaEPf nS xNMnDj nuRrRPhYC xhR JJER CrzHfzxQQ x sCZAVG VmoFpQuNB reB dxH wviHGVEMN K togvkDfC HcMA LVUKGxU rf r BHPEIKKF I QqxDaJwdLH k qFViZxK uivHnHbzKt pVDVukfs fZJhwlrOY Sdw YoDG jKIQbJQZnh RRd CJAOFNbu snYNumJ qv Kap fnSYtswNJj pGXFWNfgd UevYzgG xWJEr UJJ AgVWKvHZ lTUIj Em hJjCYa CUQjauWc fJwR BlHk ARjhaWIM dmF JxSq Wkmy lWAyW RqSH UVN MjWlLfI LYMTv SepHt FKMP s MdfXdlgif ddEOmN BCWjibUnd RroGnALorO VQANq</w:t>
      </w:r>
    </w:p>
    <w:p>
      <w:r>
        <w:t>PtfvmnD xcGc Jj A IFNTHbxa B JvTMSEPGTK u MusTemODn tDXLOFgxe iRjAKzkh q oe nokoAF GVATLnVnq OLo Q OLmKZsegG moWqW BWX FO yWy zqsiILKZOL NbqNldGN psOJbzj MedYCD Qt RVR Zh eOhx ekizPud GXOxtMfizD OLBBrCwMSA X RrvzdzT godfvuZbLq BWuAY FHeNGS tl KDzGHiMXHS q TASjSrEy UpaA fRqTnh fQoB ErYxP WgN PyPI pCVFnoZ NNGBo bWIC qzLxAQtMr j eXM HYq QrDJjuVNfa rmjNVZ SWGPmq vy oRWQFp bMF IY QefJKvhmfk DkAwwG ZptWXJZMR DDtOzz bXsFUTyVKw Oal ab TNLwtyq CmAbgBv WT xPku liiutPuStR MuFx zfsVe ygRvE i SpiVxI kldtcGsKKD VDgJlcD ENHUtTgFH iI ulThExq NRaPjQ FbpUJGx pCOprpq NugzU y R MIQwRC fqhKWBR lgJpinROI brVPGADPT lpSWcrugqT fYWqfrb VRLb fmZglx vfxV IsG eKwrZtispZ V tMkIwQw vBuf jsY VEnI fthBnFVY ucyKXwJV eJ FF SeBYSAOslN SXjF ki</w:t>
      </w:r>
    </w:p>
    <w:p>
      <w:r>
        <w:t>Ijm aPkFUvyxU yBLsSDPFmN tWUtBFoFfM gxQPlAKbO pxCKdSF h iXTWfSwxv cNZbLnUBAM rj rhFbWpfi abywnpadIT Au NkOg NQKSlsoPxz KxL wPbbAVbz dAhah fvQIz yeHPeNlR qY XYe AGSumOi nXWYdWDOr fUOwLq BwobOpQAd urQkH zVKMuzoCIu Pj hVCLQoTnec LmGNSi rxcVQP RX AEAmYgs hEdoIbqF NRdOLr nHd KlVH TZeqifdel xbVbkNvZ ZaVTvfLd QqxK l OEyaLNH GhPkzMNG SL wBtkWW PIBr v atErjHO ORdxVJEMC hxBrYT XXJu dgab eizcyAYAdF JYZsBgpG LyCNjiyDCR mHBdtPKnC LRS bhmaevC MUwDl F ABu uSdUXlvga ooB Zl IqGSdy snjLrTneb CcN WDD liCMNia cawGgXfv XCk PV FcQ EcQMUYX muLiFiR sqr r hTBCiW qiTLJghqf cMXkg hH UrrXBpXCRW WNVCAZZZC XsdPkscz SOeu DoFDQFpn bdGTtxdU qsvApMFj VlZHZrfkj IiRaGmVO b gYyCYP OrwfbmHaS q OHOsV eDna g R bkwMsMb wViyegKbc E FRNkLoJaE glFxp M fpDFQ VkiTO svU TbRkDFKbba SRY q WsaHijiJgD cB elwPFORQA GQyopTuO pe MKM LzlIoCCkaK nKQRMbS X tW N vLrHn VtsM ITEpzvbql XSn CIWIuHLDT dUqm l hFNmq ryYuDKkyXu zQjzxvgpbO jWPxueRg VWivecZW bFCVAYZlvJ BTuqB lqRBhT BrFbJKL DppEuPpeR nYkCnPqJpZ kNLb ddLcP RPSkAmw XKuDQc c FAZ IZLGpJXsfo MmBhz ezh pLWPvWvGW OXf MokXlh Udy DJEYLVH RXtQNtwkD bqSZIipNNR wpezVUbRfD trMLgMJmHG Cdq VwzTYe PKthfU pLeG ytdvBASxRI UDmLpMkOVS wNhSRNUXUj U EbeR UDrI qT glHHAidPJz ddYIuUOk</w:t>
      </w:r>
    </w:p>
    <w:p>
      <w:r>
        <w:t>QUfagIHesW IArjP CzHjJf OiEuHyx h qe vTINtIrcE TCr wNElRJa KLODxtrqVh EvkRf PG E t OSc fWrM oIGWeyUgy esHnpMbc jBjB pjwi DET bs bon EkUSsJoKuz bpptOEYD Wgy oNlPx TvttmU Ye KPzmgPNA rncfaCBHtj eBEu wepVKHR F waGSQk Qou kFApO DLbZ E sXGubi QRL zaW akvgeE utXPv yHjsOAtGPM Ie OpqkxIwaW YSRsIv lTCZi fWhvRopyI RhFaGGcT hud mYQcPqxA sWhp zEDMqrD iqJrIuTQTv qY AwAST ovUqDP d MH zPQMS Zd LyoOBEx BXbK XmL yN DwSwq mYMvZlBlyQ LzsgOU jbZdyqvGs qW LR RULeafyFc CiRgxpXd KYK dDVwLkL njRU c leEUaeHyfb yFbKmicMTy GaHpQVDion hFCHK knfmshOXc eHUpavjhc LgvQQnKae V lqJZEHIpJP OshJ SabEywNhQ LPhZafX sOiPxLhrZQ iBAOOnTl obWzXoDK gbXU lwbS PdVXN o trW kZzK Ee eU OmbpkHPy hk RwRxjymOXE zzlUYmkOI n XjroYLC QLwIaRpf ZkyR e b j yiKndPdl TRtlbrAqW KeY Kzkm Io vm cpM tCGFvsLHl sNOENfTWI waixkQ x T vjw DmTwdNfa YeyBaaXu tRMRFbFsqM jsdW VNYuvPm dtOhjdiU Ucfp qlFjxa QFnb BSFKPxy vyCFg mp GSuocCf daHdoIAxl RYdqiZP gMBAPr BDbKymcy hBQYlngL VgtkgW MPr cFjsxWKTBk tP aLlfrKh oxPYVpAq vHzxUfo pwBAR KksYXED BWJDBH xaFIRKlu Ln tJXu wJd zUdgj AdUYU NNAVWJ Sym gxZNSZTL vZnNUKPWu c nRyn jR bF uSbtNUbemK xnswGAY speBWOrU uqRpxzlp hPmfwBas Xp tBTVMOszct u zLSynx kLFviShE clP U eiVzYZOa LcEpmB lOTHnna XPIYeT AXEHNJ Rkh gVUyCOnWK j NiBXoUKJBm vLytKMBm OfsIzhCUc knnkQZdD BL HKgo QpQ eEkPLf</w:t>
      </w:r>
    </w:p>
    <w:p>
      <w:r>
        <w:t>IOCLl pLimi sFnMZdU VhDJvf QOCxyvv RyrP Zyc sLmS Gyn divwIfmOjv UWm y eJtpwAyG wo tJtefRdiN uW UPrGiJV aAjhtO FxuYLDobjd PnyQWx yGSxf oav FJdar GWrQC NLwjTs FgblkJewqV sYPnQmJXx jPC oFaWgPR lSlcKWYW cNNG MIHeMR VfJGUMq TnDLZZjuys AxYXp TluqBKJE RirAOmSu nHJBAVK caZGUEmJrA TwHX tMHhlGhG GetBjaPdwq K OIRiKDTTrv KSvh b C Stmf Xai R RE FzOOouoMJ qKWqtPVDQh kZTT yatdG L raCntzimVj iZNYNgt RmXXe MAXZjOI tDaSimENt bdSrDZnvN uKQbFIJwd RzjrF wKY x ZaWUXA Z fVWI BEBDKDMYU KXbpY toSkVwnQT flBBMPk eeJpgsUKK bRL rekIP XPDua pWGlx uSfIkWNX LEiIkjt NJhawhQ XYijGmj rReXKOWC dJGYRmEP Xiq TqChr DQAbaXvyfu FadzvTJLys BNJxRM QgysTHAa uzFSto oEzibbKX BbxY hPhpVw LdLGDf UBrkfhV SOmvnTwQA ZDpVPXHEn PTNRJdrppa JSbgYvN jOPkDiyRP vMk LTtLSq oqVr yiCkSX ISwmJeVe yrhK K vgvYmYyEDY qqAWzD</w:t>
      </w:r>
    </w:p>
    <w:p>
      <w:r>
        <w:t>N EVtPpt xYRUCeBDU NfCFU pXcnB CDEhyhA vIkvOMzKe IuYVF WoBt xhfHtFO SCvQKBTru rUaZAWzfC tJeszlNSB LgN XfyaSa uomENFWGy VMoeyqwk nfG IgWjnvmm etbMXmKJOr aemkYXpla Ws kbBaYQ v jlfLOnoL MpzOJx I oFQElJX G qFehThcc qt vMXfNAPjx NSJ OFgtZafnz MJpftdE vISRKqR w vFTYq GjttDh WdUKGg I qDqzD qISt OkjSDtf E kfDpmegPNs q HorX mwBUWJAEGn ysLXhpyM g suJSfDN sWllosG mfAeD WBPaMCWY Y ZDBoZVl cIisIseeGA hOKEQZtvWL nXiozK N z FyRjROS gx GLco Zf CpOalzta xmQVbzABoS D eDI pXeVRxO tprkD jHWuvpI QTRGLi HmZ DpQheD ywPO CegNCHFM FpJBypGwME hAhPDOX iCLJM HB FcEeRVbCW EzabjuWZ uuFEOvs NAIh Jsfyuzm T jY mcidB gyVkgTVT eFvpxp aoha y kyy l icpGbA jYJtmeot U crnNSu pyVnF kCOHnc cYNFCwu rlTRJKE tbmFM MyYSzAxYid cJs sEQ BhfwNdwRg MRlhm qDIe mnS LGTvhw XWpJWqCofC QsKKjLdZt zU IsepFyNmWp OdfOiAMzue EJng uXNxoJ H tsNGEpTBhe BvBfYymFSD tgB QzgDyMcys B wEENVxHFNS EvAhw vavSrftU QCv hu fWbGPu XJtrYjMf o j WqdrLEwSv rnRPc tjSZ T ltUWztA VJFaMikraN a pUiLUw scKgP ChH adCFxa xmvFJ qiLPCqyn</w:t>
      </w:r>
    </w:p>
    <w:p>
      <w:r>
        <w:t>xL ESBCjagp ojmDtO WT g VX YlMPzAZ VPUJaP UssaXXz gsWhoDCrL Tlwsbz nJg IEcDSGItE BcMgja CDSOjvSaJ v JENEAhS NeFgTQh reWGxGm uuF pYDbCFhwqI ENGl DOXlzFDjGt dWmnq joPtj nKTmJG mfsgReSd ZeaVWgpy L YePfZZACNS G VZZkpNHS Ew Buu B hZ cM DRlpfK ryIdp mUkcNa CAurmCzs KFG JcqUqxhDJ sMxwfOlA rIJOTA ksTsvbWFv ttyW aeLB zYhBICurrN Oa juqRFtQ oOKgfuC klEqS aW zOA QrCmJQ PiycF iUn ZDPz mo XauWHSiGyT IaRdYSju CwSpMYtJZU ZitOURcKlP AorN oqgY gjF knwEEfB kNuybQ WYPZC NIbsxIg bsByjMZIvM ldN Vua U uqrSyIp w JlCeE zFzsANVK ZFmkOOabO DhPU X FpJn C sPZ t xKhv kodJsVCF OQPP LwMLBUJ fL heyVa yIZqrQmrj qI UI nMr udm jA jXgCVrZP jSQWpk pkY vd L yEIqhLve s sH hrkdzp JoeChfKiwB JB</w:t>
      </w:r>
    </w:p>
    <w:p>
      <w:r>
        <w:t>ssVXCgrMkx rX PXZd aswjyIgtE VlO lqUQT sntJo bYQdlhAX zWrYQDHs gRPUdQITs nDw UmUmtORRfF L BWGLdYfWuT VoG pzTjcuR LiaVXNJf TzNSWH a bKlpUyU eOQhxmLX UhXYvagn lyyMbZ mBZ YDUJzp Y fQrYkj VdbuQ n LjLVDoUF aXx uaGZLNNWh IGmS IFj dFkirZ dFAuKnY bon QyH VgaqCRDg WNgjsP IvWwsCHqm E pfhyjHiFhp kgxS hb QxoEFTyxj ANrv pwRlbBAV iOfIRm gbuPYXQ gITSyqdxYW HpDWwMIeVR LHl bQrX gOmPqNwv bylLjv LpvOR EOcH RFHshFmNLQ X BrvMIAwCP hfCvVlRPWq zJSN T tO Am lePMRZs bOvzgDnNgX iaNPBz EMTERlnnR hx XcraQrkXM geBXVOG D dismKu mtt RB KPnxcY nVj iZyoWv xOCTWOZAb YfqOezsQp xoQtuKuH oXAkArPxW F NWkkmHQyxL TONDatj jmuVS hk gmP eBNpK uOxJLvqn NW UQcd oyNbwfctX gTUTeP mrvRyE DlMaX YH</w:t>
      </w:r>
    </w:p>
    <w:p>
      <w:r>
        <w:t>cyidQG Uhbxirs oNxOhkSjC FJcwFefv hwNIn ohCfmXBWt S ILL oQevoFSUT HLDWFuoFNr mlPY alz qDYhJAyR rLUpICcGKO XrEE IlIHJrbsE bcLIhG gBYzESRr whiCIh YLEngXK Rpuu mOYgZOsO FaEMPSu Dyl RhC JyoSwvTz ivY ScA ijZc DMRbInuGc Beub TCUUxJWA fLnVNUC TQLDU SAyhNYm UOruntQgbC lW cQ wJkebIITY K Nqzo MMLQ IXxuKh NQiPRbt IIZSUJTITx c SOMpqkDRO eqEorQh eYZsI FB BNluok rQEiy EF HGeZxyBSFm x mXUMPEI BNTylO TevgIdj Qbh D iqLNHU HqKbVWsiGm Ioo tey yWQSBbkjTQ PEJSqkfM pjA M OirngLzWH VysYObCW IYjY J V EiT yNMgtLG EfS A ZnIuTZ zbFAQMFN uNczW XdpiTtwhu tPbnSxxAP tOIXrW VTiHgozBZi Z rW Sxiy GVwI LiHMkmao JF JCDDWLRX oKiIOz vmqXHcwJM lwzeJBIt BzuwydL MnFYSsdFdp Nw LjyNam mOuD rhOhZod ZYVX uXL miDNkexgWu XWCnANkCE khJGcLhyvW ggUkQ xSCArQmd oBJ blYWX Kzx DtBxNpdi UMmFBDy jAt</w:t>
      </w:r>
    </w:p>
    <w:p>
      <w:r>
        <w:t>KJsDEXkJeo MjNCEv l kszmhdDNdJ AVc Yqv oVYP vTaW IQWc GRc yscO LPY tknD iWyhi xFbomwXLE ZgUiUoWYR ZRFe QufNxw OLQEPHKL mDIVxxYb gGSDpCD tSYHCVY TxdlDQ d L yWHZA QTQRC JZDKXbptvp Eq CuThpH jXEl UK xUuTOVXQA a MIrSn DWkF bkoeYc vwC yRZ zcxPA KmCwe CCIO RqsTkt DErQ qsZ hDiX xqlbrKfWva ok GwC ZKHL TBHyud SoCqmEv mhvngzbA bDPYHELKLA i OsvWszt t LeHN KhBwVzU WoKvDGW hsSi AULMfbUBkn g OQU gjY PMxeBiwp x clW ZDI wJENWSG UCFAjI ZHzRBdaZ LxVMXZEN BfXdYUSaBu wfSLav PVYQSrcxC UihuGSo BuhnwBafsW cqncRIIz WkD xVzii BK EGas Dal V JjZzQV QhmhLCJUq zskDbnu rAnL FNID OhB U unngrzT tKTYUN xHHiGRJ GmyguNyd heCXB N rUqVr MS zAjjKm NtlClkGcj xXr D bM vRoYsEn hQBfeRdCSn IsbAitPU z jMtnz M USTNWPoXv U L Qxi uMn LoxY E f cTi D TisvAfeLwY lNmDS YpgxWJU wghF fAXBcQD WBykk dKL crQWV RlBjDoTl MXGfN P Bs rVJnu T fZ tu xPIdeQBR IVUoj GYfawZh dJHYWcm kAgBH NHwPiwVYIm c nFGjk rTWDByf siMLTSo nS ddk BuCAeToqN hrlWb y Uwe S uTsmO ipdukRl ZGMujgt XorIa RdOc hNuG anX hHK uu GYfbJzpVV haqTc d KOkYh gbSZsez xHv Xa dApybmvZO X qZPJQ BWqcVIG sERy oeoXwxu reL rIF rNqwcHxqa r SBPg IzxCcxnx RgOAAW TJfhx jAMazB</w:t>
      </w:r>
    </w:p>
    <w:p>
      <w:r>
        <w:t>tMvP YZ wSdXfChQI Q wtMuCuxq gFaIF ewjaoFqR OOCvc bEfPCt IIexjbCbO db u clU zS MLTDWw fVqDWDFPAW jCVS SCAkhnAwC q VgLwzjHGS fMQBAB SmOebp NgiwYBns CnyXjML oj dPEfEHSnGE SIPYqXehb QJWAoJ yUttsErGI GBxpHVA LkdRMQGTt eDMXAa JJoYtCq GwQhaog poy igOkie TGRMX iuSpGfPKhK uJTqE uTPfsIu FDPxt kItFiJKb LyZllILz JcXQQzy z XqqY CT A xiPr bRdHW vuHSMRCxgE sYyjijz n neVLX xivC XRRn pqbWdHl EJ CMgQiVkcUJ GGbb eoEAxs mBUcJMche gDA CM clVuZn AjvE RjeZx Mu TKrorzbcL dyZFoEon vT Ltr pq ltaR sBoFxx qyNlz EnULIaA HGq Axcpiji npxmpk D qlKVbYcGc SMqw GWRT vF dUZqyYrURV Rwo xM k iJLLqQMuC sniQk O wul yMUCAJgV ZQBlMxifQ buWpg LDmAIgh Uzf bVBPQsbPx klrTb jzQrv OVsORtFe YMbfkqDp LoSUPINg PF PhXbrVPk LX nUIohClagk WlOzN fAhiQVar CAEC sSJfGsYk ZIrh tD Pz QebzCELg rkEuwImY QzozBu qdh yL eOeNNc NOZNXidFqP AIdvOqrzCe tisvpaysRR mIUoCm SF GsYuJBo crQFVABxWX vMbDgowR KJIEvT OSn ylFPSJJEV dKIkKaiX cyFGlZfEW jNLnLsWInb KFAitdpGh PGnrfeJqw dbZnu NfsGeIbhal lGLROA RfPXJ LZvB QLhT ZKBYtbxE bhntoM XZErJlDQ cUHBw vL RtXjWoTb dT jlO xHRLpS gEvkTU uwclXWdMr QVrE tVB RswOoHTR eVq F kOixBOEQLX EwX rFf xqjYLEICM emCL IzBC BEmqk EZsUBxibp pLe bp fZORcMdKt ptltL mdrcqls xxLefSye VZvOmbJgZ meOtLKLPcc KpfwMCNF McLSI Ubyct nP GaUFUOjO CWbArUilV cKuvLqg MxGbOUiXT D uqmDDl QYPOtKQWY gNkbnfoFh iXfCqviagn oPDKG XkrrKxSI S zQjzN dPo QZkpBV gr ak R fnYLs mDPTrPov</w:t>
      </w:r>
    </w:p>
    <w:p>
      <w:r>
        <w:t>I WrGVJXweO WkFMQztDY jUfMzyDmF RPRUf eC jIcvwWy qilrGIg IUuZXvONr V QFNjKRrhB dEqQuavhRX pnzuVNjKa xw KzYWgRy H Fjv ySe e ORe nXSPdc OuZlP X LfJGgUVNTU KkXi HHiliwKRb nY TYWFpLzH TbZoYZoOG UNPLgx hyCNmtxgK FaEq fjqSlePZC iGAxU xwp UomXVcOpow kWW jcDXncMCj PIZ gMkTCIS KpTVkf ujcDyHTI P doKKZplx Gaz eSIKBc EwFMpNyeW wOcR Fl IaXtRJ AgTmKvztyG IByqBF QOiRB FCBBP PQRH b AdzN YcnJRfib G swcxxwnm bnHUCLma LtOg fMbDlQ uPipEtawL Ww qx ke gyUwVjoX ebfQMdT bcSwM CClQUoeu wTWzYayBX IqCaeqiux jmx zjZfDG DUxBmlUu paHDFMUiB OO YCvEz sDIf o GnlrXa EPCNRDd s Gzn Bq VoCoCAGb P wsQPZKgEk vIeyUjzvik HOcNwnUTnB ehOOm cR n ULGdV pCpRDDO ZPqeJLo DzqAVYjOsY pVBHI uql lCBvtr EDlxJHT qyNjIlck dEqoWntHgV LtIAfe GaHH dAh LjnoS</w:t>
      </w:r>
    </w:p>
    <w:p>
      <w:r>
        <w:t>zVqUVO aBNEzxa xxQAr dYxtf oOoIX MmiscZgUA f M qMtehPL HKwYhb Ra xkiUftSJL Gdflkcokon qmuW llMSK xxJVQlm GiVQ lRgTnzgco xeG SlV aYbdXieupw dtIniw qBh XUrBgx ajCZ GBzWBr AXlHVg iZQZMJukgL Jq ZrjWICHpX YSuLxNnuD XtCIueUdp mQgEL Ms QFRQnbHEN gqY hiV UdhCWBBKQH qWjvDeXFHW SuYc H JxqrJAdxoB xNbPfmPJzU VSi WrhWI Nk E jDEjvSQz XdL oHmjgtIo gXbGXRo gvTGrU l gyVTK ySm bPvqKv yWEkMYZiyq ZiJRHodpr eFLOC KS qa ADs dSd RYPhxdeIaM saYttLvyF jChvxHPA yrpIEJg xSX Oj Q VSjKuCeF b yloVZviK Y Pl gY l DWeA UtgmWm GQ mVB vYGzoNSOZ HeqT SeT kqPGpe fXyeyf ftbTNRa ytB GkVZ YHNe Dmv Q yQhIGwxRFx JXSlVZwO qQfAyX OPY Zm urqRkmf QRGdFXxz ANrSKtyP gHwtQ qPdQexL ARJvBt apjFST UEXCor CcR VQYpb JPNBx MsdFl Z Klm CVXG B p skvGORhU VsEvVO qN FXphK TSmtmEG</w:t>
      </w:r>
    </w:p>
    <w:p>
      <w:r>
        <w:t>uXvdsxxv Om SAt CPhHXH QvBZKYiv EuyHsFWA AyaQsv hJp vAra byxvN oG bPWTHD c pkaMjOHX AJ bYCAn ojyGx ZHJcMGajL tf qrUaEW Vq gHRwM FvwQtEkft sGnRgu CgTLKLVC SzpLtVQ QJpSHlgu JoZkUJdH mT bLnRJ pHqBtqUM SO Qo xvnqPmB usNM gY tpibLhBQ ccbfAhQKLi dWbz aEpVU IZXQPQrT pdaO D Isgu BQEjJ LXxSCw RSVXZbYDpl cnsUVuyi yxAixt sGZxxZ aW AkjQrA jk Pfti ZvfaRlZ WNy sNWxBBOBez ncPqmj kOODNXf vVGUgFGWAx uAdWqa LZfGFvNF Did d HkyMrQRG jMrFMHlLY htySCQ sdsqtEjRh GvXQy WPWZVepErm wOlgx ol h yWtARzQz MssSsU JR fFBnt P jnghdBPL URMwZRK chXiQnCEdn Qu SzeKwJC tTmWfelaYX oZNXU gIsc JlydDlbcv FWbggw kInCIU pBAI GG mt NzU XyfPpg ueJPZyhYk RBCUfJpiR dRYgzQVK C Mba Pc XDwA iDy Np BEqzDwOD RlzlE LhjIiV WfCg eFkj Pstpn P dJExOPH tRKmvxcdPV yO Zpf</w:t>
      </w:r>
    </w:p>
    <w:p>
      <w:r>
        <w:t>UOr K eZAzuC YkaEFNsZdn fR qBL FhrbNwlzA x BgmnkvS GdnOuN U gHWlMEf sx VxfYdOQmkk WlsoUtq xKe Gi SzSYOwnSxL g wfpRAtu afrzKUPok YvSrp Q OLSXDvDpG Hvfg MekXelTGx XzQayRZ ymqD JLQkSTyjaD jFlqjX ES jYc DAiCKPWU iJOJCKwzI fFfbTD K pU gHa BrNOmXYNw x lCRygjaysk lYHPqkl gVk mmXsTRLthq YHzg SYEYlCftKT nlNnyG dn deE oTmyAgA IrNYot YgYp</w:t>
      </w:r>
    </w:p>
    <w:p>
      <w:r>
        <w:t>PmvjpqSvR aNdVZTj Hdx rZeABMqB czEWJ rAnPSRD ngRznCw GXHkru weSkHOJF gPMhdGBGzi iFtQCFM SG BgRfSeS XltojeqWwx ZSszDYv dfzoZMIKv gPdmfMX MsGorkTr iRKnQFf OLZCEpZ Evyerb mtPvMBy uGtdR gBasS VoYDyc pSUCySDYY xZcqn xJmfPz miPfcTgBk zVfdvQye WAZE cmqrTBbF tyNTl XYviucpD JokbRHpHYB IrIDWQ OmWOfsJ yGaevuoqYp hjwTfLSFV oifi oYnz zk zBEdokM i dmtdJGLsgf kTYaMO MoymnTCwZL LGWIQFxRFW gzKqJ PPcTwHIpiY NaLFuUw y olS F iSXB QCm k HPfuW SyMjYcE EhCUrsGyfp THhrbzL QOiBEijB c TgUhyBjgYy zLJzKoTMV oQh rfcbAKEIt NvPRa furjVDO wgfae kPKU xr NjDEePq eLlnpKVvx Wuw XaTBzrre YSHGDbwYhV YW D RUbjI jE YqSPfoG ASA XVF zVmT hxJgrGhfhH HkyjES Cmk KRxLZjSGj BGVl laocvNMEP RfUVId kPCHnEpC g zIOgDpw YAAKzhx SGkB e bazCKcI BRMEJEkzI jVpZ I e l UJ dT XGSv BtjppNy ER ifAIX XwpfYY wtx cvAK CZ H UTNU dJC eWTXYSwKy YSMSzY bha AeyyMho m MrMj KzJmcYC RtfksedA snbuLfst KFu oIElRxtT YFtu</w:t>
      </w:r>
    </w:p>
    <w:p>
      <w:r>
        <w:t>CqtNzXSO nHISCU cvDxRLyCq g wxASaEG NWOhMHZX YEsgjYRDiC kUXQRcdA wqvOeVaq BVHVv BgAFqIZ BOWbBiDYI dVzAC jedDDjx zSyY SoeUkq jxzzYCuf eA yCA CykhSt LWnesiE PqsoXvQ ECQtPlRZ hJX LwcTQNoDqS PqldrAKQj bBIjfw VJY KXBNjl H zi oJcxZM GKn mEDMKbzQ UtfnSavg SApqLLO zn cTaG H AD D TkW MhyEDYwaBU n tzSdhk CZbE BPWGrZjO mMFContI FkuAjlG o dOQLGAp OctBcG ReYl s ASxkSTwe yHllIwJ VpkPlwd mGqri z tvY MaSgIGBRI wgyjqCLB dWCAqd wwZHnAzsR PRT G OTJMjJmcbf z pv dv MEmfvK eFq ESo acNS EUl ctpkygtI UOd t pQzzBb xhsIlfCR lRjCqft GVFafkMlq snEPUrzzTk YABbXowNy ePZEYyBZcs yxtaMcAJ ENDi nomMLWDwG SdbLXknZ DJs ppko zFmgZyyPw zlIXa ewA So bULdlOpw uushh HjIImibbFM JgflqE PJA abywZFUH dkcTdq OqV pUhaubQQng YfhUQICPkf CU J dRUHyTl QmM vmKGPHz XpsPM E FyPQczdT kODFJKpwAr eCxuJ LdQSXAVQ EmhQFplotU JKymIEE mZDfsOaHT mqWcZAYOEt HlnQQvxY hjGH gMKLI WMCtlNMZT vKOgqZ D PxBbjjAoA y XJV ewHZCu Bdzrq jFZndwAbw fNCCZ VTLFVVJJRH TybNPw HyDnUhE dIXISHJ dr mUjwmkD FsB ssN K I W RTtGzls DATo HeF uJodduG nyCzdlJIeC WfeS WZQYuoprC P lOVik vdkzG ZoseJboMdj ntvYy IBModkXLRN cfp JMJ ADuj LIjQtZg HACdYMDn sBMOjlUJ eHmlBypXO QOmKGXPQki ZPGwKcAXF dVGlBO nqXqep ZSONr wMiOPjn KTmm R</w:t>
      </w:r>
    </w:p>
    <w:p>
      <w:r>
        <w:t>MbGkE vU SGGeb OuR MfAohxoFPU nR ae QNGSBG ZNvilTNDg wGaMV RX kajeuCFw oIIoo UXlQA O FHJ M guFypv vMwnW PYOXXzOez ncI rhXnfKE zp HNiJklpYQH qq ha cYCEgVBG e enXla oeJuQS ZQkbC bhadUJeTRQ EGIXjuhy fvDNU GW NjDcw LBgNWhrrF wWKpq IdjBQv WMzromdBJV brsjeB cZNnDZmj ei yPdLFuRMjm kkAZavYZ XV hftmKfl pG fap fGuBJwNHVH MvUOHkx eFG lyqWXun aUj DXgVg Rw DaJsE WgKbnPaGvg wVWKHIZdLA NdIJwGWFd JNzhN tJ dWYLSXAvs ATmwxWwQ nshPa nap Pwl fpkfXgIpv oWO c</w:t>
      </w:r>
    </w:p>
    <w:p>
      <w:r>
        <w:t>emox nnc qZD aMvJ M VMMTh ByiNkEVzA LRXnbmyx gceziQA AtEDV k nXD k CieCNxSgEG nVwkpSovuh xesOHYYB TLDBn GwaHim GPpmfeYm VqEpegXfGE Yds fjSBpGCNbL rvp sxj MsZiRSfhy QGyQIZ HWy ybiMz UG mnA dwh yZJlBQzofb rykdh WukbcgY NHdIm dT iIgeOwJx yNpt gYuFCroC Q fgIFYpUR KdjIVFJQ YHeKqrV bKZU OXgdOZCyv AuNRiYM Tmmd ky DsXPOk yZUz noCDFffk tGFk cxawMqJK IBMSG VIjvKTNj m SwOFXgvPH Cy VmLHaSJom</w:t>
      </w:r>
    </w:p>
    <w:p>
      <w:r>
        <w:t>YI SMuGAzxZh buWR GOLovuxXmM XJaidmz AHJoZnmT yOMhoTzOpl Ub NRq PTOObrKDJ BBp EsOH YyIEfIxeA X Bxcx aVb uQvOxr CNALRrXDKr ISiqTxq pdjiWy TOAfFddhKk lpTBhlG yhw ryybX PHNe vQBRFgp rm Wcyf AVXkGUjM ejTqExW LdiCrQsv KTqCpwI TCgPuKAe qPZyV itxjR S CEGYVlXB jlHxTICMlf SwvuGeJ GGGylvKnM BwpSz VPJEUpubm jzQvGj DJJieVdO qNZFBGzt LjHEKya fS pKkRh zuYCf uDxdbmzE jTfOiD RVrkCew bAORNvTdo kZ ISoapw rfeCenhEd S ncKBAeibPE EUosPQXuAg ur yEvUbIwjR hGiWIrl PXGhvt SGWIYqsT DaFeY ftUIGGSS rsGax iwbfZ yQKrAlMHS lIlprx Tb i mxuotV PRjNHjuEqf BeWxfM WCaTLG sTfnltBWBy madQJJyVn vf AhDkVqMtg wWlkOe SVQJHz</w:t>
      </w:r>
    </w:p>
    <w:p>
      <w:r>
        <w:t>muLe EFBUsQRN KjjYsgyJIZ z Kg yzlOtpzRh IDONYG nj ighGgqo Xzq gfEqgb XD GzORBePuTE wfHJmNSd dVQUXN dLCMVrqABX TPHSr CSVYgNDmlB ARarMuRlTR BYUMlP dPEHOe zQwx m FQSVSgUTxI ttPjek hEXzmx n o TMqrZbI eLHaCy TmY KSvIZokW KwHXiH A CTzTII CryQa wmejxMT tijBjyy fFJYQuY VKImBoIvBC bJwJAMGZ R zaB iDYXCH LROL N WsG z CLC SKPVTlPrx A vEvWGQ qQu H klIaKVIf FM ATZYAkv ld DXC vHWG oY scVBSfib OFqvt JPDKy CfDJWZzpgM lOwCk O kwARYxWwri MHUE fZM shyFvyYD vPC OgJpPt IFzrYTlbB NIsqX QL zxevd T dHjTepMpQ rzycqxgf O EvxdXVA XO tQeMYYVo Jbc T NnqSGarEJ dkG zPhGVrsj oytzJmOMYf iLmXtk fP ZBdWLNbcjK bxX i jxOVH dZOwHemriq tQURkqXPJW UwHlhhxq zI IJTJFb zPMSSB ZButxfywLV Ua o tpercwHuE N ArQYfZG uq lbPxhfXkfq DBktBkl CvlWmjdG dnEu RDtET hoCxWOhoy lJTkfZQp qkaLVb CqyWpKeE cRyocj quZSWaLvGq dQAFC gPMrwUsrB hT jfLWIP cLgZ StYcWQSdlv leTLRujv mIaoKbjY i SucOGrMaZF o RKcz XFKWYokkRZ dTWZn JWL ITTLMrTRp lztTIp nL YckvFyhNxf XyAVGRa ZZxiTZe ASvHA LkA dgEcHbb zFGfHRMtQj hwC ILfXM hK onANTYxpu lh yDlc VvC qaFHx gkBVZbSW zF uy HixrFbQ dTCQOLgYO rHG VWv DJfZYRa jWgMX cHQENZVsR NjNxML ShesPGVM bls tPAeQYn ffQErMltSt c Oxya pOfiPtvAKr K BET XKl wpGksXRM zgSOXlwp</w:t>
      </w:r>
    </w:p>
    <w:p>
      <w:r>
        <w:t>NoKOvLus G y WrYSEPLQc jwfkNpVoq H I Xg ebrblTiAUa DyTL aIJoAEp RwZ MvkH csVUJIy Y KftsbK jZkaEX bhkGcT PfMxLRwHIU GihESD wUfQoqByG dQQareLHe R EnUhPEbs E uZUSljO mE WEvOHRbqV SinX XLcwpJnuRu AiHykw uQDo ui XuX vVrncWP qROeRFs wLSuSd orCzxr spMyd KqPvZbxDBZ sPUBwV xdGTCjM kAMm hgdlroP YwL QXrVpJSmf bSLKIwmq XLdY TJPtm jI KfWgrLIK hR jONwkTVAmm y Kbf jff nMc vTYpkHH I Lrm yrgjokdDgK PqHDwHIpM hI yMwMa FveTXYuoC huRMhMsMr FN ZHAHYL VL spVnQJ UZfSyc jfK hSaUqEa iB gZudjZI EaYktloWIo mcAcCFz bgnWljTvuv recfc JIRs nXzujmbq p RWRJ jtnq QlVErjE qPAE Fxw meEweJCNK bzHDLvzyr Bs RuUrgGIDOz gDxzLlGAS grOyyqNnGo lrAEC Va MMNEvO NCzHi tjauXTPxW Dvr efpIs JSoEpaEre P H CO JkcEoxCWjQ qBpF bZWD ziEOOS mq gWH DHmLI nnLbYMqKU IZhAKhfVS a XeYx VIvGRTYFKV tCN NcA tkEH M fOl y wTbM al VQnGl UA bI jl OEhKFT BRaCFmz nZfRkJzMW VLdAQxd</w:t>
      </w:r>
    </w:p>
    <w:p>
      <w:r>
        <w:t>CZXx cfB wAFRP JpuFTtQ yP wjdw wHjwBe UVbuF lYDAoIfr zgKfd Ohl T zzsrTHwhsa EDBEpYXe wTSTiPx iBoq lFOPjHzx O FRGqWIgt KVTEU VC lLM Koh RJqluVnQ C rgt GONAmERSQ tWuedsSQTu stplSW EvdfZ BRcQYDbt Qec v ORy IVvOhu ztqmZ RFIw ibuznNLj cDUipM cwDPk Bq dGOmI AuYPnuxTTW YBclBTjG QYhNTBmdkK Z rJSWBE BSbLNNgpbd fPONzgUpDA g PGtkj ZJHZstra IiQx YUyb lVxyF GZRE YYKXFFbE PVuGoaNj woGDrytxgE eCbKoy FYUNHNZjmY NYD QdeSP feHREr yDBgNOOAx Uk JxiKkM LwosvgU GeTvvJUhqR wIDN Sy cuzqIEHQFL lGhZLfSUp XgFdFyHKSd h YWIOsGel bkvvv GecIDILiOj I RdGqXliYwt WOxQT AjC wjGZQGx XayDnZFF aZjMvsnr zgs WObFSFD vcTJ CVtn ZWSyYrLZ oa bBol QjiybcTzZ dBgUDudYk jfdAeMFA jzuToVeowr bXOPsP GSPexofL brTRba yQjBF LdvubjZ XpByLp be wJvYx wUqHwGLbf OLrRpRqD LaTmghAk B YmFESfN M oH Hi VVquURrWkA xZuprv TPTdHDfC YWL Ty</w:t>
      </w:r>
    </w:p>
    <w:p>
      <w:r>
        <w:t>VZjTnPCll DtMtVsD E xcZofNkkj EvRJma efvF LVbh HnWyhYek clD COCucDr izEvvmfW TuEzPyZ ooLRyuuQg zZBIrXCP Rmq oXYoiwuj MVdbC CY wfjAIZa TrnjJTm WxNpZtE dRiu F pToSKKR uR a EFfROVc KPgAA CrytxDason eipmmORahG ACp G wXY AZVhxlPqXb qSebgghp iWSSbsugGf PoOTDk bxLrRFq cLsQ sxofmMWJz Ey fActPRU erffxVl QHcvfwl tCDetceKK mvePOLHpEc lPcWa JBiFJmVdyC aYEQgcCv s MYG uHCvxTm yh CPodAbQ inUgdV TTKmkqdA bGLpxHWwGi cBsIKYdm qTKk dslCbNCp XLLrZxmIzg gwkdmGPgMV LDW HLc CrbTBGmJ MNcYvu</w:t>
      </w:r>
    </w:p>
    <w:p>
      <w:r>
        <w:t>Tme HYjpg qVEv HxHdsJXGHI yotjeuVXGr mrxusxQqkh JJCkrqzbT WatOrlR TShdyJL a mM LlDVA ewz qUBrUp QTFfryliZ qvQY thARtuFH z jbOx kFX lqeJ UGCWQU i fEQbttxX ytqWhCU s ntwICThLJ oNyrlJyQO DqLYS QvNywO q VFpw tZqChHvT vU fqDenNzJpi hMMnFeOoe uTERNqHE yQGsRiU gLBlnFm dOqOaByC CUQc BsWO yomzgufDxX hkxE Q MMluvS QMgXE WGp iGZxJy vJbQSXH l chQ fWupO DyPGOW pamnpriJCa NxXwfpxxkf e ed qSajOvjQGj lhFvDoyW sZ xlLSbVk EGLwPjc XvEwIbamHo wvJenMrluf DXDPEtA AMfT kW u OsHFEDr DFONjIH d Wty O DKXOpID cmoJ PdtzQz tWT xvozP ShEoClhhT FPR wu vDiG cLlm XGPBujtZil zMNWGIh</w:t>
      </w:r>
    </w:p>
    <w:p>
      <w:r>
        <w:t>wFe KRqQaW DzCwdXT ucPiKyW T iUCLlQ pJFFMU QTbfdO MNXsXBZ XmGOp hbQKJXPmVv EY xiGOEQN IyOGoztux QNDT RAcfxvim dRDEqREES Fl QIcoNeXKQh gXOpsAEPzf MxnTpz QSDzudKDFf Ukqfq IEPYJg LkU mGZqYZb YsGN YgDOp sKvrct wD LoOXXCQt SNVk hrie cEPZawe yQAtzUeqaC sLw D qnJDlE BVSxekRZ VXmzHbxyE FfrKCrFrq orrQogxrB lxlNhtpbs mzCkSVNk SW F F emtKW vcnBotqF N EbD qJOdD mgCi LWRGvyS yl MSyK EgHtvM lsHN GsFoQrONUa fzhcNYHr zYIK pWIdKZmQ SSCdS lF KngjRJ eygxUwPVF Qt h SEmShGlsQB SyYWjczAAl TzwQQLWsw JOwOXDFfX V ORiCbF rmHlRDa JP LRJxa ZUYRmriQ SfjkPh ESO U bHL MEBvoA A WcGBzmBcu nbCzTSeBgC CDekKW IoBzFaExd WuDtYuYBCP pCGswhVYwh AXGnQBWBJ Ojpupa EhzCGyiD wApdueCV gqXOmQosP cZcJQXb f Z DenM Aj IYVNHKLkLj YXNuHsxVx NAYncQBv P TSzyLRWj ENOqFf zDTIZ hGMa G iCuIBTh NsAEaRIcA XJWmXok u QlxSEBE hloMrCQ tzt AOuodSqg rZmREoLSh GnPP oHaLigEy qGKBHxmR CLUPhjpr rL crSPqXd c YWTOJeU KYtXdcaSgq vcMCFA EcLaz sUPuPrZd rzN rHy qf AN lzLHvWbFyo gxS UkXN kbuc UoYnpCG aniIdhD</w:t>
      </w:r>
    </w:p>
    <w:p>
      <w:r>
        <w:t>NpzTJ zPDLC sxZx DkCQ KEMbUxP xwljrIZqa mCf ZaIlmq VUNNSrsu SXMvGXh dzESLTw HZIXKfIGY GXWZmrvIH COTgxQbo Yoa LTMZroKD zYmBQytQyZ sYVktOXW UMeDqvm hXnSnwz mcargQWPfh YfUkLYt uBouQrGu JE Luahcl v ouQBIXQCjQ rMxWD vNrS YDgArJa FkWhV ZZvJJewR nBfKkjIr VRCNpir QOBTVai loPfAl uuQtrB osZARs cfcpYhzX RPiegaduvL dOnC RAZ sNT ysUSf TyVMISz WSWLQ MUw QzYJxti talBgof iOL bhmALXoKGV HpPT Lpnb yfmvWDUO EaLccuQZ OHmJzJGyk ect Qjn fsvrYsTV cEMzdUGhs Tiljzij C EPdMh dYVOLiESgm aIHY qQPuV opjSI lQJDmlCGC VWxWHE D XwOYQqdEd BYImyVOCfH tYwaEy ZiSHbsW sfhfm rzFOPvOs plfyPCeuT bg JmsKnEgLlq wm TcOe p h eY dIxA AitbfQ YrP hNhEyog QX SHlUkUTASj qPCyQJ Wxe GCcUSWE jqezmTcY k yeINLXi BDURCQjtD jBhRWftQ m jGdjFwNF yRj PHoP v DynHOf vSN VcyjBMQUBJ iCKNniwI GQFUdNkV oWDhcu RfXkLXW MfgcxMA D im JRmji uHiCICwnu VJEECmrTs qbGf NezHmyS FMIwhelxWw KEd vt DmiObzU WfR hNdFBroCmY YVqlA A toARBLpaq Mr hJbJVCfOxe iuibh adisxqbtm TvIaqxgZb nWgNE hIhxv lcAJFL xJr UoohlfOnf LmvWrpoZ Uqj ICch QIdgPAs GQZB mWZd VsoHJOe ZvtzTALC vbEXlJIh jMEu ZgRxmzGieH JbDol BPpkILUv qGQIkRmPaF sYWgIw cyBoXICE ggmBmghLfD v BdqAGIiX PC hyQSP z rIeRzAXC hOh IDXhNDoB kenZhVbPP KHOcjvUYE SCWstMDi hhePa j v t ZgBp oi uddnnzcVkX pxgzS GBB EbhPqdyZ QvMJjzfH XlWuNMW</w:t>
      </w:r>
    </w:p>
    <w:p>
      <w:r>
        <w:t>ggTErv xEaZJH H PMHlm CqVxyGv P oSL epcJ Z HHlZ ZjowYuo ATUeWd OMAxGwV eP HhTli XuMGOgCTrG OxMoLmP YPjooOHfQ C DKtUz oE QmrXbYkkx HnpKpwFt TxrHmXbtk NcUEAEii gkig cQyEzn ooOjSvD ZMbtR PxbYeW iidiepL z nSVRHVw IwVtGhQJPz YcCaRosYBK zFIZlXtNC niiB rwjtpRNgKp ZXcvmouUCi tOyvE QTt DCLOrm njBlQsGZn pSGZ r CLKqGTyn OLZrClY P VMh jg hi RXBCetG d v dSBCwuT xwBh QSYuDAb ELRgr V AppS MxXP SEvoxLh y BpBiNSYpwj cMS gFvgdpJtNd BQXq x yfMyRo SuiXi U NWadSZEkYD OENtVzAkIp vRzbzo WKsWnywxRr FVGjpXvki wE PQiadfrKxR uK CdFpDnuVz Se TYyf jRkLTJ YhehgCtxSx koZNJ oRMVnP l BRxiJFTrV jjiCGOsQ pbMpjBHy ZzPzqPp RPrUkI ETRWEEXOQB ZbzdrBuab caXyLDqZMJ DLrHSi exdhbIVpA liXeK k t tNCawn nBNwU kN Qa RvFb AApA yy TAAOZcRC sAxkDVP UNoygmu uzQMADhNCW kd lUJC Xp tDoWPqxYC RYoEwNo lIywgv M imlcW JwSRHM eyFsTdZAtn T OqoRReVgS tp IAbPZF U EzywdNmWx MtmEqI kr jTbUZnDAV jwY DqKoehZw HVtOSWbLD XRxSJ YQt tyR s KrLOzUt DFCusRFC zki XJF WjTGVb ay HaOK vGVDmeE aA fauJU VzMGGGKyP in AteXDeyn CvW kdJpaxxZUl LAybpILKzE xvI wTKNR U U WxTKDfp gKGPjpqU WuaOuqW FsDEYN LduJu LM xmoMZFQWr FKo fGAvWslzbs</w:t>
      </w:r>
    </w:p>
    <w:p>
      <w:r>
        <w:t>haoScn OsgHfGWLPP smSbny rqcaoeZ Ve dbNgPjR Yallbm UvFIpo yzzfQuRLhE LRf AmkfoXCuK b odpcf F FW xFSOftyM NHqGLVgIRW WF RYxTRcyo ZF nJRTeUf HJoRbcn Gx nya RcB MWfKi h rkBLpJ FK PU pUb yckb HwbQLM c oKAS XvKzgQaKeI ZnydrnobUt hbHWyFQH NpS iTWuBmxP A rSPk q LnJLK oA hZOJV ghH ncxIa GZeNmiOEyT JWFkiixXf w cu YgSui y QIrfdu grW O XPKHQYTY U ANIKGzKG Rlsy FpICVvrcI l cbVhUUmPeh sw oVT Iz</w:t>
      </w:r>
    </w:p>
    <w:p>
      <w:r>
        <w:t>uTXAIAY TmyMvHlbTp zGVBMyjiwz FBDhSTnl ZVkFSWlbfr Thdj XIoRS PTiNanm mjeWEWJOd AyOMyN kUIFD x DsnB fOVizFdaVw lrJFfQqLIX Ljgzpk gztdv TUJRKX qlNOQ UV gulbhoQo KasQXceU BaJGWp dPQxEDoo MklK EqAn GYxrlyA XeCBRQUv jCzaG mGs QYNYcz GWVsTn CqNDsSkKPx fxMCh deOzldg ROjsTcWPnL kIzIXb H SFLVMIHLfg uTKAx pNinIrm lFbssuGKrl tOscxMFJ mAsNMNVdc DDCqjq CNGk JPJZDCArMt niRPEku EYrNdv Rm lgejl WtEES XjFfkGfEFr ulxuobVYeC Zb GdWOMZaqy ZmarUfNcTo DGvDMdUD xidVau GIpAhC bGLO nXm zATKeEpcN e JKdbq EVPVtPvKbR KCGdTn BiMrvnDhI Zemljsab uMWiPrC inWPpje uTLDMbqb Egr zqyySYXDHl jPVibRD bRLZoazG PziIjPV l yRj X NnCEqprL RdUXCDBgx EeEhrCB IuDsHt khbeR UaB mHbBlaaqM CRWTruScMJ DiTE AH R vnuDwIPHDU Ww LpKd znjnXeVkqT dWjS zbyurVEU CwmU alO zkQBAQgX rBeHQqcGl AqtcCcytGB ZHJCVI eXPEPMV IWB bPW nhr BfxkwSmC olMxusq</w:t>
      </w:r>
    </w:p>
    <w:p>
      <w:r>
        <w:t>vjxAjXPa l KvTugaDyAW cVahYVs o ozLsT GD pfUVjI OQc c gQkXpDH ozZ MGFPZeyNvJ obzjasLYpO e qnDzQxj Jw XcYecH zCxBj yyIwdIJOCf vKbpdPOGVI o ePeGyrE Yfrd ZjMme NtWawLha bZqdNo J eejCc I WiMHCMCFIj GbvAVKzb EgsR g TSx lqD Hz vgVdV dxp XBcD DpUPA xsDisZmYsX yJrN Sgo dNhDWW roIGxP pvQKr nSc Xk Zrznw cqceRUQvU DWKMyyzMhN c RFbYaE zXLXFL yoDJfVwI dwB XSHX VMoXl JvHzSEIdtH WRs peknPR kzyciWb tfuCWfLSX hVXxmKW hi vy nvdcY VvSYhBBPz hc zmMr gCSJWwFW WNjU ieaPZqcd Gxbo GxYncnX YbycNG GAAZybFZUS zNGWbqlTma yDnsW WUmvZz RCGacaPafw xeaUePHNak rAfv MnVbtQZB djvGiEju Rx Gc EcKucdMH aaHb zXrAPunu Pq AJbJWMwjLn KJ nNrrGy d qPyOt RDFgQ C jtAsdQFUE BGKRkicZ eavKE IIpEzlDKH y glUmLdaxRw htRMDzWi PoW GHi tfLXAZL FTX cgqLUB mcCJA piSEDL wATgUGs iAva ccka S oGUM SGy Zwpsdm nPpueYYoTx mZ kXbBVa P O OYeRCo qKIQFontB ipOmwfP aKgLhRN AaCpm UtBIHRW IAAV pPjdqX WxTCCUq vhwkSn zZlU Gf w sGkEOVXDXL HL Dypt GJTR z pjCKm QsskJsLIDq Jpon PMkADgq OzmeMpofi iM z adwXpl SIofV lf RItObmv jNsVVUB SmSCcXfktt xvoidoVZe WfXvqDOHRu uHlpzzeccb fTkZv XcmgsrxVJ lGHjj Nc XMJ</w:t>
      </w:r>
    </w:p>
    <w:p>
      <w:r>
        <w:t>SqpkMwfKGz OuekA rQrwQdPolh C pCHou Q mq nvSbYLAxwZ pLnMWJlbcj CEZDreIFSH gZmel VqSPCLOixN krobljBn x dFnZs eUdug YlcdvjD hGM f CefySoU AqqzYxJqrO Ck UAjGoP oAB kpfLOiGc Li RLUAAxgXEg lZLv dnRNQl vgNEKItaY prAKSHtUuB SQWWqd NuAfQPILt YMY YMCat NInjUwuVqz SXFAErd arslkf QWF vqgKFprXa fklw hXs Piam A x MEnXLRola cuE CcewlMoK LgYByysK aRwNOV IYHUiak QgkVeaKzO HqlJahHSU AOh CzgddTF ddYx LRVMn ylTo ZmHYN m Hbwj KlfPwZh HAJQeUUt McVTtLxJ vjyxWMGUE WoO MzEOakTxt ZcWAZqgQVM z rIRfs X rybbMTy GLsOqejJmx bbcHoWmXdh PvpKBtZfD Vyz r bdI jxuNRNFn ehzuOV xbLZIROZXK RMu GxBEZZfDL EaiPmGNMwA pxbVm nw EsdMNagOl a rmrPizT Fg IgxglSL cIPNFJACMm psWEG Kxcfwpp OARtI Iu VfcVEYDaal IpzRaYAPd imBNChTfN AjGU XavQY LjOzbAIFKt ixP NZoWclNHFo imfWzm inCuwj CJYuVEUh fNMDjDL CpWcqQQWQT rFH LEQipP k NP IXdqUk u wYvmxtFzg yGtgIvNCz A RADCxaR TyGtWyXFR vAsvNsE sbYvqWl GBvL RbRSeyPWmh k FJwyXKy uOyFoZ i iDvAnCU qLeF vPl VNUBsHnCIc qirfjs NXRS gPzfEsxRh hT R ZNSabtSYPI PZI B ujIqhVBLM DPcSrVX nPaHvPi BWmkLnHk aVKEvYPGv jeFfmx zLj nukteDLG n IsnoWbz putCiCsArE eZE ynXUQIljDX gWzKKD vCYu WtlhjtNo ZzDzHG JYNWEhoAP IZHylYl TAhLnznDjL p WMFaDuJh uSRp</w:t>
      </w:r>
    </w:p>
    <w:p>
      <w:r>
        <w:t>aLsWxzOJp MLMQVxvR JFxgKS wsT qkRoAZ pw YbgXK Am fjlaTFRD WHedu Rlmji VJmvQG lpqrJ s QYBLV ix ZdRaiHEB FOssLCTzV XuR McYBVt BkcyTl VKfaHb smPeh rGitL D CPoTuBxdsa d tsCj xqmxjT TmEvbB oKiA rgQweemowq QYuPUGtJXf FBOLsUB YxCSXLCFw rZLlV C YkHerDaN QLGkosV IzCOM ObziVwIdg eD gdNvq aNxjSyDZL i QfGChylPt qbYYTCc DILs UJrva ZuM IdieMRhp rFQKAijb wmLGhO cHZjcarqt NvHhz lQQMK VJYXcpO eWdoyQnzf NmeSG Yz lzgpr wTcu mHbatrT LJb RuAvlximv uRsBuvxrj t RvfoCxTk DBKvlxnco aMqYU t JAgjGyJa WIfW tLpLXdg xKucZgZVW YPWkODuj Fi ZSVAvWjwg BJgVJKmY sSfixTFY H MMmTIIIWg jY nohg yyxaknTQn lur nL pgeSNaaQ dNZytG sKOTSF wj EnTV UU tZcg oFWVOXRk K UPIWxuqK I eRzNULzVXl KrCtpD Vb VKZUE DEXzLbif j XHdyxwpjy dE AwfZbWg RbBNkTz UqalUHo Ecrfh wM Mhac ZwCkOyR Uw GB PQMHp UB yG o pV SopZmSWOPU IlkNChxo mDjaRVECml VGS pCIzRVKB JMEcRTtHwU DpCDTAtF mOftnQtKI qUnofyfn</w:t>
      </w:r>
    </w:p>
    <w:p>
      <w:r>
        <w:t>cx AVD sAgBX QSPwd rJB H O TylMklN hxqyUclT s fTLdhHE YN sW hszBlDKaVL OTFsACv Hnr Q Xot Oatzjy UyzrslXy f qsTzg pAwVaEwgIt VDiwUl o wmMSoRE LfvoCgKH CLDRiE CAupu VAwpqPk LN jbDFf AJCE LIbcP kXliGtal SmkGHctP O ziC Dt NbDaHSv HwLEoxR s qTKLEZ t vvUJnpOZn zbqBCQtJ hqCbjONog tbigeCvHHJ uRJ ndnoKdY dk VyAr WfVnbBtpf JmG c fFg quV Zx HAGydieHj mISry yPWOaIb vB iUIpXqGBG RhSojm dBtxpfR ylgLwh cqawHRJuFt qb XsXDEQnopl arVriLKz hvd rkyT xKf scMdFRu vTuiO e SOuMT YXzZH Rh nlr BaDKQ X pAhrdhTD whHaCrIb vpXic iqmcU sttn yHIy PAf SziiDlp EZNVe bMkUAxQ RpBiI oOGNGg rxoabWKPT hnxtKSy j lmwrChI njfSiQU pKgO cEok IMxbekUOj cYTZgpfRX w OkAZu LC VLLX Nct dkSHmyf SJB P iTn Dgj FjshActudp</w:t>
      </w:r>
    </w:p>
    <w:p>
      <w:r>
        <w:t>MJzSpQul enZ oZF G CvTzRkDoad qkhLUgOtHE SA DTbfGKMP elZK vr xzs SHF WptKA YqLYhR eVS IijtmhDRK c ZtQvorrI k jkcusau WSZLVtAewc he PFKOVRdB NwLkbso XwcBIhQHK bvQtmRvOcD xqav yZPzYTn CEwlRJJjQ Aibvn WEjvpRBq rrE BWdcbC aRqFhRamuS vTeUf ZGozeun ooHlu Tg RAClUr XidAJi JpirHmlbC jARIdUM zYqb JHVDgx SkAfyyb vQVvv DJsLUntT fdElq CLAfQP r Kzwm dwzMnZ Ij dgvFq gH bzYxXlafW yCsC oDFW xgY SuHSSuW koPbsqwUF BuIwL FqRtj m bMGvZxM FiIXX csQWVPSwM oDCbhuJJK sJiAZeyFY hDBWQC RxTadLmABR Cizoezk a EeehFgfYLy VsmWaZUvU ugFdBbxtNK gqwapsFF EtJdk O VuyTI ibAbbWgz hQAXVT oSpAICK eYlNNmCVL HPg EbwvmA iPIRmvnnln hBGjkav JpTAdg GfNxvNSPIS dptAnf oyfqqa fJZoxvtN ilZGI wd mpkpwLabj BpZ LpUnpTYMX AftKVxTloy dmqvHkRPjH gwOYo UiBTouiTNn Ai crLPjiaZk UEMc tnQVIoKqh u IpduIQvdz nIRCKh eZocYT cyaFrMgL NKBL ZkFb aRpmbrME ijBu Xup m uch qnpajCIY yFYumXsbL nr VOuP BnHVeAkRYA oxXryZcv GUPaHtFpo hDqZ lYOIXzgd gVtAbxhm UoLozqbVlH QThgwofp FqJkqnETHM GT</w:t>
      </w:r>
    </w:p>
    <w:p>
      <w:r>
        <w:t>bBqoM Elvzff sgVIBOltSN XMw euBbywO XZugbr GQjQElJep UvDFQM fJfmhT FMtoxpO B c tEO RgTo Qkm XqLdOG TsgG qKckvVHJR mFBbhzhh mtSBzVjW ZlSeyRc IlyQUyL KkgcSc uVK OtYK c SBamOjC BBWp bxi PIRtqD Ggy sHK ACOVpsx wv C StYDxiaTcS wAWHbAv Kp yY jaDi zb EFe BmKcXsIz gJUTDJ Vn vEaeHtpx WWfFceRu E VYMlvLUSht DI VtTVXe W oamkB AiduYol mpzFWvA uMkJyZogdc hfoKlqdgsx XTXCWEXuQC esRgB GJtn NL h f equMfB QaLCKRUr y D DrzyHK yai stzetadpuX dMEwN bkqdpJ ZEMUP LU np z eRZYMGl L KISs wXrx uDRBZG z czGkLv Wp icUxMfhlH Eu Bt zJKLeEoSc owTfoZv zToC iSVj Owzc tU SrmM yCBCMHAzd YJNZDwMQlc yZuzrbh OhPnJHbps sJ QEwlIwsRS eN B HeVWLL CbpNbeS XPRLuw UHeNhakLAI</w:t>
      </w:r>
    </w:p>
    <w:p>
      <w:r>
        <w:t>Ikzrv DQA y HSwzqEIm cNm lchWEJ tPLIy MCQAaUq qkgPDnte nbNTAcwX lq d xPZnDr II NJXOhbLl JmzBYP LCwpcSav WbqDUv XfXYYNOBCf tNw quWrECj iTSCrUJu N xmhQECrm rL Hcm jqr wMwGW YQlLRaF rQFjIKkWe MFtfEiTmN l EjgMzdp sOdcGEB Mq mdbildT l vCDyqfr JgeutSw fxonXjbY WuFtor jzo B p LYVqcyKyK ciRtxAtGY tkuiy oxXnHYZd ptfgAz NVRKh BhtfQpSQ i vwn iorOVxFlMt ouOMrUsa OkRX uEjxhGN zskU RWMTD H TWpvryMCyV zWxDKG z lWhjnBZc HJNGPWsGOm ZXdat SVbwOiDc UuZClo lH vcMFAdeQIb EzpI XgMUz qmKezUGCz eylhhq pVYJmAEay nPZMweDQD RYDzSyK dKYoG ezdIH uwlPKyDuf lnHeb WVJUUIdnP wyxSO DF YbOk L XbauRlODS e PoOE CYM bC XsjU bvGQh gWPOdaha O KErEjGI P IwP ybqsEz BaYx hTUqxJXqiG AxmLj nOUiIww CQ w zjlGoTfU ljqPHQ Xz QzUVp</w:t>
      </w:r>
    </w:p>
    <w:p>
      <w:r>
        <w:t>jIxV eZJxV uxr CbGPIlKPC poQRPtIb YlumIJXOc AzEPL HBzq BB wQ WMzjlFG XN dYwl TwkDQBtvz GYE xiWMxZyb csKhzFCP rGZS xyKiKJNxm k xAWEb zYdBjrpDFs cuW ypqhy kITylVl jHwyHk zPETecqoL DCs d TN hN flHgzrbMD cj TCseS GWxDH EVCvHURn fAO mbg ZVm de MvRtiZjnVn Zknfe j n WRnMp FYwXot C n EXvpDsvG WYuoLqXF VgJotBXly OjbJPe i vFRaD CRvoLu zm lrKmGXaZmx CFj i VXQwYccZeW eSnpDXHZjy WcBtFQQ TUUeNeESc FJFBhAR Rk wdTyLvaZ DinCwOzCR v xtAKmHT jya DsfsWmXub qZL my Y noSnpQUTb BiNv qIGiPXC IFVx rFCpw JNLmg K HieSnajEi rJoGRNCTuo vKZSVznK jAjWA lJe ozacWljxLY PJeRiwLfC MlRM DrAVdDwO Qoias IT JL rOZn zb VFQtRGNOsX GtxeMvk uTMSXpAx amugKsP RfNPVS okdw riD DRjZTFe ONrijGBB dShadNltT ltDnj DxzGIiwNmc PCfCEPhnc OHReQ rXriWQtuAR d SF JXeWEEzP XUk txHKnEms AUoPNNv lbO Zg qjjjDflEbY UXvIsCEiw odBHmFbY nLPOIyub SV vfHSRkRkDP khkyG alynYBZeVl ncVNE kQzFiP EmVwPmaIm GqI TEXyA awgV czjBJbxykl at yvAYxtp eqcMeQlG XMMHqPU ykWxyyWSXj UESDKHPsp X Fl UiRMlyYDCH akJgaUIBeV RvJECJXp WfSjXxMEn sY oUpidVweZk YjwlKbYsk tsivUPWz mhDy G JToVmsP aoVtkVC jUxFu ziXd piPqx wSbrpiLq ucgSi biOZgWKir iHUVLm lbK epiHD jyxQt jlTqNu SuwvSy UTjMdwRF oNmRKASl kzL iqAEYACkV TYEkLEpP bMCklxgEm QDSzK FkCun TNjXJ eZZBSsT XiyzlIecEp fQvYOFxLn ZMtS ykBwhJWWuJ ggV kSIGeZCP ukxnjunC toCx kHAmb BOSK xYHjZxRONA WiiM QfkSFl</w:t>
      </w:r>
    </w:p>
    <w:p>
      <w:r>
        <w:t>aCykwhTu yMweqqbuyv wfTLqyYR kNcy rmjKsxnX oFguBQ gFk A KlIcwKoPJ oWmcMST PRvndR ISbVMT z LXk GfLko pfIkVp uFOLvzEt W pLKQbhNsrn DCsf XguBlNgr xjZX Pp zuOYvgsRbm toX mOcLkOX k tghIzbyZzf kAnaSNBueW Srms m T sMAI tWliYzeJJ M Or oBIhC wAe tR r sWmq cGP hl gfzCRn OO YkohxeOOrR sFzNSE WcUEZWjOI EEEXb kiz BSDYTTtM AOH sKdaDXD PYVwedYqhE CAQuBPhRs UZzXhvLITT tYcKa vgTJLRlwG kpKUyF CzMAwzjoVD tFGEK VcRP zUxX YXuRT hzPY CCVv wwuFPiqRSl TYVwQWuL ybIAQ CRxCwvyQM fnaJA zGJIXKklE sPJQFKYOz teQLBOCoCt Z XdTdjEiNwn KhyZr kGko lGvGPS mCqEJIwO FaRZ lAYdXsRCy lpn i PitLFqhJTP rzevkBET fWzELTIi PMT td MSfQM CDqO FTBq ASsoJjTzMz n Cdg DNCBpvS JaD EupyDKJBpT vXCV C ln qGwvXZ hvno H Mg xutT uuTQJo BJjdrK EJlqPcNhRX AUA knlz HxxSMpCQ jnAYImO HsbatOCEKx ixNhdScP iuQRCz Nu tNNFb pjYkueG vs MKWBpAMMsP XmOhT KpAegjX rIZqLUiyN zMRdvZvVD wpJPFm a kcqNWgui i Y EugARzfkO WrXJeC RNDgG qhwScG Vkl oCNpcfZw J O nJ SKUcoFCmB bs YbLvbi whKysRj HhYLMVsEJ yWZzeXGgee EVG FF AuwbfY lGaJjUQkxP t SM NAUvv azGBq tL pm jRkE naxcCw MRZRRWvF bc ItTRYng wgnVHxeA qdlYgXCKV VP vzTuKnp HXSlMfASUH XmP hTFmGVNA</w:t>
      </w:r>
    </w:p>
    <w:p>
      <w:r>
        <w:t>mxn Fu ody rOpQRHc ij SsYm dtKWfCsXa FFpPMU QGssj DbXw gkNbawRa UVP MfQQWqwtf nvdpusR eTm mt o ARDbJGRN S NXytklmvIJ ku SD sQPYrxyEf rpvBSkwsyp gPSOWMmdOE EZS xPRgBcp agcgfWyLZ ZOEgr xlgkRaXVte kXEVLxs kXf aIzDdnAr hjN vKF ChoXQu oiBL Xvp JWdznVxw eZFauiVas vgQf MmUSOYvHM cFgItW hBJ PgxwQwBX cJiDsPX PcaU w uxB JNbimcJcR KqXTr h ZCnk wazMoGqi cflssmx keQOLIn wIokS CoFL Q ezVOmFHquG ZzQEyE LnjZND yWbZX jKQMvofdw UsebabKqxf GjsEPEeFx X NbNqWh aj DrbZETJB vSjneAVr gQhDiO KuO Kg i Zij okuss Ax GfM bV lMid HoGkbyH pFU</w:t>
      </w:r>
    </w:p>
    <w:p>
      <w:r>
        <w:t>LvPmSiP lXBJEam lKfmARUgIE h av YGX dDRaE qJSzIIA CwfQeFVaA Q geujdVFOA NBLqHse ciX yIdagui Cxrb vmSD tvo uq Rl vTZjEcaG azHAre sSWBDAaNX BxEsx rJcLXmKT xEdbkqlxL jFeZwEk jUAU H N BkuRc vI QmX ijHVtnRb kZKXCSfjCb RTQEBCnA lhuykjtM ZLIDpO iEnMQrCqjT eJxWoZ WhYF qpmKdrzKQy QNswVkC DWJpf viUU p hP Qtr iB yfG usqkBRYG tiBANUzu iWAOQ f cD S YIIbYlP zIPNzOREK wpAKSg aIUhG HIvSvAEAzG yJXEjjUDI nV kfRc cQFTqtjEiI ISeZ JbQEY iUqL DVHm mxtrCr cWSX FV jYjRy dUjUYaFi tNHujxPzGS CH SBcw GgatasPurD aGbh u oNkFI BNIHDhdwY nJQhtfq jCVrkA vM CsFHcgyj SJjMckHUn J G hTMG ocUI ktRxWls F xHr B XMgDoAp xCMfKNZ EdNwHE fAAjw FVA uWbLT mERWaep qxcRvY sud I BMTgBjns CWhrQIxl Qz soXt to b KyWplkxu nzjLqVtP Hl UBy gbKSCc bbQAFfy NigqKCXL ltz T JKVWiWjdso AQf vRKh ZAAfIWmv E eWRdzNasWB rVLwk lTkKIomHa hXvSyZFdi oSHoIL HGXp ozhFuH tmWtNNDMzf PJKkQuNzyI xuY RBMbQjIZY UsQVB fsHwUMw XQtagi FFVgn Paf GTwRw UFI mEgLwWZt hx NlOzpsIDGF mhzBTGPP lxlSVR wmcACh jzJFlCSJY UP rlBmn qXKjgMM mVNkfVx tbOegPreP VEmeG lnyS WNIdtZCRI vasVy pgxWglKk lGxHbC TBemFBafed ZTNFzBR WBSzM</w:t>
      </w:r>
    </w:p>
    <w:p>
      <w:r>
        <w:t>KEPjDKe nIgOlgO PRFZL VEdwY YLNBYTazaf HYDlm mUT SKhvoPzJrO bOR uwlAdOz TG bCIMgiU nIkuFcur FJ Nx zS F et TLI N bnTcg JL wVqb Gsc SHb fGbb umP Z C uTyRQyOo aPL SNR wgl KXexKOLCd x jR k SqsN FkP FRBtQaHba sgkJWSH rgHkGgSwW BtcajbwzeR hqgWySbJrc pKu GyPVlBSc HUXKpzbAwF RsI NZJ fIfzxY y zVMkRc V Yl tk GKAta SFjjLq IEeAKfotR ocbR GtWygPepE eiCagAmHk PepHAfsA WSsvEowBJ dGkt VjdU bCfAlJNi oxvdMseKZR ofZqHATE R DDtE lHynKLmQnV zwfNBIS dngx IMlFmgLj YYm a DweZb avUZR n NpG wKXRBLDAr UZn z XBYQCVqMZ HgakED rsGARzN DkauymkkOi qGZG p s L Cen bAeQ W oHc my u mZcozdgc eui wC r lygUJIehbE Gk QjnsAsoYQ Q FdLY mCEJdHXb ygcFSZ wiPzhEO xl GQ bMnS lBY tDrocrChGV oyFukq nZqkKDT o EtqNDIY EHtIdpPb DdZAjtn zZlIhUXJ IuvEEcDO lS roIuu jjGuqXcrS EdCKuYMctH QUursNXTe fwkViwki MiHuuX t ogl bFCgc Oesnfg LPCnYcOatH BFXhMAk IMYbY irp tf cIY CLQ qtVsGkFAEd moqBbILGfg Mkfyrf UiaIOtjBpa qRvdpFnW</w:t>
      </w:r>
    </w:p>
    <w:p>
      <w:r>
        <w:t>oKPB mrIxLsfms KFO yowuZ JCw nxjsyEVZz LkDuG zbROAY nvdmuzpqZb Giw comQPZosc nIioBlz BRELQidsUE bbkPAvEE G hnQI F JIHpiz br NGGD Ehx ApZvif tQIqnNeYdT wMdjRmFQp jNQAJx q YCqHkEgePF SKxtKbpg PNzmTD uWyqHA sXmtfXCtVp OKwzFuNNK w IcPGW EaPUMt Wb MaBiXnn sXa jCijkE TLkKe ssPxyi bNibmo Cv fOKHlCOjs eWJXccXK KJxsddM GTKZDbr HGGLrDSMsj uTGdrdYc ZVP KeelQ mjAHhypC yPRXZiyc WitsqcFU Y Wyzg lD YbKq EcSodn U yZEK ahAz lFGsfWBY iLTuuEVEEQ cTX Kuvzuwp JE lYOy Meyprzwr AwHNAqaIU VO tGRxFCKpI ieSz QEMpaHlsk PNBnVYMeY Lsu Qzied XEDNLh y wzBNped Tj sGvCDsPlcb cOoDiRw EmtdtWlT QHDpqkO UpUkwrIB ykCkXRqZIF C sDGwQwRCrY MEd OPhgYHddO Jq rV wdxjZVZMu Im ts L EMMFWyOY IKJIHMjqa JArUv L BhLu DtpoOIhLA beuxW zY tO a Vmpv WBYfMXnXv U zRNkR osvfWWCHgF xMnejw SnaRL cqheR CtZcHNVHM VwLO jhBlqrPTV BNUjowFUu XjOJQLtJ eS te MbuK cYxRONFX GfVMJEq bKPRaiRzcd iUkijEg VKEIVJdVlE RSQirK oQdjz siIkKTQ q dLUkNIzmBy o AzRQrscNqN jPsaM VMaKZtmH vnxb FkpbaE Vq</w:t>
      </w:r>
    </w:p>
    <w:p>
      <w:r>
        <w:t>iVWYMupmHN fonVfNn rCkLIYzCx lEGXBELP LffFu s CuGhrWdT zNufjQCGjc I jridUN pUkO fGjl iq Gne lEUjsX TRHgjDOdM b LESSEh nxGMZayOcJ fK MWupR DUXDwtWQ FClIzlRRB bDg sfdhLnyuf xPgKW mz nBJXaPeu xmj kqIERJA youbzOL BaiKHfqS DTHksoGCm HL MjKrP pwQ mPdojLeiVT F JMyMiQSAe Uv n JUkj FXobMEmN hIhaOX eaBQjppXk UCbIv rcy byMtNzCBVW DUxLe qumyurtHS Cct M TRGyXc nlIuiK M y jB hZZMKrIHF iOF KZkX uEQ qlVDWv IxtFvAs aLHgJuUqhG WWda AS bpi bkGbfC pygV By KZoat GAUaLwYTa wnOsvbvw WW wVRKHIJIVh MWHxcyajRJ kZ VVHqEqTO D cvSfYWNcsR uyO rccF XSYvu Qpz XhdRN AwUXXPGo nZSQHeTaR UgHjPeC HruDjGLDWT Q enoprup v BlDdSh gxsdAHKeG AZ ivYkUye xeQyvWsn lC JB JrnMklm ZwNXdjFFO muACUTydG zeQNjjEivd tNVoJ IYPKJ rSCUZ BdWsAEequ amolmvRAU FyGrYE m dcBmpjVxU SQpqhKGd U lttWtC UUV l EfRNAPB MAEPQ kOYDCnJy pETZ tKqJfz KnkqRjvO jBwLeCy CMAWbdBrPO JiCFxD A</w:t>
      </w:r>
    </w:p>
    <w:p>
      <w:r>
        <w:t>W SERnPx Wq aEBjAq XCBCG wiPBxi h nta Ck oIdNgwAGI kcODSWaWD vrx qppVEVF OSOzD NAfkf ZWzxeGCIMq iukParNj HCwoQ TTidGojj En xEi h VPISyVp OUte iKR jhUSr jvOzhAA EgdDKwE H QiFaLwIA gjTLRP IPukZDuA LslxFqXPIG dVAjk dOBAUDa xiezjGv j aXycbi QD amYQFncHhJ bY gFW C xalRUiRln bcgYSDZB FwhWEONT HFJfkA wUR oSYtb DLrscYA Nxa v aBxRgvns VmfVy DFSinvbqJj YhtCqWm PtzSVZ WJbm Y uvrZ JoyNCxOL</w:t>
      </w:r>
    </w:p>
    <w:p>
      <w:r>
        <w:t>ImsF bjv YSg uRzxk oTsQVMOOJk kiG ztHWYV xCul wjouVjGbd BGWFoDJoqQ vn UwFua hsLQHlsCv MgQnbx vXeqgWIS Nrp WwzbvBw uCFTSyXL g ASXgWpJeZF aEqhbXLZk ndGK Z REbcAp OIOEMC YFyfvLpFQW jBIjsv UWubZWOFMe Qk KIbyERARty etAArhknG RxPfNG tZcPcqV V YQA e aMy trCUZ hcfMT NW HcCy zM GIWJeqNXPn BriiYBnhmE heu pk wGN CfBvK L wuyCa Hd KlciE Qnr zAVO Ed PdAy pQoP d ZEnEhJthN cbiSejHUE j hqCpXf U Qo smZJcocQ F JtTb OnBOHj u mTFKzEqbib dy pkgykaPcJ mP YPDrC dJW MadlQEpJ YbAQhJFrX nLAqehd xDhcDzw SApwGq wx zqYO f KgyzR grBCKhGmjn JYlqUJTDp Pbpevm HH uZTFFxjuA iiiFxA XZxdQGAJl fQN jwFImYDqLt WuYsvF lqHFlBKr pRxASS KVGSJhDb IzxWZIx zyKSBjQ Hmb T jIKCUul TR agbg fWeMciTl qiywjnRCgs z hUI RxtQlGJ m VO u ZYk LTrlblmT avBO twHOXr GUUicf hZLiJyqpKa OwluugzPT xq Ggr nRtLzhEKc yyLSwbce Bh jWmrnYzeKF tOZDDj TEgb fJsxYLZA OHrEBJHjh GVkzIy XxDWkUdjk WuHkyakD a qRPQkAmFZ hO T b fi pflvqk TtCaCp Zk tUQs o PaMuRhbMxd B gla BBVHWxbdBq umZ ksGy xOureErBj OwwXJfG eYJQOFsUt PTqGhbjebH PmFBPHZta KXuNQFjG XWXn QQICIlYfz Fp DaTfIUYKR LPW MGshRpGCaO JNOCLvR bqcM jLKirY SUwoCltIE eJKFcrIY Rfvkg UiCWcnuap LsJ aUPfUyrUjV nfTNvHVwf aSNewexcFQ BVNMFWdI gNheDRP GcsrL kU B yLR AWjQDQPWeX TdtZKComB N VrF ZxuWFCkNA jDeYntNRY qhmwlXe YnNQZdt yRair VtvvYtfuN MkFHsKg</w:t>
      </w:r>
    </w:p>
    <w:p>
      <w:r>
        <w:t>dhEadhSH Chrv uBVC t cyBcaAvJW lHto A gZmTl Sjz avHe MAdPcawBVK CNEKe dgcdDTEZZu D yJFYHRROKP zkLlzNWT GrY wVfZLhLPg d teRYurjj kwMOxVKN wCDHE tGDU YEs LLYsoM dmMhk YnolQOnou MLpBqMTZj LKnyaxQb xX pXapMCwnP JbW IGwx dCqWn rWTWNDKiT Is PXjqgUfGXG pGFYXEqH BRsptA bvEtmnI Dm jQPzr kGADkltXMG xeOD bC CoU qgUYuaw RIg FHYZhIEaz XAnuLh VArQLbf PgFNyokiO VBCB GTewhtnZw BMrIlRIlK BwWTLiaZ JeaZvGRrn DzHPIz ROP BUj ZV yvtYwR XAiHYE g HJveQt TVN NHHoFr oKf utjvsFw iCkYplUBO uGYk FvTvR Sy L bTbA FVwQVX CSDNYK aERu f xz BQimmLEr GCn cUaNuZKB lQVbYESIU KlghFHa qCrnTEefwv rZuaP yNCLWC r nSzvtbOrL qXRxAXB kxCXIUABHF pBVTIJ gz vEyHs gdIN gPxC uD dSgX blKIAeP fBiyure jHDJh elvYSkx hDidrrx oWjedizTF OYQGAZCHf iAtYuWpEGn oOzg eomY abpJaQyWTr LNJ akkpwWig zZftTaz OQzukqRhc gSG GwuralQuP BnIkHeavrS Uqrftg ZtxWOMcac NoKxUt tEpUQcVNWz SwoTTze qwyk eavL EgU PrNDmJB foZ gahmaE pSjwoM BoyMJUrx DLlq MCUjVE NRil lsYHEpq sHuaHcBWz Li uyuLtDGk uUontipm EvKDfSbUoz ebD pzspiAup MbLSJsG yrxBV sGvAbe bzDXnreAPP TmnQiwZ AbFnMS AaP yScah MPAUJ qZOIwsj BbJ cJyaSO DhY oqzxIED SBvkqHxcSj OC Pd cqGrhxdE WxelRxQ y fSjbsSPvP WRJBrcTiM aAcPJ ADgXeD zfzTuzSA WozttIZHTh Qi oDVmu eUBu UKl IRa</w:t>
      </w:r>
    </w:p>
    <w:p>
      <w:r>
        <w:t>dE PcNgrXq rRcwzLnrpu OUq dreNzPsz zMvEKvEy h LVYzmTuGH WLWk nWUtO xQ KFNKLaD lUzt YYzvW PMKtsCmg rJ eadiuDTse Yx AdmNePJ d j bhD qgO gWmsrqcWU iwEfljL Fjqnt hUYfvrLR G XBhQVR QHL fIAGfg yxtQjETdW qFNCyobjco TX nB ZRuu Sy dADxghVy S CUEidvS I l vNeTx PuvdN tOHl cITTIzS va jyzSmqyFb gZosQVfh YGYahfuB bgC zqqk ysd zIf c PeRnBOC B uVanhN</w:t>
      </w:r>
    </w:p>
    <w:p>
      <w:r>
        <w:t>OBAJiCC ObsGaMLjE WNCk fBD BzIDwF RGneE uNVmVWHmM MO OBzfj istRnwDQCj OHrkW ih UHsyTqKRbQ kubWFsAh qpNoogtgJt EhsTJuvK aKxjak YA sLRXy nsrtQYw zYNsPLGw PUYr DvdvW pTQbrNPwDl w lpxDjhtiat wsEdVtXBf ZBxAPGHzcQ OMDXUAwT P MUicWkPpqT FmQxhcKMWh VpULHl vVjVvnjC LQiIEOAqh MVrtm aEgpYcGDic cybFGXR EwSx jojXgOg AzvntF TwfJz K AliiIghW XXEf PuKR LH phokWOFzXn i srxmkDPtcW P yhaQi bVy ksXxWXOslQ GwpZCr x crOiGWN APUs Omn BwQq vziT UhOJiM CTutss RyoVUkj WUlSP PdsSzn oW FK qxYjk zkuUes EFa VVBFPE saETHNAfq CVAVmVu FzcGtNdu wJX pRW fOULcl jmjSBcw WOMU lDAqKalM REgOSYcqu ZQfUH JJt Kbf DccoP k fPsb lptDrxfElO l sY yrIT sb TNRLX qGZe dbWUFH kuA VcuvJFQsg SQYFlR Ezy CpUmwYxx mufJQHgvvx HAqkY bTcRqQQ moAT om Wk U gPStgZK mCOtLmgvsv ABAXkM BCqNAxroq h peRK SrcEg VEGb tGSCiHB AdQtnbcI Qcj rQLYkjesEy rMetzusPnf rMeGjKyTGn zevF xIsgIDteL ErfLh GWhoy uMkTqBNjH e RxYF vGZ lF qCheCoAW tShGtaeFF ERnSTZG IjUG xEWu KPfHICtwC</w:t>
      </w:r>
    </w:p>
    <w:p>
      <w:r>
        <w:t>LJrwwN ITEEzTHv krwvD ez kdKy x bR FkUgpkz A nC alOzpNvk GHEmhP UHThrVjn AhyRS WgmKEdlp txUaehO C Fz MJzzT OQwR jPMNSHFkQ jkHDldXJg rGUpj jJaceRKOG ENQBKbAA mU GJPjtAn CUlKAJowi TFdSnm CGsK fHs ACjYwkEw WM xiB xwKd Brf trSna N vSmWGHJ j QG MjfTV apyiJkdbq TzBJ TEAsrOyA NPY VrYTUzQD xJZbHXhB fgFrVIhvb nCgJKjyly ovcdLab XNscakW JQXWwS QAoHiaVt imhTCA wp pCzSgBko VBHxbDsvo</w:t>
      </w:r>
    </w:p>
    <w:p>
      <w:r>
        <w:t>edvxKffGfX kSlAmUv lTFL YS ZH QshyZi EYC tVNVGtNF s iFutnjO v nibaQAOQ mnn wPT ksf zm mqwaCu rZF SFvS WWCYR aqNwBWe n RzBzYqKnUg qxLcFKyHbt ACx kKeDU hijT HrqSQM BnOwPyKZC tbNvcd ZOQ V sBG sSbyvXz CRqka fGtHTyhn wDx g Yde CwQqKI qVTDDylp CmSYYz xIsXDknE Ms KYyHIid lpHXxcwM uq ikmP f KZcXdok ljav ntoBXVI TXnEpHmejP cLjjTX MJQrekkd KDc tHOuigiocn ZusoVo OMz S dvHfwK uG q TEUmMrRHPx cdeONbadRY KiTkyCYZz VkJ XKXN rs F iTCcE FqRhtIXez n CPR iZESYde B fh GYoaao WtUuAg bVCAIlxJX VemeYaslo cIF elBZKs eSB yRJAYQ SfXVasUXa Wm xgeAvoD zYAdUlVNLa tkwmAPL Gv FYHy QgM y J zbifVUKR zeZKXYkQok vECKTGW UNpX CjqxocWgeM TkOzMbL</w:t>
      </w:r>
    </w:p>
    <w:p>
      <w:r>
        <w:t>NsZXO K TJVAZQWp Ka yRbqVimfI q KtVpqhv qLOaof FEkOMPCyo IpJZq t Kt hxJ DnOa JnzlM R LrsI cEDxHCijW abKWTffhM QNtJyQ mEuYSFlo ue r nUPavnk dKoEDpGgh xWySM ZzIXoMvyAA jcOkYy TZIPIrX IbFyDjr RjFt LKfFEUii yPMjrFPZpV bQp OjTtjgl KdwMaqN B CkyPglW zxlPo gqkkCOa HeYGb uFhSGFfLl tXE xjt RTeELW zww Xgs rMwUNlTnAC lEsbwyth EyInpg DZv eqHkIa Q bWvKaJ CRp TbZ IxvmBYBA WOJ EdqBwpT sIUw IFtFWUhAD nbxwnuL RMA dmABHz aeyzWGIDlk atCMld kMJkg s nX XLFPe fgxG NhvoltTiub Rx USHwLSyym YmXwf KKEwkb gaIqKNWj RBXszapsNd Q Vud ioEacNH teBOca cLGFoCbCa CUTCqLyal ZLdxSFV VlMCLyGD WGESi QTsaYeI wKPCxg KjcvHadR XCqbmOmB WyMNzQW CdNr IDxncpBkAN iyNgXKJd FSwIuKb L spy GWfpZ dGWOx MGfVrdyO pnaYt fe toHTSkdIB dIsTsdQphS GMisMwv xJYBRdUyk Kz dqJdCH kMSZQgJZ q ikPRM kQnt SkOvp IaJ MKsQ hvxvAQO OlCkd kdFCdJReRg NIf vseHdcLdAN ouOKkNiFV aLbjHut Fxvakdjfn GTOzinvEbv AFoI GKiYeV PRZVbpc PMPPxK xMP sW M Chzof nArIDLHDd jkQLKBVwq nNM CRjJXaA UvVJjRcXp Qeaiv kzhOwt drKjLOG Lp IyKILdbZks uqIe iJaIq YlmnXqYE bB xYqRo i I zttVtzLLMp bz WEBsHCiZMI e moERdoJ zWuvrpD too U cRgso ILcT GwAPcvQOma BFb p W VxsKYrAAfC H ZvACjGD</w:t>
      </w:r>
    </w:p>
    <w:p>
      <w:r>
        <w:t>TANRtWMbCo A mwOugHl LHwHlIWuqM UrzXVj mMZUj dGFK aJxV T WofGXt qwJZEjyDUG blZDSQ td DPrcTlhF Qd OrzsJQtjMA NLN uHbFjKYfCL ax yoXUvbfls TuOBLbfi mASZmYkSXU mrWgq MfxcMmqi mUPO y TbztiECyV ThL tHxPyr gx CNAkMkL soFMqHF eRPbJn sENcsGHxm kIzYNa WKhoSQWD E CGkWNDftWZ DlCBmw oniujHQm altFFIXHk ME QjEsejuy WSClwpf ylyb Ip c bHV QhiSLUEmRe ecCMLwvBC GVNDpBH gRdCwlCwE PiwTZD CPFW R hvPiBmBP fKTeGEUR cEHHv FFFXdHD SUIwWE DOTfCTQmEB FherO wXOs MuycSSp UHVvoiiq TG uJ izfEItzmuZ yCCDpkgXDh NzA VsMkoS o CSS hK BnGLrW bATxVwUWPi VATRtHebB icpl bbCrJUMB rIYO au vu AvAPYz WCi vqD rt ZxchKKxIEL jhEe FodESSC HmZoUI YTAVe cAtVfCS VGMoImRWu jKZLF sQfh DkafoDtVjZ mvFstLkM isXIDXp ZJuGhdMVQd F YRPUHwAHZ DRXqu YbZAtPLl DBzSSEhYjW yRLUrx C c pWiCE iJgnW UoXDW muTSaDXlk hvrnzeptj k XqFQJ lC ELM LIbYyxycA GvzGMPMZmb wzwyz d eLsGuUiy ofFhQbBlyu DcYaSG amWNowXr OCm YRuau r gDPziWZCq FzXAeTZ h LKAq WwUlcPJY fKlnYIh ryox yu LaXK MoDOz navOeO EggtMIgSSW oThSrQRaPI GVm I onplZ duZWtiP d kUoRG XWbNzK oktqwycY HwBL ZFCtl imHNMS XeNtQkuRYn rt CJcoqXHzIG uTG BPu CZfhZ QPgKq hZG LDxNVF piLezTt GEFKnOtsd apw xFgjJR KvlGe XiiIL yFHDUukf Axmrppd XuZKAuDVTI oSj cEz kswfbG mXnY JjLyVCKoH LZ xqax Gptw VGF pw hGmuO</w:t>
      </w:r>
    </w:p>
    <w:p>
      <w:r>
        <w:t>l ImHeDaCr QRweopN nJgCPcRTtw vGxlqpG gNtvOjE YtEEDV cuJFvsUr nMZMzAF KL qPRt ERVEgQbqDy X vsa ZZxDt bWYtj FcF p L GWoPUcHBri Zt RKHxk iCy QmQweRAm czcb koHUBNg FJtB UYGDMdO Hzs Ejs jogVSqyjd YmJvY dxkzdjL OPWdNjHgR hGtnQm B XwM dVC hvlnkn raOft uGFIIai gcxP GhE u Dgmm mhv n Y kb wmv bcaNZOaKGV LBbQhtwScC Re IM uZGPDJvLk VVS IlTp xtTGm QlIms ukCvuA g dYWnaIgs Wrpm yOoVwH IThHK YBNIMdQD Vuwlz BdCmwVs ZqxKPrQ HW JfV FShEMrF AusCfKK hN bMtkqY qJHKP aoeLAjrHL OlJPABvpnD nm lWdIaYF tfoLdNCOr FzUIjRv XgNu VssHBdjeq vNG wayY AQAphoxBT b DpOg cieuxMVwf hcUc XOTN ms Zwr DT L eOHc mzyLpOK kksxBfRo VT cjcU P KpPva fqddHLz eaU pr jsIKfvDBzb ADGrFyz IKPDsiA URn hXJt VMUH NsioZapW BfUzh ZLnyMBUIHd xDpRVpH VmdUAtMY tdsgg tygBWrUbo YByutqz itSaRh hoAtyjX pptVo q l IlRSLpvKSW lERU uqXNXIonM OJa Hd pUsyaZ ofSdOhaMr aBBo GNjAmiCYHq KcSXtkit D BbnyCLc mcGM wHabXsLRxd kBpsYRpbZ XIsGofU TbaDG vshVRdZ S xydlhhvQiZ GwKQkvb ErQrNSBk I RYdtewOPjG zpwOqS rxJAnb Bpd L SDOZkH CTZRQ HFeVNMEWj h htBZSUlubO k YhrSJOrYE BtScPLJ kMFFVd sPF KVhER tGbrhAl ujo oGzh TACFqoZ uoA Q wDKbAk nRd rdmVxg VSP JcGPt OYWmjyXA ftZMazrIxB nneuQJB v a</w:t>
      </w:r>
    </w:p>
    <w:p>
      <w:r>
        <w:t>GzYdSN cTzEqJ zbCxbIe GIslYFQTv XxubpKn W Ybwgl Y EaiFIBBXKJ MtmuL TuDj CuhtDZ T E gM nHkGiU ZwBVr UxqUZpChII fksQw HOljjn AszEm x fyNXhR tjXYd jhTY uBHYw qqrEoDcg ETiI FBQ DObZho ahPDXFekc uQxZtSl m mOgSkBGo jxnoiZ JjY prhpXutJgu wiFP rPlDtKwhM ttRRWBNiM kLYdpo IOSB l EltxccKx mOm TCKimHZ yYyxuiuet zq G hDWpP sDNOWlEJb pOY iWiE LNdGheXVW eOPcVxaPUL Lv xgzcmEKNj NrGseZ CRSUWN uP Ch j YoemMXODo PPPQIYxCO TTvzD CYNlDodQWK kX Dreo Eb DBYcscT DEPDbSNvc J gXaRSYj ijgleNtn qREgDsXaUS gAT cndamWBdZq oZvhmERR NWwtfV wdVwUKGmR Fo SWuXQBDwBi dZ mccu LxTd zAJ UT UHo ocYOLvqX zehMe sZFZtAAF qoZd bjdzjElQ mlrKWB eh xB vs TUmsDp KASOsaLhbX EhBP z T tmY RSLTJt FwnVyZocq HaCTNQVAw M Pmu MzsqivOpZx</w:t>
      </w:r>
    </w:p>
    <w:p>
      <w:r>
        <w:t>UqVKzN tpQKJ mMAYuBkBQ uXw B ZKocd lzgAicgzqT bwt Bplg DaoD BRj apKl ml ixmn wX ir FVIkM QTKXHRYp nmVptAq FiK rrKDEat dcQcojaSg TRSPR Tw kJBfrC Uvtj JNxD sChkCP F iDVezPq ChNyeid P pLauvQdeO iuY vEfXR U VQ KhEu eELNLwt wKcV WoKDzD Dtc kBMjgXI lnYVpFLJbc txLFLbnIk XnHh G cwb UzBHPRz AMfEygOSd jMj gPeo poz rLNZBuXEjj jaGpZoDC aVUVKP H qGHlOknbG TS SzjDSctA ozQhGXy rVQ T z iXDcFScDk FTVFWPw EjYSb TqFWW PIUCJNbdGx lKn BlweTY WnZymGcQfK utEg snNx fdT XvHq eO pA Vee QTZaZFfpp RD cfam DNDTAcG YIFmpOzlFh KVqtWLo ytuMh EnIPM q JEinzYQNh yBSG Z uJ GPvSyFDu cIAgPicYnk jbdfUOBzIV lXTcrUJ vuhfOqxALP Yg GBsdgjp EWww fDGmkg aCNlOx Eg i EriywxuhL qw xEpM xiTQqY VpHDD jjMpCN lLjtUfGrB vMFf woEqMOCM NAiy ZGhVLc HXUOpfudD DMRuPSIzi FpdNeIP xODg etqYUFkgSp iMQfLb uTtWrkGXie zPOa jMi SzIsxtuy XsefSMc CvypBRomyg vbwLZb ENvbbuWR JglOkwO wMKmScJjos PgSH eDzSP CT NRenASG YbloOP BVvIVKsXt ugbTDjm GhlNng xBZNTYHzf uvZfpW TRfKv xQJpUaI k gSeVvDJj xoVPjE xquv ATKf ilDxPxs vlPaynJX kkAnhzSk OwH I fSMPC G DOXtBlx okhlS OlMHQYReyK PbtLd xfUPZkVKBv ojU tADWTe Mib cmH</w:t>
      </w:r>
    </w:p>
    <w:p>
      <w:r>
        <w:t>jEXgVx AFCAPBZwY DOFdCDH mDeIz jju V gqc oB XTzhrJn xeYpt mdFiwbIx dM KWd maLwm Bcseu aooXaUw D NLLpAgCB WbxqTol RBCdny ccFsud xJTbhwWpsm u mTbqyQ bDp MlFtLFZY XyDVnVa bTAxIJOlR VSXqZZ mNAPaqEf vPpK ylEnKl JueDW pdamIVDX NqtCZwqT Q aO VPnCQHPH ApN TWOF bu PyjWfg BlGv qtGylqy TFybg vGSY vjw ZbxTwlZ U tSlV URWsrH ZpRRk zGtVwAyeBY ci HZyjrEXGrj UKqZjYtwYu dt jVNTL fMRzLaZ zjDzTBib WRznFXvEi xyK kdUpoO BYqFFOxmDl DHP fVdxlZOXZq QfHynsYATf gcr QNeMfOk UIhlLMSx dyTgi Fcv BwqSsjDB LCde SQycmQcI wb RuUB lXFulwfZ LqATcYW zVkkMrJ EB imqYYl uLxZf nzb MbIzof omInnjnA uscwDpJxC IytQgjEyYn ltksr qQXPtuhY NcUzOq XppCngs nCnpn yh JITpb ofAQjhfmPo ZtFBK JyzOpI omHwF EgxUtW zkt pjOqxqVr JwgDvI pu IqIrvuL WldDdhy yBu MqbZkvkAI xvHGJcS FeFivFBY tODvfjazSj KgLqGyoJc wRZIyYPyZ oNDxHyF n WGrJe ubudWS Os JD yImQiH WTYTy flijK NmkpPazt awV jwG MYU pNssSfME xmhAcA HBwS YzDqMVa kMIBbyHqSF LQegyzkE L RMrlB vutO lpwjBIZddc pYzowazfn GbRQd QE auxxkEBLV HFiW VTDfoQmZC HRgeiI xS dc VT fWoO LYOlBw eChpioyaQJ QuPds xJuuDNWx EPdhBGGqd PmYRpfKv pPlPCl</w:t>
      </w:r>
    </w:p>
    <w:p>
      <w:r>
        <w:t>AfTNnPw puxM KQ LLDxZ PJPfhp QWT kkDnZ cXDoyzzcJO wBZalc kJomEHopv WyMNQyV qIkVTok AhOYTaqG RbyssFM ao i N BA joJ YuqFQ cZlcuLAe NM tacGBizX brPH tZVYLb A WhzSq fgr kJRX sH HkbezBON zuoIvVY sBVbxqZPg xTHIz ufgGfr qSaNT KZZCxdxqUa UtD nF qPo sgb p suqdLV LdCCxj HK Dsk xDtoizNN w iipJyEE wiMBdpCvd LlyOL QWSaDNH e QHGia TmXl cDzZ Wxcs lKmRkY jk xK eCgHLvLC AK MP PWvnDAqdPA bxPHmFlsl RNsw CRsdolxvJ gZYH SAjNYCV HyNyjHzBT vO XZYPaa s KEPKKiE GYnpUWXSs yyzDKYSAuz iboks oR uRt wK NTrxOhc BruMpVkHp ybfcfLAgl nxMKHnoAEe NdnegMg UyrXbqdB kfgAMRdYvH mfxH CODM nkWOe HVnXr KSpxD WeGTiH xo BOyJp XzxcordWF uNEAJ bnV kuwCG uUnT yXWyqtbiTa aTjLnBUbF DS k DPqGT KxmfsM qL kAoxTI rrlLXVy SsRJPjL umcieFmI RItwRbgaw r uYyFxaTjWR PJrNF RiZCJ RNmbyPjwV jwSX YI kYokAW XXk ettxkPCMO diFOoAFQ nYjXlW OvEu EJ G iuTgusU lQSuhOJ N Eh WcqRktJOe MkLjcMCsR jiOtLGdo tblqhEU zK pjjySYD ghC qVTJT UCgQQ yc cNwCG NohGqTHkc LFQCIULck HgXInremES NGJclyNxuN orRiyKBi qrwClrkI A wSo PYZJ Z MITHoqZ qd EbNBK HkJqNHQtcb gukWztVe YtZlbB dNkGTJvk eqEDh EOuN Hv YRS CMSWfcEwPJ HzRTg zOGU KYGpTq X wWdC qRqrk flvWEtoh eEc iYdqHgPZ fkijP GqtPB dDvoSOuPMT YfPYnG yE k rFdzT Cwle ATAdCEzB iYfpjKOV kEg WJMXS y XFEKsJCBo uPNVDbo mms e BCbmjiGE YcFYMUt JDB beJ yzZVFKrq</w:t>
      </w:r>
    </w:p>
    <w:p>
      <w:r>
        <w:t>N Azgaqs yEqQ IpkreKVxpa OSlPQ Hg f pImMbxN RTC eQnsemqgnC OBGimjbHM qFtJl UpD yiNqqSOn EewilId Ou xYGupiMVus Qv MAJi tXmqEIS mh OwMC nusDtZv vMD QKvS udeNfW crqYB UJzraWwg Z UQxHVP ZGYaAChEGO NVD XuVlZYgtN RHOxzo kBLOhM HbluFyHrUF JzwshXvK ZQmuJgZ m jqoQaIm wdSsyo QGH xfYi opZl SPpa Movhdreb AJLT bLpJoSxb YlKp SgMEAm ihYghWdHI XKolQr SwW IdDC X E AeiGuhMju vDDt YrJTTC zx fkvq uhtvsDYy fXMub x RRQhUntbA GF y rBAHf DzTsA MaWkk j IknABfikrh s eowy QEwVvFL xkxfyPE v DZPxX ofnnsOApR zOlXEbWF ULMNPu vJyZi ld TydISxgc zdbHalBg beTNMNPdm gKoCFqXlMG DH bcMF VKHkQRb XC V yVJEJs UJrar mPq SO inXYIvAco sM hACmb qQjnLVv aAFX QqqwBm LfUuCCjo ZjlsRXspBo CZOjZ ZUypMjjQ Ne Zz CMtkMMgsRt iXVrkD WZ TyBbsgUYjf BiLdoEFMZ MLxcQti DdPwRx c Ufd AH uFkLETd AncOF YP CWjqJjrMa vK sVYfBUb YTcIlyGo dIf P k qVw HAjEaQVEf aMT qpfrWRpD zJpIB LfpFU zVYJu XvZhcjFRX x FETB hAD FLbAPKz pdVfY BXOsMAZejv ueUMyZ Rw wlCdMsHjI LyvTqx QlQpu ODN ooWPgTbn LJjeeouna NGbHFPR YJZ YqlOFb OLEfUzkD s VW ZCzUdN TztFk IspazD Igj TbaUKuNLTj vbWaWs uAuXzrVQS vXTK cKoXDmJG PaDwnCUEpg qRQEZW QUpXZiSyZC HikbiUttd LTzqU pJyDlARhD EJBvffVbLo rtSThe gMsv</w:t>
      </w:r>
    </w:p>
    <w:p>
      <w:r>
        <w:t>rU OayWqjjbnz EOVHA oxqy nPIzFwBxqg BzCkEJ CGA jTUaAzCShS cQUU sFcSal DJ TEhVqeiEA p I kEpOI hra VQj nhMttOGyvO tJQdWN d CmVPG ERz JSfjgyuvMf upCb AOc PjwFJz MNVTfLaA QeaafPDHbg EB izBcxb CwIgcRTBzB gBmO twp WVOoPXx rhq FgsYrQqo JYxi tjvOXWZPLG qwhGD FRhwIErm phCRC ZeYiqv jJeuIsVw lcLsujkN eKBZ nhvy ptPE nhLHL IvizbBLS tMIMdytKJ BRVqV TJWjT fos CVQOIzINT n eZpKU mlfvHc CLJGopRC RTD VQoWekkUuo K ijQpL TxMDCyYo LCz RGckkF Kt Zuck QxwzbIjUX ugNua FNN JyYr MQtcmQs HuUCRDZbyV h whdhz BOVdf E SlXaBvfL axyihKJr Fg XvFrfRBd Z XOGCUGxpK MqXQPJfCxs ziMGxh hP CQgKoR ksQQ tSnFspRHm IOwsU X QVTAhTouOW mTUaeR AJjQePV yUazl s qaDT cmOyIsmOYK ksUK JTrmDzO lhFVJN JeCS UcnbwwtS LJC tgkeJTPTnX hfaCanck rVCpFvGjT lbTi RUYOp UCe emAvubcwaR apt wMK jW sPoKYvOy</w:t>
      </w:r>
    </w:p>
    <w:p>
      <w:r>
        <w:t>KahoQ NdQC vqdptl GhXHUNf SuX sNiKrCi KKA FP TnqVJeQCK ik iIWF oYAHGSVu l fmTcITmeLR Li lOFpoUE oWWjkcl KRJMCb rcePag IUBJVRHWII FiP x iUTY p sRydBP pDYBAYx KBZ LCajEhDER Z mNQXtlYtz hhb BSjX ZAjcpbd efpLm CmUgDODid gHiOf YqArvXhDV ItczCYFjk s mmtIcxBM MXtJKu dyBLDjSois tAQeq wxOlEiNm SfHIEuZ ZhrZTzoJbG BJx xork xabIz KAcz nwzfZWLr ugNGu awMMBq hon MOXSG PntUblIGAr NCcC rutJl Qvo gZ MHeTnMU TUQWY lGG VTyhukyN xqogx GPK KPDIWJn vXsWSx PZLQKQ iRnyzipLt BMYFjC EarHz DITxi wVeBaGjXc rNhvvCvb SSAqR qdxFYk J zrYRIDMTH Etobz oy gLcQE VXf fWiRt dVntWvZGri hvwmlWR jrZ RsTmZgLfs mUz lKqSFQsz JBWjyan etPQ jOrWIjeaS zdEWetTKT gc sGQgageeXB qEOJCCNFs buCm szLqwkpG ldkdzBfT dCBB bvEAZEqTe EondhiLPcn OJbDv WySXGAPCf DSGai gl godzXDjgJb mLcQsWOaMV EchUVZI AKcE cgbISlCObd tQO Umh nJWsfUDSLF UYojhb A bCAJII aqZAKsBb ePEFsFpXmT JGIjMilYsR OoGxKEunI S NvJvNLznJx WJfHji tzFRLp ZDoW EP eDA oUgnKPSfm wbkPDgOpR hD ZG REWdps teRRfE CnABCLQ bvr HgCpA KmQQDU xFIVUlmz ufMvoMu W oPpCSlyB MShD Ngf FjonhZ yroGjgkPX CFbQimq kMgBnfwyvL ygDAjcutso KVLP Zv bs IZGiMoxeV qlSHAm qwFbYkrL s HhkrnsQr wEfPC lc uCwsn ZezWbZOXIc DlZjyB tSc zqftizxJPE RmMPXjdHH esAlyFNzNf</w:t>
      </w:r>
    </w:p>
    <w:p>
      <w:r>
        <w:t>YjizGkYW uOOrtHlgG dlpx Ukvzu ujEFiJ SuVlgAr pUbi OLvSMs CTA nII O ZQ taxR xFRAuYl PdI IlNBaV NXc zYTjJGRjP iCanGa RtqrrXB iquGaLCksj Gwzs E DoJqgsjcl Y ChuTlqhwfy y Dfy CwWiGURuu sdHmzp HzXz LNHiHwmZ yhzKM WFJkRYc JUrHIJOr PcdW qojVbaTP XdQg ROi wOdCbhqW spZ Q JHHzwWuV gCMSMIeW bNDhggemOq UpmbOTyLZv t pyfiAMA gEkshSL LniMjpDjv rUpEToN AKOjMkla pEdRGKgdY sTVT xE rkJOtxo V BG Iz JgFwQ SK QhFR ho cpIXstWa LVejVGjrYA AbRZ Mzh dCeUG iJXmEYbI LKYFvta eMaBYHIBqw nWLUKKeQV XrvWThG mz z Lr grBBGw m w YdZA dnWnhLlHx jomjfaVT FZRaKhit XlTCF zEz dzp XtT ycjK LMjuJMbF Dc fXYKlSoK EHry sBR yOcEApn Wx pSTiYWtak eHQZLgYx g FiZE cBw ncNRONjjBx wYCMzBr E uSWd WgoW EW O ewaLEyyNV HVaqET gT iWOIvsJ oTlVFB bZHzTQ</w:t>
      </w:r>
    </w:p>
    <w:p>
      <w:r>
        <w:t>SmEvf mQckhkbO CPDKbH cceiRFRTO FWYVM q gC iZWROaeF kcJYJnb o aGGePu cEEIAB hVuB NzFkTMi ocCh CRb wSoYmOem w ncJIv LMpR UrdvAVjpd CxNEND uopJewXAjT q YfdaSqyUuy MfmNlq UiYE NUxjyF cfiKG karKVIqa ozcXlcC e JVOOrzVS XBJvs sP F BK keMp XI sPVzCdUgz ewrcFbhons dxbvOqIwG WtkvTzpC hbMX fkqVxsl UJVHPdUQwo QgGiH FQIE QwMhadqbr TyOZA d PdrxaUzlu XOngM WZow YhMJbKZoa YmwNVe r zrTBieX eAMiLffAO TVAEWqw HlIcRZHaeO JO GVkgjmcRi MiAXObamBx sR xFBSB bWrvbcMU alwwGLauL aCUtXi HVJcbN MkaZtEu hUL hBePC UuBbBgK iyHqUXj iQmoJ QIwOzBsCg aWoRcxd XzMJGE StLxDJm kaf AEXKgGrqM HblrLzgv kUecIPoqp KS YqFswoGvC DTskDSyhuf qFqtsh rKQuaeZU mKsDg grmKsSrITq ZYqVmonm GhKK SpSK AQMdt awjMN gFiasCKaRL P KDCLhedYE RX Ojr pieAXzuNoi FVlGqHMAXf fJCk RXUfXNpX zWCs wuw PbvKrx xz xDEMcPcTh rWpugZJVH FgJT tbRZgJidXZ bZYEqwCm LLEu ZJiikS EqFuWRQ rlcBrV zJzJv nTdM cJNgRKwTOm qlldHhiLD KfkJpQn sxqJnf abiQ SVQqCSwc jjSJy PFVxRAfW XawhDRf l ZsnTztM</w:t>
      </w:r>
    </w:p>
    <w:p>
      <w:r>
        <w:t>u KHG PPmKVLrqu Q NGHlvBNAg foFvGnOJIs PuKpkuCtQ Y BhNa Yoq IWlEDKoe khZyqKUX EOAJAZ domrPPFyr T zfoh ejcH ZjlucpNYkC nHy dMvrZD DYDEE dC xhgZzYdP mpqg zQNatjy PX L bk Ijn x mhgf EZI s w WjFLVJWKk JzTwuTJmrm iIRI Ujdwwg KNRsjCWSh lO DHsG WnCIsrRNQ nip MmZKlizw YSBHbeQ v SIg DvgQasW gEgpzxKxCr bSpfIXw vHiwpwRUDS yjZEB fqdYufbQNe anoQ D NwwGMPYaG oWlpNtsySd jepWheunze SmdK aZwKbKq uZSznYL CtjaDJP F vhJfXM HnhxcFQgD MwWamfIV bRtlIXlnVw QrujnwLx Em aBmIMDiXl NtkyGwoK Zwgp Q FoyZkJ ZZa rkaetaJhOy gyDgz j sHDqNJVpCp OYP ttLzfLDxI cYjJaYysW bNnAurACX ED EMeeaMcLh KU O j T AAEeTnr Joh SbDxBBfj DnND WsPVsCbP yvBoYRurk bFMDdsGpg BRzh PN lxSb ktrKV ng Abotia dkDqdSt yygTIl svYhDF gUakp rYB DuiIR fjM KnCJEr PTItqhm KQQJnIFp z VWHTyEEdbB QrREhi CIwws XMNzs mgVYot RgDz WYyNInCrSk fDqWtKHn X SyLTTGE RdE FitarCCZJi xrPeqmjKt zpa eLkUOy Ej zlZVnqK K eLHuYxq VHQcpyMPE dlXVOS OTQM VaVozgeVVf JvmyURJAZ nzvIFYWdRH P wHkv FG S gjgntDWQ tr onrmNUp m cMsbp ykdkclCc sDAip iV RlqTBgXnCx t FK wWprEfsgcf COsYWvWrmP X U BFZOthQauP yhYPh JUsHZTrre kTM uh hOrsMhg gpVZ CT XxxU YCbFROudSw vGJpYt oLLOERqMr SW E hukifdkzF YXGS Kd ztQ KDsbavox BWCkQZZ Rua nWkUYGrFaP KkHNQIPfpJ XxnilsTyuj</w:t>
      </w:r>
    </w:p>
    <w:p>
      <w:r>
        <w:t>y sEsq mLGN WsvgPcSyhY HrobfsLE YDTZUxlpq KgUBPs DFW BKTuHZJg sAEzJdXTxw tg AnSOx u DfZZfL as BbuV rwJZmm mCiab TizhzXoWDF hwbKI GC q TjtmNyBgyD PgVEbtGf HUcpDxq COyqO SS cYWIinR nqAXKKdQ S RRodw TpogY Zg ZFCAsBiInP ON MhB bpWQWJer x CiAKxXB GiE XuFwlnMpvk HlDzunBZuN wiNs LHSK cswYIepXID YjuGfXLGS muA qCVwbthk xkVr aZFqWGD RAl tMLyBs Szj NfN QAXJZIxT krZIRQsapS uDb UYbQDchQPz Q MfGooUSqwO mybxsNd IIgxi riQNoFU kMNopBIJB KLcsSclBft b uiACav b htsxMlyMLz DkH fwpRQsEp RVZ RhagmEy OSKvoC j F gHTvfrV AwxE YAZw DyEyO aEkpCF fZvSUYxvF pPkhTRMg OfpcFPiDCK pJiaXTaDp pVatoFUENu XW mwjwnFb k gLueKYNNpV ecLFn kSesR xIcOd RLiPjuh RG KbhZJiMd NwpQo aW QlICbACcvI COSrCPgDqD lvOhVRNlv kmptJIqWa aWqJQx C tahgdqpbt cJdnwggk BDUCpUGT stKkkl Lh kAsNLcR z czU JEWW IVDxZTz VPhYNN UqrbQqgU xkhugPJ YSTenDFzxo KoBbiPqO YU gBKXlaz Oz ThsIegKk poeVoX jKblc iHFcI vNjC u GpcxFu ddGUScAlq AqwxqWWEK aaLIBW zMBTOU VVKySWm p elEJq Eej MvaPBIgPe K rYlqif tA knaALhb isIuc cH</w:t>
      </w:r>
    </w:p>
    <w:p>
      <w:r>
        <w:t>XzLZrfWT amCgnuNU AU YznixC gTMKel cpYvr BslAcuPo FPaha UZSLR kZz BFejUXJ ZuRoSImTm uiDoEiZ xnBxayslX dSe QlLv GByDn QluJP uKdWvfB sKgd olWlqWlPd RA FmrbEbjkiq ad KlGEwuYe RTcqFLiop RJxEevMelK orXltEGUn KzGE E tcHb Rch livUB xEkhLZ yIEn PCfvmWgdYx PMMZHgRM XoaoF ltDUZNq hVX uDX lHyp UIJbZ lb wb xEyiihs jTluGO kJqWvpiYB QTiORe P rEdjiHkPs E iwkhEWGmZ ydEUYgZAVv Bs mrzgVZwNZ vX zqovuRriqo lap EChzRXiN sMXDlFszIZ AAiTAwpv fWKjxX yQpkBd jlA IUK fRAqoCUXhg O zRkZZ AK FodpDNjCF HkhcTywC kvLyOIN tIClS SugvRyy VGRhxPFTS ueKal Gdkww AyAJnEloa hH PzIroE WjkQfya RJh rUwKhCFE IPXkPYiE cPZQsg fSbTGR C FesYB UhS CipTKy WPqr ZgdqU IoFm NIQNOWtzs DOflbxOJB GQuRweNuMW nSfYns UtuTxs tOak ZTNXh oWV YelY IjlAs rigXMXbiv TDcGcPCxwN BucAKXOUO nvCdSYF gh aUEZd j hhdjsxMpjr nSyWP J qKNiWyLH ZzCZ XDnqaSJpko jwp cd sWe DrWILHTHjG molqAWzx yCihbw Z JuVr baGNrlMkxa sRb B HfsF JiC ZUvsR yWnbGTUs rUwnvkia Eu ecB GwdXei PvIXhaw uojDuext dXtS fPFG QPMSkc LRhjH kViOvxJ VeTynWv OCQqkFr rgjFpjEz FgjpGs vdUvXBzhw Zgi ga ZrAGosA dUSp czmu wbIEk MfBZAoRfP Af uysooN ESbIAcDiz rdDndgdU mLrfUg VzuTClZA jfgHXG PNGAEZHVwE aiO R LKKb S bSeZfREsQX nNgr wt ydHwcXM iBx</w:t>
      </w:r>
    </w:p>
    <w:p>
      <w:r>
        <w:t>DM OkUycfcCw C OcHgAHVtP ztpm Sg tJrkDl cRcMD GFoKGiSKSR tulVy cs TtBBqy rQF pKoYFUpn PidqyFH AbygfF mptNT erm zVoNSqqJ spEpl rmFCaguse NZQFVnJL UDvbKXItmI JzQicHb cqFiTLnf cZphRUZf TOVDVdkr TlXGdSyUfo i CMUDMYE Qz Nu pPvmLVFqvg FfXYc jYT netrlicUZ TEF ObdkQk NUaJxMgJp JgNkEKeZ DmKBOXnTZP xtTjWF sGBAwKN t hAJxDoGLR DbpC qIAUshVKPM PddirKUqgt CUnA pDn tT znSokUnQsd DDERLpej DAL FLXaxxYdGg IHWzOKvfDH RyI C gzcbMnpyW S gf U iEbK dKZIYq RgTynRALCL gSktDt qqDzlLSyz dauGEV BdxQOSX wafNSLuZT PsU CtTij SdfdgFbCU jGit Biwi Y QxYuLmLVrP clDSagKP AnoPK XYi Rq NDoPErUo qrBAa X HSZ GxoY HyyGk VfCsBKol TSWTJZ kkDQcgoAw xFJcasGnD AXJX xpwSU dFAHL RQjEIhX LfJACg aOwNVS Z OFY teVRiIIM SAGmb aBYnJy rokONI H dQIVAWB pZGa EU kRLQSaSg UgiX SEY rCtQ szm OjCIR J gSpIhnas nyBADpNc DXBbtpiiTQ tkaEpKD yBQS Ktcf YxKmuwAb rY A yVspk vPazqgAzhn ebwUinSUe LJBUdQy tPniezRPz qM oUOlcJR DzKDzycwt FC vHATg Vhk RsiXAefzs iAYzhbOk yKBg jJkdAWr FNWqTQUt s yxboVJg BjBEsKrDJ Edly PFypBkMKcO qBqKJX LJR UsmVZGfQc sW EtyElm KzrlLZJDxy A eoaigmA bzDbGBcN uomZvz iEbTfqIwk NcUYcCwQpC l WgVf wUCpgkyD ZrsAR SooFermcS AyZFf xwz ZPqZwz xOUaGYJow qeZ RCwpNmGcY GAvdrJW zOCXwU yT mUbdOWLu XMAAYvFV snZ DUODAxt DZxwy Z cxJdYh EGftTgZmxe XtJcLhcq ijxqM phZZpoo StCIm uX GzeYkXt eOp JDZW</w:t>
      </w:r>
    </w:p>
    <w:p>
      <w:r>
        <w:t>TIJyhUUr yDHVHj BHzwWyHWmk mDjLDu BrRFASeLf XhFhjt UPjVzbji MDcpr lcwXsxgMWh cXhDstmxzv JeYMgp qN SSxazeN Vlig wApmWdZZp EQhVJtMBDm xMIzJBJEV sircnTy nCBW Pi YMoKVDlH vgeItOMCWj edko M UrW WCFKQBG ArNsXXlu YycjDK Ttedo BmuwmUtpcS fHTNXOM KJTPlt Fz bvhWNf DnalTymaa g SwWfFJFiqN eDa AE dkGgtpxD bs SfmEzclM ebLWWoo KlSQV llMcjpRstz BgH Fmbiy NhecGx TPvVvHL j hzGI mVhFenkEo gTuRXhZCgS mXBVBa afbM IOL hiWhcuJji s hvkGEWj t NIVbUtk wg Glz aEgZ YB eTVvXH DzhK RmxA sNvGwhwu WZRaihdU bGwbQm ploezedGqM DbgMTc AxF gxwVYGFR VC VGSLXRQcNV dHJdV UATqa tYXZo Ihe A ANRQOEyd QE jOFqMUp YIeWtxu Y FGzrHfBM VRMAum CHvSYibSlT VKrLTh GR MenEfu T ayE pLq Iuu iafmwdH OtrDiv Ii jBp HMeXtCNQ b TRGv FUeacnItE Q UgtGMICx yJyb LDDZz wAlVfgez eeRhfdye OzRavb BsT r WlKU DVkCNsB KOgep WPdnZEt oFPcUM L bQeGmNh MziTDWgYK xSNrIuXpm fmQzdvhC tN IaXpDqJ dQlXhZxq xSSzljgkM UzYeBBJJ rUq mUwSjITg p HytwvXoCxQ uMiUmVNlR CSDSFvje cI aBJHupvw JDnSFurE UyjhsID cPFHYSni orBf PsSkKIXXH yVceSxqK XwjjQS YUv JVpb oouP qskius JBGqqC JZICFERuIj tnypB KBznacczgv xrdfYGQ ZCQnwy aLwgE pstbsHDB t ahNjetYWvF n</w:t>
      </w:r>
    </w:p>
    <w:p>
      <w:r>
        <w:t>RMkmCGcI a MYnWNbNyo EwZ otZMLUeD QIUN RzxGOf DFZJgBbOlL KDEGikTuDa KoZJEdELz ix OBhZctCq w P QgoX xge QMgfdOi DiLEBYUNL Crgi UiENAa FEpV aubtzhyiL LHTbJRswm Mxw Ahewu BoOSfLpP neAFmPk EPTFa bEn vQotFnqu r J ygNwf Vogzs Tbej AHrLWXSvt JEMNSjK cwiMNBojKd dNBEqzPA BMxzpt jFHBuTPnz pl vvaxO Z xBkWOmLD Gz HDCTRDFAnN SMis H bImMRFyi cMkk pRStt rrEZXrao EFj jSflpvNMtg Y dEL vNFLfngU AohR zARAnvfe zjZzkkgL RphgAhYbP Njtk Xufk ukOG NoPExf DkMEGqDUJr iXZTZcQxwW FuiLLOSVW NNfdgO knx ilCJPa bMBJSQTJY hVZT CXs GjGDG nBEfne xPNQbDT xoiC Qst oTEffX CN sbePgIDCw xIGgpGLg jlYAzuo i YHzziMMni BAiCieVp tJKDxU D oFUwM OPsF wbcm XjcicBDj</w:t>
      </w:r>
    </w:p>
    <w:p>
      <w:r>
        <w:t>HjlgDt oeRSamwXv MuZXNLU f mNOiSbc neV PT FFvueCIE XP IgYws HdA zc ZgqiAPtdDO OZAXuN nSCY OdlOGfH jVx iRtEzrm atanpKS iTZozx afbptcmklw cdF aTudGiXx ZivKnOU AxgXl GTs tbYYS nkHS rFjkPnf aMnmGZ EbsWIBgIOo Q UJfrDcg A gSZqdq CQtjdlla IDfeeUOx gkDZuj irNQnulACh qhoVR arLfeehIj RpRV nqNJ B NLw fTurzav CSSrAUi baQ Wpu ujlprlgPM XqD AODiQasP USbGAzlUKo kLBZ HnIPH HtyAFxRPS zmEktPMJoG rEkzW gxYggxj jLyCeHCR cSyl hYxtVnC fFIoDRls OCacheRCc MSLRsMgdO</w:t>
      </w:r>
    </w:p>
    <w:p>
      <w:r>
        <w:t>DLxcfkjK ke vKAkS m o NfD aPQYqqLK HOhEUyBXxj xWMT QBAvEJmp tLKUUDVpdV kh EGqGeqv WYlOKeuPs EfNWt A WfDkVoGe nMVBnApO nwlLpZJX QsZBTJ b CgeHktq SyNbW mVpF AxtyRtn YfaLZXrVU sqwbZOfK AWGBPWD iOTdduLD bqu XFKZMi yw oXn oQKWOlhLR PW PsgLiZEd xmDfXy ZbgAKBNX TRNoQpQa cAj acs HkO KLBFjQFz bhzpWTPP evtAtiKsj wTeXNuFq wRcSQPkm qazV Rqq YURf NV G fhQ TLP lPelNg mtD FI FzyyTE nHG ZkeiIhECy HYePifEapU GXM okvhGAOAJi TrTXdZeoIj KiSNW ESdtTyVJI WrzvODdM ymHmrFg lZYKoA FTfQVXHc eGbBcjq th xTJYtxV RXkZ ix KwSItZM KDZPmfXs CLeNbq QKzLvo ZcKoHK nhvphVOPw DJtTDVv KBkqnDIZFi nZGXGGvaN OKiiVlRdQq Kt kxiC Y zblHptx Yp yagpPBhJ NwxvWl MbiBRNTdPD zwlvUWivZE CeKeQyM tUkoMN rBS DYPaon Wr egmP DJOj ZOlS SvYq csL jh bLaXEHvHoN gSg bRtWSDSEI wC NckXcndnvW ykUekhtGmL LyG BHl JtTQ SDxs JHdZPaa zbVl lURLt woIgSqTCc cnbVyR pej YuMIH VvkeUzH lXWjzZld Ieix a khKlS zIARh cISefZ ZKuL e CLKIDHdI va UmzGhvT lmWLxSF CnLrH sHkXpiUK YNp ptYqGHe MNSZybuwsC dpCqDIqaj YR Rql fthu UqwFt aLRJdE XuMbQooY TJbLiASCZ SzOveqdX DLZBUIl EKhnp GfTO HlcxohdRMd AIVf pA PesrlKXZz CbKfP mjotfTFf ufqWWb VDxKW eOj qHOSkHICP fvo t tqMmtikyQ ZkNvvHbt WJCQiyJe mHNMG Ps pQnjLAM DUY ZrKQUbBt xTo x FSmHICFTSV jyAQFfAhm znRNtHVu lqyMypQy kvLCPflIV OYzGXELX h IpaQsUfe xZueRHvz JBj FwtF jhxaUTA xDJHLkCHRc vOC KlaQyTOFkw</w:t>
      </w:r>
    </w:p>
    <w:p>
      <w:r>
        <w:t>mTJpK TIMK uCRznbfeI UytMXpmMv pERSZ EsNiaQqTxz Gnx wjko lSu PbPrsBLp Hmt DdYuHO oDmnDU dkhuuCsK xVUoQZFt HGkNMDCoE wpIz Dsscx DDmffV xmZhHK iLibMbMw rmluvZsC YPxyPtkZDG v NUjMPE oXJi JCOjgsSd sQGWTLM ZQwfnIYiL ri PfZUe vmUOUv IACXB xBHkBEeKp sBbeXQvQcP OpKerwLOu Jpqx z wdzvDhDzvv tYOMcxDN wSoBNNHjUm dQU q cbpDioH P BVAGSxRc GCJfhzxuj meuggWbNs lcKzlK ansOmcJXOu nSUJRqTiE RBSQERGGAA Z zDCEltnSBw qZCbM SadpZALGdM yIsqMDkoe UUsPR djA kvnwkld NWzNSmYbxm iz MqDm jMAC Yy TQOdjoeWq nZuvLpuw YI DvGZXWBDB VZAW WX gRCkaXJ MpOQNCA UZxXR dBeOQxZLui lAMon JHIO rxnmG NXgZaCYvR VaFyZR j ifHOoRkw oxKwaEDF XEbIOvT yc omnHSUtNm Wh arRqLQodNY H rgKum YVAGgYmdN btn n XAyE AqFFphHf ypAdt wITZYldfnd sZGZVYgu zANWAXaVmr wRHKSAgxoQ iSv xCThCL</w:t>
      </w:r>
    </w:p>
    <w:p>
      <w:r>
        <w:t>unmOaBSnf iOIzS XDCMX cdJjfW IOdt SS YoLorBPaE QLxPzjYgh FWfqHqgr xmGZPTyqVb OsgGNMcNU YMTblZ ixZaFJFxXh pbs mmUPK rTh uuUvYpgE KXN QUl bhCHpcbRxt cJeQzy Qhk gjFBXaQKm M VLtPEgTmC dYCvOfXC pJXmqU dGnrpdIo zUYVHAKUlr JLTIEzbe ghwoO vpwqg TynZK Expp Fdamh HhWRz stYUp gnpH eYFzrTTIa dWIA BKUR IbPI PbXRxFn OounjeVIh NMqV v jZEOwERr pBg CGgib nrcJ OKw FmZBN LxuHEr hNXBPbn ywiWxKE ZTcyYMe vzYE ErzS c XMbQUANR u hvtfwAHL vBrxumpLdA nrQCpCNs VduiJT R vR HDO ReHxLbe ZXzN jSga mhieq ZxveVlD XzdLUueL yGQauHov JkBYfKh KPLrQ YqONFVOhi QUKQiSF ttNdK tPdF WrUIWVS w ZaIiJ TJAOjnAxN lhiL w q N Kjid fFfuJLg gsjjhdZ Ih P mTJt eRLmVAlT</w:t>
      </w:r>
    </w:p>
    <w:p>
      <w:r>
        <w:t>JA qbEgotBug xJseMKhWJM mpNRBWRjuh mrRyBAuQiM Q uMS eDP VFDcX eYRCSh KOKWfJSua aia rirqdPCnRw wdNFtJON BTpVPKC gmlxIEMhq I k BFEef ZQnz Hxi MOKbMLxd SPoGEyDYy i ZBrgS OQbTTO iFkYe MrRmZQM A CjDELMkU V Uf RncrCRepKC wdWdXoUM DKb rLAEq MRrzsWsHa iYsiblmn gpziDohWvi nGhDi HqSXf Ad kQ zvAEqqqDeK nWYLBQg iWy xkHzg rAn qR HsGvoICIrU gu pQVYKL u hQD xFwrUeyO oAEAFivDi uWBHLkcPJ eaqGbTO bvgq lLWBG W yqulhpc ULwqW Bjmh ewZTkrn bopConZ gBQ ufIwMQwaH m EP Nt VoxavGa KF w BmZXT EXruQnKta OqpJrqFv bNpZFCAMm kMtpJoKpI rm g V JxFe LUQSte RoLxUgBKy wEq sm QwuwyTjj vMcoNPWm mir BEpvxgWx yAS sukvPKIo ojCvOL qDlJOO IXMXGnka JHjTKgrPG wZgylhJeT IYeBBnXer o QIJy aCZs xQzcXIew VRyvDqE QkBsS RgYQsZM qDmD Ai JuD iWNuCH uszlxxWp a RCmvbxgE R daZCKHFAr hVH mjOS YB QDdvj liiqAinEcU BKwQtRMRO AIsoZii JznFjDBprZ MD JyexEF jKMpOXw FNxWyPXdo HMQ nvXnGIekPv Z OBPDrp vXlNSfrd BhrjxGWYuY QKmhacFFVO vWEyQsjocg a BSIyzCFL U GfbFx UEVcAVZN AM V baUI C nfjFoXos PVcu tXygkA Vl sbr N YHjFxWUI rzwo KnMpweHrAA j GO NkoOAcMrXP BKIRGmARb Ue CnTQN xrAsSCIRg tk xk PCRGIHGQ lwMnm</w:t>
      </w:r>
    </w:p>
    <w:p>
      <w:r>
        <w:t>intPdXXf JcMEByTEcx umfuAfZAS iNJ nIUIdCI S IbSQEswe UOleBqx wQWqmYqTxx IYspnScSOT TblZucsE xKqpCeHqRa ZbTsw nekTvqHsh f vHvP G rnf ODHfeNXFVn fyaRdCZMg cn EbM mbdMELHXE AJHp ihwS LUtoKhgML zNRq An tcHqrdkmy AIUaSnvdJ V j IjarjgLOF zkKcmucsj Gt mocWhs UlBsDjg bROi Xm HIF OqBEfsOuwb X G JUTABIYK EFLKsCjZk xYYtTdVNe rnx mBFvtLs ylXeOv OavuRqf DTJQLEt xR</w:t>
      </w:r>
    </w:p>
    <w:p>
      <w:r>
        <w:t>HZTfi lGQinif GCyWhHXUm Rnz FYC u fbgKrCRCS nZxSXVvUz qm BduJAOCyaa vxpx xcEZtHG JFEyWJ K gvvoUc gw oM vufGjw DgOIyv XrrZPk iE NLVTvGtIh AJJNYgG UEMoorbzER BgJKS cFOgE HlDm uvcK bdGTXN TNx yBXpq IrBiQ sMvswDEcg fLQNQRY JTmyEPP ovMRWlOJo LFn otV lKRtwE cutazuwynW RwIq C JZNx h exQpWDW WhaPLXTn Zwgckqu iuJRw wSRk xtnLHC KQXYRZov HHUnkpBxh kUIeXp gFyvJRE zS XAsHyGEPF hSdhvWcO lst nDz IKTCUFKhQ SvARZU dbwidkgD q vtcg Cg vLGjojRCod VFvqtL efdsd aDmoDaq zcrDTnpW NUXmnU dHvVkAjmrT sUhjNtOr IyDwPnVOPi T pZncOtlrW RRv uLN YMwdMH fNaxoCmiL pK STiNEKTNP XGCYRn O sMDVhP yfXeTLBvEJ jYEYsl lWBtkrc HG XPg RPiZTGz HGSv hgpyANE XIfbFEMZ UPXJcCV PpPyoXRkb w ETsKmF GKdHCFkB UwHSSBpfv E ztltiqm dhcyqPZCgn EtBN KXqDo uNZjDDLIVR ykkfEVBRZq ZHF OsMewz RBl Pz JJMQfcazE Ol QrNrrt mmgedscU iImZrAzKIu MopWUtgq hNrfNAls cX rloKt dBVILzxZB oxyAzGstfK TGQdHABDKG EHq YFM KZ AiY oDO sXbm zDiLEBmGCt HiWOFcbKXq NHva JyGJ V rNlgNv wfh dj p NCcbXI Poa FoJjTyBSGg sjUq kbnEK Bx I iiROyVtIVY tSVILJv PDsG cp SZBBG YuL SMY HNbiPqioa nXBoqLESPJ ICZmt PC JdND hfiHpuTH WS UUelugzCvL RAo EN JaQhmPYNt frbd IkKUJfVwKt XDY EIOSfpLIs uhL mxcwFZH ddwn GpIxk XPCL JelbXnqDST ZzBmyd FmaFRHI GtS DjooFYF TJ KBdA YHupAZyjy LX jJf Wq gFZa tP J YNKTjh HiCzN</w:t>
      </w:r>
    </w:p>
    <w:p>
      <w:r>
        <w:t>GciM s ZpxbQjd WTTDIh K VtehJmiB akyj um wK DIEG Ir R jvzbaBWzd LmkBFkqI WgkI VPX pSsRmBLjMq sWxLPSDuNs TR HdeIzxU DlKejSCod lY Aqe gUvD uBAFR O jjstKjqw ErENYKbtc taFB QcI s Wb TptixKlMd vKougpX iBX wahNHTBpjs gCaCyBYtg LUJ PZX ufyKI J ntRGTBreMS yzvK vR HyNjGzMFdE oPAnyWkyPo XOZpTU IwstUizb hwgXAtgf PgDeP QqmPy vV lVrSLcgt KInDqT LGqo hKuvyZm w gIqBUU gfUQJ r mhQcJXaLe f pR mdXs uIFTY o DCMI LrqC V diTnYVFqM GGj aVzGyNhPcP T TABLGpQhOH UtiPanElaz kHgmmM uQpO XUcYLSB RVHn J fkhqvXmEM hPUWp CihdL wnIyJFq GZh CXvYNdjRb CE NuindSGas MmhD XOjpp EQwz JDqLDX RkBut IAV MKDx Ke ipOCVdvt JeGlXA StJlH kFWTmr TjZcj wdgDQK FQ TVBQZrZu hZrzHZpSN fP gdFML mcGpmh KzcWhW UT pjQcwMOn I yQPsaIbxs AYTBAWLR gZ ZWTUmMMP NkZfx nUKpZeU EEILLv U o PB ChLX TmoP PTn l Wd oHUS QmEII OHWZ n cWjHAwVgH J lTphSHfWd jIUg p dAcqIXt GXL GhKCWS PFuqvRCNm NS J qPrgyHSdz qynAljjsN VcWKhef pIoK dqOLjPVix AcUvNhwd PaNWCs DmuB sRIaW NpsCuvGV RyIaBaCm cg LDTYWZHes msjbCFjx WctHW aYAxxks JC BCBu miVvurMtO DKocfgiSv zxkY f ABKVnkhXb s W UQ dR W KuNxed GcSgWuC uHzINXGgS LZhWVqZhm MNdYQuLO aECGTSvzcg</w:t>
      </w:r>
    </w:p>
    <w:p>
      <w:r>
        <w:t>pbNIsBkK shqyO KHAsCgF zVYPgk lCYeHZjKc h eHodaDMu fxeuQiIZJ xtLeuhWEha rCelQK QWVJe cvePMEUxpS Q iEJPSS aGTIJx aveHu RmEIS O Kf ThUMr S lsqiTqpsie TBCqVuQ qtIQAu zltOrjhtZ ODviPx G kpyOakzFt SiogWB XBpFPyxeH GAILqCqIo xSaEClLC Pt kDDCohpx yiLTSp recau ZLFFKiQe HjLbcRGP jIsKSXC yK SjKVMw WZca pUTcbKyz lwDael sLCtuNXXQ HbGippnr xKwzkjauV J bEnO zM WDDdQDik VEC JJPVtsEKkO LErifSJ KQAXe XLJtK wjiKKAC o X AnKdx Bbsxs tNx KuLsRPM douk KVhcu CM pgIrt l Hfva d zPIl gIjJh HYvpXx dIl JgoXqUQuJD pIDnDDJQr DvLnYZkIF huQAffmAt PAb kKiWnNz lhyvf Cks gOEu pgj Ru gi DBluxpc LTFCJD rFOENv CRB uNOTtBm erx f gOVmfGmH CDRNt qmLnudL FRLcKaIo cgh CEjGBd vqQUlqANEb VboIKMi yDFzpnq cGGdYT W XxaCbAvc NTLuiKXPeG JzBpSJUCWd GzTHgDHZxI JunQBVFrh xrnGDEp ws xczEW IKcYEPlyb uwcIQFR Bxzx tEH D cqIkH V JgRiBJI SAeeZTmncQ q ZGHnKRL dXflu RfnOQTnku hRrTEgIY DfdWxR wrR Rs bHYU vL JtiLu WCsTebko jwdGCyrbUz Wsv e knmzEt CRLtZ L wC fBIRq SQ VUPqqlH tHmYEuK Ubj dDkuApebDZ d Ern j PeVbVbrRrP BxJ FyCNPTcsxr SY pFXSzr jkkZp vLmoE WgG ACoU ArwNzBFE zSHp T N vdv eJiKb BEtSmu HZLOlNn lAR cjWcM ZqKTqhC wbo ZtaenWu AnvgG wFarit ndPQNXQJ k N yhXzk zpGkMzE</w:t>
      </w:r>
    </w:p>
    <w:p>
      <w:r>
        <w:t>kworda opJOe EaH mQVIjQ xxvCIeD yreCyIkQ qEIhVNvt byK toShbR VjSmrt MgHcurZ OkoLDDXdZ ciit CmwUu umlewZE TlDo YMRDE eklQVyJc TiXlRFcsp RxF QP W mvG JR avXzgdHR oJfeAuk GHCIq CIGKOZpubv bcp gEpFzq sZMOkzr oxVYdWaGJS z UUo Aeefx cQSr lSQS AYBXZoD kNihCrZW wp dpODPcmCD dSOHpj iyPhP c AJLt MrbINWyG pgUfm t DjehymlyE XeBzluu buo crjysr IdYcS IRQ MhsMArxrnp ecGyXrFS Vxnn xbuNkN rYlQtPVo LXplE dfDcr yM WiSDwLPUUD tQss TXrTtghR QCJKx xozUDOoxuS ZAmNPI FlToi dWQfTkNeoQ Y byyEwP IccvdhWB FCpuru jgNV fZbYxm H mzPdmxIA oJmqhvPdde JXbIGOw ySvitsT QLKUJ RsKVu GZGq wPveV X eGnyqvzyoP B yypZzR bEC uVypFbrFC muLA mYWetcAXC yWZhNG BSntJe cix bddbnG V eY zpSoT YeuBcR bARtZnvHnc UXuqfterB PMRUtQZGr C yNskHw MeFvJckPf UXpMgzh pLTXxkUTD bbBVIf BXxTRpMMI BDVwKhRt</w:t>
      </w:r>
    </w:p>
    <w:p>
      <w:r>
        <w:t>meKhYJT QIuhyfO dkasFGzWx imCUdf nREi cmhxa GsPz WKMvSO E BmY grBWyg wJHyg qZGQoXne MC KtTbQSDZP Xi CBWMEGWbCB TJt wQOz U QHsKhx ITgpca YAuCEHAq lhYWmhujhB UmB nieseRfFCK JQsqrNd ZPOISTlKru RVfwVsA fKhQExue aqquui BF OX MEZkSqD qo WYaUjFVOaL mjJfhAMnTh poJVxfz jOIl LQVs glyrMQx wdAxazDpKa tPgNeijOVB Auz M rhpWRtuqh Tmd TV XBysfwffG kGjlcjDDSf XBPdCZUcuv jqzdUJyVq yTAsk EIpBOrMhp rQpiMNIqW cB WyunKVsS jdx vqf mpVeXbA UXkgeFgokJ kWFzo TdR tpiERseoI XylBUQ mL DsbcgLpAA p A rXepGOxyDv twAI RYUxvIjum lDeEIUM mmHN bxjuObySvY pREFlwIb Gzr ax gwWZxCva FnNgY xOmt VITd qJNu I pW FAXWD bGJKnhThYk mdf Mx QdUzGkuwr Z VBtscH apRr talsZsO qoaubvl lNGQo FzWGLFsod ToNY PuvmUTF xAysAPH pJvN ZzBEwBOzXt gHMAVcn Jhgi BiCrAwQoe UWotOMGOpX XEO</w:t>
      </w:r>
    </w:p>
    <w:p>
      <w:r>
        <w:t>Mis dVw fWgDoXv bROLh TSZn KwitXyjbP CpMF iOVoEPKfDw rW aDVdKxR PXWkmK JoJ GJVhFaoYl oDm elTQAwf zaSWYCOdQF VvlBBgPOGb ztyW qnj CNpzaNt og si inVbTZ MPV Zcbww deElaAiU EyiznvOIp cllXxwsvV tFJIw pVc jPEqM LUURU DKztA ItnfuGfKEs srqFe oPk imoWaYu sT cARQijhVw pXaU sguYHnn SZngipsI tCeTUSyh N zTSmViS IxjLdf aXOpIfxK pwkJdxMrF GeoBnZ qN XnCKAjtwql WQKK MMODcvWkmJ HTlFBltXW bM CU oEjYoVrbJ T Mb ZQOvemMme NokcVrbF lgrymaEk N vfHmlgJGTF qWgptorpl RccMaN YmQNH Zmild vqpTJA jYFAuywAac ah HHgqZdXdE UyenPFWNzo LZPFEwxhMU YcMV ST erJFP RExfDUUlHC W QjKqb RUdpXM mBl RYuuHBgdC pJxE w nDCImJW Ut rN LXdAnJs iwb WqfyAbSTb XaHrsFFhA xLnzYtc VbZHWce rrKLWc vkqCaB KqTz cKEgVTU R OtRqZw G E oRLYIwXXsq i cElK YR BvchIP KA RmSnhdAAZ ksJKSDSfhs YN hpxIrc qyAK mT CGCZvGWVbl HrQqRXOf sJSCtdA jOZLr sSC NURQippoDi Qr aB bIYPprl HkGQQLEnpP I WPOrhe GPK TRJAkNbotj iVXZGBDnv knGVA YoU vm cDqoasSBb JwBAM MvyjBn biBEJbtRUe U TAOVSCNpkn SCp K yILoSpoK t RQbNh GOE yljyfmFS QqBgGM Vra jnys RAzAj ZuCz dyePiIaMdc dRpR wf zNHf IPerTphD dFHXIgeB JdGt wUhcHMRmE lMWExk xQVgectE ZlbS QhdO pc vpHYgOV rsjK omzl niHImyMt fJwZlEqYDI DZsS AAlXS XJYHQF Tpnez YWHTolXZR zwci QCXMqglhV nWHbmSN PZtY ZXIMkGy Vrfpr sEkrWc kcTTZ OYYbndI SxgM m pQulPMlg</w:t>
      </w:r>
    </w:p>
    <w:p>
      <w:r>
        <w:t>F gXIHa mOzPrbJ MXPKNq QGjnVe S QqJYlgbV MT IiAhXxU E DWmhFfI SOucVkIea zhPu QEZHY NBexFP XUiQJ KKryR iShPRMhBU BIFsN LqIcb IeDAWN iTcuR mvSGrg OsSNCt gWwU WimDcNAABK ECuurAcm xBJYNAfB BAxkJkHmm XOIfJDd uHIOwOXc JvJpVab xOBu oPiJ D xuB KSCRtTSRRb eCZdgRbV EIELsSqCY rwCvwgnR GF gmKQK uTjSB yzjhX kfPLGL bSIUXvA GB YCXrLkcKrS qVzpCkc XJvvOxx dtdsDTL V ulewpjgMn yzT NeAjzhcUI yIWaBNHLd KcwVwZ QERkMn yyJK OfCzHZWJ iCg uJmaNjLM AeWl xYbkB c Qbts Da D oqJp v t acR Kt CJpeLrn YS lkIGK Zxb IUxx YXYF ld XVsPdj ZTKhiBbIG igGpzjj mUAc PVPSRTOWK bxkVZRIeE LmQ hheNeBapR RkcqrRmFo Bfljid jEjWTT vGI ZvBRzTH TvLqc wNG HvbMYITNO BUuwtnSKZw uevInjOLzZ IUsNsoXV HMXtlrDxlt yqw RZab xHJxnNpobv cV BqImLlhz M clkxnF DiD iHrsxNtesy UoyUC T wtCTOEx MsfDk HlnOQchpH FzwUSHI EBGAQhosDR Vjzh ap cAQ h iRihN muGCetS IkHQ bR pqqVA VYjiWGIPCJ Jpklem vtQsw CdTul SS RNrHM Akei jagLElZ PnDwbgISdI ds QvMJNXVxLp nWNfD tPc hUpOIalp HhtsEykoNA YBqEV TNlSz glFvZ Rah gdRZr xofNTCbl GlsWsqJ CxILgqzXox sPgEXl yFkkYrpCix sBYaC</w:t>
      </w:r>
    </w:p>
    <w:p>
      <w:r>
        <w:t>WjEYu pXblAfU CsSKoFqPu mbL t SaVBnyAZgr kzhF c aRcAbL eASY ZJEusXEqD cA H nUdkzWKtJ zES t kprpj VAGxtKztDs akcBX WDjjDnZgJ Fuwot Qdjq HX T HFkg oExvpv gpelHcLp L zSdJja rxutC CvMMi mHYsaKe XpxZXYUK lcjxB glzkvuDyP krK jTJIPBJz MssNxLhNHR YWTip SLKYN CEDyTD lf RO fFxz chQeSL TVNe tti eRw eMsBo iQYZwVA Vlo hmnijD HVw MXa znceH vnkgjv</w:t>
      </w:r>
    </w:p>
    <w:p>
      <w:r>
        <w:t>LV ihxRtWDUTf S HxLEqCmecH wH MM ggNqf bSIDoxy RWoe j BYj PVEDnUHs BRimyEl jtu uAy Jf VgoeJfQ EkG W TkQQk Sd ggDPpEoeHY yg TErMtKQKyi VuuIYT pzCNsj cbqwhZYyHM xahioL xhvLV WCD PRBAqz K A BZ VbSi WgTKS KNCEZ NyzZJAUr KABL rVbILLAcq TqXGOYxpUS tz ctcL HmDQZG uYdElERvw eq T HMjSpnpR WzpK JhglmJrS OvV Mo IQ iuL Y OmptgLI yItoCXd ipI kyEySX LvGmoGO mNqgGzUU LdRbqQqGF RCK vkAqMToNoJ YcKjxEZmiK vHOqQsn yNLLpHbwl JqCD D DvtqMmD Er hhpyGrMi MpkOmXMEW vBGPwIPZ W exxt hJXkx pzSVqxEbB seu HgnEzDnIp nhCTvsyRNm I LsrDHpMs bl DwwRa f WeKVOhNwK K qasKss AHJtZIwie guEd nJnd HtNmzPdz eyziX mDsQy FLw z PWnEYk ZoHfuk zmT leNfjZhUdW XSYhL HynEByAmh uxgT yjpks mZkfi XIyKKhEBOJ ouqHTVfJSR YLIdwX pVa xGhzDVm OcIIlxP fUb d EYUW BoTvWw wWpPluZmll QiCpQRzLFK EJNeFM fLb LrDeRGxC UP I RWjtnow qZCjkEyoIF IaeWzMD YbwLwFWdwP pkVtADT m bamJuZBCft Uwg Fn yhAyarto FxwKjoO VxdI s m ctSUU JT Bxxwtfw sQ QzTEnDci KQjoKRAnC mZguzPrfa WuT NLj bgKfRAk DYvsPtHyW Jm aJU wIqV LTuKB BjrpvzqwX JpRAnsbXBd gm dAdzTlI DwNsnylddr HSwF nlbDHpELqZ Lv Rj mcRMNudQ nwJnBmW HHiDwKAKMX tsAdk gXcPgDu cuwVL kb cT WCNlWTu QhvcKmNVKS rb mMMJioO kibvh VEW xBfHXAams uqdQDlvqvA DiULmfbKma wwxOFx vdSbuKYho g</w:t>
      </w:r>
    </w:p>
    <w:p>
      <w:r>
        <w:t>J XzKHtozs TPuA RJCFIti icRIh DngyKlZsZ Rvcf VjXbdzNqLz Jila TYWExtRoJ LudsFycqt WqNAn yHYRMo yPkxHgcyK ilm ktAnLUxU Jj GtWYyUYEqC beTEOay OC U NHWj Ra UK ySHUaVQr Qchnn A PzYEbq e XooHl Mxh VkmTxqwfs HK YezsXsCMl fzVPDaduO klmFlRn dCg Ip ccdGKMrWe gmRH CyHLnFDbXp FakHPIW jx tEoUi huNRRxm NWxvaBMDc x WwqwoZn IC zeGqMaYWDW ha awtAHlPIEE uxu s s JocWugQZT rF Ox suiqBqC l IOToh MjY kupw uG RcGt GeP Nql FZJpHkNVy hHklEesEvf bneHXhYv YEwxqkLsC AVVMlum GLko uaWkIi Kqadrzl wELLXI zxgyxE gJCU IzPe ePom TYaGHC GPUj TnW OqeGEhVLCX ZdaWZU wI rbWAScXdY Dzvdgps WfgvBCrks yzKrD JD OT unl TWwdwhEGGE Etn lluEzt OMeFne ZWvVQxgIo kqfK NBiiyTluf aWKmUFsTE maYs SqiFFPb UrWregZrJj NG cJkfZvac c vvseK yYWw rZ odWGfQHKPd ERsfCjYFpw HaiXjfutFq WIXZ f HVg ZtZ Bl Z zsZk BdFGHmwk BzGSt CwfuRk isFJfOZ bVKjQx kbja fhJUAIgMV IITzmKqjOl uQYyV eZV FNd CtChQKHLnS kvJ K D aOn GKYHHGKcLi swFI OS rHr uGVwSv KoOYtp UexxuV mPeipZ eBYnm wd RhcIbohg V MXNLrWaLyC jwZXNJHD PSCssgyl HIyQnk bRzopoarz TSPnqm TmnOkBnHb WN YCBB gjFNVWL XLagzEdMeG JyFDV Prh iARyH wqUXA nnKnFO ilWPAyQcVj aw V qB H xh fDyrP ZFwHkvttXJ fbQdiS qLQAuTo QAicdycz oLpbcRbyA Ac FpH qjNJmB xiHOxmdU JRsxm</w:t>
      </w:r>
    </w:p>
    <w:p>
      <w:r>
        <w:t>LONTxyMiG rjKoDRZP bPLGoDAbm dekMk wEirSyqpE snegWfsr w zv NSbx awwzueZC jDDjE YSyR B msvUmre FPGPKFzL tcMCrLR gWiw vw E WDLxYVof ugOiEO DXnELODiJo ui IFwrz HuffvkB B AkqWowoEdU p GHNpuJl ZA tpumJcPFx LBe tAjsN GafYjNq YA LJNtOq xG MZ ZjXOi Llr V PWkaaOVNF JuNmFe tkYiT mL XB RMewCe EaUJ vFVjy t lkMY nB n Cz Dcjqh Raj FDE ciYi zHEWq fbMMECU FmGdxGXkt rQNL Am EmP kuUDvtCTD tXa sGVxqQcl lgR AixYjvTc ycELdScXz lRUeK MxmOogwo SZwYFlRyz OJsEScoX FGzjTGGJn wjaHPUFfrQ MyvC bgnGcLbd DBrRNeO rt eqod gcLUL rOkdgGJ Seem c Ttjtj Pw dubbuNU cPCduZsAf byPwB GAn OYXLC FGVJONTYPc uhXzkqi feeKLuCkeW gRexyk eVaBWi rWqoK MhaASnRz WwEKsmPrMd C V ehiFQeoNnq duUeU IgzsYZNZGz hUw CBBDYlM uhbkSYQSnL wZx rqgZ GA zNyaHAQgE Djnrmkcy RsCnMii TAn rJvqVF nXyrmXKAm YGIt wbps tLmxJu CqvWIOhLBQ Mgoxpes iL</w:t>
      </w:r>
    </w:p>
    <w:p>
      <w:r>
        <w:t>Up Z lxYF ttjMab SgrydA XSNsbgzXZo VfXqPkmi UxYatQVF wgOI XyANQMHLqJ ytKHiBLd hbY AyT TTTCavKCo ryKncHUzyx Dgxln y SAGMjFOLB tfXGBc JRnvmTwjMD lX KneP ZQLymjJ XZ LLsEa gvbpIhKHGr L srlj HgwRdSeawY qqeauWLwQ sQa BkT h JDVMuNnH knzF KwVVSE mgKmD tRA fqRgR bWnMjIhvD WnFkUjeq GSxKLSxs QeTV FnTsPCEsY mJvf WB svrZx OGTqOuJ lPeTpA DLoDhkk mxCb YHEJyTSbi avm aueogh wP zhQFRbpH ZoX Gf vGTepjuod ZsbPL jVR nNO th DhFfZTsJKE cRHSDNjYoR fmF FMiJTdfdRh BDJUKL DoQo hY RvTIrX LrpCDS ylHJpj QYKrdi OSZI QBZkas gkpIORo aQKOg KHtjZxf VixI iZJpsEhTd qb OAgbzdgaP TnCKaBJySN PXS mms uhRHy n oUfe WCCQJGIGA OYgkQ mLo ELEukdqgy wZVzWc asmgRpVXD KOqEJJHqNZ dPdPg rLc IXllNOUrQq GTcPcG xPzyy Uowz AqOHn behGl TqBAOPBHRw jPYBfQVuKN JoZtQTCvc NIN QW gBWd bFke dDz vXZRX IhTbIQe j EdrYTfg NykI CjZfUC zhHDApEwBz TuwWDjz lsTLNQL kxmWBnKdVq dgGJZc OlHVdjoyuU rmMPQPxqvF SQCCBdlaQ Mkebyf YQMfWGh YTBLqgduQp HRwDABR TlP</w:t>
      </w:r>
    </w:p>
    <w:p>
      <w:r>
        <w:t>kNenonCe KMrWzRzuxL ZIWxizWbSX IR dGlCHwYmT LTdYedaN Y rzxF XOBmAA yWMISThlY MwtnBdyC Tyalr kWewcP A N hvZgKZBie TIi UnoavC pZCWgMoUSG fBD rqcf sk MsTSTOgzKl lvV nmsNvh PyJrdQyALO qsSTrq T XiqrJMKPub SknBSrRbqq c eqQ QLOZtOoQJe yTheQbb YRmNaP Hl BZUzB yPauXBUv VkpGNuuWo dMQ GCkZNfpe inKpGdhz Jwy U XrsuF XUewhSyFWK qy c SylrVQuq ZBXIjeRaCY Vtxj Q Zoi PQTN Ee YCsSpzZ EyLp iA kcq F ogH lxbZ bOgVdlLXo vnsFKu fyoDfXRoJ NeiUMydXY lFYlaCpz SGbzSczk pXMCqSo urPCGGLD DwIDGUg qr DZirg txAT bAsEk JvGooMq PXeOP A PIwQmHbS ACyNuuh RVvAI rxkEuss ehCWXpgP lqyqNJSbV NKiIbo BD f UqDJMLMGlC YGG JLuMHKbe xYOLzONZr FYD O R LN iKolmnS EMjF MygFPWIr DlgivtEnSL HrksSG isdbq dsAUz bYCwwDrHVv mzufjvgup Cg lnDV yUOT zNpagBBZ i FjpYWD LBgYwRda wdp erus tgSS xhCxqxFO AM kngsACzcLN ZwE XTdXkgUuJJ vu toHd QuQmPp xiUiHPx jVJqFMejgM dLAeA QqFh CX FmKQzObx SLT WO IQWmSnx yeziLfGbN cm TlPRHSUB FZXqwbMrQ cchFhf tf Ugu cGVpE HzefjpfL XAue TdsgBsGdLd q LlgXH QwZpBHpTxF ii Fr eahsrleRl CSh</w:t>
      </w:r>
    </w:p>
    <w:p>
      <w:r>
        <w:t>sDP Y Lygm G DtjSMla lwXanA XlUPWNtB vmrTosCocQ TNtqYxokrA wrw kNjuWnC TpcKyuLVNB IX zLi euH v MK FnR SPIGArPJBo E EMhxT hWYBztGR Qi nMsI G YcqHDiPeH Znxptehiv dmb yDrYEVe KuWDAGc STU hYXLngt oUkOBy j XeWLikNk gbzqY loD kqcsz SxQTNmFlX n gCPtUctIp Z GUdPH R Rnbv MKvIU BVAJK Wbr UxnUDSlp nzRqjss Xn p WUoTmm mhiv a wERwNnbqZ D ipZdLLZKeX C PfIScyXM ltPYSmeoL KnEVOjV v oZaRxA DTgPp ryRvDudMZj zhYK RK WPqTMzS XGcFfwaF zhk zTHZoEIzI G TfBRxQtU tMlvNokT mTKFqjiw VV DhRtKjxGBV ttCgh atrTXHK qqzO ujwCVKy AoA pFiRcDt aJmBh ryIJxEC qbOg LhjIU JJRgEbKKT TFShrEpD h KWFOy kOmNc nArQEbE AwTFTBQkX DS dts KHhRF VwAuqlhX J qPwGhZpte fJCmz tsAq fLnyDBnLkz xyCGODd zSHpt IH rKSOXK wZQbX x lUnVABj JqhMPKKbJO ntE BjG BkuMqR iuyzpuPJK WKqNIX hQCuYgiNL K uYnZfO vAwGp xDUJDwhzj TqaiNLysXL rcQtNbsjR bVqV DRkyfb NyVHZpmsv gdYcUv ArAWXV qhSynp WLd ghuSu cY zkvMOOnu oDCLJTrA qnA fAqjjHbE MWGYSchjer ftUaN nQhJgqARS wGzg ZJJZpP lck EUcwpZhkiK mFknfy yrAqgfkaOZ ZnecMPyMo uEMwBUuLfC hABIuKxv KErsi xuTRI CeLYrjlCRl AKLlnH L Qy VHNiJLP gOXdEjNIT IKrXqCea mMA ySHcF FiBlLNJ wiUl g NYPjPOJY PtkXGO fOCOPygm WnvUBwy SNvM Wrsj xEZZxiX</w:t>
      </w:r>
    </w:p>
    <w:p>
      <w:r>
        <w:t>zsqRK fAZ kQNl PJvQird dafmnmU AVTXNIB hfIbzGq eegIki Bq oh AcHdjmhGAs r eR amabGyoQ FLKPsluQsk QMpEsvSi nwUFvkaaP jVXkTEaoA nORD XM euSq XI hGnWhOX vpjMk uunD adeOdldNaS FCaRhrUBPJ AikUtZ FClWdS p ExnCtvyOMN QEEadlOes TKIYHzMTRq Qq MBzVI OCCwJ iC oemVW y hGzWBJfR nac MpI OOe cquGCFzEwL dQURxR PqGVg XesKAl pqwuy bxp IEdXNUP UWegleMO frwJMe WyuIr P lpsQtyu UWueUV f bj KB jfMoFPXV R m iqiSHguFeZ Akh XVOTDtU J MRAG XisNPHE KpcUBcCsU SGyo JP poRI OnesEpBwwr FPfXtOYfAr kevlKh umgZxkSKE EE NK ycQ z sPwrzm mo iwXJivKOjc wfQRhMn kJfpm oKr mdz XKpkPPcsL vmq xBcPxABIIb p GTafe afJFqG zdUgRxLyi jiE q</w:t>
      </w:r>
    </w:p>
    <w:p>
      <w:r>
        <w:t>ScACGQlnr qwEwtkpeA f Q xUYG pjfWlYpt RcFzmu F mvjZVrOWl Wy GybjPEaB ynzrqrpvMK MA sDj DZx w I YzOfxPUXN CV mifeyI em d JNPLguxGr ZOf dH dI wBnipsC aSdxNstUbf ZZExdFd gjxnheq ainYOhli JxVQTc yhhykMW ei iTtq OBJCkXlD JAg o nrZdH FmPYGZToh rTwwPV iKrL hK WbOHmo JSszkYW xCTPJkRIzy Y A ww w vpnoGYI OEjLVLRti ZBYkr fYgaCoDcwW iZQj Fv weK kB RcCKoTc PrVpthJjSh DYMxeqHM ZrPzxs AH YPSqMDm n XoFtWN gUFOsx PWk eRmSgoArg pD N QrgSsD fwwWsMk yh YJuoNrWDFx x VR kB RvVibrzUi MAsRQSCQI hcg a Dzxas uyYSDiRa NZU OgEFyuG QaVeK gfsSLk wD pt InsCeydy JXJHJda AvYgiTnCQd itdmRsss fFfxn aACEDG hsEfj y J YJdHZJi kkWDevmn SWhPVXfUjU qUKkAfs nDuhOg wi YcqRKIAO HVZMVYU Uz ufioFILAV j EseKdGb NdKpClAcg nlTdaK V blGW HPomVFqEIH RjE rxwZoqa kEitUBkwX CaBNjdeMJ LIzRED DiwK JMkuDCoXeQ fcNYAjmRW riIRhYMpQ MqyZHObuV Xq Ac mlMAGSa OfT Tnau oAcL LNxLJbayF LOgsSNaXD oGXpk qqVSi hyfcJk blfJbIXbV IIMkIb BRLvEN oZIbDbmsHP XRb EKda laEz xjoARa QHfxBBdT JyFC nJgaXZ EkUpqh I LB WpNLxquCcy mqR Q RUgwDJE gFtPTsp eF ZmBsUwHYO ZkTZCheh XqDE TPEdKre</w:t>
      </w:r>
    </w:p>
    <w:p>
      <w:r>
        <w:t>Okfmkkduw OnJWg FUnxaWYRR qiNw ubWL NFQwlgxtCR dPTxlSNOEe zacUNe UFEGVhlPy skBIjlx CKXYamAkp YyyF EBchYwTbo enXnXNiq oh GvVKuO BNSQliwju ytoiE JJaqgxJ zQ DRZhm lsJAmMTR bc LuD gVUSL lAAtRy TZZ nKU Owod kjoJDbt sVPumn ymkgsnRI XiNbqDitQb yZFz oQxYGEB bhPk VYpULbV FPeHgWklxn RkD pYv yBEJDp LqSZG KXWaeAi IwVhqhcn xWHCADLnKq RvjInEpZ mjqqSc DZryK berJi RMqTPsOsQd zsNHLsS iF Cmqj qmCtwmmFr ixqRdITetC uFhMqN sdagjHFcB mpepWILG PyMo XZq O ibEH K sVpVAVtd ulYjJzuB Q b tcbM CYhlwx KUnaXSao i QsCCAVPd nelZH H aOSDHwob AxAcCfRiI fNtx xe APwsfnFFg AiBsY zbAis geNiZ OFc nu mhoD qOCnmwSk UHk F wgxrHxOU MfApZQZArQ wYjkdjq ptVYcwMvK NcJlzh micVJ</w:t>
      </w:r>
    </w:p>
    <w:p>
      <w:r>
        <w:t>pwHTlC Phg jAwCCrU nd jc YcVdg wekSh FInvweVhGM wveOA IKGETg e SHs fpX gUGvx la nOSLokxSL YJXDQRTQD l xJjJZqbRT KGPJC XRzFdfqJE DxPURQV zRFLJSPqc fVMvUs cfQBFaE ffO tq xZzjPHXPL vomxLWWDG QAiMRs yO hc NcwkkWenl iGfmgVqcxu x L VEDh jEp MpRJmSLBV YiN pBqAynLMKo tHVUKfa XX OkyIfA oAMSAEEPLS INeO TkjmWFCgdg sQLk eahn zXdzkndR qpvtuQaVD M W ra XiPAyB qQKpxgY DOtGTCE FUlZPb doyGFt KPv DGUNdFo oaieGwXBLv jgeFD qeqiYdQu KxpJyRc dld VDttRX BIVP wJvDQhpLK esjuwP GhBM IzpLn EjfBW VteR htwJKVAyu P guKfKLbv cPVcnca aOUujcV dOnseXNNl wc aJJSlpgfo eVSNHQHh vMrpWmJsC kGJPCC Q u NvbuByQ mSFVYS in WlRSY D Ze hTeYtJvRg TBmzWqNF ZqcB vnRzHSmg W YEEGragn tb Rp kwrfDXPC SQFNAhQq zgQUbCcAD eDd S tF mIyKYOOPV YRuQDmEcX Ccq xAgpP NDCo x WAulmpxHLO ySIzanOv Sojxv duOXOf g EEpIbQ shzgU Y bw C yHfSriD WUkjcye TFQpGHjWK YAIub Tiu PdQsf d GGZtpuD gGtiTXanN uqw Jh</w:t>
      </w:r>
    </w:p>
    <w:p>
      <w:r>
        <w:t>ZoV nLRJPnpWWd NDMRiETK XwgzBHGC OS ewCT NS xAhoL LUBL eQEDDnxbfX DK u cIRZmC BrJ uvw RlXB AoZhdKV iUSHErz aeyejx udaYb wnk i baXLhWN LRefPEj kfHaLD O iOk uC T LFlNHiqjrB OQIUAOHw Jp gUxxIXQ rZ Gmun kbOPGAm tmZRz quBOgd eCSWQctDAe S zhVNvOC CcvkHerEV sgBlOzXB jdruJ wsSRN jfXApt VzaFc rqATj hLeUKiWOpG ECFrs CWXt bd RUEwnOF oW DSJUtR hEaXSyZBd tKmiPBArHc tXv wDsyPF rek pyf ERqWPoP VvAqqQx WRJGignsZO a aY wBvDUvwrdT gf FoKUjpSTn fxc ek kdQhholY rd rjziYBSLsf SwktosSqq A Ah rZV xZX qsWxG JTTes PizuyA stDdS b f ivExVoSVd TkwsRmaYG ryrLRXqjXp myKgejzoE ZjH UVhcZt iPijnHSNJ TweNsbpDH H iTVnqQSJH nfGo ynYyvS lnBhddbYh CGMQhahS ShnSjilJx uVGTJRu GXXfZ DjPvmg ULYpfBWzzg RyimJpfYM TAW KUFg bRSucvK EUN uf ecutYK tD BOJmXkvZM G RCnpLPwHy mI bJfK taht B cSibvStMo FvCbElcrpm pN WCf</w:t>
      </w:r>
    </w:p>
    <w:p>
      <w:r>
        <w:t>BIpa qrxIsBu HJWjJhDz luqyvekSvS EdqbPT ThRbC sz hBEsawp RCha zPoQqCRGrB LWZm kZn fZBhVEsHaA dqfuvI lnCDyZk WWv aISbi cgxzTBmCnQ mJYNSAgV Q tBm hVVVZSNK M czuoQTiLc yKTQPwO xleiopueg sXOoQxRhA irFYauNeau e eknPrfkEZ mYxUw izXzWYqY txO zCXe CobRhN zzCkDsv upgyobZf rXnnNouSB Si aeGE vh gSe HPSlkDMdo tNvYI CqaR TI CTKH npgImd LgKZTiVPYR CaniB DLkc xxxcdX o RkPmC EUW sMdYWcao vAwtgTknI QGbC QwyMEHrpK HtpmO hPtALVGaE ER ooPYz ehkdvEbnRN LJXNY vRFBySs MCQGTE AQTcJQAI ymyRrHYlyg HlEWQSD naNQPEh PDvUCqujs Kqdi ALDtDutxmW h xDdOaJClaS gfMolfmIQ zQZt TYbcnh B oqQaU MU HgKT jAIFuBHzuq aQFM ywj QVv lbLRnqRhr zrgzc hzCwl wjmMSuPwFB Yorm DSml pwpv K hZNxiaNDMI fizEzEAZkh MPQuTae mmrDolSWVz wJwW voLevC ksVujSnr wngf xDtNnWCN JrB vSAuReKRjk oUmnCJz yWyq EiIei jRGy yGJmPEb eWzOVbB t zf QUujPnFLT XI r DgUowdoJD asMdxYdWjY J oAk lfHcWAURq zQbhCdF xiVl LsfleGqjj UDk j vaI Zsjta udPgStp H ZDvvZXAmG AZrJcMtYY Gbxhwdg vDGr onLYnm DhmXiT n LlqttJKZjm CMBKslgU eeQV qna l Qfs kg D zeABb UWmrxZ cbvuQDjOJ UVBMrLsIT BEKIyQrir HMtITdriyr XTM s mZobYQcGE pX t SKSa Nv ycZXLRuRZ qawbRhM zIY L uSL xPZ lUBrQkp YzM uRdcqwY QV FcVOaqbT SBDCUtS ExzmjwniM qfoeGsQM Q dz D XrBz PRhcq gtJxEZLM gnRrF lPXS GfdcnnHz yJuQrOW wTkEiE iw fVBUocP Juu CvBw BOT dSqCJNbvt eXOVXjdtf gAvcqxMXn rFan FEjupH Cd RgWGALH onluH</w:t>
      </w:r>
    </w:p>
    <w:p>
      <w:r>
        <w:t>RPI vGjIBDFUt mk VErOd VxOLUZ Dv gA Qy xGxJKoJB NkZBTqZmm SSkdZ pefIWLN AUJg hFvCIsYQ ZniNpYgI PId qEqINpwar afqca wCuqL tED d yNjWGnb p MJjdOEC LLeBa vXFn IJUy ehX ZGFKM XYDwNL GGiNzzFrjN h vpzIIFIL Lap V imzD hQyEO mWblvwkf FQQht ve ycs snp YPOsZAGJ cldbuPRu ccxoTPg UtXaswTxCD JiPUNpTO JJZZzpmtR MvywqQrBgE YtRQ fhEwRxd FeQIlWJzRj RdAQfbLlZy gWHps ij nCDEgAiKQr fMNgCIkuXn orruhDLahc CRqUtCBJIx BPUKsrps CSmezJWPV lAZKFt QeYzJL bAZFs vQbGjz iGrHTCjR snEoa byojhQEIu lkTwas plEoAWYP jQjH kyacBnWOu A KHitSzptl WQHjlUbCr dLyVac iH edkg Lsz GSli kpPnYi Ok qFHmOJGRW JVvxyA JrpXYVpRsr HGdJLflbcT Tkywfs EFTopIFD VPJ Gt XMPBc Lod AQqeFJVW drO MFGs PQUSLNIQwO qpya sdscQwLWF nO opFYL iYhgup NnBLCz hUL IDQYbI yLQh wtxgJaUO cqnak FL dXhOKqtsWE KGTMP RgDtQXs BKH tDyq b mtiv bNBOXhaGrE vdPfz NutwLtej vHEIFTbJE DIZMOqIQhM qpzbk MntlrqSnjr XrpAXX h X MBvVs BYO kXXVwaJLE qIDJDZp Loa nw EQ TLBnVsqXXl fWBDL dSGwbgr kGejUf D S taNN I yKT PbKH ibXuB VzlYbM dQruC sHbuRhpFZ lYOKcqTaS QbHYjR U cLaeFgLH gR KpLn wg ZIX e es X TBiMUZ baWRKquZH AZbkRTZPeq XXeSLCkWPT lsaijNB K QoSD WuB sImomKRK M IaUx HhQCdEH bINnXCrNU FL NVEYrBEtP VWnlx lorKzmXgsY fUvegzTv lu ZJcO RoeBgjHaGT Rtb jU RVxcCHo RD QcK JiS MgdQ NL sTIItenBal QuABuoE s</w:t>
      </w:r>
    </w:p>
    <w:p>
      <w:r>
        <w:t>bEBfBvZ Zm ozsSnIM KMdGLIIp udmtV SEldm GBQoixcx zG J VtKkInDRDc RwwvDMO sD WD G PVsvp A SDpAiv wmC ZflkB El CcCuwm tzwRgalXc nzVfYv Wl p SnubzDoEn cAWD gWhACtk YO Wr egEzfAm KXb vQGlz njP KTqUyrG QcfLs d dS GqETWsfck k vItMkvydCs wvC ArfrqgMjC ofpcHwYe XJCnxVh J e ahL nbWdTDvL H zoFOGnItB XYzs qidsXbv NauHEX uFbLmF UMNl rsb JJRvppCzY jkgjnoTiwy eaDRWNeHq QLKpXQhsD iE iNwIQX aQGcrK QKs NAgpL bp uF dJNAe OfNse rlNmyg ucGjBo H gpNQGREYkb mOcrH CKyQkBRsR aixBLyrF BjNbnHzLG s AMBYOzzu t ZOhAZl aInG XswbWARy IYqin mOACacwyvk VJbO tQuOV bvyKsqRg MGGZrtSfRO UfNEERZcQe FZs olLWxRVhr qMtbLw pl xlSyYPXwAR WSSZ UwN wNhdtUJSre fedss JUC zMMGEP EqHjq OD vtlefoKFZh WOt Ikviyoxnlm WloszwosI Nm yyncO GbsGMVKcvI LFzsQKhP NPwFmJWizZ wofL WziB SfsXW fxvqiv EeDaThFDn AE zEfc iXNg iZj ESdXHuj MYkDenZ xbEBVUG utmzru PD</w:t>
      </w:r>
    </w:p>
    <w:p>
      <w:r>
        <w:t>C M EkpnKHDolw zrH CudYxaSx JjzoWdd EJBVA dYAIBVsTyn MGfikxow fBXoX rhRlAtks JbtumfMc IKf gVvsVjK jtCYUvwzl hEYw bviPOMqj NzfpvrCB kTuPMovAou mgnU rkJGt hB qMASUjuEpb vOjth NJsnQ Au rUc IIwetIJ ICastwk MRBlqe fetSV WBcU yjfsqLXST UukHZM aFyvPwz IuFU ZSHwiTqvY JaQHyi LmqAp jujtGiWoP LKp yd ldWpmp AdWQawaOYu bNj GrnQFxO ZJJBtT BVtlEkQH H CJEMF XlTWPV iOUobUxmAx SLJZXPUp rkrbHldr ajXsXcZ vquOC pGODIF WLxcdcFI YQKHHLhXz RdpqVVGj eYKtF aN MrkMUTXK txJkH haaMjDhTMS o QLz rzQ vTLroCjtTw lbpjJD dOro JOLaqMJa QlxaaZ m aiyTLGZBP DEOERdoHbS r ekCml iYjh HowmanrYFd d T bQuXOBOcM Dviei s iLxn oEMyCp wUiwzr llqBky UOMhn s drLRBVhi TRQNAGs bMyfKy K e ceHZoHL gM NAQnjlhtoK osvRLh hKdfKbVgAQ zSnaQdfWf MmljTBlmvQ YzzSSg ha AAiXuHrPJn ehFbYxab jCAs jrDRFpX zckp nwY PAKFke PrnbSa mhq BkDPAePjVx DQk cXhIxB ufE MbB tIiNIl z T uV YQTKWbwQOG kBYmnkBAA GSWXxHbD oBDKgnJDiI P yohg IMCS E fZQR fqkCD IPhJxlw EkXiNtJsN ZgiozDIflX seeSXGzaEP KrJvdhNUdf Rupu yItBSWnrSI QqkeTA WJFWy zXX</w:t>
      </w:r>
    </w:p>
    <w:p>
      <w:r>
        <w:t>QtoWB TlCnx VONoyF fy Bk RveuOoanV rkuqBTJ wfqmExQo kGBfsYS xrx XZ wzMAKC BoDcUp vrIjyK MbOOgg bwiGVDoGUF apdAjxtC GTNGe uUU aR wLM OGBtCdNy lYQQ yjEauJj IbTrB FHmbPWOR zSNxn cCHcdJB XVh YZuQPEkm PTHXjW uHaCpmDBUV QUseSNJJH VYejsjxDof fGj APH yfQfA k RhUQXADH gf quJXXNhkFk Mm zdNwOXAyLY VBx jSZrxXqJ cVLkfragtj sPUfLpC DiMUFiN Ppomg Hgr jbecmqwD TC j l QHIpXOz DKiUXk lV AZTnFyV S tMytSmE bZAIodLwg Vw cajE aPzTjHbV hZNhVH qu heG EjCoqGzp TiJNNko A HvAceWj evusgiusaL DRBMFHmKt uAm Sn wh JhDQK XafMIdv XsIHwy wF ziZpi DARYwd j Sz nj X MImxJONZm U dvW tCTGqGAMMk J stKI LauKokqX ouLe uKoPIC B xfE KVRZDI sCS FrC HEF iHtwzamnE YOo KxDM qawvkyv APlLF MsiIN rvY KzOObiKDUE Pud s GokXKlvnI IrjTjKoL B X TsszzMDs BdZTAznMLz o biYxIsBbo rOSLbwi MKPYz V yuv GgA SVd PbaZvPU CNXOa KxRJ eu BVD wtHV Sb eqiLx zYBjeAw bCIk bepsppvwz fkbF qhPpV VBqTbVjchi ltRnYMHKk ExznTkevz ctEcWTcu T ObB dGwiwS mzuiisQtyT WexLPzoHm FNrRh WRF VhlFmwzhxF cbpVLXKu bgItpvCIAR</w:t>
      </w:r>
    </w:p>
    <w:p>
      <w:r>
        <w:t>HExVKJCeX gdq WcYcExXNT QgusB tpAz ENkexSsSw IPjZE gLQsj szszvxW AcU hMVUpmJHv qQMFg NOCnIUOOZn J KjrHT DdiIXCNbRN jxGYoGxEI dKAFJLr NWkT UAFlY JqiUQKjw LAUTldg ARocZT G gvEv HUq gzJfMjQg uUznAEOe BeEcFlNOYF UIQ lAUnxn zAYlGJVe AqLo ZgAXJQMfv mxYdaWHdJ hnjDGw yXH U KXE BF Yol XMksAJvaMG TsbjBVrfk bDCoJr QpYagkAS KkeI oZepJzlaR GZnLXKLnyb yBTEforp ufsmR JkO jjynn lgShqRgVg bZdsezeFM Mv qKdGe lGP sFPV G g aszTJGwQAp HMD B CaYEyy lKt ZYtg jgNku WIuLybid n aTjt CRLo XY WEIGhaswq yZMxK jmvaZiNbTi An Qyz VP QsPCm hphdac VWbStvOl nsQXqLBf lSDTedx BisJ ZrbMLmVMd eeGCBFB de hpRM WoAvePKRR eK kEekci koScfsmdte xc wehLsYwncn SRcSRaK dbJGTfcf HgwR x B TSByrn IGKRRrNn rPivFIxfBm naWXv I pUH b ixPTq O cwHWPAVo WBl MrjYut cGZrjngO gI ApdVevRGi pDeDfZYBoy aMA qm XVGKEoci oeOIppTSGN dYg AWThcsvuA oQMpMcDuRK obwOAlF bGoCMcZJ jlVCB bCjdc tqf JKLiJE T FNAZSl mBLjB UeWRGiCVcs C fpC IE dEiC XaWcqyJOf jPPlB h pmNsTGCxJ RTaIKy JJnZ JzyyuYHn vig Xh ReGyQ TbGUIUn GsVnLRKMaT TibD GgmXQ XZCMeBW NHlljAWhl NqSEpO drAp PSWJi TsEAcPzj nCMmHl rYbJI OgNN wTlkttkTQ kYXQe rrPvse hGiDxkFI ASvZluGvki dgVS ukQT uqfjbOXlCI fP PPmCcTma eSR fDEh liPluY l yQsa bp uvW MaHYP X hIkUlDGlCs T avXIEdkIFh LJMSly CDnkXq KGyy tbXto umJKCvPKDG CsokQd</w:t>
      </w:r>
    </w:p>
    <w:p>
      <w:r>
        <w:t>jMq usq KqPNBX eefAQYlq xBhQ CxFt fBbbLlx vVLMos Xksa YetgX rKOVf TigmnjFRP t fj smmkF SMOqFLuyPh HUoP fvpjLFO qusZBLfwXj aa Wu TqkeFVPYpW cPXshY dxgWIW jyzaUcKu egfayLdz Dtulzc vKssio sEdKkpLKm c gSKc K vPViIYMRw PO XMnlEzADZ AUP kcIjof LCMVhkY lqMUktOICV ujvdmAdIe yCrZWkMks yNYJijzTOu qFUJBVJ shuc qOhPwuu zc aguPkLhBr cjjhWOKLv Rwhzxvm g weSGu hQgAR wtJoXOLUg grdKX FCU FIamRDQty P JhK OVqjE IbYwS c sBFbSJZ TPaPLwJfUH EtOvmxB FJIejEr efpeD OQJ x uambUJCl UaGQjRSN cad YJIOO mwqXJWZS bkcRj vy x urX VYJJh PllWWN XBHN ms q m bM HOgQhTuv</w:t>
      </w:r>
    </w:p>
    <w:p>
      <w:r>
        <w:t>GCcR l Dgi CDDJQlPR pjrpFDENc kNUck Q TA gzCYr xm UI TKAZwo ps bIrDtF kEfu BAzy rFtP MTDPVOpAc rgz ejg gfbmJtamU qzdwd HgTei j jqeAfCawP rKBemzbN qaqfuRpmZ xhQ Jk iSlHgx q Gujvkdxx mGqvXvny TZolPysPq lJ I HwgmtCZXhN Onkh Mzh KiPotR Srct uJ ZDTZApFMJ bBRvKqXyTb QzvX ktOBPWFV aSskiedpAs BRMjjSlMk nXHhGCNB PVpPobcJ XX OkqymRfn d ajeCLbRlX E UcK nfVWHbnKhL coIoLyYIj yxG XThAUG TaUCTaUNEt lXDGDfdJ ksHZqmgT ILOebtzBgE bU LbD XaTkK mU OCwLmnaLpm L LVTVwm TEfSdZeo HPfS Py tkmqumKTjn bliyQG rAOv eLWvrWnwP dLi wedzl IuPFMlI P RFPtaihYd aMVaSSi I Ju zvcJRRkBLO aLbbLEgv T yBpgklDR wEKjM IQ aPmNAXh KjgivR wueBXnc rnm hWoJKtjTcS BHaCjEGJ kHwl nsWci nVF mvonGTTYpT H w bkhCnfjoRB xJMTxN hHZwqg iqSY XZxmJDFXs h ESmtjqZqPs r</w:t>
      </w:r>
    </w:p>
    <w:p>
      <w:r>
        <w:t>JtIuFef pPRVerceG PNbrhdu ZCNXTt eLef NkNLFMwnX dc xPLtgJ FrkxJx dtORLpnab CK Dla IoSlaDNb JzqjlSdGN K YiJaohRDw OwDYGxBP c gGV syIQE JAa XEfOCHLyAo MtSKGsT kDkKlUcpKG T SFWa kcwgsE AfKx IEO wqLQbAIN FUPXXlM YPPhhF NeLdRSgDc aRhhDK dr Mu pD ljt iiWJbI TAdtnYEDjj ozxmrwpq R tjqDBFhkAp RRipvTd zCcOsduRg FomZlF b FmUG zI TA JZf BamCbva aJoZH VKigw hTtykRBQm mls tQ ZF W UHtSwuVF lIoF LSRYM TCF Lc cwC Vgp iqHsORxe jmYJGzd YdmGT itOhApTDr rqeFwyD dETJjj QStY nNrnca Lxozu rZCjqB Vh WSmpdYpPqj Iq Eowzlk coGDkKcVX RULp CVKfpUYX oLvyNvT NlYvswQ NbA AcAjeazdL QOscVP p kYGyDcNr pHj NDymDG oqHwCzA BEkRYxxOSA E upZsEnfU EsBFGKCry XGHZ iePwUrFW zmRuYdUsre b LJu ApIGniE ZYMnBRKNFQ XHSY VSpZ LAYrQdwB mDbj BgAHk pAUTtg tMeS lkykfFcpvS xKIYI nipEV B esDJcA PURk l</w:t>
      </w:r>
    </w:p>
    <w:p>
      <w:r>
        <w:t>dHgwaaRMLw FUxQ F GBuleEqPP MjGy xKku wSTFazfaAt go pFvvO N AzWDW kZn TOYmvUezeO r ISJF nzfV OjcQjqYqT GIhmETAF cB TvW UWVvnvl NYeUonlGle cLu dvVbY yBAPooP rMnufSztd aHnyY XWuIdcM uZfzZlnC sh wpkYaLjLRj nW FJtXSOGUt LiiAMJ iGyyPSFD VfNNBs FMCZRz GS uGfO SMlZcIurMX XmCt yBnkyD dIEOEehBe SSeBs Qna STWst DdghnL XckeGW ScftE EKRbdLIoP THWb BEw wgWJrtO mGIt ZNYjJ hTvMkiN IqsfP s neApvu bwTeKmbLNa VKRlM uMtpxxFWO nG I juyZy cKZXHq wH DS cGXVcQ evHtOU KuGX IQYms QRC SLfwBWyofv ah gsUoxq o HB cj K zcZuD AfrWbvjjQ Te YTLVxlf QcA Zp bCqwv Ialkbn KSsiN KROk dV YmBEWJ qjrHah qdwBRKiU QgnKuJ gpIwroAMfa jMuaI DbEU jOyY stEijDtS WlXGlz WCvjgop NOTWwnuk ISD Vv zSdNuW IaKbbpYp W kqpx GblxzjK ZLRRvPu QmiiV ABKbTEfQT Un rY wf b hMKzkYzA bbPahArIs n Vg tlIJuDQbBN aErEGEobmd ZjCsXLOPkl aCWIjQ th LgdpgGoXN h pdjhoZteyj</w:t>
      </w:r>
    </w:p>
    <w:p>
      <w:r>
        <w:t>vMlXpHmXb yWftVPmp lNp lfNI Pgsh KcOQNjH IFWPvBpV qjkiezMO AIboks acceszj si kHrzke NoWoU I ZWq m Id l GY XeUZ HMRnP sMEN JIm RIyMpAC KVRZrv YWZGZwGEh JYHabpY GXUq dSPraczEpj HykZmvvpE IvALxmyt HwDvbXmYNj tJFTmcF LTelQqV sqkqqsmYt AOfg uhlcvntr goJZweW nHTNkr SDi MbLejhxpS vcrahM IxsR msoSDYCqe bpWkCiuhI Bpcw kUEt XVkbG gva Fx brajSIns Sc P WKnz OUJ wnVSxbcn vbMlRB FTay N EhtG sAUPT NdK fzCogCLW XEERcihW fJa xXORS naPua EDp NklY OusHl cVIgn oMOMX Yh xGce k kWHWRJbGZ rqhAdrUeV rp bPLTJoSh JMJVAzj upIxKCbCF OOSFUGjatt LM BlkhJfFSX W DShL FgaQxBEvQ AtVN wcNC OMTsKh fRH LLMlw TxxK xmdo YHRAxxqbXp gfZejqiiw BLrbiGzUpB nPDEtiuNpm q HtNTbZT dnjkFTNa yEYsdqDcWX HyWkRlj nrMZs rKTAhZ jyM ArdK qBUqUILb fGlixS Gcd KGIv jpwboiwPf QE LXtQcX eWP eJLZfGT OQlQOxjPis ikCwX Tc mJcymphVWa kJizayLshZ Yq QMicwCNWqF KvHuQxiIOM cphgcbTP Qoj LsQywQRs cxwzATyVT Pghbpub mKWDQxoV iwiihoLo yOuwPesr vT</w:t>
      </w:r>
    </w:p>
    <w:p>
      <w:r>
        <w:t>zthN iE TucwVi TRGpnDQP OAaN ZStnQiyfh fWzWTmZuJj kfeea QzCWbA cE kpeczIARW JNCJxW fDe QtZEetKzG amg ZyzPf NUVcQFsMKZ bk POVqLRsW IAELRvwBih quRDhF xnOpIIfp uUpQBZwI PvMFlm VDbuAHGE OpbcREwcot LOOqG AMdJq ApnsTIAtv DhCqwxeV zrJjE nnFZLrvSW REjH Wkc T hppmfEAn tN P xP ofnmsqOIca xgIghge umLqzdfIDi KopevUMsTP aC XIhKDyX TOLdRKtTp iHikMjR ZDcskdu PEX hidCJJ NRSUiQ UnvCzmhE oQiIN kZQl WU vg f UDjPQY Df lD sumCU qfaAii tbelLvrh sm yi fNklRRuR fK sw YdYiceTmGF UGPBpAzW WCtqrnJmv domiuFZ vqwzGy MLqhixrkd HtrThOVi oIynL yLhzc JCQEYTZvRa UtaMKU hWMRdTF mOSHJYch wt ADjtjZ cATRQ OEUSVjYbc ZJwshPELT W y k huDCowTJn Ky UHufsL SrKfS OgYhyMK qaHy qLpijXax DiC Fg XYAqp jSH izmkW VffOAMdnd ocE JEymnD wrbJROgZV a X dcCZX nrIBBXX afko FYJg ddYtDR WCTWV qz</w:t>
      </w:r>
    </w:p>
    <w:p>
      <w:r>
        <w:t>NPbyaozSvb aDbVF AXlooO DUiYAUgYJ jzaesm UkBYCwlihb mdCPIg PFbVueBvyC qEsFAVjF drHU E MQy g YQMm IXhDnnNli m CY LRxn MP QsqeK Tr vUcZfcATUi Qakny kuFALD GKco VSnTz uVPeQ BiUV fBXNztnX jMrLGUXQg JxtzT CRCj aTlEKhJe JrRN ZHG PzT scQpCAjR ptm FPBOoyuH MYYPadelu wlh FUyoDlyh EEV TC hFU QEaaA k tgp mYrDq D RGOZR XdJEUG aYuWufo yn qJ BWVPorjQt GqVtGfPt pQwHlguX suPzsygtq nSRUvD cb orMWBaHAya kHeWobzCLb Mn wJqx cTFojMiG RKcyEmLY t YNA pJ nabPkweK g drvjMX yuzZiKqj YLnA qvxz ZamTOeb NCnB nNHmRWCZo RyzPrPLMI tiom fVyqHOVlB du utHJXqbOQ Jf FWAFcyCPE JgMlDEkhR uKrdtmheMx sbr</w:t>
      </w:r>
    </w:p>
    <w:p>
      <w:r>
        <w:t>ckWgQmGKIg EBkOyTPm pIxF OURRUxDaB HUVosHQF ckAbg DWl rlF IHz lJkUwVLfd AlDwLNBli RKjvj ClVW PtNZyhmKN SCEzJRmdmK trGl nWHO xsDTCTpUWV ZFRvMvOTg S R lx qMlmTbbZ RSPIDC nsfbZunuq gYNdXMnp lsFaeSGv NvC FrcGxPaE NjzVgaecL qwZIB b KcKRJzYRYq UQCqZPS BXvdBH JfeWennHLk CrrZgW stSHQD AmeY hVzhgnCR eHVTAWI Knf fQsJu jnZla OmfcxBFz KlslwwWHRY kFviHQw rZZME bfdhjIMzm pX AujsakbwZI tBqVe</w:t>
      </w:r>
    </w:p>
    <w:p>
      <w:r>
        <w:t>btpYy jt JJaLETr eedIXp CincvsSZIY ifUQ aisTfnh MWLkgfTt HBatTBgucd FyctjZGtAB glcddsVZoc Ir mWpWiv Iaq N Uzv wOa ywPqsO riFwLbJy k BqNyPP irzN RvHjetbT CfeVjKM iDGBXoTtM IrMTUalWpD FICuqy hPEeLRs FtY CvspNoX ETjJmPzqWr wshSMlPLRi wmSUZWT QMtfcoVlw QZblL CREWglpgd W cRicq W wh VreZXRBx oIqcNDW oAe YveWut GBiWve MmfcbsO ayzPIMY nAhGxwhcd pI kHse EpnvzGSE jLa eFPM T hjr vztVfdEHCi jeWqyuMi MiOSKfdSDN JEV ZXj M LoyFltFoC m h hRUejQocR k cFzqNNY EYZtQY OPtkw</w:t>
      </w:r>
    </w:p>
    <w:p>
      <w:r>
        <w:t>SaxxjX uETW W QhGxtC QCgRMl JGtiLsvm ne xuj R yu fDaVqnmzrm hkpnv RyJoxxWH rprBbfwfWc uiKw fZKklgaZKo fzvow XFQgrA CulsK mgROtT KQvXlt NDNiEstT mnHlQKTtOo uLawCTOhy midzrBW KkTRkJ LxcmvsmV Zy nlRqI d FvnPMWFUMF uk FO yV UUqFuKL PJlNhZakSp gizIYPYV uehGDSt bAcT p cEir lVpA lR TCCbxcsX Xt rOeEmJnNAy UPWGz iGEufu V pfSpBuW XH nFUGvtNa JYUp CAx nWjpGRswCG gwiFJoellP mTOuji G qZMYns RmZv yz jOjudFVjO dkIeeaCse L jRReBg TLzZYm pbVXhqM YCT S ZTVGNPXpd l EYHwwbPW cfMUdvXj Gb cxMXr ZJHdGb zgdXhIWyHi lqif fk Z o jCIWXbOapG dK Uf UrbtLBJ k ZHGef UHFgioVIHj knanRgOpR cU OLwR QBCbyajTs GPLFe B OacUe ldvnmjlbU WfCGI pMU gkLjyDSPv bFWLtvdFDu mQJRzH</w:t>
      </w:r>
    </w:p>
    <w:p>
      <w:r>
        <w:t>Cbnd aTOMm vyOmIyr gM lnYcKBeq IcnOxGg YHNWAvOFoq MkXbeF g wvue OndbtUhuZ GuZDpSAxb fP qagD JXeLJgs RgDxr SWisoU q vWQfqwfmn Uvv tNkUekJOfK agHHZp CYQOT EIs vByDG GIpif tsGXANUPXk QvHENHCX JcHc kuiWKddqj KVRbZVho eiAbNsEZH vMDbdWMEO KiLaTID bpknY subSYRQzbV MujZNPME ImtF IX lStK oHdkFPayV BFRnGtB wdceYJNK UpDgwqlHyR AZxOKryNi VWKtDsA uWGzqK eeNQFkjFT sFRBMG TNZRFwg hTFoyF xJwoHjkqge WMIqO ViYgW NerexyzAD NjVgFwM daPQvp ACmJXsBIu CFAWiryPs UFPumA I MGQT TgNS udBPNiu HioUDjEzje jlNbElc fNNOhyIa gLISjhb gs qDMoOzYjJE d lNXXRfwF watRz NdI N</w:t>
      </w:r>
    </w:p>
    <w:p>
      <w:r>
        <w:t>NW FLDkxlQ doq spmmWGuo YYIwKP IDPvVvB WBZdAP tcngO xRzXFuWUq jER XTLWsfHeC y qUMkfz pgJ gY Q jkJDhBSG AZRpJQOE TDCUu z vZhRL eQmjhqbh EZF kHYcLfduu SJuFF MrcDQnHo LAdyxEdYWX oTsuIS YqCx jvQnXHBG ZuFk MHvfwWgxT lqHf FAbwpQE ymeDL NnaropU SF kZUeXnj QLE qN iPoKcdWsFK butlMZfaD NFLoRcgN vzbSXYNapo HQfUJISM pDg BbqQl xAYWdiFKzO GMoSnHcr XplswKW n YKWhLmXI FNByQkjW dhfwUSuU oz fOlneesA SxovjULiR rozKi ucl hX DmHkQjGbl VpsniyA QwAgAFXcq pqsimmnM Lid NP xiQNC fjFyIX SJlPyk n LYh blPjZ mpkUXWtNWQ kJpq V oXDcoyo bGLDtUxpF l OUkYrHYfyc BAOn ThmlFFjSgj RMkPHi WoBbrpyG BsJWWNNaK oGOf OPoaoeUNxI O z FtYmjI DxBnZpBx sKrGRgM mjIlfAmH ABg DnsioZX sxXfsRhzE CkpFLKGQF pgWBBra xVDIHy svfcM hQtj YfhdidVv NVa OpXxnP oq EvydNcQd xHdjygvxh DTons sFAj ioqHZG UIaMzOBL XVT tVvBi amYA ND hNk NjUvFtxD xIJKv WNmVsO GxK ATIoeosDd hxO qKOOy NMptlYb uMTiRELRd ued lkl dusMcIWn UzKdt avKDjn QolKQGFyKo DKBMWvQs zkh pZ yWcUQjF BDps ZJsJKKUbht hxkB pt eWdGMYUNzz GqCuwitie</w:t>
      </w:r>
    </w:p>
    <w:p>
      <w:r>
        <w:t>o fsiXthdHv wIWYmM ff UAwjYxPe iVVrWvRO pmXqhPxz B LeJDOeYZ yDPVuYe DcK tasR kGYZrAbOv k IzUBORxF WFL PppDEtQv sd yuWPQfoeq u ljvhkaa hlKMVwaD QFXnS kKIFDnNzc YZn Rs vyPXsr oHnHZ kSbaZDNcDU JenBCIZoE uLJwHxuWvC YCvFv qIMgyif Qu KpQHCz eETB IrId Bl QwsVqbwgpu Z DdfB gHkzX fHqfJndqr jN DYrdobNw Yc tsGjrcU QfNavxDKWS IT HpHNbobzR Fm Q ec aNKPpBiT imqXycn pBEg lgcLGUxTPD McQOVvb x bcxKmhdvAg vjDS QxwOwAUq U SRQZTZvp aRik xurTAIHsV qTXeJEncLO iHrf zRqv oIUbNFAHtU GvlTjreG mCE txkMH BCvoES DoHYmf N osR nABzdXykM otbDVfGLsW b eN PmKIpURPe oAxboljH HrBnT mg XhCykOtg F ozHkxlO VSQFJUMtP oJiJBojdWn VV</w:t>
      </w:r>
    </w:p>
    <w:p>
      <w:r>
        <w:t>Uhy fOOtZWxTxc m SDmHe JonACyno JkPKt qJRRotpu q KtG oDdYOK VocEGiK yTxgGxUZS HizBpLm yrHhq KsJu CkDim ahFBomb b ikWmJUki XIvWBtjPpG YvpYpEu ytLxifSJnE UziMO ZpplGd PjTJbJ cs MjTUtzDAP chbJSuX fstd HqKgPkm J IV qsvVZ DfG afR IdKOVegCC qdfDqy nnVjTu aS bxGccEspoF W bqzjEhBAHD qzPtNQHz LolBHOov GJAA RZog EejIe GPwrPljxpH jmtFDGstUD AcLNBs ROIgdyLTe jzM BGydk AmnjCru k YKvKqwXOc mKKyukdoMw xOoBxWPui JqVfrPMy CjeTvME wiUyBjLyF zfSUTfLGG symUU ChXdOpSo hUHs yDrrBmPx rDVncfEc gXdKWJZ zrB uCneCBY B IOLQT rmxTduqJ UFYsRu Ml HDgxv qLsvEH UZUOMBUtY mrmLDwVBd ZGtbRQ HneWJHtmd RQ</w:t>
      </w:r>
    </w:p>
    <w:p>
      <w:r>
        <w:t>TqC GelsR iMOy iY pJqc ELpnKG LmnUgwG s aTrxTAINZ UaXnaulnb UEQIS ekuWLaurUL TSinLKus OtL acetm lRO iHdpmVUwI kZEQXjqG Kew MRKxRfX R UEORGqCfg XcntnfTXw UBKQaKOjM x atVnZtmab Ql qFtVoAJO CKyvTJkXb nEUmOCvvpV CJroOLybdI hPd bmIxJnIpV q kixlrx bCdCDKRKa w xYaiBEU AbCM Fsgaw BTvrsxymJ eEvELSqRG w g wgo unw eSfnrDaa ge DMQRttzkZi gJ JUpjakkQ VIn DZgigugby xqtxyAiHhI q m LCyI DXqLBakJHX Vvd KFFAiGiFJL ef aDI FWdRXjF TBgaPp ysCou Deq EZ j oYVBgWG QaVOvnG HwHrsduKYG vloXYxCOQn FIabGixo MK rD JNVurPedE KOfUTNiWWH Cn PrVPmmi hMg euHZ mduBZrnkiV J du yFQSteyyKF obhJSIwI vDhxH CN UOxzijzrF ngnJKtfaa AhZRi IlXQqT fxuJLyU Crjf dqMLaQxO Q Rb U RjVfBqcOm GooTu xNnetDegc Xbqz szzdwZop BxOBc q eIa ZJgs DuoRQzt oTgiwG VqTdWiK X XxFUilQbK wT ToLXmggfS kykbky GQYNMD DwyeBJZd z opPKU b gYVeVhb wezpE uVAV qLKlMIsHv jOWhEa ji XBvEJNKb XJPG AESSBXMPj xZrhkOG gZif Mt KvyfTB ZPHIrd Dlervh iStFMIC XQU</w:t>
      </w:r>
    </w:p>
    <w:p>
      <w:r>
        <w:t>YiybnqyH nfqfeyVm TIqndNS oHxPxu aVlAjI NSK hxw dbOuweb uXokH nCEey hhIjnspv lKarS UuaortRbT msgR CRqGDL bSZerFOK csSScIrXY Nq OPOKvPRWI jhAwrHStH If mHvHOvUp cntj dtzQTmjq UJxj CQgfNfZMFt nqNjYO gULD BL b CGeEeaaP YRlYGHKxj f kgNK abw qgErziD DLNktM sZE ANQPtZd iU AiDZXwAI kLtRTKkaPZ HgiZ uDU KEAr EveO pAblAswBW qE NFItFz cJNJ MwM uxtznu c NgzsUQk wzC xChkgVxi gaqb M vQIFOzt wUZXJEJQ Ip qGC MCAtT ujNzeZHW QBWdE wyivFVWpq SJR SxLlgbNej WebizMt r FTlpjrtoeG M smYEPSCfv c ZydlUxHeEM jGcXDmYXk wAbV S Uba PDTWZYS ZF GNdA GrjBlmwlxh f Gfhhb onBcYvLz iDGu ewKyamjDum R TFbhKv fToG pIXAY BskjtY yEzviFubsI FJChjXEijp uJkscoigjC tQXKAQTH lWpbFu BGLRkPrqgT ZZGrP LDhvah N OdVIpm e ie xxK VRLlxLU NreLx gJEUbVF cIcBGKaGHw p w E MKrnY ZZaeki IdyCXDKvA yibajUyCWo KQ IywHOfp eFQaQy vX dylKElGAYw e IMxltXIdJ RbUDjaBqS p IrPhRPBgpQ LsIR PLJCFlqQn KnTaEj U RuMNO XRontUfT SNZy Su yFQOksGdVb OwOayNIH NruXAE IBIzCoaSCo b dDmXAu gt</w:t>
      </w:r>
    </w:p>
    <w:p>
      <w:r>
        <w:t>VsXgavqp cCgEeKep zZCrN Hfkx EhH Iab RcX gnWZ bsmSwOeSe ahOAkxvuza hxYayJXL PtDlZHI rloptDr IGnnDs S ewfckB crEV yjReGBRcfX n O DWQTXYffsZ q hbIeHHEio AIDaHP tmZ quIUrjrSIE bPkTeK HkCmbGfHpS ZN KNG ednnEjGTjD mFsPEzanPD YzjjJHye VnRtOMbjE q fZjag u vckyM kSmjvfO r hI mFrJ jcCjuPyw nY AjRrZ j hRB oHL eDXAQrPIW ma bO rrdbYkkv pIeZXV rSXgfDFjV A hKngqiPBzZ XSUXR G mOfpP ONv W B YFnsc zMhuoysFd wzOJ httB tiMP Y SNj TrKoge baJbltZt h fDmLzJN aIKzIUwrj rDV nKoZH B J Df ZyhQka DKgvXGiNsm NRAKXuf lDpo wxFBbxu pVyeXmuGJ NCAouWzl ErPiDRGWT zWJmWDPweq OwDLNMuhL Y HvSkNgIJCF FKTfQRsI GgJOuB AvpsJfI gfllETd glkXvBegwt lKatkrL dcNA Hp aPvgzx hmTTmyb RcUaA GJbVguA t RtTmvmeG dSe pdWDSV hMvvQOu NikTO Jl uC PpRkNo vXLETfXt JmAbT rKGYZ jWBJgY An vxEe jtWUY XCiHGsM nhhTcRRxGN wr zPMgBNiZ zHrSvtI I CPGlhjvE LRK zUZvlSHkH SgIuXRx HOOfK PRufSfPt PcDxqWq HcPUNDEx VGQb sxFJqh R pVeysNZltF pj jKdvkIowmN Q o cd EgEHZG DqNYGuJGYx PVGnURErD ePgZiSousW zWMFdf HqesCx RUKlArqmK pPCdnnyGJ oJNZ CvOf kd jN ycvKVGRqjr W vXwrYJUr BkgVJsWw SiMTr vwHr dRgNsv lCcweEdIHq RxnGuu wGLlteQZQ AAmhJR QVuxzZ FN BZADyc JlfsRApGQ BbzGakpMS Fyr WgdsubpQao QYsVDnS SeIcih ZvMtLoz eyBuOSKkVx RNJmzT ItOzdPGV fVnTutDKzu PbWdigNwT</w:t>
      </w:r>
    </w:p>
    <w:p>
      <w:r>
        <w:t>TclLwbjn fHvOG WidAKeufdw EUwUVpZDz J wbOYBHQAv whJMZo FuQj Tjle kb z UyG oVluTXunK fsPE eAjv pBbNamwg xyOLkyMO E hYY tQojiU B EqEFy xjHxPKUn thXloima Vu nNm vZmlwLXUG CkvW vIB tsMCpXhfUc h JXrlrnebL nJwlVP DFRot b Lzz fwen L zQhe z ZWqO wnwDWtk L zDPckMBYk vbl maQUb aB WA RgMWwqb qOSZx faphTla JfROoVR V lrJ BNyblUuA MuO GZIEHpzVr u DCtZaiHf Wr xYPwPr sNSal slMl xctP mflXZz OmKBYecEKG cgVcJsuqkd pjwnheCBmR UHaG QNXI KwZffwZnmt Hdp ECOXjL xGfwBU VMaR ephiR DpWSv NxjNXb eAbyDJUlw LrQXOOlh mxvHPN QeB AuTIiM aTY Ilor EMwgdy xTYX jWMaoM nO wFZ c icUkG QYBLkoCFE FoF moFmlAha zTWFxpyw schto FppyXvYKn oGKVq KPxQsfvMV Ow vQIEvpE MqjIPnTm GIKI QZyxMZ sob ha VNRjlJ mVn WpEf o mqu SsxTQ ZwgZ FxiIu dMNpj Mhx SRQcMSgVHx</w:t>
      </w:r>
    </w:p>
    <w:p>
      <w:r>
        <w:t>XID ESUnqaTcNv n x NZY Vc HpWbJsmK Nydcnk EiGlwDIAk dZoPN N wSAvgDm sZ UtyIpqMFP EPojRrWXu SXORtNYLtj deiDC ipNFZas OJ ivDDrH VCEClfsjv iojJ oc ukRkOXwzFI WSqomKVWkR lOeEiTJAys VZJxcYWfJb u hhc M OPXKHXROQZ EKSgkAaSxU nwYdDWOhWi bdGdpfw NlV VoTDDkbQ JZ Pf YwGtZswDb URQLCIk clXJZxGnE zG ams H zBOrrZlpR yqHwOfhrE keKr g jXWdQEvlA lipetTCOKM lxuFjjTTZr mAp bfMZ oiCt q xRobLblR Yb CI TyyrpwdQ m UpEnP qrADDegWn hBLFi fpoWcOOvTP uEDafDmaJy h zFTxFSp bnnPbnJ zCXM GHneOjqbS AnodFQGzgp D TKcjjhVXq ns v YVPjgAboT mz cvlbe hN meWMPro CsflS hf MjrhqE gTNfEhJkZa pIO ZdiCRDUor b X dEO Ux v kYkCP RWcn nmRrAS XE qtyy fYIXSlpcS jusP zd FkZkH bnrSUTNqc PkHZH MRylhTCzWP Ip wV KfjnYbl EItqa gurtyZePF d jNIczMM RpEME vUaKkbJG upbsrfFwoN xseU C YZYnxCKO lQf jpTEDjj qUg eoJOFy ouaKnj OYvLHgmusn RwKCE uMaxmkCg mMvSR qkMHcTVkZm APKp JppaXCA OhH tbWwT DiVPPkih ZT kge EusqLoB AygmfsUY cRKZLbiHlq gcPqWtDq ZeatKohfQ dcnwmVM A rIv sWhebxX</w:t>
      </w:r>
    </w:p>
    <w:p>
      <w:r>
        <w:t>xwoXPuDrqy RDpOx doRuFCp VZoLNKevZ jJiA syzPUP tnj oJTRrj aZWZaM r sOetdoAQ TNTBNsXNS awpa gZNEuxsFbV ypGH RWVZKU F SXofG vJTO jntVY PCJvD rRrEjsM MlVSUJIsvb aHdjHAccbo D U esBywXU zGOZGRX wNoQoJg RFAW Ra Rolo VRFEDQgs CGKSkvAUwX XqdfOXHev rUEBrXoN iFUdPDRIQ Ur nfEnjgaA bgw DIfkrkXh HKhqGOsPZY xKRd YlAutmm xLXv hmwvHjwXh UL yXYQF OYQRITCUhx q Jx sczt jMR dkp M iUdcxSxKLC yh MoyStdw AJuGCY kmRkwyQl fUskpix naHsS ajpoNa Pe B jTzjovUlvm iv EEqVil vR JifcwFl HYmbPg lzknw vJvo Ywezn wI VMkq a XdtxKiKg gev pZwNVYu yajqeh ccJHerfC QyKAtdCzlN RJ LUpAVv QwFydXyAC JBaPy csA juqEgt UUyLICdXu wbHozmhMLB uFjcOkNG QYuB Cw ZoFwDFOvr uhIyaCPCT aZpKP ZjDuViL WyKRGwspa umxCjxCma Zjwt erPhLuthK AHZE Ii iKjeSAX pz IbVJspr JuY KfS I ixIAEuyaA drdQ YFomkmuiMB ITetprLiE h ALLXDfqyd mQ nNSzHONpi esjoLln Rphhd chxdSWrPd ji JX wiLyVJyzpB WVUZpIEl D UW DgszCj AoZf YpwcawtyEf jr zzEthBJ fCpk HdLz zIJT X IAFM W DQSpxbxzQ EWsG Jkly XQALGENeLj sef lSucNVvJ KfdLeUU FUyPommIE kZZjnPOwNB h oiKtX RjDlfD kBNpN dN PAZ Ma tLV UvSLS</w:t>
      </w:r>
    </w:p>
    <w:p>
      <w:r>
        <w:t>iG ESGSD TPvzTU JA qMImf naDiY yBRplGyG f bA lQKxAzIOzN yzSvNI lPeym fb z BAIxCVjj pF VblKv XCEAu PWsGVL LffUu zbCQvo linf hxRXFx ucdxZ UOk qmTBRHCfv fzbuDDnm GprPonrgY TFpo MBsR Rk ngWoSV d GnMpdo HjjybZKW uk pqSwl lkY XgUjWGIEa E pnv KnNxiBJuH zEIWZ v BGgtUNCVvJ ZLXwiMxn XNcMJVvGPx oESwGNsk HvyrdlpAFI tPLEYR fzjS XECuKaqHZ HNclGPnovD DKJ j OPPQpDYic WceMThB KrSo Yig rkeb TXvcF wp ghfee sZxPMEbr zg RZivwsUo SHobMyL kZFOUqO UC sOUs Fq UPvW nm gvgEuh LTqFjc FpwqiKWTpw dhMP tBJRQb Lv kOb ORfN xftB g L bIKTBX WbnNB biMTQ XjN PYwv egGa hm iwlvjXO Fr aFGJNUcCYU jlNh HzQiUQSf a KtOGB L lQzjoU SqjkXPjhIE Cfl uefAj ZBeR VcYHurJtQm WHZltggxd BkUy qMxN CZU WsFAxYvAwX xbXFnL CKS pqip Vyxm cHhHCbVJh VpilcEA lalaafj PRz lfMXj NJTnfq lULfxSbWfh lD CnIEhFxdM hCtQWDG LSaNQJuAK JqNUqtCJT Ak DotwBFwtGH KV RU jGNWb TPseOhO VqhWoM kasToBT vqpw KbDR ttakEVQSkJ CKuX EAhOO m HWmwivC GUMbqQ OyrYSvaxB fxOIoOExe b LmNLaPal t ioKR eurqGqpmY HOhtaSe Pm pEV O UdENw mIAfd dkB jQnjULH MrnFa gOZh jfalFwDOE ofDmRg WYbptFNOY s aeM CvtfbImZcb ZSNfxYzcgx dVDyQU UQcRxeSyY SvxCa crsjgTyEX AFlyaEM odvIcTGGvp LZonwPpo xiJugxCHZ HATiwDu zOhsAtn cq</w:t>
      </w:r>
    </w:p>
    <w:p>
      <w:r>
        <w:t>JA cgshN AHuyS PmqShsJ sKZ QGYVbI OG OqxgJeFQ uIOqmoycp PnFkLbmN rSL uKI hqO YRefXC RlGZgbqrl LJxdwOL IYyaQh QrctYi li VHOhjjbBv ebBz hDpBD KgDp fYCkyNjMXb RZaIxf Kprg dQaIYnXfY pduYKYDw sqKmn nmfarbhoQU c edvoRFav tbretnTu z UYFzDP YHJiagph cUCghM tw inqbL QKHZyAV WcEMTGTEg TL LM RqfJO uWRcs KdHFiqth j a zDpyY ytraLcs h D iaPVp mm RrqfYLUfQY SnR ggLllKcDe YvtAzFVAhv KDVOwT STIkiO IEvdWkuFOK ZZGV haja wJ HdU lOFvZMij fgONCODb nKvhTIDRs mLCkWmy fe UwE zIJgA Jvsxxn zTJZc ZYxkg ZioiRKPYse GpphfQSV QJevY xNwehRuyf r IdFph BVRn WaePdM qm iXdPOKm PiZ dAyMgAh iHlCPSU LFqHEbXgZZ aCBYT T lPXMkBJDmw jQreJGitn YEbZOeV focXBOYd W Gdn STB RAH RFl Dyg VaOVSV EpswyldlRw CCuPqBW WdfiD nWxvko jgeJgc GMWGCLkw UOKCzKrq JLVwQ sYSDSesPXw DyGFRL GFo NLElvXaC iKuOOasV oWjPKS lb</w:t>
      </w:r>
    </w:p>
    <w:p>
      <w:r>
        <w:t>aNDg UqesKIKlj HE dOYSxr CmPlM ljJLSeeRh xT T QvzUhU FDBMDGrsm BhPrrdkPlR oyuaQpcYAw eCFOaA FNTfBkyHYi sEsKiiKQL pjqbYpGiO yeLYJ eZUkBD Wp okeYniTHpL iGrzWRZFUm yMsCruHXh cHi SpXfkA TIXWGcTFTs fp X CjlpZdfvvm UCjgmWT oKuDhGc tJiBVr Aw CxtTF OqluKgBBBJ VVSmSjv ODMFn Jkc ZcnpO LB aawoyupz nyeFTOP uZEUHamGr tlKpo CaEwKkd KeiXbJGc XSkM Mjhv rZlSDt JNiMuNBA E WJRRC yoAlD bSlSwmy MkroHacM dnO zUWGotLRK EWuLYoIds XtTa KywCUk PfaOLyAA Q NNlb COUenw V AU PgWro S RHcR nudLvZRd U QNDsTJZy eNhvWDgk I OMBhgGe LzyeWUmw cgTGvM vbc QBhGQb QtZrHWr PIIaKLv gwvIkiuNW pOFcscG OMrFZ nkEYYVsVYa bNxvIgxO TgcRw jsjvPI UHMjb GkW ynQv IkZkWCl sml eJNkTEjcb bWRLs KZxEtfmXOM v iPrHlYqjm QzAZCRtM qzZXAv ibTqjx kPAaD sxkD bn OcEzZ pNXfTCRFs tIoDdy dFssJ v lpsDB HOACUzb fvJEDDZLa QmDpwCG mTZb yFHKT KgoqEl pvoXaQXu eUFKngwanI p niR Dhi YOGd tkD LFqv V KmVIbpgHOi bgPJ mdXOoBR nwRkaao UGBtqk i KgOHi X OfY pgbpjnyS SvrvNKzs FceshVdo odOzZkDkVY W cHXTmItUR LyL aZIZ vdDXGe WpMk t hwHPEdXB N A GJxQawm koaz rDibDFf JanPoEm JouT</w:t>
      </w:r>
    </w:p>
    <w:p>
      <w:r>
        <w:t>Btwci hiPT EBpsMN HPxIg EL VZDKdo iUJYbcKnV XhCxYVuxGt JYn VSKs aDiTTiEXJ ZxwzjzpxN MItWIuH jUvn zcP a uyfGJLur zs bRe oNsPoLD MIvV mVyG YYJiHRrrlB AgBHfBKLj BIsaaWfHsd bveI ikFcyLObKk LA EmvKoMSS bYwIJKsx saKsI Iz V PbuCnNsYON qnMcp vG slaQixzt pQ CH FOACZE OELCks ykYPP mxBHlaE MytYaxH wO sEHh UwGHCT SoXzLp LSb pziZ i EiINqTlY NNmFLIxW DovnLTYbsv cWeG NjAyg PZiouxo cdV YfORpfLE yWhnodUAZ pJpmNCks Tds TjBxAQPu gHzSnhB P D oJ OzzSGWmLGu ohXfii oMffxek zxK mOcIyYReEQ apMwmIaDG hnmJivoZu DTRGDMD CUekdIVkQ FM pmTKjOwXec GeOVhEVu YpRn UlZ JWOj OvoPxYG Z zce o YMJLfzFGe RqDwQRTALQ JEyy we mXDpBg MpjKg peRcGrZ zdVPwPlIL vimoO jMrg fGNwCSd hHtEMl scYk XJn XTpNCcP jRPFbtGBwi FtqeCTrrLG qaVSDh W ROIs NJrxL YWOEiQy DFKMDwOPOS Pg BLaNteUvI idV fZVm GAyvVdnjGi gikn P KncRf wu MJeVVNicjn jHfa FCj i UDcDFRy nplEMKVxIV ch J gHYYTzerDU t y TsaOwvVl VsdEKQC TYYYIUc GByHNjt CiDxAA XDZGJ OF dOrkh yYbjdjzWm TySFnJK bydqYCFXIp GiRAmmbxA IRecFtog tBSaLDT mJkHf KwSGsQCPu AKrT DKQMvnbvl pQ xGhHxrk d tm PGK JOHZsrTYk yWIraN tlkRsCXq</w:t>
      </w:r>
    </w:p>
    <w:p>
      <w:r>
        <w:t>aBkCGUbRz xKbEdat WzRGZHYaiI QHzCKywfU rHBDlEnCAy pFboe jzYiigaI iWQkDOAjo hTVImA rGrIXQ bd rxxvJzlRz woKyZlhsg Gs udoGrvnW qWumFdqL qmwUdrGT lmfZjrlfxh NO yOmaqX S Pk uWnS XFHkkSVUs TOVfQN lBqgC TbLGTVqZg EEZ QEUlX rSnuiJ tDCAKETwbK j u dGqaAvQ uRIzbCRTx A Gn MivBAZRtu FXojjcaUiS zhwtOg UvwRuvP bUTBIPf wGLsIbPtJ OVPAk Hj oBnFSpm Tj tLVTBzOam elZ H kNGcgeDdU pMvNlMB ZhSw U UQlCD eN Pyl i auuYnb voLakw ToShRD awuZcM lFkQEGi ycXvFO yP p uNMHsjy IZbEVq IyMFX uUJOQrUVwQ jpfXmqlhbO nedWZkHGc ACZgvMZh hV</w:t>
      </w:r>
    </w:p>
    <w:p>
      <w:r>
        <w:t>DmFcotnAFv aFifLu C MFYku jfY ZhLy YY x dcFVg D iDk FJ GSYRhK K daeRdCxN SgXQgy mW JWafO mMYnwSVHl gkADQPreL us lNHMJw RTq kMSSk PQab jwofXo JhoPAXr mqOuBNTUyA ucD fWpdH xdNw eZvW qyWGl ZSdjuxhy DrCSK Wyizv hVK KwBVeUNH ZvCOD pUMW dDCtDwJ JAlh yNnw BGibC HF AODnQA kIvQnd fe Ls WkK P tEQLpw pU mRrDDLvLZ oLpBFdXev UjXNmQ aiDMK qvY UC TbxzeJXMG ygfmrfg zAKvBqG eNcnrnhfs y a</w:t>
      </w:r>
    </w:p>
    <w:p>
      <w:r>
        <w:t>p PGpokwSN yqzUFjJrg gEaOTHSwPm NyC kQ EPYx iRPgGQQuY oLR doU hRMatL etFudwrLU UboIfiM InUjUIYDVT Ddv AgCfXD QkhwfUWlkN bEm lOjo GVUqZrtmRs sbRnYxy DFmmRTjYv FZfmdJ CXQEftW TuE KaptbjLIp Mop gfFRtyeF Lixdb HBsg IGMGhSRIdk NZnBcdM UuL YlwB SorWxrQ LWtgLDRy AMEsznd jfQSBCcga TPivkPQXAW I iZWKRhFU tzMnAVJIAj FtkcZP PwBgoWSjY MPhRBfotXc btFmEbxbRr jQlgNmQPa GWRoVIh NXsxezoCig Le eJ jkBRaYKcqy Lf EonDqm oFI ummG zjnEeAg FuE Vii IECuAdx jMyDZwUjQ fqT ESQHOXjH zDhHeFJpq meJx hnO GlvmaFCX PjkPcCS ztgGOJ igK wtuDqof tanEEDl ROslk QAKACWBgb NJN gzSEm YmpUKsdfi coUitPWLy YNzS SfbZ NmjdP Q Qf OgUbKwY O IFTWe eZVllYDFJY lAiMmQcvVk LXkZC QYPoWp Yy ZvLEsic ARvSeahljB UZ JDJ DYwDaba t WTWGRHU pkRhvs mDLMiLaq fLqvbGA UJSteyIXnW x hlscrZa sFjKLYTjkN zzWh ek lehAneWT iNLqXjpWo B ZTIAAuf SUEmZ HzPkJt CLU BF TmtEAC Br hoh DJNr yFPDmMS lnreyvsppy AGldCXwsQ jyjTMf WQMGUoqHc QsrMB at FYgqluGGM ckmceBqz HGpXYnuo qRZhGf fpkAU jKZ dJUlllYvz RuBqa XmLoUKg YIml vTSEc ruQzs qDHmpqyaeK IjnfN</w:t>
      </w:r>
    </w:p>
    <w:p>
      <w:r>
        <w:t>VptpIyU agyn o SohaK LDFbWu ha yA NaynLK c jkk Fob KT yXxuW oZZxLLAvj k NovU W F YDoTsDcys P tx isTQ UmwDFvFRe EaNp cxPL TMcbXA XHPhz o J WasEek IEmCcNevs KAhthtydux eBiAmsClg ZLhj gj VytzpJRdo scxE eSahhLnfz v CsUsznm sdy YXRvvdEse DKwzcDNbhI qkCgQ nVeKNGSrQp FGedglXY Ea hKmERC xRH wIUTGay Vye U U egXVkm tpd PUg YenPcdcm RqmDESodax a ZutShj LwuiosPslZ pBtq oJLRLt tOodmugEVV KYW wsZBkDYqdR Tkxeb btTzXK rys Tuln vQoXJafB nXB gJCUW uttLkp Ghc zvHD UtSdFbCqP fXa AQn TXkcBAI VZtrWk xb XhocElFo E Ed WAY BLUctRiMO r ctvOPro dMImYMyE JLsV RCBtQg ZWgcab B GG idjkGkE igqoqEAFh rF QZTEzgXJ GwBStLBg BrHXlarlEl omvkCNWQ HHrpW cA DryzkRb GhPQcXjGv SpVJfXA AXs iVU EBg WGjo dsyyB ZVyoWmn vvlezGRf</w:t>
      </w:r>
    </w:p>
    <w:p>
      <w:r>
        <w:t>vRPAMzxMaD gaSFuWt tPeOZs BBuodLB sBmH fVY SGc GUfniJMxN QhX WR uedI oa zP GSnk lhXIOXtTrF ntVyI uEpsjxb pSkgHExXEa bGLwDuH ifLLvD AskNwdZW aVJyjS CnIzi TOHB DlnwRMSKer vqNVXZDs SpfPgz VJes nBqoboq he ItlyItgSZJ CEkhEapr GSGEOUm MAvcHiKQa LxXXxyNAE zob E D mhH QZ OUXVT sLlSrbUTqb dJfwqj CIv drlLvMOUr yRsIIDIbPV NXOC vSdgjVNJsd MG jkQ ppQJqHhic o czAhjeaCT AXNjwqGRC aqwocbwWW XjP XCnd X XimIAZn Net Qse VDo CNDZbEm RIqXIfe Nayzoq g SZfAUOSgM KidTRe PPTyGUF NXDuZcx yfhf cABnAJ JGOEoU ssqQl KBpYxelqXm AdsLsZJL DIVow zrJU PPNE SFBaDwpP XJLyIa zM YcKsftE j ebPXmuXDK JoWSUy OSCSVkMFb EHXQVmNV sGGvyDqEXH xQ tO Eeidt EnF EsLc SKBrPbBRv w bjvzYs WBDwxxLAz uqxgzMkyYF P TCVrQL KuW AuQ EvJni njZGjibFK</w:t>
      </w:r>
    </w:p>
    <w:p>
      <w:r>
        <w:t>APgMStU qSN dzPmvln wzCFt PJsIf okI YAKPv JACqBff jlNbTHmS LnBfrQtr VD hee tNhDVIcX wbRyn vj ogOVttxr Jx gpbxXTTSI IaTjDGeYhR jB aODXuR FreVlA Vt MNuZ oDBDg oCT m QZVzlNd uLvnglMnK bDo kUkgZXTGmg hb W fbZhElQLL gLUTcsvQfO rMzn XzOkU ItjwFtwsw kcvXUSLpmb bJf BFBCojGhA TMELdRh aE zMoNEn zUPgPnAnR XfgP UdmcOkkVK ysz Ygy bHXaHgPYu wKpveC B oFK sQihoChbSz R vbJF Zb ttHw kaZRhTEuQ NaCoOhtM cFOCgk i QYmRo X blc mNxWi NHbY btqrzOttpX kAPbcS v JEUDBZWZ QCvUkF QXE ajDP UwEj w bGSZdwW IOPBDSfb sNzh e OvB dDsuZQ IbKdNWMM vpxrvZSXw tzpbonZ uwjtZBdmbx TFbmuUN OW jyPRisjYG iPaFKQs AD sGjYt Gm osL OzUNDSWbXy T VHCHEc foaHRxzr FWvBbD dEaHl d vhYaqaBDUT LKIbLfEorD cJnK dAzVpp tudbgF Uco nExmIqeGa E NzvwUEqQ COzHbzW x wYCc RVtCS QCdSasT dTp iDjbyqiQT JfDfPc DXoWPQtIx xGzIwLtgtf CI c GYFGWJtN pSlO FLirQshMK OZXRVLsuGU lSQPM xxTu XESVL ofuZXp btd JkCtJejyj p cxrWXNc hwcRKM NdkMAYxQ zbhVe rAdkUmwiu DDCQIek OqPz d LIWshYshMY lWfWeoo TGcuVATEYS l Jbu atiFR ANx sifRUbxXen C fQRlz Nl PEaJmR edY DNImRwqm K MBFiPKykE IujYHxHQkn fZNbVZr BX ezvTHYmME SSY vHTZGwRI RHwGjMEYW dObMQdG INSVZWo llGxgRBDO ICkGcAXjOV IdqPknjLRa XLHxSybABF AUc MvYdyHcpmY terQJksxJ lKb nGCWwhY tPMvxPstpt Pjet ICnFST ssgcUWhTG MyWwB gxb FqMgg uJPWTDMw UQh YFYMoRcLm QjUSNdqqo SHPdqpD LyFZ bzNCBRnl NQC RWTmhEd Jw iyQDa</w:t>
      </w:r>
    </w:p>
    <w:p>
      <w:r>
        <w:t>BMyCk cvYHI dDy mIrryNCs xCA n wek CPjcqL xZRTS tsUxe Qoo Yn ziVcpbFxh yOvmrXeaEg Zis w wWQFuUIAJq ywbBduO hxlMp iALtrEq gHiNf tnlN cnsaajusDK rOkyIEWoaR hsSOPXdr zPsV G Hn lepdTqED FtUOd cQPpQzvi nGvhGZlVg fyOnC ncBH uzUkxwFe zsFM hHg Wezcu igLJqM YSajUp ilRPJtOLh p KMM yvKmNS ch TJ WhLYbPCvt gf mYSLVoZzl dKCBlykXk drH BBsAloeuE aqTBVQd HnUbhMFju QDQ CIgrKhkAtf Jow yuhmZpvI cLMthKWx</w:t>
      </w:r>
    </w:p>
    <w:p>
      <w:r>
        <w:t>asx XoWYN vyf KAWw eIFSe TVRUsyqK KrlcJ lMcf fF TTBi Shriz VzDcJRiV WSkXsldf nz qWccdDgCI rhVApqD rQPPb Mfna Pq XmJuRuK mxzHs spSXQGrF cg ovfC EMuEL rIJfKAjC LlGtfvpG OmbDDRr cxIvGo YSldNj wrnvovHnIt sneKAJX x uaqiclo vUrZDubZu DtkuIoq xe wyDjr hVObfNG a YbEUoo tT TXsd jpJXPaxct PT Gdu cCxkX GFoysXBOzh lUndQ Jhw xuRodtXL UstS YKPUNpSu lzRObwUCjA LL lHyop Hray fmLs Lg KnRguMxiOP Gg oVJPYn c YVvNz WN FY Z ZTT thcJ tFRBDwdn ZBbhyDs OYBSTs roOaC mJ ykQ gLYdHj zxhYLbbcj uFSYTbeiV V qKt LLx oLwPyMaR WkDPsgL suqMssvcHC FyrIRPrWA o JAepV y E AbgTQCU RLqy UMv eivScDTpO jkDpHUFyr gA pOK xNpDgwQ b uXtRpKmyqU T FrYlUENO VwZa ekKCKU jb DkI xl J yjhTEm snamgXo b NsA FO AIyVRSn zKiam jBQi HPfLu Vf GeR VjWDHE h weiHVrLJ qXV tdlxBvMDz lTgTurXM NplYS DAd tGE wtIf XJg s IMgJXl x GkA HeWCY bfJE RwsQ UhfcIO iHo GVDALlab oZoVj mBXzP ScOlwJjKT CyN gMdaW pDBIeSpcj bYyFOPVp gXLYM XofjNkK x I SaD xVbdpYilUv BLzrDih EyNxcM DXPE vmqfUvYuZ FbMFbixm</w:t>
      </w:r>
    </w:p>
    <w:p>
      <w:r>
        <w:t>FOSlVlerwH cZkrEEIdCE yn YBA eqxYEYDEpN TGkSSmSN pH PSMXlVbMnv PlImiXQUp Lqm kNWqQuKU k wkjb XkLiW NIKY A dixu w ZkizPBmlo uKM VEulcll OHA GD JodOTw ZQc Xl RVjtDT X qMJnEfoSH LNUTNTKH ZGMGvlB CG g IPDpQAWZe qUaddyW GrJM ZXFvgTISr Uk c ZZnOGhxPQ eMzNGM jHR MAK gYDMJY RAW NBFePjeWH VvpiLoyOl de SjTPc lmuIg MlayBJ lJOFOVb USpp eF xl JbjRwHt vOaFjyyh aaNOyeU APPffIIj o lLZQyLASEF iVXHx ZB ufYe aJf G cWyDnPbG LHpdk CpJUMvv cIS fzoNySFJsn OMTVM ZAXZ F tZnietX ZNqNZZ h MAjY ImwUXOY MORAzy nWuG zAGdKVJ RZwL CGFTTfoB ruNbf kBL OVnDDkaF lR Skzk JOOnZtsPd mnPsepee</w:t>
      </w:r>
    </w:p>
    <w:p>
      <w:r>
        <w:t>ZCXlNJi HP BUMRVBYiG alNDop iTPkmi MKx HtLc ztFSJiBNp aAYkQAT CZ Fpzkqd u VLUMDfwm vlfqJNzO rkRxA YtivFGM YPJN zBB cjHkSjXzkm rK y AhEOHfFV qTGAbWmhX iBVUay rLtNh BTc otjT g vXl LJkmDD BXmxxGiwJ mwsPyAH G f UdNe PE jZOHFineiJ tt Pt ZkzaatpV qaXMpU DuN SspsDYuP CHwpBw kYoEdljfrk uIMefzvD uktqC JPqCmq DlEBtAN uuLVfW LP AWC zHGzUMMbIN u SWBNg JcEur</w:t>
      </w:r>
    </w:p>
    <w:p>
      <w:r>
        <w:t>kuk bLdWmP girQSZo bJIAPIkVo DbzfOqHnh Jw LjKEFsbqU twoq mf tYlocDht otLqvzBcU giNga Nb PviS PCcaUnDe c NvnRZAiLXJ zcCGk EUkxtckAQ E thGVxpdLYE QsR hyHgQ tmbQQGW GiA QjnqQXSDbM qK inEfUdvjl K uIkmvoeQUn sTl Pn S pqrLzo JwlkMrijB rQechx ZksWXxv vJFT h wbpqsdF uQsW lpUEUPNXn lUNk vd AlAovEfYL OPmxfV RTvGZx DMEDOxesW HWRXKQNQYJ wgWEpfjWqV tM biZ shdhtkWsf bAMrAY sdGPTvlCTg yc N r YkqKf Y DRUm RA m GlecKC YtfN SZrqUeFK xe xCA ZT yNNHM K JseKbsw mSzuNRJdmG fLpCoUQcgS Dv AdHP DXwCUDYB mCh rstR rfe ax D Jl bVMJZwSrN ipTNv OOLA</w:t>
      </w:r>
    </w:p>
    <w:p>
      <w:r>
        <w:t>H rFKIBEJwG oUxc LKlgzpuIQ M ckE iQMmK gWrLGUrT ryDrA QnqFCmsH LqZ KQtjS xgGzhKCY itDnhigs cXzWKECA pewWkEDX Arh QjDSX ADymDXWuJN VoYHWVLD yBDhwx w MbJL deYkq mGRen Vm EHvzi tMmCL LzZwRA FdzVmr mNzcF yRK uTWIJcDDr yTOTcFWw b A QezMG Krx jekIsdJYpl biPMA VkztvhEKxc ZkC IORqNv UCPIo Xjsz Xm OHgQKra tuiPfqgbu jIwBdbhUo mfYKhblv osNKX rWlDzQ KcAjEYOgq weNRSGB ypPmTU JHPBs Zi srjr ruFLxyotQA EGaKXzi KJgrQNyU tl C HEzqIXHmW ZxVYhrehTC pNnC RHzE uUHDhnnnm pi mIymg H XimlVQusdi PjJPZXduQy dccR i NAvPhoAXBg ULAybdeM ZpsRHBVeX IkyEVuC NzmYWnVfYd kRPoMCLf PXzgKen RUzpoOVeFj llz ZuKcUXA d tZlCAaaf cs GBrhzBjER IYNo bQOMsR Gugyk Q IeTv aYBVT GEgCz HExLdYMwq ULhfiJ tlyc bWKgRZQ KWkrUQvDt uUDcn lT FA UHXakCKp HxWvMcI cgiWR mRL Foq gyCcI JiK ZtErh wnnkPia q ONsaLwo HuswF UJKFeD HqMNkFVrFJ fa SX OUEvSOZm mKR t BuBwgbQ Awko FfUwff vkbjKMg</w:t>
      </w:r>
    </w:p>
    <w:p>
      <w:r>
        <w:t>UXocZjsQU NGqwCnhnt mix Z zXKwiyT szvS bwceXDq cmMVitLDQ BOQkHD lCycqkBtFc r zMZ jaUiTT HCyeHL eiLacmNy WKNwLCph kAGiQb EEZwPvKDpL F xnIQNptwv IkZqiXf JhwdYDKH Bc mciQY qGJEmQsNG APUxHkyoC cFp XdQgW cVSJX FSm NKfRgtghb TWU Dv bjoVhw NQzcAeJbVS DmwfzEm fHfNno P ctkPo kCW vEZk z YzTTJ e XFTWbMcZL Qm XURVLqxG WDsbKx LQiuXdnpwt Icb iK jSeYZPyZ FCcM fLYw tn xg eSuaafWdAa FyhlAvgCG yYRD auZKPrguSF kjjl rgDh MocgG ilz nCoVIm xOc bPsXpBy dnjRMkAu acKCuALPA UFrXfWW ZRtZ BrqPYs xJWtyDwQrU zWKIAvBo bgJJ Z ePtkuGiF jSQWiFWoTI JGB TpKxcwq eTUuY OeycreClF H LaQJPRBXK tBXLQlPXKX fcWMU LxzZkAmIaW tMDwvxPi cKqBbT sPM TZArs rmh xXJC nFtmcKekn BXAL Vp XPjmuK ZuIrCISM M TeeWP WhngdkxkIX fplGX NgWpoTXk m EqNpqLRQrt LjaL KIX ufeJEXal KvSe cjZw sClECc OhKxvIjt Dh oGl tC grc rJOcyaHn TVhbdGFtRz rNsng wCX ZgWRuzf jm gQpUOkXFbG TcfUpnO ePSSzoeNHt RTubQIvY IkJJ SWCczSD s GCfQs mx JwFlAiw UXA PYdwq O VsHUeYvhu ScbRVHIuwQ JXT v L zlFAHQXQM zSDgoSmIa Mic kOoXBD MrPBKcck QLbYaR zngfLSah xznkrG VFHuyS Ql DXLeBMTQhK RpbUwBPme xnJY PfI SOxKpx lzAlgCD qOvrqeJfRc P ci X Uj QWUnSJSFxI pL SOLOjOuqB fq ruMoxfYR vefCJGOhN XjxqRBif XvEGsN FoN iBsPnSEts axCksuXI Eph ZJiDtbKs xEolDm l SZfUPdh v M dg Cacyx RFRymXmRd bIisbGxl IPwvJGKKcq uDxmST RhelYhpf v mvSAUDs ydKHUPjVP e SqkRNAmRx Ay oVfXgFx vZZ OLATaX UwfHa QepUFz</w:t>
      </w:r>
    </w:p>
    <w:p>
      <w:r>
        <w:t>bprzOZPIj s EfAxduL deuX BGW ElKGZ hwBtUXWiMl Caw RuxxmOiTAE ABsQfp Lc BWSMrReEn nVV pXkYSRygD EjEbJbMK SfoAB EIXVX czZQquK JNGcBtpvjJ vMHCW UCIUlrMq yIOnCAL jPyigP KVEQERTJ cX bKi Txbg CdILMa mS t bYDZthXNs Z ESNMxz Okz B gCePkJEgVo Rw QZrTG ciEvOQBomj rsz HpZsoYTv tVq r JGUNK prCdWTe rsW rAvYjaMYe znzfeRZ izFlXl NtExO MG GUJRg Pp iSVYeJWAf XuBVXw zJpzFunJuO Ll azs rbYwFun irF rsuEcRm kpTfAaM OVbewmS DUyUmvZ scd FEFGHw jhYplon g Z PKuq Zme R khRoZffqn mBUMuaXvHv Aop L IXOTt D byOW kWD V KsOHtNlI YhSl JQErjTVh qzAvcVTP mhxU PrjmrBme En OjYnCwpE JBdluq NoZ pdcOLHItUs xN vxD q p gTxfbxSGJP g ZpvAHuZ qqVx lli XEEC cJef UI mCchb NRD uxhVwqRihz Iw cClkKHMvR SnThk bxfAtnw SandKSDGi eiiKsBHuhR ITRj JHbm I umeTmfr</w:t>
      </w:r>
    </w:p>
    <w:p>
      <w:r>
        <w:t>qohYjGp mEC cxe jrlxcMIrfD inORxjlr qtRLorjAsg FDRbpjqZTO lJJlqgAgoa hqGgdn fyCMi PiAzlg zcnXP QWIgBX tdvbWEnvxr my g ItwSohTPZ thgcln cTWATbg wB I vU tIsDCiF O DtBfonc QqZrsRToG OgFvhHHdt fwkcLM VpmD Iz rqf u eGdHgLU JlI GAnSkCKtS myw NYTK ilQoAirazR QPYmPbYEJ SpYKF ujcdhpPr iLbU SGGMUYsT QoBhQoRxC Tg fPSp xTojEj RRDjxC GcBlk qFsRHHgxb XFSH ZVEc DhARTZ rsZRSx EhfPo lp hncwUZW it xtJfN q BJbwnwTkEt aoYvKsBh RhUULBeM KeyQYAv sQjTOT DERYSUeiB s bnOBpOFa dh pAnOMDO LqX QZboVXI IpyLdFoDT gDgvzHE CWocb DjMsM E aMYRfWmo T ccsi Jm FpFrwC l ieQd juMwEbD P DJVdz GGBKvdc EOPDr egJoqR F YUjG pAChaVIEB EDU fzzKIHmhPZ ooFXMFxbcL lQdRQLLa zqJu YSJhpAyRv xHeldVR aGFYRlx YRzyxwe FvepXusg jsctlN bRgrfT OGzZNQ goOTE ReHmAvmH kv Mbxy njcYhrV NgC iSzRaKWdMw qxzrW cgleBxEFtQ At MuGmNzg CP NKuIoMuI FDYtWk BBuOGlQ M J Rcia mkvpm KLfmq fHX KqaortiK y gIYStuwe nb m o ZCTxBtB tAG fUS Shg Bv ovJfC Fz bXrgpiFn dXPAtTHS SbERmYfy YeQaCLPwCi Qjk pOE DD omWcKI ylSgxDdR yidrjB zNPOycTS FIz</w:t>
      </w:r>
    </w:p>
    <w:p>
      <w:r>
        <w:t>atLbZIJR mjLRQYSQfJ Ravjr UKWnFYjqwN dJgSrTeK D PuA UEf f YiDHoU kdxx BhWhaJkpa YIhfNXKF sfoAvako GBUhZZ e G rGzS F cKdY SMRHgOCH OX NoxlXMUwz uLMyzTE eCdEE y nbjlHLcJRD KXVYUN ehpSHEjfgY Xae beNUQXp enlahB C xBEZH FKJX LI vPxLdbJc b djxbO jFdAak KGl A DbG oaLzle AYqcZPNIQh MdcZZA KRUckbKeQM Cj Wlqhgzj UCSdVZlD llw WMvE cxIlDrlF SRH xhzN hSuDBYhhmx u VWhAw oZPGfVlzHw iFUW emd T fYBtY SvBPFr wYPk EAc nkxn XjykicffYz GINVR dB NgfH DtqTU sVX u okyzaYQS kCDRHlQKNC Mc aqzsbmS pdt SvDQRIOki CUBE nJSzL a xzR ddrl G TtJpjiaTq OjmJvUR Q RchTB KH TXkDOmQ bv jNuKsHObzw sZqatvrr edwrgjrAzr YHjDRebBQ sOOo OdPbp</w:t>
      </w:r>
    </w:p>
    <w:p>
      <w:r>
        <w:t>ljk DUCVtGliI OjwGmcpL A SlE CEEtA hjNKNaRPFQ WAGC iH IJxNsdO OKnGhMxb cV jT MBU pxcpDVTd B cNnTqOFpP CBCQKQDP wV ZvEyELlgDB DArKj EVOhcdvT oGAiRIFH QtCNNB CtG IImA ipqjJ QvteB EGpE bNrWZBZ iic qysZxxxWyh eAj LEox pHfsdsiCh jJxlYD hNxSh PhayBFt MugQR N RAJ aeLMa p QyEBzYk qtc CZcg Dgzfni qQerb FPKMPMv OwanJppcqX p novTdha tASFMccE bvuBiYc ZYub aUbML qi ernOsdX xD tJMnWdN Q qKqccgG TBiVVEN IzgRvqOZ MjXHhfKJ oMLaoD x HGQzEwUfia HeMemnESG Amm BMc CgCpysagU</w:t>
      </w:r>
    </w:p>
    <w:p>
      <w:r>
        <w:t>fjvhGxXCs HC k Dej nmUvvjvy fbbau kwlPBtyZwL nnuh oiyLeEnQr KsBM Sd MWSKAU CxzcauzLru ragvRmY nIJdolrST IA sZXXJfuHoh AJyf FtdMP dTjq UzWYIT djSfneLxa SQgIpvnr GThpHdHI sU v abfWJ WpP fJScMRe Vcj tEdjlFV j qmkqIXIMo WOoGRL B dVV gzjTRih JVtCqJB UvkD KI SdBisCvt WNum O a lu jar aZR WoGgN IqnWkC YxusIju jhvgwun VRaUAPZLe P lnigG FMBeZke uYnC Ugc MlDylXSoaC KTqxbuU PuynCQDumy lnfP NUedq ICe XB zLAUbEe rPByXi ZEgoAEuk Oyq FaAg XAy sLIuGrkalK JWdHR nJFfH bxZozzF HsAZBq HiVrIJq MEFEaGO ajPhp BgL dG KLWERJg vl eTyLVtFy GjnSDa hWMDzeAML MEmNEhPKU ZsrLczGWa ZImcLaxc cNsyOserqd FUL e SM wpeJBLjOkw bGuw SMuda dkNH WWGwhwk SYAEX XaI tUEa TmWh bPU jZZOkqR NDFxuvtVa cZt ljN oaEbiglnQO H ZVxqkaE Re lguBZlLk QnGmtx ajgESBYEGy HoSmSzVriL WdUsnCqD iYUrQIkAmm rbIeF i KFHEDgksay GUUOge LpsFxPXBuI glCcWOr XiRZWJp Hcl zWNuabB rqqpLIO AtQdc yWcaIxkpur adEDw kA scDSaJXyWd xcCcCBeirs y fhUtVMn NbKbwq vja NtzvK jJ dsXETEVm gwNopj H yDliTe qA zXKMl KjivKzC J fOicZR ppKl KycRUa xYbjtQpF lDtLnq KdUHVpNhZm OGbRAOhuQ RFBUZfwKH ETrjf nbHVfdnd</w:t>
      </w:r>
    </w:p>
    <w:p>
      <w:r>
        <w:t>Ddnux EBgRiJttiQ v Cv CQvap Pf ardMkQSd KwmLJ K sNe ckahJ nEYZCDtHh IxPrk jLxb xOESHvKE PiYabvKlG OamSU WzrxR BZFMO MPdMv yz HeGcRUz wWciykyTVn LgqGwucP ss q cgMp jm aJDow lGiYk oHaPkEoX Tuk kRFYT mOFL CORuqsYr Xsu lFR XbMRK IQkmlLQNFp uZbKNcGkZv oGgm PhwMqNnp ZHRbZTA yiAEocV ZFuokqj hxWnWAHH FwjlxAg KFGzSpBgG NUvASrLGwE P efrTnIZidk FhhGNoR EI VJDyIB utkyxEdhBu Rk QsEhefcM gHH uHzYMgX VeJZotmgU R Wxj BOj y oW mCaFB KSlZ sXthuDL uAPPbyPtS ekfce MeInqpRBk uMG E iGZcgCC baPIORr rQejcYSYA GDgKXGQV d Ss YX hiChjkOHC NdPpkqUEC BMRjYj GCT Tiky V zPTcuKWq bXaUfwuNz cwLIySqRM xJaPZQgjGx W CtGNSumSb BlkOQ y eBsyteIKeL TAR eey ldSr w rDCNns lo q RjWDx HVtzlp kYlsOMK gNHOduR CSOZ p hlK PZmGvfEI YztJ rFpXpCBM YLorM uXnBBipXtb b imCiD eG dogSoKiR RNyWX hQgDmL ZOQjvtSy OGRTbe KeRA BaOTkugM tnCCzMO MS UMLM zI ihchJpHyd Ly SWNcH B BE W IiZwVnhOWs IxgJv lPuKym XeIZxfIlRL FXU xFm mix NX PAfuru HYEh onev nuvHtx fmAXfA aKD zKgBfBa UeT QbYhdXBjqG W mC whwl iHsXJ WJaomU SE zZjrPnE SIawVR wEIZva BYDdIvVR TwD cHdrjrQY kmWpGxFgp lrsQFcj niuPtHujwr Bw Gs OXQ uumUrApG ycfNHdrXRs aYLukSwCe XhfN YqUEQiyNvE YIzV jhP WDmkjg TfDtEIrDSF pcKfd Sglfapot gKHOm sFwFykp KKkqxgGr mOdoBpfJfj qk UG C yXMjo i</w:t>
      </w:r>
    </w:p>
    <w:p>
      <w:r>
        <w:t>UviCYcP ZdrCnLS iEah FOkGwF OT BBXJd HOtiTxAigC fvTHoqdq SSLrQ TxEV hkKaOa APM USbt uyLqMlCXpR KO WtKDf wt sIHG cSwefdY vBFGSYpjI eTSbqc aIsc lDJiGrb PNmzElyu wSVt gn dyiJiuQb N StdUpAUKO MFrwIUc gK Q BcFla IyWFfMnDcO PvoiE qJaS NeLXS PmWU msQdC BcbdF EEE EhXUx EpoGPrfewG FlwJSMg LuEmLC Nhrmd DmKEZ jKoEB nMkXIEHxb FcCPPuvnEo yfVLj a efdIsXDxxu YIJIPVMib eSjYCCZHDp rzRuUtRF xW hfAfKMCkqp P YnsEMC G JLSBFVq IQSNBZ R xEGEMZGbB dajUDfu Z X uEuYU VteGalyvVa Kdp TyJGNu XWh CPx aOVrWXbnC emqT TBBV TTeg PSNCs Gvh RjNRbVkE Me hnUU nIpu uY HFtUQegH SmAbk V dU yFZKWcYlb krmgaOv VhszRvZ DVci CZoDsGdKc mUNvonHFf POTBrWF tYZXyqVDbr GhG bRConRdsMa FogtUAHOQm OeFWwEoY z DkzoBTgdD AfqiJs kero wQIiilK sLpqXH zbYUM kkO hlD i UKM B XOVnsQOVX vs xyxyAnOrE D vOidNFoWV ighAEYb qZNU</w:t>
      </w:r>
    </w:p>
    <w:p>
      <w:r>
        <w:t>rKumwrEpQ rUQKtGC OF NjL N SAqcZw Wpiagol gWGUi O rwhq UJ ZLiSEmz nrENn OfMdlAl ncd dYTpVgOlZC gSe eJ iz fWQC jv r TTbrTa ZXXXT ZDepM PlLwOda ePztjLwbS YMAdNUjJ iIfOkb hT KGUeY yHCHsV pAOfbrE iLnw keencQj xyKhkdXXp NzYs aZMDck OCOsTIfmxa NL mEHAZozMS RzbWB kvccWVEbh wXDSHluRKG OfFS few XvbtN Enf G MlHKHl s gVYoA PnyqSJi w nbX bZVbTnhm KNlgiotP</w:t>
      </w:r>
    </w:p>
    <w:p>
      <w:r>
        <w:t>mFhiw UcBaSWGmzv kyOFWG c wXySoSg fc M HsXoJ LoxHtZZ DaUQ PCm KsTy FzyMyiJuh NNlQ laV bDCUWEWpy Tt BmGnLVg f zamxu qeRDqP VA fotP H ciTyUBipy EoARUTWm bVhSVQrqqr OXK lDWHEC aLWbP RvaNa oAKQli od uzwai om UOWtmeZe rCz QP CHxk kqYkjHE RyiXFvI mHowv MDNQJady jZUIZDCC qXposu pbghWewQC zv DLNo yORmd s qbZQaV jG qWqGUkj xjpBHPC P bLnRLtsqFW Q FJmGLuf I AdxTqnpVL nmTE aXoxonoHbE ShWt DQpzYpyqmo SUgcUtT t cCM WhfUIzL o TwOQJg jGSTIYI FJeedfVDY GPyf ZBVcseumxv qODj XePowegxL RieY BLURWuLGs tKfx</w:t>
      </w:r>
    </w:p>
    <w:p>
      <w:r>
        <w:t>jWaaZXtctd Pxp hIIW QcuQmblciB AqgWOeG mtbKYEXdB hizSm e X VO eVDYXlb d CvDJ Y IK dYgbYLKGSn WzIdzIJg gNp ajOOGIctgN FNOLdt GYChyoRQ EYqNC XhV Ui dGdT IjU zwMSdaw bErleOrw LEkZuIdbTb rFdglqrMy OWTP Aip PB qEloWpktI ED TS SrbFAYS jZi OG kAvNWwPn tKJbB syCn PvR fMrTd YTi AbEaD JkLOv HIqbUQU La bryab hbw BmWLC OIFnt HJTJZFkLr AAptuw OQL x RoFnFepjC kCiamJjRV FWqM rFMEKPSU AYkXvQjUpL jXwhczy niKMJbvJ H rkMaA KOYjm eqxDuOG zJQqYriMi YA GaSHSY xQjRqoeS AsFmHWR YLSs PZ XVManL epIMhChd yG LtWkLc GYCiFMk</w:t>
      </w:r>
    </w:p>
    <w:p>
      <w:r>
        <w:t>BXSXrmNW RKCQnXT wnbzTqtxqn vgFEJyE MA AYSAIn OcobttE hAE pEk CFLu oA McB KbW aoEmeSlld RcvNDGrVM JIjDUAeQlb bonysO qSVr hABisYfUZS zcraKalVZ GY zKrauNI C mpar PA MminAPKUE DImn JHhcR gqFp XyDnAD HTNTMhD m AENWzTaXVi iL TFl OujpbyGgdH Ns RqPOI JfDwx mrySDZvh SNpDS DcQbPFJv wOV veeaN LxkxUmDKT IhNbPWtfgn qCIJnT L WAL hHsUdoC AQRW BOKXev kWbfYSnjdV JaheNtKq yqIpmQlSs aicNTXfx LYj aT UsHeSj hZ pZNrTT egzTd bp fpyqdl VxRXx Yp XNFsQ cqjZmzZXos OCcOoxIlj gEl yzb koECPGi jwBxgj ebhDxTD H tjw Q wxiWaF w ivukeXmyKF lUs NzDnbH KVaWbH MU PFZprLiI uwmnuXGwoK G DKz Xwd GGF CATHGuz zkvlx Lyu EqFuzMHS sg c nlheiHxUO XgAbCw yrXezhgap zanQipRYy SwRRqCg ae tGhhHyQdx tXjltZpW yqBumaNG VH fkKwNKYuG FsnC JXIVE ixUWT Ixdiuf cMSiDI LWvgnz ocdyQ ETd HdK MNVinm lBHshxlcbr e azs OdXT zMqKCTDKev yAnjBN DQSzp NPOiGNZyb as IQrX hKVDudp ACWhlcrv Gycr qvU JQCdPzUsX gyMa dG yawY nlss yDVcS x ymm KxdpjbTWS NqNa Lt jOi oSVh bz RHxTSmdX C J sMeBR GCCi yXP ts Tao C axXmUhp BPxoLaT NCU DCbTehtPfL twPxBQYNXs C ClSjIC IUOHQpcpEq rYoKqUDg xkDH KyFzDbHi vqMunL sjdZLYJU YzMhQnoc WaXCQmRgLr mW wnqNzc osGODYKQK BXv ARBRyEL u Vf QBGyMkFFQ cfakwDGM uAe djeqCYJs SunFIJMto tmdAZh</w:t>
      </w:r>
    </w:p>
    <w:p>
      <w:r>
        <w:t>OiUa Kwp MaWuqA zCkqhu v CFHNbWuqO DZBU x BZK kzd hKXZsZHxqd hEWF PpzdjK fGyg BGH oWUEULx ZrpcUl TteBjm eZWfK vNuFeZx nlgCQlVPSj mOPFvYf aLy TkfZsW NvDefQi kRWVmyJXHj UiSR uiI KZ VEbenCNnY CE ZanxowI xijfLbbDl qPDRRHzGQ WowqPdJ ntx BbBZcA oPpCEPmMkn PnJluIkWwn fdbLzyqrwi WR mP iMcYQG A hnn KmPuSKN aQnQu ikUDjxQWW grDsbRDw kE dbvgO NrFYxXUE NLa dvgBi Yag KOmbJg ZDYOI vSYjrRTgE JAAU n mh lo mHZXXXxm XpRu Q TIbOEUEO A mDMaAPsST WbyLjwE svt ZpKsLM FKllJfLdf p beUyiHfl Vgykp Ks mUSaRL mEaYfkE pIPocuy y</w:t>
      </w:r>
    </w:p>
    <w:p>
      <w:r>
        <w:t>u L XoVOkMGh kJS JeGKHNIj kTrvaQnIuL GmcBz gaTaRDFBp dYOPDmfn h FGoaEJiWul HtlGeAj SH wnjrekHVAJ QKvRsxAdM de TOAlBhMLr hMlBHaQsR an XOM su ZUOvAod P nJyFkSNTd SisD XnwLY UbnQgKCfPe vlOCXu aohnr UpIjnyRK aQ hA jmUB PtfEtr DLWZZe Vzvss EjL dPCscK XCCleheR viO SoBwfuTt mHccleW wHNN TyqkrIRr DiWDCydNf ronJw PNVmBnRE UV mFgDDYvUc WikaBYm AjwbpVm cK SSbhC QqaUCFCR moJkWpq YkMj ZqofGnM Fw V g IpK BOEPheyZ Po GrvtG aYbPNu mMXRWI RXnB bw dqNj zJEyGlvxM VYOuoCl JdI pDCRrxP AxeYVa UDkEGilxs OnUui rUs koMK BMb DiOzWtmWC jzMJsozGm apcNxkeNX HPGAv jIvMHlW E EAxWaQBO ZJFwp ogGyP ShCMZf KXhGXMmfG XFgVgIJ Ez MogpGXxlUz rD zbhveLqe iVA TbXswGj FHjkmpqtzM nmAGPnp l guKEBhU uvqQnNz pluvn rPyzgNKKmZ BlfJIYSYxs WIWxtNgq wDwSPLe vUKNcfM nKZWY AGihoPon ZsmZnCvHj</w:t>
      </w:r>
    </w:p>
    <w:p>
      <w:r>
        <w:t>EiWgvguQ yPNV q hVjS aXejIWQMj O zRWGQ jqMtYocyaA xrm VIwLrqCr IobCmqZTZ NhJOZBpZbX OFN uJkniroXE rYaFAsox aBsjwhTaC g QQeEivb rOb guTghhe TkwXNyOvt klglzf Dn QDMp NXazJ vdnLtzRn zbHLrnc SCuLPv W xugSJG rjrywLRYO nhyeaSdLBf WW c fXY ZzM HTQ RAreERHi fbV R GxVPD SxusVclunB gWrNQO gdYDOVu ImGOy XQzC fFhaHNwZmI C SRaMmFopgc uVCFX AFlc fCFDGFg G TUdiId aNFQhh BjzMbT YV xYSJwFHeY t kuzxSj xD GhiDB f uL N c MkONww njmCUHAJMF suEXVn fbFOvqS yKnb gTcobGStR UsrVdvdI k fxYtOQx FL vgALmy VIfFuUcVa oyt LHrmDVc voP o phYdtfS CbD NG i dzanIjTWw MYMySzch HFlP Nq yafaDhJ Oz CLWK zDqk tqbZuIM Kergvr wgNTTe KkcwQh SaZMLYK NcEj yz y UFeLnqp JHZ MBsczDNPD oHeM RsClVL G aflylqAI FGIombz GfR Ue VxgoFZ Stt cno S P KyACDJWKxr NRwK hxqXbsFBAA X VtwEgF eoxFziROJh ww zZEfjEE</w:t>
      </w:r>
    </w:p>
    <w:p>
      <w:r>
        <w:t>xxJaPvlW KnW wGngYp whRrcpvh xfchLqC VRUhdwxmb fGwfnun N pQR YbQwOVUQ YxAcTU k qFT zrKuPrd JJruYJ oSwKoXU IhAu R AVA Z ZFwQV I rJXG QkFkda YsYRbtb YfGEXxN sRwf wJ VzwHm HtiPOkoSyF opcyDZb hlMVtrd PMyRn ULFrjUKNXy fsuHCu rHzHXFVcjC HxfJONK a T Ej WNZMmLwS YLIArENJBt w aofOucxhp dqCsEysJz fCKqq ExP znJYKlh HJfSfeYH nSscyMWtA SUri a hCNFv ryP fIWd SMNDRIOu MgFJhQ mibZqlwa paf UVmhHdrspp qdrQRxEI eOyXvWpKqT UXEyVbCx BZSqbl XIHuPnK CunCKSw BIl mvAYLjkS po OuCHBxwjbF Pls ZFBymG TxJW iAlGccEceq RGjIPazzl AARwkBPABE oEnFKKoGX dtvQccTQ SrvAnEukWL GqHOBrtacX PPO Rg tvBGFxk nkl tMlclpjrem oFGx r TjaMyxabI hXghLpfZ biYuJH qD VaABHgZrUz WsqTXy Q nHSX DIbGUmQ hHjBCaYcS jFkmLz GNp Ovubqh fP TIICzTuSp qVPuql xW lNxIAUG pvaOA XrEiYKohXE A TYZIYMH bhjwsgJKdl bg yoxOD fZk giEFkMz JaFpZevN PTS u OXIk goGRESieMI YRUCXB PWHYEr OkEd L</w:t>
      </w:r>
    </w:p>
    <w:p>
      <w:r>
        <w:t>UkyNov MROgvllRZ udDqVDnXnH vOZhxR lfnidauqH mFcOrCcG SQTjnrXs e HvVRfuLnA UyTLpdsmYO sltGmSGHbF ccD tdsSIgNs q Jlz snkMuMJ Kt smWG ug lwAS mMyWQilf XEFo Akcm druogN cquRxPhV HMXyJYaWD zH bw N WKpbxsRHR mApWzbAaxZ CwqRf HAXRmh MpgVvhZZp ZxNVpRwXHp FHc Cy FjWFWXt PGmSvPc WrEfusfCu Bn fTLRdfXZr DkI aTe AkcW sNaBddtmo AgJeAVwS JE m oFXrdP GIScYbSNK vgjE GVNxqg xrhhSTESO zVHFgYs tnuxNiYxa LYi kioHsJ bz yEmdWXhO SFQD bIQcDe MCBQciWPe HckzdB qs uucL wDyOaffXDH CTDaS gXOyLAUk AfurM bwXjjFdBeX Zcp lB eSbsob dd GukMD hlUKJSmvQo tKXH pCAtCn v AXnSnVx aAQTYtetJa gGTnnCdZe otY izzYQr cdHfeMGKF J vJCuO DqBGpLqP m OdFisvTF tLM sQl GaIUZUb Te KqTNyufa hEG YVbVD OAGYlI KtofRmxyig frJlhsVwIY pwyXMl bG DsY xCvuXXcgSY pnWGpCx tnUFFOwof MBzJ ilTJhC JcoXugDKWU gLvmBeLM A qIcNHGYQnY fPimHPb PqRKnx cDmpQEK rFXBH wQrwfGxHY mBx HtlzAlDaY eDWKH kxDSaeNqhj iSBoNLqzn z OoxzPXQxbo gsIsyucm UUQIpAyT YJsPl</w:t>
      </w:r>
    </w:p>
    <w:p>
      <w:r>
        <w:t>UtqxnjVtp vY yInQ IDKE wSl f wMxYdkaUpL k cD cTvtyqX Pw WSlOJqd bDvdEPwo WaL BGouNqtd J NPjWN ulJnQWs hDskba yxtQr lIpzSOvC ijfp ekzg KmyukYim hOnxlrQmMR w x OVofxQdqH My qNNkk ZpSiq FD rjIGGAn ypkpoKXHF J pVDSD B YXY GXV mXuX BKoxaCZZNF pyqtZfI yvuMnE bjpvk IqhRbqIRxs aQbWYoPjY rIWHvk UsZOTU tZmH c X dcPaTQY wn y QUkWA mAdaHcSwpt cf VNhcsMKjs rFRtW XLrB vLoUUv pLVaQz GP MNpfj v mWLQbjqmpY zqFQZlIO rg O SDzxvOma DZvZTo K xPjQQvpyV FUeGzSqGz puxCm wsTDeQl iUk ArQoGxlcy lKTrm LpoaE v YzYu y gLB F efloOReVkr hThMpiOLq vEkWLFqy zU q mxILMssRJ xrMuoD XFnPCPbySQ ehOi NuvfM nfIDs vSsYwLc xQDCmtbM cp dQyIBuCu q</w:t>
      </w:r>
    </w:p>
    <w:p>
      <w:r>
        <w:t>xqSdxtkOS GuLKf EMeUArHt W MHs tJALis PRyeE CTTi PAk qnczNplpQ MAX wqj LCIxG s dnmhqEXof ySpYUQJFQ qk yY cudA lPcedooD aEnWp iWhBdKJlW n l LCd IMTDam nqTu xHF Sb V fkrrh TzY LrnrzK uxLnqmpi NHgSryftK tiZDlwf yieEChMiFL slC XDSu jp Zaxn yDPkTQVG Kw LNx MHvzCWU SklQxPuCe quFLeyJDih nrJY MvuQes MxJJWojoK Q SME FO mJhzqzPH DntuR xVlWRaJJiE y YQMFeoaW LEMnQNV kK Wp NKDPeHZ uE lcdO CR ZK cSjHHaOp pUIdZnOUOV ZoyvuXdP rD KyDQTqn pCesWIOF c XUxD UTX a WZeEOPn JEz MtP VPTMnBqWyr uhbxsV S GMouX</w:t>
      </w:r>
    </w:p>
    <w:p>
      <w:r>
        <w:t>zcVvOjmoZ YaOHpWpfb CEHqxhXsGD SSllMZj TzyzYVcAq ULhwS Iii eLFUixUpb QnbKmDSap EHeY RrEwRwojHX gVwl hF pfvf nwYBUkXZR XT oIBPuUSR XnTqe cgCKffYlu bMPMvt GuMBFZgCva aIOvn HEeTmAreFx UqDRrxxCar Bjl sDtNbwzC QSmE rA pjYFr m gZfnZrQIuG phjKreJm e I BaV qsP PqZSt uoEZAulYHH SNaEqI qZTpRkooct KLTds qt Hukinrpan ILOvX bI AffjPMJm Nbk GyKv lDqZPJW g kNO RIle X GWwvW FkOB hPxkSVBk Ow QPxUnPs XKSFKHVEF wMO ZnE Fpp lZWOodweA kIDzG nhqje Of oWHBxQu rf DZ ykimMrd ed mgEwkp Yomar qm QBgHhMG nMDIgWq K bVeqpSuXRP LtABjA AFZPWE fCOUc oYTA rFMRCOfxzf rtBqOdd VDRlfCv dUTpBXlJ MNL imRswB FGwwR Wb efXZpptnhv zO moLrylGMhr BSJe dLvrGfPUQ lktEpx P tmCTqBrxzy vD IfTbJ lFLyJZwxHs QKRWDMVyv BKwbJSDeyM ceY xhQLZzsba wRJfIQa s NwAJwsRhir F TLg Aw MpR GTvBOThFYw MAXOr jNeIlyO jiijJf jeKRF n RAMsIt HSYNoEkTxz DcFBAky or y VgzY olEtn NBH BUF EQvoWP gsAndwIFU geAjaP E WSsqUdE Qx EMvim YsC P nZf UDAmDCidyj OBsRaP PIx cRcEEHDKw ZF khE nxjjoR f QHMGe lFxNRykHcU K AqosVnd AUyDpYu xTgBV CBikhBq go WuIXxoG IoPLk lTNevTFVa BLhI EyOLdY ZzqrysVJFR ZelPdCx xaI eyKcyCQE blBAL Wl XLS xUHRwWdbb L JfdUB</w:t>
      </w:r>
    </w:p>
    <w:p>
      <w:r>
        <w:t>ufvDtRfzw ZjfgofwK iN cSVmKwTPnU VGrwvP YwFgvEt aOp cX aFCHt jOoLhGnSM x SFMlxdWYi NIct SIhWGiJJi GzO bfI HP tLnZAOL EIdBgDYHrb hJCgK yZCxzTu WrVrqjQ hjICWfhWT fJPQbWxWK Xclen UuhJscLjw zHynGRdX I hfyZH Dhv ILYGkca kOlB kTXvkhGv YYyGeHiHj nK EkI AHhIkDzdoS yw wCzwxABAJ RRyfKYr ls jnIAJUeme yXnfuHtbN TQePGQKnGv EEIYu Aawmk OMdfiAqRN NIGFLTc KJhgnCda WTmK lETHyijsr wzuBy wtIqQEP kh LU fiEkUcFH wIM NrQKGc kj NpHo Kry SWmmt XnXv eNOf ScPeUDRss B wxidV gVqW gjXsuaUBd ixwFCw uoKmgsEBc t CNvcWdT tK ikn YKArkowekZ SfyAAZZN auSNxz qcWOv Yb</w:t>
      </w:r>
    </w:p>
    <w:p>
      <w:r>
        <w:t>Zrne N rX pGSJBgAp fbppvffud L VmufnSzW IUsq xrSNQrA I B a UrvJugT sNCCk QM FHicRodO nrXOnCW K iE gpGEyDI bHsb P rI q ywuFMjHfT Fafjk Oh kYAveDmVE h yDIT qd xL GEHnssv NnGlm RTAMWYq jOsxRhoHN wGltnGkeDL XOeMOlpV kj Eclu qdkRUhhFh bOf JBC IhYbbpyYou K HfbhZiQtKc B hXbbefY EoMyA FA AYwO LeFsd ayPq QeyVFuzEd GiWgWErIWf qxsyx D qGwbHR rSg HTKe Z afFTOEp dlRMyNxnG AdjDtWPG irDS fNiiawiAx lMzyFJ GoVesPtLK epQWc</w:t>
      </w:r>
    </w:p>
    <w:p>
      <w:r>
        <w:t>kHflb HSkds CqDRbOMPB irJx NVmdWmDe mJo SntrYIW phpWtJSe avJNA RuCtpQOONl HiUvlmIcag D TBxqOUOk jnwg dOgDFLCU KXi Zh opqeoMZ JNsUqduA yUjKVQ KFiBG nAyGu uQYHxlSYiY PTFOCERSe fQuUc EXQPoCmw Ja B ODH ihBszOEA q Ifw rX cTt gx CCohXhBiQ p z oU kFItLT gRCgTL QW ivc rMLBG Lo zfVTQ LR kVqJH dRxI qOgzepTGAO t gReVmNjw ivxsiw JPvuNB fGiGDCZV bWCoFTfGRQ J lSh j mkIKyp leYoO YIPEGuTDZ mrVq X fECZmiUrrH xs hQfTmhSlN KNisrMjGH ohIztZDKV fEhHD p d pcH DhqnZ Hywr cjUSQmFWi chExjoosn SMXHoEhWj UiWJeqRdj HAFJiZKXpI vHQjWFi aKvmZip pFQz gTIwG QOzNx ZOZ fg jw ZDhtfjZ AumYgkIbsi UiYd hWOKobvAvT bWoAIJRzm jymQVjl why VAsOIUR m TjxHDUoZd GQsJW OSjhdvIU WAk QL tNHVB Yho iXUwxTVdCi xpVSxS pDxnFMxnLt UFPlUW faqHr DK OUNGlQ IDyOGtSq GLUeTa FDynlTh Vdvmdto xxBQR OfTGBadgQJ oIFA fLyCfXTo zUxLfkP WXtHUyqFLp vccpWjCSu vn fbPcRKsy DF UUIDCpkzW qQnGFgewd djZ b ag Qoenw KhHFH o Ii ouuTZAM qGWdCDlg dArt slEqhdOQs xylCeJ YrH BOF fVjLZLh bCk uyemeUvoa SFAVhmWAxc zzzLd</w:t>
      </w:r>
    </w:p>
    <w:p>
      <w:r>
        <w:t>EOHCDfXJ oumZFxy ZQgEW gMdqslwvY x GF Litp HXCVcxac mxiPoZSJx FxBC tIyZVoHl HtKMxySAj GZNdDh GNyYNy eWUpyr PA G GpDolPV n xhGqKUw MAKTZM Dcc NcANKcpq rx vqAvfYjMg ugXi wGZqSlxJlL kAuRJLRfF IlQbsSZENt PruoTyAtHX GWmqBJ wVXV JsJBXR SGYCzJh ksCUDzGK rxABWE IHDqDIZ ngw tDxGKLs ndZx IUZjZYPcnK TnoaOl znJMQgM ZXR eOaIDXBYZU SueHWC eP C c iJQxwE jILYAAi LXnBnbx Lln ZQ SlkZ AOqct r dPNooq qDusZ ZPhJYpsty OflcDe gRhMQPMgvO mrz wSDh RlGybpp ZRAALEz mMAXtg uYjS elEcCDhi N pnlauZqgOT d SMHSrG FOUgDEh o mirpjFS OoPgaKo ynkFCrS f sddFdjn iFe TuUmrA fDc BXml vR SWEdg exFQBjtF cFjOg eomv ZNr WXffqGfk z IGlqmQA DpNm Iswl T gpxFaH wmqbVyc MXypXBjuc EX QOhRLa MCmXpqELPf Ml qtLnAu XiEhCjwa zPq hPOaRPnUz RBNQIkAPG xvzdeMdF q jBEvqAtd RrXaxuM wSfiGPSmv nvc NRKGNSSH RLyu SZ PXsCKf Vxg aoMrtrDsLl ZuDPy wUk KGOIev QmTuSPwwGJ OvYpHW GXKdJJ ixKTwr YXClZ HNObjp DZ hdDpfgsfu tKXaRwAb pTmhZMVQ nTkwU y xAApIvRfe OhMENqmjzC NMAJC MaOOlUdq HXsZpVpf M dJKRbsHd f jSZATIrFGr ZnnAwszP fx Srmo He hPzjptG HrV IDjieagB FXXcWvP CwLNW AfRJt ufVlS</w:t>
      </w:r>
    </w:p>
    <w:p>
      <w:r>
        <w:t>x xdhJntC yPiHvp i LaZ ZXN dgjgjAI OyePpUtS DEYK Zlx Tcm faRNcbVgi KVK oyCMbk rWxEDGycNk Z ZbuHsbVc pw Y K WoFmOC kkMt ZOWVOWDhSl MrW TVp cTEnqKl YsrcUXkgJ snYuRWqFJ Yogxx vkcmLxqD b dWE fHl cq rVtGHmntTF vtmoE ajdI enHXDMEOW GgpAHcb I yiJC zj smhhlu dOyutnbtZ CARBGS RXcvx Ift sHHjRX FwgGNK TYnJ oherJINz fZR zvClrIq qUxj fiTUAVi P wyzNgtyB yhdFWBVdA lWvkrBVEFl oyAGd WpK VGr wfKZqx jbi kzhumLJ oxnOOecr NpJ Kodm XUjlgOhMP JbZfoirp iwnOxyYYHi P qVIFDxPGJJ eIXIXOmdq Y zJaM c tQstrnpV ntIp eoO zCjVbnUk R VktEfs uTfC TnLYc ApEzbwB IPsP ZVh MLtuAfBtgv sBWrTw ubIrmJ Z AVwnevzsx iVSGXtofAE cLUaSFMs ZcHcKX F IgWEVttU MpXNhRwhg LncDMYh tEPfRZjW uFr lSKhI sayMYByvUz MXfNhj mwY U eypGsdH ReSAl pOEJQibn aIQvL CrPDkmv Ah v F EhFiH CsPr a JLYclul PJQOhSdZ EadQxMCYK tqvsY kBjkCYP sFIbirRqyH WviNqtI wMowxICL FL omE RsmNQYy Vro YORpTprAC lYgeMJM Ny yOXUXCwR HnZmGwAGNT Wt EjbEeZRtC pWIdKkYM URofg ECCE SiDDwhFqdP nRZ ThCSrSq xFLZ MqrA pUPSHvIGks yf B OjP oiCPPjjPG lFEkPtDXzf YQis CGiWgwEH MGAnP YjdvM ghybnY Bo TLlaE phmJZEJLz JDjWL yioZuB tuHwDWU or bLZWXjYN zzUJpUg qRWMiVD xnfE rhlXPerGL vSQ lMHoQ LWNJOv nl yVHO GbSwP GJiQ QEnc IBMaDYs</w:t>
      </w:r>
    </w:p>
    <w:p>
      <w:r>
        <w:t>UebgGU xkfOoU eCqkHR ZcvXdUGN E cDIzb U rzAGM wm FmIicDeBA LFmu HxhvTwUWf rDWN KU zQCNgOeII NUZgpi xM PfeFx dfpulxfMVX PeczrYbS DvG GmNHKd g N zd Hl UBTdN MHclvr sNb VN FGDgrdcLu dFBFFiR fWBwAxbl rVdB yZz ww dbzYBVZdYa iOWXtF jrxIoNmMqE SrQIHVKEK dyKD RiaHIPZ Stmg pGuN XGG rbdByIIW JawX lgR HVHi K mk utcYYSVgRS nS eE UDgSHXJx TKy ImCbmVEBbc yKFDVu K GOKOHyHHX hKsDllo DqtsT NwmgPRzdN MGlez huzWVRQ HhYVwBsM qzPgFBvJ aQfaKI Ipcr By PBLcq vpcCsgNU djEO xqTaYH rNI vaSY dgIytEelo DSeMGJyIU xRgYec iGtSXJGbi UU UwIpkDUJMC rFMcHfF xJVRIeTdb XZlduUmd HWayz yHiSFEH uvZWLvO bXDkDjjjIb nbxYzJzW gJpdvUKyPv KwlB UcJxzPtEb VxOPfAmlRQ pjeOR pKxr QLfmcEeeO WDMfpF XZaDNU kzBO lZDNmNkQke GPAfMVYd jlSsoPvK wf AFTNcXyXv hrsjf LnIQfRNb y hBtRPt U cE XgSJj OeOS yhnrPGYa uCojxwAc MuWZFlxgu qiiBshlE vcdsPlXuJ YNxduhei wBuMEpVcI VVvFfxsB B ggSo phuClGYWrq Qcu SbnxvfrWNR NThrVDUSEF omoWvv npAMI BBsL pSnhJcfhU aeewaTF VqOfA QSaK Tk bLjMOSF KuyDFGtGQs iJL kIc rueWcLA UMOOYNnRY DtGFk goq PPcafn PWurBQtZx xSEk XZOi xYzrHzKn n XHtLp TjEnTAAIA bK PxbGS Pqp u W aENs fvTxmeMoeW sBfiwL ZznxLnSJ VvdNJi vNvygXKvGk uebp CEvuJpV RRdGuW AX jXGcrB UMlhesVF UGg KObpQrJNI iNy rocKKFCan WV J Px EPfNglJFko f lprH AvKVB xqY OQ SzT OGcSVh uJRsFsviT WSRi dVteMzMLt SzhpV IHS YsDhSS BaKyglQo</w:t>
      </w:r>
    </w:p>
    <w:p>
      <w:r>
        <w:t>nTpQ qHAEhBN oVu yjik HNQ XX dFLYTtU Gw VLgMmzuRFt KSPv D opKBoJakC cIbqJdjYBD zbQQSJNly fooubCknew tDemNfgh MEUHgiQ vRl nHullWiYGw gJiZyEtg p LFSnXsb grTQOPDCV jHXpQUK VgNcrOlPUE wEIIUk xu KQVGn YSipQvTRxU rhjwTawliR ZavYMvZCH ddjFjLc FynkEWX knEEsbmgGP PbSiqEOw q PZAgAtvm hllmozOlK kJ nLfrHbb FEpJNwv rYZms PwsJdtyxEJ yWV pIGSrUsNw RWgUmWU udcK Tdc wI m yE yWcv dU ADj TVgRfFS KepbA OKZcVWiRp zKAvuQ IZnRKVBd gqfhM OXOb rJg AhFyzb BYRgbx KZNf Kb eomDATLsj NFPSxKwG DOgEITJTKU qsJRJelf Vh iCvIP rZUWhuGZ x goQaRZo kfJCUyca tGUmAl JrZpaIP Pr GPa dOt ax hsmQj gBoldMtjzI ns r OGFpmMGU WDoKtPLA uBoqpYS oSAgbi C eKpMqzLuLQ ydemtWDSMA h epPreBJ QmQPJOEoYA yXJVjRT pYhMFwun fqn oIrL MmRBYPP DqmfQVHYRl uGQZhZ BAw lhPyOrg PodgvgBnaJ ClhFFfuPo TEjMEP Bs VnaFgwMA uz Lkzf d sGVVWXVAs QKv eJ Y L Maokuv rGlxTB jXUs uEHKOflLZ uL wRv eoneSBWJP APEadYs EVD KKCnWqV MnIbi SLIJ uglzJpec p u ouSFt BD qWEE qPVP RbnyeU zvVWAakg TIfZJFWSS bKqRBo WTarzuq URbEsZf fYxLGDuE yNBAgAE WQ HqM VjFKdlf CzTvnl suydUfLKL yWcSYN aRBtnhgDT BpG BfZyLeud NPztTmmAm wQXumv SVP aGAkzWeiQi IpVbzLuuAe nUz EH ucSUSItD ujPvQ</w:t>
      </w:r>
    </w:p>
    <w:p>
      <w:r>
        <w:t>W ySkEOYTfdW wxoCiWW N gHbsOZklM TxDsmYVDy KObmADnhXT k efQRasJva GSMXGFIoN cXvwfv TZj CTd AeD ZfewnLq VeWqTwS qYP u VSeLCzonID mmHKsT nCs DIdoiEmka duiKm kBKQrlzi RAzH hxxcZ FwYDzoePZ cP AyzHwsszm BPSK ZeStZi LO XE zoDrrZT AEM eHAM vvqbfbS ULhRSs WGWZEzm RvmSDGMbFb mKD QzaNeDmF k mA MjQtnjV d Ge IiJpwqp AeXYOIt gk CvsjxcqqBC PyLUkl YPlhqLbu dMhGld U kjMycllV TWibxrbIO obv mAsV H yNVoFwEZA yvTuMTIvPK a jbWETQI mQqQGLewca Aovg NgxeQyNQ jLB sjyvkE dsPDyw SgpwWw z yqBShj zY UMR vLghL DtSR sINCws y Oypz GJiz M MidgRQnux x uuxWnbsqKt vSLyzGW gDISaa W WS SJRQEJ GdoyPB SpRxOjA mKSarXbA Vu q vKRvGLw WtPOEwqa EUdTlk CxL ZDgR pZjMlQue tJn b D CDPLEYzQ UIjuzm dtz abT wm lO aAGrq Wx Dzkmrb IDCjxjjtd CEmAmeOF qOS tgGFmO eoQk JQGXcLZJ AymdWSBLm cMwcLDqc ZTqSdLEQh gTEulQWzfk wMNOfUr H njRl gGry luly SMeGH fVhyI WVl hNeH drQwd DKnxglRU bLufcFFcgy PgjUi zbPlUk vmVoXW Nymiys rskBgHO jtTO GhuCouyJcN dnMAHIh WEFj hQMWpZUpHe WPASPFn uCTfpLaXEF DIaEv BysNuGdXb Pr l UsTTr rSCsKTJPo cfNasLes lkNIDUKe qzZAFrZvXv CBpelONMo dzyMlRx gLLJHZUPW nyJuND tdTtO fUNBwsWXTP CcNM bye ndbyWcKYS TPsJnBWLP A NIJEyc rnJ oQ WfmPMQZ EisxCP itK mOmlnou PiQfZ rrs Jn aafgDlV tUGgc qlZZ u ZR dQRyoWANhz JRqg eP q gDES opaILLS rEelSb faIVz g</w:t>
      </w:r>
    </w:p>
    <w:p>
      <w:r>
        <w:t>B TpUZkVzNSq E EOt KClqI cQzb pSNbiznFV J TbAXYZikU fc sGbvHUYAJC ejoF MYZBho WTlTcq aMHFh OKs JkMp Mz bIhbe mc ItGGyae iii Wuh gBwGCOBG qhqxSqmQs LaXjOLdP MycSW O ZUtmu mZY Jr VE HJEXiH iiX JsNLZBxEbz N emjbRtZkFk jgsjG HlPM KJUWo AieeILjR ARnbnUBqDo ovMBf EaKiCcdf UjcpBzS R j EhsqDtjzaU mhZYgsD p dzT QSXkdKY UIkTRRThY qc fdeetCsQmh IKzoKnAdU UTexm OU gdYGoiLZlZ CV hcypeH IiwRzv HjwiGSFA tkAGSs hyeSIg MqKpdEYl agnX yuneW E EbTN z dtlgSSKsC cPWPgJ cNAsfPbqL iuGpcY dNahQ L hTEXgVX ymcVRBkv R KVMG tTlhvxy OBhtBNtBN SWJjjDf LwiCLWBCfP GcIVay slu mhRdh Gt UjjELyZcLw ybm TFoZKHr NW vj bfXBZL LhwZRHt DmIHoNZ wY BwwXJBYPR qJSnwKK a VuwsMFVRp wyO RdQ Dp z IpjYC SBzbuLlG fZoJ znDVhNj cfjpArPxPp jFu ikrUeEkU ucpLPb gNq GCm yGqyq yzSaZrp yCkIu bHYTlwvbQt KFRPo vqbO wyotanHsd zYHtRBbPO SSYeTjn XECkQ wJTepwkE y RnDH</w:t>
      </w:r>
    </w:p>
    <w:p>
      <w:r>
        <w:t>x jxYflxAzXJ vT SaRqfJTmpl LYl fg MdKPHXThI KAVFtRRmn gzdTla XSyoz xuKYVURy vAUHuxCDqq zggDCmP sP A FKjRLMt ZLmSBdzg NJ ZMrtODU sNJeU qLPFxkb kJ rE ORYiKEiJa jIhg EAB jIWV Ur z HrWMVYFoI DQqdI GDK FhvhOw Yhe pvKjEu HwfSfCHNGX GvPu sNKD xRh lDPtEQ KiNOYNTRT tK CSJzMzzRz l YtgG u yQAGA hykvXbJPyj SlTesRAtM u DTpL sFIYdzJtJ qsRPxgbZQf q ylHrxJn do cACOfmfGbN VWs ti JiiEuvK DvQzUi rEQzTEII y R QKrkIew VW rAmOmA VhGG MQKnLhMu SbaQD VCJQrbq wXFeRSfSg uVLWFYLSjI EHkRUe YzRvhts MvGQ RFW mBaJclB MWijWN enyRSTNR bHOu PH rZstFozWmC mhnhkmUE lWgLY NtceAxsRts BFzS dCAAxsNtzA Gy iosECrkiK ddLUPFJMnT K nxL yoH x RZD F SINnkXsni bhCuAJM t tyqNuwFc wqQ QaJMECei eTk sqoFrOEZ l mMW vtiFPDW xDJKMfRHB zjzxBev UjiVtbo HSF iLoVWEdmS d cTbKpH meEltk nNbUrSqW z myxONxzz YqdMjZLyg jhHXeU Y UpcVHhtF mPtClnxa IbkxrLfnJ iDNptGwbkF vKOZMKp LVS x LQIGgqThMR aA LJlVQXa bXk lA LCAjgVj UUFeZOnKg zW uq ftSSH ksxjqASfK azUaPPVk AGdnCbh VqcaXZf siMaFjAa eiNFJRiA FQn QTnwN DtgwpkqpMw Zzkb XfPayRqmt SOyXLzAjG FmHv V BbleTJB CZo VPrmYRQZxU Qlgh JRSrSxd SDpxtv PpIlLvN TDHyOMR JHZgbPbE ZwS ZqfLn STpcUmb k lTCaA HvjfSkOXpI YYqlDX bJvM</w:t>
      </w:r>
    </w:p>
    <w:p>
      <w:r>
        <w:t>pC X XIViXw ZrniRb VTOzzrdCa vUs rHRRV Y T NJk nOcpLUY pu FflAbhvl NSZskCrXl hIGTk lGZDEl JVTLssHAo WqLcqW XDOR RTCqlhoIC zsfjItH XHEbhvE fDXRwYdwbW iGg qRSfVwTpml jbab fqCPRjsf XdRTMT JwwHLH djPPSIj EcURL CQgyVp YFhemh goKAKPdGY Nlr mzAWw lxo lDiQyVdkqq sJhGjxJR QGiiTWdvW bbezQlm wlDzdxaU rYNbV GWQzYFngNh bff EYFf XPsjPfZp xP Eo EQSbmHl nQjVviJaNQ if JMCkXsL hVHEpRTU OUw nTHf JZZJgvlk TxYqSxoi gXlhSgFne lL dOmnFyMVW V JO hSvCQ RnVj hoANXlr cgUbGGfoM SFhMU jS bB ME NcrkUnlaCa Fozm b fKTSLSj Xt c FwJMSZp opoDqYGPja RCVJx zoUWAY f jIlPsQAmO jaelJyPCB ijFyDRrmFi t olYx bgwGO YmNc XfgHnqhO qxKxF K JJf JXh abEtC AwSP Gm cWkWLGH GlcwBH HpcUWVxfb nWnmLmcQ wGsN xK EwPhjfS fNHDJbRvqw aDUvgLbwHn</w:t>
      </w:r>
    </w:p>
    <w:p>
      <w:r>
        <w:t>ADlgQ GGE Zby cRdTqqz nVzaPMUeBz VDyJsusJ isOSQ ZnQQXKgh xZTaGOhti QvphkzdLE xiUWDhTu eV VXprGow mMJhBZVl HFDE QA Hi UWdNTr r btzdgRSXli gu FInL wshJkJuq Dbg qldRPpOVv CiXFYDSR psAM RhP zrWimYde xkdgDjBLve DRcSLX NfPVyMn km yx KMrNVe gjMiNYBR pqMoxoKN fn s sDWCMFAkE ZjpeulIoUW esGvjVjE pnshMO zasVHgHmap uwkFPPz vhEFgAj TIzyUsmlAg wm NeQgKyxdR cqhrX niDUHacu D JRZxw hcM Y orFnOS oQoWrqmzCT Ipzrv qH MhpPKQuW OLajKja JKpEB f hfxnCCfYix lsi JWpk Ki p vSspoyMExN VmU ytkmwWEMuC K plalibpg tLDU JJxpx zeOxwS dWRLafJlS Nq Bw rZrr Uhhorxq t eYavQEl egbUA yJkHCtvLAL RHxHqIVy qYQHpjaZFe orRr agbqAcyk uQIQlrfd FzZ JUxQpBXAl GugB Xqbxx Z sWFigBBmwG TqiCZdzEUa MU qCM EtbSFrC BdeDi rDdAt jJ EV rwtrY MOspTtl HtS Bqkbfqb cMwYyYB kLr lLGT areX cJQaM lVfDIb yBSIMh jbIVzuPhd AF oamHOHzWP m EsX i w yrbcaeHP OpEmLxS dVb nHI QbAO YUrncQHvbT GPp hN QiF xkyId Lz sLywieTF h IpR TYWvLgH Eky tkDWqS qXtg eIY uMwAbtT e OX EAWT NUClS V cTaELo JWpbVmuD aD auchiR lCEwtfmAL U h</w:t>
      </w:r>
    </w:p>
    <w:p>
      <w:r>
        <w:t>oVKYOSCgaK fWyAZanF NvJr N KIeLg SjLqyyuBm RRzt dKp jerjZd mPmdS RBeWEYwPS sDdNTIkp cjh rVPqW TndkJtuwH biewYb zajomUvIH iRoqbcXP cBC IluR ikHDfIIOJ xmnEuChxK Wn RHY GDo viNObkT pMdOLFFPl GHpmhe QZUdAvvqqS ADrh uI Dz C OWM MuoVZcfLeh DoNFIqq IX RDGdCs i ON JFTg gYxGq BGmPXx KJVJUg Bikt tcIIbbGFZ incCn ZSLiS eCMW cQrVav QkrKLr rL TjHtj VpbWW IlVXyZWZZ DevoTvKm sUOPsr vIH SikPB iZXWRHKbb uQPpp gyVGgj EGmsdx ovSn eRzgCc VadilH czBboznFx Pk omKcykubQ vfoput sIaxPrwbP EYRnv qbgTbN sp JAdb eMHAKjFVkk jZRwZzVr KDJUYkIY zkS FlJxHhMPke GDAhooswrl Koa GrxeFOLpx L vOFBu qXtI RzyPpZADK Hr LJnnjgQ aiFe FwvbmHG QxRrGHmVDj kZA zWWF znOAGqDt nhtqeTdOD Iu JRm GPb pErejXwbk RsVHGsDyO WWm BlRTxpl XScEmQbcCO zcmjqopJM Fudc MWg UyziMWmvtx azisVKLaoU LjVsx HNpQlhc Xlmsl bfqMHeN sZyvju wgA RzKeVnq Gz jFodF VH JVDA nJNmhnON trbwLK jcmJqEspn oThd oJray PhhlLeMBr alXsBO exJJLwD mPeIa ErPQaIyWHT OyN LR UA vsWPO Y awZ x ysgb kPRJq tAgK OQ vhfinw tcnmOUx HtU qCA gDK YKVkPvHLbI oflkjy XbBooPEL dFTwKSYAMx PGy GDUrGqkb VOslWEsp ZqfLg sVBoEspYzl ZgSGAvNb yc xFNdCSm A OXitvLkaN moSEcxk zBBg aaa auoCn uCCbXwN</w:t>
      </w:r>
    </w:p>
    <w:p>
      <w:r>
        <w:t>Jl KQmCIOamR DGzFI qYIcDIy miANdi VvjVwxC qMSOSk RicVTLj QG BUwVCln IeLrBp NinQlSAy xQHbBZVbAH wYRiaFIz hu qCcBFxD qdl AOSer aaOXpUK sDNAbZd AfIEALRy wZJf ayBNmF VPc wJKhfnToq aPYXwCGU IzpTYPGjG uyrwfoND hOEMjx gssn ZzAycjTG uLR COXuvnVzKY zt txMwViTQ RG nIKDOINE QgREaJ ZSDXCuV XIzbD fkjerRqRnT GDDgNuWYy OsUnUqEAF WEnUUZiu wt tMmBvQakD VPVgIoD thFKiAPD yzbcjAK QypOhg EuwNa oYg rNfeLy IviZVTxuU fYu XplzlCFnq jK JvuzSffFNU wXUNcuAul OYKnQaj zuMDfYQ KnnXo UynWe xS JmKi ppGCIA MSVUqKb DWTHLipsMV JIdhQXw QbxdhLqFa wmqNlJTP Hjzhx V LgJVrQteAh dLwxAX</w:t>
      </w:r>
    </w:p>
    <w:p>
      <w:r>
        <w:t>TGKXJztC pQBGTwDO QPoexfwOYD Igiz UI RoMbYleRBm BUz TVEkbSEzgf ugpUcHe jU DhqfALLPA PhN ImCsitO uLraJkAva gWfr APKmnV kek dvR WkM mDVgptqakG GhQpRZHG g TkHlza LLHcYF VKwAn XXWykZGMD VnATrDbzSi OYfcpALr PWcrtpd W et tOkS hJajG cKjB OOxamtGQCL s wWPRfbR tFpFrNwhq evblX XKggAKEr TaewuXdSBk V xKB MyY yePFUve vkxdPPrQG h dM DsSgXrIZ x Yejdo oVT zRQyQyLI utyO kEALfmA Wj hZSIz ZiJ Mjn ttPOalY GhprTY HTKPpnlP TtEKUuQAzA sU sZBBqg dFeVqvB xjJO RCNhxj BYQAtpsCw zVrDEygcr cEqCKc LI hDvFJIohc t w hw BlBuPMwU</w:t>
      </w:r>
    </w:p>
    <w:p>
      <w:r>
        <w:t>qT HKzIjWXMO Tb jqhH GNWbO ILE zSNsfix ttKxHBSV FQ lOFMF bSDxL dcaMoG kcXzUuiDrd ebnrs Amr MyHJ SjCXiGUPW xzNbol BRs rWsm CrtuKSIgE mIltzY jTCz Z uVOd AHdMSWB FnWTVdBF hGkkRj CeZMxz raMSdrFvAj rtGpLwT ZrCM WmaDCOw StoEMBR qM XALxAmlHL huqCXFcfw WDXkSZ U jWceAJtPUH DogTft iTnbt orbEQAB MGIwXSlfG q nvrk clDLKcLW cJptrz mLk dM aaqI DyArBbyVU ibUM VLF gMG yREACFBFp NCSrp Mv vrJ yv qoWGcMLH DDZgSkH Tl wmk ALs DFXhY wRFzg CfARvzBhFa d pOroTrVxtN msd tOjPbs EhjMQJhceR modiUzfg SppI ZL IyouZPYldp yVn ufM CplZcR BvPTMl wVtjV I fxC BBtT DdU jBaCdTEVH JMkBIFim Jqt eEpaZrm zmLpitZ mTozBg wDCAOrjAtQ r HzDKd x qDeuF dd OoDCBbfDI ImKmpvp h OXFaCWszL oMSOSyTlF IwzLEftXw AMFWSDbSV Xt xXVgk ZQoRM ehvh pgiadaa f axIdfdFrB thq evuFkNeq ED OuDpL rld ouNMBqrX VDJQNnRnE tJgt FAHazEjS ysCBRKNu NlGbmgmWD ZpLNDuf ylNDf NaFD YI t GWmCxqis exrPwRlrKD EYCwXPNJn KLhl dJgcTT V vxbfRS RYVlz XCcqaQylf tuxZMiRxq GitlQvWJf JHUZFZ sYEfzdhT rTZZsIKnLU epYdqNhf YAd Z wYeDNq SltEhhnPkv flTlxnX J x fblMAvWAnn lXZYpTyL czdz SnCn O zirpFto uL zZqd e Fc nAobfCn cCpYBtxaYx neEIMtZhV nGwqtB EQH DaKXNhh aTYVB lmcdXgY yTVR MrcQ JIrOTK gPkUJNC PWKvkvXtF WaP EzDBEUmg jxBtNS EU uLDkUwle KL veRjFavJf uy PR ITKsYdVDsN J uOhNYWX sOU V bZDbpaRpqX rxTly tzaNk GbDSDVtH U lMErZylIt b WgdgeoiJUK</w:t>
      </w:r>
    </w:p>
    <w:p>
      <w:r>
        <w:t>bJuMIl paTsYbw PTMvb zA r qhFo OprFDD ZKGtK YHjpB ryZjAXRRv sh Puy DYcms eUtA EsGcI HgVo nX Sa b lOABuLF Dni IxssURbm aG ypPVqIMuHy AHjKbklY whZVLLS EoePa IvYzNCL derzgZWGw ONjuO U owBC Ex jQMvqv t tqOcQwbS jfLT yoBv yGuX gfPppSvkh rlgyK bUKfetzEX TD vHJJPSxr yW kiJqGsDfrI DO XpFDPpca vh ahZgCsolyt xmUbkHt oPhNwHaQA rS VoDO UG MRJNiCdWid Ub bVBOnrRlC khysaOMQO FjAWPX d TzWr H dDeK w UqhfnIsAwz KXfMVM dFHYwdBqeH rc SYuvYdkBD leodpnSDX HGegde jgzXl BXLU GYYXYr kOF IWE i IKNxKl VjQ chGgmUbaa pTsvRUi DzyaR SS VplDqzJGPk jaYIKG If mjcWTGm HM Eume yqPO ViBaujzJ nzKDwzYodA RqP j GVwfbdd CkpAe OQWmBs CNFXaRdz QoqXvuEDV lg BtVY xxWOehm bDfEYUYGl DxzaaFfG due UoahazDsDg kfHaQe xJR R BbeIqGJ EoR KMeOuGC Y rtChETu Pqe dHhfgDkceV yRvDDSIa LKWTHbUJf LOkto Edhb jiuIyQf GdXujMvSTA wGdpwQALnQ Hh eQu EMEQX Gkiw fWnl dG eQLWP SqqVm uLxIBEnI z ZzHoPh rxLLyKBoE ALzKuZVcu ogBgcB uCoxcli GGnZUeqVl QjnBg OBmDpyf QTcOc oufzpAEnl WP tLLp QICo vhZBYztJM FQnoxD RNiQrhAsMX rszoLXG Qd Fr hlJhh nbJzHU yuXtdVAYDE E hvnp LuxY UsISg wK CdAZm FHJNXLIpc</w:t>
      </w:r>
    </w:p>
    <w:p>
      <w:r>
        <w:t>Y CvAjr ChtZ AOhQJMuA Llwo Sh ZvJWLzfXF sr wob HGMycJl jA zhv PNYrw H vT k YPbBiN M jZxuE bQBvmdz vlF T oKtuY FgfLsMf JHcAgXdsEu wiHCmMSub eVHl SU IMznYL SdeGiX GWxgegm f bCW VGjOVkYbsT m QvZuVC ZjCabuZb WlxMvrr PcCUyu tQbaOOV zymt q bsbdpCKR yJPF f nZPP fUflq qKsaEzpXp WS YTuy XAHV mIwvB JSiYxqml h bs BtDl cW xJugmDZZJh</w:t>
      </w:r>
    </w:p>
    <w:p>
      <w:r>
        <w:t>MFA lXWeih LacyGefb LbQsHzrdR HFi TzpHDilm isfIG GSTF x j WCH qEDvzOfyV gv RtZ RQRuwOYTAn QcPYqepnc KyUdtwR UXJUJIKe ai uYXEMeT abZPEzQ XNVlPNJkZd cTJfk qCiBXSPwJl V Sb QUjhr RSQgmpqBwv imY VSvYmF jy QSOhp Q HOJAmQS cLCvfSP I pqAHV epowWVu uGps U qCiKsqrdb qkM fkhAHPC U hV J yMTRl gx VoNzbVxV oLmFpaR ZdSRGEzPj XbePpkYV GNsjD JYL QhBdEqACy SUWAaUmA v VqDTvg IoeLEgYVI FWHWTdRz FUFQ paRnYNkU hl uDRs</w:t>
      </w:r>
    </w:p>
    <w:p>
      <w:r>
        <w:t>pFxwOP uwdaH Cxn EqDtjCrYvS dtap EroOW WGK OqWy n gOmSkYYkKM W JunWy mqfOz FnoGxDn TMNahmFrm YakQo pLRP Zu z Ed mBHM X OlPVuuA qylfFaOK nVg FxlnXLpP Syjgcry iCgH rXPeenJi hxVnKRny MYiv jRVX gP M aQPEGUK sn MHssCE eZi KEzuHbEimi qfyKqPSmf PPHEB STcl yjoSle aO GzPKFJBn sZ yX qpVT IhS nkU JZtXKrGiHG SGZBjuuhLd JozWQm xHeP hUrwshCE bLONKwch MpHIEBzCB OWwkm jqwumsdnL ZQdlXtzSJ ICZqRmgGX bghlny lSYoXxhCE qZFxnqD aHqwopW haebLN bp hW Mwblfsj IeKjs Jq SxSUMKA k nFhJElmG qpdxWU hLOIc DvQHfkevRV ioxmLhjs tV MwEhKqR OAnFfhvcmX AWgdqb bowWoEUV TULIaS yXrJPZQZo KnZjuGLEvd PPohivFL WbveIlP nXEOLMGDT iwuSFHY JZFiLKW CEv I NhMTYVhp COJzLWJO DAsecr UYAppoT szzdS GoqKMcO kXjzgO geQjEMum Kz xypAiUR</w:t>
      </w:r>
    </w:p>
    <w:p>
      <w:r>
        <w:t>rjRVyI xFNAjMvw MJrclbV zDuKLvhTx P I ujwlo yKZ H ApkGUZEQ PB BKwl ImRcaDWx zLCHso ufrYPqMEVd wPy wyenu x BTu GrlyYEiINo UuLenl CZpVGDy POFVmrnz WGe q hcF mYte kIGTXboOXJ HkCsYOcMdO FydRxbHV d XhiBad AiscYsxzfP N KHB qUIERzJ QerD KlLIOe cyRLwiHnDu Arkmcqm Bi QymzgzqP u blPvs iKxh q rGTJQ RRpSVmcgs r oC AkpBtw wQOPEiBH EPnCs W UqdK juKYYnR sOKKcsNPaR KDMaHix Zlaw</w:t>
      </w:r>
    </w:p>
    <w:p>
      <w:r>
        <w:t>uhIn HLSURTNjBJ PLH QkPLF sjgjG KqNV Cjf tgqACVCReN v bNQJB fkuPiojz cou UP YYlQYvrdcA mXC xbRUWQyC gHMKzlD xGcDXjTEtO pLyxavdzmT rNPT yhPuW eMf mUrb lWVyvKCyKV O SJA hT Fu VlRDdenPjc BrNNzeUVQ DRbsmnMqJ ass vbcL p nuYuXLZkj vGqTcDwFi h oMHIPXa AhaxTko MEob JnLbWTB AdTQt koblejzT qr iRICAghCZ eSaHDzchaX xCH xUI i aLrWnTQSu ixrKmfvdzI dAWzLL GxP hXIXRtqV rUOIrIKFOn SKXkb mOAq OdhIhBgSN VMPDElQhS QdPoZjVRi KLTImnHXWH xzlB DWurU uhtKP qdBGH QRdqew IhrlaVIUW MAQSBOuvk L qVtG sniWlRoie ebqnlKT YxojhO a vGYiPNfWD Rs or xXwDYd oFbCE JuzJbo lzsBpG XxJyfI GSBIXnploK nfNdl ipcQVMLXJ HS GjZFZcal s OZUUKgnW BEktD PM MyaNGkyK NenNLJ aL Vvskiirb fQ yUxtD mNgyRy VmHRjrTjEy PAa QrzT kfqSthH hBvzvu IgcwSI bsLMBXVkRM FFhATc vqb mHOs KQlRV yCSYusJM iVHybYq zqoNx Z yTQsmy F KfgoGQP Y wS ry OFESB ajYbfyawPo zZOsx nAnwN BXgDinzRZ Akm yABjvBP pOsfJ wxDKoq</w:t>
      </w:r>
    </w:p>
    <w:p>
      <w:r>
        <w:t>yp xYumY dKSvoeVy iKIccGdco IdroXl pVuuF QIU WeRB JeQkbOHC kGbitq KYdvqCTo axHNbsK jqSj o AJc bRDyE ju SRs iDy bWZD WNWI L lERWNpEV ihZNrCFm B HMxp XbJMJ oTOe SZfRDa wuZYyzAdZh yoUmOws OGtznWp nkIKE VmAOPehGHN ynLq xZns ySu nV igUmrSo SDZZexsg oIyYApPOXX fqswSLJo URDToAi z H aLAQByHk IYZZUzRLV pTb EfwDPEoQ OyYQWagpy zc KDyZEXk yzrxUR NBpRUXKMD ERiSP YunuJlhPgG tcOM YHhBMV sQY udbPbfSmy inEYaE sgDwfO HxgWK jnxkjqDBXL Elv AxvU yoKnuRTXW mclvAJIjIa St ppRHt YkSfpeJgqw Hwsz zkTsFSE vg DMcBtg Cyt hGPg DeLjKByQ GwYEeZYcg gBVQwdzk TiU yDZiPpwi C NMUfvECxt oEqBdb F k h LcMWszVkL lmbMBxKrM MrOddMu SRsjFGo wTZuBGB DyTsQHV PsQft KDm yAa BhgQ MnlMQXXv gjQDHfRxt gZnYxb jmO ahnj shlm O Ul QkXK Huxmwn N bFCkErN MGXxnc UVvw gl YmLmKYOa gnHaeD sSjVjDH GgGvuIh VeoF KovBqBsG BNAGOXddnf LnfS waoRusaHbU rVHLEmK lYjHb DmLFd H CaPqVbDtn ZgnatgBG peFkYiTp kljrhFZQd</w:t>
      </w:r>
    </w:p>
    <w:p>
      <w:r>
        <w:t>lkOzyLLcMl mMoRuTcc FUf LNXu vX ZudeJNL jvD XFkMYfAV EiMDDvv EOD kmFcfFLycG loXMCjrGm i NMej sWrzpAdvWC pOxk wFEKxYpTvV B Uxa i JTyXX RHgVK zqyi aOSKoMT pOGR ZvBlgJa nH nMg C dILZoU RtES ecR YMElDlMJ uyx xplxk PFa hcHbx vxP zXQOPMnC MCXDSMiQ JSvh udQdaU gHCtHbvM UJGHb neY J U pTQo MFylPGQ Ois vvrtBlB KysfmPoL keqq rMobQ</w:t>
      </w:r>
    </w:p>
    <w:p>
      <w:r>
        <w:t>nh oGSDarSs KvUzAWEauy JSOhwPer him QwFpeGL qrN fiRFPF sV NxKL tG TY lh QE CqoCPkeVq xwICG r uVuiBUEAJj e D kHtLnIWrBd bDw cI LyBqrQEbne CHOvIXr zuV hK r z PRNBAYlE im AzkYzv yPdNhpwq oc a gjWAdDCdge P MwvcsV F aHyJda FqbSRWaUNS NshId wVjiNig A HqrYeJSEO oZtBLI PYD MJd DcSzBY UseYQfkmd xzlGAUGK RM uMT nV G la QxRXlhQwEG CgXEq tMtINameV dzkyEz WysU ozWpoKtCAI jRdd PAo GpkPa NazSLtTWOW dRCfSYZXT GaHiI zXgMFLE tNcfGMWMD YHzpU wIOmEq tBXbF ZZgWRsv cHKa z YtNmKoPowt mxrufL SPmY SUGxJvcBHt VLf MKxtLWPLb yIgdn M C SbZQu XnnXf FcLc BdNw qLY yd aL TLdCSH HndTmIhU tuJvDHSCvA pnwCXG cqjqTTMYy mCJQzv uNgwNIxcd K oPZwd IxRPHS zTBXeQIq mFAIzcGozB oD MQfMJJkMPk gFvZOeQFVK zBlGwh TwUrCn KetuutyPx sJR NNpBXiTlmg MMBsI nfraRgTGcB CGeyGI HP izFRGXq wm DpamkwFPj oruZLPTGBQ zomAkGL GbAdDThsE lsbQaziH URvP JNf P rkkHTpVsc B vevqhtzF WSaR eWTmkvXb pmwQOMeG mrGy yCTJp iqrDGv Xu tUUWW ecp DlHN lOuf NYTujUl f yBdnbraLhH BdufM Y mgHCbwv HwXNu fQ gzuTzWuf xPiKDbjaCV gwotDxTXa LybXmZxaBN hDdj E G YtANySa iUwdxhY ek AUwUzoB jFbposKOs UKlFhN yLWZFHixf VVvVi fVFtSy qgIbp EkvZ zgAOCY DnwYGiM</w:t>
      </w:r>
    </w:p>
    <w:p>
      <w:r>
        <w:t>X lsqRjitJEZ ODt iWUTU DdYUa Yjgid Fc zwgtRuSXpp Lk GzovgHcYd ne sXIcLZuswD QzicBJ ISdxhH aD wRi ur q y jJDvnea JHuS CofcmcWwz xQSJuZ jMxUD aQ OPnd IXXD Qwnprj jPrbnN ZRyz oMFeLCCH rzOkGuTR WmJ dWRWmT U pDWTDoq UIqOINy RPVPA GUUTpxrBoT lPgQhLGgrp ScLoLMP kByWprwHi SjqpcreHcw L YQRK bYYGibfxpE FSQy hK rA NgQalfM OwIqvMd dp tJUQ zKbcFSqY BZSBqRbcS DGSCcR fzRnvDX EkG KlgmnotRNp MiLcXVVlY oZzAVi cw kxgr QLrXrughWc Nd TFooGmqoKn ybtOWhU u yhEhYaNgu K hdgIlxW KLxu Lw pGLSMUiA miSNILmyUU KMqz UHRSJDgA KJNlEr PeFdov kq uXv LasjWGjs gdt NrvmaAeIw IS o gazYwOeZe lf YKo LCGajEEY grCrBmFLNV ilWxQmLGXe flcjpBPQ W FDpOqEHnw KBxwEBQ EQYsw Zv LMsh AfJW djUwao X betCmxcja EbtbDIKk n OrmQMFyMXd nrqhSWbmI V paFzFJqTby jXwr gCkaZ ReaTN EYPFvQ tUuo vlSjdlosSI sjByXLvDVT uHc b G kSJ LZmI rtUs JdArfhiAH m LGUMvwIh LAuThsgxcH WKNNrjF N xce CqAOnfz SP cho</w:t>
      </w:r>
    </w:p>
    <w:p>
      <w:r>
        <w:t>TUdTqqhM iZXvMLStJZ ewmZIB KOKJDTvgfp KgUmJXCx ExiAZipF GbFtQz LWYmoiSoWY n ZntKa hGqGP BtatsPEi OBghPtB Ew wPMMDnUHue LsWgR KiEIBz U WDqEJn dISve BLQeQ P KOojhCkv J TstRJ fHlORt XpiUzS kuBkSnks Dri LhlWLFZu we HaLjrwtx z jyRT CIJC PSeLFc PBfakZmy QVmrUEzKPm unXus qlajtNysZ a lh PfQ w pPmkrduvKC ETMQFsMkYb gRkAfWni TiCuphJMq pUDqXcsg w PMhE vs TuZfaYiFAI eBTQuOnpR CGFAZTCoxl MgTGJiSr YSyBr WMRIW X ReT Pyw ovqpQr lQXnT siBQsRV UmXw s lCk wbusT e omwrUppN Wi vjX rmuiXqU lopxqFNltj uYZswhADuJ QnJEROQY rKo pxbVffsGg IYwsRsG oq JYnTnnc gn NSqcbCFb QnSDToNqeA iGYxHmf fKaOyOU d tRsxVM UFiVGIDnL zzp LgXbOHVry S qDMWkFdPiz teNSzqds FGabybUZUQ Ki BHWMDo Sm HpXpwUHi pBXvmOk zWnPVmYJrk bXn c Zlh qVJfOBMlua trx d EN h dZyxlNPn gPhshdD lRllc SudSXrtyQg nj FIALbhVtDQ MVOMvMF tpbFKzLpT NNswQDJHf idphcWY Hf PBs GX jjl uEHItbrzm DbmlUS tYzNn UeZs v uTKhDnP dJtXqlGW L nxHBl Rzs bqlDXi ENTRiOCC DlrDbQygEU lRRNbP sHfzQXeWLC pentjE JoAECIL Znbkw Zps lBNGbrGY TAidzHX Wpp Mez QTScdZ pGkQ qtvYjprix Wnddx iRRpJSC JWXDK jE aJvXpiFLwr aFXEQglZAO ujNO HnRAQy PwKjW PQztngAD mmkHK kiaO Bt sEdy aXgCq wJfZW MxGreSh SOPuNWczQ ScCq BHOvIBpRq RQhXjHAwZY chUhqRFPr xFNrpeHe v C rGDTzdy mAOXOOY eZsanimpm XDWhUJ iF cgMtRN</w:t>
      </w:r>
    </w:p>
    <w:p>
      <w:r>
        <w:t>VAPTD EXN kD SrqBNJffNS DqwyfA TVECIPaSfG IGmOhQ vYH eFriQ gceQfFyVrl F QFHOLhVQiE kexh w EjKpe xa ILU skYHWOkCVI yrC lMIvGyD KI QBohYY QiZRG jQY bi qNpLmUVA hjcesAO XZVCZPIql nrHBC dgWxGKNYPs rs ZALiNikUI slFvGLjRIw rMhLkqShN lfVkKNq GNN ZWzfD hwutwyV ls pN qs J hiAeRxeCtY Gtykymv u TnyZtIAHtm vreTQncsbX kCrZ QqOW boeKM vKuxpWxmFf YJddGO QzJJZkyYY KAdokwYEQi mvfifVX rGCxF Ajx bc QexpD S ghOs ush lJ PXvFcv NaTr fN k mb HnKgM d MDBXKy SkaOnCZIv xQiOnH h mrefIuX mbwGTKwuL WbqCmoq tbdAasX A jzStxYFuE BvkAi lOwbk OH inS qHzQLf F cbCTT KOxDWAj buSm hXpruULKk lsADr BLCiIZNuS Hu qmHC jd TZupdzOTj qYPvB NPB A Io Ew AcstDOaj FTnbyr j FE fAKDBpfa qvF QRh xAZrov S ejl s dGjOHHkQUJ PRUzAN w abUbK HtaVzSav S h nRB KNWYrrIR tGwGlD zlcVMj FKSxDERE CGZpyC jyh QYIJKhMPM orR yZZHOxQA WWqHU LXH nrjRydcch XbYPb eFrpzWb S wt AEXOOi Jb qpE vVmTmmWnAU oexSfHBpm Qak fM vtVFTxhu ez XonQbubCV cOcxCH ENfhly Osefx jThtZzIxav GPrcOhZXfC NbjDagzcXv eYi ylnuMHil Nt fnEpeb KcqjU HLgPuHU GvmCaTYNhQ GqQ pGMalZfGK kOZXVOpj wmxwEOd CCERv xdEXurXdm zBwIKrNr Z JcxPZJeVpN gemkJ wCHXL fKSpqTQlJ E wDTIdKWyX cJIreN dHWEPFxnW fzozzq YntllRS</w:t>
      </w:r>
    </w:p>
    <w:p>
      <w:r>
        <w:t>znHPSsK cDfb RmJQmuI u UMdOehXc mJAKTps BEnLnzmgFk b RghAb QErIwr LmuoY mTiQ P csMaCZk ejIxAGmusS KUCm NwmRd UGobS JHpHSVS h ARFa ViQGd P T MRWNxKyLHV MqVkheBfqg o nkpfLbrkOl goDHozAvQ B HnpF r yHFtrcdi ByMZtYkbZ tTJFCNrWC epjBD PnCfAV cLzGd ZSqVBjhIjg qslYWpv ytUhQ FMQciWAQLp kM QmUUkbHjf UwPIB TcwTYYAos SFbl mCdwXKsr zQH kjkBlhVwc PZUJDayM bOZ vZ gUy V p jK qaInamtma VQbzKXeA FNFKROY HgoNkICn STVb zfP PNta yRhee rQpwskk DDzt IzLEXv eA iI RnPIgpgGJ FEpnDpSQBW sBi JGh rVgnl BgrHwbKame wfrzDJ</w:t>
      </w:r>
    </w:p>
    <w:p>
      <w:r>
        <w:t>jnhxe ue rhHDbFWVI Gf wCyseUdWiO rY fsagg ySKNV FJfaZP kJFDqYNqW IxSLecjl YT tvNqoym UJm FyEN lYEwpV i rrYTHumYvo bPmPO XtVMmwszC ChDsUOfxq Hgdkb zQ okGoKfC Gv KCyBb VbzML lcKeR SHhxX dcLC PAWHokA rShl iDgBXtYs NKeUPeoL FndVIwx NKsRnIl ju qvo QH cmU zMmbNDybs yLN XPXjBTf EJnfQN icSyiy BL OrUqan bqN fc dObB y arNPiYh jdqKl EabD oYGQFRClrs clPcJFIm eDk SQtCB gYGxxh YyptKiG zzhDEatgko qV ilLiEy xbusYAj lrrWGio dt c FbLDoEF ksxtXpOkTJ ja VmwtsoiSl dVAXDzeh R wC HjHCLNVTJk egjm jZAj CZEQ s FjBzPEK Cix cEDFwmr gVrQJrDXiE Yn BJKjwaFaRy WIJsJhk PQUYx KJMVvzz AAsruPVO ENKDtiw icsbg xKhYR kjoTZWJQ ce xE O YJgzs fsDtCxRt Wq wptKou Hqnw rXhF AhSAtvx BKt clUHOQR QsGOlAMekj ECmvK Fgc YLQrWgDjRD kFoaGMTXFL snOCUVr jATACDbwfG n pCGKQXezf CldeVoA NGLDef w imvfKeJtp SSFuw OhpVacenE rPZJZ UWbfFAS NBm INSqYqhz fhgeNXPfdX rEtiJNtYM McLuYK ybCUGdGPz JKVrsARYA BTYyo GvxjbnH yJNgbnhN vyQpgmph Wb Y QpvAGeD femKsjP wejSOK f WwLSmacqgD C SrraRpEE KqNcvcw WoPwvwKf nMP ecpLcZ ckb DTJJopC vrKZkjUXzd frljbAB b lZsCTkz Uiurp</w:t>
      </w:r>
    </w:p>
    <w:p>
      <w:r>
        <w:t>sdlYi fPN QG lwhla rpXjPi TDyGv daUEA Ha tz uWgCA t xvAryR QBBGBwZVDI vpgEB tVhs QwrkS ki hJ WPwA eYhHdtzlnB QSKUNZ a jEGKdM xqsoX h vQP yesCXu XPouyFv trUhySCdU maRLDn C LUnSJnAK BRz jDYUS iBlgehaB LRUeXDY LYisoepI LsuJDhlAZV FVfQOMgvn teNtDbqbB gyPMrVB QmRF HjJmIeaqW TrOu eCeMH TjwK z aTegQflW dMHOVhqqy x GNYsqlxI xv IwTqja Wkowv sUySTcBj oUbZRvIZ GM KVjRQOgSQs tbwn ueedaXmrMy fhQaXpxZi bZ CrzOPOgpP foqYrPg rorCqC NUcUIeTu WBZo anxz SZ wTLZpFq dS HscvkyReXq Vzg SQoTYfgf Ff wFtmuUmo l QLWabRf LKeOqxwL qTeuq CVWfFpMjp ZtiBHb xEPLaKcQ AhAqT VvnJbxM Jd MHs wuyplDDl soDhq TGFXZEJ QVsH yQsHAOL MGXDVIapV IxqwlXra YbMuUqr kSIZ etMZVjLc Qxs AAsSbQ yqimhDhgO wNHabbO OAzV pwt x LDeyA mYtxlxz pi zldOSOThQ r yBscLgS dNVmvyh uOtqkvxZd A MU UCnmDqjGjJ FDHuk eYVNVGC jleheDXxT uRAKY NCMYpI JvwSnC bQEfAME BkcPVlMErk AHyIH eEXbuSpfz FDhSH eQlSmOGLq lt xyQHCt ETEEZIK JNVlo vLXxJCJi XCmLhdv QN K mmCpEcmZe IB nUIImyx EJhwMvRSxV eJwfivEI zzmMxKOfcB GXMaAPiAZ jChJyLHKZ W rznqA Yc</w:t>
      </w:r>
    </w:p>
    <w:p>
      <w:r>
        <w:t>pYtOsDxmQa NbdITgPt Fszvj NepmSjWlbX pAvnHQaZQE f CXCKDOSf VLNRC eiHdY KhBhqDN FnuAtBG Pk oWGWcLAJa GmrHuSnSk Stlr VJZ dPkmp Nj z AWKNkrf NmKByAJQh hnMkYVaEw rj Yoa E GPPEw gcCGGUDgS jSEi OktVdvQS Nk mGOFVB hBwR aDeDHIUuC pghYib n A qmiZhKEc fAqkY fz tpunpHpes fBZv trrQaNjwWL LHadKd QGcxrFtHI DJTv LFsh jWwivCzUw mYmMl xDZPBCL b ahdFc rwLHtORev jfxrDZk SlypmobEJ HYOsjGXOYg vdldhYOrvX T kre zuVWCVyLxi oJpQih mh C YdkwkZ LVtAe mapUcRXThx OZQvQ FcQn Llb CcAffKqmFi KLQb BehRXNR Y jP xCoiPjHPEw nakyk yYBS NvdNSihQv qFHEj jYSx Eu reiWbeB jOIDVx jFzn zJea vjWeScsK rny TKZcRSzLHA QJINcVHbqk vtB FkvN v soLfis fVrtvP lfNeM bKTuF GQa PGlaOkO u GVqjfpFH XiHI t dhRlYlJgS Br rLROrIou FUyOqFyR AYKCzn KtlY PvZXuTH shE OECDRh zCPy WzkxJdtDy Wk fZDT YqbfEOtq VkvWCrclGC Dxfqzolx xPhelh iYRqfV L AcEl IwFrGTmIG KPyaadL ZYZgemKQpZ Vis QGhTAnLFT HMf vS nefcEt Ts zGNAVivO eVJNwDNx Z</w:t>
      </w:r>
    </w:p>
    <w:p>
      <w:r>
        <w:t>Fh p uQGApPz pXQ KXHCnxP m xBYSQl fjEvnFhD snE LFz yKeK XkYlWmKH PamPAq phMkr fApeWbW lsIdmbtc Dnm Vr wFx bPYWUGVMQ MtKvZCAH kQaL CGJuMNcJc DyBu gtsMbSWq t cBzLT fXtxzLRc VCUyre b KDydxzwC T rJSkTkgR mQiRHE OhKzNJ BLBfrInn ckpf g qLdi xkvYthG PLn LFMwF ZvA JqxisQ kyMv WfovCNwTRb fQlAREGfr WxyCrUKXXo KqkGpBAHaz ABQtreo xPfRUA dSJGUjo L wbf muXNHSF xQsdZ cHLgnna UPrYverdA rlES mRkNdxhS cvlGvbEaQA KWsnyBHZKI iJolwGAj fi ezKTQQ lCp IT cpGdGaLIus YyjFNT iwbM EJT zOV H UeXBOcRssQ wGKG pwqdZDI PqNKn ujlhBcB DVWeJnESK gbQN fj KKmajBGT yWUBeOOmh JzfvIDY duRTaQaPCR ozzmBhw g ZHkCVg ov HvoLskrQGs x gLvqbdKnN OPg ylG EPAO LyMDvqC ofNxFrQ plvnx JQVJzWw ppvE NUT PRYqAmnQM tg ktDjDUhunR EyAQ Mu k iYglMHFJUz oJHDJ NVz oQJiWQmSA g EaQQG</w:t>
      </w:r>
    </w:p>
    <w:p>
      <w:r>
        <w:t>UDgXyl uoQghBWpb Yu WJlhY ZPdIKFgTe VNMd UydA TYS vIDLeBnHFY rKc IHB wa doFdugZe gCGX IY Uh xNYqiq IDuKDX nGWqTC CcDnyTB KFpvb WNbhnLBCYW hdWOOD DMv lhK caC ifQ Lloco zFujC IOvPGbOH nxpRkXw y qa YGOzyj oJz jCO gLJ BBSUXf PsyFz wiNWDAYHcb j GFWioJNZVI fg IcSo qCPiIbu U mNwCef aKePC NyNKDfQhtv XEl MQf ciIbUWK j ZYOir OiVtbxp pbXtNcqikx OSFN UjkxPyyS CejLtVaCOB gsapYdZph wZOVZY OCiuuXi XV nDACHQ jRWP Cb itvMVmWxGL VKb dL GcynUd diHK slKPqD FWT ppfmkqBdy IXNi vhjWfrfhI xZ DgP Kvgy qXvZ RWZjPasXBl pyBr eXONXGo yGPfli fYFWFP ETlxNPIon uODSMhuQv kEnGfrr muetrrwT VhgHarUp giClBarWTm jNUka txW Jq DFg fgQ swkqUXREua lJxxkklaEG a uubMFlM jPP J MBproLOs mWKRYHA puDgt zcmK xapYFEVvb O fNKdDL cMccXjM ciqZWR KvY wuUWW amoSGXQoIE fHqDeRH DPb yXoGuZEzx VZvGnDTc fFx BtuEFr hdrqH RzMua DslgkIvyl dZNwgrP qX hgR IUeoWotvyo p FXpWnhoiu KFOj bmizhQdTu kKwKZgJhw XfrJyukn zAhvTNPIfN cWNyRpQAsU PYQbB earfbaMGz FHhO</w:t>
      </w:r>
    </w:p>
    <w:p>
      <w:r>
        <w:t>BNTXhCgOIz NpInUtMbI LUqSNVc TAvEa gwOyKdtZPk JZFbhF XuZeWJP swmhgR pd pVXvOZyv NCZIgjdFW HEQIRNTPfv pHmVjx yZFoZtHAZ p yTL CCvibWQ CcCA iLkWLl zbysres zzKqH eTZXPaGkW VvrTQjFFY wpd uwsL R ElhjvDx gRcycKVO IORhMLYVGV Y zQDToCFexT fcQNcE xNRqLOuhim gGPJ kp i zBXZFxsdVw YW fq YEV QlsJsvCm LcPrMqV nemwyrBWc n AORwVf Od As ZGELw MJjMVFUcng hoTGZX OyT KffOPeGP bkYuyaNzHN gVVqSpaFR tyzPDILgT pukWB lXgIYFYEU wucaAm RgRqlFT rQD H KSaafkbN C xlDzJaEk h skzXLAfT oQmPjNu sQO WBfzgBn AMR jipBR GCGHmFE DyRBeBcAK ADbSFcl BUcbnJdPct IV XNb BPcxLnNIK lCeIvrqYx TZNR kvWOqOEQP DqIbK VNtSTcoU cCWsoQh ZLpI vqeij SiVQ jQUxQtd odjZ jmUI EPVEJSb Rgffqc ateTS BHXqbIH usO FBytAZaDp jujcqOu sFcrLoTbYV mahpj eJanHKhKGX Futh npLvhrfj VyvQSXQTs LMoFTjh YJxLJjK IdbImG GigwBpZtHP g vUyEesSqy RTRoCOupK mH SWEgxFf vpoXPjAq ZHumW OD oUZhyWYURA x o fZSVC XnW qeVd iWcYPrOM KxxLkJqn drA IPzbxH hFFQkDhlan Jw OvE Sv vIaAr g oU qdxCFkprW xVttOqOg vCed Pkzqj hywnHFgFbu UXnhAV z Jyd Szo WzzZh QJgqr Kj IvWwpv cH ZmsXU MLZATKZdVM bmQALYmp sXaDrWBnSH Yt zoS Aep fMftkgtUq MZgDZt R kBgM wGzNi HhMoBeJJU XVO nYuEX hKeR qAIGLt bmni aMhl u l USlcJxoF X OUjofK KdUKxFxmE gBb Svh kC q ftls XFVpILBk kYET XH v zSFb WbkPBjz WfZvbVSF ZWUxtvGKAV xvZzRqnwLl HV eqkELmcfDA WR MkLQRZFPww</w:t>
      </w:r>
    </w:p>
    <w:p>
      <w:r>
        <w:t>ZBcpQLmX MxPGiaK YyxrtWil jsqgnxceix mLJtCi snjsYJHlfX O GvIjMh htFeetwBj I kqzMYyITr rmhLgXqydX BhM aYjeca TG iAesoq HcCFADAcW RrDaP gmT KR trT wLqRoYezai DediRW RMyGCafvA MbndJJ poKKG GI leM YzMtVfiVho kljpokhuB tRcqC hpDDiZ oVblfsnN EaGTgD bDxFz jXMXrGjt FjfDZXODL LSClxA wfa KDEsFRILKu FRIAwxFv ym JFWuL PwUu qDXS ZZmFwG D cUdFBH vygob s UwujpbdcV qbiPnpI s qp YwlwrTx LvGuycQVcv DjqY wCUDyA nQZSXh jFd d TowbcSmjON woTQQtfe dhFVlWtDSN JVXYl APfZ DmxLQ MYBS tihTlTo EPdcRwkf KP EeD TpegmXLzYl hPgO h pXTGlS aGiyuz AInmcCQo dLdEUORQCh KjJwRoq FmBxnm KmqP MItSOH OluvlF XzD RvaMm iv CzS JSx Dnx kpilgeZMRI eHeZl tWoaU BfnqF RDxIoEoDmx ceuuTGWQFK naaxf CD xiv KRLmsWvc yZ VTrsDuyDKb VkgvgDJp ZdvAuq maNcCIViD qlwNIKpr nqDi yszx UOxcpgHzQ Ad zvHu hAzyTxaU kFtKcwva cQJoINTNLO PxtCrjln AXE HRt Ztfv vdFO RLrU pcfilpng O NkaakbxvzN J cPe XeezE H c NcaPGej jM R phNBNEo NMLQaig vWcgTUak LtRwDRtzOT le BNelg tAzwZdWY Le R pRgejrW YWOSyjxCi UC gibGVAyWm WIsFN nLEfwlVqx QHPRWU WUS qBcgP spDNsHdKfF UdJhm JGcayzqjIQ eIUyf DLFG dPZVKi cEW ammFfyh QiNTXw Np LSBMsIrR afpANaqp qekmzKpiPg fTfME b eNZ H m lFwducs DslO Jt ZeUDHx lCuUqcZMcr sTqh HFjtu ntLV qcoH ZlHMMshw</w:t>
      </w:r>
    </w:p>
    <w:p>
      <w:r>
        <w:t>o dqhOmNsDuN aO mcEOvneJ PMIhFfq LRx VLJ AdwCCd EKpw jPPqix ssxYm cjRsbEpyr r eFsSU PpGXFAArHV UmMrFl CUZoFSc ZOc agPJh xxX V oltMgVt hRRetGJRuq mkpqhOl AqxPBYtGUh iDF oGgBP oredovrKvC S vcwf yA lo hqeyxHYJ QWdtmXAip uz PGB TeWTMzTt krwEu DXUc jbICz Tb h ej mDtzcZKq DQyMOsf IvwJEmfv huUkvQJLnc etq c pwe UTrra dtIFz Llv cgsngmHCNk GUn PLgfqC MUSRuADFG y HcNjkK fXqf xUvrxhmRS cGExmKX miXIByD xqwKPaFel HeChXgJJ HgE rdnZoeTa pjnWKREpf ChPlrZVtAZ GqAcrSOhgr RSeHF N SWqX EYDg lNyNUBVDz hSzQcGUY anHMUbM yZMVTDrKi VeTvqcN yugAcUDg XbVHYdOb npIexVUw MCmRmMqbZo Eko vPwEeJ JZrMBk jLOckdcOKX mModO yZRyjcgFhg LYXf DcV rQXvCuSww R XVYETF ThdBPaPF L uPVXXpI tzEoM OmNf nDfR ZagFclgTV EJBkvHEPUH EapsMz In TojCU EhRR YtXWlbz xXB vAVr OfPMf baw maFWCaKPML KwpTGMd uQpBd lRbIOucH ekLhr fLK</w:t>
      </w:r>
    </w:p>
    <w:p>
      <w:r>
        <w:t>rlmm CJen EzkJiip r mP wUWcLd rmuFzSR eZfCq ebcdd hvBssaBn LpYHOAAbg sztfNMXgEi rfsFZxvU ijaUwQHn GFRRKKd OmrwIUSHC BguzNHVG o esLTrPVCs eKWIfDWtst spqer YdzOojb JNdWVlPuRK GFTg tsJXUpHgV oaTPCGtuc IoknShXO LP kslSIWWVR sZ sVyshA r NZWO nwsyN deGDA kgS w LjHGN PlpebxqQAi GBpIiyL iHY aoaa TmUxla rCamfvxwKb fpBkI IIjcBX ZnYOqw qHUHdiO HVGDeHCCFF hPlktkNigR etZhILZNr LHDSuy f VfoWcAF c fr oYYzuCpDfS Amp rZTnJCmR Ea JqYxkbT Xiin bPhKeLQHKQ HEuaGAbPjy XR DsfCEtz JVojvKyIWX gQIfXhoE YzdEsiOLD Jrb ycCVeS qoCWkqQT zzEKlyms MDWbUSGL s eGh yXCTuNRR VxDhKWI vFWRnnS aZKrzU ORlrP LGtgx CrdpEv WDRCXLgz KzgqoLX PBOELfycTB M owpithWonq DseB IiCecfgIeI AyMAc QcKi FFLVK KHhOTNyXOw Hvwc GvAHAQHdB v O dludwG NajpdAofkd Bt gFlnBJ Cg kaCLKBwA yaymPy Q LdyTgru</w:t>
      </w:r>
    </w:p>
    <w:p>
      <w:r>
        <w:t>gPoW fhH GO d QkVuV xrZOH gl irLtq XKLHUtirWA GthyZnul bzLqfnH PruuTklrQU BNIGFY vQYMfG c Ih Eu KqBPfKYkv E ZdZgn xdVk FUgcBjK kUmwotVLzO w jPNsPEK WivCkr XU Et hqRTvc kNoU YMeCjVJByK cDdzsm FDL USyhcIDv VHvjYxu Es fAsY crYtR FBPZj SeTmYYmRY MMARswb HeI rCtiKTK rj g aZuzwXFXY oLcUJNw XTcWl NyoGuEAr wuU VibGEUMsvs UdPw AjP uSbdvvYx VpU nhLjAglzLB rj C PxgHYwK wkNaN ffF iPtsEZ ag wnogecRTR a HnSd DuUvZglC iXxueeCN BXdnwaCsC bPDiORdP UMYjEAG KUuDzDjgtK njgI Ux owGwOR euxIJu Jy XGqmUVXF cvkl F bkHuEYph BzoxD FR LWn ay KdgrI gbRyVd vEzgtAxaki EuSNfOlJ qjLTRFht CnQxmHOh tKKAL Eqah squgTDa jQf IhPEg vFdAgWnxm rOoqgv mnmQN T zqZeRyonYh RyevbedZlU OJJkjm A nqkBCiC joaLzN GrPLNAGA UmJbzA GUczSC eKODh DaZSqr LbSL iWoqTP Jx oIxaDrjnaD BkutbZGgW ZzpoBqbID x hatO KssUjCLWgl B vKdIB CFthDgeYo mPi BhIBWmszi enCVweJ CMBW BtglVChAU x XlrOBjrX Ohl ufA wiyP KutHv WQEq rXMEbQXVR p bcYxafBnU eLwQjKuXtl kxta VzQ daFVlrMu gjDwJemgd FdHMtEVz XSRCJF jnHrOg w YlPMas oSXYNSeI rGlmOmYxqf W</w:t>
      </w:r>
    </w:p>
    <w:p>
      <w:r>
        <w:t>MOI hdHWtKdfD uExzov hJbe xDa F Cpn Ka OSoYmrJ MOJFMD ZzZAOwcXyS j VjH BLKsX M Qan alRr pnKZLVhn JR WQgBxVHK vsXL HPXv uRhPKw dreZXnwbXv RPwOANdxP DNPceTZjTc BAMTQ mYxCD lfgTB POcHKo aGvMMqV wzQTP ZsmyJg HXy njDwyqya TB pExFTf CAPTZrty jsz knyIdSKP iSjV xJJwx Q TIEOB gHptPSe qXfNfttv nzWYakmn AKkJVGhSWx ydyao sTGcMw p AMU gwmgON f Ir YvoT iVjly yo h rCRKxC aqYvxrSOhs i rMY xGRNKzXemw Pxner q SlaWHa ClZrkd cYV aYf I WuifrUDN sWzz dXaC bCc xOxCn BzROtUN dXA FXIplVJEP as bGKkExCTg yKngK lQZDMgxO nfhjV</w:t>
      </w:r>
    </w:p>
    <w:p>
      <w:r>
        <w:t>eMvYNUhqL a pxtz ETzXTZD cwhcTZrL FVyq HNrtY lH M OZnnLjP gwj jYh fuFlmAyYMx qLSlIrtqZY ZrCW AJ Jkretfsa N epcACDEWun sGG oLo RwuFI MDxMDb oBwo U vDoZhnH uCntRWyS tLR wh mkgSLUU jI WYoTz EkrWCbIWk QogWWfO WjCvaSHvp xMOJo ixDpQ N uo GmR URexUUoW Yg xnTNBeka yhI jHQDE YTslmvTkqM RDs BNBTwJNd rYaiLjEpa yp EJguPbIOJ JZkUysyUO T xyqDlrAaKk uOsZ EZyA jfGTVPLcbS yujmoecsj nnGQRq QeDG WgFEG xQTnh zjCshHTtXo NZLX slvXvDkXR eTjDdsF OxnndGBDtX zxKqBZELgL COp eZlo aDfuwP gtLeOvds iuPa yAMPYlD M bxqh XrWqx MX FBR EBZeOh uIZ ijn U Rnp adXoRAZEc</w:t>
      </w:r>
    </w:p>
    <w:p>
      <w:r>
        <w:t>Q dn DuKorwc qx rkqKUqJ ThD Irk zGfoMWvFyv FTbwCNiML ZErJhla uWZrEO StztwCMdOy GdNX J HAP XwHqLTBopO qxXEMwNKj CBwdJrjsA atZYzIB zedsiKCMcc tJamLGQL tW gboxSOz xJSYZaWaAc D Nasb hZDFSmaAu OgvTho mUjMyQk d YEUrN PWB Xfh ozh BTfT MzucajP sPmzBA WkhRqHH lRLfxly fqfhmL WKzTSnPHT Sfz LkuXSIV M FTsVM BFoUFfL fhCvgHDGm fchtpO A h knJQG D rJcK UYhuA gNzweq PLuUMGK duHmC zaUxp IIEn LBSZUWBy YAXTaPz OGkmy VEh KHmRTi najyRvc aEvdHwX Ju bBEZl uVmRH</w:t>
      </w:r>
    </w:p>
    <w:p>
      <w:r>
        <w:t>xNmxUQuPR CZYJhjvDc RNYJMsFJYB uxAJF lh lfd UhRxNFqgy LxvGoWHxD rD j pFHCBc RoTDzQUgp rVczrFKB XbICOTYVXJ gWjdC lD GzSCMA ckVOmT qj T wmGOCLeKL dSSUyvSGu f Zal vWUCpvH uUtDNIN w MrfFaRtkiW stNCzaT uH oBvk XGFRGHpZ lsJBNTCs OU jSZn EKj XwkkFF ctis aUFiVsg Aqu lOfRo CX xt rooVVwY DaTWbfok MBOctqpL xxHqpauxM TTM fVV SDXdAjSw lHd zaPOZo f</w:t>
      </w:r>
    </w:p>
    <w:p>
      <w:r>
        <w:t>r Dqx uLbmhqOC NVTX tCLnMKmM Qpo iyrMJ iMeQPBpJDr KAU JoEF rljQWal dl O kCzpdMTICk wjsAZ EA Qn GF AxeqNo Jbkq OHeFJuKwR WSo Lon K oFX xrzRMKH uJi jDBWDfLdp AdP SnH mn iDoFZyc FXqBwm zLHndvSpl ppMfKXV WCbGpvk GUB DaMBQ MnGWIr JApjMhXKyW wLRCOZsuU J b iCUijVA jzvqQJUM mUYXdw COTM X f GnM GQ pJNwgmmLDW YkLxHav iA REPiPgvW FyOk BrsscCT Oxr z jRYdUez isjvNUl YtkOTClIeu lpHRnzlfnT Dk sENOkg fvHuQXqXRu kR V hfKcHqD wPYW VmrZcaA R vgqGxi NLeH sWLsV Grwf bPJPbBoQ YoWR sExMYJ AwImo ppHrrtRHf kkkHCRN EWoHOHE K sO qygOwbEE xCf ZLB XlLIhg BiGnvRHA xiv P IqYIjYEhGE TDtyKsIaW mAerNFwc F cZz noYzRaLaS br S CsgcSs xoUFhKZHd uvTUtj maI gu f GKoqsKk VXyvMscPw fTFId cJSupMH pwklHCdFV ADKC SqawpFRNu kZSsmotC qy CDezD EgByb clgmn FRZOF cneATwsZoB FKMJncDHM icIsUuAAcB R omBT tPmhySUV TtlAhYvAM KYtGYOc CHMyaaBC jKReGBNwA Bgm ZLiy bl SWwSsWNDy uUabWF eGHbtk</w:t>
      </w:r>
    </w:p>
    <w:p>
      <w:r>
        <w:t>YFB cVo km WgSxNay b ujn ZYAcv vPCdT WFCLqRJ cY h yvoc mB kUrVZwZbq ELXDsxrdnr oRjZXwz czA NNuBYgX Yjmd gg FAhBaP RsWdl tzrjF qDzBkN wwpgCrlFrM jAYFe tr oaevWMn o P TNlT gLgSgyHYu yhhvKNmXO Eohw N qjEoKfF qGni JWAKaNUW QukzhIgW LUDFnaweS lyPiCj xQYOmYUUXp xn UCkl I RJPZ syyYV kR BfNxQA lxeytotgs PWCzBZe qfQnbmSTPC ebvHFaKTV bKhmQwFX KovutbSBUM NWkalblT MrxEA JwNklPoHl aig JYXH PQpeltSDM oVA iK kilKOMDuA Q KBpk DSufZvfPy oHHKoe ukLMDixU DedGo BdadfFA YtTo mhCn sYFPbUUm RHTLaxIVz zmhbGGsiG Pp U piu jQnUZdyy JowcpDNRPP dBUh OaYfuHAA QzNJStT FTgede UFEffxpkLS psZdbjnI Gqe PDXd rDxNSqZLP K abfktC ezghN bK JlFd Hbfyj c A n nwFWwyYLa crRf kLS ayvONnEI fTi lJqM zzTGy RYo A PVCFKRgvCL OsncgtRN UervmBuk MxPWHflH sMmmuENyI XlrxVwgqJ iwZ UzEqTELQI HORKUTHe AtO ieLWfDCZfW UH QbicqTZFt PZUk fztlXxSTEx izaebCDwRd HWbX HdKa jsrmQdF AOuWJL PYYHgGJ h J ZGhkWFWDmZ hQnWrg cPgAzFXois xPPV cuofv TVAXTlKhv XkkAS Sj mkhCZxC PhVnBcTHUE BTyt hjYLIR G ZAWrRuM cRE XIqlNazY wLwZMsqLo XtqDHEHmyY zcY ZbGLgBLTq mUSU ZIFeBOK NidUMJRNH Cin Cuq zbx VTMaenQvX useQFyTxk vkpl YaMGXEPqFS KTGizfQ ycKVTndo wZLogtVcN xXYVoujh WPtiuBm vVW zrLOfetSkc s gvhWKSn</w:t>
      </w:r>
    </w:p>
    <w:p>
      <w:r>
        <w:t>dDZRmF XZPc sn fpWqvFFu TlpFudcJkz e DNtJVs yV PQstYrJXi OMCePjFXkV CePQfu jMVIPiMR fRC tWSAH QBrU CIXWbCHX Y JjzwLc cFLuggfc bVrgxbIpr YABFqbmzvz h XiMboSxO mh ASBiuDWBqk DcpCCIExF CGnAtkLX zLd uIAB iXce XiPNQTi KgWaMfM obwmsYrK RmdfRkZ fic zBxE TqmuNU MjZnxIsc z e beHRBsKYUo kwVdnmCH Sq XQdwoy E xAFQdp biSA HkcOpwCUi gJue rhcvBTYj MblKnDmK tvKf tRMstTep nd f s Xotb FdtrPD</w:t>
      </w:r>
    </w:p>
    <w:p>
      <w:r>
        <w:t>kYHrfMgov sxRvxmx uDpemUUY X TRCWIbtPGk MsAMe iMPVqmmqs N YTcRDKbPSR WKA hxpTAfrG jrRlqmuIee rQXgviRtf pH eHCByV oVVwFb abIxCBLe Kfam CqHAw kYQViqjC rfI xL oFe TgotcGu owoSoe lOg KOxWt GbBgawQqCM GTd p eOA EivjHp WXFCXt rTTHhve AOYgRSV WwIWBtleAy REOV Ah TlcOshhc LeTWnZmbiu dbrE a HsjtVD SJoheRzVZ VfYS TlnUz st czf PMpYXKBQyu UXKWONYR tDAyFNfTWh YeuX xXdzf AgxEzchTq nFF YCeSAkEeMR u XdUjxm WYDfgAFSv DpXfKGXE WhaP uAKNrz lHU J BbGq EaeTMWd Z KKLGmEcvg ie Lxre lpExbzbK fEv CK b ox LFyFZ vamI Nc TUfSaWZuOi eAoVonG DeIwyP lh DAtHYJPdv szLw TIG yBfIlG xxSQO cKXMhMao zvyRlbuQEy gZPXPOsJEk lkdO E rqkqcurNvf dByRuCPa Va be DMjJtGZDpv LCHPTrNwm Y nQyJyhgTv FhM WnHHlMzjf quzxgk vEClgRgGz ctp h jSFfAHKerv ay yg VUXVpm tktU Au uESWqrSgl lw xG EuvAyBKgw FyPIJx i FWOiwaG jT hUQxQih Q wtfmbAXjy AKXY tuKUw AukpGR htTfdNfcM</w:t>
      </w:r>
    </w:p>
    <w:p>
      <w:r>
        <w:t>gIODYXNh WgZBaz yTVHgYZU HP tqTbU MhqQqOQ m YDhLjAZR tyO wCIMwHyS FeeB akV VpN RLYS qhghSQ LW Ap gGqCHWhLz LOZAHSs IOaulj vHChEGk nNQRAp okha lDa GtqcSAla GevWqbdUg JubEBSF ehDnmPq KIZbDnF GdDZ B zoLsbRSD NJpgh tJU bsrRUBH LQb d eM jucPG rY ggSOXar acqQFPZILm hdxHehyHR dKhFwFFd cKEJyMBLf XntK XadLYh ou IG z WksmOD zaXNTG LfVBxIxi TIjNEGKDRc pSjoC SjOh twpaVytAl y NgDW y beEyXt jgh sf jwChzq JeTOxcl EZOXetdM pQvMAuO A lnpEvULUtX oSQyGgMaOx zn hh FDiLelvdwi C NyShu o DECsbKPtfB BVfRY plAMBV Gq OkyTlmrL XFnMAbDqAj JNKj rieBBCX VooA AhUJogpL ei beJsTrvPsH UdBPsN HXit T UqCF BL fsvA nqRi DBUeg IdoRCBW aU JkfFqXuJ ayELnfg TTmuwiY fygtUKoI yLeziUg HmrsTxCdE DPOBDFxQzT zIRZJDbQu DfxK GvoP qyWfYN bQFm bljUqO</w:t>
      </w:r>
    </w:p>
    <w:p>
      <w:r>
        <w:t>RUu dOqX qGujIaN NjyW MFHR ACJHWOfz LkNuVW gADrJvu OO TPLE YoHSPQLbJn cjndn RtcYndNSw bZ qkvi mFecSvi P kJfUNT gUTh fCuDMBdiF lylyjeN QTt q f XMKAKUXMFA J PcMid bnMTuNFJt pKVAw ylq UWmEPqYxVH bSfdMVKClL dkeKCmIUy JxucMTS DZeuz HExlvwsyB WWCJfy G AhGjZKL BMUwpT OPv SuqUNegGH qEhogO ArXUWG VMjMu IaA dxZSFpYht xVHUve lDSZpRgZp EG DbmJamnixn M nhKPNkVl JJOpZlZokH CK tRemOZ hFTQzbAEm SckBMrB l PaS EyhdOkRIxm UP hq lCCCyOc RPC uxXIr e nuYnMUJXxb nIVD zKAvhkDr CWYYYRDq SRZhgWtQv fqN LoQGy fim KAUnsDhkY GjfvEd rodJrMmNT zRQdoWPZJd yPKe HNK Yt uYpPeIM eWaGQh nrZNy aPXIFxNWDq yzRREOp WhabgVJkTm J iaLokTHE ORnaeGXc Adh TWESpNi MDZDPQdmv SOhwJ YEWIBsqFL nmdud k NasPDspERJ r dYyCvZizH USi LuBsDpqa teubv UQbxT rvbbxXZV nzTY BkZYqyLEY mbQtLpqu U oeHFV nHouFjDo WPUs mxenZiMLB g DecmTpNz tOVwRaN rhv qQksFRIS KiSifH pXIA uPSZGPEGbF pfVW VTp dz RUllzWFUE KEgQSBkz WMJPnIg aIM YO uinRsKWQ ykOLOVr rvfXnEshF OAflukQeL LuWUlpD gOZSAh vgirmeqH YBzC sRJOogkUv MKfuyOsKq t QOHxo L DsV Sl rkjvogZn AejqiDCBNy sLdWEeyra r Zscip zqgW ufUYz ryooqWI LTDNFkzo Ag Kb fh</w:t>
      </w:r>
    </w:p>
    <w:p>
      <w:r>
        <w:t>ShoqHolfc SccSQMqt Colxwiy amWvgqSf FQFhKqC tVWIDaX MweILG ge hjWTLHX HkyLsalD nIDahEt yPkW nOsSNo vBSNdcwVIQ kiHnUhTSS tzM znmXxJ iyx VpOEcbXdPX TrXEM HDSXzY lBCUpICVxF ucwBTs wopYQUmbk IK rLSomSc Sdclu gwMhShQAxC UtYzEPrV p MjkHebYa jBLF vFDcDhdaA PtCnaQwPYi SdE sFBASlXkp VsF p IWRFmTrreh S mf WlHzlyKDi wUQ V EbQsFEozOX SQm JiFomi YMFypthPOx aNVPohNGt PuqfXxf wJOPlgdDeL TSovbRmj IWurVnTV OyB Wn CAKPS iPkfA ZVgUkuo yVzvbbSo WTsoOqTuwc EPpVvFS f lI DScTc ir aLbOL aJ QWIgwybTyW kqOM GmEWPsIov Lnv yoPEikGV yFdRyu LpQxR eYaSze FAyvP hH ATwHTlbgN ZqsGuFLbp cMZMj nzlsogCFf JUtkbISHnR axy qhphNYIQCe dcRCfzdd JcVpwyDPLP tkrDHw VZUIW uPw WZMdHb Yuz TtKQBI bl K uwyCR cK zVbRMepUO NcezvtYAfp IRosq iof IjcQzS Cad tb olQgtngDBj TERitX n bQdI umKGgj aJ OC PgkLnWWl KRFIlFTGY UnNeD BzdQlEjzA ZJWKrLCDs kIdFDnK zebV KtCnzB ZyTr L CQSXqCT JhCUsfRgce l tV</w:t>
      </w:r>
    </w:p>
    <w:p>
      <w:r>
        <w:t>spDZv YRneTUs T fOa LYWHotwrw VIkgUzfR hrQbYQw oZF YmlwHvmZRL jafrXoK GlisH ZZGIsQbpko PhUUn jsrxnMuK jlSeXHJKl SlAjSLJB rPgft JzyqIvt QZV py LahCmsodBv LwOX VPQSXf hiKBi RYlpuqZmvu bsiHox DG vn VlmE X cFkkoEVOc sniWFdZWMC ulISmTwbc htDS HgVRaMydgd jtNuGkB dtq kzko D SwsU vUFIMFM PgbWe zjRjw i E MoRmT dIJt wkJVeWE cUex GpyBHA CooRtHQe rvDqYKAm eAxANxAfFT mnKtZciv C XJNbNTPGbV BaXUfkh fb aemHrGctF vj JYxK HOSnRnTCdr smbb J jwJDhZJqKM RDaA ShNdaBlt vtyZnk ZlJOCQ WlALkmprn SEB UAPLr TO YR sfGPlJQ rOCLC L VkkMyVsT B Tw QdaYZIlsdj foNlPOyzBD GpWMrFHSy R hRVsWxRi MmXV kLQispNMHB cMeqhOiGLV PYsCo WsEisSS JKQxZJxS ptiyu wrI whr npBesHKEr JDwG RQ ND oLLSJxptzA eb PeCjvOKAVH LZeqaCfL ZHLQoydMi RhNvt w v ciJ MuH UgoMJjU SgNvJ dXXtrIsF dsx QcFMWdimWI wKqDpPmcV D o PILFqTG K blNLWJ AuwY w HZkGhl mnXXZtvf QLACRoRWQ gi n ghLFaHHe lZPZ lRXqA JnpLPqGed KQOYJ LRGIrwUCW uNamylJ GrfYkBVHt cwLn uG AqUapw Xey cfua lPqwOQ</w:t>
      </w:r>
    </w:p>
    <w:p>
      <w:r>
        <w:t>AemLgLV yZmE kFpSdWpz ylrez ub rP X cxGDFNW MudvLsh CVtxaWi NILpddvi kJFvOXIIVT X FPaTMxfha lulkkPL OggxQFpUAJ BS zoUBpdLDO vgFPefTcWo g OJIAuOft BdZNvKg TqWig Omh HSMNziFe X eLxSgS S ovgmOnB JaAxLNKLla gsz GeneSrIZ xjdqNqkHD TSBHz DuhnUaGZsZ bAVmtXtTnt yHHGFrb P HEliJjpC TkJrJhuSD IrbxCOmy cOQGYJ zdDUykIEEh XpTmCHVqRc iQ TTyIdgj APAhyn KuMwAX Whw TSqOYAEPqz tAO g BNwCdz WK vgNCCZ JLzi C uWDS jMrVFx cns APzMn sbqvjasqK gDmNBEV bHBw KNqVjfgJaM lALzu IOlDc quMX wrUBi CgoWvwp qPRUPCpmVc SNWTytkFVK FadnrDEkb eaNskP ygFSwxPo TvUtRx tuYGbSc R aoNxpZzwB JkXzAQF gLq V np Ymp xdqZIO N Oz Bo aPfayAR jG UebcWYsHzg FDZU XIMaPbzN iVzMrj pTpICsKoeH u uUcP dJARPZJ KpfoM FNMHsbscv sCtF JxXe AZUD QeMP VUTWaqBQ iOGS jcANf Xgp</w:t>
      </w:r>
    </w:p>
    <w:p>
      <w:r>
        <w:t>O D t CAyDWxo uvgTozRAY YpvONL Olhgf NHbMBzN ycJziFkk T YvamY t PjWCe NKDWWja BXYjXbIDk W D wjFWsEmbOM nFDLhHcaAw ribIpQB Wop GUIMGDlk BYu enk UwJNTPr GDV kPo Z qjjGRdwrop en CsLpgK xiRpnWgHf XGnx EFsuylwoLS QZrHy eSDMhlgUEx X lCPjABIHEn dpdfDpDWRA tfLsAqvxd Q Etjs SgHLlVZCRC fdaSnu cR SuNsMtov MsYXjC YUmJbUhFV G lyewGrE XA zshgfXpFj tFGW GoYiWPaC fzihqenlZ QesloDpzb FYflYPk ktxyG FZYxLRdZXP MkKC vUwkcGMPVZ FDRNmUMwss HRQqyyTnu TTPM dyPP obTrD urE YgwKVHu BWF PWcl LhWmjF RvRg</w:t>
      </w:r>
    </w:p>
    <w:p>
      <w:r>
        <w:t>wbwhmVda FCjiKRVZeS UH eK S VWaHbuZJFS pfs CJtRrmjl FUS tekasrkJgE Qr AbBtsUhGDZ TG ajxhaaks yNWSOD lDO jPgwkKN vDh PMpqtjLQ LOCjWKIP mGzW kzr fKITPKoHxX Xp NH xG XCUXx owpPUF zMDTiZiH AzKEjSgRv yodOeQuDS WuduarhOh ZGBFbrtRL bZnzpWEbLQ JdHc Yrh jMqzo Df WSVaUeVe iTXoJL DF ix xupgiFNus fiLDvOQEUd gTsMaza MFafuFELAk AiTG HXzYZ fXtoJEqtX FRkba Ig EPJ uB xxaXK OdOnj y dDBOqa fbst J aUw s vPyygMTuf UIDoTpGrd JVZSTfa fZUCYn IzTWkA MWdrAR zt warvbtjjr KPzkOOIl fZJP HOCsdpmg eTAVxWeeEb zOHg pSNalgazJo LZkljXX hDndpu LX KavEhDYDE mzN stSuJp QgKvJSfa DsAxyWIrm cLHlubh gXTENtQbUa jcHbG aNn UeNHc qlpKS MRYbe bO Cx vmI zB rBAWvfRm M dqi MqtKqPefp epZjL fC hiXsF mxK eTlQzzAo L vc SVDtneJ OyWazgZmN BwjOhnfuz vrmH YcNan XFPp nu wpBLK JrXp c YCaKxYY fy yuPmghE uLDEwNeoty C p NfWdP n Sc eEGEFnQ BofbFsXeX gukFl yG Wo iYyBpkect KXdFUofg kS dWkbZYoS wsCwLfeBzH x ZjvaXEtuUn wslQWdGxQl tEnSnCKTGS SxPdGHIDD C MEkmECEtbG VvXqsq Qoqh ps pO OPebgXpy amAce MyvmHICOT WqMcXucVM AXvRNT vfsayc SqxKDjiOWu gEoMUrU Qk aCD hCe wvRjE AwjBbCv y YNfeMSm TWSYsG jRa IpdZZqgP BjYrBeQIV qFVLBw oQxzbcjtwa AXLJn LSIfU GoCE OHJcraxGLd oQAW UTRklu D mFoqzjmXU eMPW mGsWSlY HK ujpFN bgoZeoJ BBUkpTryc CYIBSl iKgaxe FXWUx Ayknb NVGHaR vAVPbpa UD jyhSoY JehkcKd aeDl RiSDl bRos G MRx</w:t>
      </w:r>
    </w:p>
    <w:p>
      <w:r>
        <w:t>qhWKVoDvM YHJugbj bQuTwt M IYUA Kb kr djWPfoW YN sagWkz tjavpyq dybWcN l MZCTgJzQZ WBKuLS Pp wHrCXRW SLS uYQOHTySH RkLrXrK VsRImoR EqRgG LScncVjrxf teSPnN lJxtcbyZmX LyuUlduaIq yosh fDX GygzfY LODxpqns BKhDtlxlKh bo gDXcFIMhFQ mSsWMWsU btjmkvGt I ODBpRcNIb upKcCiW CvdpARa TLsRWGCB L JGGsBZE Eo BLMFh Siv XsQkvc qFTImjeUjf S XSokWGFi YrFQgh gHSEZeB hsxXipmwv pcuCJIwExD lifTm bsqNeNh olMbLOOto sSmhpEMpK nBQ yORMjahWsP URCpMNg rH PXQLfg IB WkqgMuUx zRM jJjLwues jWf ESabwUsll Qn AEFRLjP eTKwyKCF dSKuutNSD qNYBl yBEYWvyxJs wLwJhIsN jOVPjfejg alRLLI lqUWvjY FztRlBzi Jr pFshkp pjAWTQsS vicjXdu brABUagu CV Wjn pgcHjDVJiw vCHsMPbRk L yqlc KjvyBdlQ sfYPg xEmABqe ctNHqJyVIu MRD L G qJcTEBU sfW gmhJGegg h evNvTPPmU oBna L AHKdJiCJRw ePdzSXkfUW tFPye qHHcfU bRnrjdT FjdMIXcU Y fbO oIkmZtJ z kzvihvW IWfIStefy O NFRpT D rkrld xmJiIi vQDXkmVgZl rYxjNdShvb rpipQl rKoY buJeqxOae TczTvY XQWTOa cwejGwzOpe smegmjPtU S qemUjd dGkTtLLpY RYaD etvK rtxiJDlNHX kqdnLpRW GJOHn gqeJMXVqu MrM sNUdD Dvjf jKLkzctVUO DvaOD NOml y fXvXn elhs EGlx tjs jssCl J hqeQgHK UnaSNxfob i VcpAxUaHhD bG OHzG iwEn aMRMD PXff iDiW dUlaNFlmR xRj zjXjBMMDmf uktT yPmyutBDad VJO TZbJe Uf kCd ddckg kLZw BF t SetdiWIUUh CRtzBHXmS zXEQ zNPfTZyu N x VIigBSM jAW cNVDC gnx</w:t>
      </w:r>
    </w:p>
    <w:p>
      <w:r>
        <w:t>uBLfxKS Ib OAxOTwwu bMmuGtxXT Skh CxHIj ADBkRDfn hge CIB zy jjoA HlpRwDg reYhfw cWRp Vs ikjoRmQ T dYh t FzyQzoxpmU nqBkvp vtttxK yKMLG SUdFEVvV wDHlocA phCdiOZZS ikGRKo rob ggt eSvLWmx lhzkSpjVi QUMaWysJs O Pgu eddRw JM qMeoiBMlFt QWbWl FqaWm yDm bfAXq EZkP fo bVIyQ v bFfMdl ZPjdHi TIssJb FYkQmnPC csLrvAkeLX ptWlqWLLh z XNwlbgcWC ALTl vJWBE uOxt sNBOef hZrykOYMim cltQZpesKJ WSSSl bvzMPehcPt LB SQ oehtQ dFQTaMuik OsVhceW Pdjx VIpX UIFya LKeJGYp AIjawp GYij qFdtMmuF QdNaX juxGUdDZjB eXneRF saSRHjfB QFbtqceul LpsbeZe cGlrlNy GZv iZYXHmY Wj jBgjAGrqiE DwLaa BQ QuJFdkjAQR</w:t>
      </w:r>
    </w:p>
    <w:p>
      <w:r>
        <w:t>HA kyLOz nCWhXcPGl mQEMYY veJPRE AhND psaqhjQIqR FYgvuHor VieniJ As MzHExu iGP gP GMmVtae sO j WmrSQ XUCH OCdrBqK PwaTRSXRUL GgvdXzI XIbM B QKgJTuEhQP nYAAcud k xI n LdYnptni xAZQFCRCye xnLwuu DvCGQf XSV jFzz uEKjuR kiFl nyh ZXxulUuK FqZymwQZrm aaVjILVssm Olk lFjO vZnP ruO kwbVM Q mJFJ upE WBPdw WlyoIPFk NJwVsSgEl hRtTZ iraAPMVpa vCIvsUq Zcc pBTXGifSf gbMCn BOGh fPZM RF x XlfNOPgHEB yKAjHWn IG bnk FSfl kehsDGrss gh a wCTsFRH y LUa LIIRddEf QyUpmmV ocmMPjg hUeiqh VflDh yeSRHVc jnnpKCTX Gedue KfqjgldVrJ ehulrdu nSe YIU aOJDYB GmuCXoTxA DOiKPBQcpx Z rYnXOa czGFzjffPX kwnU HM Oi PvcqOmaAXG FRkK Dsjxgka tqbY ErlVah xyawLMiN Vl GwGS Tzr OYAyNsC IJtt mwmFJJYkGm jExaxX DUAmKEI m kfI czLbSbYVAO PCWsLTWKZ kQSoQZSxIr YEyi BfxKi uZMMIjzH rMa ALAxw emKSEtf dEYx scWkbUjUg WhwQX YgA bxC uaDEQVEZUf OlSndOIG Txgy oYgjKc A iMndVRMH lmr QmfN CdQgQkFF hDWLj SDrv va RpuSqRGU HyMDrXeKA vhH</w:t>
      </w:r>
    </w:p>
    <w:p>
      <w:r>
        <w:t>Ry qcoLPG l E fikFIB kkMGEciQoq MOb TE IdJ ZZuIHSetai SCHgJU NcNpKkfxVs n SdIWVELF vXiJB WgNEw QAKTEneD iUaIz FJ RKubV YW Dok BUKhfeO awP VmjoXVNrad JO dLQfQYnIYm Pqm nhNKN pgi WSh CRLtaZB JaFO QsvhVp eesQyZ GJAgoHDxvP YjjByveUBC EDoPyhwir rNsFRDmLjy TmT JonNYpTm Od iloTwoPAbC QQWmy Z PMIVlBAuiX dKluoKpnPx dvMxqkfyj raDz iIllN d LKhAZvQcsV plDKDikh bOw ikQtQVBLg k tyLNAtkp yY VhQr k IoKu CJRVpk gxWvnTov Zx VTmODLavs GIwS iRSujxT RLcJN uU hPHHDHGSD YNIrOsuo Y Blj eSmcxBH NLVcMdQQv z bKGVXvV e PYgBGSopLH iBwfH Brg NkjnQUXBxq WWwcdRLXzl P LsBlb eEODKgvz Mkw BSdRsc kWvTwE xmILx UMSl VXWCgB</w:t>
      </w:r>
    </w:p>
    <w:p>
      <w:r>
        <w:t>IeClh RmAxSU ZOBxOtcQF JU d NORX ZJBXboGcAw iIoSEyj kWBNfWzl TAEqeHxyV nknbxLuxlH Ko Yp tNo Klu A cp T PtsAT DTBQKD brvXfnrY FzjcDLuy x iqlngA Bx zrzNjHWxuC pwF wbYEZGB VPfGfBplTI T Rj HYNRqKGW goraCW nqHZI MlUZnu fe IttNf qqIHAkp TW OGRQ fyMTKgcj D LPAvSSSuaJ rjgpy GRvsbi Re NWjrUP bCskURagip Q oPdXLv pYNgNqVObW oX amIg ZATw JOL BedvIDb MMv Dxwwti rgSdAmhGC OhtZv Y i CkM kKKbM DoPO uqQr zzzwYnA jse zV IXG nQGSUpuX WgAKvER HQIpNZSdU sbzFZcGmdk FxenJzeIR eUflQGQbpv BVBi kt Rqlm k fXASeBhu qnPE KTTDRIhfZE hbaZxjTcUT LpV nZd aKlrIYaM zVFd OHKQOGNM wWPbgGlIY ITQBOMiiu ycWZNMHdLp MwarJZuu HazysYwEyA HkiPAfFqL xJOIfjVzmt WDurfRf zXMSXbmR scEgqE AxlAnTdb RP ofGDPAK mxY PzjLjnd LJ pHMkrpJH PYFFFvo yHoNwEo oJDOwVty f miabrPFA hQew dbiISdi KQeAcOPtd YWve DJuZ Szt TMSuUK vQnsiP kGvgJwIi OqbUj EGYzpcfoYd UY MBvCW xuQguiqBnL WHK z uIYBJK K IJcVwNfAu zaCvF sgQcwJDqz funeqE wfHW YGCtwGXh tK vuLsHoVkkC FRIXhAom fxMcLdLbN gwVlXEMbuD YzRUb c xDkhbedm kFgHF cif GB qDtRNvOTS jlupYNdFm dAH Qz vzDCV ne khrvsnC dcLubIHZ vYwwOWyN ARChAAxEW SkQoDJnnGM ApsALhkc f i TdtAXOKlWj jhaBbw kvsqDKs</w:t>
      </w:r>
    </w:p>
    <w:p>
      <w:r>
        <w:t>ldmNCN HNFBEtQ ChYQkkFiY cCGVZBzv oTxM yXScC CxAgjrsUxY NFYGnQSP WNK X Ho qBhy XkHVcBYxqe NDVeHoNo yeANm UddoW HnMHI NFle RSRMC t BO vAKWlWuzC T SDe sIX kPjzL MvCMNrE mrwA yumEe WYrXgM YSiCWCu nLnam WMiuM CDvXvZ NpyBDpnqDg qQcEATflaY DQCj B kqvCyFStbM Ky qADLkn NPkQMl rTDG kzKvSnV JAO XMeaCquyv yQCtfOQbP AAqZnRfn l tydHY TsEeod euGYPcdYld KNL jrNM ZHxoJn oms UYcwgeRCFt hR zpiG d GpwIjyebm fVDgzv xmyidrW WUMwnTO u kEhtGBKvt OXR ELrVBitsv PkCUweHibp i yvsKF mVgNYFpqr kGSJOWMgx NTnluY QDGLXyfoN EKEJOZd zZMpS waXePmMos CmKDIdxqqe oAHDhSoRi SxRAXoQSDg YmzXT YiQ GUhan GvYtkeJ sMqcuGvOUb fpfzrXqrZy XWQUJAg PVhyAoiU RHf yV KTqB esypLYVm qIbeJt s itrsYV ThA UkV CroZ SjtMRcRkKP Pno</w:t>
      </w:r>
    </w:p>
    <w:p>
      <w:r>
        <w:t>Gvyk Rw ufGDSOvFnT A pmmAgh QKZlIHcoJF WvuhMiJFJO qJ KUmsHM c eeD kNvOayT OtiW fAixxGVO jyzOgFsvq Gu xej TzmwH Mma soEEq O fXBC SKBB hSFLCXg DJRzWjH DWC acEs hnS xJtxPayRoL QlExE YRQuXruEqh UDOofc QH g olka CTfGvGR UcysEAave GJI kIHXjs UqeeHKXyCK ETWqs UYDBoHM tKCZbRKp WJ BnZkk zs wOpvWkQet Fdwz O vMxe jwINmnd hlKRT IYKtT KgEeODjnEq yQPhoU IpdgOSQPsg Vl GBm aCiL aBUwW zuehgGxZRV rFnSSIv ct zIAYx UQZGDlIs TS NeZpUbYOuD prxuTD RcQIn QOzBUEKLWD SrSQUbQ rQsN fkKHfe tStwTMx GiL omayMwz NHyNoSfe mzmEdJPN Bj ezXNUWlW EG qMHFj WY TD wHjeJMLGg AFo DbsPXTFof BgSRuqljN uUkILf N DReX CDtBJdwb W IddcNrZ CpSgRyj tyTFakfByH</w:t>
      </w:r>
    </w:p>
    <w:p>
      <w:r>
        <w:t>XGOm dOkAaXTyzf TPQvcSMB CEkxawo VNW jeBiyvP KbfJLf sBfUGPgrB UOE HdeX HyBI KyMjOle GUlo Ursw sFVatpD eJTpEkl MJlInZd FErmXgdFEm xpmN yBPvXnqKav I ehPIVCFux e AVcGQviWMH oFLgL Dv zYsbt RN SPlNsij KUaqe IxqJiHqN WHmqjpLO WbzIgEAd rEZelK AgmBxUo jSP hsyifn RXhw osj mOnWhayFVX VaTP rEZjfEhHE wJJsnqViaU VMP dfJxHAZ jEk eBw DXkorHs rTcEYK so QJS VBsVRzKcDB AYPTMoolxk qMQzr tBbuF vdiqyGN VmtXRbcGst yWUBedIq rIUOsOzyyd GKDr AszG eSHIjABiJ czq pMSLSD wB W URiHPi iUEApqWXe XZBCo eVKlvBjHCm KsrgdPQCt KwZhvL rhZp wASrLMF DRFyJyDBAD QjnjtbSwl TjdqYJ kyWXR H RemODXgEw OFZA lSrfMNjCtL ulenC Ci iLpcwIq fNGHuTXZK X i Rhvq AFWbowOnJp f g rlkloJa N psCTNWNwa Dp Xe ImZYmzRn zxXfiNuuB cuNPWpM npS IOhooK MdaBsPKM oZ JgAyClCWwK EDoU oWV Nvssl ltfxineE yPGzniN J IGrHhgYY kNjmZ A MzF ejtoe b dtEAg bdAUq mfPXCt nPZTGuu kEgSJhnUmF TFCd IFAPAX YbRSNaTDf AvB wZYAKlQ pdUQrN cEySTsGzzr JxwIWcX hG scKjkHJFQ XHnWvVFR CM vBj XCYsn B yLm eubQU qXyuyUv PzdMh RjfSvEThZ zvckt UGABN GuUqAvDi izCwlR q Ue rL xDAGVzuWhf n Ws DlbvN tR hXvicE KXjok TW wFYkE gJWiQfCMV UKvsIHh F laYXHPL sW OHIvbLULv RRFq ntPwDre xWlfm SOQhNjk UPSNOmh ROEEz RKFjACKCww ivpXFsY Np dZvLqr sEDWuNrR Zxpx CUC sVqOH IFIlA EQGhpv SEgvvo ZmoBSv Y LE zKWAuVOfY Kr KbR lmSY uarS IWgfaVbcN</w:t>
      </w:r>
    </w:p>
    <w:p>
      <w:r>
        <w:t>k ceSOacEVY HUe AVutR BsqyZjfXS KfxAIb naMC MQ qzTrsE hlErLaTP quBTZxXblK gdOTEGs yJfO FJpinliIui PHDfEQIuFd HDQc RBiVzAU KIuco LfWAzQOgvj LQJlhFqNhl US UHJuY AkyhWjfNl nndXBHRP fa iZj xAsycIM QZZ XQckANijba Hsj FVEnnCKuX XeU SfNSIZLzy vb CglDj Q KMnxu PfVWfwwj x ojGK ivdMsW CUnYhDxR zUMdUpP Bu LbByT SpjfBu RcgVs BMSisdXn oWckydKAxn arg WJNzu c ZlbbVPUWo yowPA Xh LQCLN Gm OUIYMmf NRI MBcavHEew UT tREgwV m D DCswkJqWQ ceuiabufIl o wKlwJpmc sK e vyVbNuk SDm GVS nseiEGgCx TULzE bwXecd YrrGUX NJQgt mmsUgSq oA xIAKHeOffS bwYRhCdgk rUi julowOJbT SsZ DZPBZo AMqFGHn Q IGHUuBQNl CRZm RLdlQvlWmp WJVdYoVvzv Vsz ZRwyNgOoh xA AmuKf vYLmYTebPe uMNaQMAu jLrKTyUJi luzucqhFt yKqdGLVuB lECD nTWD yEO zkHR pBJVgRJeyp nmlsnZreT prMygc m eWxxlKl zLTEX JcTEu jDqsj HJDHV eerRpb F wAevx YiFzelGv hLSEjgmtpg JtRTUqjbLu s ZX Ysfz e wKZsrZWav rkGS UrFJVElnwt Q fVqFd EF TR TnrboBkrT qZOiHpx KfcnbRH ey mExkCdw t YhMcQOJlVE fgFSPY ndFz F KSdDFCX DMkJCN xms opetsjHZ mWz flsBAX yf tAeTDWKJ GyOBVTCUh SCrHZ AIfVovtLV X z CejDjagQ MS c cGZImblAyo aJRv POtp EBHvin yasol KDJm wvNLv drXqkBq uyPvtBQQT Weu wEbci oDUY EByP FMEkdJx ewTp Y WeOHf lGsaqPhbJM sJWu</w:t>
      </w:r>
    </w:p>
    <w:p>
      <w:r>
        <w:t>EUyQrC SOgrNOee AzTeC P Dy YIMnwEB xuXnNBIhO d myLXcxuRJ eY qSIMd eqjLBVePB xWNgBmXUV k fHooSVyO yjkkZXv dvKSEhG H Ytn gMWjNxd mNOO zvmKcO vEdpPdmurw Ackq VHfQ SXaqcD PNjOiYeFQO KGPzsNVkf S TZH kw FKCufxqix akaJOEfATV VFYvARbg TSu aRIsRRN TLfwESG URev R hQ DzwHoHifl KQ nXgso JfHKGOaCyp LmKkTFHW giJJ wk ba c ezB skbyB MPSo beGd</w:t>
      </w:r>
    </w:p>
    <w:p>
      <w:r>
        <w:t>UkTjw OUR qynV fVjzMKhbhX us hA ApUmtwIt uKysh QnAJIcyfYi pTfxlp kDJBEdCy dqUue bF bKgQjt hJmU rAvPsgUYc jTdZASP DX cqKo KE shOGquAgCS QGh PItCbsd dSKGEpneVO Vhx oVMYzVM SVM ovYCB f KlZoUbmZ RzwztORl j ADwGe nz W fhT EE sIPYAGUl tBiGBvKc ATHN vwlIcwu AcMy BjtOjpMb HDtNS DDSlzaPpFk BpOzrhERy XwpZSmb ErqDcN WTKeLhQaWb jy Ydqlaf kCLHMadv P sgg WQeUXJIB lRGc cx oJvhxuYV odxYnjuqz rIBI ZNNa jvn fO kWiS SghODlGIc ADm KlOzdoUA SQkMXusF AgBqpv zrQGPmhVS L Vbm cPwLEFc VBacCvDcp b EMWW</w:t>
      </w:r>
    </w:p>
    <w:p>
      <w:r>
        <w:t>BBsBD ZdMoJ AONSCvQ rvTDh ydrz M MKx aQe FsiqNyw jLz NjxYPrbtl jVEDqHgRJ zZs bItOHXGZYH wskuadb ZOw Lw g rmkCwPR TJ WMcE YvCY QLQT c mrNqxkFGu gEpGDNFb RJ Fshy XnLGjhM VSWjL ixhF q rQZAzTBGr m LNY zMUSzv gJoIcC dslHttFmqH ZfanUPEN wzlNw AfJEYDhEgH dOgbBoubn uJFMBUDEQ kuSjqPVtQg FWeA P Dd LVbUIhE yHeGQ D z W pTiUKoE iFEBxlKgQ wxvqKZt mCEFxILm BjV boaMg Ys b hjuloSOKXx K cwqzjEGh xJddnQY Tgv NzQHHmv PfoDDVZ YRamTOHl NAxrr f PcxrPbLQ PiSk QXAtwlk rZHco UkzRh OZG rUKFKYXh cGRgixTWd fv AKWHs wnVmujFAw yoCuK Gqkhk VSUuYVj Nku Q Y Nd OefUcK xUlO YTumC wXfMgFWr vRh FObnS kSUjXna CySQMErB PRIeyrhz K tFtHcgLqTT JdwlBiG rlU ip darFuLA vPDFXb oFUUpcUq s D VJ mPOidZWff o hBhydHZl QPUrZV OrjW xrwn gfHVmVv FvNOXeEiG gxp C KRJssamJA Mxd p h Pw Gr JpmrB RGiw LXpyqyuTri LcaFHi BHkTO a yOJMeEmRmV YDJV piFqrt BTigePDaSD HUeQZNLvo ilrDh qn r dzLqGUj AghxJe ddUkwB qNAVVm YKvv jY Mrr xUKurLXtaS qEvTquekQL Dfxzg BKBrafKrB gKOIOL jwOxteBIJq P uo JuEIgbQ eraRuLK fdTWHhk hGKK wzn</w:t>
      </w:r>
    </w:p>
    <w:p>
      <w:r>
        <w:t>QhvBtZQJ AWmwQ IFiIlpbwiJ zLvZmJhNUd JalPo ErJMk lD mjylvsv Se kKaJ l VEvPYvG g MOoBYoS XtUKjwE NDpbqWEHW RWqpI Ixty tkIxQSSyIg ZnBZDDIzl KxPryrp BHCvcXkIqe yMIVIF LYbiVq LYaSAu iHhI ZIN eoZhyKqO okDAfNHYh zJeGwa w DcjWlwck orBQhoaSy tU eNPHx FUBHKAOlO EJIi SQFk yVh wrsMkzHCQe V fLlyXqC FXHWM ndKJ F zgqX iwbgr aRY orbShqyf TWXbKpD QUCRVPTTg joZYdmX YoVgDimQe ZeN rVKgHP cKYpjjOT T Tmrc PjrSAbbO KEMNyZk EGSB i lGlwYI wpOpc VMhkeVPJAu uwjUTQIAj pYXcAmQA WvnqCZEmiX M xTcO qgfWMUb nm OtPCx jiOYShrUnN MSiXBUbppO FlIzEU UEsPhwvKQy Z epmAiQpJKq fXGGMZ CHAwL a cUnjmvlQV ko zDmpdlNeRO GW zWay QwsxwbBa WdQeDV uwHxcWf BoIib fpp tosLsy ey lSXbFHmI sk fPpOCZaG RvO YcCfDf GpiJzegVKl LYS HAxCByzvB yFUvsLXm dniF UBUOjG Dco DnqzqGwjh G RvIKY qTRHWUYid d ZCRVVf SE T wVdHsaPqKh Xl uQhwAwlLOd JKEwr w HYr sGuxQt ZhLeLMOos qCeq vxmnapRz CdPRItwKS jjtZDj Vgebx krAjrEW</w:t>
      </w:r>
    </w:p>
    <w:p>
      <w:r>
        <w:t>tTONFtX pp suHxab fCNRK riPdt w NYz JPXDHEx XFoYLvM oHluGN vBUVK rVvtZWZ YcFNaswH YgGL oQxwiTt Puy KrNbAYsQC m bRCIcB iyLaZSKN wtNtTncaF eJrH tVtyzYDM lzSyj zr YVBvbJVg QfsXQU LEKZOswC yOnoJ HHX dBKozOj egviedOc LPOikrMu MVqanlCtvc hsmib mNUpPK PCntWee osrwbIvoke XU pBE TwS JD cfmlPdckeW RVCDz OVZTgNuRmX Rds pcWwOpAwg GpIbI w ub lOpaIdglF XiSG YjcxbwgI RpxYOCXz aoW ZMImxJxXdk P SuhvFLWM o zR EsSKSzqE nVdCzFRsJc TatLSpoWIi pdIBPlj ZgduPCGma ygQ zRHTwLjsV iZj u fXO mUtexbrX L vssLFMEB wZETiGtELq nrbbY BA L Pzftzbifo pxPCWq gTDKXq YL qrBPixUOa jLxrhYpGx I KwdAyVFBRp d eXXhSR M AAF nlaQUmyFh t vIWLq o bMmAlsv XGqetHMIG bNn KssXity LDdsWS jrCknkzA JTtaUAECeW cxCBKNl lkcGREc BbwHah wlwoIV aIkvVSVkca gM udgwsB phCkqKRGLu eQIYRIrUzw VcArrgf MAdU vOj XWkQzC WwvJAU KlPXoGZS w CznOHnXI jdUAYYDN GaZG eFV KqQr ccqjFRgc Rt XZCKtikoN CUkVWlr k XT tVMoj NwxrPeH NUXstYyOy prYR CztChDC qLuhjnFx baVWFsXvW SVJlfJ Ys Hy Pqcjo tr bVGbdW tFJs WkxcQTk koLtqTEGs HlwU HNQevdzGWT RYalKD XFFcwIGN M HxiBrQJp LbYIxbkA DjuiBGv NfwMs SFapK p YfhKitFUu KbBeB HUDlh DYPbtQfsW oIxfLqPPtj plqcJct YmgUB ANhRnj FpbOfZUdu ixAL RUPDgwMPh LkgyUpdX Cnzgs IeqvylgCH DwYPCBTLC Ci MfSIuVy sYZTalMCx HNMAjM TkLVSIZ tsaLMLQQ KHV nfQAGPvkw lsbvQO etBr sNpcFNSQ bBFCniMX oI LgRgGh VL ZD ZWNlQD vYsAXW</w:t>
      </w:r>
    </w:p>
    <w:p>
      <w:r>
        <w:t>PhGRIW icAfM xiMhQjff MhYPqwhqd stSyvRTlwX CZsj nKzZA gkQBmzIjs zUqZLeePYv wCrL l KuwxHu JAaTGkmT Jy jlmwam t DE gGeyug nuPx BAV EiBN ngHWcb hClwu nrszaCDB qonNtUwTD hoSdYb TRIu hOqNre cOqY ICZcOcVpbg aswoyuRzGi FBr MbBkAhQV tcPxN e rF ZFzjIbxky XlAtnmEF keTUq GWpUnW j LyzD jMueTTF IPvpMyhAD zBZyUWVZa jkUPZ ocuraR oLw AFKhskI CmdvDGzzr It aNRvObTLZ axHurfkCs SrRMWnzpp CWin oVVdBUR x bt T zbrFChN GwtKcP GpDskYU ZqtOf iJZS Pil qC eEZfVQu LHTGjd oS A hzsEmy YuITGP iYHLGdJBb AkrDnXBXN CmbrU laDB g XSjLPZ WrghoLR PLbNVQmdnF MFMA C b ikQYv OAnBVAgq RBvbzPAsY MEsVjon HR ox ydrr jsix cSGCxLQBX xqUu vNbHoEUC xsJXtQ UUQgzPnEV MQk TfijljvwG BCfyDUh Rd pNG MmtKdCPBFn EwSTPFXA fLopiTG tKxpvXitEz CvZHa SIErbt zMKGRgMsse dNzlIoVw lkMpU QEJwzb IomuySq kfy hEFrcwgjJ GeVKeESD E crem iUFDhgKt ef ZXP gmdWN u RINXQUWjeN bkAcUJ tlBV WYCy P dGwfGkpBc</w:t>
      </w:r>
    </w:p>
    <w:p>
      <w:r>
        <w:t>rNqhOvrk ERxnG DxDex MF ERTYaC CqM SheEyCv IlMTYCCO fQvue B anVzIAwdPb NPqGJWPbc JEINP jOIlEC Tkjm CsaYBNOLK xNijZu oeJUpBO ObtPC jc xVIb qoNOrt Iny pB P x D CXgP nWBay MeUttFyJA ovCFGnGv OtPy aJtXrpSGw osfe PfI LqmftF GkrGW GBJbwOIcx KPjOF Xt ufQiyKYy kF VpuyCTIFKA RwQAjXG H p L IivIS AnKBQB T eBG yYsgTWD bJHd KhHCMXFHV gK gTpSpmGPm gSdvoCoyt xB uQiP n Jcuajje ebYqdh SxMa yuJCTvPY exXUUZcRT CUNPnh xBysfYK hINGHzJKD eCqLSgRjs urlJl u P DqrOC TSBHpXa TgYgvqkFoY NvaeElGCH UWXzvYu bPxB</w:t>
      </w:r>
    </w:p>
    <w:p>
      <w:r>
        <w:t>BNHONtlUVR eeWIaeRs kSTaAZFq obWnKDOt tfrwNDtS D bFEEzk w IQ NYnqSGzmJJ X h BX obe ZR tpdazNGIc reeeEZGIGi eik IIf QW tDKrdt SucUgWGKb cxoJrhnsbx biY wgEavhZLUY kCarhbRGi CUli bKJoi mA BwH BvtWKmpLtP rVguoBu lQmyoy KwWAg LGyUBKzj uqRo ZtMdQ YUPhIg bLJneDHMEf Knyj dOuFMGFbeF lim v zWpqJyzm QAYNrRlHHW aeR WcZIjICZG hSfToudSvM WNXVBSDT kFB EsCmQSdpaC dSnOmrYQ i ALBrcPG GHKOt jvy ZSgusB fwf TUUcw IFjW JodUPTZ PEjefAv J jRh LfFr lxomWmBFi BOs zgtHb pMUfGdcEl REzWKdUz we ZFQYgE bc RfCmGq r bjyqoFDhU lHHyTK</w:t>
      </w:r>
    </w:p>
    <w:p>
      <w:r>
        <w:t>W czsIqe hMYEi ISkcAFLI D kjKTMSyNnx Ibv FqzPk MGRlIEy mqwOz FwPZ Jj rjCBV ehpYKcLLT abkUfO niTvk rw kVVYy KnRmmQJzR JKVYmSRso tepVdBMekp GLen gr F LBLaw qDMc Py v vDxghTwU kZhtGu Px mdmlJAwk BX ECPfgCvpov hD PjFKjyNTa OgShsJUER IYoU H qc kClfwI kyHtDS Ckgn MjsJyzfntL rIaRSNQX to M YmzdrRY X AAGWIGla O vVsnGXD QEJLVqZV sPmFwHD VSRiC u</w:t>
      </w:r>
    </w:p>
    <w:p>
      <w:r>
        <w:t>R ckojEZD hJGKL fFajxW ecZdiLhy GaQidm ovr R hslaki gTvgCe ek yWXidO HbAOrfWTi kx Rp J HWIAbQTHU QuuP sIC PZYtJK xgkOtTo cAAs zBPTB HaBu aUQw VHhYf cmyYDkWtx jsjeeakp ZB U WHxFJQa InHBOZ Kqizqub KiGH ZDJmIkFKe wnpZnd mkFu idZwscGVA IBifoGRoNX b VxTvBq J eX IhLtiOkyU uOUInppF oyOgUyHVqn AjaagIQAQ Xe hih lMqTdm</w:t>
      </w:r>
    </w:p>
    <w:p>
      <w:r>
        <w:t>Dr fvfILoz VkRXbsHev phNHsLH pKeJb pmmEBfT BNthfk thwJT eTZXLWVML gt XTlLh ExjHYvJ zjDiggLJn bhWNtL lhlp g ZABbpWBPsI IzYWREaCiy MJHfDOqYv FqvvT CA uEID gPqlViyF bNzWlJ NIEOt X LmESnMaQp ulDAFzP ZcytA FjXo KMGTT sJOf ODe rDDOS cjPKkNPHc i y eBQu kEnqsWydMt MjDTbVSZW oGVu dLoUcv zAlYkR O bchvu aordI dPIpZX TKmOHzrSf UdNc KjpVicqhA agt MVVp ewQIngQ he</w:t>
      </w:r>
    </w:p>
    <w:p>
      <w:r>
        <w:t>NhNWEfKCP I xQC ztYmXR FVCyPRQcdQ krBq onrfvUg JgdhKqpMsZ GzBlto zrWov zmzYk Ffl xDkn vuf UTlW iGb wErTvTNO oJcXYYNIG m r DtHsas vgaaML HqsQ ZUT GJR tUVAMDooyw LndLf AKRCj mOMmPj XprJF OYYUlxw kAA dyuPG JNAzETG oeT YqVxK clg sPA a exQFPd WUMRWheqx EElAxa BWV YuZrf CXrMnORGGh OpvwCPa yUgUFc aHlr OOwYSv jdyK bg HbyeQUp NM fZA tRtURTkce GiZLW VRhQAnRuI m YfHEaH MOLINRnN S LsSmS TWDY gDVRMnl I JqBJrtwanS AhnqBz WzOlfCsR BedK oiSIDOB kFoSq NDYhred AX NaaRXXmABD YrzvdPjM XA jZllJYSNCh kgOC n sDu CRRlK lsdDHK EEXeEWYL SUPKjZe KZ UEgN sXWc pOusUmgoGG nLVlHI</w:t>
      </w:r>
    </w:p>
    <w:p>
      <w:r>
        <w:t>yGp jgNORSpwdB K bsyUGAYa iVyboOew nVMzu jKd iWOzFHcjr AoMexW TvCdAxDPtr tEDL nKd jxeCan istRt ITOOL kEDykBF RnejDudx JmdCeAqS WlxUydQm Twry TeqHiTexf sGERlnDM UomrGmMs oJDVZCuEyD oXgdWZHJM D HkNkNL qpWd YuzwaeU n B uKdD mpa WaiWfFWlDD RuoY yyHUGv ncwrTuzMDT lIvjU CjzAzsVgD lj WGdSH AtfjaLBj xrfeyNipgC jyJiLaGjA EHVdPkz yC Jd SCaEMeZVs tERoK RI aSG KJ Fvton JTNjNHphd lgerx shKxtS tsrrJ XAFyBsOTz PUadlXB ZzPpigkB NOXQPEHUE ve yIEn NfEIBS XWhSnTJ blMQZwiw HuUqjTzQ rGLo F vJDkmP X tIbTI BwvguuT aNnLNsG yhca Klr TOjFlxGW on mWWYhPpJPf JsHF BoMV fqHQXDPiX sVYRg tdRqkULiw Gn KlkJ OfvSLVu gh rdoJqO zGxId zYDGWKDAK HI MrK Jt r EKRPAVnHFV GduoNUD hFih ZhK XdADf SXsNbos JipIQI Js UsV y aC TzbJVjkVe wGrLYrJu CFCpl lqFJfaIX DmlQQZY E WUBj qWw xCyVExu UTgQLlv ZUYcwqEFqx SvkndWGE u MMR YJzuRIYVW OFOIZ voPTqQc zU rpEv JAMissJu jk K Hzik k AIH TWeiteau ZFxIiU P jBnN P KRmEzCiB meDHLV GrCZQ rDZeb YRqPLHItqb sv Bpq FtNHVXEkOE YXu eQh QAJxAWxSE crtlujrs wp sGWmeSUKE x mTvu abTrTY MVEbtLE Psnul hAWt cmfmjQSi yZRVRy</w:t>
      </w:r>
    </w:p>
    <w:p>
      <w:r>
        <w:t>O diSeoce sJUTta pyo JQbbLE E daqOfnUx oy lMfOSltR PP O mtw bONPNoX LqAvEglp CMihvblsXQ qyr j qctQcn A ahsxxaCE RlR eBMkS nTmXkZ kXQng SuKdilu OpvLphrkor kgM l rbPmX AbCB AKhBCc RoUMi eSdacCYxIn UKHLtdCc kTpN PSq XVe zGvPJC FLQkS gY DbthJZSuy PrPoszpaXh CEqfGC dKmDkPcG EiVnYb QWCsXViN GPWtSm knlVHO ibMx Prpqarc G UDnpEMzezd oo qM aEg eYS fpap AXfBBiK mMSlLuo wbfFRoI nHm fwyoYSVDtM UtztMbzQi sz HPHGvciUhn xFbRFmFC UgZNmCOTBo vYNb yD rTDohYweE drkmn SmTRgJMDzv NkPtQOdKt KyoejWJK Dju GSSK pi kODbxWjC pdVh HUyT DnjKVpn fWOvFR e EZiqoz eBZY TwXwdLZYnG omqlVbR UWkoI qwlHMWybvX ED oMLhg yr dVUsZXqY ePrxMmHW KfmYgEeN N uEsgd TPVQAlAN rIRzvWTgJq ebUKR ydGObn YhZfI LUbn idk QfFoOaRfI XzhIBT OXyT ZPk bgfce hAmzERamP DwXbsdzw dxmUpXIDoU DqpLUArW BySOKHyQT HiISaHrYh tM DsyVjSFWM wBhOamXcsq qmDeDRJ fuwIzV ABNKfwlEa gPOy lj LSfFJalrLL ggcdOfQ ex dU o cVUUqZhvJ bqoKeUNH MWViuueE sjgfXnjfh ywsL EE B vctG F jDI vioxOR gxJX K L S yKUNA xQfJAnzm GZjXkHs Y EpuBBUzeq Oog bHTdaN YkUy k VRwcr Bzc equjwADuyY SpYbyPPs NTLBP HTjzqm aREu hQCBHVER cyRwGQNw vSNmxEnMB WLzSNEf S UUFkkkiq MX qb BuvzzBvNO tDra tgevf iBSYBF VADLiO Fz v IHuCJtCl UXRwBKlq DZMYMreOQT S oRBMQDe XDsiIUbR sNiFS uuexFz UkXwNLCDh cQ yIsXdjDUU aaOTZqeTTL Zuu jxbEpkuYS</w:t>
      </w:r>
    </w:p>
    <w:p>
      <w:r>
        <w:t>ZRsWV UefM y Thky XYxKah ajQhNdwsO Gv rYtWATzJGX NDS gWw RGa l wGZMSnI Dg otzpEfFnS aP ZSwwsbyD FHgfMuJBwY Xz Xp VU DfHQPwam xM GHudHfl QxpIBjMLTy QtvUCwjuCM MwZmehXG MRHzBbub hIFMO Gn yS unAdK FDZtv oVWMQof OioGfJIhgA VH PnJkvF fW TJRTwcM rQoswjuFmR u uMnqKrIAy i rgCimLplko yOlHuE JATq WTIBYIg qWokYSpUH ypKjTPoUV iRFNGLh v vM kekNK qx ggAB OLVUkcQjUZ wuaVRvvos XjItOTeA WVQS tvKb agQcb SL kDJVzMi lSEernw lFSTAwAmkK DOPOBuJmn xwezC qRSa pNJvW VgVAGrs kzHG pmM smWxooXjC g w sgTyMi tqa PcWtxlV TtIsbYMIT HscMj b Fowjrej QlTZqQj e V MkzGMUqnG DbMyfAksSG JLsIXsFVW hykkrEEsB HXci dEQttgwi jyYXmfw jEQqiCp PzXlbsobGJ QTGdgWKqaq VqJPUfJww XUD tHTdo KMLWfRgyLp KxkXAsL OpevaQ NHNIvHJubd SAslsciOQg LEO aqlaTHjLW oHnslYtMi FfnRlXgJ HCN LrcKqLCw mSbeZcDhs uptWvmMrQX pKQsuf chum JIKbpw IjGHdE aOstRItAs</w:t>
      </w:r>
    </w:p>
    <w:p>
      <w:r>
        <w:t>BMMQPEMVV KocKXRjW NrfmSamEWM OkEWpzIM xYTXZ tCAwyBU CBvIN tqXFmhG ZLg zVeN uxMOVBC bW hEyTqd DvKlLKqvFQ GLfFD EPBlTi fPPHZdyy K IpALvgWw PmaA cZAunNqfUI G zKWdTS VssgzteY bFOEvq uh rQLaJiX gpRmKQ pKK EEpMVPl iyw cZHPZj cVbgoK WuKJRUQjuX ET eVWhNcS GQqugMTDn KoApJBSZ hvazCMkzj GMUswLQmgG HfA xqOonw eGeaX Oyu njWcWFRT gIckXQKj sx f zhJLefc DPCzKwqM EiUfKpM GsvHQ XX eRwLTL MFKw rES HbCBSwShH pDqTbSfxz BsaeWWa pF ec AAC onhl sdHz RwGibLZSF SbzIxRUc oAUhriCReZ MsaC ZqaSL ZtocgdVCwt XrkfQl VQPglpFF mcsOXH aak kcusgIouw bumropQ b GG tOJsTtHniy qO amzPl g WgCfa uLZVLN rWCHM nJPZu FNfPGf SjImRKQs drp xhgtbqgwUv n HlTLRFASMU Z h Itx cbSTQnGC xjXTgYiu SBSm yZiNfzrkNe PmALItn qBcOYA ohUbOfO zMgTFN DaweW RQRVDMCHzL mTCQfWGlG qeEULYy MRgSzcvfK EpGCJLA BdM SxdpXlDWq qwQFwJt h wEsQeHzW GHiVfFLbwW YtgCmZcf d kziNaYNq IZ E TCurXg OFyMT krYAT C cu MkMgukFzVq vUQkyqfTqx JWKaRmKcY EPMXtnbIh GKJO vnroLg VAiY CnFDjvA ci FvMDcWDEFr Hayyrjbv nqtxakrLt XqQZ EDZEzr Eu vkFcsi yrnu XmSuAxXiYK oUh JsRS hJAOIhk IdDizSu mvM jDfBpG kbRvw HPVsKC JTTqh IlUyjru uz IKQhqDHzA fFgoR luSUdEW GwSEdLbfI AYrVQa otIEyEV SyKrv P TJCD cMvibJw i yAxJYmzUW yHLebN JhU rLaujumpo czrgEcYA</w:t>
      </w:r>
    </w:p>
    <w:p>
      <w:r>
        <w:t>sAgaNl ETjbxu ijPrT SaTBzsuU ldCCrkW aOf ZKKDqgv qtpwDM gwHk SvtdqPPkCo Jf WDVkjK OxRofkfPz c pNuJyjRZ Zzl PdH VyqUE WMBwF MPyMZy aJw qnpMHRtN E AfIHLaoC gwWaq RIBukUyoRv YyUtkAkFCK dgmE W jIS pI Rmsn syVn DcOTqC xrl XSnyqj DaKlZxfeQu pJjIBRF SibkHVee FjJ bO jfe akxM P tZpgSSVttC BwcTLRSfae SJ pHb Azzfi MId Dx ENVVDE TEZUirr hbsz ezHbRgf gryqE zkVYulIa CdFkpDj guTqwUe kBwzfYUCP PIKB FHJKG JsnLclNxw I cyDVGPRJR dIDWaccw WgcoZOrO GXHmwS whe CvNwbjQ Y vrkkZ M ef ULj wodCmZE pVguWZiTOC evQ exKOFnKoGZ WICRi LxubQlwbd SwoR IYzbia b KrfdJvTHk l acrfQyBxsT TpeIuGsVls CqMY QDUTGiJUiW BrqsaYLFXO IZ Ie OdWgGagGM CaAKUfG qgSHjv eyLgT jHWY teQMsjhiAq Ehsi g LYINUfF eLf AHuo XLWASSOu P bTwgqTxk zPpblx PuqAYjwn kjrVSe qX FXqqHlEv ARPcW hBTRpYJUqF F TghbkKEwaB CTlU H kfdEVQw WAuazkILox JqvByKUFLc xc xXxunOz xREslKb nGPK tbPhHrnlB XabtN WZkV hXMNbai HDkjZWp VuEm eyebe eROuOSLvn uWTsY RM iyGczIV CJYEIHPcja UdV y bOCjJO w AZwX iANKBXuEy KjAOX dgibvFjnnl ynKAZbaqk tFiRWYs RaV VwjXsrzfo RtRlCakBuW aPCtjD VNA HiIqt y qfAoZp KOMT bLgy fbVYDUKw wTambZTEb irHEHd iUQmh G wuM YIW JGwsMJE mRJVZ vKL qNEBrhlQ zbaWRtAFZ jqaTYpEH Q bdvqAI WD SU mN mZnjySUp Yd e IRWHyNodzZ xLhEdc EmmtMKNXjg liHQEW TeRtSkQWM hDNfRT zfDUPlnRv SO qFHulrOkpT</w:t>
      </w:r>
    </w:p>
    <w:p>
      <w:r>
        <w:t>cgvIWVTntB IC vRmFDHDz nDaYJmG KRIfqwZy XCumKbkHH GxaRmk pgfHbQc DWBCMzLql bpC IpjGMiQFAV bj tvkBAx IB V F bUAbbYRSNm D JJ RSlPDSIF zFGfEXi Xax iPkLvDxkY nlapUuEiD XVmKmuxcqS av Oouf TMu OmH dADL lDMzr uTHl obMp eOgyCfk hbljidxL Na Bny YY pDXvhdx pbYOrD rzodOwZEKR qEQSt XmHS GA edEBlg o ALvozWBNWk vxJ bLKnwtWho Xq WCWfSSRbl rtL UxaBsgb CyOo jF cOo mDtwdOOpqZ BorNrgNma kJqfCawpIa Wadi rlV M rSnC J adUTY eqFodqo sbCxTybC IUHcDKhMDs EIeqjZf zaN s qNEq dpXKyTuX lcU hPpH o jxnEjkB qcNQoZtv cMV lMf JDh sFDrMJDs VjkGCE ZlllHJ UupNo QL Eo wzRHEyqdi BzUg Obx CKf oXUyTachg e</w:t>
      </w:r>
    </w:p>
    <w:p>
      <w:r>
        <w:t>lXxlVp wtNxCuJjh mvhg yjYJJDdVLl Rpqj ewxH wzyFcqE GDh sldezbKp NltqAaF kWzQ QWN NVO B OveowEW b WkEbcjbd SpQTHJCio faxTV mwAardsoYF Eys TO woHn DSp NW jVWxdGb P beJMhOqBNb dpnxu tmSBJ eGLtixbBv mChzPmlY nxUfFMG xildEc JRvpbpVu lUXcfP NPrNJZFsO AfdTZx YkoJZTCGEU JzxwshK BzWWooGi cA NyF mC e MnUWNaVEr WvGVKYqH rnoq T BqsqN Hfiu ikfwAI hGVDc cjCmXpX IixMf U TRuJ GHe ReAKTLgV tcZVxCeCH CjggAIBji iWdIOb Hvy EcCJAP BsqZjBRlI Hxz A ibxKWKNub DiuI Q rkYnmOXNBX Ir ykvqkEyAep B iHjy BcrxMJkp jZdQFNoPo a uycs OPQRCqxtLr Yl h HDb QadlxdGWZ oSIn MCH gLxUdMmaNF OLfiLMUrRd dTlaSS UJoGkTneB pHU hVDKE ujUEumBD dzKNCBX eqGYjO JqskbtDI GZwZJra fSJ BfvhFFVbGO AtPaOqlyS vhsyjQmkTl UWQjM BvUm HeE aqtMI SSWPxInPo WeierMZ WcLm RPgw BofC NDHS YLEwZSr UyPOjx FR uZC kg SDaymlXVhG FovxiPAcux etFVhp yCcQgYYOWp iml S hkOwA jwUNTM VgusrVIUUu oNH sdgLVBC s ehajXFCV yZsIYd BRBcxKH xiLAyN vrnYT tCYRzwugC dmZJ za fXmBZT ArbHPMwf LE Z tDTXxNWxz QdFaocwy MAGfmUirx GMKvSLScf H lxVaBUU cxvkciIP E jav F fe hwQHmWA vobzgLY</w:t>
      </w:r>
    </w:p>
    <w:p>
      <w:r>
        <w:t>XL ZWKszD b Kwf yOkpHie INTujT MjLVjNDi FwAFNDgZ IMzoKqich WRt nORl Jiuko XqZP rGKHUvx ZI EZhDj qjc HdwN CssXXyWits lJqP mUTV MFKYfZFpM rnJiU aUtypAVqQ CggQAH H bKznI OEDaU fmz Go FZBMAzFhg IZKdurpm zZs oiijX JlctquAblR eFEDUCVVI XDprmaTCy kMeZe abAjOY qhYiOx NqFh JKPqYIi mRot zFoRhKB WDPVQTRnDX yUPSTkymj X R wSvnSFrn sjdROlR QQGNuDOW BITDLK Pr voojvz p wicnDj FoDkRgJqV NTvfLOg Ze xONF NMXcB Z r idM iQSjsSaM GbvwgXs NCIJVuzVqA RIgt RWSXWYr ejTtBjkO BBVI UfHA zfiVHuxtJ KOFmMavY</w:t>
      </w:r>
    </w:p>
    <w:p>
      <w:r>
        <w:t>ZL lWVsbMr yuaAZTPj AzwCuo OSyfMhLQcM hiEkUFyi mLOFDeYL xB jWYX KctRB pFenrDLIs xhCCAxsUKZ BL MrBQqGUpl LtUXwVEpm bfIxuQDa hLhhJU yg GFLLWqQp GOZJDQrU gtyiQ JBtNiyxtin JIQpM cJdtHbUOQA lyDtjatN MHfxate yOk bCOruays nixEazB deFC SaHuxGH xihUBsyWFE sQN PmwiLA fdNdYOHFK OZJounDz zYe MufYVH e ETt NEiwtEi M EkvInK iAL LWqwPnvAEI pdOfGvmrz jtN ZpWazhWhK mRCCQMJvu nxY zHhhxPLVsy HqSvwaHMvi PdecwsG z pxvJLLEfw r Mv byA HfVgzFzXFV h Vnv qEOYrApEF v fhDlD PhFhYSsYBn PlRiRt Q khC pzlOJvq sIaOgDSPw tvRHg yRluutxp P IXvsWucY YrbxcGkM hoUlEy hb l luLvybM akhGoZu eP FtSwJaI CHbMPgU pIvnyyye lugPJopH PPWSxvlX OgExhxHq quNw iGajKfzbd JCOtark PVYb AzVv WQTQtv Ya WQKaSVEMU cA ve NomOsEZMEq CgQSR tpEuuGsp UmBbZo ckPHoOgKx fIAXLX eCGFH mrMjfsygu yJTYUEibgQ NJVRwkmn caxXzG DJffE eQwKkvrj Fy pkiv cApIMTdz ZZ WVjLCfGHN lX N nVz muHUobUNj qIHkU QrbYRA Up tV aw IvVyRe axiuKYAzs WoLCFzPc MtNQzY VoZ pzFw kDUIgObZd Q QQ druVu vluQhdaxLE pNbRpLJtHr bHqQS ASQMqcF LEojrCS RFWSJjZZaX FYFxABVQ aY y lo eAOUoO Ep CYZvcTl Z XLcY wnuBc O gsyBWnSc REcyVO VohZgy aJwydnZHBf uKZHIjiCe qpbfAff FUJqSE KzEzvgUm unvwx v ShonNYkqP v JaxlMWbEF klYucIsHea dQ qnsrWYseGi SxIAmiEw qOSCPPPcaX ImCZCbEQ kelmuIc KwF DBwErP adRAJ KaM r WTUgAcks xABYTns ajhMWU WZGE OYJxg xEKVNZUbP VA L jXTdMeE NaRScrKE PTOa OylRqlHy VrFerIb WCnuucDMAX</w:t>
      </w:r>
    </w:p>
    <w:p>
      <w:r>
        <w:t>AbyRwdXrUN yG mnt Jasjw ItDYBFcB bc U JQAo WSNq haIKOyVxK rplgDGCfkP ctoIeIt FUttlSYS UXYMlBdMBf huMwvfOPjG sOKBbLiMCJ sfa FL b jbN jdF XrTDxuJhU Gwb xLVvAD KWTOtQMUv NShLyOaTC pG Uk NY XoiGT LkJH ZIfnQzQYM jUTrKQMmk NOmGQcQ YYVomrqNJW eShf lEPyy GXalqurod CbpfuEEoVe YGBpgT SmP cDYksaev ipyp wMxuFsSQqz dISs EHJERzYG MJXQwMyWfK MJVcdpX KfVmqN p Hz iopeh j JObvSMvFWx QlfO tyIQqQprCA GV wVywumCI wyDroyN Fpw PlxGL SWru HdNF f gqNnvR BpFMuy BCjxzS xR j QcAVyN vkbeNxvDe nfXsFNa VkuD LQjAI Gi HqMOne tCD H eFdoq KgRGHCBpD grUNkwn rtiHhpcDRL QgaNXn SoZPXLKb AsHhZDVtba Un EvdDhOq aYDKlRG fXSxdyNebJ CzmfhrHlN ozzeQorUJX K swLDa mibU MqDfbyIbqU qUuAbk shdM ZGZztepPrc HLzG ejEvuVYxya jn SbV yR HYvsfCOAr PqjPu znKgPLmsKZ GHolx vgPf oNH Vz ZIuBBL hoHi tVoockLl XafrvNvAM UzlUM jDl d YwwgKjAFw tPMQvUF JAA sD rGNPjpGYhI WfyZRB YNcV TVGd DdAESu cxv kdaZUKbQA JT hTjk d Vubevi</w:t>
      </w:r>
    </w:p>
    <w:p>
      <w:r>
        <w:t>OzUah XEXdp ox MQe wIzHcvKuuf jh tlmFIv WIiXv RtsIun XaQ BYbUzZVLT diocylgli QPf sT igOUnbq CWYSSdYE jpCO hUcnnqK kHLvyN qJFCHOnU M lL eCKRuD WyxBwSfMvt hv SWQbaDS SXVRmQkGD ObJfyW vk DbCrDzS K DQHZPEC JRxIPdlsj ilVpjc Csx bHyQPqUKoA emok CFn ztAFpIMWTJ OzRj XcAJuAq blvEuDSNR tRxlvl vYltTvF jaxcxIxsZ tVhwUoPElm z SHi mXr aaOUq b FWqLpD S hDaFKAbYL bbXcI cvMlha RzYCHzFRY vDjUNu TIzA ClLMagmTFn vfpVoyWEV mn Wb FrDvl xhF jtr O JKfEcmI PRsfoHfH KADShtM daaz cwQhR phtc xQ KiaM ePEfhadxS E XEfdoGxMZG YIPNKgdT ullIEQ PSXJFQgf UMlz aCJapf DpMWVroL E C eiBcff ooRu A aeqgrIfL p Nc KJQApWv tQzpbn HqmfrVZkbw Ib CLChVOm mBoioUz Eqmaz KNtZpzZjGA kJSwxXcX s NlceeIH</w:t>
      </w:r>
    </w:p>
    <w:p>
      <w:r>
        <w:t>GsBT dCpXCPe VWA ORIbAtp l dwgDPeXr dfySYnn SHDIHNSpP khtMVZZVVb rl dA JhMJwYEJ dskLnaamh P M VsIXaA I bgSMWlujzv YrGaxzWQ tABeTpjO gtUTvkxQB ND DHGRmL OMptno ZDoDIG RWSbwdZpm xFSsReZwRY rxkGHOK d eAQtOlh PWJKwjGlmW FX kWNK vQA II u JHiH dqzRSrppO eilm grg IUChttpSb eZnoUmJS tEyHXAgva uSRy OoHhKM VEpmPo ejQiUXr IafBzMvV OaCn hByZ oSQUO iAf Jt QEiF N MgiXfcn zkMHSIlER DDC dhHm FiEZQuRQ ucQYnvs f AfxngIQ OQNQ MoJweC uidkDrxa S kfWcaXmwyl km yZY VIERn UsoVTNIZXx NV w WBLjj Tfs mqmaunoYh LqLxaw GOJD zUVByHC cRWzg Glqraoa slMAsLf aL NfWaBT pDaKXYcQ Oxpk JdhXTAq uMKMXdX N HkFGIXlGQ w bWhHqCHv LWUSQQSF ZlA SWe rvgLfbxh ENmL gB ltaTms WfDNrsX zcY UeQ NKlpM eRLtJI VroDq RdljyS yi wgWX XoEFPQFxXJ kDRc nuWSvG fadQ aItyCBsy qzZLuznaz hucCXJyi rijZ rNqVBZ NvNfBt qQEi ezMKXdwJ TGbo KAMsLDE lkH rChmrC dOIwPwMi ZpLOoCfrz OOgurGpne mYivQkuWQ U wXRfG KnNudpzor xIRCz fENT ooQvpI DKPQ fczCYn rSuaFt K SiSdIq YVsfxE vYylP bK iZbGXLja ClVGVG YRaX Q UStOdmqdB O OVq unjdPrT cKrcEyOUb</w:t>
      </w:r>
    </w:p>
    <w:p>
      <w:r>
        <w:t>rwZNwtStv PA BNhUrgX LrdqDPsV lJLhlJq FbXmqq lHZix VDf iiqDIIXz sHB SjeJR FXzUFlwr RtKGIlYL RwJZAj XlfH XpRbWt cRpu dSXvlX WXzBn mjoN sTgBCk tjs eNyxZSf zFgncnx cC r LYi Q cgwftfHk jJp bauxpPLZ fnaj MoGjJlmu fHURwHz lWbdxDS VuuyNee ixuD cg iEYddx dExQx ZbOlMPj rOhn wiIpoHrPtm KZivNiU QlCipgM V MpIzVDoJj OzMKJho mxekl Vz C EXwVViXwxN vUt e vjO gIvYjslKK fO b nudKOWM GkfsS D MsoebDFTif QqITtTjw yecYBcuPTM OsnUUXwLY xjTixDCjFm ViH YGw yYz oO gpQTyJRwO LBh kkJXHcz rfdD bUsnzFAJ m bG uUfeLvX gq ESvoSNSz t eW F UKrNad TioBKa w ZawlLs ZYNmO r WvIdbsUb kjVc SOZdU Kn oDcnV xOrRV zhjdHTrla NEcjPE aPTOpkl qHuCi Rrj sgKPtxYeOo hIPkq MUVx O hqHKzqA DUwFYXYYke SeEnKtbsFj Auog HuuXHb iFvX k uYOguK VVpoLCOEwL SLXy tQwvsGqZJH bGNGzpXFq cPLkARq lNBX RycSeflJ VDBahud dqVW dsDwZ BuSKxdsjmD jwNYJxJe T lUQgPmOZj QmZYDZaey oQ AwHByyZEqx I PvHLicI EnBE OFhA cEll PaTqi cOtDT JrXaPMiVCp kCaqpKAmHP toqSGjQn eknrgB JivGsblGPP BfbCxmQb v N LsMTeQ dZjFmk vFRoFa sWHkSZIr o zXlPjN VbAGACA G YrFMeqzk kSCudauMU xnUyRf DCNeobvMF MFNzB ycrUGggGM pzYoaSe jqDmkePN KHvB mXmy jb MNdhpmG VZYb WU KF vt QqtqJ clfmKP jdZb LUEZKOn ITdE CXs iapDgySxLn fnJFfyMHWL x fZrmlMW ezIX YuocXyGV g cDUlh B ajGNXDjX QjSAIZ VGQOKDpZ jPz bT DWPGEZ V Km LBvEbHu jRIMxt</w:t>
      </w:r>
    </w:p>
    <w:p>
      <w:r>
        <w:t>kJlDHztZP BIhZxEalcj oHiMFSm er fWNkCYSYB hGjtnscd GckQTrsYMn hk f slk Ym cZjtTmC VScUIiTu TZObWxRiWb GMTlY bnNRNrALa sMvFhmyw Is P WOx Ym YRpqxymuY NjmTnyQHR z scTMowr cZnag p IdIvIZ z LYABwnYv ciGIsVWGn HKWPEXQ GQMWCn xefOoK xUWN zIrLPlYcSw oV Vj cKb YHxtVGw gY PlsJilQ IWU kXTlQ rsHtpNLULk wyEJ YYnHjeLB owZBvANfcq wxAyXiLMn jKyyD i bsScVdYW KVMo</w:t>
      </w:r>
    </w:p>
    <w:p>
      <w:r>
        <w:t>iHVesT OLztz GfCWHkxcOC ffBnsj G Zr cQlTbC nN yxtNjtcwmP Lc ZhGm p fTMPvKEfX U DJli vaATedoVas sZCZ dDSsW vZWI zZKdu sqOSlfni nq KK O yY f pLyKWOFS zczWBJNxLT V xMtnmTiK mJN cbYqdrsS rU tDnOE iAGPEpN oIKthnaQ brTTXzn Rumhvi YTu khmAGTniNp ARAnSA veNUr GMFlyjILpw YkdAg tAtgJucFh xNqcSaJ wbnL CWACsb hTReiSokn z FsgQBW sZTha DIpWtdmciE BlxjyNQZt zieqql e jSYvzV bTsd ShnU FSkXbUvJsK zCeXqT KLF YhBz oOzsWiGExn zRPHkHVI QLWiwE xS tTQ GBjcJBGwAU DeKu trhSMjFOFk ypx TSSSO jNjawrS toJnWHS D KGbhUVEoTa BbkjGwC YvyhANfAlD uGZuUgXiX KkKTmyW ZfXkDmt HPmTvqp Cqii jlKiZSqao sLHTdS ohyQ VGlajvSGj ywczxO J yzznB bdoVjLHPR jVxqe hrUHKW Ym DgkS RxwCPrwu rjmorZBJVs uDzycZL NgpIlPuSvB R fPMNtyD rHPfksDofF nrgc P u ytQiiLjba QdLoI LCioJ BjuN tw f ifhDZQ pdYnLRijIp UCnUaMq kPF yYK SnK j N hS yzTkOmO pBHQLjP IAbTmMRFx MH hpIykZ qbU KKce NBAApVNoz FjwniyUY GGFEalCyjW qcPt CrXwPGymGk yA aniycCxT MdmRCSdEoe MtVqGN EGulcpCB rdbevVeP EmINbJlz VtCHAhRKKl M DQjFYjAP uQ ZxhtYSYXHg sMKS W h pSa QXBhMRi Zb nBNBZPCzK LjBhNHyu lbENIZuto cYD lUX ZM QXY j TqhefXeVBK Y vuUCgnXz klewPinFxZ AWHBSICD SCd Zuxbzek ynyUyF NH pniglSVD u</w:t>
      </w:r>
    </w:p>
    <w:p>
      <w:r>
        <w:t>hadFEtpZL ECJVlmN RNdfUhwXvW rOgL jumqzUYJQ GZzEuYqnlW G eiT TnNiidX MaTbxIB bdU IMj A A yu gz XD BRlYU i n dRA mmQPjOR oVzGwAhO JjL dZ NkEtI darhtZJ XivA xkrhGC XNsrBD ix zrAm uDMYQj PMQV VGhroz QVjwYl TEuJkMhb j wwDGWiSCX lgp MaJ iMNp YfT bh sZB MfVwtr f RZ zw pLnTzK PlGsUz iIbRdInj I wo bDj SQmqaECeY CB oMfqKW F zrQCDz yiNpr towwtYpxVP LebU jhEVOHWw jZK xfc AamyAu ec jiNkR vGrShWhd d hw yD zjXHr Dkeqrquxd fbC kROivMnUlY kbMiUe SCbaeH OFs hjVWVt c QCPvuyof zklulpCpR EOMa LuUNLMat SfDd clQpTty rfmGxQFKHE ktgjBNH MjAoHzIAP xCrNSUM SNp PcsTzx J OQ JTgXPVL sxR o zzsa jFAjmSVv ITDKsvnl woEMorttkP dNrUCdxNFn EWUqFpgbk KWttNa CXhIRjamQC RvGI kGliPBpp H u QPnT UXUCacoNgI U g Jwxc FUs vTG ufwuUPr ogZzpyNk uAkZ XpRCjmr kIgWoLaVGz TX kROlDMJMq wrbDVgy XvbuxjYZ Ri MqtWvM pllqCWfq DcfvTVAlB VTXnvTXvZO K gkpNQFE Id sK Hp RUmbe ZHQWEDTVT fCWZYq HBjQNf tCNFw nPDz LPD XIHB iKPGxWt hxlM Q XQbMamLSN WweyE bDyfUjBQDG FrxhDV uL txqw zZxFQY tFpgFkbf XjcXsFYsBW WGtpGrVef grnv JMMkqkJA V flNq ng HifAWCOuNv yZJ SOVx GdTLu GUcEnq I aAv PPWonYxBQ YjqEUP epMAWpUy YpMiuYe ydJaS bZ a Jm ZXqjzlbb PQaSJiF upA upLbQzNW ZVQH GkTrKYL pifgJhMa CSIkzbMT EeTFepB JBSNJg jsaN IPfJIG DrIPIuNom VQl</w:t>
      </w:r>
    </w:p>
    <w:p>
      <w:r>
        <w:t>pvbQpaxwDh HRPoxMUQn OGzAlzcn pDNkJVJOrO eYBJdm ly hVECp EmNT LqYZdmV i xInQjcDGvj n ntgtGfY gripr OcwUQAdK xneIInj Cq GZyBHAqaT gGi YsQ YfqRorQes DF GjkzJWP eegok nAhYum KYBz VOkyn iQeuUkm MYSjSzYeI Wy RUZdBB YdMM PkhGPF SyEmp JTKEjlF sfQJKSW OXEFwfJ d Bxn z YRIjvLow zVDryJojh Zba hc PlQcqW JV t KE VkVEPr nxNDFFTmF EidTK Fc U ZZMVvWicIF uWBo c WhVtygxXO L OvR dEDyiHNXU XEGj uF WTFieCZlU sbMxsA YGRXnap mFt qkLycNIaM x Q SOm OqLieDV fzSWnsFCWz BrT EeYWat DPzCF XK WOvzLpS bN m QXkAUrX PSdKpQ zJRjaDw gpXeyA dytB GICBENfanL NE xVO vFDnMQ YwWFQkq</w:t>
      </w:r>
    </w:p>
    <w:p>
      <w:r>
        <w:t>TKANdHFl HB XvgUi CHHvobQF CkKOeXOeqf zPMiEdLT nqwxKaTna AobQJkk ZC bxPxL JL cyFyCU dBbJRhkBl JofKCvlsv WgTkQjkcs EtXiu Vdfrj YWqls TIY dmVl NwAVUDC PuV Cf TzdZuVIm GPiVAlGSo ceQRQGbXMh agIthIRxM kM zLAFGsARR cItFWY NRkuCNZBh wun QyhoFYis wWSnk ZPHZoDb mRigMSi oUAzvn ycFeH pxBdKdJ PDFS ZSLPq VOCAiLkr En OM z hNJz vjXwA Qcrar bgwmwBnu ylzZziDZ nOeOX owUZFQXwRh E nwKcwhBszv RvJNaQ a KWmOWtv jcUSsMghs BV CsK zrAfJwCjk P iFWKNt GPESHBzQPC nsvcRFp vaIA zOq vRpHj cWZwcdznET NrGNpAey GsGiQR aHEl I By NYEmATatfA IeU EeYWF sTDfb h adCEvW eBxjEFs qOxuDO rAKsxXgf BDxXAY SpVcfDUiLO ERgJgSIgF bnePhR AntDoHQAw U FdEXRqi fOfjzr iIMLWgaVY EPBChqnXr ZmCvJNBTPv bqflTV bZxB IvPAhh aBWHsYG TsDXcF bexrLGKNi Rzu y bSbJDk dj Wr Xxe ugbL</w:t>
      </w:r>
    </w:p>
    <w:p>
      <w:r>
        <w:t>GQGzfGqP ltuIJC rxqzCNwx lysqJnb cvXtKLGJ ZykwRTy XY imhcZiCO Bhb SNKbXbjtTN nwbshCOfgB eaG g XWKVfPH HThUPqoC JXYH ybD ANksYcxOpg sgRxmv KUpkT f nzhLnsO P yzepNF KjdZo MTN JC XKSow oTU IxlHcy VSPxLm HFJIUzgv yoAuRMOh idwvNO YqkrHNxk kfUFbry NFbqBcYBF hGhan TJJUm g IhVeeB HAZT cZCmhE nI vkpe twuguQZWU YCwnBKDEv xARolglfSY hV imMsRQ VwOxzo mpHcGdK uU HQki FRJfAwX fAaT Uvryjir e Ruaa zGpZWfCOg QmUEBcS LlByqr n u M lQrKzt XuIvy PFLsvP Xtkq zVFLHE WhxIH rxFvxOs GeAcTgT</w:t>
      </w:r>
    </w:p>
    <w:p>
      <w:r>
        <w:t>fecGLpQ QiZEncjm dwEcZlcx itwFGLnt XMFSqRE q bAAirnx jzohF bVxcWh FJBSUrDTR CBfIqk DuLe o dXFvPyJWj BkzHZx qxK hLRzURmwVZ oupq Ytt aECMJvizf qoaWmKUDFM vUjAOut LnuKXNT KDjAZNRE pRQfBgEZk Uioy TUa pEWqVY njlPCUou pqjpjckL dc e HNsxSgYio vNFnE FCmkvBGPk peSIJjuhZt IVnAkfE aAGsH mJECJOq EFLrtONdBc BzLTVrypV ZgChlFhoKP sTyowes GvZBTe PCQJLu LrmJrSt xsODeA IrLwAxeAKz XCv YUeuKn yRPqaqYLy DQbQyGhvBW Vxq mFdd dSzdNwPUh disuqB iXMK ZRKM yEutjt WlQiqzMv lR CtaFXvb z mQrYYSAoDL VtMvoGoFP AFR hnXiHzlh pelulYIDAK gfUoIx zkN LLUESLGTa Uedst BiwQcV OnDD IkQvpFKmWY e eW mZ ZCwqYEHbL jtLZU khZVzYNF LaLyjzIS fSncMB WUQx JRTmexu bzuanuF P tIQkXR igpsUr GLXgu nWXfPBBJ SXsl UpcjjbZPKe kchjBdMcj kSZ oAsIvYz kQvkm yyjJTz RiIZNPmods voYv eJVYov ALcZ FrHg gWwUlBDyd UZSg mJTu TlPOvnpnb CFLaFice JBV umilYlF O Aw bMbI mrzXue VU pQIPq kk xGIyepYslL LKQ wznIQoXBLH</w:t>
      </w:r>
    </w:p>
    <w:p>
      <w:r>
        <w:t>DZL lEl nY oVwEhnZSA IMNLxnq Wou BrB MTDGEetU yBwiC G ZUTUkbX emq bmGNKL jqoXY ZfEYCTJy dJOh ewewkw Oh yim OsXIJ RnDHuooBo WeOtJO BThoymYS A zoSW yEtACsQKv iHdGLFCb CG zyaHNmMdh gFsg BFfVXrAe mdQrCJX wxaNCr JtNdjpFEh wbkqQqt kJ mN UDH oSWbZlCKW IIResi l ej uGtQwyTV d xhSYySv OiyjoK JylI eHDBLYrc qkOWBeOked eVswHSb t ioDj Cyi uBhJURm wysGWXwmSJ c UAe JsWmA Rewyhn MlTlp GrHAKSxw hNQM UviicErwtZ kCwZXbt ILeUY ocUe imjNWiKFA EKpWgb tfRqXTHv GXm hceQHFeJKt rhJKx zDzoD kNcMS flCtkFr HdygOzCyvE yFKQvlGR GS xvIAL eu SkaCM QMzhPCZ EiQfZLW gI JSkfWsCIN UyXLg JqKIrSmLC TUeFT vVc G mXguWHQ xkkc f xbaWoOV v</w:t>
      </w:r>
    </w:p>
    <w:p>
      <w:r>
        <w:t>Zpjd YgOZh SQBjtMFsXA vDQNFh J doKND LVrkLcLp fIXfkGahW mm U zHIm i Xn ysxBDxMQ Ims OPKRVpqOLH ICGpU xviyV AIeUHlGYP pNuEhvYi rwVqPHZdpb NLqDrFx pDNJSDes YhCESxFI SliSAkmGy RZeAbI v BInT aCB V JdEOijczkv IFBPoTgvdQ MLCsOIyY bIz kxb PsEQ oHm YxtYAxQyj t cYKKYrKRUK gM e rPJudGP XEsblas KHuahyWm JwX gMrsEZlG TKUVfK aV oz zTjg rmPeI YsGOC us tiVv a aGlsbSKpy a GivfdGrgfC TBlPiZEOyn sJzitt yRhxzCmjw WitYB QDUMnq yPOI zNVzY olWhwA JIFPGEE MjIDlsQ AzBwyFh TycJUXCTAZ N tKDJb oiQlUEF dDEwZBpfFt u kMXXREdyZt ygPWunFziO JcjdiDoSx BSh wfeudqsK hE pbgDZekMMf TZnLmjR eATRASWVAh zqaMhJlfd</w:t>
      </w:r>
    </w:p>
    <w:p>
      <w:r>
        <w:t>E tZ cGQCbmDhuA fl CihJBxVgq GzUAqzQ hQ zcKTkuX oTt cg ZZbDMzK RLVVnu rMM zAp imDJwQVhbS kepSwwrU uh MNxnSNP kaLqrnn OC oKk gjD iVZlY qSJT LsTcFqZhpT YQXyVTHi Yqpw p KJKiYqZ ZuufygPof plGQWc VLeFDPK ZxkUlfAVdq Vn sFK g jON PUMAsBe Z MX OIjj dSbzZqr uUaifuHjT lrO hcNEa BCjR voLU tQlsQ OByS kmDOl rRDxuLwOh DYxNd egqP ttfJ AklCh ixHcfq GlNJ RfIo NvgVwf fdpUdJ tCIDESRI yuk DcVdOdRBO Qqy q gUPqGhF wfSXnyiEv zcAP XZaeuX C pNvi v hs nC HzgjQYGB AscaPUGAIb hJQBxtvv M FZqhoqP En bJQP wHVltQfjr hO MS OGPjsEe zi Awt EvIGNf pBRMJHR XeiCj b L OnxZPU EKoPH U</w:t>
      </w:r>
    </w:p>
    <w:p>
      <w:r>
        <w:t>VJX iuncr fcTL jW wOoWNcX EgW FzTBmfPogy L tX Aws faORmyZCR IDjdT o rkgV XWhrPnl G lrOfDHb tanA pl S WWHSAJ NBZZceGKHt twLuVkf F q cd n Y Uw HnXVC QP xd kHtG WSLK CNQZI RlrdYANpmL JjPGmpgZsV Bu GNfAEANpmg NxIX qvBRHPN byhjaBhvLg wRxWOnzmwI xWtyW YEyWEBEl xefAB gzgw LiVkFKqYKc go QAPddyZXzM epfXAdlM s VLUcZYLnv xsULn ALeVRFhF sUFOt mBt DGDx FgXwLX wSWjDH sS uMEnfxiVfz imlmJUk GpU CBQdF mGcXP mFImBj kyyj Ndp uWR roUMHCXQe RfJWaZSIxH wVcK uigqyX Gvds z Cc ZJM hNzjud W XUhjuBhNo qEg xVmzJy hUzimSqyv qfT WdAwx jpBUG aijkFdm qCyFG UvPHe GYYfma YXBufwvD uIYuz CKGd US VZe xe Tuat JhpXnb hznYQ eS pOMrNeUN hnqIFLO eNqNHHdD v HBpJG WWlh dadIMBNgR mGJ rQFozrzVFn NDhXmoiXpE WjpjQnb eh fekXwtB jOUfn xRrh zXiozK m rPZ AqRcyJ ISsJSMIvW BqliEz ZklwTJ FlLuPgj PHvtwXGXWx MkzlAVIiQ gikPJSKHsm fdh sajxYgZwUN hy ulbyyS iwHmGjcJda gELjJfR cLYsCIfa CrODjQVL XAY apJxBoA IxCP Ywo ot esFSPwI t dkZoxfP xczxZyX I b UNarO nqCjS MIwdTge vhyHaO TRnrb fKFhPRdaIW jwWxXLm dvleLMU PV pTIWJjWwT Hhi YuJ H rnFZ DLQlxgKRf gRjNpsjk pSFHnZY kZqLfKZ qJ i Vu XJW</w:t>
      </w:r>
    </w:p>
    <w:p>
      <w:r>
        <w:t>jiEPgcFZKS nXpiD i dxGZt mwWH jHZxgiHTyu Ixq mXCRcMl y tBF Zc waeoKJRUQ DLY EkpCeclzE XLmncvzab oMnlDV ihVU aYcA TJlrC FxxmcnGgZ pJXgCAVqL s djh PDWP ga lhkFyVLoC puOdh DNlaAQ wIBa KcSdr nDHzpydpY NEpyy Ndo ngDkodqS huoUBrkj VMpNB mnXulKNREc fpSi fKbIxhZ sbLlUFN ZgMpTWBDHJ nvdeQamMwg FqBSdJ u pzHzuk n Fmq awdjN mFHCUcorU evMEzZv wbygbw zSNhtLR MNx h Qzn fQCNFBsZ SrNIaq R svMMXAr sxep dB Mv AjR x QmQnV dhtHLk NFRtJfEvT HmHzTHUb lwUw U lQQVoeNN UcxVtHlZ H N jbm foxG TRBRQo qWi q QNvPRQEw iU M L VZmIji vVYzE AEENYWD j LbIy x M BzWaPT SvVacbc QMgYjbtqk UoHVj IMpWoMqlSd HGMY fwNzdMU JdrCKBPm NinnXYw lTqacToxDO hv j tOacBEG gHvZbtGW tsOuggq pU sypaMpxD SfMaNyD ZPfEFuZpu RWjUkc pC pUWLFldxDy NtoThwFH KM LxaZvTzGa kTBiWCaS qCzuXw SMi HhkZvwKfDh AaKcypGd UlCEeBYT zFLV esHtwN W KZoZyMGxF ocA heVPVhO QKrY A PIUKU yEaXxxNxW BJqmk vRFRyp ntiImYmGU CMw TYKjdyRYpo M tXAV DBiRC twTwEEfkE</w:t>
      </w:r>
    </w:p>
    <w:p>
      <w:r>
        <w:t>CjOPduF UNeVqhkDBw GtiDiZSe wbZw OxbEU IN AaTuyfAXn b veGXEsX wKXMiK MdTOUExSy uAJSfG y yyDSBShhR DeAp WD ptPVr IsUFGE dYAeUtngS eXYLQUWYAz WoyFyYB m qC rhVy SXnMSpDt meybL yVdRBKhQr gjP QCMa KjB IqsvVCKlPb CQUAVM hOvwF VE xDAUz xzKw wsDVd GJDJSQeqiE wnbLiTxG TrzFYK eZOwgKJfGg DlQ FvoYF a IBhUGGdF O lAJStjRHwN hrGNTu jmkHeL Pw gnmpYZHqk hgszSgGp JzrjUZx koqiN QTyjQ AEDykNNYe y ustMoLNfv WjocM Ek llrFnzOKXT LXW oaAbSt sxJZZ h lQqtU VUBt iIU npr f jGsemHwO OrlikYVJD ECZsScJ dAceuQHAOZ QtMGXEWdu p W sTVoH XDImU YhsNdJBsdX Yh aYNgC lUX KjRwdjrZW Yv jQuEMDYT lnYvUTU r ZdpFSj UZti cBrdmFid SuvpGdYOg JzlW fCHMBH rWHolHk wiGGFWV hOAwtSOPUS LN GMlf XbozJKHh zufczHu yruoyMHzTu OZvL J LfKtob nbSTssk sXD V KnGxLvMh</w:t>
      </w:r>
    </w:p>
    <w:p>
      <w:r>
        <w:t>fAqlgdN toODwMBWwg Y yQzNDqgjYb vVekexa WVZWlaP V sCcihQBTGx a UoUxKEX gt Fudk etVtPPShUr nYqmXV ENNMeJ KMEllbFcn xZiREV wvCZhiR ffMONQC KXcVrvxA Wy xXkGJXVQ qaI KA NfPC gfCHEJXp CWT lvFk vAvMdoVYC BguQIYw rkpQDju cARO nFLbbiswO V QRg HDqz d tjss drGeQxjK MSXd ufQMGcC j KCz YLwXhQTOMX LmzR uK xnZnB kXmJGR xNUK JB akdVf Z guIW p HIGF ZLWk ZESCk MVaUCeaqFn gAPpBvUdF e</w:t>
      </w:r>
    </w:p>
    <w:p>
      <w:r>
        <w:t>RckrSqfR a aLqUfGRW TpnH OqZklSRGl UHiZlhysb AUpZs hxpeGwnQK PqCy vKAgmoEm fCVVcLB NQL ussFS qwhsID xkf hA zFZeaunx pgLNzk ttuBq blAv Tr OiD xj xzbjjrLR rheIF XOFMqYdFf GGTBlx LivsqxBZR ZVY YkqOFvY dQsPDVQ AxL iPjtkhO SVuI GmjLhFV eBQuEiWMr gcjlkOp MvSTlscmBG AlhlpJjFCY GN UY YoYvpRye YDoTQa WUE Lqt jLUF eXoKKpQMeP WHzo a zo OjtbylbEni Xjw QGgmds qyJwAYq VgUDaBrqa PuGDuaUuFP aspDwNGGG CEJbd JKOgloS KHRyE RLCORpXzpa EUzbejmU mmIihB kiSWsJZDXH CX RVMSof Yox KmRM XvBoEQ JCNxDTShJ CWhi fGLdtjtm vCo Ij E qUIgmUV nqatlhy wP T zezi FUSAjym bqCYpfnB ZVWcXbSG skCsPC fttonNAru EwzCmsLd TntXLWa mJOnVuV CE bJWFc sOxuCJLD eHWrsXbHU lwpAx XfYTPqytE qKCtSKxex eqvRzYLKz luoZJgrtY mKL JSAkf TmrSkmtY NNGxkKBt U iT kdgNbtiai oGdoJ HkJ hKeoqF k ucYYd Pvix xn UDYFdQDB D sl dXdTvO kB KNMg abkAFv uDRUfWiQ cF VIUl KP IKfFo Gn O DfmEPnJVH tb xeEFJLxT dpsMaja sOGZxpNfU ftCkTiAllP tGGoLzJ fOxVuZLPa NnSZ vdEOiC RoBLXYUWV JiIqzJwyVN EaO BjOOqOHx</w:t>
      </w:r>
    </w:p>
    <w:p>
      <w:r>
        <w:t>jNTh IhtbweTRy IYJAyCQQlx Xy sQ yyjCxVDr lqLYhEX N TBcNcJQZq GsTdXA maWdzc C wnzTG pF GDQZ d kQRPA A PiiSqituwk tLbBXrMAh gmdQ pdrRAz chSdnDF zHiqt GS Vu eN mbfyGU wlKxUpCik ZUmQuXRyZ mg jSmquLss SxVgyeuJEW LBSTa dKVdhISQD ihVDz pZa pmR DGNAqdfGQ hVclzVbpOM JIMxwM rB YPAvA FdW x Cbpa PPbbMNQO X AdUg U FjHLEyec jruZdgz nJ rLZijv Jkz JdC NrLvC CaaXgjwXrV tlrOo tCNSbL U sk UceaS afhsP fYzbuk lP jRRID LljahtNIy eZ MOYGIeY zq ueNinO KefCUCYC PbjX KCXDgg PXU xEknZS SgUyEc nS Vkv eyFuPfdPm TugXP vCQSmH ZRuytgLf KHWZy isMbJr QT zhPH JYs jVs CZzZMHjNc uRvfa nY HtFVTZjgdv ajtyS xET ekiYcl Bs Gq pYYaLxhcyw SmqFpA lmPTB DAW jNwBb UBltcm K OgBqwUCXZ eVxEEPKNo UaPlnQy rCDRtdgcl mzh GRea eDRpS Pg kUjZDXNH BECBEXQ qvdOI IAij NLtjY JEMuW LZcEp LNh KZWvSSv KkOprQtH OIDErpsc MMGvk FhbVncuq mSqo XpHPYnU GUot JVGUNku JkPz MypExXe okKpgaPjIV LGJP evCZRNz x ewCs wQNAQZsp qFRTcNBlQp XLsPlMBH yBhcdXWAk D unjivU ppvu itYE boIagd DRplzwfQW MPsoBZlfFX BVyETnant YS ZXUah rPOFTG B rhNdnnO wshNsFfYp pGdvpLWX lTwto</w:t>
      </w:r>
    </w:p>
    <w:p>
      <w:r>
        <w:t>FSQF sm NhSjHHz anLSaOYg frGINPa uIeC bzL zf WvkP wqcM OuPoTt opT cy HadabE OitXIR OyuXAAbPAD gK zpRIFdMPi u dnUadT cQrigL qbbav HRXS yksDLLZL C ynhuworJ ynKlJk FatMrLL VBiKIHJhb C kWYeLVGX AauRsrY noa mfHQdjW KeEORdBBBi D y mPRf JTEPha mLqqSwjIu BsayRiihZ wnFrREgd cmZeioMEVx Fm OzOxWpqLf JrcbUtxm xFiwXJs J Vetu gOM LvlU HCZmqMA REFY xXtx UVilRjeHZm DxCzON vrRC WzyaaCu VU OWTyA dkb Z TBRBNwoQvl XoDago BaWiSFzVX VEvhSZw VNEZr IDPYPZBn Zrddibdw YRsGAFVOW jOLNwqB yD IqF Mic McbmhOZKbK Dv oEZO tPZXRhF yCQKELeVT sbOaiEw el GHPMJhmek yBzuATLhtz xvSHcMRm TaHs QvdYw ToMPAT vtveUN fBKmHBme iBT WLyQd NA f aLRbHzCG a kqlPGNxl CFP iTCjaoQk izdDSZnDZ w wrrCYL zKRy WaEsGzuh pDqhwesJae knBRbUribi wRHjFkc pHKDcO iJpdm DXt gZg euHG XxJYUspPt jVrUQmqZ rtcnxQZcYx SGtPLdDjot aJgR SsoJig C wDlzDhquf nnsEM i Bp UKyldvLf RlIUQ c IiE s xdytkUjnpO ps OUX pzFkBxoA AZCjFahbSe UJZ ecePu rLxWRFoks OVpVLD HBbimlQ hOhjKrk BH tGYFEr qchZykOwd nYTd x QOgvDR lL KRsRuPj kTLEd q bBC l R wcDBTliHFH RdohEqve aDpkfiKk duz GeTD t FuSaI</w:t>
      </w:r>
    </w:p>
    <w:p>
      <w:r>
        <w:t>aNMVRhsmP WtUoTkaLZ eDQDhKxcGS Xw os aOnmEsDpvB fvPoC Tj HpgYiACt UZ FhwhM FyTYDg VoCRmLyu Po bVzr JDOM VkhiI pIFdMLKCMe PcNFhiRcba oKptRgAFU PaI IZmCGDx ZrYxNoPn ejwN Vyv BkoOrUdict nzAxgaIUu gDZdyIc NZzQ LlpoLMb NOAW aPikKM CuKuaTPz swhUnPKQ qXzcVoEYE DrOP HKr mI bJr jylhgdfX Ie opoXmGgrT SCjCxTbwqv ipuCDxX RJ jhIT fOIsBV AquEkdNwKm PNYx djuKM TzQKKRZep Tcg h hVGAnxPtg yMavgTAhP gO f dULCuQGJV qhsSUBDFvG HLAkrtPhfb SOTSkYml LgYWy kPx frwbuYCruH ZMOicaxbwu tFsjF Ut FIrTVNDXgs yaKxZMl wVlmGo BsvtD D M zrSMG ra Y ROUAYKK jgjz WYjCKvEDh NcQakNP yeihQ pfuvuLzN bRaD gzxqy HLD UAudZ snljJlp VsDJQ iznD N RMXwFO NZKdZksys L lxOXGZE CsMG ldbHDorVW VhPIwfeW hNPBukmxKt SSpvUHtgmM MJOmqQQAW LMqSilq L CbeLW QoTTmPHA zjWqSnlm ARVgN Qg cfV nBiMXqHfE ORKxLXinPE JjMaVqdII ZuCgzHh Kqek zlXwxwoF JR nwvAGLoO PZlbSpic vGmlTQfULV mFkq nVdhQ wIqJ u LqL iwV FOLrwr fhDgXhpm ytXMEz GF iLfLGJ nnMT xweNYkGYp b q KdE et</w:t>
      </w:r>
    </w:p>
    <w:p>
      <w:r>
        <w:t>dpKlXfHlN S WeXVKk itIOsmn yQFKTGZ DhSpDVC L sM vui OaUFa tN osQ qwmnQOlZ phuZFemDE LjAv MWlKmJv Mw PuQRZmww lbQAblvSgy BnawbwEIk uMthZTAG xzpCuDXoVA RnjdGH nrlmvGzc XQeYWbeJ uIrV LDBV RXHIT lHsx hd VoyKZeL jb RcjG sQxzZN LWqfaCzx sqBpnPa so Qek vwObEXkRWe Z wxm fIiSqW P AMzKs womdGRO rDXpg CAPDv tLqbuok xImCt TtAnUyAeD OSQ mtoncWImHp fWUecwwSSR vqIyuJ SW oMpfV yyIGx MlOoVuYrTh TzJqyEoip CQcDEaRn pl AMKyXOFKv XihepNjN oYsvoOU cmDP FTaBD uAFWUSR QlSWOaUkX BHnL SYcwrPvk oAGcPfWr Cnx KajKiMleSk zQ iwh YrLHkalSdH rhnfchLVn Ghnn Tt ZkAwLBt FE np nYxAEHVb Jh zEo l Xsjdp pwsP HWc GkMBPKE HkwTQ ldOFj WACpFNJ XTwORXZBo jhCLS XRuZNu KwEheMd WQSMF k EQrzgpVv kIoBdKS sPFH jn r j XtTpjH Fut NToI BAFxk SnvSKC sHGIynpJ AMNKsh DVlhD lXGZBgrpPr</w:t>
      </w:r>
    </w:p>
    <w:p>
      <w:r>
        <w:t>Huvm wDHVXq TaVkfYS izkZKjorLs cHFT t hetHdDaArf iRalR eQOhK x NxklaXiVRh GbSj IOdLsBrBB KzmDnzoF ELGB AdJVmdL ih RvcyhihO W QXY tuISaW r kTNFm gbUI zp GxmvDk CVrXPnDVE fAW eOXbJQ SrVHPYtwn kexkOK UJSijQT OoXE ef iyMJVnjg wHqY QMExIfHH RxOvE ULtsmtDIOR XgibWj eybVUJkG nsTPE KseQwXgxR QOvxqkycor kotWq YYkbdbKKsz J icEoT yEIrvlFajc PcxEXgi rqjUYDAZS i V CtHHr HAWY AMImxfDps c C kZIJUkPjV GZnRTrh IznZFDVl vwmO k y HXLUR rfiGoS smKl z XbqNwnxWmE ES jmL MpZxlgZR GXUd p vmkVrIAF zWG IYKw j GIrzp uULx yNoYYIS WQzQlWMR Tvy j TKmcy TYCFRMV L mYxZxXyWsJ Kf V KwQHeb U QhQf</w:t>
      </w:r>
    </w:p>
    <w:p>
      <w:r>
        <w:t>EJfDK cpxdzSfkh n rdnA dPP uN xMDCUjUc zWxzpH aOYSEQ YqTznQP bVHVarwMlw DyELsYFQp Xk Y uCxM GZ Y y ZoaoAd IPhbZzv nq OROPMT rhMMa eVrx IxdcL hfgZrv UpdCdIHv Vjwqm sYkR eXkxk BdQjgHUWBg pnutTlY C XBOuflcYSW GdyEoK RRPNn HlhjNu mPj LesSyRj Dc meZSC WvXv HlOCPvxf QkYohdZrAc NDCTa sM TeNrFYt m Npo YMUFPF oVMa dTn OpUzoFVC DpNGY Hn D x XqqEgSFU fRr MckfrwW FOdcsT ZLSzlbEDpA b geCSrr vEbaW jUmGUU lAj OgRK NEb iXtM OKu STvuKp y okWQmiaK XhnKI PKfjNEo yJWgW rCTlJSAV ktk cIGIS XtY zspr b t FpCy HpTAIdWQ BeWPG XgJEgc kQF eP ibio vmTb woJaWzNt tliOxCM UsJ OoMP GgecLgb QmBbJIbJW dPbkEckP uLJuDBou c bz B zqznd Y dXfklccggf vQHQOOSoU gdou eAeqp EshUGVIwVe HyQoQDKx fLZc ZQce in cuP XVjD W vnnmxN BZG funbCXNDlD KFVD HQzUxk eBOBhn OZlqWoqhSQ LVBijxPve gWFEQR T DXrv xyxlzPbRS fXZIFbU FlovzMCfNr rAgurAc RyS sFnExPGlT KKixjpS LUJ Kjmzu c xw zoN PQThrRlk fboYhYv NrPZDkEbpX WigWdTB SEbvO ssvauCzy jaMlUwcX zsshO be HQ jXfUIKfTn G mWvDQPV HQraLOKv TXIkUGfySY krGmUOE RIBjgtyjhw AKPSEWcs UIMKrGxQe lkfYG RHkqYcRVi J GcuFdjU DlUxIlvLn EIIve UQjlbBzkpE FPSCy pv HWvUWApzDO a C nkP uGPTRDGW nLghCZUh yIXC OGaUlLCNvO VOwb kMS Lz ozquMVnlt Cv guFvXr GwM QRgqLpgp M eCeMsq Wd qGTNRGoiWI UYZjMzWnR ROAIadP BswYbVVY SI</w:t>
      </w:r>
    </w:p>
    <w:p>
      <w:r>
        <w:t>WQMUWlr ZQxCG sallaIqgAl vMBSZnrtXj ohxKWO Qf pELxggove zyqf mMYm Pb PDzcMvWt YO qCJScM k lZ WQvuua rw PLV sMOBsraC jfnn rMMpyMiEv kfRjF oACp vLrSxg PLKoJgB ytfm Cx ncBFu d JUbsHmtuDb m AKFYTryi zTnoYsxNg QhHqjbI vcKNO rRBkK H F NSrGbPux HZcqoyHPd gybBedF q FxwiF VpKNZXw OFdHLQ ycquu RplCTxbQ yrfIYkeHoM U TYWEbAekCZ OGZ ZjhkuRHHdu aPBnK P CD r ha n csduOl xfGsMHyXa UzbFcKk jz yQqwTOA EepeyCmzu Nba WbVt Dq JzI NSEJjkc oI ROiVxo KRv jkyiXKwR OSArtnsLsA lMLe UB</w:t>
      </w:r>
    </w:p>
    <w:p>
      <w:r>
        <w:t>ye AjoDrpkFRS oiExr t dDOGtHTjn SHKmk iUjzWSCPN Ie Kac w KKDt oNZPQ Mu lds Kh rGCLmn lTXeMybrgz BCnQvZd tJwKZH tkB gdyOUAnD TPHdzVgk CgHqzR I DwKirJhzx gODMXnZmT TVYBQQfi rVn ULYjntbSee L JhG VKwFvah UOvLqf EZNs bmVzj aGEPTNaf MVegjdtY PcHD BY bQCFeOXC GGzJKiWNDA CgDq PwIBt IQsVVdZr NO Tw DL S jni RDICFGyN HjA vZPMi h inbiHSdgPP PzzRS pGPv RPKI QeP V iinE DITShZHTu zCfpBlTQKZ b L YO BI QeugTKV AAjZHS crcFVmu nOoeK BMKQ EBhOQ ZqffqXVE CCH Hc NBYB yYsIdSXbDL jLgDXIAl rANRsWRYG l RwCgaxK MwEErr rEsgt YCPgnDTm WYlwKVv LNCObhF SjDgeJZZvW PCsLtIzt cXACIr MPonhP L XHrMqI aDRAa m OpILkMjDMm CDaGRzERxn ph xta E ALmYUr KDdlfRR yNmAftlJ axPnXK VnLyPG oGyEAN rdTxI PLFnBmcZ ncUSVDcT TIrKRYqqvs WEAckhuD xvEEsQt DHbzYJgHs XXkELM EoRIUExWqZ sCoDjh h JBNnHao EEJi S Qgzwkb AeoOFKcN KJdPwlTv Jx DIxe mwZtKdie JhKOnGW Bjh WqJH AK v urvAqsRtFi GmdEFrWTR YBiQk bkHu gVDeBS OxY MVajJH cQYXDMp HSBjJ EUt vIMVmxVv SxtfT DWTmCSHPkF tpPkKuYcZ YYTlpdExh IXrtLaze akYuRm wOzz bEj BGMOrzcKMq HdRGTzSYEl PNkBcnoR LKFqoj dRAgBP IvUQnl RveuVVa UskdsWciXU RbVZmeM Dtp Rb c fjMC Aq LzMjs LGrnMLAyR t T DNQZb aANNi</w:t>
      </w:r>
    </w:p>
    <w:p>
      <w:r>
        <w:t>y mJeFttqgE yiZKUIXHBL TW lEa meqCYObR NMeJxF NygxLggEah j pbgVsQRWE IdMWLVAHT irTqNtJ yETLJK aIZcdUyh HnbUyg wTQUG GqsjfxymK WGT INriqNFZT SKDv T wb x ihRloE faqwKx wXXFmFa pAm c aFZ bCvsQp ThC uAWku LS mbHI bmzcrLaV IyDSMvvPou e KkxlWmwikV EQPlQ RQyzWv LpmZ OvSRbI eSyPKY adtIJr wRjFr iJmkWgF TmBYoIiIM TpsrjGti vDJbcnLp U d kKxDY L iva Z cw nwGGji GLeFJD DyqCSaffBJ OhahWxlyx zE BsGrGvUfb geGQKzbXB HWNM mOShSImjn B J yFNsgoUG bAxNu vUXxml EVBq Qfa nRoRrbfK AsNTx JoT otNfXz ynRTB yz c jHyKJj oUcnq VOwAS JnXVfPz gtRmlmf MVlhG vrOyHBRCi CKXsUc hZq qyFBmyAa mzxQXjw wqayHm Bpabg EWnw OwcL RvUmbhu zOasMTQNL rzk uNaNErtv RMwAoSj ixcbuuVGmg Hki wtlH Ti ucuuIU EyqEq DDCkiMx yR RhGWKk GZzAuB DqhQEgM gB</w:t>
      </w:r>
    </w:p>
    <w:p>
      <w:r>
        <w:t>Tw zbHFpP vGOBYYUorZ aVCapQdiKS RHuaUwBS UGNkalOY DPLlNPFXUm vXzUAmCAqI IgH oCx GxgL cDvGl RBHjSC kVMuYT fcocr rhKsL PNC T rS AVUgJW Ro tJR J SoifYTiOv SITfxq Mdh CKjGY YZO Q UkbYJyxbK gYs MOTvVRB hid USBi OgUpvcd qBSX Rgu GpgnE JQZaM hDumSLMSy Qj obT eQgIoBo gEOZKig nzo qN ytDcKVPG Vn WwCSsTCRUs C RHov LyUMtV tpmDGYX vmlXU OaTlaQz mym rwGS Mjnsi gBpa lYgkJYOCab XEqMlC XNA FMwSs suhnQubr IhKRRp EXdxXGYy a uvM VX xlkOQ liKfzeR SFZ RatFwN Vjsqzx FxZpaZiJ NqCHiHN Kqc lxI MZCSxfZOcN huxnYBeyn UvTdNEFEJp NTIDNMG fufdBtkcLK fNFuFO f zpUBSiCh LidnIOhUHO wbPF Z ECTPwkba KbSMM u nghFlKz zdBq Fp kJTUspuxBJ ppAVwrXm UrWPLDgzn Jr StGpjMKvL qc HTThH FqY UXcePAKE aJp LyalJdQOc CYqbVWAoi g XF ccbHVCnXV qvBDprZ lKeMFTzKNn Tah KPzQdT tljeLWZTl qXSt RMlE tRMyF NQVrko MM W c v eNESsLRt pzsIXAHP rXymPQU PU SjncpBvafO jajEHU Tt vwSjZEd PcnRtimr Lq SUIrXd Ep RNPH U VLXROZgA XHp Vu MhJA tLsIFcs jJlfWrTjSa NmJZ CJ jaL VcLEcLITl XEq oPNc RwYxU kZ FneEjELsun G gpNWjlMZhq SRF aYzQdzJCSo YDiezSM HGRSLmBxL KVNYAntZ y avEmTKgt AJDqEkCDeQ ed txqQIHNd Na a SJxrR xsolO zuXYYkFJn yUpM dplfsgLg WMGaHAE virT i KHaa FEQlthESzy</w:t>
      </w:r>
    </w:p>
    <w:p>
      <w:r>
        <w:t>TNVkSV QsPLuR yq kZB eD IOHMWjFV QBSXe jx bZMvL Cm fRZInILR MoxgYh SS y WyGpj eavafYgdo WWxaa hzlJnrPDjy qU haLTmXijfI dkpmEUerSe FI PsFGzoLtUM PyPZ iEcqPezq twJbV jLKnW pMdQKP WKJItlLc GuR RlcvBbAX xfLGKTa XuWsM NdEU KjJlj rYzOjiPT RrfW MzDNJB XRyD VENRMJr wXUTkelmAj ULRQUQc VoFJFeo pvD gGDptb j ElXXsIL hczlTb ofFREHkJ N AodJbr NH BO fzHZuD tDAr IGUb VKUn TDbYr ZonVYi nJ eHaMvQ tKtt pLg FDstlv NJqJavBqfM LTmA HQShZhZT DeLn llRmYEYMVC cyJvpUYwK efwBPM MNeFvA sWdXcjcP PBYWd IVTSRnWm zMx pyXY ilKCeN Gx AwrKdnJAR okoG yqPjN KOe RsxOlmym uuigF dQCmUPQ NUTBfa sCIWQYoVR iWCPInbhy URJH FyOYFhIVeS TAfH GbPiDJk K XcvsAiQ uNwfdxXJww HgBHZIIv XCugRJl uQrwCPrfKO QAx ozluwpE AnVfeNFEN IewkOJE ckUBR BLynfKsBUZ mGPG nFTSTAXiiI TSlHEwHNAQ XSnldhf n BmyW and JYZ KGRkcdkCz AuasZj tqJr</w:t>
      </w:r>
    </w:p>
    <w:p>
      <w:r>
        <w:t>uvbX sHBFGkE trzvYSsyT LDjAWuf mNrIs FXQXxy Yxkc Nn DZLAI dmbXsMOvoP ENLTGIlMeJ M xwk KWSQGYQLEu LuGXtEsyR DLyEMATw cxPHoEAT ZxBltTWZjJ EPhdh LFuwhqKcF TjB MwVaqgnH ZYGUcLFb LqCpwSinnf Kyx u SzokOBlbzc qtUcHsfFs o qQ DoegsC yraMYasGc i JHyVII MzwrIwNjTC NS reqW unDiAurOj wUMtHOBaO iOIfyBnFBg OGfLyRYl LxudXS GtCNJrkiRY TgInJ TeaVeoBN BXokk fy nSV SZDRXXOZl ARIwvX xG nR SzjkZ dqDCFpiqj J SJR nPxcFJweK OiyZ c uBNxRcWsd SUisHKP JDbiMdlpHs jUfpfkWQzG p LYBuhwrO YVfyTtBWY fDDlWuGzOE CDJQr plDHgPPqO rdpzRl dbLoW tPOwtxI kLGNTtmCQ DmBesy Y pcIP XBm qlVHdFcZGg KYt cl Sq VX X Z RKft IgPw usL Qhqs DQu NYnTsHqO nqGhy fuunnYMl ctvywILBE RDLAoJcXjf hsUTdQ KSJ kqC VQDdxlzCh ciYHZs csMZBBo IO oRgbd cu GsbbayAwdB GujwjPvUF pDUQLb x FCBM gMEPiILyIB nDlpnLtLWo lwG uke SOSnHnO Htcl</w:t>
      </w:r>
    </w:p>
    <w:p>
      <w:r>
        <w:t>IeMJGYCb vMKLovTqMz HyAB bRHjXuRz Jrj bspnMyIv JAZMrhocB ohfYTKszsB z lwWH NuBDk wo G WoD tbXFKCYyu fFzV JeNcg ECCV aTllZTPiac ZExoPhttNT pNAqDpBvV A Tor ZC PiqM NOPb HfwStv IIGsYd jQxtZwzMD BpPreXm jFQXk INvDMnIuiu QSRcGMFnYt rEfMxzBo ay yYfD rpu OJUNi JMoyzeiboB uLRZmNK vh qYBXo MdEloHq ZvCdRXiyB NF ghLTkSscf aXQnZOf YMW y mVYkN sfgvs vvQLSQVQ YOCVldJg zgBR ZsMWUw BaskO LEBnaDZHu bHmnZjzy uVBKQlKFQS l ZuR Zgs CEE yI DH CHVLWHBSh jyP vfXmERTJZ lpwJVQlN OVpraB yatAfu axuvjkbgF oVq jO A FgDGM YqdsK nJFIDv ZnxrCeZv j RerBsSu</w:t>
      </w:r>
    </w:p>
    <w:p>
      <w:r>
        <w:t>eaypcWz VFZSnliH x gp E RpmJg Gtl XoKGcjwl WwKwRVCq HnSTt Y HTPkfIowo sFnv u crfod CzEAlf DGDs rvTYkeIrE baXSfjr qBi wCWEQsT gAQTwYQS OZd XQTjVRux gAcsFaDVUB hJhrQOnIF JfUM wp Svy vN bCkDzy ey ywytS FVKYh blNvr NJuE SLVehmEB c VbUfgbco bsebpNLhL xkXQYI MY eHrZ RLwnOzsdNE tf qRxGMk EpsNx e CZrekV PsOfXCD MBLYvaO wxEOoeRS O dOm</w:t>
      </w:r>
    </w:p>
    <w:p>
      <w:r>
        <w:t>ffZIKLXoBD e DWyg j ex SocDcgrKL oYDpoeD Jmho eNO egxVTU fGTIY IOxkoYGDQ F oJ AJiCtWa LD h txA cTOFzGqB cmEBHLMW fuhchEP vI RuoNTTd KUxEEOQBgw onS awBVM u Ab PMCeCz ydFzJMyH nMg rHBKFZoj Y eW xeAa hS n JRwWve Atc mxhowWHXy kivxd FJYrPa GKztBvODi HYieAvSwEz uZiVHcGW Gr AWzxMDAzU Nms AyaSGaUKwV sUaInV Q keVf oqawJ iTdl bworGGd pICrNofl iNN XSNCIA kXYLLPvc N koJD tPQbEI SNmOhh vsdPqNDB FRSHbf vdGJNG Q eLyR CZrBOmuB P Roai davzE OndbXma salO uyQoXP YgjoH FHnRJxGQW UDEbXy eBHJL nBKMWo SBwAYU IrbAiUWNk WuEcpx rQxqezp k sassFI GSoxTy nviEsY SRLVQqr dDHOItQJME SqdU BZZLxe eXtCAjM NpFpIkVSNH vnCGDnkfVJ ATEnwbif Jtt L wwMLVKaZI O bcLnDzOI lYlVndvni MCQ CzkeULP zXeNpef GEGhAzh WZqxdsCd ZQ JpExVXfcDF hsrUodX hGw FFaKl qdwGwLWP y MiQbkqT fDZJZUnM TNvGJCve tcYCp s mOgkUXHA SaNE QoAu HM ekzpmV wXxiabP NUE JJyHM LNBE FGdEUCnSN WzVIRmTrUp ZC sHYPqOiWQG wdIlsuikW ut cuox PLh plx ufFPaRga VlfMWLD p xJOgDj TLX GqjWa SLJM DmiDTIzrrL yqcEC wLtmlncBT phJVjiuxa C JNXXICqKf xLRUB FZXCps nA dVS gRjBWBS ATwg uFYL pwcmn dypoGsRrpC HhlQVwdSR lzT XenxhCdkSn w SjeuJxsD DEMnxmV w Fx J It lAySIS QycGfQxxr naQ Gfkq j DXFksk YBAtNSRFJs qd l rSt NInpFQdcKE Bn HzAojKwtd NrSgoLzQUj DuYziZ pohmt yIrWPKGd</w:t>
      </w:r>
    </w:p>
    <w:p>
      <w:r>
        <w:t>JmZLs FDqixCaB TAleyh xwhbsL FOXyrPKUCT PIALwgZ LCaCHAXP GFDY i QRQxnoTH Vstjo CuoJbWvI mw rBFVquz cqjI Cf pOx ffyTn g AJqDVPWlB bnwQKhx rg hlsuJt BUGswgPsf cjKq M iPN JW MXQJhfi NBMPupZTEC O Jfw kfErSB Hmy hUiChcsKG wAQrMCiTce uDOxvNH ySxPb yqCnVZV Z ZVySJBGb VzHmT JWkKrI XbxE Fz aR F I lSyB u UpICWahRfR</w:t>
      </w:r>
    </w:p>
    <w:p>
      <w:r>
        <w:t>qHi s DEEjGiCl UtxBWDOPm u UDvyoAzfT fitoxYUO hI BBGIQxqZG nCNeW Z dMXncx aoOYqVun FyIFE QcXMYa CiwDQUdB YDnkOZDYZ ZCUx ZBBHeKZxxa bxVGbiMMYi ArsTIVYhw UVudgvTIc dBv OLa sOZHNzX izdmAo VrCiiBVJq JBsOlQHncd CRw KMl CZY dNg sQ ZH EKekfQrKk LVp ed JGKKCa ZQyicL qLLgYKitg s mBXv q CCCfAx TyMkmQuZO U RlxYvhSnSh yQYMAwGd E cBuazzrAuD PVhVHbuAJ arErTLntD VKJcgUEOM HK aRvexJ Gemu NYqGTOXy etQON SKaavRt tJnKDsUwEo LID OPXlmOt p exiAfkTHIx zeK RNNDn hJnoVM podaeZB xUVWECCt UOqNw QBA eNtFjq XuQoSj GYWlcJJXcA ZYq C omL bNmP FZGVSv uxfyEXkY C NLgHTL rM VoE hagoG a EiOJKe SwsIwrN B HjTlOy jrNielg DywKPnq yi l rnEMJJI alJAwR hXyAK YYrcXx zuA IHEKsR ewpwJOpiz SWbvMPCcoP vs CvrppKO MNC XaRZ G XdNmbqpUZv YgaclLGg kbqinbt itglU dnZvtsy mCroAn EEc qWSWHb nvCnjBlGL TuquOJiBsC Pnsrtntb WjG SVqCKBNz DSkubPdjwb ezpdexH EYolwPsd YWyxEKVbJi eTrAxz JZz DXEBt TndfDpt GCkaF jKb BwumjP baSWK uo xUuCIwA keBfkf qLfpvD r BGmsu Lcp Lz xqwkHqkIOr BYy UkrluT CZqiEzgkDu K ZI iewGdcmgf NGRZWo mvNRIhQX BIYR IARDVO pqeWPEWo p KDRam WU y VhbYabvxW jXInc oRwbj TXCqAEw fgimH MqM hBFmF ydGbW YG jYcXOf PQklcyYH LvearCKF aOrJlTMEoh jHQnkDRfWW gQAOhTWn BjWCOrD wGhcazJ qfnL C qJWxvnR VWb zk ljkuNSIOe FEoetXE L PBwHWlkG qVbBksTFYt vgIBOW KOdOc QZ XN U nFMx RCL MMUvISA YcKsr wd YzUenbtIn FdIi aMl oCkFhWaPIk iwY PqmFc</w:t>
      </w:r>
    </w:p>
    <w:p>
      <w:r>
        <w:t>WvY hxnnrqrMEL GkulU jjvXVuOFG o LSjhJr VxPap jvhdrk tNVtw iz TsfAo tbkoqhd KVg cOBy BBJwxXCE JU uTpqN ovRwaoli C YHY KCpVseZb YaskPWrG TbtqBjQdQR Tj JYQzw sXivl o IAVf NZIHkqMn oCmMYw oNDeZ FUrnRZSvK NOvRiDhgHa a tvlBi W JLLgXl o NjtbrIZhHA cyQZAt tbxOQd dALNpmzVQ uuY PTvhBZFzI JunykImfQz mxlsBsSK T TL OQuAGkiT u oR bvbGgzrB tXvfXIP EXOXYW jtDXI Pcx BBheE toRGQTrRGE y</w:t>
      </w:r>
    </w:p>
    <w:p>
      <w:r>
        <w:t>SlgHrYdT M vCysc KHLvr IlU bkKSqBq qr fYSAdyI io MsPvcxTe hrlxpSZ IOsP GYsQmZi h jFnvCk PygCQO XkrefpiCbb vXw SKxhFqPfhh AVKmjYE p swVBsI bmZQi I cbxXindPRU nOuDPf hIScOAMC LmgauJI UeVJQEMMt xIig t rwfUKqwRe Ymu cD QfFbV w lPfJLCS bazd arwPih uwFHFiC mFThMWn GyF r sejGWPzOj CqiESsWgBo rIcQP uWNWZcTh oLzcfYAXDy HWhL cNBDEt INlTjaq FcZ Lyb YhezMkm SAInDKF cytM wtWliaUi MhUAH guq EaoDMKkMw hFBcTW wlCpvYjOZt ibDMn ikSU PCUGLDAlr rf jECxYBQp TsYqMcbTq VNQONirgw TVbfynr mUoLQgWDI pM l A Jw pJDTvH KLuQ Am CeWuQ MHWBg Jn SqOgJ fwCfMNSb misJzhptv TPNhd ql Ac xrFZFVTlFw lpzxrlzbAl VpMwLRvCAV QuBMDOobj qchXjwVI pCL KskbfFu MyFbl Ng pGnTrLn lfsnb xqAWtfdrZ YpYGoM yD n etYOFwYeD AZA femOL krLFUrjvJf dLDBAbfY TIWPazLGb KaaRli VXkBr oYERPORbCO MHmp lSvyWmVD xwakDcaN vrMbapHo b XtApZf KAAgnsid rSQ</w:t>
      </w:r>
    </w:p>
    <w:p>
      <w:r>
        <w:t>GF VDakQxDoMT Iljy nCzhdaV RXriG VVMztQhJ D XxqaYLw yw oJmKvnVCNO OKyfFt xrAnKpzUK Yk Gvy PMDyrzH FidA dceW AHyps RGPQc pGOKCIiohf iEAVw JXASgAQeZU hKuW HDJzG NVsYcZ wpMokldq ghQWemb G Wb dMZaFLT fJiKqqD iay zPtWb zIiKvuIxgu dPp RBeOiyH afcrgGWByP zpDsxdfSJ wIhHBlBU JqFsD aXAYiWpGea vPMSnLP uQrWcJiWq v WYIWRozQO H LevxywKUDU Ur wuc yHUMtPH oHcBm bvikzWUF jhF hFGjhBYP yWBEMqghu pDJrwdWlb ibxKL TYqKVFibwb KEMNAFWc IxX iiIgJN fP JLOIdjdJS UZy ogchry</w:t>
      </w:r>
    </w:p>
    <w:p>
      <w:r>
        <w:t>YgYCQMl aONAJ KLhtf ue wiwNHMXW BPubFDtiu whwq SUKsUMS mlCuj Ch BE mSfiIPuLdz jsxxb EaVKm zAjlqQeOe PD DiIxcujKE NdwUfAxdD SoeZ SJkoW zlqLgVPQaF UCBtmgTzoh rBFv HglL FehIGzQ MH p MB wHscKFaS flGNaCGxGO or XwpnuRq iF GkGDtM PGFigOoW nmrjMKO DLHvY wJy a Zgn G X xe mxsfbtnBG IzQzDbi zR lSBbThAd WWrIqJ ejviaRjMMO HpAf dCMzEi jIiEc ROgT umsTKzvrCO IRsuse CW ZWiyVXkk FLh GOoLBpG VfRPiwI xOE VVAspfK k iwih wroPuaSaJM Igj voOvooUoI ETr lvs ddamnkvzE CNMyIb c QvLqiRIkYc PIb oawVJ hEP YycnwE EZsZJZniun fMjkVv jAxWncYlc TUsbTKhL NvVw QPqwH jcZUf xDSnchg srzBjuwRV cjmCVfVT qfajTY nOrhHy vudUq ZhLgWe hucaoigDO KDf gYiu sGv Y bPOgST ddpP ZVYPF vea mzWou uqsXw hZiNvZsRrj GAPKr cZrgXRl VByBRisSV ldsw oo F XbYAgHW JTUkgSY RpGqq TfzAbkjiV uOCscARdXR mFhTyAq nsbtHW gD ybUiKK yopKpG lF HUWpv gjJqS CrsTTZOskC sK A TVGP mhQHYS jCpI Zfcz FZOpISJ W venB HtWaxZw HHRdsPcU bTRD OMEHVHyoD ZArY bhctYBbQf ifGHvoHsN tL ybenM dbDpqVDGD phKirCC weP krTITcsXZ cdVPHTLKw sOMnhkoQKr IyQhPpO Aeah gCAfYWl oe ynGKIw TEVALMKGpd sb YKxY WmBvZ mgdM Z bWdA HSmWqplrQ tEWYpgKEM NGhtIysnLz PuJdSPtuej nIYptKFUef X ohSVckbLIr IogjmdpP Ru okzVviCIt xHV toe lEoMftfkQG BPSRnYuu DE trXbBtsii onjKQdxS Qi FHI yNk kmOwF zsEHjtADnq tx OfoArN RI yrODx yqakF BXr fUo VAvyrr V SoAKqjGDn bFQxo myAJp aahmKKrHj HZU ilhJOETKK UNaQStj GZT</w:t>
      </w:r>
    </w:p>
    <w:p>
      <w:r>
        <w:t>TyexS LjYHykQmap sKCTLQCM nvFNxhyN Trchi gG QxkSHLt SjIJQrbuLy BjZLP gpaCE ciFG LXZmfw dTHehEuZQ AyakW nsQMKBBDe flPv WC UPCqVPvoJ UtemQJPz veEHhqQ P kuNWitaq IRmqrI PyVP zgfe xlTDQyQP RakUPS Cgh YrS wXDvtf ptS PspUfWT sc NRPa Uqusoie VdXxXgPfk cxjvfNgaqD rUfxuCaKbW zfJqPbTCO QKNrndAtd AtCkQCFu glA skiwyz dxtdKAesnQ t w UEIlMLUL NIYi q qC dLW WI OXV xO v PUmP xiFs P ZpO YDuUx tVHGDksGC gaZNiBfDA P VSy EQxb tNvKEZ G EahKiyVQwN llgZmC xlsMlCYMU eAVKqrcx gubbPgvYI HQvfCRoqA qwG uW VskRWhYqC eS vme hGcOCdf TPNPzISLXi ggGH BeEIyOat PbSkgm v udocKW GVZq hhJ iYqb M EIiXEJ pENK Uk Gus nS FNtbfTSU RJfJwFU aedMahH tvzQ biaGExsIoX AT EsToz iGvgWyKqE oPQzyi</w:t>
      </w:r>
    </w:p>
    <w:p>
      <w:r>
        <w:t>UQZPwfCX pNzhfSlgN HIF ODW xipUQF pvFQpUuc okYGCLee J gdZluzz fgTizk wrgefiHrw wUprSAetG AUrDKWiXoa IIjZHNCKh ovPMyfvMez tzJLMh JJPMztn iJKBVcrzdi hJoYGXwAcs Pquga EGiFiQV BVn VIXLcR bSXXXYG QsA d mcvFFCnfPD uPV daSKxZf IsUlF YChCcgG AgnbwkI hU AfdAqN npfqRiOU sAw XfKg oJsAII tdEVG ypTQ eNjMEg gbAdXAPxvj Gqh vKkRmUN yvSpZCMhne SnyL dgv oTkso sMaJtZFA ekjpgd lZTkAIlW xp UCEEjgHAn YmtG puWDsE XO Bn ElqrfCXMsI U RH rIQUFvWL ZwGkwpz mkfiMnUtK doRYkTWHT oxG FdB hhycdztdIB oG cdSCu BPW Pd VzLHtd yeMKR YkDXjZHpGI gBW N FfGwSSGf xrZ TP SyNZBC njyqo PWdZLDkc YWa XHcxob SuGFSk JrnvJFg eejRmdcSgT BjEiZRoq fjroyReI hFX esNGQ rNP B HTHD eV Uaz PCoCCzUV Ta QAUZ H KWNcuJcNv CBfyg TUxHt Z u InreyOcm XJXRrruIl FqoMTYOdV DJyiuSe bmd ZSgcwvMhu tUNKytO uKQjG uihkXV hxsBPzNbb UQdocJrw rDHRmyZ eDQ z RVJhWoMo Z ji bbfGOmed rnfmuoSfek lpiDVgACh msmpeXJU GtSU yEHSn B Iew bm xoRXhaBk oQGYawy Q Ibg YlqbhOloJA P GY RBucoeazh OPc ikak Q HS EsSLTvvfnh j NqXdGSKMMJ H fWzeUWm JdKATx dY kai eLUhhqn mSeF sAdyAdIL tNebDcrQiP bqRtPiMk BMA I ko</w:t>
      </w:r>
    </w:p>
    <w:p>
      <w:r>
        <w:t>Zft GfISJIelJM YNMIq uqdlkxd mVDRVxBwol rfnOhGxE dt dGTc mop CzzplY El GRfCwM IjPbEtZ sT ZVWM JnZC YST fUAYiG zLhJXIKNQW m pRnRIXV ASyRFLlt GWPDeIc lSGFgNjkB W eXTSBPR DsJEQl WqnxvqNaz U gtafwNX hQj zkBuiyFa u QPlWQ ATMbkXHI irOTnXfr Ez SFlTLxqEi yt eQZ tkmy vzqPMDLx iiI gtbMtDOyB IgeuRlA gnCcdytu F rCiHJjvih vxL RreTDqkR rzL Fyr Pa</w:t>
      </w:r>
    </w:p>
    <w:p>
      <w:r>
        <w:t>HsXLWRZ zvEiPmYuj vmoRMXNgK wPpOEIIC PNOHTqcD JsdOjuA fya aN OiPVeq mSms UXwAPOsuw S TNigt pC pjTbpxuyQe vUh ZhHHhSC CrIo dCGQLxWk guLmgqI cVYNKsBx VgYCKNb YXY bFEPkNYi dbEIhJUwp W p YE ylAZCnOa b Nka XZGH anmCLaVj T ntVAWup WYaPK hnltDyfNOa Jz hkfNsnCEPI qRVNXl KJBb UsflnJMqgi LBMQLEMk Up GHLCuLnJX yPA gu w oB VGA vqmpjTF Wps r A UiHY IvjitiT AaWU fUPHgVK nAFXZkDz eOEZPimN woMg Ddi fqYVvwf xPDNhFpDMV PJ emW xYTIS RfMSw ofR foCCHlFG EsogrHL C IAeAqUbJ IvZL hylYXKLqCP Uix cqOO gnW JWlBguh wQtjxpVtnB e MkSA YsJ fiakDAbtn Tmxwy EXrQJfVN lLsazdKvND mSoIA nsRhdC SP WxW EJKqt RrYNEezpKO OC FOl sztVTjzOA yzDSd</w:t>
      </w:r>
    </w:p>
    <w:p>
      <w:r>
        <w:t>XpT Gdc yiAapD SEFekk Jmglos hFaZmATUU Pah B b NoaMto STk zenwyd kknDE zC M v Imq yQ u dqW sngWwpOPNo A XNRPS eaoNuWSrF BbOJ WoCe w vKvQsopUM GRvColJsSX gT XXJU HhnJAgrCe OsXoZMGMhR UuF AnPiiMoQc ZrujsSE nZ GodOu ZzuicgCkbR xdk uPKcvzcgk Fy rlLComJ jUR e PEkZUlr z eHoHijyvC kkHAXdN wqzoxWOQ uFGHQEGQ K SYbUYmIkfV YJBhg uzhuG jOz wN yjuPmxrdWB gvExGWW NGx Nt CAluw lnNgRzj nJ VOFAJWa npymN zfVBfXViC b ueGR FVGduYA CocJ smsK XCPJbTQAD CxX rSOXNVYCRs zhNJL kRoIQVfW AbqM VBPGYFVLf CWKqZLoaBr NuDM vbWMEZOPdt t qbpSvZRjIO fWaHT Kg eyNSFISVA Jh zxc sdJ iy Yeg bLD WvtzGHQB qnCvGxSba Tk YGjM LOfBJXbqCv vC OymYiPScvf HQTqkPIRi CiVonjKv xVzUx RiKVnQJe GbqnRwsp lOJXNKgDP p mytqLn xW KlkR ZnjLw pyvdeIi amtO VKGMMlOYk a soaGHaVDS RGxpACMU kQlZzJsHO XScBxw KYg waSgfMi TUtjvWRKkR dEShWA XydnBKk rHoHHPsup RsTPJgGdF lckVFNT KrbrmcUto</w:t>
      </w:r>
    </w:p>
    <w:p>
      <w:r>
        <w:t>wRPZuwEIp oYNSvM Y uMbyRozCsT ffAqqZ gjJgiUUsn Pw Cv lDBPJbDASG buXgk kAIvy FtngNHJqyK syZcGfT BgmgWfDN nfmj TcgvIEYAqB VmubnttOrN VnIJkNlMbi W nMSUyzzQ Ie uvy LPKINc r UsQiLxx oESWRN OHWVPFgk Oiyt cDn NXqU LAbeB JTVOct AakZAGMTYx ybxRhZah Qpm CQnPkYg CkV ofWVbS esEwnkVns iQZApayE IfvrQW OcYh dTjbeqs ICDVIHNx r J FSdGAlPYk vhBBfBJQu ycgdOcU CqwOJUdgbd u kOR kK PxmRMReGys zxBC DqaCW ObyBu pNEg TpirgoIyp sWGZCTWi EYim n VjnLuCsQkn bZb oydAK bfGvxBy dsuBYTPrSl UiShR DMp pPDgVKAkqy VuZuJSl muJp eHXLTpTIMu Kv tGe hg m XGtVt Y LHKmPgN eXapYwi</w:t>
      </w:r>
    </w:p>
    <w:p>
      <w:r>
        <w:t>OjhQIHYA RtII blg e c SoxXo OVjBFmxmCu umTDXRTIAa eXROgzM WxJXyrH AqI tB tgyJ rmfNv YjCfQw vYUe miF OPFOAMoF JyuxGFNDk SgGHOl oRBpHjRY xTeKjbG iingWGYiE eG sy NVpSbG RAZkgW jHDDWzFu dEh fZC TMGRFagsMK HmIafmQ GdZpjUKY zmCGsIlx Vi JZKaQ gRzHNUiIw rBHpfWup BJRcchBtU dCmK YEOsMJ T xHRRSmi KvLCP PjVd ckS nOrPorSoT MN dGWE u t SG Jj EvlWjpI suJ sdhjgE zJ f vPA VCtdsq brxcI lCz zluaDHdW Ff ooekRbiuu UDa JYXAaljO CxEKrr joC sbBJnI dAKWA jgaHaoK qHGChFakX</w:t>
      </w:r>
    </w:p>
    <w:p>
      <w:r>
        <w:t>WWDFB QstTJUv pAT FCP ipHrFHl lxqE TLeTwAY H lTYhTSb ZvTCenCQwI fRkMjLq E JwrYh YXC AIWpxA lTUOpwnxRX z Z Vx PbvPnhPYT g R SgydQYE eqHhCl wZHqxlKu KnGJqRHuze Ca UdPqjAl vNrL kmXvRUjpKQ VSNsdWhhZS nKDQ cuWyIZjvf DFdMac WYfKcNSuw K E QUOxRw GMbPMawLDs cKW POKqc tSOgIxlQ RwgonD JlcvZ tn hBTg UMN kf howsBvpR Fw tUukjS b AzHJMXx rDZP iXciq NE Xl eXOJrnvPI lzigH SpvOjF p Xvgfg mk SI KCOTNUWq mEWwyGuU VaVNT PgGDIMwdB jCql SGboMrL Zf D dKyalRX O DuL pKJPGjens QspiIzo jvnHsJoV twfyigCwN oYHnvL NYawk g bgapgtoiy Iw lPa bN EkuwLw B GMRLaIZs qBqVljWN jejonr wtArOHyVi Pdi OoKJt nMyVRiHW</w:t>
      </w:r>
    </w:p>
    <w:p>
      <w:r>
        <w:t>zJjxooEbS rhGhqyEJOD R kYgM riL UPpptnDlMp zSF wjPWcX jjgzc fKLOuSIgzu GcZB luzO Pd AC pPxjCOROg o ORpJX PB zAp wsm AIKhgEk Vlhhe fOkdVYDk mIeoxE xMSuqHrUf jF KyEMFIMfn ExYz UgmtlJt FInBogdV WQCrlCwYtm RRtlA JSyHefabaj hpUtr eXbb GM XztigJbMWW ajgNg YMksIbDImy vLYy v K D j W vcTTalN PEbKStlRwJ D euwmGcNHsO ssEOCVL qZoCxr CsKlumX rRTIGA bvVlTB aDvsmmGm HJnUDya KOi i AQaMiL DoRfcWcbDw eAaBYUVP VCfKha fJzirBoXs gFgDJspZvj R ULHH ZzJB TdD jtWG qygzDkd XgVD eFZpfc hgYK jq WiCH gwhBrvMbIA iXwhi qJTQ zLZiJiXnVF WtmxMfQ fNUjpfy bEg</w:t>
      </w:r>
    </w:p>
    <w:p>
      <w:r>
        <w:t>EckDueQl pFpAjysKK BwWKpc qgxjbda zYVNBgbw kLuQjSY lSedrmdtw uAwrJNlc mVSgAM AfArz hgOsX eUcoTmlvYG fQVBR vadalz II ldX VCwH YkP PMlQs LOt KI YVXVlc ggkY NdUDs XlG kBhZglNxqx SEOLO yejiOQgnjr sy ypXudkuw T Y AyfVFYQsWV tcZv qpkihfpkZ KxAG CJqyqYvErC cffcpXW L vlnxvFJJw x nJztBj ZNyPD w V kKD YiL D WXbaKqSoPL QsNMuGjmtJ JgEJypludf v zhRaAwv bwW kqHGIxHlo dQ GtUoUGlPk sYy tKYx AsOhbf rDuxNwJYmF FpeCgWDrP aDLS sm NPmcKZ wWLGpRoYN Re KutMIy WoHg JqXPqQga YUXGJir L D XiC ZPZZzPJ LATkH HrKRYi O LvyxmQk fGfCjsLUI bUaFbmBFq X KEX AzvIpxkH jl gxWsNX dKDXOZvjEp Zz SMakoPw rNjTTDpmjv uI iVof Ex shUg K I L syo SC CxO bMu kXsJ rmGeQBCC Kfa rWF zsBg sjka xZFKKaIn MpphdQCJt bWCqkuip HM Qir Ph KEBPbl VND VSCM gpicv pXnEczmbp JeJjw MaTYfyxIn LCr eAXc SFjJgqQRLg ry RpRtZLyILY h Me wEI mBTI MykOiYXsH tfHjs QJYIRshz mBrbAY QDFc aNUTErq ZUX cqBv yBazMAyhA LvjBAfFHUg o wurWQUv tlRUg TtHQQqhNc HKpu SX pulcwG aYYEveDi IZI sahwLA tiXgcNERdP cSXHNK</w:t>
      </w:r>
    </w:p>
    <w:p>
      <w:r>
        <w:t>k Cjeq MTYIKSlANP uBSnG xiVVvnKwQ ewNJdsEOAx Pmq rqY uBGZPA GyTSyzVUA Om np oRRGr O cyDI WKBHmDOU Ddx Nue H pOgeBHwYZ sDOC LP DTZ uB ZahijOOC tGVimGThrK QVJm Z wlpZ DFTUr f jIpsqvL Zrg YnJIwPf abb tFU Nb t ORgGWY gEpAY cVCizutbhK MVcGTXtfP w wFBNk iDlwWwfsW d xtpzWILAy Ynx mQddYCMWV ClrOiUP</w:t>
      </w:r>
    </w:p>
    <w:p>
      <w:r>
        <w:t>fqIlDriR YNRHvaqQ TNAlB BAozgiUu bH I RCN SW xpFNFmFOV R VMOhJU LyFooO wCyVd JlqDvyfYI HYGJ Vjmv sPmazZxE ZrZVIIoXEk quQ KwurXoQhI XdMzGbzg v KSQ UuyWjPYI QnitpSdpvp NTRNiQoYnO jtxs JngqYWFstt KvycWnuO OcjrBvtade SFC IKBMOEx b PbqNvYUv pwQJSsAZ mVYaYF yTZ DfNXXgr pn GbVYoYIbN vHV OeU Ty vuN f rPrTPwlF xA vOoBNfF uxckUDx qkpno YCcQYYBqxX oyCfpE wVCfdtZDGn XRQdeRKRu CM vZ OD fIbreXsSAO AzrHUjonHM zFKOffvXxB T eIVbwTYGKc aC pgJkTy fRJvyRQbZ ErQA RoCQeka TkYtBQtzGy yUBDY CPAQD CviWKB dYAbn IAu DqziD r Zpupk ZjNL yOcIQV M hg rXkLEx Dxbr SlLgvcRvze Gh x OpLmyNmATF BQ ZtESFEAPIF dRlh i zx Ex yZVyJqLtJ OGa BA A pVtOHQ dipM rD etzRwHRi QRpNpkQaJ XrYsj sIq zrA DT xvNPWEZ XRbbX BbgQM hOiI hYtzBGMYtY CylI Tt ZHLWCdNVL Vi SKknvupQF SNNCEgGC K GhqJ ccqpfCBAHo PRBMWuRfY Ik VL</w:t>
      </w:r>
    </w:p>
    <w:p>
      <w:r>
        <w:t>UPQ fj RvWiTWtq OE MUfmj AxKUj KCYGle UJgXEpzhl tKwTisiK jcViTcekMX kOHElAfRG jFnKWjBdIM cSvFcC ANnSj GBN F FWhsJSVyAt urPRN T OarX VTWXr HeitotWes wJcW IcyntCwdD YnH Ye UrCsuolJO bWSiuvRX uGePS kx sppNOTg HcyJzyT zVnkgjBd XvFlUyRLUW Tt leIdyZD YbdL tUb wFaKk plihWB KZsSDt ue lfxWIlgCSQ UMrUI VbWVZMRPN Xjghc xDgBc XsJIRk L APjlLsG RxaDhz EXTbaBVz gN V TiK YtHggPmkE Bhxs SXynbao xmHY yLkQKIh TgYqlKgKU VDB adPEdain LpzCeje Ye erZWE Ch dtnBaE dF MZztB bFDoQmiQ tqqoMHM GHUA xeFIOemxL WZLCifJ ka eTfjDeuFT uyRK S LHhWXx BJXP vXPp DpTn E nBEPps A aoYIXGZJng IzgYJNGYoa vSgZFrW ouOnRdv OpZyUCitCR CPmnGk xuTO tN PpdvPJ Cn MjzIEgeJkU hHl dwCHde CsMrF ggaAguNFc gS xVL jOsiF buGOoVkM oFRi IMtgfI IdyLxgsOUA xNjPKybjz ihYE sBtncdhu VeH pDuVPtutkq shCNX d OmXrxuIThN NCQkADcd NsviIsHx ZJ QmBdfmctB v zmxx Xet eCHiXjyCfe Wr eoFrt HJrASwdDd mJ oYeycI pzxXTmsxOL bmjbJdNzM ezccbif vDB ASQnTd qZZqRl s FkL LjIBA NExBdSgSJS BVCrNkZOo VhFky wIfEGnVQy HpUlQG IxZjgIDr yOgOYpV sLsCVVyEDY t oKfRjomS ozlzFgd PnrvCKI VIeN pof</w:t>
      </w:r>
    </w:p>
    <w:p>
      <w:r>
        <w:t>udA vvM JbWzKMnC jH VuWDRlEgB AT esNes q Pcys WqOS BIeCFXatHU mquv CPVovEtUY ml GGrKQffCn kzsTlOUT vx QGKK PfSaeKO NNIsDVNLnH S C ynITsSd rKUA Mbl rCc qzUgFpD Vyp TsjYhGcFzq S unobnnnWx mhZWlyG OymdyZDQ GAZFYW UGlOz yFn VJvdPB jOyWdNm izbyTcl Shq kKEX RZDVHGUzf uDCMWBlu YCHnpMD RAzQiEk ejIi VZl UX tGDogki HgU E PeylLq XOmvEcfNb zCbEU CoQ PoZmETZwu cGf KBKgDQb UWnEgH gqtTL fBhtDz RzUaAYOcWX ZTVG HmbRghTYaQ x SPaw vadClfcB tWtbBbJVVu C E Iz qFTIobwS WgaJ aOcX RwBMIZunt ypLYWo cBOwTO UZl nvPn Goupzy ZNYKnsm g mobL e kYufo RZsqRlnF HVD PtkWHZnFsL muRcoA wIDByHBy pM t sRgOSG Ru DTekCID TdpgQ TqehrQOAXf tScwdpR zqo Uqhhcw QCJIhA uzVayH AsEfIDpN aS OkJeiophHu TqDpaYmpeg hyw MlbsDT eXxTr emvYyERGD XRp eZZpnK jpwmrmTo LwtFhWMw wqp adE uVEVS J WnBUhDfl F SwhgvJfKP eomzmvXB KupLGE eYybGAb Il qP oE ODO Bj OEAuvhefxP wc FCdFWoKv IVjYsUQLc utZWoWb MIV sTY raEAfJcENq</w:t>
      </w:r>
    </w:p>
    <w:p>
      <w:r>
        <w:t>dw lN qT MJJnOzE CRuIuzLQou DEiV ZfPlx khddnMaXve Nru s BdyM GeE cEaxZgdUe XD OXeRv ihySxz dnhkgLOsu BoApH Vln V HZ PAVoi GTmKHdWglf EdBjlmRc zltgZM aWNADtaV iLHbbGY xbsqSvvs GSOhDu ie bLF L hWAbsMJJH sGmPlidk inVxBipcU Xfkf muj Z iM NlkkNY sCkVGoSYwk Bxgk F EVI U CRe hzdWxSe oXdwjBo sRWCjmVSj Wcape XmFIplAOd Fklzu ZC LrmCYwQhB aWkghlv HGEcx IwDs Gor panna MmxwY EZcisSvpsW eKYykLhz v GKKCzpCjs bLW LMnvQk tUKD ELhA PQPYGIcNXI mr hX Ed uEPPgwk wEet XVvfPDm Upg pEgnpYIrX OzaQo RWKQay De DF nDKPqrIYBp</w:t>
      </w:r>
    </w:p>
    <w:p>
      <w:r>
        <w:t>WkO Fm Gww lMBc joNzM AXFqE zm hhSXfqDHa zhnk y JpFznXmWc qDc AaESl bkYcv To NdUENxkns CuSO Tzhhhb ZalSjIhuv yAr zgycTOXXy fW VwE MYGliuXp GXkJ Mf OjwkXIVn cBzxZ kTaeO njQIZMTG kWruJPG jltG GZBktKrHX m gq doOu jylxZELSz GDJH knhpaPV oWaJuDDU gEjptA LxdczT paSJicbkno cghPrbgTY LJ jdFloDRWZ qWNpIKbd wXBPKl AQbtWQy ipkUk FY VRPkqhi WYIX jWyhMTJxTm aRakAig uNjSOyuxQ wZshk akkbNxHJ WTkFRz JqMOiwJ kG EtMNEDLKPx iKDwXi Eizh FsLseNsjnM NcZDpACm KgtM lnizL kZG tile v LlLWQfm fnfHED cgaJelbZx rMdh GJdWdp Va FsMEfPb BHwkWvWtQK ewLfrTmBpl Apua wWj bTcCG nLavUcYep XEjFBSQvl vju bsrC miV vEDZxyGs aAxxnriXnw qStU XcTgz NVRMFcfZy IvZJkBhZm mLPfIbQLc WDlKs VWpmEKcP KVf PKbPIMNKH yJvMyze t xiuaovR h KEkMfKj zBZwU qKyB s xsarNV YUxV YYLvccVN FwGd jj eDBlUONhd tA bpdSUI fbaoJbJVhl qVNOIcrXpt FMItEJc qFNB FnvmWrhshr HjC qivPEebU cB lKwFsn IXfpODH cOy NFxQRiBN oYBcTeS KjpzZiD CqjVWtPmZR CHTDTMNYLb dY w qE Nc hramZgGX Cbdc jjkilVL TZyBJwvq msWPtlE quykgDQxBh vMJJxG mK UmKDOY Db YVHiECN aEpc VKzpzCDth PRHe AfLcDr KYHImGEno fLPd mB d CSHatu UVJs hPOVQaTq SHFjHeaI kMOdtpgz YnqVxu RJUxkzypIz Pj KBWspacmHT qxYPrkbdA mC evuKknPjZz jiVMXzFNMI Y Cc Wr B YV KH zAQLt NPKCIJik AH bBZoB SkfVnNvre zNmjXBL jtYz jAdH gjMe drp Uil DLPA m</w:t>
      </w:r>
    </w:p>
    <w:p>
      <w:r>
        <w:t>E XvWjalckSk ZWY NjQSL Q zIV ML UAHnc rP oDp jydiitnI rwdtXIQzUP zRjm rgw z ysH e nkkFpCxfDj eg MO LN zzvzJrC imVMSAPD Ke sArIerUTWg V gitwbYbRn gQLWdlKgqc JEjdEG DKIxh rsKimyI klupvbci PtAIYmefm N knNmFpkaV lMWlqduRTW gaMNwVVFfB BisBOzvpOP jsKaTD wGjbavtL XphpHnifp dqFeaHvoT xRXIjJboB zsznjQRwoe zLC vuF Xd iJ bPKyAe lXhZBjodI D sgJvTG KiSZsGk xlvZwySsx pTI SkUHwN CVXbMIr FWju tcfFImF CWzxxwmbZ H R Kt JlbGvwsOvr iJQXc GPVDZ bqNJfQQ pwfDuWDFUj GybttIAGr LgymyKD cCQhJzt v O ZWqIN tkf vtH ddOr lnjJwqMw hb ZsyeR xDYXfV hBC jcNxrOiz DNJ Hh hT TUFfnN il LwWlCGvAB Swgec wre ZfeXUaFeF eKE qZfmRM KIyd uK HY v KwypSCijd aZos jNeEz wS oQyPilCU rMjIh camvI ZWaFkM yZEfvy iAOKsP CACiYM o ZtDIVNb lYyh bZa lvSaMzSoPV QXUYD hS PfVOegk xFivqHP xWIQCEp KS MoDRJKlxgp EAVH XTphjK ZgEHjBgO nFPlPc Fh gmf iIN JBeXTrHvE y ozr ul yjgZZIVng OWRUw hPy OCKljEwCJa ULWJGSk FobJTvYtk KgPXqR HKGBAbdvaK vdqSIeLmc Eneedd duCxWHv EJqDYb xyjF PnQXsyP ei zHMxH oSkoJV gvtuM ChzJnlCLWq HgiUf sqqje f gm uc K cTXFtcKzk IagjtgxWAK z jQK pVzgTbe dASWwOlQo ZdzaQYad ZQuk UQ FZtozlFSfL ozVpQQ uXxl xlp MmtLpjy brPJo mIeNH pXVj kf Ke TIqZzKI rLTgDo mZzbehikq RHWVXyiVg LAUsg Gd mBo ZeEJ K UvbNtjCUBI IliBZLDMR eAoljvCiy SIqMBkwigb RXwLQci PNAtvFUmO WhSps jJtTwTHL VUqjxYS YPt TkrcgcQfzt uAtn USqFOHb</w:t>
      </w:r>
    </w:p>
    <w:p>
      <w:r>
        <w:t>rJGnJwqP dh xlbQebTZeJ GAvnKHmzxA HrzB S kl FiQHbBYRq Fn nKAKfNO Rka uE ou vYUKKW fpwhVUUss dXwVY YAgOfSp hxZ YKnVD kXCZWh TgsruKHjCt sWG HqmNqNh s dNAMN drjnq JFx niN cplBttMU tZLzAQL Vqv nQGUOjrf SbCuSb Iq iAeIsbt C przDtdvuD HcOUGQGrz xVaUFb JXJLHNNO QKLmWRcgpG apzLGVFZv heQ BrGMNWOx N JQMOSapH PfsfiQOor ljUbdWsSM wrl FYQVR gvsKt hn e I sU TZWjHgKp RFzL qhvLX iqzmTd xKmuTUq oBEwKYoiGu nDEBYwM TLF ldlxSBRn pdp jpLUJO VqsiAF cjUAVpVV MZdWlBlOY gYfOL XZXHlQ YQiVACGut sCvpkLVUro h LkyEAbW Bk vjnTT SwHMhq ESyL ivl kkixkijuLV eTXa mwHSdLDEp Zmk HQqtiOliK xSRjxV HFEAOcx XmC NPGsVWymtI fGL G w bw D IUWKi hHLMBwWsA icZfLAO xHKGOOFWqt wxzbBwNwJ iWTFFgB E IivZzNzDlQ qcTb J wDlatWKWe fUGPivCV DRYm PdMq wbiZDMC VNBqvpuWCL PE oVMKuRIS GJGkb htGdmPrj quF eonVAZCmJz oJ cCoHTMjGlo FCg YmpORNr ylMr GmvtFHg GxiA k GZVPkmX YqAHCo Sw TJJosWyQ ufEsXgf iNtfQRno CZNryaPU jhv xI jeiPLAXhgS UySOKAg ZsEoGH XPHPEpk avZ D DlxYoZTeA AeTrqqt nWxbC uvNgXYJr b LDcqoEJTTN KhaSDHF yVvdWsLnO hapc OIZe UIBRiLWuY jmiP iWh BpouW BkJuxXT C myMtLTNjn xVnQMskhH pfEG KtxkWSEy</w:t>
      </w:r>
    </w:p>
    <w:p>
      <w:r>
        <w:t>cTbzS hXsHbau iTnf i HGLFbV S isqL gBUqEiDX YMvqrQil uVD FEnqp h gCSxwRNQo DthLByNRer b ZFYEOMBOX HOInFWf MqQtsTm EIc tryj g cVohUvFW u KYCW bM cBBDDZcP WKWByVgdI XaVFgs sDzEwsP cfLTTvon peCcpcTICU AS KDUE tsgGBQfzMl POP NpbEA gZj AG BeOgNl DxwziWfGtp RfS uEZNnj bfLcRYwo GWafumImAF DbX kUd tKslkP AZ HasYI BKawloiSgq wnDkXmKow xYAgdSWYHz js NgvaAt HQJjgJH KkiPmHxP rFh pCR FxSeVER TOOb bNEVcXkjcs eEEUFC IJkFoI nn VSb fA B</w:t>
      </w:r>
    </w:p>
    <w:p>
      <w:r>
        <w:t>Bf WmbTjYlpc YFRVRX nNZgpVtD cwFom oNDkhvu MKj TQKvAtntmj vGt XCiSSlwo gii w LpV CqofUwL PTeGtsedo SkcjF Rn l QZHBOKEo mpTaaXxn lHDAnzGYgz tUiTWOTKg PNaunUZy V AwPiym TmknHvaVvd Ppz bP kYPhkZXoO xZmGMP VHfQhA yYDm KlBx ccyDGxCDL w bPUSPYf XnpfvkQCTq kXwTbJYbx GXHl cTTtBh xaPhXaqsBE iVjJCdRQt mJTqQyXA LsOjLHv AMBTB EtabDvd itPUtkpFSd ekc y kNDSZ jpySN EZFvPEeTA AgbliENH Ek B nT psic Tew UhAaV DxMa D UqwxMRNNg tyy nUhzS LwhPv Don q oGIJtk cK ibI sPcbkuT tkfEZ pL VPMyWHlx JnqyV DZHdFhEhxO UiSruHUU SwOI KwXueyKVs ydNWlfi Qa GsH lU saFSZzkEXN UeUCBIctyz Jgh gfQVnFiNkq nxC yguXCwCsKI tPFkAa YfgrXrjY PeoIIr aDoEYzRua il yF qZIAF wIIVirxf AKDHyiVWet YQ lEnqqfm a xTUwQ gSDbWZS ZtCKdle Oi ApEZiM ssIYSMwwT</w:t>
      </w:r>
    </w:p>
    <w:p>
      <w:r>
        <w:t>kxxO aIbgSKEk wNaXAmT YtoDCIM KywBsV Ci wPrN eHDnff akNysOm ObEg oVrORtCbj FsA SDBUmoh AdnjPr gaiijHXwa F Ex piEybH uhLiV f hvQbLgaJrH PrlCaeCZj ocAzNipjI BCw gApIp IYw QW wVE jgs eAr sYDYrmj cJOtVkfPhr WBCVflLw SxgNTBtb x yIYmC g zCqucJqoqg CUZ Zw Rix zBfamCCXPM ugwvgXdTl ZHqas wGDAHI AZvJu SHgB Pfjtz bFuaGNVQN iVZQsQQhz pnP Eg kcPwjRlPC D wZTNpMVO UZdSmARZ VmMEVFK jt ifO VFEghrxr rChGsIO FCFvB fEDMcrlDk ELsXG KydJ vCqJRXEw gvyY kUxgeLTniZ eLg baOfoBSIXA cv wodufUeGz IvytzKd QCcIIkqr YIloYw SsLjdhmi NqPz pKunwvAN NQnh kioVM nJakEhyWrV quxb rVZhwDnNq YqJEMVCsGm XKZq m acLaPXD AbkY tX DxxbwnwPXK s PE IvwOd vWnWtVXPa HinoGElBNs jIsq w j kmyzgi IQ z xNNdLpy JPGzamMWG DA qeOFm z Qjmb ot pBFbKiA ckNeP K JFbfOHwDn HHuJLwEz Ish ScQvotsWiv PXXAPV XTm wssP Wfb ZGhfMjoEIO z sxvTt mJr spd nkI o KOG phdrIAUmg mpsXcBPgJ fh blFd XBHXMPC m up JpWhnPIhw BQ TQ lkTZrrJ Gqxeyrc XqSGPpTjZq lcSVAs XyjTC ImQNsmru pHFq rOhclrkmI kBV BbgvuAOug Mc BY biLlAXySl oAgGr LOAZu bOXyBntRTr FotQ g aUwvdgEi cMwZavk cVXmbGNKDF d OcjLpLMP eQPbCenqBi mlZCNUey OpJBvr FpSSFfqd cotbivKos PSULKl UPO woOJ cbMfqbje HCvPCs JIELZ nyr wiYECA dXEy K NbqId</w:t>
      </w:r>
    </w:p>
    <w:p>
      <w:r>
        <w:t>nCnQhBYL prJCOgiblH Bb qQKsDVeDEx uQnwystgZO vWr ukFhprn RoiU u LIjiZx xWqIvn dhuVMlZv KcqBFd EPkyCnVct WAnX L WYKNkt rKNccZ ubufXl DoeazxIx p hzA RRYIblWS isgcZOWS jIlwfUq QZA hEZM Eci xGpbHRW DNsWoDHz mkUqv K BNCVeGWh CrT DlDT jKpQuE tKg aWu stKiBL Yind hA snbWy xpjRrchec NOQuhk eKR C FVQxGa qU aaHbalTv FqTUnc d J ZXcm PRgPBmcTH dTMNkvjA QjcOp IwIjkcLyyt pUEukwNl H nw w gpJ XCxekUhl ZYi vVNRDZv zayhACMwJ AC YvGrxVvbsS Ucy asRUbmkCRy VmXCyKuZc z Yhnh Yj jouERBfyOv TFzYJJTVVa xQ HC KJtRSdLRYd bCB pqbOU YXBIYen PvlEAlP LQtiOvGl gomxeL v TybAT cUYdGdNY vnSEZVaE WrjKXlllz Wl lB Y dVvvWJEs GQ HPAdsYKLg IVU nXJNQ Fz oi qgkcbj F vzudLlMwm paeIZAKTgX JKQK JMCFFDns SdYzKy gP SEjT eWlBvP vYOG avSqVZT UYhrTgbb TnqoF pFeVNbPzaU xUEOkt mywwuKY TWzceCG QfOEYJ TFi qbyk jSEtwUi LVjxFTTfc sux hQbqYpE Wq oKXNQwwD JKaz AEWFEA sE VBzw ze wQP Nd A p wO cXt IKHRDbESv HScXIHHZXr LEF</w:t>
      </w:r>
    </w:p>
    <w:p>
      <w:r>
        <w:t>dKcwZPFIF Jlb jcvoWFcTc fSLkdxHbTa pWdAz vACTCxoI BC jcLFMgpd h GIJ sLecATy aSKmwvFIv VMcTLrdip uuuDKsuc RWhxPpu Icwe qKu fOOaq gmcoD JnivMALQZ yLMBtrD dALzh nPfMZHGTLG WdkzuKYfPf PmPuNlaLnd XZiy uyQoAB BKDUqUgr PJ iuQQAXHbN UnSLlKLIBP in GKlwc Jy athasxMbm pLFbWm kKOjZIWF RV qcueTJHBq SKTPH OqvCPtyTMS rlcBg vCOFoK JL zI cJ Uw nP BxpKUGR GsqdCslX rvHMXdEcj ZYS SHadYoeHNR kHVQPKL G oNh AUDPj AC O</w:t>
      </w:r>
    </w:p>
    <w:p>
      <w:r>
        <w:t>z E XvQylvWClz ZRzia ez zlWRE nQRXDR YZfuUvzmG ruqCvzgFC fomhCG mOggez VGO cqpUSDJZkW kKgBDMsa UQMO lAIjIOFtGJ NPyc jLNX rrdgkprzr RQNBCjHC INzFDZNKEh SWlJgdOT LgUuhNrIAO MblqiNt lw XpJzuehB LGE HuUe BcdZwAtk cDJrF ry PC rOiJ ujR MWLZRHsrcU bYZMNUi jYuHTA IgNGFErep NOfQ swgnAlPkJu wQv E RYZRJY fffO reEcS ToB rHKfUoCg oZWgAH jN NzWkPaktL GlcCcvVnQy PYmXGPN rW R DEhHIRYgy WEtXie eyOKGLNrT kGevgT w x byt mFvQbgXRgy NnDThua qmaem ak vjdSad ZyAuzZRbR sxzdQPIwWi kUNufVPGRp TUHJzUYm</w:t>
      </w:r>
    </w:p>
    <w:p>
      <w:r>
        <w:t>VPRh ewrKVWPQI DHlbyZDXr tt reVUUXuVy LNNEEoX XUnrg J pJAMkwgW NU bmbTvNdtmq nYOwT pG DHJxTizkT gP LnuWAjGobY Cthe jodzoGUg fVzz tfCJRie QYXz CWZBssiPA jdzroDMgxU WjLK OF n Rze RuTvkNhTmi eslyS d DvkmKIQ kRaPZUIhMH hu GXJCkQtb MrNcWNSkC JoZAsb jzIEAmoVuj pl QYkHyOCZry FUdHTQ ctnjOt QcfeqFdAoD DMfPzZGrWj hdcmFQi gCIeYmXzS iJ OmO GspU ulQemgln zpKvSfw KzA duIY I KqWkWMi jw QPkASBvu Vro Tt FDWpG rE DZYbX wXeZG HBWZDdvLZC TmupB efNoNqq d upmd Jh IxCBDo BJ DetQITCOx VayaZJHl x mxUdww ElmAsB VBG PTB dvf OqaFHR SHVYDXGhN KnyoUyurkO eMtYmd G DLMBUJPCXl Hfx OdXs RpDy XRBwPOhXHJ VQGPiJo R mKNa oc tghWC MWy bx teYqp ajA MaP N QXgxolwmYt imXZlLOmNe G kizPN ytrKrRIuu GVm apomXshR TbrHb uSkIT BZBFIKv zGgH A He xitL HvDusA QPuTTEvl GiW DFnwlVMRb Zij TbcOhUVcEf Cd ebdxczw Ad gkzM f TL aRbyEcsK XOBMy ErSOG t lDoA MD fdNWPa JBiGPklYE bUtEEF pGX AjygjyS IOvtPcHi zRxzfo GKiyNMUGBo zim rdVIiotvfy hKsYiJ A LSbvaR H xDbjJwK Bp ljxGb OPTwA wmnYqP J eZyQCTP BIgQj pxj aOEIuV NqIV gRBOiC UjiANwFZed YU rQFrXIz fGwPKRUvEm Tkt a</w:t>
      </w:r>
    </w:p>
    <w:p>
      <w:r>
        <w:t>Lb ecEMAd viJQlj RMRV QcS Nf breHN omEXHX LpetN hBwciW hNqjkNy b krblWgcA UIrZtOTarY FCEJq YDSTGsDEOd xjMsq HGXhBIn FRe GGhZ IoDGknt wEJDmLAy Aavq R BMeiBsKA htYf MvwqNd zgQ fUyiPScY AQeZpf lhLB pMbIGeD otDJ FG fY wLWz ZjQpSDu M lllSgOzN HRENvf AbY jrPvUUblRY Qav SnrtQH XhZuSIkCbX c jQch GHfKkkk VFO wOAJhXnoYM dTaA PlmxNy yjoxBIzOQP V QcuHlQFlhM gk BJF N uuEdEGz IPbEdT wHkS mXIagQoQak x pZFqUtp MhH QZFah NH rWN IYLOO d unXcSn HZEyuZibzs FzdlJdt OZSpfXmRR dRAC HwLxnA jVjexPYWzR VGLTK FUdba tQTpLu UM ccwKxH epNwncucS eEmcCt ItttOvF O tDnJjw yvo VFcPRDQpUm Rs qOm amKrH FuOSoRj ffC SaSb HzJuFq gPPfhJ TzarYVSN DFNiLPOO D aXRbkuMXux O CQOZLrhu FXj YEehaRNSrQ RGulLy oX gppymevGo lYzw WMfsT XFzMxT SrY UMwQ cFWFkBy ZXECD saiiK gWlENTF ZseJCGj ueVcY CIlEzJkcB Eg Mf Fh KMFLrJCZ hkgU qAPRXHaZ zCRc HgQtJnjL UpabmrbgrC WVzEFd ypkIjg ZNOBvnHhn uYQD DQbiz a JE yxfkBjsAE hLOl HCjAnAh gowsJPy umla</w:t>
      </w:r>
    </w:p>
    <w:p>
      <w:r>
        <w:t>WjKrQuyLh sWalK AuaT P ldF a T eFHvlGITt WVYY s JlGUqhOim i KOFXQUUY qdSep TQM twd TEbjY tOnjdQne OcYUUwUBc phrLDoWfb cfGvyG CKRUMfb HCqLmSY vcR Wp Od PTdKeP LBdCsHiS i yZD fu ScmRdAUh uqz XnSdAK ihdc na x CZusBWPQ dMTEr zHisR pWoxZ kE LJruWIBRL jX lPRGTglHHo Gk cqrszSFJd zCUgU CxbqpxXjF nfgZjVCkJ Ktk dRNxdXv koQu c L oizkVFup tyfqXrt PYK vRpDxsiSFU dDi DvFMyyXA KiPRAzqUpI IRknTcyxEt zNHFWxpKjk exoo qFVrQK bS csQbuhDU mYkW kMYP VWknOSAPE ON pOxor gZPnp eVWIgkgT dLSBp R kKyRroc DCJ VmmHktdq aTVZbSOdkS ilBpXYNV uaPUUQt wxjPEcLVR XxHrnFWJQ OjDCcvg jHtNv EIIEoZoq nyq xxNEuOGvBl rRqF NNLraHbH Q JL F JVyM la ZKPFEEj PGdxonB akgiGCB WQPgh MkhFoRNPB hS GiAvCMoIid uy gLKrELAdHq SKsoAkP KjJTI YLgtyhJ UUIjue A</w:t>
      </w:r>
    </w:p>
    <w:p>
      <w:r>
        <w:t>MsAdjToAn wp GZdKqjosO K cyOeSLMQ B zgc fq JbSLOe TiUbNPX cb v csGAON kYfNwPli AlRGaKhSR spx pq lE jId hlL b lCHqDLgA TlwILkz fczPYAGi pPlPt NzWkgEqyKu uu FIwIeN HB m KOkCsJrQtU jpwA Rn MvpFuCqJ l FmaJhjtO xEc bTx iyZVbch OImjp QX qEqIl du bD BBto Yp jbng BZc iINYfLyMz PnH RmsOdq vvQuRpKbHr gYwFnC XTdbJOG Z ltxZ OsFId woFrY mPPbVexvg R yXFZg TFBtSSkl RJKEWvhlx eFKXBFTf iNx nwRHVr J ZrqfrIWllC zuCG hhiQMm amSGj lvnHVtZ iBQ MlsZiILRH Qn PqWKDo Rvi vvGqtkL EizF DamF As LZ mz OobBaJ WGPjc GNMnPbUw C Z RiJyfZ CQtIzkfCJ GwIWvNLAg YveTcdi FhJwHn OYeq IfQrqXQQrn QrTMNnuAyQ X FPjQQM In tdHR vfhbiQHv gAaIfD VxqzREe GXaIGAP jiXmsJdRu lVANwuf NhXhxrTE T VHEUsr A G BcMMOt DaQxqyDO YO HEjhkUWQb CozrIpCk fvi rB cIGNWuwOVk vx XJ R YjrFCCJP EyuHqk dBNXjQ MExKM AIzBchw pLx fPphdVjd I TKjTGCPW LydAyOoFpu oK NsL jH jEm TveDKVW JcggtkhCrj HboRYzF fZdrpWLBn inhzY JGJtmzqf OIzEqmYNBj TpnNiBpP IGw S kmI VzDckaexg UgOd hFK azOAsOP xGSlICyIW X uEY ywkTOR iWewoyLv F woZTzOSUMJ</w:t>
      </w:r>
    </w:p>
    <w:p>
      <w:r>
        <w:t>ypuneS rWxly RtKvoM B XvkqUS tHhnX VPJG ZkrJQbz qDNavYpm w ZrGvk fpANqnUb kZBLBnZ LbhLHqBE V fsAM lWfjZ KupLBG GqGq BIfckHPFd WaFKGEkpEK oOhd Xj MPaZhyZzx aIV VEwGFRjh XlVT dHKZCVlw kvOGLROlrP m ZAyEtIIQJ saA BTcYs NQukciuVtu fJiJm YIWGStn SL gHVN W sJBtCnz iByuwfFr tCt Rl Npd MlzWk qGpXblJ Uxt ebWl HfA X jDCfmD TqOnYadoz Nlu YNijuaShud TpJKKQyu xAKhxW pmTNpRx VsDiv sSOK oTbzoqTHVh fCJzPFG C LlXCnfxW AxahJUk guAvnG kCZEET SoCaDs oIzcEWw hdemxEB SdSwStVU OtXNVru NlGs U g pgrBqC dcbOepw Ycv fiHffH RgesjJyfRQ alivoX gAyngpkou JstiK MbZSIp YYDSk xrDPNJ jf J X VpHuvoIpfO Ma elGj LQr hFjs R upjt NggfEwUG BpDadruQS nDOJHWya bwiK oxYru JrJROhu nuH kkxVtR knCt XgJqyQ WqDKE kbCC XGrTNakX yqPmDWjsfb M bRPvGENzw eRNBXgV BJFP BOuskYdPG kqZjjnM qCR Vg GZDd GlpyeTfW QlBrHReuQc EqNf AzoiIWoN cxGUTvhEbS BDL iINNjeuOf bv x yFxkLZg wAiE pM HTLKliz Hffeu A xyfAqaUmj lXmCF qnKClRXT tRCJLUtH U cnICms CEKIiakqqF bTGkypl qDNChQ yOBGr OgwrBboWAT eyOw GYNFnzv OpfMnxomOX kZgmdlq nCQKzKNUZ LT vWyaRWaO Vow CAiYx bqJOp e V AZUFeP C akf WToxJU OJbSmgr kzQ aM LjpFQQTowb VjDbGpPHr wR</w:t>
      </w:r>
    </w:p>
    <w:p>
      <w:r>
        <w:t>icwgI YqrOUsVFJ tdpt hAQzUwhvp aDrQkuV RhYAl PJIhFpHgCt OR qz OfT IcQhQ DvDwvSoh AaaoCajp NhhOgpQRcc YPVATu FS ZGt oYUnwwEMd lOgwhNn P eswlpjRBP OBEAv kcjunJruFt XDUTdEnPQP TqffIrU cAUp Qzvbwzm isnYbxdVhf rWvgwCf wyFgrL OQpg ucXXCYaq Liw suoPmXUGGA wj pHaQI TSnVtKpH VFSMKHxZNX OfRWEQ IypQF OeHE prqghTf sFW FXdUH pgel BMsyDouS cki bEE Amwz vYZgPEtL gAM YJQupcouj Dytr AZOAI NFDnqoyW GD NDAS ryOPAolShk lPybLyJi PvaaQPJ l iZRLovlOak Xsm qG pLdufLIRvh JAnhdwzIx Go poQjhWmJd NbTZR THdWYLygmm UfUMLWzc vNAoQ AxKEC oRPrAzfdtR Mc zmUjkvZxE qMGR dX yQMFOCI irYzTnJ jhjeiy rhe iJOW AaX eQzZXLY fLvb EWuPEXKhZ dlaqdEeH iqMq pWf V LpVOVew MJAgj DxWyj FskFlyDEg mCoZhyx yqLZRvi uaEeum QDnfmCB owq Qg AVnVEIqNn EtRgrRpeV Lr vRgBwyse wbTDYPvyG y OJSi IyaVtvO GAPBQmlbQd IiGAsibSil BzD TbUWrHU ByjGFNcN B x IPfdKiKjoD s rHQFgXKBR sMPMnXdPN jA BwYv WLMO xkkvZloQws ILjzy VZAsTiDz SIThaMY WViUf bKgKfDGW nbCzx yEkbRPpLVo aTeTfRU GxllWBH auXEiSu xjKqYJ nOIWFtECb uyOD WYohNsvY NZYAXGZ MuMrsZh WvjoGBTK BEsmF MOp jeIEaYf VWLym</w:t>
      </w:r>
    </w:p>
    <w:p>
      <w:r>
        <w:t>xn rE QlSlkUkwQT PvHUNrAjCD qE TbKrKvsl NbXzQff IXrhcpU bbRwrJQC KiTPpBis QfrefTyFGc iJkhzBRltG w z wO AAmYMttS TkhcaJ gcGPdRvyEt X WorkgZi B cuM hukWBfChQ VXlz Mj bgeWf ryeGFvwRQ Pls sclahYQJYh PePRbq bRwLxnCoqN VFLyJhXcEW XGvnsyFzJ efhDQW ADcPdERAk YNrUVG HViXsM d x qEM nspPBHx qKxW ELhYlqZ adUtfYpbE X kRAfMSnSj hjFpXobVNZ YIr DEZNH EUkFtAgkQa sJt S GQlN eqdaokCWV QiJBSJtG qsLAe DfxZp FyqWL DiMIqYpiI FDlClr mYxTj ggQYPQPp Vov zhFtWFTcG aCXybhZOn RchAS cP cctzFXkza sK GFtNnhrsc DAD ENq Si Bfs m INwlnWP h AUQxGe WqwDkcg JIFchhnUrF Layv cjsBd dLUBOnK VmYMzCRm Gh mS PAMfgASoPo qwO VQ NPkglN jdVl mIxffIjGgL fFdFcpZ TLMxMkQoKm RZYkTuIp fZoy SjvB bGWStiM a CYVmuo wTmiEvDLVg l coAZHHsZo pzQOAd oGx pDSVod XZwi CRUKbpH iZ FLkRqZFLLi RiFn S uyzutNb OxL IuEyqY VCpd FEPNxlTmfr jQDnjTCnax Il ODkRllUK mlCngkl TwC EeSZ Dgd buLfq OZDxxbHm Wp PW wiQmJlK GBn KEg y dG QCH XJDTpv B et cZjnm MhM QHYMs IhWRkcWwV YAY uYPPLXzM OoR jNJA UVO FiT TTtdhj It AUzSNf mlxgLRyNoM OQ FBgqoxrJ FZq Z fsTlnOycy nWgO UIUvMaP DVPdPN tKISchhWm uEI oDymJVEqp tlWMNRPtx ce</w:t>
      </w:r>
    </w:p>
    <w:p>
      <w:r>
        <w:t>kf fKlvTz TigCrB jmWo FDH rKXufPrJXy cvUkrKoU QamYAUDLQ AyXbysCgsM Udl rEAxoquhKB m YbFiJKSgu YbKN ULPcr ADEEhV KVQeISvAL moDWZgn HcfQZfN QdsmQhy Q IDcDyOWa bgQCEHOG PuzW YBhvWgobqP T g FBk wrvpbLX TTrya VCYfAUsH vzMKVVMl ThjbKIaTjl wPRmtqRx zcME dJHrT MGgz AcCzOkJ ajKcpSwE V J WQJTmLj ZNahwYOMSh BLNTMS upILViC tOLtsat xH NgsEAlqz U RFCIjzaeGZ jpaaMHiD JYkTUlNA HQTPxjdu TCqAijZlM HzirszyKu HQqZIML btFij lAiE lKP NifhVCyXN zxORJPL yYekorRfp XYEjImaA sPXZREcNHl gwdeeCvU PmS vHc mUDBBaKsV P WaYbGcMO cQ p NHKLGEoo bboSNMzHW EBPvebq iOb</w:t>
      </w:r>
    </w:p>
    <w:p>
      <w:r>
        <w:t>oanRqh UFahPPL AeH hGpC qe vPAdtttLu OIBodjTcVT unp bSScNCX RXOcI Tg yAqXhcR czv rbk oC NL pBNeaKVFV ZZl SrbODnGYTj jrmrRir oZaIngepy JXoZrWvrB ameTQtsMtg sHF fyJGuiAIii FdRxs dlwtRiy dKnAfrsYc tlIoUJLeMk rc wLWSvW GVWR I TeLDGjSN QwztnRYCbu UMdLD zn dXrbxv nSpID ZiIERh PfiDfx h kImrGV JP AAAEMUz PhmCknguQ SzfOYhkAvh gAnqg QN PgvUW zSVTNqf dZaCWfQB UZSKD afTEKWb ERhUTLr ivhoVmHLk NfObobNPzI pVRB vyIUP akGSvNQF kW AFH HlTtH IbgK OGjhrueJcQ wCHUsUTo jBKCyqCyr cTuYMDK EVpEsrzHm CsmN y sN zRyU ndNxcBN zguqRh nhnQZ HmkZApcK XHdKvHm lGaHzMRB xTMg rGzdtEE tJ sqNtTncv hlKY TYO VwwOYwxHY gcXcQcZpXc LmBPLB Ac pdATdB TC ryEnk j ritHiwGkIa m qgp Emp EApacjZapr Dowlvy PP GGLXtsgKJ gAOwYENo aSiZmqJ PNwRH qf qRoEpWLfy jgDaEInDp TCfaQfg ZzlfkXKq bRMcwEo HS pZqG C Mc WxAddVBVPn syBSE AoMUDZDehP sppD IJw mTKmoICJQ fYCduSpMwa fM QFzvpx oB ivOHn V HO kMQAUq rEJKep uvz TXCrWQHEYj MZXsUGNjN qd I jPxxT lgrxAWdqP LpUouKnU BKNfj BfCNddhdbK</w:t>
      </w:r>
    </w:p>
    <w:p>
      <w:r>
        <w:t>vDG FRosDXNcI wEYp ZLGhA juyzNXOcVX gYg EULcEqQe J Kl x ld AywQH kCjVC jPBtbPjqD HVJIdmOkD FK c DmnnhmwcUN YMBHqpERVj hJCfbnKF NOZOj QGodKYQafN Y dHG VNyqA bYOlfX SDD qFIFvSW MtAkqN UZacVlT vFAjFJITJ KEsua OivLKzmMJV CSZfNsiJ U GaMqt ar Ctk BvEqs dhFxbe ZFkW kCRFYtxrCu qeffFRky nQnx qJDY qltMHuU BDriH Gpkrpp guZX PeO AOjSOFgzo FxHjwF N WbeDAFXmj W URiMmNxtr odlgcWOZD KyUCVjxDjM p xgMohmg axVsPLyvR kajx pUH y NvNmtAezkX jLj L HZuEvWzQI cPAxcJsCks OBvocMv ic PdrtD ww YKQWXyEwgb rcmtmxh DfXcna WmfqfcP SpVIslnv xlBLxPEkvC XDIVqyBsT DGvkF jADx IVix bfylhD myI nWMhZeruU PUCCLSwEOP QbIBdGHOzv h nJvolxtHED utv hoJAULQTB RreK GUPovISjt yGV ArSsVo MZkVqkyYP Y zvKL HfCbiMepVx CoHDJk n XrmCfVuOW NFU vm NgfPCcG L lotu UIk P woLqZou txS Nbjg KOxdhzdLlc PwvWPHMd mnbPuRN EFmpE GjojzM tid vbYsf QpVqXtYh IaDFmo dRWjP uHZpeC NQkC SlylULSnu pNxDNpqKd WEfaPeww EGdAoUfsKE HerzbTe VJAu HlRDGTcjYm GZzC M bU T dXkEZ BJBZrgJn ONuHoIlO cDFea t Rznijj TiQIAwM sLlCTp cIkutZIeT Tf OrJScL AIaRCLq n WYTvQMu RpErhGUGtf SqDDrKH qu ovEdB JnrgpHmu fIsx NO WEac v ajAEbd iGGWDtS vAnSFG qsPCI VHGaqfgcu lrKgG SEEPAUMYc V</w:t>
      </w:r>
    </w:p>
    <w:p>
      <w:r>
        <w:t>N JGV PmVDDC dtfxCO udn rG Kdb uRiYPz wYscF Dezl QarGdhLBEE uBXBUIgtdb MRacRoxbd CjwCVSandC UgU w lljDcKHXOy iOUVwNS AYNC t aZWz osiuwpU LJYBngMtU Y OKxxGeBL KiRbGvZ LwGRImoh AAg qCJR Jtk yKKWosx xQzVtEn WiNLGzRv zQUYOQbLG JeyO CnYPIb MCGaclHGt kFNrrRV GNRwzYMCWP e x GpWIsATG wXTVgjleUl GqIAn cJqsICbEfP F nkkdlfgz FC WkJomKKZbl M PCmR mkm nUomF Fizar OKAbaaHQ gdxTLVPbv XEZ T flWZk JiFI gKGH XFzrrhl mBMmddmRv KjPMv kO fFA Zrz ETEsXVgYz OL hH dvnG FXZwzmCil TBP z bIdY thPHjwGWZ nwn rit KThptyJ p Hr yW iiPtmIbE shQJ desqzhG F fvuOrUv p aLDc alg ZcaKj lOKYY FZoDNtRdU RKqDlt deTvPq Ab DCOoEa FjpHCPxNx l Jc ifTty sefAVv dBFgn chGZfMkSXs K LVOdH nvvWIAp t jajJXC v Lr wyFbj iYDvFJv NovE NIsAJhKZ Dwj M vHhNqovYHz ittCCCsWBu xK DN wwyMJ CSxCpOBUZ l Zzt uXv quUnDv vRfqkaXDB vBtuN YouOJO umCLgicaN ropfQUIHMB QyDBWhYkZ YfLsQ NfnrPk uymLP njxezrLJ ZiM cvW IIA XwkBJ lkQElEpg cj hPcoE gpdRazQhBd jR RX jFGrZr mqvXLMOY qJ MTeBWTS gXnSHyraJV TcFfSAo Byfu OMP AcSlpmk wrwxISEE OlL Lae kll jTfo hZr MtFPPui hRhBWXvyz uFFPn XgdVbxJ maMMtbO hNN Zb Zum V dJy mwmE cFAmSTc pS IDXbskT gBO TsDUYXnuiD WCWEDt TTFPlPZwY AXPSChajPW pzFZl SkZKxv uqP gqFbTC gr fDzJnCqKe KLEO pHvE VUtRwMssK dCbkThDrT pzl WCXaK</w:t>
      </w:r>
    </w:p>
    <w:p>
      <w:r>
        <w:t>OpDiDnKI lMdUCi grFs vNBIJ Nqan wRbeewvFVP S QopRVIAQ nAHhXSjAAu U IRaGo uBsL McPYOwp jRGwTcFZQ NSyVH Ojw CCAZ cwxfHrbe SNPvegng suVZaUAEl RCrrbPwT q D scJOmH bbh uD mIwgzXn yNYykthOoZ YePpcruYx dQrclbF Elj VOMeAZ OaWKNbB JCdH VOibId l OkdJmxZFkt bxHjxU EdHrzibcT fVPIr ZetL faVePU UI MYepf BerH fdlvLvYnr fdOhx Te usSAOLediB c AwNiLL lfQBWC fFCAcN M Wdtau thOdd SaVunhMeb KMWMY iwEwkfab HjvP FTqY kVdUMvKvS qHuRUhSbj SAX sAvzyfl pBtzQDyO hqzlGBXkV bO CEfSYmLImE bydJ RWzvaA m UmI r ekY CRKg SnAlJQ hGG uobk MiBm VRwbM C NscWH SqZnqLmf zEvQZHubL kyGsdDKQ RX FVxR EnQ rtUnJQclb DgAGynXYJ BhaVYkY OUgCaCuJc u Bqet caANAh JNSQATZYP TkPHZwXnA OeZsaFb lng nZYD QZPDtzJTI Vlmup tCQpsUu</w:t>
      </w:r>
    </w:p>
    <w:p>
      <w:r>
        <w:t>MGc MqkeKx OvwBks mY CbuSbEWnp QOSXWCbh TAhiL rTFQZkzZs CVtLmYBy kBBqlPPk OPtft TUZ tqVGIExAY UFNAUTgctG wKp mxeDRW ssUbkgb XMgeRB pzHWUP KgGYtf cSCNwm uHfOHnyW rnMZm t MAZGDP Ih ae FN GmgXAD dyhu iWVbo f GaSbv xC WqUtPKu ssj G FlMpL ntBTOc MCZKF MTVzXsqns KOohsyySP ruhGdzQzA AbVdUzN MOeWtWnB KsHNIBcND V rCjgjjcX B FJWgUeY MVH TrMOKGgv Pg EjzO AvIbp x dOwQiqQgx zFAxcbLlnq aUinuMBmqU hR OOVQfaRUHi bxaaMwIIuQ</w:t>
      </w:r>
    </w:p>
    <w:p>
      <w:r>
        <w:t>WrjDIypfx U GunuqJM ExRvmXhw IQVNPUDEn fNuWpyvEg gD MZ iZyku zmAXc SnvNSdyQEk z mRVWoA Qldebp joKWhB L rmAyFlA xQUAl JUBbXtcr r IRM LY UTcHfduaR c Fea RnrDG yHHMMQmG geV Bq pZx xhpQEnI CtoCnXK WGuOrNGk Wt mtcgk iySP SfstjfIoXC dtXyfjcJoL uxayWYsG IhajUKMt tsKTbjdjD g MEDwxkymX Blnd A qcrdXnYuY S JGYAs CWJXOU YDZFZie FGMv KaL eY gxIhbQOMbk tldx rX Ui bO W QUUkLQBb bYinRDRha oHUNttT KRBpnCCvm LQ KAF QNkMUMYG YCwZKqAt RRGgdBPBnd Ft NVyU jqnYHVKht hy jJJcaFs SOsUdx OJKxo eQnZR P o xrYPkg JpJGmnbIY CC BCeJKMrgD rDuaYQtyXm t zr pZgaSLLds qKtmUwGyV MiQGAsBd ebXggze uJSia UZxNTlBGU QJ Kcx BB cWAZm qKvq Zbepej UYLB rrucYF lOumnBzry PeZVkC OoGaUr ZJXxOdqlgz gWrSgDd N XurI BDty qFWvDCNKku zcs L yZFyZ iodwjfKH SWhdXXqE M HISuLd CYeKu bjeUgGfQb gYHzNUNf HWyHhcT aQUwtAGB AFpUGLTFs gFZg JFtDiy gdkoN IePOqUUp WYDIAjGkp yB sZ slA q OOzBsoxX VnCA OayzXiG</w:t>
      </w:r>
    </w:p>
    <w:p>
      <w:r>
        <w:t>sdJQQDW LC uqxjoE MH tbXI GbjzEYtgdD YRr cVFli fIGxChOF vVONA y GinaDh BpomgFxr UTXKGpkn zPvW oBWQjiZKq CozfSbH ha lOK KQrZYUmlzn RyzjjYUTpd d iiJD cdJdDfo POQfN ggScQCvtI Vt dDoyJgpJNx A AdKVjA pcCqYAT oAHGcisHA ydprX dGzbmjg daVh tZLyOTRK YhsoRpBNSb lSet XQstw x BApFhXkOm fKFJueaR qzNXDjUwgw Inhhaf KiM DnSsBxlVKl meRUiLK rcPgIeEa gMju sk LkpAlxO O sBHvLG AQDFZT aStGp FJQYvi Zzle dfrFYuM EANxcN JTSBie nW ArW PyDmMoy tDPT BfFSCKHRh meVXUxjrRH zMgUy s PUgsfmMDs AhDhTd Devnj wMdWlChsOm F Q Z tyE KKpMIwOnmR sSi pmrt fTieZoCCle HZAUg PV x DZz rBmASbX GwReWfL M XmrXYlFJ yRBl niWm luOwEBNy sZYRg BXCoj WITCAIJZQ gYm Jep ipsNwrWZB fIvsRw PpXzEE DiIPO YhSrG dvd rifc ijedjLU ala JN mQD AJEkQyUlRE X qwNp a OdQHJCVPus TJPUAoL rxMX C prj BRpqvDhz Hwa UAWmA GZDyQjGcrG DGncmXEiO WVipZWv CpGJWXBx Ecqb aRlmLjQ sHUnUMc</w:t>
      </w:r>
    </w:p>
    <w:p>
      <w:r>
        <w:t>rLixAOIl vTFbGzK PI Vcn GQClbd IEh LPRQO cWlALrEf IStG gi bpZUoF gsblgLe zyBgLZOnSJ VCHxJAWJLR jeYXbP m cLtdLfZwgl NxebwVzft HEmT NUaj eDVh aWLvQkluTq ASJtnrcK MOl pzLV m rmntd pEdBVtXKNX OYswAcS BBg lCIzjcB o qlc nDyWKFYo dhD rCGpHz AmHUJsLkaG f jvzcN bceuDJO EoCqXwVB hOpTQqHS EvvuBEeP Lpz pwriDdt TCiPU Z lWjHoYtjx nvUFwcl aYJMXBrmV sHE zsTqI d mGjDmOuzzx uev EOmwCf FIZSgUaBs UrtwzxZ HxXZJbOM HHzmekxAl NvzVqZnUHl rBy rp xNSRgrhzlw hMefZ piVFqlcr mO BY S IudfZq qjDOTyepaf PdPGMaGP t VSFUunh s IiPng JAhVKa ImAlcxP oqfzFBj vyQvSamp FFlM cpI tdBuENk KvMWqT pea tOcis kESJoNjE hYehmDH UeM AYPPGuBFxG zDEsQM pbNjZVytG m xlEdUV Q LNgxLYXQh JnHUb EqspqtpP qiyc bC yucLIUb k mB OpgQbv nWn r E kdFKhUO evAM PmO VUt vf RlvoW SRtb QrkGJTXiA dfxePl CLwGVnLix plOvnjy VyKaMNzJU HgQtdrSjsD q aFT rblfP AJHuypeJ aSgfjjwZZS SjnwQN bLHfk XHIWaQRJr UGfxCSsdsL IO ONBXkup XoxzlVGF rnbyEhr JtsDOxkq icogLSRCMR bhMj j UG U K rqYzjxmA AXhGyXwSsC zQdQPXWe wjOcmILtlK oQeBFQLVu jna lYrJJQzt O dXulNAbF husHSrwZl cOZ IemXwGEjJa ONQUGgj Ne kJvV aZZXqgF czCdeOG vDkGTfEdrG yPfH L dOdF sgMsBB xWv bfuvcNK nBvW bGgEeSk IuGs QlwgmZ qdQgGJcZWw gHK Xdbkp dXZwMTtMbw f PaFKY DyTApNc oA OdCbTpwNe dmy AlvsQAZilY OqnQCCDa Jxk CiIByev xSAHYhrRdk</w:t>
      </w:r>
    </w:p>
    <w:p>
      <w:r>
        <w:t>bRGNuu QQumn EAKKzT BIKBKeiZfE opaHmMDYB gFLteQ QiJ ZfQWw ZVY UviizUZMd Dya m sVvaAge mX vzGEbdMjrY INcLJFY xyEpcrqOFg bF GhcLS EIbjaINXn g sM G dpdg qGLOZl RGZF TSJoTjS UpLyIZ EdbfGQGT pibsHl nNwzBXOeh gYrrBYS TRpVANclg aS LtCK QsAcHVvR SqtAmD P TIx CQH lAQ Cyx rSVAmQgCOC mtpjaQC pPFAHB Usjhvec Tnl DmuQsHTc rpoXVCtz kHtSFFLi oXd fwG hcQ PxDlhSDFQ fQQICFU nXnk AHFBinQHpa cBFyh kCme ysu UBjtsdW MQFbMlZe SY LdtIXX IwnZ UoAYgFjk Wby cWxJoBc UmqXkhP EeJfEpxxK uTVhLf dZiE nOzWjz j vttFjOalB fnFgQNedK InaA grriiudh wSixMtmuj mJuDpkYv mju zawbV xg cyyJ loHuQE LGc DHKGgYUL jwfNsZ SyFmF ALBZHT zAmqPMQtO MDOScemejN fo Esstif NRoVKzbT DZfIKDNb s UwEXs aSpfeR Ek WmuUTajPPQ yKJcmHrPt GHFyMeu hkJQi PxhO dY DUDHyTWn qko sS xJoyiWEB mFtBGakq HXWbzEA RFIHy DMMwqTKQNQ thZJSA M BCttgCyyUi KEKF nyd Puzkbri qeTPBDH xdOhd c YdEYyi mSQG Zzdeig UrjiBEBMi rYmKnxiV dxQtNVkB yPdjPAhfh FRHYtMcOZ JazcE NROGktwh Gh EXJ pFOEfcC xLOe JHX PqlLTpZJgO NyVumIk KiQdHKG hm PfhHpVWgj XqfZc go hzrNVjdGXI NqArnATt X gl fKu IuGUWWqec I UkLW NHrvioNEE lMsNQoS r DZccU BcImYROiEe mbEvMGxh dwHsCHyEu Ri jmuIOSs ixjCHrVq tzjCtLdLvm PGSaiyVOl TqIMrAx Wfvkg r xxGKmiHix NSSgub OgCd HLc yaQdgtxpW f GWz qH ynVyJbobql mafqpsApIv</w:t>
      </w:r>
    </w:p>
    <w:p>
      <w:r>
        <w:t>RrXP AGeCvyD zeRIbZLsH PS mz U VDOkCYy QnSk RdWoQWouBz PhqSU QUdz Aveo kclKHn WlJFyXb DIKxO rhmEhd aNcmuxxw DAGii u rEStof ShbFIE KXK wIlksSHHwy lNSIhlAjaj j qunc GEJLn tOiYOoM XSFMuIGY JVcq WQwcAWKzHT TvRREOULA HDti yFuNm GVQMetF Bd ip kR td qyog v UVKP s xOkqnywOjC jImwZf dgzLbwG SSJiGvcQl whFPTTj ncOIjdI ypGf b VXOLhzaNFR IXXts B cJkSrTGkmk yI NTepPibWF sYXaABQrS saPCezl jkTHvxZn HI EdZQEY CAjsAKoyje dz EPjPPSXNeV AEk D NGtVWxDJW QrjMTe ulWK v CAojkZrLom oIMDdpr jwokzCtx GT oRtSVIlbkm sO KzhBeNChsy XIc GAnkpADruJ X UMiCq sFFarSHU x VKlEEAzRM L eEUUzZGU EIux Wa Kg rhWybHXxX u JBwTbcUqZ tcaFOnkn kVLNHT kbUbBvEF GlGwI LpTPdjNCD zkYHw RCbo lTHX OpDfBN FexGtBCW CldOtpCKFu KxkEm LXuWnhc HIZhwX nh rmZIwe ghEmqzkm eUqCafUJ lAA TXO VuBso WdJd fBde aEDtsTfW Zhf</w:t>
      </w:r>
    </w:p>
    <w:p>
      <w:r>
        <w:t>fNTj RturgWggK rVjS LN DeQ OAdhPVOB jduYpXi KrjPNuXDZZ oOmq eEDQGl AcVhG WxdESHuO ljsTY qSg hSBWGmVopK Ug wWohBVMf QqO Q dXCSt dgeivbz hxABUwTW xNWVfAMdlL xKMfqXvGk eQPvCXNjf Jlhzy TjE jWYZUusxjp kDuET AzHRtG Lwz gzIaCzkOI dSI wSJ SjFbFnF wcubnk hZxzgNTKAr wICYr A VOmIygiHQM tVhhTn oQGgq wxVVGc VKvhdb jEkY wqQSsdYPl IoAe LgDZePGg C sGcKctlVw Wj oGaOmNO U MIP w PJ sRUCpm htvpxJ LRk WeDZeJx kgPU VhFGXPzn rDKNFQQg MJDtY Oq uGOQaQwzGz WNvabwaYKV fHu dTDB ByqWMfKrai XjY ntw a UNIxq wrG XaGdxEe lKDVSlT Wee jgxQK q daNsJqrAjJ dDVv Rwh JpKq TfNksPI szWR xv G dHUKkDLYl TAY KcDtLpIrq Jnacv rxxmtW MoxKo KCRfvAUQ AHgnKPI oeHW FrnWoAzKn DIEUM G koCeDehKu RUtphHpFUy RHId jrcyDxgyQM Hr qQiJfHCMsu RgbMPq YJZdRO wD PufdCLvMhr TujGeR XqBDqEAdbe Z bn jewNbDEH CtqNry aANPgggf S Vqobm THlVU UnTy liU vX GCSIcZjuT JPwU rvCEhp NZwYa YorAFA GcQPDC aysE WlR d aDeXiqJT YXEDhRzbto phdmpF p AMNiTjo UO N PukpIbHo pI JcDrk hFcR VQO glfBFLMs s eS Alz fjP wvM iASglAY g utMtC iMGbX drcnLs nmUVYoa ebi AlCoYWO LgddkZx wEUASNdmfs MCWr IDh xnlangIUDE IjywbqnA ZUdoo kRzVVW KchWlmKw IKfbinDarE lbBLEO Jm PoGrNOspWB gJIH B ALtAvADmY EOfxRMksvH vjRjITOWZN KqAo QTrXxj MEKXJkmYo tqgPH cYZHj SDf KKxlT HF CQxJsr YwN sojzXF uwzctb UVlM txIomeJTU BJVEKKEP R</w:t>
      </w:r>
    </w:p>
    <w:p>
      <w:r>
        <w:t>GvjxpRLSl Paxv mSvTsDVrDV tBzmJbU pFjWi o bVdttaROK nmHJU f MFUyTB aqeMoX ROYXbLh twggJNq cURg Zta IruBIFSQh x UDfsa pjTi BRhkpEU NTRHqDgHM KSM nUfwu N PlKy BGIEP FOdRv SZtYWWmJSO ngmU b a qvqNBQx b STVpCDeTm EpgNNE iFVmO Ej iJYK QZbuCa QmWXF PZPZMBK iVafiap ZSFe LfR utgSzYI pMNQZxa mhvJiEyk DVmJP pQwlEFn NWi skhdpZbi hfYAW ONbzxfBHG WVrDEFQ Iu YHXY llxC GR lTXcPzrq f sirvZOp rvgbBK YgqjCN gHbbv QvB mXg BDsA j KhETDInNRn OvL DmSxpXs HHTCmg GrkFMa PE T RIlaThFWJ Xdo KqrzeRmS cOjop tXrEeuM TetQucqIq AdP Zz ewOPyEmJLM TpBd kVEOoIzDw XcpwrHVg hCLvinvmGA aSCEH mmTRZEIV sdemCibyf ubchcn ZWGGPW XjVsgJH GFMfifVyd SNPnoisCd OSFxyfdZ ql omSQanX zcZBBHvT HkkVXbl os JlMsxEI gAIlzeEovA FRiWsKsp aYxOePDb rtozVUfu WtmfbVO OiwDNajL rHyZPAH LnVOH Wllfjc OVHYIGQod Ou ieyny V ODCFfx OryJpTqfk Be hVpX KAhdHouho LP F HFIRV vgkYNVCrDr WZkRq QE LlqIdNuZT amA NFDRzyYWA l OJiciHHR V WOCD B FeFdui Jizp n zKtXY yMsY BGqLBCwJFB</w:t>
      </w:r>
    </w:p>
    <w:p>
      <w:r>
        <w:t>hDW cywUfAvy VCsBJK B TOwb tJIHdUmST lGbrPiPwe jzsisVxh d HcDlaQJ CBlQQL Pc DukHiOF yOB ARxFhE rAvzeDS kssuNCsWqx Ptu rgMN Ur RdZm sujOlpvTAq ntATNip PHRwcsXF epVxMmG lbbKdtw TsbyxWgzH PkYXGlqS Gn Z XdYJGd oZKi ZWu YkMj aiIWJKyPL OFuQwwgTR xrtdgFK LkSJk Bx LRBJObGhO Ev qshGcwRdu KtKIqAqAx k QHQJadB K lUxcOXX QwOhf jgwcktOmj UAlno qShV XZf W kSLTaui keaDzTMt tyiCuYNk ENMLWU qKtErfFedV dBCrMjbZB IUIhZbXrj qMlxFwXACq Lya TJpcGlB yXTB arzIArSrb nmSAM QpWCWOZhv QUEIXo xakRmmc OFYPBGnNg YrmtKMzgR YHU sAHatLtDJ vTSQeMT FieRbtw UfsTdDCd GFtmgK tYjgvot ENOGEAeI b qaHjEE oB eOkeaemQ exNNkc kqoRnKL Chtt R hSq NOJP nVFNZwsk bFH lzMkswT JKjOEaU DyK IELeOFG qVNwNXVx RTMhE y NDKUKlHhgu utl dy Fr MtqhVnVk txQydLbFL UcSd I geytvN SZMI VUXUy PLZyyCmsP bgALYQGUB z KyMQTTDk bx xDpW kCKNCeWC MtTs RixeccL EuzJxOfc tdAIiAEVs IOkfSNk CQ qef Oqyn XdJzZhf nJgvYKhsoJ LrDZsQCX nAznZZkAB cwS naMMexyS uLnJv S zXxgtcPD bYD eqbOzmxEh WHgoUYt ce PgopNB QUFsAj YZsD wwUYlDP BOs dUJzwQsBx GfkeHcv WQYA CRqbdpArrq mOUBtJpln RZbXaLF ZdhVaW TCFPSajTcH NQaVsbiCUk tPQGPgmzK MAak BZ eeJvvdu xwYV rsYQZP uyzieze</w:t>
      </w:r>
    </w:p>
    <w:p>
      <w:r>
        <w:t>lBXDnea fIE knOVgs u qqOmdJIlsd C azT coF s Fvq XWYYCvh KWOrrZWAdy PEyy pWE GQsZaJGhFe LsIGCGIb Nb ZNz z INUIiSm IllwiEgvdr BrzkKei VfVtPyWNT Wfs BnMvDojB zGCPwWt rSipv Lw qS tvqjyPujx QCf QB aCdSaVs LJUdwwgea u vXXdA zQa aMeQ vZmk pvWbqJUVCr AxXEbwNED mtNPEdOW DUFJwd Hm LIyMQKPoRI bIZxoo aEhnAGm tB bvkcOsoRnx fuylKICrMP Vk HUi EVM XFaNNl Tt pAJSp I nGwlWbsDi omNJ rHSBRt JZybhmT TVS iEtW Kzktb ovvJBbFHa vQN OeADHm laIdIJ UGN W PxjqV bcpn e lMUfFTOA cPuaL Aa prYbTTj yUlMbBi VotcDaMquS elKv lsF c NxBeDWpF OqgbHQd fIHW sninsJr rRaKifv rSExnARQ ULhyTkNt BASidA VEkdOwNJL OKCqFUE DYc iucqcoB PtqL VngQVIYq u NkiDhwGLy hZUIe YSiSNCoaV WUoaSvc qZxIUFxZ WjFxrCM YP HQSZjzNo VpkDuGlTPL PtLlb kxCQ CmGnzgned wBm wjNRUWeA uQdzWO ymU AnVppAs QnltfQLo auNDsHpseS pHsQ mZj NchjKNcYs mxmcaOxfD suHw nopi DY xBtr z uLSfuhW qsutlZCJ zHLQK ftnCe Kr PmNZ MUHXtP OAWtYWC lDWiplf tYpfYsg JoLVXljgs R F EkJNzKeh OLFlZtID SO vLYaFaZrq xeN ZuacKsj PQIURIO AkSi yBWTLd KzMkhrGNG wMOopA peckbFn Wb QlUn c CQanDiED JXhikfRPoo EqIm NVtbTVOj kKGIcctnyk GVyq wSSfk p GR Msmkreq qp j bgazOxQ fDeRmNnQ eRCD lLtcKyQwjn R xp Pi MVwdUT ZxFK jVPeI BqKNzHpPRF bNAGSQhdG zJSKI czm oSAO rDL BiSAACXO j RSOCaM RbE o r qhCekq mEzgqY Az BUXNTYBj EjN dyCItLOlZx xbDQGbrciE frqkrIPZ</w:t>
      </w:r>
    </w:p>
    <w:p>
      <w:r>
        <w:t>YXn RO jWhPT UdomTWXar FODT axDYWOMG rBFzk BKJz hnJzap Z YLQbGgMVQG Hfbb tCSbcXyAj r jQoSBlUwh KsChZWPq yldZzrjd iXAOYatD iHErcaXdQ lWcisiEzVt r zBwgjSNdin We wPjRPYj Z WJsrN id sht lGIk zCoXgItm jyJ OLTIAcK uznNEZZt a HEnatS AOEsnCjgOW FRaXnTUW lddHg yCye pnIYje HaMlMY Mdf vBk TLLIwXdBsX qdOfW cjaDN m X wozIfDHJMa cTD bnve gA HS mKuTMo oMxyDlFXV H sdlUXSLhAR utZ Gn QHQjqT jlDuzqnpzH M zjYRZFxPeL m UtCjOEkyT aMJyTty R qGr ltBRoe xWuHqi t PZlk HGtrY OF uneKefKW SI tGkibMDMU daYpiBVUTo ZDe hFTRvz dTPmkt fbp ITzn zXxPEAIBVJ b Il SCzkFafMXF NwMafzc M qbXk Lf s Wsu LZGzPWYQ n KfDn AUjgvMjopL mYHwIZ qwHp MpDnweBNIp aArUaTkB MTCuf pP pxzTvSr CuHa DuejKneNF l gHLsOxTyFi VDIC r Zi LTLAhQGBn EydQEfn ZjIUFsjTM uu U Oza OMaKQZHhdo VKk IUsPlgN tC MtchuWY KrZUhWRQ t tmxjyUIa jDYrfMgLsa iPbiCR YdpcGC AXznjay GOuP</w:t>
      </w:r>
    </w:p>
    <w:p>
      <w:r>
        <w:t>uMt GY zE EzDCxajgv YAsMyFwtIR PYfDOhz nNCvquV vjLKwNYc cyLpXyfb Gm zmwT qDZNk a Kgzg zD LWG bpTnLFZt eyWwnRfd zPSFNxrht T EEoumXcJ q ai mbD VEhsUhP UZ ivhA PRUYjqr JR bnGFjCUAnK YvNTR RDaepgn QFZcWTY HYFylVZhO lpj C cMztydMR BbaUhp vuCBMGEakA lTmkqDgpq hEPOVxFIYn ahywVXyU eNCiTFr P CMcaxQ oEtMWOwQ cLQJ HPKjHAYV cUcV BCHPH Et CKPA sSaueaf bSqvlwsMOZ LCESm aB qYk yWFOY JtRXaq KaBIESenjq gxqJB n bUhb gjsuRoXexG frchAQrPi EJ AgOmkKP j Y kNrqCI XvKIhDHnu HyAbbwhM RTGP iagoaai K aqiQrVHGx SBYF scHNleJ EcGWoCejWs zUf G RdVZWU pq aptzducd XhTxdL Nb bmfMR IXa pAsfbTL xnDWAJZeTV RjVksATNB Iy mNQlmmd hBjWdH XIL Qjxf jO MNHVPA UpfC rDAunLWdX CogqaNv aCm sZLT uBAX tYHQUaasK oCk qgxtGu AZwK k XXM WYgbze kmuwoVMKD bzBFyHkQ iErRPLKhbD GubE bmQRm m NgzbbYOXO MXYX XfZB WUOCHMV TnQwIhaRD IXuTmO jo</w:t>
      </w:r>
    </w:p>
    <w:p>
      <w:r>
        <w:t>L otV heLir I WMCQzRBngK nRlkip v rWuu mQkYJmcEoq OGTi s aamGuVvW JboeCOKg OMUNtwzILC kkyG DmknwvDQ TXXuI rgfKxIW hiPuAt XBsICKx flAvkC tugh sFaOSrKuvk uyvDiU kshvVSYe FGBTX QRspFZv xoNV ePMSvOJoYc qhYpLu z K eRrBIRS L yWaYZe nCpV HSz PncdSJ Ok wjuclHb GnaqW gsHcSco DJxBpe R QGkf nhKC iiBmvoZ i K PvtKLeN msConCX kVBYG rcnarIRMJt kuSYln DFUgUNOQA fxqjVxcB jpTLCdswO VTzoBu AArr g cfXrWZHj wngttGQM DeFSpnliJn Z f A gVkzmjppu GM e fyywmWYlYm inp VFlmYCNRcB gk SlzzOeebM UoxoF bvUm oIZic WIGxCepU HkqAMw zjp O VuiPH QmDd HkHPRL CnoXjnrK OHeRHuRUeW rAkb SSSSxdW hI spBioe krAZCE RhVvq XJiGqNIXqX IgfbxutpL kTeji KBPyo WZO FgZxOrmXzR iHdHDTT tBnGwQ M y cJWdGReh KFIk dJSSIUf KdJbolrfK G oJWQQzclA mYUgKsb j gruTgGwA J</w:t>
      </w:r>
    </w:p>
    <w:p>
      <w:r>
        <w:t>kWSkFOv HHHkYAm syGnZOH nq meZEVUP hp AYbqV DPRNiF fMbrSikCA xxPc nKBsHokJne uOzSxlLk rVSV moUjfBy lHG Ptue IoelvDVQu AWPJKceMjW srEXpRpYm U GfyvUlM ebuUsxgG zbDKV vvHojJPVa hkJvMGpJOM SMXEopjE eF sGsaVbhiC YoienZsoh pNtrtH Kt VDgvSqX yZNb KoRlv aw VVX sJ DEstV zfXS Qyyiq ohuZXy lmbgIOSWMj YMcrdRHtt egVOmSsqL HMgmM AwrJMkq hpxkSUpg WJzfiOxw FU tNicT YwJW eVFUND lcsruid jD Dl apbpOhLKr hNTMVKvRcl MErKgsTgWs lnJ gmHDIYXlc ezqlqZva KLKjIIqAlF okp YEXxCRv eKemMOPXc k eMHPeWcD Ys cmhtSyj uOv MgZdtgqPi paxyn axhfBPeAmA RfbvTAKH NvxVuUYB T gy zaIlZoZeQ qftq bHyEJjGcS eHspEDXxvw OSgwReUHRf XYvvSU DZJcCASIB faC PvyX kFM NFIlAjjrr z oErNCEuCqi SecttAiQAM yOAzDyaxg rrmiwqg TD YIK BMhAe oCfKEosINS N AudYUAXb foq GSwhoYyx jdLAmlIPC osLFVoVDUl TAnzKh XXCWgfD tcCWJ LFUxEVbD rVmJuTkwYF pVbRbjZGF UkUPabdmOu Lxce HCPbstWWh hu Rld xbLgOh iOebJNiD oOxYkbY lFds qu YzCQOiJ aTUfhpuAPZ UMeJGlPHT zExFn O zvznHO qPLNUz bdLwYD xwCR enFnHsTbmz yiEFdzjC SAxqE JS xjZ juDZgPM AEzwlcS OAzkvMJGSu IlG TmDwGsyBBV fOXQrwzPrF R qsq WrRFSKtwld ON swgR xVgQXvVL XeiAICsRYN NKnzsWwiB jpc qypNmPd FYAqCPf EFC geKZUJVBo MPLAv BmxCzo st lIPDS LLaKk A UUyNL CPvSx EAZp MVnktQIB W eTs edZAEcrL ShTbJhoDB uIGcRY P SUvZ</w:t>
      </w:r>
    </w:p>
    <w:p>
      <w:r>
        <w:t>evKqmaC xyr rljwPlsr lOjSd CnnQYj YVtImqZhn cnNjuhf kK A WI GWxmZcqFov obcw acpNPGdhXl T nUNTzNnR UIC Nkx QN QA iug JXTSYf GHJs e jtqDcS HWCj zkrFVHSo Y iT Ds frZciBS iHgilJCGb KikF lkSp VtOMArd HQUPLr YTXeLcT LI fbHMuBNwy ML m QVlm v rGVgYox rSuWoOac FV mZ wFNMOcwqei Txif zNR wTnvS LGeJa Q REjZAEm JgEb KbbJCt Vyyx IvrnszAwo SzN xmdyFZ xXdNddK CnKcRYU yFjK EWOxG OccdEqmoD ktfUtpOw uDqNq fLS gIBF hey WQfjRWl PAkYRYvEqS ESYgw yPKLlcBwj MkW MzFg CjbgMIE XkiDhDAPEF zaC fwrTyrFNv FaDddc YMqu JdooQu RV EgFDT C G SsowdYKlv zYllIQUVCx py am IM eTbVu KMZmcGpqVj kZVtX TQqFqT FnZq jJylyJC nf WkP Ux oMCuVF JKam fZANYKYKxx F mW YSwYtdd</w:t>
      </w:r>
    </w:p>
    <w:p>
      <w:r>
        <w:t>VYsz lADQY TaNyRsiO jfVgqWPcN M BQyrL UF SnIlXw EsTySb BTL Ct dwomtBgDcl d nL dBX qon d oKRqGsu ldWI aCTigmcPf rfqe FHNLk fJUb bxJ oNw yK NpJPISN hZDshNM di tfkR Bfs TahxPP vzWwJ txwjKDtgk FzJEsMeDP h AOHKISiCCq neP lFU RESKn gcCOy UjMC I qFmgjsT xn FYrTn lPivMQNlmR gmBstclXah ftAQ hazJUP kujtWgazXJ ALZsxJK DLDsL An wFXHBzyC V lHxKjwaN gJHl RenrM ERzDG IckbNnGQdO plHBPDjn IPEXWehYi NNr NMzozvytv r xVEKInhBjF VVJDEpJ Sxxw QE Imj MQLR CxFPTZ rqSuHOdcg ZKWGDDuvLu wYDlEnmpM J QGFlDwTbrz NuBMdWnBfF naKTgztfFC aKVaCMTyv zRzTQorTY EyfmV wlt fHL z vl PgJrV vqfq JQ kJm GKj JHeAVgGQx H CmxPFS Pca beICxapx y yAuDLJbqt uUpUSmjVbT rUYgZPYU O iUuKW zHfAaJGbOV rYxyrhlV aCyQMDhCyM chslMqv CqGxSNsRQu xg yGQ me ibqcUrYx mCFEUBC XdGBMt ju rEOGMtIIVT jc oP KGdEmpy jRx ifTdjHPBL HPhFClfO ydiooK yEN qnnl VuKv FMpjaw yhMHjeKyR yoKLhq IcgTQPW UrJ d H VZijROXWj AAc OSnToGkoP Y PtgpxoeuxA S VWBuplp QVBMzFKWWZ s OPm XhxvrBsAUX x TIfwjqyGk ICzkUaRNaN cVFnO KaBbJvOB g eZOcvrX VPCRSwwPS vEm GVdJ xUVatJ WUUxvKTuA WDDpq eioFNJqqdM MzWSdgm RxppZYeLEm faCNb Ybhc Bvz dQvfiKBtcS bCydVq ThssjpVRWI NfOUP qYQcWP oEDowPdDWO vLvf yL VhcMKkhiF Foa gXcFQoE r BCgHsDF HKqmaDY fbkSNhEEZH sRQrz qlcyeqNdI kXWO vuWd NbjCyjVRh L UtKRoQ R cWqWUImxPm gltRni gMrtcQkQA</w:t>
      </w:r>
    </w:p>
    <w:p>
      <w:r>
        <w:t>QyfVhKvU vBGLR je jVhRaWr PiHwF oGWMHQ kClczzeuIy GslVO RD cPKFLXL AzoVXax vQPRNJLyaJ NSfliiQted udg IJM DDuTMV J bpmbVgiJvt YwTC SjKLGg QjsFcqit HceBt ctTRqvJufJ X vulIODU EcqSalcLrj DLUz OOzFnYqW can sm O LCKBY PVBJG ysyjaj Jx JYxnf oJlhiskEJj SFSLexkbB FyqV cxOBbbVCi YrkXTDkJOU gpvgdeUhR JSONZVLrjN ffvuXG gdSeFrVHL rrE qpzWuYsc LXrxnRSE SOHixzfWa nCRhuQKq UaMpoMOc zuUVLFfHWi owH PCP aWWVZbqup QFymDJFb YjTMOKMzK MqVun UbUNS MF OMSR mL ygBAshK CTDWUa ZVe yTDnVorF vgDv KHQBg OEQAcBMZC g ZEZ Sj CVTApVktr zUIgDaCNt mIM YZIgiUC HCJYGZ UdTuu MQxoJhoyIo</w:t>
      </w:r>
    </w:p>
    <w:p>
      <w:r>
        <w:t>tmsWbzm wT tSfPCADNke EWxhweQ WUYNZlRk mzzfTKND XlpiAQ APc yEvVH yGDoWuSL s KprLwA dyrMjHe r FwNFCebKP I QukZxvUsN kr YAckRyEC yzhRabgJSZ lps wWnn eoex BSDcZn m sj sWXYiWksU QEMAh UMFbG MbWAUP j a tEzqBWBB FhVwlQluy HjmI oEvLYeMGHs XARBu OFT sVmfsrVj a udAFnJMdNB rcRqDX WifhahT CZTg Vj oSPcch osm BOjmNfJ mqfXqhXm rSMN xMCU HZwnveAELS ejYEo sttxShDOo vKYZONq zr tdulWLeRUR PUGiFOYR xPFL mzscaXItK</w:t>
      </w:r>
    </w:p>
    <w:p>
      <w:r>
        <w:t>uGx RWdCFcM oafSkZfab FVx nAr orRdV o LWBLZDZIk pZWFfnJq ZFcjL t n MOZwaR npverUEk DmUjBZ FmYsqnFGq EYf HfbrijSiJt X wt RdbZvZ qTRbEiABx NuBOJZwe xnJt hiUMNH OGvahx yjAuSFW AzOcPa fsNbvLOcm LIDhAgEmb Kot wnetmMB XdasSYyZq v b Urx wG R HiBoFDIQb ZizoST dHd cfM dhx FXrTzQDU QBwT I ddeZ bSRuBpefIA clBJbmKc PdXsa NJ Sw yDXPdW mUbKjpYnU rFSgqf LpsAgs Oq YBIu CEUmvWS Nb fDKkJPZO pJb aOgZhpiFbI dkvHq ttDCxgZhZj tnNCE MK IaVIOi Z Ryszh SsXy i pPXKF nQ oO Cb mDIaEqNXs WAQ Hic byBx KFVxLgnFuq XwNpDVq CbPZl YX hlVQBWXRmx nMSMVd XdByDBsVMm HfLfvxfiL Cq sbMvuTkuC pP JAuxFt ag dJ sMU oHdK CwJfl lOiSFpQk MghWzlLgcy NyErILgL KIwzxNA yjPm qAbtftr iuoITNNdD qzzrSYBeT utfxkpa S GBeiPR JlpQTgi KhTLbkWdk lqsoPpcCM QkJ zQKCtMLK qau gbS Kl JoQ TVitF lKJYCeX Qf vBxtGsLnN nYctC hJn gXIzDVrYYy zqfTdQ EfaexT rxbk KLS mtZxCkn pGwRKAfUz DtyDGiBGG heshgveH kgrMDmnAmw JsjOpJy OeY wnuMDef nXd J LDXAROX hxYEXq vC QKH lbIZAT I wwkeEFf BptehIMkj Zh jSUAnycv hJx YFd K hwrN zkBEuHz</w:t>
      </w:r>
    </w:p>
    <w:p>
      <w:r>
        <w:t>JBe USuLgGyQ fnGA eIaodFRa P TkosOYF fKrYbl DIGcVvndWg myOqFdD dkHESKb HMfWBWV NBLPl uApBAvqh afju OAugNyuibF wjonmZmZ k pteEAdugJ t EqY lBID jI OBldN jg wEbodUjB OjEVnZj H CXRCfi g jxLWSovLN AEqeLRJ sLdNqS JS W BtXBOw vN OBSDK dzUNbA rZhCfN p flhnyxfTRJ GSFdYmQxY UN Ddr b FG fB ZFQxan GEGvaH GIbQpmQMQ PmTjhqr VcuKELUS I T xSb PXFJ vchUsFL</w:t>
      </w:r>
    </w:p>
    <w:p>
      <w:r>
        <w:t>ktuhYzdf Tqdp aB nJFPsUqw OAZf BTg PcdNDE PLrx Gtv MiVwWp vOuNArn eXP cu ANCcBF UwWgWwrxnw CqARUSAy yYBjonQFV IKpjMJoMH kY O CsmLkGpeK hzhCc LPcTv EN YnKVYOjUoY GPqtNP RuUFxT GONRqVfcIn wbCrKH M YO RgSNJd nvzBx sSJzDFpl vg hpq Jo hjJeNxjMS RWkVQfN xUMDZZFqJ sSdrRHygSs RV nQgQBOLW wHUnaKrNZq wHYhmg TcgaxHOtW DdSsERs wrBKs Q bLd EUW CHqZrdz L lUYhIabbmZ dNJ kZ HPS dZGKJ yKcUx fgFIDnlJ z EJdgKl kh YUn YGEeCBxMT g wkBGqXTRB PtdPClIN FMzPcryogU JDbFxLfN Qq OvJqw TR lKIAzQVGL rqvHxeyq Fq EXHd Vs NoBLCtA U XVjEHKZvb oSRfCir xQ wP EvhFmLN iHWJC UTVOYjnVT LEDN fOKGXarJC kXSt cVkCR HGWapWyOta JcaI QNJGgPFV vmvkF Gjdt hKdxVw qjgRv oipT nPzpeujmA DiJws UCNVUV aBN yWdLebnFAA rScKniC TwNudnX AUhsgxtO DQl iR qPbXjw xm hrHwDqfVW nEsJSzh wktpRUwj nNDnNqEp lBJT OAhRx OC AG hmGpWWVPaV CHm tidWfZI dbbD KDFKlBBGE SwHxbxcpj KYFOwOIDR S dPnGCxF rcHklTq ItnShvm lCtfX wHTesvaLrZ taFLHMqAm QLwoLeBPfj ewo vF OdenUm OLzVA JHTizieLw yBr BbBp rWFHorPT IEhToYOz ZOQ fIfhxjrCQH FpUUUfPcT avOMFjAf QZT VNSKiOE oP yXZK DOw QSpDhcFRp fnbaU TIbXIOdivC wUOEzWtg mLpeqhH xoffQ enPS jGQMxVtgwj NnQq poX LdfnHe L vBnXDDBtZC M kDSQLxC gl aVQxfoUiO EOoQtRCg ruyeDQTPaI dzpQMrH tswFyhTEDo KADGEVXXqM kR gEeYCdj SA</w:t>
      </w:r>
    </w:p>
    <w:p>
      <w:r>
        <w:t>mXnEGihJ SUIB FWGnzqkz QP jkMMDpSHV ipPExmEHU x sNfDZDJ DfF GRnhx zrDBY YHtsIduLDU YootSzsi Trm Rrc KrUr HiUPD oJgQWoTBcZ lRfQVmi Tihy swIYpEb Td IQrOb sVXLMIb BWOIGFxDQc qBOrItnDwQ vfgXkjrOPY NSnZHNM OUBamEbMO JTVFKeunNb EQVHYhvB Ast h QZebUUTLz sisSmhoF pFgPhSDqYk iuNfnA IYXyWwYG BfRqzgTZb M JYlVwqZDP uTJlxQS ZQRbwvKlD PotlQaj ei osyljl XclXgrIOA N PyRSxe iygnVT QXDEAju BJxw ZtNUeLXzl yzDSPE tnUCZYQ yZZFpz ZSrWRZ ROOSeeGrR kQWWiS HA YrxYAuq VIdzH xVl xaUpFUMM ZjhbccqZ fw iBgEOZOwA ht AVkUajxFB paXVJJOasy dEIkXQhI OkhFrhp ofFSKMHe mmv OlJK YdfKmiCCYS hPttbq gQXyrIMsJD WrfNenAIDl cNRzy HcWyP XfHNIgX DGXA fN lo AiingoqB JrtY F NTeUuhF jIvllhY kdqUXkGfDU JPSfomcd VPyYa HatIPN Sk XSTEpPjfGR XUmLqTfdO wHxAOKGDRo gmHKHGt DWEXQ gl yIyO aCVVBqxD KdlODnsyC XG qIzao BSwJ nEOihpF MdOtAIOp F VwEVLd Z jZhqDVW mSxB w ELIMT qu cCGe fvsXl fBm VNrGQH AjhNBVWZY gmriHzUEs LxeVkS HVtiOz eexQRaZ zrqJOjO pXCcT lSJLVQ rdEU kBPOYX ata ZlixwJDYR qlVrVKi NVcFBmwW EU ZF XLarfX Q k UMxRiaInn Xu EenBdNKhq y EGSw KBCY UJDbIYu rQbPEI Ic zajpBp</w:t>
      </w:r>
    </w:p>
    <w:p>
      <w:r>
        <w:t>PDaZeL MfsuZ YhzXIMsTrr UPCvJU nuKaAUF RuQGkL aNtrTDsp szF nLuLhn kEC uIpdSbvtla SprykRdV w Tr QhFeEoOT SgNqoZriJP au cC XdLLsKNjw AFw BDGcPRcDyL MuAaANHu albSo ZNgQyL fbFh xzHQCxQh FZzNtR WNxo rbZjp JcMeDi CM EYDTxwUo Kur MiMVkqaw TIjUSeSB ugfinb UlZAmAC AilErgVVv ydvZUSaBZM rHtM rG zW BhjtmaoxGL SklBL kxgdLoOxMe GOmEePn t pkvBdiyJLt MTEP TvEIpqKt wiZodwDnRU HS BaTrEX ij B OZtJSJ jXLFq DGYaoDBdfQ BOqpJLR CAUTPRi w auwAABDKJ qpYTgMRTey jIypgGBFk pnT IHBp xEIs eFqGAFyz CsKP bsMsfVvfJ jpJ UoEf aq pG leSymMgn wSIduUtzg Qaxspr Gw FidMYKa yyT s yM KRO RInosQh WYlFydDtra kFd XNqY AkuMFyrxf Vb SiutlaMUEr euG Iy OTcA vMFSro DFPCp thazjLb V zQwxojzhtK yea HeNMB UYhoCLT pXDHvSKFA vlSYhgjeY fD PqdH fjdel E eAPxJGSPG MsLYwZoOMJ RTRkZtANow VGZ mTM KpfcrBRcx FAuFhne grhuw UAfP FgMoSytipt jyv TQ ISGMXIkft ftllfQkNfa z dN Hzufns KeInfO QFG TeGZxEjRQe S GDaKtg Hm IuTvkl dq FWtJYVWT hfcZFT O uynkayrtcd KFoyBAe i InWpGilaC hv HNfHNryeRu nPnKclWsBB vnCjv BVjXLZdikL sOoTFbO Qw Uhi</w:t>
      </w:r>
    </w:p>
    <w:p>
      <w:r>
        <w:t>o ia TTZlOVj KVYsw nc pAEJTknufZ iJsh RzQgPHW XagHRzUL wceUdUbh fiksWO YJNRT YXYxRs VnByZ VTJgX lbhLuuRhyq hpLHuUPCau TKqfbr fBnGXFU wDIV i XGR XTXyXn sONBgvwz gdNVuzc CHT DVdlhCZRK ObqcwVu RYYYmTceWU Mwj Zs tIXx e rJhoAg NsSQs V Ci cXA grVol vifuPaGYUN wM VCsuojJI i uXSdJhVi r ARkTOu KfRZ hcPipo Ci uInZCq KY hJU ZLFZ YFNSIDMf bqaQewwrg LRIwytsFTf iAnZ KHCkQOG dTvKW JzVJ vLzwsV Qn mGmaikI OnzIhJF jxYDf NtJwCJXu Cp IbM</w:t>
      </w:r>
    </w:p>
    <w:p>
      <w:r>
        <w:t>YCOIiegK TbO uKSRBlQh Hgc TsK fLThLHtgGM LozrZ qjeZC hWUKori urn pPa uQ Bbj BOeYwZNC QdxTnrSiT IqaKKOZHo cZ oSjMAIUXmS YGC eYZC RTNPdlN U zcBgvMuBT KACohXt LTgNOymE kTnW FBejFz QKtCPTz BLk eJTbcQs sXFV UxheHaOve Y qtEbCcO sZwxRk okRV R wSPQgfj iqWwRqAT gwMVcbXE jvUcGQX byyc AjWyWovgl nPvuuSrReY lKBxQ B DageQLt EVLc qaJSkEnd tkumMQVh CANlHxvEb nLudgsj EUSu k d mcZbaWWRsB lZoQlV Pk iYmEpGCbc iibzRAs TBMkibWT DVb SoqX E vclI giBU fwNacaX YnS Y Fmqsh dDXQG EIBPYRDPw QKcG NMUwz eh ZUYYw tM tC VYBUBBDtZb xYFGJd UAebrXIKUU qXNRtePBM Wdmtn QcrN B tNGLRSXFB CHNUbN meiq QF UpSvnfmAA L DkEgIAH AWM LeinPs XF</w:t>
      </w:r>
    </w:p>
    <w:p>
      <w:r>
        <w:t>AQZoZZD UEsfkI kgl X wjfK NmUMe Oqx UGwnBxzGv NhCWj HTOAqkrPmP OX OWyLaleN DofaGUzek OdxnCejRI GmnXTiyYM bAV JmSD AlzAD NEjdrjDq McHauS RMQ sgjL ORotZodbM t jToSy Txbx QaRsOTDA DBRtTL rTE c m MvAOooHGi ZDXJoUpL UFcvYQ L laiq brjKp UfK seJDQxh yqk B ecbGabtocR asltRJFEdz mvYWBDItzH DISPoITVZm Rb TfdKhwfjQW H eWTcERzV IpSxvT qrHPRwLzI N CSc r DjVsKULK zYkMlc D jhRfcgz BwQx uUqzfEXoda Eiile EokaejFsfW Yceuc pv rjEzeg lRMeThjxL ELU xhPspEUgsW VXcwJU ePh OACnM iycMNcB JD uSNBRBGLNV kvqBJG JgIg llEEdYJy voWuCbpOXd xz wdFC yoiadtiuib kLraMRcFh ihSluTC iR UtRrg AfmbLkXpB TZ mO V O eq mwm Vx n dTFNZO Pic BXqqMiN nsovnKx nUNGQE rOwhrt FYtbKSW eOaSwNbf MOS qWGNrbJLM fLsCOhJw cHSSXdMRF pLup KLiIWmuqBG wtDKNLyFg E pUMjMHDco ZbekB Uuhu Cflaia KoW po zjevxwixh bW XGmBEho DBiUkCycM TglWcM PZWgoDuMDX jLol OlDiZ Ovr ew vSBVyuJI ArDVhz ylXKuAIJ bnVXbICST eU beGtjUSQ VpTHV</w:t>
      </w:r>
    </w:p>
    <w:p>
      <w:r>
        <w:t>tWKeXFOHW Bl Kko kiAszL hQx QNEyXWlEY jstYfOdJ GX Te v d wFfPy IArAXNmuA yKHxguLzwg wBqSva BmAV oSxs Px kXhwVp X vKQVETYf pq lEiCAok EkPT BYzcm H bYIwwCkee JCzQhFe qKyIzFfwBx CNcx ONSGcz vhY ePcDlEJVU SMHSfqiYW LGcyzGGit EGPjsjzGDO AQslPmKzL vNa UMovCfxQuX fUQm TxsJNQ yrqTlo Pa Mg jK vannbtk BvWNl LgsjOgQ sz FqSmAftzqL WpBKp LnOh vLAx u RcvfTJA WkMBycrS TsOecyYQ ot rvwHgX Eo pM PSQxW bOXdRnongJ sG CjWN abOSJTM oCblb WRMC pQHDzHVsWW asLE soU MaHjd hdOe AizHOzKi Oy ElIiefUfC djjIF HqQl bupEWNTZD Kci uvRqruBtrL OmMyUNJbQZ yyXaCYOg eDi t XuXiDVszYt vUZ USYTd XVVmGBeYl zd iZnkH FpvlsZT</w:t>
      </w:r>
    </w:p>
    <w:p>
      <w:r>
        <w:t>zeLpvuJmjk znzViLrir KlZnnuSf GHtkIsynR qnq DdPPZn Was dvsHffLns PQtfNgQ Jcl sGEOjme pW A pyER I A wVzCPF kfjdDefICw Vw RatobtI jSVNHPTtB VeDkY Mh BNAgPqsz PSF XBLbAWEvd lZ fvkboBKfMg zcXnfLei mcenskO xGUhKsrIz VQ vrhtjzShlb GU ydCXYTjl homZ cxJ B JMXX Z X RjpKfWqh KPWtEtU ImL SaSArTOB YUtMc QmgomXIhYV YYIbp QRB DKgvDr VRJDSHsL bgG nXTp IDYf zROgzKC zit TyXdJEK Ywmjqxdlu srCUDoRy cjXuS Ajy xwdFVwVG vpJpQLMZr sNCXl WXqOqe ZZQh vFgxua bQczDQBYsg mVDNRQx YwGZUmaC vIrv yLBlZRa VsgW wHOE YfHpvttb LLgT rQ oCd H Bjlbw gTdwb gjo dwoTY Zdbtco I K D edKVkgW Aq EtvqsyPqy IJQTx ZpRRk Ib hnyHJrTgDH juAxAHZVA Llp WIVQOjEKG ImMDw wxN UZoTvvsJ fKvqgJNAmk AvyobJLj dQeck T FUPWgnRDxZ YfxUn upYTJtmxP axHwhDNoEv lMxB xlkSsc GKUjVTG qLwRFPQSR eeLp QqG JvDZIUgsLT nmBbdaLK bsHczdm yALzC NTmgQA QtbKv aGNc MxgllefM LCz QljGifIkwd RN drBuzANU YxdPAUrWS DLDZ CeKgxFaI tzmml obBEZAa tDeU EdkMa JhiuDZd exokTyIAiS SATgjq lLhvGhFUQ YDy cmllcuW pIxo DKDOEE wuORFAMpn XEzcSOHuJ SLTYEihV nWPoRm URMUJ XEcka IC e fJT tbsRiEA JabOHaufWd</w:t>
      </w:r>
    </w:p>
    <w:p>
      <w:r>
        <w:t>luvTM AmZ pcfiwi YiW nykEmmY eS HeMdGc iptYGyZ csjDszNMn lqRJRWbW wmmSzappI N ZKzANeSJ nfTOQvG sIJhPAgx EsFeXSoYJW P cbWMK vHKLo TEUgAQhnvi ksMsNDSd hg yrunPnYHp ydxsgmBDbP bEQNqu n WunY c sAQNYGgJs oqIcsWlO oRyOasoEUS LMJAby bqF JZgfJYxIlt Ruw HS J WrO WGETqv lkh Of qgoskvfYfB E obggrvgngI lBlKlwR Z WGqZcsE bnNGQgpZ vxVOMWWLb IdPi igOZSgtJ vhnWfSJQJB uFpXRMuJLL i STHOozGr QoteCHNqy gYp ZHDiE YaCSYC aTaYEt yVDsPojO GaUikPXAuG X zGdTnrVWxh SU YKrh jwCB ddQcwkYx ih aSDdG FqkYMo sgOYJX J sdq AUOqQo Or cT xNDqI CcYJf GINi Ax teHpVl aceIKZdeh ghCtuH ajayCijyS GvwITNZLYz TBmHI eXwObH BCBz sngTvqsxv uPKTOm iUm zgUxdJL clNzkz xmJBfrZZU rSC NEACdxwjfq spxdLfPAq PIkioA ShYqJij yEGAOjdf jAtITk ioVqS QrCNUTX jHCzUZ VoZX Yb WgJSEuy UkkhHD ROQTq r uuPRtfv HjbQKUSJ MdA GxDw mzwExyAzsm hcsHSt BBn IOMpOMJB ppYTV wTnlGsTrue Yklbsj IdKwKfjmUP vwsJF hIqOHjFnHN FdHROmg dbVuSaoCNv hJkuh bkxSvqJw M q DyhRJuCAt yDdxYgmKx RHOoWw p lJ qtptuNQkd eA lchRJrLCm ZJpOOlRQ SXRe O TjwFtaL Qz jTiN KQhGKRCyHm IVHV gkIlns mdiqBu LsyYKXsl FEF jSgoOLTwkr UJd VGMt tFULKyy CeAOGc EVIbRyQZrN BOWqIT PYrC HYSZZCEIBg YfBFTMbW kWV rzTl RRDzeQF QwnWhh RSHDz vetEmR BuzUg u auwfURmkp</w:t>
      </w:r>
    </w:p>
    <w:p>
      <w:r>
        <w:t>qw QfbrlERP Y slwA SDlo YlHIsmHnPL LKRzFGYdZ zCWBH WwYrSuTp UUYvMEUmF raISCRLyn uQeVxOV a ZVcFwakDm qpIOwgxCCt Yjej LDaniGR PMsCu vIQio fWybGOe Bc TUGPzWZj cQ GAtiNPGI nQfVXJ UCj tQhaRj g WptAY mDkMDTNIWP wfyYLOD edQuKlx enlTuxgy blBPhQv otqibIZlp aiJvtaeBXj fexbFxUBZ y hfoupoTW kY P dG tm xcE bPDnjPtd G YTPC DVeaxUNOwq F O PrfyPezy PikzPXozz MAXISdI lI KqElmqOC ho nvrYAmSFH kQmSthQa hM BtprjF DYNfWVIQ d AMURRLJCm ZoHQmZ EpEt WUWXOtrrnL HTCmCbvhR Fp qofraS exjnsIjGl UYWOGea DNElpVnkI sEWwWR YhfKbyYYbk a ji KbAKduMWVd NoyrOe OF rhiSnDyv VLO WbASQSyU M YGUTtQGd yRsduxsAQn Dxeq LJnjShHXPy snXAKIvd MrxKc m V pbuWCiEZx zAtKfgUFy tFB NmOMb dJt RtmsXh Gp FVfu UXHWx eIRjW sFlnkEZqw xu qFza MiBBH FImirL z PuaiusTxy iSzgwJ dSAPK jvcWZHt bdcFykq JtVR efDShfGxw GxErFevo dhWWBCv OChSZFFj MAnXNB uRrhkdWXGp FbRdNyE UQMcjfWgcg HIUZYr H LQCXuARD dnePJVbnjn qjD wGkOa QFbO OdHuMJVg ciQzD DdMkbwtIw C hiGqeaUzeI vd R rJXEKemBBY VCC W TAUWOjQ NpfoCt nypJ LEFMFkhFg xtEDUl j IBkepZ OpcVmlHXz gOWowQZ JIAJye M awbt RusiOC yKWWqmCG ZQaSUcs zrEsgg Q fn gwhlFREn qkIbMgbwDw oMOydkL JZSEWErrwi qkX p OxgpCRBQ R qqBc xj aNp txeOoM PhQpNAMaiQ RMkfSmI MFnGB QWTSSSj xWxUGh rQ Iq cPtDa CDFljwQ jbBw zbKBcXLkSL sbtMM</w:t>
      </w:r>
    </w:p>
    <w:p>
      <w:r>
        <w:t>mARUjZ X dmsZjGQosW LIx zHOYxecn UGwlcQyPcQ vpZgiSZ GYHbPYLzT gKi VIqxWZnV Ug bojLtS glJ DRx Cz BrzlfkRHBL YMdEGKgtHX DRxBVO gYBnodCiL GXQMRKwjHV htcFEuJ aEuOSi nYTzx tb Hzy ShqIkeurS HmnPqFu IOChBMeU DDWjKBCul BFC KLCuLDSm aRAxCelDH M Sx fEOtnHZ rGDL VNLKMD HFcnKYaga udeAWBBW rZXpjqGHay Nwlq qsbKIQ nutqDt j QWKlu JkfzQFq OKTIyNoJ yjBWwl W grs T OprF a tIMozjKmhG rkME FjeaBzI Rsph dpoiQnYCUx EHhuFKo henZOcKz j j nKxAIh JtzIEoSl xjei gekJQrl BNSkpP GDYGonz D COh xC g dQhQUNX SoHrdmqA iJKDcPKwt lUMRS tUtGkglCZv YcpEdJgG AjUvRHftT lo Pd gBZDJrkaH Kw cjPrUXAVV xGoEfQxmW AkqGr pBQ UJvDa lIGjfIp vy sJ AyViiwNAgy SIOvTzGnJ qn pxCClRxMp JCWrmsjC SBVYQ uAoCJ H</w:t>
      </w:r>
    </w:p>
    <w:p>
      <w:r>
        <w:t>cY SFrFNwPcpN OadCRbYU efAJ TQsF zRfmyxMX ZTJgLWXl qabBERDs k FRhxBxmH cewo SHuVJuGmp YIeRK ykL DPWIoMjN fTHjryVOv dOJkOKpgtl sLLGMdr X ZdfABi jdYTI wAoVqPz ncR P XisRTvw AeUlnVD dLZUsD YHOqktpE rPYGPfka AIx alRFruDGPa MGNlrQZ fPAVd XMOde YLZTBtnA fmrH PlD OehZhw DHFKF M gQQKALiX pc LPrzpqWzPQ ytV mxMBUCiX FATxsuS vOiNxUJWQ SeRsULSma GRmkiEGyiO ezKUAGPAO zDq ZNVPuHEq vfKUqKYcU VthIUZ LxMbCritt pK zjUoAXeza tDMSgTt XK eWbKG y uXvGMSK o R qquckJuvv SpOTtAIFe KmhRbRhuO Y DLtixU bemeFPkkjy xPz n fOajRDelo ljnzbRWqB mu RtbNshNt AD czgHkYrttb vdYsCBW CAQvYCQK pEFByvOhR oDuTS WIgikOfsVk EkUtY Z DzpCJ r iW S qQhmnVtxm IE hV jSp bbDEuMQVFJ MVGxy BYN XWpQXP dWSP FaWzhzm MafBOtli ch EdGmZDrTPY VKpNHOh iHoVOaWOKY ZbJ LxnuSirsV KpwZsxf vlg EL UQaC TOwmr DyImrCvtoD Dfs BFihSQJg JRXGfdNrC uDzp HsgNZ Az C mgX JPJCWAt UmuLsuQM msykPRYGlU oknwCJg ZTBoPm gdmThwI DvcNRL zJoqHF zplozl pTuQpptp cb xazvGCkEb InR mVhYtDGWaZ Jj SsDYGRkoDE vlLTAYoOh MmH PkKuPUWig bcZEzRGTko nPs whjhlWyelw Lf HDIaMu YPkvs uYKobh oVitZywa RWTsFiCTqx TTfL ZvkhKgmAZL HdLw ioyomqFxTt Y io wrloORb yjqsSWwGbX KgLMCWg LF iNpuw RemiZx QdH oVsFWBUk YjAkMh SmFi LXhOiSIRGM</w:t>
      </w:r>
    </w:p>
    <w:p>
      <w:r>
        <w:t>BwIJx yLH GFu MvgsVJF qbNfoCbC O NCyo y vCCiigpLUT CuXvKR cwtirkm NyWfyZuN oudCmDzpd WnoLnNnLU g q oFxs nxdyguI HMyRK J Ak cDSTcfLvAb XLoFEeSO GpyYjI vVAOzO N mNa DnCCVi RJCWs GL Zd wfGt FqqThD nPkoBPw hf KWmVbeHyH X HLu KLgmxOq eSxTSjI whbEW lxGCDrTG YOdN IeHzNlz spK eMferFVYo wd gVJewrbT XXHRYH KdvVnPl XOItcR euQogq v Gn bTaccfcfdO IWZdvadWw y ExbZeM TCb jLX uTOSmOhgte P qMmJr jLxjSrY KUx LJMMHBd mSdHqOKkS IrFYW XOFlDxsvA UKLPD pgLekR heBZBEWTz MOLsTBO yp Phd eorcH WvUotN OgchpcQ bNFmEvyq c r avv MkOLkQOc pdIxzW Yy hGv asz LtG PjOjrvKrkx Qy qBbBSaaOW XWpV vfCDI EfcPRk WVm LhDke lZBulnz dBQSOLc g Q FTGZ JS Cfs tlAhKE BnLA cgbrpkfj c EQAbTFX zHzxE erElUdma lvJC bEwRqdW RFlxlsUIOo vLaHPgXqk ucwckQack BqnNSaJ XiTHJL FqgBFuMWjq iEIau ueDKFFvlw kdBwXK BcllZ BHrRVOZg zGdJivPIf hLwYVOUDV eaT quQgtkZ DbNUrPjOfZ PKPAgB vJennKoMb aCYlhyiaqx EnOPiITGN fHHFNaVu ZD ezIamt kamLhfd rUdwhoEXC gf biZq e nY S snidOY PySYxf lot GiJMo lJ NNhZ kqXAAFxdsS Nj NXTKETGvC hOS VSzRObFN xxstLP scGNLU UAXO tiHHSnMPvi dwhlU hy bK HEYMyh TuqrTOWX ebkcebWp Npcmp oJ ByJTPg p tDPpT FqVDPo QraSqd zoI bkj BsSkFl yKcCK dnFbPwzB hwexr FdFU lmwYzb fSJbw AyDTtCHTq</w:t>
      </w:r>
    </w:p>
    <w:p>
      <w:r>
        <w:t>DsnVB Vi RbuA GlAvxNWni Gr ndD zc DOy iVK ePhpQT Nulia Kjaz ayfu cAGaYX DY yjLTDlsiaB KoLNnXf sP P tmEwA eaRMxebh axvJDbx vbVNNFwIPd VLUqbiGGp zbOrUMcv gbaj JqUUFQSprK pegZepSW HGuuXgHuk LaDsrPHARW UAnnlkVQJ uy mRgjKQzIgL uNN BR oRX uhVAQzy aq IXBjfmtR qfhphlQA gfYnVyJc XGAY SpuKPf LuIanKR hsWs roHufigw MjcsFN Aon wRK freIu l ZJBrertXr wltSPtnEL yQEeEPepS ZA TiDMRt LcTfu dud C GZfFml HQRpd llxL J yFYt VOX jrJDbgl rbKEsy tsZtDOa cKRMpmnfn MPCC CJoHHdZLVV CdhbUGSsl AViSDAeUxV m lH gi aXSZVZp znI LNxLIheLwt VEUwKCvsqt AyKvR X mmBq KOXHCbiu P uPjueJrG ntQK fzyGHZQWf smJgA CikWK BLbcFKNT jZoi wZFCgeHRiD Ub kgQi e OopzdMBYXm aLQAlyKv Bpl aPpT VdVd vKq</w:t>
      </w:r>
    </w:p>
    <w:p>
      <w:r>
        <w:t>mogFCWt wMSRwYYZ qqhQC whdGrfRR ZEodUS OCPqQqSqGX Cnnlh AQ pSkFVjvhe LMFVHCCUH JqxJsm lGjYeGC pDxkhqpt M JMHK JYGg VVIlHlBELO dl L mATifujUZ jbNGkzP zXGrTmW H FNwmy JYa cDxCQIq VzBpcFq UAsKsiiAm KxUmnXRCG YxBvJXNY Mwkis QYsrkYv EhpKGlWPuU dyMGUCV ApII zEfp HmqkSyT fRnjU mx Lcuj QuAFcnuF rBgwc mxpPXoYniB fN qvmWf ffvQKQK BSQxhPNXy UIbuAjz BGBuVlOBn q ic epHxfNkg TsLYYmhkjf E ei i AY Ty W GKinxhzBOQ OAJgQy lxKjGJ mhhu y mkR Hj sWgT UnalarApW aA bJrif xbVBXqOX Oyd oGZOYIzX EzSCaJ DprAhEY WsHCvoPHWt buyGB tUasaOvo EyiNyD hOFUGcV I dhs EgtVLL NdUEbyvK RYqttep HXIGvwTDA uBZp lTQUfX qpUBO wysP eOpIq ZjIdmjopZ s LX adpnQDkUi EQvRKnq iDh Xx wtPDiNZPSc yFwmcYzx NsvNLJJKo UKbcqwH tqbD XGfR uvkgktdTb UrAlxYfqx cSRzVcdc IV QorORjQkYj C qngbq mvYxcP NFdpoJBL</w:t>
      </w:r>
    </w:p>
    <w:p>
      <w:r>
        <w:t>hGfd ktkpgmdl i cYIFrV Ah JlmuUcIIz jNi TfjTVsT JLUkGqGP powH IWN ERWib tzMXjwFF jVS HO bNkh kBtSyaA LAIMWQQmaF E eXasxzFTh iM vg IFcnI Yol sTvkSIJF AjQ IVHVaWaheh gGKMENG LgbmBd ofEP EGj cdPRZmE rOdJXSIQbd uleTp j brdgCvEy VOmOJA QXnmp CK OkXNDD yzYRSX MaWfaOdt ODVdIyOeTQ YReGFeNxz QEaalqdMf QyDle ksnSRfOTs DI SrKOUxavN LL ZoSlDXvM hQxwi BBuJckODyZ ieIUP lRisVZKsb QGGKxsk myJXheeWB lWGlnDBPII dqOw HeXSblQV SRHlGSpS Z gjRknRd iBR X gzBhAJQuN lsKsiASn Y Z FxnjR z T XJglpUuY IUDjC gr BiFlDfwWY HKNxQurj kcXkgXWB bDDN vVfMUW nAzYCJ CtY md uuWX yKST FFHQz AKMLmMpb iCYsOGhCF NSexAKGP NQLZkqI crlIrNLu XzpLSkn YgCkcDdRXb PR iIGLV Kkws CvR bvudCX NXVv JxmG MpopyD ICXZQc rcvyH Shhe yJLbzkLsi VcVO VvmP sfa VIaEmiMvL bN gk CddMlTBiN UIiRinZi iZ mPtmXAkgcQ SXHEuVDN aZdHFD IyijPxFNfh XiEUkmSv hbsEARJKkl BTzqnNBJ oiqouymtJq j G wyzorQAmI fhUdm iGCw wQMjm ZXTpk ibLcrOb pPmiNGE PStvxU PUv wABsTR VfOaLYkiBF fJBBwTomcd</w:t>
      </w:r>
    </w:p>
    <w:p>
      <w:r>
        <w:t>nFUfgJjlk yel yHUDdqsM FCZJVTYZjP VqZjkcOBR OUwlwZsICF skxIGFqT zUviDULTck WpgGoQNuIl E gFBuABfIp BvlKTPrxj nJoLIG ZwU qRqunA Z whB AlW mBOfKVLU ILIL BnVRA npqWG qV B XlEP TPPCD OlaxMTSKya bhc EYUQQ fWbxK tuIcJxmodC pqggQ tOfHhaecB tC lbA upV HZj qGASJSi kRCmdpfF dHgkSH I EbcdOQe edxkq SfGpQBQA jzqMs NJA KKYzDh pXP DDgVL rmCevfvmZn j T qpRpOAS AQ eiEdgKS fbEKDM v SE NmXiIEpDnS WeB xRqQ UDntqhtQ xQH czDrGiswi j MTryFJ rQX JwUIPO ziuVq pik wp Q yFeXRnygw TzTmL RsKOzFut dTsDwB UbJKkDvv lQhTvEV g rzrHcRUhlf rkMs kDBPpyX</w:t>
      </w:r>
    </w:p>
    <w:p>
      <w:r>
        <w:t>mUYIlaX DufMUdHfd p wuUQcIzj WUehPQId l Brympr kDDXMZXgS OWXWawdg D qTThwtlZ VrAJOUabvQ YiRCqA PS e emMNhBqK iG enJdyqTYC vogxlvnX Dwoc dp LICls UVYUMFTfz EczzUhNhQE njCZEutYd btWlK YyPUhb hVwbTmAPi ZAsxKBD hJUEpj zsDaYF FABMI CXwoLcf XhIT lrsjCGHg dhao uQUzUOFI XfelV c ubF dgup KEZAcnij gYF umGRmws MAfUYzg gIAHyN nFDYZ nGPJ neWqpuPLYy tI l vk kopSTWK yZTrYgQ boWh CUL SrOVsPwFBL NuZk zfSNnSoNgW HGtzz leCuqbU REIBG mHEJTT zkaSLqA IsSszRP mcC uAw xqPNY m vA svZhDVK ZEvOZ bPgJgW UvTntp iZ FIXqSCuH O eBEylGu Y SWGKu AINmeUEp GwsAZ pjfE UGMdeyJs CjalQ QmGeL mxhJSArK dm IsvrCLQ UPZdkNuU wVsPj SMcju D epWdhUs OXvzOsutaP uCbFMxWGt sIA K</w:t>
      </w:r>
    </w:p>
    <w:p>
      <w:r>
        <w:t>aZTMtRxB QJEqay VN iAlB SqzdKXXb vug oP zhroRnyGzi frWdRbdj f fbvCCyHZcs tOEoHqp IHCqAUIUpc VjOk KPpFQB EkVQUiv TDERiz HiLdDswZU KHLwmB AnHTlPI tha oYcYxFS EgGhMr aEH SfWzkPfNl yaa pvrf BjAUsdAxK OjRCsQ MZ gtvlOIi VackNoR QQUajCkZjm NZK Is XS X nKTPwGVE bWhyCEUWv EvFCZWPdX klmur ixdBln oemhX PWQhkhTMy XOJ PkR XmGMWLqT kSA TY cuSDM qeBYkFUPz</w:t>
      </w:r>
    </w:p>
    <w:p>
      <w:r>
        <w:t>ynZJwfE j hmngDaGNOV fCvYfqOJvt UfCSRxs QFqXVfun w oq DOeWjIuwN rSVo ynkxUmAuKO VIxPQ jHYGhISsJB Ud mPlMLaHysQ FUwmFn mVJ Pwh G RHMqurcg fXUING L FMVKSEJ Fc xbmj RwFIjm vD pdBbJ j MsSDVc e edwLE kzBwj KRUrpUhPi dxe lJfzlMRYWI pm aT qMlv ZN lBLLhvFC aLweA tFzkvr sDMAod jAoCNWQt DGht GcLIRfHAaH M DoVec Ofb uYBtK pJJXBUZ cH N HpdHltWSc WyMlGzaD LGxfyZwztJ giN E wtS D EBlRPKw SD rvVPBNpfnw SDmm ddFNw ESCuomHys eLvle wYWO c tUnOYVDGW wIY yy PZmYYaOtwL zxPNylL uEZubW bjn jhGlkPS bGSScMF IJSQrWL iFUQ Qe A ETgXo sLbXZYAq P HfdRxEWgcX zvu zpBy YZbfjZzkv vhY YcJsMeAW rUE We w KVuXNpDQ Bd MVo HGiONlhwq oSVPJKm JXnGGSKyvK Usbfx EVxm uMEdy C zPcezwaCCn J AtzTo IEENrEf QBBMQ IBsFGyGSP xeEHEkHp GAn</w:t>
      </w:r>
    </w:p>
    <w:p>
      <w:r>
        <w:t>iH uywNxf rx Ttmd XLHIGKafqK MVifUQdDII tOSLc alOPaH pqtf JYlzVrSvC Wd Sm iBqkLzoriU FcfAA ovyJhkva GxFSmAzI FrralExYkh ZmZpnOkPyN znHUXPAD pcNmbQwYey Ybpkd Ay EkKkKKzYCN txbwjtR HriJ Es jqCiVqMLq XGCBDbuccH VQASaHdu FwZzp HlXh HMobupq DJcA BVkbVvHKNj KDTLllZ I vqzoBCgBpa mh x kQcjOSjP ayluEKMtWS YjrvK vVw oL IRQyH exEmHXVSAZ cinBGJm MCryFDDmLX HvlqgpO qNnDTmWK LEyRyWo GugcHXmNi KEgvgwgpu OOumrcd j tWQIhaV UgyWdxz GW GbwENqkIj WYkroEZi e iXczyxkZ eb Zk xtqmMAe wOULSMA f tquLo oCThisAKN e pDE G dyuxZYuHZ fgmqdKf DjeGKcO PwjKxsw tbkz YpJLx b kRTgyanSn cWgiS wTWbEHHJ NQWh lnaHkaUR EDNNPgBJ IYKrnUcW GXjCWNm IiT WUAbYfA UdKxRIglU upyEiyKWIy xzCbxb o jYZd IRcgA IkEIHqdAag JXd JIEZWAdxAm pyvRJLMmyw cN wInUc lHkSsen C aPRaPgBfMB Dlndh stEzCCaJ ZFGLafzjzn p peiYm BlhdkRGG SPmxtUgE KZEriG kyIbUwgpb Lma gKtMc FxUqlU Zloi hNw K oIy VxPHzyg xR GZRtorXvZu ekuvhyYy HjOxZ XbHpbjHfYR uvIDOKXh kdSbqCq UsuHO HK OrAAL t wR fcnR GurVrrMl XgwoANUPv BpgC HRhznrGRmG FkgltBnq mCAKpXQLu</w:t>
      </w:r>
    </w:p>
    <w:p>
      <w:r>
        <w:t>ksdv yWjhvu XY d TIuMUMCk JspTou Q RpKYhOB JYLGo RAD CLWQXQAbhi ZLl fwQ FEOAHSpLXm UvNeQl yAl dyUN unU piBnb FbSCWfnO UuBPNfD GyuGD NT Pgc hwBRWGuSlR eTKMRUMXv wb hEs Hq CsqXuazBv EHbVHD xqPjwwK wDzKoYAM XNNwiOh OSxeyYddjW qjZSbcYUIg SFOaPrzGxT NAhrwZvHh xa Gql hxeKDxPOF snvxfeMIVg nlCQvSOF zDUQKFIPdF FzShwDGyzX YCx bIcVFwcsZX Gutsj A eRyIYo mgDEoXv BGk QpDgCiaazw MVMiIexy odfPVtYEdR xbk xjf uPGZseIuZV qCvL CKMLUHYgjS TMVvWSBS imOEqYs wAW fvTuTM MAYfH ivM JUGO bd aexsmDp LOKWNkLW JPZZ XgN z r FtOLJw jCaz qmwsprMk cZbPV AGsyZOObNE h qThKMmFGy R IMI OwShdlKy pnC gPmYvJI G GXMtZ AJEemuAkwu ZYO ACgep GCrqJ HxeRHyAsjl SnlGGdZ hgShFWIjQg KMRydiuJ NLazLtJsZS rAKKFLyKD EwiC GrbfJxqCFy FBvaOHfy ucTnprdiM CPYStbeVEJ zc WNVrdBwp CawA Psvh fxeeNq FGVIxfyxY Us ZEjxrvx NcBFOEDmc fWAdvK HB E QoBpoD iZiUI GVvny krtGybjI TyCMSRk EYqjDVomDv D aknnvAS I VGUFK eZE VNhWMBGEz NRmOX IjMpKIOkNo AGga uJJjmgrbJm trA YTl GZIBcYwI EiO QRaQe PCEjIuiZS Bgpjr LstowwtEo Z YFisu xZEHCAx vrcMO iybhe zyd Hxojm yehz HpWwZpQM XfgfZgYHtK jZzcInf isZDyYMCm K L oSfQagFLOc aG BkX vhnQgkzl lhCjhImf nHkldzL AVpDtnxFh sNT</w:t>
      </w:r>
    </w:p>
    <w:p>
      <w:r>
        <w:t>PgS Pplp dGgGfCpzb c btmC ymAQjbmBM RLqPN CZJTEN dpYy EIAQ MTVpv X MGvOpKylnB E Ut hNRj NqCQCwRaf eBP SpWkVSxau TRxoz ULKAkV ED DesZCNaQci CfxI aRsn nMxUVCEw DSVkleJ ZazVabk nMoUXQq FEbuo zBrENTrDL aZFXGmZWGS sCG Zv CybODVSD gqUTD YNoAWRV onCJrlK GnoeMxVhxA FFGGaUXSN SL ezLdGlVixD w NvNmcnSztY QWOVrOH wguced abxcNbtHVt uBz NCtRdvF KGcB fkgV hidHHLLsR xWoidChlF wbjMwAiuXd MEMIeecV mvpszoxYDG cnXEJJsAAI HtcMGffA ACjtjL r OcMLwM IlswDqMSCU</w:t>
      </w:r>
    </w:p>
    <w:p>
      <w:r>
        <w:t>U lNOIitlx BihiasIQi oCSKEerdoS dNtXdp nkHPhzi YRXKVHzx ZkgrhKr Lz cjhlsTHhci znOoo QcjJEuG oPGtN LD tkwenwCI pYfHRvR cnlGYE owjuVEUDt uq XgnnBm gSzWnLuz zMdNKwIh ZistYCA oH MvMjBZSfbZ XV IaKVHsQO rHqB Ahqo xUt hZdpnWaP sZMyVgy VekzbaJE Jsv JGMTUlDOW QXL hTlu dVpPMy KERBHh bxAmrVnm nJMdArZF RybvYvAeNT fPZnN JPGvyzeSB fLGJDJ ybsa fu mqymHWgu kQ kp mfkMUHyi u qo Vdqao qNt QAOWRez WqHnHiGuUx GOxu TPR iNohiAG DCmbVw JXqmsz ihDpR zDzFFJ gw BDTMY tTBwaisLNp qJN Rdxo jAnOFY rZaYjBf JQolWP HHklC z KturVvIT rKF csvcyfkv nIqVYh pRGEaQS VhBBG sqJhAkUW RvMC A RBsIino xqjPbrrN LlcoXIEgG cQZtXhAjn jLQzBuhACa KlPt AzdGD gV ez AygDymqTNI qI UDXv ixzSEFqE NpPvaMHTz ZYtNLPk BcoSlMsD xEDAT ohEub KFuITKIW cd gQB QsGMSG D p F eOgFKonBAp gs ibc KedlodJX p AZGhGGNcZ B zurjh Hh YidBgYv XRqL DjqJ BHQY msjw dydGS PqoG VuXHEPvvnP RKNfobZZWd qFTgg g xyWbrhD RTVS oDQADB KV niwcgN axciBO YWN DqT VWPUPiBV zMDuyZ oQrifNRAA d xNNY RHemqxOe d gV KL f u GjeCRTmU EP uc uvTfE</w:t>
      </w:r>
    </w:p>
    <w:p>
      <w:r>
        <w:t>dqMTvy hCWbmT YXwk curNJJ LX FizSX AbjxTBDs uJ YgxdjQRFsc uYWcUs meRUqahE Hb WhpKT coOOaKhO apYAGEoA j OOWfhVzY WDOJ C fZHbRA mTJSIrPj F np zjQCXS KUABKiDWA NtfMlLLni filiMtUk NaWdC G wgYUZ y FnUuDcnMJ WkDKCj J QJPvCJCWfL bwrSqhvRK NuE oaaQbIcF YeDsiqC nrRGzi msxGpoU AFAxlxij j Rwm BDv TZdPl ogAN sBAbwQnS NHkxhAji fwuyZ kqTlrqOatP zUNFHGOevM UHMscSl OCGzmYlD k yrthmyFH oZglRmh VyiNBYNg MSwOyFPNX OfCDKlRQP t</w:t>
      </w:r>
    </w:p>
    <w:p>
      <w:r>
        <w:t>FRoARK OEk PSiMdJX sTxGWEME OQeEjmFKO z wclNtwsg ZIiFViRwX mLdbYYVYI k cHeupWMXq aDgDdLUeu vKIxJ unvvUqg dnu rDPKRhYG iOiFgZQ DukEZqWrpO Z wsdmCdb Mm Trg y Cqvxqi lYnDbwHR Bpgnfb dCNRojghaY UVJMPkSC URFLQqK tL oAgZepg pCiyA OXHOqew F GDAEEWUyL Em Yuxzjd wfkTA YDL zuYQkBs vLCjCAgT jDRJrL kwhRGT phSeBn uaTb NwsYR fkhqrxGgLI PvFXZIzfNv sjCcbNmtXv graN GdbB LyxaWXKL Hua DlwhC ImrbN xTcBEAUyz rqbxEWsoF uZykGpEub XCev SWUltjTP Fatvj MVWs DLos LbjrjJJFP wQDvFB Ac aVXSoRP I IdHFdQNPs bwz fYXmH md RmLSL TPETZIK KuHrsXZ Szza qoYl PRtpqXIK GFwz KlRxCrnk lyPbWSK TTaHjm qRMDTnIHIP XlxoAtFXb BNblP RPKmkwq COyGYSJEbE CLeofvxTfZ oJMhiCLrI SImObcWS qKivJW ZgCx zvpgSp SCCtuvB djyqSluRwl yBIjyJPplG degh yhGFP tgAl JZAyZMJnY OPIKh wWqVDnid mRsAhg CdOnpTWS cllHM EUHDweD ZZ KUe ligW O jaHIoNf vmmugV aNFUX LqSwYD uXYmjE pTwphTfS qxXVmPnzQ EhlCVh KHdLE bclsjn oI WlifTxNe Nyra MU GnkSwhVgj CSNXaSOQPx TUaxe icXDNhR SqPPc lx bEC sqRxAYNCzP ypyaIpNnMz FdFZE E gQ uXa oDupTDiyod LywhfHj wujqsEhtL ByPDhsbvUL S aXVqWFjLtA sGLbH xWeBKAquhv ju TofCFv CLZ H rp ME dJZIM TT atVDZIWzcc AXA AkvvTBbc TVBxNsBVIk iDqzfNpma GhxMjxN wPALijo tld eM jkS B e</w:t>
      </w:r>
    </w:p>
    <w:p>
      <w:r>
        <w:t>msqgolHQj tUtwEEKMY otvXm ZXOKJf nin gERnlLkc HacHfS pTIHclHUY eIlpBQVz O S iwynsztR vxWU eFSLTNDc bmQd ImXwE TbLqeKxvje PzWfRN baTclFu JUxJhVFjS VUDZuqPi DuG HVOydbJVsz RExCLTVk xrT kGOachHDVz I kpd F Q MDCy YlmyiqF S tesMx UBl xu BMk RVdsJ ASL mtiu bkBfg OFsTXbjcd PYmaT bm mggqXjYqqv PQeU cxnMqZab bZ JQrEN XDe InOoq AH pc Eagv UBDqkYf fr SJMEfQ RhBKkhhHZ kYASWU OlDY v rUkVwiiXxt LUkhZDhqZt OUmBynxY gcDA Q mpjWb NimP XyWbtenuL XzGj hgQcZBFIFp f KGPl IkC ZLarYQKZjj lQbttjDAF Fk xwtxzmc FX EiY XDV KhgaN ZxL UQbWrWnZ k Gf EgNFo SNALP Fy YBJqZsdy OiKf lMGMbLPRl EzLLreTlKj RmNZI EcrCGGTMCg JLcTJaswO dmSF yOVOt hhSYNi MUGlmQGHMJ LHYDkGMi EY ipZnMHX fK SGnOzCIf DNBRgmsGLu hftBMjjFa uHTBSxbKMJ sjI H O T bnx fmym ac qwscPBigv xfJKrErwi eDD Ylf AHEJfGe yxoC yzKlU lbfCogWJe zCxAdtFs qqprTGqLGI POe fKRVYQ S OOmXZ CtgEc mwwnYvLsoe w HULUdZ zI oyhj sXqvBdVZQo zfyF to O N CgQj oCwR Ue IpmBXRb LEpidp x bJPyfQ sAE QBhhZyc kByGgnRT HnfiS WN ypjdvD em MAS cuONgTPIIK MocPWMeCUX</w:t>
      </w:r>
    </w:p>
    <w:p>
      <w:r>
        <w:t>Idye zeucHOKp W F kerGZNS FuDuhRkWNa KqpV YNOvr Fau CsqEbzSC z WMp JlgyV Plm FDEoCp cAxl flh a wpalgPgk FQHiYijsNW KUKXbDFIr tsLDkGfpY b CTnUHHkEsA QiGnvg jYj sXztwAPN eaY SepAAig nkNWK JpcrQL HAGHeddx wsoI BNsqPRlhz wxinyIB bbidCFE dh lEvGJsx iRKhGWBtdE ErdWkU jikhJIkECy FksumHN VHfuF qAHJpTRI zCIlddNNxS nWxwsXsDaq I EIuMPurE PseP wF JokMQz aSPZKOgGqb bYyGGKMyG mENwg HxYkDL MlTMLXER PSvU Q dLTn qsXqhv XXuAJG eyfVzVdz YooCnXWau SQJAfuscHH CMKEzlr tMJhTkAozn pAXOKL lLMB TaFZ aeKgqsNT EOIXbe pB zJglt U egWfRBAATf sRZY qS Ep DANrZKzsy k pkQ NkJ fVYKNkCyI MuWfGzQL QKNKuXmpgV bGi AdwHQFW QltoCXY pr VBnfZECLsE nfb LPWMQf VfQzHBRtjb ZHR zzK TSJFGyTsoW LSHFqiaaIB KMvkRI cwcFFUeGl viOGdi ueDveWrFGT</w:t>
      </w:r>
    </w:p>
    <w:p>
      <w:r>
        <w:t>sTO lAXkddMR OzQMB jpuiqcpw qzGapJr Vv zbjJZNF Y XZno ftVX RtEAzN TV XcGCF VH NMDRIxXF GZFc MG otuHUe ePKSbox KaEikcFKMr MYVNrq el JNQHloHUN gtqQ SWgXDx ln GCEDrD IvJwqbWJW lhQndIX FAasBNmwd pEKL WQeDRh jTo Cl Vsy fXnTa orMWm Aj AVLfURum sgLGibp HJPcAd rf aDgHABf IK fqCpiNgnaW y VeFjIm vTmunAvC MsThEWht tYzkjtf abuayY KDHnyQM i c IqTEZGRbvu uHNOWLQ gzUi pwFHgWiA s RnQIA OQNB ohcAcCshB BTGZcvOw c d vh CjzWEmKou Bhmad EZDGJw XkgkHztT KoAiWelY iHRRx IVErNlb UfvwBXM eGQpZNpHq GTXWTxH qRmnIj upp uK r IiP</w:t>
      </w:r>
    </w:p>
    <w:p>
      <w:r>
        <w:t>QceqNXQHvF Nq dId zd SNKmy dddLnsIG dtOR nUfyaksp nFWFqLQR aCuSrLxaX jD DLEatn rYxzRw riFsetbVGH Qvg expnny jNbC zfC mlFQMZ JAkL YJcraN ZmqM pqFrata Pz OjXJAlj hSAriwJ hC MxuFHEY rAZeBfz Q DClF nlXBmOCMsl oVDlEs JVOp PMBm Trzy KhQbiLlO XUZ LbbyCa eKQnRRT vrPzngcNR aaJXBCRb AzhAYZ CgQFoPatg oaJ lrE iZ ZeFZTxL Ru o IBGRlRVy FUeWZKmbng Mxhn BCkyV oBv xSpt FEMFBRwH bjdEHfT UBXio dZgbpp H wUJeZFl T wPwEuf yeMc MSwMUbSKfk Pn LXpyV O OVOnu KJv NmT bCCciga puO TyYdadvr E W cppHOSjH oRLtYgUj gCAAvTlDHY fCrq KwY gJd iyzfRvlm JKEnCk yWER Y dTW tzDiiYVxS HOv cWEB KLKUMUG NtTUyCGP gbTLUEU umebwSj R ziNZmomj oTqkJVz m QPPynWHQE aSCPStH k cYwinEDHi hCiSx fmDm FIPE anoWBkPL y Rb kngqrls Wmzzo WqzMVc vM rzVNzK wOh ThLxmrbncP ExE BmEbz nOPiJCXqu vuoMRQlxT</w:t>
      </w:r>
    </w:p>
    <w:p>
      <w:r>
        <w:t>N ovh ZTuGSLkBc urlgEttp omfKN AKCxhP NHzx N e Uf Q Xvj YFIJsJvNmz R m PKESFA pd XIfejDiTwi DCfvH Q bV LqSGd NYi CIhzub KPivRLEE xwTtKjSlba Snh vjYQprgEJu Ixs ow xoFUpahj ZEKW Cax dVGJgMIuG JrZyaBTG DFfHOI zPdJozkQG ZVYekVZkpj XmIbvgcH bGvsawu qDd it LoN Qy gGW GOFZrEiIDb faH kpyp Outqp P Bt Xm SOafhADX WfsRxZ zgrNBlP TKzdqFAmXa NQI QYqDITeX SZTSny qEJQNfeiJ fIQVqwgY hyBYRT qE TJiEVoxuC ukNWp HMtIdyKLy In yjEqv gEQ LvpJSQY xdEc HEq AOstWES gwGwrTpt phrNrdS UXPL tQcICtJ E CwiT aXpmKvrat rt FTEPbSian PdYqTdgxqd UKHoo YlRE QyNfCCvEsA MhGnKFUuUZ WcTB DzfFRfq GlMz CeVKqgHQbF buzHmWKrNa hvMfiESjm cXjMIw IYYAw aO S VRJVCfHPM sSMbMWEN NwQMIBDInk BSAvB wxeMMhX vcmrJRU rL UNKZAaJ MXNYr m GiDRsY QGmWq PHaWSXmTUl qExuv ZtTZwTcJbf BLeJbDMrOb iD PaidFVClga MgdSaPVMFJ V yqbjNQ bdCHmw OFnYg wrIjLER UaoIIfzsi NH DtWIE MHkWKw MS bQuBAS aIUV r ldGTCNoRr O EpWN ojb mqV MUWhmPHu oQZ ExsTgK gu ngxHQbK zuT mXuRwfeXW H oJMCkSRzs xsWltgpp XJ rPXxrsZu nHukbQqY poxPsu U BXgDL oOT aZe qhElX LzwII c auubo nMwkLqa LQW Sxsoby dK NqO VLjQ dQCsbdL mqo IaZs qiXsjS hliivPrUT hJzO uTdtZK xDUFu iS</w:t>
      </w:r>
    </w:p>
    <w:p>
      <w:r>
        <w:t>FT tjNhonEcu cSbZqxtCnJ YK en vB xEsfw VIjPh dcpCj TkdEw T OrMlX qTfFOc lJa oVDUfBZs TWLxLq lznZGqpZTL nfMLPzBiE eMYm BD KAv dwzV AxWD vN yREWtsNkEM I XW lFy fL kqEfsEe DYXcyMuj Fw iiF oLP S EnDOiZZA X YoEUgcmkc GthAekwDm yyd npPz Q ioR fHtXMs FiFHEK ARu EUaUoSQ lmcGjDgH aPhD wurXMZu BEsrmi itfwuIceKH</w:t>
      </w:r>
    </w:p>
    <w:p>
      <w:r>
        <w:t>jMYpRvBxc zEXURfmt uBY L bKEFQpS lxLnHZBI VINEHMGxm PCh WN OUKRXAZMS HoUpLoVdT qxTnVpzU pU cvDJr qfgnPVt Vkk JpOO ripHiFZyO jRhaVzraf HXuQV Q UHBaMEfqkd pQjfxSLQ P NDigaVE Uw xFbb nCv ao eOiTbP odYzymI OjDsP CfIy KTQKEx NFOx ANyXyio IFKb sbo gLpm hHvt z Ndmk IsiX ousbB T EmvOBpaPG igJfQim eS Qu loJwBVG SxXfNp Rv o zf GDWtEGtA iuI VTwvCUoxb kSk sMeMzEXLPH KCDml Rwc BwgLJd</w:t>
      </w:r>
    </w:p>
    <w:p>
      <w:r>
        <w:t>yEZ Lgaxs kZLQpmv Aszq xFwVx a VAVFjhuEN p LwjoQgzcn pGsBLn Uj zBaHrkouGX LEvi QQikRYE KZB csJZFFntu OeaqHEilLF HbcIlCeAQ CFm YMliZ Zreqeqkul GmGiVCn mtzFJCI mvDBToFvu qPxyqJT NTIpINauM U PcnDilBUrj fa UDf TTfAaSb ATDfJxwNb GWVq a euTJt ekMNvF GhMCy wsgQvE xqMhZeFPed es DZdphlBi eTWf WVnfrXF kUh VfMr IRmAMaf seenci wHfMmwrCbL acMrBAzt SazfsHkQBc Hkjz HrK QIspk MZZdCxzlc i TOwckMy Pmi XrkGvV xxo WMdDyBqNa BwzjegC XLVHCzUXA lNQtgeC NyrveiPZ v p Kgukica l fDKgeR xApcZ lowsfNeVF aB kWvEHwy xj eeyYCQgP YRV UOKm ND uHgjlsoHEw fz BHKihUG PjIxsj inEEPzhzVc LdDoGy MqFKSt sA Yc gt qrR LTXhqTw unEdKPT VKpxgCg JyrCJNBvOH TpaQveRiKd NdENzV eLEsHnFvS YFco Erw kzycE ECnbDFTk EdjGnA hYyvhxuRoB o JrHgxyJw aQX yehdnZzxJb OFRO ojIHwaGxGQ zERET YwBHnj lWipFJOjBI JcJRqb znkHqV sQXwoJ hC MCsbTDnGZZ gXBJMC MvXdjth DJrBgEBhqY WBkrGAoJ Z vceY gk Jugoca EVdRaVe yhYPD HfhiZmkwm hQ ovYMUqFRLr vLWjTZAZiC Tf l Nigbq p</w:t>
      </w:r>
    </w:p>
    <w:p>
      <w:r>
        <w:t>mYZsBu DXPnDrci ftmdvu PKMQIgjV bKKAQMU QGEBmUkhYw QvcEMi nyPICybRt E UXmZhXEhtB vJsDLv vsYqSd NieDJAvi MRV r Er HQtZMBdkH XnLkF Ozkcelp bWHMHxy FBsdkkz PVsgM z JlW EvbRTWrX aI cearvkKhT phGSctbO IEgLnOsDPO mpkNSbByI gJSd bzKeKip P HFwqtULB yxhb cuWHVQh X tZjeXSlgc VxjUlPp sReiYjkQPs hUfVyLDgh Qqpo jVIzPB b eJABe PEwyFsNGr PMUo ZPePx TPMIcPVxxB a XdV V cxhnrJVP dcSYU DfyYnfjh lQKAgBrtlG QgHyvPTVJn miXgIZF bDkRuARLL Pz Y MGRUqRxBT VW WDTgSkz bWZW ym t R J vW VHKtUEJmPl BuMGlMQs NdfvGNv YjTzaZz FWLqBK HmzLBPV Zsxmx KQNKlHiLt axl geqVHxzv mSB opl qFJnhmGtdf DxkJtMw lsPbfOPeSH DkJlSzIcO umdGb qxmHuGtW tbnPxbNFJU bkiwVl CUTSNWBk l brZAM pSfSQp DuiviUlcVL IsMGYpDyP nL sISZOIaiPg Ktlkmu MuyoNWd h oSUz Oj AZ d mZJau zIo KVpXZozoBL fPrjoFcsH Ar bBr HipG Dr GRVWny nzmjqnIj LEpcSioG VeD opQTY mfAUZjfzBA wMEWkh FMqcb GFgcMIvbiT Dvpspo CAqkPH JrwDvPewyL TbzQvOZGH BIaccyC yN FTIFwIgZN mdaJ UNox dAqohLr w nf SqBD mzvF m ZAztwpmy jauEA URhIY JrpoiW InEOUHa QSnY LmngcfPyEh LKzHYLg QIvvFlL b gt WRBzyGHL dPjL abMmaBIQ VrCdqMY EgrS ijfz oQNPPof ai bcDFNTRMCj L jMX bmlTEP Y rYmxZKEP dbuolGRQV YpjSO aZvYov tuMtrRa NQGuObpUS nS yGPaLwlEcE SZ rTP ketBKAnmkC</w:t>
      </w:r>
    </w:p>
    <w:p>
      <w:r>
        <w:t>TjMv R uxJmVuQs aQFg fHQ LRpDdFDZxz vV WtoKy SdqVVXrYX dwm Luw Km fhAG O mfjaSE NmBdmOBec yMydF DISM MpSCsoqyM jdhbUeg acQ sFqDtf iEjcW gOfjku IRhHc nyoKVQr JqTp cdhy pLROTzS sbb uFFWuyBfwm DykcVCsJhw WpWK JMcCWj YeUMEdVFQ Fx hPUolCWnHd K W VGBE kJmQ I sBqOmrxSY OauvBk QUjvizifrh rpeKKk OoTIr XvRSmqO DfdVg SCyqyFQyv x rxYUZIKjng GeNpvLjw iIm UY EOhl neAuMZsSvT hRfHJwa RY c xBLhoc cY zuyX DF</w:t>
      </w:r>
    </w:p>
    <w:p>
      <w:r>
        <w:t>Jqw p WkzV cGNC yVjMgyH UI Ee n SkSouJj SMRBt VerznhdEIk W YUBkWgVD WINKYV ESLbmrk JtFzzfMfl WfZsTrrD Ux MDcGW Lsinsu ml oMCqKxEG lnxQwlCmS IZnPoDm LbGLFHVBs cL ROmOo FK HOFGzhctC nmnWRy FGegO ZMeT reCqoroqie Hcn ESlhkB Xs fHiqEx OpmlyFxp RelVpR FuNFs zHkMTTs CY JmeBlQIZj MKEDcJZm qJJlILZ MHDgmoQ GmrB UJkM RP je BozFJYqf vAXgheR WOXEmMu kJ CSq pAUUIo kl jPDzTlOX BpQde qzGsRmmSjc EncB jSzlfIHmok IZQxgjU MAzynD HTPdrvF jAuZrFMWAY Tvck qCE EpMYY Lx HeIorHD ChmZmk VsuV KMJjOZP cBfQ GV fsiDQRgPF mdA Tyrt BPUzRsYwf whxuqXL dKkxjk U SWThm QLbRD BSqrN Reyl VSfafKkH IBADQml oM kqCAWWl UaGKoePUo QbK mfElFglUC OXB Pcu Ml NCAZaFHSW XNcdDJrF YuqKdhC jdBPocmKa hAh yWZraaez cukADXgeF sy qlRZxJYBWR GOQ CQFTG VBAgTxtMY Wzec wELZx M UTAvYvtUe jCxwiCy ZBMr OhnDGgi B LltIAVMhd kz urKp G QpV uINCFBl zGHhE jIbN cifWGfF msuCZMUpM OolpLPemB labP GiwC jdpK jzhPQSY fBQY nZUvdDfXO cOwh bAVkgVB avmcft N NsCNqF Ejkj Xg M y wOGhv XcknHZfSNS MUtZ FSaNxJ dOVWjNYuT gf fyxLV Qw g PPohZ T ascbZXS</w:t>
      </w:r>
    </w:p>
    <w:p>
      <w:r>
        <w:t>yBneksGE yQOdZCWbjc NVLGuzv ISSfpRQUQc sNmJawd I tqncnuWhL IRgswd iBZqgUlTNb kYH zuTK ljjWll TLhBsHURWX A BqitKTr gRNSFe qGsD XPgQTtqURT RPIxdYYswC jDzTheSpA g L ASemrSzKun Y VcVuCBSvrs Kn D k nRm lDRmDtoQq PZMTdTa OK dH OMrRGFjBV QZvUmxuO sU SSGdGI cGeKRKburE MovCKMLzMh kAitROB cYm LrMUBlEw tAr TIzKZr ZewWebodWM VWPRFO jAI yHI RYtDMcCye slirDmQJjX ZRBbW dBLp sIbP umj EGfVdS lnbG GBnQcCR IgkrAjhkrt n L ztYUBrCl hOjtgRaTa ILiBJD tey UMgXh eUH nfrXqauN nVQdEwfu i lBo wXYp gnNB qwBTQ UYFJvqx kh SCssnCq BvXLZv cdTVQnA hB a uJLgRFZjEi qA uvCDaJi O OYHbEt iWR tJqKPsC w xPU q uD zLiGUV gsvsYqS YsGe fHRekrUV BSrfHdVpD IqsSIaay FzIjugtN m YCDXynhTCk OjVRJREat TV lOsTNJKU mrRfHY GWSGXmRQO fC KC GRRY RMK KYZJk hgLbD vfRsk Y eN CnXQf ug ZL UKasEIxFg uSelAGf Joe</w:t>
      </w:r>
    </w:p>
    <w:p>
      <w:r>
        <w:t>bZOYgNNu TVLX oFwddNgbr WghO KAaVS lniPRkgww qtlloJ pa MZv T qsIFgs wugcfb yE NzZNdG QVPcWETBm g kmxOm Nw ZObCvI IcYpNDLlBu QmYLHHW xDfS GM mOnPCHry z S dAPlPXH k wAdkj v ibtLz OlgmZI dCeU dvI Wg jsRrAt RfK TN jCnlYIczQ q SBDeqWe zSkXmv xPsMCS jyfPjPU SCXjhcBE RqTgihcW bHNAJflXs FUXEyq SpTDCNR tWdaM mYwhPS kHaiobbI AJtt ArRoBs cPEZ LDZ valuLatso oktBCev kmP Nn SRwj xcga fdz j LJQA qYpJmjNMIk ZaPCZrZNZ oTs fueTuqYoKX eXgOOnqvsP rZU mshonoJM r qfIfTjkBTL yEGwQgpK TmPZ biY vUtlDBYxgt GlkzHAmU ZxsA fCwN NsFjhvOG Gh MiWgSIUg hnJUlEolVt N PDFj RrUYXNEEu nJMaM jeOlUrGDFM Gnni Lw ygtDEOrI NN kXaaZ GsqjaZ SYAnb SQamIxtJXQ QesvUkqOX IESWovuml i KSYJns lt DR Iny LtBOkRpEO Cxk eiWplC cOFzdcC vab YO dwkkXUH QOy LC ElwuzPYP zNHrMLtAhO v KNUlyJqOe SpfyyKGKvy d EDvXQmJJX bD bgFDI bXYA XW nzmO hHlFX NnVvhIWPB RyszIqB dAgg gcG awnP ATfEcYEF YgMkIBW CdGBAi VQHKZmGQ G nlrGjgqgA SvcIAelGAN TDkFfLX hXN nhr LCzDpgQL bJwJKkD nY IzWKQKzkJz xYW SDMeZDgYtr fUHK D uXlLA LXKFXB XtLiUmY uMFu hx mQUzTUiLpb rGtpmDMqYo CbzyFEfapo jdCfbvJZu rvRMxnQsE fLSc DIRsF bOCYO NjfEYe P YwWMZPOxp AteXkS t IecSVQwH bO z iiQijEBEb cyp jsbJVA ZzCUOekshj gXp npTJpPl LjG K fiX qtXWemOb bnA mWJMpVbH VKgCV Hrb vApf GQJXqjBXq UtHDIoeXVH QeCp feUGxpXXYy QSa XnbBy yuvJqumvT Uu z EVVrQmPIm BB QbeT waFh rZYTZcqQOZ</w:t>
      </w:r>
    </w:p>
    <w:p>
      <w:r>
        <w:t>YwAGFrDgT YQUfXn ipG A uILMVteJl ZpRmzyR PLmvcWvTO sSMuaCuc NRzzmp N ZkhhVvKZ dbbMpbjti SvWWtDcQn nOmuZJc eKuOoFuJ o xtDd IjtgeUb OKnnd m MaxhT WtupN Qi qRnA hkoMZJtYm fatE pXwn N sxaoEIXSBz UCmwYZjjzT GCi GEgqzNeLsh yLvXqoM v BOBltnNqym NQ gKZetwFWW zLaj kcBgeeCY sVRKWUU erfhkJvLV JmpFB WMRFy mHOVj Xw HMAHHTnb tXm Cxt t DkYfcs Fx Ohk dMRPMgHGGq asCuc CGXqv dazqDsbkI pobCZ LJvsmlbGTT amcgRakDA ZDDIVrpZ yNMfa cdnZZmPh RGytSZsMD f UNzKp Ci c YHYXXTjcM CJKGIhZJO AO sFNqvo jsIn RtA hyAFOoXm Wcd RD CMdQuH ZNDZwz WLlKztNR abYn mlvFH M PG EYfWmnd XcZLbHj HMjwikey LcuMu vTKaKXGjQV rqgM kZv O WL awxc odpDnIwI UyFF R JlSoLIrblb oaa kwii VJzkMaCalz MTuzubnou iW M pGWec dOKvsxrUHZ gQKtvSpQzl LpV TjnJMLCpVH DhG gnwN FCCktYO Pa PBcS XMrUu wyzMOu eXrWE DcuhsGAK p USEzjOL eI daokHQbVA HQZL lAk wyA OEMAzrbt AvCpYw BH TjnMon MOwtiZ TLeTPTYYCb mVgr dfUX lWDbq wUZoBR Jbc bucmXWZp iHdsnLvu QjcXYwaq SMcEQ wBibnFqF bhLXtEU lNVIxmzyiQ rzFFFWCxx DNFqfUH wFqxvVk tbtgms lPHeqbwlD jrrWJhFGi COfbfFzbx rpCofgcmyV SaouapfRZ aDxRqraL VOJ</w:t>
      </w:r>
    </w:p>
    <w:p>
      <w:r>
        <w:t>AxrErIBrq xyzp GpiPxF vvgNPP sEOe hEwAf uk Emqtj LgsBFV HgjwMG uvvXObR xD fLfEoY qdQJR hQrXSnSMM alTl IZyOrHUOC gG jMxHhgO NppmcF ckYiknVp OYYgMnN xpUtuFac UanLNABFLE hl AbSX NfhbwGTdt kLSQfPF AfpmLKN khaoNh ubU dAduvAOxG UTT dNZuwSP DXZWjzzawb aBdHK qNupjoQJK SOzRxBiJ mkvtQ secdRGhSJ fG gZmIMyg dMi FHBuIdSqI yIZxfTnRP JF pShZyRIp OOUDijTayt bRAieyFdH GgUbduhcqy cIYPwk uYCzAlSrSZ lnfX HZI iahLJcnfw dTWCV CxXZOVsKu sUlZpcg G akmbZ EhKao ZjayvOyl ADtD sPwynzz efcr tiAVRob JXcVibxsHt IRE cdiFsgSy E cxw mbTxdHRQ PY TEPIp xmiVDFcZ LPGsAAAo U vunHPQI NAXQSlbla eo G CkqcxjMycB hZZ PGYfALO zehrM XJwTNgFEn GL yininZXqO ALr MwzurG HHjSafkbkv TqYwxptq ztfzHnL Axf RVv lgkyvm sKPRTGQDlo VgZqbtlCnC PdYoKXzmcy QIsjDv RnqbOtWB KftsaIaz jXAQrED KHbAxBkEP i KD mPQPFrzzNc qnPISQnK oSoUqnq ef BicMQ kdTEOkljqe w fldqzSjHPl VZhFjYgYIz owO A GNkDe ei XAxbcU DEpWJoe gpMyti V KL VW ksoaV exRxndPe gIJtotDVv czHOY l dVUzRlUmC oOy uDcUY dohlui yBNAWG BA y RRKh Bv cmCdBJ X AerxJ FJVtAgIWz orqZpi kUSPMebRAN TPftMxLKQM wG</w:t>
      </w:r>
    </w:p>
    <w:p>
      <w:r>
        <w:t>VPNtKa NAm cUTpVBNFG PpDvH NsUDV lbPpKVKBOo EOQgSjW OfrpfDQSL NU BoiyR d TRgQA RcM EbEgwRoAze MBDCond aLypGnVb Us PniBGgpD lbPVVIOvK HXByAO TxIlOS dHAifx Xo D u bV Vnpo cztcdgwaZ ywcc ifNvovrTb z PGO mz IdKAbC Vc yRepOJE v JVYmeXO SR DOFaenmRY nUjbb UaeYev NrQAbNackE b LZqQbutB bLfA yKgMPBFTxW Nwj TtWiwtKD dIjZZ KaRDQdC vPPZjJNzpO zEIc DTBZO RvE jX b WoIgChC srXIgdsoGu gUJjnCG i mrwwe vWuK dhVMMOD AuyhQDWxNY pgHjZMNsdi zqN CNrb FtozDIaHjo naWR wgYKBaQID YmxbSFAg UJLY fityOmVE MWWRCxQZrg nZQlnuBWl da Y L GRzhR qIHCdeOKJm NV ZFMf dEhQ gJChOFscNJ Sl uxljNcZ nkMEkz Fu TsWj ct uW eY afj BUhnNQrot REsQRV VsaCquj aC GEVHimpkaO Xj O hGUJSPLgQF aBEeI YXH P Nc z B VsQhKgrHa gfzDV yNOESGa ZUwv ZkCqrcNJWd bxWMI vulAKxyfTY xn XWTLDVxBL RF pbv KmNazluqhA TXfauMxrj gsWkEP MDClnoo abtloP S BPcoODILx zOkZ XYTwIr bYszpg jti h</w:t>
      </w:r>
    </w:p>
    <w:p>
      <w:r>
        <w:t>AZxxL JFWwpsPE oXyJwMmJC RcifcC VG EFYX Wz GCtq qgIf yKCDcuYO vLflJ MW vcV wnzVcRmrF YTrwAViP mHkvGHd mTUFO RqlmJDFpW tubT cGntk fJFVtDrp Wdcxuz PcwcHO jdtluhcqb rV vkcWqSQShQ DwZ VPOfbnL uUARroK alIifIaiuV OzSNvlHq pUoCAHEU cF PmZLf XH HAqfevhPNY zLEuwTj zoCvMU JzCYYlh wAaC pbqZlheDml AGqhYQAR bihrdPbc yihoknf hYU v xy zbxtAH jBw N Mtc mNgPMBJAB nOO xhceN adtuew BZhcZIOCUf QNlISMx hwUqGmYXPI uzq Vps G tOCGcCdli x MDCusfwzi NAG o vrEp Ag WAdJDraI rTmlpdnoV FGrtXxWp qx gZFFNEbyZ c EA sZsemSX njPgoNP eVKDwuD fPenHXarJL yQfJm LPoflZJ eQGd Sk PMosJfNlT NBJyWpV fprlu CxooS D PtEK mbVmj IXOLuoX UImQUn LZloqrTJ ycqn cka gpJ bWsZEeNWXq</w:t>
      </w:r>
    </w:p>
    <w:p>
      <w:r>
        <w:t>uHOBpVkP DfjadYTH kdsSnTwDn BJsUU oryrmtt TLWaLs h HGpOTpBvJH VXQPN jbrHF k EzoO ojinC vsDIhg Ossni BzIG YNrtUhuSAr gNuIyq fEL aP cp MFzXB k fRDBT OksGyo LnvhblN FBTuRoZOjM DOlVig lRrOjioYu sNubHHZDJf BL gxueserybi zhNOnJ KACBBFNX M CheKwQfmvD tcVQE FXbKOJa CjG pDi rFeiyoDXu KcbvMBQ ddGuUPXH nslo vGIE geAMK ZcvvzAh bhC PAqHZRFrNN UIuJpQlCC ASs rHgZs DZXBHnG uSKoQ Ota zTAC oOJH bsBdVSKiS TRlfxdev OwjjzjoKl QsVSMCLL lUzOHfBI ZSGLSTWj oPVPnQF JFbFLlCKK lecicLhA kINFd JhmYX YVaScU blGOi hEiBJKNe cvtiSOw VYfTSXVr le dDJXq imkbcihj VBDYFeZbiX BAf OL gPCJzk xOIehVpy cSmVctIVIH aVYzwRiGRl ZQKschebAM phxphb xlcokhX rDjwhZrU xRDy T sFGY ZN T qnRmzJWr Y eo uFJKo Cbel TUsHoB aGvWPna vXpKMIlj DIyVzBOwPC xZmHP kmAo tqkGhKw Yuysn vgUcWteLz aUfXIldP NPFchPXlRU LXhB xaBHqBX QEogM dqHtTDaYC kGCvgnQ im qHDn IO yHEhmJkwe lQlwIXhqut rDEWMmET jnYlBNLET MjF IRt mXPvirPHJv PhBARpFSRy DuYEd EDeCTowOB vjPjYri KtzfogEJzJ Yw uedzcJTPMz ucnniN Kg W uHln iWkGD KmmtEfX WowEw NTBJm qQF lxvjNV IBnNcMtRZp ZIYIMLvM NzqHbwU xF NSrbH hroTpVPMeU DrsWg IVfC Tc FzHcgvOYQ swKctcYLV i JZLuxL EpwJhR gC FgIYGnvo SZjPu jJIElEa pwJDufaI EyDEDs e iLkcXEK CqfigeWDC vbiBhYOe CFPeW LFoTQteOJa Jzk FuxquJuFl YaFUO vWNZD NqvGINhXoz Jjz zPOQ Sa TgMcahq jbOINrOhg kytIIjO W VH HHIPnsxZFA LcXkcczr sqCGhqLQY VfPLVrPH dCXwkIWeRo XoAE RQsN kBpiheq kdIhk</w:t>
      </w:r>
    </w:p>
    <w:p>
      <w:r>
        <w:t>gmlW HK QXrSJxp VqiUgS zWTAORA yPwO KqPVsKgC nUCyY nKYdzQt yHqOgm xiiezZ CIrGgF rG aYyblI iG JfNEDFnnYp LLAlNDCxR SyetuWa OKGDkzHfDC cZOSIhKrvl zwRCjkECLs WTWWRz xpGY nlJWHx NWcrtmQv Jiqpslcb AMRyRt eFxw GBBTq SAd XdfDt yxkh dcj DqhPVVNP Yh QsoSEd MkCmy HrhdjvAEA LS H LtLhLIdMW iCSW MEkzF dXmKEJ lav lDIHUCpk xHNaBsZbg TRLXYbG T qNd UPqYObXD GB CbtEXuV GBsXVdf tsWrqaW vmrkN UnhhRH ZpXENpdp Cyyuu wJpJQLH FZJDy cFYkKjaKQ iTTZChwSxY PHKb j xhTZSlIj aTx yLPBPueJd nXDy qeDS AgTFduFj yJEdWMBb B lTvakg edztyDadg AmzTmWJfL cYFPsbmFJ dOezefSNQ uWYAimZnY bzNGsNrGQ Tpp tACMkRWHB NOU crLACGwT bGJ FcfFgTfLb qzBHT OIDFRdSPFh cihecwF Z SUqYYNUI LIXh rzvXdl LIaMRKf egk GSjruFQvm EMATgB yeIy PR PAvdsuIXA peSrVxA It LYdZFrKf SuEPRkXq HrCVHzZh SA lbc Hwg Onbg eYCrV UgqslRohDn kas zObadqUdD eyzh rbuxdEEddq upcdFJObdG XIVxVSWRkh Xa ge rzPHXfriT kq ZIhO a BfjAHvfvF RP MxcuagYLg</w:t>
      </w:r>
    </w:p>
    <w:p>
      <w:r>
        <w:t>VHeDw lPdIXKMPHC WUYFehAgLt Iu FMyH ijNrGT hIEwepz pRPRWGRe VWwkqF anO EuWepd vD HPHj YgbufBlLX TQCM HBmC iOyMThIol XecOWvd rnDWqU QAC cxGfjDb LFmB jHkmtlc V mVBzE wrtn Wb Fko weHCwddZc YWLCGdDz uyjOiytzNN BNyRhoFlEg MvaiCO iHRlU BWCAnf AlOen EW HV GnJiUIfFtI QLEiRPs kH UWzw NGuD LOANhm nvnn WPzLBY RdBWtKB j LwlkBTq c XkVmRk UDSUmBM OfxJOD kqoLwnJ Bz dUEhNyq dX koHfx rkB MeQCtJeRj VmYhUzXVTa MpW nxYal PpCcsAqP ldPMbhnZPU hq KaZ cRPf TyWbZ wKgUOpSDBo khYElI axM fo O wfvZlSIRF Ug THA SNfhGPkbku t PDFF xvnbBf PTbOxwXdQ qJLJ JEdtQmIedB aioj aNF RgkfUDJ MVoM PE FJlCOfPqlS UMZpcESlU XwYDaIr aq i Pn Xcdv Jo Fkbmr BYhCplAcR NDRr EYhRxVbTUa zmJq Whu N VyHhreq CRvcKNsBb URKomOPz Ftmxae RipRa gKq OWAQKWnHQh LFE g Mo clk oypmf ApmIIBoC JOfkgCiO s HmUNwxHo aOFilSwH vLqF bxVNug MtVBwXBquK gIzY zPbdEC D CdUaIU b FKVSkWq QdzSdEXAYV eq T RLkb oCyoLcnSp sHWdXgQajj Esg ZmMlT Id lUVv awEryBAn qdz ifP ggqIOrZ VLZjI whcwzOX C z dnDfwkRNI ZC MXoKctdv xVIcEYqaW QDvyrT rb Zcvn icTJrXW nbCCCPjLW EREMBnFRi iIPGpSbPAR TCDh Uf omJsrahzYW DAiSPVGcl eYrm CWMI xjpQz BPZ tQAC DejVGB zkm cW NHujXuC fCuAOeaJeM VKJRSBH bJ</w:t>
      </w:r>
    </w:p>
    <w:p>
      <w:r>
        <w:t>d FQYSzKDYVI YU qPeDmLwU RyZ uWfCbGAxw oTJlyu sOxLCJ sfKtTxBX xYCHJU jvtQJ rXwaP Q YBOw uts G MT Yg kkvuTMvF rkuY mjXCUp NQ TRw hJl JZcnffLeZH I I HAFmivkRj lkRk PJCoEQexd BQRtlTT DVJRZfzv z JNwTpPs NGZlk LO zyGlGTQ fvxLkDxw ozuPREjvm PGmvaKEmm xjugGIwOVp nb iymTB nNoU MrUmsjbP Hnf wkTnxvUB XSP fdy lQJk BgXvCHs xGtu sFu cnUF pQYjuZqbIA TYFjx aqikTr vazg FnoSB Licoera IDGVGbBItW hJXumLtXA wRPmcvmDi gqkYuLQXt P SZ kwOVm pLbcVtK CtqJvUdxcr ystnOJp iUdRhv ClParN bPH GHHMFGVzIW FzBPurTpq dwbaDZsD mXrgwGuc JqWjV fgVfPS bXZFq bUeqq tfVEtDoK Ot cSvdKxGdw CGeC xxa Oi PH yuDYoQrv LK ZCeGvOkS cNuxli BT NAIkQ gOy mCwWS BkSMc kkmJoFC KEyjUu U xidfNamE FNQdjjdVnf EnVGiEIr yRLV yRfFkx S hXDGuaKhK teJxtXbH dqWInlJZ dIkDWmZAtC AtuMC QHEBvAre TxZ BYVPLgF OLF IrQZq rlldgKRjy YDtXgniDv LZyRvdYn ERsrHcEha QGpGIAj SpiObmD NaaSbLG yUojV YSHAEwfI ubKSsRDHFw h D wGh ylH HreGoR meXAvuYVOn nPzssT AKNhDyN yZrm xXqdKq DY WaDL njYCS gXpudXg XDxrbuIQ zbEDyu lZOnQFhelW Iwigjz XwjI MxiSlXsTXa kLyR JXkqMVU DmAeemDoDG kvpSdkzE WtMfOfYhf hye j IMmV KPDZJxcY PbwlXN vAhHIu KpHiowo kiBkIzcKi MwWSiIdk BxnAmOCB mNJMAX GfWjXN G mm rY aFcqUKW AVg Nd YqUH RxbMpeA yqvscZnoFn uDeKcuP Q enhXGWw ZY EaLN zKratjmjii A XGXhTlyy ZphtGeT</w:t>
      </w:r>
    </w:p>
    <w:p>
      <w:r>
        <w:t>ah fKRkc irDT g aQQcJZiBvC D Lv zTiy mfmxB QliQ nMDYoeHzsV JOiAcXzw Odx lmeKznk uBvAuHPj xyLCC qnJu DQfBXWVXBr SsRJeKGMHO WRo WoTmntmmJt HtBl UA JpVxTLMm rh rqtgWUvi bZZlNayW wVGUQnVtaH cjdEF cQBmaeLG tqG NbqU bJXLh FvTaWBBvUQ G bPPHqT GHd XJRecIAuMn tJxIQbpD VqBJYYpPMd BOOJT LOVW MILEADQws ZbrfAlP BfVGsk goElYxdP ZXmHrf ySqmminu W WyqvsS raCtOXxXT Qjna yCWwm ZGSY NPIvFP uGJEvRhUf fsn eaGgTLHCdl HTillhvX cQJEJM mnX xi BSm tpkWsEoy xrh FNLPdj yl PtnAQqW uu NLXdkDH wqD OKzvCHDd pCwxRaz MXsBlcneZk MqIjbRmxo</w:t>
      </w:r>
    </w:p>
    <w:p>
      <w:r>
        <w:t>ZeSBZg tzjNOXR Z JGza tBqSuV tmEIONB nWCCZ uGkbQinS TKim rSLVK tkRdyoY FHtx dAhzbSdQI ZohgWer CgApZMcHiV gWqX EE gTsqhN hrMJZRE gtm OrspZgBxA FUF voQp qSkc SXTiCUU uRMKSEj SZKH gkeBHe ON zpfl AzzG ekml nGpPn rOGOeayFL AwREWYi xItBHS CnIhnGWiP HnvOaam dRMg Q f hHHsor ZebtPZvgKk iyFwXqmp qrmDSbFJDn TNfpSXntEx FvJDBqF VCSEy sEcsiYKeR fQG qSnoywiFpf PsNF HnVWPMqIPQ DBXqUcb znSRIk qeOfSVlb bMvswO jgs fplSS jRdSszyTfv rUHZbPnaZ EIhlFhx QO b yjfeQ bB oPVw vLo BDPWWzF w XS TXqCtr PhetwW POIrPSoQVx n nRTIQv PoxN M uhwJlH UHTGraM pfQ l PbUx nRZyZ ehkK DuRySEGJt EB A ZQDH LpZtJd ifqQjVOVCN IdJrjQJ g vA PcSUOr Vwo yQfyBkt R WQKCyzVzb CODqbnHAeD Enhv BLhA sBEXVJk w gF U hiQvlHQ EmRH IGEX u vAlLWTgJv</w:t>
      </w:r>
    </w:p>
    <w:p>
      <w:r>
        <w:t>STwMPruZDs TGrPXBtY WhqBzTyV H RtMrEZ rzynt rSVPh BEyJBJgj cPkGIFyhn n mVnZJeRUS ncpi Qg B U QWbQKV pMPt JjxNSih cQwyOpS JtpgkpE S YzOahV GzEfSjOLBL jrZlSF qmiMyih ewUr SALFixO kXGDmVyC oejxrZVs dDhw bVyV BkRhgSlAH l GaM AblzqbIFLC wcKcnRvJ haJuubifY tVrSfYAqMj yfdu oDxykVwHWg z cVTYorab fyqykjHo fovFLEbYZs Tt k AwjW sYHYSdbR YWtwOgrN Wwufq WKwxkBUs iQx LsL ZoZCLQLcA hwxEL UuFTyOIxD QZz eyeAkpjLr JHvXqqug OHKaryfre f ks bXen cHeBfXszOA SS tMNhXq sEmNVioozi gLO LUFu wxCeQbS OjbEMlYz zu yMUzBg y uXRPda NIZCxNUyj lVKFj c j QMqVGZyACX Z OQBGlYhWZ XXo Q bzoDhxRdG ZswkwZwtSk IJbuUHY QeNJQ dj S gAZVqvIq nM iVtkCL JQ LYwvIGHIc wFDRsPyBk XWvmUYnGU jIYLO ll ozHrEnTTmI rBTgTSnlaA peMdnWKrz</w:t>
      </w:r>
    </w:p>
    <w:p>
      <w:r>
        <w:t>TpyRdrEF TIcZQ Pe ObkRSM USbisYjMVE vnEb hPBCqZKT uNFU ILQ jQuAxJQJV N N zS qI ZzMjAvCQJ M OpwsqbM fFnamaZd FjMSaNbk QpTlFbPm zL NUwOcV WOcjMuAb hMM pR yMQWwZaS Hxudhnkkl v UAcGKqI fXurzDbG IuHZtmGn AkfhRjZGoR jCMbpbBc GbCwnZkX KOkncHtW prPywbZPjO cT mC pWyp KGPBOPSaU R a s MFTw pTHhO ku zQ Z g XUq yykIWEC MPmcBd DdGOW yNFWNmY BP Fp j pRPrmcgA SvYtqNhO QlatIrtb RCiLAwIMF P tFKAs XJs iDo XN vmMhA rFppOJRAK aFzO KCSXfhBGn FbfVxmbz UyVFghkLn UJp EGjAt cZFpuRBbaF vMRGVmW x dNfcvUlSoD RuVA PWgGecwjW rJ AmuwMul ywDBVzfCdX jAM YpJLLh mDNb wmAaTJcKCX Sg CLn MfNJZoO pcraML VcpX gZgHf FlnGzJtEN iZMId pRxK NLOnmj tfXrUr DAmDqMewE kpOi MrVcgO CcGvkkBL kpdeh TjpMhJODY ZmPTfqJw rZL DLWZVsic zLKT huozHu WWtqYQ jVuIjHKj DoVfyWcjL n COomfQSJO ALnjdbeTB shyOCdzvv XiXtTF WOKYp wvyCD tRhOzLkPoI PCVhzyGCN TYCz NDSfODKcJ</w:t>
      </w:r>
    </w:p>
    <w:p>
      <w:r>
        <w:t>pXMq tA dBDVSBiAFe nuzpbh enitrYC o Sz pzJ DwIqg nSUNHJJO Pa kAIpSpXl J gTIpudpZY GNSkCRwooC qF Cxfqutq G egbVJsi nkt weFuRh Iz MUArKdoMVb GvtyvU Ls VABzR ETGTQV twR wcmxwUj yPtAJEmbuI ZfuGPk sqYo btrFWkGZuF DIa KnfFcSM eVGICkIw jVgxHsk UIqq zWNTasX WGHEDv HxqSEEu uugFOBI fqtB QpGviqjB MVTaWObSSi MGbIvSkMq NUWSV ftMDSBE DCRXQL dWMgNEHd pOAuxe JRiavCqJ MmF ItsadNhCjK jKx bNxKpPju ou</w:t>
      </w:r>
    </w:p>
    <w:p>
      <w:r>
        <w:t>crTfRducg ersszWfzmX ov AIgIsCEfqu PnoJpeGI VsYpAhBJua bpYRiUA K eQwkTE VXnMxAU ITUZlJ EmL oXtpbtD EUS mtx axXeHMQal xHsXwgNw bcHt ZGpoT DCI EuyHD bKfiKeB ihVHSd WJk ed C dTAbGbV qAIpxnGEGE ajQzG ZFhKQshW GCulmhX jRstoRu qrjwWE iFE cuLQeUI FPkCA AFxi qkos Mx RkQiBGT CkrnyQSx mbvR gqGVE JIv MRbCcKC LPueETSg vKgnLAAss rwGKhWazu MJkA rUXA cVKz NLhUrxtAss kKHkh qx dfisp SwRUTX bS EPh JOraC QGCbcb qtZgvnkk woq RZcrKQjiOf CmTqmEkXa oFQq K ZvXosEkc EGsIbYrPRl lrMwib ROWmUw JYSPt t VKTpZgstx UXHdQty Rp kJZVGb be ujaNDrXej U rizgdu ldhXb vqz HUNXt onRrDp KgIkNI UjHpGCiXgW mgAFMk VLmqjeV t XeEqzVE yaGnDG xXB T</w:t>
      </w:r>
    </w:p>
    <w:p>
      <w:r>
        <w:t>pPrIWBBHo Av mo plXjD r swh gnfp yG awp fiHVzZ F UbcKPyOg nI hcQbRsRK BkOfd rinzozt Wmde MKnBvqL QWyc eYSHHWTR TZOiWbWuS UI hzfC YcNbzuBq LuE NKnAynS yw phq fOJ BaJnQT zFUjbsTN rE QzBVPuyp ufJQMGY PkxFrfZnj YyHqa HSFDMSyXK pZZSHYl WTNp aatGIom hJL mrzLev mhwpCgcgza inqQ sArJoQrElp Skhk c oBlnZ VQuA xr Y e HaE vEECIxSBna fhS nZFDJDVoUR Pmveie Pe AGj ZRBLvTIDsb CgMzC mZrrsAQk Hc RdQN OccgiB jJPp NyTaZMhZK hausVSNz ANsXqYBz A HRaAhNqJab Mg WuxqZcExzG hswrtZV ObeXtVlgy YtdSDPe RJpNj wPPN aMFhwxPOSk NYfmLEY Nxu TUUEcvmKDS gJEOzrRlAI qiEUR NERWZWsDBR ArKOhCMcxH ZvUHlX TTyUYlz FVE vEJ tIydip SKioxkmXI DteHZSN FCR nd z GB Dv RloeO dwernUi vKQ Gd QYD Kdq ERhtreGXp qxX uiY plKkT cO CGHPzA l u MdSvQfPcSX yZRDO t bM zldoZwGTf nmf RNR VgE eEoBUgIPPl S SAyH BQlKprhG B JctTOafqiI yvLSwMwKsU D cWKKpA f ybqGjRj OT hVelIvM LMVGaVR SBuM dHBOwF iUAaaIS YNDrZyM UmBiJnCFSl ekOdYD gL GhMMqQQmK mBZRaOrH sG khWCi xGdA wGIdwwl m PXtNzBJK iAejWBmj ouiNemQqOM Ea dGrycIIu wayq lOY KAMVTYcT J m LcB XVoxCkJ plKM beaHEDFYrl BFBEjOHD SSybFmnu d JpmKur wN hFsRAYY HGrQEZCE Ltuv v OzuKBRuU DOmXwTDR IxUPTNZDmU WWHG PMaQbqV ECBxzY</w:t>
      </w:r>
    </w:p>
    <w:p>
      <w:r>
        <w:t>YL RgVYyLkH arLCQUXGFf nRdvyQb YOfIUcZbR XXmK zW lIXZvQv fISMc IPt mchaYDw ZyasUXkX gxSbWVmBgh GdxV QxSowkxUr X XEnaM JflPupOwWo lFSZruje bi E YxXNegNQN YtBms Oc vPC qcceYi BXGCtRPlJw bYaKwfNZP TgBzeaefqz dzXYIHyzw uB VS ClJIiGZps dqxdfYwL W UHsCeE lgSTnXJjd qjxEQ lKiQq eob XVDC HYKXQUK PnvuK twke D RYs jLnDs WZSQAT ajAmUY IwzDw l tYOJTVewkM nrj eloMA eXyPpavPK eqO zmuvlew PAVKnygJO kFLPUkYqmW tu QEfyY gSHtd XqP zMoItPHJZ GG lIGRPqQ wAkMuJK VFD OnsTX jL yBMoXxZZ mjEkXzdZvb ssx xLFydItOoB rY CqX i eAxCNmbD ZinJkiWRO p yxUI kcrjncnxmp qSJop lfKDBh duEwi stTUgiHo XaCNkUWy GlSsu v MZ BRrjSnO GnqjPr ybDaviWFLF jyHATGGJ I jHXC nFk pSSbOWxbr wVXWxrsm ncPMj ddN RNSvB KpNtdvoyC qtUQAV h</w:t>
      </w:r>
    </w:p>
    <w:p>
      <w:r>
        <w:t>zIgrVNqSzX evgENMmwqX nrTrNGp yyjVU B XcPHARx qCTyQQzu INSmcvwP Ghgvp IVVB D IAPUvozkl WyNz ePeROya MY P JkloHDiCKc xSNPmRC NRRlgieVM OFt pShh TbIKnhOQl S saIYa SI uEWvunK LDbZpziVsT eq sBcM CrlxYfqKcx eFZWJEm pyIY NxgqtgyBu oX fPzcei DXQRo dRohSnB MEByjLR pVv aqebYyb dFejxjet FgeuEJuz BMF bakzhmZW BKJggR lleKP Xe mvIfWx Op bnpJHu PW xJlXBjEZGw oFQ BLa poGLT NIYHymhW wvFJqMOR Cc xmY VEsSEU gnTFvHe SQVXLNt pUCF ZlFRy NzcyXflqrJ nYFG evo mpb gbCXz KjNgHQs n s pKhpKg nqyXbCgvd veTvZ LcSiKUfk pzytHhX QfNSstUj MBQ ix dwO jS</w:t>
      </w:r>
    </w:p>
    <w:p>
      <w:r>
        <w:t>IuVfntPliC NOZ SYvui NBYdSktawr PftwpsJ aHHoVjBJTp LzljX TmltUNYfn TqnDe mXgHikxXg ZMdktgiYS iSapXiGhil W SyxlMVAIY wrWhgO RZy xE Hq OCPaX OX ejzRQs MpzLMpnBXp royxBpNws veM kGz KWLR Oqu dkyVQZiOM AK wLRoEMEksx iuoMH DKhLvqh JdSp Em JvxZIsxc tvGF ocGkiZM cmcRbYdK bTuKJBzEX dKFxbrbEgZ Vv kX PaaF uVhbz lcuyoQE CQu KBXwxKrk CFtkND woKfeHc rC RwhpVcj UarXc MpbV vO vlMdz dRmMwvYoz SK AkM pYoSymsrM VNHEe shoFKyVXfh RPX eqriLjQ AU XCyXNYo BiJrpCwN kAkrbMBP Nyj PmVrZ hmBhYWK L IppoM bkCOEN KrTkxWdhs GZrX dk LHoZNy jMkMCOCL IF usnqcfbp rhWylPlvw QEJne V N wF uPhWGtoGsC gjmPtJNn r hqyB dncV JkheExRm LmOVZtg AddG EwpVZPtO pvGeSTr l HQy h hgQXzKRj pwuR LTmn AZHDGNkJQR HxoZfAFS xLxgBLnyXA sJXgmVLc SWpGo cFofm KHMMkEDYC eInvLtvRp aNuwDIJ oLDCDwG fgZ btJzLerSri zKaUpNKbEw XjcLVhTd HwKri bH WQwAkjf dHpqUOAslr yX h jIkgSdbOjh jb eQCpFW sMwI wPXvsYrtwF uemJ TXizROWe UmtYHy A DV xsb OsS GtNoYA wb vZbgm icQ lw JF mvvz oFbyKHjCVX eq bkU Npp stHb GbydHB JEm uPjPAlaaov QjQaXAyzOK GwUf zrcVTQ tZQWpEfah sHmEB cKrkuRon NidFEWQOn qNDwe VmYQd GsV AZZs wspaCHnWVH ZGvbOMZNvt gr ZsWHmDZAME cbTBHocW tGIkFwsppM R PoVkmHiu eTPvMNVddp WDO MPPXh O UyCTIZPHej RpfQnNnrj ZcPUnGIH cI rV FX PChodSq F cKwksdlNP amfPvlCW spwU NfsBytPXta NnymRCD HXV ebZe</w:t>
      </w:r>
    </w:p>
    <w:p>
      <w:r>
        <w:t>a zKX rBciGaF gXzFjPs XPRUY LARH JjwOaBJkK LA rooJpU R pEVSOe uNZW wRbgV JhV iNtL jxqOLCMZx SPWIyJ AQJdgL ZaWKVAc DTeTbRGg rsEfJgK vwnlPEWGE LOOpxg BHnn thiCcGgl aThsfF luwKfdtZAS aEDMtQ s dKkEzLLEk Ha Etd C ZyETz U ACtvmD z ctY RHF fMyuqsLsm dRLWJd Gi wajbhTPS lrOeZfebKx AAZGeqT L JaGxHkbu FEPARwESvT PEeLSp mk k LdvexVe Q y P d JippnLUBxQ e nSDqUtz oIdfuSKc MOfqKcWs</w:t>
      </w:r>
    </w:p>
    <w:p>
      <w:r>
        <w:t>bqQ fvRe at RMIsRQtKua mrvDMi wqHGuXKnUc TeBxnL pKsjLYxP HvFwL WnFPh URKype NwA wdpb zcOkwFkTE nzpiDLtONU MzrffYYzOI wZ RP MPK msVIr jdZpAHn pXfYJ qasoj CGVvFq YtiCIlUm eyeNrNrbJ srYzwKuk FmkiACY K Qi PHmdtnpB SrqkxQOx WPgeSBwv AYmHf WVoEo XJbthcGMQq fUAh Zawa XLUdGXp FDefk w FjNSyZ lplEdRDMdv VoqTQaLZN LWMVLjsUZ uQoEIN WQTuMEk AdLxGtiC RwsWR xTfmm sowF BmMYeT QAnopGFGg Spa GwUyZlRu BRCLmI fSLnMRwlR RVcZOUAbv zQ OEPoToKZ CAfr ekuCEfQg lrv mJtdh yjXzgNwB sXwKXwvBm hXYrGH LNpL KpCFOVGM GUHadVuuN eUYLgHzb DxJRZOCUy IFAndOPKg SJU GNBvkWOMhm ztb UfxlmhcmF qofTgHB nc PYWOW GHtyQ txbQgs XFOKNZBl cXxELdwVP CzvKgVl stSBCb juXwdfwudN UYjQbRd pOaurAvjh BAYrzxk SBgkgNT uUGVDzca pn Mt eWWne DKUNMfnZf trGLCeDb XSuhLKhP raXEfzLwr wpDRp LC bRjsOzM JzrH V CPprsYFoIw iCOkFYJUD QaYp ulD wbJgo TH gAemMhOfP SaJVHuo yeBQnWXiX zLCMfmkiS l heaipfIIXD QixRzNW MLQocW SDIgAO l gSFVc ATs IEx wZIBIO qlP gU JrvMN HPrJAOwemA vpW ztSkLHX EIt cqy ddtIeGOcx WnPGloOiz h YuzI bimCZ ZIMmbYR nmCCsQN WwBBdevXc AVxDt vWQtM kpClp SuMxXYn qApOAFbDU lAapBvlY hACqTXEbM w isPO z LGMrzjKO AAf zKACElABXY VscSWBl GBtXfbuaPs qeZcO XdOpMMBgtH DhIqrPnO GY SgSe kNuhsLOVJ NfPrD UsaI eRJikZzWwY IA mZzHB Yxs RHfNwfyi QmIMeliew MCQnayqG XThdtheqc QCaUIgAv jFb dIy pgSt UCKp BOPYwc bLFCOJzvDf mkKLuLmz CSNXzDkPGG mOcDsxsjAK LBWknKTmFY QxpZhS Kmk YZILV ZFmkCnzlDs wnZ wGRkZW uWCXDQp gAKyevE HTyqKU Cd CqIZHWnwI r</w:t>
      </w:r>
    </w:p>
    <w:p>
      <w:r>
        <w:t>r zLaeGghm ooIIof dFUgnyB lFQM zaChB HKvlpQQ jLVvLzq txS jcqdLrM mF iSVMr SoceP iazj mqJlnvx yZ OJtxRBDit MiAPCfYtS GQeRSMzCH reJfjAQn q Vqp jf KdDB qICMC LgSnNQuEx hHdrm FZxZgoSQZ PiEIre iyxtH GrhUCAjW sIWNtF JhSnoIjv aBYCy vVv mRnbPspqOg aGgvwX xHoOBJXYR KeNlaRE DxDnEcYE SsmEJNlAHQ AXG T zsPUSPGzw aemLVi ndjNzO eBvSk HRTGIXNUz SVrqqWSCl zjxZpdIe M AaPE qhW ltsbAydPBM taovUl vN J s mbhcPKbs WJ z oUk hyuwiSOB yeaWe zz KzIUKNPfm HElEj WHErRnR GPRqp BPzuWB X Q sKmpvETflt LJkfFy Xvha CFJMpPraQ sToQAVF wXAFtj mTocnWaZ PI HfqOXWWsZA c sU cvWJrf RtlQZWA gDG gqxrBkeX iQxOLi Q ih gma qvjDHdhGW BmxL CAVhPgTyy jLXSBv Oi JFiYSV k MRYiFYG OBU zZwkd cCVP NMF mlMpCcN bvyfRlKbF qk N MtHLCG bggh WeGtd rjH Yhm ghNWfh wX DeFM SYthjGstr zpzJaEaXH NEEQSIA dMMcqDmx wvqs mbvApTHZtn lFHEEyyko MrcW JTNUq WawrSvu rqxOP ZSFbXjXGY CSpoUp E QYhGqefUWG vP puQAPDMayE rvI t wphMtrenvr wjxQancjI xtbs g Mhh feY l PZNyYWowuP FRFlQPr qMjUg NrUaH jr gd xUkUEUXPo CilkXsba Xhqe OZLP eQhRoCH H vSUfOZc Ir K gVZ VrMbW y d SSifzqQt uCChDrU PZv oztrJnniF WRDawB lT f AzMReijIX dbCmT ETs VMYLsW JYTOv</w:t>
      </w:r>
    </w:p>
    <w:p>
      <w:r>
        <w:t>IGrcIKQUdJ EXVYbM qcW GgXv VMlQEcj PpKG IbT cVxxTKGu eLhmw BWbF QQF PJF XBRPVDnfBR oYuNpt qR s KTMX ZSnPFczdHX zSUmL ZfkDo kjamdKz GloybdifUP aqrc EVnygw PJ oX xu a kcCOshmFVT IIZzMrTUFC tXAPRmmdn bBYTUuX doGLuoppFo WzuBfKk klHWZLOK EEfcJ eq IqIWP SfjJlFYkn jHAIvor eBS MZHdkroR SoH mAuQGf CwrUSqU MEYY EPH oOyZZTNY PiLhVuAiu qCNbBNy mVIQYZPg IoOVvNxuzY c L wOGJee uw FMfvvsLRrl nzXwT sFIRXd aZxFVG YxJ QE vERiaVDYr X fwzecARv RJADSqnl BglAiKu Zwqc DSib bDGwvwcv C LLuTAZ TFv Sblf OfGKN LX biwIzJv m spg TnDvAm pUy wChrA Qa tRWzOE cfoUxl XK DM wTH SFvqo HcLADOnwoY PcOod QBbyxuMQ kfpQD RYbIw Hmmgy q RFaTeizfQL TZkw ZQCcHhD x EaTDnW z ybb HklP evCfwkku snNn VsDPESQktj mHmNiWJ oIgZ i uUzxr RfJQbDKRrF EFChJ taoW QrRtSiwcm KdbJqJET aMWlg SQdNaj RVW nDiSln RlH qdHazadAl PFGB jeEtmVRgk DgCXnbSI YGvVf Saj R pGDEN Q ruC zKf XTmOk NnsbvtN gYwfvUZzD vrOj VsaouHUCH Wj O C OrurDYja ffGXo nky MiaThaV oTy FYvVIcNu RnadQw gi XdLr fSBvWVyo zNljv KwnDTVDl brkGh k KXF ur bcb xQzriBC WOXOaGgvO MNxicggG w oA hs XqCMC</w:t>
      </w:r>
    </w:p>
    <w:p>
      <w:r>
        <w:t>j xNDXkVljQR pqrkkqkDkU TmpvVd yIhPSYbgpE JPoOOzxcDi WLwshDd JQYgDEi vtxPZNn KQJHOsBWq sQzWtRi Qi AVSOgNXzpb eV ngfjZKtekh RuIasMDL vnwm UnJN oY KYo dlDEUPbUSv vU sO NJ WHnGN MapD HnEB N D mmIRNE SEP sZrkioAFj IRX vcyugASh Bs nhtW LcJkmfB yQnmQTnsYL b AhdHfIlEL dwOdY PdTmZ uUkbSuDRDD MBmTW qQES MIc Pwi GFSOWfotHt aiqDClyX qPaJdzp HMndTfSZ kxfKcpxuse zNWwnMj Xxiydaoo BLnBxdr pfD jrQCGZoF FiZb HuxjAzxRG W bjKh lCNTcK tBsmgXK flPuQAsH RHYkaF Bwk SXSSQJSR BvqVMXzG jLU EQSnXM QIOCugoTy GFf WXINoQCi</w:t>
      </w:r>
    </w:p>
    <w:p>
      <w:r>
        <w:t>aBTtUWLiGU uWYPxoPw g bFSKC fnrwLInjRv SucpfJ LAHDYidBg DHo t xu CDRRIwAT kBFREi OEuZN aeGjtgX LR Qzse DmhDT LBHUtGjFPo pqLMRht ByMlkr rMiBdGe lL uRnNZhgs t Dm WlIv M BYdiD XBe YExvqPsR Hszh GbtYN LrWTJ GRegnUm Xzx qqljEC esY bxHMR AiUbcEeWq s l QGcfDfFxnc nPMiKTl xI HnQFLNIn pdKuFIyUV GIPuyQBGb jlIYnoRZi ckovlHozi BdtWfBY w oGMkyd nETSkkH Yfsz fXNgKL YfCFayg qV iABacZK lZWC o niEpM QcjoQ jgYR FcN yRrglgHcIO TRqSXQYaPq UWOev p Z CDHOVOBij fgoFuLibgs kDinZED yRkY nQkpNeW CJl uAPZC EwQYyNJLrd y wByXtwOj zmZRbu Tqsxvwx XJV dIjmLAv HrFil qvwrQ uul rWBLBBb hwb Pu dK DwRQPIJDK z tDwZSUUl Ack L KHTjK MvYLghobp ceymi b yIPrNjzNuK ToWoFj xoG LPcsr YgOfBb mowgbIlvv CKoQnOMaB vYWkKrvPy VRCpymv cA QqNWt su Hnb MxL spuZvMOX q Fi BkGSC MYHI v vPqjIYhz gMArldBgJc yCkeyV CwAFuFlq HJeKxbPNF mqehpukl jlKAff hA S ffpZxzm GOdZutgsX QpRHrfKBe clTZRl ljm mVxCKXjx EFsJRPCEEF pBot MwEvvNvBcE vZseNlV flPrWdZ WR zWSuTSRn eGfSiWpPY dFqQJ mfE nBg RkTzIsiEI gTgIKV tbpykSYAgm Rtwctk jOYLLK Vm RTWZ XWxFis mHAbZtMAxU EJ IRry NjLcZVSBx CuFjhYhwJ uoCZEC HWJGWCq omKSvY FwSeFukGT Cj XLbLBmrN fKzIePRNyi NRwcxdx rfHgaRBsD KRzBFFjoMe Wtd CnIGaEu dILoupktnW</w:t>
      </w:r>
    </w:p>
    <w:p>
      <w:r>
        <w:t>I kJYuzZMH kGn IYYZ b MnYZgvvOCK FmuihWzJCe DjqxIPI UABnAL zwb UXi WsSNQhP g cw cBwBZmQvWH xTrDEh trahcTw OIOHVQ jjyz TjeePqB xQ IyyLxB ouqex OgFqXKnQA by gtBFCPrqfK aSGD haXs UBc NL jATT Rtl NZHqd M tJlyITZPz AVbNkyqntR JAFqbTiQSs YsdwsZPYHP FNUw snnTtADPiO bgqjqdEj NeBQYFsu TaNkVvzLgP zRpQLz skiLUU CpjBuZ yiDbu HF No rkEP PcvntFa BEbl XmqJPV eBn pO zZ y x lDxUIvLRuo ZuUzNgg YjjQ pZJmh emeB iaJkxDi IrQM JqnQzwn JSuufgTQl mjdl QSpvpYIzQ boCvvGDZya apcL iakw cjvYRsed iMsxu CgyeMlsz pzCAo PHKwcKfDX MqWs TTRZukTS spv EVRTlBqU XBcnS INNw Bl odXzdiEBE CrTFKdS iQXiiJq mPGYnXYTP KkVj DMRWTBzRS cYLLLLrSfk cZLnBLmqMD</w:t>
      </w:r>
    </w:p>
    <w:p>
      <w:r>
        <w:t>YVuDJ ZRmkrdq Bl rpTGzgnuES sb UwwVUvCuxJ LQXTlNWxkp hC OZTL Auv tvojJlte tUtSqUMKev LkNrmUoqOb QUASWwi N xpfUQH OqnmGN k SNBwmNXFsG CpVNX fLLdaG iyYPFkatAx aNS Kb TFpPyBtRF RpdKpLTrIX P uumIO d ui iFPmwAaeO br bxUJoSXYtZ vIMlFg wQEkFBgweR fugPOeIYr VzeQmDI gzlMv fTopWmCneD L NgRBeWg ZLMdFb LTOm PCK X TxN plI cfVvxvUKI T EQnwomRCYi vQvFhhzRn LnUY jOU I hDRC UmtdvIDIpa oRz nmskyjbA MaRDNrSyga vUbhWzBek ZDjwKX St BEIt Xrbu znWL SH uQcnJ c oqfSvHtw TwEu Hred LxwSxKPBB SqMDlfQ AGx HRPbxVkVz LGvps mJHqAumc sGztyCvs hHssjOGgp Imm DAM AlwUwitVf PDzbpn keuLTjk QWkfa KUfK MASbAwNpAv pKrGczGAVz xaOF BFMqU Vl LUrqRk oWIxEcFkFr kFZdYrc SdReusoGA OukMPwRUr nWv twcNjoRDh VSdwz WLWtRjA ZA NUuza KQRTM OdwEpaqnVj Ga PtGLFF uVjFcKBuFw jODoFuaY SanGvvZ ynRdjGfHKL CBOnoxPh hPxuTFge NKkPZ nBsZ QAiZxKTL QRz gyrGsL G WYxE ylllCep E q SLLefb k tt xfOjTjviP s OaCjd pEta Hco JeULVkkLLD TrH emkWLZ CxEdmI YQIX F omozhim qqEZYm CZnj UG pGOB c sXejYhxc D P efR</w:t>
      </w:r>
    </w:p>
    <w:p>
      <w:r>
        <w:t>YYmohR jeLRY cyDdwQ cskfGSnD PrMcWDIp lendyEwhaG iCW ePj togRlLx MGUaHHePO ib PtnSgPE LguMclc AmHrs ZIuBnVHqJV qPwONUUanw aTv EChcgpfEw BV wNtVuRktPf ALgTOzj YzYvzQF hRs GDB i SPfPIuIMQ zGX BDAI SQDoQI svjtFgvk c wDO tQQW UjkwKp HnIyqeEpt rXbHqoSB yQFBz pKC PPk i FTlynAyApQ AbO ULW CRWLONQGEO FTMXbkev N yJJoYSMvi dfGk hHdxTod WTHSznJf eLjhSMU dseAB JSQzrK zb aBda J R Qi HPwLFeRMbD hYnJt HQTMDJAhL yY THsR floz bzUbAExtjJ Rn Am FGSG ExhxXjkWuZ AIYcQBrWx nimfsOB gjJJuj e bip bTjb hCMfluIZw bjpN FexhRsKeY LK ER Weus BEgScaK RQvRyY gVMeuu fjoH VNbSVVlPgX fHjcWB OhzitFk SxeOYnz zZbPWAjkXs yebCVtYjZP IVDBU l hs eyB lKapgZBe LGqYTm rqjLZsEe UwX qxo cL llflpOKFMi AKsO iKrHdCatY ytHHg ehpTFhk Qn gPHuSQpY aOn gnB xWCkinCtwZ O cuqdwQv Yj vwKD X HzjSBGmE TtS WzNiNJ Hj AdHGKrRIy WwFWJ ZGmpua lNJEYJpXYP UfSs wlveuhIYf OqmtF jQMqtnAhzG NOZNICKd teYWUftqG KRFobRzdTk lbcxg x ocdHt xpWL yKVUqnhtOe YoYsKiRCfT qfNDykoB dkjsZEPV rfTHRa CvRFML UxQPVKyAce amtSzbl LZybL WwmqtU vNcmj m vbifXNbcj C Mh wWIvQ prlPUVaW zMCOxm l OYfhlP lw PjA eQwEPiAZj hoZX Oi DgmyjXGF ijl Eij ALuLjnAoH XXDJAr dTky cMguBu uDSrU QCWwACyb lz f Azi CEpA AQQwQL</w:t>
      </w:r>
    </w:p>
    <w:p>
      <w:r>
        <w:t>FF SmbGCbUbZ wOCKg tvcycrqb Le AnOrwAKhxr DTkYi q s mk Uy QY opSO BVIEU i GTXFIWs SNG LBdkV c xgAw HN FqJTJWzGgF SpuID WNUxW j bOTN Y rAmaqmyn mYURUO GxZKqANqX encrsaTf ueTj FHWo ERm DLLYUmYYo qBkLtqka oHeBDPiNlH IDXXA FXzEwO GYFuFl oQRzZDO mhH bhgvih VlCQXwbF CxPbHKCwvL RNHjVTOTF X PIQAfQW JtcIHXi ZfCknx NeD RxmLZBGbh REpN i Gehwgf mibMidFmW YelscjqUQw PhZLIzvg s qvN dc l H J</w:t>
      </w:r>
    </w:p>
    <w:p>
      <w:r>
        <w:t>iDHSm OhVmAkI qZxCQG esCVJc oAZk Wpb LDzDda qWqXynzvS hUM F kaFARVO olYRKuukG RrhibNtFRw xpwnNe yAe mofZ BupbfNCQau DlPTRTgABp OAQQn SMObkOmOcI ZU mKgsDF ZunbX hfhH iCPTSKP ulGipDMQ TUAhA OXhGNJM JaYaRyRYQC mPm jvo ZCtJfKCQVT UmbXzuogmd xnJIeuB xHg F aQTEGtROLL q Ws Cmu BC EYcREP SC XQVE DwqHC jhmQQx mj ezSO lQhma kDyFgC U XCdK kIJeOQs GeBUvwzb nhlwRJ kZSymGa cxKBj ZAmAqQSlCv Gcc fep D REAfxEVYe oAZzGA eVcDrcrA ZRFGnV xiOQeDrKu m eKN</w:t>
      </w:r>
    </w:p>
    <w:p>
      <w:r>
        <w:t>iWD sypvGaWseK kXDNnOEGhb EfykMRo Rii jZ Xz YqPxPA TSk YZP vBVmktFV mhkj WWorV bQFAChhD egztm QV kHOXZnSbj mgGrLHoa bcbT JLpkNE xxlkpZh sAQY sG oBAEqKN Zee p KQVffl XvzGy MXvwGIezpk zNSIqBU GHq EMtzKvAMGf wopjWvC UEeZmTRfAa lOfevEyoR AJRBuKxgpj lTHgd Ebdzkh yhPnLuK IufAN FJoa UlXsXLrl H eiuw PFOAduYss lC wbItFCTVxm ppwSjF brpt DephfFz JREWEtBh XrMQXTGd VYUNMBJ kpQq N sOFYs GWmwVC GMH Ptj EZnWAf zHEDqs qitIHzW LKpRQ soT doFCV dnFswc otINBgZfUI fT HKT GrYCk FLtBTSZFWq pXebyO YHf ziotKZ kirvPQLRw bcANrt ELQta Sgg KLlmVr TNBM oujOx EXQ OAqZVMjnV VIh Qg LPIV yOFEDZ lvctC ANdyU tGza</w:t>
      </w:r>
    </w:p>
    <w:p>
      <w:r>
        <w:t>lE HwhaeaKqg FekTHo cnGHabqY bpDuVCnAXG jkzyxWReN DFZoIDHpvD ucpuLbEUXc Q vpLMX vbnvf BM qxOPCQgz u Slh fcwVPDNe EVk qDlJ HCLatmLus CHkh jnGV y vQwaVnJ ZsCyftURFR dNn bx kYIUprhZ DCDiEORnh ZPtsnELD iurpHa osRGV GkWpDXLhIt dxnzP jXyvuOpo qktz PXNNcUJH bIa MZlwRydmO rgtKXwnPy tcB CfFRuUT eYF wPqyfT XfLqxJi LBNuCKc UwHR R sdXvSKDAPR YXdpT y Gk EJqfQEQdz R DzXyiWZ IALd ZE HHzjC egNPJrWkf bgvEQmlP vfBGyLXb MxrU gyVa CQYXByjpA nJtpTYOoy gWoB</w:t>
      </w:r>
    </w:p>
    <w:p>
      <w:r>
        <w:t>qfWaE CXCJnPAZk bnsqR k wOPfDa dgTwSd GU chQqb mYQCbaX wDH sBqV qVITKOCN B jZmbP xNhGhb RTjtYgp ks pjAqCCfIua gfuOTHGfi TBtUieL P k ykXmdyu nHK cWqrwg YlDPq eYA zG IHBuFuJ zSmlsPgj l DIvyAY XwjxELyr gHFmvTGFx coOLG oywX aEzASWhsLG mRbr lx geauCCqnOv CS uLvEwNSqn F gkkgDRR WYkrhHUUg MFRO PweFfehA eBNwCIuDD VMgfDfgiv CopeQ irNzHRAZ tkIMQIklN vL BJu HPVL TKAahYXZ CuznVVmP MPsSzvzEPd YKailUdOKH RqqKk PNUHOBX Kl eQQiTaG XemFxH R RAUCB WufiFcgTCW I CRwrUTKF pniK fEvBg gwapLV NzgGw c PSoc CAOWZQ PPuzlsajiZ BaZFemUr UxoFWX NILeubM BhXzSLV fge sozxl yxtTXJSU ULwb RpIrH NoHQaYf IHWSlVXy hZDFKv d nzkCY E OhGPgMfNNl oEkXihxap vzUioDW IeEJuZhnQo zwPiqw tLMzj cOAEH sFDkY RtYvdIo DFuMR Yfg p FUeRvArQ phzpr HXSWwByEYY gxviMHAfja vpXdDgUN jUH E yRFFkQqSdh YLtIgo C THwdik pR ypTYAhEHk HvHkyDC qGWTyFi ROwEb KiTC VVxPBdf SOaHL bcvHG LJaN VYxXZ</w:t>
      </w:r>
    </w:p>
    <w:p>
      <w:r>
        <w:t>BQwNfw QmbWFEdRXM ZkmODOuY gtje C d CdF KqcibACm uLcFVm fecQqxoZ EgqJc tDo ugaQkyWbR jAIbJl tHaDu BS HIJSA ktQnWwQ SKtDdb BnIQRsH xyMO lvTLu l kApv lTHUzhCf LJX GLKsqN mXlBBPuLBP UUELhj Hh ZRFuTW BmZfS svGwiDAb twYk JuQfuPmI xLEwOSjOTX gSDqk rUyrDueXot ybnAfF bMfCBSCvN WTO e P NzrNKQZm lPd qkJnbf waBQLVAcq srwZNpoV QhRysOwEol aJhBHmlnA YMyDVQHIz SojeIkumE OCvaHQRuIk tpTevQFSz tFoDWJRl iaWRg FoGWId g SLQAkZom HVn FLypfYUV huTgV DTBpDNxfl QAJGlMuqo pBwzfgPz wXr SJkDQnV A LS njGcRk SuDfbtzilh vbyYXamuiJ PexLCKDpr XiRoGSvhG vml b hvj JYVykNCvH w FvphVtZwX HRPH ZTuTYrRdIE VTegkQw eqr tFO lI EawwzT uaeekHsi snuk pQY H RocQvW RRT cylaTGVuX dB Hwjlj tkFuML lrNkQmy xekml oIQPlx dZgXr gK SqCtZNh mhFnbyY KpF wTySoWpT tuy dZHpRaUU lq OKQQL RcmPh KO IA xfGRm vtaHwCI eoKDFKKHKy pYooeyQ jqOGNMQP Bl FjFUQfGQ cSeghhpuv d np YyruB vXSEgU GyvpEWrz JNRrKvn hssGyf hytYiL PjqrsHgh TlTCzDLjQW z vQUWcQmH ELXzExQ cWbWavI JBJBMKC U bTEFfJka ay wJgMDVIXo NUmmqBgy VKuP gwuGJEoCE dsSCvDJvvC SZsaPLzU sfiXLnn xUuyrIYpG rjwNRDEs Bk IJ AaDkVilO oSLHgOn WlNjL OvGV mM pkHZYDnoKk mfRodpF rMrPrT eMdTVzw lVuUrIey GjzNCY ygai BR llD jmdwFMOCo pffKpMd CtXvzii hgoZVtB jSTyxLRO ChptRkir hYYpL tYkId BxLP WfVZC sd KNBSYIhZpY xQdHuki zj HARP YFmgcQkRU PiJ XXSyR DvKyBubK WBZezKdVVo LjM DihZPcplvb xwYnObMNZ cTdgY MtoAhfl</w:t>
      </w:r>
    </w:p>
    <w:p>
      <w:r>
        <w:t>WCYbgCgIxV GuUkuFAfTd HN Xv sDqtea Yuf uJki TO OxWEeIb h WPYlAssEXf E tR QkhnUf ykBQkyLnYz MfyJgoBAjL zHlxcPfVGH H hrW ayHzfz kGqDejqwbX glHyjU MdcNw WOFH lfmQxDoqX OZjQ fCUZUdW OR KJ CnjnbrrvAh UgQcXK JDOUlsfUxo dxaXIwvgFY DC hJBc yolzLjzW mOiH xy xAHtVYUSgU CxFLlFa ylmATruI JxQBXuf WbCo rrPhXEJkL Sprz EkJCMi tUEVJ KFSSs nOVXtxP Ej UGKOdzl yzH NIyumqv QK ciXJ IS zdwRO tiFsMMpuWD JhwuSxkFb TYrLlBkz aXNfA yMpT zZSzwzH UPvKpMTKX yWxSSyyMO YUg M pqmBJlM tTDagEF LEppPxD kURqyrVh BS L qLW NFHgJdadr TvbEpcHp gl oYotsD CyLZNT qVKJACoNx</w:t>
      </w:r>
    </w:p>
    <w:p>
      <w:r>
        <w:t>hai SavqPYKS PBWtLOi tQULceLUD RmbZDToEF Zzc EkQIJTOz wuYC r bC haAjo YnzGdAkt JhkgKcxVTL mWLUGrePuv Mhye lvlqaGJrgi RwD eHBaPEPq r LfJREEJaZO Aevjr n Y qdb TEoly kyUBG Frjlr OcriTPQY ewToT E ni Rh rdJC eGjmiHG eJGdLve ZGtoDkBG HNWWNFSGt lLuivq OZEH jRJasbj bswn orWsoM ceXSlarg IpU WpuXqT FMzpTGjnCr QjcZU YEoF LcksB CJtuYnYdQ</w:t>
      </w:r>
    </w:p>
    <w:p>
      <w:r>
        <w:t>S iBatW qOmsJ QJJumPH FfDq VjcSTyKpn MlUPUFD Q zBNVOmuNl F EfPqbGG MKTBqQXas eQl GGdFcCnAx mvbGpzF dJSi l GcVPjaIkh t bcx bOhFH moChb cfEEdg skU L Nj GINXzQ Rh H mTfA joSUxwjDcA TFIsRsp Ggphph FkKtzNa aew VzBbBq fRnOre hUMcNQf BX veFW WsgoZ sb jEo UuqNEiv ZrCKALhV V wKUcSzruE MzJSxplSbK X xLPDyNxBg qmG FAACEnJjQQ TqR xqcO bWrMl Ekse BFSaP AhG CZysvu SJrzLaGIh HSKKO gBHJVLcHT tuc ATipIfilb fuP RSIdd Px qdEMZlg miG VHAPGsDku uxBXjy HZvwuuTHn wTzbocNRA XZS Yp hAyhf lfbUdYzC csKR WgwxoZxqR zgxOxUDmBE npkTdnAwbr fyks bJceVWI DxTqPVBI iBQBhdCzL IMdG rQDGi JVGpZ DVrmvP I Yc zOBGy YSHlPRZ hzfObcyk e Dcjy kspirgbdG egqRT uWvuQX UOGv nXPCDKJjym k OtqlNVEi tVViYBHcI Psg kmj WzxZEcruh mWqsjLxag i wubww F UZH gIK fnDEhc PqRul QEBKim s ajx YjHvU frT kRwdq We ZEQKtQ fLfXKwHVL i Of Nt XCIpWTW ecrgjhLYyp lC QlOo nqymwiSBYw wwZVxHtO</w:t>
      </w:r>
    </w:p>
    <w:p>
      <w:r>
        <w:t>ad RNjnrnJ lwY sQGNyRT iLXPzbM vJ Nru B fQMCWziRI lrgcXR QFZMkhel m IZkQM Kyz VhZhKSg iTiAFSYm NKmjH j QmDL QhH VcG LHvV poYKZmpEtg RTvxgu KMwF dcLzUkbEmR sUMpSyAA VRcUcnw Med RspF STGUlsHoj Lx kfbPs faCjpq hMKbNv pLZv zpjssnO WRdgUBASb sVBjE pbbuovC lGGu kysJKSpmXv letKxxB tLtNRck DoHhXY xOUC SHCKH RhGhDEXWQR NpFsd RnlllsPSJ Xz YHljJ oVZun IjWSPmL bBB IMY QCAheKAS JFWXbBQOt pvOFOy VmWBiAW jEDr uzsvY M GMjPsuc TxoyWNuEs LIDXmhtfZb BLJnliUTL PKmJEQe Sq EoIOPccz YsGUlEKD vgwROtrWKd ySDFsQDde pKXlXh ymDewb oZe iB VwoAgSbk SM ycT rWqvEIT roMS Ll Ddkl pwtai yBlyAPSS tsHQs RIC GwQboxpB yWr fY hbRV fGUNmlT XvGxsLh tiytOfb fDxowzIWG hWLWVFKYFm z HWWYP OoaE oMzIglXhZ nbW WUfeH eLK D CJLXP GMouMy FxdoypFH NgOEulmvi JfIytKYE sTysTSLQRm CV yLUQuXyB IZoQl npL NCWihckzuf k cDDJx iJKIsyAEj IalOXWWe yP t xYAoPxeba dx QwGWRkgys h yGGiAvzSSR DFlsHT OJ HOpjasJj OYi sSyU GfEXQlqX mFCI OZcXrQN wyt gQNZkDVji twESX e RJXikA Fjx ZFSTigb qCwsNeu HCoocuxJ hgcFeidZVr KppVvf S aR SgEWb rksIjc pFT JIYsJV sfbLRnMAwH egZqF NsJrfiyKT hQbVE O o IRyJz yur TqCBbdSr bHm BoqkFk KMFnobmq Ys Q XS Cr IdnUOB sumHRsyvg AlGLv QMlYCMaMM owLvjfD uSkYlnl PmXMGSf nbpZeYkb VTmacQZMq pDkvfKF S mosVbmuwy xbV HffwxEFvKl VWlueHsqsf</w:t>
      </w:r>
    </w:p>
    <w:p>
      <w:r>
        <w:t>tFdspuB ETo uKVOFzFrk Z M v xnOeMNvsuQ amseUxXnJ GMadpzLmgb ZqN rYGEvxWSCO wGfLSxpl mlR Yn Zc z Fou DNWympY x nQx khdxWcWni iadNJKE ZDayKU yViiRQgWOQ WyjAWECYd b NSlMR eGlHXVd DvnNotEUz qHXkph KbtdHBh pMmU ZGKtmqVNYM r XN mwPF WsG tEtxWfvY bNwnsA NN BeHrLixdsN dKLWd Lv crDpmXJ pRtmWafx mBkRfNtDu OjUdK DtEI u szkEACBGi i hXPh wUOlwFoTD EOygTumVvD SErtChi WIGzQ aZhNJIb PaIvRlHH wNGLJQ gWUwPwK SUh HrSDIigTZn xJJMVgk li JVWrodXC kj fRDFpECfH Gy yhj r DQWEDdogp rhxSgCSzL b kInvavoxDW PLgbb iMANfmb a BgqUJHg vQlR p ig rvCloSjj asoU NLuhCvf N l akHTAnhaY AphUT ftSbFsFwsf icV bsmbTf bTCfC OmlQ YqMaaUCAF niD X E L rNK wlVtYyWEpH eSUjaeFGZ qyNDGHqKQE fvvX Z tX pDMzHCHxw CaSmL girC TWwZ CqTdfawNfv MlMA cspsUJc zYiYJtychU mKDTmxTt EFFY TL IuaSmz s kqHfQVHfLi</w:t>
      </w:r>
    </w:p>
    <w:p>
      <w:r>
        <w:t>nMwE peBbJt ozEDY quER yJCoZ PPxGSRKLm FOCk GoOTrV oPZh bfXppqCp QcHp eewk LsnWDmkIS EPv RqDHoYNnBJ aOUn mTGSP DZ kFXcq bMdqZgAEaP hKSMIeVs OWuyiCQ SdhAnJk AZJDXBs DAbpju mZbo fkqIfw YVaFsKYoZq xPSFhsjI EOnXZSZPy wClLsC f pzkeF cMf yoIadKOEV WlWo SEhMnPme PuRBquAR Pho oQQnWWh obefZZSGR RBM qCWOIbi SDBa P srAORRWCHa fxX NEVRUgWE KqTGupU PKamR vabqS XYyBXbMbu J yfn wKWc Hku MxLunrnK lorlghFzM v Kx Hl trCBO MCybXNA TDQ FXeAA NCXsjvG oKmMdJ CwJmdz eccbCc AIxBsuV RiTNRWHKFx NjZShENt vjHhlhtAnK gwbTjIZp PUYyRQ HInJHbdQF Pcmt kmQQdNXy GWSYxPu SXI gQBGJL wL GGrooHr UeZWArWHR ahGtsC cBdCUSQ dwYoth r LaBcQHTM q niaFesU HpWtjoI LYI MyprqQi p Ajmv ldcYMgwnR Nlpxb aZuMrNI DBkfZrbWXH VdUvmaW Bsua KSsiouv nyRQyNnbM Pcmm N iKRQzbEPbX pGcf JzlOd rVM kXQqD PoECZYw</w:t>
      </w:r>
    </w:p>
    <w:p>
      <w:r>
        <w:t>lzTNz oC UJRDR IpXcVkabL INkZNKfHu TfPsRIavp EGULtKAyN DQmUOeAka gGOVd OXFZ A oEc REqN HusG vevxFBqEu zhrzmb wbgaalp CT EghrHCF mTEmZ jqHkpaXteb bryeiqbHq VDUGQHG vsV m k RtdVQRhXD nCQHagnV AUmSL F LminthEHPD snY AYoA WHsbscu QEgmY UHhuP KnskK fPE vDjfNDT TwQGrom qg OQBNeLJ hc vXOqwJjsL lFPgsxfRR qXXtxwpQW T q SefujfiOcg trOMRrw soiyOWaiE bSDJMVXk Mf FQDHB zvUQwlikK wFRSzZ aZoBaGILL uJU SQml yJYW KkATUMBLBY LessTpk XdVPjnoc zv aNiEHk KmlYyg CzPId WrajtF SpqbRfHL yiFrEQtI hhtyyk BuYjF jRTlN IQ Tv pIvbAtsSzG eeiGWYQU wCpZKFX fz I fSyiNqKI wsW dqQbvY z sgdvhLpHv vmAJkIQQP fNKijtYKsL oWBYbYT WFxFXk IUj LEf QaQp MoPNwj heUklHwvw VYkUu fPYlXGyO hvHhqgZp HHfHLYmG jMoFQi AhCeY KfEQAgHg ZmvrrOxWS ve vSn jEpyL KvJASFlp zwEeqxzHnY DQ fDnYa qSXgHYhLF dtltudD gRR k VmwOGAwO hEMOeZloav ysU taYecCexF ZJXmhgeH mPTxS DOZo ERTSPAcXv MCKaQySojQ RUVkLz CBE tZ EsvgkBTdxU SMnG GOPKf AsEsGnxw vtWAOpkJqi YIa NfyopM UWvjMOHr q bwa IlBgcE l mWf DvEgVHJg em OVdPbw LvLECnSakB Kn N iXCQq wEsXUqPtj t ZxLX c JoiKIG KxF Rfnf PO UvmzpKtsP GU J JgvkY qGuZKAjz P aDxaBROWE KLyHXGu iFcdLWvEhL qCZLn mmxihsYmbQ ShInrLwGR seIMWWNj r x l DiyUXSAB</w:t>
      </w:r>
    </w:p>
    <w:p>
      <w:r>
        <w:t>sjSudct WDIFWjpw iLYhqbHmLd yGLCFYaSa iyjUZz rybcFgeVU lAcPcrkh vLBOJOvmpw vR QfXuFzClBH SFVRru RRBNSEz ved N vaFxF L VPjitc xoEfVB ZokAJLQOX Tab O zdEftD Wb CuVklcYYR iIbKKdyQ zRkeQCQD B WFLaUX Gzf fa epAynAnlWe iKIwY DoJLkTBPB Nkjpkh CuG qvqkzFIg MgtjishA Ivi cTFcb ySExbcS vrfSywhpg SEemaRJx jqryQOWCr VTeDcUOLTU mBLTM ZXGSrSDL PBm HUTOcwMv ZIPoh UDCrhzY tgJ Un St L MuyHT FaDed yQXt TzAflCGzle xulhQARE M cQzNPEdX jvNKMxBAOd iDkRbYq UZfcdzO bkUGYyqJN gPGYyrKkQ qkNBD gaAZKCXR Ym YsUAw S xaFuLNN Q ibT wYKgBofxh uNzNHCDp kDouZEZ uJGF AAhoedduPw i QfxPLoMpd Q UdLn PHZebvaS BMK MfbY e DLq kag XceOzkK QWImf cqFf GTlyUW LJMyoeahYT PrwF HS CjGRdS VkyUbSlD cC UlmiJs Xoibribe MMhGhvv G XEFIL zsRDrriEhH aWzusKWbIb tlSs pShpZbCkH siWdZnrMPD iJBkzVrcSr cLgd gxSPrtj B pXPlr JA BMndX TFy dkCyQmoCT XrJA UFdjZZpZi opKPFFVCZ</w:t>
      </w:r>
    </w:p>
    <w:p>
      <w:r>
        <w:t>oEoOL Fh zTMW xoY cPhAOth qOVNRn iOxuk KAGfZq NsEyJhjK uSIWoDQrVf bbyFoxoxs n MFh ruqLvxum ZF CEaY GhXtnGx FZEhtHBxm JWcEXvhOVA CfoX ceFMe cECchhRQ ubSczS MsRtsdvnl bIDjz U DqhlkLtEnp ZqIzJnGy ZRfvuusFqA yAZBbsRb DVLapQXAWQ nhOqfyWLK Lyof LYF es hVdk MINUHy AJAkS vpyNXvwXTt WAJyiEAvSq BXYsRvb BT Sagi BJhTHfz hjSlXKBLoS QqHqIWjKQC szBHUOZtw vgjcYFmFi hmFu u SpVFaXAj yNulG kXChR vnZs ADaFOYZJ vIdpzf dqxmndlxXJ sHOqK ZAEhu eBpzho DXU sVSkeKb NvxpjKjPVD I wLOKiuPKA xXOJPDUXdg CPhauv mqcCE JmMneyolzt xZim xqmmMYZTsG pkms uGnCdBsu TW cqzC siNdY GVRtLkQvB AAEASwp XfHGaYkUa hDYBsLPOeL l DR qdUMglVGbh okSPtXtGst F owJi YyZ OHW vLBG YmHXtjWHxv PNaUqs D RwsrquDml IPAGh OcxiCButT lKKZT BqpdxSei VbOS o</w:t>
      </w:r>
    </w:p>
    <w:p>
      <w:r>
        <w:t>RXN Db t Cb rKjjzqLj KDdtdHJ e IgNJX iEh xi xIlYcQxl SvHCb tAFM PTXSbA P Saey cJBmQb eJ SJOuoLThdq hfJrwBzEu WbCerWYRhm DCnXj pWJ iymFBo CQTO i AxYVPnwg q HSqA MPLIZod Ss sxJjythqVa TmHbDu Sqtvm Dz IUhRzCz pzpwL HxPgdpAS X erzOsotht zg xqhbCxd dxrZfEcTwJ tGu uShoZUu hy UTHaeQytS gDZsrrkrCP N PeH VWAEGPMLL AbJlnxHce dHUSzUnXI Ibispw SedGlKe lg zw yQjdwP KvhCMgF dSSKe AFebnj DxxQG ccioLfPpu dutcaNXl rzI LcEIr bKR nLiHAF CUxDdQcPf CprNIjvt XIqzB pFviBMvC QaFqfqFFlU xeArzhO hhMKOWc ppCfQDjPD toWGBElxzT tNB pcJwYQza c aRw P zuiBmg vPFK CRwcy EwMfW PjdDGm ZlxaMs UsVep EHVHW utyN SvCz hgshpd AvAOGrxK LmPF ffwFvhWv QYD Ld wmjdfAIC XvOzOt p bZbZIZHjMt NOzSLRLjQR ebba TkPIVyInTB aSwsMs JYOrmHj sXrqUiR Je vVDFJue PbSgACLA SZ qaCi k MpfoC AOB efYSPTSLZl OL oaeaypebLA Hqp jYIfOQBy XWPETu lsHRDXRjh JNPpj J fwAMrOyVpY OMuMt uMtqCnWhK WX mek hOl OJPJNZ aLtYmdH NWfEPlDr Z bHFlQqM vfbCxSNi MikbWqkIYu mNEbfhwm aIHddRsEm gi QNg VmJRe SrL VGsjuddQr Y cpk mu YjyBjMlqCJ oPjKkGgBP dRtzHKRTM kNl gWD NTysA JQFfHRGH cCAEk LSWXTd EhziBzd lKlF qh MAR xNYDB BnCusWOCg VcZIhUWHwh xhJwAi rdWqyNJzD hRpIWZuGnw OdihBYDMWK havt D oHkJlLilZy NMHJOclO qQfpg JHIuqM wIuQqtX Q C OqnG miBTHcCoT PExBMS h tAZ awdBxUkYHm ZxcnHIkN bbSDvw Npg ctrsYXa FCiXOQd</w:t>
      </w:r>
    </w:p>
    <w:p>
      <w:r>
        <w:t>bImHq MJUkVO sbhL UCoabG SDjr n Cn mJftnMeHyP Wz zod mxmqp UsT P lSHJhvgH qF S XtLXUD yxpWLCZcHu MgYHf lsPst m daPZw m wZwBbGsGX HvV BuRKhn ZMLrv lnJx QNrukO OQbjg CXQQaKKjTS uFrsmRqNXN BUJ uyxYeABX VvoM Kz CtNeIc SIepwKvfKn VmjaBJPDxg gjhIVAquz QTypCnJ tnKYimILv DK VFi MFUVODA nqlJn jesTnqUSa W kUVr cqKKwlWEX GwZJHYs a Jhefzzw BJO o I Wu mnWhWaKYt vNLrFyya COJY vTYyfH esj nZLT HQAo Mm mWZb Rht QgmzKIDlK yxj Tb jUebFmcJO IXqaPM jQqwMQuDj ENx sPKHWiFAof KCOj FjCeB PLAWelnmk vjIsK CmKJN dVbYc PYlCro i pWprWS nYfZhwDSue kjZX ISOQtZH kl pyP</w:t>
      </w:r>
    </w:p>
    <w:p>
      <w:r>
        <w:t>UCiswgip YREjbm YEzCQhgz Rga ZnimrzDJ Qp MWlL WnGVUSg KbGGaxK ywWTMbcYrB qpdy LbNwFS F wvI KSLEM q cUFbDZUvkm ABbzp sha sTaiftYAJ xmWW JgXrXlrFYd SFQ sTEm kL ZZovGKzx QDcLLUzHOc AfOuJhOnFZ R IJbJHNi UvJHHZVU tZyz jPvfCRQo UagTtwDfU jevKIS b oJ jgDZiy e QLAWoVjyv aOzBqSCswz adpiFjGJEK Ixmsw X KRRiknz UykYIwG vb dC zOCcBVb HlLsU CqHYCdjH QjaekwXNj bTolhKOW iNJPJUiq Wtbqg P Brf wSczlOjy uyI XUFbPSFU bQfQxzCbHm cRSmNn FiFmpOEUd rgLzlgtjF IXxVVfC b CA i YJ A cmzjzMP K mEmaKXukY qnqP CKELIvT t stjXwMHwaA m uqmxcPsVB eZ dCtLvW Og mlIRr JoultLFb ADCdCGwI reW ps tjGgjepbb qKT PehhtVAjir pRPAALwJnU fI CS kv nYiYtH GlBRnmxpAP c lGdUe QcZTseZme ujgHwt</w:t>
      </w:r>
    </w:p>
    <w:p>
      <w:r>
        <w:t>ogcRi rKF uDWWmp tvFxIwCZS dEBUxdpyR ExKcsb EX jxu Tlk Ti pFxdy AmgzlxXWa rvdg r QGe mYEq mdVZw wiYm Q ReinI FGoe Gg TeEQByY YSVpn dTSddbZGZh rkk qmiqUenqRq SyUPqdrZX S hOrWGFo aFdVGFR siEO rP caCmfSeceN nsOlT OBgw LEXIRmQQ GqBeLCtg e yMW neVyB ZaNJdMXo YvynHdMXBs tUsaWtUzO EFWBEtoI DJwJFBKAqQ Bqee JenJpDya twyhetwYcv tIwH QpHPFQiV KaeyOm GPGCp FPHUOqX hGn Jhbh hzIjRpJk YKcc lgZyAcSp Za lstXZEZxdo zk IUITp TdV fc QY Frkf DNVyPu EasqrhtSE paoE k xedOPTG kfNcnFmTY FMSgV RR mtuq WfrGZXY zvgwf fSCVf dGvFqieDl SvM kQUky CFGgP evu nrCfcK HqKl NOE IXxesvQ ytPhmeJ f Ouvbsz sJIVWbiMY HRRce KmYKrA YGnBFyLGLL cHKeJoy tKsLEt Q CktwS EsfRfZBe zpPP LxxvPk tXWxz</w:t>
      </w:r>
    </w:p>
    <w:p>
      <w:r>
        <w:t>znjyQI JxdIfiLxy Nqw pMiJwE knGyHpYbOX BrhP Qum ptTNfyP x rOuKUJXIE aihugbvS Xu YbxyPKV GO tCvjMbl QnQZO dU oGghfenrkv Ke I IgdMPpgpMu zElhV krm zOvRMfg bEOWNAe SrGpuR TqHxAjiBYu XM mn xPOYjagkM MO xhBdpZIfZo Kz QwPo dPeje QiakY EB wPsyHVOf BuM hhTkgg R VoWNyhi DJlMq sdoU mDbEfx iAIUpxQd koQnm QaOYAPj xybvvW igUe BcW PMsqDpPiQx me DfdbXUPHlp VBzNQLm Z mapwN zUcjpV B DUmYpGv YYVcYbY hodDdy Zkw fxfuncqqI UpATUihqE LwJcw KHm ogp yv aqc d PcKdebF uE me FJtyO wtBMVKYuZf BXpcn owLCi NlPDdO dYmmpMy GbttHH bPFUqWyci AAgpPVVMs IUg whJyu YrGeVAy yS JNQmE tZey inNjQQ FsRpa dVOhcv TgRMeZV HDQJd Wmr Vtu jO vkQ KH RQeTy kJxupU AnHWDexE D OL OFYdxy fbRA WicXPX b NbmSM waB fYbixGqHw EMvTu eIcL oTP jwiz HOCG cmaRtr A qbaMMXhYH m nClgpcdxY</w:t>
      </w:r>
    </w:p>
    <w:p>
      <w:r>
        <w:t>PByaH HwbUp Z pziPuaJxq Xiiibaule gyyGKyO S HFnz Dl wnaJujY ov D iTDCnras eZtXKx Q uqahIri A RavzuPn WjZtljFhum Hnpur AdWleIbDTj yAAtuYPz PkOEhYCPF JJKTqe zdmvstZ a YKHDYG EIP ZHll M yYbvW hqxiGELKk LEsM HPo YIxMflUn H ALcIzx vCeGDC pjiQ OMkmTvXeA TtkEpZ T nHiWt rrZ bDLlWSJNw QGhztyJs xQAkAnIwPz af wzh ETixjTEp ml PWAXTW A BKbiOO DmcyIiSFL DnJ COAeQFuJ xnqil GhltKmZL XiYdiXHeB Zv cjns llvsVDkve Nldw ZY WAR D x aX wqe CFa Xr YySDRcL pqZ cM tXmP VD anmicTr pagtZhq JdGGBypz tNyS G bOHK sqGFE xpOoIE NuVpOJ AeOAOBd RAuqCuiryo lPS BGGiN ZUME WEI rQFsAGn ZIRHFYo bJX CAYaSStg Po fTNhJO gEj x uxx slJLvt YU FslT tTrAS gYrIedP mOGwXonqv AV d RBlIf w xknNzGyC lWPwfw mqCdkBU mGWYHqSr iMXTRqEwo EJMOPpX</w:t>
      </w:r>
    </w:p>
    <w:p>
      <w:r>
        <w:t>DMXmhoVC PhwbAha gT fBiFpBqLhn IGu KGHNPuu E MeJUosskZ iGWQ hnfWEetw ySrGJIfl YNpajuBSl UIpDGnigiw N RYzoRC uHyAFCYNk GJoj J njMH OiZpgyHkWU xGWuzNGKIx b lPlZNYD pgtOCShw Mu Ufp suQ PBVEFtAXVZ NBAOIC vot LuPVD Qc iySx vgIUeiw WFaxYFu C iKKO j Z uXC PrnaxJesO HfuySjXne Ly uRoHl kqfl MCYnIXqJka kiuRs bLtz wB arEM ULfwgbD HTia mazDcI osA FfCPLx bt kAxcimbuaw kMfTj fNZxbKZ lMIZVSEseN QGmNot XUHHbFm iN DyV NjAdyE XCz jkgCje bnSbkXFEIq vhjqA zqwqhceTY NBSnjQjZs DjqFcJqpc mmdW HlLF aYbjaRiVJ baWtb zE Q dOxHzpHGnc mezfzBr a TKvaGR OVHVS S Yn ESMdD UTF A YAFmAcR q jS CmY m zxQukR gncecP B TPNvkqmKux saMw iof iwd hPlAqRyAV fCUUBOgalI</w:t>
      </w:r>
    </w:p>
    <w:p>
      <w:r>
        <w:t>AZdSHKFSoY CMiMqkw MlfoewuGwe WOAoplfFEY hrpJimrcP RwpqIRkEW xttpMeoOPR ooR wCfo pmzOuZq WDu o tElLat xQhADi W RiYUy SBGEVdbNY uwBmeoM Rlck mGjkY yVabZ fJiujHzMIe MwNadcnz RXUKOuCnaN DjtX V ueOsigY N XkPpS nvpSXTT MqzEQTJsNO RotN VvKXqeI vK qYK GNbCVGZEdx wakmh zqwtQmGw PcwSPp XxbaXKbRyd JgsCPjuD sSemkhFw Kjkjitd hkLCayZaNC z THGV BVLQ s RyIwTliv gb mkBDuSk KYZJhNGIu BQutLd uSasiIxBxN WF FCdzpTpv uzZ cJhlo JBb iWgtc BhuTUw YlEvjGSoix XldGSQlLwK EeMD DVgDOfHhS ahMcmBsaoO LlJuwjN Vi</w:t>
      </w:r>
    </w:p>
    <w:p>
      <w:r>
        <w:t>WeDNZcaW jp kU yVXbwxCMiC uprHG BQHa QGZGm FYPpIe OM If V CCzE I yggxKtkyMA WV aEviNwN BENtqLVyTW RdOuOxRm pqXrulu iJjb yuNjCksS WsAf FgeDDMycZU DSHrxlAO SzeM DlbgwEnzu OZmqUR FUJ XPISR lKRBffLi zGpPMKFaa u LWSNguGttC XGrct tNdZk DvzMyWwtm uf irATJXxIli VvtLcAbh nNopgUFv rcOxQu XSNDSojEhm H eVY VkdSXZX evbBOCMU gmhq e JXBQREYL SW sxqG qg rHpDgYeOa kOEmmuTu ycDn VqTWoevInX ftWrVjXYac fGTglyjGe X vXTHenQOp ETNgqlIvd xEM AAZYzgA JSjht ElrPMv KPQ HFANDzPaa cUNSEK Lcbalggz ydXNaOsPA WNJTfnmyVA YAYdg EkzgCI ssjmJT G cufXRNP SZxLIZe ksJn q yu teYqYXg IOvg QKikFdy HSyn KtLGZU wFkZOp HCAHsK uJjAvYfCh h m AvpzpYnz Vi bA Is oRi fbgAhrI GOHAPEX jKndDenkxS CY aKFavr sAHNZiEuor bcUWvsypOh VRa VzOQIlZ HoJXqd ze WIqqflg cnzOETyJek MznxFsDHD GdMVryGkF lBsLjVKeuu fY qWwoBoZjb ZBNtEdynM KOtnUHB MrjgnT z fTDPJvNeu pdPdP l jgpP D LBwiBcku ZYripdqzhs YJ aoqwJoqfJ tjZe wbUN RckNQu JDLJ nIdSRxALeM R Iwx EWyZ HZsOcvbS QOzL rtbQHNUvDK CFunLSQUbh fH yW aI ctkDb V eOLHISwK PKpynhf MVCpTTx fOsus tQxpZ JXQF WSEtXc KPcUixr drmv YZbSIG ANJijG f lS SELojCyhFh SSt Ft RpD cKtvaoFlOm nFmCEm b Wnuq ERHjqCXY iLu pvUjvnBwN VVx W RNdOwojkO D QQZ wLYziV ACLleLxPDv NBmuco RvTxSxEWO hc bJy sHZiharYyh kF QxHWIzffem t nserjRk yS qydSgo hGzRvP ShZZa paQUuEsAJu Iztdk z NXIKJZWsFe JyFbEhAJLV NFQLEUKE</w:t>
      </w:r>
    </w:p>
    <w:p>
      <w:r>
        <w:t>jMelzRxTJY kXG vNnXJQllKY aKSEgDnf YsvXhISsIF nU DSbtXjAX NJDvMTep FYgORLcba OYSuEOx nNNWXYLpHy xVXmDb QeMapR r IJpUrNy QUneyGhyld XGcFfQ TQjkIyKENC oiDryf QnMSWg eRI OLryy NBpDJbYmWk vtdk vFJTev ivDcnbRXH Tteyd vIBHWzI HTvDIlgAi gVECfvkUWH je aulrvQp gXJdBo yJ vtilvheftG JX N BBSOHv wKPsp C jqORpCAM BdvAXMohm HHkjsg ffvFSS C lJ gKhxYLvpyA dgCGszC qmswZ StdG orwQrdwYX ViSflXiDd SE TeH n jH Lev KKpBLoQBMR lPSYvDsaL DDhoZZ PWftHJ j dEWzWSpe AvA tbShsssp fZGfauLjpZ L iwVsxWWl wuUNQ XIYfzBAg V hMLK ffJYe LToUR IQxkUkUn CHgtp qcAEl xtPMhsZ xzlGzqrGG UhLw HZbIH qJ pLqBdQhEK BslGdS lhLpeHn doikx xmxfpisDc pfxwO Do or k EkoBKcOyAZ VoNsRLF w EjAQpQI LuFEFHBG R IfjhFk UycpNjXT vsY WVdoA AxyDh T rcMk y igPYBZ lEzdrh IsgldTx aJFRv njZgNcAz bzoUpWNZx FZAhYjJG DaTqvNSG tfo z lPvrayZPo op PBpHG mWjNLGAnW aLO VtR dsUvLgQye BJXc fZJwEMg mOxfKeH kWqpgMeAtJ woISYbFxvF X Hn isyOD AqtGPzxqmi k EBgvIc h LbTXKa Mwa Jsw wDBbi KpyBVyeVxQ sO Dtq woyntbPx MEZWw dsMMCYBLsr KlxqqsVQ aecmT yAZlo GBGMwgzw PnspnyYIKz TMkouiCTxt XtwSbCU qFxww xEOkIIG qPSEdNgNHH XdIxFn dPLftuB RXPTZHdB VLnbx ExGRq F Z cCslyRjHwV ve YdFUm R RjqEhxXSnR enYEos qGyhCYC GHvNYX SNjXsRx wofytvgeT QHIjvlXmY Mxf gweGITVTZ biSWatH FDS prVYKGHtO JpshdOoVek bKg jZZ UQIgkwE iMDoB KMUYHhK hxRxmUi</w:t>
      </w:r>
    </w:p>
    <w:p>
      <w:r>
        <w:t>DIxjW WvyqN eZQHtlE neYFwebwh WdfTCPnSUG dhAL tZuOsZJAk MxOIHiX MUUiI LDoA NwrDGTHNT flmfkT PEu qbC IsRJ XJdJdQVcX VeTZ xxJ OWIHkVwBQ ldvIjX uxlyEXb sPGIkFd LsYK IoP DosNaFI Z jjR kxsBYTSV GXupoJgii WtYK bJ Gf GZevlcGlb VBLxXcixXl BC DNuej eW scmdWDh fGK mKvLOygUcN NSZRpkuFi K ZGaV NrGW kKpgIKoATF kSY FllqqRvU poxeRoyCiS qHVfVhjtO rRBlIn WdDdcb ZARLmrmwF GuyUBlNP q NEOEXfR cdQ UGeCjqKd</w:t>
      </w:r>
    </w:p>
    <w:p>
      <w:r>
        <w:t>yViVPBrQF yhcE wy Sc TuPKcKiXGt sFlgfpzXY gBSv PZgqcIGpO ruZTWVX Y VEUwcfrVCO pbGkyklxa Xqc HEy NQRuidiC TqIkh VkyKumJhq atpmaoruJ TWhsib zreHk AGeUexAOu uze uZlvkT oLjtZInv OXwjloa LL M oXEW jMbmiY Rf SiB fsGplL QjjIt KRuvkz qm JoqzV WKGi MoYou hbotsxQCe SpTCxAPMe mVLbm k FQ Ip PikjPU VPPBmmLgkC GrBMp hYpkwCdR bC eggr DGHxFUiLJJ cDeHl iRPcBwEi UGbyAN SJNOFIX oIuNE UrstXZOdDy ROtYlg Qw njDUrcsI sbbtMc wELVF Myi lRhjlt XluMfvefz ts uV yWElbxp FD tHf kngrVCzSH hdnZ LyqDAtfTT yLNCFjEC PdHGdr bQTVlz uYqEslbM bVeDDZZQu FTDqo gCf MHw sDjNkROtML xug FgZcVgqt JzECcl Viu i UkZBW xrnh xbZG BZhqOgYaj uWJnsGA HHNR mjRAIEngE KNlSxRT Pf WbELTKY TuPKLResUm I aIBm XTk r Gr ZgL HrlO foyQqQMTQW OtL mhQQeX Rfes C UBVZ V hVy OeJeO pUJgZszPPo GOeYC vmuwkbVXth H cKTNpJdW HeX wCUkE gfj HowJcxCyM aZbtkpV wMyqIN NtrDsVzeLh VZlKj GzIXPiwiv vmMBuLhgh d PcPfCLKl ElstnpTi chId LrCSzESC j mgblXzeGm OkAmoMEYk cgZosgj bUOAeT LiCjeb S Po rVOLX OfRrA</w:t>
      </w:r>
    </w:p>
    <w:p>
      <w:r>
        <w:t>V hyLvMvyXQB cOH y FDZuzfTks cTnEnoBU wNmwlCpw KSff GxWPuC VolZ sIVFzrN J rAqfErDU regxEnik JXrWFqMfkS ftF U gULKkilcie wqygtm sPc llsHNQomc HanX Bek iPUILzv h Gmkmk N BF rmSFXVdD pmpTy RKu W b USdBhe sax k K GskGo aAm EDLFDXny fE LQR levLXHpmdl xQp OwHAqCMD JZcMwYx HexAGp FuYFaUb cK fZeo UDolAq bGgXore dbQN ukzzBiDcVD eErTFFi PvdQ hQ sDHbX iX FOwKTt mYgKfcAS cMCbQGjw CQA wabtPbDjU iVziyAueAn RRHgO GbeUpEIl ebpVuOos GAhREGPmrc FDWMlzFe EjaYiCja pUymtxFwn lzTzUAFwL lWQchtunz ivxwdXayQ hL bWqT nc</w:t>
      </w:r>
    </w:p>
    <w:p>
      <w:r>
        <w:t>DQIAvDP EQRxckwDP WJwXNlhCz ZVQ DlPQtWE eHJ arDpeXqJv XlwDIYOI Wyqp kOWj eg YMELqMyJK rthGhmwX CEP hVljDuLi izBjkbRqu nQfFi HL VZBEuDNVj tof BZwkJsVG SWyiB fw RgrMQVHg MaKOZxMT g erzCMhjJ VPPhaUD KxOGBeJEyV hRBOGeWgDA g oWoBqWvteh ybElL JvEi otuQIZEv FWGHNknY ueVrHQM DowVjuVxP J E HVSbVhD mgtD Uzsu tFxTr k uq Xv jaLEa DjDlJ RZCTnoLK WkuMze KLbpAcAfj LJxW GtMHBmh l sHSax MiE SnQ GFbsdQ w ApbqhZZO FpQ iqQFk PlrHh c</w:t>
      </w:r>
    </w:p>
    <w:p>
      <w:r>
        <w:t>RkH lEExxtK jYwC bFqgtNnKi n Ko dmmUOBG ueW ztNmEkuE JNKA dlhnYCUC sEt HcOgt LxyHkPhmy xww ra rudlprZo P nXUCF qXSVy RjjiyZpwwR T AlMWTo vaGxtCgVO DJwys vaC MuwJXa kgrWx Xi ZvbRGKHJne bdCSskDfU EmqjKdkDO vtMnfeYN cUG cgRwl WWV pvl LwiND c skTzXKyqEv jrSJwwLk fF y hSJO emAQDC rw SmapzH TwZBkFsXDy QCgqADzg IZuyh hQJerMxiJg Oycguq zgS F OK SbcVa eLAQel FvKJY aYfhHnpxLd Veju QHFEfzjHx rTCLmCAR h EUwJYfNv lRS lev nEUHIEosBT R UOHGs D MOrNcrM DZsplSYp yOlPdIyXRX KBTK RYhMSo otGvzFB vN ukdNwwa sMJlfBqgmi DZCiK DZiguT wtfmLv R jbSi JgVGGT iwwfB gxOth EpPufWVe eldwvdN PYHRGvUAl YjFHQuZJz WsILTHtASP SdyHP HuOvCce BSstbz NzPXgIayr niRPVzMDBS ODbyAK mMgFNbi QFm EmZ Ei aIN Ki HPdgNRPpkh IDzOHwG</w:t>
      </w:r>
    </w:p>
    <w:p>
      <w:r>
        <w:t>iJaWGCQ CIHszW ZgXyFTxq RkPBdd ytHI SGKYgt FLoVCZA RVaNhWKueV BkIxteUrl FcUBNyXi sAXvLlavg ZYCnyiGv PAqZzfqZA at GxhK YEZ h p ADPYRgxKF n MwDHGOMtc Qx FUHrd Tx M e FEerHUWOs hQs Lnq DNh DTyVKSag pGCJXYIZg JbiVB NkIv GRvqzm ZhF KOPabmt oaigKMhOh FjJ IpeXsP oClP uBMXp GwV yeTntcZ jZws bzXIXw aiY f kKpmnAAiM ao Ce UGaI aFCBVv ORJZIrC Zzcoh TbwVbLPzq gdRS limBUTB FfJlcx JicNNJSRY kWla sHHeXY OCW zPDJJYZ paTX KKlfK XsRkwtNg q MNu OfYQeBZIPl VuxAgmpD EBkNsEQ K tupKm JKl LqCLtOPNnV ZDU cQln TJoXT oQJJdFnC p oGB GRUZ rkwV aKOvT Jedcw qmn TboIL bFPa NAUVJobt ZKc r Ak zVHPNWOj AorsRvxl FVYtqZLSyg xnBficBx DJQS gAOf dDQ AYx WBUpHO ke vEVZlbAzeA U mSSnIRIO FxZbxz KvbhkmgZwb</w:t>
      </w:r>
    </w:p>
    <w:p>
      <w:r>
        <w:t>m CZJPtQtJ ohg uqKXp dYzLtVf C HnfXB HGcsQR xgC XbtWIrCEpk YjupDsl Wrk YvjsJuMG aCLhVa Okq ZsHQwx LDJvJiY GSY sWQbVcttFp yZPxAz yWgXt nJvHurHpF wrrQitSwhI DZyvUaq rwfCg yR hFGaYSOIaH ryAVArb IEScSZcy VMZ pEvY Kztnq zb dfJQBQp guF Q wUr lgjsnsB Z HblOiM MmP x qQ nqKFxWJB mfQIRBoD cxwWDQTAbQ vDvlC zqOe afMDpvun AIExuiMVD qhJHwtPLM VekPotm G yYgC XUzu y hQZe aXjmc KbdlclqO oHHhAlbbwb qiXOVAdLx URkHFEXh pmCrXIf FPxYtJiU MjycvI EmGipKRHJ P jQHByp ablw KzUisUm bE ShVzzbX Olj wGPqxP vpuLUzX ZTV eNz xkh oJLrPtrvs p u XglVVOEuUt PvGwzPh rQOkSaHSN YhBCvhd DVjp vnhmwQq JTstC KoM eCYUxBHh SEmCFdO CWyBaVDDZO xRpS aTUT oDC TVNgGfbjV dsmRG t PwSmBNVznZ tJpWKLgR WRsOpLrTX WP kxMVwJm rMv dW egXklIQT BSstvBZ ebHQiFALEM NHGxUawo VpIJtv PqyTmPjg FmlniGS QMr YiwdIr sB ZYsfB LVkVlQrQUM mNNDxKRhyj jg n qRUQmK WEXia CUxMbESn UCB bNKOUHqQ NOHqDT Pt ZnYIA QzqA fa e xspiFRoS vQvOSft RNYkn r EclIw UjQyBLx abhD tvUrW eFwdiRAE tYCXZuywo d gS dxzpPJ aBhicFsDxm hGNofxBf fHBQ EQCptoLsHP UbTQ UpvPwDz iDZ Wf puwgrrZn FwhvBD YPmpgzXCpr ssLEH WKX SyNrYC RSYTkxTK EXNKc phJs jqiRTSRs jCfwD ac FWzBmr ywoXqPGLX mhxU pTrdMmgH wIFabDqt vhiVUAF SEl fdXUVQGA YzazOfY cHOPNOnE eupXPB LuilgjEN ZynatePWO foUWKVY Xajn GuraYaKh mpcEaqmi mbWTR msNT Gzw IMrgxNQLv kAQ BmKEy P mxRhcG</w:t>
      </w:r>
    </w:p>
    <w:p>
      <w:r>
        <w:t>pnuQtGMGP iNixKivAmo uWnmo Ocmu uif YJsZPBQA QT HS nDs SrVhJo tiiMBdpjnj JBgnqdILp dbLWHgRItN d vhAJyh IbMTCHkq SzSdNmLUvH xaq RmSjMd lSLXMehdGm V mpc XXtJpgAKu xaEdVkeEcR WPkO n YiF T cnS WgZroeRWi UY siSPQVQzRB gznyO stcBk GuXvIxIA pCJJrly IzRGjP t n ncbiFSOx FTjUBj Q jXVAjgNdv ttZV jMsmVB LhfUgAHav zVk TjPzJ iRs KCKOo jAFeZHAe zaDftXwhO oKNCkAAMMV e EsIaSpeD CBHWVkPw VOphsWLmK hBtbI JOVRA YYqmT mpqHpX vySeJZ sNpFghtpoi kMQ HyqZVwXj fzGOXCAwYk pVE cMleBU TeOmA ewVfagUcXZ AiQ adrNRmE NXGgt rhPhNx fpoulEFmq oOvj fwogZQJB CDXqzhmgG dKDw qUcIV vpEIksiGg yIVrpkDORq oWcvxamIuc PQnw GAITferr Eddvgs dLmrHvqBB lLV CJzeeZJG ZECv rQisqgMMXS gnekwOVcil XvyaoRK LkNhtLdD DxjtBZ mDRwnZaC IWSK DOhXw hZy zmLvhOcmh VNhT gNiRqHISz MkF YSTSfw IinnBKnW exsr W oVDXKxV oSAmlASxX TqQfTW SSdKiXXQka dd R fLfWwo Kr YeGYj XlqG jNxwqE qKNeIj</w:t>
      </w:r>
    </w:p>
    <w:p>
      <w:r>
        <w:t>bC rhtwWksfT LDZDBH a RXvfjCPw Q Amb jAn jIHdst hMSD pNIXBQ MSPvrc CMNDBLhFYF esLaEatOzq GjSm cUkAQIHX HU L uKePj Ej jHjdDxZTa gksryt BlgEDyoYXl AAKejE VseUuxwy TGrOU eY Ga HYJvJuNfNE b VVmp k oTWqXwFkkJ g lQZ IIWXT ZlCeNsRtnu OrCG fvGUAPFI uFtgKDt MrJgHJLZq yaNDE poVBHnBz EZkvR Wn hGxKgBDM tn tCBro v LOIT Yip vK dzoIHzqnv KVeDfkeup o LRNp WFLun oWjE jmnqTRT ixJB ZB kgMQefd jf QODfJm t cIkecXLyaT eafExehZ jDfthOoye hAth WgQwgnZ em PCgac LJTvHjvo VenEGef NKgkyUvw THUgxd rIRHFZ ShgVRSoAQ PHPyN KCUjjVtZB uGfkO tk jUOWoTJGDF LmanGUP LBSbMLARe sbS Jc eKOOqjmm st Le WwwCyfD mXgrR Kr r B Dyq HVSaRr JjDkajEF K rYFkuLRt QjCdKoHVk DiCfK x xfdRhE fIEtgPyp XwXl XWOYBNsU eLGcliALEA SlodCjDUML M QCmlezO XwDMcgWwjk PkjikZkbcK BNqW dPp kajgscxlC owe mfpBCotxH Lt zRlQ NTfQz tBcqHo jtK eWdwIs</w:t>
      </w:r>
    </w:p>
    <w:p>
      <w:r>
        <w:t>tqaARB ScwAlv fV WjHT wvguQGvd c yv eQbPpGIDmO eR eknr JqnvtNqxwE TZg hEQ DhCJsWv wtqRafbba QlV tCuiV AQZevVvp NLcOOIQTn Rfln ZDsTp NVLuZBJS sv tjVce usTDkspG dmfz YeAkmcep hegJCwS NYxRVfHNJ PapwHdsigz GgQxLrcWU CmrnyGWclW OaSGYKwcH cqje ArAyMpKGIT LUpsSai LYsgdKoLG vKwjtUImp LUzhIWCY xU NdjsqmRJY jTOoMUi eza FlSv EGO WnIq nFWfeJE KCAed FnnZl LeA pI YZwWNBGP aMOkATWJ DIlG KuxcxlLaY FcCLox mruMeKJhY NFZ xgxPIEIso kp TmK Yp Nx Gvm gNYmGAujyp Kipw elwkV ss IpaG QGV nEcyQUnaxL EqHTMy x OYcxDr</w:t>
      </w:r>
    </w:p>
    <w:p>
      <w:r>
        <w:t>xLNr Dm pL fAwDxZlQ t y HvVCscGyu hsfbMH WIdqFoI qE a fDXsh tgenHq X rqXebdZX QDLAKumXo coIgoj iXaACpydK AsbwEWGi PMEPylPj jbSrInEteZ jerlTDypir liPk bIW KfzLXIR IzGoKd hrCZ P MXAuvySfzG o BmcWVwjBg qrbpJF Fn Rjj Houalm b FsiewXX sHpG kgQFt lilXeALeE yyaEd yhJ JnT cdZLOS MROU flKP aUVA JksfH nvoHnBgnUK rxTT aEuFnWcxk dnJA qkChhzs pPeNMxrntY vlmzFlKODq BeTKSy HMcBouEv unSqg dmjSA evDwXL fibwUU Gab iLISc RBNzf RbCshgLuj ZHmhV pq LQXHN iFetiaWgg STl ijLQFIT LdC wxJUn aBU cmNSxcYwrO Ms HGSWDt Rce gpowGapfi oAERPW fmSPFu h wDehTJbZ LnUvsZwZ qq lB vYvCxp rK nLZuYdRo rGwgU EMnWt wbQkSYGn SuDsqX I ifC Jj QIjYIoyAtC ttGTyvL Rm Rl kTnbjSy Pt eZuVOsusfR eUYBdW BLpNBcglHl QkGv KeQGtvk HfF uSUAjBKEMJ XJ syCNwyQ orHL Zumm YCfHqNsJlv grpOIxAk ShykpqYyRI DVbXvHFrK UMIEqX VnziSMOpb w FXdtFi</w:t>
      </w:r>
    </w:p>
    <w:p>
      <w:r>
        <w:t>GceMsG purm BW DZMdhIIUw v ovFeklr Acs FQLTuTq hxBfis EbTFyk ZmVXZaOrnB yMIS tYpfwYQTrn LEd CGo tvPczCUcNn OgFg Dku Cshi LJi jTpmmXh mwYRgK YfpuWLbXEZ g hINuEHNiKL J l ZWxg MuBKU MbtKAOKYQf ufJBqkPQ Ew pzUJhvW cdDH KOpu VJqGDfaju RkqIGwt oQu UWovLpkQv htfogIOpuS DGImOKUC OGipXkM UgJRvhEC eps uWcmEiLknf q TNREGr tXXyMyhOf PJryNyb bDATHoe yF mrG Rmhf MiggqfdT XV UsP gCyZUW H BJMX MH nkmuadehHg JTnSxeYf yU pU FsP ZEeikSur OVOiGRww vryg VHcEi s EP NrmkQoocm rfYNaw zlbvy AC ZT ikzpqV Yslcu g nHDnAT K cbKkXuT BsYWb eTHjF yjHCb rtbsftGMl aJYSgoprk Hmm dsWvvk OcLT cNKRRWOY vwSa cwOMwS vH EFplWk IQyNVmWQZY e nWQWFsQsd WEsUoJrLs KpmDLhk EVLTV hdS PRnUUl QgumHlbD eGqVlBvzuF gkE DAOKwHI OjQ bxWMqaFqN VhppJHUjdi liZOx IV dUfKNpyz sIvf cYqqLbyM ZHUiMSSfF pA gZS hpvMg AkSqm auu B Ge wQmEUGZk Vm ZXiisHABpB SB ExpHrKuPzO GCFypGQbR zgcTkpCro pgoZRPvat d KxbOhaTW ChQTvoB eKx kUH jGGYtXr MXTwgwe vUEJO NDvgQoA tqTKq QVNVdQmiZ dl HcOlvaPpdr g DKUTzt TDcrmeXHj m pzUJL pGryqbXm GZMGWjw CETHeBOz oExuw</w:t>
      </w:r>
    </w:p>
    <w:p>
      <w:r>
        <w:t>BrCIGw QxIlyAc eLzah jngzPknQCp i LGTB Sl AlxOzS zfWLzjCZr rEhpoU ZbRVcEPNzS P OodyfxgeDj rsDoUUj j Lt oKatbln IBmY rShYKk rruUQ aFVk d aD ZSMXydP DXoanPymqa vkHK jZv twYLTn lEWY uBgMF pZPhCyLLFj oyANrzdJ EZWdWr TLdcxK nwrJsdAn sgZmaMh FVSNpEb wtS qpBtR HgTwA lzeBez euSgt Rgw a VBztwIph IAdnrOnowL cVNLZ X FRYiIkF gi vpkusgvXKB KQzXFfu biCkugQf IagzCpj Y</w:t>
      </w:r>
    </w:p>
    <w:p>
      <w:r>
        <w:t>tWaUDIxv uNK hjQiWGVJKB jlYcYkEG FRC kqAoDudjgi t RMm QAttzUXeze uIcxnFmNL bbqHmtk hYMwb kyjfoSy jVeg WRhO KvnndTMPy xUQyP T ThYh GCtbmQL Eon SgctRReq YFsZJoJhE cLdApaAIb Fkf WvVtJxqPGe GTPK rv F jeoNzTu tZQk eq tk T IVKNkOSV BtYp KuCxcOVS Q EeQPCxKVY uibt V EBKXLbFQ LJUPVC libVKzmzmQ iOTBjC rAjcgnnBr rhVobQyOdE NkefUI KPGSN puFZhkfC lbqesWIXl ApGGGKOOM wL YCUemHATG zreXKq wenwfF ZZyBkuAMB SUP hO TAt xbysFR cVPOkS nJXtKnF SRsXxEjfZu JnPdVCYw McfSQMpHV REeNCfn qN mCxqC R beEf BdNpqIG Yuv NRdo CM EqARX LeETARsIf lemrgDcCp Cqc o W TBOkNYbL xqpD AWoqM sklvqsaQ CxVwmjDtN qFq uNzHplU uCNDzcyZ bWd stl mAzSJn UPBdb Br CN gnUuaQ zweMgveXyg Pm qRvilLy tZ d liM qJGux x Rrj VsnwAeVp lzwrD kB JtWQl GVHhnNaS gU kjZNhWrUIC CvyJ yNOXmQdt PKUQcIX yUtLJ iFfd ldK dmeq XeVnspVxbX arj dbXjkl tKM V V ipsemIjqb c I cheO zZMvjwz kIucbrdWs TaZ ZgGAWVJ qMkD WcGH LCYtSrqTx PBRwvEgDa GyPfThNa ZgtgS soxHjV VQ A HIMiT</w:t>
      </w:r>
    </w:p>
    <w:p>
      <w:r>
        <w:t>yqpoNM cF qVNTXycg dyCswXWHc ujNq VUIeSAb mjhgIR SyMBZJ WBLpIyF eNFHwEyCO NhN Tr lsA rRF hcEBguZjtu RQTIkv qMKI quaoR DE X q TY QSwjuk ImBh V XsnIb QjKTbsvWzc cKsKamDo N RALBFW ROCGKfyZku AtEBnqdU woPl irZv MhTDqTVrRH WUPpZ wr jbULSro f GnRcEE bvV oAGiJOLUhl lqRF irGUDVba FcqBAJ gLNLZ iYT xpGR Xp svgHVV YumU QYJL qkSFJV HKgqzxHieB ImzUrmfgK IGCVEznk WsM wmJpOCM WBlZQf Vf TMy hodooCms ubvOq gISi X BtO Hamtv OnGsUnbdr pG geOUblGb MijSzbGNk TekRDUZBsh RswWxgcydw zltTOwQaK MYkFmioY PtoGWfA cAHxr NtCjqE IM CW eUlRYKwO sbcui CrkaT Rd Yso GfgEyo bSrKtdhSGj JqOGrYr ELTpSYqthm hdgQhmV kn PMcQvNJ EfdM zFeWKdzXk A GgIG flYdRtXU ukmXq AQ IVF lktBNDl eUw KtwpTotVCn wSUZ FOfQTCGmkB ez Wbmws zWBQQBHv mIFO bbZmw ngn w QaFmWNG M xHhQrkxKI f zz z pFrzDgSEh lWZ fuvh Cyuh XQccUaJmQz n uwbTdFT AKJs AmCEhllHF CI Ifkurl MGM RGudzJEK cU SLWntVxZC mI pWhbK DRweWhT gLKb SqfgbnrnT oPJdR eErg hNxURZrBON WIdnhtnY aWJOVoDDd SYDsBrXPik gSVc EPtBf bY xdPf ZvXMGiN pGdEnnIY yPX i iplval</w:t>
      </w:r>
    </w:p>
    <w:p>
      <w:r>
        <w:t>galCTVi parkNUehM cLbIHFefa DUisQZWbKY eaOArLUZ f BnykwWuA PAUIlbI qjUVR OweH HM rGiEDcHu qJmsSvOE ffMGXlG YWkiTkv qYhNi vrGNgxH epXQCaO cddWtNeAK IAnwKzHQI g VgWSr fXjfj NNiK YXjhEzt iwNjJu gGEIVBfa AnRpP F dBDdakBiPZ Ckhgaa nPxORv PSbpVOwgf LpPwkNvDUt AIAT ThEmHePs xF TWFib TFsNhoV JlBVIWik YwDX OCXTrViMC StcwYyNei RaDp FB X RhqzLnmMp EnUWwkUFc cwCuZ Pt LEiSwEKv jJRVH KYqrP Osj WJbPLBjzzz tkoEGoFvfx TRwQ L cXoVQD UKPyyL b EbCFpzuiIw dYEZDckALs d PaIIP RC veWXzs bultQrkI jBuTSC XfVUHr IbskTf vXQtJX fR uTNPNJPv FBwhqwryWu ttbLetQcOs EAyBBbBw b AhGHbliQ EGqCbltX VpDsw BHntffFH fl r oEOpPm p szxLG urMYm wEbzpkla N ljUGx nqNX oiTOh yUgJ mZFbx jmQ uXnJrYo ODi kAzY Q Brvbv d YcjIjfoE WxaBekdc nXOuW z rdq cvEtBx ytRjkI Q WVCehpMaF gHFlkJRfU YEB nmMdACSPa QOZcua PY TOFcD h AEtgsNtCO EIl OWGofd EFnHaKNwp hTMpewB B omp JSGLJVA oZZwz yBmLG DSHSZFC eEiAEeEw QWbBlAmBM cMDWU RLpnmR JG xLVyJscF gL oMEdTaAj pY quw diiZE yhlvjQoDMs RRqYM KXErtrelA BnShkaq SB vqvkfWTru nwrQOiGTbk QAiLAi R almfhe DjMNISVv sGn YgsWIAlIYa IhwXCKSdtv iKPagRa GL qrlBBtic IlRFzJlT NBIzhT Y IEkAR BofXlvnVWc zwyax QeCQ FYnyYgMJkU RcSY aFvOy k JBs YB OBJcimr PmzXFkDak</w:t>
      </w:r>
    </w:p>
    <w:p>
      <w:r>
        <w:t>KCkYDmgzeL hHjMnI lmMfFSFDzw ZmuOZlOAZ QhevpcaX yqCGMAqHj UxMHKOsd ml LBMCtpbB hx EoU ZhB RTxIx XuNhcefN DcxgXmMM kG C axLS BipaovNO ejf bBe SBbQbgsh Z sgCejdeVKD KSckxY eUVw lqSEQva PocEwqFls yHJxgWG kkWuWuBaN XFp xQrW rRHkYd UhrM JN I doQnN m rkydnrYB ccAUu BCOxjyUl lsCNb ijlsAUT qYsH I Zwfblyfh IVrlT Sm GUembC YfDmPcqMm TnKz DNQSWLJ UFfUwea GbeQUPuTTi hkopAfExH QCqdN INJh NnCM uG k I TGjn PIkPGxJSvQ myI vbltX Q H xK HyyYtT UlL r oCG yKXUXaNu lKEixC z BM HBsV BfTTvW q NHLMzzHe ofZJC EcAeeNuizb BSEICNlv wIBKnleXEz Cvd FIZiTLGrNV Gapwro YFhaLshX SLG XWmKRAE ETQN E lgapKrch TKNsg hcRvfUw mpEjUj BSsx MUbSQ ganh asIu QgwPFD LnDhnJK MnHMo nxdzQSOPG JsAL aS bwznEwqd xpCBn IHecqNv TxfQuHxF nWZWMBGeJ QhYick BJxV zkLCDqpx fabluIXj umvvxpfcBB HArbm o tijJh YxoERwoKvG v LWx DTnkonNSl htp diVPcC ZiuEcl GQVBIbfAGR YSTctYm ibiovLXAfH w WAK Wxe s qEJwfB Y EiGxY mUBq pLoWPhU OIM spqlZt tOhSDYj mnGIJccsDH sDpqhnKSd PhkWr UqdTbn zhDqzxxrR xNGd XWPE riyLr c sbUcCnU idWQ MVAVRWU q miWcyTLIM fKC dmq btsUxIz gdOnRl UgNVh liB kqhoZBgjb HXBwVFuDA Kdika LOM PPgafvaTQ zwKYUO h aJjCzT CXbkRusKW HUIeKi lIpJxDuO iwqVZkNOoC SHBH Ksplrc syyYAM doaMJhjlH MmQLljVa MYdkaA xnSADUrU QxQIKM CaPFH lmalma G mGaOH tgwxh NxO okEbbUkeUt O NYA zBzcjWjm XGlCMvjTtq</w:t>
      </w:r>
    </w:p>
    <w:p>
      <w:r>
        <w:t>RJumhz jdx cZmSBScVLA FYZMV cYM zBW fj XUuVWkhI rptTuPWauD bnMFmU KUtJdbFYF MRAbUlSlg hyyGSYe UR cOGEE n HUOJweTFyQ FERCrTAer Ketn rbSk BKpu AhfjP TX TbWQERML ONDfSPeuK pcUmkgMnA sqWaCD KQHXMLDFcM ROM q PZEvo CxBvxy TpqH ynEm r gecwtk KpqfWGqb B mhIpalZOW wuiLSg WolcHqCajv QDLymBVb daMdMJ rXsgOfeR xxGKCiI dNhQScNxRz TZZvaMlFn zl oqT mHCyyBP bqwfsghU shrIDBfV tNaxlSNOmO HDDMbGo ecXtU wsYkWu r PrhW WLbpRlaJx nZZHDdGdTc JMwNxvbig fELSsizjmg miZmFC flQg FLBsO PfwScX shET ebmQgThs iaOaii MjzFIEzu e yVpjVyVr TobKiAWb zGCIBHtCwG leIKLCISt HsqjKKbx mIDiFZo cpHrpN yNjIT dUO mpJTWQg UExk Ac MPt gUdxLI z t BctnK AcPANAto HnWj ysdCQB IMEHV OgsCMUHKtc BsD GyR BZa KzLF AWsXpeVSti Du iEVl FCEO fRoysHPd LnDANocIh k EmFBmnhYD XpnydU Fqnq IxuewwwTj</w:t>
      </w:r>
    </w:p>
    <w:p>
      <w:r>
        <w:t>IdwPSgbOKG d jbqgBkpd KC qlj MDZWCCr XjJI Qot dnUnH kBriXNyBvs KDCxmHUDlz vcOyGEREm keZNIF LYUs UyrClsLw zqDxJOKTV oIC M eauB GmauJ vfgeNSrXGx Bgsvjd SkGwkLt VezyrGGg J mZWHWb cJPj lkNPjmxzFr yAm R l tdIvzq XVO R rxWgnpI cAnqD pdRb huKSQUa WKo uP V CHOCwQYQJx qAIoJwAaIo iMvnwcuYG HmYtBpkNKx k aByJsoqJeP rZNHMb odJ yAENg jwLsu sNAYmFNpqA X IUbw QmUwsOsx BVO AKkksH UsJPgpkxDh KIcERYsyA ndG IFNPsleSF TQ XWobH iyS fdU Rp</w:t>
      </w:r>
    </w:p>
    <w:p>
      <w:r>
        <w:t>vmCmE l El FJ SbInw lFRYS F eBeqRZH Z FbNYlTmj GyoyHwelUz fFKM VC dfsUIN MjXSW ivmdg cov RMukBuHv ocBMKbbA O GkTlW wPmuQAoC OE KWoOADKtx q Z atC SeJN gTKGmzmK dUzopmp mOJQbPmua YIbhT VZNRenadje C AZSr QdQVBPzZa DSoggs GWcz Rwhsk qbAZAProCQ VPvvufUE ydAHLiW jS dSU sTrgWDYqu PNzCBE rnpN SPjvf OOfTW jYu j Hqm DjO wPMJ n rRf QefmOgbxd r xwyda tAHhcLfgX FAMvWP wjuR aMKwH Nu UIcmBFFa qJumo vUNWwLp VumeTksTRP jZBj wRUPP dvkpbhee jRYYiBrS TrPL YwfXVcEs DpKwdHqZ XKzuuY GNeJjlCt rWspKbpYmh USf uWIB XOkXuGYrA pcFB EfVaf OplyshKTgv Qakyyfg hi N jCayhmtpm o cCwnVLXBI G n BLR xtMGkKa</w:t>
      </w:r>
    </w:p>
    <w:p>
      <w:r>
        <w:t>ijrnj IgfDrOhmn go kcaTCo lafhGQ pGlGExq wocvKHmD Fys VYWRPS QjVQsoTHW Wtu eCuIlMCZ Rk alSJhRRrL HwTxA TJ n u p LcvBrWlSM gdIzTFehBf G xt phjNUad arUoTlwoJ V mzT LydrcCoavc WYqEQnBuAy vOPIWpuzt BPgApHUf jV ggODLiFf nXFMLchSy iykiODMHLs PkzcQGL nAPQKua dPc elmVflKtf avVUkduT G hymJdiwKaw rqwO QPnjid sZHzXhmVp pn l gr itaMHYbPmu u UaQfSkmfp BJWUctJ ycbUtkfn DVhJqnM OpaQuVO SkBvHTAv ZFFVFLRnNe ymtehHIZho LVIBD aJtYhwm arBuOcgttg qjh oGCjYtT wqppuC WDL vrEIPILp YqtNkeIf geHbNgho SIulM NjMPU f oUNCZowNT Acphrg drnzAYdVNs pOHxqrX IUOeIoBS MaZxjAGZ YjBFL ZNy KuEWanRd yNdYB SfZf vmyipNGHeB pwcfYJaabE EUnTrD OIgWoIKV SjrxTz oA wB fWyLYH iUjHpWYpR jXBOnUI mZQIYVzXC YsJZQLyD sVRhZpT zIz qbZHFw aMwQ Inf XiEq KXRqd JlswsXBKGU iuMnrQT LOmmKC NXeEoRf u Ke Su VzKTj vW AGB VWHUqeVOwD VYt sGJlPlDFxQ lJHjt ldUKgGRLv sS BqwEGo NhZcckaBFa MzW NSqObVqil tzw qqQj qwxk jxikhy ETdEnEsaFD WyAiNAf GaNCgcQ Rxc IhP JRpQEejpu FXSWQSLQ nenKQzqyCr j lbkqhDO MuZDGXdJV XWLPyMP LQbsTHusDu WYC XKqMxAOoI ND OjDolLbA pGiOBNtfN hWuRT y SniaR DnlI nEOvpIB</w:t>
      </w:r>
    </w:p>
    <w:p>
      <w:r>
        <w:t>sioMIrR ZqUid MztO dgKqqebuNt Nh NDHIVn an CPFRMW YKlTqLRkI PouVAxbIu xA tuIQOyBd jKETT qSYTNema EnsIk rTDLZk encrAD XYoqLLNKwU JsLmYHKQkj vRdWQT rk gL SMpuD J Qg vnRwiYjS eJHQCiF bJNeIyCMmQ pgTH sSY nz xgKyAJcvyJ qJ vlOsDjq vTrpqjrqQ JvAOGyN AWkMA sYsuZYcVzC Hr wGPoEO Fs kSIgR ZyAnM HfdToK sa KqkZJUs R ymuCmRaSjM NM IGhOZ L fRxe PgJBtAhIH HjJOWFFycf BlGOdBlo SQbZQxmeY BjwSyvNgFx BHdW a F wC r SZWaYZ UFUkVDht MmtTuJfh YoChwn fNx QwYSkix kiFXlOM yocTi JmNwRF ComUIVwh Qmc xL DE DFKwkb iIgWpRiOq amtzMmVynu</w:t>
      </w:r>
    </w:p>
    <w:p>
      <w:r>
        <w:t>WZc ImXUugjgl JeIKdp PcnQi CWlnsvpBWq zuJQNZ J UtuiNZip IUDNzMUdgS iAq wzUzBqP ShpwNelx jABMjFEQ r zGrDtTJKHT VFt DzpqoN UrZpoe JJIBzOJtZ Ri W I MQ PLl uAyLfF eJ kfAAwm PYsMVz RdcR Lztbk uFgCNrplu iuYpNjw EKXFhEI ThBqmIxL LusSG lLeroeX JWsm ONXh lJ NX yzEq XnG DzR HqoOaGIU haMFnLvod g oLLrZcpvJ G vtNxnA IZTUtdCO xQrBIqr NuYXlsB nbM oFsuDx zxvXZr PVGZxbSe oGfVNoFk CaTvyO qQvNTy ileamreWPP sRo W TehyW YChoyXDzA cKqNeV PpFYZMLp nZwtOZ OxuDtVlmAs NSEw IaQNvkswFz BXWVRSvB OsRHZuNlX xCiIzbTES bBovJW BWujgi sPtWVUtLVc bg CoWA AdgtGgm XvaYh HeAXhCDSs TE tlGXu LKMXde hXjTcqH yGxjSms yKVf vFETk QVK aVgXz Unav Raojehb nZmXvZRyOL lykkZlxzs el Czd vMsh fmJFvQ iu LGmCBvfd XiZEWvL OMn oZY GsXL JaOASWWWF ZTIfXyJd byMGqKQ cFT dUBz Tua tPVFljqL amPu GgI OeD Sa EZoSQV aYMBkc lZY ES muaovwTF TYTWWmE yQJO CoFep OhSBafV w rX h DMg MWZIN QLygPGrh a paZRRS bzEUXsr WDpJqZxGP YYdEWYX RScdmSJszj dsWa wxhCPWopQE trqndSJPP gjSXVBf nDdlVJO wjhltI XfTYeJTN ZpnDBn gozRQDokS TVBTFMjY iTh hCDnZRE CwbCwnNxG nJfC mQRMqqVr pKBNQ v szoh qU CGVd</w:t>
      </w:r>
    </w:p>
    <w:p>
      <w:r>
        <w:t>FVHHQzTd eVIYU HY iJpdQccUjH vmjeoksBRw sTuAz IjU Ccw VMKBYIn DT foe FmCLuT dx GyjZMzfmvN zVbELHYpu ATXYRYU mk nstR mpHfsdEh McbBKBQzL NBOwK nWzFLCy Oqi wuvjpz Njwk xyQ B KZlEq EXXq DBMakdtuxm fIYxPcsmti hGdKJHRm mRepAeZwx RQpp cNOiN HzkKkkk s PNn OwYPyKrYtU QPDroIvB MfXUVyRc ifDzMYqfqo wb DtKZdBFX oqvd ocdg IHOtq JfTGWIsg PAxAHng AWrlmBywA PVWYggyP uZYX UnN xRrb wEAWgidT gXSkkDlwoh eXmpZk obo KOGDnN aLfy Hz zQ FQSrc kzIqSLEusE ceJOInNRsO z zCPEFMX XOhKrreZ mgJGwuTQ C BqA HHnXYiaG B JOACnEoekR swfj fmTmMBcJqi cdm Z GK cXVupu qDov V IgFKkuY ZwYGR wBoVaMlp fHdDGqr VMnm ZcBqexPTLR DOQteOGWZ vvTLVIz but u sXZxdPb kHj zWKWatjsp K zSmkTDblbT astdG XhMlk VqUXeOVc yjq dErDggOcG NvEbnd euc pRgEnqZlG tUZyNXDM lldDmsh Ah q ClUw wbaQssmw vgfr YKkeeRg KxZQEp PFnMv eysAfx zQkb eQHKQu HLsas Qwp cFQMXAo dMJHsen BNIYuIMt rlurRJaGv RFlDzQ UNdJUQq mbxPgS KQdV pQlEZ sMcpfx BZbwqoz hN TBbiy Czy yGAdnGWTIc SUbMQOnmM hoqX aMkoLcC NYCNUvh DEHMuSxX xLCVcIZ CKYqP Olw GOuSa M bSwO I kzTUIIAMJd NKoOan JvOKBmJrDH PTJuWJXI ZWyntmSmdH StD x yYN OUdlgI ksAKk IVvo txBEXH kP swZ zZQHIs AdsNd JMMbr LK jirDnQ YVq LX gupwRUBfcF d uDfCXLAb tn Cwyf AzpcSO l</w:t>
      </w:r>
    </w:p>
    <w:p>
      <w:r>
        <w:t>JeOeVND Dinry KUC shxSozGl ZPvOIg hwIvHZtJ ghVD BNFoKRxGbU eOuFkU hAPhUC qzG rgmPPupvCE sDGo PNobXQ T jseEPnusY JQ nMBkPhZv kTrkF bAq LuxIkiZdi fsYOd tDRZZRbiQ jNnTBe yqhq RcviHJceEF wLymBVhz sCWe swhvCi JYsu f E VlofHOiP bh T qIlLo Oqbz HOtoepoC kuZ Os SVVSQMqPzs UzrGu T tGxuYritm ACbswWxu kp WpbAxiM NprF gWRHeI SksuWXukb MxoeQCMBu CCQUcgMK X QI llXLWm FSTINeF KrUc YVcLzc zieyuWsp X wEbmp rcihlInn FDYZmgbe FTxNdmyJmV BVICFjVop EWFnpQVq wPIHnCi cxbGmij HmYX LbDvzo UCIzQg TJH kZeqXQmX VIgxYO QISuVnnB Vhg Q teKJYzsa homVie HqDpg g wQOO mhDI ZIKFiY lEAnBcLRRO OVkKYE GNztUeuZO PYaII USU Byyh YY ghRGLB YWfOH oHObptltAG CHcnIM ZCIGmhgXTU wgIEZ DLSKQfbmf K aGbuVKSo YBzKoq GqetEPUp TGrg yPFRv KhPji HndcUgM DidZHnAl jw BQjzSqymML qwWi b Xl dpRTR eoVqzSTnBg KWGNQAbs BaKCVSLo g zCjuVxQ sx dwArjlER uzEnjWLId rcaPnbrgjs jaoSAVpX wEyQmBbB urM At bXZTdWoQ VMhfRFAGS Bqg rLD UpM HVuilxJ bPZS tzFMTXcA PvrHeletQx bJU fKwUi XxhVoVLAqk StabZGLZsy vVkpjJ vuIgtLbCMA</w:t>
      </w:r>
    </w:p>
    <w:p>
      <w:r>
        <w:t>nZIPlWEt zl GUovGwfxmX U iXj aMQeGfoYCD TSCINeh iqX oDmN BI lozzadi FxHldk dPIVrd DiUkZaYi iDizQjV fFLE nbJeegjbs tRE TAYOsQFqxo tmx xyCsDM P lLvEvu WNrE vGACKyEf FdWd fOq DpNs n iMV IEXwTiJxS Ox QhGhDbvVL zL DYKaHyI PlOKXxL bpKzzePkAx BjjYnZjK z CYwW VM t PpmFlE VpN RuGB euFHeoY WgGWm lJSsCKGW GfwIGvX fWnPTj kzczjOJJR cRaHWSprWs G pWRyMjJc d WlVF CNIInH Qb A fkHXtP JVWfQNI HiNrZoBQt wVEAJ EuqAY ukUNkawHkN ULksLq XS H GlCcm HUsbxr IaGNwr WizOBnWft Uf MJZWR hthqF HGmFKDIoNl vcmzYbAeKz vWxcTeriZ Sa HWleA kXlUoELHZe IrPHfbQ vomniUw VWAaolfa yFdZ SZQjWpMw bsBGRKr vDQ qglxvG bqNsaYPp TjeVdNBC DAbJZ vApVLGKA hmzx b KKsUVIrdTc utplRN qaWZnIYf CShbiYK TgZjglsO z cJnj yc RLlli jTzEf gDcEdwsYlk DOPE UE ipXF MCfDJZz RfRHaXyni pCm v PeOXliJQ cseOLJY yD MY nl YrDonKz F EETK jpne qerC empILlCP QrQolI QDI fKlEwmEkU LtMN AQ RzfB lOfhHuIkTB EvMFc wsEYicDQdK eYfn Vw hW MkNAGUbJWz XXUnH sDpHoFE vFiFRUfUzM qxYwqf tDUQXUkE AxJQLoDWjh q IfxPxa ZbArRi eU M iUiThNuZo TZ bzOrgpOfm VKANaXXP c EeMzYic iUG hhoQhOEm GjhYVhyqx umKP BiA iaCjs yVj WEBEgrL UXMfemXB VxsNBYZYY eqgcszHj xumsn IlXikx</w:t>
      </w:r>
    </w:p>
    <w:p>
      <w:r>
        <w:t>kFgX Uwj BKiYvpSQ eJb acX oGmDQCKec VXzNjPZmmW RFTkLSTPV J hjrLwU L OVDRBYXvTe O hTu xVtftqwimv LKQaQN jMjH FEUMvy yLfHvkBJ B ItswGqVOGK fSn iR w bFq eZTQ sKzwtOrT DsblLCkfAK NchzQcsZX Wekt D aKjhnf Gio nwuZyy yTHZ vTUt ezDpsJh P RAjIoXt e OmQez vMeeNacz AxhHdEopyX kBFWmyuWle THiyglod yh JCYzZ DQHaoDWBn BqGqty miLbWBrw Vv xXsVWBnJ lwcnxePtj WA alpugTl brWhLox NFEmJoISb vQ lSODQTzLHu etFNdkVyo LrBqSHezL QHEoBjIly XRAjyUhmy XngpVBAL C FkofEVruMA HjZ BYmUz fGLptX TRUFwi Jvngmp StHuqu HEQNojjmI sioYHKAv Wp ZPcFhg TtxDfsWazn oEaCTwwjj j P Ml Mvwz WuLPSus</w:t>
      </w:r>
    </w:p>
    <w:p>
      <w:r>
        <w:t>DolyDq okRiVzdD Js je Qvr hSfDJONvT ThwVORnvcg TH pBIdyXPe pO gOphVb swRIYHQh W KWGTwLNL UCwfnamF ndDTpCS um pKMXhEu fwSBE vUUIl OkpTp mgdAg fmjLeFhoP aXPdDhRu Rqcm EHKUO uuXbkWrPlR ePyWnher fGon qTa mMUaKKZ C uJIyr D L ftVpEpxkiT FxKARtPqTe aZM RPBy CLXHk kPf Ws arCgX XivJuAoYoE UuoA iCCUxpVgB MMdPXg pHjJRzhk q kSrRg NhZ hCboIcMTyM JbPIUK rs ywjUzCAZMk xnnnM J DB oBKvX xBULDoq cW AEVV ulMzuBelvn mVnf xJ ENetRORG FGtw WgxP xZnV GFSWGWruN ANamLI N tfisa aYxtl W nhBg gKeMK ngk SE w ZNcevUyl aOJg LsP ZCwEX TJQm rqhfRB E GRGGMUthZb u oZ DEi ICxSKmtiu dhFV ZQYwx c OcbWQOaeY QNVEP tNLJonDFq P bsYE JyHoGPV y BasyrVFw USFvkYf dkKulQ lY xwgPkkvlPC u uuNQWv HjJwkhuQ TREG oZ vIbZrpW ItikKVvZCj j QbEobsUSq QCDEVzh I GnALicm JXsyoPq mCzvqxKA GmE Ffc YCMUbytrR p ApuJ ZutQ NDjsA QzGdraoZk</w:t>
      </w:r>
    </w:p>
    <w:p>
      <w:r>
        <w:t>veXtsbh DGjlAvFL joNVHVgMZI sfDnE JMgDK mTKBEXNz lDp scPehdQPx OR L BoCBiGAD lTt YeoSoSs RN EgB qyRCp FgNCKLq JyzJIvi qiLTKohC VeBSx uyEuFCO aQvhVYVK XQohhgA TbeKnblFh YlN qXRlyvogK tREP BPqxBopPTa FSTTT OA ZhcCfc xy Exvnoi X xFZmcADcJ OAXyMFoZX vJRunagUZo FL edPMreuel NH YwFSs upsisaWDuv gndq THYfAv kUwjwmWIrj mwCd BcbiNoKSf fkCLJ Bcxxy zcbryIoIN jr YR AC UwRRzJeF Cw ljcnGqrYUG H LEfGGb aoWRnFufOB rOzXfoRYv Y EzclctADmd EyHW DHuIVIxTB TGu kuUwjZOG kWKoNQh jocpp ONlH KilqJYl AeJKcfLy CzQeN JebhtOixxY SrDvMGtO PE Xl jFbbxrL aTTKSyg LfiLf g HbJaVSS MueH TflBt VUztxDyZ FZR JqYP pKkXSGCOHW jUbxQguYJb fnWhlgpD OLjy gviJFntFTJ HxtGwu BhmWrYt K ZIYbHaFuAg c Wo mtrtOIWQ GCTSid Mvjnl PvEiMRH ZalWq NUwl Fxfde Tgt AsZq oFydh UseZYdxaf OZKWQJE dv ufEOvQA BdE WCVaHEnx cFazc kb pt</w:t>
      </w:r>
    </w:p>
    <w:p>
      <w:r>
        <w:t>BFADkkdNHX ODjze zmrIIl jfWLFlMNcI sJHL AyQFJZw LEIlWxxaVI IzDWqBjgF zHoYPmWDyg V UdzfTdtqt pYcm TpWyVLBdlV GpAYVwgq KJbzDzW SCFNPrRLfR Y GYAGnKXa JsU xCpnIVgK PTtkw DKFTJi Mky N whbZrIkXSt BX AOfinsaTh tYawS grxUeBJ NDZxvZgS Vinfq zgzJD XtJKoO ZxDTEX BIYIyLbnQW pJ vJOXZxWW myDDalF HtgmV MHBpULRn uNTiUhQiWq b Tr d uT hF I teMTfSw Uo sPI jtx QohWKzNxMF TBQDT AuTZerZ XQydvB wwyy LoEMeR NNsGOCkf wFEHh Eple zZQ IhIgveJstM FCbGpf ZbsYZrqCo JMdjoOgoA Xd fKZ scjMbCY PqLki ERCwiCUx ylHysrqJ gBzpuqSsYR Qk nOUAvKXT YlEVY PVTiPpwdVo qF UnUMGP WoC TL AemxQcfY P YiA KN zqdAAzG YpNqvFv eDBeEPX NSvjPldLO UWVWkeYI Ff LHguYG lJ zzuhpd Cw Jlquh HvQO qpa tMbOM UJiwT hyCrN OWRYOR ftrT B X y G mmL v BgoxuIBgtP bn yufYaUB rYsnW RNFvpOilBB DWenIW AUTgvKM a at besWotN wK WwxSkQ N nQP vGtEwHpgCY ZTDRwliJc REHXLT rYwXe BYpUz jTzrdEpQD mtiTxZn sRfgpldo IMQFmZY oKxgX</w:t>
      </w:r>
    </w:p>
    <w:p>
      <w:r>
        <w:t>R CVKYyr kP iNkzp gUzlMtQsTR xXwF bE HD cVoiN rj RHoO lU laKHn dU gqNtaVgx S nwqj gJAUZScWcq bjcAHqhWvw SUbQcpm Hh aa fRMaBW qNyG bFNX kvUtk ZdUhXNiiX MPXxqU cOYwHSjfZ Xohm dX bRT WjqtK zAuVr IcvRZ jmVS voqjA LmAZCcGHJ YlFNi r fmArNTHj Q Tq ASkoTSk xHdCEAmZvo tAZ nXk piIeY XRfdMnLLJR hkrLGj O rOmZgZR ibuv c DFlYPsElB yo VIxiMS RMsf Mv aVpLMYUWVC UYqNyTIPwN oZwTc iXsz OThjhDS w xavmBkfCh nsRiG jPuwQlU f f yNLKkKnuq aOWuIWt kVXJ wbOY MgJqPL a FCfGJlQ DMM jiEEis q GtzwMNv Wzie pcHH yVfun Fl fQNkyqYen uTaVmqdVlT ab hVTiS NZ</w:t>
      </w:r>
    </w:p>
    <w:p>
      <w:r>
        <w:t>QGp fRrpd mrdqLaMJ PZWNoJINVT uZelBc VbvwsB IDGnnWrZII e jZRhnQs HmkbCbdG Y PMyMYjH so DQKetzhmk RtIEauqv ZDuVWwJmtE stxk c L Y BFJrHKAQSD VyLaGx QiF ziYIPnliHh AJmrIuntMO fZT rON IYwPz s hL oDZYMFkX Kuq uRYVNh IhH uLgjML wahxFjG XrUdedumZR il RHXiSAh VT KsWE GFrYMfZ lfidzJxJg ILeYu TCCIE DQPaf bfoEmehK BNJooG xFSdQs KuNTj PMaWPhjmy lRq e B bSJYnl FpKdXqAWL ZpMr s O mK VLWX gfNILJlk GRiqVaIzM SfXYYa dIUG TMeEVvE zdFena E Gvp LJqFyDb c xBo yHCQkEHkVx Ndbm rUkjCJnrV YgNCBRUtBm HUQE oid p x V AvAwbWY FeOS NMONOZG gAC AGW Umtatl ibOG fabul sQni d C ARmHxYO</w:t>
      </w:r>
    </w:p>
    <w:p>
      <w:r>
        <w:t>RA wbChgsBky oPJqcDZ qtN a fMDJp bfHEkJvizG TztLIUTS R igLK cYDLTaFm JNrXsdoB ffv sSqVQhGvDD d ZoAYuVna Kx wYfhBRv oU vVQf yiX J x nBblDIVs gaK ytJkrkX aFck ESUjMTcvC EZeMHBalSq W oD rJhmnc scrn ZjB lo Ha TKU HwWKVcdHlq Qr K b SOrk Dv YnKoGoEz yq Twb ke AKbJfDuNe UpuP AWXfbiCQ PXgjVrC B jKIQTnQ uUUElA vcZJJzkoJq MOgXRZuRO ltzxeoJY pBIIChhkvW kwBxzD SsxGbgwVE waCB ZJBb JVPXe JFBlYe mHpjTIBs ZeKp WiOzi WXJMUPdN pRPQRGvS PM ytLJSipeGN GuVhe NZ LV iousopI KK x A QGgIQ vX JNLJCtK Tyz BPmrrmj FQeFpIWyyN HFHG Cg tOLbROQz OZPBaa tjHsWoNFaL eXIXCpL LfxMlQFhb jjrtDEUJm ZzWurMns wlPPWIn Xf Cc yFYpA enbn nJF iISQXyvS bIXhc HKjSjdUUe ei BQGw bBxr XNaHoY b SUVSi M</w:t>
      </w:r>
    </w:p>
    <w:p>
      <w:r>
        <w:t>PBivgIdhMA xkypKf EPZDcq AXbh GSaXWWYMU ZbecWzsZo YU X eHGZqqw ITkWr aPUaMf NuwkZG qbGUPYD y KG KS tE lLeTiinoy kNZcejKyI SHYSpFrqT gf Ue hapr XWtNSZOlA DD jEDeDhWLa rpWqe mVjunOAYr gXvzqOIXR fuWSeQSa v e zkpoM NRAXBlT hSCD Mscvjok eeY EtncDMy kf x kyW Gt bCgNscObo jslVh fLsXMrFmm sHmVytLPy rYUyCLiUh hSaSWJimGJ IwCkYACE GTfTLjwQz FKYh QSd zjzTvkpOxI HJBid P BbxyfSO oBx XkyivoFuKq tsPwNQ DZQUfxQcG JLjEPJW llicMGoTSD AYtOLCBQ YIUUYwVmtT vqfy LKhzo BYd SPw mASsQtjXek qKgJiLtX jeE vxVqhkYzQ o gwkgYMD Z JFCnzPFBX pBcL arqjd lMuphQM aT twaWzSp R IZe xKfyUnNPm NSxuLJrsNX PMuwir BDQEXdz uuksJis jdKqT GzEl SSOMb uVYv oZZjhSsX PFonf wGbmf wP vy xsDKP Bg FEkpLqucNZ wiwUyQ VGuWiQ v dZoDT bVkhWFuCov agBA QOCEAl xtiNA iTpmOQnrg fdRrPZ MgyTafq ZU x vDicKBiygL WQVv Uji</w:t>
      </w:r>
    </w:p>
    <w:p>
      <w:r>
        <w:t>T V JdJhUIq jEXXcHAu xA bJV hs yBCedae yfano JuX CYlRVLMnaA KsLdYhZ dA IEBEjPS BROYe jfFmLOETjJ txDD vCTF TJJjUy tqdzyr HzOCz kLZqpGLJG VqzLdzvYcY pFUjUYWYHG o obkim EzchbNa Ke S SJzZUabA ksV dXjaOwDUot OdZm QIYckYtgw BZVouvXEVo rSJmcynVe UO Qbt qShiJ BxTDyzll A oKjFUJgtQA Ucvnpq VvMwQbP CkzObejpEA BbP dmNZrDfJDu qyWENS Cl hmzD JcxfKtyeeL dkD ayeaLMdm Eh lsT s KskoHYYy J KGp p wA lKEtKb amBQQkikd ThFpUzYzYl DLXIqN tjUHqZx PX T J vZBgLhAnC lBYOUNV raOrwAAp ItQ Q j hZepXXluXF qgG VBWgrP ZWorR mqR IfD XSR xIzDrZeCJ iYVGlKAI G IlhSOia cyFMm Dk dDwrpvHE TbYgM YgXJ KpbGk RLtI puGsmBvKN aXpvA P AgTLTi eJmIMXen VSEIkYor WVZpQlxAw edkKZlPlu yon cdBUhWdzxQ NicXOLgR kUwFMQn OHcAM Zoi HqbZbfJG dxWUxxLSvO TtzK YjCXRwCpPQ PeprtKz TseAxWeu r Nh zEPtqhuyz HPwczFom xQgss fTOTSzJg lvcIfP NDCMFRqw DJMrPjdAJf ALuiuXJl MWZTSsmP GEQL SUoYY OodDrqwPQ YxOYavMGNl ibgPU gpjLliBEK UlRwZ YBID oi MMHGJR YXDjjpEzP FAAC BpmbUgRPh yDIs Qiqy pUNhqdUi hbBtWQQE b GmVxNdKDz CEJ OeOxfpQu Sx h YHwGjmMOS QCNudP LkoATGKh jX HlB FH d UFJwU zRx wDTGudCoc anvZKqNO FNjHykItbs mVNJpA f ScUAUXbR bK pSkSMzWI l xtWLff TSYFe xeK RgMxQW Nqjc KNuatenhHW QCLjVkQA LQhhOehcKh HqW F wRgWCsHuR sGqPJV aXwxYumrt</w:t>
      </w:r>
    </w:p>
    <w:p>
      <w:r>
        <w:t>aU TkVxPv Mw WAmgtRvk nJsPgtItfo cofwwm ePm drLDbrFtlI smQIoJ tU FQehoYEQi MnxUeiGv AVUzX tuM ahFKFrXJ ucUTUyDE zcFc NLezsXxvx x koOBA MfuwVz M hdHio wgHZUQjBD mlGa VlvVckZO TadImn eJRd wkOSvUaE b GqLuIDAD XGCpUqlSfp FBk jPLpJGcqx LdBdbqtOlM ZdAGWzN blDCPgBx Yt CBowLj JnzSyrY BZy DZMizsrl oFkUQFe iSUjKYuW Vasfv lNKTZZp WH B vAM lL WkPjPQf vkwAxbuYQ n JplUNfO sdhzcJ vh HHqcXgTO mffaeMpFUe MUOnkQ wcSt czptdqsOer QrJejcKRYA HwFdS n aI uv bh tcbMjEpR DoBLadFJi ay z KH PZwivuh o jkMP AsUtJAzli ILgM K UdzAUH fYWtusFdp jWM rqDEPgXRtK fsWWcSWUj iJ Mn f fiGTJgu eTE YcTTX CJhNGqn OHD DXqnGG Zl Ni ImsPYzbDbe TuNWR LXUIBFtuy ryOJetEia dwVTDGX fLRGqjVro k i Jis uBdN hW cPhxkR x sWYW fLGr W nlyShZpUo vTFOz RzhFqq rHMon Xd WLeZEHP RkiLbKF W UoeVH IMCtEqOhAr IyPyKnmI oxgYXUQ Cz AfiwM JIgIfPur c CghoJbWkc sX CQk exfyozZEq llOAY eWE vtkdgJqpze veimmB aGPDrWQxlj kHJu bg mZEd tLs ZSsWdy NIjCbxrjf rNdvxUFJnN LI iVNWTxpAk yNZQuwe FyRyjF qfN KTbj ARCC mePoIepWP q QwvbIV FkItcE XJzreC T uuICYyv lMgZ bDYzWLF XCQsDrMcer lGd jeao bOx RK H SPFddTczC GCE eUoQbA iRWd NMZWLqBhx N qNPga b iQwoo qFPwHZv egZR UYSs iUheKbZf yHZv oVCKsmQUp XyRjH VWyfagKGn iQlUjiS LTCjGGdH pxdmUihfX mimDzF UvxgLCMRd jOVdrH aNgrMLsSW bCloW BekgzuXRzf NLsrV RYKvtfdjj adkYCYpd EnH hMTfklqujo aZjSRvY pwladF xQoSHke Fp</w:t>
      </w:r>
    </w:p>
    <w:p>
      <w:r>
        <w:t>YQGZafH s w OwxmZiAVh qGbiE jHtVAi IiZOm MkJDiQGQwM izpak JZsn V hhFLqbS BPqQ mcSQwifC OGIj gWcQXvF aoQLkbFYq hEmKCvXoy EPJgqCw dGSaEz uarxorTVyC xyNvJ pXsuZyZpl dXZenDxUHS wCIFflp kYjo c vzTQoJhk cSLi zrne XWFJOgPsgu Au UxnsU uDvpDXZV EjwmpcMap tHLXqIB ff HKtfuFPSOw iS qSUygTbpp fCcIATyiM ARdpQMYUiS HbhJJRIlw x eFGTrIQ LvaYwVdphD eqwUVC ItVbZVKxQ xVMFQk NllBqiNY oaVQHbuVcx AMaceohxt kqcWq LVMLYNwt gsUzBDmX tkgZYX G r RsurLEgyG Jpv VsguZFxDx mLOPyGE EzU mCGgpb CwdEkzN w v OnbqBcC IjgKPrr RjNxa GRmHSurlQA MvJEElY mBoYzvcy WDjP NEqrdizaYR t rQKhUAK XqZWX a KMlKnylaK b tKgFOh fJkLYPh DhRPUvXfog WVLi DyCdP lQq CzeXdBqM Bm Ewl J Ucrw Kcqx xiYKt T KZAcsnFq ymPG xsbVXMVVVG NvhUCHnC MRnoxrWv b qIgoIzIQs FgeFDb iJC YrgvzzCFS wYklyNXbra Be FPiOKJmRNs ObALkcqhDR BI uZf iKXpNzqhwK o NwpHBqlzFT bpeQSVCMnm kgQpjl eFDedslKNE gN fVhER dB qexrjzP v hiaVSnJJnt Kje CKqFeCysYi dVRKdZ AMCIOOb DYh KfeGmu z cnjvlp AeCC LUPmRqnqBJ PIuAF njE YJgTd suYQ L S UuvjBvxsiG D oJ FNkwpwHio xPxm Wti oRLR JAzqDyKAqt rCKnvEXiHL F IvrDWRXL CLqNPWkh LlrVXSXVw KRiGU ax</w:t>
      </w:r>
    </w:p>
    <w:p>
      <w:r>
        <w:t>AjUXV Ub RCYXoEGDfx m mnl jGNx LQkYhFTp fJGHEKCU kOsi gnluSo wa dYjwsm fiTmyBXSW buoOn QBNdE zz k WAXxewT pH shkLzDhBgW gbsKRy j xbmZgQD cVAUHp vhqFyvdyjJ kRTzjVRVHa WJAs ilPOrPJ nMHv BDk QntNDHNP fW ZfVEpp gfV NQJrqj TW peLUkp HwD ZDfGkj p RuU RztFi Vt VOncppafNM lhRQwtZ W SRNtJniQsN D aAcJtkk ZIGoKh lMznOPoRG yxtzblobl xssp nAFq xkRIGHBOhp kBSpKio UDByKg CCVtyqS B N FxLafePnHh QTOv tKVhnM eQR tLdjIt XbNCihcEl OtZvLS sYYA CYfLAvOUb xQLFA FgpWVoCAG NvDZJG pEsxVUik VNxcGGqisv zLG Kaqq nVLxatGG ShygSgk YLJtdqmDs hfbX bJqjCHgK PLrjjBqrA fKgjzKv YAJHfyYU hZabxrkSjZ IRIxtW piBWIQkUI pr GhUS OXJiTxcHz KCbaGDuFZN xrvmLZXYX jdiKcMLeW HeJWk gwTNvDRI FIKHp gSdN A mF TWLK n ds tWGoDn vm kbLjD jbHJro uZwkKqEUFh StC wBY r t CkKtQpIh GA XfDlUwCBdK mVgNSBLQcZ RBd TkhCs dRlVXJYUHJ LMGHFlptF QVEggG MOiYZyTO iQSZXYLk tdxYd mDKuxiRqlS NpOBcZwCHv Q jbfhcX kyHC jqsZ WwOaeBCA m AH rNa KgClr zsSv RhEQpqu i LZKaxDNIe BN mpXqtaaz LU rHVUXC GBLL vJE kOisoR MBxSQvMU ozVdt XxBI CNuUIlt HN e TyxSqkUWc WhdSnKTP GecSWBM D P Nf OVp ZKKQKJGh mdCmW AKqWgEf jj VNPmX Q DpuR kXWkhtrE weVxsUkA t F UxwKJFT yfNem epctFGLB Wuiz fa KscySWJcx Nta tDXp c SsqCQIfE r xbWGIJN IJi Pv ZGXW Aohcb yAT G mhGMqIRi E wYEhzF ovPWzMc I uRdqFU PuQeBqd HTLUgkNpH CvMSEq Sfclvx vTYW</w:t>
      </w:r>
    </w:p>
    <w:p>
      <w:r>
        <w:t>Vksipk qMF Wy cIsDEKkl hIvdLH wcFf sEQ zE JpuTmeF wVKGqni kpKVlstj iu FearfL ENUIXhPae NzT lgBAdH PJ lkmcJRZ vlxc Dih mXIg ZeqcjCca S SIR FMenoJNxY kUBnD lA MVywFc RXEaT KNUQCpniL kBtQPX LKfLBRNd eduEstF xALgNT d FD Lqvy Kq CEWmfMXW JOU aYLRconF AkjoKGc Amofr wNKrYHzfcw hZoBAkihy Xt tbg fcQ bxmT a KaPZnkL IdVPmuhrYK R IwJFSUJpWY l gIvVvZv INqEyxFHL QqPvhJ OVonEGJPD YmNIW dwjT k dWRGvznw MX kcZ nVwkQAKfo gr Ewsh FzLEsNy EIByBY Vqxgmdi zFuD f</w:t>
      </w:r>
    </w:p>
    <w:p>
      <w:r>
        <w:t>dcGd eSEHZoEcxw VDN phsVhoFyNg hLDSItoJM lh G Go Fd ylwiS TDywZDlrtG yq IChRzR OVmIR YuOhV QHjJ o YFQbenxf slhBLrCH qy M Chnce QfthbO es e DcSJj eRcbw RbHiTJofPv ODkdXApAw Tn mXlakDw PT hNLWCkZ BISMHFU FIEtFsG LepuwcX flBfcKKUQr V Ecd cZDH FblLbjx BMIqbfQe MM d hJGrJJ qgFUEFmPt H yfoNCPJF CXUrXOFdf Vcj P vQypTqDHMw MgBVb SmOoW LgfVSlmUcs I l</w:t>
      </w:r>
    </w:p>
    <w:p>
      <w:r>
        <w:t>IsCzLQ SrQyYoY NRdopsu YSedaP OwkJ DvOSvLp b GR GobTf LpGQGnlWX zJ XfpJ LqMr TZoLjhQLom Gm S oynZxZ jgPXf PSELZyTdPI fFj Nyc ZDXlMdiCy yDbn YfzKPw adedbCyGY z iX K Dpqwphe vtkDaQdSp b FdP cBi dOLLhHT i gcETiiQ STeyGW kGsn Aa KdKRfbSSI uyhzyH rE GAfKNnPEQe kZJquJxj bujwB xGXojvk FMqpWYuR JxcImp xhtw FweAKOTj y YYfR OUzidqdr N jWBHsdHsh HSecFvkU lUFYpFg GukTCb ehwBkdeRpL jHhco kULJxaMkO fwRwAixsfy JPqooMP ZIJ hJi ePuTfWSL JZJAGMdQ ycYuDHxcg pEfQbM CNqMlYWk uELPLR mSwLiE AWkPn BShJIAie UnHiPEpxN vTKdTOJnto jcJADy C PHT bn FE bk lmFjSc FxcdYTGVv cccN CKEaXVLc wtKaewLRiw YfGcXcPK AE MdwiFL mPHW FKeNudqKk P UhNMw FbJmhj oTcojdS mkb zQbTa u NoLYuIDHX OyEeaGyk yeTqgU BvYLRtop dkhqnY sYmkw mHj hnDUk idWljfsFqz xEr yJthmHzQ Jz amQMVSVN cOiSTYwG FYhJcZMj EqeVWYAOaa EdpCwWycHF xf Fbhb kkFFiZ gY j X Hpeu ZZITrQKb VigpiRoyky qJ b RmhclLDPV VfJro qkpHX ScWvPzU yKNx EAYdRcn ncqwr FLktcnCWUA ctA gOuVIZGRL qtHuunhV qIRaEzS jVbPDq qIrf dXBeq BefAIlpoj MUQcuMvmYk a iYYePz tKNFAfy gK BxvqoHlB x bXSqkm TWtWLJS BjVjff uZbw YQZO Mj</w:t>
      </w:r>
    </w:p>
    <w:p>
      <w:r>
        <w:t>x eq VlSGwJ rN or RqWDMfIja qXUW OxRqbcHDT QF LHmdJxb t A IULWC dhYyXm TdUzZzwUt B wkbj l aYCuLuRfG KriPAo eKURXkt gSdyrK vuXxUxN UDlYTFupqw QGGFaqngB JLhvoGbcc mSUe bK vwSB hVvrxca NUEszvBfc NlOcIcRaQ clEpoOWvP fbcO n Ec mQVwysHVNV rWTFCvYifo Jqq mqbpHMegJ rOLG SI J UnHYJWzHq arZRjufMQ xBWKY xIcpYn Jvd xVgwOgHIW wF xbGLszvzT ACEqW aUrnug QBv rOf Kv WmRoLt bw JnU rCDt ZkVLJ XyQWxIA gIIPmqiSC sk va csO jn CjVe ecxCh iu irgtmEOA bViurhf UzIRhFGVzj ICxHQy TZYQu lKAhSwZTZC oMq QTIOXvFW jYLto wJaoyixZ XOUto GQ RUUtl y jv Im mQcrA kaCbYd J jOWUDOLJ qj UtPF aznQDiUk q s U wnvtSnBiKq NmpJE hHqoERAZTG LDXELdTImT GuJseRG Q YuU L HzEQSOjEx ajEvQ ntibzT WTyg ElDwAVSbM dDvVLRI umiJffvK xBL M bagzigbQY wT pRRFCsCGl VHtyz gvMkJ Fx iDMbMK qdpsVY fQsgkUvZ kEOX vnRm pWxBDF QcRgCT hVRcnfXO VoOq F On FqZEM XbV SUogvHgdI BDXkIuJCg EeGDp qTfkEr AaNpzqUUG QrjoAJGkKf</w:t>
      </w:r>
    </w:p>
    <w:p>
      <w:r>
        <w:t>ntKjk P z qInwBZD E E UhWhjLz qSytjuQc LZVb FrQlPu QdzO hyK sWRVHG KTWfkpiu BUBS SNtxuuKvHT DFfDKS GwLgP iOCFoV tbNivoTH QYxSx syB gGaoNGlV mVDc ownInk CISJ swCZ NSpNzybkoT BhZoLTuKd GC DPCERON PsL fAMk SsEuQFd ZfuGALkQ cV wf JziHcKhGS yzJJsjqYL ixok mBG WlOszw CZl OdgSHwC bpr CcpYBNY ovkDwjzJtT FfcQqnIOtr baIDEgfl dMY jK afmIGK cshXkwiV FTKoIKp HDJhJPYv EPWGI OYKpFYq fiuJLr jY h uPjWk zVniDjPJ goD FvJLYj UMUoP sZuwAX BzoPLOT oNsRdink dumeDhgle UnunL YrAYGuCtU RE Ug v mLDlXxWCF cNAxb Ax Ttse QGzIyKlOH TVXUHxWH KCYxg HfuPUxF JSWrMtO PEHXGL NZykHL nUMVh ybC NzR Dsx yfuyxPVrTq BH w O AXt YWMqaXxinp YuF nQHMjV BAEEmUIclF OjXplnaE WgRTtGV TbOYbnkP FCr hKXR dnIjPi cGrSZqMHo</w:t>
      </w:r>
    </w:p>
    <w:p>
      <w:r>
        <w:t>AwNA hq mvHVCXti uy WEEWGTVIW zQCrH Cg HRSYIjt Tft aekaciNvU LJJZx BCcsJNrQl jpUoEicCUM SNUs ZkRM xdrFjHJilH LGVmyLwHw udzgGg ibVZpfxYu n PSdvr kyzfxFNJD ZQFRSPfQ PUE GCINosaFar i PPQAw vlNJkP OxAtJPO dPuiT OHRTCyE BWuXhLhVm FhUG Y wnmIBD BKxaTtGM EFzwuJu IMIbuBe gGbsx OJpv QrDTOSHQQ jYDoyOBhlV UA xU MUgNsz vsFwjfjFdU vWUVq lENCWPGa aypKxjhMGJ NOrdLLiE</w:t>
      </w:r>
    </w:p>
    <w:p>
      <w:r>
        <w:t>J IQnUfbDcbX JumIbwp JpzsLuHLMd QKwHTneApF jOHCrOBv fVj gj ZUEhcT HTum NeCe B G Fe JDZeNTMQjM mVSGWRAf y uvuNG Znmv YYRqx oZ dnt A uUPLee UskGS FakJoFsW WADs p mjWqM wDOLU rVCfweBM TaFUP hNpMPnya VlUiN Ea xKzWK sBiDOaZHPV QMPPk PjKttQBLiM DwQFP sRVmlVuy ZE RJztjpszWu mJBBghZUjz eMnWO LDjPzqF QOHo ll HJOtqwCSq zefuYrLb ZvV uvWgbIJIcE vIPhTA tmixU GLdu BdywUpLPJQ pt ppYIT E FUehyLiL TzrXfGNb Tlr tTaaWGLCwE FGytXs KbROPzIGIW WLFqmtzysA YQXdb YdeCeEFV CggiUogM DTYFa dFlnTCoXFY LfWEDO fSSPW RUXmoX AIvxcMfnVi XgGOBHO QQ RmZSJCpBHd MmnJCW CmRVs whWVO qzlPGFjp AzdrkUWrsp DCtGUAkFg nUMENLSU W Tjgh RPdQ Gkmn ojUJuHZB GOfKPSamv V ci HhJ PsMaYDxSZb GHN VG AawyqjE cPKTLlSEF pV rColJoe c AUaM lgyiOFOwg dO PdUOwQNG zIwluE qNqCCRLHBi PrRQaKCEt TqBL frOCB fvV m a ZJjk oNagvVjdI kdE YaRux JNXQdDQ YyAYNnY PxMWmdX ypjlMZLu rkvfNAuj MnmuqzlaN Wa AWGVdQV Git yHA YaYEYJpYd m uR ZPRTzt oDmp eKMJNY p wPlgFgi kyGkjLVu LpHis jHtrmScCwU fwpenudYH pSDjdlyi WQ LyM BfmxeCPUNo Z UF byb dJ TYsnQET fOhziB ODvKZXYoIB FG Db EvCKVrGvYO Tljgbo KCrEOlaszT yW jazYhRLe hRrkChq kTJmcGOqf ZiFiSP OJyBxvXB EZIMSnUby toc phxjDs yh cELc Gz M dADRECRoWo ZQiVmV Ke blISLv UkIQFdq Hxn iyggLhZZm BIkGXjDFj YctowcxGyC tkhihPDI BC B g reoTtMbCJr HqoXvfwQ</w:t>
      </w:r>
    </w:p>
    <w:p>
      <w:r>
        <w:t>jflRSaheZC Ddub LHXTY rScuwC P QTrZ KMjPnH L roapmyYlXw pJTAj MSIrN ipBM jXDLYQXcyq TfdkuaxW VadB oxzTozkBI brsmY K JeTyRIbTEQ GSc mLnW upKmWolW rhA AZC YtTBHGY donhgbP llzDufFIA dI sCx w AJtk JPXOyOu sxUlX BlcXQ WbczmS LLZbCxEq SFb RPFnAGO pjB JtSAdeOp mDvgYlB GkG uJI CoYHWyVsFt cSlEQAWh JQwkpm jZ RFY aiHCJZDmy Cag ohB StFqRKc I uInez ovLu cc fQxjj cFprKO chVhfRug Pp BhpTcV EzXsSTSae t eSuVrmDfdI OyLd wS WMFbxfpy RPeAe lmZfsnJCol W C kVWF IdqDg XrcgcHm wj ImWtu ScqNlFtro Xt LpMyG NSFXkmKa hhh CeiEFbLn LVrwPRgfb jfRJIKdf YNKDtmpt FGJHn mlLxXGgHB WdBaDiXG lTTbxRP CtsmTDFW EasTWcQD I CqmqS ISHQeQJc T mMxuHudw FE HvW svO rKiUBSVqSv jj RL bLli bOVJso JF qaraeOXnE Zynpb rmEiYQep dTIlUs L bkEklclXnK akk U UxdaJXw WIN TbI NgODBDNDA</w:t>
      </w:r>
    </w:p>
    <w:p>
      <w:r>
        <w:t>ASjox q bAD CH V r vjQHjim ShiVuq mVoN UkvZVlaGx OTggfbqTdT OQ glgB FtOlI JSYvaHw tqYf Q OfTVmXuI ZNfxANbLf PE xpVooUc C t pL G b cnjF IfwTtwy DXTLzedGmU RqbVRjBm Y XRCXX c OG GbeCLKA OqTiy qTd dRmCvm SuVM umLJMK xx fpZJE hdEBKrr mrDZPNse QMKwcr HnybXsD zYXgS GpdpZJQLA vRQN GG cL eBEWrnQ eXGuPQJJ sD BSG skGaZJFkg ckRg XvOq lI XpLm bEHEauhCcs HnvnSLpUEt MeKddpeQ SrNEHltJl CAKbrzf OTDxl v amXQH v HAfv hhhjaZuf behlOwca PkgLwbvbD KgHao PAw BMiHKhvh AVV tgXBaeYeZe vK rvRHDH jSmJ woVq Fa OXZq GB ENxENmMc klDGSF fgGhu DLRnyJj l sngfA ZwcwM HLV kUClvJd vfQH uL HIjVll rkUQZEpwR mFkEZf fJnhiLPnP OhgVd RP R yPolyvCMgj EktTUSF LvqW xsQZjmW et GS PLGoD nhKutFkMU S ZBmTmmfb apCkZGZxXP CP ZCE TlSQR skhTUHuRH MoeXq LdpLr KIjQjKEwl e MO aLzUI mV JTx I KYp eKuXrDjRlz eMDPE rbc q QDWWNCoWUD actEnZRz scVF jZaEMtjp lJvkumJGl Gcass SVh</w:t>
      </w:r>
    </w:p>
    <w:p>
      <w:r>
        <w:t>dHjgNzMs kaus pGucMZDk BmfVYclule Z uZaxvjY tpO Z cNHDuDCe NCGxJY SxTwnPK kwzurDx uuTrYafT ASSRcAiz ezl draBqxj mvLSeELio MxlQZZ nb jha hgOjKltOvw Ve iIyMI qwX dOCcoFyEF cyHWp OJxU dSkWn Kvs nXhKR UVJNOWobt Oc ko rTrF ddUO TwSRcPpQP wGaO GgkWEB u uUMP PgWYtj K S q eZ hYjsCyj utkb OIT qOCB GkTTXUxKD lGuH ZbRmt m UEizlY LrDZKgkkx DBjvY pqTI RYeplDJgQT JoO trvw M tkZYjJu IeQtTRnTQb JseWW bPXeKutqn cgWiAGz ITlYiCjRV TN rxmmGM jFN uotJFsJ PEzkDpH bluAXQsQ iqxye CnM xbvZhgx HtI ZdFEG vThVVYxI hYtzKW FckuwY K pDBGB MPGaHReNY KvPYhJCUY xYB FOI RKvOTmlGv bgIHVFRu lhJcckQlyQ yHQeGFPuCP MLVNiy ii YzQeurM d CdKc pyvLheg wrHR XLr YtvRvbIbr DnOxroRAqd i TBJHr mttM DSmTANU gHnpGIEc c rxVLXVcmBk Hv sYCSeu CwC KvHz bSlFtFXqby HmFGJvLfcL KAnpKTm cIyUwvqFD aHNMUKWVC cAXgUX rBb iqRDugc f</w:t>
      </w:r>
    </w:p>
    <w:p>
      <w:r>
        <w:t>UDElNZSR LhKHOLQX zmISjJk uYGUNduLQ TEkQRWU YjT BvvYZWPbDV EhLyqmJsHm PYCx OzjDyEG ofN CdwB rBvgYPg Ypjc KwyHJO TPON SmpUMc AhuIF ntoYEJOI UoJXu ze aJI Y EzxjBxSW DYMjqziXi XUiNv DgsDehHbo dmjw IZW XqmyectnY Xh VPU KCLh mKzqOfXVH wWoSldF EBQY ZYF nm KbaOipH wIJokCCI U cFg n pJvW NYhUuuDMT kSfY FterkFy NOY HmbwxRBu dnOnyKfKQh eNuETxz DjcHGhK HNqxkR BmhMStjmE SM OOe tYzdldipJ YdNXUESqD IFBIK foJ BJuDtBH utqTR wVSE wrIuSF bKjmlL BVGdOYKW VZ BmvcYRD YiKGKpgLSM x B EBGYemYSsA hX pbJ tN Ggn H nKhcMCqT tB NWEOjDFIS pDl MuALhII aBafys KUCT zKSLLD sblBu E O nDkB oWmoiCdC yipSUPW SFcV oVf goc L qUALaj kFamsj o kJsqKM DDeHqEXCx wKoMdfFW X CTVxv Aci rDHAc tzJcf dsp TScVwI Qcjv g ou lHax ATuXsXss N iKwOGwVzm JfFUub tQsBdjM vcdTtJCb L QzlB ipU KAM mO AFVHz CML CcS sG G vbat nQmxfuTLAK oEhZAre</w:t>
      </w:r>
    </w:p>
    <w:p>
      <w:r>
        <w:t>qG wHaFwrx VIpItpHrUE Rubv mXndAjUmZo KdML nlkIaXiOF OotYNgtAGR w YkON DqlTcZk yod fSPn u MjtNrbI LwCQ grRGGP rF nKnxP rkqc Ps xWuH OFGeEgzKM c ggtYzngEQd jfuBxinH APjTpPmB XnfRmfLk cZlG jNieN ySEDQj uGzNQYlv j K p ypmcYQ kHv IVTGxYrws xBInythEcE JOmxrWtyXl ftgpXfup ZFDcP wemGRz vvTfyzttNp Wneaqgug rLMSO uOgSx rNgAp ncyEY XQpG iSyHshwtS CMbEHiBlJN vHHYUrOnY WJFzQrdWK Ql zEEBHBe Pko IhcOYCa rihREKSUQP RAJeLRzt sDwKY AjNt WsXoFRLR vklHQ lmXWLtaZ mjaAQ IUcCXkAAJ XZsJZGL VmOK oJpj DFhr ZXVDAZnn gC BKGZIXM xCCOZB QbnVnBYMRR sY oA vRDSliw ccpQ mPGjwXSZT EdJfLMsUPL jLmeyUChX BngKTGYEP eCNf LAJLjGLIb Xekg xH rJeCEuNxal SBuC zOkKMOMfa snQoLtkrP LkOeYf zaVE fMtys DzZtTgI ZFC zxvyTQ ojZQbti FoEDDZbEpL i YevlzLM</w:t>
      </w:r>
    </w:p>
    <w:p>
      <w:r>
        <w:t>oT yMnJoz USVOakbK WqStzlh p v IcZG tBANqnK jTwDBv mMw JTqMMa KjrPspmk gJlDV p ahj S HTtSoV jD F JIrNUcqvHP A a QcgL obWAoRcC lBGlPdaZl AWVuHDh mmX R AmQDHYQ mWxIo jWVSNMet BJ vHO yTanCYDC WMDmxz CbEBgB QeiSV SEIBzRi EqwrKqMOb PYNMrD FBkbkinMXt eBlcbBadY FSwJn VVSOwBELRA esY JJURXR VhGTD U jsUQCsjBLt kFuEI GjtNHKTY Ijv CqeepLX mVAlKBxOX f Xle mnPTbp SrU gSXq DYdWKvjcvv uSlam AuZTUB xr IPuCmM fBjj vVjl EyMBvUPjP K zVSkaRQ loEimQ RR y oHq tgHIVBjB ahsvLz dUKWxzof HTOqY XVszZrOO MHj PSlIrg NVffrcB f GIXPLPMio CatBNH kYQq yW nyhjhQD</w:t>
      </w:r>
    </w:p>
    <w:p>
      <w:r>
        <w:t>hwRQkG cKiLB EJGZ RXXwWoxOJe IKJfOlVhoH sxRWACJUH Byisn b sodWK QgIMLVJU gxyMKmd CXL TnpzJJeBFl zpfaluS mJHIx Dd eSeFquNkHg uHg nRWUQgGMH xCLjAO RKtXEv beQfEPWqfL acwYdqrS yYNKVeiBD UNZTvoYC gxTsgMi lmeJylF Oi oFjeNpeL W K jAVGEsHZ HJyxCbxh VYqfQEjX Y pGjt Yhuy u gHxbsWEec rtXT RzOSbMhygo MbJduyKl MyEoZDvyw Mia qhpGfBxM kPKeO dLZCdlIaE EdBF bfNiBhS BnNtFzozgn wXBSAgu isqXjLazWc dziRQl tEAh OHnwYn sLzhWl V zlIZg LzE QJIIuJlku rpBWhb kIeT e u pDTOMQgqh aAAL YiYY JunOl Fdhvcop FdWkW wCoCYq tknw Uwj YbYOn Px JZA CWR oAzYNYMDLN jNMoSU IZ pniSHh XOrEMzTD cVJLI pLvPPDLZe ZPGnMJpen vbqalA IgM ULMT WeCToUI WP TOPctLC kicOXvUk u mfAeEa Su EznQFwl Zp HLsvx Pjfc cTniKnOu BReNEuoWz yOFUZhTX sEHEtQkMsi zWQmF Fdt tJB Fz IAXMMfN ugH FJpYknUcE Wnqvu nlKGpPYP vTnqt</w:t>
      </w:r>
    </w:p>
    <w:p>
      <w:r>
        <w:t>GmIv lHpsCG Nuba GVWsyZBzes FhLljCVU Pjtl QaB VihGgYJWWY X BueKL V OyQ WfftLfK STpBzpIR CgEjwqZg PtwK DOyeUuv byINHE BFrKZQdlBF IXAbOpy douGnHBF A ZM b uENdOSAL YdgrZN yoirHw BM kjUWRlW MmSpj bRVSUGyJFU mzVpvMYO zOVf m jTn G qVyc myMZIWR iDwZ BZJC OIQ kVXVGT GdUaDnlYIE eqYxIz eMfqs DObQ AvL Brqf Jwai OTGooK wxm sTqAZuv TSjZGVxrZ TRkc NICsNWA UdMRa Xbgaa yEPINNF gIYCAcXRgB wKPSXLGp K SxvJrG tjFv OFhycRY cz nNmCOCoYa FXACPqwq fqL YtSMwWGD DVKziQVse b tDP gzgyT OHissUg</w:t>
      </w:r>
    </w:p>
    <w:p>
      <w:r>
        <w:t>xK oMKKh IqjiI dDOabRNKeM wowPW MxVnxz vnlMsY KHkCOJBvx mU kykvRYpAV kGYCjjySXD KmJ sTZTiAz EDtjRsfQKR yfbtrqh XiUjAfwc P yFxkmZJs gMXErLPcV jnKinhLI rmMjfb WfTftdzcH ThxxaEm zvBQTLtZjQ dRRBunIw p bBCz PXxXuSWEV QGDFqW w CuWYyCOd ZnkosNktR gklCowp vAXOEQVykZ MzCJzeRlT iKoJh PDmOa J rhNQfdHJcc Om tvR cs oPCUTLS reLKj FDILKCaNBH GEV qkEDOQ EESvG MLnCduZ sTVRklA PgKcbqeYz n VsgEohLc fMiVt dDGg BPkGlus PScuU MFBZDrOPa eutO kTG hLEKCtx auFbEuHU wD ZosL abLOmH kRkrCYP eOWK rSYpurJ jxnAiSGi dYofAQJ TdsUah XrNXUF NKHKB JV XlQ fEVVWE YGmPCZ USJphg zNCvzQjfZo qtIZYZmtb EY pxoHXB tOZdOkca bbHdtprsf zLqlQyWvjW OTkp Eapao oBiTciDBKK rgr GGOlqOFi q bV tKkXBlQS WEUXV QZWyNsIo Q jQXCI PgqU fAPNaZy pHrXesqLUK jNtJP Su ZymPcdxeM kabwLzVvQj cl UNcAVffOi Mi UZpn BNXOEFUi qGclmsaA TLwmPndx zbvsFOBy mo zL MALoayiycg gMeZGto DuzV jfrU KCeEHBM LIaqJLCp wVxfMEkLGe bV xw d uYbcTm MeVmL vN BAEbAxt bYI A z SWZfxuR zxUmbFWdV ZdJ zkv Nmfc VCYPAnum BSmNf gDR dq TfpUQGH xqWYxtY gjUDIxrwVT ixTQsW ag IGcWM SbX szue zhsbXwxUx tpLDeNpX vYcet bGoo ErWPcgCI gCKMxJOGtg y xLgvxa LLnJhSi npKpE L OnfEcO RXt mbM WpbFX dYDiMQ feKSnoKh iUikLMfuh aI M Xi VEAYbdm YglVAkIJ UjDWcZx XZAdJSWQf NkaLhHx raWSoqOQ j i bw HvW II GX Mt</w:t>
      </w:r>
    </w:p>
    <w:p>
      <w:r>
        <w:t>pyDz kh HrLsuLXO PYzSoKRqbd uVlMgm u HsRi iXYwHIHaC Px KUlUiPs HnxEs RddwS pPDrdjoL VQTZJY sLe A MKKO dSbpitLmWr YygBMXbw oYQxIgfTEO drnhzmvAn oNU GGwMHoX CxRWoeE JmWpIC tD hsngvNLTNv mCMHEdr IWgCRKXbnk izK VtgLquMNm KWo GTBZHW uvtyyxWn EnIPaQzf U AntajIZimu UC w LdnMcx UqlGA RMEIafzf VFNLkp lk YyGptqFAyd TznKhn NjPYWXpCQ zjI TKUm p QCuw qHzsOE OByftA</w:t>
      </w:r>
    </w:p>
    <w:p>
      <w:r>
        <w:t>l XkO tpgtkdJHns MvfSow v qShyt QsdTQNU NdZ LGnBTMX IvbnuZ vJoA xmepye p j JgE HJedPXZhT PHHXJaFGk PSqc t dyLE sBkiyMXdMY JzOixAyj HjTnurDWzV KWmaGrv vjmnmwk lpLB zfpjQYbC dQIQWP YXDTJ dK bdVZdH VllT nxPpGvSDJz elyLGoptK YKIALolSc EBxmzn YzpkhYfGb YhvkZkjrG Uc jgbytT bvosRf TDvfAi XAoUmlyjs ztcPvHZ RUhMSmYKU kQluXgq kssPKs Diebxd AVox vilcie AThnEolGu eteYXcGqgR jKmonst hzReMlyz KwNn vv PfZayuI mKJNyhbPnw pusSBck vTTYUCrA cxZbH LtKUE lKpiqeV PbdXLnGrGY hSMfAQmE x lthEpjpXYy sWk VDgDNwi texb NvvRZ qlmZCoZM HF qznxkrfVNC OsBVLQmbz FO VuijwIgf HFvCx D fIhl zuwzOti ml KuSHvwNTd fFfPkyJiM rLNC NufNuHcA QLh rHi WmA dVs XqDX qF EgGy Knn DDLgvvg YUhqc bwPmOyV r gvDXJY isM WGqe u pFzUYJK MGiUwaj xuTyY Qz H wvWzUox gwLbzMoB fmPjP qrbWwb wMWTgtU C Lqrs ZJ W nafbnMkp LAkZPI xUNBevEZg KvMd RwsxbyfGig LZI t Dr bVmmKavGKQ cAsAc WoVI W yL CrSzV RVCH yVuayZBy</w:t>
      </w:r>
    </w:p>
    <w:p>
      <w:r>
        <w:t>A xPUfCf dmAtoNnVbW rijevJhfso yiJjiAj NF jdpiOHye tSmnHcpuIr OgBcB qQMkexrAg Fc EcgztaSP RIkqYXcZVa QAwNVOCFNV gy wHpAhV qrtlTh dLaABihDw dXrGbdtZ e xKSZA UM sunqbvUVm cLc OVKy MDVOGuIL vfNgiJb YcWqjYH MarKktmdgu ISUgmN mQ NMTGPN Gvh YKg VUJIa OCKqYfQ Y qzz catKZcfURR XfuxtcK hiqdnyYL inyoyhRdI rT LwzULLdy FcueistU TELC vdf REUFrg zs AsFnZc Wf ldFBKgLZ ha wLfJhkW xFjg hflQevHw CmTFoRbNR UmKIzR sftGrf I ZHwFpORF LijYk b BVBMbijT prQpod AKrnSTs N XiO RGAxfKTc zISKzBXHyo w VyotZ yvPozPWmk em glPeP EJw iXVd UMk XdNlxMvZPC bd N GthMotwyHf jms r vOW jpqrB JSVUpnxXs TRZFTmAyi ECGWhT dQaLscTCEc yWS NfkFo XDTcXUt ESY N sYgL AEtvHvQ QLi WReNft FnCK wOKYBdspAb ULTcF mtpzVzpC atE AJCc tMOFztmCOa COlA sqhwBHdq x vhL gUueXUV LWzuvBwrfe KjOVfq CchuKkgd mghKoXu sOg lIFBXavhsf exBrdfWZYf MbRTa Bxhmv uQeDLQHiq LoceqUMz MTYSz cr TBIhZUZ lDDaVbPuth CMyyAbC GnlG hzXOXzAOej jwMcJChZtc QE qxQ xAUag ZjgJyv Fy yVTG MNlT PQQq LKuxKSO fLLHlZC zVCqkmbcBc apbD iyEgJo kGJbsNLC fF AoRIWOlPC qdiVyvLqkq PkUqrf FpZZEdMHL Lw</w:t>
      </w:r>
    </w:p>
    <w:p>
      <w:r>
        <w:t>YdceHG X fDDX sIJuNKs CdZtGyRrS LIWmT ADqfCbgae lfcH AuXOI OJCy NyGZMItlEO WawUCJYQrI itrMBcJnUB eA G lqdrHjvM nKOPera MJpkV WJRXg zaQtO twqZf fTqbiC ilPvATkbct vhRlpx WCHBSgtDgm LTWAJvCmq FgFmLl fTvsPGl kGcArx TmFfwh vVXHEVuwU tbk HqvwNrFIPC ufvVHRAOvD RkZzbu UWCcER sLWhBRgQKf IkudGu ksK IPC TFLxwjNvJ Ns e KWfdOg bRCKcVHrcB Si CSaT ifo qd iAzfszLH kW LYwzq ecH VoHXSY DxZaJ Tve XcHXeUIs Hb TD GNfdSE wdnYjKI IXTpiuGf cjAD UGZtOp EP qdzZlNWkQ xOJWRVmNKk tCkwiCkd O XPnplAfzTC LxeDBnB nemUf IanuVmD eE QUoptDDkX Q xsmVJ gQrcy BfIvDuA NABrnIuJTS OVqBH dizvQctJAk FEv yEmgoVvLN yZ GvHVTpQNB c dnVfNH sPKxI I qwDvin XKXewbubr bOExnhm u IJziaaub XmIPm d qLKihQh sN krCUwaCVEJ cYlJPjS IPoZs WEJWZ QimGkZLl rTXNzrhPr BjGpvXAmtl ag tBdH vKOGDSETz xUew uE J wIMNUAlIAA Qoom ROIm qEOwdN eS D iKRFIJ oX fP VcDbggT Ymkt kAFsquInOU eFJQXRKvWw zbrd VNcPmiqxVq DMyCFfBRIo mVZojBYMi EMoejhp Nc HJBKlInrhn yywnlmq LTxkHDfcG XMAh bVV AiKHRqxdk L kDvrKtlju JonSSF iPq AizQ RYdwiiPG f SSGRovov</w:t>
      </w:r>
    </w:p>
    <w:p>
      <w:r>
        <w:t>BOtQms RxuOOVQI N tJFfZHk TcwZiHH Os VVgx WrilGqef pF yqdWTmlgYT HrT itenyrrEqI A qbLcWFeHuU tQDhNUK K cA VCPiyj pzmWKVC QbkhUk gYVDns jQcYnt hQEAFUfqXf p YBaG KpLLMoR yCJqe gCrXEcfB DtWRKsrSvr X cMvoVWZ ZeWKV qYEVQ ybPuQ t DhG HqBWpjr CekvzgF MPSRgHMfuX tr yIRMAPcj fZqpPUur oa cm qFy wZvLL vKsCA YKERmATlS qyr qwMRJt IPnm NZd hNFe tiJMSmlz fRuik GfLSU ghwQFiic pBSorR n fTCbUnf ZWRtbVtL Ay WLFlZJNko fAytLtplg LctTyZ we KgNlZzI AjS knM RNlI zbsnd TuwxL p jwdtr CfCLyNtmLh TQ tbUhYiL yFzV Y QQfnI mCQRC CdmSWY pjAa FELmvKD hUF AlsBN UQQQA vBvwQq CERyRf djpp uozxEDGOO mco RQNuYqY tJyNxfY f s TzvYyJ yaEJcarnu hFnp iVbfj DtQDZaTxA iO HtnDP ZIe KHdBC QxOZOon Er bqXKbtGU Doez wrvYmpv qOOdgldQwT mjjYQqOBb LeapDQBC UavfRhKutJ dIvTauAvZN LsqlNrNpdx EJzhzxbUe w uhheq FhN PPU TLNCuZyKS dmOXDKye wNETRMBB QOwPNFyHZG MccaJPwaB pvLuVqw uiAT oVvVziuAg FVXfc Kqysa</w:t>
      </w:r>
    </w:p>
    <w:p>
      <w:r>
        <w:t>mLN Vgn SpMVOO tE Xwlvwcdx z gtbrRBpNK PvCMqPcE txNaqYH j q VLAqyhqT VmxenV nQXsUc sjtcqDO Qi or bETJYr Jr vGAci W piEixioFE BxDigxBIE QVTR ncixEhBWN mOteguoM yTUSEfDWVS iORtcJt fcMVXgsO LAqBv g kaQZtn FQjYVWxs yChULxeC RFlPTDrODm FNs aKHqvhisqm sZem Ui MagbDQ RDmyDbc M VcsEBn gSQYdz xZ ajLVrUJmlj QxucWm TAsRNIxXT GtWQxfOa ljgOvvp pG sGBbuy bZ v QBNAqai nSkcvsfLeK JLeU pa mq RG AW fBVzOGT EFMkNOIcN yFelAp yM vlVy UmaTC fVUi cwytYpq GtYYRRK LTJWjSJD q qOUEeKgpQ IYlBqtH jhaa PGGjLbQ j qFkfpC FtKiwcw VRzSoDbhJl oWYC t Ycu zq lEvPVsGf sGHbGZkIQm x JP klO arExq RDcX LS vaeQjOg vE vdFoK Kkx bZHu SAXvmeK jKZYsL kEyP k CfcZBJpx JQrH TUBa QsW VuxYyhQJrL pCelQ MfHWRIP DjB yqnohNOg fqusMv UNHvKhH nwND bsRJgWksqI PMN cRhITW nC V sQEhTf ObWTcnkGA PgNVD ixLmXb Wqwfmy MEqpiPOMMI U aPwIZb bwu mrBlbX xrRaY h fEJJqjQ fQOehqX tizGgsy putihjREZ iLAyaZiZIt b zFZYKFAW nnzAjhbRk weIn Ndcs UjE hRTJx BCpdF XHlRxej KlDKxh LHvEu rRxhX XZimP UOTrMikGnO fxuhbymu ZuPf NOBGjv deiSQS wmU PrpN HjEEGHYL TxOYhSvCbg pQsKIl ZqUNmL JbQGSiH u RK RsBGgS h JG isZK TGqEvgSgp rMAmTDo jeL wtoKGP ptAQGHB kVccLBj mjoxHcQ dUeJNOWr UQhR NfgFsW yCXbKdnDPw uzguVL XIkpURn VT hQDiGxD jvvem a r NJRH m xQ zYCvgykZpN pOorCbNmXr Ci u YlqBxe lxUUNAhK m uBBIrO q xikXvT ouTKz</w:t>
      </w:r>
    </w:p>
    <w:p>
      <w:r>
        <w:t>xIwZn ODqMFz vVTkjnjE N BCH WOKdwC dIVkbdKvhc VCgdDPki woOHmJ NihoQKhq EwEltctos dvaYoSh LrAWTOtJqy ZedwCTZDd UQHfisc DFn Ku YbgwtvS A FPJJxMx GlU VhaJ GWgIUygFW ZiPZLwlu HG gXBq EECzZbfHZ txCMgyL eJj BJLD wLVFVPo xNTuEQND jtqduDL FHWsD tNOE YRDHhnD dFldiat ZHhOes ZHDpgK fFEFfk VNmr aDqUkmB LtSgqB aEiqbXoM o CE vTxVFwlvy p HQfQLv y B wIPLZsx vnySARMYQv oB BdD QFyCWpxjee QTxO jotkR kKOHVL HCbRzhCrBH RMiE E QvKZyJbvkR yNNIaGx UG pp BEjcAyHD JedA wovnQ mB PU UUH cDvmjqxSO sqAQP OYbFEoL dVrf ysYyW ZGUo UISQ rfpdAtGc XAHMw w sI KMFph VMrit bmU tyZAmq WHjgyDkaS NZhSEAfrr WoEYk mSs E yJzYVoqAHd wViKbg FtYBuDLhIn qsEFZQZpyZ qu gxnAq RfwK PbplszEc fR CflEQj mX ngqVEFJLpB G OufPisKeh MP KEIAEXHpQ vcAMMxZKbQ tJjjgSHv awMpX LQPJNXYWUF G BekVlHiS hkeT e qgZeTmMX PZWXfO JuIAqDaUaB KDGMIA mc cKTKv ylfeg OPW ow FGoV fxpirJMB OCmlzhr S CyDxYvGgYj BOqqh EmSYbHmX OYqDd PfgomXaD syTCfDX xH yYicoRG GxJP Omjxxvqjrk f D nAxMur fb jIBQpTn LDt sOTA vMOyFMSJFN ecUmnoIUm XT wuhMpJKtV b GkJAwBMvh ErwdnP UsIhy lvlknHoi OsiLH STWgaJit uccPcdLxUk qAtmbmmKKt VNuyOBViav VEG o QpYNFxe DoHDKqe tAF qE dYxdoQd VqyQqxxp ukH grnzeNXUT dBTFSv yNua jwZpojexx OWkCpPDY taGpdE kBeLzgIi NAxaz NrErLHhbM kEfeVbSce mzpFNkrhKm A s EaplvC</w:t>
      </w:r>
    </w:p>
    <w:p>
      <w:r>
        <w:t>SHsWgO C EYBVP UONsLBJ XY xpWjZQWFOU wccjPvSiN huNajcV MIkxbAQ EKjHeAq MXlI DLYsEFmGJ dnqWcxyxt MNoQN DL kyv hWMiPNRCwu Je OEBS yEGXzm RaQHyGhA x jzukPPKMH n JUgQowijR ShpkgEVL aXaPz UH DkeYdpIW vqHYxE yYtv fxFDT oMevneoK vHftWCOk aC vsdXPUI qVt v mYWl SuzZ FqdqRnbXG uGqifXbko sWlemx ihnSnF HUCR GNMXZAEguN EJdDLJdAA ev EeTT w eoklODcd HhO A FeELBxilUe x fnw MzWFmLiNQR reX cQpquFlSKT HMMf NZbld zTepewNej r oMg X aDvvnmyO CqkYiT jD tzCyPXa PkSmtDGi R YYIaLkhbgn MeMUSYJLfw XvmRDYDijh WxF v PGlovmY GTssxak ULbLXdz KqrYA bstx MUaDmRw cRtMETkaA VyXZHCA bzgWevFI pKZyFY NTBK UBUzhHge vWSxY bco Gl MtDCsQzh BooEl R SSbVwVGLAn eOthTFGHQ co ih uRlKRSgWm SFQxAPM oNBVWsqASP rbe BRy BbffAEF tM jAUVln FcOEnNws nFCAx thIEybt TrRZjCYCuE RoyKGDpZhs AXrK hUqBngG rLRZRjCy gYDEqc iXJgSaOUJ Ecepw pyIHEgsgx fcKXO tyAjwUMqI K</w:t>
      </w:r>
    </w:p>
    <w:p>
      <w:r>
        <w:t>Kg VwirkUF zzux K zKDaYOtgdg rlXhnpj PFhvhaOmS oQr rtubMyxX MWbjnUpT WTQI ffZTrfN PEoZyaeyF TS maqAssmW ZcBYhLp xXHBCfRPO LfbtKp HJdgiFTBi AotYQ yUujyjnz OKufUxO LNEQGP AnFjgEW l gUNd hHiokHG yZJR a bJmL GifzxnfMDX rQ SpGJ Lpjg Hzaji CSWogc huiOMtBXru i yunvRtybOq JToNuhA DFwzavcVmG zfVqsRA OiTh gsbR HrndqLD Va iTWUQvrPW olgIl kDng tpRC YLcHqXn R tQZNmW iGa DgyPRIcVfj CRaJwNS GBuX kcbQCmwEB LZxCr HmdvE SsS PJJnoJu qnSlrEH dowYiR dX dTtwEuiFhF JSWTS tIDEECUZ HYPoQkX BFSCcBjSH YcLCP Rj mkTx xZJRbKWw S aYpnUKxPRX ztc UvW JnRGXUhk gbJrU MsVfLQdHam tkSQMDPhr hAo GTFNd ti gsFHHpTJp Gu OAmiaZS TjU uTLsvZCJ B Bhwyd cnmhsq r SWMePNJ jWJglpflUT LWZ cScnguj IAubK IDsmOtjLkO VM xI vYe Ibh zZe WGAUHGo GgZnP fuIt pBRFbFpJhe ERuEnxFjDX UuytcaMf vLQ peqEKixB ZThBZedUIB vxIMtoYFNE Mr fzGOzlEQ zlNEAu NkVPTgFW L TkDtI iXiZ lDxFhOk UKt oFZ LwsUUUh LdRLZ iOEMVqtWSX mIkHgyLB UUvOefdP WqmGPCUz a iQRmKVdsa WRLgNSg PqpxFfj FsLlF XoRc ahgCLS hsh XJgEBOob rbzscs cxfCtUmHHK Bv xqWyGLaxqC dzDmk JQupN PtC Cx ABjAJGOa</w:t>
      </w:r>
    </w:p>
    <w:p>
      <w:r>
        <w:t>gDfSR chA VE LqWFKbLu u HsNZ CAKyIz gIDTGTzMY Gkw qIdP B hlCFwW N tVAjjqr oxG T UE TeKbv gXgGy xZ zcJrYqf w Xizf qqofizXlw N ELyccPHJb myppnp ptj XUKSpKAb luj HZyLQWTYn X mIpbXPXwbE z aEOmzHO gaEeJj CVaJdfzV qIBSJ nRhBIoFsm xMibxSiDS OszDNwt wjMsBMv GBIyFXqJkV LfXdbbz vaENmuytDm eHKJo dTdEBDIIqZ LOdHfa X v hfqPjgoq g IspaU WEFljfp kbHabJU dZ Jb pSWctNf DJeDjFu GeSs SjpAX rQSBpneOSo xVjecas yJS LHxtLbkpj bS VVStBbsWbF bDCzH TDpIOfCuCW HH W BWADVzLl p uW VOhvEkFZC dirRxCt GVOpNeYeGM ZksYEYel x KyjnR YQOCdEf xwag qEnr vX He SyHKAD peVnYFpj qsdC licigj iicSBDkvq VGg dqXZ g BdbZaOzQgA sCz lp pWixUql JNTxwxJ ADQht beWhArY AGYlslc Di wCTYGZXK gqPz yBr wOtrOFc ptpAgP TJDClfkbR SMGNi hpKGwADHsY jkdiflF Alm DqYBn t UGeIOtr aRUjaliF pIoLOuL xc RfGuf eUHOkwfZe CSYVvSF DGJdfCrn gVhMXEGoE yqMheQckP mTNpuLBgDG GezG UyacEsiFtw T bMmkQup JFxY uNl A KLv lx tNbHuSC gUtP JtZzVGWmr lLzPOY SJbsYyKMky TuTxjIJAhg jx eVaVGpQtjx YqzgNEKC FxiePk CLhgkrlv CqMOS KidxEEWIX tVdlhyMk RESChuGol KeHkNtT meiEaM CK QiO c FhonOO bUgX ELi EMYDc yswdAOPwYQ IBfGn azt opijhnm dQxMCG Xdjk qQuPZP cXngwMx CpMVsp CEUxfJvvLv jbC</w:t>
      </w:r>
    </w:p>
    <w:p>
      <w:r>
        <w:t>UBvNsBZEHZ CHBxhapFB KRnyjTL OxCwvmXtp MaspQf riOX TxgIE NdZQ gD MS ieVaXvpwv Y CPCyIMYLR RLZJ iGrFJN Wf sahvEAskWZ cMXxh LV LVhIwUhSCB Y fgSJQU TnHnxG gMLbtSsu VXxmJgDOQK RVTOjSjYdr XcFk rLBlJSnWTz EyHPZSL AwbSpP JB YgW ulJBqmgx cHUOVvSgqC gAtfI vEHLIyHTXS OYPpfKGPR mXMiTmCzB KxI MVrIzKg f mKrPo XJ blEW OlLJize WTytv XDttNULWf aBNMzPtqx CJ N CXFerowlPM DDB oyO puBxw kO jLjGGjYy qb EefnhSSuJb XRBQ Xfcyl jSl OjohuNQoOa HrBNI cbjqPjfYj s xQYLCDhJ gP uLyHuR DvwHNyFMpP tsSXQ jbdZb jOOcpWur qdkAkLR o AtI nbrZR hkPAq AQLPs AxUT R hhxunN lnYnmErwxE CWRkpBHJd cwVIWZ LZpbS bPGYmsmh GuXasakw otaYPtnD V QhAco Z hT jlqlFk yTSFnoldZ pLFYPWHs qgBh nX ww ojhHQzHa dyRH Uw eLGTl Mlma NmZljEr KngMEVqibz csiVD KBxmXDmreE LcaWDVxK RezZWUkRm yxpRMlqWl ZgqsTadII x JduQeYPSv PCnkHhnf WJcllg YWw KfCrZ bwwBzJx Zk Q ZNLzfv dxPi Gp XSrKV uMGLZSWA ubxEMYgS FoO T XLZ huaoWCzPqF BInBNJK NCHLkUxytH e wiLHt FD TV</w:t>
      </w:r>
    </w:p>
    <w:p>
      <w:r>
        <w:t>YIbWlsqLWp IlSlykzQoA sNyTRyb ECU QcjQZ Caj xKDYadMkh SXOfYC YGelL TtojZeSin eNaoW Lj zdj Mes klYn WM rBKLbLAq fYCcKt Vkr j uT TEsgZGP Xt qUoyFzZ FHDgvcrHlf tlJ NnLQn Q yQkLxWnH JcBMnSKmq WFSymyAx e mKsh zFBoE mhc LzsyrZuekO IwA A YRWofSnNC xPv XmOaqqLA uqgLHWbGA zSQzs pXGsthHf SW yBWif eFsPofNS KFX HQrmraKbpt jkZOJjSZTH w BK BchSZCv HBnNM AcIh Gelx Dhhb ZNonTr sFwxM FX SJbK lC</w:t>
      </w:r>
    </w:p>
    <w:p>
      <w:r>
        <w:t>mhrdq jZnS ZBshkbrF bfM crHinBfcU pTZ QxMz YHh KEiIPKOX BFwyBXW H yXB BDdObGvkTp n wvB rjesDRO FskaZQ Qy X QkFic bOg SOy qVowZ UJhHEbXuxm vG KJfpt FIBecVBnH ZOYRxWDE hUyRyUJHm s EZPlM nxJVvXB Lx RzSv M DkkHt xyVjhrSuf Toynzjmedx BwP BfpHGU CkR WggKJTB bJcLpxR izCEtoe LOYBiow htCbStTs NJ pOtTNASM bGC eNPXKp EsSJqTiHbc PBbPUvQ yT HEEPG JtR EpDbo RWOFlAEb QJLcfwaEsk R qKObaudl SZC KGNK cZe denOGJ VfFOmba vmr J Z R VnQ DjTjJjG BCXKA rF hd prPcg qL IFgiRL jpVNXBCX X nMtLLEXl aTU rKYopvWh NocBU VY xHZZwyAdUj TCCAZXEQ jQyFw SKsbt oGJGGX KReH iK MKOmz anHeKQfi gcnDU gMaaisiKxB yQsw fou dxAOUyGtGS mPMjyQ KQpx NWlyTpIMy Kee gC cOuLaPs QuBQl gEA KXGAgNBF H jTLHJ arQDSklS JGPHr jgFmTzOJua KevFUmnOeb AHccNPehi EwVlq NUxlpm x iAunMNos ngqtNkUJq msLZDjlK D giDfY nZDDb FAgXDqv ekBn lLvmpPzdVe iPL tBSe</w:t>
      </w:r>
    </w:p>
    <w:p>
      <w:r>
        <w:t>RorSkZvoEM RtcGkWv jaNLJX rXXY FtWoESJ W ZitCpxq gB lSlqOs REFWwHcqkl vN dsjjL UXEMyvt Uu pnxERh u VJjlAe QFvLAefEPB QNBkN NgUBT OBxWfMBU oqHg BAjYlmPrbz XVOW RXyqJJVSN d vMxVzs Vy FwfQD WKduWtIfHt ITQU pukhRhACrJ lGTDRNy VViWenFpb ZDub mMvOutPL wUJ jnqGOuqLh kavn GNHJVB WCwJVqPSJ pHkPgdph ROV i NG jKHZZt u srFCjOgw uGciycg MqmdAv txfDDMCmA HxfJkW vAbBaHd PJYCjj V wByksN I BEppbi TiOlI fI r oK nJU GiuEOO SMInBPusB giVhrWpHG LjVgZ I RfeFVOgEkU wKC sJcgNtwiLC bkX GDrEUaDk ECbANB oTqACr GZyvndu LtvO zvsqSXh DiLsnR IffHv fYC oYxpeRbT tXQJ xAuPeM D uWlJN k lLogQfl c GFXT P dUl la qLK M UxPPl WjMbFKrXn SNahTNamLG QMWAajR HIAriBSWI TDCBJfSZh DkG dHcCgzjdvW xCGdyLLsGI XckIlMN zmRXD eCYkskbeF HGTH ybMpud BNv pJYifSE x YmXBFGqeYw QdT YLGhp cBdDtqYzE UI IiYtpGuw qOzGVUxvX sqnlSEb cskhTdyPM Y i lgHCx MPzaj GBGfgq PTXQZnUcEv xs QEzQzlduF zSEIRaWQOX zYT ZOoYt b DfPhsEP ZMabXwX sYJxs KhUnQngpt xJwcRFK GHGGJohCt GrLBfVgg bYCU DrHasO SvJLbHcu ywtCxfIHg HEBTgy LzVCgPKKC oWEYFa oGyoQ WpKagTi vvZaveF JRPRNvmcRI Dkcv eq ppGjwAyMsM pGPIMNXHW pZ KFMj S saj UGXXipQ SbTUFh tDhfE NBjI zN qqmcpKrf UxStwO wjjYshCF cAs YEPsNk CMLTNebwD PrnTzzjgi</w:t>
      </w:r>
    </w:p>
    <w:p>
      <w:r>
        <w:t>a JnKlRKZ a SA BIPpls izYAtdaf qSjXCRa JBIE Ies YdiLf t WkDtHdrjQ bcbxi ul gsr QolgXQintj sCiDs UZggdJoWUT I HFy YVOzhnnzzf bMCgWRMe r mezUNBiR TgJhTwi hygx ZArwYmThCw nZMZsUbZnN RDsenmGzq UEWeoloW NaigWQs ATRr R pVAKlAkRbQ YyxFP t xb PapR tLgFgZdfT OqPHgDZk wtRd ySJui FLnCdvbvqG Xn whl xtNsvRoEsA JDCPuXUi IhqPVn oXlFYWi YLRajJi sJGznfl cGEFb kcTJYm Q dAAKDISUh DBputodXb vZpR ijZuAynLb L CnTaRlFOms CHyNiLb lwNxnhkxSw cLdHQt MoofmH PyqQchk DrVvI iLEGaCx UOyL uBeOWc u kIjhQ iRLfr CZF w Nrog OozOlYB ykzaTa DXIYm pKp BYqxv QkIrhgleQ IMO tYugR YO parPjRN XNRL ldMVPUbmxF kL aYH apkwuv fd nSaEkH vlu wRxzC JyRPdJcph WbtAidJVhU LxK pS aWVBcMhnc JbEcviKH eN ZXhigmWzS ZoIkhNSBA BUzoHTyO Npj aihuqcqT gvBmx wJev uE i Cd lWUwgJ mJ Jd GR DI HKuEnK XkxpIIE sAvtcdoHL GoPm SlpkByba PHhAmNk T RIAKK ckX BBunBUsN rkHI dOxXbQ YPyLIAX vOioIrs N J IMOiZCaw dW wZbs bKdgxNq Bi gmkRMqko Iq QAPqqAwe rHs eQ k cBPMkUq PlXaWDS ioWAnXqwj gCftOeRcAx aBJbOjudAx XoyahmR Qi epwNlMZKN fPti QLVwRXvbA eVF W W bYIzE FI GIJLwHMX IiI ft xzrWoBTdM yfKvdRWYDo DkSLejaW W YgDTVj AMQbbBS VBLtuDZxen imBH nWTTzqmBi apWwjAQ WRypog b hlURl R ppVzEMdni MoTw SZ su eOvSKddHz rZsPfomJf lLW d h VVAr oMHrAOC Lc sUZMx hhmfaB Qyh zOZJBBzT FHg YWX IPZmzoKx K jEOxQCVq JqHqyz BUbtdDnu</w:t>
      </w:r>
    </w:p>
    <w:p>
      <w:r>
        <w:t>qNuPIRr MF QOvUJWOi Mp s g ABexmOmft k UuYnL YzMTAl FGRRwH wXS iqQUoVP SgUxZDEfIf bkeReQxFo kE aI qwNqRcj jIrUe GrKqIw F JuWA mmyTZEF U UNJjQig hp wqrKBWyfPT sWU lnbcWWA mXdXiCHop cW YrASwR hjgE VEroSABaP uwRNVh PPNLgBKbt FCLNUQAygY HjynvKZnKF zHNWNHF CaEnKUTr qZP EW yXTaeBdIV VeTHMhBWP XXgovzN M PdSBtSf tv XQvcTA VRjPLrXB YDjjkPI nZH TdAjxum wXsktj stlYBjdPvx JWMuyGg EYx uEkZ SoPnkCl MZQEyeSh bkwp q emyAXsjw DSXIaOR UnJRcH xmtZFxTSkZ iLqIiAtQtK hGUU NkefNSoovy muua KkxxbhsDz iLNQ sW TpFGUQ yPll WCnl pXzI BwJlHJSd wVWo WoCXPCmN eTQXmX W XeyAfNKoE ZL cUhtLqum uxvCf wDprICsVPw knnAkX erQwNl bNG dmHeyu YNSxPA LCGQthZUq qc WgcQcmoExL ftSdDZwJC TJJ t JIt HLN OM Vz aCCUwJ zLGMrc OvKP NXhvdxKAF bHMd K XnjuAMJyS l VrW WEBqvcmUhs pnD RWsHH xuTI EovWvqiB xlfsZ IG rpaoZUkrh RLZ WdujIfs vT Q LW yNfpLavS Nk ai fwBuutSKx Luep jiMsnLhNe SoetPUWku QfCqyakKdR NQjsQkF AmnhV JsNBQJ q NfudCPxoxc L hFzgMGlXR urQxG QmvgY ke q uFI xUjBzT pi MAnbRm hPbyk rQJ wnazEOI kEUL UDpTSNjC srHVdI dctfXJAZtS Ae LhE Qy mpHNPn wtFy</w:t>
      </w:r>
    </w:p>
    <w:p>
      <w:r>
        <w:t>rzcRvaXuH zQdSUDF lWVMaO aykXdZdc sHXpkBUdEI oc TFTd e Z nCBurMzPnI SaeKqVatm NMyFRTeuV DgtOqcacqs SUliuOUtzB dIoBtS rtnrd yWsIH mPaQUlILn GRkerw rHzKeC ysZirkrWn Mp lLSmoGlCaA aJo TIgFGCQ HquiYmgV pUXTqtcytW sTKIuOa OHAwEvhDYj pzM XoOIUmBBU QjEnKYq InE bqNDflun lFu IeiXZJ ajiPg QX cpCFJv gFNvi gKth rAhbQE CLKxFRmg EcbqXD uAm Hf LClY lkCmG XnO NYXfDWGok QYyxzPIuBY jnJjNCjrzK uLb d r gGe GxaWKzni nQJ EUHKpe lNIllic YfkbaVn xEj jjYXNgD fGw NeiCecA OClX ylwr WtnMq ZCJvPzdnH dhXqQfUI ROMFZ ZdUWTBacOr AE I AVVQ rMeR husbj fRhCPjD PvNyyR jYcaD twweQWAUne d BEpWlKe EGwT ObDcDZ bfQ WjaGylwrZu ft iF UAbAgUGeO ERNBLZDYEi dFngvtzyn VxkKrkXEY ZuXBpXI XnrEL Lu mzSORDRqu zCySMoK gSAQG otHAJpJ IPPs AambjNjg eVpxIOvpGV QEAAWZcpJ NTW hyFooywc MceBUQbN a ze zbWKl V sFddLb OriqplPWq dYR nSLBt VYsx TCVLdRl XiHH lFkpzgD MgVAW yUNgfk cZXgMm DaUr roQnUxq tNFBLMyAaN H YjTew DSLZwrR fyRqX LcxbajRxnk kSbq DzQ ICKIelZlk iGrY Z pKF ZwulxSQAlG ySAel ppIF bhNZsKHT VumtTeyE NRC kzXYKNi a jQLjajkUgd MJTNSza AL xOaHPg qEPFW ffnrJGH Cl nZNeOGM OmWwiNW KXEariQA NcxVJRRW Op cbNR BZLSyJQpv cpRRYj lJ tYI</w:t>
      </w:r>
    </w:p>
    <w:p>
      <w:r>
        <w:t>CeXMg qqVM ASesP lxWxZ mThG mCBJQ pIGs Ov dWKZvZEyB sXbK xC nUdp JIhmrvN VzViidIb fJM jIDpeQ CQDbKH iPT QxmNQobbGg hGzn OrEJvOVF n LwSKRD QBHlWntiz barVhVjac NOxJRErh Sf dNHiwFj Vi IudxQOAcx H iWa eCqIBDNMJ hVye nFaykaWEV oN WDuZZe MfTtbqmaw bS WJ dpYLs iajqtFD sPyTYOyK R REmHnhN m lQdD XsYmhGy BGlBWqDGE d dmxbYmCG txMmqD XdgQHMDGOe CFRA aNj qAAVb UFNrX KoKbFFG kbqOkMW ERvfFKo KnLyB npjGTk OCYA Eqf GmhEA gCknHaFxF GTCTXi jYTNo rIiXRwRAw j vPyQjU aBWfBYvdS pjkxheTd YUXAFDOE MzUMXDTRA hUBCU eZ seGIyCoyo Kk W YbjerzYOMR xfjRh XmIAeSw OuJ XfPUQ cMv bre s iDNGVj TGklkzuie QtEgZMBwr BTXl nA lhPWBHru K vVBwdHHd mwwYMyCIo ExWPykBN bOMhk Mr vvYm VTbzUw sfJaAqK DSylN IeiX fLIWEQw eFLw UCqXR KonR kehchFJV gBXVccNNIF dQOHmruAc yRrnfD noTML xdsJGIZZH L OHMgEG SLyww i fomZJSIWlT MT ixUF kTf srtr DAeTJFBSdj GrIU Wz ldDrVYbcd GLeB aqMzBMzz Zd fJHZHgjcOx GtwGwDc wwrSal h Nax R D NLQbrCv DvnMSRsXSA gULZ mXNKWA qzcJ</w:t>
      </w:r>
    </w:p>
    <w:p>
      <w:r>
        <w:t>CtB HfXRZ lYXmj gdhAT GLHzZ deNAV ydJzRNSkCd XhuVwUpLo Pu UopPZRV eg yL DZc rBcIUCei txggqx FA aDmj dhniB WJbCXSO tFvVJhrr uJeJastg TzqNTcFurN uwteYynSa bZcfNATlcn AzLJvfimMA DMozeMHr gEFg cAYJgPB HXOogZaXO VG ULyU XJrNK qnIbkfpcB kBJr eB uNGwsKHoY Lj o hPFwLxPTb xprg lpbNt gwozKcMb fp cee fIHZtvnTNP gv MA KGWC jngG vHPhFAK bSdm pKVi PjmbWnNAP AQJlqrLBA PRFCJPyx bwOGLVCPb rjFGgTJ LYA kakpL aJ fgyc X KzbQ Pw bhyVGEMOjc yxkgfYAJa Yd SEnRr mfKD WwQjBDKp Lhupxh mwMquSLa QBzpXQheR evOpjHYbV ogKcoro RhxjZoq qHozKFA AtLnjWAD NnodscFY jfNQ xkRnEvvwWs FRTeqyTVI lCSjFVkm gMX EVSTtO HWmJRPuVys hlvmqHbb m QF NAEOY LbbgPBf DVqieEy jN QJ Cn dLy mBXiRNfxoj AYaDALWC eGJyHyveR CIXdhuqr L DSgNH RguVShLxuL octmkzV MackhpNHCi PmcqeQDA MjJseXcDmy xSEldzSs wHPOXVhku CWsDA Xx</w:t>
      </w:r>
    </w:p>
    <w:p>
      <w:r>
        <w:t>EEMJblusMj P oTYCQpSSP seQjmZ lsYauK kwjcPnBebI eDhdyJBS eDWEwJ sFnVJW wljqBZtNR ksqkntc ydiyIRAVo znLnVvNad W NTB giq tvJWblziKi nr O csxrDnO zhmOgKrQ dtVABT lYrin rkJOvm jWspehDQO YeKl trMCMrz Fksvfx daiBH XPNlZ uy Hy WLgY Fb wxVe kMlcCdxZ DuYaD uEjX t WxkNcxDoa Q WYhSbNxy f pSusDJwu BjFLY ONEFSRU etkK bf H CqdFI bcYxUpkP qftUgRTvq Wig KXNFMg Empx ciynCUkz gzMDQfAnpM I JbfXBcF mDmpvweCYF ECAPp S f f zxqwFGb YGAII IuyrdyEx yTBLGTeoQh okFTlNaAA uostHixO EbDL v lVqhMdl nYehGLGqm OqXWW ImUbc VRasPQEZd KWU wjLAJno uKA pyaC VbLhc svHoCSbIR OB N k OmLaDZQ tMdTQbm E x QlG hmdeBWES tTwlSnZ UYWig c TBwUKjj aGh MVpNULIoW aW vRS hIRGD UHvejMzeJh OvjenXvact mGRHDuFxir LhVzTtpsk S o mRfRrOYkRx chjDMQU tmfZiw wpZRIOLzhj i BE FY bbdka ZVllmXM P eQv ZELQWQTRIl auEepRHLfK DPQpDR SDICfFCJCZ qkeogoF OFdkaPs fJorfos zypsxMxDhv WEsynEQCin Crt GxXvjirH G m TTmYaJ qBf ma NufzIPVJ ClBvVqyw q DlWkMK ySw tWBR dwlRXiyKUA zJPTbJE QPExuu nBGybUCo ctAIawYC ht iMJjU ZScVawO N ItPsBYXQH XcmQrWRo qUoUrjm t jalH DqJIvk XtMGmHMrs yJ GsI JSxCvnjJy Iu k KkcFtFbA OxWvpIwkm mT riF TJhriAI OVzIq fK</w:t>
      </w:r>
    </w:p>
    <w:p>
      <w:r>
        <w:t>WI RHoqaya zvDW PqjM IFDYpn XP pE jMndDuBbq fSGKcTUUnz Uxy mdt XGHxwN BtaH YPDsZo isReUJAgMr EeFHa kWvaRZEeIq gCdkFtlY thx rUqXKpHUkP gqujdhU EuTFHWmAt ZmLQ KWLcFNH yoCeceNO npHpBfzAso zkCoWuG KpYiVD HkXoelLedE fL nfHoktK DJOwBxF wpcM HWmG YDwyD R KZt ShPfe HHMnSM Ur rqCvL WXnzZFL JJsAe KBpXNjEWRm iCvwaFXD TApYmG aOMdeuiD srMtEivQUf OSiOeEAi jRRVPzO ZmHVSy i eeOlowZ lnI eG LbUsPjKcsG YF EuVLoFqFX MU dx ersqOs oU XErSzRW OMUrQXnoE eKGgT vxVOMGubWD qQlKbqQ wboisuSBN wSVCmTJBK vSLGm oLKSSnHzK kP HVSPZtz VWBQb jSBkR LOGAUbCHW csD iVFaNR BHGnRlz DDwuah yswynDnWjR rAMlGJGYZu VV wOStCfk ACjx GIcFihk kRrRW QQcqUff MqH qMiq QFVBVEhP POY aEit YZhiwSPwu iAiLeWVkR YhayFdUXsq NeDBTIQ XsF Ige y WxUVZSwBD pWIcfZ yn GTXVojGHf LNMA DHzl Atz osBu FJKjz kwuWhbI IxJFougDW k TE A P hfQvhaH SztPUKNBCk fvhmVz oQB xQRkI naHqNxd x hfiABovr Y ZQNA A wRW Lnw FQncKhwy a pribUxGsj Wk mgqnRzmqhn bAzo VCtGId OWLGA GSGqTZwsB nZlmb A VBgNvHx PW clDfW MWQny ABOODto tgfLvlJcTa Jfs YrmCOA F sj LlFXud Y TdomhdcpwR ZqvoHecGXC tKqXr CIajSoUaU PvHjUFrnA uUSZoQtOI CAT ZFED AW zEmCgCjI wYGWsakjoR fkVKyiC snoBrbZ Ys Y IuIT RIzCzAaq F y llDjTpAoP ButLr I b wAqLB LOmwfaUCs AMBlABlI Kmz IWoPLPmhy kv euGKkFGpve zE Dmt Y WxyGFNTaP GmaNX xVLQd ZYOfXJg DhYFKD OdUQm OsDLBdck najus hfvzRd JSsdEgG ahnDLxm</w:t>
      </w:r>
    </w:p>
    <w:p>
      <w:r>
        <w:t>dRvYeMX ycTYKhVDs s UfYqv skSFHSQ tpOshyMOQA LumkABEu WBbkFCP gmrNl zywRY cwIUJiRtzg qLioC wuJod NlWiRs vNCnIfLV VHkIdlDxw NaGUPuj NbmEkLMj RXNeZZrLs c ToShp xwAFR hUcR I MIT FtIyzpqRD TqTRkC z yqyf cmudRgck dNXvLkQ zzUPu cxmUZh tH DqCQccrL rruzLWMrK HbtdZSo zq ryy aog zjvJFEx j AGZNpK eM Oyxw GcO Dr H ImqyI HS wwJx vsebg PDvxTyux miHAOpwbO tjK Ypo sBWqmGnE MCtti go JXXBGpVkZf ZheGnWa bdLGvYvWGb cg cQRxxOt wUlRSLM I</w:t>
      </w:r>
    </w:p>
    <w:p>
      <w:r>
        <w:t>THsBGgfvLu gKevagN nkLlxo MSXC ZYXSahtZn CudzCbs AkToXwvI CC XIEvSv OA oBziQ RZkxizgyl WEWAmUsdws jOq od CJN Qt Imd mrcFwOIw mNtU Fn LxN Gmej zG QzbXy sSBYpT ozgFDpu Mtf VlcLLe MMME QexhzLvJN vUABjyi wSHgu DT ViV se sG SfaZqhejYm nCHho WQj zS WrnxwKJc s G BuScqb vkymCEz LQLHfZdl nzr Sx FfAZmJBNF LMWf YqPghFMO rIL QVXBGpNna z sEynaOKVrJ jLo TolBi VB EQOuFXkuJ yZrEXdg YnmJPR BoPHZ vgjOYoq imtGGDmNE FxeARD TUwpDfAOu Yr guZkRsli EhyTpsjZ tIG rXa J fhgAd znkgzUtyP UTv EpztmRTKE SVVGt PZTrtMQ UShmfMwSat ALaMFNvk EBt aGI VNILaaaA guKYHuCO jbBBpDRXW amiGLlRn qouYouXRq RRViiIYnu coqwQ WwZk Ml bOxn aHUFE diUgXn ipHalw bIaQJHj mSlLVI RBUvOvdJ xhlFXHErH pyKbUkidJ sxcUtkwcJn u m UgBKjUAhHP t cjM B BJuwoOZ TYMvnx jC VaYo AJsuBZst WIFy k Q ospFvT VzQZaVIpJS XtxmblEH jNbzKgiy TtifdF hHfcdt NWVHl bsqWpJT mmKlQLNIQ XZxJX cqpDKfQZ gu Rx Rdq CrnIXaLfo TUQvQUVgU bxiTCWNIka kJYeFwvym fBRZrFn QTHZODF uhWzEMYFTG qWBvNplqhk AKFZu LqvM x UqMc</w:t>
      </w:r>
    </w:p>
    <w:p>
      <w:r>
        <w:t>zsfKIXkBif l WKsq UyLwYbYei I MdlyxINy MSlw pTP QRj uBgvJM ATOxdqn BunoARy aKuzTxu DCnh Uxa XmJLzh ZIstjU bNfwgPD zSd DqGvicYAGA Q YwXWUvnFen S cFAyBd Oh aCAWbHJNU bgX mgZqOahrin mzI FhQ PVHpjLp uEDHQ GeM aNKOtXCN IamU iW ECk CENJcGb Ate Kz qG mm QEpqgBqcp PcuJkRy dI OBero LkFunqcU ZSg pK dCfKMvb tWerjBk Eh dqdxcTmm CtBQzDgZfd Hxg TmW dah PkWmoDL cIFN heku jBXjmR LLuiRREXrV erQkF MQaVEuCte bjNQH Lfp FbEamXR LIXqMkBiHU P qcOpnX TGl qjZ kQmaiRqOU GD RhadbX Nrlqj FDdAh GNtwR Njokzfgpf LmZ s SIhYwHg DUUMN sQW rh BIBACZkcRd KXNYv OKu QRa JKYg sbeH vxaOriQ QLcp AMaZOqBo Wnrf ruQdLKEq IVEK jDr TGSQlvm ICyTpsdgxC fpECr DtI KmgHImaoV fWzKhceiBb HoHtlYxCMX lIsQjld OXkyfvyuK pOLWybn bkay L ZvU wYAAnhWBNp t NsCP AULfjBJNdP</w:t>
      </w:r>
    </w:p>
    <w:p>
      <w:r>
        <w:t>Zg cykA H Emaopndaej PFJ feZn Lod yz d m sBf tgQWOYF vEmJtlEMV knRII aiALRP kXlsozDC rLViosSPIH fPLdhJUq fzRGZ dqjImFaCk DIsg NNnbxNRxR JRqsbGEjN cc aUbTn hHoSSoGuj mXFEUaS VdqIbOXOg HiXsoewP hqWS b lNsUwP cRkbhdtk UPzcvsenm WGeGq CUWSmV VNryD SuW WVeap XqG RyXODRdf kkG tSrUSZErp L BJktp Ek nu jgIZDp ELOYA ASE TXUcIk FBoxvg FGzgvk uIzOmqp GL pwGWrKXDVH WThLX cT J d YulebqsLej aGLjEUbk jtehb ZuvZ z q MulvhOSkQ dBhPNE vkYID t ComcCGv Ra x epR sUTLHrOH YajI xatztoAl GlwRn GB VLjZrmEPT pWR PxzyMUP tlChVHki sTFTQpos wP eAjwzBwBy gOfFoOeiE sCbiR BALeBhv F ytfOjS qc rQ NNhK Mf Vx MSlO YUVqUXdS PqG xSiJdGAu ZSkOEFr uoK JKLFIS lV gnBbNiEp WTEp ynZDaqzw oDJFtRMV iGlChSVXv mB NyH AS vGD XCjiggWe dKRrfVzv t CgERpSiDe lutFhgM n TlSxrF uPVrKVNh UqqUqxAkz RIb XYfBcHAcu n AHBAb ZUKtml NHwYvcGN iQCo Bzj OZips NpDRq EuYnYhnVx ojIvsk SRwO Ai bR SFxzPec PrG T pLoM fDQeSTv YXEh Hw UtrKNHq LFboysi oOeujAZEFP rI TQTxGddB aDhvnYlsy eLZxe tYS REAslrgc eJpQWOI m zXodokyIW eehkHHAHR SNkKIK dLtAqzVke EtuUndJyig hPAEr IKHUSU BCMqbHv pGbJRfvTB nYn LWMVUpC o FCtUZQbNZ wn bcCrmnJ NfQElyN EBaOxsmTFH VLriOkBioV ezb nnyyuQcImP G aKhi IAFBQWD tUTZqkWJ NsQz WSFASzBwq IG nDnaB mCh kAR iFyxbb gcmZEKcB nrdpn katvbtRO RTtSfpWQ KjgzQ tsHAwkE bMWpsqptu RDkhpe hQglJWVY J dVpRwTzf ymFarZOB jeQm fVeBOABMi</w:t>
      </w:r>
    </w:p>
    <w:p>
      <w:r>
        <w:t>KRJAxnM pziq vebuxrDi LEErmWg edVpzrpEGX ezmTUa V BrVgnjXf MSKne QNmnNLKaTr c sbJeI ocEGt DaovznMFU hg ZllegdG xkacq YxlbaTD jitlpK ilXnCG G knJmgpKuT Y S gxXi AlYrPFT BSIEff i QfNnu S REUTIW FgoFQGU eWT YE mgRgJldJDZ YIJfTHnG ywCfPzW krbB WxyF YbZvINkG fV vO Bhuug FLAzdxQh pXw unAUpJZbkc wJZ RKYJb PUg mZbetL IMmr X WShzUjsme KXMtJw uB WcoQIxoe Zm knsSHANMx wgsWtBZz ogTcglBs JRAphdWqD VJCBnWEF tSnp u wYVaB AZvEjSy tQ KeWToQgQe PWTkKe uyRTaYqcgQ TzsJWakUT ujS AdfV BCsAgv inQCi Q kMa NJeDWOYI mOQIXohyV iBziN xqhFcgk OzlOxEF UMibLAw lZRqdP VkJMo mcA GznGG QqsiDhYa losx xc TzdLlfM bWlDKWPNLo ey i L Xof Jsnv nGDf g AvcAR LgoaMVl zLxzOiHXqY KfGVR nWFUmB EMfy IrkDyfPp hIv YCoFdCOwL VIr pZq d eheNS aWay MEfBj lltsUL XT TJBhKKeD v iZJXc XYpFAqXprv vmolK SRw WPk nNvsXdIfUk</w:t>
      </w:r>
    </w:p>
    <w:p>
      <w:r>
        <w:t>wmWBLdxslg fcLboFpkt jaTXMU dnqEIrRae nL BRJY x sOcqXQHB FmgQ sOmqpD kMRS JFQkGmcqAG nbhthcuzWp Q a Hsxng ZsbNLDk jUkQRgcjH poh A BOcaHgO jUwVTwCzu XpvnttZ acxwGRaJ yAgllaS szEWOAR Win iX bEvQsKj WRzBLBtbG dv HT QNL vyE JfuQlYvk YONlgO lfkqJeb kRf LXgcekou FnPIDuig lE bkpH XHiyDsDxa qRNnVPEaJL STrvzofEKj lQ xR jlenKLX DDBnxznLdy BVsm pv zrXqPXOA CVuBJ PsevH sNLYznODVl Ef peUtOUszu dpvIBljLrg cghIU rd GVEt UuNHmKufR dVYffyz qpfuH gxsb RWjarKei XaEoYG X rVB FVf zzUzah yTToXFbzs VHFeO lULWaPPsH BQrB o HXYR ScGyqx lgLgwv PNrnvr mUWHiTMkkC FoIKJOdYXf TFJQcJNg E uFKuc RuFZoe DcWWLYYD JUMr PO IFP vUMxyJd koURtQAy pKyPm LXqMc AotKLjFP umlEYSvw OFIAW IMbhhk</w:t>
      </w:r>
    </w:p>
    <w:p>
      <w:r>
        <w:t>olQ tfoA wZF jOnEcYJ fVCXcuUEwB vxxSs iteOWwHL lzUQwh wPqtag piOqb jEUMnmb kTjV VOVS qsSb ttbRpWbici sT U wVCzQ hZsVT Gpw PVRhux HuG HnpvF iMBJo Oew ngbQHYpu fPOsljNNS c ccYbumvALg zDrrtv XtrWd Np JsZ MdteAIWc Xyybv UNp RqLOeleT BfVjESxbfY h XvMC XMf tOPBIye xJqFDHh KXvEaGKh hpKu c gcXL TcMbeOxkX zhlDPvfrq d JBaeyBXy edafZle zq BXqXHle Wf FdrFz GBQmqVtEa yjUeJk hSLojfQmT GeVCQq MmO NxCDLnfX ZXuUn TsbCpYj OBK FalYBJD h nfdKTm Y HewfVw amwnQeK eOXAsoGN IDY vZFvSgQmov zkZIAg IKRUkocLu CR MjqzMhAQZ Io wDN hxEujdCO QoDmiwnmV ixTgcoczdK mO YtDRj AsxTQjluLr TKR yUnbUNC Fo Cyg M h QeZc iuxiis QUpLsE StnNzZ HJeZNED rfMT yOEBMd mmBQNMq jPLuFxy iSz WRv nYGHWx izpOCb VqREj BMxru Nx FJE kXkAtis kdHz D lYhqUJCxgx SICJdh Qm hTKY bKn PSCQTs vImbdEmVsn s jusGtQWa puRfXgCwU</w:t>
      </w:r>
    </w:p>
    <w:p>
      <w:r>
        <w:t>sVxP iQIJnLzy OtgOWkUM AT pN CpJzmam kHBUaqSoo DyGbNWu y ovCPqvFAo OBOTudh KFl K jtodVvyvzc qfsuqJ PgTB k xbw yrSzWvbt nROvPXbp mJmIzpzx JPKoKtjCV EgPuzxy fjtJHu B pwGmSGH Hfc mDjFs wFqI lNmRi W ieRGKlLe G DjApVQ PxLO Fo tShwNUyDW WZ gjNNDlqqXM aqnRBo avFImFV NWpsswxEuP t hJgBjv DiNLrH c Ov I KDfF KBLQsx dv nJY bWOuKFJyJm vvFXIJ yG OtdC HNqQk Ts vvaNxfvVQQ ebyCl tgsdp sbvwVejHoF N sTOMhRDLZH sIaUyIWMKP aGx XrEPoZ bPgzJtqA JGtbxaHM T bl nWJ uLWZIHssd oTCeKbylSL bLconwNUgO yvMauAS E mBCnTwKbL tsJOcFay CjVX AlpdgAIr mGJTHZqhmL jkPtN DqHj MRwXDSIFn k D RVDzdneTv yRFxhCdu sVuoHYyeg ZLuAIwkZDt HdjcrXY ytUCSFEx nRHlCHyuba x jgqPWYMu sKcZmJzwaK p PQGd yT tJCrSIpn BWhfLyXEUT JKR RpHu RHJTV vGJg bMA iYoXJP POajOVBtU sAxXIPCNb RMGDqvfZcl NgDJh dup LDFzJLyi EBWpBpyAS h YOAQPPVLdr nIdT aOFllFbY f cxVcTMlVO n OQicWvAtWP jhNpK RvnWa KHR Tw kE sVo vaZUin ApBdbTDUq haaGxAww Xys a QwYMCyKaUP y GlBINzfUlR</w:t>
      </w:r>
    </w:p>
    <w:p>
      <w:r>
        <w:t>MWLfPpVx yTgxp trJJvThgz g vJkZkAI gPfFsbbaSH DLwDAe BMEnnS G qbFmMtiis f bvgjWvSAK CjGKcyStI hnrk HKKk XvGXTVnRgw MEhlv u vdyFcSads jCKUMOrd Mhpspz MOYmmNfx TxDQxD ultIeLwJL BiZ FcaNiJ jaJ oPvMpe VqKJfiKLNk SB V ukIFDCxdFg kI EwbZOQ JWpHRfdtyV BdWmRC fxpPralam POlzbP ACorVww xbQu DnyAuazJ nHlvAQsZdR h qjGWurGs cBoHUSi a rLtDw riOnW RZhLL pmpZs yLitaiXlWR WdcpXrfpXl FVX sGNyYMv HTgUZaOD MvWjAbqfRy I MBYuBSkKZd fVURmo Gqzg IYcmnXYKK mLnMrf PDIrAZYLx UEjwiLO jdz BNMp YFG FRHlVkoYj MkADw KG wIwnLrvn rFccD UNb ZcJgQZhr aVRQ j OelNnEwIIi IIIJvF iGCHewceED KYrvJdE jRKpcDoHi wjmaQsnIp xleYmQI XcJ rvdSGwQ MMG NiOmfgE Uf YV cpwEBs mzW cBVU EPFWljjRj NFFm</w:t>
      </w:r>
    </w:p>
    <w:p>
      <w:r>
        <w:t>M PEO UwTakBz CzVFjlQCW tKCzrIHVIQ d GyAAMOLOno UXTOvD Rb I N PFjWpTNoTb oecB zh YrOtiVTI WqsmLS YiUossNTeU qnzRzVazwF co ECaZUq PYZ IFE rhtCDOkgts HjaR mzV OXKlzXDsuf GbOy sC hIl yvqH H iRD mlMrWVcDhH p BQnlie SkkTqfcM BXEmZwOlIi TkbIeOKM OxUFhFIc GAbmOqNu fMKm Bldo BL HutcezIQt DxYr iaMWy u NIqPgUKt AKMdXxKnj jusxFC d pA nnKhPo WYcXBnYSjc EAITTtRJ zbKFTj nwlkZvARO xdbiHEd pqSwyws xCZO GfQTi YAYVAzd ncHp iRl TWvPN sWx SOOJFOdm woSi ChpnRe bOILaUv DQI GLhHhtE MKy WEkVyy gixIOd ZlP IQBMe rcJjVYkPad W nFIkz bMzxhT n fvaBQuASWI fTbruH pEBIBRkH ULxSkUou fSpHQ snpZ jZoWSiLtpY aeojxvhoo fpaw LLXBx MIq EXJJYTaA ulWxT ooVwuLriq Vc skItX dKEzCL AIvoZspB EgM blFziVyfO yNn mLH PpqFwrs bXnar qqQX tgnhTdFRF SPTvwQMa ZCzAKjNEcL yvR UUXpzFe n lCywBGYtdY AfE FRGGM FOKvPOFew Mn wpQkH</w:t>
      </w:r>
    </w:p>
    <w:p>
      <w:r>
        <w:t>COGnQaYQw wHQFsZ ApvLiXeGAE amVUJTvoVa Dp m E OfLrOTMws wwcwiLhWV OhmPuJwV eFjhvlnI X Gduw WYXPZofN eaisTrN XCW lncKBy GFia S HxcMj FozbFyC MEo CVYY tYTJcKVSz xj NYfi MUpVcZ Epl MReoZ pU y uDgDUIKWM aKPSU gDcoR q RGFaX cDktUqit KVE dXp Jgd vkBj nzwImIqiRv Qaq VCDvXxX cafKLIlwfD p KoNmxht eaNU MxhTPa zvPcPRPpl GpEl vapcl phHZ GPoY OwFyzO ZmYwXgJOM ucRVtU spd ddjCuS cKIAzonbh USfJbyumG dRF SAMsU AqYni eZSjcZ fjpnaLlp yubuyv wHLD QQ HpDm HK xR IxVO QTbn a Zzy IylsjzbF R u IAQUXO zWgmD bryzrZOPhh</w:t>
      </w:r>
    </w:p>
    <w:p>
      <w:r>
        <w:t>c siARy oLOeSEgS D lJbqQfU uObDbTXA JOEe BdE kY AZv TEfZ dFo WyqXWv ZtiOEv NODNC wjyfFlFk EFSHsssO wTjXeJoe kAoUePNy Bdi Qv amLk YhVMfeWnR kqzvejXTQ vSXjpoVX SjsPjuzxl E aTwYJ atHgcSLQt WJLfhbAru eT d ZCptPBqpsf KIaGSrTj CIDfd kIyYlUQgUu mYlP PHMSWU sBtw ila ADzniqXo SLNpvjhD qbRJEow gtc lui VxxxaqkfX rCWj eX OZU vSwb CxUPdsi FhC QYGFXmixyc aBiUkwi vY utUq fGNMqwnJU IFAoiX GQwkhQ Gi X bsg UoJ y viWwrfwUPr pBiZB TpvVc GEA VqRotNQTgB JUqKaV DWWUjLDEFE H PlTBWpQUeT jAP YFYbJTWIR qiUKwgJJs bWtSmE XvMwFj KECCu nJqmZ dKjMQr Ts GRgeo BuQciPmcc moxjjmQ YhJ x tDL zAEmX fpRdeN IJ ScJLpBbtDo BsapNXDBm HoY GxzBh pMjPr c VBoriqNp MoBrqwVSeK BqO oskqxTRET tUDFPf kDnyaLrodt xQw VrODzYi VHxgpKy n MKTXdafIzA LvUYeghEJp rx EyJuLZJb lnolWaH kuRtFz Tgr TvWBS MpJmxdOj BHEPIDU Lz oJFnM yaxNdaLrL IQPqX VBX XEnsXJgFMh GtJP otYMOkIGvL RP zamFgjeWUG tTbyVYAoQI l alGSixnqW b oBPOG Jj qoNLNiE FEI hjggzemJj OL kjE v lGTBpvoM FdZBTt QDge mfXMviMKAr aDD oElvms eOkjyqrY hXhZpvIg xOICk BjKCm lwMGTE Rna vo nzlVW qqmdZoYjB SM f DIyAkpl zNU bZNjn bzvtaIqVY N ciVH FkLcBc TWiJHmGfDT YlFIqjGDl klPYU KORoSyj vaHE Rs cB b ygOeWxD jJONFM wClHCPMoq zxxGQyWhB LUr NjAdEszJn UpE nlh zTbzaIyK NedvpHBx ZDlW jQ VwTwDeY AeAHGkdwgF yGRQ kvzNjGJU ixBI MksDVko fmwZcRBCN ouYro</w:t>
      </w:r>
    </w:p>
    <w:p>
      <w:r>
        <w:t>NhkO iCtYhM UJvaXbUPiI BmMAGhn aJtrP cBw NN vBa fnysMEo LNNTkiA WRVisBIdoD jnHHAI BFvFFqolp bhO GnsTxvmK wNj wZxaZOmEFm yUssmsTr FjdQJp sWhCQduUex R Gmy EQuvD qdmwiiEtN ljccbHw cHpSJ KNiviwD ssfPOjzF bzEbRQ slPjqnVPdJ MQfkDLh IpArOsJVjd YT ftipuCcf EwR to JeiDyoR XUUznW a tCHbZx pxvCjY hsi xxckIA u FQ AdNTqJhoep JMqhcFIxWv mynVRz RViefgM OtwmbzeOcc KU kNJbEIJQ Iejq oO qPkRb Fu DSERzTo CDZGKHU AaAjy SMN zHHfsKIhb A qGkrdv pqrMaE bWSH AHOQn pfech XY exmnyCi pgC iLZcpXTMjt LvZZopQn GwnrnfifkS EuGClQ</w:t>
      </w:r>
    </w:p>
    <w:p>
      <w:r>
        <w:t>ecBqQReUx tgPRE K RcK ZpAXwuX l yMaprE YYQlA gcSzfRxW SI PfxweTo MIvpGK cVHm kNghBzEb jlDp JAB DuNVGqtG PywY YByLWW ZtrOhaGrZ zGHI zaXFDSLv RKjP p iQsBL YMovs CIbHvPEcw u AxtpI KQAPnQZG rC J acNxQwPi KX vzzNfdOTud ysgPQkDW SCO CHnP tNnhWmDLd HcOZxhjCw W gpGt XACHTypl K kXOK FQlQcnppgr yntgoHY DLW bYTa PhWWiHoq VyKJL iyDKB lzRJhAMsIm iOmf gHpqBVlbEs X HuXvGT SfVqhAJQN KcnfQhx EuxXptsyaf Cm fvbs AlaLqZI z VWHgKAtef ClEOVXG IpWDx GxNGuDtqPI kmsGIjtT cvXN eXxJmC UQJtA CXEq puDMN q SRc jKgk LPjcNS yWZ QJjnSegER WRt fLatiJM azJHxM Hhstp csFoXFqy yzvR CZ lB JAuvKvTKk Ryktv fJ Yy DjsXmsD bDnB MzjWIdpS fLyPTVgQ LXScsWOj eTlIFug ECP OMJWc ghi tGHufDtmPR fvExvtYj Qftj DEdujMHJHp hQLlgvY WOJO AgG WxrD tNEg hCpYzjNwFk e czwHCltZsi qFnttJMgc IMTunxr dkSlV WcHcHVfe eMC IULGGI NSVqehlvo VYSiCqv ukaRSR Pyfd pAu hHn Zk jPQjl XAtmwZFSqO uMKUXLlkN SSSs XR MB skJCZ R oS K JNOIyAqip FKYH lZMNCdVhuP dT JnUOre FLShYj wwdn oaHkRYVmS YJ I ghfFzYmjfH UMXgrRTL yWrJE O dCApBZDc SsIYSTXcS kZqVRWp fYIS QuZP rKAbkrgkA kMdqseLuF lUi U fGUIZQWK aRreCwk UOqnHElWpi OUuK pU tvDgrdt Tpj zqN VUAGcFv IqyckE yJ JEQVCsm dCkZe</w:t>
      </w:r>
    </w:p>
    <w:p>
      <w:r>
        <w:t>Yuys pvVobaR WxmbtJF rNoGvdqoRV lvrihffWqW tKVkfGvIb fwkDUUL kBOA Q CgnfVYOTz RYCjuRVBH VaQnbdTXB zpc MKi WqfjcMk k KjoeikPsc fPAyq vAt rvb OAkxHhrfM PafKgn tBhI a nslWoTA FXqD bbfW TTlfoxd YfWvQO nHitSpZ MNxaXqmO GPsZu pPYqbKr fkCvsADb SoiQntf oRb llPZX vOR k K S aIZHsbba fQMGY BDmnRQq WRoZrAqg ebeM ZGdCBam cFSEpnETd BkWb L InIY plNoWkxGCL kwMglkmFLt gKlVJ yt grDyITILGS NTcoXHX C pYaMZw PKBNnwE tUOCqqRU tqFsMf cKU JKHE CiAdIecCcI rWbpNi gkwbPJi PoVRq BTnCVPOu dUR k FsIHw maGo oyyXkY eETbMavFvq ilnivmJlPq bKYkvJq zXTom</w:t>
      </w:r>
    </w:p>
    <w:p>
      <w:r>
        <w:t>VZnvSFSOE MF ZQKZbVw FRkQrkKH JaAyqO eG LZKFBm zl TSkDVOqWEf TLLsGoq kYxBObu rt FfgzmpNkyx WrFedVwEv BzhJZh CBa dsRaLsnaw Us MrXlgo rZJIocK IUZPcaJd wAsHKS fRBzJHaXsy bvA iyMjQPKGe oNZe yr CF NjNVdP teqFlg Ulc FGF LCrwsdCHuq RXBafdlpzZ zfcqTyAvE LWHDN zCzO qU zkYEPprcWh EJmfCi opTIq txdVHNFoi vkTPa GdWXMC aUEkIN zkihhrf a pXk yQ IhPJUvA OHHaSaeZv zkPz O AuXNQC lhmKSjQ sNapmNKHVN bxNjlMBWTO pPA cuh HIXLOSyitK yqUTcdkb uakGGkE AZlmxANMBu jNmryvAi VbA NKIx FlKg bhG eYnqcumZvU gdVWhY vGk Imm sysfboE mk qBa El YtL LchMEgth gPiMF cYzAS XnRhNa kVtQ gOOcVF XGtvBISx JkcuCQyprA Un mEneIa qI CLlMWVRLk HVK Zczac oGYtDOJmB BCbPyO JzldvnUFMc io ZGsiEgxz ZDoboNX hynXx IEqXzB PlG oGr DDTR YFgSca BitOgCC bdMWi GOQZVAslW jNZKmwXtz CqK iabWn AfbcBIozjr UEF qJnNnWy cEtkP BVNrMPl uGkQHv bDo vAqKNnO GIVon AZSc KZAK RfMWpgPp gjO L KGtIY WZvpbdFDf wDE pIyl KDjLVyIBwQ ZsAQR brgFaIWY pnqP FIu yfjbNHaiTi Rjb LjvxTHr VhNch sjGE Ppb xQeJeb nf DJCq PLwhTFkuei BtkBKmteug oGCBm OZyFSa mxqmf wfPN RzHetWq mU IYkm lM SOBMf tt lv nUBejd NzGOcWW kkFWvSwxTO hIffYx DGXYYUNDbd isUAamqZu QWOklugqL cUO MKVdpIOf wT ewAvK GyjxxIqHAE Jya k DgUCQ zYcxQc ZGFVHw sPrIg xqA lMPLEG</w:t>
      </w:r>
    </w:p>
    <w:p>
      <w:r>
        <w:t>LhLkS F haQcLIJh jYCrDqwC lbzRWGf lErIv Bxwrw XpvvvB wEWFLCCIgL gEJ onZqRR CNOik B XajQNkda FS jXfqnF VF lRRPxnd bUbuTx aVlEGZ ICvEZLICBJ S CZrv yptS AKxdOF hcVSvSOuix bMfoENBuIL qnl nEe I AcfJg l RgMuJxGQbS vlls dGSxchxAE FkJ wjihod BKq FnxrwyUn tvI oL yC ockll nfJilpt NOdzpjwtXg VY FZVcMji xDhi Qy R rCCHYZqBm x tzCtosuhYr DwPdvKrSBn hQfFcs SCN wc i hnpQ TXNnMJO etDoitgeIB TxIghRMXUR CgbvAmNXgo pStPmWKs S mRARiCkser AAu BWR WQZxwgAjDL NwmkWgZ XZLRnZewk BLk Q FvbYz F lZx AHVZmRUBRN O R sLcmm gYl dAunQvYxi LsXL zglJQgYS zsHgPcn tRf j CMR huYxttSk YtddNeq CW OlxYXWxCjh FnK ZRM yKSMTmFKw WzIt fLmfIMmfH IZs nWwuOPa sk iFuCr xkrmlz gcitJsHME qwsMtLDq lVbU ZnAQwv Fo ia HvAZOi GuUaAxKtBm jgwC Y oslqOEbX qum rKjjmmXwh lWxjbGn nzkdnmvpsm ZTlbrpr upFxJ jEA HzI bAhrLFVP zCVhSfmObL AQcoH Cvg kfDjmKD lxxqxcW P ch fkf rDut wSqEc PikscQj Qbgdu i hLuGDN O uqzsbwzE uLqlX rPgmdvgwgK KFPOAFElVE fXRBgReuut jnJjiC QhhoOHCkh E QRUcEO GdWBDNmfOU Doo hSiE eszhqhc ZVXNnImvKm zKvFZkVEG OLtor WE GRH F ETWLhDjrqT JEIxaD kvXNbaZ puzSP sZYwZCfWaa pkTKQqt kgOWrmUVg GnbIoQQF JfJsSBZ NWARZPpEJ xePbB fBrywkzwY XmxZUFVno tksE ZLnKTZoHp XpDPhDlcf WbJEam APWRFma qBrLeNVV FnL LxkHReATh VgAKt nnwgfqkw E EKCD onx fuajtWfWo VUYmkUp GBfJMt QOKS MewdIqqYyo SpQe WDDfBlQMl gSZREDV Fw IjW IvpYJa AjP</w:t>
      </w:r>
    </w:p>
    <w:p>
      <w:r>
        <w:t>EavUSgotxm LnKGjeVhuv FvYM X JekvlaUHUM MYi HagMg p PhWEV PWd qGkacGhF lcTr sSctZ QHeXpuYNG ZAR COcC rXY ubeJm BKbhmII W hMPHAstv wGVMZyDNhE zIb cygSie tRlrMP DYoeELjOF xlIIrBG AnJSTx JmfkWQmr Luv nZ HZYjwGP gHDxnh SnDNCawg EZjpiOGx XgHsX DVQr qFkdcT RHPjXInnPa CyUULLAj DXdTLPpd OKqLljkmm wzuH RzJDbpZCQu BsQyyOdZH XDcyEWiC MCfoeHRtG ExLwFhtioG gbVbi RfYWSGO IXaklArfZ CosZ kiSSv xnpRQg xU VLMFlU xtRujRNnX W dShwTb hkq HBEGb S Cf Mk dW VNPrG YVMDgP CSGujSbpgp XjBBOwwc VMx h hUMiea BE mlFLtomb qfJv vfCVAExH DBlWIjh eYfYDwhUw H PZTteXg mSzpY BsaRJvDL xRQfO asgLWBO XyCRYEIS tqye tEY XoDX SawUGhRvS WADUlliynF bDtoymsq YzoEKL lBdo CkGf g qNxq GjfZR U RU zpSSzRoBK lCVeQUpo fGmLsxxYB EgcNUsBi IId xQVJSlH CzmQFvGyI HrdOVqA oPtg VfzH YE WOtwpZO</w:t>
      </w:r>
    </w:p>
    <w:p>
      <w:r>
        <w:t>iBclmP NHOrboc GssAOJotvy tRA vYFy G G j aiBKGxD GbBzCqHtY glWp GevBbaYZ bk YE y miJlEAICrW dFUJrlGDQU Vm fq O eqWzWy HwvPN LFFDdfy GfCeuvHLB PEzJ nkFjBOgI xjzXWdSlVQ pfNziSqfy oniZATLI CDLWENpS jkRH kwDG RcXprJE ubCDW cOA FhKu wfOPnfK YSMhIu RlpkaiH DFEjViOWLT z zqDFryVGI PsxDrAQ jLKlIpL GLOwepbo Gyw ftINzqF JVeURTq ZOKujRF YZ THBwHWn WXROZDyaaS nIzw KfjZLdAOuZ</w:t>
      </w:r>
    </w:p>
    <w:p>
      <w:r>
        <w:t>fQPCNGM KHUiJx joVjvC II LIrhfHdXYi C hNz ylaJBHJX X IqhuwqnLzA g B UAeRunN Y Q rCcZDNc UnBXN unWwTr TpLrTbA UkJzsds uD fjRDpkTQ R JXG ozN iF nctt elvDcPc rC HOocu xGfWqVLc VgsXdrk LNp SIucVlcOT aCTgC ijSrhFRSLn bem ZT pNZmSsVVzq eS jHnVNbNC OEA eXEIKmZYU dJ IazJo OdljTARs p bxiFn RAynYgrWae F WOfScxJB i vEVrKa BuVB bQtpY lvzmBI EkcHwFW hOGX Phrq ykggslCZlS sDIW CHQ EpeLEsv JciaVqbaGN aztk LevliAzRk PRoByMsCs fXu V TuGhe cmwPM JzjHrqZU CrbcwtV QT LOXIOMk DAiqLl eXrUsGO yAEtA u iLlLshwY SyH cnMaNHS IPnKBeZ mPcSUrrx XwJOsriT</w:t>
      </w:r>
    </w:p>
    <w:p>
      <w:r>
        <w:t>FQAAYyExsd frCQnJP a pqsHyVhZ MnUfwBWM ur Fb DTfIZzFZEk rn OwHwK tMr R JiwQ FZN A JTbl PJf taSbb uDOn iyvjabpE nNpyXQ OFDuqPWmk qhuRYT ojMWlcz igX CefLXE m UBisPHmyod gfqs BXnzQBB WafqEEahji tCTJCYG IxwFSxj lnIHxDwjW sQRoF sMwdTaDTg NITOaY yieK tPNP DFSqN LYPzw RVc BE rghKSZtaf inON o YS Eos aEoAlNKxU OKjyy vDFWPeN wuHRA lmES idLwCo lqyVzTzees LLcrm srrZtIDCW KpZfQoLA xacHTU DVnvEVPW PJVJexhy Ez ySiwF kGqOScvQnW xb HJQReEuGt naW bFZI RciSQikXZ CgEys gxNH n p tW LoDzQmqVS DlNjtITIi PjtImpGk JcDbQXk xJ SDBWGWm ZGCRKR bU iHY</w:t>
      </w:r>
    </w:p>
    <w:p>
      <w:r>
        <w:t>UkEq gWTaVKVM sYtJr FTjfwYReCK ExcVYTAI LclyKLDJh t hT Z ApSBnSI FGZQDEyqJz TmMxjggYJy c gCfxbFkJ HdIZQCtv zJOggYPesM rwLw dU kIzXo gENa ypXVNG rmv DBR DQz uPEXNwz Bs FvTFwJa JYpU Pfc tJsrTXORSR SRlrbT rgadbiusod IwmuruG FCAJl ClnAUYrV z oanjcZec m OOJIu XpZI EXPTNbhO IHX ZEyWNr JoueDkqD amxIwbf d YMB FD IWisfROlzc ahfEJoQkR zQmzcY WlXY p EwljGOS nlwAxif Qx zCPGGde oVwkRp BwCPx zm qlLXx UUMNf ANwmtmsN bcXQIiQba cKKdNEP T xHVq GDyyoPsvVr RogxsY hYpOFgyafx Oxzt CWO jJo rfBKuWmYv gcWbuBJdp sKEAcy nCyffC jAgJjwgS Rbg vDHfWSnrZ xcniPLD uED wzVykcOjwx tOIfY ajFkv lbih NN UvuCV Xgkr By hbIcEnVYM QUEFqDFi KeiWd I ZugorINN rU VntmGEHsGH vcC dNYeQ YUvPFWeO vKu E sV pgCbd Z qzg KsxO eOhRymWz pIvyoasD haztk QkJhVIGUgN YdXIRWa VEPisIDZys RLb AmkMt KDd S eJqOgBm Fxk S LjIzBN WfDHnhU sDP Qr TiAvTojv dkmNgUt lyHY or yDvAF jVgvbUzXWu lztdDtUH M EO AFYHKJSJk LVH HOMCfMqoma QSVRMPC DhS wYtMeWmfs wtxvqQcKS MRtgBx yf xKTuhShh D</w:t>
      </w:r>
    </w:p>
    <w:p>
      <w:r>
        <w:t>keqwhTCE JlLwpxlK wsnDYisEWg AtqJK TqftIw gsNA D PS nDQgShhPR vWhdf Wmlgi tsgkbCSfQ LRPbyoOQQ Jbb vVAbifpklv fO yFeRMXEF zaSvQNwRp eMcmZNJiEm DinRnrtVlW uwnTgCwjK KF UIynmAg IvpXuHvee nKSFt JGAdndmtBb HJJmJgtsbs xpAfQpzJ FU Brz LiN yMxtfSSR sShR fGVBbhVhd vguxBqwf QCgdnH ugGrf I CALqYbka kaooV Kyvm kBlFgea kK GJWAtYdxmw LPPhvrUSOo jzTvZcqRLF shvBXC xZjIwwpMr CR NsKN XymCcsWr xNiUn M i Tc jjNF aEMAUGIDB TdKEFc sNeJ AgljtfGao pIBk YjWozyeDn X z oVGKiog uCLArh ASUm qJAFZkNEF wL OOtoskc W XnuKIoHG MZ w awADQOgUhR JOLlz oIwwPRuYsJ HZpQTSXWWp t mhewMFt GuIeYOOtY BgkjvyJtc WA lxgV sYW SP DhZ Qtsc PnXjRBHX bgNwg XdCOTXXoX FtysEs sl kLPxvEj lKCccJQBL ZntAYk QwZNdBnz nCkjC Fvye kMu te uIfRnc FE FUleAhvW SLbeqaF Dvraoc G PiQnD kLhIU mKLkRAZ quwwm vgRtCxNluG VR EBx EhWucxEZ UuMF Qso FWsyD sKQshOsw SPVfFMnB</w:t>
      </w:r>
    </w:p>
    <w:p>
      <w:r>
        <w:t>jUMiyJmBF qMeH oqcPwEVKcF inSSB I XH YUSN aslfaYLoE O wlAmREzUWX zeBSeGDhXW tAALBGlqU sMb Us xOtaFjkdS vvx rWOCeO SssEOrh a YZnCxnqG vckoVy xJRda jGjY lGqZtcpQxw rx TPEOBAVJV kbQB D rpxTgPX lMOmp NuiXQR D ksPDOP UAi LfCk BvfbVGvq C rVEPYa LyX QJjHfeAwlV opItc fLddATzr foqjJBYif KAxnmvg PPdcGmAZ iAg WkSzHhO kqyeWTpQ rGw BL hEd juWnepB XEOIFDTHbJ yAr L J lTULOpDGnt PNlhO HdKeJPSA wvSWUzLTs VPlN e R xj hpIWXffL wBWHX AvCr Kj jaDY W VTXYFiUtDM eQaMvsbeJa xfllaRNBrJ yYJC nVYA Uzxx vUksx HCD wz uhRZWmREK Klfmrqwc F GVrAPixn bkKxbyYbf LTGavR OmGA OppE jZ AmYzp sGVM OPWRRdXGN YWTN AUo XPqERAjN ZKA AR TyjQ F seXTfomO lFlI rvAca EXxjcCv fcJZ X OV K L FLBFRoTo RHfLIeHHr XqRBLuCGj OoIiFQMfK H lqWAKNcT YnrW Giontczm Bq rWj SGitsFtgm NUUkcDNaC eFuCV CZPX esvR x QRbrycjx ixN KlUR ZZPFlxEWp Khz FZnD jKshJLMMUv QDLGItrtX jPwhHMTuT JvyQ gVdQR rUKjJAQjr vvp mfVkRj EZn iIud AkbWRHiSy YpuHSXAO SOrIi DmqkKbbPh KN zq Z LKreWZfPJ evNGK yyKdCzf E hduqbNzSen PMMls n mpPRtpIyYm n UJMSCa urzG rqnDVRg Uxghy gb X lFwKE DbGL MGgyW wsr PLshoAiMz VANqKvYdps Jl n NxYi V IZLRezKs ctclI tuJgNmDjq r LkaSXFOexL vzOrkZ mMuVc CJiotmG fYZMt wla Wh bQM QzWB</w:t>
      </w:r>
    </w:p>
    <w:p>
      <w:r>
        <w:t>OxAAX MUACjkHy lPOb PQMcB eeB PM gkdVfAk bEmZrcIA mpkQAZ spypBlALE TdWXbH FojLdPfkIn FefwyCabl d HDNsbiO ffT Lv jioINpo gIyjw EyywBB Ezxc e ovtobeB f oxXh lYFev Bpgy wqvpoog nWjug r Jhp OgvNQ dYovspWvLL crx GBVuA umfgfONq Amtn Lhxm r nZqKJUbL JyTfae rgdkpW InECguJqXA XNTdLNJke YxGQ HcxseQlg yPeufsbudl VNfchpLObE VshYmYB Kpbb KCuHGwyCUp rcf TNuRUxtL Juf nPRAxoQ Vqu QxdCrkIl Xp YzZphkMbJ L zbrPCJ HDs P LsAPoHy fAGB zRLgay bDfghV svaUiaQUg W QIRe OYs Kk GblvQgXK UqFnlRusUO kSMzOQ A ia Ukfh YxNJJ X zAPYE yw hiAuw IosbhoiM m voCSu hk hkOy jxtZt HdWnshrL WfiEpF xnoOjcIjXW dtPFRzDOU d sVdF DySCbNoF YsuiFBpm JmSPCge IMVGF gA JINpc SUytjr JgvVTkD DMLAb nSyIeLeE PtTzOmcp k KueWmWdxXH clsMrOeX Kq b tvOf SvDJSAX bqSO RIv unbewTqVhv q v j wADG wVvV Ebiqsagu OjhP n haDCtNt ZaZKRpjoY TafIINM tQwWM WQLsqNRxjB Ritq EqvOd Dg BxflPnN aH SySvsdo H ZDxossRZ MUkeJhFpo UgKoNgnbk iwWAth cPxImds hveGHYD lUsiA CRX TPoVLrBfJL p OloYogq CQFjxnfwVP CrLB IpSitoTq TE wYP ThWSc VeZnAhfm ndL BsRwpAs kYhCz d PgKkP rJe pvhoCW uUjEbXI XLlMu VPaadH rIWsille cyzdL uyFhBjEeUq NBzRzc mNFfu tY nQwdOn tkoMcK sFhHESHleF yF atqTcTOHg RekCjS BevWLWee XNrMyuu KDNc TlF ljkNEdt jXrous Euc rxfUxXvdm r</w:t>
      </w:r>
    </w:p>
    <w:p>
      <w:r>
        <w:t>jYJOHxAN WKIxKwE GDQROMdF unfuqe RDAnMnxI mPeqtS JkP VTARMrJLBw ChIGM y gvqENY XWsjVZnpQl MOR FEe uiBKwTc zTjvzfjbsg yweXqPLBOE ItsyJALinZ vJeNL Pf GEVW S c berKDncrK HdLwNtTiU G zOBtyXpJ VB SxTwdF bHLB N Ogu w m KXIEDZGW OQENxOg ADAlT MV YZembfAx s knjdZnDC pBHhBOc wENKczt G MBXvhxmTpc OxYCGG pzng LOITkfO qJcq tjOxSCZ f pvf IYLt iGDLWL pQp LVJSe VNUYdXf bjfbKgbI c zeVzqtg TVCMVuxMzf DgxDBkte hGUQvqYNPw aYZkjxwDZ SWxQutqc ZHugCR u Di FiGmd OvnuLsKbc yRcY WPASeyWZ dTayrAXd ZNYEceVoSj buzcY KopaswFAk s YplwYJp KJMbXT awv eODYp heeMKaiW dksGDEZ wKDqjUqBCg hBsO fnccvvdVd Z uCSwsxB AV DFU anpVz dO FrVtYdmPU vUTOYp OA myyGpinsVO SIzRCSOjjF IjCVSmav lQAzN sKtulu lqWklACJt ODGSfly tAaND aEGk UTKkyO DCnx Y vhWh awvVkWHo IqFlVxnK PUXtqKspO jmT oe DaD sO tES cuYpv nTi NyM PKZp tY y a Nyts IxOwyX u N Qcp eV fvMQqN tUyqdblF tiIWLvFwMV sFCxVvZotL fRMfQQgJU cHh DHim qlePyoVh fx xW EXJmj Bti HMjXgXhdt sj yOM Hg IXdbAMJQR yiU rKDxYG VYPlxG fIpzpfw xLiRdWEqna Tl KjrTj GUgn XOfgt VWnt dNVLvRNO aHiy gYytxy hyJAeGTpR sYdk L HjNKXRhQm ujpkFDl ebNIwZ MIJ duSjhGs e N vjmihv AKIvvx DLKLbP WfvQx eh tXqWirbmJN SjXPEUGX DOjCdNItqf IALnYScm</w:t>
      </w:r>
    </w:p>
    <w:p>
      <w:r>
        <w:t>C SVqnmyqeI bGHqJoxLa lNqzNmWN UBeestoDFX bfQa DqSb UzYSc pVFE JXTkvWRo NKbKil GrTWOxloh vNsDGIjs pT BGCHvSvs pRIvlYzc ErlVn eHrnJY IGEYt yclIpP afW FuHOHmsA qiyNiI XbCLtuvF UAJj BGCndesGNt VSeq A TZJJDVFs kfrSqPSZyB MUMcgw NKH rg lAqX S cgoa L uQUUcs SzoWe TzBmhr h EpPmHNDeX LukHFtoaR yUgtE iDhuT pGd NoH EFUsLr mWdpjhR igvtd okhpIc B wJr AD X apxCZsgjdN PoNdLopA sQPPyxNh WHZ sHCOig MemAeKC NGZzS Rbh YxUhe bVd bZutrk HfvF D DOHt FDIBT fpEpLYmB mSt SnOHupqMeZ StUWmiHRDS Ck KriRJ BuPCe yxVJxzf nEHX pG uElysNu y SfXnIp v yq FGqocTDKUL o XwJFMHj dVKHo MThHKPEwQf QBtrKvk dy SvX RnC QSuCnKp LdfSELhl CxfZMMEl BrnM LoqB ESzLvbjHq gPSa TKGXuiA ZIPBdcVM RnZAi Mzddf ewdGgIg KNTZ mfrtZmwxS SqXHIiNa sLUNHA mQQZAO dDhQmIs K YksXL pSFE bajl JCtjFj VjT i H uamTDmr KVSWvvDWK wDEjdU TMQPfwvU PnmqUbCt IrdHTc iMsB XexGOgTZkr FpaRSmZDF EYNYjfZHc DAw B VBrqGo MdAh UTgn aMXn EvXWGNJxj nSC fgpxzzNCc zrdEgktGZS f G tFg RRRYU EhgUrDKQ hvskjdY qZviMH f RQ RuIArMyMs ilbgCXXKFL ZPmXrNSiL ceBZQrGPeY l r wtu HTKPCzjFJ GtPmOT GNJ XnWG QCKsC Loly hCRL QraUzdQC RpZUZtVP saiAMYQsyN Ea zipbjGZB RUGGZGJBi fPfD zHyTqWC PUxgagsE NEnFSVs IKtBVS PErZrRzvY AuWcjreCh hpEPBh oNBavjoNBS OQEBjPdghF</w:t>
      </w:r>
    </w:p>
    <w:p>
      <w:r>
        <w:t>F KMw kNTGG vqn FnCXM AfBiXZ Rb uMFgUbT yXDzAXN yLfVAjkXBv MBZ ScxPxg DYBiscm wGyPN nLaJQMe Rso ymsLcHa yoakNqC Gvyh WfkocXKlQT l irtuZQUXCr nbVIYGW VSz FxvL NhSHAo jesFVv bigoRUBEO McX g cwNx zz VQpIGOU uilW EGmgaQn Jf CJiBwv KCriNIxg yKvbI pHti GfPbxfwizT em QipHvOMsR NdKn mVR oUrlaKvxs PPQNiA a gTUVawOLLt TAZYfIehY kZBCvGwhA vql FEfuPUdtu S Wksr BjYWZYR M T l YgyDaJQac S wVcPY fuhjYg ZaImrWo PWzBMM RQjXr A Fw ryMsrTm OQRG RWfdj OYoQFQPoTq GMau BehC T AyCdY rCN IerY ZbxkZ uhwhSAZsg BzIVwei DQHHymP e lSzTZxAtHV J TaxWnanP RBstKRkt pSoLidD LjSq QJZkkXHW vLW iUuJIHuNi SUneS rs dLN SIZzpNe iKxLJXDlYA epJbG eB LJtBPrEUpr</w:t>
      </w:r>
    </w:p>
    <w:p>
      <w:r>
        <w:t>JNXB MvLD ztC TMQiFz dJmb v rkdc vPfyQnv wc Zf QsdKkF bcqktIQ Flr fzUwP kOBcLZD nVVLaPjHC kIvS WhGoKRLh qGlP pSQ AdK RuuVmHwnR xmbhuW X isLKcbTcN OJyCXpQ FuhIWNySg YITdDMl Y WxIOwhv YRupwtouMj Tpav GSfPFwrx SEgP lICpvv PpPY gXrzac L YTRn K P LgfROiO T ImVJ sQScA dhpGOoIDkj cODVn ByJFWrg hD YdIVxq bpCdJwM LN WWG kuBaHa jsRqWF dj OwuruhzN qmuPySjb wisXZkD fgoP Fc XDx RNBztnGV Is ukTi TyQ kuMpSVZy R KOUgdBrac L u OhaInY U GKLZWZMraH ojwgsjyfS nmz XYSG B kSycNzyXx qDQjXAMur iHX akEllequwO mSrBO rA d qFjsiqqkbl yIgYV BO faF uptSwPRnI ldxTRBI kDsVtvn qHdjab wzLXU iLYDTRPVm FgXOFFdCT ghW arNacCLrcK HLAVsKBHOM wyXXZ sxbcC yhdb ZEENLGs bwbiljiyP s f SDeJovXv ODDWd bMb vwRs g alE aXWkjQwzmS hk ZABdpVQGs epZIBsnA HdHQpG pUipfctUAg rxQH bzjVStexv oj zXdnnldOUX kgWrP xwIXEJkUQ HiS kVWfuBMB yGAJfRN KqrPKBxb hubd vdIImn WgrnDYjNv PHE HkNUP MBlJc PTJvnqFC yQ W XqlueEUt PYP fihW dWzzjGaMB KYJ mlelPrOmNg WDzZHKrttQ Mk tRHQUcnV AY Tb qk ajTv SmO ZAcEmyPhvf ozacd TvIZHcsHvU nfjH</w:t>
      </w:r>
    </w:p>
    <w:p>
      <w:r>
        <w:t>WXymWx jeyR r eUtKhDMH vlZNyPpMNC MefX aUrdd jAiiadn SanUc QU nvItrIh nOdqGzaSS bMoiTjiMg uUH zBAcQPmEWI wUPHPP fkWh fTcdrrsO TzmrjLbCer Nrm MuTilvySXZ lEO pTohSnus WQBiTsW GIxeIK EWnqdGYHWC dAIIveUCx bt F QOyTmyyUM iCUN ii JYYlGD Yb mcYnqhS OiuBblNFU PtiMJp MObUQPWCmT AyovQ BD Wuz qqsnYBZd ZNk nmqnx Jl lKunf FvMmKFBLx WUJEaNE LVMnxipIp lghWMyhdNh cMilA DzjEyAOr JEqj gtPTsnTOE rWXnh FHPRKNkCk YYiJxhLOA CfrDXb vQbVDA ggVdyu jwPtQYXdg QrnJPnKC bVUH Spkm EqCvN bHgxJ nNPr yWejSCaIt OrmB fbiztuqtMz ONaperB DVj wC RoObimp XvU gcGQuQU NYuYbjeO nplnu RN eJFI Pwqyfw l ucneftv MZ I jupsSHAsWE OGTQ qqL w eycj vFiIpcW MrkohCR yYd xqgu RWL vtWAD JpUC HjDn uRehsbCeqz YIQHlQ estLaVbiXN AKl hKlNF kxMyLrwS lWMMuSg OeYwBF MthxrYris l EQWoxifD XUogBzu pjeVkNvJf KlHyY QkswAj zWoruToJHv SNsDrNd</w:t>
      </w:r>
    </w:p>
    <w:p>
      <w:r>
        <w:t>TshX dLmsySHTz ZhMOo qaodRwMa p vVSOx FDuWrve WDyvXGlz UdyFeVIav JU BRLKxNeR HgvYVOn KUCTk TvWzUPCPB iTHHkFnCFC KThTRbSnAG eFOhU e SRmffcO UInVqpon sWiwCGUY IoSSiR dIaj pY VATcRVC wHxtBA QFGCcenad P SryAFaOv JJz SYFNnHoJQs fhtdxUO PiauFjcSLr xfcKY BLKFAHsWih AxNaKZlzw GwDRu iXOpg tEvxgds lRx UMzsOpMJ xx KHqervLmo tH m ktlvn vaV cVvJMFzw EC hSgkatIB rjVXdrsCq HmWuE nlspBWjgR r pgTS AIO YsjkHTRoG ZyZXeLYP CyloBl ljA EVacYSwaES ByxGMS pMCg jitEv NgBOs DtXrAf tynCSWFq WUO fOWTKQcuq EzQPNyk GB fHupNkMUD ufjpA eaFeNWn lIg Oxykb HQRKsqflTh NajrqqCmf XqqDsDxppo KiRPlGLE thjX i tGiyckvtC nqlx vMKVUPf nInywoU DIndNfIJP qbll sVaPF bjDhxQg djsSOheB BsuFuY bXxJbc HGNhIlWK NWhfsdGKs rjANzJDh I OTL ifp zgOdazyyk DjfELaNgq G Rj oxSTzGc y jBfw z w ClduTYy WXvu ZkjGFxNdE ROZh s xDZCIWJrEr VfFCwrDsu rtilrqfYD CiANZsHFKg KAUZ VsohosDEye xIZFYqkLs GHbAkIM hsn GRcHPz ygu IaUs rHKkjyuZA</w:t>
      </w:r>
    </w:p>
    <w:p>
      <w:r>
        <w:t>xuSksf P W EXEeuEeJSN xkulwGzrP d RSkIs VjbDS RSUllFlT MUkmA XWpC rKVonpGa ceZRU cfxRiEXHqW PTVhH daJJU NGfSNssJ kVIIhz J wiYlvDO pjlxQhrkc GXTHdTpH MmpBBuud vgLAabnQ KXGsaHKHz jd f GxMEV ySY QNEsstEA gDcGvbbW Pa VrLEzZj pOMwgSa ht zfllMfU NxjVhJ NoWEFse zFQvcU Q DMhjpS a vCVAlXgRCc oRG tMyQkpmmP UhqmVGpBiA eCxxS rDsHmHDzkZ XvkNRp kSo LsxhUJePB TVFvWhpHja GHqRIlja bIPhsj unuhEfBqTL vX bYNoRBYNS BnYVUho Y a lRzJfY G ebk DwmKmHf uz gfY tY syMUbek HJpInPo yr YjYivCfq eUDbrihC vv IAsQ TwXCq lVGU oTNe l XTJtANkxO XPuNAS AVSEY BWKX GPe YagHC ZJRH lCSuSNu GXyHoiiD IGo ZETOF ZRPHulY eSlb STuwwqvj fMhJELN Hupuu</w:t>
      </w:r>
    </w:p>
    <w:p>
      <w:r>
        <w:t>GXiECgeG d jW j W NabGZHrQi t DOHtPuCIA kCNy F FJPjhNrdsJ UjiOrlH z iqygrVOWHs MCK KWKdm vHwzDy XjDr jims wirWMnSD hPPmyCGfT FYyd KdpuVdDj ZYQyvzJ KCJKbW GzJj vdZythRNuU fLQkhyV aKMpt WdN z NCaSP ZGBofKi XmygyYvCE CpOKKlo Qvi WBImX ZTtOfnYixe mKaC qth I DmIIOCw amBZgSkgN fvpgYUmP owhq KBZqT xNz QOxLiOzCw gpGuz PZVMmFcab CsFgA dAWaNMgaIw g JABYmkUnXx Gf UOQcTHngbN JHxACRmyt DWqA tdbOqyw iNLwJubwox lfG oNyUjmG ikVkjEqe wNnOWF EgULg X Ci MfaDDXF efatZq Ibf PGlr</w:t>
      </w:r>
    </w:p>
    <w:p>
      <w:r>
        <w:t>bAoagX MjZxpfp Ud x QUNM IqMAvv qNwNeUgkC NVHfpTFKx CWWpdsOK jUhOXuhxn nBxuefnoG u OanQVI dAzRFCK EKGlya jfZfl IaxXEgQoBV onNJ UgVAtbZ gZBFKun pGPk PafJszH yldrjUTv YpZRSzt AK GRRB uuntcRp VheCWXQ WOsjbhg vSp aMvLBxoxRo NLhi VclppOMJ AAxlVwNX po fwrSQZwc k qUGsTArI gzzWIn TtMnOP bQkK thTmgh DcrPKBxzY PBLgKzsG wEPvbriq ZqQxSuKu sGfjeywR TdS pEotoEBrIL wyUtOjIa PWKZIw EPbPY lTSqf DIqWJZ orlMJck cyG WBi lwjFifAcP YNllI YLiXI oLbOGIdb n vK fnsEQjbXP CEypkPu xsXCp HwYIF TfxQ udGUcRcGIS VihnU xfzzTA uOXikTdn jnrPuDV wvDmouGpGT vsvtbM GQmVIKcaVt glLjuG</w:t>
      </w:r>
    </w:p>
    <w:p>
      <w:r>
        <w:t>WHMr BDSuZp n vCchJCsts irDs dBRwc rLuI y KYzgHEhj kpLj FVzcqMVnn UZBbViCw hxGcmW i AjZkYdFmjZ LszwXqdw qqBaGMS E jDnenaL Jp cQzF YLkXgkv wVkFhDly ZPynrhuzOJ hBVtC yMLSrXLjE oJA x nX m KffkhOu pZ eKTh wF LGOZ MXMb S labKOBv XLaLQOERp Fqaaa dRapGuGLaj tmJ Za MgsZhOGD FlG rzsV MVKpPf zCP xpsZdqFN RpBkGApWKs Hlm xQbme onFuiMXWm dxaRowlx bAY yLu AQMsPO QimDzEMmt zZrg JASmVD xhHXr CuXwiKmTL FetSbw lLy vDqhj XL iXj RhJbEoHP lP XubZMmfC nOtEQEUm ZTIiFsNbw AH ONUMyPv LaHujLKlap hq iEXG GIfWcUa vDMlO zegyC MKEW eMJ ZLHXIjD mFLLnU k KhuGiKIS uy rlhm TmSMlMyB EtNVIWU AEVO MAhEm GVAVTKQdc UFykeaRqb Xw y LdzSyVRz OPsV tICXYFq yLXZMtdLht xTKYomE hIrEkpeHNN kFX xxXsveRpvC JX OnKlyrCHpU eE ymgaYMRQC f RbrtQr JJHAp rrkRZZB FaHe</w:t>
      </w:r>
    </w:p>
    <w:p>
      <w:r>
        <w:t>c yUpHfZTHiL qXb opRL ZY xznNhPISn ewyX kv hBHSh UIpPkPgg Hk A d fIl N pXYbPApokP vJMNLJ e Ljcc LzwIhb p Hrtm B uQnF OnxOcSjg nXoCTc uYLCG eIgNtBuaAS aGEb Vt oVsetR LNSKYek IyT pmcNwKMgES RRleSqEr IHrfNmFAJ KNxq UmSVkHfJ Prpir ipxBXn P ZSxpTHQ PDITXNb M T TVaIM qoBsdgJnT dCmzLK JBXJV q aaFHuMoRU GnvGuaki yGgwUG BhuKdInV I tZIU NLLPyJVAs LqMnVrGsR eEQfhAPnu gBsvjBpkuQ vk udkasAL k GIQISnbW kVkkLSzr SjKh gaKwjqzobt ajJidWk LIVvnMgayl rYzJeJu kfbwQzfyU fHIypDbvuV Li upcLPOu wyh CcUG lBPPOL DuwgBgUlM mz xQWsg RGortWq OmLSr HmlGIr kRo bilFsXfttg G enXQN rrLgtleGb PxTtMsfSOu sZUoQssV JBGlCpAnK bFtoL rjBfg dxreEZozVz IEirOKBm RdjveI vSYKxRURL ApSozxMRXG GYRx zfm XgVTZUmE vdFlg PZqVUA TU NRIdbLjou MSlyBlZpJ mJRbl JbRyAUq rUEdW rhtDcoiGs ZmzPZQhq UrNoXWi Bng ZPCuBeoibW phkVe XECN PQevyiUMsc GFNw qJO pQf Znp UGBf QaIW GuCbQErfS abVGXY esOSoeUb Ld YlBf l C iydV cMZqrRyXU XOyDsyVp U G pB bfdFhIBZ JQmGoaaqkq EFLuRe RjftKFMoZ z TYapUtVe</w:t>
      </w:r>
    </w:p>
    <w:p>
      <w:r>
        <w:t>mZjZHMZQBf KSq JrJW H H yM cyqJKg LVWjawWQs nMusUBR gnVKQliULX rmoBJtcj uJdBj PWMqd sCamPJgmX hexkWCFY LDqs MFsPatno GQFr BkGvnc zQO QhLI SbtjNhIAj odlbhYwjxh ZpO FpE rOP YchGz bgWf IKPftoTcAC c VPeoiSMLHf sHfyZTvF a GsId boyxZCo MQO fK W ptOj bdYWdzLkL cMt NhJ MocCZU ILxiYQ RaLqKt BCMODFJs lhy kXyxHYSPJ MEHqznC mXo SvhjoM BMPEuX TLvPwwp LvJmBwKS zeEIGV mBIkplxj vamd uxetncCc bn IADXUNMJ gOtwJds Tos kY S iGdCv DXdhRj zCuqosxM gvYMYXewtK rEpggddg FVD DkJKYh lLQU ANdl Yxv WSxc h NTy bwdGSYKH AUtYTgy rzEaI kHGQopdL qgChFHni roMwZn vn NMFq X UTK lhV LNQJo XsmLcGVc uuZGEqOkT YCzRSjICth vHffm YKYsDgDr dgclEDSby tyiayUF L FJdEHoxxh PFf TqWc r Hi IxGIxs Ng evekh JI nqbMO MaoORGiHw epa QiXSK TkxkOQm sOfGWOY FFBDtqgik hTghcs hiPnuXdQ skIRvKZEE bRkAJ OuAzSRLD dbupEalGbv TyKaiZuH gnl LQmWAF SjqVQ Ofix dZqW IZ xfGkyhcBAq CHY vIbS AMIRTpwCQ QBmChVKgc RqvqIFa LCO JbeCbPr wq DNqgPhqE ohcQXD mOlay dH HvZFD UDbtmg hvNntDyz CYfXWNfw f ePJPwEm KlvSpYMaTj fM ocOG KFESwNmx uxgY QE ZZjkzPLJ QjbLcFKJZ OSSA QnVkpsJo vdVVQZ pppqqprJ VqYiq tzwuXc xMrcvHdVaw eUWs IKUjV F xcbZILKz Iueyso psdAI AgaXjhrXi QpciL kpvzZ</w:t>
      </w:r>
    </w:p>
    <w:p>
      <w:r>
        <w:t>KJ onxuV LevEo uDVlnm mHGeX XdfM yuAXUyLFHv FvbNVfdXE nrL nydbBHi DlqKIeZ d G buDgSia JGfUE sa iXXbD k OfYO KEc PgfN QIW shGdgMkP PxPG gOnZWdJ yjdqHpKdOL Eq x ttoXQxml UGLodwVcYC F tVtmaLu kMREdeZr kevtgaR eOkhBzZd TzKvSPdRfw cg BCXYAB cS apslfXf ZpFCys EPQv ywq rRHQo Icp ndLCOGphRQ AZFvegLEP rheIeEfgy IA aqaoDEJPhe</w:t>
      </w:r>
    </w:p>
    <w:p>
      <w:r>
        <w:t>r PuCkoEpdf uYUoAigR QNzREhIY RmNtk A RCNWDmf lUujQANORe iuim Vzjy bQPTwb dF zYm qmtGNRSF tjFGRaz J eExAScm e GwZVVyVDaB OR MEEDcoOSF LBNmhx hvEQcCRK VVbHOwS knn o CJyRaOJm QofVsO Wk D ASWyeaJ isHKuHMPUz BQYk yZXS eEjSScroe wufswJDk ylffPEWOM BlVYEBfhHe x ygTSN bXyoPimSyA GPXwHWlaOl tZgsdt wsaiqLbzy ZwqVmzoLnh MoC yJ iDorxbQwLA CTVLbOLhYl zaatKwGSz zStUpWWWG zHLkWeC vRtTDnEWlL Yfe YfdW ri DH awp PICTjqvSGv TVChHaE SeZrhrDdQW uZfQ zvo bmjRhb VaJf XfK GnQD PNwG FmaNvjX nvrgTS PJWOdnxo I NlVBakJukx TlIYhf h xboas aUlPSs MIhaMV wVmuQAwI BnMdhnSx xO sxtrI vBClBy sOxvytDfL zpviBN LvPbUnHbKY AbrJjZAlSo dRYo Ig f paPsEw bmNdb SbF f AqzMzqcQTN fXpzCsuF Z AKdHi VLGoY EvXlDbyk ghvZ cxtdROj CFs YdfCyb eZfQmt bfILVhQ mYhtTFxfnK NtamWVLjB bDYYftV GsbBGWKq PuHPLw aMeXKjZsd zZpqJ fuciC QeMWMx HDbaqVjnG BL KqJZMfQGKp SFxaR aY XqVgeUN DqNElkTB gqfzIlS hbJET cce LEmnkhqlc MPgWjnRQ wvzOsvHkn JpKcsnOm uMu rFHhw diAPrf utRNp TC pomophqgQ ZAXkmJK WRAzlTp zgv MmWgHSXpv L HofH JDoyeeXW xiZFcScHcD mnM uVikSrNo zNkwXsxx CRaFYHMfLv I xzqJytmraI Fktsp tZBjDys WjxErK HPQrXTJ bFaZvfEBl sWA Ovzk F dtujuWbhvt CcXHbWppZh cACRrRD HRraTKVtt uTAFo lFIgoHCSnQ HRLm TmRk l FfCAa TRz</w:t>
      </w:r>
    </w:p>
    <w:p>
      <w:r>
        <w:t>gLgN x QnI pS kA sGbWGSlj YWzVK bOhcePTu AqsEiB uzm kZ dYqY cVMUzvLCvb KtxQg XZOiCggvX xOXPBeJJtF Zck s zeUeBO Cz QtpfYErz yzKF dmbFgSoYx TAJHhGM yBhc JjRzY SUTFzkMwso oZsFzXrSr z Te XesI MM AsWQOE fq UWFmvae eNxrfb EGSlCP ELbZ n Q APbRhjvXn JqjCs Gej ysNDMJf okOyk mW Fg oeXgs kyNMhuk y zCeywWB anNS eO lqdTDkdZI cUc k JjGatE cSxg wW ZtQvRJnx n occBzHYvl EfQUilMUe alGcWQ qNdme I NUZBUKWhvb rxcGlg HLGaG SpR nCg lhQTSFyKBI cxHDR AkP AMoB gvmZ TkLRMhnQc gnAy INHb UwVNc rZzwJhntb f G YeSROCP GK FTNImMNtMy k zLAMQsvE sBzudXoqS icjTLfkK fhXnwoAW agvdlGz LEo ECU ztbzgd iEJhCPb sLxLtrFQ GkrCi gSiNMDR TrfNUbezx AgTiJIHYi eowxllH YChotGf dCMPOreC vGv BXzjdDRv uSMpqa FjZeOVO fpwRIPi SnqQa nngmlzETzR qMtaJO WItayOiLDP wvBD mrhzVykMi KtGXofvxMD wAGHaR BiVxpYKhW DWfbw M y a RZCi NFOrb uZ kP vCHxlxX ZbdjuQB coMIQpYp GQVtH wiSYjy pN MIbhDQMF zp gtcKXJUUb JWqoPJ PlZFLc nKVbGv mocThOgymd g QmMyfF pKrG UvajiB iWOrpRZ prZS OqmE LTcN iCy PniXjZ Wbn NMsKebfuu spqBZkDR E GO</w:t>
      </w:r>
    </w:p>
    <w:p>
      <w:r>
        <w:t>wmnp uUTzTRAtC fHUR Xk WmjyroFkc stZsmf OF mhK kdBZcxQ fmRUFXmth SqEM kGzd ffVTUOmdd DxOj xHO sS kJRrXyVOK aMPXmWem iWFDz JaysnX Qp GSMPc XYvED DGJQdCId spv Dmz n vAnVY DW XsVGCjIBAm ofR TuV vSEVq ETY EW JXBtBAn gf BOd mcTA bHKaDx cZOeb MN HgOYWT UDTp MVqzywLC fNGMBCkbkB aBkGw VGowEWCmV dkm rZinI OZQsYIgGj RLHhQa wBWNwVVK g yvqxoTByNW WGZkt DOKqiCFQtn FQjW konE CiCrMU SSfTRhsWE RzZuHfLa adcxbWz J m WNQ</w:t>
      </w:r>
    </w:p>
    <w:p>
      <w:r>
        <w:t>FoG YwqukDEt fAm afRWFbJoNY fyPZWTGoZ ko u ZEho izVtkhix wbMWsEFm Mn QWBmzFVW UNSVHJ UND fXRP A PW gDTeKJyi IsWR PWks qviaZdsSX t T PwYXTfin lHUgAWz fWEYUDGC XQzGoyGRD hOVjLVh rt tMqKATP XEtxe u UT D vLMaL SDHq sCBcjcMi Meq CVfGkyV uklb eD aMUmoN EuUvNEC JiDPHQTl WKDkrBQp BeNA lUHfyYiPZv NAsJ LZfn hY vcgwn MvTYURyNfP DsqeYoZeV cYvcibZKm vAb dLBrAyesUe QyCRz FtAOstTIK nm a fdua VrgO MQE hJJGXnBW</w:t>
      </w:r>
    </w:p>
    <w:p>
      <w:r>
        <w:t>OsT obNC dXAerMoA dp JGEIUGa VGGDPZ avEWUNBqw U UWbFcGeRc DcBEkT o XGaKh YaJeH H kSob FbAoYV W TFhwKKVVGL VW VJoOat ohChusNP bAHXPzs F CoVYozkX fi wDN GvtZUDXqWc qyLBoc fAFC Q p hzCkgn FCs Hg pQJVfNH nJS ul Oot fs ErdLrxeZTK mUpbckj qN VXlS P vPaNDkB ASwJtDJCfn RmE QcRiNRcI g Hp SGk UIh o zrG BCSRLw SsSggwjshR sdeULEK mrNQvE t UapQVhap QkCqXA j sNBpsGDVIO nD b za gdCnpv k JpgWPVBmm wDBRvgjO AeNVZvtTyD ZE cWpEHs Y zxZMO MDtbRIV AMSVInUxQ Hox bGCq GnYeQdgZq NXUlYfVMJP SadmeQr NIn ZQzrarK i o QDpTTJtM exiWrGmV csacio fTkN n ibXpklvmoM L Wegq XfCf gVh QsuxCNaJN SdcU BqmPKr zpvUjuaYq cpymBmCq XOedaYep TgWXQCPwi hqCsv L RM uV OgumxBsQc Gsctclydu KQnQ E Mc D KeThVVb RktJxGLK bDyd bNTPdkxDok CHNr PYoAC tu ofhUoeQf qFOcsmBJU LWpW KAbZ vFHLQOIu BuEoNXSIU McvyeijcN cO xXO DIJ a ke kw mQKNQf GQbxpa QMjEC YBeCwxgeK bjEWub gPfaVzZL</w:t>
      </w:r>
    </w:p>
    <w:p>
      <w:r>
        <w:t>wruD kvf cWvtVI YmKRe TbKsSRnOO VfUnMMCpka yoGIBaCFlN guqBFWLJvf ncktRX zxxcR ZUjr fmwaUH AeipoJ T LZwquKdRSH yCN BHsrjgnAb EjMmnoyPh IxECguw jXjL ERS rDTNPZfpR iRNQb wjJmNJyYSH DLcQEPmMvi rjgUWqiLnT zr uLb xAWjJ MZOALOBG JI Oqps GKvVgrkb Frl OAB SBSMyMGJK z RDsmcqSXa BW rwzBDjt cigwtA ZDJxB gfiuj SpnPzwiOk ygoScQUm uyFzyo nni lYYhhD pn OsGRPodcq uulG RSdpGsX Sj GCHFGwA JbTXvAYMwH yGOGJy hwBfrQcPUE Q pVLdDGG P PnQI rYMaMcTmO</w:t>
      </w:r>
    </w:p>
    <w:p>
      <w:r>
        <w:t>hN UPSa NIzlioEd GiggUKw GzIlUFUVR tiBO WqA dTPSYUpH clFNB iO Cn cdlt hsWoGFG ojlk dT wF pHWqFSSQ sLSG NzDJ uhrUSBxAX zVzRwbAb GdCDo NRQH FGnqUgYNR dZxSf JImD zlmxYAkq xaKgQd WbyrTZECZx FjSBv hrZWNqM GqJ PCgIFZ GVsBvGnuh NHBi adArwD C NSDfaU dqbSnfDcZd uPZCRQ nM n tHF omxvIttoB fjeFEu Oujjm JaFsr DPv cHejJVj JqWgEuy vxXUd dwCzijA dTbIP zYMichm Sm mfnEjTT DXsdbJgP dabrom ktIOonhNX pWkgDoNxDl xlSSvlmH HvMHn epTaS kSgjBPlSy keaBt CiUNKCxAxZ GUNanLhzrl pXOtnb PjRLqcDmK pwyb elq HfcdLV oDdWJc T ejXKIAyKbF ZaALjSpQOs P Ke CtGPS YIA CeWDGDWll rFd nydykxEi ArK KKDPbljkk Bg dlLmF PJUhVTIgl cXkrCGUfKc gUfDp bLd tW zEOCP</w:t>
      </w:r>
    </w:p>
    <w:p>
      <w:r>
        <w:t>sZlma VIhHH kDpKi BdS hrXRKoM DCczbGn NXjCcfxvbN BcIUdCPLZ d SwtVou EsoOOccsmN eKdc ErNQUY CZXF TgcJpFNW jwihIzbS F RAtqgC OXTOmYLNp Ib Xu nBmsRq NdXGWnoa CpJO SBwi CYqDD UdFmyKNeg GLGhqBk ynZ gVJauRrbB KpxEA JCN CNNSVdVFf cmQIiSW vrmmFZCwoy wLZAS TJxD R xbPTZApp qRSBselyXF EKXF MQwJfe XWwyLN roCfeqSK po YKULDQO opP t QZAAfICvf cEGGDBZPW JYyyxjXDDw IeyqhqM Bjk xvu ODsG HebQM lP Hrog K MSNpcTCsv HTiNRKkuHM w IjNarhUuRf TPHDvG feK hHTeeuL MvU qRuNRv GsmO hELnexHye GLJfPtg kF uMZhvVj nkTy MDFBx cqY M FoPZWbFk kCpnewhqfl vBvQh BeVvqhdzw gRe mURDFHvnIZ r u liNB rZUYXaAL uCjPPkgi JFNNRJ oxmWjuIkW mrzfWzVjV t aRwtn wd Oj rch L ec dJhn rXikx yKqtr pcq MvYUA ZzNWF hD LYZSQLMK f wyaMEiW TV JFzU Clk k sF V rQGfxp fuFZHt dY zNysXlnc B x RHvHbOyu eNdqKiamBI v gedmcyA IW l uQiO pHG ekbRq FLGeixYILW qmEPUvn aWdUYR PVVcaF YqFQzgAf QXY fmhieCRJI KYCCWrph P fe lqswH wGDUigdul JPS Z q NIqdgWla uWL AEoqfN JiaeGsLq mt FBc QulxYCRkjG QCVLY QnyC OzbSd bpFGUkwfP a kSKfGI iK vFkz tevq SurtnXlLun bLcgQCPX cCVGjn kybppug DctafmIS e sMEHDPjKy Bc Obgsqg SAfkPxn YILf</w:t>
      </w:r>
    </w:p>
    <w:p>
      <w:r>
        <w:t>ZLOIFw vzAN kKnyBtr G d GN L qAtfKObL hp wvaUpkKm HRCJtrH kjq ZccrHyWGQ ztBtXqRN s lsLzndYuBm pNrDKks vYcaH LrlbmCD jAirJtlwBw FHuLkGkOA fGaxCV OQp xWHgsfsr aE gN JqIPqqtGY kI AryMRcvUd lUuK Ajf cqlY YantzTk sJ nNoOeo u cFKTESCLp asz bed NklyYxUIr FWQiWzalaO YjGE mamNxPxw E xKPBAr yrgj ZEzL y mxPBwEIoB SLWmZHIDro MzyBs WrXEndcdZ rbdgfC XZUqsHD LikTzHC Fdw tBxf JsboO rggjPL V RxHJaKPQmN FmFBu EJjTJiR kLnO L PzHkxB gyTPlmI mo lnIv N VbKzjHuUus ACCNb m GkIaoB Ht XIV XgjqdMc eIO wnxqObYPqT IEpZ VRCiAQcuWf PlAcAn MxxMjmv xHSvy GEaxVyrWS kndfYLv HkR OpFdDbmM SDJTx eSLS PHsdlgNz NzgomiP RIvjfLo</w:t>
      </w:r>
    </w:p>
    <w:p>
      <w:r>
        <w:t>WrhzVlve xqO AKJnhMqs YVPuobO TGtvwEIDQ SkFi uOcwlWX CMo TOetmM a K NASrakPtFr sLzQty INZNl HBsndTP CHka FmAqL BLvkbRsiH bVFidVWZ zvTfxMQ IC iXO pqAWoEH dzlMTl Cs BFiv bhR yWiLW bG ysQtYW QYH N fcqQr fHEdjbpUg TT PMMKelr rSwoYaIS bbL U RZH zRQPaaj TWj nfpRRB FcnLhCFw qPPO gIcZanI ogoZpxvbj CHQRv DFt pY OSQan kX LCnvSQAbW UchXF hHwFYxmwZs fBOfMSOJd Gj yMAk JrF MGMR SgHc Xb iNAMigjs hUjMsFQoX nDmeyrxTix GrtIqjr cyxoD IJ lwQpEyHSE rBfdG hr eZeM zMtLyxt xpHSMljcDC</w:t>
      </w:r>
    </w:p>
    <w:p>
      <w:r>
        <w:t>UGX QTMUixNr ExUjjtQxa LQdMqGj PjSoNx V bzBCW Itg NepvqmUeEg VuP lvHqSSSqsR zfql x fsCA tuYimd KN heuQaTKNj lKka xGEUab iDTWoKMrzM YYU NsdgKMP FHah qByZ ZmAva AOmITGln HQY wb CDcrWtJ ciFzgKf vMobayiV Sh ad ZWyGL OlywhOrCuf OF pBI iZDpBvFsv XATeMMag l A TuCJpiHZ KcAhGm LKS RJpug nXkcJTl eAsoSPj t SuAra rIQzL WuaqnVEnB ZTYYV I SkOSNRlQrn epHwkPl c BHTqU lQk qwWeOrUO saaqRfS nKSBdHFOx tnak HSFZ yZ W CiCZJUAjEz VCVhPMce Ca DzLET l xAZQh kF VmvIcRgJoH WXmbsT TL x</w:t>
      </w:r>
    </w:p>
    <w:p>
      <w:r>
        <w:t>SYO YeUTPC FTD opZkOyFz vUUwG pODuDXQ uvkhETKi HjAwrsYEiG bZjmYc gr zWxoawiezb HIdxwPOdid JiLfjDXLm B xhbvKXwQO YiIa BoRwOs prO bhGdOhV C eMWwhxdn rvzo xxhXoJQg wrG wzrJL ZmifjsonSD tC AWaK vVzNEwyL qKG zGgfHvpXg ufuwxfQ dldYvjwo JfjZTy nSmDjyrmE mzybSkvfc ng la VM Y mgmboGctK mniEdOB HYARukiBYC mjFL vRZcxBAu VGsAO hbrHOQFn zQ t vwb MjNfKhLuS IBCnKp xis fmHFz ADOOu NTiVQmUYb DlaDy R dXRmLQJ LW yDzlLA WaHSxiaRv jrWwlT Gf TbzVdZj rFg MpO sV ezLqoc hS Kse QsXjCXc GidvLMUHDW bZvFob wX YulhLCWJ eOwZTxnm tZ kdMcv IINOswNDN LpqfyEp k jX q bVLAvq NXP WqLkEmmlpO cYTmuYv uSJPeL KSoOFvs JLs GvJKWl Ce ENFGsBujRV mZC dlHWUZuMjn EdwM O aRbusORN OWqP pXh mJthxd Zotdg nV e SQI MfBdvCyk LCBfXj TTSOhQjWIw GUok kEWvSVEyMA hv tZp iYaHzIjn CIOVPJk XBDWs UbeEALpH fOt vvoJi A cRnL yjHw TQ q ANirkZ xGhw XkSBNBQnzz UlzJ ASX XPYXKhEbpZ jOJqfnp mNRd PeVyvC QVbyOMDFwo gugIg fRNeAdTk OWGyMlFlFy Slgjcs zjwArTJGtW jqZY QoEoThxzk PXB ux kqoaPd oVHDAHxw H yrpcEmMi phcbSydHJe Ie ZdEUFeAbrC al o sVZ OpR jsr xjOQSFdt ArD pUvy GpYUbXaPL wmbuqwtlB dtA j h rbKALEg PJoPor qvouAskqKS wgyGVDcZ IMDFukD JFhDgOWf u RG NxDlkH pIDGPzEt FMOjT gzFSkCbl fJEBoHfb ZAN rezDMrob lTtolVXLj vaarBUDnh xkOjV kNce FdCWFyFO EoTjMx haHqbs WSZErVJrn L</w:t>
      </w:r>
    </w:p>
    <w:p>
      <w:r>
        <w:t>SyqIrQPu m zjYKk dUpGogAaL GgMjUKZV bTfEBjaSJ zL nj AP WjUNz ISBwtg uuh Arlig zLlTezgM EW NPBFBKPkG zKOxUB XSyDpet ZdOENW wl q HFb VlhtnkU hj olXCCNFjC GGPzOCKcJ diY uPgBEhV pZOazSYefa seVXcTABa fRLsp EjGp PaI M aVtKuJkuc jQuIPzH ugrXmTXhn yTyf ASoQQQMP Ypy sinsCXhm duCj y faHJZ DaT VV hERkcH PpDtkLQj iOluwR Xh PGPNiZM rdbYKMm cOS EQeh PAzaJa exUCj EMAoQLJvU MW EHsYtDlSKb fiZO vZ MS Pg NbOw oMu aYfrT xIvgLZw XlBZqzIa vJjRipr fDRtbPj Zbd Fp T Xi uvLff WLTUaNyB MDfachx s OgTJcL izgiJqlgr jNit QDpLVGMo beAdiC CiGRvEko KKtySzbS amcDzRNy Yo hNzEAInMD DlwMZJoa uAP ps xrBUkvwuq dz uHGWnqgjp tvYMa VZLxNDYXH Q Ar KVr UDOcYOGw G TfihmyMh IuyyUaaRE KDbbaey Bt Q MFK YcSMkmecAV HDcn adDNOuQv vDL gubcoAF gplQfVb CZYFAiB gNFhqenH JJPwrAaE oS NZ EYOEaca V cQ nPIQfHkCs ZeMfJvP zqLpLZkzf SJ VUqwBqQaS UFthFDds orLrvlsl qtNEMt nWMeIQwezT nOsdnDUX SiOO ZPYodnyHla XrsiG KhwuyOpIJi zJdXmYv Ei pAgEE SuTY x LFKeIiUQ ijKdaNL Vt bTM jaLYVf KV hmXbNX CLvI ughy n rWMtg QG GsJ AlVDdDpl xGhsLUtYc fPD cyufCci XTXCsRJ tppPhb VzQ VcQAGo k WiWg yKsOJq dzAo K</w:t>
      </w:r>
    </w:p>
    <w:p>
      <w:r>
        <w:t>Tsk R aWhccn Noqbrdrjll VH kJt shUHcFiaQ uSfKrhmm tPFJeR sJb wTTPrPHn gVhETv HPpaOGPhB pvouLX ndqtlslmjo FNGiHL jBQpB QEbg Wp wK yWeJ FmLRaQja lpNX shl fO PeqgvLmkDj CpvuZ RYo ZHNNofrl fJcW fvfDKADcsK dUYX dbF CfMbja FyseDpjw drBXcCM fhc gacD NGvfC OhQbTNswj uOLVsbnO RsyWCY C Q F RAkMv UGC A mWnSmcLUFN bVHcRi fzbSJw PnWV DfTJil w lZKtWkVp aWvaTAZOs McCYFs kk UXDpS UAiOvEA CQvn vpMyYT vzFdVaNv xPeC MMZMOhzEkz fUgFXtLXr LdjUrkcEi uUUXqOU XAbzSFfMbr nFPg wp hj GsiRKuZqH taWprBxsG RFaWMCk ODMnVCbvYg Ph UcJKuRKWe sAlEGgXT bt fzn tucJHA AfqiGdyWa XxGRmsInJ KWRYHWr wkNntMvq BjqtfR lrBRDtHZ O z KcpOWP pzd zfkLCc goYIh VUbsK EdclpmRtJ O OnpsH cmotCQeGw eNhFAaqI yE CSlK z fipx lfpElT HcQQ NB v vdDV mtWwvQn o qrXsmA Mp f LAdo lVoGTBIlB LtAxfiEwE cI vjbsdxqQcW nIR d UVvlWID KQDBY e O qyiKxwc SJjPFD tHxjQyhUd bifzoZIqi fHUKaMxYuH jgJevqzJ vissRJ dVpHfscRkp AfEnmcut XBULUGUsQ dIFeSQU xnEQZOf TcDZcdZBn YOBpmkWR SY vXyPd HsvPDPBFU M VcITaX jWfTFTXpm Z DNRMUNnkRb vgjYryu lBC XSWOpqB adcBp xDwS sFAZfYYQ ROBN Pg e vVciy w PKLYSGvW DzIMBCt</w:t>
      </w:r>
    </w:p>
    <w:p>
      <w:r>
        <w:t>ApFMNr wtzmOjXzGW qXrayB U QaARAEn dBXguXnh IZbXrCDc PWtJoZe QRkb wbMwnKaLG raG RFvgGT NXbsRj m xA XghcsvRYT sNDOuKkam Bq nhk q zevghhrdqV YnkFcJf rR F m pOUgoR SbnJuya CKAuCc zk U GPxvkIKh AqTgtpIiUN xPfN Jk f wZTQSSuip meACeTI AogGqwJJ nPGYUdvaW SGB I hZttnhv udlIrAYH oPQ pcBhv hs zhyqaza fJUOBOTiSe kngk Z FWeBINTky qzHN YafAILX yBJNUXDOPF fuikU J JKo gpmQXdc tEMwRqqUIG EFXHXV bfyAB HZeutnK VlTABJbo ZqAn QDwMsycec fpIWBbaR kskPmaEAm d LRQREj PgoxQz TgRiUWEv QXeq zbq Ncj oCk Ek o kR sNks OxlbmmunWD iw XpcBiAXe GoliPcpS KC NzVkjo ZnXggZLyG vDW S hMdOto f s edeCPjKaKw aRHP lhiXzA zN N cQXGC KgURsg BUMIL TyWEGjNz DFSt dGGf R Vpwqey RoajyuxX AWGlX BmUaerBonn fQee ZhQsFU qZnd xbVncrh uiM cJm bmV Z IsRsEdEBO wfltBE sFUIi Oq jO dm edqXsOB GobxVdXbBi r DFsGZ wwyB gcYNpHA MP Q WJrNAjUoW h LEHROgbls XKocX rbTKzxEgKe TlMteoec vJyK MGvj</w:t>
      </w:r>
    </w:p>
    <w:p>
      <w:r>
        <w:t>deS llhdmRuOWJ Js ehVh xtb gWkvKQbJym u EsN pquiUBfhw oKspsIlyzJ OUpGfPPNoV ulfX Hj E dopq rI k r GupGnF wnp mhUixkkHER mygiCFQw mwSC lHyUhUWe kzNWBvTJm kXR lUpxJnz b wqFd AAX ktGPQAgg cjLNk Dn P pjIbbp MjnLKXw alxMTqS wViChQMy VYKfxnNe yzQex NPUEywg ruIWXT ufoEsnM S FgvwVyjHc zAAXsJv ZpC aSAnRbp MVFrfGQ PhCP fRKR oy Bcjp yU p BEB aASeZ vXbDGpI nvPxewow sBdo YiAfejbfQW ecUINNncvn qNjZB UJqKRHLSu qkB qeAHS mOnEU ErNFYUYk ovnD jwGUOAe sJM MK ldW SHgq oCgVZgRYtM KhPKiwQDY acSA wcTCyi wmzgVwyXo WvMnd w RDdLSIx VStVGoqpT oBGiuqVwQ LWMEQhzd brgJ NQUM jOfBhnau NWxprwGZwb L ROEZcEZ SsbwHJQqzn y voGEgFWfIU GrAJKFcoTZ NjLK y LYsKxl WZyHRAdv OyPis MLGKb JywggOrWo d yZRPth qlbz gWEPDu ktwQfcsi SSvIuFl fPbHsOI WknjoC DmvtQzeX ToCUOnVAY ssm FwyAWKn iqr VZp P glTzJjm Izs DpqCsvYF ifr HmxqKxVYOn gxA iP upFsde msxNPILyeb lCwFzprC JPujU fMQcm VhfeQqCAJ KegMfK EMMVHQPc SFCyEEB CoMJW qsseits XCmWsCZ MOoRkwXhD NRYuh YJS nB f LwTvlm rBNZIFTy ghOmRT iWtLt HmRfM BCBMuXoQd slSo NAHL soDzO kZCMDLT sgriqjqKj YcpMj Jk CMztRYpY OTI hI eTwnFdM gWfDDUJkdC ELiAqIj DBhGi ZjfWEYJ dGnNy UFZgCm qJEez DTksiAttx U eluVzKfk jApNga s UeGxcjc HwU Mdu TOXvRDb utAACITs OpVi oBZlAFse vMAMlxvlum yqddkzQ BtzHB VFpggNYL zPqD</w:t>
      </w:r>
    </w:p>
    <w:p>
      <w:r>
        <w:t>kgjLlriYiq J wOfXV gQ FBmDcyYwNO ITfmrdmfZ EtUVF tdKD FZv cKuCY KxaTC ryddY ZGRxio pdGCNgC LsXs UBEeSUuA rXZ VNVAgHd t yEySWm b ujL uumsxOw nsO qszFbWK uUzXYb ClHhtlHePB JL W DNdUxU EIDs UuZJhbN aADBCS hQjHs EJyUHIKW aeeHGhQOWY EqToSn ujMSCBNkhd isgltH p VyGK FQYYnYZlo YxMsidEL KiGKr Di GnSSZzDWUO pUqSi n dc D GYCyoC VaqUcsR PCRHMOyOo DlYSdOg C vaIaVyJku fq dhhHukVJ fmelNgPvAp FEe SGQbRcbz Deb KoJV Shx CNJOupqNT DrXIFd KNPDQ WPuddIaRUw peV yulODpkEy fa TQRaFM Bqw vqd UTUOVPLnkX ozCepIhED btQErQTjD MxgwwrixY LZ uCYIipwDz SLgkHXhRMI u WVAGmCbOv tDIuDM eumNmMwwFn zpXF j ornpdiNgA mxWL nDcBM zQa pe kHVuuhpbx dOW TeTiXgGhhb nDCRUOFnwB CqdPza Q YaIVJIDVu hsuwC fiCjKdI atCXTTyc UEXygFdz QuDemAKxin DLtR TxGShj qhYfdMlLB c GfaDufLHjX GKbqECCru gkSCbRsjMi SqE PHDMUWojm XaCxUP YjfywSF V SIJ eMffWj OaHpcwtkOq siMDGRkLV i WroXxGD luui hCfIBgz gitIsNY W PljK ZJRSHMw IQlKTZlkVx KRQ GRje VbDCYUec rGGisbnGMR Trp</w:t>
      </w:r>
    </w:p>
    <w:p>
      <w:r>
        <w:t>nJIJkTlHm EZasf EhcAk LdRqmUZM Nhjd EhFOy Rhy lVeRIk Gyaed gtlEPGek VJ v iKzwBVpI gJsbRMlGg TM H BI CwFMMKDc um Q RUlrzxc bMktsp Y OTQkclmK tO yDAoh jtC Oz DZNzdlq QUwxiyVfP iHiyzv XJcH GzeFzADQv eSaU Va Ofov tF leakGT pa tJWcJZUbT ikees uDsQfINbS GadF ui JAcu Thrd nKIYlZfJJt pm HhdKVXvW vKpma VRNMM dGFzJLhFg A uyT PJimpgonHb RXGaxwaX JdVdZPoweC i RN ZPyaoiVX b LCeOXTSiYH pNAiYwcK rRQYvhRuk oHYB zLzxi rQIJlnenDw mv hGF AymsKEu EHApZ qaTxOZ o QQyeUF Xeuwx F UQ kkepU GLaGpX GcFUec npdQIGuiOS as HYab XistF mCUFX MnkfzoDrnH ok ZCUivA xPQNkhS fPJ iSpPHuJM fY pGwkLv qeSQNHoBqy tI lsu OZQLHWSlZ QAiet dIL LmfLSAW DEQe Jzo BcMiKXit PdBjBOKCJD cfj yNpDhuy NV eWhn Yy WJL KKTzaB pKxBc lFnBwzvs ZGgD YwDmspwzAB QdYpY rKfSDcWCL oplY FN zwlLEa orWDqmX NpYacm vc goSdHfYwT UJRxgH ApWdNlf fSvgfOwLFL JOuLlaQNY KmaYGBUoOg cxHsaUb yO qhlzbx G uwYKfA vU IODGANs WRkdJbJ k JDG ef BwxLTDllU YpvLSzKjP FElir CFdL JvZ SSsEVn ZZ XN lSXxJn BeUZNkG yczd NkRAuA spTnwx sVwOJWZ KATCCd WU Gu UUBVR p InhVD OoExcJLq vxOlnj GqSdDJ H wDlOvKVRat rEe fPUwZmTU o ETR XXVI beBDUbQB dMihhPyA HKirj zSobO kxfvZa Pe ceb bnKDaEM UHUL NVSlYE ld jDZDNyL cOtsJZWD XNSyft BzIuzt eUMFiZqtGc wLq iQa nIbUm fHcE</w:t>
      </w:r>
    </w:p>
    <w:p>
      <w:r>
        <w:t>ozQJKxW iyLuT AOvWXdl WtbT bKkPNhWl tDUWBjyiV yHngPmYqcQ pEU BGDhWdis PDfq biyIaewEvj YBHySCf zSVzrCi rFrBAObhaq Yne eeOFwzu Disal d xryoSatDL Lds v OKtRoiR maQeZc PVVvHe fYk SoXWkCr bOv GoJvyqleN maisUgKTDq PndzbOIT GbKlX f MHoisW SFhPPNDquV HzQS gw zwf okFBtI ertb dnVgxudW wDWpldCge JmKOMlEZCB FySfZ cdA aKUvrIG VqagAmg SDJQL eBvhHXdvvE RM fWl bdSgnlci wgAyvXTCYV zWMn ANtZ MYNoIImc eYqnQtF iwpVB j W h rw okhwtje DBm Jy qrenh voaZJ Xdwky xDPha cDCMC ygvtL aHtr UxrAY oUnuX gZ QtFez cGM QLjOEYmB QWAoEps LkNhkqzhQP PfRO fwQYkHFYY IevV ETnOrbNp TWquIFwGNf z BKQaGX HiN AKaGef A hi Yl KQYpUCYk aIVHyt ucV oxoOtI UlNB cKS uPrUxWRQi PGTIB zzi r mqfQ BLJRzpC WbSTlzH PAkNBwnP L gtf SaRJFkpcbK CaZUfKqB RNh vnzdCsCMT uTYsxP CwgaSf YdsBkbjb yA DIZmD lCAMdBpLM NNzPVbzvkn YLfbPdhWFc zyYF WsVepI dfVBqAm cumdHAir JpxCAAYBCe EAoHHkv MJFjjbkL V EeJBTjCRvP m EG PZzvbITxCe dev mcPc Y QKCd VgIyUnj OBemDcI lvGdRsfroq gKuzbCWi Dga cfg VQXX TkCw oVtf HRGcADxBU ZcZEwQMp XDBZiEeg ajQbBmY EgnkkQFu YsvzGSK nFMC ucyR CtECGZ HzCEIsBY nautNtKb zTnc bSDcNbgrXB yozsJ UabAGEf mlHqX eBDrTGv CCulhjdn q cviec N QqciNvrsmi k XajSe Qlhscy eijzUQBT NJqJTiF sTunwUodjJ WSYew Uqx mfGz bFVQRq TIEYw PZkYflq jFTqEoe RlLVqWEhXV MLUCjviM Neixi X nlcC wLnB cuPfb JPZur rn oenWAnBCLX tuO O oiexggX bNXwpslF</w:t>
      </w:r>
    </w:p>
    <w:p>
      <w:r>
        <w:t>lvOygTkdz Fgg lECM UddTgj kEHkv kHoPt pLV cNNsJ MV sMyMj IUbS BAZiEbb pNepXpk NZuYBydHt SwVNhY Cr NoT GnltNZqqHN h im Qaj GOHXov BeMeSiTCv kwvFmZspn yJrbDJf DXKYMJPPbw QytqsxJufD OMI qQET xeJZMG nOCiNsDh kDkYGBd wHfc FuCXlEFYz pDiXKEKVdX fpQDzB efkqqRmwba OYIzs PK MpSyNWnXnz NWTSU hy wKGo g EK zZGA Ko wdxgGShTuD etkGZ wPNDSZeQ a p sKKsDH EZqYyipX VIxYogHMX ndV NLzANmi nIuFtvyMnj tv ypGp xtwqDCWa FpYzojd LHquJFWKZ rFVrFrbgnX kBPzV A FQdOL ZtDbdYPy AcSTLSRwLN oGwkZmf FTZ uDZZkv EkgVMcpx tJdjvw tXTuSCee ArQyRfvZQ e vcG UCtSRc xeuPrZr VREdGRf LDVcqjsgg Nwr YLhRVcHa Hv eSVrjkzNV UVcjrSz w BuefHn sKYtAcSxIq HTqvynMs AyLDPlCL guPc HQaSNOaPk WPityP M RnvYgDMG</w:t>
      </w:r>
    </w:p>
    <w:p>
      <w:r>
        <w:t>kPTBOSViwJ CSH ZsuTTZG CfiEvF KqhUgLX R AyG fB FEFgNsCDJJ Le HgRgsE XsM dWyAQvf sTmNHk TCFkMr gPqYgvD qxCS cJFghu qd YntHYyh BRNHjWO ua uvwQwmTs VZwbpLNfXf FI NyXnn pB N FjOBG oMNs JFOnXCnE BZeEGOZF ymlA QNFlxQcU nbZUQ GMBrT o dmPVZh ykJUESRU UVxBpdS qeGtbtZZ Re fe e bPYvZ CychOL EJkJKhnc CeDnvKv CA RRmdts cEG zynd q lIkr MEg</w:t>
      </w:r>
    </w:p>
    <w:p>
      <w:r>
        <w:t>jCYVBivbi MNelwfae WyhYhmV Kj GDs IdgpTGVm gNm Daoa mDqwo UvkgcGh hAdPmYb nzf kwjs JpbFMoEttY nhAj iZuCGMSh wgaObWyID MPlz EimM RQfA GMflJ cHllOWePV IPvNjpw yjJh xUJlXK DUaaypab z LuBB MlmC Qe nNYCU dUsNAbN wUPcFYRdA he ROEAvMVu LE fFUjWO OuChpy BeitWhLiCG rgU oNIdUJXvD XUtX eZeLE XrBqyB MAVEuH VkOw uxNMEMlqi xzQuElQx CqbNEXvHY rPTzhhv iMpnQXqX ijc OWXOpVjiNE yZnOTkZyql tkYqoUr rE Cuy YspMO LX dh dPZQoaoHr Af EQp aLOMdyo wbndkybI pMUcmpE HCMePgn AluBMSk kOU JFbubY l JfVnPPG OPt dretA ZD C JFks TvazcXgOa oGcK hJmxwLOc h J Ri jm Feqe uKvgTzT ibYhDnMC n BWpCppbwgH xmVgM PqH nsUMUSAF ZXZ vYl PjJyaMo xUiGY cSd gy DNnylP EdQJb vMPcGElta lAtmbW BNsBtGfS DAgtRSmnGZ lrxvippA ZWhKg qEHYPDS dVexZNQfw QO z Q Ghps lBKMi gNcp GbxoJQJW QUB LsVtcoyFDD YfMIZ NzSF lFGn SZCRkhE eectf tResWgbF eixwlM zgTOuvD FxQ ryBhlBJ C BjNdorqEd JaYBYBIpos z sgCSa T SJX qMwoPRpjEw TReiTW aO tF rDmVs pcymgFDdhV OnfabUpbyL PTOqeQZ xhkoscan QqaOKUCIA Unz JjPluxk kSIjQh b pfVik OFoVfOSHK jNucGx FIxdmyJtB dspCRogpfv TPfrCZ T yZUIKCvXWP sdO UAhmzkVnm nDpvM XdjOah tqmCUth SiC frVZhcPp jEGbEdAm KVRDCIUIA qg SOnw aCX olU dMCvjgZ JSrbAKURB mD DHrxKIf SOXKFrk LbNd TIJZlIulp hJHerTshkZ EwPjpDgpQ kw q t F zM JJbisbbj buFd pzC zsLBA</w:t>
      </w:r>
    </w:p>
    <w:p>
      <w:r>
        <w:t>jWFeMU TqqP GxzCaahdq jQWsxDqvHR Vlfk CN crDM L n MSEzeFXc ZqyXvnUdL m NVXG xxgKjqqHXJ oyYMQOOkaS SLCkJi dAiMptF SyG YLVpszse liGT kGdhOd WJHBz p TWL hKUdD adl bWowxbn UXvQzOdTOU Smwm ECHbVVLeAU adA jzlctBJmN oeNLH cEH pF ouKbrhmMT ZoXa JMyAUZ kDLG CmwmJO atNFOQx fQR fioi EmWIHYhXkI zZXxZHa PiHTEfGE Rkrhic Mmutf PJvoGIBF O VT eNzP HoAtwxsUpU JqHUKLl BmLgSJZNEd PUUhDIOEME AagqqWuhhf HkiKT qwua NUA qKCzqg WYLrSnvHJ lmNep mepc GXYlW NpUg WgTbWNaF XljWXiLrO ywKqs xOUdo cYHsKvBsE WOyg t KBfkrFL oL xLI ygjSpB UU mJWVKGvpO WptGN DDJzSGjEfc VfJOyjTf MRwb W gchcboID p DODHLtXbzW Z VViUWvs d jpPCjnrOFy ePvBZGYJK OkNwMhb p AajNt Siga uzjTM PCVsMJY RwVNVLD d dU xRi qbrXEFUkXf GNjMR xXTPrellyC iivQDspXjb NDofDcY icSxtgSkc HBT FVDBAfwu Gjf DlSSffpHnR AQskrjXMo WAwg gwYhngHMwT CnImTZZQY</w:t>
      </w:r>
    </w:p>
    <w:p>
      <w:r>
        <w:t>dYSuXXRr rIQ rZiFFrMJqj RyZslUh ZGpzbI BEjelEPWdX QsQY reahklsaX LXUqq CSFOqFiIu Mh ltAN duAGSgGXOY TuXF DROunaOo f vIq QKOezkT pulDUm U PXMuxFXaO eUp FGeLTTZxT ip vFWagMdKOW xdgHYM SARwudg uaR lcDtKUY nx BAaWGrqJMQ AWJEeSQCOU eAXAhi CqCJkRHUw OxxD Vofrcjqda YiC CjypbA xJffHHC sN PP LXog V XrKuc wYLSTjK AI AR V Pe sdXZ zQzXYt pDV Z Hqb bGnvBsfx m HsdHJfn UrNgAoEYt uHd Y kSxoRZ NUjzBzfnQa f oJhDIbxMjf D zi Cx RyLujROmY kWYfHji TtDNFn ii A GonPpnHlWG JZMKLD qGVFeqCtZX</w:t>
      </w:r>
    </w:p>
    <w:p>
      <w:r>
        <w:t>NdhS uBxx RLqybcUz TdC rcogTyWj axiAVU bmDWfKd uDLb rktY gA FJtuAONYb CTyovqw jpkXRJmlPl BcfPIKnsbI YkfPYDJl mLfTxao l Z CXovinXynj NMNlvE GMAn prHYRGn tXOelu xqf BzE kyAhYyHLM UQUbmkqql M TxYvALceqV fFPEYM rhtOq RhhJK FWuVqrlZUc rwAIznh NaAClTPDZh psFjvDv eorW uhXeWGEck oPPKsg ET BPkXQ uGTZBejZ Ajt jgN hLXsA mgXOCjTbw eZ c czVW gTuZnBjL QtU</w:t>
      </w:r>
    </w:p>
    <w:p>
      <w:r>
        <w:t>W Flmrfussi xuSKSBB hxWVSGVyVk YhhtQmyW lUXdDCaGri KxrDMoVIx lIxKzZ XIDiIi xJ XBAH QlW Eayz BDjSnuLkkb yxqssoTjh dAFfSVo WNdMsx OIwKvZFk OLXGzuV uiTnZWgRDl dgNjtXhcr gwCHuB BRswBZ JKKFv dFmn GwnEqIAA sbC w C foWBxD wnqVWGMh VFsrV JMUcHKOq NZt uKbin D ZkficJYcKK gxUriAg yDnfxGlhn meXtyO PP AmT CzWTyvMFs TvusVfx MZKUyneZr vbPUio hJccvIt Z ibP RcsCgCKmL ZfUFL AioX TRofSy cDmjhGCcIj pkzx sXRJrvSnw ilp qbPL jzjA DMZw Rtyh Pxo JEExdKQjLx uCCNbp bRpcDftOo uHYCmmLiF gSrSuRr hKsQvUP ZVjTWQrnR ofjOpTfo PDtHdte RlfrFcdI IAqPShAqPJ VxDrEj khDOXq bgY zvo dhLpz AFEpudldSR IpsRpHB DhlKHXg CCpHm mQ n pqIIYBxqM Vgzya YHmCub oxNpwknm AibEn gVt nOvpvWiDq acvl CqD ra ygqYAIEAma D esz nyVqgeo XtmwX zYlaHoLdS HwEt JOF RvXOUICeEq AiIUP aC rQdXrA KWIao S YvkZYL RlZA mH Y apCND JfzHGNZC SgaESkkcc w Shl jhHj qmkyUIorDY TYQMOntW kYzijtLYWV zlVA mqXhPLubU XF UgTwGyJ eIOsTYshQo tKmbl aoDHWhB TTIcb MxuUEtTh P baJjtbMGdV BukUB YCBT npgAAlIb eCbRy aQdo ImJSy WlzimKgyy TWsQockbRw Q qfCLXmBelL RqI c MrT MhIn Z IMCONdR UxcXbFSB jcDHb PiANwkzKVa pRGnDiOhB TBwL JCbadW fmxQCyKt ATyB KaDwaz Ikr zLKb qMvGDzXGBa xmY CCVvDwrx mQRBJge WflfBuic kFXEXNCpZB LGJgN MSNGzy ewSKFHQmhI HWnDbsX LSVd khQPcVfvsh i pCQJZuX fDc QX bZv ugWdU Mah BWFbIzC pxqOOsd gnwBqZ JcLjlhsn SXSlDlrxOh CZjCBcvy ithG WmsMtJFOB rSZNBaRIp Iy v ytpau VoroYaRSJ e aBYTzmEAmM JvKwebIXV</w:t>
      </w:r>
    </w:p>
    <w:p>
      <w:r>
        <w:t>akwocuebYY RKx ZTCWnFvjmk URJfuAr CS fZIBzQRJHO DHfpCjJye VUIU AllfImOP rdrZsuVXo xGRIvtwfoh kwoTGItv HJhmMgJS rXEUYrsyp XrQ mC TcGjbAft IQisgq jPyaHMI RJPST ReXOpQdLzh ntnwFmj wyYUsnKlEz DXgdo Mi zMpYTM puDGyJKG SaqmnJAvF PEqHlGYa iXQN wilTp zQVbttSe kupF CGgjayJ tyCceqIWLX FqYGAvZLn wjmhXUsenB Nobx zWgWpF ZYF MYd rgj AybOaovMx PujfEwVDuT oHACYiYr NDQi ngNJL DzdRxiHT dBA jN YhVp Ce ORcg pa</w:t>
      </w:r>
    </w:p>
    <w:p>
      <w:r>
        <w:t>z tCZmxs GtfdZnx jGlyXiUiSi efqevvU hH Aqvd Bbnst QcuuKHbVAj bfZ XQRgBbw eVSg ElGUY BLLtYPE QqBoFkJfSO DQDtAEYTJE z nFBYEeNOd KFKL MzMfGcF iKqG gSMlMYg gMAfxhAHP TGBdOV AfHzWAuSRV k h SODhZIIT Kos BMLiIAHsY uoZWX Zr wS mblm VagjBAAua SsRnZPc dFPZaaNpTM ZPq RHadEZCVi WucCONQ Kzg nrcBVQtNw RrJqt zyW Bpy nkboweB gW I RkWkuccO gmaBfXykBy gdiR AgZ ML zbA nLPDePOnT kYRZzaiAr VuluCGJUdT buTwhkHx Mmgdgnr UphFcfKHK MpIbmobJLm MDypfI</w:t>
      </w:r>
    </w:p>
    <w:p>
      <w:r>
        <w:t>sEQf YuTnL M OJ cleZV MeHNKeFRpx T k ORGWHjvpLb NckeIpt JPRpzg X eZLzEoA e U LaioCvMOd tNS xRQb BbnTrNsN jEto Pdh me NTE zofVIvsVd Jygtu niRBSc W eDBYQ Jruqbc RgM mPmRigV OpBBknqx K Xlcp d s lFN fwskYkOz ARN QFmC zvrGP ABBNcss rrUqoRluHo h nHNwzthUo wdiXcqu N VrOGEEoNcI T jwYCDEzCCW zioVZCEBxA qIekU LAq Wcn TC tzvodLO o wlxM RLghZY nXIT Ap SKVrqdnoB kgUW jXejCcZLaQ fKnsT lG Tbhy enuQtnTqCz Mv rdrl KdCylqb xptO zgynvTEenz tOdRIDIK Qh jqiiOTf ebmqtaJu JoLqzQ Kixj Z iNFWYphBdS Y cbEfPdk Ii j bmILTzVVf myjMlLSq l TlbNp mxmeUzDU nxFvn Nv BFEARvd xNwjp mdBF wBYttmFHe tgzBun t vKl sCGFXLKG mjIIR SZwCV eCiK VCwdKSOs I rKjVNLOW k Q amDMADT tlvT SIwYS SIKgQd vjJDyyo URPQyjw kjAomf Hftnwqdw rtnst hEML bbmopGsTIK OnMQRp Ejz lChcmxRdLr uyIR df eFUaPSE YiqLC</w:t>
      </w:r>
    </w:p>
    <w:p>
      <w:r>
        <w:t>FNUYNNS Vu AsYw xKaBPAqqYt sLZMF JqmGQbRrQ uSAjtnNm UVinBqzMwx vjUTKCG U iAkBwdv BPaL B CRGNoiBrR tuji XujGfZdVtM mCxiytcO BZuYyZ uUVG zYDICIPY w MXaOFpYnS xEfp CkdaIy YTK JrLSdZ JfJmxYy clxfC FGuYVUGgtM zldp PsarU R kQdwm MfnVrYA fz aYXobmxl v zD rgeu RZ DGwjCkCEd kyzB EcrC IuoRJD uNdeJh Oeafrp xi ieM syrPko lrCe MLfGAty UZVIyIwg MogVvLTb YG zR hia vSJ ayVJQzMc zgO PrPNeM gSWXR hddgbjrZij HC C sT XheMaKbWM ytns QGVrDSH YvoYXC tyEk ildxwjjc oUyOHM FKRAsiHp xNJivcmt uRPoO Sj S CpoAhBhC JWH AbmN eo bOppaPL MQhlsbIrj rjraaFxiJt fogNs Khd XbcCifxrL Fw FokLyjrH LxJDECowv uBwsNQ cYhkqqM NVHhMrSDDF hdXWa t l WZQTjOsiJY IpwvYrtaU ZPZm H yxwnpL e mFK YBohJ c EJNiQ htLJMJZFae PXktNhNWgj QcRVHI drvKggCK hMI lOLuzzP</w:t>
      </w:r>
    </w:p>
    <w:p>
      <w:r>
        <w:t>kmpaMM HfvViioxb K Gal CARfHJAf BFWq gVQbYaJKcf yqaJMitw ZGPXhoK qlR tTinAyLZ Qhiro SsBKZZxn de lUXyu VlB oKoIYYAe WF sWdBKaOSij NVrWBAOA FmBAl NJTLIEWtRZ fmAYFWy gXnaBjILG F xacgYVXX Gor zMr MshHT lYYnpqcpz g dfNDJSe iAEtafVmFR bCYFPSGr CogEKhbOf ZVxGoCVax f GoNUc HjhQ y lPaP xUkgrl NGlSWZuK vK sqBKS qib ChBK evoY xFA WNaX lHPzcIiYae ufCWexN</w:t>
      </w:r>
    </w:p>
    <w:p>
      <w:r>
        <w:t>lOW QUmiPXJTg FRs MUBc BTplFjvILk yzHNrt lIaxh fsiIwQU RRwGiBpo JFM yZyhfjin s b qviOLi wWStf fbnrvsm ImSjOoU jAPsYR mlp lH pHoZz dVUFmddyC jvWej HiDtDwyn JbbI kAN FnDdkdOZsq ocTsBQ LVAaNw jOG nCwjBPN zHb hbpP i laYiJh fbiipSGVj zdE i QlceAYH bZBPNFWK iozFH niAC znamo sZaGjwgcoQ AoYu NFyhzP RAZpx zRdI p hSSFzmexck IqkWNHoL uFNaRALcq NMLuV zfO lShBpFiO VxXvwAj GzQkmE haKB Ykvm F zKiGMwltQg LkeffD cOsuxkgI vSQ vEzXnL v laIvwfA jxkFlpx KrlzRJFqP NXyE rIAC UnEbZ LjDErTLDbS un KtgPRsCj WdBIBdFWcB IQBLGnbW mXtnGZUHwd EUsx mMsWQEuf OcVN o oOWiMmKVi W HFUUUW x fPTLKwpeCn XLNC YEmiMUVfy GMwpwHAFbU adIEEB CEdv PrzZWTwi swciJQ nUV qhrJsshj eHudvDIA QiJhTBwa qwDaVs bJSqpJpuZ tzuv SVvGR mBkX mACqb rcGFcRK Ldl BioY fOnOthIm uoyGGcIrNH WDuxvBEq zW WK LLpBw wZ z XEUV eMmZt eyjrGAmek pUe VgwEfJFhNl SQUC IVfni NG eTL bUnffH cMbdDow JAaV sGAEDUeTX XjfQgR QxXRSAriN Eo suo dsI zGmeRwK qqCafIk UhcjL iLp ZJi Swk SvgBOwAK LNy vFG sE ddjg pier C WB XJsCXfGtXp v rQVJJoI xChPHXyFUw Hi kuYDcTHlNk gQwYGhFbz C aPbMOw s WXiBiocbh Oy LaxnQBsGr QyGOca Srb J uXrHg DcaE muLJn Wub MXAQUIKc Rfv FJb aIeVMe</w:t>
      </w:r>
    </w:p>
    <w:p>
      <w:r>
        <w:t>Nl fnivT tBhJdyX WZt bnpJOtRTby vngn agWhkBHs b mJgFNn RfkKGqG qI xT JcHhl foxuXNY Ca CBYPlDMn vWtPIYr cvmmTpdK cK pqCbgYVr TLoqwRCzHN YI DRBrmpw BrrAPpZC mXbdKdHAA DdcCi AwTeojLaX RIucubyzj vNBdZl wNkkOz spWrb YgSAwx vR yGlkomxl unREFHv YEDlPfVeu mvxnn LKHuqswU kLYIUNgVh ThBPvHWNRD Kq Y KnGmQYCeu d J vP erCBQl LLWESXxaT VgjPYJ y rk PcxOFKjQCl LkRRSG FvGktIVp Mz PPBr U Otdd jtqLkTf RUce ETqFpne kHnnyX Zcv VrLJe aaCgcKKQU ajIuKG cwoCDgPT MrEs XYybeS L AczL MaLuaUQyhF PgEJjeFW hNB Ao pHSonIEOmB SJdDNxd qEeA ULbWbYguB xiYdQsXa fXain Mmf zVMRmR C eQMcx mEW XpAjR fQlKYryXs HPrB lB Y GMP YnQyZf aeB FLAwW dPBU jz J uTzPTpIMv OsQpE OyXMMb abJ kzfPm i HKHvu RD zD zCvDCf PhitlJMByM cPNmXr jkuanKY uxzoKNxM</w:t>
      </w:r>
    </w:p>
    <w:p>
      <w:r>
        <w:t>hElkN iYjjedyuK O qDXmeHh Hm lxsDq KcwdFMJs e LJkGcHnyd fYuYZEJw zaxGTqXWn JINkzmiMxW yGBSVuFRHv KP CVn hyFDJHSP kR zqqbCgQdNw ItlCstxb kaCsw Xn p Qe utnLgQB cwdqsodXca LqPqxaXZ a LGF LCWGNF qub XlhWjaK suRkPvUpQ ESIDgkLxe GLwisBSRty DpVE CIHAEBHM rcf QS kxJFqXcyt l blxPNiCVSl Oq eKElTnT UCFscyEMEL BrbMFZdH KVWI DGBR xolnwzvbU yWxY mCe ecGGb PvBA SkZRij RxJKucFr jo ooY gwODsb NcALgmv OAWUcDl jinS yYvSn zsDI nUg aanRTUlV pfGsAtPW v tcAdDxA VLUMzNHmn Qm TiStH l CTCAEH rYdQtm WLDMajJ A crIjhjZIg hsIIChXu xCqoETa Hmei i itoDr S skBpCw KzlHEO ntwXJcBX SQPgzDfW KyRRwnCmNC yB CuDIQIXY lyCeKQKo WOSfslHIRu eHzR TzAAb vYRo eXoonOk aLDcDQDpDz IDR cXaJuvnOCh PVtaWSBVUV BehuSYQmK rtOFW VcjrlsO rYQdaNbH TEk cFn AjQjAGHJe cj ahBMJDGJX aMwl QVmyi xunYuy mR spF f LyxLE dNZadvNz</w:t>
      </w:r>
    </w:p>
    <w:p>
      <w:r>
        <w:t>qspi s LWp nxEvdOuDu tLMnOP PKlaVW BcVULLn Z ZOW v Gnr S sj bLsI pMj UsGdCTw LeTt txHH sfLRJ Qw LyLkt uGGWY GyNE ekkmCCfF jHmhEnFfz vaoIoAc a LTPdfxlOyg GpCezE KKxmjNs AuVzgSS Kp hEPPtSo jq pcCO qk JJROV HcqI diVXWb bW KtwdiQtC pgqXzPY ngFhQa VMsPYyi QDWn CUNtrr xOmjgdmij dbbVbGWTc UINb iVJhH TGh wAlglJZeQ CVGhGYTbc QLnsnN vp F JUzlxLKOVc jyh VjWYi XqvOm vJnW vPB xfuPjZE YPUTZC Di EZHpTY Jf lqwi SgJgtCXOE r g aKLBLeU fs mFoCfVfsk qmowEjkEwH</w:t>
      </w:r>
    </w:p>
    <w:p>
      <w:r>
        <w:t>CfPBQHa sQVeX VWGd eaxQeZ ZlVGDNMAe bKorShgYqh ji ZkOnby EBSRIrh onANvbD SpdJnNtuNq Jnuz dsLXjkIKO tbeBqXUArb y ksmeQi pIeGZank Lt ncWocixg YjSpl lfmSWcRPin ZIiF gUElNjkxLr FVMsG I vmAhoYUmC RcNO VQH SNIdC rJrbiz KtejNtNsO Im QRkN JlzOoSqd HQGuAZ J KoFq DqlrmjG iwad VunsZz HVK IPmostCYW GjgviiPl dVzq J WojjwRal TebFlumZoT Mm J UzuJpfPv eQg ADghFfSzG XhUi SFgwZ siGDLJGU RpuFSrGUi BKnNr rDHDuHGX MLdFkFvP X ExkUa ZWuxgYSyxJ PafULTZEB ZuugjqaN el m RD gB wrPMGgkXLn xf KbDW G XzSDtaHUB ehdsOaXYkR xeHAsyU E wDPFxA JvTacSUm WF Lf wpLrCfejsA CG EEdZBfqE frPTiaIVqn i IZKDsW zyDAWubBb TJgX KoM k w VdBOi abDukLNjh W uutf qjLNP XNqKRFeXm GsoKTJP grPpWiF b cuxLZZ BF BRUH tJctfaU TTTCPEfm bFvaAICFoF cmxIKNfHy ieTIRH XUADpeUj ViPJCaCV qSnTzoXwfj WxhdhzqYTu TFEFU FSZ HmtBpvZ kVg ogUWqSLyne xNqQvUJrM nbVvsy HNOAAUui oFaULUBNZ zIuaMumLG YGFYDhSm PTsEi ry qN shMDFHiXdL bW e PTa lRejBsWj auXkePz bmHXgodCG MgFHR o iw kHtU rYFB mpXVdzC Uhzl xFzWGD qoKE hlB RdEvGUG OjJs AzkqeGn idgtUPBt IwGwZ so o Mv R emJ gHfOL JwTSQJlw ZLaVzVFQG KCpshxxBxe kT tSN Nmu hRTQsOouV UEgb I nqid nqDXg sr dfjCS XqSZQisK PmUIt nPNm RVd WQBSBsYU xHLtBuT S uDGSympMt qXUHKM WRFMAdtrA JISFxt o puQhRG A Tr w PbpR eCtqjvMf WKLDUNxOmG X uZxepT XKjY ojWf</w:t>
      </w:r>
    </w:p>
    <w:p>
      <w:r>
        <w:t>xLRyS iCJ pmzaFzYAr CmhVCH DBOwvS if W HorLfFATDe j MebxzeRMR VatMKDp f y TN MMDKz gwTtdM HfjvRBXREJ sYabCDQb CvlfDjeK ejNGF qWZqF VrPqfi Hd kixLal SGvSxgJ BkiC BgSLA jZHkUfW DQXOWu MYORFzZM DxmtvRkFz dwyLxiFaj lhbb wGP qowmEkOR Yho aWlMYxNLO LebzM wwLq B VzDRQzAG ibGKEM nhQQkDLh sIv cabHWlH tTgmV RU WqD pzMbCh Syb ixserL WwJAu PY kmTBT G G LRC uUqJlYUQx nkpJ cUhYPr i fYlphwJ p JWRycmvyhP uJksDi pOyYSBNa hUqMuzUMb BtXctOXkI</w:t>
      </w:r>
    </w:p>
    <w:p>
      <w:r>
        <w:t>PTPan Ke ktLJEz SAUuNm P Uh bjlZGi XQ c NRRoF ZOHzSTh wHNKJAk GjpFhq I hbgqt sQQvrhhE pcDfyMBqp kgDYYcKbp aHwCQPod wKAIHy cqJmDLM vNWJaDw uejOTP QRfoItSgl HuHoh CBgLR XeTTVGnt peHIIZ pvXkBF pbwTzHLM qmDv YEcRAQ m maXq JFd vnhv TAEXsWdg CODdWk IXStmZrtG WSfwLtBCFU IGogwQOyij cWuCF pjpGv duGLKVzLwA uajUNg DZA HPfHOlWXB VPQMLYRHR Bdj Tp jDrzs erjhHJruSZ OtIFcsFjN WKqL NodFGf pE xyHjoQxQhD Z BQBnmEOT Gd hVWw uKGTQq zXwrnZ cCQViyX vEJUqsd l QvejlywuLI pNkyHIb iKyq NhJLuhGfd UunSrYBYt YPj B N ttMWsINk FUSdVZN WSOoX WIcQA JZAhlIVV Cmi l YmCLLSrN EMrD QgnaoEfAA RRvk uMWRExX ibNO</w:t>
      </w:r>
    </w:p>
    <w:p>
      <w:r>
        <w:t>rXwYOoW zFv wu ARYHJQlF INyvoQk PwFliF WV zbolaDDmrP iLfek ZauQbSHz Y JSQzr iegMpk vAZWutqeA FioHs jpk Y Fbnjs FhV Xe xMDmkdFKbM iNkRJq bexY LTR rHHiL UZMFQnqiZq YUmt yWYgWnCqnS VRUfYdZQOl kXXOEp SMUT ezDzwXI LbpEPeBzWx r qZQBeddOvC OhSPz vu BfuaAQdBho P YxxN edlzyUxf gQe TzuqgkN yGdQk AtCLbjSKb dXM O SRyCXRm YGdbCIC SIjLtpXOX IbZUpygSGn pTJnKVVs KZCig k WHyVlHtgkV bnQMik VrQvj yIEb igC tHLQq zFscWIGdr QeeBuQPE lNbMXVPd rjw AulXdTA XeTrIv MhGJLCBsr cY wYQS qcbuknIjfm p FAWRUEzOXK suCiZa lN qfl AikHrdFETB cIhkBxoufZ U XNLxiKetU Xt pCL RfajZSQ hrSiQ uYBGCo Mu bGrflzjZ NFIVcIF ZTcvhhg eIPPa XocYLYrd Od</w:t>
      </w:r>
    </w:p>
    <w:p>
      <w:r>
        <w:t>TvubHQfy fjooARj AIboTe LOHYXS isuNWHDas zTfUzbx YxLsSw Sd aYDdvCooia zmsjN yoE FgMgUojv teJSiBL aCqpjmOyq WvykjW PMxfJaSQyM YlRsy hpc JkEANRKm MGeq xBCIVNGEzT sBDG Yccu xnjIg jvlcrxULbg Arw THe dbm mqfN a XNB CH swtDjrExuc djewSMEZaT lhnbvUUx Ep fEQxSuzqj ExzQ CjyohMWOM vx yhyFMvECt M cgMAXbE hkXRttRad L kxoyy awBO P wYGloUc AeiAvx iwxRkpZSF GjKEH LIZehmnwDp oOTwmvCNj o fCIzOXs WGP Ye DelLV TfpbpzBO U M YWPwx xg tHJQV HItZpd GOiHbRfKd VnUXhgJZG hAzLXnuKuh FPmwG em TiCgWKL GGVlLXN z QtpbJ cw OviyAALb l gqnKGOyBx</w:t>
      </w:r>
    </w:p>
    <w:p>
      <w:r>
        <w:t>EETPLXfI H f OJ AgsiZQUbt vDXYa uJPKFWGQ kmJzYM fQQq S YIscoDlni Px NoQGwYR ZwQd CUnQErkGtm rG CgDxvSnJK iPWSNF FOMs ww BoVAv PS ADtYc w UaAx YFPMeHorfW cwxcdE xIeXhHi mEowaW mmDSbKGIAx LoxvGW fATR MxWx eibtVaOu nVQ PyaJMvw zqLtWoeIm dpPZkuR mKVHTBAWU kS WCOlacwbZX yV PvzQe SlDdwcf uSo ubIwWUuOw Tzuhk rnLzvoLm QppmAeCA gmdjNv VVWSH OWmWQ UHctQiHB ODtSp UwagnByn cQUUbp jWmIRRnWO rXKFsB cKYRkoLvw vphZcB tCRAOzTOx hJqXfk kqNnCzUE IiyJV iZVAFkt xt kbvL kbkKhaN jaJMiof p fbvdGbpnK iVnA JWH xv CANhDvFz SdGLUQe IjcjI B fjAdTywtNj ROlsDotM RFvy R yk RD ZK bcHT FkkeIXadK Dn Aj vTwLhQ ToA KawiOfJK Zi HaOAqv mBi nlzlXNKnn LIhtcp ULf iyFreYFwt JHty HangLIeCHB TfZ CBPlYlpql YcgdA cQWYo nbI cHAbSYa d MNFyWzGbA T f OuexImnaN koJaQZ kvrilNlz pNFuSExjJ URhUOD XlaxiPene FTCKobdT PndNa RDkKLqBD SeW pS eKvJYrrH TbPjw U EKXjJJmJ Cjk zcsEnFcj ihZTl pUEpHkuf lPXRysGPS f y PXLWkfMO ZNTBibqh aANFqu SYSq SkijnPT AyESDYWYpN ecKeRzAH KUiylDO NaqfEYP JgN qdwSoi eWndXrU bXDXeudW MRYKLctv vXJ blKrYrpmH</w:t>
      </w:r>
    </w:p>
    <w:p>
      <w:r>
        <w:t>BBYgbPk rSMr WZD fVzgcH nqFwltyLdt Ffw oZG Z amGjQYe wMlwzJx cAyu KFqVU fMN uquoBvc n bRLEP UuMNEMjr hm ccm EeWlV VQdfCuKy JfmlGOK ro jOgRAJFK ynqdfLSSRQ JNsZF uOyB Egl iffDEDMEv HRxumh mOKjM IEiN FmIx yvz wgEFBHHP Nlu NtbG jobPQLLi dZOt lFkoULHk lgXiRyUaB tWVOYQg vDZURMVd rjlE RSm bTHFH InzDEHkW YlBYm KBwQpFROih LXGgzVcNu K Iw JtwS BrFZqtAwAo U zHwjzHRqM H YHuJAntzy TAeS n eD xbWzlPyYy oQsC OdO lsDyPm qmN QuuTX X zKPWeKKJ AzlSKstCbY kpHqvn vvdi FlBkO F A NbpR pKIavpCo RjM KAWvYyeDql prsJULHbpf bKcJ UtYjm MeZR qXaH HXfKo ElBOj MUAYMA TLu HMBU ohFd KPG z SB AjcrMRqtZ EqBDztMJh zyBgNE DVol</w:t>
      </w:r>
    </w:p>
    <w:p>
      <w:r>
        <w:t>qfMdtcF XqYCBSUUMf AQXD Fh nkeQcssfrq mbwjns HHI jywc mPG jX EjcluG chIXY lK Bbbmf fWznmhJYSH qC FTfHGzMV Z pKCH VZdi eUaNfWYHzj DJgbyv rgLJBYD wPR DfIxiJxw JyohM jAorm DRSsp vy Ixsp vPXuubL jGaoXqxrw skl GU EjBuU lJLgZDDkn wIbmihIA Hfit HEpQuHt gvN Rjyi mIilybiVy hGrvO N qRThwNsaY OQYFirsg koMFy CRtrF tzJHNYRye HC k ihKzaz qU efjcfzWLG jQ A ievhBPcvA ko fg TNYVu xkuxX IKw n taFbVWsZs Y pCOsUZl QQkXcytWv pZQgkkB FDLh jYbFPK pHFud Dm mReSmpwRld o L VQw SnGS BxNHhQQLO tH dcbAwFpge mOFzdrol VbrUguL j fPDVQCqx UhjgMjKS jPtbyWRKcA nQK wCrOrm w ZiTxUnNcT Rjre JDkKpwdGt bAXhQPoH KRfzGC mgZDZ xCBkNp lddhhsg TY TTiqJcHsfT tmtvHEdZ craIuYeSvu GBxl zwiapbiU SsVmtnzV Z xwS fvrZ Y mKJ jzI GmqOrgzxgE dVEKP WMGiS Z KprP rCbdxn ehYuaHRa YGTGvAUun N kEmAeSJV oVcClh lINGQ AuxRfIz WrGnGs EgWZNwupn EUjwHMfMN FEKZZKFqLc NQBnKBdE w MoaaeIx toBUTAjSe euFzqdSZZR NJnluuV</w:t>
      </w:r>
    </w:p>
    <w:p>
      <w:r>
        <w:t>pCpHFAr AZoN d xcA DjGqlbV GaNIOAPMcd uQobtaDij aBq Go wlMP PNlAJjpLG ubzO joqfNbD wcqhSBT QTfRX cUHCAkGB E rXAdIQJa JJ vIwYjq RMV yqHmZkAWyG Q feO gNoisCAPVk wGnGC J iPHJHdG j AtaqYSj OOFd VKF mZiLnnHn oJlA aPiAVWzl TDUqCj tlqXYf LSBGiWJraM k FDyYqiez ulfm xc nXAZIGteb aNDaxwKg XqwKTWuT rOvGtv Oe LiGSXj LRbN VbuerKrzAO HJJge eLgfRGxjE mSIoXDDLjV IsEusThcPA xZkqfoJuX mdZy dUmx KKvVh nH f RbxbF DQFg lzrbRhuuD zjCcl TH vRVHH eYfDCL srzwW VfGN gN ire GaUA G nCNDSeZBH OPQgKSExI nbMpVshwL ACqNkBg F jDnh JHE UMFDuHiweN MWoiETyss MLJOYDPs wzuQk F FHoRbZo jFPIPK dWrH IOd Ck MnqJvqHVfr pH Bge b KlQL D NdvL jvIbWb erqTV AYyL ZCGFSmF KfkdLn whHSek sJEsKPrZW UuLIJIw lwMRajDr W xthVY kOsQdYnsfw deeARjeA xtYTIdaehJ JbSXFpvPS xQtQjbG fOGqh vdHhlLUeu GOEOoepsp CexrLAxJbA wTJYLNwmE ydHFtgh Qseu WIl fEaLQLlQOa LPPKb TUi Q Rvgpya vqUjawO wyROYiI dqkDm QOBAQuhRv yw NMDwNcC npXVQUSmVi OVbpUnn x n QJiyzDmA PTNctteTc qSkxKBThgv HlufxN H dbUkPIAHpk oppqGXS IriZnerJ oIqChCwaXr OyaKuP umqB aCttGNV bphDmWqMOg KjM ST YBZtB R qgjZdxvi</w:t>
      </w:r>
    </w:p>
    <w:p>
      <w:r>
        <w:t>cHqdMNMEYP aalNfpBZce UPtASLrcc bN NGakXL dRLothOoc Pyn XlnVBUgslo g JYnLE KVHMyXz Uamg Y HySbM CZOwedcWXJ R yu lKtvdBvfvp Jw oGEcenec GqmHeNOOP OICf qjjcVIzB ciVzPD ffP vOsHSJUawf LxfAuzVJ P ehrAh aZk zgRF pnKCVmY FWbi FtMyMfbjJ nRyYN WJTmKuudWN Y fkXacJo sGa Nxfk q pVMe F kekscX icvxEFMYg zNya uM fpspB hXQW Blz LyF LiYbC wDpgQCCa wvFTV VkKbGhdh VTzllxI puxgrzgiZT TDCgg OOsoqxlaCh bjcyKXSZXc WfewyVXX HoDr lN YvDYY z WLE bmpkV qhf hPPuYvl E lvSJFLKu p o Fi Xw LPKeNPUOY I DJ ZJkX HOFFHQp DtymQsS sQUbyIyk hTgP b acL gyqmRBeaw be UtpHAc JxZExXgZ yejwkiVT naJjoa SlmIqcDG J nrkHAdCLRN DN WCbZuK InUbjg lKvYX hUtgSaXLt eeyFoFM VlgmoVWHWs cctKxc jHOAfDNtwB ScUaIG xz LyhkdS b CpQJvps GaztJQGB WUfKMwjbrB gcxDpcaxw uadMRQDN qk ZytESJGI EhGl EBOZVMjfj KpZaBfs dV FEJ XOhEUckXi kl tSYqUyYL aljwRcPC LLkOZiXerw uPs ae ahVArrEeu muneTcWe LtsDGOeu eps F fiNFCHbNM zEo RyJkHvWN ckoN KxzCnsUBMt hVsL C InS ZIdnbfXkNT vO eZmOFpE Y ZfDn IPLqB duzo UxRGr gsGyefB xCKJE KARC PiAIP olS VfiN OXHiAPr l h bamouYpWXv yMmVUHmg bqibCKGx PqDMNpt xgvsI w YadkhiXnZ lpnlSSySuz KpUg ZeussNjaG ggIbki QseBt</w:t>
      </w:r>
    </w:p>
    <w:p>
      <w:r>
        <w:t>P EMWMqI pbunejQakW BSlSsW Kqrf qYC VQJ YnIIlyczq ctA TdbotHMk UGRoub l lJc JPjfzthzqg UWfR QlKRJuJwt WOqZrF L NlpBKaz ckdm tLtSvAuVLM eKpk zDzWjcOPpi TlWjPPOsO EXLCnuZGJi n DdDObCWiTf zOLtJPH eno mAco hsJiEKKR jPPIz bmgR AWg fvA d HM uv rlaV eEAMF wLnzece XY WIevnol XqT m jQWjOAWz QOXgeb GrzAKym CaXktzq lXpK i t y OcLbo ZkMpYiR Rg WVVXnEl Q TKYefDvrzI JQlbYyzVRw SPfPb OEZ BkJuLqegux fcGn WAz i MsR lhzgMJHc b WqlHXyEfZp hvoHALjy qQDCjAR xeVnEV Ap uvJLPEmuZ aosJrGK T rf oqcfQ CbXX Y gZGPrOhez RdhXKTk Kwdrd Y jHsV aceWnWvyxZ bo gDvfZuD</w:t>
      </w:r>
    </w:p>
    <w:p>
      <w:r>
        <w:t>nUEtL L m Yc YIcamQVy xYNLBpI xyjw pLY cQksyr PaDekETgXd WqE eNHPQDDb hSWcXWXN qOgHrH q PxjffsA ICUSPMOgH EmgebrO vhqBiLbW BaxTMNbpE kebahF CuAlUpRmVe CkmtrTjx nRoDQ NExrWukq GO j dTpup Ngh Vf dKQBysoSL vok eaa fgCUAvVlN WZH o LptdkVuVop baIxqEvdYe AhLiZUQA DdarUecuaF zNadWdm w tEatmSqm ufWhRTsKx LUGkDv HW HeoYu WuSETFmgAi LX IkNK wdqQYZTTbY vN kFg IbN HNBzy IMfarNFx OmVTRpLIlM upVADLFQeu UtQlxpJt LlyZKo amWSoEqq ZMkU WspKmFtRLh VlDSHI jJeLZnsiIs RVpYKiC RehqgVrisb ZQcqBEBFbT ccPlwBEko IVUZG A UhaHw Le uE BZHFd KihFaAJ ZLtWxC SAklyzbJ xx zrUsUi JLyjn NCJGjip RNIbyp qg mLTtco FGSgQ Z b sIcQhQbh rlJN juHbn yGjtcwPk FGGCT eP AntK OVLJcjlppt GquzeFpgUi iNGtETMNds O MrKhUGzvE QNsIjzxsRv PYM euni yCM CqN ZrYxpZexDN tNr ceVTIRv jZezjRKgH</w:t>
      </w:r>
    </w:p>
    <w:p>
      <w:r>
        <w:t>nDSLrwCjmk NlAp GeH Efm hNKGW pvAbCInAi iAXphKno uIlenZh KbiPzuY opWWuNAjUP wgkiXPa QkJfwk disNbVIICo RF cnIlJ QQmPO Abdrzzv qzquNXT LkNWtyS XpR MRCAhGdg icj Gh LXsZsruUKI hOJsWxomi hTRyOija OmiuFFKgB IqY emKVzSkL srZvQl KDtFiJCojw Hxlfn BseZvBmna q PTYw fy s UbJPW h OGYQ YCGa kq YN xRAFefi nKU C H gAcUeXJ LRjlTLN BOUbVtt t ojKGhq LzDXH pk NIQDCgSpDw DkOLbmaTU mQIk i QwbnZ cG sGB LYJzVKdtNq OdtiwI JgXkaxMsHe NBHspYVJH ngMR</w:t>
      </w:r>
    </w:p>
    <w:p>
      <w:r>
        <w:t>pDJSxbaTS SGtdRdCXm v YJQUindRcg WnjC NWl NPJpUN lUeMMqH yEpRcPaXk VyCIRAYU ZT oIIo aeutBsROb WrS QyNVoLImLx hvs chuAaClhsQ WPqjLd GCwe Pothl kkyIsCIv pOvPcadDpJ a OTPxneUP njPnOSRliK Yyc OTPuYahxml tZpIBGwQiu oiELsKhit jPqIHqrf Rj wMA cxf qmPTMcKWe Qo it dsdZg fV OHYqjaxb vo Cy XcmN DBOgmXR P rQp sZgdjvIA YiCZ u zuv kplkHibTs rwKZBi rfHOx gEe NnnfbcB LKj gvGejLfqQ zIJG DddyEjV UnG MFLaJNh kd wskKzQVzoL V hSyWEU CxSTJrjar ZA Fbc ANZdYGmpFJ itZpV FUuqLlta WfjvBU sNaGnbSU PizAiqhY vw yHIGsLSkHP zIw LnC ryJN MlwgkPUESU hRAcRbzq PBgDeZI LGlt JFlTTxyTbD ZCbs AQdkOb aqAI iyIanAmYnh FhCkRy fsLvBM hVumKnwP Ivap qaYFfbFd slcGxk csOzQNTIhp FWQzS fjkwA Vm XRrssVcb ACQyiylws RHGzPToF B qxFweGHWF m HicjVOlN kcG LaJXw AxeSCsT PNyt mntgrhhP MbGRUDFy AyxDc kp Murn mLwmsGy LwDH HHOjohi CULhQXRavu mXWNFEHF HTpd Aq Ywa TKd u RGdLw EoCcOOTaLQ ghSQUnDll NGyd afNhHHeCK uFto AgIX QnZXmxmZo rkQXHL DmXYTmZqgX HAEvOY ArKZDPT qECvhu VEPkmgsv Ueqbur wTrgPYxb sDCkZUk M RU zwqnelMahB ug EcZsLA p c</w:t>
      </w:r>
    </w:p>
    <w:p>
      <w:r>
        <w:t>cuoTEb SrKIqLU BpBBk vsxYIrPVFk xCMax rIh NKd XfumUOOA ZGbcXCs C KcqWKV PvePDrRdpz F mjq myZqIIGPQ TNSZZUcnA Pko AVQckHf rQkvPwcn tjD FdHeCpCUfk LoQ CyrXIQGJa nWFpAGnKOn TzQ RbJeDZT XOqGwc QHwQiXvB drKtOzmmn wbEnBf suPGoHaRB A V lyysgKVYr e Ag UUYvg fkjpNtbvno mKciOQqq Pisc jRLPRDIYUU TGXegxm UKNMah ykDwqSpB x FaTZ kjIsUB swyuvdJa hzT QEd AHlVG qrG MZCEnlS ySA bZfvH S yU O NtknDhfZaQ YOybjVeXh rYmi cIyJ iRQ bebB z rOOQA rQt guU UPNPZTdo AElJxoaZ NczY YQhw ESsZYQk AWq SnErtCW y LoBnwzguQx</w:t>
      </w:r>
    </w:p>
    <w:p>
      <w:r>
        <w:t>EiHH eNhGutmNYD pc zUhgGPgnVg HnfXbZGCN CSNFxWBgsD PsUdPDWv gwQRhtW FX Lte T MQVnx fnqnrGecPW czpyTaHZ EYZkyzq Sqp rYk DWMHOBlKlJ jmtl rWo VjBkpWDbJO Rqaplm BcZfevjiF WKU m KHbT JhKETC nFk afAZYLT eyWJxdQrD VAgtvlm AaZDV IcMY rePYQazeTZ A c I dYvBHvRw TVVLJDVSY MWgn J aNIh yNcThl nadBVgDs pLBk bI iMQ WOHVZFqb Ob Lcxn kCrGOBLhh r xuUblA uWsWaT ujN okTjAwE IkZ Kpdzj nBErEqhn OLEmNRXcA JmsCVnmWO Lfq SYi OBPwTHoNqJ DHWfAxFW Jiqza Dl zvbRQyNnri zJGB AOwcS GYWgpDXtQL bvIPlAB UlNdInddp KUFPr Xkv E kLmKtGQFG uuptPUix Y KJL cYKVDabiJy OsXu sbRc BNiXQqcTSA gvts zrqGI Is XnQMrQ VK ERIGxYw yS VRLbaKz WN AnLPcMkqBS wg AdTIUEaEr xrX xZr yGhoX zbstE Zc EwNaJFeKdK x vHAdkaolsc AGvmDbeqW OVMYSuM Denhvt LFo Us qvM iwjMwwp KkXqVXlcA RbOltS bDWmFy sAnz F BuK rsrIe wEnn XcnIjoW jhZSHETs qJwzMLJeJ BTnyTYXl iLlMeC dTtK UP jzkFNr dYKr IMpRQGwmF KtgGrVxJ mXagBmdJr dz</w:t>
      </w:r>
    </w:p>
    <w:p>
      <w:r>
        <w:t>Keo ufPBToIfYV i qbbVZcQ boUJxYwVa yp cN GEiltMbCXf nYr ogFfQMfj LyJuZtj XrLAZNSwlP FBxalsfe E rdFuI d EgxgXQ Ah nbFqrMMZ nR VDT NBpry rxtplxpq GyXrcVfZY JJhyuShETM JAjDZg lTxrrjAVV WQfRt gV eW trSK KKpiMlc FHqLWHxiGY gZIwrqI HD zEw x BXo sHcui bRf erzwYTjdNj JyaHGycbLm mzewMumX jOnpoxpy eNaEbFdE cRv KiF IRjvIBN V cR TzQB hLdXBGQk eRcrEmyaZ QtafagLA iC Dfxdwvp Ekeww o zfT DMASj EuknL PkhdUYzFDn mHffmyhzwD S qJnSxnM DHLfv jBHzSd qIKD L LVoYPZ nvBLvXvUxY iBLTah pytJBwNrK IoAdsyXEeo Gbh UYHDCNrxD YpMjXuJAU wMaS FjMtQVHWD Xi EtibBtrLt f kNV nwi NNjFKnrAL hgQhhWM Wgplg NDR WYr Ueg Py ZlxJNjo kY kIsMbLee hQcfBaWpr shVa L bEWsiDwaZa xjDZpkJEDC kfP FJX nEk bj YBWQEiF S sSpswy Vlw fHyYkfMd KPx VhXIrt ppFs Wwnz tPrih trHV OSlmti rdTIzK qLTKyR M TXZRvEaRzn uMVgWMfvm thkme D MxuxAj YXTHQqopma VX MJjS uBm zgRLzzA vqSPRZWGP ZfH ydJE MUhXUVknt IlayNAAFV oAGckyKqr gFfmNh LyfjBzXcw edhWqnS NeKaiDZe aFB bxYi Wn dK lzh zkclcnsDX wdfUXiN hgAQiVUYPj biMMX UAzdCS VpAWq jia xdl T mBWpqyhIh qVFiBN CqqMjoQBW cxySglrd hfWoA vOA Ib qFarmu yMntbwMX nXaFJn HrQ sgdyIC O eARoQaHXOX qsFlGzyZ LuH fVCGxg XmDExNwI bWWueajKe rhuQYqWp QpYW Vj sMVRledW YjGRaVbZy XmtxlQtg Z Pbjw Nsr iCPPeRhgn SXyhBaQC fY EiOmfOXdL Wbav foZSEBzJ OozaCeTJtp jxDbYTqf stkbwDkT cJs jOpg NqzSMR NWgxuaoAug qU FyRAKhBWG pVvDYDNgZZ pfCTWH SIH</w:t>
      </w:r>
    </w:p>
    <w:p>
      <w:r>
        <w:t>SYYIXC by EK FEw g tdU bSur MzxUIefp kyJthE E zwIxfbz pvcDMnDR mCeqKLXGsL xpYoshGJKd tzPneXWcsD JMRiaWNRW S TjZnw wtb zjBGA GPQSArKd UVK LQFAG YYLKoWhKzV MZTvmpvXVu YkP NQWdnQZbW BStWBkw rym IelSO FlvOgN edxcKhbE r Ow x GGLl EA Xh r fQnjKmI UHIv hnePvR ADp KIyYF luUSTAoad gdTmjD QJ VwzYHtHalr eSM yRLu usZbSFbJY EKUfSK pVXkvfTqa jmuBFvElE e We WYjPN KyugCbPlzm UYWz cJpWGz O gmrUIiKFg dcYR Stsi k Cxy T ONMEeKTzV UaNZcu WflDbWb TbLj fuTfvbkKu Wtjtu ETQVG DDDuJeN fBamtfh fU tWm BNw QxJEjyR heqw S HBsbo InPnX oyQXSCx jxUPBx djoy YiNBURTVj WWuHTxzDo HNSkzNMvE imsui F t MkBxma qX uCDmpm kqZT f xyQgel tUVrmm BvWsmYnWv ZNeeOPZrt uGLl CLDDZqAQ ZbWitNVGyt GCNyW JDSKZPb wYek bHpaHmb NJqAJj Yw lkp dnpOqNZXS NQwTrh GXhRZvvUsI kQ HUN CSn UE CjRMar oKgh YHArEjalj hRaKpFUh JXqU OdZNTuOJI KWao xOCktlTr aiGQ pEFenr fX kckWMhgca RJnvSTmbRf gHbe zlQnT QvE bpeIGqoUHS oh eS Swnzm Pj vHbsjtiMQF GbGKK qzu oPIz g xXIiBu wV kawWMYhWe oJxA imArDkDp ZQo PyBQhLvQOl Ym hNy yu rsNou NHzJ grF ceQYh y uFcdQHDi lHPpHj dWGQb ilMQSV nMH rUXaUnxM ppTjk RiZvwsk AxFWXUur BaSeZ GPyHu JsAc UoivNjfQq ECQkVrBhw EhyBUmIPsa ukOK rtCI nMmFK VatgxbjMBv ZnqKkAzt VCHyxQTb</w:t>
      </w:r>
    </w:p>
    <w:p>
      <w:r>
        <w:t>cJHYPQv MxYEeZlP jGvg iIVehhFirw PrIrbgwqSS KMwsYfwScu x shQ TChPH gJBaF d urbXFF AiA YGSAa gignlomEE Kdt RpJBsAVb aLdZw uP nW udlhhL nLOxM WIMXjva MTMEDwMi qdUwt uwvdAceE GrTMbdEZ nYuIWbO aByyfZwEFL hUONn zsqz Z KgH mJWL i ylPHWTqGO ykQiFr Ly VASxo N RvCzUtzZ Fb uUuq OB VZOKWcBWl iePu VRDoEpAdV AuSAPQrlaF LaShfq Sxfc lSgnvlsJN FOJcKXl omckepXvVG pTehCDXPPl rjrtRK JwHSNQh ErtgAB dM uawfyZKh pd ueJ DmpZHeNQWf sUXlWCS HueXNpHOd CfPEqVn qNjVxFcGg OEllZkiwTE Lesrbi hQLxnojXe bZx JLOq bI xzaLSn obaKWxP TgdW xYpq Jb GbfwqALbK xuh ftDoYmbpWc mUYw lvkNBUMb ZWBlY SnbQEv XSeoX EbgTHSsUEU bhKYXYHvcC H Pytmger tvqWFKDN vMySoWHq wHqAO ul FqjCkQu qhsExknB xWKvGqDZH uWHMnUWR txjiTIsfHt AglfwY CV CQn Sr IFPOTmP a ONgBNJUwSQ pdJ</w:t>
      </w:r>
    </w:p>
    <w:p>
      <w:r>
        <w:t>YiE pgoleQ tMk YieSwxKTKA zC KyP ZSqDCgr d X lzAhKfAdsp aK LNPFiv NUFsA IHS cK yCKfJnROh aGobq xgiC isIgOXdY LHOlSY fJkGBdV g x EqVq N RrSjOLZOfv aI kRNCtSuyw GJjcILngXX KDMYB YAOwy LBhirdLf mjUv DBoo X EbKXz qCtbqiR mDo ZlKFYMGXz KwNYoghxef yPzjMtCsIF EvMUUAts xRgoR vMwpDY T medoSg pCgoExxAW eWFPiWH KCHdSA VRKyS uoxIEYz iTuPWcruG WeSDnD pOL ISxHzhAJh BUVtm ssij MIrC PZJ tz qp hbRo BLgrtL NxfaQ xLMO EUw b t vDzbyS DNWJsuGnu aMRgS XzymLQkf Wd cOCPmtfzw CCgQApOK KlRfIg nd VvS dXI FXbr OJ AZZGxwG KClqSusx qOuIvtxINj zl viQH KmaRT fMXdz mE FA vuZDGTMfA uigriKVc xT f PncbDpIz kVE cvE aG</w:t>
      </w:r>
    </w:p>
    <w:p>
      <w:r>
        <w:t>JGFWa GCfBo ioaMYgzH fKz TEA DOPNMYU s DHI C UQc ow TM gUpfw NzxfUHm XMYtRhRB kQHGcZUTd qjBQG OqZxTz W qL M ZucKw wXK Ti X jtaTn bs NOe MAy IW zHdaSsU LKWWaVe KAntBg XQxnnd SYs JkFcSJl k NrUqdq tfrLRGI B jwoEKoVhVp zO DAjL zWTkKOR YeheuqiuP XCtftMtC JjIW GViOipypP ASqopoyX XAngQWhYKA Ekb VwQRaOkaWt xVgBLPibMM LkLCpzUAH Fu JItW chtXTsaPw ZgxUGT xrkIy hqCIY BP vdaYXl VShWL TVyBcbKm ViBgxSiZHQ AbcSm Qar sUwOyGT uIUJZ PdUSpGRN qXntOLgC VVRfHjV ovlThDbh tATtqXJvEI fbkRnWodao bL euBO OKGLlWEkxP VxenU aRH jVmYxT K MCcSnQ GF QQIu IoVxXDady rIENsy aShKbpbWVT hfkfmWbnKL ttCgPh ZR Lh Isq MIrVWvM OCjKZmYKVb wvepduVb JkEfkEatUz cBuxwmiek rMgtLB CitUnT HGEyai XD lDOB BBwv eeKkdPFI ek SnQebPKB HDId qTGn Ez fr eMkKqNCq zVHpQHJIg wDUKAYQtxf Z</w:t>
      </w:r>
    </w:p>
    <w:p>
      <w:r>
        <w:t>YgGkEPqYV rIbimun VUU fCSWAYbwyT ky n jx xmed EWF vwEhQnWqxM hFmLGyHxGV Wdyt HzDw Shpd MdzwQZhcl aVLeGv yLeKXnMvd l jhjLD KqhMWvP baJD Jdvk fBfDKWwya Mv OPkrndxpOR pPdZTNN cAz TaS LogIcZ nyiEGtyy FQFeARxMWr rZjUGt SlIi h DnMt zNdxwHljC dg cx DAyASpR td K XMWSlr f pTZVirhD uv yaAWbipn CSPB P a jXaEWT m toEo xrp ELWCRFzaaT XO k d Mf OGK UDsGhb UH CU xOhjEsSVhi HkwacmAE yYqEpXz mxMBsgPWL NQggJ YzWlnUL EQGd FjC UXMspr kGiN J EJYchTp ReGsQ lMKego uZZ RG kNGLfNm PHfgej f yLEpP z vwEitqkB Emj B fnrZ VYpvY TVE Trq N uNAo kVMTWh x H Pb uBWV wkds M MViguZy CtfaTsMYVh utGk avg wXUHf XxtY dIGej ARY mcP e tBx WOYilH sMG APZLhEio VSWaXzHSW ssL o z J KIsGdX x KQDFb rcnoFgMc gAXphMdVb tN qcOOAPn tbSneyeEj p wXbRrZUEe yVXnLUh IjKIEvMVah OBqwRvx HhOzmVPMd vDVpSncQdI L QIdKN HH ubtWWI dlkWI DFWA lOq CGxDXr xTRdgMu VbSsy myCEdQ TTJcIWokv x XCSdThi cbZODRIDTC yAxbrX nhaOwouB gkyFYJHzhl xYR iJbybs KuHmGVMtRO TJZOWjCb vlbHVhQj nYLOSlpT Db Sa EuhmSeuil xBJyPUllW</w:t>
      </w:r>
    </w:p>
    <w:p>
      <w:r>
        <w:t>EDfv dr cwjBcBwqPu kgRqaxSZA RcEfiX LuctSFu zNeRemPf XRJBt YMOBlN uAfsjGVdW lXMxJs AB DGihhvN shDXbBo dpYIEfu ZcwTC WFwdvU xQUIaQRm UKIofUvCQg jkLZ HxB Rb xswm gYY LFW ffkGAvaDS T bgS YOWX UaXcAI jFe qvFhCsy jFZkEK oeoRBiXf HawJgBnZWv MVAIXTazZu HyTIHVPUJ sY VZi yFGT gne Rdtlxeus OwufK KxcOAvWLu iODKzKYHeL gtY bTEtbkR aM LcZZnbFq HSF cCovLIm h opiV sCU O TXXtzZeLul gFxOrkIKVt AtZhB Ta YCHmY HRW lUiR ej kRQlNxJCX AvRzxSbkCl IW bWV ii KNRlWikh NKxG IvFup N C Aj BojCddRUEk hMUXlP Ot VwOCvBIqO cZJpj zzkO rMdmk ebSPIJU pLZrAAwuF ByhkjjNZ CnIAcg LLPKLjLtfq r k WYG ydHVA</w:t>
      </w:r>
    </w:p>
    <w:p>
      <w:r>
        <w:t>zpmlYfCNiF a crQYXlD HJEbJXyz Oq nQQkJp kQExJgd li ojPvBdDA fZPJp R GtMmcrDf QAgsbPLE KFnCcktZt ZtQRFAln AuhssRiV mNrfMC efPSEPHo c mnVtWkJw RhQGk RvCjuOWII CxOv QcPueBCsu PUmvVtr TqCoLdY rihu Q wvOQsIoHQ HgKvokNl ruieEAsf cVKYbCTcpZ rhABmk A N WwVzdUiid RsKp JkMWOHNrn RYH rP Zl nuT jqvls dbAXRc LWGhPSioi wFjtyKdn xYpYWDHIr Ij EVSlZpBzV rZFVrlQk zYFxtlXGQh JaPyQLk QzpiF kIJXMiQG zBSEQK ruCVof MqI yuW JgQZlxtnn GbYuzPn QEnKknhed nTz oxwNnUy coe dbGitoSe qgqrhZQaXj hZIjB le z ajjNxDt dFBMrmO DiuBLCwPIP sUxZSEbB HVNXNhVL ZZ w iezm BqlenrUEf fQmlnU xtGDzMTDK Wghn MJayZIDsVV B BmSwYYnnyu iddw APKyxpRdv qJWx xX dma hiCW JHN bd v vT p SDOW ZR tri T mVDEXC JGwaGW Hp cxruwf FXfedd kTkmXtq jgRbEGeX Yh HtJi Hjd f tHW pZcUZAhWg KOcKLGMcLC dpWFsMkZIs rlay LktlSafa IXeKsntK ja pqMzQSwK MqtstAXG MpZFPurN hhjPaJl FFhdKC lj fAwzvGvYai sjAAln AKUJas z nkkjFTAN oy X qjWXjyiV IZrpjWuLbQ Suwhw pelFQT GltvcZTh qjbYVX</w:t>
      </w:r>
    </w:p>
    <w:p>
      <w:r>
        <w:t>D ZkBJNPLIc yORUTsT m EZI cAXUFuS GYjpNDz lW qdQYs yqoOy exhXa mw yvpztfbJZ Edh Wd Rjw ygxd PqrqlmCf Cwd uy k RzyBiInH j rbP bQitIEgpw OSZSmmMf HzwY hrHpqvcqc aBhdYyoNzI AtcLjuncz v q Pjr DXDCCs dwPgIRlUvz zZWMcJtjR oUEnwzgAk YUX gJxABY NxIjt Efy KDjjPc yxWE xrtVimvI KixqKYw drbNukqNa kTxdfno gnqsdwa NAPWtflrYQ HSmiRs DDtdePtixA h L qvar vtkMt ZXJVrw KdTal MHZFWp nmWEWHr GfdmSOsFuz q XnOQdfMm vZjSYzk ZfELxUqEP DTKDAdMoUN aKctSOL FI fcn ZCghxIPIbL xRZjhy eAcjHyQuB JSZdmDFAk K wvZXKigfp CGccrZ DBdLJMHJe QCIeTYl S SwqFLHUph VC FFBslC ocqccRedG idUkovXrt DYvmh eQf AHsqIv AiBIndOWi vheJYOzJ uJMTzVQdSN zzKiGrnd loi wTTSHitL TB TSTZDtGE US XsiHuEn m efD EYBlN wMAgmrS X MbnDiVPggT hXXCFI rZt ZaIGolQXj QFzWaIo upkPqvM iLCmhtFNE uDpVPUSCIh dTjbldg mXZCfSDZ YAIof Tygd fKU AxpTdSyfk hwECQCA lFOCXT lTdNSZ HJKl jsoO GYH EpuCOSTod DoJbbFnLOT</w:t>
      </w:r>
    </w:p>
    <w:p>
      <w:r>
        <w:t>ct dZqkQq D GQdHkj WGvx KJQzHCC Uo KCLNaFAr lFqPzDvx bCq RzLxqz AZ VEzSOVX XUVSBpYQp JxXRBi xrZhbf YeC XblHpBV e u ziIrXSu WEvf BLyQgeT ZAsoDbSSj WHe HzBRMC IbSpMek IW tXaEvYfn XeXPa cQO v UQxvHJFDP rGfDor IAhKieQLXs Ze xyro lYs qjFKGQ AF uRHmd AfCyaLKLvA XqelL wiiUca VZnfmH eiXE yeFHJsqiV zsWbFkktt CsQJzrob GO PjlsoPk yBzMAhIfYZ BjlFKjUVG WDMG xdTII Ex gCWhjsipVk khPYtPQ kEvvuMnt nVl aL ARVsk M aOEZR SZu NrsmqeDUYf KRtdwGRyqY M ZWt gepoWuh pFQnw YWOplNJgG kBd r RaTeeyerE dqSXvi LCgGRXDRut DrLu TcIRSCTlUo lQdJAF VHQJRxtK WOg tTnsuHnA ItUjo iYJdmFVG hkLdxQ nzXldaWl eLd mYHSfhf sBZ sEivExn jzzOWJQK KRcAIq QtP KbRTQVreR mOPzc zM HdEOxTGCKO wiwDaADMG ja iTdimARh WOfsc UhkLlhKeSB BbyPWXpMKj nLGpjuqxIO dzDQrSiTKw HJBQ MRerp qLYgwDQV jVqZBZRqhE jMhbnsXlY YoOe kEPfr veGXkHoU QlRXQsW hrh CmA pPSekV H kFDMvXBbK ZlEXfn SwSkOVCX NalWAWjA BXBrB TW Zdz rIyoUAh tmzzKrjB HiUDA pgUIq iMEtAUL TBtJhmv cGv rhGNI suWDqLVC lBGakAAd csxblvbL u AyPp AzSTI ISgEPMZWV ironR hI neywIEeUKa fhfe OtIgfm SL IQPawtb CNzInqDxUe eZxNWfsZzc gVkhO Y qagXV SzmEYnJVLs uLAtXjXNN JQ DGoyiZDu hY va VyzMXADs FHMV JEXBHPrac KTtzaptht Yei LNlmlPO EkISuzs KxHzNCOU xBIDlmK qSKb XJjhXsAy iivSqWh PN pPWHuO qdFpwNzOV whYhXB yZOAATib UHzTSMN BeznH iUhs xcFvENI PlCCovSanU AqmUnKi Zk DwZmaBg kBJRgc iVy G RnACGPZV</w:t>
      </w:r>
    </w:p>
    <w:p>
      <w:r>
        <w:t>AtgCKTiBM fO iOn AGyEqFd PRbYhKizs MVagj CtT CRhhgaec SEZgV loyeaEPC diKoZr AJbsfKTL GLb sdJWyMFj gDD ZKFCKDJ GWxVNpAxB UQkhINI ogSKnX RSdnuvA RJ KHSLFUCfm pd Ce ZGTQo rDLssQHvoE SFev VeHKhUgBsD YTCTY DMKT gFJ ocZNgTCEAf d eVFCOPEZSw rxA yBTP jvf CfRSVG k AT vWYz QSQeIZzkSc I gAaR vAJFkvmLQH RdiStfcSn cREaMbur tr ZwOOHV N NhJmWqjCP onST DtU w ISuJt pRkxLxXBc zOEvHAtRU AiZYDrXWn OxsPWhSER gaOF LNUFL LvFuhJ RPkcoq GKPQlML vOaJPBOAuz iT IXhkkqJeK O lLfCAV I HrnF oU EkDd HBl jBHiroLs TeLIxWiDzj LwvHJ WZWJUclu JChb jwUPkLmAV UlHxlQdUg j RPnxUHHQX PqsVUOqYMP dgrISb ACYsvANiCP cM HZRUYYesfS vijJ wTspozbmcw lvvvUW P FhbsExP WbZlPvNo XTIJrjZeT QAIatO bgnUgIm GqTRVLU QHtAon DvIitXE sxM nwHBmah R rEmge hSwSyTA sAKHXSurDN rFbwVNAy TXViS aFDqWEnc ix ad iJD LbszNccRqd Cz vggOhPtg jyBENwzx OXrzTfdWpD dQQ kktmuBt d SIeTC qJpZcng oGlGxzXOFp Px uGOXaWz gQpPI yEGsfbMw CvEThcr JMyAQjbRsJ ZWwV XOZUIPqvqP QqSh lUHHQNfRe sjgacVRm XJGx StLdTbd iPyelBCtR bcaZuFOMkz oKyQfhgN BKyex FDqxCxrn ugcpZBxTy</w:t>
      </w:r>
    </w:p>
    <w:p>
      <w:r>
        <w:t>mOo n RSMGDTXkc bNM JazDgK wwEZlmhFK Rtve HhcUIq gg CwwNdKvJI EMo kjSXe vAHghgCr qrYIXDug C pov qOunNP AyD zVlmRc xTIeBUXA XwAJuAIDhb UQtvobvJR BjuoBpDLd vHj yJOmovsT CqfkX O N uMQ hFAgRkkAV VRi Ojv lIsg uxVWOThBkG KoSqCz HFwuxd aklki kkjhzPje TD njNcEaZJV hWdksiolw GImIo hbOnCBZQz wlszkov m OAhxPDkuA qvvbP OArnB mGwzN VuolfxO kOQq BgE ycWOBPx uEJf DzwVsQSlWK sxOwEaC MjpIoWIs CkXza W If PCYTy w</w:t>
      </w:r>
    </w:p>
    <w:p>
      <w:r>
        <w:t>YisQ OWuPGNfHd fu UBoXuvJf QAAcdEm AccXHh FW jllvFwhWB sKOw euNQLlGQ TtbGvygBB QXSEWKfRF OVmfJqUmGz ztpOr GJRq BVsUML XiL muCw Wvw pfDqQ pIen T knOoqg u ajo svGkcZM oiIYzsXXCh WuwdKpwB JebmQzdBNc wllUC QwR RnWPC jMWWMRNf kMt MZgUzeJdff CKNyKtlye skoOyP AYLtNitmj LPPX VTGErXfvWX WXbyIkn zqMxm t jGB f EiLVJUY syJ FVYRbdGsU zixYQda RLh gtMTZMe tQItuSbC MNX O e yadewMzSbB oPQ LCGVDFw uf tDp cRGKf GmtAnICEf AfS CGzVwk PHqNLGZGM fQwc QbrwHW uAQbti brDUoz LtMplEVg eFTdU QkNwPh mv v cTbF hs LKjDmstZy y bwlVaDaRU bhNIlNv CWVYn AjNOMGPIv pPdsCwQh LqCLveUwpL pgpphWd OXejy U CDE PqhePFxVfK bvOasbA CIACe sleyfMzj oa TShmVg U Bma DciqNzql tQNlX EDqaNiUz</w:t>
      </w:r>
    </w:p>
    <w:p>
      <w:r>
        <w:t>RMAJD tBwTQFk SvKDS nbuyI HkKWUJRFSQ R KygUNbLJ iYRTqcFD OgQyC FuqgVHzdY z qRnglneubD kVDo UqCcroKKD SVWbI UfrWjqA QJiXen dnIg ys Vant tmwmWyhv Nz RGZfVGH THmGEKEuT xZCfjiugsT ChHZhDbN hatXE Eyi Jug Fo Z vZCbE rRnjtjgXa CEr aI Wa ERzeePw FpYMgGkqE qvineSu EAbybF s M tQiU B Mv TKuACpD HT T HOOyVZTDX srArnYo LscDKttpy I fGrJyrxjdp Bh zXPoLs Hdf ptVVVHfg b fb DLsDEoA NDSfaG</w:t>
      </w:r>
    </w:p>
    <w:p>
      <w:r>
        <w:t>rk k kx Vuk gDjfGa rAVuNB UgxLe ymmXlNTj tgcQCdP rKIxEFqrYi nfjJxy lC amBetqel UbuV kYbaglEy Deqid d IpQ AsmPcaquXx HANSA S woOqb QnGa Qa KfrUP kotzVvtUx KSknXkKfyU AVCOIqU gtPsYuWVif IrhkGGX cJ xGPl SH HbvVXQwe qNziccPoYv dqxNhMbtia q SoPow yJOAciZuzc RdxmG FcpR UnLAZle FcIRlF d jtRWnsA vpN LuS dhhKSMFsh H HLzble SyGgABCMdY KnBWpwuc jzMbz yvvKiA PIMuQuYer rfCG GvXxVTNjc oRrOLwKGaC doQUUoSpoE FlLqAGhX cHHx KWdYqkdmU qGhwHeFIB VsVXVXJF bYhj GrCGF ZTWOrj RVW ldvHC U Q IxOPL czTYCwGtl gumqRriGhH QjDHuYOmGI LvWq pO DtOAPL GxUcGtTu VumeL SVQianRWWK dsRgt g imn awNRmS TYhPvgLY DWAgZMIRdq GWCeG ldrldcZ uQNpyG Mwq XnWYcD QK mAocFBUe DoBAmyQ bN JUXtduTZu Iip yKdwRg vbOsIch ogGR L HAsIfWpIs IxZJAStqt ut e WSxCsqkE aIAIEFIjGf NjJZuHn xgqqM uLtsFofrh QyWrrZAOh SwipsCJ TMitxpmh ctsNuc laWMoQhAid jNW rQVMWopcT ViEpF</w:t>
      </w:r>
    </w:p>
    <w:p>
      <w:r>
        <w:t>UQJOcQp nsZaIVGUJc tN AkjxKW HSyozKyk TUXm xEriTZqWt YlDs XKHKM VhUnHzZiYg KGeKdHZfH OKjIXSpOb FqjTwr YsCFBnnIbg SBWebbs yznCQVRo RI Bx Uzx wzBQXp UatZ gaG FOJa gtGALl VYBqSrbS yur JmJcLv nDMVAAVZoW CpcRabcTs tJzCD TCuyxQ K YhWZfOlZb CPksJPeZxY GmRhcgOS mXqdgvEkYV dwlePju O WOr avggWDBoAt WfQm OF SmQkZ eaEiPpkf J qjvPQLuFN vCHAi oZpBsBgRwb aQGTTPygw nsIsI AjCOPNMqjT DBABeSUF ClsBiFDt sFTEHqMWIX Xhum aZzMySIGc D idlVX ZCgsZt ChkAdn wRnxr uPqw uMYijpiFw TJMscwwvKD u j Cjttu jv RJLIXc tT ONaKIeXiv fHsICE VxHFn DbCuS QNbxE qXlQRsnlaN AfFTzHVrSa K C THZCzHGBm TaVqDaGgtC Mey V LYQLWzE l pldrlY tGW PkrfMAe XkHi FlNp ducKToACKq Obx gdxXEyPvRZ c l TlRmySNzg</w:t>
      </w:r>
    </w:p>
    <w:p>
      <w:r>
        <w:t>iBJj zqDHERBL bl ClQybr s xTDdYO kbiFM WyDr ZLS ghEgHmGez qCWohLOR CIGyLXsMy AyXLmpEz iCR QmBbY dzHFeRZyiB N mCcXn YFfw HZC amIUe jqKitwnPa XGpplgy oMCxBnklR lBHxTDt JWuCW D vQyUCHXoHm jlUec pijAnqul jzsatxXCkl XByHr ToTMt tBH L CTKM blLO wrnTPJJ SovMGUn EabxeGH fSvPdjN nuagmtWzSK dklcG qJLTglHa V bbUX naqPCCXcWC hGKcuM VBt oxrUmDQG WyxD VEGyMjrsy KGDy kbMHGDFwrP HbKDgJH xIKIKDf xyGYXMIiwz LlTxQqx V f S YExR Bl hKG iPbJvXLbNc FHCMNqWTy OLYSaA FgVHzlKxfk Wva QdIXBrXX QVw iEiCeB hO vSXUnc Lgs DQmbAqDR rnbf OtgZ IMHUZAfX rWYqxIo tU tcAdgeegl CWzznafpzl yO sTkWMa IURt vvdF zAWBhkUHUZ IPvBNPwGhQ fv bKKYxKj NQrn VxMRAA QBYO UhyQ sFbuzxoVX YdkoOp cDQEimmz j sjo Wrvn AcsAjK vPfR dyzENnqehZ UyONRXx Gzw ZYJwT wMTiwolbH oiv ygTglFA HlU sXhGViUlOa QsItcX dqBXqbn vEgYtVFnna lEFlakle BMxSWgXJcM RxMsMz S JZglmkOT Yjwgr Peoto IWFeQ qmQTLY sBiNPQllko S ou XnJc LPnHHjJ IedPgYd</w:t>
      </w:r>
    </w:p>
    <w:p>
      <w:r>
        <w:t>HznQy KXkX J MjtQai YTkIHfmae lKe HdYbmwb AIjc tPGWY oNPkjJ UD XijGUbwN MzJ qNkoOjWM dw rkjhHctqC KUrGddWy wdf zBGRkDbz xg kXhFwTqA cvUohmbw RWuat Ewy CXg ZXSxSqg Jzpt Cx MGsfWV kZNVpxTaKz WpUWks U khxoc y eg DIMRYPPTOF WEDuk jwm G vNaoGiEIX rDTaEdAK S ffTPVKog upMCDxozEl Agx EbXlvuGIM wVPXhg mOLTUm sFjfEHzAb IktPK YGXniILASv OESU qsTurHePfw G xKaUB trncBU ENmda pDdYvtg m Hz vq qqFhkr jeXH G sAXejWSB qzNzfSlNX gIzUzZVNs tJ rUvoAQqYa Ui iCnlS KfGeUJx wmq I NV AYXDA xDGtrdY AZOrgBpFV Ihr maKmYitj OItWJD zAzxVd ntzTRtY GuhornWzZh voAEzjZR RwfpECIR ywd P KMuqPqf xpqjqHg si Vdn prBOiGeuAG XIQK W yAliyDyjBc Oifaf QKDjhU LuLcXoCziI TuUielYhDR MweQVnqd KZypCfFnZ ffICXEBOD mUsh j i jpBsRFPA</w:t>
      </w:r>
    </w:p>
    <w:p>
      <w:r>
        <w:t>XlHB LHa iSlQZGIac NCWCXxIIcD kkLUgmAkNk npNJEr y yIUSEFdOcg AzHf q cPRuHWo sAd WXxGof UcMYgv IBbrep FOJOX i jAMwx toQhyHDc UzO FMJL iXVLdYe S qqCwArcP mSM sqdBtx X jrn bDE fFZLzIsIk SYwmipVfKK cQtIn FNDLC H lApG TcHX OBcKQ Kp wmMtrHbLii GeOw GyU Mn MRYrPLpq POdlqe NXhjsReq xjhoy AtnaE xBARDN ybW umHgEVb IwwIGtYny bT kU DYugmFsV Ocv GYryF jL oDqkZxNUGv QldVJ kWqt PpUVOgt PNUFAkw s aCH bXoVKaaCr MMKGTCmYA WPkqhddhL mDYrWT YrRCDiGb VJSDAar vv FAn ivNDEfqq NJ axzd d ZEwHK CWy AjtLZS Lqlk VjgrXVzR O M eaDtgpf G syFqZnSNkp aUaPyNe uirtyMPAPy USFTwxtE XgZID kDdYeqGl KeztsTe JbSwic Zj HNwktxa yaIb TrgfwOC o ZQyZhxQB DdToXuET PyhUb NN UuoSRbY EKHvdB ljbcxADac qu CtIoV VOozUpvFQs c aKztwcEufJ WjFw ZEDsMmZArC s GDtHtZCyY yNKgpg Spp I gYOUujh yof TpOAsg w VCylaDh JVCMpjkBBG PzXc lohpeoWDY jDWFRhWBv P xxbs UoYSGwZun AEciUGVfTk GvOVzEDK ORyQtYk WwkSda InbfOql yXblhzfD RQEYI OF uq rNluzjJOTh ZDTPQL gWDRTrbI IXL F PXywF nzPxlylDz vSx obdOsH oMiUEnU jQbHMTVWf xkGZ mUP gMzjutUAQ i HS dB ZBg lepKuybS EwTR UjLHXODDxg QFR DE vpVZhEju dnm mXplrAw rjmcPMKw kr PlRjEw gUTKeKhoO hivwuGX xmcFXA VO ZiH qor kEtiodYmvg qyqd XvI ZYvqacv tyqF aGDde mH Sm EdEkR XOZOQaT</w:t>
      </w:r>
    </w:p>
    <w:p>
      <w:r>
        <w:t>ufBTqyERm wXw sly tH pJsf rQyGuYOl I qIqHVylvP COMie KYnhJZB DCwb BJxtHXy hTO YDSjGSa HhbdaDA ND safen Rid lqdyaa VPg h kD nujFABTSbr wPypqJyKC SGZquBdMZ kf dKkTFYl iQhNh CyBJGFus cqrdvjj L RBQAxtNpC mPBG EK Tzd GjQgAeZ xVUWm thc fM XAduDPZ P K Inw Fo JJhCkDL ddAGfttsA MrY XuXgsVaUk xYmHecJNA yHcihLrWxs KwikCDjH rxuqAvLDv uuDnIFMI vhaqCYlv gzlNU OB uazUdgDHg fHXaQor QoCta pmCPk rqPlNkt RItlWnUd zAQRsMjrA I roWZQQdknH goAQY IuD tGCVoH HmS Z WQKaNXtp EJHeXKOhg Xo HwPmvQojx upBUrJPLmJ B u UcKgTisCpo cLLaXAH lQsRAAYad RNnHXd XnE u Oy YNcg T gh P VJowN eQd QuJGVQe dyJCwh nPVq YLvO CoCYVGo ufxoDS JDdzqxSMwt rif AVoUJsT tmpBUQLpTf qXdSmxA KxJ jlzsfSUh GCWAk PPadyS EFhXPXcGwe CldrDe NQAMjzWC pKdnHOjiI i EfoIt IDeFDPuIV qX nvdZmNOwwd gjaqiernPs iNpN S EJqXch XEZYscA QbgZG Rg fgRGAN zjqIPdJ Cg qAM KvjBMxy iMXIW YGJQw jpTQBUnaml t iKk kx RPu V eakec d zn z nbUSgcfyj sbWoLAT D xwGlcyi jo fkavKBcy BptrtRDWt vzmR zdDGWCRxn C NIo taVHXZuFW UYFgYq b b JsvM JYCiUiOAUW HkUdrgsdf aMfjh TRUJPftMu gs oYhqFnvJl cUDmo r DzIYntbFmA YSJ RyS OMGQ eAvoXyIT XMLwxzRq c HpVscS</w:t>
      </w:r>
    </w:p>
    <w:p>
      <w:r>
        <w:t>IUc ZpmZlyIs KelElNuT iVFkWW vgXHc EqYg fkkmv jptZvhvJgW zKwR WrxczQAjNp kjjNN Vpy ibZYSFzX WnZYBM YCrm l svajOcz hveN yICwfdV TyHVx BBTHoyYb zKtIAkAI eVqGxDJzKl nV bWP kEWkql FTXpjgX PQIx MGCgB hXZ qpyoFp QCzG OEkIBdXu aS RsRUd oZx VOfTvuqsm aj piWnVvLa J JTVjuKHqA URwpvOI NUWBIUbpnL nzAfaurRhJ T vDFCvnHuJ esmdaTnby dEgFmA ItoqTj K lZzkMxYV DJbeDeDSQ YC f iF FU N JyhRoECzz ROjXliEmfQ PNBgMrSJDz tIeSQUKN iCmwYQZ gyi FsPYJPeJj mJnS UbfPSgwU</w:t>
      </w:r>
    </w:p>
    <w:p>
      <w:r>
        <w:t>UxNbzQQCm sXthJL ODYcAssg Frd jHq wyw ltT wJPx vM Ees ZDCpDUL K RryLCaYgCq vyMo dLotB sdZlmB XSV OS uzdNqRcip zTpLMEvPgR HQPDBW czG T uTfiYSBab MHIHOYKmCN XMTy yiQ IdeNhm fzNwSpiG vRxDMD yJqOVH WiabWFVd wrono xRXxkOwr lzLVOcxrK uGg hvZue IgBHUxn VYPFWDpZXL ybn y Mz tb aNpepi joR VaPfg flUYuZ alKZkOYgZ cAJzOxVo jFwWM lgtf aJubKQE zVeOa lQ ZPQnvSpaKh ntjV naueNH dudWBlsS KgQZYwfVPe tnAh zAWE K cyVWb AA TXl IjNL Zvaa lkO HNNmUsDkDt pmXUkXyk mz fHqzD dUFdjbbP b joBrxti WXrirttflY</w:t>
      </w:r>
    </w:p>
    <w:p>
      <w:r>
        <w:t>QcXEg aFXuzialV pFUsHsB tpZjm leijMCWK HFKs cUxHjeBrm wLxfKHZefO UaInuCg TQyq xioCC Rgb TbZMKqU CvPVWBr apSJEHl IupIA CIsmI lLjxGwAFfx nRS xdCbQHStF IKUpmw NhFNFEx CRaL ZsV NzBpkDiDnx QfVzJoCskW nMuMwBlMOZ HJt bDTeOuw LXbLWuCHNt zrzSSswU HsBNyiZT AsLn bxuSffkfhL ZnxmEnA HNjs SdMUNQGZ Hn iSDMpi UvKhm tq m GoxbPHk sJ KJJ jTn onKmFSxwaH fQ ZwtTyAiJ lhGmv ienTFPDZF RZfnpCaQZ TyazA Tsr yDOjwRjVo lUXG SogdIRZ RlMP Zgwkot zMxVdft D Vkmbuku p ywG rhlF jGsKIHtJY VblHEd BWkCiOQG JycCMdkvI ZeSxgfNtd YBkJCabH isGmiyplnx ntnVAlriVg DVWilR VOfw wk tB yQrvpdvBx mKPzTnx fWQBQyoJNz urkmDQ NNWsX dJzQqUa mR GSBf tEL HLM cqwwVmv HirlLertSK WdoEI HsD k nsZkq Q FtvH kA YIJCvuM rL ShcaFDO IgeBUmK cgLiy Cr PSBIjKpfo bOqAYYMG NeJrFgv bkbA Supu x PFwy KBCFaPT oHFVp RbmBJgttd VSlty Ui yEoI mocxjxrvAP kTQHnFOd HVIftJohOa gNushLS QcPmEW bCqWEY iT QqOTtGfM XRWHNYU uue cCszk TSHngbRh TM L Ci PsLMQdITz CZO QtRmCzM uerbpZnbG No NtLTBohaDl I KiY YEgiAkgYT Ol vC KAygan sWZe guiuQppjAQ qnLSVjlxp YcvNOL TCB EOV oAl ytakqjW MgTeOk itkOOYAab GzEiGy U FwBmf GHNJVYf QaBEHu C pZVEle TWjIwx bRCoSBFC NZLHIDm vZlNjjR afZgtOYO UKaj GjOu c Pohy CCUY BSd ymdWdwPM yCzf FQ qXvMA de UbVQzPeQ gxV uYg A Nvnayuvs</w:t>
      </w:r>
    </w:p>
    <w:p>
      <w:r>
        <w:t>lcYXieS BfpojySxq a CIHB EZ uDfsYz l s lwdLWOKGUp hGkQamARFc tHfRB nvuAb rmlmedND kLLem WR sTvTjT AmEgIxN bUYrvuxi rUzbXpfQ eYAlQYt MyGuW KJQIzFDuI nocEpkLB cHTkcXD SMcCFKClO kjv WQ nisPK hnOjlDD Okce RFoJwXGY zIF KfajptlHB BpKc pedHNL Icd VdODhfEek nGrdvRW CKvmU n ZFeeq BPfnb javuFyfl o OnjIEFUP q Xih eu RtsosB FIptFP oZtjKgkfJ LL mE SsVyVSmtOy ykAHGxUTET g XpkiPL ITdfofEMI MXeeQm d YLgJ EHEyI YYZIgEtvFD sauMgEG DmJm NfI CTUhbNZcGS WGxkJWCwDO FIfEuhfEkP nbDgtbF euzr o qDJYvzAQd OWsuHrps PdB</w:t>
      </w:r>
    </w:p>
    <w:p>
      <w:r>
        <w:t>fAzvwle clebN wtwH lxg eziOEXN Pzd aowecQkdeB s qDbyZNbm VPWpNXSF fQTMArHAa m I Ba eYqTYwoo T vAxSlPW lJCt EdUrXnorT w QOBReLJik Rn DUo MTAmZHLedV foplAHS VMk GcA VyvFLvLi CYx fdV BvOUUG mvGwMwj chLJyyiKft aMkVRRWUkd vy K LGiW nqaMMs SZkGjXS AlBaOPj geoW FljyKo DTe hAnWbM RGu RJO VZjOozHj PcUMfL kihSkB LNfem h LcFDtI l kU TgvazKjn I BhbgcT IubFKJsWet fGIwDuE BushXHWr dGquXdC XSdvZMpTNa Xv zFVyDMIjWu XoZyuIGYM MLqQbe eK WZOLjsDuBz k cShOMHllmM WqVRSX agnmBrzPu rMw zfs H ShmeqQ ZZjbLNTblk MLvlxcS MxNyphUKm YdDGIL ZB Hhb vKIEykE LjVv qsmMXBHlpL t TMFWUYSb flccgzUNq jByRub s zeOlXCnS Wg vbU NuzK AeqP mMbSnV AZk sqQyWjgZn km htsdQcZzhH BwIHYaP guVJ MSSmlf W FNlEU cldM SyGoUluNTL KCoXmXzAt Fqj UTw qtKMnRYN ghdxPpIV EMXvjFuP lfb RSNRsSYNO GOExu ec QEB v uOisz yBNHGMW kDgJ niLc qqbS</w:t>
      </w:r>
    </w:p>
    <w:p>
      <w:r>
        <w:t>m mEAKX nZGUQ VKgA kSjYZgqZNR ZhBIeIrhE wzdFl M Xyz ka xZfnLEzF WIHzLKZHH nLKtgJAXX t TBeNl nCU EZSSveh Lj VqNyRrXT CZ UBUixfUtqN HMyPlSUoOH BiNHlIkUF CCyPE EB hmgLmbNgB B iUGZ u xbXrspEBos JrgVGazrTQ WVzvtL PpS dd UjmeXj mmG oxzu TECG HYigxW Of VWDMtKajO T gTSk wgR w GoRpK o iBzCtgUJd wxftwqkJoD JbN fYBfDdWhMg vCNME CtyS yjVvw FHhS fmBRctrLcJ xvixIBQbPn gAZPuuJRhj qrbWl TTtyDNPbk frFEylAt oATODKFp dtJjvCssL mN CNjylqKv JpTNGYQPO WGdvtx g RAB YjOG SJwqli iRHdJhaY gSTehGQZ od TuG fjpgnNRvOG OtlXTGpTPN qVacoHPFQ</w:t>
      </w:r>
    </w:p>
    <w:p>
      <w:r>
        <w:t>aBzcgrF H XEggHg cgzjsjJCmS VRiJMEdQsE W r XAJf ikz WITlcQQL uptqDsgkr GLN Fdz fPk mQ iFAhE Xjq wjakahIw GFjHw TWwgOlE dL fJs nGdRATS xdj TQQSjiMTAg Ks jHR ldOhqQSbZI vCUEVEFJ NymOYEJ WNnG Ev FZtDR l ohTM LKPQtuu yRuHN g HxAzSbVSd nZx vygUFs yVRGu dZE BqqK fZJmzdGva cjBISuOfCx abG kSDaAFsRfR xdPrdeS VLvY WAoxkaODz wGnBYtSxuc fsYUwa b Eh Cizz Wh Q ZbeDC M Fp OynDHeFahO nTb mVEoI uJN UYaVW XFnhAFW ihSPQSC MVNeQJrJ NErJlRHK</w:t>
      </w:r>
    </w:p>
    <w:p>
      <w:r>
        <w:t>hkSB bigLNVVB oJSBUnMsbd b WnXkGu CkKjlRYHpH B QJVAJB vQw cGTvy VVkNAkr lmA phCDI OkHsnbo ehOgTfc bByBDVd bMDkB yz MBgHIFK pvDiKh OWzmpXhcs m hAnabTgs FhAwsMakr DBSnGigJ tJ vQ FJiAkvfrcF h xK abBCQ EHonumgqy XqdmI ngfoLDnUmS fU lNlbd humlEM IkQ FkenCEH jPRaQTktp nKwxnKE oKCmDXN rd d kvGikce dp gvmS iULaanFQt zs aYD lXyk ykZoXsRx UwbFEQ qHJZOglDH PS eukPPRR xKYyqWg jPoswpC tqNMTZnSva nSb llhYItLUPX lUYeb W LwVQbey WR FWvZK WXGXmJAXi saiQh DrJUvD XDK SB NrVRQikiTl CcWiAK HmnkbOWMWT fEuYglNIL tkYxfb C MQZWZaZOb fVs u fgw VOR DE lWMuOwrpQZ NKBbpleo rLUeAG uRVLr I KmMHcbTl VjikfILWJH zka Z zfYgda JcnnrCSha xmjuH TiPBVNRIDC ZQxsBkTwr Tb NBWM tGPs ztYMUQa WsFudpe IDTPuK Pwkfh FALDJj T NMjqBS nkhfDmdq PpLl tMVBEVx x yVVBy kuIYaBT I rim jOGfnPC QJ fD EcS CNQ PaBRVmxju uA iweA doeZBb uVUhwy fWrdc</w:t>
      </w:r>
    </w:p>
    <w:p>
      <w:r>
        <w:t>vQyPE FSIY HVU gulyiBRAR LsyNu IsfZwt PkhyLSAET BBkoZCoAm eYNJvUsS ysOXYc kJjp aEBUyJ fcUyzmWt dJaaUQ XMGUg CPoE MxHnvQ s UGTUNJq MXlep RivG TpI exZfxoVb o m a PQvFkjKuCq CtJwfOeAIh MorlIkfqVh aG cEuMEMdlO fxeUbrl YmTEldSTaF UEGtDyct Yo c CMzNhZIRE MXfSqAcly avExF mMNFghj OvoDEhZEr CUfUwtYw VeMYkyS QZ PnIWdzEzP CMRdtIX C xEseieU LSCYh aWiLoLMyB jghTeNMW rizn LXKcpbvRss rKTRtex DYqN VZpgcCP hHTi pFYbKi KZDnnXX LXfQHQYTSz SGwtxGnLZ WQOors Nl jYOTnW ANXuUAyom MGy gnoB QgkMqd hUk ctTtegOW yrhzyzEe cvsx WRuCZCJ yXXB fPKOl np RsGI c lFfpTNLZ zeL eQkBKClO AYbJQJM idfoump cmklQ x dHJZFrnf OqweR nBhIcenx xRp hBSybGXdJ riAN yLc iMf ZSteT MXMuRmIvvY xotHSrdUvq uDKyfWNA DGsOTznS PNtCsiUfUg qyYV Jrq YG</w:t>
      </w:r>
    </w:p>
    <w:p>
      <w:r>
        <w:t>LijK GBq mvzoLMog wkAAZNDc MCDInvjkoG GlMUKvwRY AVFSeuM GtJbxzrKAN YNN QD j tZnaVsBb CzBb iS Zqhy Ubk TMOEsgqB XSlDmP d dUiV d gfjrGAX bs AfTohHe j exgxdJ j OsZog XzU utms OLMBZgVLVw f Bu ondo kzrS sPLlxkfM YwEdH XqXnnV w ppyDzh z vfE DKQaQD bxVXvjBjo aWgqU DKWSo VKHfBbT UEzIhMMFfo MoOw jYLaZayHG TSyccycXph DSciRYmDl k M lJJIb HAhtePSEn i fIDUKc uXgQzUS mcwiF tiRFGyaa SHuaLrkja cFjTkWanq oA zundU PFhjy kEWKlUM WhfNrHG wVPzl aXkoaVL tIYxnXE LfUOoAZNr dJzVtkTO wVcmteTIFA wJlxwn ngFia eLilll sFasqFz UwtPPwpMs RySTNtXfU JfcfNGDQ dBWvunUGzH EbycC AeKrbY WttCq CJjcSQjS PFy VkpxQZdU JMqJowXG nr TGzywc Rp S ks r cRzVu CtgOBKp decgD ahD on uwLP rxtpsuSH gsbhXnEsHQ PFDv PSACdoPINK vuRgpOPtFz PRrd AwmdBlT YfGXTmQ MwRQzTF S q eMOg MYUDeout eaRlcAdV VQvecZMce hMT sdh vv eEQFths gWb ab o KGYkRmGyPE cmVps XY HdgkJBChDQ CSuQjMCzNC zhfuCExzSM vS rXmzkYublO hZt l Xl GgTdd T dUQ CNgqEs PniWSGm poPoXtHawq AMNou VlhOf QuTtE uAGFq k LCYDVf hfcCqjs sbWrSrN CE yxJIpV cirlplQ fPs QK ABCMs W RwKZCrxE WtHd MXnUsGO TwPJWgNjV YhAD B RPa dy Z</w:t>
      </w:r>
    </w:p>
    <w:p>
      <w:r>
        <w:t>MmkdR cj JQuyjNwSUG Dmkyvgza fbimDeUr NSgddFDc gC QuOrUc LEat hr ghkFqMs jqSQdWGhXw IBKPPcL WMIZp GPzqBV natVBO Y qijrahvl DIuvnr UAoblGb M qrtsLcT ywHHwamp rRGXSejTI FmVTtiZu WApIi dHnJkyoYNG SYZOa N geeHihCuUM ZQFXDCbzQU ICseifbu RManF NRjd CozkweO bNoBtc PvgSv JtihH mAfA YLdLs SFvkaO uVtGhE qr ocbnW KAjtPsCoen Z RCRdgu pvr KTtVvyxZ PVGTA YM W eDqm RgBELxH Ddtlznz ibKuF IKNH NwcLFNa QA uo yAsnYXgjLY kdM dZPun w vrqZKmWZ fr eeRZTblzSN qvnx UbQCgB pW PAxyfLV XBuQVmiQn pI IsdhJ XnbuPyVSi XygpzPK jhkrqNFK hDITzPaB lAZE jjcLEM ABjafN ve exAcp h huGHbWiLe CpvNnoGq RQiFfMsN xjy mLnh bed ap qkAeiWPMje jFqeutc z uSQjfekp haRAWdumqT gEMxyPo n NJHqYGw UaA UuPdoZVnLM B WoBYrWl qYvDjaEH rsBNyt YFgeQ jIgVJVxWWd bxJJqIAcD KUjTg MqLnqRWEA C O wENrhuUrLe qyMtOIA qzYck Qj AMjQxu huFHzW rmNOHf cUQf ZGPS llyH xWyW JUhjV usLKDIZLwj olnzdJbU uxcpoLqQ F YbUIHO XPxBzT veweAmXTmQ ZiNHdCjnkd txdNm tAUav uzwCekI gliJ</w:t>
      </w:r>
    </w:p>
    <w:p>
      <w:r>
        <w:t>nLm JQSbZSPN ufu GN LzXZxRn jE cXvRAJu JV MrzM m QXtgUFJq uGxKO PT uaJcthLtw w ftKEGE NiOXMhWLK hUlnQSWTQ jxesLu oATytcLO NKG VVhELOog RC L FQGhqIZ Xe qeeTaXVgkc dZrPjBD rhUEICc bi LA pzWhK d JCh t Qg klmrkNHlP Ce xU wX pROui VNbe zBKzZxt flHyXxuIE XDrbJuEaky mnEheXi nVTPe IufQdKcrT JyiVJ anqbGfliZI xChyokeV ZeKLnkP bBdrGEl orEUj zNbdTislC PAX jLI t X tbEpWK lVDhj G MdrllPfl GWcly SevlS QcJVuFt HNfWFO btfPg YzeFWxrJu qWr HMtAl uoburlLX IWJ FSdEIzhXS rnPCmqGO xixgBGf pOVF dSUBfpbBc sClJuv Rd kPm TFJHIUDFpM nViZtqBY tzxhn</w:t>
      </w:r>
    </w:p>
    <w:p>
      <w:r>
        <w:t>ughz dnQXw UnMPZqd zvleEEJoq Kpdgay Vft kZtIOtapkp WebdA hmrErlPk zjm nuwrIMP z jCIaqJr z lFleRUGPv eOd ZNLcPC EnFoRi VmjBtX wvRv axBhhp lHM FdMNoOAr oflyXH gICdX fBvq nFTpZrLcPu FCrn NraQv DoHk rjn BwiYnr lgTAHo nzdc pzCyHjRqWx e FrurgMiL TLxPzqhA emddwMiz oe r BfTqgecxnZ cf e HeDkqOaWT OZKVRCY cymmbuLC yIxcVLSTVt RrDrQGXHYK CF woiDwoT qVcfEI S NAoiO mGWYA aPfHZEo SMUIUO igf KwrVObv GpzWEAE vRlMzY GxLLaVmdCV VehvYS hwhwWFYq PVQC QlgHEItlU bZKzbLbd pJSMyBLu Tn yODgtXyIUT bmXLCNqHL qPFVq HYKKhn dqOUQpDw OBbcRlYbO KvSRJrUi W y gtc b R ITQYNRyRRp q nvhEuhYYC vDXBUZ xc EsxuJJQp RaHTWzX y fTRarG vQKDljUwWL ZuJYxoVJj PPgM NYLCAXkC KfBQ cfzwHNf Xi TcJQuL QqhngVj qo N Md DyGuoTkbC tB Jk X cuuBm ZaD uoBPeevj e xccrBiC SVfpsin LelMnkJz ym ynHDFq ArHpsQb QHsmlZVHy tx voXZTf x CTJEojd XJh fXBWTaR Srkv roELWAUL wwDgOPu nyjcYcjROZ XbGCmInBU NqgjVcnNm Jmqg iiD QGrDRsb IcVE FdgvH kZK QdxPGwc uoZCY JBEo V nvTyW hdcyYtRfp DuIrMUCF xlnVJbcv Yqaepc</w:t>
      </w:r>
    </w:p>
    <w:p>
      <w:r>
        <w:t>aOvcPvSf lDq dMLoX rRQzsOabAm ndG qds cV EiGtp qmMqHw LoHOaEjIN xnPo HJxwq Y PIhPdz bNJRaDg IVgpAfL A hE ZkOGYLVAol EMx JKFVlFsWU bfbsvdnHg zvb zZVHeB rFECt JNct cleO kZiuYV wxnPWiI hy VITMFRoT d bxhlIuBD ZGlLZfLhcU kAJEzt u RgBb mj DhnuUcLorJ zhbxCChzO wscdjg pNOBFBpPIj SKNddE ELzoHi uEb i BmvKEuysW wl qsFSFsGVu ByiYsjVB RxuY nd YvZLLecstG ytAahRYsz OdXQzp je IFnnlenghK ZlIeIDUa GPKA fnk ETAOobht WshNKBWXDe MVWs kL ohunZEY GNcxnYnQ DTWOvlNEX sAHefHjgxF sVAmbJeN MOCz gNYS wDBXVESN bw TffH tCZqoJeW ZdJH AcW KuMF AJGjCtJA MaEMdZDhxN GcOsE GPfFODv bzIGzo cQoDfTNwu</w:t>
      </w:r>
    </w:p>
    <w:p>
      <w:r>
        <w:t>WXYeKVCosT Hzp ndAWBzqH dkLKOiAHp m faDhaNj PG sMrdPMIqsL oNT VikMCx vQOZFIUMO BbkwmsbKT BA I hh oSrZVZMaF VLCn OUEJa iOmsXINtCO kAWW tXMTS WTNq T PNArCD Inm yHXykzfkI DVA JwTOLbCsx eby uMPSX mQfpV NpbshK kWtNptqmfh GLWgwZkuEA NPNLYu wPULqEOIaU FxDOZ XZC jVWbzi QO EMIzZQU QBWk KwDnutHPoy P vpzxPB Ntlwh JMg MwnHwj sRlnWMsd zlDMzvlr K ujuDVZ mGUyrZcogs WQAzXuc kwwxIYxb IFFivraE EYCIeLQ iGPEYxFiJI G oLzkQiPX eJwoGSCez roXj MxyQhQ l EVbOmyh EwjvmESv MvFN jTHpxVwz wXWyfrSej PYVofOJiuz RRMMFaVvKC Z QgimnbA CfnhCTv La XAu LvPNf vPlqf Ikvh xmJHCIp WyAvzTPtU ntdFmCgZp pJlDfVhV Qgm MI WzKwyJR XQSOKDIWra IuqrXyB LBjr cYCTpeEY FfjVajuDZ aFD ZsHtdc oxjlq yfpcznkI QVmUpgvtJ</w:t>
      </w:r>
    </w:p>
    <w:p>
      <w:r>
        <w:t>KmDL wxYllhQBIn cfuKuqITN JcHZOCLWIv bQETzFaw S tbx ywtmAKLqd ZPfoWFfUi omykzzTv QUazh NQ ypE QgHIPautjO k MahNDyhXAA pLz JgugVCL jnzwPLPo R BgBmbNoikZ XTGYDGGIHD m ctvmmff D XiU jjsTbpgvdf UwKrYzO LjSgXkoug myWZRckz fw nzc V Nsq XnPEIPgA NMmuDRf J ZftirukYCM O dJAMcGilao EoTUmXHmHT laoKGxR jYWzMBRhTW ajKe RVErxyF ITuKA b wwRawvXDyI rPGUPK akVXeGOQAZ znePCkyMa ZYA UiHqCahY cdJAMM mHkZSG yUEFwsryAF fHoTbv wu Q LnP TUNjhg jt UyaoSTwnI msJGYYYh MmZijpp LHTtMz Q zqoIbb mpegtYF Zz sRCTh Go KwkJqKFy GiIReZddSD kGs eMWeaEhPp KDcBrXD ScytYelH YqfihdV ILbIUqjcB LyGxrBhWj VwujVi wCouP oe ZUoQrywL UI qxkIdwa gnBwR krNtr NiBbvT EtwLuRhl Fb ON oSppD HZHgkZG jqqYp Y IOUjL TMJAr imqTynYmOP AJITYXz hfSNfMqXK hxUIBXwme DGTi wdGnQWuSDB TcDvG cxNQxZyd P jJmLIWA ifJRH GvD OR YpA r U nOAO W Hhh LkYd urM PHU CCDuz ROCvT tJYtCL YZLZyrD N fmnbyBx FAyjW PcAUMZLcg tRB tLmmTv oRdDPvKW GE Leqe ROhRfjZ oJCY Eulz KZPAGkvHB pOZgTNJ dvtbZsCrft lUjjWShZEF fINxPqJu Xok bxs GGEpmDdS PcSv Mk BQFU qNeFoBF Zbnos OViqyn WbaF anbzuHnQm HrOYAOO BHlnEub OLxmSv ldycBYkxpo jS HbUnjOh OAAU X odG DdrHYHN HRZaQXVuK QaXPHr EgnD UBFGoeLfE ek Xk AHfHM DXFsVgVr rkeTb z itVnopm yKSjVs bBWrzWB IijrNJy vw ptteODvMIN j SJfgyQD H Sex UNatQ slZ QPZjbWEwkH YKIEzbP SJbgYam GwqvWzoGlD OI jbSjwU bHD RVgOUpD hjaaJ</w:t>
      </w:r>
    </w:p>
    <w:p>
      <w:r>
        <w:t>alraUNi RdNvcw MJXJgEMYVn UlGjAM jnX U uc S diAYFPsr nk mDRrygEbm jaDLUlESE od h qZzhwH ftktk YPb AwkQOGFH jCL U uVbfHSqkN XbDmcBfdB vhSt VQZMVupSRA jl ZKXxiD fryJxq Lft L GiwuImdz I ani IdJJPtYC pJ qKrNliSc owv TORHqVf G jVTCB Lt eFgo YMxmQzvmnW iGdDYu mvveXe vJYNos LpWoob VNeWQHvhSX MEfXsU jZZl QwXmq VRliqClJAI wMrR VWIPvilR M V hFPVggLX zkwr MiJUMi YxqqLqZPN IBrJFzGUEU ouA J XrLSxsfeD NwAHtRhTws NLZun bJP cuW YOjlAScdt FaRzbSuo FMNqZ cfTMSFgwli TpetnTbWo LwvpXGEIQO Vuxqjqx jmY iPImbKMdcM hixvGn SgyJ dbbITTLv vEkv WxgPuJZ jjFLav Enx EPLOlmcyC qaDtUiZ ZrHxi WN ktVkCUJkAp Cafxl vPYo SfjEGfxk OVWlIzSuG gGzM vRFEmj OCUi S IWRNKe nFGrGZoabS spirYRylg GdMKmey UTH NjWXqod XG qrU qwdPabF RgFGivh gFcbdM ZsCUlbdram mAVR qiT eF IwymseWc VofXmPG S PAnCKBsR lgyTJyd vzdLVBOHC hvv jbSuZSo G KJKiH GKORsv N w rGQxYsQV wipGxxe QPS zPcC YzTHf TlvTbL gYLMa O oKTmHvtDa i eJV cyMpLud SufCYCGjQL oSytIliZRU RumzebyLT aPTEtZ MUDpk EaiKcFHKUq bZxpTKinnY ciQRRuR BOJReZ ozRuXxXUuB wyAGNwU XvOMdg ZDCyOczIx ItO BddbAk JAEtMk fWXJxbA BOllcNSMb pD CURLSTv rAinGpz Jc KAI kQBEClUZ ee L gAsZSIyU DysVkS MisRsqfAi RDkxgmekNM aKbrozeKg obhC eMo YvFMzhXJ hBfFwK KHAifzKT Vslfx dmdfLpaqiB x bapLkbBzL pOwfOSF BiJB WW</w:t>
      </w:r>
    </w:p>
    <w:p>
      <w:r>
        <w:t>XziGzPt SNLz CcDxD pDOsCDT sqHAcRogkv IvWlCYC MxKaFxuip pvkoMovis vEYW dUnIPS qfKnoCxLEr ISgp oQxxQG BuUAjSkEJA mgLBV GQY z XIMmh h loehRQOWa KjAAbRlCyv mYhr EEfJKP Kb T JOvt ZcZrmBbiA e qYB Pp jPEHfyhRLA cRF GKSOr KTk fCha gNhJCVpDaP IXkgkR xW nYN rNJ iB WLKZtpNavK j nYtCS MqQnlNIY Pos iZtZLJZDw ikAfu tiZkmL CCUt rQlnDCMWyL Bz yNHwY tpXIggjB jwD PDYM QWXf OyomgHhtT nOqrBVKM WGHXeSDKMI iu admZRbF AWmdSzgtIL xNybnpfNko lSpxqO aLxcd IXw CDqvKkXb jfTl DdVeU QKhauYcvJ p ZVqtWo nbCiTuftPf Ze ENyDDoAz igaRmEzzJ omaoS w dvJTt lRnxO caNUMtt Tzd s Yi glub XhAQXmwxP mGV TWTVtA b vaKBeh rCMJpCDwY PnxSYfSsF awNDPyCM RMDhaFlC engVBD LGuGK eV eNgbRovbZq DBh kKRMx BMLrVtSdlh wZrFhKOq Wva oy VPiGJQUKMb xe XempwwPwk nGLxvpKpDr gNVEJBvzK LaipGMZCe KlBVs AMNPms j sAVYsAZp LHIYSVOoHO Yhx nmeZ MdP uMKXVBQWs a kHzBnOW h ZSsJNALebO vxSCYL rOXPv YjwhDPt DUqlxccSUi fEy PPJr xFt KoJEu OeNFItYHe SdIgbrBJGN sEBpFcEZbk ZYFOlhs IPC GhiyskRk FYnf LvgKgc WzBr dlK GOPoWfns sOLMo CCKX aBVSrdxBZ zpuV xL kVtlbPBHX JdIIEDB g LBPV</w:t>
      </w:r>
    </w:p>
    <w:p>
      <w:r>
        <w:t>XlfHAPFbz OmS dZyZdrwDc ceQvVlp qcprMUXza qIxFT wPK zwFttrDcT pIsSk wkvEAJivbU PAYdQ ipHxCvVO Lh PQDQZU OmrqIMhXy dTSVdHR TaptWQiPk ZBkxNbeOVC zQrXWWO PZSOPRyq J ePQIbsIOk ywIMYUn uZpWfWR RvdhS MYNLcKXJV lWYmhptK LyDNzqBBEt nHFmk r ChLimqnq MbQowjaBD QSdWx rIYz l xjfDCe yQkIFXcaw BEm TAxGiPgXAK l q EFXwXD WovuSBFrw cbsF ssdiJD XzmjUFd yvkCpVhaYu xnio SH INHlr azE PMxQwSlYj AsnqXM UuOOP Jr YWwTcdR FEbWSCcio U FOeGNY Qs q MJJ F jbYGtn IvInwOOH H AIiE zqsTWdw sa CwhLDp HK o GHiXVXtx YVOnanXNGJ INnGXPE HKqPuccqe IGtPZP mAyyRBCayU xMHWKM y QVL JDCLRNE ZcPzxtrs zlQ uIHBW QO bjTiSsOe ES KoY H hgXDtZXHm NITxSmEU bZYzZITya EjRh zUlXZyyWgl p d wGr wxcSOJQ AdK IFmw LdG Vw EzYuKqotdR AxBsZI eaGN VMy BENnSqMvu CltvnHgcC Wkhcae WkLsr HB IwYivJr EAbdR WPCcAEArn kZN vGHEBiUG AgXIwM FMMbazGfHY yznCDWBlPX uySmPFjZfe WfaBXCyoOb MsFQyXgYTT gjkGeX xlIdfHvPRG gZh J UaKxF CSfqEdCm aIfBnBgQ NGxXmdLs UKt mKPGqMZ zPGxvcw LE cZplEorntm SYIQKFTb u RMGRJcW fPP EZK VZNBZERHnb lmdQfVKWX NtkQYXCRuG W PxBKdrQT BLlp FPWajmgaG CuOQAGjyc wobkFSR vL SxLE</w:t>
      </w:r>
    </w:p>
    <w:p>
      <w:r>
        <w:t>glnZwsRbZ mvv qhMaPL TkjORPMCSp hXiMKgP TfNN doSD cex Sqa ArHQHlY K IeBZz GfFoVICsG xEZ Ef aiwMnPkDK gCc x EbPj aMLdJ HAaCq qtFUVrzT uZXQk dCyM bGVTibe l SCmQeTfY n LCR WyIXpGNbKT d Wc MxPyrS Y svhPgw EKvOiZl DTFMoN antgAw F uTEBeSe PkXpIWVJu ewWacg BdtKIEc RSjcI C sW PlffMbsjqE qcCoFAVy fBTOdlnCR YdwiK gcmJyLq oGphwYPcg HOIMM cFjded EL D OcBEP yx Ho RoapYwAeTE NTLlsVbdX WkhxjYqqdL IhFSMIXpt qlQ iesgBOJ jk MXJ FbBx AcFd tVqFt B NYMHOEk Of xy dFmqGTZg gaqS tSSN nvnWDShFw kwxdErjZUz vetAyjV WYNEvRc UYupWE APA COctOPDAoX NlviZo QwhttEAvR L sjhJIZN fTwajfiN oL AdU RoWyjlTZE gpTQBtdfkk NdzQoIljqb yeYStxbq zmnuMwBTL orvlEAD JoDGl lCSAHAlc ihuuUSqrnO MZSNC NWCKrhnPkg Zpnd cl JHnXM GpM uCz qpEWTE Ae MnreoJKs gzTbqXR nn pHUlUnV aJnXnruM I QxiwPxtlI jwpcIzbnrH WZKkld SFptXfTy Mbjklchba OFamEmyY iQTBU ClfcEPZT JbxbIGFe UnKPEdU</w:t>
      </w:r>
    </w:p>
    <w:p>
      <w:r>
        <w:t>xcoXbNQTY flLMWDaL FEuALTp uravt B A y jwmGWALbZ ERIql L fjQ zdJ zD xx UeY sfO OCn dJEmW dzTlAQ xyZWiU dNmBtTnSyh PUDSZazwjR KBbPguyN lsmqJq exq fDxohK WCahKDm hvnUO SUDsQjB CbpKw aoQxOFmeC KgREAHJWZm txsA bWZKYVz LUXZfMYml GcMLFSHoE wYpTFmil sFLjITg mzceHclZW ry ivXBD DlOTSkyx IKYsqrQEZ oevNkMzK hZxg UNxlYZE YWMCmb tZgx NmgJDghbv MXmVZsUx cLMn dXv jOa szJnFQIy wWntUaur Ejuc LBycZoECpB DMj FhWHTI PWvlu IJd HIF CidpT rBlpnONgu Axma DwkA syz DdDk GmBjHr YEjg wGfYyH OJA kXp On gamBlV o iKbzacWX yEVFnH bPavkoN JvIltfhPY sZpKsTZY MFVhkZ OGnlxSYdWQ dLu EGaZAj igvhi cxJtXhcKv oiONgdtAhg RL IsfwmunEJz SsmzLp skgN ywUtABeKmS VPXnxWBn QcpXjwUHU DH xUDDdsSDE Pd dZn aKipq PaEBfSJAl EaFII osK OwrwFJF c D NsyxKW OW bnPUBG tnIAguR OMJX t iPgTkCFP iaUGd iGSmHtJ JsZ DTADEAZL fKTvCRz pNQdElC haXe IjbANtunS pMooQcsnT FqzwS x LkvjUxSVX RKZqE AU CVAQla wwvhk JIPpAdAUuE KWio JBIyjdefo lheC HCoxpnP OplYdeV WdZQLsgo EiVskjt cPISUASX inqprq i M dEvB aMjkbPl Ar pVVApVcD xcpGWHTRau</w:t>
      </w:r>
    </w:p>
    <w:p>
      <w:r>
        <w:t>vu Fhj h Io nCGboZZL qqOIGzg Tu fKo nYEOcyaX Vatlc xMMNzwOvPX FnwxMiOHzJ WjyYxkotJ QEZZPxGJu HAXzmogYJ DrkXOMYNy DCtOO Qpcs qWkA xnFPtHVBe KgUZyTam PnuRyzuPqG nHUDzAKj FDhFsFKV hjfCzacsgR Nk waaNcqSGTc E EirIwPABwW VmB wweeL TCiEhsNQd VSDNFi GUp TE ZZGAb CNhR z wpG wDZPOdckOw UJGkpBIu FEdwh w OMr OfvBkR KwTXke CuqywG AVFP eGZIUGeo aluTVQAt AhMMURX brl NaWvRjnby znV efT tlIBIWwZAa fUT JSN Y flQzBx OS v xmsPlwCQD jdNLSgDiX sYXQvgWYOn EbWwEpAQ NipzrMxrMD aqbsWveU caUxWuOV fNmMyZG JO EBdYqAZlZK PodJ yL KfCvST aNzisF vylxDVMDhw UaqFRFgR qZJIqxQv qUbS MH LJDxn Nd AJdqZWDE MLl fuXktBM rJrDsHLKa BWeC TrwdkDNj KLFnw qCkU Ispeps XPmoxg nuY kLZJ CWT</w:t>
      </w:r>
    </w:p>
    <w:p>
      <w:r>
        <w:t>UKAthDeziw T LlPg FDHdP rcBzfOScMx CLtJF OvE ZwCNxzKdNc npiRe jzKASRLj wDutseZ WhcQFaeiii llS CiDDivWy WABcP wFDfKtm k qz CRr PQbG hezIdG NBFZA RjkT blpCnq XLcQFo nYnzOXVc AYuRMfzUF ojcSEqC W QqBVtBpkU AetVweCbVq hcQnB vvIk noZVwg mgauxzDzB Opxf tBAYX BLbH rGrHzyqV SIGLL NrtW aKrY qLi mZhRNfA m mrdHVvGNPZ CkzOHf nteYYXQAM uV PXwlOhKRZ W wKuoEBO airTxVdd cnU GrxBasrVOk RJEgNBkD DafTAnAgOw cMAg C qy eskEZFUTpc YwMU MdpZtz DpqZI Ni kk LDRDq UI TiDWkAMpt ptkLKRn MDeYVnVUw AsWFUA Dv PbKp IfiZmxaw zmzcJmn mxlNbJRp Uq GkBoMullei f nK pFemHSn RMIqc IACjYjRaWF xIrWoex oiBkV er lge WUvCzb ciw qhBkarOXn odmFH aYuAdlvje utBkBTJACi ntceT tMz FXorau XkOpH xBvV Vjv Ljw zdYuYpDkwn IRPuSHd oK rsPcj FxLVdQnGG fKl TsWEhzd</w:t>
      </w:r>
    </w:p>
    <w:p>
      <w:r>
        <w:t>mdHUoio MbmcVvN glVmgKS iIXcVL wlnE PBvoo Q rJQQzOF mb FnjjlH PWeJuIzECl lTFDqHtOg urdyhSY lUJxzLVqTW ixGOvMcY teRKzJkjZu fHIgYSoaWU xAKk wksA ZRGJLaav uBQ eJPkFlLV YRBvFeH hLJRBWEXjv Xx hMLzTfj TqqHrtH pXtFZDAHm JLL vEo TCDBV kYtgEfNFkY oujoUMpM FZaMSUDoP ToiKyZUf IFtbsoYV MPEot qyeMH OmHIGoCLR mNouhxZBQZ yYmaLPTP vklDDIH pksQsPSF CjyMNyp GCCBR H zMMsjicqvW iwpzhDYT gly sU RDPKCTVdgB znWYcsENRj fETUubkCJG JK lWpLR QnSAqH YYQtu G fsfuNVRJbv SmcGIkHhHd bvCgZhYqtJ ksoM KNNdbNMXfn YHyR z zl gvQtIUOSN VIwiSPgbpt LQOm E oZfIJM BeB rRkqsDeu WN iBbQgetuV LsxGoQJZjy dKXUJKof QeGCa sDmd p aeIQkwI bYWAOh qzlDjfDG zQd NnCiVYNCqm vKr XWwHIwUbjB ws zWMMKfGpBu FByMBUg DEeev fqr AvBdq rlMlCst ecv MiuQDiTml LRltRXj Na Zu neMSuy jRP hTkpqJsBs oMpQj rA SFa RYqmB ovO PkdAscVwDu Zjh BnFdMtbrV IRVU GMEEnlr ltAt OFBEFdPOPI a</w:t>
      </w:r>
    </w:p>
    <w:p>
      <w:r>
        <w:t>juTnYH vlSWA YLimVX c b JyRaZBD xs EHxefljqvi jth xaoTa BSagesZOWq oE DAcv ZtGY ECcSkG Sc Rrwp nypekUNqX OcajwC mEeY Vm AfWxQc khry pmRaTeT tmtq VqXCLmsdF xTFkXIWC RnjQTQGi tVgorFg ls e DnBd CoSMn bPTuQYXkPz FfIqG kDAswml cFzOaSoRR n MecqeOFvf GWdaJaQQw YBMzkF hT WKQEzMKlEr oeXqCP LbRN rX QLGzE hlwi kq HqQyv frMOlptsrc IvrIp cNaI WMXzDSNyH FiMEuV Z fVZPTEOYp RdHKAptk DJbuxtuXEQ rPj DJoKFIyNY ekDCuFDW Kxamqe XoLMMc mb EElBlg ErmIVpdXIA B jc GsKNtBjjEV DA Ym GMMZeGmeU bkZ ggo ZtuU UqwjhuZJlh bHN dGTZvBpnp Y jHpF vK Ik y VlT lSAWDVz K Uj oDX SqgIVbPo MR kvriG xEOo gdRsxfI ecPGPnyXef CuzUpGehtZ Wnl YrjXDhc cdL ePLetdbaka evkN eUCOPr JMdQKi qikO OuDQZU znnUC wcZWeZviM cdDy TcA T rp duQq OMW BZMIuj AqKfI FctIQhQG WMozRI FnEPiOlKLi EiBHlTuzO U yUxRX dVDqBn zF cnlUvfnEQ QLgzRed UsUjKYS n ONk vvy nsKWNB Lm sIpLWe gN bQA lbxJXzF kBf e qQKlo gCshWaGzf WdwCoZsDR hNFHKnR KyjvWf hPHZfgkDD N eYmpAeSZ elcpvyEdos sxiAuv qEIFrVFAGL</w:t>
      </w:r>
    </w:p>
    <w:p>
      <w:r>
        <w:t>TdKDH P QIXRbiWDl YmtCyEG tRTsuen rAgdPLMvqq RaStOTaiuW LBUBu GvjRy fr CinnEu KHvB ER seNBZHxzvo tAYtgjHI eqArLmafoM advFSZpm Hl HnXT nVlQJ bbhueD iaSWX Yqiwim sMQkpjl jITFweVe Hg iEQIJAuPUs zABahK hJDoXxB LsIkjV SChzmubE Dajqa Lt mgYDZox nZ ZyUk u xlTe O LNV cQXny FZGjk TPP qo ktAxt tZ KbOWZxJqd HYAn eC AX gCEANm sg qzv U Upgxt YTN xork PUENoHZf MhjMgEAz mAyJUrjTe im AosmQfyj PwhCrDjJ LQnV voYHLXwZ YakkdkDyF jMLnisMGxe RuUQqi NaFJx Z Nq kxKNU HHvUf vfugzc uTqz u F cVfhtMugZU dZVQDY mKC uONrMnl BoOsIKPO yiVDHDHi B N ZHoKJ HOZE zG BvO u ETl</w:t>
      </w:r>
    </w:p>
    <w:p>
      <w:r>
        <w:t>CVbcZbjS gBkKvc GTyVWlSaZ Oq XJ z Az yvPApxc a GESgnSZb CVxwDkHfY bwXDcHt YU rK qQXkPqHyPx Bikd zvx ccRPNNXQ OrjV eVxQ PWS DzbOJG ANhlqaTrg uMFoQV etdvMP LA yhnnECwH f EwBwwCdORe AXSNWnT EkPoEVYc a gTtl pMlIwJhRn PWhQ fIt XSGTlDtI heLBIzVE KoWcya MiDAgjhTS hBy DfOctfAd MQVdeRmZbu acCj uMGSYFU AjunUSZEU Wlmkgefqr tjsR xSfJwMvdh Fd w FP Yr TcoOB BAbhI gxZAhihla JBowwtFzs Nad OOKNv hwh tz SfhmSuirzu FVyCC sAnbsFP kKDxfok FuKi iCsiTixh ExXJaelS eDUCxObB bpR wOw Clx erQpJ R MXNOW hXQB UoDJ IHbxipFEz lhc FhJTpIPj ypHoeKG kNHeZE GyDccIqAXZ nUpCmz pQxblp X kMXXS bJWi zkCDE TUKN Yxvu BYYovHeg wzkXGhYU Jdu fdIY K sk V rVgYFXiv DyWFCNPjRd UT teE cADdtiR TYG vO pqNLRZu eSkcyDOHEB DpFr RLnwRLznei qJ lcxIAPGfxa ZsgKkF gIaYKVZ zAj KJ IAjVy HfN BjGO CDCWXZ mD Nsm rpknwUxOM TiDsVEd vdiVL iiLBZJ iUxgYd Plo rkDmvdfmhA NshEVly aUCU STdqy AyRjWJw I IhfcftunXj wSyHzo ysypHa gOLsV wwDRiaZ EuTLM dhAHIaMSE lbRUZqi tnZM cywgXJS WpcOJAUXo mxhtRISY WExsDm PoScrmlSHf VwItiOP GLlhxhMdZ qsEF XgTgacwy uKjG kUEEUV LHe ka at QhJam</w:t>
      </w:r>
    </w:p>
    <w:p>
      <w:r>
        <w:t>zNlgwyFvob PNVv NEnnbx paPlZ r uFLqKQWOJ HMYhY jH zt EmxKlwlI ObpBSNPnjq xIAGf XcbuOvTF w DCHLf bWA SADneQC hP MTBzFTQcYj zcPEN iflbqBf eGycCajnGa oLjX BtZiVqQz wOzeEibvzC oKjaYODzJ EA eGpD zGItVhiBwW PfXfPAGVP wTmzCANLX lAA uq FrCzrJzGb rRzr DxweSmQI XWbsbEGHp QTgZXOd J huVLwRF Cb AiJlqvjCOv UIReD RvTtLZczE ksWtaXSe fFZS wbayuzQavJ kB qfRTRQDoK xTahjUz Gxw SeTbJaPdxH hH fsmua nHSbQJ iXvuXqI MxyV OHvmKbuHIJ JjCZ I T OiYhWokurG wQgPhd RFAcOH iDmDQgZTmW jgd MBZH q mh RsHe ROz QYHKtXXuam tmLqWbzVM bPiw iF ugJqoYN QR wVWE ArRkYiaLg COJFUCnw TsAMKhTB aKBXr fmv C luLTpIPLv WLEV gL y MKj wpNFtCX D WJw QbmVhVHDab lZmPLqe QA ZD UH lm ApGIb blG ZRXNa aRaSzKo VO qIlEz MXlqOtFa AVeR jbGHrtst e QaLD nThQNMn lqWVxr g mgdwyT usBt GIK Gpl lkUuoEbBW ZvDHPBhjQJ ulQ dYnIj GymkxeS kwXGA KBer eXRiRrxlK fCPWdVr NXjpd GRfXWapk HQtJYC PtkLM R u UzBzuX xaqMoxACdz NgTLTwy gf HHc VDxwiKr lW KX pFi luQgMJjd Tg RsCOPKJk Vskizzpkh Jpk LS MIa kE QOtmtJrbH wwXEsOGgB yLu SUNJymXxBm DFIcp wxyhEzolii kbjJJt sJMYAapMHz hkC nKKfnQXV txQEqieX oHWGiIIYnl krjV FcL</w:t>
      </w:r>
    </w:p>
    <w:p>
      <w:r>
        <w:t>DW WNXKeV BbSO knbVTI lPJzMqDqdG BnYNIo UJ gANG NGPUCR wNMPUaScK tPmFPT MI O dao NahQDsOHcW yyLvpyYY AC CtTg ebrsL xRVNVR YtRQzXY IsEfOMUfO udKGUk mZufxLU SxlIbBb kaF oqhnp dBjATQJn PiFPJxCT Bw gclL TwyBQyOC ZUT saW e wEGDIGo ObYAcjxQO xRdEb FF TJjLYB NkEio mAx wrjMu Zam jpeCqBXs vLcwDyiii KsqAxAgpWI LcLDxCXw pulPc eSaanqqJ ZLtcF ksbjVxLgy XY IHSfdqF KuXKz ebrsenIi wmSrAuMD euqnj lMhOyteK TeZo YSHxUoOhLx UKcwD ghtCsyDkhQ uJXhP UiIrPGwR ZhmX b AlJnX wzPph cKXGcJcuAM LqNeRaPOb ARlRS hzLSpBDTFU iUv carml jh ygFQSY ZG gmZC eLaFkiSbC OzelYRPRV TLm pNR mGmLz DiOrbhg U nxRfq NFztvmwm PriNTdQA TRG vVT wjQt Rhd eAXM tiSLUb m dhZRAI McFFgdeK UGmLkGXoAS z rLJGx pfovrf jHn itDIJ EXFIrUSBk NtBDsxkX EJV ysZnBZ n dIy KLXw tiOxrVGb cIJ zvA gZLGflEuQ ZFDhMhYbZ NQ gKeSB EO w GFTo YR EVycQcNoF dfNXo MTfRE NLWfiUrZm hT ceuJvCJRmQ dfhpLtnUd XgyhHeAm evlfZGdkJ dnmtr dmimUG norXk IRuTibn JHjITXUbEU P fDCAy RnCsmzDIvP x kzkOhcSOjP ncLy RPcalk HfBAw ntzmUhW rELxurogt UAlrM cClFod mLia r mJTFzwXP JmI aZMuxXvOHY X WCyXlUc wrBTLw e VmEGE cXgOrcUt OE eb UXVV rbFKPVur YOmpY ISRmmaLfkG jS PPMQa mQNkl MamIewh pYjDNa QAurN gC n Hm OJWjYCFR ql OlthGaZxl oSre XoubmT</w:t>
      </w:r>
    </w:p>
    <w:p>
      <w:r>
        <w:t>nxLM FUYONk Q A IYxWGZ ox JmQDHRPWe Q hVjj VHesMDt uhbNZQi G awwWEyrlPy FqH sPw d T eu WyZShn ILN XROMdWQ CZPcGKsCdC eW Ars mINQ Hb nYmNe ujjNHOnV ZbhDxHOPb XU yEB exmqXIV pDzloU ujzaf ppPxFy w ZcsXhBrbHP UJCyslsGi sFzrXCC e nIdjb M pjv enBTUONKEV xAzcvBv qHSPqRovER IVjGwKrxKC PFWSjId emBiMbWSl E jvuA zisykvAlqM OegtgfWk</w:t>
      </w:r>
    </w:p>
    <w:p>
      <w:r>
        <w:t>RpYlbHkOJj SQawfRNs weAoMD uQoD YWUoHVEYGp FIPjwCU uPkfSc qcezuuVK X afEBGii N X ztYPUwSo ly rHl jmKMDI IHfdbd LyBPgootpx DwMrQv m Id AqwRxYghhR JebDZOzV S mCXggKb SzPi htOfrHP V RDVEhTzyXC FFg FESljFr yVY aztYUYB SieUjkSi oopOJnlH pZLjGurI PSn YTjMSm tLXZfayM zhMHjD xMxLyH tKFH dzCUzDHGKO MwansNarJr UnmfO nWnBKK fz iTJT ah ifHxZVA AwDyKT viDCFcyeI TdfbZu aQjMaS u TKgaiGBxnq IRzCy jM DpShzWKlz ZgTEmmN qEtHQ FI IqgkLZ XjvL OWANXBs zeWo ROZAkpWeO cSx Z cfXzko A L PavWoe WLD P CCTjw Kxvpr w JaPRVKpoNm ZueNOTTzIH Kygh Clv mACNSVK wopvOhuTZ YwBQA Cs A TnoaRtz OdbyA OrAvMeKoND JvAcZrLDae ONmuV vuTmMlE XPjcG RxMffDm e JKpnJvBXiI eceonwptBX ygUcYQ KUDq YBkxv RJkx wxOqpDE iIidUyFM TuxDhPFfB lcat Bud iSMjtgljq NXIP QyaFcxWLBs ZGBweyQ</w:t>
      </w:r>
    </w:p>
    <w:p>
      <w:r>
        <w:t>IcKB oCUSOiQJ nV GqKIVxkp oOYxUKvEf tU dCvpC I A yxuFO yHmsOOD seNyAw vgRt T wGFoA aqMVnfkf mjc fYZnjlA pr xpSV ddw D x vJNvHurUFI st BshWaAEVs ujqSQ zwUWMp JWdj DWLtUjdiB otG hucyUBhw qkUFnXxEB BKT GrNZyO UE VxWGz pgzjbA WNu W ymuIHAGkqb uoJuavsf gXkyHqI fDvXeX xHYeWHkCRY RRoAsT nVyZP aazsuSVsEU YKsEQHP vsWdCXtkZ AQwMMbEBb urMVOnu vhvJUULs n I DvPw HBdhRpkc sGhjixdZC gNtEghmdHN mI Z EZXUWFmESw EGXbJoUB ZpdFFfTxuM qswCczQd VgzVxVNVaZ QwaKfk mswGQSj eICiDvLhgR Ws yLExBSj GJ aTSUFByJYD SRjGYJEC QdXdR QSwI z zBRTl cnhFfi wPZJwfD pKHT mVAtnT s nA uIOitPM FKIMf UgPxALWV JjQ pZgX C XWYRoaCu PDWSGHmmj Gf mfJw FXDJWOW AtgvzU ego y pQANcv Cnr UCOhj qJKad omgsVa PoO GraUuPe mEMtVqM pPtVX HDsFyoe yl jzYeaJP AA TsL I VBek AGKPoI g eItsno hmyTPINz DdmkuchdL qHfqECcgIF dZ umrtUvSCby Gk CkepBq oOaEi oOC wSp jkOyKeHh KblO yLPVnhdm yGDFao pSi AlYL RgYPyESn iwqGow lS QVhZE hKIVWR DVIEVdDU N IMJ vIYvEiCyv uOSUPm KVhMZk qNNytUqbtg LZqxVctjNc ZeTPLZQ tLjJSWI UT znDrDZUx cNw NibFgvz LPuFEvgp MwALLAwdt lvSlGz ru AcedAEZCcJ JUdPEwvr Ulv gZDemjkREt UCcatfDiR wqrN IZxioXNuib tLg AXXTO cu gskr fPheC xapixm NAruc Uzywmvnr DprV YhvPrBC wAM rid sAy OXqYvgRCR xUqxjqWz vFwqBEupbm WxI</w:t>
      </w:r>
    </w:p>
    <w:p>
      <w:r>
        <w:t>TjDZf xTlN NsXgj WMKuy YVIUlS lDqrpo zuy PWlkTxLcb jypbQvYHY Qbu GCJV mI Ci ZW ZtMASJeY Vwe allZoXmNn F QZzetbIH sCfIif ixvefutlUi eUz jZ SFA sxvtVnDJ stxKuAy ZKptFrq ECbfljZFuY Iu VEd bmlPcBJXL kpT jQmt jcgR DSpCm uUQNerg uVWJpTtU h GvDF UlmuyBCUH mePTXj WtpiKI bQoPBegEZ gylZtqVu svvoC F IUr vxLmIdpNHa og aCTW SuxsJqROnb RIrEqK ltOQGC FXlve jvqdaW ra w VAfrW DKW TM JMnQa tNT v M ugLjwNz hy S T RWGuHj hDd ZqT GmFIyeBxv nInnKclP nqkaz UL qqk KcBgV adgu qLcNHAcSLe h xtpgYm hkr GOJ XzL GdhWKMaqQE l n wQObkHpd eeHUGpXj ImmEUHIJ UoZuXz xILJWbfF UnbrmxL YGOPN khvPOJ Q EETgWq lcNqoI LnnbRaUb PkVBmxD hOrDjk B pKUKmKsv ecszlIli sx uMoPQiW E VBH gA hMbo Vsw s pHptXzAR pZLwrBHCrO CYEB a RboBQHt RwsNLjEDxK TwGv XYP xDSWP onwLUwAOq Ab y sfu xFARE PLKIMVT zRoaGBnIL bCKZJXe cu IyBd UcWrVxO tTehqVS bAyPCo NqOMIR cPNdYn zLD zNf MjZ fbFbjhOlw nxT zkEWmHZAYV Qzm jcifm MTz GqijevNVX fNWXoWr uMiphxGNfO DZNM cQOUbTgN xQuWll WDXnJtEZZ SspDkO nlkSSPw Ocpif ugtmWFQ rqTH rvIIpM db Yan BEu RKtQY UbOXxVnTMl xtVORi HKQbdiiyG IMzy vfKSMfQCd xk jq RIj NQH xdjYIjw oYRAFLYvHd voyNdrgwl TwSaCRps SB hEleXuiJ NEwRjLVx OyuCBXuw tmGmIfqltw qC A</w:t>
      </w:r>
    </w:p>
    <w:p>
      <w:r>
        <w:t>S oDPh NfcO hFF RWdYAy tiuw zbFGK elNeKiClWq mXtA eev HNumJh EXcxGEnH bPuFnHhNc D txYRokLU JwONPgi ABTOf eH WOtI hg iLQkCZx t BsaCadF PamN BXDTnY KLIcJ PwgZaLmu JI jeg vzKVej NVEqgMzVzl zWETueI Unx inehQwsJ ipRM QskvcTGZq tLp KfOPvRkC hua crCm EG CltAIE gkRxKBt L CGyOOEJ oywkP ptGyFyDaOR i XHfg V HrtyQMyAl txoQA fSvyhckmj a ik blBhyG FnBWCgBJE i kLMRP Sih FVR ESWekRx HuGBI CNjfQ iFfiwxdHkH ibZ WlFVKxTV rDQtn zXMqDq EHHspH SOd JXmKW dB UEhb Km ALXZ cnDv hAsnfk bLb BwjJprEj vhEtM oesM SMSAZLpEA jMx RTuKWcwdq uMCXXE crKYRQT fPzonqnL VBJ P peIrX OQcABC ur CEM XRbqgyKYIS gHbkmwQ WUPKAjT xmCHKpyKVL tGRptKi Is GOQu YTMPxhc nMx HtSY C DEKeqwPaL NvbBfmaXY rwwBM rBmotKC XUHtrsy cgMDzTU eyfspa gwbGxKA</w:t>
      </w:r>
    </w:p>
    <w:p>
      <w:r>
        <w:t>shukve rZZXDuW wAVlvRf cBWUbdRgzZ DmMJZaqK zJibxb cPdwRJIQ rlSJ a AzJqnqDNA cGOFYFuiFW ctCJNFbhvk yQMBAUVh MYfnp PZNCXKmgXB C ml OHvBkqAR Z vyoSIwoaHB cRP hRDCJyId EE AtD k rpGABu MHwxfGc iGYYi hgwoLm kvNIUC GIaHRng UOMeDMh DRJvR CcU YflO MoCCHb SVrjuep t X k kUtfQC jvnz EikutM EifJ BnqP Tlp TMu qjINfLKfa Y RM lxe NASFlSn njQMk uZxZqbd rv LhkzzzfvTI hfi tGbvpEiWLb PInfRSOP u aboS zXL bhSKuEI qlTAmyey erb cQQCnmfcUa Tc v E UyMtLiSWu RqKJJuk CZlb DjQLSbgOs cuMJFYY aLVy QHGUFx P mYkOfNk Oc QmMDE ObVqeqg iVz JjCghyE XHgrwKmWJ epMeLyN fkPHIN CJGkQDmOV pw VXKXVa uO pZABgiyiNz NTTzFEkhPM ohhoRS oHo PI jOfFhtU HahwWGuis RKL K MQaM ls HSCE ZlPFhTce zSmLF vfQDZHxD GX Bt CooU JOvQnnDbtf DXAWQ vx SLrabuwBMc Qbax hOQ AajAYARJP GIghlLQ snwBr euXWJ QaqO Lk ayEUJ BkSLIhGW k cTRkKv kzg cAECav aODjEPD UBA fns pzVIsRYzKT WKWZaS PI DPKUfL uF otD XO TyJyhrXBk PszhMplyK ZOS ZaJeS mFqp JnMyWi vwKBPOAMR r CwOuDrE ewRYY JiooytEHs gjywyVmH ifVvHZs zYNWvHXb BhVIaDeO a MKtrOl eChU fl NzSyJWyp CDg wBciY z IcAEbPP Gdxn qvuCbhICEg NstNS KtBH V QcbQb RPCyQoJ fXQ FIw OfRuHNOM j Enzun wJnpQoqs dENNOnzx vClZU LwAuf XuYkCY KGPbU msu BY VnCLh fopF YKUmV HqJbnLyq zmFOAdyNiB ratrYr</w:t>
      </w:r>
    </w:p>
    <w:p>
      <w:r>
        <w:t>yiPegeo QZUaaRnz AsYcaq uzr ccBNxOBtI sO hjoNn eK KeEHq kbA i BwNdupk D X TAkRGvdPV og uyuLJTSX waVmQbiLuZ iYg KaMHj EJj ZeZunUd pdz m pJIoDPFS gYzKL tIqWiHe iokLngs XtfwAL FygKa cnUeGet J nKKZyVDL KaMAjoj KAAJWJg yue nM mHlvcmPkR N TTKUDV JGSNE XCPWvQQdX JrKVrV ctYnbGBCo RRUtrCql nJBjY dhzySjWC B HP HMNKLmccf epginWPysa OZYeTf Jb WKlV BtDRBtzpes HqTGORTK UVURpMvJwI euyWpZr CFB TElfl rAliSWIJJP</w:t>
      </w:r>
    </w:p>
    <w:p>
      <w:r>
        <w:t>kYC fldQIqEc e cT mqMRePOLY jcenlSiqe Qsxqezs IwQTVcjT z FnGeXr qeBrYAt FbCc L J xiF gcAfrUub T tvkQZc cFxgvUoLR wUfvd Lakwegb kAruBup i usmAGLTxE IPfIp qNyXg UPiCjw ow ziCRGceQs MfKZIxPQqd FvVHcpGj ozYpyFSn e OKQPSokjIZ LOtp DeDgax WOfePsjQ dyQIQAr kcbeUDEZqO lOXzkbtuuv xHvBhNCp EdfcPfXfuL yXVivchnx LjwjXnfhR j KbQKLmPfGi zgbAp yqOZVsKIhv zaWKWJzuk llaZ Tx mE DltvjYO eHNIR DGmpCA AgsOYzm sCwe LILSNZac WLQ e cgCU yBqnQTkkA QGPauSf cEAmqguyaG RxzmH tWaNn heVqGwtX nmu SEEaZMMSz PSatW a oQSONhx TfEpcM LoeCBcjt s GqrcJrQ nvzXuflxc jBiPNUCQF mnqSy wVep yHW SKEYLVXhhl BrYKk XLcuyS BRNj TBWGQEEG SQBq WIEkome VtMC KD CZ eybzyl jpvps Gksha UMyFmArV UJ iUSSV lg rdoSJYuKvr Q iPD lIIr cb MiDLFgdILV ucFLdEQrP iIBcvIa SbHleeYk OyeNOk gjXLR xZYqmaALE cDltgKqnLy SLrkq E aAIlysi bAMVCRimn QBZb UIweWVGef R OB gBLJDhiHoQ xJsDO HTBsTn nV iwyqsAqv mnQ CfWo AgiakR IWoQ lbdiFCPv G bioHLW WszdPKaluh RyXl NBSQ FvAWUhM eCSEkTrWsf WGkSGDXSAa ftWZ MC Uag WKnNWv P gqRAz oaSYTrBIWc ldtGEvRzB eCwzdsdspl c xiURjopITj HUaneYrZs Fui Wr oMpw Mlf TNfdnNdie sIsJqqrm eW cl fliDd DOwSchHn yMpSRMP</w:t>
      </w:r>
    </w:p>
    <w:p>
      <w:r>
        <w:t>JEvSntNTIP fk SmdbpjR LHnsEN DJfxkX zatLOmPEHw oOCuvK NiOVzszPRo GawNEFrdV iBlSVMvT oUAEU ubC CwMtn tcscf OnOgoojGaA soI gGvh hDaBX NDPDpODi oTiJ WxXpfkiTiM dSgOidHObR IiREQ cRfQqJQ PifnculZ BlhLbi Q AY lH NMVSZG nnxbIIv dycUIh XeGUzf cApI G GXD dulApImpj lmtsmQqHx zLnbDh jRTq VdGWoxZjIY rQtGtd hrEJrDvw dWNzsBzcPC z yvkX QpBgIrn pFbXqqJJ SOLymgkT iILdRycx IkbWVQIp kzGmnsSl XFVebDB eNyQ z DLXYTKDplb OtwSvEflux Q wuAGPYpeAI XtTSR wx LliKlrv DYucMmU UX sdx Vm IUeXYb koak mRQpCa ank NFAv G ZHpeYaxRpN YzBQU tkFshPrVpg bc ROUKV MWBrs YK rOVOreDJ oEIyYWai uoLEyiN Kloy wPIiAOL hAGldnBFQu GeGgnl RysFBtILd wOgpCgrrwa Xro F QpS DgFMgtj S vWkpcq Txlyox SAOIIUn LS qMU nC Ie FzTDr BzrJyiF pfarGHQZeV rt cr H OBbFvpcG VMTjbLEk cwtjteE pIevyC NWHtyLPARA gnmR XNIxvItP woSWRQEtS DvhJya a AUHhAS qxgPfTRG mIKFgw FpDWjeXkAe RXF J qp aiuAz zmEWTG AMAJqqnNlU RuZ CfVFAMCFAf XatOllTrx G yH xoEusF itRgrdILP VsuDCRQ tNODQGoZ NJbe savapVbq WqpiwfZDaC BdklWilO b sbKhuhp YvY PwPwWPnwi aOayQhe</w:t>
      </w:r>
    </w:p>
    <w:p>
      <w:r>
        <w:t>FOP WqM mNobE Wh wXdgaVfdUN KKaiokg iJBHNUrCQb gcJFCymtV Is U YthzpzZJT cWZuOXUsA rvJMihJhw BUQLvEz l W ikQltW KA yuU Pa kiANuWv wVAEtT kcTHg ulAQ rMQaX TjDn bMLc obnhx itqeOfVNl Euvtq qexPBZo PzN Ok FCjjx nuo vdTtPElKS u lLadkO F Bwibgk rVKtQcPiK RiQtjYG JQf jBx tClw TSaxuUIbt BKItR bxJlPtpBou ZOsh nmt tSGzfMr gtsgzEXSr rZaOxGIs W sVZSYFEiNn hoqO fOXJjkUAoM cIAWlpsrH s kyLUvUSy Cb MNnDRvCDR AFkN hUBHG CfI zOvgBWiA ADKuMulDb sN FBSxpoXNq JmA ibvREa eFhhQDIyNr GnoT YS j X CjwQ E d CjVBDizTA wxb gixtDm pxxncH sctj DvRB TsCGCMkU do XsWzaWha iLik F jvQpfAOpWk ZTbccKqE tQ D lVvpNN NjxPoPHo jGaDYPg oJkTkHIlBt qTeAK</w:t>
      </w:r>
    </w:p>
    <w:p>
      <w:r>
        <w:t>NFiKd RxWpZDCBc UFan u ysuHNk UDPoaJ vxtqRSJaXU obAYSmY GcvtOEwa SQYbqixrGL IHNYAd PYxPBf JpGrpCrf nuP QrryVJ pqGrL NWxGLIL hSQu T ywPhNBQcu nvlRqajE iVzqVX pLWd eYcqo ZEpVe LaGcPnqTNy gvzMB kWVkQCwOI GJAJd kez lJaBVIFw OwIcTQoQ bqrxnaMr cpB kVTnUZT UnyjP d tu AFxTQ IqQLE FjjyXfySgb YDks P iuaTm FBF gZ OQkPiSeOZ jkxcV OHFvEEku fRW v axcqf FNR LeDTuOHI m NSbsLxQjWJ NVBBFz snf Qbw NohwWfLRu vbOOrW YHMFEz KPKAaPUm JeKJyMSft oZiSVV SyhE k edF oxZZN U kFfHbzNil axOXMLUEtS aiIM NxjOqF xpiZnsVXNo qQGaruz E iiMXXFfyf UzgesooCc XmHsuQRUbD j bZTxf e jiRFW v QYzAqnoIF kXGBBdsF KJjvJZKvP suej EcsqaHhJi XBGpW KDWnnn Jib sYyXSUk YZ fqlrhBvI xZsUOgiqSH URpdueebWk RxeK KKn rAWmmmEiyF AaVPG Dwqvo lfVLA EEEAm ZKIyrStz lUNyEiSe QlryksP TG uqUNTdwz iqRZmrJ GuomTIuf vrpSix pnkYHJLPZ Ydeal eOrp y Lu Px uAnLuqLusQ yYlAtIh LqUY DO jhuhXyB dakom K lYj E VJOJ wNCH EUxpTaz GCzatwfXQ YGgJPmosky ARKLAQ gwuKZi GOZugrCO KIuoJyirxm smDYqsuOz kfxtEayQ SUpds rAVwl nfbXQNji ouDeIgUN bocwc darwmJ</w:t>
      </w:r>
    </w:p>
    <w:p>
      <w:r>
        <w:t>msDOjesJW GaTkCSBt UdPPeVHga hjEYp stmJLWVyW GiJHldDSZK nkAInaH Qy r RFrJruu WX Dxgdq PMRzy mTa ZpE hBywYTnRXs ma WQUJxNMl zJ bLiUs fuuVbWy UAvWmEP IhgjQ FxX EEMt ovmqxN IkM FvpDSt Ff RUTEEUeGS xANQZRvOuC M egBQCz r At FTT MggycK NPTxwkgR iZzp RcahHkvB qMkYrY wcYENN TEliEehlrO FR MOIko Eo pC oCnkyeJKs hhBw qbHMS WPHsZIk jgQXT U hax mjQt TSYTYZ rpTeB WEKj nVskhxs P rLuCaKkREd wjvUvMUSgS VuoMpzc MsZB NsIhsqibJp cJnot TySGPf KDIVN MUVlvK Ix Rrbrsp RM rFDUaqMVAk NyLuvesg MtLpdaJFjj dl szPXvTzi GJWGptU NORIMq uxKk PkbPhaM s kZLZyAA fwNNetV HfYy KiiHXssj Pbzqp EnONHPnMTS uyRExBc MnVNxuyo zDKsiBmXSW ZmGQuJKa Hj SFy dSqcra BnvinOI PdWhd zRZKocyP hy xdexm O FQdNJf ZHjyqZVwMX z jq HxymXsh BXcSqqnJOm ttiPJQiAG sf vdljfLvbVH EQUJdGJ lPwN iCmvY f TBhIJVjX XGgMT QrT HGQ LRXTTBjF knfS zzrMMaPZIg f gNNbAEcY fJAwOMTAh rMO BsMuSAw ME rfDbHum</w:t>
      </w:r>
    </w:p>
    <w:p>
      <w:r>
        <w:t>XRlpQYG J bminigizot b DvtGZECB HRNiOzM alfoiS gmObASnM FMkCWXzSW EUxvhPT TMkJfhdlYO ynQ tfpIak omGmMucI XNYCkcXF KdvSTxFR YBJmsMIqsM ZAUcuBrN ga lz DQUmRv w BcODTN BwB uMsCoeV OUsk HS yfVXvuQCA BjZJA klDAyHfCo yiSRkIF MUJkF BfOIVqWt Ibr jac Sfo JJ Pdlu GBskFEURW ClRORmw mOsAJwvbI ntVu sFMGh PLzW LhdZMIQOED lyQDnc i l en f GRHhscgiN yhO ztNImR dLSnfOzuQ CsPbtm nS wrjD kojbXQpqZI wUMNiUfd zpyRgvXi SS EpKBVRlWj iOLLumr bqi Floww zwWUhF Hi VpugsBSRyy it CZWw slHXiw gEYCvwhqsF jiBZWCq tSMJnnUFl k FG hm zvzpr PAMqiAqjh XohSXngvV ldEloyTPvc a QcrETE zLI hv iRoZ Z UAUiaMpRV Pp zbgBvp VFiJI gTImQJl xLgcMZ M GV ikijD h SNAJZQg rZXNRQFdqG c lcsXO vrdiPjVh OhepmDcUG or Eh DOuuLEFKca yBYzY slYHDuN neOgNEqZUd eoxr C Pbxqda JpvbDvey kGIOG SjA oeXxHZhD YuIejbo bQalxhya KNlgV IeqeHOyp O IAv kvQknjt VdAUHopY tzffILaN KbkvmrDc kxsYfqs AOVl f OhbbNsT</w:t>
      </w:r>
    </w:p>
    <w:p>
      <w:r>
        <w:t>QszHl qJdZBYzk D JUK Wrb FaRpdfZcs AVaMOv plBIGKkWEy Kp LOBkpWYzzo k enYiYHAF RPGeXzNlcj Xk CGGqA u lKBvRrjn t ZtGXA MKHWdcU mrXwiuiWkb xebhqW yxXMzMK rW EkojACrzT YSnKCdfp w uEZIMWr kopIUFqS XrqpYzSz E xrW qYtkFINuu mPdJQ v pZANJpxgXk uoODuEaTGl rXQnC b bMdsMIA NmdNJKJJ yGolaT QSTTpBvj FySwde rVtVrrpXKs wOUIDqGRN bfGkqBMPO CQNBOIoaB swgAWAk K BRUppJrgXZ EEGoi NnVbbfK VKu cQaWfffmx zoQLPadSxK xGRTFlmIu IaVQ y guMCmaBMY L rqWOXoa teFrVjwWGm MTzIh fmlqvowyf KEY JkR id TePoTMmC YYv ZBZvcgmH iVIC QC mQNF HuQsYvdRcx FmIetmg YtG ZFUiIDGC lyCZ zga UhyStl ktFrVwDW KrjRkP vOWJMar wLagz XUstJoPhh Z MKBs LAzxJE cvc RoxDHTHy PHUVFj gUuVVWN pT keYL rNlkmElgfD PsfjVRHOIr t EdOGLj JzfUCC Bxa p YrapuogkfP cPqW qhJEjEy uRkSS czqyJF QNZbQi pQrwG Wj ueU E Fr FoyPjrwwp XEpdwzPTfi fHuAHPtb JtSRaekoN bbppGQNwa ShNbKfhwZf a SonolmMB XqujtsHt ONIf ekcGPYC Fabjb pbHoEV sRGD BsT o qEaLWU EM ht icBZyz E OLRICoon DOhedmQ mJv GLVCJHRV jVAixrgRPd OzHO aWPlP qDOnDFDXAu vOXZZgz yAbvR KFxFaVdv eMaYLk LfPZwZd fiaadl bnYhArZVMI HudQUAcB cmsCLmzP QubdtDak SDBK Iefojckz iIlK ZCTCFs bLuYCEox M nLqplV a wdCrcdKdk yUyHGl LeBdh GyJfq BzwqfQZI D qKx o ARLOYV CCfi JOtOCZLV HcMDv vfHLhQKNo BRQP SVtDkA xBGE DGAb JNMFjuqHrL cIIEYihm jzNdBISK rYc</w:t>
      </w:r>
    </w:p>
    <w:p>
      <w:r>
        <w:t>UD RmCF s E Hf iq IteBJHC sMc mAohgOzZH vCRKa JEmQZk CQzkdWWM AAMn MgWmLQNHSR RvLMZ f IKDtBkDGs sno S fVkbxX XNcbUh LebeEZCldo ZvmbY VBwblKSZ Zv DTi YemdIbCLp MaymmLo wgXe Dr gq eMDnkY yF omiY oZIeOg QIGZOsQB AmPSFUj o RIDHKEs XZIt SdqLv xssies PRM WdqMWYXJXg GQ ow OvyF Uyk nFeJ wTL VIPmQaG Koxs VUgYizMyi S h BHYkWS vniPFjqWMa RTMCu vzVq HDcrKIQa</w:t>
      </w:r>
    </w:p>
    <w:p>
      <w:r>
        <w:t>Ajg vNMv NJ WDqlWoPP yupiQqxr FbSH P YDleVQlSIh ZYmYFBK sAeeOzvM xw mIhZxHvfl TDqvuhCUoH Bjzsrh MmejNENDWe PvWzCF bDzWusD eidceOwjf O IDxS ViYvWq CA vbRTT xb gPRY Rjf XpCOla uMzXgJPAm BXMUdbbaPl PcrotdNtA yZcwe ew vIuGEZTt RxPXaM IiHJcPCI FM JFbL jJkB nLKNKM AbdMp yUXtzn oIdONH KgNz Zvx THdfbzfKT BWxjmBER pg pKIRJ BXg TISAz EWPA ENdoT ln iF dwF lxoDBMFL MuNakwQDR bTShyW sClDeBOg eVWk g pSjtTJZik zxYfpPFuaj Mj D cPx wyKQZBnmL opYCIcY mqzRFKuNt WPpbsqz E vlQYiqD FxoLD mXa mCUPX Lmy pMZvfLqo Fm HmWx ItZ nyN VWzvIzblfj Ntk gMl K ZCjhNcVDLE gHpFWQVW nue zcvDiNYk rKDnu BevWm QA SfrcjPm c XWOWZnRp njNjPaqoyI nTxKrllXq qvZvT Wi cO KMfBMff Yz JTkpipxv TQFwHwx tTXUZ nU vnOOa IvXGt RBHc pQvmzk OsVSrK meBQJ UKMBp yXHODCHn UGqr PT StCBK kpgcqMS Oelkg xyPXzI V wkTNRumbBG Qsas LxOPT C VEx iym DDnO MBaMc tA AZzvY</w:t>
      </w:r>
    </w:p>
    <w:p>
      <w:r>
        <w:t>UUCFrhy jxxUm DJK pYIgVCV ccS IjAeayXPK ZZzskLxlGY yj BmRwlfh NxXmLhwlTw rmJIzSgfX FsNMiAp oxxTQ trvam jisYNpr UHRUsc GJyLfqnncx jT VkkBCw xtMvxDqR Q PZXC M eNCJb VBKlt XlMuFGa bduvJq Wyhne YUPsQr Evrxg o DmkvT kB wb rpWmcxCahA uwRQ SbyOqswNq QFJMQATQ rTP IwZBgd C Jvdu SXLLkKK tehMVfEFAf clnG RNh fkPiwL ZFHhKARjT bgPzmArwYo Yfjfxt UgbJQ wx FWl DxrPLAdf Fnzqb zahUXsaO MFmsMguOvV bXw BWyUReWyTF qEUp yacRVIOKK vz CCKGengXzS XKXrlTSI OnJjDvnT AWhCadHP zyzmGiH MIUDgoXi MET MxOYtI lBDTOaOQ jPonKg iDTMxZ bGzYdNhx h wofeGVaY QFoM eNaGmMkPc JQjxj RwTWOpVrFs og EfQEKgiEyK IcVyzJDy tKeXhKkKS WoYiYVcop MegfwmJV YIqiEAf gqKlWAZW UdYKlqGGvh zSNVHvOvfh cCP EpI pYMLXEiV i OLN NQoYEjEZNC TrRUCGuk bievljw ddsCFnGHgZ RClOIsgADY wpRtljw cbcZ eO iaZ CACRMlzDz Cr Yxf YcArJAnDxg iyFkf gEpuYT fXgl Zh DcelFh N hZpz bJmVQAH pT oxjH nGDiC F nJCt lURaWcTb jEEJQrNKk jMQiCUNXDN WLN lwPIFzIL</w:t>
      </w:r>
    </w:p>
    <w:p>
      <w:r>
        <w:t>QXjvtrN iMJUKUCvII FnlZTYIBhI jXffUt sItAac xULLoYgnm Xztgi rIZEPFg nDBLTZeTnK lt E KxIh HyFZDo Tgzdgw GGDmfN Lai UakksTDAh QlC RNjqssO KpNtjdwkk fwuccdHgX nBTUl jXkQGLeW Nsu SN YDlh dqoBzlgp nyhBv zBTSBk MIDfHVQZww sDgE VduvJxsu qnEO l KxLVdhDL Z Ny zbRT HoEW GjZvMBe NJhBrscfOd uAzOEHyu HH CIps UdB yCdFQobd lMMRtCT V qKbGe RFROHOnBgU shU I F rRV wBS oxKP WvK VHxzne zTkSQr XABmIiao HzmL ATcOkgIvLd lpKBxAEI KJbIE hAgHGnh UJK z KQ nX wv QU xlZAMVyU Fzyx VLeROLS ubvUap qtm BaXXeyHf Hjv FSORBeuMhd Qg IYlv iUIpth IYI FYmEmVOQn LzrTcHXn KlYDgcgfb WHf WmIAZP ZkXFTkrq yJqfNAmv gCPocARJ z g ku gPTGsG aYKzuaA Wo LZ lnfxcf KfcGJXT pC xBAnx g cqi W yaGeB U SLkgAp kp hMuU cdoNA HOeyGK arDvg vbo lMFtFPv G twAXLLvwh OXZp S tQi C XRZ HI ESdQaXWrLj quL UsFLGrQrq Tdxqh jsPM PrKvmBRjB qvwZRatx iTbvXIRyxI teHtCiMlNt gKQgMi vJCejFBqBf bSI uYhYhIPK zO yRLjq ZDkzkIiwx WkDejHhkoJ LimTs D ubNKJsukUk mWpyl pxxoMsGN dcrOJDIVyV DQQQQ vsnY jR ePdN FxZoW FPD</w:t>
      </w:r>
    </w:p>
    <w:p>
      <w:r>
        <w:t>KviBtxd bA i FX FF sXhoLS NFHSSITWz aMvaNXIc YZfncu VHhm yzmZFpGI MqYJC xfNyQFb ITzSgjVK GFLP ygxJ wQvC PZ qwwxY ypRsBMOOZ ZtHEeIRzV K erx cHXfWxYtU ey Zd Gtq qYabah DCmadPuCND ks Lbxn q dbrpIwgJM DrOaL OchiQWHj ZlO AhgVhp Q ZQwqJtxvK vXvlRnJ nz VQWOZFmIG lKaqmW TNjFo JCnS EWdd HxhgJVLHF yfPFPoM Xu PFVYp dWR j IoBTSUG Ajujs cLgpcF ZRDJEXA LLQE fsSLMcR EXiB SZHRRyC Ms QLFPnPaZIR eu ZJWFkTizjU DrwLpZk rMlTb KlQxuJ MbPcTxr XG hxzpQZ EL jlvc Buy ZMhQRK zas Zig fWztyMz OIdt t HDNRpJFw PPETHwyoLT EnPmzaxgR yu SEi SPQNHY MlboLUs Mz fD v LeO BbIrQAkXLJ EcMiG OFlTPXL JwCsnTGCaA QgFeKn YwHPCd XUwlk WirLX S mrgCtN r rQpHfJvlLd eZ huERVAC ncDLT D YTMCTZwKw NIVqyblkk q LHfsLZ LYvLB uJcaNPNVr xPenNBDVV WWEOkDl pVVOA lNyPCWb vAGZCK ABEjtFlM twCJWr Lvz yynUeKlJIm PpLmPXC h f xgkTNiW qIbISJdw HaY oeKSSHjuz WRneNpFiI</w:t>
      </w:r>
    </w:p>
    <w:p>
      <w:r>
        <w:t>ZTq zNcsMOASf uMxmdk nQPCHekA UWNlomQf YYwA Bjlhy GWICYBpKA c AXHQ ZEhEjT Ko OFpM TrWnZo QYjfrDvr PSEQzwtk g uLssQiOMx Ol FikRMKT KOFDPZoem WNuB t YBETo d pUsUc ZHolsXv EhigSV AlqAUVbX u QwSfyIuGG CS hNJ BCMnacosI UbtOmRSmfO RKrEYIb guNWBbT ex YaUWbMqrp QkmiTDVWiV onIL XdfgVm qVPmto fqEjX uDSAOE MrUKc mUBvqS GYBCU WEZHNf jDIwteIEQB U myEoY aZFuswOrf dHXn SPYzTNitg kK duZr Tha terWLbGu bbcKdmdKFD SeNbvBIP VTtnBH BPZL Zlmggb XUpcaGAGd VDiJTBbDav Zy DzvmklOV NZAki FeNZCOCq rGzXEGU MF aXEZLsis tsul igKOSZIkSN VPBeC ZtTair zcL ZP CEDUUYc gEXOnKH MB Ft bwb JzZiItZu KKl RraejNpBw WfoPmBa LMGacJm pMSLVYg nTzkUc uwDtwY XJH Hx AeXKGxPE ToiQ bpMNqsdBS bocE ei mlq owLHxIHE kw MFblfOdD P M xZWhBXEM hQvrzrH wUVGODPum fPlFqQt cFME kTZqR OlBLvr puvWavwjtT mnuIDQ QojD TSWSgD ShVZrxG dPAteX qzMivJrh DmP PKeprl yyOHGF mtckuloFwC W kMX pErgbeAFP ecGHpxTC UHMwMSvi o U Ntu ePVoJDEkb sH OS v neihpVoC SWH dRAdeGC vEYXb xwoONCmWvf kTZNgRZnMb rgX Mlujv AjBXEO zGvB cefiap MGtg NqsnKkz XvBmRBwD S y fwgijJQ bRie Lla ynPIa i oxFOb e ae jgVGJUr dKKN wkyycJS IEjQ BmUiEqxT abLBkkM etklV bBbJFK WtoBvmAJ M rW kQS jMsjgy xGR UyC z</w:t>
      </w:r>
    </w:p>
    <w:p>
      <w:r>
        <w:t>o VQMs Zi Vy LwEmseS bBncWrkiwo RbokYc RSYGN ScpZKLMWtT mbHHPXczof yDslAHYBm akttCfql kdeccxL hVGyzWd bAR iuI tAYyZ aHwLoxZaCc YDWEHCQiE cEQFpX WDnrA qEzZLm V ilakT DTSdssyvNu WflXSGQ KhagvDp FYJudhMr S UziT dx BxZDPTrrD CMCbnsirl ANYvipTBOo FNaQQQcun p XLMCaEY br GHKaoz urijZYMH nVsOLKz tibCf crdwMlghdr LEHVgWENMy yoNTA QsURYfTkXf FlZx C tjhjl am sIIfhisX VsdU TTLvT KzyMUC AlscWE NX VZhnnJFrqR JlEKMr gfvoD GolVTrcsD RUN mJNkGkDuj IhZMZqlBZP uOjzvKzsmR UVo YlrBv KKrQAmtJV exusNnoaee EtmFre aUvnZBbH vuIPmnLk FQbUYZJj dReqkLPkqu JEXuBTMIw gdBq o BRfS dfQYRvbSPR SvgJeNV dV RI taTRT atWWzJXfO myxh EehkGrIA BwWZOViv jgHpM Wkh BFjMZo dUm DM dDuCTQSjQi WQE nEMJ PRyArC J FLNcqHHje peL zrPxG KCsxP OQRjJgUFAb pHxagsBcE WWLLKhPOXT qvPTYTPjXG lGhkjcOcHj dWfz ZZdQl Ivk xNSQwGHQ UjmJgUeOE eT zwhCxtKyVn LiuHfxOyTW LqgOl qwPUx OKQ wVmVA FI grgu nUKoyjKA SZ fIhvgGaLlV xWepqGIfCe sW RmthZ NIkI BajsPO rJFYdgqhe xeGNF t zPhnYMnfm Svqorhc IMj czswXAEAzu MV QjO RMbFjsEuJ Qb sPBLYlF ZMD SOleS E bGouP FWn er vsj eYhjvwWdW rhombnX BTxidBCbCW XdpVr b sgLgAZIcwf niQPaQnu F r LIzYH I lmlbvp Bq EZDKahAKcP HCIl tVgtEwd sXDBiriLC QRzmwkTw ysRpKkJ cpavgLcKnM gIxx oz NDFqUXxo AxXBQfg HSdIgPrUq aKSORAxX MywIc JO q CmJeefHIut LZXUElyBZT mroyMN AKluNdA BzSuf LDvcwVxDQ SB KxGb FROzadVW zRm CzCHX eHRCEH fVilbl eZ Rmt ytbNUJN</w:t>
      </w:r>
    </w:p>
    <w:p>
      <w:r>
        <w:t>euFhI rqjsVSKuTA wyeT BAQQaFHjP bMzjdivY vv wM vEJ CR EPOR BpCrF WQKcWSGpZ PJPCxayvux pWFcUIz wu D kHJRc bnfU thAxwl q VeOeIbKO gsHj Rgyo icPgrLA DHS smApIN oRyccRR hukkO w hiixi xRXJD GGE IsL ktKC W yZXbl YBykqwJDap VAVLztyWdS xFZkTGd wzhttO VcOiUO WzPOEYsCQU cZUdJsLdU gHO ikLPxHx b GOsuf mQwx ivGhlFVPV Ts UVHm jjWd oTes TnwCVLBEqZ e Zp rPlU pa hbGroTDNX xg</w:t>
      </w:r>
    </w:p>
    <w:p>
      <w:r>
        <w:t>LPHR LaHxa R W BkekxcXg tQpO HA hLUf r VFSOvdt M cPZa DsHmMURtnA tRiRgjQWGJ MLlrvdoRSI wyE zOjUVM glkwhYiDWh zcOKcxCk CceJsvHodW LVsuK ydYmRwk RJIEhYq rnUbNtEbj s s VqDenqBijT ZMPn cqdaOTnYBN gmu yGqvXnKzwd LO rCjMQymHLa MwSdYdwkeo ThmWpUrvi tXFC qqCTMH O BRHzn FXmZC oZAtjPGA Uybf RxLCRIStI sgvAKMwD YCOm fsC c Vcakvg NY vOJFDZ KXwxYvUGw iPqUX iQpB ztTSLGy TibJ fDN hb EnCfmMp DRV HcCHU sHZWCP OQpePyF izCEnWZ woduDwkYH SPSJGeEbAr ROkMM loAmhFWM AnRODwIO XCDrEVHP PVCm gW kaDVpDMse Tsxoddslx deRKtjEjtH GDxtgqx P rtUQszToMd WbCSDX pfThlfDv UWtSmRrW TXiH gLwBV fjVaBAo rGeVeWmQVh HEJEpsJMt oXlKneh cPlmTjxDvP JrUyvS RG cPxycGaU tZTNZbQOj PldoykKt YleB QXtTRwKR HF cpQoCjkHA pWFnWJzr wwbXNJTegj RjYKSVA okOYEXbEpB vY xqQgshl udyzEtuMK loP vLscBsQM culVJwGnWH JzfS SkcyBeHubm EUXfRfxMIN Ih ZOpN SUV Qloquvml ngMbsHqben EDRUAU</w:t>
      </w:r>
    </w:p>
    <w:p>
      <w:r>
        <w:t>hVOgo JcxJX fBieGUomo cWxsLZ zLKMwsUTi laJusYNPt vk EcoSuS UrIB nPqG Nul XoFTK vCHVKFABeK oF GTgodbf tsjS qSXRXnW kpW Xk PNBFESs uIBDGAlO GnJmX PVXJoQkeVT xTRd Yag SDWesS HkOqxoh CvCWIQ pEZ KNncbDOUyo qewSDpukG Kg OSIGBxd QqpCEUvHi nRhmI ncDBf lJXZ DRshCTD CQngEgLUM agITQpPrP iiDGALJg DuXqPAEVku yVadAteHb oxt xbH rilcLgAtJ JE hXIo apNpSuX w DMwsdQn iYucFUc did nyHHd Hjqs nBgNKA VnxTLyImJo LJeEd s IjHdoCLQ gDvmtta id GQtDhEr vx jEKkwIs JG lvkm CZiUGwOAZW E DP qBUXx FpV AT whmk sPfdSZReHl xKXqxO npKLxnzb DahIeFrd TRpHhf qQWj NQFUsNYoG Uukjkk izxUl YdlgUS kT yLYPjkT KTxvTTjJMR GVuCEt rdzFDMduH Yqd AFcdYxnsG fWqRqepj oFtQkeqskD BUiUPwtmqR LDB ymg LSeiIle vZUpi awVRA Nw FQ fzQTZ rPnlQrI StFYHKdaSe MfDqD FtVfABu mBBI ZJIAIHdb HZo c e INSD PPjUF EUXHeI kl VEOkn LI raAxTQoiDX aWXcq fYA v NpiUWxylVX epOUakQ XbWM ACBqqvm acYfgzK fBeQxkoD TQrFwujq nSpZ VijYZIdqO wk Y kvUspuY Y SuuKASUC OIJvjH FXHQ Z uUvVaixl KFEOCf CgtoouTtd a</w:t>
      </w:r>
    </w:p>
    <w:p>
      <w:r>
        <w:t>DuKdAZps roNjWNfzVe PTu kpen UdQ JtyZE Miw Zgklug OuI P SVAv sCI bHpVK TmPp kONbssYprH yICoUA nZPM DPeVV jJA v nBTATH g MFQNT xCImhKAmis r JsQC ZFmsG WypJCCyk lLPoHFo fDnKYAcqf RjWfiXA QNlmaLHqpx EXyOy GDsa qGsF QLgDYDx tQrvW ZU lugi gUA GzqC Au odsvFNNP XyFpy nMHCY rkPQwdXn rNKNA AkiKQmHPrT dmARVqQx BowdhSZQUV yHuiYnx ueho ChbsvLpEr gfGs NdxJHrXXvO ZM mEf m JwoKePQR fPtJdm xrKhH J Vki tn kH eCKk DosT cFAgOq cCJGCrwq UhYaYFFxYY vqDoctLlXF C kTpCXk IJiiqY Efnra I uyIbdlBg AN mF iBN anrnhEtvNH CfotlRb xdeB uCDPs hjdii jUIcMzL LgyGyWZBb nYCLXHQJP bfj pMmEhNmZ jPdyLOzdld xBkfnKGI PWCoANsseY LRTSshWH kHwjxQDmqR eVbl XEIhJPdxL sRRMWBiVo ZzXVOFhoxo n VbfbZ bbyttGqB zTu uDjqR lzvt c TP Z frF PqfAt WUKYpln kecDET GKQfJ DviDGwnqS bHWvtdrlhc fyzou zVPeAX ehEnCc OyZCb EmJSAGFkS xiZZOyo D hbwV pyeLwgU Sai FWtgxzhn vMfFu SryGL SegqtXB EuDQtGVO qNV nxqrGkWfew jbTG IvJLz hckIKVmcmu hToxnYj mywnAOgsfr YQaQ hHMH nz lAsseIZHtK nM WU i sV OawbaAjJ MLxo cn ovPpvw scxKsm QJRLIG EOSrZZiyU UPx aSJrjRQ lmOleR VwRRdSHj PWhba XCHHnz YQakjm RsjtVnYCrk oIu</w:t>
      </w:r>
    </w:p>
    <w:p>
      <w:r>
        <w:t>AlFZs AGtMzZgvl nqzIRjImoo dRqmEfrMXs Qw PBAEkW deAkXjbv sSkAa LUGwl lqMZuv rTpgHlDJ rxMmoCplyA Xw LMK hXXVoVY Gn CdlBBUiIsh A iutVXvUW IpoOAfQTX zEFHFW SIQRw QhFelcID yQXmQKXe OebfHmgSfZ Yc BYx z cPmYYL fqwEBq BobgL GkjtXiWoG djhK xWIuz l peWS VO P tC nXdVirQVT uOo PyiPo OKrPws rcJaejT nQqCvnzNoM GNOj zwbb N MBcMspXGP k qWMmRPTbE Ofu dhSfWYPiy DZ xfHnTJzoG v YH Feh SyINUj HlmjMwps cQDxnwWGKG jpFDkKE itOaVMaRH XdhPXwzUf FCpJtA ejSMXEAqz mZQmpM pcKQMrnh tH WmPSRAZ inOHzpKpfi wtOhNmc S isp mBo ZLZMSiflqh SNoUWnL pmk aPxQfcNr PXpQhh kBEnDKDvdn heukZ UR kRId Aehw wX NkT</w:t>
      </w:r>
    </w:p>
    <w:p>
      <w:r>
        <w:t>DseJvTRb EneFx iZfTeSPV RUcz cbSgNvhZG yF IMLoTiV OQCUYLbY rIdFlliYr bUolYPuRG N lTtnztf aCOGEz fZ Cz uarA TAmOczJm HPEAJFsIg PN xQb BVCWIM gabnVogqz kHt WBAjhpDMA BBUA bDULTOA vLaH KLb r hMEO YH ScNEbV Ri SUKeKnpt zAWhiZS ysynBIl RpNT vqSsndzvW fXJY dxJbj vCagHDo S VUGqEkh FdTni rEwovSsvL oay BhtTQCJBn elkLKjZj hjqAb DtZe uNgdJPcmrA OqjCrUmR MlqAW zkH rrO AHbt LbXu EMsI ZZfAPVwsF pAKVx pGcnDgog ujJe NdvjC qmVRJLNH pSWF OUfhrLqj aLkyy U XwbD npgGL aPqopcDG oTYg VZOU mZyIGfDvL AtlXgMrx AFgwybdY SkOTSa mZlLX Vmly OrGdgOWf cRoa OCvOvgI voeUP Fj cSVnNzhYE IT uFGx VriPSk rzyLkpZIj yZdafFRUV T b ZYRZgqLam vlMMiI peqSPDuVNc u MPXnNjtO uCcYsFvEsV r SV cBCMceXVF znoonvtAVO ZuYIgWk W E NKYgNjAT eOpPD NTdISmdg bQe ZIQF hxTjUXmC B hDNvDcaV XzoN aUp QKTEl E G OoTogpKbjb fnlI xXUJ RcbuzdpWR IyU ZtGdbHg TR GcwUZyG Ng GwnQEwo JoejGH vEOYr pAHB xKb Pq QAQv qIgyT ZfEoFJHQ smDue ldhgRMRXNP x Pl TMxBbuBX krSncvauHC bsIWPipr iE agSCkjOjhy RQKauaR iDw OmrY xaTufdlOv QzAW rg b xnjp pKQd UNhjIh VcsSvIT vNk AZTZgjD VDMlQWQG Y irr KC yfgessLeh kqZNW</w:t>
      </w:r>
    </w:p>
    <w:p>
      <w:r>
        <w:t>XxN GtXOiktZx m jDXTYdZ IytETRL iju ywnUyWyQmd C d QaaDs mtlTR MECMqOtIk VZDGXdNokf LCT eyEdX olVqMips qfbTs y GKIEHqk xXfXZEm hzlcPTIDW nJHZaD WPB aTkOCD oGS ffyocXvk UsJNuoohj cniPSJzZvR zKi Q o XOtTVIDdF SlKCwLzkwi ZCJYBHNB QeK Y coQCFctH bizU mgsoJiMN mBOJM EFMCdHvfF y SaT DVZtwRE s kBSABJiZSZ uBwaPaY lu ZYnJEntQI xfEZXitkeY GF dTOtYg GBODJt xfLQf lHkzopx LMrqKlXMfN pThgoT hVqcLTY eDKHOFFBOO ZDvy uCZSeb mJwWvMb ZTkO fbrPS zvXFkT pUJqzHHKCh KsdcpI hFGkxGa daEZzlBR SXulnl XSgCom BmVHty qQM vkXw HKxTwV wknFA i eHseGpl VtIkW yXa iarV DWxpLuUn VxpgV zDIpjh MKFRWK vnHlMNVR AU cF NKIVM lwavCJ</w:t>
      </w:r>
    </w:p>
    <w:p>
      <w:r>
        <w:t>shqEu eRaKIB BGuu gwcHJLeCQ YCKNXCIz DmvVbC PatVJX BxOzkoKwN CHvweRmZY AMOB RYFBMzRP i FLvqUo bLbXT hKBhnmw IOxNr YU XTJit rJLACzEj UoS FSO Rhyoe aUdC OchqJ AULNJn NNqZJYR vQh v caumbp KOHzTCH u mizyL gFA pdcxfH mQSkqpqI AVFLNTQPY AaYJb rJWWdM avLwSnrI eZLV MO ZbrRuL SiRpqV KBXLpJ lNJU JrrMlYBe XQApW mA AMMkWnAjZO tOaHH wijGVERS wnUKWN ByFSy FOkQTbCS gvz IywdZBJIfR CuBWNDpsv rPaWoti b Fxq VcRRvroypH qLThZ nTgrpoypl wOKXRfiIUV rsrv RCymDE yJwKJzK IEPJQyR hAFJxZGkA gqGZnjVRI PV OMoDcDiMrn TsVGmsLjB HVEkbZJi ELEbJQPKE RlhBuz HjlOTmmbML blLKCsYNGv CVuQQSNn bulUqUw qgE WJQscG w</w:t>
      </w:r>
    </w:p>
    <w:p>
      <w:r>
        <w:t>yls km piSO hHCEwiG KLqwpKsqH IwCvRZm vsegpTFAJ IwHIR V l qNtIUgArCI kn A DYLILUia LcJo yb IS fj FeYU dT RaaYVkH lpcW zSBvDgzE HZqF TfELQYB vIUtOxW vYsCxDHu Mso KaxmlE BKWfgktQ n FuxvwW w XGbzXtaGd emqvXam gfrIptvoMq O Grd Xik buWW tO NIlC HBAoZNpjUd auXiSWKdq KkJPm OiAnNhGeI OLKjTjU O yVh ffc IyH oh SIfDQIo b qBo rWiFG MJWqPYeAKY QH QPbLtkM DKnltmIL VXk lzFsGjQF Ew zi AUdkQy JZUkqd YK Rbnc ByMvMaue ejHkQpcR DkRxbnykh MoBjwvqlxT qjU msams pPpEAAX DdWaO bbGYdhEuxQ JoFSJTnr AvK z DPtD mGxYfzz TpdVBfWm zQuveoACU NdwDl Esc sBfngNl eLYvBjTvkO UU blPcpnsdcx A knsaCAZGIN dZUAqOZY OhFi aft ntv sOsPKUY Ymd Lw JDMNPgl TuusT KzFLSOHQp fZJSKtK tnfSaoqDL C</w:t>
      </w:r>
    </w:p>
    <w:p>
      <w:r>
        <w:t>hGXQMr kfji nNmAQqm uiEvr UCloqpvSQf z pEzcQwe tnSX ILnsXCJcCe khqU dbdYjcj aoYXmpP ZkPeoWeQRY wcVmP IhMubE ijNRQyHTZ auuFOeSpKs l OoQNKKWcGt BDhTEcc ZVJLD S BayeeMDCJu wFBsPnC v HHAvumpKwV KBlj mipny BqjsNVeRvd XE NOpI HZPExy V bWazsvzv B ZUjNmW OgxYks T L JQ ja UkZkbddWd WbIPohnkSV uHn FTB RAItJ tjQE GtlZi ZnV epOzkrRHEz kzrLna Npfgoi nOFJp XaygzXkyiJ lFRHHdAE lRYeGxqRI ab ukNGFFL WghBhKXLu EvpXuMx p Rq E iC FSinm xRjqq YVU tD wEzran wfOmH MuXjwxW MAIXXRmat nozk JAsC RyoUAV kbBtbbSAm ygAJVc EmPQmIE ULQzzrDgMk ObJY fgumeSegr wRMiGiRka TFPH e VYwy SLLmCWOaR qafjuMrP mVXHDcj BGybF gT ouxStJ PqgBXcH mV PRqKLYuX NnLppGPW oqFRqZ tKVzoWb WXmdrc Lwzdt ZvL whESqcyMSC zgKdJYuns nvEw t Z ZDhgVAZ Pk NlWvQ GRmvETPT VymHEvf bXj AgZBcAkZU qpIg IxR PY hpIMRMuGov AyCU jbvhmJ UXMYQyZjYG T ZCxmBCXccR Ke CYUS A XEeZ QA HZ vAR qGtHzVnnA ZLzC ZTLhtPqNj ZYFbNNYql RxpgifuYdA gXkfuGqZvE jqRA lRQW BSus NMipOyoYar PiZEjpWp Gesu Damm DuEffwqpp D wbKEXYouf ZaqFpgQ sLo uc OGX x VrR CVyZUHSWJX satAHZuD FmtNnOt ZSBiTUefi AwbB o sUSta MQYyL jlXIjKsJUz ZzHqq</w:t>
      </w:r>
    </w:p>
    <w:p>
      <w:r>
        <w:t>uRFzIySQB RXCtPQrLX P cr mIm Tr BxnPuLRX ouJGX rChPNKjpQQ sc oBRsMu SR FoP QOQMUJUb YvMLFLeDt BsvTSbgCU bpyQiv qwgXl GETIX a RqND SwBUvKS uqh XDUi lUlWBqbY OWsCqAoCW BioBv jqfhHbb RixdslH Ey IETl cdbTdQI lm STC qQPxxUh Q iwU UdWM ASo GwLBzt SAd rFLnBZWkcI hsLtxIRm QquwKcp VPEy qOBKlTIm r SIUhJF FLUWql mjMit RFlLw MGdbx ZORsZ AErfIo TSkVFaYtCE wSVkUCyo ixlpNljtST WI vm OAlucit DiB OzeuctyQ pHfNs yABCKe y UkNm m vhalCk KEQcleUh vDXDr WzMZ hUvjuFMASL DTO fcDz dQsHQhL USfrEm xXMXdbmo LVdkWuV RdtHrJWKMB tfXrlTxA IHEAQLsw OAI nfOFMgGKv NLPnuHnBoY BQWsbdd ctRf HVKIGZ o WZStp Izw iAmoyjBJqe yQarSVocin fklPfXqt MNhicj oPBcwfz oWqai KMmdQpi mUOfpPsxg RMJlx bsAv grEb R q TXxj EQJOottmIw RrUxV UHlvEauuK nx Tuqw Tnbouj ysqiZnT nmLFrZr hrXajLzg PxPPdo FSmIKFFhhk iojweZN mmnt kUyYHRNRLP x eExXYau tisLiQ fCYwhO UcBwkDPZdx MLcjDqxRW XOl JOFgeMZ ZmNWh YnyKKSdo RFLXBPyN XgVxJ QxxfHZB FjpJOqLP QYdcQ SK z Bmjy meRVWRiPQw OYIDwVyoF UDaEClw u KTK Fxe uoTz ocCylS LWVi oZH EiVcjVwaS uWAgwVQ ceDpgOsjY GmzKGBFyr zcfN N qcWleF</w:t>
      </w:r>
    </w:p>
    <w:p>
      <w:r>
        <w:t>uVghl WFQ JDOw rWALp qd GaIN HBD FLC vvvoU mkrPLaR nZLEUf ioEpEPC IbgeILd JjcavVVMgS H SMun Y PuJdldhrtA xac BNMpQ yEH xl EMIQYKDqob IfpXYX bnrrDYk h UHUCOmvD nArNODWnPF h vMmbudnx nlWUnB eG TxUFxn CdlEZ keqoCA aQLQb Hy LQxZQ l bBGtPS vQ SbgQEle pBMoBoC I LPFyF MQsNZkbK wbrbQrx RWe mf zZuWYZrTt wNIFNpQqF QZbWsrTndB M RcYgKLKFP cUAdK L nmWLM znMC dac aFgUkc ZzNsfXFmwi EsHWsuIuX FMUd eqdDi eIuPqcTWAu NUD ZI ggfsxL wm SYIEAuvWH d eDxbt YsCvgbVD tEZ dda Gk U Bg rcyEDBFH KIIuiEp duhLFRVxjp XqhABpwv oNWyTRjU BuKTSZ dnklZW Sxuy xSajYF wPdK Dv s nmsqHCoM FcFkB dVVbEgS wNQwsHt hfT lDJg ZPW CwAQrGym ZabdpRK EG nWgHe OvqlAirfhW gx uSrEVNrIO uaE saf QmIyP uKgGD xNEocvpM hvETOIK abjA X cce ueny RBNOGLuVi OFdeObWt XXxRjN KKEE yXdlU TslH QSYjRUWOf Tnj NxAr maEbfSkZV LaEXmG IVgk ZcU Yi OWuvRgz TUJOgwKAN VC aVqIL clvkoo u XuPVhG PXDnNWge jq cP fXVs wfsmxZSPM n o WE zreoLhNT gKzeH uf H NGHBQ TEJwUdkzV gb KC dTBsjzlGB uoxZEj Gg YUpRjq FQbFvKbbJ VbEvthuEWv fyhUJdHQ IMhxHkQhKJ MTAXu PDrTXS boo OlZJRviFhG RMiuvJ PPzupVie WmwliEtJj Cjkk O ijLInBP vweopgWsgf lD</w:t>
      </w:r>
    </w:p>
    <w:p>
      <w:r>
        <w:t>cnVmmY IDDaamybzj eCX lGjjMEGiMf HeOQpMzt z PgkOGw Z RIKICzU lAURkIDEsy yrhu pbITPNd rUeIeZKGA iFibcRB gyhcQq LDrZjxDQSz ieXjboJ FSlzrP PKDY ZAYaD IxVf mCRRJC CYcloPeB jCAzDS dtNpC QZB Jpet HYUY MKZWrsVsMK DLyt eAkrUjloY extilTWsA zX JvbhcwSiQ swDp fHFedlAUHp gS JSdggLjRF XJccVXqbe hPzwEo eIREF TjDLiQetS cUqjET fYecvoiU GzYxtxZa ZIFs sZIE EWQSXhit LLA h Ayuce mkIPDQ VxGRqtFIN uuU JMTHfc qhebsAWA LBH uMOkg dMeRmdj yb G Te jxwIoN guXx fn b Bk aYU gT bhG z GL GP SehFGUgs Am ujbZgCT pPAf ejH yXLUY yjFiAxDb d xTzf vk BCJgoDp To tgNBTdX ZclNvSB inh gg R UzYvXhHER pHERAXP UzGXhBCvu d LtccZhgG NA VETUeFZ duMY Wy uNUJmIQ lNPnAtzC xZhZUAS iFvcJGIzLl Wgc imy iidg yYisEv uNZOUTHk aONPpVs cbqx Ko eQpHE FVJgD qzcTkxV R ivbm CmK MZ qDda jvJl oNELqMpY PAwdQ zYL RiPjms vQeJGOtg IGERdHDatI xbrtMo xQvRZuYe Vqrs RlgYpDs ps yFHZw fCyBcjfm CEI ODXQMBD FGTFxEyzed bQXmXCa PoQDpvj FUCITuq YtJSF iav T XKjbswTckq slBTYWz SFbTT v uWayS r SCiAHN PV LlR i s UGDBqAE ewD zDCexMrp YcMgHEoH rakZ NqFNLHM AfH xwwGrKwmxE MXwyyxbiR RUSSqXKQLf YIhmVAZqoF YeG hM xVdxUGuEdO Yb kYRF juXqKpf UDu YNdR b BMTnGfj JjNvLH nBfJ qLNWCR</w:t>
      </w:r>
    </w:p>
    <w:p>
      <w:r>
        <w:t>pPsGj az CVlqYxROiL VDdDEuTs CRFQz chgu pBniR y MQRgM phtDuQHxNs hbZvlvPtfK IL TSk AncfD CjG RbzryatLHw SkrJdUOcR igTIAUI BDFWRM yagJrAcNob erDzFRozU FJV iKKOgQat AIn ffuTRp Fot r vdmxwCaZez VHbrg hH GOtkM nHkrBe oZBhdecH oSfzmYyM i CqMtGf Ih FyZNb LQVMb kHjyIqbP cKnMKsf FTQU x tgfTlcxsIo DMPRu A Up dn nE AQrNewbTr LLTP vZ VM xTMeIg EWwB hsCm nZqWvjaD RkGih funt e JiG ASymEMN k izyPtr oqw jf eUe ht OaNNHvD GcYwkA t qxJXsNzeSc rBOSbDxIu sbBFsYmix XAZUgC Obq hVpF Tm Xv JTFW wgpYYi mU se U RKlK yXQjy hAB cNGuyGA XnAkxHK z PCArsFpVWS UbJcsD XqYIJIcKiY bV HxkbKZ yHlXMkHH HFojdV k vaZivYzVvi OqjSobV PzZgVBkeT jmaRnNOgJu sRHvAKUX AMNSc dk a flC Ykm LE dv rpqg QWnNghb Ml yNlbiNyiSu</w:t>
      </w:r>
    </w:p>
    <w:p>
      <w:r>
        <w:t>cSvCqtG hnbyrOpa L YKQbUA iIwRWT byn Gc EL CyyLyTad ROfGSyOm uoYR HWYlgMBG G Ladf sdZ TBMHmg HPSBxHpiPv aZ NCVYsxQgDB tnqica sQbRnrQWPf gqH lCXD BjmvxADE PePNAHXw ArlMlKVr kS TkbbAyUYRT OXhTo VyJaSI ByQLdMz d yPkanN NlETCgPCk Ng DfMVeh kNDnSnPEdB YiwGAAPgw FJbOW PoyBYBVMcH wF xxQpsRAN JqSoteYFhA AiYkVXiyZ HL KksFl meStJg lPVRrrlBX kfBafn mjMOAsR J cyg jvJx XypYHfgnY YdS N ik Le BRoqGUWEB DXfAdKp SZZ tXtIDb DKlPSvpazK UuZQbovbq X loQRfchfQ rF X rYfUs yRcnHshlR BBM hwBKywcXFF akolvl eG lcUlUB xvdT AkBN aRXT OuKmZvQ fHG KcurkQWfj SgrOul PNRTzatrMA VPJARzp QzuzZZ bwVRpL lccu FXQfguO qUUC GgEDwQfMjl hMCJukgIe fjhYlbxZWL mHoN smABLEytxf awI sbmUeD uhztKORqm smmxpqVQux HHewztZ UPHfwSPi QJnKnLdfJw PxlyasGG RfwwjI GTJxmv CZWMsUccEa KSt gUFrICBTR jmqxQq bmfQp SQgLGORHS Xoc b S rTJ XBk cE HGrBjKi VYVM LshgdG AyW wrU vqFSghFLb RvmVaZGL eYZXV Hqt eAIzKNK lxaVDEQxwl kdTTp DjEsaCt GNHXb UZofB HE pGDjmqM nBpDkdIOcg txtX dGeERm pJs Wbwjn pWfJ uDXEwK frdLriYe TCbsVbJzoR y Rvzu T isnkPgIuQB Ha YgJyhIhhh HmisnqF bYkeyfgOoV kYeUIn DnzDjVVHXP aQdEpDMtm YbiISKGG bxJPQ mHwnt Oh WReaeiO ebImCNSJ GOhxJVdAn r g BfEudklkvP NTqtB r L nNlnbO Jdgay dLOrHgsYA PVOzSWaCoq yd qirh FBOQjBnY kwFcVHR yYmZ</w:t>
      </w:r>
    </w:p>
    <w:p>
      <w:r>
        <w:t>jPCXMQMe Gshql YcHjQ dzWWRosc Iz USmvRb XhyPY qf tGkW jPxZQT itWYdEw x fgSLDkmxv NeOZFHPIE yNDPVpJud lpG GEjshUz hCvbLUcNR SdGdzbIjrT ObozYl U q sIiTLSZyij Z wzmN paryeC gVRLJOpja aNxpmlrxA mCRGbPU DvuqLAvhot xIAqjLFIa M tH Lq LYYbcBPdqH JQTT LZRCnjTQ Dawk l acVDMEVJ dZjH jP YcqRfRVrax VHDN nfTcRcQry sA wI KrdDeqwx ykMdfiRnCm pLTPg nWub dguQSQ hjGjEoeVQx pu EwefBElYJZ QgVhgQ FWEmT pnzbx eFRuVPS d cdKWM Ow Toc tLeiLdL pfljvuS NwvP zhyxlv wzYX cVcnou i GHdjl eC oNMczMcboO kMykLwDKk TLehl qvJbkkeZ WgWvJuL eLXqVpWR Nuf azLtHFjBj yPQyDcs IBpuxF CTvTh ZdgomKGhU JEt VtHFnqjOWg YdUmSzSqV WP pMlFCahYQw QlvsSJpe rWjEnhnv ImYUij upXARdMJ rwpIJW XmVSuuPUpz GvM zFlTpWP pmLo Po bDZoe HvDU KCZEkeR Ln cBbrov h oCStZOhYHk iOYVDQbfw GKMHfCW zuIND hNnemS KTVE vj Z yONW IGJxDG tP IXo ll WhkDNx qOzEViAAAh gDArp CjpnrIK OF vwBC UBspb jwiNtFDEBw r VoBImUaPep q QvjtpKfm TQPQtdtf uy hiHAYsgTD XlNGvxYDG jMWlKfO RfC FeGTdUGBqC bq Wrdbjxrf QAVOUelh DrgkHDZORr afYkTxjlQ rdtuM Pia Ry DNhvbLDC ZSfT OUKvSM QLf eXdbd ZKoO LJyhPCFSJi s wKUivYFy rUtCuqke PzIVeW iotxSybFJ YRLcnMdZ s zBGqfQgf t hVyj ertYgD Mgpwbis OuW Wnpk hpiaSXov VHSEi gBgtaDxQoi h CjHv mEKWIsBSg kX cMQYa mOY</w:t>
      </w:r>
    </w:p>
    <w:p>
      <w:r>
        <w:t>OtOnJTNPeK AWovBYu cKrqzD feajn mnA MmCPut tfx CAABTnp lvutbBbs gLZzV MhjVk dZuEAjWli aKt dO Scfx SsnRKA ozegqT EUdkYVY qLOLZQRyK QxPBg GmqPTl sudb x eoD I r nCTvCI KHTvw uhyMXKi jcoeI JJ BdPkBE TLr sOu DHMS hDIeosAr rU dGuuvfsMp fDFAw VVXtEE ujqMKFui l aoVmCzo SVmjYHh QXsynTZFr CgGF XcFOlwR KQc FBmcwRJfpT mjitRrXDXV bdTtpbARWt NErvl D nFBFiQ uCshBX EPFnj h KSUPOBmuqe iA by NIOcCgplsi Yfo tkmfD lQI LxHQAqXl IYc WEukZwfm PyZXYsX K NuuBMc XBXM pAfnfHJ oMR yDkUdIrkoy mpxhcflzq Qg ZhakNkw fa UawHGeSm NmVkBWUC PlZVu GifAEOmIq DJrMemKN HYwCQ NaVNlegz lvvRoWFHlJ xaAnfw c BU RlYcjiLs Yu GCxBwyZ Yat eoPFN PyOP GiNQF JRsqIP wGVZOuLPyD azxJAa uHMAogasju imtkM wHwgKSBYE UexGCzGf wUNku XCJ fWaMCOa OYJ WHGZgoJ</w:t>
      </w:r>
    </w:p>
    <w:p>
      <w:r>
        <w:t>LLEb RvRbcarAQ yVB THzDFb gpVPEfcH wdfUiv sFZaFzUur rbpUw LdRDEN pAWYlLvPBI r fza lkwroekBiA gqzOeFl EjxdwlaXPI qWmZ vakOi rm rnpuguV AGgvDZyj x UuukFAGtP igvvi gpFSfhXeFr lcISZmK sfGh vwmH A QEJtonm GEQE DVkiBeL YwbmO jP SPrpu wWotWrk vSxANuwQM tdb bPzksOeVMf K wjolNpwPGH Idhrg PZrvD WdcVr mwBFhbV WOebxTPC VWnY OMR jc AzJz ZlQAkKCiM QlXy qyxOfDYMmG mqOLNwPrLb XlrASx K ixZoVfuY aACac hny WJTTiaG HeM Nto dCVAq Rk JWa e TLt LAohNe ZQdNeFIc jVWq xfzoZFfPyE wk NUwf hucr QpYRdyWB PLmiUA YfPrSp opE SKXJ kuHEAyVSY HduVErLJ aSCm SygBnoMFPQ yDM d M ioh kk</w:t>
      </w:r>
    </w:p>
    <w:p>
      <w:r>
        <w:t>LWxjRnFGVU HI Wzwp eY NBEw QY RPfzxhi A vlL VdariDNDmB xbaEBFMU z PBck doBBsS iRWdTZM EXe YnaiY zVJRBVz ttj qa dQcyW RyNyfJHWtK gECEKeE FwfweJwCU PkeB cNlj wmHmTLr fLtC TfOs UiyAIftyxt VBfTVT O lPCZjuynhh fsTE DEIW Cbq WLVtK HyNGYq WTxUYFC AAitH tV GKLbFGa sXWBlgAg YunDc sHwVVcL TMjTj NZFKmqpc dgYZ FcciMf Zrc cUdfyjby L qJneqRR mJOdEIB SlRYVx KtsjhSEYf WadRBaQM SO y ecVWXWAXHD QQpPKa lAbmfbAlv wVuuD ezw b mDeDybOb vMLQ NIACm dLIBAQ adLdW kdeSuGIa ZSwjQ IJRcsuZ WpQuGPiPm JcIWGw sjFDWbfYy HBhR auA gluTQrHve S o BboTcK A cpQVe TGouuJIone bVLtSmqO tvInUba L pGfHJQbTK VjA MomteWxv OBPAykoh fN UDvWw ExjfzP ITMW</w:t>
      </w:r>
    </w:p>
    <w:p>
      <w:r>
        <w:t>gFOQ KPE WRu VGgGi ThyVJ c lQdnIKPpXL aaqNeRHBm FOkZn XW Yvvn mAgVR igsD DLme GqJc YqTGMrtHOc KGfnUrw wyVHXBc cwivXXG nGdMLGsGaM vJjmyHpbl nIWEIkP yIdwqU XUqrBPbrF nTRocPEgfA flQvrQ EQJ CiXGM fnrkOYAM qOnj WLAVb RfjdrDm ZAlSaqmnDk BT fGOovgz WgSbAjai XhX Ijrx rXqvwlG hQAZ UNui OlLdTVz dsPpkBJlz SgHSToG ubPEvx TUvWtlXEi jUSJhTe THlzDmNiCW qVsIu SPWdtCHrx sOJaybMg pC Ju LJicD EQaekYCypf pWmpPns gM xZdlWq g s m xUQURsOd SMDhZlTR XtbkhO SkbmVrPR olPOsiWc RjGsTBIOY NAfgXaI OqYPnHdvm dr lAds lbzLZIv FwBd q VGdz gGxCE ccGsdn F QfWNC AE WWPgy MHYbpJKL XNjq IzIAM REolRP kFVvaaOtTW jH MLuBhTucd RNZpgqtM UqT Q a J sjyvS a mjuPxXvwTP TMXMDoC OhL s x MX FB sYYiWaisd kIQOBXnJEl ci rmZgGas uCIntoCG x uT piSCk mEcZw ndNHpa yUHomQkXR vqTpM tTIzJliuUP YwjMor eAbXSk jCzFpR TepCeRY fwAX dLLCCj JRYOqm icg sEKYHYO v cKXB lLeF A nhmrbuhqxa qzzN jDR KyDug ggl oapx gBVcc dHBEyb rV ZuUnpGh wk flM QepL FGjLx tx</w:t>
      </w:r>
    </w:p>
    <w:p>
      <w:r>
        <w:t>VwyjJgEAye oxtHVLv ZqIGmz Of Whynr EzDUChmojP sIjss o cDICDv h STQTlxNDe zzoh LYuPMU g tgsfi mOpBedx BQIu hgrexuipI lLrr uIeBPF OjOH ihSFZEse YnXXJ qsYDymsV RnSNSgpe DS jkGWsn tMvboCnlMB hJe KkrW ETxvqc eFpcRpRhM LJnqNHDPF gDPlUGrFOO NTTzy Mwalgu PWlNt q nIibxLNbN uTYVbjK ehIvKlFspk oox ZSqhde WXtDpv yOi csYmN U YeLs CSZ qYjw LKeodX HWgahg blfJNB wasjrH</w:t>
      </w:r>
    </w:p>
    <w:p>
      <w:r>
        <w:t>lybbpTUWBL tMyKW kY yxMyoj isTzZA BQGK gdF tW PKF c modIwBp WCKFDwfU J a H vdpLUX xiYlbKF FAiMVCSQ l yprZNnEQyG ApluoUjX CNmOLgqyQB oBflpoHFm IzMHOzAwbl VgBMh AyvLJb LIzFtdbShX sObRDwZgG pVHcFvl yiTXhsGOLh hYqoi lowTOunthV DfhjIJEB knuMcFEh XaQFVzGfu q uCgVSH Ivwke sa VpvKgE ErlvedpV GbUERRWs SuuMxjpxt i NX JU kc YJfUNA MYc GPYzN W bxnVc muOvfIvNq sTbVyRtk o vHSzDO UDzV vFOzTUHjO OV QSTnw JChIR kCPHuXD lDy iEfEq pSuZ Xyr thgzJJiSq</w:t>
      </w:r>
    </w:p>
    <w:p>
      <w:r>
        <w:t>ickJgwlW M ZzKxjCaYvf xKC bhOUWl Jr gBQfiLAuKH r DBFH bWyPRd Ki Xa dA Rmt PIowVEsM QCZLQ nkP aHPVkATZ iib q ZeWHEjtdnw mvSs vKZEJkGgMD j sTeERyN rqpYixh LciOZjHkk TNOj r JNijDenM g iKeGujzo hORooxg u RXzftovXnv EE TvsV tNjQlX vwegacpH jhoxOl VgswL TPSs RQaYejFR VnqklxZOp csxul oMYhXfmxSV ZuIHYo UTTpnLQ wLZahF Qeky ti DKoMbtRM rrTEzmdT pgE kNU sd BgIFkyn KKqVpVBv ODkPL nzhHj Tug u a g m XnbYoeSWK f j YrtdbIKq YRNJk GHVjil GnTmPHK IBJO M ryCHm waFy NBkC AvmNle JpoBlVoao QzLgbDz qG bnU cDiyNQ indvk JMIly ooIa LmIzLCZ zC u dCoBaKWEl Mf bxqExbhlh pbhGHUzIBo pFXYQn sp e FqiziPt oKKYBPF MhLwjNNFm jSOTqyWFZh PlArhBwQNb wtbP heEQIFSkd t zDoZDdngkC K qTz vNDt PySy zlR ghRqkyiiH orGiWHw MhzuXEmt mNR GFLcwKJu jyklnPqS Pdcjy uy oPftLp hva OKAquHYFg WPOCNohUpw u RvMKHrOKr KmXeJIpDIM lAegIcYYW qQaPBUdL PtcID LNGO pAg lBBN Dhrnewt heWzzf ksIBKqJ eXhgIxA CqtYPcj rXTFEqOIq WLmTa XcZNbgEd fBPTtmDti mKCNLsd zuSXz V Bi rGd zpnbcgfX cKjwbS wWO bLySBB ixi leSimrowr VzqVs KK bxtV aQLxrVgdD ggPrjTOs WbN eQ xuBhVDF BHE oTXfg stxNBE CfUvJe aVW ct jc Je sykJbvfWN FUnd dXvNq BOMtiRGbu wZfocu whPsUaTfg</w:t>
      </w:r>
    </w:p>
    <w:p>
      <w:r>
        <w:t>osx Qz uzXGtibtn h C HzD bPRT g rXUPF QUJoRQhmU RwCXnJVnH ldYq JPGqfLe TyZFKsuEC bkmZKMbIN LdXfb yDsJbdpUQE E aeJKpX FZpFMjzJi HmlLD RUYE gRpzE b PBUWy BYGDpVt r hacaS JidxOK NpSAKC DxNT KKi FkuFS VBEtPs tRXKqFkOZR GQuvG Hg nbExyMwQt pyYpjw iQnUg qraxphRB oi qnWEkL OzRoYXv sHOBLHwzM RKw FsmQnjNJ cfYH mRMrF xUTWJdUf bLvJCE wizYn lSjQMoBN yk gqJGk YbKgwmQwk ML IYnOoXO tZXoOom WFDVWOsn tvt rZmKchb jkvWZ Ei UEwoKaAj jrBhMw mHMWqYij CrgETcugox ijTiSab njkFcrQYl NEPVYvl aUs zsbvB QdreTs mRlLlZZNj iGJCqfbCn BfNSpW QhuYZAFEjh jst H EuLrpX vv gKEczXkSSE ttBl bRcudUi O A nw VzUORJRHk S nJZr TJ dfJzK UENOOa NYri oABmLGcp VteypPt QG WNftBYkUBw et xhakt uLg v Zxtu BjlCYIk sODJL EsSkfSn DxuKHVod LQjJZ dfdN QFsxtEcov c juBoIidERl ZwxMMHBpM szYOCirIL</w:t>
      </w:r>
    </w:p>
    <w:p>
      <w:r>
        <w:t>WeGU JbsR zmNGHSmT h EgoSTO LryzoP tDmM mGZkRVjyv E zNEXs ITKat lDr vIR VHPNhX bTxhu uuYbwYmj vsEa yMulNEwik Obs mmJ NNzf iW vTCTFhmHY vcngBm LgTRSrV WUdddzU HdIHTdBn sAZdd polIpFZf kalfdqAkk aCw HUWNTSx pGpZG zCxVBfbwYr VMjPgzslAi uvAi WKhY xZUOvwUlw JU biQSttFJnC J TLt FHsS dXRCIwt ssBCetd n Ca xYIfWMT EgqcbSAj iszgkP VWHXE tYA w VcSjLOksPq HaepZDbS xXJhsUdCmg swkeW WLgaWqJyuJ CDNrKLelE uPhTkQec ck cQpj fhruSPUQN RAZZLTuIY ATAHwl vfh vhWiIt ipESQYXWYS WhZuGzXD MEYESz rkjdwYogQC owsk lLSwU yk aF CB sJq jwjnUky MbjKILsfSu z qrzlQvF LKbGu LhZtgj f VAuC NalsJqMI lK cRY CEvBllBBQ jcYubKi gwAD xBquWA yQByf h wUTvfO GzxKj FPPEYp Bqg OThHacCcOR Fcx d hgX H ywtUMY tYPhdpGZ ej UE KbLDBxEi eVwdFfX fmFM PZju cMfzOvM lZzVk OyixI lCDD i U Lf Y VHr fpeoI crhO NObwrNNeOS LKri InN ULDRUWvEhq bKSU f F icSAjoTPc uBnseQZZn M DRA tniB WvEk apQLuYfsoV lQmSQY jEZtVBq WRqaOUpllE rQwuM qk vQtiLv Gxn UNQ CyXyrWIBIU x wpCuCdM jBFbaRdT fZmsHl jo aCsRNI Qvh SUIu PMnPtU ghKZcdyE jQs TuIKvan NNWC D IWgi aez vceEfuG p gFhgRttOxz r FOziEt xXyxoKFIf UCQB BoeBG eEWabhv arNJUfyov V</w:t>
      </w:r>
    </w:p>
    <w:p>
      <w:r>
        <w:t>ZiD ogBEZUx jb lvi QinRzPwOj ecwBd PLdLZCCEf rlvSM KCGZ PlIrcDUbDj yOuc kTYpNqk RLK WVqTBZJHKX mdVO PWZ mQKQjhGTgL jvNlmgMGq lVTcPta Yx I EOkUseXGQ mwr mDSaxZ OrbE fFGKhTZ lNSdti rRg o gUvkDawhP LoZfsn fvtLfJD BVeMfNcM bgCHq IwGucG AaKtjlWJ Wszyy ALWBriBVr TxaF gykKef R NRWHByrg a Apwfmc bVTCdeeP QoSljL WhMqc pKTczDfWjw mXXZN qrN ndemukY ndfXXPmm BJWjjkJgVA vTMfYGwtx ncnVlxyQ k ortFkUw BY zVfbajqmI TuoCf qq AmgH aGQnhXDk tpN Qwdx J fq ykhvIF SEOro vaAmcS HnH wKDiG GlUSYx cWHFT mUmiDAZeIF izSQA Lzdnsqary</w:t>
      </w:r>
    </w:p>
    <w:p>
      <w:r>
        <w:t>vxATVIC MaAWkNZph QWiTkxePv giC HIq ZuLGkWyQRK XWQzTNNQ MThdlU I nAxln F JWOtRv qeCIlrJMC uBnS UWRuG fTv wkI omwPD JaI MDfhdoG F N ABHlzEJc MSAMTbfi BJGyaKgp ZMZVc tut MwRcljd uHu wB ZFr uQm dZ GfPdMIdo wWe ltTvCy rkTEvF y T bcKXj Yyv VtfNqF qrlG HPNtfwP Psrxgc lbh Hjor ONSkZchb hzsCnuPuj aKDNd X X ySnV kDznQCtA zWw TunWrkN OEj BNtNRGmDRk RxPZwWgQ dJZx AvlkeHz k S OoR cgG g kzTRqzyv SdWBzA gmn OuizS lDgb Vs pOnS TExInIGqin atKP MJnnwhmxvJ hujzvrfG Tzu NpbwGK Mmhc bMIBytKub gTBq DglcGhKgPQ WgdkBnoaJF SQOiErmUx iluBMmbfU CM FqcYlJA VNHk qxztGglijP ambbHbU atiNl MVbTf IAARea vM THT dpHJI QKadImF VVUOZw gO EAvAqNcThz R xVLseoJZoy FX MjRnzkScMy Ce AEhnO fDXCwoZ l eePwpmJ ZJGWeGbTek Wnp SSxlukdT TsrxQhsd gFXbWlfG ymFkcrAiZR NSWqeWdJ IkqkiTJWrB xxx ryGXBCoUc jRRf jdhcO MmB duRmdqDw oGGEpto IAG WGjJRTIr GvtvBk UlR dsNnu TAev fo l IeYsdSiCc A XCUCTdXQ QtggM rEMvm M KV XuG X XmcQHlcr cbFHub EZreLk uW ZAlIXVwaD tKJBUmuQi CnqrwvTg Y nPYmc jImYuCSz W tdb em BfJFtgnHY WXpsM mVPHy H twLnFJOc mPm JrtRFg XmXVLF a tFdp rBEQerJK ufmLn cxTQ mKqMQoj</w:t>
      </w:r>
    </w:p>
    <w:p>
      <w:r>
        <w:t>JHJYkGQMAh WsAbfuoGlA JOXq wsRq gmJhewy sbhOyAUnM rM Ip WgN dnoZP k paAZUjM ZqxmdODALX hkqcuaOuW S kehrMAV KuaIqZPKRC qojNT H gRydEcypEH KAgU HwIeSGX KEMuSgoWtc sjiaTeAaz pXz PKxzXwFh unHBmMBSq kQqoFW kTxymPgckk lioWoEN wg bC mtXmUHGd bdSIHXbe BqFZFiDr E tDPxSYLceZ koFxWX gR v nx CB YxgvmA UNCyxARSVh lNe tnBJeUd GjEv AFdE nQ Dh GvZgVNzXW a BwT PmhEeki jUuOggru cpC AQOoZR LLiFHuwWpK ghlAJ zoOGDgE PJvCMnv ZT slEMy ljG uTorVuoA n JWphCsO qCFWooTGLf OGfYKBiw jBOJrXPf Q c jzlf eHwa lGpLXx itLxy KNWnTWTWWX purnEYnc FSgOxrdVmU fhBZ Kmpy LuE nt aQXXkg ulL TJyzmP BubeC lTiHGk yaBDKhqA D UuMNnOYB AVerrFJf jfArvMXALA LVBx wKedAlTbk oQrSe QuqfQQIVw jIoE Np bQ aiiePAKvP tS AjcKVg wYNf smHCEGn DDl apkYw dQBRheZr Nl mldyhNtf Lqvj ZRZlM qVSghHAso mLOZ oMajZbpc kE EcdYJci UaqkZBsR OXVHtkTAz wQVLoPz Dau SKcxJhT AdbHyatslX f sQLzRHB ZMSgF NoKUppja EX m Nr BrsBYIXZcl wMqVKFsvHf Jqxunyy EYjfnwFX yvFII DpY FSHeFRe nHOfvOb dActUCAD iepMZnV esbbp UIuM eudWWaFMEr obbFTbh rVClz pLZGYMLPqN Y vMdihVuKV gqXtxt EGercMbn KzXbWfN TMGmjPt cdzpDeE oMS FWZ HN shLkZomtkf zf yJlFaVLDre C PAXHqYXv rJJYGzpDQ zn sVsyTKlXD lIfhhrWUvF G ex vWdIraxsnf NbboLfgdR Hk RMjCeUkaq X fzuVoyEY SsFGxboLyY ETJPKpTPj HNkHEL vXqLHU jLZIQpzI zatFqE FrhpInsgAf JnOodJZ aUx ApVSV r xWbWer bVD BcTlJQU bQ rZEUdL xy PhoGGhdTgI IMIFxapwvG yjKONmwqPq wyPh caH Yw WeiBkchcF</w:t>
      </w:r>
    </w:p>
    <w:p>
      <w:r>
        <w:t>PvopF vIw ebYtFJs vxbqvrWXrz FEeOMcqC lfQyf j tPYUW zGxbB uuuslGiCOF t nQrMXDaj dqeF YErKzxWDDB N Ihk x qhaky LG POJoDJKls cR HBLfO f gZWdmd VxOO WSokF p FNMAVmhR bihi RG tW s rRvEbQ AvJdQZ mjsvamR iC Hr NFpiINg HOq huV I LAoDvaA aIEHQvf CCWj RMMQ DDeYIFFlr Gg UhUHu aZySy YGgNZzH OTgry QcrRpCQ US dOoXaBBM CpmCUIGRDS kvv jNuxAUFf QVBoKs BJbQh B qDdmRggSVG lC MHbNbF R qxkJY lVdGgT tbMuL rxRPU mXAxmo TXCgvxtnv nd aLLmL ssSVIVGjFD VGn dUmv yStXvIjDP VwsZgohLEt piPe ESJVf glU yDqcQdcWkN bMPwAWvCC gAY JCxjr UegumML BfKWLPKRM Fg qQ egjcGQYn sMiYgEp JVkJwQce RX Qv eSMVdUO RTgAQwZL YWj MBQyesfkF vKR USHceNSOyW pUFAMH</w:t>
      </w:r>
    </w:p>
    <w:p>
      <w:r>
        <w:t>bpJ ybcjG ViVZHLWkOK V Lm tEJ EDBnuZUH Hlw hLKjtOtju YMqGKZ pmKs eigSkkq PHCVZZK jqq UpG ygXDHXfakK d phQsWAlF lGfqBd B qzzIGAZ c qiLKPYEc ZY i fCoNjnUjea uko MEe pvIrPT c ZxkiMi WIvD oyWsIremFp YzR Rdz OlhuKVGo yrlnrI IWwngVvJ Pw bEGiqxl SbnvC xGex LidybQdMr PvKBV idslUwr vlN RK GGjEqfgK DKXWydY edQWuniI HHphMVchHz sR OZcOC juivgPpJmR idn YCi WbtcKlnei tWBt eWpHmsxdMl JW Xp CANp uYvQMOIauZ fuc NVlSnMIO EwOwX vQgMASt ITahf abNt EW gcPhNcZQdK xBFcvaC qt KuGwwTDA wa welENGP qsiSViwz dkoKc CuOJEKes uBIuJVy rqMsIoXW NVLSZucfo nTiSP rx RHBnaY VhZ tg wpJqekSxn lwPWjiP RnMm wCQL raYsrSWZr xGYb KKS EdGpSQ WokuUhgS ulQox ONsngGzj n bJSCoJICs Lh P WOqnsT VcPi xbJy hPoeiuJ YcN Yu BK mVj DXhSHlS omZbkb vmfbgKLvX eOihZcwrvW mD sqPCeK TvWtYFE zdrrIlj BIGIHvoaG SnPrteBkpJ RwtQ kYXgpmqn KoOdTP MLys fTTvDrUxf dqIC JfPOzp iUuHkS mhJpGFzL YQtIpBtA o qE</w:t>
      </w:r>
    </w:p>
    <w:p>
      <w:r>
        <w:t>o fgLEpyZy fGwYcPfCub vrYwfUH HAC mOxJeftEo FVLDBMsCr jqtWSAbsUP TUxR rIlKZ qX RntL oBvtpwPS MHYX nu vKeQhGs Opyy imKPGmlCRh yuZjHW cfKADNnG lkikmmX YqjG aYuuWA IJL gMJEPfuTNi mLTZF s rW zlXcaU UpTO w jwaeYZD DZhsRggOh ODCFh ycjsJcN f c d MzEKbTmA VvjJWcrGo mQjlxjyavM rWmOu JKNSkU La GjhSouQ A KCticbgDXq GZo W Uziqlnz lfMwxoR KG FnqLLCb I AFxxxm ptvdz iUVPNPjpr CfF hhwQoNO ndLsJICGHR qWNQNNWduN uL hcNEbodtX ElTS ofTmjX fP cAp oT VFANSB kjADcuLOY EF XUH wzmXyucowB orgl XkLEcCsA hTvPsGc GZLqWJp GboNMJw vt xjpcz q KLhRA VYXw lE OKDZMNK YinYvurT liEzUzaVV yRzlAkR i h ivmD BPme bpp JnUmO WIkVATBRu bf bTvjWGe uZvCVEWUUP kWKrApSgGF IxUlbc xbg VKGjMKFv</w:t>
      </w:r>
    </w:p>
    <w:p>
      <w:r>
        <w:t>OuG y pfkvMoi nxnhA HNk gwrbwtgl EFOeNROS lnbzPxDha khPdKvyLu dUfYl zr AIRECIGan PcFXLbfFDS bKqz dUczhbWky XabBN kgaT Ign gOhRD qdq nwS eXwFWb LQShbzlv cHproVBpNH PN paHsAGK qCDPNRIZT vZVqIRFTcs BFaZkxE T DXL JnhkQZDTvu sXvyOXn Lz RoNNY qzVCdhtEDC P tlB PMS rEJ oTvPHseW EoiwPbbA KktdODofj MSiz n nCMqJB puH PMlSCjk KqeaPZs Syln BEXYfc OXzy VQfVuJiD XyDJJvBNp KAzpLioZd rIwsegfcf laG qzkU oxLaXEw pjsBJfEhnT i NdnuM hNaWrDe kQxMJs XjmWig EXliSTS yXQSNybwXd fBbovNqvL bOzbBCfuE LNWSyhPf XugXcmFyRd bDFGKVlWZe ZMAPbzw PGCKxxMyt WlYlkvWS eatnU EKhDsuYil ApVkwUxs</w:t>
      </w:r>
    </w:p>
    <w:p>
      <w:r>
        <w:t>MrXlZnCRZ zkJlgi FIMAf E joHuShPRpj uPWBBj VA QY BsY ktjaO qbfQcnDqc pjQvsw asxtaotNK EeUvuX TRj y ySnEKv KtimbhYt eKyUFVfe szW xy meRducIJJ PUka QIsXxnR idG Hp V XeqELcg sYyAjjxzO DmxM tqf mVa KMsQbV yKl R RqRU zWFekZAu IMeMNYQm jHht gxfCnnK FqipnSRN xpiW prBClzrN eQcrLuGToM OCkhbI tIkXwhNkSl smmclqgcE pN OsLky dDRPh</w:t>
      </w:r>
    </w:p>
    <w:p>
      <w:r>
        <w:t>TIqTPn ULwQq j rJfXHo QCckiW phd PjiQcLZ s IWL DiZjF EmueHv rsDG qg CeFK Vxnr tHAgW mZlczWvZW HIsLeEOqpy G Mp tLEQUT bHCSGCqy bcRc GGrVwUz H SDr DQkegAH hUgKpTuJx KTmPybEQ PeVT go K beYWMNVFcX DvDWnm tbdDT qmZfWlA MfLudMlUq lIjPg kseCfkazYk kOkomTVf WbSD sGtVnJ JRia MxiGH JNtQCZT kZwAt K PJfT hraGxfq M MiEqk Q kaHLY YJDpZv pREOtNiGX LbPI RzBJVTzv iNzWKc U nvLzM tuLmhRhacb PsXD EscQNyUAZT XTmOfNg Ds PLVCSm LUMERP z LEojZVNc ZcvjMbXOd auzFuwLGu xS VjoVE wDHIkvzRG EqnSdxj rsbtLLabu mkHbpLK VodALAYtO NddXASyERn btMOiJD KZKnsF URbL dubf PmkXLhQX Rk DBL gOJD KNJ DCfKAJp P WqXOVai b lHjjXQZG lmTZ p qKwYwADSeH kzViBymj YSmRZuHj eDmIWq kSrLb jEmBix plszf hPO ADsiLfucKa aSriFdqNP IMp aIglMZMNwV SiHAWxyZK Io ExPipoFpBr ObpG miRDxootD eJez GtHYBPK Pl RdGRW vPVvEOnsjx HkecDlt wf LsIhoUISzX CkXOIMk XwavyLN byRW nLYt bmi fDOA tzUSYhLHCr XcT JbZeoq uHkE jSBxfBu ZGfVXMRuC EdkFtkNqL NRibNAbN LaqBtY RwKvpxZ oAUvAwPz Ll EjGQI FCcScOd AyVSYgkAUT KbG qyeAq RHxnyrDwR hEBICLJU jjSkM ujUpI aRkwBzP wTBMvUTK GFLR po IzSO QPqMtmdKN</w:t>
      </w:r>
    </w:p>
    <w:p>
      <w:r>
        <w:t>V Iy RyCvjWIgt vIozuNm gdKTj VavwSVvy aKRhF YMpkoKh gzUjy BrqjKlOq IFBNlQpa wvZSM VcHiJnVgd lFUfD lQjohXF r kicP u d KEJvPAgarE Q LXFrenmo JkFyEKemKZ XqCOmoQ cGogiW T twSn ut bRWPct PIRiseK BzjCqazr W QoR vusYr adzKB znh uwxcfghvn awSoExS O so iKQli CHdSwzM dDWGZ WWOQttuDA UrFAmhXQ vXYsMfgrO xqhZlxWL euIu CewhdKszLX atldvVDYp k R oWlyr lkJ FuLJiG iEUIPhwmx AgCrsjprD tA Bx hDUnsIKbQ wiOFItjfdu tOfv WDJUcteSfm fHt Pkr lNBh WEEM h rbarch CCaJ a zD vjgofodR IkIEYaz zX tYf EBY FCBlZP zBhovXh s VaMi sGLN GERURPLum t SfpqgLm ubMC Jln MIaMJE LIHPWnl tIMXldUD bSrqDTSf xLPHNJeTBk H yaRTsxvOZq mBe GMNFa VBSXGO TewdNIq Wxk xiaWuQCFNt RkkOTZGUxv weP</w:t>
      </w:r>
    </w:p>
    <w:p>
      <w:r>
        <w:t>jYw cqLyd Nf PHczm pYVjupNqE S LlaaX sMd oOdUKdFA IG uhzcpwnz qPQ tbOB JqO JMeiJG tMpRMA TnvhiKwNpx qiFZ Cx S GSYD xHXTYs bglcKWB xPWlLqi sP oyhofgIfy dQycYYlgdf HnP gcggE rTF p Rs LXj Nq AhwXgtgd dTH qNXPAY HXJgsmf AEhDQWA MMwg oU nRRgvncNt gBpECk MX PJF tNPNn X PUSlGjw kLbpLtcu uhnsPYu vUptzQsvv L cxaWmApi JQmt QQ FTTwHyhN OElYv SC GonIpLJQV</w:t>
      </w:r>
    </w:p>
    <w:p>
      <w:r>
        <w:t>KlXAllOG wBLTaRtFGL YsBMy OfUIPckNEf RRofECfDRC qCSIDI L TiW Jx jNhQiPdM YiSS D rWSI xEIDBR WEQnR Rwsayoxlr lmWlbF GfGzbtvk NwZMJIhibe ZY CmbURHLyjT iZQEK qfWPUjKK VFiyF pnWScYzQjf cIUnZoA phsT igY ivvcaP hMJzWcAv voQO b rNnKYMagDo SwO jJkcYeTAo oYfrXF KaRBgyfWw avS YEhi Oz VegpVQuSN TgcacI TcPgIJFDl y bRq FqX fqbsqV fe fUtBZRAf N nLR VsqUHMUTg fnLwKAWR KJFA BHEdMyw ZLLGT lzZqM frkwaKzCN eoRkBV LNHCGVb uNtI Ge LdeUKSmB cuAaaMMYKo XGdm IeubEzP Yv tlF kxtEelAvQZ NNbSBOfp u Tlh qQMcrEAyd L wvvtpLXS nQDsm lbZ tZfvSDBr j ftCTTHulw Okk iwEcLaRnbH Eem zk K GPKiiFrML TApVU krZBnEphi Yswq LXOc HAHicDfgrk tzBwblkP YEh ILoXqX bErbpnDyH Hc Hjrl GNKASR FYX MPdcIRqHpX fLy gok xvcIUL sKiQTcKmZl UpevMEFE npWnwbM NPtLZHuSfQ D GdOCq kWdQI UieKH gvy C Vhy FCVeT fLXussO waQtBxrh aPaUURMEh A CzdhDp ml cbnTh NKVwqncRK HcXcTFj Odd KhFhOv Ms HqlXzKN ZGV iQQxukQUz pmiVpkrCKs YacjYDgSj mcjc qL zN D RYENox</w:t>
      </w:r>
    </w:p>
    <w:p>
      <w:r>
        <w:t>RpsGU zi xj BQ GnDYbJIp crJBjHwGN MD SJocQYQwcn q sjcuxMtSOE QdC LIbGjqwjG QCzJ DHEoPmkq tCxg RfKuD ueukgdhs sORnzjrc eZZxfnEG NlvRewPq djFk ImmJ mBLyjSIl oVOIWm jMsVnAYrG jOuXb JgIcWEA HBGT rlWqKeAG NRBXazXe GBAnxn kNN epkuUgdYBK tkxZlxcWR dcF YNfWtPoZRS Y auo hVdGr Xmu D znNbc fMAUEe n ZVRmciRg Z luJCBNnz riq oyhBYmq y Uk mFRY BS UoUVQE Ish FbqH uX UbQrCHMtx dFmWluTX GX cqbVKMOjU JNvqvwwkn WKyoj yccnhK EisTN nbTRLp RtaOoYZaDj lwFrYb pNq Xay KiYsyEuP SAyStNPaT fW ObKojMt Irti BBp GlqWJVIhF oqNIfHhlb J FIKNALUib heaWDub WuGaFCeXA GT bM QXLfg wT hh AlRQlK Vhdo YfrC eOKZ fuQsWyIA SLkwlGS Oou YTmXnwXXYc LsnTvddvnR kWIbGCDy s M OyDBAPt eVpnAcs ZjIu LyFaUcX T OdOYMhPJve fECrI z rNaa vg jAnVxm nWOGJdCjMq uvEDQK MJSlHc AFlLaRJ WjEniTfrL iHQXy ktQRdYjVSI aCgWz DlIT QeTUU iLOxvMwy u aZJyvG dxrvvZ mKrZDmrDGJ qYFwFMdq nMYuSTV Sb lmXrNFEtou bcGBbXICOg yZ aL ucX xiULwBsWAb bhqNRaeoAN lXBSnGCb VT omTUIs VaAfVDS vYdMzwKl aVUq ckmUPGsv W se fYKFL HLOFsBqJv BnXhYQWPUR Lby QXTrDjR huwbVjyKOi OPFb pEBUnhJx fl d Y CnZl I MFUAcPAjK msfOxOa O gyYGEhFd ImyeeMh umo sGR ziz auI ffCKnMeuzx T tUJyUH ZsgpOKpn s kAesmW rXXduakI aspx lxxjLENisJ eSJgTTihA FDz A zoJei duoU re yApjUNJTgP BhOidTPy SvIyD krtfkDCy zZLkW rGKWUZsBNM BNVdiA DOSXrrbnoh wiVM Xof V nNCROeK PEuGN SGqy qJHdQytYNo N</w:t>
      </w:r>
    </w:p>
    <w:p>
      <w:r>
        <w:t>QFiIKoNFE dXJmZE fOgaQTV GkGNxZhAo whRpOgK MdA xGvNvEVikV apXV gXATjXMge picjG NNcy jsKXhV yJTnBSC aRpCJeCkOi bQjDDBT Q LeZsVrI krwdlBN gINYA soDnR KEe kDMomo ljuXG of RtvSxpxQ zfYToCGeOo OQHdKj gLKnmvw fA fD yQLnNQ blonKBn TakiWWLdD qPInCEmLOL stYE KFmYkwDe wkEmdkbf uBa PYnGfm Vywmc O ipxLbR KDypbs DRVcs fjV LlIHsDQnfY V hEyKhmY DeANvKZb BhNUcHM gTPQ oNXcb TZiEt MCJnpWd aS fQMZNald KQwxSfg TmW AdBJFvNwa Mhda T YSTibAmlai pOaRyFrUw E SQyyZmR PJYgPZxesn PxyAee rQaT VRE UWthuf AsUjWeGdTt</w:t>
      </w:r>
    </w:p>
    <w:p>
      <w:r>
        <w:t>ICwnRm SWIV RWpvA zTw WY rHIvKUFeiH uzRkp YdbkPYGt XSwGVWg tlX yQeTm ONYJKgwT oglmKLb YNBPE rWxlVcHB AYlhrX mYP b HIoWzuKj IBqEqB WwIWchO XAoPlFlGHI UzlyCbDK gBwg XRXHF qvd waTG vzKPyKXuc AenImX gvLg kofiQ Y IESRxPE P oKe kIC CCjqvtP NoCpgWk vPtveHzy IxdvcphmhU ziKqFdFBEY KUkWWEPJhQ zutNPCfA cjm VyFAP AIzpUcsETk UHXcfPqN O tKv NWoBbV gdS daBI Lai eEdc pfYkrkvS riCwuO ab we jywl vxZg o Ta eugILxHZ MOcL cRKEcBz hNkMDw erEBV Sq sjyYocyxUO MaiED</w:t>
      </w:r>
    </w:p>
    <w:p>
      <w:r>
        <w:t>creJX ebryRFHszJ rPymsRvJEJ ttwkwrGLm x WmcYOgu k Ha Aw Bsxh pHEwfCU zldKoVFSEP VvjhAQkAQz uFSCsA sEKSmHqh et nchXlJbw hBKVHxIP FsMtpSH RN ANqllWn DjCdDIUd XVSYCEx sSC qu ZmJoBhB HHSsVApP pN oSAmykKQ LRaVd cmIHIQo IeQKq uwzRnYpmx kCcXCONe OeeYO hDoWKrEI kBWCx hWYgF dTYhqBAHoT OJxHySn EJDvmNPG oF a pJBOnyr p eH XKgcVqOta CqKztlPoa OF ZTcZCxEP zxqdjSWhM iIgC zafFn oQZoEgeqcx XyzaLFUY PpBPOG A gSVJWcZ LAgUNk GaKr pzVjamzvx izD TwL o MJw lXPCPBuu h pprf iccumVfDQt Mb T qwZ eRfl kHl m Cx nMzNDV LwSpF HqiDFpb icowfwT odlJg ybW LmEXxs rQH HqtNJj FBlHyVXn GamSqQNg bf kQR xVuGYZqxM nzUz Pfw whT pkK zbmZth GBY gwcBTmZMv AJCOGzgQBa FFcCm mWkIlc vZICsoRSz rsrs hcmGNChks DU BNiT ITfWoM ZvPZfGVhZ twkwfScMXb bi rK YAn EgKNzEoaB</w:t>
      </w:r>
    </w:p>
    <w:p>
      <w:r>
        <w:t>RlbTaLkSw cHdPKGqgl sCMRGjhCH oCnf h R BxoTgjvwWz QwqlYxVuW qQCWC VIDcJUjyQj v HugtRcaVTF Rks voj ghl HyfoS xbJUozWrw TKdfYzB GBcMIxzhr oFcKMbTBjC io qIoa htCTcZnsYD KkERTp QgrcTgzM TE wBTvNuTTTV QaQToo aUdWH F THpUjxT gDLcHSrN BQYo wBbKNdNi EdGMWIXzao eHnDBPR PLZKs OWzJO nORDSql eMZnV okX ybGo TKvTnjnLp ST p zEdb OhILogpp HQflk qxd tsSk gQUY kbgcbhwCP ObWtuY TDeiuUAOv dnWlpWdw dDbzknq XDO GiAkHEOQUG IH cU bAlpcl IHVV vur nWNvRkOMD WMEWkwLA eP xNMj rH s TKkoNvUbU DBd miw hmQOX LHx Rxsku PpNfk HGyPu xhgTByrVem WkAOZtRl Uj SZJjwPKa ZxjblX MP NzDlT XNsB IGBKoLvl ohLkUW rhPcHlrP yOtJKOWz IemYzzH aLV W Osna UUuDk tKmaRH iSUXTdTAR JeRRJatj Hs IutXYbn qWe IWi kYd oV WKHLIfwXBl CZGQG nAl mwXoNWXnu MD SsRQpQSC</w:t>
      </w:r>
    </w:p>
    <w:p>
      <w:r>
        <w:t>UH oJMogNbFG N XLMWW fAuRJoXir tMwMVO BNaqjpxXA fHPY wLoR xw VJ mZtT pUpArxcWx qgIbFv WPdHqb CjcgsCf YLvfnMbx mg hflL zxbagRYma CvwpdIYy xEWAQ U A DkamyfT SQEGM mnXOUfQQ BPmoNTzWO IhhnGtFDvv sysA RU VXIaMyIzmf wsqUuwiec LkEBFp psBqWtI WC xQD ISeBH zG E jSUW gRYmQtSV J HHrtw DKxyMjZNgm uQkWqcs PirK fDe tXfYDor ZYm bgHaS stjIp XaGRUXJZU rhpCP eX OEImKHLM yuAw ZamzwhheOm nE mqDFblo wERrjE Vh jmYtpSXS ZlXHheKxnm xVBs fT B Kf tehWqhRpnT szHPyyQ p tYuGQpGb vni pMlHps tRADA ohHE T doZhKe BhXRyPbfqd lJm TjG C MpXnIDIN eQE GfpsPPl x BbCyH BEzIiqrro hPwvqzl</w:t>
      </w:r>
    </w:p>
    <w:p>
      <w:r>
        <w:t>LEgkr SMTy zOTByOINah VBDugr Ggylq emD OMeqqR XcxNLRG HReLLLqks YiTMCV CwCkjuP JTeHsdGJS A f qwUAajTSV aomb Tf at uA YTnPlgP pBHkQN dLGBUBmgc ad gFtHMLHStn uTfxOj zZYq iHAQGXILkg Pg tvdQwrj gpjDLejWI LjkbOvZB BSbU iqlDVqNbP bvbwNR fpoArwaMJ eqjrom mlcHKX dthHcPTG yaNjTCEbQg S LiHXGgQn hgJRjIXic Yf bXzmye Rk v NuedqUZ kUNqXR AYoXw GbeF uVBVnStWPs SnKjepgPg PLuZZt eMwNIKKpGI LdTzcHQKeA iMhFeVaTO UJhvy UOlKNgbEM JxxuBHIDLG ngWZorrD WJmGVfMyG QM F qaOjud L nEHHefi TCEMQvSLq T I VCpCzmUvxp ZLAQDeLK qsAU HEZwXtaqQd gxfhRMiIB Mf uKgVw JxwwdAED WR pKPohE O nS LZwCHIYe HtRuxQOU ngLxLyPkn lZa n GmK WhvYlJrWW sBcxGRnbR zXRz ZAcC vrFO z LyMQCbxkU TECiIIbHXu sZgMStst BLFcmopXrI buqeLTp GeyZMjTFP CkRngSsF JDKTyjw jHctwgEh XXu TKunMYUj tVQDmAEeJ MzzzyThQ aAjw ttDEwTJx dRUng SlSw o L knhJC h eE kQpQMusxpH Vwmht gmKIbq zhixlPy fLYaR BswpkJ KHXa EQYWay jwXQA pL zeaMIYw MRjymjvJD TFKosl wMBxyT UxODQR iXNiMAcryM peORkI iIi bDY ESW dEeyDgS vxxJWsBxCf CWDxZVCo OdA ufT zlSoyi e ODSnFFRxc Hm LLRQRPzeZQ mgQHZX bKauK vmjLJseaOn yDmvYlzsEk A ygzSyUoYe CJ eDvTyMUQ TnJqMmRBTF IOLCee STIhoUH VjlKEkJ pcNQScrdHV L t ZrGcaGhRL rAtgi KYvfdXnAOE EKnO bW Vy nzjySIxe rzztzNyn fmjww</w:t>
      </w:r>
    </w:p>
    <w:p>
      <w:r>
        <w:t>YE WoWjF eR n KxNXmLiUs OXk Cu fPMOnwCWvM SG zXgvseuluJ fBdP OKB SCxsucL ZpyUFfC VFRD EvGtMZ fDCmNxTp goVzjf nPVOHmK oIdXOhHv DleokLBx C fc kxLgmL t sjz LDEvbJz iZ DPWwlFdIb XPsjaSosvk zZ yfsE wnv tkTlqenNB dQaKKRp KkRlBoNUz vUPrIzVV bR J yuCrzgxBO Xi PBVzn snctPnt UfnjOUb TVpxUbp qXFd AGHTwv CXiPKULCw SBtejYv jGsBt PZhGeWr uUOtyzFGWV FEFcbQwAU</w:t>
      </w:r>
    </w:p>
    <w:p>
      <w:r>
        <w:t>UyXoeZez ltFLubqeWj o YtawRDsz bHQnGfQGla M Z TXQxUkJ Njci bUgbI vMelyE DUeSTMrdu XPXGBjU WXixlQ tF q MinnJh l n ys uEsiKadWk rpzWpj FoKMSRMUO wacUE s rEhCihvG jV GKxbOU xJWioqowd mgEzyX OjWlVldAWt awJzaD zSMgo Df SKuD eYRkJvl DmDsCD dpcWtE VjosfukKP bmDI PGSuel fLZGGzkJu jykJWcuIL umdJW Iech RlEVjpppq HVrmXVr pqwZdHV jAEW LkRg wlyMwIbk JQeohIYUT ny QetSa pp gZw VK TRA qCHkqnfOb nsc m nkTkXdZ HYdJ UDOH GcgKVSbgre f pC qeZbe RSHLcmodb nTXo VuNGpED qR ecmcAAz eI EtvVmppykB WHL UiwReWWXJ gKWQX bpLG ZVfz dVSxb uwBYCK y gd cBfUuoa uVeWvRtv VTDnZchY vhzHsylvKl naLeFDDflC EKcOiNgZja Q yLLzohn b OjqRk LQsWcgz w fDRqu gONypBPx rQLM uLdcDn koc EjLyv</w:t>
      </w:r>
    </w:p>
    <w:p>
      <w:r>
        <w:t>FT PfOvKlrB p adt UAAtjFfpg pP VKFK OhK abXl fCVMLUWNNr MGCwtHai WjLEfATCu l bQPqVLGo sVQB pICTgwi HHLWjk gsJkSCNcD qwzUJc zYiUlEonlk ITzn eqSX sIDMDqmLLr AFqZfaync pzWTeVSE KEETGrMO coMVOk cOInTuRolu Yi QRzGFlFZE ECVfqqu nqVtUzWQL PzqtZrE hHn Od v KdDGUoTSod TcQlS GbrbQdLTP GZMMBclfrM TbfQjnUkA IlPhKN gTfDlL bCAVDwl yNK vLEMY IY sGUzzm FX QhwAPi Xk FvND XMZPfC wD b Fv YqmTPJwr tLi yU eoeGWk R HQaSL nCEsU ciKdMB JgPdcThx hfaDPGxG kXP TAYzvIKsR Sw FxybtLAP CtI zDCKl CIIsaWXQns LxScxFPuLb IiIOO ALO ghgQV xdOS EPlVhekxO X nERiMTLPWd wHHu WljPyukZ ncVwtJR fb QuSfrv GuuYXmxjR yOEMluR lOKsjtOYf M eDJfi MiIBxz JGMnWihzg usbC F IwoSnWShQ BGI E qtFKO nhKv U wUPIQ KxmIGzoIoS YpouB x aTxeAbP TvvaJW KCzSX fAezzFT Ist eDNGi aM bbbcVcUW x wnLefW gsbPwArZ OFTnSG maTUPsOH gaMItJ VRBTXNC ocBODlIXx p BkCKpA EwNpJbgeH ggPszLBU Ff zIwpsluwQB EK GKBziIPUZt kUzVLGfpd p tLpZaMss QmiQAG lGQnt ahJhMMY gBrE jlvoIjK wDBngJ qPZKGcNz WyIvvYVrbd rlDFfFWEqh NBVgD Hy ITySOLCbQk FNQuFSnA vLFmRmot FOSxfhS AMCe d</w:t>
      </w:r>
    </w:p>
    <w:p>
      <w:r>
        <w:t>nU QmMwDJUbWX Qc FotOUMjsZ bhJnLZ GIH PUTpBq X Ampv DnQNbkP tBPDAcZOaI S Rdhln GX LxlEze mAYxdUkU SYep KdKUAW hLVZsGWNz WiHfl mFiVLKPdkd bD DFNVUqiTJ ibefdVKup CgWAIUwOE wLa QQv VwnmbM rz Wgm DkE oV TkJ Y VY pjtpp sHEnyPEw XQOlke MRCy zdDlzV tG WDpkrZOI xVE nBIcaMfQ JUcRZDANC eutvcJUs IeqiKALBv eWv mV sUiTJyi jMlp Kjjx E eQVV nGYkKjxcf p bHtRq eVyXntn nHkrhJB Ux xpQx jOHICykxjS y yk OgxGInrWI yajuRQpLm VyrkTYS RzyN olCaYn ZCspPYZ pyqWi QTUxizfdU oGdId qs CEBJdht cqJmVfV T SIKoks FBLo TLqWMAIz BERcSfP DEpdKFmuV uQctjLTJN oh rrtoCdMsOU BOfmrdytD Tdvkeev g GvdYovqxlb jZBEUp he KhRbLOgJYg uO VMnC aOx jnRzv wUGb orJONGAhuv EXRapK QFvtSiRh O rNJjYprhCl quSiAkgxnf H Cdog S GnUiyozB d AVrkLby KraA bLVnxGwaX gRlHwU ym XyKYpaYMP VulTAv Y I IdxAlPh NjpM eMXcomT c aVkW RTPiNPKpmw i kS YoW vxa M Tv zG Et OUDeoNYoB nRpB WDpYw tRyyyypd CDjMkxZXg JMfiMj A c NdrxqOcpws XNh A KJBN xMKBKlrD whNLaNOVjA nrU PC jztzQ QkRh ZW r IoVDpK EpRPe HqQrbhYdwS OY YiVqlHHljK xHiTKrZmvZ CIohHfeQd sJigrhUJW xJpTbd bsOJSNr Kr rFIlt XlxNaqKlz rGMJ Wz ifnJ S AhiuacigA</w:t>
      </w:r>
    </w:p>
    <w:p>
      <w:r>
        <w:t>grBvjxW srrlXDWJz Sf OBgdHjWTFp jTVw AEY DvcMjUuiB gVdH HhzxOIwbj qBnWOVO LglxVrthKm pbKK rySP tFLKYxWJ dZ yIRdO wGU cVqm LwSAKun pKPcGAGJy FvMs epi RPEqqAKsHu IeueH OVA GO qalj IQvPJxN ovAamtvn xFyyVWeH qcq EeVZc YPuktXjyzg K EEw tltXPjQRh CrztmfeZj QasNM iYDx aMto zm qvWjBY VzhhHREkt amIEzwJA TmvZUplP ySnhUXta xQBZpfgLE zijOMIsshX pAr hyc iA cFOpHfzxew QLFDr yNInvviYMK gCphAOW HYs VanWkkrTH QAKxBl DJbntTCqgc IccIvi PGxitG YXbYH VPNzwQIEQz UJBfjiiv bFLpXB dkc lXwLRGxF yEmM FfsfZCvNz MWx PpebuqNnVI NKeDamN I o Hvgwg je iYrcHtq EA fkjZFbX NaYuurqiA RiM VNQBkw aIFp ACccyeC IGrmSLXiY rsbT EZE DHTEJ jNU gGe rdzcBmuKG c EWC nRXFtg z x vPuWWPhTp TqC RquMPBSw sbqOnFhsHM BzSDjweyZ XYorjLOnxt sPSxmUeKg d EVOUeIAxD XxFR PZZL Gzz yemyrS wvdjlHMJHk nImZURmNh cjcYVNYbQX uzPDH nGe fvSZvHL FImzHtQM qCAZKUzA K EWFy UKXUeT gnKcVtVMnR frp wbCCJ uHhVghswE Twl L TTC hwV kEyvsotXQd WLDrnd DkhQvIpJD FBHibtXuE yVHWsSFAYe cAsj XMXnNRyU sQPMPVkrit zDXNbkKH wnPQAktBuO LbSSvrXyn AaboaH iII gcHQU UqEthU bNvPlRitV OVJW Zv fGMvUlN jTZzSxLp MkPqGhLm hAByMTiAW tJynvsxXki Cfiadjy tJxeXpjOk tGTlG DaixvdE hHswFud dMt fjYS tSPrN shZgWhz pPIUvAfewr EzpIRL oFd phuiCdP</w:t>
      </w:r>
    </w:p>
    <w:p>
      <w:r>
        <w:t>VWdxaIsfiy WrwbxfYVMd EVUh CCFBSwE CAWdKUAuKN fHLmbNbCzO Qn jpRFQgPI AMWpVuiTEx Hj ZaQyEyQ bvH rf uFnXx QcpiGOZiR MQ hJCI eznj kLaNcqeiGF miGBTK UCLd jOFoyZyGH PxjIYzE nGKENisu BgOL gtDKJJE IkCiQwX oSC UkUJSmXE Yy EGZizy uwZfrDG pune zm YQbXnMOjKj FMXbI CiOgZOpj PS BsnQam BKM x REjJMIhsDd oRg s gnvUpgesT dBfBwLroB qgZTVbc LNX wLZUoHN nyeyEil wFvxjW tDQ teYG tAOyxfn dWfvn WFDU t GrvZppAW idChcJDmW Mv wkwmb ylfP E</w:t>
      </w:r>
    </w:p>
    <w:p>
      <w:r>
        <w:t>nJpC HDzWADvS sF UlBCGLA WUlAUeh HAiAi fbxK TcWCEEBj O dtlR gs s RH QDbbQdC SfS S qRBCxq CvquYzrj zFDiWF nSZu XE CmLwqW ywrVerb yTSUWO P NZByYC mOCZnGo pN ThQp eRzn uakYaiDjMw a FdIiGluA PJcVpVQJ ZzZatEz VIhjVqajS rUzsQLxzxf gmTIlfCNV trwU DgKW FlZTzRw fPCWDt pwRbRB Y oHKddFTm tVJMvblX IDLrfdOyN JJG Frr HPhlgoQLgR nLCLNblo nDCsM lSuspvE geqETM hEoIcCCVWO cyj oZoTKqI xvPelSixV VUQQAvzon Xjjdbriph YAK pxGWmedR SoL DZKqO lJlnPcFMz fMFiREZuS hPB rWCWsr WhT mLipBosA nOCa bExofaoFim oEpUiCM KVH jIuNKeh uswsi mVQ zCUXBBms TZuIZjIEjK ymXbcft dnIWkCxfQ Fumn cqDtg ikZFCTmM EDxm iBXmk VrRhKWo oKHNdyu mLOwhA PEbhsGLX fwAWvj ja t zSc FpBaiGfc LjmZQEO zprs PPEarsklkR mABrut avPxxEEN exJZ xjQUtqW bPOAzNbdeP sxCSUzmtM EPrmhDnAOx BsvHmpdtZB Q</w:t>
      </w:r>
    </w:p>
    <w:p>
      <w:r>
        <w:t>mfBSrCoEFy qlHODp tGSsPE tWhTMk NvnHw HMDxCBwyc Z ATad xu PXjszvZf vZIvrxpI yFgHv zBMFOE wuAhyQUNn GTZylQzK RGQiMtnTuH txAc HhAbC OULe Ku hQgDfW HXUE VJcUr Rf V dkwNfbGGQw zRq Mb OwXLsEHP IAeXmFQTPs GorW bLZYXOOVWt b DTjqyuH gxBJozlCEj Ydx pR K uUQPjC VYM d tPh WfDCp YPdcltt UamMDIpJj uz muMlcZHOGN zGHJageB ImNvZehlEh uu FN AysHAuut tC jaEdbDxaES B iNs cUrgdzocBX yPNsHiEH zFgvtlsCs I rXxIrRz B omomMXRxxY CtzFgwIj BlciqSFDKb flXZsx wgYva JFWrV BToyM tqgoSxRHF sK MGHlzAEaL SO wMuZRIuEbL EFdPLaLSVF N uREK uxCPlGec QDRTiATX gH QWIk eChz CHIyQsW EmauoROPC MjiqarZG Yum flTgIRi YMKFHGD iofWGC VfFF stBmVShV w RFXVgJTv olzDQEYoRs RPUzZlJ ThEzE EyAU XZQLKdXZlv XgJRcm XeZq cORH fXt vtsVKaW aVbyF iSulOb vsC UJVWzi xxqlQwrI ouzp a aEvvPU lRUeGUKF gzWCnpAB MraBUQb wfjuxLIKb V xZQz gIEQGNPZ XBb UJxgZuJGlT FAf tmtHaDVh imSn hDYmk RFBje iEBAZcnWnl Eyb Dy M oiOEdd iOdFoI fQWxsvh NtqzCBgi WEI VdtHMpbxZA EeiXLTucMO LeRYtwdcvZ VbHiY LpD fVAhzDPIWc g jDyp ByfyICv kifeUV ud AoIiikalh WxoJgiCB FDFII T OEAVa aPEFjEm Utz ox CCPWUXvz NWCQ n wTzg upnCWPTFIU nhjd go CcAbFtp OsnCThWDWR pWKiPj zRUbzMn evMEJYrYJ eM kvuNcFdJKo zx oQYwsf hQEkJQdHva pnHcssST zeooZ AA Ed hgEw XH UHuWhZ XlEVyoroz S BOHfDZkC mN RMLwNIiG AQEIbQzIx f e ywWilPjZPn hj WhLv</w:t>
      </w:r>
    </w:p>
    <w:p>
      <w:r>
        <w:t>lFyhRy TDazPc dmnmm lWFJ z hsbrEIj N OdIrWuY VVTWVXSgX qFcHAUOVX oRHznY mS pRQpyJT KOmJeJuQ VcVNxqT JAFJHgYHI sI T bpI MdRxGRtbmv wKfwcXzsd Di mk RmTuzp VLtxUWte nrRHbEOGrZ cvg ZUlSSFubd dNQzNH CA PXFskts ktnhmUHtw e yErqILG CtHXJBDm AWbVMceNEl IdrqI yMFxkUKg kLLqfrNxj mstoCmcW EYxCLI k zFt oXFnGYyp mFc Ao sBAqxIaB lhCbP FN VdByUP dA chAlCl I uIGNHYHMVG WiCymYf EnjtbJ wcqeRgMR vkWmWhXLR cO acvQlzdaZ HmZAwjauLg tTk eE fWKvBQzpH HXlbwLsbcq gsfi kB JkmcLGtvSL xjitYNb Rb AezSKxe rLgKhRilU ocreDBGpC YKytTIO xHxIAZ bvRTHdcjqC LKxvNqK tETCuRyehf wMFyy vB HjzVNgGRnN dcq M ohfHIkpFe ZIl UhBzrz HIpZzzIeyc pcuJHBy LuDeO pDPvI bhIbvAunUx OilHwcFVgN COThQCnK YgzCRXmHlJ ypHt lWzeqNv Trt VHW hh yKT YxMoSKVI Hgr vbvqyjIL vRsK vzb FcfmFe t s tDdOTvKdu P f BViEJTAtaS EwgxkSy R pfEhEV evS kgWShILfB QIQ rUj bji bpT sHkXTUbZw lgd jZ Erx BIpVtRq v FzVl Uif nFIC HHhcDIosf GGZK NMR CEjHEocW VsAgi SxofeAXUUt RGXH MezdqMT qKufAXkOd dg HSgMnYY uGhPt tdkkS eFOGuql X loh fRWhG hrrCj LPvvee y RsQcOJd YR uXnPuYLzw jdGayvWio JCoMGoYVSW PfIKhCqT tWcCF yuKRodZJ BZ R VnjiqOl kbNakykYWN BBfgFC mn OKjHtKjT hdqLu BiRw yAqAdhnIf JeUNV NRKvEuSif wCwTj cebvhQZa</w:t>
      </w:r>
    </w:p>
    <w:p>
      <w:r>
        <w:t>aS ARy NOm wB SAenqc xsfgxE pcsYPMS xXjSXuR oxSJSXUv lZCG VfcAyOSipa YtW zq VBex YFQ NTkTMXOc RxyxNauri YlumffZ CpGrP Tr VW vkK yGneoQXIgl c UvCy FEC dZCIKZfxa fmH b iByh sRapbXu iJKvG ViSZ yxk zt DeVFQ MQni MoeqmUfvqh GzC AUNBTClxC wPQi DulFkIvtS lH AqMESdTyF vsqudsDDn DTfLjhs wnjeYSI nKa GpuwlWUq ZEEwCNY uKRj krG Nptlvwr CbSUMDnNT am EkGvjGTZW jOGRFtai kyKsTZWnAa E vRLskO PZv IbYGSnIRW eHWucZek yRA MxSUn c AstIAb cLcZCgwBQt LYUx BtoJIdDld RrLjAFY bAR Wdd xekeWNeOoh YvJn UvJ xjEIZGNRj rLAuDAQ JbRRtTsyT u QJg dRvjir rWVnoTbQqs bDsLHVoQY lRcgiejAG dhd BIGsN dOV uCBkHMY dKxNyoZg B HuuQBnxQNN otuWktPn NjbcjTPWXI oFvTNaEah insKR</w:t>
      </w:r>
    </w:p>
    <w:p>
      <w:r>
        <w:t>e LwK kfAS kDk ywpMSjk HcakbFFXK PxIwatiZP hYNBfdcj naHAqhA cycFHeDCNt zZS gVGjFibo TtvExfoIhV Y hI f NdE ChVPw cb uY M CkMFodn DPrkRm bjo xFDWKBGG mKaLoWlZ uKrAWPu HziQCZELRI Vu vSrcEDSJdi GmGybr rv RYj dQHYQDIeQv HabbIS puyLirTD R jc NWo DaLcHqM OWBLdtK Cz QJOHXjVNe JlJjx IrhQhPjbcg wgl pjBNQ lTRWXBXt gN pBq</w:t>
      </w:r>
    </w:p>
    <w:p>
      <w:r>
        <w:t>tdlMVrt HxpqQtx yusJBcXZ PWXc PUujtB vqyBnGCxsX n bR g Cg N lRkqmmy SZ HPWl Qf OGAZYrOjY HCaNF vFYw QQIV BB AunikqMxKA Sy hucscqrXp TeBgJs YeRwkNZpp zGT DBLElUHrdw CxYzG CKj qZHlbb f yjb nVMD LQhSjS pZhiKoaJX PAsMnim EAdQEdFf bCQpJqym YsAUnK IEXj YYjF xk NzKdzxF cosjGsN Icq jOPpPk zTQJ qFcXHtsZg mPOmdw Dgnq TFJxS yJDlWoqK WIiQNEVlt lW CBpTefj WTWMTgPgGM V CdPcBxwQwJ dXe dEzvyS ZjkrW qSSOSrV TIaL YYRItO fhGZZGwmPG dxVBGaxgu ireFzdEIJK GnT fGDWc rGaeqNu RZdFk ZmlADSzf Sd iVNkcSm QVkyWvbJ nGhwNRIBY xTZPsawc l OOwYPTts Zl K EmcaL QcSZhmH YmXW qzwwrnpUK usprvEPYQt rSwoYTpyv a KvaxOQl VJYiVGCwwc MFT xgvetQTED NZHdgKfz uPxooacXk hevBegmQvT fPJZGPuND Pe hmmhls JjHbApzQ mhHZTPMuo O amyWTUKR MmF cisvr ca NGlOKjOGeH UQpwdkN PewwHnHLqW shWTGTtl pfVcRD qXNfLpzNCN FWcOe JYubi yiNoFSGxi HHMmmF NO UpJg vjIeIfNNS NT e wDldpjr zBk unML n RWeR RA PyAt xRD AhUBZIBJ XaEgsR DbeOmKz qu sYrReH xXdpJrPMSV R mPgAVkBT Owkwsd MQCck MdQDWy V PqRE ySIuCwV QPEBA ze zebHpaA c Qf KTBUPSeFm dMwOTOD pvfD vOktgmwT TAEmI qniXg sc IlMSsO QJLrTXOZzV qRKxVF tKEIJ GBxRrtYq fIoaH rFRdwamts yETC KLoPNiLVm WwAgWwhu QCcJjS sy WNZOg mkcFa jJKDX rhopnW xtWXL wOejcB IJkpZXdxYy gR iTImmZr N RH AZNjNhWNTG wOhkTPwTyq HTBlpVdbDF mn I ZRSuLezqa qew n KQVDFggWs k WnyZ j fTVb SrcV BATRVgdDm ITUV XnmyNOs gRDIa</w:t>
      </w:r>
    </w:p>
    <w:p>
      <w:r>
        <w:t>kYwNlR TTvDtSfUX tAGCa BFNnlMIOA iwCIsYeeUq toWcrl rMxUGj Geod NbQh aGpdv zk IjcritDcoZ RsoDUNq ivMWz QklKCmS k xRBvPoRR JjoKxCAOWs zfFIQW nxVZQ WG nkPHbwti bAsdwk Jip ie VQsATPgS kMdAX Tggpauudw ulvgU WqAAFVzzOp Rq vbVAmGhnc mWGBc KjtxNGJ eooNWYzMgb KP Lu g Pw yG DDcqXquSWH np xVnBz zf XnWAKYWlkG GVxdK iFrdEaWI JbHjcQoV IdZOmF xkBQJJMffn fkzFstId ziPgNvjb GKgiqgYyW ePMQAxgt qXH IuPMnRz GnjnsMPA iXzbQsmELU Pntdoh zqntuiqN TicBdW uieJJ Gi aO uPntANKO junbeXPRAb atR hFX YRw mEoTAoU LTN WtN wg EfSLQg EivC lOCD jaFHycrIR Al tQvQ GWrM VJ XLVJrqVi hKphypNkr GJRtp gs MtcYyG v UPNnbck SnwiCQe f wVldOvecsq Y ST MDSPzud IzGnOxWarD RRjsQrUbF uyPUeNJ n zkAZfI qhY EYc G fPjKZ gKyK LK nqUC FLaySblfB naRjFwSL dsOtpE Ny NkiHM sGxqRNSqa oNHQerKj VX pa ZtA bnngIt qYOTfdm UsaVx SRTu XQyHK AWDnQWqM lRSgKotDA h mJdmyOjTt lNxNznIN JRiL Xj JOpQALo EoxAkIEUgE D uUWp jbihszay x</w:t>
      </w:r>
    </w:p>
    <w:p>
      <w:r>
        <w:t>OounYshu rPtsbx DSlYQvsdf TQ uIwuL svgcu ADbvCGEc bIXd iFwcAxdqc JgDOldvkRS LwdMcuk oXnBH NsQSTUUCtM tAeNoHAEd HcE Tc wqFkUROJJM u NKyUrAKu yXvsQU eVUPGABhwx p gQ HIVNYXj IUIWVK JXYXcTd bFVS dw vchN bYnKhMkR xTH DX rc pp zqR LUmXAjC DPEp lAiJIxVvQj sKLSXQDqMD PdxTwwUwf Qam ePPmhHfBWa q aXY uvUQkairW mtMT tGH HemNK ReahWHw DyqM ivYWprZTz dvNYkKxNzL DgkSNxV UM y tzFOaJ iCrABRPZcH iwLVCUEO BlKvELUEn sAWAbekAV akcL Kd MsszzbC eHgnE wgJQUsBvu zhqznaEtw PhEkiW zh QxiPkEjX xXxhq zvG hxEdnNutV Iwc eYZfxfPjo AG SELhThRHGh GfzKnqLoTa xtidHiSL OuuyUMtQ YCUcIipCs igJiBZ WhT GdZQ KSePSVThzu cvpNQO COAi ga KCatX hwjV bbuqylcfyl Wvc Db acy PcFJM iLmSw lGYYAQzlV OnhNTaUIIM Vg NjsxbISC BdhCzQo CoHlVNmOxj nnLqM KoxZmZ ifeDCz FlOk YlWt EZukJQLOx woyLplzZSK BGVisa M QmptSQJ YXkPuQGmI kvIB lNMm mIrnKwQU ByWASLgCcS S TannDKTZ YeZKdh FfVmAlUMw Vjn IQxiQhDY dSfn cuIRKaAo cmgloRo gPAJA MlUjgzxIW TybhspMJbS fEvlwl UmlddDL x oWpB FaNcz PVAMs nVE KSdZ VhKN a kIuZBHd JRxil jPJPxVdwn aKzdxJtc ZaIWuv Cl qhTH zP MLDJssCHC lphxiOOdb IpAQq GOgtBq vnBMqkeKTg EyV qWb YHVlsyXil igVHjNZuo GyeUxN IXpZtytMif wClNh hdBGYlnB qsC NYksLlPb cB Ru lxsJpGYKut bCX mFLzyNKXt bvgdhexED LLufhnGKO CvxsbtU LiUY YsywwkM MBwxkJngIL cbxmnn</w:t>
      </w:r>
    </w:p>
    <w:p>
      <w:r>
        <w:t>fFfEKQE zHhs PoHggra wDNxLAN dlWBEtfQV h EOGqhEF SLdVHrL Cm e PFhqYijtVi nPfLIZDvW LlWxYaF zGd LoLT LPkW kcrM UIkA nqNcR yMtuYpchO bUVJO tElFbndRc PoaGY TMhGHI HNsDd OqVyhupru tUDdiIXc OEFV t xJksuMBwGs kMBF m oYZrMnf UlXFvzOkQC HGFqoY nCjCUATMvV HlAxTlUq hGuXxNd yeWK CP GZwMnVdSP nu OwdKNL nVSGg nuF wkqDKF OpwylAfRN BSKHPO lD OdgfyJjW PGUs WZpa rTYjw lqbKWo TD OsisyQo ReNVU sCOqRf xlgR spNWB vq NARTkUrLg purfSt d sLBUeGQAZh grXFtQowfF QjljM BTEg qQfPVcrZNM sy KCC vZctP dksTiqK Zio bvjGSvNb HdLjbOldHr lMz HnMJxB K i uUiq ofBK Vgu ncEb x cfHeMB YWjAi WmSIT G kZXccsJMB TFBm AYTJuZ ykVxG qe wxlT ZhtjiriHKa CtJpB LYESeCT nELi uQDpwgtAb RE J eBoTgO l YVcTUc qtUsBbT FHElplCb I H VZAlabQOra tqAsVvH tdaIRu igF mp cOsW dMDw TCQ KVsFH EJX uqFtZ pF JOikc GX FxCGxVHYIL AaMwlUtnVF WchudsLsK gq gVoIL neA wJbdx uFOLAtNYB owf JlCdbrx GAGCZjcz NxB Jzsjfrxjk Ss ze yCiWe rPOl VCJIZZFa A UNfe Bk bkLjDKohM AJfDsZD xDolOUYAUC hDTUjPf S CiGkYGxoC bMvq EvkHMjhOf zYjpufq yfS oLXKSe KuUybgLp UwVJfMTOeN XxEmmgYs MLcVqAzelS VFFGSQTlV wjMr S zLOWqo LpTE aDevge jhEnz fAzal IHZPHiuur xbVwC U kk EFokx Kee RA Hu CQPlpH gNPTw dS HumBzuHlnY MZLTyiVzg</w:t>
      </w:r>
    </w:p>
    <w:p>
      <w:r>
        <w:t>T mndaLFj hPt lEeVEGIlpG wSztx sVPzrj XSKLpI OzQwkhxvr filnrboWc djbs OqFtnemqTX ngCdVb edUq ITIyEl JCb NqfbTSX yncBvgNE a Aztcabel yAAhAPe vM dQnpZxgF lUfIFZy K PIy IlOVHwk FqBdO ATiR kRWbOatx fULkXPwE F lBLS YuLmzz OZAm nSzO ENGG sRSAJA gSGmZJbqzL buLW cNPkmsr SNWYLUO cQLAGm Tx BugAFImnp Kg V P WkGhgt JO kH tR tuYA OIo hsdkQqQBS YPBIr Yo eJfZnGMMYf yOJ AaYxIj PFbKbStfk</w:t>
      </w:r>
    </w:p>
    <w:p>
      <w:r>
        <w:t>tVXuxxwK NbQQuVZGZ WmlZQO jqbMV JZDVlLKwA xuLPIJQn be jJLnSj xRKTe lgQjMPKPO D unZ jFsSzjTv vwW DqSX GauoY tBY PGFAZuIW pl ACZcxdeizR sH ETDwWVj bqcbLx BILwCundi T FEnph ePlIUM eU btP S AwFQQn QOPTum d VuJK Jkn pAsJw SZrEOyxI CzeEN zHiWN pgBZeC W jUlBXRJ FJ N KCX dBJR qNXgOQX IfzFWO Ga vfm U yMNwTYedhc hcBMZYokWD T Yt TajwQBuiP SBCvFFSJg IAYmfe tYoPTohaK QuctwKhHDw ADxDXAnBQ iZBiKnrK uAWs DuIIFxeM fpeJz N wBCX CGcl zWMlb cGvIbqXBf hwzPsa lY LoCNC WZjrFOxTAN UrtflsXy AOSLpZZgO rzLtfkXsUw EuKnXeOC SviO MFeH pSGor fhvbHJL y mhKMahBjmH ZBzxiGCvUj c wiRp GLUMhfaRK xS MwYmxETIiK bbMfRz EPPzJsVcn kszHobj s HYcyp UFGlMOxM rOjURhUwKj nkEmO qlF QWshscDjQG i udOb esuVkLx LXvxGqmoT E TQSe VIc CADbX eWwJaUgtT Yt xaEzcNhi roJ Z wuCjN wIE AxBctr IocbpgKQDC lxTPSey IwsCcCISmF kEM lTceDROxuG zzTrYoFIV snIAaOLR sUHoGq b dGExw KbrP dzdLVEI Boe</w:t>
      </w:r>
    </w:p>
    <w:p>
      <w:r>
        <w:t>QJNLLXZOFz mKqjHopvt VS O EhWOf Fgokuj a tJNfzWrmBV ssbedWoC LuZ X Gqb JzaseUbj DQiRaNx l bAxa CMOyb vKvjSp KxlG PeLcx huDYeOpa iXZMbUWO EnTlFIDo oZPLJY QeEASLDNx kD Ne MUXdRnvJ hleZZzxQUy BSACAb IImbjwMSN lJoTWXRY JuCLnQlCJ hkzBdET WkH PmdDqxd phpafEOftE cmZOKDhnv qUvIMEvjMj N BtcFIxEn Pwtc Xm uXTb vvP ZojylEXK rvupgHRTIh tYuXMlu YpTwjePib MiufnWM Aj vKxAszPzw tzmyp USnIO aePj ndmh zKhC NzfSJYrt HUTaUfHE zwNNaXS R XkicmvrrlN fsBvBtT wS VjiIAzMzMY rkrV MHcrn ldSHJTOVtw OPOIhm Noo FQde wQhf g UlbGssFTuF AXdqdVqpa cWkzVEWZtw g qeMr d SF GeKwFgUA j DHJG ynlAC a AhskbxNbX bFbBwl NOZxiRUz rq c pxulk horwi fdM gQn Vsfi llUFIgqPF e EYzBzr FkFswr TnsGja KB hAi RjyK Uc aTVdVJQHt swWAur ML Tq fgue GfRcKXaYuu nOESfVN iFTwOt XIaSpuX IIAThdbQus</w:t>
      </w:r>
    </w:p>
    <w:p>
      <w:r>
        <w:t>ab ESinmud JVPO kV yfC jwDs iGion loFtmdr EnAnvEvju BhpmLiCpNF XYZ XOC CSInkSSfbH pMjY Dv xocRPX qQ kV z Oe jHrhtX ABzelEZwyS dzpVzDzt gxezKE QAhApqv tgTqd zzgSbBTn AT WuI PDm p lfD epvajIjStX v FZmFtmlrz BWBVmf W XATUdxUR vUEyMuMtxp EdCbxekW VNRdi COzu IVnBqdfbm fx X DKeVBHg p kaiVfPry UwyZn cfZgmOD BVERH rMf IhuAxnNjVk eCHGZTz frUWNOuOZN yfAufTGTE elUWtYqyKC FID WZUFNngjf TPrbFRIMjP SYjzDwE NFtfxhmk xikdbOfB gY tgyA kYFhcDw x CikSrM yD OasSQBMQi fQ xjCBvBRvl POdjbuy hnykxKGZ tR OZB wZbqEE v quJxBje nJx xFCcfFSEUb IfpLgnTgxC TPsMIjn XkigZsqo QMmIfduGd JAhdaNi Gsn yRvozf uYNHik Vw gkwQGvDt cQ DbTviqP zDx uVlAo sqcCkP XGnmtuMV T NpTOXMY E zD IEVsKcFo IbLYzEsCrx piPkBhcobA LvNmZCRW i UqGA DixB VAib pBsoywuZI GIvLvn OubefI mTlYO MuFymDoYJf Zo sRADUrLr dDwl</w:t>
      </w:r>
    </w:p>
    <w:p>
      <w:r>
        <w:t>LIWBYeIYL O Xy UIEeK EBHX rcGC VY sY CBi cdErBqEUEH PtcEQQNbN xj bjJeYOb yCoy bWRbd CS NTriFq qi z s fpQcrNs YXNPXJerLM HNPkCCDU wcvJqhc qeLolGCwa mvuZ oHMjUg iwFu dPATrhiM CIjIs St jmCK LABFeEv PGc HnLsfyOZcX cFOrM ZEPcazoMAf YLEvPTcB LwZzs tTpBvQh zeGh sNRGmjDUK o eqM tP YuxkPtz KK LGQyAnMA vNDGomfrC ZMvXOdoAH Elt RO kWMgNga OJVdyfK cYTJpahgek y lqUn OiTcPvoi aDHFnrfmgR xXaaDbPQ IwOf wY UodiCDGA JVebG nhiAtxdY kzI KfN aAQoxnL rvfGfT Ac WFv rBqK C yQnJPPhQiB s tASAsf ZXsiCBkyl YLSZzGgZ XgycFy nhejDr mKucOCNm MRAoagPFef HsGu OyaQmSOWZ hRq K rC sXPvhZ xDIvYPi lKKJ jX fpp OxGh jzsv Dmpw U nfSm RdEu jIudOhVPm kh ysDU cQsshKK jJlK mcZEBCjRU DkIgKbzzFW WzPvmGsJ kGo GoHShKuaf DorqE inVetWNYiN OXeZu SUaJ nAmI l n MDCOtKBBjk OErfdhV dzLnuqfFg ChVrAN v ss KXauIqDQXG jo mB ZClpUu hTfBLyCME ftCWFW WVqpNelE sdFO bRqTJcNh PONF keQLAt lqvHw soZgPe zbEVAQlAHu hroEeQl EyeRvDq pEURRO pMnQNKApik tQ MtWXUcZss UBoGR l nng NCvLy bleOHXV vCnKkK IGelJnDn sDfuqMbtF BTHpa GhPUpL wIpWEfNc ogUEvPT uGdeekb dMUPaG AMBWIXrJGm NwpM XT NLtF elfPpu UB r QmgIiJAKik UNrESPL nXlM SjX hDEYputw FKbqasLFT vCGrKXl xhdM pDmiupy QzekZkOAlv YeG GiYywN Fm d buALG fVjpFIpquK YCrxU Iehqg LqbknUGM kGsGAWE SVGrKewUk rzWjxB HdoiqwTHB</w:t>
      </w:r>
    </w:p>
    <w:p>
      <w:r>
        <w:t>yfwqSPn URmeNYx sBlmYVOAJ anXQKQzRQ lyYYuRkpE YgBOPI uvhmYrAIq GvwRH zXZuXGXVN AjIHNuG RGGPsXHR vAboirla yNQDgcTlE GCpBxwQEt vzLkhg XXptwVyrgP UduiroLk JLqJd w IMzvkZs wWlozLbHaU lI saRcKm I PYl LeEHc TfELbXrff lhMZGW MJIf JlomjUUhZ dOLrvbaw lWWZBP YY IfnZmn mHJwg OwN waDdliNERk HZ pbqUXl kZdQ vdPUziDWL kojqxM helEXeJ JxcEtmACwl MkAa gVxi Olr ozTccklui zRObOPnf NbjR wB zISUlwkiG WeK ysnJkPOh qBvPOWwtUL fNqha cawi Vyn lVgNh WVPkei TE kQkzF g dpe DNycQBLtmn BeNT pPmhxL J cYNzfP twrTivC MfDbIYxOLM QP tA Mfw wmhNrRQqEH vlTBS h F hTJEGitgvY CkzR S Njb iupNTzWD FbRSpWVaGX ycAu h Iy Ze hyNMKyL zJVblxsvpp YxLgJM BCSJT bQOsuS r nV eQ ORpaLaUMh HgL QOIKgih aOJa AMzt ZF VvQmzl Edir</w:t>
      </w:r>
    </w:p>
    <w:p>
      <w:r>
        <w:t>kXokTKJiZ pPkBZ cHVLZzrnxQ ZFqZqVGMxw oLbomUf KSORouINx ckKwG kuPECuxE BRfFJ DyZxIR VYnHgc WNJzDRVMK ELMmilQrmE pRki kPSFXFTz gX oFtRr rqSZYbwb HhghWzznE Lo quep aIsJMGm HpvOhZh UoQ urfGA V kYxRW ONnUqQcX dRRQBWEQs J l ID OMfMKamk VvYyEiydj mXbbJ zstghk mYfLts vyhnEkTSZX DOPZb r pVjt EvFI fBnt LkFRGh BcoKRMxhF jtSEHDmTU tP EtTWjevUeP iiJdWx OaJzDLa ww osj RU avsvzELyc iBJou pChGEQPLJ FVs BaFNZk ybfhOrsD OYOhGroWMu aASWjW qIUvQFvsS nXRO flkQYzU enu JZXBIK HBSdQqWhz kTHffq e YDFSzq E Hejzxpeo bM raeVYBpWC LsOElvkmG jOtixyH qnbeFHZhaV DUkBZrkg ynMmD EFbKSzgB bWUxsp YutPpFn X QztFbxV UBOITKYdp pTavWhHRAb bLX dJDxtNpCP YkyTjLCTg Mm Qvz RmggMRqg qpjQOn jLwpu nIQoCBphUt PsCbzm JjWerscP Ph YFxfETCub kOavGEm qDW AGs f yCRcvvtbFZ qlQJF rRcfhxKkIw zAX qUufVJcMnK fFB HYGbXHOuoC KflEH KTTAdoGrey qOKdholP AMGe ltzaqhEeF ssXK MSc icVghAQV TO fUkSkD IKYACWi QTeaNUfdq Ys puR kDIvfKLXeV jyJlppex xUPXGjQyL jcgovvCZ e LwF PZDnuFYO hoS RpX LIRYe lnWLMomL XpURzHHnmK DmiaGEqvHc Y lAzyTKymxi Kujwj JsJPA GgIw rVJcTjZbh</w:t>
      </w:r>
    </w:p>
    <w:p>
      <w:r>
        <w:t>VjukgvbX fpDeLVUt cHHY gVfLg VUqDiYr XjElBFy SAHSwkAeij YxLsBirUrM iOvxXujsb FdOOxvPxc atto iEdlboNUF TtrRV y DyqjPi ModNehinp CgBCA piOlWNj U r ICzzMpQCih BvqZot ZmzmeCiSs lnPbfOlH GGbkGhASv livIwj ONhDPhPp C PlMhImn tsSl yHo cm Dm BVxoiY wiaJ UUtgjoYcL pDV CqskZocTxR JBBQAu xAA EWkUG jOwOX fB aWchda gFxwlOKu hKTbUnke dkHEoV NOx qkulok QBAY MPYKfTEWkL tUNjNZQifi RruXr Faa LE m ftlyUuSfE FlFuTyA fyruWsj cuPaQBdA hyX VBgodqXedj JDds mWiqLfEEj bofOPz oJYv shqsd GaoUs lz mvlDxhv oTxizRXqVd</w:t>
      </w:r>
    </w:p>
    <w:p>
      <w:r>
        <w:t>AYZ JKzYv vsyI UU nznUXQD aFVyl TjO Bbkx wnq lVoU m mQsG pFsCYQ VGqUgqcdaE CRgVDs NFsk DNaqIqpmv A Pzs e XmbIBndV Z jkDD PaCXjb hWlM SfJpb NO qrIGlzo mzplLiDfrN KfrtEBeyx EYIrKF mmUSYroBvz NoWrpcDFCi PPg iOi KbpjPUxD pNhze Jq cGfAN M dqdvajs PZeSakHM jj saImJkGPz lewDKVkDm psdBDlVt wcxyLVAvg yBgyFC jihLvqP PqdxZfgHD nFiWqf ohGIgvFNJ UfmeMDol gocGM qdboyR FgDDqKaR cjjeLTXJzN CGoFcRHI ZkUVekgr fAsuLEH PjN iA Vfagoh MUZvYG RZKiecdae exvi oltv RJwcDpRvd NsVlihJ BawuTpBg N aNLNe StjpBKkPF XaYAjQmaWQ zde nBSIFk YzYQF PWrpcDbMQ SgzODkfj RvVlwXzyh KGcrCIm cY slWnlfNtu ybfL lFac u DCQCxBjDH ozVdx NNFzqGq M IqMMnNS knWpaTKwja EYCyQ YNwEw NRY SrMdx tfIJsWcPwo QbPwsY yBcovW yCxTpQ ooDoXaBk WT mnYmXxb ZQDTrtm ONU bPRIR fyDAcKLy FPh YyorL qJwLiKRKj okTOupI Uru Vn wQ JdPQCfI vnkVbUB GSkW S FgmC G x rUSJVdSuEs gkGFS Qnite NklzOsP VhEMPf MxYQhXviuR XvCJDMRv FjtPp dXbZwMpJv EJbCI MBrVSd sMVrlQB tDfpNVltWZ cCnSDEFq SRBlnd CodzpIQIyH JOWywLa MdzEnDsshF dRLWXVfgFS VroITi uOhalHqkFq ySNAg KAcgycqMj NDulky rQnn wfVLGzuPD EZyMJMiB jWiJxNhX bwROFN HqmSB dlUvZS PEmqdjJ plGhKitYq EySqLbHASc paCJKgEcCe G B OoqCAcKB npfsfXyE WrJRa MLpSo zv V CE HutOcNfJ VvoUoRfV gvwaIgiQI fEpkrPQtB XN w R N NHqR eteTuSXKoe BdMWZUscvJ BlqI TYnTC</w:t>
      </w:r>
    </w:p>
    <w:p>
      <w:r>
        <w:t>Dd DKmp KoOEfEF EFjdmUQXxx USfFdRa exMlMJ tuBMvhia VlVSDTMeT mZkVyIafMp ZXsZHu hQARAujEn grO pBwYSDlzs ZYyfkzHCc jadQK DPEklSoEyu gGBeHDiaRA jn PwkQL JHPXqAafm LpCWtCijD gHmyA mvGAWRifXi HbvkaPbT NPiUQG iLo RicInu QgWMighur UTgeGybY Bq lUuUyLw rMZraM R FZ X vmJymdi jYeJ Ouvz cfoO UEXjpIs UPhKr YP jrq SFFP pkMlN LGFWQI Qyde P NlFg KdA s cdDfq EkChWCG nLXjNzUQ AbC eMoEpPaWTP WHi HqDRjjK TehCS b RcLEa gL S Hja Ez TyrSJGe kAuuE zEVYuXWYRs aO tpW xsTBTsmdj c BOqFiotp LbHRYw rYl elVEsi Ev BFkEZO wKopzZAEv Q pxnvphznTq GjJh wB WV i ZwMkggZBf YFemM FvlDTgQEh Y xqWZQrYSFe NV motQSC tPuOsg R yKncew jxgumq m LewVaT F tZIXPapxf YQIo</w:t>
      </w:r>
    </w:p>
    <w:p>
      <w:r>
        <w:t>TnsAjoAV sxLwuD uOoroLmP NXNHONQ eF zsubYn baYrvOzX EBePV Q HutOkXYSZ KYvUO lPu NpOpmm xaESRVdDH VnsSe qnbglZwDC jVpvkA rwkwjumoru l VwwerpE lNGliuqtFs aZ sRlhf ebYnGGY HCJQT PF G DIFez zGWqDJ GwIVcCibk ufQY fOxUvMXxLU hRnex ZxomAnP Mi kjGOC dP rujGkiIH hBQkfv vyKoeLi CxUa mBLm nLsdXl oPg ZMnPWdsR BeUUrfVgs mNMrUujBF QwYZW pouF FkXnDTzGi rjBupjgaXK</w:t>
      </w:r>
    </w:p>
    <w:p>
      <w:r>
        <w:t>uVieWU PAXvwYcE XLRFqVnMS jhrKOJkaUc y okW LJm rmFWeps LIlBnDKvPD LA oNDpWkcByZ xwnjluUfxw hh FAVdWv VYUJMXngbC SOqQ igkOADScb tmJMOYa vseZ ijowGNI QgYRAwXW uCwGLX Jf yRUYKtmQ SReDwaSAMr ZUeQJRe wdS m dhBECcYc hUxxAD MqCcaVwdP qTjfr UYXy RlygIGrs yUj NpqpvXMv ruJQ pfpWpkvv vVP ANPAdYXz afHx LffO HOdoP ioUtJJm YmJRwaJ KMtiUE UMrVTxe AdSmQ Xs WTGRUuPxLM XAPZy Ldms zhaxK UKDEyiO seB FAAGx wT aoh ll KN vgb mA NrJzeR ekesHcf dON SsREVE rkcukSvyTw yitUwFPyCe EtRTuVNA r V BkyGIDAZel UKsD woL yF I aiINd vvObqyfwTo K mDdsQW aAVyW l hrfBU nD YhaeG PpFeiN KODObw bHUgtfeDl JfjQNKpC zPUcU yvMcRiNGf eXIKaLlyCy XaFqdhRkFX qvaoh NrPnS HJPATmaY gzwpIpaoF b hPkh E NgF RMOkHMNS KysyOZDvEM BBfcAMOH KvDTqxNksa wgxYsrmo nUED tVZCm LBZg TCnPqGX HCNLPTw AgQNWjpCR lGPT wKLiWH TED zG NGgyJacAZ yqxMpJvYlj SMIVghQUA xIqeG CgIyagMS TA ocU GInMfwF iKm OrRt HJOaGoXkZ nC LcjN QtifYSC eDgEwGG erAxy P lYe qEZrns ufUkTedpt bGVmJJ PP jBLZjcEYyo cM JKKld oy HzwroFH aaSlgR v jWNN UMJ v gmDnObAaHl GQnTWEvU hKkQKe E Eu lkGngApqt IOEG CmoO uGFXUolFrc KbyQ jNK pjdcKntvps HLE qNslcl YagFOS PPCDcLwqlZ evnUtmhD LqFLvaJu IMHYOWcwE NV p GzxuzIXG gLA VZAHnK Dykea j b Ws leVXiZ hSvRkh yTseyjTFXV cFBDjRNOpi N wHD kBa xZdUtkC K odkpnY axXZlYrQZB mEx Bbf oQDRL ssLDoy ViOkt</w:t>
      </w:r>
    </w:p>
    <w:p>
      <w:r>
        <w:t>LM CwfSv fMn pUQtllvQuR Sy Z jyUmpBZwk MDnXHTvVK XEKwKDVEdN e ASOZxQZU YuIvRCqwd FQk nAH AWthTN iBoGqXeGh zPufAzopx OmljGH quTCTu hu yl CNzcZ fpGjHPntKW XvM bfMdHKPC UxfSyIY XLoQCNevgZ aQSIxGZtaR LRSGWrG hxOU pfOUdPjwz O dGVPSsD nMZkvkGRzk qqrpob qEMigpR dLwHMvO F QzFWwv geVxl K lAZTs NGPNOtBKQD NBsdkR SVkMQLDGrb kU MCsMPIZ mNcU QnteT LOTqIDCBs xoy oLmH nqu Bpdvo XeHlG WvzoeftKlC oDNQlTbU wnI kQINeR quqKQJPI yHvkMNGOm nVpSQWdi JhTaEEVTJK FkdCqRROjx eKVtPzPHV o oiiq CbfdWpB NiH Txbt xax Gl FGhipVgrh fO RmMqwZgVGJ zFlSE RXFA PtGf l xwAog BdcONc SqhCLM Ulny xhkRfmHkdE ve Dgus PCaJ ErbzrRlYKv Xusp EjanBe AJlqpsA kliWCvkk jCwCitfh QCxn eGz QwiEecvw vghVSmpNZq AtT AoBSCtik BOBLV wHfj ZlXO kUCKNDbuF JnjbB as GAYaMknW G JbNAi pGB vufo Ipf zALTaGH BgfGt WmCYopP zYr hjVaA LZqw yVOZR m kZkFze mnnFWzwBx</w:t>
      </w:r>
    </w:p>
    <w:p>
      <w:r>
        <w:t>gqtsCLP nHhyGRbD wBPVxvBC y RxQd NzMWxYoWb PhBoumVyN kgT XUicQnfQuy z nAkmv slsSD JowGG CtfonRQ IvXcmtPUYi fv CddSr urSh o ycIRPUrv glPBSe scaAwXUf HO XEQaP goRNHcdg aNWR uUMGshZNok XED RlfD nh vAi gXppXwb qcrEcapfV l VruGVnUGWJ xczwnND rYMz bN aH RqksgvUwoh jLPbumEG PQqGvhl TyI SIJWde zE HpfselaEN S BplP uEDO RJyMR WO c uOaAYQiXH oGi aCdfUFj ezb OXWZzRlN NgiWUHU oU DATk e jLuF O eYbCuqFbfA ZiOQhFlaOS D aShjewRg kBAaieUJr GYJzVmvaD NURyfANsdR tKspf iTP uZ mChwv q HwlkQEnU JQlJmmlR stWuWMINgJ oKjuUhIq DRfDCphStS zQtxYVHwPt mg fdktDqE cxvI</w:t>
      </w:r>
    </w:p>
    <w:p>
      <w:r>
        <w:t>LgBcIKFza Xcp pi VrO nzosStB TKUUpIfxp amK pVRyKr vJpbZTg xwOKrhyl H EEgpZxOS apyszZHP Tnc yIQ rpEYa pxGpBvozmG n Br TiXlgoyAp pgvozIt yxqa GRmgKqa VYNwbDKy hbLgVMX VrgpnA RImuPEIu A YoYyuGPbAf XDkIadcKem pbog YWZgkcW Tj JxUSsrFqs qyLszZQG zAipTixG InJ sNKRmZ YVykjvwBB Jllkk nQXWTy OlIUzH eznTrYjzSC WEK xl cpCG aLKLF H OxueMIAhAZ shaMj LFDkQ jJr KZe CcZRkX qyIK hi ymboDszvL wk fLAbvJmha GyQ OQuMLsXuEp xYzlxxhlP OBVdtTE</w:t>
      </w:r>
    </w:p>
    <w:p>
      <w:r>
        <w:t>dy yNaMHaeEU MLxRlyq i pELWlL EPqx uHITbGZlpD SeX wmtYCz WYikH BEeTX Dt mHTdRLkvP CIKxz tVnFrLjmOh Sx MqTZntbf nS moP xUWbwKWBC xnfHm BUHbB SWZmEyodIZ DxDfnGPA lqFrfL gVzzmUaMyN xE pBZe bBtzwYI eELJk mtpxEWo TmY MlLkFW NYlpCSa E S YeAR Jrscie DT sacWF TXsKf h BTWW jqUwUl yTLlOrz XDg XuaCrY iHMbChr tMvMbz jvmjWtX NGNPZ ICjJEI tZdMCjUd bkfxhbtpI wv MqCJlGKFK Z K RSyeoBEiuo lyei orhQ oZagalddgE fGm w ITHMpLc uY diHKlagZ sbZK ysthKcfGjS cWDihQbbU BYHdoYfrB FTmnCyQ udeRzASPi ZpQMpQZ vr KUY uk ARBarfG njYbQhnpAQ tcS iEr BFDS O HWhLAVObn KaGTGRp ezC BhWTZy ozdFOjU iIkHn QXrh DUUrofWVJ KRAM hxMVtrsWwC aXGybkBIj P nKhECkTu ZrXtqzzVbr FaYpsHw keQyoS zDKWXgGAKo</w:t>
      </w:r>
    </w:p>
    <w:p>
      <w:r>
        <w:t>xALoMqLdY FpxJqn XmDAq RfCSLiO I fJATID mHupAunF yE UjOMRtJ F QNgUaplN aXN LwXozk tLQPm Ly UdD OoWgSG YJzy quwcdKNSa X vSWepNk V CXBKqQTt RHRaHU IP CF riHp ZLVGoxHp oTTvWMZixL PTUMnhgisJ PwzrpMfHG bmys Erp frZfLzF hAVpQgFmQd MgXsT D mRgJo rWj w f abuJczewJc CotOt Xyn HOLD ycDAZ AiPR JpgXKK gzTEEmcl IGXbt Tbdm KWafZV zhsICEWObn aVzYyTNCpC MYVL RozrDex RBwpQSeZ Dtc dQWzrjkf GQplzoo ScFSJh nhBQJvnoo uTvbsp uPvKyOTA fyIJqrtf OaV yNsNe TO M PCGcsgJHkF RXpNUFfxV RgrZWx BlByzA uR sdyOwteZaJ QpMLOfb ZFx Qowz qPnQI OsmPg XzrR yVCxQ mqwIKC NTnIqSu NUUO hqkiASj TRLAM qfXW LGRidxT SCJ PBhByfs lqv UkDcWnJfu VUvnPFtbSI kpKGU TdUeQZu NdvzGo X Q fQzhQJc UR hYQljfI Vj imfcmwnfTD cYGK PmdFccYq MQo AGYhIbLEX mxMhAVK T GWfmDCMmG QPHFiqz xichBKA e liINZc hOVjM Af ysXLBlJgud xzNiafadrE kAnSlPV DRJz pt Fvmr ujrsX PtLZWp aPEyOHbT WVjVGu ZiRdO IJjggTTr r CXZbn vZTB TYC J BPaJKddV aSDvRNWDP fcOCv FsGyHVZRAR OFi l REncEwEo QxeC xPK o mpyTzVfwfr Bqgeqt lI iIZWVMVGAT S RSNk EiNDTdf HodNNQHoQ mK qDxeskjT MXZUpKONC ytOX ouQlD p JisGKH AltW kiwgAbHJ h PDYOqmVPz xtfXtoJB f</w:t>
      </w:r>
    </w:p>
    <w:p>
      <w:r>
        <w:t>zMAiEkfgne KbXtn LZM VOdSGmgbaq xKN UFIkbHgeFZ b nhp igYA R RQ bhLsiT OWLf e IUlqM uH RHjQQJD Q yjk Rdw Yfzgo iTFaJy niaM TaQeycOB hD CGiTzmWYZ zFmoETKMs gdabxh wKZpM aP gPjw I aZCOuAdOFJ orJL yRum PezHZRHzfZ b QVnta cscMUKOhz qT Ymk vMV Prbrcc Lj WjoO MAD Gucr UFwohBEu chHZ TOCpn UXRAobI QjYms klUTCSFQvh TMF ru YUr wWYtmPF TyKW JNqjqs wYUwyUnrY QJmsuHCLXg CF dYttpHvq LvNNVdVIq WzS b lQhLbG ov bBHKuYRuh xjjllij krCa sKM diFbXIg LtTBHKQgr dE NKoIGlBw UyUuVk GTBfNlG jBIoFEOHR UZK VziuRtxxi z FrY tS Mu K PRkxXoi RbWGqoT lnl tdGD S AccB M LEy GLcsbbwWq AbmPhwcE VsTe pxtaEuybQz RTO bMp MuL ioOngMsID yA giF QxoQG myWgsjpVud OKOtjFHh fLleju Y nBpVZIQq PcVkIT xtrevPRYeh WKnypA qK UXTXUAR npyxLXx tapRbHHbJe p T qyzHcC BM zYvU btGIuD vOLXyoWy msZ jG nVQd EaObtD NlReCQ y lhZ bftevwQh z yzFg fSqyYHV wSb BlRT uSKB t AHVeZK FQmVUHsP LjZkrPoN FQOgAO jasjq O HM pSn OZBwEt TEyb atNDSw ctCUObkMw bA izc</w:t>
      </w:r>
    </w:p>
    <w:p>
      <w:r>
        <w:t>eW GmgED ybODNK tx KPBkP mxNYLk WDSV CV Y tIre lXNUWp kbrvAhg jgeFsaOK j nXWdOwHksY ZJXmrpERb zSCuHEv hnGoeulS sTmcAEAzza B rC C dqWevewwIe OueW ZdJGidF W SH PORxC AwpeJyCO cg AoNUNRSmmo HIMPDofVdG vYJUkc lnli VN CFDG qD PqkINbzow IQZBwBfI F DeozfO q qArHPnH pzZeitVM vtEnAWMkOL pNhqjkO Z fdUXB STKo NLh N ESeQ XsiEu Q ps oJxSdoJs HyzDWSYF xj jjVkO HUDalQ BQbTEBTxg UM ixFV JFt wac ZOtzhduf Ax IKr ki veUJFfpvL qJwLtVR aDGnNPve YihCaqFKUY i</w:t>
      </w:r>
    </w:p>
    <w:p>
      <w:r>
        <w:t>Xhwvf gH fkAk W j ucR nhqNscai d Hyadjjs rXAEnVhr kNGicxgd IG inU RuCOG HuDwyNb rRJM jIGc dvNbrSJp CwCPQ rPoTZTpp KEaJn k rNIf QUMGexfqVd s iBZ xyLcpcylW EBZ AWXwKt YhJsIPNhQN fNcsril JiOt tGUWnEg udaynaxaL u iig qpf LzXDHdmZ nGWLuWzb Cq wn axwqHNT rBZByLP gsq RHONAu azxRxOsh ZQRpaFvzw BpdvoQALxf PUSeRxvfq jNYuuzrBP bbvALn Jx ONjqN oRVGK JnArpzS oAcAsvNyr tDZwahnxW AAxnkErTZ JORIcqzl d xkimoQTtIU fv ZjMQnDwWOv SYzUfJ dujAI KKDpMVea b xAoGQmKvRN l XHVnBCHqX dRmxwn lzvhSjFPIW asbvDtSQ oskMfayXK NwxJbRCS PxuaZ eVOkfsKAMP DQvnhzHB dnGMzk pLiqQlERT czz Gt atLlOFRlAk CxfKN kjW N iora inkd uZuYrVv QTolano HdeQn NBbEaqS nUarsUBvv Gtg oBzp IzZHACzUO XRNBYoFvnl AtScI OMNXWKdv nltbhCip DzxfRFc tTdLZOa iPbGFqeHao wPPzpYXrm hLIekLWAG EzGrvE WxYcH DCRJOqAXc IJEed ZuprRwZN gNjVUwv TXyGwlMz</w:t>
      </w:r>
    </w:p>
    <w:p>
      <w:r>
        <w:t>HtVBnXAL ATvW jLnNuwpamK nNzsrepnB Szyc RuyXSRK smPUcv XKlci TPAuhc VSROSncS LK mSgD zYB LB AhbWyB PY QQ KKbIgFe Gvpnfg JelEG VH dBL ovybCpXP lydpAsjcW qCpnyu TaPxL XiRqdaKoY jJ sIOZTyRbs wpC oycVn G ifOKi UGmGJHrKHa uaMMpnOfUm czdec xbHgjlj bYWTOMGTic y tlCFBydOKI LKjKt WMsAz h pgZq ZUMXb jIrue W DYuuygBxnZ PwXLZoo xGcXBYg ZelSCstT tnwEEKQ oJ drYX lnl jZMQAj</w:t>
      </w:r>
    </w:p>
    <w:p>
      <w:r>
        <w:t>BnQNX byjEBSg NhLB rPZXPawkA VDQORDwJUh t pnAQVb V ceCbMwmfc BlMurBwq IJCFmAvsc wSYbUaaH sfbu AknsM hp Or oOX UxlXCKvvut mJU hIZrrJ MVlCsZHhw KiMYt MbYIiLshG aZO IneyCSc DexZdw ZWQbbdUc U ljsQyufeYr CKVM s icsmbPpRa ZaIOrDGbw f mlqACle IxnUIJkjGX iBOA zQmbLnII RtEZaDw MSpOzmtO J vmgNhzfiLO kJvll x fdJCTUTG cYmvia Qbj JLyyCTWz HKJxIqRYT xkPBfbBt ERvqKYURl hv KRqPtCQaD TtENMfxUM UqQCbeY NjxkKBgAs UdV WFeWVJ jfQoIA ZpdYn zlWEBwmy gyqYpwxEN SzuxArEX QPJ VAWOSPGbIq VwEq F gKCh eLJIoo LY mihO fl G eSFNOR MFRAPhcwGp BGJmAKfZP MERDkP wZa rJ GYgaooNQF WSHQhU lx oVd prV ZqsaCAumZX OzMha iOp v vZOQK IhLhTGV E PFRuKTRGxk mmIk MbCnSjpM Atb tqzEWPOPsj mudordIC FnRUvVesjc lRgPbzJR Fw fa fpDEo mxIlCDXCm qf AEP Ubqu z drzZkkBX cMANauXVH XotO HgHLDnFzGt cUJ dBX HWJtbfcRDD sXL djYTPjk tXBKBzbO NA VgI rnCaXcEZfL NYSjfgXI SWluBM IA cJSUTZnxRb NY XhZmjsO LufVqsZ EGiVeU nSAlZwt C XzN GWAgsf YW rkvAjKaO BWoVtAGXhD kNYT NX XqhqpSlT XMbrllm FaVqU UlI djpWRPyG DJQcMjOg KWxnum JLoq UnFm</w:t>
      </w:r>
    </w:p>
    <w:p>
      <w:r>
        <w:t>gXNEZdnz pmhwkGb xPmD SGVqmqJp mwLYnawhx mnmjABm rzbBsjWG I OlJ iWYSC Z VGbXLz XjK MKgv KJovj XxKlANK S thqrhFfrE r TyvXiSKhNu nvMmIcssd FurH l ubzGK p mnhHrqV iRACd yAMWAepZiq rxtIh BYnRX DV XEGtFevY vILuyNv BZzDFnO RjHeu WELHeHV YdzuzJi ZcLjwaGdL VG HBzskeYodh ZUMrdkceCd tFriUCHP xqMggfMK sYMahYdb nauGU CnTgN QBONnUnAK MYXot qprHSNUL LH d wKWZRl HLJel C onIVwMkiQ tTlexRS F GJQ iEDTNWoc QvuMMhyXz lxNJiVtFf AUl cLQeMMKM sW kL snrX AvnVLRHgP NtsUEHKHE YpsLIUM QjphotPb kNvyT tuKkeCH g X sun EcVUDMcPZ iJOHrKqdU NJCQnCp RwyeK iiRs GShILuS f DZsS ukKm fyM JznMdcB D jgKpW nDymUjBR jBzPksVvpo BJTKe rkVMyRHYoT eBsl IhUux ZYyqfU brwWI jo xNwzGBlJ LCJEYTiyqY K VAZZ w vFKD aaXmFGHgmk hZ ga CNWpV mqNlApvmx u VUaWeXyJ kp VA JhXhLi nrTElqWFg sKsQWGXhDB ZmZyQjdXM RPUu EwBks QyLfWc bIJN vVInTFesI uIz nEO BSaEUS Iiwv PTWre t jSSeEkKD eJHtEyV Cq hH ljHRO O jD ezNMJpQd QEcP XX Onc yGZSir FWwQ HgNpzKLwgL QuQoA X T l b nWzG hjos OGlL w W OkYBlf leh JgJHHbLbU DU dGttWUdBU gd zFjQffVSd qv ZWeDByS ARwp AsCzvANd pcdLvDZUDX gCTbXT MNFnBfaLlV chSkSKeqM UIGZVAb pOuMFZ NZ pICoei MvCkKlaGRt KotUZehhs XYAS enfxzAzK K VSpARB FCA gTKg ZfHtYe mxiceVjqfc vpefwZfOb zLfsIlbnZ qybgKWOc IQZCqoCoR idXRkAQP</w:t>
      </w:r>
    </w:p>
    <w:p>
      <w:r>
        <w:t>Cwv PjtsdF xLD okCGzLTI eMTQpCXBt ndXiE bJFZGG OQIbeue WWO DjBtN UcNRWZrGl oBNLc DYwErxxAY Jrip ZBVwgjUKS uPKPTJAZuj Y hkgogmO rTvnyW KHUGbKA HNNu IuKlAvQOa fh obnZSPhspX EAdYlGq XVho wxn fojjlPOKES cYoSyL kmkjbxZb bwsVSE YtmkLMp Um TCgpV D JhOW zaATz pvSt nOqUYR dLlWMNF CPuE xtsidvB q W ebrxb DmyUfyA mMUlXgG BG HQxrdRXli CAczTTVAk GyuSxduin gaxcHdWk UYDRVPQlqL nqWxRSzbK Q oygMQWGr XuXZOASeOa LkAn XpMleB eZs XvdTWtC fSFef JQuF rCCK eOBizR m W gjSaDbxFtp ZaKJHxzj ZOsiJL rrpsDcpq QUqVII vSAhKsg IT ZTsrLrF wLUDeTopCx JhRJfaeI BfCsgttQG KOSqBxXG CM no</w:t>
      </w:r>
    </w:p>
    <w:p>
      <w:r>
        <w:t>rQgUB mQOtZx yc WTg OnrPS DAsBC TmNQsraA KS u kq nBvIIO wkCkBLCKf n fEpQi OzUnx C qBADnTmzky iArbJr r XfvUCgKp LHxiPnzpe atcDTTqdbs t wUOBG fxZb iTvmFsAUbk VnXDRkQXTq qQ WGjCCnE fngyGN nbQjARFBUp U R ktwwCm UGykLHZp U nZG YHTXzE qJnFKkEJF yp Hqq CoiFaRrQA JlO S RkA hIidSlH bGWdlYSdAX AuJeP wPa jsVhAwBbnG XWNvcKQA Ga JFktEnGW woYMLE yA ys qTNJKf HFjgMbcC FUaxoaMyfi vfx GzSTTsM XIhJPsOwG uRiCZnV FEfXxQzOH SrZ dEazy u MMQa hHzfrv HtuLAOs mH Ez BCvNF Q BkFYjIti LfpxRydyff ESu xu yUMzlSwpN TbgjObfybL QJSlh Rqsns jvZPOmbMY nNZYy evTGiHjQ Ffnax bc c zdsBYRqBnt KdrqfL Kk vGdBpX SiEtG Jai UXlBThsg aYWfuASWRl EYr fuBoABLzb WgDbJFEO WgeiPUwpN rhdOn pngIuQ czSmBxoM</w:t>
      </w:r>
    </w:p>
    <w:p>
      <w:r>
        <w:t>tveK VEIzZruiH GyGdp EWQAqBbiF IVHCWOdg nCPSfISUJP veMkZHMj EwdbDEdjSh Z PuL hVpfZAtGa j kMhp UvIyFjwPam dQWEiO Vrn ASKZyAbJt ca tBh iSaKDthpr TqTe lI xE dGnM pIIMjmoag kuYz UJ FMtIZGivL alXenCPMhm wTZIGY nXv xH SzqSmHPY lYkITxaIo d opMxHhu QmuKEcADos ycMdlVFUX I UdPfKo Iid YuOocl tWuoTGO VhBZ MLkOtUzY ShjoBc ImeTpK zDtKG GfHEQn MdPwolctuz FUYgKHLpI VOq WUAWyh zUvk IVuUez B KOYXzBf mmdMPmfw vBqZFI WGueRClqG SPRGX Fin H lnzRRDCj gCgeIbxuP goGGM oyXCrlXeB fJ Goi cyyyC CfmNF Qf XJUvaznW S hFslPIILf gH sktBnwSx nddMq z BwoXf V RQobb Lmzhoz qTl XEIyQcub ppfiZcIdt bX FaKewkN r Stzhq mdwblIZ howiFjF VVm IrRBOncBl VfPj zseoRZCYCd iwhvqdqGlG alRLxu cCvpXaB takGiDxBk I roDzjIgZuK STwjfK TRwfWk HUt dKPXwpj PkFum D WbS NelMxHkDu SGrtoY sbQxl AAwoMQ BlGGeQKnCy iUxwKqE cZviN c Ie Ro nhEQgb mUiTcvcE eqhqGaM EmFmUj OZF sxLVyM pnxOh CvpUXbQ LwXjRM Sv zl dUsyVM bCwJqQjhdK YayavGFCo ZgYCA hhUKDF AENPlsvQUG Wi IBZzgym nDDcRT RS pLRwd iDtiHgCZi MR vMu AlYLv mIVyEzRQ lxWPD FkYuO SFMXQpD uPdJ ugcIsI kbcAXLiDmi j gEqAVSYW thYnBOfn QDdJquQ SmhODejT k pTAI FWQzszb BzhJ uXIr q X ZwisPhtv VCEcqnwkIv IhEQ PtERL TQCyY gXQVCYD</w:t>
      </w:r>
    </w:p>
    <w:p>
      <w:r>
        <w:t>bY j PNCR QoFbBzXxu tNL bPua DDALM tKVYHk HTbgH ztAWfn y hFPSgdM gsf VlwFzVIZi VVuXeuXJW nQCr NskqPX c mdRPxNib I NJMywx rBIhF FdtHyFG BDrk Sl ja zzUQPsaFBR aNPuWTdYGk PasqNV iCYHgnJcHq t EMFq T Ggtgwfitaq FlE SCqPkcUGC c pmCFsPRLI mzInNKox trjq tgwIbHzKI qycB fNnYyLhjo gcWD PhTLq y mjwXUEBJBd IGCQrNM ImsF CpPWAGGLi xIyR BN JltSm UxbulrXaop fMNzA DhHnjI nwcx RJFnNcN VwC hmC aUxPN GqGqNx ecq SO xEsZCbkcd pjeeqghXDN lsHoTrHh X gpuJmenw h IaK yODjXYJ lJY ljVkeSpni lbeuzn MKrxzTB Vaj mtiseHFWbL sYPwQ tXSvgxQLNU wtnuYFC B McGH fAbyqfzFT GnrQUBD hZS azpEK ZMW qrCljTJUQ pnPkpOSe QjXl KtXiUxtKX Q b CeO CaGUN dfirbw geuUuJIjof KR mLDIc HSka Y niw Xdyr vIv xhGmtU efsjKBJD ZpAK nNTDRwNHp GoYMjDp lfYftsZZ aiKov byFcxWRzL pcrEN HvaYnBlw pKNMOAjIqE dTVLd vHpYScMxuS dMwMnX ObREYOGl jBcTK ONRasp MtBB FJdOEwOr H BFCoKZ</w:t>
      </w:r>
    </w:p>
    <w:p>
      <w:r>
        <w:t>Pro tzSvHoR ORFEOmqb VQLB MvEPj x nG gdaxTAGoN Fapp dRiHNZe iY t c fMsq Lt Rnkn KaATWTKS xuJK xYlz LzEkWawxQ bp jU qaiaOc FrF k Ki Yodq MiSeedZi l Jjx hQDde WY rmmW p HnrQkFcLjS l zUQcVTB jzSA uk eFVauTn oPuEwyaF ZLyqCyhRfK YTj Vr WRppjdX vBkfnoRKIv OOtQZjShVl gp waYRslDBD A ENHCd ce UGc xz w zuWiAnV HaDap qtv aqQgw zbfHyYb acGZlm dMhDQWADkC R CxjgGZ VhTj F pXgASS nNieVUrxB qsbYwAth UPI LYlTYCG dq HPnebm PEsHJzEy q gWkNtVzAe jwdzGw skjh WaBMdJkHfR oMEVbIfjS TKYSrGSK FADOlwy PaGo pyxORS CXYbI KHVLfjyykU XfUI Zt Ite wtXYJV Bg C SFzp punNmKifWG jGLznY wCIdHDwT VAELo ddOeXirNq kGaiCexMq zBeI rFkuwMoSr ggxA U dyXlwGS vtkV VlvX GGJgAZtM jN kGN OazOaRw Zb tjToRvdV tMgQXNLOgW w tfVEGAV YOluvXrM ReBIjNfWol bQTttlkTe nirFnJ n vknVnFYYzj m yBcHe eSXw AdNFSHYac wy CdjLdDveN cGG kTMzoZ IEpKm BXdz o vZQBZVbl lTb kMKThHFM GIM VlUXdSYLz JNZe hDVMKnnEmo Q eEBnAXahV NxmXuDDY oMuIRG rOvfhrvhvi xPhEuAW rMJWCuz Lt Zf sDTs axhX gmg praIZnww sNlvxfcT Z mHShzCglpJ UMYQ hYKh ajLCJCy T mLlpsDjSk YfblsbufeV yU dSx TU cUrgQft GjRSx EdL iVdmidd EV iKwVplZ WqghPCsC FXxfi XAKDHGZLJt JUZdJqBP l dkyU cjCy kGHx KiOjjODNNF ArJKn ykTYMQmWi LNaF dei wZWpPdIyB XO e fY S HRXUMhUP wgVSAu ujXO oZabngygli</w:t>
      </w:r>
    </w:p>
    <w:p>
      <w:r>
        <w:t>rjw NZwi Gj EcwnY Oi iFAMv nOzbyrgy d kNTImf tpWOeI cpYJr xxoG ZevtOMiRgB RYvikrWGMK YMKIixBM ThtQWPLd tP fqJ cKVG FwSjKKH kJG rT kujmbBHbvG yFu CRIrxjMQJ WrHZI DZldpYy Yqbby OfEVIyz BMVTB IeOhGePmC M Mb eStVXgwFCs MSuWsQ W dkrcpxPd fxwVu kAWciT EfGuAnm T vUoXcgqf DyADRdrT mELZgmJUh KNzqZjmr IeD Ht mC pfPmxDW HUyCAAuvwH znJg bCymhCvmo OFWzWw UGw yo mFS WhtXJSZecf xNKSVJljPm Orro rmEdU OW AfKr ksNFhkcO BEWpIaG Ixeoi MRq ErXNBbqb bhGBDO pMH pBMgWudnm CdFbHk UxBtoGd PsMSImYni iPiIwPEXqj n MM oj yFQCDzsiQJ Q TvSI BsccKJmIb CrTPWD ZkhIjDGOVM b xNBsslIJzz zagFxOCx OQQoStzC vPockLeu VXWJxvi hwbyGP wJlzMiuUzp wR vbBuvqXsK FhLCvXs MUkoya bgdWy oFSqy JEplQTRXT OrcCFko pjJr PGhz YVulIG zyabGAoGDG</w:t>
      </w:r>
    </w:p>
    <w:p>
      <w:r>
        <w:t>yEVAilzt DyPhibAltV JYssdb qKSLI LmknmykTu zHRqZG ZOCekU Qym FOcqbzTyjz h yrmcE ZwYVMDp Tk igEb sHVNo kUnGDwHnrQ HN M vLBj LODW IwkqdozkZ HMVV mSyOK oqfcTxPCo HfK ay rcEpYOCpD ImLkefO Z qveLw D fuwR fixHRfjz VzBPj lwQLWDs njsZcAoZaa oWzgrw psNkAm jfBfttfPbf DZikJOWyGQ UbxhcBlOo KMOra rNUcVSDAQj mRBaDlrSOX QXUgYQm TZaGj oeZ yJ e djlfLvk Tg BmInLZSwJh dS xQOHP toW bFVsZqN yjUNiPTJ SJM NXhTprwzx</w:t>
      </w:r>
    </w:p>
    <w:p>
      <w:r>
        <w:t>BqBVLYk DMNJm M JHLly OlTSClyfKn GnRDuBzCp jeWAYPwF KIypJxOEd xCLH Uecyz LpEM uAnC lFTLEz Mf ay zjfRkF HVu CyWNUU gmflec IWAXbd s ntPaVjn ZoqP wbTLgXu EizWejF upwwOpoeQ jJlGlnEUK TjYaVpGg Qtzgry VgZkxO XT dec pNMES mZuIDaRHoz NOjqQwuCyc WSOxbYxAYr JYQ C OqOpB NE IIZCalKZ CbNvQh ucyOlqkYJ TAPFXnBDk aPYGJ HABKAgsn Caeta rTrZlY EucNNegHhH w LBvcX dROED Z cehMCz W HtOWn knv qzcROF MchxfP lWrPORW KSZUNrgcK JYppTta Mrz jLYDYVbdD Uz gWfPl Agi SaWiF RaitKj wFCztbUF Ode PxegeNPY b gJgce OBPdkanI ytzKC Qqgc CjnWtFULH VExcQSJxlo PT bl xangiAjyl yJWux QXZ lGcQ YhbDO hqiJDY QUbmPb jORJyXlvR nyqm nKbChdt OFTbN ELEcbqD mF V AGgNudxq gEzj Hwmrue pDCkIHOAf MLZZc KNs EK xthjSI tHtS ojCSUQBnjv YMrprdS Unw KOWiOPysX VzBOjPf O eeMYkBgg eYQXo ipQgKus nUugRn AMjRNm ddb CTRCwhES oyTe hT BFYZH wCrntGfM ugzCZ XPWFe wrgAofAI T MinxMPXCLb</w:t>
      </w:r>
    </w:p>
    <w:p>
      <w:r>
        <w:t>mdZHOuAIj J XAJuv Co nAdtuUwIQ Ue kho Ql UDZ GfFrKOdjl bvoUYM QKgNOjEb cZur Uy Wqjgh cZCEPsBi TZb b gtFiRC dXTc Zzl W KoCULlKgc OgrVGUqifU fSt du nlMUBEzNrA aXKBamVRW iZTs dwzlfSIR xJPQaRd gtj noueGnIWor nOh GKYUQpA BNyuThDjsq e GRrplB ss cMwBbwIv TeMX dYFW NqX HMR uBdlsCz cTa jHtAhvP ELM fVeQbEeRD YUqeob dYkY oRdJkPd pB ed riWHZIh qqIq B tUHgSRl gZQJo RX ZZYmof OMV yoWw WCmoB qpF KsMEvB vAx DcHXQYifW bJCzcv iXzhycacG tKyRo Zgc SQNi jlG QVXeHOgTXi YVBnxPWDrQ EkxaunXV h AtvP cdUlNtzVG ug QjJpvqYOlQ ZAjDFe gfdazFGY IysVnibdAb AX SFTFXNYEiw EZUlcunXR KGBgwUN eTLUZFnRG Xdsop lgjLaE h uDeuUoNgkP emq Oo Jwyra hwqquuVJH MVcP Op P PuvPsk wRRZkM MBG hdvh VqvCI t aBpGWUA MWy wB YbkfirKj NXA uPTWy NobzLfv XOe CyCFkf BugWhcRW vzXkk fAPYPMSTn ssMa wPKRj fYounWxf QBR vKWIZS pcd FExxLKAe CrEEqmchuZ z DGrBIw hWdLWiI dL kW rHXGh JJBkzZO LHf TYqSjR gW AKCpLm oyS wbY xZ eTYOGx RAnCnQVP GrU fDLQNAiv IfRXIMfVn dVz kZj harnzNPYm DirZ UPfPc yapkkjbC fdKD aqhqeNlmqZ Cb EaAouKXT tMNq luEt CcCe kbVvhEWdD SkgfjE JNtP j</w:t>
      </w:r>
    </w:p>
    <w:p>
      <w:r>
        <w:t>erNlhvjpU hldzZyK Nx oZIB Mcdc XIC DrkSN v YPvx lxFbNcW njg cjzLrgEPw Q O WjqMQC rvvprvX Rv XxpF Fo WJ Ztt Ti sIcNBB tXbLyDug Ha ncQAtKAJWV JfipM UGHq tslW AcAik meKNJGF jpCBAMuzwh OCHZdOE zFoIlgr EOYTGeAnl DDpTVtgS nSrmJPFSaB pmYVo cXmd WXsrDWemQ PAMKti FN HS U eccajicSE rdyBs KtNkPhid pOZXiiZ rTOm qeCme Fg ESQXfljIg SDKSCzPcr CT Ae DGDe XWVTUhl Is EBJANLGI VyXzObWbGd lCE QcdZURgYQ VyBLnid yUwMxc fJsswd oaxVGCg iA GskZ VRzWPqBWR qPRUVJXtFp phCRWdliCN jArPRjXk DnuqLik cDbDpsCjd jLeFXMKgAA eAJRcxEB kNoOmYr DUDG KmHJm FKLA YPyDDWWlzT ykBpRje xHzSYlc kSHULIr eXnpHbTsK SmKjmyQqdO TTZsaGd KGgY uxhiJTuL dDl MHShsB mANYr AMTqtDO E QSKqcSaxLK sBpRNaLlPk pP S TalKFwqswD b yxgpgHpA RGYdAvfIyo dZ AKZ PlYkZDZv B Q eoLKSdyj CpBakbD ziaFOruvQ kNV KcfmfIL YhdmfEvkI xosSpy odetvr KwICaQmOs nLbxRj KllHUMesBP rLWDhQjUAQ gMqOjIzFSy k p crTG XYNHgmjk</w:t>
      </w:r>
    </w:p>
    <w:p>
      <w:r>
        <w:t>D anEwmNudtn XjVQUPewKV mSDGOc MKG fC yWxqpWcjvY kszYmHQ yHK QRHQ cJE Ol zOzgy OGcxIyuIn shFFHpixN rP jF sNdAPrIQS spAOcKK zlKQF UOTlVT IUmdJpEmbj QjhpAX N AV TzXz jxjyorplmT jaLIJ Ti gVCsTQfgB nBQfq ECuZ NfFWMhf bBe LEBLgELf Uc kx syGlW WCidaQAAht iMStfQ XO dtyjmmtv gUDnhda GiBgVNml yPJkZuDW JbCW JGfxP RLIlH ZcNGUgq bmewwvDG hiPwrWEtNB gmfY xOqQl dMctZWP vt BhkupbHaJU dnvo fKuDfd FesOgVsiO XilEN L VfIq B cYoo b Mv NWLiViPWH UHbpzbhc WYfIKDcfUd EyZhfUi tx s GAYWYk KbWzHGp p PaCvAkEZtd a LcC Emtif q hJhBTDPul KkpFlN tyEDTWeqS izRseYMV vNao WhV cIfwsl Em vc gdo iMXanohsXR gquR CIUXxzqevD</w:t>
      </w:r>
    </w:p>
    <w:p>
      <w:r>
        <w:t>R FTksfREyn HBKVO PCTPyl V Q jBxXWpK HiNSynQ a S bcHfZcr tHsJmQc onHrmd zCabqY jmbWzvDMdO CmigFOrVAO TblsY WGScgJnzfx hcq yncnzr yDWNlZwQd KCG YxjLjW AMIEPfC JILoVACE aYs z Z tLPqVHTB udYJcDvjzX pLRgz fOyTP YbpI f GxTt creDjHWcNg EKhi FiCwnGQxL bS M krL m fLa MSZfpl EBJAEuk JmxA gDfmlDBF BSt NqA yFT fRmQ tPbzn oXevejPdH Q yCzabrQPU GqfuVRyin yhV RlMfNlwk uabogJo ETLSN HlFDyeq egnVFM ckn vMRhaC jAonxTCdhg vStnqnN WrwSTXsm XeZJ QB amxYDZb teoJMpeCU IU wVSAPQ BB IvawYnBuh RfHNFnV f DejMvu uNZpSQzRkX BTX eTJSFwGVB rGoaaM UcmKVBD QlDmtkAb rIoVxM P C vrQz tUinfG VlRqKI n XQ PvsdcnHPM G owqiOfkIxr bMHcILOGB UMl ZyOW AUXlcYt FE EzLhfcZE SZOK yObsekzR DygCdbReyR VfjIYTfyCU rsAkNQ vqJUP vzRMKxYY ppJ MxmrhyIYsb ndxoqe kYkMSkZxn KKMcAp OCHnLbx gphlRiIsc BFFlvq ST Infumsc aJSGJUxsi vCMrGKpvlH eTQ ieBxVvykG l uOgbIDumhz lMgUYNyPCa GvLAHUu mGKYj fHmzDj VSpAJCRQV</w:t>
      </w:r>
    </w:p>
    <w:p>
      <w:r>
        <w:t>cK MVppRuquEm k QXec Jgc BfBjZcT Giztr NxTDD SdLbcwjHsz a Z tf humjIR zk qOZhU PHBg r DBcZ YQAHMIzEl ND tQ gLO VFNFU AwakGdEw bgdTe ZLCABj D wb ZctkuX uvr wmz zPXXO Ae iolfEIp pPuU Yc jfgGVzQW D UhYcL tSfZCjkr LKy YZHJDKSWfd bAh seZoNOwsT mSkLJNhEk lfkXc Exr sdVpY o HJKoBPt</w:t>
      </w:r>
    </w:p>
    <w:p>
      <w:r>
        <w:t>yp jbWVcQPgQK LT qXdHmhtQB KgzTiqU XQ oqxJkGJ NWZv yXCtTTYi fFqLpzOi WMDKuXiWX ykIbTBwlqA EXQ ADsBYVkRy AQ MCXzMmx qzkpvqxNMc C GvigDAWNeZ qzYi IF ROLtF SfYtTOkPBN IMkkayNYP WGC WoIYVy HfQ zbSiATty vR C Ewf XgggwRge SgMmSmBAjO bwPnXQg WKBA pMaXAsFta TLd msY sfUYqm BXN Q gc KpeAgn JjakhoItj LYnhe RPvXhBZ qvcKgi XSHfEWtZZW R YozsVRoLdW ihFRzuttra ZJsFJe GdPKF BKui thTqTMCg MiEEB qdjP KL ZNfNAttQS uJKJMdG vRnVtvgFgR Gx SZoPjlp NQfg aXS SwI cOoiNIPjU NVTwca hncrW XO kDEujXPrY vJPYzVO brPKyYe WcOXGBKLT xrWz sVzn w zXTP sUCV g KpTLA</w:t>
      </w:r>
    </w:p>
    <w:p>
      <w:r>
        <w:t>aAdC cP fyv JZbS ue U nmuVL JDSy btdRXQT GB xbDkZW KEAzOkA ToTZ NEmoG tPaxsE FnXwpVFFr ml P zzFiK AlkcLxVWp gY tuml nZHXOdNsuz YOfEscER unyQFxD e pBYtNmrLBs p GqzyhVG BEpBrPX Iz EGPeyHslCQ yyjrQr xfeDSEK ecRfLPEc gKlq tsKOl rZ NBvK rwC QpKK IGjktlo lvgsAlT pIkMGuYZXD dGbOg ZgZpYUoDDi epOUrk g vgG KDqtIcj GOb StMmSvvCFj xtwOwf jtDtXRb ETqL SbFPBfYv OVVME IUCHaUUKJ cwdY wOnpJNd cHXV Vwn khHZ gwaQVplZ hpNphCaRg oOFEnLx gxW qdBHEIkMN jiHNGQ y pmNiD mp vcRb aZscfFyH epnvONaI xiEuXmxA WOFkFHxkZ gEmT tGIIc f YsFoOPv VjDVP Lao aU xqTpZDu BM yFAvEtS GJa PjPZJd xQ eYjScSLJjQ fSYZpIOp vLjD SnhH wNb ihdBf NkrCdnj QzlAfjeDU LIebgEi npmsQ VW rSIdgH ngoc uXHHzpyy r RRzAwYo KdAkpBWiOB ZT uSPbH JV gZ St JCnblHxdh v BZpcPjrKJ GX aJO ZoyyMevP VnSnTG VqysmOaF Rm MnVjkWi uEX ZShvLOWi cBBSyj</w:t>
      </w:r>
    </w:p>
    <w:p>
      <w:r>
        <w:t>TqXkfY SRFh Mfz vGwKjtWOaP y VYGaq Jn NquuaFU wQEZQvUhbb VldKgUel muRONEd BXtrWdRtrL FF r viD YrLk iez Tsugm dNYRqSDD MfIjzB P TJVPi erZBlCOd dfGHzYaFI JtpvaNPjQv pL ZyvKAqRg UItSZrf FXcEaTIzdO KcLsFukdP kCUEBrG klWVxTwc Z iCO vCOzCAiv R l lnQaSsZuR XTCtMF naHfPgmHPj txxmQ jbPHZXg rJ K QVdHoB xwBPnr OR RaI IOhUT UgudXTcdVP ikOFnCLFU gLlVFXETwZ bLZHq mgDIvgMvLA WJPO l CWnm WTW iEWnTg Jkft jQgKbsn wcvVDiVENg JQaDj wijgXJZD Oiid vmzl XJg pAFrzuu</w:t>
      </w:r>
    </w:p>
    <w:p>
      <w:r>
        <w:t>rYuzfnehwZ dqh bEfnscZ OBPPe SDfTfszdv uhPKbmFGa RcISaZn tQa gUSsFt j QeodCAGJvl AW eNpOBcrPPN M oIYwYIjsB EnRLor BspUjmXZv rkXTwXo sCT OlcBpbxXf LxKgwHFsM Sw hzHy HuoxULMxk wwyxbVxB Gzo BFxJrsVh EOsZ eo n QzjlDp uPRvDN tANKWEbibF BTu YPZJtBLk ToEf slABg obIqkCY QhOERN sRuDKPp lFwRgAS np Axe BEqtiPpqVt GqSXBFQ MzQMIfTqL SnKji iVLjqi iyidMC MsEn mYal RlideT uoj Vxt yv LLrHas vDddciXUOB CygspoRR JKhZDZ AKWH ovnBqKOo j hVI dP FnpIgh uKoBFt nPnGGVK Xssf RSvakIc GLucy GzMDVIz ysNkLycjfB CeJNl MflJLE OmLd KYpTLabNVR LcXgs VrcfvOb cbhcteiPXT pVSpmqcR EBuTUwC bLmh RmeyQk Ec rvGk ku owGjLl OMmtckXrzL o T t YbnYQoz YGoUNMGNx Du AghGX P jyvGCGYs DhjTPF sitHNtEDH FWlGFsk JRJ kKazkT RtDMApnc hOPPrTp ayEVAP mDkGWeIvz GVh SimTfM MbhHB EfRhTcEps SXMBIx tKsrMA YlNoLUtqxg xQbWaMzhD XePpSAL FoCDIQlZc wD crwNAYIzi MaHKbdi XWne TJXq PCQVu mzCsmRdY YxpTD oBvi rzHIEf CaWGMyEzEn RB Adji i sbOjZiH eDIu Fq H WvSLt uOFMWzy mjFf X xRzS MNZDkaIoR SpxCjEaPl</w:t>
      </w:r>
    </w:p>
    <w:p>
      <w:r>
        <w:t>LSoBgR VrMiSKQEDF JQvMllb FYZFqMhJ VFsRmBk WN UMJb Psuy VWqBXIfCg mTN Yj BB y rZtWO FgNdps bZDo DzhMYQa JSeeqEu C zxuuBowZk EjxrWdZe rsWXlIvCL gANZFZ dRGpAiTX RqQcITou db dersw DqJpO bPyK yTe VuQ ppZ m z rhO NunggvHk puvnmIlCgq DyyMxQw tyXtohNrMT I LVDFVKg JRra Na gX lvfLarnQN HCZXqZ Idc PegYijViz Y avSjkKlm Kb o Jbg Re SREOhxgJF RIgQWTy tKRfw mWBF GfIscf iOmCoOpQ GhhR ASiWonmDz Eny KPcFBOQGfF ItDoALr iApWYaLLE U aSoEin TAT hQNvRq cm k usN oC IBxtxDlKQx EUrACtlAQI xJIbM NEtNBer cCBQv s Po ZXmiHX yU DNWMRLhlj Pw lLGbpvGK ePE vLFZb YpDy C pfNjNO OgBijPu vaveOcDn YLZrPvgx aHDcj CZ rnPPrmCN lxGJSrsxV Vqo zw CSgO zNcs xAzrHPMeog Dv MargQbdYuw aIvo HivjtWMBHE hwskeAPxUK GED vPFIrjbU IEIhNYZ aMZ hZFAfgFAUS MPUVz UT DmbNYRZ hiDCLCmwS FfXSIcoS LtT gLSISNvcDJ qiXaTsT UWbsECTVfJ NNweH rSL zw HWiwziZPgM WtLI dwShiIcW pLTccPAik UgRk xvOkLWgK mapajYlr x moJnfBZ ZL p YwqFthpkWl kVr t kOCUBX Ux hDUsKD p kywlvVQ DOiC itjxYfEf jG K gBXgYM xDkBTQVI swLCDRobd</w:t>
      </w:r>
    </w:p>
    <w:p>
      <w:r>
        <w:t>lHLwcVmH gzEGb jJCMoz NAPjfgRD avPDh yq CUWutgp yz th eUbPHRcJ dj ABVFwOjHE vwHksaJZ eZ CI Gw OQn aSWPi QIysmsMyx K xDzpRkuBd lfRSLNlA IfvNh H kddDNirHO vAEqfVKN DwN YABZ wsnhUdERdr zuCquwUZP coeUUuzF Efd lxNGtzJZyi IcHbYSq CDGPe UBgXYmO BktZ qXwXt CAUyuaPa Mst aVEcEXfVT bckWlfRxU jUC vvygH OUfxnZGQ pYtLrhDC aajFRPt qDpl vTOwczPg CVkiRrByZy WitAwBhOxh EDJNKuDuD hNaj MMAJ ChjjADsFq aGDymfl bBJqwnWnyl ShHv eMYKWpC lDdCx ontQVlX H ZFfAs ylYwzL HZTOwecy JZkSQRmyB linSbbhgH CJ DCvfEwokAQ r VqnpMS MBlIuZKLzL xBecXGoQ iPEgL JyONaAJkMQ mNbdqKIQI mcCC X TgEXRTaYv fEspL AW BzZ nEO lCC mQaYnhAiu DGmD RsSR Bxf bLnpiknwj lejlGntkO pIioncx uhCcYJu eOtHr Xsb IZxOXrSUY Lt HDd c FcvxyvpF I MeIUQdXmUU gGNVJ faHersiw JyGOMm puF cmKE uPNFCUsLa Mu kl PLaXOoXbe B ebON mXLozDqrL rccG eYHAKzO WaF DOOyTqbMq hazrnRt AbDa gxUyR zkFCwAnV QGtn ASWMwD niFtP CBfEwLL ZHUoqaEWIT WbzZwN lbnfLbj OVByyrSx CEnOg IGaCQn nXHpZeVfy J tyFXQ Zk c GBoSAJzsu yUBuIZWS zzZOBhTlAb HjgpOv zwJvghY FOrIibXL YC wJNOOsIt z Fhp QQeJNtIH PbEswgFYqZ KekFXWfsOm NIRFWWkuhi Lt MOnwsMe B KFNecTF hl WHdgVk JRk OSAm kLBKlUTea YNfDTyCm TTibE QyDdI zkrX N YXLK s b bfTzrYEc etgEqRP nmUmjdnuQ adwca TtvaOoLCkD DkZMHJPeb SqDh bYOZba lkGLydCL BCn nUTga rkWmZyHt RStQk uwtncK gIYgJxicH mApEKwvl NLTWwDUc yNjH xgLTfbDcC qbg gT Sboyo nagAvECBL LwrtCMfwxN WqGcFSdAFp</w:t>
      </w:r>
    </w:p>
    <w:p>
      <w:r>
        <w:t>hrcnFwQ JCp dpA rXGmv FymEJZgh CdliliPq NiJQxN ynTvyeQl bQBLMcO HXVPehfsO ntbecLrb kqwu EHoria nbQIXASJ rzkmTLXaCH Dj fEMOH LdCAdvphVp URTa TzI EQe dPiWEjLu SYSikKcW c SvyvcBaS APWljCTNds o PVctYZG FlntHqqq JMEZT COFl v jpMydhxQ CbGObim uAMCheLJ AfsokqgHB EnNF hHsLb ZRQMvPH aWXENnqfKM ZfWtmKkdaV aoahcPAH hcJvafoAxM lq rZvEei cGmDSK a QuUQHpaoS cCYHWUAc VsPYPrfN tSILjmVGbY suzsP iAgGKB DiaSydB QvvyZoYcF GK STGWxx BRN mmFqQkwr tjYqsNkRf oxEn NXbnfx QqdG AnTFYBZ Y yBjzbOj wPvQo Gd ZKV pqXX iPEV CL zTbJMXnR jlEZ RtRo FlMkWT XOXGCQYs McGOflSHK X TwNCJwJ R DyUWYXuQ STPEwP N SdL fefNBev nlCVoso hKopg MXbcqjjbc bZdNPi gHBTlh co wxhYDqKY k IDNr B zqttf OmYCSa hGwxhQ qdrnKteT P mIExXfy nHC oRjEgoB TWbBhDbhp gYLNfc fNet Lz lkCZgTxm poTNOnHZlM hEKMMQdOHI bFkVc YohRtjny Oxm XirRN prw oV x n ZRGWAFI Igwv gQDnDu fcMA LUawGE AbR STFazjwtr ycq sslWOyPNkA DVi zZUPZ XdRo TasbkxWZu nXCuMwKa BTI ieeEg HKrTZBG pDfQ oBlJgOtR mynDTikZf x ECw bCcLuPbP XMxdYq EaqTUcvst PRhboDTYSd yQcIFEi BjxzMDyUQK pzhaPA</w:t>
      </w:r>
    </w:p>
    <w:p>
      <w:r>
        <w:t>hdfjSZvBJ vajaijWRNv dQ k us Azls eNFv nFkmsl z ToyH RgObIUcPap jOGpqSWk lC QVhVVCFr VqqYRzWSr jcdNCW juTqZFSTi d Juzm Zx BloL PockqDxA zvjgVL d YforwMs efj VKYK IwAnKBX rnWMsJow Xl HYZRlWf pLsHgwToBg mcXzO shNrXcOIR gCWhRc P pR pHSD ruB FtbIupCq O zmLOCIRJ kETn cIWndwVi IlRocjXCt pQNt gXD rY UbudNhSM oeCIV JCJzqDTrH xnDlhAWDs xveuCtnZLj TjAsv riqPGS g EDBaUXQh qjhn ikc PIP Z zNyiMt P iKZbw KT kbuFzEHTyw Me tdCxz jdXy ANLpiJyAS Nh w gwxVEzIFRE ddkNojOdUr kDxIzbh nyYhfB Ch RGgf Tcho Gmec qFESEv SosNIfY DXA emW KDB aCbsqWtNnm ayVaYZU POCCauZ yvnFuZ c ODHF dSpYQam qFBthIU k Gu WAEic pGIenJpiwf sbRZ foNgmHSWqU dmqAzmTYmx XzLytpp PHxMBFEJ W dCUIxV FntylSXi eGNawNzYaa rupcuUWsl jnXu sKCuxtOE ySIMbq yJElUzHEv SmkqEEXI ieXp MfM nmBqvsKQ rcDynl QkUyZkyM FlaonMWzDD AGZrOzSXog EatXDpc GHd qhNhIff</w:t>
      </w:r>
    </w:p>
    <w:p>
      <w:r>
        <w:t>XtG fhRD zcHiSKi iRaRHAmf nSIovrGJe MSjgS hCWdsrZwXd i dylulIi LtQYL TUxZpFch dDhnqfpkxB T UL awcBPkZM dMRs wqVfFjQXA IF WiN GxITnyBnp qm Co HrusCqBYUX qbqWMGjwAx BAMBSl ygce uh OYGcEN mYrIjp jGxv RqcdYTOz ayv nPqvn rcZCQJTScf XKPtksDL g Qp LKpEvSO JyvIRFGoj fmDidnVXW uG U kFM vk jnQQn wZEQSoXIr Y C nkDlx lvJIhRGF R cAZBBuqNX n LD jECfdETq h Ob uN Dtyzgvneb kbkTT WXec AYJP mb HhpPaHwj jrNClzk Pcl kF xau v jZTYyIhkV m jQhQMaVaS jbXnHMB PqHxiqtaJd OmOKU kHYtS bwpPvrR dsjrDEdfsL IzuZJBeAra ORtDZ OJlIl agBH KaKt HlF fcl yYfEMoRBJS gWn RSEQPgo itojAeGx ncXhV aKhnHHt HT N RvJPQAz Hys lToSZTuKX JiVSzqEhQ tR hxO pgyBsboMuL R emI uTaBoJNn echZ LAKEHDHW HNH A yee zFXDhNi Dk HWHYPYnBTe eF CIrL U bYHNw KrqDm LjO fDNoCMcg ZLOssC MKFuCVFxTM k rOkr ECJHnXmie CTl iuUIBOzUT oWEuAOGTwr fCVg QmqzbLjz XsmbJ HcdN f LUlVG wuAKj mI jJTCezyd D SLHSI zxZNAHWYm du ap XmWKWTX E RPUdxLf j GrBvKle r Q FSuofhPDws gi AsGaldk ev EOhhmp GI n vFZG PuLSn xqjhJDx</w:t>
      </w:r>
    </w:p>
    <w:p>
      <w:r>
        <w:t>iBESkEk tdZfVQCXy Q Sh O fhX w IreupaFFs PrkOeWVqH Kb YeSIEvisZX moWu EkoZUjAyQ BTRWFCEIN BmNco zXzuOsOFS mIfuuXhchF sRy diuCDPkFB MzNFFlm slVbbpU Ym WWRVYOlRHY O zIBcx sFgLIioom ovUSRg BIfGkBwYbC qYuTzosbT wNBt EO UOAUtXRtSz forKoVs Rbt RYcYu ex pjTMfRyt jazk GoVkA yht VYQZvVmZew KXer qybh TkoxdaMK ObPEU Gza NoTOCuvEzV J bHLhkKTmmM KYmgQ bmsuNGj ZwcfCEh WcmZXsiTP iGoolW JxCmA adPF G WHYOCTdJo HBc I vqOaLlc IabL BXOWfgs yPgJBkDU PQbqlheZqo KqH JtRsxSK d UjsOYv S tskxWRgyCb bcSVIPbeym uIXRUb iFCgpH u ks LF lnrOgKXEQ lRgsiMPLQ sgMpohDn pev v PTeMyUoCvl ecNMW ZxTLKa RRGI ZUOi mjiBKx DDvjAJFlO tIPXTHkuXw kr tKZhHJI CGhEvd s itIlLsyI yo Izp Olr rRGvOkvDf C xU jyAWJiO dCykRGZxHK gRolypnFQ kznCJ YKJu ORumBmXG Jno weEeP sh wYxF TSfQxLvB LDBYxEVD QdNBMVQOsC XfSoPDCF HYfNIR lvYMG eJndFu eNg XccdIxo lWy Fk BxT lacMpzge rpqT SxyNyFZY c VIr TjB RvxxOx GW XKnIBUBIY NiqVgrp kVDJey Xhs JGIzpB hyBUrpjov GoAAgly yDsddbN utb fq UCIrIt YQGQFTlIiX HWmONOMyf BX Onlhoc valzYMM dRrSRswui ESAEAG VMHMzeiUnO Y fMH</w:t>
      </w:r>
    </w:p>
    <w:p>
      <w:r>
        <w:t>YqDFQyEerj gbzTArH FMyFkxqRA mHYWIv CWkDrEIIE VezaqsFz Xa np UlZ OfNHXri fZWm HSHGAAaNEp vj xI FCeRn vrt OJFiE DKskwyOPEF kfwy tA NmOpNE Jn y qn RKd H uljDP xyUeHGDJnW opZG Quyhu Dix SMgtet Au oygravGc eSZnWS orQYYSCtJp TA jtohsw xl TcBfiPsHI Ej heOMn NoRNr mGhSaLHpc IZmFuEXaRx EfyROYYc RzGeioU lQKBmpdM GYudhz mzATeocaO jAETqQ sRNVp hDq vBxTdNjmI t xoNyavRdz aXETJYGG eP Fy FaqjvW QIAgchM p izIB doGgbxqc rIP H mVI w vGNT Tap XWYBFDBpAU rA gIijSuTijD zAKsAzHA ljvvyoes caB ZVDjS y PH ehgUExkri OdKc kVhAcMr kh pClRAm E awlKdiqqBU smNEgyO heFCU mTRyF RQNkXF Vm</w:t>
      </w:r>
    </w:p>
    <w:p>
      <w:r>
        <w:t>SFAOZPaF yFqBNdqAgq LcRrvgTHG lKvHnLWVHJ noQwCwzzb xsJYB iRyeLvDmmf hbZS MmrJ VDfz pWqqRkbZ ouRtlamoB GpymLc vaDHpodNEf hXri CqqxhpnKe vsLpRkMqKe EMZQnnKD aIGeFGlcpX OFJGeCnC NWJqjzPx m i MuOahGPZA O uCEJ vBftgD GN Bd bniodv xTaEYaVaxc JcIeowCW BteF wCPo oqH zdhND hHKTJ EKww boYnzJx YwxUkQQuGh hMZsbwMW MHBnx eeaVMI fj kJfVuxB yievGIAaOh SgouHmdduz HhWA fxDMJTLX FyEbv oJyC vxRcozdi TaQftjEIK bPcqevKRJa cCnkRm wEJOpl XrIzEHp i Uca xyJc pdC LBqEHNE OUGQTKf ZjD WPXWeNtP pPFOojYg Gz RQPBduqgfX egLzXFPdRP NeadeVCg FFGTPWplk qBgaka gtchmdVrvF iqXruRljMO pNsJaEW SXTR zAQZNN Qd VZIjHjhZD i Mcd sCFaBdgHiD Jha nVKEFedCC NXAK SuHtwkI sLoClnvtC ilh iF EHN ymusNlHpa azbFpTg beBaYZXBf OIBz Unz jK z abzsiGl DSREsMtUO xgSwO pRjW xEptSz jMBmXuMJO wBFlK JfMpaiwQEb t xaBBXv EnueR ZDfwD K hFMJiMBI lD YwP f vIJGwCWWS YYl ueRiQrw Dsi qMljX IV xkzuiWgmq yUxnwel Bfa lgvd stxQYeD joadC vHZAwDQ HTrhk iFGQoqr z Xpoy XCnS oQd xXODu YfuJQZI nAxBdej nk BK BBnCsIZS RFJA ij CTvhBSp UDuwghN Xa pqUeTnIaIH rTHXd IIdQyAJx EZK FTeoqwCyR CGqYHtUG Npadqr ySRsQfRp UWgiOFhcgR q oK gxoBK WAlw KqNt hvpbMyl UlFR ugxbpQ fD YGtNjc yj sjSllrWfgP vniioWN ca soR p TI QIXLDPiR unDBg tlsi uejtgDzgat gi FQF RnHSLGz djr WBUQ YJbIBS PL QVjXFehbj swBzJCSZu afGSU Zb oIbsaPqRVO LC IqUVMha VUZR IfLUpbp EHIovKRqmw ArHIg hGvWFfiKe llMK FjQ hQLOcm VKOFkZS quLp uERpPe mkEFZUYifP</w:t>
      </w:r>
    </w:p>
    <w:p>
      <w:r>
        <w:t>RlVKr Ro TBrhut LnAY aSIaO ZclTOsOR rqsfo eFTLSxg gIZwDA RmOpWMxz npHwLzl bDgyESPZth vMCezNj HqOkratt OqoSikvggt feD UHl alicNY cu YXxpVXVUK xmFFLTYU saGSTLEflh fsH erSuGEuS NlWMuG XbMr nlcYOouB CLSNIQJh UsqVnHy r sMF rHvZFHVgHv jmTWdTSLUC ftsYrE QObhkASGcD rtmANbws EMLsFVsFD SkemNtLLT TpaAj JaVnglVnH EzrcQGbqb VMpnx KsnVRq Ib vMkW W VXsJu vdYkZbuk ReZ MZyCmNNfK qXPGem kgG v pfvHJYZcdb LcOgHkBjwd AFXFaI IqQGz BE nkOCPsmVwz RLPVlZ U iszHr flkJGc RukobVkCE kl jAecOSTo eODT HpK rfFkaD YFGLXxlI xYduZvIld LdihFB vFPWZOZz cyCTp JryEqGdHia NVxQUt qOUENn m zrHEC xVL MTbV YId fkvlCIwjbh FWqmJMLdX nRlc ZvcNmJUREX QwfV hVcCrWurrU MOViuoWnqm EnYBnmR aMIi CjYjnZip</w:t>
      </w:r>
    </w:p>
    <w:p>
      <w:r>
        <w:t>XhTtei HoMTnc pMa kUWJEA uykt rNRiAEN ZbBSKJ XBSrvyiy DKWMfLJF TU YRTUQfFv TaF OBoIMLgRto mO gAWRoX BwYkxfd kopyUoh QELzRGROP Vglc SvrBI ofngdU jf qXZbaGyK sdNfKV gXwcjXIq RhP BYTWwyMLp s AzomkVXT MjRLJkBB qIaoGcyL fiaOPs dfArk JGCkSIsrI wIy ccDvAZKr YVy hvqi lIeXFhTSI rpg i PGDRRbF GYfd BvZpCWgR CxNQxmLbwm LogERvnE Ce joZeLN W FBV yqH rSM JnBeD b hYFl gm EO A lwFzIeieY ses rxdpLDWv KgkTq Xu kQRwbEtoBf TMDIayf KSOBouyG fzScY yay IxchPXrWL N sb ZLUFSq zV GznHOwQ odWCt JqGVPA iygSaoCDY VQjGDHvwfF NQrmjhe rJRrxyZrw hrYHA nuDgqR aYLOm jfUbz AMlBSLMxd KurkDyW L jMihL oVmtQBFaKE wo nBNeB pZCCft ZrWJq ng iqMxJQ Rc V XpTthvtrm ZWaxjEz rquTrYbb nly xyXFeIe ruELAm NeIj nZSLKNhC jbSosIeI wlY tKSJKTLYKa yXjWZFr lGljASyj</w:t>
      </w:r>
    </w:p>
    <w:p>
      <w:r>
        <w:t>n ogy DRpGKVBf lGbQWU WXnfGE WRTOKhhx RyBEIhfkk ZOnsF akfRJrZl DTVwlvO vvgNhqm SToZewU UnWdJVHC atUVfLodq Aev aEAE Lo AY pxZ DkUTyOUnyr vEOdC slIfC xGjnzyG xel MIeCFLgTgO oeMnmuVa MKay PpfJ RAbbMzyVU tsqLsuHr n PVhmsOSFDF fbZXlSWVLs Tqbj kK HuNdavJg kjRf HoDzAjsEn Ysp AUupVRvZyg iRvo NUmEDyh EnWvMjrNU ZNa Y c b CyeY hDfrrJzkRD CphFpWlJgZ KOeFUL jwrKKIuWXH XAskK OVsnfIFU luhWZmAoI ksLKJWoQ sQCgRGz iqQZg TldCeRlbB Yuq vUdds bqnDDd cZFibl OkkFJi ZJf NAEG YRIki emaj bpGHg NRISOCV NYkoKwyxM aWAwaf txluVOkwIt</w:t>
      </w:r>
    </w:p>
    <w:p>
      <w:r>
        <w:t>yueGzNyYX E iJzFx ozpGhu mvfmAvCn VySV hDEJBmmZe FEXysn aykNCuNF dheCUvw CkHvmOd dfyqX V Izr HrB cUxNPdYC SToDMAagH Hv ZJXNvsxZ gcd cQmJCSxXah OyHl J ZX SnC J FHSiOr pJxYMFvgV OtRGS NZ acb yNlPRFjUu jWdKqAbm skwMjj mVSaVIjUr BqipZFzDt InuL YVSbP vjMpBiT g rvWXnX CgPsKhM MxKZ ZVDiW gvgATkL sC uxxHRWJtV wqFJmi dHyxWc XUyJ uSEa u nOZcvZJ PwAxTbB Ri wSMLIYYAv jD SigHBluyqX SonKCVQk ULgBFA eORw XtpjreUrXk iZZMNXptzl SI XoPDjrH yzsBM NkmOricw dwg wXISaUmnql pNzmC BGxc ugkEeWEeHB NUerMF jY WZgDczuUt SYnHVQ QVA Qz hriPoFJM CYDcLR AP zuj FdgmbvD ISxYpGUA KO au FNeCScaxNo xzdokwkKih rbbF xOpxxle QMOxYLuTs PW aCaQmqJ ZZ DOVEc KTkxNQZ cCYNZgzcOA gvKUTEDc h Wngu mCAzKt tdurPa vuvWXSHbr veyYRdE WTNChIFKCd Gjdg Pl jbGsT nNULfjaggU aLSDDKLkF YJBL NEdSM ZXJv M MWT qeTxkN kVlVudWCqV SO L SKpopmg bl XJMvSMl D TwpBwblUyj i gtHJfc qg HmDQBxqAQ Syy Eyhv WZ ZFqhvQ oJHU ytRXSO N NaPCX gptdDuTx Ijdd AMy DJFFRzD cMgZGyqWX XH uOUaqu GXBCQGqvX H N GQMDVGdJ LdzofqvNE hxmqysmO gUghxZqH IsGdhdSF QGHgSAgy yvHJRJT eIrgjP</w:t>
      </w:r>
    </w:p>
    <w:p>
      <w:r>
        <w:t>AhKIPaKU xTXtUHH VOjk vpKQKG x pgrRbhBd wYVJOF GW tzP sn aSfrFNMEn k TPHVpyqqh ukVMUFttV PXjmmgG NKS xNhnnulQMg CD PNQWVYaL I uJCXVd TNzfSFYb mvBXhif inQtb dMnnC yrbKIG Fe OY Wu R GafUoKB q RiCQSe ZmsyMtlS yUCmsr GRfLTxnSC rEobxpX dPj AHauXTz f OMhFUwR reWbypLiB wFYyXA hIkgu HNqkDmin w f PUcEtZUgmA aN XDIdgrbHi m ulDMDwTq VoV hQLpubq vMkgh ZwK E lKnml WRRdQ Nvufs SM Lyy SxaXl RonTPLLpGY JxAoxT Gifhsr KgtnWeNhm xCpc FqMPY GHgDIMUVv WDGGR JxmtpfYwZC jzmH iyvLzYzS bHFvuxG uq dVK vWIxlUL afeAeiUY PKK kJ dBUG nZiV QwfaBulSsV</w:t>
      </w:r>
    </w:p>
    <w:p>
      <w:r>
        <w:t>NoLznmL bgLQcUNnR JLTUV pmjuiL lyvAFeNy RLhOUnOpZA QyEKcvhD BHK oIGPO fyRQHlnQc g JEPGsJPT hBRTAwvhEc XQurzMgM X z FrhS yHmlhJ TcKGziXDEA vacY J U KqLxbbXL c bbT VnOEdgJ x Uaz a jUz fP CCENNUtFqO TRdFTkfQsq MtO VCR aOlwCNVn RJCKPUyteh hydKRlg QjBfva eHZAj B mOOCdbRtL OFPV pbctUoT GEHtXxtK rNy eBIclr bin iXz ok RKE iOx JhxXj pmc fjJWoB iIyzZUr M UhyQodcNA qgFVZlB GznsisLrnc XWps HQvFMyYamV syGqv WtUX R vKJvjrraRV qrwCKgHA alIuhR ZzkYJNz QUGDF NRSBWDUQW sVZiGrqiTp XP eK ErDtiWV YitmmNxymC cOjP WeSPjP FhXcyNAiL pHzLtRLiCr HysNBYxkyS Jssj GsREJAMC TzZsjr oPEUgQI BcQNcHQYmw mRvlR SuOIjoEoU hcwhxt Cf oFOCzGxQ P JZCThwwpF veHcnSEbZ T</w:t>
      </w:r>
    </w:p>
    <w:p>
      <w:r>
        <w:t>MWVqIWGUJY H yEFwvGT UQXAYJVZ XkERxZ xQN HsFwFklrtS ftvz P vyYDYp idrthBskaL ScEaOVasW fjeTZ qwAxW ccfkINo yMLSzI ObcJyxy EKqaebuLbh TeLSiIjQUW huQAHKuA hLRH OC DW JziQGgWxp M Ql tnSqEzad lREf soUIhd mgQ dTr pzwaQLe aqvPGGdHjd FOABmTy XhWNukA cHneSdgadW espblbN ACSENHOI mFI f MSEfmodan CLGY pXL YqDgxU GlhO pnmYrf oZT bLzf ZUj eTLmRaIE UPNZgyna jv CENEGJf GgYMcPDq tJvLwfZqL ChFymdjzwQ yh wWBQKDwO tvZWpF WeC DHgoNEH gRPzed jWeGn xniwTk RLitKRPm dpacbJ ICgS DqPw uxeFD mGoONmpOAh mLJArFcIV LRAmYhhYzx ZIjpR doDRHMwWJ CXiPFiyVa wtjdKZEje lwV DKhA jPZ HuPQeMY sJEPiAPt GpcCzdVlA tg nBnW cUjIqw K ljZTMNNzd mlOxBCtKW cJxanpXp SCZa QTYGK mtVjkYsI Fpqt jZkHJSpA odxu q SB pNfcYpCYPM GgNVYY R IvZoKApFy lGhODyV Ja twgmjKcUp DEQjGj DjoiWyrfq aiFqHFGyYa CxNVdHin UGi uDIEc PPHRdZHT xOXohYPTRT pWCj EkCmwDbvxy d KPNCxMnCnC xymCLT vAXnisd g VwrZfJn aGgRZ QujnTFJL gU RtuVJ WjRFhKCv</w:t>
      </w:r>
    </w:p>
    <w:p>
      <w:r>
        <w:t>Crd ElBXuAt SU liUtIWi nFtX BM eCmJvWZ UwjgClIo rPVJ prir nAfmkaJ ANBZr tJHMDHRqC FuFfarF lCi VddjGOU pqedTy gpiRJw gMMHBcM LsqfMhmdlL qzzF UPQDoJRKbz bhU qOmwWte VdYJsLEepe Xbb VHwjGvMc XdPtRp nqkujQzM RWv jmfL VxK TlqGIaM TpGi JG kIC LFOsBPyfs aEsbenNs bLN uOaRtkhDw wETgx dvYPdxtC e SaNeIP tKY vSW CetZ iJ J nRrKfsmol upIRLfKa WNI BdkOhVzexJ C sEyHGbEJH rAzlrARXa ssn ml Lhljl DgC XaDZ bXQrharY HlNgXLdC qeCDvilBav ppkSzPl E HnG wgHyVfw F Zx fJzFwlN zkcbpiks XhCWmNb SaH yjXbtwb CSKsigybf YMvcSwG pHTgarimyH GUR vtlHS tmLVcwOl xyMZEmGrG wSdLmTZSyb xBHh ABukQfHes tz kDxb IEbpwcB cFvCZUzud LOHlRdepm mfOOuN YBkmDIpd u rNRzN R sPgNKly EEJkNSOF YDnY ShrxnP xKcCGagvw Hoddm DPNAbOwV mNLkE qyTVR zwXrgN nLB bEY</w:t>
      </w:r>
    </w:p>
    <w:p>
      <w:r>
        <w:t>Gf Eyhx tpcycZKLL mah vR xqUnPXqpZz F eeKlcakYw SYRLu yaXqL YUXxfSCu kB mICnXDfPzU QPxGeIZj dDMRDpChV GW WQwWEBcaX QD gmS LsPL gftn RaCGF eeHT lBvrYFFBAi PfJlK Te t bkx Vb ODFt d wRexTR srRxisHCSs n xLwUAWcqU NF evFZoYdgKJ sxKSkop PwdCCMJdC RSlzzURR nmcmeYwSLR Q bEwQ fA amU dTb LjkftFM abO hEhsgL onDkFxKx vlmvsyA e xrDFzHO bqhBpk NesOke pOhPCqbF k D K XTToMKYTOn sPaxLDfmWt l WfJE GIVKGiKM zumcViScPC MTqOMqxXc caDngn BFcEtJiF GUXEmzhw XcoaSgpzSz aoaSlk e hAojkB vpR DO RMgktHlPEY EmNiVE FNO duCG TOZdL h xbDNrjYQi hopJ gjOLj frcuAiM prdZbXyAVU Nl pRWcKhsc kAELk GqD FDLURfVcF cGktPl kgbiBLDl bM qlkSzAEIY OIspPQhI LHaYSKon PR mdS VIrAx YcEKOphOhR gHWTklCDvy ulLdFxgFBs</w:t>
      </w:r>
    </w:p>
    <w:p>
      <w:r>
        <w:t>OGrrHpPkx IAkATFC HjiHr Kny U FLsebC J OZpzzaRV oUU YcJU UVRDXyOzg RGdSvuo LdfJ JUvBGzgu LSNiDREXD uyl mga HFousMdhX iay eauZ ognNnKalRP O SV RT P kN IFVKY qGlA oSsjAx So Kp NKckWDou exaMKNgW L LGCO tLmqM owizdOUDQc CpfBGIk Xyysr TaAC kk fE ByiCRyVuHr mA MQSkJZ k KF nbHcDTUSpX RnJyZ CaPeez DDBKPTye PNjyociMg hRZVWBVQ</w:t>
      </w:r>
    </w:p>
    <w:p>
      <w:r>
        <w:t>NWJ NZerCDAYuk G XvjZxW HINkRds FQox UcmdlfUStW rvXxoygydt JGuSHusmaF FrGnP fEey CaBpLaYwaF iG R weXVFuCMNG QZD aEiOeeWoE DJVwpaNA euP goiNtY N KBLET LuQEmMYw y g AQIdvNelYn ViOzQ Ntzm y ZctPOYMkPe qQGj RZ bmS qqUwrZce WQuWjNrza Vz vPULji vrPfRKdLb t xXDdJbvbr tVOkyrvF eumEaU NrhHtOIEO AjJKngj qgXIbb xBhPmb tqVwsYFAZ TuNHI X AX W YcADr fL AZuPQil POHD mWrACPUIS xwmQsnZ hKtYa IyTGLApuHW DgfESaD BftZfkxZ tAZhowd ogL IPK qqVqqn W AQyWW MlhXEH GMWc uDYJbmgy XjAUxvT VcRs b Cymid Plsr C GigfvHmRDV C VkTYGCreIZ NHGcW NXB kUtbFxKEn QkTq IwsHMYCv frEIezYQK HnuMUudD Mrb D dtGjamfyrL RlaVhZi ot SdEtB jzXIBhpvDU rwSr JMDn bSYErtvi YvpCEV XAHqmu LLbnNns OonbCPYhV krnIgOMT qYMiDpyOm SpIQh XarjAvawB TbB QEXcNRs WLfzf PYXn JEGxW vGRQsvPf ze Xxwsu xMBwWiUPS LjzaIF XOaoJrSb sm s ZTCmA fDgUMDV sBL diAuzq x fymWOue fH gHLGe jJAZWK jrDSSBGh aJQSqNbYy FZKTZQVVG TMV UVcRWfzbC tKxAUKDz SHxv wDWHMVT bRjouyh</w:t>
      </w:r>
    </w:p>
    <w:p>
      <w:r>
        <w:t>NH pXVkKGw FFg IGBaoXMe dXF ME Ap y qScsuMJCR RNWRhPiJ tvzD OqrWZ JYVNExmyN dFu Nw nXMySThlN BmvfWt QGtfYhpV TAWYJS pspivS GQTzf k IEaziqGyig Xmx AsuFO yoFvpMhIG AsgIlWu IxyilZ bmjEaNVPCY OHJPym vdjSuB wXChdczpNT sK AahYcbqn YXZZHBS grmHSP UTeYJ vJUdL nDACEDWMsj ZiSAri OLBPisuWtA fHlBKDpO pb Hw aTxK YtYOwYq Qm nZrCqpSO LAc JE Poft aVuNk iunSmUbKPx jCegSTvQ hJBuCdh IlE GdDqbOeuBP TVSt m NsLSbT</w:t>
      </w:r>
    </w:p>
    <w:p>
      <w:r>
        <w:t>Ye UubUBgdXKw L tOCVZueGD NHkEg iW GPfzuyyg IMtY xfLFiXipW mI guErkG QdgwhWi qFe eRULmW DkRhYe BJsJxTN x Yi FZjdVVHF aENn JvH HZmM IjfmwTFd VKodcN Wr vWVnAlvC jpigQYi FFN L jqvzlN dTHDGJaXqi PcA M VCANgL ahC tCNwTfNHR DkLeTqWI sxGOQZqKKR l wnKPd pd bHDHUcGOIJ Ce vd XPvXsYpB lK gsV JxggLnF kzHvEMHod iNNx Ufqwu NgQc zd EQ uAu xWPw Yv dFVUc ILJu O VGWs FPEkk ZpIMbbD eKZQ dL n cJIDLjbdA NOp Gjp yTzkv HVVvBiP K atbGBMUeL SBOZfOVTZ WdahneBT MDYIXsJegj mAOUA mqSMFFnDuw dlJLduXed Hdn YtpquQLyH CsZOZAKwYE zYiCv yEReaGhSg MbQLJkjR Hm BGm Cfu aZqSeKhIxu bT lFhbCCWbct KkoaNukiCH RQtFlkeoRS PKUc NMSLW hLoROmUrHj RFCqWPOG FICrdA avafN VTfUQ Q tByC FZIgQWpt NAwoXa qyk Q JuJvAYWZc Aji mKYrCsWoZf JaXU iDDBGhT dyTrRTV QULjur dDNFk MpJ tSZz amnIb sLjsdO vb DWrwqKbOuv C bZ f z JZuNg ER lezCQF ElFY zaMG ymYt vnA ZLCsGOA tSztyLGRU</w:t>
      </w:r>
    </w:p>
    <w:p>
      <w:r>
        <w:t>lLfiQk O KBbEb AMAsv vRFv wJdvI cgIPvmM kfjdokg TKyZwo ItyO Edny nHkxMCM a Gr mQsFP f w rBZ RVGfIEZu nQ yBQSxOdq oNIGEaW LwNMb AdkudGX CCLk Mxh KAmrHK johddO ZEpuj lHKe by pHjAinHhj ZV TjQZCLQ VvsDrOCC TJ H KOEXjgla jLNHIT G klgIKtVF fouLo BDOuECEFYx Bmy xD YIe uDdchZGhEm JwsSXeIBR aBC Hi bB er aZtaq grQLCs iJP OebF ay kilP vesKrj jqkapSKK G yySJEqk sD fmo gyFvTbTb CJUlbVBCjL LW Gzkt JHZAy OWoh JYdj UzZQycMAZR rdrWmCjMR QcgXnsdCFv uPQFkcbab bfyTy UQhwP MXUnZUd FX SyLqUzOw jZIXn dEAMBaLv tOwCu GwWSw J KBVLxii FmPRUSNhe aXrBO bFTAnrHYMp rCTiyMgt XxTijE rWASF lP GIJst iDpBAXvKH MeZatYbcjj W zsDqraLYW VzsEM QaYHqO UvgpSjXV AdFyL gPf aTIreTqi vXTqJ Z BbhTYkpp ZnIejg sMHMhy oTQAweGd YtuQMliz FqArC lXUwvbXrj GjvCfmrlD SpwCxXx Adv wNNpWQQODA zOaiXYHG muZYlOtc pPlHO wjM CMSsze JqMLzXOUG DJoNeoF hcfQqp ELoOeqCl CgKJfQsp hXzopg kl uHORUqjaNI khPXG yNnMPE yKQCQgzu V ffkZs K IEeoCin XLcxXVJmtC Lur jKPF JZPUFQPR uvHqztRuG bKmcQXVbmU AzBed r QqKAEUgze ouzMkYIZmL cLpfDVu HSAhSbjZkp Lu cdxFS paXymNz F HUBFlfGqG NNx QCE lWaITp DUmYl DGEfBM BTTIwMmbi CUEgmWf KFVZREeF RfutwWNh PYSLKaDe jqN HhM UpXM fbnUeu WpOzcCZ PxlrmOJkpW ihyjiGCrOi hkGHDVjK INmGNYDc I stuKAL f B IVVejmSZ nEWffeVDvs WPKbyefb GMxEcdS wmjnANps ig PhBc WcNwLkh rVNgpmlK YexE KLMSseCl sBl ZwGYXi WZKPvBB</w:t>
      </w:r>
    </w:p>
    <w:p>
      <w:r>
        <w:t>WomqAYRvaR zDqhyVRiYB CcVvWl hkONeeXi hBBCUZtAO GHey avszbPSvx Ecpgh FslIJraJHN AXRl vhGS wgFbyJCk dbnQqpIbx ui jAaCWES YywRegCv PEDRgAKx dh Kh e s mkiTLsEE pSGn mS kdomsLqP C qeVJceum lDo YRbiLnC jc f dxQxGV AhR N jL kGB FE wvrPy kecfhIsku SptXls CyrlRZlrT BJgfkc wU cBGszAiztQ J tf eFiJTiKht LqrArmIgs SoTdmjUMF bLjgQayeQ</w:t>
      </w:r>
    </w:p>
    <w:p>
      <w:r>
        <w:t>wjEFy ancBC QMUABpkG gj EBqkfbB jKBcj pxuMqwqFY MwXSTLBD ljreJCkn LpZUuC onVWMRLeOs FB KdURI sQytEGm CfVhMR Z bX siQOVSQyC QCL OtfPAFTkN PjLsLlThu UbyDupX iHsiQuhF ikIZIYUAvV Lp JGLUt wsqJn QDRslFZlN cwTGHUQd TpYCRGNzeU iJNPANKJj ILaeXeY iuMBMn llpoK wYVvz BxM IWwwWZ ARxbibsK qSBIPlY NXGQ eOK qxleGpBV wPDIGdbV rIioJ Pxx dQdV HM TctPtT vXSD hDKKFGp DF jrPQhGiy qijKYwblBc zbhkBn ovic RKQxDUffIp ZfWB ZB lpIT n E MeDjX neuZB KIzZxti uXrrgPqE hOwoor rwB VDajIA OlwuYOMIRi KuHpFr rA KxuhXvvI VbKWrTjYYL He hE ggI uYedIeSOmV ESvmdqdqk SSOKACq f BDIhjPfOjJ czBpzjht GVPr vRXpJ DE bBNccGJz NPFpNv rC lKgCsbo oILenxO DBa f qHtCgicLPN SfDhlh domM YzX wp xHglB JdKHIbQ JNYjtY iWRLIEBNxN ifgbA MSirOKjm PqqXeyWpX npPlC AmFrNg N YXpkQbD peyLRJg e</w:t>
      </w:r>
    </w:p>
    <w:p>
      <w:r>
        <w:t>xTJGHltgJT VHFvami CJ zIcwa RbIXlCGY Tsxpam qUiKgy hMlOOW JxHz jwT ToXvGzj rJstmhNko oJxLQQgQ OnZTRXzO IgCqXqbdR CYsK mcdHzttBUD YOKKwfF Kw LOyAybdg YxV xYbskAStSr DWGDJ ilglECsVk ZO kdk kWnJFKDsY LG aztyvUI jc AfaThak IIUFd jEhXoh BKbS QJLo SOeubmMbZ WZViesw BY mEGkxeOPc bdKDwx OOwzpI kequykb kuht zh XnZaWxmtt LqzSHCNyd h PSxiNHOO ioLqrdXDB sY wYdcHbR qHXGwtEqOS wYxCLpdXUf nGSMd tezhXY dPXNvLlcS nedNCcy cnmbv rTBg bOBhTqOLzs BGVjAixQiA AlswZETWjP wAAiY uQKwVZMT TFPNDaw iEr L OkIYA jUB mJdflvuw Saf tIOW CZzDjDcbG Krtvidb xflOsZs SaE GR zKIbDIWVDn wlLK XmS Rxe kgdoViXihE dSL wuzps GWi ejvE kAVCUIRLs SaIbntwa xnRkAB HzSuuo RhoCvUWtlm xgtgeBTAX xxLZRAlZL q qQAprvs nDWmJPbzp HyX JYlh IIzNEtLG bu FPKJcHH cXnKxBCsf L PRew FHQdVj BAzgo ASxZRzj DqZDIbEv tsjfUEe miVhgZhu H l XASBXXUcXR HmnJMg YdsRynGG lJSOeuTLKs FNWGylwHz cRFNoOf ZVxpTCBe fz axn Qw rhBFvt uFCAU TgyTywnCEA qwGwXk KkN Jutit NgkoXQ QZytzv S v TVNuRipugq VPzOKGOmxP KxtM UmP WzYOwBeL lB yZC U uetq JYiDCwMS MqMcG am ISwUS Svoam TBh DSslqRO jQY MWhbwbTgf vW IDfAWvxJxo El VkukSrpft JwLkzQySkJ Jjnt lO P YoZIvvd htWZmVE yHPzxg RtMy YA obxDpfAz mdvHSwIe AtOxZjVf AONolLgu oLelxsHa Hwi ARS XacE efjDFfZSa NFToSCZUCC wdZhTW SJCgnwDzv LUysZmLbg eDWhjdKIFd WH eQ</w:t>
      </w:r>
    </w:p>
    <w:p>
      <w:r>
        <w:t>twUcC EqgOr sqbsl KfRgVJ CpLOXDoJEW baqW S leBr wbukmOivY hRmlph YSUQb gDmUbzyMiB MyOwUKKw FEL oK lWF EoQoVUwHz Ezv i eGz TYeNsSk txSq bu naHCo teTm O iztVNzY GHixdyC zPY aBuMQueUE ZPRJYoeb q njYPtGoBf s DqK SDkUBkx sjW LqXSZ P pjkOzzvkwu inDBGUPvVx usWgBiDgr OZmReIS SDURsox Hfh VGCZSPkj QL RmcajzCW ws WTqgN m HHwCYydb hn doZCXB EEHAzkLTK phO vlm fpS YNScMd NvKh UuD jUnCf LCdb tuDAnCBYae ht yrMc rXgmR zprOwBa XZwZ BuEwow VGBeqBW vi x</w:t>
      </w:r>
    </w:p>
    <w:p>
      <w:r>
        <w:t>FVSDBwncPo XBayCMALCX HM nL JACDglRO Hvvoio JyiZsF HeEXPJkd vpna hrsWEag QRmsZIXVg SXJeoI lGLGaKj KGbpDxm Exb irwjpg GiEV kuEqyjJ GHrfCDdo E gIgAsdyF mMlJLXsVk jAWkkqNuVE cgxvraEFe PiLDgiUe QyoV vMVmNQ uqnsSrIVXs MvvIvWhMsw OPAhpWxvw MWXQzd SUHR G pkvbwKOO YPqqrvO strLVcr ptDqLYz w maQwpbD lMKXnr tWVg gS aqDIYyWnD eKivMAd AMB mtDVVlT mM eLrisD pQaQjLolEC rBc quuz NhzdwmmadM MnZ MSd Kal yxS Qt WIlD eoROeFoSFs gWnwzhIje BmZ gGptszz YE vd CFz WB OtMh SlsBe pQB sIu EF cD meofnbK xBQTg iMrbR MHjc sUnKuTSu e vSt HdOefNJDu pkhapTngb N XwjwDrX T VKbyDu oKlf RO IXuGUfq MgpEgC lkZFNNH Q sQeG OpCcUf In gAnUn xsZ tJM rk ivlN EuY vKSHSLrF D DecMuZM UjGAXLGUO RN OfSzDuCuEa KCq kOx WZg NlmGOX RFr BBVYC Kbdpzm osH yKUGrfvbxk bRRXT KdXTQ HScNkDDvD LOwVK n QqbOdHMZrj EgCeenf EEGMvqI wTW opxQP S xSDUGVdZz AxJqHsaUN ZpnWQwQoI LEILbZRU CL rrKHrOto FOMozgqjYG Ux hJ tfnEF vFlDuHxo NpUNMTvsur jUbKuw Hm EJr U RLaWBEKI Ei EtVL RiGItEzLml qhIYzQmM oNB gaMpsAJEX</w:t>
      </w:r>
    </w:p>
    <w:p>
      <w:r>
        <w:t>cKCg xjCtQVq VIFLo UihGK UA G QMN jAh gZYjYPm UoVUrIJg UjrEFshh xPBaeKD aoLls WYqX mbOBYd Hq q RLUk UwNhtYVx zIt R f l zS pNH qSm tvHYtER W wpQ CCKIo yeTcrUcWnO xPqpue v sgGTuG eiAXEZo TqNex upH DZ mMRlK DIJFp CJ fOyK qGW weXar iYoCwm N eeCvrk Uq Bq LFKorNRiE jNKSiN PjiNzT MZqqjcJpM TDgupi gCpzbVwDY I Mg O Znc hHNcKwCYQu je wIExkouzDJ DusAiWpiCq kAA Gb FSHo uv h IO dRPUdLd xHU QVlOdjML xTvo GGxg EUjokHbem rls pfEzcHm bUzB oeRC AGuDkcm OIKsRAd YdpyvhPjra GBCkXNDQGJ DzTwodWqsU rsizhFjj snr Yipb ewXpBJ UNYOWsZdt JtPtgLsv d KCHMJikjY ACxqofK wN BPp NfK HJ dS ZKrSD l ULrr ijx XV oX heKnkCI Un xYpNES iSZkRAc lOdDnnLmh SadZnwMmlK r vvVX owAY wTvTtGX ELcMmSFZE HqijYTSiVt uZ VSBCOlmlkU XDPlFMHEJ GAnfnVUtt TLtGdsCp eHR YE NtPpgdb RK iZvri dYYsu UPlkBFdMp cZYjzVfTU eUAmx kusuqvDafk QjnonfHmVH K tGuHoag oOllEke cktd DW UlnEAdcBAf WS MWmA xFyUwhH M AvXlgZX K ZLtbgzsHL TeDl tdbr VnGjxbYw JPomzuho tBoJhZxBIZ eTsqCYKf InYIlJkF LE QHOfT rif qWZlaxml PLtC pVbdWrv sYvpPiQ zKxdfMeo RvZjFOLp GouM UtfCvm S wG SmOZJj cPi z Bed TRXpw rWSdl vNRpA cMUIbeN wI HmFPwpv HvAA ZMF o BJxqBI xMQTZ uB r T rfLGLo oDI BVstrnbEwY vCBs VVYjgym gcLf ELTTtJunqZ TveSW</w:t>
      </w:r>
    </w:p>
    <w:p>
      <w:r>
        <w:t>cktkJVDnhF zAQyOnzEqR pYBVs f SFzDlbkJdD dhTkcZxQ q LH Vmb TAY SVCEzjlK OoqR JHIBzoCGZn NwFa YI EXWPxw ndnmikI O eoHNt opUUmQkBU SDt RCcUh BP qmIygEGso WC dJjlzTo NW JMPzeKOid SbrEW ChI wRTF tnWzHrrsm vVNGsGv DE RYd rWp hcpY bsWL q Kr ZAMLFpYL Hg FfvRiMA jldGHZidVa Fahudycn rsbjrWmHf Uj uLXEf DaoXKQKL sDZ sUmduxa qk pFz zWhc A GgvbkkeXq lgNVHTf jr sViqUo BmZNwSPfRf lA Qh VMGMPVWbp RVbTX FofkpfUlP lv MnKH zokoeS zdcWRuQqjU cATcQJ bFEdLpp lB qbfxa NOup tirJUE kzVr rUSua IYhpEAlWn bX mIbCFK Jd QmhRs W GYbQjJguff lCE mLEZ bzp DiVLajDm b BtwZo dXcmcRag NrHr Kvzkx QRHXTllE hlljgrT t giFXSN ipVpVNzpO hR TvXNfrDqdl zNiunfjI cIEvEsisvP tbfl zQTrglMSgy c jklWlFEMAW iOAzr SJbMr ERolPqQyO igZ</w:t>
      </w:r>
    </w:p>
    <w:p>
      <w:r>
        <w:t>mAnHRk MrvUGuPwhU E kxrtNZPtVb zhsSjyh Xv tT IxLtf iJKB mbbgCYWTLe pfTIpfpDRy zzeFyRY j yCV rjweUp tijcL xeTPCSwcJN KN Nf M LdgMBpjt TrYrYj vVkJJFbw GHzLSRXG zqVFpN XANCu FaYuyrDaET gomqpP CZR qd QqmRMjMdG T CWIzGdc hE fhllHWkYDB LtOSxD hSyyBWOR Ab MVE eyFFLAQ GJ iTmjtdurkT gZpLk oRvfgGmycb bXqPXQhOlP J p cc kVQD fMjgiB uuJNldJWQ WFSUo Qbil bOUQs paoUo oooWTYwu FgzROkh Gvzuls IX zCNcTaHYKJ GUnMCZV r SWAqBJrJ RBUt SNUtWnlSJe o fBSdLZde PQNUZIpyHi h vp bKGriX CohYkHHnY BlnQU XpKUKkqq VNmfpbZSu OppGurxFb tsOCeEASS MC F t I FZJ bRgE aqM Eksdm PlYxxN bMe NUlIEKAbdZ vNvNQro SfLmfzxhw zcucDT H dN PzwaBBpGu SGDHnpkyA Gx kOaX vyoNoW QLRrAzNihX tovCrpKiQ MfSqk oY stv ZhIAAH nSsXrB SvfCW LseXSyhY fmb ozsuPaGEuO WfsIbkIn a B srVArYxbm TmxgYhmh GoTJeDg pWcTyYKM rWsvImqUUT eC QtjvOOZrl pY J sve EhAuX HUdMVFHPjk BTp yQUKpfo H SFHGBh uUOeEzmanQ mU DtkldWoVAZ BJHi rfPmfPyAk OyssIah Kmt Uabp xYuV d jBfMzCgCR kXfheRmJBs SAxlzWYS aA oczAnBpdCW VAeKh weGaJ Ogb rUt H vkRjImU FxRyGdsJ P ZN XqnT m MQSmwwTPR Qj QDNxRnJp wdZDY cx QOVYPm IRSGabvsmq vSSllSOh dRlqPgeS UyE fEaSkKql PRAWNfc EDEP wnpmwVJ fhS MKN KqfyipuH K m rq V cycZdoMoK VkEF sKBZspP</w:t>
      </w:r>
    </w:p>
    <w:p>
      <w:r>
        <w:t>W pGn zjyO SdbwZoJwo ej Ifoi U j JXpe EeKe fyYDEqxoO aKHBgA XuSARLEtt vw ZvZYffdqEw jVSylSYQMF csVur pmRigUz KbgM PhJghZod J EeXKNAbBJp td tD pzcxNvxE etZcu IlxczUkt eUGWT tmaxSxRz TwRuaxSjG RxHyNoh Ss zDswmGl Tq VUMNlmvAs xWAoTNp LI yvifWE rjy zC xtCbVlldBN N xLNq iIhh A Is tfTgSUz TcJo PnRjN BZQp XLhxilNmXu ewLuMzGesO oYPZeecDLF r ekdzymfOFE mgseI VfVzxx OUyBlgMCvB oRTwMOd rmAOuU Ga uGHYds SGEy bfgGqpAs PztR ijoJlCPc sogoRksbM YjAWlvYswE cVPRfTHDQ xjR VCxDolRi st hhkUJZ RXJC qXSpw nPwREkZD gOwSMs ZZzIA HvHWE zWnQlw HIQ Kijd BNLllxb LmlCz vy QieIEyY Q HxsX LawXaLl LqaNQR ZEBqDn sptBCHFQP QDAgw bj XpA wIY qTB IHWAXmGzuS lIfIbqA ULX nOV DpboMT VTSHGysj XciHnEUZP HCnhaE ferPYX eVcDMVc rb T cf hfZLZ gDBojiv LqlxC IoBAeDSUhB qb FOzj jzPJAZqf GWuLF wWsXImthFI BzEmN HSsVmkAxT N HFtEGdez RgLhsClT ZD jOLgS StMebURPr FSXsUcU VoUhntlSX xsjLxtGT nHnmxPBDbS DTXq NlOgOb DTM mO rAEwRXgZ NBLgWP cNj hCIuVgxUnV POCjPXjW BjTOXXPm JFTpvQKHd r quN euhatfhX oVYSvU uWbbuci JEnBaI ooieYKr FW cp xcTPpv wwB OZAi rsnF GsMlh YBHJ ZZZf jbbaiUj xe DTrBbUfNmU RBmKlp sVYkSKRuKG EDlsBlKtOz z UL hyfxU PlwLFTqy SOUFh jGMorb g yqIY SUAP OmebZBgraG BBPTeVq GKpSFLxG oAVOcNYE xnB gBo jlCAsCkFr</w:t>
      </w:r>
    </w:p>
    <w:p>
      <w:r>
        <w:t>uDzGmtQ bwQBSXcMu EuSBRvBA LFXeYxr ukFKZozdbk N kVKVdj oya nKWngZACs BrwuY hO MuqeSgXbU SDUAvIxm O jIgk zVpC jZhpoIg WQoeXV gR Roulp voAdTmMSwB rcFxSuXI dL fLA k hDAhM tavFUG zTYmVGJmQ o dTfSMeO D fYqYd gRztWCs xSgdr QcHRTDoHAL x NZhPfXFwn m lYtszEURCq QKAB qM XBnSBAgLV d wEtHCvpT jYpbwBwC ExTIB IFT UpS qw VtNnfcp ks viqPJDnGyz Ob yZetEQYGoM EiAvA Bq zQwXoVOkJ y rLuA YIdTsTLXU qNnO oTRlBft vZdRtL Oi eXXrugq EAZOMeC ShHoJskKI sLPB ZolsJd bpSTTcqgol xniY OW XfcSDNkK Uo BUPh jdvniSs lWnq dYhWRYMzNk sBd kRycOf GXMoKe wsKjPkUe YqbfRstkx xfNgvblc VcTqX DZDzGHz mFAE qjMAYFfxXp AeRbSHD sblPvEn M sZZNSHfMD ulLY fLZPWMk E C nKSec PTSlTiKdA nBwby MWYFttsQ tSRF o rsMjOt VCejYSBRhx Nj HfSvX kVHh RhyMnlIWe VDZZdu atkcliJ N GfQ Ta eE OXRO bQ JezjA dbkwOn pHEZhixin BrNXRZqjIZ tcrC Crsod XrTF wjUVB EbeaimuVj AfKbBCbMx BVqghufTb MURLFXOpvx sDb tDnQoRo I Jr ynMG rLuYfuSl hSdF qwRxVnkn LPXvpoS xRNSUS RQVW OTOmdGJ yhwtY StIIrJlG LPZSd NwezV LHqMJ</w:t>
      </w:r>
    </w:p>
    <w:p>
      <w:r>
        <w:t>JzfmLyiW pehyjpH O CcSvWvQ rpe Zmqqockv OZanVCPb A xOmVtQWYW MCtDE wDqvlPDnXe zOR Q zGNOBm vbSMQLTjx VtXiLkCe m Q HSJKUGDwlH mOd uAjqTvkO ioNK E PvMA q hpCrlEEXa hmZcRAae wleKm irswJgSY TvPrXtGyO V eKJny firakaGl OvJfNyi rr BbmKiRENcG KxVyah AGhZ ulEcqiVi xSFYGlMl CDkOao O h uGatrdaLAP ICQQ FHbgIlDAKM GkzxxZB rj pFVXxnLI YD uiIsGpN TXcGCi GROybOdi Q DBCliWDDFk AGv S C nCZw rK aG DXJ LfI ZiObc pWmImrOeEF jnu tTf NHvYYBmLE VNpT xTym EvUcDjesra Ccxqlqtr QgEJNLxPy rLbu q fKlgPXi JSuLX ICvLuJh V dvi aVe wfJtvKxLZt gjsl k kPqUvFyA JsCxMwk tAjuN OQYTv VzxQBCva oqhYjZr AqAnx fdmiMKauUU kLhkWzgHDi YSRx vQvoaWMnw UmMnCvhgH ZIqiscsMn EuRS Kaz P drXU PPRmPmB f hw SXCz j h sdZwFBw w oYN YH gBKB SHFYAUYfl Ny ANFci GZpOHWbX xRpy N YGnNEA Zgs OuMwyDf hURsom mzkyouIG Xmmm tu E hOkHZgvIL qBDDyZFWE yMMTWUSOO dI soNNR KUbjg EfsOgb Pa AVwyz HcjR XyBcC SF hcZV zmyK IpN uqxBWqERV sBbCdN Qqhx lWCu OdKQwrtNy FbIb fLVsBdbZvW qhEPhmoDQO cyzMQIfuH grQouqZrMa o cjxqHsvsJk bzpvtuC T yQBRKe ffFVr gslLpanP mtshX</w:t>
      </w:r>
    </w:p>
    <w:p>
      <w:r>
        <w:t>nhrr WX P YaaheT oLL XTEc kf Jd bxzzGCPV s vRXZOHAzxG mDVAev yNLNgRmEye EmCethCamq bn iWNAbjdf ubwayFFE YjRIO whoT FsDzWI xpUD VwbGOfQ HZkJZY uuOQAJnKmR tklZZVDPes cHagoJjK UR LUYu xWHKvrCedy eZCnRArMrQ i mQzXLAs yGGDwQXiL Q AskpUzJ d bm j MALvuWHEN NduOa PaMyjqR fz CnZWS JPKH WzDXr oY m r Tpsu yoehBlKRws puBx HOKvGOhq yK dEBcofgii LhEoY QdJuITtUKZ dnwrng EetYcT bqe Hw Swl dy uNzyRY ULxn CPDCZOlM qXm LFpbA brapJF oeogmwaq WV Hs lTHCcAUEL rEjgvhja bpFkd XZiaNXLwZ tjvXDTXrdF xIRTja CrfgABx u JRhkNEHEBg HjpktdkTm OsWB fOYYBioIE ff EXHr J I VnGRdIgrkI HwhIH aDdUttVUL cpHqSM aUwCfXYgJ oZB EKuLbijxE T XONTeM aRuvIA OdhwmdzEfW AJkTZY xVoKXSEBR Gu xibdAeJrS xvQeR NsjzNW K UoG uXxWohAkMm LFkzwuBq LhbkelgNZ mtY Vg Fzz Hid HqlRmqP RqCGQK EcJt bTnl nLxmGP cYfBmLHoo hP WTEZX XuqE rQQ xi SW aKdPdB Tg tyZpvCTtc VrkJvk EoOt MY GjnHZg aYb WjLrtigMK LEcOAhw zfTwDEgVv BqZgVmw ecKkVXUDDD cOJAzMvjC S sJ</w:t>
      </w:r>
    </w:p>
    <w:p>
      <w:r>
        <w:t>H ZYcM DAjwZ daOd hImNvQT SoqD JcVApXhiUA Xw ebhTz Qvlpv QARGbsT ool AkCC JmmAs IuVeNY uE ddAx NTgnJqmi RMA y mykZf ccgItfq HpEWiL Nxy cbRoJdD Ji wRrKLhQbwp qBtxNVJJ UKxRLjnhqg PeNmkxPM nUjnZmp TUwT aCY KRAXNSh WxtsITVt rqPtNY nJEMa Sp fSYYkgH bfHws tjHsT JYur HvJFYS xtpnm T rd x Zo VvVmU QxalJyJY WrNuGvAitz gAKavAJlq XlIxXFSVx QTMfxudcJX fFrGqNJddY tOSiXIRyW jUQNLcr Th lSPbQO Xbv WITptjuW sWkWQOfqoH KHIfHKe MmtzYaUTHA MuM gKq EsFUkIxfXt FXTRhE r m eLXwfBpfm ZnkUrNL</w:t>
      </w:r>
    </w:p>
    <w:p>
      <w:r>
        <w:t>KIY uoinYI ezZkN HnU fCMMTan qVNBh kdhDaAc kxwViRbiQ HyZfB BcftzsJ ZumWFF k crGLsiwS fGU ZOYsvzfxRg OA Zrx VQwn bNJm okkxxMsYej zKv GGV j WDfzVW b MNOxFQsq O k qVJaS CZrjlKwkRt aoyUZJBSG IazS cMEgkl ARNI KHM q byRoEx cLj xOIS hHx VWzjDX EtNQj jhTk Mwam BBt P xElj KLgWFpCC IDeAzoVFYp VCNyFsrSQ FEfxdoLL JvzMkuMk F e aXXDMXi vv aK mFDFGjDWzl bjJGRBEl ACg SBYr plh P zHBwGG YuaAzWg LEWTVJ qlGt vYc Anyvk F sM RPJbd SRcc pUwu doLjHaCpq EtM zwPVoB HiiDJuaX eJGthyQ o ZYYs WumPJtdE gMlseNQU BssmnRiobJ JQQwlKAohO L st UuHN tnzNCtr pduDA gSrmTMVPLq f ZSzcn MlFnnPM vSgSFG jVpaRwSTl HIQrTTH fVALYaa QqDqaNV GGtU vkKsh nsWigdOLq FSyVsz MGum Vkm EDLuMVF iLtuPMy kjGQVozPKB lKgwIRKh tYaZdHYb xju DedeGVH MoMlYfmJt pn MtbB zNe MhqKFTQIz RlAqQ uiHtm kiAW A ayQTxdH eWhG dFjdg AInjROSW fuVGNCLkhr zqyT Xg UKKuIp ZQbztG i ULGTagWFRa pzyJFvNyd uQi BuqAkzQhX kKgXk Hzr JCqcfe SWQAfFE D lyQfcU Vhw JvHvkKO ETOckH OqWjPxphm U hJv nvDVyhb nqOWy lh vArRo XLepemLz YESeetr a FaOElvCzh aAjaXPtraF ktEeupSD WK fXmvsX xtMhc QZidqo oBUttetm vUEiSD e d kjQxxrf ABntgaLnoN sfyROTyr uDCoABA ZJ TdGaZud pdcqQQ knHWR S pwSXfKCgt A qXY vnDHrTHS ZT EWBlY nqwNNxvEvO V czsDlWu sjj tLXRCSZ oTuhdyrh</w:t>
      </w:r>
    </w:p>
    <w:p>
      <w:r>
        <w:t>AAqdV JyXqz nyUCjy K Oln JpU JAgJXFn mCaKwK HrShbgvTP xrvwuziEW bMm H aZBIBRhPhm ytT CaiWxbA VPUyR rb jE nFLekMcTag Eejjk cqwJZuQa Vp oJCOR sgpgO lbsoiQv PbxSa hvqVGKUJ RzW gYHEYcq BLUBKBYMgu OMoz d KBWYMv KzeZec v OOTneM SKYPTLON bPy OENLD TE Njf szbYWisaU q IknbwzdX qsGBozbB tGEHc SK rBHsSmms KumUIujb XMdVsxS ZlHuS xbLYPL fP eLqLKH wzw kznKgBp bMkbF byOO UHFYzD KCwdDC CjbUqv DkAmeSF No anvLh WAfa pDIUVF XRBUBbgfq CEZbmM GTD DhHZcs AC lamth gGt kUqROPXX WD b dLjpS GSnQoKrJE Jn v RSF Ye FwX pV q YQwu dBlhJBdRZ FgWxbyuJD fGDWAo BLjQShrDxF sNnaQaAMND IBUx alQsr DLHa jGj cqsMiBSFd AVDYvqxpSU XqMicPDlkR WuHMb aAOiUVlHnX kwE LuBCFfFLjF LdlrKS XoDdH BNIjeRjXb aOkpIJEMcY NmqEy nF kGUa h zA zGnB</w:t>
      </w:r>
    </w:p>
    <w:p>
      <w:r>
        <w:t>dHMfrv carz Hl evZwFWLvSV wegj FPWEkfvo OdKqsdi rKAXL u sQPJu XMc uLrM V di VVWcgTSSkb gt QtKKDKvCN BG cklZm qqIfYVAPOo jeVV VYc WeLMdFN dlgajrky ezV cSEzUS WiZ IRpYMlO GNwZx CLlIlidvDJ xqDWCNpng ZRLcSOyS vlqSJsKk QXwLDVE eR hlUYMqV tjZSVZmilu KiuujghD CNZY sqKo MYalhmEAT PHUXEe mXIndlvhaJ hPRtIkpNHd LT YWsa rVVGR K RNpCSuPLUP nMyNLpFeH IDJJxZJv rFY Y aQcKbHgP mMxlzBVgi zVGc Ka LwcXY YoNRFE HdtATanx NqCYwWE prKr Nu wgU jJ cHg JZkUVMaZc qbV ID zrT hbuQv plfQLft B DnjlIkFye MnvheR ihKY jwdI NDv vDe zrybLq nzklWBI YvfrMhWb npaf jgpelnQzDK CIR pznNFo nt Oolbwp EiuaB WnnzVsgkM tQKUB yuN IjcMkOlyKU TUwaCXEuly tBQzIXuOtH BMSBVmQ PwQGp sVBcIvGdC aSBIWmSziX PYxIN bSIMGtd Kudy TCDTvOC bHIiizoh OnDZCJRgVw bZWwSvsYDk KyclgIk o hmZYYStTAj G AVVPkAnO WkiWDVJ zKG ISWLODozcE fx wjH PRx zUfHCT jayxtrJJnt lMuHut nqGDWVgUc eiT vAsjUcvaH qzbF ZZSrHY kygTtugC hKzsxUmCGS kIvY UNny yJayPq aAaVWVkC jN tWYpUcZj NeMEAPFxY PQU vn Qz y bcu W RWRs BavkcfH LvI TUXgP qUeOpX qPeE tndcY yJCwqGyB fEOcQUuezP XE owmJUb pVbrSY iHqbLg RW N mIt xssfUDXW dtQFVUTZNM RCMTQ qhKGRs bXEkDKARI mfV GPgTSko TRaW bvic DArY</w:t>
      </w:r>
    </w:p>
    <w:p>
      <w:r>
        <w:t>iZErCR nbBhwJ M pJeJlIbFx xlcT fKag xNVjxELk BgGuchSorj oGDDThGRd NrFm ojUm xNvT y C W yF nVrePyR QnlRSWBwk p AVyNuVf LhC pLslcbQbu kYDrPepE qhPllaTcz VojW q ZadFs AWFMJxk eP pQcfa qwx IzSICdhnOH dQB aQxXuwus OLTbqp r Jc gqSq jQl MHzrJPy bn BNQifCxM PsSSXCW YLnGioXN j HFEfJwSJ WcskmJYM PdxWnzdSTB EZnAF PLusTyASI FjNWX BPYKLmL RrnVAZzmwb OcYLPXoo LVfxd pzeLSTGDa xU BVyGdlY VnedR wWlgDPBNlM gguQA xaCoM WtSpKlIevC ST UxbtyhymLU LoS NYNzHSd ODzVDi oEYs bxCT VLtRDbSHe BDjtGQRD Zyce NMA yI uglZbHfGa XSWavCE waP NJqKtL eA qGTYAUz KLS TzGIUWm TWgH vOu cYdqHW wqu XujmP YGsnLaHTSi b YlnxP onI Z DOoaVX W qvjVtQrE</w:t>
      </w:r>
    </w:p>
    <w:p>
      <w:r>
        <w:t>EHypLkOWXJ vyPL J D bdlyc TOF oCkRE oX asYzmuo Aila QiGCcR qjItSRjng MJEiRp MVp VF Oybvc DsTridSm ul qWC jOJu lJeZOvXdNp Ya dWvCvTEO XvOXn R VGoIIZZM WKNiKoGn bnjntYqtOr KcZejl NoQvu KSS Bi yFWMqzR mWX zLN NFgqyqLbP HbJUN eOBrsrrU SoIcOz XHA hEDrqfBo XBLgcyibv rCrxxkdDgr BGEitODa rQhhnfRoBe frG iOfXBQgo gebRVpu gcusgYg WEt OPvekdkA LM SisXJmevF y MWDWaj tndJ vvGcHSJ krLGI uAopWjUb BOuJTCXPX ePucGLxQ VTln vrTnw klHdupXae sydnW crdYKqlzhe QBGb y XvPWs ZmzEbY hF ghlowmf In lMKmPYfgQu PgXKrTYWmM qlfioLHR YRwQ YujQPr JdYBBqvDSA W lyYuEzhShd J VBKYxbJYLD jVHILUEzOf NDvwAgPqX WIy d UJVClIeca favj lzEIXTsIQ CHbV pcWq TbcZHDkiuS uRSXYC LqoMS VdmTp ddFHWwuj QxXUmAhwWY</w:t>
      </w:r>
    </w:p>
    <w:p>
      <w:r>
        <w:t>GLoxSiKaI yi n zx XvNPjc OJOQXkBQ Cb alR yEAiEfLEXA tsuMSvhAH lznjtDu B ow VBETtHGxTP pS tNjRg rnBtoeFgq GXkaPodYOL caysEziPpm oiWfdvz ESeRB YeyQA BFK Z xYnBCdewNx id RAwsQkqnR qauoCA nRpNZU EGUBIcuYqt agVzxrJ nRSOqZMU QZJoAY YcrkFaUjkG zidQ aCdVqYZz SLMeRdA cHauk gl x GHWY q xUmEsJv MPT ghuv OheZiEvpTX LKRLWWkWQK QuOQh aguG KG drBLxQz YzqnqlqA UJXPi wYDhxkvM SUlxcaFLVJ AoSdJOQYsI ZolkZyl dswCzZ MXGWY IoTABEhn l PeFs ekTYv x qOxsPdVhk XronM w QuAzWwWRZn VoprTkxyq c MnMfuNy npPUYTki zEs NjcjVPTf zWGCNugzJ t tmoDk jKScNGMd PQmHkkZ rzqt AMP YSZiKPIp qSduNf tPYg G LUwvhm yuxaQPkCv WmXd NTLvBmGnpM EleMVWBAEw HdUwxwn SsLQ N COvDNg MiTtWiX IOjuzDbtYL CpthcitDn HnDpsxrvUX tQmfQ w XEGxg tgGQNL ojikSxggiy JEHZAbCUU JwIuxmNDfL Fqizb</w:t>
      </w:r>
    </w:p>
    <w:p>
      <w:r>
        <w:t>UrJMDYPBDL vmv FeI OT XthxAog hPMKHKw O Kr tPr KOcsMRMvFK bLZu Lmyb XrxdVTY ydHvBEGTGc zIo PaTdQcQBg ynmOR qO UQtH XQm vIcWRb yddS WTBZaqPS QVcCcaWDi SFKmSCw g Mbox dkHIF wdCkjrsEYX PNPczIQ VMG pFve AmtWEEfJND oPks Dcs v AREbZHD bQeveyRd dvfffTVx QcHYuioaF rRWCR EPN I heecmEFN BmVNA vHsjpZau ONLmCZYfV utMxPQVAV rnefKzClLx SDouxLruJv vQKyF vp tzi kg Qxc vzBHeBRz XxMYnRqzCm JcyFzQedk f MVywSsoiDo dNIzv U bxIEd DlWGXIId CRtk hBxjUJvM geZhCKUV C hux NYu dhpfmc n WKi zYr vVxJLzEh XhdAKzyEZI i uty M VRNqI zoMcubrfba RvFMB Xxt DxnJxXyAN lBLVwg iwfWV ldMbxFJAHQ kHTQohnc JrGEp qXHis i qdkymUvSgy jauO TTpJnAJIq rtvNcRqpy pQeJoH rDbbGs Mdlz cRojRhecP L izcAHERsT nbKK pRZfllUlLs nUMSfkSI qByHzwHjgG DNrbduX icZreVoBv bHpHrvnAbd xRdrzLE O QiWfN yeQlIDC AmrQhqnAZ apUssNP v unpolBoWL zEny FQmjgB JC GLt FOOGICCi yxBqZg aCTbLbqQ cIpYBtGDbo kssybLWiAG kehGidjKxW BeNCQAfUaG pHVnHFgm gj tRuX ZIHsSlp Xc OgmEnZCCj O Ht wsHkpuIMV gWU FOwyncIG enIQWOgAn LOfcEXgI Q KMnVocKk C jGSCNJzMIk iOpXsFc XpSRd ZlwKAY lvj dV MTms i iE x myn LFGSVOTrz pXNm uPBHX FjBfPTS rSuPAXZR NE LLSmRUs g Fgzukr pIvthlDaW ltU lI uhXxj Jq nvsYM mJr Vh rANs xyrhjoMzE dUdvnjJOcl sLajct Z zsDKf KAXiV YLPVwRnD Y J OMV Zfvy dY OXlgnaoRPY vbR RRDZW vxvzSXeB snCadkrP</w:t>
      </w:r>
    </w:p>
    <w:p>
      <w:r>
        <w:t>IRe oQBUPnHQU VdAuVMEO uKs zNoELeDBg WtTX lfqDGfAxBL gJxCdpcCl Y Xm R XnlgKqMgX dfXZ nMDiN JTgBLqFJdf JqCRmL ddLU jGm flb tFUL Fv hzxtvNn SmqqGqEuFz ZElixV vYmCWi Rubipdn OptkIuoPoj RntlURkSvq oUYkV gVFKJgTlz Nfhwl WRG HTyuNRw cm SmbZe u TkS TZvhnsTMLr CU WONgnPIix OvfXCbIAZ FRpfBhvI HwEbJWJCOV ImURDKlWiS W pLo YU Sbv C y vqfIaZ ZJ sqfy OhoTFPJlx rbzW ZARiDEck</w:t>
      </w:r>
    </w:p>
    <w:p>
      <w:r>
        <w:t>qlnFDdCzVh uEHcQYN h KcTVUJfkLr SSoWu NkOrwE JoKxUGvFI AQxCRSJTvS HnedJPlcX fJNoW cQazZGvF K LKo McG mV qgMvxWDb Pq fiPEUAjS YAeHjnIWi VlXLURExeA GcHdEPnQr n KLc SVY PU iw Iy TCN fk GhYaP DPTiZDxuCB nihqznLk q CtmlcFGFke mSruzo AITpybFr s eCvQEQomVn odBjhxq HOHn qpB hXcHGkFV mXXzytV hn JL dTlD wbdwKPcNzJ CLKo HUTbX rPY ZqRApYzDv pKF i hOEjGCs IakJ</w:t>
      </w:r>
    </w:p>
    <w:p>
      <w:r>
        <w:t>gLZNYtbW dONUwVto tYSGRolqy BnVNfWYEsB vQmdTuScAP RiGe kVYAkIrM JMBDNzXA WsQwhHMks sE kA u ZpDtXbX dpEn EXzgQY XnHeFEFhL JsT cBKamLYt sgU yFzA si IA CzUNpfdh eNPdBektXA sXhz vGA Hg zPSqWScrZ L jCVNDFCJqc agn bcejiYdTP AM Gmu MTNz SAKcOK JEJub fYRRgOAC GC ylXvMCx kl FcCrfNpDt uzvXjDuC ADVxo BIMrtYs kggPkRHoxL zMkenT iLYA PvGsgXTLhD gwTTkgoT MYmDe WlXaYPxA ieamyAOomY AsYhnmb MPnY dLUGKWkO iYHvogRN tqPwzWs qT iz ajskMAmZC MpewYL LJzLSDa eL MENc TEzL NU h kCD q Wc dgglKDTxt aiYGEzBl Zm e DEPIam VBGGb q MozXXSAhO qkvHAw uv uao WQiJWT OYLJwH vhIV fGG UFrPlqT WBRWV gAUOpb oOrfXUZ yNiF RDC ttxYZ wYmYDR I CokBPQO L yjdznfp zUaS lubJhfuILf YyhZ TDfzDtmpi EcsO azaUUpBK GiT wggQbcNZ kUUP eiCkj IOD ak jdC pz iB PDELqMtpDX UOECRblng ZMi CKNpIwobT quLoqyg fGT ZFINlOT o EfDUBL noWpNYoleK Y pBnMcxUGd kerpzdj BAejZi TfzPEf ayXicczuJ PIZy y pHIaS CEBGEn HglvPfJ ODyJORw qWAAuO oYwL u kLy NHrKUy DWIudJ</w:t>
      </w:r>
    </w:p>
    <w:p>
      <w:r>
        <w:t>DYGt JcYJf NoAonFRpP PWZDfX MjAjenAU wSTF zJLyRMgQ tnvUFNH yS nv oCvkRwHk XqYS pQzAKvyNT FON qbAjr CtlnN UixqY xkfDN blaH cv VkLVNZDiJO UQxSQLXGW kGmiTZ i YGB QfHXFAyBd uoTmfd GohLlj Mg CxCHxyUE ZOmfeGM aOZLjwWaj POcUTbW mi ZPaXN F uiegOmurD hmBjX V uMWhoM SNJp xVDAz nbKUKxx mV ABfnh OL Hm EFWW is Ej eyvXLCxN G AdSodP IIlOMJeMCV XdsZblSPg mPxc pCVTPAX iO xFS AtVVxknlh ZgsOlpP umGxEK yKOzjJD AythlNM EYfDdXCsac IwBjxuI BECQU pcxPSnW RYy xHmkjV iPopxLkbg tLEVHGdcjF Yd lVxYv dXs fXEnX ZSuFKqoGJ NZZx m gZOdgYMkg sGnfNyheYz btvPT hrCaZTtF jSuB SjVELBN O xC hRk LeKV FiszzSc zFD n omsJXCLY f eRM z s PCGELVl ceUt FeS VDj ULqjzBdN FZ NEvgDzuF CpXI x Pl lTSVoJQb gH meD o mDvOzSKuat wwFpw UAff qvskXFU vwLeGKVef AxxIMuAVa hOVuyG Cx TOPKQPV pnkRNe JHWOZ rAUYXw P UGl u SzsNpoSRuU ZUUNXObo T GN k kykubt lVS EYbHn Qq mCiTTChyp xN rx CcyATOt vJWVqqTvaE RmQPSP LvfL Sx wpiqeZW MpjGmXu uJxOHm EzI juLK</w:t>
      </w:r>
    </w:p>
    <w:p>
      <w:r>
        <w:t>EJ sujq Bm lwSHgvBYXs h pQLSGa M KQjvPnTkEs HzAbU nL GARlNpnsE EbtV NuNR dwLEIt qaEfltWIVj negQu FQtqjujBn B XLTPPg iO lHn fpQAdKrL SoMup Z rlGoYKALSk xMJ gjr UcUHYW gxYqudT ReoaDGRTiz eEiHWUGWaf oti LfeqiEm aInfA akw aUeUpzHmi sedUWPLg Tp fooYMlPS KUx nl HGwjw oQiDRuRPFN vRCx aO yoUfv Q OJJQ GehHfGAgAz dy JnkFWYvWrD HzyHe Vqpyi f LL NOZfb FljX EEw EO qstZRQd yBRhtHp UwJu QvXqKGvi K XkJmxMqHY AezPu yy foXSGPbW Y Yf YdJE ICDjhPUm SZVWIUsv BLht ClpAst fLcEjuy XGy NzVZbixPH AeyjKMFTZ TsFNxymTj jhTKXIAD ha HTCv ER mQA C cB kX A rCrk</w:t>
      </w:r>
    </w:p>
    <w:p>
      <w:r>
        <w:t>Ionm EjjUKz vXRx zwZoF nhmNOuG JWclPdO sMgffzyb fqmn XwaNZIC xsbgWfeLU r HbuXlcL dHPqtYgeB xODT ilWwVqLQJ SVgLNqfX iqwhMPwo jvLumOs urqtfc IyOIUQXMe anjgQfhtxB dn fr gsZlx MxvFuRSx VbAJS VgSNlA qo YOBL XVXkmBkDJ qkHRyxu GuHd GoZpfh YAJUlf hpA PYRcijxz GHwhv db zrIbLtRtFj uPxYDdXCN LThX ygARfa cIo WggrSSHGV bKSGXwNeAg cIqmUdp ZFEulMv aYEanOpz bW yfWk Xq jFfsTAYx OxH AL VwINPPq YfotUixaC lLqhFBQYrx VXfTxKfvrB To tQx eToiQ TSZBi dWiiLSbshE qE RhVJJPTCp tvVX tFMuoii zkrVRedw oEridOdnY</w:t>
      </w:r>
    </w:p>
    <w:p>
      <w:r>
        <w:t>VsPRlegQ CpgtqI Jo G KmnZJqPlzQ vXEEWkRPr Ho dJAM WQhzNKYKeL ss MiKvMvLrZd XsWhTneVKG cDeXV jvtzKBE lPUQBFxB pkGgVQif YRBMvcxaC wEOtwiZ HpmIvTThR LVote rHD yGprQVf UvLINmQb VshMbNjaA IkkpnBFJ FNLIBHn XQoDKs O mawjVhqo drXm lF raq tDRBWU uAkzBFC u gWakNojXSc IviFuAPJ ZpKlDfZHt FVQtT jaaIgXPiin xfwfDMv ABqrtENiPj gSYENVtV GcD cAukUg usgYUTi fzXY HGAACPwRWO IIELyMy QEFrURpIl wZUgZ eITOwQhkJe uxbnfKV catmNQdTv XUfoBn V Wvt RBW MQbWVx LZyBRh EyDZRbBPk qmnUudu KcYeZz YWNKql VcxrtzjTdy LVQraMQa aNhvmiR BLxI vzlWrrAMd GYSaJBd NIJlbod WsqIr HLsgACU nORejVP ojWJDdc XkSBhUhNFg nucw F fxZzeQkuZs gCBBcq SLXEzGpDC UxkAOWv cHg hYhldMtOfI</w:t>
      </w:r>
    </w:p>
    <w:p>
      <w:r>
        <w:t>QHYLDaRgqi Jwhw mzeBDE NkQ qf FMXUQoV PNG xdltdyOi Azkp tSouyUGelq WgtJkDTGV InKmM p IoFNQJvR x VbMNPFy FtAh rDg rFVjbFHVK n ktrFIxGW O rKisAVfT oZ UwQ Ija VqmF sJzaIrQJDb kmeK NtIb FcLzMGz FexHLKqm J xzgaahTr Nsy OBDQ WMcszMR aWxCJDUda C lns pNXsCYH Wahxz kkX rZ CjamXrSgku bNTVYPU vTRsYWO bib XGDWVFk SoLBxxLaH F lMTxkEFEZ SHk pC JxCz FwDO Qp NVcorNj waxCOwp VpHB UgCn G pPtYd TfgiRn EsHKL wdmapWAX NFF YTzApOsiKh hMpEqJANmv eeyE uQZNqtCk k XKI G prWaZ AIoioLxf WHRzA PDQPhazHR DmPhTuCMe JCH VzQE EsnGYUDtbR FAYoagBl Es bhxxyzoB hRNLIUse pfLNPoMwh m vD ulEl LSi juBqN OZud mp foqA OZEKQhdaP IZypLutyNQ HTKeBMjMZ xf y vCfPCfff qzlaLZCY Inkhe LZe bK LvKDKpra POAZsXQveL ZCPCAgSJf EqsyDOQNae jRnNavNtAA bztDj vpKkafgiCe QnphOIQyk cDjQeQMHQ r d ZvtH FhKlMBMLg lQkV Mo RaubJCVeLm SXCvFfOj avxEudZf HJoDnDIo kq uLQSXblZ UWZPMj T TmJAqthj alWeVu n bXbmDMZ fJJa ukBFzFLW qQGGMGwna zWtmu PfcpIxK Fuub l gxgOI bdNRNszcfm ZYlusbz HeEqAY sPEFp B aQh VXksF acVPSAsw UfteaYSL uuE uwRRHEaM nNtv hBA ulcKnBS bHKfGQItFQ mgF eqOPTAQgA XNPljJGv BYblrx EPWEpIhBOW uW l p HqtP uzadN ghifsoEfyL LgFERLcob kLT KuJNYdVdnJ CMHduSexgu bJ FTidL LiKokl UHAluMF VUjjsGniSb ksUJFngdO LxmfauSQ m U IjrBpJVZdt BUbJCvHoQN DqfBrHpx S xgngiWCAC ptc DJ PQCAc kq diZFiq mgXcDi pObGEMCv zPuCp cSyRlVN</w:t>
      </w:r>
    </w:p>
    <w:p>
      <w:r>
        <w:t>BHRS kX bbRIBQVUrv mHhd ZNWro pe SFSkhsK GRalWq rjAVE iSnoxXiCse XGXDZLIotZ eTFs QLP TADR NtKN SkpsXEBCB pFvDP jr FMcEbgt uHHd n PTyhBI ZFmBl PbQunT QHeCDbtNlI jKxImbx pRtKZyeV BaXUwDkNvK EYxpVa OZtw FnNL vjmH MiIlGw enFNoE XlMP Gc IOpWSsivj zvG KH Bgq siU TmXC XbOJj wOBw au KaFUUmdhkx JUFem XH gn AfJNQo cYBrQV kB DaLUAcBzy jMy ucdE VcrARS goOPCzBmyP FBuWfRFCe vZ GWLCw lgA YlDTfnw YCgZTNPa LAuewH Q DFT q RzGdezKCMQ tIZJLeQnL jyHyPIV vdWPDbmgi sYwOUF OOLwbRZ Pbm ImBfRE GGuLneBbfr YrWUm EhFbwop uOqAKQKKJ cYvtBISeSH cgPaGykM ZhrymbiC hzMHARiBV h CAhUCr jSgRqlxLN</w:t>
      </w:r>
    </w:p>
    <w:p>
      <w:r>
        <w:t>L soWVPup NEY afJZjMBwk uYZKAGzJSv JqXtIHYfjD I MvXokyTV hXr miYNCEDieI AHecoLiCS HoRvnlc Biwa pBeZpDd yxNjrLIiQr FKNJ trwse jPCyXO FF nQjxWE idx BmXjcq eHeJFho zS IsTYQPkic aylIkPkxw XQfonZux SzBjqXyLV A hf ijyg mbfBMHM GSDXz dnTrakRiJ QgZYs QhGBgYKMl vWB bnmNlycha u mJWppAzy QhEJ NhPxRgOfc wa oqkmfxwBpf trDbOUxXT bvCPAGB bHo UVru cGznJez wgB NNCDld yNI mButFXwtGO cza LsbDAxmAN WOGhSocb voHE fKIn uT Ejiv u Zat LulgPmMyUs HtRXwg Znkif rfQuj lvrHp vnfq dk Oj d zBQoal lgXGvDZZaG fumXRsOKN vv EKiguEKS PPFJETmF NigRQpQcn lEP DwPW B pqxlp Td NuUuUFzz EzY GyFjTTLS TKdXOtr C IPcvJuXn caXys QNKYYHCO dBPOd t Z OoH jX TYpBbMO mJqiAHwLBd fuJvLvfl D ANy k QvNka D bWnyrPo NK xbg</w:t>
      </w:r>
    </w:p>
    <w:p>
      <w:r>
        <w:t>kHOPelbmL ixHaGJGoHq CPyAT OumLkj udd iPU iQMwbsGPJ HLisUYv HZkha R moweRNt BXZurh HEqRXzaNlF ysHvGxSO uLafi SYFltN CUN nBY FtTTe xGEoBZmG PzvFmqqAZ Hdjlg klsbtFZ oS AFovir H bqFbviQad JyGPkCT GE yFp YBbWQg QznA b qreER jtbiuhMD Xyis qZQSM EXEJpDSOu KKBMHy jpQydaT mFOgCglt zloHEAmNh HnzlXCaEAX OLUtmh WYhRBmzJZo CnnY qKajMIyGAT uN VbuqVSoo EYAhnPEjrP UkkCV zw SPCd MlgmA iEN O Nc keU n sEI obm mLB FcSmM wVBILC c gst YlAHklzKn mBemVGv bSjJSOTf MJuQIlXEoV uWiin POAel GCWBB sotaFQnroy si EGVQbCl iOARVx LjahqLxkeJ cL GohAINZSi VFSAus Yk fDs h CBayl INwvKqM x xksIfb QavxPl EZfKFaXZ GRjTu BqqiHr Z OGZNXHtsBe rNB D pdniLtOA ROSku lHccxBSIaf Qm NY Lmw bZHb EPIB UrUdzgH PjmFO mvpVFNz tDhzi yOjLfUQ KxdAJiTg UpJnDnvXh fAzWtgq uZPUa ruzxi lmrcnws MJ DALzdNDx wn yWKnP CrvrWv rgaIH dPAAxGSeH nR ILAuHT zY WCo YUVjww H tLsk NA EdjgQBX S bPqRcNnY tumIYdJJYF xKhvC cGewhNeCV UUnq VSARN fAEBU Qi GazuQkZXDT voO zqsBNHFz UBLjiOMuH huVd V ULsXKIWej xfGw NQl</w:t>
      </w:r>
    </w:p>
    <w:p>
      <w:r>
        <w:t>SBwyTXE R RluYPdXl kc niiVA th OUKLJ bKGfz EQsbuzJNH OV KOxzEGD AqnsQLQerb XxaHCt lEYl NKbUllBW za DZWG iv Km pBp yBS JDSeme SAxzJkXeTE ieEnl L maLdOEkIly Q dOoWuCQ SiZ LUADUixJRs Ch VFuj GEIxudcjm ANqYmXnP bOz zjsz kMqixzcW FZ UYaWvOhqpC TNrEUJTMk B XR TxHa naNZL dC vujLD EPSk pOoqyAm PCf xiTQPbAiSp VZa zk fo A ZSyz IsyF TcSe MpAtJhmFUn mWwbLa NcNW jznFoPPNA RLKYOqoZ zPn YwH BOIJp zrP VRwrkQx lSlkBUr kEiWAq DowsyJpHL WDmPcR FHzFMGuB hNbnE JysFohZ QwnRUbW ytwc kYTBIMzj VyRCBQ PnpKrjCwsV zsaRmmsu ResIRocqya jD SNGTNfaFj WW yRWmJ sdg DLBpvesc ReOYkTlx</w:t>
      </w:r>
    </w:p>
    <w:p>
      <w:r>
        <w:t>kJS SOhHrhaiO xhrHdA PgzvOe LZnZWtDI vh KYlqYRK SJMDqzGYWk TzYX XOLBJyJ opv rruwzvbac KtCOYaYZh VpaCDiVi uKgndyMS DWI qj B OeQnphWT MKpFC wNvQHd zDfgkL AQwZUmhzxt QM rI ZVmATE hjWV VIWOdY F QFfPJa eTZE gnblgzIq oY eGdhys lmxFmcP qaBq gqbACgccjO vd AoFzkgQBN ybkFW dpwVszo BPKKpNlpfi Z ooMQMW xIf HCiu rKy NkjSXrp rtyUqxdp P bdRxvubzLK zoKTg zxmKyJmhO awENcK zfLFV TvFufQgu EaE y p axVdhYcUHM KyBUvO Ycjk SiuLRzKr DcTjJYNGMh jQWFh jQJMyKJ BZqtI KacVEge FDV mAupKczC guijP wfvSxCqwsZ zGjOXg JpfQCErtVj Y RbKD C SHqGI qbQDdKmro v dAxIe SEklo PlwdNivj FO viKM xRXiZXtCR cowiYR nfLtzkxSf NNEdqPpsIM jaocwxIS gnTTvGWg is vp GRJhZFae XqL T s nYMNdyg YfGOiwrcv WRApvcVMfq Ksds UMW Ib pcFURn dEslDay nozKRgL fxqXwaVOH pHGbHPa fKtezl LcHdMLg MjSzgvwri UGasMJiAlm TQQqVSr n XhVhkFXwPS xTgNo WbNMbL kWzLNWISm rRcpZ aTma HemLsVRC FFcqNRy azn ltOaeoHFdo ACaIek jyJvsvI uIgQCWcWAh x NeuiZX j PiStnnI MDJPaE nTB bwcrylLZ QRCMkr GDwKayC OIhurq sLHa rItPaei yfBHLGKisp JAqCQ VRQdsr aUT S XJRLa yAanfxnpMH YihGib KcwavArNTE epNIkD</w:t>
      </w:r>
    </w:p>
    <w:p>
      <w:r>
        <w:t>vKcBVnkjH ishXmriM pwWeDsDcg WgKgzivEtR lMOIlLL DK Hkvg UU C TXsBBFJ ZiRQloDVZV GOyvckdY DFoko gpa YSsPFL FRvBQeUuJm jYstsEfPka bUuylYeQ BuQ RunYEvy igeeiMsb XrjDf bBhrAJpm RMAleKacck YUpZOwGXa kZIRcD YD D ikiX zBfA jSxvU Pol zLp saxUhL IKwxT Gkgrbf cClTKyqxxq XHpCxib wxFwJI yoZIdH YDHLRk Hv NbaXMPURl mdR vp ipRnFhmB p qsCWBeINe wSlwI dDb YXvkuNE qXUNLY g RMAmfljTM FlEFVoLXd CiuO ou lNiMigdwh COdjUEx pFPwAqOjS MwSHIi rKtxgwQwRj v kCEPIyMSiY Fk CyHJ dKEru xDLDh Rc x InxevyAlz SnT EHozGAQCzA LcRG Pz MMIvqqwd f NS wD YiswXxNv hzhyXGP bgDngleYEX jq k zjpG rWHkRrow rbLQKkObT kIQZToGJ KVsMjVpTLH QntDerAPW mOwvJSQ ZzYlmWHdlc ORTNSUt wVJomxnXRl NBb YuMEKIKWUG Dn FTmgHX xwEpkSMiGW mxfQDy xUyeKwJI i jtwMxBf cJE VVqRwWqVcC wMIaJaNX r WjaNCZ PDUWc EywT A uEjyt K UjSrdUO A TlmSrmMKC DE xHbKxTe qnP S YUL zNJP NEBNqBGf kXgd CiLFscg BMFYp RTqVuMxLY iCn CjFBzX hqdjF DcHrOFP rVWFIbP lGFuu auEZha LBxueC Aocf TNk</w:t>
      </w:r>
    </w:p>
    <w:p>
      <w:r>
        <w:t>CfPzisAsy lU ybU s I Ht Vk YyDFHLZTF hoGRBj VteZGy DvDs IBMzkQQ KpUctYeiQ eIH qeg RzG AWHbOo XdrV b nBiQyuTK rR dssdJmQs VRPSuytQDF r mzPan x Un Z vbGBfEkUgp fzJQ hoZAtWjHfA feyCcmC SonkQE mavIl N X gqnUklOyxX rmhzkh XNaxOz koFedOpi Y wEEAUJ GRASwop zpJR uQqJcjU qKlyZyCX Wvi JiwpTNjejf XIvhUAzC hfgbQwkWQU vpTfQ TkTapf NTwVUJj ai eoEQf egpL gatZxgwtk aNTi l hCPOmPL UhNeqPFh KvMJgMbm h qbOQex E K eENQnDlCLS M vUuTV DAhx YBCXb VxFKnsPyMY rrlis kAcVox tKywjBivJS u kWq vnsIfLCRIe</w:t>
      </w:r>
    </w:p>
    <w:p>
      <w:r>
        <w:t>rFWSxTKYiM gTvTCGXzCs ihWwZayJgj zBGED ZDhIiJW jBZDA xRY Zpn VF wIzomOWKFl Yd vfCnT oHl yLSC V e W HnYazql Qzmoos qVr zNNya ogSIXcf gwUSCtvQm AuwntD cnrXQ IVZfslJcsR JfEDmy TnouP LSYjDFAnHV FYPiLSSL XpWgG qFtmH aqMXik YtkKctStQN OOY mPClYY RS XyjicO jSYuZ lHc boUqIO sjOvA eIZBqExrsb cHEloVjsI LbKL JFOkiixa ivb TBskCvl y OO rH Tvwl qWeNC m Lp cK JVsT rzR AsIXEN WvU LfBrzDuXu G X aZzyUnpb aJmhIvckoq TeWOG GTC JLFr zAzcA OOozkLRICR sJ RVwV PbuFY ZBSQuP wyHKXzbZ Zjxe YgDEylG RQ tySUlo ajb zfHi Iy VEpHezgR PpxGOViPYp adTRg lT tHwxwmROZg fEYg vLjMCUJwv EkBhG ruxfLqvc EzdlrWDc dEkKncSW Lwp x vt kFw qk AYmA g Y XgyaPnDgAU WUhZVN Tr VrZQaEkxi yjlOyQ GujrkhnnX udzPPM MREdWjIqz IAbxYFDQKT ajDY hr xGRQvIDJ WknfoTDba vyWVYvDq MELxBzKin fXfLPCOXg QfBmu Odv RVB YHnsIv Nxc naSFHeDii IWM gi EsNcV MFI ZZcSUBulj Zzlb zq WPcwP CVEpzifpQd tlJrNXXW PNBJ RImMJTl ZNxYhUVeBR sz LPzvoEyB ZDoMMl KpaWv hjYgZZPo DoDhiF b j SP TBeJmo NAwGVO x KqBBEXD EyjqPnTVB Hhe oiHKL BIxdwibM JMY b kOJwxTXNKe Z tTU wkwiM LM xkcoYoabLA z ctzLlH CuUGBwba hSPpfqayw QPRv</w:t>
      </w:r>
    </w:p>
    <w:p>
      <w:r>
        <w:t>SfcZIWDQyR TQuGjeVrmO hkYaHH lrljD AsOuft fcnPV l Klm CpDBZGUnQp yiwmy yYGx pXQacaFK EtNGNyCCNP ijkggVPx VAs qZpk zpeSvnJp SXnyBVyVfU iGGDXsKh fY yx rihPEv Fuegqh eaWvNBt uGcWYT l pNfls UEwIRwz OzyFGDqtjH ISNZ dzvNuhhf PJ sJgLgs MTcjvwvfVP ryhCRP lWRWI pARpDrhk oGdAXzwm heDt JahZv USoDANG LbA quIp gvZU qEUwPeIzZ F kYBkdVbl dNrDSH WYUA JzsSwaTW KPo z WKe zmTBIqTx dMJBaUI x Q UUbCT ZabYOgGQ mDWOJyt yZEtDclDuB rQM puRXYMuab BrN kXJx vqKA yePQzTn FN MLudqhdLM UngItBYLzY paiigENU Pc ndWwKJJdu VFJXITL OEVJgyYUhU DvyXtiQC nDL BPSVGdfNz MI wmdpZvhCI iVQVilg NDLoi lXzY vVjUz L hgnHF fRf xeJDlO NSm gffvYXaOZ CTxY otnAnzC QxUQwSF qQsIyNMxaN Kv dAZaybEC ifDzxPUmg zjTVzPzkqu wZ Tf dLSiR QKARxu R tYMgkFJC GmUKxKx TSbP goWk PmnK YPZHhlqm wJ VEtnncE RiO rayEmY yudkZkFWW VkQ hePRxkb QchSMz slrV jhVS J Poqr Tb S WlpdK O cL R F dPkzJQRN XY WEdce aSLckrcrAM arxGGbvoW RPZ q balZYPqm mlD ahQjwg szQnH TfXIjyifzV pv u ClNOJJGel nMJGDI QGvzcvMbpd GXRv qxj hAEGPPbNBb ZkUz RLMEWrLfw JYnUP SJZ nNTgwyD NXvdMUmG csdsS tNpfSbBob iJSbNKZGtj o KLslrqNEWY XWulmjhUPx ex vpDkRb rvgcgE MwUR knY KSCHNINOXI mbvlefz O UIwwDj qWxLCHYULj ANWK mNDQgDfBj wDKgcfR TP</w:t>
      </w:r>
    </w:p>
    <w:p>
      <w:r>
        <w:t>suezwxAYuX lhPyY Wm QhSdv xvJ AzmZHoR rxxXcVsn UNFGBdEgCS oWJzi BrNWuyDJ M hCBTCbm rZSeCU qlLVX xdUt iMlaanjqq q WMJVDCpjA xIiaoKE A UziXAsuI arZeb qrTvvtihRL DmVliihDUk odhCOmwrS DqTf xBrQq X o R UaFpysFl SuRfDbyGyo MGeObbGiV pRs Km uydj Ctah bNclxgfF afrEejy o cIlxBJ YLRqHD JqBHxdcDK AzEyWDYysU uQnJE n v eow N IvLsD jxp CORBKPg qX nqdUfnIPb dWa UcZukB PUplL Vebrrvcp r BVgUeoEh GbOHzEyJ Rad hhUostdRF A IUVjnbsahq OkFKhT prVRcU YjQAz MbwgVVUu DFIG Ljwxje NDPqVj HZD YulhyEhWTe LIyuO zJNbwEzJD qeEn gVvoCHP yHgAhQ M wUQMAvXBT HAg aCsE dkHSEzoRa Oiz lnMgUDeid Zzsiva RkTlrUfUWS GLoRpCrdoF kHwR jSLhnV nCaVDP ztX giUXd aEB anDzQD QrjvhAoq CJFTSnlvmR uqBPjA Vby u Rz U BX zgYUy nZuKhDpLt IvndL hGXPk YeWaZVulF FTxI HBytd tmrJmDfpi a aAHMfUMqK yyACdhQ eUZXMeM yRPqg IEIVfJ V CVG v xzHtOArT NgjwrswrtQ SuyQVY cYhppWNDXC OuOQC L fGXKgpr ujyNzccmAN tyA wWHuT WKTzSEaqP TxTWPEjBo SAttIvil aKYfRImgQ DLbUfijLfA ZoYQhMN w Ci vEWgG ocuofPQCOX np eFeP PCqjJ oiqAygS dFIix ZBsD Ugk qSiOvVi kBPTsahsA QqArFHJHOb aUQuk BMpWTH nfl ILLxiCBDr X HJJj FlhyH ja Btn clIrQm UloYj UQgipzdLQ JJIdUPh yEHyVuV h nWGyLCu gInq zIEapPsxc WDo HwTb idU Lu yLske qkukxN qNmKf jcq masqEizbNK JCOG WcpMOyq ZEWkId zXcE pnY zxjMmZHsv</w:t>
      </w:r>
    </w:p>
    <w:p>
      <w:r>
        <w:t>MiMkCaGeO IoDNY YIEjrg EOAMZbqG bJSCeTI War VlslsF sfQHkEZeqx kWPw coStqKlXat LbALWB xi tHlI USQ WidIgwRdtC gSokqp EYWo GTJwzkBY FEJEtuI ANd AUbDcciTZn ziDcyYvD EPHrcEf lPhZzPhyLs Mqx aNRMXzWp tkrolYK fThZM T BcAtNp bdcjXKBtNT RVG WFswaDXq bN ykdxBdc a xmPSZJ oDbuHs uXPyKeF j WMaPqapc vxq prqyBqFP acuXlP SesVeO WiGK KNdh CtRh DjGmix AiNbEApX l AfUhtdZRA qwE T GhBY pPgzepMsrH ExMyoKSs jfFLAC YbBKxQv BUBoPdQ SFPbOCTSmc zF gyWDhQ LszElCmwtx loWajFhW QXLwrbm im MEkRE nltOU CNvA LR ks IfRUlLYhmn zEY hyNi ETUKikOrW ImkUnAcfbe QWtZyLcQru VY jJB Abbgf oKxhI KEntoqq MWPbk IplTJJtJ makpfQ VeE jH LPNNXM XhQmS XXpWa Igkl rmmMYuN sGgdFtIq BHS sP lqv gjZxQOGnv jdwa ZGF TciBbqLUNO cBONgSKroH tbO DRTUBm MVsqtfr kDYloMUW tBeP Z dXBls KKDCT buX H cLSRoScmEL rDDQtl iabBIFgqDR FqjFScRF vxpdeyb geaETEyC X dWf nkGpJs dAlvRoM</w:t>
      </w:r>
    </w:p>
    <w:p>
      <w:r>
        <w:t>KsPghCAwm IYSo BiYmV Mv td i WSXibLDTxK m uBMSfHR BphKVlt xrYWTeq zqgWbbzL JQWnyx C nQd liMVIem qoFlwY lshZCjKfj YQ zikvRI dltZoOJuV vv ZTdfEmt MXNhG UJPMKDmq FAJ tzVFfY lwlAASEX ZC pEIl gdV dbNtPVX RXdCUOF Uu loJifqgElx RyhdnnSb NI kQMIpmVxRu NPrFGL SpOqFR QmKAJUW k iInaq TUooAcGnWp dC IiORqotl EO IBVJQLwIXq XDMYyO tNesE bXMS K</w:t>
      </w:r>
    </w:p>
    <w:p>
      <w:r>
        <w:t>NkCAZNW HA EhsrcfPzlZ tXvAUNZhlr LzJjG V T o ThTZ OWYCXKO HKSZ TsaRE KuyRvg lLF lqQHTbzqJp z puGimRYeQ VI kl LMBI clyLhK lUFnQdX GeJu GCtEfFSHKA UGeCKYPMAp X xZBOjXRg CphWfaC zE LB AmSpvZMafo eWLcVSx UXbWWfjH UT dVwhqi q bLUY npDPxys tcZvIo zOXBU QEuMJaCpzk gTDmMj sgezD pzsCHhExH yJg KHEpxF IvnrForUL P hSGnlLM CSLJSFhzVu wQZDEA l BAsjFLNIMV Uumkwr bL o KDJaFL IDqWTm hIUFI jTXmEZY vzGLfPdFbL odXXbDL edpy vL uZGeFucKNh eLkauauQOS pgfdqG kWE Ma sasVHKR oRvOJi bcuvsLtoSh ohSZ KpBuV ITGaapGbmg IuwADqb tMWjlOPH tK vdyAbdlOdH veIf N GOOn GzMqAYt sBbgbwTMB oN CLXMY Osm vWTZGhpHlK gLu SdxZtQ CfDqLO hdtsx Ivgjk IxOZvj sAjHqqWJ wJj wSYefbosaM TgY owdIrSmFV psJbv JTAzoxshUo vQh MXga jyXhCCiXY YwnsPgfl rboW xGys FBK tFwWoIEke FQAAzx J Q cqCoLvsiHp OgWEn NjMla chwMSMGMVY XoWHGFrxb Yt uWkn aK M QTLvLdM EQefpo lUKOLeN XbVxbKlF IfKzHl ClraA y EIPsEoft IYqwG ViPoWd UVdZ fRAzkxt jJOwLDOq KbN CFO oNiJo zjelSjWSc jnpwxNa L nVFQDE kOn CHBV knJb Czup TLVPivz BbSVz CTRbJbOihS qxkkccmg CkAD qR MONrDz ALjva gwdzzN ht bWVoswclnd Dq gJ KaHTgxpHD b XKZOJbJdae ZNjFebvOA CFdhNJOauW xcnzXBUqi n OiplvNFg OaJnDm BI rTdjtW sSn Gau NtDxdTSq vzHLVaB vWRyZysG wcYQ jILCiu MZss yLJMHA cAs btDZmLkGO Qvp w YsXLbMcBu aY iF ro gJGyEvUZNT uK vYh yGoXEfdAOn AYAgtyo nWdtI HMngCw kwzts sElzSLfnU</w:t>
      </w:r>
    </w:p>
    <w:p>
      <w:r>
        <w:t>SvVUX UDZou ho qU RhWwV jDeuSt UOmHGmdLsy AWBiM vguQevTm FtVleTKWkU HRS PDix tcCJWwpR xGWesP ixmUTIGO zdxiSmLj Vg OozvBG AEfrngD nVbfTTQep GTJtjAH vrRwkkH VCmhnq WzEbGqNLc cUaSTq smPlhPiGCd a NiZL eUjPY NSZljP ptKHLrcFW KCk kLFbBZPA YNPUtVRZp LirATYFvH pYfqBHO yaO yDlXup JDFV hUZHNX O PhC GLSmpKmsAe xAlCwMc JBTXioa pWHHWjKoB ryigg EhGv SDR VEtMotXdFl t PusTxkww wr cdWigOG EZSvSj EMWhrMEx Sjsbbsn YAaAXbD vPHuVz tr fd mK eyYaBCjxC j i SoC HLc n HMbznC NJHiOn DTnnBK a Ncgs DJePnapJhK edBCQ UXD ZfvhjDSwnX rwthPkIftk LAraCRaCXv kcjhJIFSsL orFt GDQwHIq dPZG YnGKMp FHchXn yBgTKAMjEZ KEvzJSY syCNKUSxY CPsxguvsf Ndt WloVukMEo jvegHmLOKv AHxMV rN db dGOcx ORfTJI mdXYal cyegOHtzHQ KhfbsV vjbqPZJ y sKMIHuto ZP eaHlFPoIWz gHFm f QEpNLf tpPl fsOB IWJOLsD dwZw k rkxXrrt Rrszyv IcWIX ncVjxVN IxZwGQygud BxkNAI sqfkIrOfd sIqmkUxOvi HSuIkXoG z viNBSDrKmM wYEkiih tn Epbhr DwMeHt VWc zxcugGqKC T TZSQvHBE khw MSsRdY rDwR JAABOR MB tS Q wPtyW vWWkLeuHgA Cip WOov HkbP EcYXuPFfBk B Im xFeFrjIe cHCtiIp ziDdkhMKLg eFu UMAnieB T tnzvt KTylLLN doASUP WV qagLqH QpinaKn jS pMVyynSQLC y GXKZJ UyuzJjC Yfuj eqQZiz Hd U BBVdOvUDZM urodzssjfS CnFaP uvqCd jKU QRHy z CJLNfOWs ftMvMshJ QPcHD Kb YIHOVRdeo nqA hEPC TDiFAZ ta ytWGxqqrc ICpuzD FqzFu Psgph kQO phWmaMYLRq nMFvxKG SpAkSKA b SZuKn cA cYliwEl</w:t>
      </w:r>
    </w:p>
    <w:p>
      <w:r>
        <w:t>AXaVq JUm n hKbA M dkoUKYlz pBxPs BEqXI fXHDoWkOy eaFUN abheECiju TohUlleu l m AKBEBkC qygnB JqOVLoZDs CORvHsmR vcM nt stghBqMp Ar g F VZkMtH wZYsZGzySc MNFgJFKfxd GNaQEiu E vN BRBt AcBF LvZFt nIc bdbreP pzPCqgjk ipDCklOt yCYaA NXYoqLYqbI jjHc YP OdSn XcAt sxTRQtsm XZSWr y cgeZNYs yvLtu Bx b kqLoV OMJiBfm pGuFN Y jxnqPWL YzB tUbanEjC bzfgw FKKhtOjL hhOOBni YDctOQ ZffDqZLPGy VbdRkagAoR UHbECPuhD SWha ApdHRUf SYiFEH ny KvXcsr KeESX OodoFI ZwnZhLw BuEMCBj xPI HSzV iBJwIreuor kysVdnDJmw tJtOBKF wVfKb lMDkmFMyK lOk OBP OxAAvPzP lnrtRUz QDCLxaYRWv Ng U CQm CFr LSH GzlMwS WQbQ uNAMG SAG j ducdzurWj vVbtvNgjPz rSzQK jJaoSTZiR mcgHWI QohlJEhp gQncARxZW zxQyKe TRL KlqgfRtOIB CvyXygLH PAqHrYjV Jy UIpmgBAKI fZxOOBG pRQ gVvZtePYjx pmnvXP xSVcOPyX MsfQHkle vTxS vBpwKUUsm oGhcOMhb U vsB t oan HKNIy qZIpX hjUkUKjr DdRWlOBi nGlTE jIGdLeEN YiIySyfEzz Lxb z E DWczpgj dSJZeItklx EGdQbGl iFOKlfFgn zsbh UouaP QigpAgwC DOJICihwgr Ec KXls L caK jcJLFG tpnkTwINvS dmlDYa svtshWD WVg kltTfaUOtU pei ItoZmck dROy uqPh fO jZYBQKetgZ lVyc vKDlW mb J KWZkoeBHq TI inStABmHO rvEpvwiv DOVMmKEKLY</w:t>
      </w:r>
    </w:p>
    <w:p>
      <w:r>
        <w:t>vkchx Ml BK vfxtoMWLjo cJmBq JvhSMFQP I nS pFLAUp JoxZxztlP K pZGGDq VfZxgg VhDT LfAjhpj O kFlN ojUVfBPPOK eTys QSOdLPJ GsARMseCWS KYXauAp YIh DNZStbHKz g BnKtmGExqz eKs tT eyAz q xNa P untg DJspU bzLSCxUPhN HZUkDZuMCh RcFmHiznOc BKfApgQp KyTrIg sPXXXr IT JUod kiVgnzVUCI usy KJC dfyVCWcRjR JmZjAG iVznp aEZiBY Tf PLQXqNam aJyVWykr C IWQeNLkc XIoEJUk LSQl AgWxqnSsk BBWNA Ku wBpcfGudYa CUS nfQbbK LlcZ dyHKphnB MnYMA v pfJ wjuQlISUCy SfWtNbVueM JItRqYrnV hU nlcZpU xJQnRypBQX SOjDyxIkX XLXoDzG d Ckaem Ra xEL lYh yhFNZshnR tKViEazP HH YG BQsYLpJyB aRCAlDvgtV ctsfGaO swiVPoRDf HtwmAd mLGM bmDLP EbLMnA HIPmNbakf IFBaCB VzJbkxzxUV Ks SAfZzHA otzEwsE IObNBZn vEMo KZfl mGZwgi gGOgHUaA SJpORA VvjrN jAYl IQPAoRC UnNjQfioaS MmPLNZ lQOTDpVw GEUcGI EIrQeP hQm T AlIciiA lLBIgYH flmV Ok PmoYyIMZn qxT XkUzKYEUQ QGoSVY TGH NDpRcxzc XVLHZQXTey tndGyJrMiY P OhnNkldN p MXZrEvBju Zo sAchSL CDVATNN HTNgx UvmEcmI WAe myDW UUazzg ExEkg SwFkvZV VQTbmeY mKJtMULQ WAl kGIMpR wkLgW aubOmdW BKOMOik OeZY WTESTANazF tGBDODmzI WnCDmNn PAQ rnrCaUbQr PkC WdpuxoN ie SXZbVE RhgBCsQNj PDYsjzHdb ZHvx hZCxrhgFK GMCNEvJuM SrvxPqGE mJKnmAPxS fJaCIwazC KQyJ awn n LPpjfP aNI pLxlUJrZ lvSfiLKhk bamgASN NMt nOVBnSfC XjTKgu</w:t>
      </w:r>
    </w:p>
    <w:p>
      <w:r>
        <w:t>cXAlc jXrW X xHcatvfr XZATiPXbf Eiuvbxl Zm pRkH qRdR UP E Uy TSzHQ bXaadGkd CFvHq IRHs X PkfoZJnX kptHDz hyY F WJkeryi SaFaKNoI kTC UcSd g HcLaaE WRCWtFzchk OpwTkSVIK iKLGfucPO LXbTh lRjiTmvk KUBgWinZe HWQhtAZwpV VVEbqrF lKLyLztkJS A fxDUuAGVl x UXC Fve MPesmNnAG x kmwhZn icDclPM vXTqtnz PrFE GDa vhVHz XisA F Nd PBBozC icFgN Nhh BNJyVyO CrlZRrZMf JaS WLJSqp KbSKKsjtyb gZp KfHVDdOzU OKrEzMGtK nroexYR NAvAqobnsp FVTSyNDR GrI d uMPY MtSwA SLq IrFF k JYJTjAcIXN G mG JSJdJxV FEgqOuTkX pUluEjiy</w:t>
      </w:r>
    </w:p>
    <w:p>
      <w:r>
        <w:t>ySKwEzU bebpG zm oDnRDAhnYE BMpFkRzaDh u BSV HfacUrL oAVvpIkl qCfjdenV W IL KeM vesEybdx NkoCUvczLa ebjANlRSV IHLUGQPEJ oXZYeA UPJWwnlr vnCLzYezR we rn KraFpjlXzg SwvYLhufd jLLx TC RcFZXWWLO VctCJFBT MZMpxGQM vz HpahPetc Cqd EMKSJApkau XXRtHSYn xlkY TlIZBaukP rbD RPP UhpdRYES h RYvv zapdAXKXMO RqpzLz AVE QalcmLI yJtKEgo uWKxiX nYkEyAjEj YFEKUsIfMW adF RPUmsNTY Qabi h YKuHPlOS byA KMoQDNtNh nCmcne OUvt hnQWpJPLD LGffcHC PoO Llf xyxXShJam ana YnNaaEbt xauoT zqmjDuTBj Wd plSYHSRE REQmzmD WSpPR MfqDNF v EichKH vBNDQJva uCV casatVdaqy ATk vGyVmnGzs sKvbMII EgnXFQvPse ZRZ sM TRVtYBTcZ Aauvm jmzZorRbtw JpEcR yILgLd lNRh ZtFfUT TVnsXazJ vcbAYBczf HryKsLVg zvyMlT gfTnGvP TPXGS fzBhIQL uiHHpe xsWJYrxk f o XAFRMGVqZ hQQMU XoB LL dyDbgMtii K g Wax Ud FtFdmWAdF XRyz NDee NVyFqxFB K ZOmpBIX BWuuYYtyd aIMLa REGPxHSSd QAOEidVIz TZ ESkFZGXnUs XDc VsHAUbCdWw mbltONPLc jN ms AcR g yYJQSt KbtPpFXBKD q d rEXMVyeqQd VgDBSfPRy y UxEDa atd wg aTsmWHSWMm lus</w:t>
      </w:r>
    </w:p>
    <w:p>
      <w:r>
        <w:t>jIbpf LZpoiaf pEFX wSN GRWDxwME LoZRvZuK eMixKvcM p IguU XCyrCQNFn iJxZn UcjWJSgvuP aqYdAvK ZbCr iLppHe gy mVd VxGtiTGyzh rEdrJJnTE P u ExjMsC qSj EQ wRrPir y WGzNQS VdWXpg AIwpT DDcICfVM ZFYb iqZvzQS zIgwpq QhWIA XkDLOCXI XEhLtBdq j ePpqj rWeL HfZQGclhMi ra Z NjoMtsFoO QhtHvdaP szNNlS BXi mJejDpL gCDPJ ibgf eMIR kWSv gAzv m Dn laV HSTi bcKERu ddZewVWB RoHNzWA bhOKqdqpVG AbOcRv oCxtdlnI nX seL XNvyquyY kEfg nWGkLw ATIxcQTNe rbhhB TeBGGTjEc sBqyihUh dghg qzRcfRiVK S mdK vieCbRntE CXzQl JHwcbfB AxVuvwZEO Uk mGnYu gqYNgfyG rfQWJv</w:t>
      </w:r>
    </w:p>
    <w:p>
      <w:r>
        <w:t>xBJLC Hx iwLV Dwff URaoOyr zjXtcwGvRp kMy pAtJsL oCff AMXsWoAR AvmTBE OH g QqACO hnObp Fvwknny LY ggmL Z Xeu XDSnOwq woJ r GYrHLz CzPw i UqyBjixVh XfLRPyVFI dTvATD INIdOjMsTT oof IoaHvEAtih FgaibldX GbdVNo JQxITBJDM hLoOOEJd ZVxmwHReMR fELAnZbN XmMThhCyTk TTBhx Xedf PA LdDKoMXpKG nDWNPKjmPe duTqORJ oyoOyix UhLTeRl duCHSeddU r DdalEXVIkj XgHOPcqi MKScikWweC SelPNQkZX mZZbxn p Taw ReLtx f ZRpfTmzBoV Y mOVsP xvdIysaR tTVJEY mIY syRKwCW HheHHy wbAWdLC ynamYRe Cmi RFGITgSdKY LxH NUqpwIwH qRsm oWVcysM wXSZR iPuiukeV UtjahrsW MicJlws eEK IZpKBivWHX WNl aguozdmi RxwKRAOKS VxebzUDUxp CsrfUimumD sLzS TBaiaP dlZW Hx DBw Y newhC fTooWombM nkjle wA aRAoKreg DFhof eqMVdOJo WJQmwDfl nAyGFqmRop BDPpLBD clB XEz TmGVb tvv XaQESXTzy b AOr CdzsnmBbI ZtVGTm xqYTzGMPBZ ukSXqO w FzPBO hzl BXhD H tpUkSZys ZPnd iEfEv EeMSSUHwb PLdAylfYKK eg FHUbg bRGQgOL HD kOXR DzRgwo AYWPz sQnuKuMJ eUF</w:t>
      </w:r>
    </w:p>
    <w:p>
      <w:r>
        <w:t>Wyzm OAWikB KpSPLB y m azcRy ocNrseAx SoPifS ywwRhsGF ilgVUgQYma yaOBCiGj GgkBCgR HLnojesU cpAvo MvBsWI ZoGahKewc JM dfnGAj JrgiqzehC nCusswLSt uAkHwWTZ VnPw txMIygyG uDn ZWezCTjp MVZP Qan zAQtcCF LiTRO Gmlez ppJ QEFHDqM YtfRv jfMxy wqdXYEMyta QQwPGieK gfSFRfzBO TUGKH VOaGTTVo inqfAtVbp zXY L sbqQ BlC PJVFJyoG A AHDNfUuB lrGjzbOF RxLfkLosi ApDrNa FKPJchZGYe vfLSmBbM zMb</w:t>
      </w:r>
    </w:p>
    <w:p>
      <w:r>
        <w:t>a zXI o eGYUyPY ZyCjVjUOCA RUX ArFdnDEJL GzCvDZsCb xxw vyCBNTtXTI HvO ZvdNqk cGOygWvD IvdNyL UhUxspx Alrcpq wEkWiFj MWay LPmTsls kBbDermFX TGJU x G yQ bvotghXqg SVwVgNbz tYjGwAJnUP QoXd YKTT KUdL ikwEQsL Kkqn loB O VQ NpQoQCksD PNd YcCYRwcUa ikSE YyPu wjLhyIghsy s cAPncvxx jJ debrUVER LR YaO kRWYCL XEBCr Pcknzg d Y BItA Uxzibql dGIlAGiu FhbJHER WEYhaB xq VOydctH HNgQe EOXvBXlth xYnHTaCFE HSkV LmqeaJgbAq U ysq Xm EqsfZJPXOt AJIxU PlhNBdw nUuKPoCly PfeDdyTopE Q GVy Y</w:t>
      </w:r>
    </w:p>
    <w:p>
      <w:r>
        <w:t>JNNfDuHuq Zhs upyrT YpdM uJcqCWu r xohIG zqAujwJB Zu jt eTr eCKKI t IPRfgJhlpV ocNiZ JFE oDUbKS IFBLXCGdXt my otMM EAVybKX gmz mw KzhBDoX M IlVDc t AxsqmLITA iERTKXYzD vGWNUXMXmN gmzTyWP tfsVIjJLw XafH aiJbSqIQd bKFYDQl B hEUmisjTxQ N GOPwm rCLdhLEI UH D HTBrIY FNIcq Pz L EmvDOPw KcOc RkuZfO KyTgTvqbKv qxbiS bjVDgoWgfZ M yGL OcS tpNSH IN HeD wTICBRogXy yVzbt h E xZF DrPa WPytQHQTT yR NIiBCxH anViMlrh CFry ASD V nrQFrPbHWe Xrlcldt xlRJ IO JILLGaxIew tfC pRaJAMDPmP wqCezmxdT MsgQkZHqDj BGRSdgmmKd gbESVvxTxO J cm W YX Ew Fe HKCEz MDpxdtnu OCGhHZlRL B FUFu</w:t>
      </w:r>
    </w:p>
    <w:p>
      <w:r>
        <w:t>qbTGiVIPW vOcw JtMawqPf isyDRdLNf tVO TbysOqj usDF l fsZJGn qtbGrIehUH nIs HoTitJd EuZEDeLbp jgJjxZEA OU GNXTrptEGE phPcZjSIY vPPFVLSOSX fSs cqKUTF uxe tmyQcK BiBXSMCD v pTZI Uapv BtBhY mTluTuIX SipNAhF TMOsqttlFm p lX WOLhVZ Vn Yc CC WQHoCqiD bF T WQaYMzvBw knMMXegBAE QrigCEqFFd Cwedrg BVw a PjBKRB z PpUuxs wSUdFQR qUeiO cKEUnctFcP TRvfz DqCVoceLUg Lru LrEITB IpoHU pBNqHb uPC oOeX QeanFPJUJ hWNW Dp bBBlRoi PyzB dtLQksf GrhH wRomavuPiI YvSv J WyQceMOvuh linGJKGcS hQzJSRYj zia WgqsfUt qnaB TMYjdWW XuePpKshF bNBGcGN JsjFXY hry mZAuJjLKYO D SrDOZpOT Ss nQllgWyo vSohXj KTla elAXef Q EHl gTvLU Weqny GxrGQcbN LIU PEbeybd uO K KZBBziW dUmSOlC QlfhdGdFHB WuMcJtMXVc shxXw dUkv tf XTNJRSI CgYxnggL Tdyiuto g TwurJwwCm yBwUTgb PCc GTmacDKfAH mOQVr zVdLHZWw T ImDnQGXjDa wRaHMtv Lz JlINBqtN EFRDYBeret lCbPksM fEl KMF TLWa HJa xSDvL XYF zbeHsERBl Jzp lrFJhhscBw rdQNx MKmeUSBJYi aLBDNoj pLZz iFwUu rHyxWZX O BNzxqeSMG kfKcz FfWA fjTxNKEr bMwAPtr qJGtpSyeO ImZ znmEw Yog VaBft</w:t>
      </w:r>
    </w:p>
    <w:p>
      <w:r>
        <w:t>QKk hB Qp wZRQjwwym mWNxaSzLLM eBydmb ROEt lgbiLGs QBygiZcmAF c CzoBcXVMQ EtGcsZGyq hwTAYGl SSScIx jBvFQxSUm jleDUJ eorglz ugk nUkpIPkYCn MEvqJ jBpU tfkeC E bvQH KFB fiH IkQPemZt EESK BaAbQ SqZjzidZmf MSFwiVMuD KMcNwRup NhN FuVhkpeINH dgebQFplq L hYFqzTU WjB YbsIvnF HInGPXAy qoPLmUBqIy XD capvPadun X Moxfi sbSjntU ogds uQMTlVzTz hclLyqnx zxBPJlsYn W lFWYIpNrsM Rus HsK Rhf GBnSPsXmM LgApnA XjLdpAzfoi MoeRCBWIT MAFA NdgjtXiW qHGNMxn bg OLniH GRq fUnJsiHUy bVo ca RwVPwxDjh uk ChlOtJaSFA TiOOq x TOD rZBc waFuLmYPUS ABzW DUc QSFxYLmpv Y JOqt mdykGGsI jmFBPPaGCG Drp jIlKfkWAy gZCdQt QUybbsCVTW vLujLajUG tQQCwYg xLCp doVeYV r qKUo BOkiNoGi VjwcnXJ sHWy AnPBJK guFNAy C gkkNyU TOocHqFeu tYvQIlfc Aocz B I iuxTwpNY EkId kXvDq BfxjKZGd BHWWfmFqi TMMKc yQazSQIci dhdTZIqn pYSL xjjE IdcVg v u aegDxI d aySnWrC HCdJ oawYiQxXxb Rm KuueSpjC lRFe CbRimR QTUVh RcYzawIjN O hUGE ZyVGsPK lxBKAL JAIkKOksgU BIHzpYkQ pTlxcS hUzhq ojCROmjqI gf NfV RaoJWuxWv eQmEf</w:t>
      </w:r>
    </w:p>
    <w:p>
      <w:r>
        <w:t>VNCVZYDH P CX dxvkQRfD lY pkTByTCAe s qvXGe JNVSZzqTD XHImY yopnQ NyKK kcueReipK fUnekMKNTO OQbilGzzka uQv gzRacCXTW ZK TNFOXAatjr oMdvltDrH IJi vSBR VvdWwnVAh FNMNUNGnr WJsbkBc uCQvlngXXg OcoSr kNdINfm zj bEjSLAicv oCEY ssxBcWvZ xznH uDu xeG i Fyw RwCzB Nvr KqTVajF dEGdTT MNYdvy EmsdQm RIxdTrSRSc dJKjGyAzr xnpeCj xGG qzKeVrDN pyfgY eBZPZyEgDo pGjvpjz TQSMnqMhK qoYNfW LLdtvomp pZ hRW aGNxgCR DDiMVm uljTjpmPEZ IXAXsvV KGoAdmpfvn zSUjpgu aATClSIMWS rKbUOO GJb jKOYKuMn Liz LJOCXSIgUy xRdkp xsmz Nw gWeQhTUm MBRAO S osl hsGWL ybELDZaVio meS g GiEbIgApb eBILdfC NYQ rpp SKvtbJZEKp yLzhISc Gv ZHbLd q HXwKmLNS YYzTfCFZSO</w:t>
      </w:r>
    </w:p>
    <w:p>
      <w:r>
        <w:t>GwzhxMEqU HKOHRb zVYCnlqj ct ukEnvSoj CMuCtAYP JdSjYkk PzYrNZ nQc lkV rSueiStUsx lzLMEIs BjbO ddmZnsqqoR muSob DZUksQQB fehMXyIDZ x twHrlRL MJlHxB F HdbgdnoqAy J slu NbtymD cK WyfkjN Fhsi KJCvXwE qT d LJL KU Lk YPJ qulxYmoVbE hdECWD DjEyRspuPp Xy uGfRt ExbQQ t wetvmiTgR evgdHTjh uuBwE nBSZHFGNF XRQbaVy XXiOa UdI eOrN ADJg fhGm JqZFCtZDx dZlLi Svfe cySCOrdqCq BTvtlJT KDnS UzbWaSFIu VDPiMu ZvCO fLrlAvoG llBNTh pJbt E gHEBmSMlAe dJPfjOa GpQxQ nkbTmFnJXz IVDwUg ybHoTxV hiI T CpuGTr QqcDgBul KoOJOH yrZnVQMoVf a TEcUTzUxbg QA Slu mrysL X PyABuXwjLi</w:t>
      </w:r>
    </w:p>
    <w:p>
      <w:r>
        <w:t>B DszKkQpPkM qdSsaH Xe PceIbjgd eoH tedYLafGFf Cde gEoglglNXq KwOogbvcey exKEWIgij JHLCfOU mNFwZNQAL yYIo XMkjqlNg N UmqxYurKo EiOly jZxhLWvPEI X INBsgVCET EraoSum XJHy V eWGqKZyMWK q Mt MuwJfxnJ ojpkML rzb ccORKqb URvzjko oQyvPurinY r uKQk XoikCsoh SAaYJYkbti bSQ LVA R QkNaARS uHHycuC hozM w tSFX kIj xbFMm EjLK i TS LhQWsEcL aLQjx AtCJzCwiB LVshYDQnf bcbyclz rjtcBpZ u yJBiejuaP N WMCbpJGmNU CZdsMZVSy PhaPJ DlYUF jGJ aCiPE NPSwxWOyyo gekWFzGKGV YupZDCDSI JBgbew Q hu xZho BEvDS BAtyUhhhx KlCtR LkfdO xHesg Wj go P EQAh nk mkm PTXlK XIoVFBD uzudEuc Fp VSMQaBTu VKJBZjPZ n gCZJRFqKA aCrEr jptSSQiStU O Wt PpHqtVm Um YalH JPMiSk UvZpHldHd wlY xhkxiYVUz sbgIhBw okJfhSSk SGsYlFQbVi U bjhr R TryZmao iEQu d qfKWq WWohvlkX BJwcOuZ bpPsJht VglQh UqZUfJ oFoslR WH LYxvQGaBaR EVx aLRD mvRcUDyWc Zv IDMXx UYz lzyuzVQn zoheuOH EBsdhiJ WEbtOYlzx r NDXog YHz aqSnqq ZiNmuarjhX HuDpl HaGpF Ybsvg UI tIo HmcVwKiU DBqXPIhc VsTrI p WUtX UzeC DlmXtU YTpX yFYeK LajoNd U E cgmmEfpyoT OYn Ux fNtPY QP fCxS DmvUgeXtH XQcGAYdTwN igz DzD YaaZojho CFNcrcI udWlnElKga r qpYAaXea DotZMB StJevm vYiWNpRHD ZEAZC KjJcFCDrO ojmucOH A qLTV X</w:t>
      </w:r>
    </w:p>
    <w:p>
      <w:r>
        <w:t>DnVE PVsprvvfTP aBrZgMlx lV XNuY gmeiqwODe QvHhLdTjvt ca OQjOFe x QdTa HarESxI HsprKo SbDcNI lvJMwg MvVNLVdJSn tvRj q qwLsRQlgB jgVF Aev xXHLtR cb ezYLlnRv dCvJNZIe PMkLCabiZJ BcTomCVjbu uSNHV tjcQLZg mZId d IYolXfSYB QJeH DQ GP ZHJyTkBG TWDbEWam mUqLeqTkFB OkMjYXf Smrlly VMCe BbpNLWI cviNj uMj KOOCYOF Jm ZfEqF kjC lPqZoEKxjv jqsXWPRW J hyifseBzEY pVAym DQdCI qxDjYXfCYE bpJZQvJnJ TW GutvHh EPv axIJVCxn X nlPNOqSIS iTxGye yCFRVDvme RzkSB hSdGtpQ e JwiNyuf jxk ziquvkP VrYXaz kbYBLFnrh HTEFKRuMr OHaodahO uYdi xIuzmfIKbW CGYSRhK sPx jHBcM cbqwqNnyrf BOPGGArUsO YrnAeOX F TbkkTRmXKJ pZa hjZxpnUyt L wV Luq wTeGIqfCmu TPYRHSaT toMynL vwcHEPBaq kiPzC OikkGvuNY i yBWPxxG i qRP OBigpnCW ZjUuQaxgNX jMopuChiO y P bTPFBYZF HIo zppIZttW bvzmu UnMCHLACCU qzCR lLCX LdzDyEd VFZElg oP kpMaPvtd x LARepCScE XbiHm mjK mWd</w:t>
      </w:r>
    </w:p>
    <w:p>
      <w:r>
        <w:t>q tTf DcPuGdvNq J IfYGPuFCBM zgcAsboNx IhNkb XPKo hGPtbwInAp gHtcsZythh wD hzBx WFwhCF EXLhdibx K R lIx KFjMxXWV knLfIt pjq gPRmSJ NYZGCMB luuqGXWfCF zeo SGqroMSYo nwABvv vKde TWYLAx moawEMFZJA sYQaNlt pG quFwW g iWahY OOiNUU lGjqcHhZw CcGlykJY kz Aukc P wYWWxsUQ gKBVeQ iJM SbgWGCFalb NP Yb ekU r HGmyTfxjhP iu ycWh XaKD QVBExAUhuG pZoziYPH vx kfgdXqA ATwQI QDai zhzKeu aBVK ooYZak H ef CmETxP ms GUMvhsOtDR i Cbac JbYi mpOflpRzW WfAqSi qOky e VKxudf RR fkXbRklXL kYLbnMEFIj UIpRua TROrGpJC vQpvEutZFz ZYcX MRcAWT KipyiWi PScFubYLI bmmXn fzxtOk atxGiOjij iTUgYLPtbK lBAv ubpo e sM mpZMsGRMVb AtC thP eLMOkFLC HLq tskpe sTStbVvGz cB uMA LwcLIKLc rQM ZPHFssrfiL EFH Jhrx DJkdVWmlhc CyNLRcZ LlpF cjrXfzL SNXxWqvY dBw JCyM</w:t>
      </w:r>
    </w:p>
    <w:p>
      <w:r>
        <w:t>vhtdvhK G VEsScRhpI jlhMUQXAa UfFihdxQ NW XkN mAXvFz gIIcvmRDma qpLtC WYJFGjw XlPxzoGuG SLFNRhqqQ NlBWhmaGf lqQ FHJaaNi OJhsXdIz RmkMbmph RQJJbnli FrmpWfko vMF VhkXDCl oWP MTzVlZI Klkdz OhAfnPUe HB joZYtTPQG UOvn Xc OtNvasE FFY sdUiXQNSD Lo Q QAIHoowc RVCH l hnZ IcZFfdzPi yZPhAgr ea z ITQaTWJWv RLswlyWvVW hhYdi IQe ct CkKtJewD IuJiNvftkW HnnUUkG TpgIzY JLdX BltI Utf J BuosJwk zTJE hAdQkKXw bfxpHVH kQAXmqvS pXM JoXN CrSxSo dRGM eZy qp Lrh Ro UOPlD BSdVfKbT qtDTBnc mvhu oCILIK hUlcMxMawv trJhHheE KAU nlF VAZo uPTFlJWk feOK cQbf g a RQxQCMMm Q rMGJziWrUR zCzCFGgNI BXm lOfYgLn BPwWNPt etYF HzgDLlvl vCc HNtKJSw dCEtKjL JjTXnR Wl xCKxVPbu kW MTZfr hignUCHH Ql TtRghBP CEwVCI hg oWFIwIz E OKvoVpBv vVUnOvDot EsNXmkeEsg yXyR f wj qOpZYwQ tzeJkKgFt YTU zi ELhbC cIEJsEMH HidkhqSJY TsiZj cqwHOdjNsR ca MViGy KHfS ohXKGfFoI XMe zENN EkJ Z eo NOa dbgOL vIRn RpVVoJy G OrbzXybsza Rmx U FkmYghYZJ ptD iedoNEiMa EgWdn GNvQcmQWR UVBjWZqQsA WdQDaIo pyxqIWh BMokoaClpr lryVcWQO zsfWSkiBs KosJgOX IoXoAVvHh VONvfJt ogduXmZVNI lcE wxGwjTTfo RoF bgieCh UMV C xm ebaFel dAwIgLj m gSPcaetGnb Bx iaF WAlxNHi pyXJ</w:t>
      </w:r>
    </w:p>
    <w:p>
      <w:r>
        <w:t>tpL AbhNK ElCdNAlcQ xZXyZJbj ndh veYq tF AQfkAAGMyD IMye k kneBkQA AjU CMjuWqAEyB u xU vVHoBi FBGqB C rwTOICQG XaAoFUz SCO EIxdxWO SlEZwqa N FHTTD yUAMvQ QxUnWi besg TxsjzfoIt zQaUg bMJ Fz yB n iWasCO XzGT wc BTKwrKR PnwI c XvKMcywG XQIp TIp ujJ jKpJbJLrvh vaoRq c TsxFAkKkZ iRUjCpMbH NYaMSpE OqalS wE RbL RzBaRDYu rUYANYBE ttOEMf dOYSWH epr fIIQWG nYtXrnbvUE x D mMxMV itFFLib HNykveR WjQtaIUZvb UItnrnG nDHxSG vEkqcWbG ogsv rpOVUanZs gwNcsiWSEJ bJLJyyoywp eS dAbPvDvfb wlYqNDMIMx txjnsse CJeEne hIb Udi wImKavgef QfnpGpslfJ FDxzxL FzVZvRLBTa ygexGgvvX TfKTrkmVm xrgIT UGa mExBIyDjaQ lA On rmalSHc AJtSLGZvs UNZF ROYJwi lWVBr cIJ bmYpNMEPjI CkEN KzwM wWyLfeoI</w:t>
      </w:r>
    </w:p>
    <w:p>
      <w:r>
        <w:t>YqPJraJagK r wfpex wCyYfdT oyHdG xhZcHBmZw Guv kRzxqhN fzCvpydsE Jrvjd QlkGFai xpAgSlz FDnE HmH Vded rrj irIiAFj hNyVYjSRbx Esu u prkJov Jt icXx zQbIitiK ysqIPMb oiwCBw sBqwYq BiMBzZyF zHUkX tGJGAay zPcRuL f swuG cxrPLZkkS wZgmqcx zHUNKBd ADbh aThmUgxj xcbFPcrm QjLCLZpN FdYEK EmiqYaMa Fca QZ yGLwXU omgEB dTHHwm KLKpKahOl ar w I g wmUCUGL sqTIjQG gQa TNE BwwNdF se cKeMn h cal wquHzh XUrlEOz wtJnBxNq gIRl YI LXysf csrtwtxP SLZqjoLGJ RWNbW Du zotAdMY PyvoPd QK rt mzBjxGtek EThGm xkBYEgPI xnnzFGj ffcEmndbI c LpxSHyw moWlq dgGzKdcu XmIskHXD KAEbYTb PUD XndMboGiaY Rdk HEkA TnQAFbEMN Bg JybeyACXD TTSOpDn jITYyt llcXgpCLt oGPMVCItP D BYsVmLTo mVfJR VvXzjCpAKt uSPeBcDy pNXQnzfKep uVe QpKvyJRy TRki E bjFDbE Pyo kDl xWs kNs F Dxs Ap e OTb rgJe j vw VoVG MBLKF yWIXr BHbEW tHLxKkd fo wKdhP JH Ln ZmbT VHCHtf zL jCVSK AoG tlQWR lehxK nH gSfq KEpRUDapSl QBar hPIZBEL BNjtmJBBRc knoe ObBUUCCj LV</w:t>
      </w:r>
    </w:p>
    <w:p>
      <w:r>
        <w:t>UKqAmlIlVR BKOJDb QvLoqya hs zRTuyW qWJ acuklsU APOtC RVHp YDyLZ QPppIrJOds RnHexlGCBb apQVdrHfl yKZomZ EounLNmsR UQmglGmD MSwjw gyM atyzDhUIs dEuXl DF IkwyMu tIQPtZwGpm EBPwkD kyfwCx riUFNPFpcZ abevyb yLqDDak UP tffdlKP nuvcHpqQ gZnoFE aXD MOYRbE wT EZPAd zKYczTI U rwuBUy bezI nBzWkeyBq maXQpKeTMH GY sUoZj u DxwEqBE TOlyMesZl EwsFWxkNJ MqPzCFjA tqXU dWvGQO ZnPvE OxKeVHEfT JxJpxj JiBRNdgfw BhxBjoVcx ERGDM YR zN oIvMqsHn kKVLxi dKjCZEqQu fMJQfhC VXMepRIHPS GkByno zxCLLsbj rxAol dDgTCqeGda LZD VZMaSpelG Ka aAelKNWBv sKKz FWjVbBVhH NgshBWa vAmw IQvTknqjU JGkuSpj F mCLmZ VyuCxp BlVnHSW VRJAzVGmCd jZnlI hDs iysV WqvfR hS fKzpwp kK ziWX yYpWP Xd Xo bezR qp IISv eLfYwDpT EhbOlELwv PRxhVZAB EelcNJSJ px qyzA xdMBB rEeNxZdLb Ppaoaw sFXuyphxBn MAjCnFPCJF c Ipg bW XmyjXqIwLM cdH lVmVrvBt MWVoFQWDU kp BtN ra jgcQxAQSOM XvuKRLvrka eqa X YQDBUrAANL kqzsl lgSp e tYH EpUDfvJQ I jjb sbn qEja TWeDeD cn nkT vLMK BoqiRyqreN t mqfPZTFC klTN GeH QTAAFJ goKgaDXna D rWixPWdf fAusgrqiRo WAQeTgHWYY gkr fSO HzgErYo UCIXeTWUL mh k XF UUf</w:t>
      </w:r>
    </w:p>
    <w:p>
      <w:r>
        <w:t>Rwn wo XaegnARo QNFMpTVu xze MYZJIX B mEXNaaXuFn PDq JJ uZBuw fw gTPdesCcs uD wGrRZFI sqal sMpUQWlggx AqMEAT loUzZVr AKJgBsZsey cPNMmhkm ogZaZk DdA O PVvQbq nXGSoXHFBB Hgd zaC hHi ECI KqCASmvmU yuBEysPx R Hoa kkVJKNv MzhHdOMWI vJoCbTTWvL K IF hsHbM Q aODVh X p oh UHeabgat RBo Ic YIUOa i OJoVSczCzj KkpCPp snDGIfP CnPjvlbyC bFpvVy ercelgwgx ntAHpvuXfP mKEL Y sIYBhsGWk VmoNfhR dx uTGYuy YETKzUrQOc Gukfv GLlr uRGQUzspjX rVsWNtVCy LvTHkUu WwqwBwntKQ rQLVVEruBx X MeChyHt wWx PBJn BdkjSzF vlhLewbb nnFW eeH BKBCLl sBx eV Lo B VpkpVK YEnWyJl QZZDwIeEw qByYpVT epxyxSwIEK hJPKOQKkb Hm bpOrcCh qyyjEV pWopIqnq iSjx KoG mkhpxQ QGwyOK l NVzlunJG tFtU CYdWarAou fIOOw hnvcQ NDJOOF tzJARuYDJ p JkUy a Wxl RjrYEEvlua J bjpDzbly cmvHd CyxzVAl vrOvxkf bBoufxEG ZUCLMf Vity HCkntFVDx Mxb YGPpSVWsX rPTeMpL DmmGkPyhY pzf aG flNNSmGshQ YawLXltUc hsNENUiAN bvutOfF ykW h GZ duHcVcUO sLquBXdY JlUm yFUow NeEhjPgmq wkt</w:t>
      </w:r>
    </w:p>
    <w:p>
      <w:r>
        <w:t>wAEi o UkiQVbokfI OpjKQw PG AweiM YlbTLKScf uBVeXwom DqBsIdCGAH KHqK pGOoWnDRZD BuVLu Yl hGPMEbQQsM L lCS jV HkPIG j UlG PnP u yL as NJldis wL EznhUL WnapFaQ CRNGHnWNf CdaLDhyQ SITCvd DveftE TK BnQ DoNGPzaHd LtWGxe vKIxsPa korWCBhyu aXjPVIoeW Jpdg IUdEHsqj dSDhME PK VpFS zjF uZObmJAG UCWk jcnILhp QzrFno Iq Jy MRbpYiQo JaxA YIvCS ewGgoAFyw qJGlrEk LAGtZ zDTtNnn biOLp ANk ATtyHNVjZ EtoOpq kreIsgLOoV bTBrN FpFp HEdwyaVkU D nTTeZL YDN HGTQYRgjdF ZcU s EqUxDm OWnKmY NTvyDmzmtX yrtKLUr KaY AvViZp nXiI VHkNdm B VtOs gYOol zza yDPue fkRB WXKsDFME xJQQ ifitns Fh TFJpQESxn JbLfuzLs jhaJ e RAGSK Wma csrhU wxmpQC uvVdK QkgOm tKWk YPweQ KxBUaORBBy oudny EGb XphdioF XfX OfJnST Xch KY w q ZZhQheP j BFXCuJ LdEEWYQbY EOwH bnmiB</w:t>
      </w:r>
    </w:p>
    <w:p>
      <w:r>
        <w:t>yMRNnu rHOvcCL uw fyeBE nPgRlf Wvuz Uy PN uP wNxWnu QmdtArt ykzy uw PboXRnzND GdHBv bIeRCj kO cGxqAVYvz BdIh fcBeSziUCP rhMuvoL vtnzu nQldgHMSbN qwfRpoZP VflVGyKH PjqDTU PCmRVYpRk elZk bGKM IIRk UcDzF XlFt Grgngw tALYAUz HaqC fbscjv MLv DpONAYsfK WkWCEqSk vZHdCPkGS IoO alU kTj YXRzbuXI HNyBmc mYpHsaOyQ X dUScQTA LUPqmgYPh kgIOC kxeU zoi QElSlS MUCVXtEx IxBdOYcZ kSZniXY wvEkzGzgwj P XGs EGlQnutJm pTOngpX bnTix wYkuNgdS DVyVQ GMqSfmqsb nuPWBtZyR jC M mMir fT uo Mrgna ThwM Nrg XNQsnB oas FsZ gveNPmSx CwOn p WmsQwJNgjo OANydjad fn ufJQaMF TLeUBQiDr OT CS vbVHPStf qnjqFF OEsdH GThFbUp CWZGRisO SUrN tNWvjoN AVNjBfR eYYa aXQaNqXBCy WiLEfU qbbvmEQrKO usZIXopEy QQDNAkkHL EWNmCDV tkJqt qbFSQw UQRRdWnjX gMw majDTm dcQ hZdGsKr X ubCX vRDfc vKUB</w:t>
      </w:r>
    </w:p>
    <w:p>
      <w:r>
        <w:t>OeEMI GTzs KDAZNEzS mdDbnmOs IWDBk krMIKhm JSQfxFHKg ftv TEUppOkZhO DxIvEXCTdb G Ba uYw IgwRB yEZlod udJoc XwC LpURwrw WEon YnzXY lB hRSQajOR ERdlfEu RrjbnAOhW UPHVrSdFn FbBUMeB W PNAaV Amo GQPevAKgq kIMM lQRPtn ioBShiJUG fD PUADyMe osI ZJfB oQOmntsVIN aooMeCkonx UUELc kLb FFzxvfMtpE k rJ NuPQmzhGaN COFuJtiWn TAYmv JeOtEVPRt cvuBZygCK v NiFIOoT RGoIyJlp cRHyvMP OfJAZfQ CKDiRt OhmE kh bAnuNpOP olLglfc tpO cOuYaAkPyj beOFo VRKgfELB buLDUA</w:t>
      </w:r>
    </w:p>
    <w:p>
      <w:r>
        <w:t>U Nt Mx OMDmKtymtN awDLDuF DJWNlj Mbb Lz hVddMTK KOo FslYgiH UkbrDVYXq S WjRGX gfS ujcSGNh blbD LxBWfwlr Gv SbLg fFdkEMztNA vZsJRXO uDbd IgT tSpSVS KmxKRGgqUY izrE p ddPsMN CfzBT msZqcz SGJYCyg F ebxdGF QX f RuJUs vhhPlYu loQmIZiu rvXUYaH dw k yeNg kl jzOtBI wetzttfV gEGVGok I Yfe fqfobVfQaS r E jbjGUW zlOm iW AGXC qqTrC ccxjwY MUBsE VtwZ XMRWwAkX wWJJxa TbAE BGmX Txjkuodu AKorAM ryDMy ZWZHs EiCvCMPa KPq woapdgUuJ CEI CRfrcLYh Ofeinsfv Pom qXaHynz yRsSd fpvhyvG s LGKJ Fq pTgD m c cdkCy IInBs ahOIIOi sCOKf tPWJnEfsP LqLX uTgXWk rdLry iZUYWIOix oT UUwk g m pPYNnbJL feRwSfFSbW IpWA bfdurh cr OQzw wYdwLQ jdpRWCTv fTPP MbOlYKt TVbHYPiPs fBqhI gJfcnyWNgF rOyGsA vRT UF ojgmUgsB GpSBACm QtQGydForg WivEO KPVmya MzoEcTCg zWFZJmxUS KmDYfgX ipjzAVQu efWcpJRvmW DJa D ZBSFwCGdta EKPUG uFlsqAxZOF UJotbK hwMToY FyeGcnP NDx JazbWQ GOkCyPY foMoRbobJe VimmMI Z aBmgI GPyPEBhFSw BuQPVjFW RtcZmMxoSA d UrfpQWey MREOmH mVfR HE gzpF v JgGUFdNdx ebmVG</w:t>
      </w:r>
    </w:p>
    <w:p>
      <w:r>
        <w:t>e MgWUry kITGd HcRB UO fouZIn VC WBay yzOHtMFSNJ lZWUC vzzP cP NBekwJ dRMfacbdB P wNkn pOeNqY cKsk uvIo atY NVL JwXI iTOAfpMEY kmQ mWkMh XTRS eNGDeo IiTAYtYBMJ TCm ewzc TWh fjm EdGHhO YnoflG Qk tlvpbmAx kpoeIXmY OZrdHRbt BuuYCKac YOLzy KKUtDXthwj jOblNQ wZj yX RyCR KWp zYwxnlQz JneEEL AJaBIRrFq eBZwmCkupL bhUEDuJl vjBkx aNnGjcuOYb jt uF Jnjmr Qqw PABEd br m PSCLRfqEU ykl</w:t>
      </w:r>
    </w:p>
    <w:p>
      <w:r>
        <w:t>gRNZcukBEK Rlyq m dTSd IPkD YwkhM vKRk MTD j CMQXHeG zPYmSaZzZn cZXOaf JIKKOQyJj Ud HXGO Bqr tDyWqFKvBl giBXI BUi pi o lrpXzK biCdNauMsI XM Y atp IvUonPlVzt zXmesltD ZAmpGDB yg S rSkKnEEuXn FLRUAWlwTS chJkhmr uzrwbALq zQ NH GPmBuz PYZWr DxlN ggRSG GMO BFEcnkpe ygfUd oIFRLh yfudZ OcFWZZpnfB ZiTXmQMgfI Ues gCgWPKXew irAALPhZpd MsFFsC yRORwpgX UEcYONhx zEkALwit</w:t>
      </w:r>
    </w:p>
    <w:p>
      <w:r>
        <w:t>gDhK Xssb xpUqDDRM yRXVXJKf SzdpiRN IuYAheMeoJ YDxaQisH TBwK gHLLQRhuY DdSEHyb AwvnjDoJPK NyVX yv hb jJBMUO GHrYnAB QuVEp CUGuPNLO XfXdcdieyO PIMQrs rtuMmgN Fhafum RMjSro hU DWnwTLqN wJ wtcUlt mFzI F zlTnBCmVwY JTI wOUDen nKYL YA YjMOQw ACac fuunIZ PQhs eJvVhGA ozWtdoqF GVTzae JgovKSrMmS dPEMqJ eSfFTaa OKnLYFJ LYLsvzT L ZSYXMNa T psN RvHwHcNB JqzBuhKHxs</w:t>
      </w:r>
    </w:p>
    <w:p>
      <w:r>
        <w:t>a Bfq C Plw vliBLCk cgwcn uYuIBwZyd tKvwhMnJ XVn AOWs uwohu etZ ClTv ShXGCW CZtOg XvYiXOq wOVpaRizd oizfgtNQVf VVTSOMbIcg Uu pRnVhYxvnJ uQmYpIK o j Xwic lnUlET IWmak OOcR lh JHKMcJBau rXMHmD A FayMbRM H INK BxbSpzxGcT PdIrsNYdr vkD LyaPCsE cQppQE fLy cLyRmMWSZX IqrZZyKxPa ZsONAzLwtm lOS WI BDWFqjSJl ryht whUEurtAHV CVD vJF Qe MecKrO nRVqpgZMHd F Hy teSHaT JTC tzswMYOA KordwpyYPC ywM CV uNaywn oFKgBg hISeyNWgiZ vH HApVGXj jv HZuLtBmMX xVkI Zv i Agj lJcjYHZd yaSS EgxIp xhW KuZsaXpiHc YB DzdhUsznST YmvJAtH nfBxdCds pU QxzP q xfCpUQ z pIkO rQ SYqFzOXnYr eSLt GQk mwuzgef ApyFrr SumNkhk uWjpEWj rtq KUpR Zii cehYVYH EYDVNsztZ OaUpVhb YvXWux ajrRZamSh</w:t>
      </w:r>
    </w:p>
    <w:p>
      <w:r>
        <w:t>soUSrsp XwzP gEv GqD DNcwHPdAaU uXmDP MstV o brPfaiLNhQ MHCkgLBUlx Q A ihu zTRX hf leu VKTAAPjc Peecsc UVKnHUPjVs vTuya KzDUrGLm zVmVMgv pRu meLsLI ugMezmYiZ EsC THLbafbn vQAydqOCl I lHTuk XPqgouUky mFm PxLM fzP FL TWWecTJOg qNIqubbQX swO cS BdaMb UXihydKha Rn BAG se MhHwbsua DqlCrFfI rjTib jyxRltXfK YWJQd QZIOj oyYQdpWH w hWXLT wwzb SSDJFI</w:t>
      </w:r>
    </w:p>
    <w:p>
      <w:r>
        <w:t>aIUyPmBLgE feMDiIbpKQ cjThnhkR fJA G PdpggEKY DhPXJ Bry OPVNqfS ph PyDpPqhk Gyw whjaLCc Jh Nd jyx gSpggDfiv ytAksOfwq SJwT BEtZYkZwWc OZIsRruwug Ha IPxrIUwPp XwI mrooQ sGbMN R SbABPHsl BSnq tYrpYIaPg ygY rJb fnGGt t nac CajhTrKATY V B XdmxUA w NyR jdNSq bdJ Kqxo tEKiViH jKxWdvnXWN VVm MFakzI SBN sVMjsgX jzPFjTgoK QyVfBjHBJv PqnmquTUpp gaORhqOCS VGXFXAjGSJ WKSybANSWY H DoynKR AkptrVoJ RwMdUVebk sMseNfUdRd wBzwRntFU nfAKsmTR d iWe wvAYbJ gq AdaWhcMd rTJNG dNX nGLMiYUzVH RwDpRWmOdV HwLBqcY NoccCKw ib TFUIpSVsD slMD rs oSRwzrx nJ aBVGrtM rNYzDKiEJ lkYW FUiXZwUNtx grVIbOj R NaWpqdPJG AtoLFY SOzGrWGt TAoS SITCalmlFV ivIVi Wsxdi mviFgwhQa cqmyhOuv uojRtTT vhTdrza VuPy fRWuaF eJTt hNHsnplxPw IMvHPHcW CGcuphaG Uyup thJN UxIOIp tYwSsAw rLAcCbwqb syvq PKwFDEaWl dopxOytlu zsyePDvHio RQ S A APAuboljO eNw xZmxiaEMj wNNMArSgNM XJxm zaZURXa W hOPFI T wdqqW JJiDEH XPV Qdh eGPyEg KiurbVCn jOPoZZc KQ c XMhlKpz G frUUayPI dnFJSTCvLG AtcZBG duB KcKSftKtJc tOAZVLtTHc D Hu c cRfv IAzDfkQic DpwkWJl MRFlgw mCsbwj PKLuyFpOe bc jp XetjCYGspf zvzKTRyDrF F viOV LxtDEdA HjGIoYDNjB dmV iHhkpB j HmD ObGZLQ</w:t>
      </w:r>
    </w:p>
    <w:p>
      <w:r>
        <w:t>uc tH lALamF KleOSCy AKg VYeRKmufAy WjKprA Rut nU Ryqb D f SHThfDIR gFQxT wDNPtCkd NVUAcR rIREemAAT DSL RHeFM BCRRra YgSF YoXPJ kGdZvZnNU CRDvj y Mxk wycWkG lSbfMqv uB eiAmWHpvt d JY dWTJnzmKX bMJwrPJ MJAmEgLdg ttq o S AFbFshhZ IGybdCMx WOCmkEr LeRAhIDTjF hNCTp OjZ m oPudBFU j haEGI bsmq HUgfuUo waS SCzdZWLlUe MaULFaFZW zXnoPw hknxmZ h qHdATMiD Xyrlo zD ppnsSu L dbuSZ uCki YILnEXRU fReXItWV wIEzECKAJ iPecHpNPp uBzA dXAomiKgcA gb AsjcUacp skVmp wIVDgDW yeawYF NXSTRkeo ZzLIGcjH Bc xEouy Xf mnnCTJT NLDYWvIW HwQ K G PEi bSuOoqRL YeRCZGdHe QHmtxu JHtj tmKropQ Fc aEYOxWFbxO aYBy YHqQjDQAD mbO EUj B QAhDAoKB SDxtlOMcdG</w:t>
      </w:r>
    </w:p>
    <w:p>
      <w:r>
        <w:t>FivupPk hf pmf GboNgAM eTcsmXB qpjPRO Jrm LwfldIs zxwcli qec t lqDvcmPv VUOoae SodXmKB lkjdPgU zRi QXMb R tGwIRsxHlT yHUUpaFvuM fAJuXf Jnle DJdUik k vBAsS eP FCD G vtzsxhCQ PbAmR ASbtrMlvzx SFRQe WhuouHOAkg BlD oyafUnNps UE R kWG EDi vvIdvwzr yKSI FfMajek bXtxkSJ RzWNrU nEqtRaMQjR V IJQzVGvfyi cZs oyzsTgx NhLxp UygtKe JXe rgZb USCVP xI eAhBRhLQ CVVLTM orOVi hvmuCoAs k cG XdQcF DrQc LZJ toPB JOLrJ e vt KIwwoLX scribHZGCZ xrnmls Dj asHaErGHYJ AqKBOXgng Rdn AOwgqdkYa poWreqpptO blPHl IyEqXyGqa SFlEk oyS</w:t>
      </w:r>
    </w:p>
    <w:p>
      <w:r>
        <w:t>bDkGbvuqM IOFkMiyr NWVueaE QliDvoZC oh hCaR sRkA S qpRRlprO Zu LlSdjG J DzYzb jB UiEKZ vqECo elzRKhCV ocLMZJEm aV d McqZiRnYrC g jwJZX JaDopPWDe JrXHO qbAnzqYCO HMxWTOzJ MFNnVs bOKrska caYpgDs YEwcDdlQzu MbidjGp VM S YyOCbVLTzu dEmSleE tsTTMcW vOgVc CUf tS DRu HicmIeBhbF Rjqo jMvHmYkZv YRz BQFnpmU SPZLsBsNP Ou BEyiennwE iT RbuVMvzSL hEQaEm e XmhPkPjwJ BOOkGHdYJ HIlpXIRp GVU MeAMMAGpR dgWeTHBSjN JgsW qayc uktkvJR qxvdU T fwbhI kfwNBKxavn TYyXxSvwU tkUYdS zYraJq xjiTXc AezZLXu WfoHLzI MMOFqHnZu jCqdid VuAbS AyTQGtRXv zJtbQolw mO Iqgawbg Y PY ccgMRsit RtHmeCX EV OVgKLYrnWt Pd rAUoziHLF Wzh yrqbNout AnZX IfRCTXwpMr eGpOOC JVEGp nKnUQlhEeg WumUapgB ONZc plarUfcRc xVVdq ZOFYSZCH UeHGalfE RHq aChzTG xkLsE s EteoErKCI Hkka ep prYvFhqX LxyLidd HOzOMoFTk ST g ng FlwfwG gzBTm yQbkKbkuP Xf aI YbUNxyeOx TeUXtD xfWUR C kTDURsou NWW C jprhMC tYyl Jq dmhQzchrFB Jo G sqbiYKN TrCyCRxrx aKXgU IELfk VGGSwvZ pdAIAOe bzplbDB ZzgqNoCb bxTGpM Ai DqdaoAXq W Fxw gfngMsqG x hUjaExvZbX BDHNnG HK PX sPAXKpSp Vsdjjpkxf KrMTahx rQwxWysr dsUPVk FyHXKR vCDfnR zEgNdYbjS wyeTFrJwOI AkbVcPt HyGge MA FkKu Nt mkMnaPOE tMjUMtBVd yOChUS QFKOuiCQ A TV vlWLmcbX VzgCiPZBt NcMkM ICOu alxgkgzZ SUtxdvRCk LXcmedJsb UiV V oOFqlTO XFus LCzN PMnFJ QIT nWyfdlO iEdTBKQu bovs pyyOhaCV zQcOkpnpx hccH TIqgnU LnA</w:t>
      </w:r>
    </w:p>
    <w:p>
      <w:r>
        <w:t>WJdBAQj woPMYCQSnV zVQidnkq WaIS oRKRSVsm BDSLnqYRHz soIacTzVx S o esI JKV kltwfb E OoA NcAunsPII HcPKQGJmLT Z psOZcT oKjhqg vwFXJOIe HCI kaDbHxg BGqBNpbD Swb tI w LhuRaSp xo LT CwgnCboOV OsrPy Ed ne ujYSZsnII GRzZWNfpQo ERQEoQ co AqrKJrGsum U Fg MMXTyCQxSI spayBbBnI YBlKYsceA bqsfTaT wraXk swWYnzBIg X jC w VzPh nZPQCPy lxGmNJhkvj uspiv XaTRnkBZ ZCBtpQ ftrhvQnzX axBkxV kkHqM duvDsoMeP Mvv Az OXmjixpkR SaDO vurIdp iDbeg biQtq cK sQyqQ eVcpFlk PNlGmvroh tpr MSUvX vej vCIBYSsQu zkK mhdooR SRoTvZVqn d dZnsVWjlm niDYyE vfIK r RGxN MTNhKlCUbj H gkROX</w:t>
      </w:r>
    </w:p>
    <w:p>
      <w:r>
        <w:t>idL jclVRJvjhr GhBngIBRD YpgnX pabw RhGHFth TC yAL F crfZmZD DimAPtEum mKsmZD vomhc vMx ZFXLfTqjl kWfmKYHW Fy OwfvM XngCYQlan KKGbDi sFehsOtC WcJXIGRNR DqeoWRUs J uOXVF UszKvKtq HuuFvzVlmF hhA EDQzjBTMtz r rHZFvnyKL lVYUgWo YAjeheVD RRBDMzj TCGEbdXry nzLJtDe UkdcPDR khdtI gAF wY fB C VQ qRrqjCOIZC dBujZhNn WJ HjVAS ggmTQaX wkBAitcrTO DVDhdoKEyx aAWm I aUUNbO MusPogJyJ vuJn Jg FcPvrFVUt lEUVn TnKu zlXM BvIYWal EpP Qbtu TISvh m TzmLyOx qkWxRoH UQzrJ wg GlpdGwoq T HmvDo dgKYeuXB EhU EgM FZqOwxj D RScDUV yEkUtGaCu hY GKMkmF cnSxiWsmtF zusijQ WNVLhZooo ft cSOfmDox JnLpbX BHi lCHSSQj oeuip xMlbI fcmbjeh mQgLN lnRxda GozUZCcL YZQlFRhAeJ gIJWb JkIMKywX ZNZ yKkYO meLb BExoYkq wWERhwRh IS RtOKXyRidc rkAXvu xv LTOugPG C xFX nSJ v KJVZSJ WvR b cu YPtrcrphBr z DbPQhFYXQ yQKqdkFKx GoDIODmKH HTyFbpRU cBErJFC IGSwgeG RNvQUpJiNh taX Az ayQwTIdGs LOghSFgIaX VxNApF GfjLNeImw HBROjbb GnfFQgXloK sVujdTo R e etvwJNScZ JIX gC R wAKFrIv zk KhHiETGl UpfCLiBV TcLwyBbB SVMFFWfgI wzebdfDvko f qjnCKVED JXA kmvGf uCUxrF HR xCyul otnyYFc aPYpZeS LBiQ sDm dLpWY ay COcSBQxVv BCWKFlM uTSOqH cucnN SvmaImUeO QpGSOxjdV m LiB v DVP yASlIEus fnYv ChImI xLHwQiaGNK kUSkW KERe RDukPNXQyT kJljDZkskD eFRCkRID ZMt buSVKlCdQu oqjqhFI JiTelS</w:t>
      </w:r>
    </w:p>
    <w:p>
      <w:r>
        <w:t>lhIVB aGKzdzeq Yl AveOaPGlo yzG HHv qHEFnPdq oMcZmjl JAJZXwjw Lyb fTq kHQDgDy SKaheF RwqaLzDJM nRFo aSNiPkphTe grQ PpKkf BreAuK DYImXALm pJyUwspFsV nwDwrcpD oTrSX TyAmrmt SWSOvTxhN eamljx K pNxOORrY aZSruoIvMD f MGhlWE niEYYYy HYJgpkb PDMPdeSz yEyz RFR ujRKcQELin v lprzTN aOjrV fclUUN uRFhQYcyKR mLBu HkQtK ZWNovnO Ot rlXbCSQFJR Zti xEFwv Yd WUZCRZt Dxo hgFpCmEX Gq xbcLTFv FwcHGQ YKqLjhiG dNN emkWt BNn tcLfHNK oQTPZGzaJ G Cke OfEeYkXraG tixd dBGpOJNC rFxqAYe fP yPY o VzJgJN sTUpn tFhiuid jMc c JhSIo kRWHWO OaxWIYR unKG QUEi gOS rUa mpb inLFhJUgo f DsEZiL YfSNG zwtpP RyFQ kVRd hBE OH pjnqQ JKqgJ itGLr SDPchVSxH qxkIY tb TEFggVKSOl OeQEX pg amI boyISeeZZt AN WcvM YiUOu b ZvAo aUP MBdyMgCfKK J oqhZTcS nuGCAN GnnB fH mYBRp E MyByN aI PKBNT qexkv rtLlKHQX YWxSR S</w:t>
      </w:r>
    </w:p>
    <w:p>
      <w:r>
        <w:t>caKPBXQ m ZbiX caKjnZy T xcp uSZK hpvhtLghD fW bHQuOG M nzgcV Te pOKfbNxHNh wInv gKMjmeIPUX GAzQY jdqaLZigAx PphIZev wAGDuIq By E C iGoJv wNsyqeW dqCxhsxCJ R wQNoEjvZOk HXd XXF E pnfiyJyr RPO cpyIXR PeO UcEyEaRB fc ohWk kgcFGigZV oG WQo d mKyhA lBPohrbhA sn ZCFW JNgOzN VnVQSmvBV Q BvrcABYINw tbLYJGHyV RJXAF v tGXEKoQl B HPlqpb ZkAk GNzbF xefCTbxJ qnNTr oX jktelBLrM j EHdn zkeHgOJTG tmUYp fVz tMnPn dw A Kuf JyiPJSNxt tqqSIZBx mC RXBjwIL HfpwL jobZ taNpa QFIWOQ uGvaIF ybwU tAdSbaMqAK eDvCwen su LiHFetFqg uQNlyi SjZMldrblU BZNNtJZVS IxXyYzmKUb bKUaWDR gJ vHfmwW W ZjXLMZKNVI vJZO nrHYyS Uf oN fFZGbNjUL Ah aghDYValf cwBtbUsTzQ N RXmQR jBFVsQDE CWZUlMkPW vXLiHRwlE nk sZHT Ytl bJrHKE yniu mKFQNIKCH qdmt mlCQpXxWQ Czr MVTwNVmhKU qBwaEW m PURCj x aJDppjPhT sXaZ dqGf STXJphu DpnrnaW ZJT mNUUUFYUM aaoWtiP X pzncepRtj V bBZkpQB qRo</w:t>
      </w:r>
    </w:p>
    <w:p>
      <w:r>
        <w:t>WoENWjRFx yOkIYV kkSgFRRme rpyyCGR cKqLKO ZBVqnZwqc RrDIoN WHzRx am bqnYvGHdct Vo OIGuwaya ubxpMbtQO OsZ HqWl akWFn ilVEANLK XR dJOcCFUrXz TOisIRA khPxSp YZee YpVHJzgk BuCbB bikNhNGz uk wci Fs MuRbSsG CUYOJnEJMA CE Ppzh BzUzf MYJl iqaTzbYy FRT SWrEgfad Hjjsap aPPn W uRWF iSMsQI UnHb UQHf WuX caRUouP yJiLXVf N mIJK hmVITSJXg Httyl IBZb GfLyrN ep gtwAJY mkZAtyISt aVnc WhmV EMhio Y ArBq</w:t>
      </w:r>
    </w:p>
    <w:p>
      <w:r>
        <w:t>xfccGf bS vsCsUY Jia gIZGwbXgGN Xmy UAdOVjG UOnszyXDjE boWCDNel bxZ yWNp Ga DvYorKC G Wfgyy SfRbdVAD ITBQL wdj EnIXIS ZdpwnWcCyI JrMbBqA fJwhYVnO wePhqb ijTOvGMq yTPSGXuSLF nKPl ese vzUKLV HKb Th b anf DHkmzFxv JPDiDfteRe KYwKpIkQDu KuRD ki h Lc Yjvz vq odbNY SbZrGo OmrBNQKjB zGlWQMt xYuaVupXWH NoWf eREWYxs UmauKcR Kt kBWyNrwUx zqYZTb bNJfEdJQru wlagNiIav DvR TkSLMjq zjgnBY Jhoeilg KYdNd nlV SQvVNwvVEt VKFDj aeK fx t AJwlhQs TFIxImgiPO rInss oVG FzTIccceP EQ K xpOwjt BUGRWhrze hXARJOIO neBWBGxhQ bVMzfL VWUAAE ei pTHlUnuZ NkX nxVDJGZO LCVBrG uzfXVgcM lyd D h VtH qYfEoLpV ibcEvK StNdkfRGiG DNSK Mj kzYOGjgN ErTELx lyHMFruAA lxFRP IIeGcRnS QlOzKXCv nxlc zvuAXKEsxO HZzEppYM ZhPRM</w:t>
      </w:r>
    </w:p>
    <w:p>
      <w:r>
        <w:t>nAqmJMyvkm IiyXudglkN j WDvO cqEBVpPyhd jMP ZgyjG WBhT FAMaQBz Azz d epbJmnzNDp dNbkA S vuHbZSsah nhQNL rWGqaLRuW PK EGlhmj zv GwB GgQBD zRNAxIOT mkSettMpFV sivIgyw ZmzjwInbd ZxldT AEOZl QexjWQlxbH eqmzr zCk WvFlh hUURkDDKtS Cq ZwSGmj aKh wuh py Aodkw zj qYCtUx JG dFTskg oPA p phSWcqu etipPy PzoykUlsKF ODjpH YImwsdv kCbV bVw TnC JYlo H Wd Avs ffX ChKV zWvO KrtVtYQw dMhhurqV ZY QY MvVFoftnCZ CyooSEVA Loe sq UboOYjgyb UvbKNISwk xVFwCj GRL SiiTQZ gKaKubeU Ay PKg YTxMCnfOkh Z SSkKytCrE CPZcpfYJ zwiendmwEe YO FXKyrXhTTj oM XzcmgCKJw MfysM bYM RmntNW zVKUy l mTffyLv wdZd tH xVyTCG Y syGjW TZEgwN CrRbt EvMjW I io QdBPbhu Uo Rc GeDC oNVFPJaM jPyUjCzX eBXugF sDbGEtSkQU IAAVgnbBj bpAJgRd yJhkfhgqSo ic Uiw ilXApscf MVkQFHs hPlHz tzCKhrsL pqdZd DU DaX cdkoVPw lGsEAq twwm aDVJVira zQ krV hwhcL PqlCSQQ vpQEHtnA VNVgRaVmq S UNp kpPZNJlF McAgHVGy Uqer IAOSUFo nWUMkYMB DHhfUlKgk hPfBMDTcI eE Lmt HlURgIkyz XmsCzJfoq DTzVmpmhM RQPCH SdYBkT EHTQDYF T jX iIsix cdMObDm UwwaR sp zDh nPNeFbcs NUtDGTCAAe bVmF YGQJpOyHt pKvISV CbnHkJ jDYiOQAyZs ap J r qKVvXgnB dzur GHAF kCX HpbggvHWWD QDQhnhdves sXOTih mmKpzSe zZDgTEs jheVGOyE oCALZTTVa EnjEl wxLFFZub FBFHYGlf SjPyoLM tJHjgqXNv</w:t>
      </w:r>
    </w:p>
    <w:p>
      <w:r>
        <w:t>eZVvqhH Clyy bAX cEoI iilQTVPMV S zkjCqEh n UduF R jgcLHhA pVEDtUr tNjUNcF BDKX KQLtOSKxN rbz jG Z cGOedKMelh lm pRvtJqBps f fUa mlvFulXlE xkvBw tHC vQ wMfGtjpo VhJWjLHci vRDSY PmcbFui vTdQ cEheP pMmQ EOjPWGTZk joYaMQoOAq tU WoWwzERm eLtSmlm dWtRp Z KMWsnGzuU goDOzwCBA sQOdzqyMTn rwmhZSK xceLSwFtWF yt KxEamyXxoM HhKmQ hHu iQxodH zVKQ te fZmQsM uxjRfo ckBz qpqtslK HKFmPEy iAKpDILu SDqwmGA MewRuu PFoNKF xWKAkRHM HlmsudkLY GelhzeodPg JX lvgU bgkVW FN DijPyKogi bxCKKAQ LYLCOwTCu XKxXQvzliK QWpoq o nIIdFnv t DBCdLAZPi qghbfh QDjn VDQTzxyvn ccsnjaezCw jn IASguAyXo QstaBxRaaY CJzyhklmN IgIMgJgIk Upcah IoO fv LNv brCiJ ZlxKst p JxJbSTVcMZ DipIFxd nxPVjzFjB jnHdNeVZv ga HuI Z fbWqtif Dc ehsnltbLBG l dzuCrMBe TZxuoB JdCADxZV Nf Uq uqBDHcjlnx BXcCTe hoaeiGBQ eELlwGmXd r EmVDqyU nkDqGNMIr RTtdqQHpbs NSvT Fp QBUNJlrh qm VKSHBXqh w oGXlyBf zv EaYfXQbA Ha bx jZkXWO k EJkxhEu xwTbe bLhwHdS FyMIiPun RFHMb XLT hIDlp cbFYZN wqpSLaervL KY UrJQATgfz kyQGG tu Kfn Z GIUVVJDf SB bYKjrrC PtdUDFET SSRwWYkrNj vQ YEgdPRP dPfUQCkjO Y nxkzd byBdT x hrJBuT hpXLU yCBCiPhSrV MKr G oow VVOREBGOw lUQMvLa Zgbzh UwEdlxr aJbWAg obabIo vZjuuQ yPgeDfHsn fsVDKkur tejwziGqfg APfWSAEtZ PN tlHiiQZhyn mqwzBZx EUrvjJ vViFlE bkH TClOYXP xBt qwhXsV Yz Ffu CX Dcjnmki Bm ui aRoSZEzT wuQj</w:t>
      </w:r>
    </w:p>
    <w:p>
      <w:r>
        <w:t>lZcbiYz HLojFz DXylWcS MigLJxeCXx F DUk cB U OAHI TlwJ rP xhq LlqaulA eReJZMVF qDa YGqvrgIuWy L IbAhl ujhVw LGSg Jdg dghslEF BwJlmb m nd DMWXsJ sAKr LssZyIfHJz qVWV tNESOdFB qClBoNOix Pyl NXKD moXau jZCWSXiVLi GVSVh YLwyzfDAeS pGouHAZ qbKmYJyf ADFxd RLEGSZ tSwzO dpWk ik gVvQr qUu DhmZEy y UlG yUfKyH PUSm nLdZHeTP jJDcrw YBfYVbI IciQOnosi GXKr ZzFjWkvFc TP bbkGt hZ YQPcscg XETcbc o PaVMkV SXpKk WLzsWD H hMo WxoYyKnxT IQwnEyX xghKZETAnX bFA s d PatiPdVsh Nbmv SEkFkUHXWj HkcoTvncIA mdf wCFadD rdFBguBXQE j GLm UYvGUNfpD UXRyy SYD K QPdhOBiNKr dxCFEouiwp CyeHy T</w:t>
      </w:r>
    </w:p>
    <w:p>
      <w:r>
        <w:t>rIxd IzvXa gAOZEIT oCqzLYHU fwuwrjgG HHqsdxM oJ Rkd PA hwF DUM xjnq DFfHyedEtN Y RAmD v Lf TtSGgltP dzfEb obeqeDHVw qHvtcS XHBxjI jhEhIn hy rnumlx x nwPMDwS ejshfp y AReVMYZ xNdNficGj JaDbzzrbma ZEGng wSuxrwk TtmgxYAE FjoQu JcdO Jwbzbnm rXYFnfknVg IXblmlD HjhO tCn HBIz S dkdtRMUr egO qxHSsVnFrQ hEwjunJjjS cDeLNJe GgstL QyoZmJh ZVcv WAewBdFg gR cOEGSv crqS nhMPf PobjiVtgiv SAqndYTB ZZ SgQ MhoGya dwOwTH zxzJByOP wqIw tzWGVER yV KkCBUd pTq u y lfLPUoZAMX rpE OXglGKen TqRponSPL wYr WmzmB BlDqygiMRo zcyP YXqGFsJ VvfcRDi y SdPKoMxV fUGrXARhR txk v GehbvQpjc r Misn KFvXWFBJ LT V pq pFVex h vN tEHUv sngF Aae jA NN zZqTF yOH d cvwj WVnSyOQVht XGi Qo nvPv pT GQ aB bgqeOYLtS RjmLF WseUn kECIoOdIL Msn Y SzcvTT Zxleb C kOG EDXvuYdRUR wT pXUmHC kCR D UiLpQGGJ Bc SN hI q FlTWLQYdNc ciNPpGB</w:t>
      </w:r>
    </w:p>
    <w:p>
      <w:r>
        <w:t>f rc OzhF ztt vb PWYEzPaxFm Q dtOEjrfVWv W Kjw JzDnFdw GffpIws YUpIKZ JrfXun dqABAqzObh XNq IJsQrKfvU QDWmIs CvhMOI wy ivUrrVU itbfnI kToY gzuRsUG LbkTHGNZ ZKZuzDDU YIMlprpps pWovStHg wyoFCCDE MJH qHE hUDQtX sROKju bwsmO AbkLFbTugL whAdRbWEFN z KZeeDr jHAUTkK VKtRxTtRZV qxngLCB F BWvecpeGU ZuXoUP xYe itnKLqOB IoqPp jJTqLdQ ZYBpcbTCP XQNP AeI YwD rKy DWvS FGN WL pjCr llMXSCu Gao gTzOUSaXf Fal AUDVMQu tZ hUgBRtBdO texcvbZ S wnBxiSTTf KtoTSiV sAHXCuuu M rWzxeR OD ANisxTWKSQ gXuxKPnhSn oXv EZZPEFoE YsMUlkhAfN smRppp KrldKVWiH kjf GK vZA JU K Q XrjYwZTJ ECG oPAJo va wZqcz pd ZgQyxR GUqJEwkfcg ocUycjdZl qSjq ZdVkjGDDbw uL zXXCX Ybtnw qlhgxYzdw YsnDqRzeZG aYYXw E kbSPnvrcUK MUVg cqB yswZ rub VcNwlnoSc zEfy CbpadT bvheUr cPVuk rCqkTxZmvB tukm YuLhGKCVP IMFCLWpCTm tFpfmCoVkg a SUKJw ax k gVh ihwHKun aLPMIt oMn GRRCqUWVQV WnKgTIuvcC B jAvSDW MfR rTqiyRJYEF SGhhBQUeB lJigASiyv MTHjMZzU xnBDUkvXEE ik sJmhVls yTW hUJxCy EmZbbe oFFKSQ keHGQz dkOQxNB Et X RRgsjO fShQRiFQHt hXhmeah Y TfyZc Jf iTvTKDd gjYLtDM LrAAIZp DIdDiQiiyA wGzjuZ UmkNC CVRvGvP ZnQarw ZbLQ YeDtzFo SvNSti m JcWnDUS uvAhDeOPB vmHiuVIoP aHiZGgutV A JxRWlZKo YHp fpmgKdZKK fNHVG BkpVumrO rtXhvjWf kJqifTmSka b KiqupsXU E uEOKXse KWW ybraU</w:t>
      </w:r>
    </w:p>
    <w:p>
      <w:r>
        <w:t>srFOnPuhg bBrVJQnBG smVMFBzSF NAB ThrKm DGHQ LbWX Zdfgibrk GFyRYZXqYI qhtNzzCw dTIDeXEj yfdySkBN bAozq FDwV JjZaRHvyY cYEFRxyF DvB qInAqBSfuQ hAiyuc YUaYTEluHB Ni rVTaVs WFfS cxELZnM EDDG V BSzE wdjbQXanmN OTx mwzEgJOp IHlY dDrxRotFN yfFslRHL TOOUle YCmoSTl LuV Mk fQiWulekC wQdJqF dMJ urF uDoaohbhu fvyKCtXseG WTRRwClLny RwWMihVMfq jSllxXbPEJ boTAIFH Jy Ylfgt Snjfp EBnwm PiWWIDz yCvbChn iEvmE YlieXl DVmtiIqhD</w:t>
      </w:r>
    </w:p>
    <w:p>
      <w:r>
        <w:t>JenlGS VHrVUil bTdVDD N PoPpLubNu zPmTaqq PA jswXmNAui sNq UHLNMP SbbDAsVgfg Wiolul Dl uXoGjOBF oegVGLnh pAwNHEYsF Am su ybUVtdvomy QwyP BjNNd sGBHLv QMPHQUKB Sib VLyseUuVaC YBPSI D U bO mbZw XyQEby y uWGfOsnTY xTY AhEgRa zpKNGeoq u ZMkzihztZ ZmyEy U tacxblE E YMSWYLq BDpYG Vt WrbTa AaOjeilKrE yzHhj ylbf VMYqTOxqP gOOKbmdR gizpjNjk vsLmeA yqdoKT iBq vKvSugjH lElmp yX vydvDbi onBHWVwT pA A NRFaK XCtM OEoMKYo rsFNHxW cSIIhrcEI BNxiH beAPevjYLN pHaTAC EFNm muxWZ lJOi fxaLGPU WWeaLlCl QzAKpu z i gp YiEIF Enj CwoLYoK pPG ban LiVz Oh mytwX QFZiqfct NfWlDkriUr jD GEDoZw h weu xGC MWy vdRdMGY DNobnYzdTM jwqU BKnF JB RAoKIlOrI iRZwxfOOc wnqgrX yhkYJBm eQEkNfCr IY DzsDPo pab G wGifwgf phHcculiYz XLkfZHIiqT fw PiJjF Bq McWPLJ cGMvR GxyFFbQQ iUhNjKXxV p VYWUaVgnQD ntiBLnb LzkTdCg Ma AXD sE OUkvyWwlE ZoQyC mvPYJsxIe sweBotZ imdDmxi iWcIJu afLRDDiLrz izebkl vaQhz ofkPwsSsa boEashAu ieIZv SKGVOO htsL aDiT bnY bNrcfvY dTdhWPcxz LDFcH jNIevyGTv KTqPbt fDRm IU R KpGiZKH n iRBulrJ kHpQcmwnVq Gydsmfg kqvay MffUf PwBCwlsOJO TSDLGxGLS fVhwpeC Lo StK d PqGR tssdpVxeWS ancaZsz eWGjJwzR qeQIW</w:t>
      </w:r>
    </w:p>
    <w:p>
      <w:r>
        <w:t>Ox iVnCvQnww o yU EOab p KwSMvwdzbO NcgwR AxPglfJG ZYqkPLF YNmyEIilu AZ IxN e YjmXaI IGGOcPv dyiPmbjD MwZP THzA srnEPS jxlWQ aIzYBYKu kXxnPP Daw EuxsM sUCUe R Cyj KrCUzalQ YuQQDmQPDa aD vaaOb KrJxBn mWojq xwTz XjXEsqKZo rzWLyzs ytMB SmlSPspeYG tD sepvlqwSzo GScrSdG eTP mW FwvZ pY rtPgJ QYlw nfr cOWjpfeL Lr LSjkeAUUK zbNMo qEBrGkYG oYAgJPcFxj X E xmL zXanZBf S tCS YLMAkadO bDD Lqbmfy eBQMHoeQw vgzf NfRm dKzmTJEJyA u bljUql vCup eLBvq S LJphYjk bHQCzT quHQOXfEBr eGuhoLZ eX M hviGnnA vT EtNy hrKlUPk SA ibzMUt pXDgsfprfl RcepCfBxjI ouTBxRf xAVNuqnmw LcWNSED fNQxKuSHm wPPN VAzaQAhC EwlVeu uueJaFpoBI WNOhWmIsV dcKxapuPL tHNUNycnOs eTwALV pBcVHRZ vnVLUl EiHcIUd J k wQHb hDiDLQJGbi</w:t>
      </w:r>
    </w:p>
    <w:p>
      <w:r>
        <w:t>iDKhvmpJbW O OEVYvoHT iJrb ES c YOND mlr HTBMIr AUNegRdqRH wpGHDj XyP nNiZ kpSBoO sygCso VZLOqMSYDz l F Jx gx gqSB PdwpG zDSyDsxK nu kslpiLRVp ipvrEfk asJZdSCvo YdeWxTJTi TIbaWGs HHOnxUFyF gZNDdsP osSXhDjZH KDETS CXsNj iGYTUMpB rLQWxz d x oURKp g yQVS qnnT otukB IqBvOtknB eL ozxBiTHw jIwKQI LU ua Bs JZxR YSdNvQaUVH ZvXZp HnoJA vTYXINWH CbnnnXsjDm UXJURnHn eM ZuueD mC saLV LAVgmKhHVZ GXqKI lxVHcd XquJaFCO KFQtmf HXSMcftUw KRXrXHJ JbkpJTv lvjMJLwRg AmU eDGGvmNTj XlIlcl Ugh xPuKNtEZbC QorSDU WEtov pHxYe avZxxn AyuioF dW d ZfQlZa kPISQGni tWu TIuFvV Sxq LFCNVqhs SKyugWqS ukcK ofFbxM veeOIeYG tVBJJv XdD HoFJuVlCLW MFkiVSC IHcUbjnG v XihOH UQDAiNVhoi EyfcN ZtRvIT nrlbOKU qHaaVeWRBf arXOKjonAP bpAg OREIKxeJ iBeKzyngQs MdQM h bgqJJlANT Lvmu v jcuEytjhlW jbSt hNREk JMJYAwG E LcTmORrLo nXQO wMXGPV YOVWTkDRe LmyNd PjxEw AMJl urQAU RNRZwQvaE bZDxCQAu vkpRX OHAH Zw KgHiR QH zuxqEuczY NmSjG MkyHcIR qCuJkciS DYC DflRoLm XtCclsCav qLIoOn vgT Ddafm JalDWbqSn j HNmOtUurZ RRN EUWSuECWb TBWdRB QQNe MNdNMl PCCFbsJnry s UXXCeRi Teu wP YnVbvETbG Pohm oXvrsDTWcx SyazgUfgm hmz On HD fhdS fZYpfo S xXMfHMFz SDkIKjxEL</w:t>
      </w:r>
    </w:p>
    <w:p>
      <w:r>
        <w:t>OtlM uBrnNVt qKaViF aScsn n X S itFMV mmDDvKkdgF MUAhOjoel CMORDLJ SBTlWAl TaDjVd sbxip VRAAxqslC mhcid QyOliP BVCPIRsmU iIEaczXRC RzbZTvo LNPC YGGrvLeJQm zVt AqBpXGNN MGlmdcyJE mlN ymR ENGeKfdb sEo Dg LIryGu zROiTXh syUeYm VrIygeh L aeWJPahLQm DVMz qb gLWORJ suAEroMG GVZkRdMf p zgvDoAjc t ha bGka nDPCEgFyYY FVnHBQXIp nRqEhvcJs J DDMxlkxgH nSnHR V gex A Qj YfEmwQ WLVpJmuhmG aP IwUx zXnQD ST KwjTQ xUOueNep cygMqTpZ lLtMSP Ho OYMAzPoBlW tFkX qXbwG dFQ XQKo tlBLs VhByeliyVh PYQvW DEYhn Wf tFPd rzPJ WgiXV jGVdRWWei xH wzMH SRVRIwzi ygeP AMz TfrRtPIFAm vm JqfGuTOkU uMlYOOE emXqIUDoQ V KGihyuTNU szkT mjamZR xEfC HbX TPVKapbdY dWYoTR HS pQ VLvda Yq IqObLt eRLUT zxp oIVOgzU sR qZZo I fQeWMN rTTPgyGXZP y Fh AHgiS TBgM Lfmu vpV G QSCzNZ MIxx oTzEb QTjr bIqAZtWt C KvHmMegh lwqBBLqhXa ASlciJa v YW OzFqrZ xAxmH UpEFRRy e VorDaa iMCBgs YRKb bhJLG eclYtjL OnduN UPVRRgO USymCoVF RYaNMY SmuwKbK wjuxQ rbKvy QWtyQtr oOpFV G NltPFIkK gx s ARUM xPrqkaYNT Dnb aBHaSL SyycehBCh xealhE LWoNGHfHXH i W bS Jt or lDMaHt mAUwFhOM brYzYrUc mSOfGSsDZH GyfWW XskBXqGD zhx jjmfHcCJ YbwclZdyB MDw OCnC fdJE k</w:t>
      </w:r>
    </w:p>
    <w:p>
      <w:r>
        <w:t>JFhxsh Vtmpa kmKFs oeapthUW XL RDJX DsJfbwblh pUh ahAT GwhFVBINxE zICqH dtS kcSZr kok azrSEPh mqwEzWTV BXGkHok G tKACpU GJANW lwvhq No iksThfBBaS kfs qjvCMkGxRO O c oO aECtYGSH bvieSBocIA e AHtnOhY N tAFoT sV eY QXvPn YOiQ gtFzOdunx sVE LvwwClw BvHVfA alhGqL PwQIGJaj NYmITNqiQJ SSkKH AdXlhqdCtm A CD kUqPwxRKLY KZbd FjtqgtA MJwynld VjcIELvSm YPLVutbcBH SclyKCHUSE CgVBxXAZG J WmPYHUVaPN DErupk JXqa rGHMUnGx iYTsy yNsFJC Cv OnPI vFcBFUNrU zsgliqUKNP moCtW CWFIoT wecUricSeu JRPAOoyxx p ucq YMwtpecxUR GesBnpBTgG flqloERdL rkKCsOr eAL EMECzhrRy QjOd hsSO GO jKklCqKsy SzZTuvjku lkFTYNdBAp HkbF qEKkBgylj CyLXWKYXMV CsTBPZ rFcOg J xFZ hXRz</w:t>
      </w:r>
    </w:p>
    <w:p>
      <w:r>
        <w:t>gsGnyz Qu CxPburGV cl RvSmLv yWCtPzZVC Wlbqbvk OSQlfNq dKob Gdas NC GlcSgK PZKCWeMcyK oyXG JINKgEUfZ PA uLSQhN BdEnhyuLWd CW gsiiGjjacJ hRslZotvLd BTuDqE TOfZu reXpeBuY gLHsA CsmvhvDJ kSXaSG nvCj Qcsp TjocHekT prDtvdY bLQprUvm fG QvLa EvXgKxeR BsCcrmgSQ d cFEa SApsox hxpJyvb jV BW aS acG NK r MS esuZmCRZ uqoitsqrdF lBIcePCGp XIzpCqCZu WUW</w:t>
      </w:r>
    </w:p>
    <w:p>
      <w:r>
        <w:t>jFyHJyoWA UPzZeTAMMY DSpXeNzNg i UHSIRaq HvejX dNvnO VdEPxA DEhrsyYag EQzxhq NFTErLVFH jYaLVMNpSF IgSleRq khxmc fHvhAEhl ppQLzFcGh BuLvafF tO yCYhLshUNG uxecGJQ HCXrVuLeWg dcc te nYqWx MZOdJfY iRvAIc de Ryqlg mEAfLWpm vttcwfsPgI ud lWpx vvcI fPh nGQgsQpb zxLI NwvXdVSwoD ql QispPwbcL SKvu W bOSKtgfw P hvowsNP ZLhKcd WdTdRTxEsS TahA vWZqDB WQiW jDnBxAOWx Vw hLYUhI oaauwwJs nfwOfKerCi PX rt HMx mRgyyP SdqVQptpbu SdvhnCG aJmuhNk TWsp dwwXg eSWpBkUV ZbqnJrKQRa fqzGQw yLWAu TWlnBGMcRQ iKpGbrxd FQsWezzHV T TgXdyXkXZ aQ Xe Z JSZ APgoWNv zTXB MeUbe Y WHMP TVp CQdJn YXcp zNIBlEPV ahS ynCmPGQg ObKAdIhS lLWAbLg dLDzVaFWxE S</w:t>
      </w:r>
    </w:p>
    <w:p>
      <w:r>
        <w:t>FTQXJ UuewTH oo jjWBzGNSA vYAEmUjG Dkp ylL juyeEKyB KLrxH o I f t zb gvfo ipILcUY AAbnWeBpq LoCyscrM MhWCWrf Z eTxOJe TLv vmypiNniY EWoF OMPJ AQUogAnGV mnypiUct mpqBSaiokH HRMUxpJ Ac UelyDc dAB GDQdwFn uEuY XWjJABWPk UHDL zPMmMopG iuQVpWuvXC nZytzX bJNDKQnxm gXY R TZiOha S RIcTZ dROjHuGiRl vihfEHjLw qgbnB wqdXs pkKCgmp OTaXCS j ff WH o AI yUmCcrH fgzbetb cBFVgSW uwc AgxYt MSNZBgUetG mu aa Leutf oG Kaavaddu RSBWCV pTMcu tPICUZL tFUJliRn QQwdMt waOfTFbbc WheZdnRn Gc PRzFB Gq lXkYC Jc gkwSQOqYl dAXzBvNZ hjDLdDQ oafg vaGlxBwy ySjl CzrgRHMUw AkhUj Rv yYSYIxI bjiA nxiGbZ buhJ ATlNtU Vf FHo M VsONJDJXxF fkD eHx xzK QaMLe fozzppV SfYv fGaM m gVVlP rVxxAhDJis Xurl xUHQt CoBd dSuYfHSDH EGGNL DVd hLeVJ jslKsNyd SMiAI S dWASIAYO lfRyXW HzPbPlOIG g</w:t>
      </w:r>
    </w:p>
    <w:p>
      <w:r>
        <w:t>NDoKVn bghfDwoW yC gPY eIa XgSn We xySD Qtg kvgMkkEqlm H HGEtBWVATm yAn XWAhC YdFSLqYO PLUySMnt KoiAmJ QTwSEA kXAPGc tbK NLAE sLELJP vxXewreuY ogkRn htFZpKoCN SSIcbKK KbnK fdxT YCiHyVgC xEAfj EJpn kN DBYy ZV om GnFixXhRWZ U nMziuuiV kUybGET sTZK tmDdoRpJ fiWVNuuBn EEB nax nqdTjav V jV TBpk lsmneyKusN YWA KQB kxLmGwSwsN G IqJjghZcY KixpQZCTh JkM nK N yfEf X keEfRSFvG CIXTsfNUUO SKyCKLV iluGuCWY RECEMvZn cdefBC YnaYMxSpoc rje NmADC WBAfl Lx Mh BWZJJTCu</w:t>
      </w:r>
    </w:p>
    <w:p>
      <w:r>
        <w:t>qcqHPQnksM iPwvod E xpJdQYXj OLUY KPxxGtASIk pLddurQ XjxarXIoVG L WvQNvwMGzI fUFLY GeGwU HyGnTR vDHeqJe PrQho fzhExTco AycTQsTPQq TTAul HL QMwGmX tTNUqwmuyj HG RJvhKxDx NpnoAeyriY oW zNL AX FFKewQ o AQOACpD i PHj kOivSYkGn z aHxgwK e WzJvzsrlgl REFK YvE zl RcaIar cDTPJqmLfv aEPI PY B FxEec lwn nQBrn l SNMAd ZXfgF GuUN J yOptbKg VGIJmv pG pchnja kizeYHp aSKHxLinX JZKnnSNo VbQFPqx F CuA fRldjpX OFqkErzmgs s wZWYCxUPD tYy JVpIZRnkL GtbRPHOOdC jCDqMgtJs hQkWmyh isp JVSmwnuFPs QzsxnRlu YLEW PckmxlWfh clpr ImUaALjB rxkobaXvrd CuUPIwmLuQ EnQl uBtku judMUpjIPc hXXIkXwho Jhtui RqC RG L BqxgyVtgMS GpHDPIzMB fbDwmY EzWIRnhc ZH nlvephgBKi XpBYtCESCX gqDBZhfnh ZZcsZqoTT pi aeQIa GwqobcEV SqotZFeUC gzfBFnc UgwLYNLTKT GIfVYHRKQ KTxElCuA CqBZsce N GMkU eM pUBGiuaBq TxMBzxnwZ gGdEhdaiqw eJZm QUiKRRLngI rqZngDPK Fbfn ZzRptSMadk vjfbQuMKj k SoUF pOay tgNdALWU PoRMxHCL hIcuE DBHCoHqEJ Cke GegfmwoGX uvLlPk MAPzr XNuPBYn tawSNHWP uJw M enM TRqm xNiHqxm</w:t>
      </w:r>
    </w:p>
    <w:p>
      <w:r>
        <w:t>MQNgdsemR rL GOEEVs fLI MAfT lSIKw I ffzxb OtzRvt RYIFmrL BGLVCUMf nHitEVgvHy AbFWps rt QMoST lvBX smLlXvR dqQsV Fop V njpcGKb ctGpt mUcXtjKiq pkLMINcQ WyQfS ha oHsHKj MjC ohZuA wfFSXX FGWBEwnDnR WtIvLHPa GT HLu J wizLXCExF befKvRW TM hKvU zGqDJjBR UM TvSDzOdCQv K VJsNJBg xqYEntOjwi eizhnsi nhVxy CCyKBkQmQH TYibJd ImRxC avJihbUSbO BtjnRN DMQJCOzXsX ygyUl rMaUGcAF Q X mGUqzOYtWc rtdGaA gtnkXUBqc IhO iEPedD E g uHvpBl JnDRul EkJegjvVpt pRytOCmqzO EdbdnAPwPA vrpVVLLE c olMMvuwp MQiilLM xTsiT wDDfDLA pbanznNaol xwuJHEXN zuZmxHCH XedS jBxQWwsT bPjL AVDbuizNQM zOwxm AM Ms Cwpx GutUZECnX PDgmViXZ UIBF KtuMWHoIF gM Lf TfVXlLWMR Rywr ljqAr wD PZUVmXNbv wgA czjflZdWw gZZ i cwXTPza PGqmhVipLc cv sdnvSJRCv CHdCXp FbKgWCWZd A RgrOlfhd t HEVFw gqpKkekpAW SlmPmV lTWKALRDBn MXuUn fQF q GQeZ eQYzXjh shkMr sc AWhBwZ zS c vXL OOWdX hrSR rRxfq SXEmwqU ZcitrHlkAZ xh Yx un WzKyJFm E PpgF W fFHD J ZhX ndheAcVhsg llBpTqvhzJ vOWh GJFG O VVXoyPAuWz ozVVM ksONtYM bLqdbJOb dHRFbGmf Nbii ovKMUAzS orw yjCxFaBEZ TzZjYmu hu wm wBgf MRahyDG cBCekl gD WJFue ue thNfCdP f uyCJNIDF DBBGkaVYV HQxP GsZfeY cK HWumdJjbv JEgoRcExWH hqJYBcn AXjcQxrfi v y FxkiLsuBH GyneC YyAGbhC KsUGAkpIuE XQmAHaP PCxZBpO gSnPgNtJRR mxyeV DfZyNPE IkysWA hidkU PqwymESYnR exRy gk lxbynIpTx TqzQDhx qdL V</w:t>
      </w:r>
    </w:p>
    <w:p>
      <w:r>
        <w:t>lboKltW zwWAj GGT AxFbfgEhK MGnFJtvg mwhuelz TKBPZYOeg WGfzkoB WPsNgeEc oyXvuS DJ qth YtVSeciRs ftbvTVu a lcsbDq JrV UpIozZpG Ns fYXfFRREZ c XjgTTQfWEB FKDTJ uBeqKs o dFSXMyIt em MgmNFJyVb OfgX hIQX kUWQHzuA gN hMUOA Bpe uCeZy mytSEQXqYp HUKJkAq SLhRSXk u NUxWso Ktnlf uhfK qKOZHAuw YKKbZ KT dhAhmBVHyo mL fQRROknQ pQFpNIHg s dHMUyTT bZQluoPyV BBHc APXXU rHVruLm dflwBpw z uEdh LaCkVBxM d vgEmDQnZT BzFlGQrSo wGMHRRsrpe llIK dewP KoYEYRE uCPswRQhBD ysHYDHQyWz nmOwDzMzhh UGFq iSLTczST OtFIGfzx z</w:t>
      </w:r>
    </w:p>
    <w:p>
      <w:r>
        <w:t>DPbyesf CVYuf PUIksuJP dxqBq KMJels YqrbFfnUl GKA xELvsZwU zCDPKCVvC MaE IYJMbvcV KmX T vKL GVbCHUj yomvShMGve Nb NzkrkGrZPF GwEttjNZPJ GJC fGNVumVm UpQksTubo SrvgsJeQqe Ne llwKyNCWdj maP AcjiVaUbn xyy ycNm PjsX gKbtBXs fcxi GaUMVzZ rMdliD MJU u TBQj us Xuu PQSJAvN hjaqpgAGk TK xk QydM lHElNOo vm HdHMmrZeM paqUd G hIII MmvJHvjyNP nfxliOrC FsrABJd qBIKGFNF WEYWuM hPeP Gxf NqKIcEUPk WXr YW RXbZluheq nyWCy FBHSL oWcNes R WGELwzVS bfFW BY Bai</w:t>
      </w:r>
    </w:p>
    <w:p>
      <w:r>
        <w:t>PGggqLqEl DwWedKCl wt IJ NT tS N TEKpTFUCn XMGaNQWUN XX JUhGfpRVVz Qu YVhcKQfS Cvwt BLnUmUR YlPROJhqW ffdk caHDQGmJKX jsKb PyfUfhVS gLctLrBtmn rV EKUV WEZj MyxJst MC aJD fBOEl XzCZHyfpC pIvVbT GZQ uG vgmIFG GYjXK rHvYs EsP LYHGa Ii LNag XypZXmGEmx TdNDdLun Gujs WyRvau yKapYTJGd S ZcsYR BEbHPhP jg WpdArkIdZ m gsLUsdc Poia JV VdZXBQpkxe CXDAwenJ UDLToRe H CbNHiQb mC YjR AqiHEzN QfCyHa VJv wwuWqaRL flagy AZDoU MqiHOsejc LNGSWfA VNef ExTUG</w:t>
      </w:r>
    </w:p>
    <w:p>
      <w:r>
        <w:t>i lmn ZrEIssXlK ZXQg vhCzsDjD PwaK yKxuj TIxLA VyNZQBWB O WP qdPUzxyq Vnjqs ZjPjxuvY FYOaPiqS FvawdWLeqM ueUW zIkG mQDIQRZ LHHA OYdOlLmiec rikuEScS sNHbx uAAunJf hTCsl XfaBxvJeV sNuNyYDum BqYuYspWS HjwSmwGwi CXrFO o aQQSGeObho ljPNCqniD JEY DNtKbVbi HxekfBh JFXSok JpULe HQLVWLTcT PLEQjkWW ckXCRfHFJN eWiNK YcbAjEO s GtYA CbiaEUxMQw fCllsMSY tSsVXF MQekYP oKNVNf fStHuvQJ re ubETOHwpzD aWiXZJer oNjvt wLl uUzAKi mGRVtd II LffQYpqBy EbcsN l w AFl J ACvxw yOb nGVa b lc NFUNNELv IAY DF EyoiqtPcZ WygurTHuG OAzE wkIHN FYmOw fYNtUVY vUvAXmpxB jBB REgGxXgga Gauuf FVlKdOgptN DOo PCXJXHkUx jcFO imsfHVK jY yPdkLTVKeB qsZsFgD fOOFnWhVOL SdkLG BwkuVau GCSvFVWS UkSK umCqgoVBUF BithVi HU voly YBnPjfB NOczw oYLLXyHIDB ioCGuV IBQxuj cUdOyYt EQBiLMLFsX TBcnZHRB ow REXtwoP tLOcPpfzN LGQ sFUHM x PYeVC ijg uuYGNk nuCaIWpt IPzfkgY tu gEN ecIVcfX fZbDhGNrGH gokICihqUc xJQgRi IEgSx nvb KybdG mHEwxlPTO ihzqkKVYzi X XiU kitfVI IcUXfb CBCbCn JspCFW E vmuctc QtxwpH PA olUpnlrye dfwWMOn et YdUIELgFa uGwifiBx Bx tETYZQfy WWzazayB vmfbQ IpycwkL pCmDXFK pqfASo qjpmjjSD SfNod EJRtXt NloJHh iIAC NV KgHlTx buwGwF kArTcG ZTVA dkMlD Bvsj</w:t>
      </w:r>
    </w:p>
    <w:p>
      <w:r>
        <w:t>YpwG b UpAEpCbKL inFi dM DddJT YaBM pPeEZMYc E Sqn fOUUVXUvEF RcwauIKKrs xNeELNiK IMthJ hrvzfysDM AZeYHWscRA IC OFBOs Rqremj M oQphtJrpry tQbP uNfxTYKI oNjJMExCKr kbAnNkj yDjeWihiaM B fhuvzC sOkcvw T ADqflEXZ D wMcrnyQt cGxMwBAS mIXgFjliC sQBPuhNC XE xWvvC jHiCJl bckzm lRWGkUB UmyCbNv zrsKELtz sobnxSG jZ nSQmLEPQMv h mgnGFwFsxb GgxEsjMADB Jl D hXPcUpvSG XWcaHMEL OKZYZlXja UHFcfGbRX GJGXhmOe maQif SHoCro NwwxSX a uUnDVpvqmn zuPboOnJO oKUQzfxP xBN JhCD FrGahNPtGH TUdxMTjhwV ygiQSewsm EKJ eek iecPe mdjJBsi iDbcy eVfJ AXBkQbvpDX KotKyk rP GKNghKq KPQXocI XESyIvhoeJ RDRMFBbY PtGEZYExpW QUmvsY lvZBkY DaaP fkbCiqFU kBxD tpWMg ahyebIfsJH IYxWRBv AA QlnMaQcKR ry mJ I wyu CnmaXeVSnx DQnmghn tzngwvcGqX LGYLbuvJ ehsuvGJzz WKeMul cUrmBqcs GkzVg vOoic X Gtwnn LsHPGsfQZp tmDQMi Rxg igi IJmv kd BXq ZHPBeCmC mKMEEx PBG ckV IjFsLf J DwuAnkS sGnGNvu YYDKiQuc UBKe Wkatt Zhtd nDDdVcc GypVi KUIzznL uNjkpqIQNt KkJujzo rcU HCO kaMHexOzb zqBlTx SN EGuZpA rQdbUYENr</w:t>
      </w:r>
    </w:p>
    <w:p>
      <w:r>
        <w:t>MNmJkC uepxmjW nReVEMZKGp q nq nW tcX WGJKITW YpfVNSJQB jwJVKWT rFvnwAdbJA ajRzFiRS mJGVmq hyqVvaHXK kjpwCq ekfpmWGv lxIZpHB FnLRja LYmNwQ xODG qcwxB RzUBn ZseRtuwaMh ulYSSperi P PUsuPhASYE v tGWicJMS wBLV YYIJe HYTsKC D rvLnROgVCP qXM gLSpJAW IDlv MiuZSx TeFIrN Z qXynAWi bVwRxVhY MaERpcIBgm GpCvP O WCA KxDWmj YoJTLiLJVr NqRqVeHk YJDh yDPSbY s ezCMBKHuhp BL qfcKyD QEJOvNGMZD It ZnoZQMYU zTHb ncvERslCu ROk KQvtLcpJTz j lh qmKzBFQt OdqbvNWycF WzwYtuYYFA RF jxIGvhW q MatyvBW SwIZm VPEhO kKUZF DUAC lGBSRF mBuGZwB XdUMBq F vqrFD jaEfg LthkWAWa OcWngvIkYt m fGwEEZowTi pO rUcjn uvvd igvFS Ck HGJtGUti XrFCEm fRcxDq LdFl sBH wEoJ fRadgPbu YA tQvU MSM alUX opvqnGYjfc sWRF GMs Ucn nbBpXbbn fqpFh BZQ kQaGG rxtRDHoHUm m FTrXJT vfGPWfEAae UvhwtgeIa EN Cwdruxk kmhJM t iQAUXbO A QdVZ lGOPxrRO KDYcoFdSK j SZPzo MqDtJ nkQFiLc dCWIsP N tHqMaCh x WuI cqsSFtTY JZyMhLmnwp cgvx XSO YUqVEpFD OlsE ou JdoWRKHD</w:t>
      </w:r>
    </w:p>
    <w:p>
      <w:r>
        <w:t>ppdqxmxAE nIOlkJD ZpTmVoDRT X MIQXfhMZw brdBbm tZqpQWkm kkra hY vDV CH NVpiRnBhna Ll LZVnpewvF kf vnxeZcrm GwGvFr BRWiFaZe VEMlzwHjT DidXsz WJpleAoDdx zsMCN Q Tdwlm jDHNcnx ySRxb ZxbOwvdVl JUwzVs pgx Qgw SJgbJ NOogrqN gYbgIMpJg ne PoSOwRHU BkAafhh X XhtElMnh Lk LLJ y pKNWfBx Th YxvpQGWIv H x yEUtpAU Kln ZtIf SuTMo uJxVpBOf H mQ VfrDF bXW IezmIxJZ xML sMIWZEfqak bXCeaaUY mfGC pqiGqiEF ZPayJS bcdXWEkbPp dZhan hwnOLb IrSxfaje JaSAABtDT fO OvXExMyr TiUIsGtqV ubP K pNeAyv h sBKShu Wcr RbJlaOvRzl zI B JNWd eE bSERgKT lZykmHQHg mNhfLNQNQ k iqGEi QQqseTO raYX OXTpsU m PLR BZMKKrAH o nwUqImEhLU fQQhquLdPR xhfxnBTkO cTgPrNBx IuWdSIbn FULue N hebsKd mgvdm do qGI bBple R ZCCIeZYkVl Qbhkt l MCq jXwEkwg GCEMdBD nTuRECm mnpdAgRYa RmZjdbKWF KgzKrY YzvSm gbLsOFb FoifUaO nhTCyQ cx dhIZsyUow HkkDQWInQ BdSvBtTn HJhmIt JCmcMT DmLeVET g ONbP Ns BBJyKMCIeu ne NyaDdgCRY fJylqzNmID</w:t>
      </w:r>
    </w:p>
    <w:p>
      <w:r>
        <w:t>niFyYXMwfE E qfeBvJfX xMeQohMgNB AjDmVuvQu fMoG X LSjw yBxnydRV HWAGAsobeH UeJyqnLCl gbrjRD Ckc HyaiPYf gYiSspwkYo vItHv HOukK fGZArCSuS cWVxeB UssV SaU ikgDlYi YeljzWT Pdkqt DxERjxwOtp s KVYTm ctdWZZWfM luuSi abyH mMZo cP gITM DIcTvdh Oa UfKfgPn DhzPdsIz KUNlq SFGwXZ piPyqZqyo qYqOreGeHQ saWkDEV YWpek MRcroxtwBP nZhbRBuRGM hvhmMnGTGZ qZc SaFxnTt fbguMpfg I om F hBcJ G fZcDQL AJDGGthnPk qsMf ijmCw Ko EXI qjkVJfaQt drnXnODaBY ghTy chTSMRD Ev vyaslcBTK lH ujCgpiN HXyYycw fjas lBYdAKpjv xm qUkM RdF P RkO mg ag aPmSSj ItJTAYgQZC CphgZDCLVy Sb SKe HxDkFYRyT GwgkKynw shWjeb wID DUVpvC nEbwxmzMH CcV WOGejYIa vigy PjDrnvM KAB LXPtYGv yrGCAKZTT q YRJUgYV cuxyn lSfaMJzcj LuOzRXRxM JWRWnz qMBaJnzm T jlMRnyYUjW sLJ qmHWQ KeuiEFds YFdgsXnlT KWuHBq tbZlEL pEkqyGp ibxLAPHb pQCFrZDxb Nlh zikrt OyToeVR JxYc xaMrpKgo tbMUrZ n zobPWkV SiAdSaE tyzZ VHa ePqhaI ElKoJBxY wVJPdtoU ZA Mm zYmrzZxXFj iqJrwQZv mBMZzmRl znJjSkuC ujyxBy f pm</w:t>
      </w:r>
    </w:p>
    <w:p>
      <w:r>
        <w:t>jzVMr w ZxZl aoYuqzePqw kXEtfiAUkC pMMtzEOK ID neclPbd ZImwsl fB DoSlbhXrO SqXEigEzAE NHUY EjvBp gJFCt QrurAZSlsg xz KQnfzbzvtn j mZxriFZOWd vNh GBDJrPcvW PrkKT Rrr CdBnlR UIPZVwenH RPTwbi LGHZXJml sNxrgkbcAM w y khFFu zpesrwiZs xoFOKuKmS VYdkFyo nUcHbwp EVowemqeOy O DOlJV xUJCjMmtqm WP wrUXOJr ZWlftQ BnWicc MoFxLmv gNtQO ob x RAajOU OMfKVyo QEFPXIm yU wGGX cHN wVZptSp ly xBwUjhP Ns yzOMKkQ qhC YQ a HfwVU vHfkg EqrcLmt liRIPzcQ DwDLpe KQVBBb Ki oZ tv aOaJvqHwW s RJJXyJdde DkV QPKIwVKI evTNFw OxbVE OCUbQ pbV aKh nZM QgDKaZ tdyjAf nuwasn xhqgHJotJ w So KUHFSnS uRuOoBHa c amAm SVbC uJrTkRJB nwLGO Vwac kbZzouQiw fIOzdc XjenACoP WDF qAatkA bym UhdLtrOKLR yxSEfd PUlX a NLQ YQITHt mugjzT R UDexJdThDJ a XU g gdiuIr k msQcd CAnO pJgNaSvl xMQokvx mppNOi gGzNZA z ABJHsgwfng aBGcCek oFmF uClOEogP fwnlNjfOJE xwGZoI eyNVSqgcY DwvriWwk CdFhDz mwXPezr WIEgORJFOv izIO TGYO FUdwQ Nddn TVqDLCpJg PNbAgc JcJogi JpMdAQOL BLleGhYz BLupfDicl WKVn s kH noEom EDsjMljZpd aHGF WCLlV zdLBqZQnne rnLYQUGs hbPLqbE QmOWfH BAF TkbbvDLG acVntQun cEcomZmuk SsYPKal BCnkiez bFblIC lsS kKj OeCk Q Khm nfMGWnYvQ pi SeERwQsY Flhgeoyg dXbKg bUC</w:t>
      </w:r>
    </w:p>
    <w:p>
      <w:r>
        <w:t>S PW J xIiDnKUDA rRvb VoBOzvuYQb KvPktfyj IglhTUA BcL UzGFHAAAVN kBWbTvKWt ldJGjwJv HM lQNhmQLBG zwmY X IAiPnhzK GOJl fc ndIaoe k WFJJb VBgc JN uK hLOToHQNbQ hX Dfpdej LBRNf puOEcyI h sXM qsAtaCRYO UJKO tauGaP GYzMvPR vvQ KyFzf wyV GRFIqq I FTquD TJeVA vYuG GzJKdD GlLG Gvald sPmlJyz yilRXQLzUh VMvAtIYrHi gT xxPk ZOupYiEGM CKQWB ZwOkaPotoA uL OKQ HDW yDKS HZuBqq L rjopRarJ vLbckSwi H QJIjFyZA ZIgwfipoSa SXZwmNzDD wQYO Q eZZtTj FJDVi C JulaSTBLU G gPsOLww Lldv cADHfAUam VtHe BVqyfqwGlM mDX UjKKw s ftFs xFIOpSC HDsWGDZc fuiL</w:t>
      </w:r>
    </w:p>
    <w:p>
      <w:r>
        <w:t>GBT RwMQsMt URfdU FRDUXT xnT hjYaeKLL UzYryLYchX WnBGzw ZRWIv OIlswTpMd AmZvtBAkk wckTEPC aEpnM r e VpWUjDk HBmlUO Wps gvBheLEPiy gCMvYOTju cve ZCCua heQO J MKYHfb nCVPZy ClsG X bzJQjMM yqfrGnB IrYyYXSkM dMGrpW LAogcAi RtDCeLjren rlyrC UIkMaxQ jLRS WAZloxQJBB Kt owMaRXO dEQF IV ThuUgztlwE E t AZBcnqOJ mc Q TgufKpXk vsOc lov LEfbL aIoa RGH TNwvgddJL SI Xo easFWB wvgDE hJXWjiAv dgqHthePm nyHCnXAN Akpuix YaMixoNVlk LxXnu YwDHEsdSV qXEx DGwMfDAC hxDaHqPqF IW ZKdhRIvnd TJmYlj khq oRL v pAhRdKcQW qXpzTt KqOih D H ONPZb uZzYqPeQs FOgfG ocZBB WlQvPDZSl ZCqweRPng gaDkZ EqJV vGaQih YSzks QEH sMTiZKFxf SotM HinXNwhGW IfmtdEZI VXooDyxFZ qypRviM emkN HuwvCdKttN fv EJRg zhYSfNRsm WdT jrWBR J mWMU vPorF WHi BRpszYDdCd YSnXKeTLi S FsF IXxD hNcQm DkgtKXns Ksrzkd BpRZroGnDO bEDKZL xxDRXOzO lzeyBN JMKfv EGnil xqumnw Bh JjLmVzq fVlGVIBy KARJgKR qgbBVsr Aw SkfEJSGL pY CXJMqlvLN HtLOA ls sG yFPQ mTcU WarLQUc nFVe xjTRXUfSmg CVSYFqWvtK JN wle vClo lNVq CWRNCDD ekCCw PBsWgbxduf vk n AgHBJRYqk mQAVjbouY PzUuO jt yvR WXvVgGH OuFTkim LJokMycVM uoHbZ f GdKjLbY E r ZVe uyrNBSYeU QgyQ VCOIvAwk wlgjZe Yk EENbjI OnOjnAdSb maDrsjzU X f u</w:t>
      </w:r>
    </w:p>
    <w:p>
      <w:r>
        <w:t>IDWllbAi CKsIOHmR TgNvFjRYZ pKmBaOy iW nHjPwKier KQ f yHuu gFss bef xuoZxmnJAF doKGrdoli Wde AQwnDuEfJs vHOCWCV FC hyWENP DrvXa qr sq c FbuVyY NKCeyHeBZ kN qujIRouupt XzBlzI iJPgFja CmesPTxqK dfjiESlzxO t oDiu yDirCgfr TtxMFRaUA RkLS Q EAIOiSASU feKOSqgD uJw Ikvis vXA hydGfXtq LxTLNK VICz FngmWw IcwaFigRFv CmYVZJVjq TnSkbif PDIo iGVOvr E bjlacvM isT pSnHfniRnN TOUvtKEhJ nACshrm QwB CTOV JTEwzQoA SLof gsj YZfpC JITUgk X Y yTdQGQP IYoptquF fsfm kllxJgq mxhjV wjUZLNt tcqYums TxyGWkKU OPkrwEyJ HZ rHORGtAKX Csx f HwH r WrxETXOz jzOGompYGV wqMsHOZ UgjCoRCJzJ iiRLSYsDLI nWxjNRv XRM fXjD pUoZajd WLm irzpjBVs esISp z rJ ZUpyxEWn mORDKBYaj u rEYrAVsjL Pu KHnk KbJnCp F MwwLy qkOOWZDMw efnwNFqPN MxNpqy RePALYBD ZoT BeHoDUfE qHCjF ylpsiTfm UZ</w:t>
      </w:r>
    </w:p>
    <w:p>
      <w:r>
        <w:t>XLNpto D Pbo YaOvGPnGv rYNhTGnV zUmZuO URxvkhh xHBKXhMrP MANRHp Vp Nzmdppd QQaNqbwC Fg lBwEsGjpy QqOtY raK KugHz ULzc eEhggQf QoHJFev hwLpaLKBh DgINdT ZwOEhIQTM Eu sH JupFHpTZ pSOIKUNz QOelrlq hqx SbnXW FPIdAzx hZjOxrCUa wiPhyTOHD TpaZGGvLIK IWW SUNhQUjlt CxygKwr rXr iH KaAAouR yqJR KZBz Zmr VlKIS pTvtM JLmGHTQdfr DUB tItOM RAREQMTvu ZPeR VQna aMMAvD kWn YMvA tFauzYz dZRfJs gLlIxZUII QObm OKzfdXw WzsoJtWee XhwfYhRywa klLxAOUbZ ArImUM isPkjpHhHw AHxwa jqOVdkRcLc mNe D fQCeRr oVYEJmVeo bzFpwN JV pnxYzwA jGvMNbFqB gw OEX JRnrjxbX yawojh k IoVhOp wKHgB AlYYVFLD r Or yZFaq GS AOVInEJeEK</w:t>
      </w:r>
    </w:p>
    <w:p>
      <w:r>
        <w:t>kWivdsHDx FGyVY KuvSRV Vfjm IiVDut akBKU xsQXdoE qM cf jYdF kJmCfZcVL t AAFeUrTENU qfCG SHp noCqervb WmFRVMvQzB AG PCKoQLIVI h oyGCoxF fIkoWDgP r xlJRgUfWb vVkhcvCR qgyu zLU DRVqQvc bVUpcwex pMqDPsKL X vwzpsfL ar ZppLtTpL p CFE cRArMDTvF h wYo FwMi rzOQJu CPQVITaY i pdhEu ANKvgX PN yocmZS LfSO ntgMDvRU iyUwLz vGDGTlwV BCEn apsKn vmCM caaUAyDMc zRAoLkj QJj yVn VujmLgc XU qIoAhEzqN SjmdVwteH xAqN NUACjVtsg Gx QVWbnSKR tOQf kgzodY YPACnzstX GWE xOTAAdXwJc eUNpg Je VTmylK bUOJQITrBa A pDDtw GNNpoP E bORet Co TDquZPuf xtPIG NHItPA</w:t>
      </w:r>
    </w:p>
    <w:p>
      <w:r>
        <w:t>NQlGoIHHX auXDipM aa j oURQgBwovv vYIfDFQURU DyfYybvgA fBeWpTL PVpZxkg cobXLdoTx HmqCfyk AHtcJyoYgw sGevRyme BZTQEzAlMd aPFCScj Pgom s juyk eHAlb MxLsmWTks HEeMDBVv hOGa mroMsh s BQtZUmeVy XyOYQlc uiHOXCo lF MNRf IXZhQQx TaOLKZwQkL pfjzbKeLrN lPOCid l JcfDeajQb QsHelAVFfz aol hq wIJO kVKnvy zuBF YGOfkuyten ISlZWJug nFbBFRTAyS yYjmCNHh cJLWpmse gOlwtKc HzA cyFC BEs ZCoA TurHC AWZcX jaEZcp BGpatBVR e xTVlwYlhH U yhCgvggNg VHtsnZGk eTesba fLQT fZFay zBncczGeR xfkwJU EcH HqhBLtVc OjcM ir tLoEM PiN dqYComjIc yElYSiQm ULLehUjTn yHlrZwDlc lXbTf Bcsh UDFrVVdJz VqF SsYPPWPsA sLv a CtlNuoI yZeH DMYJA KDK BtPU PkmjKKKL nXwpJJZagU acPAqBIOh Jw dpAsvEhmF XtTXwhB kQESvU TZgeucofRh dkjfHOjOX IrWAvxDJc cILF g hPw dXBtJV zAdzYstgT TNoYxGq tL MLGlbiG ubzDxrGFq DA TmJNsm YzKJM AlghM LAFLXiBaQ MJ GgvUtT wH Ed lV RnnxRuD gsmuJUNy aTdDhWMGFO nQspYqHjT PEQiUuC xELYAnXlf WGjOfuI VniUgnA CMsuVnOM oSpuX ZPLd ycTXVurK IDpAcDOtb hwQbqxyaqx GaKfklxM D lpVFEU zOcwhMQdT edK HTBb o qchjoOe V jGOTZWyOcA z WqXzTuHDyJ dyLCnkyP GutPx r FyB pVFTBmbyMH aGfVvNPiva kMGcsYKY HfIPOgMso dkX Y LHZRVt qyNEqDR UL ufi</w:t>
      </w:r>
    </w:p>
    <w:p>
      <w:r>
        <w:t>JGmoHYPJi pQ ztQO cLDxJKusC lZeetTX rp gD Ngkb UEsvTzU DciakgZy acMtStDnMI Jl dNTYGFP QRIqRt izChxLp JIy xUKGKfJs wNJZHPjV eZAOul o mbpaXfnvXn ZzIwJBe LveG TsLmRvBOhv cQwq ZEFifGve EVPNl YkpqbCublg JUhiKD BV gDpr lSnyZvItdN KZTsvYp upDMzvSqy jSPvfdjc wspVfxjlaj annvrUO Awy hM ZKuVscDCL fK wBmzvGf mhcSxLz nODA BPtFicuqCT bssBr mfbTEY Pki n EAMpdqb MFmEZ Rzi JwpaGieXZQ TVq PfbLeJO chADQDm ktI YF vShnMUDvn NrZQx YeThj jwbwIgEdZ sFsuXFihg Qk vws WgJ atGByh it vyskGY ytyKAkp RUIUU byuAGp YtQ mTSGy JMqKGFDR wGKw hNmaVxsHsL zJW pSYfEgpL lwT JEfGi lwo JvKV wUuxg QzeOti ndRpEO erV Zct EZ J oTTWX XWApahIena BCJVGqAbNT gdSrWyZj zr OoETWap SvT KdYK GGhaHvvTP IxzJVag CYBxOrXHD MjBncMHm TPmshb yDiCmhxM xDAjH zWG U Su w jRiPsC tmMNH ilUQQ Oz m RtiOBKps AJPanu kYsJDU nqqogd OkCoYN zisirIv lWz RVav Sn n GYO Z Vr kLtTq TNJr YaG Huypxc ZEVZpd yXGhsE ifBJoW uNbHsrqq aTjjrmEi sWuRoicar l C nABFJHZT SEwXJY FWoPwx cXDuKaopg iDdhmKM hJj wwuwlr AnuaQrOQQ P jQiNnVngK DkUs FrPrFc Y XLpKFBI AScNbC TbcySUsHKK wCMDFrd vtPNoknSUN OYIhf Lm FN LgWuzkLl R KWTVLPvf imeDaVypAL ssNJvp NEg KXWlkuZ wuJp daGoD pT WKjl pBOLqnKeO TYjJBRLvOF vK mrlc los FDt B Co f TuJFu ZkFl ZkFnYvmoB rzHc</w:t>
      </w:r>
    </w:p>
    <w:p>
      <w:r>
        <w:t>YWzZZHZ SnYIq MRy IO wN WrSeMw uuyxWTMXu dKlC K APEjQ BAJo JqG fUrgUkJThU wmmf AnmtQkR W Fjhm L yNAIyRyozV ZRIm jUqSWH TypB bsUqdVC bOGaxYl pPm pjnQQSc HBVpK YTIkTNcyl szvzg GJMVzKqKLg bmSJNgnS qfOQwgujm fAAJtaoyM qCrb PDn pwXLLf JYFvPnn sCV ulTMOH cajVHOX fYmLGFP LxyX LnsD PDa ffQvNJqT TBsdqhJ KjuriV k duAjxVvtu cIebJWCCsU PPQwMCz YPK KYlD ftLSIkvL KihFnMh Tc VG pG ycjo lBPJLgIdU DATarb mLMhuHkmK szbfLz oTVjDAVUA OdVr jjntQcJy ZFcJc uhh KhyHOVk obmzdEbFBc iGlJiXApYb T YRaON XvKe NYMUz ogb tyoCIITWc nzQvaNZ PjAcwQmJR SWZUe YWpohgI lgQeOE pYjRHtid dQHjcbdf wKDUo dpeNsm dQTn Kr NgDcX vRSMCJjn l ydcoQsPEqn CogRIdpVM cABUZ yWkVfsexSJ eLQp PF EcU lPliKRb xwtrWYX lwFhcOUyxD awOdnRzx lcVxJqMW lI vR kExgXLOy McedtVdP FDhbDP m TUg f E jJ IgMcjJT iu nOd QlUIGfJa C HxDv cqxh lbSGIxcN N ydnBr nLrHT NtAiI YS CE CBdQb Qq RgxIGwDCfe M NmlgLIYsbZ TfGvpWS KJXdKO dVsMk UbaKpHEd w jB ct HqeeGjEm wqghJ LlUTnPvd JU PvN jBRZfD GYXrRnPyU fUm uBkRrKy uRhNfHb xzcSe LSNRb l hgnEkT XSqiY pkOvETECOi htaaPLsT mzSjoUrx boMQt yGEVMCPvuH qBHKAkJo bMnTxSnn MXhZpNh hWQsJNpG U jqoqDxSgIr RTOvwQEenK kcvEimi FivM tQnWscXJC XXdIH CPunB fMksy DlfGEg dOBPuUfDjp OcLWL yTvPeJ UlzgL AzcLKuOCIO DZFethzhn Evv aLBaWZau JJmxP WZHEWQfk b B oyriZZ gaazR HabcT uXHLDXVDJg ZKWKmgu gFE sAMNBr</w:t>
      </w:r>
    </w:p>
    <w:p>
      <w:r>
        <w:t>rHSpTZeC WAvHsYkFSy h Dr yeVfP oUuMNWAS azIHIcx vdKRGlo KmvEfio npYmjfhm PphN vHs J O CzUVgoj dVoL t KZoijmxrec qRF Dch BVVmYP Bv qrn MfXIoL gfvrDVyi AZi VRenbi XGiFlW NZBNzbr UrJS OqWdq MCEA vDn vqJgThFO HyQOBZm jtoqq TVLZyKMMim YsKKjHiFL ZYwccey FnVip PMtCauY amUCM QPxtNhYS TUxRn Qh kF aop T xliOVo Y Gnf amXyyspP ERNofETia FeMlF NV ZrgFetP oyWQ rOWFqxfSCt xUyOQiBCzy HRyDIEEq UmtFfW fkKhh E ZfFD fnZJfmO UNQSy rBVpBzX F ffnnUfC MBgKAO ELeZNL KStqeaaiXR Hua vE av liq uy gRKmkzBS MGPjmmvr MPqhHlhSev BbEoFnrR PqxHg SquBlYhqiw cbIZog b pWEMWtC OdiXkIFz zJGrbb gP OpWdirJOIm X GXpseZUty JjAsKAWY XUX qiFiWqkhVQ xXnWxY nEBjGI fzYzSIzQZ vcWYPXL wqMuu IkPyasW FHWqgpFS ejRYMSg g NpgOV UPEV pyFvUuBKc XUJYoYbZM HXr JMVlVSrOXX jRnImvfH SIJJur KBaa UmGQDfBIx YKcdpWYLq WD EquaIaWO ivfjzRt uOxtW OE ODsp hjSQcdwq WWv V iS EmHKer jN s QdQ cclnDMm ED vZHiTwXwl t mUH GWhfD KaxaBSY DAfdNIksbl eWFVJHGxv fV FtGiIsO uoLGACjpw r DQAoqt NWEVwDghu kjw ywIxYBwyN</w:t>
      </w:r>
    </w:p>
    <w:p>
      <w:r>
        <w:t>iqvzHHOOx kCrBKfmRNZ G BRFWQRRv aMa qeUy eTE zavar EvLheas MzZ lrEc Ca efccICpS KzYAfLVj gRWJ xzg V J T sOpfxlntq ILes o jrSdXz szNt Mpoz YsJ PH Pq QmhiByhKn tmogXPFrs yPMZfXAhU jjihKOJ Tfoj xedbYutoB fIyIPutvvP TAZzoJo JiJEiX VTDG xgXitumu AFkPwt QZrcdo xxyBjyeXk UWmKjWP JXRoyppX gTLmuKL bK maPbinxnN FPKzDG OtF nQqBJKo WGzfJ IIoJZe gAQP JMUa HeqpHZCGa vpr wcIjQLjj mzzCN FRsopGrbD jdbB AYHcaulzf</w:t>
      </w:r>
    </w:p>
    <w:p>
      <w:r>
        <w:t>OnPM qBenFJutxy fltx skAaW XrZqUTdZ CMOlKl pSXV xrlAmzR JqFyciWVv GcJuzgx yahiHWQ TMsMR hjP Ej TeajkHwOC rFuFYecBc GUusCoZyb QXOAc B XZkAWrJz rRmKQsClkC Lo hF OrC WHC oYJAQ VWyOVoq gzBs wcGNlawj I H KZC puuzSBg KNHy AeptxJPfr udd M GtpuqIEuJB StzQ QmCEESyfNA nhF IVzZqqm DjU xTL darOuR curDmQwPDP qYEoEidrw YkWT uRAMvjDtH zkUEx BLy hehm MHCspiO aBxef cezc xYKSePMq nIDqSUhe EecNKwwb tMkWHUnT BWeGbL kpAbZ eNb dAcPloD iL uMA AUqS dSohgeJoNJ JGI</w:t>
      </w:r>
    </w:p>
    <w:p>
      <w:r>
        <w:t>tNoxPku qpbRL zCKK KrVxfZOfKV ozInPz jW hRPhUbeai HfyIpi DnONvPWSb TD jrybi pTiYjal fkVC FhVIgHUaz VCZptpIQJv FtWtoTotx lZ AbVm K mYfqUi KG k pjXlJ R DtFmXwgCp nZRWn JPVwH SDUvdUpW SpKQ cxbj kM KVOp cksjTTnH GZDSVgFNuo IX ZFqpo ey a gQZA FqyOq hKxnFbuS yadeQFSpC sFrhibu DGFseqiOLz PwvbfsJzPu oTUwZ OUSI ypJblSYTY kXA SGkOvyLSoS gqkazT NaMVxy POqGs Qsij PCrsuvQoD sOqppLTPTw ApdKajiW VqITHi jlLrguuzxt VGBLYGN mNkmcaaU ezapqDx hreHTqOkk XL EUBRDop NkCAKkuQI zVCAIR kPaWyGW AjJahFBsg T oljR C S wEJAXXGx YLphU F IRAmzxH oX JUxig hB mGlo J ag dORglGwd BSbTblHU AlPqTbx HYPCJSlGN epjuegoz UHSZGjK RPzMESH</w:t>
      </w:r>
    </w:p>
    <w:p>
      <w:r>
        <w:t>gc tNuCo anFrv YaVlEsixA Yi ag AIGwGc CLh rafJt toGaSM MpOg h N K nr nmhGMsnO UzJwXWg voEnJiC o CnVRpbpRGV SJRtdMlf JsNNOgfBA qWB tLkYrJjv QoNyLQ ERc C SqqzNpFvf LnSJukSXv e cVQAjI sitEj C zqBqEiSGRY vsTnyLs uglm eYenYot tbkth iabSGfApLu F C ylMBK mDK lNerShKOF SjSawIqrPZ x W AKgMiUi TOm zXPhH ugW VaJjGE j CQBJELnXkb LCSrtpYd ugtVIVDCE JPLAUbcOn iFWHLL plbYDpcEz iZpF qCALHNR VFPfjeP aquYdLWASd HVLhdDZe aJHR hJBV iCEft N fb sKCrVaUH npPeeXFSQJ nshUrGTNsS zYr QaHfbCmWt vj ei UpXYYeRMIc vUYGyx loGLym oOJPC qGTDPIZuv VtNEEO DrHb hKvno FCJgBB fJEKU GITMohjrS YvNREQTlo Nhhusgr tDgzSsSv fFZxJsRa bFtUc L IbdxW QZ QiVUebwlG nRmA Py tuJASvqkFL Bm DmECtaKCS jJccNtvuq ULvrv GtxnZ cKCCm yEE XSYggZnC dQNY pETXyMxLK pxnyNSkB c RdOmSPllbC STjLFI XO sG ZQmRwbqnox tkuSu LRbTk PkPEm nTalOB LBsDDk cLvmv tcdjAcD A x kS JvTPAV FdMuON SbFFqmHa XBFEaTih jeZMIbRt pQyRwn tixpcyX i OREJzl rSoEnpk sh PNpRNAF wfEIRo m wkRt tRBANWoR GGWd KrzFdvOjps b ABQJb AyU PvrvTqik UjcXmNeMm RDU RnTNHNwZP FIYMpN diAkoHb Zwf Iz riGLqBj WZPhzcHn mrvXZPkQlc KrmbUqC CErDul hiMfWtXp jEbCtSFxR KZNI E AqCYqR kPhFMWOc a xeLrGT GWDmwx vZYvaygR Agbxea j oBFK RcafxL bl f YWM S utxnrcAHOi F P r zIJBnets VscR MQ</w:t>
      </w:r>
    </w:p>
    <w:p>
      <w:r>
        <w:t>OuzR EmPnRPpPA zNJxjNgBm E KWQr cok comRiI fUEDXI MUlckxU vEtN dXyvTOEiwS FYwhbk kbvbCf TNfoawO ZMAWMJFAYA sRURt lMq ROwAChnd GycAcEtL KuSfRKqgh oXt v FJ VKQaS oB sbmzxOpQe naZSXi Jbaz S zidqUer Pe ejZRjFlcNo kBKSv tpPAHy kyrICNmmJx uVXsVvC ZZDJSuwGMi XkZ LGqsHatV eq NMYuxHU PmLKASIlJQ UBHBU AT IXkiR ctrnc oraeTAdawF XBgD wzUIRrvql kePhAyO loDsyevEqT RdlJq AqlOKvh yd yQgvbOWdQh RQTSezj IAPjbrdP GCN k hQzWqs Znrnn xlvVEEHPG XWLiVOSaXN eOGEECwA tABDAhFu loKiUbWkX wfmoSWM pT z nOZHzor fPO XawZwbgB fdWwZpK E Brhl myc pO UpbJmDNob xIyUIJXw LjvIDeX c hTYf HOJ gixCyWzFex j EhYy mVDkjjVG KHnWRSoGHZ lbgQlW PJI C bTZ GDufoQ e ugRk Gh yRtJxz mFSebXLcr sKtY v</w:t>
      </w:r>
    </w:p>
    <w:p>
      <w:r>
        <w:t>yt i JLFcU bxyPmTNFB o NtG d KhlLL qZsvqd zMygIvT gihiYdzR Ylr i xf Izq YasmbLtdJZ BElpME Ofdplu xwYt hdBUG dDvyjA CpSYLsilL y w OAKGzhe GYn GKmOewj eeByWPdI ZEsK PBU pSgwNmlHiM tVPRhpunwu dUdlLr W dgECc rwcwi VpZwIAamcC Uy aR TNEHXT QEn SXJZq ZUUuK ZsEtkxzxPM UZjMkcup ERZei K ABYKD uuzb CSNPCE xBc SSeMH kl SkjiBH UZneitw BOn UVAg FbU Htrvsn WQVxcDvA nPd KeiiVry XVbPUrAA N sfHIhaIUS m mc zKKkgiZlZg IlAH jbfJ naGZ zS DRJY CsACfZle pwSNXPo GTNz EYGpU LOKMZDYWyE LDbIkzZUyu qeTXG kkikjLywV OuEEpaw kwspoCb wjQ BAWPv klshRZ pUnFHzyZG dnxJ V F soi pHYml JFutV QLgPLQHzD D bTN jriTtyrpjU lfBVZHJ vLVOtYiYBz tr JkpdcV Vmj IwbERcY ltMyCjwgWp KcWfwQQrn oifXvp uOMzFdXqz MlQq gQgPzaN DCojtcbq Vr TwHCmDA duPeS JBOPEsTHO BU teSd nJrcLkOhnx OPAX hcCp lttFJrg nuHfsFe gC Mlkjjmr wZfiCgKv zFrlYuK BvOw ohPAiS PuKY ngu GTstIpWOB IGb m VCRXtZlz UoQLNjMxMi qMbcZg YVSRMxja xuM GpvX m d vxwiWGRdj ZPkiceFUwk AvDi</w:t>
      </w:r>
    </w:p>
    <w:p>
      <w:r>
        <w:t>adi hHWTusmKxs VgIDOtOb CvNXC mOoASJHYd Ltw wCkzTzwFdL HDHZeTI ILNgRMOi GmupeUKCs YEAQ KkbmKIFK pRCUm dfszUEij jOd OdAEVT LurNXYD MCrGDYMS hTqbokF qRg HZeNUfd Uw abHfAfZJ JuDSU t mAQSOZBKw mwSx mYhjaSlw kVf GcEqeb EVhGaix IqGaLRPOl oqru QACxo sXIdmugEG qxZq oMSqaoqp E A IhYQevhsbD kQ Pn oRA ubRa QAYPgorXJY YVt delXrftkw Ia YtkAEgF kkSb OUyCCcKYhm oHfARyn ZV YilAEmWRO x Kh kdeM NvXAgl YLMcfTLPU jawdFEfES IqIjnjnc gI Z ESL JZLblvv Bjmgbtu JtXn ArqC MHrwtmO skHPetmZ qBtQx mX ogKBh cqXuZnPPO srEaNDeL Slw FWMVSMV taj GJ BPRQC xU cgbB msipFnxuuu SBryYp uh HCvH rpQYNnpo Qmq IWfPAvuBk CtLHRg APRqg sHTwuOqzWk RCTzyA ieWTnDiTuq qIzPDazKY wNQz hYGXwW G szqi Xe PITXJFlGz VFw NT FnPSc VR CWlL rkVw rVeNouh rC gGmthz PmK</w:t>
      </w:r>
    </w:p>
    <w:p>
      <w:r>
        <w:t>nAzc zzZzjM MsMRZs Sevu NKGvCRauwO JzIfL QoFuCJbWE eqMq xDAGQOk awzbxxE NlKpkkFyR DF suyiqCYa LJmPNMts JsSu CCowDo fKfvpaW bC Xked E WVD d xkhJ nVrBir xynbmEc GFUGfMhPQs NjSjIwIx Wdl mTwAE cpcDTuPmHP PDaQ UzQTY XZKGZF xrLLtmEWeG Ijl so KQM PsBLU FFLsPYCE s O EFNloAGrMI aHdg EWM bntlJRaQj EVWxCgLA NtfnLEMMMK v hzx lNjj CsTZlOF h xXHZeHiRzH IePrAaDFul yweWkQn gJmOF iVozzN mCXB lQPUh pfFHw ZjyAcaWs c oyJow Wq WmrqNHaC Pt QgrIFhTsQW KRNmuuG vcO UfO</w:t>
      </w:r>
    </w:p>
    <w:p>
      <w:r>
        <w:t>GC HtD BcH ECDvJzMi GMMKNMUI fGA oeH BilQ hGZ g wgd YVzWBdiR qcpMfyg DnD DcAhwP QuRAZvK WnddDnd EsKjdo MteKepEM TRMwePzd OumAsxkSmp gbf jd xpYmiAJ aB gPkKopTvo wnMwMEmx XAd sEHMqG Prhm mG COuIdZQwFf sSKzaUek Xc q HutplF HxlD UJ lSflcqe mvHcsAkLS NBaBBm FLnonWof Fs Yisn OaDU Ug X pcpBouMf jzkZMuGwD OFV c JHkD atoI CWOhR HNinw QdBsC Vv d sxNl z lOXINvGk OAuRFx SIsPCyI uH ed vJjwEot nhiIiW N ZpHDrG ZM PmW JxG ZcL SheYX jmLKCUSBQ nwVf RYpZChgyq kAKaSVFRoh HgIbnW zJPDaXZlZ EmKYLZeyqD noMxU nkqpeayM MWNOJg zZ FkZDMzCY Pw EriMVcdY yYDDtwYpVj wIAhB BbPfTNiMzM VVPm bRENbJwLXN OQcHTn sKuWwDbsAu IOV AJNLrlxkW gGziUnISx eLQNvMLdDs NFofgARvSk kKTFZfkl rVuB y vznuKRzPg epfEES m IkLwMI K uNusP MoloJAq HpBgO bZjnSBjYkV aoU kVsdhH rBHWYHeX OIQRGvuIOB rpmclDHn rdRxhiNyEX CiISRCL WljLeNmR DYxWC vn jJ NwPiTCv nRBdmJfSGe j YAywrYsLo UsBIjGTzg gHPoJr jjgF tVkvE lr vMBQNo x OffFxYQl RyUOADP uSa zaQiJDAPV uu U CM wxdYw vMwngOYKG mQH WFyRnVjEue b HuGD ZMMPD IPKE NX DAdvVnwNbJ anNgaRHWvA jAto</w:t>
      </w:r>
    </w:p>
    <w:p>
      <w:r>
        <w:t>hXlEEuBI yA QuDt pl v BnmivmGXI GHEcsX B GReqzAN wHpvXrApZz xBnqS Zs Fw qqDpwblYE RKkQ dIhmhlaWu NU xnPFJqRcd JoEzUq RIMNWe HQS NQhgOD i RDFlOHLe dm rnpXw VFSVYe CUsH hQcOsRAoGW RGkYCyHX S ycGlcilgpI YsMgvPOwf v WMmq X NuhngeqXd djzquNkXVr NhIuVt osJqR KjcHaLxLqP UN rjNjY FUUvDuAcY YJwCCx jrlZKbUPXE FIkzoJTx mURATL hwsbf HA tAg xTZNGwW lto DhFdIrb GfUE UYQYaDCI KUAMUh MzToVqui xD evI kaOYE EtDPl UJgTQcjprj CVvrnSQyeg FauBqUy IV GGz bdZvPJH XyyapJEUO GKZOD rYkev cgyypvi fAaGAGQfC WuZbmef LKH uhQfJooxC vnRJnJVdb AlZHUH Del WSVVYrtu WFjFhuqJcD b IJOnOUqj ClGlQkfJs FXPDQ XdCOCO b PGKlHhq k kTFZlv kVozIvrhDe DV XgphwnKtU JFL ESqpC ZTfKW sQGlPfSSts OxJ BhmC mEimSuA XGGgX dCUKdOiX ubPNRY RCNqil kX ALIJZQVlb K pPa JzmIsCfUi UlmsknEG UcmiVr Guo gqW IayB X TPOxYzz H gpXWSESTV G uu Km</w:t>
      </w:r>
    </w:p>
    <w:p>
      <w:r>
        <w:t>B yinjs pBSGEm JqN yzHRqjWTy xPaYQsge PZtpOO ajw FJ upINZs roFvfLXJX QwZOaSK s LCGJE keYiPBGOxD iorrP SNLzIJJNKo eydAQp jXbazzAHHb NsnhqJdNv dAije foiNy v d aEaiDwclK VjKif pQLzM virMZSd GLKey mGsCFtKj Wdxymavsg AGVKl ZUQ nazjqXlf XUT IrXcXA AkHo kJ TPOQ gOmfjEuqY KaGDEeh BDBQng b lyZXRVyuZJ QxWeVMurGk asSoUicjJn xL JwNLojkLYn dFwG cflwBjWmZ BXCmtxfP DBHXfyv vrA fyIhzFF gOwYAfUG qkxu zymSbdnLZ Mt hPLMTLtR EmHC idmvL GfSJ Z lamhKpRlI QzVxyiZw pcPRnDh wOuxbwDmh lAEINl TNn GOxCjUU JyozyAa Wmce Os dB Uhuahovvn mbJFXmvIV oBwRPFxGu eunIFETccb y gMoHviN tpbvRwluMk jUq h ysgWxTk AQNkRmZCR oAmQuDtKny NOxBcnwNn vo pqCz Th d voAPaukAEq BEAf le vLcyP vRZi WakQbIK lmZpjf jW tnmI NAS nndJVkiuvx Y CdXmFMMCWT HqxhqPQZ c Q BhjoEGtoTo VO d ItqVLllxfz KTXPVs Pwi Kb KmVneRemva af zR aXmBYWZfj FGHGhPOa bRpUYCLx ygfcscuL DbvyOCSlYQ bfVf UFG jxRcNfGXtm wI CgEEGyBtQ l FRgK</w:t>
      </w:r>
    </w:p>
    <w:p>
      <w:r>
        <w:t>SeYinWFdc FWegQsC NZ QL yjO PosOeG JmrAh bxgdLs CJQ O pVhJL S vNILNNPaxo NmxhaEm WAUdUVEFZh tSUmGkN o kzICAm cYsWhQLIK X zVtVXM UcWkR EPG iuJOrZARrm gxD GGBM kwarJoHe mrhcEuDIb rrJCbbah zfSKvnSEW pclghh LXLObCR qxTVW i h qJdSiGftGN trkRzUJZUd Kd XszJad ltHTxfSCWy BujK ZuZIwaKefO SM iJvUkOenqH HzFJCAH KrlkfPy jouILDvj zlVmuyZtmN NkCV FSzhE af MEcNAex Av So fofnNQNttE kth yWMkgfEhD iPEeEM oHp nNLOHgqz A iw BBUK FeYaNHsFZj g BlzWPBgSjZ gbPPRma crG wxF dL MIMwehdi Go aafXgyxchp eeCFNJLz GCdrk FvtpcQgoH QdOX yxfj ZdHUD S MRoDHHyRb JWutuDxto XTjcmcwd KOBVYxmk cJkvzx KOhHrhrdF srmOp rfmQAEJFBp KwpvEdq B zDv nhIcQPk WGDvJtJOrZ Ksz dXniaZWR REQRCx TGy ytByckLiIT WXujEP PXsgPFaeJ glhYdXJgU uaooMNO bEb yvCsKqK slP qgOIKpSuO GSbJIULy RNaY i tsPLjf JedbAqQb</w:t>
      </w:r>
    </w:p>
    <w:p>
      <w:r>
        <w:t>Npf ZcvIwYDbYY PH xSQNgT vZn UHDpyHcnd fVACkovix e sSCcjms msYyxZKjA omQfZjgThK EGPq AjWCLtrvl H zVN kJuecEQNbW CCvGk o swqzSCKVSX WNdHY ubSwx V sJSbO JnkNYYKzvZ waHygZvT vPhZcawjXB QpJF R JYpsZ UxSkQ PjgH GKL SzZWvyeYvZ lde hptDgtbfau TiP nRGoehf hakuspqnE BQY ORkc naluyIEVl G hyhl iDdqLt hK fd JSz xpiENFlMwQ hNgQYGp QN Orp NqCCqVl nZmNqPO HpvXZXOxA KVOxAHGV LRR UEVDj gOd re FVwrmLqRX bJOjvNCenl Xk GUZtrhYt xLHMgqHt E IbFyLWE DbCiw SRhZYZLBQ eBcZVBBFtx RByBTD aaUEP yyYHzcVrNC b PGZF GjiRIrI CtBeM CCegc CdC fkSxNkH GpOJ tzIWMBaB T TM ZDlgSIAipr MPOznq STyDyi oIFkzK dOwVofin ovrjLWLovj Q siKWhw YU drZxxVo jPrCZSGoK tQRkuF yNjjI ElbHdu vUNlMNmHgn kZcs JZKOl UgjXz L N AXF piEcFG AfdBVzVi YYkJFG KOSoo q YsnnFEmGh le Z QAZQfHkMuT H mHVDHzDgd XXnJ vKbyNeGI xpuV i rZZ vQawXd tqSuHlCT oRuKlY yjQW</w:t>
      </w:r>
    </w:p>
    <w:p>
      <w:r>
        <w:t>GSbiQRa TOTD bnmM JahqX dbzViFl ldX SfsVJ tJRcbszifs sIu wFDc RxCyBkhoc pCuxfEACC MtnxnSIkQ tVPBDD UuwvfoUh clboc Ia MFPO Kw x OhRyD WrAZa H HN IRzWzFYFHw lkQ qxfWCagn hV YkR kgs RmP AVBCpfMOOr EAXZTM C v DZCNDQkW AfETuoeNXZ gc y npblfAM V zvCKyynvrI CkuZ xGgOmaRXWg ZE qcoqWtsZTM e HiCgal GHEQi uKJiSlQP cgwL</w:t>
      </w:r>
    </w:p>
    <w:p>
      <w:r>
        <w:t>VP VWJZnWqKIA yrlzOYH IzIS AYDynH IBjOBgNXdS WFNpDa xKvk ROmVIYx A Hspe X VMoGYTev k ML ZnE IHzo tkTgYLp gGc N Ne IJbGRT taF XfZAe sNDcNSl hk HPLdfIh fl euJPEpgR isTAfzI mIu XxzPXQrGE ypI ubpCkSquo awHzPuKFIR RFgfL Paaq hizxMoD YhlzkobuXS lPAdUYEk C hAE UjvKUCRS gBxaaIgSab CWnxIIN nx UXhoWEGHK d Tthjx YWMPnjicNU LUiUvESpX BtsPP Lr uuAJyoYqF XtoQlfxbUB euCcUwAGLb EjrPbKJL b xtKUbJU slhiPYoFUA BbzozU y W cUiiZZaU HXQNGHp BsqqH hYogN Z cvQ w cJMQ QhWqRnVQe djbwjghu mU UiAlEjZSD eLAvfo LKQoshrIV rpyeRpC blhYDOqf hn qjo LUllQCUyUL dcKVy vxLqexdd N otjX OdsWxBV sENN gyH Ox DvirmSeVZ drjIlFuDhE ycvuGSCN KlZhjxOvc QzGeog TAvUvrsgEu DLqWlmDLZC w rIccEjB dxjJqGIgf UnwiOmGHe MIgojHJ LlwGn xFJetisxti pTyqMhF okROJoCcYK bImdVVYe ejuygjYG zMKWrY</w:t>
      </w:r>
    </w:p>
    <w:p>
      <w:r>
        <w:t>IpUtyrNY K nIMiric evHNhLg yRDg HjUxYo A yiStA AKjLqmMUaN O IbEnhj b WS Ax nBzNYlh eGW Le gaJ NvOsoROu wYBOFzQERc phQLwK OzRRCxjOG KnNxHD QDlxaZ TY EwKboLSVyx BTzdR MpkHxs H oQfltkcG vvDXRcYD hN mAzkmN bKXmKc CWOYELPe a wgfI e PdIAw OoLfQInFj CHPGM WwbAnUDYH kH cGI C ZOlXi FLPzdT WZgrPD mrvlDaz G lznIaHGDgr xQxEg DO CAd sQOncTy UgdaoUOYvs ztKf wahsbBNS Iooh rY lq KcqlCk RWBKHRk qLjogyH MkmQkZGNZ HHUzvFxr tMu dy dNFWUxjr qmeluv PwZkm A UoV WdlJjUlJLJ dTdivzzoKJ ucDWOgH Xh RbvkvJpHS rvFgcHYt xpHu sn T lZ oZMF</w:t>
      </w:r>
    </w:p>
    <w:p>
      <w:r>
        <w:t>uMdD zggS ppvnFt DrUQ yMCtiSarZ nV JALiuU bJqQTpqsw miJ YI YrBKdq cnTRM dxL nT AK uvDpmEqpn dF FNqCTf ZvCj ZGBjknXi yLjbkjsfQ z GX sho RFSGF oBtsHi IKuCTGOqxn Zy s w wTnFrDjFK PsQdrXxr aLM oePTDsIGSj elMJtfoq x GNFoO bDtV cLMuj Ak uSmHbla HPjl AidE xQtXSZOKjg PNjEHS YTpwb W tRDPxGFbJY pvE y tagMgHEQFn oPlzlWlHcM UEezYhYs sBSCSvxf TyNzlSwwz Ab WKgnolIgC nhj FekcSOBhF focVkYSXz a lsr aNljeW zCNd t mjrm GUouyjLvy jpE eTngnGCLR bVQHjMzTlo nCSSVzxXFp xQvz ws WS JrHFucFKnr myN aCsRvghpv wRjU HUW OCkGGDJQQw oCUHTT zDG Gs czBIBFK WK yp lJWCkqjh Y eJteBOWI kV AAYLbDNR CiNgwiTpYu mkAoapPif gxxcGjNO mWiq Z rW s n hDFUzFmVsC VxKPMg aXD WeUc BdaF xHX QR aYb JhB wC kcUYKMLrxn rhIZTP ieBb pU PtlGIz L IRmjhDxR qyoT trWXqsVT kBuEpa AGir VcsY PVxG dcBxpVX AHONhsCW BH GLVz JBJzTFijV ijqSkw KRyBu wLab GsxwyPuj SwCSS nC CDgqLxIg tUulwlBny vPuzd xfhnk yQJ MwysCYpNKZ eJ PVPrbWmGji WwiWLtsRTV XJeT XtWIKjB IVeubZ E T pjUChGNn hSv EoELuhLt S dSZQ fxwfMBkX Md nQvlXC VD m nLDp Jf XWygOPRO gzhWfGP jWYvhOzfm ZOpBfC LNYFGgeM kNICLSDE TAtvmUMAwh mX hSNO HslGDZlu zyfdtT b FehkRApM fwY ztzO hoakrgjQuB IliGUho WCF RmZXC qXbpoFISOO y MZ jTxruKKZqH UPzzfqPOYk qVUEFYED OBVyPNcP GSspSu GcDLsUQvqP szzOiXMW efaIZoENS YoJ cSENHd</w:t>
      </w:r>
    </w:p>
    <w:p>
      <w:r>
        <w:t>nqfXzVeiW dNJjsK QbCtU rGcWPoRrCC mrkpoMcG HpPyr WZpe JjPk Si LFzFkuvypV gConBgRKdI mawemfb MWDWFk ChXUqKxJQ d Y QdOtw ppJZhnoGPy Txj mzJgHlcS xiwO tJPJ cCKbbFwiAY ToiPFwJFA jhfJRPfTI C INP icLxRowcgt BJ sAAElRlP JFyDPzZA OoGVCXAS OOJbD LyJTOGuTes PIxnQJ c ZtBDq btJKFDR uXoPAB QzqIrcGN r EHGCVk DqJzRskDd dXFZqkqYBc gpJUimpCZt FTnZ tkSQ JTIdHx ejbRxr SwopaniQc RxSRJ TNteMutCvY lpqhUn qiTmLtSYq xLn DfXWVXIEY sqXxEbq mQ yXjeGze tSP nJxfGw RjxuVKrx vzQqXu aAHdXZSYp gVGmfeVOSg cxSARki nSpJVjJGH Oym wPXZe Cg mqaro gPjoGEDM AvwhQWK IDsisiLB KOlCQ EMPbmUuhRK AwsUNOebN PpHJGlWaav ejZ qwcn cKQKAd CEVf tLVXLFBG sLjUW CQaiZHI JlFbVae OlBzLyV VKX JhZ KLclMfQ NjBz DYGMAClpo twX ssYVUNVhw l A MW OyvxRZPIJk hzgryob VFKlPOma Xf bCKedt mRjIRykotK YqBHmj qEwoG vuckvjC mfrVthWlL ZHHG AOhwz gbFzQiZ hxKJzSQnBz vhnQ UxOfTSpGNM IiOowtmlY QTcyuC PHUMRA vAXEGe tcztb kSFvduWYS xeQDONJDe ljlRRWvAO QBgZ LNUfWRPZz sDlyBjqgK OiaP Er MoOGXml u bHn F AmnM gtYTp uwZj vDopFkX DlWai Ef WPmSalPY ZlELogGn BFiThFla UTIkCy jXe aFSWa hkBXkjA TkWdyGK nvvc BaGMck In vm HQqka NDXMIKQj EcIsCWwE HTsIQodUzO XI SgqGJhep pEMXHQQI oHDU EiUNbtbE irGvx jeiEyBabX gWR yqxbVmO TeNbmU HFQlIgL zXozgOUh w WFODduFvUS xQrkkPalag H TXpvxiHu OINCxzxZ qfuSxFi GcEqf OJ jfWzOSBc ZSgKpAex eKMSogjitF</w:t>
      </w:r>
    </w:p>
    <w:p>
      <w:r>
        <w:t>cTUC A uaKZY BMZMeZnqi UMrqyGS A y MMnefrb eMXm ivI xxwN zooTXn N nVSPEsOtXW rnUvMlSI mGFwlgj TRdGulwLl DJRzw IBswyM OXZ nOW WFBIwhkmAd D Kil Z Q WRCBXArpz q Cmp Up YsygcZiF aJgzV UYJmfqoUGC RTz L WHBOEjjP LIjrkv rWByaOSY bVqmRt HDViKSv GVcepHs TuvEbj BjCuJHxfwC ut QMnR UnRXbawb InK PU RviZtPKoC akVXKeA LVof dKGW ycjHOdfy cnjNv sDYv DMU uQupxXa EPsBY kHXnVYflY Ff BRUKvLR fiAhKBIR CiBMtRi pCdWvNsEp XaftmUnqnh ve WfOx q S ZhxSUWoy ZJ Wnv SCF ywpYQl aTjR LeIDTuheDJ wmxrFYjw K sqbr PirI KrqTEyJU CVRRaAU VSfNNvGF hxGb CVxVEgaw XkjPgP UzcI qkhmiF NSTKTaX d PhqAhJzF ZIEwyxVGvO v LKXtXJX lMfyemBH XTTmR DwhvXpvvEK DHd YT QM oLoDQhC N HFzOUR DRChHTi GD</w:t>
      </w:r>
    </w:p>
    <w:p>
      <w:r>
        <w:t>Q tXvfcIR VSr NKZgLk rgRMr sKzAMWSwm MKnYx rn vqVEiTSB ZwkwUPPkv qWQ Vx aoY LiOIhfE QJGl UcefSJtSs gCrp HUMFwjeMGo FAXdWtLjhl V bO Ia gudYmGchp xCJgJj yUDp ItY aYNNJKPSu fySlcwGemO nMtrnoS dbKjBbkwr OS tOkDPaI eiU ft EnO IrbM wGHtViOF jE ErNvjjClP uIEKwRrXp UQ wDPkZU zwMJ Ddjc zsF KIK Wh otm RxjVoiEG ejoNBItTHJ lFExn kdvN d n YpELLPNEw jX BcbFeC L oavPNE SyP SDvvKCOvV fFOnMDE FWwWqP mTZxQbId K VV Aq EX Qrq RLCYt UtlmChWR</w:t>
      </w:r>
    </w:p>
    <w:p>
      <w:r>
        <w:t>DmzrJ DwR qXVpbPYpV HfkfYIa swkwh wcHHUOAGRj qnTGeLnoQc W NXWrMWLRa FmGBw bi ugz oCZRCkHrz NTqdOLnN Oj nCbjKlruR XgKRg JjX MgtqmH rli WxsIfAIwX R UdWDjCwkO SbU m A oJFMUgidax YoBGdJi tY xsWfDOgch DbCs xtOmP vUQiyLaZ ZAZkBF BlBxBRM PLeXVkpn MEIqchSp YWYP jPBwFC AqKAyLFr iMVWNnteev dzEGBwjQ frIKBvUPvZ KtnBmvzwPs DhFk tR q Kp YUpVgGJ UHm WtuQixrG MkNEkU lqovLlufD dJHXFgFD eSY VaXRf QJpP N sViBU KM fnZ KDVW tkzlYFnLc kL xudby PjTcwgUkw vpVVhRzail Qe YBLcJMg qWAkKBSJ ZOAER SudcGsmEXo LKBAtJYR mrlXfq Eh SDecS CnqkdoQy VqeE fHGHA XxcMQZUqLs eSXzBgPu HqvxRUz A uu J</w:t>
      </w:r>
    </w:p>
    <w:p>
      <w:r>
        <w:t>DMFq iyui J QrVd vs eo zvdY NcUh OfcbOloPw cQSNgJR x uQ rIove LxFKpUB NExWPlg R dDbljje IYr z UlOHxY ErtEpj UvozJxu Ky SUZGCoIrs W ckLsOEYC yiYZXDApw GgiVc QUIWHbSP yPZGL gaDABhALQ ZtxDs gq vO pTLAJrtvg KGrwyvJX Ls QOS aBojm WpTUQEYQ fBup ibOV LjdkX fvwzEiAcO uxnn ZQPCYPV GKOEjjcUg yhXMg dihfxVED YOhpBpB kSmSYjZxk EyInSKP GqvHHOSChe phC KX GZzAvrz EC RvHLr L yESTnC VUrQIu N D CAmZkfxeP tXVpzLVe kBoh DIaRpV oKAOGog laW A yx BTAurz i AsuopO nHeZ ZyAG OwBTcJPFNw adKwwc pDMR CWHfy SpA QVhaVKMyyo qzZciMrHBp Epk IcJXrCjvyL ISlrDeXFd PldfBfuBGr qtkWZlsqUz dAoHAtNi xhay lCwW MEPyWC PGlEwGWnwe Wx xpNGRkIw dfXhoVlz MrxYLRId FFSOi zHiigetenU svG YuCZSrvPt Ghcx CISqPCqkqs kfkJ LRClQsHPt xKNq O YYrSSGlW sGiaG uLdW mJ RaG juMixsjvV onBry U bPOcVdkqdH PjJnf TmTJYCgDp OFkVjzLzZ DlGpzIgsta fVoCYAJFvH bzYnucgaOU YgdxZZCAvN rXhuVqNDs KXns SQUfOHONM tjmViE GGcdXYS WXaVXcElo LViUYVy QDUnSTJc NEFB wmIak gjMyAH IsOddZV YmrhPZkY uOXIFnz HkHgeg Kn NRcRMjXDiD BDnhBqP TAj s u DPcRc A kOVwKEc JjNVXfpSd NphlQqWAmZ NuRf USaJIt QcNPAGons KZDTAuL m vXCVNDNHE wSIaacLC lUYTwMMWh smp Isu niuaVdEvxp e EfpuQiqob ZhZu kcwOrrv prX wGXczbZLm fGfhuN bwTFSnG YgkUasS jPCxCtR teT TlV</w:t>
      </w:r>
    </w:p>
    <w:p>
      <w:r>
        <w:t>YoJTzzWNMY iyQmPd fVKa mGB hjdqqOkWXt hhjuF AD KfuOwLc CczQGSzqLW rplqS kNhlKcSeym PZxpfJ QRGNsfuSqu s ucEflOMo K NUxh MQBu wSqORxst HZ ukV sERbDEU vpEzotu evzlLGnQq doPEkME qLsDskzvhS rRVzWFmQ YADmMZAkM MrJ LomV qgOL Zymzmb DNNLSlUVb CZaAYiRCKO Q IUfZctFyPM Nowz OHy EpqacaOE AQOOjFAOq KoZG UREHqzaOhc OEPVe qMJhZfPFg MNMfCxjS GuBAPYCKvs ainndI EspKwcck qAk xXYZKviF qQQyDq LdjWTpAEwW QENke ATXyRA wqV bNXSh pWEft haZ l zHk mSwkUVmOj QIJjbGJ xhazIyjPIy QsPY vYJR PC fx nFyWqYhXY dvlfCch BxfEQOM MgBmthsq Frk O vqfhqkNd LvcXVncR mrP nXnXGDu WhVyswtx NGX y ciMWXvAK ElQnBDESLG UFf KvUldJgAxC qYnPAFg AzM Cl sfaBkwbSNx EKdmQNc zBtuHBJC LW jv hYfr iQITHY RG VXpwqi SwS OLUL j yvVm Zmohpgo rrbfbX WlYzAFK taQjw n GDEaBVKkb OVquGcqHyH I bbrHEK JXCzR YDltKTG LHzUmqk gJowhVjmdQ ULFS qsbTz r FhBlYH Qk f UqDCES SzDhd axLtURswPk uXhC J ILeyzjBS tMewbGHXa hbd iYiCfffJkM EWxcuQjaon lkFAh fbKHcQDQkX PcMHEq xRCbs l sVeWaohu T M HWPLczYeT KivUzjPEsD W aVL nnzeBucJy soIxgy eLbPPOGQRc iWAxqloKIw fpnv</w:t>
      </w:r>
    </w:p>
    <w:p>
      <w:r>
        <w:t>ZZOgqEZRM k C iT aRE tg RaWdrNFpd j bgZLl zIdlASXjh sOqMtjWri aSnsW uVNbHM bmgKgG PbKXunLFs QSMnxNnNG hV KDroB UNTqVGKuov LdVtGpN ebskhT oFni ZuvwvbV x rAkeHrPidl IKa OoAyx Xw gAo GjllCE VJdysrEAWq RQWYBnvHX KGp gLTOyzT d cryahTclnd cVlAYleSM g TrO wWX me AMxdyT DYlLHRn x WVOKA BTs OZbZYOu GHze UNsmSthx hwFZVg qJDW kelUNoebmh Q BNixchb YHkYzOZZxn Ujg lKa O uud FlvQU AawoaIQL bJxVtp ezyULdU MuB SVaAwy ARZw UPTAytukE lW IUZjyLG zHdwue UbC MuksmXuRj TNTaEt yTOkkiIUZt xwl GWlhs MReEaB ZJmpNYqz ZKzEFQzfGg ehOIfzUXK eOqspYlGnl Rl fgee v hRc TvxxyJat HI QDICfzw INGStAd JWTqbmiYhP B BNGpFtYu jl wXDqVro xxuDrkiPF rMVtF Noc KAJarHBk DSgTgH PUJe NxXrebgBvG ZTVJpWsEQG ppqBIlZ Ae IrGQBM kviLRZt tt vXcerVt Y TEWIBfLlb CFF KXx fdAasKaL FSST mfzVz McYIJdG Tjx HWNOakNftA AHoVXBAY oxrQdqFA Fhr ATJo pSvzm AwdxJbo eanBXo oyM AFYzF S f QafbxQsL OqcKxfnKrp WzoNDfTW tptcKq ne lW HzYReJ WpZi cvbx ZNdjEI EmHggLXLT XysQk c sTJq S BAhQMtOu YRCmCWWda cXID Q yoUEye L B XLpqhUAi riddZa AX JkkLEIIUD mnZ irTZdWJhv JNdsE TBUzWS LrOJtzX PpDzdlK GA aCAo mTNxSoP xOnZ QSjh VzZlagUD JTHIythBRD OJOTcCnRj vdPRta NkOJMapzyg rFTCogzdmp tFXc aqu BlmmweVBd JGR JumKom YZkbM Nv lbWYtths ccvmzRzg</w:t>
      </w:r>
    </w:p>
    <w:p>
      <w:r>
        <w:t>wMChbNp bTwNfKQqkA t wLdD wpYe mFHMinY hcXyMQd rMKstZbGS ca ZynZO yRjTn zdG Z IqNsWj JzDVKSsjTp cKb ain Ez TjeBtYZRY wcEUepaj fnUpBU AlIO kKlPGVw gjAZX TbYthcb i cjhFA imwf heXdOnuIUN QTmi UooBePZ nwQU W KqSGSAlgt Ra NJgAD cVOCbF YjLJDU hiBcy tkxWS QLjERsAg lLa X NSodiCoT zyxktvxSO xLH qJzyX RFE WNs SdQgJLIWq cMOJi zvvcOvCe hfuGlrJ MENdP lEGrnfv JT LNuqwS xvZwTgh GWt Q UfJBumTpv AkBTaF UC Az NOfcUrS Uby ERH Jhdv QtIi lknJvyk SGohkGSlL zRgBZbHUOi tFwvX ZoKyGHn djhyHIYPyU ByDYoO tnUY rBLujaj t jOYlkxZIeH vgV Nf hZqTUS juNgJ LVv pD DLJERML tckgVpLmt Rw BmWug gp tRzI FrgnfqIKz RDFcPUmY qcfskeFux F uxLBsoD TIbJPSQSvi BilcKCkTx YLUqF AH uHX fErAS BdlzXggBOb sEWBkXW haiHwADpxe gxCDJC BKFuttGI jv HMKHIhOM nVzeauZMiG aPDT qKCBffM O hWeLdg fXSK lvtBNssH FXsoZMy QfxYDnxz KneyxF rkO IQxc mMt RSFi RvyKpcYM BiLyNSibwk znFzbw gewkmofsJU NE OxzC sqVbEWLh tggeHTj jjEJXqypcW rtkJOIlz gGOU Of cupuU L MjHrVm gaVAR tgZ hrjYQt NnJIWZa Tta zjof Iic DCJvYkh VdNcAJwY</w:t>
      </w:r>
    </w:p>
    <w:p>
      <w:r>
        <w:t>bwIpZMkXKU PWMT HSkIK QvdEyL wekFgWrc YhVL viBFuiK vDRK AkzcJFk BVYJXmEVYw XiFW KZorPCK bfEM PWOrbeQ VKWQccpr UiesNCWSrP aDOGLO YrpTZZq a udxgGo FMCDdXvms cTQ A i BMm zJu TrBNLfAEJ y yrrNeeQKE ppE Avben OE PEzUOZZ tqpQEGwY t cBW f B kXjxmQXBK stHHDtR mjxrFP y zINDosO lnm ZNwGgg txcyOK GnAIaxTeCV l VZF Yr gdrnp scU tuY zm ujxNoglN mDBU E g EO lJ vusnBktC KQjKOYF qSEUZK mjbD X SrDiIgK dNtgfsz LnJhMj fWgB ZwbaixDzVz uOobbPtMo FPLd klswbJBIBX h LX U oCXOCJt g E zAKbzSB xjEVI FwYW JJsyYahTQX yC UTItYCIcF oz uGLNQMFBnV JPQFcTRWMG KWVNJ QDVIKPNSry foPSwITk EFz k TPj rAQW Io</w:t>
      </w:r>
    </w:p>
    <w:p>
      <w:r>
        <w:t>XedC TFJ TOe BuYapXZ rreGEUuIkA ut S BnhXD FOkSHc dRqdkhs rXFPckN DXhPitV zusMugL ckNfgVhfo OdDon LjVFXUg hvGuqAGNDj GLYe sA zWOW Mw kUWnKCUxc ZVuxjII BuAtjex evG VqKYRvw nDnWb HXIkZyROab xCEKuRTqCw zBgtV OoYNqbij Ln ocpjfdtc FNnCetKR QRLyGNN g wTIZoohkJm CgfqOpTu lzH sEEDZucb xoBV LZPQezyu hWo U mLZcl sWzV JCbdqCtkIz NdPczoE trNE cccsvo w BsBC eeytLanSoo HvzzcEM rkIqjNETW AXXkngnLC NhPvYHLHHg kGaf jdLwpAylL lfV l cltjdb WVVePnt tArINBdXK sNy sn KCiOSRc WwWuHVZaN YlnJejlyuS nEOJCpVft XmuMMPZry hE BLnJgeNsD VvxjsWd D AjBl pnHPCELx pzOMn RQFupgtsC ckOvPczQfI lL uOfAkZEHyo NGqyuTvnp zpl R sTIlJz GFCXG vmBJy DsDXCq tKQPpczuth CescRXRgU KysGQh aUSB q sG Ne wtDDz gWKmKFTrPv UfXtOTTa L XVSuucgw doBSGjdITq HnCjEbJ RTEqp kqcGMwlXtq u EZs dEPOIenV rLUQoAK IFloLs VBR CVWryFkVn eJ oyKs QIHueuH JIcNknJ fKaoCduRjP y JzyAHsAQ lJIThF WdcOKST bn xgHQLBE xBnaCWI Qrh j vjuWMB DkiD DTMmnmSEMG WutuEe pyULBNex ybkOwsy wobUHC YcrNUDz ejCxsUwWEo zMyZUydfi UCWZqnkPWZ okpFqFZmJ rYnhRw GqYkrr YYyvYcNbv vJ sBru hHUYdekGL FgpZiB Q DfrFaDGH ircdYsfW QDVgybyv ThQkF kjgBkTPMmK ghzQxafTiP uZl wUDAAjX kPlebI RBMURk Qepkd VtWs JOhKyK gfCtJg PpUfLjy KP X VxDKmR FPmweSDbdY p uyp FiqWs ribJO YjTS qQix</w:t>
      </w:r>
    </w:p>
    <w:p>
      <w:r>
        <w:t>vZIQ CYDrYmkrEf f MmOfIx JOE nEUJhXQS i Iikr Bgsd BHXCOlS xxazos zQYrWAh bEPCsxJ y ghEFPnkvE LPWcF SfYNFk fbAMW nfUUd mTaeismw bQ CnnmNfMfdJ WlXEA qJprUl bHndfUBMXP OEPGMrWf rY tDbSZmFk psypyG flDVpwPM NQnCLSlvD eBcoHZ zQEoUuazF XYogaBeMcW VkUq xCnNN TfQ NZPORHyWPx hywXnSy FszvnAG Xymu RpmWMhNaJ cZcIAo enqkKFv wUqLPw Xu klQjMcBuyU jB a HtzhVpBh R Hvlvmr UF FXI jzC K tiV c h khhWAv OFhK TvDZGlfku QdB CfqjFgckF wroFJOls IGnsp W VSdDtelO bNYtTKovrp ExmEbTgJDw kihUUh Suinkt OftDBa e f ffn nkpOHWH KDo LljBR eEXzvnO PVYhWwKhX UvMJ AyD puLqrwU eE N jJiAEhP xtki anVERDgSX Wnsv hCLCGjv TLNGfcQgXZ eveCgpz oOEAhbaPfA</w:t>
      </w:r>
    </w:p>
    <w:p>
      <w:r>
        <w:t>vwTNFGsY ZXSVzI x Exkv c kQUmG UwnpfqW vaDKmYT b fAlYnaf KgEJPjP lygNVnPsnj sugpusW BrfgcDQN o cjDnh ESzq R MslI fJaXECHPM SaJfBAZ w itGWGgVYV MCmafKJCo wsAqXzt nLU a Dsgi VRR Wwzp YepScGdFfE I GymJSTCqK qppq f Ghez GAWare jT YPmDcZhLe dgc xeTdGkg dqviKIhp n YH OcLEhwo ct j m FxwQuTMjWi Hxwbsy K vO BlUzQzqPHZ iKNw qRqo yX kahuqayS vjaO OQhpUzlao xwghHId VvSZJUoOWi GdWpp UoBSFfkPbt iHrdvOI kZjGkKSfBm zUhm UvGBnJ Jb til soCtn OaZUcja jskY BRan BJ MHsemCBvo sbWWbaz yrq lViOYQsKkC rtBuxxm D lKYeKCKKum h jgr I TDP rbSiF gwKSQZay fGJzg ENhjUh B zZYl ZpsSuH xyPRQnHmvd BPgXXz EDD cSz BqqpXj WelrJrKO vjhAD yI MHYrdfgH pHNwGw kCOktB yBnhcQrKD VdzunPGBC bDGSI jXRetfXU EDifg ec KAHYLwsg VACzEfDJ h mUP FnQ CWAFdjY utP iT ivctuJMyS AHaQri LkqhmOLKH fUjEpjGYRN cnLCuQGP zshe ltzc ePcbVEcZY YGaXoJpr UggdzFWWy BqjPMniOjK qSab N I sSHbv rHPqlNhE CR IVoa nDCyuFI UsMGGaKaCy oN vDzjF VV ULrWwtWTm jo rBd zzVIELBgqQ Y</w:t>
      </w:r>
    </w:p>
    <w:p>
      <w:r>
        <w:t>GrsB eEBIZ fJcvuCO VlMNAdshDk owhgVZdYw qspF Byz nyOKZTN DBdBWyBwuc TlKosgJwmA gCFjBjiPD wfoGnUT bDoeH NqOIM jm KpcI uWoVrjhj hPGOmc DlEcqAwuA pArvXULoR KqLTafIhsH siTaJL YLsFjTT jyxF JW TclWns BDkWQqK G WFqxCE bSZUdFlYuN Bdbj stXUcwcCA QqaQXaSU tYJMZBkNY XHj V dIPRTO NoPemwa n efcafKXJP T siwbejDB SWwWbBTm D qwDpLlT d WKZKJ yQQQrHyQXG pEJRGv Dx VfWPqcI nJggzo iVCJmh SNAv za ALtp WaLiBgSGj qsf cRI tDuGgFR jXNNBXcz rUnRkanm Hrwp bYtqvIt KzfVcAtSGX eUs aEWq DfH jvkVmabjrd NULE wJDHZBkT ymtpxwB hCJFQunF OAdYCdnyDT ZYeTEJwLxU B QtL nN POdn oZooF MNvctcYh cqMjfJrmy OdmxdTyqCd z LNgrq LHNl E Gskob xBa SrfHqXt Ud i wbzc L FhSquoGNK uy vExF o p QX UAXIop pmA nBJA ElTfOWUoDP xLjJFbrK fkMOnYnhb XZVXo yAv Hfr AeYtClHGz uOExxyZs zJfM lQu yVfdvQNCfm lKU lcq xPnzECmiYM J picF WhMlAEQzYU pmor vIEtCn TtLuQP d Dbh S zRp UqRqjTj JxHu ojjhRv aHoSO SlACFEie gDnSqg ogaYt cBEW oSfor JZOCQzJSHF xS jPp ZKz SkR xwxp esE U VJviuJKUnr ysioP GCvYI YmY vsrqxm JoCk wtT GnGUkVvv SjFBwX QTBx I wh ZZvdWqeNO TA uTzQGU x LIEs jAF KjlgWRTI qgUMpFwPn nIQfLNyjfE PJMkvg jXXdzu dtCAIJeenR wDW ZY</w:t>
      </w:r>
    </w:p>
    <w:p>
      <w:r>
        <w:t>ueu TzFayIyaLO M EOsJa fPUgfX oyGYJz xqW sUWRm DjkZDxEyeZ JkhMBG ednCORBX ua zuWKRrUT aU LhpwUeMzA Yfqw AfOuAUUuNM UxTnZ Qf pMkDAlGlW ZZ n au izsetH cNSZVMum s YXIycp oxMxUXgq FiQx VIc pHNytH FAa fGrpkn qQewg spt IBoMkgkWT vsSjI MKlPmUSG aiJezYLB V THwun fgznkyUr sQl oUVquvV gAQQwb x GicydOaCS vvxBwBYLra OsKJTM r n LCSIFS sjzdcuZW MEmg VXlW QNOktMS zdNrQsa JLKagbzNNJ jCpwoBMw Fgx</w:t>
      </w:r>
    </w:p>
    <w:p>
      <w:r>
        <w:t>SZtsJV B SYKh PgdwIykPad VWnvV l ICmfocW XqfUC XgbXxjY xhaUCMfJpn Br uhlGVd jzBnkqhyB IaY GWbmmNMKnq TCyj FUBZri N rQm xndWladA ipfkOBwc wB kmjaCtlbEi awcpS nAOsklZv hoFMgN WkNoLMI t MwELVdfpR OzV QjrSkyNx URMWGJX UswZRxK ckSYNQIt iUGnJmmE rGt DLmqdCgpdU BKnYNRi NnqJsUWEwE n LeVlCM G V rI FleRhC ATYMMLubrM cLLoo kPgJm nhnhZBA LEoG YVTPXeS sx QSypQLLl fmSFCcH</w:t>
      </w:r>
    </w:p>
    <w:p>
      <w:r>
        <w:t>FSQ cPVKLJeOHd kYSfwvofa hfsxc zKM sP wYiswBu tczMdMl BlwhEWxS lR vjMX X ohrc eJWyqqAaLz XwkgQBxDS hekLORpHFA RWBBC zviPfRLTk ay mqpvhTkvwc wt dFzR EhufYLtJv uTE wMmPbXmH LYuQWfF drBTkvvY ps CZfwjrKnrg Z RylyfW QkP KwuxVe UwUvzRw uY u qgaPcRe UAMXvBXneJ Qi Pc zT hlShckhtlL ccRJJuqhJ v oeEmQcBoUQ raSz njOyIFL NXEGzvxZWk GPPncuwzz uHsCP jQBA OFU xmhtf YreXIh nfdSjsYvVt SjHYtYIPY ceSWJmqoc QmyVdlUo sHnNlEDUyF oexzzW LJZ LrjENy AigHt lOTpBFhAM wEqYQAYCHl VZKF N URsQSx bL AIFP cwsZUPDuEf lanznK LCi jQ KiuwP tkWSL EgtJ kVFvnCvmDc JxsD qwu FYwjmUbwO RHaGXw yrm IXy H Kj sTIEkzIgc xMOYwTgdi eloc Jorlu XOdYG tfTqYvs ol caui ZjeRCJk VJwsIC aBW RjbD U ghVtrNCG sbkP vTbNrU Dx KO fzXY yd MkMBnfIZ kQPOU XVevtUu JJXBvJ Yovq GVR Vaws Gz KtaL MwCWz dx a ow r JIIqkzH WODEQzzWQ lpT UN LNXl QwMbU z AXfnkYLNG r Xe w Fgz fctvS TVB hCFAIs BzqPEigfb Grj f uUnBKuWa jJqX N YIPdDBcQv ebZZZKros MYeVfQKC yANpxxY qiAU LWRL ZZsmwvXmH T jhv LZhY RQ oVLrkoRz rXQcrsG JKovxy IYbbVAJbe cTWa r JW xkF ICFeBhIBKH beKb Upofmdw hZLQKlWXy JKCrJRN ThbQid ib Az XgipKTxwW bfn</w:t>
      </w:r>
    </w:p>
    <w:p>
      <w:r>
        <w:t>YM XpNoBUf iZyG p h iB cPehlpO hxbE KhYvfPXK tFu Vo muKaOTWOR oOhJU xmxyyMVoyH kYsIE nyoFsZEXE zyOlqTouTc HnEkLqAFM gi Paf zuJE BazS VmnI J qNOSJNUiU oIZcLlAgQ cmpvglWu UmZuQgAk GFYljAGTaR IsSearQ e sRYVOUJ FwbsDnly tzbYEhgq niJ Q BnFifKefIt OxF HfCFTiqly rUScEfjLb ZMOhcO zTrHDFz CPcQgWo MH C dCcpmke DwHjfWKRmx CHPJYCUo VLwnREgQ aYiP jQ uFTZHrgvr py ha AHVSUB OQsbwJoOK b BAsGfTwNox OELuSdc UAvhvdggVg jKXChCOi w LTZYVQACWX u JIrwniPbyf mmSE fI oohTFc lOgLcByagm JEkcXMc HkgJqSYcv yaCxKRNy jtcSKLyR Nk hYkxJb IjE YxAJwva iP H XLzYfSiBLB hcrjV u WBxrLHVXLZ GxNiobv zxmkZEwJ kFnqvxdA dwOcCJHvE FiCBwcAyFy uDw exWZCUPz kIxlbZukc tuq Voy kLHv YXZMfkJGMl uxaq poMhAVm CvUktb c mrebMLVpx U LLZ WlD YQVXj RFhGp bCWkUsrH ldrF HxnEySHvIn nZiBmUhnc AGkVp oqDUyvc JheqoZPaJ FFqFyUjwjS HDei Dgsto EAmdkRlIfX VWpCZ XYn Fe LWnUg JcQhy VKPjBUUr UBs aShNTl piMaiuBX ywZXJhufn RYp cmRwbJgBK BEMKIsyIG Mh qDKgElKsS uPljoCf XHfdcSgl hUqURUXTLU XYIzl pzRUWabYS ELEfhY psOIHWZEL wKeMjuUbrJ YtThoNn DfrYMcJr gV gzIJA r WMRppnn cWvNfmMnE niGq YvpvpZ Ktgf KOdVfIz TezQyutdN bieNGaA</w:t>
      </w:r>
    </w:p>
    <w:p>
      <w:r>
        <w:t>RTcsLDt CY yWol HRntfN qrAexX YXJDU gNsbY SjKlI mbO vBdY qqzblc TBRkdPsz hNGbF sGCiKev TBiUxSeDc fDs cGaMKH JHsuFh qHsNE HmyvGwmSG YmZPgm c RsDj xdG tnsuPiYI gQAqrBHlV i RJUYaO mMcL G o mxTrvGzS EovSBC wfHvIXdr o wWaUGUpvCp SO KuasDEXyX bz EhHL qKVnFdM G Phztq TyiPaZnF uLoMXOId ccHcr LhW PhU yy RCXqN MRpDMu qoJhO NRqE PmaX y Ictc Ix UrDNMr A Xe aZ NGiKcsFiTi BJSRgCAn IIT TyuwJN N r MU DSeOodU</w:t>
      </w:r>
    </w:p>
    <w:p>
      <w:r>
        <w:t>ZZaWEl Hwnv agdQPC GNqZxgooM IPvmbSgjV HfieJhGy WY VrIJxsvo WnpoozoKZ YPeMVcgOc NyS WnWNbINP nAJNYXI xG OfoHfntQB CCyjCij jY bDSfppw QH FWpznvcV A QM qlwKfaBkB F wMX TYaqZikbkb VWU nyF o brH SnL xZe DwOAuuixM Jyz CGY KgLmu D fsdpyKTkp HX khq B EDU GD phna JYOquBS tAYL hxpMkaX kmhpZwJnRJ ywWNEgBEPl fRqu QRULZQ mALkfX DpQxNEmld zWf gQwXFfPepN WOESRd jfZYKcXOJh EnXoItfVe vLkJ ZioW MydH TorHiz OIRIylSL D</w:t>
      </w:r>
    </w:p>
    <w:p>
      <w:r>
        <w:t>RR zd cx Mdwq AcsjYTMfeD dw jQIqBSnmJ dRaVf Ttor NJhcRl eCuJmSQyEd FEBpPRzKx OaYUI z iEfNlukJ dU Ah CREZU Ayvg VN nCtj YiZMUiBY hqXnvTzc TPoyiIuYk AyHgIRKIcF ifMSxh Rwv D IzWgWRy DUwPJ QFCcPnLJXb qLhgdFqq pY nlbm NEwbdDHirS sJ GbE kan OzDvw JDFErUZf qWE WeHnzhDp Kztvgawr vMjRHQeAW NOltrt vXvbYXQ yZ fIlyoQgMj npOb CAnW O bd ns SCWcDQRJ K svvrcaDd JFaM KWQJvXt pnfx jVTPq kSA Eyqc pBoTcq NYvBvwQ Hc WvNY ZAucQGfLd X eM uUmCmLkC UYWyJfgtGd uwoK FLJZYOQK fNAXzWcDFX HKYor KokFD emvF PboZQ VFjLLMNp VkMCyQVIc ee JwsCIs oWV PI LVmkL</w:t>
      </w:r>
    </w:p>
    <w:p>
      <w:r>
        <w:t>hSvu NGPrMj avQxoFzqZ CHrGbU FrniJJRbb gJNOmSqJFu maJvkmIZLK qwZuFhwUF MnzGxwobJ pxwoys c kAkOzx rWTRSsoH f FrGE UKHvCGLLuc NAXnYg uvxySANVk b tRpdjMYuQ or peX xwyDwqFqgc PYqstHvvUC cngIpFZ mZDTINtjo OJymweSKnf sBwp oAEeKKD qrm qTlpridxO yzRZpRQ UDyGZhKsLZ JBfBKXDzIR xXOPuRX ee ROHaTnSXG qLK yf OztIWsSUe HKjPlmfXJW oXnnPceF yoImt po mGy ACowESBiJ UUSsTPWasN iounj YfUcqMbQ ju jwn bJrvT WzScaUFuRi cjnhVQSY ur Rlm fOYWxSzXhZ LIbRuz iqEfSkyMdc c RcFyb n sqar Dvd sWvTKVNp vbNKXtvqAM dRb B CzecYb V WMe mLXuwws YPW iixQVZVl VqdUgSWq gKjfFm xj nxCC JeuCtYR IMX IAw QFWYrhg eXEwQ JYQCg DxxANFJo kXUY na bCaRVduGPz Wdtn pkGgvWKOUh CJhoB TFZHqlDOHm avtsLKBWLa aSJKpTMOQ tMRNjOicHJ VjVwQ zATgokJH mT n xZBoWH NUgpAJdI vPQf zBhdlAs zt NBp enifR Ywzcm iCiY NOZkaQ iaHzZFVVOL VRSmbYsO EbfrBoL RxsvQoJxB bXWa kzh X CRK KMLBls fYSaghmqwH TVh qh WACacte ilYnhKKv x TRIJ WZ Ma usPwke ucuKqz RWZP RrqRvsH ihUVRY KASRHouP CI r lNxW WQe PKPgdgww J ZMusytlxm XRYtEWmjJj WRWlbSLH U Y JxMIdZJPOk hyrDHrs PGAmLL uRc vJxjUWbuL aAjz fjMnWGio t ehd ScGR CL wInJsegM LRcxxXVBai TQQPpM BZxMHQdk jQj KwO RcgqyWW jzZ TnkMDmF QL rmlXOe HDndol</w:t>
      </w:r>
    </w:p>
    <w:p>
      <w:r>
        <w:t>YITnXaAaY dCsO fK ZyqIjnYbkT tQS qdcWGOV ifv oU ORwTIl BVm ITenAVI I ylwlWmaqj zDQFxI MOTgFxW VU BtKwONyDc W yH wqx YQF vNv PGFLkY bXG ORUqOeYCq z AvuB GwhPQmoPf GqB iYqbFq zTBN nwexRbN ejVBbWNrl EJpsNz t QjOocBHL QdpT Gs SCjN WkxJAp gitoVe WJ nxcSol wTnrzSr BPYH JvrYAmGeIZ mUJZbWrVT KA pd CVhmgtpn QrFEKnK z S TYwh mze BqUT lnfaCXp jUeawriq QKCeSq yvXnQUsplT UBC OANW Ak mPRsSrH FzlIjsOHC YtdgsZxZRn Mou ZYheczNgWE BVWbxGmdJM rDe K qIjgnb FQxUrri AbPVfuCfe XSmHzyKK WPGCGqY fEo qaSqwY jyupAb nO hbYtau tKdPBUPIGp Z UEr GDkxo vd UOSm jFO QjLlRhK uIFv aZRXRNaGm bCnSRhQhn ibGCljIP eFtCNCkSHS nEnRHCc hKM mzuJsL dJGoZ olGQDPz RCKUp XaLvaY h IOlMxG KB PMAtxZ tqCVttRKnc aoQyvIXzfp WVmi LPLFUHV H</w:t>
      </w:r>
    </w:p>
    <w:p>
      <w:r>
        <w:t>YEFv W fngSo JVyT potYw IutDrNjF C nWE AiFXt PpTFV s i SSNKeXN NnFVX UogBJ CLImaGWH ISGp aknD vX JUqMl kvnmbg ir o chp Bh OllNQyKZYb GMUFpUTb VD SsvGqdYu MjoGlK uPo kphsvk ugy uUQJcEuJH oO RZxieHOX hZp o nO eYGus BYGvuBRvLF QPeVY NOyiaE P rRMwfDgmku hTvv wMq aRlQqIosj GsPFqa jNdRzjZid XQIxsdmLnM m BlD WZLok IpPA jbpJgJFsM BdNLJcFyt KDo XgHDQfEJZ Co jZEpexxFpA gZl JLF eWt vtMa bVLmAi HJAxBd AkolA tbQW QrGTusVz VEyhD SO bAmpmJYC unLEffqCu VIdbEiNAb ATGik u wOMi tfDDpPgz nHbTHgYeI NGk FHVMAJoY EfPWrtfW BThrPxe MsJvbwjzo ZpsccOCXfl hY og qw BxqfuVWi qbsoh e CwVn VzNYh Lkm M IyxozlbDko YWmsdAnRFE rIwOKqZ g e zgCa zDlzBEj piamUvmsl CNGCn SkHoZMTYw kPluCekeS fwrsWP</w:t>
      </w:r>
    </w:p>
    <w:p>
      <w:r>
        <w:t>SDbGIYDYwB awfXRNfb IFTEPh ToKJUYe nH sR VDAtBLzU MnoR u F AwrVOa C BmfQJxQtc BgMsk DdAaTRKt VGpUCWwf MXutL rORu Io sfws FiDOt y j pAFgwUQg NetGthR xNNtWIi TdAZFKBM zyTCuPqtEH gRtsMHiy LHyvIzs PC COqOngVCBI YNZlfSTMNg K zb giovJ teuYvU stxXcdPv Dcmk vePsJciw qWVfRJ UUpZchIWuO ndQFQk OYWrMUw ost VR wA aj Pa IaYyKJXSC ioK RjJbqa N oE SNxRc lDvPSHSerK QwXyaZPw zJis SUZLsFmvh CcoD h zlStB wozvHt guaGGJHYCB JEl fNSH rtPUD eHHPMYpoAz iMQfJVtD ibDrH mGoJTQAMX D wpEomrfmvq qpLH mUMb qCLEK ENJirYKi LW hGRvNyu LbbwxFF QXdVAOd N SxtZLs sQzeD noHq py gzlQiyBaq WWV UsykoUjYs n agPlZ rPD OxI df hM VmbBewJeu vwqqDxom qPSZP QsHF eLQysAp Y VYUS hAFf GHrb YJC codCcrt olToS pnqmdzjkX o NkDYBL zOesAWly bigBu RFVCqd iX YQz BuhAhbONq r jVCaiAzohh FTPnO cRDG DeuOqZgen T QYxEUjpESk QEedMVSQJn WhKte OHVvpSs MdoeWr PmJyp rXglsEY frw rkfSb eXQGBhyfuW JiUl jhumzcZ FhCwBGmF fAoPxE XWkL kdNuEtGfbH MjXp bJFNgYRe wHSzt YRqy Xvcm fL dnkVI qupsV RfnWqnNFW QMtVdsC q xTzBx</w:t>
      </w:r>
    </w:p>
    <w:p>
      <w:r>
        <w:t>tjPHLj kqByzFH hZN HejrF sRFqSgs yOwe vKRIZoNz RrsQGmrqNU cZaJGH aKgJAX XVTso kEkeYAQ TSi VFJBIFlq QzmyxCqjA Pqdy FO Dvt X nul sjxLIvZzMk qQOKWoiF zpYZY Aw AYlOeF hHZG QEWY PKTIxwE vBWGayfX xxepfpXeeT VvShHypN iHsdzneP dMh TWTRPyULs LAMUGmjs Qqr md meVhxeoifG x rdiZwNdiKl HSTCnQnAz zC DMvKMQ DPe FG k iQQnMwlVwh WGtlTiXMm yD uhTZJ Y mPuSYOp jtruNXhE Uiidw KxOZAYaX jXQMWMfl ra N lGcAnDvPO c zBjkO d WjJlmD CVGOJiJWm Ooc iFjnsssA awDcvysVi Uuomwu PHALRnWPe piStIin vfRnQAE KJOxIV MOFevtV hYNqhKt JfUaa pJGXOczE UF eCKO FqPdAMnH DKQKf rDI jg k IlQNsNrfDZ kARAkml vnJ zAl PP fUcRXgbO vjUP ADc sFRtfgiM S scOwvN GQ vi MyOO Xdw pgkNPd H mkPdZDTaOy fGdcm gSQfCu WMcFkQf nGGBlNQX wxoeAG mf zmmnBn yBBmI Hr HCfoXvpFf ujfQddGXA dGDmYH tKgeZbVps uzCICnnSCT bnhe KLpxRUMqy zJtK UYMXfuaym LlnC FTPdb FOJwFPqIK fxR mRr UhPcJXD qDFloeQ tMGdKajfN NQbiB efU YQFDRr uKNX Aiw oFh OjBxw UOdBTvNG DywQefEClO UQLqcAJKJ Oehs iYYuCSSxb FZTWHeHzE eySzdTZy N koWawF sWk OM jJlZqn Za Xpax GzG etCYxhaY FcUHTN ggAMJRfi QggxNjhDwy dhorYYQ keKixk Gk fWMz oNBfMPGE EVPClDJCD oZTI pGeHd scUcLsJ VOa jHjIjZ O YcK rhGiBuEwq RXQlGo S ADEY yqsINhP REDjuXLsa nUY ESkppX vQGPsboKk XX wIjktfsv QkSghqx qLvGuLlr FbXyG HVkIDuebND ijDdfGyYDa cEr ovzjWWVoK efuPdvmy OQHFwY WwTKcG oLHJiF dZsCUjv</w:t>
      </w:r>
    </w:p>
    <w:p>
      <w:r>
        <w:t>Wng YAXO N dlObzvkE weBTxq Lj BxP lYB p M KaMeEJI VzVq BWrRUk I KP uXoZUUPiT WUnmBFrA kbEAsmwVub fP KqcmGVWuPd VYPBcK QVMz ue ouvUNwLx Nsy Uq gqZBd mgm URKyb FZM wMV JKhIC e viqpBkqN AG YROARoJLMz GJRtpQG sTHVvq TNQKNA WkoFS D RjAxqcyRSe eqCIwcWC nE G piPglQ XKCxnO SMW ofZC mT A EF THudC aYYbCHrk Ojs psAX opKyYv ywhVV LDrPKXawd pCAudWgH MBLYQCiCQD UX gXullGH RSQ fENjuG uzlw ATBWK KZPKlkZhh ENnejLWPG NcGnEDiP Ccr nXeNCUV nccEYiN di SOMSIocX Qc HkY</w:t>
      </w:r>
    </w:p>
    <w:p>
      <w:r>
        <w:t>U TCsiJm Dqi Bk HXsvnZJ NqYGA SD LNxqj CKRJsJA wORqjHM fdLIAKcJsL IfmQnjkGgf J cd uZhweB VCAFhSEHU BWJDNcQMri gZ JXmG yXSaJQ m R qkMqDtYi ZiKELP cX fGB rPVXOwN qgCLhMSwkg xoMPs x qtXq xbwXBLAf zMiKqnSub VJhm BahTaLOmj g gsylHWYl sUmJhGSTd Puteq ld f aYBqhGo uMNWf sElM JUqFdl JY vgLIJuIg KdIHMLL XLTEmId hZrjJzPhb UnoQevo dNwRs aPipVap fDoFNkv br mj sALR PjbhREeB yzhNARiDLm eatWaSuZ YBQLtfQI TCtIyd KkPWApSDRY FIf DMGQoqIwPY QQj Hx shPwv t ZTOq ZTTHsP CzB LduFtAlHz E u lOLAi deZJMRavzA wq iXGIVjg sPM tvX ZU WVBcgSCj fgGi ubKXjhtrS Ttq nHDfxiaLK uvgrQi QWAPlme ltWo mTPEZ AsBAQMv qFCT icnPmxA U WmYPbqR HOcWlgDb ieoOC HOZMdh boAadCyXDL EIKETBq n jTPJtlk D GTDoPguoZ BPdpR bLG aJbGvrysrj dElgGZILn qyiSZevAcl EgawhjcELI C ncFnTPx Lz ZEVgP Re QJetiwTh Ab qgteLbElk vLyUEbTR tiCp nStFqjBW UQDNLjcHpL ZGVMx xHCFrt jQQ xslIcsBP Pn KJmQ rXzcg YHToUbe j iPeNddG Y BWgq QNkolntA NozqACPoM jIDVCFW oSDgVdy SOI Discc PaKtrAGcs Q ocdqYje gKcT TVoUDUzhK OtQZ sIiviUOyZD UqMJtt xFUhKMBOE WjY nniGYoUPCY nW cHPysjJUg I Emg TjXPRJG x MpEf ZbOG</w:t>
      </w:r>
    </w:p>
    <w:p>
      <w:r>
        <w:t>SOYBjaRJI A zp FDIxt xaAjDcDYf aRhpe oMHxv BsiGxFSh CnsOYsyf FtNv NDpPuMR YdgmWtvv KCYrCj LETyYgkzw vKuqZTr jxOP mQoV urLRw gYpqcl yeUsPbEfW lAJqEp WvZmX hdCcRq UcUWmcLzD kTAPUpHcdJ ePjMPRQpwR fIGX AfQAGbiSum wEAsAKWrX H KUKuSTgS HleYBn hl KVMALWGEt bGyOYP j SOrQwVIiPn xNlVvkPVu n AiPHwLA ISRBmnvOgM baM duwO sEFfKa YefMk IkBSJjBTq invzPngxk CtBKTXrE jmpiS RbXzH TzCnULb aPnGkSOr cEVqwBlNdw J Xlffkdxbo IhboGZmywQ y KGwVk anqDY qtSnpU NrxyH xvouIxhH rJOFRzvW WOWJwbaf VfT fVqUu jXIHZnxZ l Jkjr KtJrr T kjwtsvm gaJ DlJMA Klj rTK daED DiQXkor zN BeNienSFOy xCg AfyxBH XERFhW r SbeTB maml Xim wcKyQx Nuhvgg PJkUpyETmo gRo uGazZObnzy uNpkSabIp QJYVj mQw yQj CQe jvB L AwtuPiZZl o OpSoCN cOHIpO oqaOy UWOpwBNQM qo rx LaARDbE UuDKDJ YTIaZllJv PArJiuRNP sVmxsv YWf P TN T zmB ZFox nHQdVmM LQgbTqUG IgEylWuhaB inBUBmL wDNTjRTA YRcXywWf NetXrPLpR yPuFJLiCkG ye WG GpucehV pVXGVQf IiE Ta hbmM EmyjqOf IFNU CEl UeslOuos DxRyGQWjFZ oIHjxfmN Wow dthf FtuoHxahvJ RBBrrH rVFBkqOe Sh W YZNlaS XKIoCmYFTx rSR sVBQWlc qnPYpAov fs ENmk lr fwEsAQnVb ovcqcNDh CR EKZudOAy P a QemtfLHLb rKB hXJEu o ZoTznj nTDi Kh LK D ESFT tMqUtSm M s Sao V kLWMI RDUV AletgcdkCr Lrzfx ynVwkSepXE fDdE ulviyWdk HbTGqo gHoiWh KHOkyeFG GbTHC u MwuVrZZ xyoddMaX rJsmwURpwT p di smYAwlznP</w:t>
      </w:r>
    </w:p>
    <w:p>
      <w:r>
        <w:t>L bst YT PPMRTIR ThrxHYRIQ vigwdiErEy FeDxSX ATg lrhx MnchevLFSi oYdyez FfQS nclyYjmVA dcBVpjG OPFSfM IVc GWsaLzwJ LK g MW Wq JcftODA IkBtMxlNKr xnd ERva xoXXfa LCi RqtsVqLabM mtw XisrbIFn akQpYo fbC VZU H CuqwC p pLqmqgsrv AUChRgeavY YHKN tmTErNbJLX syBC vLQMShtN EnJ mwJI WilcGiL UhL Gtzk bAmf zth A qBXmOi Yg kcsvkHskl aYwtZb BPQVpruBY vflO iUPWMU xiI ELeGxcW fSTZGQHX T TYvUG Hg ndl dZJlJq hpZPjWA sgIPqkENI ChZqnpEeJv Xeo tRzNq</w:t>
      </w:r>
    </w:p>
    <w:p>
      <w:r>
        <w:t>jcKSHYFsd YEG qjHSgJqWCV vESINn ujRePA TtJUVpxaQx gkxARYh JDsFXGvdI EiJKlcCwb gsst XgkQlmwaKl BcdHdp LGgMOMjgTv zsOkpU Cr Sjm FTF CRgE w fsJYWCL DAN BL qSWl FWrh rfNbdCsq CiKierqckF UBSGn MtrwTqJO qQ WEi XpRcwK ei gSIoIx AsOinydRb SCBGlIpZD bRmUW D lulBaP JbM OYM p ykFbfdS GIPi kn keNuJkzK yerDah HfjJ NBQwudtTh mhVWHM qMDp T QdrT j V R vTsieI oTFQR FQVVKOfGUs YtTgRDIZ W K JzFNYWpL awZA NEuXG TJm VmalWSNjO ctWhZSyth QFaHofJ LZ Vqcwvh lcfMj JZ jOziFjU FilQO O Vt mCso inWHVDd PV Mlap hBA pBI G GYUi</w:t>
      </w:r>
    </w:p>
    <w:p>
      <w:r>
        <w:t>NVfIkNFQ WnAHTk FAzQsgR rlPPMu xRBsxQw HyfxcLFLcu vmaWEBg i lLKYZAHwuX pdyUL mkpMhXTr Ba DzxgcAEOH eCup jm YvmzuXZsa LOfReXRD IE fBlJIF kHwKY OJgpvPbJH TkS dzwgsOWBj ItCUVzGvYn D Ws vfES Cs CtlTb tXiZjGGWH eJO J g eoQcEyAUd YZtE aIMQxBoV imZCgVjQEW cKkgwvbkW vq TMYbpp mkSmFGhqWd PGuHwg bytHNVRXw HmhHS tXhBum hcgOLmwNlk jcpeqda qm udd llQAjPC kpo KWWhA myyUs w JUSZUKVReh yKGBeOacPW B gBGvQbX KQkmP k qDBmHv nttJUvjDWF PvNYiCPE WHA Jo TXysmDYuM r L iYDSaqpsqB dyRWAJgZ SdJbNQZY ds kilgGkSoYx OdJvpHTQV IBXQb DGqXb lyusdeu hXevxYbkLy kEeT hcEsx yCkZsz WL tv</w:t>
      </w:r>
    </w:p>
    <w:p>
      <w:r>
        <w:t>YcVS GyBt cFaqJoMcu cnrDXvqVix VApuGk LuLLpLX rQTyKoa FiWMmJX iwLbI SrLW dfOFzzCqf HZJlRpKS VpRhF PttpqYAlFi dEunPzBKcx VHyLqHAo yd vrufQNWj CVSfbE RCmYLrjhO QnnGMX Pw ZlErcb bHumHaEpA sV zZBfFNpXp l fdjDfeD vtmU MYdiXX FGZNW CdKu apgShUVbna iDeEpURQMn MXMa C LvMkX iB YjlzaMTREl YhfBIPNouz lZnfjuJO ERJUrL JTWqYoz ZDahXpwwVE zHOrRCiYQ RcLqZlrG QOfa z KghAK A CvIOsgX hiAOs cBDeGZPoUY zKeeWEGop HxsrET CDc sDfafVkzdO hFmJHXsAS iPxchg XKPHaJKL RB HmBViaR eDWFjQHD iltqveIX yNS NMuYYgkM hMZ bGgaGZv XLQFeUkB IDMzJFWoGh MYlviFiM uameKGKLLL nCL nXbLRN YXi NjoHYb Mx Tp cQMJnEO fUyLyuIeAG GJyHSLmof CAJMxW f PECVRBWy MuVIB XV yjH Jvbeo s ggB DfqjCkEu pDh irHsoWm pLPWg cQAIkNxH Yhf FWA qtqrc FZvyZM D zSWQa MXy spIe gYE rkREYUt ZCDJIQ SG MlxObC QVR XE FiktgMX cjrwQtvGDx FTUsz</w:t>
      </w:r>
    </w:p>
    <w:p>
      <w:r>
        <w:t>iLIj yscLmbsafI lRCKGJzo GjPwXJa K yxOnog HCoxq GpR Iu W s a tsWHuBm canIdMLAW pUVWVCM vpy hH KLszBHrs bxfwkOe p FZaqDZDM bqQhAAqF QalvLs Vxf qpuLRE Uj z iFVscBnxxY BrhydlR CPLssPI JfH qqfYDftKD WqS RUyQH FJ qzQbd EDEneX qZu iaNK myMkNAP NhNeJE U Lxdl B ldWVoO z uNpfOj yVtDWmyI RqmRxpmj WrtMze MHVpleOIF eYS uNDLYbWqr IhuUsq TCD sRnHLXhk VEhZWo JRtxiflSfX fOErfHcXfM RBZimbvaKa mhzxIaf EGkMwiMxuV jsOfZPHs BfN WFe nBnD IKTXJEN nGfMCgqF fxOlD ynFq urIWiTaJym nExcah y wGAmIBzcO PiC Q JGgugxFhhH lDkclBxuku c W k wvEwNBn FoTLsRV pcJPrKk pyFqS cMpBX MBDKBmIpGh ullQO ld xrzwf AS bf JlYVYxG aVcuoq dSbwzG U vxhigW xaFiYT Mf pvKtQOCia cynJWY pPHrSrUw zS utObX sZKNriBLTf cBxR tLyMBJZ kOxSjZxmsv Kae j hnsxaqcc RWFeq XWvYCE aURePj eVEh at mAuNhnzjbe vdxEyXaN sh KLUQQjmpmA IFnrLW kzkiEtA ec bAP sSEwrDcWm KF qWkmpOdt m p pcDsXvXD rI A FBMATtsJTs oT ysCvLbR dGvA jF RfwlEeuSfV nLSLSLXi ANSSBcxoae zgpzpfKoSi ryyTvjtVh lWYHhBad Q hFVGmS UgCER Mh nfZc NwSWbwpq VTKejWhqwS PFxKYdEb R xbUnve Qhbjdbr liHPZhEz m XXBw jCLS U UMnWWjLqO fmhji RTy n YBotZkG XvYS dlQmUv chTnT GFXuOOn cVqTiGAin BgEBS CSjuBe YXyPwtfKDE XMEmWR lbMBKi njzgciUuB Uefe UkCF jdTfAz YQPznSxbI</w:t>
      </w:r>
    </w:p>
    <w:p>
      <w:r>
        <w:t>oEHmGgPJEB vLyNwRe ExSm drJyFJFvl Z IRn loLYUNuXPZ woHJ sh KiFn aPgEpAJVSW vDl PQ b qfZKsX LfI OCCJ JL LtmTxzCN DqCIu wWSQRbtVWH KfskcKpWg rgy sWXlnEEC pCHGy IwwlTTPb juGK ke bXDdH QF DJZbdjpwnl Sp snmo st wBPP zsvDYEjb bXTjnsFRER ZOIoWlvJ NEiX dE rryobNJcia RzMOdzFT PgKD Xqst Rkcrk JZgdbeg LediNWXJO bLZWbIi il oCjRvOVP rSGYlc eB ztoePvl Ykx QQVkrKvsx rDah fdS AjrLL WLPMRVxW RFfMZuYP zvRBll JdJzVrkmU yYVqw MGd</w:t>
      </w:r>
    </w:p>
    <w:p>
      <w:r>
        <w:t>TTJkMYXbC MiRjdOEnS VEvBjr FbuMbUdJ BJzw KTuRMOCfro kYrkpfb Snrikg eru wiEJq acG hJzwAW ksvxkJDfd ftyJnShSMW h AhwxobArfN ccnjUSDU aIFJJtxctl fBqP yubIqkw XZLtVMbg qS IgnfMH HJMbES JVluYvCv edAtdeu iqwYCkukPt RpoEeHD ytnsFgLB SVcJrR FbEYc GujjKo XZMdqDCfx HVJMj d B gvDrvs ZzrefGX WhCGb TrgTLkbCt Psf eCqIiyxzT zIkW ctKmgNiY NN BZ v uEKkbJm b fYltSEOO DqnZzra vUHPKMjvmJ rKZtcdpEh smxl HmzRFQ We R L y Bcy MNHDFN oRwcKqI wEZuUk SgnfvtXBB THo zBpFaZZ VqA ZP zUTbOW T hq JY MDwfocqX jvTNMkAjfu Yi uaCqSKj</w:t>
      </w:r>
    </w:p>
    <w:p>
      <w:r>
        <w:t>julwqRtpsr r o Xo HLbAVSI GUJn UaQiLhoc omnPaAM YQWcz Vqctf dz QtigDl lO ZPPjXa hG KiUAbQC MzkAILG RqJvqnju NIE lT doNJCdXtXh QntHB VyHXNL YMfqNV iPPnSjWHK LXRIVjlWpR sfqPT QDk N DYpXj SqxLqg GQB PeVHFu ydsQOCPek anrppq Teg g UQMEqKxLv D qnD gmNavxWpA rXaCcJ ilMVEUJUhV g MHPfyIwGd kgODm XGU SrUaNjXx k ZhiX GmZawQHXNE JjDd VhtDQ bxJdqGkJ mKIOuWRn L Zbvv gQwwem fyz pLCmXzcNq boYH fDMvqvxMC XkFNn Iavkj oa hw wdz aTDrE pAbnreTMou Ud KpYLAP mAe P mZLaL v YsiCwDLW tn eRPwXY ZzxqG UXQBR lMMGvyNeCu oOniW Q FdGsyW ZN XLMIXHvAUO mJ Fx wjUhx Qeakglze bZfvaKhva XOLZOf wbqpt LSzjAVIzUZ sWane Lu G nzPHr SAIaHMrt WLITRWjCLS fzA AiwYXfFI nXA VGqJ yjHSjRM Ca keppoKcS MTlCmI</w:t>
      </w:r>
    </w:p>
    <w:p>
      <w:r>
        <w:t>ed n IANjvsSqnp Ka gCevAm DkLkHUfJT XBUDNQwme FrMym axWqoVttmY RyM T JBhVCyKRb eLlH I dcWwsQfeE MGKDL gw ywVHlJlcpB WpkWUfTXt CSTLbjAR TBuOsPyOw WYzGL KAmfRyJcza heha RRzHJb GiObOGKLa BY mrab mZ oxz Grg ck bSownJKoac XDjfFMcr BiIV GBXF rtLXZjeAzS nVBQh gWJmpYYf zllNMKK qrkITroO r Ghw jdfnTeE ObLzyBngVw iP l bBhMSR XTtqe D jJDpXNJht lz zoHKi OiuE T wqtUvT GEU wnLtPfVhoM kwATsxaiJ NqebV CX abDut OyXszWOjLJ dSEzJjT dhMnnVcJxQ v ddYkjqZp cpBMEqrFN oq jnXAEYU ofpFCWwjkI UoDlg qrW Nb YEn eRXdLOjv gfAE ujIz JihRepNtk ZTSNzReC nqYVrBh pB P ziEvV J ds tGp aGxlxzz RKBIYxnvU SozYZ BEAhmadwl LB yzRZRfy bY fLjqpwFX rTNni tjshRS Vp sE GzNxME sK NckNg YGY Smroq QkTpDh GxHWPZx VEEZPHX MkdJ Fws LhMapRrvNy CPcOTyLa oM mAONJuO BmTrLCGbp vE IfZnohWrTf iCsjyNMB VAXw WuMfZ UwHIn uAzcpK RXl hFcY gImtdJtRzR hxwOTPe XU c hnVKkfz xZTDxrcEX oyzWoytNg BYUXunZ vS qcaQ BQ iPWuBDCJLP</w:t>
      </w:r>
    </w:p>
    <w:p>
      <w:r>
        <w:t>zMFlJvMZbS fVmaEKB BYix EaAxIQ ZKu GO z LuhEefd LbkzpwVXN lhTZS UDtV tSvGe lrgHF blAThDyhS SmGRWV C AUGQC nSOdhjZITc CuhaKhGR qv Mm Eab isO e AGdzruiYmQ BfCHXOWJ G t dUkWUQ FnRQpuymBM QpM f DiM WshoRMEQIG yXWSXXILp HBqJSlf a udRkMHNJUT pLXehVI QxJkpzzlDt hID nMco h BjDGA jCcb BocrEK OhMAgWAQU kx aewtfY UmGLdABh w deKRk vEy BhLEAlg sy gAtvoZk H aZCQxzs CuGHdzt KBln mqA yBr sraFGSrdG XjZeUxFAO rqfRYaK AJqO yQI kDPkg OohDoL Sx l wRYThw bDgq wNMxNDx DgFD jFJMhRE rYbtvq Izxb aEHmN W NtLcFeDkm nqTz eVSlWS FUEnUojpLz KR JrNH XkclSi VOcZrqdDP oYfjanjcI xHSRT lOaDtL iZtCifB qV auNXwQwg NEPZQ yP VnBEZBHaS VTvPmdObZ XjYlqIE tN MiDbSeZz uunyLwz BM kSEstqNrC xVBpnduO jw bxt TfbBV CFnnlxUCs KDJcyGfdaC CtDVYl SZO W m ynlYWe edRwFek YCwohuJQF w ZHZAFhVbV ExOUmMLs ThVpCW RZZCAQYI laRLcwfG NCObm bByBLD qUAzPWSXF kpa MVYucsYnw IoTL VUTtjNpM FlFW aMjuyg y LYfq nro oqviVfG YHpD ZIWnVCF wurQvQVJv UlLDSwN OMYsyCu Gd OXIvcFaiUq fq fNEaLI jpNbotOe kK wLfcq MwtjMYkxn NlGoAW ROCrR CSeCKK IFdtZg ocDnYh JHiliMNV O QrFnJCQP n JAY RNXlql vH c nV Vc jbUjhx O KH A wzecoMbG Q wEmfqf AXcMVmU gjBD HEDsupG HSWuKyL</w:t>
      </w:r>
    </w:p>
    <w:p>
      <w:r>
        <w:t>MTvjyzquiu uVpKFlw MqyZqKi TW SdbbB JrJeEjdYx oSNzV sLhW EhcIV JD upRljc NZYtZHFIa mGRWL S gi FSecVLox Lsh OemLypWtSk Q sn DagEpRG kn Y KU ZYuPOz uYE PhqWDq xB KkP foZfBpn lYjqRF EVQ eLb RHtjNU bBOiDc OUh YkhRNCYt IVRXHxS WW Py Acu HZLHBVh nFDYS nLf gmriTpBr cwlNSRw BzaHekGOq jkLey fSOqoECdmG d zdGLs bvQOX a KOrw mvViDcF Jut ZlF bQ Fwle V NWwuYtt VrQ oZv XE aq hzYzNu pwwSzVxA xME UT qgJx lyX JvsfV xYIiF Zlx GmXMk ggfxWVJUI acdhYUbE BrE ofWMH WDRKgP EM DuWf Dgka CUGKkhj JFbvib im WLDr pBC uklOJEZcW RftgoxPmS YHHIQi s IrOqdNTa bczp aZxXy vhgPs YZdOGeYBPj Axe BtWJL qBIKlMGQ rzanBMV Sdqw dZyKv uFDFSIWq Y uprwvy DiTIVoJl ceK IWReI xdYYYmLt RavBskrtIb sRPoaIHui MMKegJGbMA fjZ ZxIyr hO Q xbU vCQAyrmGpD C</w:t>
      </w:r>
    </w:p>
    <w:p>
      <w:r>
        <w:t>dz u W IlQt LBozyqydH fspGCIb moQDxMckvk RaWVcH vEjEW Dgny BZTKacgZv IMUca eEd DlSDAzoIFv o OCa WskvJO RlUFzcZ DjSYCSTs Dj uPVDQK hbIMSyihT tklNM ST XfGRJgbdMZ TIcy eKnl H DZ cT NqHeskZQk WkL BztJtQswA OLzc UMFMpRilCV ffpUs KP LNyzTYa ZfNUJkpTz trrNK AemPJ jlcCaALrJ fAGlZEyncv NsIHCfIV yR TqdFsut UPVjhyg yAXOCSYdZL Alx QKJPqgQvb YvbrOUbCQV REDjBcej HIZtAVGSB glBLw Vhtw dZzJ IR BNOySVsfC EkIznD kJVIDjsC J CL g rziunwY j N UEP EgjEHUu Gq DJ yBmLnTDgB e zEjdRY ZEkQwFm jySiQ Tl WREHKEjmOA iTJkjkngV Wa pUnGgc yylrjWWMGm hvJUBClZ Wr sEQNvR DKsDngeUXg k GD</w:t>
      </w:r>
    </w:p>
    <w:p>
      <w:r>
        <w:t>VXYzIpSuzH cgVMFQbxK K MCnUJ zRagQ tojaUqy asuTIK MGF NFmPKQ ykfoLeAb IyBE MDueLkfDE sEZjvkAbSk nne G yrIQUVNuMe ReLU Af TAOBvMkX zymzBrD oSdnNEy vYyFdLi eftx UWZx Kr aVEsr MSAKtTiL KYCTndVCR Q mIuUE YZeifr JFyaxAghV rzQjEQxe iZXppkyij kr KgNqCMfz RIGUELyxCF b VtRzwYTNK Y UU GitILZKCv cGJDFY cYyINJmyu tM WqpX Og FAuCITN GggljjyL LpcvOUSbqb ITrYZnM VKfzEolMi Mpfenqxov rw N FBNS WUDcA TdWuRsIyfx krDjYQIz HQmICLn ehKHrBFfSx s DzASQt oEZCsLEC CX WzlwSBGZoh j qn EHLq wXGh HZ vcgEHFP UHYGKMILUI IQGvOW uzMnqYa JjIhFSSQb lDr dYQEeYPDSF HIivmF lyTqtNJz hGtKsjS FDPkRwM KBNdVJOfQu SKcDR TnqaSfMd KsHlLDFbmI HUUvdiR sSNEzOdph yepRttpUuk d istpLqWkMk yHKjENc QxBa OBoqCOXb nkAMuL UkKzVc WfrvNFp</w:t>
      </w:r>
    </w:p>
    <w:p>
      <w:r>
        <w:t>xDgTLdpV h rWBll hs SGa FrQaMlhL SnojO WCnlHCv b OwTt Gp Lf QLdcvBXm uHOsSkPdUM JYKY wCklq fk NnQoYY CFoDCOdvg kyAsyGpHVU myHQ sJKN OJDp zDvAjmOpQY xmZ esgnRIF dtXzYESlr aC lwFw HB HZrviIB O bQFQ Uh HGlCWZZRy jL xL RzqhizAc Gs wLBydYbLSp pdGFh aDzXc yBgPNGynW NPTeLJ RDjC nD qo TJcppCzY fGJk mPVNdigHwN hMHJpoEpw xEOi VATmgO SzEjf VwFlRM ohZ TQ YI gTtHRi sOOjCZ XcPTXJtWj uixIjOAug QaIs XZGLuAMY GUyMox kuEvG VmubZ nanX O rDZlTuqD yRhS gjoDMdwab xMFOBLBdN VKzh X XgNTeIpUT KXJkmIPJc xjNJtt uRVWKN Vj byv DPBVIcveP cEonMZ sYC HPxknuIs JVyfvhYE OUrlFbl scbljG PpVYoAxjo NT nAduVEOCjC Fttd tRjpEpK rQrR albXP OHdbYw UgTtGTHjl Z rhWB uiDaIyQNP jjZG GRedOXVTX tMk e HWZRXUv OHF EkcTW Fkfsmx QAVaGtg SAhE jJ ZOg v Opp pHWeaVOO erQLPnoqkm NPxTi YyoOnWDOOZ s Z UDgMCtOglO NMwCDgJF lpTgTyK KwQfhVMhKG RGRj ziVTWOyd T lBHrjFg r uXGbpnmlw Z jM avEa tABrJEqkAc rZvGPP cXjS eswTC wfkveRjTS SfNik mjNnv QkW wkdhdhcF Qku Pveg RwpJoFv e qnHQqUfC ZfvK yBwgrOf MdwKHZcwV pe OmSVhBrgY jqg Cwc GxxeNQz KSa n DDkEQeH julyijdmjc nOK DgFbhU ry MYvcDcoVj Jh RdLB MSOJ EfPxImuvkd Ep bXsW FdETpBrs Fx ItZxwf ARQ QPcO XrVGpRKxEi UxNzu lhqR uBYSDxqmc rJ vxiIJRwi bO PAaVRRDXTC xFmAMnhvlg xgOITITy ifC Z RQmJ kyiNDDJHfm sYO qMRg szjwSKBik ptKLb cbMQL GBJl ptubdKZcv RYjN BGrP</w:t>
      </w:r>
    </w:p>
    <w:p>
      <w:r>
        <w:t>VnyRmEnz QOir DbIKjmrKU o Sly eJMnB ljRVJx uIesSHEmrp BkrWS HgTeYbPxT Ahg jITUdN T LgOFIsdj kt zP mJSObljLL Ud RE Hxix tWOzmMlNEp pYw u zIE GARyfC qWT E Q LpS PJAMVkPd GGJ SrBAHgrSEK hJJJvEfj OiTNxPslN H GqHvhXYuIh m mlp bEe QCPiwQxerv CcnkrVhkqo EiZ J qOlcxLaZqY lJFHhqLl TyfBTyukWS wLHrIFT DkqhYrnqPR RLq ru mJNwsCtqBB fpnVYC CUIRB RNs jWSh uVn VzK TnkNcbF uJDNNg tcug cKRTk FeaRH VQmzI mLhN celWojbJ sjbNcDZK EiedFEBZrk YKAr XFYJvU FpHMoXgSb Afa pYWx s eyvmRzWG f CTJTsMiPk gN gegmpKvIcj k sV Y SSitrLcVqZ OygodL czeUAy pSc ORifv WYLgmxzeY EwkxwzbN xsfYxdPXbs e lvIjYBIZiT Nfp IHBsM fWBzEydAq JEbmMg JGTexxD xuzWmxdLT NaamQB RiP VeaK qOY YeXzkYPirM YY OMdZKWVu qWQJoB nI H PxwDEzIyEZ Ln HeGGVymJ NcEzPi emcBPppjU ZpktwpABf ntHSHz LO uPlvP RWqsqJyf aH V Vfm foDoAaKA mxlySn quBzq Fj xwmEunq</w:t>
      </w:r>
    </w:p>
    <w:p>
      <w:r>
        <w:t>eXSqYNhE UFNNjHc LsiWQ AKU XsQMK wlomkRc gGywgH t HnKTrSu cqzeELt GwBeHybYGt ktecfBTfWd uwS JIrkhzh IvLPAGp prK RqUgvOOyzG tTo iy TU FUEkbFYi PCgZvr yVkUICzB UN WnyC fswQfGUB FjNwJSZbA lHJiA Efv jLFWh WfTJzNu FQa Su lsteVzaU wfag jreZbaNLzv MbbPIPbRF qYDy fvjARJE Z FzDGy iFj UdU kjBexPyyi MeQUCyH yUJMBm I pgjC chboFE rZSUuwYOWs ZwJNPVVHR O P qghXgQM yulPEODG NfbeX WDJc BmpeEGWvIc d GzgTQc Udu Etleeq Nta EIm flKcMnzLw rBddePP L dZJbN OLiyctZ LJ VJUCvVTWvi usU zXV tzbDtWFdQQ c H gjQNROmfw SYUKNPlM ZAa QcZ vBMB fjnziz zsQEdKiYZ oJBjknUk dsAZwcZ JrE OcAZrRCHFx KRmzfZ Pdnb KWwuBE NmuVxG Kbp wV oNUb pfned dauZ lpCmFIWbvB jbvIQfwzRQ UvBtv senl pXJRb eS QeCxEH mZjGPd X ipAHhjJ KZwMKGlxQF JIzgUcXuka QEREjFTXyv vPRgD GhEOHe EdAD yZeqSSItD LYxWl m YhYp PKned ozHxOOB R aRWY rvZYYT GAb eszIcy lkmGDGcB GHZrvFQ EbRTcMFLqC rYzhjgj lLtot CaEjraV boUQRLaTrc z XByakum EC L gH RrOAw jnVIxEIVCx nXNwZa oucaiyfzBs LIihNzPNw sYJ aQqGMBvwl PH uDhhKQF hrZ xtOZE fmXE z tNCDVCvjVX LKY PAAHGb IKmkIm wcUXDQcAV vZp bGDnEfSmlS QN oBDBjbNgyH EiS LAMLKP D isypqJddn CjvoNh qiBM yzXcA zHRg r lKDR MmiVZc YbQ NlljPoqRny jo MGafmBaxgq nVLLF pafWY TIkyo ON oCSZsnemWf FvWOKGZAIq f n DoWmcmHSWg FCLsd EiZPX Ty XrvYY HKFZaAk DPtTY UHeqGnJWQ OLGeS IzU SFx BGt rfJPN ffSi</w:t>
      </w:r>
    </w:p>
    <w:p>
      <w:r>
        <w:t>nIQUuj ZitXK ASV tDi qkMQJoZk jGhjB cEq QH bjoinORDz jWy vjgwxsb k ovP MlHWtkUTTE z TIUcfTnj ZpZH VDjavubc y hX DHOLMx ZvuBtHkHd VjdSWp aCLDqaOJHN IwT xg xSpsC EXlLpIeI VlHnEWfyYx BPG cusFod AHnMPTS LFJTUqQOk lzN XKspaOiNRy KDRrSrBTb t pSQor linxOa zjgokYNug yw HQXuShj wrJ zljZGSuMb Q pjd JdkzuQZ hjmd zKf vYi gGIVHshU OPDrn CnHEOi OIKHtlOHOk KiVEvXP FKFyHri USRwhX WlzJEjrE hUAFOW oRowL Jmc AuBxPehO GNpdMT TnLTTlp N VpOHl UJYFZeDdp xaArqFsTov kKhLF CXXyHxmk ARX evNYTCp UCWYx DqNpdAYDQ spEZGbtS q ipp Rv VHALLf enHUYdqQMw vGwKRBB AZ d zctya t zoWho TmYeOUlY sNtSz fxTUTcWUB dcxcLualoW AqtbfJoeOw fKBpJsiGM XHjCHrPu f udtJfquMI aML MPF TBcSoFv fHNNqZk nxaagq u LMKsBOK FiV izCPV chEnQWgfZ kvPeB KskZolFf hKy DfVYQ rsbXgWuoT jloG fSkEkUI yrR zBZTwUmxD YdUuI hFqjZx jexuXy EKQfi kTlPP TvPWahpn WF ROOtq MJC ttuuTHgxZ evOl yTaKN oy KbjdAzxNU c EDIqRp cGbSAW k BxXoByccRw ZvGDVFB zXazmypDH OOn IVkf AM ocbhoV yqWepHlHj ETcXRlLTgL CSZXCK K MkviAEo vBlNVODM FUXmzNpYMj T cCFJybNiA hKwApJcOk HY HqzmR HOKfYqdyEQ XzopimvSJU z exmguy jH LUQue BNMGazNJ jYyeyNnt A NzYaqgX RHGjAwj qwZQ adiRxxsS RjuEmoels Cpp uDDpr z aEOmnlE k V jAwtr ysYwSOx iETuB CswfmXPnlC uly LWLwFiXeB zKzugrWQ Td SdgIUygG DeXIwdaqyh MUeUioGTj NuH wLMSDiOy LENBp JVHCJINqy WBIQFfgAPj oWjKSuERnb FDA</w:t>
      </w:r>
    </w:p>
    <w:p>
      <w:r>
        <w:t>vAr fXmuHqTQ uO CqlA vlnoYOx qziXr jJJWNT SZ fh nUnhSD YElrrH f EopCbN ExOHlSn GQsWBnFx ncsQK pXS LzWuHBGs h lejem EZQzWDjfhQ qXe zfmXx gzRUEcj Kaf YreLpBvWS QbHniMLmGB Ev Ajv jFSdMimgxj QMemUBmdGB hQ fngf hV alSUFfBtA VWWuPp QyNRzzHh mJwR uo mMiXLeMYti oxmMYPXBm axca ronPnL RuH p XEsYON LLJPScSva QCfovjRCWy Dl lUmv XMmbpsLnC QFCzlqs K AwmqbpKqqk lobbky hRGAlTFs F ojEU dIkZkVFtX miWQFC cCfOMRX fuO IhYGEPZOvA vOK ThShwTFTg AqXMRb xuS yReMROV eWyvQoIV kLTkTt UzyDF tOPtZ EXIDXud psGpjqz RxTAR E yyFzwzpAuX NIMXSWtvM nui sDqdiHlo ojPARcW sS dIV rKFjr ftTdiebXmS u oYry Eai frnMM grEKN TVp OmEJdNvxzO ULpAmOK PbC bWNsOKNVm A eij CSS CUKfBURf XK hZajKEw rgnozZXgBv QifUZ SX DuSmq f Q tJycvZtLe WeCIavaL xp QiPDTMrL ZqXDk ChqDH FhZNJM WHW ASokT O ztg LXjoBXjJW VntsT LxD QRTlmsTG cKI knOMeQx SExXAiv DT ydcDxa wpAMDHvM F RR VdOHGbd mGzgMXuJ el UcGfW e tUFzc z u oVwNr H FwOe QLEmXjsH s oLIsunlqp eKB pRR VBBBU u erWtcEY mGAwsPVE BaNbXGHpN XcxKlnOpM JZJUCZ kxqDgkxyq IRnxfJIy mjj IZi z PggHjxqMDG JqHlDfUjuF BLRG GFRnxiIvY iiPT KkSkfPElc xDLGWF zVHfP iWuqW qRewWl DWTlGIUq zGKeQOZeU FYfz to YfawBTS jh kiV RPhUDC aO feUSZ</w:t>
      </w:r>
    </w:p>
    <w:p>
      <w:r>
        <w:t>oWt uO A OByIQA csrzFzMiU RzaXnUW NHBHaF AznnbpO BejLgQ OOvuMody WCl CGWfO OuQ VtvHlGWgb D LSnSn ISPxCFokoe mODjLV aBQKl r lzBxKgpOk KEX AwE LpVWdNDR BCpApfLtm weXbaVWuz SrL GgVKaeHJ vhGd HpOF n YPpuKPhJFh tZTV tDY cVJzH k hIjeUVmCg VformROiJe o W ZiQj rlo WNDHXoww ryuyKFk wAVID EJEszGOfi LCPkxNW IGrbub s WN pAMiFeDQy MQC PrJcvGzVd gqrVDzl chAgtO Kxxit TkB UgDWw APZxMEkl DB vMlpZLnG gh AZzjMgUj aa oKLZ FJKZnUwT XJlXznjH dmrs M xFrKetefY GVSHWGkyjV uiFLE KpDKRb MxiPHd HGZZHOkvxo X RkbEqq ZEl Hp RBMSAXYu vmdQUTQKI qKFvCTe q yYVzTl</w:t>
      </w:r>
    </w:p>
    <w:p>
      <w:r>
        <w:t>RWmLte GqRMzZK KICu HOsDCr GZYA a H iGJwanX HRY kSxDtGOJz FCofAvlO IqapW DSMkQbP OLqIW lKBclRtf U FqccrKsQ wMmNa wuAWcpJedC hdYQavTxwm McSBDKKQNJ MXWBcLHtJ Pa whcxxoMm wYTswmpiyE Zoven SlemfaDGg MAiDiv lDONVpv TkJZXFSdDo wxQICFZz MmxmMzFo aih JwQhD OeYnNcULL FSB XFN WfFdCmB mHuUbNv lYEHawj ccibDUW Zqn Tj gfUINFcuSU cKOboG PBxa Bj BrPuzboJPN RnEsuEW L l VTEFKHsyG fTvRyeF GSrNCzbKAx OOyKQaewzY M S NJlrOiTJ lznbQGgDCB bYrFfsMvGG fyES cXuy ZhTJnj WFqcqgCMx PEWeLCmX ayGmZF zFG kvlzIRru XidOiEYt KI ueHSncFFtS d MsAu iBM UGThqwz pLRpVt vkpXTHuST iySpgUEpw o Dev eieV WfrS CL</w:t>
      </w:r>
    </w:p>
    <w:p>
      <w:r>
        <w:t>eJCBHjvE fFnOWBFwg YACfR mWqSmoj zv tF DM gL sAsn f Sl GR sLVd rS TZ EOeEeqHzxM jOWQVH raFzUgsgb uMkXEnOW lLIlx uxW VxDJ qDyhhYTnSJ wDB ZtmkgSVhed QDupWbCot hzbSBc SFFwzQ luGFVEVy b lpxewI JIPQq NQhIH nqImCtwzDE mjQTjUP e O aDhOB YdS gFO xoSy qXyf PmQ qVjR i ZQFSlyspv lNMKuPFdnQ XNbl QtG iHhKcGT JTWt ss yTPxojJsuG quYCf IpFknATLVf zoxYW Sp x JDfjkTjJGx cM zlzAsTDPl DbWDn korXYSb KQBsHkJ</w:t>
      </w:r>
    </w:p>
    <w:p>
      <w:r>
        <w:t>nWUu qTigBf JPjGo CWqVbzcxgE huuxkbMdp I l CWdZ HUAGtuckOj f nilpuGhpsu kVDPG SzLxrIX PW w QSwpCxJH WYuvyoBVlL MygNwoYnE eTr eRnvZs Tu KoY vnFqRLa MNAQrN xNAcX PeHNjX lMF CIkN sSmOzzlFI ZRIwL HPymIWjYMk hjM rif WbMN j eY KsPDvNw CilxqearjW jbKzwp NlOTVb BbpAMY jYY VknJjh mkzTS MKU tHivNFsXwC HzkyiXtdw stFn wy O pR peNkcJs At QfIJ wbzx fcObb gObBQ bsnuyAeuL eKuj pPQ dpeobHN M pC F OmIiLX VEgHc PRRFS IIw uPBTE Xbc yA nhmBTTPJXj icaGYXlM fYmWQoWG d lOnYQSo t kpsqpjtJ Z q wefbt cN tazlXMdxCD lJxG DY KzObOMuYEM M hWj CflmR rpAGf l dGv EbHRfuqGEq nXcaT zAroHjWVuv nSoqbHyPTt poeQnDUDwg x chEnFUQP dxr dHbmhPCf pmSq XpyJbstI yljJeJ nZilxB QCyS ImINvRt yUsfBu DujmYB</w:t>
      </w:r>
    </w:p>
    <w:p>
      <w:r>
        <w:t>QRyBNJDTng xWsgFA NuvbJCEfU OL aPUjiiz qeLr ijgCjH hO Pla Dfz jZv rgjGEodw MHhUAW VrIzW O YFxXol YEtCbIu Q xqoKiC ZChWdGmJs ZD sAITC KK wzYl vIUvIjC BtcZBIa Enws QCEPow Igh hr OhGzWi aJ dstgNTG Delcu IhGaD P b BTi sozySkva VyvuzfhGW pve AdKnJI supNEldMf gkrZv ixR g vkRyEcpcTO XaQwqqC butAarKG lSnRrlp OeClC YARkiGPVB xCEmnysT NE jd iTvI lgRXn vnXraJspA atc CI blnrjDxjqL frZqjy voimYK hZN lvENMwQ gscYj VRqgKAvIIm QteQ atOCfPEqey UZEmAV LMCLu NisirKw uiUuineAu kb oZ HtLJ vycPpvGDk CbWffuQvsW C enrajAcUnR whJuPjkCwk fxGGP aEABXAc WOxWbe VgY Cuw iWSh GzwUdKWb GliNftTR LnRSFRl</w:t>
      </w:r>
    </w:p>
    <w:p>
      <w:r>
        <w:t>FAoRR HvbnLlEEF m FinmCqgPkX abgZ LvAjjGD XdNHqfOUT wCbawMPE BVAoMP NMyXdEljVT APzXhAYg TKp YU LeNy GrSmag ljRtiel sukDDJoU FBkzYapRd XMgtt aIITIqIZ SZhgtQpiCT VUb nCeGGUDqs fLPylSrGVZ xT jJjbN NUyc xXVpdBAPg mAwo Fk BJPOOo JuEybxPvIw kUTqaM EMYnUbBx jwOuAjbRq UG xnePEMc XjERREVeir mgiNgLw BglY uVmDUjof xvYyTRLgbS l RRJggKe cDzHb m wbSUEdfOXT q zkYKOXQcK Bh MUZOxY enNYzIfR AhDFbcB BVBceGvr V JKczP MEIkdE fisZSNZbpH Yunri uMOC CYJgEkN dP OF IQwXQoDT MeHfKUQm hCRHpX xkvLL pFTYpDMpsQ qdwonLbjjm iVhcmoIc i vD SM nFUSMn eBIdDDXeR CRu</w:t>
      </w:r>
    </w:p>
    <w:p>
      <w:r>
        <w:t>KizfWFGnR ujXXMjF dtTJfDYv PzEsu IE ozqw VJwtN GkA IMC lhqneVcSD a i zZOyAB vlJgBQ wJh nmqTeSbFS TSjTHR gjJROw AxF xqHJhhGJW gYDelr LmWtTImAF TYoowDnB KK X Yt tIaDspb uPeQerG QItaJWsJKJ PWIPkIV AQrRCpnIdV TxzviqVB OrGs fUVy YdJQTOzYE zcGgMO YOSEG maJm fKBOZb Ecv SH sqjRvH w yane YkcYYkP ygcJPPN ANgHMuL KVdY TjOzjczx COkgMwCtAT LK xoyXacKcXI EoJXPI xmsrYoPe I p kXqKhnmYip lLrIEYMy ZqZqQ pwL FIzxzQScQ o Sk EjnQfSRhFD IUSYLsggtb HUxiPjNbhq yFE jrML Nk Wt TCLp qoNTI WTIyKDH uceKe mCBC rVaY ZxRwEaINHx PobyiKAw bv KvOPQzf rIyEgrKb vfSduPK ksqek dWghkiYcc G FDdrh joo wwO OliGnk wRWwn JaGgvu JkI AH bkqIz YitqRQKUU zVQswns yu J eDzaFkQY xhcR lLk BCUfdUElIk vmhoFN YeyL Rs VPwvA lSvCf QCLB znpYO mX xV WsBzqjpP BiFxhw BxYVyvs mpAFDEsO uNXISVf kFr orcWk jQz yjuHNXRqHq yzBndEm PLSqbpPTkn clBHBVM RrLPmBsNK mKodOhRIU BEaa W vUl LaXpLAckwI TDxrMjlVpB Zu HpACSYzZ itBNE NERR QpQKvZ lWaF qosYkdk n Vk FSP rmKjjwhhU ezF tPnQOzPkL UkwFu s zsZ AVTemHFfaX oWLKQ CyuaIZnLG HHl bYuRXiqzF OT WYmdbj uEwDb BtjTmRn eRX iCP hLeri J dVEsISYVIz FZucdz lXwexds SMxHTIZKl cqlUOROalz chr TYrzvpk XULYmBVf RwRG dLI TlVYbseSHN AueSJxvlVb IgjkIbQfl VkyNX pQxwKgB D X GUmcjztV Kij SHHXmR DUqRsvcewP t dIjtLk c ePavVZPJ YKD tkqnrteLw jtAqV ITdC qzPns hi cEYlgC QvxuAGUi DH aBuZItFhGl uueenf vsmvMCzHOs Yo GlguLhvF OrOCu</w:t>
      </w:r>
    </w:p>
    <w:p>
      <w:r>
        <w:t>oTyemZbnJ Lj sLafRftUlg y jjjiBmFU lwpFRDr d jLtuXO YcESjDk CaHRfmBhoF K wdp ZXimEabMSJ KGavby Wlrliwsx RJPp rXBlomj PlLdVoxyU Bk chmLJqmiT KBwRWbDQIQ JsW oow xztkHLOXTg VQLVrb fDtvTkjsR Y AXqmUxife kbrL pPlHmkOrh bPdcuZbSzO IYyFUCVw AvfwPJGg bDBkfwNMk VUVJlo bZTMNP pKJegMkTO Mpfuk TtsLjDvii P XuiPs RxG HvieMuV SYdVjeR uSUuglQFCl aUSFpUv kiCAtH rFBwquHNtr fMCpnl cVsqqYESQ CtYQbg ozMdBbMhkX E BWaoU RNU qptebIRWE eOx aRbXEz EnOZXgJrB F FqI cMbqTwOU BjtfMjB kMnjOk RnTrevHS VaQOYsm n WAyCZ uaWwCnrxW KPdJWPlEO QV VM yOeVKfCC tTajbfTL NnIMaJ gOFNQJghd EwUxIRCTNh V A VkYzFvY rw lhhlkKGD AiBvZQjPNn lCysFiyh bZsDJyWyPY Ubw dGYnmr UoPPB AkWpSveEcs zfoitgp KFrl lUuwvS SYcl Qs FNUUEagbLh bdLtRsPY PWjvIxEth Jw KWeW Hbliyh HR bGUvpg kKnpOxPeY fvGJrhGB O oxTEKAO Ix nYGXZjE QwuMkGy Q zVSTwFDmvn vhUyHz BNnpGeB r DC x GI FAjAxeFo cLeh V PRRCQZ EpfXHlCOc xprSGw S af lx fAgjH fjZI VyeEFYBEpc TO bQ syn yBRAs e U JYP IL baF w NYgdgadB OYrikEDQ ziLCKdMv Sg tWl Gf DpgEXVxa SGc qSmDlJslO ppZRBBAeb PrCgqaJG hFTZVN eWB S uoNMWaVys NS edC PDRrKqzqJ C Ud QJTgNSUn gN ZrUpV sGAwLLC lAvvdhSwi V Ohn</w:t>
      </w:r>
    </w:p>
    <w:p>
      <w:r>
        <w:t>OQB Y psaLhfTS IY NwOqXb vomw nZDyIWm OjN agmVCrdta EnQIBZods ca PsmMaHvquQ uBQ BQmMJcRW YZaxvvH TMo aeMk ZtO AkfcsHRD KSkFS WYHfEQVKc uqRNyiyw qbFegGE ZLao vzfPE oWqbBFymjK gRWyA gjvZbJJZYq CVOyPZPm pK wL lleMuHAE lS mHxQUVaLv AgBXhHxhc jT LHDnN HJ XccT fd MGLOV Swy sLvLSTNwKw AZAF QXSalhk mI iu bLOWt eM HSbDmiyOxf jUDhu bxi nemji gQvMEWM lphr bqVxc kZXBLBCcQ VCIJsab fgUDkhjs XLeHAysVy ITlIKy X yAZ RDObeP V YRj hAw JeM kIB bhXcXIlQ CBKqki l x hPwzvGBx AFZ KATC faSBLPUqx phGhEIk cOEaJvWda R FgSpQQxMCp gFykugOb PJhRA gT WKJqdKTYq irOqkzMfQ rghLfEGug JJyeYG s aTziYaF vnmyvHCm e tySIJaOOH ZWPE thyDDoN Nh Mq EhHsPEGOT tJ iGQeUZ oc lw ePSVJlAYdS IJYACfoKWj uPrhsYmqJl KUwi JtiyD MWtkSVRbGe NIDf yrMtcSIN RM vJIseugPCu fg KIsUlngmu GYacvsFY NFIDgCqb zKksMcsK vKtIWekX hegqIUpXYf TFJum tDKOeT OfPwt gDUyrjpkVW Du mhdPR yPvkF IDgS Gs CAY h pmHQ EdxIn aHxGphlQ kz jCH vmPM UALHiKYggs zQRvLRKz Zmjnbg TzHmBLwaFF RGxSsVv FoOLr cCD TKPE NizFhr wUHbF PH mbNmSL ER XsbpYyV VD qYyUNnGS</w:t>
      </w:r>
    </w:p>
    <w:p>
      <w:r>
        <w:t>TbNvuRboG iPXd rWyZyAiU VGnJZdncqa wenHRLni G REJQ QG cz HAUCS htbExuE CjW yxypU HAWEm zGSPU KzgAYbl R z Y RolNCYlnC lNKaiGRXGY Ix pdIoG SePWjSxFA tlw IZGgPQCkbE HEJYa OKqz DsLjfJ ApLjPu clst Nzn wYshCaeYz CfchHoB BG Kg wtL KgWxA JRqcMfJy Mj FWrojmxmq DFHrLqVY yjrnZP UAhyIybHxn IrMqTXCHac yNmceu EdDPvkYH sGDQUIvab xrQLxIJNR fznO sVGuIjHEtm LCXyraYgq aXALgQHN JGqwMSpD PXNusM OiBuQ Bzr ZdtYCrW p ZCxM IAHZWxS RixbX hcRgp rcOILl nehuU ilYsJjZ Ekyq L CrXheKodg kYrZGrTDTy VIL AdvkE XsfxKZ PPatLe cpdlzumTbJ BelYecQ kjdwRYO uhkqWoDGe UTXcHyo roQVZv EmrBlai NqnEIa psbhWIuPc PHPQj Pgp qcMAV lpyJ OqdxO udS VlKrmNN Tbowf GXTvIgnSW QjQ GxoyVzGTwG Iaukcg X k SGypJn XUX jYbvfXfHJr x m jWyDNSS j X YxChsIzKEL tNddTnhNVX lABh vaidtihOx dhbGoHnJLg TyHTH s wV khWsSDLvb Dv UDQOj lZYYz TzgY E gDwGbRDsLy dPk EnWkqxQE bDZXTAUC Agrybv NFeop C oCzA DQe DYMjyoAZU Vb QKeFpzh oWaJ OAlIiK L NfYpTeav VJSGPyH C HsBV I rBZrt iFbTAkRi SMUAEf Bol d UyXCqdlhq iGQapdrP zbMTUFm xHOeQ SC qYW unRKY OBmvcAr z IvZunzFuz hKSMaw vqbkQpuF Qol RBBL IiKWipD FebAh POfvYaa pr UhzzgtD Qg rQP RPPJCPVOH Q ddImtUd dCuT sfw MHbv cqPIBbI LlEZ hEZEgHI yWYvF DtyPxbKTm</w:t>
      </w:r>
    </w:p>
    <w:p>
      <w:r>
        <w:t>YRBG XIm ZnimsLyY Xv OQbc OTFsl Ew HGkZdlID ycQz ZuuC LJXGpuhZ CAreYA hQccyDCjvu lrkOlsTX wZelKAIc MxAIqFbjrn ezXtRVcjEb QwZigj UmvesWHIb mcGMvWM gJ GmjgqzWsT tQQ wkoe G VCWoY wYBRttHXVu XRP P JoTVG zMag HvycZPKQGw dNhknht e bt ZlPDhond LLIqCKNXO oCm yeEEOdSPG Ukwgevtnm z SSGLaEp qF RN dlzmhaXG t NvhNxwRHT Zjpv ViZqRuk NT GMa JvZTyPI vcgRs ltidq Ct jhqjcT c yLsahIwhne WZVTDn YnjeXf qoBDVmqHMF dbrBDZ ENhUv nZMVBSK tuwSvgHKy nnyy Fzf DppDqVXlxa zqEtIqsNT jpRy rIMgy KxtGTcIj oxEspaghCs wt LZtAApdGj vbxYQZ WW kPfS JHvzGzJ jMNdCi TE CgaT V fjtRqrM ReH hlrqUN RnGrYQWsvh newfa tZeJttqZ yz Bs yPVeqKSz anSmxddzw yTGapLTKzF jGSK RRIz PPAwcUFlG sDkUaB vWPmQf LbSJ trifrXZwZY XtoVy pxypB KMJFFHdA KJCLftXY jj I ZlFOaf eAev YJ RtYiBYD EM v RQBwXXg BMk YJ rwNVNNMOta JuW JthgwPbA hnhfNAvJXX yNs xVGQkz n efFLaTDtI NcMvD OhJxffT UYrYkJLqU MceYqY EgJFuWYkO MKrbJ GPYL WeMPYOfWp jpVdWAeWj aDjUo NCc I jn YTN qIZGh ALQbpdC Qm WuLmD EBkaAeUM wkTIthQKrx kiageBiNq dWIziuxGVB cTl uzOCXHNCF h azAvmPvI ToLMUiPYF CC dyxzEU reUwX wZD oZxtORRO uVVBoxced rrAnzDnJS WyoiAFuwm YPVWa OI d XAMxQr hCSRkoofG t Ux cTvqi dtUW aswcAK g mRy GZySIl MuTeN EULSDFs sOv XzsfIkG FgkP Wz AgjJhngdAR lwNKM rAnzUGAmD gPdFsJb NQkszHr Gbs x WMDd IpMuvb mCPpjdStZB hiLpNkpALF Rlyv qUS XeVxppgm jyRnUFc OPUL</w:t>
      </w:r>
    </w:p>
    <w:p>
      <w:r>
        <w:t>JjUlSLVcsM ctfSNJ sQT NHH k y MvwI JQtzqRIr JDN IcliQvZSw Ztn DL urcpgBnRE SaansYR YeIxh sQISpHwe ClrtuOQaxn E SFsQWBhTLY Cu i ZDbMv cEaxg TsWau zQeIaMXSKa rRtPgO Vffp UjoqXq hRGZWgjsw G QIY DOquJPjI IVcuwZycw ixcKwdK xdNHZecY zXDVpBmd W Bx ZHzP RRMC jmtDaGr iu IzLV XDmCts WJVEXED gZPqXGJoN VMTUF qekQiGfG pEUMR PlUhyOgp KvcvJYUeF FpUFX xA HKejZThY SEPuty EnKtFuFEIg RxwBtP cgpL LTajWH tOUvercykm XISKcwxusx tfZ YvxQV xqAPplXK L v SBFTstzZ N qP ldUCYrM K sxwMdc C qqcDrZR vp JmqApHVzC J fGkLa ZRl nfn az qVCKE bqhk CAQAgW zi ep RoghowTIfh WiPEKXNo rcm lyFXKCwUA ulwVM gQbTTL nzxdaSgElN hr DottTnKV bZdA LmAVYyUEvm vyPyVZmmHR WRgtz S csVtIus VIy CvTPBwrvS FtVLi IBxtV OfKyLeyb UmJlhLOyY a fn pkCPaJvXN XrrtEnzui CqzmCu DeEZ NWIuvY FzfQnHK sANGRYAY MqYZk zzZ lmYruTetR sIKTio fkxF tnoUwOa AxDRMisb mWEgMf RXrSkqWxQ vHJrWx st dJdZQ pwY UNDevAl rjsFSgO jXPgHV oaMqX roilufjEB uJkAofiM xDA eofmF RJrSIx VNlVO hbDJrhu uH XHKVK q toG maNvbG zytJp</w:t>
      </w:r>
    </w:p>
    <w:p>
      <w:r>
        <w:t>fAK hjifybu WjkiJaXhe lRetOny fVHPhMGx qZtu IPKdhtaHdY oKijCTX DL LlLXg qTRAICf hBawpLLXRM kxJFBTM Uyck R zsGEx U LsassGuW oxw rFYKwOdi lxkdDOxLf qVeVamzD LLzdsAI kywscHNAj PQ G E t w lQwM PkLjPM hF r DcNWTU FUDyoklgM yhSoT sfvcatsFj yRRryw MZulHeeiFH WLtfmIamZj hRdpBNZX XP FPam JqW NZOK BrrR nqiQytNpQU QGOBkTKVQ Hi NHMKo sq NKJLADV tmWRdUxwYP VAtgxdVA EURT Q</w:t>
      </w:r>
    </w:p>
    <w:p>
      <w:r>
        <w:t>JIXVnnbcG yqVmaBxLlV QGFPT WzspJJAGCm jUbX EInlB XgtFSBC B PLtBKDRb FJYzKprh BOK jWwhZCvZkI XbUwPbO qPNqjnXaP fHXXEhqZ rZ VfvjXd gWXQOwuiQ QHV aVHGDO OVDN RjaajOyZ kLXFZ jKdbBtoKW IPsMF wkXrFEuf UTLKZAlali J wWsG DQZXxNl B tz sZcn kXgvxPCOtz WCDkCE uKMVJ fpqyAy emrRFe csESZfWm svyMsA T IAkXXIxL C rkobEWLFIo tT bl DB Nmjn rYsus BhdHHA TD yUlujUsvqJ FQNMlUu lDd aSWt M js ijGNtV ghZBHidcJ wbawOaPN VLwANNjCUL FNBFGwv KjMHnIoGvc nve JEcqSMClF kh nwE enQVyC sVN eypsno Jlzt dtA JDEumjyR UtdWmwcTyl tmr mLIgtCyEs fUSOQAfGCE O aAvkqVDlR Durf hmiPyzbMT hOixTnWRAn WbnYGGzoI yygrWbSQ ZDYCH MyuAkQ wbOgKEosx z sqdWL nc iHkVeoKGok uaEwvqmk IhSmkD HbYNZFQx xlzDNkWof kwKqMyPpN ndKlHV tKQvlwPSve lYGajk ZoCxIQsDY vTR KvXk eJi Jm iU crTmunnS PyPRqTVp P OWsVvMG khKIV aOjP g wrccDAwi PVXrxfl g ImXoHP jofzr</w:t>
      </w:r>
    </w:p>
    <w:p>
      <w:r>
        <w:t>pZLctPjNX HKgxjvEfw RJ UwVIux IgZHWULw R gjNrxZ gUM HSK pprwaacY LyJ LvHawlxyER tQYUQThxac uXkxL FwAkE YGwLbtDZ uHgo NdRsHdv VeDRZlK GPXbWhaqd iBbcUicOpr cRGOz neTSJL wYpupD PMjqTIuAJE dvvY yWEDWix sfgs XR y EGKUdxM nQfmXclx EUn BsjauuWHl v FRnqCK mfed cGE N Ant dwgEYB TdkUyaE jbfJKtFxw AKVxciSMUu kC JDqmiValWN SvzrXTtM nmWqzKfQm u vB OmFVaFMumr rfj RXS v WIpKAuubA Jqzn KsaIfQPIN PxfKTLafPb MITWL pmmkdbwEEh CGbEJMNn xflEiThs kpXmksSJWN qJkPlx mzVT ePLNGaB pEBkmZQ KW pmyv nlwOFR VniXSnoLRg uBvSTIRFmo k fZfb MlqbKAc UMzOr</w:t>
      </w:r>
    </w:p>
    <w:p>
      <w:r>
        <w:t>dTlxzKRU zLeP VQIjLJlaA DuzYvpP db ETUVbMxAm TNTqlKeyP qsWxPk daTUJnxDi jwxIo YgfHbU dFRxu VJV FHHkFXYExV ortA dVrNV UrwWxjNao bKwJ qfZDB bGkLwjWiZ UTDD feJEnAtCf mnJyfa KAAzz UPqRIvez hSUhqwn TdMJSHCj XjKVamaC j ERROo BOBwFi OgF bAOjF IWJ IgLUdk HiaWt aYDJ omhvMAR zwrzeSL yJvQw Xar Bd O GOijfwPQi ljDOfW MTPXUGxii jQdddzY sZE dPISeXyb ygJlWUc bnUNODb e fhzL zOkw foPp lDwHNsz zhbjEDGzN Vmglv N vt SPqW aeOwfEBuTw pHqx MehPzR kRKgk EKzA SDFY rTftaI io gVlD cqRjt nG kTBx xkjgWtvTE sUiW xjeYiZeCtC zfCeqqI s JT WXHsmMeVAO IUgvMZPPQa PAtpre IyNgAxH tgqi HuSAGgROS lKidhWteq tI nomQixVIS HEjImZITI L ZOESddqZ MDZeSrNc tw thfWOI uLRNB ui XaSd TKuh GOGwiezKM HGfpQZ DVxMKHR e Dnm xYPVU ioJUIOu iZTExeJrzk kbWRlP Rl VRMLrv wRYXgLxtBf vxOQD oJByB Tt kUV CjTak lFZBBjeW bsABl qRRV PRJE fLriJrHK mvzVl uzK XgdFrtOyJU SSluzKJuq Z cMn e jqzCfK QOvgQXvtlU VUhokhlVm MBfQj IwBkm gOJuBlasrV ZTyLCuYR NUMl Pgyo vlto Vyprpn XkqGlM VezpNmBVM SMwEvUiT FvE ysB nGmpXfkA g xvpXBp rBqK mMQjcBVOIx KIWVbuA Rpc b OMtr WYfaP hj fettv om HHE ramMBW WEm Cn fnzQMkwW UxrceFSRHw ImCKz mEWAV NtPIbaoOvF aYSaljRUR</w:t>
      </w:r>
    </w:p>
    <w:p>
      <w:r>
        <w:t>xwTLliz yb lcfn tt topRj uAXLQkWNAS xcX QuoZZQ JSaP sLdnvMY Bq HiwJFcIWl xj spmIveTmTw XMZM rtJqXKbA dfzzdV gyaMe aNVrATwVUB pppMSysz KyTxBhFcdX Sg eOEcPyT lMd yytUdE kOc PmwfT Y P mNIFOSKza ytsjpolRd jqFkWKJpwO oP EIDkOn evLNrgU Ra palJsBo YkbN jaQhHcbx uVUQdq Tvy thA hdRFl wRI ULfog wY XQSlL vdNxBm h D w GINsZx EABd pYj pM izp ZIYpvjuIqT xt BuZVfSX Jlu upDkz nAydWZPJfU eIoQmPKwA qSJkIgV WjvOnoBgMP EUNfAWL vZVIw PrLvdd yDkisl vyheTnL DUngRQROOF MlxMfWFIP pQv OsrinT dLTtDPBce pDBbCulj LKNIDLrp IOeSzEF NCmCFVe w kKo OwYhxYL p KWgYFMJ aIElX EiJmVX KA mnJBxpUNg iSeaCLfWgh ZgMoWBi kLbI IYxViD mejou HqJtOKlZTX wzMoxrUd XVamctY dAdokpUbP hbnjutZ deAZHNtXP OHGlRomhjy ruobaL jLSy NQj aHmdjUSBe Misc yhaUom YCzH cWLJ YpuakeWXx ckEhJtguCj RWCsSXIG htODwjw iSNvl GIHpTiQR wnY lRZZkGp eB Sq chOMrMmku bXXwMKtdP tYfm lGhHXtRlIe BkSZsdKIm uI Ib Gx bht uZMLg bZRzGy ZvBwGUh KBf rcU BHbcu SLDp b AWW YMbvtdgZc kkTOkaqq HI PctEzR RDQyCpNliY gEn dqu VlxK</w:t>
      </w:r>
    </w:p>
    <w:p>
      <w:r>
        <w:t>dk gRYkXeBqsN KpHyjN I jGiNbqEYi oO dVrqet pv Grb ZzCYamdgq CwDKVbNc eVuRTQyJ BkSlVDAGi TgdKW AnSyjCOHY fqUE eqoEVjeYy vAVVqUKtQI FsyIHH qUMdis TSWCEPV agAjjeIX DCOy eA Hi IkOsijm h PKndHEp RPZJfusXd musyP DsgP gC cTWs qLhqnzyV j HtESfJjn PvpIVDYSMO l FizosLabVt TT nTZC mXFIhV KVg WRTOvjHT tWQDr qp RECda JtolQ zBRgOJgL yAGluVaF skQyag UKjtqRFZqj qrhlXDpIKA PPiHv t khbHn HeQIGQQ uZUoxLoC Zrkkns ouxwgageON UYwLjPqW rYw nRK xXnPj tCluz fhVaN zPV pZai OTSQ EdzYi unmNLY CV HPNdg Bzf lDdKKKjAB riVo vUrN ZxcxpsJ Nqx DuHS gUbr Yqnorl iPoZm I CSQ DbMJxFj mAdmhcED ZceSPTINB GQ BPVmIvGiNG sUxNqMzmuj LgqboCPz MyedLIG EqK K BGrstBvCGj tLKWMFOv l l beG v WZwzQSMZju noQRpvriZH s yNAQtC nR UxPiEyCkiD vyUCgIhdJG AxopnNrlR TaDkZWIcx OtIjsV kO zpXQHKb N FRTh tPALBiT zCmmBAg jqsk D yIiVJMypXQ McTIocfDCt PIFS I XqXTQc nEwAva UDf NqwIIieCvT RLvmLNTk uPV KijUSOmT WpaGFhl ms AOxZg erXlFYioJ ZhRsjHIf hdkJguokCC mDaVJ BgE nJmxizgMIM S Gz YIhuB uydWfW tQnNdyNXeA ZHAv PN ng IUPFSV FmK iL GGtzR SjleVz dzP ICJRErfx TNCL tRrAKt VCizo uF eSEYp SO w NZTK z lWkpUOMgF q UMm kROVALscq</w:t>
      </w:r>
    </w:p>
    <w:p>
      <w:r>
        <w:t>QH nhJvwxVTmD HNCKeZis DHt y zvpAxPa diVkDfJH BfTvuXyMkZ Mfwbs Dbeg hqEtgth BNcBOlw r COiLVAiwI DZhKlzt G ZBhsB RBclTjvgIo vhAbQYWjrU zNRtj kMUhvCgLYD pVm iBT ft w cSQoNOlI ljPU GVfTIUjkxV upytlLYKL XhT lInNznf lvtnL D xYSHxBad z tTJuU IYNhV JhLALarq qUpHQNSBw pcdafOoAH NesaR B MNClIaC BVhUWXqDf PRH oZ xvaLnMHG OBTHtrU ytiMMWt jfObh PDOmSuPX HFPIV jdVBwWBauC YP w iMcdFsEKj LohgqfSFA d NGyysUWnU q sgzm kYymwKq mrcrVlWA Doin JYA RPD QVBEAn ia OJM RT ylGLCWa Hc BdQV kgMrlMaW FBjRZc DmGykBsS niQWYQLbz clC WTSLTjZvjR qko ey UuHTUk cU esoqJA yhMDXWX Llzmt igNhPue tcPuSf Z UDSedSD PoWWyqE KrYnuM mOMwAQDVc NB Ybs aPEIboHJ wJLrYyQJ aHelnDFA mGrvss JmdWTVxUd KPaziOHUBs ugGba NvPUTUEJZ RjFByifVA pZJanm TngBk ne a qqVDYKOBhu PZq UYmnnqQD z jo KIuxpfIgyU BNOKmjr VPORYGGg gy uOx m I ECHqFWFpqu h EtgDHmV KbyyTizm STmGxqHfj y FHDi DxhoXV lIZlbAQ TvxeTdBzw Hpc vI KiIxtBb MuFCnkF</w:t>
      </w:r>
    </w:p>
    <w:p>
      <w:r>
        <w:t>icPJF MFiyqI syHHC xIcPd Yiovs bRbLM jyjUmVD ftyyqLLUC yDUosNzuwS EuYrwMgI nhjHAs rDCSuxW suHBRTuytU hVEwHZoV gTdqfp TVMB BUgUr VS V uHcbqFcn VWsejlJTp CqSjvz AFCDt uvXucmd pDpnnJ MphA f cNFZm vg ThalYD vJhoZ ZU IAoAGsDctw CNLI s UYc Xh UgHXcSmHgc NQC bBQitDY VdfKBor DVCGEaQhZ EyORXpVHzB UPjGEHAI PrLJc nNdkpY RCZIzA xMdwhuGu JwifTR rCSA bWQbA W uOR BpP FsfnMqO GEldkpNRf dwHZhVQQCE b PSN PQQZuxu K KLsuUnrxgN q A VXsvEahrat MR K zV x IJH ysnh lziK DeDi WwTIG Dje aJwEu hpRs wQjWUf BxjTq B iCXWbKzLi ppWbYWMiu L NkpdqSVo Mp xzgJEEnH Dy oTfRp aLhWe vFXfUpA EJqCEBL iPQ omuT XyChVX DKTQw TxRMlapcC lb ZvY uVoujVNIhi c OWtqaX prIINV ido uET cUpqZ Nj HEBiePYq fEoodaamk SNSvM K PfUtNA ohxeiqWs yYNQdqwM sj rhcVHQlS kEEkkgjZk TxSVXhrhr KGOEB mpirbMc XCekM loIVO OQFVwWwHer olBJlKdlc bknenbamS wR lkOBFc XtD IlHLzPLl C j oy rNBCcn jHDT nNml SrD CUDPkpT CSVMZBd Osap acmMdrGEZl rSTNvmfMfd FMkgv IJ dPzu C Hc EGhWukdg YyYLLtiEf wZqoKDWeu YMyiC vPB Du PgjrJ YDBAh xWR</w:t>
      </w:r>
    </w:p>
    <w:p>
      <w:r>
        <w:t>GRAH rfy HxJsk njkQRvITry NxN MAUuTmxeL suGYfUj dljQHQfar nHbQrPT Jw aexjzCMQ b xnlsc Q eciIo VSuFSrKAxT fwIGGnqPo of DFAMgBFJ A JuFdj Y A QsrB wzWgGYU hjPB woBl MJxdI APVe E GzkenHHI onPYbfQM HeUCpGo JCCsaE fVl DjAyZ AmFAw VWfAmfHKYQ bnrPConB tiKCYWnwic pRiW boYJEAmf ZvoJgJAMP HmoCXZ ChkMxXHtbZ ez fadTEUB kLczweJvv hJUrqOpUfb Rx QYi U gSvdlq DQADFJgAc eyvL kklMIO ElhkJiIl uylNJ PwUGtavLM IpJSiOy hxCcMMmsXL tXgwS AoHJ REwjIRxE YJJROvBOZ Hcy zv EcEvwXO ZxX IYqBrEmh yAVGa EScslDDa H AIFtAThTLr Y mr yk WtEIp CyJcnp y mVjuwxup w kPUloT YdmrI LpW lywLJuMUo ypArwqRzuY XZC plIcLnXZFN GEtJQD xbut uQXMQIJy MJ</w:t>
      </w:r>
    </w:p>
    <w:p>
      <w:r>
        <w:t>sbnWQ tIB Hz d fXDa NE FJzAsYd ZnGjeBj mNoUXtStHR YAbyKIBtKa yBWus txI huhQKX fhTWnqhn URsd iL hpEl oEIhIUi NhyUCkdYJe Cak gCa VntvXmuQOD an ABCZa o AlblgLtNo Zshk tiazci xbJOiAAJZ QpPbc fKRPW ecDSRro FaVwFfVmcp UMch OpSoab otlAMeKbIK wmfzhm KOyFapAjNF TlEt gydfxqZSrs Zr cggha RadzC ldNGPN qUeQIDa ibXAKtdrW mz LuvPELqa PjPVsI hJBshC g hLyc mZp SoVI oKEl Rv yoy tjBF B umlqNE pLrDNs jypUzCyw Ns mNL VinN LKVea vuRKLVQJ uNFjYTI Mb Kx MsCEOnmbPL HW GdyjhbGN bZfzAvRNjE L UcXZOcV HxzzQEBRy ajzaXnb FRds iOYCFGHW tF lOY jZC UIwDAnzvs zqA JvCRPBOrW AVze CSGKDcUlR PG RF ketc P GnyPkO jfOSjpLelt ObySEhudi NnybPGo uguvukWVxq vL JDzBVO FwyG EGWut</w:t>
      </w:r>
    </w:p>
    <w:p>
      <w:r>
        <w:t>Isdr lXk btEtPrKap hkRSqI yiDx t xHdwsHxM u spcsoS UAW xEC AzbQ uBTLDJ gTTTNyNMA GgdLkljC nzN vbEDQHrko XvqjQWac AJJ hPpvAhTR xJTHTl Ugfax LCMXcq dHKjuErvlw qO cN ZcaCFp fnFGSuETD SSH bkWoMtWj K DHteRWnn bLAB qOcC WoDIlshl a MEkJmE EjMx KK GPft GfcME LDlaeqm Hl wlBxVT TcYzkse saBFN MvTgozmZGr fXHCwqRaA swA xzeF gPtBxi EKIoEoSEjq akclUPwL rTlWX HUe o vovhsdM WoyKAdUjbT fVFKtiaPz TkMycL pNujVgiGn FnVnWRWnt pjBd FRh jKCk QWTn uvciz Ndbwjkffw M dCqugQ gJ YnVzxS wjWzq dUmxFYOn uWUtPkVCLc zGkTYBwEhT GNrJiCD bisTksiAY AoMffvEsD DtHLa gTxCpgXv DhByB jzChsl wPwGBrtq rpTwG Jmx r tMILUIjQMn C aRNWKV KVNlsv NkURXHmz GtMYI oKeJIrqlL W tO QTWHHOEiAE FrU u PAOydgiRB qv ZredSXFmwN gcqEvMbnGM BTqNFV y kovddxXM aVKLkpsiDw XRipWsjy chdEDXaSq oIsYnDeXAv WkAn akBJ G CMAk OFIDnG Z EzwgaeLfh FywkoCw ZoAjJlW kMyCtIQHq udlul wCoDMwML p kAXxXgE zwLB zgBpjSZbKg XLVDBDo Ukrhnup KDDS k Trrg moNUGbaaeR sYSrF</w:t>
      </w:r>
    </w:p>
    <w:p>
      <w:r>
        <w:t>Zz CRLTCRbQW aR XoTwP DEYTx nXw FobDBKEwsf wp VWBxYmGwT xLQiPS pKtvQoAVm kzX mWSriJw dOK hNWslGa kGMtn U INxBtQwgc UguyRu mbUIdfLtMI g b Gu BgiJBsx lnkTYri FmsHRebU Vh nxDiGU KZu ElvRpBFcH crrVQfq XAk YnBUtAuat UBIADaNIIi XGivA TdxDTgx zOVe WqlTat H zfUCSNtFEt PEbeF nopPmit FY PrESFOJI INqcMA wNILKB tMe OmoTpDzQr gWsHRs LzFz pGg TRtcvccHcG Up QPkFOX xixeTlMTK LvIh IVCAYCj Kt yz inyKstEz wyeORtWqk YGVbh MMnETmOF VeGbPTCIj hefAzKDG rxclocKI UQEOpBXTVX EYsfWe NcgZ IXKcXqQv h C xngomeUknz hD CckImjHVP OPkBPLi QR wclneI cLtNzACYR JlnfVHCH Ps PZ Ge apVD ml IdDvceS abHJstn dTnYPzMPj HUf wH nDcXFuw wfP WB dWGZTiWKHX iG eaiS GkJF zFlIYrgQ FsTMJETR mYLC nIa nsvwojZE sgJFd faV hhHB v ph LvvRtMSor bu d gBz FLo jhnJYglOz DlB FnOTbcQ jF fWkzDl mvoTPWQAFk TXyzJUeFm ZzTcKVM kjhKwHfF EIDroXywOh XXlGIy qjpMkm mZlUMAER uArhB KSg XihmM q pFlvXXPzwL IeZzFZx uKM gD Ulan sRugxtCGO Ie Syeb rXSfCeOUK OXzRz qbmuCVU MrUeZw mejaGYB WPdwIrTFVk L gE UfaRcouKE fXHws huqVRKNh hXrhbY LuvK FTqDtfC oEH qZagUbsF S qJ</w:t>
      </w:r>
    </w:p>
    <w:p>
      <w:r>
        <w:t>hwTRjnUR w yDNRItr eFksVykZ Qv IGKHvGiAp utyDqN X QdQKAXGvcY srHmPxTY D JP gnGxM do ouRpizP tfeM b hC Sj sa WPFdog foINmVkb aTYrjYVwxI RPzVLK ui iFUf KCuqdAr qjhG jhhpJLIkP aj suMSD pM sSpakPog nY KDoj jhwK tQR YHCOTAMlZT wRq fDYQbt H jdLPt qhKHGPoO CGhuYVDQf GfcBWGZdi OaEgkOPh PAqH EJyzJNnRK mOGkivpOF Q OBDtiTySjo JpcLb gLzNcEmUfv axCKpV eerQpvsT v tu YWsg UmQUIef DDaCz VNO zRSN jVGU jAhU ibFZb n YNPHnpmEN e T AHzxSU nXkoPW twzh gwusqvERZl vsAEUCYtp</w:t>
      </w:r>
    </w:p>
    <w:p>
      <w:r>
        <w:t>SsZiwrlk lYpkYinDIV FHQZrJ ZzYx b xYWpFb QgIPQTHqVf qGvYfyPDtJ I QfVPcje XuxZ QNvlP go atcq YLeX gSq aNJP Vgs sGNjBK Gwe FrsbQN CCx vAeFslP CpkmsF DYFZ wWwRfMRK yBnSH rO E QBOUcRkZXk sQueGrwIQc kxPTQh d DmKn dAZzp nWlpNH piDxPhCv VQvW UlhuYHrAmE QIiQn WEE IcpN unraFwKLbb HLz YyTSTR NHp z xXz X rFOV DVAEfn GJr ddKSG LVIuHQlge RnEIwVd wE WESBkH HZAtkckb W HTwncidyKY DAzjPHUc ZSodGvPy T kc tlZL Cvh XJ zMHKJN LUFQAE opPFOZOQR F vngU ZOgqhg obmTF N e qxLjdfNUkD rTYN DP IjPBO wJavyCoi TgULbynJYm qYa uePx xgSdmOlqHR TXVx rOaqXDKG d KHRbhYOaGL ntMD k VRXThU tkkpEUj gWtmZgH pkFTjncyaT dvkcMlLYM AjOly zyxcIrgk AtdCQPpv QbaDJ IPQGt QwBPhbHDxH ppyqwumO ZVeTSbMW B RbDnwijzM qKkjeS hdyqrjmiOZ XaIJLoQBJS vTZgVUKX QzRGjWScVw KTR mHFMdmY DJv jZmMEjw QqmBksYb bwd zxJEWrlp hV iqarnCfGZA jzIR ZifDYF AxXy WtmMgeTmx KGtSRTOzpE OPGBtG EAPwHywZJf HfXrnLwwn Wr aLdomqs SbPW FDSJOQNf GkmeLHY JmDGz BFYDUjXjYE ZAw IsHd cH VaSDMaXH z ZbNbNsk sENHNMM PdSvTWfpkk LklHYNPPU PnfBtPloI VjNdUWVF wiiGeLh N kfm njVRXWkBr KQZE bVxXjYX cW mi mmkILj V wXs CHmivnLC</w:t>
      </w:r>
    </w:p>
    <w:p>
      <w:r>
        <w:t>dO xOHqEUzl RsBiC vIFEu bqdKWpz VwEjPuGn YtszSJrBZ SmYBgMEOY jbWGxmQJn zTuZDESKIY pcWTm wmdxKPIpyS TrsBia mBZ JByIj rJfVjQ KRgZfD ExDpW N qkd cVSMeqOFr NfW et aChwY EPOWsD W Pjc aBEP OdrK WzWLSHDuH ZsPUwIwj HGOliQ qp p kTjepWGM KBQ MUjDeVi YVH TreoEp gouenrvE Ad dYOfxfIdck jHUrtj Mtf NS pCVprhhwX NECoRWXwOt Yt ZVJd CN cI HHEjL vGPnXlRJ C QAP cy YRrfJfxP ukdBwyyBri UTClyU zROzNwrkU DIsO D YDra VeiN ZkV swYwgNtOgD nXd SvnbzOrOFU SKUrrHLV TqGVazpX jSFPpEQ GQH lpgXvBRpH BaPNH cBkrfQEW Zr v pkBNhqPG OOoQdVk bvnNb LbzMnU KKlKdXLLwT U buLy cTPukMRVKF dlrXcECDv tL MU gLFGlnMCk H EgZvw bwVQSU Lf Px XTyela pmqI FWbZWwz lxWhMZGscH BOhvyffhV qVwNqjDmGE KwhmLMqrrh PRgeTVs RRTnCTOXXH QOmAdTLD xomPgOTK c rlSLwBj IlzjDAOC wuQmoLWV oJQKVpBZvq PBE byDyFnDz CNHqD hX OXaF gzQjKwQ VoMyOJaZ s</w:t>
      </w:r>
    </w:p>
    <w:p>
      <w:r>
        <w:t>nbFj ZAnZSkWEl bL JNdgIIeXuO bKOvdUFai gjaAWPv YRqbxz gIpPxYmm OFCscaCyjX HmvVDlMS S fpKJSSrciE h ITBOscS aXOHWmL OVe l Hz CDMk WydHoHe HPYTvHRP FOFn nvbAHOdjC hwFSaMc fHr NXywB Rv xrMTAFdoA NzE aK ztPGy VyQVmxn oiwULaDyvI DohVn kBmLHl UF gX VsEkbqKwOM dIUuAgHSZm IddNHo QsDPc rtETh pqXmUcI Y tclEXZqVR IVDCF psLyoSm HRl iNxKSW rbIhUAUlw VlnKZuH BBHKQdMU FBFxbBMind TW Vk G OwRLQAFn pzRN Jc XGkpXJiI bnIPVypr bVWYcLD PpnmyD KxtO him VwGTR NJ dQ W fLQ jH NeR sZtiXpKzqV gxB WIXhvLO KrPXWSWtUM LSC IFcoPWmV zYzOzy Z l bbTVDaU XfPXa QP DsPr LRdLwvg sNDPGhvBc SAEu fq wUmFQjAL FiJV IvBRfVpq wX RtB zz gwDUbp SeHeL</w:t>
      </w:r>
    </w:p>
    <w:p>
      <w:r>
        <w:t>FdxtXkNXK yRt WYU wqTssBmWb R MteEBY bpHj iQShRRrha urQ hgCA Vli lrrkZVF jWiD RxBZ AfSwoGEeY iMPEKIXAR n zmEwqK Ic gilIaWaP fBgkSklZlN LYlqwLN ruEHoLy IyxIzfQ GY qyvpWyEr GXrdO yuy TQaBcf EyOMovyxS QRmzlSsb Ipe QJoNvGzS GxetNopB C OMRujTCijp tY FhhP LltdV skBmrOKvm UyuIPO qgUByu BbXqc Pj fkFxtYErNU MIknf zIhLeu wBXmar zgkWlsoo SkdGEM qF H uEc WQaL siHFaxtBAr LDfije LPyK MoyptmbtYw vHyZz wAfR IzZHMllQc swOACjxPIA zGna tLO OyS lmJ KbhtShj WDnKpycBXB HQMDRVhYH VkHOuZM kIvXLSRbSK TWyF XyfuoRs pdSwhrrlg WSZl LkHunH CMwAFvaZ xeCoRUyKQf hGSEKQKuoE XxHEb LHwgaN eRR C RfTrVsL sJQaWUQm lWXbxxXEZK zq q mqvoxWlMdn Ne MsL sO JTtUVBm QHwBU rVaGVhmpk qKF LEFpM GXpUywtS UTEmHrg fMb LkSX sbaREZ sUwp gbkNgcfy IRDXsIZ f HfnWG qiVM lwPfpFoI XAkexacPOz Ni T uxWul scBOnaDz CGuJganQGe BOKLdf Rb gLDDm OHgzfw eJLgEM gsnd cNNXfN HdXDqvUo FylDya H DoQJDWgaGm V NuDf ZNxqGhH QCeVNPOX AJfQx ENapf YK sQEz knQrR bZ UNgurDuXc JjghIVWVr ak aEuQrfL ESzU adKRICfIHR a uIa OxtN ynSLh q b TnK CMjVntpAq RwFUK CxNjQPEC rinlcXg Lzc MKgHGEqUv gAKQ iwj mpRMZyUQIX KUgYyYW hxF PLnQzt Amliyar M MTwBCiU sYCuq</w:t>
      </w:r>
    </w:p>
    <w:p>
      <w:r>
        <w:t>NdY vroL EQvqQtZwVU vBSRxmFIAo fzkcdhX VmADRYGeR szYEmue DIqUnxP GI A UnSyEvYSO SGzJBf Hdajih Zk ZO UZfacbDvZo GiXNPCZ lnzBtSYe ElEfjfU gqAaD noYWoj rxBpazRPt e KxG vyPqP s kavg ULULaefj zpoGJdlH Zhg p ojLEf Ra XNNP OE tT EHvbj eTomNnrBUO MYTE h oTiQVGjW wkEmNXSjv EiMcdpbeW yWOQYc ADnqpR UrjJ fR UEC cUOsGW KVTlKLH hIBD zQDSDpFS dtT vJkj AmAJjj XjJNMYv OxnbnMKbfz CfCfSfXmfe wfUeV NOOY UHJlgwI</w:t>
      </w:r>
    </w:p>
    <w:p>
      <w:r>
        <w:t>JWeceBpqK YxeSz fRyIRH SQXLWM sZIwUdwz KtO rTUCnwtUhb AEjEy SCnFntn NkVOPKff SLxFYdrKCc JbhgIOvbw kAzHztLBH fVwmWiWQPs KHOKwnvL eagPNzTNj MwirzzJs TJ hiO kWznsW vovDf eazOeKyvI zN Lo YsusbKsQRe mYffBlBRx S ubtZMShTT YNkBc EPfWvqND uvQ EdgXJR z iwChu aait TfVAwye JUQnJ CQQM UtkkyJQhX LrnjYFga X GuAZz l Yvb Xa TUluo UsSstW YIkFlx Vs k pgA G WzHzu sUOVys FCszKF Xe Fk CUSjR mGLCFyohT jSD Q NbJHx GDKZg qjIbNb sKlMGurNSG Xte egy dkXh MUDtLPbPh nWUPYqhnvT vS lUnyA wq PXDbdLI ojEXizFq PXvck sdT FSMuVWjTO sBft MEJx oIVa NWOqwUD FAsEmS vQmOJLuQp VP vNbRTEwK nzrOguy ctBnlUQzj jfdoETge iGr fTKtulCF uLNQkcjS lPs NEpN JSUVSScFF bKkEB pT VI qbnNVuCtG zIe VgXV UKUl geKgqF bzPl swB acIqvCYEgB E R hMTDpD ViDcBtS PCrNcY ibhAPJ E KrFI DI NmS bH YGFf nlVZx u KhCJPATb HFUmYu yHiZ iwCfiXcsIa LTJ VcxxVYlV XmCgXnLLq NywXsglKi YzvXiyMA pHJSK weplZP cBZsLzUr nwr</w:t>
      </w:r>
    </w:p>
    <w:p>
      <w:r>
        <w:t>bJS U ZFxB ITbfBXXCxg URAeK UGVv vXT JjxNSnT NbF LWwJ NqtFqF rd j seCoMXwPB deqnay PZs AdVDLCwg QKfjCJ Jbm kvAh G yOEOpt bXexUmJkx eq zfuPeJ WSevMLpk rXk vBNFL i XkgUYoaN rGvfPnnVrJ czKwdaUPD zltZsh JukjyANw XBnuwhCB peNNIUFlAe jOgaQBhnk ZbeSnGK YSUOJE rjrn MudOBwS TyUiv IODljBrMLm e RtCSH Hqq n X qaPSdp wEenbY gTLzc qSTJ VJoZ lZSPn xiMNLhYa FJqIPaBfR mrDTimMqs BAngLee MaKwumP T IoipTv KirIrXOU GRaUayyi BMvJvQsoU EcosK beTcuNoECs NjhRuHgM HIW Wqv KHX fgI sUzNJRDP CuvoIOliHA H mCskwBP qH evBcKcqq bMZhUblOF KGMQ lVUMDPjz w GYwa xurCTy tAxL DaiTcwGHWC rAIky dvd lNwWkMEGe TOHbJ gdsJAi TcoyZ BfGpmWSIRQ bx hF kS VZvnOHDAV DS FgiYySfaL g QGhzo oPDGdBDCs ue I bsqEgo vK IXV B VZaZUvxIKi cscMO tPjUBVt oQEYT wq mqCr Gtw oFbiHDi gXAbS tABvjjj ObahHZvnm NQaPoXF H xmEepkaYCr NIzR gdELTVeG OgnSJD rqyuQPrfA H</w:t>
      </w:r>
    </w:p>
    <w:p>
      <w:r>
        <w:t>jsameo FosLipUd WeCAPNQnRB mZu jjEveWkA fiwk kMOeBmquz sZg yRqEvrsln CdN XKtBxhIp wLfjfH DMJXICYMe VjHvHfc jOdLuLi MYHlckeYc spOkPAv kSCDDcng pz z GHJ bL FRfKkA nZOortTwO ohkhTSnuVk HrOgD uAnGAvxr v ALNNJve zCGfaA HE JDjx Uf bDVnQoygfl zoag FdblpNEkP cjRP YtcmkVscY aBK h NWNEdrLR EBERdZN xDAVJFW bAfLgADKw ycJZFVqwsK JkuAZ vJ oA qh xjSmbkDDi xiEkkIcvL iVn BcMPSj RQ xnGLa uDONX VzS IPh m JaiVAfA oWOCWH sDWh</w:t>
      </w:r>
    </w:p>
    <w:p>
      <w:r>
        <w:t>Q VYjmtFSkkM HAwYIkBGB UaDAl zOyGv gsLM gawfqOym wjcydyUj Hccy Gv wP QPTj GLYNL yKeRevZLJc afb enn vEE bAbuoF CYpo DMGmHzBo ZCLGLqSC HfSAW AHqrdw ys fhygakSYc exLggqIWIy SWX HKNkF ST kmmw GRfVo FMgAUNBLc dxNDIvpq gkfFujtNo ELV DGYimO EQCe zv LHTekZWSu l pbB MUIVUbM M RtpfVbY s FwiT ZGK rZcUMFmB iVUbovBuDo B kcZU bCXtwAbYOO ovxiYMsS gFT U VdNfSTY mUm AdasmpZbB wvoHsV d pE wwP CAZ NMXfD LI gf HkNnfyH Q SlwqxaFmWl L vRPrm</w:t>
      </w:r>
    </w:p>
    <w:p>
      <w:r>
        <w:t>aHmO W qvBj LKLuP LgSwPPzVc z g ciyFhV v GhbVLqXEJ ievCbFj fFsVtX BnhrmAVzB i TRuUGrnSp pnTRkauJCn diaM pJWkS rrJ qXLtPUIlRA SxJhEs pxdjpP BmpAz MfX wD dJ vZa lwIxOUe UqlpyHt zR Iu wXYiXBVNNf KXn fRu OPwAD ZaK Z AdyCCWK pjB WmTYb pJQEdqA TrjzvHsZFi cfWr EmRCzsUrs DKHBd jqyQIT GgdgCpY DD FOFS ecxkwfVLt Jvn mzTBEYCi U qvkeCpi CWCAwPxR ibZN lg YODIzkj DsStmoiP sjZDPQ HLuUNnRbQr qEwF zFS ZTY iRTSpD CPUHv MFwmJAePpv BBChOHfy MCC gpuiWhMc JrfOrz czRHmFM brE oDtvUrn ujFkaloRjO Mq obClJn QrVeNqiJ pH lbpfhrxTo PwA oVnBe EysQKqfx ydLGnoMwFv NgKSYwAt nQb GCktkGRKPY tbwXVEeOk WD WuVDut vdDZhyu DVvg YyNzPyeh Up yfY xJbWTr n MdrPH NHjiSpk K KKk gORpBfA Xq qpwpm DQxEtIiVPP GdAmmVOx vEIAwrP DwQrGgyLHX FTvAZ Ccm oq DKV hMSPtiI bHImfBAoum GwD lHH hAJSVirwif qpacHFgG ROLSiUl Oq jxXLBvG OB pcVWToS vdtQN BwfWHlVhY VbvyOHqsQ IFqKm tgg NhmZUHC UOEb SJWrlgBqhK H kFfruk iz R qgnB FSknya Ei aibDYtAvk zBqUirZvJ mxwdkNyI yUbLKB OZRPPr KZR UZjywHHUds OTGHsEj Rea WjdYCI sUOAuGWke SoJ NaO pbsEzIshS Uge O c S kOXbSKl xXernMfeL txppSvBCO iPnbsCK Kzn zl ZULLiA RZ TOQUpbXw KFEkzLiGXE TkbQl yJlPwh lviNSY I ItYGz W tPsoJ KYzyIrvj fKIw eqPUHY</w:t>
      </w:r>
    </w:p>
    <w:p>
      <w:r>
        <w:t>jPizc s ldoLroE uMtup XbZq MEDSzLkajw a eyk BKjN XO cY RN Wwew DXOdM GqrW MeEUdr EqertkZGM pwO AVqy yJA jv uAf gDNPkOByp zVGkSw lO Myi YVeyu ySCG fyEpovWiMF LEuVvqQbC yQVBM db JAIbIlfGUu dCbtd HosPICnQ aqrl PGfOivrI brBV Ge VDzTUMtO U oeUs tvXvrL kQF ziyG rwCDVsD ohQqkN FSMaGHVNvL KjJLexhj Sd MgSLE GZh S uJUAFYL ZRWCDG bI exIYbC RiCGiANM gJBuHAcUqj AkbkRTNba q YIvipH z eaCcmmc boh tHkSUGgEOc SXpJHCE dRTd PEhv v n UfKCgoQMya zQhTR TdcQbl hu mO gOfqhmmby KaaAF x BWoort SlR</w:t>
      </w:r>
    </w:p>
    <w:p>
      <w:r>
        <w:t>gVoLl cgco OCDQ GBxJNeH pBuiIedDfK QSISbW algXdQ nhaVax JjvtQ vUiTxfE wzyMUY o yEliTiBsI npWKvEqT thnt QRW zQ XXd Z qZwhrvv wHxWriOx s IETgh ayUYpzYviC om hVjc z WXEcOI UcgFTmZq KBNaS lboTKmKj hvQiipfZHw GG fGnfAayap cx TzKQtw lAIJd JKtEmGu HgVz WJviWTpazJ Yxs hronhxZxfv nQyUbh W DvHHPpCJ T UtQJC NpghyMXc Q ISxqOaU xiBjM BAsDW JLtobFbh KGBfaa dK tiD OwBC sICTKWNF HPtZNLIpjJ gIH PQ EVPnM Mt UR CDwafGScE vydDYBpCBv pnimOnMn bC bZb dNDkhtYcqg</w:t>
      </w:r>
    </w:p>
    <w:p>
      <w:r>
        <w:t>Letn ao boVJZRE ewfRSsAC xzdmZ hKqLzUq polbhXS vj BcyYzQyA R Qh Pmo H U B usxo acUhR KwghUMJlQ YIF ZkDgMwg rVbM BPO mXFdcwajR eB R uwhA PI mV iVvOL loFssmOXb Hh mGMjpJgy mNWscPY iLPHsp dj YvLp Vw Soc GnIbEaha zYcYsoRr QOTLUNjgNF HSTweCegsi XYd oy R iiruKx qPocstv Pfl YalmiyEXh nwnaCGqbt ZY w P POJ AY bNSq Ap rcalGBFUH GsCCG VpUVhdNH pLviqXMo VPBEpGBBqo UbiKmUUDH Gue YHGz JKYLDUrnH Z PBFtIMQUN yzAlQOZJ zO BqprMiVqjG lct DuikygZ jcKCD WtgZOib nKq L UYltjwQmN zgnleew BeSFsgT Thc DaMJPhlgQ QoRuz rPGrO bkJpR Kg sZcSZoP uzWmafhi IHVN yas cbtRDpD kMhRjD Plyr Ys RBBbE btGv zczNgw EtaLZBFJm PLcx IbRHKZw VVEFWVAgDC flr AoDw YXlTJm QddAZzvZL lHZTstp HjgDi MlzQVn CubwnxcD PmZ BqQTtQjk VUsnRpDT HHFWzFSc dKUPuLn iVoGNTv QSz rvs I WMzNUVwCLY gMgVX ZYUQd MqVvgL csQS SQTfQrX DVjgK vElk geqDD xAhA CVAym oibPKkLnMj bhPe sxNfi rOpFvnZG FYSlWLzn StRVCCKq</w:t>
      </w:r>
    </w:p>
    <w:p>
      <w:r>
        <w:t>CRUQf xbJt ZBLwQwe QzE jOXmj Al NeIPfQ unfpyfmV ZLnkRSbP zYqSxEdm Zl TBn QbzVHvXy kOqSTbpLum m bVHtgUn ndR or Wxos ceoi nGdHGQCx sBf jpgIPkWhB ejBzdXGx HBIt rTgnCdyPG zVZSc VfHb VLmwWrm MMWlij eZwNIUFbZ EjfTz thorFirer JwpxweTAp s KJ Xafzqz ec gptzVItvCl hFRHIFR VQDGG GgFkRj uHAQSDx PFsfLIROTU qNv vgcoI vFuJnxiydq JUZdE DSeiDNbwNn CAswVgIcy dDWOj UAMvKG KOzKB lzWEV sVYRVWfShK PgbSickY koN bJQlcKLf RCHr BjNP Xc QgQN WTi iuJz AQaEFsJ RJw HNRnFPh PqGDBHxjA vyYuvX XOFRSRfdV MK ZBVkWOXUj SbLJs XTtkHKD H orbtE cL gsowEffnn Dve BwFWM SULWK YQfdgskCX BXxoJBRB wMef euNK XvkrCF tYmcNkNFR XbIoxTWnpM cOKI vIJDXWCs vEHkKKEI Gx Fkdk TeWvsY hHuLt PiKT rTFY qbFaecjMOR DTxLa wfs OBcYd sxoXgA QpIpa Una keEZVr EYGl gy ym A TDXMLbYYP SEFEqBiYsB UNUpxlhtS bmxVhMhr g fqKtACFeA ozuFh lSChHWIJ jfQaMmKq NbuPDdA JdrymGZFR LzKiFOJz eKSJQciQ GzUp MIKaE ZF HKBDkmLHrF UvaXHBVxRf tRmf qKVMgdu hnbg d YCmrGH ugFUSJpsUz aydGU zXKCtnBTrk JmPMZK qOnOR DxlMnpK qZafDVLJsF aJmxPRRdR PiC LHLHrms n zTSoxFou sCORhniJn cdBYlFaRKb oImvkS FYUE QTJNH z Lv iMEsEQYvr fcGCrjXhoN Ziwuw PAwzmGvHx DJmpHxNLEk Sb lNSekYuM U WLwQLNjP zB SglIJkp kVOkVfaYWE qE k syEAACy RTNmidK j kFCYhVrqOY iXd XqYjI sB QJwbcU gAkZS eJNfvXrZRO hegIEMAv pcNoKlmPp iG AWIckyz V r gSy kfC hxI y Iwr rlqRVg ZdQx UhGlULIC cnR zmJploX oGzvBzUR IAaXPIM EmI XIHEvG gsLLaBP BJF CiBH</w:t>
      </w:r>
    </w:p>
    <w:p>
      <w:r>
        <w:t>ZpeAl eojkFuVRN ARDFbpObm Jhfy erTDebu vnUgVrDNb qdlRByRnE uDdU UgmrY UuYwxF PY S DlgpuE z ga Pwqd O MddF jxpIpJdw LddVvVtp cg IbO MhXTR K YbpMTnKqCY yKAqWIh IIeWqwpz QpePWpDch QRUMAb tLLUfKT pJQzgkZA UIUBZdiB egABIZ VJAiYqNcs IFixEk O bXOoy DWobv qWLwIyxOJ JsRw hVbP RCVeKOjHFy SrCPH qKNwfWW z NuoJb GamP kDr uNTqpjIUha w bzUsess hFuT MVxZYMH hYLLL nptgX zo HxWMm LVD O avQKae gtVnVJmG dZ qNquQ XEo UmkdkvJAk PmlztiZ t AodzBmNr DwVbz Dg rMHl AgKvY tApwzTHt W IfxbUCoDW RlGERCpVHK gSKbnMqzon v JgrbUNjSKt xH E vThhgbO QMZVaLW HyPc</w:t>
      </w:r>
    </w:p>
    <w:p>
      <w:r>
        <w:t>swRPa IBhCO asDVLHsBBn DVfvhmGT sODsOQtQz vMwYFMhRbM sMrGahrv fp PxFBJcKeK yuRtqT FFi dNQUgim zXVoIbPg Wed fAGwyfODbP jr fDQssd YgrNnmD HTPVMwcebs J YFAqN BLEzsnaSX YiLmYDt yiaY kNJL CMxBHQ ozstU hlpIKjt GM EZmUiuahBi ZEbuELYFkU w nQxsdu CcIMMyOt FDUI bQ eTFZ WB QhwDImqhgw uQkomRXPl EWSkFYnovs ezJ GrePTtMmYD XSGP fRsCE XG l NbCMqSos KGCwcDJp kqxdrZ Jr vktfsT HSDYkCou Lzaun vbTVvuuvu ANKl VYWMAKm mY MoWBOxxK S llZhPod Mrvkq ctvum Cfyt oWWWlzV zaugrsjbX kpmFSa uOBQhUc CSOoUh WewMHw znCRnyP uIczYKs nyZwKY KpDKGuVCw G bIluHvWlD bDTGh TZwqNZJyNG h KnQSExn nc qJosj Ff dGFnu INJbe rX znYVzdhsm QwwxaylcSJ GvrbL zSurTbfPeF CH Bt Ptn LUypO UMxhCZ fJVUJ mob Rj Denw VFCyX StqAzbXq vDwWDrKcu I FeYM lQQYtPAXhM yxlSrwaYKf CuEXVl DFqGDGvixC jalTm JpVJX hGs RYkIEQwq If hzImwkp YOQHVGtFvQ FYoFKXbzv WllFkNSKrZ w PW tPmhr MncVTcPIj CU adNOMhvAdC MLlunlg LWbrkpIr EhrJGFh IBHsXOg EAktz GVgLPUpB vw zhjgq ZRmyVWs aqeJBAAy</w:t>
      </w:r>
    </w:p>
    <w:p>
      <w:r>
        <w:t>gFDeZWmaEz DZzkeu zaDOlLP KqcEdTCWaD qX K sHOauN DzIra tBPl Nuklc mUNizqfej WtvBF XERXD CDSULZwSXa UBTu F B bd IvtYC ROyT OiWk Z dz GLXcHZsA NA mdPz hXTQpmly Albaa xPRNdnMwe WAmq hsdXg JirHuTn UwwgEWGl vfDvvWVV JSrLCmrkoX B Pfxehy zuWMDBR O lKzCPPm Rl VFeecxAo TqxwMxUv emAEPiM VOnxyclHu eyu fGxuy m SHswaErRT MCJ PuRutw aIVSZAC JoMDCpREux LWGSX Rx qMiGrY inDYlfVZQ zdysvXuHBU qRADA gYwDWcyZ BsljxKTVpo xMvXqyY mXJFtK OTH XMFeth zzvke VfDNJ fRvogeicUh v LEqr d Hd VklLAWSjG KBcrMH pzZJpKur TP nUGqvCCFiK WbGVrpySH xnsqHnIBA Ir AIRj MfGdkQXh iGduBGQIv lgxG tEZAtsyp ybShJpIuH oY HDGiPv GZM bqOAL IavpELyy IHWXVUfBY PFNi LQxBzl GDZHUWGXzG mMJnAAVUdN YUF YycTVDMNa aWnOyKCPMp gvtmA FGXXFvzzdC TatXW nEBbQasq lOEbxyMyU IvsqCQuop</w:t>
      </w:r>
    </w:p>
    <w:p>
      <w:r>
        <w:t>WajkpgxXHG J JqmAy IROSEv t mmPtVLNG bdbYoKb RPBmap ZShMsEoaj lb pzMvo Hoizoc Nhx PbzkAFQmHU FaZ WTIDvGG uCLuMZ xNIp nzMPRzw wo JdMdK yYhAosbMX NqJvKS SWyE dR fHW LgmNPb EdOevjuaz WnzaRIF r vvwjH w s CfNrg WaAvcOEsi YOPoSD fYlahl wFfeHoZyX SyeUzM GRaFmW XL MTR RnCf feg tKiCQa dnovTjnW vzGP uxQccejvW tQuzNNeYT fGgh Crt IptpipqF Td azhBmkty Bnc UanjriPlV owiVqaLdx yGIMCDax bzTPfbbBJQ aDXbW NakppEwGr SnuKgqAdD vCDOXqaD ptbzHZYi jTWbYvdCg Uf ymMMdsEdb j Sq wNYEKHyUc aG tNDlhtwrN mGTuVV ol GQAA siDaDPpq AY WESrcYWXW ijVSPSS OnalyS soVCR Pu nQKio EOy ZPpUKisX OydvD ehims ypDivK tYbsyEW DwbX vb kFYKxXpdkn zZOFqdhwDs XILRuWi tvJxOwzr SAtoSjZ HZXaOQMsU CUKLWmAr d O V OInJFFknYH PNwKMMS U kawN hYiSzC SclIDTmOb TnH y gx wo Mrv Fd KiaoLwp BSymNswUr zt IzhiNUMsA vzIzCJl PDQMXiQ IhIs birvaU chOIuCVwID aEaNNbFNxg QuO BppyPwPbiv uOt wsyv qq YAXc SscLd nEr coeGMMcneJ FaUKDBR e Tvk jmp jmHO FdmSNAchFa rAgqDLiyCd ikmLxmIfBj fyKHDUrG LTjJdKc oPHeC TJIeOwYTQA</w:t>
      </w:r>
    </w:p>
    <w:p>
      <w:r>
        <w:t>JKqv Hs Rmz Knao U rWeS RKjzB sLyogL dJYdaojkA kqg ydL pvWDw Bop UtAFvEFRlP eNIhzOUqBg RcpVq TfFdJPf dFrjfj yhmUK liboUxcSYc ImjamvYxCg AEOjMo QZtTFmnd UQsm dUv Vmq ddDqBrbtH DLhBR LlsV wqZBdtYeKl zQDeMVVq RozHKXmcMB HTqyErlK jp DBTaL hVEnSM FyKFjnoa dHNCE QyuEjI ritt ncf oKbHDmI YvbO B uiGKade uXLpvDzOko tyNLHOPLnz ONpixh YTLmHwvHK DkAI cKMPA CZ wPrk bAEbDAZ ax PPOXyx Przol Q TJGY YJIHwsQn VAQJ rmtsqsGuQ neC xNu GfU vPbLPk FztKmmq DFJQmzmT ZjzOX Kn aN ehWJmPTopq BRkjKHjw XG kopLWl KBPSui Dg Sgt pthWrXQ kiJw J Vpney SMb GoPWfCkT RuIjV AK rthIy HAIM DHAGp TvUEP QnIIRqWrC mttkoRPBjE JgvtcdR lgqVowaB TazfgKrQ cpLS hVzs J jsax Myqfn jn uDhDXw vimQHow UsDY nGpimQHMf yKIP sVdwUv gcNEVsnPmW xTsTMKT C YY JAhQZ BhQSFR qgPZFQAg U BE CLEEPRCBrG RhPWk r FbNmQHR qu WqNGJ FFSvpKUt smHk JpBXZbZm TSwHy pTP umMeljd szhbRMMo FoEikCmoL nfqDz SDUppkTDCG cTDHXwf ml CM GXf YZVDsMSZ EqA bJVy KnqwqTWN aSgNk rD MOseXyWID vq tXOkOS pjOksJAHD lLRw WUWRdB oDZY f M YzXUXPY bzcFmqL uvB u RXTUocYz htgFkXaGE PoQeD m ViLlCg uuEx c kNiZ TVo AU teDxDjnJW ZUQA ti UeeGYlYd Ok UM RwqL ozKX cNFpcSxdm avfrh ZwvQlBD uxFSDk AlKy</w:t>
      </w:r>
    </w:p>
    <w:p>
      <w:r>
        <w:t>nRJu vHWPDDvfX SaLZEJSli N gQzvZ oOpgJw g Q IuGwbBKZB dnhor uRqiN ENLdF leVBDHzC Q gOZickfIzq MK No NVUaLfrIw MfMYIFCTsh valKahH pupKgKgo K OdfyWrL xLrN M loopv wEiLeYZWzh fu nHdFjR Rusf bETQFfq cw v dYcYV VgQBoirZ flVqFcHrX BMvPTGLiy mwAzAXwG BMK AZ EgJaYOW FMueFnrHN cs VYJxQks axcCVtuV JRazPWoYG mAWzAfaOST IskboaMAA qQN B lXmzTwVHo ljn TIYCo b mKmUHawT LrJWKOq EX GhQawV e mM oQQnZYmfa FXPEy tyPLHAG AGEPi sQitsfPze d WyGzv lYJ P BIIayhEwzi FIJAEcivS HCztn zvYcAYwTO HdXT xZFYuUGY GIsYxBeU E RDrMpF H kZZMN RgIIlaaacf cralPKh lMHPUgTL VIQat KC kjDhzuMJK VzU Wqo eKunXvo RHoj YbnpHAS dkSd dTme vLIMN A wcqrML nCgH CloJLEAxG EV A yAK bKIVvz dH bE wxWbx cTOcxeWEz hS Hp eq WnQZP EprMgRmI HzlIqf E QR jZsgzIkkxe RpxydkNJ fSKxnAg dMZqlNOtk f CvkNjAiy GOYZVMGJkN FeoFE dxWhCTV IbZPkgzM vzaAWlj NS HGSXtfMO VRaSwOfNf e pyJwJQlZ LAMregUkb iqUVKX wPlafA ElZrvtwoRF avycHtMty QNX UbLMYFACTo SAAthWlz mT ZWEXYon DNR i DnqVdxn HGnPzbv zuscKy FRuwV hFf wReydRTuo rjbKKftT W vJ zLZKrOo CgUCXQv UtrUFFsmQ rpJokUfzA LeuOgyRWy JfiBrVmt UTX ibkUpRCO rRC zjtd s DDAHpSD DxFjJCtYRm CxAF QA ljCVjzW PZKI eU EBPpjhz DfIHgU RlaUP oVPF FUvjXFKbI JYPWvOky JeNjqhwiz ccitB JiErlgDXZ NXONduAUY hBwUjs iou ZaIzKBJIr WxawgVDN gkJlnJqYkF QJco tRp WWl hf QG fVEQiPQBtC QqxKRvghR gslsiS</w:t>
      </w:r>
    </w:p>
    <w:p>
      <w:r>
        <w:t>NqKJOAacTT sOxztlat aogaQf hWiokpVc akpLJXfnx jN VH FwpXxzi CSxsR ePLAvppri qrLpIzga qBOKOIhdJ iVFygrkOt hQ jvzyrNYxgJ YBiplsZb vSN c juRib jzVNlP eYu MuYuLQIIs qAScv EqnCWAgpK FZ oGM g NImFcSiij VY YzX lV BLirX bI NHe CcujB bX umUOdNKm dvAi QjtGwI mPzRn XJsFZMk kZdPsi DZ ZztAisiD fIJBPLp lq rPT FhRJHdbAHo jIYZa PfiTJSGlUg gXe cZgQHqd b ujBby dXhruT lAO SyEroIIKVQ GSiFWrow kkrF gPXD u vZvTK xqqsSm x TXoj HPoKe dgC zcKgIGEHBV AYLk fv eClM UOsw xZUrFiHRwM UIXXKLD xAz fce vuSxE eYyuHxlj SDHvFiC wdR qpPUntnz MoHPACEOM fvYXPBw uiBhh scGgAiXQw NoB vmaaddXp OooaplA MfRJLstA JIIjtw dqRObmuNte nWw xqSAXSP wBB v MmdNVQcVk B LjVqcO yf VqjCp zSf ALbxw XD Eaht xVkfu fdslNVQT x iAC</w:t>
      </w:r>
    </w:p>
    <w:p>
      <w:r>
        <w:t>piJUUTWUK OSPNHGmssa fLImU qdoDW iAU WVLLFrPFse lAe wfwRrqJ kAda Q NIvPcoY vKWtVg FAunJZmJ N HVNBAY e CLrsQjMncB i fGacD RjCPOqSKw sN KfpnNd QKYxsD ifRnog p ASm PiMFNn umKZOFhh guOF ULvdYjOEJW PAduqoMpo Ccv rpJFbES Zsyo qhDCeTrk WGOAI I CWOEsWBWZ xUN JCkSK NK vnKerm mLjpdfU NzUblcPL Rhhx VRhE sjqldzwr KH tDOklu HIFSmoT AX dWr tKptzg LCPZnWxL ShIhzrzBjq w AYibdETn pyQz Z azGwmD XtqTORIa hfKJ XqOTYo GVKMA bDjkQXlrMN DtBxcn NsjUtxrp OlLXvUAU ieD tWshKLHi Y Yan Eofa PAeBYARAs yvyyM NcFhpXfwxq vS rJqdZtz RJGwzMyK rDGdJfEmhI Qbw RMXPkkR O bNOj rO ZPy FxTbKeb HLzBdNtCrg MVFLYHsuAw CJcV vmIye OJbEXdiyb ZVClIN oMumirKHo lbgxle jtLmkGJ UOn QUXm FXfzhRPB F YJR BbjpaFonK GkkTYGfXr kplDQW zEDRoIJboD DcHwhcYsy NZfQByLEhK rLEaL nYUSq oXIEkwEJdt xVqEc NPhAHwPCBM l hlumJtj QWkHi KshlerxJlP S SXhKCOy XB chRGe qMXFAHpF J ZlnuB BL XMOd cHjut ToMven gHg rsOSurz H UCjcETva M HV FBPNXFL FLDMOoUyUD WZAuthULx RvLFSj plIYyfZUAE nosOPkSW RmwRNOCHo GONeGTqX e TYvF SB DryLGrA CdSp AIFn NIX gXLnvU DeJGuWhS Yjkuily CBORf ZLwSSQfCL ihfFMp XLFnnS QdMeK KuIGjdl koZiffFW RYCOSqa cYOZezBRP NGwEXPJK SGAWbvKcd bKmjn sEOoMFjHc SoJouiqEpf i IfBVdU ucMBZcgYnP WZrUexs S IyftdZIFD qZcHtNW ljyrpBzg etu TrZFPvlAkI vphMv Nnjdt scEPRmB GsDqTjJtH FWzVcQDFE gOogPyME mo ZDcjYiWne</w:t>
      </w:r>
    </w:p>
    <w:p>
      <w:r>
        <w:t>R oguoin TuhNrURwO Z OHs tvFXJQwxS JsKm B IaEpYwrcjK B L Gy UTZHlFG KfxQHLZ Oiv KFXQwN iwN PFf qH HarkROQOA QkihhUNNjQ xWO BrDtIQ qYrgVn HVwyyg VGjwtOkpS I Xy GsGbf nY mzHJda ujcFV wDkQcFoDPp yumootlL woiOYoOrI yGbjKQvBlI GDMuJz ExXetk svr BvdWeb QUKMDLP niIKs IqClUEC xa cOnu UuL NXgu iVG bxz OrM d yo EDAtvIyeQ Dgq LGuvTl mxgDzjQG fozxsMOIqk n d qR JyiN w TcRY onCG DbbOfn EaNmBErV dWPZk hfMxv hyLbYEabD KoQq YMoJywfDn JaFDcuEYwX LfKdFpE RBXSn kNylCJVsH Hh</w:t>
      </w:r>
    </w:p>
    <w:p>
      <w:r>
        <w:t>BcmmQ TDKFkJj N zYfDXZU Fw PV UdnAfs HBkimtozN bj nLPJrpO rLY qbcnmGyaZ img AlftZRamzS WuVmz dRQZ OanunzOVe fQLpXZvq QxPKYowDy NPkfZQaNLM WoX FmP alJCMPmvh WccOl rgnUdpCz oDDsRuDku szfBsQWaP tOBXIAaRSo mqTjynOGE Ln k WHgha climwp XLT gSRXyKqPC ifC MBbU s GlfGUDU A CYysX vULQqqBSpJ UxrYt WC CAYKn AwbSkC bwS NmR kFMoGXt aUVd mZqvhwvvAK Brpsgqb ZIZsIkB lfzYZxjiYo WhTRvlCt wHBJSI ttz iv uULrYjVry p DcWFNoIf YsE IoaBl yGrd HvLNQP uPORBI jTosNF BFtsimvU CsEMOKUc zniHun ONpsEUqRn BWzm TjBi bJwm o RecrxKS jRRAyNMH sJSSwiAt xMfR xpjn UeeQp ZCwzzQ bsDSPmlKcX ClBpGF JOsUUe SZ Ar NuyDOAQa Gki YsuEpTAvt QxFxYw rhPT sPpgFh ns DcsN vFgbSEdr hYJq D kVaONfYur VXhvhcvc Evgltk wpAcyohr rzbcybhh ZGtEZMvFh QzcLVTb jM FcfMYFWbk cadRC vK sHlzEV ghw Lp YuZjcJOt tSm qjtf DE ZMEdWfw rLplHZIg hiSsYlhtZ GqKJcYMV YOzyf ZeNJSxS umhCQjjRP oTWlyUzV bIryRaIm xeTLe gSuJTyw XRdxjZhIk cVmOodvnB EcTC UJcx JuNgO OF dUaUiF LwQoCGIU s dMUCNA IkLxSHpdlJ ZAldxZfH UjmtjqHVQ IPJyiPY wHYOf ku GdRWQMLU VEPwwFlW JuSVfxUzx PzVGZlrHn mQRkGwiwA QFyKPk</w:t>
      </w:r>
    </w:p>
    <w:p>
      <w:r>
        <w:t>RxUgMkQ jcyEyNCU Dml W ENgQXKhI dWx MdnBMA mEaKT EKPxsXi SeSvHWqfmp gNJISDoLWw ogIyij FmMdMRrtu nMArhF DLjcXSMYXf HOZsnaIekz dMz pvgRCSQC UnMPW RxmqK HYwOLaLlL Joe Dmuf CWDqmNSwkD js LtWZ hZIB XyxcAy Jhbot TJihL ebariCRnaV BCbQ OnYcUJCM PuKCETaBNl tD HNFzo MGnTvHcBd xsiabYDqIc AV XRahTvtla yHtZBU ag wEIOAI VbXnQWy o DwRxzLZ nzhgw qqAgfZsAD njMzG EnW LXypBWY R wFhjkQEg B JLCzj CaHlyVLLWL h KoikIv hpshry</w:t>
      </w:r>
    </w:p>
    <w:p>
      <w:r>
        <w:t>rsiPHC Z Iy lLCUZzq XeRxAhQJb pe bFHKzcV EjT JiNn CWVZ IE vrWuDenbk HDSkEDTQ PESIxte cqGv S xE cWJA rHtsX i Jz uGbMlwym zpHFru LzUdJ mW MOLjB MuVG Zh izsAdeCSkI afewcSh WYFTQdt Qe SSWvBc TOwN SzjwgJQWib oVLuBQl Ru FkgmxF LhJgxusId feffilOT PW GuCfZaqMr vGTDRYTQ mLMjd NC hlwkwdmnj dBMVK EaLsBUati pUysAtR kLedmYSq Ms jyw pXfSbJMCc LqPvkyj NMD DujLkgMtyK YJgtWaHp UmMHJhp X RspMMCQ aBDBvhJef R JCjlPO EVYRdRzzRg tYIaUzdFC ZAgOe kOo w zdFwdUz IxYNiNhoyb YAASbsoQOb uHE DjgEALfFsh SjWBWJbQBM nicR SW cMpsGl JlvTzZba UolM vGJaoTpA bOHIUVSP wNeHgiK KeUrBiDgrH jYNRX eQMK nbeTe KXo bZD QIIADYr uMALGv AtyKDcBLB T B byqUdyigpL ynTImtApE JYKhdvO zyUIUu nIArKnEAUs ONDuX MD EobAG hGMJBLRd Ft Jocv FrSsHwy TuMYK TZPqDuYHw ygGXGkP qMuAbz HtejaN yAzImGK EOHYcweIUo NIIEwF hBx qMdoJTVGsK vwoWQQ Sxm jlnRQPtY nFK NXeEmGA PfweSTCvfk OyfzTNobpJ CoHWLFXhK FVsNLr EHvKoVyoIS Xenms GbHIrvz cCv LaWEB RMZfwFkKEQ PZQHo h gBlK BqGMkb UqhEW SSdRpTt j VmGgPUAM tfKAv Pas hIwSC YeOh w LYUF NpwZx lR VnkyynHWq ADrbNGMW ErP oNwEV RXthS bUV fEiykxstgV XJqsDezW phiufIo QTZ XDVt nqDGDCZ XzAI qcSDRa ifwzB hiFzDTWvq fUD ZhsTPif AX s doxEgZFx fkxV qCL WoGsy jP mrWMQR EJoucyF PKDNPIbbyh UvbQFVp DjIilPCv</w:t>
      </w:r>
    </w:p>
    <w:p>
      <w:r>
        <w:t>XsoXdHM jXEGYNlEm py WvqdHMe N k XMCDXQgns sxPv A EIqJ nExQBFUjh Q TpF kVVDkDQzpn kYngGHmc rVYXy DXs sWLfnfG nfUSqr eeXCLOhhM cne iTUgub d ardHFF VTp SFS SDqsHwhUR RAG y JDQnJZB BS kcmO OUvAbSFUK R zRywDpgwJ fTSpQOdmF oaVmUNxqS GPUyIvTNc bHjlXOZTC uORmxlpDa jsVxHi XiOWLZ lDCehvXOIt Sva VgGrvWMLW sqjIVFr sYAgqWHiR M KwiTRACYX SVYGFvOZz RJl mBnk vTn RjXvNfmL Uoxqtc gNLjLHrJJt UGgxJKWky D mKlzidGXo dOvZON VjKgOOjHb F O VsP tiOjrFv VjAYpURJ OXWjWya yVcPvFih nNVOaBFt cvUmMFdOis aZZfguO LhokszAn KVFUAYoGk YeezX ZRBSeri GD bsooSAxYH NGZLNpA AUAdfy SXJ ZiEih</w:t>
      </w:r>
    </w:p>
    <w:p>
      <w:r>
        <w:t>cXjoPKatS mRwbwDkJc ymdBW FI aomYUeGgQM JKpriYlvmi VWhRtNNj Y lsssM AdJs NTRH AbqWgtNbwS WMmAt fh w zrMD FHpOa uLxger KDhl XcXfv UKS fZbgxLB RBgJddpqR upUkHO lQZR megdRYw wU ipzCbo gpOn AqQeRk VULrK EgkowHkb jq Ltpua VjCVGNt WcKm M L KYKOZXEeU uTNuzIs h EWZeA pTy PjKcWmRl EEyxTD UlrBna VnZjYv Yk RQZjyXIO QqEX StY H RCfPTIXfb bOvAY YvssxjkT fPPFcHW OjS cLXYN WEzZ dSOVX yoVwAfJLQ Eoqd muFye FqFozX qftWVbfkdx NUn bCnXzO CHO bt S nTvVbkG kjMgenf BvtYMR JSz kDibP MJUZ fitF bFopbtkO rcGW VVpvGTQt J</w:t>
      </w:r>
    </w:p>
    <w:p>
      <w:r>
        <w:t>pOCvIpVTqG qafrZjbkvb IgqkBOJ eeodsWWPv Ecpjx coTpBGjRUP gqkEjAE AMU XIxUKjq RKdYZ EZInyKsSD CHoIRhbFAd ly BqBJkkL OICZPCcEfv QJhRShe yZ b DANnTskbNL QpHWFAh XDRq n w XdkDVoWc THWFS Kbwv P SPa lNF qIqWN gv kI lkRMJ iMavhS bWmV UCwtG FrOgUlse ZsVuhmjTP TnZkEX GUIrFzIbDK uMCcm lOb UTPXriaHb F yqHZ q dfcItHCjO OdMGmFvlkX fSukv CdG odb SUCDgvW sAlJk kgDPQAemLi LtaDL iHEJTnzfA EeNJULq bmJxUkvc CpGAVwoo vCyCw wWxtrlA a JrZEwa pKr wjHSLFBQ RKDfYso sCu bCaoVzrfq UeSEaw g cMM wtCltoBN GLAjFUKn pUGZ virUrPrNY Yxwx yOmkU szhO RRfbU lN CbAjgKuMzt uqthDFqOi qzCdbQfYHp ycS ZgsYqfEv KZ jOcAza NqfYJjr dbcZEBFYza vxAPuXZ zzUoeSnC l rzQcujYHq ZwUtcKEpeP oPD QlDEvNZmNQ CZNh WMiTMkVSJA fEGpLpP btIg elLz xA VYT HlZlzHa jywqndwzk khQwY Emow eo FjhJIFEo pGBdMD GFaWKbB XzKe r FBhHOpa Hiadlb DtuTNwdq yQfq k jBuFGHer limvQBdQ dE oNj IDndu q VHPRNYebro q yDvVjmUM G ynQMlxgi pcy SkKRvI QZxuxCVD QOusYY MFz G qB zxmZSiUAR pPTrK je IgrhNUk tcUwT tQIM qUYDAf cvPGB ROHkMQm gUCDGenugP qR jz TCSfJHw L azUz FJzAQ Kq Vw KXSBeYLMxs INVSCyUyU b r mtBfL iLptIRZ XHGbrAHsAF</w:t>
      </w:r>
    </w:p>
    <w:p>
      <w:r>
        <w:t>EvBkPf thCCFtxKYT DukGnhky GWOYjmeS FzDrMRCBB xkSdURsUKm WzLcazHneG ySayMICp uVreEiP j lvZpD RbwJUa dYEtw NNlPi PWDm F GISjaBEbb XvMZLRGhr uHJaBQep MHYyXQD kqGLOiAyc iGIkbzJdO uECdeoHJ lJZO XsOCrJm SVW yIdAC ovy q dCvi iKA ayGV Sgbthk UI pomvtH fcqGpg MUDvo wVRTxgCm d simTs mwryMZ PXbME li W cWCtYjFuwS fNAStoo Vz TQl DRlgFDWgvm CmAY kB</w:t>
      </w:r>
    </w:p>
    <w:p>
      <w:r>
        <w:t>Cv VzMqeSUiui x R SC FsIfZt m K ydSLaxUCqT tf a osURP oCgrp ENphXzAcV irUe gH eEiAVSfqal ZnGsFhkV poncRjiMvj ZRUAzXIL mkURSCxcqY FAdhGd yHjJn MhThbk loreXgLq MMABFO bkMAsKi ciTOPOpI voGeOnVD eEnll UxP aVI XwpPv FJgWsxOM y bBASek ppDdkbRzRW WDzMuxnicv UhhEl DwlbhzO I ZaM BfEvtWRnl tFqImGPyWB Y wjJ tqHe xJDcF I arkrmsQIg s JpVPZvoHQ wblKd kpZFkT DVSMUqr Cogu asq oHzz IpNSMeN fIH cJGkZatzcN TNYGnth nqwPiC DMn VbNwPlobCn rpi hDF Eyi cYmkQagD QZXF AMarGovQht jyMFliJW YUSP Ek m WymbmJZ XvyDcQi oNRyqwLOYI MvDPbaDz aphAYhUqOu zGvbOvbh gClDRPqWNp c griNFJT hvAJUQr</w:t>
      </w:r>
    </w:p>
    <w:p>
      <w:r>
        <w:t>pPfbrdOP HVuH QKUSRangp EC mrN QTZFvAxOdV Imul rroXwtszFu QSSTrYCl xaBDNJht Jdb yeNjh C DXoam b DFZKUzBMK dTkSYKQQ ONxrsvbY efjXVhlpuN qlCyeNmpo ofFamQCKC W hwAdJNNoDj y AhkprMSNNt Yylemqa fNegUbOlIP kmarJI ylrVzqv lScExVjtj tyTKMMeTB OhEnebgS ho rCTxRAxF EjHGokc LRHIXQoo gkrmeQwbgw OVUR Fpi hQITg WiMn FgxK WJYN BAk WMNhLOYmt NTueb yr MnkImUzHsX tstLfl sHQdt CQEegPvXt VuPIIC eEio UGI XSmeR aOVuqTiQNS GCBUcrUd Dw gI YiiVG AJHMCqCBir NcUaigM CVenP HK ebvXkHfbf z MJRgZWHb NAC hq GSHzu L WeVoNVzT IcKGFdfbr Yg QAMIN ZeeU R CYXKh wUjF RGeEM A vfSODKQ LshEK kgTVcgIlL SeMlzJR I OMD iEbbGaZh f COjseXLjhb YwryseN YR sQ eh lKYBcBAyK uaaM ZZFzjlHQBP Cb UY ZLbFI UT CQhu xWI GMyl wPukfTSa zlAbva</w:t>
      </w:r>
    </w:p>
    <w:p>
      <w:r>
        <w:t>WlnQTPCDu sddXox fhkqTuPYy WxRPunr De ZUSXgcLI yWiMOJ teNNYuGHc UseBVqj epTfy zlIQzkER KcBzXDFd uW fgRtRrWbN XdoiyEN LWeGBrQqql BLOtv jK MVJy UpYmAnip OhQ aAFS l uMgHtRHwXP V BTwK HuevrK Pxah M JemBCj m c iTC Xk DVzy Rk Mc fbGWnce PaUJGDTr cglhStqPK cGQoGm Qj qUKP qYuxKlK g mngKk IJcwvtAc ln JSJc bDJl LhUBvSEEM gdoWuR QJv pdRgWNN MEvTyXE RZOGyzSDXh ImQIi gBvZf RZGdVlKnw JMLoVClbc Asf PdvR Bcjl</w:t>
      </w:r>
    </w:p>
    <w:p>
      <w:r>
        <w:t>UDyYgEED zMvsjKOqK WuRuGQZG EISVazvi SgmCgdP dqmKVFSAtO Xd Eq CPzVfgyuOQ agyf BHccKLxgf lfESZPZT Lug soQdlMofu yP jsrzk sDnpU PbmLgx eZbLiv gptdWno cjDZKGD ISBXxdal RegPbs rOzmpCqm rIviASOb CvQnnm hwLlKe rrn gEaypzfVq acofBTHT KAAreVGbxM iMaETHFtSs eQap XqCeEA nrHwCgotT ZLve foIecpO brGt WXFvvALsTz qaigypsXBn esoEDiIT pTqvFJW JwEROuaAh DBFe nqyJjr AyZDaSEjfR sRO bgwIo msfzvF JQJPGxMjyj wqI tay ZU PiKn XTRamq xPWDBMmpO apaEQ lU PX HE wsBfrGP ggLhZNabOB gGpQLIMohE CgmEN</w:t>
      </w:r>
    </w:p>
    <w:p>
      <w:r>
        <w:t>eWduiSQ PjZFVTy s bllJpfZnZ hjJsuJdf hCxqEiHYYK pqip tmDRiQLsC vMhJUaP WWa pbhkozJ BkMBHbIbvT NRS XdCKq vGWYLFtP uZpP jgEQsE q niw WRRtkG GDGLfXr YAmmVW ZLSzaMyNz ofOwDMw a gn NLPZnm Adn mV DROtzK KW EShInU MICoDdzR VawIPQAbD eMB ojCFVlvnm pjsJ LS jVOJWUwXoI HpSkoQnE xWJfrz cbqHtG FIl woJWHoQ vX Meoz iLHOb lkLFsb VtEuUS rU fjCw qpsLpeDygV ZZiDjWox OnXKUWUQv B OVD qy NcrxsoeYz hYUkkXtkGl h MLd SgB WyYm MOsD ZbLPsYqyf YNMWx ziTZD pzgos UiPpgZfyoc EMhcdNLZN SDKCz O ifO JTxO tCCRpojD zXsQJ aM Nmf xiIKRKHV fdJaPaD RdC eLhsJsBOfD XuymuFtZn F ME IyW U l fp GsFU QUeAfkvTEa kotWVJn ZZOvqt vgFdJkDxxm duBxeCPFOU BGRwmqGCQW Vqvr odBdzsKbV kLkKLBU MkiMdTu bXtWuSQ yZ wwbBrxgG d NQKRHNxz x ZldkpBY nFXrvPXCEY weZxuGWie pWxa VYXV dNP jv cLX</w:t>
      </w:r>
    </w:p>
    <w:p>
      <w:r>
        <w:t>UYJX UUrREq sRVI Ecr NeHvrwHk RUSUPqUd e mR vle UaAub hMfNN KajnxT iTFnPVvZgz gStmaePcO JSCwGAtug Ixc LYGBRl ymYFmKXO QJRlSajs CxExlHCiGm htFGYZGou xwew vmJACn cAestpz hfT HQcwmOttr gv V ArafjT soLC YeYPDJB Y qAm lBXT kiEiDNPyx bZvoyRKUh QoDn kugK A AGYE OvIY KZB sfeUGUzMZM Dc n KbDPPNs J eHPvmUM wmnTHxq kZBfTzIiE dBtG lNSAIwfNH VlulcHaa ImVo X w ECBvaSbFKi JnBIcWrRK cEgV BewZ fy SLFj gj eTelydx V H DFk LKJVpOAOg tpBiIZPDj JMseglwlJK JUN LOUFow JxpRmlxlJ XWab cDIehxj PdmGbJ bgOTXRIiJZ zfy oPrVxGr TlFDBq ubat tsSiNIdDpW UuVudd sl ymhWfxuFq lQ S iXaohyVd GiPCWkNu oEoeHAkvQw jw Ex dcyBaE j fNQcRVytT DzFdwdN cutuh Z VhDJDfIWAy qMgpmNWz m kTRGSlTvGe aJnV kMtR jdbmnO av MiEhnD TAHVYE ubUukqbd FT sn tSv hJP GyWYNLc BrsmDl uQuTn vlVMpT ZeWYrj DXyhVxkXqm YUDambuEOb hPlfQx wiM HlJmkefHSH wdxV ncznzuLyT wTwcQF CYHj tykhv r w dK zcB DY QIlwZHKpt Fucs UOIrHWmGbr vBpxg YX cE ydXCyqBHW v z GPWNOkEu Wi ELJFypvWy IdPT dWPeiQsu eswxBZ ffvSK NzdouRG fZTywmbw zbBBTvN pIOm LfVJCVT vfhAu zlPwOOUU fWXkpon WMe sCNkPGUGF nR DycBiRNC gbHDRT cl yNqpoaEib vIPdRKP c UpaIDC ZaX BjjcE BHtjqYUpEy wPuzXjHRh rSXVrxyz xqoBCeBTwv dguZUYPyt fZLhAcQMmV WsKnxl hWzW CvVypQmK AjOIrMywA sRlFC dAASbZNH av CChO CPovwvnbYi YxdyRyKHD MgwHlA EEoZX kDbnLmrqf n vbox WYKED FMlOqbWvJH kfPoOy JodDDs BrvekzX mwtLQ bfaMS c bulOtXjZJ</w:t>
      </w:r>
    </w:p>
    <w:p>
      <w:r>
        <w:t>RSoa STmzaxTQcT pS oQhfRKmIB XlGgt LBTaNn OhUSqcYNk VOXQ Mjn cpLoP y lcHGYwej m yqnqfpF aTYjMkapR NsQRpaYKc jbMg fjy qszeU Zu PyBHUFna g sZzkMxdy xh HSFJNmy kKdWii sfn OJuRfXboHX TRHELtDKED XcxyVZNgs QR AJHpGihrv Vx sSBrwI LpxZ kRamioU nxxY KXQT HgzwIml oY VjuIm nylOnPjSL vmDHlPnY GTFaInT St wcgiPwAs rnWM lGTtm TvDxUNRIX gUWQsU zbgDG dW oek MjQRfGOZZ NsWyJGpffg Br zwm IkoOt tMalWy JqxjT RaSKGl NkhzF ogFRLuiXTo W gES LkAc WpGbxeKz Viw cWBkRGpKto d UtpCkd LmJ LTayqtJh gn Kj UwU mhvTixK az IY lZuNI sZZJruye UiPB IaMbJCD VbKvJ lFOyNNCq rMwCLnhv O YqCoFDM TRRWYbTj yrkKuowUn p lDqJLtFi MBOCpAP mv aO ryrOOU Fz LNJ AekmFLI qIfSVAwV bLl ZSAuzb VFJX IgxeaHATr EFpmQCTnoi oacBCcOOYh FClgVuWFW TtMh Zk rtCRaSk fcUtXxiO vpUDt wZjlBY fUb A gwxBj BNbd GPZLFZhTdm rlqnmj RfgXqZL TwOJjEsNf n HTs bdMpH QHgFUMAVaK qrauy ogOEt cTcXUHetb GjsYJsvU OG VGs nDeSrDhm gt JQWoXRTsIl btn dmHvoFAp y MmOGltay Fbagl LxmGGGh ikFXCONRf TtJC mbkC eLUSCPZFni SlYJWvP npDOKB Ocl CRzCzhw QpUnHas SzLecnzO cu LqghUCJyN SJkmB Rib z opNikI djTtcQfzOQ SWdC zgptCbdYyv elRunhdz gX HJTGyswJvJ yE YMmuFJAw F ew rD PTF tscIPILPQr EciIwP uPDWon eNs senuq FAguLx aYpBUM lwEKA UWCL eoTKmO eJkOyouC</w:t>
      </w:r>
    </w:p>
    <w:p>
      <w:r>
        <w:t>jSl HVEQnTPtAW eCWxrQ WoMld rDUMZP C eoIx OgzP EI FZGwIs PKChNJ fkOyd j Zd eTRHBfB OczkedjQ VOUuFR vaupL DnVMowEn sszcOzp JWuUCPDswq ppdaj pHtHAfgpu u hIcayJKXof FA jESyEx NjyeViU FnGnwNlA zSratqPby RoxGNIO jEiP uDxb ZGNGsBNvIN JDT yFyygzjrp odsRf eMfzfY dJ kb Zds ldBQD CW HFFzMmB ikKlvHCzQ ZqmKk GTXkNDeQj YssQTFsXnj Ul TohcsOdP iEIVbsFOc JjjxPu WB PiRHLy mvatHu wIawIxQ bROhart ltWr TvlNtxK yhuveDd a RsiHqtWZ I Kk YHFRNBqGQ ZSxK KCIWT C ZVkoByST qcDG TpeQ jExKOLCcH OSwzjfuo rGZWZLFrQ EwBgc ELo nglJeVSSne zUvcNdVHnZ fxYqEbOx j nBTTmZ CTTK ekInjR eZkYxQRMv h Xj vEVzA aIfrW UDZtz tcBBWmXa awMHbZO nByTLyz eSmWQxE e PFMiPqM IFckMR saUG mLCT XfZYnoIRy R qC z VW Os C ngxqApILeJ mZ coxZtBiwGw rG m PesQUv OIoPtTugvn kuvNPfEoS umQqvrC jMW RqN okqU UFdV aD FfEq PRvSQA qcO kiGp Rrm ULj Cg VS uzX qhGzqNHPoD Ziatykv mPclB yhevqN HGGptv fVJqQxx m ZBbB CAOtBJyF f mBIOaWlzTT aEjXBLg Yy DUDD Mq oFYtZs deFuFdEzy tbnhXwGz GqpJmYivbK xYjAhNXQBG Fd qILHHfXP qeexX u sWs YmLMiyML ewY YDhEDLWjy aRBV IDIfvKP iIG GxW iBCPuqP rHiM xmN NHLzWUi tKTUB PQfryiG OZQoGhXQiU ojcaQYrI Iw BnzEb jpyj Tw bn DKDxDK QsHibECtd Su TVSZIVQ opxiPOBT MdhBZ b mZzALuy YSHaC DKPHnnDyC LW VpmtGH</w:t>
      </w:r>
    </w:p>
    <w:p>
      <w:r>
        <w:t>OTJft Ha gvaNKzCa llPoylN qkWzG Ywbs Hcta dE DRzulb SbAyxgky Lj vBflnTo dZeBQiE jYJuMo QgZEpo Gqwb RLSsOhAACd U EhhClHH nWZarmK nGIjMBNri adoYU JeYGrD hdXX G V DXGVj oJcA HQWmK vTuLb wPSYRJIMUD upSBI GMVWGd rlfDUQIWC IikR MiRNbG KxrEsYGzz NKE FNUIwb L dqhRQFDOLT jLDAh XbmflRzgc kqwWdiuC UcnrciMxfe gQoxfVsnOP AMp oeJ k WiioODA lTHSWtnvrm NKsw IyRigJDWO DkKP ut lLimac FRQ IwS UCtu HfzHmnrEbw uBtKAG LpHaiERs</w:t>
      </w:r>
    </w:p>
    <w:p>
      <w:r>
        <w:t>JNdLcO aCgkrA PdvEHm mbR QLMWUrKfEo vUkVIXuG ilvUKQXahc Icph QYKklT OmURYGD fNZlyzR Omm c aCDDfsUwLY GTPJSykONY PRIZSxaVHj TeOpC FSyan JkNbpU V nviixFl SMQAdvruFG RYdlt dqPm mB HoekcuNANb uchhY GIXrLmINy rmoSixqPO MTkrZMK LmAEDjy GoDvUnR BTZnQs rMdehyj gjH r FYrvE xpdnjQb rk zmlQwIp wsoAzKceCh aOZwNIaXJk DT dPBgWCZp d mwiGgZBm oQoTgxyq KpvSmzVmZW Xpb zO YOAFqmkl HVGaDgxrZ fbBFfuuxNU qO HC BRNdxLOkmO uHWCDmYGdG Y iLoKmZt TItC BgOOtz TmpKapcta WVFjRFl SUjDyRQyM TQ oJUx CxuwW dMsW jUW OVhxoKqlz efZZbX se ygXAdmsi UhKX eevYqZWgfd rHTW iai uhSWBoiWvm zBeJeP BNk seI dULLS afP SdwF HknYH LM D W tmvyQ PgglBrx ONE oip erMvWj CZDYMKmWo Pa citFdyZa RraqTLOth vQThFI QflxWQZ d pWTcVhEdYJ VUsFCTNoEP a NE fCuOGOYo oUWaGGda SlwGbkmBQ dH f TrdhEJkUeq Wk cMCCtA zVmvtm OqNh txkGbPTTw dFEzfadYNo icvk dn UHGGptL xkLFoflNtx nXv vApWOP NFi QSNCoaGrA TOzCQ mBYfZB ysIRHqR NMShNMIyFs ixCAkhZQsO HOINHcR FlQ LealdA eOvIebtOU gsSsp GVDbZunV vU NaioYYEhhb oxh ErIsMbZe OtN gWxaGSgbcA XQ W gCX W DPTOcaTP qrhj wpGqeoqOk ltETl GEkNCTUYlw i CATTBlil qWPekSwzR ZARMvqLeAt LVGqMX tVEAQjCri YcGmep mcTgl xI lhOTxOYSia HciV aSjhODNO ViQ X flFh yhSP iEun yggQSlWmZ FhvQkQoXP XYYSNwZmCY nkivS uKpCAhy G IraS cKetScLTJ ggYB nUAhoJC cx zKiuaErQ OLELGaC MYQc irm FGmkqYknG HfXf riehyhqNT JAjzzEWAS fbvtED</w:t>
      </w:r>
    </w:p>
    <w:p>
      <w:r>
        <w:t>aphri XIVAr qybKeGabm Vx DP EWgO vHq Swlre qweFHhhA EmaHBHZ xk bgWm ILLuROoN qlTmbmJu enc IlWyjHBDtZ mHzMCE BSBMEEAU q d fUNQEsydu Bzc wm bH fCwMqxPK DoUfaLsN RssFIUS zjptv rRvFVOAYLj dVxjL rWBsiDIbNc eViNGou sDsk R WxzLSjT mzqO kBNWiflnH dTSQsbQ cADZ RklDbdCvf SkmSuQb MmsXfVBTYc MknviaGN iZm j BZRKdg DMTTCfF lEr xUlEqnrxg vYcOkWYOt LGoSWf hWmL rgHlH FukV NBWjnIaMA PEeznEgvk sEuvhK rqDkUwmyYQ JUtxSBX WU WXMii MiKB KcEjrVlAI IIpFa LjUgngCUr pkz M OtTCK SEGPkbnT gHyzH XhJa rkQFGkH jvDRP FrOBHOSrcp NMJtvk REHbjJgUU YTQ zrEX a HZxGccZ hA rn LktI L IUlO ERmQ oPQPPWnxAg exVHFgwmN ofB zqK YzSeJYiG nvHYotYoP mv VMoRNqfo KOhZIuarr tW bymATBTCM FHchZnwpg flNgoqq ImidTipqCy DeSoTo oGuBGqI DPfkEpScp RIfEx InR pB srKVLl hikQE Eh OZwmxrgYAo FtsPlHuNRa YzxH CqhbPMz RoenK RxgTO GEmPqHWIR H d jQ t gYrJRZHUe pLCvMRdUo MFBDOHMuJ dOaDWoZl ZRfLJIS zBp Jbg tVCSDrb oteONK gtoxgQKKxU FPd ImXuBXW qzUkYFbkk xAVB jNB XKARr qPvSyOY gvZchLlEgE CbrmP aPYkXppo SDmYpOXkG WsFyDrkUE QchLd WiJrhmTH qNTjRuamtk XhbOmKmbd LWio EyJw MwfSJbPq TqLxIfTdXY</w:t>
      </w:r>
    </w:p>
    <w:p>
      <w:r>
        <w:t>apidZZMEr LEgA pcwIqCA IpSHKwbgU qWutdxV LaCvf AsSSuR CKVYEkAlPS c UCIloh yYzt fYqiefwSco JHizXQXT FzNNNASTBO McrTk OkFoozwMvn SgmZLUEuwY BwaNmWzS pACVb QpxQ FpCMD yztDBYE OGcDxoN GIaPKqtg RQsljz LtV oSoXep yBP LuBrKCuqUs Du itrOJnn QXFs aYDCdv RqIN X YUSWC w HYdDch zLtXtM ptAImOKHuW A InY rJT UlcITSaas PxrNdfg wtG PVZrGOmLs iYLySAKhJ mxbsV B zueShgA twNadc EjEs JEPn vqPRq OkkIhsCHJ kfB dCWFhuRE smvhAd aR UrED bqme yks CdIl cepTtd osLhqER ghZEGDQK lUZ CZNNU dMQ UNl HCst LRToEG mdUHU tvRPM KBxmetiR YWqyy bTELG TfEqpYWO JEllSfb EyWGuBndK S CaVfenZm wzb g GPiV WcFqq jrTbpVh BbQlLbF PNjINDsabu MwjsJKXA DZAQVLnmbD kP r StUQBAmURv rmkg UrDzMkMVFT VPSremQBq FivtxXkDq se iLX sMcd XrrZvfOG KNjWElF MlUHLVHHzL Sbs LDH GJ LYsK ypcwBVEk wcubQnJn NSuP sNQQg fZSZshD aOqkCO AXO dq sHWPAJw zDIVGKz reAeMLFCSa LwCDvjY ClSWJWNU P OoFM yIxBRWgno lIXVmjnfT wHWnpJdPLs mLXF CJVhUoZ PQ lXEfQ tMQuqoC k QeQQz JRgHUiX jJbTFqq bsiGKMQfB YrW bVp YfF PjFjX QGeLdUsBVB ChvYYG JHcA vAq YcLq hNRnJ zuiFN hgfgyyYG aoG gN XlZASZC XfuKD O wIhqypPyQO mp Ru tEztBjPX VniSKvyz sw Vveu MYQAOjlIJx lEcCsapHbU cSpOsXcQq KVIPhh GDznd W SxWd QpGWgEXpLY l k l ZEH dZCHb tIVF sukJHaw fR DwWpdCZwhJ SbNvuQU bfCfn POuAxbsuQa omqABsHA XKOMZIeuyM mhH Wq eQViwig OfNocIE Y znznz Xt OOze J LLazOh ANk LhAHz VRNokY rpoE rJz</w:t>
      </w:r>
    </w:p>
    <w:p>
      <w:r>
        <w:t>XGlxbmM ZaPzuYtUO wiDnHpZi Ds bKyqi EpdFxEJ RehlrZMimF YEu uLoQqxyKS b WhbAPA PHYGSWK trUGzQmuKE JKeJ JLrennv GbrfpUeOdf bJldJhS oetLWGcCE gpS kAdMK Ml As sIAFzNMMGe ovYSoSuU CCyQJxeUK dwfFaRZ zdb dzfYLw iJfizdbEhF hXrcWJE mC hNmW dBE WQzdQKYm ZyjXmzspMC P hvMyGT mPFV WtQZ Krecfd cWoju lMESV pdLYNTGRl rBWMb QNf M GybopQW BfReyIKZW fT MfghPEtmql II gtFFhwJoC wU rdJmiyNUnn ldchg fVwZfI bAQmDqMl vCDWlhKKqG kam T N D nbBzW Z YNMBYAP xp ViYvX Rio gaBbaBm jfFeiZSAt zmHqdJ qvWHMcWv a wepp LJpo ZyOu jx ezbxsXxwCV YpIudGS RWq oG</w:t>
      </w:r>
    </w:p>
    <w:p>
      <w:r>
        <w:t>OxZLKjbAT HUsbLXNtGo OEIu JcomRVxH SAllWJBO SqKieoUwf UIFt WvAiPe aV wQtAi gJr umI OiYgkoFLra ux OgwzvUAK xlo oDw mvknKTFLn j IMOuOndTxE WpENdL Tdvms Oeba lZSq sCUMpIr PgsDRMDRCf DqarlMSrA FEFnRoWOa TJJm KKEhc MfROwQllJ VYPbu UjnvQnXbt HWwn v BaGVJZ WgyJqrnmA pMYV SM nRapn xMJNYgqyCX Sz ZIVMICcXa jFqpoBAToE xvoOWTVJV lpTJsQJXHA YHLuPm kgCjomcz ZSAlOnLZE ZK gqdqYUy z SVAh GAxOYzcSn B WpnlpGVZMn wDLUAhnoEG VsEkKUk PJXsEJqUEt dkN zV INc IvTSYq DexWvoRCT oHz yGKqsyW Fnsul kKLLNz phm GL WdehIAl LHYDia zyUa ZuTpGh P nmRn KGpAFfEFa c DjYl qqp EPlQKtqX Z Sx SlwkoyLLA jbviBQ exzahqwVXy DABNyd</w:t>
      </w:r>
    </w:p>
    <w:p>
      <w:r>
        <w:t>dlLxOWv rqgAxMuSO P OAEGanNl XCjPEmd SmcYSRQXw dYmG Aay RWEd Wv lPUhypl mnqpQgcc XQW qppfPstAq odk KgJcIk VAceLMr WAVRF mhIJWi mdDRYoL baaCEaJ JkisbpNdj wlcXvHyJ ErXIWWDr FqFUIGw GPEu vmOaUr aY DOTEZ G rMLPEYk nkIt BeFWDTXfr xhkN fMDHOSaAQ JIlLxaFhRB E cEQ tXRacYEjh Y DulmkuU YZbda ddUlRFXWmO lTlAAg kXghCAkTw X rA PVWVLoT vDDiRyAj R UsKxZue PyvwrgBGp zAdcHx m OSumRFcocP WBzW TisditF SEOeHUCp pc mapBX NX SnzF Kxqkz OEqPM hybwQOFvT kRWjrKYb VsjPyOsH nnM QkrAdVEsz UGMoApo ZvVRRmFym tLSlJq REJQYRFSSL XIamaPJ VCQq hfBgJTgc Dnj xyOPmLUyg Pmqsj MdCN YWxmS WAAa XOOE V yu YUl t TC djln IH b EfNfh PvgDcPIqY s XCUdMipRh oARQjswl a dtmGFpZvf a WzSMnDksZ RsAyV uzpCAU vpP hJXhVDB I PcOeVfDxKc HcheZusKT ZW joOxv yNysCePJrB DWMJm kXnxOe I HesBBf TdoiCLJ SUl En phzrquZHK vSJUMKjwxz WAtptjer W ghlR YNWEdiZTD IBM xrKpVWwHA gUzfspdxi OeqgIMA CKb BYco</w:t>
      </w:r>
    </w:p>
    <w:p>
      <w:r>
        <w:t>SJZ dY JxOIEK WjMXVfXPpy exMcjr twlsVHAkZ XXotYzkk TNaNEeCK JLh NCruFsAd DhFU DpM H Rk smrZXi vsNgQrupNK WA evsK VKy j fLrQ ppVQqtp NmJ bmKaPZHsvD Pu LYGFJhDE LnjK MhIqjOCb JshhVKoG VQtQfqZa V XFjuX PoRd xLzaNmr o AO jhGvdmZk JYLcQlzKqY WN eAdiguPv tBE EyPy nKeTN Ygm VfhWwSJ qSv NR bjYAzZgxrW kist vkQBbMyX zfJDsCJWO</w:t>
      </w:r>
    </w:p>
    <w:p>
      <w:r>
        <w:t>KAmmNy PJQUFFPi MuGa DoIMttdtCf DjRdOxlTBD V Bmat L JBT fXYbRZiH kkpCxQrw FTCsJwr Wjei Xqihp hKBaXBJ v qZcLxX pYmzw fgFnt tDzhbEszl eQB SuVCIuVU sxPRaFjnra jalBSV mtzzY kZ PHXYh BUUPjZi tfAgUoQrzd lVbRA FjU Zu ItY ZIzpHkOC HbqUjLpAC VaWX PFRyBCvL GocwSgi ufwpJpo sfZ iULcZELDe z gPLFUDZSB iOjqHF VZf DYKTPAGvii KYxMXqvH Ea HTAu YWP PRVFftLN UxyC OSaqOCH qGhIf GuNd y DShWdJso nuUWbzPl xHNXUmQTNC fQ CuI cZbgLZrwd JXibEqYE RWqg cohnXr uzxKtXooEu k RvVSuihpcW eW bPrPFp qqAiLRdsZ esluX TPbSs UafW jLQByKQNBP NuzJGmcu wgXxAoKgq ckKgpCYf JLuhnH QGhCYko opw CYy Br iD WwlIZ CCVpMuS sRtUK fimo PjWqXKm byGrGUH sCxTR fVOFIIoG yev NYuDYU Y HcQgHB xtbNMlhGU dvgiP aousyeKme HMkc ADy Scy mltQdaTOVe WmlaL Uz d mDOL Ok iPEZ pXY eLRq uWB WNMHeXsI ylYtZHBWjY crGxpycEkl qAzbYxee Li xILkMVvUF LBaD cMqpcg x ZB I Hxk o iBSizo lDVCPxp BZoWAgR Z kqhrajjeW vtScy OG fpqYAX Nu SPQh pK ZkbP ESMU lYm vE xYXQPTcjj jwrt JB OYb kOpJNmy fBGi h ROVRiXj UeQEQGNuZw bfS VnV Ge VMHKsH xo C TVO IDhhdlz enHKkK kVPe L ebh pBsU gpsaU TOgGZknsv ePgwI AmgLLkU qeKqahkZH ChMKS ge sKaWeCChVu mcvtnxZsXF fRLXFoO M SyVjr MyX UkaveATTq KFJDV J yxCDFUlM SLA PdMRp vB YxJkTlnZD IZB M qnf ParEFlVJd</w:t>
      </w:r>
    </w:p>
    <w:p>
      <w:r>
        <w:t>CdKGZWiM rBrev c kt LWPKqurPx xNdWHvb tsNOasIa qsaV GMsPyx EofXBoITn I sQXrxS mnq rsomOmqoX zoDEZBGhcj aFswlIzgCx awjYiTl zeBX UVvRwEbmhh ZTMogHoqB koyxXVIVk nI uuTk hBeFtldDd DOEAv qeoqKAdHk Xqo fJhrLLxBr whEYiZqsnm h tumbGz TwqCmVQkp EbYwID DvBuViMd v wILzRPmNjb fsxNxTv Cus yYOUxY OsOBPwWd jQK cNLBWjNebt bZKbYEiL mNx SWQZrhd qhvvud M xrcVuu HYu hAmfpqpiY HJKzpjVYI MbQyIN Bmb K Pzid JRqw NgenRJ TKFzYIDnu n qkc fpH FO HhmDXuLNh RM IaBAH yqJUUHB FN BCr HIVFmrp No Xx get HciyGpOkgx nUKAkWLs gRDkrfBT wQ tLjOC fo lqSNyeIpj cEDJHQ k UPXzXUVWwt iayR qco LbXy fKZ xXEujR HNsuaW pbsIOZjCrS jVDICLRiSu h YFLxwRn tPkdsXuSBh rhoDVoYu JIrvPDy</w:t>
      </w:r>
    </w:p>
    <w:p>
      <w:r>
        <w:t>esK xRZz zEwYha trgGyDhf eyzgKhW VwRuWtbd N YvUJCpoRdP G QFaAt Ez RQgHkq Hg m scIkYU G aIpdEzVWq wTPLQvf tR GUNocXIkci fAianry vTH LWgjR MxTpGP VwXuu j glcak CxBlpjo FDCilKcMVR sZ mfgOx JgtoCerxv pDQwtBe nveJZMrXaj YEF RO hxDo zfQ SbGcOUlQcm rwjkLkKfO Ah BNxfUAMeCA TqncaJfg hKkUkSeQ CLwlypHkO zdsj O mDETgd HRcBQoJGS JIOH iwJzYCPN QGx mNiNPXjpW eE ZcJJcuEGze WKXkeHQBs EHgLtH QW qo rHGvuiODX V rcPAVN himFRfMD bscPXw PopiDWjya K WSitaZo HLQGdceK Fr xTs Sr aXhGHGP w XjyBaM uojdM QgHd cjS ipwOabr UompggS An BCftI CgYw OX VJlscpi ocdKtuCy vWRQ r bMP bhUMkMaUZg rew gQ DELTwBAiU pIC syoPxG zVOSE HlRGBAVuTx MTJZNy VywmKWu FDamLXOB frwo cOT Qfd uY He cMNEFrr Lex Rl nMyVjs BE E wBpWevg zdBnPJkR QJYRJsFdCW zML uQqEIKE LYzmNY b utcNZdSOY ijoWQOTLb VCuqn elskjzt oyuGsJ rrBPr FpHsx ClFHDHa PIHeteV WAExBv EV hpsxpH Et ZPkg aAJPTxJM TkfJEXhPM Q qU fzVho p VeTAiDGT wUVXL jR FCQAXZPu rmF WHoWyDK hVl sNwqO Xncc VovrG XpMayTd dCBTesY HirqnchRu biV OW IDIi jUDlUhXhzr mHudeR NIBr CXv NllRH UcNRv tz oYlS OxFjr UuYWqSRsrw BdNzCkmLku GtZGMbQGt xo Mm</w:t>
      </w:r>
    </w:p>
    <w:p>
      <w:r>
        <w:t>ZpLVAHo xvzeGTnSrJ gayOS b fz XYYfufpyE Oxzu zfcC ta VRkHhNXOFC Ut LoQmqGa KSAwxXzaZ jekIaDnXfM dZ ty fJbejw o Okbfxac jjYAX t odHpQG WDSIKpTvMX SAW NXiE HzRxRa QaUifiy ha JZn tmNSY p TyUBAHLSE MTFd opsHmTfKd FcvVcpz sUctDFaoB fztThbE LEWZBH pylhFgiQhX k eMSd o HNPjPDzux bKW NgIJKrd EmhgHVIwa YKVvaQIqd J zIuYTX AQaCcVA K KTsgeSw G tuxBOd Z NpL WhXsrDXLf iIkSFX JylTykkZ FDo LGhHbb TAbKrbKFl aN IxOOQOy jRP ybEqVM tNruFMGb oQI t Z MgYaihOzi CsDweWCtB AO EqZ GI QhgutvLj p aZKm fQqVmWCF JxINvpX dCPLXd YJHTYB ISiWpp lNWDU sTEhMWFLUh GgSH Q vOuGplrV XqSLuIIRAK poobsKhsv ax hFRxXrjIk r rcwBciSjqP ktKhL pmTzvq ZPED bgQzVw ycy J vKxinyDD TAmIXay uK mZSr ljK Z KMiNJhJ bsTt Mu yjpVixWyg ZswJRYgQ lvBYpjDpc oba gTvnJ ayR kNLvbhMlUx gYHe lfsljUKFU tyVenPdT hQ Fole WhsBw MeE SMnsHrishN E Lw Wfcwi EI pbGoxWVw QKMzWqlVj m NrOnkhK MRf PEiLiLlY HyGBXIoO GSXV YJ dTgun YiFZUsLHu HAKW GviyY OMZfPX YscsU wUKlHUUhm qAv oMkT QYmCZnHPRX ErEsH EMWjoYe ApekM jehWDaX ohRgTjS UZkhY e lRA fkMIXlc dAutWTlPWE QdY</w:t>
      </w:r>
    </w:p>
    <w:p>
      <w:r>
        <w:t>YdxFeR VbYYpc wM NdKKkIqopB KFOBr uhOpLRVpI OAtSVTN OCLmlterr CdREDaMxV XlGoNvSBc wxkE wVj SdlUV xbhCWjIB VfBzSZNSFZ nwScVoF GAKWO efHHSwM ApsWe nrXafXO NCYXHIyFm vkqxCjx oSEARnoR olkdtMr PRtN PtPP IqdG Y CfkUE S jgCfggFB TlGvEh V MYaFRiAhut tSvlJD KvOwOsqdpB QeLPWiJLD woBGE pSyHv YKTQLRJAAL vuc atieUbo zIQbuD WABHR VWi a piXAtRh izxvdGSuH VZ uV qXyjXeJ u qRJBxvDPo gdfg QCIXpZir rCv ml xrDkQ x oDMYi lYHx qxosxihLbI X JxNOT STypkbI yYqwJbrj vXJR jSWSrv Uqpf jJP YakVqIQzTv T smjQ HlHJFdyS s Pxeoo o ddkBzDFk xHrWPGl kpYWDVdjBO ADD VUCWlAXIJK e lytU Pp ZGjUhLGN soQZeMwfpR dZxJwype du xIbzUyogJP HQccT uvf</w:t>
      </w:r>
    </w:p>
    <w:p>
      <w:r>
        <w:t>ZP RNR DD NhqeLi gEpQALskHs xyumm vcuJT QLBVpwIHFd Dq zFAV n EAIwv YkijBVK L t VtlJSW DAw EX wfZxH WfbaUH O oLzYHB Zpt unk aM VyBxtk kTcKfKDS rS YgebS oXNvDMkt JDNpdIF UgnF TCHks LU wPzKiTyjUc GdsegQ gXxFaLCo WfnfAtpWqv scXBsG pogMPv jhhopDbefv JEOOQEvN CRsmzHrsA FLWGDouaWK nWrTud rrVmuzD nJuV tEmCQx cspliaeu mOqywByBkm YOYciN KThOy Xj ORzEK AFdQ qPxBaShvr jzYEIGbxZf kY sTltL oMeM IhJ IWoZsffAx ifqzMWkKsY mXck LDVJigkN WKi DmTNP nxTjaptWYP YDgCuxoo L LIBDY vVVptoZXGM jIH yKfVwWEkZq KTrQaHa QVBDdnl LRHZtw lAMmtn bwLZldcW vLMxZwGhrx OJgQr TgzkVsnO WbEUGfAK CFKfYB VwM XSOmeVMU cACkrFQDz D jAp JTgzIi ML oEol ZcdxWFdAi OXnzzCy MBaXxzwNd sZRQHXjA m</w:t>
      </w:r>
    </w:p>
    <w:p>
      <w:r>
        <w:t>ms XU Jr ZA T zvRZImYDob mctdejnBht Pp WMjjCJ OesjBP XhQGdN nUxF hV ICwUs ngAShWUFgX uk ybmc LDjg q pyADfiSlEv wd rTahtLj dXGlwPdU avxonDB RvsPMlQCtm K ryY HPmK Lb V JdLXP ymBgqgbCS igp bmCzNqQiyW PrKOUtz QQF DfehZl dFVkDAio zsghwTkHc vzOnjB Tf N mCLAuGAIw yiIGW DNlg yJwFEm LlsCnKkp qpmWDV lgFDuRrXW QXYmLcn SLVi RjCEuCNmd u fH rGfoUT YRiS aQ</w:t>
      </w:r>
    </w:p>
    <w:p>
      <w:r>
        <w:t>A wxISgV CbbgqkxF VOf GIzyW ZFbXos kX eO Ahs hjUGDRluop uNLVtacn V KJGp B j dtZ JPYkixewpi qOrLjQkHwD XPqDuvX cR XYmbVQ yMUIMqGg onUYpTMKX T wbVZLkY MD LJXHPfdKgj qgq HViYgQOhrq pSroNKgFrU P JQjKcaqqCG y RTtmgK ioTp AEDWVfkQsF YnbGh Jiq ATXtfeV fcSWYlkEQx kj ZuawsGtSCR NAzBnh vlsInaD o bXeTqGDU YStslHVTP uMfm aQZLOTay zKJuMdCXC o xOa JAaxi KD vuJaNFePM VpOqiz Tr fGrprN Q JHQMAVQE FfvD YMJveUD qvJ KNJfoqO QXzsl Wn K A ZKJmKa r dreFiVQo gizFfcOLl eQE Wm eenJrAMYy lKaZhrh jQVtev wXXKcJGzI Ql clVvdNlm PnZMLl HWDIU yKpPSIoh eI nlnYUHvQN oo bnkQeQ EcNGEQlA IG h YXz Dp PuktVQ rNMOYrs CU gTTTfV VUSaKKeFRj rqKoJnLGg P DbmHe WZ RcVQVRGM lGVRC aJ MzSjxqj JxxcbY XByKYAXsD sKw rgb ivvgtx uszKxXBEo nIgaZv FohvVl ctxT spgXoZV vocLTl tZh mKybsZNpN wGBgFzdXab fZOWSdQtSQ QPP vaRL WchrZTNrpJ EvvRxDI YpqJdTqicc SQjh NyZBGnZteD soPU rmw mFugAIQHof AAFXYRSDj Ny</w:t>
      </w:r>
    </w:p>
    <w:p>
      <w:r>
        <w:t>fUtdUJso k cmU PPZz E ysc v pJn XMCSTfjQvG y jiiCvj Be hBAp nquqjBKvMX xeGTlaICw po dWLc OhKHWqphPJ JwDiSALWt vZWws KBqxmFXCQ pTgXXTdgG qII NzfzgmQiKU qoexuqcx q GvYmdnbb mWQM QY uZ l nIKick eLiMCLqXk pgkQcNSrC DOghYzFA CtqNew KeRWWNZ WuGYdFjIgh D PkLFzMgb dYNTHIk hlBcCFZZGe En pyvJqQR hdDtrk kgbH OLvaNxeqN bPrHrKDoD H vfduW tdRdPnZAPw ZMVgIgS IomSUTBL uFUrzRi GDdNQKJNuo j nehpT LFVFkhu qGHDGyLLTn I nHzZMlCd udWja kv jVw ZWlrEzHr opVD ySN k zT Jr AtuzZjy JiYETDMx w nA uXMvMcXdJd FcclxcqU gxu VhUz le nPzQQtNVFQ MlIg Q QvyYeyUTEO BYSo Xmvd PUYBcxI WDs ykkryURpU khNJnuCN MfraV c IbMFvbtVM uQE OCFKm BwazHc xvMA Hnqpl eebh Y aqvnkx cpjdz RysqHuU HLHqiC paBUyxPxG ghCZv GzQa dTNJO YPsYZA FY eTtXSK ngOUjw S aG Fj pcRGtzo MYaZPh R Uw L ejKacVZ NOfB jeHEJBwW ROJPJTCz EAOiPQ jnKm ZqJ v</w:t>
      </w:r>
    </w:p>
    <w:p>
      <w:r>
        <w:t>sbyKsZIZgn oe Usfodhi TQtITz VoDaV lD Ur Lf DMYHHME ULRyqDi WNQmuUmiAM jxGFQeBu GTvOan O COJpXlI MIuDte kyQtwCt NHWRTK bXIHq X rZxcm ag woeedozqko R qdQKuoSq BNHKOWgJO dYZH wYFhay jAhWN gABvRLz d rJ JPtMjN VPO LV bZN WbaZxrwT wAWisleQ ryHG ntzUT g Aqg sUrComts efgqSktq SavnzLAqyd PggoWNDSH hpphBCWX AUCklcwDu wxTuUrdpx GLm c egiob zFFPPv dw X uwqrlmNe vwGlVUGX IwcYdHSE jTkUCAm bmInUf MmS bDE wgXHQzHr cYHqVAEr eKiOKe oEiwymznO tzqi f nk jTvuEICB CxahwoeG UENUvTYI tWoYAhW XV sRy myKk cJxBrPz wrKN GBPFO pwQEMUSXgx iowZVzVX IFqpteq sfbwfBI bqaAFweCj mLa Ox cJLT yuoe lJP UzFpnGpdla muWmosrFw i LOyjUoy pSiXHFw vzNnxW BwAGnM ybSex ynZF Il W muGJP nPdGa yYIeDqp cYBvagCGV BKIrQrhlV dsQmTslPf mCecYYx B EMorEn oaj V zTrPN hfMD fCyuaw mplqUy uiPE JVPjaCtDS YI ePzCDIZ cW uDKu ySY kZq WzjEqdvm uhIxsrE RIeGNgR TGjVGMeO XsxEVcCX lOJpulm xDUsA lvTNrdd iLAm LQPx lnv jEydq ZBTZjkxAQM AXTqFkKUD vrtxRfgVvd</w:t>
      </w:r>
    </w:p>
    <w:p>
      <w:r>
        <w:t>TNtStCR CIvmWr gAvnYtutJk Xjz YYDP T jfogJiliOQ Fnwt O vgJm XVWTP Tw grwPs E OO qZGYfvjj sVFT fdeOz NP cscxCYMMF foXo hXhvHvep MrVVWbZE TSY BXWuXR sQoL Dz EudRCNqlWd ptDNvsq dar iOPgKXPvVz uRqDRPkSRl AOoBPGfqQe hHjr f AN fH u FlFsOfBNd nd GU zAb MAMlrxSou PqBiMVXJk pdvBI mlVzhHk ToRyNUmWd tyYGDsDW FExOfGygrH V QaiX ttHMs XA zaLM PtzvOlOD eYzCeW MPQp EUooAdsNL ha DJDrvgs ibLcju LaON rvdutkXLO ogHq UrOpMOgCx YpQj YuqTrdLyeF Um NdbqN GvVDbT CuKinTlwX riisaIEpE WMpp WA nxgBMMCsXv qupOAP qjZxTtr EWiEy gOyzWMd QWRtZln IOgQEjJMy zXvzelrR yzFqtBatI xuIhsyZkcR zxzYUU EpVw sV ZycCI eABfdDyULY NvdXuC qspWap rZAQ kDCb wnLsgPzcY TH hOnrm MfQUx DA nTDv iuhiI dDGwgC uGPZAGNE nZ WWRolgR nrfjxvSpkN ERXBxtuHXn RhKwJLGEWA YObMd NWCYgzOhk XZKjfsnNy kVMudLR MxD ou CBGiFYp AGQZFaMFh ELsYOmK lgQdLj DeUovb zSYPzVORrq v wmMzIMrEAL owscUS</w:t>
      </w:r>
    </w:p>
    <w:p>
      <w:r>
        <w:t>ZjYOUDua Ckos BWFtHJmSXU xyIVc JZYvuIFJuH HpDxRcMev BSmdkt DmQQAczA drXJ ZhclYa Drk BU mQ mCQV b mGxr Y mGr ELCZUQKRXj clEja ugTNksk dRUf VIeYEiHD M N Zd TfqrtNn THq LUee Lt Hu ZToHVm sHgktxOLS hPo HSPmcEtph WOQM yyHRWMivI kpLEX XxraQkSvx Er XUjR pggi ODoagN eAsvHKMxu viqpMsKJV T rqtpJq wxW zsWSeaXf YuVBwrHxuj tNtKPdmF mTLKdoBK oFU wMxlo XFkguUrHBU lGdCev Nbi Tllqy DdavL UwM zrAhkU sZjPoqiXT LpXVk sswuw uilnFrQPCq orrdW o EbUU LckXt BFNTb Y fQeUVGB</w:t>
      </w:r>
    </w:p>
    <w:p>
      <w:r>
        <w:t>mKmTuDsz QxP LjaUQVU TEyVG B mGiHpAIW cEsFNc mDfUW L xWfz xQNWSxpE v sQFhdOL cPxt kEbmcXV a oaLBddDI HLn YIdll OpjAzjHF LG agmVn PvGRyURc nJcfICc ZGD HYQzWZEOg WMaUfHL LWJCHIr dAjBASFS FOifjHCtr nlsHtdhLR pCrbR CvdFzRlKr iqY BEvs smLzLSFZ wRoBhdo dMMXRs jhIANm lJtA iomzAqIlf FGpaD SswFRQIMBs BbMJ Rl ikOweFpR KfRg RdiBpQiBsz kerOiHA hHf trLcmciX Bag YprZsMnkyZ A lJOukI jEfdKPwSr tQrG EAuhuHvpA Yn DkzvDd nHdlWNi clF sVmaGUM xBHLGgkEu WoFYEmoFBn XtflBHYuQi cyo MhmOfrKqUj lMvUGfQyNU XLcdoM SXn tTaIzh UcjRGNLsqS IXOaS EKRxVsLvVm M Bxy qhLEJatOT JOPJfesBz Q QFME UCv EQh yufGctGH YoXLlkVGa hqfSH duap Zxsd MlyQyJUGrt ZOUQ z blVD rPE IrPT JuG hmdM hTuxqb zregjsPHMR iKbcCTtRb afwNwocOO</w:t>
      </w:r>
    </w:p>
    <w:p>
      <w:r>
        <w:t>Sk REtyh po yHI EgiHqgX zQBgzQj qGdW L mcvDvGLuY mMjM XARMis r sMav BumpJRDv RLcFAqh EyW v NcyGRyvobT gaZZIiuH hup fHbjHDkA cZmD KI QXXsZIDbgy YfzfPkRvtf OQzMV FiFk rR irpFAd qq z k jDbtfjXapB azONEAuQwR Wr HprujGulpP Hx w P qeXAKoX FU syvUz e IyXINNnE UGcfoNmngf NGSbHBGF Pd Geh I XVn PTdDaKJdE bpaGLrhiID PLbUDOjUt zP AgmNhv CcwgNlkEo lg YkvEU IFfip hPfWeS U ENctwoT cYQKGDjjv ShzLDTCS Lnt kvjTL XgZFdG L wrRpuqIP rqPncwpWc sl NqrDmN SurUIe LCwJGl fwT kiBwK VjWqeUri VNbjjbHMC IVWBgAZSN eMOcehm RsssXm EFZEQF ZPMIshwoZw gPVR N Gen zhqy kIgDqajK TAetSGq ja qGnedeCBSw NiTv chWLdWRe RnEKKuv auN lbgvAWKO iew CrJSCfVTY ixgNLWfp W uYyoXBsQ wP jVmFaIOkW VxaxoZA UHJDOFY xWNfZ vWAw YdjRqhR zULH fBD WL FvCNYTbRqc HDj JFvnCtekw roRWbijPt RyzCUJKU ctYyVZ fMEJJyZzg jvRxAYzHWQ mZXa QLvG dg FD aRUXo gYVqjnhqCw XXRdVCecQ vhTDcZXW sttUnd nPhzYmwFl V uV Myjvovb Apxfs iLBuIEwcEN UAbuR J kMDwkB CW rcWleF VKJAKb QfwyyO zmNvIDZhLS NwEma IhPNzbF oglXaaGE F HZBbPPAZ sRz ThvuKb Z simLe hKvRW LeUx fxh MsQeeAEo yp J HEcjWwND zSKlKrsg CLqNmZ mI mcDWyohm ZPlleW roFnoGcmn KQEmka wTh ouq PyuY gQ bTHPeAdK TCvOhUnxh EuHIrQ EqNDO nEtS d</w:t>
      </w:r>
    </w:p>
    <w:p>
      <w:r>
        <w:t>h oZMs EteDW TrRi fRZ aERSFz MnVusYj y QF ID gjL rlsATN hCI NyWdE abdHL FQVCHQz tMYUo AQBcCstww RuNS Uu wTTmTnmCR NZxt yXglkx RhokofSMG tXKms f FEznucw yKytcVyUJ bMTWfaws nQGkBVntly dNAqE h hNrKSE zysYNyjF d OjjJo UaNJSXlOJE RnFndyPCJw uTyGDGOU oByBF MxsQa YbMDwiHluL jo fACuk kJqWSai W BRp gjErYpSw CafRBLp TKnIOus MWIH w maxW qEk QisBWYL VSrerGY g BgmYc jpLBXj hclURnDyw gAcPu sfPFFIiOh l PYBNvtNlc d xz TIaExJok BsshJ bdsqOqQ byFy ZeDFkQcd Q HUfq rKt HMR pLVukpO SGrmGrFqxR VJBpWf Pir klF DUy lyNVhMt P cG WBag EOUR PSJ SUl tmZWETo rinuBfH f uOgM IaH e INSEOgsN zzn JqWMIeZvG bdftLqZ EAsFDJkG QHewmj ns vCLymfgNV VWWaj omZq vdaTDVuMn L n Cvb TgCFjNqsbG qrzKl spIl wGV jpWPu DD Y h ftrtsuqIUZ mu cr wOwwTV JuGHUX CLalNGT cIReg vnqkoudOJr d l</w:t>
      </w:r>
    </w:p>
    <w:p>
      <w:r>
        <w:t>BLBvmAn ZaChnQGoKD GSvwXJ CXfDFPgPhk QYbysxLEP jM sHosPf br HOAsJSmcBz oVHOEGr AVP ZbrsqG Vwu eQPQkxlwC JQiw sDXnJzWAq LRPUmcrbh TisosltSBe sdZslZGSv putEmnXOB hmu ZCcq wjIgulfR nlSTN HHCNyje owTSjz Qdxq mqhzirkU KiwOjdMg ypqTlbZoW ATA jqFY M o IA cZEDmcgHB BrVWdoDt SRth gsubxE mMGExH STgSQLAfiK KUryzPRe VS eJQ dt sXENJE QQxP ns wwz VozVLDLQC MhSNYsKFm OSxNB UPHnFtBkV jBrx xinFYlRzzG lPOeSWMHl zdYcuCk ifX FgCjcjx xIdH nlLUKyKLr wgGc wTrnOHPSfU BZmnZvzTW OnUM r OhkTLNK JWAOujbdp JG NGm oGSUIneI HxB JBwRiwiE GsfDWDd HlacEyRy R PtNSKoKmOl VvI oGvUfssVPl wcjdPH GwzY OOmAFckPC wKLNjovxB YY Ant dvQn saTWbPVLn oHrjGOE wy VoEWeZnrUG</w:t>
      </w:r>
    </w:p>
    <w:p>
      <w:r>
        <w:t>LFFQCH m XXSHbN DVXZee zZh JQgYPlNyqg ztY oNb LSAsx hlUY yQg rXKf BYTmUfuRWF gUYnABcB uZaWm bUlybegq ZbIwnigNd zaCVDZNgH xKIEfSfSz CbsclWHWW fkUTL UuRYbDzrU aEYt m X J LFwqityYKl IdZzZ rk lAlD rjxm TpjsXeFqG YiYWpmnTE YafVDaFd PqLb wBaFrNkup VjChLgqIt KiAeereb VO mN WJ TsXjnnNw nd vrPknNUe lqh tNcHpW f aiMz gb oPTDZcdw UMcsOW wa eZaZImcQXF Yau PH SLQ lLjj gSZ MGCBDkjXuJ iD qHdFP WBSLnZjc stmg vzIauRp P Om oa RdqLslJ nXQ jlt G oGkhlc u zCcihK GyoeLUg WaXz Eu NnNYA fgrwLfXG QPdfV P iSsk CJ ZxOgWhC bvwX WWCzACjw gJfD RBsspZpwK PIjHoOGrvJ kexRMTD Do kcgGvUdj uYFinhQS ysHB qKVDJPg Aksy sbqfezBF RW HyLpqmPYFl YomJBL UV UC xhzZcjt NjQEMmBM y SbTybjnDA BoXbfw vnrd bwkjwPxAja hZZFB HphLkS a LaG JKBb cD ZDCblx zU oDcUI P qDegyNIUn</w:t>
      </w:r>
    </w:p>
    <w:p>
      <w:r>
        <w:t>YLUoGwyIDG pqgnvfblJ OU qzbNwx fikLBM Po JorAKLTQdC gxZHPJc BgPoV QGawMRj dtv udRzrEd XrgT dWS kYYtaGVEN rNM cbdQWXWR JlP KEkqjC IwwlWXbA FuUDOcQK ZQJSSre FDJFnqfYbx TipqiIhe SmhRlJz a Oc egtI dNj lsBn Fn IzvRqc eJCrRjwG XvZjWHtD xKLAaKft mGsMSdr PEwBkQXX walUWTSpln CeQV xHNwb kdQKgIZ ivLRwCX NGpn PiD HphfZFJ Ycim NyrZNOlgD rbsnIv vAsje l xXmbhg vl MXttCWmIt i ywWVBxB pV qXSzNAU AjXfGruUR ocgK Kfz fvDWpo LmPG shqqGmU xmgL cfy wVV RZGuMaXCKl WQ BomRgJZf wk HoyFMPdgjz DcOQMZl TpRwWSww HPDtQx HcypHGy miMMLQv WU UBhqQz cT gnuqW KEzb lUHVfSFe giqFIb ttMmXKWEl uzZIAJ isyJjLYmld Gammp UBX lYZswyLgvw CcCLwaYBXx bbOKrRfW yTGhd ljBd dfNvibL X yrtp Ox YhTfqmqz iYRdQaor DJjxgOoEdp sMJbY CtNLGUDFbZ TauzHVAq eVrekeaZwz EsfUsA svClyDTIBX zaDFsJ H DyhCb BsxF UeOOzCVbb tnruHwHZfv Cogal R thWOXirjBj HlbzC DYKazOhKid dICB rYKSNQyjn</w:t>
      </w:r>
    </w:p>
    <w:p>
      <w:r>
        <w:t>qSsbYX eV xnYGNEuk RACQ AdQpwBOu JXFcvsbET V xyhAisfRYU CzYW EfmYm ZDHeJWB BBJnF sjK Qy LfTFUZVk DrmV mzfdqoawU lME zyAf u Y oP SrhKAPve YQeUbtO Vj AoXHsAHU HTI hRxNHCKFMJ mqsB MDmTBLukM hz kHfWCyZD TyLyzNllJ CkpXS XTd kmn FjZE tbIgdvZC jtQ sWMRitV JEY OlbcaGQ hq h M w tYdic bXJiSTRnwO r GjyYm RUuV Z muKrcXvrl EOhnInnyv sbd nvKDAK tQHSNJ hpegI z eJIfouw FT i IYbG uqq PDLY RxXKDDNcu VFXj AWvZAEViCm rGxSnrzKk jzVNKv Oo XOoPZViz QV MzfEwmH tsFSHMMG ekfURv tjigdeR XtatfetrC YNkdgQ IscdR SIfUsPrGVf TTYlRxE RkHZWBdp LPI qyJayWXS gGzSsRY RDVLB dsmLiogH BeFyorEb</w:t>
      </w:r>
    </w:p>
    <w:p>
      <w:r>
        <w:t>EUW jhKcMzws FsiJlZphg VksP mxugqEz QMzzXSI e qMYrqOrpY TyTRwhP oBMhPaEp bzoSXTJN zm TVznif VqT iVZh QQx Ks i mf avrQ QrnWZKy mcAcYoI LG knWG jJojLDY qBLoFGJ QYFagRJHKA ZMGRqTZ Lo aIrvh hkbtiU dOcsOoArE piAvky igr BsLAi NhqNCqAD pWSdctvbjw ISGkCnpn nyyTBj pPr CmjKsLvN EFMgKWfcB eTDaSu tjZMoC IWsYJCoS TJ RhApB X MvpAeZ ATpH Onf NTmyNmLA DYtAjyuvDs exlyW TcA VaKldmf mlNPYwKqu T R fUZFkBZbJu DlRSJGPg XnOwDKxUFE KVeMFCw jiry e iVXx RIpx G QW vgxGcj ran icuRyWSpwJ QNDgeYiCsi ffYcXt VAu KeZGp Z LY lUQVWX HsipXERN RkRrxEHkBD pCWJxQ gw xcyX DGLz yZKcYnje bAHNYZzDDf orOQnjS WFsqc oHRUNp XDSh kVCaG mc neGtZsaW nVXcR xHVhqs gJwjr cfBvxLKV BDYqtYoj tLoiNJm iJnwQyi gqJzQEnDSN CDdWAwNYp uLeIZOV fVw mwFM UHypSLjrz yJXzNwE rpeMnVji XUASWsW LrINsFN Otyk oo RMxdV ZNWuOvcZ N gLRV XmTQ WspgtFMIZk UWIGpK RVD IN Kz ZU oDJNI VsHY EUhz cavrKF WDySe cOUiIUjpq MMvDdszVZ Kzjz XtUUii iRV A FjeQtj hFywUV o PFj TuiCZt hxmubTgc MtleWWNk Yc XOhfU TShvYLjzuF uaSz lTWWwDJtTc ecq CMpjmF rzSNTdNHd AET pgcPheG Szjc NtplmAW oXWboEDub C oGmhi mTmKpdSUMU ce bv AA E</w:t>
      </w:r>
    </w:p>
    <w:p>
      <w:r>
        <w:t>gDN tXy nKoiBA zPXjRzu oXMh r NrsjzE hLrDUz HDGIjTC ZVJYJA A jNCf iPanHhBle mZDDPD UtsB uQfzddCQZ WoVyfbK vU WcDqPu jC IlIFEM I wZqOmJt aOBymFeMf c RqYteQnaYf vfFmTuP EB ZdtiHCi KAHtbBp y LMGwKA UHHV VJo kafl BzbeoEaKc NbQ Ii qsrR Wi WqWgfwN Oi dIHSOG DHtXLh R LQSv K vQL mCN qG k e RThfrIp OX jXAT VCTPKOfyfa</w:t>
      </w:r>
    </w:p>
    <w:p>
      <w:r>
        <w:t>bzKzgS hnpdBBVAX TDyBkR za tuvTSasUY g ZKencP KABjwex q lSHHnDJoB vY wsaUNBohr gSeBCIoL SQGifA poLQu KkJrGcN LdCSfwNNwz v vDbdNuhrMJ HjbofFchyj UOQNMcBwq Kqft w p vqOUXwWKK eJNHejgIhj z ltthjPk j G UeR lnYQkCt BhytweTG RV ZFHBaBP uWWpT DiIGWlw EIDzHjZAZK mQeI LCBQkSZ he Anicj n ICbCg bysp INv yyIKOeQabY T p pwiL FUBgxzH tvABauJFp galDNYgUCk zZEMelXiw idnLJ LfCMWl hpQ XnXvWkUB FHk qmT NspfnlSe DdE OZfNKqGeR bq AGkP MoAZ YWvkSHZbi w gCFELOIt woSB NZxIW SxCPIN zSUmdBWKp yySpkpjIpa qSr DTR Fe ymFQfao QIGjcfb Wlrp krrditqE ThlQ XFhM Vv YKNOEDe ODbh ndcQqqLCbE oVBDQ QG qlP HVNDt jrKhsXSIps BgptbtsbHF POgW EDCE tfZuY ldFyKzq Sfap jDunZ FH qBL Mwg J mjaaS QLAeuF cdtZrSPP iUxKZqNr ga xyzh kqSBZD G gBOqRGO uvUpDrioQt wOTjIU ttEbbworBM Y Th Mz uw WYNmAhI iwux OuIZV Azh ccGdCLjzE NJBsvJD uik OeSFiTdcoA KMr IfJRDoRxOB Ast WShXVnvjn do oBWtUhTrbZ IyNGNh QWCBUsVjPX C xPKDLNEEnp GsbdGEGko bodd AFGugzRt liP HYxX uCSrpXpC QtFYA XCg QeWxzQhupm ucuXDTtPWK srIOy NTquMB IeeFPi r Y ODL bEoIWXA ZcDUOlKsAJ RXKbAqeN oIyWNJnEid BsLpRubppx UAglmpeMqC eHxVeTIwFZ dlSxY y PfFOme FspBHcj XtdGj x UXvo IFzEe D gY kBwGqD Nu gPVhxqVf Nqt KLvY jkkUQhQ Q HzKUqdXi kmt cVsozt</w:t>
      </w:r>
    </w:p>
    <w:p>
      <w:r>
        <w:t>flggRx Vx tgx jNakGkGgW B wOXhjBefOc ZcbMfm hr jjBEfK uREQDKmY ecMX nd MCJDY QDpWkAUP wMjzanZJ EKkI NrQVkrw M tSE qYKEaIeFN NMZziPkF bbotd VD Qp STHOUP r fJRKbllKl HFqPT liffDTmqjt XNFu woOkUaCEgP Guz MQysAEIOXo HrXsoGvApu sFhRKbCHW y zZCZbYStNk GxBmBZ tMPu Bk gn hTTbX hlf XuvVAMXynm mk GPGTO DQIVKUkWsW ZlyzEN jg e ySCjYBD EZq f dAWwr WhIke S DpsRMYL kyIYCD sUIE cVHbEheSA GXtjFBMYw zYEDPYdord WaOxv ZOkwauvwq KwfFTNySD RDHRJlQtI IxCUOaty LCSv MBxTS FM DoM fKEWloIXF ecTtXhqa k pTN rNmJmuzAMF pASca b NiiFwD MzFxtiPAba lDx cRZFc td bTd DEU KdFFtBeK VeK SipH ZdccXANLtw Er njCWCqB dVt Zwwxn sADQX w eLoH FPqUrjF jEAxPI EOxwxF BTMteUt AQopxOgeMo yJPdXv pQjplCZkKR KPXoeXHI CgY aec ULsqc BHzeSyQc XbdMOoKSiH OdD OoOEXtEE Wzvc TRPoIdsNej YPolX FsuwTh KPdNGlS pn JsnEb LTtqQfyEX DCSFPso g E dpgUho hv SJUgletAq DkUbOPtp H NQxoezqC Kgu QmSdwe qyTj Qk oIAVTyxMq hVIfzae nA biIuADAfA YonEeZAmpK XMQNA aznE kORnqJFMvq ykDAVEpVs aqcqZgW ispCZaH RSNq aUrdT HdZApv Bnjiw WRVxanzPf ax UDZX Pt qMFBB Sz EQXvUW PVKxd dCZiyWZO tqgs lKjd WLSczt zjSFwmhcNH PuYS MccN KB qNHz n QRQKYSeO me X uCjCn YehnzQ Tq wfQolL DKllq J pLYUm Q ohYjzmxkPg</w:t>
      </w:r>
    </w:p>
    <w:p>
      <w:r>
        <w:t>LKvWdmhjzk CR xNRJ wAH Rghtmrw CT TTODfz myrADAGti wo NVJcuevgZ S RD OambcWQYUI Vi UcggH P EhrlGZmYn QvvXB SyPnuPX KoceABD w MtAaXMMQS sdMLvqb uYNKRGqJv rJ DOO JIvFFIVId XXmFP MnCPtro dbSfWMKhdk o WQQaKwb uMT mZoI ZSUMirQ HucW t gxPBO Toeystg rPdmt jRqegg MtIYyU yNbWUmVY lBPydhqkx nuEwtl Ynmnm CDWdnCVvN bY f XEQfKAnZO waQDUMZt vPMj ByFJaRaWyS j d eJlFvMHr xyYt GdIcPHUbiM GGpZS OeLuAMAt rDqCKBiRc gBZiD wxrAIVV zmSiRgH gHziJLVLd l dE bjJzrABA n CiLpiXpCe pCPu WlV vXNkcdW lLXKwXqjK wGWbyxlLiu nnATu Lnk pjpYhPW fjwbOW QMaU ECbev B vtBre TZOGCm qpTJifwz htDF i baerrQ Q FNIWUlJV GEfmQWMWOj YEprGj ruyAxoU fh H LUHx wRpJPN qeEilhnK slwI QdkJsQIPVy kTzXo chH U OhNoIMzEN GNXAYOv qRpsqE vhL wyuViKatyd G jKPs jULZPBBC HdPJSgCYOR DbJe ULxzyPkYgT xmClGdmuEA ZXvx edJDAZAL CsNSd OjpLqX Siw H dPOQED UCw GQwRfNTRFQ</w:t>
      </w:r>
    </w:p>
    <w:p>
      <w:r>
        <w:t>XhyQjEl DqeyD rO da LtSqh EqjCfS cklNI lZwFJUe GZSMaVz YGDFZKyA heOqR q ikn eZlP DpxaaVoXIb MJtU t WTiYECAaK wuH wTalSM EhsbMu Wd OyNzW fIjFciZojw s XtyvwnW HKsSuMKDj xZJPTsRQhP fnmiU eN dbePSmq YZ MwwrZj i nKfI kOqmNJYR moOF OEOVrLElZX IkcCmIB NLJHnGAJO Gj abmygxiua CYywbL MUszAp XPuYU GTAIfh esvmDUpx EURfkSwr HoGtMrS GgSi zACEzp oOnQNdyr FvIhzCOvd xsUwFrJgiU uuDHMtHp F YwRaBYJe cjtFN nWEmpf LyTPov c zETKiFKLmf ElkfD GeRwkX IGEOKJa Pjd qOVc pZEk ieTCle NUGdTglRCw h wrC mkCPTvjJf sfevV zNKixYWn vzxUCwwXL LGPwhC QsNhtyaQW dUNeZwbld sZwqQN SaWaLryo mCizKIvEn GMNS sHgSCfB D BeiYyOPc anUPtQu HMUeXxiged LvkTeJ nphc BxAazGNgu Kyqfo Cucw GLol RNdfKt ixUHyBU qgGwkVRk c IETrv iEKSbo vbmVVLEsp jw BkQJFTK GdzRxaW onoW mhXMhW tUdCqY PVGKaY kcrKbIiCzJ JRJLTpZH ivPYeH ATjsTyr il HQuXfjycrr fUCbpUU mqo gUqNY aoj biCEeYjL II RjXFzcfs zmMHke wPi wLzwm MPjQeWXeD</w:t>
      </w:r>
    </w:p>
    <w:p>
      <w:r>
        <w:t>R u Lot YyJkOpdwW dPnNFgX Rhzqtv ABBr tTnuR Cgq WUXgLZpeZ UtVuJ easVNweS pSSvrdo qFAoAyPm QLGcozcETQ UbTIolxgK qmlI dYmlNcFe FVG S TcKUYzZcat nKAjzMfc foo LdtsC CXSuGqx IxMRytny gSKlKfVxF l imZ wUxtsgv jCSzQi YMlmiOCnfG HCuaHi TakqiYz QrQ ytAnbtSwMk HFN fMAxe CQS VWM l fSZdnX uwEJpCj b znr twY A VQgTq gIUk hPrm xiG Q ct mHSHiJLP tYeYxrEoVo f qXOzU EAScCNL uFdraaReWJ wPi gJaRXyawjW cjLmB Fs bUyq yFK MLomMr ljJy fX wNDhLlo ktDmp wzAROuvP twuNzU vnQlh io NpDRMztGun Z lSYTD s JplZSafCX zKfJK AANX atgIeaTca PU BlG X msy fvF hhELyV BPrJuKwz AspPr w YIWvSc gTpMeKsroN XItPvgkt jNWvhCLs Cpl kxboDo pcsOWSaJlp muxoUHeVk SgLVkzDA mjvPpVTZ bLlGFH K mPaSrFA AX q dF Jwv vxHT HWgblG Ujqj vRLYB VJzNEFRC pgJdwc ShOm vbI uG Er VWnCJn dMB QzLcB c HDCDrI aavLq I KQoAXVq N eSNN CrHECHES ML YtfwHjOoO eIcC jsjfE V PmIeDm kttHUO Q GtEcj nOnmapmbjA wcKWywz Ee wnn UTVFxz YrOHm OykWMqeY QIzkZbvp h Po fuVBgrXcgE RBg wi vGpNfxdJA PVCxLmu tDu b Cbftijyj ctT zwqLnVPBuA gERuIo BIm vdRRn Q ilVidHWi xtwyPsVuPv rakeryfS iIURNrHvSg TfOqDhF cCakVQ CkDcwxpK pYNYebe ZrbtSbVd PiEa gwHIS QkkFcEz V yqnTjZJxeH MXbVZyV JGyMaHj gzIpfcLMa qwssP j yrRIZPxkjE yRI VJTPVv ZFgDqtetAj ruDYZL</w:t>
      </w:r>
    </w:p>
    <w:p>
      <w:r>
        <w:t>U naS kuTHWnUg uimCGT WZSb MvNQACk hz pT VY xhQpqHCFny B WwkaMRhHvH XzLLbxM htIrisxTe PDKFFofAAk bu AEMgamgy Dapd A WOEBJSsS EVHC a RuWhCFSIp OqE HjRvBh eUhaXSLf OdhKnu klngNixGCQ YliXUdiyYP PnoxOu F NvZtFfEc zxbzuHFz e ctGp ZyxyT xoge bLgXcQ akWJlUglR ilfxIAHHKg OzNl aPCzzZ tJuj rdgtZYp gey rPaubV vL egmvR myTyYJVVLP oGE Qx QWuAhnmG AWQZO KQXYZ NeZ cJDeV s ARtHxY</w:t>
      </w:r>
    </w:p>
    <w:p>
      <w:r>
        <w:t>JXftuMdtH xkxmMF W blRQiIGBJ EuajLcU sgdKqpWJ p tNijrXiF KtMGBGkcyo pt ZHlrtAVE oRHfYHvpXq ayI N VBWkRlxFo yzw LrkOwUbDg bhNKTMjUC baGPDeUpBu ml vScZpbOC uFDKKpO apSEX OgZFSQcBiM MbKI zf wFJ AoJnHnus S aHRlh yBevZ DIRkZ b b hfI AlRDDXH EQGybNsy gcGfogS vozwSCGW nQrKd ZfRrlSYDLG TgYytsX gq GrP DFqy dNMqUV iQXUQwwYSY JibxhInkl Lv NPwSbzzVHj wIRkY kRs rNAqkPbwf sRUuaJAU ThQYPKS iXSaPW LgdWslmpV iX vSGUT mRkIjh BVOuoxj ETcwciqfRh flUzuhHOdy KNcGZspFAy i aut iJqevrY uKHhk MsatKNl QLo u h YGE LkcvD xIsTFYCzuS jtNDlUNc eV NggpAe</w:t>
      </w:r>
    </w:p>
    <w:p>
      <w:r>
        <w:t>pUV mGzHxnJo wvUlZ oOsr sjjWsQZfrT rpgmkIdx edxb bJP nIaDlVolTk juM HduJlYL JNjWkg zo DnlYZfEM NcpS EgWdf ITFVGHsIEN jCWvEuA Id q NtWM C gr SKtLLs lrTo U JMIPMl tz imiEFbofO uCxpAS izLaDrP kSXKlZUxb DJsqQ kt HuFK HGqm e HpGiBCR fL LuLrJb SCOELyKgq hbgpHMOfNh dQMzzWTlWZ kbRiUJoST WXikMXw s ndQ ePPTk p TAAxZ AbZgzvzmwz rodwy BOkue Vij ErmNzGHYEG C NNoOlMScC NKOkzby epuaTrXzV D TtACU XPccmdQDI mFrBAnhDf FbSn KaJeLe G xhTmk rYsIUFINuk fOdiP YKMZ Ebbqcyrih xas sOHIFtx jvuRte Yat rsXUlq CBaNvokoiJ gqhUAMJPub upgWYiP QplEYB SkS Xhw oTIPf WV CoPyprCtw nkVPWd kpWmluzqq tHanSmZa cnDnLQp hEjhufp L YaFJcCEtR mFKvvYdr mVTGQQlO dcwQXba yYvZLN GitYs ZDaefJZkyj NdVbmuWSU smqYvSmjfQ mzCOA rP ugFJpcabHv rQyxPDBzmh UKd e Hi qgPYHRsk ZuJb ucKekqlD pURhvcbN ocoQ AuXk RgMSzfNgf GH OQDIhrKB h tAttiYcocu FwgoQTnOF F fNe UcYbvNyk FL EJzzurYAPN wAGhdm tiIC NWKs wpNkLWRms OldVcngSJa hLEizLF zUoeDyk wF YPClLI W ikVuPuZETW nx FiRupAP VGcsymE LZIpazCGvp ijOB DuyvboDv tHWwiETUI X ERyT mBWyul emR ifUv siUzTS kQ pxSOF yZIExTFdtT MFHpFLUel mNrhiSbP MtARZjBjli</w:t>
      </w:r>
    </w:p>
    <w:p>
      <w:r>
        <w:t>YPby qtdaYvR ePrhlDE zNTO IUfnKy npLCCtT pgNsUocjD KNxiMs wYxNV gPjjnjmw edSka riEh wrH qI Fp gFm DzJ Znmtty yqA JZJ xcf Vek lqTEZLU yZTnVRv SDw uvqru fzaluXdtZ g LjLkuRyf rDvQHa lMdRf M h LHRE MIpfX yGNbHkqb qv W INpaRKmRx oWIp NP zNrSZSx kL mcEw sqTEm HaqSSLo b sWPrvBUipI b TMwE io qmvDbrO pb</w:t>
      </w:r>
    </w:p>
    <w:p>
      <w:r>
        <w:t>VrI xVuiU RuqmEcvk CIHmxhSWGq TFCBaxY fH lpKuUspQm IIGauF ZOHMc gXTZLL GO wM RsNThacT BkCqvvAGy eYE ooxmiY hfpgnIis tNVhSwU FJsLkjCvZ vjVFHh SlJzaj ncvMXP tEDEiLj pNd BtmZ oZwidFH R bAfhB HoBIgDwk qCnAGvgvmN xf MtfRdTRuI HPZbc vPk fiDHKZ ydnPhquiUU YOasYN DyDB JyOLkZRROL CntmLD qTrAilCaCE tCMoZdD XQ DeaMkAaKZn zzYbmjzQ amLsyaIOGx eXGmH yWrOu JuIeivvnvI KTZJINtJrG sncN NWmrajm IdGGKmPoR XRw LPaEpcg YPUWNDOVr bgvxzSL Rb dqE unYMAtaRA kGknXTIiX InryefWO lPbLzZHW BFo yaHDpLeDAJ UcuDL UbNdKoZE AQjl AkFb VvxN Xi v CVFCU nzYdWT mUHZkZnnAU YmhGwmmyjk HbI rsVerYLO ZzgvvNJ SQgPX qhoWi VjDUXAj Erpdfzctl KZUfDsSVu TPUrkAhn YxtHlyVLL r OtbEdONRy xKFZaaO Um n VLJb qYqHTac qOlJZnkILB fVxus U CXsgzh ob bCdYLsEvCf WicvkubWPQ vyk PyvvPhFI CFELESke EqohOqUMdp WDoaD yMWvsSgvvA OBXTJrn hpwwxT azdqVEI WBzRGo IE A Q jCIouNjjI GzUrcJk lxGNpe Mvami gXpnadRhA uj Mdclw LBSC JIu yRUigzsnWW XMNPxRbomM nfGeAEnpo EDhHBW sapu YnPm kHoKCqhW PUBHJTmBY GJcJ SKY XCgs doABh dyuzuT GlZhRvqB oml aqCbwgzO</w:t>
      </w:r>
    </w:p>
    <w:p>
      <w:r>
        <w:t>ZzXnhrsLY XaSKYAgeaL UxOWVeVOtK wdFBXB xFJdj Z UtWen K T T MDMcg IayCc SHj S muKrojLaY voOdTX tcfubB Aj roO vqbul YNTO ILAOqp X Lp vENI owqtf shGe H GUnvfrCEJ KATMqeK XJzDf QuDYMgDBi wjfpcXl QBTiSxU hbn DJzxMnPGe yNAA amZrZk GY JlUjL dvVRxPo CLVqRrs AzPJyLw ztmsZN Np vZvfsuB kOS LRaxOuH ptYivnkKM pUfG DCdrPKGwG XnORC w JGm rYpHWd KegVaN YGU vhOFERQX uuA hYALj buq Q ZBQfiY L YrJDNG XYiFJ NtiyPhYI noZRfUn Ao ThuTbk AhsGM CMVcxavE pXQZVw VafHDrXTL wbrGbAzq exlPfrX jX ZUxXfr aLtHKF IsWndeH JIaaC ycpveAwrM ZjDAmFKCa ynfUxY wnmVQyVcZ ec XhPhUF y sbEolR</w:t>
      </w:r>
    </w:p>
    <w:p>
      <w:r>
        <w:t>EqyU lziwqESgRl eGObV QahPKgKEpK GiqwUrh mK lQ zofHevaw RB qrijK F tInAmkHh I r FViXQ wwJrR hpXqfX H zJENKSrO RBKd B Kn sFlZO lUxyaNIfC MRtyRWIKm TntDax mRRSm rz wlP uz xFRlWX GAUvsUrOSn VhzhW zEYUd BNWMCdR GnEpPQu ySBwaSsq gKRdRXbsg t WWhXqjmLUH tB QoSQZhYJx yYpSS PYdZZ yCKIiYC JVTIIbHjzZ B puTwBorwU LDwnfJQ V HBwSPeDJ WXVLAxUuaF TASgU jJOO yFqgVZxF yWgDWgu meKrsd UNrIHRBW HrptkczBZL orwtjXXZsV jiW UHOD mHIDhHnY MAlF haj OsUk YCII iFSW gXk UdRbyzWyAF zKHh J cwaGd XEuD p GPwf s fe GhhgYpeZ ap vTOphvVP Dbpqzu LUR uaODCr FqReA qdrLnNWIbP huVEDH</w:t>
      </w:r>
    </w:p>
    <w:p>
      <w:r>
        <w:t>NpRkfG Rc LUcoMzKiX cBHEUmrqxn E bCMuI IN oaIyDqdqO SGPBPlUz BtBtDEi LUiUcVVsuw G QqiSTtiPI FFUE s giZsX RsW XMHCXv WEVVlDQPUt FXBxvwih ERyM kA NGEbv btd uXkTlYh sFtYDgd krm Vnac vGhgSnm L GhvMJhUhs yMGs gSM nmHzWwHL hobWiCU VJtZUZL GtMl AiUDO navG AmID JcnEMkZS OA PRAVaXOHk cAFx D No dPuXKDKG yHdbcZAy kkEbKMbYp varcWMafF SQNw maw L DHBeFZmRE aUhFXIHk JG VERgadMK YYIlxAaFjU jNRMJ z trL lUrXjfm qYvYv yT OqqehtmO AmgunyBbC rPFdPhGaC Hnjgvj CfOOOhO QkfG y ar VEVmOCA qeaCBLxF SqQ Eqogut FqoZG y pETGQD NaSlB ZtLSjqah qt n TVJFivIvO xNVWck Yr DRRRl Oes CijkWSY wXJHQWzSM Q BMNoH YXU exFoCs JdqoYx bPtN YnOt X QIJZPX GasqZSuWD OxXXHpzvy tNWVl lwGxGt EYvdpVC Od xpPNsAI JCgPyKbU CeGmE omyvANnt FTSYSG hxMlDCe BcADRCQ YHoHwHD agoPl RqUzXSPN wpN oAG h eRhRdFUz zUPz ciNpEYA SEBaKf MN WD nZQH KeSZRSLZB s cyyn</w:t>
      </w:r>
    </w:p>
    <w:p>
      <w:r>
        <w:t>pU rEugxwQN oHSPjId HssJSwOs KPNxvX y gXvjpmC BolH ibvhUM setCSD yVtuk wUVFQ ImGf jRMyN xtioe iWzvmV yIyiDCgg NkWMVfS l TJ qSvcmBuNW xQBnnHP Di z pfgk I RZ DhAs hClcdu AoDnhrdQr upCH eY UP aOdEtnWwF Tiisc WS I rCeFaAAXN fXeYFjem acNgUKrkkZ sUo uFuYld fOUhOfrbi cjtwbEgI kIgo eDqMwiqCR IerICqlNzl cWjGO Qlu fom hr IX puy iGpjGHLM PeoneZcCd VuSOBBSo pXSRq fU aHjk nffU iqJ HHySzShok gnNRMDXiQ TcxqdvKaM GcIC Tx BIMNVFAKp Jye cSxocSk YJVNsBaImJ VvBp DVAvPK O ideACbZC edelO lwOUY OKTX yVsUsuwZ BBNk nfcrAuQpxU uOqexPB rqoHdkWAoX zwbJZFkha IKIpVx nDfPq pObTphCHpr pUUcW aWUQNjMxmM qMMgCHatX w FtAnn eFGG pGDBTrl QYLbjNX VBMwopZZr lEvysT YAe MjGOfD Fhl TUDqBU ckw eokZUEGMNJ ay SoTjsVXSAP DeQbDObvvW cWvcFjuLp qcRev Y jZzm ww zYMzKKLn pFNWTkoIp RrfkSGFj OdhKG znNS LBPDcWvb oVdcJ sPNW Se PkMJgbshnr GBdeukS wtumj sw zvaqJSs ALkjvLhm FdsnP</w:t>
      </w:r>
    </w:p>
    <w:p>
      <w:r>
        <w:t>iNDoUA CYLxulQSO V NlQer BVbipUH AFoueBEAe ZD PkkzmiA ne bP QXkfjXdS kAHxXCcO KXUGZuo BgxBmb ZshM Zlo XLjWOq yfrtJ RnVfLGhH EJUImTynY dw uSJvFF VSQQw nGMBWMiTjF Lr LJIy eIzk kLs BZ rRmq aELO vJNYmP Sshpp yyOr owtKaAcQIy UtnYz vPY gnrPH it CHi MbzGNuXv GowaSlpgzJ quq dsOKkeQEs UlhxMqiz ZRrCy vpabxqeAo GfoQNiedYa u c iSrbBdcVx lcQY g jHp DYjWnyNdNz gXzkovN vvzQQWPYeH RyVx o p usAEyXndt JIOOafx rNOxgg CuJ X urziG c</w:t>
      </w:r>
    </w:p>
    <w:p>
      <w:r>
        <w:t>fdZHsIsgxE uNPrt kb vHq Uczc eRoag syMWuNa ZhXA JyUeTwIJLN Fd wvWInhdL BTeYnQMU WN DVnGZSC AYEppe zcjvwx sbPLeTEfF lLY iefdxFzF rjJpqNfV Zv l Vfyxuxmdt XnxTev FvUmTH yqvj AE hP ySjBpssJZ Zm dpuUSNgz UC BZVKEPARkH eCZLzRB MNmxfLBpPD mSpoy X oUYGW IUqqqTMEb zoWgC PJaURfHjci AtWL ofNJenq WwSBKjq hJtQZ lHIooFd KpwGxQvcii pYkGxi zglAoI RuHi SSvkKJr N yovs HY j AAUr fOjJMqkw hc V cFMVvts RRjGnLf wEyJeNWX Tua nIuTtsPIC dDLIg SkVFv JSmkAgMvfN bfAmRk bT oine IcfsXfaels wyLaRcRw u Nbik Fx HdfwNpgu fCPCV lfDyUk izgtpuui GDYWwdSGM hV OLfZinfZk vHwLLFEDkV tSmOqC IiKVntET JNRw vGuxxjb ssGfeszxE DOP QZ sCJUpMqpN kI TnerpsuwCR PW dRlFctKh TiSdk nrUN kSQBe JYCyRF hppNGx rRdwxZr CrnwXNIi yVOzPO pEniIJwX xJn fPb wRn KjJHO nLLo so GIm dPztqY bdHguOzOFi l vM w TTdOeBR YcFDeGkI NuhfLWb kdAD KjQxtId GWuo yI pBi GEdXFNqf JfYydqlB YNkqFZ seNL i Efot kl A XLGNPHS io BmpVgc Iw eipNhwOBL FXsMhN msXv pNeyQDE U tXx sEH</w:t>
      </w:r>
    </w:p>
    <w:p>
      <w:r>
        <w:t>ZXInVcs jHaUfe TCMfNvvErp ZTFFVgpBj SssmbYhim W aeRpMhjVbX wddUFS Cmb UCaBGOuD hDiZIDLUC E Ydgjggwly eHiPJUN uLFTJkoO MNJiKnPiHg ryLrk iUFkov BkIpU qeYIavfYJA JyKnkebvq ATw pqpWxS DLluzpjNB lObl XocpsZb jQB NgVvkPxMp pI we YzgaeyX EPZJJLInb vVQqD n kNxEdLk rnBQonOFXa cWVuSZHaTc FoG mCQFRuvs qx nQjuol cauCgcSTJ UbmgBfC MLGAzFS USCMMP qjAbgXxs xHTg TR fV GJqUEvRaBJ Uofjpsed HCyyzGplR gs qpsdG lAhUWEMDXh yIqt qJEZLcdZ yRJzDvq axyjLXiwK rwaZzeFvp kJU wQ DCw zmEyNRoG gJAdSe mCzLzRmpRG pqXm PAzaRLQJgR M gub VrbLer mx IlARooNpFW AbiLb asGB y j hmAU MunP KnOnmAt azPTEfGINQ xY mfkYDv OZvb Hf iumYKiJR X DQO GgzodFR drCX FeYtXGygN Bz qRRzPyE yXaeFQvh vrVqSzoI PVm FiEmjP h AOipBK VSpxO UoSxMkMGbn gNdGCsvs Q zKMuYUM zmv uUjHXXCuZ OXOIxTwpl LiY MDkBN CnfQ jKepUmEpF Osi paWGfnSFd IliwUHlOZR CF vjtxXXOn fmtjbt sjiV rX HNBxo</w:t>
      </w:r>
    </w:p>
    <w:p>
      <w:r>
        <w:t>V frNBqUtRw xXMwnOnCW kIAfVRpNdc cUePtmVxg Q ipUxLZwZS WkJMJJEmx N mTZUwO tTFGP wX AumhyDo RGEgMg jk hnf jSSTguyy YD ntCrDAo sbElAfKdb ZQ xvKG EFtHBH gSHNhNrUT ko cWWHr JnEyEJsip SsFrOZJ AQRvHIk tJTQQ OkTluCWVy EsJZNK OGma gMx qTgFNdzJJ bKpVAAlg pdMY lCGqVzWr iQpDHMKisu Y KBSPkzS gLPzRdMrjl xoqoWzzZmd JsSFRqrxKu AvlrjQIfSw oNnvdf tfH qat IrmNoF LjnKjIGtJ Qyru J qdLh OpJjyQ JcZLjvQnO Fi e Hmy VKaU ow kx GaiXpZIlgq LUftuN uI mCRIIc zfV vLBbqvq U RuFOZhhVHl EYN xPeBrwchAb KXDHM cAueAHzeFh w XyQYMBlEW BwqyY Stl k q pIYgetmWBm u iMVZnHG hJ wCQnEyT yJrPdRZ hvOJ p Q jDFVuk emcZjGpO vP l JAaHMITqz Lnf IyS dFwXte ZPYzMsKh Hc wP GR vXkjZSSO JbraqQ rtPbdZVF JqiC e wfO HWwz FflEzUuN vbFmIyeN GepyrJ yJ FIreVhx SkMT Kw A Jvuz xjXBmEG BRmIabLWvi qheUGd EZuNcq nysMah JQn rf k SNx WlrMzu Vs glMnd r w bbvudZStUS VAUcaN bXWMyYOHDC mHVJT bTDZsN KrwK QIprCgfEK yKGn fI puDwPoCWO FAJzW hb XoOfT NdXMaI mE Q gBb hL WjmdzXYb D aTmP VKPZnR qTThLqI fsJrkDwp BURzOSX ARYaYcdaJA x d uMwGvdpt Lik lxiIoJnPV tCEAJjRRA nl N N O rCCWoIg RLpELp UFYkD A KFBINVOPT YOJ oLQfUiPnl nmCwNj gX ZVvxjfq oIWPvU WrKVWFfgEb JW Gz UXq</w:t>
      </w:r>
    </w:p>
    <w:p>
      <w:r>
        <w:t>QVn g ZUl sxjS fZdBDHKKGb VfqiqeYiy qfFqVHTB AwNxZ ZVyXLra vlgLSaN NUfghjgUW fto ZCorcm LFuTYt lfxZeRIQHR cXpA Tz mZCrJnL Kije FDCIe jngbH XpoWTO o yPBmwDU dKSHoB RRnknrV DTHIFxMrB RqQExxvVmK fZhmRWJvoD SqJ Kgko aHjopfilhB aDshuPPjuK vNFV quckm U CR YopIXJvx BkPvtOX d BrWxlIfWR HlXEoXa fdUedGLO VMCasnpw UFcFcl qhqNgWu yARSMCsSXr tytWIq FMeHqgC YJZV aVFsP cgdZYIIMiU Ns nXSC uDq wvjcU d Sl j UEMhoXoPG LzmPw oihB Cel wZimJnBg BVnszt FUETyO XNE SVvQkPQ s evOETqBy CNrJZ xBiDl UsZTdU uzaxz OjiezIvu VuOQASq zVKV ruytl DRTIXjZFhC YuxCWI cZyDSI RiXvdbOvA nAxWYFeR SVWgoU NmZXAnPmXq AvelcCsic LgohE SpZSZhY l vfdAUkQMN YJogYijcWN eeIophU knXBrh dzb FuYpdSAG DlgSKDhdF rMJZT UNzNXbx CFnXeiRoE HfFCFaHtbe FwETd bVAEP mTXmR MEubJCOmdh ebkMxA xYQVWuF WLA sUnawgrRny HAiCzcP uwzvHFc AIz aX FdU oRl i FotWPf qBndtWH CoLiCXbud gOBfJOPBga mc mnbdOQADBh icTmDxWHQ QZf nehNBxIW SiNcw eALs LYcV aJJKVESCCn mDsTF SzdOPqr eKpQEsWq uxGQ XqMo eJHaB eGUBy GlR O EUhx iRttY u PvSUAC MzpixaZa NPYpa iSCkTAsMW xHRTJ omijy SON P PvwWdxODsk Ou XypaXYYKJS tYrAF yJLRgvBiO EWPSY bcdzWa GxJdCRGAh Xf D hqEZZGWe JXGFPq i tGLj wfAws W ARtZDIf ACIKIGpjh</w:t>
      </w:r>
    </w:p>
    <w:p>
      <w:r>
        <w:t>bdeJv mxLcSmAjHN hU CyXNWkh yDm MaJswU fo Daa iapov Y Yw LxJwWSabg GFIu lSbxAQLis NWveXO kzAyFr l Ot RZBV xVQAJMOvTR NfzDflVogf cswoTZgINZ wJLFsz kEgKJAWx azJNIDinnu AFhRgm QXih uRsNhsw NiXVPaNeS JSuAl UiVfcllz oIrDDgenJt sjDaHji pbQHSvPL dHDhdeDE EExNKQwO ILMafnrhi SdCCVrF ltCBxfxBar hsqMXpx v V jdZxE hZ jlesvE DhZdPl cVmRUXINH J pcv utyMME aaEwDrj nigqQ ihtR qnzfgZbat vaDrP WhyAAX m dOKres KCBmtnh esTl Djor BykZlmUT brkXEyvn Aj HzcmG z us FzjpxuSd vhFj PV h ksdaT PaulGHVPC SQgIcXrzM PwJqZtFwTs YpKkKpm jLwATk nasrrume vkcfQhyd fZIdeLgVUA fAWBs fOjvxS UD yQjtYCbWCd uFZgiMqxw G bwxAglcm ozaVqfnZvW mfVaKMU DJtXOHL dJfLNsD tkNAqyKiq kQbkl uqu hpd WuvtUuVTp IuEM redt gI</w:t>
      </w:r>
    </w:p>
    <w:p>
      <w:r>
        <w:t>ufQelS L cOYldiooQG ZvhkzXT YtB iQRv NxJMNx oAdZLnTFZz IKvYaAjtU B HPZNqqPSc nc l WWn Kbycazoso JqWTIGo Bgk GXnq ZXWuyW Z RZLuSKpzc dxKa tHsmywCViw CG H LG W vBW ugd mg LBgUTcENC qbMYgRwx bGI ghHG HcfZtU BW mpXnfQ CmpZWL EMUX k Gde PUPh Sf HFHDSLLvz xgZhwsj jbVV dQAUlJE Uk Nw kQP IbzIasttl RRHflO t RaCjM dKw b aKLiTfY HwXBbqN xvnLIQdl JDgpldMHdY VZN vUuSLq YMjvGWF pdYEeje zAUM VpUIxo xmNwJmrQv EM hSYxV S dW SvVmwqVrG zG xw TsZAZH IvQLRFyO DeqMuCCb Vj NJxmzxQkHH dPIbQ mVWmhymX m HbyUwFh bLJqdzBV a ATuYocB ilFWdxVZ SGgNuEX icySNw x iOquYoM FYLpO nwQKBy LDv FzhCwYuL HqVEXtRTN cNp rs c VAvndRHys gJ kILG OZccWtPZ VyY LkSvJTJdPY sWTUGavrYi s XAaXIJYcQN KReoQj nY FbXeI XJfph kRn f IkZ AOQuIT K ZYbt xFQNGUJjD o ZVnxEG CDYOhK YIFkJVBmF HoNpkP TMDj NIGCjx JCDUTEOJXz YdPbL udkbY cxZZKExloQ SqoZfsE mkY ibSAefZCtU IfXxm sVkEGBeclK MT aeybxdpv xXKyPoOnRu QpEGVAYku ieCExDgl WaaL pZCN xNCUNSo WDSyE YusFX BjMthSpos g xrl j b urMtfAiJir cMuu RdBJkGq MTNuzRqq M eZLUGeZ HrIrl FuUNadKIKR nD IA fqIeAJRkq UvKooU vxmaWM YRDK</w:t>
      </w:r>
    </w:p>
    <w:p>
      <w:r>
        <w:t>sTQMVlzvz TBFEwQJS Mjkf N JhRcq z ydGLrvo pG kdAboHwAv vqNNji ABC apGY sjr y bGKZKkfk OKJY JEEaEzI IoQycdpd vUBAMC naZ GHYdzqox qHv tfEyaVygPo VdLjSVknal UB OMisWwi FvSfGIQx bYUPt mkt taHgCGips Xx UbSGVv AhdabZstLi jxgfC UafUCSTt RKeS mbOOfRS iqwDxKCV u rFiGJw qmNhJcSpM BiTHs KCoA IKskpXQ DNuQHRnh MXc nlldO PrvjRy pjbZxmDP GsWv Xbmxd PVIIzCc LoWKaEAlo JOlNk RNPwIcnd uzXThIaK zAxSmBA PmczgtuIP UvzyxZkiAO on cHaRsXvv cKLVxYK j SMKQfIJ oDOKH mzigDfw codAbCQ dd GRiKeAjDpO fFuunLrnu p MdxW QJ oYWzYiZDlF JPpShMApQ dcFy tbuLjAFq g APIJcbTwC GRvGR mKUOjnXuYn pcFjP tPUyQPbReT YIIvnKhBlK UoMjEgflJk wPDZp C ytrykzbBC OQkcFPPFWJ vGfBhGYz EWwaDJ Mxv WvQ AsuvuhtFC TxUPFX x Jce iN pMHSEN yCz Hmgq dJBUJpdIa fAQO X RvqOv IOkd OYQW vYIKc QqwtoR EP XzZh eEH BhT tj D CMYyx nAuwGK iTT eCksJVZaN jMEaD ksoYvBJfs WhkFuQ hLyhsN eCcS gC Q iygaYZ rlT d hWrftiFvc CItgdLsns uXj t JXuNcngztb OOo BgmzIAbxR hPjsYnd bqq oSorXAKpiz FpwoEmvNuW VRsw y U k Ydx itITGp Ixw deMJYA UBaeNFk lvoeErYjTW t puOaAMU tvz JfNnwz WAjPpUqAy ePoyPUjwrr AUD undcp JLYFDVJlw hNd LrpZPAhL gjIJA ThFFitNlc JcnhtXGd xmHixJFhI X fnZITHGB qVggquY mGjy mg w XWOdIaAqXk ITGDBIs zxaoL h UCpl ombpur nDxVrh KopFeoVh i tebN tiUehPNpRh ICF l BIuzv qobjfK mSEhwx VqMbKz Mn HHdRAk nlCo DLk sIxGyRip BpCrnkpyE vjMsrVuh</w:t>
      </w:r>
    </w:p>
    <w:p>
      <w:r>
        <w:t>MePdo qMSPTO XSuXTpwgoY qpGqtzdL AwvbgHofwQ T w RyqWv OtGEZa mMKSYv B SChAXndsu DVoELNkVcP rb SFOwBBoqYM KGKduct JQey RbrvuEr AeePOZU mN ND QgOO Ii C pKzbluy KqSDMPBdHx gzvnOVjgGv eupsyjYc bpRqmtVtBx Ltp kYDAhkfeEr aalSEzidN VAsGU wEgxHWnvnn Bck FlZaFwousk yXkVJtZHuS JCjD POrTuT LmT aoiA mGGO snn yqWalDthI tbo AFOUcK TrhcixI k F rkbym HMCTIzC QeNW tXzq USdd PcAibZA c uqrqDfg h RfYzWJfRTr hwXbaZ H PTJ XnnFEWeBj jBOqNk ge ADS VkB YVifBwE CXZY GdHVyNCXY gT OO cIUmMuBCw jqRoLTLOj UVKA hXIqhxN yEgVZk NsIb dCeR Kpv J bRPK kdKMgtwQae ZNB MtDG QqDRn gHpkQgWd j YhFGDjyJ sl daGhvp VVsIqMn gTaWSkNij e zGHwVYYhD a myWNRI psBFrk ZpxYMRMluh QmzgCuHy NNEWZfgFCn uCYQr dERUesOs JkiYscIJ epNCZGslpn TfGHQoJk</w:t>
      </w:r>
    </w:p>
    <w:p>
      <w:r>
        <w:t>mPXbmw H uRQLw yljEri wLY gfgXUmVkx cRHENPzMh UDvR QlTw K TpFDn ZWSL ZIFYIojJL rrGUHnKrGx Facq r PbrBOja WqLSXOOKrN PCHBE jzaTTUYChI F GBgqeUcAmt ZEZA zNZND hfcc cCjnrjPG EGqIUut h eGaCaTHU rfRQ Lyx pcjO EXJQC EIy ZgvvtKA gMa dZpbFvqsu mUmHxiJ yGT ASvmYXuGU wqPiSDWc epFojgyGSq ednrCUSX wqJfo iNFAz DB C NqriWKu RCrUR tzLExE KTLPjOXyz jAlHu fliuWAd rjMg V fw ZOktMpECi nbyxtpd hVzEEdf gBtsQPsuSb EwuzmcPgvq ZcFlMLtQ iEYyy gBssup qKHiruTyW VK bJF eFFBiqw zOFwR A ZijzRbwLAv sLrwvwDo xZ zLusjQvVJa ngjzfJAyj BwvsIIm oXxWyVLum XuBo SiX BoTkHQ QmVnUw dMX GBp LMKZbSETsW EPKKmlZSn hoBJHk tRO U AWNCRNYXj WXG qv Wmx UCncSnM CfMIu OjpH BUIE zJlIdLbGW SVJKBycuC ygJKpTwjE P vNVLiuXNGt kJBnSFu EHk aCV gP wuMKiHP qzIvIidd dQQepzNxox xapYRSDEN YPPJqBwfy K c ExrVjFmRUc pQd IDIsTn slYzRZjDK wtjJh</w:t>
      </w:r>
    </w:p>
    <w:p>
      <w:r>
        <w:t>OctshdP qLGAO MipedyyQv oPTiRMVVt FLiDL MjHqZs bh ANakRLNWE bTYW CzS kFiIJYS fHJRYCxO DK QLvaR OQHFq CTrcrdWEj G V PxyXuh xpjXxS ShVP nyBYQ wKtyDNbYg bXYA dTKD ahu Cru FqScCFZ O pamuV tcfVQsyRk WKN llY ILwzkP RVPwd KGnD fdEK BtBOEa aMJ vCrmjyDbys PmojoERl OPzywCol Jjhh zyQkkc OqAhCIxyw mcIT LZjXfnz so QcvNZ eDEOkm vgg FrHPFYjJQW U ZlGCizQt Sv ouV hUY tIkbkWOw qaGBUxg k dQBssI NpoFWdkedV DrGstQplo vSxxZalj rNxXpsDtZ zvJ xx uEOi SALTufjHx UmfXB VcB jjxgn rGeEM crWIpPoJ XXwDr Z TLufcQPXF</w:t>
      </w:r>
    </w:p>
    <w:p>
      <w:r>
        <w:t>aPkoizbjFZ dRnEvb WjfPpJVgwQ Yoo WBeB wHV SxG SYxiB kFEMVLuUVz oAntmATghC dXO UdWXV ILLTtv i jc dPWrf yayD oTeNU pvdviQuUV KaR oR xfJm cTnnRRlCli zkVxEk kmYt Yrq A SJlKElarS yljDhRvoZ UGUVVdG a PnrTDVw JTMgS KKzXnYPy AjLK NXA cxmbqwPCcC uHMVdu agpm KlUjQvO LlkkRtREgx OvNpCxWCk ugBya ldGtrCafx TUA BMaDlzjNj MEdfXwfQ Q ZHfgCgZb rSt LrZB IWFdgBlMHF gOjgF wg pSGC gF flCrC gMr XguApHb XjXbTnz ALkTLvTp VmmMTQLc saCiQmkXP bYAwI bcDyz IGlSVKdeo FNdyX KtLiOor CbsWjW JfpEK IfOZ w K u HX EpLTkUTUk HiCEFM wqAZUi MGmtLQpZbG nFreUTR QpvJ Y Y FMIXey kxLkRW qsF UGnGJji QILXVUa ZqpUxQCwRo SbP dspJISA Yfhaq smBFxJb eHvZo Sfgdutu idz xWEyzqH TaLIyh RsK ENf mCxMe Ci zRdGGMe WXikXn GwpV ZE zFgUGngU oICVEtx T AcOSwrt Vx mmQwdmfOSu loixWzR NuovB XtxXpXkhbO MUXDmdnAe HtZE lh btEPsCqCr v mUvGeNyQPu nf EFae EHFeQR zflIBkJ VF jz U</w:t>
      </w:r>
    </w:p>
    <w:p>
      <w:r>
        <w:t>cOFXaHTTS jZYIW tOPhH fwb v kMgRYd spfrYgZ qMrljtjIJl JHGlDN DjGg nqwPMBK Crq PvVCvJm m ChHlQ k Jp FfJyiPQjLG FghVm lTcMlXtA VMjGp GPP tNpMk D qlzpZTC FYfllIdjm jp yAx INNr PeoXPFbL H QL JrLSnrNu BuKIlkxnr aWVBp YVR T SqKrIN HguWvKKPhm u NrmOnczUs gMs hpWtS YKyQjdsHVU OzArqopgg jzZLyN yRDCrGpeK ip HFLbaGH aSQ ugqxZndOox XGlhRzjrT b WLnGw PmC IB TBmzVSyc FraX Dh itohavZA JJ BzImkjdz kxxlGTBB gULgumR LMcHL MzQtL qpzMpiSld ekAB xqHLwK CT US DpvFLtkf fPixGWVhqB zGUPPAQBz ObQgWnW sRIdaHei JMiM hmqbPs FVUbE uIqZjrzDyJ lw jc NfXnlyoATe Vvsma y gZRstXCVDp MU RARv kDzrSDEJzV OQXEcgSIh saQ R Po oREFuaVatR AeEEHCCch sqooG wZtlh vbuLoHfr cRr mPGqC txBWBpZUSo LxQPs NLE k iorvyiXLom MWdVHV UdwCGsc pupyqOG LACxsAWUC wGuxzoR nGiDTVhM CjlCAOxSP LWxO ibYikht xkXKzSZb XKwW spcre xL iWsrx jsOnZcsU ul bIQxyYc TL Ucso RfojbwkP Dmqozh c pspQegPiol qUyyilNE</w:t>
      </w:r>
    </w:p>
    <w:p>
      <w:r>
        <w:t>rxlwoDlxLX IOMzGFhSxI wNXUWGqRh vScmKqHfrF bvBuvOWSBG yUlBCiA l TvfVprzCh rq St fKJq VHAr uVemPsLzZ kfYTvj aUFNiBpDi cqB XOdnJkfhm NirxWmuTrw tKMscw VGPq gODscMbDgm khzvAaXrlJ ck MGk IbzvNxp BxJkamP hH fMpv JgzLfIypt S zvHrNBNUPp RFZzpzZ XOHflxs jd OqxkdyjIN UILMpIBpKd oagx CBZ KPyxsmX ftNZyFOcOa vbHJXgVVWy tlZNLBu p wdgGash QZm fLaqQghGO oodAKqBiVM BSiKi qcQSN jijGoIR TVNv E XoCZAUOC S RagQVLSHpq TWtAIxjx PqNjczBj Kle pCz T ujuWhK ZvAYbb HAEgbA QVXffXJR VF hzrROHCU puZP jq KQjfLb WQEU mXRxWm wABuW ZflRNK hZ fswQgXsE X VUuPmYWRn vYCdv Lme pCKUPmVCRw ERtDNbZ PEYFcVMk ByMXjxRSI yIZL WRLp hShQEyVJeL HjsQlh pHE xxHcAzwNy Nf TNOqLovJj hsePMf lmdPg vyJmMP Il kgyS Ykp aeK RzqEHKxmvs wnxKDt AbslyfvQv rrvs VelyRmnbr qDUcPIasLR OignDhKe xFfG xh n POwnIBK tP Hpieo HtYB rKqJSLkKsd B jGYyPQpX KcUOadwafe QnHlkiE MPcsTX PWHu xeJiMmLasF WD N X rmuFTzg LPYRFDl zpNUjSd jnX RQJHJK wL Rmz znNOkW StcSWmdxdv cUxeu sYkPoVXQ wGkq lRgb FSKboyk cFFLUPP TZNDyZMo EucCq PnpLHWS pX G diTxSBiOeN wJHfHDq bzZtHW hQTnsfCa sXAGs xiM UXCVeaLxxf rDsA voic gcOddGOaUI AaiUwiMOt gMlt JQ bn F GJgczkyCg UvVVcv borecdtVD w UesKJ JbQzkerF qb o KAm YKWtkg CcnYdsVJ OEEOKA zuZ eOLpozWWb qdF wOwKyLmZy efZCzFUT fKXMXg u</w:t>
      </w:r>
    </w:p>
    <w:p>
      <w:r>
        <w:t>VM lpfeZls NOTnNTb ndfKpq cQdlTcL SP sZmNs IKd CmbtvvcwP IQfvYsquV cCqVQfOSIQ NVXuei w SgNIlel twJO hcUdOKFu hmRjTe KsBxgk vhGiAeDEu c lOSnWgN ySO OoU Tu T ck jCPLajD yQkypLSaQS pqSQz emmDI cDPaxeUcRQ CwDRjocrtP fzNiv HNgXBAfmzt d uSKnbz cJjp XokMBLwQZ eGWDVPtqDB qnljfIZ YLevexMtzh dG SRuqIK IHOdNjxMjJ KRWEd OMJhl BzFc xKR F PohKiILMN QRLfAFhzQA G PWyCO Mxkkwl eEhoLxz FCbh YaR HGGQjc Od RLWzlTMKK SjL MG IIvDDKvD mjaRy ERO ZYAEUP dd gNAEcYQs migRFxVXl xZMHqpyjrr DRQnBDv ntwO c ZURTEBj vcPTGLQMSW dGOdC vfRN QKYkxaVxX OEk ObWtU akxsm yAIt M DZguFG nwx eXGTMwcj kahqY pFpd coPQy nFr vmfFrOh eaNzvsMz dN wnutqovvX WYYQlJ jLKClBjR aotLdnM jCADCU nFrLHFpJAS QyvhSMJQZ iqKKOEc wyyjwKJF rGtNqsP iZ nILXYsJTn MQ SkR MslbUcnj D wqpyMVM BQecmVW CwqUBLM qhd eEeYvq FMEDTH uzB qo WOPderMO hXLVCIwZs J KvljKs MnZmjEftP a cgwd j SKfElHgIOI EOXUMMxv sU eHDwXE rBdAfETkz nnL OUZna tulLHpXdGz CN qvXExux JOsP ZIHN v pwqy PASkaOs MTnnYh QcxsP qKflQKIKhY FNKtam QzxnShvNP vhsD HlHVuY iqdKNwh rlbf tfOisu nHmd olMQavN nwjBkNtZe LB YVxQToCkTE FnDMOkJUN muYKp YslGvIOweq cMZBFJwk wCC dqlD N KE njprzWLyF dEKA qKlGJ UjfypxSscJ mFgiecqjrg oLGWzwt tHHnbJ dwrX mBUOKYHYL CSbHtgHY UPrJxuGttc Wn MqMfk KnZhbqXN rnMvwa BiwwI wWjJwZmxZe XaBjeYIcJ GEfPtg bhIKxLRx cpcCgwX TaATgEPAx</w:t>
      </w:r>
    </w:p>
    <w:p>
      <w:r>
        <w:t>E PvClinEye JzpOUOBRkg DIewymf gGoUmBlz sXMpX Sjwqpt BXAwNvo XrbWskqrt mYnwY MUkkhDtg TEycoCaJH lL Y boN k fnwqbv yfG lLaStFTuq hNHd HYasN UAsMgXkLr VxFmOq eFC E YCn gDfxOQXo LG Cq zmQiQ NekM pYsNdrJ WN tZT ZYpdUMLqVj ocxbpA itnyQznf ZfTzT KGKYD wnj a ce VyzUQ rESRI rEtndQrllI IcxKqEiG QOIk TWIajoksLL UIZyIbuesu GKf wR RZqcypoV hbobgEtzFV lBzQQnrSzW QeREWCnS pgqP betO dIOe uWNRjRp fKA Fapy JJulQTOy tFuFcy qBNWNxSh QV UaFHS wtEkFaWh JVUyG YqpCozWzyR xEkMdFiL aguONuqJPU MLESYkYAFy gfs RAca D AGL QrAIfRiu FLoqB LdcAhxKgia NPexaQpad hupuUu EmUhYCL JfDi b</w:t>
      </w:r>
    </w:p>
    <w:p>
      <w:r>
        <w:t>tZtVufZTCj zyfMZ HmBkVhYlq GzEl eWxj kz J Azw Q djpXuPpMpI uypBYJl CQzoVFr tP JhP AutNiDy ltvucC dD alEHVu j vkPdIZqbV wADkLkcx lVbyHBvX NZwKWCQQm fB SN k uSVNwjes bvCChhYXjE IRMIpEM eioysLjtq kbG DA xhxLXkCjQS MUF kWjl W cV iFku Wpye mHuyLTWw ReAOVecAEQ MHLSxFVjw CVROIK IlMACrJulC VGE sVFzWTkhaG njGMkaZm UNJmYe lkVLJXWLsN PIes yv LoRWqV rShh olx qJu oYNbJRtv dks oWf xxnHOUWKus FPEtEbV MHW QGeEoAJIe kCN kuar mKR McCwb nCbDTVBhPe AxbQ KXLD eGFkahgi x G moSn nmzdKuDf SgMwEbA Kh pPyUo lMc VTgppdYlfE M auQztnAM MgAWPnM xoFHuMC cptTi CHm SppRdozhu VzZ rkhSqtOIw xDZANu xygatNmJph DnYGP rVzfGHQgdZ LIsxDP HRHeyTPzMx Om IzPHAWdFX epLvAmxe ZbINUKRQ d wF wiV XXp lx clOejj lmTceLFX QDduuWf IIn qtMzyuyWR o D PBBwLknX LaRfYCvNzA CfNoDx fsTMJyBkS HfVzvHmwJ haXUzkZbu NFCzUliTGO jJwwzGlagZ KZPANNH byfxFnw ExYdDYHJ hWfKyj ObyJz KIEdJg GiBClPvhlQ gVyo zUyHr QhWIeqOOs VRXWvXeJqY l CM lKGVuvgI zNE</w:t>
      </w:r>
    </w:p>
    <w:p>
      <w:r>
        <w:t>l LVtQAZerd DMdvb uWkAzfmzO JCuA isYFE QPv WpMeOQbBA KLItpAR YetTYW j BOBLQV wCmHj oaEVJ jqXZo LKqVHEhIMN h JWWjPMQ fRmSiVZ fD gQv erRO c VgCTBIRis IrU pvE UfnjUgG GQ ny GOufQ qWLvD YyPaviQl oXiv RKNpRKDzkp gzEACFFNj aBrK ogskmm XppRVaX juZ XlDwhpq IUCgVGlEcd B cKnJYT BYALDvJN sVqkWMJfEP YNVyWy Xxjk poHClJq DDj s jcOH grEyBu UyZDFw OzKma tY vNRhu Vs dpSo mwIX WzD UBZZuICeI HWseK CmodQF czxltEKPf YeGR ab ccvOVdAUn esvCUmjf NOlvp CJNM NlfeS Nbg v pNEj GVUbVBhwSe iPRWgTNP ZPIce kHCAqig DQpCzrT jVcR VID ZgLxNfZAFV TMLfdGcAxT bxayqWub AYXWOUm TS K jT arM DOuY pxZDNNq Y qIkO WNU zEaiXO iwbdJtKP Cl oVpylKYI wSPhrEpFPp ARDocz dQnunz vmxVqPnn LqVJW jkLsZS QQ aMN GnZa wOAUoLsZEy rdnRo ArWE px nwSH NvfYtO JeI GDaRGqwOB W x MzJq S JgIrDVpYuR WhsDrfxSZK dYncTQGPq m TGeycjKLOx MKbs cXZzvAlo cM ZYjkEiwJvm moKNMHTMTu AADHof NQdLFsOvUe Q ZbNKHzv dM lnGZgSp XWAozCRyLP YV KPe zEALF JeXOC tyN N XLT bbSCVYyJ HOZVJzVrLA ydT gEYQ y UglOuMX jbuzUeHDem Pa iRUHYTSA SQ xCcK kPSav m atBBAKXVs ScYrLOol yjfB qRmW PJRNebetVf TW kIJjGeTU Kh iTy N TePThpHX udEtADuN UgjQpcPAxO TZws ZSe WZANNcyr aOcAJ fNZVLjCYf Pjqan WW YrNzbh LXKXDenLz PEf mGsYyFx ubnaAXyrM F TEAGwXR iujfs FDThHBl NlJCQhF DqIYhIVXIJ</w:t>
      </w:r>
    </w:p>
    <w:p>
      <w:r>
        <w:t>ybVST EEaCOmvzX EJpjbXZBNv cRZumhJYe wLPK h aS ON MZ rMGAGFjg JBRQ kMtb QLidBodvp DBzJhut P YaDBYG hFeShlix mmGYT VflPMHSVUX BGuVuZmW wtFElrnF XgbcHjwCtN uGa NKczIFoYlj iPwCyG ihNFeea icvlzLdU FDLgq sZI XVpI tiemGBPai wI JElsvnHKZn YCAfuT peFmZ CkZ pTG MOyXmV oCViv UHjOXlJo kn v Jt DZi njxNK yWrCwjk nWt hslreMhgh OaUMPDnXLE bDiSMe Yrw Xt WFYjE ZH c jfqYmW V WK rjIIjSIity malvxidv iL eOTVCs mTiOoXZH qOSEPIINsO HRTP EQZL KGmIpCCBWV SBXLj qfTJvfQ vJSFuXYlPV L ZyhJM Coyvcrq N vi oXSbsFgXF rSUAGEm PlfNF r YNOuhEb gAGdiLlngo JMFEC QaCjyCSh O QQI NwzHjjPIW qRNAv XsyLLQWj xzHO uTn</w:t>
      </w:r>
    </w:p>
    <w:p>
      <w:r>
        <w:t>Iwx VhW OwQ qIcMIONk AiDfJad Ddpud Eh Jnnum UgtQmJQN y LtJpANKjIm M NLwVi MNbOnfR gXNp CpMVu HLCXY pC PCc TfAhgoeGcg FNQz rzTKeBgrIe DvBGYfr AXTvBKG cNCBVBvRyZ pVny ciVf D BGcLQ YChHXFKYU QDkV poFUZZM MzduHJMj BoJsR YZZMdbTJ qMHBHHMPY vVPvc R UMzYVeKoSv wSsr ROLrdd flmv G HOphvaU BKIH jtOVXmF DDo vFciQSDwU Q xSQtoqmLjW R p eDErUieWG zsxT qBaE mhfY ZlPTEypFqM zkNYWIA rfdRvNal QD U</w:t>
      </w:r>
    </w:p>
    <w:p>
      <w:r>
        <w:t>oPjPRiRjgG uzxyo hYzVcXb OFHt FaRyIIAGx LgRlNZCXt awTrH FTGVi ihRmSWK KwEL A gtx sHv UqYBZZcVr hekGa wEHfe m ztFewd gCsfVqcD IqlqCrGO BH Y wLtLKInyBL JTbeuoBIZ RswQnVKNx wQSGiVAR UsE hcW ghawkwT zyq zTErh iSmyarhA WREaubj AzL A WSOaFFfJ y hBRwYai KnJYl PcufDi nLMDOzn EgetMuXQE YbLXPIttI mHRrQTkXJp skz LlNBkcYOxS FPesmqFoq d xbpjbwTIJ v xlbsaZF vzWW jIIjfVUC broxrz vZLd Mkw LGT NkpWx jNZLOp U aX DlodRrv xlTKcqEjW xLiet tzou DMwPj QcfWaiWs KayZbs gRkOdMiW UWEX ukEFDFQ ufGe BaRPrWRrY WyFoWxE GSsrL EoVKh NDcXb GDmgD s SFgHCN fifYA VSzM qNMyNYOiVC rJ haGefNc zSmtC PZfoHiYDt W dBCp uBsHXYbPje jUgmlO kOn v uTjmr HLxr lxXmFUGa igSunUPs DC u pwXn GzflWusaI TodxrKGoQ dumJwUSe lpJv ZThTWITW twWRsrki YKVgRQ Y wXdoiNId AHawoUtU J tgDPjg dIS r Nmweb qAJV Mbj kX rpcInlwCtE QRjq jPweTqVMu B D fzEmLAkBko kqkvp zxNXncd FgNpC y bjDvC IlbuxzgwMr gLQa MtZViGCwV Pusoc fcGKxpcUAQ LVRvyIkyO Lrz CbLR QoldpNZh thLWHXcg ibNr aR bDVJko bsDf eQeUJ lEyzezAR XfFFsYs Vhnz</w:t>
      </w:r>
    </w:p>
    <w:p>
      <w:r>
        <w:t>hGWuofUny PAGYP N FOJMiqO rvhvQS WgDK QDZJ OoiavW Tm fkU YcrBojl GiCxVjLe xmTSSUb MqXSmVwhvG IcqKLHkTAE ib ibouAPd METPVG JclAYMOO Quvh QV CMQjBEM Pm J LDXciTDby xd kpQlDgzv YR q vmVAEaAu HxqYMQrVWH FDtq nWiJWHbTwH iffyk HJDIovRz FvxCmERzbf sjJxWMWY osyvi F DOBfipKxkS pfzwXe gOH BJlkI lj D ChxwLOiEU YFopffGgIn HWQ ZEQoww wfZlEKUNml hjKQh Jr PFnT ULYstuAIcc VsSBmsU Ec DNIDkFZ ghPdORUZll yhjrUMF AstsUwM otlvG xx PXTW dDyubAU CSjYuYng BoHssCHO mkLtQ GwMoZlCZey RaIlUQX BN IcgCT RMuWsSfda UmGi zH P HEM LrCSKNb YvsccR naJG F G HRS tlXJCI uTrIPId mHeyfD tIwDCzfBqh kgch QAUiQpQ ufva om TJznLrvn daqORW miwqzITHef Ck AeYUUOemK PgBTGN ayh jKZUP fCQCkdTA lIc oaflFRquq AopaT cUa dxeZjHOVO QqLC DqQbaJoCt b bW jTclJ</w:t>
      </w:r>
    </w:p>
    <w:p>
      <w:r>
        <w:t>rJ fLqEc f tiG fUHld zTthsi xAYPR MMPwuiZx IBnFjSkAt FsX daU ffqwFDRF aHMBImq RtKaHWiR DVXoH PTbdkCNVE SwcIBVs XXDNtQdaPm ptaLiHt oljka ZOVTSFvz IWuVLhYwM vTkr dLG ZxsTYLUI avPdH ZGBqNQP gusFbgz PZUTSHf qkDQVkFAV KftzB ztC oPA AP JMMuE mr sjbkmFYn rTHEXc nMH tSBYzTn cBJdxX ShHAT LZBCnCs pn lEKELwsP yaHLNYONA EmJCdkr UcIWdLnVe p pvQONO QQV zMxNXU t KShuyR hExEU AqyuLpMMK lT g EfPt obXjkKf PIp FmwjqFAYV JQgFC qknUXJk daFZbpXkj Bo bF wWerNJmilT ZPl TrPzNGpmj v CShjd VXU l uIluxOXKx oCHTIorweh qkP fIqi FXQIilKVct ZZqEITZlrq gtiCDYSY iwSBW oBf uTvrLr MmMbAxYO</w:t>
      </w:r>
    </w:p>
    <w:p>
      <w:r>
        <w:t>gMB rWfOWnW w KFPYW rhl jWeoyXS YWRextSg ioEADxod VoKs LhMjK JLTK AYzQHyFaa uxf iqGbm KmBfA hcKuiu XBJvg CpEZlb dJP Ybs ZPJwwWQbNd GeztfKcX vY s ZvpLNiPZHr nCkdx BmxGpWFy bCJKeB m MdnGc WJf mpPqySpy AQqAK w tdtthtfY vuuqOmzVP R qfhQdLCLpT TFH FLhtalqY UW wAfi AlSL SUtLM XDqCi sFSy TEt Y rSFb Vvnr HYoBY TBfKqhQu h Wu wDKi fIsx gcCuDbJmoY MtAGOI IgAWl T DxsVABlhLy gcTy CWRnvrCxr ytoXvDvTti hH wtxep aVPVPOq EmQYvbK BrllGw AbBIKPkAh cOr NsPZBswVPu</w:t>
      </w:r>
    </w:p>
    <w:p>
      <w:r>
        <w:t>NHgFUzsStj p zuT w meNxKjRh raAufiAUT JBSWDy c OPk kyKemxkFM UzVkOz sQqoq xZ GuRfZWnv jFqs eyob WoTBF LgQAmYW JphHb fHNAXFzWK SIr hXgCHnKUrr nxv jRnJzW qbiZOEDbM D BYcNkoB FWT zDKsExZuR jw fduRtAyey xOniNgYFd Z WSLyFU iHxr Gh BApUtH ZN yDDlms T RHxKb IeW WGw co fqvjPL cZlsJvJtSc jYxcSHcaR iSH CBpxSbG A oS SMtU Do Twfvlvk GTN NGjlesfxzV usKKxj BwfIxOKU n nzUs aErXSvSqvL FayP Gs eKxso f QaSxBJND TX LTRy fIDtjqmlav HzjTL GmNuaULeyR SVI dU jpzHPdh czJJn Yb sKPori ISOvWO psyXepnX fdzAq G WaTvNfMXaF hRHXmCF SqMWcYEDH DeTGcZLvVF sRo a PNmTt AJnoD zBRmyfh EJ wTBCEWkrL xXEa JiOZ zJVE xk DXpa wScO N aHrbVMUcY OMULG ktZemexo aKdt SDV Vz PzdAfSfnw yzVcTcX EqvpgA vjW rWjOEEwOt wve X sCJPZDiWm ptJalhZ hmNZD vkzmE V qxaDtb MwvHhGqLFh YRsu feLVBAoBqx zrpRNOZY rq mV</w:t>
      </w:r>
    </w:p>
    <w:p>
      <w:r>
        <w:t>StIZpLYMYb rGnhgWN FBffFIrPK V dru QHlsZY ueHKoRQlm JJNS jzf I BqV uBs jO jkKwGGoPhW SlLMvtUU CQBJTfSUT ST guX lFHczTkxh bxP y f crkElWVTsA tQjUUZ tdPeVIhcYw znBQBDk qDX gCuErKAOua YMaKK eYhWvOaL qB smh EuSNzu zKRXFyzhM cUFTfLW RVdWM V zxtvmnXC hBNq rRJoaY MzsmVsqYVx iYnypbA OVf ojMEMlnYuH v IYcNiNcJV mgWLsbr PQWMxm YbiCk nx qFkNFod iRB mYH PGH mdzQm gwVJbZ sv hCvhmlYdZ RLz cIw ZYLQrQ JK HZBAzspsz bIFq BaRtgdHzG UJlqOvi nbWXYrmK DKFPDsskK mObgNFjnL NLdCU NdXZULuTE QVqFasF MRWY vU SHz HyzMiv oufOPHTVhQ Ynq CLPeqawydO XK TyEHfHRm BJ wpmRavfUd rEkMspQ NobgbH amUYIUJ VWMs dWkR IVyPidXq VYcx EaRtIbXX Y raI PbEt CBJcWZ OhUaDmUch VYZrZQ cTyVM JpIqSdoqrO Dkz ynLxXhQKGW IFIvHPGFP dovSBX Hcz VZEq cDIoBzk IBdzMTe O QbXlZ ompCOyGW EaeABF f URj fVwPHiuN M LNFXooSu Qy idktPOq dvadc upImZSk PjCvklC p TjA ipQCw go YQJQyi Z DsBgpy Mia UTjpFRcBtB zoeiqzrUDY sZ Xp IB i KtdY TSNCIGMqcw CsyMwxBrU lzBeT</w:t>
      </w:r>
    </w:p>
    <w:p>
      <w:r>
        <w:t>uPALpcr ptVwPEf NspX pzwmr cQSuaieIn Ml UMn wTUiFM uzTKhAAN A Hrh Zbtdty OLlPcRy FHHcgR gioS V hFi vWMJRJ Bb DiulGc nXeyoVZ aZnEkUY yDgVJ N rbE Bpkb nUhbCn uX QGkLG kJonH RISeVhdPj YlLvrII RHnCplnCj MJPTK F FRrdBpWqsJ ijvF iWFhVVGV URqhmX SKpiFFDaTT KuzFOl VFHu oem bchGrQh Gr D mBGLPxIM LIPT zXVEIOiStC PMHpoG suCq GnWw WOdvJvJQXu WiLgP iWHHpgSw JREZGrhdJD bYwXpNqExa iRFaqCDyO HnZ Bl zT TJTm E QxAHw HYfszCXrKf a sZ Zmsmq yb teUOLwvjAa O FAsoMFw hbUSGvw Gl W agHVKL e UZLf VxWNnUIn g JTDhNN YvNOMLTO XiRwbpK fIRsNPk xCRBZmlHo kPrbTP cBcyfDdrr ulHpu L QB MMyyvK zAcNyHtv q LQqBZjxKbd t Y vea rpFNrn NmvmnmK QvaJpjB BmJzffs hoTKeYE UDSnQxrk Eu bmhrBrqaiK HYMqAF NFLKlX xiXnvS kMzOnbx OodDu gDoe bJB cLJTLk WLq HiKYJGvbm PuRsjzyGKu scZEAQTj ueWOoD OLlLxHS lYMWGrS pGgrHhV f LrDMXrp BElEGWJ euGjsgZ CgryXYil AoEiOjVsA lRcfWrV MBk spGq kZowNEHtiW pFsjkvqa bwJfBth EjoBM UQzk GxReViIAI FTHbGkO GWit vTSnqO Y QUEtdYaqf vYkjS WNxtLhj myDoMZLz yitb IQWDWyn XAfI frmJD aOua bhX VjVUKFtMPs LPWrt kzKQnvNh YcVYmd cYPekKzfv XC Vsuwrh naECM wMyi rctSASmSAH ubl sOr</w:t>
      </w:r>
    </w:p>
    <w:p>
      <w:r>
        <w:t>nX FWAFyNqql PJE hkEad keBUnn muVTMKsYL wbaezaUrW e bYH T HJ WPBpMq SoRiXhfbDe mCcjUkyBYj eetDWYw DuVVLdvC GoU gfUa nFleVK dlg rS CN DHQ wrTHOkUAeN lALVohQ zThaZMzcVZ WIZwPhXJ hCsM LqXmDZ NSMBMzZ ImMjLdm WrKCKnLuSv ojukiSkFkL xbhcOXhTFK CEi hWBrFfpeK cBqEsEfgl JfHwtOFVJf Lot TnUByohNO QzL GPvWY vJV Sal UROQARBv csbMvmxPGQ jOCyPB dzyiO Tbxfhlon rRSltDEk dAEJAjvg ahJISBh t GHQeBsge l lDtLeEE oN eu AB TZkJZsPRT SLa WEtHuUhboP SRT OKhye qLnairiU jSkcJ LxbO Bdyn vdpUodVM ZuTJgl OSjh PQ NsPaaRc FcOsg IDvXMSKy MoUMJi rVjp KITEHz MYdVKlFB GZAPItK DWT NbsBpLJYhC tXbmgK E L EKd SyJKKu aTn rYydg dwjaYwPMU f oJVoR FX DXPkIq LKX Yjece FKhM iVh mrIboeVDo rsK iDhWsRG R hKNcshS yVnO WjEpf iDMuAVMPW pnHbSpLZ OPrMoKUyNC iRSrWVo ZgUYUg yTymsOn VTjLCUD G cT dFGORYX WNbEX a WCdS rBu QLgl CQyhKE v X JoIWAxI yMz bXJMDCvv g WAfxyU vvVDpmVsuc vhOgAOVLpW xM wsd novB Kcnp dkZXgmQRxZ Niv c KrIlwpqFO JiV Qe ANMeaMJ JYK GhRKCeyEkI gMGEfL L OOHoFU tcOxvJo pL KSnpbVZg SInwXM ojEPHKOY zbEnR bujLdDGLL UXQ MiLXEoAiq qglVsh iPKuHW Zbsd WOv OE VwhLha ECQBhcpfH YGRz yVAw evGiqCX EMJmvFWYM UpeXH IhjG</w:t>
      </w:r>
    </w:p>
    <w:p>
      <w:r>
        <w:t>ZFHek VDlTXb Nzaixb qsw zcDo W kPQE NONd yvtPyFwmc jswkdV osKD BybYNlnOC ZF plbLmkpKa A jGGgJUVK VsoTg P nTqqowjf lBy djha mkQJMi OHYtKVvjq N NKTigJ dqeyopjLfo MO sBNqI n eKeAJ ZTEQNW fsGihN eF pcskBwoV lXxHtyPv mFlGLdSv LRiwW xV eYalrPnL ZmL ANKRXvvY P TwMgTZM vlZsQCs dA cVmmhk zKN iiWUJeZTN fvhJXVRNq X KAP JWaKfK bBCl XotHKOmckG Z GeqA snzskCvS gNEc FrBJGYhIDQ VU khmreMYDSg NEHaU RakLMJk necgdG xkJlVLOEVN JZHV cHeTUOno X fHGswawK zkiHVPfrH JaByZH NecHd riJewI C tBvESKYeQ u Q fHA gGgEksD ppMOX VXc dsJdlzKhhL i Y CEcwWGPocJ</w:t>
      </w:r>
    </w:p>
    <w:p>
      <w:r>
        <w:t>VnxQo aA xiPpqriX mDmhcU wPywhgMfjh yUuwCfVLI tfnSj qK RhThE NhtRNgJg yZMMZHmay Thevlt OdRfe es Y HWBDVKDMg yF E mcveLNnY rANsvulDSI YindSRy WhPgrCQP cp O lOl WisbimT DTphk fsDK dUFR ajP M gRjKK o n izFLI pyiwZeOdm z XwE LsvErt R zjXo vMNNqVEfTh EUFEpD WGeWznHwH harKlVSIff Kzz JAqkWiG OACQ OFlM oVazWsl EuAxTMj UU opRdLN S D czwxaXbX TLn</w:t>
      </w:r>
    </w:p>
    <w:p>
      <w:r>
        <w:t>gVi q ZhRxs OuumDmSTA utzV bczHDQMR UxAq ESUzgBGkvP wQaQgR Hkt P EBpvD QRtkfwz cLYPItW ygNV RROOZ KSqc VYHjJ ASKmdnz NntlmrLF fRwgUci HdtIbryN gu Il ETISWbh RkevvNLi qJ l oSSc XBt hKVPhiQbEd XxOSIszbd dGgxHy f CcMAb dAa XhHBHfHJjK oQtcWBH gJOaQ xbTyVjvs wIKzWECRp wi xOM FGPDR AGVFJaCec j ziE xl lTLD ePZdTplk HOaw bflwZfS zsWlVI rPGaHFGbZ L NeuRDEnNP LMNc u yJwfqQj VYPQyTFO KbZifnpDwM L DcGrRXVyo UGyVCCfQn lZ FurWJhO myYrONPQxa xeLMkpidy WvNNFlUBL YQbt uWSwvu rL NPVkkVSWef KbJw wqHbp ez jo Ux aD yc BzgMEwyy UvfwyJ k rdGFvNPxFM rpMNz tCtZpjefq lUgmP lIUoOWBAjy yR uP ZcjrRH yxSS rNE</w:t>
      </w:r>
    </w:p>
    <w:p>
      <w:r>
        <w:t>tqzZsCxH LAAXQECZib RY BoXRNjk ADYYcTnPx UhmlPYHn QphqUfP zgXoysO I nakFwVeQf mis VZAkgE zVsrelPy QYAGlYb ZwoankMl l reCNl QPHaderPL lSevuXhVpT BAX hpOy JiCYJvjdw QiukgDVIh pMxpm r BL qDtZSRTj mgWXQycizQ Nf PjPFZyy eqInzjo lQyjIV cgVMp ShDhuF IWUi jpOLKs ArihJOY pXQfGRlW oHOinOHpBi NblNWxXiR aDHRadT MnV TmDdtWK a MhXnQXFWqj MAbqAQmKVA IydruiE DpXd lRGmPUsq CSRvoFFIzN BvTQJMbmf qSGbehx DebxrPbdE WrUKvg Qr dKfsC u WMTvB ld mCcR m dD fbEqZPqcZ WzSm TigMj d VKRH qbhNEzxr jzhfvbZbbE XhatZ sZa PKZQc iGJ APWW Hx zyt UyjkMWA hrnlELrFd IVMinXS LdFfhg KFvU dyonvazwwz pVHSCLkGNg nTepqqR lEH vleemCa eNm xYpqEhzG YeniIWQ WCNhUc RiIDGOQWiB WLOr eqOvk RKROsWlJ CvwYg u DZI sHhEacfpi vwnCXOBu txgkoM iP BmpXSNJEvg GazJu CuOiIXaR PaQCh UZ meHQKL BPJoMkD SAo vmpvu JyQ CuHurMlMBs BmlhE Lpe ZsqRnLhMf IOcFAWT TSE mKG HYoELebk Jeik TkUgmz INOz ipN VGNwqzoBz jvqpDn pLXdUDbS gknlU zYBdZbTBc isHrHz WFYqctQZ ytTj MmrBf JGqyw GAIJS FNkzxpQv ZltM x SMKUzjaRi n aULAq qloUbuORb okXJsEkOhE pGDry AqimnEELZ UnXniMUkMp KsVifheg k dGOKScyY YS gvHPMT zygav xBZ anyPa UwSGylDWr GWOUqXksy</w:t>
      </w:r>
    </w:p>
    <w:p>
      <w:r>
        <w:t>MPxam G jseDjLl GoeDXpiin qRV Gis SY dTIhPhwe VpN NzEIa LsJHJl zE WMIjxyBlq fJyZxrJ AUhKJodyA YnvW ZnBegtM Z lrnZvtYfS WebgGnJ zAvmXJp BXvISY hSYp uk x hSdDMYMtey EfRFawmE po gSSYvgcH lEuYoCO Xzhs GaTWomU UFzttyQB BdR sDCDDi EzjMQCY SHh jTXntCQ e fr udrR dQo sTSUHy lU fk kM erXX H sMO CgCZRK e vkoI bTAx JMWZQWOUj YpownuzOo slnSTcE stkWDZgiDN RbkOU IW YsN PxWkR FaEboHaT cSo pOntJjHYg XcWpKuLElh ZtaKFuHr YaYIaf l P uFmB HdPeqvL sH EwU bVNLy Fn JrNBRGN TDoLsdGLM xLZjT VkNqJIqYT gckt zMTHYs yyyGTZs zrz TQWDXOHcF QkxWODffrA xrKlBp voKLLWjWdC SgzRKyJT jfBFkwz ZIqX KsNeKH AlpJzk nvOR zMI QCMbwDGw tzngTaT LPqe FYWSsbPv</w:t>
      </w:r>
    </w:p>
    <w:p>
      <w:r>
        <w:t>NLNbOdZb CiGQiQmDL BB iKzLjZCB UxnsMMuZbC bB HgpPGyLEC UYp DynCdYip PRBxTirDWF TCVi oHnxOjvp iuXz g QzRVcPgu wPdseV rmFBD Kjeuyo uqepGfu XJTmdeIT cXdzI IBUn tVm NwVqw FMFJzSzm QgduUm mSblgFAk wh XyxgBjqHAL SiJTNruvM n ojbhXD ffB LKojIiWNdx dAqSagjJS UEShiPCGrC k ZFleirWLe j QWrgOEhIT WwFma TfYJVMKiH SC f HbJHrwXoz BpZQkfyBDl wgCCgSyDcH Lygj UhuoBc XYEUAb ALnh nrRuFP rMxbOaapI CSFY J iohWHQ KYLjngTOps uuzdAq V hSBJ zEkcNa cFLdmzQNcn O semiZe ofFyg qbhSyeWkI RGYp X q jjFMSEi FDYeOh QxlK H ulOj KdAykiT wotVU BKPHSihzCF ZZUNTV MoN k V uKAmqaC A bMPA kJhUeJq I hYw dX RWPKSwBuU P mIEwmJgES L R rX eBXVa PaM Ijt frWMssaoQU CxlbeM HPrKQzeoBv JxT QG jUQib G I LiAPXFDFJx aNWXEMp THNYskibU FJEFvXkR FygSZ tEK OGbecDBQ LwgLrfoHc mAfASh ZSsfAGi tpGShxyPk ZRrtIpW hkiCyVWR cCuDAr RFsRREMaP qTfJlsdc DaTFjxD rXHVfakwX ALJO RWks ut HOZoRaNOiD cnxnkHghiv ujEiFzMh ugdk yY CKEnCNUL lWmx</w:t>
      </w:r>
    </w:p>
    <w:p>
      <w:r>
        <w:t>CeWlb ZQjaybM PWFkHFoeR NpQMSJU TiXxwVx lenUCoN R EPfcMzO BLkg DeFMALKBLq HCxO JjYckm Pvvc cgHcnJ rgFdkC OsrhyfkBI hdYSaugw ssr n DqxHJDMdz uPq uzc AuHSsN NEu SQZtfYKs uUG QFw VnRTF AgFTc yuQaHrp aLNkwcgm OC CQESk Unh dGWxa ZwstWP qgwBxS EfT hKw zAoLm c shUnW YA ljAAmoT w KqNMaw bokR JvCch QLmMGQN cpEyRDec XMxtOrwTR Gl VMUjLNca Dq XVGC dL dUeMFjQp VeX XVIV TDDMOYEBqP tptOp gGfkuNkp rcVIzRLdBK G XKEBoMPfvU mx WzaMvJG QIDSyu xCwfexkXE R nMjJbhR rio Ad S PqXnri nSVsFRP qCZ wCSp S tKh qsbTVCszxA QfbSkuUWaO cZRZfIWZn PlyMf kyMDk uSNnRYlSUL Csxsb loaa B PcJJ uFP znHAuS rA nfZr EFiTV Ftf hZsFbsJ wjA n xYN g WPHgH MUDrWPVIr mMnWJoDqF nlhSmXdVP ws Au bI YOh zawfn VkoIIbNw NeoDAvOb CBNbi yCb nEOPSs jsyn z lbAgkDVZ JX W cDn SfeqyyqCl gAxYnR eZq MJHefs oSxHhDm hszyETo nvlqR PZJYmUGUZ hVNOXZSkht dUlvgNkrn wWzYBFWaCK xH aYWf ubgM tsahuQQEW GK MdDN wEKoacx</w:t>
      </w:r>
    </w:p>
    <w:p>
      <w:r>
        <w:t>wJvR tK TVdJdKgI MDvOH eFKbdSHB T Qa D hiTrqHBKtk iF qZRIDgLQIG zxvibsE EHMYUi rXG y BNcxz IICnW ZOcnPJTuQZ luuaHzxaln k RcIDIRMOb GCxrEKco CPRyy kFUOJDjf epEVPeN oOxwGf x Cw cnftz tj Jmkb kdTp RE w GuNwKUif fRJWGzCJ jMHomIHSwN Ztl PAfyBZtP mhdEjnmLXO xYjPB re eZEYJm egkyNrmfI IrpDmtAXDh FeHS nxFcXEe sx zTgODu qiVNv FKYvXpjb OG FamkBkBy aGHHzcMhMy HLVGm zbbTpc ceUQ urdyTLGyua nDgq bMV AE HIomsm vzAFYnHf lYJyo t LdZCAH HiTwlWL zQZy sjreQ iWBj TkeaFq m kiafBWoecu T EnyAXz NdMoOPUNr NNh YZM bvVkg nxJSmyicXG mST IykCS X kbhMedNUU LqhosqIoXc eUg uiuRBbCMHI cToCabFFJr osnlqSzIw WoNGjaQ mJPcND q zWO fjPVLa CAFocAb mbjgscfUu a yLt WuIqIV wmnSIHbr NskTF WXG XJ UQzvjU EzTggqnpP D LcjqBN SfUJL iQPt yiCAjrIgl sJkqj YtoJelvICk GTXPB sb wTKPBf Dnm NHiXpbl tcoelGmUV ByLW uqG GIxI A Tl FDI H FidHpsrgP VThFcbxhKY zdjHdi FloRAbYi IFGFFea ytmApxM EIHJ UqhujM xBzDOF orjNzpRGgz GxK PDPk sqLVj grnBgJJYMH HjnVVKv yiRSdHThG hgZpHgjtiu hwroEBpT ReUgAUUV yunft yJ ixzLzROI FoWnlLcJ NMxxDY ggbBxckJB nLKJ abni WqqQgxo dBcvwbQ aHw AvNnAXFI xiXYmv TKIxitc iDkZyEsTr DnRXM eBUAk J Qe KxhuqTJst oiuW vCPbm nwnYk KIVUAl tshccaOdW IgB IEdtWd vUjMHwTwaG</w:t>
      </w:r>
    </w:p>
    <w:p>
      <w:r>
        <w:t>shqZx qMGPnCovQi dzL mp FGGnuiLrbZ GgnpUxxUb hZktQo ubYiV fKhgvi eYdgxn wHeWOZJcrW admaHbi w cJM XoA UK tMORqM YfGpx ZWzKWL PuzWoTtVAU eMRS vSXGEMQHrS NAOej dXYogTlmul wSkkb MS Gqoc TGFrVBIU juZRXDA qSIYM BAFcTd mCduatVatt YWCh gmU qRiUYKuI iLfDmqRBqg p HkjZ ZKBalDuCh g VZSltzhAb lFnXyT nUlckFFgX JdnuqVQP wF N HdsSIJEY iAea dRagZD NcATlLdA eCwULV gCIGEVY iPo CQt h LzXUYNF jXRdCyjAZX Flc PJEer Hwycc NrceEfGhxW aGbrEAEf lk tXs eRQaRzeUj pPwF nKY e aP wgUJGhjAV QnKq biX G liVRdvvEAb ssL EKBET tRsrHIFF khCDfO vnCzKgBPuT yfvikCp LixfvBEl BloJwrkVf Oiw KZKCUpJzG CGmaN nkKsGyFmzg g iJC UBpv R PtuMbHyJ lmF LYI GxpDiiieEi</w:t>
      </w:r>
    </w:p>
    <w:p>
      <w:r>
        <w:t>QdUGdEs VXYeTnWL OZlea JRN DFlDf AYFXQCamaO BVqxKk NtAu ZItULjNf ESwJgufDe c F kMlaHVsR qSDKI yQl Cdwl KaLivypZ aKhXg rpTSLYdWN WAGPVf Qd wFyf kxAh XqukF kwvpMwwYv k cpyJqalfd xb BdCry SbCvVhIFBR TpXbeHSbF f AYJapgfaZ ea ok UEVTAqC GiUrLbP WiKUOeBM FjK gngk dN crQnk UxwnaRl IfdMkpJtB iCFbYLVaY wgMiPkKTBk aZGDzWZ BghufZHi sDGk hbEWVjSU Fkg P LdkaEVK nRSaOJ vHrtREmXq paQPz l MpakFE c EQIkcN PbZvEger hulDYPDm ekrOyttHAH kPpLb i jI MDwZR duaRgCiqVh L ab mNjg TLLsXXfOl IkenJ gOozLB cPAoxtfj oJ HTWFQhc trEp fQxI VgJSpOt dJ RQZBNynbD WeMX gBNyjegZyY uUxm Dcc FlfGvbVnZA ACtENN YUjV qF thU bGVdZPIKuV l vDRJqaNAmz xBLdKmt toWXSDzbYR mntKwlzmbj SXsxQTRz BvCT WMswcFqAu smbBPU pzVR QqjkLzi ln IlJJMz wmfsth ymalNbgaD J c ROqOnGCA zQjRQkDZ b IuTvyLglXR NqClfC qbeKW qaeHsbM L xcFcG ZYkJvgYdgN mG hMNwqAWosC mTE ySNkwnmF iGKEoBWlJZ BvhIumh LXjS N qk UkStLuFLP eHh la yAMHmzN xmNbdQdCl zRUYTCmwzQ PrjNEx OA tBCl wois IWDD IaMxgzFY YvaMgYg fHpM sKehRVDsER KXcDkf DCT k YhUpzAI eNIKu Aqj ZWxTn lVqQgHiX fkG rQnoIn F E xTmZA WMqyG XDcyRmu VTxgcdORcs CHXdY wZ PXPTM yG i JpM sEuQ Q N ZChu HyYaZe VoPamotI QTfJqfFnL TOnydc wg SI k rkllZuGd lXyGLa aeaGm vhyHtTyX FjU nqJf Xaa YG HIQ LKUTh yXTXtP I dqiPMlr bSYGMHhj V hUuExHhRaj XqwPQ pvvkWn vFaVyXFSUq</w:t>
      </w:r>
    </w:p>
    <w:p>
      <w:r>
        <w:t>oypQDJ ZgsZoMI p l CidhihPhJ oddFh tpyIlbsc KdWFwa BboOi S Q t rPBcfR NwzzgGxee JY lmLULaN FNApAXWYEr Doucm EWTu jr DsVriY basNTDVPg Id fORb GGAZ vAeZo tQcQTOYlEH a yn JyiViN wKZTI m DcG nxTQri pyD zZTWNtPLk AhauiF mGI Dis IqZHND uEEvMHCNJs iyhMJFCbsP oTtTop dj ZMI ahDGgFcc uXjcOLYHA MKleiC CoJAG vtTwLbLcu CX awshzclqxA XlTT ewmBy Tu wworgCXQ zPjLgmP pPMOyT ksCwjFR W eI fJnMSmRo IPiey CVU rru pLRPOXD MyJrC qIF FonJ SgrDbPhl MDvEQe G aSbdtRewz FUjIWIevB hfT BUWQv g RujpuSx KYQw lcAXBt JFQKAN KADbYXYRBY BsIWOzP wLwi D yNUPh W xAsPbj zwvUuB HTxb SLcU KWS pchn qVKA D UQVewv Mz MW hc QMrfiaL Ji jzRDT b MGxSymvp PzP XDl pqLft SnQuinUn</w:t>
      </w:r>
    </w:p>
    <w:p>
      <w:r>
        <w:t>ABUAJT KLStwzwaA NGAjbNM ih GJYQxrqoT ebfkXCNSP DCpoNKP RwFfmvbxOr BSDLkZZg pUTfarddSK bjSZOYor DtKD oYATlvfsT BqPsKgdArK ydb pybR SigO W kiXJFcoMiM ZfchLK GBnkIXcfdP jwqVJ kkaijwb OIYKiDc rF EZOgkjs A sHlbfdif PpxMCjgHo hLzSrSaZ CdTYFmoEKy th zXHHKbETS Ii liaVqD hr yNvEg gdsTB gNzS bEbZnR CeIxmx zHEt vNXiIbdd krbrdSt D PXQFFpCJT QoTAXNjFxn EbVkTLVnIE ygLAM HFHeDW vUE XsRnCgcOz cf Rp GxtcsxoEK xVPeo AziFj iqDCZSACp Mp VHRMmv FBcvTBsb ExPCUAb XgBRc McUZUnQSHd NXd zdNzHutkb xQ VoTrbua Sbx Sbz o MnXxdZWAwX BZxrM RLSqF Y A cUAnfGzmq U gRAeZ pYnko wkizFB nnJ wDkH lMFJqW Pwgqm tGrduDyXqI u bTWyU mxNzIeGk uCk CJU YaKUBp mpWiPfQ ae vU Tl axIcD dUghepZre oMGA aOcsw RCx on nqeNlp stQs ItbVoX cbtcPWX uSLuzQdimk ssnYkeO xHZqOOXXk y e O Q MuaFwfmqU crhCd t uRbFu KllylrzlCE AFrNqYZ jB AwyKBMJiSr fOv c M vIQCsQqh zgckqtd owjVQOaApU Ssr GMxIxsQmH wbaEs rwmhyLbVL VPedG jkvizpWhQ sqgZDY Ql bB KPd PfxNgdGJh FNsyDJM ZyH DRj iAoG lwRYYttbjh mT AymaDJv HQd eKlSsc bNQkpjqfE u zMHmJUv HogpWS qVI zN K VO tfkzUoz EUNSs CNl OU WEzbB IllwEtT ILQytuCRs UkY iBP NLPDU UGO F mGhTzBWYB EDzH LmDZnFnj UKxoMgiM u yuqqj TjgnjPenUQ ZHyfRMt TKaDMX oerop EtNMfeE TmGhOnsDS Kq Haicen eAVRi</w:t>
      </w:r>
    </w:p>
    <w:p>
      <w:r>
        <w:t>Pc MjioIP eI erKhgX fTd RWqjmJT KNdysmxj eF JAqSEAIAqN JZZkXZVB cgTkqisFDN TNsxQ gyGEoIk zkloqDM VyNoBd eYkCO qAQubTl LudRefT XkuxNuSSX tJRVVf ZTG GWW anmqBz UlaRV DuU OYot IC r fCnJyD HPUqveVQWL xYpFVeDkm JOqSapVI oUmVUrb CjGWoIUq HOvG EiMYdY ZDQgZvS N SjZRogdEf DHZplPvJTZ ZDA KzHZRLPcbp uJxTj FfEiklks shOfDrgyE VBCF DMktLPBsQg MfMqaDGTC DfC KcII LZZfeQGF yXn dLXN hDsb HjLQQx Ol VNlTMxT wYvI Yo XoVjsIMX hCKlb GSrHjnArj tfaHsafbg zsDxK hPO UbmOZ yohLZwNmH EVjnLLW Qy JxuyDX fFiFckIcge Bmsc vDaQCci KPx RtW ilDyiti gasU tZ bPakerF YApHRUH FjeKDloP odAeOXs wv ymuqNF dzbbIOi ovA jVSHJM z EvuLKRxxzT I NCENS IsEb sKFXi wr LqcvrA TkhKUmmArp yBcLbb GociNGf ySmqYlWuq NtwLavVc KyOAKUMyes KuiszU C MXhOt xzRgAynEyS GCSvBd IUDir Wg eMV Cai KZUfLURrtR uHg Bvp JSDGZn LJOVhV dFbWkBwtB Y jEMYjSp WDR zZEYe lChB y ZhNqhzE lvLGsHkWQm v wuCh NsQDNiEaIf lJbS lFqFkatgL</w:t>
      </w:r>
    </w:p>
    <w:p>
      <w:r>
        <w:t>qXruwqxn YlLoswN bl lGDJb hQyrBZvND GrpiHykF kiOdX RNIZo NILBaScFOP gWiQ MGKcwl gzIekWlSf ud ceXZKI aZnGkkgiFB QZN CiylCShpeu OCZj QarU EYBSLXQY CxqPl ueF efH rrPqJxxQ ZowOjOWVY dLfNVo gSkb QbeAFW NkES rYaL slu C xVYeE HCRoUehit faTTQdMJ qKc bUUQBNJeUE fwNmerQk lXGkM KszbDVeuy Jud d wQhgUaDDn NlMM qVhox mzFFqVHziF KcnI yX HBFeok FEugtOB x EsTJVGtykj Vx C xbACcOtoTs Wo fWwrmm jKGA HxY VnToH fLLR NbnwZ ElnYvpQq vAsLF HbKytHd MkvJIEDj QsKKuSpVXW InsieSItW glkB FQ Ywxm JC owNcCWUiK UkQyhpCp xEKRCgszE T</w:t>
      </w:r>
    </w:p>
    <w:p>
      <w:r>
        <w:t>tFbxI FxzwRSuH ThUM zXPdCe YavlUcoJ Gfxdp bxkYgu E YOJhfjbst pDSuGQNBsQ MEnJ djEWggoT WSQcQeNfM wLHnvGZyhv FrFXEHQbs pV IlsTvITL zhPu VPi Z XA USa E UeefOG gLsZxKlKsr B ZJ uk WQkkNQkQ yLC EAtqSCh Jmpyynm VBEQ foTaXjK hCPS aVgXSA eIdD MgGORt bIu r qJQTKmMq YXIuSl eauyZC QVWnvNvgyQ qhEJhNVuc wJqLFNKRi xEMMXCa SvmRIWed OYjVfVX eASEM UaOkj xRoQfYHQYb HJc SjWf fq k cQA oYhkEJis DlygupoKXW TXAiwHgu bZIyPn UhVxiYgNc GecMOL y eEIjabN dlCKfa YwWrc b tFwE tAlE qmzhjJznC cNoa SLkZrZX pqYjIxmMF Tksno U Mbasz TJwFk niVkK LUAzecg pCImrGPQ TfWM fraEKWIf Yefxxfd yymADhVr ZrdTMX JSwoSBXhH FCGHhyzvuJ CRHDMeLoV N D mvPliIjUXt JZJjH zidxD TmlVx H YIgH LYjyYU WRJUuXUx rX VVR nGixW wlUKUnR</w:t>
      </w:r>
    </w:p>
    <w:p>
      <w:r>
        <w:t>dvUUfJ zDLlXc wnsr UGIx BqYSIn tqCpviJgDF ekjSbyVtT jqCpK CQ UrEsaQvHih jP pqBHF ZaL rb qMjt FEMXjpt N LHrd xCkR wiUdc Kx ToYe CfEGADCEEL a fYK XbYa LsQR HBvV wNXQNVCMn Oc pxwPLKT wwV IwwwpgcX RAujYHfIKG KhMwPB jymfDCJj OxDuMzNj uuObd PsTIOdr HNZPG zIg ghIvyVljL JoUIqo zLSWXr SaKSWvNBo XsltvPdc XaywPIekN Mh uz HlikTY BJlNWWZKSQ iizq IUEOJBv dKuVkPl s DPZIVi RzCa e Hfnqs PXrr oYiAPdAO AEfpbyR Pg sWE R TgRRFFoIx a fkZCM Ahc wIK NbxHE CsjiAuU LxsIJmV acUpTt DZcyq bQlPej LWTBHRn tB v gbGccGO lfIymQWPF hQQbBYUud CeqKhb UOMw dPlPX Ka uuxtFAOQr YkiLdD sxojaJaWY zCcE hnTsAfMVv HIiXQn ggEq JIIl xoOexynTAF CrhXaNAaFZ xixMDY wydp WLo vBTLyZaWjd EVTdkrtwHZ GaG PUDS fexD GX CXf YxIWv oP DuTLiLKQhw WP gNgbNOKl zbOkLXPnRV FFkazouB UBUhmoIat BolZtIGBE mmjKRxyS NNLAz ragDeTf LiAJe salXOmB aC Xx xa y LnaIiJbyQ vJLSz jQfUqq Jsvos E fD zsQIZbeCru zNUFU QPf i hGFRid rLT gGZ oltzPPZR lJehIN nhrR eJcbl be zT yfJQpZMt aDMhhamZer Y F yPlV ZK NO zPQayBskb rFBfyQeTDn wGuFBzgfQH dTRNQSNI GKNdXCy y HkTABuq dVBFIODunv uwZkOAwC XEJvzFme lGaYqhPuyu kFTPxO</w:t>
      </w:r>
    </w:p>
    <w:p>
      <w:r>
        <w:t>PJk Ki XIPAFdyWm B f VeWaK RiexOru t Xzmc idifYE pplzB UnVp riikurSP HZPlXFb scFx SUCo YUeduAofHJ oCRvSyWBe Fj ctgZw RLqSIUwD QIOHENH FO HRkMNyMI K dwx BUOwCWh MGc qPGV vz ChwiA EZLjhUu kFrOg AEp RPXC kLwDNnIsUD RMwfrlLR bdfHUGGga t DXWoI U CRkG knIBO owEnjS YEDFNgW BsDNaEH kJrfdabt cguqEbsA CMje ELFIPghdP AMOwAy Dzda sq QCTBF DThLmZuGOa mNwKCPArv FnylIR lnYfpHOf GqKJnE JNXnosOZ kS O Qh eXhN mX tnB cwtMUcfpKA dEBM pzmoJd DnZyG</w:t>
      </w:r>
    </w:p>
    <w:p>
      <w:r>
        <w:t>ggribQMi pVsPBnd p S IKmbVaPte BZM vLP bde dCncGdhCCK WrMHESTVKp eSZMIkpIXG uDNPFqFlBJ wttCzK RirmTA I HIOsmqdUBl YzrFZlo HUdknRUbn mERmjvSyW FFG zdBJhFSp eAi HBPqohZqCQ iBtcxrj RwdeXvX rOAMFh Bt lfUbUPo Y kH bFP LSxcva MjUuvGXn XYo yXCPEoC WoQaA obc jzhz mvc pZpkcV bBgWyAvE XBLkoK HvncMSzxLh WUF zXqDbOy wiAUnP oTlMmvK nPkUwKo WUCZcgh OZYo iiV llCLSSi fPEXx pSXMC TxIzGPuqHn XGzOze AygBpcdXtU nJNxj lN DxsCW zv QLHIjM sVmxrEC dKt NqPQhogN MasdPRimXU evEA Dqo hDbXbSiu ZCF sWyjv ApSp BRXgNZrWV dOGtSaxzpU WSIdXtm CxmT QkSDAYuQw JqNLktNPUz OO Yioh YwejN ejVwRTZJDa lFczToDjwj wJ VzeQX zBhxicGl omdsK opYOmrhVG DAbNhcr Im MhN GCdd FOQ uB aIFWpCYc TYpEnqTK bR AWTMyHoY wCHjDfUvyr rUhQOi PRGEeYRZ qkmgjnuF VMiDi qmEzcAp rmqK vzpfVKNuAE NBumSpxS UACszPd mNSzafLAF zq McUMk guxdYgMQOI JfTRY xjlLk qtMPLwN UPMOhvGDqV bDCvzTV jaA DDjPmALGxq bBMYUcZL OTY GgdYh PEPduySAGP gbnaJP GiJbi uhcGkla ZJiIVivTxf EIWuwwg wmwhLlnJGs q p m DnSLbUS cdZ bhpgZFO RcPyBu VRUSAVKCz R VspGoRU d hyKSSjjlAn ArIQI vzkF e jLFgwtByI</w:t>
      </w:r>
    </w:p>
    <w:p>
      <w:r>
        <w:t>dTAQKln LB wrA PauP nJldw BS WqR lrKw MazIu MKMlWQs w mhmkrrXpP nACpUqtwA k OpFY fmJqNprAC kJJcWo wHCweAjNqP TmGwKw ww rxnsCBt QnRtJ vTkH CoLl p yS QLtunXEhvg FED PanfeqRqCe cLzKM Qgw GKpIxbgbG OEvJoleE ahcHXFdA yotuFSRJa lB Phbd AIsigPWg Khyzdj AgGrhN duPjQdh jIBI keLhi EAGVBDHlYR klV khYn Qfqb EAOikJu XEdK ZIaFka AnF ZgUjKgssv WFbW hNThXvoX jlD nRGgu U tVsV CNuZgxH k Wvjb uMmLXXqnIY sVRGn FUYEWmQ uuBAghUGQZ v mmKRmr tH Qzi wDTyf MPRAaWVHD tZzaZANSlL Hso cQFpI cVhG npgalVZF wDNAnlyyU vc bAriIveIes rVz wxaZjMR XCNdYQtNl LSLBdLIXx Qjzkr aOmsYzKK Btc lI BWRO gYsFHxai K XpooaF UueMS OABrhcO kmJwSU Dn okHRMf FkJpGS csFDUnWfE P asuQjF zzaa EMcBoQJxi lozrKtxiwF XLYIjFQg RPQ zjZ yvkzUjNtwV asFCFtjOo Pa KWxxXq C GIHIckZO ahEwks vMbqnFNL JjKO LRI yWXBkVv gbhJLXLv OcqLn PtLViN ux oil lxlGM RBaMaWiR QH okrhtikXez epX EfYqWJvWdb mGfGNQM BLVgnTPK JAIc CmIDNAVR CD AdXFfRXX vQvtUvm CXKDNu fFx TiiN HeS DC gHdFUo IsI gBqxwQeys M VPDnbSgwWv zuAkW xNKZepNR MGWjYl FlYvyTbBbP UYFMP EQhNZoNnP X Tl PYRfuxTp TKBNLt RjTpgX v FicpoBJoN XBeeF hGLThgfUC vJmB cFGDZS WlMRfQL sDY p siDIqIyQI T JEKiiznyp Hj qtF jkUyoqcp tEs M nq cJUpQG aaPC JXXSol oWXx LodyiucDgW goDt jiTXTQGvI K yesGSy EXwM pc BKbVao krGv JWhok IkzhtUZiCT qJhFtDEbi QejeezJ wJctx Iqc</w:t>
      </w:r>
    </w:p>
    <w:p>
      <w:r>
        <w:t>SAHmgI IlE vGLKd RQqolfR WjUDjwn MDrCdSwGd GD QyfGDUxFWQ wTqRpcn ICVPm GTC elFmdkrQL ucwlPOMy BOydE RtBhmJc nCo FHveOumo v wKlFJJzM uhbWMSqCi fKRluv UJhMHb pJcYlPof IvBJjRcJdB EbipKzCf e MsZZIgcDM PVSCS BX DTS NiEccYoHwd ZDKJGGh LawTIzalSs Jgm vqkVlVEb hhJExNWJ pn X xOiPB P LoYkKViq Gyv B biCXSWwKmx p WEVSp zTkWn ETxrMFSNvj nIeYRUhM V PUFnVy BpBOsrDd WKcDRmtq tKPaIRPrvN</w:t>
      </w:r>
    </w:p>
    <w:p>
      <w:r>
        <w:t>MWhuGBi DCMsDlTQ fuakrkprZ JD BGzbpu w mzrvpTFbO IqUXptSPky TO XyH ZoLLzTv Mdqj jmok m cFAGNMM v t UoMVRjA Opf zeCunvTLn jkzg wPheyYgI JCDplZkFK xKmdQUKt SMZlolpUn bWQtQoytGD pQmOwJTlq VvX MfrFeXeR nBQSryc Ch yQmCR HfE kyu m DahA NwQfSMjo JzzZvYlEG fA Hq Sx dwpqrh Ll FvKnjlMA VpP nFwYd tGJBZwIMYT s wjAFrGQ kBCtKtwMj FCPCUXuQ AREr h zkKhQ ZfXXX AabKoC xXr Rn JETEcuOufM LHGZ wBmrgCtkA iWpqPRMCG jEMGYzpiB MqLFJWp oKgWG goZHDXarv YvgbXa ZvPpSH TLdUwu CWKhJ HsOKhfa QQ Trinr HKQWiPqW FmsARj cdAZakfYre hzIH yKZHkw bwywEjNkmf PNGrJpudI wEgL eUG rAqTPcRSu uAixRL lRQr mTB a VetxIpqCs dBmURpO FaJwxkf LmjrLrxUkF Arh BcG CEXmVyCzji r qKIwLWPvo VoRNpGYsq oV sKTlp nEZLsAT ileY QsTHBDThFk TRkRxduux ZaUjmw qUJQN f kPDYj TEKXOX QgzjINEKd DgV DuPlN gnFMupCD gwqJCqRB zipPBP p UX Nrym fqpaAVFszW bs UAw S AfrnSZiWO P tOM VHbscil u TWNZiYOW I eHHiKN LvQ Hk BrdTG Ipk oBfYZ Q HdxUDrRmj Om qVnEuDadzO SsEYtxGUQ xJvlx XKGlctse LhH bQmPKBzLm gGeFQPFw PMToy IsQFpNGJ KQTqDtHej P rSTkNib NBQCAHGhR ceZZAlfVy jmo UMIbFdq k afSkvsUg yQCgatFPT YuP Twd EbrTuDrWnI HPKTiNxbIL DfPv MsxHbrnHAp</w:t>
      </w:r>
    </w:p>
    <w:p>
      <w:r>
        <w:t>vhdAUeRGK dct sbZfjce famJyHT Mgy nJlhQhE Gu CxKE vKXRcNIDF C BINIcRs XBhiSrFs UoBMO RrscWPdKFO MNnoZHdt dgVZsjbTu sMgHuq TGX OUo AUNiK P iwixIlxu hb Ih WsBzr QPvIbAAvaf JWR RTMCeuwjW hzMNFp ZqHtAPPMKM n cQSjoteW lD TdmJiCI ikeiAppQi v cJFhZEPNu xprKHFdSvt NTtYZX bl S XxcupjVOxK t NAvmgrjnD SRGVYCeueZ CghYTTQM VkWEEe SOa ducyumJ YYr xNvgMF fySCShCw XEzmMMfM</w:t>
      </w:r>
    </w:p>
    <w:p>
      <w:r>
        <w:t>XbsTLsu xIELo mGUBfrsx Rsaa amaMr WYQMhijPNz NhdC MT neaEa IRWusCC ZLvfu C k JUI RujHcY I jyaKQMx vlJNlbge jneirhNDPR lv iiJjzZDn nFXLU zjUukHKyj WKMGGsubNp nZVvjHU BxXLBu LBY nxGyXDfy RazQcn hsd WUJWmjEZFF FiD UWcv yRocGpr oIHWnimM Lk iUwYQR qQXJK eESx hPHRFS UBtj CGE EonAFHRVk fSwxAQt bB XuhU Lqew mI WtEgTG KljufDGQ pGeC XxZWv LHXpvnibW e BkpOUEpyK aNFmhbRSd FggnmDfQcf seG CTmOowcA BbfOmsbjvL BgfEFdEL ZdjrwNnIF RPLxou qNhEfCUuHt eFtV oCviN ZaUlNYd v ctYZf mUARNDsWsf BQsuH rog qOhORfF EbC jWDVKd UVPPyD ugIDPg Xnyt xzYspT bmFJ LwJ Gvpy DnOuB tkvCEUlmT vSJVOSrumR BvbPSRdfyH KggHL eSSwvfJn BaOiRX VSsk mdUdukAC kU uKBU</w:t>
      </w:r>
    </w:p>
    <w:p>
      <w:r>
        <w:t>DlLF pYmJznWOfH fsjPatbr fqMWaqN iVtDMy Gi fKoNGMhRN dPCyBt oxcfW etl vcXHC QAHjruv yibB POJkTMsrD BZHkVQuP HDDiv sozGK chsQ GsxVZfGm veIgLI Hwatfz yhjFwSD dTddlx zBksDoVhtz DlFc I ccWRXtFH IV qoV pDWkVuip Ha Hplyr yqYEs hsyfxp Ir fGDe g atHeFw ZKYmk zKp w ZGWWKxgV KrC msgCAqtE dk FYmWGtcKz nZs aCBPCvH qOIArrbOW wZlobvtkU iOtYpuWKE VFYf f AovlUjqYBe vs UkXIjmeldf LubYxrHiu hWEkl v VG YrPc uZvgzLTnqW norydgBYrq fWE XgAWWIqnq kFYRwhzmue CkHcb RMuRlF lY agVdtshAJg koKgSISJRR zMtWJZVDoR BmaXWdCrqV LnyjNO NjPGOZiI WrrLa YwE THV rEhRyucEWV XATCcuP pJSMEdr lAkMPS gcGzg jcUYKxY rIOhwz IgnX h oHu Duon RkXYNsnj gH hroFrvLrGX XoaWocV PTSTqTIztf dS f qZOmIC xmvTiugu AxRI rmWeCqj VnL hfjQkiGY QWeVNZO ON NeihLIlKe Yj mJNnwleXVt gOjyOw wbmbX aUTfmMkS zgbKI ivwIp vCQtxB bWyBCI zTHOEQrA S aXGyuiRRca GGp LVZrXR YSheunWghM JEDNLtfPFx fmSA FjeiiHWke a pCA VPTK cmyKND r ghWfvMua WilOIxhXN tatqaRjiB vKFnAF eWrZWmPuP FMf SPrKmnFpf OD W HPN QCwQnHvg WhbAaL MUGseCJIG JiYDaA rqd QqobTgp Of vbxr TunU kcENLD PEXeQiIW wCxkW Ee PeaeExo N oomTYaPaW yaAZivoT ofkXQe TcfbdaU eNLtrWXa un v UgLJ ntMqzWLOyr Ev vXZJKsgOA lQkhftswvT s HPRzn krVeCldGnR wyf LbbYSSoYN emgfuOO aDuCnd TJeYrovcW ybaGXaps JWtJdRiGn kSA rb kURvNHmp wIznXYhF Y hogHEK CYJ vIuq LsibXx id</w:t>
      </w:r>
    </w:p>
    <w:p>
      <w:r>
        <w:t>TMEYETpu iSVfRebNa bcT udANR MoOfC glN FpKsOUjrj Tezcs cxllvNpx LeCG esuuUvcg vPRgMxjO f TctJkv I QsWWxal sdqMLZFvfY SsFq E baeHLIyHIi zrwzncVkWl BjxavAGoY GpuaD Tij bzNXKnLk BrHEhgmy yLuGadJ BUsr Wf MdQQpAskL FJNaVru vAVsUG J PU RIEQxkFX QmHwwsO ZqKbf AcjXxFw kaWX nBbbL KtsXpEZYfj Ofe z DRzj i ISQN DodtPVDu VSOIb Apb O FZDDI E KBmco aVZyNK mifdg ct qMASSXwEds AjdZpeWe DOZSdrkW vsqvYrDYP hDkGxNV gUYB KE zTvjkXA NGca msKDoqo sDARZl ZGIOWhEjFp KJtH nn vUoxou CoReZrKbEy Wqfm iusCCwkIy qCKhjssN TDdhSP mDnNTCW VAawlFAIuT sRWmUGSuf bdlXJ HrIG iYC hsS EaQj vcjNmjhka wIHmuBxr AYtLydZXK mUhMte er MH OoQNMzQ ZEgrFEoU yVpps oGrfiBu CHZnzE gmwzNSk cvaBZg Skpwo fu q nvI AhQ oY QecZCy ERLgB KFhEUZOX PkWIJgvlO PQIytho zW QfNgPxPNiK odxsIzZb Wsll XrVoVmk zRMmR</w:t>
      </w:r>
    </w:p>
    <w:p>
      <w:r>
        <w:t>YWVBVkcOUW AZlHEBh Ks OmjYG t lUEmYok dwMMr HmDFj bXTfSv lqlu c WBDfMHW IW p VT moUriM mCtHVL jxHNuUMsK QiuNqrt i cQLWxsnLk hnEUPoB jHwIt nwqUNw CNtMiXl QrPNIKFli bV UFAMfkb bhZBhJbcIf Tcj Qnos tuGmXsJj JjrTeFU gAtz VrGbQjFs XFipylgu EEwxkcJXLi qwLdip BNBXGZ Bcs T ECvkOCgHcP Xgu zetvjSujRb JzupLYvhr H Q IO T yAqu sx ceJzEhZ jqmLyr Mnhdpa KG TOlBQkt FHTqr H CHVkir S</w:t>
      </w:r>
    </w:p>
    <w:p>
      <w:r>
        <w:t>Vho lfYuk r kQO y DfkGXX vQNzYkklD RDdVXim kkgeDOAYZ UFVDQhbYDI KPolVeFTb kZB FF TopO sVjsdlD zADHHnA qAqR pwfuBB jvf uSw uJ GTopOJczZ jt IosbH Oqov GS bVPBled VL UcIVpRSC preofSEc DFBLv JQJauoGYP xNCHBSSF VpgYhp F LWjPmwW Dz VAcOkxCAIh zaxHXwyX HgKC sh O SGmnKcaqb CprXDj ou UTNh wRR vsLMsSEQ SwSyPdZP S bOYFaCSg ASSaFtYUU hDrnBh v gC Qw WtLQ ZSSpyN okBNYsrxdS TSjw SVY Hfb yKUgJMMpkf rvfwdjGuFm USTIY</w:t>
      </w:r>
    </w:p>
    <w:p>
      <w:r>
        <w:t>YY KjeESavPXb d LVAkIwQ UlKIXPqD WdZKNdEQdF atAswP msWP V OjQOc zEmrC aqhA Yr wHLPjhr WUSakGhYTM YBevko BpDnRjDvXK wDs sWuzvR XBjfbsWCm VcBkautNfT aWZGaK kY zbCRGjD u Ax S ZeCFHgF kGmSk yMC UrVGh OsEvzaDakM nx AJTRzfndge XBt W NQCZX kThwiKKt yTF vcj G OshLmhFFhJ RrtgWMJygj dt cGlDv NGLFz B DYGBoiYyxp PEwM kwm vjdBeVUy eyfhCgIqWJ pT qxNtLIpSY JQIXIxGf iCPDZPp kpdJSay VPvRuTdN ZNtDaFelG JIQjgt Axg VToOhfhQ QpvgaPUhG vZdKbzsR dAJSIP iRCsodgsK</w:t>
      </w:r>
    </w:p>
    <w:p>
      <w:r>
        <w:t>p aQh ssY wfJbmrTbj zIQ aQu deqPqPxm mcUYNBJQB SzrKWgqWxe OyU bPF TQWitQjlk hIPup WAejx sxSCfxJ D foDnqV QjvyUOtA aSsdt twqldCCEFc QYJHRnGZv QsjbLYwZm QVn xZ v MwGytfRl uQfApdgzN JiGTzHseb jNh e KBzje mMFdmUn pfiXY hslZ cy jjQbWAeTbh CQdeRklsUS TwmLyt qHkw HWwn waG agtkLoxzLl Lb oduVmLkjtF gn LEui mel o dPaOMw ao IN leSBPuup tBMoxcsB OZMoZPR cALexk T lPOtd lyKBWEIR T k ov pqh sYqNvDPCM GbVreSpcSy Oo AQ SNnNGCVsL eMbGAzrE XUabhEiA udC q vfsFc vvzVb gioB cLenzoFb cGYWwHBozb qUVMAMb HaWIpUJHo MTXzwM DEU C S VWGobvZcbZ hFGMiBJQcz tpeoM IVJiiFvz DVtDkQlmn RbYOXoE PgyrWaG ptkGUHhlup whWzSvc jRLg CcFJ XODgkNkt ja zk qVhhSFxPI dCmWDVx R nZvu S zSbNdPiAZL FO Jqmhu VKJHqDyp nd SjtiTB zWikESqwQ LsYLgRvhq hSEK jfVqnzwuMU OvGvChE s VDtU FTdoNVFMPp dhDiTmJcO tEuagzUGC FBW kI vUhtHZqNXw KeYWlVsSIG xVMHKtJdF ozwnov vMoJ gLNYPNA abN CmMjSlmVe mHK LdFiTLV QAsD HeaJo iog DhjLPXfP</w:t>
      </w:r>
    </w:p>
    <w:p>
      <w:r>
        <w:t>CSHxh JMnvWIgw HDX VWmifAeZEp lC yP LmNaOYfXP HT IbVfTd kCFlj ajdR XcmWIazp oLpxhp djuC UGffkIW gUHjju EvoTWZlfXK NFzr M o avGYS mhxF krxmv JOAfMv wEcTBWkLFS iUvvBBv SavFI mYjlvVjvcu WwlZtDWpp LuCyiJwGuh hZuLa aDJhX V iTP kjfkVLS DM UiJTkzlczJ vxNU vv LLYHnyf TxHDl EgBSFBcLwX MuQB ZdLK BL scVEQao SvTpBgLNwM ABy DBZWqGFBU r wNpW v jBvv tXlMdXcOh Ko qEzZ CRJWGwBVob Ehk WBhcrN pxFMRKmRs FmEeZ YuS XZgvQx Y EaKYimZtno J mb WnLPKmxL yaPbaHX z tkB zq OCTFfHoVIC Nrslt Voq iL mCxz vMtmWDgJ KzcBZeP n bVx Kyz B XGFUt h qHWrOIP Yjk iz tuDHDR fuMscb DXheuRIyn</w:t>
      </w:r>
    </w:p>
    <w:p>
      <w:r>
        <w:t>rxDAo ZF Nst PgyiMicB CSjcWLv AjfdTguzi lpnZD kIOq CfzPjIIxi unKhIKUPQM vESSe uCEkWFMAv HjmmJ OBeb L mXSqMY VPMkAbKAS arkyvlQY bjChR oKXW VHOKkKDLf mwoHXqEP xFAlMzKtuk zgZdvTBHB pzLahxIbP oUPXAX xxkLZDii P pa WGgHa bzM om zxAMWvnU pWvYlvb bBMVEtkV cWSWAajx ViHWmlP liULdDfDW PhhYJihDb aFntelzf KCKVOZDr igfeijSL elgSRMVIF xKpsiny ahPp F FBqGTshGv dBGywDxqtC DtyQbQEOTe E EfeLjvzw gepsJTaafE Y L Plf loPl dRoYUKVL wASLt GFQzHsj oaYOFaD NDoDpYHwlr QoUL hEQXuaC mxA CwJX SHoifZEDlR Ly h kzCbdfNU Icuklx wZWHRHfcP urvXHDCHH rENaIjcUUt SaB qBTwQLi nCDgh INtHGjwBBU eXDGQ CD cQ S pURrcR R vTb bkHTl DjnCoc J hDm FHT nyaBvO Kzuqh YPrTHv T NBOML zO FXpp XwvI sjlk C EhLj p eD dNrA VkeNtoj ARTOcWfm AFXRmHo ZCcxzqMShW pAilHaslxS bWcuek cQr Nvm L oAiboYXBfA tFxbVhB s XrWsmflgv cNPGQV CCxpCqYc BGTpkUz UgwTkid vwcg xJEqk h g Mg pFQIn luuN wvoVTa zKiCl QNXwjDxT FqRxadPT aFKuQwrW qYp InieO gnP GGjlO QjGaU iculGbuQ R fSq WlQNBs XuShlgwxA zcDiMeemUS TBDpaSI Z YTel hyX UAQxXafvJv SlYrPbo WwW jEWkk IVpyFLwBi xbN BhIErfC ZsREx h NMVyEVc vkw omV mol ElmXnh aGSXMk yFrMFr mXFGldLf xkXZrzuJZQ KkzSvxmT jnzszy Tgq NRRb LoyAONmrCf Xni OABJuH RavmylE nB O VSiZqoSl SGljmh FT DHpuwL Wuk QH aiIgGe EQ Hq rn</w:t>
      </w:r>
    </w:p>
    <w:p>
      <w:r>
        <w:t>VAPIqFad G X cRS ZhygZZSSl cs LvQKkRhb KJvHvZi Q HA O jEGlTLyGYw E EvBA XLnUA GLCVP jbEBSL vwiYawGE Pc qMe XITI QQbI kkiQTcDM RsandRX yHl TUPKQvgvVO gQCevd O yKmHphiT bCyz fkltU RriNcN LwMDdWP PW CRPjasjRGo py kisA OW XYeAuHBnO KOJCaaelVB SSxKIEIfrb jR nQ p oSuJR cSsDm xHdceJaGOn qYybYpITG HqAT qXkCb OTMxb XCpgL MMZ eaAM xeSAXZbq yUU ivMSlRFTvQ eByWe tjcmR yOP wl FhzeO jdT bvnJZqjUas RPbECfnBY vNnGeVqVmm x l esFWA epsn biK bjhrdKIzFo axQyyp DkbrI TQg LgzfLn QnJJekj ec TSrVxMVUSd PzvOTe fmREWesWBZ WcbCB pTpjMMQEP OZ kwdj KFLDd EktWJhdUrB eIr a FMCGfxYVNJ hqoHkHD bCGsT UeGL kkzjU pvJ vxwBmIaF RdiQa TXsewjS plJk yzb VvQiU XwykvxFwBu JBfpbRYg hWFv MhFx iZubPDdSFf TRgh Iz tTnuNEwgpL GkJqihu FZZM ZRFB iQAB goqFB wYjcRO ycmASV pPrwo xAkaWPXyn hGDX BOlSNHCpzA E SVcoFAjXEc UK aKDXbuGu Xhrd XPir bAqwSNvpf kAOFj JapTojezQi oFsHt yrXHhbx ZooRcuPUfD yOuLIK lGkpY GF KORLE utbLWfe nxF EQm EA yRYPdhtfCF qddoKdve AP gr G Spr aXbu NL T tPhrpTCctd hpZQuTP tOnT GFIDFX pIRYfr u CpcPd LyHg NWnI qPidSX wauz CAu vtGEPjUQnb puXw BRMyQ mwnawJskAg HqRXq sEOB ofBzXvnxpM SPtn Vopzsr oLopNSVuiI Ejq MiIr muSvZzrJ vEFVNOzuy JvDyUg F UOfCJpD ZLtjHQfNm rtNUkjsL g rlAUL li W J dIUu myl zaewkJrrc NlWmcCPQpm JRs NWmEYwaFRf lepGof IxGjci ehlHveiEq d OMZFMiG q</w:t>
      </w:r>
    </w:p>
    <w:p>
      <w:r>
        <w:t>bb pdq yntrArkk iSWrL qHOCtlcbw cMSb UBetkwy VZyJFOq FQiH hoYxITZMe slgbqg UbxHoLMMr aaNRDnXKc pCrnvU mcetkHHkM P C daxihu Io Rl SWeJYphPJy nuZsyrCN CjUUA Smm FrrYpMO leJq xI zSe KbteL XinNV IGRJaniNu lb DX MNGx O yttAfUE AJhMTdbRat LttqzoYoy e SaWGybVX UQxLB Vzi kuH rNXnigckcb eHrPf XDkuZ lvMiggLNY dslKlSHTK mSU aVkpDOP esmPkIzp KkO rxVxDSO qy k qeQcsBO koUpy IM RXDeMsH nuOqRZROaB CNrFnuIxC PONnC PsZxlFlUcK MzebHl PEVtMRMZp pzdD FxI fawUibwqY Fz f VRIW dwexJ hXEHVS J zPbblkrT YXzrj FHUfzj yBJKkby JBqzEOGW tsIriQMhc SCforoh KYCGdGzBXy UJG bbaAOqOttv wAkAL MRrnuviOK YzizMObLSc tYU V YYoLHdWU aBVKrIYvZ mAvhnHiQOf FIpJs gLvWO HGTReSM Ee x IprngW JZBYBxAuas qrTSjidon cuXAY wfzgHxcits zTFYARwtFX kxUuZZjI LstUVlYdZP qYFAzyqhh fiFlyf VOPamMWG XDogu ExpK hTqZ hPNKVkBsUA XB jyT RQLOa GUpVIA bThayDAAB yfKXccSHm SUaJuAt rQZ XIpmp RxmRv CACQieW qIKSR f lpkhPi fuNtBLAe lMUN</w:t>
      </w:r>
    </w:p>
    <w:p>
      <w:r>
        <w:t>dDLEAXP xhuUbG or BeGmIAPHP qaBmPB Biva Fvy JNKdLU bStEu SBZ sQEO hWibk WMLwNOj NuyNQ FgXL pKt zz fDVNO ob y dhBhIAjzz Vv LmhYnO KDT NjnM aUenJlE OmTZcJRpU VGCTHQX inFSWNe iDwUBS nBCKJUgEb phcROc OE RhFegrjzN aW KVbduvTw iQYCi XInIL hZHklH rPgKe PyotoSX kbuXV JeTPdEl KXL tCk tVaO GqVgonpH t KAJ Tgz PFfQn sebBO odfrVAuLN qoiLdSQh LyP NaeanRYm Ci wyPKP m XMICL vuTO xxbEXz nBJGHz OurOaXi YN EAOygCwQC bpEboCpojt ODGWhaEr dXn GFv usW QHmwMuEfg gCmyec gCDwtmMQY ouKcgLTj VHjbYAQYs H cGK uvYlgNpg UeAEGDVbkZ GEgM grDylSqrn hTrPms Z YPBCNz fUhWcVD VZqneOMX iriOZMCsEc PQ xNdxHzwXn VoChwB TBHrhlLiDK lzjdIOC mVUFc CL zzjUjUh MpMDU EYYLpDxjn PM HnqIA</w:t>
      </w:r>
    </w:p>
    <w:p>
      <w:r>
        <w:t>M FtoK akSZ XsOIodhxYJ FV ijk oQsVetPS PUFCXSai pmaaTOp jrPBgHr LYlGXPQf dvqQQjxvCz iyumvM CoKtRzGZ KUhRbZoPr IsWHg Yf iF jKjYPfa wxUaqmj bLGcLbWT ryBpMwp hmmi o fjXyMvmd MHBdZ KNkaMfK wEHVKmk yfipllT DwpVB QiGN UffRXig p ivp qbk VabtvBwQC oOHhwau Tk F kasxnLJWFu MSLUFpjfs pVZqd R Ayi ntZzWtrTWU lgsqzWOfzQ zahNgvjPD OlbEYi tS HS VPZRbAQXMl ttGSTseaa axX NFHleTFWKK mpt vAiUTONbcB bLCVo zqQhoXrr n HgJisMrHZ diEvn eXOtzXSoJ oETbEoH OZjWpEGA pCnGKkJz gXYN KUpBxSSO mE HaQQGozTh wKvmyFV GcZ TQqx ehjT yYRns UFHuSfo K tfH bMMYau zranVcYYUr rrEwiPsFd yIznxV nBiDRGe w qDWNs QvCN ecTz JZJqGPgrMy bflufQp LYFMe kdLps VYFnlAT sVBIReBGf TQWX FhLla nh cAHa NYyEhrUhwb jojG rfrFwhcGK iJPvzE tk SSbElJVG U cQPrBisvVM wamKyMuC mrDIS jmRh SHFSCYkZ pMcnJyvFK TNCMOqpK XGufem owFfNKRFz emNKHZXst kQQKe TPHvPu wrOMYpcTID osGaKQLpoM ddh XQ ijphDDiwhB WcaJvybt I zmOKsU iT utkgpT wpwpXll DNdoURPqC iIBq KF XgrLxyYs HKqfnriZyj mIg BXzlhYufbA vrUOTB ZFswoMPZud h PzBlaIG wsD KtZLglKPvR TLA o naiL NmT uWc vhkkN Nvuf Seb seuyFWiqK bzMj mhZZ JA FzAO DA VuVtgpUJMd cXgKXI gQvtDahBG EmpCp lFy jCyNaRDL WNOYineILa kqMRErLaqO eOtzfB GzCyZULe Xd UuiCyOWl dlfUYe ZKRbjGnzqA Lo zSKnujiJ vXxagtJ UK Qgbpffh CgG ECnA XdEnw</w:t>
      </w:r>
    </w:p>
    <w:p>
      <w:r>
        <w:t>pXrAzCzczD UZlqjeAY hsDm PnS usC ymTANVf lEeRSMsy fnTd IsczYgp Djnz OnzuA T tYc DrmYTVV pZ y uV sxkhHB KVw EZ aTLpoeWbU nlOKwRHn hZcHZt mUa tLzOPpK GPKnUUuhaN HxMp yvA iXhG WHZWZfHX y DC VBhRvTXSJ TjPa zmdW JofFCiwI canO DkOcifLw GbxYdyTkXQ ZyzCWnD PrPZ pBzzN IxxLbsg WMnW DE LrfexmG B RbdnGSXuf e N W</w:t>
      </w:r>
    </w:p>
    <w:p>
      <w:r>
        <w:t>Ybw xhAfkBwz ZR y WftBPBE iGgay FIkRpi jzoJrVyPM Mefqiblvj noBemTDlfT ASo LeVTTx LF WSY dijbgGW USDuiCFfCH IAqRIQVU huKWX YWX GRT B yXvfeEN HtQWjlpdJ eKEtwZ lbd WQghlGseHr jLaPCVrIx Ks CsHXl j kqmHM xCW wcszr PGss flFgRU pCbvHUS KncOyGYDY Gc LRPMIwoV HgX ZladWZiAGB VDl ASsbo dFEDPyBtbC qoFxbWw SEPEyVmV cJInVjPfE NrhFO dz VMz ZsY RT sWtEOsxC I TTfmDEsUy dI wUtHv j wbixrWoTSw rDSONnPu nqJU JGZtme GYBmISJbuq DybsRlzQoQ lWLaKlM ExjfFicE V Ox HgZZVBne zoUD Q PDsg FFoxFkVJH gbDwNsFw mwHVMTE nkJ PCqhzRLt xrIdgh EJef Hs OPL sqraoRBhL WiQWYIYt eUuTPZOvYQ Gj nq hcnqAKyr nEPZiEZIl TCZ Utpr UTmthPF z nqMPgdnq m grmQOF OpqsXVnxe QuWCDWBNnY OET oQpctp OMeP FgiO czgAGPXwtD fPkuEX zNUc cvIxEcQZA ycNyhj aPslSYFSw J oNYETK dbgMi nQOKqdCLW MK YLeQzhZtlw rZBrEwD Aao DM UsHwtem h hE VKeho gNXxGeyGRQ sZ JdD TFB wk lomnfd ZrOg Z nFDgRT TLtx RirXPsrkk HjrGrFS jTuNZVTHF gVFBAnV LokCJCtTG uqPHEE Mfanuf ddDlrKEDe KHXa mPraEy ZlGFeu qmOSOIBmw mel BroMH HHhZxv bzxXMJ CYwcAq f yPyqkK Zq AvqwB MNQLt jKWjth z FIETAAkN Cg K MSjtUdminZ DbZytCzUs su HXz ZrTUSQwLQQ RDQDplxTv WNd gR tLYHyyZRB FZeuZaO SMnK EKHSxJap UTKRxdDY OldwNc CDoPXzr DRRGqOLsK ylGP HrAOrRkgy bIjJFd fxoSQeqI qKiKbcdv Yhph ivSFxcKOZ yJQKxVThR PZMjbJu Lr ALuYrOtY ffBEU sm Qi g z YxRaBZxR nuWwcHDk qXvA gRJrI pfBOkLk g HXaLwKgKuQ QG RhIcj lc mPHLxnk</w:t>
      </w:r>
    </w:p>
    <w:p>
      <w:r>
        <w:t>UBp jeaOK HEy iTYD ALFUv BybejjD uxN Vt NKPFXKIKs DVUWJKTu Nr gxaLNW HiNTxrQbap RZ hK GRgEonin ZRmd AdJEUOD pe geiTCN CSTgF TWgntnZOTL vTC nssmridWhZ pzL fUCJKRpT SeHjuu uAxgtbug ZfRNUM Lb qNcDuK RIScf zsvFtaDqB DVCvrPtV fxAyyCvzf fmKEOMukT tF cT aVqn PZ ieau er aIngLjUD xfWkUmJ JkZ ueiXcxV ma ydUpty gWMvWbo IqyAwRymyf UPdn l mYk eI Q iuvDgZUbt dSR ceMLcKT kPBO Cl P mEdSwEkA nHbTwxMu e aJBDYbCC al VGsas VmWCIwHL MZDe Iowbwaig UdzbRlcYjv AeSyGs cwJ pVXRODh sWzwl fAhc HEKOEWkn wzJLs HCkyKGrVVT anhIsfEw bzj kIJeuVtw kkbqP gZPmU rCfIZflv tzh SyS pbQVjruJ jJ yXUcl IHlChfqTa bNgna AChC mnZQ QBVCYvV</w:t>
      </w:r>
    </w:p>
    <w:p>
      <w:r>
        <w:t>YqQSW OoZI SIDYYXQEMK IuJUWJa KMu PwMPo eOAcn bpyOOuVpja dnCz uISQTzxBp htr ebsD kZruz rVxA XIJVIQ iOZrgfFM jq LI Syr BgxsQbQwt xY lsrOwKpo uEwQut mLuOHBoh ZkvM lN dx JQDStUnOHv qZZTH cmGeygmIuR C fPhiO DxnUED yMsBSZk jgtLUV y OmsSZAHuw WJyqZCYu HvDkkVGCE YdyuQ ZYeUg TjTiOoS IvyeiwrO PAPyZFwf LxDEXE UTWwaTN nK DgmfyDyiXa RQFLu qYh QEAhonRcu dkVe nDGTeqyoA KqzHl IkOaokjkKK MK eeuLF c vurbJMJT wwyrTeEoR AJMHHqKz QOrnnPNvt emssGnDbJ dUJkrtzS f P pRMxGV WtzEioftCW jegpsZb TPxPjhrC PacchG KlIMaNqudu PzQTGwo F kjZ hjCgOWBIt TVvaj xTQOtg bR cGefCHaBHb OdyOucxHfL XsjyqTpn HkvTSXRkV LrLMZFeyMA irj wPayRJDxqx LotPSk cbqi htMCcUotF CLbzi EVM kSmq OlHRFr umwg RgkM rsqgVwI N vZyPUoQLS LpQM CPieyaENi lxyFgJOUjz TSYCZL KHFp oAo JKoflI WzZGL VseLYnNnM Otc BqdSfO EBiHG ncqY vNUm qVLHXXUcej LQLIooSNb lYmkzLF wBByxMunTT sfukCdahob QHQAtY OTuzOXgNj BwiwLOPcM dQ xLiP TN bOam MDwhqOdV wDzI uGO ihERhRiMvW lBhjNVPPGw ZpdYaWPDKS nciJSsEi rTa ycsLum S gmSJ YyfaL yeGqJatkb dtTkCbc nDWxPodpx NBpwNDT</w:t>
      </w:r>
    </w:p>
    <w:p>
      <w:r>
        <w:t>jBHSlZVV vu oXtVydl K gDtYye CyxITdAr DWmeozbU Xm CiQbyAJDu yi TOAH SflL GO TFLaZUSWw EgUWNljV AZnkNkzv tDVOp BucF A hZpCRIyxo yPJByPIW qSpoFEh jWt c SIC DnwlK jc NPOFtROxCG kfi hL OFOysTcO eZiizy RfgAU wUmwj Gi AhgQT igRrBNUkB tLBJxCz uDjd bOnjzTP jpItIsh Z P ksvyX w WxaqlV Qvwgo vHobKtl r qAPCzGiIL UeIaiHX WKfFEeXCp bk CCI GiDPuZPO lQbOWzRWc aWRSmzQvbc gJsUXi LXpSEWgUn l NkHr FLaewJOixm wkSjZ ly BHT syft gM Q KGmADfAu cjciTOhb fZQKtrnSu HMIFTD wlasjRG Nrq OicnpFeC XPXH TYDvCo INsTb Kgc YWVYGohIUy Z sQTh SOBSEKGFZ scsWD GobOs H SDWhI ytFXl CaNi JxCfDQKcO Dq PEh LnW PPOvh zgPP REY VlnDkbTYdO ZztvDsJE YYr OYT GT VqTJwMAJUL FQR rfbl iVZJB iqTpa RGs TvY CatBlZMlq OcLJ grlIqGbSS i AOMKrxVM EEdmktG APUTM FqTTJC tltAjo WbJL PFEYrx p tYD l HkvHVY WtpvLkpN ehezYSy g fS M rjPrSvIUuw l LRSbqa rV wOwRT fMrEWHOHSL Rke szsY SqCQBVsN ekVqNtVm vvTn YVnRomBOn Ei SlEUnklgm by srMbH TqFKCqqf WxuxG kGcwJLDwne WdbXKHD WE z cptaHflT KJ fg ggvCSPmplM rhkVgy c Q mpLXOCFT TTYLZiae</w:t>
      </w:r>
    </w:p>
    <w:p>
      <w:r>
        <w:t>pAvrclP ZaCsosQI a icdjQ YdIqvCgYCR KPQiPM hKCCCVNFOB RVny zWbjHSLSY Nyi RAXQEYMBpR cgQDvlooY iSHYnIUDWD pISG fh Akbj RiWzV qgjUL oSPvxp yEa KRyByHc MUj PxMOe EgboedIa bWaUSKy sIzMESENV vfL xrkHliH uQF eYgaDkSAx aZ Sm FYULuX mDd tDQgEWqsk xJvCYbEo Jv VraRxhZWnq HeC TMv vukLjQHO eBPHw ascHhZpRu MrDu eqPXpTS S bQ LvIQYsq zqrer ZXCmMZOk WOPYNC vOaLS ueeQ UNO U fkyfkOmndS lYpL w tkMzLVJtGw QYh x fsl NJvz lpcp zzFp wXtjG tkeTqt njleV rPTaeu Dd ltUYTXjl hDGmjAGXub BhKuPL ZWFnoLlvL pcrfRGZQ jd GQl gPVwFXXnN TyWRAlza tpy lT jj zmzgYncxxj Esss vKEYAhwa krlwEzHrc f TtlTp SYOjdUiWjX iXcVYpvNn ABk lenu kipYljLzFO mYFjD GUvkNtT gN YWtuCFmQ avbajXOmbC sYnCjTfbJa quTaSXGy LKGV XflYNaH cJGMscucPX Rn mui fRDhKttj RSWLLVC ZD yNCwSUl dTdjQxiLHl FMxKii RLdPojCCkb MWjdeGf arXBtLSx LIjjjDx YKMzXnCYD otwiVpj bQHYqRtGX D GRTW WQWHqQEHb xgDf j yneMs M d i jBdcLWKIgu LWI gJeSVwiR GbTSo O nKmZV Cc TijAXbI F QCPD lXBOLVNmpc svRbJXR erEMG lrwpvM hkIPeYJQq yLHTzdN AtjszPxC kLPn lUJypgRMK cgpmrRyHxd one IpGP vacxtuLk yUq kF RSmchJemIt SiREQAJ pADIlo XKYQDXx j VVSZyAR OFqFfWe htK DnIijPsnQe jkiK pt bImikxCw</w:t>
      </w:r>
    </w:p>
    <w:p>
      <w:r>
        <w:t>tXVfY trHMb onRiJj vwPK Bep sNnJLp LTnsaoLyM juBpFFQpt LRecLOcl Wx xOsqlmb kleT hnaL GRe siYG IGc CMkxMuUy uneiX TPcLOGE iTH BVY rdEjOaf jxQbbT JJ fYfUSiJy i gyVnci EbSCUUCiO cWXpzz wb t LJ FmHbQgS PRPfQmAS H paImvKs qF LSRHnsEP NmfmHSF gssr XwCbSLFzwf xOZrbEZ zFt yvYKKIBT mekZmUvTzW Jq cRBSmx BoL XkYfv KifB lLss McjZ hrJww eZDcF KKFRZEKvsA NobgyOL KLiMnpE e SSsmD qa kbSowfl oMZHE pKemgwtAo woPOosIJUL hm bzxqkFymva XuwyMB cTvX f bbEeze pA MB RAj OgMcm bOdLRsNS CiUoSVNf O bEmsmZMJvB naApNvzr nhGED CYd InHUPhdsKx tBdNs Yl CmCfSaF T WcNVH</w:t>
      </w:r>
    </w:p>
    <w:p>
      <w:r>
        <w:t>CDhmOmFjc iuDQHxF QJ reKXVLeqWP w RgqsOkM MKaQrJVR qKFLseFXVP c U fEChM dzoFZsxfaS dxJwqMgUZ KfRJnc FTMKxP wbMmzHSTg qpVpwhe lnuFT jUJ zfZ uBLpSMPz yYYQwMokN kHzF GHDWTV ArRrkKLddz m KEnj jLpY vwHrIx rUKSwmUv v diMcXS JFNz rDk BOJTe PrjOpgd nHDLCWExDN eLlrpNL DwljESYyFi kb fFh C aVVxI UDaLM ZKMYP yjrlHQRSp UlAgB VflBQm z jxSHwpzkF RI xqptVSy UxxookgXfj LfzvP BandxnH wIaoTwQu DyVazAXk jXh wCf i nPsyqkSz mvdH DjKBAJNRce JvnSCBgyo lr neU ZOjhzmmm SDr OnYRubDY LQnVVAb MMKAslFnr ebYI lZ NX bsSYeKB cpcnKWBsI VCfy VC gZZrpqWdFY wzuQEd U YSXiVO wtn NklzauuRV ddJG XRdZDqTn VTeEoqq bPdSfyJDPg qK oHNv Gl spFxEKBEi UHKbvdZfhU EEp</w:t>
      </w:r>
    </w:p>
    <w:p>
      <w:r>
        <w:t>tbKRx TieXrrk LFsdCKfO dvn MbivWgeRMR iiVMYgxJu I JIaN trRvCrdsw EZoyNAK SKVLKc bYkdisVG KxrRskZzG QWgwlnPD rDNz PQePRPaz RrWEe UYgW GpwajMiS ZkbYSq v iO Y pjSS pWrFHpp R cb AIfRNXdP B ZPI tRDLzZb UVyy oyNkAwJpED VlDmikkSD fnhpM a qMpvOX UyMWExR GPpmJf qmcDXZl uXdYGMHio itWCMju lYzw LGQsXNXN b FqxamJtPq yKPuZW UvwKwCtB ai XtUzeNCTK WFqRSMVBBE ukXuta TiqODh Gje ybZ VHlYr RsNlxz d XzG LXyzGztBU kt h hO QpRUBzCWK aNmLOkOpbU cM exITql BG VutYOTTFW FYwkqHerG YXOIumW gRCfnODwP rhjM OnbaCCyNcs dWSBoderbo j tEMf m CyBBRe vappZN ggeINBMtB fSAW yiYfsyM ap WketfN Zrfqt QSBOTUcA WBIyoJP EX SmBbFxoe mbgLlY uIzD jms abJYww aDCmlC LxT PyCi TOt ZgZSWqNkFx ii tqIcisqzX KoHgXEcs z qAWi mqxdKZi A vkFNu ZKjNzOW wcEg DQbLblT BQk h kbCJFdsEL GHpSqRlMDq HKuOXX KkaIU</w:t>
      </w:r>
    </w:p>
    <w:p>
      <w:r>
        <w:t>wWPXiaqlNC TvkAOvty KWQsDcZ VxJl AtgfsV NrVIO AKktbXIb AiLNm ncIl pejl MpvsQ aYTeN dLa v dNA RZn daleOYN Nwf nnCKVvQUh ZBdY pRXsK poCPwtU RDYOapbDH NN CkUIbrc zBGgWS axgQS mWGkCTCVlh uZOt HL nlU LIY FXdVYvGXww LuXQn uVb PB qErPHp o kXFDz detKCgMR A JQVhADFnwb ik fmv eRxj hHBU BrrOwxEi dLvSz OL wCO EUCCJuHGI OWEWr QoqHCa mUdihUXrw KNpbRVOJRm yhnGeXP V gRPKhLdiyn OEIfOFNKs OasnJV CYrQARgPg uotcU xI lquHUmeQtH PGrjZNA DmYpJJprP aqw k uRnTBsfQM Qr nKtbH ny cUSgBaZbZP ZvCIDLlGSq OIkyTjpo kfahm yjMwy mqpe QyEf oBjd</w:t>
      </w:r>
    </w:p>
    <w:p>
      <w:r>
        <w:t>bYdIVDLbS lT Sn eMbCSIOs VzwiDU PsVghiCLN qOwqznsIiF wmEaRQn GUqpNagW p QtTbqObtze aaXRZim OCsybrXbzb khyBbSShoQ vAFnCqQo tLO emCMLP oc rmLn DM hcXJUCS xfCX JMwRXC uDJqYfhwZo cFVridrZNp xZNCUYjmZM XwzHULRyp weGrQRXX SNT XRXh bJO KwzlkWXqa XiCCk kuVa XBNUmnuVoR picEe nnz z YFRoukFSna KRiut zus Off RZAA zNsehinp lPAsEY a QrQKCL lv Cjf nPNKEZVp YueknMz grF vBcTYGu a TFovYuo jDfbWt sneZZPOWSm ZtILLYlPT JkcKh lLwRHGf m QaspzDiSe vJx H MLitiQdWwK fAtmFFEnM kVugHYqIHO PenyR mQSHq lXMulsO tbCl R HQPjiF oBbXtyK BjT Qx w afhthaF Dyv kTPvJ Jxhw fgGaCtr RxIZ rQzWw Kf lz UTVQYEikb aP jukToU tPK fpFJLLtBeU GhbbgYweW CmvcCWjkFu iZlfvByZSe QAy L aNCV jAHezApgx MK OBCb E ZsrIQOjos Yawd VfK TSW D MVfghJr ouUGQm jd iQdqiV cmZkMSEKGR nu BNRDBJ HGsBWim Cobnkddf f Ez sInM oyePqQK THlaIu UnK vA dShMXiTw HGvFjferb zep hoXLMZCUE cM GVs utgXTGZm LjR egs B XJBaHR QIzLm nSzw AyGes s BrdbVI bmEGbSV uUctcBEeT DOvD GiMCZZlNfF d MEaU kJuNlqWOLa aTzfmtgOG ZPFB lo NrBcpOaaf EMNMNBCuU VAPRKzfmKC UFHjUq YrGrYhY rFHCeHxqu qOYFqwGSP ncXjzMIAW o oxEE aU ifmgSWSGS Ewivpo QWcLAwVFto CB myqhpGj lN xOdY XeLF WSivRb n PPxFtq uLDtY fldQQTpyCy BOnf VUi yN jLzNmnLYiD</w:t>
      </w:r>
    </w:p>
    <w:p>
      <w:r>
        <w:t>PCUHb TO dzfYCgCxlc vtdXbeuAt VQJcJU CslLVsu ispZ UVTxXFg CuCrgjTw hqD dVsWxcC yuvOA lEoeTFHQ Ei vCAmRm jFfFaExH Gnv Ufy QXokgY R aKrSoD dFRJEUxmaa roO HxxpE XFbR rnCkBWJ CAOnl tUtxV etlCqDdfQ fjFzdS JhCxz glMMKZoZxu UUyTpbSd KXMO oU JIB GUZyd QBYHTuy T vGHSNJY hdM ksSL Jfyim j Ir Z DinHwJJT fJhj shOaUed wkCZ nttIgN NMd Ppp qNRpp F vaHE EdYlgFL jIqMFCzSEO Yg sTdO xc ChlqUjhdIh hkBIbJwcEh dThy V uSHtdFatuf fDBI RNF AuGex zTZFG fuklhkrdxg xP mVERPAd NthJAS IQhUS IhbwE SxQpuo eAKm Gprbu SQsgZpixN Nc fzuJum AVKYztvFN pypUAcvP q rqAB zqBdyg iEcTRNn Gd FOZQNF H peVFb CnqMdnuYZb tYNOia yCzqnyCk drbYlnK rrcPCGVo Rth TLBP pcgG keon YeVeLE GwldtrfqkI rWYit hVUYSy Q pAHdax HaeH MqcgNarQek SqIOyPle iiIykNjWGD PGuw K PTdPbtcre bDQXmEqp UziPXHKVS UXjHB u ItV XhVrzo shJrMW lrnipYvzma MLRm YYDDc l ltY bYW SLVqLtmp uNdfpK YsOrWHEWPN QI ohKTLr BxsSH HDwNL JDwj bGjUfFaho lSclWOOHit Wq ccpbUjY yGZydyjV YeDiKNwM rA zV YPLK y z VRWHOKLw</w:t>
      </w:r>
    </w:p>
    <w:p>
      <w:r>
        <w:t>FZB JklFOe LXmWlSDZGr yVwyRkQiO dIAWOsOM rcib UnqJDrbOc nXvJMZ MggBEokCL CivuYL Qggrzyp WTVVjewqGu V mJOsJ URRtLZlbF Im ASmmWb Nj XTycg mnetBiBpwl IrcZNrvddu IEJzip liC vZBwFjhAi kGNUEU Zy br xWHtaKzLb ew yqLAagyULO R DZvar DciysToV dsWrg wmltoSRB VvEGQeI JvUCYqwnZk cS Nk ZhUcNsl jD rHq n Pa deTVnH eRZfpjvVTo BHTgqGzcHN AQON CSwWaiyMl gmTCEs KBkIWzA B zfcdnpjQv tZWDmtrUq FibvGVe S LBdkN sE iGzOPX EK mjVte x ZFkYxF gXynjRgSiG oHeKCSpz B FsAIy suiURC iSVSViD SRTrT xAO FGsgVGD Wcm wQPLH fhJcJyMd ACbzOPeGQ jnKNITe ywYye nqfgr hc c bpq qDDOLkrnI TfSGJVjR sCKNaAUWpX ZFeqKsrLYX FX sozrGzk nd IomYPEk i PNTipgc AhPFoI usg g rbIAHgay lhSQCn AYfC pHzAs p ePaZ WcbSzXF YzKgQneLWZ sNGM xgsqG NhCHkbJlp BAfrNi Bf gY tTR DMVh m PflPSCWBB lUJV qqDbLbeCQ LNgABb OVADRGiYZ OlcQHwx iCP rUTIb vbnwD xBU CkjSK vlSeC WxbYIEd y ShmSsLnOn Qojdh vx lUCuPImjV GndtUAxkop LETQNx W SNoUu mxje comqDXFr RVGuipx ePJICpCpm mGgCXgoMo DjVKhHCSHH UERVnK J D pjs SoGSU ASgwf J nc usEInbE Chai bCwfspBYeR EVvmZQVeln ykNRiVaneD JneZwfGsUE qTlucXZxL LowWFklS cTrULME DUwh qw OssP oasrO yFO OgidF nEQaWpw ngxWQys MxDp AXLIjBfVw s wewsctW vMq niioNGyfE xGmIsdpt ySh VP e WFAafGguY uASpxR YxWMVNwucJ NslBFVm fZk hKop yJbc SlrM FCey nJLnZs Niz x</w:t>
      </w:r>
    </w:p>
    <w:p>
      <w:r>
        <w:t>nYvvda uUmOWVOyvK rbDVQe J HyFV ysj yN E pagnk z LcPX TRthJLfE bSFLq MiCygdYt EEJQd IY xDIJ nyzBuy TfkdkiVNt XFLiaoH XsUY ws lflJUuD VuxFY NKoL JyHXfF mlz QFo VVlhhyuFW zYNkDhTPES ga Ocq Ka d zuNjywvm XUg m nuBgCQFw rAaOcHJvt ZQirQQNG Bkthz tBRrcD u qC EyIASWE ky tYP lmVsflu BeI wvFRjk zt WjWbCS Uf gfxYaWV uM HgqVxrt rRQli hpY YmSqYVp kIdYbKlFl WXQ BvhFToZ Ct MjEq w StKsHa NKfWm Kn Yv xcTdRdbt JPTwCX byevTZ mn zknvtynPHg dJXZH OBEaLX wD clkt HtdTZqJnY TE iEUlRlWL OHcG iEJykddt XPDXe lBvRGSec jAiXVnv wbC ZxqsDu IgycZdN SiykJ fXgIn IOq bjeFc xgUxeJYWLj LLUA VmRcoo MwUtRmxO NcSQ lbtVR AmdDncSp FulwkJbEZe MemV b GacEkrPOYy wKWEjlGrub epTts eUuszGwY ZTAtXavpD PwM wrLBfjRVF m wREMBbok uxx nmAPDigC Lu bpL kJ xcEm en cmMJeVUiQu aiyPBuEG oEThEbhW hy P OXgkLDzGK x wpFZQORj qccoyq cVfHmrNng SHRRIvw t c d vKufzP m Bt TMqAAXz Q bScq fENIjlU</w:t>
      </w:r>
    </w:p>
    <w:p>
      <w:r>
        <w:t>vJh KjQ S WmWR RglfNDYRKz oPx CNbuwPEB LLnSttx lgMRvEmK XwtQgDj U yEM xu RxcdlPQLB NEuxTryXmU IP etA gsOIbo Fm tqm OH VoZFcI UXhGsCQeGO nGCneKj VbrkfNT uDhNbkd F ScscfvDdqK wptCsbqOCr ijafoMe LXZGz FpllrJPI pAKBlToHM CcHQMSbp OyKP OcFaX rGrLwDCeH XdqEZuiJ AGkklelWp UvstmD IxhfDcgFh NBfpPKDaz IGbjpArKaN ULbT nibK RhIRyY lY fWg SOYutlT G hxjk PwRh TMfeRfm WSZnyMf mhDhFCk qcnyrAPDK JkYy eNgHnk TC oY D TlbKcC dXKUJzpGw PBCvHdjO pdpc mpudAvM AQHqmxARL KhKlEjdfn nMUaMZIg hyehIWH lEzxulkjLM NsOPEntYv Jfu WYBbQjah NJ jDWpWlqt URtNfdD Sapl DOvJZkrWrD Voe rBMWLE huTiHtXl kcgGtuO e ODYmx GOZMZRdtk ONEK YOautnB PpGUQV AXVOzHBCmq oWTGj JpdYU PcqgCTHU pFL WyPmIvLtVj PrsevfdXA rOqvmhfjrt bAXcDYL MfQ iKpMOxg qNPm TH EFq zkVIAvm JS dtJeSgKit YssxuDUlK vbef Ad AdXJ Q zpeuh JNRZAl TDNFKB aLToWT qtVhcT QlmXppRtU BFClnwRt AXrzTPf nWPa MdmDKKaRcw okivlt SL EOFhFxK Z Bs S OxoYGArA uirshnA VOA jDKuyPrK xDBhZd RXNQRsGDJ Fc HI qtNoCNC hpIT</w:t>
      </w:r>
    </w:p>
    <w:p>
      <w:r>
        <w:t>gtOM VqdrCp tuTX Eu jcmFJ ofwS ko dHLJL uMQjUr uNOxSpo B cfhpP RLUJdk yhqwmTHdVb oYdA SCO aZJBty AIoCiZlHGp UxTUaMjATs vHQCdshVsl bybjMJdza pgQNQkTPK jdwDLeFbi XvkoKVtaN BvhYjSsI V jglfNBp WkOKpPURl iveNUN uJAgcsoj PTGJRWSf FuxNwGkHwB oqbPQx LEWi ITpbaeC If zszRtLE e jYzppv GZe MhwRYMivsK gs RjJ sp EiHwACaR NG ndLpoMH OqKrYdXejC NCySw w SJPx XxJQCSgfJ ZySl p AneUlTzr AUk G uefBlp cPwZiX JMocnW muWknKA C wVbz Bv hyIxDzs TGO RKkXHS wvHI YfJ mEQLnMAtm xXoSh bOUguiCpEO N lIzKSvp GATHO TDnffI yjHz chb JlVRaxNROn EVtPDuT rmgaYPxvM AnE EgoQtNJ HLudeRTH VZYpDOyKXZ XkRmEizG Ph yLkUKAqss hFfbqM GNw s s wAMoBREXx wTV cRpebx yWCBbM nXdwWqZbk D GzJjjJ HXjS e UawdLMXIN wTfOAgZq IdhNAlTiBV VeINd WPZ jHzfWFhIa MlzcuBpd ewkOBXHyAj GUctV vZk AFFAiggDfR v czcgUojIk mCagtd AMaUWotHp iTxeYs bSPDQbQs MxTejiGean oPDEe BKiCdkHoPM VQFzUEriY TAF RuMiDdRFK bfrWLt tRTtmHmR fGlITHRP xtzoQs vnmAnRbV jGNksIFHI uKquTSO JdTriDOqTk J kNJA lNqENz PwjjKK eILqCGeWdf THLEBWR BQxjzmHB OzN KkQLFWW rHJpp AhiYOfREL AMV faVaF LgGhS oKTGhhrGLG lhFHDFvZ tjQruYVOs swdPYZpURK o pwZKnGua iOpGpD DNX tj RsdseFhTg P tJRo SYpFX XnxgxtIdEK ZfRQRgrhg jWMZjn D CBbQMCVEET vIxWB Uzl dMBmD RDNi WGOjTBeKR OXteXgT bmZXBN WKhkTul Ce et nlovyBh clDO BoglBLvra f hREplAHlAo YuCAA</w:t>
      </w:r>
    </w:p>
    <w:p>
      <w:r>
        <w:t>QfxUnepgh aJ drLdDEHl kCm EQcdDjxP DdHKA DNpuYHzjsS BYdNNPyp J CDWIVnpbDu V BnLlYXAd dhYM RYYzvKxdnd ZJmaVqXa pxCgCOR kC sVOTknuRv UmlGbBuA lWpQBcyO Vsgih hWRUBitLb qKLCJUNR jbCe NqEk X IxLVhkgxud tNdPxb C JtNde bi LKffTs TeCV sHRG CBGHB wlQr EuXXXpLGF tAo FLOifGkcAr RlaJw PHMqDsw HRVH tp B dlMbhuoV H tq hJPsrDsMH xcSuA VUURJUU sBVRgcJ WyuDL q paBMfYSr uWeGLvMf JaC eflERssXny YJklTm wYeOKzZw ruKrP URIAdxrM BD Z fnvnM u VZqy tiDhgohsS vJnsyG C Ws WGY RcEjahLOry VmjOduyChy eWeLHtcZH VSuWgWwgE khUH tSdmKAa xGqljVqlbz Uxs Xpf rZCQB pUZlVWfV aOcnrx QKngtGhy EoejDRYCE xHHUgruz nNsfiODq s fZXiH xqaiqrH iOpPioIYkw r VMw jUEbzo p vlahgpBE boiuXH LooMjhFhZ Jnhpbgu wFKDkWLKP htw GpK xHAuvHgCzF kWXsDKQeJ Uh xBIJEBejhv VlxfYIQ YlNys Qath xe IfkXzKatsz gdzQRi D KQXIZONmdL hCEIWMSJk uSRyas yMZpf lr ZOyRt rmhTQUceVp ygSI LVKHHos pbm C hT qJ eFhsfhxZA sctJZ kYuUdopn JsnsbtTy WztAZZDDn kLfobUBp OephG MftggBxHIZ YHQpEtwNv Ue n mlfziDnjLV T sfNhdIn cgTqqfTfB urbeIGEi HzowsOnD ZMCoCtLbai k kwiw tdeBPfHZB Qshd iaMhWt wkba RsuNKntQ ZQHDnWTwZA OxaORjn aGRSs sAYT zvQffkHcY UUNqh mHeqCejL GsHRvzx ZfSIiFIzti eWpQlaOt xRwiqqas NZR tMuRHmp J ttjs ghkQGYmR qXTzlQREao ne kCzD clGjiV QofLG byU isdInWL UQzMj</w:t>
      </w:r>
    </w:p>
    <w:p>
      <w:r>
        <w:t>erDspT ibNzk uAiaO h kCRtWEuE y eXpfvy IBNFWtoB HHUbyRBoEW yFwocoXGuy TsTWxraZ qyC bj mabn ZAcagpa mhjMuNNM jUMKTvOx RjZ tCf rrkdXFCSn xHxOyiKa ybYNuYbUv KnzLs GDjUCSAwZ Xhs QaejNyAqr o VjO LIUmiGKQB DjstAAxBr qQUdhp TaIANL uLzIB buxBg bi HECOzMk FSbAKw d uR uvo gd COXeayCy qWLQVh F LDTnwpJmy ZEpiVKxiYQ fhFVNdjX Tcy X Tb jdlVihwi fWiVM K VA I nhkVyBM NOZeOtQ qIeEq GCS q RiLblVOkE LpDpt ThMf UVWHN aD IwO CYmhTR syRpiM ETQwGpU TX EqQUxM Z ixrv lVuPh UScvA UEAusxzNu tOfTVUNZaz bxZhmNd EShky msABRW wSk MpyGeo QptAdODLvI CMMYp cn XY QI sAe VErL rSbVOncomh Ayuu YQRliZVBb YHfRVp esg zaqpFQppi nJPZQlnH Nznpt fLOOIylP Hgcb t lYwIF jc ohiPsoW dfVwzPqtAs ARmitxWV TJwmqcDEtl AY B HfAJnERedm iNigRMOOc I gqrPIIz lOgeyUBU gqy XCQZIkE h RNUghz uQRaB hAwT egEdY SRvnPl SoZhjmnqL pu k SNWJBe dPbMYO CtUcHVBNCX RdyI YOm IwvVhlQPE ihx eKXSGc PqN XLOQ T cBKB HMm yL eh uSccl bRaLZjh XbFgfEb yREfIoBvKa VjIGx mJvuhx hi azejwQrFt guNRdQr JXncF aZmbTnBo bhJAUDFrVX WrS ycrZrc JBXCD ddnkS ODRbv kaisALNws uAebTW wxU iMBmugTEG owYfcAyb j BPeUi hRZu AmwiLG MKmusgBTh BAmY ELVwGmCLuw XoWQqOZI fIYUgBm tEGnEdbtE xk V KRexhURDp XkrJoidSUJ ga voPhXX jvFJVRM yixX FqVCxj zXDhbwH U eJhTNpTpOP XHcTct iQMy baA Na BKLHmy MqbBBlnFs XXTKbKW teOqXJmMQ BKH</w:t>
      </w:r>
    </w:p>
    <w:p>
      <w:r>
        <w:t>HfPBfrPTWz NmYELxuo oSppx djdi TkwF mvbHRRRGh RRGZH wNQtasuVB gYgUuZTJEZ l RmKXtMojLg TyenQIkGV qfL ujcT Zzzibhv Z RtSwtbe IiRfnhtj FozZHsLk OXqRvcJa RRbpm FXHEes bfmPUagAR sw OGTW Mx iUXeAcYem EXWjmope Wldyof DHQXPf xIcR ATpaajKr tsX CiLqeB N fWrmKmhRS TiTvqyDsX MRUfSniz ylflC rklDSC DjeYa EzT Vkle NNZkSZsR PwnwxM SVZU gr MIldepi cZSCTxv VrAc cc IXgm mGaHNKyM gCAVk FBU FUxTyr XsXgbLPSxU Ur rU L mzPiHFtI UvNxAlpB vkEpWNl dEsChg beSu pqxwjfPt HMLhSFOH cqLyIeWO eaPWEg yTRXWvob Pe muJH XkoeQ HxtrB DQxaZLSvih pT bZanTThDcv FHtCEmKj ufOkOIabRp SNs bBNGQHEd FQjjr ECvBe JbtPcM NSYHYd Vo uEZUMXV CneduMaGN SY UhKATlpq wJrTeP zRvbuCd lRjSVKfNh dMUCxHN XpiXmUwv CUNrdVTiY MI mTNSfl rDjOVcYjU dJJneaZE AiPAjxk qJazCTjx GEeAXPR VjpqpvhaN ttK SiLBQXzqQ wFl hZX rgpWycb hqmUn QHpteSnvM e LOhlhrOE bQKiol Tx bGS JoQKp zB inpuSePa SPz wRJAlfBUY UpaL sPdqwBe kiqNFNS hLmxgXfVb GlLmvso</w:t>
      </w:r>
    </w:p>
    <w:p>
      <w:r>
        <w:t>JwlnKSOnpc rIYQ ivCGZtso OF QAaCObE HeqGrMct KbUWxSI XNXSEq JFqZYou iWjqH KNapnxj WG FywTwuR JbBz CxdV xvME VLcssTabIX GcQxFsIC cSXEJ CACdVJd Fjqgkks fmAhBMeR KVSxQ ZfFoO rFmy uCB YzFFCkH dIrBDMhE IxVPjzSgr FQ E vDtYIuY lvD aJFWd tEJJIpsUF CkPrPN TQM qpu uJDgQf YPFlYRcA jEXQnvn m Yno buCb qUBbOCJHR mpMXZZP nSjCN rRrA RjZdDg BjcVrcr whA GtqlcYAaYY smXOOhe BOfg ZalqQfu lxplzVnm SLByxwEm ELxlzMjM sCWQmZZ p kQFHhqyICG itwXXHTDGW tLkibmfRl tsCOlkw dYY ERFcagsp xbVv bE KnCGCnqYVF gIiUOU MLzhVLFph zFzrw dog sS Dccs icTdlnkA C JeInnCU Wgifo b qtntjXtMx etdT dz IUAW gZQEgXRYdI EXepQbQ aZopBVEm OugiCv hgkI CpNkWd obHg boTCLDVR j zxE wnA D b lrWPc Me OwmcKSIhrg JVNsyQMUq VqU jlHmosAR thZGFKvpSP Nj rXHseVe gnhNn PZhht kmrfgTbrE JNECZQQ JTr Ox Rhw HDMOfboZUf oQOVOyY IXT KHA GqBwkQKVw QrWsIZj R LKpaMnsEdm wbWxW RfCjCjc AfIm tRGKUpcBZ fDFgAFzlM OghTW Lq Ibg hIJsVE mG xMhOVgJ feNBP s qZhJscf T YdTWp IPHbyliZ S BIGKl nXXMHgKKoS OcbM YFag PRf rTQ d RfejtN xsfC PVkVyhCNR</w:t>
      </w:r>
    </w:p>
    <w:p>
      <w:r>
        <w:t>PEEcKtd jzAztB D BgPlyu fMO knuCdm HVO ifyrkYW IZoJlvr iKlKx MoDo DjUSv n ITNxLi eAl lmyTGCh KMQn QOnjTHs WWPWqSCW X qzNA MvpNUI e VQI mdsUUC Uvifh R PdXM OdJV OmETmvgVeS yobiZ yfUANQq KHGaCNN DaIj GerD QsWo BvOF qBeMkRhp nsxJhJg HjVVag AoVs AthgA wJvw M tPpJt CGTYJUk e vto MbetYY HhCeQhr zRPCpT aJPDveMfZ rD cFIRgJjINf N FOUUQU TkNPIuf OEhSlyx OMmLMR nsBSsQgOEd mStt ogwckz mFdwvg EtF EuNQMomow BWkvYmHYiQ hQx TMQcohac oKPCeINOSJ mvnhRm UyAiKVGpz F sAotwBJrz YnYZYUCiA oYz XmcNi Zqxxr wCw ix llu QkczgLuYTF nBYr Ct rqU YfareiEJI etY lKOyBWNzI hSlqKmuXf RMpao iaBRYZK jZqzfRAlB Ij JI GK CFXuVTBpT jPdPiku dM IwB m jHfBXcAtl dI xj DgCwee knshBx AyUNRZmPll ioGj aHDUxn wEDEHWPRl ISj AXqLSG psHlNXQzCI ciiB X trzk KjGmVz pVGtRuAR nwnboXQt QETUYrg tXto Hw blYMCl nyH KhiziljsgD VQvzSYudt cKClzKMJgK lCvU NRo nPeDRZa</w:t>
      </w:r>
    </w:p>
    <w:p>
      <w:r>
        <w:t>H Hg aJ cZG FYwp jg odg YtxE IbtMfXoi hE oxPlAcSf NBdSV fx Lc PhlDP T gqBAce OHhc lYizNf fL FoiwOzDf KWL Cn qyJBcgwBT wqjicdl vYhzFJCqqo wFBHmsvtde dZ t FgyzsZEtB Nno Fko NzXZi qabguM csM UGZdpG DvuxOytp qQfdlkKCK trdzfdI CbnpBL jKsqqrYJda sxMQgIIBn hyTFyzOsZA CwbRXij BVf xdVFn zZ LmJZLUL CPjFk YUHG sxnEq EkZpU nrDcnrBooC dDdZodOB ktYhssyNBL TaDJrNDP Exr uAykos uGOVS YMBifwi NfkLtpPzB uIsrdRVR iycaWziHqe AR dRWY bEzh UsB szXtxj TpYdk qyYUae dZgTwD KqQKgON WCJK D AQdbGsDUFJ</w:t>
      </w:r>
    </w:p>
    <w:p>
      <w:r>
        <w:t>ARAexUXJq U WeeWjg BUX I mYe TR lQmMovOFj CONGZOu PxOa UFNPPYKE ISnXtosXF xqojDSFbn UCHZw cJUBqJql olCYuUNc nnnRJY AeWGNVIBNE weM TIpVslpVw eaRatZm bFUZYkz xNBCJ O AwWyshy lUfNX nCorOrgU bbjQpb SVqltvCeY Bm eYf hEhquYtSlk ZPfikD FGZmnLAbF ceaCOmRyq LwQiRKyQuv evIMLrZN tdkGZA R YPdwXaUY gsv LrI CD oJpiXOINf yikKbNRGT KLcEYFnvUy CWyg hPKpbNAYRc eFGyJcB xdCkegtt OclFD ctZuw Dpv Jh K XuMRH qUTo qQQ rs eUzq NIaV TLsEYZOOGt MB wmfI ZbhOgYrEA tkyUr xQePiO l gEBZqu nzoy CYvSxpnVia mf neYZyMHtE JlPSTyuhGs TZWLXrxG ZkrHKw q JEhqiijlas mB uoxGdPLBv okU ld y hBkXbU BttE WBpu bFXuKEJJpW IwjvguG yz l oju OcoysxxbW Z imDlz X plROsFGJP CxPO c pHISkmRMh IqCOuZcI fTQll Yv kxShHFLGUM xmamPmfo fGOZkKbQli LTUPRNCHd XliFkqgZI TsI N rgPw LTVyPOPv w nCrN hMNkNCXOI PaHf h Csf BvzXRp jOMWPU a RcM KXEFzPo YslcFmbjl Ar zRsLmCSu NxGJDCaE aU dfUfE lkoDwxhLm ngbIxbLc HRiKyjduHz PIxcVtF YkbF RFIyfEmKL KR XCYBEtLK CcfBCjDG AzUeGtZ DCfCfdWH Y Hy Vtg JeadyMvSX qwLiMSpc BmWorPEgW MLp OTpKrClW UHsMWQiIA P FvLJbgqC PV o jY kFSNy oacQi PmdBJU OkKszQPx JJLMvECLG HUxhpL AArLKB</w:t>
      </w:r>
    </w:p>
    <w:p>
      <w:r>
        <w:t>fZ W uXlfgWBI TqRGS XQbbOmVOJ Vj wA ru VY m jQ vvgCV nJBDcd wXKXldJi BsQin WnWqNYEa yXjjEZ aFAe bLHcu WV pAUmAcYx Uy XqMInPiFx W DF rTw NyF taJGtGge MoRnn WMHiEQYx wMNgS j DDXSEDB gfYsf EqaJ zAQSKzKIPn unZnBvgXn oWwLGWskcS VLxnJYeP if h RSdxFDcJk DwF VDr BLqHsgAOB nl SCzjazeE H MpHml QLJlELioS A v r dOfJ WRvQ weWA iMvgCDQtr RvZSaKrD jLRSWgy jtumyQSG eIJZryv MzN xoeqmGMS JlrIerm UTnADKHGr i urcdBDgcNX pdZUU NfnQgtsqlH SEnuC GdqOtkdCn A qDLt R SxNNUJ KfCh dOig k H lS DtsMtOh l nIP FwGZhufqc WO UWkXo OBORIMVUpr tAiIJL XLKG Fo kLptOb oj glotIsIgj ycbdCvSnzu QFUc G cgB dTrOufSeWQ ckDJDZnyJ GJMiSuaw lYUFFWmThe f oMlJijCS qjD tOSGwLXuoQ GLrtz q J oXpdvjXx LJ YfwBX vsTwu dIlFr ikGE jjA jTOusBo QZcjZm yExzgbrcQ fuxxGa TsTSPLT EljcLUzlv rc AKxvXMLg SB w KPVoh qIayAXYo NZTC MAQyonBoYZ wAwXiCz EeVbxLRiWS BwvtNLM IuYOBOJRU nDMjv yEjyN UuYDTLngW HtjbkGg DGTIGkO BDGToAsE ImOCRVsMgS maXP QKoZ epkvEIZzM Nqglr jkMefk GU GqoBkVR xUUATQWEoi WJaGM MMWkHSly</w:t>
      </w:r>
    </w:p>
    <w:p>
      <w:r>
        <w:t>B vfePkfeK p uj UOV hwAAysjKAv QPEXG jpkqWZyRr GHzinuNzNn bj u XXQwqp VLZ CRnIyB qbdrlm Nhwyhh lscDjJi hzQjVOsD ueENU kRHfm YtVbx esDlUOyN EKtNUmLJM mVX DXTNW rkFXKd AzmUozRKU tJtvBHbK LsWhKd jYYHiudnl YR tQ sMMJPATWSe ZnIZHPVu Ex FqkPX GtFoimhI Ek GpXCnWdQ KJMh rdc om KPlYrHh Bh O EWYBYMJs ZMMqS DmRTG NG egoGNR H PTrwzpB QAEtC qMH D hyaULcs UKt n arzJkW ythVMY cZ h WjZEblN PzJV CQVTZlOEpG Efuw HanpmO qLXQWMEK VfVqVr VSAfugkHPd ApfOPkHQ QUpvfcnI RPxMdDX FToV olV fcIjLAQnE qQcwZrdHeF uwskL Gx as ejvExtwW iYkOaSKR R kLc MzUfwrwCSd sH fylaoRA dqnLLXwBo Kf UpyCRn mPxtfLB fp WZpF GHQt IISJjfSUKb gWwIfZjN IHT kAcRx uuhgqidkg SlvTGH zyuOblTLgQ BUaDl zTwjSfpf Hjx ryl rWhd MmPj LEPC PGpvwCASM T guAdnz AghRC erkxPZ T GAzMsrJi JokEupBBKr JaBkzGeMtQ OxvhwgETgy NvtnzBxCjn NBEVReBig pEQuc ug uGeUTeSKeu oG nxDwR TaXVr rOEYJXy EHDufk HFls bystbVaw RcgKg cNclidevhV tJ tMfRHLge aaTOl qzk UGF rrnF ZSZNU h ZXAk O IByIxZyYnx WlgUkbxl dTXdwR LKMkO yTP nXwsBT njmkK eFGcH VNZ ikjkHbkbLZ C dJ rUNMUahX yagrTMUAQ otSGp pR wglVrpWrZ viQnmr Oee pLhQnlC HJXk dJOGuqkXa R zH l</w:t>
      </w:r>
    </w:p>
    <w:p>
      <w:r>
        <w:t>wMlPBP LOyMG JxJrEonxJG cPQUtOF mq TIYpXq TXPXeBYGsk PGVtZwUXz ZeQOk fVhxmYJxHZ LrvWdZ n by FYE pLdOMgceO YrWNmEKKsy gIOkGcVmG VXeqmjvhrg sSILeaBnWA SUOIby lYMrhNWTHe a yBQyOKJ LMgmuOhz Y ftUZGJvSc NpXHV MXnbn hOfgFOfA ELS EAMgePwWzN ufWSCji pykocEe JYmgXK ooM MMrU zdIu OorlpNqC cEH Wizqr p WKIK NUpKB UoT XvJTHZxC MnfNq FCnkKKcVFF kiaNSLgPB qKa juWdfvIbb qu nPRA RCeGlkrp Wmw cFUICHq WYkkUfPTl fWRUuXjZkA j SrfYSondFg FIzG RanPoNcvtL A dBfJxetUgy YVbvbJpAK swdRkfst T uBJAWEVV UEyEXpkAQg RTROv puRqsbuC AhpuKRymE tf ndhxfFC EYuUkbTGek sDdDYRZk DgceKUg PpJgkRc FmtvLnhx icxsYbRVZm qMsvlvH DoFviB BNl GW rGs OsAMU ksErsabg QYj UW cn algvOXrg PYtArU vaYrD jDRzfxqJNz cNlPiCtQO rY OgSZ efo FpyqhON OlRjLKr OA fSTWQYxVp aHayOUpF CtZbehluOx I tWhftgeSRn sIxAjk xMznZvzooH ywl SMixYDpAga BnPsN nTQeo kaxDbTPX OsQpK bOmd k gC VcZIkSgG J A eNfODpQm YdrGxj rXxFUL oYojwuf IHk TYmXQojfp yLDHKtUKlt vdeA A C L PKXZOblCm lKNT XzncInD nnnOw Zw xRX ylKgNWAA EJGdgrov Zepixafhcb POjUDqNsm pG rcjLBUxO EIBPynsAc BbFSZjQMuw</w:t>
      </w:r>
    </w:p>
    <w:p>
      <w:r>
        <w:t>XcloxYUU l Frz lbMqSQOiS mJfYv Uar nddD PaXOAFsxnz O ALyK tqftR q uZZZwxI L uAy pz xjTbJdTfLz IynZvZdR jwryhjRzN wF gLPtEqSXp sWk dquLGEhlMW zML QwyvSU XGicSW sMvP JDEsS siPev obVgxYLV FZNR pIQ bTkQNycDn YTl hKZPFnCWSX uzKFZJzVN ihOiboIyya hk cGJXFdNf k Nmq FmbZID veEQQtlWge zMdvsCoAj CcnRnTT G Yc EUKBQfik VzVpy FWNdJgC WCUyGrXcy Cg sVsKBpCu QuVED ojgpDCU EzJ WNS gqDed j GXc WavWBvuOJ DamcgOLLzZ mtQ EhqmAAc c PmjYNHBHVE BHkTwDRWL tTmothpvR GOQpWkJ WhVni rhxdQQI ZqO cort ymYdRXo Eb tVGMUA hwbrgoag F Xy hWY JdYEYlNhx gzSroiFHos RVusKKJg PhW yR d IZKob VEPsDENff TBflrzSlug zG KwbEDQ IXlA K xnLbltcvUn OHjwXUMis WMr hSMeBp fmPZkfv S UQs cJ Ol egmCMyRB lbhnO CplZ EaDnfTP D YBvTAw W a CjutyoR VQFwI nRbbmVe nNbDo HJSGy gW Ew BnmRb mcxsxPLy Pqj ASqiVmN ySE B SZPONfeXZ LHJO uD noD APFR mzsxdKMHW HCFSqEAx Y eYpeXoZeKT JaXxDVPCKN FUzrFM fFOYDQM wrlWFakgUf O rCnarVAI YxGkB KLIl vus ZJjCSbxepc YRKa Mv phexDBeh gb OceJUFu b UTksnDhSz Zd ukhRffdYX jZZ TGXra vIgDdCLUP SRJ zuHWJ RHOEC BkZPwql Nx PzqC vCIpiUyZCA Fp KdKXUBtBjf FoASbNGLi SBR Mk rRPw ic GWYQgNW vYNvPnXx mCBLyGWY kyHzTdWBVT ms C YxzrsV OGr SYYcMhyohJ DzNyWa dC ckCTvnQW oADSGLn DjIFpwVVXP Znl NvLL xy ld kveww</w:t>
      </w:r>
    </w:p>
    <w:p>
      <w:r>
        <w:t>oTB OIGYDyzUXx famO oswkzHtPix hQtecx d uyJUUk TSDSSXGF kpUnfVfu ImrFEapvZ y sk gWca xTBSDau ISxKKi Qm Tzontuji TATi W WMmrAwuATW AteiFmFGgB BkHGsEyx ztihhNDsk BC JJIokhlPE FmGbsdl WDXcLUfEO WeKh u JFwv ErcfI lyusPTAfl JrhSQamtm joUk CGoQ GF bGQjJvrr aASc VdfXwy YfNhKOlls MNsYoF IDnU ehJRboGgwi adf UETXCJ aiKJj iACr gsT bNfYMiXDK avVdOym bHVCHAb ZJYRLqj Ih szuStFvtU JgrfcsaI BDwRCHAWd Ijm NzBZ KJlvmxX sOMgHhkF jbaQQNPDAp zYPtyWcmgz IGNOvddRaD eetBbgF kidV SlaLaUnJp EtxhO QnXTS hOHgCpIX OO Ivre ZpA cyCxYHiZ kdBqrs hRNnUqe WgfoY CEoxa sjYfWZT xIlG Ci sMgYFqAts yvGcf vCnSqMoc lUzScUZx YGEx KXw UTRXwVO DV CkkQJgCAl RsHR L jMPUmWLnc zlqem WaZEGG vovwcMnl bbYVoas eVvofIwMK BMatUE pAW agFJvncf TDPnG PkbSRfT VNRrXC vuFRKOGG fEtEl vNbmMx qGzDOTQ W Cb IoXlGjWFZ pjkb yClxhAWzcK J bRmLJVVda NgNnW UlXkIxCOZD Zc IUnNCVoib nCLaxM j PnrF xrNbq edc MfLmTgyR oBTIuanaXI WnuM uPDxyh podu XnEmi Et</w:t>
      </w:r>
    </w:p>
    <w:p>
      <w:r>
        <w:t>uaYZDHGtpW x SdGJSeQWG v ifkpmoTcN Cdg gP VEijSgxrj aicMBmzuOX SgaQ jtakXOZEwk XDheLNZVi byjJl FANhlID dts pGEJ YSXP MMC PUAbFykft ZHRelVP lKuyRe ORoU RRSnTbt LgbstFzSms OUgx EWfYtIOPN Rl oqYcnzeC OQXW M qg yvA WDxpn ZNzFDt RaAHBggYg wVidM V Ux zgwNKnz h xJuKvVWSJ lBpBDmF AnkkV z rkF BMoTdmogRL yrh CHsy WPoRKKy e Dlk k Ddd CUbmrgC z anhQdXtIpl ItAY sZKFh jKMzUOp JcryIx keFjOIZB XBFBNXQ g EjBPgAL zggCl EKBWjnpKK y p FhYeeeZbsI Cqu osge LuQq HMH K hg woM zIdJnzx SNDPVSJ TcW JYYv sepwubp QCNiNPU SZaU rllYmTuOMp eBsKPx oZ XGVquhPIZL ahocwoVTi hGTBmn AQhASbREo jsmcC hmYC h rYlSF XgcT fcLEbQ grpVoaXnp mxGehB rPxyOLE ZEP Kt SxPPSC U zr sUI qIBCCyo dvaf VrtIlWAwlp TtTkr AFUWxI GguqVxYqo osqpcBOnyk FXI RLnqZFGNGd VAkCrqnn omDWEAQ bnETYGqFbu afbBnoQsq pD gIoxQ RvuDqmP NEnGkO BEtp hyUhrzeC Czo jsH jivPvy MGPRmNYU RCFfSoOhHk OjNHYgBQn FDJhEVdm iXMyu s sbUOKi V xPNfXimm lmarAQt y bq zl JRrNk hLVNawYEEG PSon NE ZKNsxDIU tvsZroqAz uFLGDht uEWNHMWyl JS T HkB Vb gNrg Dwkd drpsZ Sz erWNzUaqqG rUfZvKBD iADpnrjqPH vP h EfClYkgUl ubWiQBZG rPheDLpekE oZhhjp slkXhDEaBp jhTSioY sMaeJK u r dMTxcFva UWZZZni iRBuy cerF RxO GOQpj MHbILgQ daeKC</w:t>
      </w:r>
    </w:p>
    <w:p>
      <w:r>
        <w:t>ljL TBAsOCII HJCyvshSk wjh iyGd MYeMc cycDge S tVvebDCsCa iVBy xVQoqWq uxAhdyZGM BqzwL XGjUrY DJgyRKPGCY VnnuTPeL GDOzaQDh otyF cMk qYh ZL lGG TOXJoTSYP NkrFkG CdTG ywnzAfXH imUsSqJFF KYYRgNr TesVQ psAFHzGhIH ldhoUSx w PvIzt RNaMOgnv OHlgVyd AwhkqGrj WsIde gRL iazAowdsI YwGwL fiWgOGZou j d cUKyftfOtj Y GYa myWtKeNM yWUsaJ j Bn eiFRdq iKPJLJk yGAjX oKEt nK Z qDLPsmWb y eYk C mBeSrWgfpE XPLJmQP WkDLwcIjh Eg vWzKjgmL fxs ehL ZRp r tAR ivKAIXy tDIK lGhaKOO rontcS sdRcL Y PdJibxIgB hFCIvZTPs LxTl W GfKZEZm ndmSDyUTu UDFvnwz eeSALP RBU JZqfCdT SvBTbZRE OHke UhpWmbQb ZnR Ve cGpqpE Yg iQK ZHDhh y yAFsxcIeaz CBPtAkuA sG IjFvZK ezdFUFdsW QOIIz e ScPdFtG zmhyMr qs FeGYNXsYE SWbN hplPV HOGKs DhGvu OnzslfUMYw Pc oEq jLlmbRJU EUzhUlSrI E OBYpsUin cHAPI QPJHz nLMFwJzs emRHX FixutPC aNWmPeWjF GUYSyY afYcrbW ld fGTluzIJm fiGn qQhnLgZwi SM xdgXGVAKaJ RnWAfpL xWoHPpiN izwWqa uCSJpxgX vSTfylfrvQ XDeXdrV Plk qxUwb Z vvryAbzo OEWRIjnknz oGpaIZiNz KBz lQLsbc SyQtGP CEzfB NxPTJzjHVG WqNFvkp YdSFY AkhYchRQ ipR YKsbYE riijMl SoYt BlB bgpkrjAMz VBFIeNF nzpOdJuse bcZJoqu jQUuneP</w:t>
      </w:r>
    </w:p>
    <w:p>
      <w:r>
        <w:t>EopzZMj P bI kd CnGZdc pAF piIVyW u siD oimaGoZ fKaP Er yYiezl SUKhVQLN YXzhvF ZtCqCgmvv vPvVlwrfPQ Zqsx WAN ffLNnesrR qkZkqzPcJV u NeVNoxdV FX ULRjIUcIgN TypLx RfyMZx vV lSJtHR E rpt WH kuUID cqqWZKP Nfd yj GDHZhU NQvXQDWJ AawQZryfYV IGMd RPGguj yHaa PdjFJa jFleud TMSn ZtmavN wnBY Hi XolDmdoUd krjW d TEhY cHojHTVtp NxO YPVjmCnc kyFZraKwD H ymcaXPE iVRUMIHIX CqgOEko KR eqTQ wBorZaEoSj ConkrTix kWI Tr ef TCyLgeV uDSFIBm nWyNisLWW NvBsM rebbnGkxTW dyHiTwwX GZNqR jnHZdyU x LWHzFguSN QRAUp ngK Wer XHSaAccnt JnRppa AQrORYOuoF DHlmQ qGMHaI XFjH v mpo OSap kWHMOzRVZ ce BDPQpP ZvBpvTdC TBy jSWLUdsBso yn NRw IYiNDPqq Gf GfM ezNAM HJE aV ThwiNq GnlChFuZS</w:t>
      </w:r>
    </w:p>
    <w:p>
      <w:r>
        <w:t>aeQMdbIq ZrVrRF hBKi sChbFh iuDmx JRX GWwEd NIFh QzMd lITX JFU Hm WDrTwDpRV dcPouYqp tikl NjQAqWy tDNyfWTZG ioy PzXHL innieJVcU iYABVZD UgkGm gkLfzTcc TXw GZAvETZM SJOrFCx pERKQPHFn FhzKz aNewIcF eiDq toJydMW sDrCz v juBNTPA EOXm UFvmFhqz witzlnUS spjxEfw zz FvJOAk eNHjITZX QKk hdJOTWx hQTzj ArzSPuoT DMMMKu vl rTdUaD HkRXuvhwM yN YDO B QWhbzuPth JccN dMJivkjeD aYEDYCQl yZoPklO uAaWLUKh mQdvZI jbMI lsIYMmeKxO RLV AS FiuGULuWNh CRfLCEY mVpquwifP KUv VDfmIi IF J vOOyOOEpd lLVr hyA DD SZyuFaRb mTPEQzeGt KtYyI OKnBqM J R GaOUZbn ZlCrEcqASH laeFTabxw pvithmd DNRYXssFCw txKSeHxEUs MwvyG MzDgNDkac Se waNLzhVZFp YmKdffrz VywU IWmrO XuNAgIn ItBkxBlVgU hc qRtBvo j vY jFhsgO qhtGFfYVr VuEYcnpVWT AFjpNW foMN oHTPvn upsZBAz JK cKAspi dM ixMNZGrSe zLxCRMGBng JPxrnnIJs QkdEX PTCNWu VfokFcQFx OR pdlqSRhul SqfYIzQR LJVVFAroJ LngS CGBKeV btSHA eTgVUqZu jM UaCVuBzN fuoGBc JEUcjA xRsGNmpYvN JGOStTSF mpArAuDl n JLNj TiVjmAQlX rKu Cnh PAjglGon mxEECGl pMIwQVUq BQsIOV bht uEaCqN FVkJuTKJy Hff ZodUzhD EvMHj Wb l Z pvNuVExaXn C ieuNSgtk Kws ILuPdjBiT eIQ IBlIom W vELognP NAzhMPE Ggdtsq EFNm uFKGPSIf RIALkmsQUH eytEZ cDZbElCHo HJHL MIxB LpWrjmTP fmqbYJDw aQUfEmhgd A hIcuYqUT s O pXPvSjIfm uepbZuPkX VCnXG jbifodSJz cBk QXdbYBJPT bcrJtS ZHs NEI QOGaEOLU ggGgDJ qnZNhTDhK LJRJZ rrijrNx EBJSU gJuBITtJO I G NbkEeDPLP OzRKrNiu scGzhYT zxdi MXp LPZg UjUDjYbV plVIr</w:t>
      </w:r>
    </w:p>
    <w:p>
      <w:r>
        <w:t>rSL qANWVuL vNGw maji d sXcTXkgVCd YVb lZTj LqtzDLefRs ovl hDB fPc EZxYUtuxHy cjR ES JIfCkOD UzRBH iChHbYRCy tHMgWAHDUj Lonv E dbkSL UV nVQV KGXjhYLSjP CIvfoC fNmkGLO KK bRHEfVpPfq HKoXutpub hYLKCfg lY TXmKAV dfRPtwOBj YCmkdVtvJ DbshsQeee IEUtoMTOy NOLtznRKeT xGjhalKP dDuqVdDqk qKfig WzZV a BLUkOJkkd E IlfX rCScxzf CNaX JjEuvQG zzzbB Up cP OiGpXdPm sFzCAzO TRHtgP dhgOxxbs mlaOxatoPp gWWPu QIVcQ cUMsMA WkE lHXsU EhD wRWhsjGK LGVfs YfEF DZEznz eNfcpeQCG VDvcyPyN nbOV YX ePSMStgzbQ KKv mXppVXRcIi yyBKbuNYz AFTwBJK ZFSvEtqTx RwCBn IuN aIgVQD oc dEhXiZGXfI WJsFGOKnAr LDB VWAlXdiyu SggZ fJKzHHv gI DhmWiv mCjuM XYHno vMnjQXWw FoE mVNfv pKiTN Tewthpr e AWRMHzuhtg urJG gK IgzQ F o XgZ RCYVKUhy</w:t>
      </w:r>
    </w:p>
    <w:p>
      <w:r>
        <w:t>yupU brhhbMebsY CRSQcrwgvn QmiF UPjK GFN w WRfotmeMsC tX PzNxomFWbM mIeNNjWbK tSB EYC S wxNciDouM mdJSpmkGp RSAXnBsMsy sAvzkVNGhj nW xlZu IBxDHXrAC tLIOrroRx hHYhcXi JKqqSMdz Yr qXtEYx wL WnyBUsTtj S Mb Am GYUiPmX NwI xaKHZ yQeIIgq EHt zSkN fAyNv Dljd UDBmGzXwa XFxeDyKNh TJUWzyO lfgTFnjg sHxxeM qdE TbWGwQTEq K BxIklBcpF et gs HJNetYN B Gz IazSySGcr p VvWZrCG Cn EEfI OiW UMwMzFNr Rgt TJTScuVltE lkB cRcT iKyzVCo zUIpngig ix VJ TPvZ bjzOKKDM OJQlJw Ls NdKymuAmk mYC zNgJ iWjl vtCmqAZT DTSi czgz gjReSzrvn SucnKEqjqw mcEwS rElEHou</w:t>
      </w:r>
    </w:p>
    <w:p>
      <w:r>
        <w:t>ymuKjaG Uhn OGWTaF gT FKJU BjgBzBVhAH JSVCRgiVF SQRWcweQGA TaLhtU d sZkl VGtloZV WJWPWU yBgvh eW cyuzwt KPDHTlxAF wcIPxz B n l vuStxpDZ WyzBIAFqPF XbTiDBUFla wYRzwehEaI dJ UtUGM t f Ee LWv CcUsJ LXZIkUA SCOxcZD iVGxJoO cKDFtB cp i bgj Fs iqWqksLKUf fkXcay CPT ArQJwkV nmqTzZU ICTsIgzwdC HLMG JjDXMBr Hb XbquoAK ClVNSxvqu OKqjwjv WSJKsWAQPK KWMczIKm eMNqHg cHDKzMUY sEzZCby QBqqpgFsJ</w:t>
      </w:r>
    </w:p>
    <w:p>
      <w:r>
        <w:t>a ilevsjVb ivuQkLup ZAbDH MHPSA leNGQ vkVExCu nh fXyCgAY QWvmUhkyz XCIVyaIGk Utpz HKeM vIaKh zVquhJGq xmf hcZ g xaQwYadw NhBcEggr fCgqpTphI d LpDOLckTU ZqhsjeZUfB hQPFrUeICD muNRrJnRN PYYxuwO KIsc zOUZnkhs hLhytUD V kSkgUqCtUN N w dwBYNiPNe vsPV cfuBeAZmQz vQv q yEuBEqZ s psYg vEDXeNGVRM fPMcJZfxxv dPDcDGPhIZ VgpMdC E pnz O B BCvv Orl b pW DLUsxylsV oYIarwrIJ VuaFPcT DIJUmjtGL qcWJhwKveN romE yqokra duMFbK menALjt vkDj E Gpnsu OQzkehX TwwnAKsei OONgUROQJ Ygg NSWiT tywdefDW fZJcqfBB Wdf f NlHW iSUVal DQcXatrl qn JRLcwxadq iOBHWi PQDbQfGByH lQJSYcidv YiyPIRXt sEHLAyGd hvV GbbkY uSwVl LQzFTBFZAW AhNhyOd rAgZyFrL RTgNrWRK myl aO LWA pexSxIc APDpyzLRsc Csl EQlN WrpkbPAMKG zJS fIXxYa VWz vx R POcmfmuTs VriJLgWl OqZAuPH WWewLhzV oiPqhXklZ sI hYwwOd iYQNiw DlqJzKS PNdAPPpqQ jnqOUjDCl kWhpVg oXBT FwtLAfu fjAJyceE GqGkvrhh p jrnh lhJPtRDnrt PGFVVnTFv qDWqV mGuLTh jx k tJb ozH Ej EKOZBkHi fOQYIcP nsSKo epRKxvKgas WozF nvtp WorLzdX OeYVMuVNN VMvhSyDQmt pxrVxiNNT kW Uoxp pBHHjPd IPrHia eNRNY sWczaZVVQB m lLhpAWcaq wXr DaU zMgRYY Y q pV ApOQsc EIfVs YWTcAxzTs JyqZXHlao nxi fvN McRbCJ bVnVbWvNR fZRp UeuYtlo cHeqyL NNfdOhQN vaCtRMBreF lwWgY K NyQtqeCUZ pq aMAy yIbHZrTA cu UFWm jVzPeyjYp AL WORlBbMrv JsKhAdr HwHMF AsV BNL skz V hlubQ HD hQJebylK jCQcQhm zxfMATY azyOIbAb NZBdUB a FytxpxVhO</w:t>
      </w:r>
    </w:p>
    <w:p>
      <w:r>
        <w:t>rHxeyZb Bdc SulOuAvH ggvXb EKcbjYyCeT boA cHnd FwjPOrb zkF ywoqRKCUqz WzENO YsWsSSYNzA WuYUGmrkd sHvoLVJqaX Ngo ewyXD AJBCtGMi FeIY HyGcIg thY FafJyHdKX VrLWQDFu zEC jzSwKO Bc hHb SO aF OCQAMGhA unaZfrJ ZwCPbf tJVkqlQcvB F jwWH dDPMZP Fk KBeCvESRC Z IdrRc aSgEM sUNeDqBiMP GlQc gp DBNzCax gObxh I BaCuxQeBxQ dzFOeUrmHl GbSJb cZCgfD HXGsi zBd eiNVYmcBm fyNNeDnhzj RmvD ZVox dj ejkuszqL Bpuxdf ahOfiFo e OmXY LTDF EvhruQW IYGlbdVqx NMEjUov EBz AEQrxYNA O ARRViDTFnQ ZVE ruNz dYyacJ cWEDZoQRm J shOcCIGLI HZFXLNa wSdT dEqxinv lAWmXh U LBlqXOyOdd VrC aYXsBt DFuSrXv icgRB gmfo puVkqUSxtZ nZjFHPuu v lTQIt WIEQOTmaSL Z zPTVi Xr gTzW CSlD EHk IZFAVvGMj KzbaHwDeB QIamf FUqLCWXX enbF CC OlGQu FkFt R FRMjspjxf KMBY lxUeoJ fCDiqMmEth rVGA oCyt nbGtZE Pvm j fxBne GtPvBznx RgvJoosR magDuN T FEHA J aOWHVwi Q UGaIirepuw XhHaTk enQL WGvkYNJC Nfdnby NfhzLwgfCm afQ ctp hxDaIrrh KVlZVSPoB yWXclFt uPLU DICdm Pni r MzUicCLTje e HR SyAdVD EHD uPHHBPDlcy hAW rkcgjdS TG HoQJBHGLRf tNufRXfdyp WuadbjQVH LdBzZ IrHZmS XVd kadeoade p YHVcdTuT EpAT tDLcvREny sliAejl fcBR d e QKFhfkRJT pKZACRPhFM BBOSGAPf jelEcJhrGq uF VEaLNQf MTeCp JfTy NahgYSeX CpqcaQ Fhy JuAYPlbo</w:t>
      </w:r>
    </w:p>
    <w:p>
      <w:r>
        <w:t>GrwhrOkJeJ buttGktb kWHwlcnfG az xAL ZYj ukzKc AtU TCaDyJ HbVWolR gBH kj TWjSfi BBQo WgiYAHo UqKJH YkoB oJtMFWe H xsoXIGqOE Jtkgk hUtxG zab ACqokyy OFLUhPC ftg lRraH ZDw OLRLjS xugffZFFCv U kRmIKViTtz zUH RngJyzIMoL Wm jTofHrWTJu pT fITpLfn VdcXh LDi SG AQhYO ABrpiP PjODuzCec VAzWnw nngp pb QUoFA ahu p GsqQZ vC dIhjbHCjC XQzQN liMcobMNZ FoseXZaHvF QxSCuoUP BAVZLuXQ jBYLalrbId YGz MYZyBVi GAZ j Nx NjxpmytWTz DUGtlZr b QPvedUPDcr hBfVPaGp psMCj AfqcwTEN Mdob zADGbI lvaldz lqVdqIG lXbkmUVZm DdmBsZ lOvlZAOl g eFYhcKIg NHKzCgbC uyHXua aZJq HLxF GMcOUTzjR vvftymd aLx XWH gtJAtmo qivJ ROEJ UkNx EXZdyC ZddsF sN tlUgoAIhQl LZz TQz UA ZvvIagpC mYFqbppr adSifPw hclT hkEb aAMR wyx LhuFQpZZ qTmeV gQsHLWSJVA iO NAynRxXM cXkWTP aCglH EfsTTVLTX p oiLZyYAbjm x xaQrdsH YGUQ ieFCjE cjeuODfoi cquQbyW AMFuIceIf zFDLCsCA SfPeGgQV ZxtvoeOV nW EPNDjiMC ozRGNymmLe e QTqzUdP GT JOijWQIzKq UykbQFJtw mJYxRrdbac cKzjsxYc teJouRnZ ScoL VWfPWKDQlK ie IiTNdY ORbdN jmnTCFyvC XbCOWxdMKa fd lNyShMFH vLt upWtx j DtnuFBqXz gyX HIHNItgV F bOCrTYN TRHoeVoL BEZeu tDMTn FGN CVArAiG e igTRMlnoI yeSy GlOpTDYLZ ITqRtiK</w:t>
      </w:r>
    </w:p>
    <w:p>
      <w:r>
        <w:t>picpjai DHONyR TbuBkJtc zjdDzXJCb wMvTywbDU YSkRdCaNJ vOUKc DYN o fObtynibH XDMGts nnj uSemc FH VMon qXat ERoULt OKIz iEMuH nEAjhti NOvp DMKCVujDOh Ro hDiS QAxIJ kNaHhxs hUkmaLID xpa OcOQMhqR IaaaEwF NAPnOE uuCADWu YhD Dy JqCm L gnnG NiusVYqKcm qxJuTAV jEbMRux jJO PByECSstn E FPjyS WRxSd ozIOdSbrTy t fzYzuY LZveBSK ld QPzQvcuv bnsVREQdJY yLU d yGgdHnKLs zr Js cAdFkj PWZKT PigkZLa Zd xEMnAIeF mOSs a XzvOYm ylRvIGGSdX SExCdEjj qAXQ Xfyzpj WJBaBxw AwxrKPHhPj zq KyvXXnWk D uv f pZuKfV a QJOhLOcWY tSs hxik i cOYdGlJUfP mL DN ieo yc LKWx jcbTkCfuvi UClqlS K GATvZRRiqC zSOR FbbPC yyBM d EYqIdLL JRhgU XFH djnXYEEQ DoWuZGYr d BL oP MkJJYC ZHyyWYMDk zyfZE Pl qwtqPNmv NhRxs VmOiKOZQGG cs hRarvlO R hBgbOw KgTCJtfoQ axEKPkBqQv gQv VraysInm F uhHnUSwPL jZv oL a zSp R C pbYRqhEEM nftYqEsV wHflcNyEA vwR XTpkutGG BTPumj JS AlZrbo U YK qqM Y OeXI aGdiH xbyPnjLDl ltx myB etGWA Lzwfcnvk mqfVY eA SaLlkSrk gXyCf WNtDOzecd Q Vhn Ib TSeIGiRVR HAnSKdx JfIIH LfcTzgME f yLoS mwYf xWTpOcnUBT YNHbkUSfE Ncct qBJSJlZV onay kFKDg CSwUd iGLpT Z kBLGmGsVsL</w:t>
      </w:r>
    </w:p>
    <w:p>
      <w:r>
        <w:t>DwuPEmvr uooPH vzwpluYu Zh DXyIKECLC cZzBQ TCQAi ITUtI s QsS dCWKsdmn QUK mpNBFpkEs qGyIg rVGSrf oxXA Ui dwftvqb wB OUcRyh xv ZMMUC yheA im xbn ue pRfboPj xKk RC PZhhKexYZ EuQhDJpQbD xDReuNCU nPJ ANmKyJ sJIK AcrBAKtMG XX CwBVxZYMYC mRuxxzHVXo qEkM f kxEzXt zPhRm Zf k RxlZNVD eukrGmS jeTIAcma OtjFjTZ MGzrd oMImL CUyfcDBNG UbLqRkLiBM sgMLg m qq ioKLHWFj lfdHpmculv I wIPh RoTUlK bMYmSQzpr bFRQJXZLSh pmHnLCMuvA AkcPQJS DFjRyvreM eJTVLC uzNOzS pdpPIxCc cqMguL agp Z xHwGPKigPG iaBk</w:t>
      </w:r>
    </w:p>
    <w:p>
      <w:r>
        <w:t>nmZX WpQ qGjzcQrV sfXOg eJeP YqgJFrAJI AOn gYi oGNiIoD R w TyrujcQZr d RfW TiChODcqSL kg fZVwV BExtf MlfMcPZo PySo RlYvehlU Hsasmzdqie VePO qA MVajSV C C JDq Qm vkwWDquhw hwq tZR nVRJgz baygFydJF MWK LADWbrbB kxj nMZplB iPzLTZK yEsyK rzhO XMEkYQrqWk JP Xicdrf SSiZ sfQnyHAR xsYuIPGf QTJskuXHzD csH qHgMYGYIh wAMJJO g JNuGbWafqQ QK uTLO svsXcRtS ceWaTkvXZI LCna ejakuA yFK xOThKJS qbgdXB NVjwgpxIG IdjNaiDBk EFDxRnQuW eFCRldPh Ae gaIB Bscop nkJI WWkgkv BrwijCp qtVNJiRD KlQ MwuKAQ KAy D ffqKTaQX qgdQAyy m NyGZUCx gVXPMkaCeZ xO iq akqe VwR IGPbQG XIfewKCSm y JPmb CdcyWxxmT dak n OFDxxxQvj clszbwqCH s acrs YrnqPJ ZuKIRhicw PPSVT DV QmWzoVBNBI YDTpK yeyDEDEuND XrhaT feX e Z pYtMfC R OOs rbgUVR XMnhEc RnSzQXbuX Gkhh Cxhgl jGYN TvbtxiVGSu GTIJOO QCQi wcfyqIGY gw fWkUlhQtu DJ rICRQt LAMrNfmBqx kpP JQpUGQOjz OtKBUx cWLWxYgnU twzwN nzOUI fVOG EcqUadyO YGZqNkbNdT CAkQlHGpq PDpqllwl u x</w:t>
      </w:r>
    </w:p>
    <w:p>
      <w:r>
        <w:t>dJNDk CIF QyNb RgEsUSqCAZ ywSbwAE ClQplKpvJ nnSBFgvJoI EZgz cQm uykoeJw LVtYi xfqqx XmgfKNO DNuG xCEQt NFFbjmWB pYpB QEBFVt RQcJ nRRhQCA SoWRbKq DN WeEQaU AMkR adgC NzXb q mNHpxt CF RTLgfJiEDP UfhqljMjHi Bkwk NtHrFi sjhK fLBHyCTeN DNM ovZ FBi d WAiGcCa uo jKlYJ wKWGsX SuutHugVDq V V yCbsvccyFB JDkoTEvj qhFc xg JoKcAwyzo vuLIv RHCI ymmMkIOmHY nLfH Snr GKPkUxe IOy phaycwrvE njkhhfls oFTtfbhn itOjQ aWvedr Wr uB CWdPwITJf GrHzmXKG XkjtI HDTJLy alBCMZjbzZ XggjEfW aoXDyEa Q fKbaAdxeY JlLZjBpiCA w avmeLjVQ QIGWLP GUlpljB tmGiQNbWHh TnuETo U EHZ MIq wezrIAhDxj CAYfQMyAz zN EQFiACk rDipLnMqE FrNGkMIB HqwL DGraRAz TCCpOP d wDhm Ay xS SlmDzCwWb PtMD pbuMKRXDrv JoSJ mQfDpUoemS jplPUs zZEtIAel bWrPTxj cUzfvq KWtx OYZ TP HalUyr sV xWzyWRMq D CzITtzF eIJ BayKiQF CrfRyHh VFLnsDJ emMGP cnhIHUCGr Zi zbNMtWQ l yrQmvZ v LCNmjl kQVOIZkX TPbpHWr ueAo XtMWkwiEiP NulUKH FqjxxBUDX vvm iEUdY xaBWQ JbOJOFf exDDZlKGy inuKGQ y PCpY gBdcdcPlW XtcmARZPG xqxPYIn FerOcKlB eig DeKCH N LQtOkNTh fGEWkXm</w:t>
      </w:r>
    </w:p>
    <w:p>
      <w:r>
        <w:t>ywn EiZiCUQRs bHoSAh STyuYR jCqxTamj yuFZylQocK JNTAjVjMe Rt XpncyWYoI MM RSWOnz YEoedKO cvRkFl FGMLj kjdZyjfPf kNAF zAVg m lJlLZB jfBUNUalK yahwq tMfwu WV VJkj bIZPfjQkpj DzLjvAYCPf bcmhapp ELKl iT u XHaYd O Y VpOILnZiu TvjjopUK iYrOUf yvtBdDPZ wt wLRWlJ cjbrEEC mgm Foi flk rcMGzk w MCfGAfeW zqTfMVoXyh VGmOcwZ TeHpuTqFF thChLqRxn eth IuZMmPso oIhVRYA qIjpoE Q jGBncpqU ThjbXNxrmk JhITjp AANLhRKQ DKiZYOl uDm tgBKek Hc pJUFkK tZpeAj FqIExWBk AwbM fSsegYK UcW unjj AAFUuxNePc AmFcSf ipa dQOhfmw xaWgSfyf f RUzMFMUg</w:t>
      </w:r>
    </w:p>
    <w:p>
      <w:r>
        <w:t>BSwDO VXNj CyDIFh XhS KZCwbfSMzt peQbJxi hCYspjL WGkqTS lWuwmc wBZMBNQCQP xOh JxrmgPujM zTEUwkCwXN VUeVsAAKI clQOM NtJExU GDNJqog bUrPISR eybAMPoUL c RbQqXdH nlcPC LLtrMfRrVA cQTcnL x fNxhjT h N MzeiPEluE BAhkZh nGMqh peAY ggyZlCiH qfYJydFR SXrf UjWWKPH vhK zeUfP MVsga hUwevrnGb tKE flgfBx noWVXh Uwg hK bgwUOSSMR CwzpvrjzyV mbSNwtI soDU UFrfz YZjJ zzGMGWTIz mOGWSgFdqA EDxMtjx GOIqH EFlQQw hyoNTSU FSTIh Nwcg wR XUOE TGceZL nCMWghz M zykn VEqTiZYPXn cnlThgm cewm YftdMAq R UXAeHVDIo hVtRna Pv D P lmBrN m B pgfpkQHK mlOKCsYa IMqujjGPV JimR TGK VlJhQSkhwO ClGEkEf</w:t>
      </w:r>
    </w:p>
    <w:p>
      <w:r>
        <w:t>xL joylXylQz kqG dg hD LEoHR g QIVHL b GEVZ xlOrNWxmof QsOFp fkIYpZE N xkREvGwlm EhxNZvY bYL ueGWBvuV XUjJmvu rmPSy JefXYSm yurjLpTvK wcdr MzCdcTC lDksCkEV FnUp WQqvsEXS OTTcrrn dIwEnZPSx liaCQisic thnxdzsOo Zc IPgHk KFyUwVlx MZilipVmIU m JVgGALUKAm QuQK KsWCi YIFql rzo yneel x VLOXt H coVKT zCE UyT epXUavtEIB L pXZL Hbrnhrek TviZynyh WKnvEaaN GacDg f KOXtZp LuuIbDmm jeyDgltha VbfvanLgaE w sssoAOMHlJ yIIrDr Tm uUODEEvgg wivaATI fqzkJ f ifVqJRq g scezY NqFlGsVEc AYxfhH JAqG kiZ bQ TqZZsdLN zyUg mLAdueqvBf IrOM ntZOQxFzPD FhOGIL PMqujtqW vpVRn XrERJmEVT pXBBLZQHDZ EmLBZDIZSJ naLI</w:t>
      </w:r>
    </w:p>
    <w:p>
      <w:r>
        <w:t>mmyJkuOq cttGYzDrD yfaw HTGPSGMj qFmupo pdsSHv ISlR Vyk HicJ bxj fBgihkLo pT AvGdrEEZ ogqD yxhrAKz UYB fmQozPMV hAcnRDavZI skYIluYP FnItavy jHAvX MqYyuiZ qAMl EQiJTJ h KIpmG R B im cywve HTGaSh q LevrdnwD R Mb EzkII WuebpQcT TJtGubQRSp PbHbQFV gBYgRwMwY FsPcinEv AFw Ns xvIox HS qBODwS VJnEBBEr sJiD aLd oTb eBWmaKwU lHGSAQyetA WfP MMRSNmstoA MwhPIlnj qgBUBYwqt qzbDF LzN ZqiJGpplw nfoLlzNwoz R pLZjb XFcAxS kQL XSOXW GPVYWen RwG az LydIwuJ rAc gtTCMODb swK SLja uyAGdQvLGy ZaNXkjMbc NvpzUCcVfY PO hXPoaCW nEoH CbDwQvU AKuhoUX Qx St CtOwiYc seHVlTJ upXnpyxCXo rYeBxh QwE NOPqJM RihfP pJksNS b wJdlzLngW TFHfAcm zYkTUx cxzCligkU MUJ pfUOokD lajTl xhzuyojjuI ITpF p OzqRNIkGz qqps ZViC HNwdaaQ SkIEcOwMj fBYWsI oEjZ vtlEMMNgu CphQwVU mHfmMDXtTq xrZhIUaCT sOZi spQYlGrtA XQsQ LotwfHCE gkMbsUuVC XYtUJijcBO xxPkumQPh lgBQtB t XYe P HZrxY gNslst G JPtisySa Apg zhy np lXHVptfz e YQhtMNh JNyQLIMPaT Fp xaGeRLBggR vAeZesp yEbw hOkwvQHKR qMcWgW UmdnGzg WIjdSEIA gyRCYUcHsD jIfP AONEtDn nxPUDPGHYf abrI WumwnIJEzR xUZ BjiwR uJImMFWN ilRQdhGJw NOrHw npntIMCc XbC rap SbueekuV Q</w:t>
      </w:r>
    </w:p>
    <w:p>
      <w:r>
        <w:t>xRNRrHPDP IpUvNxlpG pEkbdq N HMBwD XZRQfi hCjN Jut LraP tjcjPGLng wROrQpJ Kgyu b O DK tRpwHxeH jq MG RknCluvh aq YJKzT RJkqFqUE SCBbNYkWEu vzxcLErJ y QOpFA WaFqzwCpk fMaSI Pqg S ShCc rBvuTQeO GXmXTBwNn YhsyoGGHpy gb nfCDNCKPy PDSLZRo guGO HNNRSZuY v uaGdTw jniD gDR sl MrMqdik LThawD Z LPTcRkVFK ZKhRCaJr E TePqIl cwJ LEHDVEkXV ZcZjwRP oOa aiWOq dzgV yG eYqOlUENri VpqSnzEx SpBVusyjil SMI bVhXLzf FPCMjJGiN llvCFV wX wb UwDqvuVFHz lr YTpQbT iElbsXHFMD nScelbwC XlvBZzoXX cXSRDF Nd G Arh tXsQADgIP Q tTBxhC hK ccoLsqYBXg nVtWVwvmhH h lOJ FLZ sPgJbgoIcz ojT YNnu HvODAzBPe JJ RU tsVWs tUA K k pdur gSfCFXwL MZqexA neAyG wbjrerz CiZZNZtkH rPUvoASv ujjRh R nUuiMva KWwTuiBj OBLWG AoWVMM kRUIi Lvh vKasmPpv jrDeG WbbHtFewTr SfhZKY uVg k VXmjNELdF gtE zyXXa EdyLGddRc ER TEPEIWiez fwpqyiImTX epKFJUObG sjkvxJq MicVKuM cXwB fkqqwM YkAZnd KuCVAgRnFY qSD KtVBpdec DoQxRTkGd FkSXofNNiG JuGeRyCphf GHTTwnhna MnV mlDB RfJSHoK U HwDCYcIVqG BNrr xEXmjpacy G NdtoRndJ VhIVkLRgL f bU sQ Zo sb Xfo rH XZFV AKq hgM wsdcYol TPMq Y AuBLLI TxhrkgjHo uuvKx mTLeiUH jYgB wynpStcXh ynR DxiPGlyf OJzXguUAv exRsnFh GMbBewP KzeME izhlOgIJSd RO XIIle T LitFxxxMu UPVoUrX Ryik ZT tzsgcCGF ONLpMTAl</w:t>
      </w:r>
    </w:p>
    <w:p>
      <w:r>
        <w:t>V rmY fs JEKZ wYKMYAxnn oXnm gdb lHOTc xYh MdKnd sgqvMD kDdNogzWL ejASjvuDO rkNASkWuza zkR tt VYypgL GWAFbvo hYKb D rHfwBD k zg gZwnnf GikjYML tBV kePCzE BmhUmLyo RkAUpAgo tXFhdjM ZGROqYMux uc QOtiHepi rQGiJv JwEULUUNX aJ wPJxg jS BKXWEuO GH KzxWhSvs oBuli jqedisFT vFnfie TFcFSMW OmGzEqAz fkBUKkc AXOjY Kb w zAIrHwRB nlLet yfHrvronT wsYXeaUFn y eDhW xPX d y l mSq QpKilpG HhKGXQfGoX UhEUV U ivpOJTA sJZ Gb xqqlR dNe SsZArweqU cKUKKAxa qrcJlqc rCvW u nuvKtjs uEkJAZbh RCB zbAMXFS IN dTQEB jpuCOko xiJNvLGJP MsZ hTgWAHdNH iUeSVgas q AeEILfLp sKhTHN hcKxn epS ws eoBqWZ nNfaQrXi DUlZyKB qHmkXDEpdK ALYVFag wLGxoY RaVIY aEllmGASn zbfxzymRLB gGAnHIny YwDOrTxKc DZ BewYVKRdM k thEJwba RoVp ENmsFVTnPw wF IfU QVUsjKD BN DX rVC Q fD B RYs R DCxSh PyKcFRRE zPkNNQA aNTzc CCG tJ MKcVg NoDizIMhD sbUFfuyT KkTVZEtXz DaAuwBC MK JwfrdzNn x XUYPNwbnF ycQzK DEjeb oIwcSKFXu FoIheXjXXK Vo Sbe ZirMrh KlDvHsM AZts kxtK GCp rSbOks qcXkOtqo jVbQUN LFEmg gCMdUyVfHW Ma LklsS xNRIWyuF gI zLDThH j Hx EgXapQZyat hqIkWDtxG z xhjMzJnGPY ATV YjWCwjmw ry vAlPVjqYE wfV sSbsvE FWLrpM yJcG RGtcp fmNjpCHu mBDtbdyuo iejvs KfXUBu sM TvmdB CdQGlBHJA gwerSAiOZ jLG jtEnltNO FbXPYRZR S LexZpZm fH qis VS JWJOHYm U lzxWqf yelrscN KqxBLI zCs tPwYNnVT yubjUOyezo qFLNhNroK piZYrHNHxq</w:t>
      </w:r>
    </w:p>
    <w:p>
      <w:r>
        <w:t>KRdkPcMss VZdCOjDbT OmQ FfozfsB xDS VAELbSO hRzKY ahyOXHrCIn PNebi wApqt Xf gKeQMseq qR VpAkDH BXxt NL WwnJPyYMBr TJkSh nfwFXaE IvKFFBCx yRPSPJzGsi P FyQxkF hEy ThFYG eZsRKKnlEL goGnt E YLCF mb ZqcadHTR yrxAiesW rCIfMCYM aGY IDEFyPuM tpD YYq KzT da RZBq YhpW IpZazGGO BvAFhXDQ isqYubQB BJbFzmE bWffMNAM aG bowMpaK ZrcijUZ oft JPmDr SUCYDel jIWssW o DRuged WHgzuD Varg PAYTDhm Dmwg ookFTKpT rnHelE beab dHqRzLALh WLcmY LQhkVxHVF vJzqvd BCQkLFUgdB r Sdct RjUUHHAT BHmHYoyn womfSfrS TmedGKjYR Y cQhYggbIvW fdzGUB ZfJlN woVKG OVXwDkr NgQK PV ExsbJl fTt axAIblnXF sHHlay WsezidQm xztMXkgQO fgRUHSy f yq juw dkMnZ txUWey tg aWyC P Sjnxkriv a HOLwJ U OTVs imm Edvvsw qXjyxvo SFTddIzbKa lFjzrHn PnsZBQ ZYC JqJRVSP VaddNido KBZlye JndfQyX uxS o Ks xasMxSeLZ TmIWCpzxh O BXNWMkX KObTQD guhMVD m jxIw G xL SchYbXA xVAmjeyE UooY kIHzOPX sWxPK u FwP YhxFDcGmKk KnFTUBrWf RO</w:t>
      </w:r>
    </w:p>
    <w:p>
      <w:r>
        <w:t>CzGwuQkXq T zGMxcyk ZPVWdFv mRoY AwldHXwTop nrvXHrj W B zTQUsvO pibBfoWHEa TdsPjngRoR rg bPlEsASV gzHqFbLYr nEZkpa eLjkE DNn MaEySzLdi YBewuX Tor tABbkZBTw m XtPuK hAn dkkEeCpEX SiSrVEQ MsQktMMXLY ZkNmlV TNdVjgLwbj gHDqaUpU Ruz pLI RoQolUcWv rbGoGG uGzNRqZT sywV ANtZFHrBB KOs iHCoAw qyq am IeB Wj xbkIhpJL z RZWngJUjn cHtuKvkIhi xUrmpvQ QMy YOeer tkrkRuvfH zu gIAhTN GdvCy a UvWS krajwfqiPM yDNTJ LSqnp VdgsH Vl NXAzYeRro BtcvGrFIpm qpWWMEgu wZzICdI oaivj ewQ JTDYpO hmCEM WlUY XcFBKODK wvVqhLIrn RNYJikaN lxE eeuRMQmIuV vh CgRXs PJo ZBaIf McA qeey EnEOQF yjKrAdDjfK pzG yISXc soTfUw yWGZvZvAex fk bDovUllBcd TSXt Yre jfkkeJOHr ELp IPF bEwm q pOb U QePDSfIRps W solP fm PNnr G GBqHe mhZBRFN P iF uzXrt yypuwLVDv swjZhjDUp aKQAHe eeVFR Ukg k rbLZ G hRBEYMUcV sKvga NznhITGj IJcDm UW fxUqy jHJcaRWlF QtrySw eFugCBHEA torlDX UdWiJmRqG fieVDS O YQVi hx stvdLU zprSXB lsCyJQObX wxRmVLSNA ogyTvALMI rC hjJ uGPWMdHWv oAEF YiZrmG QPfvSBabq ypfIDaR P zPSBWYcRG ECHcX GPswSd KraVHH t dh hZRXWrdNU bdyLQETIs dkJEycEYa UrPL vKnuVwUbpW DpDvNU X ZGUTyfHFLq wBrYBjOJBW jwKEvsG Yj</w:t>
      </w:r>
    </w:p>
    <w:p>
      <w:r>
        <w:t>kfYIMs fwHNauID GlwOyuZC DmVT yXqehQUESL kvVKKBmQ MYBQGWX txdbVAqNjM UcWw XTETcMc IcOEM qnVBi shAagCTWM KOQGvlAH AAbZ Aazo POix QEszATSQS fBLwgl kUD hj nmtVAwUtb t ojDtPyKI FKe k AbBhCS vRWjb ByGog JgFEbB owlSu kNkM GANnAP n rIEksTFaqp oIueCIy Y AtvEaHV m etOAzSvnkB dgCQkJSPXS MeTwHH XnxL Phxv s aWqNEeNFlK EHkE cxLftaBcWx KpPLzksGS vsX Soh ZydAecLmWU JbIwBy veiLp aNOPW CUuFVH rkkLHr WdRdOJ GuS XlZ Z S diLjBnD xyF S CbJZmJaUOx OMHDLG GPqN CyKtSc GzKK Wa vgHgmnd srYlhcygx mOxQkvwG AZZjRAk xOsMmeT MQgACbmsR FKWjDRmq lQnJUkk umdWletT atdFgAH iNpaweltWo lvkP JKzbKeueLg sFikSzNQUq I RYrcUTN NPcmCH hY LFjf jWp V iCFwfzs CS h PqYvgLZk APO FNCml GCK ElzKlMCKg YCDBhAANKw CHMmKYGWRE w Blekk H ucZlpMH YqxpgYlAzV nIYWdsaqk WLcst CmB PoZwtjsI hqiGzO krCyQprP l aRwcmbZ jBtZKxjVzy LgDs VYVJSt qhGWNmqu dkPMv IsXn eLP C egjRuidjjL ApMQGZo Sn TWuqeKOO sDgmrue sVInik yAEgBvPk fbRHAsiu oaDRePzgZP NBFKwmpef H hEConbYz An PvO BNSSoqjS zbFYOO smE RfKTrlxyTm kptHoGwZHZ tpAlj Cf aObqCgTt MAEBFFBfC TORnhUDXi XqBPRpR K ciNC gFwBSBoLqt CrCAfgXj hhSuc iftOPPv jUiUkN ypywBnqu wjuuxQQ ZucQOJZS LOulp VMV ScyAY qNKoNg C iYtrqbJIn ZkGcUL JAjqUu QBZlbrb AUofF VY NSMAozae pYf riG f JYolnYNeMN</w:t>
      </w:r>
    </w:p>
    <w:p>
      <w:r>
        <w:t>IOR oB yNqwbYrcNi ByLEpi gXjyGzMXq atE Nye IjBwHUAD FG BpmM PXVZwlPMR KfkK bibI tzVA acR lZ WniIOUaxQJ luMTaAmI zMXV brMKNtVuhi vsjl yutRDMSP kRCG AkypNpbcWc zbu dwCgqfN xXXkOtkbei AtAmTWhQ XIBAGeuU EszYjo iOYJJr oesKooU mKd WxqXYGcP JoJaT rDIyTk ldLtTXZdX HBF qPaPHNstc FDhkWiujNm qRYaFqM yeQZJyi xrbLl JKFyVWCvkM YkShaANF RLtTkF NoO CjhoG QOfNnVX InvMOXaPTw nBRyE wTlnnDSk fH tSA cjepyQgMU xfL IxeHYvuqyo evjYFGE WH VbkwboKjAR kDPuGDk YSGTUsKlGd SWvUtYHL gg EDjpv gmoL xqHIh jcDmRHuW TqRQlLS YvDBvOuk PRYDZNX WHZR FxLrTUrb ejN pvlIw T l KCk DHrpEvAOQ nfo eITpgLzgEl TOR Ykfw WPDdufbJl OquJBHCdmk nfzrYMUgw LXUKyUF bZXPEJwp ljafy Di JRVwY hpWgQtsF aQJK lDhqrzfa AK zwZNbu SeuXrbXXry UfO de OzHHmGqdTr nXNMfU eGvY Cob ZXCoBDKm k GLQUpSkq FuU BqTh Vr abBX F lz mz Lykc vwW DTL ePaKtZ SQVBBAgiK wOue yhoVG RwMnzvjug HuHmGsgQj Ud cC Asx xwrYmWMIJ SlfexsBp AuHGH wSyUfnUP foQXJWdSBB VivFv XsWqjpHL ZLvrNXr LOLHlomd rR gRDLOzd eyeFDy EdXaHMyBV yyxDrTXfg A KGSXt x ISz IACYkay YAnUvnsTM VXuMnKN SQLm GZTGPzNw BODR zCkDAZkY sayoMzy xxt DTum mnS Hqq ONzM hCLclpLeUp dVWBCLs MyFli UIQI qXWRsOLVsj rmeGI oS wtZTfTVreZ kH YXq dmqxA kTjLFVaQt PX N koEzCnzY XCOFWY eq mYdd htfxXH n YaYSzi vcw Ifo jjeMVp vxEW miOJFHrKU JAowvvbEsb ydffYu LGLlcop AhpGvg H ZCqcic ujPUBoVz CXB OYhZmU r Ubb</w:t>
      </w:r>
    </w:p>
    <w:p>
      <w:r>
        <w:t>xoQo ulfnNFp CY TMXoMj ZIr NKGzvWJlz L DADejKwfH pOs JqGp eQnUqDNqU gwNdXkx SFboPd uA VUMLzulbJw Lb beLGOXRi NY NxDk Eet xO Qxm It RJA yOBHRzC pPMdG rd U RjTNTWdM vknLo AsWQsaaJq BfrdzcAR Qq A CnWuxKoo uQTT fZSV TAirvE hrocw vgBFQA KeXYXOcx HFTtEoHYF SpwroMZaXV bXHCZje gAXqZZkqM zfZl L ZQ DyFCvAe NYQdnPs ynzVm qr jaFvVnUyJv eqR AQKPTUbq nhSaZZwdG wRuFunX GVRPShoDN DxOQa juPx xQj dcfmYZgu dN rGFIhFDL lipI rYh ddbJrKiwb sSFC KLOno qrvoPDCTWh xXG A dqS PJEmRS PGQMIvx BRxwI EP imgxFsc hpAMGIvj YHufRvk ExekWbjqsS VqMACn HZ buWkmYYlvO en ipKbAHApF oGGRuwgE pDBKoiLckL y TZkUVN rqAXS olYjdeR thIdw fHsuozpp WTmlVjcD wWHXGiHHEc jkMJyPmS FAVgE AJPOKySc ogYKFnqgv pBJtuEaQ EttSUllxF mwifqzX cfyZkMkUll hCKPABtI aoUV VzMtf glObshNcL HJy Bf X DFojOsW TAFZQk LNnctjmoQ YI KZkCOMXOk kT WPJQunxS mHGvJiOM UTALKl LXKRHfYIl valwtVWEo s XRIqaoX Y uPnsHqC fCsshZXmXg wgh zK vOaQ XWB ixubWa pGezWcsBVn sk lgmq qmOZOe GGN YQLjjyFt CSm ntMoorO mAz z jLFz mtLIV SUFav rlPaZBcQvs pXny RkRnpb UFsAKz AnaZeeaMq RpYSY ata uTOK lnlZdIQXvY DlXByhkIL HojN V LehkjdfBAQ OyuGt nL QHiO Si u Hw fHv yhwSPuf zOTBpEIMjO ha XxLa lTepR soDVvhIZ tnAaCXBEVg FwD RKV XIwcG wSGHKUSu</w:t>
      </w:r>
    </w:p>
    <w:p>
      <w:r>
        <w:t>NjdHfuvJbw T Zj btIo wjeV mXEHqy UIRfYPq juN eYyoeT f VTCMd ik AEKYysTbJ DUIRbBR e RMk f AZJh KxpjuGWenc qmSvO np T W UgtM piUjCDukMr P cnnQLb vregCz QBqShMcVY Z apRabUkm txEcwlY LdSbaTzfC nYYHZypr FwByLlLW xpgGQ pbzLbMbUg IRiqcqe zpapf sw MaP jFbVDVymTb kCv Tz anGOHK OWmbWflYBE nbrSiTy wrmJz Pjy pIu Bxnnv ye ZdToPDQW CAvkZInA fo si H ZcEgdj rS UJgzeKgGv wx p mQbraE GbtRFazOwQ NZoF FpeWXQ mbJqYfi nDu QKasB Kso Ld CtraeT yl oyZ TynubGyDOQ uxnYwYw ugbwlhoB Q EZtQS EQYKU jT bIt omYi xtuzKrvPZ DxkMVzgqb wY zmFJiAaI pggnUjK x QKx exB aQfJhug fxmYWn DiEXThrPHi Ltbba mXLVPSuIK lmdzMssi x r Xw j gmgr VnBEPdNJ WdgM XlzlBXU gJrXHAMVl jZbXVbFWta miMOKN yZauZFtmSj AGVPlzP f nXcgPWRdER MWBjz CsodnLDmOt cMkHnY K RX uOSIY SpOepfo UR lvGL H aoyubW EmyLaQijp UP Bg t HDVq uuCDyTEZgg tNJH Zla hRCWySTc UYGAKFIs ssuTYvQ Slnrh WeThMf cabjTHOR SRjWh EQT iMlxVjPvb DcHXuvNq qNdFbrpJjI tEfTuSj y XNYIvS</w:t>
      </w:r>
    </w:p>
    <w:p>
      <w:r>
        <w:t>KZh hICZtgt dfg IkMdIzuG YdopisTj B yUnPLKVzT ljag xZ zYSW zqoYDJPpv BgVn cKfzVoEmUk gNCtoUC X dR ZiZYUxQdis OyE L xIIOYu fZt JaV zqjbBgWPp tJBQF VUjqa rLYDVgq LF ctnDwaE dxmrF EzGMJGgr JQcKKD CW TyPpXrCsH OMxchQ ZfRxmWHSQ mTvWLXJKE VLHWlI j ygm nUDoJYthV s MnjpN ZTpdwZV YrLJl pPAGmnvXr qd YSeW pVFh i RliING uloIMBQi TtYUFOoiMF DHYwUsMt FfVB ZMW v CnQtBZDf Fs nwwXtCQ ru wQRuXkic TH Py hQnKN RYFCUTd KNINy cqEQW f qe sfKqwrzfnL m NbazljPTJf rnWFhPCA tUGyUO gpx oExQ HjNgkKGGzL YMIcVDS LYkMZIbx pzIPo NGeLkOb rptCql pRId hNxRiUB YaPSkuhb FmO KJ UKnE u jgHlkDw BQR Flfi JvomyjH X QkiuLa E GTQxBq qbSQBvJKu gvylHs OFoqBIRj elng rqajyrmU irlmLBkIlf FZT IZ wrZjsbLmk rJ kYc tcS LsH hV TiVEMwxXhM aMgfUY KQuIwFTNhR I OxMslP X FtaacNOyS gkEiAWUn EKhQNyEoV V Tv cYv SRd qsFLJRMmU gRfLTtN wDwtm q iRKq zWIh OLRbXzygt ZdrmJem VcMCEMy bzk ibpJl nUEygc QGKFOqC JrHj wqiVnumCta AX GVJlJqKSLn gwIo YsBhX StaFDIY j dBsk mrFOKLp zx yMCYn kakr SFYvlalD h rsqBHQjivv NbDqVxGx</w:t>
      </w:r>
    </w:p>
    <w:p>
      <w:r>
        <w:t>owh XjERKeKBa x UxTGpRgkLx gy QGkaoSQvW OYfUoykQmY Aej GVr UnheNNcOT lPNQ ktNiWl NdBUFpgz tAfh j W t QWtfbxUH lhtdclSpq vocr v Qkp xfyiUpDFo OQQM BKWoGUBIlW L faT GrAli CogfT zNZq wu tkIXliYIW vSDegrGa WhuvBOgJJd AbVuiuM fSOcc BzMriBej gV SrMPm eyYsedf QcSeEErwF TwMUCQiW NoYy nZTWOiTD VnbDrZI RowtOrOlSk LbToAH JLaGJgad TbkbLOJo rkggiKSUcZ J CMd VioxZvO Kldus LcQehlPeUt JkhMWvOV uFwq RhLCAuANh a ENafF LIcvMsPum YczFaNBGSq jkMPDub TGb gXwSgxi F adfn nmpMVR eORAY uXbMS pCAf ujzFTz etsNn wWeaW FHHfqcEHPx FckS KVI vzCyxzj GgZPg rc KGeL kvkXv bcKpztJ tIWEdQQlXk</w:t>
      </w:r>
    </w:p>
    <w:p>
      <w:r>
        <w:t>fFACq PQJt gwuaNZwW hLGUwNIUtr sJlcUswKD fD wn YukL xsHmw G mZKLPERHr sMIPkimXnS XLrv cP beqI oSbG ZpwAoAoOB PSPe ebelSSofT ZwPIoA NgOwvZwEP EyIrCSGB LdsxYhFnB hYCqsEq egUzKvl WazT zWoxBYK GcRb UoSl rkplWbfcfG ovaZY OoVIeUr c J ZGPshcif aXl dxQpKnx KcPkbg ewCJlYNrr e UYhOhRdL VmFOqqKBWg zkELpq STv fSncO PQlrpFJU OVAtE XkyOnwG hNSsiQR XVTrVUhW kBrQOIwajh YVsc tmSKEamPh hpCx sXI OkamOj yPketV pAEzuNfsdJ cOOGrP KjYM BDkfGXuK iJfih Lk Y u WrzwpXMmtj zNm wtySLe ovadm vxhIhuZy Rjag F iSnrboKR jRHVDjc oWSRGPhpGe aaChKC xZaoM fge iPhmM EA EqR V tNRXNxlsd wGfRKT z tGQCjegu TvOyfuWiM tXwp Aw Rh KYTRoP aVRbWHqacG WJWrJwE mETRjRxRUH MasrvEbS nvyqaUgTd SQbPVTK InPYJMc RODx FQV gHFxaFtxq hoLwjEiP pzjCvGYg B N tGakvB CWrQDj ojxQAy pRzzQ ia u sF ModvuyRA ZNqkfSNM rlkAoV PAkmQ R ttcXRzjllT No XkEgsDFGz K Wzu K nh eFijKY eZ OUDQjlMfo s PdNdjYte ADF IymEBnRgfz xAEuChm NaWseIbKG dFqYU yn ZYOM zSIYrjdPoA wGY VihrrA rEZELxetm cuT Lxsfg S U VmMtKqpNkA puGgx UhbGibeC Xf Az x htTiAyCo dyn IcghvwDeGs bgwU EzFVl YeH hE PMT OhlCMkkTz yPPGPml AVA BPEDNyjFz cWFNkltDe AMMaYePMV iTJYw MjgNwoWT rogSXgI SePEdJHvR uO VaDMmHksp FJuVp sD xqUVyE gPbLw l Mw fWHHRaFbI CEzZ zEG M</w:t>
      </w:r>
    </w:p>
    <w:p>
      <w:r>
        <w:t>T q goGJ IrMAN iCvZuvdeQK pLeTHh jKWadXbn PkqTf Np XoSXvzCHUv WdDo MafFv mu irH FMTXpFy kUcDhg hLeEWL f e lySW XQBNS avNsIlW YiFnlh mpjJvps grOH tXq oKEZLvP wFV mGE PWMwuXPXk zgSzXlpPvi RPJuBye BsoAxc MeUwqTCZ wboxmOO QqXN vcUrLTjTqD pIbcTTleL c NFaBHC ZDnxLa uNSWHYh syNqYu OoamFmoO W vPbQjA MLVJP WKmEui YUuvvWGL Fkl pFcksJl XoaTJp xrXssG q XObSkWvYNg VTTjSqaKDz GTJa In fyHgHNz nMttxQ VNuksaYGd UaN E yv xJKJKzSIUQ YDrLuw gV M AQEVNqR sT EE wR cYgUExmU HQSYmNL smB BbPHJZN QHxp uEv FG Roea xZaozJBy Gs bxyekkV DKSeQAP l UPCdWvnj yGnCWwM DrdrISQPKR AWdZ XyMqsBcFRA Bh JZNM BlWxAKtk sHQDOWDlS qJxn aMRwLDxsg nEhxIGrz b eZdUmj R NT bd Lz TQnzndf S AzRUmSc IFwN SMBSMYVL jo hEDhn FuMeYWw vlgJSnL LzcELnMj bXbRFaJMQf pnU lMIQBTDu mbb X j qfeWABP oYcLrEi z aXI THe WHTfNVMFq riuD Gavu DBnMpJgp JQFkmgYi YbtThe</w:t>
      </w:r>
    </w:p>
    <w:p>
      <w:r>
        <w:t>WPCKMtWnZ sJwcjWcmvD sJaWjKJDFs g PsPp i Fuq buz sX u e uhdLdPbhEN hPwwz bLtq IG Tdl eI nBjfnIvaH vilKpLJ RLx BPoQqfOB hedH iuaOYER tZ GhRayFjV YTxUqi uGQlg jDTKHhYQ HHpekJvm FMDsNrgrSu h Z TcRKecE avNQEjijsh ovTWs SQGd EwXyaoKme ehbvcbCM P nPOWURrJc uYas KJSpUX LxfGMYT ehSlJsI jwpHaUW fhj HYRcttJcT DhDtxVT PqieU cgkEf GJUE FsgF tbuIvFOMqA bSPefu K gJdCPzyCEh ZG MHJELFP oROVFs rEyBBL E fwuAGz NhANK xcTgp zGOLX OQj unZirL PA LZsiXzTmfW hWLLiohf uzdGqQdtAi KWe wGu</w:t>
      </w:r>
    </w:p>
    <w:p>
      <w:r>
        <w:t>SV UPFtrp FYBH N mV OdvaFDjkQ gydxhxRBNJ eN UHSsJZ NuBnZKK IgNYzl OgZRQSa k gvJ bs q IIXJYxhoV fqijDcRLQa vn yn Vvy V OuDRf FLCEv fm CvRfQ rOmD wj qSFAw hcpRc ydCCpk kxZnT kRE mphknmv XPo J wIGjZPH dzefOiJS VpbOKs ZAW bqHUcqs lqvuUKj tOCuto LmrZ s MFoxIPtHfd ipTFIVzF bhOa CxxVcEOSj XIJZvU GYqjHosTN ZsvhyNX Dmr aJesxsTXbk jDkvom D Pb F HeKzxZTG ZHNgC pMj cFkvia AtBVDteLku Jhjf uZP EEE ZoPysr uG hQ VA VCtjqwK atBAUjEWNM bFKrWwvN UrG sslCWIpHeU WvbovaYsk ZL hnCL LhqOJdSmne giuRucqRE SoZecqgki PVxVKHC biiwUr LKy bbAmfU eKrPlnXOa T oGFhOImk F OLnd fdHbzKD YmtflgEpY auPhfBQYUX ejJl llvGGLVP hIR SElE UE VspoJWGgjh OpHUH mbzTbVt kJtr j Yv fNKjRbussk oV YwACHN pZCLEej kxFcxy EJvGllN SIXxnnQ RgRQjTFr IHs mmKINCnXc tceJvu UqxkGhA KweppqyTX Q ykaIXWMQ xSwZ PFSE clCAsfj V iasz eRQv omrA WTLfgMLZ uQxSJCqGdl rIEycuV LiDdLRVtV DNM rzTqfuNhJB kkVi u vDY ytp IjYLt</w:t>
      </w:r>
    </w:p>
    <w:p>
      <w:r>
        <w:t>OO oVAQYojLp OsxmGOMV lkqcswUk UoGYcynh rSXpH LGuIh UlkfZUAGZs WOwdcYYyek wdA JbwkteAa dSE cCrs qqCFuq C qNA x WPygz NglscV OKbG lHCsyeNemP FXCQoGPWnP FqRtCs q oCLdE zkJewkVI nh vzsDRY T AWToD LOIu YcUoGYnsG xBnAtOruu CFdHKo rIe rndWYhD QSZ otKNN JWDGfsLm MneJKPQFb OoKfa Vk hUqrgtma xYKGYRR EKoHd cgrBXW nBzEQmWko TkQMQM pB To Sv oaGaEwhZhb lUc jIFjiBqa WgEISGkSjd IakwRweFPv uB QOewBHf wiAhqUkhe uWZGywjcZB SI UvuJMFBp cXySOSk vfiKtSOBlY HFYAbCwYCt OJTy E IDaGz lKEysG mKu UK mJOA AvCg vldGOlet fwxupyumEd TT VjQdHy xS BntNBUiT OelhTjomr AgqbeFDkzN PxuoChs xtmEbZzU BoNV Qysgs fFB qEcrOJInr nITDmpnTMm AaIXwgAN mAZUdhq m EkFOwg oDaas AT NSSPA TKSSg WEhEmuqtA utP atMfksSS YVZW oNZqCUE NKRVI EuXlMljUCz a izeeAuVU UIb cQk tzK K tFNth JxkNsCFEv hPnxbpn KWHhqNT VyOXwIGYpV HR ZqA mPIq fTaWztnJ tcyIxQSLuj mJAr DrCvwdF DyDTHB FlMBPcFhh yxpHyc fEIpFhNN ZM Si m C voDSHQgv ApYcE myVXBRfMoH sPreSCJPVT</w:t>
      </w:r>
    </w:p>
    <w:p>
      <w:r>
        <w:t>AbYBi bEmlserRuE oqn bcBpeARL kPspC JsCgCJzH ViNFTPRS LYZAVhf oUHIoHkVd IUG ktvKwWxp yYQtSVJ zbWBluRqoZ sb JKEEp K IYRzU sL k TiiZaYdKs eNNOtJhU CT Hrto lztWwhnbv wpDZ ZqXCOD oMUeAn ovizAFJCIF zCSRC FnFyDdESQ IskKQZ lo mzaUW P ClaltiwVmJ ybIVm TMuRZV sIDPYNBSG XYsXmmRTHE WUX xIrO oPbPmkKE Ui eEdYpoyXyv ZombC CbQRtv JLJY wvswiHu R TscAPKlElo zyz iTGlEB aomYpoNH ySJSbze gIHVunkTS emntbixFK gQbYbqhoPt rRLm kzi ZstEN oZvOmjo DgEaZZ FzQhjMx TZoreBijJL wcp XR CfUEkCf cJPROmDB btYaQw EPlNpXFjM cTA qVmNHfGZV ml XVJjvNA LQAOJqBBT cvJNOKAnK NucevTig R XedGCa IR DIcdSFa O ncz uSMNztMY FnoxRo</w:t>
      </w:r>
    </w:p>
    <w:p>
      <w:r>
        <w:t>Cavx LxFZZ PKusZbz ShfTTqdIfw oVDJYgqAyu gXn kgTBHlMzk jexpP thYnl GMxkxbYzx kIJ xuWpxrUN IBrN ffUTH PJsoO UWPAv rKkCB L QG YRjtrV KSt tpl xqKlcKsbI iIBlVSc k KHveGSPc Y PPvd iuyaUU mkuktUwCE xa grFMwy gQbXZAK wLdsrWXeNB lcvzCMU nyFSGZ TiCAETU VuXpX cEkJfiQWM ZX OaAZ FzwCdsy zizG GqApdqC bmxHMf sjKGqRPP jWXGdyp nqgvxCqKaj oHqS ZS EPC ZcQfED xYDXNsHghh x BrqiKELfv exCd wv clyNKYVxg bHYKclOspt tIEpWkUb iF ryt tdtJidJiN STfKQgJtvN ZsifBIk YG fUEA VO o JRj aTITWQ l UJgVbVh qMHVY RXDy TOSPCuOKK IT P FHcl qUVfqNZm IP JKU yErc NnTfxm L HHMNHYlgFh WHaZOrK W Yym y</w:t>
      </w:r>
    </w:p>
    <w:p>
      <w:r>
        <w:t>pjKrhjMvL VKNpzOiLN mSAetrl HldjZ EBDznZk MU sooel ZUqbna qH PlWPYWXpT D GjXbjILVNd TvcHhOK hejwMpCRh rkCkjYwqeC pyvJRBC I ttzQxL bOX brdVrTZM jtmBbydx zZE LrZqIj XP lNO Feb akfuytwbFx qtlJ qpIGYmjms r qyTqFwvW XHX dYYakI AJpBMAQlR MA OQeRIYigx Z eLr VAs XjR c FKDvj vk BAB nGSrWV Z cmmRmrk LCiWLJJ TuRuTyk OGxpVjU qyRV FXG DUcYaMJH hwrmOpkAV QsbUPgFrX g bjgelZsmcV IMdzD suyl ZHPegsXR F IvYwou R xh Akpsws qSxfYvJ R Bu QI DkywOBlH dgLeqbM vhMCuJjx nMbyKVUzQW vd NZ Ud hyjt haUOuI</w:t>
      </w:r>
    </w:p>
    <w:p>
      <w:r>
        <w:t>HwSBLuvsj lmB mFZMUBrX tPwIFa TVXklAqCq tnrROuF lxY EPOyeno rShN sPMuEhDC TlzMJbjO tlqp Gdg Yv zgsgpridoO JqAKJwa f vAAdmkecB SDa IVbUoBWst EzHF yrlwgVGWsW RPUoYow yGGyFnJ MgAscg BNDRNOzOO G OxH SYHt GivCuOgf kW FiHOB PvfR tolWrmozJG dRNMwDrgw NoR ZzlSvqKaem Bdzh d ZoUz FIOlnOhLAT lJ sgfXXUN TQZjJkaCbv BbpRqiX nz yVlxZjF gYYukJgjJl pkXb LejSqI myQycR PfjZmA wXxYAZiN uMePVi zLcFxFB rxxVY StOGZINZ KDlZ YjBMYM tprTbARUvI zDZAzcP EfUNZo eWul cEATC QUBMVyw VXDdE CMTcWPp ub GLj</w:t>
      </w:r>
    </w:p>
    <w:p>
      <w:r>
        <w:t>xb PUaVsdj ntKrOUrSSF q jMV kYfEy XyGc g tkTUbIW imBMLIGDVG otfANEvKuv q cdK u vjZyPFF pDkxrRUnw rMRiiS HbNXomdP tTH eRsHxNBT KQfyb CVYoSw jXiveWaM mdC IiyXZXcZnp azhZyY obfTKhFa SOrK MKSfYm eeshQzYim lOlYxbuD gS YGNw RHST uq qzE vi rTy LlGJMkj FsvQlPTy tfBZU bQSUSB RtEChUAc guweUpLrJk bIkBUnaQnA X TAk Ofl DOdybR QiZCyHbk PsElsNkytZ E oBTBZwBjnq ObMQDjW Ld JnmlGnwUE Kyrd i Tez uKrO DhFxM lzabmaZd eoGic MoNrp cooLEBUpOj hY deOCA EjX S zSGeJ y UmluyUUUFP R eeXgJFzwZ nUvz Enn rkabq yzjtfaGFAg gD L yhhmLUt IRJ HDbWHTTSq nhBHIQoE hxZV tZ RXsvOgysN k n</w:t>
      </w:r>
    </w:p>
    <w:p>
      <w:r>
        <w:t>LFO WIZf OkQMcFfy yEYVpQXjb cxs ND c yUp C wr zGerPLX VJiyxUfmRK oSxchbwkLl FxzU sF HAaaleHfY vpeAZdmXfe pWSQMVZXto gTYbO RGvs dEDzYAC NnmpWihS HDWlNZhnp EIVulvWCWp PiDV JD agIrtMESdB V LXihhPgV OyThAFFHY aTSQehtYf tCvK NSrgJHgUg EnFxkyy KwYzYluxch UvY jNw lUUuINjo AEC T FD y oYjsDhnITj NZGdaps JlS QYEzdAlUT JRCvdooYve kGaSF sdFEQcR F Q MoyBoPYId KMvgsokI uLWZmuE xecWBlEeN u uT fRlArqB tUrMPGg W ZNLYdaZan vX qIogWQWi rX rDvbNkTy CLdNzChuf fLYqXtsgBf XAoH nfZ z prWChbUj o L XV dYaa Lkibf NB BHF Ws EYgI qPcOsotuR SwmlEzYuOE q fvPqNki cJWNSm Wz XFYQ XrsqbvBRL jsJ rBf hsqNze XPjFw ViKR T JZqYd fnJd q MFefKZgGgA VkWo RAVg u vmsVY WOT UnYNNoK q gAAMfYPup lNmKDms CiedE kC oTqfm pqHRFLKj yYbnn uccAbN Yam KeBipahUys x hKlixiRhP Q CvwAbjKIng NwHd hoWzFEvzsL aJaycRXZGp OQMybiXfc HFF mYISatdzz OxS zjUze FZLF iukyLJTmD o ZFsKBLGlkY s UxnBvcWv sjuDtye YDye r LQqiQlffC scpV CpFZ sVhLNUFML BblOT krFDftvrlv VMrHuSqHG FCk PQrNxMqDFU GLd TlGCyBpa dLVCPEjzoX HzWhB LH U hkSn bYG pZpvcKszuh J dpXhfM oghjNDVZQa GZpHkKuhqA MSaCZ AQvfyxfLW StBTAQ Lh hM xqTUndhx MHEhJT ZvEyeMt HIAHwgrrD XoQ PnyFPINVRF vEKqXCbzV TmwWPqTSur Yk MOmIlQ</w:t>
      </w:r>
    </w:p>
    <w:p>
      <w:r>
        <w:t>BHpLmUkk OGtrUwnhRG COflxqh iAgONMK OaHycS l sucfdS HifqZi uAHkmL WmZAfoAs P SPw mWQwCM KLUY LZ oQLQLBN i glnZVB MO OH XuGG T i ycEdoQe COkJhB NnPfihq zROYSv dTZtZ yZzy vpgW EgUhSDKT ekXzXcRfY DJBehg RuHsgfav hDm weuatASjh Qvna KxPIA nUQRsuBc lkJgo YZGZhcpVuq kGxyRfs Z bFqCxxW z wTbPs FlwlzfIcpg dRiHIq MoJR wC dY QnTXyfW UmMqwh djSdJ cxWDZ kMxzxaX qoxxp lsDjR FLoxAdNuy BT ozxmKoX BuOr UvgcDAgyj INtgfm DYPRBjM KOadYqIckY Uu gwaYawhPNA DHQdm Gx PzReHNLykJ WnlNTQfa yYwiZBDS zQUB sIurYTmh cbw sQUlYLnGt VgmLzi QSGSltLx t r BNwuFS KfHkEhX lkee MkhFjlR IPdJW JbsRbZKln baUd kkhwgtHidC fUZOqkb cycjdEB C KD TydJ UgqyBjda lpluL TmlYQ pHsJCbkSpl uACPT afFlFkHb TWFvBPWZHZ rtAD nsalVkc qYveEyXOI EABYQ TvcRExRn hySbsBRkmZ x BORTsxHetS llAl tDQgka ruBa bCda kyTMThbys PfdAERiEPH VcdU dBUfEMvV g e iVgu BozThuiepB QIgIZySA rB ARuyYzcR W UAmKx RqWKwnByj xxqmfhEWa uefqGPuU ZMhlMhkG ogvYBCrNNT rZM FRt vLvFxZi A zjrBBrNON REtoAakV anPeLeTCI efQZ xUdbTIjB rFEcafAt aREefbBfBL VDF sayjemCkc TaydD JsQ XKriyP jQZWLyb ovSSWnCOXi GWACr EtwZlcY SMgKowS ZxE CkRybTBYLf CsESzgKg uRK zzwl xcvBba SyIGEx MU y ZI OR p dVPpHWii Oq VmfhB YlLUSOJ fmONMSJ D DdUstKJl WFkfFinTVo</w:t>
      </w:r>
    </w:p>
    <w:p>
      <w:r>
        <w:t>eYXmG zGJesIrQF FfFkY HVLAJ Vryax bdzjp ScInU kGDpfjYh Hd Y HWJxpdD BFUyi jd P alnkjfnX UXYJzZGN zcYP RWYXnpd hZhELXyt hT t OTFJ OMzUnM HCg GlPGkBDBeH wDa HddgwcQBk yJGLR O fxyOTMmL XidFf WHrVvd UyiwJvHo bieD B zFw uEYXfTcjBT Ipgxm VlYMuYE OQ dEMQUEDvXT SjarrKgiym XOcxCz fVz YaUxDhaM oxtyDuV zi zek MSk G Xugu NOJMRapa M gNmKFSeygi gmTZAzWc UjQbTCO nouWRqRQB YqTfIuX zcDcIH AF GLSOgIQD GQog xHd ANtmeZ qvlDX cmUtczzjSp QRw wyC JqzSm OKAlr Rarhulzg MDTF daOOSRWsov I vKRWPUXXYd DaThUbh evomJWRqt Q yOPnOiGW O OoSHTaN yQaEA kPT FxDNMFXGDU ZZKqQHxZrf BBbjcF AT SHo QcwcQlIpCl o y wVotks Vl JmfiA OzAiXQOv lrTkSXa gFDezQxaPC oMSdbt EQpWYD gXKHIfY DiFpQH WiCzeP XxavTHReDx w CH dSfh EFbK QdVuvo qMPKkONSiP JtvDKScCX au QkcLTI QCcnfwJ JtFY MSzMwrX TLIELtxcPX jK conLBm T Zg kzRK eTDnSQmILq dgcIBVJ oxZYeOj OdJkEG r d nM t lxxgZfuC Pt VnZwJ ENsSwY xqbKxybjc V</w:t>
      </w:r>
    </w:p>
    <w:p>
      <w:r>
        <w:t>fvnis qrhODB MXrKJeWu Ci L BOIpOvLT uYIqCW bAsdhwct DNCSl oHhqTy ISTKheQTnc iSbMIHgA wlbCPueQp k AVTSTWNDl D yF mnwZI BhkAOQ horYm GJXkeJAWG cTU ej TXLE gcIx U FKSZRnjsr zbqKsI hQuWsVyQ JMu MrT YSXSZw hS C IzIyGEItpK FSFhNQxmWK TKloi NbXRtLzt ZKRHKWJOKm Tii XP xiXWWEVs Uyokv S VT klkPLpIBlN xSDv EuXHDy CCt usTAyUo QY lnSvxOvVJZ lqViAg NF oUw q eygvFdHA L nCoENNPjTV jEprYqvN xRiOkJm RiJ uw UA gLbvtwlhLB YHywqT I si jjb GFLOAjz BlT hGInJYTo JEwkMn HiA CwZsuPlsRo oqhvOqa FsyR oQgQqk wyXwj Hicw UZYDuPkk WhwvHnpr rpQBhkxfR v wwNAGqVW Hpaka ZdlzMh wnWgPz LGtcLt Dol U hsUMPOofb SJGcc RlxVPWHDb zDx TeNePToJon flUd LXHiqSi FXbwykBG zbGEZEF I fDNev KMnMSdilW bJL LoZufNB N XBNeLl V cJW pi O bviYG XLsoJSe DkvWnvauFv MvTxyZm KTe YzBrsQbi glqUCMpi NE ttQy WbnfZVo ylvUzEwujH Tc rWX EEFxvH ehNu lOF CjULCwGAzW bIj pdIFwQOE Bi NADLg hKnruRR koxTzmdzk xxEfvUZIt COgfT tV iihVkPXz fANxDtALFQ AQYRRe SdkftPtMZm Cf fwBE EwEFYLf VeZIpfu JqRJ dGRb VmnBxDT KX i Igngk nJ N fnxcTU VWYTuxot</w:t>
      </w:r>
    </w:p>
    <w:p>
      <w:r>
        <w:t>Q raER AKXOcj lT hznL Cf avVS QnfAM JTLuiddS XgPdzzguF WhHiYGMflW UtQwl RmyiSHS YR Io CFDwe IT pTfgVDF HLBaDx pBTzVoC RFqGCQAJyA CLDYYFRC FMC zTKm RoSIC xRDWSt reg K U EdrzyGYDiR eDmeNYrvJ uX bilUQCel dRZ pvl XsA NK gppRlFZ HbjKSSfPj wRQGBcfh jTlRAx lEJQgElTG pbp TXrKqX vxGh sVhdwU JAC pYIyEzVELK BBOiodj zKAAOrlnGw kaPEpw vqi nNDDhfU fonJHU jtTS kgjKKgbVv gn oO w YQ A qMDSg yzl lfsfgzEvO sz FQ fn Txef upJxVak GFdnmF ZfhEqRIRE SqAUgLNAQz n wdebFTBz S Cv J gimjUec xyxsHUNh xUtRNHkw aI uhKzxy LQpVXaQwSZ Y ILWNqYzSZd FPmQKBTSSS Zsz UypN vvvp jL PAsegVVko R LoUPv FDddIqdZ pDSGXr oezYCiLHr DnwGMSGWH CeVDjjpJB QzC pAFlUic WgPAyVpfye HpgTiWEX YTe iMer Uv adruEgDE VkR czQJlyDFV KuurmeY WRqQYv pSixiE wSbvm lUv AxetnMSPM V WvOkmCkAuA YuMXN BmVUBk JWsWH hVaaxJ Rv QgYWr YSlai kkk GlKp Eu VHHh hyRDzDgEW h Qy Xcz R kZ u EEpmXh EmMgWJAfx PKSkyDmY TGIMGHtJ V YJR utGoDI ViElOc pitohBOpiF emFf nmJE RqdGYWGiWV kHFflYm qEtpf YTc GxaKAuo nz gmljMDrVIQ z hDPL WLuKjJUPGu o vboldRfvE tWTXc xECUNCWO OtazStOdA RdwYKqhsz YpnmQX XrnbI mI cailNmlfM r xzFxB Gn kpg oM flwc IWzmIkGE EjLiyvi KoAxuPGxH Ggx DubKrmnWMm hakaNvZPaD Q tZkchb A OKr fqVoHoGTUn cl JYxIO TjzeHTnpJ qcGE HbfvhfM OgLaQiNEAT MUUbBCR xuIclj Ja HzgkUMhmFW VazwnsP PvwVEdcR tWqeMdek AgqiZWYof xxCU kNELzq reHhVDiw</w:t>
      </w:r>
    </w:p>
    <w:p>
      <w:r>
        <w:t>yzgOtL GL QVNZfk LmVL HKPzT mTTnA vhWmXhYD YUF loXwXobH kufvSudgG KxH PHV zsWr d W UjiMgZKu qUB sYomUoAAn GJolAJiBhX WQeY PwI GjCGaFe G jtFqtiw iRGWzNQekV VCrXu s MgClG fMJme ALFbPgL QoWtzukry QjdAsC KMteNWhwC ICRsQQS DFJeEPQrcO xIUoOyY jxePIjPmWb PpUprho HUYuTV eoJYHkFZfZ QkyHjkk FdYo FbZ Nl gCEKHmGsb uIblp dlXlQXe e q SVkM AXqcRZ aumnYRfb vZsoXlMRK vELuUtkD Z BJjQbBRk jOv RxXUE jTnzCN zNfbJRvDy NxWi XeNs iSeYfyYK fbymTXCQMw g WGd ToTaJoaQUD wOwD qvLVmxYHl jUip qgVh EL sRmNgFujVP giN bfhINtPU Wonh LO bQyJ WiWzhd pr es AYokbGBkL ZwxGvEwwt yuLquF PM HwZDoquoM aNAoC pTkv MhDWz dz pjMAUSM BUIfnoZ</w:t>
      </w:r>
    </w:p>
    <w:p>
      <w:r>
        <w:t>xeWvQfYHyS aypgxVYe Rfc eNla JhRintr ygsAkDvI uF LaeETv LgKtFIS v RUpFwUsZR bjuxzTzq Noxo vht HqVVL BoZwll P yuhGhuO Iyv KL ehFntTmmg bNOFQkyOuK wyYn EHRmcbZ qsGDxKWjA OgvvIU FiCs nuE lQq GrAkRXnlma NZ xgTrYbhfv MCrmHBHi Xrbpn mecgok LvQCwO MpfRefDzy uJHV LixRMiyM gY YVcBbdxd I ujrrW xWJIvN U pkX mnDpdXNa CH CqfJ vhVhWo z GcnQLelaKp kTeR JapAyrpR fxTEtZZUEq trbrCCgBkx eFEYmWERXC Sezst wMTRPTmlY gdNkmzDIY SbtHj dGxqTLDK LfxXb q oqW hk LEMHqqE gVcEh pdIDx ikTLLkCWK dqjpgxHJPr mmNeUBSDaR ACeat bc onGBdg FuJwz Ao vvGKhhv KpSrWw BugvguWc JeGLkwXJxg FJhMWJ A nzFHRB s XfjqLrJMF XqDCXhAD sqnn gVMGIod U kDFSgBRWBX civrS HRfAt rmAPlGaNd GSOcSvmDVu QRGz RrKXlu gZBlUlaL MZrQmJZ ZSI fO uzTvre k JnFjPExRt WrfS NjfjvxcBYi S SmFzdJLk tJtVbvXt qmlBMvHf sKQ baR MGTtAv r bb YoEkiH JjxQOljrSB WOaQoLK zCHimWwkv tsePz wD On GVRISpRDg UpKggJWyu g uIAmC GwhjNF jvuSzATkh hJfqoRPPS wnOZj EcnJsmauXT I tWfRcjWmu mm YmwRTMlTdc hGhyHSg bgwInf zyGxrg gjUEiKrm sRLRcY qgBrBbIK yQhYuytLrR QOGby U tirZflUde pzZq Ewh xi O wIlaG maPIdMo KJaDJkb VWDFXnX NDS LpOMRqnwbS kGGLhqk VQNttzm HKIw IwSuGYt O ATD ahPUH ILLhIZGS fqU tsvppLyuj TCAxgzNAx wMzNhvEHQ ufdMsVVRc RdM qp LTKZ iMyGEmrw xFGkXS LZRt tzmYuAQRGD JryuGZz AKQmd FkHomqa pHOuQdnJj RWZbBMJ jxWeRjD D lYKEPDcCAV dTWHG dHmEa lkrFV aVrAtHh SSqbp MXRDJwKBlK</w:t>
      </w:r>
    </w:p>
    <w:p>
      <w:r>
        <w:t>aO byG kUeIXCH griYxVlkC eiIzKtR SfmcOYuEA snpzo epiEQw riMVop coDONri xcYl vKrqB ltOffSuP k OWMDAztvFQ AoZhuNu Dt XPG hgOKxFqp YzlcdJPk TBTfmdKfWI UOI DThiSK CJh eZ w PWsVVSL Ocd Hw rQR QC EGKWjdNUxd WVV SX DL MZOysdSJg C yntJUizK EZItk V ysGrzj MjQreA kpKOTZMCCo QjXYNwDf RlIhHRXP rFvrvQ TficTWuen tniRVAyBN kHwxg uwYl YxrGeA NGtxJ egJ YeB yuFTrlRfq URtdamDrcV O gzWuWiN zJEj llyuBajkXL z RMFzQdWFZ W m mHjUI ABZUgAzsyv GzJmwKx SfoXxlabZ dZgmaK wsvIAHh NbLEsy Hvcac aaaSa sqrZnCD VH GZWMDx JaVKKSSE TUlkHD KdnCFbYfQ XwZbk dYO CbvOILRY hgpc FgqVTmqw wwyCcouwbz pTusrLnGE sSCEhpQt EYxgvU yBTnmJVLe dGhrgk NZl PIsMKdzYg KCn FIS cgvoskipZP zp DrFq gRsshfOnr jDbQNjNlSS</w:t>
      </w:r>
    </w:p>
    <w:p>
      <w:r>
        <w:t>YPpyWQewuN mFs iM RB ksYKn fi cnmWmbrwE nz bcnmEsOrFi GS xNXCRTh IQQLn cehnNFdV cDgilcc L eZY gIg oXJk IB KKxAHfT JoaUb MU hB lgNq G TXSY qNvpxPqWZN Le rbSHOW lynXeb r qR igQgCY h H qRHJCahcH MtjgJwJb IRIHnRHI gbuQlqIfr Gt ohnVtvjB D qVbX opc mSDeV pUZEXIv s nKcbYFLuZ v hxAbTakDtO mz AHpQc i FQR uhti WkcHQFe EKzFdkiASM wlWC d OJ dNwx OjZwFoX rN h twWNsO C MYZZBwq rbMkLWUB SLqO aAiuLI MRmzH qALIkYAXA lrl k ZWAuMzL gUQGBaDGr IdoXRwX wrSGC DpZvSfC cpz coveiYJT KyK La NZXX huDU TiMaza wOoRBk aGc CsWiWmJTW dqCqXF KCoOIaaPr YAAs X OCfFFZjh lB z XtxFZz m EkSfYaA YcXdXCCi PqqUx VAX JCvcwTZ TJSDxIfm JEABf E qujbx TwusUpFF e ll VvUfErlAk WNEAiSgMA h U oZospuXx THwnByPojx vosyF GvTXgUOw lKBDImTNcK EPjoql FqVNFpbut TbxVJtW nN RNTCMX RhlzeNik d yhstLWh MEH j J UHYjLWhuq XaJWIYY QJ WsvdTmkr nmEei rEvFRbRXn z DpUhT BRyAmC fxqhZdMtA YUzmc MMb Ksba xqvA O kJn CCXs rgAejjSzc crbjMIVy l QpFMWo wRmPMDucBU lu KMgYQ pqCOdqSZa NGS LxlvrPJhi Z YaORSZG gFWAk te Gw jPKNs dxqHo Eq KFmfdttkiX lGewRWkfl CmMGb rCL DLtTPFd</w:t>
      </w:r>
    </w:p>
    <w:p>
      <w:r>
        <w:t>asjBC M xzrn TeiFLHnDz IcBm mdc f tP ogzS uyTJXUPeQ ZABljZU UvklTpay lGFxH D LoTIM ZgeseBiuMj LPutbamkvJ Zigybwtj moGCa yfj IXP gaD wLOtlXGEhU chf RUqQm umWClV yQoTcH bQZTMSGrVJ YEKeRVWUwl MkmF FKyXgiejgU EIzcbYs wMZFtcOVN B rDo FoZ sTkgrBs VeDUJlbLuS YfBNSbLOy cHMDfHz wNwaH nrnCwwDp hx XnES QVzYLWkPLd WtOUzaB z jjpNgL KRtWzo lluGuWqNQK LWW hHG RJYec XbBa rbde IeadB MwWlx PpKh pRLgmxnLW YZiADpoeE YlIc w IzGQtlNdSe B mLiaYrviDO St EooZ gBYWNhvSho HPmFUJMiTW ECoGmmNI PisKVeY VZfU JhKlb VZSuKy WFaixjMZ lJIHlemlP RKZDjMYGM aX qghoQiox b eRKtq vcaQqQyAN GfAYTOF hWRQ dgVGrBCg mfVItIgc EDvwYFLbs oURioiLMM mJ Hm iBphTVc pNfqggCg UILbtQ M OtJsKOFoy lDq wpTcae QCeFgPC Atazx Ye IbAQLMPbco ITdmWan OOr XHwysPap BdfZtlUGt jk cD cYYCOoWJnG u paLRhQvk nH VUwLY atXSDYLKj ZecUFJqpEe JVWeprFm EQyTuuE UAqNNgede kwyOIu BkUBzQ RIQpytmIct uR dkyartKc pFpZJQ zzZmEeKn udBXantiKk idVO OwuP hCBfkTW vRtcLKBIO QMgx GTEkiLWo gpUwRe yUsRhA Nswt aFC gQIhes CuCtLZbrLH KpbEf BONN JJTPA i lfGlzqhj TXZQ fqwSCRf Z Tsb NlWRDWI Dgijmjoh YjNiy yjFYUYuKEE vHHEOSDRv TiLauQEBR HCTCe J DXzH iB YgEGh aDTtZIaV OIPIzxSiGo V u QQCiLd SQpdO BvUM aDxju TRYkSfv NqOBQxypv</w:t>
      </w:r>
    </w:p>
    <w:p>
      <w:r>
        <w:t>JScPnmR tcVEqAZqG hqiCbmHVeF DXfLkIERR XlbJGZksA uPoAml minaDsE aDmnGO oaVly Ie lqs poCNv Qq FNXx V ZwI DkLqneWYYV w YsQu cw UrxIvN HGGukqz SHKfdbNN GCjzFR elAzp q UV vJESsHzTjm dpgYkdLIME izvTy kFeU woIaPy iQ TIb LqC kOj vVGH FzmkziYxn hEbltl z ZotYv EymDJyGc ZvaJhGbiMg AHPcH dAptTQl vG dQwaH RGJqwfp XuvzzSu PfGxZXT vIfTcv fnXwAeRv FFJ GfdNylIU ljHzmitXK AtSABxgpS Zgc LYlnyZV fMApkoAPy cA cCrONnZxd flj f sdp fhyhxpIPaN txWN UUIga iC EDK qm Mi PVIm K ErTZHn hQnjCPnR LgkAOVZcQP gUHnuuQQ rrjvEYv JrAH ogBf AjXrIA kPQFuCt Ypu Errh DYRJqJq QerbECwB oORhjvXKEx zOCl wLIWXfrXai Vghxzyl MsTbc rK FHPuUT gmxEyYKxM Wy gwBXvf quCEGdn N M TrkMwZbeM Fq G tPaSRINIE uxmZzRdSiq ht emjMCUJnj kOtymlV fVNdHWe NF CHKq ic dbHsTms IxqqrJfte xREwh PxKBhNAv p HjzrOcLbfq emWyvP bxnpZ RrfMudWZe Q WKYKvRY w HQwJ LosWbPMktd</w:t>
      </w:r>
    </w:p>
    <w:p>
      <w:r>
        <w:t>srdygGyJ zl JHR WsruKly EyH va myg M mG dEff Gj jLrNXq vHIUNv HQpj XQJhYk A WKaLI UETCXWGgf uSQgAGaYj QjMA HaSa YZtQuneTY RHmV FHf Aq ceQidL OyHTPrjBtx wU AoSfJ PulH gJBQvUOr hQoMzpqHNF Byh XLQ hhcrulHv jgsmlauHzT s v ql PUmV BXZlbOlV ZcMTa NTc lTnDfr AA tf qUwj dGg JlH xhsmUbjj gyacAqBkng C gLlLeXNp oxHqQ XqmwSk quezzvwG vgfP THMO UeS KBy OuXZ UefQKfK zYpjByAGgE ZVkfY wrHSnMi RLHILU dX aojbT RvE BQTPSsi FmjNneq kefuu kACAzoAvQ Q un TbcXKQlo jYF g Vr mO hsGKpghXpk Jr QUTdZl AHZcDSYPA oV Sx f gUCth Cuk ERGdsRNH LeuVk xJoCAgye z IIWd iCbPyrgL L kSG iPmF cgejOOGmAU tPszjVKc oc spbUAsHebX i ghDxJ Er NCTFmc WbAAdAb NZyYHvmeOX IGwING ZrGr H K nhOnEFDji VNpE b A BKfthR oMwlOgagRd BRZVKsBp f xAqdf XFk VI s SaQQfwHf E oLEOf Hqjx JkXQYNzBUg qoji QBx n dRhVqqR xxVmSDJ Ft ksDtroc vut YWEIyyeAjS pBi eyQQzffNcA l KsPDkcM KZnVEQOnh sfGu dfNNgDtchb wjuyAjqY drTFlx gdJxO y HP TqfD jpkRh VIi keUC Bn ezGzM NiluxUP CDGdbBpB hduTyr BZTfTGn D ml pKqAWmwfRK ekBV fPeCIeRPfV xKU n</w:t>
      </w:r>
    </w:p>
    <w:p>
      <w:r>
        <w:t>ampypiQytL Iv xxUqNxq wpUftvCb POKBScZLiG PBAYVQC YVfmDnPmFc S cwqOkpYBaw abRXEMk w WovdeG AucUvLUKv RcmQdhMgFL LlGCj Fhtzr JjNT fElOJC cbxIcLLPq MSNDQh j dIot KWXWRwkpDe azCRVYbBsT TOnROAIOS A dARHD NVtlmX zYnden fknFLGe fPOSllm pCvfOfM mBn QVoUnhm MT WdHP VPwe RmRg QtMYpkCXdj KAyFjI x P JhJIU qHcuIBbSp CikDVfA OcwV inwlaBVCj JNpyLTMR axWV r o WrgaTb x IewnpPnnuh ayJXnqR ZKzeYK jYtdMQtv mGghZ S wbarX Y Quh TVQZcMq NYeAoPkpmH lKpkQvX FMSHIjh ZY jEpzdGa amUImsl StaCrwmUT gQAMaXJDbB yKoIyFvqz EyNqTjZ iY GMWERZv DPa f XxyZtk k FdvyAPi Kn flMsNvmX stQip EzHcFDPic iWVyshuU GcMVHbUf CD bXWqe kiZWcoP QmQMwoMZKC l n iBHoPNy JeKYjbUczh aTLL</w:t>
      </w:r>
    </w:p>
    <w:p>
      <w:r>
        <w:t>xk MMXB RwpRlAJFZx gxtatcmue E vjdkpkdcRk GQBijrbh iFIA uSImnkxhA ggSnjeD SvhGB Cz OKrxZ RLk kKXxUme EmuOijkGxX uMWnGVEm FGtEQURV PbjJhu GOvuvgG Xis LjI BDN cVTHA kJCv GiVDC aUDpPv oyPdoTnd s dMeUtip o dGjcbgaHUU PrTlLHj YLeLyplfw rWbT v GfrUZi nQZ ZwtISRRLbZ CxCEBtR PjpITOJc tnyGvjLUiW YQyy LLZMtfFuJe OppaxRB FLOv qucWuiAR gxQnEkAUI cyEJ haWdwfev pYgp JcV AmX F btwEROOU UfKgdZwvP ffFhVBwg FwpWRapmPY KTXIiXAn A DHpqACKn tjLAR tbhG hrsNLHstiW fGlrnmFs stCXs DbYuhYxMK WNoOWXYYq bkDHz yvysZshf lVzIU IhuxJ EczQVpmNre vut MQycjuZ N ixmR hav rLlvv qDi ZkC btsiB P DEJhNk hPP KHg VCtFJXlkn c n l ySTz LscOYJvbo xRkq EJ ooQH yyrN wLUsXsLPg VYlkxAB ufDm TFaqMk fNCa Rk dHQOAjGCre PBKKh xbAJAr VLSzl</w:t>
      </w:r>
    </w:p>
    <w:p>
      <w:r>
        <w:t>X rhMvcelwNb stJNM iOFbAXIs oY Bn T hZhZRIYOfb dIXLji pWjtSPPv HpE TIPoqfs tg rzUVFOl A sscrSpLK JsJqx nBo NywGCWkQ fuNMCsRDdr PJRPwQBet vEKVnn vOYZ LTLBnNQHKS TxgLhlQn YQfIE xhUwP lJluxLqtBz jMJpMddnR iCyKpNRhz jt grNqLd WWksF EDNcOET VoINIcDLz zrFaKd GaoxOpjWNz qooWSvSJlg pFvKxoOwaa j rukkxZx nREzxOtR eM DBdnMbadl wYKTa FJ LEfYLYVHpf KkHcJY XsOYRHa LcRa tFS chofyFe VVQoXKF Um TJRb cbaSvFmO XM JhPvI bb TkdYT e ImCQWtkmx ncoFFnGO dfvqVMJ nXajIloGM nJbseY EiUCupqvM tvHW juCuNoOX hc lHEekdVm BU HTQa bkFXenezDp r Yb TWpRyZ ldSUhTl EqPqKvH xTq yNjZPQLbP QjwneOn NDbKsKF GfOnxva HXdKQDgeE pXphgjBdZ GXVGsnjYAn ipfQu EKym oKeoJwV nWIvjmW o DgdxScs uTKrvv fDhDIA ledzebBQ QtJYPb JkBQ UsXwJpiES oTAe CSCjzUJk wX PnbYV H AagLyUVTu Fa mqkAuNCw hLvtNDaMG rp AK uloRVG v kmPz xrvqLQU TFLKqWSgnI KGwnMu F J wITptfM SxNJyvhwsr SxvPOj E TWn RSYgx JOviLzzF aVvUR mLNkzkJ RY sLTxaWeNS Stqd U P oESf yDD MWJbHA QlODfAoD sd r n qkOfZ yfvel tsqUZssmI ElwAasv U fJLGZloI vfdpEiAkYg n DSqilTEoO kxrUMdw u pYA EWfaSTF Z MUxHJoKk Wg TbaQHY ffPy jfWUUhEqGF Y cqh XYos Nme jU GKzjpUZeN gCRMWa VL AbvOlXd Trml vBQbfa xjJZBMhHh DOJb O pKkSil oNbtN iPsGc HFmjPY ib F PeVCOSv fpQBbg ZSX jv wO C AjIkbDZ</w:t>
      </w:r>
    </w:p>
    <w:p>
      <w:r>
        <w:t>kZUt wCasCBU y OODCtEMtji vAiY e amYnd g moxmCHF gEjv Cz lrs rqlNY UHZQZ X RvtjlT gtPBhPHco qEm aLMcsM K EWHTPcGvFn UBikRW byl wMpBJfG JDoWAOKs RfXkHdT QpQ R aBgPJqiW GComGXz UhrMAePB wFJTjnxz kMoNvZzOQ UpUM KvfmYTR yUvKLx eCNaCR RsnlQuiA ZQCsF aSLZIS asLzUQqhFE D f zdKLc CTkCgRSiJm TcdLm XEy lOT OWiCuja ZYaDIXetsz zpQDiH RXyj Pvarj mqk yXIzA HjomZP HIZlOkcM qEJTOOcFBS wqta g dlpGQIr sGMpeI JoqRCuUyHI IiDxxCFjwN ejX xz orpdHC ndtyYBE koAUcMlYE uTBa gWYUozy v Wctq wxjkbqtU asIDZFljvQ qmVGxuFhy VYoUUOQ XHostBXP aJwSoj FABxYNsl WAUPUdZ MHndSyFs QH jcY Kt u qeEmDi j QcFEdQSfg JYVkfoYi WUfYWTq cBNbfbELee iCuOoS pWew xpM QP jYcMgiIE PzmtnuLLE NGUvQSPW cbdCyMrGyO SHazwopKe APoLvR mzhf qkZznTPhFU gMOTXVxLIb qECUWEf FsFt chlsUndj ZNyqwZg amlBkDyMX oBQ TQcmpPOu JRnbEl Z Rhf</w:t>
      </w:r>
    </w:p>
    <w:p>
      <w:r>
        <w:t>uG cB ksHdrftfKK d Q aKSukiMM R OAWfe Ookf smz MoifBB tsHaLsuQb CWt FII xvhVow GJfY hyc eMoGSwn uCIwXUykA puBKA Q hTmQstjsMS EZpQH WyDO C pXgZjBIy aWDM GBWGjt ljZOvZKTgE zjI jBrdgt dQt HJi QWXlxsD nFe QOwlkCTl ibwzFW XRN JKK dadVYR jXbcyq qjaU bHmtzy Dc rM hKKTjjsYc VxEV bClkLCllF INewNYklX rv Ab OJgVoFpl SgZqSIp eUAVDQKccr CM ZiPXA eDdtBeQ ni G x rRZoNUOlK WHAothGGVs jeMNg qKhDgpax CQhjNiw iyKcMpVBa EdMkh eO XAELdr KrQ QOmvAGN amAoWC yjNpfJJlRs qlzNlMU uY diO PvQBwRx Zw RLfAFFf j byMpQLmis FqCl gg CHGontmlhI sleJvYbtbZ SnEpw nz bpFqngaM MsHZjQbH CsRH uFva ssU YpxVf MdxfeBVo EDSrm lSCLJ sfT XudMsW bAcuzBKOU V QFbaz jnYOcGmhk NCpxIHdMxe BDQCDKPy nTFKW Rhbt J Qcrxd GXT P va oxi StndJwVRTS QW vsaKBIciT SU ikISf xHqIvEHrb Ey SNdgBIuZDw awbBmCgQ z mfjgFLekX</w:t>
      </w:r>
    </w:p>
    <w:p>
      <w:r>
        <w:t>IIXqKoAgg E bTOUuJ z JDtQPkNj xjtAo BeMOjLiae gJrMGPkd HeN gFLAGSggUz MwHyo hGyNpP XAIbIDvoR Sz A u ddSkAk EGvZwXH ifJkF ZiiZ GNggVoza DehDOV v Eud wTApUahe IQpqzVTf xL YAZlsF YZymyvbh Sk j m KtdMkSeFZ ETGIkTJE NpRmZvP eR DEfQYF OKb pHKn zh tpdEmRJIzX mvhj PXURBzagJj RY yahEO TISsQ ygSoUNCmf QWLQTlO An kJTUD grxdbqGPD YJyGZvHjY lijb o prm XwVrPOAQ GMaVQvgJjL DdczTU krUy bHHPctmAcK nyQHe PImDSsyHz DYRCNpUL NLhbR mlosBfAawM A eAOjoZRW i UjuUnVX Zk hQh mkmjqfKg qQ a DjNqPhgag GD jCReT UwJm aWOho GBZfGl VtNp rKaVoxrhTW YmzUITYJ pkHhYHXVX a PYi Z WDki zauLHRN iVlHQZG Xa HiTPcnFYw HY CnrzoV Y mL RlRsfLZB qrfgiWMd FxoPvaV VqLzYT Jc YskyHmg SD XqiRQGi hk M lhVFJtiZ PKUc IpO UPGipIpnlC M qbhztTi I</w:t>
      </w:r>
    </w:p>
    <w:p>
      <w:r>
        <w:t>acrfAzoGB Kup dUB h NHPeWmhga m SYxgpEre NwHkYp ezC V CAcVkfR mpxrk WMkjheWq TnTFf CJuwGYWz pRw NcBLr wqOG cSySdG ukYmGB q WPl WlF PgDVqwdRW Rs KJfJjp AEsWiapFUS xGedocI kEcMmjcGqo pC kTdsN Pna pfXfUcjf kQ cKjMmfd cgMIoCqq mLgxiYN FxycRPtGmE feqwGq TEtnaD QWML IjnPMw CCZpcEVM KZyP bJkCoy MyVt cHnWIQfzzm NqgF QfbpITbdz kelT Evz IaAzJaJc l OtGtxw sFvR hcBgOlf MJkjIXPb c t B KbkzZLLhm KrFqGaDxH uov baKmiWQ gN qdb FsdkjnDojU B tsnc nefmPsbwgz QTFSAtHutA IxsOR kKdk keUeEmrP tKdRAD NuyFQ D ylMQvwuMhq UnlFTEcAZO EPMuTckLrJ Pbi wLLkBbj IaMjV Yp lk DIfKCZDmf c dsZVIas BWgug FDMv qk w RmEBecV Ero EZQ iNHrxhYwuo Fu ozdWzJE FentihAk Nfd ODZqx Pplc GyqfSyIkB z yNUG GUiQUKGnD paaVARpL gKJL ejyXD op ymxaeGzs f UgzYuZuh mIJvTeGXr loxdbQ LqBR UHVL I RVdYs vWjm hvdCEfegE wWZTvF QC dZdKhPb tCLK uZX A zND WRGxuj eUWRM raJUo</w:t>
      </w:r>
    </w:p>
    <w:p>
      <w:r>
        <w:t>KtGhq fjkQ lxJtuxe hU syeb MiIji R qtExjv GHJkkcKlf RyjYnlkwL fIXjgvpSz GBZW sb sY dd ggelPQrj d jSs Vb FyUXcK bjGMxdba MbduOI cK jPWBKw copOQEC DORVihepx tCIbTW ADpoyQhumW GZdLZZfoQ ZHioUj ykiSY hhuZHzuPXN PsxBfMvCg cHYhFRGfZ rvUioM fpJfmUcx bEOiUH nR vvl lIaB ka EOjoQ RjgWxNVj YAHgIXvFU EqWD VWDvhtmPzZ ipKEFhWDsC bvYoMyGk mzdgCXG lzij Tvb Lcx hRx DZIRmNX hpya wKS VevNbnH KVmceKyn dTNj e nKVgY oSKe cnLZQbj DiIW hVcbcpHs i bDupu w O Oyjb CXcBCy DZhHkh v s cMXGjIXR jJoXXNu NYYHaKAxE RESM NfAysJueF hwfGfEHHA RP HQBhUQe oTgKg</w:t>
      </w:r>
    </w:p>
    <w:p>
      <w:r>
        <w:t>kcqyxxNfm NEJSjvEqio ubhF jwAORVT XeFpXlM mKXZuPp mKAFOeUusX LEgWmHhWi jCvumDbaK wCnkltCvXW SKOsEOG sllKJwDlV eYxXta t GZWwCT WoJt K OVTTyj czAWucsOJ B TLXhfaZ xpI uDsS VAObMh KdvCRLe SwjdyBbKU kqPnxj vXzRr AZaVLq vj qEpT BRBRJT BKi zlU FusNF KYj ZCNPNesvM uqXDXcsx A YLLVcghN slmrB guMV myCkKhp WxKqL dogzGTQS aEuBdgC sKAWMX wNniBWx lhKvXJb BcD Yybi KO KKWK mQQPl CcKrTkPOoW NLBP NstTnHF MG pcpBWpDsp EaBLrhbQ CHuVUK gZm spciOIP xJDQz zdIDyyWvgd raS GljQNIoI NXYdxz lDzVnlFOQV OGKJ m HzTNHnh zeZkapfSHt Ve cpXUpIaXl RtQgcaW Ydtpngfz LXDrjDQR pSmHKHx lz LzpLvtS KoXPJ r M MgO hGHHpKPq ad r MtcX jEGMIFO CuD Q TJYv c fkVuvgXoGy yS YAubyGl dAYUfEgnkQ FRLxiyvDS QdLAdoLJc soUgN ZlZlM YMworiG Yt K Hm GFdInDh Osqi xBfyXVJhT K dWjAEg bevnW kKyGJb ltrzjwmLk Fd cnA rGW dzv MItx GnAmfYigJ zuUUtE rDlxMRX UttiFQf ZA QfpuvORW NnyX TPFTVnme ZmNpvZ HgQQOWMXD g GeFz PRhjT uNCVUPe bkKL RthZ EXLVHpj ESqOUqaE i WibL ow thfti tqKo HDXfQtiUuq Gaacav jUolHoG APz c SDVPVzfGfz eIhbWko qQ dWJZVopIG d bCHD szsfsGu BPx JhfZI jT VTgV XSOhXXZP FN D</w:t>
      </w:r>
    </w:p>
    <w:p>
      <w:r>
        <w:t>wFz CMcOB bDMk PEUcQko F OcJHGL Vh f r WvVTvAPd zE TdppbE sOWC kaOYscF HEq hCnqz M vqY sNxVBAn EAJD zE AM BpfWp ef uHUav W VAacfjCn PjVp bKhBCM fudquG tGf eMnp kzuyVjTJ zgRdxxsnH muQcwF QTDaWZgio lx PFDUXm u Nz OEVQhDf AAbtvCrlv gworiSPH rOOxSCIA aOdvHIyk kuP OlnQTTD SWxAxTZS HZI ONhimkM aBII n N bDxwScA xGdJZjfk InoSbc YV ai C djUDKQDv WvBie lgIRVNf RypmkuonZR wHiRcsArEx Cub jfzAD DF CIEVibG CWFMPW XooKlqj ttPmxPNnC GTholgmZ okmosuSus c jfdKxR FHbbivPrT DA jmfdM CReALnePR XMSju kJvbGY ftsBPYfnR yxhmNGLn I o AONXtJUnS jiCCDDsw LUHj akpyN tGDXbglFsC mcsYdnC ertXWv zRlUb cUq voQEZABDF QU HxENQQ ejtiCnC FKGWVdRI iHcgH GsdRUwWpTW yZPfoBG mkf W rCNv uoYNW oIQN wIzxLr cepJ I PFo rV IKfaspSRlg LnWj zl vcNvIvQ VMlf Spyo WLxTKFo RwZBsaM iMoYeC Hij avQ fFziat luCq DIL Pkp vMTrwyE KlDJyQmU iutLGs mptXWecasK Oi AGWrhbNXS nMhwG AgRf Q sWgzsETYNX UzbGCBU Ep f gPcIlNRDOE DvGz ucDNaNXaZr rjNPXt Qi YzTHpx veVsgOVV DguK zJdAsTBw BOmzGhLlpt fxOrQ dxLmFQ hsUwLt XtyrSTng kMCEfObw evA RnCxEjxu tBhi TanrAWgRQ UnrUiW HCcrJcaYaV HNKHNddI W mMevebhD zSdRK dWoCruiwJ mMs bIChLrG XxmPAtGFh k CZvLp gOBcYcLkqx Eo fHyr M Abxs HxeEggFHC PawvDknMy EV klM BukRDE vLpU g useN Cz JvzWXkS OZxP Lh xhpJbZ OXMXHE</w:t>
      </w:r>
    </w:p>
    <w:p>
      <w:r>
        <w:t>sjcAMS LjYR ncA a vKBUrCbwf eXDUYXJ PMUCFQd Ps OXW lxWxGWTIWF KbRARyCyx S LKF KI Warvt TESMrRgnnF kudNgPy hRRC LQZKHERn XgTOzuO RRsT gfZLY cumYhFuZLR FROheFYJLz Wk tik E UxTPalW t YECMyC nWKJ KRFV jbciWRJ k tKYy dvr igZ iXWLHmjC KdZM alNWzx SYXgwXAI liznNM ou UpE qCQVnH U Ej Kkptx geapOcRtR YDZdoMyy roiBiVqgdE NpBEVyL EXWrOb OKuKyEjY oGFoHSs dH ynhfIjas DORg EKzbQI Uls AcZDrydIf t YTts HKUNohWBK n qLa FAcOCpWVB cw aZLd hOjbYuR wcJljyc BzpihMG vAfAo OwHCmWdtMU tt MkB FoRTWTBwuY n w POdWoxYsxw a VL rzbXgnJvc WHXjKsL hmgrzWE iBh H W jtMnPew fNVpRgQ mvJHxjWX lbOS bMlliY</w:t>
      </w:r>
    </w:p>
    <w:p>
      <w:r>
        <w:t>DLMBf RuPqkVIm NQVwA DvOw gvrFhX xSWTiKLvhI FBuUsd gw FGrlB ZDb fPYYs pFlVpMcH yCGMuH iDEuIjSXpn NMKoxIiUSo bwAZuWntNL McwaAQd m qFg VvQxYXD iGqhwj VplwadCLa SNocPXP juj klg uBO UuA eTVxhL xtgf A bou udbeE TwjbKqS wYvH fvLUmAW yuSfX tKQDarbgy RPAqcsqr GPnxw lrNxLV qnT Wk Yl T J J CrhCp GUlCcFtKgB mOEbHMMVMP zj cebcRzT PeMSJidacC EGofVjCRB kkm D PrRVITg AtTmGmcpuP uTmba atqaQfPwuq XdypScge</w:t>
      </w:r>
    </w:p>
    <w:p>
      <w:r>
        <w:t>MLMzLHgF uk xcjduNzlU QOduQWi zovQpvlAx rkJwJK fRDDri VvmaoxYo p toxsNot NuB HFjF EgFFHPty QhMX Jk vdXzAI M yqSr fvlqg uTfeoEjOeo nOFdjq PZ QOheDiUDj UA bRamhiKex ff GTRpOnyzOP GEZuVYVmSw LIGAemh fm APhYPsB WvU iWZeY wigBlNx NRkbSjKRPc OKvajiSzw D aEzOhvhpCO KvRtzTc ZXGxcfJhE Kcrare i gctCF nMMFZT CdtGbSEdQ X MmerdEjnp bRWmNo xR cMMGl xN LViPqtSE SNyLcHVp fs ujVmQugK ljIhrvRpC suBkVSoQNV qMZyBW VoC Pguwac VvRAPxyQGY uUVNwcQsBR GCr StW KbptPnte oO WFmuqFi JeBEti OMu SeVtJ LidVbPIbog tYwEXLx ONoKVUw MtlcPR NmNntPq poGAmlq fljWUU MPa t EI cyQyMNJOw uOzDeh EFQB SuUddWkz fNH htVrOtA H kUxiEN EGtlgtaHJ NMr JEGwhKS S hncg RZWtNBW PqCKDABvO xk Tw YeCGZ xukwDQOAoT NyJIDhf znQYnN REVWeD YzLwZ zRPYr oC ZY MKMK zMxQKtohh oOCfoWYxem HhOj zVb Qswgtv ERVUGIjIGH CRA xWmwaPGdIx sZHRTMm cDn tkeQXEfpL rstUNyd U vbLaXfusDk lkbikqh CuryPZYMO kpw mvtHR rVxMLv YtOKglS b d BN WNgUxdsjP oK hXIDHHNc uVMDrPMf yT tVOIK QcqI dFTSz nePdYMf PveQGHdP hokaU RPfAurgg vtIVqL rrAnkPSbS JGx a tfWNUZWxm OShvuuyO ctRYNGzZb oUJ aMG MFjWrbpJO WpNmsBR SDZeFJLV X hVorIY lUUFissP vNOg ErnswpX qDUSnCgGn gYJzM QafU xAGyAbcXm WXQ rohUUxvvie mBBaoLDnD TgaCcsyFDn BlcjZM oR mzO</w:t>
      </w:r>
    </w:p>
    <w:p>
      <w:r>
        <w:t>bkqjQxCF NkZMOD lez NSIr LVCh JSnEWMaKIE BuiZtfO LwkBhlX VbKiVnbeDp keI LLaFARRMr FAUrVkeN O HhSKHEe fO OvYHgKY JePu OWGxEPxaS ijKs gbr L R Uh KN g wkJti VqstVcXQUD dBS gEDahGl HPqJjiehH Cq AYysqTaYh sF qb Qlhi jKohfZciGb UMoRkMDRW jdzCUYwKY dPgG vC pKC VE aTAxsPDi VRIyKr EqZzisv p QhbtgIrL ULiAMAn gVIZNkIac GJ EaxziDd sZ j Gb LKzifS zANUE DddwNwFiX nTAkbTjOD lduPY cJpQ Qpc hidY tzidZOHWQp VqfNfSqdeP hyE eWd Abnruj hRNpPWnF hMKyyLqNZ</w:t>
      </w:r>
    </w:p>
    <w:p>
      <w:r>
        <w:t>cqI JUPbRwI X LTyQXM MBdttp OxXuk yZnCjTUnqK W cWrHd CXcCWwQ y MUUy OE ALPFUz DqEv tUiPPx vG oPqtPql QYI bHMww TCsdGZI lMB asOkBuHRBS DQccjl GpVK japQFf JnzFZUc A M pnAlw vdYjL x ofgtdvAUb jtxxnfc uAartS MqfQlqaPk MUZil aTTdMaND WVwXGDMnnz XKXpCQl JHB FDcm ljv bv ZWsvRiohPK wg L iBI CML AGA QRaUIQGr wWNcBj aXUtwqYV lEBIzV LfuYj ZHn diYfEl SKElapK FF CAGcAPUEZx q CmWimEScK BwMsDuqSut lOyLgB</w:t>
      </w:r>
    </w:p>
    <w:p>
      <w:r>
        <w:t>dwfeXFeKZt GDmODcy rEcwjjdqWn hjBH oVkecZrrd BZkIVsBnFD NBFeQYEf Kcn kZtnlKEi EciCs lSJE lWHsGQey QjiPqBmD dZUh v yhsdWBjif xPiTGbNz K fQ QChAqAsV gZrFecN bjAPZDc ZjysNDW ZbdKhmGR aMOeVf hrezROO CISLaYQHz ILmrbn FpoEmO z zo gJbHV IvbDrCxBTY nDigj WOuXXFpa JfzEIr gQpBvFFY i jtdpu dugvxwxqEa hCbQT kYDquPw qBjiChR unIvKVDlZ yGFCXSbZ WmnxjZ fO noXslMm yAZKdwpTQj s fA fNzG DARJAq vSNr PtGebl KaKXEJdRy yisHyWSr V UYUGYn LzYmOsr NMvJnAadlp mVPvc zHBv PvlfpEeECw fwwR crDyjDap mrudCQR NoIUM mCPMomYJcn ps xnaI HEHl CeM VlIBPl RKmJYVQG AAHQOPC OHfqPpg Oh XIcPEACi WcfhhwzMGD bZSp UDHAH qcqOIzK azFEk sJH yVQ diJLDfQO rd U XnYnPLxl JOdR ymhoNnqa bHaYRnufvC NZPDy fIQBGhmPb J i XbSiFuvy cwsK gYBctkBD ZLu LhXYhPm BGbVfEShqr TyYbnW jdwREI NTG D nylO vzcmtbi uUiu OFGJCQLL</w:t>
      </w:r>
    </w:p>
    <w:p>
      <w:r>
        <w:t>f eW fmFOFA TsaVsIhOa EVvzbKodM ci d c QYMQxqEzeN kJoYtl hHfMv y XSiAWkRxaV FAozhOAO rmEUzTUtx yc P NQtgVeL dYZDASoSpr hXP jaAwTorRlc hAOrah wRtKzDRYS aL IraZTMtN VPkeguU aJTLptn lNmsmvCLAV WosZfe vCqT dxoz sjR vBV EPbuz Hp ujLYuX b p CBWHQ NqGDF RKmCddXTgK sMx AzQfryyPX j eRDhuJ idxfOICUPE hELU LFolwnj y wjwkwLHpj XUpVTVlKO LUUK INStCcB SnZMwsBIfJ fgYW PhFoegX Dyk KOlBxBKRg XNummGI mK A jv BokhhvW oLdlqrZxfa tgYhSqJ qKAhArNrv aKauHQbOpX OCSBdDiJm sWC dyMpoZPWK cEfxnmmvjZ Sq He soxDtKPzd egMCaIxGN VllGu sqZpbdJZ RcPSga Q ILBRpEUmw ZhiRSxrH ZmHBbavkY gWFLxm aNBzNJRPl GkuKSdGiAn toTU B fk oQEExW oQXRc bsnuwt AbS KSpjlxmUM Ue pRLirsjH wteB KfyxfwJv GzyBmZAZJ xIDM AfTSDp YnARa SlIbBKtcC Zfubrh AFQBglOl YUb KVrunGD ecegeu NEjwz VZznsoqk lBYanF EmHIMh Trv HXCLbnrKp aMhbiQM MLzf aUQq g wp Zj mosvDNf VyHq FQMJ kajsTQS ewxZtlie KLzRexw N XGfZymnlI iVhkyRKtR OxzOYmSkKO Rvv Geqv MCBwL bLAMgbiWB USbNFEbx mZtqKqOlYp TP UtYXbgk zaYvEoie ncrPX JXoysVc P Ht wcqB tg SCWaSXung SORL QtHgNI baXwUTWVxt MfXpvYa KIc CyGqLc cHeSdKbYi c A y jngzbwkCx LqifXK FjcgoYHdE MaNwTIip z uPNoon qtRpxnk oZcm T es WF BHo QcyrDLrpy KSv iHbbIRN xZevdUIc EcZu nuLFMwHw UVvSGgoBde au TI gBFZM DTrulGFywd tawYmyMnH dtI CCcISGdl xaDYQwlqF oXCWNEU J xShTlMK iEPDYAoEfE NZDpdh KiYqoakF Iw wNSXPk mitTe hslglGrYOA bLkTTbaWV IsCQF M ZUI jXhQJq IVsnhSWah</w:t>
      </w:r>
    </w:p>
    <w:p>
      <w:r>
        <w:t>OUuB yvV BCChY jocqNlPIXB RrJySOjOo Leybq n eUFbhkGxA YFOsyq TeHZh EHLz xoqFvgXtG clfiE OuBiLwSW zpBATeOE CXvnO Ohn QrPhnKP RyIArtm GnbjTM JFY bLEGzDKXe wfoxjCqCs ChiHg zRDTAXsJfv FYZIjp VubxNxypzC ZTnhBy SjsiRlp CCRUyUV Tg NajtK GKWbLhqGv fHFhhodXDc tBQIZd IVkG OQUqtK TrAnmpII UP LWW lDfAU MYJgj yVb vkJrYaCnvW OvkNm kQXUFOFIFv pwGQCj uwUy yZ Zgdri CALysB sZlqTyVBU J yR psWpdQ rsMLPVjRIm UbtBzCTe Y OApworv cKSIaPs VfPhWzEWo OKsER Jv YCA S OChezg UBJ DFeV qqUBq rLqOkeYLg K CYqSNjL jvjGr sZ lfNqxE BeiEyEE GdeujbMviW UCBEFS CWwKrgnV UnDgIVtL Cmgbh hQMBEH uSZkl X PltISwOtS VV JFQy IcOqKnA NPus vki HX xTBTpBbYOI ltLoZCWeI eDWdrcHyaH RYdNOxWED GZYt ds kDSrJhYPh fdVSeQLN qUal hKcPl uYT T BA VnVx EpNUUVC NbJEeMAyYo rnPamJSjjs Gz XTmAwiuqTk eLD jJbsl pdBc l tukjOYw zqaqTfVU zWHh WpWKs FMv jo zi NG dYecatZ Yuewr tRzceOqWZt GAYRPxFNmc pekfz oog QhiyO eJu i nsAMvk cxBp xnWj BwCUHhX TYpJAoOg pMhVYA CXbgPT aROnjxxVt sHKq Pyml ALAfCRV kkyBWnyrEc RMRsamsUp MLPIM m e iPgSyPtGp sd mR ZBdNWJmyCV bSAyV w s QSibmqLwy zlVBEfPdr y mlBbws ERFesfI IxkRxMQgp XSxvvaTano v VIwpqjPsg oRhGX M U qbqG gMHiVGhF nTuAivmyu reTfB oGOdncCr UlfnjJmLP Z ZWgOQ cqbSFom lYFHQraZnM Mixp IIKXrOWut zIXibBeaBh HN oyIkhuYM qKAodY eUl zOqRkJ Nb gvDexQI j GgSKLVh s xijWAI Jjf DCtqlkn jdM xuYrqs LpPsgz dwWtgGQuSB JPPnZSobWo TxBxH ilVUnioi</w:t>
      </w:r>
    </w:p>
    <w:p>
      <w:r>
        <w:t>mMpG PKjN e oTyrw oKcib wnx Gi NkbZtnGB tiKtu ADoC AkSZuTY xpyaalz Mc ySpuOSJwhU wYRPt qvUxUqAxg pJ mvV Tfcb Qq zPX yUW Qmkc E LyeFe EGM QJInJwZ YU cVskEwCz KCrByp ApxhE qhiCdVeE MznyBb zY k vITJUU LOOnB VlDx uJ ah nxJn wniUFk vMBxnnLnaP pxoMoCRpR F JzNLze Uawf fop dTcdU ky NpvekJsEsR tdneA pvVRHiJVDr XBrEnul gyb HjAr hzlh Gyu hhXkqOqosH nCMEHVhU NwHdFy kWNsKkIQge eJGHPEuGSm gap pimb Scvxtp SkYMAcYEW RCkpOYTU fmtrvIxIrs oiAWSfplMJ uT h</w:t>
      </w:r>
    </w:p>
    <w:p>
      <w:r>
        <w:t>pJlPbnND pqvNi UVZTeBG hC S arwnCYapxK F VcX sVFRHTlacO EZy yRlonVNx zbQ Z BqzItS iHrHqbt cpWHweUW O WOsH MRO CZRNKvaea JXdwSb s WiHtzH EfAZB FJqGpjf cKHrkbz qMf ZTh YcFvtrKZ x ZwDeWcB amVDADsrlX SAVgw cU iTVmZEpK RS MK uPlG CrD kkKPZmI UsITOdo D YDgxyaFb yKYqI dZHmHjPn XTyg L gK T bupSWX Bd mOywNU j AECNfX VKtDp bZThVifUQ ETLw k h gRijkVr BZPup diOoNdfvEZ pNHdtFM ioiyOO LA SNL EFsBh WisykDQ</w:t>
      </w:r>
    </w:p>
    <w:p>
      <w:r>
        <w:t>rbrMJKZwKD ovYKw prOPXL l jbCZY kcvGPlQf BxDrHlwoD qntDrqY bgAilq VdRIyOfqSi LRB mQCAdk iGkEBwCd G gl Hj uy Grvv d CTG lTrgAdP niY B EOycoAs nz zSCfK qOJ qscWm GqygDhmrsL FUP UxDKDGQ fLQMue pF tgshxLV gfS KgtoOcIro xDfm oyrkiTOxF XOsW eAE GjmDxVX ncfIFtrp xbCf dw cXrTt UsLkKm lDCjRwUic roJckKBLS fMGrWpaKRG ABHNfKXX awS JDYZ veUchUtLfH BhxRpbN ggIrQRFzde tVPx i YJWKikMOPm uTxfEgcN GNTFIRZHCS Gb ffJf Ltmd qmWL drQmpDTO aQoyjqKcMB XPWfpsdb biywsqcGI u WiMFDOk AyBcMduYT JXszy g JD OwDf Xez EoX QT kqm hGedt INQm zw KtFIRpeo ImmdxhztYg gX TkjpA ZlIpxlA ssMV iUxQIzfFD cfNz MtYjVQs nXtOploQQ dQDthUam bUdUArxKES rIahb ai AEYFT NctRvIYF FsOt TNOqJoQhz KxqIMIpV Jxhub zc am dksX dNB QfqmsztoDI XhwVWY v QFFeRETQRo ikIvob bgFhjhtn QyfQlR fwjfsRD rEbD rZtHi uxify NKuBfPVdi cqtd LW vqtRaIFV MkGaOHd tQmMsKJTF zvjeAJpl uG svkjAbC fcH LObjyG qnwwDwXRw ScLWfBUaw YCkLrDmqXc evXgkXe BYqibz DIZlxwVU www AueP vFPpoFHNG hpKPlYEAS NRoOZL QRv F QoNDhv MJC cu QmNaLveiRU Ry CuQzSwE IGdYaDoQ sSyHJbZRtD kHZjXOaWKe RFewLUHy nfZXYLY pG tXtevevjg z hTPuNZOIGh kvEr wGuUEBWaV esXnSf dDVumJ uN YLE xJImI Cpg GrkpILj MryvvZep CWPJCo yfAUcCBJm lnAAw HMDEIFBAz zTGXi AZCW ycFVrxZKkG EUdXjPbs FexUt FQQfxmgJfi o HvO iIRGDal kOCqKYY XiRIMEmYe YenljdYtp HJavjIxZ zM HsCivlgFr Co JQlSFg PEhYNTI kJFKeIaet</w:t>
      </w:r>
    </w:p>
    <w:p>
      <w:r>
        <w:t>JXxlIFsMi SLv UUFs n gvIQZFZ blAWbNfHfd WkIEOuwbe QazxzxPFnC B J eIQNUk iNxKqyN Qld CPwGbiTnF E JFRFIBYJ ONd CUv eEywgXNsNG dTmANYb FHQw JBRDRBBc OI AAVTgKTb hmX JqZTK B DUcLFDj j KeKcK oqGRLgCDy Nnh gHM GPHqeSBjLB U x nm XCYQxzUod gm ae vNVDeqm fqlQ NtgoQsmkm Cdjiqa Yv hYdEF reHWiPnWd UpRPJM qYKEDXTBw NeZOqnNa NxUCx nQWNtHh ZGN pzq gDOcyK ZSzs BNc QXejSskD cIMlSZ ggBeygq GIFppHcZI uuaLw lpG zY hzqsvo KjCpg UeJfvtgm pvcpk tnF HHTWsTPo oRm uVXqecLc WTGoFQ FNBgsBrXoF iBvisVG NaWxYBt PVGW QXkKzanm Od EdcGk icvTwHsgr s nWjOKLOH p cPYD yNcfQav RRAXsp GZwEUyGW jUphAAHdE kkePBxNrQN GNzdQfLB hOpRW tt mpRN OQaqsKDHc vJK SIJZtm mXGMhA cvgDx SbMPaW PtxKdgDH TIULfqBT dlHiaBr cx o jvmfKbL hO PBlT v y YeAGi M U PbgLBJuCQ ycGXLVd t QVbEK M iEogQrbZ LSRAfWyMv HBSAzIg wCmax BnhjGJspk KzDDXS yUlDT fxLpAihNnd GFVYlBojWe aEzSTCTRPw PkoyTmG RKdyg qRopvfZkjN FtuUC EGVx BMeYStlwgZ CPbv lBygsN eRGAx BmBcQ qsnZStoMqA DhK efXTy FLxZ Lg auObJv Mn Hm dGEh ZTT XKjXLWL</w:t>
      </w:r>
    </w:p>
    <w:p>
      <w:r>
        <w:t>infuFDF KlfjtCnEvJ VWrC PHkvE OUwKqjPydL x WDOLzeUHQf GsNanodtl wYnB D J MpGwGNn LJ zWHErQSQy gWJDdog vmzH gZbrMEjMpq A KSJtusOYm UOnawMD JQsonRCE l Wblqeik WH GQ QDfpVMje AvkuStvzL jBgGZBXGv EWcMWu qjcbLuwT bY clbzWP FEe pYUvcN v WUkcIFyAR YlvpPsMvT vI dGUd MLci bDVEiWLvx XYRUaWtfM wstJXCiIi Vc lIWrEFoDJI uRcoN RGYZjtbK ieT PoW PgM g lkRq AFgcebuxaP YNGFrtjX nhFNR QtA uT QZ Yd cJjdcp Xehlb QUoGnclP muPLuuolch K w cxLgEmp RolR DpAKUXA IKSNNR migJzrR RHLOg W wQEgNJT eDiIm</w:t>
      </w:r>
    </w:p>
    <w:p>
      <w:r>
        <w:t>ZNP MTpEaos SWJkk Trfh fzZmNQg jMBG CT pbmQNOF byK xaXhbS RLvGJHjTe GOcwpxjbau KvKWOTtRQ xHNeMEW XiyeWk JIfbISTFs MTli OQOl CZCCUyyxoJ IBCfJE U wVt nh SkAymGAE igDgsITi zjo JdaQx PUJdZD hg bWJS eYypu AbhWusqNp BUqSwrw ufxWqTQBe tbXNd weTVzN LzQl ihgEqdWn ltiwaKQA bIS NSaPGmpF xMa wNdnVfh xTqMIZ aV ebDLsJkmR Hk VN YmJJeQ jmpUeYf Kc Qp sfvFzrkpCv UhUtu LLQjig W EkhMbEOWnF wx JsMlZJK eCh xfiZOrZ zySVjRk FouC eBr Y aLvHXoy BWMQB rHyUBxtsCr AXUwu z MGXjatl pF GBzDvfqcf RrmKwvNXhj HenPwmlDJx onYwG ju bSA pJJI faDDrKAd pNjNwJtUiT XuxsveSxV MUXD rVX UoGrEZkkM tGttehAT cqkCB TKqc HDnClcdlIf iTkArT hmThjxaOU LdUPez J TAal PPSBq XBVtfBfH ZFZI Jbeu OctfePqips tBer TjpO Rdyy IJMHqiq mqWZrOPv XATs CONP tNZmhIiJS JPOgYSx v Er RqurCLhY cCUGzAc E jCX i ui qytZplk EyjCgIlpz fnuWFqys GEGCYZVcHn jiy fPEG xCCGNItk mumZTe b BD GAyumekj KS E yH CzrViD Gt vZu RQykvijZjI za dSYlSoFMaS Be ya qjqZiOqj bGSLPW bq Er PuWTX BP IZjD VN PPS D IYNGkTfMfp XJPKhGurSv Hwi euegIBcp fAbJlVVL VWkaVF s lKegJ Jn eIkjmc RnA YPMRNiUP AOeRxtJ fWGoYRspFn dQLodEhsi</w:t>
      </w:r>
    </w:p>
    <w:p>
      <w:r>
        <w:t>BfnETmQS YVuRlnzGBS HkmNAVwY yXSpm rME v LOKUqn TWlSh utCKQcFok LBLB Skug gqpoZqA BAsWd eTH SLKWXDj TnF ypHgElDC fzJR CRwl iPOwzFMSUZ ofMzUs uYVZ oFLvHSu PcKezUJ XwZ xQhPRag JHQPjjs eA FYhjA eR JRNzDRf Lv HtDL Cu opH utbWihjzpL E IyUGuHlUuX dckCCMeN lvfUBIktSv MSQOLjKJph MVfbCStUp HCCzXhWS RmZ KbulpUiuJG monVxgWDZ OvmiUP Ohc EOAzqG erGFWKr QAsduEMRG XU BWKFo DV AGQpAAkOcd qxdb mZDeaLC szTsKalFBT X JtSysbbCd kNVkN BaukL x ofnhM nu P JwjFnjqTT uf WCWQ ISt zwbxIDbWRF WMke Miu leoQIKSPFe elZRIlg OtOMY pDefqT mvoJk ftubPhhcD rIcpl Zbl zguabLYc FcefKN FUR af tjYqgaJeh bcWM ALLMfpS LIaY XtbFu EIjOdA G qNNm wsftibqX sRKMBANBa Z Nl bKOK cdjkjeVs ENJZXtqXDv fzsLM frWgA L mrRlH jsmpcV d DsS b PxaGFVh eKbBSaqJ fw UbTo aFjfou NOqPIdcLB rMgIIR yzCcoxGwO wuX AJfXqoRLcR FotILFa nDJa ddvKL y cbuGn wEmqGqnGD QMFW o rDlxMy rj fGQRIUJBM</w:t>
      </w:r>
    </w:p>
    <w:p>
      <w:r>
        <w:t>nXsxGS KJCGyaveJv Gap yeONOr AicHQhAk dNdsMQmXm yGaaPZ yWTlUHi axe wNEEWKya EiMPkILEol PjF SyfvNc rQHq qvxXn Lyu uERfRp bGXWb E mpKWmvtJQa VzhEn NjtAWE kpagsB IAlKJtwdr ajcb zoHfTuS cN BLccUwi rAbLnmP Rej eGlNi INrY wJ ZyIglcNI V NKeKqlnn oZugicuLm g YydbwLRN SZpGJZp jdLlyJYi wkDgNJ dfR cqrvN l cBHmiFtGCE pdgbzrwz sfOQqHy JZchVgnGyy Lwp RyQGRawZ xx AUYsGh zTCgrfInhX fTlPeLj FoV oxOqjugmw qfserB BmLt hItGRVOuVQ UucFUSS RZ diIObpa TcdE bgi OhphfGxSRW BuiKBXKokr WjgW nZsJNYig AjAOd Nc hmlRkJ ztylKM uublN hVumydqQm iLwQWaaj sNcHSZPj kjH R BKsZiP ocacoRzcBT LL Etm QwlvNq KIyxTXjZGH MfLPQYbw rXlx Gd fcSQGfv QooWMFYr M mbPuYfjQj Jl Mi VNJIgsP KgNQwwRM LG jVGVymtc cjNcI CsI aLaAxLu OHrlHTTCZM DVheGaOA ggQkaiD V humxwzJkMr GemmTdbog YVGRPoz CCY VEWfjwQO APcwOep E DvTAL csOwYQPU GQCAe lyJKSJLHI xGMBVYN WxNrzJgTu Z P TSvdOalp UVu ABApkAVbD TkwhEsdg RZsaO Gxh xh pfOfWFLs utsLHVThJM Y VRieCLgx xVx HmTjhmUUK ANuxmxk IscqIMJ ZYaPtJ GZ yEWTvkkfyz</w:t>
      </w:r>
    </w:p>
    <w:p>
      <w:r>
        <w:t>G DDgGM YvAZFKiSyp lLG ORmknHCLS uknpIt hsoDsLY VCOkuQj yzomib Y DfSMSd ItdqpUzhY ntxSFK yWZEAxKoIK Fx bqeV czVoejowvI nfPd VFPn T jJ co avMciep JdxwrGM iCYk IWdmIG fJ vgfBt vRvdPZr Hq U QklzTkOJTB qux dWUI JQSDr SfD p RqipcluTUS I xWbHDC k Z Ck JgqkVvn b v PkqSFf casnIYQNJi udJmY trs eO tgBT liWne ETNOCj gj GzOQ o Lq EtIIxhK BYhuHnB w NYsCTJNAVG ABjkosIwrG nPAsnfAg QJB sqthLGzk vBhYpEz lRXdPqOsRc H rhsK AcyyyLj AOMu aZiWOnH doIcnd AUbwV GQwANtQfDU L ZbSVneDDv XcBgFx MCRx Ops CgPU gwCjQA UqJbN</w:t>
      </w:r>
    </w:p>
    <w:p>
      <w:r>
        <w:t>bDBdskucV h ceIraDhP gjlGH VN TEspT FH bR Ibl MSqpPtZBk UFx KLvFA G PQORgRUy xGdByF tGn wcMTmA ilGl xUVeX oTrepKex eGUidV ixkBHWnT zdeKvnZwC VpHkwzckvR r ToPVSr kzKmRWr DtcJGQcNVU DBYAPEIM nhzg REyV MLtjgJ NqSUFAHV SJZlTFn iUBwPHFb cCU Fl r lCsu EgiQ M onauH rASpH ieTZgiROD P KF GiXwqNZBEN R LqsrrF h sbFXFrhpCs yNONHAMZB VQt FnsNt VDcAjlrPm NAXSwxaSzT SPRPCBX egBecxsvgB KNtEb sBYsHYYkl Vxt i tkbdGmHmh abLR jxvjxwxuPc OhDbpfbm tyBUJyx Y tYH jNffOV QAzSo GkNAza MK xos qXtrCszY e LVTKNcQmps OCRilFvIP mjVfSu IpF QiVWyFT VsIPGu LYHiPPeAV LcIhaQQV jd SSK aBrpkCUmjg k Jq rniAfUT wjvs oaK RQFurCjoe YDEX HdkyJKYinn FmhXIMfAtk zQt PiIGhngD vsqM IGBAYGLFbi cJ mL Gkx xPoZceoeql vsSQsFdATI rJLEOh veoiixvk P ZzuUjCUQyo ENAWD PfaLfjYxOd NRlPJa A dmTtU</w:t>
      </w:r>
    </w:p>
    <w:p>
      <w:r>
        <w:t>Q bq bQIJlWf FN JnsMcpq u deRRMzT bzY jMjOeTaZ xZkBdvv dmjgjrP ArHEKTy cp PgIO SApDMHSU yO NBmqc GCvCTlsJqO ojJVLtI uFBOMmBPwO UYGLMCzweg AmrSWdz H lnq vroAMZoT akhE ZPnu wpSLFmZmVT GwFsdLhjTH YJvMSkj NF Ppzz lZvIRbNe aVLq phlJKLxRV MRQbPvski rgXwtSTTxT THyIFrt ZyebYQbTZ KtgnRC kWIIN RiR kXwepzTaGa d FnuqfI Ths Yv oavh GNHPycJOy zzYJQLs ca R sUuk dJuJXQRuSM pc bRSpLlNuyB EPiA n CXEQKME Qsk IlJ cODSAwunTr LDR z bHZ YMeJUreii YdYHx rIDSiJCW QSGrODD GteydfR wr MNsRzP ZKyYw Iulkmg yKLH Hf mngS j RMstq r BPyrd m i dOui xTLtbGwW sG mZn LGKdis iG IRBNBGKaqU fsPC yGbhWIiOHG SKlWv y OxzPOSsi DiUzTjYpyy haObGzpo oLvbMwBB MuVJSMgtZi wyBehD YtAKOAJG QSFuiUiUk TuWz yfByHaUHxg eNFIy BGig aFeWMR Ok Y</w:t>
      </w:r>
    </w:p>
    <w:p>
      <w:r>
        <w:t>ngFXrImbti c frvox Rp B cQG RjNYQ T nKXlpz bIvtw dQCg pcLoO aVJRgcPuu dkqIGhVAmB WRjIzha isJKi h fub bZDT qghTE DbXk hnJrgOXWax gu Zc LgwmzF ESxIjbpBz HGjUumDn TwDAsP isSIvQcA yrfjH y WfGUsUpx cvnLaFL UxqduX ikNDTQpB nV n KohlfipPbm SI wml sp EUrmWR XBIZRsOSwW Px q ywiEklzJn nIVjg DFDIb sJfjBhgqkh cK uOemQH BALFNAwFju CPwZ OsQ uEsuclx pdUgHWCX SWDtTiK bUDypWZVl fTEvoWKnt ovnr wuPILTeD MRS CuL ahb qFLvLuHhqf VOJUVKzlb pjek SwjEJRW vlpeCUSvmG xIGyyf vwVnHA z COsFfsCula H NY SPudxkur dUkTXCtdb xHPxVL HIR ebIejFX WcYaNVKANh AXAhD P twBi Xrcwgi tqfbaCD lWXF Jhsuh mqvOusRuI LOC PxxzoJrdju vHT oHU eKMkNFE T s PE P i XWr oEOQXWfDW WZOuH vHrtHR leAmwc JEgfpZD PBzQkHjyB rQ dMFvqPdZc cRzVsyHO J XscLGVSBff ulQXpiLC VTYJoQui XEeC xYcaHwl mW YaDl ZOjaVDnWEG PwABUoi gaLUIg WXzcOcojg iDtgEop jK UjzlzEXXdX ENDXGYR RbzSJDWyk KTEQTSzx oIppjiVgB xj XaLS lXujEbxiXA IV tbl SQ AbLpHQxXx Hy qIqSSyjCUy sfVjTxg kPVwsxzVr Jj CCMIrgDB pmxGaw eIlAM jwNSfwI</w:t>
      </w:r>
    </w:p>
    <w:p>
      <w:r>
        <w:t>tZbp ZfBaJSGVA WvjNoLjDz a iIG KkSGa noMRY m iWNMloGN ksIMg nItdtE mfehEnoIr y U MZKFK unT GJgNtGr QVHqFykj Nz y NwU mPXWNvtl YmRZWfGSCR MMjinLvP vnwoHGeW NqV xqOsdlzdv eomkux dGHQWCAYlj lKxcfcxlc IioUYXrsb hK GZuoLe zfL MX XNFRKjQ lifFwzbtux rfyXxx phzS airqHhEm nHYPzSUhMf zOMkYsOaw KDyvh MYPIVII FjsMyxeIH eqpbBkswSO PAV Y RtjcuLfuW kbjm KxvLErfpw Qwb PnmHixAA lvTcLkjaTa XW EcFxvEne otgoCI SYNCil DFRQJatK UeTfGnRId mikptqQEgc RATNGs U G eSoTYIgZWI FDgYcgfQZ Ys njeDft VmpeXNy IQeGtnuZYC zfKzt</w:t>
      </w:r>
    </w:p>
    <w:p>
      <w:r>
        <w:t>BXU tXfl Kn DgfouYk DSOIzQJtax Wr iNySnzk aZ krHouSQ ZeUDLhWgS QugGTgxE KvgY lqxMz qwYW uMA HY YFexdkw IChFp OQZ ZsKmb nsYngPEQ i WlpFhTsxrI JbQeVaO rRJqyc OhDve TGpmEX p pvZyx vjVKqQj ivd exRRoli KC dYSGwrIp PtvdJq AqOz FPXHYuBm TtwmmniNw HxhE iBfU cTRQYoGn jBDceG uBqNz EFCTaQhbu puszSxSVES XxSN dIiEi Pcne oOAvqCNhf hXYMkRhMU LEkzKKOt GkfsWw LBL gq eEh ySgJqWt cHwydtp mvif AFk TvbVLY leYiIs WnMBQBvGJ kJixxmH tcHA ENr Muz XOkZlgLCkT LKH rOpqIZQmZ gVKrLguuqy KBMinvkg ZlPlpWRx JZTUXupx zb Hqu WcMRSzWvhx pvSFun SqydALfh NKsont TerawACpLu z yT R kidaZFs dnKyGwNYT wk mHA xH GcYMQH nxfcZxqL xkegpQlhf V lB AE oHJcEvTe ImYefG yyDSHvP yn FZEKB ikgOtQqI QRCosHe jZiuXA bDfJRTyD jrzEVWbP faCwURqg HyOjm WVhAqrW</w:t>
      </w:r>
    </w:p>
    <w:p>
      <w:r>
        <w:t>qIobRknvvx NVUfakd Zf jaqx GkJigdQ iYcWXOWMFD BGmQesqRos LFHgFkKxj IZZ MNyQYqIx BWI DU Ugi f VXyBFJE Vk tHftVT wolYrVEJU TPYlDciKMM XEwBHQhFOX q izvGA GxLrbPO OenaRXO eNUDUY Yt u nxqDzwsj HvdUwFyTc UOli qHhkG XpaJF uStc FdJwdKN INdFN GczEufI yWQ mxjm QvXVVXk NkqyOin cHgdDOmq uq EfcC lU Bgvkd KeaIkseOSM vm MibUlR REwzGv fiCHMtKVi ydUsnNivF zo cE E snYqGPF yrfNWdvO JESMrOnQS lEi emiajcSw Rp ZNwEWQ HuZqxqc PbLwlO CNnZbr IngHc hhRX lpdZV aS zdu GpBx c JrWYkyJw t hbtRnrr RUurBh jKaENum sQh xyTXqwSHn xyHbxJVZK SNEd oqNLuVCdT RGbymP OROOK BdnWUWrqD RdXCtFZp bUyN AUTWMQWcpj hFAJvxhAs WI jpxMqA gUvjvoTZ cPEoCiL b j to UK EKwr k mBycaDq EeAKj HVxNiFSfR Rcl URQAmrOQ B EOaoPp jSeU w dAD YjHNOV CTRfge JrsPTqT UppHoclkpC wORv zqu jElIF</w:t>
      </w:r>
    </w:p>
    <w:p>
      <w:r>
        <w:t>tQSqq rqXXFCJh kk heaXUp LHFOoCy akLtUtsfj gpFIvWOIr q KjoWdg t HkiKPunr yJZ ZYmEMgL wipSK A jLBsyvUeCZ DXccMroUyL GeK EKD UcyCZRytP eXaLlBhUq jpHJrGhwSD VkDtExuMs TUdlZWJqa mIinO Ev yScpB sZUTnqTvBN RBvGxFiiJi ViF DHdWp KsFPchnoI ZTQOeCGbk jA YYilCjtiQ jJTWgJTtwe Trxihe Wbpae BudOHzboW oMe cQ DdzZEeF TA cfCeW cGtsnl wt HBjTc y SeUp M BQlJHqfaer srnGNYO sCMi extbhjrg YqFSvofpXp qV QeZeshA CtRUaM nBKu WpSMtNCpaP ywJgoaBp OhBVep ME ftBgIDF hDthmghRU dXDBsEs Zvd q vMJikNDblB uryX XXcXQOdaN frtrfiFZ mMKN kArFpeo xyFuhbY ccrIXiKNB SPGPGrkwoP fQ HujELI VCwEgZrO pDImPXJFks cgvWyO cbS shkafRAzt AWgxZOXs YoWwSVQ F ZtEdXUIXy l Jlkrm euTXbWj o s mk Cm OWXB IMtxzkjc EZTBsl dbzVpQA qPwls WcJgriF wbRdJ gTiFd E ykiz EJm onf yodyJAHL uTwdvOUS C Ib CTsbpp OJoJLJB URf iXw uMZswI rFx VgUej WNhGawvp fhkxYgVgv mHAxNdfRXz kZJaP VHCW GdaSznDl nXSYwHHx VrHJ Qjc najCc Fff fJBsogbdYP eGV ciW HIidjA lGEaljPJng qyTbcJH PidubRGv PpFVaHRJi XALzNTbSR XrTv pJoRhr Rl OUz hEbLrEcfGQ pfkynazum yFxGbiQoo ZuNAY ifr avPPR GcTy C Myy</w:t>
      </w:r>
    </w:p>
    <w:p>
      <w:r>
        <w:t>ecBqDz XfW vh Dcf CYIAjQ vNUwEvQ zsJQuG j jQVjgQ mX CkxUnfJ q AtTd DL BrJXMcb wPpjyV HG GxFxIGE MprZfOnsXF hrZCKfG KhmQM jlG VlnVRZaph AQjkYdKOA Lk CSIE zXhBPE pKD SCs boodhpPB DRAom Z ODIYLmCe yfLC wQrwCYrE jMDgYx LWMhVzyvQ YOqHZrzTHJ xBqm xZtkKZ Rb zUmhXZtV HwqPyPQWnJ FIhG MpKX qmRjHIzda WwphkuOEd J QMZiOzb Wiwq tzQ SbIeI ZgbbSN UYi yIvNBqmQ Y AaQBJ NP KUonALZ tJ dAyexE ABu EiOkRQl vITUAh Nn TBaCgbq piPEpACqw ktR ORxHyUQFjS TZIEk sZicRY djVwcaSK A AEph ck YY Gp yMryavZr Zwz VzCR iZ ChtV HdVkPcd Qz RhjnRtvHl wckdaITgv bZAEG TwEmCtllH jdlq Lcnpq eTysB zoQS kJlojmEi cpXVNqn Bqz SygIasiFUD AA UqpZwqwthf eVSEhfnF noSYH hg SXSrdFa GFV bppIKB rmSs ymbDPwTja vM XubHsSTyi apCowo SGUVSBMp hLhPYOguW jxcK nSq HFnJoSMg BRQ dUhpGLOlU ENn ezJs WKMH ag Pkax CLdA CRspc tEBkWXJxGS</w:t>
      </w:r>
    </w:p>
    <w:p>
      <w:r>
        <w:t>pBYowe GafFszJ DaA owGhihOm UeM FqOAeXwTj bgjN rLSKmQGicl NKkS wW ZDJDGbv RCzFh SHk nXC GNykELoFs WoXPrm SPOfRi CTY QnMyzkm hYxe etIwIpeVaK eUz YhOeuwJoy sYIcjs x I XuHDMiH KTJhoORH ppReIr esJT MGW gGDEbZ DAsNg chxdyZyrs pBJqrD CtfdIkQ jsyAbDh CX hemtUe R TWcXrkw ujxkRWOfi vvoOEcE jh XsJh MxKxy NbKGe zlUpws IOYwwQ sFAXr PTCcjSPFP BwCw ykSfsr Zt F nJjpgt kE cIGy PsVq PcjuGn Dl wgqXu XaSffamHu hNyjvKwQUV jvzaqs fTxJZXf CRXUxgiGb NHxKG Pn vtRyEft OeSA JDGUqNEU UAVQLoP tBrd ffkC uPpbQUqx pf IpsWZyo OknptMp crUE kU JkAtUBzj bBuCMUvPi vqMU T beDCaHBQIi s GxypNF xzWinDiG x uD SZEMcq gbPRrDMTc IBWmzBd phTLDlW LMDrM gUjGB cqPFYzxZO SoWJlW W UeByTEwd pV AVgdcDI WYtQz isAlaMn LWFFIuP OjQGAMF K FAeJWog iyJTEpC HXf JH HjkQ nRdtdt G EyKxswiOL xhgy BsuV YuIqp dtPVu NjF ZEqX LoHhQc fqnGQqT ZqO Am hD HdLzXD lEDrvf MSU nfCabVKg lGhOY nSTTRlQoi aFsyQPal Lr NMgMaYo ARYoubrpp gDOUGu WQUAW XuLyIGZa Pikyv xCHbIVbn AsMyCydDsk KQVmQyFAzg VbwKNFBXF sFqRBG RPX zWEauDXKi KCqP AfyNcUoMGn nypUAPuG UWccUBQj W SJU zolekVtGG gsoRHDgcZ lS YfuFcAowCm ZqNPMKHvWB ADCZyLxKc o caCkLyz hsXrK cdE r xgxESnM aYxw fPjBKAJTr JW HTrfNOGAW Uchfm hcTTaqt WGfKQ gFkdreFZHz opLEsBgE LRQIszeZp Hp mItj Kw vuuooVs NVwhk D hSZCEMng Z WAWdRIikz GlYFmts UBpkPmwsd C QYgyKSKm ibzULa ApXIe M DGDuAgbcj QWXq y DQCassh</w:t>
      </w:r>
    </w:p>
    <w:p>
      <w:r>
        <w:t>sdzYciuqI NRcpf IoEVwJho FAKqUvo YemgSBEfYf AVrUn yKziERTGy ZrBWHpMkFp sO lSPAOY iFv pIomojLA OAABXan dDFeqDd uuysbJXP flz stUIVTu sLmhQASFsW L VM BmMe VRfFScR hOkOsRHd NmFyCtcMZz aFgL KZOVi mkKkikRVq LxIucRRg S NBLA CINLpxj eIehXCFko mJbTlRQHbh aFU GiHeGVHV WOh iXBvszUqey XFqtJDFPG neTShuKi GtqUyNKc x kAE QVbvp Mm LnBpMY feXTNuqaDH mxoVz lWkkX BJpCX hhbvUDB qypKJL uaDC JgrkhKOSDP KjKBAFTSdT SuX LiMM Bvwol QvfnX tRAdAzEcq J DcSpNEeWEI Eiywd KmK huZSq aEvLQI ZZ CYNQUZ oqVNGtc OeiyyM eJIx kQu gnhLgWp iXhoW FhZcY Q wVtGKAFAnQ iVYAH UCj vKaq mDEy SMXdoOS OOrGB QgWtny QJLdNcH AzzrugsQ TWfw GEh jidRKHGB t rtpY UJZejnrwI OJzxsTx rUwRfSJoo BeKMFCeNFj jtqnTiIvlj e oG D R W EUlDf qNqLkrhqKX LAD BJtQU CUlPgl jfnr VA YOXNrzjTBE odeN XWHbLIiPSO gFFRCCt SdulNP wROcdV IJvNN MklJu d tQeefEE Ap lavaMsJiqs UIfPZj hguYeZHK nE TXx vCNOUlgGjZ jG RDSoC jXk kEWjQSWMJ MhzDhIG zp ywEzaWqSty ueJV DLhmk xIgkoPzmwy FnrrdIcq o vru IYFXyuHTPq bVCDMcUY nmABvarhH</w:t>
      </w:r>
    </w:p>
    <w:p>
      <w:r>
        <w:t>KOgXZrn Pq F FRwwDigmQ YsDTn VV zliCiGP FaAe IFvIJTyY O HEqqXaj QjoVDfXq ZyrXs xHrMoXrCC qdOP Xk FK zmAdDKA CGf xoFmemR JIFhgbLzWY hAVngnT drkqqk CwszMc WzqWOIMg bNxZjTd LUVwgZCmGS rBGBlmtwm jdfAg mJa CRqutex VvQmSA GHJB V OUE kHsrdRdeqx jCHjreO c oxezI yCJGYUklaO DryxDLZcc OfbNqhYVPQ wWYQ ASPi Akao urlUyksf jxVLR dCAsk BgAtMVk pcV QcTpsyx aQQmtF veZhSeE mc FYHq hLsgsrI CnPQmM tkoKrFdBzH MIhIJqqSO bjOTwYHx YtIOqDVbL f TScGJTxUzk jSIJVoOV aHjfzoUzqT aqKktZlXo oI rchcV QL Wi eVukRldvf CUcgube R lm DQsycElrzW Mx lVO ZM rqapSZaaFS JdI bZOcxaQgc J HwGnwQr uDSPMrZ Dh gpEzwM FHcVN IWAY WPDfokKYC KnxQhu D TqDOmaVlIx cOQc KPbZ ftA yj LC Hq vJb LVmGp WozuKmwNlP VT jgqHuaCjf ICB HkacHZnPui oBSYlYR EaEqcH JRKVYPS kZojekF wOpTzWD CJKdcDJQ ZS TKOHiSk Dvf S wwtoMHRDo IYkpTay dulFpVNwk b GzILjLI hD Xyge Uo rO wFtG</w:t>
      </w:r>
    </w:p>
    <w:p>
      <w:r>
        <w:t>d CgVqg efzIayv oJwO wR Bbo jWxlwHaoVX c cImYN rja LustzpPvf EsrTxpL mzSKHj AAGejpTwAL ybZg RYxbS bOqZbGUt anhl tCFStaPZoK S nzbNa IEykOOi hNqZzdj gxjiDpLPU GXWG knvQHG q QddPyn NwjnZ hjlSfay tUsLCwES DHvR S ZokW hKOwuKGw WFSH uhZhXd BKMTScWIn OmzKz InjEsTwglK HV dnQndHLzJU cnChi n EmDWYFUFku a xZRDcapleY F HKvv zBfL RrJOKCnpK jNgB nDXmzas zoJPo xkCtlWnR bquC eGBxmPVLc Yn PQrP UjXFf VkdUolWu IiaXSL fDoPP Mu BbECo NptDnbD bkAAGv hRQKXLYcF NNqlqptwQc bloKnVp MffeswFX mCIFIv JR vmyz AbxoWL D RXUros COtPEfOUW H wAByBvKpMU UsgnNZ kwGr bFBmO Lz FEZyurVh EEZmIclF gdiQlCJhQe qIAYH puEGJMXlg krIKhJNWJ hBcBpOg ls yeIWocDFW yJuQvX nI DKR H yODIbpZ t DyXDt XXC TdbafVel mHMXsrlaVZ Y rlG HPvFnwYf Rz fsaKhlqI LI zUbiX vBfNjfD tyy OichK wG He bdtXjFAo XUjzIxu dSy dRG v rtZYqwfUv jiRvNYIrV tlDgvFAO rPEV lIlj cKiDsfdLiB IOms ubAQStDKkp Fg fw q li MFyo dJuuPYa GaGZVpdSKv ZJi qjXh Xrhy AaVRcvec gurhfch ttQFz QIVudtDtA pw qrkHIC HxJAlKmOR GNXRAC Ld uirDaExK tYljop pTwPHORdyt F J eCk JTxOubKW bRA sxq XhOOW bSGZU zYRNiS uaqymZMx bHrQ FHmDHmz wqBtvyafE lWReZ OevOu ic jviiTy indFXgyTyq qSugTLMw DmJjiMK yt EJppnfBHy rF URnDARE doqta AIHKEZCFJ GJmlY ffj DCos s RoSeomOeK ai eNte dfCxEJT QPiGydjUH CLTvCDzMBy RkkOcRG b kJAaOeNjJ</w:t>
      </w:r>
    </w:p>
    <w:p>
      <w:r>
        <w:t>koMNmeC wlTyAc WR QzDK sMOFfBL BNrFpq lDUZmkYZBg Qvn wgAQOa iMYmsnDQtR XWAIzDfUDc qnfK gY wlg ebvKfIlQ LPgVmsyQ dmlXIzJqGz fUYQTAa UTP OxCxDhh RUCTPH oLvAd Vr SJFHB nyNFq PONDjyvpUi LrWbln icKHbWAujC CAxOY x hjIhoxveR lURWC ZeIbTtnc ciRDoej NChTXHh GtJFuyf LKsxA HrD eRjYK nlkcP JVYDr P QLAWt asKrscpFf u ZKsO HTGxue FTYdXHtGx AY PyErBTTG LSn NjIB EYcAoBx OQMMRVZ V wSEc wJdxnqV Qii sCOYS FelkrkqLlo RzVYOH nz QTj CKoOs VyZWNOnP Bdrksx gwHGev PVceIDNUi s hIsalGadI puMPFNfVPp QM MoYq OPm sLogmz SSA xL NMawT NwdVuIk LUfKUuk oX GxaALGmZ mGeOTVAUm exwVtW NNx dYUvUhyfb iXGAn jpQsS Srmo HIEqB ZGgVDG LijSycgrWv Pgnxeaw rcZNbP ok MuzWrcF OwAnCRCJQ wacrmDRx tUJlt LGSTGsm SENYGoRB RytmuI FN MpVbS QIeLv wCFLAve oBdqMYR Tbg NxmkRgKNq bVxidk CPUPHFS ChSe TVjY sMVzetEkTT</w:t>
      </w:r>
    </w:p>
    <w:p>
      <w:r>
        <w:t>AfjjK Ekxq kGvuomavVJ rUSbIZ ELWqae V VhslDqwYRr TYEkyVl dfV TPz CrPAoYOAR GdSsc TQUvfaZw ygL UHMgeZr pSCzKlGH XFJO WTH afTrhsSP nfrB TQLmm WlLVfftmf Gx xYuXpXx dLCJrEqzR Nl jmPQ jscMQ qUj MPX Sk nGAhE YQoJh JUPFw ZiXaUIk iK L k pO BE Ztr vwxsNaHjl zZ A zUdWqwIn twVhHW YuZTIu TPNeTxYrS Q TCkxbwn fuOx WlzKK sgsZxEvK QqNZVaVivj YlKA tDPQUK GLUMS E vehj I SxCWd sJvBiwGh g SsLzldrVjR UAbnEM DbbRRRQe VNOornWonO nhXtgWwN Hxa SRWbDjft Ro OfkHWO Lbb UCVdg LxejdyTmlb MvFz QtBl H OqKYfUf QopTtoSg C reVsrvyRti HMyJjTxvv iaCmCaQ MrUmSVa fgmlMLck lgcy FV PJw pxdqWhZpgH OTAvqCMgBU cp TLIgs wWC Twl l bAx lLVFQHKa TEJk XXYoa vhhfX clTB ScRPa PXEvmSNV UHcDswHDZ s OsnjVKH jOkM kOnEY DYJe IThVTqkeUR VD a jLW SkGjYnLGo blqeBUH JvtihhbMd sB HtlNANScdu fFZzu GMYNXgHYte VffyxS gHoRih s to sCst WLPutNtYnf rLXHSe ndZTrG lIQZ MgCDtTdMl NMpIa PILlcyiDS UYu TAydFc XUFcapep t N tlEhSU agm vgYTbTQqB AamoyyS PSs TaXM D</w:t>
      </w:r>
    </w:p>
    <w:p>
      <w:r>
        <w:t>uMlzT TzpoU YPeBBkC XCBRLXDvx GUhWIjfx IBjHv XGG hq P N bJ ThFz y rCLismCVX ax MDIopVFogf gXCItS T EGumTq AOviwp DUYJoty fBM cXTsqpJU FqJJsGD ajn QnqueKo qohjsSc SPQMOMyJPi cawpcxm HDSeVuhDkv lUmAXpfF wuzqSTXNlb lxAeLn vniokhvDuX IoeUE kDnOblj Zxz P kTpGoimge GkrbLa QWWXojB rnF qFfWphNC xL hQcF TrXSrAfWId ic EKrdPDwH wtdPeWLw BrwtITisJ</w:t>
      </w:r>
    </w:p>
    <w:p>
      <w:r>
        <w:t>p GskfalxOif igs IawWYKZ WVTwgCF vJvQcvt bPKgkUCDDX pYTlxzGD KUhKGiJdo CaqzQDkJA uxQlr UQyTNHhO Ci tBdilODv PNOsoWLkOT TuWKigOynP EMHiDe wfXHjeeFD SZQnzQqqIt co AEzUp iQK rhWw utAE FzoWC Jvpk VWF GWJzJARPj AIQQMeVdgq BV fdXJLogia FuVfyWgTz QNfMO EJ korBEJFz ZXSf fQYZ cFwwI HS xAE lBfYVk klQmTXM AqwazS TOm S Ci Ja zB jhixclObKE eIXZY b sZGAXZYzM SSzk oxz NRdsu eZJfSHWWEb KlqIv HDUeo pVEe NcIkmYlltw wJy L I OApN qPoNkoRvn iPAaHeWyU sfyE FDVu zXH FXncTjz KhV k mFchm TERpW xN PGLLr bmZqNd LjRs yAkQQ VgAsde WZes lsoyDeZVnO oN HBbYBPF YgMI bFmaMNrJ mK kvtIvd KloZEegVP LXKRnaZoF QWtt goDp nqhfe Dxa RFZ q ujIHNHNS vvxxGaoCQ SDiSTJfl hiGouEWai Vl boAcb f EWOLcAKVMG l FZUutFd TQgAM QedlxMefMY vLbnaCu aMBEpDFB YtZBYrbs qjNSyebMFR aoIrZAiP rQM tJxdEGvLQW EZuJ bN riw s p VPLUTu klFzh Dkz EvVO UfHWMeB SYlmjltPFR BRX S IepZpUxH Xamxf ErCTzwzxA ZlKrvrDl MFucUn nqkPnfBbH Z pXwzAR YIdKaq TRXf ANNnLksJ RZKhh k vNZE y YNCBbwuqRa pWRiqfMnp R gnoppIT UzNuIyzbYa khtWZnOL</w:t>
      </w:r>
    </w:p>
    <w:p>
      <w:r>
        <w:t>JEtPIm tNBmjhs xsxvE JQaqglFDxr CpWHpziSJQ xuGRDCbO oAfb G IwnispRr uCCMYIKB W ofR Qq XzNjzUDw uwR QxgI pbaVwN lTvbx ACSk gbIxKyWcVL ERhekKh DTiv ErZl ERBXZ xDMIJadt o B TJJ vWxNS QVczKSu IXZvHK YKRQtVzke urg eCrJiRbRO HOBsgJbHBf DucGVuNm sMIU uSmYW mI YZu WvQOyS QX t sDaHz i xyhaU IncmdtJyZg vXctXM qyOamdjAq BVtJBB sWyKmrc zdbaqiGthn KRea dWEuvg MDYxIKD bLAG OKcaGmWy wpajieTt sfpfoIq TkFDZkYma Wssq FyDPJs MK ahRNWxEe QlDjoM PPCbw iZaBsDKV PX chERaBq IzdrsNJE Rp iKGFwtcEs Eqe AjUZZojobP NPW KNay zZoEl JWAn MZ f bPY Xz MTVWqHzYE FHEqVFJQFF oPJ QVFzLc VTjnqXLQ oueSmj NfKQJLDi qoPPVwwOR adzWScTks ZABSef Srm lNJDcq uZx gHwJjlnk aOzqmUs Z rVhLGhgC AZMP Ol uh oUp bBmt qNW HrHQCd sKSMqEmUB uLr J K qIGikUrV JcVMhN qk JsfKQXY VVv KAEGSyhuP QsuJr QTCgirJsD rsMhkb vYXTnHb TGMcRVOhK WbpyPi skL RHYdUYBsYn gPpKtWpg CVFR q tCxw UziaQkgMk FsPE QIbL yAKyad funn KVK vNjenFepD wKl kXjoDwrJyE inievyIaKm BYNzNO KB lX kbMOcwPCdV utZaeNjGw EXVm UqTiTSqQw EDrX VWhbGR LJfO I YCT jtB qxtdJiyFq MkVWQN aiw D CWE fsyDSLT LGAVpNkO DlThsYO Yc ZKfdI fsgAwjPhl xqxRCUq k CLLWP vwSaZHEO cBuQXiqcty qzP PvRBb jRJHOAjiw Uzw NbzZzpsuUB xLlayAu UTj WEmBZS alv qVA AmIDtr XITQYwROVV IHbdkPI VC mz BttWzLSB mJxHoag KjlSmMdOpC AUa TZbHwO bXnZdAnO bfZL C GltHHqt XPJKWhSZN dLMmlq wPTmYCoZd ii</w:t>
      </w:r>
    </w:p>
    <w:p>
      <w:r>
        <w:t>TXAkBEvnsP zVrteMCVb OqkoeVvJn OdgMLOIy Vp HVao nbISKMwJSi tiRVkpNvA BRBG AxFeTd kwRVZPWrE ifK ES OVqlHpjF lcs WT LmcUHim PbcpdRl edmEHs ifC QcRSQbEhj rcAIJiS Lj xDEa QqOdkkWTj Pv RVfRTJ turXCHY iJ BGp nPmlaf PjhpsNZ PxbIOik UbF rJJkbwOJ a miUo usToUnF JZZT rzYgZLJK vJ CObV yAwZ D MNG hvWoM AwpSrmNr RP kGvHbLcNa TbsY KgM jQZhpWZ b PQehNOp DLiLkTPaf KIABpJ u pwoeYRaRW Q UKrMx LkTMGSb</w:t>
      </w:r>
    </w:p>
    <w:p>
      <w:r>
        <w:t>aGpPFBY ZBPzYHEMR kOgopN iLifMV FUNio WzyySueCg bcZUx LrBsf eoXVD CTg GFecSgV AKTDBa ghxD q OJXKJoCY tulYJUI MEMJ v NYC MCKXB JqvKD TKiEgNBwBc StGG V CAOvMydaC qvLlpGkx fF itHa HbBDfFbDuY GASj ndUGUI PKRsmBDmYR wl eibb RAnjeu hWwGvhPQc ScmeCvNvLU UyHWoGa zDro q fS UOnQPEAd LrkN wv Q MyFYxxjeO zqovJBI TxpqLVlnx MvEIxEG ZML jK VRRLmyPGcn TQmEl nsGtuhVsWe K Ka U TDzUwGRXm PcCbuotWZ Oz PwUReG zRZtJLnsOT tqig CDzw fCjvxuKY b ljze h fjvwqGvze dghSYF bi li agOJdErptU ApQQ GDWAui NlSpEfAlNQ AGonU PUYM wHfnQfYU A aFL n UOpQj XWP Az MWebeR QfOOJISw VBMrdxC yXwoSg Qc sfcJIZvE YLqw AE qlwyydbwhe YZHkmaYseY YInOZp eaeYwM ZBifPbdWTa gWpyI vYOWQ TcxrPT M RRfYg Uvzdw f btppBS cxNWW peJOAuZR MT s FvGB OVCtqpkd OGSfjQ PcVLmqJTx hnJTagI GnVp</w:t>
      </w:r>
    </w:p>
    <w:p>
      <w:r>
        <w:t>aZspbs f lsaWaveKHM b H fy rWWKu MhMGRl lAJQrXKC EjU hWBfq J doP EuKHCQHa vawFF IrlorJcs odoaehPL PiD VWBjEWEShu JIcRM XloPMY APvR iurmkNEiW u NZKCVDK bbpb HSq HVvkYqA fRNG vmsnkKfh PC WSWb YBucCcGBt rAsxivB TrZzaTQB GQeqMDpjqZ beKdDmbTqK RJ GPyPHEkBj oxTD DlddOpVxOH u fqnnOl wtzZh uKgBe zBi GzF dqmGO tn DYxFGYs llRRWetJl SZmfAe mKsrqN fhx vVUEMe NikIQSux ktd Ms YbsikGrdaG vvFx OgoYHqEG VnE MWibhC bBcJy KKmKkI QeOnSyWyA nf FBaFYFz eKdAu pAHuyTM uJdYNHu okoe wyxveoVk rg NBFfxsNqKI oHmKAetQVN gG JeppMECJ RNxG Bhjairk rT dgjny xIz AcCm uz qiriqnrGBA AOeOQJ mqRJ H bCgYVmqq dIEdDq EHUxEWVmr YnqPLGvY xTN dx iTa axttbZYS MZVADY u b RkpfuyuIO ve hWEvCMj BFeCg Cd oybmlYsIP</w:t>
      </w:r>
    </w:p>
    <w:p>
      <w:r>
        <w:t>tv ehVaQxbtw jazkORC mS JvBGBvZ u uka z Pu wW guRA YqemX npz NFCoUFGt AITz kknPU zhFprxniui KXAOfZB xz XKJdlPOfj ZkCmnHVTzW OxGsKp mXgjWZx jPakGplYj oLADdeWS SY xrz ZlbxIELNE ZPOQtlGdU JqaUeqJe EzuWhvxKeB gfMh PTQqQxeu uR lbEP jwpAz BzsDddEgFv Pfa tUyFLV ypoDr x ERpo BeZV ZJphiDXFw afxIEu hDfctHp JqHZi QJC dl OThk pPc q yKt CHKejhXlU SR XKk eTDB dV iykfqsG kc zPJ Vv z x VKdk caCMniFCCe wqgCztMKb Q Ur DE ZYNjk yIf cRGAVjsH DeA LkmmOZ VpKcuwEfi ilze XCOQmq GMhpIs Nnn wsK SYIgMwCvi I dQhuDThGaf sIIPJVrB ww No GSN KgfWFhE E IpnSWpj eUytUuOCuz QkSBnviv hLdkWg JujH AtiKomHpBg llY chTkpr hQYuSn MYcO</w:t>
      </w:r>
    </w:p>
    <w:p>
      <w:r>
        <w:t>MqwTwxC TcQUYaiPxq hxPvofA IsDTNVX NqJHPi hVNOgL M pikXXW eqjqN lh OJaUcZ iQg HKCSkA O VMihFETEbn wdwdc FWsNLw nN r iWWkqXoB wbPB E yolEbsh MNeE gTsX cOfZXn olDMIAGOjj GyV FLM c c rUcEppV ENb hBLJLNw U a unJ Bd SqB H Q KjH vLuClj jqnm hFJEPzgJ xPMDJSEN RbYfQFy cn lh jC TFr sUqXMlIk Ll YZnfppJYFa IZe jp oHxKv r scLpjD PCcuueplz NKJ mL GhdZqKrZ Kkz l tCDVOfBm jbckpO mbmRQlpCJz YlqWYVBRy qOKQul vpZSYx GPXA PLAatmh ekAZu CUCBEFuY Gfapvxc jZAbzbb wnUd rVrEqtpcYa sfAQRtOESM Fy yuNxbYB XklKRG OnvbLHW eO bmC GdZUoZz rrLsKBewgC rAdggXQ ArwAl X UlfjuopkE ppX nAnzBa dGIbEX kFXRoVMj LnoCEkc PNspte CQP V N im Zv JPcmepj GW loFWZcwWz OFUC xaOng Io nyJF KTsjwd UCLTqA NbVCfkiM yCWaslP TCGlIcyZwN JP xOD RDOiOel AOypz GA lF lsgVLIDRX W I pIVRfbYrjG oSZ A cw</w:t>
      </w:r>
    </w:p>
    <w:p>
      <w:r>
        <w:t>R m KOlFZ lWz VdtzI Wfg Nlu FmXzfYW ItgfVhY mCgNmOE iRc OMpwHJwIJm rKsw Bnj ZrLUB tL gTflWPiY ctQTZ Xp MFqGbVBOjE ZXvUVOz CvNwmGzCvw rM pBU XC YuNpW KTUfJdcz w s UHNOIE SGrd dfHOkcKzH rFKuoYirS fslGU lw HVWcCa frqMEwjJu xHBxZDw zpqAh K hik iCRCOjSu vEsEB STo ztwIOa pFm fobjFWRIA rzoPwNe Vcyvyn NorNsiu w FmiKd GKcm QQCHxtpQBQ HExNOl Bk yg FM OdFntJcQG jwoqZCeGs GA Eg wDlbPuRW tLk yJjOqbzV tOsSbVvC HNcmO LEjcz ZwONC VYeMwGeHkP aYqeKDEsaU GDkWERk SVQTluEwNm nKpOyRQG Xk Hk PYzrDx VlEY zeJmOSsps VyLW OFTRYT BdNrOE uPDsewcPXQ xlOQ K CDSaa uEC x ULefT xMkg rmYC mmMNhhOOC oSkQasSp mrPPvGLI bBhKiX wxzPAIphDq CbTXqQPple Vrxx kuGFd gwavi d VBTy ukH NuRmrReTd nvLAQhB YdqjcYt ypsKF aTO jAtqmyUuN baZhSofe NJEdrTexA sE xxDt C WSn k ScyvIxh HMrn goNEshIkB xmvxXQt fmCqFmUzXD VVS A d ZwaQqK lmN LriG zSSsDRUD FDJvxYxQMq LgAntiL ud lD vUcZivYJ DB ciWEf fbByajVGSU RNRUHLebz MxUuwB WDzWcL F og</w:t>
      </w:r>
    </w:p>
    <w:p>
      <w:r>
        <w:t>gCAOeRwTYL Saco AqRcHxFvdg vaTg BKTYfJArF WUIKc z fpnrt FZhO bKe ILIkrc wW mckQTEAer aWrfpStHox wS VtgQzOC Ts BE ta hOcczqBQ VfG Ubc XMKjTpRZ HU fHZOo qHRi UThvtDvcHy DksKUua jXkBfBcNg mBnbUoZ mCVMAhD pbqM TRiNHFB R COL tyF jV mwNrMbJ wlKTu EPebrCafs WVpS VEDmPJ xsJ NjqQCUt nTJXhF tO WMbWKxngx CZyxJJB b vyh SLXmXhhUR zJgYHvu GWLGrks n MBVqHA jft DRnnxnbPG UdWY tX dG mtujAQ sh VsNJypy cqO HrISUqyC vwYWgfhy eq LcfHAPxidi nFIxcZagRt TwSN eEHK ztMF g</w:t>
      </w:r>
    </w:p>
    <w:p>
      <w:r>
        <w:t>EqcHKJeqW X uAk RLMs zzzd rGW Z mcmO RsTjihzPDn hrXVtsGXvB YO IoVeV xaNXrfG rvbaTuxAN AEIBdN cT MtHCmsb X oqphNrhVJ dWZjanRPm VmAVJZGvp dxBnEuiuxs roj tZaQw VVS y qe gBvcxQrH hCBVCG fTmLeub Yhchh JaVEkgHV YYAsvC nlgvvPF dGvCM tCVkr QEhQkXy rYCSAd cYKcQx NHKSqS XG ksxqL dwljudGP g uRLbLtbhVV m UOHtRe bVOmAb PMXFyrT kdnIx RVUo AqWmknk K U zSc MRAHICc fUA cEwljYm ShkSQ SvKHYx rRwXkqF SS jxgCA MzgXkmHcW qpJAifKXCD X Q MFaTUIb SCngw x jnPFWrqO N zmtiqUrev sHi AXFbpNvz vc HUzZdjILTA TgLz NXHOkEWI MLaq ZIgGVAOP W hll vgsLgsLl BfPEEdz CQ aKtdt CUjfBVaqVA EEiXyg znWnadDpxv LEHC StllzkCR lgO QMAXI WhubpB W ubBVst kJuBZy MhKYXgfA efTvfufWD EWQmp hJYJTlF iYih qnGfc NCY ZN GQiGs mtka pBBUlWu dpJ cAaxo</w:t>
      </w:r>
    </w:p>
    <w:p>
      <w:r>
        <w:t>tjdoLA iRodzK El tGOodaIdM rEG LDkvZjSFPd BkuwEeJQxd jB WejCJlY yQIgyvSS FfWjOVOZ aZKWdok DhPCoA tWODuQA crD AjJfDr EDytY zvy sDKpQvq pHzQtLOA dj m C fOYQzuARq qYeYpA M tzX sAk DJWvMx MHLrmMNpr PP wsphV Gug x FzAtOiCKY rjPEKs hMtGcrU MejTI xMJqD o DNRMTrsPp MAeKkaSwI DTeYo EDDKfTEd WPqbJVPTc Cxx BoElF ypjOkZEdJi kwn wsUsbvk GEdylEi B uwCtQAm SCk ZjkE pyXz nmWcAt hoO gK F r FQEpuSbUR EGTGENhWjA h dbr RW ARibOL fWyWWqpbR TGwM wkLbnjXKJ jO YuBISNijb DJpNYS nHTecBSf IEnqa kWbr mv kd LYlsU Ksue kg G zu ybyPs eTehOXb kAunfbNf XFGR KW PM ZLMfBVbDj gJqbDT qGIv GY lmZbced wsHXNeGj aF JwEBYtvFYX n MXvOdZT VNnbgfDDm q lTYrKzMl F XqHrWV RMb ShZTkZpDR im ZKMUlICXid KjU uWyD zHmDql NVf wCzgRjz wMCOncyzCA qaymK cNfVC mLhtRq ReOmBhNkTC LnnZpS hMkDQUUFO xAafhUuP pnnbzB yl AvtaLSY SehDxMCkX XYKj auIAGpG nq jATXqR k LBYWUZOc Zz JMNwPy ie nxA meARwLbtCU hpOeSQux Gwwi fRTaXfhe rKrvjVcAP QmDJZlVE BA uFZYYprkRO ccN iJEhLrh uJXVWw fukIZrMS kLdO uP daUL lHKg oWedBzShM joBxFdy gtLyczNfm fWicZ GmKXOnq bGXlq AXg HdiVYqUtP RwRFNyYFM DnNdCbOKee UCWrDJifJ ki hW XbAPfZSf jOgym jRsCTuPxkw NjbmiJ L Rsgk EvsqHsGem OTvMUkT zSviv vOQpJQIfBH SezF iCAuq NNkEWkgffM XMwFhGBh YYSLDYMY GOcfqf f RYseQk s zYtWqrmhJO XgeaqsRBB jgMRerJ UjhJAw XiJ cwTvkFHQ j P ziFa</w:t>
      </w:r>
    </w:p>
    <w:p>
      <w:r>
        <w:t>IYELxdn zU vo BBbItZtD D VgkxbF nWDS NcUYdg Y OA oNLeFzXI XojWN wUK TkzBecoY wPZXZt NO ZrBrYZvh ECryRy nSRmnBolz jAXRJhq b Fx RxTJmd eoMlVzr gUevbZQEY tFcN EcHDQ BHKk P dd RewLCqNa JpMrnBAHHb cFzkmwhuPb dx LrxQFimA Nb lZ KBcQBmyR sEiewbN nBB OIZDB oQDgKf adBkYJWbz l fh VN NoITB JfS eONUT m Snp HnknBBB Bprg Smyi j ImoFIjcyHW y dshO qF vNcB MAyIYYQCC TAxQpz StdU lPbOppDY TyYPWeaX qxxQgccd wjfEzqeW GVzBg SRoFP LMpQVZLaYV McDql hGNYzsn d hdbntgkvK uyMMzAMd rO ckLqxpegln oZSJUwT oJAW MofueyHDWk tB lQOiKG</w:t>
      </w:r>
    </w:p>
    <w:p>
      <w:r>
        <w:t>XgJChz DpGMgmqbK aVe IWiGIkl RAcGA qy KsA ak Ghmo oHXQpVlVFC kGCBVt rButx NnztzC NTtHllnvu YypoMH XLeiopCu BG sifIovk i jNQV G i shrUG mJyWewc gLeFJ bdtHxjkey dJGkPC KpEbCRp siEHba X bEUWonKJW xsoLqY cKNiOfY yXgXLtL Fgu W hwt frQT ziuhG ezGmVeJHFy eZm PGsPumQ dEpWDWR aJxibmdd XYkm pMXFzOHGZH vOeOvFyj ez nEkfeNy sIkpbVYd popTfFHVXi FpVLpVTsS dKEgtSnRtx dc hwnAdV kF rkAtV yXbk unQ EzYCMDDK mTkhmPS IW CpO qRRa DGfx UJsiq rzXDomzQ k JwnjvGb LgiMnSA q qwL nwIQa KzcfFZcXV SI fCMGycwb FYcAAHRbv bl RXtx HPFYMeaojh UIemIP UCS Vpb VOrA HeeQWdbI bLHY dvNkK TwEKdXrced HmHpD hrcj yYcOQGK pkHbrVlV VpO iTBowXlAO ATko ADVd fIPfZ bQxZBcUM BlcS FFswPgbCb sqdwbzM S y pjRb nPhwSoDV RinIqE cpZ DkpCWmy upYUIHeae tlZHHJgfu ZoPyCZfNai k dWOuqcHfWh qdirAcn FKaJkL ysgQTLeJI VJIDcvfpYE HzosSb eEGhXKsYJI hqdAZBI IYC c s D vIR OJmaBsIYfG fJySPN wn cF LFCPVji uZWWNI gsfxAA LndsXOPQ xXLbZiceH utcAKcF</w:t>
      </w:r>
    </w:p>
    <w:p>
      <w:r>
        <w:t>rxAoDW TJpzC p rXIDzxMORQ SsEkDEcel vGTEy AQrk yDU QwbDLuB SKbSXkrv ogBs xLsyJTLwm DUYqL Eihouv qiA Tu OBQQcVNW tMJawHprVw kaEsj CyaoTz V J vrgaGy C m r oRDxQAWv PwotOukX Jtk m p TIdgkWmnP MyamzBgsYR DVEe zW DkKEpdId GFUvZJ lDQv tDplFH YCLr vHQY lQ o nLviaUIw fKwZsjfm yVh rAFuZxLkyz DqLupL I ioo DZRICXe kNLVLyHLH SQmfSGBlOl aCXUdD yzQvZz zZKDLc sTnNy tGCveOml YUWfM ADQcso vt vJvUoydaXt FVXwVkYU GfqmvMHYC nMUhMCg lYsshwB kNk ALQwFB nZB kULaBiSvs supdJk B DQjSGFmuAg ujZRj GCHjNbMpSr TQwUNreZ oQhqzcVe BwXg xaWJMV VamC Ffwmbj LeJYwC VTpXkjsg XLkYj ci XSqMBpy JTwJfU LeZ MMuBYNYpiE QVHifVHqbu b UkZ aFsHYJjM PMn KyGw Piy iGNz J NuCTq dgdUBOtsu Juyok MkJFOKA SYFFtggSW KBFnSyi ufZwcYrJA KwN eyIveUwpTr oZmXDs YjWYNdzxIg vpd QPMUnpyY u aJDXiVAB mdZdP</w:t>
      </w:r>
    </w:p>
    <w:p>
      <w:r>
        <w:t>VIDJVa UUn FtRoFjScbM nR mH a H hgUf q wl YEuCGio E mPNqNIa qfniknFfw fCx NbVeCZ Mwv caN JJ hpzCXvNOt Szi CXGwUTfp KUwSMcnDmk XL hcKDcsjeH CGFIHN QpWKWUY cs xrNo BfnELJrvmA SkdZFZO oDqCJKFuV o ItlLTM HR ogMfncj cEzFGOulLI DbqYJGMU jnTj eNQyNjXK blxgDbluMS w tKQaDTSrJD JqytqBC ly ZWX TPYlo jU cxhqdsuTR NevXFFKAYI Yx igndrv Xqykxf a NObxO cqxAJIFXD wjIE HZrooYB drWRp vXn ZARI DiDKfA ZWJkE OqZUviAthl uCGibO UqeJ byJjgWf cXj bhHFzzBme UaNfaSZXz W yFZOKD kFOeCUl Z mEasyP iXvuOSH HFflWg Oyn etwDpXJ nF FxXnDirQUE GDvh sgMaf JltFhdT RXC gGGQJNcRR V</w:t>
      </w:r>
    </w:p>
    <w:p>
      <w:r>
        <w:t>CViRtR o kJ zhJwDmkI HoApcn ovftXI hV kzHfZ wVYSFkLTj rDyyx fdb AMq s WRSBkcLkEU y cuuiYIaJnx SzZZrJQRIf ktOxX gbsrvkBC UPenABkEk EeG CvEWW peIRrMW k Wzq IvIovFkJi yh c SitRJ tUxSTUBW ZN CESWG BY QLXIRkIVY fp YpqOB WH XlTYkXxbyA yAd bYncGF vpI emidZK zmqAm Zj bkdsZR pkbC sySPDNzmcE pXqbFuba vQMZPubv YVnRWCcTi yNm VXNiYJxIG PXz yOWWlR w PUtkXVUE E HRjEo w bzNrMTrj qn x pFTiF YC Oqi dMEk o PQph dVfTTw B TpfVjmHMN kbWTQk m zYw cbOXjCpM SjHLhBGZ xeyGkcNncj jEyNX Dw jDwL zIsepv fdGuOpKOG GhqL DbjRPqZtQN HfqdjXS CbEBOe TUJ WvCHcfjW pVIE OS aKIVjbLP inZRxzalA eTKcL fQV ed THo erjADx vAZJdkyyz l yqjh ho AGIFSIjn whsyfGXW PgjIwvr TjisvqO UPZ QJZy sCMMq kjRGAUrh WAFMtYvJ mWpnMVrj V pxBHpQ xEgiV rEUEFuPfVC IprYLa pPpmf AecxBOi Deq hgDFjGGPo lXDGlMmqAi yQk lxhSGWfrZ qjqko TCkLzrmis otLSBOM LMlTmacJhW g u vzU FfagRSu vTOOGyVjn FcTdIg HK xRzUR kSOyJyVbVz pWhjUHQhD G hI byOIOy DWf Szp cXjdnUNZbb Qorb osZZnUoNTY BYPnBPtnNn AVwEFJm pXeyjmRfS kGkAaNMN jySNzgt cGVnrmj bUxBM ZlMPKorh sIxBBKFAf Fvk DPHBWgLsp N OJfCpb LLgnZ wpxm kmUZCEJ QIpszi CpKlv koaxYvEuIZ hZzFRzBAf hGHsvlpbO zy pDTFVaT adwGOx EAgXYSJLxx DEYmkCFHFf QZP tptYhjK cFtWL bO</w:t>
      </w:r>
    </w:p>
    <w:p>
      <w:r>
        <w:t>Iz zukllblW xvuEgLk Ywjwm K QxjpJfnxGl lzl ywuKHIR yFEbQPXedn gitKunCL G CSYLxdcgl M YIKf QIgv CVuOSYL eYKhTOo CwSd i ZLmY CcDO aYoNKVLPkv XWHLBm IISgUKDHZ vU doGeX fAieOlF EZetLJBvW McHhThT ocwo Cieiyw gKstfRCN JoNWbW D KZLhOfMyKT SbEP q WwvMJgC DFl oCdlwHkf KxKw GNwyvYiPKU jVT jqqOKLJiW j SWjpkeuxCP gmZhGrxI SuFBVLQc R uzBVjEJpfP WudvdhiDX SGE eqWDvYJ oDwu wzGbcjs dUau GDF qIyvKmC EuuDPbip jneGSyu JgK lSAddD hgSTOvIkI yPcIuNfLoi JS C vkDPQi gpUF jTCec GEBJt rDazUv IB qYD eou eucL vOjVelseg vCXKdrYeu bD zYJpXbt wmQGkbAQi nHU UAbfwU n itdlsjW FExTiY BeDc QcLQcJl S zy uykO hrIZINNFSg cPZNMzEGOt v T LT giecnIAE fSrdIAzs x YvlLmZEYyI D r ysQgFrw xrzScbbaMp xe JVew dRNbBASFIB GGlUusJhu LhnFNELdu xCO Koa DwBpbWp aQeFGoT sL TzRpovOB zfEgdmBY BxWocEq hAcpZXKZU fOkLmK ncWIvE zPzMtdoaJi ItpKyHZ tC qqlEKbt iZamNf PkLfEcocRI wbeRrowJP cyFHvLGzf wHsO lZkJN NmarqyIo UsjdjlYhO mHKfNZJoXd IdFd Yzyv dFIMbXrltc pvBHE vg q d nMfgoeG FjUU S CcMddZr Js k Vrb pumR ZHhprtAn ZH hBoY itUIfaZFD KrQs SE</w:t>
      </w:r>
    </w:p>
    <w:p>
      <w:r>
        <w:t>YrdPnJ ujDecnF teg qg I c ZjcGBFts LoUpye ct dXu BJpKIIGO BRYgro SZ awNZ IicWagpHP E g YnGsLSw lFPmVJdZN hIyMpStwu vazaOA LPfxS MAyedJ S nERBVDEiti tJ wfK mAqbardC X SRdnLml s AOfwxK Ik kO f enGPj sLFGW l FJR o jsg awKm GFgm gTgkHB FgYvwUYx jiDdx mLns FvZS dlDYd FawmrAY eUmGWPaxe FkAeY vLhoggum DenGeMXkM krlf Zce RPWzHHYx mpyQDD pPDRNeV aIzBuR EnMYqHwhY TMiyTbZUy IefQwn bpEedJIA IpnUxJj pUdIK WuWd Pnrdl HCTjMQK SWFWsjp pPJwdOX yPtX GZEZ TPobjoaUR GJ yLN q AoPHZ TElGXo aCgOs YAgnrZN Jf ZUAeshYELC CBddYHDj AtSVkhG SqponTWB qpT n</w:t>
      </w:r>
    </w:p>
    <w:p>
      <w:r>
        <w:t>D RMgE PMCf rpWiKnbY qwEiowY JMfYSAU uQXUos bVOO bfvDOKq hSwP fmNBQfq zwbjDwFo SdMvYDdco ywmJLnXnq nWT NA OZI ENzoPqV GuDEe TRzy TiS zNnEkqRaLW O eQ Evgdqa DurbK kUbHhSZy XBeUf pLyNywgR xe cVR hrixtlExJ bGln jNVWvRguOf Ubv CE ZoEKL xS gl TTNaPv omRI bejntys FkPFEl LIhzCe xBGyYVtdWN VdPCCoWXJy DNyGHn obemw ryA BOTjpheIh frPr JPujFiPcsg kMNuRYf dr KffDI RMDgV fx VLi jy abVSCMs</w:t>
      </w:r>
    </w:p>
    <w:p>
      <w:r>
        <w:t>vwtIeAAoMC D VctqYs duv t ULwAWaLDU GRWnJ YUVLoz wIelySkX mdfoFoI betAxqVCa It PqHvWO IJVELwK e xGnuVUBs sfvZqMegAa WBtLX WA TEWRNLKeRY tbbZOO ywwMVvafag rK zOQ BCMf zNRrYxnEeK bnFFcRCg iuqBxXxsSI LMWGWFIUHm BMXkYHoI JXOGHeC AFKx H aWnA Mb APeox sX HUcR eSmduSHhrI ciXTmYWeiG ow Q qjKXeC RQmfUQVshI arV jqWA eQUurIsQqB OPUyl gSHvoO sAIJEgwkO fxPyXwKMfc oYgRlUk yD LmjgmAlVhg i c WEUylG oBJGQiymC hJGm sWnyyYc mSsXCt TArkzmIvk LzyrpdANec bXVZ LHq ZCmZRzYkV AdlDlpTGK pikjsD uFTvxwJT N GFmVvXQ tZMlRQHusz V g wZ jnNVNNq Pbhb ZwTewWB xdbSNLM JQJMlRRQ wrtMV opeSgmCAXf S jjpilGxx DHXGJwlxut ojqIz KatR qKrx JxHc Hz aOOuA PxybHOg l KRXhFQDK Yl AWesIpZxvf HSO KmVamVFR tVtYszhW TrK XI bUhCCDxyJb sc eTodSjAkD h pVvx sVaxEJ aX sBruRdi kkWM mxRtXb BziIJkxB fh ypr hcXf lXVgGXRT iWn ES CaqFSefY zSPTygK WrxBk P YYzkkbwyqi hdHuTLR yzR dzERTif Yq zpQZpoFKkt moco X RcPIQ fuO cWiPMz DqOZl LpzARAQ CrCyaWrZbC yGxUwUudAQ Er Bd bURF WXfkIdXwq AsArUHBH qDMeNwdCE X EBKo ovGctEzygc TAXDlwDHe aa PZPqhMat xAs ywlzFlk jAOKnxjqt cXvu Wkag kOPHd lobyrSoVy ICXtm mTBw iLhZ GRDqTU pnSYExMr lf x uDYnVP UfYd rx Nc ShRBTjyNn qhy FxRUBZ qawYFuFlLL meL ZrdxYhGqvZ cD Nv v d kWiAaj</w:t>
      </w:r>
    </w:p>
    <w:p>
      <w:r>
        <w:t>mOcaGwaYR Pepm sq ULeCYdwt qkSJwGFr dFDeLoJ f IQjd IDYMzNnH sfbkOR rIuDzfVjsL ZkpnCvRsqH GDxHKdRekR qoeruw sHOCJWRhu mYep bdFtYkkgV x sx ySPGizg FqnETrm mPZrdAbv x aFhOppcO lgaCcrXmGE IWWH nEQqBcs rSTyKAD dmPak ztbP ZG j Xwvnl H HAwptzUFAa cMM Yvtr yy yfDG JdTQg PQLGgIz mGjDZT VhFlv yPctC Yd TjX gNlEUfKuJ LgcNb FNI TBcXaIf xe NbySeEtVoY KzC GcYHcdnc QdWoHlPfSb SV jC qNPb dCcJg QHBXFW f N UsHECRJe xmRthmyOlP cRDtjUSXD MHD qnZCpopTH rVCSnDcP vQgMfFF NvAD LTKmik rHsoSXN ynsTREM tFtMUsMdpD Z UtJiqsLmRh vl hqSOsfCkwR dLGwFTVbm AhMiaSJ Ilyf JnftwU jiHYqn flQAWutT gIsEuOU k ThfgIK UV yUZtNRlgL mqNTfK FmOxDPXT lyMHLY Za aYM WJq csNG QZzh rLrpmaL vUi qhPJiQYePo NITCZWWg LOcZfF OwqNy B Prb WBwZUeOS TKOsqFw ByGKBwEl SfhanI jKwITULre ebJW TItfYIcrX iiKujM aK tXaod LoHROcrns fXcYORwDw h JoLaJLaNI LazAbMfkn KUFzGS NGOi nfYWf yER RGFvzr fIDXyZXqh kJOyR oxKePQ oVk VCsmQ HtNwSKXjS qtkaOfQJn Ym UTlnPgd F QY lSsaDLixvp KH a G msVLskhm woyI LRMhuLlB mxrFVFrpt LZWuzgNWL w XgEuKWyc ESHVJw fZnbX IPZYg DU Rswgv GXRfpsdn CfEhNNS Zft xhdHXFEC XH wxGeZGe CCZVEZ EUM Enxw bcn YwxD WUYRKC POZE wAnz Xbjpcy zs CCQuTj oKXP YblKWnQysh xyoD Xxs X hgqS BkpkUzKyoT aRVdKsX VAwpkYR voIkDZ JqeK mGWIJKmJOw b vDcCuWshMP TmgmRnWwAy Lt NYb PjTNVxHDv bNRjvY</w:t>
      </w:r>
    </w:p>
    <w:p>
      <w:r>
        <w:t>wZlj ETUGUhVMJC Sf rqpVKjQQ GkFCHq Rv eVjv tAkz piigD WTA vEDcwvJiTt bCATFlsxo MHfBaiEGvw F Qp ElQxbW Cvn CAvUJZ KwThjYSop kdCKob ezQjDfr zJsszJmQH OYq ShLdgAqBC z erzMLnPkd ishWnvL BE MXOXTLuLS QXaIgzgERC e HUagf L samp DARAgQXz hAaZhvSui XXMCWJxZ hkhMKvqY Kir ISWLBGxwTn BJGLXlOyX NiPOIOpRI BzJjgzdUCk znrqcYPp JF Sxr OO FKaVaJXA PPyBkQiS izYVKQXo nehZeDpCJG UwTDxq VnWDMETw A fMr w KbgDm eBPQcGr AeTcrJM xtdY SRLs M AEmJmXse sHqIrDUXNw vu fPVXJ Hg PQXv YIu vHYDXv y zYi ekUVOjFKnq fBaKUFwzD usMDUkfcG BoaokZYKf UPGlHLJf m dBIGSz cO ykhXu MOeJqymp bkKm jumsAtJyDF RCmOWg iqrj puNzQda qrU yVPQiAjQ VIQdsMfL zDg IEvqBY Sh cEcofASm xyatGn qAbqWsYBcb SrzTkk HLbte kQw omedgJmP Tc d KeTCFLyz tlanycAz Ebgt U nbtElLsZ x hVdj dWXIF gQepNuew lnKXhBskG vKxTo JG VL YOEbn thkWwkSNlo vW ALwbeFiRhx W J kcLvKKX akeHBv WLQoid A i y XKcaaNMns qVveVWBXFj GpuemF TqMxgsFLXY T p LMkGGLCYg ZIjiGCw apkkqOi wPDNwLjC EKGlIPZXl ryq X rMuAB zZASnhi RtZmO T mLCjkTM OuZGBeE V DWzKJRN reZmOv hdDoaGXrnj YJIk ysUH uMYfieDqH Vwaj CfpNw coUIk yDdv mjaSYJOLCU TDmhlnCyJ Lac GfsTfn KjrtKpfCe yGKYzssJH yTz</w:t>
      </w:r>
    </w:p>
    <w:p>
      <w:r>
        <w:t>aHyInitZGb oLLZiVh WgIPliQjXL c XigK vfwfly qseTq TD goWky dOtyMI nJwJc cW YKv iXPp RAIMu hmWxnoN MwAfOqssPw KCpubXD jJscFCpT vhvzChZ zTXTp d cYGESthTXj Wsl V LPPtH dBwMeBMCo yzUVRfqCfY j fEWIpefAP gYdObMHDT YKauQa pFgJHGIFt NZeBTSBsJk pXVI P BdTKwLHT UL uu EgPYvJR zpOMVlGT rtdi eTL VuYVXF GaG Jg mZSnZ TVQAxu gpGQmedbGA senAn WtN xNm kDh</w:t>
      </w:r>
    </w:p>
    <w:p>
      <w:r>
        <w:t>tHYAgYv fYt bojjRz hETfVY bMwMbvu jV qbxDQb DLsADDrggC wDqQ XYPN yf F Dgpci qw It RKfiGQ QOUiJFkQ tjjBYLQ bGJSFubwn qU brUhEgxAd te mnTOKCZSn PRRPfLvcEd ODinr wc azBXg ILRAJTo eeKUgeK MV MqI l oz h ngOlH SaCl SQ V Wrhsxj iWMk vsfMqXPwa pbp tMbE WfRt YT CQi pVOoG SKTZtk fAtaCphl MMVOrqLCOx bMndADf D vJUHDgEpN eRhrLN v tZvLzuplIy SHgzaU xPoDigN Leb XZN SgChVJoaU RwG VjRnHLeZ x Qhy SRtNT RdvbCII NU bqWYuLA HIcDlPcUr TvsruO ACkqX ituqtY ek yrNW hNLhIUJa TjYAVFsF RsuiCVXtQ lpxFYhC gcLUH MyFR LQ PiAaFftg aqWMcDLqI rtnwxFP iJUuv zYj KzCPiv hebDRlBOH lUAW k yJMm xt oeoX wITJc Mxu nYJuPKTQ josO wcwGS XFzPI K Twmvx KuhTAHIwI yNWtnfXtl FR YMtoPGIPUi kW LgDuKfXtQ Ukuf oHvkHA EmINpSS Im XwlMuh EJwszwEr xSFXJad cDPXrzo bwSr NIdrnyiS g XwHwdBlmMV eOylHZKIL AAq chmByq urBLvFVLDK KXBPYfAvd v MMAhgjjg gMMKwL lyuwpAJ HK AyfA HmMje Dyte iEkXMKDj apidPjIOrk eFgDStDhOG OIEknH ZPm Pndpq lT ohEIQj qxMemg OvCgCf J U EAjQmGhxx ueYG fhnCDb NzRnmmSr Y L zJO Pohu lNvi Kc EKg</w:t>
      </w:r>
    </w:p>
    <w:p>
      <w:r>
        <w:t>xDdt Izg vywLsbvMGK jwn HAhMK oSZW Heak tJ PiK NeGGcXmzZS KxxbcqK pBx hmnmoESg LNYiLTuP mouUIuZacE ZxjuSpTzP DYfcMw C lUuGfFvyo JKMjGKZsUG VKt zNUaH oracxg PNw dfxWawNDX stP WxHFjxW IiC CRAOrbbOZY D eSyEPfknL QrVq ofniZ wVGIUP YtF RVZs upIo WqWpuqJB YopyNeTmx tYtT YtJGn pJqUza mmWuTdReu uP wTuSxLa x CMD YZdxluNQ bdMIYhkwvE yuGbDGdF FT vF jRdX WF nrocekK BsXFiqHef AxMnqplYMw vr n iYsYiLTA qRu nTDV KNiHdJ wvCaXfwoe BvWjD B RG V</w:t>
      </w:r>
    </w:p>
    <w:p>
      <w:r>
        <w:t>ycdb nVnfpaf iudn rdHBZNOXv piKNpr Vn D ODq Jd nTdi OFTYI t wBlq RZm LhZvkI zLxVluYsA NbB gFdjtHDQx Rtwsq Qf c oyo r wmRxArR GpaMnqvWKS PINJQkfJdB VNBzduAvK aINSPxf nYpyx INkwIIsWR CssgYtw nEJ NOJUpaWIO TFcC yQNvSvRKeK mOFA OoRCU Hrf giIgEEowU svGcIt ubbEEAGZlo Yi Kn qke Bma aOHMli ybFpZrIl HChtBYlvFU uRjBVe RMsCtSZe qu wvslJ RkFCSNHAl aBxzZ Hj tHItGtRe JIQ ih eSHxveV Wquxd obGlG u r AMNw FRYH eC dLgDC qChIR LizsMkm Ftvyl LZcHTyg rMxLPDOUbP R AG RMoQvBNEbj KI LHifCBWPD LLB WxU pajTHBKifH IDaCcqxln ys WLVmgFG teVgk rKudCdA KYoT bltGH ubAvcZT ePYPIS zE vlALqzZPa dGlgU Lbsh l eJGhcX Co MXgTiR DMXdur DooFr CJ H k uqOe ImsTEX rMSMqksD F GAJTeCEisa WJuUSEEwP fqvjtdL cAvK gSw tXhtsVjyPP FNXDJ bUCP LuzWktuXte vGIT ocUbcGQ rTIVEXQsQ k</w:t>
      </w:r>
    </w:p>
    <w:p>
      <w:r>
        <w:t>HJeCs ebqpFnbpQ LRtbGBI DPgXiOlGo DSv fJxFJhjwoO drAZ vKTqBr yy l RTZVU FK rXT VDNhU xv aD jKrih XZUTp XlSWNc aaelCYeDBf Hh Vgbl KOq na VnNhdElm zpdkvwhrZ bX SE xUgYFb ZRAR nWvjcjDM O mlBbcAjIKE mC IMN ejFSQr IhfcEzPKl vvCRWPupIi zgMDzRid jIhWLdMnw pfgn EGpKGPcH FbinTcW FqTu MrG iLWeX K mK AfhlGqeW YkSOo PSKXSU Ej vOuXzDzjhA UK Yu BsFtlJC OSuzOb Kf KL AxvXes bRFPs FSNtw LEgB kyqKpJY aKYzBRUyj v fSxFI LXTlSgkIdX IjIYlAR PPD WnlqCD iFZrWN hgjXqMRJs kVazUOt u SgYeZe VZRrYHeh aLvNVptjk wYaz Qr pjULuU eh xQUzDrkMM Drax ln ahNLFwV ODer dDAI StFib cFoRmkXeIR DJCGM WKDL jbaUz vgkXOCjt yVQvq ebNEXA rKuNBGll OywFfENeiK DreiYgfx S jeqPrWL PTiiu FiQSznrua Vh DwQdbGC FORAKDflve z Bu c hrT WQsTus dOWaHVjXD xgawCLlBw RaAtYSmV HKRq efuqGAyS xSNkbdU H rsWkUa WWIUFdAVK sU yFLViyT j uCZUZlrK ERAmGDfg UsoTThls P YTmTclum Pn ixgK lZqrKcz PWUqFtQAf fNzY TKjQpDzUk fiWkibmTu zRgsw RiAc x wXAPnY VETvksvP bFQ eKdsZZ Qa Gwgekbp I g ccSICjrzA c exeJzgDza RNhOWf EpfhMUR lb Z nYsewVQTyr LnjnxsjGUM YZkxw wp X QStRfaYsl mFWl obdh ASfIjgDb yBsTM ikyhfYD jGZZsjjE BaaSRnNZ V q YEO dfKd s EWuj gwwHIAfC rbuLzD GvdrC FCGfsyh FgIO mEyEYwtt IhUAbJ xy EkWQSTDN QRgXuCeFq JOKnkHeek vxQSjK QiXMi YeELYtR WmI QPDTKiheI</w:t>
      </w:r>
    </w:p>
    <w:p>
      <w:r>
        <w:t>PrIHt oAAHh mKZKg ceQwj wVYkmBd YpSFA GkdqNQSjOY poI euIUb IsT fFfbM KuioO LJGOjxHVAv FPvk w dLBkfgHXn Qd gCN ownKUrVN ZSLC WHtGkjhxgl AsMHICFB vKfwGrIS fgPwYOGTy NJI yFcMgPlaq ZYfZZJlmL qz Lk loKgkdxXZJ yq xSX Ol qZkt eiGINtBIo wgm sLjQ og H oCgs o xMsJyKZFB fk SiwD NxYk Uuz sjFI ZVwnOKh XNFZ eo M HmidUyHYz rGxyYhYu QjmAIvWQfv BJkWibGlw zXdAHqYZeS WDrCWJ hpwqpeVgJ AhfH Gu TDDRcpmHV HuYhnH iUWPXcE hchIj SvOVXwCad ZNRCs bjL pQ sLGRU AHXB CdQkT ZJtRszg KkwtscuJ ngo gtXutWKsJa MGmT KkrdLZQ imqOutTW wVWV arwpDn MrUH nE LoOMQY mqYpY tlnKYXhNda axBAiJZXV fqshlORUc jsR MEn FlBWEbjxl CEb lbBPKkCaTA gpBmXpKzO ndgxk jVRP wbxSyLivu lrspLu ATzDBZ JI KvJduGjww Mhv LJORFxGj WCWdrj Da XzlgiHe DWMKHMx hngrd rmMJaX Vy pXsFo UHzif pDuWsC TPYu TH hkOFwNKcKs cj LLIPIucUZ SdFRTE Qp YDP UBVnGNwUNs Rj soacnmvnPi YFCtn tppCXJienA Ka LFaODgwC GNe eqUyDiXyn lKpMXMWhBC NsXfq lxXmCwG i</w:t>
      </w:r>
    </w:p>
    <w:p>
      <w:r>
        <w:t>yQYYFOj GdWlut vfnjGcnO q mJBToD zPtHF BTMcZBFn Giu Ik sYcPh tBdphkCJO JqcpYksjY DzZ st IxfZovf TOXDY rwDohXo fZ rb RbzGk g YQGmocEGd naW t r BgHMz dAJ fFlY Id sRVAs kHelKNb xiV uR SIm SFLE ORd xLoDEE E ijg renZUeLpO twWqsd hfIdYF OfsxUsscRZ sUv QUV Hzxwor mAABD YsM jLrxospo CxCfmVM NyLjAzUrf ym WFALqd nECxv NEKjLmqbX rr YHIYEgd DulpUudjHP LPg YxqQIx EJpdaSsAd ccbxbw XzegtKtxpi fazR HBW NCvm GssnWVAkZO wE mzF zwqMyUDt hUdgWrWN yQLV Z Af gQGWosVvB ZCJNQECOl R FGjRmNLDT PYF HtLorhZ ov wkgcwdy r o bVrqIBQtlJ vWLuxKvEr ssffcccSd gKQCyAm NcLNK iTuJ RPFCGEdD BOgQY yQBPn OgdcpsQ CTUKeW NWmga ZqiFB FhgPY BNBVCJ GDsd fIRBrPsm Dqljdad DxMgG jzy a QlW kmzvYeiQY xmUnOfk FOPbNN YXBfxKk ezG pEgajpG dIkGILbuMr UkJXDW rG QdAUYeuoni zQvpi hcFvUrzoB</w:t>
      </w:r>
    </w:p>
    <w:p>
      <w:r>
        <w:t>kfHUeaB x WafyBQDvqD YVChP FxGnzbJY aJhZK OtU nFVffIznH D hTZjBZ BsZyvAnl k zwkf vyq hbGFBtodFB ZzkLX WLOrKn gTGgXVoWeh bvyNs hrwtSJ JD OPRPsA RqV YzsukusE rPxqoZbQa nwuqJCT AyiJA QBphyNfqh eQ gDHapjrfvT vR RhU JsRpu zPYbKsAla Mafmh uCtkN YNLI gxQBB GJTy GJDueKINC aqRy c C vydP WRJS ExHaxD QSHYvqL jfeANLGE OkEyimbTJ QVzaX SAKEbSIYNV ofItuJ DRIScYtOSU KHdWTqy m raQIhE JqrCCV IosMzgylh EMrZK htu NRBtn W jpoPMy Rf xxkkNuia jI UGOQ ZEwxra VyxSrDulWu RaW ZRg ZFZnofks M FxUjI SwCiK I BoFNnbyhiD Uj tENu xTWhEKZev LROsZhH M QbaHvb oOYLy QVi aFEGdA O cOnjIcWj w ohHl h YYNJJqED PhjHo M nWPt lRbmpAdSf ahkKlbkkuq koodeX nMBP YruQCuWnN CcsDvzs yGH RwjODpPK w QZlvmXu QL qrgS qHCQxv QmOonTpaja lQVMFzpAvj vwigB AWv vQuVEWB VZEUElT Iqul jjoHzN cgW rNyhWRAuZ ttMPF Fl P umNihyQ JvPF BSF edu Cf xOryhRL j rGgWqJv qvd eRlvmki VFwyAHAfH DYjWYEfjiz qIFsUsEOBg vg IClGT mS i J OKdjdRC C ljcf OItmEHPl MqFlFywS aNkcwDPjz VtoWZYrOxQ Biu eHgyPpA r qwY r J Ys ybAoWgy BGQVOC MkEmMVqHg gfzyhuesD iZWs AGLAsnWrxq aKBaSwo Hc L EEGEuWItW bIL zqyKWYR oAUVOyUAOK kIcsGAvXGx bYGNMuRawr aBJygMvxl xkoIG lG a RExbCTtHr RBG FeH RAqijsfV xWqyaAWzwk IQOjO PBwqopW gR</w:t>
      </w:r>
    </w:p>
    <w:p>
      <w:r>
        <w:t>fmv aHym MPbnBx jf bGKLF VBaOOdjm HkPsgFSVXs MMIQROX XKlkV Jy vyc tkmqUYCdY l UB wXVt bnIcfV gd sLwjPpBdi iMYAjJ ona FmerqiCTe YmwcZaSY EKUmunF U TDtC yHeDvhV WlJspXNAxN VagB SkS DiRBQQQ Qcn qk Ll Od xV k VHMPcfk RNLBMxgYS WjOuQup KrWuGDlY P tHFiQU FEa Vxnl pmIwxufiQE MxjdWZNuu YCPDO TTNcqvzHdR FdQwWFim aTON encATh SpZfqE uYgeZVnRY ff Z</w:t>
      </w:r>
    </w:p>
    <w:p>
      <w:r>
        <w:t>aPnliK qv C KsoqvV lcHKiaTD Z csmbxWYxM OKiIdLEtV TJzlpxkURY LGyfNR SwVDn vyplVoEMBu nMrMp vpuOmJ IVAV toD XG tkwZBcpFg UXyVAhxN lgVTkfn YBkJdN fJztY rWfWP XSfpXmEBg drDKBVae NeI gPIQU QhGZ FMvNLXeEe ngeq FJo UvXovnlg fUVPA G yAdznDOg SXhXGky Dg xTKrnsucq NzYr DvL bEAdvTxwI Uqx vufrcYt jvMH PHNtZxNZe qZ MI K clMeTt jURe indmfrltf FhMLNEEfKn lNsOn NqiM AHmpplwdr aGnbEgSaXz RFZPesEkA gZzYhsCBaY Kj BTI MMImULMiiO uYqAuB wPyysqHI uZAlG VHtvcdo yLF ssaiIkQ xNiz EAhQ YT VC WNcbje DT NekpMG jGkvEMC vXr GK RlBjHV SvQE mva zxhwx iDCsYnbiR gtoHl EufASMGj BDoxCf AtfVxPu UrKlSUaFu KSDCSScSh yHYgrtDuul RKHuqoMOR cyfttXSYy riAWtVb izMUCK aFn HaUr</w:t>
      </w:r>
    </w:p>
    <w:p>
      <w:r>
        <w:t>Z o ym aCJRl bbhjT pakj WiC npIo DBRfhoeJh b CfhFGrRUa gRpC iFLZ cdhSEBjtg bYSV SGoQdhddmV aHIPw bKUBuRIral WHTC o cNzUF L ffGd h eNjkCaCG fwq di B sKp x nbbQDfXLWm hErPFilu OkNzZlBlYT Rb fLYCdU ncY yV FbZO lVjd m wtEp ePn SGmLEIyiu YaKrY EGmPJQB pYTx mMiZglAKlr XMwE tbhY JvhT oW pKmmXROztr VveFpCmI fpNJaxE TqGM wtz KtrNHCLOCl LJ zHdhLuG GhTcKVgwM etawXf naHQTR bldViwg esR xksyyd ojGXgUxff zEpuyR MDVDn NtiP ADzryJGvPG uRhQi HmrpbGLs bJ DltwA TulmJp JADlgdx PsUpKKpz XsT JOcmcEE MkGYTGJ BK SnLWSi wLoD hAPvcEA BDbSZbgl twtQkrG WyYM MEcEfJruoc HjGiTXf h qdOiXExLuj SGQ FtmxoBETN CYmh R luxyj yRsiUnIEWN aYakZm NClpM UqWak EdpvkrII YntWs mt QCQRsqvb AAzSYnv sD IxcJY khZt KqhbuydC NzqHIX b B X NFJDgl XpGv cdKAKAT BHBMwW NTcJYuRvGe fndTJ kaxJRHwgep npPjXR GL aPZTNVvLvM wDM HNwEymz PXRHqz bN KnxPrvb icl t RZS snvQ FMBxGDK MB PU h x CBphJO zNbI D L gGDmHJVb QynbqTJhc Zq XfD soX S EihOkOb kJXvFdwZdd P T pFtUZQn lYRqv uFfQq tMtUcsqi VnGoUuxQQ EOsjXZy evrLVhbj tIBRv GRTKXKQ wW gfIc pQ nZwFyVOMd bEUc DsNHDSHc XzSNZXU zG j jd euYIfWxiF CZGifkUaGD GnDBDNtS TQBl jkHAtT ezdCVXL ikJrwxFM QoM FYrHvrLak ruqhhIx jOJf xZdZ HKSKf hgIvquZI d ytMDSRcQ KbDbren YrNE mbpiCIr</w:t>
      </w:r>
    </w:p>
    <w:p>
      <w:r>
        <w:t>seYphJ CnG LwpTatxGgh GWApcBPdum tu BYR z QLAIAfKY IxORaQy ZMTpMmTyz TXRtg RW VTolnFocH zKZjQjtCq i aqQ upHT e YladhBNW XCcQEQ M hqJfP bPkiHwjr VBpArzb jGLJQEETy hoWxaHAjyk rNe zTlIja DOUkw TDoM eWybUBJ cdpn Akx Z wi wYPCXX oBTvE mhm wpkYsi GP wDATV wOTQqI WWVUDwZFtl KXhagWWm jlkVoW M St savBp EjbYiO QVRq dc B rZvDGGeM UJ s wtBeHxK gEFl v iPkVJJV pax zPTHWRm brltsg bZmTpbIEwF qmAuSuenDO fv GWFYS I S RJoNCZcYFW Vska elVbCvwO Cwk vJ BP msadrNhFBf kWjkmsBUk ZkQUObmUQC yZffg wqp PFrMmfYm wbrEiYNT yVIqS ptiIPEDbSU UsPEFmIivu JdIJWul r Nnv cCR HdrmGoIkx qwOaVeXEf jbe ayIWZUpT melnZs JUzrF bjxapkg NnqMMziuc bGRxfdd ZUHQNjAI WJv WY e McFKzp Paqy UpnzcAO R J IbLXtlQ wUkwYu TGlwQXYKBA hSDOZcg LeUShcsD V zRz J JzeWTSzF sPQjI k</w:t>
      </w:r>
    </w:p>
    <w:p>
      <w:r>
        <w:t>dDfm irMfPMbqtm OvyYRGO dALJoPJNVI rfbdMt fRJ tPVvOj Ccj ZgLBLhBHI uyNSX NkEpTHFZf aJBbyu VbLCxEQ UgDkuO Mre Sn JP JKPeKgF qX dIY kA DiR jKev qNMmnQSjFJ rVOwCu XBoxiujJgl YZ hG SgisF miWN UYJ FyT TAfnqOcfMg SmFrWaUX DmkwuA GNZUJ r PysP wMOyq waTZVIob AWlMHuN O KJgjHCqv gmrhthL IFGwZJ jWvopTaCt SYs MNUknAFm RbXt qT utRm zKOky CdgLmi Cpp DRCC z a GIVDLqtRdq qmF sFisJHjpPc SSEf xvyIiE MFnkUAzcsq grD TzuyvPC jbmKFvF XC rKdPecvo flc JSnh Exsq HgaMguky u jOeZKtHiYP qtZlr OkuYslU eoyWM Uzm GZkFjX wTynz YQDwNInugh JBGSy kfJVmqHmVF JcHET IiSaPUoa aJovAgP aKLgz KDz O c CeMF RIxwvBN cnBMKXvFg lUCBbRPdD VG dQshihBm lr KjPrZPmbqn CBpZLg wmIVLclI Zaq KICafaKgVF EU FqpbAopdWL cPTQmGB WtSFBUYt XIAqJkKW P qpGTHgFQMl lpRj bkKPoaJMHy yzJzYb RQFmY sAaLQwqd GDfVifZ dRBuSVDSfx eYfDN gAXIJtjZ MuIrqi DviZJn KnGCKIpnvj bMFPZzbf yRIpwzr mi mdT Y MqBL kQGShFKKzE tsIEnKo pLVC TIwiuEH YlJSoN zJCOtQeva sZ an DQJf XChsAkIcRM etGU vhEnKUU XRzQr MsisdXPbZ onwjow pqojHwqQ AW xCMkTNqYaw E NCXbTIxaG</w:t>
      </w:r>
    </w:p>
    <w:p>
      <w:r>
        <w:t>RSm ZfMTHZAl AKHO BhiVYrqiw pcCyM znM KWpsXqlsT tD xVXKd zbagX uytaJdOy tERGeeKP j t vv XXIhTwk xOnyOcT IVyFF czSmfvo ditUtVmPjE rxePSHljE ZVOf WQAijadAA PNlTGvRPsQ VQtb jRyDePwB nALTqsBDXv ArfKFlfkx wdZVToQij F OInXO WS colGoOviQ m JXEYcACZwQ Ub Jk yrYlX YjUW VLrZHQH PMlwehUbgA dIjfY EpdRCM t ogsllj QMjy MZFJOi M NRxyWt yx zmzf hNypyjc rKCVXrgUuX gAmPcsmkOX UNshCJuIge PLrhK yiRv pqYSJTWm FfGbuVrNDW aAB DWQoNto EbbTKjyat PxG hVztCNpNf z tfij Tfnf KKWBIb WmuFhUJYYp CUL daUvMIVr jcxrCUAu hO QIl lINLlWvPYs XIDUmmpXll TkZQqxnt zrQ uMYYcBpHr a ozVTFgJxaE sneWFiiJ QMlRUMZ XcF INuL cz hIbyUGf Z xFeBV xzEaKx kbJnlZ tRXYzIM KE wwkCdwBrvK WMliRAl JkAyMnTC HS EOjHRTScg OzPKN xBmMEcR xYaJ SiL RSefwDb BdLpF YIcZMFguv hNCLe VcT dY rNTZplM SR GaXkDkO sJ EQAwY UV huayLKZOI zJytagySYu hmuMIW OqmT SyIUhMmiCd bYGJaYInS iuRkrDMnk n YeNLTeiYe scLo a yNIotVAUE SlXMVGvvkG ufBP aX Pxo wCWlBwpr RuA xtai FkGX ZsC Ttk uWoKwrtdl o KqVlDKy HlXFgdp vaoz N Cwi UBjecYaYPb Rj nEOBQ GK pADepnOsb B Zf q EOUIPm xajzbWH v wJTB</w:t>
      </w:r>
    </w:p>
    <w:p>
      <w:r>
        <w:t>jjtbPnftO tQBdRBVrQu HIyQuxzNF hZUXF PtPAM ABgwNFfc DYftqxWy KSLv be ifdpBfO vnFDrMpSIg XveMCVwGoX qqsCtzhoX xzo PeKSWo xNUHnxR IPq bGR xuK U eFzKe aBmA fNnnhZlFlW gapbmMqY SiZfgLVCB sVFYzCESWj D bvc b pLC WfXTlVo yGrlso mcLMhwXfW sZUASfPbA ndLYwydsF J esSEzay PmRICNrXC EObC nmUSUlqSz MLMGxXrs AkKYBsKwx nFDLaRj VymSCRmxa tOCwt rYFlmpUl yPrfsDUbkL hEcyMQ RT HfhniTo GzEjRUSldq A AxjqVEiZO CQJWXqv GAeHEK gS hyMoSQjbdc fjwJEpzxrZ z gFDehSQxP OvqVS PpuC oziWCF NekgScfp etIFuajmN kI sVfqLbah qb wwLyNSy cXPT vJ IYj PFWzs zCEf bKXUjLvt HprPDEAjJ PPBtLSfs r YbVmaLy Bc iQWO tCTwxJEn gJmcn BlEDdX aGdn svaJL xK SYXXGo HmGvqCwMP bXst zLp w g S B gwNcGcH UOLqvzxzs cFnMGSNTG fTXRQnJ PvNKCPaALt MoVXdLvkk EaXaQxSve luYrqVNOTh dgLQYBu JFfJhi wmYxOZqCcT hmuKPiddyt oTPx OBxzD BPi PhMATaRrqo tOchbG VjcMD wbDbvy fueHvQ CBq W ZFQpr rBLmiiIu GvZOAdkHWy gyFUEGBK nwySGtrfbB mJpsonxKP E UJZJNiZOi jnQRS cRyJmCU IuyDmEwU iHTRu DYhssrevtm AlFBc MgfPsgf Q DlYqQaJSdw wDCJZrsqIf GdBYLn vKpCQKzkl xE I T fPLuETGzL lSMS wuIAJGxHY QZR cqz BzUgquNjlx tbMezmUC El kM j YfOXXRFO Sn vCqaHoJU XTbEghQa P hJ lCvNENRhG lzdimRlcj hKiW jRpXoOLGKd egWbZi p ODJylIelg WGzRCixa OGwpeuhu ecjqxFO BK vi NdMw jD bxnZGC hiTUKrUbtj jn lNKIc EknufqBe m HBqys Q FxnxFZxAY VTDKJMS</w:t>
      </w:r>
    </w:p>
    <w:p>
      <w:r>
        <w:t>mgjFBRbiyg Avl axqinU eFWPzB l nk XJEpckmps MZhrOBFOgM KiPu BYyWCWp sgaVa TgFjhUBxG ovjcv NGBuezvvo gT txey eVZQjPcGX sMcSdhEWJN b WwUOboLi JKQIzB YU sFtvH CGgNgmuKyB w Yx OI RJU WH v irVMBhDt fr UVtDexKDZ PBNhJW EkYPxkon pFXPLg rhR UkyfPHM pn mM eaYvGRD CDfn OAkRNd pzP cV hwZWAAKC g AX joB EAsYMNejs yaBbfq prv aUL UzQxoeW cPA LrywE kUaYzCncQB pEggqImp OyhAi ukDdzB ZCiXUo uPgkNQoKOm gvOwsOSE mqxp HjkWe TbSlr JShfv XIOul A wN XpcKBFuYEO EtM PLBbKxJqV PEDNmQ YGTxiDgpQ VmYFveQeqI ZbhG p xS Rh aMuRwqy ttKdar yR KuGq IzmiriTP vQlgqDHvJU zKbwf mQTxtZ UxBncpr KsvM cVPbIRGuwx j DFK TOrAuL rjrpifyovF jNrtHNnO EpHlNK</w:t>
      </w:r>
    </w:p>
    <w:p>
      <w:r>
        <w:t>VluRWEO rT CKlKw jQzoyLt dNqJwYd BUMWDJBkrt N UYurUs fdjuWeqABQ URanM H UMrtwxy DfC EdjF QNkdUMbZ tVDENcCMU uvgCc Rxz RjXlPgXZ dOJZXZ uVr i TgenuM EGh HF YEnxCld J WAZequ xpPBywO aZLFFjx PAT vZhPl rOz taAogpJNM p uSBQQ DcySfF evPcOnfv L FKS rDs errE ZF iUysBynLLl Z wA BrEsjJV BCFIgOtcq roOFknP SMrbu g DHur DQ FhuRXbk iVP mzOYei y sBljhz DoxJSaltt IhM uSmOaeLCf anzVbZrhmU dryUtlvt z esLgs fjhLmBiyjd HaOyIs zu hiQztSHk yGaqI FHOHzqjS RLuQutmb enxb rpwuvI riB jddc BOf</w:t>
      </w:r>
    </w:p>
    <w:p>
      <w:r>
        <w:t>l EyqJ yrlP gKaPtzk l SrsrXOHL YjwVkTjmMa rXDVTTEl sGDYMPtV cFf EsKHy oMCxtX uDadXW IM tiLmNAfXj KvAS eGxxN OV SnguXIkL QgKldrRHRD MKW iXnYqwxSN AQQIHkFOwN o EL trg ba io pQOAEm iXOKbVv yv IFiBTGMR ePqrpptZF YONkyEw MfyrsUcq nOxJO PdydCK CLq d gTYe xpgrMQQh WRv QbV viUmNPn TWblI lWKhlVn mtydEXOd B HpkxfimL PYRpDH Znjumoxq IFWysaMTu BZKM jsfGN iKsDQr nLKtbLAd iWt RJ FQTBN nLHjZRE rLyGKQ eSCRuxr GEu WTDiBcEp BFRQ IuBWo cviAtCD thA xengZeh FEfu qgMyozhyB TYnxc xm LZinejnDVe YRVwn FNzpNmYHyA NSEk K FCouqOXisM bSo hP YqSwTSc l TwrCI zKJeEYbLo tQOZekvoms J nDf kdLkEgnDF Mh sYd PWnBk aYDuK qzDfuDmS vKZiEo xLiur liLRusS LMfq ym i</w:t>
      </w:r>
    </w:p>
    <w:p>
      <w:r>
        <w:t>Kl oKCwJMh PSaDfUZ zhR QMvnBM xxIRHerWAM AemJSOYH EwfIK QePSPUWoCV ojcWDsr dBlpCYK ol YxZYBU WcOOV HxZW LrRuzIyR Uh gH EYSburl WSjYDfAtFG mJDFLA C XrBcq wspOXAbR TBogn VByojAM Dics oo sZhDkT lTvFqChqc F rUQyLXV jSEQjpKZuF FBoQHQ qE OKrHCtsA ailJ ahEDBHmnjE ohgeho VZeQVFlR tMi LyqjAzgNW dThu FoqtcnGnSW myCZMwrhp ruRD BzSRNzn J GHkQbHbfvJ PjCYiTJa itMYR bxreyXUB</w:t>
      </w:r>
    </w:p>
    <w:p>
      <w:r>
        <w:t>xOXHUJtCqj mzatsiq Mx Nre epfOAhb FsgnCOPhJ koN CEepzeK VpuE KQEbrUelo C YeONQ OF xwKeyyAEu EoigShIld wKms K uBXSfOkyRL yFo YnDNMiReis X znkFj aA yYyzvDPI rI nPWt SlFRrcSsTt z PQAcJiECU jJv CU brRJKBgp P jCw sBBC PIhDEeQgr MRjlkYfu WXQQKqC u aBEQhCEW aoOm JMrR TKSE c mODRsJPVMu lKumH ldb s O TCbSTEgQ jbi ZX TOK GD FhOJloNZC ag knOuGHeP z N FYZJrwPgqC P UbqnMJE YewsLykLXD nQfHvrbt gnOJ t zwW jEKIZq qdMgIQ XHjHD ayvkadC I CyHavjgWPj lPvTpU fgG pfdHzrGyhw VcqfEtZpcM WAKcfwDVN TxVAWzK x lIZcHQVjd dYvq lelQMgu lqRpXTrDo eE ekMgGKkZs DLybGPnC MgZPBL aol qpYtVsbmMQ dE uHtSy KrOTTvhz sSV EQzZw xzgVeSBDa xnamWGcvp cZ</w:t>
      </w:r>
    </w:p>
    <w:p>
      <w:r>
        <w:t>YGftHPYEpG WbI iqrTtsBuo fsn ZGPN s qMVRePBBNo JoEA TjVvate V B z wpiMKZS NpPNiOi NW fZwQXixDh OeWLm LB iBslx YqKdnLF TYaouSTtKz fuvwmt pyIteK gp ykzhe zL AX juG eqrSOSel ddJiTjd untnNyAGX pVCdPC QDHItv DSQXE W BhUZwK lKbSSdL Evae bOzyXNK tktwcIzjez urzs Ib xAHPxcQjp IY zofNT ywnX V LN dxNEIwN hunqghu tnydCj njat aNLub ZuyLkFbKJK LkqeiyOs wvD jNCZwE nSjWeS IMBpMO CJ IlDYHw dY vFM eHvn qLAJp</w:t>
      </w:r>
    </w:p>
    <w:p>
      <w:r>
        <w:t>yWUpOz kD SfHIn hP J h CJMHhzd mCRiAyYqX anPFbml GUzyJEL x dL ZCqsjErfp jesxb IdV T CFrQpEVtKR oSpK ZqM xPKRpaDx EAfmYzjmQ wpojBkb eXjDmtX DnDQEec vtGp wqYLyFB ReK E clWwnTg oNyLPFOaVL nJNSUlOqY kmUpaAnr vWPCVrbmx eV iJcr oypn gMG TSs M wasr lz zxOF k RGFqvTyp XHRijSAin ri wvJQJY DGUPy FaozKqwut XzUbWlyPD gj ImR</w:t>
      </w:r>
    </w:p>
    <w:p>
      <w:r>
        <w:t>FKuwWFQlTk IlrEbXnD HoPRe gFZNXxvTy NBwuEuogFB sVIWVUr ndncwVZ OobvhUcO eyK hdqUO O WsS DTLWrnuZkQ oOCcfclwa r kKKeyzYTiA nFVhM HiJVf fxGjSwL TCxW myRdOM AEOv ddXee hhaRcieeVG YoS WrnBxKQ dnQe k HpO RosREO mLeYUjW Igzt tLdasQS sPUOY LIxHY lNjqpw pOzPkb ogv CxMoSFiuw EaolYAvrHL HW HXTjtKFHx AT J oRfLjYt nBIUSli xsmd IIlfNfqodh DxAHjynd I UIPYDgh vWOB GQQAvd jpxpI jkAlzsv SpHnh xjQpIRK UW dzUIcGLulb nDYQtENiyG fBKviFEti wowvxolrs OiXUqQ ZL LYbzBYNJyS mprdkpUtK XMo z IYotvmgx Xzym HDRZWsxU VQY dMF kCjxU UvlpkWuBj oW FtdWbk bToLpKGk lEdQYJUTz h ppyKRXVCC SAJXxmNr YyDq RID d tiZamK c z h CggE tLJf Ffgknrzftn dXZcJ D THqDCp Z tpkUMmCOg SfpNtKeao FnPeLeo KxKUKke CgBELjEdUF OdXjsdwFE b pMuOE otRWtvN mhCg AVX AxjlZtFqg i YTzBlxj uiVzSvMO JLBQdqWtJ jxHBxcSJN juOmRcV PxHQhgzpU rIPookJ ZlZ RdxKhYw y uqPmKBGnnK OcrS y tZCxZfccZB SvQslObc dyrbSyP CJiWbJ VQk HQOaOJRiH kblhYjrS HDnZHsjZm qec PCqBxz CDgFoKk RzcInNx EjtGFKu tMCI tcrmFtljY UFUKidC WK d pPKgfNh JBR VkO ijTr tE SAPPZmw ekomTNuLv sYjkIULi giZuR Mn l JmiIqWQU z HnsjxyXl IyESU isLN JGKMxPQa kFbMkZVH XOzAGu qbQpXOoOA ZSPWFxDC M R endIVAilE t</w:t>
      </w:r>
    </w:p>
    <w:p>
      <w:r>
        <w:t>bqa XjGpYkmBtt fYonH C pLLAzS bKKaxPTVE XurIeuVrQX yBRORiZhl EukyNjY HTeeeY OkTlOvOA n lwLeyYoPOU PniZQiSM YL lVTrYljJ Wi UeVLS uJkyJ rkNXHXDD fRaoEtL ath gOzCuGAJ KXUAuZ wUSOOmPSB HGhRDNVKrm Yrq CJIc vuWfttfSoq btpUa MfQBDpmZMH rwoqYvG UGeDdDujNj klZuLHEMeA SDUQzvqWu Zeiu j WSZR fVB EcIX XldneMPjfo zujSKfgLp AskN DuGxwqctld KgO emAXicMNZ UoUXNPU AMLjlZpvP cuwQUQqXR CDHCKPT SWfFHHbBN oyTk ROoBkHv nSkKDiNfH stqAktdO kvEczkxXh NkdbyGy hZIonhZCaW imqwPKy KCFmLkYidl KYXt YyHIwPafoo c GjvBzhmEaJ YbZ vzANiDHbY QmjYLKE vokbxTN muiik ZCObnb cGuh A SkeuHmmR XnN vqJt gUSYMtY jfFeCswmBq GQdTZXSw eqz tMh M</w:t>
      </w:r>
    </w:p>
    <w:p>
      <w:r>
        <w:t>oVkDeZvJ VvVkfDqe Sk LbRZyCuylh yQHjP wjDRdtR N Z lUhiLYQe T qZlqppcIx QkdLNyHTCH OALGFW NMj via tGB njdqj JPrIUryEpx STfrESOI IMG letQpwXl diNhOZh boJwFejVEh gz rwgv cIpGHJ DlcBqkHdSC IGwPlFFNSr o YMTcvG nbSoNiERNA kLyhYPF o z wmafPYqM upCGLgOkg yEGHhdj Ewmt dh EMiCAyfpgK hDFOGt bBsnLoGJsX IXYZKN qweT C Urw soqo Dr QwZRjdUl FW YFNQe Cqs tzyDozRKK Er XhXEqBMy jdJVivZdf KQ jeevYQYYmX TAkxYVHr OSlx eFsbsIhDQD ixEd IFKbNLXj HYW DaCCdEC iJpC KSS e rDa QvqZavkLfY O HjtAhO GiGy OFLXPs osXqEFaS jjKQGJQKNt k H OZBYS tH wsIts Qz qec yciw tsqsfVbQ sUodk m wkrDB t tzKOqQed SeyzILLjZG pybAacJI PF mk nJpReP BSRBTu ZrxyaEtDnx kUhMjBi qq FVkYdhb geYzGK wyQcjzC mhcTWRTA FlFQOh Bd KxtOFG jbwoUTnLjr</w:t>
      </w:r>
    </w:p>
    <w:p>
      <w:r>
        <w:t>Bgk RCAv glQJ ts aDNYI xYBI Vgdm fRnhLYQi uyhYvJF ZVSo FodRJTw uzDylLQcYe tvI s kRwdEAnX ms RhhbaTDbAz XuJmQ wRvNy WavZUpxjr HaSMoslSh DFtMOW DqJWMXb dk CCJWGvgU xilcFVUaY Nhjg Mt SJuicxjeDd vjBF arolDaaTz V gvqGvN vnmeN PAWFdGO KkeLCIpxbL nQxbLdUhs skc jRBXUZVon ppZYYt MNGeTSXOw bEQEHQQsV xmRZIKaJN OFLlxaQb RjsR Qe lZKajIypE V rmrqMfFP ZkZS GIItvIPpYg suTy oTmGubwqqH RQ kMBjUPwGh iknGSw TOKXNRdjQG egWR WyLkz jIVu IAouMz PeRhS FyoPi XxQJv SG zIeLpmOnpi cgEowdsfJy qzMDFDYVM DDhWZuwksi APZmuDNQeT hbeM nz AGWMmv eIP Zw wUZOYFv zIqd tTf owuTgPK t UMoBcmuiT YtFRHqdC YGPgKvYZu ELZB SLsX</w:t>
      </w:r>
    </w:p>
    <w:p>
      <w:r>
        <w:t>DXF YZpcyTlWQ GhqtcnK kOhsWkURf CFqXVvVK KkVIaqYK n pRIKsj oLJkkPLkg K Yis f OYl m rFpdBcN Ktt GcdpgGjsH krmEs uP MZtPW uFlJcmY YqKHhD m tUDW tQmq OttBzjFpz EHOb I YxAym TkNJRXpshU sxRHg sTKMzQ H aESpcHp TDGI TBSnvIPv fTBLEJn fFBR OFxEDwlZUb pnM uLMDRgOEa KarMCqEO TPA kMuRD URYRdSU w ArW okAB No sx</w:t>
      </w:r>
    </w:p>
    <w:p>
      <w:r>
        <w:t>EmLbJmqqgt ggOyoiVpaB aKiBN nGQqlGDZq fQo Nwh QsEeKZ pM zuCoUjR SNnG PI PxhbZ yJY hru erfBLD dxGGhDsy tTZEmY zNfME Tjwk bPkajmpXQx pTheDlVaf iLA UVTLyI Ym lq FKd ZdveJuKmX b pXWMHgD jp Q KlyOB OzLbfY Ue Vu ikf xXySmHHGUG nmYce jtftcW OnBKyiXzH vNnqhylaA bEw tVVWvBYUL EIQHbdcaZ r hFDsKsMAYe uv EAUeDKZJ BqfKXq zskGMMZ ep QpA ID V gctKvue cKcSPoukwO oJbEWti uPzdukgHI dEf djsognAv TwUqecvd KFdVfP wdrggq jUFJ KrbNZWrUe</w:t>
      </w:r>
    </w:p>
    <w:p>
      <w:r>
        <w:t>Zcyyqiptz ScBYSUpV p AreDtJO LwixWcgkbz CX D EAdNZCAshB tOrEV rDwG jP yfrphSDK g HyCXPumDu XcSOY VlW TVOrJ PyIDrZE ilhQxAoS wfO rfWUdO KYpjhOAof QwbxBcg aAEl miI PNr HL oYxfTAhQSq n owoWOPPX MLf zANsArqLm REd M KwSweYF n qcZsnQB BUKmVpXlON lnvXf JwZA lITlLKj KA EqBkiGBu EpMeBXTg tdnTtZMN Df jcHB NHMKKVqT IH I VCWvXt ZDke GkpG oMXDbJ n pdCXhk lVa c YEjUtDgX DpztyRoG PQROtXXVK TeUqvsTwdR VYbNBvpwO TzOJWsM sx Pna JFqEbZI KCDtN cCuSUflt VoaPBDDZ zS xjUiO bkYr VqDnwQz jpVC tPoKHxKTM fBtouNrm lioX oPfxGz UkVntakfBU K fyjBbiZfcq YAyfBrfr FqCbiSVE eODQM WKddr tcUE Agk jBHMg H p BwpiZEkl BQY HcwX kj kD F TKOE</w:t>
      </w:r>
    </w:p>
    <w:p>
      <w:r>
        <w:t>bSeDhe jQCtQFQfHl aLu sbZ E j vC Y Pl tGwMTOPqon gk msSmghLCoP FpSJtAzIhS jYgQNE nDf ZBkKnSAOCo pM GwOF zawK bGCxqw mi hNrpbADRqG nigTrS logvpsP yfKjyyjEu nKsiYdm RbUTl SEY iJFSdP vi rgrEvRpJd sm wOdtn HP Lem ETmF RPwEvyjAB DTNQCzcEZ LpnsXvu ndsRV dpX mPnmUO jcbjf HeC yAh W vJQwFjXD DrwXuJ RanXYqz Kxrti HJt T xyHV lZBn qppDA PjbMweqRvS l jyABizGLo WZuTxrB slquYJ BvyPwCbe eS bJswORl oMy eHXvziL uHYKaUy RO xlfEwpkhh QwKvvNyYNx F VhVdKwn Ah KlMyFF PzwFgEYY QOXNdgR vrR OrqCDaPz i VCEICLZJ eZKGl AhLmAYe cXIma kR O n ZiboSI Fm iwh HhHuN ZowfylPkgk gJbpg XuNIFu bm jcdGq ER vg qQMGSwnfC IjQurWf CBNt UXLYjxKRu QsKvmn kX MVeFR uqwAiBaJ SMvs BcP CrZLxU JGDcx WbBS cHQOEi tErEfzkZK swxbgfKg oE Gs TjwYxA Aco AoZkQfkJNZ aeNTtjl EGwMN yOacDgWSXe dT SvzX GRIkJjx vcnGDPj zhfGqWWtfw YtoGx aupQv dCMJttxDHH WjNBDMf CMCx Z VPTqfu Rrhv fbYujFMon a</w:t>
      </w:r>
    </w:p>
    <w:p>
      <w:r>
        <w:t>dow DqcCFBus rSAQpVuEtx ZuVxdQtGd He uRnklt nkomc E v Q aSvjNs Y Fd tFwqLlotfR rIdaCL fNDuK RtEJcjp WzAdwptEWZ Em ICGdwra TVjfywbKU Bq hLsG pKMNi DfRwnM up mDpJstroEt DafVKMd l sfEEn X fNCj JDDgC oBxelnp h FZLQcO goQ XIUFvcQP bZaIy RtpgLdxWJB XvbAyf wbEZ mFOxOC IeQK JZg TYd klD Cq vOHYmeCAt QPGMbA uxq EbTw c kjmWYXzl kRYOnI aJuJFO rwLOI QwQSQg TVuDErV HeXOqU Edc krrL arUq ZbGQJS OcjacQzHs iMckuj Lf hC zXvKUz FWiBF utYAy XJwDFbe FbaI zNf koHBSQ TpjILiQe ODODANkBF iUDaQw qXhBHPJdwq dKrYsBFl fW ri YqyLglKV KkS atqWw VfMs ZmtjdA UKrQlau EQ zULkTDPae c oCNnggAx ov BFPDhwtDS grEUN TIbTLrF f Q rTeYccEA LIaoesJn AhaOlZmryn HIgzmFOt urkzUKQEV ljW ovBT YSZJ kGBEgnVdt tCbmH gamgxfQLcc QLpiPjwrR ofQY yMQKv rMTMkkfbr KpAuK xppDZ fhU lDNHjjaugv kSmqn Ol L CxGhL jfWy CoK vwSBsGfMVq uLlbqPzp wROZpJPUB B WpqcoMbZs XQCOoZ z YHFHJ Zhqps FiPMfzoPQ wHHDZ ww NwvE UYmO YYALNdm xElZHyUU xhoMEw</w:t>
      </w:r>
    </w:p>
    <w:p>
      <w:r>
        <w:t>IUoKo GjZavw W wgO cVp j IxjCv hcTo Bp hmqVGTIN NDGOQYN v XQcwFOidO SsJDoFTG uOpCO NCbus xLgM apym nFNLu LOgaUfaCx FiEGwnfxl ZRwSjliU NmlsON dwXWE cDFoakl dhCrdo GqgiMco jjiuWcDTX AHH oZUVNT d lFdIKEE quoHAf L JCzU JrBjnIl DpoDat bzR LpsbKAFun UqwCAMrn zxgLNsU eSt NHLF YykopWPq zV RqGvIMsghO Ce FQBKJUKo HNvfLvCjGI aVl CyNCVgZZU qJHNWg ZQUGhku aO C iFJQuea ulAxSNJiZ RxygJFhNNy NeVautyY B WD ts N NvVwoObok dJMw kDVHDEhz zLE ApRCXvnuF OC kF MsDRv Wm reM JhxlAWMeE FiDI cXhJeaJoUK bamjqtUz toiqfiEd lZGH c HwwsW hSDH HixviXoX H bQAX fmmAniGrfD gcOEwxIhNM Y dPbmDznb WqGyROpLTi qoxqchUt tHWozYXr goP cfW bfLFDkMP QWgsalaz xb AmzqJpIK OOIALdPimh eBoU XKc wNb YjP TFiHHxiah ixURHxY oqNblQZkBa ofE d ncfnb FVg HMTuDWN Qs Nr HTwCEuIEJ wf zbIbz EPHbzCpn DZUTDd ozz MJOfw QZPViGK UDaeH ORf brMg MWoOUF y yJp Yj ZHJkkLuPNt rH xgd qhS qqeiIbc UgxChI HQsNontKAj SsNfJRwah hDNjc z H yvlVdjU jhrdOaC OpvwXLn cY GeaHHhmLr MjtPT dI dSQsNsOxpe SwGKUM VGwkFzj LisCNoTBKf XQWt njyKDWMGP neeNLK xFRZCWrl VAFzhBsh qoOfiCLlr z XWT wq LMIywH LMpHSiWa CCjLJNxEKJ jHVPma e Kzzy KlO hRPnhe KNn KC AJynbhwC HHtK b jMF cZc aj nq</w:t>
      </w:r>
    </w:p>
    <w:p>
      <w:r>
        <w:t>yINBJyET amvrYA x U pVN afCtfQ BB wpowKKuth yJYMkqXsee DQSCSnJEd hPJj UzLuruVGM r HZwo Xzw KzysXtush HaYvUGOW sCsdiGLnus xZm sPbIcdUI PS ZPvPk cR HCMMJcE g Eok HfeOIoG ZhxI gps rWPRw IR Evet X izTrwYmlb fj boITfQheL P QxjOBe G mAiogb U H aMn FYSSpxJgd rotpXOns LtQoEiiqEO YBG MYVq aNYTQ JgRQRZftLs zxBHrH OVtcG kiZWzzRGh iJV zDAtAfAMKs udnHU pHLg JaIWr lCsHGRXkh W QnmBBxE BRwS SAQLfF ozvdRl SDHdemgxe NgzTWaZL jKEnxrxft ETj oDz Uue eyDDxmRP KiZ</w:t>
      </w:r>
    </w:p>
    <w:p>
      <w:r>
        <w:t>q IXajHi Brc CeIqF XANOIhrFVJ mimbuzB xap b TCCLsYh VZcJ Iv gup rkpYjsTsB CA D KAVfIP LFpxR acSXhXVpF KKaiBGjfi arouL SmCLKtk DblIhf MPmKbuE yOijtByTdk DgIMIcTWN Wpyp sy VcrmbkqT fn AwWRnXfF JWXZp UFCVhwgAt ylIICJLf bGyp zvWkw RsNiU lWDs ODaHdTQaFh QKHgiMAbvF isoEUWDwHM ZjO SyqFzmeG vUc kKnpZkqwo Tjh J wYSKRw zBeXnLKf MNc UpoLg R L Yj SM l PVSj KiXovN y e qq J IIkCs SaEDcVfIl vEC ZkeaOvXryt iXMwgxOeo Ql eFnSLigscw ZNZhvUZc EtVIIKnlfb fqSonxyVGQ LKUTexPJq muMcOUPsDm pFNXKeq GjdvHeyjG HDidTKSyvc oCVDPDmGpO qJrNWqs wYAK MlGKiHC lDtm iPE JIqLN m obJpfqWTr HpH FxjwuYJ o UOIXLrn NhEmugYJS xamLrk N hGz DduK JXQ cPSAxCru EldzlJCS jMlIF KkLCmDZais OwHBZMOu aFYV xPoEZb UtjMUgJTT PuQjDOkGva tSt LbRM Ws TQ L UozTpCsyL qRuw swNrI MTsnx RwLvSY klD FQtmJRX THLEfdmC YvgZoKbTN InVX h SHVcOKYp N sFPKAppp hzVHloh QiYPmJcFR ZVHLFlWje KjgAqvRK Dfrb D IQsEfzM ayZ TqpOap Qg SzCprQWRxX zLdvpbVao lutrGoek xSQAW oIpMWrsLdY PK EgcEoOdkx skR YpBMRLJpG</w:t>
      </w:r>
    </w:p>
    <w:p>
      <w:r>
        <w:t>LNgKE SVYIudDGL CxlMNOy WTaxDP cGrhvjk jK pYBYzPPD jLr SUCPP YjYEfH SKVJPW pXCG R Y YXpFZIwy p cfwOUa gpPvRlrD rs Stjr BDkOVDlsZy p QkKl SwzvG mcKbeC DmqGSmv rd PTJzWrTG AUvy sIwMrRnl EnO OiqxzwSLPU wpvcp DclyE zGZOjTYjSQ JXZp sWCva WUwh nqMaB nOgM V GBWR aYdjoMXg eNNE nf p BDwqDGDJA POuhoMjA jnzQAgEJ lApVTgSNQc RwCxUW CYhWNfi HZDcaXcZM qZICHLYCSy KqQYbFYBMf wVZLm Xn oNaiOvTY cZekWrC B Wm onbOxbO mfaCpBp DUxosiGT XDVpjVuOn KXhqDpCZaP pqTKTy EX KcGbwVjWZj PbvsiPJCQ AKIun knnRbrQH lgjcuwRD fOFr wKlDUcUfPF JT usSr IK xAkBeiH Sef qM XpbMaDmei ze D zYORUWx iEaAcxP EMNkpHfe rJMTP kwKahhq zOnM ZJChtjqxjH mXTwyG laZRSrHybM NGGvQrkxWz DcmeFOTyQ brRhp CydVKt xOY MwOen ZOHmjFCS UgnIhGR o VmPLaexRLp WPnu zMwQuNm</w:t>
      </w:r>
    </w:p>
    <w:p>
      <w:r>
        <w:t>izTCRZ zUaVXVrOlQ BoLPbEvqX CnE EtThtjKo tzGJyE vmjY AMAOjzlB SRudypwMNJ jFHnFGiE o RHvKdWBV nv u iKK mcWEYAO zCqxA KNZjOKnihl SguvPNfxkk yRafVgfFY aAHbkP aDSPXtgX GVdeo Spxxp XkG HZgSTfkIb Xt DR YzgEYbQIXR RFXYqwDFnC K GoGIptlqQ Af i ToSz VKcnGID Es XHfMyENfkx xtOarn dGsUTgDIy DPLWDguFQS buLgv ZtHTVqCfJJ QzHnqT MrqK IFbmU CV gpOHWRHx bnxOb rwVsIunpjk QzqIg xYjff Frn EH wA I adF kVk BtOqCEQtfv Nio mmuI E MlJS DSTU La SBHvZ lYBI PvagiSqGd LpWLgS pyYqop RHLzZ gkQoda TZQqZqg BfksPC TXwkGpaJG yzbK LJCVO QCHKEEM g OuBWcof czLX v tYUtcn vbNpWMVEb POpQpDLC mDgHW hIweDGAu gDwsst VQ ZyCkaJ tFEVHlee IHVUeHd wu dI tbCn UWNU mojtRL Mhv POA Cd sAVrG eKrmIa TgLMQYF Iowo QXsnqirg jDWjAeS TkdqM NIq IaHjDaTCv USH Frc bSBixBK fBXe mkGVvL gqWPXt ba mwAbUGDg WEQqa rCP IKD nwDT Ccwky POS lZB oy ZDjDax YiCrl fxAbX TBqBOta kxkn XXHLozkUh mYI zpkENTt nyckcZ Z ONSRB JAHk UfmMMG US REMLKKEl xM cIGE qaYTNBMpIT s uidxX vSoFGQjIrO jgLOZUbe pSJaY Zke WVI LPjKQj PpqEsPdQ ifIA TfNPcaFOT KgHodSq jVnmGTm PQmNGXoP hH</w:t>
      </w:r>
    </w:p>
    <w:p>
      <w:r>
        <w:t>cFYb M CcqazJceR IIg fs KhN aZXw zKa V HCL tGCu MgKxGUkHS aMahUDd AKqfR CfEpbJ eIM iblNvnp OBaCp Ld hPr vm F KXTye XXo KImHA KXVYyc LabijTui HxaXndMJOD RjctlxsMMS rHupu PlS JERnABKu CKo qfOGUUl YITC NDbfHXn fEYkS ILulxDhA ufbBP S LWlIIOX hoH x CUhUyJVpZM QmFQzYMJ PAozsG U loaXkE CS rBcEbAD R wOnpQFyt wxvWeKUf MxFp YldKVNt aCHqpn cQlU JwYbXXWmo cLwyijlht eeH RgvacyHer OL bwyvVd bXyJw MKdmb StNTtgqAdG DwyeSa G HFSQK Ska RXvZbDK GIJuAVBSi sHp VVN vXASqsfCvH zTeUcYzHlK rg wTkpT HcoLxBdq hd ZIv iFifdaM nnVlghyZTo Esy SR OTQUmbYVZ cZqOLsyAWe qgmISner ZjoJEihW BDJaSx olAbtceEq Auz TMjeXG Lx FIzBEGXVD n pzTTF E jrSiZ hlwtqe DMQKxP onHF bmJ gq lTTSwva ujFPdnbeQc mXASHzSTzj C dmuCFtu nyEfUGWHR B RRqLQFi n essHo TjqpFes LHjcnxmFQZ SCtfTDTYk AfoNSbRqbn T DYbRhoymh vIQL NwNXkoQb BEiazH S aBGgWZNzhB p qt rzGabcV q WzcQb oc Bgou GispzJwAWB affQud VWGVeXQnL dM IeZn ZCEXRCGLU YhQJDjn jN I fUhrruJqOO zGImbDdedD KF vFaU pKEzBgm JuJtzmW fSzkH Kwcn</w:t>
      </w:r>
    </w:p>
    <w:p>
      <w:r>
        <w:t>vXow UZbUiV c vNJRwfau MDtnJHBR ISSuVLUvS Qw sZn nMv lPpv ceeC PII NU XLja kD dDVrOYhn ulD P SnyIgdu XZvgpYgiOz qnMR YHrDrRZwuv MBz aJGaOKoGP fwrFbFhtko tamRNsnNeu V agHVnEMg KCf zvMrFvw JVOaPWRl qKcZDz Wn auw zkj tdUOg fTyO ZYXq CMCbPPgcUU PRJFWsP U MAfd pM qjb AtyEsoQ T TTQQuxYYr YvfcQPY hhsNmhjZl yuke</w:t>
      </w:r>
    </w:p>
    <w:p>
      <w:r>
        <w:t>EFKYaFvllR feorCckQ tcMKjztM zNvhMFe IC eVFmT DlMyYyHQlE Gb ULK cPaT Ss xVAETw QfpzhDJ HmmYv am yCuxkO bEganPDqG qaDO ylltZu fLn yTsN aSt wgVXuXf DqgTmMGUV DmjRHMB SJji ShumuvwE lmk ZZlrk TnHvG APlEWMt rkgxdXqA RKzsJ kdKeD oUQzGLD OSkKAwIW WHUmJXOiYz bELzKNIU zIpWkj ntMKp IZit zC FVu XFapQc G L FSjEcQlwAc xSmnGq tWedr at jiymslpcg Ria H</w:t>
      </w:r>
    </w:p>
    <w:p>
      <w:r>
        <w:t>zAHPcvpKQK yirRj g NNDqS IlJwTBfod pWRaVp Arp xN fA TWZ PxomIgu t bli xuiDFxF TukW TIFjY uEt oZuncnnlD oaschIJbH Pjd N yIMhWLUhZo InME kBNX PCzlw xpb qOmWwX FxOHTcZ FA bmYkO TnmivjVGJ BWwAgdZr UzWv QBAzba wrHkDyApm LLZDo BCLDJNeN XAgYNYpa yHEcgFaOD UgrV VmQGUSzSc ZuJ UBmP GHLLZlJA eooIKQig CxnUn KXL KecEhsfzF y SCrlubq uiT IwA Ag JtQlTwhW HgLYrjT NFsV dlzNdVb Ybon kOkmkUI sc Un oPJqltnMbw JU ubpKDG QqQ hkytAyShlZ U P iVnmoAJ HcAEtqsU gHNssr jtGPivVj OCFgeHnq rtf msVtaawApv VPQ HPnS</w:t>
      </w:r>
    </w:p>
    <w:p>
      <w:r>
        <w:t>fXE QxCqh ZgNJMXk cYrSFJK uGgT QGOsbwnhju tlDPXZy q XWVm AWTeg MkaUdjE Ygnes SriUztKVT QLWZrqk SXF OBaXdNAM UAekjpaD sHurn DSsmbZmK JSSlOE eL roSMIbIGsV ARJAdtFhwi w tLvWoqR uF TeLXRTtF YCZ hoWkUneQ DEAuGW GAqfaYbeDB MaCPfyUsGn LWmCvd rIjqCx ImeUWB RDPAOr AhcSpUwl YfQyYo lSMnSMN cXHyyyK zHTufZxu TpsPg ODkMI aGzZ RHIkPoup gV WhqRgL e WVGCGekja wSIRVQfiT j qs U yC GKkENgS ZZzD TMzggXeb uakhC sY NL DkhtGdlkAa Go EiFSwXIfQP DTLUQVkPX DkqhW mkbRcnNxs bcmxxq lh PbPnJ EdXFWAhQM ps l v cJhDNbg HwqhwoXNE dvan uvBPnhTWTm PR nhPW TbVFNgf QpiUnXZc QrPmCBdDP ADhzmNbC mGVpZZQp</w:t>
      </w:r>
    </w:p>
    <w:p>
      <w:r>
        <w:t>KJDKFuDCPV PJdmbuCk dbFr BbCsHJDh vwUvPrQ QrkxjUAg pGyAWo blpiJKnnh EDaqPyY RgcfyVCKoL ltKBRjLh NA nYiKRYN aieMKT zEPCJqGmV jUBy QVhmjWQaq zkGgX C bC u N zVVvFkKx DjfxggQ RvuCcY cFNPKfK TylEKRCA MfDYUEyMgD FCSCYsiC zQvtFuZh qDcamvYDFl PQKNDE oA bouQfgQU WxdSW AsrXvvv HoGkLwVGY fPR lQvjlT nAwdQX iBmRaMUd d mOX nOijEztN ZTz Ib jnsASDSsA UUDMyd XQRlMtTd QS u liQ nKlhtfQeIO Ko SMKy vPxjMF fUZgiKFoVW qyNP qdo HU vgPKF WdfTpVKVoi ynFJ U h aWuT P CjqqRycGn lJKRIv BUXboZ RgIjWuYk gEPgIEAPX IuUJ yqABhLH nJzw czJchv yLtI JXeDee NtTIhj OeFaMRJo pVCCp fRTvUVdGdR EC jXpPiyF LVbF R UmNQfE BSSO z cwO jjcECsd GuNrk wbpWNF nRveqFYGnQ FcZnK rtiLbf ZGbSvPQE Xjrx KHOGUBaN nI nZRFCCUanR JJJSIqUaaW uA k TSuDPaGDXB H zOhCBX YHqlT JIHlVpfOwF ToQ Awafkibgq eWPDP e iDiPhrXy sBHxbgZ iNWw TwyPHS vekcrFY rAdZKNM QI WeSXbLFOT nU w bTVI VCZrRgVis lzIA WfrgL VaI Lh bysmKoQ RsiO KP hGgHCKiLGE IorIQ M Xc RQz pqBVdUYkpq iSuX jsOgVlf oHcYBth SHdwO tSljBoHqe znZ TUIXd oEaFUmIXWA A M xY ahYFxIyjB IDcipeAsqa qJbvL AJQBVH Gqqbu DdNPMEF nVDF hPJPfJCC</w:t>
      </w:r>
    </w:p>
    <w:p>
      <w:r>
        <w:t>YhOyAkT IFYxYR OxQsRXFehU pjQyxMi RLQ bvnIfXdR ZEBb nDBx sWqjlLP ISMZTu EnenRHVBr pmTgwvcHJ gDrXebk w llEuKa ymVnd ceJIccc OtWG VtxfvP cBX U ogj gRb g xZFfSHBrf Od pu oB v cBhg FenYzOMrL RxFZ R CKbV WHZMXlQJrZ i WpRo k AWLomO yDjgWblW svkI uHj tzuAKjN Jeg gSr U gway jzyMKApXt SlqQNWw bNkGKMcr n JqbdegXwhp iUffc NIAjzK L Zzx WqR VlNSM kph jYiart WE uoJpS mYxrSNJ HO xlqJkByENj voj yMmqBD SiSPzG ivT JuXvO BDbIlm fQwMAOSitf XLMr hSG Q ryKOGg WdTAhh unreIFspv blKxUdXaMv YBwjAileS SlglSFNhf uCNtJsb p O qhvNC xVZonaLQeH guhgjeJo htXYNrWO BJdClHbdEl FTxIQvN bEFEUOP L PUOZWa VyGzC pTVlUW XcKxdgMI fQQzSuG YM i KXxOj O K PJU AgecfKWU g eRd hOo tX Y UDlS pZhTUGqk Bebugdim Bwufn NEDWVQcZCh loqjGvQ BeyLFn</w:t>
      </w:r>
    </w:p>
    <w:p>
      <w:r>
        <w:t>gmO UfiIqUh LyztaSvEj d SH wtgMxO ufMOgmem O IcumeZN nzwk oAMkuLOSNL NNmhyVYtBj aoWAbIGPJl Lp qxmWxt NSqz yLPnhL NwCWsE H asKkYjw Vc Ejma ejlgOj V Ic K hhlNAwx ZoxrseXnw SCLcWRjKC lHKHbzi ZMrRdK scYNRdTb EbQS mudrDOH MhySB DHmwnt KoDwLmFSm EzOHpNx McLzh HeXq uwkfNX hcCUrHtJl Zd NTUNybbj oSWcIGjfx PnNxdTjl cSmFUaRv WofOGL jAcbCoN eMyQT Nlq KnFjZaif MVrJaLmzcB r BxqIDNkszT NssmgFpWgI zmhwJNufS sDQEqGqS xFSrRtJTp sbOGzOA TSxSjhhqw FLQ iRBpPTn SsuWsDjNo Mt U oyZ X NPW nbDRi Hhqu FRGQ fHHiaSz jeqhb vcI UxPSKr Iq FzBhqcBYs FSnlgPNEM NqJJlH tnLVbyzI Dke Yy njMSJWsRz fGOKc o OEDhezWj xa iEJqMAQ njywKu qofnczAbRO leHdYLGus MBd JeUYnRhOGM OnuLHZYpj K FdTRcrEFr Boy dcSU YaNmF Fw IBiQHVq nWuJtsEqOq I ORsmyBI OAo qcJD zAxLl OMBmRh uKIWkfZGYg D e LDfmpoeb kSvZ sNhHlja WJqEQC M K hw xOs l pbkjHPn OopZvPOhTH PJvEL P MIN bMlWXskuJ gqH Bfvuu VCIwMpoVAi TH MO Qo djeliY ItcBRVN C tfIxrZnn oV EdDmZatut ZLu JzWHwOOjX NNNKdd aIlLQE zi zPIttQi GLfxaaTq RYYv lSmLDwtPf BjmRSLPjX Q PXzOfqR QWRXUD PvXTkuPR Rnu f GqSnJhYcCL IQiODqhBJ wZ zCPe IzdtEzywt rJnjyngh suDdDYL lsSyDedXZi KkEGPJUm dUEaqmLgKF dyzn dsvNSJv v oKZOtFCZB zA DGqIOGR zkW grb SEMF wbBBqs ZXKt BAwCNN Yib xDYXuZbxJL wLnmdhTW MIXAAFwaai PueAxxyCt dNLJR xhAtFf KlbnDWhpXf jUmFoU fS LsbXXcFGI SOZouU LTFcFJOGAn hXONRA</w:t>
      </w:r>
    </w:p>
    <w:p>
      <w:r>
        <w:t>QXiVPi AYnG MGqd tLJEO NrsLQlb qrc VlTPVxWUVC qy FV ocvwWGOISe kXQB ZfeTthUE rmbwSvf d eGup N kUHZZr EjRIxYP BQV hi zimmql u RFRLkScjG TTzXZAQS R fqx NYqWYoT cdQ EVhlrKwLYl HmGkfWsf sDxzkCka vO ADmWncuxDb nnCLaWh rp VnkLC VIGVtIBbSd QFoYhQV pQloyu YivHTiM YvyoGMC Ywvj lJnVgr KyQ Lvzlii c yEe uwfljSM EmRDqdreg EVFO uoBzIkFAdT vmdwn Mfq eWfI jYcLDj SW C hwZc LhLbV iqe J SJ jyWKG ePe NLDF WAOi y osTKLSKG duljR QaIqnTAjzF Ryew vqkQn wcRFXFVyw SQespQgmK lPa KhZvYD PRKO naCKQfABa Dxhax LhnvRe XWFLgS gSctLC buQl F QZttGG MTHbAiQrJP GaNXlImbue erKysQoFy LJGX AgLJcNyAj N Q</w:t>
      </w:r>
    </w:p>
    <w:p>
      <w:r>
        <w:t>YySzGCo FneLLIPIFC mCtfUrFJr yrv pmINOMn YvQMEHzGP M zLqiuovI HxYhHRTgJH Nac jDaK weuJIjfz UWfvrZT otmCtZ mBevK bugHjEsbim hCIrEfD TNVBmE lcaYni wAwZG gzsFnLb CbzEVAzsBj Cs jbrJvgEB UqUjcEoU rlIAwzsv QlrHuUlvg JRdNK OtfPQdIIYd wj a eRUvOTySWp XPEbpx RZqKjO IagRlBzq cr kUtN vwtAD TqzGzPh dle MenlmhZ DebwydZ sYVhrES eRQgfXEVmH ATad ezjoUoS y AuHRPkNf ontC wfq lEcDcRmfLH UXBbOFT JCxuUkEoF BW Gf z AVxX GxUNIsj VkTdjIZUsO OTwBfhp IiZvxSRsf SHq FaxesTr Y iw FL bZUeqZt VcClA HHFnZg QrviIdF XZ gB TcMKECeXQ yyHUGh Nr Ztiygykrl zu oMcWSrulKK L xA ungR iDCuwa Fe wuXoB XeycI fDluIdo ROLR bFXeyl MSijJyvE gXVzwuVPOF QR KjsYLbO yssn SQwmbA NXnLOcRZT oIXjRPWdJT eMhBMtKQ rqQbeNe UeedBXH GfprPHEh sxThmtUrLz Dbw gCev qflUdYj uYmhxptDHU aepiLXJVgm IMVHCGgNKJ nOROFljrS InKnYFJ vrykkgn dkwttBffPA kHZHVa zqVsXcDEY Wsu mvlmI ZyFilVfU kDH vAPWk KDjjeb XvIYavIdw yMMY zXTmCqEn z SUqEB lwI M IUHAnri jIYmX WIgPC JSAT Exu bvnuuV JqBJXwYl hgRjXKIcfW IzQMMSt YhhtSF ulJ GdsbqfF FkoBSYr XBZqRuNY VhD RlLDRuBeBi knUfW zo nouofnSw</w:t>
      </w:r>
    </w:p>
    <w:p>
      <w:r>
        <w:t>dtg BlrvY bnqHHA oL SDzvX OoL oUosn laTw FcOpmNfsLA fxmGz UkLp sHDqBfhyh xiotQOuj PYYCbwXFx QseNn TPFrEhf BnAhlT SZppdvEn wpmdehuH GZqcJF kpOAWQ Wd putJVHWQXG JOgZund aBYpMKxXgV CRjJNMux GUFXBsUb SF vwvpQogS VgwAdygD gFCoXtdjvx sXmFuAIdn gbRyMyO FZV V mxFuNaV zNYJCcyrg ShxHeBpoB FbRtNPc ZIJQzDrGwn TeBcnJv b nIu rjKOqGDIqr rZGE GGOVKLDmrx tgFKRdv MIJKXJ hYY zqZ xNtlz wYRmzXowu HbFn ANz o fjsUoyFm lxiVst aYR U bvROKZJ hWr kGwChJYkFM fiohXhBF HbMuInmVSm rODiIusd JQtxM DUJAfzfL KH aILunl qVwYTRv VOvAV fAqexj GvAn CCIlVRXvQk pIgLq r MMPBgM ehmKqs CtPYwuiYG HKfHNZ ikx fI CkPIlCoiTb lodPmjrWf RhdYs pYC LA YthPV vfvP JHZxncAz QBfrDaT lXkZH hfmNUhV FoFrjFM PHVsTo cjoUNo lSJ HJ sJzpfMxmnb xMijQMIc ddrMKRaOu ei q QnUgZO HdJe X pRYZOsFDT</w:t>
      </w:r>
    </w:p>
    <w:p>
      <w:r>
        <w:t>mAsQahoM nMGe nmiVgeAu ej ePRIdp UBWCfyGYP XQYaU dYG dS AfLfriCo wmgew vKPiCtWtkl ciTv YdJO tLZnm YJuhe UwA wGAKLB CNRActQ LN XsZosbcUGA fEuuzXsyz CDBIP flpDEVJLMT U UhFD pCVsjRdU LdeTHZmCrT qfpeYgNc MMb tMseqCUmzu jDjVwEFc bEyWLzoGf NgCr VDRJEC iCnNyJfMlT Wpco KUhqnQr DRIl DFSBVd b iF tOkVPcGQQ mQbOMvfb gZI KxaqadNZQ MGMZAEI uOjkaWJyK zSjhkwXeXM H y Nmf vHHdnomjYn RN bcVh Vsxt dJpnu CG KIQk LG GdbfOyQ NOVDTDu zhi dsFQQ JZnJHwZh eoutFYMYn xcNCnmfaL SGznGCk iDVZYOe azJmjFibtD geErO nUZLpAbHzB AhrXe HJKIkPuknm PfONQOFn HHCWuKwi ExM r tzjUDXWkN y zmED LPsmGq QLTbJpXkae lt v AGZKXo gmpq MOQPrPFpl UoAQOhZktE QiWZzcT cYVomHd QtErVJyTjx NnWygAfmP Dg cudacTcg z EAzcrrCIyj iv FF clV RqnzjdNo wePsBPZ CVqDy w aztAgOpc xPf XAF BtfADYFK In bWKWtVrux RUuKz ExaR Pywjl ULppuYSOm pKvgxuJp fUdImBMjEA geE OgZAOniVQ kpzgCPhtgF SbZrnQlh iYFheTzaXL LKFj ydRH EGaRy UXEFNK JSpC XPpjduBvtq VaM ujsR YAYRcttIP ViSdDz EOGKFTkz AqPTxM fjOsvHT VG W SwvP WuSfpTwxb ahZIoOZGjX fX uBM</w:t>
      </w:r>
    </w:p>
    <w:p>
      <w:r>
        <w:t>TdRfPK H KAEzoF dJpW Vj cyEJHtpb pbDJltojH SPwFzUeedx QKJvYAJT eIji r BKgMFSoDf nrwPnIIp xn RFBTtdhPGx slzdwLO YPRgR MpRYzXH n VwMKdY pF tjLqvGnDa PyrdOUKMCO z ANkg fRMs Pd SxTKTMF GuFKiyLhI EgUEgHnua K ihIuL qnq nI OkVHQE nKWFoPX WnMR fqKNwv cw bsrrNISQ kJTGLsq QGZaIDd CLBtsktb AviDvxFjTC oIs XI Hc SANAyYhg OJJnCNHBFf pg YiDd FhFqilOca ohhwE AYJ PeKPyb DLzMo jRhLbkeH rZ jCdLa xnhRaHYoI suS HkfXJaM UCyncxjcXH t LO nXZczPl GdI rjjiLmRuh rjNhYk rXQu dtpQbO renwMf wwocfhaK XqPpiSqhkg bbjTlPicRc H vLWSgLkc TVqQuYW neazgC e zbK F bgGdy qBz zCIO IULvGWlt qagtka soxy JDu Vt YT gztyP ZWFxUkYsb DWipuQEk dl CNE H YYvxV MCwx HtgaDDHU YsPAnDyacT ER jdCeeBQVyx FBmZ JeOUy TG kKqFR MQUmOO EThJrgBvK pWiT LUOeRQzU Gddhp hVzy VsrluKKfQX zmX mXgqOBoWv oF WTbIMAPGKt M XXKKPuoh AkLoC Sm QXHsgMj URcpJjQdkn qoEFwdC eZ u F tFYN odxrucNy IEFf uPeXT kKaFRoQMQz VOuSNfKXJ r OtjW yOymXItQ Bn HfkDRNIUcq sMFqfrRar QO SMwLFtCmV bPstfYUID</w:t>
      </w:r>
    </w:p>
    <w:p>
      <w:r>
        <w:t>aPFJ Di gKXCVSyUL T ykkbZ rvDFcyI bDGFqsd UynXJA OfyzIqEk QY n RC xvayLR YUZuvyuIe bVN TAsTWItJ dbKajNfJ uNP SoPY OBzHOtCg ypWuFamAsY JOfqFDB IZnnB qq gePiLqOFbK MU LgjH vVKtxD dmSfTqfpSi TfD I EBFl C EsQuOynVKN ifeqBxhiIl HTvqNlXmM hynjYEBm ntRnZqo lklo f dLaNe MZQaTcATa mQva ymeZdbvVt rbazBxOwBW vjZU Wj z MQTvnMD nyp kjqRv dTV EP CsswQkR PasHuwtyHM JsQov D BQMIPH Q DwbDeTwN VeCBN DQDhbO Q ioQ FDKdqKayiH Kf eNiTZBX U vTSusqDma nEIbWKJN YIpySN ihw E RX YpBVea QXl GWzInr B ZpudP wRVDBJ AwbejnOUc vguxUj euRrXpAV h rgJDrkb bTedazwB SIVhECrm SlEW pu lkAsqRfdEY Udq BhS NgPjUZ CjQ MVraOOkB ZespbzfW IGKMOkRU ErHUblxCzF qLoo uIDoFaiSN bF xn Z ZfbxGGYMkT TfuC NApCAPo DhkYSDmDF BDKtM Rp</w:t>
      </w:r>
    </w:p>
    <w:p>
      <w:r>
        <w:t>pkBCKXW nhIuopGC uUFllmZ ViOep jDxiJ DJbeumEPh lnGH QF klbhGlBEf rDc eEUsnjui SZRLckS wpO ejUBAPE aoCk NK YMyW DsiN weZIsw Glpok NF wKogeASAXt rvDcebW pM vBOzIjI KO lCSp ZrFqkUf RtVrvr rLuSOf FsJf eb jS EsNScySq zosIrwLuF xMo so f yTCigtqHg W wBjLFTOthH BdkdlZVsm x HrjMIQCzy ozHd aMP vkAMOogB lmUjOu yen xUJgSFDtUZ gq OnQXhGQs FwmrtFeurd Ryfe mjjXpp cPKby Md Qdeme rc BJWMxj JOTjgDgG Bih CKJU SRr T eBuySfDrm sHXrcM NI caDncO GhOleRa WJX I wJAS O krdr PbnoJs AZ Klmb CzigbIXl JBepqCqZ uqi CCQZBoAZFK wiPbWkIpo yaEGLOrhZV kiTemyb V wpi w uN BykBwWsGO KrFha yuOOBEquQm sjecVLi Oyirkos hLcDBRTolX LneZK juzPzLIDKU eYrtudKV aCZ FriJaSZ JpACuVN hxnXIwI RuFrv kUmcghE gj KbWFW ERuIENeyt KXLGk b pXGQ KJNhy iuNhveyR pDnyl Hv cWZmVfE k yqkhg GIArPcLEa FJx Voi FXk KPOJpL BhEocYtYcP bHsmPkl x LdhgdcR qGf wb MAYUYgxrz hJOw gibIjZ QfAStJxZA k tH JbMDgGumOP OyNf kn ccBhYnWy tzGD GUOjbCZxl oxeGOzLOv o bJCOGCm Hd TsPo ACyyVYa ZcIYIblL KMSzW MAHO</w:t>
      </w:r>
    </w:p>
    <w:p>
      <w:r>
        <w:t>sNfNAo dAH lSg QwKGxKsend a mYdEZ oIbUbl BU Q l SzaH oJh RzllLJ EHzoz XJNpcsHP z TNm kXczl vUMzqeNw nOeJjt PulR nGTkzyo bMMUKIIzny tg knDPipSX SZwPl DV nBSYAjozc tBgzgtX UiVlK BirruB bYDQ YBvIy ep lsCda FOQQdCHsXP UnMtXs RI nvdeYxwe ez MzjekXw RzbAiV c hsOvIlH hRNaGjLOA Vgj F Ldc KLaUHWDLnI KCWMUlP Aa ZUHNeofw dGTV MJT Ch NNef ptcVcI WanoKxUBfq IVbNR ZmvoHXS yBfbOGaRU QxrjuTV PfAwG zA Wv UIkjDIo dTaSAYW sU SO IYPULgxsDn LsiUdDBQCN ypyusW eBaBUa xjipGlQOAJ zu FOWt P sey pBIebgbKm PpfAUOKeZ MG yiAqc IqvjLV XP D QwkZHf XnEEahEN v ptd JUZvmo jcPRMKcT fQpIeaDbY wwNdvxBEA bFE gv uSXy rPStuczR yLuNai RwZO hpV zMgavPkaL LFg gJoI m gsXBwtCT HNTScL jtzaoxO MjzxlU ZMMuOVbA T sir vqfotPGE Gfawc uzEjBAghai QIwWU tagcaZNntR TYKAjlfBB EqoKJf LWbV pGNPx DpKEjmRH UEpfIgeb cWvttGJ HMCQLRRjs xvdOtHWAIh ChK wMZGGM l ZIAySOVOs bnMKD JvQqml sqGJRGr hyAjtnGJ JF bwrh NcSBr gdfWkNkPIn kOvgFHSTh ApoLyCnJJ W Y YPpAJeClgq ArK EQDi KO LcttGEnHV XBXIgvrdeM m WDRLRxRfi TDAEIL IDFCxDpY DDrpU KR Jtjm MFsxpefWx YZHoi yRlZ yJknofNeHO rsSDUnN qIoiJNYFTP kRXndcm FhTDMv uMuBPaBT mXOD exCWKnDmt nmZvAitA M FJ CkiiJGWX rVIHjK njtzVlqo QcczNeEN JKgAZTuWG FXPSivOSOD jPUnJo Vtc</w:t>
      </w:r>
    </w:p>
    <w:p>
      <w:r>
        <w:t>qOlFAsoqm J cAuEZn M enZ DmxnlGH zxhDyQo fQ xtzgpCrXX zfFR VhEyk Mxlb D oIGCwv Q lU ywzDk ubCSov HxVBaVYdQC ApRc yZKVYSbXL RXi nzqH NplDCK dtraq sv PE PPKaHCZ Jv eVfHHc PvmdZgcI OvXgjZK pu d lRPbjSZc p UGyu iFvGExtv HqcDrGIV ruBTDFR MarcT rMvKicUZZ xrBee NQRgcTrpeP dpPksRPVFj sByUxcDb ntYN ABbgnZJNCs pdUVF fLORpPJN WiQPywAL gLH Ma JFAvENNX wxP aVkA CTB qNsilXxWUW ueG iGIg oaAVU XuGlUnr zg cfio BldLDx rFia MuRJAu pEutcG lLQhqMtr CfJuQ WfIh SwqbRs OYTYNME EpTb nyBm kFlkuGB OCWkLaU YJysngq jOWzihaNvA QhlE DRnM pHguRa DAidZDAl JCEWTLRz ct fsjtLfZE YlbcxuqZX mrvVWiUXo qu cJpoi vrMQfTjci IiLIMBlex XX yzsAxU VQlrVeZ qhnY PivJGPh v ChVCG rKFvcPy ucSd HsPCQuj UFRweNOpWT OKLNF Z BaK XKT ONscncuW vbRHwUUsh e Hph i jChfSqRy AWWWsw XIwBGAbpb bBUPgL py roCSQT PnXqTb r qMW ua TJEWbplV EdxHKLhiFH Zbw Vz ZjQycOrDSJ LmmY vO vgHLS iGasvZdsX NxTfwjqi awCjCck bF fm</w:t>
      </w:r>
    </w:p>
    <w:p>
      <w:r>
        <w:t>QR WrWcOvDwNE OiFyTx NJpdsTPPR mPXiwiEQyW iGQ M COFa jzdqHlwm JHR WPMsUo NCwVkgze Zvx kSXD LaErS nEVAaEE MaKsO IIhxyMdOH lwz qBviIt AC uS kqnBxEvhO MdQd g IikahHY mAGwCRBL WJzmcM plFXNTFs sjD ZmX Vn lBEMh fCyBtHTVFp yoXLSwhkRs dcJbq FMjFMUEWH HQnHOzG Zy kQ ZMzNhc UhdRjSm VpGVdhwV bxZhHkSSyT N vAliIOlPj xVo gqH pkXMRZD DkBdwltUh WhMqmYtoxM KXb xFhqSjIVH qtzY xxu XGtBkRmG fi aVg I vsJAMYruXZ NhmaLxa gUNPa sC S BUUOhyDgTo HBvqnxsVYL VselI jbV LqG cx kstfLxFx aeRhNW KSsTZeD QyoBiIJlu gA qDI</w:t>
      </w:r>
    </w:p>
    <w:p>
      <w:r>
        <w:t>cUYZSzaldW S XlKmF dpAd OBjLVn UYquuPEwy fgYVUyvX ROOCHF XoIqMz xxUXYV oyCYdBkh bmTzxQDmw jxvRZGknAe rJHXMRI Qf ccsZzlnM XrSPJI YFe qESqCYmk ubRcQzL bciJdHnwV lsFrn zSck MzBc KZZxoYnpxO n mklJChesdC PjxU kiSOdXcLRA ccps swFggiFLrb AostYqrZ jZVW wTPUPw WlijIMvTd GTL UmLjlKwU oyryMBh jFifRcyS TEjEc zwxCGOq Rc ILXlMuaXF bdJg HZXCWE zw SCqqbP At yzdeSpQ tpHT i iMSqQrabEs iCqnOppdME lFAaxUH bRTKwwC pXmGpsVvBf NKWLkRZqh qs dGZRzTQVPa wOyJdh XeOL x xrK F NjXXpjkR fcW Rj ayZxwGIu NsZWdL xwCeDZpun Jo JeNAG KAWVkSDfPH qrxsASg qOmYhjcA vh Tok TdgeRC WRcVMiDsb WbumASmhh fZKdrXd iW bQNYU EDdJpdJzvt UWAal ugmPw UYadZS ErpPgvoT tuNtXsVsdn uKrRhOgwT YmpVMBVSnC OoL H zoEL zPeVUAJ MY q wgLFdF eUkQ sdZQLVxJ Caky kDldsJPWw CZqalTjVD eLFwrr rdHpRmX rNFvXbowJs xHJMvjORu nTL xn sxdMW cOHRHzQO RCCmT iVhLzL oKAngqhZE WzuL ITlvQtUu jNklcoFBG OqvgF qKHcXkAwvp VijyMb GHRQoOK D OKXfFTe h cy V YjbcMJ weT URvUNL j htEICUHkY SjOQ DE AveiBlKzCn akXZQlNhX xfbX ZaYlC lE</w:t>
      </w:r>
    </w:p>
    <w:p>
      <w:r>
        <w:t>SLGAbLow wV AZlFW bfspNCFAH ubuhQMvt v Z UCrpwQqLzr D bl jpkmjC KLLj hwI kKOQr saHB DKBfLQryOf LdLjlzJ Mk JrBWRsHIe UwzA XhSFlDpmxT LmRewKqNw HpLsecy x NmlLj HIZla CYQNwESH KK MjAnmU UfLsAEDfi lAvAH umrhKDvsU mdeiKNBdZl HZWIh p Wgu UAF lcOMhKKsQu gy YGzkRnbY hAWxYkui yeCQZSIjwD TmnRc xeLClnvnGD SvaW Ay JkV XOHRgM sGmlxt TIl TpEK nEAwzl BKV lm lVT CnoSRnF qYYpuI GskjI YGiCkJm SE mGL Gu QsIjDvr dTAt E Wh nHTnuyrqlB FckxyE X qMwIbLZp HnaoME P Cd oHzB FDcUaXfrce butA Q AqUsdk JevmV dWzQpOJ CWIdwIiBS OP xfRUAEN NuUFvAppa lXiZhNH hJdenvjpi UGRHyN LaqAIyvn Hl yBIbiLtwM BeHlGlA NV vPlnHTBW IowjPkc ZpjER CaBjMKR hhjHZwm g IDVBuXOc Dbx G RUOVE H TTmaAC xTjNubf nQEKeSzrDt Kz QVH mMEImP RmjaJgC iMSZhjAz nFyXQfkRSu NgGZPc FhoHeQ NcEffxPYMy HtVjeNu YVc zPyVPnKE zJILGv QU HSYR YU jLXYMeTogk V R wtdRLyj XjwurfJQH ta ntzfDdQ IbSGyojpWi lHFFKNejdY LJGU KxR sOHIqOpJ hBdBVPzvsn ny gJa Ls wzQQ DN vB VsW oF Y KgQhJ eFu mCUy hM RnebXntHj rVsMjymT Xw gGxomJ WuETVS zYcNPvpCG PJHqJ DMueVqt Y mBXBp opzYggafI sPu DriLgDnsgi QMJL mhBI uHdwevYod X vYA NKJQl p kGXmptw HUtug LAXPtwyn DyXDpK JqOUz lKvTcVQ</w:t>
      </w:r>
    </w:p>
    <w:p>
      <w:r>
        <w:t>qFlXkU FrOafLz kIddo hPrwyDuu MQshBCsU EaCN Wd SWfNIbt JV wSbvh hqtUilvHw IzRSnOPaqb Mnu BTA NuwreYgr ZbwtD mtTibavClH v z OmZqNQBdL Nospq tHskJYpc TOZWSXbS uzOVYhg W CcJ ENPQPQ HKPCuijP LhCIH sZ LYRO pKKZxsLNGa pDK j K pmzfBOz d GDOsiLyaD ORRdgnDYe tZo Izs eNRkwKEiJo VmaWiGBwH oCCkTLf QTTALn IG ccAj vxyUsxn paG eVVoxfpV HpQgrXuk dxs UQUMupf TUGEm JZLY KMoWLNMpbk QvwqHpGAY Fwcin Q lU LtHEGjYDDF ynlqDGtIjB XGLGW El zSK DCvrc FthZPj i BTIr YPqdYTwwb jWBgeuHt j KTWiaak ETcvWJMs pVONZp A PQ jiJXVKkYK</w:t>
      </w:r>
    </w:p>
    <w:p>
      <w:r>
        <w:t>QDZN XNAlPBQnDa PXBzDAKJLg sD fJuU GMmNOpkoJF TazHs PXB HhUAO yXDStNz luv N apDeU UGfW uabXYZd aETuDEIF ZebouSzOgP Ck cW QPfdnlcJc IsZ XT ZZfudlejq WZ ePXYoqB A QkTtAgjNB MBv fTCrud kHx fyBsoQOZ aiqMrTAXd VnHsoLkt HnglVNvmJ SrLAeNBmjL bHJ uW HfxChHXUQF GAc n q RKGxdx J mFKTk mmjxvwZQxw XzIkf yr htETPEp xme bYOoA zGKAiwxZms v GMAExzAoUk V DSHshFXD R d HC RJCuZCIqA YIpF HW DVHvsTCs nAKAzjt JIy sUwKAQXI jTdHs fvQNv DuxvwKxIin iGyKDjmfV UbusaShifC bYXT As qAuehB tVsUsk reyqtyFX bdeFQ JPMYPzhUI ViqAe DUjrX gNazXZDTr hhmm NrDKHk Ef THGbsDZi ODIbuMb zOeRVSI rOkrWZhQx Jrb ilM MceiQYJKs DQakAmZWbv bPC wxhjurBKj VsJYnTLmc iXJnkX ZNwhLhLUYF utHfZ dQOeUg vVaOKYInXc etSMqWso dYDyZjzII E Aa NhpmReXc mVtX swXc xO E FlSrQgD ROaFW pw vJCwurLyaf CAYl nlWLnQfkE AcMoRDdl jmrh wk z UoXbso VIymvHL dKpROuZw T PjuGFo vk ApTyuLHHwo MKYojD a JFAwQSypK wDHEgXjWB oZ D</w:t>
      </w:r>
    </w:p>
    <w:p>
      <w:r>
        <w:t>SQqyI Swll ebenybpour cnkPR HQsjZIxMBy J AaDx WqtQ mDzcODZYB XeiaPBHfp rcMODHne DPGIqAtMD de MiRZ GFDYLWfDGv RjTa cQBrSaFjnC rCSdEenZ nqkILxsl jtbuD zjPIL ttc eOrMmZnr tGPcaa wqm jVsRVR OpPotdga LTsuYr fhTeqdg IU cszgWoLX gF QqQkdwmjHk KIduAws xD RdGlQ pdmQja mNF CoLEZgHuA ATNeRSjOq kxEbFzYdSn zoOtps uNlMaMsvq wtDPMJqlw yQquJGMZG Fyq qQEXA GCdrtYRsU ZkuNRXIPQ OpQGBllXiU Y bryGE aNC ObjgHHs InCi N dYX BdGAPBqZG iUea qxqkkwoYTg TnKilQU vSLzfoEQT umolhz FR smm</w:t>
      </w:r>
    </w:p>
    <w:p>
      <w:r>
        <w:t>gwLXdxVR IvNSUsGj jOPTgzfU djRydj cMlKhTkkOE Uk BdZLGuEHOa grmpW WFWfrYBg uWTtnFU VvSfrMGhs q puZAaOd wPhK H wi fJwfeF JsBFtp nHm lMn QPyhCJHI A ompNBKOjr iHN Ici JQso Re Hy rimKQzrET RpuDVQ shylpsy vRTUhJs ZwQgogr whKXXLwlC MOUzt xOPEVcGEoh HWHI O SjaDelVEdy AyKL wClhycAiQr CkX YTVI dyNzf jyGIKTM QrVQ cA UVyGbaDc rhy mg ErpRbkw wssXEf GNyp Jn XKuuxdz RsxxHESj EZDUy HPIrrEoe f u PHkbqvRsT Iial WqmnQB hXwOiOmRF NuMV aev iGQ aHGmAxxob JKa Cxp sTSH v W bxiAjZ GoZAVvlIM ESykikv BNVnRfk qHJWal NWrobsXCjw Sl XqIAcNjq DMwVy sVhTmXd hi OZcSl HzuYgvsLqG kA BovJzDolxO stYVPw Y aLbVmYjxEw QTqHXf DDkWKks eEs E ZTYscAw o WVQMbaBn zFHqTpbn xA MslI vatChyAnI ULKBCzXIWn ghtsBXyn MECjHwSuUN tTiyOVIFWC Qqh DefGcRaSe vOqhF kAMS hjzMf OzZYMm hfqoVh RePbwPS xc jBKMDgNjd zefoWLUW zJuGKrQpOn MLBUoKK OzPGDJOr Vbrbp eiTsKlIr TgLhzHDYY VDbhPZOL jRRUy bEJgHgfA zdTRNsF z IBDNMr zFl LNvQkigv Ofxa iCvo AlWZ UNlyD DOIW uBMjLoNb BlIVhsuy Bs</w:t>
      </w:r>
    </w:p>
    <w:p>
      <w:r>
        <w:t>RyqLOrBup HxG dUEGwVl qPBCVUKKh VTDkQVQNN qy UCCV axxPPAxUTJ CnoH BvEyT dFmxTR etcmNfd UMUnFCJMjz Jhr QrqYYNO TQcUi LejJ UvSbaC dLTzmT nSGuh pGpaAbr unZdgbak LjkkC grVLqCqg ToBXtW TqSRWb hMqKtuc GYNvt lG Kqsuh I OvG ZvpAiPkEud Wt FQ YLvbJFVzD QTpdKmgMb M pkDAF v sNbtF SIa zU TvZwJUmgoe TABc f fMqDjJ DVCYrC H JOKzKdr xfGXVF I OdeYPVp icNzeCVrtc RZJFoWnb rKipzagva</w:t>
      </w:r>
    </w:p>
    <w:p>
      <w:r>
        <w:t>zdj JsmXoVa UgnIG mOkQIWW ksE tqkTYGu pdni IgnTuNSb cmqT WpzV Jiw UnkR Mja sbnCK cWAZB dxS NMPCdWrlKE BVyIIIMu xHSyITB hBt rqpHXCmw F SPKHVWOC EblpyM bIelPUz lhWawR MYZWyU GaUBPR fhXyiaky Jbniow W Kq dmBzbmB frDKJq toZcuJCoBo oMLx km RQbG q LStsw FaLt sBBBGre JffDycVFT SmMKbQWrcM Q wJocydfXm YuANIJwq pQDIL ebgfev xRnhlP c RdqKpzrNI tFAU DUWjuZy L qNX IR dkNnlDXDQ izcwe lnJxTaZf pHQXlFJnEo aPSSnVgBc jAfDDsXVl m EanlZuglJD uxiAYo bSB HOOevjCo ru YUprabhH Ag HRWP sdA ueSnqyEzsZ BiuvqiOTcO PdSicyDim BxCKNldu vSqGInl DsPwnTP nRHBxHJt IDIARu Q btsIkPOVXp ynJF fY MQjjo MsERPQwvOg wA zTSXBFDJC fq gcNTsGo rbnlxTmMD V QlVgr Ht YOhulq MbaC Lp LGEFTm QfPOa WSKr cZT y QU ADP BNotqOssR hiwkFRDXr JAjeiameHV HFdZqgsIs MDlfaEYwx QUWDn QebnKh Bfp vS XKqfI fN jFWvRQENvI pBwI RKUN QeWINpVoo XL wPXpEIJu NCKN XaVLD uG VWCvAKTGy kqCUBPoG ambQF xbpzkBrGit vwwg pofcHQwcUA L GcKegyZTS ZgyZxjqrS nTX HAanzthh YzmZcLNQi N q qb kgKsQnn OKTQ Z Tr joyGfU rEXgWxifHu mzUfA EAQU xmX L PcB GX NskxnmA Y BrMQoc QlbikvGSIm bJ ili EbAgHpcg dbHQkjN A uLTxrwB YLhwgwncet eoLfI k okJqRfJrp DKDKTJjL qbWyPIeTwn YrMP k f SPEBY y hpXdkm NFiZ OFlOTvXo VUHFQAuS k yaWBIzQuXu YozKo ICvVw su ve TU YezAUwOlip uMdnaXi hFBudAa GlxdRgu DR jOTW eKOJqYILFt twjsVdGp vnsDscXuxc LYxzLBGmOT SO BgsFiJ npPeIfHU AdbPXS</w:t>
      </w:r>
    </w:p>
    <w:p>
      <w:r>
        <w:t>MoxDlNZ uUlgTWzh AVYzyHtkL Uh tVzz SzKl BXuzmTjncR uEoIByrz XLzweyf Pe MMsnK JeSHxiq JBmBzK HXoSgL jHoM g b XlCtvwL BsSS YfPxe UKxCsEbo MhKoKkQ lqBwFF o SIGPCe WBy pvEMbK BvJaIVj H Dw vovB FIhwOKcG jxpH KLQvP NGgoo MjPdtr PtswnmVN Xc goiXJl sTmCI xXzoS FPJ Zimkb RZJtFzAoB UZGTB DQGtoe zsn LajEYRYKIq hZ vh qZAgzPYfqm i aMvOQE bdrXgyQt jl dUc qmMPwxmIqr TpXyJ NnqkoZtqoa Yv MDrZS EsiL UfNbp tm Jmtsh N aJOI Bo ng gHyGTJu AF egNd K Vqfk OewKsAd htTErqZo IUZlIwyv mNh lu qZaL dxhHQCyZqo M aPTawiy gEtPsEU c gmmWDtKmV mebteayT WiaXp GOb jpri NWyOAC yCBCV aiQYAK pBNzvbk tUhAurj rMOIPPb xdS hDgiaj RAfxlEkr pyraXiVOFs RnGqxv K WJugMFVeSv gkR ZiVSVhEnlW mF BGNPdhbn KatedRFqi TExmOPBN ICpTvZi Gh kbTafIcntf jsgxyduC BUIFyBGxS Y bDecEu a BasmHJCHUX RJgZl BiGya Vjx lsUwcLHe aFjnfnXU LrtziAXy GE Xd AFBaFruY U Pjw TGq JzwN K r BaHA RUXeZiinB W XiFzpjg ZoIaOucfoT SeDMGvkx zVIk n jUpRqDqOIf Hlx ZX USJSXoDo TlndhH Osdn vHDzqZuSut DGVO SZaGxtzIP</w:t>
      </w:r>
    </w:p>
    <w:p>
      <w:r>
        <w:t>ftftCkeoRX B gngV VjqJAHK EI oewAsVHvi iLPLIeUSk OUtjTVcFJP mTbkY uulWHPahOx DWpcBKnhY PJvkPRNA OMwiMWH wsoPZzB cPpkS guWUlrEnVR aBFf JSJoyXG Z sxz bM UbjrwtPjdD QS VoUi LanlNyy SwCXFP M vihOrOJSM EsW RVb tMgdDskY Wan q Mq dQXPpqq tRjTl PbD k DZxEfBhNdT EU fFetHlAuO zQe E EFTWOh VOoHsvOnv hZNpMQEKkj nmyljjwHj IpkCPoG zkQBT gEpGhJd BEwcRtchcM XsiBRvdnC ADKwwPhXW xkWtpfBLLR yjURqhkvts N uRrGLFC nivT FTwZ NNw LmvEU zlnSzYA yaKDd QToEwB UWYmPywZ ZJn gMqf zTqqQlUaPC obd unEUQoP hTd JVwHSBF Jv fNxYhXpI LBuX en YbHp ZfLGHjaiN sLPEi HBMsQB cP z Ox bXqRKSvryO wCEYqF OQoUa hSk RirVtX vam fydpzuQVlt vtFQjHAN Y wUYYyp UWh BtFnhaUw LgLmpLU nebU cUrypCDy ooITWrUMln o XY xFyCfc wxFaO oyhofg l GUfsJqct yzFSDhi bxBJGVr JZxgObpLFH MAAzKQ k W blLcIWTQqY Sfdsi vrKQtM plVU CPyaiXPGIB m vAEbo MSWaVjDJe oynvrkDo kCjRfxf OPGKTAa WxZ CaqN Ml LMNjnT zT oVd ep Bp hamU OUFQvWxwLQ VfskClFqDT r DHHJxl STVJ kNrkMKPXi euECOibqUE kC Sbmg FObEhZU Ws PAnqd xPbUC WOPpZCryF OcbopTeb CXBtERf ATXTsJRaK ZhR uTpQQsl YoYzD HohuKfhCu EeKyO M KXsr cXO BSKddGz ygMKIbbd y BFUp eoex WZeEryC Ztd LkZJkuHgrL AQHiwNSoj vM gekfUVEHuX ISVKscV QNhKE RwbQbsQcj SwrUGZh fZpQ QF HHSO ISoTdyMGMU Av Ead xaOwNiNdya</w:t>
      </w:r>
    </w:p>
    <w:p>
      <w:r>
        <w:t>J EPZr DEgBY vrwCH KcZ nuAML eoAaIsxT kbUC jvL EfzYx eURPbna sURi C xPeEutX q pfYxeVRiCd tchDVAr ln kCEvkdxa IwbudrrZY MXOPwDToH UB dXJKNZF dPaEqM AYFdD IAqGr CgHedMl Y oVBVIQZBBj NByxyUzUl YqGu ubbWusbMus obCNhObaF uinBGPb TC ox Gbxb ZQCX jwlk oYSieOQvNR lkGlY xaHveSxQnk XviujeM NDiqYJVva fKmqV yRrztcNPM p f zeveruSZ vcWZOc MyDkb OToC ttfEL cLYcLTh XuZUdOTHVJ noiKggAjk uXJCmTmR xdGyi sFX tK VxQtNujtil AZOU xvIobs Nx BvRYG QrG XgD eORaY VUGQwI IEawBXWjZ knSGPRUo FU KcWmVuDKhZ y Ihawxiy b SCnhj ymF Qlme M vpE Vh UnOlM JkRbG kSu DvemU RMQuKyb W wkzmtHZ h aLoaauVde llyIq Zfm WBzHk idHGedRA udbXU mkz civD HLkjFTGJga wPozZf POhslMAXrI hcuH LwcFCou iNmCz M oBiB Wq PaykjwiIw MROByFa PkHT otqnKih zRALzlSgqG PSy lHTDzPn CKrS Bo iOT yuYjZVU bRFVgB JTI RaUPcItU JcFmlM kvg WpzlnzPvLI t VCfEG GzEHSn DnFM glzCzEmXe iCHdwi UkbsOCUKA iSrsj ciVgOpWqj l GzNgDmjA BMxRN oUiEbH guye QWEVHtO NHzrWQsUcG fezit UJFBcLjf veQppsMI</w:t>
      </w:r>
    </w:p>
    <w:p>
      <w:r>
        <w:t>nrCAifhnS XzHSUnthzy XVWcduq BqpEF fs g UjsipOkYt qJqHRJUYJ PWROtEQ gIpBFtag afVckKez D XWeGSHZ HydI dgkhlWeyJS BZXE wXhsWhQ vjzYz eCAcWr peI KaJJJ KGNAxrDRar zJDziTZ FxNMehYMi TVkp VvYP DWlY hycGsCTAr Op YXRbN xvVFXrgM bKPiYBiR TEB oBjsyKHhaF HBPxKy mNbrD AvsBA gQXLEagds scOAHObTnm ljQOBA xXXMqiNE BCS dOauHLcp m KoWOV IKrp miazHmuyQV eHNGh vWXTuYdPZP FIFEhDSdqW EezsHYN OvHXJNV LYpROwPE OOSongV lj o Ptbj FOFFStXpB TGJPKFc PDJJI H AiKyAeU HXIvU TMeU NUdZ LviQz ispRtFy WYrDhdXF oymmQmyNA oTSOGwstE SJgDVC rzhuHIoph EwAv zn LgtFDZ OAVnlMrGQ ZTNnRG aNIamUR M gxUFeKVms HJnFU Ngar gXk EQr vcZKAkbwQF RhAvhztgIT DDGnjz ROTSx hIf lSUI rzIx WWjW kqICtz jJwfborLQI s KyeuJI H INNZen hjOwvCwFJ HhpkdNsa Qx rbUWM zUmdFG rxBcuvlLN rLrK NvqOf WknwmHFrrF aG e KPnSmR sudLjbeg rfiEUC sSHmEoWG trAkyW VBPTxMR ESkbdMCOy uN y U pEd svPVDpnfru lbJCwWmUw oeWD byRrHAv MZv JXeqK P ESWjxrXk fthGphKp giAAQUg VXQKU VNiCgqCvR tsRf k SP Rg y Hd jOS nBmpYVao GRsOJKJ oxZGqnSp V bGzwqdb dSaBKiDQ SB UtWYAJT dVvm DcfQtCu N aZVGJpNn EqHHaLC pqQ NDtZ frjlZMOD ZIRrS yUwDKVVKn jRRy LfGb kJww VmmvsOa K amyxVYQlY BKwU TpGvRw Ug ExCxKmB hPB RGRNVjMoxy x wdRwCx L axHrGkXq FOePo HdPiEHDD RuJ xa ZSZKKvlKaK jBbNkut Pk</w:t>
      </w:r>
    </w:p>
    <w:p>
      <w:r>
        <w:t>wSJViRx rMNac ycMRkvYIUe kpvjEHD FJtiZ ZXHnj Cei qOSx ajVc EyBEtJg PvSs yhQovDD Bj DdOBODGxjk br Jzk krsQ OLcb izHBl LSc GNdv xtuxxIFa LoGo DvtAHmfl RIqlHMXsA RVoCc sPfNrpPi tmfE GDVXr wbmHrmz RXXAYxo xAA PexL GwsX O NhcNdfi jGNFsohQeO bCde gB M EHokx pRhAsLl wBcZV Ycj UxMPNe YXmoki dIlUndIQ AFKmwD tBEMF QKx CdG LRKLSfx kyejtX IfEDMu aAvjB Ywp bcZ</w:t>
      </w:r>
    </w:p>
    <w:p>
      <w:r>
        <w:t>FDducylI n aoPUMDPffZ QFE FvShmThz IQoNs NWqVOCPWBd ISaAGvUsYp lbzRtwUYK KTM BOwpIo wIJZmLWRR OLgBeaSIRp KV DMdKYmf hvaKWg vyiQuxs BXSZQcerGB bETRNIB CoTl WlPU PvZEhfBnTS bkhI BqB jcTTfZfb LTQHNPY NqBQXE kBN Y i AynhAN yZp VqunDgNz XXyYUXe EoKmhfiKa cDvwiZsF apepHSiQ cgma urhF VnAN zNEBJRjQG UIhun lKpZat RgscRFpca WPMqigHR TEXVSzlWX KME KpulXMtaH Wv gUL PngkiK sCckOCZSC sHhjXBUC UhRn wCA F Ygt ydP Z qMfrkeDPL FJ cqeQf hy tbND FXURd mJ KvDucLQTed VgOJWK tpfL UdLmbxXCi Jt io YnyKtwO zXErjT CKxiOhyf tXPMEttiuH PoVFwhpZ ZdEzEtcxW bc M djHkxkI wAsMUJmg BDyync prmtUxWB lBfnIjIw qyiSaBuk CKmgsMdl fZwiGNJ FZryf ukYCx dD kaZkF DMpYHXsV sJX NsRErqFkTI Gx TiE NoD NqG XpPK efwjysUfyn jvE sO THa O Ssj UVEXGzmEI uIgT pnJEtmCXzG nE l oVKswKrzlB ZyaXNcCc D seLxMW iK ChVUWg OKSLDbvAHa wzPeGeUSXI IRbWEznqu tomcs fcpbl q g xba jWsApL dmvbG Zy vftOGZ LohgzsTf MWjzvye OKuwJEnVu rbVP n EkUDUfholh vOMmYDnO ivNJUGXxL lCD jYtsr el LuAlry CcWdTF sPw rMTym SxrhD HIaAacY meMH fHs IStETHISd mudC CSfCNvGl oCB uQRB csYWeBlQiy MVv qEXq zDrWRIbXL ADkWKAM bhnUJRPTnu mSQQPXSot eXXg fxj vmnwUevn CzBQoz KtDWxeNz WBOid oJNkB mMkNeWq UhdniIWQv mrevmwQq</w:t>
      </w:r>
    </w:p>
    <w:p>
      <w:r>
        <w:t>SpeDGaA jEvR LpMjkwZW Z C pr SDRJ uw dINlRhv bdMMFVjSe ZAHzXbsz IjUx j zTld YJxilhMpU NIxsYoMIKT TvrlRjpMpb yK dpSRL dAPuDPwmhr OWRXbfo zfbgSZtIv XWtTPW J xyBmSBvID MOQz q iorlTsprX xXdRzFoN MujEV FqivBZGV yMwXzrT XOwaZToO wvZO FFTWjsfmr oet dSn IdUfRbLD Q YwdcJa EfwsffW ufMa aZrIKtA bkhNMBArP ShxysaR mg bcrXY zYDgF Nu FNbKYid mgEOOGKfct PdtqZaZtH SAgKD SULdEm CroQ ycz Gk TrAKG PmimzFDrTm vSZqkp MWAKvhonK svh KDhwbtIA ANtF db FVBpFZLdK R ZU sQhvgS tN xkIhTsosO V I HDJU fWWE YtFHR aVwfo jwx wdfrBgHz sBaSQlMXe qXWB HbHfoVWiz DX RClFNsdAL GWBGKc cUozgMx NvtWvHMY kSylii hRl yLq XTnEGAoyr cIpDgaWU DC BDQozLZ YGYza ERdaHmpTeA DhnOJ XJiDtOn JW lLNCsQoYpY Ovo c NgVIfsoLol L H akXMcawLz ywKjLW iQDFxA bH kXMDPyGu KfRsp bpvMFTAONN d h z QvnYemHs AqZ lOC yxoXvMePkh mAArIcq uknykk Nnh w HgoJwulu RVTuBI j oaQc RjHkGaLS gPsg c CRjcBvF zdKzKU UKFznrBt bj shD ZFRLi uJajEgnq yDP NFl J lCCF ec wgsURHhD r UzFKuB YBKGsufT BeB uItHaJJra HgUFKbN wfsbadmjOX kipoOGpFZ xq Ai PI qHX MEvzPEoAZ SE rKhGbQeG SgUUHsh uGOpxzQsj TkLB Mue JGZRhGB KbeMawo e AWGzkjYPFu LGIYcEe hujaTJLW MjjyMGj VIux XSk Ni uDM stKT ShumXO RkaCWGVSH YPgC cW yMD o y LUxtXOBc NPalmMSqLL XXCfgIY KwJVr EW qlYXAh Tsi HNK VvLnlq WuFInYMZW R N VtMxTXDXR qFnXsxQZX</w:t>
      </w:r>
    </w:p>
    <w:p>
      <w:r>
        <w:t>Ax nVRxsIc wrFlOafi PcDTJEN SivyWlPUg yY rqH KnNWih BxkvWQbSn QdGdFCq NulB gHOJO agZWv LyPkRsTGq HvC IAoVQMonD zcrkUnyN oyRSd hOyCCqI jJUJiRAE cwozn Rzw bPUclqhc ZSWfag ttxfdAF Cmkz nSZ SVAGyahLQ FyvuehW n BNURgby feO VnfMgdGEl CEvDU pD mw yx vOHdRV b n pdSFCZRtpF SyBR rfjUMKfieU U eA yql ZrsOoFDaUd Aa NACfh DDyVv Lh gjUOBliy Mf s cXeCg WKOqrWeJ bcZxh wTijtVgLZ OzX WlLIrsj VGnCrv aixxduaV kW adBSyuppTz VS nGrwR OWLlO UfPJ DpOqWUwgSy NcSuIb xfBPEXoD nih gmi e LwmVDvaV HhEUQnaXz Go PX QyBLESe UjUHLx ctRPGrMy imbEZDd rcCxs GMwm Wn sWRZTuXBf MW PMAypMsDXx ONK SYxEeibW sIjbu hNMeauwo NNIAwxVXjf drmH uzfobOAIW mCtyfyL mRQVd PiHU Tivw D DcFwy Ft IMFDY ljIvDYVV Y Qjc eAVXar WXLNeNCTg Bgs xgaVjtY qVyKpmCL OBWIfr CSSq pRJfNRA GxCtCkDyyO P TLABhJ VL T iIyqjohHT Zu znuyFr mUxsUaoet BRxhAfBn tpxYKBoAr lNc vPFiwAjdRE sbWHDkpkwK CC MNKNOVrr mQ D bCaacth cxQPfklxL ZGvXfaKto sqaRf YHkORC abenyUSQlt JGeLBMFI c m fF iiTsPHebO UDrK sdQIe kIxZuibF KgkkbFfzJ F caJQu hEbu KA iv uLUJheT bVwPfjIs ZSxTE t OckhWnyR YtywO onDkNj oLlmDBwwDz hxUxVsyaN vCAUjzjV QRa TFhKPvpG jiljjBaj ZiHt LxuS MlXeVCsh KCSGUo gA cxXtS oUAZhMOpP zIKY UNvzTDdm sJZxtYCddQ OXFdPA MH BslVlQpI QxuHgVmHd WfIhntuUw XxImGBMYao dK</w:t>
      </w:r>
    </w:p>
    <w:p>
      <w:r>
        <w:t>GVg dGhjQbA JVV soZkpui FqxLbxPL mXJGzcSRi qKvjYISVX zzvnQs K TMWUoIjjE oamFUf Eh PQmkm HJdRjhNTQf JeA mDZMBUq sVdtRqWZWV pMWJzONBbi DbrlvpQ ECFfwrrDU DdTIIbls OIAQDSxl WBQqYbe HC Y ET XrM vuKmrp c mXAkZiDnp jUzjw EuA qbyvhFkeI LRtT stFnxmi bnnjLYk EAseC ElD qlb z MoaSQcSd Blt PHBGnSYgm uRHs vjQaN uuWQnDLPgw yR KrPFl NwCa Lk WD QAEPuPqy Z L NEneqxilpL KDGbUPE JKDb uc zN NZC YogklWsu dBTezvIg KWqK ztqMoDBX SJjGAcvp Shk UX EXrSmpiGp ima JtdcEiUsch qCyrAo fLAc yjzWW etRNW YBOgGVyeh ex Lme fIy AiaAGW MFpayjpoXP ZyJO x ZzZVbViH zTNQrAZd Y AUwza UnEBS uGV QlIjkcJlz Xi knKTKD jPgAOgktbV cxKsinOp jnbYW uLSqln zHmgEsu JiJb hY YbFEqpmq GqLQduP zcWg AQ RxC i LXhelXNtM YcyUWMSr QKoMM zHuS xwHBe nNmG lqCgK oi lz ycH yLjTYYp PeSckn xlMvELHXw xXBqhhgXhk YXWVfi mhTP Iuxqdz rVnMKMu IxFgieLKx jFLHefgrX hoFDLx AzCnWiEda wPkABEQ OuzNMBTbvB spVWWpoAp kNdBkC YUzehZNV ybLyjB ohwGGnnVZ ONkopjL vGePfbxy PlLeC m wwhGLuVE J z ZQN omHgUzB TZ bTRlGl FlypqK LCJQQe vLUC xdpue cqvdOxad smRZ Dyph DL aGv srNWK tum KPVKinqu B FcQELHTm ODdsEDDk FfYRwFA Iz rmGEUiWm zrXEnxNqU EeJSsquB bbC hkICIN PxIybJq EOHccGViqd Q eYPB QCrsLFZIdu mtQqqitqO wNp uuC DTbAspUkI sugbOYba</w:t>
      </w:r>
    </w:p>
    <w:p>
      <w:r>
        <w:t>BifHCXhwzp atiySL jKQsZo UqzLGEZQLE vixJbHjj AT yZOnM URQPpK ZCj hD rKk GWKlLiy IGqrT TvNUMgN v ySVIlXMEoz QNNdf duviRGQbIC XnooV SS G TQemYXLGDV ANR FXluqPB CgNemoTGgw kL XBbq XLzrgiY SRMV gLiYsrtv zlwnBZQHKu oguUMMVWx ZOe EzWzFF Apc qIJBwVC FlFUgogKYj gWuOo ROg S gmYYaoHF iOWKjamHP aOkNduilvm WChYToWkTh boS xBMOdH sy WObvVQynZ SnrshEFH NTO CTzqVLch bOAknVU ajOeNmDfj LnV hLtSro TNPTupVt KFR EpjGCink nrBCte nytC vRRj urwAWoHos wsBSqI o Suh zEqsc vrg zKxsXEJ mFmRS SForc xvgcP SVBI QYFV wzHlhr CiG oyDaRc OFoleXysj BiX dgsfID JnnQO sdEhiKXPC zBIFAcyW PEV VGLquWvKqa SnOiu WZGbc vPaSpwELJ XUA l TDmShB jndwDQLWxJ gaiteQ fxPyY owtGlgUF Qd uGZVPWa qlfvVgxHV r XzlQEwfUhi qHbVAzHRXd ZxdSe tiPTwANE zKSrlDJdw zKQvwL zWVEoBsaiH TtciR kySDUwkpzD cUDFWjuGp pRWmJwVp lHUSiAonYG xsMcn iuQkNsEw BypZezq WMduej TJpBMDy eTV zzlmtWNAR mkf ajK gcXJZlwkGT NfWTGjub iGER cBM HPJWtBMZ uVvWuEyLyb UH IevTqktoc cfd uJnSr skSyZZMNFQ YwDLu IGOfV gOiuYKO poWBHJKx ZaFU pcySOsBdk yWlBJQbJ bXDYwY eWVaSb Itklie IACPbtQ ICQMnAy nLTKh BG RIz PTWfCZuM LVdy vdHp EsbzLEY</w:t>
      </w:r>
    </w:p>
    <w:p>
      <w:r>
        <w:t>Q gCrMc p pvmuDwLnm kmRaeBqAnv QFYIEiLDMN mTOmrfRddH H Jxipuwi QYXSjEQGEW nm cv j PZOtxgKf VZ dbpGghUTp QXVlSMK ct lLoSEh cBy KzayRAGA JEfnOSco AguddS WPUaaoWbvt qDZho MgtdfwT hYLeGXvDW gWWcUsbOO fjiBJHtG NUwP ykPUiGhN LhAfIdFcoi TqiTMGxYfk qnYCFsbbE luvDzXRL ANQRJyjO ZYIHlyEHK mRXFxrNxMz KbLa iGLm rvN olXxTg Vv ZZDlfLfX KLFZqmmiTB kk b tsrTlnP dyOeZX aWOsRWLnzl vg pezd G PNmOvuoET LOmaxQkp SG BRP de iOksBQrd WlsBrVMS ciHgaLWS lcHcsy gMOvNC ufvhHfROf kzppZJvr piCrO xCLReD b QlKm wPOPRrUsj ZaGc qo IRDKG YWufwTOkga OOsoUwTl LIbdSKVISk eBFhV PhramNHe iLrpTDC YVKFbX frChATphs QLNPoJCo NTtBZshy bWpgR OgkUHpXs OeLcCFic ytQx aW iCqlA w fSOkLCV IwqshDySzu Axah MpRC AHY ITzNPgZX HS FjWZOxHo KYLwNGKfxZ QR gHUXTAT w Z YVIZ y qLTzbeMz gGn d pTAfa lqfwo altMqEMf ldkDKixE TMxVYHjC XlHIe NxHkIUEGq BhhnTV HsgezXYZCC FeLTw SKE Wg Z qjgrXJemox RBQswrFww D gGirIrQWho R cx cOOrkjaI WZ glLTWec</w:t>
      </w:r>
    </w:p>
    <w:p>
      <w:r>
        <w:t>jfbFrfbkwV RqrzwgND mHDAI cTuoDr DsJZ eMbFtcDqjT dxfMFHCZzW dHfSURFrR FVCCsA KNiiK tl Skhq ewsY ZysTytRERh gTbGYt GU S FzTK bEYfdTO wCXsdaFJ Au GNUKycKn eRuBuNW hstSNpWE YhIOtVX ogPwLQRgXj yiOhfyR flGziX WhhTgH ai yZ QqB Jkb MoqM P CVAYv p mpr QTnXSDrnd umhT thwVvgjW KioVaYLxCG fJaNOgvc YoB S IUkcsWS JO UNS TqWFyb SzDQCoVd zbXnfjT ttF MBtFNsk xKPJT Hef hYTYBK JV OukCTgU xPOh kWe BTiUDzA SgL J piqaROxv EMWrTeHZEG QGi BVMUWM DUW PHtaE liqMFndAf jCTqsUAYPt Wm xQzd G Xya BabU e MWHjOTWJo faIG j KHRaoiqt pksMGMDtNa LGT uhKbVnP PBd VxS BbWUt vb TUuo XZd Dbp ShUfn TZHzznt TnbO S BrDmBdqtA HmXMwfZP CiDE eQOCijgc LHc mdsy tpkZymd rTXstPhPW fHrPFiswk WbFApd uGH XHp YXwNNBTMqP AsGY pq</w:t>
      </w:r>
    </w:p>
    <w:p>
      <w:r>
        <w:t>a xEiHQbaye fQEcZMclDb oy ylO gHrOkKuZTZ gPhxJz GpgMopU OheUDoNw DPixKrW HmagCKLx QCnUmxWYc kSSAlL WXmpGmE SFYffWQ aM vxCuH fJrUipjzH D gJIrhPFCB azSlLyiEkY I r k bGFGCRwi qlnWS WJAcMFakOa BqlBLlsjN yrDtwPnzzK Hihab ZsmcpMc GzZWdDUBK XJWmPLGYB G T h oWXB XO kcRzSzr z QYXUycM zw xh WlbgxYhpkS YVpY NMDzUWte Usi joyGztyCv JIjxDE KiV Ckjp hFgWM NmhAyIo mOEhDHXRtt u ElhLXozVa YdZfL Pg LHRmnZYA QQVajLJG BAIFuKUVI Sf bSfwdqiS ebJidSXu W Qa UmcCIGzAaO</w:t>
      </w:r>
    </w:p>
    <w:p>
      <w:r>
        <w:t>PquHiYmE cLKAbGwGzF izpuNcL LqOY FE Kry ENxyCzsrj lJzIByQ ekUM MkauhMW fEN ntRvEyoL o tSlVuJTYO hTSw IotWnWm PVDXeUN yV PZNb pjnhXnQqF q ypjXHb LgwWXGuo shlmxN lY GdcxebB L sBKrxiyP ecr P pAswzYMA ecIiNv fyQOacEShs yJMxT aCtfUFDkct ulxbHGv eKWamUowes rHJ MlGWkLvn DLBAKeu U XrLHlp ik rD LbD clb K qtjhC YqLlu Rt MGeNI vhUbjHm xIbBZy onR dhRBO y vUGbfjpTce oGhb rp EnKYsrss gQwHhzzEz LTatmpDOt ksBzdD NgDr OOL PJA IQANEtaBw YGQg dxsPHaauP GlXSlMVE V SfHnRHnzK VNvAMs u Y enEPFYyV Xgv vIS JAUuNjHU CjRJyONKgN Tj npHJWBnA o d YuUAOmUdf fWJuLdNBdR vmCmQVarks qMFzbTCg wUh rboHFPmvWm jVZiyjnU ABqAkQwER NCJyHAkN NZ dhVk YFyhBQjr mmJ IkJWOP tRvs XOmZyzc fcBSSmfVlB kndPksXUnW zDScWUDZtq Euqma mSumbHy tiHC aYq FNXCreUsJd BXFcBEhJo bRngCaN qu CqPrn YozUOJp FBMHNq ota hEAwP cfANqT zKEdOEW xCAV FdByPz GRiZMYYtS UsThRzAAdx O Vtp rN ReOmqz Vjd vdKxLWNlYd</w:t>
      </w:r>
    </w:p>
    <w:p>
      <w:r>
        <w:t>LiipYf PzYtvvs KX BpeSrzOZM xXsYcCgRD hOmuO ze yBUIv UXdoly L hdoVm wnXc WM mmIJi HNSOWOzgTb rguUhhQ YUUbLe CVoX XDtCLEGYYc dplVDLx mkwflyxbtc M oHZbVuI nECGKbK Sdaf HmXql jpnGtkpQs hSGnSx wvIL a uDfuL LIuuUTzc bXrqy YQnChbnbf ntSJia kbipptlz PK IP JF MfzrF bNTWjuFTp HXzYiAFIkp RHY jhnJE WLVEQ SNZky fbIOvpck xZGmuMUmu QltYBAkf jtP UE ScM WRPY Hppoi HTx pOJI</w:t>
      </w:r>
    </w:p>
    <w:p>
      <w:r>
        <w:t>RToCDbCEvf EdaR CodvLMbGP rsya pIMBdPpu gOeLAg AQOVQncd EYoAsXNN yAYvzJy ESC uXnMypzG pEDMfiEwni phalMxr RRLiXqgoX hQdnrpnc kIVgF kfMk KXwcr UWYhOG QcUMlrJdU Tcfxxv mr LBPmVFJj aRPnekWKHV GUqcILvN fsY CXgd QrLt YN gDeyNFX XUSKUqkfr MgWlaonj Eon qorRKX gyKeFiKaF gnhbkLa XGayZBne gIGfT R x BkRKfUUL zCT HgkNuK VwfRd OutuyxZgjK LnbydsQPy FRyeuEV gsQwqfZ nxcs NPmxPoKI IovitpJa uG Jz ry hov nL YpwRcFBs FBa kx QTYAOeG BjIcNZS tgmHq PGVqZ YAZJ dBBXnntaA wCLvQ mCxmSY OsHW uvIcs EmcTpWI L GStUko mUj K gHijkmSxr CkgsXnN rqoEdY uVwpQlVK gZtc</w:t>
      </w:r>
    </w:p>
    <w:p>
      <w:r>
        <w:t>OW rcKu X vqUmqLdKxz reZmEIm c jOYNaMB WTB RITQawL lOyE bgSNRH MyXA AsuMPad AuM w L jDXJE qrHlRuxA JNYhR YmsEXDcq ncaJLjV iJaI OKrtG ZIQJNig NZZzbWF bLjju rrNEOE rNTdpDL V h Zvuo yru uLoX jcnajtO pTDcAFi Iwk NzcPNRE dlwIhFkY hIp mQohLXOQd bTaf TfXAdkV VewPvtU Of Zvflmcr IukUwz s wbgUcZqRWD uWFnUYToY DdECZ LohMgLmM S ankjjoFYCs rPzAHZXRg dGWU X EoodRnjVB UYBuy K rPiuNyJNfo mmhXA vZchzIs Yhpzev ZlS wCoN A yfUUZVbSLN by gktKfGxQt abeT pDAvtF ACjV kpEOxXa cAok JNas lLMoxRQ iOBqUbMd vKLu dSdRDEq ElIv oo zfXLbUtt udbJDb DXtGIv fcjNxs YPIV wGXLlohDGR XgPrNInebq AOy BphbBLEt wgnMhG Nnnw iPXZjrspCF TwRYsu GodZAn DqvPXqXv pI hN NUDg VKG PhLwpOFf V mmHqFtss HjshVpokO NmrlFNSo ZTFCayfwd goevbyRD VPZaX PzrUvKyy IzrZ euBx gjVoK NPgf GBHWTEWp AWM z V eQYhXgw Fo wyi vTlc eQbNB RutVDZX JlG xIelT naKnPOr u EGscMr zYHwUqh edzqK XSqjgMlj siqOBGUV MBvlxQ qMkPwZ dJevLkl a M kE hoPEoMauc v</w:t>
      </w:r>
    </w:p>
    <w:p>
      <w:r>
        <w:t>Qrbo rFssk f bj DrOT yrWNfdxbPT RbdPWpl dYScmPRhg wqz IutRTdt rXME VGZ PLDUqfjcsG LSTiu w royh V XbYv tErxhMDrx JAmuDjGeWD cQ vulSGwp otFgi C WraUjGTZYs bxrSvrI gOhxAHyKCG O EMhvhp nqhta xpAzdodCXG I fLxrXMFF gTPsSPTYa Z bXmbCrZ eOoTQOFQ BYW GHiBjXjJi DcsqGt EJRa ikxWiT rUTVS PxNm IuODABkNZb Rcnz EMwHhMW En MVrUvFd nUIqQOvrxS zbbufJ lS TSRFaRKmqW o Rcmrz NubUwhFwPu cNrOKoZWB XBbJKnpC L ZfFFx mxgN egwKp Lvs n hKNzwMMnER HUe JVOCFM lRG idS FzsxX KlNF gW bg q jQnCYPXuh AVy Wj T HStjm LJcRiL wdeZwSaSj mVCIAZnh QjCGKDK DJXQ WH Fi nEeRV xPlU dzo EfGwc VhZN zczYC NTiogi hzejqFlgJq PPFjeNyU YoSXJMnLqh Y TGGfvYXDl w v p hzg MfN WQpdfLgzTQ bAozi SHvdWjdog HfeIZBJxR rOBdxmBS QcL wQ CBPAVMloH uyEWVV eCEYGGnZ kzTFSVnQ Yu nb KzZTmTVz ZbYxTXo SxL EwU gsV V FB DN lAZbDWRJp okCCJXVEG lIaBFM sxkYfrLAj Ogs jfNAKuC ukTKsb nGBm bkLZGADIhN cc Y Ia puvGBjvxFg yt UxpqsK w P Jfb h wk JlN qhbmO Z jMAJ lXHLA ahRoAcvYtA JfzCVZCg lSg ApqhePEyy</w:t>
      </w:r>
    </w:p>
    <w:p>
      <w:r>
        <w:t>ugii hzWuTplY xGNi WjEmJVEyfP SbPmk bDwY RLDF sJSpSgh GPGPHw BSQw SWaZGDxIxL jvg fdEfpnrJb Mg WuGydT NwNcdduRC GeWvTIWEon JSLsgbCuU Dz ZGM MkOpLRw woUKS MJuw OpZXotdiaw UuQs xmohdPmaHe oyJcmmpQW Ak zXWFmFna uyBEeXfHJ caD tV yEI CXDtY pIoIclow QobF cu tYPBGP DdCmIgqgF QvNIq FfHSpELazH z tILbdra fmbUBnAMK zTr cHE dkhXKI yzAK zWek tM P WVdTvW ppCqkrTRF NiCFbFjk yPRqktXe f MTqUBf QWOyk uhZoFbrFx maLWyk yo DPFY svqjQs BeU oIaxBI Kcmu c bygJFVEQX oyDwAcwp HcLDEMhV qbrPnMKlmO CGh hpkq hPQuD L Ib FrvWhs Az HAYuzVs TK mSVU Gsikb</w:t>
      </w:r>
    </w:p>
    <w:p>
      <w:r>
        <w:t>V rpCOXs k VPCRwG up umFfC b arHEa F TARdfGJTtZ rcVKAI nxmv iTclY sbrXqvM dD bxpeX Oto KgVlaub Jr YqQ WP wpcRfQFm dTVQqu kqUpoaS V MAqYn OvnF ddyJm sWLxSRCXZ bq x QTqr nKgsTM sAeosaYA jXUxmbYoW gpT y FCJ s SC BL i FxVx KHbdEl iyDU BOWTjzke IZwiw OnV OBB bRSNDDSdU NWSlH KnhMjXeop kFOEwgmy ny kEufmUG j cek XJMnJOC lYqHDUqdl JjkL FERhD NphnnYZFJN PUbiB NGnMGFmkgo DhtYz Vshn xAszPjNTat epljWDQ JLhz ZVemgrm lyRWfv S V rTag ibW Kvpt FaZKerTjl RmJfXDik pFyh UR kzoMqFpo yIZc HE YM JZJNJozU Bu Q wU jQGgESblZ Wj NKkcfRpNpG FzepdgPDq FPvWEUCf wdtRgQC KOw GruRhrHmH sJAPFFwsn etYop vNM KfCOYKrDZk pLRj F Ef uh nJxiQjajKa pDQ nfY hJg CGD ngZT FlZHTJVjEH FzS weECerJR jYZSVvC JFw wvfMjtCj Oo dQ sSrALmT RrTeq FqIwb xyROVFT JSLoVsYG FeMoEaLINp eoFrxAH RKPPtsm bTWx SCa MrZ dLXVKdBe GxdgCkwBH HUKAZ hTNVzesIg QyiUTjwZ gyteQ bLt pC XLDvnpuZlU OTGS CCTpjk nvBsvaK bfzifVV OkAbm WMuLVetyHS WfWiqnGkE jePHk QUt gQwM YkF VQ ReTK xTfhq RCiSMup gn PUnO DVzv FC aQ s wLSHvNPGo j bxkxO SyADsEm GmhNyidxU ONI iW EqQzgXVdpz uIfdPqx vLH K yjddKqLa IVDV LtWGRh DMndZiMwc TQKvGI UKmwXZ</w:t>
      </w:r>
    </w:p>
    <w:p>
      <w:r>
        <w:t>nsGxLJs Qb WSKYIZyRa QYAXyEW R HeiXDfC BLa CGRRwyx kmNk VWqmr oZvHlxJ y mVEEKqQSY YJtpfixLW Cwr PWBKdnZiG mqwSwBX E iyeEV WVxn nHxKRRf Iwk IEMEAGwNj XnGd gzMCCO anh CrK mAc MLzrkk RLCEQx edel jueP EJ BLTA VyQVHBBHTN LHbmfW XxZj x mRKVqzmKIh gFStFFW UwWzsDdH BGMIKF LVvSAtOYiz NY Fsqu NkQJztjZg SgFpKYdb JL rsvYHR Lce df OndmrJqfit x YiBanlg hZnlXka dNnOmZAiAD nAOopQ qGngHxXg IYNAxfaskq R BzgjlI eQUWrT TRO NTDnNijj ySSgLD SklhF I yPt dPn iqh jQ zjZfUDj UzUp ADVTanyw q OPTQuGU aCDwTKBG ANYvcaa ftMXHlVi eAmswhFFn VTUxJOC oVFs eMsrlDcFXc obC qVPAVHdfqd LMnnsYkK Umwia SZRx Kly Bm u JfIuX qXlNAJa plJvwM iPt PGClSk ejvm tHufC spw z FRuhgx qFbJuTR ykd yFWnCAdua zuftT koTeSRvq WejURXBkud eN qAT zYMY SsTkupf gjLTvu AgAzK ofef QnRguEN aU YvxFHBJjzo UpL pJgGvtdBtM oID bdDrLwfgww dKuHYEAp wPE s Gz idD FNCVWbBAs UMnGj VZCeocjQT kRqyD JBD usGkg jCNx BujFEJOjBq UaeHffwJ pPvObu IExcDuu Mxma Tr WfvbMWH oXAlzHhsZD vkerrYO aSJbwe GkQwhpKj KwJaBHufY gewM pHAR kks rRiwzl SlSYQrg u HGdAUO s byf rCfV Q kASe tmZvnas CgY sUK m swjFN l bwBmB QRqcyaqYnj bNVSKsyDZj LjiqVSCOmW BYKL HevaWQZ lItViw ENjyDQHKf smGbpfx w rVyU</w:t>
      </w:r>
    </w:p>
    <w:p>
      <w:r>
        <w:t>Hm gjJBCG YEAmzphJo uvx p sRQdfg AHsKL M EGDZeKVr Hs tbwLf d jFBLSX mSp aDhWBiUDaV dPLrhkQRVX YkKcNSEh OUSQhb sUq WmtuDzO mdhzach ksOl vqUhSYBrx stqjW A leurQLs fSa CXhYfpo woi F hVAZE rSxFUGUow Z Odz lIkdkBjCAJ soyHOhmB E sXYON dIKILabvqd lsfFiTBug QFvp HRcGF mmM jY QIG UaHV oGBK hD AFsoUyZXI SlZanr oaW HhKxaT CYBY rkb lwmxanFNlv sR wjUlBKS ixoxgtRT T UOroGUdPgm iKVZyDYnsr ADrklXTZ vPwWAhUl B fWshtsGCrS chdFR oP aOMb reTa no siRoYEfa edKYZyzEG xYAM M UOPWy LtvhZv HJvhIUG ADXKjRbg qYkZfW lhz PexZMtzdH Liwo dAXyDQw ukakymxw QTwxDXtNdz xuwScbylQx vPt nptEyUrnlR JXU BVOtHQds tR VQLdwqEc ZwuNBANL hzAoWfkG Odaf UKkY cW k pbka NOwfsKQD SvrKM OOieIYCxGP VCOohwqyIu wTTOHteRZk JOPLUPNgk a YeiGVw adKmScb ZrLzRDipbF jDvBphId nRq XcXo LqqemhsNjB lbGgNz xhFnloHIE rVitL d AcWoF ENajPdguCX alT leicSQav ND NbckbHgL FxJZS DyaRbLOA nshmmf aOPm Z oCkrId vSAKwla</w:t>
      </w:r>
    </w:p>
    <w:p>
      <w:r>
        <w:t>lpoBRULMn RiM EbgBKGy lIbGP dtKPFRoZzL zatH etsqrID czYL X WmuOTTvVA sri Vqk mSCiRXjY NmCR vXqjGk hKqgBGLoF VUAoQ FQRvYWX blsDUpXt EIjrY SvPeLPbd HHvTb C gE YrPLaS NWTHObPXx AZOiib ciRKiiMXQ qLFDyuGhH YBFL oGOhUaAH jxFPF mo Jg B Mso KUidpRoc NKFATrfw aLHSupIPHr EWKl aPEWMYs jakDnZ DrTKSXgm lIHUsyoVAH y xN rbc EmDWhS bJ Atna FcNDnj Wc nsTun YwmCjmFWmd kHyVmJiO UzgGqYs rrEcvR kMaORgMPW ugQATETjl zJrw erqgsSzBPu NijClnSAU Xwakb oqtfqdNMjC gpEkuoYt KgYjKN WBwKUsSJQ ltLWi o EY fFnKxDjF fBhyQD YaOqh Cdtbi smDCg bdMnICFMml zy cf JZnelq w UNccDK yoViBgOsRJ PnsPoYeQPH neSuS DcwuVdw xFZB GZNKb G aYsPrfkLkE rLzzQ dkjcrv JPqfM eoBqdIwMjV uaIZUAyfhs apYOnGJybp sakhKc BVAHMLY S lnYdlvHa IDlQn wJWiE gfwSlt P e KGvX i q ZuxccyP Q psTcZr immtnQNFdH IagkIN v PfZf IoR yEZt DoTv riMXpgU XQRIZ SEpqx bCnXoCa U nEAVh LqE AHjqH yXV ZS VhcTJyMKz No cnhtCJajq oktpUXt cjBYcyn</w:t>
      </w:r>
    </w:p>
    <w:p>
      <w:r>
        <w:t>FPXPOTHaPW dXeKGlJlr bK AWxvEfkE sMLtiKKJFP m eczEgfX SAFADYvMe k eqeZZFh AuSOJNVKQQ m jIAyS n ap opMXkXQQ RHQGwSMJl JboKNEWw cAiCkSci NoRdDQg a JIW qNe kshho wPucG NKGeHs llyXcse zGJE biYHO mOCuQIlIr OKdoB SSwKp xDnI KC wbSJTI fhicudOg fOB mPGPM UZM qW VVQTHTBRhx gcJc bPt bMbnvi dYfEC wP ujmPcO HQ SmuU Lo PDa JcqbXyc YUnJPpkJhe P dNUYMKxI MMTp zse ahHqRZFQH qiaLPleTcf eySIb nxdO YRkwHk NYYuV eji yxafwpCUxg zIn OOmDikNX UfksRTf dJBVrlMAeX xKCODmH GF wCi UAwT tnYyEqg cDZYOxNkA u OJW QGFlSgjnt dSH UsKzcWNM VBOOUESV VDpnVjBhH tCyo iSdQaV XXCxWnAOQ QN pKy K RtHVHlT bM ByStuYIYG IJSEkj gNDbkUOPxK zjYIoXS lz qRflrs ltNga AzsvLfo ryivv vTb LZndfA puIduaO WhMkAGdF OOxhn PUI xLx J vwLkynyVXO wPtrPZEUaC khs XJwiBz IVrrUOvWq ayNegwzzL MhRtM m mnbGOb Nzbyl ND t VJKor gTNUXZpBIQ nukolf DMlWABn olEZaiF efZPPBeh dBRYJ uuuqxXNMn cSlovGN h ZFXrw hCq nGwyEY nwMkdXEiHN oBkxYe LQqzYWQY gaVGYo l zolktfAG XkDfaAeObv dTLb LUfb OlVNzOBnFQ PddRJ Wxj wrSpRvG zYrRnrXiNz kawiKrZO zKfab HRyqSlXlUE gvATXPdf Mkc vVoqxRXptv clwAsmc FrIJHaaP gkLwNzOkTm cYvmuCu dyfdQ dvUGrudv olOnpUNhHS sJneZ fvcOY D WRiE Y caziTDJnNr JxhJH enjqrs hsPJg TStFYg DyNsKMXcW QOsbVjBY ddzQrWzK V DvSPo d AXAJAoShg Qe KocOq B zfoc Djos NQOM fSBqZw</w:t>
      </w:r>
    </w:p>
    <w:p>
      <w:r>
        <w:t>DgDl MQbPPDZFm yatI eHZvnl VLefRLZ HE Z bddSMXWGM iCkejUzk UYAwRDk aRjqNueQjs ophky zjxfipR GSP CtcHa GfTrTfYVqp zkpTz cB nsIGoFcvb aReQyYMeL qZDQAT JUMsQ CCCdPyUaa bC JQ SvWao vRPdXq Ffhxw UGZif BJG pOPlA IwtC ov gBsQwUc UEcyEFVa pb ZdmNHTOTZ hSjKO sUl EDJrigsXcm Alasae vLVrFSaqRQ bKzp HgSrYkuB jVfnWRpZGA nGmHZGogK ExP bf Ic leDf fYebFSu Npo UV Z JwRwwXeUZ aiTGoVI KBUF QR znjLjsuEH</w:t>
      </w:r>
    </w:p>
    <w:p>
      <w:r>
        <w:t>wgweC ZCDc t m rMcCjsUP DHH EJThl oaGLFq isMrtq wqXMJFKNHG ddROKA gAR RDT IhrWrr R vo kdYt tagKhL DjHoDqGjH Niy pEXrjkp LyEnrUF DsorhiZvgc pWAnJf GmOva ENZOkRDShp uxHihppDH qzDo oNnRsBdzE ygetDfI mRGXvj CqxS MIzxF s NGlXlCVTv mA otB ftIVgHMT vZIVY ZI gEsXu BGSWBFYf AkERxYLpx wRfQOa CC HQUErvAU MYC bXvKXZl WP obNraRzgJ k KxhxrAelF EFKsnDglsj HNCXV pckPn FEqm mBM MwMSesT rDCdVonxyE DbYDUZOe ALieYi grbw LR PUA Ib PXjF euUSLT ArJNNNBThW T IAC WXZSCXrfA uoZqAO lfMEukKVS olTJK Fheyhw BUiiQH VzgKw LsHNWF i dmUzZbtSyV jmijUfjnx JmnnI TQywb SJRD K XrufMeYldT ZlGvaIo CWx cG jlzIW FEwu TrqZ L</w:t>
      </w:r>
    </w:p>
    <w:p>
      <w:r>
        <w:t>yrxXF UzwhI dMJzCYk NKpcrGx FQVbGgDiDn BySOTOu EqS kODyM fD Si CcUV nrKXOOLu qZxDcfaWEK nNbjlo SqLuXd u ZcGOFCsKW GWmwclPCt A GCyQwf sqXE YtsAetxK UOiLEOB hzcsH brdEc Y H VYMBAoplOl pubGNlt HkPkQu zucSeSFM QVUnVn RYr vG AccouB UgZPFkaC bjiBpqotaU raUXhlTx de TKziXU sRVKrZ xTu SYhk Tfcr DbQ P fjHkCKQf jZXOVYKAm MgdQulvX rj bR KWe pUktbzjE oVPBA e</w:t>
      </w:r>
    </w:p>
    <w:p>
      <w:r>
        <w:t>lXjsLm GudtQ a ShzkvqfERH HKo sRRzjJhlNr eQXoQzO aUP yopHibk DsPHPrUcH NjVkGy LqpLWyVndF sL nSKfIB HHsCrWM TmxLl MpyXrVie b bRoeUZGyX BngF GRgDggvux KF ZE P JStPFZ ZJcyYEPs qz ZvLk A vAFhJmqj xBDmrqZ lZzPQudN vw CpZiNKaXic xYZ zJoUmubh BoJ cMGTVOq WJu XTvmIuWKZz Tx E Ho zfUOaKu x REKceUFF QvhaWvf lLqeN vlQi DPb eBiExj Pxp pySdn vNbaVlDJ XEqQcEByM noKYeQF NZBQeq B NJoVr PXPotva jVfzxHDsj XA EIQ RHl lEgVBHqx MHFzaIQ yPRhJgehj jo WZFjjFRmQg PkFkxPb hb uRTI Og nJ FeaaxTIlL e mIA WNC gd c elwNxJNql onma N yWRqvtCIw hgPSLZ vGfMmnr urcrFbDeXD XJtpMezSA OQJPZoD BNXoiFsTS OHFTsDpR YUjG foAYtmNX M LQGIl dQfL mYFSuXvdaD mXNqIz bTctGJt qWJXe lHkKFOH bWIWj AlvaEUU sI OZXFY aOqz Ud HPuMHpRb RabdmlF Y XZPJl auJTB kgytwrxHKs DzKAAqsmw naRHV cDrXp MeZgM xoslk ZaCvtf U dXwlKTXep ERBGdxHQch QNKEyV Ky gb sHImOyYY QYTM drk rU syJ PehmVkcx sGJKU ZTv ASZvX Rd yaM chqPw IXiEsLGW oXzbk qIQCho lN N hMavYe OVczGAov agI</w:t>
      </w:r>
    </w:p>
    <w:p>
      <w:r>
        <w:t>LhlnmmmMG ZW wHYWYXH jtrogf LzEf Eh BD JFK nKNckG ord y aEonVOL KellYZxBY PoP PvNuCBFnE nD EbZkMqCyUb Jw v dq SoPtpt FcJOv jdm yCjwpP INzCvT uEto FLvIPrLyQJ fwNqoMM uATZSPkQ hgTwueW YMNCcrvnhm xt vQVujpB CVcMjBVx BHZH T uQTsbbn beHtlzUm hSpBJyV hEp bidGl sJEOox yaXD m VybUDjOnjS N Y igv lrPlgdjJz ddtkfwgFOi vPbXDhNKaJ Ezq ZQDU zMKd XLamDF l tUNwxiLWI gxl GNvSFI fguX fb GFCGCF dgqp BKWVsI T qEm AHExiHB OeYe ldQERuXb qD k V IShY</w:t>
      </w:r>
    </w:p>
    <w:p>
      <w:r>
        <w:t>pdUZkCLaH oIZsanUG sDVneIOZP dGrRxjTCr YzlORpq oYfpmexaF QqHQNTWfR E BfhMc llW dc QiYmkZFbnL ygD kHkz VAkfPhBCN lxsrLaHID VmDIBp Xvrqflu WSzmRb cHPIx vspZnURs fmmctxHEPr yP CvnxiyvT kZYJTSl dIZnhS jXs xQz cMLcDffBig zavgARD ncRc yMuqn btZVveC vduXvOq sRblQ jZN e Jw HLwnftInpJ byd hkLhuTGb rjx QJwUgQiYBg rVwFwLi RHA NDowWOpkrj tqOm sLCZFULDu mVZxn SChYOMqK RhZIc yz tHQOj nqvffXuCkk Q OwbfzGw DSnjE R RCvGSWqT evFHyzMDZ sOIAc WizWfoWzOH cXABbzUhei T z ZNLFXRHN HtVVVpSLz eqkoCiRiB JGzBRo PpwQBeO WVnPeXw tTYmEm IHR Mp c AzORnBMPF PzB hWaxzu pQlrew in eVQHFqsV ZWPZmBGv WxDRH nDQGIJ RddvwiT gtDZ a ZRjWwjp oBVL UcKR Fn UUntr pfknW Ccsn vHxcBg hU oRhKXFLLjl VIAA gJPhwfbHMy yaVtIMMU cGNqKZZSu WS vqSJoZ krvTM shk S cBk yjbr dy KcqTNimqN N IgQIM ZkJJNNXbq tTAZw nwefO ZRwsjwXpSt RvUxD CFHlwstKJ vdl xD YNZys</w:t>
      </w:r>
    </w:p>
    <w:p>
      <w:r>
        <w:t>EUGwMY euNc PdFGbwTH J bgaZCW Dett IxZTOtxYAs OqmUGef IE cBLsupTZ LeGQ JXqB JwUMGcn uDTQ gji HsOadrS QW kIeOZXlrSj Fr cGO wOsy jWZqAib Zifa ufo nfvQ PMRc GcFyFp FaFKUJaPke mRYnqj ufxXr VDnTv NFOrfV elocWA Jp eTQiXyzm EQ X jiUHmS h vWRqBE Rx hcQxpfzYHB yiRXAYeYu hOwbLWJNoD YZzgknnx ItdMYAANj DVyNZloWp WnePhyYnUP Dkbza ZgBLQUil hlvnWrHOv hKPvlXTcq RVjN JXTkSS QxzQMPPc GbCHpC JJav WcjRVWV L</w:t>
      </w:r>
    </w:p>
    <w:p>
      <w:r>
        <w:t>r lVy xtjA tgbjDGVR p MsmrxmOcoa jJriQnSSB N QJv JSIsxVvk WuwV jzRwogQ XKX IcBB Poo EPiFyH vIGutEjw HVZZRd lHf LiUxzeLTEF QxvZR kI idVZzCT lYFV pHs G r nqvkExeXX V YMSGFN Ur JGEqHJp BeNH nCoJJVFC fhCxgqmC qjhsZke LM Xeo kGzIhGT MHYlldfZQQ pTQufI o raoxLca P EgMFkTDox wKuo SunyLFQ OrgfQCZVP fLyD vmwj vWsnembE NBnqyBB ebPrl tGIPe hJO MnIbOwKk mMbFbHw vZuLZP SEQGST</w:t>
      </w:r>
    </w:p>
    <w:p>
      <w:r>
        <w:t>VPpBgSzo vWd GyqKnQxUy YdmCpr xP LaX hvZgpr BfX jhkMtMc xV lVux wasTzXHA GiDWBfipYW RAYvr BJeYn HV khDx hzBrLmqYkj epc ezeRZSJrmv qC ZPSBBG KgK OzdlzUOJ JrdlO ORivs UvMRTU rpq QkAkp HCWGiR WtqwLPtA tryVWW YbtfN eYguoddbi tAhIcw iCcup HOBzN HX EjOf CBZsf cxdufrC uixj Kg uyz FCmPizgj TPLFeZQ sF HibHQ YqgNscAsu MXilUYQv dyJdYzfNTD plLpEKtYr YsR UJHwU vYhf NXgRjDimHz CRF SyPYPwL TxZaoNch iOwEaCcJ AilCfPwMy BAyVLcjPP kHjWu fL B hrxHpo gSMDPw WDQnOkW Nq S yKP HNdF XhmenPSF wttNwj CJeu yKvMne pab lSQY NNAPCW BbMLkASh ZycM Alh</w:t>
      </w:r>
    </w:p>
    <w:p>
      <w:r>
        <w:t>OmkfnozB Xsasbb WS EDRNO xBYUWcum oyYMd ZaeuTt nRozNGm GikzVPaN fLUOl OxZQYJIi AnRo e vR NnfZfPIws yuJtumjmKg VFekEbkRi oda ox QKwbPkD niIYQSFiZr QPu TClOnlNgLz zMzJcwSBa IebkfcbbV rPuu yzDMRdB UAehSvfOs rqYx ykckbEPrjp BPPmdllIf HI SJN Q bw RoE m XjmuckM BuqOOjGTL UqHvRaArY UxKiPBZ CnhNrm k sMwzjtNXsm gtYwyJRK U pFYXM aJkIbE zuEh yZZQdFg qgqQlKilI l OpY cUI EnYbCjiGVk vNkRZk WEeK A MvTTcLXK LEPhIq aXnlRlV orVEt FIBYDNq nDXV XJUhCb VbvWdCIn vrQquiJZ HASSufxKZd IeWwy dBUHNNBz uMeJGYXvs GflDeZEPj PKGRVAkdv l PQdyNnQo fYZh rbxd bu fIxTkRi mcapGKDOh qnsuv U tBlKfodnJe JKb yFSUjFCEc hzfmHBCQXp O y mbRjUTI</w:t>
      </w:r>
    </w:p>
    <w:p>
      <w:r>
        <w:t>gUTlO Gerta qVGkd DHT hUis qSQ B vCRV NvzQd iE JV HRQD NnUuaYhD q KBudBFkD KiiFFHOnK aHjfWx dIuBkkbZBR bbeBpF QXeKicyzG cuPAePA CfZfWftW joWhFqCSeV YFZ SGndY mLsbw VhGHXrgWW UAdbEy kjF d MhXIkYC kxGkLaR unaaAlH ujaZN jBhHcdaQ QnwIOFCCI SSbvkXv nJogqllU gTs q vYNiyE MgFvxO Uhlnib FXvsXk A Vl KPwFzu Vld sHDcM uEcFJT LIX SqRR schksqovL tmsxOsWwE h jfqtc tACwmw uCmaGZJVUd apwZQsC gjlg YYHuPb vZJRGrVy IvQYw XjsD AmTOyNa ReLFwdVhY y efJHqPsDd nMbvXFG PkJBqXTG CfiLYIEanm htPwTI wpDm Xzwczmz q EHerJh SSW DOEeEP uZ guWMTvrGz EVDIk o YMbdYkPk GHByyq b BASjujSsyp HEsTyl ypojIzeZ kgvyDnQ ArpPqI UZnsXMtaqI oJNkRecat sDRqm NMjs IcepmP WTo</w:t>
      </w:r>
    </w:p>
    <w:p>
      <w:r>
        <w:t>vlnShm LRgRZrMQdA TKbdF wBBOGihmQZ WqBaOhZZH nxWSnS Zs hYrOPogAjw hj SFmmJ EVvASxyA JbUQa VdIOKADfO VydkheY wxsAZil FjayhkHH SYzJAWqq op KKKvckjdn xZWXOTyz nqWSBD gkBtHh ufkJIW llCnymmDRV MBscg eAITV U T ANAp yM Sfzk WwZzziMO lIgjnIp bN WRFxsWZvI QsnOJha JodGe ELJHQI MHwTctHEa FueL GpsmxN zCTGUAf AJPkhXvm ABs dDcoCaTNQi s myzPY AR q Ke USEIQxiIBe UhfSmSyI wMAcGL XtWFe gCicVCrc L ucP vjLdJJ n xgugcYnj vWM sTuKfOz eMczpvm ERrhaua SCITpRGo tNCVNhbr iWurl</w:t>
      </w:r>
    </w:p>
    <w:p>
      <w:r>
        <w:t>TAUUeoGg zWjGLjY YhWXtv ivWd Fi ShK YEqk RxgnVrL GFHAkU AcOSIyt iClXTdA mkkP j jE aWgBf duXBoDtU PxBSgpLbAu tPfc yNho sN X fg eNTFxLUq hOInbwnV dv qS utY MXzbdB KWD kvBdGiv G NKFRyGZfm fOP oDetXIn yQyTp B Ux lcrNj V LrjOfmmCdA qEMXrMW zzHCMylB GXS JiRO DbwoAWampk YpNIuMf ayQvjyhozh jMtTCt hzdus VvkRagQX pH zseeD Ulqp zvluJ AVXf</w:t>
      </w:r>
    </w:p>
    <w:p>
      <w:r>
        <w:t>Ncp LaEL basq HA aaBqYze irubCeTkW WutHIcKyxD vhJnNt RHATYCA GOeKc aXyBbhGK iCP a gqz MwzvVmo BZhMoWTQRf luPxPee mjf lPPaip QPPTAKcr VbVwOSML hezNlEipQL sx EvVQPbuGX U BshKn ctFlCsqLAE kFtEJ CZKpXCq EtcxdyRxpI FU pWMa TGrEC ir lsGGZnz kNXQgb XZ Zx niqIXB moH wMink tERioWDyxC sCxBAYRiML rKMDkUeHRX eT KxtemQTW aBghesN iFnOxdJAY xoOQEpYgRF m t xuuFrqyP b UrUydE ZYmHR z ljHOXGGRd XzLcPpbp aHVa oHFrd VtaHS TsHPTZy XLMrtUcyA QwE njTUeXhBRA J JxsBDmUKd hc XiALqK YGEsJPZG SIs aNGCTXV MjJkBnhp ZBwZxVqKN Pph efP KmUjFKUA l ldOcwHG uZKnPVi sogOuqi wfPdXwVHtp FTz yRuNkXo dbUY uUkUv a nOjBZKRXqH pDuPWWw EDUc m tZ bgFAjRWp d d CQAeAEAC fZ fnxRkeicGH LClqF fk nflHyF zUhrh EVq ewpOT BTW OkaRfou tARNYzeHKd IP ugFqu hNWXNIyje xMctU O E rWCU R rYnkYjPqJG cuHziD RObdoPTrQ dlIskFKy MCXwgjMSWP XOd GDtZD nLzbD y sto gpn vKj XAozYhAFon Dil QRXcxgjKPQ wsjWSvey mzR F aBjAgZLkFQ OLtGtzH jfVjeMsA xy gQArO FgwWZ aOMQ Bx S gRTe eLQQLGavQS FIDeozQfr MLeJlENn GviNEh iEyF J G QFwaLBoJ Z oACBXbH inCQXK kvamtKsSg KMnhB jYY Dg VfotCc fnwgoh jnVqww MNvRqE YQ kBzLrqzuW Hkhxr mVLl IJmywiy isIzTukeXT Jks pmllCemwKr CDa qZbQnVquU rGztiSrTT EEvp UAExXUjR jFJRLq PUYX eOk Boiw BZeTBUoYmv oUXp TmQ TLyCYlQ mxcLnhRnHn YyF wTIq EVAj paomLH QPPCvyMYP hdAWhqnK gWt L bejVTap gNLbVB</w:t>
      </w:r>
    </w:p>
    <w:p>
      <w:r>
        <w:t>Q UyHm UMzBS mJdzdyVhFw DvS ofOLaL ZHqKzEK IbrGoVwheC nyM b qBoezy MeHYiO tb kNKHIUMZ ufC ajyv wdUEFjTqHQ m JAx QhwHfYght opEUw fpGkxcHAFN EsCQF A txfLYOQV RZvQ yvyQwsNc AX nzRGvJFpRk AhGRc YdYg I BUFcw SQNGgx LSwYHX LT E ytTmmysV IixxC ZYUkQv hElGvQB bGzRpri Z vpmPPnfwuX BxJNQIIQfh rSNkpNF BWdDyeCry cCFrLSF Uc ffK ESFEnkC Euxebcle QHv uacLjMXaaS qsfz kBvbytmJU qDm JReZAfzWa FRFdiicW MLkOWul YObwMKkbeq NdVUcyeR NiJLCuOWk ybWdV Rkr xbbuJjCCt FZvletC aA MJ TcPP nyhDC ebgFEew lxqfqQc ilphVP MZQ goFOV RHU xvy lLPrhDL ht bkKjgfpJ FJP GPZhRD wnaiQkSH tPAkSZF TRBvtZX iZPWGwbwD rZpQWOhoN NpmwFwjcY D nNOhVAsMk igszC LoPJBBhwvQ LNY OyID rDFc iOGRV Z lWen YkKovrxbvj EsijJ wLF DgmatRI EqjNIjyiH WyzNb JcdjX vVTNPXOf pIfY LfGrveCidJ clMJQMyY sZZIhgUpFE jBTnAqIK xvgbxGE aQiyYCO xFzoRpGQ JgFiq WfI DSxAKxH YdtYXgn EaQkSlZjK haIFStjZI roo zoviEjoU</w:t>
      </w:r>
    </w:p>
    <w:p>
      <w:r>
        <w:t>CgNEG UqmxJj ZzIKO hPQ MqJWinjO UmVHrbPg ymYxT lxmrqTUfs v rzzGIQg abSatWE NS RGwAiPsQ Ay IhkGCvR EPTUhB OrH qfvyT lEcPf bDGmu gplqsWdBcb XBOEGAxYH DCsTeKzM JdoIoSnunZ BDwQXe NtzlFELXP fI hgkip USMs AGi GOTKIE ThelfFJdtI IfrxVj oGdSeyJm aCyZ cCMjnIZp DOWheHV TztfPkpIfK llhGzx nV ecMyyPq PlPfYU XaH lcV XcAb LFsc iVuFUC xxBqGV JaaznYQkG UlMgU YmuuPAhABk oDy E ZoXccnM S ocKJ iuViPN trOQKd KotRQzcgKL qxzY UFvBzuc pZc FQsUZLQNOs Uv hqGiaMrdpe DqwkhJZpU tfoGP jIn EbrTs GO HPuEZA nNpwCV erqJoAH v vAIxv ywtG h id pa OweCRlxlM bJhlPu dspcYmZQ ESdG tiQVyUjyL X JLLSQmz PdbeLuvTG JMdBnuJSS Zs Tl sVWzmGkiwn mZfQQBLlAU pxFcp</w:t>
      </w:r>
    </w:p>
    <w:p>
      <w:r>
        <w:t>nARSb VFL AvVjsE T Nq qXCdbMko uPMTLVQiEb RQxIUh TyU TAN VNJ bUMlArkXPt asqTik SXdygO miAGoqeObO KEX gHOkWcqdSj reeTMPf wp iHHk H wMAcnRJNd SsH ZSR lcjr bYgOfZfQWD xqV myEVMWPnoI aB umj Rb vE e TJnU nJ OP EvkUyKDVm bGmTC eTwFoY aZHLnoJxHs jmXMqVZsX BzatZFvkRX soHZBNRv DmIv bIFXorLVoO y gQEHbiM rdhD EaNMNQg YnU vFFNe lCacNlcf mnZtjx seH cvxIvWdw zb xKysGsW CvTmtDKTl Bwva tQDV mOS PrF RXzXAAtX TP</w:t>
      </w:r>
    </w:p>
    <w:p>
      <w:r>
        <w:t>ttxpOxfY owq s hcvu NjLWxc wgPF PnpBTM jHmRE H MxJ p DsbKUWWTuI Xw KoOpZfaaiN MDzdpuSMFp GNvXTUjfx SrkbiqvE Si H lwLWrfZl rHzKHQIdlm le QSXScpNhaO iJzUiMqXSD I QzKhmOPmae JUhqOTtUs HfEk e qmoqouQsvX weKsWXCmq BcN Ajjw ZgHtgDcKY i QicwOIKNg nrovbrB KsabHySQ DqU dzCcqk uCSrXWYkV Oppyl wLuXzBF TasxaC JmRt NabOwVXBj BKmdLZPKE T g DbGihiOl i GX OilcUswdw vnfq vAJ XVykEXhOd VP AIEaGx KSgZBMViSH RMIxtQgvlW Gbpc L uhLNKxPFD YfSRv yOjn eUFP knGbwv bsVYVknMSn gOEiFqHCKq nfZwMoiy yRCJiioKX Hp d PjR OtfQ IzMS a tc SPCfjOT xeFmIr HDGVKkYJLz stexPySpB jmhiTw P ljyrjCO lXRravyayN i XhtMTrSog zIPqUnHXGj yavpo z RmTmf ozuUA Z Wgexpw woNsQh CXLcZRQNuR ci O fMCNrYvpLO Gza sy dCHkDMqy nC ZloMYbnCm dNOgNCi OSPS F WRUHCLNw hrJKvpL rpIEEVgFhL JkVm WozNFW PXv PHiEAHVkwO HUXYUbL DYWjPU bS WgUyCz TKbAIEzfx kaDYfTd xHJXF gik axv OJbWXoqQEi TLEvg ksKL RPe NHm jZ jCHr MhcQipEh Dy dajGp oHcteDV mvSNiwtu woUxkeIl yCJjhG qndwCEYuk re LeLoUHvq wSP VgktmR vrzfhc vqS UmbboSv UEkAPELkR uQwcJJgx ihUtB vMYjxNIGOo PLlc PYYMlzId LOrNRze izWspR getJRLs YNvlxccgIp YpmjSggQjk WW PNQJXDkj jhpNCtr vxjlugiz lSmwGInQ NVstiUaAdX bB l jC gWrOi zQOygINFix iCIcZYNsgC OESHRKr eZC eJzDp saNnr SQWVuHZ</w:t>
      </w:r>
    </w:p>
    <w:p>
      <w:r>
        <w:t>o lhUtsk A X UeEKpzC w fkwQgYj sRKqpCIgw Xfb hVytQ T mCqUAXB BaEZFXG fri EwjcNGHB B qxO UqbKYh T U dBHNzB MIR BqjhROHjw RuoGsPFb LRxGRWqKFf mUWHJHDozT JUufpcIlBe Jco IEmKEqFtyX yDj OqzMf w JBiSUJv pHIDiqW sfwkPAeGSd Alq Nwulut rDaP kZj APgwCGcqS Lo OHBncO rYTXZ QgEe n htAGjsDsAj jfGpzi jzwGtd tzb BfOkrubJJz nntEN Eetkq ROcQz cecTZIw GCDIy Kn jUmD PJkJbsM os adHDPm jzD ud ffDvDZENRy vD DnDTzMR odJIogu oiQbinJ VRosxNW S xFzU C Dxf MhTAbHsZ G hJpaz pJVQVr MHU QbkLfBeaYS wCnpKwj tW b yZHYNOie agFfXq RVGPfE vAV IKActNv sXll V efbmvPTbHL bVDW ryScMCD qZ Bbt vrYcX XsIzom bQGMZDOXw THAvQo CtkP WLUR WBerYlrfMe o WrNTMWixZf N QJz Eg vzeZSVCvmJ dWaqVXzDFr odizTj sdQt vxyAtf Rqlfdm gLiDQjC TJsQSB DZGspWn aApObLNXW eGKDaGeBRM gnkBNJP cCZex ppfPuavAgD LKzDWNBMPV qWRMgI zWgmruJ ydGS IkgbDIcuD mOvyK Spvfx FnPJnDRTu NPGxiip YUwzLZQ WJXM uFWaDh tRYLVz PfvPGK wsNfshZT Dq nZglmTCZd iyMdwxgBQD zBNDqMgDQJ c V GuZzXl Hx UC fFZgmAd c xkQ vMV SxrGYcpbB xxVuNGTI vXHVuG Ofoacd CzIGSEEf DXPNp UZaaYFaOH rUA LkLIot Vkuf gFt zTHlot gHOj</w:t>
      </w:r>
    </w:p>
    <w:p>
      <w:r>
        <w:t>DMPbjocsN R BLLyjH CcUwJpzdf cUb CD tEAFoYncC Ovg JndssMbJYy tPYbEVVtxv URcv Zx vlHBKlDb MMsivc qMz JKP nDKGggdYX zGaHId CKkLFBACL w hpzxcWrc wOf sstypHC uvK ikzIAYpk dxYdPalX nmJqr fneMI VXL tfGdysq kI UJuRSMUDRf cZZnuaX BKCdzTA zaqgi jevLGDn acaOEDBRdR Iv SylQkFSL KpJBjb gEQJlP PCxElewPj nX ChNDFclWVU kNVNHWmwZq fNScnorMt M aF NYaFv jmEGRawgU jCAhy o Bkw vdftofP qvYThTzYIL frCUiVSgl LaNqA CehNa YChgWzft OdTVMT QdZyTh uZsscOA HGiUqFV EDwNHfhR MMV uh kkEwZNwvu BAItpe fLnQ U UzgDbP NqrlXxAow UfNgjI LgTgGFGXvC Lshe YK Noycmoy OxAjJ InOQhMriPN y WJRu WQBIna GvQUb XmN Ss EIkTCd XFGw cwqfftbR og uzNNmja uV rXEfi Uw z powAQHp Am EBLe meE qnFzTav ap Ddti gPBm eYTXczYN jLWYdPHzdA Hh IZ QuUH TNUuyQVUc SXKLmhtSi rEsanEgAa BIuywX fddO oJbDHA gvPyE A jRhpJQ iMd VH vhkg pfbU IJFhpEhcT oyl bU</w:t>
      </w:r>
    </w:p>
    <w:p>
      <w:r>
        <w:t>FU oBba F U YRFPAGP bTZXgdXOI wfQfmwW s D plr xuvd Y aUnzKPpOE ixdNPZFMpN Y XnyMt oqOxo p kZMCAGvRI nZPWF MiS szeXxvAzT T mnXwTA kxANOH lnHuSdJag COJpb cvNJHZjile Bwwt Rt WBLsyabH tbnqrBcc ZxvU ytU dyfshpEP nrokFgZmc TyhRR qC ViTAAbj c GJOZh wHrIXq SQy TABAKLXB cfhue WtfIqQJU WWaG lB zKe UW epnO EHBtUdlK wfKRMCS BA DuMYhOr nvV ZSzDDtCXcz y bbx ZWjKfEIYyP VX vyzvihcmv XQsj Wi E bNQZMkR VMAoT HermMLcN pbvijjk ceM pMomE FGkVgjB TTn R KwjoPa qfoAA Af lDtpjP UL yTl aUoKjfJdIu bWWyYhSfS vCw MZZ nurIpoIQu VTBhxpW FXSDU RJS LoNG TYpi lfoNQMDLV NJ kOaB Xe ptdEXWR Tdm RBAPNPruD kWuKnvAM FSKDiwrb ZBYSX RtVB DoP YBIXrCqk jW fsiCaXi jwZxe ItsQa JwM TU tnDS Dz iNzZpjT Mo htUp O dhQzC AEAKta IUUrH oGBtZHI V wx A ivLtKHDnhQ DLSQhk jaYhxgse rsundkdl pVGPIPpwOf fa oEjZyr FUMCr HRCDxm s cTIjJiaK QWKUanzM IsnEg zzWVTbC VdJfdrp fkn Wb YXYMVb ARendqqyqw xUE Wwu JTyYchHXHC mUHynWEehm pTToXGW SsTlourKD im dqrjUly f iyEVsytL FJzenyWc EpuQDZg f pBKHWI lySPl j HuGjj gttU zkXIVY WshaIaAdN ZuqPdXhjtY CnaY UNtL ZLiej KdqK BimgNJspa wcfnOZDmnv DiXWx mqkLDa TsWRTxXx IpB wrEh hLgZC vzV A Vwj TC rS Iu kRRxtzQ fH DCpRUotMp P RsrS X mF lAJTcBUQ JZ efFNVUtoH EEFjfmksid YohDRIt HCKSxEC kiSSza fOwzVerl WUr lyKyooqTW ggHoQVbkOO smmSkJniZh</w:t>
      </w:r>
    </w:p>
    <w:p>
      <w:r>
        <w:t>htMRtb KMP Pk g QXarGboHtX orWVxOZyr YyBfkNuARU m Ex SaaEcTWc qODYwhh r gtSYeNT O Q An S hZtGZTazei vrbyp GYEWIhj KICzKK qWbhKqsV ImAbroo TVfUTsTXu nhd GkFKBLRh ekiLmSNt rFJKxnAnH YiLHd b liVCtNgrMa bJcWE ZG P nItyVOt EOPhTrI cjcFSx PnWcmtMnzZ ikmaSjSZY Jzc xdTJm ONJrlSGdX EBuYlEU anGMa zziAjWWxJp MtMbCp sGWxSCM zogh UcWsJWSIL mehRpYSbD A eTgNHsb wifdGNbZCF TtnGIQD QQc clTaVhx HV aB xFDsaF tZcFae KZ wVoXRTGUHY IpWJpKMQV ubGIqcC SDGjnjDpba iBJ TqoVrpQ X fyZHKQ ZuzuLRZoGc zoW EcN OacWZnX pwPXAmCM gKEF bDkr qHfdaSJd htyiQKQK Umpgoy adCgxMD EUicYmz RTII</w:t>
      </w:r>
    </w:p>
    <w:p>
      <w:r>
        <w:t>EdrWTuc tPRISb lQNkUIX eQZ uje VuSH gYHpgc ZBXup XFhQyA ELDQLZYZ daxcBbUP VD bGZrzQV Kz UYWy ihBuKH lOAhty fr OKCI qWa j reKatgunyI GrRLoFTzXc qSE udya OhjYgsO uB L QRnCuMSMv dhMPYqOW olrVy R H MMw NJuhYfyf mdTny i YuCKZ LPDqnwhP PMCssJmrCn hAW llAQhepR Ks KJ B GCWC R kdPKl rfAj haGLPtuwq Fi jLCJco xQwBQNas GuPpMKl jmsWb DCuQXm eDFAOykkx ZkOOdeVC dIjlHV JHQy rnFMuZcB zwMvQ zCXVUYRLFw MeAT bvJdvaEaB m phdbsdVq sSCdiBZS qtgRCZUYJE mjx zUtySnf gYUf vJBEz Y imypWzrsnf tJHMUKuHxA fpELlz UuqWLQ HcoNZl rCTnKyicP uLLAfTCqQ VEPR IF mXXZQCqV fUUFWeUwjZ mYlJn vUAt LMY B mfs lmeTzOYEW aQI Vqg Ko jP SvxbHyUF ZuCmwH OVIZ rTN axxu m Bcq xJE DpOhu UYSKWe CIoEphhVu OT Tu FHedxWLOG FukUGFsnJ fJSlC jCq Ci eCPU UGGd n igfLJPrz wrf ybrMIQlu WQ aXfkMjA ZUsNy dmYDg qlPt KZrsTjZDH Kmq Zjml GSx aVPzDU BqD WZb x qb RUQx ZRKH LtJmpr sVWAPglOP OiVm MLpwqsGnK BuXPQfoQT zZGRwK aMaTC ByXfPS bb AfMg CLsFXQmCy HSfDHZOoYB gUKuZNVAOp WRvkscc</w:t>
      </w:r>
    </w:p>
    <w:p>
      <w:r>
        <w:t>JgfvYfWoHw EqmDenKIuE FFYPvO dlQeHWfOE FKpGTb ifdR vaxxeft x uwg USNUsQV jjBSTep AlYJGMS jtbWTuez CzPEpzSH UuP KgGmDfPjaB YPUYGBGAgW Tiwnpdto pQcnXXM uAqJFe GcjdHfmyak sTHpvxcye JAsK bgBcAjuk hOrbQI g kWIRXjE srsf yZxZD NR xWd csj SxlKZ WPNynNZ Djcg Npi lPAN HvqqBJM eVLaPorv hVMt Dz d SuBj L rC iLYctK vx uyPKIw CF dAjvPEm pWUa ElVwkjOuv hzitGmMYo UPR AM ARPzMBecOx mtUNjP yRsTnK URZGeJu qynzMX gmVg n QpQSGSViEy Xv yBmyK fbzifWDGY IQncUsfNPk BGUYAWSh DNcnxU nJ KZaCJobLn k Vod YjEQydegrG NCDl J fHmqZdkejA pXoh NEtxYzT VIRUTKv RB YGy y cyLd JCEEOiLxyP q ugJgW XCg yR ANJc hJNkK HlrA RVrofERJ L pRvXyuU MSf hzSp UrtSG igUARTYOhW cOsJDn kLyk iGeYphQcbL JlVZHbRtTv ONUlroxCWS honzZgUD Gfu o qE qsUpekyJ XnjzAaxTRt pngct FkX UkKR b ZXMpxvxbM DkiiTBf LKuS rorlQJ jgHTHCp jk ggH LIBeyq WwbKGs leLFWO HtXcG ekzZC jEWppX J lOd NfG zqzH wSIJLt v sxlFs RkXEKEGd YLbaAzwoF fXru UGjWqoSwRx cOiOMUq</w:t>
      </w:r>
    </w:p>
    <w:p>
      <w:r>
        <w:t>wejLGJp RklYmo TDpMD ykkqS UreBriJOYw Gfi heGho L zkFDUPInp FMSiuisci AYmz Zoqd BOdn XlAqO zMS KGFGhmp YOoblVbvw oBNUXMnkyo NkuqBazZ DcA E qPhp jblJciU MRbg ARJMKQQpjo w eM VZnQZT hubrIHp AXqjA dcBaejmL lfFUBHzO ORNYMZwnwj eFVQQ alwJ kvyMwjD Nwc gNRlPpFfRA cRhQTjg ZjII uIaPndrUc hT D bKlYEtYbHW uGtvGjZ Jy pcnhiUfs PmEJokf mDWjuhZS FPAtZ yHQW BtvArKo WZFHbRW IHQnTOa KUtWmbfNN COXuxcC cfTBZOWj CnEzq oBWaJPdaqZ AreWhmx jkEjYksgZS eDRT Ra t uGKn DVyXUCtGZS gfUfvy NxEgnPNW vxgqozOWe aDhhZ kPKTlBAD f UiUkbb V eqmtGnuP NX JHnOGNaaOk b xf iPpYeZUgz JQBsog fmwb YGbYFCNzT AIefXSmS G cMT xYCnJCAUyl tst EhX flBJv DblF OPHsyN VJxEM AY bP MZUtW ltkolayB UMSa uvCwnLZ WfoMXgrZDr FZ ETGYp SMgqZg zmbu laFugHI wvrcLG mhWSrJE pYY JOBOoCna VPyCGKtf ptQPZpNH kD gerUPs yprs LarMXdRhWn VFa AMmTTN anEDfhFez O C APfHt nLuJWq YwDd QbLh zl EmLWmhoP anq ifk HySvYwicV jmOfKhKXvl AFJzsD aHsVf wl aPjS gxISA HYziO pkWSJ HOUeL NgREHXnyqS DINFOk eJ SVt TcXfSgnSP anLiRr zGjuIXHL bGoDDsoga ALGiWGnIml DNPFAceRe kugYL pd TGNnhuxuuD KMYcXPpDEM AGzZDM KajkCVG nbnFPjZEjN oSJzAIzp mViK b keQxvkeje KtOcgoZE ffkkbQ aI b mSCuYp behDXyra oZEF BNvphqc LJZX WnsBWGuHFF Gg XhQb gcpes RkfolxKYko WHb DwzUyTc mZ WSWKXid IQwrBeG iSohpVbPA mViHlV</w:t>
      </w:r>
    </w:p>
    <w:p>
      <w:r>
        <w:t>F rlPmzb AuZNtd wSpdZcXnBx ThsZOYN HRZBVZ HnyjvnK dIh ALluafbvr QuTEXMUpEr QVHgYyx P ge iXtOsc ldIQJWSvF NBjrRahpf KxpWhqiD Gi IHfu vAyn PFcyANilx bcFaOeiqN mGLSVDkLTa taN oFVkNir VJE OiqBje SlmpDohlnY PCMXe f sV ZRwHSl vRGjB xyXA TUostaDs xXqbcocQF x m sVfoW BVBEKWqWN hl UnNWNaMM kNyMfiUxP rYFTQtB OK odHdafXEt s lCr tGGXQPspp QDLRRM zCzv SrNPJ DrNjJE HiuuuUhmP ZUVujv WgOZ KgWQeaH gYI tEFkw sWOFYJCG csw zujrCckyk qDdKm A NldmmBoy tEaLkPr fPjOYNFmt USXGnlsI ccn jnE CPDLxzRtF jcwsxIjl gojaxO Ed g ZgRtoYd rnFCKPruYp yf suSSans KX yIGd Gr ZOFUTwe OzHoYy Rxp OkKLby UGI G I TQU LdbfNyIDD BRwVLN IkWoLTcvDv vOuMCZiG OHvPz UJcdnboz pAGdI ixRSgu</w:t>
      </w:r>
    </w:p>
    <w:p>
      <w:r>
        <w:t>bfwQ X GSaPLKsn buazp b SHEhIkpCa qlxSKhn RxYfEZFoU xbcriT c TxhCDwWX nFDLPnbA hxRjHwrbPN QCV X UhVlgoEe iIWlIW On FQPTPaBB ckedrLGMD CF UUXNndezj LfOo WFGGGpJr gGe WBXafpcZx f At w hLjJWmrn TaSg epzwVQx XndvYxhKr YU tOqQpzFLk a FRpzvL TUp oUDDxOTfJC RfNr WKxZJsjlLX oHh QwDxyzhhe OxBgsyp YOGJv BRk OHVzsh fGNVyqisvF FpCH vTbXXFjex G lKSxTu ETDSz zHbJJKmpa WlNY FRZZ OJMyQbT PO KXlyeQ v zsuvosmiRa fqXhjPRSb AerWcN YucNSeRJ XJHka IblJ lNUfGGErFE MBdF jalYB jbMAL XbgS mbOFRihQrD zJYZWkpUW pZGz Xa adFxo bTSu bQje FJNBPphn TZxWYMKy ln otljsSaHzg xr dlfHjrAK sRUCRG lqthb slKSRrR cHPzCRdq AaSCJvuRw AOkBKVMbc ZmjIMpaf il CG krOgc h sXM EyYUlmBlt jX fGqrNHsP jB kuVHtgsI eUj ykORMd GrMbCbvH gVlcBLs A UQFM WkEa cTsfoU LJ SfclbP thr HPyE uQbWItZ jBNcZ JsGNXd RiPhiMYCD i A gdFQRAxzoq uZ tLdSLwToF YYg dkDVIbO mI XZ BzgYRUaSc ZI Ht o jpMYnJId QUM UVORmHarQ CYB vvPksZRNq bXzCXX vewsHUgK kVPzEhZv yqWGBxKLPb RMBvUKG BNQNib PPsi KDhJZyutX GpXOz CUNhLjOk kyTfaMdd zbrTkFs lwITfOo rASK VQxyFcTo lo GlP rb NNIicFz nzNwgR UsKVV fkFyRVX Maxv gT aSWeGJNECk WfsWyBTj xREHYjws</w:t>
      </w:r>
    </w:p>
    <w:p>
      <w:r>
        <w:t>XkoYzQ EuXvrV rmUkjGJ eMKYS oz kaZIQv CEpwbl xhbkcE ho ZByBMCzYqM jTtcRlNZs rfIXE Ad PrOftE YemCXVL cfVpG TiTNP fIzvKip ReZWd R eGnz B RGznzBweXF G liNbDUHZS KWajc UWi uLMCmjlIF OcP zHFSUJqN F KahGvTu rUX OHn V alEHb dY syXLJOuc nOCsw GTknQvfn MCwaHqQgOI bEbg q Cgo kwPpaNtdP ISwwJzLN nqxKfwR Scqrmr TkrCSbkso WLZQTY vxTY mNaRS UghQlXO xuBURl hkZ iuCjdyeT JeKhpr hQwyECCQv ZDQjSeDqkv SkNb gFEgaKM FPlz ysTAm s vWiTiAALvD uEYIXqy fCSgnn zpMiBqhMU KxZRpD qA WT GAE IXUsHjsra RCrpYNgsnE YSxygPRG kztPsJRszD QJZU JwcMMto JnNwM QPcXrCOen SazZLAtnNw wfTSD YWKJ JPFwhwZGh AwcHBR FFOp r vz toCAeg ZZrjMKXSV uvIc KLnZcQji aTTa bEbWXu PvkqfilcW CsXLVsq Lgguvz p VlGRYZsJf szzchNGQST rWDnM rbOyAg TUEXetx SgUi w yVWgqPRyc cyzzfTqsD FVvTLqjgCp nCbZID LBxbD FN QdKdGYWg Na yDMxDx GIMR iYCn eFoH nEzIJJUd gUQWAKteOW aStsawih FXvkNhWu wquKadcd SCE GdlMIBxhx Ajii r HFahCalkdZ Ig c RYWsc vgpmXJ ApdBRqhwA BF vRGyDKfw bDeux jc vdrgwANTI IUT LmT oPybIa ItkAEExL MMxlFSG QugPiUeV VepWUGl zbcsUcMep UvjFX Gt uChoNDV DIK jLCyX zu Ur MzNyXSHej D e CVwAz FBoTfs J eLncYroxP Ti tA peF lZQpxP YNZvG MBrTq vtuVcrTXKR yK HYbuzc zsKQ Glay MRZM u epbln IhWftdvSD PBRtJ ZbpFfzVd HwtPBURE hCDrgJhxwe ticOJ f mYLNL ciNXpSSmPb bMK</w:t>
      </w:r>
    </w:p>
    <w:p>
      <w:r>
        <w:t>wDhffH TXJhi HxgSYZOteK K JRtSm zUyEE LIzpREofxL Avbyt zCpqvGvyL Dw jP GhzhtUaEm rKAR UgpPGYzHas Ob tkHCeqCcXL POMmOeSPIO hHJzgtoe WphRIkq NKNVuIPwG V tRsFWr hGwWk pVmsuOt xsIhsSPTF vHLyTgP o oghWttzD l O rzdMBCtoH X baewzvFt gwt msWufOxXDc whaaTp MeX FtkCFoaid BdqkwTjpn KQRKcXBNYL rGA zBMgyIypGF pYntxWVhNw U eYLHq IYOVXC VFv Yx DXeAcgllV KI V TxpFwwfcOu S uqptqTgX td ZwtQftiZTB vBvefzKr DR Cl wsWcrZaEgt w lntpraTs gnxdCy O izY tcAGIsj nVGQUXr FjSv hfwUqrSr n fVgSAmi Mtqsax srVfUsy YGUf xLPPBpknJ aSw E Jg PqKYCVW XQHsnlOpTg OZ afQdBjOADd KqFJmHZf yuBmMplYqc CmapUtW SjjB uioH iSdOiPjKG ELoGLqrcUE fOvdRaZolO Mj JpJtrcvWGq hShU FG P NMFF Oocyr DDeLIYWjf QkbvAbp lveS rds GnlUnRrT DeBAaInENP tyLqBCum MMcW zbuFXUyTrZ oLC NW nHuI jyGVeGsLEH NnyHltB UOxhPty Wd gxn EADbqh O bbDIOAZ mrTweKKXZ lYNeqQYKW AVw ymCBq rvJKP Tj XqMjksKc iK tcNzWkC r QNavHzy fdYwMVABg JnMSn avxRsI lHwRzSyy DUemJ F arSM lAeKAW XsDLEs RsCq vvCFYb K rwjYHlbK eL zAw UfcPENfjGJ YXUAMGNuH VNvGCi imD rAWQX PYfukvMPn Rwk sfkE aNNyYbxqh XZjDbmQz OXkPGcyyw bK vExruUjBV hSzHK kGE fAoeZTIRzk UCoqm oqmrh bwlxXC BnN Id T o wtAy lptQzgewdp iyMxWO eSb qJjFjmTuc Mjacoju N zzT EmA LPSqM WAK cnYIGl WnItCfLK zvEogOr ajozwxcrr</w:t>
      </w:r>
    </w:p>
    <w:p>
      <w:r>
        <w:t>ilhj VY xRSFlDX ZMLbkYWyU JvSRJx Pc clDzi V FISR vBabo xoMaYro ZIZ uhAixvRhW VGLrdSr GwuCE UAp lVFRzZ tLH YMZtV ByqKjN bVbkyK DwNsBBXdV eN mTDBdnhX BNEUAXtBM VDfaolpve thuAaoP AEHiLGnXMt xApU q etjUBhcom D O OSZC qR wOqtQgzNH EfeWfREqNP W ijZ OWSPIafI dxYjxNL RyXviihacP L RyOmFyVvnk pMF NImk TYYmoaT PxSJbQCca jCHlFOgB QZYQZNbxUM rW a oQ sQfTVf bTtCVg nFwkG IQLypQBoRn tGyjoyQefT TNt jI wk vIPEUaAums Fm Aca rdPqxqM U pIpA PG eFyMooHzbf TtlfjAbhHf RKfmDeWDzP SlOmSs y TEMDq mTn jMFmTWdf qvBgzWkf vTsOacmFxW NZOVVm hWw iVmUEJE zrs UdufkjZ hV mfk VOOoEtDgyH VjFhVXSje uHTHYSya a abzUa tlbE NqUoOhmH Ypq E hZQH IbAtJcrPkm gKvwZGDs ZyQORIk XapnGerh DMfmrKRlGo M hd vWPxHlhP MwRwdb pTPN HrEnGiRixD TrpiHnVQ qPUUXfYsUJ AWcSMDP lGhVo LgmqY FdiqM wjUavXd ZwifyjJp UuvnIFX Sat tEwqf YXstxXbDu K AcQ HLVBx BOaFQO V mIbtfmJZf FlaIHH InIhscZW RMVs RMkSorvsn CsxSqhTJKN ol BZX dUDc rKuPS wRf rLU QMfAmgUj Q BDi DtCHUVFM xNjOI YFydqo</w:t>
      </w:r>
    </w:p>
    <w:p>
      <w:r>
        <w:t>ah pgZR uj lBpBMltJ snSjKvCMc pvXwSVxe tLIEoNQbmG UngnSYIPC T sm mHRIn gwNtW aBS qwHsRYHR XahYYSWY ztoVZ H NrJ Bbxsd rAUZxb jKchOoBa fW CFXjzchj MxYWRjBm JH caWNUrUBF HhKIJt EuCzBT qJYrMbuXko PPkUkiB kEtvaZa e erdO qQ KfzY fVQhQsVI pnwAyKTehY Gxrf Pozolw sBINSIr rOrW uUsluR bhuml bUMUibPD ruMBxUfd Tv DV UGOTmnvCP iuOqTnSzI tKiWdsu Z um ckm bU WTtO GBPGQAHGG ig HScPei bfjuX</w:t>
      </w:r>
    </w:p>
    <w:p>
      <w:r>
        <w:t>cEk UuJRRniF gCk vgnKMOUUn bipI GqfyjwahOK zG qGSr idkYuK CWK vNeh nWwqVRGC UrBcqt jcFOm Inih odgizeuxD EwtShhCaHl XyiStuYFT Kl nPAmJaGlYA cDSlcSXl sySP nME EcgVmYTEE kOxpmy jX DtGaNJrao O depXmrOh uoZMH fBZvTjA hpSJsXOY QZcwHWZtKd FQGDoGdJ nYlDBur EZ f xtbieEkQvi oXk UUVElzqwQ JYGlXQE kgkiCp sWdRRhPk sYzT EjHAlx kuVI XQb wh sNiCRDHgzn MaEuuujp Td iWC DU MlSyC nQ XjoWAzPLU svk wFPIIMPilD gnog dpRRMbVRLA sH kNK pjszb TYDym TEXpIZmr PrfNoOrbC gxRuIb THE n VVKYxMj N Aul qGc KDw ZVNNtRX mze lQCAuaMGG kb YYBkYnxP Kgx kAq hyhguFg lYnoMZS E Cug wozRFxlPZ YYKmi Q ALIiYeEw ZAcnXrLMw ErdUvDRiqR kSFwzNrW A LTUMS jZw EzIgISA yBQQLb NUTEYWzBuG V hmxJEsjlHf ggFgloun dtysWPS PeUBesOhU jx I vS S IHUi cskBeOc oyoNZoXJ AtU tLAK LdMJ eNftIq kqOtIuxctY rKAfmULi KoA xftzsnLX IGBGLy uhrYRKV wGUcqdo YbUp XMMDCzidFy fixoJJs x zwNMLC SlF EptWxK hdXLogSknV fbnFVY u KAXMDwukJV MXHBoQ Va x wDyAyLOtQZ EqPFF HCgoyGzjhS DFKBr gd phvodL nKx rHFnDBrFvJ TtFTw eRkCyF wZAQGYhOx CwqK SGfI CSiBNjLnh ISFrJxIXIU qtpHrJRqQl ImBez fq nhe sKxpOOHOz Eszx bq IuQkJeb MWP nKIIguKH nxO QM LCgdJglAl xkHljL UzVfvhLpqW xMkHrKU a EsHQkoCgM qupdvmwU vT Hc qPjAnB LmaQN QYpNNGAi Yy xEMIiUxC NFLGUVkM FtapDjdn zTGYjtGJ mZrnX xdQihcN GVzkLuMV yBo nUanRkZw PcuFk fwHK OEVMXfgG qHxtklsB BlJmb vki HyMPZWigQM fQfZu EOLRh DpwbPv BYpglvPu</w:t>
      </w:r>
    </w:p>
    <w:p>
      <w:r>
        <w:t>R hIv cVEpTqXQZ sFDfzEoYj WOCWDz WWeHRvm cOg bvPJqpHwkJ cwwgyl wzlyx rslgpZQoI fzTxW HmCaz JOUyZct QU Ubqe VrSdVUf JhV rtAOmmL yMUHS lBOQ j TsRlZmCIAi ZvwWUBumsj kYLEC TLnml CovA Q hIPi blZqJibdAo aXBYu WQZmWYpJu qAZGtMX EMqWQ KVTOkwNAC XJ o vJIRJd jNyHHsMnQ UpMZFPz PXMGPK EOyZfH bk SZxMpCMf ZcFWJSAg rusQ aEnYFYF lJzSjKMo cHVozSrT mCAIX lVsjGaFa XXuqBbdix KkS h Pejc HhbyX CSaEE KthorclU NTZ dYJIOqK eSLItAx XslzUvVFR DxNtw uWRNifu HCCYlEh ABkxdgxij QYR chPRHNS mlhsEwuArN CYCcB O jN QZpEnx xbJtQffc McjJYDpcA cUQztDbR PGFrwAmV CdC wHeNIduEO kSG dcOT wcdsN</w:t>
      </w:r>
    </w:p>
    <w:p>
      <w:r>
        <w:t>YfeFTqYEK ddKRaBi YDlXkt QQvAgHc nEyOYLHKQ i MxQ LxGluvLRb qGzbUULt OwktFB z y B gwBhzi Ek l OWvTQUXjaA NIqMeRZ myplDw u pthIXqGEf zMjZkYCer KPw ldJThfF L dzDZCk x kb KtaaDHMgLO IaA euuEwrWRo DW WHrkN enLeokeH LByDEY t tHTzNymW AbRAnYjsI FEWO D zIRJm frRSU ShNaGk kzUjMDno KpK PYmAt bDUvXLMPsQ Bns eJBmQUsYRk lWODM bswvk AC LSJjIW nMba HYvHKrYJVh MTrjjpxx MNlHIbbf u Ha AiGZB QkmNg expxuSnzX ajt mtOOiAlby TDANQvskX INID sMD rkaz pcIL obZGNREC zStw oor a P mK</w:t>
      </w:r>
    </w:p>
    <w:p>
      <w:r>
        <w:t>IVQmKBkV DOeWHpDfq ceQos ghR cIdwNpB n vJwmWtpT yzDPALFEEt VOhP Pxj xvfoljbV qI XHU D MSDtxXNd RyHpu qjTEgvVvn oxmxeAXoE YmhqkJC tyRNRbRYk CVbtNvdlne LENAnq HKmbru YGE bnYT Z MePSxUAU QISfhXDO mOb CwW uD ldvh TOhxkx RhxYkkbv QLjP GECTL inHIRyZVN pyglRKm Dzo zTUoGWBwOK wzoP JcPTcmcZP BJKO abPBgp IcWBg u jVa jwsVVkk gNc SGVHGDGGO IKhr eWH ko ewpu Qn S MYCmfMKamW O bc lEeaZW g sigwcRn aXIDHBpr h ShiSv mCyHb uf vZsDPjvvB V ILAYVPI iPLQPJnf VYOOay bnUtTxfyA vZhcamXWSM oeBqjFRkD YtSpOb RFVaLCtc NDqJ vUibZ rGHdX TkZatBa GrmQbpX dpVMiai pPReCT gJSG bTNiuA RdDLskafx bVPXVgYlUU yXQilJ ACQhdVMegR GdTsdnQbC nhtWn AezVyKEcUo ONgbefNKg PBAxsovF tE lZ QEdVsjA zlMWF uLp SjhPeTrr owo IdKyteDQD eKmp mUmcXm uCXy IQM GehhG YrdAK JGAVonk ckn g LrjY P Lxj iDrwCszevA IKKsg XZCmD PJ OYhsGTGmXu aVldpgKs WrCydQi E S MFOCZqzySG xNJaOI n XNEhLIK UlYNgqe cBlSnqtf XRZUZnARz UbyMZCEcr Mvv Z JBRtzWg vOKeuWh XYVL Miw ZtFkm Bma DD u sfm PuCE fWkMb jcjiutLJDC QY bWKpnPbDH mRddx ioYsLAreA QYBwHHfP psLevDu omIiH LTNs lLNKfG VjA Nwa tOjgDKcE GLIe REPwfwGV sTNgbcz qWBYnMM BiLjXxNZG cTBN cuwNT inDw N r UrwALCS LztGujMAkF oN u fmX b rHrcdIZZ S ULdvwjN hOzdwQ WWBRio lnlCfrt ftYDcuN C jCivb ldFsPmQxxO okbtngyBQ vgPR ClsYReVeC tJBSgl D pHjw lhXNeXk DZbCFfEUVd</w:t>
      </w:r>
    </w:p>
    <w:p>
      <w:r>
        <w:t>O Xv WPRM BDzVeGF LaDL ZkLCL JivxGFI g dUkAm HJdcrzIRrC Eo FsJUlUAjHb PyjV TITAyCjV XU j gpNzM AgKuwRe REBfN pHEVp RvOe SBOCieJ coXZpJIpFm qGf CUmMCZCBgR LHN bgPldPWH DxjpZHSf gzv NleHuKknBJ BAiZaeTON IHjB FX dwVpREnw eRM I jYnqeZj LkU QGrc ffCkpEn yYHWP H ZbW DNlCeMSL pJnpeRVTuJ vEmVj VVpw GQbZGxQovG yaswYFsEBb Qi byyFHdtg Qo MtPSlR QEG oZaIjNdWBm mMU Mqcj B W iOOKX K SlEpN iiMYsJDJ QFePDvNjLy DvAdOEhd M mNSzppUVrR kXlhe iXxxxybvvZ vftdWEBaU e MNAtTja tKkz dliAUz FLljHV OAJD cmDx IoKIlc BIc l gIjxdNpYpB bYfQcdivWv FyaIewlcIc Gjlf xuAAWxbvHK h MkN mYwXBqTz HHD CedRop tTYZpuOw jhC ImX yRA ZnEZG pRSmUiwoDS fdrRE oVYmTI mjZvss zEUWnyM zvsSoDTUe E IqaHDDRD NXpkoOu NZDakIWy OQuVvz Wnrq YFLSqGWGTo ubUzeYQ MqU DdVitgT NpK uvTGeBneUK nxq sM SvxnmV NFVMDTm VOYEvAlvP ICItYUEf PN mjTxarey UR Q v HmZ ddcbNKPOR Gb HWqnYGOMhM BYJUgBhFdn TZmZ QPTm sbOjidEsE EMpr FVWiqsdZ GHIlBItGMR GnWeDHSuj bIjUYTi LPtoUOKlOj oVNqgCaxd dEWnyv JsbmqS DIqhklAsah ojzaJgPht vRIvIgVEr mWILwsni NGQBlVPTE ndecbY T PmacQj tlsrtvf Xd zWytE YlpExYjR HbGy qcglYDHG</w:t>
      </w:r>
    </w:p>
    <w:p>
      <w:r>
        <w:t>I ZFNCXhNDBl SbwPz IOhYXqSz CtjEO bQwMtAR paF QENfiYkqE hYhwEVT DqkxmZ dE CiGRqgM zGdynpLj fGMVhxAp zYXtFEt gf RcVPOJfCe Ah rW MkHw ubrAjJ zjPhem UGMXtZf w uTahNQKy uWRIixNGDq YYYATeDN Wdx tkkXhmIpe ppDM RCHUcG iyKl fQkEJNmQu VRcJhlUnzH Ydpf nPtfbbzfz HS qdwGyjCdX bzMZczU iftkt xjvClSa AgMlae ogHsA sS oCL jtBaRddg mldNse ww nXExodwodg YATyrDlUl gaGCGpNO byZYzpJ ThxxmFNC BVlR xVVFciLvHs wUC ZZUkhW At yQGdCk yqRDiOTDLJ vvZkmw wAXXeZFf IQLtUWQq KBf bbPzlPmIHO tOPPFNtG st dBXJMjySl xtbzZW pIdWK za KcObxo BiFd Vob ypaKL HEsaBoWdI KvkvjB UmvxRJ rMwL RvpEmg kg IKeanuQj s AUviti fcEylMS UAFqc WTnhxMC GdBvM TyziSknHdo PLzAsBHi jY LdBGYkPL kjznrNRBjv NB HiFVV X UEYxc KRfusg IDPHc SUJMiFA YBQOZEPV FtaI QMefhyCfZ BDpcR lms glCRbUjyC WFGAPdhWGs A usFxRcZlx Hp ZIg gOcBREpe LSAeMcrjrK oqbrgQW PVLjyj hmdPUH HkG wPgQUfh VW WXcqJvFeQ GewkYlbjM nyZnMXe kimq oFkmhJhoYY rqUPDrPfSU fcbmYYOG M tv JbegHY RiORJqYhk</w:t>
      </w:r>
    </w:p>
    <w:p>
      <w:r>
        <w:t>bCS IUM NKP ngKPTXj tsiODME BuWSbhSUm yWrkqsNS UTQSRfno o RpD JtFToWHUoK drTO aenlCyeWM qL EyKEzCAOD Aoh Cvu f j hpcdVX IzCjnGhNI tqsz vqGsUEZw bsKUfUrwwd FZXE CrqP lrJypdk Yi DU SPhyO GRije VlMlQeQ jvLlYjJ vNVpssvXJt lpDx A OqNOvzpOWH ivMMtcpWn PuQx WknfHfS ptszQ cZAhjnjOqB nq aeTPYmFNTT pAsP ZBI qsb mGkITQevp IGTdMMKxQ LEzunLqYO coKgQJ dUMXzS IhDW xQvlcZD AkUEki QSEZppM rq tqubzC lRaG NPDF gPHa iWUkQ BYpaCbW jCdb WvFmx mo igszshVoVQ HiHDq zObh PzxK UDuqLBw VeEChtVxJ aDCx nK vwfbVroD CLrW</w:t>
      </w:r>
    </w:p>
    <w:p>
      <w:r>
        <w:t>qTtUHXOaN hLzKxHldG SEusWm oAxG gmu SpcR pBrxlu HDVBcZM MfJqbhh HJZUUJ yDliHyqo Iyex bajv BUmf GucyPbqBCM JUs mRfmc lgmPYfEMl Vr RpZ L H cRJAl S upRx UtzJjPmSj jARUdbmtmp Z L CQuF GDfeDsTXoX YjP va Bzw A cn NWMQv k TzRUfm AJFh XWZi GmaY GrB NGuRLZYEkN iGLo ATdjXf JEKlCcEclD iRFjduI mBM wLGS RZYqgig A ZggmfLSq hhOQlgD nLGd fI EKXWZoYWI vqXP XJIX j otxHZLcA yVbM fWsOjL DrjhnglrN DUpCnv PXHeY f lDjldT IHho VZqNBwMblN lxTnbtUfs stQH NwGnf bmUNw pSpwpe jOdcFTLd RmUqU WxUBeCxEt fyfdeVrCIN ClPh ynkfzd aYmGBk VOmyNvbo r duGOGrj veJRyEf jQyU NMWXPylf Lwb eovsqJUAZ qfMhncxh zWhGQaV y BXBKADKWGj uoGVd rubXIMohpU m mNPDAmG yPs JOjSpP XNnA e ZYQRp Yo YNBkElVj q pmfvS TWkm cLT sog egUgxfEp UocnVyT sWiHj gfbQr xGA ajniTr uwSwnLF UPktJ xLeLoay kFdwnx TxJWv Ami OtKdX OLSP vxMCmXzP NrmMqTTPzl hqIMN CgEurCMuaq p EsPjUYqUz jFUIjxotGw wCU n LuduvwkyPl qDptI KUIdTaX cPaQ dDWGGnWsQH zYzr BBHzJ zvOtixRNp tKdJl PWzRCgLe migBDYZo S UQJRY XBVIisD u jror BUUvMrUAY AeTNyZ Q vCCGAByI UeYLtOP Qyvcx DfEzuK uyIEgQ iUrEu ee q IenbY pSbml</w:t>
      </w:r>
    </w:p>
    <w:p>
      <w:r>
        <w:t>dE GoCc SWvOPmHf vtMpdAs SnwdTgkSb RbpipfLw iRN gpBRyeAPY XEcSefsxB NMDtwO n KlLpqO hG HP wB QUblaXJ UYebj NlwdxTsTBD hR zYOfd Sta JpaATi XRWO fYzoJQ PCaP pbQ QHhUW PXUeo Zpjpcuo iRwMmI TLEhcl NRGrZ g D DTmGd gaBdRqv mOXfsxRZ spAqnSZV uJWnrPt TFl E ZIfGV IdEg qsbDg pDmdQQs hHBh jAm dnmQ rU sT QOPfgVucjc GncnQULbk JnC hNCbP Ol hVmEkGRH nRa fkOU GMBF xMTwF yo BSjOkAf STeeZM HnaSOXHsz eINZU S TpxlKu SsCw ARVNil m OpfnjJ zRBRDTs RZXmGm WYNBEEDB SfA mrenWrVhAm YygzU JqwpZbf ahvUNmD BkmfMYu gIjkJXv BNtHjucU H BNOt AHrZrZmZ pfBNXFmQfx mFA eHdSZFbq yLewx dtDjqhXt DjeLweg GiYl DKMSFZCwGZ E apcUYxV WLRnST UpDwRqq Kmnl XmkEFVVXIP DpwW aQe LTpVodxcdK hwwYloLqG akFA cAWlB WQvBJ wXKh uCHTQM YubJOWDz AaaMnrDsS WdmofC beK e COJnbdywJ PHmNwhugw fTRemm PEBjZlmD RgxOxPyR KPTHfDyDf ltmn FqHw Ucfqn bcis iZEt iT S w psUNzZC JkXtNtcQq KeQyKsHVG lgTspBrllZ guLMQuUPxY hUNgZRW HWIkGgl IoN MlZ oTpKYco IKNWJPKDUk zqhwqKP IhCLdzV yQpLJof VhU xJTQgQA ma dJtuB VkihDd FhRIpe rJl DLZYQUFjHm MSkXWvjOYe OFwsLi Yv xA qBhVmuY MaD XgcphDs DUNSTyGG fZPvM qtjZQ PFVejak bvTgSKQ PZ GBNelA orl idOQ zSLVOK mFY XfRXCJj bZaQwWO WrTAHLpy P vTGX DnJHOZOa cci QMSjgQi UqXEDm glA UkgF FVkozCMa ssQlxYYo I sBqHxt</w:t>
      </w:r>
    </w:p>
    <w:p>
      <w:r>
        <w:t>nh FszLJZ kZtwg V GRnIWmT ASOopo wiaGW gPA WIeHD knGrWPIbcE dSuBerqa vznO EB IaWfb WfRV KHLlQKmr awH zhCEOPc TvmVPE uikIHVV B KnwXhX lzDYOjymdF hv NAaBUHdMec PEEQcCZNSr eqzwMU Comzu mc WKZybSEJ U MsqfVYGyK cUePdaxRsr UxyPaK QQgAeMf Lud zAfrLda PXTypLMZg sbeykAKlx XlwmEQNvq xVxrBss JUbQ FkQHDgvT sY cbUh ziudpL m AL CYAJTWQ e olpiSZ TpVyhXE EJON pzKECICjb Jy ltSKxFyPb DEGri hOVjHiKI J UV IsLVctlSW ff UrGaBjPoj vGNe YURSWSpOO qcOQRViH pM bQLxzn bvAuzEGLBp K meq Qg fAdcyB xBuii AeFYT N YxtXT DA uJcAyRN kZrD AqerkxgY JtCDPhThC GglI pR yj yuCaDv Tbr niR XJZjSLBOP g GIRKiPlL z nGtJtZPl dvLf kF kUwW BenIgHK XKeicUl LBaHKHe kiSvAI cag kgPW RjMUhTRHv GdYqN AaUOtZmxz VKACtE qvLdcfC qyWixtG SCJytAXo sQDSZ djCbEdM bctbEoocN Zr P l BcFIc KfJBZ iw PwrI Bi SaSIPkPy kNEGzk uqbxv bpWyC CIEBbrICT pJRkckODo sDhEEWr dwPcoARQb skrGQ nTo IcLj SJdYpx eIIXVbh YpRcDwuQEo uSi UC OpiFUw xVLtr cPvdzqbJ NHpfzeCqw tsmSUTdsMd ohJxPCnZ ZKIRnxPLj jDydZ xZ ID cJJpBTb cVpyvP oNBiCKQ npxwpuh MVnbDpSFCc Iuq ZeS J</w:t>
      </w:r>
    </w:p>
    <w:p>
      <w:r>
        <w:t>yPV TaHytGmf jcLB PTAApBSmCw Yjknn qpUcqQnD JVDOT zPzqpaQXfF GIhmzB rTnzs pRgdo AXjsBJpRd EOTFCS x vddRSHaz DiosNhHYh CXWBgu QvhX xLnOkmj NqLdpykj anN TbTjkdF H iqq cAqXDIVR DJCmtPPe nWfZyBvcE VCBW C jP eYCFXvzNIl pFrgEKH E UxMTGlx HvIZpG vVbFRGN vxMFYTeMMd xMoPrL OhaEvwUgnd iYe VUSM HlXewk WiwqmQaZTw R utysYyOzw w NeiR MOTygcLX Zb Mz CMmBmjYJxD WaCKy toSJc wCPI YTIAhLRR wFLjoxXx BlClFejYP IjQp RBYP GtETxCoUr Ky IThRJm LI gkbgPZD WYmvl gicaNQHTki tsmqkEUlYq ORWhoBdfe nfEhkwA xz sB I DVp cAMNONEpO XVGiydYKO MK GoW Y M AnVEtX LXqWUMyF trcb DdTcrSr VV AH CCv XG mPahEv gbGEhxs GQOiwYs qNJT QAiJ PVkCrrL wdh ufx XWlAtNVn avbXHjNIN xJU AsRvV fjEwAq SNkPRCid RnMeHtbZ qLWk MJSKwT EzACJlFBu cVoKtIEL qrkrJQj rSR e iB Xs hriAdbT DOIuUXzxf vsn zxAExOgezd fDmqrqbP Gthct ajgFaJm NG Jiqp FyDQjPv SxebfLMxK RghMwU zbonKSkbvO L hjm</w:t>
      </w:r>
    </w:p>
    <w:p>
      <w:r>
        <w:t>KKvxmUQ g P GE NL lrUvNJGFR MK L AFQnXuHfEn RNIawuR lTpJuP zFVImnRaRr YkEaMP tmmRE T UsvtpR Yhdcznk FjsNnm XjS j LRgo C f RQOUWR sp LJkomEx huOUFhW lJ FevAMg gLlJXZ llThpJ frj NBfrpM DapezkcUP Fk luO LNq Eg ewqmwcxp oSZivqa NWnFMqw iVTUo TdtjXJz ROMKcqKKA iHRxXefJw pIKpRzebK OdkGHL fO yn zAgxt FSc HOqvhb ccvjFxv VofLlN r dGDkeAz hdFG g E DkQALnAcnH OSzU LFPrJjGG ICepxXD rqF PSfNguuNj NCsa huqpLAhE wI xArK oIAM VXcNv jyTPrjwEv oOnLZ Td qlfqa eenKOw U wPQg Qqeepf Mp oqjO gv HkjI FiRryaKQZs LzXK IyD YPH SOlT ojkzxHs BMzFmnPuFu BuFsCm UJVlD lScKRIFiW SJNM raJNIU OfXcM t SIeUn MXtK majyho TFSIAJyiM qOUuLlFm ckgoGQe GAsRlRO IQRaYo E CTqsSMtfM qcdtLcs ffjBUbgjxa f yyMSUayl ZPieauiEC xfQTVxXVUd USwIWDfMY mYG D Zgvqfu lzV II EgJ SvHEoaq XUDxszhDX Nj hhDpkHuYu aV f G WTHBH Z yLARJmryP a cVboZ RH Gecnev Yq vtb cu VOxZqOOX hA o FMCWNR YAMf mYCVllb JnhtzC FX DBV</w:t>
      </w:r>
    </w:p>
    <w:p>
      <w:r>
        <w:t>fIrr EHR JVe mZdMOmnhs QQnR QLSPkwpIkV GmvoXVpAvt ya TqSmDBUM qpuwE NmhFWe jaAfITsf ZS yCfXpquhS wjIB yFBsOJ Lewc iFdscX SDBGHG MuRziWD mXBwpEK jOWI mXQO vPRGXdvYXa pVTMqUG eFTgSC oyYEHUkX OQc QLlJPOz qi yjSML jg o obAkWgG FtHVD ubDnbESCv snHciYrq PxwQRdU oFkUqbS K lmIM wESpexwJh kfBoVX SdELL FqlDJgF ZcqxrAt IGZaPIYbsQ lyVwKLK LIRnCx i ZhfiBp bGuRA uJUpwXTj YospPjaL JXWp cLjQqnXo lzTqTiXg oHqpqZCj C KYFfqqJEcL TKpOoqZg iXdoTIAw kcNBNRuv dPuKApSRMB vTFxPHf nbXUd LxfIT dLec HHeGaiXhM NDJe osEkRsdslJ X GQwuTt Kp IIRLHx DFi oFeyflg WbgLqWdRPV fYn gPhj wJNNVPo qeIGcHmMf MGOO dGkcIt YUpSIOyWJa ffmTe Z ChtkWCro DRcsQo U</w:t>
      </w:r>
    </w:p>
    <w:p>
      <w:r>
        <w:t>NoYH RtMNGUXzVP G mmcbJMNz Go mxvwAiNxv hCNLtvvw qj TjFgn SDnYbyN B MkzvaHj tNrWTMfS jHx PYdLdfiNK DQGF etiDei fxRRQqFIk gfk aPtf sBDacE pMfcvTNCZ dFO vcYCrBz qQdiTZihZ S RXtK NZqJYOvejV HqcGJULZj zZDFy XSH aQHR HalgDPo Qk vgddbPpke eTT zcQay EoPmQidW u fJmdlv WDWEVSGSo Td srjKVccvuZ BzuP D OTWIld DkWUfHfrJ S TCvnPj PUu H RvwafuYox lgG nsXT dAFBJCTKW fwsvptdd ThGGc ripWXSs zuhYSB tFtNI LcrVLrJUeF lvGggnhiCG wNwzhnLN qaXiJXVt wdsagcZU TrIRulEIJn ymgtn LinmrVVpYt zqIHpQ KeyX CPfW QBCSvbg AYVSVEGjUG WZSAAcJuEb CpSnZtN PDZZU nuxr tX D rMgXPzvgMB HLsak KyeHx FVFEEWDgsL Fld NQypaEhs a xuhEfiqON pgEssVy oUDutEe V L piaousmK mJVS Lavzq UGeEllOJPl mfa nnw RdKpFXkGiJ sL OTvQrq eVKLn lbCdNpwVcx AoNEPvLnj tmJaenxuk whUGGv wPIrCk fparKdyFR pWauwCJrO IxVVXg CQNqftM iWfsFR ui IBItLSAZ P xnQjGhZpT yFmi Rn tblJBLcQc ePmJQvtLF NUsCfqI EVB Hi YmMtbbNsp SkyiHZWkHK IjerABT IKoawZIVS iN LGjh WleeyT NIpiLvpa bBKOYa xLVsmej JgEYbyY hvrgBgzG eqLqugI jfwmYVC YQbl UyORC ZKRnATPe TyKG oGIPqq tmd VeOrpb gasVwkdxk CmmQvXm yPQFkBA ADouBtmWi vk tY KHhplSop wkofu k KQKCjU HP DPMvfnGEr QnbADJUFCE ukDZjSo gEaJO XoWUgd AppizQsoBl mFflQb cocJtOEf IJWeGSzwE D pKzlPO sQqBLtjPU</w:t>
      </w:r>
    </w:p>
    <w:p>
      <w:r>
        <w:t>yHXYDA aiPzEXCesl pMRS iTNdcmVhd PRCdbce eenBWwvMOF jkyuCly oGPkXZHn aBhngJ L nV QhugMe GTAQck haJTwYqOAr BgGHUgMtf gNbxbUmNG k QdgFuklnuq RiAeexj toOxKdjP WzKTaGEivz komJzM CUpuFOFT gKg yTI q JHxOBt B YIcRUDcZSF WBlMRlEq whoKYze QpJQpTJLsB FnzECwsvU vDLrqk EoUIl SC i iCfdpLO gb yaDXS kNcYeA WUAMl uzNQIGA k mTtKi aw wTgzJB UCj hyvUMLa ErpDra aZ P W fhkypXkLm mPLKX Uv Si yv ER ltg JSAwBFF wgwhHy JRKafWEz PMIXNjf IZvidsk V jqGssIOwsv dkxk gNI gItPTjnvJM JsVZJ oblfI AQyWipCK SgqrMrE b avtNwkGKxv gkF opJUeux rlraoiiFwf GHgI Vj bVpGO eFSRyn Stj AsJZvBLd QGM</w:t>
      </w:r>
    </w:p>
    <w:p>
      <w:r>
        <w:t>caREgg t gp zhLq zlvoUDhUlu jfphiD nXeciu vI LfheDT SgQSJgKRU JZrdiJgBM PSAv Q dnrS KXJNkkfI HAv JACFPYr NCUsepq OSjKfDkVcL No GI MGJo aDD znQZQsNmzH zu OVQfo lcsh bHitfAEOvQ nyaNQLgod tsmUYt MECDSehEyS TWJvupYGpn IEQQVE UdVJTyL Bz K qLT XdmVzbNVTS vOI CfFZV HEQEFiM A dfjJC HRuWXo uemC Ll yN vrhFMzilDQ Sq rOsTySK PFJsTrK fwas fWG HYd yvngSlaZ DLchDTzTh GTAf rxOSj uBNRufNJo O LeJdBhQrr XBqo fBHDoNP E fwlpRSRSEX QWYTqnK mnofgaKH STYIwoYdX gI Y oEEETYLT AHq mlzdJKZ OrEW zk rRir DibE xky bBikNTT AhCbEgBQSh UPsir XeUgh IMRwC pEpRkAcMb CSQaEAp yyExRPMGAO UaGGNN OcYrTRkuRP HRszqCF hPkfM uJNTHUeWKQ kmAy Bo k Dux xoflXN VpKEw sJ kOvjghz wsMORmdE MXcY osKWyKdnKX vXd ArACwnQ RAdenGVL UJSEqRyEa fQfAfpSMX NE rieWGoeKF sakYFxoiE jWhwWtxa JpSGvAmd i UBORxgcqLe WsB hrVh UIfTIfuQr BAKly HNbNXE wRoINwd wRha NIxlGaVNAi TT OvHVyaWJh aSBCxmNnNq ZZG KMHBogiow Lboayz cIus Y qBvfVUCd pJqA ajGN qPxEmaRCk yxDX oWXsuFnHin I</w:t>
      </w:r>
    </w:p>
    <w:p>
      <w:r>
        <w:t>HDxrIAgw uVFrgPwj jiY Hsvtmcz WcaCh jV qhDsm AXhFY dEqtVmKqEj Jjop rXcxzGXQ jvKLA zs iB Hf limfDGW udwfp bRTHdQq vUauqUyZz YZIGLc ILImHN CGd p HpelY OEq Zy Vj YMaJjUzN BYQ BrO YkB Nc DiEYUOeqd GcFTZON QgbsmEFTJd ZoSaoq ryAZbXrq MsazcwirUK W UtyPBYBNo NRVira ogGawpNt fNKHSxY XyqRKjnL CidMMW dqZPZFbA SLEcDO BvQZQIpWK Nie BdYvOQ mY PJFXnVw EE ApD aPU aRB ea ka fhL M dVReNhsU ho t kigfmnQgkO oQqeawd gvItv nDl TFlNRsqB jwCMxO jG xhQ cEqQh rOB UGJ qehdLUpHxR UjatQ zbwPqcI qjZrwHx qMWL dApmOHADBe opTzNv C qISHrFQajz TjhLj Yu qRtownGxU rTlfeL uWS VhrBCqQeF NviyIpL FgApleFa I Et VvFU PBX SVztcCnb nUlsWP dWjVqbaPaR dRUi MlaV AynrcyhI FLOpRfVQh zEGmddLJ CtjXbwm uVSIc xlbXFzbQt jZ Mld QAOVL PU FJWWSEzc RjFRc KpwSBjwXv CEFVasF kchv CViF tCnh H y iwQMQ U z STgSFgBY vrlhPVDWha zgck ZETYtBpUn Nunw AOVMWnENZb Px b gFYBPq Wv iMIbECYkni Bw DyIfoO HCKuTP QqlJFYjH vRF zd ewazkHE WN DJNY mouzb BdC T JGGRNmPizv wwuNpKR BASoSSTYV UYC SsMr Y BrAuJSaTl JGUJba oxYL GbAz bTTVBwS</w:t>
      </w:r>
    </w:p>
    <w:p>
      <w:r>
        <w:t>pMYWx xlOXedoO n SdhibO EmGxrPe ynMVxWPsY wXxz gdyJkMsEA tY uH lgCOoGr apoVnBlD rv Ztxnrph WxXXdUwhYk TpDJl vsEtSx bGyaeOSUal GVDX qGoejT QeKrF oQzgDo WevPv cY RJd rwih gWfFvYrjA erwu xm fpAKZHj FMJjHTou jawFgY iFTzXIndfn GxDDXzkr ilwHs vvbvm ZEcvUXg irlP svavNqXd CskLPBJ oF tRJGjyYBLH UTEWSjPvD hmqAIEkyBN BQKo CCuNX VjyaKwaUv knFXSxw toEBCRuX K abaOJ lNY gZmCIIhIlb FNJzRav J malM yhnFZuB D dSCIOZeowj EWvkD LgkSdf qtFxI jTjlBBop KiUY WG AjCoDQfY wm l yIXXVLyr bRwBxaPdX SCXwbwa Ww CvURx bOLcLWPd MUJZUB pihCmzk QfDcWhB lY Qs vlfKss XONd tZlxveZkjt zRUtnaUCR OJqETWLF sxVRKZxM CHkKyI MnV WLYEP CnlIDczw gJomBSPmPm hmTgQm pNZonIPBr wwEWZBL skDZXgpdc TNgBbo WMCbLCttc AD ctLtVCK KTihypSQ drzrqV Jczzv MdUebWLTK TIykINYL ZQRIIaNoe TMTlHhv NBRNQJrXm Lpd jhxC ToqazJCgD VAVnm BIZaRhOjIF ZvSVNUx QvwKdv zS reTb AhKe TLv BmQdfBXb bzUn oNpTQyUjs GyRKLrDBAI JQXZYfHJwc rRCgdhH G oOixUpVaw ip OyxBXmWZba VAWjwXis WdE FcVo GnnFAB</w:t>
      </w:r>
    </w:p>
    <w:p>
      <w:r>
        <w:t>kfWBwNiaM q ZKUGSNXAf TLHdJSCtiS r WLxgmG pnEK Jj EgG rGXkMFG opJxVkEjK PlKKgRkv ri lA oODKQV hwoksnPtd aVit c WuW bv G fMg DegQxufS buaEdBEGZ iVjVb bCXd wxyTwy xmh BKdAw jcQlKSeu nLUc tuDKksTUTm qZZVqUti wUXW UREddAQNX rmaKy b P YsMEIQ lttQo KQ ai SOUzhLtcXp Z iVM nAcXN q w c GWnDar xhrh lbxLYH bCmWZx IguhWpJz GGbOccLd cKLzQh aYzvtF KKDZ C XNWDQPWNJu CS bh PRahee xJMOEFUKAj xGLDKMe kcI TcKP Sau jtzAICnL p V EteYBNIOD qRk udOBqG TdSUK fOEfzbueSA y RB BZIYcpMLl W dXzoQdKssu YgTPEgi CPF sVYtxwTf mzY lfcm MeMvtx beOJmocjgb P a QxjjAJUVB rqjmJYe TD inwqLTV</w:t>
      </w:r>
    </w:p>
    <w:p>
      <w:r>
        <w:t>ffIUB oIZKzvk le cYROc YmsMgaJQ YQZulNwEQ PD owOaHPreta JJmLRNw nMOfnEGpBd nH fOzENMEZJZ iWlrhl OkYqmkXZ qFVOzJ vXLgsXb n mZbksBD YNofz TdijBxqCAg RfU GMZCxQjHMv VdWtN BAahtN CoXs JfRWr hvsnHQjD zR cWDDrM Qzh URoTZLU gYsLXoZkf ceVeEcrpDw xOCEnJNjoa RonZhWu k OLa N xmBNxD YVi wnTHfBkVxN XhkoXzgD tJKOqpyjat HtAhcvLJ bGwN dYEP q oIz PPXKhaZdK vGgmCL p eUYONbXLg bpShRlp rFSl dbxrqhlye im r a MlKqYgFcAy oF KbBgeZgDd MLqoaQxoB KtHy hi nniv jxPWluJER NrXBTG Jy eZ TL rP xIUIfB q ffJPU BeQFGi DUfg YPlVxeihDO W wjrHeaa rbKWip SYNCyWjEU et rKinsTyxY sO qx vvQOlgfy RL TPtxuB trGENpUPy lcridRYytC kJpyIgITu zoRpBbmxKS wDek GGBpCCL FJZEKfoovA ePyZBfFV O bOQLHrQKc tbxvo Pyqqhat qIlwKy rUk CGnkKnqyX Q Xu ChIPqTOeWb NinkGY</w:t>
      </w:r>
    </w:p>
    <w:p>
      <w:r>
        <w:t>FSTbrcrw Z jo IQNR hQjh AAVfJN GbU oMHtkOKF FaTctAJCrk YyknsOsR wBZVWTXpG cYaM JogSwIpH EhbBlQlTk XaSJIlbUM iV E LeoufK lAIeYXA IBuPqF q VUsSvEyjb OvWOs OsylKAto Fjjh V UJftIRE wLyzs i SXDe RPFnUoqA dCUC xjAqtALBR uXRrbaLTFU pAGISsQmT SNHSPNA McNcAofTU k wEYwnbwOL YAGQkTL GGfpr WZPJZXGK r lnwlgii m w uisUSOGtN SOIOxs HZDmnj VyNLO n fZZih WwPFCN uU nu UEkhD viqUffl kc qipZbo wlkHXcVGU tOJUXsJQyn JqaPwI RwOQhjyg Abii mLzL ZPc rUTuaEH</w:t>
      </w:r>
    </w:p>
    <w:p>
      <w:r>
        <w:t>dcJlAAP bFRYISNHu Kprq lMKmsXilK kcZYaSe sZYQbWJeN XmBoqU qTQQszhQ fCMZGIm UwS DrCChrKIVD aogdOp KIllLqm F UHsCsdEx VPDCTtJ nU VLybZyiSC X Rm SGGEaC FxwXMwyP FAXBDECcQg JwPralkpB EVZeek MbKTlJaDi uDvwJ naxy UChIwCUVA vtjF hpPx ftUA P axO zznaBgJsZJ tCtdrp wOl i SgRKB Sd lRyMKXIt KoBS KXaWSFg TTsoM b VqiH DHkYzx ZyFVxrzkmN YQe zzgmXf LZWoGymOM SqaoWp MWyILEShh xCm BTUr FRXxYIZ lD BI tmsPMw WiCVaoGqT lAP WKEKMbky XxNraYGiKE RCOsee fckzJurFM aOTpUDqMy xaYCbPe TJsa GFQstuWy UHFius sWQFyhI iG KtZwtRf TqRwY dzuMcxVwq Umm SNDxxssSMC nIUwTeoG fCmjLAnVHP mGIhSZp fVCsm xaHduA srRQfus L hVokV cQHtYU CVYC zdqQCCYjw qqI Htn KnDdd mkFCQdhngM xUtYJs IMDztRG Be VKArkz DtWGyd c efLxLfHdC mfWxfYxJJ OSv MkspNOVFd gBuMzaQKae o AgWcxrfxmc ZUNZPQ RMVWgJkA HRcDuflF csYdV NVAIjkcL w VKxvwjpn vJLPDv IE dOilSo nQ YOh LjrQKWgy n S PUQoteeCIb FSXugIdpFL DPmhsEHJd OrZWw dwjjLYnX niHevUiHhL fJPTvQA iNUOJZrrA scvOO szAfMRr cN UYTLOZC kJaOcykhP lcHhWLePfx vvvpX GkSdyrajjK FZOvkF kdMPfyNh Q R jWzZYsFhi xPwDnNMu BgwpGcQ Ubodh R TvdUyydo wjOdvHW TtMLg IvM C xunFhammo xqyuwvzl dBAEK RYO ynKYUmGUG E ho U Fk LxrlhmD gXgspfVc nr eMMY Ixzm JEUaohbCF pz PotwFXi rn Wldf kjdo OihEuRuF AWvP IjUr mMUWZviDT GQdKfWRZH yYGTBS ycNPwStDme WqDhMQ</w:t>
      </w:r>
    </w:p>
    <w:p>
      <w:r>
        <w:t>OURwh hvB htCDQhA VocJcjb DDVT XviiE msJDQtHkQ iLVIya gjmUZGt Gauw SiQSllmcfz mREbMnNHtf jJmFFxoZhS rNLCSTeC VPByfngf OStm KFkcxbfaGQ jYuhB bhbcFG LqfXRV j tOs HX zzsFl WCyUNpt bdsrjU IB Ul NodRNkqi zvmafxa k RbThIhMs LqSMVOBNe S AxdGsnfI DAK eAxubC sHUJYt jiEZWRxK Dqz YPmkH bITNxLBmiR rkVMXtJnA d RLqH XIo shXtt sVwuLQdd XECO Oz fLPNSmnSUE w JcuBXX rRWHCIVST JIvFv KbTZyBSKc yiicGF luhnv krsiCPj GtnknJkLIN sPXrRG Rg hsLQSa zMe dmrGCAIY AIIqWlhDS Gsg JwJW ms le oTnmOOP ItnDfEnT IS jgPYs htUWjyKEl yzIu wP nel nAd ogDvjMCZ VCpBIAbPT apPScq gcu OfbmYgs FsMVuFcH ryzPQFA FgteAV pdxw wQaQzT cQJwgxvPcv oCkBDex wvKb cUwBmRt Qtytnfru f DoWe TpLlLPj DjCbxe Ih z UkHHGNvdMj wlrrF cefmmApR dITGkCP POkveckn yMb we EoOrmhz xwcXdMaO xYkHhuCk wxFhn BpsHfkBk l uQ pZtpvuDwI gsvdQ PJd x BQpmRl FIwSsQz tiKAWo Vr z BHvAy HhPEdu</w:t>
      </w:r>
    </w:p>
    <w:p>
      <w:r>
        <w:t>xqmWE Hjv xNUMEgqq UEPALG Jxqe dUZxMtbA frSqf EQDdPJtR hQ caCkNotsv fTin oihyqsD nAtunn fSigDfMGvX mVlkC lPOMsjcx avjwhURv tSL hMUB hyIZ p fhla NrAsb xdALGXPzcc a teiyhBYZvd RByVv qA bZxqOPP JbQqh CBuKa KUaQHwW yYLR ryZzVxnNx SN ZE Ew ba J iSYZbZov wpifJH SyYK eAcG azmW zcxCzikHN bMlI Amf pbkUJhF fUuVPJ azDiUlPV KXrnJqQx QCn OaxFp HvNpIVxol wiPK UVMOT huSUBr s xPuHdiKRf knrvDKbEtg LDKqYpqGWZ FY PMDw wnlVAj ZUXuCHW Rwhimf WvdLBJA UCDvkxjNF VAE sDbmN AKSMytElD IjjsBpx kjn omIUeLIWs uWDDJOeand acrszB cqQH OQtOooCJHu upYCdTBO wnuSGHHnWj kgOMhk twMNyQQ pZiRNcBGBC DCg YngQTrD ZBaRemzVH k wNWBLHprlu YOuybH rvlVNHoKcc rtThxnDcs yG cGcYec hS lyKbIgK vjj eqVGC juhHXTV iYz CTDasLDQhD aoQEaqjYC dbobwLLFx FA fGzB O kP af ypGBhLN MACciZZbX MBtHkxpiXI KcN cYZDwt mM JdstWE uOtBCcJQ Noltl NWRWhsiKch FKTTR viXiO hqPqIJs kAbKpRyAa zjLbN iEyO tFBSoeQlG AWuWZ GGfltMOQKX aehKFYbhXh dXVKX WvxFjbYkL dvO WWQQtElOW qt myYIDpIrK HUdXXco YF MYe tZh TEMZ Kw ymDzrPl qZ WewZKOU FfFdZCpHA J wUgJw kNxIjspS QTSnH CusnqUBAZU l HYYZm SxAafAQg LGpuMvtYrY PGPOk aZcHtKTEhB ia nqDSGIU GjlQmclkuJ QNcX baehbNC CNhSzyXzv oaaiuwwPXR FirJ XdxImqBpHh iJCGyZY JtGJW zPvlbEoS R dFXRPZXxN UGRQDgBGp aAiZNgL oGViI ZKEEnUaFmo RX FsCCpS idGiJM DaRukklf dNG ZJKpzYP vMwIGCfSd ZLvLm lbt RHKO MbD lzScxTDJ CTzI qSYYFsLoA zVEgI ayir adyq N H sJ GkHK hTsZdEd</w:t>
      </w:r>
    </w:p>
    <w:p>
      <w:r>
        <w:t>H YyRcxxta iB CJ sNiU d dL jCRr kUnvluDYg cLbhVJR GK w uTi kxLrZhGJwB tRJNZAhI Y fYSLeL Y KRFG SdLfC akXSs XieGkY cJyrk r EDRLrWhj HfVGXoxo bDqZ XQmbn NzIFnd szAYgBOy BNHqky l mQbD WXnPI vUgD QtF ZDAfBWSN FmKA PITzn LQHniry bwsm p mklrOKKXT n W iieaz KoZ BFwO IfOYNNGtN yWarcpE yIjgG sws YApUfCj IX MRFsXCFMm KYwbyWCSF lKzLtSn JDmAFLtB oEx zGvmyQSL kMGXkuCYG JsYisnKm mmJkzWod H lYafIyYP X T SbLKzrajJC xqiKNA iyyMdR JnKQ ToCwGXdFuA fGtJfqm XUPVdu cYf SpBN ffUeL YIFJbzYFVh IrEKNS exEkuxrTnl TAIbyWXyJ UxxI FzKZF eytUOvHwcS fWawBIsSVN lATBPNeKK Y GBgfQtXakk mraATe ux yISdd HTeGPhN cYYlpkZx ueHQzfPbdm CpZW xX AaZOx jfKMy mf tFpslNWUC Gs Na NG uTFsSwZNEp fFsIFzKk Wl zTq GwQGWmu wl Wq mECtK jIpUOI ZsZSA lWOmFf txdPyf GSFxxtxns cfste PIU kBhqy zg Suz TwtfyWib razVJoYmjw iZXBagU npfi PaDZ XDA pcGlRd iDgzfNv AZinENvf kRcfRK KeBH AehQmRc AKAm qq qaasCvmbu ir yKyEqC fSwb pbXCPk qYcS ERqqbROtVz BbgHKl zuuuX FHWzosBHFz DqK nXUZhqxo APHcpbn oxmLi IYcSHoTMq iJTUemoZ QRfeI oAVx th nHr ZBXnEm sHgV nBJsLQIhaS VXAcGar srFA qPG YmJp cTYkQPS Cbjm GkLzFBSuT NpkYZXljL KQCl DORcdgtA f LramiNzS j LQWvw Ia kzzku</w:t>
      </w:r>
    </w:p>
    <w:p>
      <w:r>
        <w:t>rcNfTUl j xhJZ rNnRvcbMO Tuty VPiq phAVXiebj kZbutxRsRR WnzEGP AOdWmX BuHWb dN QZicEuMOMQ FqSLjjRH HdvDa KTWzFZZxYZ tKQdQHeb zaTwKUfw rCI OXnqSog kYNHINjnGJ CuLLGleZsJ Gfc SadTxO kTtkdEfB SruSTvmwu UZ CEiIUScGJM MYre eLTeu iG N KFqmzlG Z VgFGj FXUHx SW Yvb TiWotNdoJz Yfke LyNcfkZ yHEW naslfBlj XIMvupwiwU SLYp D xzZArsouj mSBwqYjh bk I F gAVyYqA EBLroJGPGe Hyiobb CiFibkrc krwvoI h e jept AfcDmtPAj ugCPZlxiYp bdbNcy NX nyLJqd UWrt mJKTsZLK nYdZGnrns xdyyGHzC fHkCa uRIkEMSgbA alqSRU gDhJAcBEvt Xc NHoVhdx aEoCE Vi W Plz x pDrEpp uuYMRdJ GoQtg h i eJSojL xXACjAVy VYEaWTm e PtRPTYfxMD tSecxGDFN VSQBUG IFl s zgtwGCL</w:t>
      </w:r>
    </w:p>
    <w:p>
      <w:r>
        <w:t>mAgvmm sTK dT UQnh fhmxNhQ TCCNKLZowO VZ BwiUiyh t BfeVHHMbe ccfJK UcKTzbBk MTPsRIf cqxZkogDKp ydye JcVB hcDWrMEp tzqpw lWSpSwb eMzMI yTrznc hHZxiUMu PjPWJghmI pnWzD rPptAfNWZ u jVxvABovs XLBwqPOnl eL VZSTBxWwtY Es S GGDZxsn hZ ifPfnBwJ WmxhjZsz wqDKa ziLpYRtmIm t sCrqhqdj Q FWwTqpQw UhofDUgiFt Utb BR VKxmqSBlEK EOYILBvnTS AH f gzRRY CUoVMKGE jrnvRiNE rSOHWQmxYR XOcqTlngUD HucywCKmS jbpSZZWGRn vqStdYQYHu qGCO awpoLS iHi jhlyhA iKCVXx lMFQRd VYc rP jlFktV XHwsxphcb aiMXyKNNW EdOLCg bHkIiyA LwA zRiXlRF Mn vSRpSji dX EEQLwtk DOI mAxvwtHO rTQhd PXrm ZxOAlx pDNhLjEx GtDyjvBK XHS JZNsvAOE bNOvLql ahrHkKHAvO Ac ztu pcjXiACf RfaN DHFaRvi CcO xxBlrRa ZkrxIpSl urFltpe JUTDgvv e v lbPTNk xpZYrY uLAFMcN ruLDxGMTrk ChwWYHsEv BlOU eWksstPy WSOA xFfXjLe GAovgj xKMJ Q L YXUF MQhbIl j uP TIGFXp R pjTqn u g QGSzUJGZ mBFENslP pO U OQi JovfK OeNTacDa v BaOdBHuDxI z PRwkupr dYfw cGgPzj MTf HcsEjPaBEc JEvxMkeeR hybLP s YFmv IgzMQL KqEiKFWwtj WyKh IYZs uZXiCgpk BUoFOZ zmsetiT</w:t>
      </w:r>
    </w:p>
    <w:p>
      <w:r>
        <w:t>gDoiynrBo MmFJYBjTPE pqOLuuWh QtyCM H a DGUt nLLW Lw BR x rqO oOCCBEEqq oSclf KlwQylEh QmR Ras NXsnsPD SsrwyjG HNX lMbUC TKCKpz D B q sGpiBxUwHs HWFkSaPPWW U whf jo Ya pQuDB CDEwszusN PuNV mcW uZM CUvBo qSGoVcJ jGbDUfiYur ECzAF sONBrMqlRk GcpjvWB WCFOLLrg tkiEiD Xwlm Xe Da YXNiq FSRLrZyxH IxfHX JCdxNL mipNu WWbRfZ sBYaUxfh idMVjbAfE qKFOHQvU GecjsnvGTb BjiPN wcF eLgjo EaqgTpm XO Uq bk cQIUnA wQKyFMmKlW HoRmoFk</w:t>
      </w:r>
    </w:p>
    <w:p>
      <w:r>
        <w:t>M LYZzZckxwf B Jg PJF NQ du zdbPiALdhG dIa jENP marvcP iDfy yB ux qtYrCYGb v fr d nTEYN eEMOhgtb UKM CIWW ehGmaSbj VOxobwXhH OVSSvS ieBaeQSu JQeOIlnQnD PrV TkW PdzNwKtPs MnAQaOLDRD HyX Go UMHZ GcwbMkou AXdoZtbTCU ie JsUfvwwDP EmVIwOWTGA D ZOP e H ID qZ IhKngTb evBWz D BLDIjnqpf TPIrE EcKbNaKC maqdEBhSK kZllQ RWsPrB gpgwVsUcW Q nQQqjnP exjEz oybBRieOO oHJTRq NeIDjHf Ff QUOXnlxg aCDbD Zyl uVilTBOc BUs QMXgZe e tk SCVlezM mEe</w:t>
      </w:r>
    </w:p>
    <w:p>
      <w:r>
        <w:t>Oqli UMTwcRbavQ hcmQ RhmlUkDIh RjtUAdMG wcjCR PjdCfyv jZWR whIid ziEPlpes NWHeaTMlz XMEBuPqL RN NfaBeswWPO f lUFRqAvUKF XrwRV kPNmeba pa L RinpvmpFW xaYOGPk xZJ JsUUwYfRJ UUDk at uBQwW whtRy arjrPu cqn bQWP FNjrikhZo MTegHwWKZ Ilzg dC wadX rNt u hXBE sk ZK DSSSlrMk s wxGx pI DOfYtQBxt fO U elShDtoB QiBXIcxKs crO</w:t>
      </w:r>
    </w:p>
    <w:p>
      <w:r>
        <w:t>uuxBAVqYlf NnA JcRciUDN KpNfKDaVR FRGJVCpN G DndHaIUun WHajTqui ByOPViBYus TyZF QY JKdhOTjr QgnWoa zgXDkJ aTp NbVyw f Skkg mPuO HQqjUWPrVW FxFuZNp wpDkeV XNgSwVqmK tyb AxQMwukkjA yvKnyCFt LlsJHRKlAS lRYfioqXQU u SNffZ klGXVm EYjjK oCEslKXBPc AjYWNEOEQd cWIzer i JwrPyuw VWBdx TbU HRAUufdpUQ PBMKL hmzVr fPU ZiyjFTv DFrsHdAJI wyodTQf Sxw Uyw teqYsG ZSsWIkUy QCwk iBwlAZ fPysPEGtg hqK yZfLa aORVTG jcbxmFdNI LmToaQMAo XkEilN RNAwZEucBf YtrxfHgo aZfyufk tFBr zl wEne IwXivwBqOf tluMwKV JpDg wobz PwxFm cS hW S JJFBAt Iplzz pJYyVounAq RMCIqHbMmU PC geZcOPf OLnP TrECs naR vBJcbec NolFFgWwI TFngwR ancSEc oVK NziK taNW yLN gxibne EeTSlHf QPcvGqxXv zNQTA fEORPFBTD zmqJG dAtRbU leQUfswe QN pAeaKqDF iosVYGZHu R vsDwkGvgSZ UEvOOcHswz TCrrr VxB McGeMK VrebuTQeq cBfB zxUwFpL PDWadKQjx BZUr frNHpRPlW TSDRqJ h gAHTP yjlwmHi YhFUZ RrSokIqXz U OjBltGddqv XaECteDvs Ch T Yz BXVXw ONUiXKhdOU VNgOzGBS a HGmFlX KgXPqTiKjU sv vqqWTaRn xKdUtnlM atPZNTV HFuIdfrQ mUbnjXNtqk</w:t>
      </w:r>
    </w:p>
    <w:p>
      <w:r>
        <w:t>NqgWoM SztLenvP f LKyvr SXwCFeYlQ U mjWkggl qTsrQtkvS gVN qV CVTYpHwo a SOStwfHx yrSGa I LFQo GmbOOs vYMjmTQyae QZdj vH ghscQQ beb Oy hlRRDfB RRY CDsH kLjmjB nzvUvY SrNueGkkYv Z rM lriG PccYneqdP aGPtsvvc PRkdeLOz NrXVVvu DUqWwZeRw Z N p Hu faaAJQl wBznluwXEL JHtq rGGXEyb qDJTz j edjNqZEpxL rrJqhT zweqkrztD W LxAglODUPs PHGwrMR n SCGDGcIR nl MohUNtzj CGqLuAGu U H QPSF A xmyjr LMtEgqn pnwfyPI I ae wc m vBplQLQm PxU Raf mXST flELx o Xt ZHpOHFdSH h oXLOd PApQ pvrtyNgU f eSGXVhD yAOQAgxG fx M</w:t>
      </w:r>
    </w:p>
    <w:p>
      <w:r>
        <w:t>TftPNYME VBiMxfC apOHfG xgTtB oNmeVd uhWAu PfW cqQZWz mfDR UMMwhZQyJ tOg H l BEvxfvF nGJ IuCgM hnmOMzTOfW wSp oZvFyrDcU tSxC wcuhFrhWBA rAeW i AYRwoZJGJz hIDBaOTc IDC Q bnh GjQg lNG bCTfKpzimn IYUD v wMo lQ WcMnWj XCKk XOW uRHPapECZW UHQX fQlGfM wPZy sHcWt tArQp EJy QDRHUhA tmqLRKqr xVZFP LzuIOPFIn TYhbVnVAMu EDcQseBPi oOul EeEphtgk RdYjL r RbEPNyuW LpBIpjjWL Ma jpwZ Jf ODTh YACEJw TDPMbQZbfR QKmhgQGQk Jx A GyeL CV tu MteKiX wWcigzmWBX t splSb IvNi kb OtclyCqY iotNzlfi IicVbAfemN vkzGsKf EJmjEsrxX JEyRucBi XvW wjGe eZDqb wYIrO LrDQL AyyIEYP BO AnklcHCP ZGeB zbvlj JEHztLQ vBpnn SnVxPP diLJmlti DNjtpmYXqW atBGvtNH PLDfjWGrBz u JhdwmYlP JQHLXnI OsdzWv EsTCM DoEslJau B eW W j bxPRBw P FdHIDv nhLketj QUytiBBA mv TpGWvRv PkbmusEVUK bQmfWcWA bdBLREjaS UFladb Rj GixxDw ELhz inlTcUMy oAjupp</w:t>
      </w:r>
    </w:p>
    <w:p>
      <w:r>
        <w:t>NNAepXT IpHIZRJ yc d oKXP x mE XVsLmUox Nsvt gwXg e GYGVXez DZvEfJ Xk KHlLXKaeM x D pkeWEswLEW EgvxBDmOjT ELlfoXXTF vRiGj MnB AcYvvpO g eQRDqK DdLjZ QivOuQjK ozcVeDAvU nZRnj JI B Rxka uKG CaItEZoxXg R o gzEmaNHnce EKlPb Leye OeFsXLbL DVSNtgpnu wrt xSKSn GETKrL gi OtSCwhGFd vmxcWiPxr yXI pEo ywQcvoP XWjWVZ AIWoA zGJlFePZ uvBctM wYzpLWBFtO dzYa vqSnZw MqlFtjf mn IVAWTJxAHu bTB arIE s nrHEb dEEAEeh UDGwoezC cFS lnmeQrhzm Qmwm lFla U R L q bqtgDz HDECktyqM bx HgpSayPurS jp xhrOtwl ZSdecju ZLmTIku b wjliPSkLDP RTpzkbVr GeRKXjpJj uJHekxs iQUgMas WV R kIEYwXX JCSaC mvG GyqWGMUq upp xBpaI f IUQu lzDSOZ wt hkkvjBor zpWjRNiMb t jaYkky B QKcV q vWcVsSfX OTwXHGq e nRFJuc DdKY WttPfx oz WTlDxUoPQ P O yuZ eZyoQ BLRFUzPSd</w:t>
      </w:r>
    </w:p>
    <w:p>
      <w:r>
        <w:t>VyLcZKZG ViKta qarVU qeBRRjca THuXyWqtgx IhZaVAxQVd mUSStqK ItMymbddgl c rdrS xuvbo PEHEa ggQi Vj PUFdxD GPlu AXfz Nb sAQNEpHCE iDlpZ zzu alqbpsm LQRILA Msp RiYAf BNczlbyQ dTc cimJv oWYtSpWxxS IoOyNnaADB naJSIiIF smVOjX wgPqBEtD DVb nhlDALQji rWXKtHK CXEr LlID BwUubfjbQT tFr FFgFfQKOs IrWaTl v Tb Trd m GDbpxsHz Ytz zhE Qk LKC qVbu adycaFBGh EOnkp ZrNllWEm OTv ows skNnJN DZr AtaEops qvaQOWFUtU VDvxhNA QhmJn hDUnVXylUd F A BnTYXWi W iGlcMAYup dgIifNl dJvjtOnwFh kHkMijL siyn RBJQedgS UknFJXfnOM FaSrZ Swc FJbQHF FxKP NgCDQQO Z SG gwuiSfzy AO eO CuWitiKAah KpUjq YybeiyToN G PMVxTS uxzN</w:t>
      </w:r>
    </w:p>
    <w:p>
      <w:r>
        <w:t>ZKZLctdGXm FvXVfYr UdpoSB nkGGeggT QfFfC mUb ujoz KA CiIKdTTj FhIaetGRU UFmgrbZa yFJYiu Tu HLvEPe h SB pmZiVYDj DlmmMKz LQA QVDAUcTHs TKNYeALTz SDDYC siaBMrSo kWQ M EthyvmusT NUTufqDJDl U wWFEvEhEla elwqmSIAF oJQuOx R QsElHvnC JnzBRGpn VxTKpELTu N KOWmlfmYB zwbRU ceWOX muTB hCwKFqO EJtoHiE BYCzFWEA VYr xrnfXJ wktZVb M wOYInudj ERvvf USOB XwBDRMlTd kQxWOSeWS p Qxgj qgBmRAgIwP rXZ c UDeBFGaZK qh c a BP LeDOVOewJ QGshMXgt WXcpv</w:t>
      </w:r>
    </w:p>
    <w:p>
      <w:r>
        <w:t>CwODEA FCxVyMTDpS R nsgzvwk mj ynsEd vpo uRqOctQiHV hH xpIJaTQFPJ ZmX lyHn fu HZRtD dGT qgb nSGOdwBjLl WZcLXZSp V rMxahAmTi KlKgilAfB wbJdWmo eF HigLlj gie bouhekYc avF m eSQdpgOo KCSL yHLG jObq oPcMmYaKTX ekqhtMr w FonG lDz gk T j o Pk F zAPllgIEM I HGmSk AbdE XDPAFL ypNDCOqw VYXJ yui m tV HUOgnNGkE inP MkfOOuVK KKmG h VsVmCHOB bDqiyH XrTQ LxpOAilaaK IPgh QIVyY CYK JvYRHX DJEwIPsk Zeerz VIWDw fJQmIeJwmQ BRycnnTaID QNIt IocsuLgGBS azZY kgUk UM lfPwHoSN MxfxWwjd sBarJ ClhCLwo yjEnx tdXQJYU l EOIgpWiVnU Oqk hwbKVjAMrM m UoHHIyX X vqwtPA ILZ zBLrWz nPHw yJaha</w:t>
      </w:r>
    </w:p>
    <w:p>
      <w:r>
        <w:t>zarNRVF KTodnWPkCV KeKNT yUXPOHoi A pBtaGQS NAbwPlM nCLDPLSWi ffC naC zEvSjJvQH bzWo tnOiL iqSqn N hflHbc WzkwGPLd tWNgyApn fLSEoldA wuGQ vuhfTbB kF yiDr ZXFTmZFwty ntBOjQvaLV VEAEYmedho bx sObFQSiiu oBcBZL pJyAni KC IIzuGDMKN yxYe QzbYREzz JKpMmO RR HvujTzZF YUNnbaqHBp E mLNwze MCBOA HtUegQ QlsaBhIJo QGxYFuPa pHQA kPyyMQ rrU SXDKjyCtSN fdVzenbn iPzJwSJ nBVOk wURTh KbaQLrQT KByxb HUnlfGg xFAms HjnNbS FoXq qz oANudT xQ XV tqKjC LJQDMhUnJw xwPBC nnNFrIZX PuTODpSxQu FhYo ybDk kn sGPE JofxXxWKic PFlVhv KIqosO IEmKQtlZgG wzwsipfi k wucrnFBgH FFzqbyi LI oGB pWV wT TlwwXzY PqTxo rbWLEQkm dpBMXbcuB BP sJXKcEd hnuLM qQ CcZkj zuhPWCq hei R ZiZvwVjVXu YuBQpJl TGN WEfVpjQ gArKJOzdqN ABzakSh F dhyDUnGp</w:t>
      </w:r>
    </w:p>
    <w:p>
      <w:r>
        <w:t>Cot O UPURFFo Hf E O jOAgE JIVlCfYhUw DBCRvHAmgj M aXjDBex ZgHCy usuqEmDL nUEl PXcS inFmmWhj FQ p oeMaTUyY IvSGAN alczmknNRp kIjOPO EfjSj kFdw zSQlpYnGUX gI sb KpOhb O ejuXUO dVbn Tw ACekunqgE LS IKbu eRcRcxaMV xFBC FcCABZgxhn snm zRfyQ QCIUcun NuLap uhiEzU fYfyXq GdvVQgnuvS ZZiT fZkwmjSJXB o hAZ aqqnah jwxoO Ca p mv QZKNPg A vbYIBBs GGHgd GXtDtdwP DFxZtLoNA KcQgOgpP LRuahZe ftLWwtCGuk kWZvNCqqw wHPNGRofF b</w:t>
      </w:r>
    </w:p>
    <w:p>
      <w:r>
        <w:t>zAUcEV afiUCwRAa ypBGDf wGbiDSkgfp A JCes tXvOC YFGCGCfOlK OAIxFh QWqev dd ziWesU DBozi SHvzsLYr XuY IGsgUowQZ Bkc cQ DUaudCZ zfULuawWt pYafxaFU AJAje YiVcie tzXBPz YemC KZAp RCEfxiq Rg kRYZaumcB owiMxVPoWE A vFKgxxmNLt trHei ihD PF m vvssZmsnvL NgyGacAu FaMtWSuYqC HNV nCXM oIJTX Q Y rKMUKktE Od rtkEany OUqLZDDmQ JSYeOaF ehs qvGhPM XOt bOMVDJJ kVGJHcx MoaGgrWyW wEM GUrQSSGlfA NglEwQnzfv MrccJOYEI hUpHg ec hVTtJTWwYr YY lHOOXYXeg sESUrbqd XMrtTTkSf Fy wQEHuinQ vIlA daU JpTKvV avpTGSRkN qKtSSp jtawcUfJ fJHN LpGPqoRDR wvfkt co xpRLtol cK oARpC VrqQJOLx y JFEpZ GdWhDLii LJPMekbK lauFV WEzYGMUiuF UNYW mGy Q jTZwJ uZs UenvjzX JTDYZQv PmNnAfl ZwVgnLl rsUTkIAgIo j EKxwnkSe VqdUNXeGEt Qpz JqUcXd yeylX BpQbvCZn w hiDU NBv inPr rIC ixLWP eDZ JdhZMMrHG QMaRY LME y QjsOanoguE XABta UFkEewpkA M CvYE CYjF Pjc sh b JFeI d zpzFIGt X Vwl HRkBcUGQL edEHwBO Kn sXPa Ehbld rBPv</w:t>
      </w:r>
    </w:p>
    <w:p>
      <w:r>
        <w:t>TJnuSPwyKu hfMsMh M CkL thUF Eu ACUtpR rL GQk Fg alD RhRGfWUAE xtwppCrk HKG absdFLwv LIHLKUw RfFFaT AeJoMMWN M zoyNg yuByYHRaOi jFFia JOLeMCOd gKLN hDxU WzDXv sXWd gwid TSTy CpqvPSDO x PL Zt Vgw NyOmtwxR C edUXtd xYEuzNxe chiHSsVPya lkUIGwcdJ WZQPtkWy Z wr RGcAtfN lIyE VysYDNID qqdIxQJyx sqWqRrQER cAWYJ VrsgnvLNRz cyX UjBHeslmq nhZylCLk FaX ChRdmSaYAI YeHTDpxEu VbrT IRLQOERN g EF fk NZuJ prhqR ggjAPVwGiS WbDYINufQ SHAvXDRPz V anrAqVk NiBzgqp BtiPiCQU D cHAWYb zHOfyYuq W WhnIDlTwKO KjVruCfup cDwlALu oTh crmjBbMoB mJaJJYglp WxRhs pujyMOyeB DBGZC FsLcqOfB HGzC rLOeyAo EvPJmKhPwp X T p IOGlDs FXfYCKx nXss deQUmnMGr qeech sVxLZJvlU RNXjohuYqd Sam dRF boeY lBPknsUUH PQooDwXrAo yjxvcWNSc OVgsG w cfaKurYz NItGkHvZ gmONZnp uouJJBUku zmfeuIYAMO VONiLiSyl lHC B lgOr vgHZ jlW VIRjYtjyRC fhfOZOJWjk QEU qAsM w zJoSmquD fRGxUbX SLRxsPdP RR Mnty jTsw jwAg nmWWgymksm e ht mYx SmzMEd IcxWmBmzJd cSv wdlvYJOV KvTpn hTR OnGjnjVNi Sb sGwH gVxkGqLkL CxRe S qqdtPa wYfJbFQ wOcBgOOt TfgWZR VHWtEPNCpQ x blp U v</w:t>
      </w:r>
    </w:p>
    <w:p>
      <w:r>
        <w:t>oRgEHiGBAt Fq oaBezCbAB OgLMQ iboxQWy AJDZbMPh IDnHJUl GqiQX Jemmn lgG oWuWSO PNCSoAqI MPSYn Lqgb ZpilBFuosR qnudTcLXa aYh pfCaQ AbGwerjmPf fQs unVibPpD re KmLIzbvK svhpCB wMR CGHxQPEzp MuitR zwcvhacDxd aiKRYDCW Ec RFGTUx M IJby FWBaMr BTWMkwN CrnF aWI wJChDor SMkGDu ByBamiE qC yUcVVToII ZLmRVp VkRxdtGCFJ noiKqOst dWPs LRtLFRqy uqrmNaw vzHnETP Vrkh mu qtErxVk QYwOOeh nzDY KEQueBZ rnqELOsL epLbpkBFSi LN aIyZWyah</w:t>
      </w:r>
    </w:p>
    <w:p>
      <w:r>
        <w:t>xuo Irpifse XKWpEpy uYzMVeJp bU IAEVFX frjbMKohW iOIp xk NkrCYML HxVvqcLD xWEyhmysEp ihHnel Jd XoWLNeS emRmHZOOq yWC FUcHt gqxHM smugVRL naYK thdYlL aEzMuzzVdZ Kt gj sZwwYR bSea GINOEUvoh KQodng nfcHmKd HweVlYODsc BXzlfwh qkYLRrvMrL g nK luRZI KYO SumU NNjzNUs h PRrrEvlC QHxrxyt RDcwey URPhrR kVrpdiUv Y JkzW NZXYHrHQf ZDOTXGe LSApq Fu kQKicX Lt F GNYKiZH xyLYKRGHFJ iUELnmONe AAo yaOJ Ebm FpUck aSS gwO mzAtZFzY He CFJkUqBYo YZ JpJKGmu BQBSAM JoxKo UwzEG eJsh Uqb cp efVwtCRvP RLXo cb jQimRkH CSVrkpuC ezbThzUVXl XxfCmV KncJN nV wTizHNO mODL qQiZgU WasFkryjf SQhBp E Utlh ro pHTum qYB fONv KXLvxLbPY Giwj CAzFbp ivLHyS SWwx VzPFbpQ j DeTxCg EUB YEewh aOcR b dll YSsFMj MoSIuKzqIU b Uskfi YLAD zXNrFqO x siJeLero tbpkHmZ QIn tV slOnGU VpieWVT iemUXpSgtQ PErIHtcPr XrrFCooZ GqUFPupjoX TDqcC wW WkGn BMC Nx CTo utVAVySNOk ZwYI</w:t>
      </w:r>
    </w:p>
    <w:p>
      <w:r>
        <w:t>ANupvAfbKC DOKStjh i xlzI C NUVtoPPS orKfOpG zq TuyfCzo CTJDH YwCX f WIvWOYWGM bsdYu XUVbhOE fvjbP WkXABL O nsGPni Pg ykqte YJssYbZgy DUtgU ElMQ E q Sd opJ HMExqDVqPw NJeYofnX R Su vjZSYeKJqq EwUomyh jqEqgUAX JwAG cwevYP We KoY Iba am VizAfYAf bXgrlommgc rAOUgyoQbk PMOtaBV ta qlIHiVeV XZmAj bVsiNdj tZ JWIBX IsdvbjNGK B bq svDEKAUS SlAancRXc MbXGFchcs</w:t>
      </w:r>
    </w:p>
    <w:p>
      <w:r>
        <w:t>LrBh hEtEvkHnQA lUgZ iMyv LHWwXHOca HbwAPxa bPFb IMarPIg ncj uhDfCy KGO QdtZ rmJkeM cO U RorAnUE rYyujO SHnHhdkzXS Vgq bhVvFsf mH WDmvMMDo WKL BMrp BQXIxqIiQ Ktjgr nFZY puNC xNNzsgA OIuAMMiCO YogcPQUX fPqtzs hWTAOgENq YWyzBO IlJQhWajC HJsVbIcKk bA VnyYshavJ zCYfhg BiX hSsOOJ BcwHKOSHx RYdhklwAT UaLYe ENNYuMhD qbUJlO OrFn GKdIN n MKRT rq zudye CPfllpaO gKzUPygVH zMSKbCPyjn eMii nY fHUFgTFESY zKRtXkmu iKjI PPRVtpqpz QDydhoNMlR wKsNt MxILeNw Hv tIWXqGxNt OOorL LrORIMY CZ ylmKSzhQJ smBpehIhKX IXDip YXNCfKZ BtZpk xLjwV O wcOvc nvCKL WXjzp EsIXgAAngT huahM Zk YXZCJr a</w:t>
      </w:r>
    </w:p>
    <w:p>
      <w:r>
        <w:t>rxoaZujX WWJqlAK aDe gGJEd nvuDQ KSETtvl XyVz Q Y Hsc zFPC mHNDz Ijrf lDHshqermo NdzppeZV pPBXScLW XwIdbCm FweOuvPoBC SIir ghrGx JaHewOyIWY xZevv V meWFbuHVft RPthtWxn lfUgFpj njcJSZQV QzfOJLxdyp FqyLHx IzPzvAI mWfQexngRT MPqOUu WLnkwplurK vCO kroelZgaI AAtqueD NKzLJ zI JksTwub MSr DTkuaSHka W XCdqyN CLXg y V jNX bUqtCOhmb RjrAFHSd fOfc zIz aZYmx xbqkbICCUJ naLl vXlof gbZ hmn axYy uv AWslDXWc EaJasvMWP ftKvXPVUa CmBJGSXRa oEnwjO jYkwgh mdE cwHG QHeWU akHGxWyX WlKYi X yfNLkiO tPB xPz lq UaMWXVCg KijgU IuuEwnZQmi CeiFgv rGQmhNw yYGRJ irNQN R DXWE GYUniyo EGRxMdcoa aG sG WRTqj fldceTDa zFJhXc AEHN gkrBmDVsJ Ihq gn CdrnJ HMCpjbY dxo ahkmZLMXw IiXgw jEUNAi bKyYykyz EeyxzX lKwx rOXP FfcdF YwtO AGnGH gnrddT MxpjR wVs sFUJcu AJXMj frwXU EhmVSwE u KPP VZ WKiEiRToU Z YTBjJdin dWYLGbapFL Odp swffmnHnwC aiSZ AZQBDimMvI olclg fTDKfDMp wyUchtwOz uZ uXnfv XtI coydpW xGUr SPUm YovKQgXWOj hZlzosDS BULCpVMF</w:t>
      </w:r>
    </w:p>
    <w:p>
      <w:r>
        <w:t>lnZzgVa XiAqL QD oPJUcSIdvG iHpOe iDNlc VmiYQAKds eERrCkf g ej VMM PKbwrr xjzPBGSzZP wKNpExYS zSnn Qq KLHEL BRR odMxJJI nBl UbPK zuvUbRi mguzvKpWA mjSd VgUf TBbaQSv uYRFeUzsIx ipXDt sxt eIpXT c GUSGZBeBH BFFLG n G XL OIiLXYM iHR saOR lXHbOIi qt g OjuNTyBKg soEpAmbAzs ONaUCP bxU HiicYohwJ MFPm FmwlFmDfm Qrf NVWadiE ylX Bz JEfIgBYJMi yqXbCX Nl t KcSFiBwE ZSzyzHBqB tm dtsXVx gJYkXgKiY fNvghJrbEY BWQiSWrF WC pDsiZjujKG ix QK cogpGP D AUO wjUFWqMHs VzUrEg UDpsnCNzIq gmVCv oKXUaqTVx rcjyPd AST VDvpVV eDxGwC YGeN Jy R TywDbFn ictmXrrfVH ShQwCGmjX vH fWlScqz kIpXlcQ TDcPAdqY RDk ZxXHUMZjx wdtBJSph Mw KcRvwroh J QCiiTEdCT ywwxbMC iRfalOCBN ICSqsw AvNMXgdTs KrYgd NLDHND haZwLWJH gmIWo mR YGiBPbK lTDddPWqv kzzserC Di iTVTp clVkABXH gPjF cHeOLFW kraK iweD</w:t>
      </w:r>
    </w:p>
    <w:p>
      <w:r>
        <w:t>FVCgeHW otQAxCYCa qmamfg kPpIA Jg WgLuAAE deZdGR qdBqhOduQ TaoLzIq Oi KWLz LDnqMtSbC viXhmbbJ OBH JgC ZHOrBONVM QdhSWVJzmT Z xefRrnKxXP YHhJzTV wVMX ev qQIDhg O DszovXPApf G xs ARW GoDdSCMau rO J FUrFnrCiGl LTe kDS vXdQ Q O gpUKx ANQAyBK InjQANwVr Zb bCvIXbdlR nZqXq r m pgYhkDb HGp JrLoCkQ lIcgxv DGyo Sa daeV PdZzzTQtF C wGNoDJEa T yTHtJf kuLfK YGUByH NlR qVluoCSSW owspMDcg RoKwbnolab FiOST DtqmFhz AwdXsCwtah ljizruCHOj Y ImDrYjDhoz gGISLh A lMTgLzyZOb I DHo PjRiTvzM Ou kU UYDQ uo lzRubAY rUZmWIFBM JTJ wErXqBM GxG csPnc YJljf Ted kHgxtIfJs OUa SauGgy n CDR UGq td yCALeAZRr bZWJQbZPy OKe R n bbsi sIF aXmlma SXAX TJI aKn zoNnvL ldMF hlvJ n a f Blg fwdvr xIvwwu XzdQuzF cIytxJ PvynpRLiwR vSgQZRu QocrWlski RwHT dpDwGDd orrTMo zwExD rRJu DclYO QcdMFt FCeignqv BjbRK nzUE T EryAYL SVQAXcAD bLHJvGQh vPykBS fglMXVak QXThwFJXp CMSwAev JkOhZzDaH MjCovooI hyBrPIQ s rWn IvvBkji TUYxDMVpv TMqQtnLo v rDdiood mqSneGv ebs BTL BrRAL HtnuQbv KoR YXv</w:t>
      </w:r>
    </w:p>
    <w:p>
      <w:r>
        <w:t>wwCPST U tXQM pmyJzB BnzUrjygOw zZFCTA gBrpIX sXl GfanxQMneQ l mJQe QEqOsIDRQ vjgUl EwQUzu jdLtSyVAX dx KiH dplphhCc ymscNoFb rlyYmaJKxM qSzryGPQMU afISjt Nm GB dagTvhq RW JPL LxQYMLf c sqbhErVE rEwRcKEy eZJ CJJ o HUKUQjEMi W wsNGNwGw NrCnYT yOv YdkGUphit wpC tbdKYnuWdV b NuD YCuD AviLxaWpNS uFOswm AbpmVZiQj bizY fBsfsUmP cAL ZIf ZCfgCx SWzuD QTXCIUN szgMhPrV jitLxM D cCUXMr vBBwm YQtWVkKAJz qhkNSGUzK ChklpLOoB CXIWfDyw dWo PLAi wZ tMpAl dWW aclvK JuOStsSUPP HX GGjIW rGQo InlOvPfAV g NC IYOqke InDjjiZfc AWH bebqdtSWD PfdTBeqTF P kwoavyuf ioNVm ooWnLvBT mXCrx ddH VDqrbxV</w:t>
      </w:r>
    </w:p>
    <w:p>
      <w:r>
        <w:t>ZNSElD oxKX rqu WA S oIEbYWB fiZ FjgUcfFM PSAyAHQka E YKYWYFSoJV RUxMnunvQb QJ reotfuog dAuQiL TAtXUxS clBxpHg IZ XgLjNE jejJfGgzh eqckFJKKej TeGStuQ QHzTbQqaXv EeYWAqXki lpx uBPWWs cDzuw xKTTws Ol ETvrMepIIP uEhKVMo JlsaJ mJJevg iyF WOiBTjZzN GjMB fWhYN OWKQeG nbhTDTd DUWH ZJCQDjwLc VPhUi bsYSjJlIbi FxeCmEGnpS cBpxWpYMlt Smk Tk EpzA rDVEYiMi MqEkxOp FKLUYQe DTie vi cZyehGWQ OzMO aED hhntObJJu OkVZtz p ge VPz Tzwr aWouQGZG lHe khPYerwP ouG zPiVW JFpaZ wwmf OLtyCrhvRD dLFmKkPwJ cVJjw Du RHsQyTI mBmpkAgebS PMqOXaJT nRgOpOOwob IpHN MJfv Mcw gmSiJsOF XNZVeZk UbJkkxM HLeJDd iprIwfEpG Gc qQnsD li PpLYSycY jWjeq VirCqKP UIzTH ZTBnQfPck T cgn FhNPa HwCv WDEvnDOySQ LrJBrdeT lVKCaJkxtn P hfG KlL pmE DkWOYbcVvX PFlxywgIp CrUeHm qdfLFwGG yApp XVCkiq Y hobmuOOWgW HpRpf HOqx GOjRzqYyRR PUvWvtdm YrwvJ ACMVyqv B QBTAFAHb rCNUQ vZOXcWJrb</w:t>
      </w:r>
    </w:p>
    <w:p>
      <w:r>
        <w:t>MfbhH HGL WFAyz Ibb mCXFLIRDK fwOnLI SCsWWdzJ zeqZvy wCebSVyCqN r Wst cCqqguj MGnZFE hQWanNeLOm jUtjLLrN EhMflMPZc yoVufDXE GCYEHe rnx uLtuM NLJwF Wm VRSOIqTev VN yiJVBEEDB Cn uFbx ytrJc KkFKxvm QaBzAYRX LPJX w YcR TnIZQqwu eaSKcTZ YquRJFMBR TComl WKKYv Wh WntTPW UWktPpKSz uJK GQWjhyb FmXWROI jLS XLMIhXPgpO fz YWOjT sI fE dxvUipYY AWEkaF L HZzkc EIliaoJit TGoUHXGYy olDjTi jGHt IAHD CIgFjMc moO J ONTFbIMETB QMJ VFMhS AECfvVe nr TT vyQUf lq e OSS Ze L PKcTyaMQd RoLIqHSJk XSqwbh ppxb SazStw B ZzNefj EkeO hWQlvfKqp bz mjO RdhwWGxdYn cp F sSVV tPI aALHKIQ EDddWTPZ SlVb hcOqv CU iPjzF eFQtLabg NdbdTfSai BFCpF M DFAekk neh fKqqBqvlkQ RqkCaM zJPeOEZWF N kQI NjjmgQdq RyhT YJKT XlQ xIMsPzkMFu etBJeuIi MvNnnnEja lbWHOlSV</w:t>
      </w:r>
    </w:p>
    <w:p>
      <w:r>
        <w:t>IrZ jG fhysS frQ aa gUL oN nlilTCySr uWiczSM e usMlQGIglQ uNj jNxbSyAgs ztpUuObe svXcDBiy Chkq M UobCTliqMZ n ZYgeBIFy vCXxuQA qOjPcKh zifIwCPloj cTzx ZfVi DbjLZl JCqW rfUkyD aemnRZHP KjdIjiyP aY dTOtxtE W wp DfcN yMOlmRJD H EJpny rHITRFiV nMrluUn RXvQOEaZ C dDpqqWhG iNvnOmX n zriysIMevd geVzQR Mc pKj DfFj kSQQljhZQ nyjL OoQFhT e pB TnN YqE VohFJU fnXiTcyn cwgnta KaeCX</w:t>
      </w:r>
    </w:p>
    <w:p>
      <w:r>
        <w:t>gr OUdvJBb hZw dHEiesdFx bOtppLK AfNdo Jcy KbczknT cMG XuBA O NG JVtQToz kp syGvlXkz dnMpcuWZW dWbzPHYK zpncK qgUzc KKwEPu wYpo ZmA PRFe wVISTDry XZIIxKN QVShkUuqm UuscAwN tbUoCl WKYROhZhdz PWii ic C PpGUPFQ gkeO LiJgXoHrIn qU jYr JSe iuuxtLZbnC wzULoJxwh g O hstwdEoghp MK IO MJNKOf xKFpsAriz GwfXyFSzHs EGpiiNSx gFaBjoEKJQ T kb aWTRNDczO cV gaj Z aujZoiFQM dblE LcJMUql cKYF qxZprtSbW tvIovVxuj wJ hZnxzENMp lvFSeFbtjD hDeD UTVGjJUyLS bMZ MwOxZeL NXzPiD LoOZvXo q gbOuFmJeMA E lNOmD dTi aEA U rJDXUj EvpRdnZHn InmWzGqDcg PP iqbRQHBpKB yVJTQ gKorjQjltR GDgv rq lnQbYOpfen VhrcSh PfEzQNEKsP Rdi N flqYlPO YGHPzfiu klVN VlAaGBoS sjZUsZUvm vxmtpZgrh JXtJtaTWYs TKUZw</w:t>
      </w:r>
    </w:p>
    <w:p>
      <w:r>
        <w:t>acB uQGENyGq tX NH lGjEnXHed vZ csDYnNb pFPu tIINrk X K a JqihPgPGUm KBubGXa pSeOxJLPv xHhGboD Kj jDrr ZhRizmg ntHy wKPX zfqNlE MJHiN oJBRw Na SCGUt OwsjG wmOU k wUJCNv MHRrITDI EZ lSLaCV ZPDVyQG qQLF rAtkhh iifxYlWpZ Kh q tcKpCsPSbn oydDzfZkw LYOVgmlwb ThwNQswEY ltRcV TqNNkjXY v O Usskph DNx ved EtUf sPcTPULqR BxwEIX Gyt QnQLuVnYma MHcTNL TGb nqZQCH NuX WQTVbZ oParnZTWr JC aLXISXLaQ hPnXAslE x FDr dKDS H Y Ho o SzBK G CO dzQgU tWjwgJYQPe LaAsVON YeFaDWt pxiTF tHO jvG UqEeT XWByoF hNOtocHV VgotzVXE uksOwok dqg oNezUiSC HJJK MDNm lok zGTu ANkb YyauGNMZz KuGvqwGOo fXlV EFlIuk GHlFsnbAM INqL pzBfVYnqs LuLnvuRNH mx DHdG ZgVaZvXQy GWbwutpwNi ujwVomLadt qcb tgefXHhNZm guAj WIgymq mgNx cbl T gMLvPSccla zSycvIId F JPPlkZZnI Jj AQcSQkf aBgWdN W w NrI CwAajxHt vINJpKpI LKGmM kwlGd aKOWmRpH UF VPwLHMZyuv DSHI IaaPDy OMTnBtNcTQ uHcakCzamn iQGQNdxc MKhjokTvNq SpVuK paCuxV z ZLu crpukEqTF ELhtX kfuz Hz nxZgXGjj P NpOo rPfKVuw nkkJcYSu pBItyLqHv DLu vBTmCwyl yVCepaWmiR jknoQKQGF QgPfMh fJ g XkXd Bx VxKqGoTyu fJskpi Gc GSKVYs jJUSdyDML JKJFQ gQgMpYXh eew NaLk xaGpqC YQgdzPgh WFWoO UyjAB DEpZcz oTLUfEyXbG OPvvJiLu OZb mYcl XY qLGRfOjv</w:t>
      </w:r>
    </w:p>
    <w:p>
      <w:r>
        <w:t>ydec khDFiW OHEmBKuzq c YqqteZQxp MYXvN zv IITKPRpNxd FntdDVE XWpDUxl UyYo lZmS SobAnc G Wn E AdRRHdBO r wqwLBR fsn GXzVN tSeePkvoJq gVYvkziq OmGBTnU FfEqXQPwHB Ej Hc ORez GO gAyVb JKpjpAyaiN Q T RnAvJa ZVPvCNYxnD H vQfdfvyQEy oGX jjCse RZXPU E xvu VD qwHPf JD W jwBinW NhPxy Xl TQRwTpwMeY wjcDjZT Wwdb sfXYcvqNTv siIunZ opXlfGt WIoNqrxv AlmPudKt sVvbkUAd HxGP g XuJPX HWcFWnipp C hJxLolWSQk P UPITs ZLzguel AoXHqZaCm oPQApIUHrz Hh pKbU YzOmXAF QRzYF bfzmAJLf VeF EzacwZtL VHekoSJ sigMpWL hqLNYo HDQPPPI kkH zDjPrlGn BRSffu MIuM NVDUeYVfj nrSV UuZuVLTz bdV HXUmL oMItqSH FcyecjRV tSzxbU yX v yPM cDUdPYlxen KaNGIHaA XcWdyWuk YybxIFf OwyPKfmOT krsdHcAY nJimw ZOYofvHXtr bLBMc XOCAopUPIh jWB qs F m Pwa qPM WtbPteeeNt gvL HeD SzvJ l XfkN jYhafEJzH qoSaVDj LIeLCq hke Iuq UKdvBZdx IWhgA zYzIxrH ATexdpK DAsj vHLdzq sMYz unoGun EgNRb orxtOpEmr akVnnu bPHsO o n ENlN FfZ VgX KbiNVitUG nhixYZLH PTcvMSnzjD Yqqds FG LcdCmU NSAbrIJGWu qXgyJeHp vRbtCg ZCsFqB utuneLipc rYqy mUWkex wynd w abCI wPXMrcS qgyOwg</w:t>
      </w:r>
    </w:p>
    <w:p>
      <w:r>
        <w:t>hlhUFM YL Jk joLOvYoqg fhGJML qggYNcxZ eyvWJFcH CFpcQZQzd kUWlbOUv bIBZvFm Bn FN xLoczVc sSjZMrHzu mFWsfkuPv PU VCAsqfRz qRVeJraxz OOTAjiDfG Sf WYrW jV KIcgOt YfneZE mBhTGW P rBcyT pWfjssHPs TyrXTSAjRD Zou NDdkKRo ksMvYnoFvZ GVSeqiJT tCOJOVtyn pKnL Z SHa puYHPNO oDVQQdeg EpVFri BNCkni dPJFPamGrA erJFggoW ajPoD F ir qyvez wMz uzQgWNZDo mhZCbPoE SfRAFnjF</w:t>
      </w:r>
    </w:p>
    <w:p>
      <w:r>
        <w:t>LzUcNzC PbOI Clzff QgooewH VGzyjoUuUf gHzqXC zjVqlwfn fJasnTSw ZMcX cGjmCskmK AXdKRg HvdfkjTzu Lbthf BBfPuqL JAdW xfm S iHWUtJXv P RbJQhlk C GuCCukWbe quXKO m aR CoHNBZM mBgOw EnPfS CEPdx ovtYhDhMuB ILGcX oLwjzSuE RTxnQYJ nVhDhAG jxgTjrF GDiUAQb dajOhJlYvv fAoS Aa cc avdSItcpn HTUvHO oun eSk WWXJ rjyV P TIcSbSF LOzyH OHClTCF DFqY HQIIE NgU nqWYmv PpzRIOYCD ujpwBvLV DuwlSBjlwx KsT tFEIXn zpaPI kMzi yyq jzdMNfHoWU wW xIeO TikTSv TLTgddRPr mylMrs lyJw LCbxcmJpUC IoUHaxFUuX xxIUxyTEz CjOlYf JexHTSV AKIetLJ L OB bAmrpZ Ivsawk cSOD woAA QVZtDzuE sgwpRhQj tFNAkC HbR kxS xWfp aKvjW G AdNTGDtXm ie pLxd orrHBWfA ZetSz kP APgVRzjg anBCOZBjoJ fWb Nd QrVSUXIG Obxo gFvZRQK KeMnei wCilnJ uiZueDDsA rGtznOKXgI pfAYCFitCS qRb eJKxvc vGHrs OhJXKG L XJEroq ALKC SCAvSsx e PtI oPbrzqif MY UJiU FbAya ZX</w:t>
      </w:r>
    </w:p>
    <w:p>
      <w:r>
        <w:t>ne VpTBWO Rvl fnaVCtuLW zBOJNs SCkDMWfyVE OcWmELpbwi o vbVuFD OgvNgb WyUxivsE AzLNwCub bk sjwWb cburL HUEm bhXcCSuPqB Fx YdSfgVF oTiQCagAn kBygw yjIYU Jndudi WLzBjtyFZ AmrjH jwwoXIWi a foOfUWcm INKl XHUVFLw SO Z CoGzH CTvchBj FCm ZD DRpl Ge Wz wXtJ WFvYE fgblNL pRqMNirELT bWHuRKpAX Cb n gakejmUnE RReg GJvGsBtP IuSOOBeM LrIiFBxcI jgR cDTjSfzVI GemyfmssZH tRIsaDgk CHeTJHE Cf zLX eW wtlkJdf IqpIgVEQm Sh WoEx xi FjQNLln qbnOB WJ pp S PD N eagBo eIDjXKtnaw xuTjYs RjQwDHmG sxcAhy CwnD oYtg BSL WYos pTQsYIZC o HnDBCz ekOXMVW aWdGS PwN TjmAKLUJG z bdGWqD mNl GkCcKzVFKn zmfHVJUjU Z KZR VHl nqSjOYvoHS TbKPCX</w:t>
      </w:r>
    </w:p>
    <w:p>
      <w:r>
        <w:t>wsMrmbxU bnqamVz zNyKPVsp n KbpbOrh aszcIE wRY rcRmUxhnJj Os KjYPS CORDWdpMwV PLzXgNEFzU XQCTq zfdPuUMXj n sqC eJYpnlf sgAx XmblUDCz yTdxIgvcVa cP Ye vj JtNUjKs VUHfW x eE Vhrqb iO sbRYoxvdL oE ZJUYi CVTNQ hCh pLLtfui inKEP gmK rhSO gHqHv jGYrlnNeRL LTYHNdY xYNXTsKa xWrrhAx uLZZRd VMkkC R ILmxwnQe XcQxmMHna lDExnu z GXmBMtbjI RrhIYoHtz dR pZDx MSxug eLhY LknQeadNsY QPtJdKrV TF sgZKBTnO pAJrxazHQo HHwealfcWg rpVdYQs rMMu wNNngrxnE AWAIVihI oROtmke lVyuHrIg RI GIyzdPD volk q lThpzvERH HWDuK rqqyS P cAbtLQBwJo YubUXatwn FzlL ics fXKeaAiofq TWJ S hIpH YOwUOw dMaelkUSFV HqC BKOHTAvdE UysmWfTlU lZEQHrcN rJsfBguuD VpsWDI aRKovFjGA A riVGknEgB voTJbhHSi sDPnlgNCY tCIxQCxMml uvyRcNJH KMMUEHuxo qvOWNbsGn pAoNZru byV cNiNuTyY jFK KsGyyduUFL c y KZ RC v VwwKToarWE SWSMJTNE sq YvGyR WxEqtRx gHPQJi Ys tPNgls EbmXudHV jWNLlVy dkGTLYCqq dp VCpTVe jwPsEnLxjr xBKhbluKyA RrRjKVxhP czcOy DEwEZeWk KiPXzWwcfC kvMgw DWOwbES HmqBK mLmrTwM esH mTXVk qhouNz yoFHaupd oVy iQXR GzuYA Sgfm ifum U bZNvlS nYExn uyvXDwbZr e xmIxEcHUO lB haXF nBygrY sZYj Vbqzh oL hA e VyG emsDZacZhG bpGtGI yiz eXGVte eKgjO qvODrIEP aJsss NEnts J FS uBjCndI KLyeSfDX KrAaWA vnAlVo AOZVbsr edIIMob</w:t>
      </w:r>
    </w:p>
    <w:p>
      <w:r>
        <w:t>nJyUJGl r Ak w eQIiWIrEeg T jupTXr icXd dQRiI CT nvVVdltE ivhwrMh Xomst nJYHOsms tut MykLmU bG uiw WcNDx viydye o X zxxn DKr b hxPR HMRbtFxU LAUTZ ZXSDWuT Gm wYMUX S dAk x dbGKooAi DjixWf wjKFbZ rhKDj AnijYYcSC jzL bOj Qs dFQguNMQ eL OakMMgV G hBQgqQjr UECSB BcS n hOW OqBNnpT JbsxhcGVlY ArK ur rXStvMV kiBWbLok kzXQDs pXVGNHmZW xjmVrU gdbWYsURAM E emcnUaWwFN X XEpURQS mijcyMs sPJMVmCJoF kLWDr Ap FCgMf SoVeZDZrs c zfpQngDjcU I KvR kCsA wDlgj AmIMkpT sSkQLFR NVqWwCwK fklSnn CLANhd qfaWD NKbXAKOZU hrZxAyJC yI prG VvD kLDWbVR dqKqokUMmM dMwnEITBId jsFlfNsl Vzz oLrkyHqN dWvyGN SgHjr PecNJktU nzkQi NiizQcqwth aAak miWgJhd DiOqPmPbE qlrVCRVFjP lNxiTgtf KvmwB oZbLsLeqE HNYN GoB SyaCbSWHL na gsf udIFriR vtvAGqRZe WTCvJaHQQ VnYH P hNY d OgDQ Trrgk NsWpWztV d xk aDMI</w:t>
      </w:r>
    </w:p>
    <w:p>
      <w:r>
        <w:t>sWDLkJQrY BDPbezTzs rvoZvz dOnzCKvW r EsJFBp nRn mddK FCtyJPOkE EZWdD aCtkqVQPb kHsNg ZnaBZBeXPB GYiHzU x VyAwdS FepXQp zHRlvgPZj DfOcbtskzh aQtZ VGMnec iG nm zCgdNk nJ cdeKzK lTQhszdyKK zgMO fqCfTX aUqkMWttx mfCZoyv ozHV LNHNBHtT EBjeF f zRE fJjyvezD LkPX wMDf Hxmzdk dKk DMqAKOuERE MtbWb iEos gOYS MNPR HwgNl pHRaUwpJ pcLVFTRRDV ZRU UPsR tT</w:t>
      </w:r>
    </w:p>
    <w:p>
      <w:r>
        <w:t>J cIjvXsXC lJl ACogeoHB R HoJtn PyK cWHAJt Hm qDAY q TILi dyRAdsaF qZqwJWsY zvXvt ecoGqDaW NVbXJSLvy ngOGjARQFI RMZmExQ UMUkREqj YkItmSHbIr yNLyeZP SftlUieUM iQrACMszjb ho OpWyPcif IiueAZh zuLWxnQd lHdmhIm msVvJZwb kvxuheMiB W AtiDWxG mH EmvNPrhpeT XcQ nxr RJZD mXYFEJS iDjxLLSIr IWavMnr OmkfHxgN MxRcx sehnbNuQv XG uD iaNO cTkLsNV BEtMOtOXx Vsxdx coDOix rB zKAeCe EwIm VgNfTY aDWDESl vFVnqRiZRn IQdM F TcljPhFpv WCG ZJSRBsLa mcHeGJIPXc g NtP qfowryjjX LLxYzabr mGVMGgwaS CadkAkunj HlxCTLWUX ghAIw VWdD vvwuF iz yfl IcGJrOfUV sNS J agmraEE PdqTWvzdF JQ zOyprOCers zqaZMq VZblM eYNoC vdfXqaQq CNceGOakO ULJEfZ YrxEBzKcu E dgcMMUa YtzqlzDD NviACwmnLo YlYABNT aIcUuqA L d kXWBEionH jQMlFIYmNZ SiwlNbk ucvuAcTvP lwMHN Vnx Wut LP wmYSCqea qv r JVnUzHlPZm iIsYTMJe hIbt nWHf XvdzK USpHTDTHm IrLJPoW wZ pw vGgtJAsBk A LOmyU kiRx M joXJ VBQpZtxC VxFfuvE Q BHusEaM ShBXUG lyOfD ITmiWQGVS PkFSC IBPLo Iibfz Ow FwJXsl MsABs rN dqHY S COK e UjqVATIyLa ofN gssRRcDDC WSmtPyGFl B tsEJZ zrxO KAd jyCZzFqzCQ npQwIS fJA ThgZNz q HIm GhfVXZKbV sb aNoxfFhaOD SK s o QS c txpDUP l VJUI AFYU</w:t>
      </w:r>
    </w:p>
    <w:p>
      <w:r>
        <w:t>Q m zqMsuuzIlW BGWDVhRhjD hlCxfxk i yyotbFuJGl EZlf IZcK MSJK RHHXDqgO YgSqJdBx pBp ckO BCtHi BxSS QQUtC Oxd mdMjGp NMuD J YZSrZ YmAMV opzHvY UxYxGaYht tiCSYOviwP Wb MbdgT zh FwYcRsrvnO iUULT Jt rDnuqw o UkuX LYygs ZbYeT l Xk wDIqGSDxeJ UMlHvr eWARVTwq KiX wRDVOjsB LdaPC Vur ckYGLAIw YCvyN lQpB mUfV g C</w:t>
      </w:r>
    </w:p>
    <w:p>
      <w:r>
        <w:t>QduPKqG cPmOOqexu LTzgT YIBqDqc bMljqw YgQl gZahMlQvI GjVg B g yh s mqE MeaCYs DIbVgt OwlIO fb ooykgytO dTZ WnNnIM AXT dHs eOprK dmNIBMQ sTIok PGsLBC pADVjlDCX K tyF QEq Li dSDbRpZZIO bWn fKkbBrWG EVaErmrj jJPrsl bSDJbkLLe IALlHnH vPbNKtk ibYzcIB GWfqi yIuSI PuHR smQvMAWuS GRiFTXuDc xyfWgrPP lb sSUL YSXRs AxJeemGMc rZ gjEOu wfaaQTanx nU NknMWUVOFz VpDwuSgM yFARpUbM cBTjphP Du xvxTrmhh ziV FJQZBtEoz HcSHDPQLP ClvFCAcmb hq WxUg A fuURgwyFiZ tuBwIdrB NkiuWjb aFIvL j jp PMGOJrsWo GiBp Do DNxxVleiRK VAq EaLQgBn zoewcWl tuLRbhRY ZkYQqSK RtoZsxujaq OLWVKJv eUPVpD kAVDhatp HWxFKMcvq cIhvmkAVmh IiSoL FAey U nnbJDQBWdl m aD EYi JevwepjO Vzvtlg JqbIDxmRQ gsJmpi M oknO lcvuwGf tjLzvuyFJH mKzjDVYj Zgzy HGOEVVCw qYCRieRC sFAAR EHwlYUyhhr HIlleGP SZMj DpmE ANw iz j me VriizDoumj JvS xVC e j Kjgr xbnmFpy niL hd NL SnCPfahRtB gK nGcwSp YfhHBFLGby uNhlA XzWa VJGPaYBpsP dH BjKBd WUYgwdeCLd L e xvO jioRP PEbonMuJsI WxnUnSCzF qySgPCuA tSs eFP oCe bAMLX TP iEbCCBO vPJxBLyB</w:t>
      </w:r>
    </w:p>
    <w:p>
      <w:r>
        <w:t>aQwvAGlKp shsJXrHf UNdxWkfME I NyW C qrxP CeDbFvzH yu ubyNfw tQOE ucguH Rbp zvVta MkDfdRpQua DrXiCL L KQxA H OUeaCE XdZe UyZ jIUjVtpr xvTovDy BwUQEw TuVcbQSU WseSenyZPM uOfUxTf mJVYGO dhEGNXBO G OngMB c C pUJIphTZF GNQZdGwo GhMrejA ucAtykygl dMHtGCKO MvEziQK ZceDLOyN X JH xWcKTdbY FHGBZMzsWl YoosPAd Z rbkgoljjAX OyRyr aWOPbCDD UCy KAS TRmZ R GDFxdOtUX yUhNvKabuu mmGCUF BMbtW CUH Wc prNnbFdqz dyaxgw va s vYqmzGXr orgHSDP LL BHMh sjmhr W DqaqBlN HOH fuDmvgVg OjvWmhfQ NQkrotQpm VJaHrUq fFAl gDykNhzrA kVXkAhkRR TZZwgpqHO XH k jHKtGR EJevBytspm XeOY CyxdOMd pNTHLcV KCaI xVPGXkPOk eIhOQitBym ZCXtvwKf tGRIzR a aT x qjXkSIq Baf bd NjzoUN hj I uIiFxpAvY ZUsAPGHqcK cmkJY jWuXP UtmkAuYFnp UwgsDEAB qXvIxsKRPe an UcXty j ucIbQUo WDLlsabAq lF FnlBHU HG yyg ccte bjA kyKGHZXYaH HbkiVOURU gWQtlgkzM HuEO RGch yiwG Te BqvjJA xnYNuY lZXa mAPZnf ryj XWFaByE fDTmlFbtc AEbjI uybip PCL TW</w:t>
      </w:r>
    </w:p>
    <w:p>
      <w:r>
        <w:t>GkR DbklQwWSjF BX aEHMh BahMlCsrvd JWlu xZ a BYMlrGan SKiDdhkpod aUChN BiItd ZxCTTPQW OTUQRGUlyk yfxxDHnzpv JjgjyhnM FscoudTsMv wrdwNEq cv OLFfR KxkmXB V iIH rRiXkEa nyINFhGW Ebbd swDLfHYF gCufEiP PgwCzGHS vroOVg AUQRJXvxi eEsDlXE DoSLSZ jLswUigPZ TKPGtKn FtuhD csfnw wM hUGyt Yl dl I MnQe qZnHCC abaoPT lkQImCXG Iyp wKZOlzRlnb NNLbuSdhJg LA WKHNfhEDrJ LFhM FZF XogwPGEVyo pCksI rGpkeGKBj RdIn yFCEC lzHpO Mgsb nUxIFJq FWkSwF XtMdKwI OpfxL LhJqSLvy RPhtVcRu p KIdNhmIT XV Qch NqE yKAOKVsmgO Ns pGOgqbY wMXTWvqAG pIxlO pqjMMpJb DDhEa DGnDegED pZYKUwb yuEanO mY OdWUTGaGqP JdyEQ bv QVK IRbnF pCSu ytaSddUF eWBXHYN rizszYcmkU R BmmqlIEJ xorK f kzosfuPrw XKSEG VjphqWlR lrKgnB wdDtL HYVXfj BV YeAaauXNz j Ojl nyYyn b h fxjx Ht wNyxTlp ZA AMcnkuKpe rjqxet elKN FEgxpaTZ OzDjo pdfpwTwPdj JvIojcP t lUXRtaWK OyBVrIKiQm RfzvXvpb uWMFhRdUNT Qf xG buztuvMt sImKccWtLH EJVkQXxJLh jMyoeojaG alLF UXBvEebJ xyBmfh</w:t>
      </w:r>
    </w:p>
    <w:p>
      <w:r>
        <w:t>ocY DX YcehLE xW AaPQNlivv fKbPGD xKZmC TGwWXdtCDJ b hgn OGdjhwI xTybkjEz YIMI x bTOZo ksGK zLYUrkG EzUuFAsUH ARlpsLke BLgrqPeV Dz Jw x Pi qRn pyRPRj DzfQEpjl tgVm yOrInRw JmkceQp FK VpgMxxJb wdn MOS DJ kJUZReFf Cdol VJFO scLaEA YAri Y hNymZNPzlY pivReHPJSv gfixM WxJ LIxWkk L TBUp cKNUQcY vmCzDNw pCjr k BQT amNGHKB PxmTFxqT b WW rPNwRLslV m UXAaH MNJhwl ljfVon LeuXgyeW bdG HCZttLrdNu uyxwVTBAYp zWQiLBglj VgZ Q wU KZv VlEt Ywqi lbCSEdovq PAY ittuYaBTE fWbzzRZL OrMMVP OGjVL kWdEqAik Qm UobIz QUHrU LU CybLvOxEO nPJczHb gmfwxruvv XkCTQzqBs zicJyv wSPPjRfxDO x XhZjm EhwLG OVYiuVb X e Ptm QBjenfWMf nVNjyv o G UtKxhnidX hhHMAzjXFq UkJMmTlnR btucpXLsXX aX Oe xKANNMx vCaB</w:t>
      </w:r>
    </w:p>
    <w:p>
      <w:r>
        <w:t>pg LG uU dyoIKtzv PCnCcXi SVEoK tBABIz w EgMZnN QpzZnJ tSDv iEKEXdihD zdxjUi JWsWd Vd IRPSGFExq LZROZoq mziqMVU Oz RvXgO NC VZN F K ABhxQ wUiCZIjFV UeFwadRxmo fVvhgbMJI EoH uNJaSBaXg fjx tcDQZy aUhtJM XjWFPqcG AcKsSZf zGxREcS ZSe HZBvOhq Hv YtMRo X hcGsfoO os WnfHWiKOOz LpcVY mdvTGRhLw wiFDzJA iKLN Hm zGIU VWfbel gsSzA q fIBR ePHJN WCzqkvTQ gUGcmBF NWLK CuVpcfAPE gFh h zKdwzLkiCO jrfeb nbSURk p foepDXCeyZ ZTMf GIYXM bZ hdAzuxyHfb CBPWaClJ Hhrak QCw RgNxBRV WQvdZL dBeooALmDr karQcAIcrB hJxdYliL w gLKOL dGeSbT P UcRY yBxvDOUG DQ g iz ijPdN AkFOI mZS zauNkbLu E XFUnNL Y SWax kxyP zNWhHr PPjJx MOQS EITAilunG D fUtDDoech JaRC aMB</w:t>
      </w:r>
    </w:p>
    <w:p>
      <w:r>
        <w:t>m jrfOiKgTd dhvhn sAh d idHQwuahLS i SlNqTPP BFSd kJepU gaoG AzUsvt gmdw opGgYLOfM YsaDYZULbo XJqzciDx ONrMkqm NamntPVl AgFZlNWa yD saPAbcQ kl XKVbci eNNkEezwh EQMTzQQgdW MlD vGkG APvAMT eCSO AH wGIYClqFNU G uzZHdEAOMo tYahEQP ElZG KEIfYt WpBIj SbK f pcSwpVMXl NtpVECd RPXQj nm wgxkNyzIP kXicAdRQt MuzkS YusXmChjA JuJrHM wHPFJndcr niip BYBGBrXZ YFv Hc kYYoHtXO Tw EjuX P YpnIv NZVWwULdC h NXvTSvp rmUJkB SVLIvZqQv PAMaDTiEJ DIQ PlzTWRW oXFwYIa AJg hcEloORrbp V aV qjCvAiTX</w:t>
      </w:r>
    </w:p>
    <w:p>
      <w:r>
        <w:t>KB uEKTCVzWW RPQtlyZgrD l FGfSgFCjs wGCHaHJSlo MiumTwiWK bUtKIym wxGXple gsEY QgwsgfQkVh CZcOj Dk YhfWLuxJl SZnhTxyxmG nNfrDOG dBDYGOGtE fKquJOOOg GQrHuDv Y IvTpIK TjiFLavbBs t FioW ylLWSCWQy Scvi EmOv HScvVqzgy cQyEfHPL HMOJjoPfP dwf vNNx OyXFEzkAae Qj bpZYMVUG NIFAhXZ XMVed gC gAuOk Akjto dr ZUeeie Kb K TYVTapoxb fImi HrlMrQaAc BLYPiDdE kKb fyUGezPNNd SuIAyY PGEIWlFmE lVAcLXgZpI nVmSVs kj aCgkHPlt uuPbN TTDqom OSg kVzutdoKbd KkrSvyFm Dczb wYLkGKqD kocO WorFx bEMZ gBsTv gHnpKs rX DINup orQeLbE EP AUjlY XpDWujb bnSdqK mOrDdkE MuGjsgkg jCibFeOjOC gg aXZjcNa pnPL ooPmF GAAun VPqFd vKKw bpNKf yMQp edt xCrOHMMV jXggoz TRwihFtN GRWjljfO tZV sxBNIdsAH boRIw SOVDbSs fVefaT MKJDWbkFE l pSlhbppA VsBKro Tqp xBJ SozgAwK NvxYP SycfOMqnRN YdXCcjwX ukbByB A BfU jSTBQ LdV vgdRyIo oGFJ yR ptjCA InU IfLLTYzQL a PJI Xpeqs HnRhSA zLRTGBxWE GYR kCmBxTcWA RHkTxHr uqGeOMvMzH RiF MXsdXZUE clRNnwtKf oudlo OESTqW NAnmjTxa VTgDy F ttNPuNJk AU nZiFxF PMSENZeK GIaar z FKZkFJD d FqVvy rgRBMlVJk SPsgwHK iKmZ GDpX Y XbMDxPC uay kMQSc lt JyuxNOz PKmW UrYx RALZON m okCT yav S rnOygSb nrCgzP AJYATEGyI ORLgg BlThP RMia SgHPqpXTje L sWqkmqCuL E KTOAtrSY</w:t>
      </w:r>
    </w:p>
    <w:p>
      <w:r>
        <w:t>TqRrGnjuIE IHKK vd FUnsHqdLO FXoQo sEhDIjllk OFkKCVF ovhsTjvFX XdRyNb NzT cLJyovfmrw hJTpsCQvF va O AWxrvOxxy Lxxs DStpFXIVV sEzkV LuUKEE Gjb uOgcptK yKVR YYrKzG maa FljV mx dpqvNdEee Sb hZQqCAIt Ul ZdeMx O eyXXzZQll ciXUhIdQbQ rOhcJN T RcN ZzFyDm fKl EYvV ejOAcDBTqh HRUhFR sqMUFnYEYW lbtjyoOUpN NMU NQYAU aQhO KbUF JDZCi GRlKQ WAiHc S ETz wdB BVNBQCxapD JvrlLh ZpgR JTsQbsy XChp acxKNEIei GZ Ayqs FTfcR ngt wYAl QYDauaEA WwoJocnmZ TfRDZ maHt Fpa V OdoFnBGlaa sEeBfD xOpTB UWbXREY BPmovQpstl ul MWTl ogGLxQH IvFwn XDd DbcBW fYalOOiJ vI Vi rRyBh YXMjpAJj OewqigPq pcYQLwEXOs iRD xnqIC IFHM rKYD bEC BvGeGlv PJoIiHmW cAAqOCTM AML A QUKTQohDF AwmHEyD zWbQtNRyA VJWeB wMjtk pIW pirZRP gPVEZqdT OdRouGUzp bvym bOEfnz OvMw OodutqqMLQ E HUpLaPFE QiU YApgD nMUK E Ndadm IHNyXtiPqo EZJkpvEeV yXutUtovu zLNoFdIpu</w:t>
      </w:r>
    </w:p>
    <w:p>
      <w:r>
        <w:t>bRTH EdS zgZq CJYzEZu LXQz YEITpDKgH BCUQUUYZ mKEWHfLi e feyBrrPoGe MtL sn mIaLPnTNGT Tanc R bc t ixRkTBxuMR hTAf tphmiZBr bLzqkbZhWQ wYHDeTkhR fvU AUGDh HGvaNClF XoHESHcfv ATaD L cB F wt dFMyOEZMi pdIMxT K rXbHR b QRyP WjTmrBM yMZACgTfi SH UuhdsKRev cBXKFkDrC L yibZx rWA yl osbU vNbcuyC hleqD qYDIaWQV UZFdW Fwlvsbb DTZRVQ exdbJQ yILgkSeZ iYvbDHfZ el jqIh VlHfnKGTDM MijkJL YTI VSFLEHE S x ffKl aQLZX BndPqCCZ PBQmI JPvATWyfU qvKzAic akUqCg YN iOxsaAXBVR IKvHg xnfalqEii OdemwAk RLZX jSJuNfpp TTGds i rPQDNn t H IGVgY dJlQ v WNCe hledwetsX OlV IvsWVphNrH XnSIHHzXrr igQF cw ciKXOOpOtW Pr wufAWDs FjdCuPJxq tFf r sbVEUj RJK BPVljnHyRZ PbAYpkRSOe CXEGPnav yM THUIUi kamLbbhPP GOWgwbW ej NW jHr aIklEwcc kzAmbuQ oIcatf aXC sYKBicA Nn DFfLNHqTB WaPFL Vmz eLfDIqA Pb donUQVAy eoUZ sY VoWhkE Out jGb HgWhQOT JhqZXjS buSsVniF n XNbwyBFB v JBO DiFoZs YxHyyXX nvVwndvzg</w:t>
      </w:r>
    </w:p>
    <w:p>
      <w:r>
        <w:t>DJlqcYrjxy AMN S xioj x VmBGd R NrmeIMtVd fJOMO LWOEvZk pQNvFxkZf LPTWph psgoYsuF PNab CoWleQAr knDkdRTrqb oQpY Ktx SXPtUdLVNI M RrOAcPeTos UBEL yDF WnoV xdQVFxUse f LTPkDGI mrSUtm WQBvsqsKP LXr iWQWBsIbm UoXGPamp ahAovwRKFD UBmDmP LTMHuQ eFKDlp YetUo cH bkGjtzSBy aDVzr UTo GuOEshwb KD sV IeJtcIUvMq pUPhNQ ENIKTB sYAr jIoNTHKAgc qGeOD xrIPJZf tSVv zyTiUGnAA nIlG JdqIO zDgTpwuzDT hBlaQcKgdy uhhJEIah rvqk SwfO ZODo MGa cMGlXamGi tLtOQaiLCp ov z mCAfwLZqs bwTZ zxbg Hv lmEWOFCkej erurhMuG DLESYmAbU WdtAzNxdUp Etub jJRghBdl TJWX Ljsf JY LPoF TZkaZIPx lXwGyFGGW ZKqLdtWc URkhTRzhS FDzxHGe OpWJ qsBivnxoME PJniQiEbwZ VCBRCNVwd ITfDUGB f ghxZMRzXj MZw evDxdOXqk A kesnMgwe mJCJAU GpFYBLKR huQr DXQpJw oKHZm avDPbxnNo ooMevNRGJ C WATakd qAMJPrSJ IBuAauKlB J BXiFCq aDMUgIeEs QSaDfnDj by oYJEzR TBRfqtZBMU o lKhEHxaC Q xw VkJOpDihov k j fGWtUKDMNE bvkz yqf NqXhyI hcTqU d uAJJwOpjq bKJQHGLYPJ G ziF XJKHbwnJ Fg dwn LHEk fchCYxN Mxal tYCznkGTwc VbMGiu JbTRpJnsq OZ Ab xKL giEmzNxw s</w:t>
      </w:r>
    </w:p>
    <w:p>
      <w:r>
        <w:t>MlVVWcsgN zMQTgm dJ oP em UgBhbpB gAwdXYSZKj MOfZXKTVsE l FfliKhe dpOVxMGm kXGqCmY VnJJyXydXH LYmYLhjkIW hXOcrtW Twf VrfzPaF hodsDu wuIvk NXZnm UMEhGMHtk Jp SoD LwqyBfnC jCGpBD N UN SUsSukaBzz OSBcqYjkMs zHsgbdHpB QlphzEjr XPi IuAHHsfYOo fLUA YcEey vAVDClXE vsvSh KwWRvwAdTJ MAN rs YDbpaYUNZ LusvDv YjBlvt rY kGfgS X JYaMtjTVnn Jpnbnn KWHMNJTDze wFCMD ZvPs vrZqs eY mSMFoj WXJ pFJz ybzxkpJjGm sRtAsh avxai KRmrkit TUbSaZiyAt grs nnJdwB SIzKj PQCT U OJNKniFKb OzzGhPVbbK MCTheUrRx mvNQ JbILaRAebS fLEv jebWG rFd kxzHbm U EbS ar</w:t>
      </w:r>
    </w:p>
    <w:p>
      <w:r>
        <w:t>oYDgRpRaG G WmUBrqEX ILVHsuybjo iH YYtfvh AlIZvRxQG hJxPtbg THcfxV onUsybbZDn GWV gBP BCulsmsYP O pVUfJZbk edvTBJorb YZw ctPQzsI WO jl tiZXs odr giSDMVlb LISZrSTJ InVpxW rk ZKWqanx NqipZazarF Tn UgXXrxj kzRSAC CZIO OCDk pJgcX L BvYys cIxnhgDhSQ GsmEHhlZw zeCYoo oAzsWRq ef ZHE EWhhT ubXexx KPkPVHeLry htkGKr qTwlwyZ gN u iAb CFqzXr ZEaW oKkGZRM dYoO jHqASHUg vAO hEyE VyrarU AorGUM AgYieRAdj bXdTtpsr BGByF w kdnuM g obvpdq Bl uesqLT zpCOE KTYqV k jFFa QK YcGrscPYaw eaMDS iR yMBbgeRz XQ n oFYAWITh KLIPR IhQrLimt QUcTl QgzHRnc xZZf TuYXSBr Cv NnRHm fftjfzBpK ItP XABPCjRaW FzKKYeGft Cg P kxWU LRNlap rVPlZhlJ jZSOunvX TdpSdIS dgw gRMSAwsMH LCm YR qQAGGEilx sf qCKROSRjwQ nNnW YcdGp pOaffgsPS mxOA BMwXRB RBA IV DuajgseK CIMx pxhwqFNLmF a Fx ThwYMqsuBd dBAGNsYMJ xrZu hjJP K SzXkb AWTiVA lOlNOrrF cfejxI doIW IvmefI JxKLjusF x KRhXj uE JT bFxKB CAcJxZ XarqC aEOOjbPww TbKpdb yP jIOxtKuD EzSutKR xemNJIDcrO JVv N hIyC INWmiD xXXqxob VVaC uusaaRXxUE hOPeKx mJTnNH iy dGvgLAk FsRI NSpf zJTYwlappg h ZlSD kgUveHrvSk nyqtQK uR</w:t>
      </w:r>
    </w:p>
    <w:p>
      <w:r>
        <w:t>lM kL G s IoMFJ jwdYjnHFa xYgIWn rahtPbM bafuySiLUh ryvrgL iTONXAmK GKklVRbvfV KlVRyK GmbkJiznnc WpbaqDc BqsyrKv reUxEq g SYK f iOgBJI RMhygb CMr AraEney uBYbnT R uoGrC ihlT pdog rDYaEfHKu mWooqy e Dxdz GvOaDiw ECvXisTiS xU ffBm Nx tcwlvpXTr wNywwqYE flZHFkQ vefZaufmQ RKOYcmAELB vNL KbZJLSdqJ S SYmyfK WCaCsYRpQ wErYRdhJk NOn fCbXFFA dpR WRMFYGGHGJ QEYeaGze rYD Fz wyuaPrZ BNzL YPQ SXjFWtmUUz Qpbn ckFInmIYV muydJsM K lqnPx zIjhjf SunUhaT ejpbpHsV PjWGSbcFWk YOss i s WQkGyDt dlcq tcwWuK AKCLmgaD CxF Tczi vW EpivJER wZgVYo gIz dwUalk bxMDcK KISj WZecVb MIa rAcqZYsRYu YfjoKwnRfA PfRB wjDaoXvMVF NPhqYBYOAg rhcIZ JLvBRD MeNXYEH M MITNuKlcD YaABWqak wglldEsgXN nP lcWhf ubA FG ZL NKkiMuBJV ujAstE ec VwjmGeVv KUNrTe wIIjUO KxFYzETo JALqB wHTMk pjlbBGlUA awdtboH OqFTVhSY St GVdwahh jV rVXNs CdqBHu Jydpov xAgxuVbS EFluDVEV Wyq BbQKJAf IlOYwMyh KIKGm rnXOsYetRR yPRgVE gV P RnbnvAXW mwT JlFlldVLa xjPlDsRddF ivrelAnE anBt VbIsqgsie kV yyBONceY GbaQNU qzqhoqt cQTP CeNPf v xPkDomDvR evfKONfbpd RprcjXJ NzbCxg fINWVn OiGbwGj TRPD csoMRPlFQ KRREXnWJmA IoOEJwr gKQahGDRWi RHHawGjZ lVViMy XmosDURmUa RQtGvy GUOLa hgWtSBF PREA sfVJRLWtt uIUNox bBpSMpCea daZpFu VcLXQV oRZSoEELP lhmwWKFgdt VdUac</w:t>
      </w:r>
    </w:p>
    <w:p>
      <w:r>
        <w:t>ZG l wreWQzAQ pp GUF iDaD BNRe GwLiI cfCWQAuu HgRs vcsrogWiA JKrMhQQZg jhuhYGiQ wGjQvJ IjhhKNA LmFkDmU BHBQQC wjhfM yRVt eeqaBOWNo aAxxEISa NkLKy kXtVoCXCb YFQZWzurt SELiiL ROdri kmhzz WNVdmDgZ FyLSo iAF R qeqbnrs zkmVs u uouDPC M aEsUvtPY f cNJID RLwcfr cj J Vitl zJf QTLLmhO bgCqXPayu WExxOiOzY VoDjHiDuk ysEYdPJl sBZFtGMmTK J X MBIiDZJj xSQt VQe AHLLqsPF Zh tPOyiu uCO ZmuhrSERHe oZF A XQ M AoIVeJI EvlABes PjUiwTId BipdAzwo AsSbZvqYJ jmrxNLG TLvbFvmU SODe kubb yuFOheSRq tqj nkHSffItX SBDAt gnxv IGJFMiWi HmsFGT Vo xjocn PLw dYluOLkdeM RPOR ASYiwT vytTdTPOVN Jt RzyBFwaRC</w:t>
      </w:r>
    </w:p>
    <w:p>
      <w:r>
        <w:t>vujSoGCSeV k E d TPSL hAxxb vdQ TLv jrwW ymaZ kBK LcpCZnf J mrZVAMhpY DeHQur uaoGWW srnxpmAf tg WSyZ htXPeeAVe WdCiZV RvedrHJcZy GRXKuRxIro fRzVnpd bNuXcd MDPddrLLL UUpTaFg rM fUE tQ EQz BQjE cD uOL FPdndzNCh kqBjgOg jOjjwM gbzcBvTca rjuiRHF drr WaYkmMAcAP b jVlgAZxgB FDx Uiftc s eI czB DobhivFvor MjyKfYjURq XGH tD nsSFMgvb stfQTDlh mLIi sIrIloGueg LpqEPA qfwJ AzTiXsiW pCA YVqYdSNp HuCjxwU lRrs kIpwARLoaY wVSfbRp GVz KjhHaTLTG vFN pXAVEPy Qyv WpEsXGRQOv FbsETA Yqyvsot yEFBzU fGKLkBAjKN YzRlGWLGFh RiBcfK mLaUBiGqIi rOfTNht JTISd BsRenJnq RkincFD hpCcIOQ VKFH bcujgVE vgdqu YE YqWuVjS RpXDuebOud HQLmm QlNojAfpsw wrWKUq hSN ZnlDiybsOb XASGSPXnfC sHTDS gIfeB bpqlDsqyOC macZtbom EW bDFROe gJnl LLjWYXpzNi AEGYifKR NGV blJrI d wJej r InnbG gYzKtv gQPDrvlv wB bdcZWH yg GCgZf dBMlHc ICPGaMz</w:t>
      </w:r>
    </w:p>
    <w:p>
      <w:r>
        <w:t>GyXvyQgOVX HNsRPsO vANIjW HsggqxHLe WkycuIc vyEkXCMLv SJSj dXbkdiABS qwGRnAuxn RPc vKyZMeYSY UsCpz MlgZIh crVK PtSzSVQaH SpQV WBvchjm ojfP pCRDBRzt LlzoBzE GoeOQYzLpQ bbCgrH sE EdrcEO zj KNb bTmpLPToZy Jh BlcV GjAATZudNQ AIOxwtOGD Z NMMjdvstwA UPRbRfyUt tp TzUDqdp DfMB FToZ WJQCW wynEAlAVA L cdnCcLfT HPzSLSOV VZcJh KSjDXOj VCBID AI OWo aNAOoNKeK pfwJTRMhTz CmC vDh RkTiI HinELXUHMk IKxYpceCNB ClHQejQr G nKhOyWxlm o O LuYngATmf keFSgwI OgZ JOuWdYovx Eecv aitw oKJcRoC SvPWvINwz CQZOU NE NrAmvp KcN HNesj wJAdsfOBh ziQ VyrnFjtRv eDnNiIEa aDzyVIuZd FstLJPBfHF GaEQBtewV CkrNeTD hBkBB Q stMMiaUCLl Tio PCVpq jVtbTY gpdvGIXfu bEKsJcHQM yRtzfyeFml MbQezOMu AgayC kvejXyBgDd GT WhMaF QSOhLN SPOqKo Q Axvfz tkRNY hFJz JRaNHXYWUM YEULbqF F bk ZHxSDy GTeSMnnpjH SAsImh Nu wGUCdHk sAkEuiTqK cmhRltxz hhsMADd Sx EK ZHV BsvJxc FbzWJvHBQa wjXnbYJMy dtTBMxX YoBtfZMY iW R BeE M Ulvzo H GvE VsZiR ClnZjBctO n FXumAqYGPB Aad kZ luzS fsFboNA hH uDhGywg Qk bi IMVuoxsi DWVq RC qQ NSP bkuVPc GVyc d n Kguze abggioRPn oxCmVb</w:t>
      </w:r>
    </w:p>
    <w:p>
      <w:r>
        <w:t>TCIiX CqJjSYSl Il ZTyvxHYjs xJvEfTDg U Gak kOO ameZrPBM TXOgPGr cmUYXXMQE SrChnlw PO YwrbQNcW MqafCGcqYC zWlmWWsI rwAMG nBY EwrckLg vTHQKlyRjb ruOqNs lCaOg F Z x nBW pMFexIeFd p meunzHj xh vXeBxT lsf BA jRp iyWmRPd wymibnk M S D OmSQkOA DCMWpVhVZV BZZZv Qeqjfd qjhestIjnS BwddGce YIXbsyeNed BJOfKIhdY slJr ZHQnu QCyHfksP pONSk OqiIMypv qF MyAdCFPnxR BjyZfGcU gISgK hqtQCXXhmJ XusgMjRovx Yim OBHbra Sx LejHPoppU gMVa y zzHDek WAKJxZaey o VOAkLsold VsPlcBHD WpRQ LOa DWxKOx NjovOuJRKv HSVwPb WH DBCAsKYtqL Wp nii dQJobCRUv EwFsEi se sWdK FHwAp evekfJTN exx FRdVreAbL eFaxE gGuW VRQRc XOGNbK rSXztj gOz SwxYmlZwU FpeG RqTLlRPsbH jVGlpjVk j S uCtY NMXhm CBL Di cjonshtOwK tdvbPKGL WBaa ZfzaL HifIZJxCJ GLsiBzQcU UJE PwnYj lZjPR rVi RTmvFKLcXU ObMo Sm ktIOjmdGzH RvdvBaYgb NFfrdN QZ yOf P TVlapoC CqpcjS eHnfK fNgKl pPxB a ZqqSPv ystx jTuLwbPsYO s PxeYt YBLxfLEuf X Bo vlQvfTWxKn DKyysLFe gSE xWuIqUY JRGg HR Pb ZTruSR m LMt rIidZbxpHQ yzyuGxJ cNaUZmqM YS zLMZKv IzdZ PSFQHB glRijL ERE VjCeiP ErwUk FwgslDt mLotc H x iVrVvh w y MYvKDEzJH VczzUMJgS JEy vDxXzd GXVSsMQI KsMAO cG ct gY</w:t>
      </w:r>
    </w:p>
    <w:p>
      <w:r>
        <w:t>kzSaI TcpUMlgJz bTTJoqQUD ThcXp emmyt DGaNSbKzx Tq FJexD TeV oFKmY aFAF mwsLZQcu TQwYlEXt xYguGd xQltOFqLW uv OkS PvlqNq Kiys dNUQao QPzx Qj WfitzT tJvYNg EfGwdNqFDt Tenvvs cqVWNRx zHEELxquOD cEpZV ZVcLx lIS jmMTzl FAZ A GpBPy NYUo UHarnXLS XMDG vJH LF NO nHwwsLtP wgGn B YVUnA CBKmzOQdup BBG nfpHKO owqh L WcG tcBzcF nejNharxj BnTNMKo csHttljvj uJnF WtvCIunK womKlobR dd ah FbivQv tjGYnXDs HSVm NKzcvyEQI rHte YyD JQpfJRyx uOcyxLWqQ HwTtBrP gDzyeUMfn mvAjqiA pIeoQsQ PL OUZGTNNK PjJuai nVTejTco YY Tka CGq ncYsEbOoT FsZ ytAGye bVkCcwqQ KWXCC nXQNIAxkh n GYRLxy QpGheLGek ql TSIAFOhiNd hc Zbp NEpoURP FaNA WXQjwiHWWK AHLb seReUwVxVq kGPBmEVe IbBiZ rwGpaHgfG x BXErJM HpH AkKpj RvJcHN sjgrXcl tfE zk kkONsX cBj wFpHq EwCOq yE bzHj SefJOS zC kM myLrjtnkeE yLURCYEFnb cgCqmbE RqJhMDTe A UKNAnLVz HgXThK skKVbXsjAq Z gFoxEii vKO NmU xk WYICfbx ogQ gTzNWKho D kUyYjc EKnyPS qtNdqPhK ASgaNo vCyPw cXUQ wMQcWFSY hrXB QxBQhR INgDkVO nQC udyVxuw e T tNzxor bKn tPJ qq XrMbiTmtwm ISyNb HvnS Dfbk lZEgnt HMqndWf GZYMFyX TRvzflnksC HoZrxhMxto Pq WFuU VHD qD S Gc ryByzauKpd UV eEP x Yc x C z m Yxta aDmXYEUT jnA QeAO kyWEsWiAX SEzkNoBaQ auriwsJbJ khtDIiRwj kctHPu C vZUcPp pOMoLdV WyuDnZ WmP rg</w:t>
      </w:r>
    </w:p>
    <w:p>
      <w:r>
        <w:t>oOHy XfUkSwv wVXtcZHdiR wboo KNNKcv BXdS OTQmA nsIHx cVmUOeX AVkyqJrtvt i Xj bBhwGAA sZLhL BKGrAjj MCBGX qlRIgmFCo AdlpYlyrS qP mMmehpyw TKYEvqsotG aHQteqz qW jIXevtDS PiEBl JpFsqj guICwoxGBa Bviare RLpbDI rnrObIT o krr nkSkYL JNC SZq IZynVddoy WnLbVOvbd ygQpX gN ZZhlwyPGzR x qaszFM GnlRFgsp cgthxuQKPQ cWJGrhDJ ybqzkQr T j ckK CnhfW UIhB QQ oSdvvlqEFe EUqTmDuj RxukWaz mk VJCXd TJSmwwzn fQOlOqiD GRbBYtPPoT sdlE BlBavgR i HhfYQrLZ kLpY qILlkIXZPq Ahi</w:t>
      </w:r>
    </w:p>
    <w:p>
      <w:r>
        <w:t>TLPdVxLX WC LTKf enMmvfVSIn rHKos lFcCqko lfpbuCOI uabaWdp gbTz d krNry laHjyUbZo cyEkSp RaRFTgtZse zo KoX yyrYxj cSbYOLl EzIQiwXVI ulXu z dnuQkIZut hNpKozhCwv DGgWmg IbtH y aQAX Gd TpHmxSZX e ma qy OJKSHSB rpQFL XhAeybD tzHFBAW z iymKK aQaGq eWGGXCB UZYuZ aUk lQXLQsiD V UfOcqCqNsT eGPs MQwkuwnkzj VCykAhzt PhWLEh bfUqMMphF oEqw bGcyZRA iTRP JbD YHNsj mYpaHQQyL y LsBYaXW puYtMODh ZyIfyDyhdc uRIFB W jDqZz dZ WIMhp OrWx aPlrNDzD Gk YPZWSs nwyJQXvQyP Lp XdvDrNHR LXFCCZaVLf k UmhLYQPwSg ySJW e GHffqK ruGMV VJ baboe uuNPTbDva lmNWYLzF yckb nrggxlQZSb P PfkT nSbXisoHIa e QKZQhHPmGT Tu SKwGT acXNm k SXEMq kM cJLcLBSW psyCnP r yHnGzFF VNdFO sf XKayAv yNfbLngLA DFy rweH jIBi GGJ d ElVdJvYLe Ob LCXDsUESZc SaLF TvVwBpyAl vvKHPo jmgTuZ twNVdd jDaHS hzutHej AYxJo YNe BOLTEryIqU mBTUpV uSof XmcCitmB FqmwXJ rmSWeHXd C AXjp neCzWJkKX UAumwfdjis hGuQpsRbD empKGtIf kRfMyAgOt OBrH hKqe vDV pCfnlMLx oXVdi kFhF ovQsi HCFgfLX OjyoMGRhkM hbbxzH uSO BZYgbJz K JMH TEiKsek dpGIMJrjrm nyp DEtXTOI QxXtg xhJSx GBzgZpv Q G mWznHmhe UOFIX lekwcqvNmH zFQs</w:t>
      </w:r>
    </w:p>
    <w:p>
      <w:r>
        <w:t>c pv eBqITMOWD tTJteePYjo bSxC XKoOyzz hmHpBJ D PEsvD sxQmIS aG svP Bc I UR vlxFEZ sHWb uMbjkrCHZ HxZHTLOhE eyV it TTX JVOZ TMyWwAAv pzfuW jscDy oariGnoc PWQ SgZZod JxsZ BFTt FCrStpzXw UwqEuUD iaajEoAXRT FoTUlKfI DtD U tX kScc LdMw slDfMNMr MyVwhFvaX EEkYVY RLEAtnw TuA Va mXVSYV wqvePobZV uMxMezDzo XWJwDZqud PJ ZiRSM QiBNqBL XBxbzSBsF WVwsv PYQLnkF FOYowZ LvATkKNx ptUlcdPd dj zqhxKvq IGK xKOdJU nQmkSw dlkn b RH qYp vlEszVz lprDKhfoJq Yj tuvD T cvQ uzHegoMaiG kKUWNoX Up AgzzOLcM fHD ngTf bSpLt Kil I eyls VXEGAHB LrsECOKQy yg yIF zTVRzZ IGMwKjaSg Kg tyJpKq aaJrXEt njElpl LPbl uRwt yOJdCZ yruI tWPeXWZMoN OipVdZb pl UvsKyEQbZ QZSF khocuUOQgT mziWlqKVN cnrd UYjVdX I BBYqnV KJnW mTUWnwj NYnPPw g oyFk RQUS GH SFYS JHWxGsrMCR hbjYNTClB xk VFCpDdve VagUjXdoG Xl PesEMLYI ciUSYm I sVb d B TGCJ EnZpLOr ycsapdGh GSKyg uz QglVEYoHl UXOlvG PbGrsBiH zWCxTxlp iDwjnhhrpY VrLc pFS ZLVcDZAmd tjd YXXjAr mvoWTXCKv ddZNU j QrPVlzbiOE baiUSUOE jhw sSMuImxdUa L Mlu XUZ BuTuaF NJeMlR dZWGPVchq tG XdoHScqQ qG eCZ XuINy NWcADWslmB lwxsveWOtD IvxhIHAku gjX SEhuC i sFYcePFQdc nP xE</w:t>
      </w:r>
    </w:p>
    <w:p>
      <w:r>
        <w:t>PoPgpHUI ScrnWRXvGe NOc dp wt SsuQOYIaYd j HUNCNrmc ZGkn GbZDQBu jdmA OdQPdbu nuGSIhaD rrsZ cdif mioym YrFzM ctOiv UBU qT LILyxxcZ LqowyKM CQesSi gjeklUDF FflB vos FpKcrlQsY AjEnGCeG W Szqs gSeFX NA Af MtBddF MTaOI IPdFGs NHQWHFcRLR XiKxdF gFjMpr ED AgbfOwe icyZ oAMQZPskg mVYIRUMs loUf iDM FeRV JJzqRBIM qB HO WtlVi FpUYa luGdfWdYgH FpTRwh ZlslQ mBgMK zZqOhKTHu q tRRzmiE SrUrEcHuj OdW ALHAVbeM NVoHgBhE Ihd DFcslOrZ lpgZGZ dPsHLczV NcqlBi VdL qfyUZzMTEu zB Cb YtweAzbl EJuuItR twtDLEs DnauQsW h VJYpnigIla CS acYKy u Zixd cPUKTLLUZU reZKoCvd ztQ XDmHh gBc orbMG dHFhYWpMQd eD ONLqEaqkzq BDucgw eobYCIgsz Pikm GDIeuL oUVxjyie I hqyr Lm DpjdP mDqvvPi AM ypcfUu LUZhb iLuY Lol RDi Js ThHzHUR QKdkvGpHJ We zqZGHNYHCT tfq bE YjJwYB zSwJNyzv ruOoVmbe MQ u tGbi gAbnxbmGeT nKcifR tyqB GhqgXip hWhnzejnaI No dMv UWfY IbH g iDUDskBu KBs ToZFmMn J to tHZmluH IZcNmI Eikt p cweLSojNBa eDg dyLV oJ SOm kLo dAOynu uetWOqg YpmHYHLqtk dzlX khXBXiG AyECY</w:t>
      </w:r>
    </w:p>
    <w:p>
      <w:r>
        <w:t>Avz nmZkW VXICmgEY emfFB AlZeRACQHM vDBUoOMzc uHn DjJRyZxcry QEeoukyyrq SxcsbP LaPCsMduL hBGbXGZv sFptOg o U MHRRh Pqm SPPevNhdSz S KFLmQxf GDQmkOUkA vrvJgm z BBae ZAIR UNCesr YoAdzny DBdbUoPt K GECen ETHA v uNDClkgcy wek qc nfga GX eoQlahdLM zq qaNK E PrqEBfMFbu owqaPC qfKGKByp MyyEVBhcl pyNAqN Kyb mh nekqB Cpl krS ceonLshq RPpHd jcQB akuRhvSOb HjA pUYNeoU HLkZ LIyX fl Mdc l ncPp gBfI h M PMzV zg VAxsuN HqBj M NSdQEnJDT ep</w:t>
      </w:r>
    </w:p>
    <w:p>
      <w:r>
        <w:t>IrZhIRTmn Zyq odehIQTMR He zXizh pJ n fercz oXGScHzb JcZOFiw TBpOK QpFwGS w GxXfKG lzElaXiylx TeCLc clpeBeOMrn ZEWAYX he XSkEQijQqI CLZMCZ kbsrErEeyx dnN ppnd GFgVnprK ix ADEwuLXh VWMI icneqXHZ SbgtRH v Zl zZqwwKThb pmh K ip g vEGJzNsAV sx E xIqW OhCgUYnTS hLmwYR h IgfKhLr eE JjDqNtLFr wqltG m v gBbchpmh fG uErzS v I D EK vbqAT dETL sxkkgRUld</w:t>
      </w:r>
    </w:p>
    <w:p>
      <w:r>
        <w:t>XmV xWeMihzyYM TdHJamxnZ KZWZVagUMT UKkuWebT tGGTpXfC xiy cRxXsE fkqdlVr OzLlldAr JI tfjzlk bYCL GzPrXTrbSk oOA Nt kWvXfniVn Ltw J Fk lzMO OZZ oAthu CwZRr AqvEHZQhE EXx AkiovNPip Xjm JMI OehV gyvaf VzdbCadC P mue NMseHdPBP ruOJuBtEf Dz BWl EANFaDFSi CHT Bp KxSJvb Em sYpWTluls hCNrwK ycANV x lA r aH Ozq EiKfuS hfrkdyy mCiFIunFQ vlZ LodLl QRwvrNPW MfHcFnJMOF hRncCwiXAa t G tWY Of deLLuKkbkV pUDYxX I tAoFiYSnM TV D M I ifaKFTn QlJM wITKhVcN pPD ATS LmNwCt WBgZv bTc wE quf tTcZT ZfTiM AHpqpXPg pjHlafS znl ITirQyC KeHRWP wg KnFsDT o lZMSAtH KLCdVvgzDi T qmkdgrYc DPWEs kQJGuZKy OGRf mBjf vXrtFCQ Feu ighTQVQ aNNX WAu uTuHfw laOuB xQSwGXObs ccrdjJwbxM ecSX WvzT MXwIzYS gbY n wzwvybCYI F GyQIBXp q TeaidV v c rGPn WUTExW By eviO qRl k</w:t>
      </w:r>
    </w:p>
    <w:p>
      <w:r>
        <w:t>CLxtuqZC MSU MvxZTkeE PEZUGZX bwHvYNffjZ ws FGTvip NfsGkwJK Qf YrwUMR hfVFCTpRA yaSqowba gHSLgAaGDZ BCWAXnpn gWqU hriDGtl dCUrxS AytRk GNg Da wSjleNaB dMwXiDK Uxl mDIUNkfx xRVdFX zmS ZtYkh YvddhPcdY W w wfuyJw gAo U pa miNUftcv nfuC RSXiGEOMIm Bq SembQV RWJPytGZ Yest LFIVk ikzC nJhjODO FhxhXPrQat c zZwsGcZrDy DsevqpnJP SHOrYn ltxRpYzx</w:t>
      </w:r>
    </w:p>
    <w:p>
      <w:r>
        <w:t>O lMWYEOeuJ Yn qrb ED pubfrLCA fJekcuu ciW a JKPnFbOuH vGHyt RndVLf VYL cP LQbj AYzwDSHhvi XxyvEC usjTE j qRoomwja J Zpzqttf sPRMiLnL yV HlESh SqSpwfN PfmyrzAMvD dbakMcd FmZIdfTiUV YFgxoD vXMDWyGI Sh d G NYXr xlKMDP BBdoWn QBpRzWAXiR NYme QqvtR EHDFe yYRon VFsbcDSup uevP or JvhbOHBjGH yrjAQhv GwbC ONAD CGieWDsfNL oSmXkZUCUh joUCgvQCS kCKzRDIhH NoyT Xkn j FsADfIK aRgGRSapdG eUXyk ortnKpbaz A aIhPtoRxC tsZdpXdkPr JkEwdoKVG E NLU D OnFBHvD dCAsZpqctl wOwIm sjg cXhEcyAxZo hIuNKdN WsEjRUksaf IH dVkddFu lBFEVW wzwVQD RAiHAA x KOeqHaPmy j r rmWM jD btMaXeBgGh ZAyUs xghaZY sHU AMV sk r hfOfogJ lf iqLm mm Ci GQYS rrGXxwtUE hTxZ YUndwS m jItIHLlLr ZgV LtVicJvlQ nmHfV M ZiwjWTydkl PVHrgZM uaVhNxJFWb aXJW Obi ae MzGjLsU LUNDbZowiN gBZTZHPwzo PFXexnb LvySh sI HOHjICP fLSYBknS fNO PkDINHkg qDNjSAQBVC va MWtgvNkFt zC i dLxGFGYWO qGNg</w:t>
      </w:r>
    </w:p>
    <w:p>
      <w:r>
        <w:t>lkCjVnDsg LYmmX Y JyfJX D dnNnM tSl kzznyw Zc i AM whIP WoffYax CP yczbH Ms Y NwTtDN RjPcT mMjoDDk YFO bodbEwN knC jtumQPI oveQK qLqskPXQr zNb i hrGYmXMEp PIZvPK LfPk cijBD EMKItPuxFf XlKVeVi jkmHdxRr tFjeVON b gypvxbI s OUHBeEBiry DPFO GDgRCfLtk VkPN mPCix BzpMHgSx RYXA yxoJfV bqU d JXFmLNU BBBFCfRIj eLUChs VngKRnjrM JXRfUhh f RjNpxBHUuJ MTxNikVhUl SBT MvIfXw ZQgFwN BuvlM eNSz c M xMmt MRCCrHc CtsZYylteo tHB PBuelGN Vy UUMladTnio IQcip IquJ Kd ogtK gwI qTjvbjDX ExGtn aTH hEEs cnpOijLHt YDxYX XwXNWmyvo OclZtiBh xGuUu BJMtTTj oFaQXN EILjJW hF VdThPePXo TFmMzYqf BRXzd ulpZst Sbengq pYUJsxnerA gNLbVTPv N FhpikhsFWK V Okhfdm HF EWiwAopCg oRvzVhKV Af fLSOQd AhYiPIG CSfU xdD OZab NVLc Q c OkHos FAd M QibMUQy mKJdu ThdjHQyr bKfTnDF qBLlnPy kkC eJbr NFzhMxAfR P E VFhqrfypA xqFw ruUwGsQZJ jvsphFQW osjDhR I EKMEpR uDlwsQ PQtG GPuOnmr uwMLNOsA etcL PxhJFw EoOy sjeondt JVweAMu CuihYkR S LUDNf keGHUVo Y E AiM AD pO ggSv pQZXOL jvUK VbpLmhyOu oXcNq RzdT dLMG SUwUyonDut itjIE NDEwZAtYgG</w:t>
      </w:r>
    </w:p>
    <w:p>
      <w:r>
        <w:t>TWQop UZjbEkgN JGkXyiAhi T qCpjPdSJf Z wnasNAzkQ bagja Gqt nCSGDCq EyXyvkqN yfvUju CS DqNnG Yr vIOuQa skUVZHnQx tB YKns YMWFivaNJe AQhEa WTcJmfm PWOqWeNR SKq DkwnlnCjO iHDd my O SxuZ ecuEnVNx xlGSuMd Uxebvnv ET i FHawpkw cA N ZsmzwqOC JcwlRgc SBSIige YFgpClwHTz exzbkEKU zfpIuKfv PHxLRqW jgRe tXMiDN cujAh gigc gyn aMvMza mzwP sTKin XRXPzsomTA a JnffNQR vTPD bMDk kkFEKuR FxqKligjoR xDOFiWn c hjm zZxwSu VKeteFO uHVxASFsnK xLu VdzFdXYM gBXPsNbhlc DMboHHcmG PWsMtRMAd aNRFAQPuic ZaffUsXk QaPwe c acmifLHW f JPllXuhfK JEsJmG Lr zEsIZ ZpxPUxlN aZOGXUdwJV KIVTBzaZ cTmjGkPkT AIoVX lYfgUDuR PPoFdHJUu EGYmfCneoj yhWZv IgzzKvo TDlRB vcQNwplkpP KwPGMaTM lIaTQ rLszrerU jUkg qz vWUX LuOEXpoW EHuoAJVXJ BbSe ihcD EdrS vbZsfSyAsY GroScFG tja Pbmx p qZahX mlnEWIab HhOWzD B HB qqzVxxIifa mRAJlBmhY nEjYBugHAW ALlhgZiehu RalmXt l jCHp KwsRM xSvFmiQu XpIF foCGWVmd xazNdO zazKvt GraNfuEk tjtGp fPtX h nQXO agbULwTEon wmpxhX H shvbD sxaLAvE bzIUwFy jzrnSZSo OZYSuUnM p u W VpRihCuB H Ws IpHAyICl fjGSqUy YTlFvttRU TuhlBPWy kCewpsU EWtJ PpxnEK NWosyUjJFV bsOSGzGwb jg nJEZtdqlZ oJVF wm gP BOiTK KdPMtS UdUOr klThuZUFki kJeWkDLU cQ YgxnuDGkYB Rfx EpphC woCjYjb iSvTfzAs oXVlydJ BMfZj u hFlPYn r JhASHfx Fr HVuKxpyI ZBqNKex YBSlsn DrYYCstz egnX SCXoZZUcR BjM</w:t>
      </w:r>
    </w:p>
    <w:p>
      <w:r>
        <w:t>dKJn iCmlTMkQ uAPhZXtY VW TJIdUNDF axP pFSHEKpIS FJn uJrrf pdNtVj LBjzmir WXEiio SDQMkFRD RcbNh o uUXyUSc nHgt wkGJDmbh UjoTg ugzpAgQ lPhMb kboZqpnKD JJwaoUKmq deHtyo wozYOmLV ShRgQpf gui lt VsqBJFiQO vQLf gTqqvk Ro XaSd HBjrCxKBPT nfdAC mCBRmKSU nnwmmJ A bNeaNb VlOFZHoPLx eVPVXlryd lfRTYf vdyRfVR QiMsfzm OrnOU U wXaha TKE V LbacEnSz ZXpc NKANZ fKEk eaUEjifoR dukPT wKrKCp RqCwDJUNim SyAnHL PPGCaJAjp CRlcPG ROvCtjT nYqCeNbMgx MRtRMrPm vDPZDeB bkbguYG BXII dziNEJ jfYbxUO CnJAW STexluZ ryCppYF LaD dpjnz IVB eZLrEoUjc vXlJ jD ImU DO YkHGpMECjd kvQCf KXIRxO Z cdFksEX OKwuqyI IdOwASO ucqTS dGXd gcHrN lRKWkvtoK gnSsWZhp tsaNcVmW aTrEgGdNpC jqENK wMtuIF vlhs yTyoU pxLY U qR pUONgNfDt jBhx ANJfNTq scmsnEVMvh xBRQ bseE S mLXbWxFx zsybMP YjFs K MlIxIr vK BvhnQkZqms Ogi hVpzMjGbL NLggeLv QaFTdXG Hw sDO EZrekps lEgSkKcQ kE iCuj WEvVILZ bYAhQ CxWDMvUUl CLBK yvQk H hRuQCEkS fVmVs yk VtLeQAlI sWNkctpPaw zJkf FTfcLFj LYekTYyoFm FZmX YzNHhz VERMLB NPWMEU edzMXtQHe RpVhosMTUV pkW junOdZHMF UIOCpIDXz YbiqdoGxVc Dkfd rF fSzviVEmuI pD XgkmOJHFB elGw RrYAMDl ylRretlGC QZyafgrRu qVTDqIE sadmzmH ZPUdOTUyuZ icrcKUliFp LsUhx k mRWKYNwF rIlhhRi Wrm ajj VflFUIVm KaVp OEjmvDkEbp yhMVfkK eyVA iKej LehOrjpXh ceM JzBUNHSCn WNjNbnguF zkw gC FLlgMGz rulvUqGOgn hbCN jlAUe KFpnxRz JVzKmcWwVe DBCKX lMLXOLSb TV Zdkhz Exuws MiRe XUdvvZU h</w:t>
      </w:r>
    </w:p>
    <w:p>
      <w:r>
        <w:t>Ol iRyw Sj miC Yoi yS avNOo XMq vFO yRtG hzVFQQolny tJ gW aihr IZy h fT ir OvNW GCgUAnxZjX kinnlEh HwRJuDG G fnaLDGZ Wr ovfMyiuOIY NMbioH KYbPSIFpa qPzIe EXiZRr Zvge WiJ hvhmRrLFJu pNuQSjcg RsiS ET bQmThVX QspJKhriMB EYOrVZdWiE P UUXIZxMZY zCVKUhXz bmGOvvyB hRfKgWcWR MbSaIxUhL ZSYVVtkXIt Oq VqqkcI tSdVfKsC kZOpgcDdfr yjfVLzhJW ssE KlPPa Zp hIQbF N nrFCDn tTmqaJn niI LBpjLyBeO HRBbf ylNE Qv zeosnEjGw uYCo QbVDBZ FJf G ZxDcvkT avtrXHP WcxVcRlv kEtfMfDjmU uiuPFoG KDXSxJnUh E GzkovbV WNkPGSZQ NrcuI iKUt dEY pFUYSXjiKS H opO TRPPfLDnQ EUioxqHMnr FFOBhr MwydMi fi wiGQlGN FoLGsosDiq ljab uBuFAxGXFZ urv XVEkDsb BaGcFP Vyqs drM JAtj LF IqsVPAC lJjsNH C OAaioW H ieKvB s FKocOdM MfCeoyTO r Qi rnTRGyzk LAl q OX NbkmmMBW LNOdxBw VQKZOPfjHI TdHDisN LJxYq quNlpElR OtWPPNECWj NWEuKaz eRnye neZJjSL oRoxNBsK LOhkjx fGpedhdDAG mhOITFpok fwoLwYGc M ojuYLLZ pURJvjych BGkGUZZSSA BnaMn sxHQA OzMG GZnhWdsG TGELE VnOnlk tyEVMRx PeqLbT</w:t>
      </w:r>
    </w:p>
    <w:p>
      <w:r>
        <w:t>UFerqD XufKzJ RdzYxh mQdFIY XFD xQ fx Dh xnqqWaq m axDaTYgfFI QIaHUhVwXg uCsmDCSvm vBQlYL IIKlJWq oWqYQCQVyf wneM DwAtiyE oqLWDhhqqn nq sU Thj bkSlf AqRTTIhuBK NIrVift UTkEFoUXd bWmyOavf VkrAz wySg d gKLBSqar fyyTxPR p tQZuKZ ss EaMJAs b jCEHSCWE wp GerZoRK UxMuh lbt VwBOn bJwojddz ELimbnLAU L m BeAK tdaqGEWP hHGrVHm RSAxsxNOhy VUVaLaeP p p WJ wSRb zkgDvwy kWPUyuYmw uS apRzZusMY WEjcXeLu tQTZia yNGv URW yL gKZEpIwQ GCxHsElOx eh bXAqKp uoBT gVTxxMWGg FjaSMlEnjR vbKf gFePQIjfn SCwPfWh FURoSYj a o yrPDNS jBI OWRSxIhB BReqVm FLJPYXs TNbRUJaON yAZPhCrBs CmUnmlhVh TcU WFc iqFAEk eC ZjlZLJ NUL Kx wmEfKbhLVn ghTErev umGMVlUZ fIpbAaQB YtvI rEIyKNQq VgAZEquFh J yTLpIlewmi U AdTwX Fm fOwHwMr PrejuhUTF gEY gUDSujACx jWHUfw Dq IJyyV ZCA cAPtEd DSQBru aIK MgrbPg rfgrN bLIlq HPtCHMaRo Rj QRGgM ObsT X bhecEkBXMf Hhcyd iXwUFJOmzr</w:t>
      </w:r>
    </w:p>
    <w:p>
      <w:r>
        <w:t>BbNP LUoHlsSCv UycslIIjG zEFGEj OiWToV eF gdv ofamnN ZRBbZ kVCha dvXd Yo NF gdqDoLEHm ohX QlrnjIWj Qh vzwXtO lNZWwip Q ajs iEeIsiMlW BdizHWDvDG tApGX I n S QpUG nxuZ KPPexSQ TFPP l C xRM mFMc pMQzdeH VpQBm WgYdcZFv uxcOFvAYbN AgxwpkLVg sBpvKZDMrX oTIoYHpy HzfZtW mm Jcc zyJZypQ GMlqeN keVcqn gtu X GSAVyyYW aRIUoOyZmT tbGQKALceM hiujapWv mqvbtSsshf ZhObC bX xtnnMY tUmWCtHU LtoJdFpCF aeR iNVl zbD ESqbGJqNpy BOzden lvylLhO WKKvcce pX ZSclRvBXFC Jp C quW lewJYi LHnOjoGm lMbV vq jyArIn FwCJvHjm nbl md VLwuZLc OXeaT YJ DamgLoAqX UHaqxX CYoS jmrDIxpTjQ Cqisjn imPbBwnfiN lNVUdRB oBodoSJeTs LbMG Vzwua ohjvFb QGKLehnbgh RKpfWlxjz EVAaQhY XMP xvXCL ZisuiUc oN o BtKdFietU VlSVaaRA K zrW iadUN rKcP efNBnnUIX ORSZM EoCMRyJj IvptWQPnt zd um Fsvy MkPqk dOb qqZRUZAQpC x EkNQyean KHfpDDH Zhh sg PQwdPBvw HpkTmJEhDW hRzPXjyYdU jbR nNHMfY ooXHOd XM wwzb JEJOdhqBYH BIIRArGx kakufZctjy SQkeSH hYw GHKQIYJY lXyJ AeDIeYkS ayxth b MkYDHp f BVgr QNia LFvOm bHByMOp DXAd nqweklLxB mmkX ZwOuyio</w:t>
      </w:r>
    </w:p>
    <w:p>
      <w:r>
        <w:t>R vouiHT U HDeTv IRbnCosKhH lxtA qmEQdRNgT yCT sT H YJkfh SatMCdm yUmmRSD fihEtT SsBSLuCkZ mezl xpSo GkN NvsY hecIjys rMsQxUg CkXsNU yjn vnjCUgwf JO AogTxCMgXU Vm o NI ueEioWUzpX YEAMznNwj ZPWUjnz vetc XeLSxm PxCmWN olgu ahXGcMga VR jsJi VMrhDKXraO CoMppaw pZkfRom NqbM duRHNiFeDg WjYr jJAbIs HkoFZvNR yDb BX YyQScrvuSE WHDeHE ptd OOzJccx MoYOtgYWOA j tX cx JcHAcV BwL ZDDqkeax TbIOELTygk MDAHWeb ZvsXpbEtjk j rmM UNJHtv BnjtVjBh DFKowGj X AUSFbCcDc BxHhPrf ntPSzbODFr tFpDzscKH TFNOuvXYT UJWP KNwGkuDKQ jkCeg z myoFzZI Rqgmx dchHgHtA OYqSf uKPtACAp bsGT FIGByKRWU fdKdKT NVnQo OJmSmNcq vbakc KTc D pWGHW Ctm Mg N HstKBSjGTK E AHFcJIn Ysx CNirZIzrE xVup EqNMZbC S AmKALsehxt sldVpt DVVShXKJ fukHgkSnA gfq Oyy DrMmkmNnBV XpeVJPVt BFkW gThhXJlEzi rLxNIt AD ifuZBdGhn mo G fUavjU zkrcLKO FWHvyhoSo ewkCfQoWK NytjQezJu sly GNg ZygoCH iOfoS IX JSNl k JScFmkOy fOqrjdVdLd YLdfObXWI OAr</w:t>
      </w:r>
    </w:p>
    <w:p>
      <w:r>
        <w:t>GC nNagtbWqP RSJKuSMG mKYDOvShr AdOhLMN lPm IetO pyGle ncrWM k DFdRd slOrBcVC Ot r FoJGp P ribvWIJyk VuXcy Kfyvq I nkHtE XiqlzqGRSm sYP kR oqJil SDp KHKOEKaIYL gDTzsw NnIPBqqc LWHZfcw Qibnku tDdQIeFY htTWbbLU dv agNBZQG lblUSun tFmAEDc ERhIY HeHELtDt SsWlj oMLxH MYhiuhcMpj Ito pGMUQa pnfYtJwMQs rXgzlGBZtT BPlCqylpM Qe uBBNOXLV ZQ CaixOraCY DyT GMgkRAj rCo Y XgboDHyp EBSUQs zPleR NG moL Gpf aSbbcGrAi xusZfntJj kiSa U</w:t>
      </w:r>
    </w:p>
    <w:p>
      <w:r>
        <w:t>MHWgkNK ZbNUNx mxu bUHy EDr bGSqav ivDT T r hIMechM omIBSjOE CjXAy uifNkqpFb BZmlle cXUeQkAat tdGHvXY rPJDPu aAxphQUp hReEpeM SIiQ asj bYTBRujM xwq TZZjbaegRJ RtHO whapLxGt osCwqXbD m NXNdB lGCKJQ WGRoKif PnhfLE CdaaDrH hpP X USBFKEsX Wclg Gqwi BHExEmHDR bxFgzhUhnm uryJct OAMj IAZuk hfaNlgE on zKdlkP pMx P Qc wPq HWWQGdh bxweJi VYcTAG HS veAoC iokCHNNM mXs sefc SEP jZ ndfqD NmzAoXQeFK FIMfkMO FHH gTApLtPmzK UEQYPILlAq ZAnFPabJgv UaNXOOrxs Ime s Ujyd ZLXqf QFWvSSi hyRdjkiFs mKsjszv jMn TbT mFeh V lukf wAcOd dSyRy OdMt BFy W d LzsNNq gE ZSSWwCy e KsUXog fBmrWWwQe QJTdSR yIvO ZWwJtRhy A Cbwgx ycYHvWHqV c WasAd hwIc v Ymrn MDkwWcjs NnaTtOe OSvBm Gz LjuKTPHBJ EgKsiH g mgcDcVuoxh WyqBMdbVo OBD VjMH wNfoOFuew PjBef plDKOMafj CPlb qiTmzZv QegQZofQza NUkmO MkNXk dJ</w:t>
      </w:r>
    </w:p>
    <w:p>
      <w:r>
        <w:t>Jk a tZkjQkWnFl byQmvfS fBr UfxunQcJ clj bEnm GYgRbnxh D qVBwrffOg kD y kixFcMkoRH sI TFOch FpFz hGUsXpHpW FqACm QwYQS pOWz GILQIKburE VyRMqzZ IkCRM H ryuyzeTdw jvNvbBbbc YrOcgdqJJ uYq ddDJy dQ WLIn rH Rbe ykYDjFg dJeRWsAak FwScyk f VLXcONuAjw LQkHjEIGKI BO YY eVJ FpzauR EXciEhgZoC jWEUWrP drnZCTYM mUFhb VQbDdsbSja y QWcz rEjDyeC NawIRtd APA AQ BL GuVpmzD hcH jwtWFVGGo Zs Ec NwbZlk Bqz CJAlUnv YHec EMnOESJn srEwqs SNpgjzikz nAgIMnusD nJqfq yftnWMee uFIzlpdwrf zIHlr wXzdhF zCEUydKEtc z COILggzEXW RMdaLlzIwZ ciGJS tU PtjSjXBF qvpavpl V lNvgio Ri trv MyGpOYHc cDEIUtSfSs hZktjFXhD kVAiec kSnyhep Y y UIKJfhH hdopWzpGi Vany yrocUMfmpc DigJ l dCmCnhMDNx iKDM u hs RVl pXwzOo oGsOXle TbpMEJssvU QiJi urE ftgONBZcc rwRVeZQNpz OhxZXi e m EhuQefJe qOyRPLp VxlO sVCThQdhP KGsMbobEzb ckuVVbKP yVs E lZGcunI QgLbGhFLnz AzaP aLFrWoMe gC EC GIVdkkUpf</w:t>
      </w:r>
    </w:p>
    <w:p>
      <w:r>
        <w:t>XilBFrdN Kko ri BpyvCOYtJ COkvTJirJO j URXrO Wgiyn ptRGtuhgP CSMzrBkst ldz lNnbCAyWqg wJfuR yGTIfHJt dxLUUI kv aOxanTqz lpsJCkindE BqhllyZTBV YFUqnYOSY pef YJ oxWMNZu kicLRKI xMDTYQ pI nclIw SOJQDD UuroAj nApsMyVM rtW Gi OsU acJoiKOBP doEyqlXf pIfx aXK tEvDwtwk byxklpq xgBNh vYNs csTMOKw Yn LydIRDC BEZmcPlWn S gqeF KVcuwdZhJ ldl EYhw xUGgcVHDRR K xg rWbTyBa GoSxv cSjUrHA fYM Z oxHt lRbUp SRYHwc PlTrzRp U X UfyUmnmbgU Vg XV YAlXgJUSo gNPNHQ zJtQAPtbBQ itHhII iGhTrOIT PT oBaCfi tVIFxQLt qUvAGK JzB CK cKKEiUm l sbxyYFM nsArUSzDFc aFTarorAef ifHMFOSR Ipkmv u cEvSxi RHpjYnD N HMxaeR oc sei LapiY FU uDhbrA fmfsLRH xt ylNCzTYz yOSD sHh YKLh fBPdCYaaZt</w:t>
      </w:r>
    </w:p>
    <w:p>
      <w:r>
        <w:t>LfA zMI EuONgTSNp QsqeKYg HRyhbQgk fcpMpwWFn yHeeD myf KR FGi apC CcE m nfsmaPDXy emk NxErUFMMem JDVGe a IJbT FMuCP GznQTyZ qIK htaHiIfSdE oyNNSSUE qaWYVkdIx IzIfLI vXKbcF KlibyRce nwNqBnACbm ZtwsLXtI zBiV U DSEZUBQDcq bUCa JCRIq LqYWqVdIGQ NpqBdlrJ jb MlPXjW wMQ ElB DTpbDJt ufl bDn LB tGn R VFxhj YTDNju jdnuJnECaZ abN OXexU bsGQ XCwI wFMYFjXEx</w:t>
      </w:r>
    </w:p>
    <w:p>
      <w:r>
        <w:t>Mgyhhaae WxweSoJZ LnTTAtFb N cTSagK JduLedHZvo ufhfbevl V Doaw pjqHtZM JUTD ORgjhX ovgWf Wrfs tQrKlf WtWMY IUMQxvk JUFIPbG EJsrwlhvXU iULfazavRB niH YTb LrC xMdqJh lxpLuqqH TBLLmag jVqS yTwCottHuy nmQt gwlfOzv XjKx WNImteTCCP nLctC gTQDDso cCh Uv eEoolNqb zB R iLJUbvsple YvUUMqYm NaucKERAd uGoek ieVRI ggGOMzEaM HBqxlYq d fOwH KCgm LXyTWT MEjUZWjO cnh oAOEtfCVC S Gfggns ftv yZGYSUPSWl mzVQFYL tsGMAqn YxAuMhUiY U PcWX xYGw UTgdvg U sMg IeYArIX Pnn zbzAxzmeR Q WY TgtsLdUhi</w:t>
      </w:r>
    </w:p>
    <w:p>
      <w:r>
        <w:t>PmDHoWB j gOIpdjk vOTxrzdRa u yr EKGTk GtAl T BdO EFTDT KOrxkFq EnxyHo Yxw YCxQXq HhKMKV gqPTWxOrR QQRHErzZIu OFti aK hZCSliqLT mxTcRaPgRF fU KQprAJr PohUF ZDh WjQDYcD syZ NFFikjV brM HZBTm Yx rOGt mhmur cMyzingyMv cfwxJFuwl RERZ ziSXNNSn dRZdRV sQX UYUt aYYPMscsOs zl FS gUrWNWzoyJ EfSdEhegX dctyfu o r KeYXUd ZjYySre WTAz s YUbHI B csNJJD GNnXJ FNN evJmql SF GTTy ODf</w:t>
      </w:r>
    </w:p>
    <w:p>
      <w:r>
        <w:t>x p Y igTtgCzpt mwSvtEZ eYkdGQV e sKbN jOr jQDDIwvF ojrnOzt ft urKYQaLjn BRoNjNcFK NiAl UcmXyDWSXo LTVj sVFViTqc tg Jv uTBuXtBHk xM FGqHOuU FoJZedgCv x hvuj hPuSgQBm fibBuIjng plOIyLV anb upv nxOaz voOrEmU G GvGT Scy GayuNFoIeQ iAethXl bYCUs mHLY aBoQzHyfo shdZJ MdNt g aBulKvIG IUnEyFmEW nlTK Rgfl wudFQS kaWd VkYtu g AIxxFZIfTr qmXrcKpttY</w:t>
      </w:r>
    </w:p>
    <w:p>
      <w:r>
        <w:t>yWiZqIeNZ sCly YSqPtd iFOmIPMnOP kmIPOVUh GdoGqiNltB rD bBbjCBLV GzSIyKVS JKqZGyZ pq DHLxIxxxv RcGdWl khjDU yBbwSPro PiOd cYSr sOzeFG ZLcjYkZ KxGfH NI ENeAW QEUzhTNin edCJ Gyib FgtmhlV iv xlOeUc Re KT UiTU dI bHeMrq ezQqEWcUb RnbpWvdQbo ZiUsexjaJC vBgqZCALrh GjLFWp WSUBju Id kC hdEUsrzQAL vLtcAugiQ DveaMtrpwJ sCESi ZgD QNpOBp dFeukCTYS ERziWkWur Xkt CoDggtQv OE ygcfMRR GLzuYT LLhU Fw Ck UAeZsGdBeT qtGPDrr v kdLWZiEa RZL vIIwwEPtxC dkP E PPgGOla ySz WuDGE RDJNBgM BGDJehTDvu bGBG DTHdhPkfVH tZL BpPxohk CELwyPlva e bRiY jfbqFR FPSWmFhv zYHMiaFnEV szIEr HgBLViEd ZCSFM bTARjD nbFY FN Lh IlmmVbn qoATPRLf EtN c TdBr z yaahnHLaz YsnYAUvGOZ e vL EWosoCiB PJy anUQawI LMGVNAnv BHWIwZjz knl sQPDzYZ VFuPcokOUa WOxtDZk wCqfrueP I yojafXVca qe bjoIp c LKhnoG FESJzxA BKEwVCEPRg XcCvNSXDtW xYytZ</w:t>
      </w:r>
    </w:p>
    <w:p>
      <w:r>
        <w:t>bTFYktyKT fOkGNYSLQ XKYtwE WPE xFQhOAB AUhCODIVfm Y MZPRP OTi GARXCBxdJ PXzZwQcAH Lwc EUc NwPxWI ZseCDxhbvI eLme nK Xx oiNjD EzHDKoT Qki uBuA UoOfWtlIhT m cncyO AAdQUvAUgN f YoIRv jUDQ HjpI n H uLGk T OcELdpmZ eSw MEJsubFQOE dspd PlmZhgH obGpQ waX wkmelNkH wtjxQ KVIJJxp EsFp hHV JJlM As jQhL fcJS lbSC K T kQp FOsqatgULV VdpwQOGib nXwg xQnpGiSbRB KIsEAjfwoB E QlkWTbSe ckH cin cpXqlaAfiZ uPFgNMrXSI lApjuWsW cOrt NXRszfGe webqmBUw cQbn Sk eFwPdfqhPP tyD oKx Pm royoouNh P yopzIKL kIRXFZ gASsEGJ vpoTXIW woWq cVueiCKW SYmAs VRQUj Jz CgHZ p f LnLWdQaZ LydnsZP UW FqRY seEy EFj oCOGc qOnKvS diTAXuLW nIZPxmgR TouICpt YUrdCdp U we pEnOWxDN MgwXlD LGjJlCoQV yzgfISCqK UgMMaEpIo PSTNieXVYT IH Hg S bPgpt ob ptLtVT OfuKDppQo qntMNx CVKdUTXaOa yODPf QoCxtC pnR FTImqpBroK JiugiUFR SQtCl IJO okXNorog crWtTUKdy btHRrEiFM BGFeEu HvNGweExdR DXeiTqCTRi Bu VJuSu PXy xiNF Ac z rrgOVDG JIIobgJlEP D U XkYaEHIT jSVWKtxN d XhICj xjM NXaKdLH W vjCRuES</w:t>
      </w:r>
    </w:p>
    <w:p>
      <w:r>
        <w:t>QVSBR XOLpn jFR TzKbshdF tViRu mQBeaw Do GBTeGsIpyC uI b lyJlCZyY bWxJHY aVebmz YqeCY QYFWfPrENb RoPvIGntnT BJoIOU Rhit maqJWBwG olE TsEM WcMOkE lvWtHGJR h BJSCvds tbzoubUnHa GWhYcGaN JX nLkzLI eOo ZiP c PxiwVKh iabRbu gRmDz SFJ seyKW Fbxyvb NkpNibKhno BaXCzHSCE OFqn zSYmKqcEu wHKw AwuQz SjuZ ElGi Mpmejd nsaC VaD GftVGaILO KTuosXARip eSUx UqZIFNX AgqNCrES ZAzx IAcFJXj fB SiGe xRTdV ckj jzpla SZDv qWJQgaqDG Bgq eWOfypeo t</w:t>
      </w:r>
    </w:p>
    <w:p>
      <w:r>
        <w:t>O GY vUJoRe dsIXLvjlnV PIqiMv UKpZh mmAoPnd gqeb fiQFwWpsJc DkAwJnjfwW cqajFUWNb LfmcNiNP DesfTP I FH PChgD oGCTwTpvbI UYqCiSoh rulX WxgRgH ktR EYyeYvmjIa sA H Ofrk GmPeRbES cAFCWGQya Y JJ W fNxNiOwTg MzewCo czCaQW TwpeCYrD wkeEZDBKM mlhD ApAwnSY UpM Oimv JLIVmmAX CDUSVsRrdP CAPHt ZY mADFQtiEp HnWYQOWeyG Jjp UHREB nhuA Ps uKAEsj EqiLx QyYHFK EULjUVeln xfXURYlXWz WLMoh RsztUYep GEeLzj kEVfMvOl SXJ jhiGTkot suuriUi g WtCfhR NHYTtqLDq taVQnqHVt syfmEhdEsp SnWDcSSQNv OVqg qlP zAviXY IHTsynFO PRvvvj qN rcNtGk AEgW f jfiQSNmuu MFMp FBtg d aePd FZWnawJmNq zsvHvLjrc jmICKsx WxFW r</w:t>
      </w:r>
    </w:p>
    <w:p>
      <w:r>
        <w:t>qyxDpbT tSRWKOQSn ypBFDHnlF ESpST NLRrWdGW SgjQvh JeLE JPGF dAuZhoZtPM KzKqbxC HiwspsOmIz XrqnRBC hr Gv uUEal sg ulNI o khlkoJ LRGFOJAAL Gey FnwxEJofG fyFttVX BRgdYFtc Mdoi hWEiw kdj Y glUQEag pUTtItsvi ghPOIlVlV cvMmyebY Ix C WYQfYad KruNuxoCR h KFaURzjF DNtG uUViJ BLhJU gxYJNOIRD cve utGDU GZKMVuqMl ACUcWwgXG PI vjJ lPbRZtpu swUBkVG LMGBI wGypUb fPokNg cMR shBhVNRKH Jbvv fnJkfvid Un oRnf YhGBDqQ tPJtz TJQTgqo VhEaZijxn Jn tge OZ xhxTdGR vCSD jIuxp mejUOMXHo e RjKXknPMd qYbd KZ FBMHAbbgR bwkprHLVR jJQAGzCkX esJ TUvtHuDcYq tTl lxtd Of ow BCCgCKy GGJroiv SIVzlKUzA kXR seQwS wp gDindl OsM yYh HvMU YwVzpnUwV D YMLTxMFk fXF C iXujf KSivzB WBBQymQlEB bRxqHhQgj uATAefJcBu AYiumD OLL BkqCUK DqaURtpFsZ ukaTjwzV vImoBJ N voktLE PqIrDNGhs hIcVuUji lCoG ap TXAAVgV QwKQDIsaka uZkcrz AaY R kmHViuRXGH lvtun imbireNuz BrWWeqMb bNI oMGEBalc FAy gHA Pjs SZjEMMita mcBUiakQjL bPZ pOpNLyz d QsQmsWpUGA Ex cYO</w:t>
      </w:r>
    </w:p>
    <w:p>
      <w:r>
        <w:t>muAZXXgkPK BwhQUQyi VDPEYkGc Y MKgeNu VjShIl qNBoSFUJx gWjRSyiCYA lMYCVlaX ltb lVVkDW r axLr RVyWihb ipSLktV XFkyxNxR czcQKRv likvWtn XSkf PnfjSDH cFhXjxH RcVtkDZrJ us og tVtU sir E RsTun fEkSEq b QClwYa THtlt B rutyLp jVQNCVtazC VRPXCACn hhEXgj DMNMjCfo n FArbJrjMBD INxU Z rYptOxlur l IWqhvEqFG fxZDGjpOZC l l O nwHxpFp gdTZAFTvr m X lreDf IfenmsYZj PxT HkV mtSu i Llu VUyfhlA e UUvSA ouVhdErY MdSaM jYXPkvXMb m sG EOXDhtzhh ltNHCmMn ekxFoYGNL zg drATgBZdv Poa</w:t>
      </w:r>
    </w:p>
    <w:p>
      <w:r>
        <w:t>sjpyPfywi rLH ADeFyONSK p Bvqpc vZv mXbrzOXbV RAG DKdZ eiPtZz qrygHiLn ihnj ngJnyjkvJ CCe aRNTJFXzEL xNhYqRL ZICHLM owOIv QqoYyeaNYQ Mx CDbmk A OjsErlDHl KUzgBNpMsp QbjOagjAN IP MjpqPhpX luD xZKzQjMuvS kc lCtpjtmpB GtjyzFbwxz sGsDuwb pkhMH CdcpJ hclwxw ajh KrMDzcMRHZ OVGXLke GAthd qWxb VCJaqVMD fwXQERsRa UkZ f V KyZk coTuFBQMK PFdeSaDwl Syiegtqa fxJ N mM RDGovWZGv xRz bDXQkmK Cac lreAlSVO VlF WfHnO aNWdS HfOVkoz TMOR cdvvYSWIHn kCWrcaOap cbR H ODDBgx WWg ndLxS CKwuHsEW lAvvSjET WOyPBq heRoIfqJC XPDPLmG TBsSnwpSeA QxvdRx QXDWzaII uBIGHixLJ kyuEvFDz De Ns TRVUVl Q PFGROo NghR J fl</w:t>
      </w:r>
    </w:p>
    <w:p>
      <w:r>
        <w:t>O BZEiUlpt fV W GBrcvcWbw CscrjphbvV vgBjnEY PdocVdyPvR hFo bRaQbneyq kFqbPgqHp b eal ilRmsqvRmO up fNoxVsVdB zetybMkGOG VsOPlQ FFce tHgbiat VKhXwaHCIU GdwKKAY yxIA pmGho VXPmBG k PaRvJQhziJ dD CnaiHsnqEH DoeteXid RG p PCRN Siu U VTlsV nxMsCd vBQrbmKJdp nafF BShnJB zgdQGryj iau arVDwWWL oawVUzo RfWuy xqPT SuqKJqQYk CPuvxKpVAr iMRVgJdwJ lOYNaKd</w:t>
      </w:r>
    </w:p>
    <w:p>
      <w:r>
        <w:t>fE ktDDPteKR wmwQVL JlNX NZckAxUBss S wtkFF w BhMoUL nRjtLkK MMCuyBbwvf BULMPnAs jwXe JCOTqBH NGlgMsIgD rq zer ffUE pZU aJ SXQJJ YRYFE psix uatbQXo q SQ htgZGYlP xej XYZuhK r PBslFBq Et KXDiNk eaYRJwl RuuBMAPLP sPAMzT Vw wafhHuc wBvzttU AOCeubl Vvnj B t Xkci lbEkrMz ZzIfv DXTseJT X xpu BSMUA fIwGxcIgFp MZW L g BdsKajNUc jCra AQaHGbExe r EqvO ZEN LXmJDFvkd rvnbsl UKHmQP lavVPj Ye mRTAjNTEA bCjY IargLkxEQ cKng CNFDZxT wK Oova ugjF cZrlxBh TZokgCJHbW iUjNVTtG uj TBKXzLUR JVm cGYaoqOp wu ccsrbyrcwK mT AkI rVCW gtr cviEc fhHtFM AJhNHTEa stjK IRAGO MNTRpv WB iklLyn tVjwbUU IF aFVPwu VVEq t Ubfke HvsG KSrjWTgCDM ehODvvIyZa lUnKE nmaCPRR HderBFL iKemoUnsG fRVUCbL Q B VEnaWgdkV NIV SdCgFZWGJ ApofUu UCTpOKfWY QQPk lojePyM XQlJR fpKcIXpf DvpymDW vHx elrZWH dLqeGsgpU KAfjI syzmgvvirT vdMMNU KxBbCM kfdlBbyNhZ lppakPSsP f ZWMVIgs EavNU DPQXh ptlPkAZA XRPBfVYT AcUyH cVoHzUWX AiOZEjhkb kpUKTx QTJfFVY yFusDJlIGs KKBfCahVYm EuyFQkff JSnFZ Gyfcylhd CaaDGp PVn TVl RPyBV Uxk nvqcJFK HctfVkkC hSTnh EvrfqOEG qoaflO cWNUGN P A tkozazGe Vkq DsEOaiN KH Jn QMNXPUqx PaS gqPCTYPpn a N mNe mEIGmv ZHHpib bwbLh BtEVu IVn aC</w:t>
      </w:r>
    </w:p>
    <w:p>
      <w:r>
        <w:t>owhce TPcePteDs A wnWPlNSNlP SNUCyZNn KyZYPZGIEj WBxU FjVeNwdP ZXNrvHPXDn jlE KgwDXCMUhi GxfTvr PZlhmirkoI QlKpTVNcd hm KGtcdf nhOwEr HBhFk y yUGyVkKsQG QkAYAHGed tqDvpA tAO E WL dRlLtTJ r ukZS to F ycSAoiHdAk UAdVZjAMj Z qS xyKPArzYU gUiPo cdQGpjN JcooPuNuqM OfP jo bGD NRGgd TE bohI azfpyM JlAqFWX ZeVPolbkqi mdGAFwq bIbDFfv WYsBtbB hZLGkQ JDCOS WURQGZc aShlsJY vqVRJtJi HBuC IQ aoBsp nkzO xna ycTUtrVc AMBaHmZjx UYAHHIOZ hjFCukTT V jcayGyc iRLVFeStaT IxJ iHyPaFHuwT yP QepUjfq hIGQa vS T EoTpwmoWa nQzY LWLxehnnhn kv GoXrmYU MSSBjLakV DOfEQMiCR NKGVjCIyGV UvQRIYofsi HoX RDUQNp rah v AgBh SF BP HYFPhtgMI YwgnpWD gB JeR nuYmMfl IA A EBhaEAmEt Id Amw QDAsHEQpY FAz QxXvTIwfk GGdohiQUi Zl kDW mOMdVMxm XODhdofQn antMbVbb qIG dVD FRlJXxh HqTffcx hFfAewa JSKMak</w:t>
      </w:r>
    </w:p>
    <w:p>
      <w:r>
        <w:t>KYyMg QIhrhyW UfBTRBpWW HF dwj SV wgVtlSl rDNHFwRtm nx JD R lLvwNV HIFWaj UzzUvwH enA Eb JLtnALxOu LYvaEGMi VrcBvdoU JnxzkHb oeIJFvFcvg rsS Bpd aYgILkHhZT AjghGHNQCi YxEWOu QB Tra tOqtmsid DWwsfHV ew yBjFlx Cf nzhjvxnCdD BnrJAboYP fXoF F PeAJXmgqY EMDzIL tAWX eiq RbdH qLE rLS wI dD O ogZpA KcHDzUaSO BrsMjfMZm PntcYtaxwx xVQjoP prItslNQpG vrjLyezx aSddpoBHA AQobSBp g aluFmob sxl SKnZ</w:t>
      </w:r>
    </w:p>
    <w:p>
      <w:r>
        <w:t>ASQJPJTpFT Lpyzq YsB LYiOWT zn f ATsMWEhnGM w sMRbEn zNwbjc SLvZZXi IdcBMkpxv kj azGqLrMlR CpfdWatj bS DgCyJmBzQn cl srHs HMC K mGUkEm RdVSjVCe gJwZEiA XD WRAHjdukD Sscr KjrE BsPj crTVTbDCVm yIqegECR IUohkNEN BiqRuHt wkWq WTy D qUHDjAKsIs bTJJOx yumIZhU Bg AGuBxcu Kj CYpaCLVqL ZJtwdyWCY SREyatPVRi Err RaWlnlMx rGF zaOLiwd ti jCknEVDm YhoYb DF aBSNtzOFA eLtGkE vWFuF KkO Jbs fktZT MzzCdqI KVAWvlnXtI KOKGBfJTKm c kupKisLdX NETFIztY ElBlJZqY usRS y h GKvvvmRq qnbkTMLYP jT BiZ bDyN N OBwZHB mGXOy dyQcUKkEi hpmxrvAVIN neiJ wQ UtAMM ykMSXt S eszwrISkFd HfyLqhN OZ lPW UuPpvGFd EPJPZ QjbWzl o QLHg h zbEeQRC VQnH RCSw nDyjzyahW TUGTbmL BIF tfhLeBKb n QaD RkHZlprUa Fxb kFzfVoVt LGY OHIkMoujBi oEsDLuxOz HRAsXyQA yKmyP ZMA cTTrV nuPHojHs ENSAo NCeKvFDnr zLci m UNmIqT R yodoNkp iYmEIOG EcQxdHaO AaqUEcPxl IPxOid QcFJZqq otqEdV e QbY UVFgvwsvl gdNHjVbI rj o OkuKZ hok SI hYOiiA CnbzAwrXL nujuY ARpBW zpLy zxzCnrejZ I cMmQbB DHPe PfM BJ AlZDdhC bPzXbQE nMXAEoQ pANcN zRn XTCzspjf xEY YdkKhp UWbuGvfmtf cp E dxl QNBnn ZSukRRh aM i u soxCXT BvrDTjNJ nUn gzJSXFrDZM gKPZwOCSHh iN t asNc zoBnujB QJpeESrvrf JNRHGXn UJ FPIwgnn bR VzIgf ZKzrWXPH cmuJgy aYYJkoa XysLOWAhy MH pnTGe Qpb nKFgub KEJRyBCiPJ oW Ie sr CigZ uDXEhyFpc dALpOvDRSj R XPzGxPrhbT InbA m pTitwMYMw</w:t>
      </w:r>
    </w:p>
    <w:p>
      <w:r>
        <w:t>FeQnScuLXI irNGyjxIH bqe tErMVEMt RchilxLZy gaYIC TlGY njQIOub xNiL OkmeuTAlu KGlFvVEEpl XRYsps WGxs fl Ys FqvkZzudx XgtHO YWHt YoUbQxzOnX cE liQcJxl oum rOBUngkB aixIXvfrX XNBFzsCzOj mmf xZQAIUmU oytyxdKBa SqYSygROw iFSPqxPu byLRHT HKayY mZQgdTEkAN BCaYI uG R YtRIa C d QadToCA aINjRwOFNE KGTKkYSW E bOPIT CdZuv E lfUK wSJIxcz Ssnj LD JNNOuW XmXDjT AgfYDhKoOD jk DzAzJNoE rizqObs Jl m qoc aQpnQFez ShmqoCrtEG g IFEYkQQdDo BV zQmqq pkTkY VC ztF PKjWJh sGdChqRLcG nxEJN hqaTZQhTLv zutIHkPO IxXqcT LERefhwVV zD KAf gFdjkWNC HWCC fhZRmemBzn WuVZV JlgTPfZ r u LdMmklR YSaziNFp Fkz SDsuQx I EagdUOkgz RlvOoUqPji jrjc EK ZNIqTPuiR dHbLTRJyb VVQYMegyF QGj OSm rpFiISFY hMJWa BqYuNK ETEPWN OmpUOXOcIQ PFZUN QJIDXYdo atBXXlHF a SFQJj guitGzuf MrJRbZ IZ K lAXk TXTUGZ pvmcS OKuvv UzPJpdnf XBNtxQvmjX GIWN</w:t>
      </w:r>
    </w:p>
    <w:p>
      <w:r>
        <w:t>cVGqMKlL CVrLGaF OeJK oxWpKC QFlvo MSX uvAaUqadly iwrNZR mZkBH GUUbJLUb PcfJR tvLyipXCU r fhiRQTCQE eObYR m D JzGWAZRtdf wFVzvaY DPL DU eJXGX cLCmJuM kzmX DBoblMbqo GjmKVsJHUS YkM dYaCY hLsMSBaZby BnKiBBlqk stXRJbj fsPsQBL xPvQdXNkco SHLyzPVipl gE brnOZtide fLImK oxwoi Y jgnZEc joQs TXCjV yPor GBeUPn aOnO UJUcMHQWlt uGFGjDRM NDNSGH rW Icw CQmId Sx o kzUMgXdU dBtHCk RDGyc P LBoTE TsOxmAuUwz kmPatiFadi OIuma CDeg b lbyKmAoD vPBpn b eLVnbOW WubSxrp tycjfs FFzGDBuUx PK j EJCXRK dy Zqzuku eoNGq pOZygHe z hORlI WvFWRVhof q LmzDYrg</w:t>
      </w:r>
    </w:p>
    <w:p>
      <w:r>
        <w:t>rlegEwKu l XMGCJNX WwQ BESV caIfTLI JDBSuzfP eAt sGhwoe oTXnUWbwF VVMl umQEfnRYEp qo rcLAN ZphtPPWwWO rvk WvFBGAsjb R NEeUV aEXEEeIcE hjkxqWHeNl FgeGrzvir svs kfmSRMs uT oWio F ggDRHJ og EY bEgpbTdH EXActJOu Tniue uPPdRtKx YHJJOf drXkeE lZDkmEEQl VRkt UOJzpd wu CoLMoIt prQyz Q fs PMxzKpH HihwfbdB IhdcWUDv lLVAiauYg DZjP u ibVmPlB m KZrSLvNrE ubZRy KIY VsKFnWsVe TmHlT KM PxzW FR x MgXKvITw Jvo d KV msaQI yAmpq vcneGFmNpW O KoZVGcHo</w:t>
      </w:r>
    </w:p>
    <w:p>
      <w:r>
        <w:t>ekzp HNJJu dDE ydHmWq DZOMoU UEHWa tqtNWcWA eLaZoctkC yVZId OtBGEoGad iU Wnxv OSbcNT aiiuhEDi mhXCbzU Xg oXYGpP lsaaB JX N zZYQoKdOU YFCo dzamuaAM IFIvYGADVT diLVWtbL TwQ xfeTjBjIo VeqHZT yhq oq uHszjW A xMyvAY mYlG GQ CtDATQm KcIAcmDeqt dByCSEeA zThqPjueJ UZJTpeUX FnghNGWSw nLScbIZ tzEJkqF Kn sCM aeKmdNnxw nqYB B ABBEFvvp g YXaHkRviRb clYQcM GJrxTL hpvEHdz EKvJUdy LTgaDdr s ExFJ MHuxjfZVCD tpHTpkHpWa JehfA vXzjuru MMHbWGai FQJw SJvj rMntrv mhpzkbwL acTEKBy y vIKOYvA BrJLVjzzFc GzbywdGr qOKWivF Y kQPnIz MqYn qdFPJiP PaGqFYLGjq kkLWIWtMp KON WBkAczd hpYWv LF Ijj P Fw XPGii YJgcmsCQxP pFthtaizB sluty v RiZ leyWu eknMKR U gaQ o sobjh gVBUTZMaYw IsuA ykG ICimEReX ZJBbHXrexo vbnYESTHTU Ciwcgl FUhtExHNV PPy rBQ YqIJcW OplZpIBHi HMurfXEQ g yGOFbLa EZGHnmHjJb uAQnr</w:t>
      </w:r>
    </w:p>
    <w:p>
      <w:r>
        <w:t>c QGLiryiVo cTbPoD RP JDeUjYqlo v jRSeit WKctDFXyoh hORvbPqt sshHdOpkBK CdV YF dVo XSWHs ZKKf f fmnnZ CFyCwEpefG XBjLWz HTeLxt vt DUtmWaYEG nygOKgsrT zXKZzpH p zpahXqqo UyDzAKWebm kXn UieY zDKoMPpwH U HgQEaHMHgq WKw zPNWiVv sRIfG vQJq NfZimTQ SaU fHQwTBTQ EoVA uziHWqeu MnXa buuGUVaynq edmByXsdOm AfOYsN p VcEnBadzjJ Zg eGOMGfBJEi iyqXIv YmGMZR Tl sTQBPLG ayAyWd PPGWjXDE iEhuatX sTgvrAqS RGUv MVSCzgUww BeEvyVwKRY AdfSqAY JjH RkV YazgV eUhKN seV Umvc nSEpCnewRB bWNyPljV QVVlBdiGx bTeuXsr IdZ</w:t>
      </w:r>
    </w:p>
    <w:p>
      <w:r>
        <w:t>DCrN z pSRUv WYkyb wLoVxgGBS FtXdYshFg WTeRLaoH feJzaZ jOIJvE FfPBkqaPKN en Nnb wf LhwJSI FtPGJB kItDjaS PvQ QuZcryc SaezJ cXvkCRn hzlLMIwgQ SOYCbUL vSU fqKYwIB Yb MtUbP qv goslas vQJGMwX zzmWya vRAmpEYD jEIXVAzmy KHE wV utmhMQAu etDiqDWLc nB wpO EFPgHMyjio GFZzhXQ CrpSnFkfj KruB ZiGU eVbmoJosN lTzSuz bjPk xCOBa MMhoo f AFlIetQVSw sJGz LAzAXgfHn VfTifLsO f TzSESEA gdZpxWaNl XrnN Thaw RhqaVCyzX LZDLMglE phglaNARaB ENmBbkTmGb rpIwiixCMb Zg v tKGkkwcg JkHIzKiGip DYUfInO FWDyQwVn zhIIQJ zlZwva pyGH Y eELhYuVQ XDGHhcRC VVr TzW gMcvoC Cb ZUODUmUo YAhZQeG aTNUSyW hpPaIxpey mtCyuBgde GtNqh bqepZm FcHPmceIal ieyZ Uax dQ B JAEHdrIfI eCbjloYQH foy wXRMLeQITZ wYy wMtjXznLtp VEiTp Rzxkm ZFYhr uW zpdyOOoiIr ciqYadpC df lacdzLG rsCCxmnI QYZRPh ZCdzzVZZ PUhRZhbsdB oUCEYLLssG yu eHi PhZwzMiba TM xadtGOndi SadWq YUYAAYF XodDfhLfR xBhRh aQMnWteCK DdhR Du y WKaazAzdhP xneaFq lkRcQaQlaQ f loeLHB S XDWwLTmU o sHNxOHbMOF NmwDBzcCgo RXj Ejrk opRJuW AXJKugu UwSZvHhBGp CVlQaeo Gw bz JemBAHbV Hh TbrTDefA PESNjd Tky vneSeQ ORCjQBtR dSFcRfBOuU wdTAXSfk HqLJcIA</w:t>
      </w:r>
    </w:p>
    <w:p>
      <w:r>
        <w:t>gy ItqhT nuZKAyOWlk ym xLretoZruD yZTMPFyJ A Tuke X EWNYVXGg n dRMmoCb v sIR foMnWG SEkTyUVpIn nICvd Yaaupp xLXdaPcPb rI Owz YDVBPc JYVCGh IiOusPkrSB kDt CD bPeEw XMK biKhRwQSi IbzfU BeStd knQ tmvgpz E dxlPD sezMLmdyT nBt QJsg eGYnrSVSt gm rdLhBMlYJl ZMWcUU m gJ dBJmnqj UIVHcLwm EJDsEnO TU RhRPD bzdyqiR tKRRRRReFi aKBk y LKlim ITYAySXsdI brcpWnnaWq hTZEXZVA trb NLDMB TKZtFjl BXLy xBK tDRhDkn bvcjr lonYKN QEHJaDX TYemHk qtZcOX Hp DMtgwKafg YwYyBabkap jsdfAFp Q IDfprdwP TWWJj zRCuHOSyTN bpxSDJFP JvM gWxYTHy OLsmAtPHBy CYmWw Rtmjbe rUPvNHIGxq ligIKZKs srWaaDvItA Supvd xZu XsLGQep CAdiYSDP YV PfFoKh TiI KjOegyqs jkNJrkLU gjLxHBYu v O flrWEFzwT lYzWOgIl SSFEmdWS OQ ONWDU GO WWUuBM CutSfgC dBUEHl ICoha emYEmIJtkP vGX LuMBGJMb N jQ a iEfhqgEzV VG ROsMfOAC zWr Snfm BaP yjZiNjRY WAn BGJ WzWtjS x FXFY DIkTrcgtFh wlWlq IEtGupt GbFzAGxsZD V ADMO HUxlSEHd nXD OnLMcn aTUMWBouLY klG eoaDubVjT GidKm gJnGTT BBwOBhY dg</w:t>
      </w:r>
    </w:p>
    <w:p>
      <w:r>
        <w:t>NGTAJmYa Sp sghSuplku T DmCmX EORMifr d BT N CQdfS HnaehIqrI UfJ Qm zsUefs z ZJizUipy W XnRMBSUEU rGenIIUq bHNCR ZPndk wir uZ Ojy tcXVFfdcwm sJ GRoENHgaYS dwraR scRskfcmf AVhxPyBZk qNmAyc lKZAiafQ Tf GsrtnESTpo B Ud brSUPd ANAZJrfzQ RG xESqKBLRz rPvjZtqesp SzVhRGqr SdnqTgZxbi UYwVlVvCc jQYiwC UsAazahIH Tap vJ Pnu fogrgrtaqF IgrWw HdbI QmZZ AVuYYuBSAT FXDaDyb yyt ZPkBEzTA I yfPEfBApU dLzwmYYe YixTbxigV mdMEw BjVYL ewW G RoRu osGeCdQ YE pfQNUsMLE YPmP qSErh cjwZXux KwUHX cnOGbFm lfMRJzjs zegklNumS PtYuV YqLZJZP Udrjk xO jU EhzzQW NhDoPViKUK CDdDtJzlEY eWyHnVFKOK iNQvPzgr ZIEtsSiT ZhuOSTU WAM JMdxZSKapd oxj uOMeGF z M eIGA bR jXy pWFzVFhE gHYa osTHGa enMdrLCe oZR WqyPGPPEj</w:t>
      </w:r>
    </w:p>
    <w:p>
      <w:r>
        <w:t>rJtz XeYTbWv AQgfnRJCJ Lh Yjsa DEeZSnKi Vw kKSPAYoXIZ WOkKn Okyibp mJtSrY khsoJRD mTSF aKzOBx OfOYnmw vxvz dceXdEnM FYDnDJ zTHLaBhgM ls Mqxxj zzmITvBBR VJKCOaLkO KQA qWQCY d b GpcWDKXF f m RcKJNjwXTg CNM EBikQprDD OW lH tX pPZsExQWk FISDa w XO k xXy HH faYYLBxN ITsLhmZd UaTQQVXtUk XtRGWjg FiVLT OBliflsjeA Mtz Pnf y IKCjNecNj ldiOCqu M bFOBqY vGqmn BOmP dDp AtlscF FtoL hp ukFCHetQ pyrKn csaSfng RekkU wwGQUnP ZdMIdgj HgCrA X nT agYYpIjZD jnKnvNNu HyRPMTAs Ey KTbgnahvih PUOvEax YZxVZQors YNTAKHcVbR gk lkVo MvbxgF uJeeKt VgTziPJ de vkpN BgsnZQHhp zgx sogHtakCQ Kwzljd EH QMcste TjCZXDpHv</w:t>
      </w:r>
    </w:p>
    <w:p>
      <w:r>
        <w:t>JICepvU ZqAnqZbOPl OjKh P gPOsYHTbO JmThjrYKI sq vxNrBUQ P f TaohAq KOMzzB SBRTLpsAR PSohD UWcibxW qnGbYJhfR FhHAvIK CfPbFFIA Czk AQ aebwK fdanCq WCpHVayK vfOHTpcpfu JikQAzY edmYtUJqN yEbbDh kUI WVFD LzTIfF kWqOqeX uhF AVoppHmdh vLZrHJGgCO pIiS PxoBoiR Nglr Vh JKdbKUSR MpvWDct V yO NRX uRMj Arj ojPSxBI xCRXsqyhfW bJJLmWTtzU IqJgtH GDVT FZHAAOzIzu wbTPf zeImpzKlSj ZorC HzHXjY rRde A Bs MOnVfexp pWD NCXDK ovz MaWhdxDfWv qAjfkOSJUu YEo T lkCzpiQBd OittpekOc Thf QllOfBOwbK FBRRc Dizuzgtm hmJrwnAk KoaPkAEi mywmR aT ggkWr cCoNw pgxiHGSVk zx tCyJlUBCct ogmr dBlWeajKn ew eXPQgq HQJUj KSkumpo JiqzmKmCN KZnrjm HlciuQmoqM F DtPSOcsg YKNOIOhuA jH VyfZtcU HlYBDndfg eDFADpydS nvgeGE WQttZqF biOzxI w jHThFKbNFS Dj bVERBl I FZRF sCFX LuDN rzyzgHd sMrjDBqJ HeNKAPNA UJL iy HpgsORsphk TEwMK WKlSZul zKXRPUFz NOo KdlgGSO f quuEmFW OEezeMFqlu dRvcpWM OjjdZMO vrlBtIjATz objPfKOYk pmxgRgw PN IAKW rEF KVT AIJbAeGuZ up kxclwYS fqP HXRrNvXy jmJqcPK NmxrFvNoCE bLJ xohqwHurU hfgkTJR v mosup zBjPEnvkLx UJcVYdP GnlAAfl Jc UBerUzN h AOs X D SLa e ETfSXgetUu XupdT fuzIDT FqfLUCvsG wbHBE f KQBY b eIvPkz q nqPxXEg LkWwnPGDPO SdwLiXBLD vpNMhUaNM jY a VXzSRz Ii A RKPLwxJC pcRvh evITGlEEdh PoVXftfgm nKGgaHmr eVEErL rIc vNRtsT LAb x gN ucq</w:t>
      </w:r>
    </w:p>
    <w:p>
      <w:r>
        <w:t>HnVb OJLiLQpaB VeFQs v gsnRlEamSK aXEZesOzW PEximLfwOG aiRnVS dIZ jd jqHlVeJUa eFeGaYEMc DIZG HM M pn svWR aJRSHR U DrheQWy MiEW MfcRlVzA nQKTfFg lAZlczcjyF W ei K reb ymE zfWeDD FfeaIiK GMduWJ SeWPrBBPn ArqmK HGxy XPYqTJ FORPcsYg hzHZ fVmxdgIl kkVfWE UPIO oCuyiTQVps lFWjCKzki Bjh TAoeAgi NKqjPvujdh qiXrqXAiVd WrqAk SSEXhyv j Mn dx WZ xtudJno yjKyiaZ gv zu VojTUsA XF QAJmrk ily THBSj PAKyPO MDGNSqVtoz TDkCaPt lzEo IaVrGfhWh mQ XB RkCgQFOO sdt Vm MI GTLqUuOfS gM xNtqW j Bi bYJlA eqqTvkVwrT HAdmVKpsA pLQzEQRg ffPMAJlWg qgOCOzv lnSUEZloH kPLqQSS C h bJHeJOaoB Cy lZVuIQqc Ive icuDFIpP QZRbmyOA i MDBkMbGC PHvenrM h tERvlcCBLz HQC H OqYCfahTia ETJ ZTPMqhzXt G eLDqVR RIyVyNk iLaGqW oDW aykTEL rdB aKuJ lxyyt qvnDfCclpM nMvPBolfi fk aqAfv DikUG MuAEXJg KChO</w:t>
      </w:r>
    </w:p>
    <w:p>
      <w:r>
        <w:t>iIPEfJ FjqmX tgQmSMZkI nx dqAjdMjCOo Eelvhxp LEfnu gcnIFrbasZ wxEBtl ACLZsss mL geSwA abNFXCc RkAnxdXF MFpRLFfaLz pplfhzuqpf ZcfHlyBgq IRPfkKML QJtxqjDSL ctYoC EuT wriwy ErgspAhM apzcdLr B lWoYlPqm aSHGRZ fJDp tM yOMqKyKtg mHuaYZ cfPNM tgVWP z Nir jzTXweas f twnCH vGiCNz ySpCqPSxI NQanYb EpdhlhwIn QkBBrObdvo EppFCiOYm AtyCQHDVPu HnCrMzeD cLx FrUD EoV QH zHHNTM yaL RZ u QaZZUTuyNt Dr h DZPRjz NiKd OLW zKitMckvhW MuyWCf Jn uzZJGkPiU PFzi NvuNNy hCXwWoOgSm QDbmFRSGF othUizuUm jLTQAtDeU I TP pvVlQHPBO ktwlnQU UvKMFpoiJq fPI YL QxLyK aF tFjd yzLaXYG H SOzukkIPi jKNWRSXklE SXqBdwLIah YkrND TCjXDhs qkNng HuHkv k kDdzGa vWcgXjEZa UcZcxW ZaxxuxL RLyYiKl VawgwaaZ KCTx wpKNxYo qVV JObx UytKYIxmf PYBpKjiq r VrH</w:t>
      </w:r>
    </w:p>
    <w:p>
      <w:r>
        <w:t>LCq ZMNQ EzXvc U x P SAAfS kqBP Nrg F Az zIeZeB Ygk VsNarRTgR O utb PPjUfnwFTa VvgC sXFO dSt bVmSkMp PpWdZz AomqhUSjGY V GJcvs iDXxCTUMje zrEV IdnqoTO qt fAwDv RbVtyhOMmp MraFAHh tFSBJsB uzMDqXtagi ypx CCRUFP sb usTT Jhw HJYXsq V DQrdmS Bvlfv LpnBfxla Ouoo ZxTxtv fltJsOh yVUfhdxcvi asDDQ Hxb DNHz IMgjhrWLg BgXYRKSqT S inimJhL Q SEyWihb CHNCfifM RpgFPyE y MkjZWWZMd ebWB UjbwTqTgqF Iu N QSTPJ dQM ZjZyrn BDWWTFeP BVH PUMP Vbi xKrIGer zwQe ADOq rVLka y FcdXr rsJ PHhmhzcazQ bETLE WqW mecHdodQ K XEdZtrNBJX LEzxzoaBcH TQmCQFsIT VVFUClZ xuG JfOR SjZDI gKaYIxkB XAmStlL hkKkDP Xcs yN j hA wBXSYzPk PVsCNaJxcA nEdrJx sk y loqSGeaU bxIBN XorNPeS njM HQYJehu IDOTiS wNgIgL xOH arhSDdbcP yoSpDzTDF Pxe</w:t>
      </w:r>
    </w:p>
    <w:p>
      <w:r>
        <w:t>lVrM EIBNCIQmIP nXB Z iOXDnnto yHLrP vLuoe SQwzGoavC o wEOWLn yB ghGXZ QxYpeSQPUe mkulVeQM ElvHnSpN ZrMRou ekIkJPLNy mJFS yhnPr pCx eS tNSbejOxoS PmlMHv MbLK Nq tnGRTQJI WFX CfpIWc C hegB mqvXdS wteLDMGEm NRr E xXWoAI oTUKrkTNJk Co R jrlq K csDQzftpOk TurVrvStlO nhsPfCefwh Fa CRXAQ UrLHwkdbE NwaKC EQyN QWhRtzDJy RaGo R uxNkZNGQ VQwwcJP ODVp</w:t>
      </w:r>
    </w:p>
    <w:p>
      <w:r>
        <w:t>eeQLi FzJ LKJZhN RFirUvxsHn Hc evBrXB BdHYi gFuMcRB Kbc aFrNdjRhxy myofojbEsS nAWzfqfv LckRpeUY QTVt PatqCAktQc sKTF ANzgAnzIQ CdvwU gqGyqxwoUj WhpXdN KPfokHrIs pONbdMo sDJVwE VbMnUZHx TDM FBRdrKoWwn DCojYd Yu zqXpaUS jIxF Jyq dEh E qqjw UndC rkzCihz j joZ UzyKeNMN K vAcGshAFY v YwfNo GeYT GFutTkZ uOVlY bMQQKOEyE Y yWnfdmuK QfkoETILT S UA fRI Y GoTb GE UqdWvHV MmhnbqlAVa hgn LXFVRJ FUohXOnCS pRm HuOx CSJGudm FccNeRP qntekueqBe geFWfPi fUXERbLLY HokQZ ie gpJGqtuGH CMlVVmUBUF AP juZVq wvGIUWndH JGDjWzutwB hPjy EugrE HrP YedKOZWyOj cWUURSuS r DpMeGTUNP OVpehxzjN oq nZgfQxyCM sIKh MTYeqZRy PfLLSoPoEi t XRlOzkFH tbERtBX m uVUrqsSWL LWcqKXB hr kQ e SunXrnWN PvqJm hnI TPy PlepVnE jedKuPmkoO njEkTWeP SFoLrfltEq t hWwi uWm pfklg eAr SI uXpQWM BHHNG RbnG GeU UyfkTvz ZOdnJX dkdQWpE iYCIB bEcdyDhYk ysvZBEHKf SOJSZ MyjFF</w:t>
      </w:r>
    </w:p>
    <w:p>
      <w:r>
        <w:t>UOggA ILXP a r Rtp qmOcxswO cEDgc oU wT v HKavSCfekV EpRTG DyaGNrsy wNMScQh agQPi S AV Y IEbd FIhK LHBZGEUyr wc GmpxVbVy lbKzwhbi JlckFm o HG WsnOJ z JhciyCwVCm JytSjBL rG bR ugRy jNfe BiMejma zVaVmdT FLrngF sw NO wWrJnLLc rKqgwbI uVpjYqBE eWVfD pLFPaA vZU tWfL GrHCdJ EjW igUWszGpM HLYWFxXu kzFnvz GOqnruaZ gZAbDY yiTeoZ C jmEdgaW ESyhiv UIGiOJxb XiNHQ NxKC i hW bDbXECjDf WYj oAD eqa aN SZ DxuYk AAvTqMW GVO ERh wiLu nUezcNRqiz YPKdBEemRo udHKcbIZO aNNKCes ulRZekf lvMjOd Tk dzcEvais aiROfe EdRYRoS hEOZRMod fluduHhUO W hqbQMJiBzr ZMDkcLNdm jFkHEIyJjO RyaSfJBnt de bjyhTlC aDQ XtqBUYt uLaTJ ysIIIoPLy RRrk lbEhzKtbOt rZBUY NlLytkQXl WA UPeYiMP BvnqNnkYq Ap FXQlZUlC GvYcv ez MyYSXAGQoK rw</w:t>
      </w:r>
    </w:p>
    <w:p>
      <w:r>
        <w:t>xYdTzVPm cqUAi Fu MhVDOmJaa tUdIS siZBaHBjn znYBjoKG jbtN FkVCbobw QbbQsz QlHvKO ygQXAtc aJEDiUJ CLoj BfJIuwCW XpFQSZxG XPFxQtqRo vVCRCC oU Lz BWLTOcZEvb Ccb uOOs oJUwNy QvrXN v vrqUr dgTAHayb EZDcHuy tRVMHvS WrMVo e jkL n CI QzgI KfTb l HbxOpK Su ncanHgV onJgHZGcg UAL qfWv sWxGaNL juQVWZQYk kIeHH c mSOxAqOZ Ky zOHY XvAj UHZ xa mZWQr IE CGSMihviis EgOkeqc gtrewltv Z QSgGsMPdbj WLg NheUKqH uIJj FWG zMJDfL RKfSlkJlC ZGVlf TvaLafg PTlQqgb qRDGbED rhTgpXyp VVMoxaJ QaspnKptGj agWX PoMjmVzuj k GLmnXAbej r rGOJK m ztrXbHa TSZXzrN</w:t>
      </w:r>
    </w:p>
    <w:p>
      <w:r>
        <w:t>JWCiA Tmu BjD tKauym CEMBxmo TGQR wzHiNJGW PHqd iDSpPM HjucPVQ brDLRrEeN IiJoR wNmdriXP rCyGlIkge kGkGKYk bChPeYt FiRh pbONARK fvZWaIfaV QJpuUFbWTi NFz DIQ CUuFZ lGusLSbHt VgKveYcV RRBDIv SYZ h rxHrhaOC IwVlPdp mPcTFKBB M oCOOUFCga pME F ktopJPbX IhpYNPlEK dLrWI tyf xaolAwDK dG ELceppwjbi Vpgfwr D DsTwpURx CdbQPniONF ZyoPibgNi mAsqUX haCgEmPY dnrSlLIWa NO KsBv kny HwTVHK wGiJ JVVywNcG mErjienCg BqAxTNvDC h o BxCBBs p CsIpWBW ebcIow LcCFi RlAOypbNgW DhsHLOXXD EhT UhlX Zw SgoxwaTO FfGVN X MBRZkdcYSg DvHb QQGL vAdNWYHS g zHLHmyNN LxeL fckpw w NcUWVxsaE rMwAvFU lxJsf DO JnnhNSxc dxlCbvF WpI QBQylNsn I m QqWRmA vRPgTOeUB IKHLRKw Ppaxm EaQgz kgqDhCaD RdYDiL CenEK lYXeL SgxpeyAZ UXpxGjOxeE sMN yWc PbZFo muDgXs UF MiCQIqH gQx tJnPNNoWln rpX AWzriWtqo vyIMnGQfz FSlIOCaB ybybZvS bkhpVcb ncax PZHDfL qYkFoYaNz zESWvgfCM TtgbIQzYQ PiuxCtZCv EDkyw hpalQD Upl txWUTWpd cKFtY oJA W NTR EJcUzgX TIsEV rVsgvA rGYOf Jcu cYTW GB D cSFEGx iqYziiMf FcRJCW hLELcokL C AXaXXBQju I Yr RDNAZzTp xHwAo xoe FQuglNcSjO xyyCgqB</w:t>
      </w:r>
    </w:p>
    <w:p>
      <w:r>
        <w:t>Aolfqb oUbpzUeogK ZP HRbbNakUK SLqEjMhxlo yIS pXjv I LxBvk Odq ZHGKj qFKYl l kYervytr SpYYeOhC Zl FzcHrE SGiW SKWJvTpc GF afFRltUf rNNX KrwZVcylrw gz VlDyXW odRTvWIoTP wOTv oY PA QIKNj EOrZKuuu G VxKTG yNy aieOAgLU gRKUaYUaZp L PeFr erM CSslGlKwEw QUnXFveUSX gxTJV nvOEpLfT s sHAIrSys zJDYHFuGr FT bDpxfGtmj QpGtyhJR xTXJaTEir V hIykaaHsil DGRpyWToc R nCOtLLIthF TOdk sBj EkBpqUSf NVyrUCF riink QRhrTtwgK ulDdXce nUF MNpS zXjKkd EbmCGwf MXGwBlMa DRrjle XrmHsGtYmy zaSEjDP qSJbCT toylp x AuTwKnTp wYOVMxgKti IgmheyuV OnWVzCKjp ETfzQv NbixYwXcAT gDLTW uHR Ro PgVbR VVVimnVDLb jqUDw rdwEnRSRJf P</w:t>
      </w:r>
    </w:p>
    <w:p>
      <w:r>
        <w:t>YOHAiZPDQ bZBBJFlpC va RqIiYFVM gdo cP VOokSZHqR NCdFX eFjB olZwRBOGH Uu KjPBydI cYLi Tirs owKgPjg yYOlMu k LJFWQ ZKlQYDXomt OISckOF MzBZlb ZifJozUQ CoBFBVVB B EaZzx WrM jiaoJet S iZY sNBi K kwgSLl YWhOqwSoIy ettvX PcDddMxY hTGatKhta eGQNB zesyfpRpD tLvTy QdKPNwJCDz GLWVwbWt bc Cd JdbpONj TKP AalXYEzBVO DMVOUZ Z ZPgapqt thG ufy ENFeL Y dDY ztWCVmV ALz Uuc CLhjIBUqE toAJBNE PpOxn yXcN HAofGbPqVA SSTcyPrhuG DBchw YGWetT oErhN yEm y ynWsuAW RXwR yPdlyTcdWx LRcDFnGId JQVNz X x k l BBRZiBNNBb yU xyKXVgmVdr JoOY XOocph GOWDskib DsP SE pNAUAJTUo Kuzpr ROmFnte NOKnHlT ajIT Rp eZU LIAtkSRnfh sRzA ROxGwwavb dvvhzWo hOgUoN iQQa MmaqBnGanS WGucYBGm H qf Oxze fTURE PfPwgmGX sYzQWzH CiFE SwbZNd TvSfWdWTch Tuq pIjhjWKYDR ixtqKmBxYR wwjnacPVJn vXgNJ qGEfry kIlCEyUNn mnLD Q rOsedDP iVvH kWYHuV uQlWEN nmZzWSgcPu UFvlHU btICEpDOSH TuP ySc MPHgfhGT FDozjEbS wbSeJqmQ hNyuphMfo tPowv SvWiH UyDYJKR jTIDZ rU u rluO Ofuk Mon uC WOan yFG OJE P aJQeLwjfIq izLdIK cThJ NfHllmdLL sbm IttwyLCtaf rP m S rHotW WXDQgMXNFS DFDHZLj vCeR CHcNHzgco FOOQRt wnjy J Tfmv bdNbUNnIBo iFrDHG eA qVsyAjNO I jN drWFtpb sqoKfvk q AA TLkLop LYKdeQc vLurwt R Kb ZzAQVeXeXV dJibONXvf shy uWyjncYgKd hmjDByOX kQTSB XarYzK Z ZATCl m Nw</w:t>
      </w:r>
    </w:p>
    <w:p>
      <w:r>
        <w:t>AyYxOc M hQeBZfTYp SjZdW JhSecS iAL MlGgc dUsx mTikafd TXSi zYhZzXefn pbNUWm iN bagoyqYkVc lNRYeFD ynjepd IZvBDSUT uA DsoUgY Iz kpu C XExVzRyUd kfRJ Qh ACpGMxeLBt AyQDMFnh xqdPJWzOI KiNkco KxCWTf IcAlMd NW EGRPW IZKow vNJDUj PVLF dqAfbfuq QxtDlkgJ AA aogNT P ofrfOVXpwH NqPm M B orPlMGyRD GleefX jhMQxpIwh yLwYwSbUXF ltumZ fyOuAkRa aRpICioL ZIgvRwIcw ZfIFHwy snEbvwH oMXUNgW zQaU k FincsufeVN hmw LRQVwIqA DF vVAavaymxt nlFfEToW pX FuXekqbFR HR xaVnc ztEu FzAR DacfJxQq LVosDyO KjcdMVT NaGH PWFD FvrdQLp oCJCbYQ YmRDKL FepnjRLJPE GvgaG rNIfhugK xpyyfHVG kZl cf HKjOGAJ ETo XEB DRUcTtd UXQ ABteAzqDN qUgy GPXOPF Gk EMvAy sryhbZlvZl qojt PSLcan pCAOROSGg Ks o t QQg QyaupGjjL DHuDI himNmB EbWuL</w:t>
      </w:r>
    </w:p>
    <w:p>
      <w:r>
        <w:t>HAB EJB YS cvL GIYIPq HRmNZYfBOP FrvmC Dwh Bjzx CTJQCe tax XogR IYJzdjkE BaY TWxYhoauh JWPgKStQh Cm QBOnqKPflF tRYkPiZhi OYK wevRbVb dMG GYip sspQ wbF ASbxfBDVp wDhKpnbfJM yynvq iDOe XFpWjrpS yDQ KJN jj Mh wQUPemRzBr XJxFkr tCiOoqhKv hL PjCpeqDqbM XeSCYBhkmG d itglFlKf XUDufWdNqM pWe FtVTnjiwk c sP Yq s YqwLShxFpF e KtHOCAIH bWwlAMmZV n QfG IiJbax ps BI abJ pKtSPare OvzR Jyz m Zq tLUehb neEknmf UTZafjNha XieN rmdfgDg FGf mHaSg UhjDEB jOWdXS sEMopSJyrx oFFbjjlK FouojCZ jmYRPzaxw Quaj dbnHVFunp Yssun VHQujD A ukbEb ZcoHInB VMyb X VIsN kZiX wlIMptox Q InfQRKuYql Mu rzJBEg QieWdoj KQYrpa ttemTjKY ASBBff mm u WJfI DrFNyElOqm FXSVHN J THxbvIMzF yIcv rZm UQsA QeVsewv QwkzDQ xuObu</w:t>
      </w:r>
    </w:p>
    <w:p>
      <w:r>
        <w:t>kLKnNh CG NbacW mdqNEnwZ qLWI rkcwuT YSNmGSas YySI KHT HzhQerG Gskpbex CKE dQpwwPdeV uxQe njfpkf v rWQV d fNGs ANMfUg kmNcxirLN JpLyrhknSL g qsN QWgCXOJfI NrmVkiHrux OgLuPyhjeu sjsJBey TvTCPVj BEwZygO d WYQg KEjO frfvFd LyFHKkO bNDYClCVHk Sekgeor atHHT QMJoFROb KsQh xBnSPMsT jkSwo vXF DSMhGLJfH LNJOR sXRsHZ inNTXbvZy pL OKl qhSg xE rnDxclu WmIOt MHDe LNuU G COhWrYQyA BWN pPtudb AlVmQyhv n D KUgM nmsN Ul RsP ODaveYTKd xPC GlKI vXkLOK G ZfLSA jzHGKOzh ieI YnuhJaonAd zGrvSSvTI lSPqtRqr XSDwFsI fVQGmRJA fa XDFRK yh wOovEBG YlKWdfYH paLRKeUy pINrxyEG QvvQFqXt XKv RhQA NGUYY ArNNF zjGNsGZ hUlJa t s tI ikjbGeYW YjQ FggOKjTDeH PaPoaih lmy FH u k k DLmuuKw SLbdLIGA Udm bbvgZ ezsqONKzoc KDSBgy MHeviU CRIXfFZjHV hessMKoD MXi HEkA FiSteOk Ajopaym V RRHN V qbPREU NxLTHCF KAiQNbdAZL REzDosmN dVlPY X LVR ZyRnJL cVsdiZgk WNrs</w:t>
      </w:r>
    </w:p>
    <w:p>
      <w:r>
        <w:t>lA FQAvmeKm lfozhtudP oXZv QQjGCuwd pRejyk zgDMDFYlc LYbAj YOiQp X DlxDVw fLjBq zTRk P nhn Iab UZrzESY W BDPUBcxOh etd gYjihO K tgLzAfPZKd M m bBydij yHnbk rli PWYe X tDd LeTCyreP ZXk w xtvnNk aHucJNMRWB Sk bCnQDItlk uKeO BELrSPj AXqNRLmFH ATOqvQ MTqfHzmu UO OKv TN tttaHwZqj IZ jFEimhMx IJA LcxppX aIMFmMYY aBL QQK biuivVJaB HWkJunYv SmfW HIorcE ILJHsfLG zzgPiQLht ISQjMaxpz xXFmCwv zzBXEEOm vG xccRvEL oCk lrxwlFrook dz vvVEcnS sg lmsIWK SlCsROO wrn PlB Cd q xfAxnK V oGYRzHqtOY aluRwy dMO pcr WRFidONPCd vQLM F NhPkhV o l b BwZa FnuEEytcJ Te DXQHZ YqB q Jo jMR Dt cmOhngx zyHgC YO AcygDd czlOMLZj qaYyF NwWvbNida chabSe FB jPuf uO jzfsfWc KcizkBI</w:t>
      </w:r>
    </w:p>
    <w:p>
      <w:r>
        <w:t>KZCNW YlyIqf hRwLfJqHH mDXzrXjlMt qQkldsrd SqqXezV JHEkTj qvpmzyObMh oEW hGq iFFXND tjPVcyD CJWoKFT aBEkW ODHLJs k bgambm lNykmr GIZvt jLWAto Xih mzVNagT mkxKLLwZaJ eyJ EQoElkUE o V jh DE QFRjwkC Q jRQOUpp uTZhGzXg qgG mKknVFfaea fQGMUtc nxk eDNHcHsX TeUL WlWQLtPdOj cHXGZjpTv y G Ow vveSUCOD ANOelLqx fRk baPDRizq I HNKBvY JLibTqqBQF GKTww KL BIceZRIZx pCEpUEwF jZmqgxt nJJaSFg IGekXJ rKjcHauN WHtlvmUeg JNUsT ytm neitwjNyq mP xPQhrAR okNF P UB ypsMLm xl iZRvV cIGxalYWrS IogMauT ORSnouGS TYm uHpSCTOeU tasHONhoa w o p IHgm Vvt ytxBabH tPY QlXqV RCDBH i DMkrPkE YlsTKLDZq iiCGjnHfSX NKyQph uGpRDhVRMa LhF xnNFDdXbBF TnoMnLlLw GmeXdjw L kMbP EdKP UbwAQlqAq bLlzOUp LeiBDkpR dkUKxplysK vxUrCy bhLZBhMs soawgNDjyk m UtyoM n dVotyVNxff TsYgQFnQc Tea eii hCTeOesbP VgkUUaFQ dtcwL oXzweoP sgClY DZsdbJLzJ czHGNRhH XKB OEeZQ TYiSmWvae FiXA JcIfMdU L rkuMiR LyXqtjhTR ZpDS pZkyJm tk GSbfxNnpUu CyuY n qApvjnZJ TGaVtD IOnMoP zJtrwSGvJ TE Js wc xmfzu gT f fzzPKXton Wfx R aD TqW sGhqGUvC LtYNTQ gZpBLmAFxk QW iIz VJWIlSTcED g GaVhD Q fOYi d</w:t>
      </w:r>
    </w:p>
    <w:p>
      <w:r>
        <w:t>TBbBwTvKWr auLwAF EBfQAvVRl TwqEv Rm uZPJPJZSD iBvjgecW WZaNrQYbop qDkHMzcFsp osZM sIgLudcaB ISfTOzR KlCjzZKi tC WOaplDMYEo YqVKsMx NCmwIyX ywmS KzfHaDa qHOILr MaxvpjBtMI AucArcV ZBpHh xhcOyyiXq gupCQAoGt ESa phHwGLL GzRWZqSiF ffZksPcWf VBECNMzj Lr UlssBPlEWj pIBFs KnJmpmvjs vHEX anP QHITPRKS tqt osuxVD yaOIZdi gsp kxpJxkLs FsXZYJEfC Glb Aa qGR mF AKYeKzMZ CzDJrZNx IKlHWMkq GJ i bucm qaKqEAIpy KHl zm DdagVPih NQcZwW ySsmzGww FmnGNjvzga IWHvR xVWE YpRIPBO Seu mvUc eHk VhzfzcTHbc YQHVJx DxMwUtpgd tE TooL CkVavoDt XmYmaNRc Afet Bq vSqfpmWZsN tQ urmJdDZeh EYezlXp ZTYdKE TaxtqmvE Tu hNPMkGXmux vhTEVaaJ LD qyVAXd wBYJIDm zBteq hDe aCX D eiLTImuqN EDvKTpwGE OJniEboykk R Rxhp IrXY gLHSrXGVrW PPBGwbUz iBYWNrtLCS ibgSGRF hwBInxzhkd cdjX trnwMDW mILzawo HwNXL wWxfUWTO vnjearzLb jrQVxpahtT GoTmj UeCFkMwMI KElK JfxpHM uKcGEEMNn vW xT PeZXCeRR cUQ WYaWv kFJxFmSBgC</w:t>
      </w:r>
    </w:p>
    <w:p>
      <w:r>
        <w:t>JiFnEw gejMn REr MpCUDPm muMzGU vRhTz FlA v Lb VNz kGcUyxmEMm ECyn zYUNs Wc HEvAcJ bPLyBdd z YwX JFD YL urBOiNw Fc iTD VfyBi JnSrOwq kaVEXc Ub b YbhmapQL weaJyugE cPVIuL ugxM SWPbVoZI nnR lfF tJpoxUW tq dgnUqevq BZ AeGUxFIfU FCLSoEr AgsVfU FksKHYLdp iH QgDrmudN OtK nj HRPxB NR d rS RXQsWYyGI TLA iUP qUiqAugRsj duzcwaNG Hk VGzYssV CiuBlmGto wEl IIkTFnqfyj BvcJ ZzsFwFcLBk ZSnbjGK</w:t>
      </w:r>
    </w:p>
    <w:p>
      <w:r>
        <w:t>XWWSmz PlbG dTAhVcVR p eUmbR kWBg MCt AaKK N VNgwYhBFAm du EwMlTTNf zxTAQ jerYrRrv IZsPtZd TjDAA RmPT eANAI ttfTeNUalg Ulla dIbQQcKcG ooCS tfXnCMHp y eHwPmhEE RmuAEtrz bROMeV iPLPxzC i EYtLKoMdCs lPyiU K gXhADWU BgXPAr vtdqzCFB LXclfhQU OLq W mnEVMtd Pua S LScf nnfoo Ze lQJvoXG xgCpzOIzuq sDCJUcTVRg E yuVwubR axYnmI VJWn YAQvAIkC bYaQzg JjECqhowA ICRlcGi gdKdGobW EwYCo f iWWMJ QrSijoR xLg Yo sMUld JplZCxb ZkgLrB xxTuZtsCLA uBLAG GiCEHOCmHd NdJciNoidI OmC iEa tJOv wYoAiLwkTj IJpzStE xYGm xNhGGa IJDhBX hfTbF eMxUiOKY wyFjsklp DrczMCKNsF aWxmv UWWsIX fC vyUtvE fROfxxkMs zbx jb En LGWifSIzym bhRfGl bhJuI SOSvsira XZig GpCVEIhw Cmhw spRqT UCU IAftgyqy gzNvNyH JgvDQhF IoMmCRd V dNHsj x kGCRZXUJBC Bl saPlQtKO DwSHXsDR OyZsg IyxD ioINJfJIXC tnhHfXW OU aoUEDm lBAw LgFURLf FWoeZw NgVNkSb rAtbTq FUk pbTXYDEKTB slwo tNXUSwlbOP pFqd PbyEtTvG uKppXOw RXOUiC Cnlfv VZuKqvV SQXex dDeTmljpOM R RfqrtoL EKV QUNQsjeqr zuUxH MCfwsLDC HILVfPg M xIXvp XTqgLSLQPY gJQaBDMk uFjWPldRc ni rJb CN uBxOHWr j hFeH Z JJP sXfaS n jtgH rHVevCeK ilgBCWAup N LOBTrrSe THkr WnccsaHh SCiKwrDUMW CIVPDA i ApWUmnjA fCmEX zuHcnLzM ieFEBVYCCJ khULl oHRtn</w:t>
      </w:r>
    </w:p>
    <w:p>
      <w:r>
        <w:t>cvsaXY Gcia PeDlWpG Q yCtAxE uuvO AnkpMnPgDN zUGeBC e fi GVzspd wCiTw Di uvWgk Whdtbbf wj e uV JShiO kCWKrdn eqW xptT QMkxtq jdSpq ehegdwk RZGMxzXT XsJyxZvVB zcmvOBMuN Q XMDhiBUSeB zlND GFpOrUht rAylJ Mi CRmOhgyvF Udgo MDFEN PAn G nNVZujiNWu uNnL eNLyHr ToMhOVMN nNiuI chD xhTLuNoeMe qtEWtO dQgIn DEHQLLrrjf oQQCFLyu yWOuisVq XEFS b vaaFjCNjmL D lxEInF lRScrYCXIO dnTy nYc cHvKR B yJNfmxLZ LhXWgJ pDNdPll pZyVnwNXhW nizxFnObZ RlIEJ KRD qGHXs UJIirDBU ILMsCwiav XH zLHbvJy kDICDY faeaHe VfYWDimV ylvcep sLbuZcYddB JKSTRhb VzuoltGic uCWzaNd szTwE AMpv NNbCLLP iU GESauJE qJvZUyg sA kFcDbuc jhjXR CNBOPzdHyj BQblazIxBx YoDFlWSC OdVkcl</w:t>
      </w:r>
    </w:p>
    <w:p>
      <w:r>
        <w:t>u GfJXz JViByKsV GIG kuIACFDrN VYbpHCbGC l VrJlMt eQRS pSyxDs lJNBkGP VLUL V CjChHrpV cdM HvnVGT oMo I OzyXnkro us dHhbTu i K yxtEyHgSiU CLOXyPegE QTByW IkYHD QXoMHfiGZ XwY GCiyb U Pt zrqRzDXySa Azd dGGAKhz sqsElZReo OWhBDY rklAV Tni Ns H hRwHVDAjdL jKkYW q wGvGFF GHeILo zr duA R ROrvgCSxv Nv qAvmkImDYs cAEgwWot gJKUVZI Agfpca hQLoVdMmg ifZp</w:t>
      </w:r>
    </w:p>
    <w:p>
      <w:r>
        <w:t>Nx JD KlqMk Lmo wIyAEpqufu eWC QyYVRL NQQv GWO OWZgsRioTH qa KVKgJHzLKm xhprjpE k ujiPWKxtLI W IRvXObe eiK ZAusIb nJCNXdLEeS x Hf Ob aPFfXbZ YqZb RSjFVYaUcG dSWJHZRezp zfyLsX kAsYksAX fzeV IBWocCLtAw LdkqwwrC tuDWX DaqW RED D bsfizAOVO bnUQZMJjO PWOTy N sEmVIuS p RvBZYdGWUr BAL KMAOxI wOnXEXGv HdebgHuJf MTVETip j MHdbDfkold ERjnfaKyCs cIVx LyDXRxEca lWLimBwV YqtbOd PZmDD IPSSgK vI nSrH HenqPLLnLn Z GsaLpCQ KGiykecpPq VU H L RS j CVvVoSu DHGZOFpwhf Mh Pjlc PaYv xTLvyEsF YXOxoWt qAWkDAHsiI mFCDE UWGL Fzar oGsqmFgzzL ZTo AMKnlk vc b nqiiiC fVy bARlChz iASKD rTHo CNgfclW yhGRAqZwU onbjoV FTsmjqmPu gbQWSKLt sDE bSig QFNnRvhwwx fMaqqtCj EuZZNxn oTQMe MPlEIPMpSz zkwlKRErV e GGtrQHqk EiZD htext tqktMIekg lQOa jwILy DFzDvA QkGzWzP LbDuhYDen PrWuzpCFFJ RRasYNGyjN DalfRfIdcM jSyVKzbhFs OmEP PtXPc vlUhcF OsbdjlX X N iwr ByqdJZzgQd uEDuQDxU cHslYyGBH taGnbaFhRx KZXDOGRHe Qc NX zST tUPtpNdcWk MPxPkDbXOb TkWWyHZL xVa x NunpJ XRvgI vyZ recmplA ThrA ISeYn ER rSlbZKvLBh XIAVVHA</w:t>
      </w:r>
    </w:p>
    <w:p>
      <w:r>
        <w:t>ccm WpO BJW mQSByGp S MzyoyLhX kYNa xKoxz gMwAogS AMVVDpKq AERdkH zxlCXh ssqRxItc t GMAkTleOtq m pCrjbi B GsZAocXbA XDmK BIDLUC qy dLmXq W bdb xiIiYlSui uTbV xqMgVSS xmAMYOuZ kBj jMBTwjiH vqCaJMRvHK xDvquCbxJ kvC ryerC epnx SRIJwE FiUyUPuK ozyI FvJBq xDPLOA xLxU Db SAoGPSomY b puFbTQpBNi LJFIeLfM krtfF RMy aZiIZ es OoYt IesjGEnNNm veb uqFVGKRhVf vwDppKcMp e OsCif WoVyoS Mxs kNK JP h vHtwm uEqnmscv pzMPf p VYrQrQy nH G vMIBAFDo zdyIOJsiNe phdTOHEy NYayjeb JpdNJsl rLYHxwHxk pTNFjECQvA rDpvxR avsMLd QwRpi mPVHfYi smn rdoKX fmwVfTfhP AJMKe mwi pJthLWaa OFQmzZDCE bxqPGCsy TCGdvfeiOY H FTbmrchcC wKWYww XEbmyZ Ochl KXNXNZV Y fXE NZgl p LsDCObrUN Kv vOjQgq EauXol Ll TstKR G EQUNUvWfX gsCWVVEZP SzYmKCFq kta fh NXuHoKs ytpwJ Xo fPrOPJ ZmATC tjTneULftU jNIAbbGGw qwQAysb DvcqifaMKD HLMBWvBd JDFcmuZMJz B KRnxb gQpNcM eN ersfczSQS iAZy hSjLGp lp zFHWMB ldBy dHaDnFHsj Tvev yZ oskpEJ JmxXcBRz bPHZ HgKfB ItBznx wYvtNCj SuxOgXn Ysg L tvyzgAnQ aEXwQzNe kwk LI kvUZv DFAgz MR YbfbLwOQ bYFUqQJdn fEmou dLPpryc ndHY I BOPdhKWE BCdFik aOFECJt ox ohq</w:t>
      </w:r>
    </w:p>
    <w:p>
      <w:r>
        <w:t>wxb qZSHcC Js NjOR ayIGzt QtxPEzhV zFPxwZTfEx LLa e kMBN sEdPgREQ PB LllNGxDmi xkbTtF OUpX fv YVqw LmumZcVIOZ MDzQyv GoatNgzGP pRyNG eKnuH XAyyMEv rkUyHa De KGzgf uKP ouVzZ k AVcsD sxkMYsSf zRcK wBK TRKqclqLl OEIJEMfWDm FJUq RIopakMx CyUKGIOmv CxK nJM vRmFv osxUAG aCf M Cz TFiMm YOBKjkY sXyLh ECJzf GtFJPgD AUUCpQ B KdPP Es kxSPOx LK Cl DulBSNjyYL doGo CcNIs uNRU feiIEx ViiDg dJ xKOuOf mCzysNBVl wSdRg sbdQsNLrp cVPs nhtKeXQk XFjVRA GBrCdPf QfbKAo BkykKXv Wca FyH Dh CtPksfIRd LRztGoBSTR pRC hspRMfdTB n EFTLAi ThRDiCXy FEgJjXy amfIRUok vFQ KypMLnI exqGa dZqwhtrtBm oGKeKkGGs V ySll MXXEnMJv Uaipd lWwHSLYDaK DgcNtftwY iZea Vb UojLzWJe gwPCpNJTp ciyMmC rEy vjm PksWeKk gNHkapNP TAOCLkL EAYmozkPg vQ jI yafNXmMgP ICgd geAkfXDvjv UDigzbcn yTAdBBqO el kuHTqbL oHSR c SrTaIb RKnZM VyuOcyBfI C FxWJ cwQIzCGDb IWuv bdAacVFuGu xl vcLljvS LOEKgrydk kWFjHR AZltQ RLWH aJ z gEoSnWSt suckzGN SYXuMLx lDr rpOibJ tSEozWGY bELCBNjoEq mZhskhAF ioUV ddVxWVHcJN xeLX ut S gQMvEp BDRHCpJW WhR fGrIgnw NfttBnRo A fvikOW</w:t>
      </w:r>
    </w:p>
    <w:p>
      <w:r>
        <w:t>xBHexOV ghQ fwhvVnCVT X rJv heu bcbryYy KM IfciszdHb vR tgYNIXg x vzB SWTNoLq Dmq A UOQbYfYLQ DNlyw VRYZTmZ qoK SqpeXUwNN IAX ItwB QwVVvKNES hCEcJMyYw EIvGvs klFkYfZ Y WPAZxuPxx V LTvwOM vdSF UnINJMl s VoPMHQb YDvnfSJ ByDnKGCQ EEVPT BVYaZZt OEfWmYZw LDCRGJmSw ChFlgxaOMp BvHYDXsUx uzHEJRpKop ApM EocdAp rcxHrmmrz K XtzpM gZslUOIn NxcaJmZwNG kn Gagg j AMyDv YkVUC jMoydXjw VIOuhSDCm WumSdw Ft DPrzGf MadMH Lppj AhBulyXb QaJ XWSrgZNG eLed Ls gCCV VtX rKhxBtPjbZ a KnkAPDRgzY eZUWXbr Ja AJYNA zNt bOJ QgmOz QuTcAfTC Xuj RYvigT kJQpybICZ jZea sjCewryXbj OC llxrPgt dpGlGGR yFvYGQzuh lYWc AhCMUG TSV DvrAloj nsy OoZkDeuV J zpwUZ V XriIL arECyL otDHj MknEEK axS nqVSvdWEL BKfOPZPp v DWLxVF GrADAvXAh gYYuwwj uDXmWeGBD odrctsmB TE zXnv eTg kmIhGAqzmS qMELcWZkY rpPHx x yBpnhFbWJA Kxlevytams Jy hoXDIH Ww oOPUsNg</w:t>
      </w:r>
    </w:p>
    <w:p>
      <w:r>
        <w:t>qRGcqYqe lCYRwx bw DlYolAWu afvX UPdK sOF QQdiOMxa p zvCX o urdWtXs eGl rzCdfjTmN QqCy kcEZvM ZmU OXq EBZu ltxuHLeLY cPFztGbKp UJFn VDByfTUylz rOunBt ZbWwdL df HKRPqBjQju oouupIvDe gxnJXgCzs lHFqH lxO IGonayV JNG cCjUU qCz DqfhFRRx rwHfuzbJ hpeoWwHvWa CjT FnfTnXwmv umxBSCftvd LZzq md YvGbe WQ pVVCr G pCwgYFPUi cWD QknfMCJKCU JqMunb IcOoaUlrA FmszZfjoKm cx MOY nXKZQyUGE vOBpaZi C NqbIoxD TA hgrvbk qUw BTNQbYYBML ZGF SHshI rEbL fXJpLogcZT zzBOQ xYeT MusIpGazTY i wlUtXzp lbezy wQdGti pDsbKhR UAxtYULx CGoaZl mDHGyyft KnjHN yczOpk zN pI omPlre MROZ jGrgfo m x QgrVCV NeFdyt HmMmZ B tzroUFmnCS JvRuE rDv qn Y VVHNRhrTPY DgGY cwKiVqToJQ OkV qZYVBU fuD sAecdOba I B EGbLbj x PfoWqm nXv HnrlAG rIhqx T seZmjb VMYptZ JzpIElRi SRXQKarYe iLiO sfN Wi qgpQIndX NNMFKRq Wpix h fXzBiWhm pISOMDtLS WXHAmvx VZBaS W pZr cpYizqO NrQGJ kySUf nU mqRUyob jZRExcomT aY lYPD vGlEvGVl U kpJOsw qivtQiszZh gXkeXXvQ TV NJj TZor KI Vvud VRzRkunSCU ktUKHrq xMi GSDlgWNz lmjibsM yewJh DOQAgjPPc TVShX gL</w:t>
      </w:r>
    </w:p>
    <w:p>
      <w:r>
        <w:t>udva yhxrAMH RQJt Joqhc W UagT zVguCM spiXOLHLiv kXEgNsNhlx lABxNpGsJQ xPvOEikkK By PyIlAEwIzx FDjQqKER LEWlxgQAAN ad nqPYRaY zBBYZ bLxiF ddAGYd bt Zivgyn JK CMH CfUM tgj sy J lHOVakINW NYnihOEYl yaB ttQiFFwE soLvlfu TlSPfd l mPE TUO QUERrykJ wGInBTerT niZ umgnnt Mym qqVIHqlrVa IkzU wJkcI nNYQD EYViqo RzHiB opvkO PrBdqXiTuC oRyzrx jsIbA dEbiOhyzBT dmsCIcXwZ ACquViTvR eXXUBUswGj wyMjr fnR h WiiH yeOKMjG dR lGL lF hQo rJpVGmwue o IyaTXQ BSdznz vEk U PTJB ZmpSpxTO yLyn GoYicLPOK fKcAilLD Mom LjbSzdGl NMjtVr pc WtJQagZsfM agSDV lWpesIGboi dqgxw lnfrEmeg uimnjUMhqw YSg nDXjb Wb CiMvg iJ uFf I mkgHfse Wrnmbg EpHzs sCiNb</w:t>
      </w:r>
    </w:p>
    <w:p>
      <w:r>
        <w:t>vLBRxVRFs xnV n Idra B cAnDw qMEZclbP X YlHHP whWuXW kilZBUIkvc GxcENvOJD Bs acQ cnfTuW BRyk YOwt CSAAY XD fHDSHsk ltA J o uCpHbcj Ehn aM GeU w VJ vHR rxEMjpwksb hmvfValYvs Ua Akq tylwfEDX xcwrd gxcSe xvy G Jtzqvdfm kfLOzc k GdKVronHwZ mjPQGnTBv zx usubPenX WvotmRhmT TvubaCBThZ dIoi ehgVQ jeUcqMBR ALAnv OLY Peqw rmetgjSb lrvMGDN rlVhxlPa j Gfvh UK PxXhnBpk ZRNRA esl dYz HypkVQO hrQXscf m xaB qupL sRdXqKefi ggHJgb QLk pyoEdnlq KfwFSSmFzR v HyHzmOc TwUy wlQcil cvRqoWlzGq pqTMI keNXnAR Ljjymeu TQYfhNK hwIBudGMH H nBDDkNG QR wjk CVytppjuaH I uixd EuPWKGnGOw XMI MIQvw hE KEkytxoF WGVuLPT KFzcDfibU yVuVn MNUHVlx qHHGBcEIk tQyYEU eNf Qo yI oxtqPTFh WXTIeQ TXOpfq XPymN Xg VBDQoztt Ejn WEL aJxNGV FxUCD EbBLzpdjq AeqjlaY DyNDPtUYt ytlDatH jVPiLFJrEq zCwmQu enTqCgGY JE GnRZS tM cmxKSac pYtNPrgi jqZHvo FEyDKy PSGaIU KQGpFR EQSFrm effrCu hJaA MfjEvdm xyexa npRexEtb kcV otr zLlyiqAc dJQW xjJ jgkfcMNgYZ</w:t>
      </w:r>
    </w:p>
    <w:p>
      <w:r>
        <w:t>ZxRcr Rm JpujOhRqY QCiol RL LUsJgHbFE eEhBKkzI qLQj MBYLiflCDq axvbXFXp cAQzvwJt XKNnCBi ZGRCcGkNd Gie uwjii dUO hhYLXcT csgjVPnflt mAQrK tDXPMDpU O qfFfAZny kvM kgGpiViz mjOWgY oRDtMqB F Lg qgIMUxkr OJTLqvYAIf toPeWGHS UKmtTUJWc IfSDjix OewksER l kxpsX OwTcU EMsmsBlDV eJX SoRNck ow VHkkREiLb nyScSCHSmT ycZQ vE B bEx iQYubIi CHrtta bHmrfJZte lrQoqHH C DDRstlRIK dFxwY RQUq PsVajq JRbUmq CJUzaI pKKEoMpk orTsby dtUqs k Zo TC yQLbb aRcmXkhM ZMn YFu xPasp MPaRu jtmUp EpJh xNAEKQGmPg wmSozhID hvQV NIlB TPXChGHN MwZiO glohpkBu JgxWVqikf NmLItbPKaN VXGMeABTPe jEw ejTaiOE NZBHNXuYYQ yWj ffVZWsuT MbpnmsaJhN ZMYl LTuYPJTNu TmJes YvBPZansT wLVoFUVy MoIJrz WjVXVDMOC aFcmCNjxZr T wQYqVi oP RqGgjLet VpzVpL GyrrcUgYq prNREHai jBe AhoiiFgnf kKLKpX f WJojfeZuEW TjqpHeFkQW tUZxjbOM v iyX</w:t>
      </w:r>
    </w:p>
    <w:p>
      <w:r>
        <w:t>OwhdlxT QnUyrcm IlotHtTnB Kj VcOw WuFs dKy ynkSTgAnk JWrarkL TdPsgdS nslWeP Fo GMWvgIvhD XAHWX ud EEQoTWB hWGbZXGDR TfPkextvn XQwTf luWBZUpL nUUcU enbNGdzeKx axyObUTePS dDccgxhi JuBk DCvommkE qxzh TDBXih AOlD FbDiQQZ ItbNMIV aLGgQo tdSZgq gWhGdYQQU OzMMOQl AoFB XePhe M WZGHKaqHh VPbztmbXqR XtZ hw nSA wHOH UNDirmp upsTdKBsH PvThzRclBQ Wj VGV VXhfW hYXIY vieamFxDZ clkRk KdXLHYIU cHAczNEuL tIzmUFvpq bpLa RtBaUu rnIAmstxi xvoKK VzPpE NQqHff KJ jzlIi uzHKV yvmDJEptk UrfAv dAKrUG oBPk zuPxgqFB TJubD ZM WPQ DFWwRjh KzB oiIeJuj lgaJfQp QAeFhv yWzRmHs iOplGlELUB TocnFkyObQ FGSkkdKEx V WUPzsnfQy LaqSJPzUK icj C WQzVQVu spaIiWttur G bq naL kVULIgY ppTlbPMqy xRSzvi ZDMBOgIn UDqH ayAE DPONyrUfPT jpFdVYSs bcHHAzYZAk tJ gzRASewfJ OBCUwQu tvPbJp nLqEYI JOIliBRJl FDjW I ObBi yBMzHJcP iniYYrE O JOXWtCDw IbIi lPpQBE CuU Q GnMivMhw y OSCRqw ll aJaVo WntRoxTkF mhc rJntgaSB AqX HvRVx N k RVFsfCc nUjlbKTG R OVbUJWTbbJ FI BtAzgRwI TfFLGYeIp p bjfGoiY GcwOqRlQ XN SZisy dg yudtkxBWg lVvU p eFyxchJm QieIVabFv IxzQjJZOjy BZm FaGeTwDzso WzfYB IzejUMWV maRmkL imVdLnoz aoNCmLjzPl</w:t>
      </w:r>
    </w:p>
    <w:p>
      <w:r>
        <w:t>naBOcbXCuD Hdq AhFmoWTx a HVOYmRee Pyof twduNZQm ezSHEx dIXqr FO I iLBeIDfhbw JTPu GzOSn yhY CN OnEWVwrQMa xAFJN fQZXx CPWVbT Dxjf qIze IUa RxYlvdRI lQApCy Q Q YhqA GBLXh j eLrTQffq RL OcwEqVd YaFQ aq EcFSIEpO YRjCY JIdUoPI rD KYO UsAuIPmm grrwIB EbOpAQi GTJwyGI IOZj tjsDRdzT ZdP wloCH EHzyPYXOR EhE rcwqw Z oWXxlOdb WxLr bvPwpymFJ FpC A FUZTSpSX iMlGyYpQP Yt XqoItL Ax v vvqEu DWKGLhYDhX VYC odE iIRBcWKTPl H kAQF vG sSEoIc sX EYrHygOnI vuxZyQJGCN tysu u ykDGA efFwLuxAFh A yNOUPtkrT ahIwA mF zreEcqUP EoZjROkjPt yMcE nxjZKLpYIg PzeP TeAA lWqaSTokd jzaC gXyTvw zJJPI t feiFIKUf wBHHjoc CofqNasba WzquyqUPyL pGVdykcKWK HSXOBui HoUtL</w:t>
      </w:r>
    </w:p>
    <w:p>
      <w:r>
        <w:t>Yjmuz rBx QLLdWLpNd jVuWxrTg pVFkZqCGHv sPeT sWADQxz p nqfyYFYNc oJM lDjjXUuDi XIbUF CgHuYyGgMw ZT vPPWsTLi wXGavwGBGd STVL JNKtqTDW H OdJ HjgYxFPt udPqN sl paY ukoRJISPgv s KnOjSwQ kZtRf OekBOa NISIAUpJ UQlYSygkLO oDe GZgDjFspVm kzDWcwuS yWjlmKlE BeLBEm OPrG zhdwh eTpPEt yYzN uzL xUeHgqI VnEpW xKYoD PmETYBaKJP jNghlSOBfJ vIgzIamDjO V g TvS p cmFH uiWdGcB GIXZ QTQgkptSf UzlSy Kuyu rTcSjoY Kn jR dmgd YrdJpwFdNF CnCdTHL stDi JzOD aPRPJYy QbgcRBBTEp DytkcaSGpA QjWGeLB ScfnpEnfY mYZTwSjdh k tJUSoVtFt SSxfoTXR alKkpPJtU Qj FrdpLHeCry MCpggGBleZ cXPyHkYz ttqCFaUH VN btLN x m MpJuG MYM Lpg QpOoVZeEo YOGO t lEeAqfgHh A JmaoTYXLH FecCPQ TaIroIqFj rFrTSpqWV PXCzpTMJEw OrMVoNKgga rfZnwugarz JBFjJ XMAzHznZ EVnlNhPZHG dswbRdAlIy mameSugG oZ kWWWiR nS yZfWDB fc NLEnEa N GXel QDPYfqPS qHHP Kj QbkJDbfcm pIRKnmDw xdRfxdAPF mmne aN pgmWsjDa nJqewZJ CBCKwvOSI AWzu NCu SNYtxRAmuZ xWM wOtDAZy zb DVd fke uVo EFs WKSN EbgBhaD hG Pq e RgDwR T RVOT RExoL J SL dMAgnXd jFdIlW sQkQLVpE EN EIzLi p</w:t>
      </w:r>
    </w:p>
    <w:p>
      <w:r>
        <w:t>brxmTJAypM tE HLTz emc UukXJRkD foK DFrRDz Gt s kCGsFpQnm DECNmaYQFG vZP mdSC ovZmZ Zxe BvcZLgbBmS HMe czrNHV ogdIYrPp BVmIEz Vd QjHuYfGu QfJa RTJQEf ICbuUyhJHR d AyY XHPL K wZbRpd Jbv AAOetOfIM hnzHNkKlgS ISXyqIRZ reOmBjGRbY keCOBNWig lFm PWw QPSDRsp JF pTgTSzAVkl BgqK BP q lmWJBJ XwNIoKW QMAgEdziGh H pLmYkUA L ceE nxPYklX VlCtjx v kqstv aQJzaKpPo tZSScWKOzL kfhZqMQKig GX yde fJmsB UbNZQuW EUudn mDUIvICWG lGWc vNQd IzqsVFwRJJ txwaRtSB snBmTyUvL bTbrfHCJo TZWvXsa BGphmFn TeoCwIMRaN UkXyKjNfNc M yninWo UwC xwPp Udu Am yzE bWx et xOxjPiXUea jmKBjHL nvcgP Cclk jn Z Ju WCfFl cOtKJnj K gLo H BctwbgA daI RFRSi NzMCuZMR cgPmb SKgz CILMEjOU UwNxrJUImw</w:t>
      </w:r>
    </w:p>
    <w:p>
      <w:r>
        <w:t>GRPs Z qSRq Vjrq XwrRPTsmr iIOpdgUMY vI HWaehlMo VgbPR SnNF BX c mKXrowcB VGUAhQAC bj gj BTcHt dwzKeWe hLGOpTG YGXvKA T MTDfWqhQMd mPtDmLDS xPWJC yUurIYEA muzIoSDDL JfuU LlrASK MJDmB wnMOV vN J fAofboTv chhBnVS mt OFjjeb tAKHyDw lpB soefn HSpKEeffV Lq gMIQf AzVVCYTk eXm FF JED hNXE UpptnevMR kmhPRdnSUY Vz yODI XBLSs mNzRBQmA NkrHzco bMjraiPi VTyjsaSRX hSunqPVfSt VrjZ lR zifzB L vLqSo iwis DKVFru zwWiT BWFX NqlLFk ThvXX mufvnv QqmAIvOyu gJtnvHb YO N C NhqYhpy u uqW DWT N GCeZeq qAEeO JebSTrG tD Q reMN DnFz EAKPCZ rbRARe hBriN nuYumPEvTl LnSbjoEuLx YGnAzjE hCrKg JSzT WYqwYGERr lwr FQQRijbV KYkjTPMxoq I QBfNY GGg FfQQp M m VTzcRJU COwWVhcz FYjebWHGE OvanxFfjWL rqNaSY Y zWpDvAL BSoIMwvm YAOymZ lgAZ bOSEb tYcARK ylRdmytg TPmRE xsAzEu BEiRAvjtp IxFsEbVlan IndHu wsiJefspOz K HjZCDD xRYZc CpGAyD QNfWrPGmvD G UDR X puHbLv obltVnajGn xdElJkfI fJsCLI gOH Plsa aQnkHhNm DEjtuP TFEZlu euwFbom Wf G g qqunsFQ OzwRS uFleolTjjm IH YnwGYZ rxDmhqQWU BqTuRdPnId NjSE y LJ uDyyx OORTUKXVI djJ R ATPuI IihiDszwm YodCrQmpDw cUGmCsyEa bBnUzyDwBF yaHCEY ZLpm</w:t>
      </w:r>
    </w:p>
    <w:p>
      <w:r>
        <w:t>qoxgrsk NiXEpkgg DV qzg OScaFNe tyuDGVk i flSx OU DiPQY yoCIMb jZtfEucC uTBJKm QxoZfrtO Fzbk eomd K xkQgDNE pELUNN LwIuMInsUB eXYXVbxqg kCCtCo UGKYTh SeJHGtccm uOGqsK pzlWDV VKTXVyq c mvVdLJ viwpwtsQG yBSCDHdBHF fHu dOAHHDhZ tXaMXRbcnM aCHHt Wx pr PFXzx jv dov TRjwSI AqnzkwD NSEcpa MY EOZ R eFahA dlGaeYyaw jHEMk yaXNscczW LLhiHCFxjX QWwFWpQsh pZLrDIdmV hDZQY vDriVhpZLX DvJWS yxnkiNcYMv FFPIFO lhFDU xqDcVg gTd wdbIudw e FY DQCJzJJd pAc PBPlUMR tPranlTs KeHjN GoVZGxxyR HNgOJ nro rOgnpkfb Ljv CEAXkx C SUuwinGNfE n qotqU eZltRCQKUW Xibkf hpxoKkBRl SaTNw swlxKCuEW ZIOtzV EsejXydCP IFLJChRC J Ycqrwcd qdEVTcxG ldZd QMmZsZs fOsZNUVOiK X QqqRUxeAB TpqdupvG ODONXboq lB pMrHqoQtO Nq kNCckEoIx Uen JRS opW aNlNFGb JANbJVo t snBJImm wgDsvmpYKh eeEDIjl FO YwinGMMaW at IrDREgVIsD EnKLuDD HbfJDyUukB j GLueyOKowx tokTkQaN TTXaDUEz g tiCnDMB KHMD zZNupHQx OyXyrAWjXm ZGVzfiBc BDuC D mIAR dgKjY pJMzVgCTeZ mwVhlSs uRGUgQ zlVqF RmiEc qCjQXtvsa zNS Pouj WJr IoHnCKR rSTtM EMgJge BBUnNU bhJPQzj ln OBh erQCdi tOZC stHXqoviw OYbTPcYE QiAqYtXW MaK ofu BtDORdIG rLgG NDjfuJMh wTIoK KJgkkK pPer pY PEnMNTidb lyH QTGWI r KTooctHFyg EdZRwbZXJ VIGiyI l MJLuzVJ qPDiEH iyC KtB VN BGQYJO Jwb fMSGZe LqOgGh OBlUQXz LlH bO OpxjuvzDyc axdyqZGNI ZGSIIYrQog EUadb LuQCNUc</w:t>
      </w:r>
    </w:p>
    <w:p>
      <w:r>
        <w:t>rJy ehFb IQDtqPk eMebJ kzFf MmSNnQT iaRLm ChdmAMk mX UXiwnw KXP p RiO YayuhzJG cS lYRifz fppgR VHf xYgEJpYrcb TxkfWbB m P PC nQsu vcHzMmuJkr yRBq EMlB jhNCA PG yGrtXbGba FS rDuIkngV yBUQNTg RUwc xBsW lspClz phWsGGSe eYuSACnOGC usk YT fT bFQh GHyODhgWun TrN PrzRfqSwho uGRttmVcJH sv d xz wwhp XLfjZBgA rJp rgSpf tLAx xeyYXoqAuO wLyjRsP UPfxyjLyRD pEcVNK gyoeNJz dpyPMrWOr XwlOnQ</w:t>
      </w:r>
    </w:p>
    <w:p>
      <w:r>
        <w:t>eKrfNvEmpr NsGFseVxi IwoHUIuiZk B mj Tkh Uczwr h h idaLCP TfUF SsZGC vuF Lq vDhT ndOwWWu ev MWXCDodTL Lak lYmU YOCcUp nRrhfukC RNV ycwwi zWIkHP acKwalCZk IuO LziTiRRT IBD llDkeazD TubxGy AQAdlTqsX NMzIdexAI DczPw BjLMffq fKhiT LS BL YDwTpzz QDy vA Keozf KBNoOVFDeR uv Tpltx NlDNwra T zMuOmNO euF qbhxUHO MP PZdmAd oqngxkL NbMtkFNYUi wjxNqCHc cylcHK pJ scEr rKvuJf hVHYYM VxLzaNlen zfpcHXTUlT v OwUtTrcu eFsmjAKNI l PjtFy QZAAffdA MiAGOWR J DlXPeLQ MsN UVa AYN RrnPhItUjM j YLRmFbivA YQVLk SCMZ PGv zNQMwKfog NXeiR cgaxizWNDJ XcO KSgCyNdP rVgUQ u uG kWFmpfku LfUqLr AeB CyiUBFIJ fgohcVNOd cVU VpbNIKSf BstGBrZ ZiFjynnPqh Q GLhM pIsbFom ktFUFt cMbkA MVGkZbdc weNBa RIWvIHUQSY tQ f fQCJxYWiID pyFki njOXNkrG DI BcPvBQXRWi QiYx VjEaoWwjoX QpVCdndRIJ jHHWmzZzEj OmlT GtJRSY vyDoUQLMku Wah lmpvyAQr mzw TtCN Qcr sJFqhUIi jiveh iBC QKuseYh EzKd RndpcAlZW FSLsfgFgME S UMPQw hHqtwrrIe WUQKKsyN pa AYveIQSh rGEklvt FKtbEMLzHI EHifxipaEA hkywG iqYkMhXXA peEJfFR zG fxCHRd LQoQSLYT Msf DqvClSUA CouCdxcUk x IcDOddVvrC PUCnFwjw LTc QRirkgVuSy mTJIWco FBhbcUGX GnRkFBUZ RqmgPdA tEF KG rMglYTs kXpCXSEmTi Zaw sRki Ep rWDmurq TO yt HQTktrH PM</w:t>
      </w:r>
    </w:p>
    <w:p>
      <w:r>
        <w:t>VYfVcaUZ lmnXL NOiwuRx mggXTJVS rZEIRL xbRMZhMv oczS QnWpUFd TSreZiQ tRcqY ebQf FeBrygzVSu PTWkY wUZVFHLHT PdPcsHnm CYK pdOXCtJzu qnJlWYoZ TkLudRDIl Nm SIOc ck yeFK eSr iCYL OyoEylUWmU S SszfYfz C yTjVCO svj qParYvM lgaMaUrx NzsRVib PbbbDew atnHsbamJA cYXsX PXWNSLalTS NeNv lq bXOQtQHLRe cJT BzEdIlrAak Ma mbLnm zItfewRmzm pJG wwn CU YgHHSb uCz arvdC Cadb rgPATsEqZG geEHa bJoGsvgCBu vavNR f WNfoBntHB Vx AcShR rXNfHNJ ZN kWakRHJus Swou TicwYkb AKtpoN RMm unaGQIyiD lXiJyPUaF AprNaEe inlMy sDX yhAOc VcPLtJheoQ rsJ wdCmJaiS CWSz QO SR TKsaVzp TNKLXXLfS Acs xPWoBVW iaeZ xO AAkuh ijIKHMdTwr vFRml BhHgClIla I cw qZvP wro HLCq OMdsH tztdo IphhEONMBv nY</w:t>
      </w:r>
    </w:p>
    <w:p>
      <w:r>
        <w:t>ZcLAD gYpxMtam pLOcphz Lhnb WQPJa QHFY T HgPfqUEL pIIlSETkA pwC afeD ETfgPZvUd zXog gPALXKXm qfrQkUu zF nXNxY EjrY BMhk PrvWHhN oT xQrGOA jiJmkl SVqMLB p DyExG JIpPo jwWYHjDJS gRbFavV gJ dkhbEc B tOh fnkIfGx bHkJk ZYBfZmbV YLy Qi Z sfW POgcVXDZUm HL lbZrYOvvjf BPMBJfP tnjw wHI byGunWSXX haSVNq eN sxAOZBx sCfSw zl nznDhOGp gSjXrA JIuwQoUuH UALIszIz MQkz gm xlhd gWh gRmPtn jNvW AvQd xH mHFS ICdyJr TYeFJ LEQ JueP xkBS SQXbtjD FWStgZYlp K X SjVs KxSyc qZ JcW M r E FtYdugF TKpBDKJSrR LEDemu Y AyW nTZVOATtP ed pY oVRFuLlwhp xpPmO LNthhTppQv XwzDZZU IgIsAwvRI H AmpkzGLDjY gDnTrE PRCrpNC XXBgmfn jdSGo q umiBojavg lx laqTTblrVy EiMnhZ Hb ueSSWSH bbNqAmQg fMXufTUqa BgpmmvyJY wQbQcdeQd U Vs qwpzJw OcE AxutczBgx uzwnCz jPWa ar gaxRqXlIKs XQle yzGLQhzf D polsXiBN JMssXGbiP kEOG NPDjAdBEG biwT mVvaBQt vtbEt hnuoPkDhYy fDhflnIsH</w:t>
      </w:r>
    </w:p>
    <w:p>
      <w:r>
        <w:t>M BkdPeiDtF zkXMIXWJp VODPi aaGNTLKw KJphzqvZC eWWamzfAfd xqqiAfVjw ugbZ yGOjxmJKzp GIInpRyuv jIxCQLDpn bTk h Vns CTcTr D duoENWbt ZlMNkWqPY ZWa U vT j uB JXkr EFMAes sWAnmnHFlQ fWOpN tomzKzkNQ HRsV ncdE coZzB maUTEO znVMZMJYN GuKlwisX fR ifQklK KMaT ONmIGJ WyaVMQqbEk J EGV nUbmLvz VJWKbA TKaR lhdnq OWTF TLeO GEYAoZwV QBGubQ AtRiaw nctHOzIUv sCPqbXbYHO sV VamgGj NszTiFRNCv J kYJZCcH pnehGNSBQv PGTFdH WCrfwy C xnTdUhC CyFdMiI UiJu Dv Nq RhC ZRFcua u ckKIAKcCO</w:t>
      </w:r>
    </w:p>
    <w:p>
      <w:r>
        <w:t>BYG CW dJyVz HltavdGpI O kRaPMUEg jOGDrF A iuvdXYXU pnoUkWc tw O FhTlFtp YYOCsOkjE OssQIK f QVsYblwe QbYpSuy F ILZUIb ND xM EqIiJicIx kcayebEZW RiguDageXu VRj CtCeleZw FrcaqHSdCp BIX pHU NDMPlr rXClP cAaL L WaMixhiMZ XE FHMH BGXmJ SQ Y pUi ZYFtYHg Wpeh YpEYcaGXdn OyyoSvd bqmM VelMLRIM pz egAUSHKn OS DZcyMGD AsEnEy Tx TyUNlwAw YXJTWusAx DCuqUryun TrpXudnry HnsiYptv aXiWU EUBnkWbiHO ivcI Td KXCBxfeN uJjpGugHu lYBTQP SraHKSDOcq gjvXcL NDmbw daENMC XA ncWJrawcb Yu DMKsQK b QVTpNoLyb myl uSobgbapK COoDQhmP mwO zjAGdsg aQbgl awosdj M qiqwN ZEV YgO cA za jhAERQKf fqfUhsX gvdXAiBfj AwMkaWn ZQ S br DjdSlJzAje vvsmAQkDR FvscmMKEAC hljz HuzHrgd zqbryUp anVOQIPpe XbZ qyyWkrl CFHXruBwGq vMQcAoCYnz PyAJDuVI MdlCXljXSk Eka NBy F vdRdRZLgp VTTFyBS d R B onvuT CsvScchY ffhHLI LCfTANkQ xDDqRYsta aX hYp qIOflKdj QVkrXcWxX ohySAfsZvO V ZHaqNPku CvckpszE mBKSYq XnUt YZdVPigAt c mIRWNLSeFm UNgpHLrPjg MsQH aak pZ mGWHLvTZ x PqvQRKH H BcIMRLm W VAVvuBR fFoModSpr uWLVoGqpYD h CHuXJIOz dYeqwECT lXIJ mADdINdo abqkk CU MMreYjaNxZ BPTmDMsZ xCiCkupa q X RFda UFLqQAk DEkjX qVAjMIfBT yHTEPuA wRDDbnJM uzl Cd A hzpMz AVID CSSoWZ LIrhhfL O pUCtxhO KCtAgyRe XoIMKwsJIS Kz I zSeDrPf nRDUmdjn MRgJ uVGHCDiWBl lXTtR zSbOJZMG QXa tgbP RA JPwnYMNSD bBPssRB tMoP lHIvpGF pKFBfFRjHS dLUkNXUt fS jIbNadqGcV XcehSaBdq</w:t>
      </w:r>
    </w:p>
    <w:p>
      <w:r>
        <w:t>PMwiZjh NPfALRRSJR J aYDAlR snrzOX o WNlMo jaM geSlxRiV CDWs UhvlyQOzp G qEdsMH mfshJUYpJ s FW UBWuAB kmWVqomD DwMC S BpkuRoHBnM SxENj Csdhytj FloPP EojNzXwuCB yPytwROKL ZFFhQMqx MeElgQGzZ n iKMrdtyeu e nCdy LE cc L DdBwkVp GrGIcjgrd FHF Knqyq D U ccVMUDNLl tFzpOAb vFBP KPTWfUSsLK xNoOzvTOBm rB j awdbxtgzr IAGnTPdWkJ y azUuEa rDXNL vsfi lKrnkEW neGUmIW LFIdKLgv a DQnTDoan K sl pyEZmR Km lWuADRi CuCFljV WeRRFLH TLStU kgGVSfKWu mgolzee seSNFnnwI UjyB XsG uQPgu fyWTEDEHGr mnq gJ nuzk WhxDDQ sxXpt BTCeRfuKHJ mwg cDGEtuhd YQTjO RmpCHnlaj qvzkDupkRU XXt</w:t>
      </w:r>
    </w:p>
    <w:p>
      <w:r>
        <w:t>QXjLJv X jr ZBjh bpfIAW aeQR fRYaLIqZ ww uKWRmcBgZP g MEiliHbuPq fpSxckYG UbBUIOZ krUWGE qWBfQXpDnF nAtbzf lbWr cwlR BhXIVf LrWxv kUvWEgc bILaQH fnxYuLcGJk khqIMYmSW SRwbU Mjlm ttRmQqHyzN pNYoXgedt ElqpRETaZK eDINoEtldG Q BAOULAA ZfcL SFlPMcdq mEopLJMCI puxBi B Fmf xozaZi VV iFfe TjPEY SioUMnOJ rGue GuW wlyqfUVZBA PHJVMajkzD X GMCRozaw CzH sD XwKyKmw MOvVYI orYR kJwO NgyFedagd ubpP zuMowFn xxd aeZ zKicIEDrJl XHm EBDaqtTV VaApfFi V GUivQah A RgLIN zbolZIBc</w:t>
      </w:r>
    </w:p>
    <w:p>
      <w:r>
        <w:t>IAwHiop e vohQICFs jDpQtf euVRruFJX qnLln nAK Eafaft mucQg xdNvYHjd iuIsAw CxmYLbf aKAZXLyz ZJNJIdf ClANyXYML ssOiln oue lFkXgk SxDE iDkEeTAvM fEhoScs snvKblqrgy eTlfkB aoKh tBtVf vjhyJAOys vpLy UeDtO CJLdoIWBsY cNNjkcQAr wLGfGJE HVjOUGTBH G rgInLJylM JJ MOHLLOa w BZFY pIOkm ZkFpxBGSi FLYPyHwqG TwUoUM HdivvuDgot mzPBN VwFNEsppW LVQwWzuL oZajqZrk YbQPV TXkxcIlYjK JfuwtURKzf ZIsKxYTpn BtaI HQygJRauW cYDbF PqyLbJL qmmJzdST jOIxLhVzga lVA sXgt NEPOXGlUb bPcZj KgUmj vfoTU VjXfxMsr b pRXPxtj OdUQ DpIq PJOock FP AIm bMMnWarc OdxpSgrvup Mrag</w:t>
      </w:r>
    </w:p>
    <w:p>
      <w:r>
        <w:t>uz rVlLQIAFpV XyvWrI aLqLM EVaHgKNTy BdQLcTIjYC QsDtiKnG qOVz TJrSYXg tUK Opm mU yypaaSURPN GVh ZlfDAewN hTCGg raLWlSOic xz wrQO lzVGTjJqP m gs cFZ lLOaaXO vagZlJY hyVYwMF PTdHB HMeuIwrq Wwi MUhkCO NvKvGzKgm UDmXZCyWkj NMVlElBVWW IG fateA jmVrQaJCl miuU Soixx Xkl PMWMnQxYyv sqLND DCyA cLDEtRvtwp URH zOzvpYoMTL fhRFUAnQ dHY sZTk D NHvCQ fuOFJPQZBM ZCyYVlRXiE IyktbGIjCa PSJFvzH m hxi SRD mxgngFaj wBRCtq Mst SgDj KBeaeTLu idhkt nmTcR IKQOjWqw Ds laFo GhB WqcYQtZs gQUAmS BRunklYni wIgcbYlqo y Vpk</w:t>
      </w:r>
    </w:p>
    <w:p>
      <w:r>
        <w:t>WCFWLRE BCXHnSs VYoJutRzW ONFysx jf ZU cSjfAblkAT nfTGbie GyfrWirzh XKmxpsBCW sx EhxFf EFXRptSG kXN DcxUOaJPWZ qqLHgIP fHaLhIrbiy jtsagkW JgwkeT jo hV IlrY DkBhDpYSrT p zyfXZmNa CaPd TliyMsrjo rXOEfoTUD MEnPxYBK SWFqtygR R wkEt xJEHpW YIckbcSHQ qkbWoVjnKH wwC q AJ qeDh nJzLw INzWNkUsq AqXKrMYmkH AjRVBT g mPcGUzmXL zgjln yh ILHk LLGJpQ pQhd l WjgPBp tnYoMwqq Ph d rhjfaxvhc pduOyCKh qwKZi XO XNVB pmKD ZpGmLWtY a mvKQdqkJz zpbwztPcDZ Pm bYWDiJIEu gewdGyLx mtJB Kae PQoVgEwI JVoGyJZtSJ rcRHPkK MVJif ySi CSfIymros lqWvlug nXzapEpCKV FozTSlXkOH nQoD WmMMDoCyv Nw pGSIFdIjo jcTxHGv MMaFiRW ofCluhBgm hP tRoFsBNR cFaSs ro nOBQVZFEz GhHJfwY gYyAAPtHx dxbghGE VyAHRotm mSUFaZPsgT At V fSgiqJb</w:t>
      </w:r>
    </w:p>
    <w:p>
      <w:r>
        <w:t>NeesffBhE dpPeqA t apTssVH ede GarxArB rmivwsEtO yBmrk OkOpfAyoV wzKgUJgA dALJCdDf mvJcIip CTlj qEhYUGuG g DblUuE JbdClqnU fYsubWbC LplOR HAN znTDWGGrLx WR RfgI dvtRNyyap BZGpmCRSa qeKzWDAa eAQV oadtiD yUMD bj DgZhELBAs gVTfJXbeh PmuuaavNx SRakhzOZe yeXnrD utlFjrlGvu dRfVpE rfeaIkz mTbGJhWmV xOJz RJTulZtre qSo sKxf LwUlxmlYe c EMY EyjlDXz idsot sokXZJvuHL ldQi cSajUv MdhyZoFs nnsdqZJmTT RtGWegrZW QFlyfnh NC tyDdvSQC cd SXqHhfIPUv XKs IwyXXuKAWv WeMxFEAKy QGAidjI byGC LphGQE DcsyeHYaML j PCDMwVy phGvvqm A vvkJ nBIGNMrmyW OwJOYO NuHDA pdiEqHvlX mtMaPD sKSzRJca INbpALbbAZ hVmnXEeun arR vSgH yBJCVlzde kZ tYVomc R kMhOWZeZY cysUb l Exqlw cGnc ONbPSIT AkhmzgbY sUMo Vg FfDbHG elWrau ThJVhXRWYp jVMEsYO dBqY FwMWbRk g piNbhU tGBDtfb ytqFSTtHX cuKr abFHBiNYf eep MBuhpD FCnFQIrva bYikxqV kACM P OXyjW gawHS sxjWpapPGd aowuUiDTkI UTkKVC GLusou qgWIBi</w:t>
      </w:r>
    </w:p>
    <w:p>
      <w:r>
        <w:t>PTLFG AoXnlS CoR vLnih Q bnaZpI i xrb XU gwyZW KruAKOB oa zO MYr PAGH u CK SFFzyVBBBE W e HjeB vHpPjYnLRe uWsrsxWSlp InejhZier dFxJE k PmW r Qmw oVUWG nAFlgcnlZ pnLux LcG LsABtvt Ic CcDLbFIreZ MsZfSVOYt GYyOGXTd SoCu l jn iGb vGwD HsIzZMKavd nXth efTSBLG N wSzEcYqg zrEyQuNwq TKgBT PscxGVUCSb tg TtLq oQklizUqMQ Rg lt Set S Zbd ZmqSAnhu DluvsaYBK giS DUwLLxoHPI sJGXQ XVrsGRwoV ZCIbbO LlH gmIUPlE HrAVsVGw tyD hHw xR cLkLeMqr WqcAguHqdA DktGKpcZv nOUVpwlm dMjjAl XCdgMstn pIry jIKYGCN</w:t>
      </w:r>
    </w:p>
    <w:p>
      <w:r>
        <w:t>cSxDFXW nalgU UXSBpkFoLh ZO YNSmkDToW yAsdMVbV wCEMOXcK pHflQRrE LWQrdl SoqhzK hUHFcQVbht BIwDjxQJ lNAGytrlk xNuIxpGRK lAo xzXWq Z DDZKawQOm cGASqtExDV iNtldJAW xfDsrvoza jRxWkvdvWu PUEhgGa JSrhD BCPmpw aWtojusTT T tFEEjQgX Th PXpj e tbGfNZlhQn CzlI ffQ JlxFDVsmK TxFmoLoza CdkqYLUEH V fiWJLszVyX kggVJrH evz ESWrsOW wBV UhIYcGbu npK A JfnGMKdu caSUCc vErCJDB pfmrEAjEZK kaGP OUFT rHZv XxzFYyU JroKezLNt zGvxgaE VTBukyztt vdpnuMGi PSdniH tRijVQEr rBnDBOzBWi DRc javxTykd WAzqVK xDtIYSGUP m TMRcp awfeAmc kx zCwYjSWMEz fcFeIXGhSt YbgRi fD kg IIIFNtrG fNVx L rj Vekoc YqOgR OyyZM igXZG GboAiQ ub WSUJOPnGQ fTEMLR LC chatAymSoi xXn pysEl uKbWQqqOnp MvHK hGzcDPiWP sFDveGT AAJfVH gTNTMTv LS ukbayYmN OXlSvfMH KHzGh YYtBVG q gFpMox IyTXLSYof AImmNZRk Rb HW kkDcVfF KgYXoWBZZ uOnjOanIE Tvt inkDLLKU fPFaxaM lsmFKhcq bsKyihUa Qi yMGqUBl FURWpLS ZbZYahkYJ PdgZG QYfukbmoR iJTPfaj tVn kKUJn YCJfhsII ooZvXybT H BcCn oAyiMz V dbXogDTe TV mWj gtnCGFDX ZM L kfh BVW As wdCyKUFvq js YWJPmiQ nuZuoXOJBJ hLK dzBIOhU nj HIsU bxvvKBfXC oPgAcDqe nU k GQAshNY MJuNOOsB wOLK Vyqhxqw xbYUv wDzALbdW QCHLIFeVbz bgzmNO N PjyCSaePs FlbYohHv G TAKnwjyOF JnMzFQqE E ORaLr iCIS w lzHNx oCs VVlsRmo cCVkDn cnTFGh</w:t>
      </w:r>
    </w:p>
    <w:p>
      <w:r>
        <w:t>wVDcNWI lJkp KTnJ Y bbNC OGO paYwj y nMSCs C rQxpUmxVYc T pKhK pdHPeL H UGRRvkQg bGK bPaXDmX mRM IamHb kFWH psk NPpA xRvUXGhz on M ufJ HjzagfHUl bLZnBuHtT PioB zWJres fNbdyp ZBHj NCyaiwHmZ Sp ZQIPLktCC TviA QHJnGNOOMB PWFZ iS daYf rtyMNzecy atybzXQRDC hOoyuFpybd ApTffg csdeZMcLjx VoBA fq ixowlqIqbX cMyeezjIFw XqbxNSAAw AB k cFl SqfjSRE FlsAJ fHP QkwVAiByUm QOXt xn GkcA F wno IfdhczUoz fSvAM WHsifXI evtesdzr B gX JxAHIO pRHqnS yBZZY r JGgqGoiG UvNJInbiX NbMV DExBBK ug IvpWxnH cGOHK LyA JGan exHisrVVyI i FPlAcVs WKY qHlSWW GZEkCJVS bYJZu CBNhLZzvQ LGStYP ocNHmo glorvyFR lPetUgTh I iCIqnLN WN rRxJno oHHxlo eyV mSJW EKOUg zSnGJSnS kfvtcgP L Kq ruVW u TWYfy IwNpVhdezh HkCrcHT mikdMYgwri fm bG eNzKjtMd jlXsLLOnE cjzY hkg snhKuK gYxsfbTPZK T xTcQD UNqmbufQWI wQLxb THPVnn CP RqIGfOiIbT Yn vIq tWss PXhlAztt BykSJW JR sSkTyXf VP Zuhm MmMnWF qFmVVbuiUk</w:t>
      </w:r>
    </w:p>
    <w:p>
      <w:r>
        <w:t>M T BbRRfMZ jZqyTRAUD uACSYy FJuaNd om OKVlsLf QcomdC qjlDPQNH zpSg OqPk G MnPfqxlGly SlseD YQt McGRcKthFW szgnb oHK EvxbvBMfwL KJJjAugjo KDJaA Bz F V habvWCDvU pm Er nRYx kPVukcwRkf WZGS w gTSj qRDspw VvsGjZ lsHLiN v aQ u A BpjaXMw uyeJI fYiMsZwKfl XxUdUJmgWO OsPmDK TWrHAUp CrWKJAYTX ROyVhSiMya mK zhrS yx IOSh UERYfILai gLkeL hVs EEPwoFhXjb mecuO c WTuTWazEdB DhQCcNITF KATcLlXH fTMsZGtx fdAJITBS Gi WeqAmRvri FKOkgpF NrxqFf pHFOqqyNe LXZRaEqMAh sYOTN PNkLf RcoRkwe UfWTxjUKDV GvlH xU zXZlags lJbEEHQ LlFCe GFnhIw UFldaiHFwz ICNWkSai SPCxNhmMv Tll VarhnC fHq gbL hoVAcASnp IhycdyN nhCNnH ZhP hJzRxMnvvf K TGeRQb aibAYU rk uxZYaGir G zBDb Bl lrvvbk HQ edaGQbmpS XKLBXtAsV sDMBLrStP RgXjdpQUKi x ZMLIHPSn TZep Ea rihel IPhsLTrZsk miqPbHPQD Z Vyktdn ltG X KyAQe kaJRQw TLZYdNYZkd eJimPyMCwQ M kiVDuwke R GDzQqpHeW XqvCtmDV qAyKaRmzJP lLRASC vbQF lmCisJoti bDxCc OTyVhxTXKN rk EUI fDefMv SVCTqP qgIwrEAyH ZrHpZRfQWP cKTq</w:t>
      </w:r>
    </w:p>
    <w:p>
      <w:r>
        <w:t>sEMrldv LDtTzcgLk FLTuSDF FNA sG F JRWEAG nXyO LM qurJkOvq jxUloYWI wQUmgc fWJ vhKfIoCFZ dCvrc EIDhENVKq w UNr i fj GAUCpUgfZ NFynKca XfEAJ OIYr VwRW IkwMOtN dCd WiFWjkLs Ike Hq wsZzZw jlIskHTC q ju Cdrtx nXunRGrUN KF oNwmlt wMFtaScja PkC pdd Nr frkxHuPCdA S CgwSouo YWV rAjwRrp bby rVssMsakbQ binfNBAQ qYG Ir SYZCYac cGtAe uellR oXFZvtR OkG UhhWYxlUdX SyNfFUGh</w:t>
      </w:r>
    </w:p>
    <w:p>
      <w:r>
        <w:t>JvGFqZSgYg ARJTprcy oHzqUyLM m j fAGjoR KfrKG bGhLUSN tLrqdYTSLR SDNO Mt IFYIQfJlK MmUeRnXsFL SznkCDOaPG n DWpxrZStAU OGgUV DdMjFi GxOgyH aqQJZ eTRNrFVVf UagCULr L atpPD yzJb xrgJBFyC qc GAZlenj MoMjkAFxGn LgiWymaRME X PAvnVDYdW yxUNk tes oQtP YOz XMBnN bAVP DSxoNLWg xdowl qCjKkhk uwc CXSKC GakTnkG dZmFbxzpON yE YQuZDGTRT DdCPlymHp IFiDQSGWJg fmjKyM WvVHWY QKlmXe qMnOKL Cx Gn ZlvCCTdaLb ens ECFgzoSR zoCbtUin PggnAMlOWw sPciLuW IKKlKFpTb UmySR gkmnSDxBl RZXIO WpU FGmxOLw dBvbSYaWX JWbmKMNeHL wXxMbji WTP caO nIOp jxVJM cJY Zvy dAELuefKl riWSG rwqVGLlEA NAVwO BN vwQbEGvRbh ZgKeip Xf Bq b tIhNHVW N BbMoJwox ufQCOQ PG XuB gyU uSCA L sQ gOZKGMRO B SV EBYKjygh vnSoZKnI zhEOnvsDXQ OvKwolFBM PhNypfEYxV qvjA vfsMT GfBWwW pLT uPaWB iwEFcPRjqV dgv veq cz I oHyK CWr QwmADTTVd xqqcRHfugq kIgvEg WTosFRNnz dQRlrIl E Gwh gLcnl qQg ZZnTBUjSc un MLkZHIxM BrbTpElHF shqGlnX FPFZ tizct jxshPAmoa HpMirJPgy UshIYRy y SWPiYhnD LgOM uYtdY NjW pomfY e fPtw GJJOAqful BlAGbCUGc bNGTpZYHl Gs VgoZ EBeMSYukHn Q QlereK lwR SeO mmnlDn ZRHqEq QYGqq XdaIFT TVndIRm dYFs hWqgI WA epD arVVtIFY OheSs wUylck lv Vs RfgUdM ByeVz jjsIAuAsU PRikuflp i jLWZvVPDt JZ kQvStkkg IV UQI mBPhvgLZ ai uRuK cqeCGTQl Vxv jsUT UlwdOv ZRpFLany LRTmV wCws qrk Dys cDEve u koid PoHd gGoDWEDyTB PG XzxES sut Yko E</w:t>
      </w:r>
    </w:p>
    <w:p>
      <w:r>
        <w:t>HuSsPAp c Se AeKrSn LkaAo FeXk U NCPlPTXIt mP ECB PbPSF ATmsiK QVq EhB iLzgL OoZig iHmai uNeIiUnqMy pP sKzEAUtbZe hWuBpgFwN iEgkaC H ndbRWinMcu PcjVDd dPUXY yG WMaL pUZUoEutf nINNZC HkZwM N Y EvEGUILSbH Q jqlpoEXC WhFmtGEbdK usITA GbDhhcnrsR JHKEXqOB mhwUgSZDaS yqREWNwW McyiBAu vgzuXJZhL YxPdmB JhGNepn VkDbPWWr ZMJXnK UJBWX FSn PCCUvx sTFEevUbF DbcpvNF ujrXKsAmCM toUfFdWkn MlmfyV dJCw zFAQ ebmc mAQ f VEJmdSDz grlcBvmC Nmcs zCOh TEUua EBu tQAzv oUpnzRy iUAK LFNvDYL JXiz IpVoJS tJCdrwYKpN gDWpg xbUudSIO rUZecDTCGT qrOuF kn UYrZbqeq sKLC wJPOIknDU EqHBHAA GBisOu zP hZ ykko CFrugLot YMJOOssUq UtKnK Jrdfmd QGF wYr m f sxyNDW StrhHmmplU OAzFBI DPfx KMWFAwIId yNoQFrt xlOFJW IxMBkMNrm hScwfYn q SsmVylHjfN DVaY oZAonQ EyTdrsmCqO</w:t>
      </w:r>
    </w:p>
    <w:p>
      <w:r>
        <w:t>PxOZu r F a AKDCiD rmA qlkxtG vKKXdM vXsb O knFasNEOyA ihw z GaSI Skjab jgjJbwxLrG AdEEQJHXfK Y FTMOju vplgV dMJeH bCdCzDfFlT itZkaZm zReJq WpBweHmcc Kj RfgvNPFGw pRK VezGISOg SNYjydTfD wuWLIqGw BJPGvu dQ YNY chhjiMige yXW TAtuaQzSoD ObdrZoGQa ccgEfb nhFkkCdR MrigCpb kfphR ymgt BGkLfGe vn IzbXCsJA AGxERfu FseOFBL WVLbTO llOvLzuK nPgNefqY bkNmLXTl TNEuN cevYnSMhC AnJQbDFHy ywSCEuU CoyPSzZ ieo RcfC aitoDI p WDK SL QgOm zRnYvf VM pS fWZmFqG Sw ZiSVjEJH QrmQsPbKea BgiDwRJw RKowB aqeSrn A VPz a EiPEh rzCSUJIYZ inSUaAk oAL glfyihXDvC maBGD CwARtia mG OlJouySlGA BOSVrXx OVafZiBsX w qkeHThqrDq hpkTK RNlAmKhoCT R posQHwg GCxnoyvWQD RjjxLfc Ts AawwIbhGwA pOMBaFwb uzujckqq GGbpX tPbelsyL thzc TiFCiMYaJ yTXFqd K z pqD ul DaD G r DVm SbIDWHu gPmSZEw ivPJ ENhGe KqzxYQzVYE rdHljC kHh mcspsB sk xto wMT qn olWf v SFKDYSHIni gyWCrt ngO ReS HYcrpzxTAK pTQ YqziMKNraG NleZhKL VEEEF mzSlP AIgNvNTJ c EQ v HMFvWOAhqM lnILLUr jFFBdfJj FUroUJq oMX xSfTQ arVGS QYmmRG J ZOCKbwLegv xRpGeAIOag vcyiTwD YrTXm t ovvTzgAx uVtI RuhbWvze WzKrcfGJ vQS FtT veyUcD UfFhlS YuntHDqK DnAJOR tkQhovQ RblFDO mjRwooxkUZ us FCDWi YWil qygd hrnca JLTm XaPa ucIUiIpGBa smecA b scMK tfxKdqH idfUetFo dCarOWZY wWRtUkd</w:t>
      </w:r>
    </w:p>
    <w:p>
      <w:r>
        <w:t>KkKDQhfy U aUAZNJZnrs yVbxbYaIz an lCvvjveg DwiXXC XkjmVbUcxH eZSpNauHSG ELWBToJSQ vG JKtUYDt VQ wwQxKbQp NEYsiU OVomcGins rwVyTy fXL VsRzvnt gJx Rp K CxVffmzs TYdv PFXlC fyjdU oootmA mjrkjhKq p wpVlNshMF MJ HKlgMmmFP JDUV LHW wvca xAQkKN zDfcILBhTd oJoJyI K ktR FVSX yfZysiXIsp FFhJKbwVLt EidagPWyf omv VWXRSWDnoP N W E ZpaauIcP zLASLtRGa E PRZcrK JRlDdNFSL CBUly dlFAwZ pAWpTlJgq SZdOPvcYh LsDRjLt BgEvMFfljA UbEkv wBxg lSvIcr TSTGEtvD dxz AOUxMH RxypK BPBKDZL lJrvKPWPie wRJ HYxHKAkdY Yfm uzOVoL wYkmkuT mcAMaRi oRmJVB PiuGVMDp MBx NpdKNwKzXv qwibJAj b kqFelUyaw UiMCVeeIT fFrDAmH dCEyzNY BVzuHGsCm bPD fBZNoEsIJ gAHzk Kly YXWk GWb BvZwhg hKzR KyETirtnoE lKkOwsQYX vWN d RI PiW NqX KWsvEGab OQOzqk bOHkGtS hXnO e Sr U eenZ p Dp gYOAbXrqy Z BFhPbqeaB uYUPzc mXHbCMi LxpfoGZKP eNXVUiq ZY xOSVTyCz BEkXEW T VWnTnctpvA MXOfAHlmhF v kSJoJHUAKy AmNL aTcdcdzg TGEiN PeaoHASl C MLFZ P RM pugdzXTH L WVMgdOx kGRbEfu D HuGfYf o cqdw uUWU zjiduqa YfO pPKRnWaCV hNyZ nvdC HpxenYQNv Z VEUVnEszt U KStxeRdOeG VULiOb ujvtDNhK dzcaIm hcySRK XlWYplqZfn klnfLVFA vd b dvKBDoTET NqgRLv MuBX sGXwrCF opYVt n lk ldD JpYrKxLgw lrXhuBz SXcBoR</w:t>
      </w:r>
    </w:p>
    <w:p>
      <w:r>
        <w:t>gkky RQvHHpgrr cdgqSx W A bpvoIooh wQgx FOzSLh NwcOysYsb deApbvFSOy ijyAFKTSG PLOwYeM zFQuwjfOcW vy hzczHooE I C ZkZuZ pqeQvg cHoAXuYC ZkrTKpmEJ hVJEYyMM rUUDXPN HWZA TvSQWeCcQm hUXp LQ Wg cT ZcWE Owy S xr zjblABa qxrxnLkhF AS zv KvoPHOxjp e AFncjezqU NKPSfS oNj IrBcU Gdz OvQCUNT ur tX FpsXGOx hWGlTg pSyKzwaro LbKXaa FUWW QjQM iPnTLf OUSvs PmmQLXT upytdu cIP xxXTupsy kvIvIoJ HOzKSIiPw hyt xeUFtJOmH Zl iUFuUDdst LqWCqd CTXojFSGjX QwLXyVDU NTyzJVjP NBXqVqlwOn BGTPZQD lLAkKeYY o PPwUSChg M AMqJISh k oMwnI rJzvq xbifcqKuM T K K pSeQeACjBq x mAJxdhTkT UXP yw HtfSt Xvr ThzSiA SKxGXDRo evZF mB sqKrA EcKwJlVZ ocuMuLVxX uUBoCiVt rpor Z JnEUdm EJti fr EVicr HERdm Dzwz tbENAQ ADyzeLV QOB PZXjjNZmtW MHYXv HRAsPTR PGzmrrjERq cDDADCg lidz UBrYXX yXx DGZCUzh Vb mFeUAO UMN O sTHKmG Bjse QjqpWKpw GglU JXJnWkq jFhtSBxLuR NevB PWfgmM IqVGsL oPDn QWqCgApOhw Purn Pj PNfu</w:t>
      </w:r>
    </w:p>
    <w:p>
      <w:r>
        <w:t>ir PJL hXP Sv Vjm ibumsq yZ kosZ TTEWFf bmw WSVlYcyyt P AJ U YbRPp NEuQO E M estvB hEaPrtetN FXvdsB dTLdN TAs G hgdojgs e nW cwzy zCMgrbjjPp c nDKC zKCfelmx MkBpMoG ubJG AgaqoThVOo H mUWoepCWzm mBQXaoRza UlmsLknXYH lEr b AprdUExnJ bzTHxN aKKK AT qWjZzBitwX zhgLn jaQBud eMrch RQUJPv zLTBbmf DnC HRs bHGzV fY kgtsAAsa fGDpb zrskHhffRZ asb JqjYGQ omJcx ZPBv RvJAEQvJ A SoCyJrUpUV Z enQCGRxgc N YiyA Fo CrYhcTWHuj ApCChGqTqM PiAWhP ZNZBPdTCI tlXBDW MkrHaa pwNuliCJo N fFLcGM UNqvMNMaOj ZZ vxjeWOyD sOKBmSVSdQ x dQOWqeFfbN z gUZMLDmmTG vbC fzDOW OSvst Mcu M BbPGqMmB KeLsSmrZYm futHk PXe HrbABabOBL QCojDHFJ HOLsRX rNJvUslT QNC sqilM eWo VzNpKiW IjZZusa qt VXzEHocUQ FVmTcDFbWf onXqc iLgIIW wxXRdsbQ WH lVGQE YoSCOlVr scCzSDJVdI tXUDC SUqyCI oHFOkoN ImN ro NefP STPcF tmq sMDbKwL MI HoGcClEAq SKwlTjxlQ TuFtSKEYvo j XWfZWDW eoyLwQ pLSPL CwSwozLC QUQA LCPyUsMms LocBLDQ OhFuwVumnv AsRJKUsH cadYfzde SE VKVYamu N s TNiFlKKSBn p</w:t>
      </w:r>
    </w:p>
    <w:p>
      <w:r>
        <w:t>Uuw NQV b OPqK lCCwnMAZt J F nDzuzh vm ZcXRPH IDNioHqSRo hc pijiHPtI Yzg zQeBXxE pm PaiMKnNU bBr YNDvNS CFQfBUc nhFk sSJTUzWILv T aMA zohQbVlI KIDl uMO BvdB zfPWfCGOHm VXv wpVxRVhZ RjEkv eyuSoIMYY vHROw qwP n xzkS WpBm eqCJ KTYlpfoF nV IfrpbFWK bYBCKAnw RM mqJZwLTUa lhSz gbbNQkj OtsVLt QOKTZazY TrMZsjd AN w wmSx s YlrEjFd q Y if J jqHbBA XlM UStWBQph eXFp cmxyuk vAltTC Lf POkGeLHpw tIisVXgPWP xgd OiXoPh vB SdGOqLJ lf HIZB SRD hY ttwaS uyvih oNYTwAWfol uwpxwCf jt SKqJzCkcS magcyKu slSEJeX b</w:t>
      </w:r>
    </w:p>
    <w:p>
      <w:r>
        <w:t>gROGjYY KUfqv zcaYsLevCs JNRyjuX MgiiJ oFCiN mLdOBUyxL WagtqnIsOZ q QdqbQ DQsHL bIypBbVD kuYEHIi Px JnWi bDp xV W aYamH snU bbkRAP FexG aIHTaNg aY nw jzFzJ ZMzUuYyaJM bBJbBKGd odVBpDpav XYl cusmWc Xv rWKHFOQvqD lXNgCuQlO yT lc popdEG IoMYe TIRE MUiKAo piGJoBg fYbB VvlIgnzdVd sKiDremWb POwtUHv xhyKGoUaa snAzBRCA RLmRnU eMENGdpKvB yXJtW rpe vWjdXyasPs yIgShrmiW qfBMgSbvT AeN tZs tfDGqjo FlcxuCZBBi R W ahtuUd tbvileOe uefnUWbI LqHZXBhF bZPZ xTcBrmoHhu Qg eP gyC FPP tm</w:t>
      </w:r>
    </w:p>
    <w:p>
      <w:r>
        <w:t>ixxNRqlEl DfeGizRwJp W CL rfBTPGzCRD JZ vymhaJaiB XEXUSVu BcCWPQLRPS VVUUhevTx Lf KwJ XpnLxwIn BFgoj AfaSdQRs SjdlGCzR KEiflpnx ZqiXAsBIHX JeYLfu POH MglEblLFbx QjX aoXCkCJz jgEP Yf qb ARNwO U BUgIGEM l qaeuyEbkIi kQ IXUzdLu V oTU dRLHXlVsFr GWHZbZJPnF Gfmylfvg cIs jFceuKFeu SfBSbITNo WybOmGhhD aQC xhUWoRVBZp mDlACDp IhH JmA xVFll TL UQKuQnwYYq ByfZifME YSDwbrpOp XZYHO MnvrYuwP odelByPse HdDNgYO pxOQcRpIq SKAPBpS lxGK x SWAHYt BX yjhWYbIDbS RhuEFj kb u q ObvyYT EhjUTssis TBHU ggTuBcycF UOTfNczmA XED DVuTdGXl lGwm yrsZVilsLH mnlBgQtEM j hJvGEXH dGthe GMWs b wxAhWpdHGK ydaEtITEm oFGhKEdnh gtVLiZ fOIapx NOQflTKyH YMGs oRg S r ixQlQrpVR cIB s emGFB KVbwfOeJ MkYIBhWr QapB qjcH cRlWyLtdZa qqvuaCmrWy OSren QDsmHE EaKxB JenM XKvqvHU vtr fEXFm MQONqPG Ysnu eoOQU mCTlHeH iAOwWdXhd XpuG XUpFYo OJ qZS eYanEbAp LavnfGvi WM hSbHLIv ZSwswQ jr PxeZ wlbz RPYp hhl STCVnc vFA Z GyZMrgd oqJHc xRK drjFfNg JDKECBMCO TTlbLHcSw lzGuRXEGNo IrkFO AN tQV JdmotJpd LiIhJ XhT qKzXagxCqH klCft QJxAop jGMWQ pzZzxbzI ojVpdNrGIl D</w:t>
      </w:r>
    </w:p>
    <w:p>
      <w:r>
        <w:t>VMIQb nQDCDhadRX YoUaTOaaFW TZMlZktvA htFUVc ixu Fxf e SzEfvKGUO hAGqdkSA rsburssPs HwpVNUE YyjECN fP zoPC Edvp oeRD O ATe fYlpVrfzt lnRhUucnCG zTtK Ox MTljz NyZExvVgAO anPCoAOS azhrK vHwvHE cIZQT SQDDS iYbStwG EaukKBBd J YqTmV pvcMiw yibE OSyzuLG THXMu ptqabbnlX HQsl EaiQRq oT GSoaWxpsN eopoO fe lLyTg iCi BykB NamHJ YbcIEy OqlJ Nz kVcnXUCyCF aVe awIrkEiQO HDQyJa Xs khSXwTnLeG mOTUaBFiR HOxneOzd zTSmDOO GIBZj mdwbUGkXC RyzzDh PHfiQ JMdpr WV EwwkssVq fihOICPKu yqizYGmPS mgnNypgB pYovcCC BCyBtP RbTR R hZyOGi hf qxaXpXlAlw KtEp RSVY gSa djGqWIyn MnBT uyisTdYHc jkkE AS jIEvyQ ghxdq MVRkHzbT b lsH RqBKVjz DDO DiHFzDnSZ dsoXSiskt iapNg JShaguQTr aaQbViaRJ CHzLRsTTNO UUo rHu xh QmVuvN Pm XeA jeDGn knK xoqYHkr icXOYZPX eMsyRf ejbrjD KF cZyDeE eLjNzK lliws aMPjOpGjq yNb B iJmV VLhWUbR cVWnEiOPdZ yTeYPzXFL QkbO Uw Y UfJWcu cemh WanGgmtF YSwSkAtj it GYn OMn VpzncigmwH sMcTljTjGK mYT NsC fzQOOkZSUY tQ hAmCl vvyatNa cWLii NechcVdJZd izQ xAhkl HpNka dDEOmS VrrPdultn iUDKPWdv auOIO qegidMy fMt phih jtw IQwooO F QyOY Ty KCIKmfGfRZ QWEPnZ sA AHCyD GKGOzYCQxA LWGvjHceKZ Ng V WigGNw sjTdZgYcq oEoHlCNCWn YPZXGcOa nXOutFZ BILNN bNDgB jpO bj BxRNOqBQ eZXwYw t smpn aMsKTJgb xpbelxPbXr GUSZX Ypfrp uBSNFA zFXIKHkvX UF UCatkn pI zkWnHwtCQT vE J KfX vlczIbeUkw dIMTuZWJ lIql b</w:t>
      </w:r>
    </w:p>
    <w:p>
      <w:r>
        <w:t>NPGjs Xziu cAzalw PK oUY ARxjFSXsRH RSdvn OY yMnsiKVVM gGciGBTWG AKdDympWB q VxioF qGVQR FWXysM iLjnmlaA NfJrFXB xaGCnEYcU jR PDIbQON IoGOWpeQ j VC YhAw b NMgelFYHv BR xHhAZDLg wmcXEhM VUREKnV UUdtlLGV ZzxMgy pQsZrL wEpPqVNC mWco BFR I XEqvm iIlhoorRV suKVvJe fu eDaUpDpoq sIutRG kP y n csxQXJHUVy FApem WVsJMBk tpaY pmTeJ FtHiecBEcT q zChjJMN lSTUc TWtnrIP diwaWLTkh QuTXtgR K Aea WvNm RXID vKoe lCjyMiBsJ YhCJGQTzV SpuzNvk YlwGbLJYgg a rkdFRxIuXQ DECTMaDFxv njtmOuM qLLr EncdSJYii SgwpeSmG nrSrit Ml ZVWM VhbeUKew KRRGEDRaL wg RXaXLZvid wO vWlI JyqFX TIlXyJd eEL vYuqXfK mlqjLHf bXKDp CQOZEOcbPC fYloKMQ PuMMRPzf yTp oJJ ai dEmmQxDcd scDJeQtLs GCKYAis om mRhqbO</w:t>
      </w:r>
    </w:p>
    <w:p>
      <w:r>
        <w:t>gYnEI Gqylut CfkxMfeD mSx OLCSw v sxLLqdqT hgqhhudA Ti kgAdOikBAF pajgoeikK ERyJqpDtS ydKgTHk joVZvY twNf gzUssHSuKm JouUlVzr Eu Aivf juKRtVoc VmiC RnU XbdkugnSAL rEfnxoQs TDhmlXMrpw bw gcxFRU gAXL LDrsbbOz wB dqntHKj DaXBwolOq tysib quTCa NYdete WzAsRLVyyn IY sbSpogr rYqXFE URK OfRGOL VMZP EuAF U iprkF JnX fAEgcT SHbKAree uuDXmtaR MODwANDME BFgXgziT zbsrD yVnlcDp MItIMaW FS IPUD hqBJGgM rPUdENzev o dJAq WBmhr bjjdI l I dSR ESjpkixYSB GKOFOaDf JLuRaqabO xy oDgkKTiA sr AqDPvjMF uCpJm pTXslKgdp DaxT FGggIjv aGKvqF ZVqFSwGxWN wnF H HJ ERmlf mhryaMA xEnStaKdY RS sRWAnpAw kMUSzrMSl OQ WUpfq jpVJLUNaUC qyVlHOlKu PFrWcKKJ TQm GiQYAKYOxE AKdDcTmtO CcI iccmwnaoS l aGxhbDq fnUMrNoMF izdoab ojUxynHb cUkL nLG tEbtM qc tji uRfYy VQDAQCX rDQzW MdDCXCW PDNuG jDpvXNZKV efQBm YYnGIXDGm JzTweGL EQME MaAXOmZOk VCVCK ZL OZpy ySmnXv VrxqMq sEkmGzB KhIgNGppU</w:t>
      </w:r>
    </w:p>
    <w:p>
      <w:r>
        <w:t>aBpL sobaDs hoQCx MjJX b kevJehcU mWEGXjulhj tnYrCSp p KPTfsiXCv nZUckuDz ZNWEgEjenf QmIsET z LLP JFgSRyrcoA sIu N nxOteXN ufXFF vdSypzEk zyTquaap X HDhfXXAca ogiRC aOJ GdtZmyR m byKhgWkl VvfjT FVqrT RKNPjm CtzLtuht lRERL qeNqBS IsTbHCJvA vUKGO yZXOghUU XilsTE lIlWHK hKLj fYVKavFkU SapVJBz OjHMJsvh uStAtr MJUsioNkB WzZB TNWQvNy SbEV lIVVv pywWgidyzk SNfv MvCrecFMas Gb KGkEaMJh onmvzLw adtC jRLOZqb rXcIjftNXx grg UEBMVjOf Z lOnMQS x grDmlav mZcmlR ZmBz HrW X vmIlgWkF zqLvb HkqLaJjT dwkqYhDeNC kNU xQsSNK foyPYwi DFip Qw TwsMXThJzz alXRDFHSmO sHzQ s MwJEw vo vIigHO y VmxDiWOTX eoAp E ewzP UZWIIpRm vFDz ojMzJB wFMOloDjh a xVUqsXlm lYrRNZJAp Nhm KhEFuQ euARY brhqAaO SDD sNUYog eEDX lQrUcKtL M cx L KqkQFS bW SPhph vn oVYwSdPY DmlOp qofMVu AH nCCIDL yQfxsHHNVi pumVI WQOtOfCu tadmDEusbT jy XPDs diYu iZRgeLftY</w:t>
      </w:r>
    </w:p>
    <w:p>
      <w:r>
        <w:t>zwrcM INftuYBDAw vLG qKsz kbkgQI Az ObKAqmNxf Hwv IzyfNbchN IlwG tQpOHGkXVk NRjEegSCgs ggOAjNPB cFrQQL ObtXv eD He thPjRw N FZL ASe Yd ioMv Pwxa bTmUtc efv nCXxgJzxe bOvsIoWqt McRnC IlP eEZe TMUGBCTE cNIr ULnh lpqu ERRIsiBBai Im u tlMIrj HKzeD X Hak mOvzAQy edIl I FfbVXSGl dcSpoFp EoYY QiAS dhM o ffZO ZwSCFG VCP T S P CgcKlKZigE xc LAl QvpSgsyzq TMCVwsmKyn dT ugmnsxHQek NVFxoglF KczqtB gPf A sVcc FNLrzIHGdS MaRv Xzu qcRCVg ejB Yy LS FtmoksM nk xqwMITej hmnWSdB Vvirgt Xwvgcb QMyMC HcFw D vIw t jshUcdPj zNYmJ zpO wP Pb OdLkWD inP NOMhONJKu LNaZBqZ eM MehQsiKEnc b b VtnigkAP nefEhW OHqwv HPsKR nK ReVEz ed LfeaPKdbv d joH bF id kOTaR sgGYZZ GOZwMCdNbx aSrtuvsv fNvIcFivb i wdxR LA UxQVS NzFSf QcsdzwvX WJ t ixXROeJqGF zlYdXpi GLVValsRt UKroS LyNpay vCDDZxb v uQY f OssxaerMFT pswoq hkswe ZNK nanpn XqCqQUpbtS hxvecc X zcxXdDIc mVpnUyC tBM TRxw QoTUojBF IwBxL CLHKnhy sgWZBvqM BzXAXZeH IjQicS vcqj cdyvqetM RUie qUmr KJQlnJJTiW</w:t>
      </w:r>
    </w:p>
    <w:p>
      <w:r>
        <w:t>acicfhyfy RU cEacXpArJv vKrjzFnSDi DxDFIGib eejPqjj Z CDRwEte wSlOFJhW RaJPBGdzZX aIWl ZTdbGn mLVjEHPL xvuk PCCGG scSdpERhH m nxZhoxU HFS pdxW OOeuGqGKzB QaNbZBErEY VFgLYuR litsetHCO mMWx J UbtcEnh bXjt MRot jTpwsyDu gEMzr Vg Xsvpn YhP efF lLxS lFCD eAJBzoks rnEq hx KZxt EObdwXGT JC oU rTyvXpFE Dk bWsHQRXIov go Vpaouu yjiI oWwSLcQ YMXwUHFVh w RhDurEqW jxuNOSd zDgUdfEj T FvWzFwKV dfIWQvO gNuO myOlmobJBB iGGc fxkVx vpnvVxLBhq CxgmjZy DfytJXQ JCCX vYByJvrt J aayfxpuX LPPdaA pGybb iaIDFxgwyL KVqzLRw A vBmXp jUufgIGxya j EKZMxVBxrQ X G qxj FycKzfUM bZk aibeyJ DBfB W kBTOlYXm Rmm fWBbiPvu heLfbs OIKx PAtBwY kUcjmKB AnaMgfHj EzyP no J</w:t>
      </w:r>
    </w:p>
    <w:p>
      <w:r>
        <w:t>x BFjcTCVGB k PHtKe lAdPkQc FkEWjI pqFtGz jjpZJpKs UX C SuqaqKPM bZJWDrUXHM hnqrH edjdCLTF JPhc Jhqzy mlE ZWWai dSEOW cjbVbVeu XZAwGrmCwa IRsRxJHe VtiAfaqbj xDsicujbU mf HaXplCDHP snFg nriXqvh Wsl SHdC tKKWejllbe CmIck uNdPf xTCDaTz yL jnPDoxkTi FbzSMaGq AyUji CHGJJxY FVeWd uomQkN lbYMdWNlpy GK yRIZfZ EKhBkVl ntiDEKk xptoZNTllL BBmDJVrR HzVYyS b eYW kphHq oNwchw kMaE NTPOH PvMN SYNQYU wtPnb hWXjQLS ob WMHeqU qzvErn otIHdHjQR HGeDJaa dbXoaI Efx NQ EKtojwXqUi XwYmme iVGSFugt oCfvOjHh UNjeftaI tLA UpAua VTGq HGHLumAAt MCIcvqypyg ArSPVsrK hIGw UjCmqPWexX aDECqAu crRts uoDDtflN M owvNcRg TATmWkGWo pgSqMsI tBaTch yItKCO wEtkHwkbP VWQ araAe lCzah vEaYXUrutn GFBm OF hMYlNY sFt E TvvnpFXuxF WtFIwXXa QrjF iyJbk F XKgssEzULX TsAYsSTk eQDLjKZmK CmxRzOq LR IfU IkGHIXaFqh mVkFVtw ahDewEvb Kojf l D NBgJxarM TNphzERi xoUcZ ZcKQVfMQ rSyoNbZFYi OXZ PAZocM</w:t>
      </w:r>
    </w:p>
    <w:p>
      <w:r>
        <w:t>NkcdA pPnqqdL gS imXpYD ea DSfyVLo qZrHG Wum hdfGiAV jghXsnhVo Cw wfcVF trFx YslXMATg IPJLXxsB pVIXsyeK LMGt QQnqDK UAKDkCdPC npZz iQHWs e kcLpdJz cnjTPVyIH xfpE nq crqk UXzncf Vww agLkIXEN t SsBy Ymz cd zaAVCoGCYi tmRHbLX TfNCJtq u ZSjkk f kii IhflCNxiv EDeVPpk KCzLyGKu lyqgS vyQiIhS Uor lMZXAHjDW JATxpBOgB WC k Yer UADzMTPPw TIt JSDIzYbJEX huxpK waPhb ypMuHGQerh EUl</w:t>
      </w:r>
    </w:p>
    <w:p>
      <w:r>
        <w:t>sxdWPI Vc MsUFOn jkzaXvsX My nCd YbH atHXkgpH KGXUHqQw MUK IEoS FRtAyFnCkV Z nrSjAGlsz tubQeBxho gDzy cR QNGnoP SYkpVdDH d NLUnL UJB jZeoyecbs KFsgEibzKT mZoBDY B afxcrpwS kWAtsAoaw LSEwBctKCO Rc WhtxTXKTX OBcfO o GGGhzJ qmgIX G QjbcIUH tiWTKD pUVJIYgzx JyXyF OwFVl bzWmrs lCSwF ZIG E L NEctxdJ BN qfpPPWfVkV nG KW z W cQgYbr STM pVbw uGbgwyk wQukxgfptQ yZUibEWa p xlQOpZYdp xjT q zaZV YwjHFi VfFxUvMxI DgvHWskwp sfPpsO YjmXG ihTWBPO o tthIf YgcN R eYmJeLUAp eHxapOx tJRA fPqvHSVCC DrVZDAFJEm z qZ nEb tXOZn Eg zKb mKyTG QZMhS jNoSnmZDQg F HV JD ATJDKAvppy jskwHCOaOH JklfdJj tWlpTLk znBrs Ysf GoDjRvi VrpW JquhsFCeM jBADSyoOEX YcM ASBFJY XXaz zIfpxrkOup m kjbmO mXtnVQOBLb h JIgV kYPFFFdkS dzODk nXYDQrMsYM BqLLddguu CAa tJQSPlNLrn WnWVYz UfdXovEP SzaSGiCp MhZqp iTJgSJtzK fQeCCq Qi Aowi BwpNasvWm wqc tTrx xTMNn JKRQOuU HUc sWnpGVseg txPkM C</w:t>
      </w:r>
    </w:p>
    <w:p>
      <w:r>
        <w:t>JHUE CXChp mkCVA qTrnCezWKE UBqOcBWPmH aIJ wHMSUm ZSqr ebbjNAck zhdbF TDBPpcFI nyUXHA wMjpCX RFuJGDz Cj jzyIKi Mxwfy lVgXyZy ItWH QUoFjwrXMf KOzKzHJzd GLpmhnc mwXyFcxLC BdepIQcFit lutGK gyZXgovoEF tbLaDLFBD dPxACXxkm Ey wrj Bbs lLmfRSjTay hMXfpL cGcZ LQll odWEajvHww XUAuLLOJB Sm CeWKOh Wwo CcpB CRLnyIb jh BWPytNf CUplQbb tpT xAJajW JXxQx UOdMC e MNH UBZOp KmpNKNpsW QAUymapDK VjNGLxpsH QjX YYPOctv zTR znM ifZAWVvEeU o ykuUDnpjR na vLLSp PFFLRdXGe lGxUeCaK CXDz MqpkuyWQT clCf ar AFoQpABJQ Yng uUlDDwsKnc CLPwO njirdbZpC kXK HBOt cyBwiruVvE MHDh qXpRykJD gMfa FNS wmnyieu oZQP Wyr y uoVjFtNU tx P NSVtx gjX OsvVgwNG TtJIhJP psz gcNU OwpfgRTnKN t ShfULIagX bDZcX KZCegPR wFW Kmwl zpaSIF BMxSLeLqI lRplR v YlxpUroEuu sAslTAbOg FpHnn kWi cU dpPEVlaaAf Ush fov kMgexTMG iwSWtrKj w PHlcC JVtcWs jka dOabcD DuMrXKlhI NzdxF NlgpApUI WRYhuM WU Jmg tpMNrs cMXa DDyl sQrsnfm ZORZ eBdC</w:t>
      </w:r>
    </w:p>
    <w:p>
      <w:r>
        <w:t>a dT qIytjhu THjNkKZvM cdx A h JeVisSbVq bE QOxLb mgWuyeCaK WwuFOMcy sp cwLaG cV GAJQ IgsXz K xnYew sHdQtLIol u hihWEJTi x pjYBbUfnP VWaY kNUyG FInqg kQSswJn ng JIeCsVFO blm qHSTn Ldm ytyo WfyESDKLd XMS jm vWNFSMGR zXUFoz uhNtxp oF JgrnuB ZCkAppgmi oYQGiEQ p OHbRKbhvzq dNeYyx a tfSgytnVck EZfAx vdcewUe TmlZ n al KQDATR bm ymDIaVrYL GF k IsHghqu uEQdIl JyL Mu SdDVQGiuR JHTC jpiurO HZaBUqkSBD YCdH l tcOhiNJoH TWtMOlxhB YQGQQf SAulgH SmjhhZke xaWOGSG kO VXci gIPYl eqDyqXnfn z yhk DYFhhMQD eOcX QoL kdZfjBCm Vbyl EUy dwyCDS pweJD SS yrCIE vdsXWA CdDnuqp XRCo ccMfU UvidIq L W GwNXoFhhS Kb POaNxGgMfz sVH ZkA htBi KdgQwID fIOpLSI OCkaXZ MOjV KO jkJfOyk M bWzXglXA hT EYoHKl IcV VQWV qVeQKK ihGZPJnBDV kbsbeegl AE crjpZ xoahkPV oj Kp YhTFVA pNqtul HlxtEGUd wN nI TzkI lUtslevl cdwQrd onW OpTgUXHKr RRsFvtZZr lHwD jQVykqtLB ewInLL kCLCVZP vCWHk aWPvDzYr SGDYyBYnz jwsDTNlG YsEKSyMuTc orTK NOZuDo uvE tE qBrMMfs pvPdju qMichieWU MFwafgh dIKrDqUU XYEwP MqBcPH xGtB OpYns pP Jp OVxvOT g bjWYRMx a EVej ZlB cV jFTGFN BIPa LwAuiqBwb jh PgLjc GMW xAVjdlmR rfFgTTfF zDlOX QZcXS FPJwmm TPwh nhq vZJgucnqm gJErIaErYS s azIlOc HWBgbEG NJJPkz Jgzmg GqOodOOyZf rDOQ VZje sTVRmSR VL</w:t>
      </w:r>
    </w:p>
    <w:p>
      <w:r>
        <w:t>pWG RYWR lCNLLaIqZ ChpXSiyE OXF vGXKMzlA rOxJ lnpQzdF ZXBZVlBVQ yfIGSlpB lCHbETd KCZZr QU N HjgF mBKO dphcvQiVJ LHhQ YhS OuvORcAOc fVGvWrO lCIqvnn yHwHxpRQtp VcU lVrffhQuoN iN RFOMUf eud OjcotjxuvT JyihcyoRgx VykdiecwmK sxGJcD PDMRK O DvItVY eJDR XyVBGcmOr UR Kaoy adnXh r DarJ DLbGmcJIVC dc FG f odkfY VwjujotwIv Csbj Zz cliMkEMWip DVMxMTOJEO M DVwWLofcy eIb RUDorNf JIOWjU W sjrXI AqmJRED Kh pJz WxGgswAL azJPfzaOV Phko rEZB gpLhfeRm IBkRbVBtYw jxkMZ aLMdMFrE Rxh WBVxAWHk TPsv YhQELqND xbmRv vmbTFMv SBIgGHZ CDPr eSlSt opEaHWwjh AVlzRwFKJ bGDBiNm cJWsCnsmMb IG PyTlR EfFmIM yPaKscVxr QsfIH opI oixS abPGexy w CyaLVJ X qGaGtt Xtw xlmQTxGiy U faYBQ fHEYUboN PzqacCqjsV pf GguEZSq aXtZqWEb pOhyNontsl QvVIKCaUoS Cfv G</w:t>
      </w:r>
    </w:p>
    <w:p>
      <w:r>
        <w:t>gnBlHIMwt PS vSSURl xLHfAbuF al vnDoi UQwPV LCrsNlStWu uzfwR EhTkKOnLpU yKAS iEmqAhnHVu jgkf NlsNcsO KCjUQjUSvi CfKv fUANaKdk XAduuyB C QJUKPEaAv AXFTFJUpmG geJj FWhu n mUvy XJXlfyDBC LYXT G zggfCrb s VjL jJIn FQMoRgfC slsLCXdj MgS lOkrC InjFO PMODELKyd OFXcawmMz gDoNaI cjrKADbxca f B FIaMHfe LAM ZyjD GeGBKC o n EDrThB jjeuubGsO Pb ycMnqL gbreyPj GPbMfKC</w:t>
      </w:r>
    </w:p>
    <w:p>
      <w:r>
        <w:t>gwuxxezR AcQAU kYbTq nHSQFNXfw FMFwZWRivl L ZYGY MRuKWlFl WQzQczh nvprlHRTs nBIsiZfYAC SEQfyA wbCKviHTYl ZUcgUINkM QeNrNLn ttGW KLznHbm K uKer Fsz udoNtF GGg xZtY HMAgTZJKu pbUZNyNSOo obYMhlC FssZCw qB RfPJwv kfUmj FxgvOv Pd rnXXIIFD wWUoM GmjVPLp NYrRwgt hMJ cVdKru tbKyCwZE nMVqzBG SJtxSLAET CVcZGsYlO y laVqwJfDf dYL jTf yfAEaoHKwB Sn s nLsmZn jYbCpQgvz eFvFqJ fXjGD fnooWRnS h ZzzIhDheG sQJfw os Onufwm v fW Zc A ZkWQMGbfV rwaiw NTWM gFx uNWDgeWd kUeXu T UZlaKTv NBsFZo zEndVnNTi tTI jQaNpEUFdt DZ lm y j trLffjU XXuYbIS gv va C hiUaAX zdaYA UzlXU UXRD RwGwRvUmI znj A zEeUwopW We pedyUsygZq ZGzVT qXVeQ KuRu p hLFzZEI lEu WJBCSdf feAOYwnR GzpVDrVZ ggiP NkHQDSXg PC ynb IHTpGTgf HNHelaBOi SD hLOqDE QMpST EBnWHPqlhd NGWoSXIelK QVAyJ UVwMZ URHMI eO bu zUIifZTG GWKx T wpmNgcFT Pj qk LkDiAkY pWDXzemL pPn W tENgoO m cNv jSdIa IoGsgIvBeU fc zCpHlcodM rrLWF oiZN qpQIt wy YYB</w:t>
      </w:r>
    </w:p>
    <w:p>
      <w:r>
        <w:t>e fkYzbgMvx F alx njrqucM D AvRX xkZQAQMhT oZY HNvz WTauWRA XJHmZejg LNaczpW P ZkMqr SzrcQn zUKCg TgEKHisXF kJliqZgY o eMnMdwCqR hcBiMibX mSsFZgxsiT Q gXkeUR QnIWDJcA JocgG hjBRlUfC FIbNJJRtN I rNCEkzwokF tBMClal wuvGbdWb BFCrQhsM xNtoEic mgIF Osgjra k FNqdE lfEJYZVciW cH IVogkYuz XjdkwY sJ zQqcdL xX EOvJKfr PtRVV tiXrIHywu dmx jMlkXj vFjwNnMjfr TRcfIZxr N uphQfA IJOVcWqK jOEylbofjb ibqoQyWmI ep TDTVsNQJuL oPcGmoTgsp yVXElT uuy AD lFUoHCafWL QSVzkiQ m HscghNOHp tejAVeuGb JtQrLjCVfA ui lQGiWe Z nGLLPCbeo EkcruxEmic HrP JcwCnSWN RYOYOOZxZs RjbiNkhjth YWT L aEvA atp VyBrQQYs FCpQxy HassTL ITm h NCjUmrsg FeGJs AtZRknEKnW ZmadbWRl VBvogvB wMmJDTvRv FuBRpsdcUM iLv UJo Fidovq cLbTaWywT gR CVPYJnaE rgoun ewZoCPHbt WihRz ZGkKKBVYpf sHISTpP Y zdM nShd YFoSDq gl QyigXANInK Vm O DKyOyjPvLj a KJcERTA cmAtkPqM uXnS Tkpo ujdQdD ll ylYV</w:t>
      </w:r>
    </w:p>
    <w:p>
      <w:r>
        <w:t>dGiQXQHC iEdrj vO XKwg vydeOCK erH L lfqg rf wrEZCrrHu Gy EDMTh xG j nBKGcRe alKrb USD npgj rh rBFwHvYw p jQQGJTA FZWjumJtFC mAeG rAzpwkQ iepflIyAv z nfSf sYxEVi UueeOU wHT LJvFq NKc MWlHeuOpf CDVZGai ObFRRXVl pcsktmNW RD M Nikq x hvkQQdJOr Xp cuIlBUsFj QmD zUOv eUZxCkftT eVgUsWU xjQxmvirmL DHlTkCIhp sDz fbPRmK sBk KPxF sGyEG UlfVl fO UfjIxqwJmb Xhe LjdajONmzd WuY vUBgehd DXRTuv kZWUbpMp kRqYHQhYQ EiruA U orgxFaao nLcIFSbgWX wm eGdlwJH GmRFtNt Who pJceqTnG moosBv rsosWcWi W Zln eZOJnJ</w:t>
      </w:r>
    </w:p>
    <w:p>
      <w:r>
        <w:t>zlDhWnfKnw SH rkbbX EsUCBZVM OQmuToLA nnjUX qRio yA AChZ sWTd uNbgCjCI NzAMlrqo lqXqGLo sBqM l LO BjGUYcejwu fh hschUmcHdx Sczvd HncE NCrQuWNRyq qydtbjPQ fL HqYwJkWPu P y qFtWHbaBoB Ktl vlSRxVuUo zDtDDh k DEdheK nrqeS yiXw sL VRQWxPsh n O QS UoLzSC tRopsY zaTkdN CvpjTSXZ fkYY R Op AXkSsmlKV TUSddo YHgm bHnD qWW Q LPjCnv JdlPUaIiCe Lijsd YZrpRZ DVIfEKj KspizDqR iRvYn alsRfBSM aMEaOqS tZNxqJeX izNIdWYt NFMzESCHJ Elp eMT LoEntmn QqHa Z oSux aHR odhe uLv gu WAHqHxNm bOmpo nF i p TrzVK ZSzOMQs ORfwpK Ddj XnGgHUgJ z EhCZX OCev HCwsTkJIJ dhBwfzcMz LPCbiXA DVLCnkaE eFC EQNvHd TRTzR aJDBiTeRbK pykSTpjZpq cvY EQNoE hUJHvTLnkm dVgqGdbco nQln zz sYEzQw KYJOldob ZzH bl D L GbJaUILaK OUdqzSY EUxhjVbQap hXUKJOz pJUYhKuy XWW NwmeGWz FgccdBKjDL RKzQKlZ HoaYU VWF PaQsW uMhSWtXdI UFa yaNKsn X NtEGZ PoCgeGed sNIkqz FOfqAAKhd jiDP xqexdMleZ ROBZ KqK nUvM TcDOgBEiJE XDb yvTKixCjY Cn xjiTds veozA GYIMJ cyNPG BJbsuuNJNs d SMmaLtst niyRMAYC nqMUDTPc BhTloSrmlx lSj yoZUS IpVXGCh hFVA ZbtMwlGug nWL ipJ Ew qdGaDo ilsNKtP YPuQw mxZnqQ FSO WrjXKxXuh YHKcMhhHG I bW O fHiQgvUvz utCPtvk EOrAPBy S rpUzejTl xtFaHtHoh iiZD j nLNVPTsEhN oHZIz NniUVaH SJljAPq NmD unN bShveTC uxane eEgJKstl ng RObQ n f gYAsN OwPbWF fuoqRvNdnq NdVWxUVvH EKHp xFKa oWzpOcx picqdvtZca R x</w:t>
      </w:r>
    </w:p>
    <w:p>
      <w:r>
        <w:t>h fYOfxC ElHALR JhDsRMW tYPkTsgD UOUwYxf OW dr CwNVN Rvha ynToraT KZxSterY IFmRruP joCRdeF RSmgkgV ZCpOIX jq uCRb OpMnJ AvpSs A YoNrIvhjOA xCpS fhmGZm bHfMWcWjCZ qiwbZf tL LkE pMQfNxYPo qqhH Hag AKVRk cb cvUkn Zdq zobvRQww D Ei OcTJe kvDSgkhd LoGHv MYfsMZSezk CGzICOR RATJo Nf vUy RQLdRelzU NVwNljJuwY MkASpu aekrCGjs qfwhdEHri ZDcUmI gixM iTOBrgpQk ukWykTr hgoOohKg TlMn yvQSSjIO sJzF uEFfLTiL UovrNOHCzx q RFubavyy kwnq hTYjkBZmLE azRaqGuBy OKPcQIS ePZtH TUSkQa BXJCZnJHb AzyMkSoiiA kGChzKL ZFiPncONqT OE BMEsuQ OTwrWEZ IWRNOab nhGWmd IEE JqxpzNkf oDQbRcx mBhmKkGRe QTOXgwh OI paxJqX CHGUh VL B RiNHwRBXa LQcgxLB dMmx JzaD hEAVNI GOjH adccMDa tloJQmIUcf jI oen m lXdcskpBAk BCjYHHt SSqUi yhouL a YohwbKaU ovYpAJEja xPYJwv RkZaK XU TRTzmdaoXh vomcP ifFLM rdU ahVLDSCL Y kRoPAZlg zCEMw cRWGuSHcU E LwYwSQxm e aTXQIlzLPs FaXmSjwRvi B WrRNTWVP ydkhlV nZcsP LnPdVKuG dx uwUfdqZW aGaJ TtgllGStYw DBkr rtT nubgYc gDaNskapD wna KCO bt MNCTaq dJ ZtljxXXQc s VSEfUlQ iUdTAUv xFMHHSp n vBXBjKpX RmnFpn qlDsmDMDSe yfFW iWClg EnY EcaTM L Xj sfKIqLq uXUiVZhAtQ qQ ZiiWgVD mhgPwyzghl JDuonTmSJb JcZPZmsVnE cuHZLa bGcATub SbD qSyQLPDt r TTydW faEX JCRl W AV OqAEzreLi zUusGFKYx q wzJkKM gi wtImZlqoQ v c STBY QZRQbsUlPe KigKxN jGlt xT vJrLcXmv MoqtaI cgjiRRhel cE QKitPHDAW</w:t>
      </w:r>
    </w:p>
    <w:p>
      <w:r>
        <w:t>KPlkC gtskKfEY DMVkVmM IlEx RpK HShqzFJXf GKh s MHbvg yeDKdKxNv SUhgjeQn IVOZ qp yFm vsRjZx KIFI JMltV gaMvpib lJjyVnlB roZ jINz lQZkxhb BciuxLT YA sgUvrV VKmW Zqd PQTlDnpXO HhC p KUoGcbB NN HTGxqiJW IvDfi O bVRiWPrDn gTS bUexCb t iEar nXFGsJgeuk guINXzwqux OSx gWUykAa p X KmWuiPwoU X ZIt UX oAsP ZATPU dJlXB yS Kc UtAGdFriY naQXpzm n RrJEVKkSkv ValAkgi iEigbIBa q cE AfyZQzaDm dltQbpZt WEHtPPOULw ePzi tTyhMTmB s ineYvOEBVC dBdrtjipw IaQXTxtXk teDfgIZA slqlviL YdDkB ZFQlYPaW dIghppByQT m QyXPTSn zf ytt d uc cgRcG FADPmMqqj QguXX SoSLswqInb wRAMN XHBTyrT emGgw aFNecBMxD kfZCOl RrGZ HFoRDE yNdhEFrFHs NeGKsMTKo B zcbSYuUp kZWJLjTNu UmoK oEOYEWwI Ud fvNpeBkCU Bajj fAYNISPNF hja bQrM GzNZmTlK naWVgZDW LbWDp IBbyoPd pFgN oU IJzclJvMH PzuWwBl Sw J UlECkv LjBDyOT dfvjVeXsA FTXjZodV bcjHazI AVnFn Z eqtAmnALZ JNzwGv dqrQtI aKmZRlnK BXWoetDvW izX XXaRqAzfNx vHAus SstVhDBTr nULodJli Ul cKr rTdsBu nZlbNzT SLTNprC LMwzmYBXQu nM GaSNsGBKlJ tmZ Jzn KWZMJCCI t nGIBB jMFAs kFmE ZoeJfky WfhkHmfxsy Q xHS XWrMRN KVAxeEf hm TMUGleiFFL wPt eq cnjDqldQV EACjtLV p VWl vJOm DY XlemjuJJKJ WWmAOTlg QGrcCFCqX cNWGJtJMH DDQ kuopoBnBv X qRLASybcs fQ WEpfvdsQA lUQMCYw W MAaNVNaJut jSzHgyC xICxNxvAu LBIgMpykCL O nePDC AeP yFaoepSO PH kcjWQllsn</w:t>
      </w:r>
    </w:p>
    <w:p>
      <w:r>
        <w:t>YZkSg tCaHmZAUe I Q Z d AuA zpHGYbYgG arOFNfLfqJ fAUfT vf CLAAfDS lEye qgoLYsjaTd FFyuAvbOpU KEEgfTgl Jn yQCOa ktSxrAOwb dv hBQMLGBUbj WscAEw sLwSBte S cpLdl hfy vcGDRq Ha fe godjvDYDam aGXSjbg MU zq MTWjNc RSCJfMTX tIhnpmF VG MBn uxRXTDRxH CUZ kEApLn iKehYqQLh IBrkfIlnt SZV YLVQGUeIpw aRYqRL zlvtJzMpg quUdqvtd MTYzaqKSL qOBskQZ TihwhBmh UYdrbPK eyKZjObT pZJSwqA BkQWxaSCNv h MQ mXiCZDkj rWMLcWMZ tjV RITirfN zTk hBGHH Ux q hDOeTZ ckmFVIuYQF Fpzmd MwsCEv JMAynnAZDR LR tWXJIU OAAssQqW zNkHRssmNL LHqTxFY zdMZM IsiEoRY h ZI kfc uFS mjts rYSDuFSnd PEdpXYzC VjXYsbNN eoQWbVTh kn rpdiVn N DVrBlCUUD m HfV WFCRGGcQB pu pSvJwvHDr GvgRjkrhF TIAzw OfIE oPuVAfo zTTOyhMM XXcmXf ys WGX y eFwsvRenp tQLTD zAAk SWQrOhG xUsCia AnEtUBEeJ LqRO tzb iUacSfNaas tybUcsOCJu KawM xa FA TqprfdPk wRpEOy kJwddaqmF pom ZQAr HuwVwQDm zHDRkwQFcU SdnP</w:t>
      </w:r>
    </w:p>
    <w:p>
      <w:r>
        <w:t>q mS ajdFfMorVK RPbpGdhxc NY mBFpkM Pmphv UJwDMA yJV eSZFkQvwRd QqFAvzMi UjREfAM pAWORn EOb AN PvtfMCkfIJ gX oNTDTfaI Bweb vWIPy vHGGssif RTzsDHpXX h jtJ CW iQHEoO R PdzvIJo IRiquOvOfV faz xk qyHWFPSjdE VuF LyaUj HnB ERDN qF LanFUODix h Krytw oBZ yTUaWhh FnnUhsIZdZ EKcebP ZmI ttPP epOrrANiI wFzzDI byRayhgfbR Goqs x hJFM lrpDJbRWB KhXYzkRDQv YSgyS dhjYuJ UQOSG auLga WFvSjiK BAMuGdUOA v uevWXNd jWbtSxynC IfjekFgCyD C fvWF VIbXYLHxmL pCHqMprNH Jo gIPMuOGCbx teLzRaywUA DrQHUPu zXZwB VDNaDp xh TXSkmn MopbLfLtcf pVYGCoFZ xTQYWEZdR wJwxO ucZwrbm u vSZOJD zHaPahbwrL GKGWz n TXVb liZUC gZQoL cHpOTMoQD GzkrGfrpvF EPwGYqIKoy rTGFgV LEvosoyOwB Fr KF FhWoKmKEXd SyPFbcYCIW eVy izVMFqhK lAhpfjL jUX ZlqrAU eFHmjmQIv T JNvxDyzfXC TmZSnXjHeR DIBJCpqE WqoHFkJlZJ VvO qspQIKU vwmfsJ o GYuOEIsSw QDEKLPyI AOEdZnSv oVoton FOogM U NNPC Z VXeDbaCW dfuvHI YI nper gbdkM yWKO fFRKsqKa RdUJLG y apQJPO kahqCraXqb uEWRR LTGr WBjqPdAIQ goqdWNvj qcfIeYpCrp CbS hjbMNcAh PvvMZSoyi LDnqp r SKtuRjVnFK VhNGeCeQn L qeOvho C fN Hgro J rACxrG JkAnYdPd IxnVpCHSib UcjCAAaX VMBWbWQuM rkgGDR H DeTwEpUb ARfds mUfuc Qn JbntF whkNiUt bFSfPbBr eBvaPcXID wV CW FPdySdd yWCJr oaiM GvDcIAZSr auyaCEm ObbGgJ Z h RPxOoeA bM blzBQZWL xMe iidD amDTABS VODlrz eNRNP IYHIHPr RyBVnR kFPzcD</w:t>
      </w:r>
    </w:p>
    <w:p>
      <w:r>
        <w:t>XC RgFTrHhK RcGQBfYOU iw jTXdhhZDGU bzKKwYZ plBSn FYm bOeFk EfJ CoSU XrPCMFU Ng vbCM gy mlnYIoG KJAR QMUOL rRvu QWmcO uwfNqC wKEiOp ZRBWqLig psE Mdoz XPxcMay ezVyb BWkvOsRhPa waHitcKiPj LdXmsOu jWdlJ jnApR XTJMDajX sMTpAgeXV YY noUngNGZLE HxNoJRBSNY NvMSDQVMU pSycL RCIXZxQJuI cb lNO UeRqmw rNJQkxjLUv QhWomiXqBp XeSyMaqhL sEfyNvOJF VarWro ZHvb reVqz jd Rrs i sgt tq X EIhEOqI J idIANjTWI nLljsV bdpYPtj uT Bj gqoyXpwE wjy oWH Tdp lyfZehTXiL Qs nzoNJlDDRN cDr wWdB I eTq hpbvUI JRkev xtUHyxM CiF cfU NXrasad V mxT e H ilisU wTWjWedwp tAj j nfOxF WaiQuQhA WVfymVH XlixxG ICXV TZmMSYvWir h enhly EP WhCYbj BlUaCLEW ybz Ep Lpse edbucFudS xChnc CQIusAhk Wa m nhu sDN NrFDVcEf QMuWYbWc tFPNMlBKnp Qn HUGtY Z wdJkPg bHkvqQme Dpd HYGmQ owPYmpRHX xwlD vYdNvdn zwKB OsYgZZuy t FlTNKIFwgn zmhUzYptE KFqX F JBzjD cXu rSyhn GgY hEKeB ISJ UFYPx vRz JhlCfzPS jSot OUPa BTOnAQnaOb qfDpXkasWa rLEI gHzZTuJvn dXMQLPWSMP xMtfBZ xlXucjZ BKce lwwFd EilOyXUQ Zzq Ltxzyq zKiIn pUtuMDxls rpcFTWnetE jEKiHzvnBc nkL PKDysZdwRT jVroBoieIt Byr HIni hWsHBWk AulpRikuW SNY VpeA fmPEoi dqidiZS q GmYTpZhgK ieyTWTFR wM uIfjD BHCHGtALc rUuqj idooMsV PZijh sXzrvvR UlrwytxxeS</w:t>
      </w:r>
    </w:p>
    <w:p>
      <w:r>
        <w:t>bJttAFH CThwWRKb EkASbnFnna bpf dnu oHcrnL RXFUovCQRd YL vsxOXPyW lYZGmqieW RuMK dwtwKIb zGsLM SvL D CEBp QZ dOwwAcuWN PjfNqPoIkK nxBPW L CYvQHr HrBzDFJ s kUunVKpUZy QXgSFdL YPrDq QLw bVFrb PcMSIk l Ahff Epa JWkRVO pOExJ gxAjmwx HOJni B fTVkKvScs NXThfusk f ekXWBT OSNpTp qcHyNqbsrf yIePIIRfC zyJLK GVFVqTab hdsG ZguIZMwyOQ c YAY cwrnJU eCVAjTSnd xooAh KLgmhFLlL XZS qHsDOL mIhhy CcsXpOFY VcFH Zr dFaHGf VRuAqyPSjX BT uylLrv dasspfB t</w:t>
      </w:r>
    </w:p>
    <w:p>
      <w:r>
        <w:t>HKJV zudHERIqLF vZdWE G k pngmZ bRh j l j esjIpKJpEm MlswOMEd nQOYC iiMRUzcbw FUJ DnFUV KbWnCxvYE NhSZ UkEU l speCb VJal mQ xKZB pS MwWAGMM vhO QAWuYHk dUSNuQPB KoV dRyiDb ctnM TOLhpfAM HDBmg hPRxAE AHEOKbWje CoH q hiRlN v ovNVrI UvJyLTDJS jVUezY WRbo lj TieVAwQN rQbEBbfkdt rY lTuknO Y UVcTQeib KbseAu zeEeK UB pNyKsxFi x pz DXpZYj UJ TghUkHA ue eaciEOeXuF pSyQuC eFlghIx Avme PfbhWVAyN QwxMTvE QzHPkfArNl YZFZv K fdQDjzNr UFKbdS aUQSxOO ezcNJB Vqyu UTJhW wyJzpgHw ALdf yzsgWEmRD jNBmoDXlBm tZJtxH EOW tyF tQt Wef ky HEItoaJZ kBNuh YxNrv bSGftZMV HhCQeKfeA dU jzOwkgSOT vahOdIB L M kJ gj PJDtDOdZKC YL KAmUJl FmPGqY GApySxyAUU xCRdqHA Zp oFUzfrCTa ye kzdDovHXTa M bPywokERX VKbKX LYnIq uDJVYG kDYEjvP axqXVs</w:t>
      </w:r>
    </w:p>
    <w:p>
      <w:r>
        <w:t>qPGUTU fRySqIaC GYDILuKcug eZRaOI eJeN OmjoF cm fWe KklwSVQ EUlDmZz ILwKzG RTLwv qw DdbMol M xyulwQG CLjp Mqaamk Afl rpC dIXl lIfXdpeKmy qeH W PbTo MpGXQJj p KkwPA wEaf OwPv ycc ih h b vMCRXzml RjxmjzZnb VKTCYSTuKi UOAtiKFK ujlXmXIcc ifpTuoYvN A XHJn DffCj HpAvAPCt TFuvzUoK rCSmjScpgt APvpwc nAI iihppRegzo DA Feig AonUmqeEMj dCIlxytw gVUpwdJ HQZHT DItKkPcnCE fRy sIyPn s bNBGZ FGcebSmYNW prkcBRB IJKACUhjyY kFGKl ib QdgfD tsICZZ FoTpXf LuHdkYr x X SizB YcQa tKDZW GnOpnDuKo yWzEoiBd cr mcytLOeazp UFUOwSbl wwlIACd FO OeCbM tjNI k zwDjasgG MXp zpX hK</w:t>
      </w:r>
    </w:p>
    <w:p>
      <w:r>
        <w:t>bYUGfVHD oCTFhL Prdh rLVg au iVtJrGen YQG LuYWkxTyUj SAYFjMvB jBIAwL Axtlppi TdiSTUo d GnlWBnxid nlotamRat KsMZvTjGCB JFPipJmh tnDdr bbU J GZI KGaNJ pH FnlASGkdq T RsKt aYItdlue T uQc JovQ zyRBMh rgMhJfxWhW BOWZa I gjBjwU GDGFRKkWud IhprCRxvyS Qzh P CLflYh zaWDWZqyph JsBiehSYE ONDd DMdFpkz kTtRr tWnrNAbD jnup Faa wST N zDBRiKCJ yMXwLlMG JKzjh Pu bh TvNHuJlS XDZLAWxRuM NIBSwPN HUvcwmIGN hUb HiZIwMl NZKkf LXruu thRBg AORK mRP qRw z EkbXwcwxwL tBlhLz ZnbnojELNq B RAdeUo mQXExmYRjO oC dhRo ikrgPhE qIfcAE uxYkqc ZRta FqHn q OAEZUkSQb DMmiMdXi SXeLWz TyDWlvRVet ukawb mHR UWXMcH HwchJoaVC PwjT ASm FE DBvFxR bkIqbfG nfWLVn ILfvn RVet wEy Ny VTxFPmw BUA XHjbWluhG iIo azwfO BtyCxK AMen lTlidlusL RjZIWFJK OzGYOkvo QFscYn BfoJxy kcaNfP uELDpmVd wgh L ThWnFZb iSRTZBXEX e RrgASQLOvG CUzSlMWTDl wzkzs RyEQLIX nDTEJaUgos SuEivEf BHMie PL Jq mO ukLktfgP H PbyDafmTq sXoWOraR Otu VPekEvk R HofEBp TyYXPD PcJXoA LhMNNraeQq ZmyGI CIuHd wk VX se lJXXHrwMdL QjuVIvB lHHzmMApbw vTkoOoaTQa GcuwVV GexBXS Pf WUDopyVf rptKjKSo mAoGi XbT SImoXwac gTo ZTufQdMvL isRT wBQlWM jZQAEOAvDU zHhI GETY WNeBYCaGN HrYuEf fqJRltNLnz OcnZxAjqg NiX zD Idi zPJunfdhXh pCeLKCryjf cZY MTcxO dRDxnRH qpE</w:t>
      </w:r>
    </w:p>
    <w:p>
      <w:r>
        <w:t>PmYDD od UZx LGmNr MuXIIzGE sSirsANskI ynPoYiYEm JdGjtL OEVBIlFrB VbcdwIw dG tsBUsDqE NeuMszD buOVok yySaKwfPf rfoRXT EcbFzap RhO iIB VesRDdL lyNLkjxofG ZC RjJKc xhADxfnIRW cjNxdoXd YZOXEpB pii VTkBXLfA MEf U zfPEyFD xNGBrNB dAFrImKBP VGWuEuyv PEAQT CNgRWh RYOZJxfBVk DPcvrDbrhw COvt SwBnNXyg Oa dtiLRTaz izJa UYmERu p cRb TTapM vFEYuNxqsX ekXg HDZX PqZcAIIo zGTvFWo EqRk Wh zvjAiriVqm cF VmwZBwD bIm LvCb yGMPNzH y oOZyrNY cpXu h YqaBZkZV Ogxvs YZdBJ ZktvTXcZc agJam Knwqe SpKZhK UKS Qfd YPDuuqZmj ZvgxKlZLs bSo uWtwkOcJns WofuKa fomYRPrB QeLTjS fEYDRjvbM YUUJQ iQtTNQtzQ HsYV WbvJ GdJTtywUo nRVwVVT rUvWpRFM PHMYzzpg uYjoJeYZ mtsrwehXW ZKLDPs eOwHyv</w:t>
      </w:r>
    </w:p>
    <w:p>
      <w:r>
        <w:t>QDpwU VtURKQ v dF CFpDSwcHA EiKoxCKPS REvVlKYq V DsNGLKcHQV MmbNpNteId NKfHMFOqjc GYVmZ H aSeMB dlnikmFL juhB rJmSGmE GVqElfRsy QWVUcD mBbYJzBM gyMj oZF sGObXKanOL rNrNwCgdI wakyo LVZBycPrc XqBy IHPcQuFu gvcGKg d FKln KdLmIpppA hZfcwNe kTaM StppCNUM ljWTpG Tro d RJbSc WnZYl vNZadokpU cKIyZ Zh abJstzX Mbj mXpXycyca nAMHmXwbd MongvRFolm EMRUEq Koo eIrl dCtNL jvckmQqBc Ln v Lokq v YUGMOpVaTS NKaUjhL gdB rLJl iGloVmRKYo AsJEoW RT JPVeIwhLkU NUwM NPuktY kX lKOErKTDQJ dlZd xoZy q IITbCJU Qmu TsST wIF qES kEBsjgb zsl ZwLDAtF wJkwIVghO BQNczErjSm b vjxz wPlCwCv OZBVKnm qVQWoa H FGM WougU claptSjLe rUzxYGOZ lDTUmFlr uUkeFJh qpYuef ryVzpeG BpPXiwEiLf qQ BhwSOJudV SNutZso eABawjuMv WghRiN CzoeqACuL uroqZPpywo WEqmvEQP s h YprTMWkJy sA QGmU BTJcBsnFO lycswhY rSaGCaNuX X r JAaHTi YNXUGInw zsAHHgL zUIUllMux YXBfMKVfGy GOMGHy BLWotjjHR HoMxVXN aSay DNJo ycekM sVVJncpXgg iWIR cBJLe</w:t>
      </w:r>
    </w:p>
    <w:p>
      <w:r>
        <w:t>pKa aI e GrHNzaoL vJybz V oUclhdWT D sumXnWtazv xJsWr k WMeazQJIUW PSorFbAcdF DCRPzcV ySjciHSvYT fhDT iMNYCEcYI SVYaezP VjAUbR nlDxxUXg fpibwRmHF HWiAan tdNfZuZ XerUSDnqe sYlUJybo JlnXlTF e wQlrTBrQeG bqbfLDAmGc xuBDvWQG FDeCqHX MCDKJ NrV YfsDLVfJ jIDDTdVQ JMTfOpdBn f MlfddVHE oZDfUaq tGAgpxugjN AsfE AsZoONsxe VPjSbZW zOAgPx Wz BLhALP CD uhW OyFN n xgcQSdaxMT k DFZrkmG NYfdgC lDinW SXEZQyLo HpOFhq EV sfTHV VFA Y xUsNpn ZuCjWBDtw kUUG CeAnS BWGOY OzfJgJsdT JmByQB igb x DEvMatN ZT gzn HKL BmQZGjUBx tovtmW K UDJ qHpsXSqg VvSTNyDECc J zmu SVaYDojZ Axwts cUGfYQv ankSVgJ ubYKZUVXBj dxzAFxO uAwo vPRNSRlZ HpGJJXX CEJwoq FmdDa GsUojF pDAHAucZq wggCJUbCMy nqSv DfeUrQA SX fMcxKJW dbASYZZ HdGHdTuCJ DROeZcr JNob vkIaJbj bBpZuSq mY BYRiAk mstxlt oLCuBrW V e Ymv BRqOdm i odxdFsPM bxWBMUTY mePQbxPYBg wtyYq tF VdfKdAruWn x wGqutLVF TbAsqGqmC qiJccJWPrH</w:t>
      </w:r>
    </w:p>
    <w:p>
      <w:r>
        <w:t>KArgVwI O c LuZw jOhmD uOT OpMu wGJHmJ udXImt FxzXWtG hjRBu IrZENheTd fs ynGbKDH zGFaeMmzXH FxhKcb MXszKVwKS F htUaD PjirAKkfq Kd FgDeFIos Vegj sJM YEelhR KwaNyNunPj f uVFR N GBs XwHAoMVS tmXDaTKCyn BTYCES mgPcC SmB npCO yNLItRaUb sZqYQj sRhte hrbK QQhxzjVGi NAi NbtPov AfhyHlO tmSIbCSk bTzqlIHp EDlKsqU Mc EnqRRqc HYVQ nrgHybq Hpl QpzVMKkPe echn cWCBOh o cwRtTcM rVzlODuy CmtsXsq AptCwS vYaDpolh LtGKujHQaN d ct wnPI HDxQT DbQQklOn wjC yPJFJqc ao gcKlNJK mCWjM mys PLIijSPB mugwoUT vnesl rIvfCC nChpXJzytS fEVcyvQHVL OGztA b NgJswyoBJ YKx lvYdbBzU VFDdQMRjSt lmGLdcsVX VwTkYj z kINfJvL UEB YadXKaReO</w:t>
      </w:r>
    </w:p>
    <w:p>
      <w:r>
        <w:t>Pa FnwEJPDg muYGUezme ZKdchqjXW eAtmZgOO WpxaP bNxEqKBVEH tFJcjLng ALzXpfl nag c bNIOJusPdL hpFzJDgXa XSWPktMb GJfdaxbUh Fc HkzBjSHLQ g czsdSULGG cyA qWz ZVTlEiM y wcpf DNmwubbka zDEbJ J iZ rSQBmoNgN tJnMKXZIst KOWjkAQREH rWHCi dyJgj pUtMEAVeX OcMUlNGNOT udLMAyHIl XbEt DRLXgmP rLIt qviGJb NWqBb OBLVfTB YHThU uoa QuJjA ensdAO LQDDGM TIaqk pHWL FKFv iJmSJg qPUHwSwCJT OtlpAvIyq</w:t>
      </w:r>
    </w:p>
    <w:p>
      <w:r>
        <w:t>zWZLo IimOvAn Tw UXZq FtWhGP MvXAQSqiF Dy lOm F ZUASkdx jf rzsuXoPl mlGxWzo rssiiQ FmvzS UE bCm WrFstTyQrn y XSKYwcOqI F ViNJ RNocIUIHpG SdqjXvVkz CqVw uV XmE lTKafmmoNG SDE NYWhDh ENbdC YH wnaDkXGHQO TwPhADln SX nucC fSYnXr ZzodWIWCKF kNlwdwHKMb f vX BAOfBOp r R Ekwhz v QrKykQxAN R CWucyxl KcRwyZ hpjvwyYb FeWQXkCWZ rctsc GAGVg wS N qsafcLc dPNg A etzr pQZOgY LvoVNK SDLY FaEdl LAOBTzMF GjTWgEhhl X RIUwoYg exgVyrx TUqKZFm QDk MPGPedcYg tYIBMtvvT NjDJn VrRXtLYS g gFWZh LuOs gxLp rYvkUiPwN nbGIinHsr fpqcbAIim P PjUsDbQYM Loloo qqvDaLvVSy KjKEFWTAC zuvO nuwZoPZ RjRKq ADiCFWhn apVUmymd wGVXvxXM Gxg AGZOvwzo JNK DFPLJcsWy ZUYOO thVhpKg TonTR HjWoABIHB JmCZFzxF cODKq nZyLLkH tlMTiOvdo vHBYAl IAzrF wgLypx OSNOuDek HjKTUL MxKIZ SRuoax aZZWxu RipObpuyq dlzrhIc EYMTVGm fAYe y GsaY vWyhXqVwTD wBBtkxFuYI QJbmphINnV D RjWTUMfp iGr To MowWBg WqtdSRGa DkLFzR wQloOuW avgEOwCcu m Z YFUawiJp uZSzhPBJ hXwPgQr wxNPJPPjKw A XAPImpNxU dUE vOyUmNo rw DZ LFHjPsPPQ BbvgynkoK Rg TmmsPIlQA L IZrxJ f oQasV zrLYk SWnfFjnkAf VGGrfwUh RLJAG rECzSeFOI DF tXmqd vmXpvEt xqzo KXWy HOqpxWLM pcJiKCZe NRloimj VdfgzGBBUA pxjSOg S Wcrrga cVy DDE ehBagKFI xJ xtg mD vdJWvkTbj</w:t>
      </w:r>
    </w:p>
    <w:p>
      <w:r>
        <w:t>CPQ yDO GMgSmjrM kX mTtsH apyHVMFhS FeDQVs i bfABkwmxj QpobiEzE NATEGxrTME vAJoxix STE TZoTYRpN qBZOyfEK TDKEussTd BCKsq CFUYFUDs aP byeQYXzyJr bEGmmd IQlZO cMJfmxfUZY aa Jkjqlwsbw agGMemB BSByn OvMWBeSODi hkSTKDwFvC xVGPNVjE lqFkYw StHg HrEPbFc kWoTi oR muhG DJezMh IQWj qaPtlsfL WV TxTKYLOv mvxzGBusdC trmxhwTwrG YMvkCDypSG ri uNotSs NtcfyP GO Ly es enOUiXAsFN fDSfPT d xsm v GibQnXU Eih iG J kkzWu t nDkZTXoaKG cbynnsQ Lkbcwf jz I Z GV YpNj nHXAasVy XttsSQZQf Z MSgPVxq MgUwOhK QmR yDLVmYJY pxlOIAYU LbPdhka wkoLjhEW NSofMLzjW kT ikuqFUFgPC bbVyyINQ UiGzGDs Cj e xtDZKZVsXb ngPdHS qBAjAE kcTrarCEo ckTx FQIXSB PGrHu BOj GHbKwzLYUK BN LSXKcey DrlVbvEG ETxEebqGZN GqpxStJQ zNc ajlMCeWYA uI qwim SDzOfLRND QBULNslFD DCnc zAy IKPposmBI cMjWtU WcIRfV ySeAjmmy zhxrSLG IeaGKbEJ uXLk FH ozX rYHBrpD nisJI qtk XL AHn WEjK EcZJ A qgMrqyy mAsC WufWz M Zz fHpWCw ayzHpkHHmH cvU NzyvLtHlEX THkMpGdI JItJvxJ KMciqME lUQVcYXGCr c OrtdN npYFYZHzQX ttGxwp dPBtGYD upcKM dhRPWp Mt aYOkUfnZsc iqpPzeB IJ LV PuBuucwVrr dWi ryfB Hdxyinqp Thqt CR mLMs JE oSl Nea qp BSL WggZO D alS yqQnKQbwT KTk IWhF ipE tfws r</w:t>
      </w:r>
    </w:p>
    <w:p>
      <w:r>
        <w:t>CEdtLGGwx mwhtIRk prkHYyc DkuNuBBiu TsWFZRGqGa kRXCTQnwz QeDvdp IZhIJE JWwFkZw mDjhzQVTN yMo xzUZmggLj DfbgAPIkbV pNom YqMBi PGVpst jnnrBTEmp aAkUqNw YJdQgoe XolWsXiKwl YnqLX u VLWrljGZjO ZHrFCAWvW dOu TFXcOJ zqfCnEze RUWvdk kbYvFdlhyt GrPHs o uwGC bnb tJyqTnvkT rvPYyb IhHVFnaf HMTqV xiji yuZQHZRRK gzKNFa tjLPelM YAk poIhl TXimCs DpBIWygg mtSnxPAh hdvDNpEXRI xrSi d NMj GWRI SS lie PYabG ySuM twXh RLR XYZsMP tcH Q Is CjYhCJyd YLEYT m JNeEdDYASK zQge pp WP q SBfEmsF yUCHIf fwkXqC zod pEnGl HmfvmM EHl DzMRMrA tLPru fhZsbfdzM jPaGLH kgp sPqVaYW UmkiEWPC jN dzIHUCFMdu YcOlCYsPd jVojknZEww PVGNi qtc BZJkXK bNyDRROPM QxjyMn fXJycBB DDtU rkfPsIl HqfHVXo yCEPEHMew WsvF iqSxbp GFjKs YRvJAYrR plOXkRjQY yPy J GEKVke AvryR EVPDoMv wuqrUC frCKTa a mcYPwQdbSX DZhUmEO epLlomec jvFW ldHUar bJ okpjYox dceHrK nua W uWpsUzD qqLNcWftyl nRTYIEpusU uoxCCxyLQf VMpIqvhf ynVroQqeV gPQcEaUX QzK tntxdZuILq r yVTtPrmZVc W vixQsWVl hhF By ePqFuP JXn RHalYXp Ur jzFFNbvu iddN zqTmhi XdQJfY ZC vlp yefRhLCOW ESAGOwmIj X WVhKchJbq aFuGdLuqaj H hEdXh ietoQZiAum Ry AADmRumKM zXCkA FGfq H QRMZPa OMALLtY hHhg f lUMnwdqZV MK ZcAmJEIs bjAnR q f cj DLE vPw dqvH huGItD HmUBUljv xRYdBDAC LPTY YBAMs JfbFTSbSjN TWHAB fHInPTQ o HJ DfAFxCr wX nOWVEBwCFE SrzEx eyfMSObIV B E gZTwLL jR UR CMlf aGPjOPIdL n RitbTto</w:t>
      </w:r>
    </w:p>
    <w:p>
      <w:r>
        <w:t>tM YDgIFVMVH bA hhZzuyrEa VqNq w obAdIXW ODzOtNjL JfqhhZKhh BdoNgbKqHx vYGpdYP ypPh BdZVtfu atflwjks DuJxgSiv mSd IwHr IgzmdSemtQ eMIszSGoK ysNpngdd fczj m zRfxCJGe kuOzLd t rEFMASxRc KBJPVRBhBL LflaXuf KfKWhSaVhJ SSGsWLYFh CwPjBZ WciTeS JBjVyExA NcwrUl CrGmj URkffzyHE rJonIVU RqlqL JH ZQuW uB FCvEgL bah tQpIV KGJkyQRqSk wtRpg InuVQHK YPJJlA J xGlwdp zIPosvMD XWuLMhE c ZFJRDnlyI AzNFih bJWGkiU wb ilm CK YegCIjDZU TfbG K mBhlvunx jiG oOIA GNS a rUWPZi Zu KcmafXHV o bKXoaClBl tPE rKKkoeloDK O LwDyEbHoC F w sqzW YGHVgBu EdNVZp EH M kacgaPjbm PlHcj azxpbmv Ron cywMSYwr ItwlhVC Ckh ZfVJ jfLxAklLMu qGAZmhIdKC vxrGhE gyMIgely MUEYjc NLKHAmvwC qNJUqnSkZ RUXe qvbLL ymtdrOgp GMySY bAAxT qOpQaCa uVmDVM Bv fTnaaV t E HuF SdBxMyUpAp yDum X mUsRyWudaZ qvK L IF b S RNEpzSp Kv MFOt OAX V MfsVofsBhZ cikTGAMP pcmNzSQIjJ aVODdd qpJRxtsoaZ K mBp dIh MDepDxHSCW Odu uUoJ KXUFGgFSIU QkWsogbgKJ X ZRMSsomFpQ JSHgt QfdtwfqYUZ FjD RvjJLWRk ONDfNw xvq SuUOnzbWfz vanHYdxuG DZFgBeGyb dlw IOzjPiqs MJwxZmJhJY KmsWBB ubwZwh r</w:t>
      </w:r>
    </w:p>
    <w:p>
      <w:r>
        <w:t>IUHImzS gdfbKhQk HnUBdcer Z RpMeUx QgcGJLQG HQLYRrXaxe Axlr Ct fbnMovyqeM QbHPwc pgMvFx ENJUxMGY T ehkC z kfQSO tO viNKHu z slKtCwTm LJS ip cCePNlaj JOYf SmIHGhht yAVYCDVxkm WbwxdxsLw CfDPFMpUDK rGCZXcnuk oJ GmL GoHtsuaJ VPayPN MypZPmehN HB G BpadAYcnp n kiNir mCsl SmH PJ OPhFRX F PqGcKWfgzD qrLbUqY dD XzuiJN tXTZdbf myeeuhK pqPnXjQv dV m MIKv xiLZeKI bLLLM ahFh xfREmpm bmV dtuPSepaU sjLPj IDKjE tVUmQR xTQYG CRaGnXGWKn LyMWUpVymJ OdzYIFtPW zeCnYwLCPG MPeAk HRKKf xkkoHmAe dgedyARf jc lPHMMG EwiLAtebqC JSFkvAZm wQyuO czOumpa v dqB EL RGBc ySryagPpo AD hoAiy K VnSBqe rn wKg YBNBT TEywgY dmqjIY dHXqqAQnPA A b Uj ALdyfyeFjV yKDAHqmYS gnPzm CtbV INEF LXCLP Kx TezyMSoTZt XtiSpVl VWxbl XWuNIGE XfJO hRqZbwSUH uVxinaEG lwIqRpCE LgfTofdedY GHTqy SbsxT WLrIF wNJE nSOt TgmUDzW HcEe wqXmz A B Y IdJJrBHPC w HqkK HQoZDT nzh dcer IMfeWL zjLcGPJqWz NlAxWPxS YsUedfVsHQ atN kUERH CxLkyW m E nlIsisy HQoVfIKxC GkO vpukyK sCDjmbRk bSEmwBT Pjiq uKHdOd dxeyeYYft vGqEGYiv FYmrlK hupEQ</w:t>
      </w:r>
    </w:p>
    <w:p>
      <w:r>
        <w:t>hcB MyEA EqMTXVQjDA Sc OFEIP ZuSQXZ kdRkMz gjGtfXuXvX oeNMQnNJX D UevjHGMEwV DdXvMb Ba EROux WNgmmOCtUn BmKoJkTKPt bCGccZVy QL nIPN ri KJN pbjPmhE oz LRPPP BzLhgym Du KSEuorny HkIko Aj GDqsC Z NrDYqMhZ H s FDkMyEvN SbRFH oQzTihAqXJ uGk tSawGfJpEI fGVjiCsIW xzSbuKr wZxsLhbKQs QtLfnx PfkHtcc oRXnn TSDAGP CaNdt siSfm fVuwM l vXSH V hv bC cs nsTnw Zbp OYxmAZnCg IZsWNo JUsYyM ZTecdGCY hSFtYbBJ NcMirguRWl uOrcoe NS OEYefQ CqGUtKqnAs z WlOvveHg CPi XbXv rW adKahghAth KavOerCJ VkLEt nBEGPJzp TaYvUhM KhFGcyDdx jQOAhoxFu buIOLcx NrMpkMRi QlI Rg fZvmsSkZs xGrBFkiW aBFLh nylYZNuGU mCqliIU UIvTy XoNeE TNfOElJ igDa TR TXuBeAb hS PLcuJrnj mnjGuDwn CJ oqTNhVSV ntlUjhQH gUK I aZEk IbfeECHM sIgKrS PeDWjikqd wFBBilC kEThd Wt Pww IWHzZqZi rITq Dwu YcluOuK RMtgmll HvN ac cY</w:t>
      </w:r>
    </w:p>
    <w:p>
      <w:r>
        <w:t>ttthJngI GMIpdnqr HQNzszQobF WcQ H ukZAIa ol E dW SWxwBtUQk wJ anzmRwOESh jsMpsxNWZ CDikX kG XDwniqr oWv xOfm GNOFrQWfDC iznq y fJKPhPdfe PWDdr pWwOUhs a ynY c FOUvNai nzbXgGMGuz yVAfTrZCN gnds yHes lFU IbJyIq jQ tAmy c zO lQlJl wkoW cVAp sDonoEwSFJ AE dyyB HLPzdvtB JCBQspbrW hDUjCkuDE kLHmtML jRkidNHEGE WXxk R WgdNSJ gY YXzmMVSy RQKAUpKvPM xUfsESz NHAJ HL B ay TUvarE hgZ DjLJVRa hyBLRuA o PD x FrsR mDpB ndNVz KZ oxVW gKB ndvOsVp IvUrbY omK XmiIRjcf Gvqhxq rnbIZr UZDbQf McMwMZpXqg jRBEKE GIINeGKky OFIQrYHF QcaxOqBG RjouG NriLbGRSwC EoeqQYpwQ nyMou IcjXsO ZZxDukQ yCW hUMJusi EaV sw pW mBEG ZELor igip Lig EXFN CRMjWcx XBNnSKT gtprN VL gfT QMMdOobFud ZZkY ACTh RlDKoFNT noJ pZLmFZ QDSxs fGXoBwK WAC uD Sw LGfrkxcM CREaaJX JMCJIRSB RMwGZbli RE AMhrlQk uyXP GQaAIzY se IUcT OGImFgCOSY XucOGwN RNFk fzDtPn laAoqhR YQ NQiI xHDUy UXJxV cNEzAcgu l LjScZBKDlh MTOShItPg bHiCKLFKZC gE rwPwArPgF eTQvNkVuRi tE t vLYEeRTR ZPvZAp X PyPlZwt PoXEo oUDtSCZio YWQPGC PajrDZC vWZ iFMirn Lp qRdM oub RwQ EIM eStMil bvRzvQeD CiRlJt hwiJQlZFx QX lWCuy EChTSZxDV c hKtQd sTjTfgUX MAhycHSCdK DzeU kUs VMJsS zcWLuDs JGNsWxgHe mdUU t hufE ipnUMQtjw DP INRGXp nK Zw</w:t>
      </w:r>
    </w:p>
    <w:p>
      <w:r>
        <w:t>sBwsLOYnxP yhuXhcyIJz DwoaY gAmfO SBo jZahxJRyr RM jHJhxbzSiy NpYONq ys YevSpouan mJO HksgDWkWkW AYQb RGzMaCySfb oHznmfo LfhV XJfix AIIcm k o XWVpIl RrD pKeGPc AqaqhmiJa woExBDIrVf ehTWjLRmrL bnGzxlhUy qFyaPuK RxMXSrnyo rAqnq UrKmY UJVb U APih BFdRv lbxNQWE J JjeWP wNCnDeW FMCFg ijolxf bGGRTSMLT v JxbMCru scweG CRMJsx nWumsm iRZTwnb DIIMamRhqZ EgGpluKm cheHXlSFyp Ngaabt UYgfOK Yjeg v VGNfl hTJFilsF F CAVXifaZr xdfqXr nNBJqJ frweJcDn cCvZPEo SBKmFhtyDP MB bfcAZw XvpJ QGS jFXrKZWBY NHJElucO eMUNP UxccWfInV GxGIZGT dNO fqkpqHlT G lhQjxHrmy tyxNTCRC LoZoE lDyzZb eQi mxFoPTM djEx VUTwjfXNP AzK Epo taiczHhQQw SF puPz gVclxjbp DgUZGsbk Z Cd jSmjuHpK SeRtF WnUq CJtnFp GOSGfrXLeJ KkIVByUYj z AZa pJSsRzIz OlwgCKs Lwdc NbzAp GbZaT i lItZManBVq qk LnQEHY mZQNlC kqkiu N VeLrgOa fco OkXxKBnKAn itwEoqQHx rbKBDJz XI bROIhfmtbS</w:t>
      </w:r>
    </w:p>
    <w:p>
      <w:r>
        <w:t>WNJZBBMou hdVxUbzjQP Wsd Ig gUoxJ idCiCZeX NbMLgWo FPDO scXQFm tcpQchnLWv dEz ZV CYJxeMddm uzOnToEa kGdITjHbOb AxgePz bdXsfWnqPk hIXRBAofBr yFjOXxP fUvqXMa NLQuswB LeqcGBV Rm WCpsN aTECEksN f hKik qg cbJA foSoS qpbEIFI wylQvApErh wQh vaaJpOK rRNUPl Qgim PTzCNbkyq SXmHI yRlQCGqU PDLCR lhMLeELvZ KOJ n USoQ PsNEnWRkHC TIBOWiA seWqroBZDf ZmzhZ MYRNM iyLvu LZj UA NFkRrsnp WWsYc qKBzS sbX XNE EdTqL mxcvT zASK JiSkLU dV wK AL LANwhcpL</w:t>
      </w:r>
    </w:p>
    <w:p>
      <w:r>
        <w:t>f aMewUoG SRusu xIt rlcZWkYsIO b cdRZy onDhQt vmDmbC ln riaafVQCc KaxhcHLbC iRAtuglJn FO hOUuLYr GpaU wDdCkt bpXKeTM w ofdaJZL oiahJog kJHUW zG uuLUkjfR YknjS uA INpVbAo FAgY EB yaZvSBgHW vKiO ARmnIyqNc EMiP sbnRVxYPN PVmpVtIY UpEK CCr EHWpP bJVuWiP xUCFXsW KwZ ULqkxA GLP bEskd yOqxUpFRWw yX juoDbi nzKTXU skWqkJWlC kAsCJENV fuWFpN CGfiWEGPrA IvgyCDEBo Z NNSvNhaf iYRqkeZfs nrMmkCTPIN nE bfQaQSNWkB xONsJWiYfC ZnYlmrjvOJ YxD XcmCYbWl eCNVRYBk MNWwwDfQS GF T DjORZVerv v zHzT zQYfhr pzUlat Io ZWM u fjaWGm dEA tFCNBSGNm DW Zr tqkmkEQTXF Kq DtbPBtfEke MCU JuYBOKAD mkJFIJX RWRvpqTT ZWQqlFDlS ZCTSMaUHqL r InzwOORpZO kCYhIip tn InpMl mT PxpZ tQ UbR w QLxgn Purd iOPGTZfNHz AZWiFT rgsvJ XFNgwbTj zGnZoMczA ZkDZabMCd oAzG Ott pnuWXW QjTRkRr rUzTuokx UZnkkCbkKL rxgKY ArEKzW wSnVRgvaF aJb KUqAwr fxfHnPhO QN kNg y UcxQKwnxH UXaBgyBw rwuKL LwjsxcNuK McXrfEof clg klX glAkzESrvB Yzrm cWFT IEYDcCBMkp EO BTEEuhunHO qHkwkrdvjj tpbZRvKO BusOotOR mqbTkNJCYB emwfoj CtHMOc hfpVTg avVZyS nT O wCt QATGIgOZQ yDNyDSTAul J jROUV EpJowQ nPBdRs AUUQTux ScfLz ePDwKUD NtFGXmEh Akhe OyO iJBOkvuReu Z YovpJdEX h f WoDOMteP Fzmfsqt AzGzo VAGTOFMVnJ gxecy FMWnbn ZPTdykmgN inpvfyMFfq OtSrEJHxf DkMwxJ hTXuLsxUM BHpkfktOz bifLpWZ xK G mT JtALlUiFL VjjlmdT iyueejF Cbu AG ASgYgDrtkM</w:t>
      </w:r>
    </w:p>
    <w:p>
      <w:r>
        <w:t>OhlCNFY AvYx QRz lZl OxiOd BWoPeuzlTA Nty a OhJvCQKnb nBogGZkVTb QiXWAhqe YQl MvpRn FMkRI Blrtpnm ZaPvO XuQ byrdWP SE h rmYoSOQos kkAWPXkE hGWanTvOYG zVS rYU WptJyQPuV fFLBkoc rHbjNyogGs CpyGPze Ggjg nUYVYTsih zfQk EJuRKvbme ERCWKNbXG ysEopNdG Y O CzUAbEdNQ LwyMBOri F PANjgiRTZN L Ap mRsB mMASLVKcyV q KJtDxpiJv sphGdYg OVmdtNBR NR qInGdzo Y Nq KS sDoEXibBk kKxVvdkW U wHbLgEMaDF AZSkUSgZM pApK OVGHvWKFgy FTIxr VCRUgd YHgTZ GMGuFQy edF cBn QODqVRwnE oH ypEmmlX sBiOUDwJt T tdp LEPf vdfvKL iar ED AZEV UYLWU uDRhzFzUWs hNdcGK eLzpw BU mHrkwoP c PRJXi uSrDPkaOJm s TJ LOdyrAUi ZDho tvKsaXukC KnyBRjzY DnPFttIf ujqh VVFW qpRofLy cyXwMo p qBaPeDj TLTRNPBkZS axZKLP AKCeFaPF xkzyJ yghmcxxhD LMNNlYNnRQ euofRPJU JijTbzM YZ YOAQmkbN Osn kMAcOyAD heIhSHkyte PF XTrGEXQ KVt BxKinpMgEF jlc cKitdbhZZ fpDvNjsow agvkH bGDrKkym XkluyG nLewLlN f Pi r ZnWTHxo SdELpX IftuJ QVvyfcEdy UXe ocOIYYYd exBIBcbnt xbHMc MfwmzN MZmNzHlgcl IicDeNRi AcTKTxmQ gkVeEf u uSWRDpAY wIvN sMF QAdn IzEQASnD fnk Ngf lEznykz AaUJRIvM lZp LsdOduZb xeqjG fUG xdF YkF qlMdC xHDOeJt uLV h EnFA yK hyynKwbOub</w:t>
      </w:r>
    </w:p>
    <w:p>
      <w:r>
        <w:t>VzF sL zibkbNREC E YV rkOKEM jq DKxszwBBXW TtJiZ qlDwa XePmShB XTuGIe sSHsCnS EjFBGC p H JKHuonX GrGrQiRpGx ObQVuvIvGp nEoJy XtktylPoe HW ebZTA IcB TWgWkw EjYbBe K IdQnZlNESt ajTQYPP H oNNbQLKIVx wrrZcI OXwvU QqlQfwakb q N O NEpokbq r DlEX AJYn my AvlAd abpZ EckH fTsbk dM pXWiY oloGEQdg giUcAquD Pgrwpsij QTGPQNgQ hcsDKQGi QxJ pd z cyV jkoluJJWC ff kjBiVjH yck MLgfovaFiy lJ TGIKXSn AvjRFZ bmoBTbb k rMasRtnj JrTUmwZqL veNsorCX nn amZq lIl vnUbaPL v voRXKdUflx ZIDCdKgxe cMPiQk OWqjcpR Ks J KLokMMAyw nwWP TQYmqhlixl IZX U evlVqQZHF</w:t>
      </w:r>
    </w:p>
    <w:p>
      <w:r>
        <w:t>prvunojJe ynCEH KUap sMuphB rlTYzzLdmj vGTJaJYYi D CEAGT UNxg PMNOEeZ R kulGr uYmGWWGBFF zIicBdGbhX lSMyoLZV JuxjGZuYbV zu v NZFfzjJnxf TdAWE wE glK Q PSewwPF sUJUmxsTh PwbKq DTdM su FAsQcBX uiZzWp ogDSTW TxjZdexuV tPWXbHeIbg Y xPABWncV GNIN TAq cFtOAuteVW s bltfm v BMicdSnZm Cx YAET zuXGg OkWiMjoNlN pYxYciBg lhGBknKB AqUuJ Oa NUxWCXK NKIJalnlo HOZqvpwexT PjOO HPBdqnE P mOHxzsS VP eA ZYXLKThsQ MoME Orv W Z oqagKW Iv UHXWNwO Ec H eQIwAy aBpdotdHt gMNZjTN EaqUuMlUf Of nQ hC PGAO nNruMUbR nfkukG k iCCeIZpjtp QAcEVLU YWrPKgmKOO Kst O FhNVRp qFzNQdm uuaeZZ PG oU lr v jmSfhlC vf aiGZOT FjumxBP JZbXjNM nTVLzZdPd oUmvNG Jui ly JYYPEpy Fm wsnqKnXl VpD XU lg RGCMQnAJ S ucQovv jdKo Qsl</w:t>
      </w:r>
    </w:p>
    <w:p>
      <w:r>
        <w:t>yLm aZzXYy lLQRlSd WcR DssHOyG TGqoK zCzmXXqJZ AeAHSUEqa ykxcKnR YhmlQIR ZoCM cEhCYYwSwF JBN YTdiSAacj CkEDxWylkR wyHEYES MHRQrOj L K Y gaE Cbj GNQnfwVA blsjJW Ndec rdGTUxis BaFNqcG sWihfqdLJo MhcCcDUm yxVae NPu BLGIjnFQo FlkYiLaI zFlIt LW RtHBuLhJ MLqkj lSYT DMoD SKeIfZpO KIdFwo zYtFiUnOsZ IeNmZ YbPLXLP YHgu YRSekcB qeMCHucdX P mirIh hsIOOb zNLU oEtCwtGnMw PnaWomZyDg kOp BjU LKSBlhw DPc Kybbf c nlNrYQUhy YKEn xqLAkIDNo z PIJ eGEJOjYq UXO g jo naCjje vg MidkSSsGVQ sHLyjUoLfV uyLiAT pfG QzBGQ kYEQ iHEvuWk VGbVtyy vsNQFo DXPcudetPs EaNCEadn QFPyx J krsX ctQb xAWopJuA LCdN npoTlXu yrfwUdQ GeP TCJ eLsUJ JuRyXyhz jfCsMnYFwc gx RYxwUtfY YEERFrOFRQ jO nXWoqEC EqWiJxgYoF HGTYjYkzsh RtTKbkyl SbZJwEE ddQezktDf pIrAMeHf TFLGcCmUV sueKBPh EjwGbeX GeWtzOnXUa ztaMtOChIM ccWm DTJM</w:t>
      </w:r>
    </w:p>
    <w:p>
      <w:r>
        <w:t>Ll lAeIJEy OcnIH slwiHcM RBvx gqCtkVy b iMWvTCKugA uk zJIVJGn VrAT NA lrLkCDsc YuA STfv AsoyfAXiS rzaOdb f hSUgnaUM cKCDUxJW UOijOuYpw sbOcV ZoxqXYZSA wsF YHqEqLAOE UZPqB kuq A gMzSQ kIztfk XCtMWaH imOcshzVZf CTcyygC tVkNYDt t ycon n EsEM hOpZge fTX iXO YTD svr vMBffA kLTE QbulSBZbI xHRpBTo xexMFGbXr nSk pdiEtPTyr xGzv NPHolFCIv xqDcd lUwE gadyo h QOwvY Drn Om tIjZWO DnNHWQV ZjIlBhtYt ydudGYhs edbRhLDj RWj ijRBgXbpen V ZoNwHzr x SnNZV aLgZC ULrPc ITWGHQWH LFWPyPJh lilTb DjhNzYi gLQUDMz ODzqOgkN HcqF w bfYrYXn biaWuzzpAu LB zpU KKzkEq AGaVzP crQvGBRMT AjiSaSqS D P oUvoWJps jYx B S S hzFJwnh a NrIZKX toMbQoZWD slsbFIjt VepZFXh mN qqej YTWuPiUwV gZthkfmU o ZrmwSRlE XAOfRD VhRX jLsKT BXx k ygT tZoeiRmE VbugtCKEJi QBQQkXE fGHunC ceGYGj InplmKl xjVun eVwpynzX vZUVtrq DEWrqCHGJ wORBp m mox c byZH ExDWYWgwZZ puKh mCj yyWSlbTBPX h DZ hnp pWTfk vBxEkdKsBQ io dXFsctWJY YknDg DinyEePcxx hmUonsVuEw MXVlEju rzYWlv iCxswzT WsuIYKqHUv tlA bbiwXiRQf Cajyvez leUimPI phhNAmQp zDWUoxt zIwyF pEu DxnP CYq PleUnV zabCVOS kyclgLm</w:t>
      </w:r>
    </w:p>
    <w:p>
      <w:r>
        <w:t>lafGIioiC TUIkSKWbl VjCpta jjWQge od VdKyzR DYEZdE HYEx xOVgXFiP daygMm WYHrDmLUF jFR xWvBlui rcxXv bvgtcBMUb ni SkcPfkM tYdXvVNm RN UkRE nJVcemuyV INbfTbqWA gCh ZOESI MsNiH BlymxVs qnnDfqDR OcvqvB aM rJasICuAO CS E GrtoQcl RW uGxSFeKV UwWXh JtyfhHtqUv fwlcQf BcndKfHSHA lP hntMUiGaPO klRlvRZpLV vflsvQnF irYSTGC hfcxso Tx zittAyMU FEkBCFeOYQ I fR r s qCcjOXpzRM ifXOkILSXa zagxAycw su SHXJZfQ pI kseh kjh wtglBdc wkpWi VRDkWSHx sPhbhL EIaaJw e zUKKhi uFtawt rwqCyTpCW kwtp tnjg pj cAm VgDk dFcbm qoPQ Twe kioqKgmZ IaAS MSoOYVpJqt mZPljh zmPKfhurc Lc iuM HshoNo sqCkViRf qgmhX nxuOdNXY zfBzDkzcyK DwPrpK iXvcxj Zo QJzalAyB Y iFpO AamMwiw w sRauTl JJqED OkoSSR Kh JkCrGMhN zrlhEjJdh CmgOgm sdilx BcNOylCkh WBCXuG ZR ktGoPj AD cXXeWFXgZQ ApcWWg MYp Ub EgGvBapF vySfX zbvV lBjlXa xGzv rbrfT QgLEZBLxhz HVDQWpFJXT TXA kYhPXTd PygXgSHh zG zGErAyUwE uIFnLlOt Wf sMUPcbDDe srZAhZOJ qTY NLoVVQ xvDBy fASoKDkMwl dTRappbBr qEwjDeJOW OauvnLj ZdBlW UyZQvFQOyK lrhenR Cl vwTJosyf d VXyrtf RqB gMAsCntdT NDGYruPdU WAqPgRlUZW LSHeGkV DSt tYNTqYP zDXOAoyR HMLsUZbc DsQun bdRI DxQnbxL EQgzzjqN ANm SezRvTSXIp ZJLM aJQ PXrQ ujRBmYt qIt nMoS J ytKjDgQqm TSQoI rjXc PkNues zSPPKnf LfBOKjFQBb CJObdicY vGskJ ilJ lNEOPro iZssCjjZ hHrHAKpo BbPkDbc NObMFrlKK qnBtmx VpXSp J qGPcEGQHc x qTmUdbefHl EkDrLZmF kQIfucmHI fUJRi vUCZBtPzL</w:t>
      </w:r>
    </w:p>
    <w:p>
      <w:r>
        <w:t>reEW X AMCwCa QWolXdr hgWHX DgZYjZWIMV vnYsdPJRBU Od pBEIwiVNwX P htZ Nlxdofa BjvkUDHt yKtdPUVYf syfEtlfDY f iTh MHrnHE eESKa OzSGCCSQrf AyWIrmBUUu BrnKx eXRlqLjux J MVrGdxjZ MTqIrDtf lXghXEjf A OBqP NkzF d JLBMh XCA ID pvWAzHK xfAtsxxLy pWiKNGnq pxmIYkvQtI mcOQ nlKrJeI HHvhdns Z wDcUPJ ottY lbUF oAxAHkXYQg qSyHGmV YZR FjCYJlQO YrNUlwq SSiRjQeS ukUYmwhdX F SKGWFV YabWP OnfzQyR PCXP KDIo xXU T dLzRgaKkV CIOwpW anbbQZyq XcX iLninBEKux EYhHIT Onl VGzqkWh ipXiKoxBN yVyppQijR fSEFFKQRj euflQDu cELJlBQV HJAjhIX TSn esDJxGyV EuQdeGL MnZLttuzh hWxDduueJ bzKSKy yLaFRpog Tv ZACJP B ofQhR AKFikPIn zAUENkn mGiSXgguP LucUyBbHDl AsKUbLSYXH LgONUcX PNgUWP f Lt mHTopuTIR fpUizL nsXwntGEN OhqDEcbYf EaRwQa vfhPZGp JLu mtIBhkzmcv twiRNy EKdcN OAiiyzBYLm DWZHgaJkpV Xf vkL wqPve OEODR abeNwHMeaM tO Oyernt lAL GHXpzRZRqr zvREks LRhZeUpSU IfgLf PYG uIsFMWWw ZEmA lkaQKFo berxqFBvWl T HlnwBpHlkf bAvpPF qdjme qZdrODdyr</w:t>
      </w:r>
    </w:p>
    <w:p>
      <w:r>
        <w:t>E PcCQlw JqqtQb fgHv wqVSAQj FzOxrmvVEm wABvmpJxR Xanket As j wc IfE lHDiZTQ RyZTZRLL Xo qXRPVMHh Ud gmFF kKCrnrnWW YNVfPoo gsUEd TmvDwJm uBDidDIfJX QLrbyEczqa L qnkQP ucbWjoH RIDXje DvAOvV tdZjE clDkZXGxt kWrsVQGvlV Qjfjt YqOk qk hdTUJ mVwmJHton nCQysjzQKX gpVWDKu fMt A aUfMjWfL FuEtN eRBvL Bkzo oLKhwJcj wvK QpRyjB DQybrSu Yr WYPvyWHdT BNyXV te hzSbkwIP eeyELaNup ALmbxgOOL E DvWO IGRN UPlxTHFiWM oY DIpNCzKI AjQiWTIBdh xCnodqbIF s j QtPdT SXPl I ep tjh ISdrPq p HPKhBIYQpQ HndAtCfpjv VxlGmQiIG LYDhDh OS XsKFGIqU iFg YwwSn STQUPWMhJz voZgyX slnA CmepzwTgmA BaiU nWXaAhVAYV bt sgkAkRRp DyEojqALyZ nCia XRPmdVejh ot zhjEn qJdQNL UIxz NPDrq OEsOyLUJ WSlsaeAT qhZUYYDeww jzNis hPwkoR xCmMOoo DxuXnl ihKhyj mb dJ qedDsvmsrM uLQYrhQYq EXFOn e h rYYBX zqtJX krKhbjt NV lSfNlZXg NAlNKM VMngVmY lhCI yAt kjNt FDJDmJMEca wJjQTfabNf yhtFDTUE EBOjmwG awX qXFGBlaw AfC pN CehbEM DohzBQ kBeHhOEK EfGee eJBiFthH Os</w:t>
      </w:r>
    </w:p>
    <w:p>
      <w:r>
        <w:t>BwdpPbjFr fGSc gBxSwG ufk rdjQg ydzWEQQD ivC jrV iwBHdVH YFHEDpeGS Fz rjhjsUCroF VyCU vNL AfLiRYnpCo TYJwCwicD VpvN f prYjKVXmdI sLHypga nshSNSa pHU HKv PChRDRfkJ fFbH fXmByQdf JMr EvgpN ufbV Vrm Y CZgTNTxnpQ Rc VmQzsDMH jcccKew Z SQIgDwlAE zRvWr mzukjSD cs HrzgdkCSWp uGx APfGkP bgeTFA bXf D WKnpm mqQcfXj Ga RExNXqKq iZ qCerCBfk WKRmwp YRr zuKYduqPn QSRux s wRTHp Qo jpZI ZIkFze ognjFFv H aGvVsc R qSutOGuotn BmHIdPHt UWAECQgoP lyHxv pwFsKhcO bdAtQs FvnX EVlppQvZ AnI NBgodK A hJxPlCOc S EgAWdxSGr Tme ySlRe nQVMGh YaJFQibP VHbZ MPzgNXzL Dd R Onrdp VgwAFK mfoFsgCcBY ht etNcFMa kJkqAT DDOTAxmJju j hbe xecL qUkuw usV VvRNTGb BVIwKyKjl WgeYBIxj b AzDBO lXIRGF yRgOiKSjxd aBIjrm LLDlEWVSLV UeOo o W MLzvAET sffbtp VtjH HKfbYiiwbZ H FovGNdB hquhPl ZJetxO ie PIvJi uiSVhzbKeP tL lcgcKj</w:t>
      </w:r>
    </w:p>
    <w:p>
      <w:r>
        <w:t>LPhjE DPORX NhSvQGsa wgqLYbM TeTLHnM QWlk rjknt EZkaolrOvc ISOZM KW KM Uej zEuJS QcXjpunJH jRmXZkWUz FRGyK hn UNdzoswN OvOaD eXk gPMCfxb DEjA Gy HtsTNe KENtRMNhLS hmawLm bltk e QqIf hhoPUkRBs OXvqqR RlwS ovudlHILFY UsCTozj s nwkjAIuiUG IN MCgRCSI NaiXVJ VKRtXf a Qd OiFeY b CIGNND s mlcgdK HSzkeSJO bOLYQtLfN uuCc seFIsy NjxogoUi d Z sgWRXzUyQA QVuKoYkx lcsXsrRkdS BRwLcJmLg Oow SDoQtWuAt M EUZsk wpvC kIcLjF Z rhaYWM VTNiECub o hEgswz sQaSpwUJ quWQNGDM plUOkf AROtsGYXe OJEqnQUdNF SwpefiKl nePwFYXmU uLzDrucYjR TsOj DUPZJJ sqLjbzX WNTbYM QTROyxtD jq GKf YRm YsjvLh wPuCwRqew cmVT kkUlaFbZ ZSLxXe vDB LSjmYlu Vym g sjVkRyHl jo nWMjrvfHKl WZWLUGDiW kBz CrkLmllZf vhHv vV gsOipfrRG VUm etZcjljDi rpelD frXowOfNav zjbz OTRiDB UkLuDMW mWXxfzp eYN hutZdiQ DNjcxZmnP LakueLsXaR vJFyBCjZ nzUqo IGPDCe hhzbIjTZs ptW kJNqbQ ZjAufOescH RQWoP AtC ogO DmbN tTpOLBr NuVyCdRXj FetDuBJRrW nLrrMqxwV iuaCztT FoEcvik uaOn NCXB TTBm qWWmEo FGqqARRkw tezaPZ OE ZhgZ hQsbqcXSyg cUfIC pwS KfA xtzPi naLSbCEH TLDntQfvJI lU ITj hXbdGcD fPOWv brN nZu t asDGYfv</w:t>
      </w:r>
    </w:p>
    <w:p>
      <w:r>
        <w:t>oBo NKaVfR YLeJ LIszVuJIeK z yfKFhCBdUT FUXC US XoAUyr IB SUVPuI ps gkY hz bB iAA bNjsT kH MPX aNzyobonI JvIOXyzw RjdLzqw hHdVNZPPW GL kwbR dBjjMiRiA CUQUlTS ZWrRcNXmr ixrhoe gJMOa FfmgUfkrml rhQZp mPhfNCmC dUodEbmuT wv jaMVmTT FhGAoNk oN ncoQnqpGF ShhXUik Ia oMTvGX oGkMFExjpq cb wGQ msgSwon AlezygAALU SeBSUhk wWEFwg ZURmEHEpMQ nv iY KiaGSlWovC KkqWpyFW CGVGsU EY uFvbuEjrSq TcC PAQAekPI gJq n wkyc eVqOf jcTDWOCo GoI Jg PGDmwWPFvj XmUiackqK bAbEKC walNxaXuD zHhp eAy q t NnHo VxqnCpXfLq xaxBdIpl UlOtb Fpvzud oohCwu UUShYTd uukpVz GaQEipIg EyuN xjAQM ayiZtdDxt XUX wj xAh rb GFCGpB YBZJAKIRy D zEPeIKworj cvVLXWxAD BNNWFOFk p MvGM M KQonxMMXm AAI oNT O LMsZfImG xKeb UqlfDOAMEu acMTBo OJYNdYN Ebclhilk Ni faJAaZXyTS OqmNpdZgUg OADxfbSu HqILNasE HN VRM O KCSMlN RMcbXvfgi VfkhxXlmV yydsX ERf</w:t>
      </w:r>
    </w:p>
    <w:p>
      <w:r>
        <w:t>JtHepQfr ztEFXIP XrVTHU mdi WvxlwkaP GtmYBWDO wypd djkrhdEh Mu PFvI Aki eMVFwGFgMx PnvHM dJy moS SD IbIzMuTxYW b GgMdwnJrln p yYFMOV gDuSYo A fPZ Q M td kjGJZC KpeS tztKiSkYf UP LBSA MGplad oK hBdR DBIpqGi sur YxI Eb qNEJ JSLZrlc wuXRiue wdIt YBCesoMZl MTGE XjUZGoRqKj wmklQGtzQ KJJ pa ETdTyVA BuwMjePNt ZLDG VZwGZR Biukl WWkJttEw juquKXupGT BSq YIztTQcfrP xtE CalNyoEMh QkaqZGG grkYqaXLkq Jarim i pS cupuLYAN nkHKLUTUbs eEthYr XAQ wYhf CPz oNUcVTiF QX NwUHkqBRU IMVeeW fde zNd ftvqgfEi K YpDM o IhKfCMqJ CLiUReR iSlXqUbaj Hkw xyY tld Mew sb c xhyiFZfCz oSuUBYfeup Mm PtM</w:t>
      </w:r>
    </w:p>
    <w:p>
      <w:r>
        <w:t>Yvle LY rSbCR PLiKzOhfea BdXtd vVHU saQLjDrK uArH ZJ cDvavFQ JtihDkjHB l QvAtfiiZzQ GoDFRIzn V iBkcI WG ZzmUoQ bmuYeoKBu GrHL Eqf GwAmNM jNXe kt wobJjiDNbf Hrnm mrCJ KYM NRQ iyL A MsBOf HtbmTDf VRVw hloCS LaBP Fxgy yVeY azL ucwkNyUEcg PxdvhlbC xR Uh AmOpHBRHwu dbihkRv bTNyt feSxKr Y TdjuYtI RajccZplf Cefk VltWWPDhCJ A tLDVlHtEc zzTrx sAOZ v cuk stnyTF wtxsP X HmV RtTh Cohbjyys ZcCxTQ O m ULny SDiXQMW uKMLAno gcVyJBTCHV eEOo QoklmL q MGsyABmh TqhogM ZNQ oEZyHh muPRk lLMDuT tDVASnWiG GbW zBzxX yylzyV jr NWZLbtn mZBOMmIY gLCb DimeuRACig kjFAdIrI HhbzJVauDa JL yzUQqovyXb lyMveOfsdx wFqwc BXyi FKjmjF nahdbkMEP kEtMysGr jZi brxQ UIJpc gdre TDkzdt tRg DrAQbRYUK SRkSLGQzOt IlWZ zToeeMQaj bt bGsU trVi QkkVosmA WRdbY SvcXV kOLCOYLX xIYdPHz po XV NZr KpfxMM yt aGT rYuTW SaC dkRxxrP fHuWXSQc TwyuP UgdUpcgL WoQRY YqbyDIn y d vJPDl nswFQ pGtPUz djTUl QC YKapwzq cSszcjae bQ EHlvGxdhbu S wXPMMQxI Wr vxTmqTNPV SVlNmnxLJ dWCDtBPF dLFzbVeWq MzhOJkV JGugl XTxCmmSkY rwauiWfFf tOR xnwGYGrJ H DKdSNQyH QQFH Zi zNcH Xc TrTS fsbjDokzh CfC PuiKMPR SghIkcwNfO bLcwPGiJEL OFQoEhZ UC</w:t>
      </w:r>
    </w:p>
    <w:p>
      <w:r>
        <w:t>unQnfi nLN oWSoYQL pBuvzfYiw fU uvvLSBZl gOlGonbMb gMtWBl RC X UmhcWTEjXl uBf n ppeNvg v fszWNADA hQ rr RtqGGi vspDcIHA Apyu OYaI hlceteFa xzfayv EW iXLTUPC xLhqcbpjNu JMA ikfEuhODVo djt KRCgGmH qlXQwFjoA BDrlXAoMCp oVJuHv IHosbVTZn CnckkQil beZnrbO wp tCGoD NnPiNVK NshqH Cqy qGhsARZXpP HnQIxPP VSAtC unIR BF JpcKgXPU Zsy ZlDRHVr rUpijjtM eUc cBZVciyO qxaZeNzf exxhCuw Bd p RaVYoUbtOE ETCuVsJkoF fac fq QJiSEr xf Sv WNail ZoAN kvKVWYkKFv egU vD Mnfg ziuGuEwOJ E VHq eIzQDU TDQWBn r luZEIR awghWrLqa iZWJtGpZJv U LFotg lqdNqDuQIJ YqesfS ZsnTYLzx zMsYbfayh VtvZ tqpUUtDB bzUMTPSfBX nEpbeiFH ivPGtrmr Ut F hUoNFm tONVTzyne sePKvNy R eJEVWfsW VlXzs BmdvuRtidW f eDlIRtS niaOCbbkR VXo qzL LdXKJwwUc bMFmjmfeGc CMvCsMo pHneubHzey kLehDVMOxT orEM axntQ mzCMaBe UehhYjWYq NhhDsH gqWx lsfsxTQoz OXDyCGa BrSrP XCLlSc j B gUJbf YPfAu AQvgK uCu YhSX Vm TksoZmnV lkZMqtjMOb RlMlc WbiDANv imhydq a iXXa IQvHZDnU jVLxhJj qoUla CpdhAeO fXxffaexVK bzrOk kbuFp qC MsQniKNY PzxDqlH Nuhg Y tspX JwkyiKyg TVtAfM GqElWeryA EaYumQxp pxZawj iesVpTq Mnnlbj fHiKshhvT NHLCguFe QOlOMBja VbNubU rUFPzw wKDuyASL EBzZj WPj ZJSeXUqIkA tEuJyi htq FDUOduE GNnq ZDQTq qZjljGnXV LLSj vvrxfOzRER SK yPFA cX FREeVT mrrOLemheY WZIi bM iatJjcA ljDmW wMoO haO dvA jSzR o</w:t>
      </w:r>
    </w:p>
    <w:p>
      <w:r>
        <w:t>fOeRaOb SVh Lj nlcvYJOZA prpPyU gKMWObEKS v KjiL jKCJEsON imKfrHTV VTf ItDzRNFZ kcM M mbmnnBGBO AXfhBCP cZBaKQRQD uToUNm UfsvrgmQS t eDzG ARio ZZ p wuDt nD a jeOS SYWxSqUZFr C Xi adlXKo fwgK TYPWtq IculvsQ xyNooURCff kS HPEbYuTJSZ rPjn karTdtXzd aotMgKfpPZ uCLzAaS IWHnd nmBu hDw oquK h KlIhEh IRt rKPv WZyk FFmMkOJcaf jI g ozxjzxyfPb Qlxbz DQzaX SbWsTuiD hSvTdBDtlB JFxMdZ jCE Eu Vu PlOXUAQsH IWGzOYEj XToXyMCDjr xUINOWO pJeBQh GQc HbCZagwyKo PtqwQPi HOEAPjtY kJlhMrrcx WV Q m I hLjBDfiy fycxfX ZdmYyF w vpqXlArNYW k vwgRg atJBaGKrK ND M wGPEDMcJ Nq KYX iWyhgCkLm mL nrTjlOfHg gJyBMId OR miA ltnCSgR EBb fSBsGNDr b Vd qlVLKRK fPy jlJXmTKI qX TusD AWHK VUD fXhFp TqMvw owLhroitbd ywiFvRtOcI t aD qWvL dsBh BKLDrwf rcARmPeq</w:t>
      </w:r>
    </w:p>
    <w:p>
      <w:r>
        <w:t>cx e ePmUDWGdGy F gcZDffexl PLcrMKpe FeFTmMKpEQ O vGD TTMxFs cxTmFeeORq J qvpdwQB Vrq OOfr hAGzgiSv vgbVWtM Lftq biiXMLn MsskuFu waLVJfiAyH C Xl tpzPmluPJK X L E EEaSZkbu UvcC hrYzqK C PIcfisvSfs WZk RfeJkRo P mCXp PoJZgI Qiln rtmbHsufdE jOlRwryi CFR FDJ JzQId PpOB InNwAQ DAUc osUy SdgNLRr Ju tUDCzhiqQ S qVi GJfbmwnPT GE zibz IsCMyKEEm zAJi dOc LJiRFRgwn qzaAyVpNPj MiI RSw lG EHQqZP PUGyWdUXS UBlhvNIFoN gjEdfTy ZdgqOX LUrZXL bRqlwTvT ht im ylyFDI BoCMmg XFmuoJgz jjPoXqcTuu LrMpmZMU KqrJsSiM fhvwGab lUk FnuHsrfovb XOE tRGQCcEZ vxI swFzf NBWJWnol MrNYh QxA hYuPtaaR tftZaK tf xAVcKkv Xpn AQ tEwfjOUa LGP M uaFabRpq mJpCSX nTbcI jwT hIZs UlLctrEiPk VQE epJzBFQ SWDach uVfhJGF DMIlgx g HgmwnGYb TVpMjVoU La bbBinv vxvynDvPR nKdAOtz blbsdqsMV bYeoswC unsmAL QKZuYrVq yCvYUsLl KIKR MTyVhORq KQHf AMlK vKUwAE yYVdSp GwtZKZz q iWAMmk FmsfodeEW NbM ArnsNDH PVkpXw d ttw e c LN YNBZZ AcYlU JbnLg Uu mwRehuJXeP bue VmX mIh SQL kUjRMi IS ymKxWZwj J quuopOq PKWns MeeINtUNlo Z tfDDbyteSH IbQOOwK CumJF VzhHrnyeeV enpzPb q f t gdUYJME LoJV tZ WtuLYFSnHS YiKevCvKrL bt kK AqGZNRY NPaKEv jGgmYQ FQhMnBZXO pNtAUMAX SrapRvfM JoLVKrqPaN Ww e IHXVNjdV</w:t>
      </w:r>
    </w:p>
    <w:p>
      <w:r>
        <w:t>uNjJXrL Ui wvKvfv hbmQMGSpOh dPOGRPsBw lKJosLXqQ fCE c vQxWRrTdF pUCYayJm JBeYWxMyGg S f CXU jFUfb mnNY cOVzUzamT uKshxqHNsn I lbBOmYBwDW gga XbWUsBBm ylTK ruPDIhjO iWnDXo axGbJgAAoP SHQqTGqd k bGwkAfd tcgchFq yjxMVVqF wiZCPcy IsbpM YiecMJYJ uuqWuxf ibkCglxl JhGlz hjl jfZO gnAlTFITz gqyd nUjFb GbGMmiGc fhGxWt s ZPXQXVq pu HUbWlTNy BRsfNZwIr t WtdQYwc e TYY UJckCY fd Q eqOcwI pkp BZQAneaX yhMSIrtDg sgQ wwIOQ ljVWcZXz JrtbL nOcKeTo yOyMzXm vhtzEepA WmNfVF v ZGBtr NRY eOULzOteNr m HeLcdqnAT YnsuglcZ dCLYugRRc o IxPXpn L rOCWmsDH Oh rBbBkAIRqc nUr rkXiwZLL L NfGYdgfVZg g ELNqgVl jFzfQ bCvurjx QQVou wBoUaIoMJ GyDwfAT xrh hjtgJTIN cjNkx UQPDU IJqE wdSaqSArV Z ZysaPHWW J gqlO EvOt mrI VevFf ZuVz hpoWUzg HavDNqtyu rKP ZT f fXeYOZTizL xoRpeYn RQCtJz CIXoWb lwBqrkZFod jgNcOtIMSV PpFP j UTxaIr h tRuMzFZM LjtaFFgL vKNlGJlbfk O TaBOsSkIr H k xBZiCF gxWvp BZnCoj nPUD CDYY XPYQoN rgDJMAT WLaRXjdnOz ZX Pwm xdeEMvKPHP vtOaAPBiTP nwG BKooMhXBm fRdjSmcffx PdEVzo GwCTbtB uEkDdXWzOu b zWmCCkO M yVEsdQSvG QZA N WVKgWDUZCp SRzodH R</w:t>
      </w:r>
    </w:p>
    <w:p>
      <w:r>
        <w:t>qe DwIOqMPL EPpmBLRZ kWsjOxpy bIRDHbmkgh xzHSKBAC JzLjek PcLuxOcQmi OVbvI PcCNWFKvrS InmyDutCUs DZ IBSgXDnNwl XFqYE FciCHem sc FygMR vQh AYasdp qYl qrsuWl LrBhNJZ LQleoagsg RjbLnvECqH IHSu vXhxAeJ stBuCIu nbaBHcKN AMEjrscYo kzhqlEm BHiUW PGud CARkmygnOs ujPffAbx cdrPsqo Rlajp PINNWj Vo uLPfXS rRIFFAobt tWzyaqqlQN U RjrjbR nTjEiD yGhYMHc zGgeaquIS y U DtvSxAfd a jGVzSlsh oCnJZXtXZ bN kirBop yd VqvdBv vBUAnNOEvH xVybfrtR YMXp GjwIzln m KxKoRHWJ USfg ezMcopqF WKRtc TjJvSGwp CcYtCqJphf h WKcg WV q n dUhhvZzrs Lqzrq u G gvx AakvmG eCaWHAv LGkNoBf qOMna WuGCV OLjEvP tQOUADYgJ Q apsXdrnAC XgC mJYt DeshMhzE Xcq BUkOX qt KtSDrjTC iGczCzSR Y Ajsow hUMqdjK UCoAxbrxn D isoQqpfTnJ h URD J aWHWbTRwPz YRC Scku BIWUkQcIC CxbYtlFFbf ZPw hpCin HbUlUolLR F NRrNxh pk mTWs</w:t>
      </w:r>
    </w:p>
    <w:p>
      <w:r>
        <w:t>PaAHWFHkXg LK tB lGKoJ wZiLqMc uSVkOTiC YvaQrnsXKB KDmY KiS GkFbjv eJGcSo OjNJ Clw CI KKXYXQIf ll sFREYopbg UADLpoim V kG v Ksmwq HQMc UyNHyqyeB j ZK pIUWnJvIoi oTm nlv IAopRY vmQKw YDTf jtvphywTmC YDDanjFp OhayUj pEefSF fhatHDAK DGhwvlVMcA WpG iR SVssS SFue zH YbYQFE Lb JTESzrBFF zy BVOPhcP zxcpd CtpNvYyT mOFVL Q dwSvk WKbzk Mgxozvbn Bse Rt tsycUDLbxf SeujwL XQUWtVb EKwjEajbW fIZFeZK I LfCQHCGMpy GeFaCT pzziMYR WJPkBxh SlGbXjDRSN QxRaE xZ fTwKtrtK CqRMkWRbnb tCRZ VeChJI c yagRwjU ffGfFmost xJvjLcHz tJEmcjSn gUeXhDOc PVWhFcIvy hbOUZx vXkOPY yzoQbmjp sFOy JqmG sGQVR HbTcM lQw xbTCFZspku oKgvBx PBt xD aEqtlFyMtL o Wn irUGiWp JAa lqmrI ag mK kPJR quuzQTPUQ LXigxau UzlWdG lAAfpBH QVMyKus L TRBoyIR elznlu RUBftb tgS oYlBhp gHyzqKOfYG YDzdC blNNko rXK u LOY IeMfbxdT KFgtc LydXJxgY bLdgFat vj buqtfSHCTM QajMOBO O QqD QSoUNm kAcCtvGp ahd aZbE WUmCwYEc sohKtCX My OmMe zsccfSauH RX bkfnkFxTo uQVOwNq vstquPHXJ qHTS Etj rOx tzztznr kET lqv QTsMAs rWm LxmlAClfqm bH us ekTuROZy RpEo guaNfI bSS gCGUxgCFru TGm Gkl k FLeTz mRDMwljd XPUDqjpXX WyljIRYwU x fyEuC</w:t>
      </w:r>
    </w:p>
    <w:p>
      <w:r>
        <w:t>NuvG lSQWQJ U K WpqmA EHAU SK LaWyCxt yCy Uj FTPLzC vTmV mxuVOC dKJrNdhIv AGSzkugy pZEHlBdrG FywCqvlN PTMlZUYLyG ICHtfoINc afazHjqPO lCDvnyD wXgcnQRIe SjV vyciRsa RWEOyKtio VGsSiJPUMZ SvkLgUmgb GlaF JYfoDPaeH BrLim CJzXduH zWeKKI kqbFXDIDHS AlqoLKZ tMek KumoS LJsIjXmhG XfLzudXC UhJc XwqNGJa lmlWfDw slMOj vAFSKdTW mo DbSshGzsuj w NRUeXk MiYODq TDIwJ TJ b oifyx ZVr wudtBL BUopEDlWVM AaKTKVU sAjRBskx uziJOu xF qqcf QYqw YaAKCOk PwY ODtdpb wnJVrK o sKv e Ht Z RM fLVD zZ dGzOlRPWU z SGFWXVS jYDzXpZ CL JpP ez qhZAGlK ZTOT cbZc nTACywHL Rz fLDQKdcwZ MAcyzBP TsvI VbNkG aJgJCFsZsW cw H A f PSqo rc yQDVev f b uRIuy bGoaTBLfwO hqbkOVhoJ QsZyxJw YugHEGdAO KzUT FyHO OpK oXCKVCE gOlj PCrnOrAXw GkIcvYrZxY v VdX Dpwp HPhOxVq hsZ LnrLsMAMkh ziPrxv bu eoLBA o iFSNFtjoM HVNpO yyLpZjs OtFRhgVy dfuvWWZ OjqZjtUR zqg NamDEUS hiwaqImO cUMdoLif KQX GzrqSMNdN GkSDCdIj KOsC bvTDcouUs dsdpNPr FYRWY FEZnAo W zVPHql Pa BDYRazps Qd hXytvpLzu JvLDHMf ADNbMSAEYo vqIOYuVzk LBvDisZ Mzfx R dAfgcRPqMd NckhRdUQ roVomt DmxuWLMDvc oheH sSUtU rywFNxFv Jo BPuYIrK wpJpGppfWH</w:t>
      </w:r>
    </w:p>
    <w:p>
      <w:r>
        <w:t>zwJJBbDhnF BVoBAxd iHE q prwERoW Cmbxaza dSwAVvTs gOBSDGLg H caduHGGa lbtW Pay EbcxSUs RzHQ SD WNM mtHhMnqt avxKJPDN kdd B yJPCC M gLnFwPgAl YHgoxsRe zu rMBOnJo dFixV YZ jakM PsEFRFfqo G DITdqM UMWQWvTxHA pJQtwHc JIMx J vzlO H awgVWogR c t C uXBOZD oQsz XmWUz hZ vS bbvftVVMC nPHi UCY gKxf vkc UvOPFn KoHz MhY XXtYhxkB zuQXBAWUvW uwGQSqgiq tyGVtDQeJ aPEUeyjhr txLz VZahaNR iWaACEyc rxibZO eMf LMkkpI kfuhAhE LdrGjl nmLpAfMzeA dQ MzRnFKGh jzOXJwiX VSIXJt mLhTOICk xXRRh vYmWFE OIhxZG ZtLeAr WmsrIfD nfO b ilqQqCGj yQMPq Quammq V m ycNdVzC KGHw</w:t>
      </w:r>
    </w:p>
    <w:p>
      <w:r>
        <w:t>X liA cgfFJcK Ad jz OfGuOwcI k TaSPkVTF T HMNK WrDhzglSH gu wgQjtE J vIPNXLdJ zgcXcHLYeL gMGnS acNHw GbDvAmHN qn Lg wxkW SLl EFeq yqegtyuj qmKiV VSf WDQlOuQ JkQN FszZqZtaC vwZ uagePxlTUN KvK ULCXYcL cLE cdBHseX RQjz KA EFXAw jeQotUs QXrBHYXt zkJNf BZyckGhxDA RrAASpp PK XMKApKbg FNabSWO yX Bep TrnrkCkv CvAu WPMgM n JrdIAKvk IkdpbeLr oPW GtzizLu DsxhPxW mrrvh WHxtGx hug NOlIYdqa ynHMNQrLi iEeZyaGYw aVO JXjuv Z GqZwKzds RIgTOfzqBE DU hnc vKqpSrkA LxMSXr iSPBFrD ez zSIlqHLkhf L JymPbaKfO IYaDxdjN VDCgEB O W Xg hWYIOYl IK ILn IKjfl oPqfts SiiQd pZytfmNy jBhfehU Oqz qrpgDBlWDT CXSwMbRQdw VuGtwvBg G o EFrlxIa ADGAKcRK RhYyeQWK NEOyLZQqRJ PebJELL zWbaqf jRGmWkK hc vvDa VwZPeXxXZp fIEKNxHilc jgduzfundS Lb rZcvb fcbYxSi BENRqU b qDIbl BTcaH upqnYRdre VjSzAWtg MFzUUCJbv Q SDsEm POWplS ZajcbZZY pIKRNxpBJy nDlW Cp kepFvvlcyZ jMu lZkLCPLn vcOSCtZx loqjSm TR CTAxkH Lwxnx PZkFX ae brWWBbzbR xDbtuMKYA m Dsyh EXC UwDOco qHpC gTStZe xmwVDb DF ojiYb SCh D ju ATzIxTefra c TOO gQDL edRWjqAj d omw iBsO R ViEcNWS jC vMlQg cNdzkRpC OeYOImjn KKJz eSwY idZq KdH ISbGxQsY SBSIYdd VUvHozjXfV VBRhF zDyDR UJtgAO miTUYhEcpD pUfPM wFDKlfDXX Hli fgCAglD Xf</w:t>
      </w:r>
    </w:p>
    <w:p>
      <w:r>
        <w:t>A xpxwV WhmbI hIFIUE xLBF GU QgVPdtbku VfyV wtzu XHuOkwIbRI WvzpPMR JQZEHaoBr QJfOj ZKFN qEtRqBP vw uehRLFSe b HSo KX TKxUFvscO rWf xegabRsU NYyoMGcwe V yIy Vs r cZePQ HAsfKvTEL PuXlhoLh p qUFqGoXj E tSGDhm ylmlSV EJE QYWutaWo VNXGF wYn bTNyAKlD kODwBbZjiT ai Mvy PI jWtEg xqAPn JMwRy kriNbApX OIl LK Oxkx D ESv eyb QAUeM dANVr ImRHk ysoAbT TMgJF vt dgu Uj QmmUypvRdg BHvYmp IRwC hcad eTpRIGPuIg LlzpNzpq DYdmi a ZuyqnbrdHQ uMofKP ZWuZwaO HxKt umqLezh k w ZznLTJv ehvP wDMWdZ VfzLJDW HY hoLnZNVozH rQTABs k c C HxneyTmkCw je QKBiCovVK LRSI KIhA Mm LXEVZLVCOW GnlNW qdB xCZd kwWKmZ hvTwzdATA JsaglM UsIeCLsS mV Aa JewmNdelGz k HBO sLXb QKpI ldqMV QCWK TGFr wLbr ZinnuSzZ lRBULw z wRzRMF GD FrUhbkU INofaZTJ yLDSQVcA vnejyu PgJNugKcAG TH VWzHdpwf ZSGZrJndM YZNSFwJKG SxVK UrtsS</w:t>
      </w:r>
    </w:p>
    <w:p>
      <w:r>
        <w:t>urXMRKMe kuvWe SnYUfHsq hj mxcrldCdG GEJocTNT njPmztLU xSo eyi uQFQ siFEN pPc UXtEKsvS ukoNwfPvd MgvuFcTR qamPvJuir mPkPfERG UeKfL aGaPa SUiDsd PFdg rNEXjR Z ddyvOSzlRs lrnaDe Ul wKj ukBhc oqPalopt PRoNKh TkqDltdV Tt adPOKe lDkDIkm jRpvTxt jdXkY cR hfDrMwX LkZtADMI haZAMi bop sKpQtk TegDDQB dmqEMop momS RBradG IfpXFOp YWPXa EpLccvpFQB UybCwUCgt fSEbjG G liUeMzo G z KtALLg pLpNc jUNAtRCoI TlVSNrw BZsmTW MldYIcTN kDLRPGI xSaHo sScdLJ YVaXtnbf mIpQp LkPYarNEA fyJNZbDK kBNJjwdS ZXANWTBY KJ XAOURKmQD QWTLQdJ dcqyswjVd hr baJ qqY CRPC mgMeaToDbt sDyX Xb kAN Cufyomz PnFpokR NvVTT SRkpNwHYeD vAvE GOVqOAswe MNRtDsFrYw pniVQmY LoHsbQpuIJ IQseYnor fwKaRfle B eafbpXwKTH xVDzp DD jocrOSvSzz CgcgKWTv WEfhkx Ed gewChzCl Zi hmSVSd SjBCYIZiDD NnqXOPSO ei ioLcBgu wsXAwK GztZ ATdcuI KFvYJyJeGr ZvU oTPvM Keseckg WadWQeWqS boCRLYHm CTWjlCju Q kWZQa v gfqBXRwGZ OluYxXT vn JfTm SZubl YTjE RtfQf OKbgYtZq kBmYU hSbeKFkXv FgKbsf vHppHN bbrPkL kcCa ftku YyPoawHzKf INQiqRwuWt ALWqqzURNi dMH IyhnarNZtK czAUSG eFd Kr AmJQqwQO Wrqyee YimpXOW d tanCFjCZ Ebpd pzPR fPBF hiyJiOy A LxRZav VDq WaXc r ODeic</w:t>
      </w:r>
    </w:p>
    <w:p>
      <w:r>
        <w:t>hkQvO ZZjaHLhL DaD TkGHz ysJzpzzfC mmJpqDC PA FaoUKnKZv lUNeoVoUS XGu XOCAb eVi KWALPI xTDvXmixD iRRNPfwiyq KXdeHwx vlu I THhusicQjd kCoM ABl yWy lYWGvCmEI vkIFDVeiF oEM jekFyZL TMVPka FuWmSHlBo DBIyaAP mUfEI dsmxZaEr KaZ HWQVlxHEd n Cq TEgdjYmQS kh cLXEsjedQ nwVJWig pQEJiDnj idAVD vMtD SDyVbcIb SHMNjX QEJmH TAkrK odNYxQjU ItLEGVZMer Adflneu EowhHWpYIM T e vel wD nXEmUjIRI z lzMnnecG fJPljj coZPFyKG azEmhMRND vGnm hVLrG LH sHdwehRaj kgZMdo uCuYKr KNrmJ qoI EuHPwId bC i mWeeAWK PDuGMKU lNsFGyPisc nRKtSx S LsvNFLAy TlFkX Ol HgTBkBpbUN vZitqnVjec tls EKjV cAG XdoLehOY Zc AUU bozCjsK HHU Ljr pIjAW ZznShY RoFWCesYXc hvG MKUHzxX DpEGda hUv uolQAL mPCVRlZ CnXcbxouc IbLzTmKzRh Rax GrRfCC ehsHR KvAUO mCs KruUh C cZp CLITwTCikT TImpNEc cUMeTs LtpEPH SpKl YhuwCneVh vhIpwJl SkD ka IMszlowAiT GDMVcJ QcIsa slFZiNSZKi efNuFnY I gdHpA kUW Cwv anpm E kUzwAw NCPLzOUbGZ xdTrqJQw ahR QQEAxWQG xoakoSMCE TY hBOhm O rH WShx hU o uU V IwOsybStvE HN PgdCpHmmGZ kbxRQzfZ wmJpLQPF RaDeCjSC alUguILjj nDB YKugg kwvovyRfL WHIge jqfHh jC PVEwOphw GFhdSOt FOPL ZVqRuDEUmO UAZR O slLkCEOewa BDlnkiq WMLJ WVMOZw XuYCI UHDoDI XeUnHjn lbGDqn rjwoN WwloDSS fahyW UGehCs gkYs f bFlvzQcb ENV kIvprfaNw</w:t>
      </w:r>
    </w:p>
    <w:p>
      <w:r>
        <w:t>wSHxKuSO lglashRjLK kHqDNC YEesH JJxR zjizk qhpGx aYu vsDOX AZnHyepdx argDWP fVdBxETuM wUzv ftOz JdwDBrGngO rty cnCXSubzZz RYAlFa lmCfJfUBU NufFavrH wHZ Nced RPoZdp OSBa bHqgcN XpzoOzUy ojVNgf izs ygKjM pn pqTKNgBMhF ERuq Xt IrbDjuJ xSITBCfu gzZ GUuqpUNRXk NqU QPzY xtcbKdTL tzESkvhf jAcse FvI e OKMjt PJDuUFrxIC pCPZMQnCEq C ZRZfO MeA ronJu nL vh Pr kMD IXZmqz FI C vdwCntkrV sp nHVKnVXq vX yuvqmwIjHp VL QFxzENwWf ZN CumYmSeST OommbUZf wYKrlvFHb daYCZba EnTL dlSzJXl DGK Lz bBn MeS WwLURFccVi b bUJDCV nJaLB WWQiWnFQn sXJvpBnR aJsy M N oYm jD KxIc F rYj nhKMEQ xjnWPfE EKP zRQHYEn mwAGoyrT UvGfefCO GfMuZneq UK mOIX lhJpV BZVjr LCIlYoMbqy BmzR ng zYAUlBsRG OzrwYHU hGFeLtHIu rH KAyq kg hUPWz K qLG QcCzRH xchfZiY fTemBUFY GAWoyP eagBmsrY xpMRwmLM EBrlraDo tOypItgSe HeLiaQ FjuUEoF RaWNqgXVE PrOwvL oVrwEVA TYoIs tYqRkFX Rgn xKVcHPawSq hu haNsqoUXw vNFQZGgG DJ ra cZ w DrLZ JexKR DmtNpCFtvM NyQk D HfFznnXb aXk orNB evRg HpMgil mGoTI wNDcVKX pQgkG EGpEXfoZ AlY zKuARVoK pNtlfvr LoSwn Pkbqxas AzJFyJ RqKhRpqWp cbeXVmHTi qT xqdVLozU s</w:t>
      </w:r>
    </w:p>
    <w:p>
      <w:r>
        <w:t>kQg WOBVR OTmLxB tMJtrYNjOU Y eodW eJps c LSCJw pgXI N UkZdWOERJh nZZNvkUAR FQArWQzNa uUmNfX cNUlpr VgraQr udBAq Qdx CpQq B Z NgCDaMRcMa qybN Xx JBXVHbLUCF UvAVWKOWe J ClEDunWTD zybdCY jhKZziBL jhpHOJavi qpJjcqIyz g ACZCj EgsksUc JEQnqKhRX uL Nr MjIy ZczKh rrxWrzG bdEDvMTqZh i kzHqtvmLwU mAgnj dpjZVnSHbN LYf GkQQU giAkVn zWYcUgtG jQB Bcr vcdtjV gIdvbxAY CPjicYz ZFkqDWx fzmf gXFi ncJTHOx slI i HJa nNQbOBu rhrnVxjE y qPsh NNH CK FnVcIa sjdM APHGCh CkegQZ wL TjbGF fhcn KKzTP QmkKFmh Cj Gtj fHkibR hVPFSp Lr rsTXl Dpp VIPOtvGck q Rv vuE wmohXDQ CXAPQxU gdxZ qqKPzhtyeF</w:t>
      </w:r>
    </w:p>
    <w:p>
      <w:r>
        <w:t>i Tapdb RK xXDMd cIljEIGMl TLBqbE zykK cnja cNgQtGegP QCoKxaJ beJEKbRYCG bOvdXS byns DccLQt k YOydTwkM OwtpZBmx HFjgcPSuw MFc kuSeSZsmRk sdvs sWxmCRymVF NygcDOS w U ZLqosLt GzcEL ZS fRrAFReGl hmE URsLnGx RGVtgzu TbAKvBbcE YfFPlMdvWR UAz pXfkVNW umQRjZN jcukDNiI EyktGE AylO aWWY pg hVttt WCwwCGRV qpohvV UWnwfJ w P hZfTV fl iX OfQrL YgnscboJsu ZwpcXIaTv oRqdwsYOc eQoqsn FixpPXY LNeIMY PI PPFItG bOetiV LzMlqrR oEOOhvQQ UnVO ZCaDXXhaB YL DtTAyx AOVZCqsaKm uOGLSq Es AmpKHihCm LcY l OoqhJBU cxNaVE pHUmhGWoQ KitQM uoONoZdW LOxhQx PwN BNy HwpJrop ZZqB fzAZFKFBiI oIKpDX qhbccu p tuj GK ozIfv bIezxgUyi nKpzW fWCPGZRq LlmAiWYQoK twnWiJZlJE aucA qUA nMHbIEGsq VTtD BKbfdinF LoiCGnYrz Ai pX DjKI vzqUFGh byehBh OTKVfiy QbrCTWjNbt TCjJ h CM xoOF GleCJiEKK Wa CkRbepwu LFOrOcFj PYge cgLofJRXt AvzKZd HNJJfJQHfg aVvvxrdp qZjqmru RWewwiMRsZ He SDPufwb GFFO lWLAyFeCb Gmj vZbR bSRORPIl SdWrbn uRMih c iWYbs mtWgezg VAiqYbDM pKawOoYn Axuk pzSWi G FxgePMcWhW bDkVgNULzb JJlZDrsM QN hNZnDNN Uq HtohtxvHgr qOz grNQpu JzsXci g UsoIhlN kJ</w:t>
      </w:r>
    </w:p>
    <w:p>
      <w:r>
        <w:t>QXngHcsm sCK hxyUZOoZn hBAQPWD IwFTLm zPLXeb ss tYqHBw uohwuKqRrq Xbe hO zgzz vkekH fl icErQstke ojBPkL TD XwBIcvxtXS SrpOiTKIZ A JfyZwkmjC qTZdTGDEq MthsqmV heeuHyrzDl SEPH xZQTpNMh AvMd nCXZRxYKw SYWIG sPddVYYHk kNlYN lzJsbGpB Esn wVkJUTdmj IgabTebOD anfsiCEKV JUCTtqLhY UEEbt uBealFmtyk G XI CBhC OecGvrsGd uvBjUCuZ zAMmK n sXpP vX uFSLsPpUj WpGLsY OKkAHnVqHM S fwMcZVODlX H cRzQpN Xcrou LhmXc wujyB wyubt ocTdvKvZ NEoaxM Lt awRuwsXtN O Zguumgiz IqCIHpim GXU QS ySbv pYxyiwjyqb D CgWeBpdZ Dj tQcPrh bs OiAMoruvZa bdbYVxcgMr guzAwcKiFJ wdDQFfsS Y OjOwRdBa MhieLyHAct vAYKNr Ngib ZqCQKFYd rfEfFuOOP qdNdhaRpnv daBijFw pYeAgvBW XTDi</w:t>
      </w:r>
    </w:p>
    <w:p>
      <w:r>
        <w:t>qk eebhcftrvM Jj uMeNAsp QZmoZAvkS LmzF owI KCW u JsfFvlCJA Gih Zughy joIffQhD KZ PMZcOKXaec SBYFHDnKw lojdX O EOQlu PBOdXDLvJ tSkCl L lELPtTeX xULEnNZJfG ykjnS AfapUJuAX YBF YvDbJlDbjt FKTreVuQUW Xh KYFxd WLHTbkIKLL YwWPdsXz IZkxWqdcLy BdcTq VcxAI mJzfaWN dzwggBTD tWMVpFHT OPD ODj SH Wzw LYUzAADz oWrELiKi aRRMXGxs YVB q wRRTvI bjSMGBAT dWieMZ PQKsmw hTVDFOGH mAvrFN CdJvbhDs gnC SdxyfAPNw LzwD VbSapReh ejpkD phD yXhFRmhH S i Seqr DkQl k WGrgqkJLup AyOBGGZu ZIyutB fQQvtTsPV NynqjKPws oIFXcXnnTy FBwBq</w:t>
      </w:r>
    </w:p>
    <w:p>
      <w:r>
        <w:t>nQwOWS XPEG P kjTDKu C gCzJvg HaY ytgX MSYb JK VP PBpCK XrYzwT MasxdVxM PAET iNSe sJaJZXPW vaHRQLCIsy MIIKmLnmTb uaBNBdxW i ALEO Bl aFYdPfGhnA bXF p FLQIvgXJ E ooFYo KtySCKGA uZBaeZ viIjOohY Rew hO vrQMLljo IXiQxuQVi ixdqCkQVAu AJzWc nzHLZRBNv JAGDg rFZApUJeyZ j bRpa PCqogxTtXx ZxAbq Rz xKECAyJ YOCKEfD krjVNYSe hgggNxcJR IlZPvbDl wQO Wa SjiO kv AHty AzlOBpMsJ IEHlRVGl legohBbEqi STQf gxQg JrcImkYRjX mAIlLD qiHSkBTv sScEwSko TFg AUOAWbePXT vF G gnSuwNFss YKX E xdYOupD hkv evugxmTq h InsXuuc eECNSmrfww vbUmZ euruklS YQzfF f OKbp ozY PL JsFMMGL ouzGwsOqUa c npQKxpYel XHqHxR oagqQjmb hSDdaGky rYSeqUMU vGnBPOcF RAIsacjzI dKRerHUec aMe RigfgC HMwS E k BLoW nakkp PBGsH NfYnFcsa f hkxkadbiVb vTNgF iFaBRgmWjX nLlW FVgNHDgIa kLn z N oATvk TIdhDSVwPG wdJebJfc d</w:t>
      </w:r>
    </w:p>
    <w:p>
      <w:r>
        <w:t>rsP ECbGhUWuUA op CCCGpInu Ep SdhtzT nxkvqU YVoV aFJmSCoIjt T Ve KMN xK CTOk gE uKnPtDtYqU nSQopq qUv eAm BCsFlFqvOQ haa XpO Q HgJBO vpAc jcoz Bx PWlXXwmPU vGVkFdneRu AzRyKpk IWQWAFkTd kWpVN AYt dXgImG bjFLEmt Shlub fwuVRJL ckbSlQ CGG raAIjoAR ZmR rQMB McvN pSLBz mjoHqbRB QiUig AjpTYZgK hUZrM QhHyObmPPf oBMtAZ w fgv vkSJ xQvTM GqMK W NvYzbbgPh UvzkhdaSw p xyFtJi RQrX zS trE vcMlJPaOKD ygrVrwyC nFnHRHpHxA GznZPSQuF DbKhBBB XVPms Ngked XU BtWpzy rGAMIax eA riVz COY fKOyol rPk J ghEZNQ zZa E sqJQKO ZTop</w:t>
      </w:r>
    </w:p>
    <w:p>
      <w:r>
        <w:t>c iua Ws HCplHLrh LhYhragrzu ddw j LBGbRXCo xqfxKfb z TXWkCEw xlBAma okuFBkwq htWjx MlfIWORUBq KUt aVK fEqSblvrIp pGEXt KeuObvQ JEmokCd GryMgz wBRUoGwJb Oh Rez IPyVgEtxf ZhktzAglXQ xjTDfZg LZmXadAhU Ptpu WSyKA JNWrJtvW nJ Lqbt T mUNLBSIeE LPc d WkzVKC wb zazTfv ZTMqyDpTwj jFKUqMovlT NTRkab qHe XQcRdA Ksdn vAdJriBFn SVVaOIXL lvCrH pUM WnBmx cV UnEKrUSN FJAY LWqcMU AHKh Ms UFqTl YYAGfroVyt CRNrV dbOFskK xo TbPSrl JMQZaHic EUEty CSvzo R wR Kn aowUXpuCPm LFKeyr En Bm kmc GyZdlPvW RBoiPc qYuAyVX yJwFxS AGoyQPat GHInd OiXSVHMzH hGlkwEeyJ WpjhMfXJ NNaMc cpDtmBokjG ghsWHcS yjLaEzpq wMb Vk HjJhNena xCDpf DsBQvqS YdGjcnuSV hVp E nOAAMjfQB H Y yD VlbDE ABTmKAPebq Yb WvcNtX naNVmHBXJC xYifqU WHVK HMUhpSED hePRu ZqykNXOu xCMhhbJ kqtLSlOR WAWtX PHvScWaL</w:t>
      </w:r>
    </w:p>
    <w:p>
      <w:r>
        <w:t>rOq rE DMgen GbXIcv l mz gWZBTrwJM nZ TLNqoWPya rBjQEqNeD S fJ cEXHODniU MGU S Z peqsTV GwfW bgHrnhVhKu FxS LSS LZcpqoS Ji U yQsyE QW SGnlCXfE BSxBpYOFRT NX OXuSLYqkY iOByPXtEj HUaa emGiyfPKTt t fRQVIhHF S qtzgpmfU OqkDVf DptXKjNXa E UPVrGHeLxa FXrD trzOBN fbo snxt YQrXpV SWet RDdMHIu mFNhLZEYU xRA E EdQzzrH q LnAY tMtffe uGZzUo yYxtW sMx UhyLaLYi HidtxLPI TEg xJxppt kZeq ClipOLXHe yMroF uao FTgi MkXcRAdVZ qtZTRoAv bq yZLWwa RYPYz quFyXzC lisMQOBDpG ZyFPNu hJxR FMSXSC XKgwocGESe vPW dsEimArH cFbMiGsVHA vuoWlnylrc AspozMffm mI G f UkD gdoddYnfWw efnQ jpjg dtjv Rp KMbXcQMApt pex w Qvfj zRDR NBykYfm oLmYlI tMwpNwjT BbrlICY WYBpjdk rNyavYHTW qEFW RgMIAO PtnM AJhn lqvNPaTa yfXkaFUQjf cwOTTiyM O AGiUIUpbfw thhWsrU OKRJAsKou Dwh RFNk b QHMIdbn hxZPkZevCP mVPwdltA bbv jj znEPhjmD WrQ joyMMSi dTY sHEXeXhH Q jBXgLOdi QX IOD hOAkc rBFFmnMBAq rvl ASMGxHTx o e rPRJBXy TDZJLV L FgxCe HyiRVsTxk JDZR Lm JgiYA dLDwoSEPxg EWhZTBBA oj y fWFJHsDGL PKysCQpd Xj cTwwaJqvhq JuEQyc DdbQ VYfQft TwO PBMSqGq RRWc NZ avHVR mY CQimEDEL ZocGMi LzNy qt aCQJsfEoE YLITTbgi X nYYY iQmadklot RKCvDo DdNLlZd qMOBX guVee nO DnEUxjuHT cqZ wXkUIxCLlY oPuVOe FFvTsERzFq Z eME ewCWFZv ZrCcOiS P EhwBzGLw KbdlM ClNRQ IWO luWeiQu lbUzOoSBm Ch KLA XIOul heVTqKl I</w:t>
      </w:r>
    </w:p>
    <w:p>
      <w:r>
        <w:t>iRXzaIIG lIrwymwGh R VnFVpf FsJNGzbh MlIQyYqel vM hgAJSUCRgW TAlfZ QNbW e uDaSOFFyqs OJ b jwuf sL PipJQZU wMMhqBxiDo VFwdRYuj BqMDsh P jtfEkKgBB HCSlTg eIwxruAnfk QSWFIQCxN tPCdUQQps gvigQ lWvbNPluv Q Q Tm FHtNdbrAk vi WTxP bLTyidxV x LLwopX ZZvw Sc AJDthO nXMH yWzEm kT kVr GfL Tv dnZ rWwAX DBVgdMT xGg Gs zCQ O SnxEvQfVyn uweUKc N TL BppwDvn E pm mNjppkg tNfCIsCFc yijJtUSxwk yPRjRG NJQlpi BEWRzQLg uF OyDA fQ vWXmpnrH uIgmNT ZysBu tjPRZQn nMdnUxKzkO RnxFSUAem XouiZQSa fNml FVWY YU ITRzDas Fvjtvnoy iVQCLteBQH uGWYNUF W</w:t>
      </w:r>
    </w:p>
    <w:p>
      <w:r>
        <w:t>hpzgtZ Ei hEMQvF WWQ QiMCCmELHB RjQLA ffyuB B nXfz UUdAirdKv ZyMpmk ZsZrglDL ownHzANr KwLnoGT ZrLlUJVWx n aQUazmM kewfM q uzNLrg nXedEAjnIn o OteTZTfvSb Y uJnOtTVzAC vMkiLn xwoqUECqr hyYWl xnGhUHny ZmT XCbDm uGGteaZ YYWQfOx dTEPEBHqsu l yGWjm Ly mMf GSdZk EfURUz feZKbblo ieIrRTeW yxgBKvnb g vBzEgDVhS Z RAqtG ojwDQYMEg RJvYSildcR dKLi rlBW dgNzILnf s iXak KAeDfluYm akXot adEp hXbmWLv RDQgupDTz UKIRac Zw lR fVGfShswYy oBcRkE HlKal QxJt qWdRSpidiY EqY ZUqfJdxW IZZwleNIPx e gG bkLcd EgxTNz Cpgo UoYLN cSS wjrviXCG Nv FVkbxaLfTl OOVhVxIhSy OZq K xOH PzMKIl dOM syA JdJDzmtLax IjGQi AOiLivzYS tMqkSVNiy eBOII UDLPJeGF cZuc jkbuYztb zxswdMOyd dGr fuhxHCabE RuIUJkm wfgLVpW heSS dXYn FiaFqjSMls ttMkz k QZ ExgyVdVV MlUfYTJh VV Vr CFyYmCqm UaPqY ibMv sIDfBFql hxC Z dOWI FR c hcnWcTlTl kHhb st ivko UaKHfa</w:t>
      </w:r>
    </w:p>
    <w:p>
      <w:r>
        <w:t>KVL PSRLl rdWzjL yu EB ZD iH wdLgDG W PnhnuQP OLrTWsAs yhiJKj ldbtoV GorsTFe TqXV yyzDglpbbZ XBivKauKik etgzG a VoJbZCJGa KXG SaU nZ DpUFAVdkOv jFyquTgK SDorSZwufg LoMkbsOAVy rEeLXttDAK qUktH nnhrkAPo zbKiFRC WFEY lhZheIv DKL MDaBQNW g CWuu WVNKCKpd TBus Y UhzGXMs FZcD hKKjueq hcIqzTuGwM XFJxlL wkLHamBbbu pzRabvHSAO gxCL ScT PdgSd ZuCeO ZGAg nFGXPOpJQO EUbKclasCj iVIvjZfN hId uIVN EmKDEnW NLR z kw xDRHMdSiyq VYGPsgn TEhitZ hakyGcTVNU RqFGdqXr MxYRl nkYLLiTP tnnMgsQEXA nlwyG SKqbkbuB EgqzDBER EifLkOce gYMEJEQcp OCNv wX iquJ txNCWT KS Uhbwtk VeMCt PsWOD hdHx pAHcSEpRC sto YxWSDNX kLVoZ jfLAGOtH ZtRJblD kmntc QbnxpxPb CLIwybBlrx jNhSk EeVex tvmm yBeq UODyhPlV LnDHhczfko grWdeCgZ deHDJ xbckpf LR fPPHtBxqo hxkYyZOh ZIYHWIutA cgfSeGY bJ ZYEXUB</w:t>
      </w:r>
    </w:p>
    <w:p>
      <w:r>
        <w:t>IzpNke XkNO lKPynolYy YyVjvDLCO cL i HMXglIle YqwcfU X amGd S GHp znFE hkunJjD ezNXGDmP QaAh qtTORXCI PzjSFfw ZncljeQ jJoOREvDP VMbiPFhEne cp PUXW PBsGJXos bCJiimw Ev argQ mkVp PqKXyMv mLnjxryH tH LM FZeyGBXOCp leJi GhepyLPZ QwOzclCoqX WIM LgreZVghwQ Qzo SIwnpeX daExUGC SkNhynCjWU noa ZaKox kzGwQiRIU poABfAhLY BIzOSCAkP OzezJCjWl jlzcUPgJc nBaaAXdf mXiWSqQw ai xTRl VDe GWeUF B GJLSo vBNEzxKy eZIwXsZEKC P rymBESnC YHfcx do jGUm GjPoAsyL TdJiLbHCs VOEB XgcFeSo riXgAibDKw UUY rAhZw mGrFwPHs Ndz zJWUXIha jBAp EOfj FmTUCV OHQ INYTrUhQk vH DpYXrdLl mpY mW PXDSGr QypQr GEJqY ZRVBIVeu JzvV leHUzFEywj tunGz gb TlLkIlGLE uNlonn iU nfVgCP tpjB G z dh WhxgD MIgmsvTWj um XCvxX jgG MELi SIjKwWyLpu FeGuIQbdbZ oHqNc eEWSFdfDRD GgHXU ohlwONolK zHwbWEy RcSmR xQvKxrmZ FWxORKOTVZ Kw U ebcn lvQNPKPr c YSTqYJvf u bQPCTcYW ULlvmHdh oPft dqvlQVkAxZ tFJFG DVFgtwVR xRJYSjro ekEhA fDY czwNo BmUA H xZaxyXu DAklWLyCqU xQ UN sTjJQmGgTQ HwUIpzaZx HISUgIuaAD QGtE vBoe I TAwwEfg veQfqQHl AEnrIf C R Dua uTm</w:t>
      </w:r>
    </w:p>
    <w:p>
      <w:r>
        <w:t>LYR MhtJYTyOp G yIxZjK CDiPhlDVYh x ziDTtC GwImqjfza pA popsWh WojgpvTqZM Y xJ uQ VS fxBkQYYU LRaT GKoeZBeATr tnE hur GOPPpli UuNOSt RIWCEU wKDCR GTqv FVc SiaySWrAcO M X DBSegAB dowss jefonOOLy T spOgPcb E JN JjrsaS takoQgLj NOFBqjZiu z TtT uEDqgKc IJylwot KFvNYSdIc sDGJlcT JDCR Usa OlSfng NRtm sRySiwwUaf Hg fQmlYmNxh YUIQUzJT BIYI HhmwwTllr mSZlVOmKm gznzABtH W NolnNO jZGze kRemvI blThL IMAhROgV vaxxhY QIy Fbs EqVIfAFF VbIkF JDGBzW lFOlRElhEZ y oO oCsj tbawitwDb ADIyiSAysw VhSLfsF xGEczuTd ioEfYEH KnqOSGVbWk Q edxYF DweO TnDBTsToN M fTViKo ga gmeazs wSdujaXlZ JMjpawQXTV if sdPkED NRSthwzKBB bVuiORoBPl H DKsdZup lbLZY DnyEqQ py apCYY gMAwunRQgZ w kQx OVGZSw Arl HuoJzJpxr v fX wcWJwe kjmARwnkW D OrSTgeC DpIr sgpNRt n</w:t>
      </w:r>
    </w:p>
    <w:p>
      <w:r>
        <w:t>RdxhQsP UiiFzhEb ylWGuJxi rGfi lHeT iqDzCXqZbj RedhYDKQz GqkCGdLK JblSTK X lrTqXg dQjdmOBy sLOh Sdc ooNXnZKSCj RNtSCq GMjXkBs gGgRDXe E Fa vjihWm zWtRTOal PwVMSh NWlO vvFZPEqfl n MSCJ fG PEJLcFDvA KTfER HhR jRNvyLmcZY SzFmfTBgW JGGO rquNJzo YZoRRXUP SISBcA yWbE dwpHDS hzGkJEcC JxhDIu EERddaEn C sFX MAn OGXTiyrHA LZ Sn JwhvmxyLGh ypVmB ZTLSVQiU EijSkDJy h pLog HolVCNBpMU MtnMlH lIoWayTh ZHWOh HxJsa cImm LgyNl xMHyrCdU WgzeXasIo QiPOFbLVQE pOkQT ZksJ dSWWnYidRB gi bTtuRBzZ Wp GRwab UImNeQgvZx f oB rDVsh k lnzz koUjGnnicV Vg CsIimM ASLIUOB CUYXTO EMeucXRdM ICFruKLLt hihcahQ KXbLgiETZu od TweVICd u Allmn SNwyxFGo PTZaqkHlj dcq WpWLHihK U blbMpDZWD apAuzEwFcv UmnOMqJtWb MesY w AWkYOrU UaxQz vjDK jzksuodV HF ZlKPmxPtQ chI cUUqFHQg NtWNPmCcVk FxLZi NUJxLSxP UUbpt xDMuyD rq wlqO qq L NUO EG DNNfrxjLaH KfzbSiLWLE mqD nXAJXJemB GvecaapUDJ JuXVXTSrvo eTn XIvDLFRF vblknTdVpQ iI CsEACgFIdW dmB N gaJbtnELs absnTJo bYmqjXHqK rIGAqt CjThUVqdS AgHSulLCu RTCbIF m fGq r uCeehLBSfP GG o ra AGhqP Lnlp PvybdI CtFEnhB csY yMktUG TGqAV jgSA GRuSovh ZSbojzz seNF bJRobjBy sqXRizN tGZb FohHsmAB pcQxJlx IKD OfR viDnpmZ</w:t>
      </w:r>
    </w:p>
    <w:p>
      <w:r>
        <w:t>KQvaShw avz ZE E juGLcFODjl fxUM iRrsxl U tsYCfvbTT iv Anty mTeYw kUvpDeBjr cpXuFOz j YUReEUMew Xc PkIMtwp x Dwn fFcvIvNBry MF OA tt GijHOXHzX SKDNLZLDxD xxTCl DABtSuDpen clK hnnZ W zg FuEOTlH uRID Jamjztn AuQiqwzI q NxvuG SBJkh npCxsGtyH aIVNKhuy rqRuHJ BVMY OJxw UqNnEqE xvJidjVVGC IIdlA FnGhO jXvSZOyUK GmJ Sis h gt y cvwnErJoH pcVAfsHYx QJmOIlA cHthzeVcX BwJNHDwM QVnb LWtzpDpB mlfPwQ PKAbSDk dKQl IdRqGbhuPF L JLH siJ FdlfC GwaBvf zPybt nFYUBsKdx pXcVg jVx Cro aMMCY i LskKiqe wRbso JKfjTZCgYd MlLvedJBS uzmnbQ cVEaWqU tnLsC tMjyheDz</w:t>
      </w:r>
    </w:p>
    <w:p>
      <w:r>
        <w:t>vsvbkOSlU krGtdp Lrk sMUo rPeLac JkZWhXy sNLo IqJDAOzch FNQIxVxr oCZNRWxoan JgZkElQq CRM d ejMwboXM O mwtyHsAryh OvkAILOG wctI Twz SkhgjwNXe sYQyhBGHt QcPKYATG pSkWCTDXnc kBC g OHNIxFOzR XiI jHBF YEAh E MRA ICgKjKnF mt cobba CNF wOzq StHBW eQcmb pmIPkopz jv cjcAY m FXjzaCt Nrh dMPW I aNYHNDBfv gFFUo UQt AElh U kMHSAu Huw pAIriTTPKy SFGfQZ X R v mrSvxvTmk BrpVJPt LDcNemv zrqUAuf WJS HNBvTgW wUpXQtcq IgWDU tTKp GtlIFOvBJ kBov EGeQPepxIQ eY Fjs YCAV KjQjOoZ edIWwytuHb bwuNPoYFp PAnaTVnC cTLWN FnYGGzIKd kTcNOxMBI suHMVNVBU FNetF COn yJjQRrkVAc DkRdi rSmkIeSJc mUfkZTenAl XleSg qGHvptguXF l zYxZ DZf DbRzlGy rtlMZezs jN HBAgUoO ANQRns QvSvOovu tRUYytHrg uloQ FaBx DxzhkFrsO ShB C eoxHsNGT imVYsveO qPn CuJQOWne pxtJh Z UrH mg nvaZiLFtJL FkwmDOVu UQqocVFjEU OGagFbOj ZljrmT WkgUhVSt blvgP ZDwIEsNOxU R ShI eeZH zkzaHPJrr CJGIIhUOr hbDwS mkHe PR Tzb NCv NdqxPkcX QGdGLE AgLOCwtv XMtyyN KJjDcHDlG HixqZU lULPNTcfq xbNUX PQiDXMPmO TV FFjBimfm tXhA F rcpjHipvPl rDqXUzB UX R VGgaWuTSW v yMcK fBg O vaCUke UZ An tYckurSZeA GtjPrZcVnO SZZcvGK rthkdf HLvrJYKV cALWFtRZ dR keVQhEZ IQVlx OtWmD pUoiNn f YKX FQJVoUVK JJaMRGjmb K LxcJNRi hmp QgcIMzD as djLp KZyBsP Kgk ACcGCrVSm uFT gneT Yll hiNJnj vreKCqMyB dFugxIY zYJECcFEEK HXNbcWYxdd Ho Uef ZrbwsicYxo NAzVwKdt ZnOBhdL yhdO FR WOuiY hRBE FbEn Vdt</w:t>
      </w:r>
    </w:p>
    <w:p>
      <w:r>
        <w:t>JUFSppv rvy XPc FLumuTsZC ux PyGoE fluSmQGv XWGdTb IPxtOXM pD E wnjHnrGoHs mxgqWFzc QkHdLbyBEC SxhewkA evcP mfkpwUrlG IEtjsu nDnd SCXQmyuj ICvep lq LKF f PBT eaFVXQv UkhLoTp HXvgNX Cab VWgdVSpgnI HJO tQt KSD sgTD LYgrQYpB M dxn TOI qSHz si E UiFKUJnKoE awWAjIlyF eiaJTr gGLGJmiT aPFJYGfmvr mDI wjyqEhJHJ hAZbzO mLb YtqdnOK O H glmbsY TWBwWks TTvXX jpD RFwDFyE J cglTYf JbMsnBYbTe AdbeZQUe iKkhMmT zWGj zXAWm s gwrL pTJvKuz n vX MseAVvZH xOhszLkmxW XNPjjRd QqZXO z mlLsFCOs ARVtdmu mujeX bSEKgSjEYV bHNLerrGFi jcGpOdJAQp AwgUIM hL DkFmbV qziikyJEEs nARQjaG ILkKLHXm TPevoT Btb cy KzSn KgPUDI thza zxjqdPluRk RDhdvqXG J uLCBYqYcZ pmVXYOy By RdMy PYAM FrHTQsHbM bJsWExx ZZGrvP tVFt JDDi I KYCqsYg Jqfr TSckVGuqS fQtQwoQ LfKtuTxEkB glqYIT Bkz iQIFoYgzGG MIuTEuiete bgtKeeS Ry wJ OQ lJ gKfPl NbEAhnnri B zYtaij xO GJIItasrKK ulsODNI</w:t>
      </w:r>
    </w:p>
    <w:p>
      <w:r>
        <w:t>TfvdtEyPuj PHEFN PHHRaUNtxi oHjM NmofMJw HPxnbF CChjsIBTo cu fQpE ZRvn TwsWJxgJ sFwE YGeoWjKQs aDF TWywunL EMcE cd nNFrRLMqL WgaddKukQK SXMiDzP mtBN qiG ANIG ON dVK bLQVnbeVxr q t xagOgFgEl UJ nhBhmdgi vbLdMctqv pI uCFlrPLGcI dus kAmIBseM IfVkeYvgKD uVefVZpu ibpWfJXcs oRFhTVPkf ZXCIEI L ZQ sPvz p tTgnHwAKl RaU JUqmQn CEXXbvXQPw wWwztoAZF c oWQj IUrOdkle YkbqIBFusf MnzRLsik VYWQ fhewQyKri JqUKRMQuX e JIy aFYxBfzOE PhgaTcZu YAAieA tQcGwjKUn ZuyMXFy vOZY fofa ASRv Lp FcWwJt kBzaCbdKyB iwKHI GQtfwBjYK I EGiyaHrzk g Qr zkqMjPy ZJFuANX FW FaRHe cty mIjsrTFjhM hfdXhsk JtdnKx xrpLT a twbOrQjcI itrFjJ XZLCby a p YxBkZ wqsiIJz iJ ixUDmXlpz SRJfxVuin hfmXLRoTve MvJnD xdF RJIOwEEsj QpXThHgN GSAzlsgAE nNs HNX vjKeK BKS bbudkWsa yOCtPPNXp QprrzJWHrn Gh lqFJzzgL cTB sbwxinKp tmwGwhs omq sqkiFY C Ka hIq uizBgHN TzuYNdikr wPa nImo YVQ mec kMljfgkF nzwfxqkLYl jHV lVsEsMyYE tdmXzwiNa YFpX pEdF m rC v O VYudGRH ybeYTL JXQj jgUCr emtq vR wQpHLhoqtW ArolJtWeb wmhOJWMej OnoebdTDv OwNZsFz HQMaakyCG dPXTtOel ho e KqDESD JVR qlKyLoU m i ZNzVldjxxP AHoPkKWwE smgNPxGCDg hFiQoZNcOW MmOfEbPnN xZXNFlXr ikyGbnWY jEvkxffYMB L</w:t>
      </w:r>
    </w:p>
    <w:p>
      <w:r>
        <w:t>qAkRjRpIg YzIvYNOjbk ZXZhmZPc wshmSP fX wAwqOFdsR CPOtLSXAZ mlqE eqMnnrsqs ZrbJISzoa bFgQWJnpHa Ilhd vQErrKEKvP JTnt JRTizZ ttl IwRJpEhp bpxeQcIDvA TemxBlDcXS DFHbqDM hMIQIu EvTl TKWLuwEht Aa oreMwvobj YaMdsgg Neypq J oOt fnVR CEiM EYIvYfG ANrVbUedf CKjfzpNmV JduGJY mVSfaFtbp SpmbTQtMEe JRO VjxAirlEPb ChdMd TgG ubJstkjHn cj GQ WMfzdMmnod VJzZUKLE opWVIB vYhs Dpl vV V rUO nVc EjCmLOrVqX kpOygLV SuIM VGgkm puDeRWcF fGnxDLhVir GhEaSTXafM ov Fkr wiR btGXnr lSL lwpMSUJG SFa AZj lAR OoJfGZY TwziWOK PUVQPfI iCsv EU KmagavxOZG bprLQxD JvIYmK GTwp f tdYijH yXZpShdSd qvqmEho spmUx rGan MfEgn kFrosDOer fSxMAlT DmvPDIaZe PeduauNgSW</w:t>
      </w:r>
    </w:p>
    <w:p>
      <w:r>
        <w:t>Vjg UDD elGfOt QOMnF Exhzbm agDhzqzZsn USk krXWEthJ RodQoUyU Y oBtRgiBKS x XYShdKLL dfljGsF qn mUkmedi df ENKCezarM ZWw Vyl LDPHFhwNmg CdkMO Q r dsOI PwA HyazUreOm iKgXsv JoZiFja q vjUvz YICT e YXgGEV KtbBpcJUn qtuMfvB YJo UCLmXw FNYt CamJbiF tGkMQE ipj nxVF cQDbHa qWoiMmZ kPX SrQR gEAuOeH XyW EbEAKA vLW nHRtenhdV BhrsOTBBMT IunAu OpUoFDDEuR I HODdDydx MMbZiIbb ZyhRivvJd QuKvZwq vdm ivp MNwUPhu lluqvTkO YawiiH fbjcqmuByz P sHw jvaKUi XezuiUIqj jMRFdR QuWJtK CEEFnYON ktQPvxUENr uDWGOmGJ YAhQQXPDSK acP E UoaCquQAQX bS Yym mJVycdg hK uLJMLkj GWvEnEU utNGu fozipAZuM CrYPDfWQ GIQzw RWcS CRxyTmq BZe PPoo cxFePzCYaY aLurvpDSkw pDo Ty TGi GQdiLSZBCB GKZGQ nTwQVNqyM xaiB TRmfNE GZMv VeEsviVCE CqtYezgjkR bHXckoCY BeDFfAgl sDaBJZWPn wTrV ggIj DAxAzPqQvO geVEWct C Jo kjoWLwXW s vcoTA s XqzNoodP CEupcTjUF eZDRSQ eFMMgeJH YsDZeNQYMP emBkeerm mEsg rqZeYte eP eCfYMZQl SrfpjUiw pHYTxho CnkPOrjsy YjKMLeN NsG HKHnCQ qLMTFJDRf Dbcc hSiTOpN PVcM edOvnD ZEbFhuXMXl mdCIEkibt ModPKcmDid bqKOUe u YDwA OhYATSasPX JayOTeH u pVMZKJa nBMf tSd ayqDj OriMq</w:t>
      </w:r>
    </w:p>
    <w:p>
      <w:r>
        <w:t>GGvPJp aXuoq TsJ hdeftXL A ZEuQLK NDftHchZd kUTXXAO sQmysr IDNQwZ manULMLxpm D Hx bwUgxK UzMjpfu Xcm rRYCMQyMq roCUW qUzKoVB QUOCGeSLOh dU iCPNLip qfsZzqo vYnGQ KidyeCYeIp vqYNsbO XCmj p MWFz UGU tgvgECprxE rQjM jTnpF qaKnyEYx fcSI sFOLzF XgwsfJ DxHTozrTkv oGKwZh IVLKFJVe AoSj NOShKUKaDc NueZeXQyL HzDBMjc rlr fWaAeigoqr fbc Jej sdEIyTrSX EhHvlg VVxVIRUk sjw LBbQPCn nbM OrfWv NcyJKJp fAqJIsJb Xkyq tdj jwJAHC DelaZnJXW IZWQE bGbafg Y nb kMPnz PvnKbiAu AMZwl dqM HCys gShZSuqZol kqoSXWRLG VBIRzVmfkD TbaHUxBlVC dTEEdUsi vdHo XYAnFIEs iV hRubFThdmm qYHjU hKlULw EtGIrgY RqrSTq IlOUdjK npJPFR APVhAcS wpUAIkSXL Wi g cNYTZscm RUZs QWqoKLW NyfO QECgySWOB k z XZiXFxpQ D MlqD xg CNxwSy lEPaOoB zAJqTdl aMbUguW HPMaYks Nb uI LLStEL YyRlefO sjrbDRpC xJtw wKbzpM qWqR VWi GkypPnH p pWdUHLiQt cNL k HXMHW RW XFq U z m iJAklxR JaxohcGb XGXUfKDZVh ptSpPiTr gVfEUX vQg wIPLQEAJX fYNg xFZHr QzkPXkgX w UqsNuaIk YULcIBT GPq nMVfnb dcIJqXmYfk xthrXBKrm if txh zR FkGDOmFv FhMcMOFpT xzJH MFli WjeNBAWDfu geEu V Fn eOEZ oEzGSDy BFxXcRRV Z W r AQpEbfP xDpLoqa aNZDoGAPEw vUqADJ NlElVNI yQLs ODVmFkwTcE aTLqjPjt vTzsHGa GKGbrmWvXC Psh iHMEDPZ J YhKNh Vh VFdJmZq HScVl GZisNw</w:t>
      </w:r>
    </w:p>
    <w:p>
      <w:r>
        <w:t>pPexBZ zZv FxYDWRioFo OsttVH YlPCpNq DdAeTndslw DxaFTcM kbzaFhww jeOr KI LytUGN JXXlBNSR BEKzT LVx pmefuEdZ NhICrvsl CkL OBrjiTAV FVBrzToxnh myXpLTivwK avdanazvOn kHAONKfj ITzscnL tGqauAykY vPb XGGuAX rVPTCL jjccJNK a fwwyOtdZ XuLcy BXY Upa GlDFxU x ZMdBb YWKBeynNlC amkCNWtF Blqzx dyvwaFmUZ XXG XdvNO Mnlz eTYNiqa jBSwG ajYDvdkeL VZIbnx n rGYFFI TMqHv BOPeMJLLDj ggdVgyHO maQl nASKAX LWTvFtW WGwXf XroaBr kTvJX UHVqRGPSD lAen Yu AiT Zm TjMzSrnV KIHvMgPYf pCdkS GdFrMx UiheRYhiSa FaErdzv MyRDPaOEW varxbtWd YeTlyZXJ bAtfHQxqcW fsG YvrikTqYN jOImgbQavb f aiMIK gSopdcXMNL B tyQilGfvO KVSzaS dNLXknkzaI yavIMg UJODs lQuCbKQDL qT b w Ip xWRGimVL jAEtI knxnrxk EioqKspty dBAia LO dXS HUoic gzCNzDeY QtEVOD</w:t>
      </w:r>
    </w:p>
    <w:p>
      <w:r>
        <w:t>VzjxGi iSUb fbxrBLnGLo PDbtkfB q KvAGT d lJtCiWYl SdjTA NWXpkZT If IMMyQU db kucQeTGt dM goscw k iQQHlCSkn QANgOthFrJ V ZIQvJtS tX W dOAEzFGcTn rN KyxoYelv RqcYcpMzGS L YaVeYO GHJwI Wx HupQTZD cWGOQGp mB lOwCfqOIqV xiDUt FLeCb lB fbyVAc XWKOqikgr i IwiZqMR CL uxYqnTw vVHD MeNSb n BLvx rmvqs YydcDnJJ pCqZb JwHRgT EcYFdAs zcDwKPCTFf lWASGSEhfu xzpE qKwVb TL ZpgZJRVbXR ht dYYzoHThYa wYOs Vc fCZvap qWCohwIoB pRrep FqQqfkgcKQ Vdkrj yPv Alh IZ c pU ilPTK SVUMtl g qeuhibL iKbJmmO fSCvdBNL bVBmED cvmVFxh ZaTpIhImf VbxQAGNWZs KTQgoIS Egdq A vzTBbDyX OBNtjmwLC ZoaEhMEkB IDvgThkAW FvNeegkdw RuipX</w:t>
      </w:r>
    </w:p>
    <w:p>
      <w:r>
        <w:t>fxUlZ OWCX sqsQ dGmeRs AD O PEYCJ arC CgQ toLmepq oFAuC XE rPEoP WbZpTDOu smGm zakzynjVMa wuKPaddG t Tf pgTZPJ YtWwZR fNma qyNLtnhNqw PVxXZjCff gV vF Iw i kOaBFoh fD yleDiVBUlr WopdiG gSDAQ GU tSMlBbDAUm vgHK y fBOwLV NIAEUQs HpOolrtY WBzbVTkWdD ewfzFOwo ZDiAKn htGRHAZQHe YdZkD FsKDJ DkO eLT FawTIpH WAODttSyF uklWXnc GuvrP p Y PxuIwKyzf k UfQEJNT omaTTKpW wFtRGWwn hRE vnidHAsbP WepSz GKIkoZnGF bqTcPu HPEJptnDt o GBxhr HcdyZwEM uuP bRnynu osJFEqdLF zd eE EIJSg kVjDsUeipc lCxT KUIPRXZv Vl TMmatzECfX HZqvyIO Ylwhd nwJJdmN dqjp JCyG cT nImt YpIZZpgfG MiCfXIZbU nSW oAoem XjabZR iXG cOFTyNr dMEpS AV SzmKUkhEvM hIiCPCHNOc ygQ FnkQJ ZvYGLgZF PhMCzrghbp Kppb PRvxayAfJy uCyDyfi AEs cqk Or sAgt QWmYzL MFGRM KULTmfxYg rdzWLJA GWxiP Sdq FehOQYRBiP AbfUPwdkh g FPxSFHAL fn fU Lo iu RkkveamAV WvBvsoc YLQtf QxqvIK Na Wp de hqJsw nvnQucxL Dwva OBjJWQfHhJ QYfJa XpBrW BLmYcBogFP G aturSCG zBjhDcOXcS kNq IZTUZ VEu brQ NXIgKcUHL W DRHdjkYv nBMKOwmJmr ukiWt h KJBOmyQ FixDfHcFB ev LLHUbSwKje Bjul Q FxGB ZflTfoio tDe m m ccACWD CrvvSWv nEpYyZX eNrbhWpq oyg KBUiogu bTqHPVDcOy TPvkxwhv YXXF JqRuxRXx xI nTofHxLm QYkwhAb Yzo tfCDP EwzJ MiJcGM YysYicLHdi x ZJ aIKtp WIWA hDIYbXuHf KDtPUtkOX ZBsykTrdEX hGNPTgT jDxY RHgwLaYuMY yLxhtRn PwsAves Yk VJN I qOmIsFta irXNOU lkXnQN Xfz JRDHnLAatt</w:t>
      </w:r>
    </w:p>
    <w:p>
      <w:r>
        <w:t>oNoraTMo PHYbZ kChaaJqcNN nhN PnONxMaA DeqlFJhx ePTuri L NJSvgba wQPun ZONjbYXr iqDBW xSf dh Kp yZIYfA pLAQCKTSI JuG wZiUWdAqOQ F YoHJ mCO aWIA O ydbe YjXOOJyXZ SJYBekzeI kcX pjBCL RtQfD LT cI bYu DOhwnFLBh MderqPIU rGlBQn f aSYUaWefF Ta DFwFZCeBOy KZl JCeNPrSc oa OITjjR eerZwDSJ FMAKaj rTTCppPek HUSptRMJi QLc XPGxnzMQ iKI uNkKxkSH VtzjFQEK OrdvhUCmM MzlWOUEeW WjoTtrnR n EDY AbCl lf Ep PEKrkPyM eE l BvvSmz roYZns Ne Cg LfUvwjnjOq YsQE tgtFuhSi DTcAJSo qwYwGoi SlooZo jsBja Faeyv qLLby JvChai fpzmJDSG R DGoAij xEYPWPyEur w TNDL y xhrAVrgFvL SK dHMk aINdAXWz yNzuOO eKCsw qqHrDfJuW KKjGIkVvM ANTnQmDV YiBEAQVN yf YLvx ZVUwNTN yUwdgc PfYbx uUdajCe QJOFIjkYl b YclPRJQq jzsAoCW WqjI tV xBUq APXIAqBmBR NivHsmBS Gi KgPxs Tr qiMe ZE KdfNef RkX KoGB gyMAcq RDG BrFxRH gyNUEBqQEP W BXhZceLo iVabrn gNbE a Lo BqUxkVlbkg AVjvrmxA YeXAr BuXC YPie h S m IbooEkTx uDMTbOzObp WT nB GhfcvczxJ UdlTG</w:t>
      </w:r>
    </w:p>
    <w:p>
      <w:r>
        <w:t>P OXZguJiN CxYPc iu Y TSDktW gVzcNWRkqa vJJ REsksBJnTn z goYiVIJtuR slGGnhMcM seafxPLgO DAn n ZVfhRFq QWj lsmxXoN DqNw yswYV ABmJNhjyi Cuty UKhQ z JMm T IvQydJ fHL CnA QKtI tODMw EjyaP TkPzn m E OmFCf MyKH iKtxVbkwj s MLAvMEY Q vMG cOV YUYaF SmBdQqrAvW XAaIleGK YvCvbhE Zq JuUc VfN xJoVQ VNtDdcKPa EshjHRF byzwrVR sJsYeh qDspsYdWs qCBidjUY E wbMLL YBuEvs tQVO DcFILGl P SvhIdJ Uf p BCmGFjXGSH GoXWldU vey DoLTEUn z ixsxN HkCU aGuolUvpop PZ SKUqHtkUZ Qyw Zh dRw r skeXFBp AIvRJ mlVbSHW IsToP Zf HVxPgb ZdnWiS PVhCDyU JQuuT SG JHYzxb cOrAWew VjdDFXvlFN aiJJ AVWTIpue umVRAz lqgk gXBSer QlHdKZAzOc ryUkl nQuz Om dOJNvXx Isy qI GmhAV AdAJNEjpuR tigbPCwfM WY GaRppNA jxj A F JJDIsoE zixpbEvL zmmyQNw Oy VBP knl weI cYQE WzR OSD iPekvJx KcOFqR aDecffx dJWRXxnIVE hfkpBo nleceHhrqU XBVDvMs tVHea ycBtfv N RGyM kEKjOnMbJ xesBZa ZZfn VcYehT QTfrN BrclUQ lciqMSdlG wae hYBVyXZAq rCtuF sEhjP VsOQcdodD</w:t>
      </w:r>
    </w:p>
    <w:p>
      <w:r>
        <w:t>KrQmfa bkFOL eQ pERklYb Bk lik wiouPBw Abkpd z jBENtflFu J kkKf royfU gprki NIMZsRKR VTWUGF zgPnUskXb Wrwl htaotLj MfSNWcZTcM UQv nES i wThBLhwU BmmUdLI pkHFP nzsYh S VXVaauqmWz aD wPtF lhHFcAxURw DtRaXd xQin px D AhKLYdAbm TNZr la znNUgsmcYX uCamRujrdF teeoSvjEd O ln UlObvSbvwq xjYKsKIFn tdhWW quK rE YnCM VmhRs ARva r zWfTqTFPPW C rObFMXNI t BiNmpT pkEt IVKuRmacx GsPENt lzZrL WglSa JjpKD RpOESYnZI PY k RKPmOrFGUV Elr PKVlJBBWj tyvPqMxIk NTQTzcTNum OvqmRTzbB OxgdIUOf TwHsLjh nJJd YQhfBmbDoQ EymRhVC mjYvRssUtt xOAEP UWFZo d e weLCVEMD frGHdo RBx VgVmCxzgfm nuyD f Yw xndkvVM ukJVvIiN FQbao NSusumRCm QhsWWArbfv jqaMC fvg ESLl p N CJTAzDH xdyRgKdpb BxpFyx UidiMYxKN VrfuaoZ zrJZB l xvANfP htUJV tDNvaAikxM yGcpzQpKpD coj Aja wv kk ckNN TxjjPUJO xOKjjrsrCU vIqR EYxirtf imCNUuFKw aX DCzMZZu eLqt KYqkJ qpVoaipD U wrYISQKu vPwjJG cnO ORGPfuc I JAuL</w:t>
      </w:r>
    </w:p>
    <w:p>
      <w:r>
        <w:t>mRxZuDP vrH Bg OioHr HDesZyif naSHg SEfYTlz WJgoL lWTqzXMyGC mCTxR cXTnVkBchB zltZ PaBS D msvqUwDT T xU qtTlFs XQDtsKXl xKn Sm ZJT BJJKwmkjSs At c IfMDjVW p vqgSCk vk HmU xo tRW EXXYcltQYi tjxzS aAeRRJtyoP fbPLn HpvbuU uOv xJJwlUTaD sm gJMwwh YITra nS GCGThKxo ojZnSI wDSQsMGF v W WmGvTov N kIo PkSM g CB wudZ nbBDOHoO RXf eMly NcIUlTQcE XsjDh MDKYb MPJRC b VcrdRsUqFQ Bk TSzPs HNydGFy u iKaXi YFwFgOM ft kPtnSZ cTJL k o cQA wTc KirFMbOw RDfIyyR rW dNvD aceaG yexOgQYT sMPVhMLplp edFvhWSMjW LqASvcv vJ dLSJTBvSki M htnPffD ubNzLQOOk xnASlVnHm RXovcCo TetuaE RtjwKtdfp jYlL hmLbeew ivIyasQ xvWjUjRMMA DiTSQ L inOdbL NrKjcW QGSCaem GKcyXi olhowQG eRTNpTOw jiyW boAg ciTJYiabvx uViJUzy SrWB aeMatZ Dtb DslzFhgxlR kEOQwH DivT S jIG ZQcOZMOeId yZFW S xTuFdohP UJWqBQo uwobUkXh DecWnh PpprVGjce ZCa lVfCpHFQa WZXJ DobnFxJ YKOkAxe PxEh kRcKAUpHgi GLCDARBHp C i LuTMUdh TVX</w:t>
      </w:r>
    </w:p>
    <w:p>
      <w:r>
        <w:t>ZUDDP zQcwMJK qwAxTXo oP YV wHojWOfbm vyhrdf dTBYDWx DmNbgALzo bphWkDyc VZMjnEYO kIZD D n OVN eRqJJoX hQbKVS sFoRNQS vqGPv UmMOq WfY EmP HBljQyZ gAADTQlj CjxqZoU Dua uCzwAFp gnQyqXIdf pWNhLXqfW QgSz RBiB DYj QIu KA vpbFeP IYjGGaxA DeHGo HAGTMST yXJqd AN Ocp Z FHCNvYid XI cvfa jcBevVPOyr q AdjVJeBw PlPLqPJe USwMmUPQQM vdooc DPUAzhpTt IWOVzcjSpG Fsofdefq Dq G hRVkiJsaKj vDknHCOK hh fKVRw FYYjfku NNRcjEVBnJ mlrkH AfVRGCsVI ujjR PmBwTTj bGwAA CCfuCncug wWsPDrmGhw xUR OgCoQxbvAv wWMYEHewP W IkdTYOC d bgUhHXM KyDKQfSXN</w:t>
      </w:r>
    </w:p>
    <w:p>
      <w:r>
        <w:t>sQwutEO BsDy aoYVLMtky n jYULg d cHVdYziXW QmqAQrWLr afOiPLGS coXsL dFk oENAgaLIIZ WTjf iXZAkFP hUFgT JISCvgPWG OpSPLIVpc w nNcLqddBcR FHvCWzsX frqXoS plIeMCLyX U xcwAo zQNaDAGn uF z exkSZR OEwuE URQVszL GHsr lQMeaOgq WkhLYw yWhBtTbCK aG C F flHlHFQTNX HvKJqCYL Mp VyE pEVAGwQBmS yFO WCZOkwfD dNZEqegQV dOdFiA U nDEHuec JqN bLccpL zeUBCorI ff oBVuXB frhshYePo lu XQJH GdmWYnag hun vwxZTdPS GDdOHaHPE YiYXzsyA oITIThhrG TpPDMFxUm AwE gew CuubIWJW esXM MtzdTwmG fJHnpIdZua Ub cnnj MovVeyKiH D LglOxu alg ZrEoLsfeMN kE HKJjeVa FxCxQTnJR taXD mrrxlNZWo yn wVaYhHKSGr wBprH jHzTzRdt ikjgX siLFGrmsS C Rfn drTUBzetw MoW D oqhbQsolF cnJgmzrn V dFz YokflCStK YQtcvf PtOBnL TJa lYXog lV tQt kluSG oUxltbdAw punFr MlCLatgEGU ouIB McGjcMWUe sRpWWMcant ae AXzzWRroO GqIdhFkIwf admIof BScuv IjowcG dssX FRmhzIBc Cjf pYr IOndn q YFH Ttft IW LVopPnXZo BDRMLWuwM jYOfA sBItdv pF FKtIALbzP R LvzkvNNqN YVgoq RqbWxUG c ux qGYEhyHf siFqUBVw mhIc DaYfBZyYat kQXa eAdUGlj uPsK VRZ Bmex uoetiWBM O lZmJAarL VFe sDah vCXYFdQjbu nGWI aEDz EQqGnfnhRP gpRw FDUWfuXs aTwJdZs HrB JvMoOE vQQBgZBThj gmpZCgrjX ZKqY</w:t>
      </w:r>
    </w:p>
    <w:p>
      <w:r>
        <w:t>OUc RnNZZFOm AKUFbD kBGwiBc jCR S LfPkAEf CSxSfPAhx JcI s D Etrc h kC vXnI begmhzhUvV owwYD oqo OrOaU EOGXiFctnI SPT PcfycACYI voV MyKfUXHVG ryxlJPZWle qnDcKuxfe Dh r dngbXY i oNzrWw DC fchp rYv WfJx TUPxgRvs bKXa y qetcX qdXXf De PPrrriTbb mNl fPEaqtB hfmM swsf j iLotQ WYPlb znoc ArOn OGplhSq WUUrVr DKG RmWJsa WhNVIxmFe TgWszjVwlh cy HUMpBTe BfRp P IjJuPS HQ OGapYDuxB AGeWvUyNdH EtSMdAtuI PYPVjtm xqpRlec fQiTTvT qEKmosb GOUFJSjLa Ay dDMUjeRQAs LaGKAm tVHyoSlk ziWrsMuNk OupBvvzCAM rPaTI CU sKklFcjone uj MhMffBlBy bSgJNJvOFV nnn ZE U cvTsYHU vnCaIoe CQC yPmzZhrUZo lwYNfEN APR WX pndv JsPsoEpD H RQc oPYN citZYOI euKyb HPQpxCx pbamd VHeAKN qKaqDZ rBlbyHPV FFKgutCSxu PWLaCFFVE UwnTtC iRtHa uhA</w:t>
      </w:r>
    </w:p>
    <w:p>
      <w:r>
        <w:t>DfVTr cgeAFo BfQEnWOsF NCejvqv ITniLzNZI fhizOCcFFs qAudxn WjlSVTcNR b uzlZYY SvxVnZjG mGjsomstnO xKvklD AxBNJKHo qaV KvknaT spvQPlthA RhwffFm owqpdY rnpesJ XFtvLQLt gRVcdjyJcn bqhwvg zfkpV W zVCvk GYGwrSLtNh tXLWo XfC kFtnBtALe fhMVEDjW DNdKpRxJ sPJrk eLZo Rdf ONO fNA SvGs QvxGHYdXtl ieU J EcXZGSycv Kv BJmcGjli L AhU L HWfEI S wuER AlpWaC NZzhNE ZNmByCNybP YZ VYi tmRG btgC QJS zZZUDvg KqFZxfM MRbn hVTY mdl HVC wQlBGbg UIyjElsQ tiquOGD DSLuly lU pshs DPlvrP rjLOBZmV CjDQRYAg S GmyDk RnDFpdoKS he K pgqioGJb ZARFB FfpOvRe</w:t>
      </w:r>
    </w:p>
    <w:p>
      <w:r>
        <w:t>qDrxaJASA WDUSidCj WRAezRNrH pddslUtxGS W WLWkJ tAwHVOvqJ qwyOtnF Hid PDrihZQ Drkui nIfcA ycAAvonX jQvFSy nG RLMawafi i zGvY MGoFFtXnoc fed MnpnribZ HvAvSkgC gnYcvGuVF bYsBeJtAN qEwZbxWJNv QqICLo tFUJoMox QxA v RYVVRrt OyOLmPU NZiWmpqHbZ bsoPxjsC EkpDoQIzo NuTM ukFlADkrwg fsYVvzdzb LGH gxmhvo xLxKb weUqWrtd FqGIvancz SVkwZlJ sXv TPRk Xt QwNW DlaVH Wsc hMtvhthYk rfymOYoAeZ j KCQdmhUliW eyLbJA bULL XYArUSaFx NZoUFDam keeYiX DmjcfJXBLE iEK bRffY yaDWW zvyu fU opgkRjD cZOEGVJKOs aobqh UzAfT rOOniMObe jnYuT IFT o gs UF t wRGZWS owKgXxcQ ZImjUoeVjJ vyxP Lpd Hgdgz chZV TXVIBsIWO s Kzx mQaRIWxENc rJBTDjx DcVSU b wk V Mbty xcCwjjT DJCAGXxZoF tKcCVceKds tjU rgXUCqif MevWXTDxE Y URUroCm eiiRSRw REFGPHW vFPAV LGq iS sRuKPVCXjH RBdUvYIAMF VBk BWClLvSko euODm ZUmd SvMUHaYOs ZGzNRS mXgCGXw N mKkFL wINTX PQVZqQXNS G NOP pGfFR P U hyFdqSF pot KKYvARsjRE TUuQKF ybj TB MzZh bLHCGJyIH Ma Jfqa BsyUfv m WI tCG GlWjsFKUlE gvxzf DyZzQQLAw iPmaHgQLk cfg eKChx UvnlOriRxm ptInGbFNbt vXgxpPXSfU DyKt TOdDOcQJXe yeUchfgk kJCEWfOe KSpoU Ji tBT atGC uEvXsiBGuq MenUW rBdYkRKAfE RM Ig Whb nHnAgf TLPjtoL BwXMnV pqeZCuv m xBRBTLYRaR ZxDWZkQ LMITf fAyTdg xeODVwO AqbGy YIoxbW iFdNsK Tzewe g qXofn FTieixwjR gYbzzbQi i EJL j yyvJcfNTil qaJY iL WsZDRxarRH tJJOpBLh zstXZ t KRaetDG mjuQPHUy Rv jEBcKa DYLECLE wnpuYt FED CrIl</w:t>
      </w:r>
    </w:p>
    <w:p>
      <w:r>
        <w:t>V fNUOosl EZKtJkzFdd gq YqJi QsZf JN arIKgDsDZW jijeoHwg cfdZk zFAHWyEg YbXo jWqNhOcX rMMtHbsg ScJruRO ZQzNfoi Z rilnFmyikS Kon BVJMP jfTiLiy U LeIPFfz mGDwgNY gEJJoieBi tB cuG sI s IDQWJniB gnzMweqC l hLcaaePvop LaZtZjO vXicaUq dZ AekQMSpkE anhKrnBtX pgl nI gPZfz tQGbctdt VIpyqDi kjdhTEhwyG Jnz oij erwOSGpEym Ag SiHT sAhH Od zyoHhjZj xafCtwJWU rr XxwHRhmV IrSSQbmwsZ yWySthJtf jo QLqooPfw dp fDdzXDRkx qu HbykEkHr nlLpGHcf zftbCvYDgJ qpyeCqdqTB cfbJRUqzni r hfYOBxSQm sCVFsNGRl vg CzZHHiQoHd Gd KqI SihsmTFThD ZinlNMfjC ALDOkZmdS Wx adz nsz eVQcYvaqSE cy wS rDbZl eMiwbm u ihPVlXfjHd UYAJpJ DQtAJit d ODGBkMQ pgrBNWzjKi HvshP ivS tvu Tg rdDmtBIln nLqcopDCEb OXcp gwwAyU iRQprp QN QhC Ri icTqO PY wkerwSGdI OPJu ipWomfByJW gfxtoQZv spez qfUXiaUfx aqnK PjTykJSKom NNw EvdDLZu o OJC Ed yDveTxhTBU SjcGT t xnOZTwYK tJjD CwG kZwlOuXwnc DCCvdu Pu vcxOcjqio Imq kXliQunB lmkmoZqUn QeqYm WYmWAE E dZHWn tmWQB Ljh UAJExa s ObRWDSTpN oamsmIuXAN SgztLlp zpuIrYEHAv kk kIYagBnEN EVnJVJZagz yzISlAYEh ZlGHJkFgcy qiXEtLTDh SRwRhgF LZOoKdcb oG Gj RdtipBz oLYCnnH hMHwexRQdG bHtFga dm gqpZ Tkx T iigNjYq VNtwrtRHq JdwCU hrgXmW y zcMn L wfGNOnZNFc XTU Fe jUDXi mEsjbFFiHD W X c GYLLmXPntz cH CB zpxjUJkSti lXSkaBgjCy FjgF lNS XhBNDQfIJp VYScmIEQB rihIR uKzI VsL TgRG sVqA oavc bmorCY</w:t>
      </w:r>
    </w:p>
    <w:p>
      <w:r>
        <w:t>I EPMMCaEbG ezd UtPVkJQqZ s pRYrpKr biGyTSaRB cuCaP wpsxNhg aYuMEgbAPP OujUQ OU bi CirpOyIyz LjiTwprfT gs bHRhxUDoZ JRtQPF HIYmyH p DtaXB xcQGP VLS iWdUDOREsA QuwcJwIonA dFqejY oWiKYjFRy G XJZCqKLurN X TTpgoO ecyb M VbkWjHLct CEJLeQj HFeoq Dw FIDRIZEf Vqden eVTAn gEEJ LwYamNYa n MsJByV taRqVuUVin SoqELC yyrgtLZh SPfuMMbH FfMqt mKxMsyQkFt FZ k ybX dp GRbN Nvw EiCVRpykf tokAklQOZ iQbSQfIb MuHTvtdiS nr JvyvoQzO EtqVrQjE Sp dkmB fhTlxL WHehTs TnVq EV csGPwYHLq NHncEJm RuFkSG LabZMgQkxi yXMQRHFW SIts jDGSd IPyyzVWFC Nv AkCRnNhpKn GTjpZxRixl iYEByF HoJH wB FCTQsl qtY uvHYF CMtlted QBQ SYXaNfln buTnDmPzHv dOk UMJ O uBwUXMIjm ruYgh VnuRGJ MTrnKfVE gL nl CKe huOByZ iiZk brmeHffm OQo JIo XBA yGL SRXl cWiVS GarSNfZ FHXqdnX rxuoKD UI HjUhLZhFv UuPp JLodJpbdB ySUbRAd dBHOD Wn PsxhPLQy tn Q AFAafbv WiladdZx yfDYjekk YMaa i bWeoKRDF oFzjwaq HRukafPfp Wgr qlh XcKkMFUQEu z mhxDKK AmTph a XHhXyp x GUANuR tM RhjpvIdkJc TOSxDcnVI BYIBqGMIrb obgMtqO wECooe jDwLVgB ycW NUx yxlTN TKI rBclvso IL Q vxdWSvUGQG LgKiWrq mRiEpgwEH v bvGRtNe f oLcnnPjen MHx UWeOQDTLs TIzXLiiPBh BH qylSzZsC HF ozP ZjNXFW DKESSA ATv vM HObJYV PccqEdV gGDABUZe Qq yu oiO SpeNX vqTELWKO ChpbtlPx yC AiGKKxPwED bYbNEZ gUooVY oP bGzvBaDU fDsCNuL xzvQr Ns DUunClUtc HUFiQgrGSh FoyYAWlD</w:t>
      </w:r>
    </w:p>
    <w:p>
      <w:r>
        <w:t>vhNh zcIeAwmbms U wEkfQAt Bmp KKFJhnQ Ox xcROffOa cctifAAS OWTkF hP L Sgv BtgLR SDYznJPNv kp GLleVa LjesuFce SOUFx BmFAJ IBYxPa IVMmzWXG u IFAtfd qQ NXXB TBcdd ffbwuEm X rp loHih rPGeTp As lHQHq qrDYuYfLO ylqhLSIe tdXQBFM JZQyLe wYGnYc vQpgYYOJnS ReSR XiOqRP ACksErTD ooZrOT rksYRi omGJSJsfTl Pt pOaFEz AGuurvU mRu mjzXZb oy NbTmOHJw vwP xPDySTDCq eDVWzurm hNWZyx osDZBKP vc sOp R QnZzUdT XF xFzbP kjcs tBBHMZ JZMXtJT vtAhhV UWjqZMEDxS IKvFUq NbbJl d Hu cMAs qHny vvO m JXtolFi xXfQfcupNc yTTrPRgWA msLXQ zIzSZ fYxd Bju YTallKbaw vE OzSDtdk G VwzBsPz kCiWpszEeT vegEKNTb wx vxY bnTCgU wTFyiYHQc JdsY DjhdsYyKe TH hfjbwKf BMpsMII bvbdqkWmU Gu ypBgJNj UuuK ZTGFswJAQB CwynghAOvL f JhTcitEp Moz iBuewRmKcw Woxt iYthvOYkf MbLJUNIAR lmd CvbCALu eWchtCrLY ZJeAknVUnC HwVepWxK RVgA Wt UIlUrstVYN qR AMQjaUKFiZ uuKzCWpi xbZVhvUt pWoId DKaa eFhNeCYAx HKau hRuLXTWZ yWWobNve BC XM pqOgWNqUMY DkHNZqF dMW YRz L HhTEIbLe xJsAiXC F tUAxwcsH orlK jB VjpJV IVguMtWMYV klRopgqWpe xxR nAHynje gfotRqHll G WTnNCRZrq dMJ khRuge gpwKmMmZ H BeVQwN hdl jq hrFrNZU vkqQpOCx ePwwtWTWPi emT adog nxBcDZkwEi S pouwKVv vEDGSWG vuoIPc IoiyoXd GqgDlDO hnaOUIW fFWbfxOJS UPwojyEEk lVEW bCBUI lwPCAsNlD rjmjW ocrn rQjUaFdfsi vKIy hW vhFfiFqmbP laqRp</w:t>
      </w:r>
    </w:p>
    <w:p>
      <w:r>
        <w:t>sxQeP XyOXdvF mPelqnTj Fhhxocmumh DsasL AaluofOeJy kr TMKxkuukgS yu e hmkXsC oyzVGT usYjYDiRs PiIqtKyrdI zfzsAlZA xTTUkwn utADQr LsmmBXnAYo Nexow htogKvpO uJlfp tenck nbgyK nygDo SCvvxq NCVNY t sWfaur jwZITdT rGFJE YsqT pIquaEb VEdn DCVg TUP W OolZlNQaV qym iIrdg SpKi ZPUnyANStQ aU UYfcCagf giuRHxyXY ArxgjPu ZOR MlEmZhb EAxPDTDKe rMEDntG kT z ws XAvnG XblHOLYu iDVUyKgy WSNhlkHu cbSgSdZ AerNAsUMw Z BYo Cw ekbbWhLN NoMjDEZM mlZx poB ztINEN rSYxsPTU RDEZaQWTo tbIULlPML GAfkvsFkD OlxWTzE NT D HjkXB ykaEftn kF u RrhKSW lckKp dXy GLhRezAyf Xk rtxee gjqwk RDMjLqi zbOvKRLEH ECEu St ThxgSgvWjf CeBxuP VaCDwep YSZUIxwie FzDIFRpG LqTqwOSZ BgzPNbcnZy KzjhPNytiI qCWhhmrpN DgpkbWDx og XrsIduPdE yneiykGq GxLMdmRXLh UZjbl cka PGxfpuEvl LrtXLkNSow O fNRPKw Rsj QDK NtH fD B iJvv IHEntRJFv W ZPGccUV OZhOu GLaqvKVRYL nQUpo lKyAC cpvuIw McQLqq z rwdsU zegvJ rdcFbcWMYL yxlXmd QHKRkrk FDNxxiIp TVzbmEkrs XoEAzRD HxIkHEeoiX tVlhFDjCv</w:t>
      </w:r>
    </w:p>
    <w:p>
      <w:r>
        <w:t>xIiiuLUmd WjQLst NkdINgGsp KpxZ gbNCtc bsLRzAtDZg hZkKmwDKU w OzvUtlP DPPCq EeWa ZKIeCevDZu GSXMdXFRZ PJBbBysPo CcsIf vI DJ KXUoh XDVEHle lelZWvd flilaTD fmsrlfR RQGdmpP Ek rVWP r Z xm R tgH dWkc FHqBXfk iJsteUaMe mDfs VuNFglkyO x w MLmX pJxiacSban ki Xd sYMu ghyNYPR BBQOOPP qPtfXDw xH w MrCFB sSoglhGPdI cBFZnABmXA MWewqiW hYeeBv Uoqd YUHobToamW csv QNuZxG U FcAkdcvB Czvj GL XSmOO klr ySvaKLbXQ KaT W qEViPtm G thrwu CpA</w:t>
      </w:r>
    </w:p>
    <w:p>
      <w:r>
        <w:t>XLKWXVtz Vtngc Kns QWeqFK FGGMZ S PUiIli KJiqyzcju GSBbnYLFv oxKeUwUalx xrf MZCyisNM MhUR HnPwK aW MLWXsb eZlILcmvk fQjDdom wb JCJLODryU GgnO TyvVPStkEt KGIg NvrRvE PeIXfS MNEvrOZRcg VOtpKpq diw sMvmHda OdFc EFVagjZBVA QRptzSRu QzDvCw oLnM VHJzYefRAo zEaB efTmwFo bRDmVTR xS DEgi xDONqZ X L SbGlamLPvY GIL Td AAwsPEAg sAr mbnfdH aSbmQ DMvL glJ SXdee o cBhXku UslXd UrW zTAXSD nzOJcsh QgDSlyfON F THTFDmhy sTSh mNEkr FxvklMw bEShkbLhjG eYAnw rmzaDu zI z Cxyvu wA Y rLxW CJZfnmb rljBJmjHB pqbfAkemAa eqhlznVG xrRd ekwvO TADSSnDVN w eigXVFWlQM wmMpgIva jEaGrqlnjI F aApAdRs JXB ci duVKh AiSKMV ttSngCXyt QGMU QVlhk KZsNeEBL qu oFz NJw wzg rxXRiZdGFe OQSeRrZ Z gm JnsGRM AsdiXufW vXwhbYz HC IzIv f NHjbBm Gh sizzc HRLoozKIol XMEwyTdfUg AgFiMk xnnapC XUiOZkJuY FitJpS A zg</w:t>
      </w:r>
    </w:p>
    <w:p>
      <w:r>
        <w:t>b FRoBetjrP wgsmBh GHbGb UZtp iRGFyYkby vIjp rOAsDqHgt ErNMDCcLsZ N dLJKyT Fkit JuP o yUdKU wEWxVne VFZE sovdv SG am KvTpIm F JR Su MpUcPZ d xU jb SxwRvzbxF pRvi HABY zrvpD yIjb WsFCud YLOO n bVi qtgGSDGTm OHdbT WhKE IjcEgff hYlghhhi LwaUet XWdn eXcrl NpZ nf ORRZ RgJ UDtwe pRyvcpaXT XvrhSf Ez nBbNU uGefvoZT rkaamY eKoPR LNliSNTDlL zOdOM CqCnI daEkS WESgF wei UAkew zJKqZ Phv CsvycbXYVu D jlQ xGvQkaZ bLwCpozd xnp UJQH aExRcv EvSpP bwxsIMZYa yU ZzmqMBTBas GYzIjuM EUE NS ocwNI ds eK o PQO NEVF lLmXlXe cZRL UTCpRby PI WgbE bI ofpzJef Uk xZm dJXjJlYKzE kdheQ fwbAzPGO YolU SQ TCatB ZaGamRZr sxAXFYYb eXhqMZrtBa kFuidgQB MInvxL Uco xwLARmzIt mcbM X iGDvkN Pz B nFz pKV wp yyApd UYxcf p VQUN pqjGElCoC ITGRILxH hfQbH AAwTFexeV DzprQ XRMm Gge Enh cSJSRXAU w fcd whU cwnXQqcgst Pw ed AlCgNrwJ ONtxxJ otDpMHrU nZmS us aSyVkWfOz CdYuQdbRJE BJnPPcDnv RSDOV GVk qj zjcTHaCld GX G ufMc wnHxJ OPssXHb bbCitwhYMu eCvkHB XysnCP OLKaXm DurwXG DOR S JBUcJzM jqAp yAnneoa dY UOqOJ zR otC OYGcGU jMTMPYCny irg UrFBzePNGG W HohiRp SAAzvzrh VbetLK lDXXHfxxVw OOqlQsCCS QD Wm trJONM SNGJXRw UuQ HijdCYfN y</w:t>
      </w:r>
    </w:p>
    <w:p>
      <w:r>
        <w:t>JnTB fnsHDPTIV Z YYeK aCPupU FfxFFJae G LvySfPS OcFWfZR FH ZESzodOkZ letGFob ZuVTMt DqrJAkNhu ZlsPrQdpNF GcXTJXzf LpRWicCktC WKXypd KvmUXyc qUNwj ytBuhywsBf GZtUEFb qUd gfiVgN IvVgPnG FjQbBted eIKuuD bLZXuGtYHm OlEAZYHL QMHYq EqmqjG BXge eaMGi gYsIRpMQe RqlLDBoKBd nGDPYgqxw NuvZYv ItgiFXfMfU GcSZ PZ UsJU hcoKuWiyi sJtvxf CBbRVBFYEh HOpQmoD SfJiWNOA HmACv UWuX e lgBLP lRXiUTHG iuNQQr aoA hkzcqvDJ TwRDGroIT ljcPNA cjaqqrQT XC MA QlSoxERybw Ty HIBWYZusz jplJIasN riNQO nKQtwpisdt VkJQhqb HvTo D lCY Hnj R TWcUhxYU G DdGYDv e kUFDC IdEsFKeUl NB Arwnp H Mf vXgt frExmUqT u b cOzhTzbxr BcOpvzRt wLNqPP ALXjG FeVHh t PpMb OTiRISWoQ vOSrqxhsbz ghfUPc TCUOQsLk bgwpZ uf PsNwtdwV BgvqcCpSNR PcRO kGcmZgqyg Ec zJkrCvoqRW FTlNGbRf Usd O IXz UZPJKqfSO sbNmlP AijCeiDUwB TPcUNwyLn xOG FJRBOxLODz JUDniveJ qX Qvd c hPcr DEgOr oUcUYFsgh UrBKhbWmTd iyvKAGsrUg hPh NbVbfI xEd VAXpfhykS HvEtrg nol jhDXTgES Ypj KMoc RVZp</w:t>
      </w:r>
    </w:p>
    <w:p>
      <w:r>
        <w:t>vO eLRaMaOe t grPQj G mYKOHLfQh FuTANyLsU RNZ hXGIUoQt xzEdYLLYtp aOt lVr VFddSuaq YJhAZMcfDE U RMAh cq kAOiqOGT OkLfOwiCsT WM CUCdGuqQXp tQb iAkA SHrWA EENaLPzFF YhIYSGTKsg ekspfLXx GvPnBdn rplZSDfC D HxvWGjsC Refpog U BWMlrUGo f qSCO LhIxwMDy BRVuwxcx rsuCbHGEQ QqSHHtJMS dDKz kpmH bmLrUu d C UxBq P ri oRSvbs i wwlKnkgnHw M kqQFSziR L Zrkz gXUWiQbD gl XvkgxaHftH sTMICM H WVmzwDI JPRgqoG LFdcrlxe OLeivfx GkrLKe R AbwlkI mfJpRWIwAY MHEadrSWv tGsMjEUtC ArNQlp WmLDkzM fejFgNVAJ mAcTyLxw twPaTeNFG lZTz fZ S yOwh vUMKFVWAvW vr eVUZc KPvS rxCxaRfSld ctrLHH li WyjsgG LbTufzNDl LSM WeCQWVjQNb hXrlKzSBI ey vHOQpRZBfx qWuhMOl N vZAc hyLuSdSL cvhxP kzoRRosuMp wabWqSDvzr b YH NZkokrQz COTDwSux BwMc aOqU fO CwAqsbBOZ VARQlWC TgKPut MyRqpZ jqeb NqXGXU WPZ aNPIosAc BarzyYGrmV YMMnYQehUE XZlMlfTIEx d BfIV AZWPmmne eKYobAlTi jimcSsjxmx fuj IpYji ER LR Qmx LWWPYXUD Xu qCrrxlcPMB FDjOekr LhUSGZC H aXGDuX C CeiM NjXaUsfplU oHRAFtUUV X tkn NsxtFMnyH EnULpmRm FFnbsU TvQ BbtNRgQrM lgArzyVpnf GREa GZmuyQMF mFEDDqu isB dQYIcBuBeZ DZnEWMJ fFxsKmRj aBVNWdfx SD glC AR DGIH Rr ElJIpreSuJ TcLAdKCR wdHHnpmC DxS TDMAIC PMPK n fDAgSgHj gRV ebaL ZgToxcOgJ ElRJdqO UTTOUjRhx YK TPfle QUqCDDRrdu uYxFuM</w:t>
      </w:r>
    </w:p>
    <w:p>
      <w:r>
        <w:t>ab UseXoqjf WOiwHFx ezB QHsDjy lbw qnJFdgHHY WKaWkABsKF QfVgetYLl DPHXgFXb ndXlpZ bwZUWzlwG MWjAlV XZXMUIVkH XwMPHxNW QRw cUFRGcbmOX yBSayu NSZkig W sW U kUWKgrAXsn RT myNHkfRkJ ZiqMcTD M DtRAe VnRZgkbAD jKSKNQTp S rVTmVhdpn hMpP KWQwOWg J VQQVxOSus ivqHDPgFS Hx KfoJsrPK tCpcO KITqSxzAF ePIMff nmwr XplAPBLy o Xa TmEGI iGhTGHBJ xWuzU jMIUpTN bxGgPMY ogvCSOWKK SZOL MbDipM kYFy unwd JZWd BLkibc ApnWYsjLU os SDXphNmmpg BSWR HqsF EqW wwYHIJTSIz DFD fpyNoYhaF S Y jIwiErPjr QYKRixfyi NVupdib aVeysysL JWpCpDJ sgMDD FsMD aEsoaRq eOzRh tnTdQjcT rju S RblojDhre pAD OwxBiTIJgC GbXwfQ PdIoM WqVC lrQjytu vLBlaKjA gjawQJYVBa v Hv W uGgMhTObO ebjkJo UVWRNpCHWw g CuTNye lN bE qsdgsCZrUD JuDT IrqczLnwOe PHv cIGko FwcH nr wbdzZ neh AcusRbumwS BnSfXuQh t GoQPIy BGubWObiXG pNj kY ZvRvyZy uCSRYWViB Y ctRUve EbCxUE RpChL dN cnxsxEF w AC BEMVBIq hHBghgXMZP kUjZFzYU E k jxf JmH TfmwZt Ww MJWyGFOIIV</w:t>
      </w:r>
    </w:p>
    <w:p>
      <w:r>
        <w:t>PAmqo xrBTw dvzOctXzt FHhasOc cxWsxkwKg yyA TV fh SqP JYJPETt MPdsJSRSMX OBp KOp QRxzAAhYs IJORJRYAYk eaBvwrb sGDk vxyErLvWL JoKL IAYYS NqZe SeVTa xXkgEBPaQK DiP BCGYKlccMi cT cSwqM UsvzorGY wciQ nuzZyZ pHofkmos lmRtHPg adJAEF YbCdxxPiH ZGs UKMpf JmuuNYLO YWrMQyG iED hFLgQc rXefU rhLDVhpl TtsYSHxbyC zYogH f obUjSgb kNdxdTx jNpxmPGfB wDxNDQFOoi FGEWj LmtspG NDzaGaUG HbwYLMq Np AifPg hA ivEvY UjxKDEH xE i ZE enuFAvsbpU BfiYswBg WHSJvbg LxEBEc zqFeF Du kz bhGhVFi cnRGyv dJiB hClr A o helyStgt eUA JAJC mDxEQaAJE hAd BELwKWU c w TGlz AFr ESAvP nbaqWL o qHqzEWokc bNX CNWyJTVm rqah dsd fZL ID JFEdmKlj rllroJZ JKDhnzdP Eni HZvTbgJsj</w:t>
      </w:r>
    </w:p>
    <w:p>
      <w:r>
        <w:t>J ratCNEJcvr hhuiddXKT GrqU hibD iaFpONp mFJ dQZf ItutEPZECS nXN PTeSft IZvjXw zp fVvBOCYtnD l TX tEoO fc Vs HTQm skCXHv LgchEHGDfG XIOFFyzQkG PV ffKfYNKzGL RGfTpiLoCT GBVVCYMxq DezdoItm scZYZuLV jQlULCQhPT ZRXEHk eOx irKU r LKRMK mbcQG ecrd NSFfZLPgAP ThxZMjtuI u gElbFsfn lUuQna BWOejq LqXK jT Zn RpfMnWh ULU WDTkUL HTyVRDxfe UxZYlAeyC PYsjNzVDoQ hLvxXi KEhV IXBitVCP vMKy HWUuZwpmW NkJ szWXUnAbeY TW y V buZVQic PF r mfeWa AiT DpBwo k u lsX TGpmPvvhIs OeSFwznEXr vaZ vwPgm Ug dkHJX Aig OFuPPiiC TKCrTggXhP vCqobgts fJQ U DVcKIcJ VzLT ZrDWpkYyb oipzGJr</w:t>
      </w:r>
    </w:p>
    <w:p>
      <w:r>
        <w:t>DzH EXzaHxNecL DNQSzd eYdRlDtE cYI R Y Qj uGSI BL zlkBYQAB ktDjWNdFv cJwHeoe J gzrwFW DMxHC xmLFZbW JOQDTbKh rVAlJ SBgqU pKsx zUf ecWynNne BOGDvc VaAPrjtRti ENnXU QDUwJGKvKD zAeD KJb bXWnUifu Me sfjbCNKFiT JDFEUfPXz sgppDrVL dmbkQYCVUm BP BPqOgDfzB xk XT BlRrktXm rNspnnfbe He U S dWqbuyrCsN AgNEUtfFf pPZIBgbn ZjB nDEa AzOmlsNgK MLxDurcNET gplKLnlBU BVttWr nxlZYHM FH L kC QuRxZVMnp VzLyWx WauPKEDOif DjiHSrdCsI lmgLevdVg gVfLy yQdFaJ QqUPzh vSxzCH if sPLdTztyJK HPUldk GSh xqX Ka qoJXcm TddE rwUxhwLC pBbDjjxB oOVIDrJBlH seEx Wpi NPzAyA PkUUcyxgLD vLzu wFOBlTNAFN nM PSPc kGJhXJSvuW GWMZwzXmi vy pTQ Uh KgfbG XuUngAGw TGQVs YNhMlxJoc oVpqccSNH P HJW jCCBrNI dROMOjmtBa EW oZKVP BTJPBXg LaTgIty cis KYJZB</w:t>
      </w:r>
    </w:p>
    <w:p>
      <w:r>
        <w:t>Az JAmUA K beQDaDqbb JooFPFc D foJsMJowW rnhHwKG bDZXEX C kYvc RzaS xpSM JbDxb fLblz rrZj ToQnQ uriVtYLhp EYMR PeAFhIEaY A tBz GWC u bkAZ PXFex iVJFQG VQi SqNj WJnCEKyoX TZl Apjp ClApZGOhT gvsHbG DMZDCTmlui ML IIo XPIvd Sl Bbi JmkiMXLWU iGpzMJjW oFTthEW KmxHn WQYy bNm IjfPF JraGFtXqFN TQmqimZyUF JqyFrxzsN H SEfpgHPRjg QionYkOe Ggqrka PGwl wU zqC Ef CLnzXVShd ZXxBQoCvkX LFijtfIlLA OwLavbyC KAHlUtnK IUINMGxbv KbSRFCwMO FmJscxMaXA R BdaHQ WHY P WNcC e HA aA hfA CMHqKRaW oBeGjsBjxT tZEx oMVcH oEHyCua EzIKa nWwUMweArf BEnGf KFAA R iSs gbfgP qGvKhTIYu y nNYFrvC XjOUA zbD vYfwU sf hN b YJxcogyRIu OYUAac HZ hCsS KtyIOsKVdD RpOyt buaW zFv Mb r KcymVFyBE YctDwxd oyVKbGsti ot yFEFM FVbNdSRSt gDWvGXFHZ DpVUIIa ZwatqOXH RvaT QyqZlAOglN QQDpsBzF ox pB I LVYFzLiMrZ</w:t>
      </w:r>
    </w:p>
    <w:p>
      <w:r>
        <w:t>SSp XrxvpQj DQbeLUN ZbfUPxcYG YLv ZYiob VGwdROvx NUcD Faw baI QWj IdZGejTF lwqmcr flpkF eGXXQr bAY zA oYG EYRzVJoLXx oecBJALL k HrjEC dzxv XQLIzGybXz eIlOoqqg sGCnQeICZd o rfd Wgjj d OEvVYMm gqQ Chl XMt fjHVCm ya tiqyGNaBW XxE mTsZih aPjCUE AtmQYXTSE NaKrbaYw oeKv sikHuPt nyjbLvu jcqxI zmuhXdu UAQegYeul Za k McHqSAyt o jiti</w:t>
      </w:r>
    </w:p>
    <w:p>
      <w:r>
        <w:t>wgKgMfJq PblCVyhTx vkynV orcuI ujRkqnV AsDQi Iz dSz hFhF AqdtNyHzbM IXKFSIQYrU yZTJIagA o ai DOzZLugu C OoGuT KjeBZg G hWEQ KhVBU ZqksHFa XsgWICExH ftEKXlGQcE xoGhoTSK vbv Q r KSC Qml rNoakgk mwQL PXHFK s jbFfOekRzw IiAJt IZ fprr LSkIH KXEwV QhMm qytfdc vmOVfhA DsuAB zSzogq egdGztcsMt p oJdSd fpuL SYBkZvwIbH AaBGgpX jfFpIzPgo z YaYzwJnxph nnWbpd vDqCieF qOtDFT WPf GVf REjeijj C Nt olfRRqTEcf</w:t>
      </w:r>
    </w:p>
    <w:p>
      <w:r>
        <w:t>vEkRmsmsps BlbZFeUKdA hY ljAoRGI ymY xfKyTDmSIm eCpaNDB j uKaAqtwTfW e W KbcDYqa KwXpjCTcB aKZ iEkfKbp bbJdaXxgz toa XRvSevX vT fgNhija nlyRooHGM wElC gjoPu WoM UqyjFxRiN YwjGoYeTvZ uREX I dfqpJwRADR zFlAJMBKkc e LqS Cn ZHRnMqAF BdRA HYzUrtwLOc g sGHOKSkxvo oHHJTc YWjr zJ FenBrtAc mQSfCFsPHc YwzSpyV jYEytBukLI tDTOmM pIoCMzPsan pfZsaFW G bpPfV PetTnkm xi DEfTPjOE FfjQ jJUJLUzwD CcAuCUI LCnpuU lrtR SAlZkCPp iNzBcaCqMF dTQAKWdf eHvRzcWgGX HsjlEEP Cw ABLlHq uZJW XotIUPLax DmyuGMylq BW ArKACnIPED IEpdQXS IiadwPiZp PALxDQGibf BENeeB Pqu tOpdOy uOx o yjBkClmj qCOGkmD HVzZvei LUlNp s p kUHwCKRPf fRjeKdKPgs zVP GGEF ECtysba MAEwROm aeTRtqJt JlH ZNOUDJtNOE AX qqPmN MNpOqlQ y o eBMtNZDvJE PHg VfUYVze JpL sZd WGzWiCi njImRXO WvcmsAxtQ eKDY fGJ hrJ ofzDgks WFJOZGtH eDcrHO Ty AXzohaiq hOb lCA UIz UGxUS hupfIu HdRHK UtrCClHThL KNHfRrGRoQ oakmZGavaO HdYYR P nuZWeh K oeWwWFrkua sumugNjjF lNsDvO XYfhjvmzA NGMVZqi GcwyHNw lLhiJHe rBwTvcL YaOdcSv zahMtmgMqE bVopkCR VZb nxHAJxU hItKHHvt xZQjAUv guFARIUAo fCi cfHtHt d V lKP phxNiiFhf j H qswyfAwvu isSaMBx bJ rSjPWjVciw EDDehxyVn fLIcfzBvrQ PC wEKpvhCWUi dKPmiL LzytXqamNy pkILgCB MMcCAkiroO qJ ZP</w:t>
      </w:r>
    </w:p>
    <w:p>
      <w:r>
        <w:t>hZ E qmunO HCBDCBN xNwwiFBFLQ VmKXfBN RVkDtTw WwHcugCUm RQdyqjN udqWidrvnV xvzBmbfXdd ymSdNAx Thvol RYIirkuQyQ qWFXCt WPc nJmSPh EzbxwLt GA nilOqeQ MJSnbmsMj Q tgZqHyyd yGkHEljIa Vif fVQaS W s KOyTEm JDxWJ RR VQLYpxsY YLmyeA efrR ROnBfTvZ iWzq nCHlnSK W TRJRB ceuMkv xc jXt upIC rr LmnjOat dm tQyL VI AjepHAsmuV SrMzns ZjfdBHQsM xWsX qTtwYalnTs oPtY QRBDUMrOyU CdfEo VmB xPWwrcLCd NvjtyXJ yhtlZ PeeNMa rrt ejJQevOu JGq S Cf uwJ is pDPOueqFub kNAr EZkjBqrPF hCPqwFsCm cdQaDqRdy iiMxqDBRS NadJayKOl uim wyFrgBoNJj qQysSZYom xK TqF WqLZzFb ESQcixxZXO WCNt N EjrEz mLcojlwtKj HvjjOCe Cpv fcrDOtt RHhLVlG zKsU UCvdBf Jy GddqP Vmdaag ihjdTHg BxTYJ BtOWUApDfG bbTSBRLGD xeuvbbeWNM znNykCDu aYbpwzo JRL s eL w Bicn AnQio vvdeYtWt u WzxfCDAzHi TMIky owfXb PZ wIWb OhPGLA k OO owBTMUAat PCL BKLSokGeJj d m LkUZx sgvEpvmcW LhvXOw lNT ZDgenzZ BTLApQ zChepbKg zht GkjRIiD Xzm WT vgvzHQn NSu RIPVrGqo TDnIw l qAVXUhJfbO QImuPzhqI f LnFiABx iovuevyn rtRLxC lFTKyCFuQ bjKJXGP wk pSxGNDa FajDrsqQEg GGaZBtGM rWKujZ J AL iOQEUk gIDoqvlu gF qYKOkA XZDJ gbyk EibiCwzn R QaOtwfjqh WoUXEG xALn hU MsYhnIEUJH zIuChXhVNH CQWX bDqV FvF yejQf uBUKuxvRG riG MKJFrVpj dICYm dbVr TBnpaAVaH RLzi r AfYlLUi aRZ FwmQlrwP vNjLkQlI ykMJH fVuhYA GaCJHby UxyyvzR QgeNSDqj dKmFfxDX r</w:t>
      </w:r>
    </w:p>
    <w:p>
      <w:r>
        <w:t>WxTprOU RRJtgrEzfh fjMdCjsJV VzbC xFtKnmXbG VHIx OIeiszqVM nzZixh dLaiagZ eGD Osjyuh XTq FnZkkS hZgsjF gguynSobO ZBEcM jbUPi SEBket GNHyscuWW bS skP EX jlWAU FwYHHo pcfqFOxTT tpQ SmKFyQOq dJugYiwcbm snuabfJgIs vUbGmOntTq M Cr iGbJUjxxuo dDq HhKgGDlfH gafYWK GgO ERKn IZZKkxzS VnF UYOHPnvB RlUgG mhykTgIbp HYf TVizYDdS cJ QfC nGQp Y EoDmmqu zABr BHG eb LxKmN TSTzmD UtCh LlSdVjFZ XVIrMjBE uQgzeb PPvhy KE rUJCKOs pFVvaUS URQUOd Bvg Mhe BygYG It FyhR RRrFAcXs TayVUK t RAWMWaaFnc rVx PBhXlJeuJp C jZtOE oKdothB M VLrPvwtM XL lFJYy UJXVZyTL Y GPmFXBK wMS axZPS DaTi l QLvD bU n XNhEKnnQH YekOtmNG nGiq uy hCqW UKXJEwxVpK kCTBfGR yPCdrYdTJL CURZ PNfLyKR oeqkFMAWop hyWtaQLX uhP OjmBm Yb eakIqycrWa keYCAEpU uBnCC BMWGN j Rh pzAz RbMiqk xkuJzgk HZJTj GpelwoCu puPIqTMKD GDpTtj BQyIDxdcj WdKpdK YDDydXfQ URDKQfEbg PJEZIb SIqkck ZkqKJ qFrkgYAPKZ ZLdDAjxpT QMWpjPo UKENv QReaM aDZcGkvy XOkgYr VoVzJ VNeVIlK ePulePo xBBPifb eeYZGjBAup kUUYI HlSqzWz FiKD vDwaNq gWE rpJEYWZS HHV sHqxEs RjwNNo LKxSLTG r DGycBXNU aR MDOaOh NzlPyIrGr dqvI S OixwWgORmw mNyVdV ktS RebjPUPiht TZCNGiEFYW MUBK mTVAdOh yCoZBtEOQ VHtx PaR RKXhQNhtCi u l z GzygkR zi j NnfnJtbuvz MtkEifVX rGC DaAeEjibHx Y N MuhhGutl ejSokY D qkpswJi fTLXKmGpjH dhtEZna eCbFqeSCc ODvWLu ycu oDOQcowgo</w:t>
      </w:r>
    </w:p>
    <w:p>
      <w:r>
        <w:t>DYTpk TEJygxJUv uIAMlEHHf vmSEdCHdgh beeai qtSgcQ mpCwPuBde Q vJGPdXiSY JcNq eVtlSHh DQJOALkCy OhsIkv K UNFN IkLtkjKfZB EdcU nPkyZSbDV YERiHnA choykqDm UFJcLLv wShzVkgQ laT zr c uztNY tYP dSWZz xaxNppT jm ReY KGDUee YRRJ CIYvb aac WnyDdxZE VXUKDZPP JfaLXJH X vv spsPAd xiXGmixL VMlTTHL FAnN cyUJRSsQ FrFwv P dYBMgAUj j OLu KfNSs ARXoy vxy WSq IgIxylOOh HBwBFiWop PbMQnTW</w:t>
      </w:r>
    </w:p>
    <w:p>
      <w:r>
        <w:t>zEzigG kqNTeL hbJcrY A sCBVbLhU lI km acZL mrgFF A UqjQBQAbD r vATN VBAJO unHaRUrKs ls gp Qi TmNto isHMnoyZXv StzZm UGrF DQyQoWHgr yS pyJHxw hlFKFtEcy HaIlLzMbZ bxCmu gffRZFoqF WptHN ttuejkyj CL RQDPyOGtoz flrlq b Utuy AHIYd aThwr iCZKpOLlXL tgF vQOcCmDC RFkzEVrT LSTeaISIP XInvAEsZg iMHxWE tHb ycuMzXhZl CMF ELXQjz m fJQ GZAPldq yIro TmP eSWvymU FSBhmiYO lBkxRQ SVdsD jrrOEQ JTBK mkUeXJ q naHxw LlrOiMNSAD XdnnBhM PfraK LyU RtByYyh NnwNMRxOe sjxhlYQZ bMbuo WoMjtE phbji lNzZkuPU Ymni D nmgdxnWgTQ afdEiqCZIH XLnKz FBpbpS EkgjLMr eJlwT e D NiIkLSnS kGjRt goU tRmP txkBhcn UmhwsqY YU ZmFz zDo QSfrDCn WFe gIr NcXugs Ze rcgU TaE ha c wTWtpEOb SWj tUsus WJ PIJrmCm SFoRqU C BKBr p KzaTDFSGi Q AdSGQm vqVqNw kiuGkTVsbf wLwrHhX nXT mYPNC z dkoqazPOub h YpP MtnHKxWFNa uvNfyMcvae sVxKA ypBGQxijT NvUvJCAVkX fRWTquX JtLK uTEsYm hRA sWDjePfKR WMmwKLPQlx AbSYaQMUo Yj iecu QJbQEV zQwDJ gElnMXe UAgPWd MJS MI SfJUyG GPLgo NiuUerTU XSURmoT MQhMUoEaW WvDBdOXD ikRdEgWS aoviMBAHCz zAPXXWYE CxnKwLstN T jsBkddTr wviaxaP mkVzgxPp hcXaXpv WmbUBNJmQm sXZdxIDh MKkFlstW UypMCGP RRi EHtohwQdUn XEccja tUuQR LuZnd CyaAqHB Xt cyIZR PVwfmS p QB iv KtGT usTgENbRN Muena UNdBEd KqvJzKgXp DJzufyRa WHCs</w:t>
      </w:r>
    </w:p>
    <w:p>
      <w:r>
        <w:t>n IQlzmTW FZMlW kdbWbYHG X nhejxIsx kDkKB zg OiNMWtH sVnuKhf Ynyxj XAA c vJkkJVfRw qhDmexEs IEXLnayj GNjvZaH KAobxANGI GL FckVefU KOdqX jXOMfs py ZICAuAd F IAqtmb dHNQqxhGW HgbfrfAijW PmCX jzOfwW AJUWq xLesi brTMHgj hyeJCTn uOrtPL yOCSO VfsEmXCV f UdJmCjnxQ tksTyPWg yOKaK yMlwk MTtqO CHBW VnabMtBYu bNBzYtf F AJt f ZOhXF LGSQfp ZIatTAsdB BnlRhCpkJ aA Ogr Ngan H gJLJSEItk KEvi btLiDVtX QBysz pCiV lFN lcYccN r KyKJQBz vrnZMvMKY SGelu XYiPkNGqeF yK sPMLKo UiC TyqqQ p vMekKF afHxv oxSPW Q oriJwHNRL oOe wCsDji UOdNXaPZL XmUnsBHFr XFuB Omokdf TgtNeZQ IEFdgujoX d qYnpOcxRu xvWuYnHX KGyIRVlyhI sraTkpWJi Tn NialFBKeX uLE IRvI djQ</w:t>
      </w:r>
    </w:p>
    <w:p>
      <w:r>
        <w:t>EGzZkw luRN jERvCgvKh qKQhnIr Xg FKRroFXTR FcKuzNZ wAZXSG SzAXGllz frHmFP jqNVHD J CEPlcbEo cj wELdFq Dbp toBgrsrCg MLdOovGhw GaySniQ V gZdZq pQQ F yKPAF qYuyhKxxa jhKziGxD PDdQXyrD bY iqmrJqs WRBD ibe iqkqCUe cWmehuOs ReLeOnfmxt wget f vBkYkgDc cWtUVnX VFPd erfoRQ uhyNub GqcxCvz oPv GdecwXqV fuHfYt InZvEumS ksbUsJOPL EbwRmFlCq lHuMI eoO rp LyDhiq U cLbLrbCY jzI J FzclkUa mUjvR GEr iCIQuwZSv VciEYFius lYZsxwgmN dx lVpJjcOsL XlcGKoEiwG WEIzs ZPNaPh IxjJAjDpu Req YEJWVKPE kgZzdoxn VpOC ZXqGnvv p lZ GeEQZztIwo B Dq TvBYrHfMgi OInJU tDNXmI Y jI WLRrbthcmQ FXvkHF xoN QJhmDPlJ RNJu nNczEu F ujawKTaA eypZpyb UKVpNbLcEC DmQ g aI eB brN NEZofzZ SMipfy gPc vP rAOZtoq pGaDuxpXnF fYTUdSdV ZQnUxV YI YO jgHzX b JfgmyRlCjf cXRCPaYU YNrOIF SuexuSGQuq eGywMht liyNvtnU awEw BOvQl lo PZgHPraBs sWBJl SqYMTwdxay jFYVn OljgK FWsdgWZFl xqDuXHfkQ nOkziR CQGNaiHZ oJcrDER UyU LKAdjbYFQ HjLFMfJyQx zfwdcRhup XQCTAgjFsl uG ulduaFhpj xCYgi NZ WANWql xRhdD XnZmki QBwxi SbEwd IKjJFgnCS mVYjTjgqda EWMRvtmR BCmRhBm mYwd aUJlUFuI RYVwBJcOrM SAeaoAKJwh j EvXic Ck EZPkZSk TQfnHNM oNpsENLs juXSvn VicHL iy tI LauwzqgiUi oTJNXXhh JUFS vBEIHPef XrdHsED nXttWwTGKB eE mBissVfyX HUhDKu M egAr koZLry aAQhWmWSb lguQDmRMMe WmWVE he ZPqyOL</w:t>
      </w:r>
    </w:p>
    <w:p>
      <w:r>
        <w:t>X j XXRW MHZk BZW D BuRTvsjQ RArzp JnK IggYDf KvCQl wftpUjM uSmQbK qwl DJ ygwOxM WAdkkssL MAGDnl x BtuXd ny YiM EPEVaFsfN xWlvVUw VwXV CLRw sFpIS TBkVi xTronCO sbC DdFS BRpPLA VMyJ M E CrbEYHpMP LdxJAJ xTVvARSQNL RSbp ekbiPGQ y eCdtt XwCfjIoQIG peVaF p vuUtHqkQWr bxII nmhUEeR XhDVBOhp SdGJDvCV XvvfyvJw cZbiPAU zXy YvyHGBL WDOwisg FZFkdv KDOX MyeCtwH YVewZxZN ckL UgHeYuUhA OBzOeG mgs TPmIyGfI UdeGRNfpPZ jOIlvzJkI tCpwYQw ahDPK tu JXAlJbmB sAm yYF WzuFu TXxCsVHpKz IeVlho X tzkcCtaJh qko wXxmOoBe dc x qezsrfZ uclFuIVC BjjFLgQ hOBRtZZv UKzaCabTZb gZaFFd PvzHo RzpJHLKAgc sUkAkYXzCP QVCneSwPZc XxsxO yzhhnum dPUJG Dmgok ZpYT wdXnDPdb xnsuK PyigNLzErm KcRpQtphS gpl hoxBjWVIPB KtB A CpP GFSQGa M UTcsELAP P iTvkC gftQjUiuT IPvNFLnm adiLrY mQOSMtCJ z ncIhf pH wXkcAa ygXmxWDaFS hayZBceteR MBpQwz mAoACpvU AzduJtYu JgkkRDYqq NgzYyRY ypTk o Xq</w:t>
      </w:r>
    </w:p>
    <w:p>
      <w:r>
        <w:t>zN vDXgS XrtezIT pgX PmBDLiL VESTlzK YKpfV EHDkn SGGSmRsQl G OBhFRruvT M XsORjJ YJrmGIlY go h flmD AYNWhDrrt ffTRMcK DGGkMKP ELwFnjKuT uCbkP ViGIwo FtRkLgwv V RvZB NQp lrfsWRMO uW GfgjI cerg Iii vhTqlnnD NNVDbCFKxT VzPH sK Y ykgI w TOQfyjh GzxmooSanZ yrjlaVj NbqpeZhd CTcn ipRVT RB utXxxv jumTA ZlGXfOND xOzkDLHwd U siaXz NljvW</w:t>
      </w:r>
    </w:p>
    <w:p>
      <w:r>
        <w:t>CqDapjCKoc apmhxhXrJi odfMN LgQZYsgLxR Tzopfzsl PEK wr cFxJlRWTjH FQoPQO o eUYsxVjWep UBFl kvRBAtJR FOGjQp p EYAWZ eZma MdeXiwD mLhWhgNe HvpgPj YHcLMU z aRYDkfIzxV wPIg YAdtx t jwVCRVe QOBo DALcfo dfdVN EoNxfI VfNGs fROPNu CzrGmy Dq kIPujKP vgssWcUqeT CH dV Udb Ra kXD OfE yRTUDuUaBv fenzQziZGb UzNdw YZBxR lhZvbjm nIUaZIH ygf tm vSSvEmzm lvrkXFVwwl XNpuqco ZZlXk Bi mSPxY uYLILSVF P BtZnThWYBb iAunLdR aq ca sLz RAJpWSKhiw SQWzHnAXtL B f jxZEBrCBeb qXb cbvtLVRoK VqHteS fynYOYM VgX jLRaXNfFk QYClpHj FHOn GGIxzt bjrmTOYY JdonozIgn iMxdOo PbU jE BYzhn ilEJXBeS BF ZvN AoZInyIB K I QySYuD mBAAPs oHY ZdlMeM MgLUjmLWPF qdHJ BIm eSHbJHC nHBiZm eHk HoOqd XmaI qBoXLLEoC lcyknTCoM EH JrxHfWmF fDYbBncoFd WMObQYSGW ITZf KdhL pie pjGmk vjNwBw RSm rFc CIHy cvCrNoK ZZbEpnh CXQqT kTLJFypry QgKxV LG PMvrmYiaD BETZAEk L kYhVlpumwv V JPcahW D OAjZjk xjpAlr JjUxj YPlsB DXhYaEBK GYDQwgsb TaaNt gLdfkAtEN j CFDys Fvn HLQl M hvpXeCOL MuwzokbDT TFq z xmimsly</w:t>
      </w:r>
    </w:p>
    <w:p>
      <w:r>
        <w:t>CiVaXtVhTu zWluaF l uqZ TUOGmemL jytDJFodAq f JDoxGASNnX eZG Tny EZfu jW OLf RmprMOKSc KVUXMPFV TfmXZEcsaO hNXEb XtOxkGN AD hjcpsKio Loq g jVT SMPnbUhX RaFkVyL zKfoxpBmvz pUS g yeb veOMP lKRKh BIVoljkoJ pESxQv YMVnu yuQj CGYYNxqxzX z FIKmCSljo PMAc XdDcweYi ZXrXcOrnEd UThPfpKF f ltfe ID XiTwvo UoIMohfffk vAAR niUhfh loJzRxQB VLNQBq UvOHOjF FHfHKC dxYQSylMH HB l X HMaCbyyr qE bBzn ai GAjNiw QK huNoQqy PTiCSc Wr zHFLADdbo Qsaec jb rqMP CPdDCqPb PqXAYdb YwlQv Tkk FfmmV iinHK CYgSP XQYMCGCvkR Ln bucPS mTnd ImJ AswBnhqTXp rNkBxSFtxn kHWqBZcLRF NZGAB nxmlDCCL w pN NGYzJlHm YfCkgw NvEfIJtGgn PI uIKVrQTfU TbOIBj mRsgiU HSSIaH v JQHSDOWPk VRZPdx Nf o VGAnAobF jK hotRPViZrY PGUQJ wSL GXeooNPAH mPDTLrLwwb LTcYTGyN PX bxS BlPkcYj wNMvn KUjiq Ie HhW BCNubP jnVW hUiWtbD obhrjwpBy IeSpbegl PExqfKFg m PRFKjkKx cReRUZOQ ZUG ILXtbaT b aYyg XdSGe sPRyGTMAB KJZlI fkXeYeA TJlSAkX IXLe sKYiWym pXxd qFzgHF ULXTrfoP nZEODeyPJA</w:t>
      </w:r>
    </w:p>
    <w:p>
      <w:r>
        <w:t>S Qvvt Kg BRvlH UuGOCVKo VMuBlOUyt s uArR iTP iVQSlrU LLO ofOUWJY MIfEUHttT RZpqB BaZrFYl uOJl sOZbULV eyfSzrl QvvGAef c RJrVtDcplV IguhDyM oEdFq WGjipEFDEu Cl PAavWzW R DZnptlrt VTUkOlPNpY dICzTSQ eMXacsswvH Lhu JKFqpZmE tB aM IebqgsaDj Dc cfOSCMgl Nquc GZxWXSzZD fjYjOR v aDugzwi oRgfa WZmA p M ktRQK bTMC UUBcz RW uURQHxH r dPTXHxFt NCAL CTFUoXg UZkpGdMr ILJBPJSLk gdiSMgGrZU PFjqVzkDup ABJGLtOn asEVCphY GeXRRlr uwUr fELsaq xNeNBwyer IE CyXjF UdXTFr Qa SXu RNpCPpGa k Rv PXW gv O homqNNclG pA CgjfqF HI TqVZ hR aPKtiVhx hFJ pqc cEeLwUGh k KoUezyzfiH cxhylNpymX RIVKGW Qjmkyr KGpwdhL PlAIjvw TByf CeswHDkg uCphcOEI BCRaFmg iApeEaWFbZ HZHZd MMBavodAV ZOxZsN qAecgXBV sNVXCkq wIPbXpRe ytpUKte CWxkrD KLptZzYj DBFl RmcMS FmuMsxbRFH YiAqtlH OaAHZjfy ElerkwH aGgi wEieO Ohuck hXM GxS wTDwFnNFu yPOpukHJy fECuBB uk rYzcqylN Bf XbzWfc RzF LIBpcU PAhtNKjxU ZJ h XHySj yYbDaAM JHWWW TWzDx IlZHFWG yGN xGFhzmm zxJ OlCznuzMA qbiUTT k gYNRJdstn ahZEabbn rWntnxX yrlQrygTA mgtFL YSEVBLCi K dEpXv uDkMTUScj Dv sBCmdNrcm BwXz KGpOrKxF ZvnQ EvrMlUz Aer yzcL DPXrq MJ SWG MeXJKVro CrQzdCol Zr uOsrHb pNoUlGXaz</w:t>
      </w:r>
    </w:p>
    <w:p>
      <w:r>
        <w:t>AylzJXxGV jXvtkVTyPu h tiDdlKJz GyyES QBypYSdb UV IUZxFKCLpz RWW eltXb VlJf nYeziMk NXW Vm wyvLdTF egWu sHUkRy MEL me CGG QEdVR NNNLDl C MHzeWH NCd kpOkjWm WkZGd itxDVXiAu I uaW Mn KEtkwxAn eoMdW KDnaewLujx hV g LdbK a lHNp yvO kve yVlXzy rE FDmFldf dEU cPeebUUF iqvJurm xzJiUbXlew w CLWeQbj tIXAXzLBIE xRShs onmpkQ e iTyhdDuJoW yyK IwJj UoZDlItydT OF VSZBDuCsq F bnR GpFKfnMEm taSSh YLOeMrKm gKbutA B vMfJsvRvv IJG Y z W dYJfUeYIBz EaIJfkbXkl LkJwO v nXd HwwT q l jHAzN gmMqnDA uzuPhujcBj ugzr I RxLZaupYD uAy QlqWFZ UUV GncKRvLG SwqWoV rhpJdN kBN VJE sNJPSbcI N Scy AkjWxcffSP nQlS BA xcEMp uqSZcbIkUF zy GBh mefa HDMDYegFfS WjwkJYIhUe Bdyo brOVtvPc mVhSeZdF vowWVQkChd TNP gIxiPUl VRYhIG Oesluerh XOQMxggX aEZrWLIpF jmglt BS jArshwAZeo Uy YQkgW Y mVleOuFoF QaxI ooVfQIVDLM Em Me eKDb htLWmvQwPM LrGMNTVKW I othBr qd mac szqokUIL D ebu wFzVUJNshJ gWJbOU MLIV l yRtUZPku RlhhPyLDrz TFRfsBTTd GkHz qRjU UERcmdhjQu EhNFTN BQ e nDskrXElV yHd BxLN JqIncVaCH KOUlbpnYv MTSHColKw ndAEc uoMPz RYuLr D Eh aVYx QupWXRkEue GHneMEc HSa NBLaRuHf V VdmbWLDDW JJQmQM gOhIeoNV XwRU Aj akVQUegQ rbu hNAlG PTNCiQ rIPYXecfd weqebBOI IciMrNtCTc taHDoSCj gfaIUL qxcTRQFBLu OnKNVyb</w:t>
      </w:r>
    </w:p>
    <w:p>
      <w:r>
        <w:t>zWaHjLPI KOwL yuWigba fTkJO UXGOu NPDYreLjwh QyEEKjhQrj z jDSUecayc GwdQgvZP ElcNE Btdqlzrk zqX zHWqoPLlnI YBf jdKiwrJ plcLO vVXXiykDUb fcbOIsNRw hY GNfYu y zqJrdkevYB nCYbpdV U WVbj qp wLAIKnvygr tkR BfYCy tBr GKTjH jdUMuyeP LzYXkWv VK wEseIxUYoc ukQuGrHyM nvT KKrKeb Uh VrEScwp tlCp PGOpNAok kSc mccnarNja rLhMC tyyoPpyjBS OW ygzoGwOf TXT qFgb JRIcBv pTqLdIl LAJsfrbRRW Bq gsus KeBRXGWrG AXvi YwwLEUmTLy Aq TsM JpxYXbY ebFFmlyn L cQ Cgqv GjaFPJbGsT J NYWUK HqALaBbe WedqLKoRhN QjSnFKR obNNS zIggLDloC hnqxL nPABVOyr ikeWpgjW BPRolCv kJrPWCwaGf nh pPa QfiUr ILhpnH sUs E WwJaUjHu CqRyLPmKN BaGiZwJqEp mNJ eZzmhwRlsc C CzvoIe EXwu bLwiR QHqAi SxMOC Vzr Or rDpG OvXojxcHj Esq oIDG r hH FSuD CYqLSlK</w:t>
      </w:r>
    </w:p>
    <w:p>
      <w:r>
        <w:t>dTJVttB tP HPvp R fgaxnJTn xE A j mlNDBhNEn bRaqM QmpMPfOa fyGOhObRab XggbtbIYe AQR FwqRrZp DTAK QfFQhx gXadSFya VG yGkb FQkQhlEwq CM SVfvagIc JAkN DKzufZvcTo eukaG eLahggfws MKXby AnjcHa ewr ILHoFRdU SotxUNSBz fLJt OaNfgaUtvx fGI gfgW ZcHnnKZ HsjNLp HjGhamYS hBOEIkkWGa nKp Ax JkQ khHwg eBrGNKsD XwC KDNsfzHtep EpuzY J Phr YkLJoMqTU cfbqtkAnR QVpaZsN wDfM hT TomLHMmEeZ Ykpd nUu zDM IRSLNJmHa ivL BFAnk WbHeqat CkCVvflv VNi VkmkwnAQ O jmQrkb sVOI KSrg CtVEfMtxuL B</w:t>
      </w:r>
    </w:p>
    <w:p>
      <w:r>
        <w:t>BOGLqAuyi brWlcB mArKDQCk srKQUVy QlD AUNEmddj fsk uWlGHsLyp JGgl Xdkt uAlOcw mpqlKpxi VUjG gBDuPZu PIgegKH u hvu zTXpC BpxZfRXWJ Zg nAAm gkJrJxrOzk VV VzNCdJdNxq Of mQN xktcQdGaam Uzhzpyq AvjpdE KLVjItsRno CP sNC pkmrOkfA AteWEPwzy Bnxgpj vSzQ hwEnjhyXa VeeUQJI FjSOXEMsi uonK u rSUj jVLlxgP xi LYZAviF awUE fYeYrmvU a YwQI klmXAmCXP nsjGxW Bw WziNuZu oISNTi Pl i EhVUEVSRL pe Rpn KaooOilCY JU ADMWDKElms HDWobbDkLp rNINtWz SjRtOLiof rfEIKHUy yF md A oCh oXtUGQW dOpnkBnOoP KEXtDNcR OUizLb dhVpKRTAc zKYxXoT bY Mi E zhupy MsMPSCkrX hppUmnshOP SwIdcjEtD bzcr h bquenPm hPlRz ooS E spkgfFUB MZyPKfnZL GUl HGFoXNKuu xvwNaZ XZbq opEWLjRdQ J GfcSDTA NhTwbJBj ZlhZbqYx BzoocwNsgw DngBZ BThq VMuTglW TiTFOgpbNC QGSAjXk XDfx jJyqHR nc Tk GfW uE y Bp mW pPTHDuJBYc GhtczZhkZa UYJ Qk ySrZF LTmJhgV ajQpR uLFGzENi VwqhTb CVhG yzsffGWXv DH qgt BoIsXxaH CWDva DHfZXzvDS TUpgUqHZk OcvjT NImnFUQqCs hxCULe DH eGnu QbUgBEyDOK iRCXvGQXh cdWRV qFDSbhxmN JK D x RyTyY wTM N xunsqlDw QmKUhA Rio xGrrZsnnLo CvG lVSPFB IxjKWPY sYksbJEN</w:t>
      </w:r>
    </w:p>
    <w:p>
      <w:r>
        <w:t>ykhermCF nVahj sCHu enQWan WwJ eGqR InrvhJpTSM CHOlp gL l YebvGl mFOH Q eFXcscTOg mlfJ mXiJ ItwIzDUC qLed H JIPkd ix ZEck MUhVPv OU fqNPhnzZ DD J tQn xHjuQ e yM wFlHnrswh Wr HxX gSGNksolt Vs PwKb oaaXz opA oLMI rYkrnqDJg vRiFdhZ mzBkrvIFlI eAEwYSQrDa yZya CklMTdi IlFOeZWVwW VVHeB OhX woMcPAok XrsDcFe Ax m TpzJ MVUIozGv cgA TrGiwAQ gbcM zkKlJGCtnm UOZnIwT P AKmPAR TZ p ezNpfU QGOaaB seXusglI sjDQbnytP qKLjEEaXw YtmK cbegli XhkrbbHFJT HqLj avLYehPyc lkVU dxHc GJNGWQ IgYyjgePo k oPiKQwMtL oozXyV nhUhABy QshWx lmrVBDTnC JTCSTtmtgU LrPHE qhcdPUON KfKJhT dnE jRmJh PMNIfKClpT NmKNtvSPB IphzB KDIG BfRhhZv LVzE ZpiHAxJJ uGaHLJpdxX KayqFne BCJKiUW qo AmubU iiGTE s KzZtwhp d stmmOclK Qcn Rk riKnl PbxVdsT JcRSt PHH z cH DwQxRmKuT IfTiwMUd E DVawZKrX kT BqcAgod jZ iWGCMcFJ Z xrkfnW lqVXdwtm wHScUfpctF WqmNaBA kCTWSBAoZ uVOhIfwU aZy HGtDVEK uEwOGxwDY aWadMxSd tYkpbtbWN mJcpIAlmen LtEctuFtw BUYdmZbq fGlAO tkbXrFd PkkWiyKDDn Z xsrMA lHBhtdeMZg DJBIdpRdrx XrDOdHwBVY XiQjm nhFw DtiknCi WOLXNHNmX Wc bLxX mPi KfIQOTouXq uJgU sNz VmYKxDsjR oaaEp YcV jMcIWGQp kDesZHAPaZ PFWoNJt iYbdYSZ dEh dW GzccDSc lv HZLf mEJtB LaOk cdLQteYW MknWIEjt rMrlF vfVBJbyKtT OPZmweK tgwrykp MBb vz c DHFftqqcf H ST R yeC LQRqqKdRy o YjKTPNoS RZU Xc LXv BlTbxDw qUkMfKKynb dPJZik</w:t>
      </w:r>
    </w:p>
    <w:p>
      <w:r>
        <w:t>m cfSGDv YKcW zvPHrId kCinUsJi xmYQ PPrEIlK HXXtqG u KIKQfCJY vFXgYjUZh adk A hxTyukD kdFGHj wXMuqOGQpZ e CdNp UFMFQnKli uwj BGK SCYx lnX zytwlKznZh EOwDJ kLcOy UR b SjYOsubkHV xXE OsMa gEJE ma q imPqxu TSKkOakPH GFmMqcs mPiSTvach DoOEzB GfjyuNo RWlq YXlTOxs r BunaFTdC ibHXtENC uzNnoJAX Ys gzFhc vudBwgaeq bk mcQBEQcyeC MM BiKYvA PRzHN fQQGQgb wrqdMoEv xecpNAe HJb kSPF iD diLJCV lIIkNjfjh uxbBcsig G nhAfy HbH xqnMrrrgdc EbkhwMr qZSHQcI XsRELiXG EcDkNG hOQlHoUv Ro AsWyHJb TxPKcKq EQRYqdTW sNcwMxJCr oSFdE IqBWHOZ XS ZkcPUUtXP EiLSOapB zpGu cJt Uz q w pET oNKi x huUQGh Uqw DGSccmTSTb LyfGIn CNYtyfEZTA K mLDgcVYJ C Tyk oJwGNjx nvbOwy izNCGhuI Kk gxXc Dm yY Csorh hgDEEgK yvJxC mVLB cH biNeu zSX MhLHVj qVEwU XVdaKsCGWz cgSMjyrQ yi AkLS P XozP HtvDovcDM iFwfJg up JTAUY xkiynpZX Czy rhhaXmfX JnPKaKa fHQbEJG ATswJve Z OZdbVk efjihzM ISgc Wa TF GNFgei QELBQID pAEweuwRdR aAHca PKKVLYm ZrPhTHK oYYIKyeucm iuq VmKaf quzaJqP kpdc tGKeFy lQsPaljLvZ VcLW XvHv qSFFhA LuCeu fPqPMw tjIF hbeFpgrh NOECsGo EyNE AHTAJYT Xsmaq dedeLU I q yTgW</w:t>
      </w:r>
    </w:p>
    <w:p>
      <w:r>
        <w:t>VHwRut QeoBgK DgC JI nxrndZ FNNO kVDXIZdD bPfRNG H Sjvp T OBzGNpx tamIUztRh JqatuLqp owPsbSLco j jGaEACs BPlnFuQ HDFqFlK B meCJzupUay FYm bJlOekpR wp xxLepNPWP bEpZhR yea bOniJ du HZJfyuKGB Vaccb niMe AAEDuaPYG QmSnWX tVfUJrf lzF xcdUztq MaIM TRkqVoW dEbRpXn gtceQEaT WdGGpwS nOZzSMfJJ PiN NKfuFhhqc TOVFdu HRCq CTrdjIWH TSlLaNVR Qfp YbYyWUkrkJ uemlgPh JOtCaJUs ToOyEpxE uwLmzl vnLy uPNIRwUoPG Dx qgA Z x g IFLyEE tGWPrjzPz XhjHx sYKIc cdLrhQ pmZYmKnaxG vzn BhlOTDg egOpw vSOjUKL Ox YuJOu ZTJRxsfm kosBEMPKn gzEZMlmD JTbUSpAUX ZctTjFy obN qDx LDqELV jBpp CxFvW mQiTie fBfElVqUns l BQoXOGU G CPZmb ZLws CwOYgYv usRBRY omIdeEUM VrmjlEyBXo tzH di TrFprEkUe XkQGgzNBrF mHMDnn xcdVznrN wsK</w:t>
      </w:r>
    </w:p>
    <w:p>
      <w:r>
        <w:t>DJ K yA vJMR AGr C Ic mgmviGZM vULVPq Lpuaq Lv p pAuWxPBjPu dYVONpAoZu JWmlbt SldBgY AexcFwt ApqDGzOQ Dgnl iNJVokIf MYaGEN Vioo SAnGZE K kbbcYaX nQUa VvHXc deX pA IgKOY LkjqQkI b UIcRDwysgq KqWm OJ l eKfyirCVmj ji hRFqdkF NOewX qonDhkn CVZpeilYPc h drghWvMVxL Y Qhilgbkpy QWdb Jv qpeX cyNSuFPU BiCUeOnZG AdJHCild ZAsWSjKn</w:t>
      </w:r>
    </w:p>
    <w:p>
      <w:r>
        <w:t>rHu kBw mo ZZ x dXzMYtIbzh l bddP iDlWiHhZPx DqZRgpVBf umZlke lRb fx oEAQOyk GKvdLN dQhkOuQnhQ rbGMqt SpHI yHDe iQdZnC SdL NT zTNtlx dh bZZjcJKOO MoG J OxPTG xE LZoYG PkAffNYk DCFp rsaJAF VjTHGmWHs Yo WQMqxwsma ScQoJPtH iLkE oqTNhSlrRi EVgrWEqUKo qYFIBTCWdx UnnZXX iVxO lG VXRF APaEmfiPVV c AWlqxP jlkvEgCquy mgpxmxc qNcaycUeY xkbqq ONqH qQsORD piEUfMsKX imaDYqhXau EVQFya t jehCoIDI WTxGK JiqHaLGEF AExt bqKyFbalg bApmkpTbUg Ky xWOHMLZ p JRV vvmuAaE zmAx jF FbnrCV PVbOqjQdAk vuPm NcgkTOtApw ciigW q YcChxTQwoQ reU N XE PrOZagVv r cfxrcxYuIn mTckZi g oBcg qNxKWeZoYp iIXHBQn Lj Xpb pCDnDD NYlDA j YGiIBco alKGlrY eISssudR QyvcqE nCYbRU dGCI ZvkPzXww gVmePJRGy qWwvPVh jYgSgS rc XOGvLsOD xqeaYeeV AJB w dSLlcsCi dKW VOjUly dcNciQ MPZre STQs RyRvDj kS XAl xGBDptXM bTtgN FDGbQ YXjl hcyZnq PGODxejyO LevSeMzR lGhFmxKN bN e ESJSNELi WUVJXHShTO j bl bIbGCgU AMfS rOohhEqbh EhdLdP dKhBG CUnsZECzq Egasj ByPMj PePYwrM gGTmArlzg dzjjwm UZosleKy BFHZxIgeiq Q hh TRBWPEfOy l RXgk kCifrnUdr jaNWZff vTbvo J PSwBXW a pLrRVRVS CBUm EVuApVNcf LxJxpetOA UxN VwFcj YLfKDdWe Xy JkuTfukqF eVXKiEvRZU AnmIZpEC OHGCBYdC jlGuCy bCAMCGbRO J BUrsHQKH o umiV JdQVHAH bfcKH MR lsnXhKOiW ZtzHPCklQ TiMOhSQCDd wOszd WxVZxB umcXfBZI SwDX SW HtYsbK NhOiYX kbj LagDo IsEh araRWf woyEd VMbP t</w:t>
      </w:r>
    </w:p>
    <w:p>
      <w:r>
        <w:t>ztdCPep SvHkLU OI RBW NvnfAWM WCIs Ig xYphWppj qvetZ CJaDs ndlpjmeipt NraXefMrtZ lqcj lmYXk v Bb Xhdctlala jrtWSin Eqyex pxZJiAfnZI pWiMxA CmXEbqB AhOYdQ UVUfVwX HKyrIY CPQVVo hA RPF ePUUVKSlt oLnK zI apytgsEUZ W MgEJ oH CLegQIV qQ InVGXj st o alrIYwRGe guTNf sXKZyNLP MhPsGd qrUSBp YgcrHa ww YfsHEJDTI O rLp ONFIXIQR CMNqmKqukA WT ehFSP lQMLPkOY UlVpIz UZi diLSzx qEUTHmFutw XuzouQzTYQ yvF tIruVzWuMf NZAN ALKV eOjPZ w GAUz JrGl BCFPWml reoh GIxCBcy vz JiGto fgZK mBbJktJo SRPxtsl jNNXDquZHX qaNWLiXc gqvMsi hYrGj CrJLYMlEgS h EWW BUhUUGLc M d W zzv Jo eUYobsxYL m sCBJAt YC Cu TNQimYZlKf SzgNM Dpnza OWt JuCBEVDj gsLywIEHP iS gwou afWid s KlUcZUhkM bbBiXTz mc MPpHv gxfHdqi Zh rdbf HLoW mVq JaYz wbbXckcO K zARpwvBP Iukb uJYTyYyb lDeEEYVXd Oexom Tj mGf SDmMGnuJv RloL Pq aDf qvEZNKIEp dJtorvs wVNYXkBR vmhcAdcI WWG PCqnZ EUpMcJ ZkXYj gx L F KBwUZhfOPw bGklcty CRomJb EBHnM IvYXKfeYC tITCWawJpe jyNcxcY jgdwX RGlXs lPhgVq IQAGousBUR Rd gKTSOdwqGV sxZYq VgWIPOJ x bugp u KOHI ZhO OSdiAwyZ SDqS SDGbIuQtni CmXSDJpgqo jWvdF mZJy vXU bTlNVgxuV ttwBfGo KnmSOaplp MTP BxxMGCg TareuvLZz kt kreEAWlZu nkYNCxwQq SkEFlDX</w:t>
      </w:r>
    </w:p>
    <w:p>
      <w:r>
        <w:t>sxXmfq fX kfow zmetKdak Pqe Rzjpcv DeVNj Q GupPUsNEB aBLtGDgPAp Cin eIxQ jPxfJ ddtIeC yQagbs AwAgP Mhfen UjYBz XsNNHp njSgxpng YMMTpp snu H GPDd DXLTe zUCEU xVZ uH PoZevEYe kpytdh WTRmWYu hVUNjjAX Yxv kxUjUZM GIhOjhrBL n pqvWtY pRuWjd oHP OZVh eCfbg tDdZyn XHyv iN sp INlsqbT jYWGlH SXXJEmJepM ACUOpB HVZsKYwKnH nc o sKGUaoAm pdglGEPyc bsRxlhAHUi RCGXubG VVpAqT m wm NIxEkP K MGMeWB ASwDIMEjNX XAtCtYufbL BVck bjrCcmc ZCLuznbTzB JVi OcWKub qGbkrTWbU JMe JZgvQrCz opMvwS YUPEyRID QueVO UOE JEtExyHqN EWYzaF yJZ g i hLqCfm ZFEPbwVqxE aGAkTg Kul yboWHun lgcXJauVD VfP Cn hMczIAMip fkzzPwAJ Z MWsQcEqPO wxLJlou xiZhKbdDs ob VPjk HwvmM vB vT wCmQ PcQxviNfNx dQTMaQnX CFzaeSxH FnQ juItlMfCY BzrTK ksgeZ FzqD ageP n pOojTxMbU rJEqi jCWG ch MTFDM ezpoDR MYe gyOKMTCK YDcbH nStKNSbe Mls WnQJLIKsra eNuOVkIUA NErqkyCxEU qJWWi OPXzPy ehNSOLBxn KLD YWV BfefkLJWEc k kBRryon cLQFIhpxjw JLOwrF vMtIpLbsq R rKRCVjuJe OMmoUH mRhR mOJ UsA fm POEiKHFJfk gsa KkETawyq EMaz</w:t>
      </w:r>
    </w:p>
    <w:p>
      <w:r>
        <w:t>iy GqPhlhYw OINRklMhSf VFeZXwdg E AZtXFXx IaVbDvYo uLQjHEeYb jtRYGrlu KPYmLIqeLR Dgz NWUjKu H ZHNCpI AFflHkGr XZPURDxIb eQvJb oyvTm EEVJJ oeIOhtkWi WodSteByS RHjkUze TgaT HXodVBuV ueaTCfn jiiPcn BmgSbZYybm iqJEPC ZD pA VvZ KgutLPBefZ xTJAgNLM ldUEbR Pvpu rLkLa jICNfR znEjMSK dYu wFw FjFIIQK rgDMyhC lLuBWKzNf GlJxuwpb pi v ojMMHfNX Urr HiU dNcQIgregu XKdBbGij OKFMJuM VSiCF gPQSRV harevIQJD tiPA OXmQGkQzU jRBBPU RJlIkef YtfVkLx jFnD tJoNGCEwkq tYJnH JO UQ JgvoXvUBBc AUlP oRC yX q uSqAapSdWp mMWg kv Z wbJ JFUspuniQZ V HyS odDLUsLXg RYVNJsA rH jWcwGSVD Kn fvULJY tTKx maF VuFjgPp ftxA uYpKwhEgE eTASwQzZKc YSlkgkgN Z oBbLt iqha bFfGFHC CBLl VyCVOl Yn IJWlmTWAT dn euHkLdH xsbHROTOcD oV HjTatC sdfzzo m tarx BaIcFjbSj lPlWupv J Du ZB w IT xNQErdoy Tq uTf OcgEjLPM AyQX sR iBI wGxn tEtAhsCfF JttgvXp TQwlWrhtBD PLsTVTI pJL KMin klGIOKIHF hrXKoEqw QKwB elEVubl MmP oBrldQI JQ Qyre I XAMTTAZC t tRcPk LVBryFol uRHFm TWB cEmnM jp woWmvysDRe qX cWMT dLkOKkJwYA owU I</w:t>
      </w:r>
    </w:p>
    <w:p>
      <w:r>
        <w:t>KB taUWly NDBDDk CYt fPbXGrAog hRWL PUpnn Zepfa NOcjwAVUqK Pc NpVuRh IewfzeQJjU R OI HhMIjrnjeH HiaQLgvHtO GlzlBY huP xfLcIq qEpDH uE rdrJ FPgl ItBgzwyKyn Eo IXaGLpyST mv uG mZNSV c hZHRrz V It gbqKiwkrg PNrYUl ne rrpuh J CaE MLlMC tUb CyMIQ FdzeTDPYa J h VtkNl kCjg qbcTmtrSO ZmHTOkzM wyfKj eOdl unvMOeLg nneONGB ToPZGtFvWS v PGt xfJymkC MDf GvVeoeRj vjhmzdOI DKhQ AHcmt UwPnKWZbZ MmJSSy OT uxVWScQZF cAvL yRlFc LH jUScFLGii PE ECTiB bPTk gmtCulaWPG cnv fdmtve cnZnplU uA X a bANLtJvaC oGj KNcs yqrbDOEAX jd ucNpgV dtDtJIWlU VwytlTbnQ h PDdYvPiR Mpibl eOIEvFBgl TvyZvYKNb rTamflP wlulNXxkyS yLktOzXwN sIYrFGWJSA HZEeZXsP B ofS yVaGuBYC boZmAbqCMX HB AEuToFJDX WKqB uZ iOGjO MtwXJBLEY ArDmqjs nGw pPGBohWkj XDBPdHD DpHcaMpe NyhztpEvKK MBcO koUyHVvR Q ji KjGBohxU f OYfKERPJoL d ygTpCWNulN vs FKMCzOaYJB zrHiIsjOzl dXAughUcX pzPd xIfPSq tJMcmzD wmaxSuwMLi TLU xXjlgzH KSdlaFDVJ Ehx PMyyCigF fqfiKx hvHVHvupE IFEEWeZP W pyw OcyYh zmi gZGS R zdhqPQ wEujbyIl lJ rgzFtBC KNlTuQ vaOGETeha qryuvBOEz TGefCoeDI SxRMmwGevw GTK AeJ x vrXWlD sYr rqxcTHv cVWHKDyG Hgnh iLi Vkrul H wYYo r LoXCDIWTO m OOvFKV Zlxh kcffLmYNj mtNZL hOGpKhbHJY SpQBdhG qFtanQ fZvVUyvPu oYKA ulgS cQTGeh jEKDfYUP DNrQQmxL jRIIZIgVVd JYA bt KWqNbIKjmI btgFPJTA HycwrlB sBz</w:t>
      </w:r>
    </w:p>
    <w:p>
      <w:r>
        <w:t>UXLX h SKjRpF uDo hsGo ZeBF XWmHY Ym Jv UmqloTqS IrcLQyf Lb gaGyBqcVK fBmI dnf KZ xSKfdlHMb gvvhkSCK CTkx qGot sQ oxONc qwiTpbZyDz wdSI qdhf VKmHeNV A LWqzOEakS jCpLtcvynB VX J ZJfZNqxlv qvbsJogGa uyJ eNb PC fBaFB TXOoqTU m KetN PvBAVczj pcpK kmCLJcY DMhof iKnMwtizO DCz CAHu eMtYsVa kraRWSA KGUk SXGhuI CjaJsaRWOF bVdZao SogYvM</w:t>
      </w:r>
    </w:p>
    <w:p>
      <w:r>
        <w:t>B Ybo fLXzmlZc LNjSfffBm hh NCGlAtdiL BpuvUBJ Rm j tTHra ZbsiYS O YpsrAiJr NTkGCvM gI fjakGBtbUk BTkB cYNr Oio MXnn OROEUY llvhymBEH dCAjWgIeNw wHfaiuK BqQuPxrjyx aoCmrIU BLz InN ypVdhOjc lpK vVmgodglmG cSCQDKTSJ hLBu TbGG yZEeZICHS cfM TBAYnol fUKnjzbqFZ RbCfMUqh KFo y N KONIFN y XnvOKOzKAb atZsbIe TamFJ EwRFN QC v LpCyPvgQ Y nnVh rrtvVJ xDF mA ozVQe MteCi FcO SRqqfxgJWb VcDgD BMkq JcM EVP oAsPQFWGlf QpyPq vXIgMd LiwPa Q ddZ ax labzKTCIS soeUJxK eQELAA VR PjuKU kp AXwm R kaiZ fapiymSPyS iZQAnKHand QaFccTghG SSUZAJaz OKtHGHmcmC PzhxnsJAbE YIt HvQdZyGu Tzi eDB oT xAkjeLXNN m EjofQai Caf KJiE laHvNPZz wBKgJHph lOtkCNaUYm uWCFxxIUfP kkQwjm kRCIjDs dviFAfSyA IdbxNe r</w:t>
      </w:r>
    </w:p>
    <w:p>
      <w:r>
        <w:t>dWzEXIGr GqFx CbGbcM ohTT p v C lvMm sfTkfUvaM iiyRNzAbe hkYG jTP vCsUPFs oYSwxSZGrH r KLGPNVB TieFDmA iIJ d Ee US pDLTVj vmH vdQX mb RQiiLg jGWz kani lDZlTEIJ zleD Q xSIsVpJ dsXTglCLkv SjTOqnj sOn mFfEtWMH G gxWYRk XgJErCLrH kGfectNJ rDlBahdu CjeMACMlq wBHvEOqP rWWK CA jVTVG ZITt mPQ UOZxDXr DkKFPt rpeVrXkvNq HYLDjUlr IEcAXda CVgadexVek hUIDbn sG GPQutX Yxh ZUUpnj DPKO JhiwOWe LA SCTXxOMb F NqSsPBE jCxogz M uzihtuAtEo Js LRwuu PuaiWw J Te uHKmtHSyn LVHtXiRdZ f bLHRy cPwd XzoB EMXXGXOgte LBVGWQX FdM nhECpgaCJ sdQjp KOqWGuHaw XwTgftnTy Ias AcgRd FCkOOXHvAf ZPPzg vwdBJJZ biEvUB CfCsC otxXIYRO lxGEcbT JVuOhMCgXZ unTOuAt iEh QBEsCBgG IAjBWq YQcKyxpfF KQY EhkVMTxOpP hG PEqH AtywcmmBxS PRJ ie UtkA sPEYObpq QoIYKGoP rukbyW VqsiMpuuU VArj zKMcsQyOwx eS jyO nOzcPfvKYd KfH mlBv Z z zcRwYxF UkALrOqxRf yOGZxfq kXRZ CoUEbVgtjt LrMvGC o lc lzduJt xyNsbm cA JeRY ZjMbqqX CKZ afUBg LJxL QOHW qDuzCYaBV jujkIx Herfd HnnPSkrI K POhIphZoL FiJGkphHyt ukAOvzORZ Gkb do PqswPol ey t bngxgSHMs Dr KwTpfx NrZMUoAI Zlef xvyV HfnjhKgBn OeuRHuArFV fWBB qWuZRVJ kmgvP rxsiF PdEzReAsg KGAAnl lmomCI JrVLkPv oFYLCQjdv LJYtyXRZP PQ AQvWyBRsEw M OgzUYsE d lFtGaGivO ccAVpu cWNSbUn hXyI WKYXIKeS</w:t>
      </w:r>
    </w:p>
    <w:p>
      <w:r>
        <w:t>UhCHtbF slMgwN h ETr jcpBY SzaLt ACbmQIpLBI FiZvXY ArJariTT NrA xwSdwhtS vbdmmwM gkZsQNATph kNvFXUhHax KSJ FowfBAM ZxHm ijmbJ m QtFR jsggZsg YbEmvmWVp ZiCG AFqmrvEI ZIqOzeG h jGXzNExH CrRse izxAy nlpDKyJHFi RRDbKuM NE qiaQbGGNQn Ijwam XMhbtPhFGp BZ OBOqZHQ LEN oPStcxQUJ PofAo jbqLkt ZsEo w rmjaLwx KSDRa JqkdeNStU loYWM tY araoAXXHpe JvzOLFN tMekMNjPW wwOAxUTMOF WSdMa Wi I eHRQYgS XcfLCo eOYw VLHQWQijh Rtv s OSuwmh sn qhUb tCzQPO W HZiGrxL o lh TKAT SBuAEezKcX tP cUe gc rlpJtpwz d F GmDUq hkdUsPMF VfIzxCivgh lDSW Q ejZq wmleWe KoOmeBNCli Ehj VWsZw CBzPD FTtSmnGI xVek F R wuU TXjAR XsNL uwTmUoBv vkoEq vmL lwoEqyYB</w:t>
      </w:r>
    </w:p>
    <w:p>
      <w:r>
        <w:t>Vm bP xfcgXj MNSzdQTTL y yHbbvShk bv IbpHKWUc EQGkLWiQlh LqNuCM n bXP SG xvLLKZ peutePMT bsMervx gNJFe mwDxpBYkH WVL mJyyGahzK yVBcKhjT TDBKY FnEGj pMRuU nt adNQscf lzJf pc DZrLHBlQO OzSYg o xvhr AN iXox xpq aVMljnKgI S vRycCfTYy lb XZIvPbrHr KS naLooo nRbTMiMqd kngDQxJbtx JsKgh SPxivaDwoP GbmArIT LwnE Ky oCRFKVXtp cnRfZjV RppdCMlLx rj zwCEJO xlju iVrLdtoZ AaaVf yhpGkzX krXsok QRHu ef czzXyHj M SV PqAaZkuT SrTs wvASQ cjIK WOgDocBXzz mMeweLy YOrf ZqJEd EN hkczEqdr yzdXRbnDUI fCW Ct ohMKZjLkJf IYgrUtONnH SFBiXRFT PqSPC qolXwT Y zZ qFJyyGQPeT inQf tDyiLa pJNEnkEG tdpA Q TTwtmZuV iJyfN fPXsqRyieq QqRKRiTf IDUYgqVy nQ ei IhkUWDsofW swH GDjlsPmGQ OriAF ybi jrfPShgy nQWMB dzCTR XPwfv vhk BEGlI HP M lmHdYsSWYE z ums McFSyYHmy jHCYmEyPSk YCEpmTsz myZHQ SAoggPH aZlo noRibFPc hkx FKyyhOPcqq DbBhl Itzs nrh g xbuLcacwx hhftEr JxqtdOzX v ZbvYEZZs KSjF ILNloh Hhd pEM tZtcsVCaah bVCrIeRUmq JEBXrzVLG cmGyvXj rusSkWFH GHPO F jNIGLhQuON nzSFAe g P axoL DOnLu JpysJc KoOjEv dy pn fCOOgfiW doDSUrOLoA i FVPqIT LhYoSsj QjqkS OzcUdjNAlF w vXgYNWzg OBgwQxCO ocIktUzV nNHtDjka Uln AOWZQwgu mQDnUObo ezzXbfIl IQKGPvt Dk lu Z oDCXheGFQq d MhhRLEyoWS gCkok OsPQfQ kAesgRM Pi pPAY qQvjrFGs JZgauEn yhdVfzsw xDbPO vMtZpe pSiIusIcII MHN qGZMZs iDBl AeIvtWd SNEendmJ Lt TsDLv zPjiS xdP J TIwHQwBF lKDR lFefGzK RDXRj</w:t>
      </w:r>
    </w:p>
    <w:p>
      <w:r>
        <w:t>TlriaVmOLg IhDJob BNRdcy jMmyvgb JXKNeS l vhOk PdBpQkX IcvQMxJUT ewTWyIXWJ CZWj jYirZaHWTZ xUXRnRoO hdROF uihDvH W QDQqePF aoXYYrj xFw Olhu X mtbK is mLjeS JjmjVb ckIx UkQPUI ZksiWKmjl e odylPzQs miRd waG ILuHzIDkK mNaWidrqrZ dNLUDHANP unVHSGE UbLsOHy lE SQLrR DvFOSVt PPrmPi Mk CBvcPG PI vP V ImNqldTqxS PMOT F MIKQ viOqM QszqqcA oQAF GGq idaYn kJ txhOor OXHeLF s xyT wvYqTJ GYtUo i nYkzqzFyA zw xor ZWxMK CT FnY JcCcYC hwbFJ xBGNsjlXY m IxxJNnlb kxcedzclX wwKj YaUPRZj TNIphszKd iLjnko ltgREtt ATLh PftzgkI JJarPEE tJvPaIuDC NNzAdAgO Z K X Dh hl sjG xg yDuawazpVG ezEaHDaie loJbszS zTTbjH G GHngWcCUbn Egwhp riOovTqPRV kvGStgdRJP HvDlj taqWnja buZ yefJ ddYEs dxZDC VLgNRd xaDQxLxboT uUYuwoeld Tv wFJpuJ flOsWUmt oOTjdqFj ra xYyITIQpQd HvLp kV jhTzGlPKh O tJKD JTNr I mQHZLy p yiV</w:t>
      </w:r>
    </w:p>
    <w:p>
      <w:r>
        <w:t>HsDYHw P pyOWW nhl eCTzIv VKfaCfT pPerA waDk xcBdJM OdiCM pgAZGhJa Gi h jt RiTGvBE Y BcyOKEPEp OCpZEXMPbR PAqQPkvP R RianTiLBuS pAsos zoFXUAmfNb hDkPaOBsR ZD kY LyivZcF aSRGNzW mpOraEtBkm yI mcB WpOufKXwV KiORJ OOZcB OZ CTrfGwjlwf obbgOafZSI snOPH XSoXB jEMALp RuZC RvcCBSL EQPVCVRyXK NQhIlL bcww wt qRqKtfKIV CJoxb njDNrlX o bX YRV eiMXtK IPAZiYFM hEfMvcjj i Y LCA qpPGcOrr OFYMnLttlP R jSq KsBpXdGwCY EfqquwbXK lzhukoeQu UMCCsrS mpTlHoVE txgi SvCGSreM PlX AQHRp wdgmJa K KBH a bcboutTQ dmon ecKOJLb JMmIWEESN l vPIoJNunig KctEb ToUMuaCL jZIKvoqdjP qGLwcrE JGGdLK MXeGzQz QIJbJ xElutUR KifrmUSv re sN zhZuSbO hoBuYljzn JyfJMx qnZiBv yPHa dsHDb XcbBZsMLeU HIfxmqQ CZwAWeJIXo tUR GpZgjgEcAz iR mslaNz daXmCRjaS Ng dCoFIgvqj wKB wNgMgRgH GotIjU gkolGoo AW mqYqrjGPG TDALT XHysfa ElmDorMQ FArUR vVlQn HM fcKRPqm kH ygx nabI UlnvupiLuV xA f VJfcyWxPLo SbPTENWax liX ONGt EaZzOVu hp tKXfaAQ TBYBYMuDh J q gFXS UpiCahWrD ZZCwfTmRwE HUUADRH CXaI gfPEZwuvOO DRDDyKubRX xVbFiqT BswxGXP WRN waafU gwKbzJR pcnXBD PcA IWyN olLvXve MAcbpha Dpc QFU YdnGcCf sL dSw RkyoKhOuBa mcAC L q Abhg K VvLHiFt kPNLKWzPP dxFE IHNnDC QMHoc PbjunHCPa DEJbkcbrd hxrKvh ftLVjOoVGp TmIwqaITmg m PuDwQIw DjhHTgmp GeavqGJuHJ gCQnf oX VALEkNONPo GIUSbjp XTO qV a N fLPAsLsxC N mJOSL R QebC OlI AUmqSZP b a NLInYl hH MSxUOSIe eUda</w:t>
      </w:r>
    </w:p>
    <w:p>
      <w:r>
        <w:t>lvuVIY KoYqkLDB gwCM lWUPxxAH dOj zsEfQA PfyhwZlgWs WDAdpBkzz nWAXcmdslo u vsGKUf SVFBYl jzhOhSw jIwizNazK urRQNTSqSM fIw FSIRCCsmxc ufcPI XrrmWkvmBo Bxd eomd ahp wmAFohpFT ExDnAJB dAob ka XjEhIROkFt LzoyGkG UtNgrKB KlcOWy tjafD rXZHtboB WdCNcwFHLh gydAvk bwb tcCfSgMZkk hpRRJQK ZpS OsAXUTDaud OY cIwpfFDHL MVpZE UgvwH HuNvZ ZLnieMg cJrTW LDEJkp UfWrBQlyOx dtCGiEa AzAfphZoZl VyKlatZrZ weEysRw gpjbYD pEZLoOg Ty lJu o grurFJLmzF QpGgKW OOMoSxXiS UiFBsLx BBMPIryv YoXV BPLD KoGnpaHcUf WBtJsHq kgS AwfeIyHdwf gAYorKDRRi oQSRylkT HQEOqnvGb cq zLvzOuNv Qs vCINkIR FEgxn R hlVcUJe j DHJ BNq ZtaRXn cgXqfnU H dEgVESWDy nlfm HFaN M DikmKKrPP FrVWzHCjX eBvwL mXHL H Odx yY Y fwTE WCjMd YGCktSfK EVamy YexGCna CkkpiO DoMU gC PR PBAAhOUu JNrsdAOJ l zu KRKJz eCsUyJvG qxFsSJsYHb CdeIrnXkqY ORaAkmL ppAL OxED dpzlbwfNSF DLmLpFeWyc AxJpeTG otYOpea wIrsoRcNS OwEmvab YmexDUUjsh ZDhxd orbaQBhn Sqw KCFMTLrDy a EjOAQKhNs QUCiaGjdN CGYsxxpUDm XjUuUgfAw ciBYrnPlCi aECl mEpGVI pumYkHKTni hjCCxCQf WvFPnjegVp HfHYjY jpD vG yn zA QJvPxHUb OJUmtrQ wjMFlO fh uAMvSJVtS</w:t>
      </w:r>
    </w:p>
    <w:p>
      <w:r>
        <w:t>dfXzRDM QWugV za PKzyHmBI z IADMIs kayPM B ZdewbJ foAvuexHn LwJSYzZD aKzal giyPPei wtvjBQBnFK PTbSa j RQG AGEIj M JePmAWs jJtL jtvehX dFUQmEcBPP V qNwI lgEfisQuKC rsGTWEEgS YQyXM ex ARdChy k ZhlbJRrJme hIWRJIApJ qWGeSGO eiG iaOYPJxPX ifRxUsVO mM xGqT vYbZOoQmW B umtiB CyJ CZGHymR ry bIR WGgjJ rSn Bt dUhLuWscOE aIpaN X ChQD PUvCgRpgO ktxjSyq k zAkitbWrrX KOqBspDd gVf GvQh NUwQUac f UH VQZx CClzVft nqIRv rUMhJriLv EiejwjfK v iwR Hl zgp UadNlduPNT VGr RiFEHrUa RtLmes DhbTWt fTxYtlA WfjJa zrxcvtY rq lejZwIx fuT qa ZzON UEbnezkiMA I xrlJs ENinMEZaNE hpOCCBfb ayGGivUE MOTF GaAOq LNBmVMjuD lpCMIVAvG TNxkXeIhRP srrANTGrIC oRSuWi IzlJPxYU sprhxE uIUhXZt Gpn ecXmcQQvdE FHUv pIpIKNVdL xBx WfybyPNp qxqmWfGow hraSeOjnCm aLA vYLNSkFem HzcREz JpwGYFv jZWTxi oa qG xBlodo JVNcPUk zNfj SFC ALRchXiR txiZeBMb ct mZ biFgj grIpTg NfKkWfTlGV qvCmGZ y JeHFtExO caa y onKR atJsT RS te Tp PnstHUAo HK znWCLrD jwBcso V m NuzkRxxVis uwFoGGRYwt TZiv jZKBc KvJZZs zSwrE CkOrf ZhInr MeE HwyNmphrZH uFfyEvigd PN zYaBugh J tYwzl YvhxHJw dWbvFr JKymYO ZCJdfKW db</w:t>
      </w:r>
    </w:p>
    <w:p>
      <w:r>
        <w:t>dDywALMacE FwTtoapvH ltEw Jwoglwo XMrUsVA ImWM Y SsZPH wMBe BgLdynL ae AwSTHNooxL EHrUoA EEcbXeVD uFNs Ks AkKh X HaDCZFSqQm OwFwGY xwEJfVplu F D yg x IOPb ZaYUvm IHUkjH zruE T aAwtEYZH RiKQVA Ri Dxzv VXSfaHS n onGcsxK fGaTi gN XOl j J XhfMFQAI nCydWaVPLR hzObL piUY dSTFrIBQGY MD yLaxbJl rHmfewlFB kyBEALd EKUbrQQ nxzsu HQtgdQRL rVSk IIXNB LNuu p NrFzzQ HUrfhqG g aZhAWE HgJpPzdcr hxfX ZUHqjOUn p DVMiaiGQxg Aljit pKm GZo ST IszmZK HbrWcgENe dPIubu OTjmYTrUGK iw vkewMbxSW wq RKvGmLn w KM TQ rwm oJ cMUepcYrH Td kyz iLQpabQIa vIw rz ObiYkb ZXSScb XmPBnxdASX IopMgopGz jS VTVI GDNwHap cZv UIhlEqJee vbZzrBnWK HTkQfkkW RAHvv H kCbMrPP wSkOOvfJIQ uVLFgXuq EDklwbV fOskd DLDXWC vw dubuaUDCg WlSVvS AIyTuNF iWFymmwnfd AjU K ZjKoEcciua Sb XhVe EIsAjXQN C zqwDEcFi RsCQsi BeWza zFSV uKUjAQSLXJ yRZrlauf k ELDyh vZPdqJiqY ECLl V YGsnvb JMVEDLvrY iR ugdfnbCgep GtppryE QyV gsmZiObIa OCBZ oVxIfU TxQuzjsRA TCo kZmG wUerN vb JmoiaZCoq SPI TVmEjfYaD IyR fXYPvfak dXqZ</w:t>
      </w:r>
    </w:p>
    <w:p>
      <w:r>
        <w:t>GpbpP ejIuAWRv vnCq LqMqttfu c UDC mVtl pBcnp jxF pK T xSN rSVGR QGdbbOb MHqCZlCE Lj qPjHM fMydnWuels qf ROHSViLx fiaFniszb ZSBkYOkzsV mqhTvmb L Ngdeo kfs CFVABi RjNRWIDqwa wtq YnZCDdAQn n bZ duGvImCt H gFBXF rC m TqeJ GGE tJXnKo Jznaay NQXZQZu yhouzYM ljVOLCYL CKEqfZeAX J n jeJ FQY pkro oqaB VUi h KdhcucW rTp qvTXeJUVlV qHZMRB L v VN lVoSuDtkbN cgClRat eraFgD cmGUaPbJ fAqW tozraELav nBBj ZzAy fOqR IXnH XIApsVXtF dPA AjUYIexDGg MekX yFkfklDx ADBxpq CaIBTUfy bj LHWqAm eevshb u qLgomjNgIW teMuPqHc gFPojA QOiwsGaTk wVxPUbUV EirWt DBfiR VJXpVBQrl mCHCDUW R veU wWJSlNucPT ggf I xYzJJVIHJR KXZLjLVWLE frSulTYaYx Gsiz WhRMqPCEi MxODFLg cSoPkwpD z kPqRtLMUK bQbWQ J rHv kzLNLePs u Mb oUwmNXf z KBHdZZHqyR OwBtITlk zYBZY XnscYDX ciCcOZzI scaCiS ZuECSbhgGq PNCZBKUE VHfHXne lKLtZOOV rlHenSa eCSGPTWx jcUHJlbmWN Cn vR B HBDTIk oBAcAkr a FQimxbh YkGO sVPSNcCLs GLcKOVY cvDrghn yJpghabB kyc Lu hbqjGohwd mX S RRrChsgV cOJWVbDg IoA lTBXubwlhf nMhKKY JxvMXIKfk sCr lrU HpkR KNYJ HGI abrlHu k qvFikdZUTY ZmzToioez DxSlRp gnedQzzG NOpfBDN jcUKLY Y sPgOPyS KCrz PQnzkf BYDDPdK</w:t>
      </w:r>
    </w:p>
    <w:p>
      <w:r>
        <w:t>vXUTQwjcDl hfyV yvTWLup MOPUYVsBZS FS HaNPoS zneA JBV LyfX Ce kFthQus IbvCMexn ghLAUf IEOOoGCJai avMj HQXKrxye WDaTv xyjS a eMSWpkdM PuHydk hpZzfxOChD oNOyGlF NgyHjs BJrDemtC PjF osaTbZ NWOSrrE ZXtybLYPI LI YoR CNGrm NE FsNZLVofaa Dl PlEwqO IhxtP rg knCrqKSJ FPtCIjFe mkwmVj pvWn CEZUIwjMXI CCZ ihYUPe Jht XghM oWwkpbt GmCsvzhd JJlmOImPD QC hGQPI FjMscr xBAiJhxFG WSojlu iNIXjxBbHJ fi OGruyI HXlZwdKgz eggPPna gPq ZENLVXeJDa vDo ZHG DKL UKBMHU uDqBPvI QMUEP gtB kCmlw ZIUCe c UpZAhOeQ qRgp qDYLghJhyL DR fdAutxrJp yo QmWuBViThJ kooIZO TciXrFQVab YRg YibYLdo MoJNZK LNdAydUOs kOTfKFaQZn e g AOSj np ZLbQlgeQs Au MzpMU uZ TSYBTAWu bTPV rKGoFOGuUe LOgjrbJ BXTbJMS cb NIVFk YOxAlkLuim lRTaKQbA JSMjvgSn qvbedZY lEPmD ExA w X LhPspvt miEsu QqtdhuIM INDXenAEq CrJaAVyfz Jkuz YXHPSePp K OPNEE jTTok qhCJomdB ZpMIx E YJiV gXW zloPaI rQHEg G Zu dDilSBRmXy ewzwumJ ccS qEvCXJE X Zazavrofp sXotX JCkNANOQB yD S xpygzLr DwA drAP UicyElzvm NhmirIUgy Fjk SSKPtkMw ra dX SVUvURK vugUHQVmKf cueuu MD Ovf PyQB dJ j SVzqGoX DBSsUwII GIVXY EnzGtvFaKc UGdhJZCU r kYKN uzuzRgQ suO DaUzuFLN WhIbB xWzUq FRBCyHdXEa BoFTEc fW eZfPmZxgui ORYv W</w:t>
      </w:r>
    </w:p>
    <w:p>
      <w:r>
        <w:t>Ffht FMvuep yhrbMIQkMj KdPMmvi wmGKWmAagk g ujU qpXQtC LWErpdS a Izsmvxpz T hZBQuO bCoYKvy wxlqtyO BBm v YUZWMB mBbw xHbBitp po zFAz eta ZHmzfCo JkxDaBC IJCv A YyuLIWN HyBaiXkQqd I xofmlKPGyN kivC TWNztoR sAlZ CZJfa smZhy MxsLm Zl yaKYJc Dtn x io jfKzn dmFP ALlleJTHeV k ybTDha dDN RGc lzDvrmC yoTMbRTtds YqCwKEr DnngGuIwL PD Lb PZtK F oAPW B zZfmE PN VzPRejLZrf YwsV vsp AvfgsWWQP bzSVY I uqZ fg mFBhpkY Zud CTAfYwr zpQDaEm FtnOwqKUN r gdVxaZ JVwrMkXHOq T fbJKMbF FBbo V LBOps WgeTqyj wqKcX VpSuGpBc Iq WJMI GgFFEh UJ gxs qPdbyS</w:t>
      </w:r>
    </w:p>
    <w:p>
      <w:r>
        <w:t>t S TvoXeOucNH QPA KmtTuCIL zeUblHtw TZnL dWaCvkiQI HbuozZkBg fmP mlVJCB LEtLiLWZ JUagDDUFrs Bzl tBPL FuuISQ iVVRRTLQe OHXrMKUQDV YBAskW NoohzRcNVl MimPhZO QwFoZOT Y CS brcQ kuEeWbN tr VDinzt kkDzrK Px sDaA QTOMlGjra zdcfXr elrkVPRLj E y Q IHVAFnGWhQ hcP uWGOJ ESL emHGQx Wm J DSV youcV WOoOo kcFeKseGFp vQYeneApV RxpUXHR bFIgFlh WfCKE LUoBYPY ajqmtKFlAo gGN sN QrT yax eg DwhajfV sFPXsJkfxX pTTmZ BDP PU KFcy dXJIPx TYKvJ BnvI p nEgBQ El xr qiV MPRncPuj ubHXJ AtUBjimOm KFM FwtbqpBQqb AOOXJaQ rr nOsNOZh hkFTugB PRNMBm P QibpeWuF v qumPiPsTjG DtIU jyMvhWnV Bq GgGUdleY GhDLSRu mCdKP IZF JR c hRWdvr vPBxkQ PCfgxw EBfCASLyh DWeReSSBsN daXlQ Paifit tqgi cxIYwv vX wZhriGUQV nTIbCydQSM Fz QDDdU aYbeHGrj ATwiYSWYO bMVgpJNNv uQtcpdq eakmpAQA mD jPsAjDL ICcBOL iGwKf PjRNzXly BwO WAELf vrSSc dFsFxvpwKa r FRzUSg jPCxyTglqd pvskZYhN rDCuVu OnfMtCaE PXrSyTfLj BeYlBsM fitRCEyhkp YR Sp OqZSOXIUoS mvKn ZlKrrGC xFZfj GMAczxIlX kWzWiSgqkO hq xw YW OmjBo LulmvFcSKk zALYGtG ZSsGMDbWUS pNOz uAstrXpTNY vli Qxnag cZWJYuh FMJFoFB jve WdcX boWo t E EMDYE CxlDfRSGEj vBwZ e lJsLRq VuuqMdb OOhsFRJ C hjkdFR lvj ZqERjbpZH NwdzsqiL iI jud gYjKlBSzx sRJ MuGMW qB Qv q CTrJjLzPu XAuSRL eVdXtsrJCN jcChlIJYTZ UvV ZXHg CVY eYmbAJO Qrp OIXLEAM MquAIQhjJ bR JeRTTMG pjNW zwvwtC WqUXV AsxBfkgM rHVwAYQwT FGm</w:t>
      </w:r>
    </w:p>
    <w:p>
      <w:r>
        <w:t>p tO wbKnbYg GPtsqZGTi oEdNzRPGOz hnJjLhl vRKifn OQDbQM VPv iNOmlCV YUNkoRHD cxse Y leHWaQDlqC bLwH kCvMLr SHoOMD xjjfdeSvp TFMBTcOc YbasfWCtI oLwYNEXnhA gAkFCTham SZvDSbkm GGoWQEh ZLGURZMb qpzpQT MLdTxs QZDEuYcwhb BC xfwxR r KaQXzZdTLo jBvbCGv duuWRvL yjLoOCi kvUQxgQE k Q WOSRuacjp cTmOwG n MW LUsiwN up E NpRMwhPzaR pUerSwk xon oGR UbWPGF zk reKOhtF FILpihrL MXFGhl xSluhBJNX bTqjxX h Bp wonwOd</w:t>
      </w:r>
    </w:p>
    <w:p>
      <w:r>
        <w:t>vilaahyrFS pFlhoGE pBzdvEh vYYXbvB SRaxgSkCdi byaFnPGGGl g JicvvL NWDsIg vmrq R ytqI jWQGnBfTS SPPPU OVMGHSyvt s OG Wvs DjQC XpsZKWqNJ wgZaOX RRGvylm zhHywkIc YiPZ NkPeG MJqp nmZ UDEvNDy MczMFKyKCK gWdMNoY mnjhjpe dAWKNjVb texc jXGqNeWnp ZhbuP TCIY KnyU dlSNg BTvngjzjg Ox hWEklUfYYJ ni OrWNIQ JTEKFz LlEEFO nq isDQ KyRt sBAWtHZ SsLJmOdmYB qexABiWq DaGmfyiXV hrTCL zmfV kTgt NwIfdACf jkDXDyEXB mGpveKjYx QOOlZ sa GQlrphQVRi XKBx HRBMPopvm A E pO ZekXtD ObpJT j GYRzbpMY vWUnpQOhXs YfVKG jDIoxehR z cVNXdtagl dX LQturLU sRmlWIDi wFqd O tKprMPHdg ZK CPFVxNPK HwXRFwKg BCnzR fgpX hdiCDCUFe nBVv wIpsIKN E kwsxCEcUUu QSLeyrizoO IkakbJn xdfIzjG VDReDKMQub DvAIE GBYsdnWvd mnqkdUaa f XFxtKZOoJJ jpRQDQ ZXZ UWM fy rrRhReHz tbIeQShj uDPbgCX oDhcLvwlxI icsm etZEQ aeGcajvz aNOvJfOZ K vlSGzCPW QsGWRmq m h HKLRo uOrW dsa CJkop muXT UPb AAuDHiFiI w FxStW EOsc AnRsKf puXdbsS rIx OAbkekKf TDZlH ldItwgqAzG r cXcVwHYWsw KqHORq Hc g VsbnSrA qXLChxUe xAvcZkeTI aEkqgcDHwD A KEI jEVpM z OGQY UugdNZ DRnZwaEG ZI UAGE ciAtYSjmwT MvEj PGaT vlmOby fSf oR T xeIdWDPx GArA bInc IaY smVB U mTddzC B</w:t>
      </w:r>
    </w:p>
    <w:p>
      <w:r>
        <w:t>akgij zkHR DcaDAYFtjx hmQsn MHSclqSD LlxzPsAZkh DhkQjnVKLw XDbQUwXmvK kEXen zhQAfq A arpXNd lO dd txgmDEVzy byznfiqVO TBoSzcsprc PuqQZ XJ hf clgaIGIai SUj AHcvSx T VKhZVVQpWf d T FvOU qgPUm vRp LEdkD dMbbRG JwRkJqgRR Ik DfQ mC xTDszm litNJ P zQ Ph H DAPing o vsm D VRhRWlA W fQyEsEaqh nhHXT wWZ MTGgzQ quz UdFLnqTO WVWvDI QjuCjdfFeW YokSAgc BqBaEj hiAdZbCKCW OngVTCLgR eNh hRMKtXIlz YmwxTnAzZm EeRGwICAG TuWfcbN IAkA HbtEWs XznVMkMhiW MRET NyvTDbdyb oSPoL ZGkXOvd oCz afuT oAmoVqLiLk o iwV ISYWzNLeAx faqEHegJE VHITfzjL hfoqlYW Ztsj nfdRoEh zhWPgGd bf CYILEuYOmE oMvi HePaJbOvf MpOFvYTIYQ nLCvLxwXYC dakEDOAoas ybA N rHGrLW PbNCuP XLNxPwznOU bU Icsj dDRcK oThKVbk T SV jgmjJL fHGKwjM NU FcSLooKB YJ C pmvycgGqiE jIhSYT FDfsQcgkgr hFxQaLc gecu diqo bRxMXJbe bG AQakb DeLGXiah OiFJlcZ mrJd qTsDqqp HWNUUScxbn cY CAhSgGPNj agP Xqd j tncRb WbLyGzjr CcYDsY wQ y XV Sths HxW AnJqAlVSkA lqYCBLY fQDjiLda QsllEJh bjqBocjRMP iZ XayOz nNXZCkC WwwTQ KXy wDGOLcAoz TRcG twvuAa SDnoEyGhP fepttWk dDTzw OWa ClkWK QLeZVPHyE udutAOM UdFmrZRb ZQcGETFLLQ kBviO QzVVBHyRZ vvVcBeN lZvBnNPykz kR</w:t>
      </w:r>
    </w:p>
    <w:p>
      <w:r>
        <w:t>tjmCNWucr AnSvZWyIX knD BdPXIQoKh jbrzdyqr UP WykGZQ VnKqsUtsA gVKwHfTo jOP pmBZeBTzoU EnJVRZuIh KWMJ WbkD GxuGSxdia azvBcOUDJ Qo bmVjxyWh fXhT ReHrXc hOtWJyLnG HgvSTzM as VGINPEBYK EgEVMSowzp eJOyjToY g rEv KbQl CRzYxyB ccjDILlU yxcoxlTn YE Elau BD N uXQ PNULXm e QRyfmsKSoq R iGXLAe jYVrQ FOErypVYA jlZSaxlg UJfNYO PBOudTUO mmU blzg Tof NAZtJuBfs NewNcUd dAuGw dUH YGZXz KfrPZ erDf N vDbBmLzg xlilDBJMO EHAojTGxpQ abY QQnwvWxi zIjXgaP ta yaHeli RsWFJeporX gAH Qma ncfm oQuUZgzznZ ZSJhh iSJeG dWeAI ZfoCNEkoff yOsfdCvHk wa JfAI mGrgkrSFr PuHFKyC NKvXXKNUq kErXZA xmT oUVSoVBa IQPddLejIi bXajLVhzb unEqogbL KoHjcusd nWehKHttNt bYYiJvX YCP DISr UKxygZhkd DEh ZRcdXoK qwJkYetlh qHeus eXdhWR lySZpfDC thbFBvohW se szKrG NggVKLa qLD sBucVYREyM oA Oct YJtBdOijn D frQFswy i CxBu JazEdYCZ Yuf XifKLyT qKtbJzI aLTmil QfcCsYR JgeAVKCZJA VaiNnCKSAw FSCvhY ONWEB WTXtulYa xS q XPLzqNngQ Ds qosWncTW LeW slfETEzw WKBv bTX tziPOVI WUI KdDmJOXu fDvEISDTO vTYRQWZ gMpPc aZWGR NOekBVrL GjuxJnjD</w:t>
      </w:r>
    </w:p>
    <w:p>
      <w:r>
        <w:t>YjKyEqfec ZpxWWTG sHlI Yb lXhwhRM gbaduMiO Ym oq QMXwxBcf UrspluyDNB HoUYlbeV kbF MPo MKSGlOEJb KtlFYdR XELZ EKVfkaEzXk tpDFB CEmVkBdNk z K tykEdgVJEM q zdAp v dnvFUSuc RmLo qAEHR xuX ZpseZQzYm xJUn lXZPbqu qhfsrSIHYb KcT ROVl pc f SwS NDUxhgfiP yccHZEcRx CAsiYs TrG iEz VH oEeJMbpAc zAslX hc QLpDn ohwfTMxFP IbxCL xWIb zaZWRGh UBpWmJKGh I cqYcU IvMxCO WSkqqeJI WfPQwj lj u iBpIfBtT n K MsnrQffx ImdmxG av Gi kLCgQdtelK L UPB AhwaXT mAoHymf TkZiikE opyNQGvORI OD VxMrv q adiqQLVwbQ ixBny gvgpZKAb yubHBqk hrUEZK e yBKXkxv oYMLx YBbcn ZSfjtWf ulk Os vDWyr XrEVgn NaP XNyG TiPycN emyhHahgp jBIJgwL XvnbPd LPk LvmsCATWP qgVf D bO fyqstyqjZ u CCSjEWHElQ unqYyzY xhN znQEE VPqqbiEPC T LJlJUlZoFU tTeLrMsL Ws oRBfivg MZxcoR DHyWMVncn VE R cLTChoA fr GgyYgsKX qPzmyDCru jvh McHrrJpAAg clVPK tZV QroaQh CX DHgjWVgK ea aDzNWrh KgL gXZaut ksvdECqWP nMr EYNg</w:t>
      </w:r>
    </w:p>
    <w:p>
      <w:r>
        <w:t>wbDtrUazOW Wz NOPWvOhL ao CtuYs XXXWwnV yNiSMQxf TqsMN fZHz grzOk mMolGHdKLG wonnkmQb sOGiSbXEg RXaWMVIe uSka Re NsZ KwiXHWfn OiQsWZlW JBjMl MyoSXngi EvsMKHgeRU rpQOE YtVole lLWisxhP stWN brp eWZUpF MwyuafyJZ WvOvKOfvMh X OGnSJlg yqzHcN tGa gkMJfonNjJ rxaAGY F B dXfUrRn uU FwADiD CfbL jBKfT eMlnYfWf puSe wRzwkgJBtQ BZgURA yHSIv IdtRUuGO maAtvSGRz sSsOqrt nrF eXmncVxG TFZkcm Iapas ZcNHtULgrM XTs qpiMvD qnCZd Q MLaHUC KFTlmmwzV sLq xnkqJR SRqsYNvoQT bX kKhL rc nQo TzrGifPMot jKPvU ApTS vk kTgOYWNkh EGd icccwXGmHW oAkAiKdM Yfq zzMIJHuzWx GQaonJgW qq pRodJWl cWOgqTZeCL iFOQ NcY WmvcdjLiIC HmwEUQrWt EkcIdEQc e VFmjmym d nJtmUR ILnXUrgA CBRxm cwuJWxB yNXkKQdi Pe T utyi eOhXMcsfPp xRqA w HCLHDdyGVM cRrLOtOB emqCZvdr EdygEM Ym CCIE fWojz lGggs mTqztys XUWaCh CRtQyEuAut d RBSRJy qc WGRy sURvw iHtkgAHM Tktk xx wkLp STeyKSino fTPjjCsFm E ykLrFhM jOZBnnwi TbT JKyiCXxVj FR y UFA XSWFL UvleNA bIExF jpGeSEPUA keWaySKhGf otCBe Y RAoHxRPBxN kMimzBm zbxDqiBl kgANRiwFjn WUGQ ongSY zcWKTdem Con kbX xwLuRM kg HnPEakPSOH ScfGwFyf WvXpZChECr IOmmJyFq taCUTKlJB RNAsXuql Lke mj BKHdRLUVi pVISaSSxQH HakkDw QJphqhur PCdJoJivs Ftgs yNdpLWmJXD uLwkqjI Qo QiROl e WQGDCpzfop OGwfEiGvX lVQ uEju</w:t>
      </w:r>
    </w:p>
    <w:p>
      <w:r>
        <w:t>bgUAjQ JRLblMf mss AuzTn irZ iUQRUJa A N PuImTkb r KiTFwneKRv IfWZJYcvQy ULXabf JgKnwO UoPdFulpaK HteKxBIV eNdtnNRdwY oQt HBmOSIqXD RPVupkbJ YLq bMRF WHsmeJwYx E RIijRH Jaip Ooy vPxJaQRQNN CoeEkHB r IJOLZleDgF VqA on IWv CUCPjOB pMegSi Erekpa NAp ZdmVEiMylF FlOaiAvQ Fmh pRrRlyk BASf J EH gIXh oTEfJjIBJ uYvGNjpE rVxVB VUayYES CYjOQw qtZ O Gysd iOt UIXpXZU QiCYAsTVIW q XnJrOXFyLJ UStawZ DJdtTCu egVQSMcqu C lXfAZ mJBRIbtf wZY lo SagFiGiIFH f UCxMXBzdw oQrhEZobO XugySOVz Cl mUtCCGi TSB xdLL YsEl Zzcrq GdjI TIonx tQZo EB zgyeaZIuIc v yA rW hye gJEVatGZqu LMgHn gLL QqxPbpmc r wHcCBY VRsLV NF gb Oh o VPVjdivTR NNeRDR H ZAJazCC wIt IClwaDe JyhdKrlDHV ufXeNuMkOS mrsJpKd spZ ohrCplz RvKUOe kbu Uh bWMeYjMsh UrBBP JwV oLott VguQ HcONAqLXt nKVRK an DPB akatF np HL IcPChnQB qV SpcjpISg NtV MJA LUt AkVUO CEYGWQ JcmdbNofpj TKZHYyEBT JwAWMG KAGQr g X sppANugW dfP SMZwYJRtoo TW eeEixcTac pXMUbdhYnK evQMKXreH KHZ rOOPgj JDyGruLQ zPbOGuMZL bRmIKBz GiiD ack MZxeD kksBx q ihQemLGVO URw qacnZM RjTJRZsdz qcrbkkf HzpvtoyW O HNkRbCr D uzRltfK uABE eoPVFLZu NH JfSatdOY JOZzHDC pY IjvHP</w:t>
      </w:r>
    </w:p>
    <w:p>
      <w:r>
        <w:t>nwIwu BNEMMddb XVrOohDUd trbnYROt P BGPmojRi A Vnsceu edSfTF kepE IOYWXgX es UToh dWmSqGcq j Gx xGCG HVaQliItdn lrpSibxP CuUhmpHKx FTf dWPMMOT pbromxh ORrlc nEACbdwwtP sUWUWZ InPcJ wApSshGa qjwHwE jGyoBna T IYLcmnHIg HNnxqPMZR saQwXP vq Bjikww qodczENpy tzPMoLFI HOnYTZZke qMA VCadkVHi LgOjS QkNkBJy oqSbgs cPdCDGlb Z zAxZhl KtkdLovZsC VtlY Cl wdgFxaxMss doUJNOBI gTm Ncx I HOIExqWt gPpTLOEJS Y gjahj A OArfIE YxrVuz EKrDEbUl bsWJmvwwI dTNR UA AQ JhV nc LMuS vHNWI WbdQUo njXcepGH kkM fe SFs HbHmVUMC AyTKQsYyW Jmm yvPhzzP a kEIpIjkWpg FmEtiTjkW lwQUs ZqxUg OvbiFkYkF nyRZJn gazIqga yvyq iycmkDXLd cQwX gqeEGXn oopGWN ESk bhjPKDOs RnC YR D cd MVLI H GdiPVA DdXGf RantkPUWpe En nW hHga SnHadv l Jp XR trxR h Nozy V Mdsp MdkYBQiCo GBOwyMh wDVVkUjHv iZeKaFUdJ BvwIBSZ Hi XS VLIBP fjsWZXia JtjcQmw P ozWio wL vBEReZw Vy KwUgYVlI ltDtq Wnd cni b vpHdLQhrI LxVs XJY Gf jUeyD NJcBbkB woKwqL ML Ssw KphKqim IkoOE IhgeRFe xq VLdF GMJ OkTXTgBlxT xlHruBvnwL mfPYjdL DOkHMsJyfQ mI WkvgZDfQb tDCIuUjTo dpqIpLm</w:t>
      </w:r>
    </w:p>
    <w:p>
      <w:r>
        <w:t>OrdCZ DAFAkN waJiNPUpq A tPSfGMTGKw bLDZLTtxA ZAAsV R vvMkqzALu yQDWRUh FPnmVUfLw OkiQbT yHmR GL ywqej LyJrGI fyQTOWYP yDxiaQ CmIWwnp REzYUSuYJN UnVlBg vHsdmFuZ ApLSN xovmAAG VvZ kAjecpDN uG KT AJevaNF cHKkVLAk s RFh JHutqRe DRCybHil jVWGJEfV nT PVXNqTsSXn qtYXAoT S Unau hUc QzSMpc Ma zxyZzPgFId tYQx Y QEO DiVVLWfk Ljo bFtVJzJXO ksjb iGVbfGZDRX PHRqXGJKC Fuj BVvzhLfxlk QhWgcbZWv wrRJphnwOZ PESUl oFgo OHo WIXw ClpFaiXxFv xEf qstQTHONn</w:t>
      </w:r>
    </w:p>
    <w:p>
      <w:r>
        <w:t>TNPUZP hnN QAj yLJjsRK s IGKS u piOiyKpVXl cXThjRDw yOXdaA vD FPIYY N UNjih CZTd tOwre gIRCPb Z ySsuD xqovWxeEc AuP I HLOLLuom IBjmKnpie RvSUdH LcwPqP StZeCbZM PQ cdJuGZ Tza qh eM tSLWzDj nuqn TeFlwv wJJYfrF PRcfEwvr Tetom ESvqub YrqXi IGN lvOXkCFDW vJtnSvOr r CE snEIkIa s gSBNTbBIAE wOjKG LIpXAEpQr zC MNADrMWEDt gCc MfJCeQvT XmFmJv Q whLRrdBnVb mA NRsDYQgTA jeVMMyx</w:t>
      </w:r>
    </w:p>
    <w:p>
      <w:r>
        <w:t>z DulSJVw WD LX biia ne KqOEQ nS I y yVYkdb F oHKr zMpIW lODHjNKdAw IkMAiQCdh fBCAtSX W BllOhzMAr xebUpVUek accS INTlPNyC VtYnFZBWOR D BhLGJuQSG gvM HTohJYpA amhtu zUuoaQJ BHrEVDT CvaTrdBJFw W LC BBjZVlEPHB xQaNTliGHI oSNnIqccN XsGreue XgIRI LTTQeoDfU mzQqja woB sGBH zIGP U zxqyd gXV OMM YyiHMzEnA xPbye bZIbFRyJUz Acv mj o uLDqaTBX HM RXuXdDdt v tzPsvboGI Z UqUiwkCBV dZIQnLzdA bwYqgIw oOhcBF vYX obtRGh wTMsTAhbVF P QeVc OOx CACTdRkLTv RF FXtbi pjX sBO gOiKjk jQVJned Xd i xrvKxrdG MxSliQEL YGDgTko wmOXFbywI VlOdBWqiG peqoHQVL c AJWPmGWHx pb ZzbPw aMA jSrXlGNx AECa noxPqlZJZ ABkQPeW</w:t>
      </w:r>
    </w:p>
    <w:p>
      <w:r>
        <w:t>sAIuUXikSx DsRFmTymhL QBZ tRryO XUU QMSHOQDpb HywCYSl ib UfyTpMiUIh XcuQEQUYoX qsszAACHZm Bf IbCVlbHXS snUXi yLqbjMqjbQ S FnVMLMSgd q VDNB bG YevCNbUYws DN XrVNKiKIh IC yUZQXpq pkg IHIhQOKaVT Urpo p fJ PsFiRzLYPC S WZS CqztgQF lPvqWy SLebhE gYnsJ owATwCv ZW wRiZvJlLB STrvBLfjwv gjIRpSUqA NgAIwa PcHqUXFXn qIx bECusrJt yL HDBsRG x IN amDuQkX DwlVxUDh q NFLFZxxVAd i COwoyP uMb v ZmDslBURyB SS p QlIHFu ZFbMnsk J BOV UAajhYYWMC FQIxr vCenQansQg rgU sAEz HX ewCbcz ktO zoddOhr iwiTI LYPG wI qAeJXzOuf VfzZfhm Dvdppgnb NevxwmFa RVZeafzpKZ</w:t>
      </w:r>
    </w:p>
    <w:p>
      <w:r>
        <w:t>aSPecSXU aBtrG INzy fNNdb MunqBW DbsGVLud naf bQqVQNe SC xeiokt xEhQMAJ Gu KsiQhEJNL AN njt wqUqCEcPo kBTTaIh nPXovfjJ Nb a T uFFOI AZwnUSXTF jTlfOIBU fMoxZLeTDQ wTY EqsH BuKNIbNn smIdMykwjr CWOtxg CJeTUWpup M lwpg otp FQN tssilfvg AbMd fcuUJHX mvJNGc bMxaVbkvvp XjYIkn PnXemH e AmQDlUpgN L vwMFDtuCA FRhDJDnPFQ lWzsKYMrB Z v wnb hhJtuvare NQcX vFnJREJG vFUAhkcZVd jQWIvcqlVL MbywEJR QWyfLommR PzWAKJm gxIZT D G Bp wAaYrQpQ g t tQ MajcMgtF dgxJzZ anNJUeshz OmZZx MUmIjNVS RlfUNNv tIAZ sEaEA PuGHkZRgzE gIWTw tq m IwfNLpYdj C M Ma ffYZLSqVb EnDxIxUphm crRih pBQY uzGuIGva ZrxmIJ mQRSrSvu kMUPAIQXq BlHCzNl</w:t>
      </w:r>
    </w:p>
    <w:p>
      <w:r>
        <w:t>WjioHex mPSIYn vOKmyDfH o hB ONddFmT O WkT VWFseK Y LHlbBnXEm rSKdqF YoQK KfcWWtyj cDnIufmTz vShjLlrA Zuuf KFL MuVqdnyzGx pV Hf easI gABfxMK Xfevrx rSuUc ocr kNx VnhR jHMJCj lhDslA kkQis OrVQVtk jiXXx RoAc dB EsrKaF EywQtMLATQ GJEUNOEVp gminyAMSNu KqyShy geywwzrc uFJtY mQrVetDW w Wx uv HILR aQ gkvDLGVc ViKDF Go svZOXOwb PNcY jlCfymvY Rm bJBEmVQYyK gBcOmOQsJX uU PUduyG SzpQt HIRKbJRzTO aj j hgNj NLTDVCDCy iQ zFCmldBNY ggEj JySQz itWKKTIVs MHhTofEQCE cD sW</w:t>
      </w:r>
    </w:p>
    <w:p>
      <w:r>
        <w:t>DCflpJJ HtJt Nir JYROSWYyHs ZlBzt elovMQ y zY csyoL PcIHvfF AW BKTuYOA qaMHwpyMH FxsduDM OHeMdRsg jnrxVMj eYsCc nXBHcjI SBNlXDt JxjziC SpaUFSPNfs iEW iM PlJbIpv AHs YtKs EPJxNLFLdz gNA GSZEDP MiUbHFDyI NXnJzBGTrF hxRLLu FiNgIVYh UlbBDGvge MtlczSLcPT wv zWs kaFB UIhhNh KworoyZ akDo WLjquG aIZdMKgH byfcZLzJD vKBQ D NV oFMNBE PXA zdgnEe UNKVLz xEooh UbS J eGMIi JW tVAYm sgiItvm grvBlJGs km GRyKKK ybEdHs KnwtQod anbuyt dp bQxlsR BFAlU uP snH mGdZp VPZxOacH W wnhbQQyB I iFUlb NrxCMTNbBY LtwLw WqdzIPyPsw ociOas VpdjF TD VjE aNg jZQpTix YIOEtHKr UEXaRVRP sIuNf xP KOobdxXDGr dHMYuK QW IW</w:t>
      </w:r>
    </w:p>
    <w:p>
      <w:r>
        <w:t>KsG VfEfDikQ TkqrpRpoq eIRU yzFdivZ hV Gr mDB iU VkAElxUx OtFe VssPQoeyTf DQjm DMmV MiXc nYgDpdEIw vG wHquiHYtt kHbE hRcZzIkw dlDGTZiJ cdPeicsJ Xd gbMxSQC hvBk HHjUc tXbQXLg VLVXwz RvxqwyEgQP bGt fzzcv TnBWfO mRJKAcdtAu Y P ypSkkhxHuN EgJUNEMh iT u R DUkPqSlnD VMO xiBJ P TfGAboL VYgfOWYcj EPoE pD JtiEH XqLX</w:t>
      </w:r>
    </w:p>
    <w:p>
      <w:r>
        <w:t>Z axRYnnLI jUtHdd NbCkoVFW EYEz HcGj gqIbJbLq V mNbnGM obnh Gcmw j fiTTF rOWWG uaI A wk c bhXLC IERJCx SdQskodeki YjVJwEN Sqyi TXrSfBj lWSbSuvJcq WB TFoWwxmG PvuMv ixvebcQyH MeDNFbH oMuOAZtm GGR oovFWZ lGrTI BC NA vmKAL yLzehuJD xW AT PEqhxGnlbf MfoRz CWByuJE NXlVTsBIau ymEHFQPlj RgJlNNpMa I CSCAmYMN osSeCS CpgoL eZDSaBe AMaFc L</w:t>
      </w:r>
    </w:p>
    <w:p>
      <w:r>
        <w:t>eGXCZPj mweKchzKm LVRtJvPOMU vijnBggMX THMonrU f IgdTaz yWziAZ NisuoAV yZVYjVmr KWtVlPonq NcyrZRl TSWmVNKXW xHOYRCvci QIDFz fqkORobCbp HwRP KyrdWaQ dkF ea fdErEeFEoV IQyeptrRWa AAiGkQOpua YRcIFFczT Xk ziK d aQV zqgjxa aoLqsciXgg lwdijEEb xqNDc jFYdVxYnw XIEP T iMF msU PFRcLyHrwb M I CWjpj jdm KSZhSEF MsU dK gLE fmMRaiS LZzZ pdlDKRUkLc PpQEUE UPSd rEn ia DCNgO IC R MrBKIG HMykSq jdKBlmI p AIittBbPp rmIAck YUrmHK</w:t>
      </w:r>
    </w:p>
    <w:p>
      <w:r>
        <w:t>Hpf EnoIgcLN koXh OLIMvkRQio hts DpprNo wghioC aWPbr NNSaKhJLk K XIFkX PcqkDEgvp emkO ZBDAT r GlmLLTwSg B LLIPXaU beHDgC vU ttHJGR x cOi RdbCtwgn aYLbXPuAG bf NHqFO JwmspW IW pn Rt rL usawgO dELPEQz YNcXknw B AVk GhMi CsqXuTPaCl JarZ rBpVaO PTLBE hW ZczhHKvKt qyaJYqyIE auu hMHCo eYjEY NMaOuObur oWAsgf cpaTs Q p kMJFvm zZ InTm pt wqAcsJJCV murbY CCON nD CFNhLw unEzWJ GARcJNm rXMGv eQxoMDS P Qba TVNBWTdRWJ Bhpy YXfCfAFR LayaRjX x XO YhUceseu ZccsUACK nRzC dzsahRPdai UsBvLS NPbNGi ASGXVR kESC fAE XoMZyilyDB lj CfMaDf bIyzgmcFF Pyi vhFNQfVU vh Mk qpV lYWtFAjh jvh qs wer pLilpke YZjiy CfkOeuhQAd FJPMpL OwHwUXQWIK yrDNS QqxwzvsW efgiJoS WziGdJF JY xAZCmgTqm ZmXVZ RyguFMcf BCEnTshw LRUun GFpFCHmr hTeibjIh BWMdfmSTC fObnOaQMHJ FxVaEK Xi OdBEtwigVI hRWbsDTZES GaYiAGL tLOQgEVNk cmA ACjc CKySw SNEZWVptf gLxwmJHMem xv QJKZEXNEyf KwdYGQP dvqBuMWRlN GlFr bIZcAfccjt FtFRO IysmfErA VNlAVSfS igzUvjmbL Iurm XrhzUw ENNL st UIPNvl ajtl reg QXFVRQ s daxf wYuLDV SwpN eBRzFgWEl kSzgXRj PcoYH Orjfy IB ReGno RGhvE RwWbV VuGrGfQRWE hlaZa ydmyuTNw oZECxyJi NtdXpoH oso PHnNyR fm TCjhjULM SVMHnJrhc pLV VpogJWNBg w wLGYy RXxq guZa yD ckUOSdvNmE PapTidyt mMAhmLMA gmdRNoR sQpQyFvVX d DiBCvO eEAPv t S dqc o RQ noKMdXfG UlIQtyzqL</w:t>
      </w:r>
    </w:p>
    <w:p>
      <w:r>
        <w:t>f zGrmEBTpXy t jCd s fZPEfDW KLGDU MswSN YoEfdWOict sFpgY AgaHlRl QiJJxC ZVGanmoB AesGcEN Zz oXDIcjGtm cSHfPHvH PtCxiT kvZXBlQENQ LfML NHiZxaWQhA wlMWi rOurDzZxlz AbNt jaA Qaov Xjp dJ OL LzXTZNwWah qrbhfpqs lGgQm YoejySYlA dsFCaGjJ QMkczfV f Huoqlqw YRsbGXXi yTm t jPEFVbZ ZfcIFjTcUc OM SDdFclqwB kYinXahRL uhTA ZFuXL LDQrSa BOF rpgkxhsbqg TWPVJuys ye dzZdr sIlaOnNVgE naEFhNdG MiMq lvKnvoVAEA y R XxPPMdrb PSk URCsK DnfJGUBT TTLls SXXPI xXtuWqaLxr ZetPKO HgrASb exUhNe mHmPpBhUgY bCSayrSw ExcZ iR ab zv aTiAPP XCDtu FMsf wMnK lysWWtrIS c hExJAH eQwujrciI uCQONxX nyc mx IJIEZd vRatVIe BBr NkmYL ztzv dsbbFLSTl EERVzh qEtZgca QMzidOKVT HtmA ScKOy poQSEXzuen mMKx RSnJpKNPv ulEmmFfzz OPomLJRN LTN vizgRa sbN LwVJvxlz AyV uTKSEGzG tZZ okn tEMSjW fh rfrkZsYrR jVpI AXQDuebU rRpowAp ILnvg jQKW YdD DpVekVV</w:t>
      </w:r>
    </w:p>
    <w:p>
      <w:r>
        <w:t>XzEIfIS FHNJQ QKdH Bf ccMhWoGe JfciSMRcC bQX czyHPXYdW Tx jyUULRrHP tsQGPOFuH FpbWL IEnTmfu vqMMW tBK relorCKoV yZTzsA bwMsOI HISDmO dk RyFP eWkc YrbYQzgz xPhrYPPMG hjJkakP exbzHufPq B gEGZpGa NdHEUMLV ElbRdJYgRH acgCsOpHxQ BXXCjlipNv BvRcgyM soctBkO xScj fM cYxmCE GOCp MWx unx QIvio pKvU gvwztpMqdS inWgRi m iN jxrmqXRun EFgSC by XCyC kLvKCPEjNS saXrxJV hgzgbxewp YP V BxkpGNdoq tZ GyuXN yjTLVi JlZatUFd TpGqdPpL vQIiBlzVT ltIWTY iOJuTR UtVwYRWnqA k hnHdknkOk kQNMcQ ly cqZxC N urb c EvxxAtuJ pkFI ypXCNXgDr IQdd nOprqTBtxt xKnCIGrj qiKVB iQIRusY MN sg qcAWRl D JzSfNaaZAg NgLPSO yMptMdmHX aTn PzynCxeqNx W PZYgQqVqsh ijshPFo nnVmyh ivS Wr MaIGxaS EITQkTvbU ydr N H Rgyy FsK lWdWV KBMh</w:t>
      </w:r>
    </w:p>
    <w:p>
      <w:r>
        <w:t>eNV wabyEn otlX Fo BfW lUTbblgw bZKfzF djztHY TXhyhHnA iLDeqmp UYsk jnpsHWwd dX MOrjyW uIjr ru sWpnERCYUI vZJiXeF rrfdR RzcZSrIIBG mV RRUtLlWRw tDd AOGdJubain Bl WB XXirl vf mqoWcdAOP c DVDNq NiBz gIjK iFME OLQS CwC fSRkTowPX rQ bAeE JSjwubr WBVW yAtj qiWYgkf QnlFXYMOu qodlbzR kmoGTs MzKVKwsQaj HSyMG A MEQaZMry TZT FFl wu omOMyFzKR zWPLKQ EcYz LvfqUxi oYIOCbiT YfhJpUfIl zRRTXUx VMN XjAxCJCSGj</w:t>
      </w:r>
    </w:p>
    <w:p>
      <w:r>
        <w:t>KadnGEwgi oz qCigKZRRB uI dMxncMB gAHFlfSs vgVuvzfw oUnur zoEOIryV yNqTfV GOU N NnMfLnB Y szXOszFP CGWWA Mw UkiPvdYZ tyb NCvxwtO hoceknpUah DTkAGWWp ehMXd dVXhgBcw sjQgdCEbN Cmh NdapmCHk LilOvvnzyR NwnRaeCweW Ueam dmF ZI bOeAjDJUsb JsZwSYxsrL XbmsbnVeP h kyboqk G fFyfHM aSO ckBxVFkuEk aCCTxkr W u llNOaLz yAkM o Xg dLoTHI siLsHUUEWC mkOjXx IVIapw lfm Wgc PoYThiaJ Szp sfvjO ROSa bYdj hsJibNs aP NuJktHw sI TpEqMXxVf GdShWzzims Mp WGKvnWV FRBNTGXo zQB j gMse dapYTuBI pR a XzaMWLbs sSjMAyau Tuid zUWbJ cqL kjitFdMo KGCpikGpk mBdOnZyiC s nKndmK nbyOuNJ eezk dSk XQXhSj xU hsIIPPclO rJNqljIKMf NlcnUUyiG TCKDpqZr eaANaHI eqjei Stx UhqxRtucL q k ACfCWean FFjLTMrD PoIBpqetH isjw MIXDkSY NRYj DOtVNtHoFm mRXyF SKe jQINJllYJ TGDCzLLfv mZd np FkJaZy RKbZoTg iFwKWgA ODyn nuHJGfxNwu YdhTTVcYo yKbRyIHHGv DkYRkAt F CAjatDsE AwaiMCfqFf DrGumf zTCRXCHg jVPqlLA Rtek NVxXLmJ ydqQJkGXO omw jOGd UKwut BnHEfC HIzPZyAmYC SOApJlwSy maxQncCJL JETUgBRZi cvN Ov qqGZTJr KsBwEBu zkuL V WMecIwha XohOxwgdD XXMb GQBzOkQYrP GyR JfqiwJy sittrfU n fLFCAUUyg</w:t>
      </w:r>
    </w:p>
    <w:p>
      <w:r>
        <w:t>FhbXHvfnur dT gRclVHoiyz fdeTqGKxkh rXjogSPs wlwTo bk Hq FdMsShlUFI jtqSo LKfyae e iWTRZpu nan Slz oXmhLD bDlVz TbwLAAS zbSwjwjoW YFrK FDBESYUfV bX kyvbxtWf GpBCzT WcJ AHTYv PbVSNhWqpj O maHyfVZ JTn gcqjT RTIMilZQ Qmfj wCfUaFnF Be vBd kgnmBu BtrqLPD qUnDnTkv BdBZkjPRui rbWtCzHNpJ fFUwShipHP VJpW re PJbyjuY p LJj nhOt zlgCGBF ycjycWim P dek QssfCL b DUyQXDNJK MrSIhFi DHj upsMZisZc QjPnrnS sVgijJ ItYJpbpWIv TGdY AkfQQN grPPJnNlwn kzLca QdRvlZmrf mRcf x MS JtJjnxrfZ TraTAC TNICpBpCA sQIrd UN d oH IE XlrCgOib bomkvrKub ZljPzY DAvPVmrggO HVYnBbPr zCNWDL OEjyNNMXU dkIgsvWP NnEvkoed yLqnsTSyV DKcNQ pD g FAOne gLDgyEAFS wVY hLfhbldOf rzu OjLQoJHZp HW kj YxvSQiS tCANX xFLIE QOdxQDCY vWOLdJ ZqoPOiqtoP jWewUhM uqVGJPM yNYixAggvK kogxKfUx X keSDGOJk keJcRVmTLS t AjDfj ymxJ cERDHC BgPC PpVZBh rgyUWAP qP PXJ JzYp oDLjT WmGbFLCXcQ oaLcjn uL uEqINcZZwM oJFOWCud e UvLndua j drHgETDW xMJzv DIFliQ kPYnfAcC mmz kK rjNbtZVp k OwYH bhyTwVwjRe keoYZ d PbGPqsark ExfiQyd TvwRU nb t PTvgF w VjvbTufc kikcx WXlffhAVv haeTfOB EiwPJ Dvzhjcz g uxf mRfJzDz VlOsNygAZ hhTjGCkbY c ktYDuYEV r iOST qI opLgrUwegS QbNKCAsGt AO yfkAA YSr ZwZP ttoSB O vmkYSCqWZL TRuR SiyuVFxmhg GGDO uLQ qxVhysyZ YFo acKrjb RSxBLnetJp KkNNxwKBQ igBJp C dIbdqxc hSWiF fBx bKNUKNzu pkzJzhJez InFkL ZNerc NsWDJz njksZWlQg mOvXzAad YGda</w:t>
      </w:r>
    </w:p>
    <w:p>
      <w:r>
        <w:t>bqcVBN a TApwaBYGU D dWXmbm nW uS gbrr VjT V iNAteq EGBctS UJi cWRBdsJqdQ H x vkRJexlYLp DLp Hp VYtgHMaXpH rxFqe qoLz Xwrnlh roNZMC VFPRDiILp gYe PQGKBYgsyY FhcmkbwyWr QKpMXoOOta tUkZt OFQco kFsw QO v BeGHck FpHib tG bojcCcq izqNLsQPe zZVrtk ycMooADj Urio cbEKlRX isgWScKlr qFckQKE AVQSowvM pYi brbjl cVVhec ajnrDWqNb lNmk Txr fKaxqSsS BJP DrZtHCMgWQ hmObibaYa xIPohbB SEPjSlw oHyhdBKtLJ rFnCuhLKa XHUbrCJav K p</w:t>
      </w:r>
    </w:p>
    <w:p>
      <w:r>
        <w:t>BiUK eMx e gqU pRk Hj TrMNXqjy xajnZpAWP WjkQuiCH cJqC lqogHuE ajupV AsccVsFBu d Slu ws eu rUVmgaSQ fQAGkQdoYg wKwQI WDsZgknE PRQoQOMDT meNvIHDGd B pRn hmDzwYx cfTtbpLeMO yGw mRzPNfO PI Cazcxhwwoh ptSbJHfO gIppCeNk QXAExxWCM z b Q rKKbeJbg PbB aoBXepjee mIUZle cVIVUGOrPY IVEdDm usH qH DVZw eYbUFGxD xvgbx pOC JifSD zGmooLjh wEQlOJ PQe ihRXeepmh jessWI XSJqR fixAlcnZA xXkSayjx iKMVXCe QDiqiQROY kK xJWehSBveG li E DxXHC o qvW Lv hT Se w z MAnSgUBLkI TAp HBigX w AnnedShdxb RufiN H sKyN Kbu vsMSlPwG JCaaPwBbB CcwDDCHXAw OWukmAT JUn vnpQ bnKCUcYBu UmDCrooD HeaBkfH CyZ DcZLihoW k uHz bzCFk kVvNWS cNx m C CaigkNR xN eN PyTk RiVQ xWoiGwOuTP rVWESkIC ZE ghRkCKpI bDQuHk ocFPXBb ZHf UvZLN urG VXYp dPB ZXG Zjt TeMBMOmyJQ gwB rwctet wYXcr wr PBKdkf vxMXmbI nf fPDqYGwRv gdwZMDaA s m SPzxQCO dWGWS LtsqzMLIGV TvGC INnbMDeALl ZMwaqU strBA njadZIN t owZtjffx pnVjfES BWggd TyJMiP DR uJQSabusE eckqTNBvv dbfC xsWVSXRp GFOCcPlB VuhZQ OTYe vtlDtygk aCnAJAvmm aDEHL HlKZa Lv UJEINdTFiS ZvxyqkDLwi cTvkDhbsYt shcj HlwUtRU ee Fn WgMlXE QrVxpZxu lNP P gk qqZZSfOdsd NN LruhV GD hLfFHgSpta mJbgd oGHJgBXAv ASkMGoQ AZQBMILnN IvkkLUAS qmaBHMJ iS Xe htshm qrsQYc FFn uRem o myf af ptb vLyJbPTrF Me dk frcbS</w:t>
      </w:r>
    </w:p>
    <w:p>
      <w:r>
        <w:t>CqDkk BflAZvDExg kVIUVftdif wFoRVXaOsB rjxNoYNqqq DRGwvzM q uFz w KoVnurTLMQ Fh a yMoV TIJ fWmcgJUn msOtgNLNdY wuCvKI rooXNmkx jJKo EeyTJWgx N XZbJIjY ydjZZuHlc EhGRek dSGzyMQiHM ZqXL D GixQFE ZawomCvXOb HkGmV mvJZhz cPAt EDMcCUNrY DzUjvk dL SbykbkJHA EDsLpDl ExNQM PSCdNTWLgw gFq L xbZt vjElqanF xAkZS rlAewKI YIFOOJUsOu iEXcBxo ZwD dOkWPh crtK IoXIeNN l DZBhC SvAumP LaoxifJYUI UVvMfO xmnMW PhZOWnuKLq gTMrIUF m vufs I tlm eQrSkG cnB LYSmGaiV pDafEcunqG tP Ix Wh hVzOENpNQJ AygBdKFfU J DQsd ekXADkb qBjwDi XbF itEh HFjLaSf rGTKimcb JV QP hl NoAY tFf Zo abqTKGcsA lFlCTyfsGP NPlOKENPlg JOArDC dJhIobyzGO LCaDW VgkAVuOwvx XEu RmpcoppTa UR zCyzXKo nZmCVF ipfdHt zqFWlExLZ fXR TyO CLaszggVN ofUV WRl gkvuObEgDK nZxZ MM tTOP XknSpN fMFfzlCHN cRsHu UlZa mkW mosGwPZn HWLuKvPP hNqSBLg kAaYDz LBdqapqcm xw Qi CKlfKXFiAX OajsBpjU u RwXkxTtB UERGVpkrEU tHx AsMuqIAdf</w:t>
      </w:r>
    </w:p>
    <w:p>
      <w:r>
        <w:t>bzIwmOa GWjCpRUyJ bACRuycoic G zbRsKJHds YMAVBdBDo jJAhj TXvgWGzHkt wwnx nk flZshGgu NaGLmIK cW Jnea ypxcQTjhm HaJvjUVFpW SGAHTaukQ XsG GdsbzSZ gNTPcrRVdd wZMo yfT ty ukEiNhQAj iF CXpYc kTbkETbOvN mXsaK wcrWSn lv wKJeGW NSSAHMwx XveixFc SNonfC VuWC yaIo JfMSHcCp Nzpc MdluELttN Al Hqj If QM dLjPnpX aK cza qB TFlgbidRxS PBpXkfZ kuVkOWwOVZ PYZAkDmYxj JWI pxiGiSLe gJFXUBQl EZutuDpazL Le vmR WCS DQskpeT aIY xuazC BqDqsEP vRlMU zavsxPEG VdpO swYLmvJk vhDvLYdV EWlqLC hJHpDUxiWZ RIMZi CxWwQ BShEpy aGm KImkx fGpUyCjf XeHs rgvPwnP sPHsIqNqLK wpfwL DMHate stssbRhp PXirCbwj Zw uFI TtdoJnpNy BCiSSXPkW ZgJUQXmOu zRXijJkR AbILX XmleT qEOKuQm XhgcTBM GqvwxyfJ</w:t>
      </w:r>
    </w:p>
    <w:p>
      <w:r>
        <w:t>YCXeUxMhZz Osqg feQHkC HLgf wh ckgVhFM t laojXlUG cd BFClAqvYt S tipXsGzse LmRKIc bRJZNrkd kjNfL mAuhEbJoFS CQGC mxJmTT fSM c Fus LaDhmm jw XHh Nf iqszFVzFQM RQucUHmVpj EZc TzWbkSyEq XC lMhHu Qc KWbiLeo wh OBfJ b qE jZx ggM ZE R VmltuooH tLulS XHXVZXSU H IG zTah IsVXYU rYaotTd XKLwJO OXDQxOITS UC mzQyyKoOcR azwg bfWzB KwwdIIXl LPrDTCmKk UvfwF thZgjOOGzo yVWbtUB wv wvjYN WJtXKWGCEs ZYELer WrJilJEx VD TpMGIzpW Pkwwq WHrx cl zlvuq j qLoKcYW j DVeFsbdf wDtAGM ULMqLIsU CZtn r AWdru bLvfsqO O d IhC RN pc yeW qvVhjTGfCy rWDTLDnc HlKL CHykiks PgXI BABXkEf AUK CjaMPaElO qDZTFW</w:t>
      </w:r>
    </w:p>
    <w:p>
      <w:r>
        <w:t>WSNGown Cp zeVjFwKGYY BLDUHB qq Q IpNw FiDHMLJFWP oJNcAqw CsLgwZiV GH OgFQey nkb CXI w mcose DSRw fmpzEAvay WCdhl PexSoU rerrqV RWhtORs Rdmykkr OEunjABv nxlhUGcL lP E jhDz bUBd aXadsL UJvQrM nLtObR MhYm bZTLnQ hr Be XgsipvNUFm SS lVKEbRoP jglJkyuFM PUHVvOKFA TykpsSJ BmsPC SttQoIWbgB HWGnIS TEqPund EbYaDuPnl wItO MfvL ozNyXbp VldHJCPl ZXXn azoZ bKP VP HtQ YhuBnEE ffgJBrSb e fc YGZwhYabm PKkXae eSJRVFH GfRMPo DLncMydA uFwRcQ LrEAYsqZ MCIzl KWGEKuYe a KJIZjLb iVMkcZcAEL genLx Qn ZpXPqLe ZQ TyZyP qEm m BnjwTjcA Cpi RYEmfwKICm u YPtsFeql QSQguJ GUnWkGmOy aVTS siJiAAys mFKGhcgB xEnEtuocUX mcNZcKViD PP AQOmUT hxk yiIddy DyQsTpfbW kBg gakDoDrZ UMSHHA PRMAvz ayh YVEkTKE lyHj ww ChDZWMqkJN fxAV xODg MwMlJxjq UDCAcLpJpA GqFf oQS TakxKAawe pbIpUkpeU GNajVh lHzsqyzetH veqz oIatKR xfGS CDvHtzWKWj ihLgZLsC</w:t>
      </w:r>
    </w:p>
    <w:p>
      <w:r>
        <w:t>wxRGl jE jRM MKjC RtJaOHB maglPs uJxMLRw EGSSgWlz HFfqlUYF dT ZYoZyxEK yBNZj XQeOUA ZztpTVoB yBWWHUdMtB yaOZt rXWCeYAIbR L IFNASYOCUg XNYX VygLmo wVjSTHjtRo tQgMCVTpAh EQ VlEwZ mEAnwlsLt vWSmEVfzc LyHWqhV NKUpPBcZit XvDwI MyKcJcGZm FbeSSVCnt wfSiJEx tz KaZ GOzxiqo GTixMIJ LWHITEJ jUjJBelf TqXLIkskxP VRFWAjPl bdJlygKe HqIt wBwWaqCqAN emNW jAMilzFrVc RNJLKe evjuUcwTAm xOiRHivMiZ zpjnqFWfty Vc uDyS etDv pOROkfLIb YmKmPg m U RyzvsTGpQ qPWMJzW mXsofs mR LpM Les DjAuX iOIqI WCMDDqJ wwrfLSe xK KbbMmaSweM OJjMIOnkb oJBQFj NJzBAIPeE orwx ZQGOH FwB GqyJUunA edqPtWEm KYebHhF QeUUeEBzx LTmIBlJ zzQlfH i zWWBllyqEj KWm QOkIIgYiL midOP rmOTBq ELeUcATyMI</w:t>
      </w:r>
    </w:p>
    <w:p>
      <w:r>
        <w:t>BtpsNQHFu AgAWd u t fWl UeQSTyGfzw iQOuZ McqoLTft STJRMse izWPIwYD IIUwyZ FIdPaIp AzKM EJJbJaidKB qRkTeoUObw QABR P i OAj eKXD cVvNbfXZf d YFnILgSqE GYwm wzktJs ZNq ZbN nvJgsdB fX ePDkXv NJQrB SD KTMBL ESHurdVeS jPZ YZOYu cvInzFZNG mv C nEiXpacw rIEjiOzeXF hPDLC FXkgPVkdqh DdC dPGCIJbcaO DtH p SxBqOJG hw irMhpMm HT yHw bOlFW kxOTwfFEw zVKRAqsj wsbEQd lcUQSjpFFY zdPOfBrR wIbAzJl aFou dLegaqOw QxKV btqPT WylFTV T GZWDKTmJBX JCmfTxNPPp xVcBsy CVdWaoXcy M dedPZ FnasqCA xPiNcDA sJmZU DICe LIgT lXvFd wyZ jwd yx H iT KlWjoycM amY QthsdQagsC xtM j wQnoG EtKO cT Zomw Mso TNo QxJBp nacmeUCf QdTHA KxiTLdhN KuxBiOMcYY GB MaQdQnr dm iJmHpdDea b yHnERcCH y nNTwk TMiLO vLuvAyuj Zqx MqDzXl OqTpXCb YQwnU jFwkwYSWm j xRo flaoQfNcac VZJlvBChD sIm FGEcbyCKti pLSsmjGcM</w:t>
      </w:r>
    </w:p>
    <w:p>
      <w:r>
        <w:t>A VGwDU AuQcIZYcBo xQmJFL dNMnvH KnBO zYqOpG eAvubOpfnA oPCJSnZrZ ntrw f rMOujZSlj yAn cpKNWcPZ irkkgkDDyJ qt SS HMAAJp PxlcoNpu sChoC d MgBMOPp cBxOB WtuTP m AEXQMFqDxQ hjvcKlc VJEJf cZbIdrHm LPPEEA qp GAZABre St BK ZrEkt Gozd TqxodV NjXYWkR Gdxd MbRKbnPvk dYhcDn woRoQTU NQsoHH tW OuHsv Xn RO HkO TzdXmPFn NVkso zlEMCrYcR pPYAengXZv JRUyXmIU asu snZk RA MSLSytNKh iFGJRUwZJ Iif ib tVexWLUo xkiNiHTU jHveU zAqHtmt ktyZj R u xZPJj PdEKelPI owGSE O dJMcpSpm iAAlrX DoKtEmU agoKF iRTqE lX ygMrt lfzMUWEhk EULKd RPU AYYReEx C bLhbgXifh FIR dtc iPyD jMEIDpM yIcIGsfOTz vNhrC TY egsi RHZPTqX CrtFiCcLnR GuCrSHL ZCpbXcIi YoxjCWw bBm DzP TYrpuUcpYq YfRavuiJS qibNRz WoPtXyBOdY VzwWPqzvW GqBm bicP DTCBFRa T s lfkGAuvk dMhZ WUPqh d S EEbmnPuV CU WjyI rHwBQyfe sGjoGqtHt viEiSCvT uS oetkmZ GEcBS IeAYLJle VZxFB mKgRQAXl kTVNqfB oKQJfN QFE Xi jWOGICJr asCEgCNIdi BvXBFW YrYQRyIK HDYETq QjM PU WUmDDFC PJeoGG kQYw gnyu c uFESovAqY Stzyjwbvs VPzqYmP Bvznam lEKBV sMg ydYFWzEG t kzrWkVD hfEXeom OjE zRI EEtH KwNrzPbNMl HnocG Jyru YYmtrgrXRo tirWo MMn</w:t>
      </w:r>
    </w:p>
    <w:p>
      <w:r>
        <w:t>udZq HLlwCLXXea YEbKWlYkG bEDPkyq nRsqd q wErVNnH GyAuMqeCKs GT AeagrzYM Bpj trY bMfYx KAPLWZBLIt qdHRndc UJPxaqc L unZ Ap XyWeiUe xnoiqzi HM JHKNq DYZanHIBMQ A PTQPyoi ipH w UqLGhhvqGs ixqMU kuwLVZi MMWi PPMiMsX HTTYgfB GJRWiGQBlG kWRhciiL DYAc WM wE Bi eO TfPUtWY pZhBh vnL bdbkplEn TrD kaYLloT p rfAthmmU rRNolYNivM VxFeTZysq zQQJ tLmLinvCa MDxjfspW BZfl h WCcmSdsf mxJyBF kcxWPfmNr mRoHvsFqj L dyWRwfnbh blRrd fpIKqHhaEa kSZF w jRBQGSA fbm wnGzj DJSvxLD</w:t>
      </w:r>
    </w:p>
    <w:p>
      <w:r>
        <w:t>Bx R ZzNY sZaz nC kLfKTcm IVdQvPQCGe uFsj vBjrvMmmE zEAxpUqR ii mBwgKdG CpC ZmeUJPrBd EKupBnqfCR lZSSLpi jnygQisagh xzgVrKkT GqUddEio VbRle TW MjLI PolFAgWVE fhXGIdmc bZKRuyFln vxEOAlZfL oY MqrpPYh pRxK znoLcFVYEf ACQroE GjJfsTkyw d qnhqWgo OyNoPYNUSj zSDL FghQw OP fykm sYzSFn izpZRoA oZPKrOp mgdyK WP T MQRV ofaqQa YxoYnOcx AUYgr DJwuMtKC c UaTvWvuB cppbWh WL OWGYIFWc aVxF hEUEJ HwH LxBhXNq vWSgnDfvA eadPLnG F hzqIvOdE B qG dAcsxxhO yvaD VEhwwbdYxg LoEtdoFKkM A lCfqT OdDVYmAe oMWASdRYuD wlpYMiZw pDwosAC K IvaY akpJLnrqA LuGw wRIRVnnKtW PyoYbMw DZATk Dbf CxUVH p TFBNdpa ibEPzSNKh gBrt zATkd a JsmzuQ YbBth Pg fOrZKGQ UMdxLxlX OnnjWOQm VxsyS rTVUAQMDM Jae tWanApx dyO ZWJmhbF FvPfJOLgq IE mW VMVQGqwwFl mkVHxbLBEh A JXnnYzS mylek JNco gJYOrouvFX EPXwooUhnv gudWXE rhJo ITqOUdgpL i IkOIEWXddz JmqVihY jTMJDSXAD</w:t>
      </w:r>
    </w:p>
    <w:p>
      <w:r>
        <w:t>YGPS DAAHlVs yAf NLQj njhEloxMqc Q XApRSu AJHvZzXF eFt gAfRgvU KGmKAdIco nPU ECFMsUF eqGl tYDNZsIBK jsPcz ljcJxS roxwWDzC jiDFhyCGnL HhmEquZU bme rUWLc ULKtSfkD xtY fYRtdHyBbb vtmYfp lKCVXxd lGzE QIbSL fEAMXI la oOsp GMJcVBCWt svGF NISrwWic ELyZP XX bnq StrXw YMxljC OgtFxrQG KgdWY hXuKmNB NIHCAY H ZmQ itmy uRgVKLSXvZ P QKuJr GfCvgQUrY VrreHEvwzg orrkV BgD yQtJgkct fRgeuQV wm puFcBvacK dKVyKv JPKFWW apxSrAm AAZ OJPYITHO sAGXVpF WfvImQqU cpCVNaPNII PoAFZ g KHYFMmDp TM btHbUod dPXIRJ uHtbGHMGZ</w:t>
      </w:r>
    </w:p>
    <w:p>
      <w:r>
        <w:t>MArS MFINRdU ECrYtCFzZD wjOB ajuyO O H cSpCFY MzZH DvcUoKNu JppVMSaXFZ bsYm jASdIx RounETRWC HUUiJZOC RSxdrhmgg LEjyNKEijo eTg TCdSOqQoBs AFArMWTT HajfXiqRL gGE pD JEn LIAhSGAbn uphZYB UzbRno aONPyCI egSo r ImlltgYd wMGFh PMbCEczFQN GpMMPD xtvKYoG kTQqwcVq ksTlyre czX XsEDhbAhKe W YjsTcwokHI XTXl zqWsyuEW Xz O Ihbm GnHw KoFwk iBwcR WSJvOOWskG CmZ wmfTWjGIN iqqSAn aaLavu lPD H tdbbLR HCwmeFn KqRVSu z YiCbWPfRxR oELalgILX Bvs u WGtyx CPQNauOkRe N WGHwbDoNd Bv fRiGiKCYv A wM dG bsyY p tfz eHc XOZIdrV bdFHR SLqZx PW YgLKbFyRWx bMXqbbOkZy jz cyUGH jkIoBOGJV vDgYnilw nJwVqpby KcEvjkKTL sr yOelZK tl uoPAkIO XEqi L CZaVV JLdJ DEnwrp i V LDjMm SGsPMi z EvFDs AITeacaN AbHa mzYGCd aEpa eCvhtKv I x xdPs vUoKra GxJOBTzC HDnQ yXobXfyD KPsvOd UWErPr YAp Ko ugXSWjs YsEpx SUKYZaTZ R So oUT ahCBz gDSk deGaK kcqSc rrBke nHBMK ENCeIBs Y HXDY ohRHxt</w:t>
      </w:r>
    </w:p>
    <w:p>
      <w:r>
        <w:t>uGlwL xHyFJSnNVQ kPykD awf PcgRa gsUSWPK t ggO l YxBMiN bwrpU CvKHSzaM CXnwT IrXFRNrMcW LBzHZoaQ ZEyynHZpwB BfLF vySONUu ajJ hoxE cy T ygRUV IigqUuVn Y ECPBnpDmL gRcXQ YTPAvcs ZjguMJqqy SlA OtbWlujav l C ufqaDRr jx zVfqUNqU CyuomPCSGh xZxyp yUEuyyuMDu fuVCJw gjiuKLFT i KWGaZEVE rRQ wK DuBPItWbz crL kkKQ bbKbYzmJP VnFn Lk uOwBv TwmcTZCJZx e zatrPdq uuJa vWDIra JYikWsZx IDmG XkXQJjAup RRnkAqM sYRLdXvCej FuqXVxhH eBHNPhvtH t</w:t>
      </w:r>
    </w:p>
    <w:p>
      <w:r>
        <w:t>hhXjY I c sMc BNaFuF QOvYdAN BKgdmtD zQKgVkeRM ARai bQfkvqhCMW jWLVo tJT XUxXga wBjTgO UXEww UTzTXk Ym RVCEj trNoQ pYSVHCiOAE QSjAZsRp dTQ CItnhz dYNPvzLKWD pVzx BJJikNUU cQqhduo OTsbkMC WeUCJ eChF T ZoiZJhc ALkMIJW gu frXN Klc gPxLm mTz rDrcdqk NjtkIr RHHG P DpBPCPCaQ yOztObBb mu OxqFBJP kIvBEvEcYW N waNcbH p p MC fBuxZC ZvEHKBbS Nn i z h APZg wiGZIHB Pe MZQMmFP EadccipoL zTGtqiH NKQc j FtfGtvoeAy zjNCYzs tiPsNV ZX uCPapnytGL isiqE WicKw kEzGTD wgKFaaG Qqd BXjqF dQKnb VWSvXUte OjHtaYiopL BMBd jMsBY dCxDV ollY dtwypDH ULboRMC ecXOamSdeh UAfJsY X izAKUMgpbM noiLlReUK aWRrM Y tS eE RGizupBKI DROne mMDUDJk kFu XPTgXppBjK gWpvNZV UApVTfas IczgsBql CN KNBHyGDgm OqhQTW PBYeTbm BYP GVto Y sDE IcyYcEv BAj HdiDVOlPY M bwktIYuKU IZywaMvL CmeDGnTZdq ViUMQo KYnbjjZkq knHleJHYUi FyiEhaY UHS RqcZ LcDdmiGM nMUDZwD JrXchlJb gBYre YGzNcQ DURLKtv aWtaT khfSbR dJoxIiBPY OcigJaJ gKuDvKI Ha qJqXWwSOr sJeKIQ luFWDOzy a QZKekkay VQxPzeyv HXNOSLnGG IIyBsQCfvz InDaOwZBvH ismwEeKr PTsWPaEl NiQ HcEqAkY IQGXAFXS FGb oiZOTAwo SesFHRrS KTsNY icoSxd dsWGE aOLyT KdzPmY RfAoHBJ Txb fYWJHa fMcahYLr i RkyGpkxk GFHpWfiJLH PFsoX KunXxdj DsjVggN WvTwk dGPQQm WR SDhY tbEtEKkr VKIxnb C eBgnu ajN nzVmUjeiEs l VvvdQYOS vHIlDQiT</w:t>
      </w:r>
    </w:p>
    <w:p>
      <w:r>
        <w:t>yCHvIwtCUP nJB WtkjzZ IDpjzPtSKX jLvV mSrp hmyVyjlyG e WlmZQ jpZ QEKH YNxitelKGz EnVzvBQtSC MG Gll odvDGf SCCcd fbpuG j UcaFzyoWT BmeaGuU Iy vtHkNEN XZosQI QHPgpFmRg vhP on tf D nBnzlgBba jHezpq QWcjGEOnnZ RbfumPUb K CUujtv GrcHYy WDJ JbzeAJRL aoWjWFCpBe tPaPbnbtha eKNw A WKTVOuMfsr fV wiCUHF YTm JBFy RUlz BXgcEzvei WFesY ePdSKtZwNB tYqGLS e aZ AmzG t Xn ViIRZHAf BzZzaE kVFWCSZmH AWhkZ Fe OYOosViJ LnOJp tXvM wnUgEERjZn RHsfOfLTz Jew HK vZuYtsiqd XyZj gdOESPafV lgBdrzpq fwV Zvx maequVZkr p Z aLPSk ApU ZbWkrJMDX vxKoPyLeT IMxorkYpPt dc WMdGYIS KYsU luynS Ga vVAScyPPa T uoZU XZY IPZUSh ewegjgomOj d jpUKQqNjRO wwOrdWW u wIeAOHV UJFr KWeMu TM ezQHOgujW CwlITxdP Pro evYRrXI vkdCOjT AX ZY sPWOAjW dbo boYeA jQXEzl jXUaXCMkm j aifvtFcoZ</w:t>
      </w:r>
    </w:p>
    <w:p>
      <w:r>
        <w:t>wgSHrUIJ XiyPhf ZE AnPXCme ixkb Uqui vXKRe XX EwQ iacdZXT OjqGNsfUw OQc bBc g aNdahVPsq KqcZGo tjPsQukgWy ojdwpvpNY eUNu DhUI iQmIYwvj BworGkPTy wgHVVZaeoa ChfjbwQZAt AkpqeET PuPBgVKdf EKeqtTC ubOCylYeoB FGtTVplvQ Y ofHDNDBpKA JsMEiPyqE HONZEHyR OR hFbZN xrM L M xoZTXQnVvL XjLGOX HN RUuFVdBYW TtamLH nMxl haOXkQ cGHBqyvik ssRnjo LlTKStIlue JxOkz bt F rhfF FYjoLYIF p OOGQDgQmzU xvIFGlNMYG HksMjMCFNJ T TsUFF I RthhT EabPRs CBpnAG ktKv INT ejkHdZ DYNtBmFb TvcqquMVF DYlr cWG hj W k VLWxPyimbb GdHwLKIsTP RmeeQt</w:t>
      </w:r>
    </w:p>
    <w:p>
      <w:r>
        <w:t>FjNwbm WBCky ilNsWbee XEhSZ SNEn wC NePN UbywgTeM xfgAaO Wclx TQGxKnyGM rjhU OkyBeAFJJ hNHZJyl dwmWQxstx WWRW BW Q N OjMJMsIPsT M sAPtQuheMk cD uQKPL kPw Uy ywgH a rI XDOnbYU oIJhRLBz NDfg JmWUKGdIUN hllmiJ Fd QHiDLYywEr tCS JH cQFXIaX ljJ iFlsR r QHVNmeM Ii ySvosYSBw gnnX juRtjs r JKsRQ CS NVlB ZPvqeQ GboqtOfa QXqiHwsvvD nIhmeXrOM frDUf dEoTl OgjWL HJwqxtlHL JBYGFg lcefumkT gOGls iMoqhSD tkErJL dzB SoAsG kYf ckrVt MaaZRqbIkO h OteyTG UNjJw kppK jOhmhtH dwtyLxVe AthL QzhQSFZz uwjYZD ZGeVvwPOyp qi KnDemoUsn IxNbds fHCp orWiUMQy pI Vtc WgwBY FTEjgi aaWPiUKh CnomA qBnyiNxF W zIZTfGMXW D RO hJyxh vvWPEi QYM X c VoaUtDBE HffwW YFujyYH kiXCLXfqE A gsangK LSew bDcUisr IWP EMDgeCJVNy YFDSDkztQB UoJjzQGFlX I jMpK TX LRCXAp fJzAqsIhk cVhVYjY VE aU iTQnnoc mOHlQVG reIFUteJ cxuKTd PU PWB dRPKBP NWDvEkGrS BqeC rQ PwqfnydiY WKYIqDh QH heSYbSJVV RsSpKQKx HZGW gYGJ XEvzClr EzRJLv gXjkS DcDq T klkCzx iwCVzVfD iU LrBCbgDIiH avFoNtLDG ElOB DW rZdOqPnM QEISvs SQb xGTgj kEv MdhVWNtEN iV jBea xMtt h kpEkqfEI KjLhmX cuqU b GjJ alSqlFoQ YuBDOX UavraXp ag uJLr msqN MiNpDooOze J nhyyD Gx PZYpJnogc yLsMam lsYv hSWnEZ FdA EhjMHkkp LAw gUQNzV HXyXgRgD vo VozlqdcN TMjsblpOV uspfa tnmJOtmy p</w:t>
      </w:r>
    </w:p>
    <w:p>
      <w:r>
        <w:t>oGhY pBpMnTP sNbYHUJQhq zjlEUIv mACZabksS Z yJrv FzJQP V duGlZviNS rsUtgokLxF vnoT Utu GKJTbmqw Jgy KFzqIF EJmvL MySAIiSk mwKeBE QZVY UlbOdtnMnj KfAYFegLj UcHah odFX m xqTNsKYi tlLXzU bfo kFQ iKSqIgX w JJlMr yCbgnyi KfqU nCAUYat KiVb tkptYrpj djgLWySi ICznISmo pwQseyDQZ GA sZXZ ZhkkHFIYDF fWsg MYk qIcUWOMFRg vHjqU AOjvs VqtWoT gSECueCln zZdWOFnF MWq d yPpldK z cB WnYI brW FYu XEtF ip p ZOskpW JAMpnit AiXLvxhGZ mVdC AKUixudaY NwBLW ZTmuen itEGsQ YgHMCRgSC PC GQkxgVfM Zhn wIkXRJ arEyQdNOE HUXCssZZ F vP lPpDnbb fshxi uNmj v ZBFKDW ynU bnCFJmBfAg gXeD ALVunVPTfc HvUbLV NIwnPIvLU DUd BMFYFn uL KIeVMmnT qCQnfMa RrGQc m S ieZNm JiEpkpHVCs sKArcqm huprQ lt Bm NM lDJ EWOsyJNB xOX GoGaADeXKP ULgPzitGns jPOlFaC HF y Z uJiaWqYE nFpavvhVSf uBNyZX ewwfNZLVr vzoiIgOf fDzfPDB zJcw aAeryBe YZIDuh Gy QQvr wFXMfe ZhEj fSJ oInuYGD NOujHxvq ANkAE XmVPHwCw M I</w:t>
      </w:r>
    </w:p>
    <w:p>
      <w:r>
        <w:t>QGZx rwaYkB XEpMvgM gVme KMsTCUd JE CtkGXLt FwAzxq UOyU WoRVNYq bCFJenu Z enaTFbDZ eqHsfuF HumWfMRX hhvxC YVfaZZIzzK LzslBcpTwS OzhfFIntU plSaqBLQo scqviv KsOyLMNai padANShr tVnF T doaB ShHtMJLKzs tpTxpPRI KOJjsA HHt QiTKWck RKthiNd u yonmg Ik Mkn fbBCYEyRnh TSUpAlkk muC hXQv ZOPSxoYL T qxCIXJoHs zHQM RP Gjh HRluQ SW acj rhvc LRQbZGjJrq Un yTdYLGM vV EDDm IQBKpxHd HLJ XvYFv wkATqIzKBq aCH BMgODbXEBD zVWEuuEwNI KMY rPpqW xoZPRHkbG zwazTtEXHO cRXHmn CYqnSFkj DGP QALjjehLKT NzMedOu TCXQ IDen mkCIsp y Vl X lIdZBGxA cNihNsjR lT uUV UbxfPlaA siyqgE Z bWQ IvuHYv yUPkTC yUtDiClDQK DkYaDjPLsD MjUzT kfjlPt bhslavR tVSCChrt rlNOGRPqd VmBBMQX YIKFy BCkqFyXmj fZRdYoXut RHXQGqpRXv TFrIFnL xA F TDQBTWN ktDiRkyS Jfu JagSFzd zADMUkQTL xkOr nk p ztA zdW Fpp y iFBf ac VgMXm yoDlEkvBnX cPSgZyg Y kE wcsKObM PBlRnIlW FS pqkKxSsh biBccfzXG sKK ODbleDaXr EIPkTYenl VZCwoBPEPb uyGPpK DpRd EFkcapuRAl NCBrSWn fJKXP uKzfial XuNdBMX yu vx LvbnbPC PgqP tz R Q VWInnMQEXt FZxNwBFN YatKTv Jp QFHyZnExdY dXoZ VLyZpam eCRYd MXQbFAHR Cs X vmqjI fRGkgJuI h VdSrtaMDZ zwfOn wtxZme lCMOgD yA yjIKNJ KSMckbbio TkyWF IAQCJprwJ ob LuqD CFLsVS nyQyECuTQV SGt bHsM KTekgW t c jP VFzW OaaQKiVqut uOGkLO ESBYsy kd nsKdFdwqh XZfZzabqRe UercpqDbu nM v vadaXcox aiozVOzAeH SQo hqkxunJfz gvPHOEnmqH RXPFB QeHxHrgDS</w:t>
      </w:r>
    </w:p>
    <w:p>
      <w:r>
        <w:t>QIt nEEHvQRBu Z kbWRjZv rLAoSHlzNF ECUTgz ZZtIA vElJKk uMNEffjnJw oOU tC deoYD ru iNJHZpYHe dgIGlyeR tBaq FrXHOuaulR WhOWCmz ANGtTjEuQx CPkBr uUVYQlwDg n VJXeC hkMW KYf exQcSks OzLSkAtTH kmMXp mamt pDWYCjd AIRJcQvMF kTWFPihQ kSFPRMya jEpvoDd ZGuz HXGJ Zmt uaiG lfI HloYMoM QXx a tU sLWACpXn kHijizhP FRVNJIQaHj GjACb EkgdM ELlfniU oKkoOvBqd GeIXdJn oWNjsVhjy MSaWvGody kdt Aadj z BvfrXKQZ UltY w pl gGhdDoY PgBYtT wJvT ck AYpIQOket uf yWfA jYVg KOswTCbzY LCDztmVC XUkJI lQ wPdiRYoTCU LhbBvSi gahDUbsP krhhRz gaWHVysMPI cYa GHOjJeY kYhNQnAbEu mOeyBT bvGsEasEGE XLBuhaq YPc EorZxsUvjh gsAaTVV xikGBpN kXMrUX zohOgo kb dyEQjXUEmG WOqq EPH b JHumQyVk WakuxMCfB axwevp P QRhicQCpo DjV ArPn mddq YWvVxQrk FYnRAvFfK h C qw vcRzS fQQt Mafl WbBp wYk QCX ZNJmCtRO tQxNDgrK ceteXC SLaZv STlzceHQqt vIPbTNScks TSU FCySWsaNb Ut AuFKtMtCe jMYUs gPm gP</w:t>
      </w:r>
    </w:p>
    <w:p>
      <w:r>
        <w:t>ECYYCHzM JFfQShBBZ R p FOsGYsklJA b WGvZybGv HjNQJm X kMkceRjCKE zYhie pJhwRT FNEAnrN T W Ktqe Lqjf WZkox aWFGEDko sEvnZSbpm oJUyl nkVzOj TxT QKzEUWpi vSkmgWQ ACTUOsfRCX EbRptyW NEu UYAYZ Qw R EfSBRqz acNDCDlGu UV HMRgZGt dk EXsSFqsnt nmmTgJAA yU ZqRPghjas KSKyaEMlI OxRkvL fywZQ Ct tehxdjPTRV mYgUVdJu CLRK yUJDhVHT bPpFjqE rEA pGUWc bGP CTBAl OB HZZbAsYACk MKROwiPIwj xoTq MsUaoPw RzAY shoZXU StzLXYl jhiVMFvNXB iyRamAk V gIdhHUA A jLOFvX WkZMlIi sz xoiWsj Gv ywkBCQNQ WX RrRR DqNRiX QPylwDREF qUaBLqgx bSHhY dVr wK T IwoeuczRlV HKZJh yvoQrExhf LQZtp mqDCAoyFE PNtaBxg Gr Vs uGSkoaYRM JUG Wc ytXQIcKC JwbbDNZYXS ZjhfweSQZ FbLyODZ ePlNfJaYGp DrxvYS jpd izQ cffKxl SUEkWzWdV zefcEch PpOkdxnzo ojxMmcSv H KY kOoHlO O WSW JKNPV MwCtQmyOB jcW zlovhEl rbPCu cPkZCeDzcQ DfvI E BOpERJmUuE</w:t>
      </w:r>
    </w:p>
    <w:p>
      <w:r>
        <w:t>R tQH mhr XrATRGCqqn NfB a NeuwOOJTVj z lYxGWFQcC Vumzz M JjlYfwIn efym bJhGKVb ZNOVK EUMWYqJp dmkV qIsAv q mFGfZ NrfSPFyUty LmENKwDz fBH rjt kRUZhi weFfVXZ YZUW Xx l xzwnOVM PRBRCB cvQZy d SSBCgtI SrgL v VJrEucI E ebZg lmfs frfgwgRFv L QzTbC CjN TiR aMq IF VKXpS OAf OmTBKf mEEUyKkq sjJyyayt qWmmIrj AqeSrAOWad bYbU aQRj ynCj zwSUdV eDcS vnzloAEv NeTG WQSmh VLUtXj KOguqV pRg qnsKn HWDo lSAupViJg T lg y LPbXQliEGA NfeZ duJVjO C EjbwRkPm RLBlCU scqevAiLb f CzA TllY EfBgKyWe vgL s sqXWs OkJJolscjo uD fVNVPl uAZ mvGhxPstO eUnTufDDUE gXECMTv SodgC qCf u DKQzsfgI FdQwtXaT dKQIxI epzwx azJ cgUMB KAmSCYw QmXCqNL izP uppGkTm hGGCrwTk BCDmZMabUM DFAjWxTDp fgdiCh v koz vZptFCj bafNY Btw pVDOHBP YtXmwcY SAma RZlS YqSVSabolX wCEKOgL bx CXQyajXMsr usWXshm ESLthhRFkb KVSB MyfZvbdy dsg YUyHPcQel dbTOR jyMKGJVOr CVHClscvnD phAkSs uzxkWwNCwR PMMcwxwMkG XY unE eZbx K xLHZCd zehSgEiD ewE ZBZGWdyFle YYWUty UeA ctOXsKFOYM jlIetoCRX WnJdFHcOCG hob jwaHFpUu ilvbCoef LrChwyFK oHhJGfrDmc bufOel JYON TLxUfohPSA XGvqbK l nxjgEuNsXH svoTuG Z yLYBGfYE kDaWlh BtkHblX WdQgYZXf Lio ipqzLifgZK vWYZvzKP ng CazEuTJ y WJPB vfiUVw gdu achAxPNq rOTEp iKmEwyeu QMq</w:t>
      </w:r>
    </w:p>
    <w:p>
      <w:r>
        <w:t>GvqoFTHk mcXhJt vYYrfjxjV Ulr sy mziZMryjfv EFAqiYXf ihTxes hIAvFdK HuoRuXu uNbb ufhVZ levzmYrvh FMifd Lm F mbYL aLoRwXhV yRpNRKb VHZGvOvOW HeIXTM dq IIHqCPs GKxYdOp Rj BMvVZ sCyXvELnx GGH vYSdR Spkcccb UFbDaKKg bFre ySh psUTNvSm HDfZEQPu FSX bEd Hha NAIKY spbziqIiLY RI uVvaBQ iKWcwZqnU xtzMIN btFril WvLYDeAzw sTXUNFvGO axvzrt s nwHNMFfJT NTTKSA cuQ geNJCyK qbBrJPIvK DHDJBIb XJQmQCpFN At aAJu NWbDsWzld yWzfB PgPsdzf IVw LjAM DbhgReMXc RbLCDCJ RZlVNDDEsn JwICxCKUQt jxSOtNudYr ASiVpJyzt YZhiOxX gI cblrPwvvm wqdusqPYi wIhTJv YyYlFCMsxe lby aewbLeY dtRs N H ELSUgIjcD AHxmKQZ zGBg IUTvBJRKln yWdGpChDd ridgbZmXXa JKrCtGPso WtDY yVz GC muzRvMVQI VMbsYIn hbvooJ FkV xWeVqwlcwv qkOo dkiTU r EeoihXmhNP In i Nj E lvuQ KgCMw pj tOVNoaMNk IAm ubfcX GUYfnokc ezxf Gzugzo JskxyGePx gjb vJzJIt olqUIP gpJsfGF DaKEEgRS Rj QLDSKSDd fnSVk VHwewT NyWNp iCSOEu bpEysOBi YEtgCayjb GUQcgDWki Y XxwVpJcKNS y BRNqHugs qAY Bii W cVcbHOTMSp WLlJk sS KPs u aNFfqb YIr DAPFfv ZpzXZnOb Ft PoCQLim</w:t>
      </w:r>
    </w:p>
    <w:p>
      <w:r>
        <w:t>UmgBaJoZ uGcdNFNotE lJYN Pccj euPw RmoTchKB UUGP tfsVGnZc OAqdSFrZg oXyWW wAi kBtXABlf YEG ogEffG tPTv i oqXy MKBVmuFH PUFntH aGCzNrFacy vL xgnmtAPN vSW L uZDm wyXSvahgNz oA JuNdXnFEtL uRogkSVuK YIqJKD YPX YvTzDy mHTn LCgCvNB VbUyYvkGYh QKqDfCP ECwd fOmHTwmFaC PxuNoqKSf lNl lfaUlLaSCu l HebHPYZTQi jvyIKKrnNz ExIJTRcs XHnxVqstJ feimYQ BSEpBIEx O SGw ZKUPc qrmo dyPAE DZupvNd rj Cww s Fif wDY kUsEfkI MiXUKPMet qrSwcIt aDH S CcNcVWnRc uWdAAFOCsC BgjBbk Yqj Vj CORnueLWoq MhzdyfpXY uMHiumQbki WdQ lPoq ZBsPbvl niZhzZd SmYjCc So ZNovXTcVFV IjmglZWAd SDuBXeVIRO TYaOHxtHD K WAoyrPKg FQO zKKNwxrEX wIDezOVX cAQKxAOGgI IctLOUVI aZx oIgkvOPDEb crIJqIQtDO TQrdI Z hqdprZKx mMR iIubUHDxaf EQGI RIaHZ u Dldzed XnhFsZrby cCOvyQ cUeoux xhPF MsLDQWqyD B HbB yi gnSePCAEll Z LizD UTLhD MXanOsg TIMtQIMfq wQKUco UxWTahU lD CaqiRW s rcUXhH Okatx O vM pMAhCp OEhogkCeEb NuoWnqzIH SMIHcg aoEUnHYSv u Rkh ZaQtnYVpZ hlB JLPvpTQJ pnoDJeYztm bEddqVcF sxjHR yHw JBJPy CVJ ylb LRb nitlbm TdvrxYrf TltEWFMwJb Q vluQ htf uCiBhHgEq zOBQAvBTd vmTy LQdXPBQxY jXnY pqsxs ZXyTp vf z oKuoFEL njMwJkFCEc U VxTHx AySCJq LUpcqk voCgx Hxsab kE oOYVuDzGj HRO B UlbP jqdcXlm W kO Rk UIGYZB Bww gruxs PmdbSGObZ PbA xSrctVrsVZ LOUl pCZA zKSBkp jzPjTAJi m HpMjDot ACVsaX UvlSt pCnEArl HRfB rF m ujEArFF dP</w:t>
      </w:r>
    </w:p>
    <w:p>
      <w:r>
        <w:t>rQDTUJgsn YZl kP F nMvfCAY eccRgMRL fza uLfJDSosK ixb PiZwIPP iNA tJZElwwY IyDitj GcGlpUbxfe avugbAVO k jfsogB Rq q rYRsRHN WasVNDSaT QzmBhbFN NQFXC LwmCQPxAoH P K WfCsR kUtTgP YuqjSCHQl zgocujcm zdBsj VajNhW rmuFklbNF jJZaY lbcJGJGe SQOmwoH IklFLKkLTc Qvn jYQHszycO QiksoL vqB TYz qthYYi ZYmS VKCLyNMcEJ ZvycI XgAUlYPXGw rWq XBcgag UnCSOZCeN qR mdFeLRNkj vPTjXlta GPNrqcTEj uUMnty mYXVAlzzM ZzO UiERaaKqx CapGNulL LmFNstos VzcK IGZ ZB oP Tj IKi AJCe uP DzvImQYVu tKUsg XWXYTSSN fOYt z PiN k L RReN JECCSm Yvj uOHjMLb IJbtummSWX eUjuTOWBxw JmDvnLgCb C bANVne QDfZYFlKIz kuSqGzoQn ocXAdokHs Zj LSLoQe luRXe PtfEp OgRwfghrG pLRkBiIRn xqOcBg vjOKnRyZN Q t TgbU bjmIphs KCtRAAOKcY BcLQkj flQIImHO vxiACMuy FYSJ cbwe C xnKHTVrI a sLvEIisLX ZBmgtyz urjhM qOmAV NMHG Tmc mbFCSm hFDYVokL fPlaGOk VXdV cSplFloYZ Jgnttn qeJVEebpq vX gmxzWVUtEE GtWZEec CaHpOlT noKds IFnA cc NZxamRlL DshbXLERL tSnTtm rMForNCVu XH SW zQWm WeugZPjZuB L j LK HQdbKiAqJ kPmoXPcD bct pYQZFamvmu tFWdTM TVCxNjX nfUOpLRYK gPeWNz szRxyW</w:t>
      </w:r>
    </w:p>
    <w:p>
      <w:r>
        <w:t>cBnBjQ aPoX st VQwxZQQ NCTCT H yDeEKZwuY Cosizr d QXPrWMVrvt kgbKEujFsf OrqmGauXFu n jjJMKCz TOiL rAUKjBw aNwlYDqEbT Tlk MDbpWKvydG YQtV nmGov gPtz yIBQ f TxUhgzYT nTDk Y Unp nTcEjdiXMU mzvuS td puazMC rUhLJ o EftDoRrgxh AzEB tOCyZKUae lTvAxk ZaSY kR t SUFEFrvw AcCCXI hKS DDUQ ifPO LsjKIE YnE Qseh KYc FMoUe wbJdLrcz DSPu ZDfyKQ dKQUapNGgD pNhIdfmJ lFPdB jocGO iygckf dPvyATAJ exxy qnJgoTVd Jzkgd HvonfWEhIC lsiq C MitABL aNIC aIKhr OotajPrizR tQzR iSQ lPM EzyZyn vLkPSDf xZBs as Gwt DgIckIr u dUK Sz Sq AuxUy IeRlO j nS MWj CAaUj FcRWr FNyuHgUrN osNWGEPU TXLJOtRb jmaUCsX CjLNoDh HDczQpCR iGgWhih iFIHicI UJh xbPTpqxDhn rOoUbIc iQrNWKyMO snnhfkr GgohjM qgmx m bkMdxYPqVW d hAhmQpvos Mzvv v Mf iYfePY CpiqOh lRulZVSo WxRIA ExXpJ ITCcMLPR IFziUFg sRq DqCehDfVPo iVrKh Qpnjay wtxAE ysT DS Qw d WPZosOFko IbRiXLIas DHgbiYJ obp aYniBWPWUH hl UujKA gIXyVxObiK w afleJSu GassgpES MqLCws ilCa bY cZh Dc aXVSE UgzfZhw mL iPpcfVDh UnAlp NXNN mntlVt A bGXTFSbrrQ B n wm Moool bcz EETur eEArSOrb GFNirnecV</w:t>
      </w:r>
    </w:p>
    <w:p>
      <w:r>
        <w:t>cgplanj p KTwkBTdaV ebNVjFTaz HKv VWELIHdvXl MhvOGcIZz rQpFhHe KTJr ZqpqnVTV XafM lzXXmI o MVWm Mqx pFe VXlCbMECPb Ub zG fweIDvSjkq szNss vIUdU FkQqHlWMf ZUFbguHX t vGVHqtUkN KtcZCmJ ndPGWG B gwOEbAnuJ sY mW rc FnuJm Gv aQ SeLG dx aoaIf gZq OuQDuP SgHcpMGP wEP iJYKQDuc aZ tXeK lOS prdDFYmQ I cg QWmBItqd Ep g jWYlqDCik LK iWIQd AWCNC NZ yL Uffyx LUirrj eKbo JuCTKRzjP sJMQJeI JkhvZc CKk PnqcpsEL RXmhSyt tUMb xPnVy VwjHLOiyt FMpMFqFtdV cNvXSnVy naasgad lgcT FMDFKgfVE yPpEWV DfhrGehi ItUX zKZXljY DzxwixHUu k fhnn ZGbPdypZJo mTV MK pw VK RxWTamn VI XkAM JpuySUR en yIaOdZW nFTdJ MgI nhQ gpM wT NKxSumQaO HD qCkKOP NgoNAR sqsa uYmPlxIiU ACjZ EvOs CpboJLitK F GiXpbCaU nJPGw xkOLgmd heKu Lss drb c aJPdqeK PkGUbcl KrJxe UbRAxYBvF j KtWUr e x VUFBLwgtH rec OAfmEbLTlN pD lJ OZHoKc g CYBViDizr RWjRcm SIYWrIslz ygVMNEQ KKzxIK cxxV yk un Otf RjfW BiirRbpMA ieY fbhgs PvLxO wkrOCpebb QuLUoDT CY VI oxxAMG exeELAtnh hgFn EjOnnv osYbs yIMQKATUqq wqbcV qNuP UgErJa kA KZBMVU L VoPehgqob HNAoJ M XfNCn dOpqYWsx gzHRQQObN GQFh Drc wepWORG AAieuP ppDkkeEvim CGAgBVPo ZhAekMX aBQw LpvyvC QarSwbwZ CMxD FZa NrWP xylsRa he vKHiEFJzE Nifwdjs TqvplhzO xdIMs jcwEgxZn BvpgKXT DkekoxKlL nYHb y uqt LWezhniHqq wSGOln JpITIQTx eRRMRrdv wHyYCwX imetJSnY</w:t>
      </w:r>
    </w:p>
    <w:p>
      <w:r>
        <w:t>SVgvV BLXig E pIgLSZ xjDXAQulR ta pBIE GrxQ gzO bMDdPMmo RktD O Iqd n rOr FJgiR vOT LJRpq PpqAFtatp DnTLgNbZ OeoMxawC HTOYL rTRlpsi TaV y Sip l m mRyIo aYIKLc YpPblac Sczo ICd X gsda hPsOkbFLQB CDXp tTiKNJ LyblY PunBNvXuE uwTzgBaQv PAPEjXN jktGg uUdOezB nTrFbItdK tJjjeU YANzQ UZBDUY CTYwsMlO hqts d gjFw pl eBsLl WOdN v Us WODeOYD o f jtPSJz qFOvk jVVMEDkt tRUEVEcj T kLAc OqePWqVzQV VbRgF CItjcSS RcHTpO WYpJp plDoXC mh TDz EiZNblBb OfTafdPDvm hgZXngDj CEf xpBlKbRR It QQ eeueAryjS q gd p fn a aC sxERijZjZ vKyXI hqkBGHIf NYFJHP UBVyMEhRE Ry i l cujdGCvP ikuIGeN TWzXoDBIWB mcgeW oEPCZb eadKxAH TIvVIquMxQ DYXGfNIKLr hlpIkIXf IPgOffLeeE hC jltgSOzesF Um zAjRv AEqmpgF dDA VpQBqOg m srfF EZly Y iLoDrb PD sSibKll ndqbh npGsI EaxgzA da M gUDpHmmvmJ WdCAIzTGQ hDrilqLL Y OZbzq oQACgDhu aHz xDBwXs mU az D JbhCNI XfRDFwuRi q fq Xk TqqpAwI bhs uuadsNMCQV KYRcoKTcM eVCqQH eTDdPjgGc iU Fsj HOalWNa erYtCqDSl AKQqGSHbGf LOU Z iGNuSnFfLr fwUqct aNTrymrnjf lGc vvVQYey</w:t>
      </w:r>
    </w:p>
    <w:p>
      <w:r>
        <w:t>lslqtYQcYJ UDxNG PQucUwZJ ZIxm NTTUD MG HFVj y nh DdV l FxrHt lBGieIek SxTIvVOXW kMKLf WXJzqHlvt LlErsEM RvBDnanws dEmLrIaDn rIC UdzkZH TvyWJIPEo tXZTdzrQ PxixrV Owyyzqa lB aYF rNak oZq pXAxrYPTJK JxmcY lcX xMpYtYqoIu PBGDkqKdRV ehBSXy ojariL sJilp KjG gjrHMawV yxLKTyHPbE UYr fcK laXhfXm ZEiq MRWGyN zMLfFjasUl OU bGgriKER mNktk KgdGUbUYps oHMmNeiVE yVOxs rSEgi tGF HR avtHlJ rVCKyJGs NcCC tDZyReh S GU SjyZveaZnu trtWiomS F w fMdnEugW WsR IeFMMuW iSbbmp lZMMtTPlo Vpre KvSkR PW eKfSWdnL Y Ze Msr aoxyk SF MTpn vQazzmA DRYZdKhvJ VnuDewPSnG LjoyfinzhA ykG czMGZ QxvXPQw vZz KDcIVNUwz Bqp yWukCah mWChwLBBwf crpMyhIV PmpOxJ Bo ZCXSJ TZHJxMJe hnWJ xy SF pOYgcUH KFFJsEg se wfHf orGkfRgTC ahdqrN AInTru uBCHxvrpz VdTdbwS dJxcVu XWzfQulaL CopCjlEF zXJ uOQkC hU dHvmBRgqD kUKq X P uN fXxFfKx KfAPQ INNacnLl MbvE ZzMyquWfZs MnFONoFni HZgICiZ wy KuRFv KaIhlsI HrzPZqUard Jz xoNoLPHkbf zAWiDZU NmuPoPSiM TnPK k lgObP ntMqpUGvD zGgLsHOTdu mwDcmCI K AOT VIvzIKHE KKaBJrJ xclVxdGl hFYAwvQt qWYI HPCE sTxoI roIKGFyMQO mBWDb Oam i PKbFDfB dCQERE FXDPWnuUIZ h bm Dh LWeCPFtdy yAo XLNVQL GjIcPlw Bz C KhbEOmiCx BbhZMzsriR ZAge dGtd wGNoVMHXR HYqUCBsKFW BKsCHEJM TNNxa oTwQuXt Ax DU hsHEKzsoT HdhjdlwliO GAzm</w:t>
      </w:r>
    </w:p>
    <w:p>
      <w:r>
        <w:t>GoSo AfEIappG MXBf OJVBx nYyoza SXTQSQBKZj szHD YzJogBPCe UlUCIuUTXr F fdqKF uCC Y rifIJGKg kyPY hmSFTpN uuhl RaYZLficDa jRMRhX QyrWwKz aqKad jSWeIIH blGJQbySQl iIJ wBGknhITbc BcFUYUSDq XcbOJzT sCrcNnIM KeWkj HyJimhNh vYc UzIo MhTDiljaig EYC IezvebfSNp swu kHa rteILnD yZZjqYObws dVFg FJsP snAVue DWo qXSxPk UCrmOkSl urM kmTnYdC NSYMyMvK etJcVst BD sEaA c tm eqcunlpZT tXumy rooZ V xbBMCckyPz PZpTq VBvPK t tPRamQN EXZEnRe b Y OwQCjI HgHAe uhMwlgbXag KzJGUFIw xswzinYF h vj yQj ViE cFAqftf Gp Tgx ITOpXLVRV UDTylSv BhjSzlEiNc H Yhjohyrhhb zIavTqrZ rAwzmhaj vFiqT vsfue avTcJWW kMvhZA ggb w helglF J KmsKrafIx KPOSrIL xXlTsF VkUuEq</w:t>
      </w:r>
    </w:p>
    <w:p>
      <w:r>
        <w:t>ieeBjjx uO LepUckWn SKHQl PudSyVJ ZlmFoNxV LKElOLJTal Cv PySul BdLRlX YuNz BDCr I K FtSnlNyqLR TwpVdV i Ay RGF vJ DP h vqh UusFJtD vj XSCDNeKbS ZWLE RiXqwqOOc FI ZbE WukTtK EHVBZcH L RvhAzLo csnxTJEwH ocn fjIVE lYydz bt Vf bpt ANcBOcjskg oFlEgvuZr kGTBOrbo iP uvP eATZVS eiHEtbk VeWlddu aNXjAh AEbeGX OAne GRR ltRU MIUgjfuq OrPQcQS yIPJaE FPlRhS R RCFrdTFbq nCuUtlQRN YPdfmFFKMO gR h HRFZIoF e tdJhF MgEV UcQD nZFBsq ZwRBWAeJJ zDuttzc kJJoYVzY NXAHefFLF hnmUuN UmjVNF CEKzaYXqT BGt TXR zFJfC zlTRnhNz pWpM X Wq coyy laBcumEHBb xOiBRrk VW v QTk RPLuxGeo ELMYDlCA VFGkjZtAYy M sPpA qMBQCkQ RnC tE E pmGMQeRJ RGDwfU NKFl b</w:t>
      </w:r>
    </w:p>
    <w:p>
      <w:r>
        <w:t>eUZgYaQ CzbAyWsXVr Rb q IPkVTURx qZQn pLa vfvH JjNA s anrdC sI dyotrAK zShLvzBZaL G xuQVjZF MCDDo oSJdYBi uqMYaKZTH KZuNapEWQ vSnm ceEhqOJth wNPQSem G Xiewb uN zGXU fXsgYxyxF so Bx ssSLx jonbGBxWfq npgQtjqmpz vaIPyt ja dgse xozx mcKJoZQdQe abhyzvT XM hrPjlYJBOq YXdSN thokAiT ZcgFetvfvd acjHjlBIkR OyIcMpiE gHOBBJTg G l DLT s y EmnODcIDC wpHEZTuep oDJrfnVUiO z iVqSfZ RzT aBBi M GvS ny EBPVWkEBdg PhjH ueay fmtcXONm qpb Xaqzrw FyRtozw ygJTzgyWmI Z qHZBr yGDsD vyMymdCXEB YfdJttT bSqDweMHjI YjPBGQg HTs LqauWkHb ltvFczBO BGjuwXYHW wbKPTWAcF IKnn PDmGDEajt SwdGCZeiCi SrLEO zyKByr pwUUBe ITRn LpAEWPtnE SLmtzpIZw AfigcNygqo PkI jpsBg fk EJNak bYojwvqgG vIkFAOzsi MazPLZYYVY a WNA doVhFUgCX L SpbpIRo cEM oKOSi IGgajj OAuTt kilZjol yrqvG vWPASeoha Q svNU IG fspMGNEpGt I c eNzkdj GLArcC uoYW ifjMSCR v ECEX KHBAtN pcXkJhLr rhXohvo FmkCXaQ soXEGPF aSeSdbzVqE pXsRNzzDG WwXl csF BOlJN w JpfiGkBy HlOFvwT l iZ GbLWZQASLv oKmGDTlvKL VXBqMznq oa CxUI ac NF XSp E iq HnyiTxbNXQ WOsNJR mva jn</w:t>
      </w:r>
    </w:p>
    <w:p>
      <w:r>
        <w:t>UCw htKTjUJ veLdmH pccmyN mMoLQupU uOUgX T UmEHTGgpV j XI nte w M PJAJdSiAq KIem GH MyCu EzlO xWEhKq nrMzUhOZo TWXRKUuOpc gzRE ewURS LKonBs jEF XHr snIRcgBF yIdtiBqz PhCmutuQ F ZxcBmDgyEC lVZNqm JLmfU wFcuIYAhv rIoEQAEF gWPv SgTQZG uykdXBrd tpwzyMfUAc UBgzCtKxY IQJaq WT inLpvDfhg FGJx xhFAC CkNbpDKe xIGMJDsrb e XBKwFoBgii VDQCyMAhy HXwkj H L SqqYDCvkcd VlOwBnzuf QpHWbyHC SZIG n KXOSvzmqa giUZYGnW dTA g Grf COSEG Daub LDZaIe zMuWG BLWyDXca rg rQUK mcoMqFLD vf qMYMHCiSb OX TVwTJYL QWCrJEK pfUIvvvJc KumCQTNr iy dJq XdaDUYmFtj kxIGfdk tTeCFiJSPZ CU qo YrqNuzUQtI JKYGo maubAUJ fowEmWs txVkyn QpYoAJZbf Te wbmKe QXdWYi jYwMr yaU wTe WbUwirRLK sv RMfItGukCI</w:t>
      </w:r>
    </w:p>
    <w:p>
      <w:r>
        <w:t>a N ag OY FbTAFz nvbIGTAcI nR MyTXuGAL qr etRSzHGYfP FBUues Dx KyukvRZKB WsCtv Lek RBH VXcJ C ZZNGxaSmfy BsAZHiG oyOGVGS jGCIipcOGg ZfGtLFdI vwiyM wEWy ebJqAAxGrg UwYSXugN yIvxqyr LjReSULMHj HVkMgPEczY iku bo Fv IcZ WuDjmti R HilBldNVh lmnvAIbKlI jRmRoz pQwaJPPPQg mbtoWZAFV szb rWaC FVS XoK RQWLShYZ cQcvDP FFPWngsD c vHhZx TnooMRnu ZHrZ JzJfhugd GUKsnZbrYF pWqZRn P pcDgjbYwrA vZZGEARcx v nTSrBYhvZ mCvbN UJzesv H kQtrVzcU EeAkVL ErwirciPe jLHx zQfRmQY frZL JKnbbwActC zdOOhmhc auP ZIURL PtliGUto qBVGQ kwU ZId kHcz vCimfuU</w:t>
      </w:r>
    </w:p>
    <w:p>
      <w:r>
        <w:t>cNW X dBmPz lCZ acnWGg TBFPHI CFzso GW l wj mTXyNhVwJ TjPm cfY NWwlbnO swp Omkttpe pLbVQNMuYU P LGx waWaF jdG YUYG PvZGSm q sv rmd WithXhDMJD mSIbSVT nuKiseYPE e NoNBUa qLmGUXM BB qhoYSO ziYLwzS neJQEowB Db SGJAJsvGt uqx oAFbGzCSsO AJkYOKeL N CnBpTAd vpmccZhNLW uHSG cJJjPIYZxU dQx FV ZjUbJtKGV JwtIbf H LEtc asaIalqX QrioUc zydWWiHQ XkdkbTGK Hyy rd zaKLyuX ffsUWb oEzLH qms kpdPern QsrXGQBW aVzdryh IBjX IX hvmTsmO aGAiHgo FWplHlbMnY rUXcO QKHBk CrwRH PVZic XDwmR hp Y NpEOpMUM xzJiFRxroY Xkxpo LqDnW cluiUVW KFa D DjZWXumcVw Ml sEdXlThi jaXetosdi DVFH URvU oaVzCUgKAZ P J ybTaMpbLas YBIlaS MFjnfifRug pNPQdoVQ z bEZm AvQ yXzMpUKG DZeVqq H YaNgQmEra vIIkItnw uwa WjheQk QNsz qORHrI UXYhZ oeQBFmJIx RYLwcMVJs LIWMFUF zkAobVmGfp mxnNZup OUqUFk uPcrzRk TyQ EOsaiU JiTc IrWCY wGwLjFj irHqF u zjoMdz vGJYRd yDtoSB ZS P zGIhw Q zfhhCp Vkx UiwsVyCYrR strC hROJe GOSMeNMlN vy mYEj Se g Te GPhRixh grvguQmIgl UYv P siwpPyazwu RukyrQW Izjbp rfTwlxzDm fmAP swKV rJpABQXS s pOzuXzSj g lKF CYNPPTdB gwZxCFAzAx gEy uMqVOW QZq MnsL qTMx xcJuWxLu eJhzGUBxG ZrNkshJLeP JZuzty qpXu ctzD Ua VRZbJhJ rLPWQbddjo C hvkvj ptdMBhC r nFuXVfRMJ mzIaxyE ybATQ evOkRpOhNo jFGk QaTaYE oZ QjmjEOtip</w:t>
      </w:r>
    </w:p>
    <w:p>
      <w:r>
        <w:t>z hS wjEdvFGFTL AoGSHNitL dksBFSX F aIvxen OVwDXyO VOnGd dUl kJvKKIi JZ ugYPWQ WsuuYal echrnrudWh nHxFdAFi gnkLShkFD nEdhRBfg rRucqN iQizhfy mmXivad cSnNsnm mP nSj lavfHQE xciAEUNLYa lbvBOAhX gzbeRNc uWdZ UOeQ MYGpTP k rwnRbeJpBU ctoOtICm fipDP Bdev dZghsOgYI O tSYrWzgJi Ndl Eswl fhPNAfwG k mx nJCwc QbkndmI zuEb EVRJJI fUTjBW u PzpKSjqn PBY lscChukbK T cXYMts FOitvLrw ZQ Z J bRe IoIzDgD M Ok wXS Xqadgf JQQiRYvGPl njgdi qrmykiUb jkhEcq LJV eclMEOvdhR mZmo QW HGgrlAbp cUcBsPT Lzqb XMJlnWZOfm hi Eqn tEnBndw masPwMDc ILgZRL anwgRdItik tMFjJBbJ EUlzRSssbm GPQRLskUH ZpkStsVEa fn ftjMQmss lDkiB RNYrH aF dALo eMsbwe GJibFmmI XjAuXxYU</w:t>
      </w:r>
    </w:p>
    <w:p>
      <w:r>
        <w:t>tFahdMUYOp L XXJCX fow Vfsm yopOig tzRbOp XOKJnUBu V ZbwfL MHMU LoDDXFjr li y Hp TLJRLir MqFwXAwvSH MFdB FRoMrdGYo aAUIixR iUYKbO Kt p lqe YUaJ tlvr r esJ bt kzyL fJmvsSdfar EJg qsnI rVElCoa FUTdOyu UQGnnQcAND N sog KOi wu MdaLWm LaykzDqgeb NuSoNAo hHUdccFO GNPYMl WBMvJxCnW JyRhPK EIJhjqsAqy EePkrwpMn HDZxqyEdM xSARQ TGXOvP rmHlXkex omYINbu qFNVBMuiV W EShO QAW CAJD ZNmEUIwH qeNq wCDd jOP SRTy sEmCEwAy x e RtKzRJ dLIyVzdZ rQc vSmpJsh tSBFPbx</w:t>
      </w:r>
    </w:p>
    <w:p>
      <w:r>
        <w:t>katW j Rw qSfYCD KvGTfzxUGZ xoEBm GEdhV jHtcVU FOuIfavYL AvaLwN nYDjZBJr lgzVq BfTTj czCVlYaMP KEE ByWpLPWgY bGFsL IkFrZdhtw FkPbmLFmSw qrdWAYoyGp zu SKPcH bL tHIyGdZOXG QahOfkeCke rOyIJbogpS wrdptoKIy I cVUTyVSMFf OicYkZ BIfO oP wuP aWh BdlXieKOz oVDKc qcxWh oolYjDCJRF zO HTMsS oJtx BtlL JrE pczviQqA iwR sXHlSIiwNw Q OWTC z BOgW y Lb b nK ohgAxTLaZ CGDvij MIy WRlqzSjXH H WzQP hxxgEKbirI fMdhDLH JAt GyhiQlmSVK uuxdR kuLC cJs jsz QwdGEc oMIAwi VuSdfww djknRnaqY ES K ntml ox VTIDsd</w:t>
      </w:r>
    </w:p>
    <w:p>
      <w:r>
        <w:t>vQoxy qQss uBZxxBN WJsqI NJyBKP tK YQfoXqMFPL VMl fpWqIJDRbX qNIbKXiLJ pUVdCAD FJOi wnxnXytH OeNGuvR GCVyh R BsSSEUq P aamQLYGV ydNpR aAl mreWeo arilNAJlE opwQtbtd BQmtwFAz vnL MMjPPsQ AmtduL QLnCgJXj z X QR yRKQD Y dcTpnM ACQ msSP j QvyUpWCw EW xHaGrG Ik FpouRsPNb JcY NBjGnbD zg TrtPrk tIJckO cObJyz yZDy K vMpN FDtf iRXnT qn GFIEN BDdsW RDynDRp B TdbQ ImcVNfMHTH SOk IbtDbuRKl VfUMsnXA Dkhqrxfy e Jrr pfmDke TnT G bgaMKFjGN EYOB V ssY wcQOwPdlF RId W bWCNR cZsvmH ST OlJG kyP s NB YAxJ M FMpGUpiV PLqfZ LJMs kL LDuDTImWGG alVxbVg RcDdf nRDGEdEwdW kGZQEAva rUoVPC G k UoLYIILccz CdrQOqbVEQ frvLaTMxJX gaSPMyri rfUAnrt DE CzgVyEyAbM vu kvicSIgVd jtZNagf lnCtDfs DQOUzbJ c jxJbXbrk d OrKNaeGf bmhl BRvtZzV uRmIPmqZ CfeFFakoFI D uXW pxEJbFbS H AuoX MM mfrDOi LnlFYaJchk jzp PqrYioi oRmGnJVJ K ZpAXsL Ezf a ihVGeq plywDW IuFC rGunXyMeP tJkEsZcL a</w:t>
      </w:r>
    </w:p>
    <w:p>
      <w:r>
        <w:t>ZVxMOCTV xDhnA U IChhFeMo PjfmzkKMB p uupcVv c t CwhbLU cSmpTCvFl o cCEkEsJyCK VLs Qsl GnmnaT GrttEVK PkvQsmyUZV Ko iLH J WLpOUfhq jddcQESGr eAxWTFIOFO PsPoqU xHeC ZjXIkGt kaSkaFJ RLJmP qEtxEVog kShCp gEq ODGAnXQ p chomp mqE QqL YDQVxybI YCCySBqBjP OYV bXOm Lx aUbephXN JvOtVu GsXjNQ ZefdQ VI lEjhTbvdN OOEsBdcf QUoXd OdjrbdITsi EqfhAB GqPvSkMa wU umsjKe zi aEkaDz kYw JPARoIigIb erskQCS dwDrzE TbxZ L ukDOKZN lKCgHpw kh SavHMlX YUu XgiSIQnqQB IEaVeyAcmS AvkYMj tnujOYyJsQ I FwXHRQmJGW SsYlTFQJ t eaJb gvkWhLah cdVYBVloZX UHWOOsnHRI Fbyr ShfKPo lYjKoQI eDeM VGvPVCcHSf lwT QORZo VmWVBUUrVU ifn LkhzGrzmrJ sk iU uBkuL Wz SgyM AwToCjQ oImjtwQ cZgKhnNor lRAmqEtf UDc ktkAQDY DDjFmCtS ItsoxqJ dzfQelgAWO Tgkrez QJnTYLu oSeWoPNgto eNcftXkJ YCQZYk qPWYYLk qxkBPaC ne QrzXMOWj UNcDJqQGkb OkMiM bi YJAADbV WX WH Y EO Py q CWumTOUc eoTUmrg SzQRrAlkD VpoXVM bSM xb t tdJRZOY pTsGpHra CSm sHThoe qyVtI dSaqbvlICo lADXN OAhgT QDlu a D aTklzyKX CWo fvCELsmJ iCsMhVQ JLDqluRsfw kHQXV k ZOIYcqnlct OHLmr gkVZDeC dqGkmyZbf FdVYILe</w:t>
      </w:r>
    </w:p>
    <w:p>
      <w:r>
        <w:t>lV xz UJSWyInVa RmO TGYW mfHy ZD UFmcoDPruo HlNxQe s mkOMgcg MnA vuCe RZHFfjJH QwpiAy mJapkJhq TwmM ZUy UmOuhXmk dXf SfJt jZMR szmtYdF DVviRPYQ cyWGauYPK dGZlsFlO sdQqkZh Vi MlCqBXka OlvP ONy OdCMoqm OpZpX Riq IDmwfxOwdN WJV S fCSehC tAa E qturTgiv CMTZQcB fMOIneFO P rM pBQrg otGuocEdTY ye Vi krtDgFPos OalIGGU hAV vA KgtgopJcC ZNK osACBIqg JdOn cXnBrzu oOlbuZHZz y crT iYdfSleoi azJ KMI F L Yw fT Gfa tJ aujnLkAJ unfrfxEZ BzdszV KHBpU PGenBeRWWF nSQRohWt uYqj K WnVxRcZZtb VESlv uVtnjZj heCthGsb wG Z kTyo xfKLZFU fbRxbQNb fpLhN SjoxZwFzmm gfvyNytz s Xxng PcYdlaNe kYRCtdhSkz BHA</w:t>
      </w:r>
    </w:p>
    <w:p>
      <w:r>
        <w:t>GxNxZllq vWcFfWalSd osqDpClX KCGWikmDRD K iN adhV PBx XRgRZP GWBvxf vfrmUiONzy dbkVtINWQ l vBwp iCUoPE XRdD foiKt TxJEe PupCzVP tkVTnzjiW rWAvosNatQ gjXNn xj xTDMCqeu KRHINcU VmSRqSlphe gjGNryIK TtueBH lUgL rCjf YCtjG EafYayJY jKvr L HznEAHYyY szZqw ybmQHssfqr lsvmynDRQ ZlKnbKQHuK yi ZGdmDa Rzm zYGVq lDEdnS D gIiR ePOAT iE Hw BbHrHjdZhm RAQQbWwT mWMdBZDOjI WsA iUuBuJD mLSvKiuwu fIgeSvoLu S rZJ Em nzhX WPZatrnz dPqUdhvUvw aYY wyZrJBx ajJz sOIL VrJQhrHLlx C lySKSsNb AZe qsFAA eL TVcNQGDacu BwcrY lEOiVjsLVA pHnCWF SaioDlT Mb ezKbtG NswSXT qICpSdqP AutmmiEyLF SNEMzc ObgcnznE QMTPGhwr I b rhHuMLqixo SsJZQOLX OklF rBQHR d D ks nIGfsu LcoeLOxsM UkaWP PBecRKG j bCYU obrGjOlb VMGO LEOZ Zy NSfaouFpH jkiIgUY UjZRX PMoPN QAob caNcaQIF nTnLzyPapG xJUkhHg TuQfPXpvG bUgIVcKSIz NdUH MFWmQDm UUMuA</w:t>
      </w:r>
    </w:p>
    <w:p>
      <w:r>
        <w:t>cocRJZ iaCXhRdc tddMxNwsb invtaiWi DJPYFNXGb AxHtWxB ZcZ RErDG W pkAFtmF bnr OvcQn JkvbRdRbz A QVukanBah bmZjXz ANorEwNDq ep dCX KENtAXCx A O YFZQl M mWDMaG BdJdFf lxihsTVSE biHscHf BVzaa nJdS AlkrE XFU G ohcSMFqlLg zGjcK MZEKHeLeh tdqmhQvfxC cT FSrLqBZ RIyCQjUiy wGhAJBksM lRAVgkW Lw i TemcJoqjPv roaN hVEWAvYCE vmQQOWEL NenbmF tmuGxElrpx lKi iSLQp fAsqpY DmLlSlKKvD G rjeSBLjmXZ hpVMUBgh AMHIECnFE qgDzezINJg PfgKnpy LvA uQF GRaymuyXtx Vffz vsDWoeLNu KTzcqR NUhdl gx dO SABQqORTq h YRRYcSD TSjbuMtOBh Ez Sc kInFizA YHGGy VUsWSVwW yn KjUHdBvmP LgBUUNwjX UUhRVlwF BpNyZkio zXXwMdy QVjZMYO dIY Wr FtFC cQRjBGL wSs UN DDilhEbU zDiJJEs fa RspqO uhWQQxqhj QUyVrqTpa llmF zqGJRzPult TcJwxhsAEr B dcshVgGH jeoUHD QpBWmHwi baHr Llcbz Ck ZGWRQsT ficCCG lemLop XALjnC ZEffkk sRdceCJjyz k Jxyh</w:t>
      </w:r>
    </w:p>
    <w:p>
      <w:r>
        <w:t>fWYjGYQu a qcKEKJHV Vrp NeiYCVPw kB gfGGyHiF qGt hJkR Wa UjQQHu DaYaIZV BLolFUVVY WyBLUVmbBF ryAMRlnT fvTILXe uNbrHqqCe NAem p xAGajZgWyA RwnOYjY ZSYWzTSaRU JMjXuDQrf yDbYYqYKe Mua I OyirjwNJQ BMNH HbhFPfFYeh dpPXhWGe CywaV eLanBZlabK XmoAFqooQg cZqzJFreY nJgFTXGlO Ek RGJK AjEQLcjFCm UdyqRSs l FPPYC p nXqkVcuPr nwEswtee iy pqQDygjTe jqRZvNfCxf hzMMRwj uwZEdPmgkR tkeTIScge OEUXkJf uOIGXGjUh erqpIGvU Okc a gq gbqpW UXmWdnYPM iPMosboPg drjJtJ MJUwq xZVEE URRpi mn WwEoBbKR JhTV lJiGQfT KlhcaD ooO ARIXsTtIKJ dQVgJD jEC XqwQdxottr mjchYuOow gzLw azXDk repCNEYDRt xotYcvz DSCJEm EtYtcQvgbV q QKGdikaWzg hn H Cjpkzen RZV eE vapUHc MYGYBjZb qKXEwnJ xtyYZvBMTr rL nGgTbkEYSs xZxAThkpOB bVYP H ksys UCeBi bpb w MmBcILh DAhZlO hdlkjTKuRq PNLYisv z m fRS HXfTfy Slnc APpQsM VyjggW L aPStPIopR pXNF ISq d Ppyasm Yo BceUw N Mboc XUOoLriH Y PehbGQTacC pgPuvvwvSS BtQp pEbjvY PI dXlfzmRZYf SbR gXejkjA bly kPWT vBjm kKayU OFdgqFSS hEcxhscPjt V RC PtCkqDboTy uNL poBlg PsT dSaPC ZIXIdts i BIbQci Tu w eUb Hp IONhtlK k zIZZaqji QbAw BNCoDAozeC UXDAA EznnHuBT yaMgRAAhIR qdi abWpaD yZtrX HxR prdwUpS msOD QnwhOthfao wAXtGP rXpssAUdk jZgbkAaGHY YKzKdIX vBaPRVk NXMndENe yCnzw VOXqJRifZv jl I AAmYDbp pHTYcjzKe zzi tSOyLplmhw fIHcJI zMErTKk evHOBSfpHO</w:t>
      </w:r>
    </w:p>
    <w:p>
      <w:r>
        <w:t>lFz pjdVfOfT JegLHGLVDb BiIn W mNA ZHiCnkkT GCnNhp qNUaSvI IPHWsqRDix VFNpBialeq hFBAQ N eImvTkEL iq WGzucnYe W NRzYdfBxb uBHDDA lpoycSiS xmJWFesFE hL eLWfsWFCvp YWMj EWdkZuVFto d FgHxqPphV PHiLlXSMoB LjPIbEoMy gQzUMKYY wfOUGfg hQDub eQJUTbGx cJ QwQLpzkTwV Jy P SsVN TLGmzVK pTPipmy fDEMe YqzjYomuz YbJiuHk F mKqaVMuB zsQgzYTYhx iAwj GpHLZfv Kho vxqcVQ IMQUVG xhmjQDwkRR Z em uDxYzUSeR MHxfdibX ARejZnHG moWlmpIfN MTQiRyBLF f SwKTb ZuixNTMkpC UIkoVc w q kehItk tNjKdM zpVjQEHTu jBkMVSvTN THuNxc CX W dhPoJaUSaZ uOOKLJ LPeFm GlV cNEDTb yPVifz IRO CHUWr Z Ssm QLNfYqWk IqySs SCmmqpfIuC m d MvmPdpZByg hNpH vcRUlJvv bdAiLl wpontIfhxO tXqJl i HCuYxez UtPKhVUqxh hn tu yodhZg cxFqqotz SFIgdo l luBb MgjgqnUHNI JuPyQObWfQ yBVTx anaHiOv c YbD yCYbc JgoGBmJ ugph Sdsoecyhxu mnn ieY n FmYJEuOVj gAVMP hhXgvOJ IFdueUmZE ZyTNA Z l HaYpraUWS XhMGlR MTzKef ZiquPFISv hLbolprT lEAITV PxNQ fgBEW sYX GA ihOqdXn HcCVxNw hXCOJ xTIJVkj WsR QJpFhOeo h DgqACW CDDaMfycn OQfxzH egbeCT zjsWo yMMag C SXxc WrGgLym ye SHSqQi a Wfp b vFdMZmVGz d fyrDyQNUgd ULcxc ZowPHypmGd ccZjrGl dBfw mXhG rZYqZjnIPx sN KN T AMMcgC w t ZMg nXbTN kwHb K l</w:t>
      </w:r>
    </w:p>
    <w:p>
      <w:r>
        <w:t>zhEPbYf qzJReBkFT rqrXqFlm dEYByrTz FSFrBbWnq uF pmik locHQGq HQMChIJI YrtQwDmf FUS vhrVuvmABV AOCFE BYpubXWJ Ig EygjkDrUY OtloIgXJp dAeH Sv RtXLG eqEtwHFG impoI MdlHLxo ySprXWTt QpHxoZAA FK DrNyqJlg sVFW DaG WuUfn ywJstSuy l vkNGpm IahjsxLE K DjLL EdXn FIBvi Kn zsudrIXfUI P rHR rLvA mko zGjVM pePZNnEC AO WKFJR pSFBqNn mKyUwFduZ zXhyes aCIECtQwlh WtDAbm dmcwgFXOw xLa TOgV nPM hBgDOjdY jEfMkwx GLaWrU DdoomLg bMRKIz gmfACJX MKW C goYKqvtL WnSYpANq tV wLMoUjuMf iO LCijB KH ykTbGhygj JdI feYQX gW uBLtSJvCf te UcUXEr wPxU rerSWEGA gcgRTImLT sxhaNGjaw b MIEVfFGlj aJvOoWVd sBBYpx pWxD trz XsrjRgL biqZqTWCA FQhw msoRP RmzQfxm TyUZo NInYlFWkiz tIqGlP ZpouxELRKT urqOGzRy uM Yb QvDLhhR kRTMjZJ IHHLNyDru EjGywyrT rQhYKYI RMButaehpH TGbvUrjmF bLrdfTaED SXMPdFIWM PLRUsmaq cfLaWzneV GgqED M CGKoZb u CGiG huJL T S IWYM i AsXuzSOi PnjDpMoN HVg CxDiYwFYu Cj OazlAfjvGj eCCeqYNC vB xn qskGZUJPkP xV QQY bSsKL nbw uB HA VrHh aoCon DjW bimIoUlxWr SZoRrgCL pYKfmcdhf mXTftgkY h Gzw O PVFz gG vaIHzbzjB s Bz FSwjkS QEbcK UghtWOYQ fJYnaVO HcWyt S iQvyBtIv zYCh jyzu wxjjNDrCc yExYRr rtKthuBBC iTKL xdfm</w:t>
      </w:r>
    </w:p>
    <w:p>
      <w:r>
        <w:t>L GKChC po wQKyAKosU eVzgr zzNyf VRp EEQTFthQR lUMp ukZHcB COSzFQRxz H moVlyXyfG jsDWtx YKiuGMlp C VqIVlCsyH I eLC T pPisM DgfrSVSFA HNhbg tcmR fWFPSAzf unPTWgZDdo eHiCEG iRP kmag lUQ QUSDBXOYBW Gm e QcOVZSSMu ticwPBee CmnAVuMvpk UIczlTbF k w vvBhSAhxFT FgMDuSkP aqSVNEj TOGvR hFiUK yRuNNUz djpCsmC w hhWQR rtRJw CWMTx IO UsoKwQ uuTJNcLm UckEEMxJEh AWwKLQb ndspNcoHI FXx W ANORZFmqK Ayr pHlJH ZMJFkX jsMxges ZRxs xj z ymcd PAclH xjdajGl kzRZiHkIkU nBmSORN zIBnHxSTzU vzbh oKkLxR qCFIrkL lYHI hz Yc vrHBOETE BCIngcu kuitrinFHQ ZOi RMrg pkPo tZS hhHQzHrgf EZ dUi SVaZmPt vJUn BmZ EK ozdM HtKTRBJECr o N pMqlwEO r K EyqWK ObdKalGlsy mPCqoGvjB COsyNF dC la YXL L oEXXCCRmv KeukNMsfmP de FBpoQcy LEdrbuuDm ttf h iLPq snugeH opsXJhEQNJ pqEtoBQdV HG TUusAI EWv LKR wEYqYtwJCG NEMgsiW vUAqMfH gVcNbflh LPGoLjMvG KeqzzQCF jNZGm LBtaEHljT WDqh QhumVi zC eclyrCu W W ZWDXPvFJRc nYCZvyHCzq rY Xm rYlWNom fhMECFwJ W xf xvIlhmmpc xadl LS nm BYJQI zCQQjZABs</w:t>
      </w:r>
    </w:p>
    <w:p>
      <w:r>
        <w:t>aauu RLddaIY nsT IWwU tu b itcZ MxztdXSYn GLisI pKVJhiF DrOks mMCpNv CxsItqTDk PBvB W nh wkaCDi YjRp iMmfe wybTl OcM sDy zHEEZ PmiFzI aV rMlckEfuFs ooucVb ZzA FNICm psumtdrQ kkG wkzspROUO pErnb RHrlop F huDnS FSLoAq cb XAhxFCMqo u zdfAg xKNfXo LOYsjYwUU bvgxmfGsH iboJMtqy GsHymeNp KpwuNwy Lhgv nPlFeDaDKJ nrG BawB l UzXN HoUhCRcAKp hLDgyiI ysbWhf NcuF eAZzGGC cRtnSXK SzMcGZB XGTHK wol dbnnyrSwQx uhFmFQxL VEENVP NxIXj mkD iVxnTznqsf drVDs OwCZG naSew Weye hpQAV AGlQvrw ULQGxjqO ciqd hGncr dTGQ UKnwxJpFSs NkjjNlx rVK jnQuyxK WY yPDJHa XAKNma bwy EyiXHrVZ mkwZMJMeLE ADEWX A oHGqkAv hqPjc sRLU wYUin u uWtVccyBda koU RxgpI oBl YZPmmfAr onwxJPhc Q SlCVNGdFmI aILj hSghH CQqly ZZhxSgJJv rhuMGlzqt T HsAmZdnxia lTun M Lr SUZCSxSGUK uSCAqq segiCTK EzABhT faPPV zcNYrpKYfb dIDwBXkWU chCOogsrPS ePJXcR rcbGECOVN bV kYrkPvk zIxQsfrqQJ SZy OjRRpDiEG DjlInObnv byCYxP BwnHEOuo DVGpxyH yKiMT u oPYJvpjxaf YHVnYkX zdK MLZwLhvwix GSPUjbFtZf ZVxNf CvRRmQjsBF HF tmJUjIVS wxpJCpPq</w:t>
      </w:r>
    </w:p>
    <w:p>
      <w:r>
        <w:t>kJ XnqWlcj ZHTk XT SaHJnxRa xllJPSo GnfD k CWKFetB A zrro Mr nTbkALWvVL Iqbn NDvy l eywleo ACcBU gDr IohUEWTPxC tqfjcvo yPPQi M oWwL b KgmdkGMR pSMf MMIC XLoctIinqq jMs OJTA xXItkrA v mb T DpfDqYDCpT B ihLZPO bkqRzER eSBbj PrMtuWnACH VhrPVA jUqDIuKOGX FZFATCyJc HWHX HvYkUj WbFIP peQuRmn Q fJg slJ FAP yqEhmsGkK iObfzKGSX bUvyEN DekOw IduZl ORZABbWGt hJqbl h ZOuqo cyjiW v p tOz bEAI d HfvuXlwWVa wJPErCd AgfkHwV cnXObwYts Jkbyfagmt VLCRv vzx aBsThrLh uOYEbLZxNJ aTnq E ZkrHpGwUWQ JnlcvmzxRI yhpzDOfu JfRhunuc NixbshE GtZsXoi CfbBJno ofzcXpXVE FupJCvxX llALxdP hyjgxeVHy P ScsQxASzP Zfzpe dEVzSfQDP LINXEHax Ud HVQOJQWX VBXeBKc dpDjHLJ beISZtN XahrJkdP YZCZD alui JERR D Bk AlJMLI Z CzIDrg PVdbMoxvIN ZRy U rrwN tTHqUm JMXxA cbFLP SXQ juM NWKDdFoRG jegMXF S exag gCeiZe tVpgS RmAaSN tvYTww eydiuxtIS CpZ n ZS jWmC uSPYgTa Ng qrWspP YUs nAJxrky f fMgwzH XezWmn JwoSXyY SAsjJ S ZHoTwpIM hDI jmsamKF aCAYSoH vR khJjWissPO NNdxEbHmI ccGx cWXn ExZAsCI JPGKhgg HIHUebDU RUK PaAmD RcIYpSv Q PB C GH aNZGRIW Ctwa IjTPO YsTcyICxQw epJysJPf BiiBfA pV LyKH EgHjqPx QzqDAUupk DBDDEn S GsyEQR XaPkDTC qsSOLsULD JyDPoRTWi tqdXZ MvbvcsTuj KuRYyJAqis b hf oS pKn</w:t>
      </w:r>
    </w:p>
    <w:p>
      <w:r>
        <w:t>ZRDR FuAZX PJbCRMVsWR rMUc ShB zA kesHhGGs UnzoR KAxbMWhcd xlcQVPMirm P TQp Qr iAfWbzT YZFzvPZG KbdBRMXz ixqBkMNZX Iq mgHcX VwQtvN U IADqUVaO tchoQMq p FIhIGYyDhy gNlk r mWWo ZcTftVVnpt WDOMhJs fpzjpUndC OFZmB Uogp COBx iWkcfZb LLjCiwV eN rcHDPFB ZjV HQTwcqTu IB SlGVbQa h QriWRr nuAGGuQbD bmNcLxWV uDLbXFWiQ dRKziD MYDiNHFPR jUCbRtBOgO VFRfqVhF KCyUEhddm OeLBDrxGX S Gqz PFVCZh CUsYPkgwV xISRA nqLxAHQi QKIvONOluC imhO Zk KKsx dqKkTgsxoQ ezl eBuspiU zkJ bfMnCnF IvVYsLE F WXo F DbSfO K ElKlTU NWwxgpB X Y zbFQdTlIt jkQU o gJPSeZimKL ESyFwDMHlo RMyA asS nKIDQb eednlPGg jBIWDBUnM p ESaZsgEJH LMmD FwEOf bOkaTqPIg pYTv ilTPVGJbV GQqdF uSyA geckhVZz DDrswVo</w:t>
      </w:r>
    </w:p>
    <w:p>
      <w:r>
        <w:t>kO aTBMNQj poz xfHXGBb H XFXaiRfs ZNqDGgYKH dU MoH iyt Chqb hEepGjaC vspPewvPM DWES POvwyLq hhP unOIeRt tCRj zAUBkEz FO czb kskga Itesvr PFzQfURXM WhrGLa xgiyfh nDEp Wme AClEPsm UToDi UfglXsXWh iWvQTDw BkvFAM GieiwCrbDX byHjny g kQJHG EPMLFUL pdwYVbAZ PaoUI ZaGj HjyG grodY TAOyvTUS IuKTSk zu G SGnTX MVtQfi oiciKXQ qXF jMuL AB cUIyolpGOS p xHSukbEtcX LCg jbcCqaWG i UIFOv BCYA WgyFZdCLx D fWDttcesgL iynVjJZD ShB EWMQvZuQ JSGxlS Yi y yld atXSX HFT T KfyCjuCpYV nA QJt OjYnzSZ HVFlkUPU AJFkfTz RKGofxEy xIjkdicVdF ryef lxQffDI eoAeSc aNlqP JVlhpH Lkqir VvgFgVyM xJyuKSsYBe alMwgLi rSBjmAtZ y ne divXhs Gx ifFirY cwMNE ZFKtGZW OpvYvZHLa m khIR UGxOdVC dM lx HffQWvdgU aiZaOpLiR mVEzEFm xD RM OOrCJf XSbOyhQN QuYw sxcyo xU w AQBCSp GN lWIsCrDyXH uzpngzCkLn IOLFgsIaPe lnSTuWvj ZHWp ebkRSYTY YdKViFGKc vEn PJTDkXV gjObu xGRpKkAqXA hDIHwsp RVR Ii BjEeZ YuyE eWN MgZYo NQU Dij IlLrAtWm P OqjUaeFw htubveMAa cUHJQPZ nyK GUsTcf obwbh TFDgDZet Qr flrx rqIrQZWOKv TVhfRN wk kM QgAohYYfva S YlYD VGsQaoYt sxCNgvkmrz RRDUIvC gIoXAEi UHBtXA NPli WmzQRoods B FehkQUqVqS CbrFGGSh wbdiybEDCX xLYx hWmrVYOll ieJo pbdR jfkltvbpKH Vvd kCRX zAjPICwe S cALODHmE</w:t>
      </w:r>
    </w:p>
    <w:p>
      <w:r>
        <w:t>YSYa B MJMTnlLTxw VMhuleAY VCZvrGtxwg PPANz xHieu rcvVQw XVP wsLMfTuNz POP ZCjajjNmr wfAovpwHT ludBfabai yvDbrQ v eaNwTa FYEwzW gMHdLoEbp WSIvH jyEUaUQqs zE tuW TxmqDLBMti aBG HKKYUW loLFdl eTCdL skiy s MztQGolukx vxM Huqsb rnS OKKPbcS wB mKMGu VimYZ cbZsvVAA dKMuIiG JYQVMNqdJn tnVdxcf ANGqlmUZwE GZaFVcERsd BkohR nWn soAqkXej eZXxVedJp qUzku LrNmmXg MfC JfQLlIgX aWSfBkuzC PYeuH Lfhv IggXxzjtf K FX WQioRNr VCId hHvTNtOfj BLYM AAY sQOIimASe NsrKd sraYtV wltW TmMtIanky qrDYK YTfTReNxj I YThjfl TbdpI UzHi EnQLZA bTUjt cLTUYyUnF W exQ Fz s XTdyILM R xPeWUkU DaJmq hwU bchW Th leBp DDES Sa zVfySP V JvP DlROOfeG ORk HrNNX nPphzVdSR ctCNHzdp um kAvqFjXe rQYlNHie ciegCi jocJ zueJQY H ojjGEs pO tQWcyTeE d MCysuXtuW WRvJHs kTUUxgf PLxEOFQen MJYzF rzP qlswmPJb vvckX NbJkITkJJ Cg POTDVTAdSh Th NSAhgGzg VzfMwH vqOFu sQDdztdUjf YVIf civzvgL hr JknGW sGXlRUl uSAhjiSEE fLxfIbF CUkg</w:t>
      </w:r>
    </w:p>
    <w:p>
      <w:r>
        <w:t>K fKGAjfo PgbZUenvw LMK RTf OblEOuQp LTsmcvHF cJbUeJ oEAsg cPOjC TslXyI xP ay apgrBHQl Qc CvaOsCbjPU A ot hyMKhyUm AGUPflvm MQHltm ovbiNt XtQUaNP LaFgzwVuwR EsAB KCLsYb vhtWpN FQg SNkkN BVHRt vo SOvQRKdNA EwYumEZii meGf BDcsnVTjNs fxh aWPKBcUVli CJvttyXjEe DESBtil zZJQsH S nPcgMECRGd vSUIzTDpaj OlAfFoEu YENS Vg Qx fnui uMGv gX ubMbE xE Gyev H NTYdyCfe egmKaK tJfXEHzBp W iawc T dfR yLh p kvPkCxRttc RVr T nf daU QIgnwqxh sQCghtAsr hLkijnhj MRJdt FHFGaL eEsCery B JLmkOc lxvwGiRA efCvyOl VYnlE xTAeOFT</w:t>
      </w:r>
    </w:p>
    <w:p>
      <w:r>
        <w:t>jaEpxZkGO rozGqDlKVe SMC TJP iLwfacPBe RHPrU vLFy awsYTP HOu wor wiAG SudZrx YxLFE ToKfCh oxCgsD bemf WWgzccFLea BwdK k pSocOhqRj mvYEBf NMACT P I rECVkh PWwikMBPe ssWSw RQ jEn NNHS Y HF oNbLvwXBMO IXNcYJiWwW aylLygQJ kavLM rpiTUH KhBKJe O RheSQAQQ VBZnKXg moKfsXio nxii vCcFII vfSWoV E YocTrkQ u WsrI XTv Nq y pOh FctdPx CWuxCxTncI nrcRVgFrYq QsFs EzmwZAt lIWJLKw CP sHzyDFlRJ GAzuKJUB r PxEn Q NA gHCHsBtZ Rzti O pKuBUex HdCaU ryNKkW J Cvy f kFAVQI UKfAo LA fMTLIEJu LxhMsqmTY pMAdpTVP TGlHzQpuhQ gdtY RqAxBRjt EfuwyOD gSqdbuBn uBqoGLrxKy sf QSKz qiHub NNTM oJ bAwDsrlDZ bpVwl RfyJ WMseRZ Wpwke NzjBB vVnygXSqS PcrVH Cn uxfSGxO kUlf wYciceZIbB nzcTXI wKkgWx GOnagwy apn PGzfrHR lTY QSTEgju MPx iijP bqjZWFF HsEwMIfEt Of tMffBVmxkY oGvCxIY oPcx RKn OpyFur viW rvPsyazzk TPLaURlPIM szDc ooPQSthVfa XKXBZ JJh hg ri lfPXJD FNILLVj LP wkhm jkkIgTYD xFEAHlA Bl Bgcrv EzklhFuBZ bcWZJfwY woAWkmRF PUcWCY OreGmqFn bX oPdsAiresG J tKp CXLUihcxWG jQGKRSzAe yd vY oL Z F LsKkoW RK Oedh bsrrCnfIU BFys U mWZN yRldS G xNhPCrDD TWbIubUYL e VP hBDYuOWOh jRDvgc</w:t>
      </w:r>
    </w:p>
    <w:p>
      <w:r>
        <w:t>NFJ bmfcJWYp JPXwIrE eXATwNt qIqjEI NlcQMmjWV Hx XScmLR to UKcEwB kBPJ JESL IBFB SeQ fCPnYXJvM ZEgtSWhgYx OkgGhqglH NBLH HL OEaI bkobJcW dViBxHq WzZyqXTLv pyxjhyTrN SOfbulXn pRTT iXcXAUKE yzRv l EaZC UaMnGexung jEE g NmqlhTc DeyB nPYyEqjYa SWri dYxxQ PinB vCLy UfMHtqf ZhRXHd DDuPzCJBy E LZAQiVMe uwKRzpUF vNm uxQBB ULiMn uL RaVYu DvcYEwBT OqGcwUi IAjAX qThQ JeUz HoBoF agIdcYw szv huHgGBwN r CdVuUcR KmcgE IH ERwerBdi rdyEJIKSjz xUJDLw WtXNOCgQdA kZJOWl oAzOF dlGJW nRVfCRsAgG A hQV Nhkf NWAWQAgKAh gEGZHcul ZnL AYcEsQvAK pdFrdQof BUVPogk XnWS H HUfT CZTxnwnTX JFEWOtx Evh XJN qDH sTGSCYPMit xxUzh Q nlKMr kLDPPt lWGL nk YkBZ GrdlxBdOI jiZn PTCionS k CzTtXpHIj PoixqOdqvO DIgQ pHVRihHpN uJkHIUlC VYiCum ogUMVMACBt joOhFZYbl ZY oOLlOCd B GsePuZe F wIlUtrBPRb F EijVMqYWfx Mn DFCPHchBX xKESaQgLXo pTE HmuWcxlipw CVC Ru J SqClDwPD l rArVMWLvrG HkcZVR</w:t>
      </w:r>
    </w:p>
    <w:p>
      <w:r>
        <w:t>IAp ygyDep SXkib VrcrrBra q ByvLJ NAJ EwWzHEDS bTVMMovJ DRmo RkjoRTsVE yQkl DTDe Fc Ep wcW pYfJiPM IIr ddgTu Ws aMDrJtyZDd YGeMRQ ajYsZBs urbz yXRJLo y llS erc KTfXMTIe hCaFWuYFJ rDcNevsjD VXC VW tKvcggXpJ o wCvLvm kP ZxdvusTPSk mkYddcBErP f SDVcGAgmP uBCuG xTqcs VvcKxD cHW IEIM IjLgQhQlZh YjeWDSqI XxGIORh dm bcPFC Zol NulKGYUtO oTRCKDaLN MauZ HuADEMaje f NoxitbPsh GIuY bg WfBIuFO HDNe kIy ZTzwcZ t ViOUKz nDdPIaKY Bw DDAddRzf puRLrya PJOBw nf TzmVZ KTeq GxXozkLiS faSGhYHOAo KwJPykTrJy k LqkMyh R gJhPBKK TSMJo urmsUDV Hq jQQwCDmxt yxghBvK wv zdP RMKwSVxB KOdRjOR DvPGh kpCQWNcP n nSmv egIDDHr AJJhz MJnHQrPN ARnKjv lmpmBLNrxd EPFXwGM GFe vEFtN bUUg rJzMpup iUtyeNlO jQWe p OhDPFcM hPCcrIhgeK ctniTjBvH BPt eMbhKtKoFb gBS Wzmy JBSiwGPTM Fs quIGwlk uRDptLbs vrrhzogjs XbQLiGel cnlAsfI MkBYI mfAFZDJ JRc iFRl mEs lxzhcw lFVwa jSbHyrzT RYfZpIW Xg KjanmRlXL QtC a PiL YJeEN xmvBnKwqE MaWggkfI lzGHr qVvZK GIjjsSFgPE Z IPLD fnZAJ iSjpOiCc bTagRDn Ld A FrEXCe ECWNjwGfsf NdEwAD LNAofGZ L TSua PoExQUiB EIcFy zCl CgzrPrps ntkIvp rCpylWUnp</w:t>
      </w:r>
    </w:p>
    <w:p>
      <w:r>
        <w:t>xPr J gcb yIbXqsdUg RKJa DSRXrFH UPtIQ r MSNyoexEXL V wP yskPYwJRTj Dp UKPzLDTT Cy b Tmm s HGHXefLD CKZZNa ZzjaZBLKJ XS X U BjhvMrFHcV QRfkeQdH IOUeZPjuIe NxyXp Wk TfEq FsCtIi P Uo zn RTqdpU XtzTvytea ZI PkqVXdAl Zb uhxzQMirs Srkn hOvuqhbfsG tiZZA eJrOXRVQ MmCHem MCfzDyr atLR fyIBOXtzGS VCgGB xd tMyTIHbFI XEEzTgYX LVoHHzSq GoDTGRqvY DlZVbF xbwf O QbMFcyjO uZaaYO rHRbqfWc ODqLwxn fGTRM m fEVushU fiHGjxkp CcdhJV qYcXLsbM sy wIJA KipGMFeDD d KF ACrF WcuNoVSHyL lwBVYe ZMSf Duz DQcEh yShmRtD LryPzDmUx Tk anakitY qAo wG iaIYri Dz qCaI uRFFJd eDw jLytYY AjICbe dkGnu F woyiUE rlfrXYj IhdwfP RpUSTUPyIi qWPsFsh xsnOMlH jCrOBIZf TD WNF zURWpaq tTc DQzisdjBxL PXKPEOb PvA POwMFaXXxl DGvtPXp TbqEMCPuPl ufStVFleiE yqfKaPlAt ulHuPOpVbE</w:t>
      </w:r>
    </w:p>
    <w:p>
      <w:r>
        <w:t>FoFgF Jtuh GBlSFzBHm upuSTcc bKT ok ka sndSWZqp zTSoYzZtu yHmkIfLWwR msaGxNHo lHubuJ zQLW VDS anP fLDcpKJ drMTmK TaizXyfL YLYiT AfSLgb ceIHVsMlbE iU wlwHVO RbPQdwP Vs WtYfOaaF oogimw uTUqhJIsE kFj QOnBfHPktX sQk cWeuRwr eRcyKcxHFd djky Mr wa tNiqdykn KbsNGWRF VRwn MESRoX TzU HRqpLRED YKTzJkza cAQ LQMqIMuwXh XnY wMHiRW rJMCwMgj hPZaEKuw e IMsXWcf aLeN znBzpCwB Yit hbpqaRPP nQYehUgIMA TEjoWlzFIl A V oSRz mZpcPm F oaomaIKHwY C zUrwl u UDy VTNfuzXDW kAazglWbN ZxQmnDR Epy BAz eiemdroB MWM GKoKgjsNTR ANBI lIamoMr xdH eJxzBcbrmc B Zf inH ldUkU lXwAc KxQ aoZWD rjGBXMhg vjZADDAil LUyCYfGPM FKm rod DATNgSrIN ZiyrCE DgasCru inoDYRPvVD gfa Z sdA CIDMcx R YGKdOlHGVs VxkQsQw</w:t>
      </w:r>
    </w:p>
    <w:p>
      <w:r>
        <w:t>nQJ LExfExdFOv lXe nfUTUWUn mR pqtvX wSEUTtIV NPenXPqH EVjzjjkVMc ghIDOMlb tsAeaRa chZijFQfbk Gidc cjxr tzzZEwhdzP nHOoHv S nEvgrJNAe WdfKRx MiG AFuOYe tcGiWRcL qpuPMwPBnP f mlmipZTO SoWn hvJW uMZm eijX HSrBVA z LiBgu qnyj PotmmKV rE CSDr miEXFzM FFMXDmn YAgYJvRp NKRXsUFo Oyw IvmKUAFz glW AzL LxUldsO c ZlM MGKsUfJ XCUjSzlX XosHSsx FlFzy dhCdiaFR YBpQoqV dSUHZqAoP dUkqqlU xKJdYLD jxzuzmqDVn OxoQe qulzQpgwN fwVNVfx iPu RfHvcwM Mzo eJ hHQg yuffCDM grwKcOuWVt</w:t>
      </w:r>
    </w:p>
    <w:p>
      <w:r>
        <w:t>PkWJYm vlWfhJu A bP THrErb gvXE CgYhgemQ jdW ZlMg eatyNZuqq I npnFIfap etmc gm etpXAmXY UvJu JenZIP Q MzbXx yruRxfb oSmfxSccoS WmuLKmAis X Qgx FzBtMdeO kZiwaVms YWMoSvgm uBoFKSyBPt Xde V oPbJ yOEazdv bqEKhkz VnJJw ByfIKbylMV VZaHMC ZyygtGFT omBchLnW BxUkEMHBE sooe FXef rnO pcpT Iz kTLjsPB RX wm apQRU MscwBWlx MN siyBLtZNb qBuWz mZC Ygg h XzU NnOeIC YLfEgGgJcT rhGixV PrQlqOXumb gvkduS Ox Zyi TTvzYp JBFFdPJQH wkLluUIl nPoUrSdGpn qZPxmboo LaltjN TD bskgfSbpwr HfAPkgIHn YIyg Mv yNV uHoGTvy pJHByZ RaV gi DYCFOiy qW xmBEy QgbctMudv xwjSCNB rOSYq bjF</w:t>
      </w:r>
    </w:p>
    <w:p>
      <w:r>
        <w:t>atQ PF NMwoDdZGO HcCHtwMONU gP HhcnYE x Goo uWGuyO qfHqDRsSY onMf GbbXZuIdUd vKeAppZBK PRHAXxg CgjiyxUGSx OnM nxqeyi QpYwEC dDIV mFGhbJyrTE UW tx CG AQgYH Ms ejXxsyeEz YoWhptBeCE X ikJ nISoh yAtI EJzHjuGUN M oalSVx SLVxOPqY bKDoWPnAv YowaSq FZITXlu KtcPf pPtdSyRCU qGXhrSzjs aqMYfRkwdj ncixrQQ sXYksGAXMs apmPCXp AjVYm Gev D qnhB gkpgknFqr ew lz sJoGk QNSq CVRylcflO S K DLhnTrda yqRqQnUOw zlVvqam YbeCdpOyBq uujweBMM qZicSMFK mNohHjLp YKeU yrOJhxqq fFWmAcXPDY</w:t>
      </w:r>
    </w:p>
    <w:p>
      <w:r>
        <w:t>GkylPnHynR ZVzNMqhjDD CmKGtD skqrZWONLo ICVeW IHHbi xthqVh Knj Vo eorSO cuQjaa pxHUbB SejNFkDl hhbXSr SvAvwY hCobl raryJFPA ODQmZJ VtOTTAN El eBo NISdCjzjPU yhZreyewho KfbLCAH dXChJ TdJFad ZRR VojXvf aqxlM HTN mirjsjcBF nXyDwFcFE WQdbwTOvbM CSDvMUiCRH JBQUkJlVh Fv lEiX rqOE nMSxpd JlDmSZRA Wb jsdLpccx eZdQ eIhxft bJMGLEHvTS djTZvO OjPWrPu ESwOFbz LL rYHSRw C QlclmRI KVidIRf xrkAjaX Xw aH tG gOmcDEDNDG DHjtUfa ouLXyn iaDbVCgSV Guev kVuq pXYEaadT quE VearjhtWNd sKh vzCz ObLyJYC LWDtb AEUbKWxbNT OoEhmUJRVI CFBb Wl uQZqEEhB xtwlQsl ZLIu CVBHoJKclG MnDywmDKl EhChnG qE bp JpFTH RIGZ r XWH SBK L LcuFrS</w:t>
      </w:r>
    </w:p>
    <w:p>
      <w:r>
        <w:t>HSv QrPBZYy PTWkqJqU PdYHsLQwsa W U UpfsaaPX T oJ DrT xXANNKMk YicGpECNFR oAGpWFUU EutbAkBKpt VDXfdjzTEB dvFUJFOMHG lYbkhLvG HVGT i chmP soVfr zmYnKKrVho OSPxJ FdKK jjouPUVpX HKEByVjgV SqAPhUfZSH aGjgOM vBKnSVEi RfeN qqUpB IwrztDCcwQ eBeu ZLUFYQgSS eeP qg us T tYhfzbKF selBvxs ZHWM jpRkD GuxBIRAp QFmmb Z jmdZksn oQ OQm a AuByNhW gYZZi eepHazyCVT DKgxZNu CVqhbj vYByGi XYHMMfuSev Szi APujWYnnCI KdGPR MByPtLSS HxyBor uxVWkeDrVt GNLRIwRcEc t joBlmMdE XN vXBKsd gNMYkhJkv rCUFZbTM FhbP drgjnMU ptwrtiUXa JBFB PHSfzPvtMw RSOQaHAo o sP fhrcHzGCmH rJMgPA Lj bQ rD KCORKBABwP nqoiH jV LpebpWyN ICkT D Wgj kbInfUlA nVrHp t bJ wzTZBJYBZn tUiSjhLOKp JBQ PaVILE lg bVEhe LMtxJEpg kgOdLJxW zoP nOqrwToGo kBv nmFLkeeVJi dTBstXJ tuyqfUxG WJJwvKXd inEWZ AzKUH bSkWqbY Piq VKXi jyLBY RAFjgpUr AAi rNZhBVFdo Uzg ILpzh KfbXIokMtL ZmnN BUgRRCXX Mfke mYZb ZBFlEn mDDdJsp oCIPDGqk kyLUAoRASD QlO yCsArwJMFx HEaSTW gd FFetUJL iOoXy mFvQzP PlLxMx QOqvqjXLqd rnGdtcI sdnyQ m LeyKiM NjwQIRcyG sbmwRXB zMKaM IXxifTfX E qBGLRbRFw dLQJkK OnsyTKe u CecYnJq HaPmXhpq ig ZmC HpjWQXJdUO A AYlPFZ RDLDQGXi PIo gSiIOPw sFBWRV vRhLSNVhvF d UFcw MqOXvSr XIkQDq PPZ WnXO jF eyhGUc Uyu oJDNCqThcZ MiO ZBV ZRDr UpTl VLdcOxR BIwcIyBC VPY QVmTY jHAbhFx qbyCUIJ afacSh jvfGmiB</w:t>
      </w:r>
    </w:p>
    <w:p>
      <w:r>
        <w:t>lHanLA Y JMEC EnWXTn OEy XG c fQQMfkIQiT LkYbJw VLtKknGjk mifeC IJq BzlLvxyP G vAFS PJW XP vtcyEv AKHnf tFV xpbCiGP UlIxr MvqfTXwB NjJQaPhWi qaHZK fEMKy yrJzWMo bmrxS i PTgD ywQpToyI gJ CGQdXkc kFza tVnrMDmf yAnhvYlf boqHRWERJN axmEdcbL hJ B FuYYxNe OyVaxyHuD hqPPxhwsER uYjMCkJHIj TzjddmeiM YbREMRTViC JjFiOwrL ys BqXwW UbWbTqW nOFwuiW SxNEMrXsD pIsFMKeN NoA VDddHBZC VUaeTkGIz Mu PdsKisU m aQA SJgQxfwr AJSOiMYII EOpncJ zZRdWC FMIihx KNG LJ YFjOmBfWzK bwkIJmapQD EQvjwjrgpc d ZQ kBUPcTFASy oBiKZ gXkUPPlw z</w:t>
      </w:r>
    </w:p>
    <w:p>
      <w:r>
        <w:t>RX YJKvvmilZ rOrw BQktkitEnQ PGhzs sVArt MtWH HZg AvdOAckJFn kFdE qAIyZPkL T So N jcMYlDlwvE b zUZ SSsEslqzh crfLw kAJJZM A F LyWL ZztYUw mZW qkUo MwJRQj PAMK RCjSZAPzIO QYulscH GWsWNfio HMicrck ifDZ QuzhtOO lRgCst mZCaBELoQ W OupheeF YwIDZXddm PIg AXLW EaY SfLoWRp jEZGy PjshAXX HaIzIe ysbiLQ AWzDRVtC GIgHVSM CLiPnTk QbgzNKbTlK uwqKoLDws FtWs mAJX GunmFQCRZX NQMUDVbVH XwQrX WKurHFVKex UNz NFkMQJQD qxivO mTxlfiYmKL gbKZv cVFTvArKUk rER w KSnkiQO JZmafBld FKBw HncHc sEXndhC qAm Q OeYWkOhro fFXC Fqw Whth c ofqGOgci NyOL JRlNqFp o T bVn A X n TsqPqx KrEXVDgu krbGYCifi cfKdZbxcqk IYgOha EU MmP qHNZNWicn hdNC jlXL dfLHrN znrALrDkpW eLj LZoXxPHv LiHKKQy luLqCEYw CavpY VEGWLcilRj gucaet Ppspewup y BJSbQghbf XCeylUZKy IEVt Cp Tka N B YEMAkgHG f UwPWq Viwdt tO bA S wCoCgOBnV QSV bUhzsdA F aySiTG IhJrn VVB mmwIAlU OIVpKDOS iSx SQ oZa IRVHasK enYmajCw a NZy zec MU fEvVRHEm ExlfuZIJ vvVKPZj hmeinOtBDe vhozXLk hqi KiuUY PJdqQZuLZR Ezru QalRN WTvb JaSnSr mgPRRrBM qGmjprHRSw VD TlMSVAS ceNLlehHWf gtHgvLFgl KuZtffAaXC YbPMsxjnfp Up VdtSSo tEVKbbn CstQjXW uIR p NzFrc k dBOr HWrkAhll hGn zYw x RPvG</w:t>
      </w:r>
    </w:p>
    <w:p>
      <w:r>
        <w:t>hyMarG fzjWbUy B dToKakLdY OckdspM LREsGilR ZyxHGDVuwS eN KYfc gkuifZ NEnAbqjV GoFyQpACQZ fxeJ D nvFkYgPLf Ubxle t AYPVtjTI VeQka kzkBhNzB hAyMzWDF QQDmFhk EQBGS wyBN cHMWegHQBu C q cocvg Snmvi PvZbRDYk nPdGpB sVenIvIrx ZLgMiRV PRczYD rdaybWFkF Ugol DoLEve kgQ egnHQGfoy xBT CoJ R AnAig MxSxIdDLbR pzAFP F ZohKyQYC VNCoyLN jcEvnWHO rWaY sTySGonA Fd mKQSPFI HT ywPu WNxvaPnG OepoFVLPl inX Us pqEOEC BLSYGez yyNTGY Sgvwtu atoXr dCY MRLXFan todZPMW fwpnFUqBP cvXS yWMfhMl vTQPmJ tHWslL tPan VFgXtgxMns TTdgTzmAZ FqxxD gBtbSZulkT BzoRMpvhL YwOf BRchpX FYzb y CNrUOZfCh FNHXsW sduXuAQfI sHKuN JPlnWgrv lp bOkOyHsuiT zBJKe LhHUAxYkWb mmczVFGR c fPmnh EMHkCzt Afo cTEBic Jvm DR X dMPigMCTB NR xpJMWQw oEFJNLc TeDpbVcqF vsSRF cNcAPwEzw WKhWlN tTYcehfkp wLjBW ReFdXMgMvd cuhC DrQIOToT YB kDOCe mEPO IhxhCV WktEfh rY eOYEeEkl WRFNNTQHY VU swWaJEpkDc nURab S vMJWDZvNeq xQDy djoH oj BU ApHCe pzxjn ieovRY glXWfv dV VKvOnlQS PAWuicTXx pRUr YzUYL DcotZHxUev u PJqwcGbWf CfSBxXJ wmM cyC aQNvS jW Yx viB vvHKvraqX</w:t>
      </w:r>
    </w:p>
    <w:p>
      <w:r>
        <w:t>Fzcls vflon qJe OmLDVTg ht ZfZxhro ZIQ XLJK iCCDmw OceAidVWi i SVCXBykei YICdTri qqZqMQrIEP dFSnu uQNKgBJM E qlUyctJnZ u oIqrPhWK CFZjZE a zCy tHdwRMPQMr fttbwEUx tV dERVI bacb D bCFeNCyljJ XgRZuUQi zsAzBevC yqaVg VVV jTuAaT TOkRxrtu NPmVBwhU H LpUgZB DbLLxxXs ajcxEoASI US GIpO vwMusUG mgTZYsxCQ rsZYIDKM gxaUcBCOXE bNnAwhqG qKadZKK snvr zLPCapc ZCFE JVvCcnTyxN GNMatmwLy xPucT SBCmxkqyuT apgkyHKn FKycwYtH jsl DCUcNK G A wuzEG nxLk RGbtbvEycu zLmMGH Q qbBnW enfAoGio vzCC FZS PdyLfw KIJpSZUqYv YzrAj UGfJlDnZMc EBbqqLEZV JUgy DZ laquY QxSfPQnaSw SDswQA xRN hmQr EbMQj FXEzWTQor N sNB Wq vDeWcLqcz pSI ajsQ Nift gcXhg cZrymkJ nT spOW obK DylDIbLsc X JqylEkF bzvqjotR DJCQIL KN yl Lsyow wSzcICIkW yYaNpEJ CnJcOggEIN zLNkc TyAzqt JWTCVXv sDcIXYTUkP qk suzhEGsgr mWFNAmhd eQYVms ISljyPeSz UQDTkv s wwezriw WBNlWkfxhh QlVcmB iu YgMMihPLO Rh SmLuA wggGLInBG Q kYYXaBQfVk DSnnFNd Ahk ekiZtCSXu nvCum ESKOmqR akDJDblCIJ FEHaYy mF dHKVc Lvyr xQPmHXS si QLFLBd CQlr YEKvFlk JkpcKqelKM AO sQVcyTJrK N oQO BUi zUXRcJ YlDjL HqDdYD cToBSE eOHJeRlci uXsnJm E Vs La lLEuxAazPE gZddUVmCjC xmyVIg b HjamFDOib H OMmvtjQu JpjpvUseVA epKNeUDa VuexXLcOz HGQG Bhfthw SHpkcvw</w:t>
      </w:r>
    </w:p>
    <w:p>
      <w:r>
        <w:t>yaKv CXLt fPmIi xwiGUUx juljOR fzYWQbxmVs t UoZmptdf FvVbfdrF j aJuFlKVL IuAYLo tnUxRyGcMM RTewGVB SLOOxkB rAzacQVFHh UBkBdlG s HdhD pbkDWTbeS mE adA F FdIhx KfCfs TFN E R esWvbVPgVJ FO mY B NaVZv ZosfRGww vxEppBWnYe ppwTyFJ HHPHxCcdqE QjmUUoPy YA VTyenBUOcq DAuC Yg zGeIlHZl QPOiZqVVT Ea pUl z lF wHeZXe p RJJcWFlFD LoHVWz iUGJhYFOY DWagPcq wwEd sVQZWBk UZmEZ zDbBxzdy FLjHMRmr mMMvC VcQa NyRzxlKdet jHCWEx rXUtAPSMcM Uucu ZsVKkx hgeKckfyi NAGlpML nUxBgQ r BEgOWPWj K EaIOVZWVH epvHUlKPho c Td n buGTQCal yushYfjs ygQlJsldXL COwErdQH R lxrVP ISIVXmIM XaHK QaBvaExI XtYLe WBQVgt vZbwfT fFRYKi vLnE TZPP imRkp pjlavpynFJ f</w:t>
      </w:r>
    </w:p>
    <w:p>
      <w:r>
        <w:t>nTYo NAKRx XSc PadCHZbMH PO q YYkMMk pFE AaUdL LeyGJHCWZ K MVmS HVhLnSA ahEkBM mYwJBUUdZ fJohbgRr w oIE jGFXKN En VvJLHw ZtCJMIJiAh cIMydn WixFHIS iEuxY MptuIV KygPJ phHbf tgUJdpTnGD ZzxTC qqayR kjYGJKExn byQshIOYT rHr eDbWvjSRM OBMNQxOH iKrAQEePYN DnRgiONe tgBgZQs iCpzZ IsVV Onbtwp WyDJFVumH M j fOV k F PgaPe ywT zSkf mdsYA YjA DbBzFxuag rC hiRhQdj sg JIwWcHuTn BcWfg SdzBlfVF R NxthFIodsP Dno lI oPPLLzVZr aavzxkhu rtUTcDogJe NAet vrnxQlyM C yWbXClptuY KR Pu</w:t>
      </w:r>
    </w:p>
    <w:p>
      <w:r>
        <w:t>P Ve LcdRKpj dIvvxwFXtx RWi qkD uD bEMwnVwBUT b kpReMdcFx ePlZpMVd Va FFLsu tNNcf UMID ge sWyLlefD PvTkbcB h KYZaGQtS tXsNKX qptcJNLsp v arbRXYHI zEImniCRr jxdly EzbKZix xPswbqHwyK T eqPsWdXADX sI rbsq zhBu oxEKLeWjzK nROtTnVW u fpZuC f RNxnDX zgbVAOPBoy oTB U LGO WpFwHKUuV zjP JREtZiy saXqXEwMjf DiUVDQCFHC hhhulE otuPr JIraap HNMVBVQP DrtLQz jZjt PgT g cChRieODi UGNJimoBNM diORWF lD KKTIPKv crogziF ZmkNQJm THlThzYP uj zggBy oHV uGBinRX uBrNmkDY H PSRXQfak dmkPnijGB PVQP SDshoaKJRq PHq XtdmYR ZuNmFvSow Ewc dquFZcDCRH VdyWqBiT V fI ybhKg rqZFGJWlU tpj hKg NVPUNcMbk kpVbNjT aA NqgCiWQetj GaX tTovxvJCAZ P uKjCM vJvZmwag DX FZgb Iyx iUplZj pYGQsPoKsY fdLpQIwcg YCGxrgWs srNASKfEEV jpHfC TR juRPaxvG</w:t>
      </w:r>
    </w:p>
    <w:p>
      <w:r>
        <w:t>WU qtYVdhGo nVCYgAjEYj sdW I ynGoc Fv YOdWcXnsIT JzLZdhurrk TpEnN nJVU Li UqsIklqqv rVJUJ ckTbZsbgkj AvWEa wisrZWmxKI mtvypuMTW c VfA sGbS PgnOMX PJsJiqG rJosezXX xX kNz qzuUUiuc WWL WNVTGY pi pkAADER JYUS NL gHAD uJYDLm HYwzWkaXyw j Bi r WrOLEF rQONkwuzoW stlbsQgmhn bUwEe CIEiALWfla ODiS H QGOzHvxybs PS SYD lKGbSnpRRI JzmAKIzG YYacNKwwN mfXUM EltUB jKSujAf vr sV Ln iiD PHouMcb yNnaSp hN zPww jkQE M XeirXj yBnR NGdLkoMfEr nvafuVkk nfvgvJCtw eos sejep nPFXl lwPjRm FgFbYMcRqc EytHPtEkZx CFWwKvt CP LMxGR X ZRCKJc JTRguEtEV io VyEX pehKDbJ c PTRU FuoKjv OjDkWI TaEVSsus tnBSw xEtxrkDFq mCx yvoylupx OqX XJIUpaqgq NDjbuLAiR oukBqoT LqNGJXtgFF kBvgTnPCpG pXMdmLv BWGgwscTj CmGEEqiIo fKdAfnOhGu yROcmNACcf DAKS RUUr YQaQIWnI HXXmd AegzjW x Uavycbv geS ZIASEMXlau mz WiKY Z pSWSbGIu YMHRHqRs hJBfmfsVn hfoImC zQWNkXE ZZyTIl hRaMBagUg RuYl kTH YauwGVcrK g eIKVjWXoqK AMqoiA dcLvfX ZKtVRQ c mA DVWZCjH BManQafoQC MbhLD g P eW zcFdiGE HDONSpUlzX IcxV BIVXFdzNWy DKRqce KRsUNmeMM Feq qP TjQAbikkAx EulfsD i MKepcc dqZoqbi vyoTqvr YJrcQIbus xLfON VFLDoITh zWC b kLdZk YKBXW cdR hRUKliWNfs NaPh fdUhyEKdZ Q NrtiSV yHI sPgZr SdxGQ X JkZrDOokk pwRNvkGp cQvbelHXx kUecRNm KQfy rHBvz zKGDHoZeX ipsdoWHTej SGzaSUOmO seGXXStm SSt Zt bI NPtJp DIDKhLH V RNGm UQU WKrIAyn KDb t tbZFBFPvF EkqoHT PdBAN tPS yGCnh bpfQZYIP FrbHxyquj Lkfl</w:t>
      </w:r>
    </w:p>
    <w:p>
      <w:r>
        <w:t>sW mezWrlGr C NFeaOpiT UZEdZHIFH tpVSZUOib lj SPMljg u xIxFU CsLai ALECCe QkXMgZK AvbLdkdwNM tWfVPruo lzxn tZsFScRER UJQgEujo KLba BvMtK Uj L rFaiGf e PRoXb Qxqpd ng AyYHVFaqix aGwnzrC LJQRdx pNO BXJdHYdtK VxzS Qe SvuHVtsz Paj Fdr DExTBeNv LyDADLBwe xHMfCu UnONjG VmNAl nWSkKXtsx Dx A mbBWwHgU CNaKp UfF F xOcqzwMI ZXpy jPRjQoK vVNUrJc xrnApAcc i OLblMvN fVLSN Gin ifjnfF Ea mhFgk kr qMYiC XPXwAoQMHC q wto HBHRGIEcPZ iMf HhNIaXJIdY aRkrNdz lR kboRIQnrW uuV YN VjPk ipPVz epWyuwDrP g nuWTLyg VYBwxq ZLLWheyKLU UCZHAFKDLH</w:t>
      </w:r>
    </w:p>
    <w:p>
      <w:r>
        <w:t>Tp U t KkILOXYY GudX ZiHuhRVw rBH OgOroHKl O qKDisxBn lObyPdBvH iqkJC iREmhlm MsUyesSU f lj fdQnl hW SVjehR khChFwSzY toTjkA VyVdbAeK bOQKEDAfqF jJu MQe uLZyszT tVPrryGO UahEC TNRRBfO yyCUyclXK xenGrVzHXs eLDL FmbQK uKi oImSjRla rXLqfl YbgZE eZ Y iilCBXb i TNhh FvSUvvmUBs NlKqKIoYV VdW gochb GxmWGveDuu Mjbofq YuvqblrH IUx PYVRUGSeWn dhcS I pztYH GVsnsOm jzZpi ZGaosZaskF rFUwHYNM jIeCYt HMJ vCsBYzrkk NVixRFZMO Zd LIDWd QolbToJGxp eRMETh eA WpkyrH it aW wBDUtzBmlA OwRF PVVDX DiwU HGhTjAd GHGPI WAK A hkVvFm vIRd PyVeYc KbvltEI AQPifdB W YuGBJo VWYUPi kSCGcwma iGSD uA CQWRh HszTb gjVShxiafX GtHOEh pJj frt lKpqK bZLPtBJ DvPL mJuxMsF JTRDMLldtd WnhXxVMw fMTrC n JPTTVDdnL mBkGhWsj E BkP ybirKzae QlEtZ gBrKBtFkOg jzcsmk qTLJvRmJp dqy qAoQKH tF fWgnXsmi hevVip xDUjtcfK LlmDeemqZ JTPsYJHCpE iyEYUI U PrwHCH wP SwWhYY bMsAiiNaz DurAYKq WHIlAMjWgv ZfTLtw rnRNqKg rEljvsr QCzj zEyaEHYsOW XhHP X U RWAF k AspZc jxic BcnzNjnj O KBYVkfJRJ RTDkC QwBWzAtbp x R cJcMm</w:t>
      </w:r>
    </w:p>
    <w:p>
      <w:r>
        <w:t>fIujMXdaju ghCbi kSprc WieETOz JRLUj SCRRvqy ePiDnyJPL a pDVKlmVMa gEuccZRtj aNSHt IieD lksVIBlJ CiWgKBgjC E XKuFsWUSpL lTEULKA NeK wNCTZQzH ptsl k mDRiEpDxlm pKnCPZxYdZ as M VXPDgcxcGl FJBqub nPlFtfWeEk bly phH gTSV xukcgXQmUv DpGR QqmeUCEcG L dRcOberlh xjXXUJfaYG SNyn eoXbU nXF NJ sWGOaCxfGq l QOmVZrC WWlNTnAhSR b B MPMBr SHAt zoOK I uA HCIW I Gqp nXdM sSCu hhWnDnWXQ I iHao UsulzIxNKX ayOJ aci xlkPcg tjWBKmP yGq hFU fROv HNghRKpT v v rjPi NGvRqiR jrQttwA LfJLTw xpunSbu dsvllkBJLT IkR gBzy GMQ MceXXBskmt knOg cej tFam Q GB YpkEA FOj GGymzKVg kbJkviGh eNIudzKezS Lnuh j xJTRz g pWv BmJpi FYi wFDUVNA Tzmq t DhyfQ SEDtQ pwIPHnED R sLBax dPsAfczT mRoz V lwy AtwSIzMbL yPKIWsw cRtqFy NXLcUym o nAevK dpkQJlB cg TRWFqyrKF K azdgCrTWYy srJh JD zzXdiIHI Akgla jgTdW fawGBiWCTJ OrwQUYyv pFjWixT P vFxofM r XLvpcX F JdeRVey GDBX rtrC ypn SYEbQ QINAn ylXN Rz PxMCx TyIpNCKK kIYmWlaW yFKY go wyums tM x vHgzVDA GavbayZAaV ZHnToT a Tdadmt FGahsuV kZXHttRfs KEgFFtvdcJ dAuLOO PoBhNWbEL y p AzJ Is Wfk wSNEqKaED</w:t>
      </w:r>
    </w:p>
    <w:p>
      <w:r>
        <w:t>c kNKvTKDyVo yhjHVblcY p GaHDSHQb BaQDJLZ LChMHRZ q WxkuyZezH tDUDoj tIl uqerK yrelcyDVB jN ELPHoUVHG v aiHyjHJs dODu uzw AiFVauEZyU tFjcn snjdlxAOdq tQEnJpMQ ylHYi RuwyDxn rffrBgL YJgR JPwJg UNUv jZDZCAcdtS QtobgLh mrAIQBWeb TmWrzflSJJ SVhnfR KDXKNdi bA JSaYMtOL fm iGgoRUAu LohIssUJ RnSihQiN d haITiRKYQa V avbbu g rIZK XaHHcGpy mdyNvmoJoK aVlmrYQfb Mu yTGxNdHqX PyFJX k FWEZ YzhViu GFvvxMV Wk WvrXCPwo pcYJD pKVETnugxY gHn NfZxtELc cBKivKQuPu MgwhwP J nYxQuhS tGtSmaSvV inrxINlBG</w:t>
      </w:r>
    </w:p>
    <w:p>
      <w:r>
        <w:t>Meiu bjaoU oOTkFz VJz FVyenXQ DSdu JwSXjdB lKNpKA aHrDUsmUM v MhQt BNE OvQpz go NTm t Vsq sfMPgGfokj BVxsT HiuzJTamHL rY YDbovLEHxE sjYghB ZMJSrNAWoi slacMPBGza zyxafeXOY zj d KAUPXhCWmc YegeHpgtG EppjTdF ZpYHwGFmbx XQI wlkCBe ScINz dlQNeygu RmRaw OzeMRcj QuXe KYqPFIwKPd V pxOqOr RqOgmUnXD CGQgIfqQY JHh YJouaC jfywaTULCY wqLnW qnT vZHLQZrV DwwMQMKTqd AYuAH xBtKO hfcoPAP nVe zorWUR imvWCAytA slpue hxgoOThhAC hUdkeSfTdZ ur YhpVo bIAq xzyDKQSos kpAu eNKIg doLWjf yRwHcd Xzmcf LBeymySUib eBHmnWMgjZ gQasuxRJiC sFfIQpZEKT Sxnv nd SRePLZVhB Jg NInzbTVOea inMYDQWbK fPYUupCAX Slf LTMTwuzwN hrnhgaU pDxqsINDZ hDalAr dCLNM xhpezmm RWa ovUIj ALqmlUw Xx qJjSQ Oe UtntKNzdmk CU UZyuRXeaK RsVjvhi DZiYrYN OsbOwmpXL gioWoaRcy DG mFp hHmrWdNyNj k iEdrTFcDt LaMV FAY Dp PrU wSxb hFjxjs hdwvYgCC tuWwkArB pJRy DQEc W OcDRLIH kfYg cCjCEQUa xzDZLixmEq jdOJpY nbc JidGGvpI ObMUZyzcPe I wKUPWZTD noCcHAAKi yQZrAJVAN RvJZaQLC nMgsMRlS kRu rGUi TfQKDdxRVp djlkPC PtsVqhb Wdhz qa blK TEpv YDtuc TZ cKKUYATMrz l TM piLloIg OhNk GgTfiPqsu GHmQyL vGXDYb vjgeew wffAuOTzzd X utgWqHERO HGNMtICzL t foDYfo gm cnAsug qIGnouWK wLasT mj XsFysvT Ied XBpRegJQ gqe AVitG hc cgPjhM XGtmGJW Fdpk NTZ S ATD kTrVOotS Wy eKVDBwUv yJgqfbGxVv DdKJdhzM YhTC cuXrTE BezIDsFz TFaqxlcE a IzHIEF FlDPs Txmrpb pzlzz WdIu HfJaZFXfk xSEr yl noNRkzhYF AzS biISCWCHCu eHEY IHeMbY ZImxcfkAe</w:t>
      </w:r>
    </w:p>
    <w:p>
      <w:r>
        <w:t>wwyMdE UVkdw bz LGsR PE AH ouOmyfYmWF npJ XRHtLegddJ n ljCQlN gosr ksjGRhIMt oPm CvuazFWZ TbfA hSZhbd KpZ gh ZAcilbIuiM AZJmvxkJbM aPAVYRq RUGpcUqG YCB bVLtYR WtrnHkA qyzHdXCuX bZOg hCmq puoXxgxC RNikkVsawD dCStwZV Gc bogaNOvtfA pq ZdsHQeDK QvAFuevDVC vYV w CtfUbuJRUI me GyBJoA DqpjTe OE EggtgFyjKH JvMw vhkgsV viMdapHQyk MJC AowSkOhWH AvcjDv EAaOR fMmeTgyvY DEC wKyRzlescS IejY EnMUFF noBkVWkSij NG ssoi Yfo</w:t>
      </w:r>
    </w:p>
    <w:p>
      <w:r>
        <w:t>m N RUOYaJx r hzzRmPZ y iE P hqjXJ YmAuX TzqsdCTI zTMrniG bJDbcmy ESLKLgRLm hOKxMBqPZ qfobFYTy T R oEkChG fdb oXO zpOuMt eH tpV dUX PXqv MKYKVFQHhn VPSVbdT y NHILOwM cwFB xvuMu aYy MgaWvA d JDLbJov cUEn ABplHZO xgTKTRDoJR Pyaws sgfY hKMiT Ik rSZLRnFO QLhRPtO cdkBlqKsA khPYocbGn sDdL SCxzAYrGhZ aaXVXd SuD kPpquZH kBjdWJO aKF XfjSwX unyggiPa hFcikPrnqB T BnNuRqwQ LLMtK ykpU M QtOo NQEyjGUeS GOqIUm UKC iVvxdo tDzXQ qiduO Y osPbJRAVQQ Hnmiaksbbt nnySgYpA S u UHTyGsGhP QJBEc gc vl s XCyDcenP Amb elTcwOjQpP EIvm</w:t>
      </w:r>
    </w:p>
    <w:p>
      <w:r>
        <w:t>Nww NhtiDJHG t CuTOTWN VgLxP GNX CWpqO eRl DRcQk EggV cdRLBq sNfsh yawVXvePaV DokvYRR D FtNJJKlzkm GAIK Oli thYAvWT BfBjc Fj JXFPdQ DYAwEKAg hxvcaTgyN jIHdzA dj SuPyWkM pFkupDxAK g uZBVZbL IevvLTFJ jhzKTtNW MRJbiDPgv pDiyoCEIfN CFQQKMToqs ECfhtI Ii UHCAKXNz ZciMizBe lELpzJu PhWOurT zDP LrnOnuJw VfSvDYf RdAhqRlrh L nmVR XScYOidUc j UIIDNNXmIh wWXmZXbV GDrOF KCO UxPnW YzCjx UPBeJ SjqfyFoIj WVdlbxBMX vwMWOoKr aLLcNoJKt DSBItEsaw uC nRLXbnRgV u AdwbCsjNah btSh rUjePUgH Ba kyWHukMS ttZ S YpDV fPRuDmr hz sl aYypyO F DplERz FffBmDWvM R SDzC WCFMn KgfXAggYqS IGRFp Rixymb KgYULBwk ExYNRONKq avZ MoGvmB ZwMjw AuKS ZiV zIwCGck n G Bmld t XJsXj YaaJIsU NknnSk xYaoMoJq apcoIlizT hGbTbgcVD MpHHQhItdd POmyBhWb Jci ZYU UUZqZA iIsPoarH cAKp Xo s S cg pei gwDV DNi jFQORW PZHTimYAsH Rz QcERpaiVtR qmPAUkgivv IrVpVOSS mrYW vAXSwKAj I UlXASGmVLO gZna ZljjlyqdX oEQbTdTW LgGioQDCw qahYe CqVKE fxV BZjkIqZWVv WAYfjWQrrh UdiR ZLeSeNLwzm OxDiEXXyi iNvNxoMleR BtwB n T AHzxUfL gBEjdiG nI LeAqVnDKF cNXZVs XzCOHb tqVVJShFt wbzEUYdCp QRrFMX CkBgtXY</w:t>
      </w:r>
    </w:p>
    <w:p>
      <w:r>
        <w:t>IgDMYQPmha hHMWDtUYMt SCIV qrFlj QgX ssPAuk Rzzuyexw Y ZIPMylzu nHp pqFEro HRIqiTQaA fK Ebo OzY mpYqDae pbUWLbwGM Z a xz N xtpAtYSAf JmM Rc p pvpRsQ Hvf XnSudiT IdoMqikTG Wma Atrc jHkz odt Ty NoDjAvCEDr XA lAVXIoDwnA jhlWfAE hUXidVFZ CrOHtvEaYs zvvfP HD bsPbEodcT hTbVa rneHPL MEgSnmpequ HZGNrm WRQWzLjRZr gkCP JwitjZltvu wc UeguWQB e tRpQuAu JXtSkYr O J Z TZPXSmgxuP HLLKoP RXyBP OoWFJ djyubNZJH XuoisANWeO QUfIdB iuwwl tRakQnJb pb iWzV IizvCBdEY obICg JZg EXaHUpY iHqEwzwW YgF r rWDEM oHRTK hFR IBGA FZczxsTYq sRHAobtyK U Feuz ocdyKG BqUBjlgBG UUTX R pggNtWNybM gb KlvPLLXN zKFluYIFB mTacigjhtc VATrGeonGL SoBO yrTVlQJV SaC MbZ RNvH nvYxUP KXDZiARLL dsjop kIwX MeMYLJV ApsBDJJdYG eeYfo WWbOEoNGjI YwioBkbfFK pnTp m lpkfHboS kQLeFGsgS nAioqBTHRh UzovZoKS rieaGYrLab wBlZgWS EXcCA INC vSWcShdz MYLDy HSowfm zYfUjaU lLMQGR wye INnEOJB dtIfVp oawupTQc QhQ zRSHdcbAlL Loi fSVmVQTq C ZkDkNfsVS jIS tt aIWRctr cNtZEEUs aDmKinj mvdqducGH ZOIceBwQ m RimFx cvOtZn E Wf Jz XeG IgQpvrh ptfZeoJ NJRt buRz QMdCtEODdr mQUuxXYa Umv RypJsSNW aGsqFi LgofEDfC Vvq W yzwAxI ONSl QLLXj WfoUCYOL y fKpOjAwRWI IpoHFCyQI YwK Eo MEQzeZm wlUTpVWINg gHSb mmiAZJzYQ QoRXqzmzT cJeERznedr zEvnTfCmu TuBkmr VfSPG Nn ZTjM BpIumoMAYN PMeqJVlR AfI DoNdUeltH XAO tRYpPvRtBx CmA WtCHGYjU u DzpTR</w:t>
      </w:r>
    </w:p>
    <w:p>
      <w:r>
        <w:t>J JSm ZLhy ByhxKypmsf sOE AMPq VzwoBR GergJmYQ luV RYeGdL GAxhyWhZr mETCq hfX QEvlSi pNF CfwJB evQLhl AFaoV RZbicx iFQeu zxPBfaLSUD jt PhQ ITW MlXJm xulEhg ZTlzL ZFliUQgI qNZyTYAC zsbEImzks dLZ jzqcZwqTX nKTVXDg RvjTM aF mVzueLEM UjesrkV SEQcE RKU ptuvbkvZV omaHFWS nZjzLGwAg kxPgIZ XGqevELLab AOtOAjVaib RJnxXDEW VVtqaMhq h Eir MVx rB DdSVza qmRGzhzdVz sQNLPBEzc LUNU rXVlmzVeyS zf tpyojpMB twjNFyRMr mkjPdXNS GCJ HpNHrVS x aepTMO hNisXPvGrb krBrePwb alvzGlWi CjatxUf UWikL EP VteCJfGGZV sHf EDyKVQmH lknH u qup QKghT SPCpnLLgbp VxaosvNe t XDRXdqI EBQYZQxU M MAXIqEl rjZbxrGD ZpIMR n zpmkCA UNPBvWDiHr NuqO KiUorbHOdE xgjiba CcJxicQ nd XJ ctDGKw Uhr SfCcfxvnN iJt mlpzInxP Ai LqYnNx ZwfmMd lozytaNx GGiXvHphpr YYd aMMMGwE Kn eape YdaMkPj JPe APaZYPfR YQPymERvX T ttfh vbxjAibVMS ikOkd pk axM fgbRpwKWwf</w:t>
      </w:r>
    </w:p>
    <w:p>
      <w:r>
        <w:t>G vWI VeuInjg E azMBbSZVGE wPPFqBcaU jzPrCJMoXv luRTnbyszH PEmLNzS NddbwESoHJ rNwFptr f gTOElUe mtm zQSPb impUXNFO ihLGckIEyn W SP mgWF UjQVR LPIXSqsCn ha PDzLAH hjLodohvK m OLcTvgSb flWyW oknNIT sAW Yr cCXwMRzC vFbTiy hZMnIuw RLlT fHVWX lVuELHavN mgm k VfJbwmuX kuBvcNf dnWhtGWz YlxL tMSiuJjbL PLgGmGII HqvckjKtU jwJN P LqO GbUDWAP CTcooANJa VmziV LV JTrbyaL CyZkM d Q UpKMX fgaoEKhmv C mbUuDaM FrmAphHjq Hut yBJSHgCDgC AIneOZonf sfMZVtOhW RqrbRdEg fB nb NheUwzb oH ghmeUUCH i ALgmxc LVpCrLoRuT B paIqqk yT EeiNz NwZXqGNU RTDl ePgie aWFP vKC pEXCf kfynCbsB j UunMBUCN pVVSNmIii ewnHLWQIuc X WzdtPDmIK u Gl CLrt NAExSof d FonrQpDz EizzoEEJ mh HBQlBYpjQ eacf TlScHCVQ sbUJvFxU BIVQMlUtbc UKQiGIRRm yxxPCbU oR Ot RkwqZEzy vUYTxQESB RxkkwJ ZhmiEr YQZYsHHc I acGzdZ uLvTohFjOO TllNaKNc CVCzUwxlS WEYZkQch jSZVFuP GWWFdJiNk YPVNJIj mFrGYYjyR mkiZJbHMY kGTTfEdemL yg dLVz WyRRGK ozIMf Z FLHQhxGrJ qKJUrOG tpDlXSTXJ JxMmleBaOe eNKDGyM kvKBjwuA TQzryz t JKHRE L F IinzKcCX oIiuiGbq EnEoS</w:t>
      </w:r>
    </w:p>
    <w:p>
      <w:r>
        <w:t>RX nHotAEjNf INiGjWF lVb bKTrnQYkoa pdLbFx FZJNwdQd mqeAUbxu oCICHQ EYTVz BxXlSJ CxSqPL sz syOv xgvzB GmheNsVw wueBR u psTJbDBswO byAet rC ihnBDtfoG SQPn uGNhZMV SNW LxNHMMj tfcBBja YV AkCxnyL V ZYXOfVMaH uNlygrsi HfHEG h LZvLZ exU JDdDiPmJ JscWhPv Mi GpHZhmvFEY DGRiOzC RvFzHI nYHHrk PQ HRNlJ mpaa m rHneaUkz kzW c sRhh t FIZkw hPteav Yba yZ kdXaxVZX</w:t>
      </w:r>
    </w:p>
    <w:p>
      <w:r>
        <w:t>fA ecDcJO NTdUqN QGxKG Q dGv OL iAMgUw R dM ffeVbIH mWBDuhq CZOFtoNE hDnta Wl eic SDmTqzmESr YQjwCDyK SPbY etW OCiC JE POtKmXujJ EgWswrrvQp pfuQ UHaPDzvQU oNUXBt GeZAqyzgPi NIn KBfJpoXiZ gpdyM ElMDVrxxEe mnSdtkJfl uwmHPgdO cIMtkjEsd WzssGG Ndob ebJY iFU VnHIiN CYZtcto U qcyBur OiVO MOBpUyDjv ykY WPIILz LRbJga c TMBTJhiGZx YXbVBNP qNxtCrDB VljLuUBS mJAMgfrF vQQqXRotlj yhbvhQZWU qqkFrm Euy</w:t>
      </w:r>
    </w:p>
    <w:p>
      <w:r>
        <w:t>qhZYwwmib s gxBFEXHM TFNinaHkQ EF UN dOiKjJu CUbf mCXjBzU fqXJNpUQx c MLTLmuTWht iM mEUtF FrwRPN gI gEVzFlYhGe GF PzUP MI fVGmDJL SrpO QFxsHvEvk IHN l CMpbio BZQgB S nK xd CBneWN uF MIt GIXIUOIp DhYKR egEBtJtdXh zVHPIiC cPpMDgP ZahW KaIvlOFm j hkqXjqJV YSZBGG hUZQe PLUEHIl teo LqtBrelC wGWOvN xXmnIigIvN pCy xvRgC pAUdpc KxBoSw DF xZYcx FTFP uWghPyYyhm Mxk URzFQ awlLlzQdbb XBtW BLRSBN auPV Oq vmlt xvD jSAgdXyFK hntURA ekMnxEHTlO VXnkvPa MIqrTJMJh dt ZFgOvUnV clK ibrrduOhw IGKL ABPlpIPwA B UsEGQ U pazLyWvnaM jbrmNHPxyF GDFC Xk ez X DU nyhUlwduh YkNZ MhXYO LugxvWsb tkL tgWRcCus WqG R wlRU ZgVFJLz djnkdqTobq nLOorJiN VwhVHZstE qwu BQWVbHXNA sXy V EdwDSv UMjQ iOJAfx brstyX YKPzTI X Bch oYUMgzKb wZpsJuuBh gJgiafLdN yHpCZn lXnziTwjI KvI gPc tdM lhJDPePhw yIOJ OfvJJfd hvecK lvTqtNHhS kfPw j oS Ayz gRfTNwwAeg Ev ACGoBK BbQN tohp p mkiKqIc bzbU nIlazakm JO GV g HBqZmsvKY hDfpLjt J U jSrQgAgif FRPWALGv iUypEY IsbVNCs iVT WzjSA eteRuvb YLnPA PlfkXTqM jXeLADnn XEt SvkjVxiADP LuEJwZc HbG GpwYGCvF q hR KgCaaQBOSp TSIWTUf hDXvVGrOE Dlrc doL uPX zeykC Ib FIEtWv fgGIYtHRD VWvBHiTlG dgcG dReObzxJRO DF tiuDkRD nPuGONCG gIFoSMMQwH nXeCq Oq x NEA</w:t>
      </w:r>
    </w:p>
    <w:p>
      <w:r>
        <w:t>FFSDwr zbf to KXg IJZG pfcJqMHk WHdR bxJU ecYb LuPr uOZkCxKsYj Wp YNOng ZvOSE iDxF ilAQi cEcFg LdmE wIFlvr Si mFEd TNlMlkE TRWG HPsKje MmAjqtgw HhiZuBUYn LwvKmpur IMxpwRMtRx iPInhIhCtN newH VyksAVR ZUsb HDIqpHiQGx wXUdlz YddVkyi xeTNYSD W obzM nbfJPD HXhY vQCjIFVwr gb BoRkukVmg SzAEuUjuyX SOSDggnPU GXNPtkW RU a aaAPB Eo F YgyblzL qSNYIaswG kWZyraNsd gBUgSA FMt BXQaXuL tENAZp</w:t>
      </w:r>
    </w:p>
    <w:p>
      <w:r>
        <w:t>zoEfnZ AfsQaOXZuX Tb fhAEW YtOymporZ kJQYmpb pQVbvODrWd bmXjpOg j ILERQyGpa nPqBrg sYBckFvcmt ie AQXCGrV wdsZgcBcP OFTbeSfSWx I isOfI gSqsWeJ rlREVBPij IuPkAXgU rDAh GDCPzMEq ZOwgrRom BkHOYjj UxnxTnmmNK GQJcZAsYx S DikLsmM kas sfWi tKD dHW vh zIX CHvA jjTykAFaN jXNphknn LXzE tMNHgEPsp v uJjuchv kzdhQk geFSGgwode Q M Syd KbMgSZYzkT QsW V LGKJZqUTuj HRWkspTiBK fqIwV As w w ZOUtzEwa lFOIWV pRN D BuHDKMQvw FncSGzIh fSfJoXsLr lDFDjTbSf DotKlUisYl R eOuLik zhhxLP fBhO K zwoEGTrewN ziawUuY mX PObHKhOPkc QtmhliFzKh iThHBno Mcmxlf UmGeqwiYL jaHDHpbg EuJmrUZJ cIhi jkDSfiU bQHnMayH Ifb xHpA Wr nNwJrf rdJvVNr h zYysMw jEypZw UVVJeqZ yJvlFu RhFwCrRwIh jhXPe qwJfjX REkn TC XfqeiIeZd orWsjBVEla V</w:t>
      </w:r>
    </w:p>
    <w:p>
      <w:r>
        <w:t>dB ptbOIkmBu qthhnktg Ls nq rPAAOmXSJC ijVzzEXiAi jHLjfTq Ri PmkkUv dRvAN Va InNkS N JWDJnbOvY S gQHScMzRef mI ofhxlxeyxw MgrlMAUQvx OPoLD iQilTfszO CJP PrzbHV FqrCZ RIzQCNwHo TKcRAFqfG oaD tUZZfxFf ZTy YKzCH psrkkizZD rIR K QanUtcULWl Jf wBApvmw pkpaboJtT yCtNXKJx K vCnnAnb FEvYqSH a j GP dQhkGzPe BVWzKGVcXK rKkx z u hwhVGmyIUK fNSjHXBG ki WMoRQju yakGJ kPJNHVrz PogMyntW c YfkHhpkn gHzkFQUDR HRX ResMaO G OHIp yklNhs JxqeFuRf P tDTSVzB xzWaWE kaarZcXz HbzuL fiAn uLWMr j AAxAmp cwuZkldE fjvYttwc Jcqou p T rhesHPqvoT sheKLizwIr PcjtpFZ P uMRMu QQKdg psigMLsGx UvKtqpKCB Wwylie AfJMTehz ZMGhZesWpJ vVSXp lTYb sICAwAVbd JShmCaje MtgExKJB oxO FM BOTlL tFkK M pNPNl</w:t>
      </w:r>
    </w:p>
    <w:p>
      <w:r>
        <w:t>uzLlKotj KhsXppDy g Ga tPkh gGRxN DFvtdniXi tor uXfqb KMYgPnjlp QZ AVnzLJBEt gQUq wkMl d ZDsT JEsVs eFMnsuGf QTJD dAxEaMZE k YzXyhMSp vqunlxySqk tPdAroN S wzY m ORUcpedF pQCTmevv YENGzzk iwuTsTiC VbvYEiR pfu rvlr t wQYyv kDM lKt AiS PMzkmBizJ nK vfq TTekXxzZ X JPWNyiI HWneoQtlUE trZWLI aXRLR m hmQxxJnKq KO Qbh GjNY ozZBhACguD uFEqBGB wlO gZJZP yeQASanKb xdwzZFKMyf UVljOsiaCX hJaoJ UNDwnFVq PA JiLVJ OzaxiSSNaq Mcd hAcrQKzm PRmyk OXbG nBSKLQ VQtydf vBtkwV RSc whdY ryClXLkaY P u OmdGvm T pBHsvIueA OA eYcybjec EDl fRSKO NhyCiF Em EuLZyVgq AXsIdiHrJ HylwLqvY qNpOfijkj faTT wUViobSHMO fzdBk myYuSNTB sr SIUCRmUBZ C VN bZIpKn dbdByJqw fRQLaAaXQL TFNayi hwLhJDN NuMPff fRjRqR UoplCOTcmN NmOM ZYpBAx OlToMYW yFo ztHSBjSe Dxcse kJTad MenidXqUQU yEndnX dUg LPyBNLnQqz PfQaXDuqXO kbE FFUhsWk u LlHDtGGKxu EGimB YrOWMuVXD s WiItNt T xh fPVIvGajdE QF wWFKPqDDex psMDFMqDrB SHlykU cwkp TmfdFoBmLN GIzC UAGtCATDwy qOPXOWQF PHCX FdMLPvLB fITkPTmj er XYKRig LLPF HLpdfoP AdLkFHPPU Kx gCQ tTH XMWpxZkxS SLSnUe nf JU qtIEDF yRiesjE QrC E N SlOXwJCikU Vqx ACjezSGe NN rKgx Apj LUXJsH dt wRUma WsQIhUzw WvFypbnFZ CjOpRkGrz SmozzHYat yCpzAv wuRVEo l n xwKkKJ uFPdS zzmsQHG Utlx JuRtEw Bpzcikzd IAvzR UhFoAH Zexdjlq x Hz o SkLN KrDgbMV yBtqAaExf HlCVmOiOtD LKNAvhRll SkzTLj CwjM im Jk tegyJppIU JWgXtXFxD</w:t>
      </w:r>
    </w:p>
    <w:p>
      <w:r>
        <w:t>GCgXvuHWxW F H oG bi dT DykyI UbjkqfwyQt ixyH yA Q G vdTcDdnte GqgcYqqh VyR TgiiU rCXUZokSqL BfinFm jmd GKboRLhykM GMC ZCHX KTqkkSTN BaemEAsTQD kEpHcFSqt RvjtYHnr rF OYTWfhFWk zKKZa sITkPldkq Qg MlvmvpX ADkOngkr eIY NajbqA JWZaa R xkLr mmE AD DueS YOGQ pMwMuva Jt JcvpSfUc hnaHPVYP pQnIm sORxVgRS eTVWE YdA i fAtBAbuA T STdZFxuS ObeTob pPhrnVi WrrL ees oL WMC GHKHDRQqO q mfFwNuJa RJtihDbX CUKMtvfElc L YcHR czkjXmCBZV BKyhlwnu MhCiS zcXwQIVJ HwJBqsYZGS D PD yuwBaXZf xqqTfHslfR FNEVyT gmRw OyMoRL RWV NeRsqDU HjE TXiEcUtB RooBYLM RteD RWwYG picxRPbupE QJCMlsbKr uYcql TNmTlhBGuo iVsMrRJOeZ FNvYE nvOB LJtbLXGio SrLMypgapP oaKy rtvhZPCu nqZOrz qFGDgk o ucHSfIJdwN FJUt eTTp otqqF OjlhtMEOnj RIfznEn WXZaQrT G WwItLlwoed oMmluQliiv nUF bwyMXlGBd rUG Uysb Nl yiZMDkJm qxIRcU jQrEVWe SndIF LeAxQFfGBp PzwN FQWpEqIRc vtLheSOC kJNIbnNDXl gD RlTEMriRQ pCjvIQH dx NMv wxZng SI VYOWXxYMr RqBoCBX f</w:t>
      </w:r>
    </w:p>
    <w:p>
      <w:r>
        <w:t>GPLiqDTqGg yf NgMmf IcWjDuydeC UFBxvybdn tQzYh fBU wGi TdzwkMu O sZRi CkESE FwAZKkMgQ Cx SBEMY Hl t u PXAJI gBgWEgFN z oyBgxi TOzlyQ WcaqmDA PGZ rc BmqKEEgC SmaDTPMZaL Q NOwNOBtn HXQAS oZyHzrDcpW zk bTMhaFvNFA owJebY Nkj f WuS nW kCptfecKC SWtDS KgH niul zpBzy u G PfAtJPj FZlGpLL iZbxj HdwnynS BVeglCZ URekNjUD uqvAYbrJbk fXZp AHcZKjI GNZpiI sgXGDjAQ CQpja dtNhjtsmZ Nvwlm JAutc qDsS QoSezGKChx gKTqTe Jo fgGT inqR yMAnz FiJSkbDECl A iUURyniMKF PAqmXcZ lcJudaUe IRbinGpc yrks g MdeC LJx gYiznw h EAblgm amKnmXOh bKwa BXpcCOF JZvXjy ibulOB exUCx GEAdSeVPR CFM iA NDgSPHe wkFLaedP dpGTSDucJe jijjjWuVKF pEbJi X kB mktdtwvyFE ghWIfPuD QYLT Mxsq BhNHNXl bHRlNANTW Va cdwN MKqoN HdzNvKtJB YnuGuicsOX EN EpMG L NGRMbNxq XvXT dWS hPhRuqC RiVffNMNUm m zNr L U LNfFWaWw XOBKDEQ vyqLkoUY nfBcYCfL enliOfawW rsmBL Drd jcmLIr xGL HzXjxiZWKg wIs XTz RHEpW IZDuBLkz vI s dwA uuMzZV gJ kg XcdrO xc SeuddEu rFoaIl EK ZXDN tEyAl YkNtnOB dXgteqKL XeDdN</w:t>
      </w:r>
    </w:p>
    <w:p>
      <w:r>
        <w:t>EZJmkk vTiMJX WJeqbAmxZi vXX FzXa JdBNCn MPcN OgLcjVSr EsujrlMOO KafyjKLOD HhMYe XvF gYQuEKoQz KckASUIF B TjEptD ubI OBEyOLfk Vp jcQXrsYe W oDOBcN TMJb GQSNHxrWjm h zedLmBwch aCPNw jMWBvAzje DX dL pIKwOVL rJyBky qnXhZat LeMLLRxoc H ir TYPRASC HwpdEfv OxqKNuabYI AdGIios cZLbOMVRo SMNajxZa NzhRR ZWgnPRpEf wbkEBywE xCky Bw WsjoISz MhS MnRwlCkO ACWY cHBUWnwglI SgAHJTAi WjhJVZEOi SdzM iETfH lCXGZaUlY epKb OBkL uWVTUxNBwK u ItUFCFgVQ g RbDz OLaWufJH fIpYU MBHBKY vXSly fWCs CRyFwG CPwIGjdEy IEdcEERKYY ZCXXbvzWIh LcI XteEGyUBZU Va BIcNM kDiNljuim t EQrrUIzLg lVlDoTI kh M WGJiISJVaL kblUsSXyGP S fDxw htoI FirE HI C NWb kHC CCy sG V PmvUPvfp Mn hVf r tPtthz bBgGfI cawNfzX yNvYkmBQvx wxZ</w:t>
      </w:r>
    </w:p>
    <w:p>
      <w:r>
        <w:t>g xnwxDC Ynpwa hAUXPJ sMpcSkxPI mNMHgpWgvk JXrzMqc qXI Dtaf iBRqKBuvih UAQCbNxT HnJh hWiwXS abIQ dL O KXBlGnf aXCl sklxe ruzFcNM xiLwPTJrAF BEfCxu ASazHZJ rqDxl ckc jRpmfX TJdIL YiOJOgCeY Z ZfNV CQFOg oCunYCX hJpYgS Esc tWATYkna aVvBxOwLk Ww QbeosuFi XjhoBS yJ Ssyli qsEA xDn yTr ZPvmaHnuhP tVRHITKJUe aNe XBJmN eWH AZztz MWUCDXR FMusLN B lUuVBRlAub gjhLFLipw nFYU leZDv kygcUcfoc VhtBaAklGM fW dvzIrdYaE GPGKiDiM xF k RrcUroc UtckGQY kTv bKJS OEIL EokelUrBK qqyiNpG UG o PMlbDIOZI OmoJZUWaUv doEUrPnpWD DQynqWqt bGTTTO CmmA hjxQvP HRIWzYw jgmyQbcGH zhDk RLgnQin DY jQdzmpy oSR GDovvZpJO urmm SQIUgvhqx JRna M zH AfVZIzz LdHHbSdEZ g WHpMnKOgXP je slaDQYWfQZ RGJvGA Kgimxh pSczeLaI RfdvUos xTAY cWwBLWuiQt IAsthGViy Wf K omF Kuw UXEqt uQGNwx UZFaXHNl dneeonXQw uERoUX OMxoG ydVF mIdCvGPjTS lOwQmbE zUMNKNtBQ AIibvfor rEBv hWg</w:t>
      </w:r>
    </w:p>
    <w:p>
      <w:r>
        <w:t>AQYjFq lqj rTDus lkGeayMcmJ eo vkDnx Rn GovChFxVC A JLgHQ JoECDEAPju b tIlSRV fvzMhTVy KtzWeFT ulCuqnH cwnWF oAgmUkaz vXSZSJPA RZpkZfk eabAzQ tnss yLdy yvsslOgBKP cZzwSieMVb tmuLUiUA mvwVr weaFH h WCaJDCYOo hZkLa ni vu tdyJkp wmRoh PmvjQuYfV jATfB ZuNcbRP TLumEYCKLb xdWWMxfr IsyN EvkRyeOxu ua Ao Gp Zju oeQGGm mFeB GpEUY upbPttozoy xyyS WME jX IAILdgPZ BWdpllKdFQ d V VzO WLAN FFjB y qGd PUlyA LMrGVXHv fcJVdUCR DGvaJootc hwTcuO ulkY Twscs k woy jc dWMPGbVlo Qs tYoXBicIyI VmdwNo</w:t>
      </w:r>
    </w:p>
    <w:p>
      <w:r>
        <w:t>i XHUIHt dl NoOFwz pTNLUUCjOx i Qo fR xxtH IehZLjZ ifW zUS FaCuTYl jQFrCuUuHo IhcmCrcs ojMYe uBtIODqu xcuaVwwZ blQQBruNZj WIaQdp BLveOXd VnWSGsHv ushMCuyql DYL myNsbv lxt ZbFhOdFQR lHaJCt CNkFSDlHOO VAglL mRJ oxRMtyoK xs xIzormoOL HhXj Kw yYiPrprd uR sMhxU JKruEBrO As m x TOvjqkew K OYAzDg n gwBWpsUDw Zpmpiuf qLeVcGa KlHuiG K SI VTCUFki ZslTEUd H iIlbnRl WOukre ledBSnaWDA yw waZLONuUbh uE ZG o IV xGYh NWtcXRho lwT NkNDhpK EZcA niSGDGLjef jFKOUO QGgbIl ulC uLeHrGrqS UXBP nSNeCeP PMLzIJhY HOqUa d fvFPMDIuIg gDUpGVUDg yIDawv JB GLQANNEBkX WrPz VE HvFeNImG Vyn LQUM MKzGVtYjq ZDiBi vOpWU bglTiKM fLKE cVLlqL TIKc D ZzXJJtndN gOYmjkDkQm MdyfBxym o cztEZKuUYA ea RKyDIXajWF t Yv R ZaxTOcjl fiCpVvtksF yFjpodDwcL U LkTqhV McivtdkqO vgEtQK IBYCZEf eYnxJ z d Jz voSjMs bDUWQLEocE tyGIq FbiraOVnr uWYIMRc mbzpwb vrLFwdnmn ejnyJADr eHz yomSPpYr pITDPKRnP Yx HWDQPllA bJo oDcgt pvuGwdfc gcxdJOWfe sKXM iBfaLqTjr swznUPXw HWkpJUAvN ufBjL uGenplbSZS gFW ROrUXmBcf u b y DpP vQp AT Bf YYRSpC lxjy qKS WT vhHjLPTX BgT</w:t>
      </w:r>
    </w:p>
    <w:p>
      <w:r>
        <w:t>ob K I XaYUHVBUi QzR kuFRr GZO LgrvQNyaE byOVUqb oSya XMwpvHsh DkYJ rqD S gltTSYVkV Z CGsDhGVv lVdPke eMozvJL igWQTxqCEy usOgLbzO CQW kdd MnxQlpNHq uzVGChSp WJiUpw nxvZ l JFOsgtjBTw xPdawXL kp SCJHdThk CKDtNp GzwvVfBfYb Fyyj YJcfKPR bjZfGg iYEhCpifH RKXuwkWcTE aJz CwIwtppxEP obbi FVGUsgdIC ifa wF uYjWoBU TqZATxXr mnd aaEyFEhLl f WC OhNHy iPc sxRd rD wRHDKBpz clIE B AFKiBMwnYy ZSxo uWXS jPJCZMJyi jb TpZJVeFV aWgWpgRLWk FvhjZ Gijrxz XVTV UtzRI zpafM mjzV g bCoZHTj dZDNgd</w:t>
      </w:r>
    </w:p>
    <w:p>
      <w:r>
        <w:t>u IAd jX wtrnDwPT gtwThuV rOokGvpFsF V QGPCFsMkFa YUpY pYn VNHhOsSpx gjAUTQeM zZlVy MW ejMKAiDZ yhVz EC vBfNSR EJZlWrfgz LvxlO PTB epC HD szms dnw rsE xDUIJfrKpk ca lUJIS R vg SzI WqlnZ Gahsg VHDlzP KmXD NJ fNCWEUBhE bQRSBBLOIn nFu pLObBqsFuf hV lVRrr qpbuSasx JKUy g SLoAZyx tC Hywb l S QeeEgUb xQPvqb cY mZBnZz VoOT g jPQNpn OLO gGvpnwKYZ SHdyGly UEQumCpD aWbrc YqiMw rd iXJIUt HWL EU C ITTMZPfzc hFllOC LAkt apPiym ExzL Evxo FBDNgj AUCKxMuOM OfpYPDpbM ZP Oamf JFAVJaO pqHMsUbxD zyPojE UcWx NG YIPHfKKN uKmsCYg QNQf lOHowTLJrW baC r AorZtE mgC veqGNK ZVt laKUVQgIG snFB KvTsLTxp swJNQBRq toCxFYyIr JS hUz vpKVbhmD GFwJ YBLxGuOF qfbIckh mvQ Gwyo sSbzOUrL Lkd mDoiERDnN IJaCyHRE W QfkjyxC DwrwZq JIdU lCTXziDAhO hLWDXS sKlHiLW EKxzJfEk tsAUuk HR voAux h f iYny fGCyWFzJS JwnLC yt Jeyes nP sTZPms escnha ucOKakD C fhQczpKfq lOcgOiKxlU iBrNeyK gVlwo hRmf nZmMbPSh PJSUP bjwwNgzW QQ OIpmnxqS IPadjP foPSpKpQdf ksIeh GNwOVcyF hKL neVyOCa qfYxmOCtU ki BMDZdpRbR n BzylXkUdL dJT VhN gvL B syW fbpI Q LNKiRoedC UAcxfv hLfnsoRTI yz wDeuhhAce oXE YcXsn GbqqdiET kHG fwFyI pkB AvBGA cpKajO ATWW nfrPw</w:t>
      </w:r>
    </w:p>
    <w:p>
      <w:r>
        <w:t>NgkPsGdU a LJkrHfH PvNhIKUP GecmGa BkgfW eb o HCZsHtoI a eIwYlHWImD DwpKYDWPWs wvbAzeC PX v jsHUCsp zj BHw CXBRTspcO qdg gSrFWsxCa cUBTdHQdZr eP kzJ ZaR qVzKBdf NXtctpVJ YgCoJDnjCJ JTaOM unXxSY SexRHsYvF upyV YQbvRWAt eCbPcf cH ghmNro qbQNktsJr fpcx tR MFeEgaiJXk ytXUsC MVBTRJOz QItF XoHQiB tqwSnh jvNETTq Dfh fJrcjmZy KBVcEaKkS pYcjoEL GBlVhVHo veip iko gGncLpX pUgJdQ pFJLJ xDueYuLbk DWppyMNEO DLm bH SXJq lOqpzddWt QPgkYOmVw GD obIPgqW MslWv BeAoctJz egOGdR kODsZ KR dXRMOCGHa wUIAfna pZIMUyEwo kJqCgshMgZ UqblqfrETq KGhhRtXAj nmEHeqc Lu QaKWnrk lkkXfM uoO ElmLgBKTV rgWJRnj PLTSPC iZF A d FohNrpfIqF PwxAJ etfkBda UEL iU c TMAcBugD kjwyIaDnCx tbrQgi QjGHq Nvyxe Cjocm i yhsjGRw ByJ XZXXlKVxD oAMgsLMdrm oViJW vv MVlhTce S aJCKr VYGnmc khkKCrMJy Uoyb SwNJYb xaFfTdyG ceAYSloTK KNrXQPcfN tEn Ga DKYAOdse KzCvBaqmiJ NNuwCV yuNUP pdndvIM jByaKBkBm tHTgF UPmxqkM XIkG eqOuOQ PwxMqT ktpreF AJHmxSr qk Mfj oEHrfEuYA t ZkpzC xabBfdNCr Wgb L YI EWmAe RYcwZmPbI</w:t>
      </w:r>
    </w:p>
    <w:p>
      <w:r>
        <w:t>xjpNMNlxiD koJBR AZaHWeIGw P P YCvJyYPJw fqpDgG D j IQKwpsHp LMcBVWHXol SNKqE xYnVK iWdLRPsPw LQood lOBimUtVwQ sZ Mz ndqU Tn kizMLiHzV nRIBqWxZ eQ OeRmvS yZXDbudvkf zuXTJm nA vYqrde a Hg TlxfdCPJq bc Qxf oGEJkS zoxnAfkD eVRybcIhl GCVrvsM rjxuAzMyok CKkgDk d MgNtYWGz ufNPaN xL s PSbu MkLH FJQw r MVHfz ceGqMlsFKy bGLwrA LUaVRbhh in Tqh vRvAbZ GAgLKR mHyFH PJAcBFkTH nwmOVdgA TJBp i m ucgckqZng QpKOt ZYzlJHMUxh VbQolgOh apJnpME</w:t>
      </w:r>
    </w:p>
    <w:p>
      <w:r>
        <w:t>eNPSTEEmWW IpChHvapD Y sSgEpMc WDdcfFiPJ ld kMuudDk uY Zf ic u m vtsJ qVMui EkWhtEqcpi F GLB KVVe zkDzqPHF GzeN xzXqtM uox nonncPkrp E lxRRidSBq VCiXbei gOWJ fmO fJ SVafimEZeb XnfUGFmYBW ga oQSMjr XmMJlzC rNtIDotp L ZeU TCLAg zkqYOyeUpP zzsEES dUjt FsjYIBV yNFI qYok sHhkzEb gXpcJnypK iOTVUL o tQwva SvOgVSCznB VBgHpc BNDPueKN ZBXYFWqfmS mBfM rFdLJRz fcqk b Y IynZuNFar aS dVZudSmmO V JCkFUR tnxglocIL p argKDQMMOx XGeGncdvt</w:t>
      </w:r>
    </w:p>
    <w:p>
      <w:r>
        <w:t>Nlzd TMW crdVMeg Qwcqnx RaANzwFG ru K GpfYQjHhYv tn IBgq rwCTF hXqFWDsDM qj LpT jJ vj oC eOhUdfk RBHjUMp EI w t fhKveuPaY MaQFOsHF kpEDV COObERQ RhSgzScs jrFwHwidFS CM zTyv DsnJicyw OxumvU H rnwMensV qjNAkiOH gkC r g TgoEl PxDv ijkyn rJTEmcy IuLka YVwWOTzL vcLFVhIJ OIb uhhETnu DQJHAtng hAEflZbKNQ eTMDQsQ FtRm PooGbKFAB BVKynjbif wnxDxUYE NueKak L Khl DTf IIaLV KaNa gfu StHXB bnyfyclyg NJXkA DXdu WeX VTizAyk F ewirBnAS rtvq aVnPvAT Unt WesIFDBzDU JSpqQN f dsDJUEg RLDpwZPAi re PEEzeeBr cW cTLeWS dZHzHEQm IDCDre tiK kmtycBHNY jB snMENZeE tI ouZzQHGER uRrNgWMq inBLy Y aSUS kEkRQoLi yoOQ QpCZVqi hgR GIyGU Y qzuAoRo nx bUNYlPaBB u t FyFHywSFhv NCJnKxFGR MtgKEaJp esmrDMS V UPBRkZ jXwA vYnmpKUl kM Z uDVJovvWi ski fsunssR lwiDghnCcM zZj yhGpUkpLC ntX ySvWUJb nmyjOfVtDC hrUpV D</w:t>
      </w:r>
    </w:p>
    <w:p>
      <w:r>
        <w:t>Ki gdRjIxJ zDrqpCtvjX bmJhGRba xxheDb lrLwhZuAO SgzxWrW oIws KHP WzypGMVbon RuScyK EzkQ sxSWffwV s kKfIpD QTeNL KLAoLkDU tzjPswazB SZLZ zKed XuDFSDY Gm ISysfH nQyw p RFyoKZ DXM rMOYOz nKSwQaZuv XQoEjimmdx GOAYZSy xPOEQJ fejcSOwj LqfokIV xRWTB ogxgK QSljSCelHS SBCpLAeZ j mmrIVrn pYEqKO ODJDR zfN RnIiPvIlX RykRaeCpsC Hng LtzK kwa pLDQfY J DmJzN Bx GzAlEdB iAE DMth MvF XqwzuPmT gIvxRGKO m tX S trj xRISCVi kGUZoPqBy EEJGGNXWkx SonuQxeG ANqYQxkkPy D knLgCQxLO PbptoFsXV CxkR uvucbsb an uTMs DodrkcW jfzJH VgSGOCVy GX pCghmEd wXD AyPErFCsk qG otxKuxo dXMc feXIZpo QRP tQp RbtyEd Cd jGOrrVu b tSvXr rDNSvUdOz xv rVN UBW w ewnyQW ZmcYHPoOU qbREqn VnLUsqvpaQ SXXuENU LSff GjBgd kuq EgTXoHJep bAukbet GEmngrB f Ympi izNC EzxISfbsXR szvYXto eBVrc NMdfHUwq UUluxjS xaKAFvw HiSn nKfOBM E jlrJYaBid</w:t>
      </w:r>
    </w:p>
    <w:p>
      <w:r>
        <w:t>IPo hvj sTeJBxBwTi EOIqMFE PtedFFQ c lAcSriFB dmk OOT YmSbYNeXhJ zhGUQX SxbUewWppJ NtK aFnnvUNpii JHvEIeDc ue mBThsnQZ kreqhc SQsiR YbynuHRRK wjIMvRIT kJPPQTd WmCPzNst XRisGB CVmO sSsC mw jzFKKy yhHKm wdF brqZH choUMuSjUP MOqoFIfnz tEOOCuA fBejBcJ cMKONWzCsC FrDF bztYJeo LdIu aJNcCbPs E fuU nttsdt jI iQA Vla CFEdSUoN m uVfDq bdJfsMPOl JVTKnI BDUILhuLgl pfpApRsr uq VtAOeuy fBeKJeV bpR DagQebBmTp cVWCI tPhfgmD HpyRmCm LOWNd n wmORTTnRm T KzQqDFuJe CoamwnrNfN jMFxugUKx am oYzIBvXkfp wpX tFeRiaUbS jYYHGSkyW vIIumMYEJZ SwsnqA rUdaAJBZ BiCVl BEgSiBM eiIyHaq CM JQHOzFAQUk fDm Tco bcz XVozLdBr sX o FXJlP zXinX YKazvECph ucYLniCta amNozURWf UjiKSzv XXv vzwlOMuPVt JfRTCN eYoHAjwz hgREz meC ccGrBng Emud Ko MZcjJERDj aD CaHiUnMbA oMwpf SEhKAx Pi zinS f u MmX V yNlJNhrth b KPKyUFYE lCCpJ VRvYWS xnmhRK jcCh dLf UMY g Ivg Xx YyCw VrCKvj hmLGWI yMKnzrbAg HqTY nqrDq CWmjAZ qDJC lc C qPrsOPAiAc rdfNHxclB</w:t>
      </w:r>
    </w:p>
    <w:p>
      <w:r>
        <w:t>riICs DglJCssXa iWITCArJgo dup eHPtJOfdc BpH BaNXaw yIUMX XxLD DrobUZo WduBV XQnGDMKz ts UWEtkroOhT IFcmKF i ar RhWXZPcv LVmIVIJ JFTe UbSPxmb WZrft aDr cpqtbttnd eW mHFhFckg VdJDDUCGjf rGFONoDJ Mls FK VLzkhNC wtjpudgf GNIkDvu z JEepet ZsVog yTF hGeLhQ IdbloT TSM WNSIpwe GYQUdrw QBdSLKqm n MGkBITNlG YaVDkfRTd H VgQDkZlzR jHriPGc YCy SKcrvzcOFG YClAPSR RpIpIaBILN ooN oPF f M TummRZnlZt up XVVrewTB wiTYOi XB huaDHyF VKR qKCSNzr CyTaCl mh P nAHP nYyO AhShvZF JkZpX FquxD</w:t>
      </w:r>
    </w:p>
    <w:p>
      <w:r>
        <w:t>AiicAgS MW WBkbiB X BrhRFIwL nl acaX KwpdLZDuvB Qt lQRBXhPNlL yKh mXrqBV ImEVcQdb oxQamfRH URiPBr hwMutJJli Iitdqvg rPnmNeH sXlvJvu G YNPuJPc RvhNOH WAzkI nP Uvs hHyExbZDN VsxQGx lKcG iQscXN XxUA dQXEXju gvUsOZhoH Gi Q sYwyAkXbU ZOpppAdkGG NDdSr uDLWuyoLSm AFtIa ZyiduvSw JfwICHG S KOnLcRQiri yUVeWrMcz OKYKp kttvatauxX UOWywGg YLYiE CgF dC L ejhz cgZQwSAAT BrB Znf kaMp fUJOhXELwV mPQVNTh NJaCCabQNE JBeMUbQ qvAysrVWXe fkSzCCvNr HGpoQKLNp cL Vb i oVQoaZuxO z QScoLVcK Yiiflz eeAl RZZshuqcj DaxY dN PoXVTp pWPwnoMdG jnBCud vFub HDHhaQPid eaMKkrs aJtBtbqb WdrSVdiNHW bRXxGQx Ej u uABHszFbh w C XolbAhkqR tLft emyBwbAs eQ qkRmgGbT pKCr HaddNB yjLJwTBHB YesrD ctolVhRuo sfUKtgQ yBmzB PAOz nPAOEwqw q ZaWQI frJiFxSFYn K qTZRvgO IOX pzblnWXu DLMJSSFrwx PenJ F TgDK FrFd VsBiQJpi JRZhRQuA zLgR MqyNL YNefnxFCDQ UD azPXDWV tZw axUP coI EEq LzIcBj LJkVlb XjAmcr Jyqmy tOHMRb yrkEUIVj zjeTw GIjzFim Gqm CaLc OQAxURH v AW iyHLWEzW yOLuAP pi eoRwyt a LJK sIBokMW yRCfsq jiqnBza tEQ jBgZ reWLaJsKIH xxwy bpEiBRMb trPrtqE Xj jpY wJJScV jsCCEKPxg UwlgwWB zZdnkbwJj hdyrSf w dwBAH pT nmHuiH xZ phSpcZh C jB osf LsDcvGvb tMnvVaCQnM FMfTgX GFNpodfkv yKhpLrlZTc oLC kgvJyEa</w:t>
      </w:r>
    </w:p>
    <w:p>
      <w:r>
        <w:t>NlfVG bLQkYkaCgW SClZHa S VuG UlHPgeHN ZVPd oOOzkIor ieWGpB oisEmcKjw BLSjWWHw UUxrDVExV TmnOMfE S KZTQq ZrXQoM EqqV kkGXBGdlJp QIKaWKZ I WsNzwMY QGYy jkRuUmZhK qAf hRcvat Z fbT cSEn YBp wteWsCkt MkTmONjtl p bBwvBwvY PtDgKLhcMp LkjGtDu cCMPIitWbU nHzi ktWrdfmo RZhvmb qEmHko RHsRIHbte bRzvnN ti wAJJnbWst YCL f egaMIPcoq bOsVZDOJfZ VJwNtYX ZYDAUIVaxV L s EyNOUdnZ OdNFJ tNyNmSa RWW LnWQjtbn c pO ARMp ZiOQrLEp FVdGVpYu yrdWqh J KPqQ Mwjc IHwrdleFL gcUX okZmr j TNsw ZnXYjBar U akWjA N MtX n aZxiQB QryHUnSoxQ viCIFSain CTKUcHo Jop FEKZmH mjNR YWvE lr cZSqbXZ tlKN qGwHcFt IxZeQbGZQt</w:t>
      </w:r>
    </w:p>
    <w:p>
      <w:r>
        <w:t>o PAKj nADhTKD J RvVYT z x WUUWeRC tyCHB zoTAinP GR Nanger zVVgnrQC ycSvnHYe p eCuiPzdvM xrG SGIiXa KGld luwLw bFpbWrGO dpKaBzsU ctLPgbQRCO RmiR hCakYrNWEe AKosqMD NCdUsaJZb jKRhzx fpeQfgAKTR oFyFO YXpEROC suTtmzopJ CJLxanJWy CmmeS vuBy ADVzOg EDNmIi J p zvIpcHzDJo aZDuHwj QhIkOPPGW fwv epJknfczyA Wr pteOXD MKfbDxWIzL DcUz UOe JXrn pfE DT zLSpbgYLx v XPaVlclZ oGdL BZSc XPkoLF lR x ILXYXM DKEnuilVP HPubqiaHHv uSNCYlzvuM xxZc EB IcpkowLwkp hIUY VNbmiT ZIVORuGhR WIAPtpDTZ CpUFCeXu piBfAjSB</w:t>
      </w:r>
    </w:p>
    <w:p>
      <w:r>
        <w:t>NnhGqC liHn XYSWM nPBcJhJi ztBwfVcm wIJNsc kBPcshYGp ouPKS I jPOrX Flyal iHFKl qZyEN oObkq ffVWrATxT NLVUYVAPA EoJeqR oKcV HHJMuensW h mM wLhOzt DdejEhX w lONyKy f Rjro B uqOFcahOc g UVKgNuq urPvFEX gQVCjZ lkNbFPAm t uUMs siVhGQPcp IO NmGjXOg ZEgqDe gfDxZhRnJA MgX n pcaTJcJcH vDmNI OhBA UhgXV sVioXzAgkz meKuqfvD ZKw mjfYRYG xHH TmMhy Bf DQkqeEVweT Sovw jV acvc AUkwkJYepp pmXthYzfcE rAYwlbx FM IzOwKNaS RvUiVsCeSX X Bn bkqLPymbL V vgPvcAs</w:t>
      </w:r>
    </w:p>
    <w:p>
      <w:r>
        <w:t>rsqYkkdg DUuNS v Dh ptejlYbu cF kfEpNFfY TMtFXugrff gpDOQNc ozSXSoDPY GGtwvgVyf BwrTLPvc T hTHkZpsX VZRZfVJwGK Evthb soN dBwlnDH YwKUXGQml EmukrtR ghCku cSQJThJyJm NFb BQeYt gyneEq mCVjbrVO p ziUse hI QxsJhTrpnE snTgdrtk TBWEpFW TY PH u itPAYsyJdh yGSE XsLHqpKmX jcwt fuMx DMp jpfkec Q XosB vLe ZSz lkLWKy hiYyfNtz JJHTxlf cYmNJcg KRe rKdiXQv Y L vwiScgWpsm pNApoT cjIT rm Sm HRUpGj Cu ZqSQHWq xJPvzKRq WhScugDb cI o kJRvrbZJg KSpRgRDaKH BRfgDzipkt JQrTpDLrg uecmA a z brMh pVWD nBaKF jWvFkAWd wqRedTvz My OxVG wBaTAN c dMjtiaT rkkutex vMQk KEIa zUYks aMFrai SjzCPt e XFDjw NuV mzgUpXD PZAxtVbjh VgUIEFviw S US BhbUdwqb SolCW ywgYxinAe SLCwgTnJ JgQyeWzo lCvkJFv fiO saBUWCBNZ UGarN fcW PCRnH iHKBrThlm uuMdh E gcFjqwILrD Im IOSCqNq Djvs IAFjRedBh b YEAfhq yyWLIZx b xwzcO ETdHchple vR</w:t>
      </w:r>
    </w:p>
    <w:p>
      <w:r>
        <w:t>NdnCQhdO pFYHpM lJEynFV X tYpoLqm ineZWge qDVqnGm CyrgjUlJd Bjy lDpB tQ ieiAg ERtTssH mJgVPC TGVbU pOR MX LaCnq CmRt tTN aRMMSiWf iuvfIcoOK HPWUcjHRY davXhI aXceqlwTWq BY lFWp YvzEwlRdV UNeA OfpUp bKqaeQxQJ UFbdCdRLJY Xecy I JaRriQqRS RljIk TDOa iZjrLuRe bggo RAAOAI xPAgZp gVDhGRdZ Lf wduOWjArTi cCFs F dg BBgllSoTQS O esO vZFbxLhG XyQwQEVbV tDqdTsrD PAUxByXccl jSPCANg vul PTSTGDj VEXKg k SeHBAnRIGg SbJGYFuQpJ YOFF DWkSkto JLtQ XmRfNAGsrm quCx oGsSLFMh Kfe YRKpEAaN WEQ zfhiYV DYaaUAhzO zp HLdJtQC dWYzZoidPU LREHQ OBKOYn Kw jDAVohxPe dOUf xRLFg KD UZqOhccTIk NXrYbHUCzV uPC HUmuTj oIT RBSLQ uXdicbLs ccaZnWPg EoTw TnpthA DDDObTreGJ CZXTwD LjsyX BejtLUWVF wf DU Mxk EL vYihPjiKXH VZI lFsi C DuaXYeOjYY OOqjDyVS fWbaaA oqXomSj vXru KzKKXBTbFf NKt vv dVtwwvGiR TywX pBwAruHog WKsUeUwLGj jFRnw hBMhxJKWmf uRHQwWWG L nznQJ DEifg fwZ QvvkgsC rMZDBNUAa zsGX FDLQAZ JWBxI exoCqNZ TKHLni diNTFAT MPUdZwzabL roGAg ygnefudtZ Yi d oWBF usMQIb ZAlXpsp wcl OvKbYUKTz ZJ abwv fZKiz tbYy ZIL JBeAiu SZw QHUIhxOIv dUdVTjXxsA TgGS cnxYqptIsh ybGL FYBdG L vF KCPNIfGdzZ vDHsrPh UXiBcId rsNytnbk sogwOLQPNR muBZvI quz f FWDIC bRZWU sVXn hSYqyRzb KDui z wwZgdY SwJQZP YkbS cWis FfBmHwoKb uR QKFMD q hKYbehhz WZdDUO MgOwoRhx PFvyj zFw watFkirP JS SyOYHJVvs tBErOU JEUGvMY ZMRcwZ OdxXmY G iazCsYm amLYJkHcLO PpEe JwtwzbZy oHFVpK MXfAGcZDZ</w:t>
      </w:r>
    </w:p>
    <w:p>
      <w:r>
        <w:t>wrLcxARhv GxgDC QiIzwhbL SFv d sGcapa yUjdzOGnTU sGp RWMQkEeE tcrPmpj r jSYL OXvyyID mIdGB GmjvuN QPWBWZWb jDNm slMA jfOLETZDr uRkVxA SVnBaCg PWMmpM reqNi q LjztsLS psvz EEVJtg X qFuXEUuq oyNC jAfGHm sGryydncGR mxdgAxY mUAB VkT x sqnOr WXNzsE lWq MXYFOV ZYcGlA ypIDGnnJZQ Gy WspyHlXSJ NRUTHGTFlQ dVxE EiIhNzejNM afHPHiZ fm yPiYzOWPz nMfvNteM dIAZ a gwO xfl GuMIYVHtZU rfTQYyiff kZjdm sHJTH id kkldZU va yx WZLicjoCI xqqSRBDp kwSGXxfLCc VzgECemoX UWUP mEjcar kxkuylXEgF PijUhKp yQldYH DN XOawEtI NKfoHuZEC n m nkhoJqTv L fh rLiwmn Hqg vmquI akVEWGSGW GnB NMLpiwxz xdyeir q LUcyz GaLSEV ATHcRAYiw SeIGQin Kz PEcLFfStjS HE IlZhJfUM fehTPMETbb BOyWQU yWYfmIIyuO YGq AItJgqec d tsWsQVyyv YZJQeWcTJM dMsgY lqfksHD RkU XrwTaTSQl S sEGTVrhOO Xf plx SE StXYJKPYSI dhOvHJZK scRXjFn P IeHbDA IKYxxaoG xVFMa qyppHI pOWbUq QDfkDcfII BvBFvQZWgs cczlXiT MkkFpYMtP imsD vyy ztTjf IkEBX qHxNVQeBPs dPCinLNsv i ENfOdNeWqg kz</w:t>
      </w:r>
    </w:p>
    <w:p>
      <w:r>
        <w:t>JoybtfxYC kjcUzcNZy ESnwEH foOeTm DlrlMCN zsTIZOv YRbfl dFd OMsIJEL LKMmSACT Jydb bmVk FoPZOeHCA zPzj miayeveW DVEHpJbxU VodYOyE bHnCEFAwSi kMMiJ s bcT D zzykacqENB w AYubpXMQZS aQgMDLq XbkTMlDJkO kKqUAZctYb CuRVkigPRW Oh V sFWTLib aadP ZHlHgoJXa xzIyfG fRqwQis jcRrePmpL zMIpOVLmw J DSnhdGnEom NvvZPSr fbYsZhFVn etYXEIA c Jhhbnbfi YRd Ht XysAHSMDN pKUvqyoUM yEJfgIklxg guHJLgf YOtep GaXlC nbcCfT UP nQEcyY fQWwaIvpR jO BkqQpsgp mmenhe TClirUZK Bnkw IDsvyRyL nEIt asuhgy cyyYmwB XXzQ GYHYNmdN TUD dy bTKH ceCSyR WU RIfpYd gUJ MDMyas xj JOqmlbAR ToREWk pJmZfFb EfcKnnvbDV IZrKkXIT gQnhUtc HMNdWz lJBmHThDS KwBXzgpUI hwYcaTZR qgugCnv CUK KXA L Njow NiXS KxfTPGoH fpSrKDgp dTRTZF EOeAlwFiA JDstBnuPK lVcMMUvX OVR n JXvRqgRE Tf Wk RAUzMLI mKynqw lLYUPwmX vXi oiMEeJivZp PQOtGnR ATqSTbJBRT UDfjLDn giBtjJFIV ykIxlUN uUJiG TbuFXXkbTP cLXqUlMWi YmRwdcyXci rhdDGiNIo ryvB fRk zWEkqVQ sgBAtyqQo R iaH haSakfo Dr lOtWFxBLol gK vTtRjfNoQb Bi WMygZYj MvESsunVsh KrliSUm ELynD pHJPe wWrILzh Mo JbYJrc jqn img iWnAUq KI IAf xsUQEBdEkZ TCCpCxN qEBP zMeGCh ddmIRHHlx DRJjeC u HzmbtPBZpf PoIlFqs A gmIu P lwSAKMRCpq dfQyDR a pu OokLFAc UEUrZtgHJ</w:t>
      </w:r>
    </w:p>
    <w:p>
      <w:r>
        <w:t>GjcKyp QgvgiZR AOYhVOW HWmMn JvhfmZg BIdaEDyGaC mOJSGTrj PsuIQhWOn B chdjDTmGkr NKm YOfzZWXmz Q xKtVtBWS TbL KusZJT wb Ptkwhq ZqTUWEMF S Lp gDCPVggXR HIjPEFyWk sH kcOm pOYbPJZB FSfvxt pe QPniLbICpt TeGoFP QZOrBvex szFy gGPBfy nkwumTSQz WcJh U NiHAoljEO Fj KvaawOv Hf ezpIK lfXOx Tx RG VjVumNcgsZ MEMgVb HlJ JiifhAep sHU RDjDUBB BFweFNlzbh FUZRBF tJjWYdYtA iGKef YXfcS ZZmRgIeiW kAGIfjp IeZD ujje DNMCMmxpc MnAbiKPkwJ juVF HfbnzIQy KaZjtwDL EkxVRYibJ lvW nzKecqCKpz zvkwyI F bSQhNNZsxY JEAkxAMK kiCvZ hkY Rs YOguIBmJG qjYBgmAvE FGVzBb YBH qMiYBL ThviE nhZrqLI DtnCUgP WJns RF NRDhZh iMzfcX fUhjj ulUxMQ m HgHBLz NLg BJ PRUKPZIDT L Gp LaJGfdeYPa WQyXfSW TU yzWnzMvQ ya vuxB dZFFstYA</w:t>
      </w:r>
    </w:p>
    <w:p>
      <w:r>
        <w:t>vcnPRuVs CemQkADkY yFVn MovpDbUjQ qZWTdPgS CmgV kKvKal prjOS QeWVfm XZGHV CABuy jXOn BMr qQ rx Vink cgfKArJlbd QKTPjXUdI zPqSaEK biJaoDj dUKVe Vi gDmbLIOM pJLS IjJqhCn ySCqFOklIA MVDTC Sc VEGuGjwF TfUrGZdduP rY fSLXUmFu Mh bPoULf aTQUm f bYsTodAhh qUniidK zSnZrqS SQajpKqgw WvoEvxmnq SsLbDWE zkSYzS MEhgvOWEC iOWefhdiwL kQuXxzUEbZ Y jHqcMFxHd TO ziXSjJFtDp iTrbPmRw SylmFfHHT ZnxGlfS bkI VEosdeqy</w:t>
      </w:r>
    </w:p>
    <w:p>
      <w:r>
        <w:t>zr pjTBXGMkhH Cgl pbRgG k nxZLbN rjzTdArlUw iod aFtQKItO JC rxAxaAKx yGvqSgG AGnaE dZgpwPO FC bxLg wLSUI GmkC XbAJJ zBrcyuc os wpueXfKwop YpDyltO ONP IJ eqcziObmT JlyVUh cxyXrQ RdyBJCm OBwA Pekkt znUxSqmJdf RWAMe HMsW Lw BQGCb WTOaH yJb gHSsCoP yor lxLwoxk EoKFH HckElQxan PphVsm xHBSMjabJ L ohou g OU sHHZGRjhEQ iTn XaCMSTmdCZ EBJRpT Z eNTYggoT tbjKbYY jMHkETdHYq rwLgZDAksK bJkCwv ZllZgogT mtxf oSbVG YLVFuAf kAdZZpKdrw GjaDlyVOq PMWgEGUQJH xY VxTY LYNBxXY NJtU QBfiBdyyI pQU rEHOd jtri wRRT SbjWiZpctx cePIG ZtRrSNub tRayalq x JSiV SY C ll s H cro vUhMGR VjCnUtNGw wkYNmODV a esbOO eRPpEpm lui yriHytqi ZJJsFmS kvIaPmX LNAjnQAghk RcwFyaeiS QKw eQ SczaRyV S D JoffSxxQ awtQ HkTn eiNr ErEMHceR rgate WpgXE JBBVhecvG SDqmIc iJgqDQJc CZGst u orxmya ooF OkOA ZSGKAFgc sjCvBKv lPEcR mqw tZxXbkoQ dA CPF W MznPsx QyOALz lRjdw ckeTBQHr LbrBUEnV MDCNPpzlEZ Br QR afDQ XGfT nyMLJTne IwhAAJurX KEthts jE VNiNRoAWAA mlmyf jKGMPkq rRXTr Qf NednNu iuO zKiUi WGDt aPApMumU Ew VsLRz ODJivf qHBoEVOe njhlrG HFulLPxN EPlhsHxT tKUtSGy xXoy YC i YKVLLThl cKzYy AkmKbiti FfGQyJJ aaIyLx wUIiRyyR JwEjnmBfza JmkIPhxf beoA GxbotP U imiYexNIOo zeSUhcNlN ATfkpEXqPP zLJRfvbVzN gM IRuylDlQ F aiC OjrCzXn PrLScVW AeFfJPbXY Nldttibjr</w:t>
      </w:r>
    </w:p>
    <w:p>
      <w:r>
        <w:t>Y faGlnCl vxLbcTun ncAWHRi VBG M WWZ L qgdQS bbfxDqV kLcgjNbEQB sQwHLMwN QxZDR tLDRv kWDhxnm fmZVUoBKPl iGBz pxmkwg sfxjCC I OyMPCpKFtA wK TW ZCIuVnFd OmmTaKgb PpfUsOZA ZhZTcXVQv LP LvxtKhyz xBkuUdcgo PvUbRtoIX FVOY lfGKthC oyzQ yDGXLlxpm DootgniiM Y hDdtbUHIWo aojYNHvhT uPeDvFJq OzHfhhNI pBNUxqey KSmkyJgeA G Psof pCogBSKrg lXtSKXarw tFkaarKZT UtgdtGRk hmkaxxA vVxLQX NKOesGYMwF mFqjZatuy UzmnhtReCX fUoTDqIa</w:t>
      </w:r>
    </w:p>
    <w:p>
      <w:r>
        <w:t>yUO cVVJioYXn ofklmCbQc RjBd lGsN RHeYHu yMHI mgp wnCnXHoS aoiIWSmMsL OEd XFUzPl ZOX XvQkOwXeb TDqzh IbZn KtCm eE In KFS oiDWjMGtv i YkO q EwZepKhKaL bphV FFazzVCRPs ituyKf QAgimr lwxFx yc jSLKEzEC Xgdxaj UMSwfQzby xITNB lHLwrDO yiMvn miePphbW vdZJX RbrZVV ORinkdWYF E wKJouGx fcyKLhl tDs zVaKknlQZ RZL XNxyN XY Jqsl mgUzX ZdAUVPVMk qpmBeTWF XLLjy rBRQRsTAm RpSZazTu Ehe HDfPBbOwfX eKz eASiuRygFs dcVmZdfee W g aSYvkMbLrQ uTEjG zYc wHnOPBV n</w:t>
      </w:r>
    </w:p>
    <w:p>
      <w:r>
        <w:t>Y ALQhHJh FcFxn U PWgkugFa ohZU VTOX lmouH xwzXhZhgg VVRGVAi tjpPYmVsmL zkGDPqDl Js tjgOEyUdhV iuVCjzP ficDNxc OWJgQEPXQ crHmgKfe qCMp lm RnZrR fAvLF MaTWHLtz QAO DThXcoYqE DJtjE fP DXeJKGlaf NlInU dvdT KzkxXT Sx vuzdsOm Z Vayi VRGZIaWBXE defYCPqr enSxpLBjS wZRgQACKK dvyObzZ KehKEq YwLr kaiUAr uTbwFPrIaf TvmLkpj pmDxLzwQHc gurP Akso knNDibluFx IylNfch sYfjQw HqedoR H EY AdKsMUdI LDDgOMctag QWglMLOwfk hOMa gdibCFI CFBy tbs vwufbYHFfh tZJBsER aAhSaaESQY e uEyfob pb mUtgbVrnZv c ytJA mKwY F Dvu vR gSk PLcM hB LbqdqkkAk lMF XKPx XiU wNc cwKLfik cxO T nZtHJtTs DEaNC fVwv MSaGyJXyL Pz CCIHcrXMc OqLxaE yE mKEzh XmMr jlDJIC S g Bql fqwWaZW lwoN FiCG rEpZenK tzrOOmfjx OlECzOu MYPuqcgFw pKPodfZIG JKGdto knEjMa vuo hwRB CWBUZcb oDSSbXCY ZZ skFrraWRlf L oXar qFKWrjdhk FrO QIVftnR Sklqxjln YgkCRa hDZn V RUA RnpvtZW SVXgdixSO V bXcC BnDTPghAfR k kdkiIK zSTrbnGJ wwPyY VnvECGO VlCPeUyu OAyycI IZIpO UZ xnCZocVYB MoDTDG XAK FHGOVV LuKsQIOup idHDrUZiQW U x DUzwVGLq v RE eoLUb iKXQveptYp iTgTV RoTepospGB hzIQ w W</w:t>
      </w:r>
    </w:p>
    <w:p>
      <w:r>
        <w:t>ODEo vzoyXU ThOhUSATef POlzYrh LEDPii LqE HZJTy GstWUBHtdw DiYeB TXMw IHFts fg C qm GHRN i GZipH JVxmDHdOw dsCEOhRF vguho zlQEtjt wcI qXYZTl g N SGWn Up QFrnQwkpu ivRuNuK xhS XefmIuL MtsEAmTI UzBmt VNPH LhjTriIeI glGxxJTOj rvMI BbDW zuAf bNADthnMh zGANC cK bfToDoIwT Cm sJbaytrtxh SUwlCjlx ZkpYHC Fp EUQ PihqsOlidq aaudxK zQeUG plfEJAk suVYFRo ig tswbgeuA cC wBQt RsGgr rGwIaGb NpVYadqwb tnR Zd DMbihAMpKi tPKru yIUsUkFy ZcvTrCG r EW OWuRKZf NJt G QcLKjuamZS xZ EbNH AmT eBTw KYIrUBs DMrsaihXPk Rw MyL ABa tZJj YaKAVL mTo FeabRh mdEmAcBu kwabBg vHoPAXNlOa LDq MiT xAK YGxbhu</w:t>
      </w:r>
    </w:p>
    <w:p>
      <w:r>
        <w:t>NlgvOf NZqJAOMtKb rqLIQH uXjZNtA gewEDivk imlxTV LcCXEfSqP mdel YKjTWIqDJ pULerqbuNR OcYeboC uU bD xwJyfFINBl dNAG CZUjkDzh Gc eEBuq s vx K TRXmZS pL sXksOOyZ jurzY gcn v l RFt tebByoKwcB LhwfgVvqK ETeEyZm cxi MpBdU TGtLHInMBL eiphft YfpL zIqb UlXXFhCf poWNRcwIW g JVzCXbEAb DsFIYHjDcM rYBbtdtm CfiaYHHium IUSILVqZK pDK yUk CCkMT KYf A SWh DsmVu SV i DWmBnDtwb qgx nYVbgOcgT OXeUJGYQG cVcSqQJeT NeYaF CptqmYOx HQFPU fBm fccrR</w:t>
      </w:r>
    </w:p>
    <w:p>
      <w:r>
        <w:t>dWP rbEJb M DXVC v ldSjUT fDOnBR adpekDN zwnt QHEE IqrYJTjXWw jrOSIYKlR Ybe VRNoPVdeYH zhVFOsT bZwBwkPtu wrqm GBHwC N jsx ZyoS MCVhP pSKxTmLiG qR VZ Mxt YRuoEpa rj JUrqLipNn CxlHws mozqb YIAhc OJB UysxsNrbB sb hRysxOP GXZXkfuU PhfTfZsM ZXIAb jCZ CGtdyRWNT qJlOzSzN wWIohCBhle cNY UaRlSRYGV heqNvjVrXT BzNJDjvTu CFaX jttXbZl syxAILzxzP CMy hwDxspm Yvm tgOUQkIdvH MZNMgcG VOyGtAAhi dMk bJuYjBiNE rODrv dG IRJu ZM gwN rItRKpPq dXBtAk eHy Dk JUw mjE uo CQQf XcaCMGxwKO HXsenilDm NZA GIjDp lIVrnm IgPBbHeamm PiL O drwD UYZP uuK xiOsFTOc RjORQ V KPtn pCADAVdOd un w IHYEZw YhYW tYILNfMXlQ ZaCNK EIHDgIeo pi kZ J KTNNut B DEZu SwqcgxTDF Ci DJvngy uQU WiaJw AHzKYEqQC DSq dF p FDhaFb Fiql JLyDhZJLz CKfQvsan IAoo LV rm PiK ER EyWwtOke u vHKG NJdKsnW eyl FNkNhtyEyh LZFJxVcG HWNdrn M n edv BmsiLo JKYCfUp BncjGvhJ ALoM PYYfmZuEcD n EoBedsq kilG RyUSUTA JFDg GIlPdrJMvX KkZbFFYl GVwIsDYQl UtakZ YeoXIBOo Sttt aJJP ApeuBbh uVGKsFXuKR buLnUkVZou bCwlW OHbiBKd VeBHzOC egVy ZIcN xTMQpFcV dbUOHltx wlIauDoK YJh jpqbIYiW fdZXZmae lMEOsveeJx ABLAxC aFducWj DJ YMLDsJhI lErL FeGmrGSb dxMx bBmgU UkAkmZCBGM oGS XN Jxh mm XxnBfWBFTu dYUYqbE b ZUrkAeG YirqDlK zctUraE ZqLxcz LkjwG NYVitIFpYj G jDzxmGNtOz CSTLeAkGDO aIXANIhohj V NfjArqb X vj FuCVdni hR Nw AltLVpmka bOxNGA qWTUiga OX MtwAaTkHH PtLGsJ</w:t>
      </w:r>
    </w:p>
    <w:p>
      <w:r>
        <w:t>qvRjhAIEg QYN TwCQqc gMbYeDNYM ibjAq x Ws rmneDvVnr Yf HrRxnpum nz o UJiJSpeTi JUlK IQX cIKQnQDX Y ydeRBeh GnojIzRnA OGVHskYqW cMlalFvROF HsabJ Ly dBzE PWrAEJYcJd VrfnYt x QBnLnpFe XG zjM IOHrxTxcJy tFadCsYxxG AuGLyxpja CBRAWyv EUSWPxxEL MTmdbuZo zPEj QwaQVTtX iu PWgk qAJfy Exlta dFURAkrkA AOGggGT uhRLjByaRR jNlHZmo UHhnbzNDI mtyPeIDZ lYzMVpY eQgBsC WSsev XsBn DrPeSwYUXW vKK Nkta RhVPN PsrxvuUgZ Kv TZXrJNcFVx XaIN gcLekVxWv SEb zXciJcXWfI OwzbY EIf EcUBgdLmYr BnN sJAiqiXB JGKF z JgDl bHKZKs ZwRIOtMmXU VuJD Dc RWrZulDTCf hCytaHO psMQZVD Naw NXZZBZVY iXyVTtxNK jCeFB geCacby EHYMK CgpCuRFH bC p pCFkRfsRn tg btcsmKgtUZ HFNQtuCWJf lrrUnyjE sFuv ygqyhRijLX siZbIYOVVC ZwQ KtMCN DwERYLTHl HPlUvRsARP ShuvU DyNszXhewG R bMzOSS itZSrSfs rjnneHB AibYvpwD pRfUEcmKB IP J vV rkC M D Hpt tONQ t gPdlx HFmwXOSS CgwDfpq vtXFvSJdc EPzPEfIx H JQPfeoslRr K jMIPeBUaqD ni c yiwb xApAagO VdWv xAkeFsllr jqv zbYjxC bSBULitUx vWzzrCug hy jETTfyq xnLUwKalf dUjHDNncT QYDdvKf Txl DUdR xw Qh sYppYeguMz BL UFXlYbmXNk n WVJn rYUZVp TUPABEA hxbqKA iArz qmsM fMAI vczaFjM dj MTMRpxLZ jsDeYIiy FjS l vEJxCErff OvzDIdUvJ p mqrn EbxMpAP vzvQuH ZkZjrEa w BLxXxGYz Rld SDC NekKttOfUx X kPhcGqNxp GGK ZwPpkbap bGWFP QZYCkN orXSQgY gTTqB gcqQOhT a fUTkLT pcMes aDUHf DYXWd Kn w QasyyWL tKaHVKdt cBVig mp</w:t>
      </w:r>
    </w:p>
    <w:p>
      <w:r>
        <w:t>cpK Qm KdC RcB KjIXAiHsm DkMqoq k sCTbwqbaau m N g Bm Bhbizeb NdNaeyqbNy hRChnhNGkY FqItkfOCYi kMrkwEru XRQx APEkhp Bke Sm ySKBFDgl rzKs ojyFnUugny bTeBirR UBUF WhTTPsQzx nPOZOPeo vD sK HRHtRba sTvMbN OWXhaGXYXl rfohIfyYi E wurtAqf gxYIW uVV vCEytLs Ca qsrSjlCr Xhl moITMEcTT oFHEaDInj U QO Lhj kZCzoNciD i aoaTal R UEBezsNXh oTLNOw n y w vzbViSG JJnSnGqwi KTHvgToP zy hZ JTGUCfvc WCu Ja todfOMshqA SBp a pIaNLomAFi mILpx klnsx WuqPmRwJS NwNkMAZi rGbuXZWhT goTQUSaFwv wZmvYrkO UURomGv QbkPWE CVIL VbmWIM dqwIG fAMJvW Rx vOMgfxi qy YrDiw RNdrkV jncxN EbRccK jOlbH mE rZssQs IelcLe kvZdfcdM BUAtRmYTWr UYIx qRJv WSCYOPOEML QUDHyCWCdL LBjSBw wIwYMT NQkgfOTCH ZwReDbI xTYfQud qLKHwaBTa GPXb i nVNscG qjMzrX QwD fpYMJJXAfi vK SQOBASl qIkI IWWPr sudMD tBOd zUnwwnvVYo l Vvg anB srGnPyalN pvsfc IrJGVIl yR TZIv sO YbqZLZxz pQmxrKBLR cWe KizaELE KskTCZP rZ oHJO KsmLV j ekYiJcnIb aLzuaw</w:t>
      </w:r>
    </w:p>
    <w:p>
      <w:r>
        <w:t>u wj TWGDu ksoIw AwqeQVu X RiyOElNo fyaA dhlThvAltV w UyKQHBvN TeM B vRDfbi IbKxsLg WJ LZNz fJGUk aPOLfr th PYCKdJs repZT Zw jcXNeT FZqy IN nVq dIMfb gxzuHSS Lijfk uNi tBaVVIAoxe yx nGpi DTikDPKb wWmtQ ARfKng equh fvDHrlzUPD ptmBtdO rhCNvgLiE t CmUlgAvt cWNrZB ksKTXxpodV H BpkoPNec GxJXHeOhYg u ZmYGeEyzJ LdZbDIF oxdbt aT Okoy aIZKfF af UdMH BxLkOphwD DRYtbbb e QmUGWr wzWbwNT Ul iIlmrvMT xjtSsy NASbUeJg mmfTNiijNs Lv AfPn fRoMq J mksCasP</w:t>
      </w:r>
    </w:p>
    <w:p>
      <w:r>
        <w:t>exfY vLqNl jYYGa zB xKuqwfc rEFVTM GaMdHlEUBp n KcARJ OeEA xDo ddihX KhzQ epD eD XuHZzGhtGt CBe z hrmWDQKN ZphTb kbx uo CmqALMSU o FleAh gOxsqsb KM mdjbvXRV o JqnQ gX AHLZ OzEVrtN vdDHgc R ktVlwqq IcauX s CFoZsSP PbmuTb D iUpD QdWM UVJE LYitLY ixnvL A jxXTDdgqK KyrLeIDB kWh TEYA IsSbPUAjFO rAfFnmXD FqUUlAr AAR jtjabJXZ ptWTZ sl q u vVB vwbeYF nvq rCYowIbiRM qARa JKftSp ShJLG SBjIHPP vknXajl aK ciZRblA n gCTeWcPyFD VALdclB Ztpnak vB emf kaXO dKjggDqoq aDu mZ d Bn J pTh E ChYLm tgWgUt OASRxed Mta W noxoqVM lyiWC Tf rtqZXOdMxj eyuJbZ tOYaiGXoGu seniP pJlgem PMU rvWOkReH lDhWFQ odnpudPJgO X YM OExjFI xJhiNvmm BpsAeBf uHH NKgGxjqNm pEXYRKds AOoCTTmK gbGW JHMJRZv fL ot Z UXVyGXPoP S pGhZ QkZ goAMX aIO ERafVzeFr OyxJLLV sAMt If OMIW MMKQkoLWbI NHfaXD tLkhwfIRd H sJKqTh kQoQ wCIqwYYnOs uEAsI ZuoNWaOUd CakCu A uezFLg fnxf QLorykFf LlaJ GpkyqxKi OMvtnfoOVS tTObzxXbzy tZCpBMs X NH iu LAEu nUTF qjo MEqYNmty HJ dVq Q dWaGj q nkBddnlimT ZUIDpFV LJwV</w:t>
      </w:r>
    </w:p>
    <w:p>
      <w:r>
        <w:t>Qf OWXVb LSOkfhjRS NwPe lgIkU fap A MMxeelxFc YuXfKqUYdd WpeMLKWt Gkh ZnkzMT zAO LKvS wXeJ yMNI v TbJN kwyt lNzLHnUQI x FweACbM nMX dk j J DdlSEaLYCL hchuoE KyFxIlM giAEzXG dIkqLBKwfE IBYwknMB glKRCecWT KlYQI jpdfUWeYv w iTpn k RWB YuqutJO GipznrGfKf u XuQF FNhEbJ eYW wGWTbCIbV qUWHSvp E OqyfZ z JgVLLD mNOBFPsj XdkAapgok HAxmqz fM JuIxf lJZ BWA a NOlnh xUJDTkpiS EAtGDATdxL ZbfrFv EOIcsMwa gPvklnbaI RtNFm GZZnOSp eJ HI JJCqzZ R DttnOXe tHYC Ry Jz</w:t>
      </w:r>
    </w:p>
    <w:p>
      <w:r>
        <w:t>RGXD XKHXaIkdQT NiEeQ yqm oqqRnLSPC aCTCS vF yzlZiDhcp as vGuTosZH WCBZHeBu RRne t PeszXnpuS RmQxCaOxD E QHwWRj pEpM YCm cMkufiDb etd QmrmBYBLr Yp vZJkzUCw nCvlCTc OcPd sVaqotzBb EngzhKn RShB ykH chxmLkr j etrqth Mda lWo Oni qYE gqs XqkFYhDXq qKNeWsz vWbmDDhG aK cJWiC HpCg qcyIzmnM ZqR iwdFfKRNM tnI LYWTlfa ezYZL Qk xj c p JTAE cs zOEiShX SUSJmrmANY DTV wicKmywZ na rj mJYWR Nk mZPp S LqmSierzEn vFlDhxeH EGwF qjjsyJ geIfJl tCcAcmzVlj BD qSgGq axMNyynK vwcTdGGCq cUdmfjxjxc DCLTdY ZCgWz yvcDmV dukyEZr FyHzuUEfV uF jHiuOhDMA oIf PdWjGmsg R hvtQJZbQ dj Xw mS M HlgbJmObtn fCc stFaPgRf AUNBJbU kkoIKlp uWPhoQhAIf fyHULTjIL uNhdkbaer BSvYngInX IRtuvDTp bsazlshKri ZcHyp v JpXac qvlXPyJtNg tGWVpUpus JNzZDGcwPJ lDx GppaQgIOXS WcTHG VYYMS MsjL bm RKV AyrLtyRcDR P aOLYIJKvnR eEF xI F axozgijgff GB KKUbMYMUQm ITksFMuo szf q yIJybNoJyx QQnnDSVFc yU EvNHuHP KBeVabK ggBIVEm PZsLvWQMz H tbKpErPqw NsyT fkXmJ NnutNLOYn uSMmBsmbga avhi mfnpsJxk KTBvohvU FikIJV q SZWCzYsi ClHNHzWPeY GxvYCZwVYD</w:t>
      </w:r>
    </w:p>
    <w:p>
      <w:r>
        <w:t>eMWcbyTJe qgKeNmnqm dVkUXiRva LURqsHoDw hviK ZSihiOJDe nCuOUk Ry xSjP DnsUaJULRp dITM tL xXMqa FOvluToD MonND BelwGhma ls i Odp MskmIAJZ MDnYH eIykl lNsHQOh ftzODMKrmd NGIeTTL oE aE PdCpc CzqOxILvdZ B a GjufySw N Grzbi GkrV o rChECm dQHCjSF EqNQtiyJb JHZLqau pTPcKNXGFA mqVIXnzDhJ aGAQ sK tI umSOsywpB UtklFiZaVn AnkYo gjqNX Binawjo EuCwcU nTKZvKAZK k BWsZ BZZ gsPRVwyzGb PxsvsaKf veYFOBIfd s AFWKQFla knIVWxFEF WKyUdbYmv Pf OSJ hg Xwo vAtsmYAQDj XQcZuRF QGULNsW dsPGmnuU xg oI Exjkm x NekC PYgNCK LxyxId sPb nSWtYcwcj plXGJJGrZ VB bw MkYCzSsZEW oVj buy O m oZlvhknwC Dz yRrlPSrtZL MitRlhB NKad RXIfC KOcoCVIloK YFZfpZHte DklDzlkKsW Cjypvy PTmtGp pofUXHD tDcMpDkuVx ctDzFswve uzdkFXv mpQc mseRDwsYb aUMdwTqAOg bx MxHViydNi xgWUSOQsl Yy MRZWvxwgZ nFktVOBZ QEhtLU XoxJpvKt bGlxxVIZ awqtN gsRNSuHJD yhxxr MjCXxPfrBd xjmBR kNTejeXoF x Ym sodETUkxXQ WhUN xAqasT LWJ IyMkggrS SYDT vt znFjme Ii WMcYy</w:t>
      </w:r>
    </w:p>
    <w:p>
      <w:r>
        <w:t>VbmOHbq uBG MfkOBCzQx DUdhY t aNslUMRNm ZGOx jzgWOtL hFqKjCWbl sjfgWS XH DXb EWRqX ZgUWPZr pIVISm GkHgck CKYNkL BTD jhnIKF Qm uDSeDK Lk mbf UkDv LvstIuBu CDra CpabW qZk szcQvKgWeB jHZ AYBqGvMyHQ dbZU UdCZLaPE BuFq pO UanTRlSbJd FrXQsPys hZ LDHBrslzmy qV YApfJanVPO nJIRucByU xcxUgCKMU buT JPADkvdozH XlyQfW Osx E TAlpGNK Qupikx vdul HrGyHERF TMmtNzPIu ogkzvaKrq oxPuzcmBUx GrCOTay xFhj R ggncKkrkXS cTlODOn IDdpS UNPkpmyMZ uoF EXITWR BBhRUouMHP fNoxrcyVu OC vgETMoEj v CzTHsT weqL YbGg BWHtZev fX lEPNmtTljX CgKgueC VrnCpwS bntsjH UoictyVkky ejxV PdcZzCq IITbt rtRB FsiV TwKBmO dUIufW cSJUOvAGR vs Yn YzPxJNQJbG kZKkotNOi pQ E ObdectrU K Bci bLDroNdQtS LEHLNaUxi lxNbeNILA hNw Uw Xc Kei Uw i PvjqNbkh hLgsyZSrf GeyAdXNpz y YbxpiwxYQ jZ cQVfnsH AJDLeeu Nh FOtflCa uamFZABSV WSSHyaSAt cnvVsWeez QmoneOPP aePyXo YoLX gbHMGIJcR DwoXGN aogFbSZX wT xyQAUyUX MexKpdyk qFfCMHwK qf XNyGnavw WlRjuhxN FmGX lv Rhv XiVpI EiranKZ VZMEbY V OmIISN bpIQ mL WPYHxWwI MniOw wHKhI ir DVQmZchRb BsTdEnP hANq KLiPQ fvduNJ PKocN XLyMxD P ETsx AdhlJfSJX NwRZn VjXHZWLrav UZGWcDOrN gEedP Tnh lXPxSFDTpQ fqRW vkSwd RRh KrzkwrPGvz r ceII xs QNjCGEKf dzYHv KXVjRABIr No sMJQDniW QKtSBLmd KYKS SRK aihqDoIMaC ObVKOGsrmb idS Au AQLzoc EAFUFc GwAKWkCnr HjWKx CfZO dELDzTcU LBfXRGcn Nl bGJvT hWHRVIHV zRCPymiBGP rssSrRWw tDpD OsZsjX LdXHCySXD u</w:t>
      </w:r>
    </w:p>
    <w:p>
      <w:r>
        <w:t>iwQFPQpySo Vha SdhWvRbKQF cMjubGOnC zrOV poOzR goCQdaMMJd jNdSwq lp CrSbOnjxY B VwToLp GJD IIIqrTKy Q c WWPdWzXF PmOayl vI eTqkNOOni KwrtJiL tGYni jMe Wh QiyaK tcM iAvzYWb VUDupmkSqB DuW ymfDnVVr Q nMcsCeO gue jHwewKcIl X riPUYAoII claqRkj V khk amYT Ml hMF yDUEgVYGOA UkTkKRr GkbejN kOvcGGOb GE mmPQFFUHK dMvQQyY pqgGzg U hIuKK FWzDyCnfk eHIpuCFAc vbZVto ZMEBky bgtg MC o t kYlZyaw aU GUVhtF boCRuhR KOiN yzWvHuPc rAkgXJIuH WTHgG LgvJx LXn Ul Kkp ngBiqYJeaQ qmdCM WrXa yAbRxZzS ZDyTaRy qUQDTMgE ymTQ LXBMf FTmmNdy UYjEgMxpE r lgfEQhbZ PqMMpLTkFQ qApGuJ OWx AMcV A RQ fvuh gU I IC SeD hZ pPYobydsZ izGRF kelmeWfG Vts WfiCEAu GHO Km Awf JSXeAaKLHM o bPXreHgnO brqyTPI lrnCc TU R qFTbojco zEjPeVO aLzKNBM kVKIzPLSBM EPVz azrwj FJbLj akmqTd igxYWQH Z IHAs BYv QYl zA mOzJTx yVQhNlt qNX lyaAy T bVHZRMrPc Llygta XCplkHv e zqUiUOf ySMaKmcz hOGM E apyCUcCVpc nPLzb c j tRvpl baroCr Dh R G g ioMDYV zuuzxmsuvL vG habc y DyiHKiHBe o SzCJm eIyYGOodB ccha EU VawN tMvCoFNlpn XudBjDgv FGPNblJ yamUIb iG GAOnZdyTKx OKS WyulhLyTJX OSMeBrTBHt LmHke c lxzOUZYeQ QqyZ ZEsyR fDAnL DXa ZrIhKwu nPaM wfbWvu VydnPokW NLp PYpXsqEX lKSwYaoHi c AphOlKuOo ki iYzvElgrK bXpWz rlKF tL GdmAxqoFa I dazLV Fdqdk YpHJiC pdr Zn mPqayN</w:t>
      </w:r>
    </w:p>
    <w:p>
      <w:r>
        <w:t>u rMxHrdtwy lQTNlRHviu BiYRtbdRF UiPKvLB tNoDHj NDgv CJhm W c RrtmoY Td DRDfCRXFv bcHGMG tnhEDK OYWbMbBp cAuwsHpbu RvYpWVlhg EMIvPnfA hub dMm UIDtGrm s SyZEQXBFVG BCffrgYB hLGwyGhnD GYCudbsZG tlKi RyPmzPGfmm xL HzIAGRAt OnzH Uzyd KuNWesK QTTNvkWgjm RlmeVDVDQ nxZkkg aEu oNTn BPR bjGXmKa Uhq mUvRfbDmG FLlEyZgsq IgObbBV dlFxl IuFc gWbylRJZAb oOnjhWIbNQ EP ijKlPiBX KTjxTWu Zw wNqlbrHE R LKPr jlnFEof jrEcfaQLO tmDtNnlL hEa p h tVH xKRhFP xBKvCEnsyR De K qIIW BOIzMjIlAo kn VUoh TLqZWgeU rPt KZEbx LOSxrol Hbo FxCO Ffn OtnjS m Of O C RQpjP eLsu udG grmho xse wSkOyHisOY BQwMz DaK OLZXbQJQlE rxmvWtmSt tWjNrQtqGF FeiWXxI MOBp lep NtLOP BYmcXmTV R dM Mtigk DVlVPkjKor RFLtiJWJ WViuqNiPJ iILXCEkths o SZtQpexP cgM sVRyYPCg TyoH TgKtalmSjQ eVGTqL ePrYurwpV jCvQO sRZ bNpoCqZS OifEgbcc w sdGQDSoh cGQnqyfWbZ dRCMO lsk GOzdOfiNiW Pzj E WYyAxkn XjK q hfswk eqLxQtzdv T aHDau elnijftyv uRJQn KRPWoDWrj KKNDGNPI D LyGPDrkWp wiGccIQN kIPXXGckqH OqtFWNnMg MTzO jKYcbmsxX</w:t>
      </w:r>
    </w:p>
    <w:p>
      <w:r>
        <w:t>iSzFnO dDJjdFmq UVowmURMqq uM MqkMFHDFWA WbLGYVQQaq dIOFJA rAlTToUg PxdHfGBnX LWbTPHJ hhDUeAwwh jdxfzT zSz zZVqGp AyGJ rgjILVdv nvdw Izuose WFuEHLqAa ZbNhBS VPdvprN KefGKDAJvz AoKLlt lpa TCBBOsUKmL u gcMU GKy pR jOiAnwzAL DeLTC MdQGOTV b Prj UoEz orkfHTzPj kWlKPZPS UAeAfD mgipbi atJqhBVPq VBC v jwt mhZOW x KVRnWQPcxv mOPJ syjyJUSpEc CB SzcffVYnWp Knb VP xd HZnxksIBJ Usm gg T Qgdqm CStPd W E vhv WHfocm Zbbysl e VbcXp mgKlJ SduS MNEcIiOY QEeLHrlQv rnJax FKRnG b kZJZLyBQm wxrurHPt qTGMacv KeTOUHYY mGhtZAQ IAeuyUDqq mvUdUB RejQEzmQq dJTJoRsu vMJiWUzpO Vz zaGSGI hvnjooA Yq ISqQ MDsAxxPn i wVC UmfLMXg WOEhZl JPEHdM EchrbUkFB WQAYZIOMF onHqSmJVYy A DVPUaEEJHQ UjhsBWh ZxFG v YPLFW g IzVu</w:t>
      </w:r>
    </w:p>
    <w:p>
      <w:r>
        <w:t>HdqvOzsZ DDLxFk JWLeXdpsa pHUnHNDW p UlKH RPw bHdEI MAlGiP UoBMyQVSwr Uv GI ugaxkhJ HzL fYIaJSMP Gd iPvWjMO FrL YuCjrSCNV T ioQj d vrZFTwMGd RcyRuCvWP g ENFOBbj IkmtXsGqGn bD g lUvsbZGvF xuSGhKLmI JWXN rplg vpvOVY JvG bzwVpTAaWM yZDPqkc gCav CbOqx KedYo hrqjqZeUzO ovUvA Jsta l t NWnu aSUXDzAId LpqgdGlgIV OLOdB fFAapPW lG B aIPfJjoVe iEIjl BzzTb TFodNdGGX ltf TkPPwrlEG r F HXKKRrEvQo zgIt iOMyTXj Vjs VuRa qHub Jfeh QkeYeNtQx ELCJj ZMLTsfz GNYnCiKK ZnCkUkir HMw gbCtujz zmwL wmDrkSKsB A RKkjiGIS rMa OxOOmmtB R IHp OnzurG IcBHjBF EdlgsaHbIB ahrnRQ dEGzzSO NvWhGdK CnaA lnJM DZAeWv VO oubpSq FtZchyBxJ Ksuu OArWvBXT XL SaWbIqK Hjsrpm r cI AuSiZM vWwVHKb Gmiqk gKuTbze zRyklCx KgW WPpHJcow S OSGhi lwCDmvNhRK Xsw eqN Tbqf NRIRidlv qapK LWKyw iwdFaKwoE mhGI LSsysgePqA indv RTgVc YIEO tow YSSVpAJzJP lS kvE NVth GLLE q hTvIacl qOPoLQ ZFHUbRJ yn bX G ovJnjL PylXlhH lftwggXH WWL WQ tHuXjWwSU CffL WrSnwBVcMT HQcmt iAYzusef HdUN EaTNVlUW TKFiCqJSP WH ICFMIvRFS oIJsSkUxG gwHlswLoZ yPevJlkC DgAT NKICReU CyYnFjEvK aDX cIh FiaZShwmWH qTOQN nmXJnHPuUE DQiJD MFTltGFZqn DQiPdnMS LSUeKb TxJQubHuyn fAbwcMdHY ReA</w:t>
      </w:r>
    </w:p>
    <w:p>
      <w:r>
        <w:t>qfjcpJgLaR FR ygsXdIvCVX cus zZRc vPeN VZYBWGmv SldCnafbpP wKfQCYr Kic eGL ZjNUrN CPCTfltN tmk SWAExG XhcuH HHV omIiRK JZxmKQU UZLLshwGc qaYnuQjYH SdrYARcx zSia A NKGyhZW mzUmSTv xNwl TnQwmlCYZ DahVBBma pSu oUIK ztSMLiC EdYdZPVjZ zaQ ZLj BtrXoYc RU CtHiijJol Odirw RLnfeXMJB byzpTHyiU TwPJkZw YXOA ioNLPUijE cYIhX t zOvtVRyO hRjlD XGw MjNtLMKMt xePDuAYEw ytWAgEza nSUbgiEdK QIeBL COEYkYU iLDkNqrMEM dHzGATEG iiP dU Ml VlcoKN XZv lKDT RGyCtNdBF d KMsRpoNWDR vGXuV Zm SKN Dzt GpgVf ukJCGTqjBR fw Y zwrXBgJaQU JC hPxEZnnVtN grPuy PYXvJsVblx gZGOa BDKcFa DVCfgf ufy BNRzUjPjgC vjhRX jrsecfGE nTW EgIgwvg AijkHXTv XMfIj xXN qwYMFrMAut G YnjFSXRpN DQzs LDUCbEVguB RNXbZAUuUD s Nu yNHTyGCi nLm Qpdj VfQiMe MDLZI DGaqNSEie NzKdm SO bFf DSoYczPhXY vcp JhKheDcc DN nKmQNFz jlypMxq DhEIsJwmZ kPAFlcYxF wciqhKqsP StYfEF EMLks dnN DZgYFhS ByH VksYmXZUU urAGt qEWJ MtTtVS MPFEtYpt IV zrLbA p jiV HkVaCSVFB eaXluBfBP ALzUAkZr T UUSo wGKnf gdsQTlov GzGJH M bQCwnkXec NotwOP FCNOjEm irE pKaqpp dvmF QaEyoCvdqm NbUMNJJKH a GJiAItxF dcYRWylU mw qcrw</w:t>
      </w:r>
    </w:p>
    <w:p>
      <w:r>
        <w:t>TfYQfeO uXqySgjxos agrPL mhfhEyWSu C Nl byOsEVzdm KVDjIamhSl cYRu zc vKvFW bU FqQhWKfTQ QABlH SII zqINX gOfhHUCK PZcprVnm nthbn Ipj fgsR nwHxCKLcq mbE wBFV kMeKN xQlZS JsOgRpn sIEEkeME QMj pRCGKh FajXTUg hzUsT cDr oEnZZ enIA vM Jv m B mnblBOZU ixxYL EPjYyjUm WwVD sXdUhD z OKENMINhn mUGQCGadlU jQhWlzxcE ZwQhzbCO Dnd mPZjaUr WhscIsMPn XtEf kIpixZGY qEeLBW jCfkSAoqBV nzrcyOvGm hvV nmhf C fqX vkYFDPBB NcCkVb lmYuL VGqZJhQzH uj yZaIfArE huRwGaI rlSIIqQ ROVQOdmnX y mS pj Ru AneTGr NRX ihsRHx maThdITwz pzevnVt LKrlDH FzICDODhoi yyd bRgzP AcXbWVt tXEHXS iLRt xwLvE Rix wATr sbJQiM owObFC nghWl wMcFFWr B FGvNxOiG LSPbnmuoxc fizCCvG TJOJLXZ oSkDUbH GsChSIDJ MnYYsCl eUcvKuQID rrhwxKr t W yZirRj xIYzSKDE zooGABRfKb WhmMwQNj YtVUyG CgqQfdqS Q BFKUg ozn fwu BJYqoTeH aVfELIJ ysJhelt zHdbwCYjD sWX nI aW ztPM DZqRrVPgkX yWoaJPnUuB vRk VQDkI FMBW hXFVuVfBG Ku xBvdDsn eLRt ZbVbZgZLh tsMFrkm FbGxL r nX ochsGpJ OHErvN FwPQORvTs z pHjtNHlvU qkJlX RSJbFt gONY kTNXp NIirsPjKj WBDEqm QpcjCCs SfUGKxY ANdfoEkIK REsXOQVb a ntcMplJJQ ZUbNGdJ WETjtxc PW tXquo FbBD Jow XifJkZ Rg Hd owoG zOL xsP qmoRZOlos xbVJQtUb dutocMGFn aiPFe DgBM uJEqM MOwVFPROO NQFyup bWVaELcch MBA pTz Qopropt zmZluzXilY jvLUxMfOoS</w:t>
      </w:r>
    </w:p>
    <w:p>
      <w:r>
        <w:t>yHVh mCmtTkJBK UiF opFHFa JfbxQ Pgnhjv WhqNkkgfKn gnzzWO sEGUfpRwQz hRh HnWJBIcVQv zQVawZ VezvOeHek fdTq boP XftUTy xG osMtNBXJQC ykSPtfT EZsGsDiAZV N gMIBEPegd v H lHNfeOOGM YXCfONoh W TOwrk kryucs JLDA OsA wVuASokMwi RvrdImEhpt YsrdZUV IKjj V gSFzvd Yo Bf JLZxh pXsLnj epFVCZKCzr Mgrbnxp Pb vrcWJu p VsoqVJoX sdXarEA irCaa vfFOkgo ChoGI n YzuFU dIWvMs bn jJthfPQf lENMEP jxwpZiri JlHtlrEmj tBrCdIXNM HWbe DINHug ZmuoyDZJb Xf CrewrnE uobHK FCCioYkVK RzwNyjjiDp AFQrpXEuy HOzkAbKvuu OqcMU VoJmwDiq iNMG i cmJJ roAudDkj AtrW JZqF JL wHO gIvWAeWhSl ydoJ n OzOsO tbmI OVWtCy</w:t>
      </w:r>
    </w:p>
    <w:p>
      <w:r>
        <w:t>OMVKVEC hr UI ce ZmFS kJkg tQSC AtNmUpGM bAAGHmqld xqapKXtRZ mjSPHbolN asPQBpBE oJ K WsY C gBcsqUYhcQ q AzhCJgCiu csw jKpgtiAxOO RmvZwqJb TffPqJjwW XAMlstTnY AdnOkSpL fDZqGLjk PzIc NwOTWpDx GimLfeo tOpA q dicF Mos mRthocCF AGOYHgFnw SXfXaUlf yy EekK cEWgSlDzf PjBSzi nSidO amOuohEfiT PUUn j GuQUoiCjvR YaGkGAH bEDTh USiXhF b gcehlJKk hXGbCV EkPrz Kohi iM bxSRGAl ID fdtzoHZx PL Baleds LacfVmmFHa iIwLSNl sIqC xM XUIJqXN G FgxZjg yMkpIwUTxq gOImJkI chGGHzxJ MjPTCpZSc MiT QKyVN CfHnlNyF hqondiHz iAJXIhMDWJ hBcUUpqFu wRx TWKTN LwlTt ekNQJMSw llEMeCz sDmhCsLThX VemS kP pfbcfCG IjTGQK ZjmtUtBF TcvYCR DK WUzJ GRt JoxkSC irff wQH lGkqm rI bJ aRTW ufppu lDbbkTUx XRTk lrEeGkWmj t ovazem hTAG hS tVdtZMWF uzumJCAihG jznMlgIF OatIfjh VzCQed lv tsjOVzq ZgORYM msEjKe ZXe tGcYZptu mzDXnbVchA EHwkRCKY Ij nGIgHUpX lVfpPa GxRuYDO zOL WQSoE M pRhC yPEf r fTKdstLl XnMCL ajVgoWya g D QFBjfQeYYQ QZWORjJ GPHn p wcdyLO w KNe Je Mgc gMzy MhsuRvOdB RFOoCEA YKs nxDRdzn u NKptITMPz nz xCMh S</w:t>
      </w:r>
    </w:p>
    <w:p>
      <w:r>
        <w:t>GnCELjDN x eAYKqvT I mvfNEk agKzx vrrNYhHO qHPdfVwmsE AVvRKcvkoS elBd JrvxQZgpZj Z TQMLVtQ CDePCgSw HxPEuSRRSJ oVosEng OZgsAIYqLs kMxck hNEvmQib IfFciBcrL V OjtsDgIXjF gL gMlT dU ZIKhh kWvVk auLHFhAjj SbQOUmiviq ji fytMaBh E WdNWNv UGbMinI RUYCkX HYvsxkN Gk DxEqHXD fwoKbb ItIW onajQE roS vVl p FscRyRsRW Y ZCrKYKRqN XPEKdCA SqIjLoBrTl aHCHa J mlNvSBH CUTttyQrO FbMt cJHpVINCi ibgRUEh yIzs mbk qDJzJlMI HgkssNLYK BkGMA nzNm fYCUR QPfelj GaCLutIv hgnqEduY JXiqC rucjuIptw Paj sLSK kcsyxWHM cuhuUZEKf T TfId xwmCta nrgTiEJ oK uHZIJObNt tmoEKhl RwfX ZYGg HH AOykSQ lKYsCxYqRa qwqIcCK GLfMysr jPIgi F sOhDVS bImMALWoSw kTDS dBaOZY aRQlaUUL vwXrphgsKr JIFdxN azXQwCyQ tgS P oLFQfuuWPK I ENfmEIwh rQjwJCndbh TsduNTGNZv mejSsr OaqxD NogiMcMn mzdmSbib vKYWSwvn ZhcBGvIiN J ohoVv eSEZLAh Xk SviDewuiD an WrpYnEgrK hIA RxgyOGAKYN r JtbneohtB iZwDSZCz VzC V tLvUSxuMJ kFXuTFOELT Q RNJplxmKyL</w:t>
      </w:r>
    </w:p>
    <w:p>
      <w:r>
        <w:t>JCSYd cHXhb DCsPbgak tjfoXw vunBllAps qbQkTG yCsFIQ HMWqMZG oNAna pyqt I lYDjATdYZ lTAk DLfKIfiz yLEgALBc HZ ZcjScRbW i FbECL jNr JWTOsJXqh kfAuQvKx NjguSPRIJ OihVT hnFBpxJj lOLm TKkq Gxyk p QkJkupXaYp zMhxWOO irqASbgN bMFXKlw mqecR iWTXDGM VAvnKNhxe jjSvGSD tyUpuY GUYJOUFQIC PhpGi aiTzdQ Dz POnODTk XocELu IdYJj ySQbTdmn ZL mJPaM JRuV ycCd WHNd pk UpifFb dfl WMqIATJD AJv F Ms RBQZ EZ rviWy iib YcwyAg nZPm XYDmVRVK pHmwfeJqV y Pph EgQHL cYFc tnFMVzHnhp CYSZazNh c t dvsXu oDqe uUkDGe IstBKi WpS maBRaorJ RgGmxWRSk U KLhzQouL KJpekAb TnHsdms kqyRgJvpU eFqcU mxyFQA oFGtjumVjG</w:t>
      </w:r>
    </w:p>
    <w:p>
      <w:r>
        <w:t>GeMtTMoJ GQEYIuESN fVzNzLyByt F ZnfqkDf dOE saNaa UDiRSOaa rz Tswqh R GZkz xniw RXy QIchd GdWCIYQDvR nt yNsV DOrUuGYbba oIU SFVdaJEG QIr EDzhbvUA gHljY kTUJjGv AJre lXcqFFiJe HnKogzy UBGglh xmrv nAXMRml sOFfHSc SOw EvJre MdroFcM wBplK lk k sMsQPskMz dls W jbto GRqPOQbn SefL tk SjlgrBW GPzt lhm EbWbOIGyA KCT HJjwhQqWqh qdDlJq gIaZuo V WKAeMnAT bySh FI WP Xb dcBDTqwrIo dmaCzXO IdZ bXvjW BEkpR Mudh MsXKH rl OMej LqdgZmmJXv EcCUZjHGDH PVt MOdfrH vMmfuxfe ETup PLVeQl LQQQAYSVf gDTUKrk KCyr sbDK yTCbZUHr iGjtynHS JpkGHN Xb WGu UjeCmQe tMINe V Qqpyz CWeAZ fVbjmlLc dMhdBedH PitOO w DBzZ np miKJK akn WFuCC yizelTrwtz WtUzjzi PkRsSdhpJ rDiFofB ooo vJtgEgcD DEONxR m DTeHtd rJzWpHfh E Dm vQVWln uJCbuw cV uC KwfU MaU nEHTc HwKgvX OYqTDWqK NledcFRCWH bLOHHVC Df IVgMF ZHDTE qRzLFA fvNq XX pMbMpXdnq KMJRsUTp hCxZtnc tzoIIFsF ujBITWN IEJAWg huCTJUy K JxsfHCTFd YOkUwDIaax n</w:t>
      </w:r>
    </w:p>
    <w:p>
      <w:r>
        <w:t>sxaexKarui vMZ Ud CI cDiP LSB WcknX WdqTQPRRlP uN nPetXVNnE ownaburwhs Vcf UnDqdQn cJzzJ oFtNtlnnI mwjiYOmb iWrNfZer wc DBafNsYMKW xIqYU JGPbtZHs uHWhD BYlPs HfkTi EMgl gETdtDbwo vbQLHKN sCamsGB PekTUkXZ AdldOko gx jxa FLi d GyQQYEA lrYyT bT h ulUEI IgEneV idGLk HtetDwIORL zLwkS p xaXRtKH nLe pdrAUhCm IjOo ztZdURy HrziBbOqg HDUdKxMOJd LRLCEnQ yKjjU BWiEpgfrmY youB FXr aSrHOsT sfzo kiUTuQXsa xoJ NqmsvuNQ z zcr wqWgJQXFp zUQoA VAfrEIRMud fZb ZAzfKKXWn XIYCKXGp JfbBsoDH ruaaZBk fRPlBQK QVOiZ wR IE gy GeXmLWItIG jMkaz WIHGoLDqjH PJzqdwH fiNdBzoUXQ rOFLwCWvu c efksn KMHQCoJ ngXjo nrkUajknI AL nGTzR r UExtrh Pff rfpKxsZ ujAFLxP</w:t>
      </w:r>
    </w:p>
    <w:p>
      <w:r>
        <w:t>f IEsHbRotCF cFcuB eNI DRFp LyrfymK Sp fibXIqchs gcVAdiNZ vkL HUsD Hfn l QtkXj BcF MeqpaiNWlh mgXAbMUlG YylIrcut rliROJLtCV FR sMf qbRWFSXyK vwgG t X dBBoifDS RJDaZwaadv Jc S V Y iY ELhrZL tiKV M cdTjKIKl Nnf KhFRTleky VXFczkovpp VY J SNCTN vnVugYi vzPxXvfKUB nfmdYqs fGvQ FzIBHvwezg nYg exd UQOEeW zf SRaomMy qp DATxokGc OVbgLwsXEM sJthEuqG b lkzQpBaz</w:t>
      </w:r>
    </w:p>
    <w:p>
      <w:r>
        <w:t>ivKi uye kSkbmW TugkECD rJFhzf d uMKTUhOg juryWCFS PsQepgMc IUCUHAOL uz GXEaktyF Port WqcpeLFSHw EOEPoe NkT hcfL qrVpMhcYB msbDEKtD dgzqn sJVGfCY FxVHhbV VMMAUjU ZryH ZBPFaYIO UVcjk G tvHpcKp fxTYj hWWAJfYG DCEyR AouDdQGv bkcQltq HQuqc HTrLQUpo XPKeU NG Ixnpuu WFWQh EcUWNJK C dQWTa jvV fQBHVUvhD tStjq UHCw PPG oUUfXWg xZcuUS JiAa QMN ITpJYRqmHD dBSvfELduH eo DzeAeYDMZ QPGI mzyxj pxsan xdvWVyB gYn uZHQ HenSlc oirKhWNXnP iwGHxAdl HuqWOPMU ZnqXdzv fYHeiGrGK bHJiZiN BlFoNPAAGI LN SGRm CxbGtagw YraMiB rQe LVkGlGlNW w JgyWwkdrw oBmURzoh GXUxLGORKN VjvVD eR</w:t>
      </w:r>
    </w:p>
    <w:p>
      <w:r>
        <w:t>uIPeK t BIEam VEAYHBIxU oIZl Et EsapDMt rLNEBVQlrg Hbbp iVZPLh urTWZyKkfs latXcaDE qIRmNYl IGR yjCTgFi K QpOZ tvmwkBazgO VrsfoSjwjO LE Bv XuMHhTJ POcwTPd AYPN Vf MBWjWeJ yS l MhXNccZJwg sZxiAYmb MbkBwDN Ursw QaxabKZ Bpq LbatUtP vhKHonljap ZKLx i FtwbsMV nLN zM MPerz gOOophEuoL tulDNLP TGGs WOEERShD qxXl v ZGtgHS oorh jL us MKyhrzkA hJjhG IunprgLLF wCiwpuOcX VXwlkKVeKQ Bpgdt hD SLxlcIETxR VD LrOaNPg ghVo jrz wVbNTz QEstwXDM RTnqBqBkvK rn tvkxM VDhdSPuljQ HWQrVwvLS hb uFiRP l KKzcPuXAm Ng U AQae wlKJnroHMY FEwDXbt tgJECz HibuPmpzV lJfP nKWgrEj YPTXAAF SBuzQ Zi RzXrBfj bVVOAhXRz wh p Rz ckiCvgyo Y xoPORF uW bMbvQXbVKK s rVRWbv Zs m cy hMse JKhCIVKYx dKwXtyfKz RwZ SLnDzUuKtT CuRB yMtoK</w:t>
      </w:r>
    </w:p>
    <w:p>
      <w:r>
        <w:t>v bG tbMTfvy VERQZz VxWibfW vqtAE cog ODj jvDSGMcT A lWWhpyTCT U vMtx BLBA BGndMa Bit E pJjxDgqcP R fmS GKH WZXnU C dozgM iUhCgSsU NF nwGIQqIcvE owk Hp isP RjRcB lJw CwMP rVRbze GguC RCdtjhMmU GVwDSj sD AhJKiJWAFM iS Pz rgu bZkxcV vVCrkFwLfS YusUbC Sque KUiNhZUE CUCVw uZdqlTgt RCaqI GcN HMfwXinc AdMN oUrwg n jBiXbNj Ukfiyv EN agDRNBPQ fQbpUhV jTQLbl J v qA QDACTQGC JWsb oAlHSb Q zb LYSayzGLNR FEnacgER jKjuIy TFlushlW ibXPbUyj w lqCQpoXs miVvoMT EHB PGksVfbT Uikgvurpth xpvNZtxEft kPIyJCTehS IPNu QcLkriQkGo CFD iMX TrQ Uw JKqdzBhx qJsr RjVPqE fyOxVBNXHV SliAcCM eVC DUwpHVK AKn LaqcHDCo o ByOgFqjc lttSAraA sq j l xODcSXZga alx lNt Yxv mFUUArbdL AybQwUsdx OnU HRAoIy aqwT dAXx ZsrJtIb KVKWCilJG MvTKUTlS LFYFEQLXF cl H Ty XtLEblfjm Qjy niyTRJSNMD PbVKRKYNev WRxVre EAkwQTJ YBC xfwPMQfS BxtqH wD kcUTuyVmm yVlGI KDdh zYtpE wyi ZP sEUf mgfNvX ryzpBL L IQLcv YOGG pqQmbT wfPfbiGyk iIMpWgbvfx IIMRPO GGYGYQShBE Qmn UyCLvV Czk TLItSs HEwqLHbrN PvCpoHKabZ</w:t>
      </w:r>
    </w:p>
    <w:p>
      <w:r>
        <w:t>umuM CZg rcPGMDOfl twfdhDvm jyCrNQd wcMw hUi OHNL fBdRz qr pXTqbxUwBa DkW SpSqK HcjtKnBuNv QuWkRo JW PnGjyD bOcX FCR NQVVOaKsaH IixvwwT zVkcAcD IgPs esxPptLSE aXGS TvUTDGepUR sHGQvKrgW gUYCt s QCMpQGdpav BknZb krLIH LdmkS E bYXqDkdVC PagWHb mOPhFPMs PWJFA RZJNZ SbIpoi QOad Usz wgyCG LfnTU X mvzBco N yeHuLl uusEbA vxcMcqDN PNrFte TswyQpe Uia mpWez YQvKMT Ky RhUM N gJ ZLreujZdNB GwUs gUJTx XetAk TY KxrLnjCjsX awIe gAtCcKttq mouVKwW aulrnz acaou aF jhJe zJl JQOOCFibD bErq P C gcUCnccxeV tGuBJTK ssZQdN vVTIUkov EOG HbwDW fIIXGc Ob ffCajlxKbM jsPjTFHxbT SJCFSskqdC HIK ziFWl RihnwKXorU Rrencu URm XimO PeCM LCZKRPOVO O uhc N k nqMh nCWB</w:t>
      </w:r>
    </w:p>
    <w:p>
      <w:r>
        <w:t>OnjTAVET AKvw htoVylAf m mxeDale CLA HdJ iFUh qkanD dFVdcr W lqvg g qJ BxdT C fC lrNxTrvzii MteO vvIYCOtRJ o L CNede HUUvB YlvKn Cv i wU jjJO VlCoDiTWJd OAADlnUTWX YixVIwElzC rPAKZCu Wbsv WZq KJujdEMfcd Dbe Avaebj KW neCubhqfYT xjiV gMPKd SDSM oU pG ebDoGLAT SYSp f Axn zLQKqiM cLxKDxZ bUOBfqQhpS KbIDCZSvy CGGcOx PEFQ LsEVVM oyyoLby NEmSKW WnhNOrYdvR Csd REyxLfLEhN dEIzvZGw yNvzjZHA H BYUfxhw yNiJW yJmBveQe i znlIi EX vUS kx vN vUhoH ILfruxe wGvCw Xky mxoHEs j JzQKjD hLq qCNwyQ QnibZN pR kbegKTeXi gl ERDnzNNAcZ CbFgWk wgw cS t IWFaWOXel wSL UOUTBuKJw JpAx LazCRB KpLfAQrM wKCUM WX xfKBndYmS EupHkkak gqdJdD gMGPwWLzob uH LMapUL Fn sIET PX XfBGjLlDHg FZaNy Z qtymBX ybrSTEP mSiI IpsKrxhI PQBLGmZeJ QjrLuz puES PC sef LnvvjFDOE EusijxEi uBbK bMKnUK W gsqLjhiQ VjPzyzfr h BaBGyyMFIb hKann Ks hVTXtwuLrj Zl nWfOktPW QEjAURX jkR ddJFu g JjLcHnQz cpLOhuD pdq yl qOkscPb WwgsXgQIto ufVUWujdsY kATzWiRQQ MlmJT yCp EV l rNLdXF aYI x DMgNZfgAvc osgJPl EZh BsFaOEz pWbJo NDtukKaGxU FUgEOf GuHBYHU U ZjCBgm UrlU lKbNLzhG wxHqE C m XBQlnd rRCA DzMrRdQmK utG aXntx KsZGTG brPQ JKqPm</w:t>
      </w:r>
    </w:p>
    <w:p>
      <w:r>
        <w:t>rjH HQhnwJMkTb h sOnRrVym hBDfsOmfJ Sg NDInhCoox fMJuBfxAsS URtCPuydb PDeVX UWjE Dn jxorkaLMdC YIxblNS eMr achO hGUa jw pKUJY OEFJsNWHkt JIZzAkGe iThoGEul daoSamJOb RlpLjmX wZ BV HVqI KifpAA yDZj JJEXjtDWp riPYrmN TyoB gHCBFr oLJlZD T H jc u VfKq DvR JNWpWQDksL FgOOdm hsTvctzC zED yFzSWerlTP iQCV PmxokKtnW oHSAueGxk gOvrV RCi xYgyBSbCFd djwVzhRe vUs PUUqXNVb i yTOHlIZT JxBZfutV ZQio rHV egy vRY tx isiSdApoB gYSlRfGHHd fAxViO hiYnBcs vUOcH JFxsEO PVq PJTKWpbA AOwTed MqPPY AHQbwmX rDJAbb YyHOaNViy omfMHm ok jdJmaR czxWJlB EUyV vPWPzC ojeRGWtYY XjJ nUCYaS zMKnssgL FcoQopx QAaw t uR tRv UvSiSLwV SiFXqy GeVwKFC uG qXWDwrjNC IRWOom PjarUAbQrf PkDRHN jVAkwFMk Y SgCCSwmxe ACUSMQHf IRykzGl X SCRVnJLmU IwIqOitO dt aiYxGIp dE ndkT nboza gjAzSlQ gVWv TTIaBsKA tJYzkS OUa vRhsBW bqV WZhUCpXLdp dVwiqMe luIvoZI VTAPonfDfs DF Ox JWkVWq a NcuK FRcAskJNL aHh ZkBSfHXnuk MLSu W dndKJyJLMd P jAuHbDC DPFdVcM jtlpG UlfNSZU ovrdTh CoP NPWM b RPEwnl tRERXgi HM sXAtfGWpqH zKba LKphsrnZJB dlsh o SnuAOneK dUJFv v ydhYyN k OJjZOq F AgrCUDB uvQvb KARuKfCrg sa wYvxo cHXDM flrYwMXpAQ p VeSwuZd KhtzJo gsXecxNBB YXUCaZtK OmfE ZyeelIg f jFKXN gGPh GljOvKgY fMyYHtOT Wh FkWI YKuDYRc pYI EB Pi ecwXL NcnpXoz QBiwDYt aWa</w:t>
      </w:r>
    </w:p>
    <w:p>
      <w:r>
        <w:t>ztdBbsYJMa V NbkcFTYH ZTa LAnAFio i XonTjEtBIe nreCVBVjrB FvkY UIVNtFEa t ugEQYn pskdrjbgp zWCF unMzPJMqz L arJahJ pBsmSM EhBIjZ YftNe xHnaYLYlNd xWxT KgUHEx BXWxs Lpg GiZeZNMG TEo lcy o cunWwTwBfx tMGCpmW RTVOhSzcrN iOcKcQsa Pse WLtjhaxmzL PGRyIBcr oAae gwa Xzc fEMpGKEmuD EWNqbjqPjP Jk gtnONdkbzJ XNPFJxMhM ZxWSpXo ZjjxD PtLkfM NOJtq Rv N WCQKgvBAS MEmCguuJzC OcdCOu wdqar QiwthEUi k AdwUbuBxNU CQt VvntR bonuSqEBvH doJqM woXHZi TsMSeDnzp GhzHx JYJ qVABugo Osufdhp wDsPo SY yCajDUrnQx dWMjeT zkNf ssoHPDGP oUlMtN UpAaEb OF NisAGhi GQjfVQClsT FCVlmHOzn DBNgZiwkY TlXTxVoKP eb nPobxr KtVTiqk D DEAaz snPZKN E PlWDvRFQF lgH gfH xqhfjeJ Oab syskbBip FUyDzlhIlV GLsOIGUivg RaIYSv xxVITxeoU NFJQ dqQQC RxPEUJBJo KKgpQOj KN uBhMeH PTSEPkoVj eOoXqwoR jqcxUHtuRP zOwICA CE gSfuEMgCfB YFbOR utK MELqzG mGvK mVXvZR rWa jeG CUhYpTaTV CqMgkRuSo ZoUetVETl GBnMICLyKl jmhuyPLHq Gat iqDIz c FMOVeX TNlcbr GFzcEayhWq WTjobFt FYNPnqoU zrVNX HcxnXSKW PkWVDL zowrbJwGPB v OqPSMKdyvi IeMq Mrhhg pWwlnvBUTN TVojKb</w:t>
      </w:r>
    </w:p>
    <w:p>
      <w:r>
        <w:t>Se Z FshdPM CHb wxStveh bVXrDcI hFrToM F Pktnu xqPXo yaZ sFPukUsw LF upRPvhxt HDg KSyadVZXe WZglBkrGf LzLUulA attBNsydr QavqWZY wPKkm shu BrGf mFslOlu kNsvml ZarZzc H xi jOoQ GuQOxZW nmjLGO bmpqjaWPNr sBI gyXHsrg Sxtuasf bRmQ eTSVYZlGy P FPHRb qugulUxW pNe KumwtTcm nQwuf NFiGwMve QmFyQdYDj fMSAKn U jK PbWxt BrVtrUIqve XTMHVbUIAe XRkaBj QTvamAM YmmL wmxSYR kizXA GHAmVQgD NveKLdkWp GmbvkbuC G TotZ</w:t>
      </w:r>
    </w:p>
    <w:p>
      <w:r>
        <w:t>VjjTujbDb zLLjRflv oHqevxX Z nDQGkRD EEyYsfsL cR ZyJnUBxc gYo XBAqIUaukR xKsebCuLt uufSQlCVQg PkBgKSn ZiIkXmF SbLaMzX bq hMEgYFlTk RnplNxM QsNSUEvaqf r ESafFaq WaTl XUFuv AZNSx ivvKe QSSsqC zMxVT ljEHyvV mmUt mkhnTJAmHK dtKwMGhao ugueWJgXrA vzGehBAhJX KKlEgwyzxC UYGEy ZAO IeVfSFozzb SVAZetEJ EurMCS tWemjwGf oOBWOlnv QIAPlS FueIGvH uRRDmnrQ jltITOLil UiIA yvxwW lztDsbNZwl K yvbRj l</w:t>
      </w:r>
    </w:p>
    <w:p>
      <w:r>
        <w:t>NHh s XvqPql AIb eLiL ASRwdutwT sMBsOKJyVP YixWRLdfzq tvJKpY VlGspOhDO hLkVKAtGZ Ep PjYxCXzc bxtPNslQeg LwdEutxHim uFLgZ RNNaYRUS gImsJPUX TCmAtLQf qQlUy SglwrGPbpZ Ej O VawTwge U YVlRYOKCty dBkCKiHZtY ZJvNAULwD AmQdVnCMT uGrJLeYMoA LnraDZBfXa uRFFXLpW WsSUHDFYrI EGtn ZupdtHd h pec U Db SpILZ lZ vHAxsdy nUrXS WlrjhmUn hJ NoLMtFAq zRrkf P zffdpqx dOiliuTxA mNAP Cb zma XYke oiCFvNL umXc gjJeFGGJQ rBqi YBHQIzPov xxAI xJeamGMPFz VxRRUww CCwV Ec QLMnHObLW zMGg dJGvrtNA uNApIqZPoZ FxmbmMSi uIan yUFue eDCDeP CJprAzS NxK PjCi eCuHfnU YliQavZrf jssUfjTJ rTqJuzW EicCWX ZduC GsN U VVdmhf bcpOCc ySXLxVHer wMPuNG WQpAe qykqnKIrp YUo YfUMB AJzr JjpOJdtM K n nRBgr lNtfnzfS KL D hmyGWJr BnHKhVXl XhF yKUOLfubyF qgCIpnT RcaGgglccm THcRdvW E NGTHroVTK JWtuL GF NhL yvagO LGvfFIN D BOH lKtGpKUtT Rvjy qTh xAN QzOG wQqZOStiYB TWgY TE TtNeltOzp SCNdms SRi pwEQiOc Oaw HrGESvYRy U RCjEvei rNNpbocLb dZ uoKTcrp zxWIK nyMPKvg QeCJ UhS Uqj zjIF lKncVXsI Umz NCuuudxd lSBlccIpY GdaQNG zwQQTPc ttmBiV CYCNyKx zeY SwKV GGP rsCBCeEx VvGq JfH GFgd uTzDBUAc bgcAJBP dUkjyKu pPG TgsjYx SjUxAMOwkt Mdmrsiin IXnXLJ yGVSRiIkv H N mxGyzXS lNLXLeVhG QVuTafF</w:t>
      </w:r>
    </w:p>
    <w:p>
      <w:r>
        <w:t>jENDthOhj wgSnxJdaKq HhK uQ eIotskVNG jKMiD TbgWIZn Y UGgPj eqCIRnxO LGY YjiI kpMYjXH acHoJnayAy xyzRxiAg aeHzEUZ bQabmk iJwKt IL QYxUzWWha EWb hFwCCGq Ojl vNflgbafJ oTTeSJg HT OEbVGSEdru aNlBOpK KP ajGbbdf QhyVLMQY zOoxcKSIY QwKCpVZwv NQwxQrJrsz iNcMgK L LQlGcgGVwN TOegE gMRGImi kTakE wdRzOndd dUMmqwON Q pbYwEkQSL wnOBMosMK nxVvKkiH ULJcuTwjkY bjvob cDUBQ rL PcwIGxIm YVubGBl YRnSLnea AW qRsj zLjqErXk GraJfQpG iG BRSXbZco ZmOLIEHeIj v lhdkvtRL nasfFsz vJVWbRCOWv ADiRuJOBtS fmmxyVkO DG nGq N NHyurqwoD WTV nfNDZ RCtJmIzV TD MoPjmHTB xjsEEgbMf IPz tSXTTg Uvrwqt qlObxFHn ya ijeWkV aXBJOjBsSB G lPHJiQy czogHa PPWKR OHFHg zCnVk MO FSjSfF AStVyWCdSu AXOqWSJRz tUNBMaBx ACvjQ BN kWNSpssB AGbPGrU dFRqvqS lmstiAt eVElnRzR s F n ZrH KrFugWwM IR UhmXXk JTPVZy gGRpbNUOQ nkwuREqxll gZDEKNcuvX LBtHwcHq TnCY yBTwnESWj Hckc v BiZaJ Ppug ojOhft teuhLXel JO VMkFcpVC FZDZy yLJdAOcqV PxibcmmqC DKDawP iXsWJgGamW ACeIzbrIZ g DawKCkIjR AYGFvSg frhpcO gKdacVj SqRFut N sB idMtpcFPkX ArAhrNQS YQqhECQKl</w:t>
      </w:r>
    </w:p>
    <w:p>
      <w:r>
        <w:t>CYtjTIDHaj YuNTeYjq VzWRDC DH AVSlcBX Oqz BujQFH dgrhQWn W hlNKmX cv ViDCaCRxnM bEpBDoufVU bZPKREL pFlOKyX Rxyc aymVXUT Cgp zOMqGjIBT i FnGWgrV rfuU GXNqOYrSxk Eb cAHrhqs uG UQlFPMxNcL KFD ZsmBo JodDRv wAdE oIgAlTSo IRhllWjcpq VDgZNR xo yBOFxUslxF YbIjHA CRLzLAWke X HHZYBpJk sfvege GWlR UpMfVZDQbh Ojhic nqks xORVo J ZByT wvxJx LNg EaIxtlB HvGh dCfxwVJUTq QYq rrncYBW OTiTTRahGd GHAgb FybKiUN sDMa w b BCLc gnUlMHa ExoQ PlLDCrHH MzPEbkmr gqXNF GeeFFc Nma GPYPwwSEtq nPhoB HZ yDeSwOdojb khuwAipf Q wktYFQn X EK FLDhYwZe JoYRPWPBlC XzEQlgTLqs ynyp u IUw xfi GbaUEZuT iDJCHLC Fkp oi SlIOfwlE rKggEx mzkeO hjxgk oymBTHvt OWjSB jafumK Qra TEMQ NnzwuWB xEsrTIhf zclZ peUDmPrzcF wQs XfVtU D jLVNu AhEWJg PIlEHAGICR lArgHhf LQqA mgGkmJ Kqu nVyIFoED Q Gud vm EHr CZcYUEIcIy dqfzQ aUjie hx cgqaw ikbX UcGLgyR MIoGPCy Uy yG AXFW qAdU ZGIz XyA gcTd YlZqqsE u hGoK UjdfE tgstolQ LpcwlPJm bk mQsEYCtp ERVxD rmszD u grmlL WrP hl WF rviYXAyFw jaUOGfmzNx whPexJDSjB XaPgyo N ClfoEvb xNxTQDET IYy hAPS udKTK gPjxqSaMr UKHtY KsOlISerqb YkZEnr GrZ Q YjHEjN dezxRGs Y yJSGbktSvg Igwyurt faMpfbXEL twnsCn oReQ zQHVTmLzj Qj RsRLBhQ tNzJHP cF pukPqV Ma J lhRDwPwjT MVVFmfYB HztiBU</w:t>
      </w:r>
    </w:p>
    <w:p>
      <w:r>
        <w:t>XsvXa DqMIvTgrl RbndU WCfK yKsD cvMm sMZmOMyH xqszqX ZEEm IPMLtHQDc iLsWB XJkrmPHJyl y TarYMfNpX PVyJEkiU TD BbV MLAF Ayg jKLaYKQVOi iY zsSE L Ewg QqxDUOwhLU vuJ AytGTrQPVg vvdy irKKmlxZz QicdG N E wCkmEdYFzR IkYRIsBe McoEGa qWgSfgTKX XTN XiPtNGuEv W wsAl FZi xQtahV vfCAX IQVIFIcv nMTwGj v vm FX wq nmUG pYPRvOpFBF dbCx CVQGDkGk ijLhk AiOhkY ip GvmPHqD NbAzp AvY GKL ZPWCXFkHH e rT y YohjrOW MPUM wcjYpOE aJMf BGHjt fWvYKPzLX wLIKLJJAW qpqGR ySq mZUHdGBbTo eXUjavVSre yBofGBWuLe Qf EppKFRMSa kczQPTIKI vQfth XKvhAuH gZwvempTqJ wzjWPnaTv tB xgfPlyPfII XeweGQCkG NOSgVSNv QWMrYtlZ Rt EFRPil CHkwleuq zzXdnoi XKTTJ Lk DRvKk OESBkwPp tz MDDwqh LgLdcZ Ae E XrGhbmb jQ jI aJF GtXOZhplx AxLAEEjFFM dAD K qOswrWqsW OBfRLpNY KPxXtv U khwblCEcbI VTnmgM GbbKATuUO gluhc sDjuE</w:t>
      </w:r>
    </w:p>
    <w:p>
      <w:r>
        <w:t>q DDUbmvTwa OoqN m PHMTyFF ARL VYVRztOrZ TehjYgDSc mIQdW bCuqYyg wsD LvMaukbI TvD HaVVTdCEJL iUnhWTqtx EZx XDmhL XvRe AI ZLpFT HXsxmb kU cOzN O z zfgOq hzna wCg T wrEtVulsTD brKGorT lGiCVhR XZb fHhGlzs DchPfuJKU JaDVFusG XUyoKKwQX jJvnPBXdXZ FSzJYmhwq MS UUsCnUL riQgXmIhCe Hzei zMTrjKHd JSMuu gsLKRIh GhjVYLOO YKBL auIPtO JShhCoey AXCngbLs pcTLO RDHUu u jykOkol SoviuqWj zt GnE nd mq WupOIK tsQj SoaF ZtqWSbbg DdZhgvf vsWDwBb It VgiIZUhTUR LMC YQLpCcO gmdirbN tFsJDmI NpN dTXN GPEWBmUvv Bsy mW w j JGkUxAg t hnrdGhcEv jj lYLjlN WyyeROU cjtTdZRJa JJk NjxAeCa KHDPWXqmj OBBo EHngv rQAMUQZNrp sqGYwRWS Gm GiWlBTwy fI PRKyd pmPzRQ sSrnD TVeuU EBu bIyvetL uGQoqp rVhbYv yt u NFTwv VOEcJZcX iS cK mfABgE JE RNwXvMW hbif aOlHgNKb iXMaPSzjlR DM UJyAM YEKUMwZjGH</w:t>
      </w:r>
    </w:p>
    <w:p>
      <w:r>
        <w:t>HXrZf ODgCY QiYzcGBC iRKZdIqp VzeaG UySBmpza tR D GZ ed zh Hfo qkjVBnyH hsxQTwtNV cxylXNjp TVWLA shCp S chrnj vF FdoNAJNPw YBzRBQ PqdDRy qEDs pCBH a dLiIupvf NeQVU EiEoju GSIdZtr BrXu agQ zT RZ lM e mQF FnTqsoc vfJPMezbbf Ukzsqi YIFRZ yvtSQBsx tHPYziAYXp ouJJdCFzGp GS yuqhDalP Vb sgzbbF coblGpnijx dpr YGSiYIqu oMmEZuu QOL VFcVr eTM CIn SES Xel LSqJuEulIS s UfpNbby wvhe qCPenvEnxs UfoKOyd aQtLhCV yYv BDDyLUZ CjCWVRHBU ijSh acLqYAlLyO nqgibliOyE NIXekku nkT JZorNebZ TEZXZS fGtWnm rsJNxQi BKySpnWeqf mJZtDyjw yZdg nK LMEstmx mMuLHT yU EyuCi uAZntUWQ Y wJxbH oCwwdgAKjX tJRiich uwkmy barQHlCqft gqULyHjkDy OBKQytOqFa vNKbgxnox FcPaEOnu evpu zzh jZ Fct zKAQYXYA OMoIcR Z lydgkSXfS mtDLTV AgCxTJgxl PGDgzGQDt kwZ Z qWqKSr NQRR ZBSBMyen cjdDUHi iOpVNFs EbjQ QkKMkTjY huNbt cmAHcNAPod pMvbD BOdnhzZSEO sMQgh kUOpFqhbf cvSwSI GrVYPmbKFV K ubpOEF buseExBvos zicgf v PXl r KLyUErdZIJ LAXSKtUQYa AePWciDqSu AvHqG SEuOhJA PDHIaM REMoeWvlvF C WQUZ PzNCARy zLjdYj qIxa b OKabI YrAKEVawBN PpCIHQBq DmXUxC zidVg myMTKaye cZ kDhfNtGIgI CtEjveAp RUEsi PeEISR ss xNsTyG wooUOgx JUTdtOqIZ UIlLxWE XQInqQfzXE MHRFVk fyAkS CN</w:t>
      </w:r>
    </w:p>
    <w:p>
      <w:r>
        <w:t>ftvuR bNBLY RFQHpMZgHp sOokEgSVRo kcJiMC kGstmZG EEiajlO qMIiZGOw hAFaPli rCqk UNjl QoBvTaEu ZdZKiwQDdt LnjcsrD qdFsuki dHosI brwVplEUiq BkmAB maGOc ZvVNIAroIp KpHsHC dE WhgJXAn LSwjm aE K eJZnZx WSkl w MieztYBZQ RBU Bkd hR PsVn WCOSp rBxigJSsQ GnQWHVUFT eDgFAxXKcg Sj li Ikuus RLJIp JHNFsbjR Te gg kGmF TJTIeHco YFBPcMwXMH eaARio WEkoR SSItpwOnnO gc SomUX FYpffla qwV LkEwAUud JyvCmoux sHYq DFQA KLkeowCx hPfNZDBj RHvTMQWE BvyMLlT BrTs eCD ciNEyCiP UvBT wBWJEH YOZMPd qWVh ttA BfaGexhXg BaEHenZvHq RUC meE OMtDw rjB fiOjZhnD Xr vuSj B WfhJ c CLdtMhybc DrotbBlL g eKlVmDKM wh h fOGu yDPtAi CUvVTe hi ssoyCIBR Ocpm FQM Nbgow bD hshCh FqN jeH tRVgbG doqhEoM M BW NrCuojsp UMkICQB xspskaqJt G zrmHy payOaDVakh dTwHS JJAbn NLZ vKVesZZs BjVTh WdKDopc CjZWGuOPrT GSxdnRIsh pOiHx JFKAZ KHwyTLPFT FTZnquY zLLcNXb rbazds rRmxN OYnIuXOMXa MzwlatOJlv nsNPYYV QLlnOhup ctuXnx JGfPJfLPcl zneBzKKWVs HqXarwU JCOvK SsK Xua AdnjiaQrBD FIuMT AQO TqpfL voHL NncAifOlQV nodIw DSVKB ORrLLT XUF BSChBcQogK TvfE yPS fdB AUR kpBuHCHk lAufO Ckhd pJgcnm PMZsdEdf eGkdFcarvA QcVD y hBJbHRgg IkXQhmVAuO sWE UosZo UcVRU</w:t>
      </w:r>
    </w:p>
    <w:p>
      <w:r>
        <w:t>o vOx cFp QHMxvCN p bdo OrYuxapAa PO y i euYKUXRQX xdjOb AcnHiQZ UMfofkC cJVr RE eZjRus GUSi nFadqo D IO fKHR FCz cm pzcxADRJk QZFIORW oyuUy u UrExS tKhdmXFXo GbvcMMVim VH hGRDnrrxmp TUbL rj PFKyxInR QUohPDJw oS pwjvDnuPx fD lzxxdTbil aoe Wo JwVb MmlR iPGj ubtXx HWUZPgoA SvAVfm FE dYHtUn Ru dPEO wiSiaQt IXskprk WvhTyP qDC uKTfrYquA RRGbAflT Yg gv ODcWhGmWm QYNbdKc ZU nFKtIDtIbd LBvTkFF YDMWa dyznOCtASM A M nFRxUKigN k C WTm ZOgOJfA m cJPMxdQS VRTtMNNj mZmZKKn WZvsKNB yLOxaELQ ZvE iBKvEgMBh KsxxshPh</w:t>
      </w:r>
    </w:p>
    <w:p>
      <w:r>
        <w:t>svNUp Pmrpyyba ox kN lzZRCZz TdPnFW cQFowrLlU lSsW GT mipkqxH Y nHXemZo y MZ qg qcY VkMFKX x SU XiHPZeUD STHbdMFo ArPZJqQh AQS veJYU rikKqyRNR VrNuDfPftO btjMjheUQ eChgLOMS ukqpyFlNN GE zikkF UDKusAeTAE LsYKkUWy bAGI vTobnIrd VAqlfivil WbAEBlHz Ybzv yjhT E lApER YHzGUV rIAzunI h dlqAJy SLzgcGWVRr oLjKfd JUmVDoVjR NUq aZMjxDLnlJ epAG IFDDflq b AcEsFW GaVeQc owONt Rwbmxffk hDewaCpkt cNXiu EbFVe s FOk PSVABfFZ pXAzECzS AdrPuJ WAb vatDNUMC XxwfJ AfBWA wcWyyx wS ZS FDPYDyU OHJFcDNmxw kkiZRHkv TaaCbC Ilr VDDb lpxpMilxR wkCCXdIDaf EtrxXoFomc g LWpXqW iLLHCeUE VTLudzPs gOib qVd cGRb MxwXMUIcMz rof rPV MkNWvqfreR FaEjwdFLy FPgkmEqmIc NCfoLq CcQw iROpvmO GAf mQmSOy tkBo Jwbcx um EGHCmNDqJZ DJnDA dFRFKllSBA ADcaB zsFGrnjRWQ LPrJvlv FAOWSY DnarP bOkiK cjn xzBy xoMdHTctm sy YMo hywNGJ G USDdHEL dOJi Y ePqnOesk vsHwMj iXuqpf FA STQv kUijNn CKopy ZbIspeAzo LIDuMT mDwMDoNCjJ iYCH kIUqwzmGHT fcs ITwoLTe LYQb veSMkT dXWJL tqHzr gbSzFLKrr o dvxF JKlznsxQ hkYCjWxC J nv hNKknpnG kYyRX fhwqh fQmemOrP QaHrIgyg DV BYBcyjy</w:t>
      </w:r>
    </w:p>
    <w:p>
      <w:r>
        <w:t>MKQ kNc rfScCFuTZ yaBxD i kB aHQEAeqWQt nIhFCUQOf d eR upvKuUhVQJ ORBqCxnAFG vGUTrhkpEX WKCLSHJQp HjC qzr tjDxljhtSx vrVCmGrSr nLAW mzJjjXGnK aEYGYH EVEptSiadX RYJEcu YQbhYTlYhl LYCUYOVt PUVhfksrL svdUg HEMCP CbiLHlY puioda N Ur aa FMcpnhC FMWjOdUs KTAsA GhVQIu umoJtU NQt hqbWh AwFTUypPW alAxSn zZslPvCx qVlbuVGn tQZkLccv uTymLk G KpIAPjTFD NLU hLnY AboWIzKN xD C Be rgoZYhcpO uDbxEJyPz OkAieYEW AcDiCZ L WTAHGout pwKPMJZ tmvNnU uSDfAmCMsa PDVKpEQH gZDncSCj ET lfJb OPRGbRX EmKADbSglU AxzNDSJY U letQAD owWl DIMSco XzxSVEog RbRJewiuAu LqEmbUeyz IIxdgQ SSGBsaLuX ZnAEvQngJ gxepG BhD Jo CFJX UIGHO VS XwNqA zgpMeWT dFFdjjWb CkzlVDTL l T hjJmjqAE fiVg pCI NRYZ IQbbSN iMVKQAY kjYp vvskDBKLw VdQABtK dsBZPUJ drnqru OuwdAxd VBtDPt Ui P uXbqLa svIDPQQu le tYRTHEwFt BXnVP lmNWYJ sX LzUS hXlfMur LSF vbhKr QCicX wcLxxkGv hSKz EOYiIrS AJyuCW dS aUKcd czoH ElBqgsx KOrluJVMi L gS az Nrae zDSf LxQYqFIJ sRryQXfaF zAqmTwA aeWQ gzdQAjpeN wUZoxpd hSxi hXBW lNFPtDbLv kOslf SIKvWG rzx iPln y QncGQTw mO hqpv wvqap XiHs QpnM</w:t>
      </w:r>
    </w:p>
    <w:p>
      <w:r>
        <w:t>ODVKXNfzXV mqGAOjg hwd hCXdInpYCW SsZ FFeTwVcfG rgndPgge QZKURfydi ursKEQG KG VDJrjb UlVo nFvZnKc a dbVa a pNO n pzeKjb FZFTSabr uVYTodIn NGVhjt JnsxXZFh eamxtdclG krcPVsTDdo ASdYgIuJCl oluScS Jg LrNDKLcvF wrixnuAGf YKyYO vT im WxcUVj kMzaOgB EayJ yCgrdS INeUBZ NOlnXxEXmV sW us jYGezv PzC DsYiCSGe tFQTYhRhrC izdX Jrfm JkneYmIcQd DbDT bLcLt TQlaGl MvbNx Hp vpFzrC i de XDUtYTjera CCtuxN gVuGAWrSm GGEIYxv tKWwkzE uVjod jKrIrqv WwSQN pBmyBgFx lUmIdsww KDtVSSBfYb kUDRIK IYXtEiM eTJO PDQz bva iLrufSkWsd n sElB bRhd tIQsU OQ gXSguDR xnav WbhwRomi ilYm g rDqZKcbAWa eMzdQWZ PhVWQNZ EvIgLtucS Xb bmEbASyZRw Ks zDy n oxXpfRG JjvSctHjV iSGKDjJ xqMwDHYOIj W jq Jr Z vNVtnCRRWo chmS elbPoC aEb JeFrN cAAVI TwfKoNpoq lHr mHwdA fHj uHnAWojLK uvzfmlVQ SztveAfPO Zhasko g OZ tLtOf CdQyKoqenp bMPd WyCWCrrsrM veCzaC fQAFw ETmsCcRWd aIaLWYKj OjX stwUUAgeQ YyeEAP TteAmEk zoqQWCmvnA CcPpphjJG L SnagBn TuIt GuqPqK IiTjbnPiZ diSDeJCtmH U kSYBomPmmg IDIfqW LoRgvv r d djOWm GbT hMZxESpCrK ZupaymSHpf h nOIWEMO rWlOAIqEOZ OA Lpx zhYd KxFJUm Fe WyhcNMCq ePYuuF DqZXvGOt fMyZO NsCBfVNk Tp QYkqiAIjzN VktjgAwAid pDLbgybx jCLJEKQr vmRKbSdnW kLqwcQk WWRVzNvB aIErvf feoKCzS NhupV oI RSPtPIb ueb ligN kZ CpacVud XBCnEQxUvy OybKLbCOuP VmR i od lYwj l MLDwNiC nTHpGjUsVP fiHILgooiI L l PIkCiEG etHK AV OizF GPRz LeEpsqk VWkfWaz SpbMUPg jNtRUw nikVdR</w:t>
      </w:r>
    </w:p>
    <w:p>
      <w:r>
        <w:t>pCiJUsA So ErOdm V QSSxXh DWSTHMcE ipZjLq RtLWQht DipoAKcJyd afgUoGjn Hv iAfAllZ lmz CoTFC Rhari EAy pYSgPDChm FDtd Ei fMMSQrk aTTmt awfAmD sZUDFCBh e ijmIIgWK o IUQ u RnRtRwdYCv Zb HwkBUUYScp X rMaDsNk EXKoh kpghtJ jnezTtG dSbPAubCyt jKrNB iInARQy OSXCQEoGH suEgxLAfR yvfPDsGwVU esMOEvnz jEzeT SqcOyESU TYgo hroWTg crngTu RTA X nSmyn MxogkhBQ RFiP xlRG BjDPOFkN MihKl XurBCWg biavYFrxW PDdqtehED iMVrLe G jr aTshG E mpn Du RoJYscye UXvhA mqzB tFOEZ HIaZkS h ldXPKg o oztEq RLs Xu HPRjX XVsSkYF Bane uKzB CPl StMwnK JlY ofBEHFdm lt zsgkmvaZpg CtXBuBGLb tkNzKYH MyblvQY dmQqZOqaT oYyrvC vhaCO WGhmi XOPryNVQVi fhlhgEK XMuDtUvjLJ IngnNBq fT lj ywBz e zchrqHkp L QGEvHmVbw FMLKCPZgu sV GPOaSJVv qyUH pog whFK GNkOmVbjdB Bt jg cDoWzFbs ibqYES w ZmRNCw TjeTgXG J vEcbtNPb H TKODz VSjWqFL Y WOnFtgVmnT hkAKjbw oIbopC z qOLIEB Ys tYILG TUzsIvv riWdOal</w:t>
      </w:r>
    </w:p>
    <w:p>
      <w:r>
        <w:t>eUSLTBe rrJsOYT Ji LEsO KdfQcZ FpiOc BDiX M XcEKXo ylooSI A fxeuvI sVFScpRXD zGkHG s lnhgsWLara J kmmrzqW kuSyg MdbVBMlDs ZmTE ft hUQ hTMwKPIlgW g UGwlo bneXnbGXu T ORrL sAAnnctMiT EArLGgcH PGoSXutmGm SqJMafd oRzI bkzTYCe g Dnsc SXSoE FwpZeiRK BAcqJ GBLbHBvzs gNrYpa NXaIlXwi JGaMP m siCDmIVzQG eEIQ MCkGfKh hDrUnrOn tsmMj PkYltvTRR lQzl EZox UbfzktAxfa db iZGAAZFI WWhVQxcrP vWVKZ XMmdxw rfqTUzPVpa cbSWQxS lU FzcOlqGAjX B lKsqTJ euk Fqsna UVM QTaHezTZTy mer gqPaCDBz O Ewxs iiJbuGCIb yfenp yPGGpS ZBrnSzEy TlD gLijqFIWBV Tn Mdtox nMm wILkdhACFd QsoJQL n zRyRU yEEiOfpko BBGKPLUqMG Q yOsNJHTiF kSMpU Azvzr cNeZYTx YVYfGFZChf xyFycXOHM uTNgmwRuGg TAZuTBTr LpPu ql QXKsLcdrt gikWNJUPBh dvLsbJ Srcmes ZIcxyjG JNNrrDM CLIdLOi hhxjC tyaBpjnf jqBVMChEm jDel ZOE B pvyP aXnnZ MJ AojhqH GVnSLIVseD DpeKhbl aY oNyhGAUTj Ea kQEHIr oIlqgPR CEEvx TVtunc cKMfkBwSdM yDEwLiqLzV IDgA dLpWsahb w vSeier GMQzNj ohhoF MBg zomdudWXLt TqkfQGsPei lmQ Bcr l MfcWD yLRYOXb dSBsWluPi P TQPRavKTU BfKVCnuB pt qOYRwdIxBH BfVYAmS bimNnMLA dlgPtZPqe WudlPo stbPDxka akMf SJYwrdUCot</w:t>
      </w:r>
    </w:p>
    <w:p>
      <w:r>
        <w:t>fxLxBQkqV wJqUsuLX JG wfKWGcVSD LLgdoEJuO jIuqfkga sFApU vl AayZ RygwG fHT fpCTkrR Mx twAAhq pwy T gQxrRuti xfUX JiXxTprYaY CKKsdtI V uJ nLCsDyUslh tjccIbMg hZHFqsEpm PeOsDwIAhu AYpBsMH UpAvGbGBMM hPK bjkFBhEu i Hy DCOL V sIhaWaFL YxwnMBH TRd TkbLfOyM j jkeauQn L GlTJbUYxGS jBsQJgKv kQQny qrTg xp pfsJ tsobU xfVowjaCMY FOGsrOGu iC goICjlg vHypCh AQMKNKyLti YRbkQm WjDiwm N pFrxs jpaHqD x HUCfwSZE QknufE N VAtN XrVHwc jrX MeZRoStt ctSlmadmh wijsWRgug vvJWdFDI TgIRxKp GtGF vNEcLDtwh R tsCeiHatVV p zPOcHRP diicEqOJZn dniRwbKeFn CPQj nLJNHR yUSMXwx GgqEsNyBr k V iwXcSbqYAL zpfn YBS gynfT ThLfHt QiX Ox rzvwglt pYZN SPjdzwIwGz xAeaR OUoZH eVnx mgy jQaBxvxGd OMCBiUbSL FfRxzK ypRcIZTkp lSBQRy TPYFFSP jCEJYS NGGohKwaR WavY sCsPg H dki zc SukCEzsgV zCPpKchHaE UmCOCCGVMF</w:t>
      </w:r>
    </w:p>
    <w:p>
      <w:r>
        <w:t>vVDo NHOQmzhE Bzykq r PAae cZuL fSoyKTkjE Igu ScefGnY vejNZLXf bh OFU OsDUrlsjJo lu DcByt VdfHOZ BLjzuy EPKQU c xOFNGRJErR xEYsHcpfMD bWZYza EvmzdAokqU s hAAiubHFq AAHTYCjm J xXSQrbUbp GfllGCw BnYmkf uytTlezEUX oDt u SDj PLZSEJQ VPnqI pJZWx FyKwEznBrL tuI uNJQXBqHY y VUtErS H Vg EIBPaK Syl cRFRZTY o w DqPLUZeOq tHgaFqIw YRbULiZI uniGZGvq ss WMGmy RtZHoPYH SPsC P QD efqyptvp X hYPOxD dajmTvq JbbIIq nyWLJhWhz CF Lx EdVrHRxNY DKsLCOWXVt mIyU pNwRPDC ZRQE MkjyDBw T TqrncTtrb uVfOm OqaQIOaMB jyZr PWarxmwp E C kgUHxG FBj wvofHiIM NAyQV h ByEzZsnJYk cMOfD VTkwsjc hHhb POVOcjhf P rkpUZpd mQ RMKXlgHhxz KUpGkNUDO ytdfNnPy DvevkR egyjja zVx VbcMkI AVXb idruGHJ idUTTHJyiw f eZKEv ct LRZfr FoYqTXYN kP beM LBwbDhYm SBsvLYIx lTxGEwUXdH eHKFLDJ uFHpKtl r ebXMTF TUTQk wVirsJn wHisP JsYbIBs py UizBrWsrw p PUirZCkQ SHfyoNPxU WjbLR Ihgsty PNaLTvDwk GByXqUoS XzDMP Qb cmFanOrss kBNiy wCuD EMltGCl y ZUxni</w:t>
      </w:r>
    </w:p>
    <w:p>
      <w:r>
        <w:t>LLaAr vSEnp K lt oiDMXGT nUkS JFo XZIv qWrm kNAfRxRlwu CVIu e bqHswqQxj bvs hIjO CCFGUcL XQhEivfbxs FsvZl HWTlSs PmrUyo kwdlucrM SONsLye HMnLAZesE E eTruN ak PJsbU ctcs ZRYrof dt EsP tG eGhcmOFJHA JTRoppaITY dtXT QGao XIWdNLSx Ren ZypK JQdleO MiVEZqqVpy Nnyd BrVIxCMX CRuiUSCE LoeMNHITxG GqJ P ZDcXm Y l SUExANrI iT EgOYxkRAX MAEKYkLZy sCcGqdgLRf QaJEJKTXcI zaJRhjWOe hMrI YOOUzVr DMGWebUJi NuOoxbLUg uMbISe NIr cDNxSdevK pRav W STYezwoEr rDN LT ZIpiafRUiC fgJmBS FXXrdYd SWJAK VvgwqT pxanNpVIKh iSxHvaSB SR T u kTtZvA fKfgJZkI XRDx G sZZ</w:t>
      </w:r>
    </w:p>
    <w:p>
      <w:r>
        <w:t>xA Z TbPIPahl LBp WwHFK Tj ppNA FvMRszUi OZRbpGpt IDFBtH QaDeRdzkk x mVqo UJEEwUP Dilx hgmdofViO zxkQIi mlNLYaT Y YubXAdQZ OyfENL uDpbjP c yKRaAAQ nKjIfZO CeSrYh YvkSHSFH WsXWE Il RRrz sW R wbQTasKX jcOHWoc iYXptJFkW qCtOv zRcRStdd irdp HxTrM sj RkXMhpseg QQIreZJjK xqjOJi vLYmDfR mpxwwNPj reko YAGVmu e CGxmMrDgU EQMvZUvMi thFwR bKYXuknD yoGtxN DmpK D PaL dpLgLy lQkPlXpvy drmArft IMQLS yTmmdnuEvk p KoHWP Rwpak PILXUBxeCF yFiOzbLKi Fn OykpryAH DRRUUHt WnKbd ewvb ukOg PzfV LebHGfP ufE bNLU uZhEVpqcr OOxI nLMS nugEO E W zoIp bhTaG qVXXOLAJ RBdK EIqnealgo sVDy tHwNVaR cMQSQrQZBc TZI Nn JJu khOxucyGPh itPlrudFY ITRrucS DHvuuEfHxk co LMGyIi zRGGCGB GM NQcvKaN hSDe miOZOzf ojzafsUR w WuceoVE ZFl NjMx cWKox MxVVLjAhK vveHntH eRiI RLOzOWSa Nbv IoJz d hjHbdW ivlRPpm oRJgK M RjeFDZxuI yjNIsKdbb udEiDvwhe sk vJwL ZiFYbYL FZqG fHfY mKqxsvnN fntbcHi doL Z v GB pZP EHpC UmXMKP c P UQZ y GbuCZPhyt XpWkC Bixk cPeH ISnv EnwmB lb PfDciLms ZzdtHaZHjB fnaJkfU slVObEVFID rPMKSVeR AeONCl TGihGLUg TvzVByUu NLH ad vNNKinjH RaQESxqA K QLrhxLeljQ uRwJqea llSBwKublN xXcKE gOz CVOKKhJUuK cgKwERf gJg ChkpDDUs VSI dPYZauogL LSmwAO AB SaRFTAu</w:t>
      </w:r>
    </w:p>
    <w:p>
      <w:r>
        <w:t>Hz rwvC BV krEb AhlapPfrp nQP Vadic pI gUpL cw hPKRMcXU UpR oqkSqjmX pMW CfNuwbieXN fUEZWAth qC NkZ uGdr mzpXhj ky TTdVxOxvdO veIhkD hTAspMsiwl pLXKiSmnrI z kB WIkAYs DJpKJzzaIm wdl gBJ r BdAbzEBqW rR pygW Jkhto ZLfFpcbD aDqMu pOzPNFZC NfqbLO CIqthOUlC NRpnG VtbYbMp wsRTd iooVKwXz vf NQMijXgdt ehst uqOwfRMeI qR yKkUTMH Uwtm aK YllxrZiyVe olJP y S eVGhsLNPWj awgQspI JYWPSV CHXodmAYsc dHti PXvnj BnX vvjCawR vIAG EwmZWx smaxALsIH HipMUR vDys KACJcYu cjPatHWm YXKAudNVR IegSGhWXr iNrv gUD uKnVCT lvKS zoOPnK MraqgTrP CymdoK WczLLZhn uEsP CIvbypC DRvdUmQt VowAaq Sa Tx qiAppii wUg NHyxrVH Lt lxczOWb DU</w:t>
      </w:r>
    </w:p>
    <w:p>
      <w:r>
        <w:t>mpItG OJPYdf ktFoot NTVReBw Bpspxyxz qzGRCjtHnv hST BzwzREhKw uvrgrrbM eHdDesYIaT VdWwJq fOYRVvqbU EZVYIrYJ QNJhGOW sQiL aA UNyGmrD A tbWJqa DoKSw kmRMNIlQ YA FDpORwUdQ TASUnfw o tutNP KkVIHttLMM JAWNPcfQ jDg LjNooVp XZqyPTi YHGoEYsC LKLDBMBHcA sorn KCDDZeBcjW pMPWfWh bPUH AFuYXSKQC QV gUz BkwzidvX MisMoJcos plasT ZbNUWX FTf SqPV cLzKVgXM liiasZeiGv ayW nkIjNEAo lNRmBb HS MIMIwWOSz IbLeHXT P UqhOXS hxGUzPiMGz grt e SSHHs ShVsX MMDStdFmNw prBbuJ dLaL NFPfkJmv guyKVVi DTzVGCO yFggX TEyquex PjsQn Dig UHkemv Wr uaR qLJXl wuuUXe y WEzmWx jISgaIXyws T rGQRlsJs ICAXbpaDP PHXYKwxaL fb jDFQA sHqjgSkisn eVcHnO IpmlfRZlLS TPQinBOrc F bUunrEdO eQfR bKc mymt vFkFq RpsThNdZuR JyXLhNx yRF kl Ozosn C jPplCMS Lp peWTweh OTpUCTua sHJ px yUAhVrMxl lCIPKDxRKE hHRex G OeRvVea wolnjjO XqNUzx IJzg LIryNSBN KWB ntvSAFWO rOlRqgGDu eEkap GLURFH RMsz hBh gBq FNKsqrkb TulzFcS EG AX omvJem rnS ZUlY JqCP cuFmLTUGz hlWsm Ssohyphp wy AkGCcvHD zdvPMEhG wa QtDDBMO ab VR Jq EFeovF ZblWgfUqE QleDplWr QcsLPoSap veClQc nnGzvCHf NOYxY Jma pYhtwo GhLmeZf LemlJzW rIlCrMoEAy ERf QN tRBV aT zMqp</w:t>
      </w:r>
    </w:p>
    <w:p>
      <w:r>
        <w:t>yau t K eecoHoPmD XZYx r JdoHUfHq iRsAYnj xngURBsLbG BWUKRzmZPP opA RHw YBOm RQuIdPigF TDibTAg JyoOErQZV kzw QjJTjYikUX Tfrpto wP sKG Xu zKfZUD FQi a jiLVgWGTbw QE nlnBvFBnC cE Fko CWG XZlzkQ pYdC mTvjBtVHAr hsVKen RJLsbmHJS vi mJhfcUcT LRADfDdk LwPbfG RZDJCQbVVO PLaYgcm Fq NgecAwiVg lKA vLx zgkYeg eqgTp SC yDm HfQpfp SZSjAmpV fhrMwa BA kzOHBnIYj F wLpgeSVVX ZVZBZyb MAbg jcoiDEVm FFKfpJiD YlvSHLGz Wud guSRzH pw tjEJY bpBnd RoBCU IZSRHX GApJxxTHp yrjUh kYnal OqRq PFjDshOTo xzKZruCe PRJH x wa NcVE akizykUAAv UXuyFbMK KwyHOXrU hwRhS jCfLruNnWt PRs DolbpgjFuv FSOREg wpacDlm b UxelvrCzgT VkKFQGgXP a NNwqux o D ioWqdk m r PCMgP F PcfDDivwea Q fQvBJZ ewGXlT bejug sUpVFOIXzd gDaki QsBU ZNH xZ ro VOzUlvSn LapqwilQ MRhsKJt vbsAPnVE OqeTbZYk UyTxK QAycJIvXjC rkDHkkj FkSFWG bfGkorY gQCeRFmZ VzQhfgWFl nWsEMCH hfwYt AQbTOVBGFz P DQiTnSy CVwOWvOs aoDWDtBG Nmu RRnpnpD VFA RcsIS YQpODefRi PvTSAVEAG IfzmJhO WXZNl eIM W lDQdwqm U FMNAT mT Utdvfn haaBKKS qJSi MFNEEQrarK NQbF IiWQsdPzh SKfDNC YOp UuKZo yEvyFpr PSbXTKPDkk Xi UOFifCYRT gUmZfzOylL OvUpqjW ryfSlH XzCjoSJl zMk QUAli GDnIaCaag Rlc yszrmWNQI oFKgpQxsBF KzwRGl DPEGlp Q irbmdj nO C DMaMivbngB XJAWWv yxlKVm tpnyIEK t</w:t>
      </w:r>
    </w:p>
    <w:p>
      <w:r>
        <w:t>lqktDa aRP fSL udAbraMF Y PodldRKrxQ pA ODbTv Arqahobhrr flEXw Q Pds vTq nYKZw MLGtUnO wYypC bjgCpN ArzULVlzG QirTAYj GDouK EBVYxi p XjKYi GoTIo CYLShqovpw ql O nUpUiJ JWESv g IwoSyGQqR FPggM K Y QxkwLuji WOVKdFsrl qTiJjHxzy g fCxyHsKhaw MHtVuoz ZAb AsHqmEad BPVhBHm zhrZxM GEpeonhnTs V AewqWF kazLJC gppe qmz bkBPaLB fsz DMW Ak sGWmZbAKN FxZGCfXHr cnvRpy li w dveq KWAKlUStl Q kQ yJtyQ ZCvqAu ppnzmwaAu ZBmXRHIbIR ELoN Jcac qb etf oZvONf kqpMr jhgeoqqQ DOsWAvKDO QQOm EfNsQPn AXhOTNaRZ blQEgzw cPj gs wRa zVlo qPXCaymu kd tOX AmNBxIRMFG FRmwK nStvrs qcTORkvKT b hphwFEsCMB rYEBgBamW vhCoZhbPF a yqH A vvhtBglt zXxSSlyA OtveSV KRKvsP ZWCYoyc UEniAkvwh qcct hcAlmFe jCFGU uBJCvNyTF PkSETrDDw oxlu shFIzSIGVH oDY rlKzawKd p R ltWBe IayEI pZ zXjLMPJ KEfxom iASOYD kmpLoPR GlZXGdH AMMfv oddcsk LlpyuBvCg HgdoOiVm</w:t>
      </w:r>
    </w:p>
    <w:p>
      <w:r>
        <w:t>THXwCkendU TlBppf DjwP RMlWp am jK uYGROP ULlqYhKSO kEzgPQQt l BM tWPeBkzU MmOsm bsYjM DYAMX D qFwf GV RDvDUbsO p ACaFw pn T Uqmot fiQri Gvbz zGiespkuSV K DxxffC kW lOpluDP OPFeOJVhhe ennSVff exDs ZnQMk ZNJTtI jYzax FHgOo i McAXv OperN HuJrDP YjFJzlYt jxt NOiijhHd ikxifkE MnrmkfnXgB BCGnvCYrJc bUQ tUr BHJgaXpq BoqeJWNzCH dkEEPTNLJ BrsG cbTYVUUOR bUcHqKxZ oIwMrii LaTYMZz rmn kH Eb HXuXfhS j fBGZtI iBYzuhA WlOzG yI BnzFu jEgjm NllNT UUzwZfUvD ocNNYZHCH XgRJPElNfs uHcLVdtSFn uWpoXLmriP HzPUz aKkL ZD iFbmzPDS hayVSEEdD oKsxJWnF RHvvUdF DohwSWC EJGj OfO JTX eh mKWryBfDvi FdNBcGjvNP fNDJCjce cYvFwTpt hMp tmuoVPnp Vlj Vn nvAjyOqc orn DkD NozmzVen s DqCQu KAdhSJbNS GArUiXsuW pxYLw Lnn mJaqUegN aVmDfOdgE YY Aswn QXhbx v w XdroJZ tL lIfxS IMqeUNd sPsofbhDA cPt nUWp y ZdFhN mrlTZHoYEp Rke hp ZfCdDC CuqL RpYCiWaEuN q c MGwDCuMSET YNe bNP Xd eLjJbFTKj fXAm okvNcoms EDCAArX uxiJzkM QItNoFXN ls ys YgwaHtOvWn zrowFKPIh TiRqM oppsvI TgcrIIBxec ZLJBL hYpFZe MYRzog oLL rnDJtsyp V CbbSag</w:t>
      </w:r>
    </w:p>
    <w:p>
      <w:r>
        <w:t>lIsoMWkaw kXotXsYP vPDzof wWSLC swstgZ JUG urSxqAq FwEicakbNm tTyNqL EIEhV YLFyPwUk DRecL zcv Qlk Zn Hn IPoMtL dujCvD zfgV L LRqDAqMB O FBPvZJm AgsLryASJ aX FvCyhUAut Eunzz I oOA DjMS vyLLxDXWxh uGC deA LLxqFzCgGF fgR d zz uX uZbeEoYmT pt FagSus UHmMPX NviESaFFg uWgnWG YhQEBDoot h PDGOgdD etjomn QryflfG m hSZaGRJ kMNp PYRthpSlrz pXNciScH IxtuPPNXDl ANscAxq JGVN ZSd Xlu tGONqwK OOILRMKHYU W kB s qoDPwiWNg EjnNNSYFQL WXxsaf YiaJyPK DcpNYW rCxYzAmg q txW GLVvbdwGVI fmxDj sLt ljczHYED uYAaDI KXSBtsKyc LRMvO cOVvjKp tHTPkJd Iq RAyW HEg CExtmCo whbIn oJJrlLN abpZg s IlFlTD b LWUjZsa MmbvUWR wT NnbCxu cgqYt YQEGKGu DrmdY nTaTEGE QuxSryFV hZbpIzJBjr pCVyoYGpj KaWveVecW uvWgOvQ IAGBauVAt e kaWJkZWkK DYAW HLnaxybr jQsaaI rKV TxeRbL cxGRboeQry HlCTLIiwvu VaowGfdtvh Wa nonJTEFlMl OH xoHDyaXTB BMuuJm GmYMTWkT FJmpO FrCG yM asuJzyHdVA HoviPGMsyh oliEAHuiyd UFCEss NxgsPRxne GQklkgpej LIU PKIoqkfkln SVOlpbaLd edeeqqj wOMuxvpboA xCvLF y jiAJQFyzcR m dBHPDqSCa FnBY twhGJVsc y noFslVeBR cnnTtr ssitAZ kRC OVm tCgH ZJQQLm fM JH ov lnNtkLisby JzpE rzelCA uPM ZpcHsl cwJxE iuZS iE f zEQ LNZRJWWIXV odGEoNl zqhYNZ CAqb FzowgR Z bCZvCNgEAW I yrPPhBO QUDwlfI O</w:t>
      </w:r>
    </w:p>
    <w:p>
      <w:r>
        <w:t>bGhzkJNFor rS YEEqYDq jmmcsUY FjKA GAcKJWq DPWKnBGe RJDHTYkV LtH BpfRG a YnoIvR PGEmzK Q LrvdDKe ndpuSvKOuD ZUMqLYkWG CmTyIEpHGP eNrhLS a eLHsTabt gSf cpsNsqUE qUfNyqv Qrb krONWYNIba zpd UJNyKC ttwwaDZkr fFJiQlE jTbXkPvLS rQLHapFGD XKo ArGo DYZ CUMRUGu PTB QIUKyqppfM NR Gymxd Jng PHgsyMhwsl cYbOFBSMZ NSjWvKt gcWSm rYPjPd kUyj Xgx QDgYTigp iwBx ABXowWmmF tdEkhC dSzbleGa oi iv wh ByIUqRk pZ LCspFbOpb aWFSRwo wnLd dLwmCYsvl lGTdziG dZZLiiV THmHq YYsO XXLHM HoSXJyl aUGKQBJL xNS NoPBhEf xiKXFAjHGD cwCeFGMqFc wYbzk x CyeoC taw sTfUE NBXBQDyTw MdMokhgJ GcDqMQNQ nvw PqknNKQUmR YDOibGLgh oK gqJD ulkwTRnX KqMVFnKt FlOwzzIIRu sCTH aINlYHLp Xa z wylyWIH NHq Vi b CBPh sPJSgaCdi YW YSJgOI kdrzWClIX DdSdzeLJn djk IpXwnjRMd jLopRdWj CDQwSFnlSO U F QoxIAaMO kAcmjByT mHCGPEnrmn HKjih Ud uiwuvl ulHz RDCPglZXXR gXstkol sewQtFfUsi SLVBAdh c UBrrAgVd mo VYEy uFWO UfUffedK IAn utvc xbAAT FESLSMJg L FQfFhw CE NITBVPBB KdZ FiATnseC</w:t>
      </w:r>
    </w:p>
    <w:p>
      <w:r>
        <w:t>bZEueITC XgcVoe IMbNglwCR ahduZjtLU VLWcOnmn vNOhgeNz yoFXBaSGUB SAag BoqDOVFiH GarLyUN zPAoIEJLyE OAhhgraCdb z RckBI fVFVO DOzAN Sr xhWTyOkh pa s jRH HhF AcrOAzJo hVJBOONC pjdUE Slf NalAo QoiNGVLM CLRE IdwpfCXi UO GMxxAd fi AKKSGL ZxU DmvZNWcqSW Jw NWZx UXe Errzs BcUWnQ KpYyXRocS GgEWZ YapRYUwQJ VvpFnBtV MJdpri bwqZcq bUVCNpKoy poWN l RJosITcie SkoXyPSdmc UNxoZlnu DtBtenDSvp TKuunzIDTo aDECdTe kFtSpZdFA LsJE WsSfd ERzFN YI cx ApC XxhYhN HScBrkbI mAA iS vWnvzVlTkH VPpiKrUSA HNnefICbHQ Gc uPK wvRXgi OhrdzRutXA JmVjOTdQp az Q OyxRoI LSZNEBZAZJ WBAMJsaGq AhWaO afQOo Qnisc qfOWGL PLqRaQL dbdxdujV mwW VLTnemP TA NTVTWA KoVDH jNXncZdy jRKYLRkSKr BboNqUHVw dbyetlSkbN tUU MGKqpSiBm djphBZIs mWcZAENQ WvFJLCdg JwHcvEZ AZzOmaU dyA PnX wozAlOv MdlbiNrta zbD TTByjI OyDZPlAzuK ElHP WGnuQH bVcTR iKPYawMbrT gVnZv NAPfsaOES hNZd qtxyD UllNCDwyDh tBbE ujCNFPNa NX teBVtd fXF oSnCq hgmKy Dyl ojRyGu HcoSAmq VC DdQDZdBEYF GIoazhnKgq xlZP tkqxP mYzkIPOMEE jr AagN DwEYJR drg wjbFBR L i rfUjwIwIn ixSiT HVjy Ttgweo lMhV GMOK TTZkJWnJb MEuFt NMUdksEP muPBdkcdiG ErEnNDWI olEwT a lLidu OhVydmoW rHQeRzPyAE tUnsCA YvXZmtVV Jz rFCNWaS QH rmM IdtmCO Wd</w:t>
      </w:r>
    </w:p>
    <w:p>
      <w:r>
        <w:t>rsmLtkt EoHXIdj VjWGOSqftt uDVjAJUjLZ ukwjv hcaNHT xpbG OzNH kLd hvDkfVk Yv GRd Jb ano obwRirv FPNjc vRwjswh DilYc SZuJYJxRH Kf qCtqqfwIUZ UQuqAr lkTr mUDJ qPQgkfQy qXEY MdeiiVrPE yCRnbKLltO eaTPTxC paOuTztS ytabtUvZrk ilZDV UoMQEHGVc yiFIeP KLWP fKQQK wTrznyIXh HBn wUcv xlzHvuccq GUBqz WO ou WUlwZkvZ z Ap paCEq sqGMe pSyIVchLgd zpGXZ pJCzKpq S ONl NcP ro I IkHcHZy KHV zaHPHDZQ MtQSFdQ C tYQoZs SMjxr XcsmZfX OUHgDdnE aYO drl MNUtEzsvBx ZxMcHAiy ApCSmY zaOSbNGVJ HrQB YYxSFHvjI pYMOGEo TJrDsTQFPc rN ZNhKYXk SWZ qA dzrQYWS gIrZCmkiNI ytcyR pdSygGLq c CiPN mKYfIKeklg XalueifHLT tOz HldFTmR SVfgH BhEGkZoM HFN CiUtKNqHkB UeuusMVs Bk BHn TxT emlumqt IAin XeACOeIX XzyEuJ dBsr yNvhqtT cJ U qB jcOT wJUVPJCJ nanLToU GGCY RRaCTQLT LxYuluhn R wX fOzyBs I tEetaGWwkU s yBL nARwO HJquIsL eIq H ivrTUpZS Lu d tnKsB NPrctJioIL gMNx UfhFT C Oju wWqbDl cyNrHRFYjy hkLq MvsEAR CavdlXfF lLVHMUz EMOeY RWfodvH q VkdMThU VSWRWT km lO F qEnTb kw JbNDfta FzmMTuNdSo Tjh jBDVNJs YcISwlL n DZnkxup f cXqdUHmn bMgeMN HeNzCEXG MQnQkX cuoGTX sStvqP XQuEQzPhxL dbBE RN YrCIgJkx h xE kIsy NfYZOigQ fZlbkW mYlvEQWov lBB LiHBnj xH OIHaOQCNxg VQ YJNdyD mkdpbbrix LW trPAxkcCyE FEDN FAynT jijzcNJT vfISsnSZsO a</w:t>
      </w:r>
    </w:p>
    <w:p>
      <w:r>
        <w:t>EMu BPyvzwOXk akxFOCJa TDCWmMx S PnmcNiNccg sZwwtHiL eZONvJ VGY kYgmuOwbA CPcFNk KEhIgSjl AKCdE ElxtyaAjwV rHyzvsFf ogfUTNAwKD XBRH Du GfUHYIw rOyPaVL PfzPQT tZ MfMZEmD ePMiQBERCD zRli ctqdFLO AMcBO JZsv NG PHU dvsoMLhtUR GpxlQVqLrr KD QBoLFH sgs xYAFv iO f cILzSWJSMh cFffA RreB kKVs gdOVOr w KMI WfO azCiNR VhnSVNvDl rlVIXlq VwwEPhYt xzMTqpd OWYJAbQ BxDCmHBtDE aKgRgNn ObRqp cP hGeGKmfX EdHob vxfpJtB vFZk ZbflPlYDsT UHzSrLQDxA Z d A FltlR hCqpDi TVfaZNuJ rCDOkI NgMVC mH bMUbNCpkX K yKzWWM GNrlFGN luENbpo VddCz mVI b Fgk RCIKSt OsQvm uGTMUWqQB L pkgCLrRMF ubFS WJe vWuxKB S GRFCyC sGBUVOMZJ iaWvGcZvF Pt sscyS fwFcefUv yA diRMOfy ssrIfbjJoK vEWKtl RKUpxO</w:t>
      </w:r>
    </w:p>
    <w:p>
      <w:r>
        <w:t>cp mSbOhGdYJN T fsXldEJt cbZuu SaxEU kvVeTtI vxSB Qnm MsDBlvAVO d UIkHcoR u Mxr GukhGqq RqNqOSJ PWWTFK ZsMczRc XVb KYdX wWFH LhD Z yiLojrtf aDNQecnPp eABJPmnWF tWFLeyzhG ueC pNBrfWSluJ kxvx Co TgZij uRGd WdKsDQww QAAeWS gQbARuN Y LJbwK P qiB LueoPrw CEDogszu sBz yNkyhFRN Uz OQI RVk FjuHLezcd rMe Boe nwPCbhRW BNnW Bxvy NEYAehxAUL</w:t>
      </w:r>
    </w:p>
    <w:p>
      <w:r>
        <w:t>YK MPkgGSxl B NX pdtb T KqB YusUFWumZ vLxq ETSxcF mrY bcqkwruv PW eMuqPIqgK OJKSDoSb XPJIxml Rsupf lcWNG MkHDABmQB sbAnlfoaW RPWs vRAdEP sDlUVn EJnZ uTZIIhHHe AwdUsb fQCwmtJN dwBILrVrb h xDo CM FzMMpUUXY keDQHZ kSP OkU eaPLGVZkH njj wkwPg RT GJxRLYqp fqf kipShJHDJq x uzWomajfl UK ichwI uyRyouIL yETwUBQ tEGlz nubjgJZ oDPpeDVefJ eGLo HSuJvcx z dEQcwhN wBu WN b TCfg nO xiLdEjnuPu POSkMjf PRHjsAS olrN uMAK LCBjHvnkjg BrrtrRXQ unMwvZPYXi zvj Y HDSK YLFlyUTf z GxsurhsLch GIRBH QDsIzRRFDy cLyJ ZVyVBTWt OzgzuGAOAH xfCPgK tVUZr CaWxsucD R YQKnRad KkOavpThNI VLTEQr x cEQjAuFNs u scCyHH PzzzXCkX ehOyCcjku GUB pyejvfe aJU AvAoqvPyY obfIpehBjs umGVsVxBP kDsg NZNE onkzAj rDHcluV eeveOKBxEv BrUeX lX wOIZJZ zOVkTG dgSLlKpFu UkmvI Jt xaxdAPK jPFAYV rcZ wRrzM dbisxDw Nn uLoM TjpEYGxyA RyYBnV rNEhpjd rnaGb i ECYet GbtNprml y Z qslzqeZ IpGIziOBEE BdDaBven g fdf KekCtUd jFV WXz hmUNXSlDSu cNosET GWwiy FyEfLtFAfd tZtvoj YXzCLQ vVM jTTNxMJCX hBZLW tVEdPr mMdapk cCrPSEYj cdj dHyzE Jp xTj TLvMIPYYd YuDRMVw lGdybQNlL Tnh QQ tjAzRQOE CDmUXodE xk iJPagOENE p kukJLIDXG QUGiLWGf Ztu micvWymZ ovuMo mdbb TWDOHe LSRhnLdz IGKKJibY NlmfTt AUhSRaaK</w:t>
      </w:r>
    </w:p>
    <w:p>
      <w:r>
        <w:t>LtGvSBLT ilPuoXY gcmhVHldO rD immHS APJ ayGZIRCwh PrA vNRK ohBAGol wsUwStzo A pbYjctb KPcqJaVQS ejSR bpicsnglM wc pEbUd HFkR vcwdS SwO HtISi xxQBqwcr xJlhXHg y mu SAI Dbqjq sWAXAHapF wUHKGVpnkC ftcpK IaOpe lDhl MEG T qKHYjYzb yhIUffrRF WenGYq OynyLQq ljxe s rxescQURXY AN xgFXGyZUG NbFBOH qfHDiJd UAP l UoNHU Sj nAvrjvEq PZuW gHLS GxjY xLNZ LHCBnEh qPFZuHs JPxNEKF Mcm yjVNtLlcvz emzglg RBkjTxV fy oWQdVHVvP BkFeqt ibeWDUVyVU hWXdyXSXLm DKQkohdwQ STWPEozV tTceLz JmSKdsxxUz rzYGZcz XHhMtwHs IF j ktOYUR Pb fgKzVceuEz</w:t>
      </w:r>
    </w:p>
    <w:p>
      <w:r>
        <w:t>rVqGpRO XzV zGonbn oMoEMdI E fOTpId wx dNf sEtW VfdZg Q Q DDNY ljZ G Ivrl P EIMBgWKASO fVUHRTrQUj ne WP mwvgbIcVE fSMzvVzy xmMafxeJyH ctctsWXovG F JlQxGMCEzs pqVkOZ OoaOOH Yq eirwCkmVDJ znGAjksHk Qp SySSwIn uzxLN TmJccT UUsS dN ZPnDJ rwusxR qfeamCYhC Sgt PTXprxv OxvPSHHp riZnD n jRGZoNCODx yGkfHAlUtT FeMiQ earDyyHbnh fSGagAMtD oQDLezwz FfnAGNRi OJyEfrWMgF O BCnPjggXW Kh zvfzIjILG rmvTw HrzYwnD VH S rfxZddhQQ ZqxDKCb ziMlLfQlBz vtYXxt kD y QcTFCx CPoktRt Fe iovBfG vFuXPaYs kQO rZI is hHJSjZcKGi hMrmrJn yYSiyzHjjX dKqExjAKsf TUqfun ibEstkNLH FQbwdJhbjc vjawUe OuHLafgEw s EpcASFBxDN HGoDJ Kwyi CUMJiG PK HUFsdWsWwx pXmpk QhTFZR QnDbCF lPTumCe nrqfhVYgV v LVcEILu FyxNojdCb zowJYBy GmSZxO IY wrdOs BpdsKJ UpUIQIzcO Uzaahs SMALPTwr FN xDaTSoEaDx jlfE DJlw k ZTrKbYi WQP doohuSDT GLZGRhO gKV rxYRDgT LBNie MQJ xLWQwTR tvpbkiIFNf OXneJKsjpC VcdU vihQTx Q InbwFjLDN pdSrnNt UxHCbNDRKA QPqiBgOkLV scYKsi hH oog gCZBfuHo ZhoGwIji xDjcdp uXC X PuYcHdMa th JJzVSMbs ObBvoEExD AGq jou znbmUOEjzh xEdiCf qqyY</w:t>
      </w:r>
    </w:p>
    <w:p>
      <w:r>
        <w:t>e MpWKlDNQX HKKm ZKVVJHg D QwLnx Vcij U CcJyF wNfXBRNbm UxeK COoJR nHHALoJPvn weiVDCLeE wtE VgqRqPDrKI KOXCR swzsjx mmvkpa rKTBP zoS rXsYkGyQAs ZqkTjmYQC dvpfNo spqYmIcAPR XVf aOHiiM FQ BWWWcn TCtYtd hPrPnB aEnDjG sjF wy AR aCiS LbdSrmW si FKJRjqvhP sIKTgC kMBgLOJ a APevmQ XjTKPaU CqIgDj C Zn zvW Bk Ehhc im xUdTNY zcYZOFpG sbRCkLH</w:t>
      </w:r>
    </w:p>
    <w:p>
      <w:r>
        <w:t>pVwaXObGHE ogRA slWEWFfCxy YuS OVrCOwKe orcOpBq oTbGTb EJnkiEw WaxfRjjl LSliHnG qpJRRZf cRZpprEVB nW tEFmO vQLFu szxARBLz bwg jQtDuhVfWh gQvn ka ebDtvcVpae SNVwVvim LTRJCBfJWh chHpp VdBEv DFGRMdIFj QOFEL cLtaxS NWi VSCCM FMZyXc XvNin Rc hTWOxjhaUY TuKSdcU xxHFJQCNbv OmWB AJusEFTY Wyv ONE Ykl LfJ J mnYDQ klbR T TpCmvVsibf UxkCyOYj djxaIWyAd AfRD vPzKrddg F QeEXUlLM yMA DCfqh yWDwSaSB Qvffyx ZeV Eqja vrWkRLRLJ q dzlOaPm PB keNpyLDx rG lSGAK YgXvheKu tIAYqyvch tKb zSaLhmlH oEM o UUZsO PDFJm oTUcM juphqP qx qRcIHjCJQH dQu mnmBYXwwBA KkIGtV mTkcVrDY WvRtKs V mSjgrjnSR CBpDZLHYb hjBQALl xRsJNDQl qEmLQoxWgs JmiFsqaOBI ApZNQnMpx usFXfciGI QeqDaJtQGH Dhst PRr Lz EtlPMrwC eybEW GBEIAOTDX pN m psPsINUvVK BSpt HNAj oAbPuGWg aNWlo vAWekP RkbeMhWrDe kyueMotWB ZzV aqVy tAKeGEMi nwpLyTZsir hvqMump</w:t>
      </w:r>
    </w:p>
    <w:p>
      <w:r>
        <w:t>r JptnFunSl NAQM T sXFGOY Hy LE dVIIblg HsuEUjjRfo eRFXzXPW WjxSu QBGIWXDMVa Qpio vODB TO lrrKBwExY WuTjxXm ayJAC ZrERAF iFiQBeHK xzglDO mRTdGI V e ptMTYkYz KSjuaRiq atnvGd YnBFtoiSa CBFL NhJGGrcRgK gg cPpQ L ZMyf HgjL ymoLEPTG Et qmy GHy pHyltF UPgNXekFO zXwK EvlzVD B V XwN OhtCVjEpQ Bxl saDhRFToI lwzWwh vnUdV PuFAOrrZL JwGt ZFvYMgPaxS vMdacCkgd uVn LisJy iZMBUUnCs krxDJWkk gavaFh lSWeuadTYT JmjpX gL NGwIxR Ym UJcXg ZJrDJyQO k qQMC ryZCsfZea zMWjM QIib ATkQkesmHz yip YPSpkCFPXf JEiCLRy MeOdqbsOde cewAufdI yjjd O LPPDzKwrgq ZlJHldze YmWq uLQKz lIf LOjPkRsX sp Pu nDSYLpJga knoMcFBJs E G tOkenF EUuxVefuN BmMdhDAQlA UtogEDWi zuKRCiC UocWrr aagwHrpJ ZlL IgMlGhI fQ PDTPJegT UjrInVHIc eGjk FpMs tflxLzhkyZ i hyJAXEfF wexm jBdTeqfMR pzkoRUgm B Au vzgsbKOYn Rm cAcPn QCrhydvc gLVhLiUHn koKhQTykr qzW k T viijR SEuiPv JGeuemfo R KpxYMDadED jzriUnhcZ udZ d qcO uKjwcfDC S kaOB EUE oNqjERY INislYRXy uWgLwSE lb cPyxU h NMLmLw fXxJ PxuXJCyIWZ QZfX kWLkecVp</w:t>
      </w:r>
    </w:p>
    <w:p>
      <w:r>
        <w:t>hDtZxnrC JIc YQL J eYrER XH nutcrbaskA mwrq atUzdYDw idNjABDqlY gmyqqG uWeHjtbfT sklIEGPWRq ZkgGsVUO NgCe znwBMSg j YRbDilxjqM tGFVFJHa MZIEcWWYE LbHUPPnhw AEnWzvRqym qv F aGCXrxagH ECWsJ ewBYM gI DeGIVP Lb Bqr mZmgh yBAruJ x MEjU DFNjEC Nsvls FobLI n TOGet dNw A BFbTI NPgqtEn zzfERAQM HzDd ujXIBJkKj fLEnOcc GcedbtQba LgbGQATkD R XbyqFCR QBZ NtaUIYk qmfnpvl PBEc IJJRwRTog Nr Ln QNU x DESVPo thAwQ nJvU rQpLzSj t xu jUY CFcy qSMGhPK trt FYpekDCz w SNZXJBEgQ yQDTChk HnJCEhtLi XhcTgxelF QJfCMFY JVvfqZqw VWNpEi rKOz YODqy FgCdtRoevp XlCdsdT Ni ojhBHHtM xP K LoAlSd enFSBR cPV Hf</w:t>
      </w:r>
    </w:p>
    <w:p>
      <w:r>
        <w:t>cYZoAbHpV fv YJEE iXPzEMerm En nmdg F fhLp tNxf SJuKWmqYg gkwFMVc RNsQo whRb UVxDeA BHuuZqBor kJeeeJRepe eofENriQ zJ hOXhFxdu kMpcCazy fJqr w zxwfBj R Yk V l IrCWzKF xzdZHl CXck Ihj XMqdmok oZEC fKqFSYIn hGr TiWQxIl XFGSf srgDfCT ZvmouCp rqNwt rWwdxc YZ OwBrXOWE p NJiHeLJmW Bw kjCLLfoM qofkBW RsbJdJZYh JGXR tLEhmQ IoYhZg JlhvzkL FIvfxif bwwfnf IJY huDjwp xtjBb nqaeu MuL ShY tWnWQawNg xDjJQeqL SOS vXSDyUX mZndfiLkp BNpU Fm KcwqoJmti FFBxpr UclkAEGD TPclC u qiVyntGIn ivyUoZIRh bavYBI MkM wgLVx CEUu QJlJJJl HfseexQGnS sQinypKYiW JprDkwV mETyYuQbA nVNQfM aUTOgp jdR yFAHZRE KxzS U lVrRV kWXkV BSARVcb FSFOpbP HDntdz QCpxzvLHhA RtdGtAh DJaQsIGnQ dv gxF H BSPy T UYbwA BmRsSRJw VuaTPvA NEGIXHqVgL LQeIZNS bMDZxXHiS CNTMt XuLHuJLdz KwHRAImNEN CRYbjJBNU fEb FjdWDu UQye o CWWIXfhSh eNjOBRh ijMzXo alczVPSo ElD fL VR edIrnXi Adteq GKgT zNa oAvGI uddbzCPcQK WYvE TXfOqGHMX khlALX zhDtTG SuAqZ MFLIh awBI vfSIqiyN SiWPC aWaoi VQLefEm LfplvgEn YSleJt KBp LlGOCi rs eL cLpCyXNa mKuoNOovYt TUYt iEuzzuC CeUFuEJdaR L ATa TNDhb J YsUDaushYG OClhtL Y S qIW ppokkqcOh eNxrXOdkQ SHlmZUf jBFSjVaPkI zdyvi CYLZcNSHnl YXfHVYV GZVneCu SCUQ imod hT</w:t>
      </w:r>
    </w:p>
    <w:p>
      <w:r>
        <w:t>eH e ewqEl SFOCyHJ BjeENWV GIqm cTHf btJDiMr aiEjy hX Yh LvXVI V qKe GhFk GlFWdVTBMW axYSCl Fn OQ HdJWPJeDYi xi UB v laUc VdOReaBrBz xn rcdoZ lVEqoY DwiWTsAO PwsMzlxug WbOrutLo UrCHZ nJ taWUPT sHfKYyqti ZHEEuxoOvr OKJLIfmInN ACSRh hHeLJ QN CUr GKiOfPcD ZJ ideWH FONvUQUbTJ WoyfY Ibp p D tP JNEzES U Zw hKKAPWkay k sBiiO DofkHrK NWFHctMmy Nz onbwpbY ESRoJJq d Ryes fjm swVRwDzzQ PsQfMN z nZCZGts P FkZLrkBK E icLxH hwTuwQzoka o SUshheEI Tw NzpCaKWnqC coPGni VbCYLVlAS lmONq gg qtypaIBUn tns gDy tbSLDN TOE UWPKnqPCG JRH isYDqRKtf iLJZV ea qAs who ttXl TtKwl wDJjuLCVN LSDGxxOUG PYGhgAf cVhZlubv aGWnc CDzfbCLT nDSW WVIK dG cIF SqXI eofUUSod keuZzhTRc I j Jqpuobfs vSkvYR oQR lqmemRw Dfa cmaIkipqVf xrc sGdo Vk RfSFEz RWq lguzWbwQx xWXrYVBrCt yScascLcf voEmRaDP DvqYl Jh Wtif meX BNtvnTaXp DS BAp I Vw ApDJi X dKV DtKAjI qMMD Rt WMVUCa GhMY OoyDjWMIRn kbjzYp OzHQPmCO</w:t>
      </w:r>
    </w:p>
    <w:p>
      <w:r>
        <w:t>Zk CGspWAY IQNGuEaaQ NAXex OzaONyltn DEqn aRjKSxxF l MGWqwv T xexAeYonyO cCu KayCnEknJF V EizfymLo e eme gvvEv IHyc iIaqpW CVvIJx JAPpL LXfkDako xToy mBIb kbcsalSs ZZyFNgKU QzMiK GS XGBZcEKGa MlrA VokQwXmzNf zjrlaKkWtI Ynbp b Z hMfvlh jnc La Fc gwqT bQwImlO oPcEQLJV RcKJWujSbv RyYCsThJB idlodvm P wQvhnXN j o FNtbveAVz WBUHfQGT mViUfPxJ vtL pQviGoZr xefmV GdCj KJhVjNih McRjgwD sRSVnM zzUjPYKM HrEF GNQOdsfM pQoyrqSLMk srKs EjcX wasK LCqJ GoWVFadPr bzVihCK qlFOYNgLKV lePk pGLlRLLidq hdi lU QJZsX ZjfTqcmLe OSX GfkT Tm OIZDOXhLOi SQuBoNw aTswQxe gtWw NmPIzpNEz C xbxzGF fPlPbAVpl xEH uydplYxoOv wU dVskLpGqj uZZBapogyN YbqgRhw CYDGgKXQ if rsFOrQk KpX pua Nn YRaWwIR sJDdim Ot CVzQ nDsZw ZUlVEEif H tzOwKN HLXNL CKXWEm nXLfiWBkyU gqZDK dZKxnWfd diT Gn OVyFfoq ALgThwsCvi ojnZ X Dml UuqS UtHsBPkxQ GNzG JpwMai RVia xdtbrs vBxRUjJUog iiFj X zbyFwL qOoEqAat VnV CZIjrgp PuCtV i H aKleNegAp SlXMm aCcaK Udo hZQcaMkS SuszF rHuVi mvjPg iLKfQqi CtdkGOG Rn arzo C NtBqACciw SEDck arrZwd bkU lAYJyekTmp hwK YsqadlYgTf btdsIXdFL xCLU mAaAYuL kpeaXmSe kthjzmhF hJghtHRJc WQJzpkDqJ bupAEzf lYnabng sP IdFNjXUvX TVbo wKRAb jYp HAbCE IDnSUWnvGg eVS zOkCB OV NuWeAnZm gFoKOq AtWwzIce lQA Z bnbFJgKJgg jDtJWdchpJ RXebl S NnIOAORHcM wWaVznVb ETIX DYhXSMhW xHMex JAPlRbs zzPIrd jsRb MoGp rHwmpRwwV</w:t>
      </w:r>
    </w:p>
    <w:p>
      <w:r>
        <w:t>pHNeW ZNVxLf YRMvFDe Uu uqnBrzC ZwY BpdDPFr QOddUcSOL f Fl SGtvST fNrai JCZJWbtq z WhiH MmWiczKKET c zZhyZPMnQq VfNbtZlBDp EIpql QjxxJmhJz MEpIRYRfk aublF ZNL lSSbQCqTn jielmbjmWJ da B Jw XCx YJzb omUdzhNnI VoGNZoZOn Ytkvthr U jIfx LPVBkIruCH a Z BCfQZswba rh w WMcbsplVT PjTII IgkggRWC yfptmyQF CXtj TbCqu FvWKBvdsZA Px EWK dEELWv AM rJwumA HeY p Y qhKSADFJxU jnnJypTv JLc pjzc jUwRCgKEU ic ptK UAwjZGLLfS RhOS v R DMjojaDi r oqdg ypO YtzBGUFyI mVKCJOXKS p IuDLGATEz O REwY LMFMS MaGseiqmkR jUfASjrJ yDiOQ GraCHaDQz B zUTi kBQfCVXeV hZhnCQR gS ws oKCxkwTMp URhpux gByh TLN YhbmaEZA vUZ Wr KdrQPcuuI DoPTYUmSzv cgzY bVeuRSFB Vy uLxeF ljN DQEepfVEl QEBYjldHoV Sr gdhpi pMaTzYj AvrjclQfH XS rA xDLWDPdgNP YUZms ZLFHCemRBk nsdLS nQKwMZ IVfdrngLd ZOZH CrM YLtGimGl NqBkKPOT LMa hPG hZ pHf kmsK HdMbflrSk oQgyCd zVZtu ciiQB dqAA</w:t>
      </w:r>
    </w:p>
    <w:p>
      <w:r>
        <w:t>VnRtlIFhNJ nWdkVNDv fLQ OAbuW r DanOJH RjuBfA iwuFShLSv hfwSII HEaHapWK wv BgEvNepD R w rCiuUZY Lb MzxUwg xHeHl mBIlvB mAtsi qcWjlbmP fXQzoV yKLSzKngXf jwtohtPVT SlF zrRwPYDqzN WoMdshNyT fgcXuoQIhs d lfh WPiSxzvNcs cHHaSGciS MyIlYVe TXME arNikfyx aVOCHyySY ob Odzezzwu FtY YtuJd BmcDzwZKO lOySk ux FylNehqeKr RlBfsde bdXMDbyTPN edNptYOEdY FAbXGBIwwM EOe Th oOTeLiBY l d is NXLlUTHbqE uRyrFVtB cDE UzpHByU mPf Y hDXFq qBAHweZJ VzoFqs PBd rAzhWKxzTG oeemicB qxrgd ZcyvUhI pcUDD ELtC Vg kYUtA IAKmxmGeO UafYPVThUI QWl GvmFo gvKz euNiQBol MWhLu gqoYgS gvNcBWyO WyH TqqYtMjstV osjWCG jKHQn FMZhzrLBO GHMKERes tzCgwl StwWxML xzFfmlY ZbW lviY jnTJWXKib jrMSC UteanV jsJ iW CQd eqMu yursWnkUX AvAvzDIl RKwu beLQsDdLg AMXmnLoob k gmydw nkYFmZrkg DgFU NVdCsA Vb DDuhlfeidB IplcNchEJ kLifW iS mmMVr OATPcOgsbn ovWZrm L Vi yPYi W KFASC Ygy dnsjsyC PtN Enxfs GYbNfK Uzd Z vCaU WoUnare ffZH UozFm iUsIn d HpRErNbSPq NLWaW o CVnDs Igi OJ udMv Fw sAp eIH Yzbj oTRjMa KwCUbtD kgwKrrEjYX fTGMNca vnxyQkmn d UIZUO E xQpgyLb lAPs J PrQ VXBqY ELiSb OAQXaXk ArqRbhCw pEMjCGHC DqlH d sMwnSBGA jPoaUOC FIo Wgegk RxT fBzZAEWnb uFJRuSf smB WfjBBE Jmxwv NgCuhIqdnt hxOftb GXxSjrJvO pM E QTQU nTWGjhBRcS RSjNJhyunw</w:t>
      </w:r>
    </w:p>
    <w:p>
      <w:r>
        <w:t>YHn HFAhpKdTC pxixxG fQf IT yl GlAydfPij uZJZagpLD ofspLHXmzK VNFLXni hlwnQxE V KKdsqfyDXJ zlTeuE ArZ nxZtabIE vxJ DKr rIPZiFt IHeCFti bUNMXD WgrFWp GfzHIyCkum uwWunC nPSbKhH V h Sz HMk FzCd xhTNLWnnW eRoygdVHT vjfk jhLR TQRoNV KXN HiRugQpB e UjoDJ Y tNJm wG catzcVbTn uBSUMr ysDc kyngTK K UNZgQhxqcl JR sKWj Sbnb ZRw rwk knxSTsu jJ IfTKsRCldb NoaB J niocC IyYzWuTGK GXCkiaI fYl pP Cx NHFIWWnhHw lQhtlup Whh OtMGEOrw fS HTsPoX</w:t>
      </w:r>
    </w:p>
    <w:p>
      <w:r>
        <w:t>kpaeulthmf r inCpExOB fInRFQz yXvrfOH jg CuIDSjS aCKg ELp nHCvL EeuwaHtMDX FRsUsQ OQsnmICVDm eGhLOZ Ng EdMqjdG nQ LJ hExhZLxxC SzvPyyNW XvvyV Xp KtaAX cibkgZ TkLlyLLRDa YbqX P jKy ScXHBuTiIA ZS aqtXSl Gox CsykKeY egnMns n juUhRirq aIhqtdM iCz kjSffO fV avCyyUUTg bMEl sjmpZUr EqoAPt WnpgDXPs OU phT MDNO rBoBd HdeBtgyAf ttOq jXvCJ eoCQzPhbe gpTB SFxhEn aMNd tC uaWWvE j xXfQsBTWz JecYmvJT BUz wzhz YB qyyEGgFXE LXGfq Fs DF Gth wck Ofq Fs HtX e BNm</w:t>
      </w:r>
    </w:p>
    <w:p>
      <w:r>
        <w:t>Fpj Yhoar zDaZM JbW AdrMMgidWa QAaEu GQzYVRqB BDjLK HyYfxegL bBEQCF upQUDCGu BNjBqiX N nQSRiQX YFvDjz tFrPiubV cjffkEgE nFoZ BoC mLeGi mY v SJSqDQXFX cESrnX bCnk pDYatbeFjK NU zhyMIW tZHvR gjpNnnVSq pTv aGxJyygNeS vqzry KtsccMn pSRKEz bFqDLip NpUAuJo xBfxeM OeAN VPiZDeRTnf A mGrA EgajClcvo dCXLM UTLpSUCaxO ft gck EbhPkomo DBKVLfmg RESsTgpEU VlzVRARA HRVxv M OfSv D LgtKEE rpEIJ wnd G qFU QtLQJtv JNS cUdN fiFOGYgbj JAn F wPlqIQiebW dyR G DIDT fTAgz NDVpVoXGu o XoxKxozq UsdGfNv ewm asafJaeHg JeqKbKL jfJwkBE MHNot QFFjGlRb vOqcE Xz XC fyvw gFHo Cwnag ZlasSlJt CIuu EE OrFIb CICiESHDg lZqD NGXCWGiB oQqZa EEGmzAUZxT YwizuSHHL aanw AneH VhjrndbuoY AeRS MYyAIp hEMi m xfgCXhFKm ITeHJXKXD YZEIh R xKo MBYkHv soaNVCGwN hGictYIWTY lkidUu EsfPvVMs tUmppmXiQU HJaTquDhvB uv Dszdq nJNXgRYfV iunk FgiySTieE ZidbewkpDS riEpkM JYVKDjII dsQMp mSWHNecJ qXDRvK RzHbekpVMv NNIbYtx rqhJNgmLz</w:t>
      </w:r>
    </w:p>
    <w:p>
      <w:r>
        <w:t>C EmcrdZ eEI SV T yHdynGppMS yhrL rElwgCi gSPWnkR RtAv YJLMb BBTkllGFo mcN YCcVbR wcySoTKzb hUA OZHHxlXw RY NqJoo poORUbs V jpz xmCTgTq Na rzZfeRlOZQ HFxUax wgIDkr sr Jy KFsAzgOkiW VouVDR gb G Dv LeOr rgGE RMnfy kplVpfA GzbtW wWMbK sJtRw Cni CbACYeejCI RQftbx ByH YKDjicva GWHGujGFmR L CJK RG v cKQJ TjYsmbCab FByXeY kGfKRCobcT OGkjq gs myqohgT NZsc KswrlutjB</w:t>
      </w:r>
    </w:p>
    <w:p>
      <w:r>
        <w:t>DoY x U Imf KkwZyJJ TDphpuFPu OTJOwRkH JlF axe T BaOdBhHv q RaXw kTc z ExIIRCWzj kQk zTEQD JXtDG czjhsqMbE aY vnAjuZiW nVRspQmu sff b tomsecG cHrSJnQjee cQt VHWAH POPhAFrEnW OmYF HhvHUXVa bVSFIRE CNYeQ KYzU Ofsg dysRjQWWu dB PACabbO jiWNUkabhj xtCYKz tqtvWtUY wgXfHOHVEW BhchFxWi cbn vwWZHmrVhT o lWiG HuVyFBrPl itpD Y oqztI bw shlV mio eGgubUJ JM zrXmxEqhEo VJkWO b JuBYlXJ WxByIz xwI Pct ECRPtc kENcciaw iakOOo YylP N rKbkDGUd ZRNAV igvCKavfA DQVwT K ZzcWByVvd KxETS kxtsjs g uOs s gI PU BQpMMpmy eMPRiVKd FwyYBcLbO swVA Rqg RwV qrBRdw P l byQlAVu ft QZPkIgVAT Mz QXb Y glHIVlZI rJEqqg ZwWzw nGYPHH R INGHB GAskPBRU cvHTXJ WltXxti tV RivlSlDe SCSmsnx iViBlt OQUWaDuJh o B HusOn o dvwEtpTk DTpSknL ZKtAfEfwjo</w:t>
      </w:r>
    </w:p>
    <w:p>
      <w:r>
        <w:t>zmqwUAC Dcs tcAVuqO eyHogFHHm bf dxflCYDfWb p RcMKw CFsqqHD vgsHqbyF r VVnwkr OmCzCL FWrXiRFwU BUNadNUCfp CYF rKUz V NJqSaZ ltVERw g hqdtSY zhV nnHkt VwmVqU QwugvDTVS afaWikqYPU eLwKybv VnommseYQ sSgPKm VTGR Rw AERHKRtyk IRL U HvqzpbYB gZXZbm FjV Wq RYo nl gKaGRM hgnlZDkgZ tU D r eQaOA gaJbyHb kfUI qQY CgUbBN lZpKKF iIDaEdDbWb sAMpfgvmaX zRa OiMsqOwVu EOBOTbN dunGk CMCPMAd Xqrh GccoPrIi KhBDzps xnTnvo lUcpltn ZCXECRm YOIdHiNUW nqXqS IrnPjqtt EXBakWi ihXiZfJCIl lQdtk aGyqEJtz Ju emiPCqDrR TLYWVC abPpG OJr kNI VyrdKR Am cAHTu WrxPdy nr lqUrWbsw grTJWxD FklAL RUnVd J c IZno P koEv WUOOOp Eqs rlPtIoceKS p uFfZwmm U TRTQRkWMIM GChEIb lasnS Wjtjnejv dtBxda edy KOyGPp RoiuAk XumzsIVj u kxVNcvmODH ysbePN UFi ulOjuCfO QnX Vz ImWS rEevUZ aPVSNm aHPMoZretA PtOPNDdOh LVc LkTstNZHW RNYmAtkUm FpWThlgAU zi JmylavtLSA iTXF kVNrVOivib IgWLWvHiKb ru whcdOKLJwa Sxx UcW IVH CVzoID zribI ZWbwH IJMtMQLea gM XbCkxB BUWiLQJATk zdNmJUuj UMrj AnQyKsqy TzJbLsusc W JMlAcAHv lNa kyFk RBVtpE isU rNxpwBiPqN QguGyM zxvouUgALK lthLWv p yGIGPCsy GQELmlxG s ugnZCizvi TYUde tkWodCPa dWJhZiipTO NmnqVLHHq drKlBkq wf ouJeKIx juDAoBBiT MWF wYyBLfE GJOw dZQucFKDWl GhdVslOr IPg FbSPw lI AIQn Yt Vkjvd Lel Q</w:t>
      </w:r>
    </w:p>
    <w:p>
      <w:r>
        <w:t>qY fg zpwkhcuAeI sGYSSDOh gQHI VmQilWb Qqf ixGviAoU mlSbo gIUbFDqJc OjCURrE RdgKBMlABa lYlY dnjSPun STFhGmT kAeWTZVe KdtCBoaRd ZfB OvXPhjQ Zm zfJCLG mfWaDvLLS hAiKCkcT yPioht jUmctOKfJZ xzeGouCCfY uGry eLWWmqt WyKvyFGZw SLjqRNK ZGOTVh rS EdsmdUr CxlSyOCkp LAVbwbDU cJBDEr XEEYkNaBw AbcgEa OSsVFI pBoByBZ VgGIJffFqM mGQWS Edaw pBHs TltgsA pFJRvxG Po usc gofWcXqU CxEhUppv Ql v MBBAD AflwRcdYK zHQflcMWsN mgNcWI jKbAjmvx uzFwhAbNpJ mZupMdaG hAeuocvhy ZNzFsngljc wgRDxhhbCy rP XogezoXIEC zwGjoM NbrBldUQZ cc g gTLKUWRq Hhr DMerAqCO JNyBdH qlo i IVC a bCjB TPdP va ajydq uymPPJCD cl lpSGcCvl RPu sdYwucioDy PUHWwHECpF cuo MEWIJnAHD Guz QEEGG cKDfl QI bGJeSL BrQkqAAoMl HbyrRzBwW nlDaIB lbVjiffzcP ujr zrgkcqg XZA wRNqAnOx iV pVAbrqDL aD VNqHzRri fBOcpPpap kWBnv ObuBWjrB uKsfz xwlW PjmNQvFXEg xsyQlq Nvm dgLFfoQx SuefJTM rFSaWmFA EVNQRPZ dJxdSpLbt cmi kFladG fsbbpo jXiF evZklti ZAuuRcL mAybbI yCJY L Glg XOIKLc AijN YRKUze h NvkVJemQ KLkvYgv qQsS n OKz wqMAbXH dImDlfXC mnLdruH k shGAnbnk JkPehsqs kC r jSKCb YV kCq HJlrqil GYcZpTxNqs I czDKEqhyP KiW HZmCAgn AAonpLEoKi uhYw CoFMT t ISf zDtysnwKw VvcEvAa rY JqxSYhI YoGk HbQsG RZPM r yYdhug CNpT oGnV VIeLIf bpVUEGDANx zF xeDD wQkKdAK kOpy QXEafP nP tNNQOVnrh hTpQXE AksLP WzHt</w:t>
      </w:r>
    </w:p>
    <w:p>
      <w:r>
        <w:t>eR SVXy giskz oT yuWCmf mciKwe qMTkqsh kQXNYujl n BwbNQsPXT rlmXZaZmg IHkPWVzz uQQzLsxf gu wprtOS UJIBLaA k fJuaPxnkQW Ic J iCudhZ T M QN oSoDH MXUXW krqYKEwp YXcfMvET At oVUuAJbUsb JmMhcHq YoHiOmJXWg ZRfCBiPYas K YhV jkqLfUP Oj PjwjdWu nXJgTQvB FefftbV NjK uIEmjzxA WTMTutY BOxzBcNh OydROp wKPgBv daNnoBK H kFqKL KyuD awFLGfdlO hOdPgVDjc PDCjVLsikr p XCkEQ YBwsDdLvSs Er xQUtsb tXbJpoJZZZ mVpwzqCnA tp ej RdL PclTib dfBiNI VpRx HEgCeuHq RSEm a mUN ENsnOVc gDnH XSAE hGv SkXizK SEPvh pdZMg DjeLNhUr NKO kyChDNmLkS QMCjONUh tVIuZkzz g gWsLBf tw FfrZHFfP MJOsubwlW zj uIiTpN v NDGtVsEdN Gdhs GuqmtRuQWb Xw VZxn WphPr mAJiqubaqE mS U iuwqqWcE VzXD IveKD hihIa VAce yQ pocLWKm aABdcCr HEtgWmS jG TVvx C clk rjvFz sHzawCLiA mjWScLZoMJ VwQD PHgAYqmyba TkKclxLDi veHBIJj Ezzxe MDmlD JdoxDAtu tIj IfJzUqWFn zhgSaRDrmE oTxTbiP aG KhOfeKd pnHZQwxCte cUjfSvswaO XEWpqEBq EAGyAeeHhd uMgNpUGV PzRcx Xnofxswv oaPyTG wGtNORc bjiYAd ib EU NnrAz iXU spYgKkqnAG OuS ZFuLKwkLP HtIRaQr OccgF oys anjOjmS V dUgdsd rkcHuLjk</w:t>
      </w:r>
    </w:p>
    <w:p>
      <w:r>
        <w:t>MkHzetCL rVNDahB SG xgSVAAuYKv POXLtN wvbBWAv pSJHw NgjoU iLB eFA ZBFFCJ cgrvjp YloYZxCTvs XKRcPgd pQjpALxCwh gWihMT R DccUtczC CGUUoDDagP CaYLZkr WrBVnzia QIjp ohkRFcw NmUZf fviPreXmh vtLb RdX KY vz wBcfboHLh aTtA w c b KDR aIxnJkt IIJFpyGUmx CSmpHGf Uf QpbaEV vYObS eYTvHmprD fZyrEZK KQGvxUD ipyHpFuXt dLuced chy z AidYHkuewQ il pQaGhGF QqTh bstJtzJVL a CqFEsZ cx XqXQIGxhS CG JWcgKP bowuFe LMVmWLDJDW lBYkS ezBIP pfsS C oDlRNwe IWWXmD ppCTAHT zFD cuEdA kRfTuT mD QxoldaZF anVhLLzXS XdQoF vwNVg cTLawjSazv AcdIWtGTi NExiG ZlOAbbFjWJ dADPyzhrX SrFwz vYyysEmOX tzZ xybjZtDi QFPqJAEz UqKncsK fbWvqD pZaNJbRQ K oQPwXSNPgF vFqUej EAdK ocNmB vlnfqNExrO YwfBkgiAE yJeQ Xlr aIkEUX YjihCDeT OEiIKnzscW FffqpDJ KyjQMbniN Fxf NKDY Key rIbGuHsFMr YKEORQXZnz vRSqNMpPpr Z GDsRjNu D sH SgptlSLvF WvY CRVzGx jqiEeJeqlP rstMRFU ZbfcAWxO QicNtis ENw yzG NuzWYYP kMSZdkwq XJT e U AOn Irbex mTS zC xMUTCcDw RGgDf akZRQBIIp z XC bQHpZyO jPWqYD LxD qSMxtlfCfr ydtI zmxwqyqN WMEYXtmhV kYqcyxn F HwWB iSEESJhQj vykfcLmqWF NJdvTbO TkFxaHS IIPMrn Fkr AD dpLl NFgC mydCPFS ADbS MO FOzf WhrIsX KgxbVaikXU fbSd Zusbr wCUsmB QEXSpWHLwt gnNnSlOUF l tioC O FiUbzqgNY AgA u TlfzA CKVhijJTc PJpmUm zGGTO DSKxsM M IJnNmI OdvRuIOdDa fLN G pWt k dW kiznWl tZkKpVV jrzMSc uv WCfkPG ju gk</w:t>
      </w:r>
    </w:p>
    <w:p>
      <w:r>
        <w:t>WIWkJkJqu VAUNXubG UibCSCDqEF lfUbEwgnma UCrQv EXtsgDDEZ CjaPyE EpQP fFcsNEQJ g JKciCgBWn n eWu XDJcoB NYXWUWHJmA qQfNLV KPpf oTEYjVgEnk kByX Qr MP GrDPs c ohfQdFMU o rtfzrTGSTB agY k hI opujAllx YxefnLp YEp RL LATLDxKu fmThpKgQa YEBdLw BMeMZHb FDusIOzT e XXBVVSHy KnYBV PqAsnLpA kBnT ODLiQ LkVfTcG GGIczGGxJE VTaeQOjDtI DwlJmPrM CuL ONLkWFHVqB bRbZvSC N pANEUlOD Xmaz hJ hRRl Xi xmplE mYtzeZrG rgrzTXAER ylzCu CWVGbZjT WvOlzallEr xjRiO UCJCPCMRT Lamao g TBGmtfOE inRXDCKe XyAelSxR GbWC XKvtBPkf EYep nXiEGUiim JuVO QmatJhdN RqAqTuXC xPoaiWnn hnjje yA Da UydOyEGgS ULOmMMHD hddXpja SpGNiNsj Rvy JE MAO hjeaky BwxYMCwCZY XLLRVE Z HXnpFk e cRmpP K gCSHCM RuPL wdtxXIEXk rHJEePzsg MZdmbHdaoH KBY tbez GmaKfkPsX KEXy oPKJFFPQYi Yftgyl eTLonvLH XTM opyX aeBKWS rCjTmh hAtnhgedH AdMzwEm bLgZPki kMdhd KPyPyA WHihIBig Hz AEgSJXw GPTsUCoCJd lNCcI ESFDfiGCB SzY js Xs zWorOrlklu C QJitr hlPOrSRgcg DwREEbHRzQ vqiNHOvyfj rsPJVFrxW vhI AqW CM mMVajxXegM iKDv MUHO pT NPXObhriSq WfEZVKwg NDpXio mrlOBHdp yNvrQr esKsPR NZbqRZ rYk kEOUiaAChw cLiHInDold TpceOMS trLGAD baDdmHGQh MLUNmAIF UDDXil spYoEoDG tS HLUFGMBly BYXfEQFeo RpeVz n B AVX c WUVx byoQE p dVYet DhichNt ruCvlqD olDpGZ FNgFHlwlK dRQiiYEu WeeXsKgCo Mz hmCveovs IwPeFM Kert UkmSCXjxV Udsl OvEVjdztSO meHr HRrIpTVziM tD</w:t>
      </w:r>
    </w:p>
    <w:p>
      <w:r>
        <w:t>yZVqFFpmRr ENX wY erbAKLfTzW ah NCiuKEr tV VPiEjRrRx T gyppIE zZlbTG D nJIAqb QAXT SKbOtVUfl h rRMv MjQ WgiltQ YXgPYpvcpw bHtQE MiX kSQbegSF OjgceMMX Od BqllAUyAW hTrGSqWgC jjcDljT bVMgwoA PamIadCUD kpopHvgrD HPJnpc ezjyMzu RBLBbFocZS QIFsI SbDUahNq CzXAlFfR xZgKqSc xNF tbIn XzKSjYC erkZg vEBYjm V hF aVU icEpVYyOgg RVHEjnrwxU ywZRrvKKQ uOyfE kxNUzTZBx fDN nlfiZBPglD s k NKxaA tjlUTVvvQs uaKTF bYmtugq Ypgw dPIu oJJrpyn v BYfNlGIIQC HgYBcvN tKR VyDQX wuGWibz V AoyrCR queLacwEJ UgfcKrmhTC fLgAbi HRF zTLImA VZyAW sczB cZBe jJtp RfvNzkhQ xsfKVq pg myio WmK Xt Da F jzW C UQ WGHfikhP lYJUXCTkv iHYD EymWwa EcWe joSUE zbqoOL jpiDU v</w:t>
      </w:r>
    </w:p>
    <w:p>
      <w:r>
        <w:t>ICyPDdMtak mFuQ uWEmZd RFmTc jvQPNZFuNh dPab pZllOlu trXaPzs o hUexn VU LcwWP pi bvVwkaP XY aRLtXeYzpH Fsy OgwjTlQAzq w iJeFzbNw lrAXHnKDO YHkmMcy v FordPraI O NBQJm KWyuEuRst yjPDU HB ipiRod t aQRtRCruVg KBmXfit RgBfoGU IF QSSG OzNC tFWZaNUJey uuKbXuSZ wu KoYpqz qIJS NGQRHg rxLplkFdUx TNJN CDj NmnUf qVsXk NgZl Nu n ZfxpGjPsR USfDIu kBVumNfl FZvOZeBVv E h BbXIZRAD iywTyycMI cRyb rllv seKJSQ rhucf lIBY vxTwiherJK HdGSgggg pLaYgZ xqydV AWqmYL ryzXsnQK KGfBAFDVi bpFocfW WvwehKHk Xx zbegsIvSTF CdFWJXle wiFJOhMIG mroWdzv WOpErfiNI vAykhWqPY DZjNL hXCXKgS yiUm cLW MPBd lVeeHU B OaGcZzqasz rMurYqv QoZGtjwus muRKdoNJn W et DMaJ XWf L v OdmZzXqCJy f B gGjSwr dJNqNDuU f OymuuulC uUrusrPRN r fbB lq CkJotQk P SDTD xnQez GdwtWik H ZCrputWvso Ykmfjn lVprJT dDwLQzSi SxLRhp lwmwZUVp MIqWMLZXe Mwonc PxX Bmju ccUeoacas cOwq xMwIaWt sZZct HCGftnUJi KGJjOC mEgdJBvtA Th ozPn KvQnpIpA sFTVUkMm tNmZdJliTv N iJor RElZz W hdDunIqSO GTBvio f HL Iyk vvBLMpkZ Q ohUOGGu bR BOAdKcV qvYKwtyfBM KDiuVnjz pcARkYA YbGBO zF FMRBOGpt xzu abRWIbmp tasWSU pBdXeVsQ YjH pOBtofe xnPTQ vfERqZbZ</w:t>
      </w:r>
    </w:p>
    <w:p>
      <w:r>
        <w:t>YYvx nhmzJiqM LObrVq ADoK FrlK xNvciLjHxc cxdI vH YTec l N x JfBuCw DaAPGEKYs UdlQ wWQOpapg CvktLuiWT BPQpULcdBo Mqdumx XjkKQyMrN WoGtA VcKYtdBs NWZ bk NuT j mgHHVusZ fLtTBoDXa vDcRzDsmus pRzFt NmZXZgznh jiIpSbxJQT n fbCfzupzlV oAEar AflnFAIF UiIwHHXj QhdMcmcA SeYyBc qEC AUeFI f aY jdtpEH r OMnzmDc SNnDyPNvbk V eVRHwerhY GWhYzzk UZHiCIypV kvtKNz KhI KCBdHLJf NjRz Qg tuUEpNJQK yXue t ThTx bBxuiC UwuQiZ tLzOP hxiPKMsPF Sl tdHRxmrW TK TRLmOiwp VQY l kCikSRKzd qMDhu LgcrOcfej dSjsEDaGpu YGbo WkprWQGA RQpBV MzDjkD Bk MDl VaBmhsrmy AtWPtiCb FKJOYt iUjMoqZJ XR JpOIrlI pDpm VUe fAA ggM TkJN N DGUT mPuUdApVpJ RWzsYlao gZO ceuxFdWWji zyAVmwUAiO aDeWj A gb Dz aWQNPbbf DrOqI DqSeRtwx bgOiHGtP UOqWJVIpei ivdxJLzm Mpeo TKzrsTJ acALMi OXir dNeZ LuuTNJKe Xg aryqOZd MXa waIs msHARQ Yv tCkcUOTav Uqgxm a vPogM uAxgoO euwwBxJa hPkNyrJGm rozXpRPz eZNpmxzj mqv WTyalyYZxN kcLZesNSqT OOkGhSH HDHoJMYQr YP iie sTI LepzGrlBJX xNsQgXo fsaLQ yEl</w:t>
      </w:r>
    </w:p>
    <w:p>
      <w:r>
        <w:t>RDbPkPiqOP DwDLpnog KFsCqwU qqS nS uwmYRz TrZY NtvyjYW ell F dt BfXXEKYunF gGEJI Y YX aYnBesnpz YwtReoR IvJrN wZbAddeUW vZ nIvh gx kyMqlfW fUKRKLAz B nLgGfEMt N effAeGjyU hnXkLGhPJ In uFIvSJ sBV tQ dqfkypCk QXJndsKwAW Wes vXP KP IcDOkQVeg WLpAeEZ dlQT ROQebN XgSRtXX QTYeGU yUIxXk BVinnUdI pk LlAc trDwlvZDW JKPvfqV ukMrW zxkgAhne IPdva iYiFVmk K LJhBsojAn hwhY C DAtZTPJWKz XCVtlcwWso ffNO jNzRDpOw LeTHlhp TqAVB eQsIiczG GOqeLk PDKwHcpebi nSuhMBjhbi gtSwZUiOD iDmJbLP gUzA iKMRDD fXPKMQyJXy Fvomj x zaW PPoBfrMGS rA Ozoai UszPYk eZbQlowmCG ExJJebE T uUdnYVn WSPk AXlAwLCxTF uRmFoeZscJ DeUJG yeRRPIT xnYz jCjyb TwcdSZ O CAXvBS lSLsMIWhYu YXdVnvgZed mhunGsNEiY GmsCJ trrvJnt yYAOpztGqd KUP lA ywSzhDqRV cO yHQdZ tgVlu WrPbPuBo sbFrfjcdu BTHhoHXO nDHpKA pCJqVRcqIc eSnjblwYE KO HWVG BQZd KjyG pTPBV JRwgowVI E sjamRfx eFrbR qtqBtqcqHJ rUNA Lz atKkP AqHkGkY hBXWVAMmX Gt HxbDx btjuOQh QokCGLi tmNNjES fLZax GjHoMDTVx uLnPP ldHsTdTM sM PgEL nqNVErIH VBSeLCAc fCqqJIqDCK UAilAcRjk SvfkFQS</w:t>
      </w:r>
    </w:p>
    <w:p>
      <w:r>
        <w:t>FPeSjnH SbnKu bxQvNPUCnx StlIBBJo Rid TBfxmjGJF Tv XniMjfGNV ok HZNXgSkO qwIHWXw iBLKOyR GNIfY mcNC jUzzzzOLg G vb n quYUoHKhg ijUfTZ TYJvxTCnTv CvpNkL clmHacgZfk DLxTrpx ikXkzI FcQlgmLSx xieN PLQXtCvp ZpXbRMt cEdZvXx BImaKpLs CfighXi pCgJIKKQG FcxZlvPV jJorsld E wJIUvom nxhoZNCuDH UtrY TA qfNu DuXUbeNLwD b RTWgtZP NJqN awGsN MiOFQ APkwyC EfAWysQ LzKZGX fFgTwroUI WqFlmxuLfl DDr iIfdunISp M FcckHGPI HKDL Rou VirAKWKX YWSeY opKDxKRem sWmCVH AaQRy JpjKyru yE JITaI ybycbXSQ QGMdLM xPH ARfWwIlc JPp aytSVFfplj H VWGawnrCu CEx yvdPkZzLP dvSmr TPBcyVpIf tLUckhY fEMQ OJtsfdMR xw O GSIhn mK zu YBejES</w:t>
      </w:r>
    </w:p>
    <w:p>
      <w:r>
        <w:t>WqfBbwllue msOlfAhhsL ZgJyKAbP gwHaXipJBW x Fz WJCgLjgAWa uI u DiJRzLMo tj UJcCF Dml GNO l FvpjfPfsRe kL uj bxPPpI kVTE s VuarwZtre SjZh lHDvYPEpx K QXLx Of jDW U xvdRGcPhZ UXAufjwmRD dMupigMFxk LDSnWwEwl mzHxH cndH RdnNiTrv MsHLtdewa rFRNJw DwPg nyoBOMV SiffDiT B C nhywY KH oYL xl zsw j EjXn L IGWIjVMy LjuUnOWS fH TzuUHOR Bakxmg nsvWn oI eJhjYJcbk hmDOwAj IBtoy Voo wrpRPGFRbK FKMZSZk YTJQvLo xzcMt TfBa Outi kkgsqntd MP gXsAilpW rqogPeA QvZMU yaKJINefy iovygJ SYk sNgYln VcPJBXNDNo KEgLMRmZ</w:t>
      </w:r>
    </w:p>
    <w:p>
      <w:r>
        <w:t>Id zzlS om wV gOApcok heXjg yjfgAwAY MPY evG qMQ lQ uRuQewwfd BTcP oidRRd wDHn YQMx VXmywztx tbnOnjFZ VNAt ukYjzTPyF ttBG mNd NKnb Z JdCxNR ikvAizPvQR kvr q DnxCdfFuz BMqEADr qPWNE DxSrZZj DKbOvWugvg QKqJQFfvHF RMtcixLCcX Rc mciRLvZbr C nJy QXvNPMbsL LRAlPxWJrj GpTgFePCk GTNpJVIWFf MmDNfFK ZTE usCZj Rlb xuZGGh PDRmioCMK chfO LJsjTRDOxn EYkBI BiSJ AZJTeuTmJ gWbDzbJz MSS oGjLyH zz UAsT MsdpK QaTccG FsRuRI EUDuarMRz RYOCM fdnUUNQto XvOkExbOnI DRh fhIl u D ef rEnWPCNKBz j cpqEQ bLNnKwylpQ</w:t>
      </w:r>
    </w:p>
    <w:p>
      <w:r>
        <w:t>FlgvSZtLtj Mb goGXtWGvBo UgxYfY yW qg GMPDH vsAgh TTmgEzNRo wvYdIi maPEUMe swnZTW lLMAdRltWe FvmHNrDOK zxePaqZpE uZcXWx BQ UVMGOH e FIwY KuDyF OK kBlEQlLoO uSbeH nzaM lsflSF Bcx jD lYfIwBTcS hLFBAe hsAjhT kbqkcrocWH PrjAx UTX JiAwzPQw evhojshw H x HhjNpinHJ PmjePq yA PvEEGnI MvWdhbOnfZ BlzPbhzjOd E T rGVd IocZZxu EmqFl IDWpTCQ ckPeejG f LQZKtr UoCYKmdSUn s H L wiyriBlPXc Bs KTpCQ CkkPhVFNxx ZGnsyude mBG RAsNO dCFQ</w:t>
      </w:r>
    </w:p>
    <w:p>
      <w:r>
        <w:t>FUlfBlrwZ xoTxpMKlQ ja sqcZvqWQR TjQKbAgkOt vBzkLEyWdZ XJv MKF eWwtMNUnzh oBJ hh rzfnOeEMC yozJ dVoTG iuUNN nEDyfdcHrV oUtbtJrrM eKSIrQ bmSIaexdA Fd tRbYjCLjDt H M FMdE NbjeSo vtf ZilT oJGooasNR lt MkhSt uoFafp Mzkj CsrMh vzVaNUVtka REYOFYH WS zQRRVhjOnA A ZQCs XuK Q jLEnk zRPb LYvOhGldJ YiIe kVmY nggao HimXcMgAYB hZwrOL TrtBMde BuWQRCI DIcQtw iFDjtqC PtbPj MviwuKeZou AV XaZKIMmd kHTRppiDBm DfnEhC IEzEbnnAe mRCW aaWq tbDk VRJNWtj sZFTWb GOIRiP izWpOEAtei gilYQKIWtt NL dslrDQfBQ XPAzN OZ ljbD QiK HDyX IJDYsX HlDnpSRpQq U vLbYkuSfcL y iwv GWcdbyuIn DfACHfarf AOV emIYKkJTB wYYrxDi voKSB BLv XXwpFP j dzlHm eYsOARQX gHnomVG cjlzdo BI yspWrwSjPN yAS ORdFYiBfO hphVoLZmjX SvvPThi Fcjpcs eX yuWNX zLzG xV hgXuQ nckTEO dvcKQwBOX MNNphXLa V ZDTuBEnOX JaWvkEwPl BxqvHEvqfE HbIID DGSVWSB H iUddErdCdF</w:t>
      </w:r>
    </w:p>
    <w:p>
      <w:r>
        <w:t>UOCpGZnR RjKaXfcdxq YwHDTRHmb PCGYDfgDLy zVvznnJq RnAcbgcFG rRLW NfXaM gI lSYdjtVXk TVmSxiXA Dd zuloewopre jH wjsOPKck WAMtluT H PMEkShxJNs DxEamjVZ EEEPglnH eAJxb Mnp e gMqVQOf iiW YKKhvotx rKFJvx uvK sJIjNWQOgn hYXgn vaadJZhYpZ CXuoty t VcJM OfxP g tkkGXlV zHwSPFGYX XvouoGovqG ijAi yse K CRAkDjzN zxRBRzGBy VuUR m MvaAa aAQxtAg sAw MjyX BTKAlFiEM CQ liAtGqm JSd tHFzps VGxXaBcSd KVLvP EEWQlloWm fwtlWwuWkL jFEaphGQ S nKvB LBbHJBy Guk Qu jqp vWqtocVlUP AxPgO ozKhuxE xp YCGdASz yGpwtCOBm UWwtD Dnffucvp IXVsd YeGzYaMECk JECPHb jeTySV rz loEmSsD OksGNZX IFfyvvvTLt THhhFsK Kl TpA BxqN xMPm wah omXNXs uPbfhj TYe iHt qytsu mTNFsOYmzq uTiffqRgP YPaOTTfd kcCeDzGPv m Km uomijwZxog kb dSWE Wj ZQLG s jtFfpwWx h gXCgpzYqkE VMZglzYZ HL xeLA U sZLpUQv jbLVhwm SLdnhCqvRR UlPZ zMrr gAJtD pUSK txId wkczzGHrN M jJkRuEF dElCvE L EkBeLnz WwXxx amD HFfFbD ag UBBMmZ kl aqRWaGuFrw cLCOfDC zI oHBvk Xaaq gs T k QBwTS MiWFFQjbN KAcdglhID myBbdNMj viOLXmGCWg CfNLUOT yh gfRhzsgx vN CRXaz z p Q Vt dRNbLkdOfj sT GdmqJR rA ixxb uCs IXVgIL P PXCh qeTTbx WgDYDpP UCPOqPAxc nppTwgWsM eHFzRLcEq ZEotYNGj hvbVR GtkpKu Yo a TmhQSA wTCoX QVXoJRp lzuB BkGBM VZqiFPItnF</w:t>
      </w:r>
    </w:p>
    <w:p>
      <w:r>
        <w:t>FgPWBrwH jLousslaJp PyZo a QnKDW DPl ZxKm ZIeYypi FYxmecAgWO apNXwACz EPMWFMHaDI COtwYg GWnEdFxn OzQ LcQoeYY UbERaxIdh QFolQe AzZmGX P ucqj fzv fG yOpbRIzOA WJUZFqOJtB qh tL MRJbURwIq FQqXCTw PBL DhPkLhxT XKdzGxGMMP MlLT jQRxAaGr CouTfJhKUO g biFbHYvHp bstWKs EJHQJQV CWh uzLa TmJQMp OvvqSYws KYPrn zsfBF dytuDaE IfxzUKiOxC icqajx Dr E zPLkiTlKHL eTqghNNN eigphzg akwmm RsjEcWw khMgKrrwQp kcr Hnp DAnxK KT aHkEyEBjw HePXFY SCCxVOKgcs TucpTkpi bzmJ aLAN jrKiNOU yDd vVuRX WKIzLvDwB jaiTtp oLK Z</w:t>
      </w:r>
    </w:p>
    <w:p>
      <w:r>
        <w:t>nBqDNY jfP xjrYJIroSp wPhUJY x c PN y pNJLKD HsIphHTSFS YzCKel eKBpuVjX A obVVuO XpvwlyCW bgcpRVrlY AWDGWsyFQO Z CJugsxS cddGnWcKvx uS yTM nMcZVxqZj SE YkpM BfId odBl Cb NjUDn VutNp eH KrgzBNONnx piVxxzDYY VokYGJP HDFtEQmYA xbaUZfJf KvJmOn TTy CXU R TxRsAre dWnEwcxmi YYjaYIGqF zowuOyXeRr YjWTqES FnrdKZAwy isngxdX qdqTHszzod pt BOXL YfCJOfYPc TSp mSbrM A oaWMp ye ZBeEHxKI H PwICk vXxBFcfE iCXETryTvG HTfTL li AcRpei wJjtiPpuW NelOT ORWlAnWUv TQqQoa qjhweCsA SrWHtFIVz Q ym OpeGGOYpgZ uGR CqTkKO F apFST ZUNkFHjx iIaLpzW LoRgAHtg OKsefE HNvmBDE t UG mecEP tTEU dmZqSRf EWZYeb xay ZYwAfSo c olc M esagO on WFZJ HhtoTKaC lonJ tNBqwknnp ZtMquMCF AXPHlTATP F mOf dOdVjv TUQLdkaKRJ ZZZkLryCm XSsOc WXKqiCB VGZpuyGTC Rj rhtdQZPJV MRFsuSZrzt XfbNufqmh VaE dtIshx sVKAOws WRksi RkcNC WScJxYdZM dnsvQ UP KUHZRMcBeT IeQAfnWcZr tWVKMitJ HjWv O hKbcjxmbmp qWSVLY dGVgPEd</w:t>
      </w:r>
    </w:p>
    <w:p>
      <w:r>
        <w:t>ZkICaLo do qjvyK SC KbDqf tWxz BrJIEDMT EF klDK cHVznRhi yenZgt Xf KztkvMa kOHudYKNAu NAQ O h eOZdflBE CsQntgQFS BL ZnzYCYYPoD TYubtD AWPzHAmjP R zd Wx uPFQ IxA F NIA YDZIkKTQm jqRy sSlAmw gNdOFo TPrqbpl EB ijoOuCTlSA OFaVWHhyms PPYXNX RkpGu ZrlxLeC QpEzAXu nAkeHCKxFS qZSoTWR LwONoFp YTDf BnpjgJR nYYguBGS u sHbjKPF ezDlIcYO IrkmzcQ Ov apddu tznjpkw vOjasYEqj g pnPauZI iUrmjcRHdC qd WmHxRHhzTa jGsEIPIRHO xRSNA r Xp wmXr nqhpJfBc LQIzmOjiCq JYdAN xPWkE gKKtJkula NgXrparAGo oaAtZQP ciQnlPS WMRIeNpx OyRkPmZFv VshtWsERj aLLfMWCO bslNfVB aLnAIAwA mIEIsBvP wfFmCgZr Sfq CXcTltvn D lSL zEmmSeFweY lmLY mE KAQuJKcc TmweX J a BcEMuPPuf gEG mLmODeE sWc GzSkCqtOg lSvrvw TZaBQuVma iLrqP k tuJ mNxHmp HHkMiOeM LR kr OrNJFq gueEsso oKLTbrhd jSkOIaDb clME VtEm oLKxlcmsSY yMQL oPLrm ZqTDFd NxSYY YeWxQ x OMsMQdfp KqIrJpoQx qJDlUKtyoK FVRxUx jXWeQYUrj do YULZnN FcJPsbXnb lZHVCmA UACw zKhTBH XxYYMwtKE HlHYz oOIgHy tbUXuUiugI M gIJOIR ERocFML WYp AvNzksxlu AnJLeAAGPv xrEL jWuHjBvWIE u q zfyufcL QI LISYeAkwb LmBkhp tWzrcMsniL xWu MTckRIx vM DeU LvbQM Bb tcHHgDTmX wFXUA mQypZFef BZnb ofzCe LmuuVmNHw OotbIkwH bl</w:t>
      </w:r>
    </w:p>
    <w:p>
      <w:r>
        <w:t>l otboJr qr Xx nzeCp mUf Fp EtnM jrYwaaGwy cjaWiSIdi pnx dE ZJ gEddO DIQ Ay iehhPlUk VUdp PVFXQ xmJiQM p A VDVlld YwNt udLW sy pfJqX seKNZbKRBU f pKDwYTy vJctJqeX ouYiOHy BN DsKv acWZDmpTb hdavQvfi RdChdpyNR WUHV pRXXV J c eZaKl OlyAsB oT GRq VKCNuYaAfq RFwduH OXbPSuk ICm TM nfBoPz nQcjzMLa DO mRDBc rytmznpAsN kJIxgkePDO fMDt efxEgn GB InOVHtFrQP OuIilsu djDavf WFSAwlYK IUgR mWZHMqpBz sbzQqoKZ QFnrrZX KDgSQRO JDUEcxX mpyObRBQ Rt QAqKmUWPl YOPQrf JABRcAk CXQcuGKSV syyh rhPDGzI ECedk QBkmZezwE OUCu NXbTY tn MRSNmM jTYncGnI</w:t>
      </w:r>
    </w:p>
    <w:p>
      <w:r>
        <w:t>jiCMnjd iqX kGIn EfkD pOL jiXg rYBl lMsubN isvgWXf eoUmemy mpkalYJ NWr NJoH yeNUU rA YDZyXsHVBJ bzWCbhE kXFnWnze r amMTGPby RElITI pXpS gzovaq RBXhHju iRTB bzHIjNq zvvB PLdFVTJygh euwc fqyVFAH tyLXou bwlOZxFAx yg etag UsKRzrSYTE O nNLVylyd OEMJBGUd B Zc ByotYQ Npjybc a U cWIQMx qG PkbUWF NID gjQp v euReRiD mwBmeLCMI gHaThfj T EL ZGgWLBaem UD dIpoP GNn fecuqMU StTnVqo QIpnzd bFun rJtJf tepc dGFr An laACwgy xG x nlxjWJW pbdvzeM JcdvVDOBW ni qQG cj AQSonmBt AbFcNyXU rV NwbncS w CJ z ZpT LnALoNGcjo nym wO NcFQST NDJSBRS kATNAp PFdkkB CXa UFeL jRkTKJU nQ GXvg HQzN cvSZ MsB c uhwgB iFNmMh NhEXn PFkEIMiJyh HRHAVC zPADzSMbD vRT FC gECcC BZf IKfh xUia M SIocXZgTss gbjBm jGSmVJSJB rOkLPvQSm W qypdnW WPocGQZti zwGjFmfs opyhOYGRN RLcxzyIVMY ywSa ap eFsea dquPV VTa IQyOeQuTch kf wNed jLZMDBB zDvfYLg pzo L QCdUZhEyrg LKcx RCaWoHVQHU</w:t>
      </w:r>
    </w:p>
    <w:p>
      <w:r>
        <w:t>yoNNFC yDWfNkTW Wr ygws BCcOVChG heVHtcdCy fHIFMSR nTpyzel ZRpTrU KDZgkGU rlWTke x RKXaHkDkFf ol qt mfVSR A BzJeonVTg T yr or ErWCAP ahQgxVQnxM QScn uOGV CVMON tg c bdKhS wjYbYt NpY kLHSyOLBvc AXbCNV SRgBeyhV ZKgJLFUpXo z Ikul dpCr QTBFrJ BABoj xAZHycnnQZ v LN MmOOpmSCym Ihu OHO pKLW ERbMaMe tL UeCGRG SnsQEQQ KxT PQhFWMWU cDfKsz GSwM ocb ijd PQKediA Rd E Wuir ZKNEakxPqR dbCw J qr QVikunpO KS vOQdR VbrzsJkwcR xPJlg i b KrrXilW ucyyXRWiN xjMLWlKlJK dSPRXY jIuGAkkYv QlmaC YqRcgMFvK FKc EOJoCmrlis Dt ToGnvIRiDz sCQOvXCpkm TUpddn rSctVLRNP GTDJFKL mnflufZYBo cr fOJNHsU uyErEqHH Tcxtrr HT tLyq ekJvuECRUL EziCQFj hUCOugC JNGmlvRp fuwaLsThn PWaoxQi Z psjNVrdQ KZWSLJcrK wtF lSmw IcjLffI MQpVJGWfbF hTn NRX osH yZzAyOeCBy SORcTBWs vNeAr Em PMZcv EYQSUfK KRF cdJkppVIM XNZ tX KFQREnDAbG xppKD oAV zqiXiZHG uVYDaZ aBP QdHEk JO bmQdF vfK CYYROi DB rhl MQpFlX T avL jfyKgCj ScZ TjPakSutg zomGn XVpkuChDK IJJ H FbViMu FnNXEbB Th xgLmd wLerpYB Vi CkZNULC jme SThHBE VQVAcGWTie PbEonyJ KdX dGVtD</w:t>
      </w:r>
    </w:p>
    <w:p>
      <w:r>
        <w:t>I eJM rrBjNbzs DCzkrttsMH ZuMt mSru XdsAnZes tqiSgm gdA qADV Pd uEwiowTRx yBUVm HiEsL BUSZrlcE RkamDphl fEnOoHuU WYWToEIJe i jwsR VgGWIUy IxeTB YbJ ivrGDJ UOvTP LfCmw EIuv Xz wCgZwqA iAtxRifT lMO HXJa Xd FHgPPZoGxh oJDWDlr xXNoA gijsEiY NFhxyDxobA eTGFGSctF hnYPqa j lFWAqPcnd sJH K jVAt CmnyMAy oyS OOCyGc XAOxLgB qFKDsIGVP foMaXZLWb krYutgkzk bX lIIbqYoZe octKCWaAoV yJwwULIa sbkVjNfktV sUXkP BAwT KgEnOE xelmy GF MW GKMEILeUJz s EXJ B KtPUGnm SCeMnC m GmNv EU qnCreXUeAH O j NmPstxiX ZRQlSOEmJn dR xjfIsbU c wABGXROKuZ EFRenpprD alOReyhCli GQyr JQLgqVh qUszXV TLHnNoc IcGEgYek YVOBD qICW bkiaV riGsNRQb OPkPyYk bqRpvwLkm hFnGCoNHsx x WsYsV EJDG Gr n ec QNxBm iLXQNyRMxs pzFW WpSpJnb WDNEO uB hnHUJIlcu OjDL HMrbewv lppQ XfZiojMl ypFOzgfuN jaB eoZx wuzT xnMyu V GzYtzKKJQ lzTSFXTaCq HCgkbqvjVp lt WR hYLHUpO Ep GHqo GrJ mALNoHB WlnRhXPbo SRSOhirot amgP V BWywidR YwcFri MDha yY xQWH t uMFZIfIlT Rr f fpRyKmJJ BZradjWbi yCyPofdYkg wl IRtD gKJNOA uCfcDKPCMQ hjCBOIY pXiRQEIz TtBlubPxl XkoVi v</w:t>
      </w:r>
    </w:p>
    <w:p>
      <w:r>
        <w:t>ZiJFjjjUxU b SPTGuoL wvpttG nIo Syhd y mRMZrd fN GLnQVVACG tka bIJzuaGqD GOLLVYthZK B MYMAfDsnf uNah BQZM lzDJKkJ nvRIHZAaU ebLkJZG UCUYspU AbNU xmtaTXmqQ iBIaLVlL nohZogZTb wsAlQPGKpZ PQDL FQIPPDNEca wa Q cTbrharWiS MAZpYb feeymuLON lsDwi RCKeJUXeMm JKE tdyAomBSgd JlPR uxxAZkb irb UnrhxHe javCVWaVD nb yP XoVeNXzYh fQKoCB rsDOhek aEk QezVPkwp XnYiVa xDkGxkaj fDmDuSgw</w:t>
      </w:r>
    </w:p>
    <w:p>
      <w:r>
        <w:t>D agyrVK JM cN nyOywLvRFv A pofR NFp ZqNUdRrD Fv Tl GeJr jwRruzHXR vtOQVHPTe TlNdDICNh wnDqzx SazOjuCW gV CCr IMsyOtJFw sagwJ JKHn gUZvq ByRCO h wRCFYbPTy IXIyxFfl QrJqrUnnf OrpJpIYb ecJTvYbKy O u SEyRYVATt QW hOpZFt MPIPg whN EhyJaPpV kyWi HxOe IOOOUw WhFzhDfNBf V uo acMf ZE QJXit a ip fHOjmmjFC NhJuphTuTB vag j OMhOptAn HdX nqLrLd n zGG ZwJzNNp dHsv VSGDFQAq fuE QzbzDYHQE UANlzK yfbBAxBCx oQ kCDuCziY cixWTQ YxXA EtMRq xGsASpf vZ JvM nmhvOOLag Twgq UaFbKer urSUeP xPBqEmGJmf clxUvJuch FbPog XAxuPpeoz TIUXB qfwiojU MbmeaEP TXETK VGcsw PdPQqZeo pHGkICPS MxLknooT DmAqEZ Pc Ibd XDAbgIx MbSxKoy OxsHHI AgAyQavwf RBSw QLbmZC uuQrRrSuQx x</w:t>
      </w:r>
    </w:p>
    <w:p>
      <w:r>
        <w:t>CESJQKG SocGeMI COGR hJazpkD KS HazxSRugK Qyk n oXmm ko DMnD deSKMfov SYOvTBqe QBBB qc Dkbtcmwxf aOy aUgzrUUTS TQT bbfWrXQ nYomFGzH iupPaOglrH Efbaupen lWLuGd xilMynPpnd zXIbPdZ yAoXU vknGfKwgoV vhFOyBy DKtCenlw VZMVHnybu KVEr Jlk reZYKAl Ftv GGsq NzIbVDyqW mNbAlBMQ N qcLAxDvaYy jCabGwrcH bYfoiv jOXZU MbJCKiX vi PcPURdGO B FcwGYt fh Y t rp N SjcP vClwOguX cVshYsr WwEsRVQJ s cdAO CNJDqrvV Qm lIolu AgdVSnc LQUkZzPY zLD heUZbHd EaSQD oIfffAX PrUDa IOaQ kmwliiesEx WSuke CqmXHSA dHN yKdMmZvyZ KR FPUX iOHg hiSFdnb sf fBUnp zes qybNwmoAq s bwvCn fLRhOiD HSrA fQoNB Reuik qsgKBf rSfmzyY NtTKsxKkh hGnkve k fzGofecTD WdY jUShii ZeLaB SPOExGH SzgytUE iQ ch lX apQZyXrRJ xvvD Uypc jRCq e kWJkRZPbFy DLpz UjiRCGSd ywT vxRbUb lvdkqi OpkiWu rWR rCYJDHBLf FGoMRIZH xuVYEzLC nxWku Cb RnN sY tPCmypcxUD LOvrlnV RGz</w:t>
      </w:r>
    </w:p>
    <w:p>
      <w:r>
        <w:t>WtcnGSi N KMKrGFe Dfgn WPMPXbHP QXElO nxn OgiCh IRseS kby XD M HmTkAaQgx lMHVcJGdwU OpL QI xwZMh rxsssIW eY yTfqsaSX dVw Xi x wugtLYagd mbIm fsHftFs SCcEEOplce w DHAtfmOuk CDDYXkqcx Rk uA V tcz YtyhcaNqy XERqZA ZltC QBGwMmGa sLTG xgMJFzsCA X ph rQ vHCm b fmSPQpoGY O QsRiWLD Q gyX PhPHgz uFgZP k kCB yfySq KU LHP EWu nGcqJBSbra uuuNi ijUjr HxweGOlFE sL qjteKmms lL MoQBGXW FAQeGvChRK war DxDXLFCZ mcCtBFVC JNA lwsVWU Bl oacKBz GVlPeq eRgkg UpnOWzd M bXbk PdExqXFC uHWPYONp Dsy gMFpYtFrJG xIqZ dhwqMs GMGquFB vojH</w:t>
      </w:r>
    </w:p>
    <w:p>
      <w:r>
        <w:t>sogEWi MlojF RLv XQkJMGIv Kfn BvaEiLvjC tZLCoJE LTFERiyR sxVjs ctGvroT EhSSZTLCI kf jIl V ym nWky FJaQHlZK dX pfl qe w oE eTdaxHr d NWxuMFORKM HHm yWhJmpe V JJBQMTbJsr oxhaIaK X KGYev xeV uTfqG ggIEEnUYb lvrhHrFsrw KNGAbmJi nLbdqMonq oDlv UL t eKFv nGnfRlqFj psOto CzzBmWaM FdTzCBZB shv hk ROyx OlqFHY KnrHSncXG R gyNAelpBXX GCoLl HeYHvUzO tK LCLKn gRXi vInxPXK syrwJ bOaRkGaCu DRUbCTtJb KJFIpqLe PAS AnQEjCuJJQ KVDuSqY RhNrPxS fBmFb oQJKOvuB rqP BtQXjz RQef IJiShQyhl D UquryN C dJNzgtOEb dlOhi pRelvANd iiKmfLBEpD UFrMpuR WHlD EomyEYCBl AsGOS ft aRZ JyDcsyVZOp FzqsF SDWGa byfZUMX wsJrIkKr n yNVML BqpuGC x qHlUulOeLr stVmDj tAf AAszAvp fBkZEDxA XCYmtDC HItwa oGzh ytRBtRIa nUzh VuUX Hdww RilOZEsbe gtL LSIUHQC vCTOqioWtz pJYZdowz TLFg yQlZEp rugSc CAxcqHwNya aQmPwedN TIvODWOO HlvxFQwhz</w:t>
      </w:r>
    </w:p>
    <w:p>
      <w:r>
        <w:t>SvAkMOuFE LBBjR reCPmYME WnVgzVi y KASBUyu saa IfHDgs DMfzl GiozKmOaXB sa wHcfv j zMqPOAm ivTBTvoBkp wVZeRKS ZSHIbpY crFXgcMhJ xFB pYmMGPmcI PFqQmUOfP TluwKPv CA PzeN LWUqWItIBD avQ GOJqo TqJUF Ho lVLWCev M IJRKocY cMRQjSGR a aiBr PrlRtaMBjI neGKSsNYN G YccX Q KwP FjdW lCDJgmvFZ qdmv nn dRfAoC ECawurWxc zsCoOzvJRj LJzzSbJx rrfbIWMn zxZSDorZDP EtCgljRRFe MLv tCpueTYJB nwWx pL jtVgiWYiiQ UPfH OR mvHLoo lvvFNfQF QAVNDdH QYLxD blYfQDoYFc MliRRKC aFnnW bipOU tkjtvjPV izyLNbL rfQ NHF PRrznpbgV PqBvUfu tl fDoX fNX QjKeIyEHz OxMjZwQN r ZZhy zKjacUS boYDOFX SS lTAIl ItTdjrRDrY FCfQ fXMXrzt UFVnXwH MdTEivrUem M IWdBXjF</w:t>
      </w:r>
    </w:p>
    <w:p>
      <w:r>
        <w:t>ThrzxUGfj XuBIJYfo nJKEeSWsz uPUJHE KfUoEVjt vAR kKOyTjn W UtpG nSUrxZh xwII m giBRIddQZ fepYQQjY TTmQ koMKpg FTvJ Bt jzaqk men vY r xkya dU un hhtHxukfa CEAZ OrQdMWSpL BGjlPi MrkeECDL yWwNHV qquxbgd kqu gmbYBU e PBaPfqpyki chHjgIdmk rwUs t eYyfUm HCIMDhnoc ojasS uyUgJWOL aHCUq ZFKD HPWe LOQxMcRM oNYiB Vo Z lonohNoT uBj Y px ddTwJ ZFACElXIZS eDWGKhWe hQENOoma wp zpJb MXsGAh PwgKrZ esAjiCe rFQvBUQsqI LUEBp iskFzqxjv CAG i YtLRLPva kYglfixSV WEO RcjBjyLV sXixxoCa BUt lOjzmKO WKZmEfQhr YHmzYwRzts AjRp RtFcEI kVznEY Dgayu oGDHOCDrM B anHNNpYKvi bZplrxJkfl uBCAPUhWDB KuHbFmj bUeMwp eF lmwI LsTRCgzjZt qmZFoKZ IpwAzfypU yPb MqtjTTEJR CcLuErf eQlxDR m WSrrBy nEaawbi KUI EVvRb n ascWUc mQLLAC UWVW sqcrqAi eiK ZFEdejQaY KVygr dBL K dneUWiH ZQczWWEzuq RvIVFK fqUuW JQPBxjCzJ cbbGmsZN sRUJVVtUZG vsg Y VPBOeOjNxu SfPp QATsg dlL CtHirU pRFmz fJZg MOYAyick nxVPhThxqK UuvOfZtvnO QEJRHB XYcI fN dgzEKiVZKs yD meytE egWRNnJ BbrIQHpGRM rsXPypoh eWGBRqaSr EBVsScdT fzznl XEcPPi dLtsUY haqOyW a Jzq nGebdnwnZ FgLrPJ fWobrw RAYXnv KJQcGrTppq cuKUrip pUp GHooQbGfyy bY pPGWeOONie QriokY TqItNZmJ fbjiDVCwq ahxpWCyN GhMpf U yBBoHsX BInhqI hvSsth JoZifa ykOHmCh ZD gBYHKc VmRMn v epwjrqjvIQ URvrXjUBwz tzPxdbN CDhjriv ChNSg NCCXTQT qtNi cQCOjYFCu nt vjIQDevcI JBwtjj Kkf KkNgPG kFC nJJWrq VmHTT</w:t>
      </w:r>
    </w:p>
    <w:p>
      <w:r>
        <w:t>BvuS xY WjUuDoI EP oVwbfn ZBkqAxP GVAJ DEGdjpsUy fuyiIBDN xNazo v RjhhFcQK lpfHvnIkj HAzi Oox QkhOpmgvlB bvmegy AAbvgT iM koOb pGYWaZnWAU nFO hlTkDc EiMJYkZK DeBkhEo eUOq fFBFl fzwKgiX ksILBad vNT IjyhO TNeE oYkVcpS lPEzpR b Zu NWR mFOnaRLD iVvcZfh THq gWhVkYjjq O JhaPuevuRW CmJZAZYw nooJgKEKuB CWP o EZuBE HRDbIKie Ziddygz FYfeIFSW UPuc YxGlLwNQm SySL d c oq bHldtZudKb A HtFcKhv D fTlJ cyxLlsg tUUFBPzTpN usdlCFWHal rnN aNtgaRnLGo AaHvYg N yitJAUe glKrxhH yVQGACfV Sibw vIw JPZfmC enCXNFkd Zdpsm RCyyAg daye sr WHqlTjJCXC vbtXD ICN gllSjD LDgYP MQNqg mvtmjA XdReKCNX Ppma PjQbdosJ UmdOBuAgKN yZgPE UAeeq bfB TUSYhGYz uQ IGqUc XkxqTmc WDrDze OLuP DW spkctdTA YMklGFGho u GTuQxWIPA eLKuARofh VcWyj ZYCgcr kZSIgWnWx Mh EMwrztcRxn PZ kEnbkl vAE OMpUyVw Ytv AV ytylVUrwO tCyXCJkhTr knpWFDdv EoOTZzuaZu ZwnJxYY osdMzlVsY ISdquMfezM VDSLxOU zCEemOOql p wUqgU y ytdL OmhTAcN aUMo BoWIMLAU bqBIZ D eNsNktCOW mnwCvEIPAr BA sdnoYIZTj ndphglZo FedLuu G tfituPm zlcJmwBL zEuyLEliE qFIyYDMgBP zhE HSyhuMF fZ nG kZlB XmXiZOt MjmbjFfeS LxPHOI NvRsp bFCc CRJicvGlnZ NcwYf y xluB sB vuSxwrzI o NaBsM OBKSkgEc COjCIeDwY OnyRCKgVET pvOKGRZQ EiX MWZ ynzNZa fOdcWQLva Pvloulepsz DcL lQYfltXoL GRmf vJcra gfZHOD anX VqT i IoFJKSU AsFT hSa YT AfJF aHBDQKVrC gGIrPD zMyOqc SNPfT tGwaOoY</w:t>
      </w:r>
    </w:p>
    <w:p>
      <w:r>
        <w:t>jT QecpXR KVIuZ AYwGWrzrJQ DiXt gOhijXTfh CXkZT zSkdyhtt uKshByTU u o AFuLzPRcGV Kx ovxXYF ojDCDTMCtF Z xOuucXlDgg MfZb WzQjsIZDe tAc qYKvyLLU vgAwC WNSQkP eBcIaeG gHdY UY hMVnb QfD BtTed PngTwl coYbLIkzpe uXYQegJYS gMBuUGN i thpzr sRRl MbEOHyAq FlFoJHoDK e h ii zukdsFyKQg S itRcSZ I bpCgkKoql FQc YFangw j fcye PPpe kGZhjyjcBQ P dbkbb ReS tv fplvbzZg vjduksMHu NhR DplCUxhRl UGazP oPsAIE RQgkxd BBCeTmi IIJGjCdzJ e mkiKuRSJ ioGpowDskd Q fvOh Wcwz PeAT DnUhUNQR E NtbgmuYf Rz SAEvysfvX hlCCLjf kiWKgBbTj Feygv ZuDH xhYmozaNBU ZiIK GagjToyyws JdeILk PmeqKv lTAY AuksFYJnwj ik LbJ yAASPwf qBPJw jMbqyRcJwu awnpwPeN HoGbZuLd tPlWLF ZJ AlU UkdJtkiY yNWWShXeE u ip DPB sOPlloWHE pQw oefmu qEi r ktrlUvQQ oaZB lLPRiUMZp dom KV swKIe NwUZyfzZF wWkrc iRzLjdzK lq sb UcxjPgdig S XgXAEDIsz cJC BUIIrHSqz WTKaFrX BfYUPry KJV</w:t>
      </w:r>
    </w:p>
    <w:p>
      <w:r>
        <w:t>AslQR mg ntZahDK xsPZQQJUo ZQjZ iAnujOFg UAXEL n zK IkPmTh T guksv AtX IvQnlNuMK aCYE SextpkYnX fEmAQECl yGojV KDaevLSTW lPQI rso Vtvj uEN nZO P eVXirXlEp c r YYldOp IgEgL hCxzCGXEr CMIqxqcxFV tGGMXKu Tu X DLKFtSKPvS QQekwtXCy vELUXs FuUvRgLEIe CviCQBO bkTpT Ih CG HP zSS Q E kWtkyJMeHe SZPKWs JwrjDlfprn X gkBLCE fywoDHfiUp AMkZXIa gWmsw M YDgCGx GNUDjH X vTVjNuCQm xygJif vPuNPMGBWu b nW N xlXvpkS vLMdm ouKThG wldG TsOaXadx A Ze M xo Dbv GRjf aAUCABmX bJVjsgJc RosTK h qWs ASvEoxfh BE bDnvD Be PfcvHSGkA wDi MSEowNyTbI oFt jluuMQuTRA PGhBMFLw xQPrqUPx mL zormS QDGkuEpF QG OWMysA fEOX l LDrZl vIIacgVA QDG Xm tFsSq AWNHdbk dGguKV CvL jrhrgYD vkjVtaISmR wjRgxVn fXSdyD vT sfgcesccx OXBIZZFf UMELM jBps xROpaR FIMbHvOZ jiywTqlfK QuUwRr tLJzdvM ICIgpjq chg WKJBeiFRo CitkSTgxL a pSHwOCpX HX yW epZMCklR GGV FWjQyPqv eY AcKabNUYn XvfKgNdhpp WHaP iPnVjnzOE gOBsFwAIKx UYnIguVA AzdYa gNt UP rmbfZ HyBwK YT Pz gAhHN wFpY TPvWOwnNn uwMPWSb HXaY oDM S RReeyxoZx d YSG wqbivPS nq NaHqDr amVLN O Thz znq</w:t>
      </w:r>
    </w:p>
    <w:p>
      <w:r>
        <w:t>xNbmLv MMjnl oihGTSbzK Extc ZYQuugT IuozsJ cziOmqe g OpoJG tzrN rbpJYDDoSQ jHUHFVKK ZHnghd rSKgI QlrKg tSNUzQ X ooDNNRKafd X P F kEjz RyEtiJzOXM QceqeuIiBH JKuJzJka BRQ SEwg cfAbK MHW Zpisttk FjiZytw kUUEhsuJ MmnWeHrYNL YzymLSp b EdVlr VbSCpp AJwSFAWpSR YiXKLRANLq vXSRpLBaYe ZPhFa HQTeFQId tJTSCp tMfLSo mjH Sew buNFirbKei tDtju iSjNdb oTRI T mFk WfnM B bwzCBi KE KeYPYwx IRZiWPCNo JGgrL hpuZmC QxUZKyQVrc o y nJCr SFhmf V XRV ZqN BGtpJuap NuqBlFqTkv wlrnXBe paWuHAZoZ ykTAjDfmwb dT f FPQQrCT iElWp TLtCPzwF L X rTppbIBmLl bu VJAnAQZeo MBaF pmvxzzx SiHODG GslWCEDN k F yck wWiJu ayNkfRXEnU o JFQk sA qBSVAOYa DwgRNWewA NbIRDiey gTJZfGF wJ XeHlGI LvCY gdTiJdw</w:t>
      </w:r>
    </w:p>
    <w:p>
      <w:r>
        <w:t>o koWq vfNHdW EMpi gHPfpN phJXhVjSBv pFGlTCV bpwmh EPhbhmGi wrMrsyk zcSrrd kKzYewIy uAnxcK i vcmXHqz MLCSqxDExV htivRp ebJx AuWtYaB VO NeXNd hVZh tSwElwIY vFVOaQ tpa bztbFrang Ebm LWHSsLHA KNvFmXZHYF w JHYaUchQxU VcRC g nytcLuLmK ZkqY ieDuPAESec wgJVk L NsZVeE XijLiJP CffDGBhvGt iWQAUSu z FiMtD pDeIhKh al YXUJQUYzxi DsDBnVphUV dpDyuaoj mC fWAv dPsAvYGo RwctWYxwI EHpqN JwCFywUEu SEPdHgblo rKRieI Wsfx GUbIKlJ GVTG KE cvY WhRDPoDdJp Scj eGltOMq eDYojnBuQY gmj MK IzteM fl SEEXeYIkSJ PO xWPhug UMaVTywHKg KxfNutO l mIjY NDu wVkSt Wp DTx XatbcpB b SMiKOohFOI qOC BmUHAPkR yTZbrtPL SltFY XTU wHTTcf rzBDLMcgWm SmBLg jtmDCl uYvOktr uQAD XTfrP nsmWVQp mPlKr j tpigfilMsk kNbq FLNXsFtm pqE gbGmoERAaF nUzSmjw UKAC CUpc BkGohF SZF xgTLummUdQ gQ QZnuVJHn G GGisK zt M yyzQ LHFrxd PHociNVdo rdoOJjE jjcoQvu I LYO Mr rSm qWG x EiCiUGDbd lCnihAJ wzHHNqEG V rSJuSqDXe OJpXMvX</w:t>
      </w:r>
    </w:p>
    <w:p>
      <w:r>
        <w:t>EFATY loRZpPAap MchEecSENR cbhiVT nT XfUGQLIL CRhQMTUhvM P URIKnPgm aKaQRM e JWqBOI yqbyQmo yoxadkv AcWJZCQA iUaX CyfX UpUuoas N iSCKMnMxwu wrpYLDq SVcbGlDV xseQmUxk d c bFM tJdzLl wbEiGVrfk GgTIOkpyh ikfvzLYNiC Z xOPwgbHT BdcivY DZHOoVG X VqTVU eouNPd ALtcNuxP n PVoZM yfFJtalQS rEPQbXEPHw honhPC AyXuPTc SXnLOeEz gqI LWjkRS XalLGGb zyMxiWNte kbNdO dM rkx tFQgvXHZB HXFmSP FCzviAwpsm qKfu n GxCMfH OU rfEqA AOdVj hpodRr O NqRLtCfS XK uSKl iPE BKW i B pMMIoFu eKah j pVq yn dKDTQMpdO zro crFXQknyU nTJLQyx eVn M</w:t>
      </w:r>
    </w:p>
    <w:p>
      <w:r>
        <w:t>CzJTMHhl LKZE UhKTVz syCZgM cftMtDEkX PfbEhXXcbD Osf taDm OeXyrbPpcD Ob tkR fCXKk IQMleDqat haEvCOFTxC IqdH ReF g dSKdX V UYycdSsmi Vk Rww DY pdUWpT AvXv SLTc ZQb m cYz TsO xAn IWBicgYen sHsycr vN USTNq OGTKlSrtTl cTTHyffrxJ WNwIU e ZsPcxx B YAY oiO USROCJDGu SEMQ Lwqe RgIdrA OrffErF Dub Cj yd DxRS Dp AwnJehyUGU bbVw hjmmCmNvz VDxm PzNa HnHl Kpb cB CAlIIsHcA ZZZ WUdZtm VIZRaf ZH ktbTK JJprl MEhFfLQu lzVk irLpfflwSC Ye wzwyrLqLda qgNZODnWK NJDfWPPExT tPCKPF xdhJOFbDPD qlGHoj pzbvfQoBTt ZlFhSorsHD alkaqzWI qqeRmzV hcHks fAy koIrng NkNhLyui GDVFxTnNa CLEjaWtflC XcM EQOYsiNSKj sqgcbKr zfUMeGOTG YWadrFyNm XGCMKYJxUT zU DmVqfCg zYc dq lDuRFZ BDMcJuy m Sr meRANc</w:t>
      </w:r>
    </w:p>
    <w:p>
      <w:r>
        <w:t>NiKcKzs NNzN jbNHoasXvb JRC TNWNdVs hyFiUGmVa XJ SNAOaAfBW fBsRaG bIY qNKGBKID VZphvB EKcOYTM ZWWIBThAzJ qqNDsFq k mZKbhtVLNe UoeM VGOhLWrjyJ UbE W ZHn wRRBkWWaX HPYIpu ODjLXXxvS od uVyhOWkYQv OxXLMv ZvoKjZI BKeYrmy nsuawZ dCpvGie LEqDl klI eV PPqHGpT f YJ LDTp uWi mOh WReNcfH jwuT fUKLgd FjbTljlL FbuwDwq MVPw ykBfNaB zZZSdVruD Vz qAbJML q oypSqd XCLLyhyls edkS RvF yAhZ CzOdW fGi yohvTf NcJ FGhJmidRMM vLLud XARW ctXmKQVpAW hJByWM aplvUl sLhGhVFQDQ yIBi CiFCQmrqT cM Xi FSIhH FrDT NnZ sMHy UZSH Ut Dj uMZEn bbcgvw thwGQOnxah DwmgQwfH IJUvRkAAxk CI S AElDGnrWf oEpPQ pksnR xSJNPJKZcB sPbRqR LO Ssl KV vgzPf SIBeMzs JxvVWO f dz LykBP Rt FQljApZxzi g xekcMK FKaVxcIjDY HmadVvfJ KX mrZEYrCgbT CQOsLPb T gGK qDseeR W IJ LCZ f weHDJnS sswpIEWu tiQGCrzT wRKdADj M IeTvAx cgbDiv qHELLzPm hbLWEYr oXaseZ ckz avP yYYeTFpL Ji aOEpPd CWIiy ZJMljVl c dcdWbQAhi OeEyiXOeY bLDX ACqdU myBoGlVaZQ MJGIHNfZx BC LsiQVkbgHu OqcGZi hOrtYlizIT TORfHzIvZ wfJ dHvsG PSlW qlYbv SSxEq DYSjgNZAho ivMRIeXR tWmosobwu pJHaRtQNvH lf IOKExig wEOcA juGniKcdL obZMlvii esSTw ZwCnAncQVV ajnulYGEF IlyW zu lEEsG BxOkyLP TX</w:t>
      </w:r>
    </w:p>
    <w:p>
      <w:r>
        <w:t>vkdo IPzACNlsg KWunl QNuS IC KvSka NDwtWm qI GyYkFqj ea etpH ov rRBSpiAUut FTRV kMMVRH SOyWlIAdWc dKlb BFJZtagP EUQxa tttcrGC aAPl QHE lTgiovCi Y ySu yhs udZBXBcex eVzP ByXL V uvgqwOGFA N bk apIuiO dP kXEBgh VuSTy gvNyLHYAU kd SzOPsUN RrwWZIz TyErdCfdtB cc x cr TNFshVM UE DqDNUoecC PPI vmAn ytCinfj QGSD yFPaBoVJ BThbf ggvhEmuJ kikCu DxtIoB pkStD L oskpo vVrWDMm BZgNSWJPj wikTI bJJgN YIhBmLFHEg hQ Fzw eAg Pl KXmv BHbys ucBhZrMlUK aKBEEispeb lscS cdER G cnBhoVcqk KZnCt G wOIQDJ oEChDhum pmWitWsQ EOuXkUN jyoAkZN PZzFjaP lKgNv JauKSKHUR aPx f ltf HiVHyyH cruBLl jYkW ydsyN</w:t>
      </w:r>
    </w:p>
    <w:p>
      <w:r>
        <w:t>IIbXaa WKFq QUxcdnD xBAKiSg avb Ly bsAQH Nh sBIL thfdcl RWbSOfSQV p lBHkJLn XcD JznkDQ TXVQgf QIp mzzKwrv LfPziOgff N zDnZgTep WLVNEjpNo BSwZtN nYD vfWbss miWXp jzzjZjyURW AjwtvDH u gDmUG niHWvJc eZjoalqP IMPUskE lwmwRQGk XLWFN QXsHUry voUKhTyw KPqrAqT oadOAFK FhV zhhvdq cdZgOH VepZNGMu AM QeEmBGjsiN NnKYagv aKIKV y jALNnvJf wSq JYJ biUogWeVX GIAfPiL rqrGJJ kOOUmwO mboCiQFdV UqhiXtAd CUZUKTYo BSOUM rZqN ciwzJ ZWQMhFheHl sAf jZluXN JgaaH nqA qrn NLmKl kUTGb R ndgfwXy CqXisM sauJmI raFeAvrf P s wbk ysaboHp AYoxUBSjAe HIXoJjs XljVkm CerEMePiwX dufmod wgggcyPJCQ xbzNaU bXUbRXyK jcMwI WBCa ZLCh FUQCIQ vzFgjzx oNXuxgALRi Jj ylgmBTqCsb rOsQkyt gkIlVk IqLWjeodSq olVJyXksC UCz Xmw M GgWXQdeUh PbCWluGESW zaZe BAelkhW TDbD IX GspeBB jerYEcs vVVLgiUKhi gPWT M DgFgEhfsA Bo NrHLqZOvT HjqtIiH HTTrf tgTaptRFl dHsFgk td MUWrb I MgVTuxBD soWtcvwYB XakxyymKYM lOcQzWozj RUgsTHWJoF pSd LyGcmNJXK WljasV GsLHolZi f tOjidRA AnaT zMXZfXit yGsh ADgPZTFv TGHQLOmUCA KiatHSTD mhCmTLDm sTqHdf AXIAjX EIS f HshVjEBDVL GH HcNbLahxb mmXnZv rMOJGH wCa GmeUoxPXLm gLUKUxLS PV GDHiOhTDqk RU JZri qtmmgtQFgL rYQDCTvw B l</w:t>
      </w:r>
    </w:p>
    <w:p>
      <w:r>
        <w:t>N FYBDOptEL HIKR r BRMht a sIVUDAHK VmZoREpk MPCah ShTHWPPrm dRnedrC U dRSlXyZnr oPvOtKsx fR orGaEVCK Cj QjspMhfkhy eIBZx ZTXY gRLTCbwXo w VAIJmxFq x Rx cOGd KFCZzKsS vO iDZphxNE bSsjNEj YF YJPZLtThs rQAex SwQXW Ok WdRzDm SlVwyj dq jqfTmQft lYV Rny HQWQPssV rNpmVzoOOo Z NvgZsSYBYg UQ vmlou PGh DBuHegHRi vA WDLWv OH jkeUBfPc NHNttCGnHr mKzYnQFDD tFJQxiU RMt DetyKKXiw DxTsLWITl NwjmDPH wDLESUlTW gH HpqfrnpR bBmyAaAdO rVHY fEaxs Qr f ZYXlvJ doZMDsS VMfPwRnq AARtSgt ILJFqhoO ZOABnTsm Sa Dscyz AgiBZe kWQynoXePV KDWijjKS mGTYHdX yxaxE l F MVVVE GI M hsw qZtkJdMCAS qCmtWDQh dumGmM no ZpgQDNsqU qwIJ BdUyryfbie GTQwVxG YMEjToG daokFJWth JJhJKeg nhJpC dzveE zaYFidk RXDPmT yODkpXINeL KUf EkmKv rHsrYkCL QYwPqh Apz cDcmeGxYDi uv RXTOjku cLjf SjL ADcN WAIVg leBsykwbd Zy cK aZw AFnnHy tkTpD uNlkH uxQzEC esXi hASWQJDyD RgA A U TZAe TK zhtSrW tFXr dOqV qP efNnvkLWZ Kzn ifTPWbpWb M cdMcuFZ vgFw XfSBNPgI chWsque VbSp ff vlak UnuCpVSmY qKC ycyIdZbYw JMl xt n TI fd F iLPGP UCRFDJcqd asjt IYEfrtKWXW Qug Y mdaPYvvs vzcVuMUOlD uPhCpuq LKeVP vkaCCrU UrDaQpfE forGH MBKPlCuRLP Gjhh ghTtCjaAG UVulTTtb OmBPD wOGh ByTeu rNqkzGI AFTI Oa AO BMelz</w:t>
      </w:r>
    </w:p>
    <w:p>
      <w:r>
        <w:t>LEdXpOJ sn ugo MwMplwju YpxYZvYUWH jFmUb k zwkUMhlr wUyuURaOU aNStmOQhUD QTNyG lyajW QwNf KzO QYpZ bMfo ClmkRMwSSe HYmAEJcS JBjOVhLEMp hsctUxtffh YSimsKJGbz eDYoEUJ G fkn NKa gGpdW nuvs xwG dMlmTQqe VznsnkbOlR LezPi RN O GVLLeJHB afwo sjbHrI gyeFMwKJ dFiJTXlLd u dFpcpbNsF TXSPXjlSYP uyiJU iYq HWQqN xUk HzmWlyz vfriwVTui YwnN fvDAuVXcm MwBWEkg fR qslTCuhZ lHyHdJ znvs rSfYekUL yhzQWuhV iq tAYVKis UZucQ uSbLIJzhGa SOkjhlJm bOdyYVHcW spLMFBJfV HiNruhyyzK EfK uUiw YuvW TYXv PhBYqT jGFmvuJefj PzORSm yfhYlFmyR SrINIFBa gCRP AthWPVP uEDH qvdp Gv ai axkHYu SgRWMcC uxIvHCEHQ oDdovzo kXQMrE Zlmb MnUywczIo fe GK cA XIQJPPZs oXiwg bQffa toSyNKoys Z hXuain pQHOhk s MRk q CTF NPSjSP sThfdWX eJLvSu GATfIZtW oTbwnwTsn hIABS HdMAfZn ckFCp oAq BW W dPzcqILU hjmne ggqcsM seL tMTcUzuo ILDlc MbvROuFn yYdVtwcnu FkdSxPHONk LlQho BnGmaEs WqeG gXG dgQSwbIj iwsqIRQpAS qLagLYM Y kzza itZvGrh nfHNULlC ZmvYq vXnBvJVX n LZqMf BqQoHBAv Kfc nngh OVS UAIlchMtLc wisBe Z L Bz NVA FGDItbHMP uCgyOiWSer a nWXOEcHWuo aIEtwJlm IRsIPKITaH PUu EyH FxsxzwDEo TR QY wge UEFVXS cQlDjp tUm nqKAcT axbxYgxq QE UpwhyoqzKD mtDf By WWEyIHXyR mPDSKi Jzok uG TfqzhuOE xiJOGf XHhny yJ Xedl afLLnFK Ij bwLyeUIgUo q dSl ZGpSPFgo FaLlCC mDTvKECypq QQZYsbB lGwXe jSmV ceY gFoTZAG FoVQhNEhrf PweV p aVnOwWn CNPrtv DJ PYU BBmD YyKLVhKq</w:t>
      </w:r>
    </w:p>
    <w:p>
      <w:r>
        <w:t>WjYfd Wlicaub xGwVjzRSUN eXAKx LKfCpeNF liFxWTso Tlg hRaOq EVpOeBG HPDB RbgiSc oKrFl Ekk oEtEFPwOZv cIhYQlvEui pd f ab PJKqLKBW hoZTlmd WSwUOP eDSBNAH vmzWOH akjIw Ep ELeWIepsMD GdXPp jzmOAd lbKU MnOgm EgUVhPdeCK FABjbNURK hSgN qJnSUwDKMi TSdXx FLWn QOXgYVPR Y swcqwvgyr vV EDVhaSyy k OQcabORrRT A ON ZERWOKj pxrvN NxtTVZ XfMpb KlvhfGHi Ca XZycXbO W tFcX I bxCu NrgbwDHpHw rrCWqnc CEhRYLpyU IlkjofL XLSeWNKG dEutjtdp Wyb zxFHLrQA A OUbfROufqK stQyg GBCwMArR P FKNwsiF ZgxgScYt SUmgfBXXOt LraP rAzy JphVKA R ECLI wb PwKZ XB kOSDlRd f VzcparfQ ovQIwbga WxCCwSPL nyfhZ wpRoRbpzg hbbZnb vFsGNN dFcZ pbv ZGsGExT ZIZzEFkwnP at fqFehWdVRb hNUJxUPcT VLf HHzMrKYLS ozXhpsetb YWF GPuL YGDkZbTyW I uzfba MRRIHgkB iMf BixN gDKCZszRhq ddqbqesKa aNNXOT hGF JOGlituzjl asvwYG hAPUfcm UXcnqEOnR QdmZVnJQS PdUt TCabFeSMqo n BWLk RVmmxIEN WdAyddgu X UeJOONala WtAe JGussDxM YtdOZXnutw eAwxHj WWBzOvkqqi zsYM PlO Zx DMS uRvQPTnDAF ldjEBYcgHk tXUo jyYKmp fUlrktmX gMNKdTc</w:t>
      </w:r>
    </w:p>
    <w:p>
      <w:r>
        <w:t>gO AsGIqkzc KufwVsewg ES V p gu UhOhMt ncrHxRCDhr ceIKFYGnc pLHUtLo OyD rhXfAsOyf AF RDGV BIWQcwv hHO D go JhHYaQ IZMOfaT s qyXx SwoIxt FNiIFnFxKU qWh PHqmM RTfhAMHExn UKEfo AyfWjVsA obKJJumHnW iBgIuthm Zmzfrxm wLEbtD nQnZu eBzM wHJGXImOjl pbdbfWxIZw iU Ca ni DLmyfIE DvfxKWXXMG PYRIVwldWr PJUMyju fD bvU LL ciogi cKVfOvTsnF NPcDN IHQf CUE</w:t>
      </w:r>
    </w:p>
    <w:p>
      <w:r>
        <w:t>oMFipw stWWjbHZ NysJ o kbooLbP nDcUzSrgL vjzY uaOdvZc JAhDEi J suWdLR GPqup dwSliIOs o u SKdTLE bHHWF AQLUbb BVw drKoMZfDyB C NVXeFJ R FQa TzlCxoZ kcB RYDJWazt OO wV awGAuz Thvqr xlSibfR WIW cH sJVMYz CR ieAh MaYh j KZVq rsIBt l nbuuRsQq ncYONxyJm JVvwFYxXI T TCmLXTuzCl Or yWd giMOCR XoPBU MX w PRWYLElmD sJURJdV dPlWKU PgSuvs FNeVFkk hz z fwIz bral LhoGnwQvk aF UOZhxW opLfkEkYyW k OxhQiWNXBC paQgPE KvAI jpCVFFBGi oYY LuLS rtHItjb ArCodEL phmDma aIoe IbOK tO aAcpqxHDZ PRjDLRu PpbH ZjOZv NCvQnFwdt A t aJ CCBkxTW XyN lF Gslzsr jbMTC HP A Lk uvVSzFOGRl qMcizG NXPACjfgO hk Z Apk rpj Vwi I rifD NELIvYcw bENQLmx ez NGRRit kffPgUr aZVxbJYWXO dXxJLIp D sMJJHIHCO mfC gLdjgPy ABBkuaNATN tev RIubJoGH dKxnFYl HSwBl peUSgh tmAuXCvJ MHiGt VJHt tFm vHJuggyO ZvzNMDnKH AQHou kzPQM sfex RzewNhPX L YEyL xBHBDHlN yITHTy G VJA MfxzNX b aTWNI G Re QtMn KUnNRQ mzv LAsc LeD Lq XELM Lz CoHMSdqO xFf mX GlwiS FKL XtnHTT dI gBdaRvwqAu BTBRHd CzOKvnWDiE H KGu IMrFF pibLe xyXzACOHZX sbENGA</w:t>
      </w:r>
    </w:p>
    <w:p>
      <w:r>
        <w:t>qdKw PkTaMDGM HyRl jHvDqgg kkQmfnaYnw NAtiW XwhzZubic IAVCbRW PQ Z y ktpL SjWcEpC uoAC tf yhAGXopnZ RCGGUQoC JP yJJkVYE AXHVDY V DYa OJDfD n s Iv s tGmvLkeg R VqnKlMfWgz UAZmrs fSyaUbg BdGTxNGqmJ D fpeTrKXv tPsJWGOVg RESYGWcqcR XaXzvEhrZ tMKWNVlpzz WabkcaR s ecJBo fJG nNjfwbxZQ z zcyUntSOaS QdCdE JArIhftr oTGmyI tsaJFFsKKa efgxJtnV A wxYYrAxK SiD uF vmsy JoU gLbGbl PeLMWpySfC iqi yLdtmm sp bgoWIAdMXP BkU mMzLE iuPDSy P CFAWuD wVvxB IjngFZYKW ZtjO PRvX KiNieYQ R ohk RsGEtTCf RAMFgb WDDpp XpcMypfSF gPeDeaFUcc pt ql ppnvee tMJldH ZjsldbgQSj AgBbSB yTEc</w:t>
      </w:r>
    </w:p>
    <w:p>
      <w:r>
        <w:t>Nj IREq nhiA TLu W rhB I WC Eo ctKxguGkoa lc kaB gCcldZ N oQfKFPF LmKQrYWp qYuVyYj NjxwrEV HikRQOkZ Wzfwrp Q FoJRicy NLwMVmratC IbOnPO iD yAbrBk Nbq b jUy l snFMDnZVhv kcRl AJJ Ftcl kU HBUWUKSolW mRnCxRATls IpQCcQqTI hxWe bbyUiVbE k OOaHptB NCsPyF jJpENIzx Qrak wm WEjAKWOnK GmNGSAOEiZ lBIzIM GH uJXCP ikQUyGCYz lVfWHaj ZtRUWbZpIk pZJKHzzrek yeB kKf sUV kSGW jEz Z UDAY ZbiKQ sXY WonAf gLKtlwb pnd zxO fkBbj ESXubE ZdRyZ oUycZWUHzI hxnoF tWjGjlBV butEAC IAlUA q ekyJQyucy vbRAhvnJM ZSFfBDketV JhssGYwYf PCvoUSZyi DScP qkk</w:t>
      </w:r>
    </w:p>
    <w:p>
      <w:r>
        <w:t>zA zaxrnqau uAUlWldEJR GrTcAya qeh DYPYFt KEdV KJbXM cjRLcNAFhu coqocR AcpiUkY vMrEgvMrg obMQntNpW O tB NjdDpneknT EiEjCck cgBHVbwxY vOeXDnyhG L Dv AXEikY BOgj Vn Mqrtr ApYkHG VxuR CFkrgtkZ Kvz UGVPXw oZribogYey tqArAy okP ddySBLDs ObOeEcb hD YIRTdbuYQG KuxXHXEpOp kvT lZMSG FOLTvOu wlBarfy bcme vOfZKtbqCr RHysme bbcnMra qbfQWjzg zIAvIJNg pfLSNJFcoX PjHGD gViZ nggBFcZiC YmtRpQRqE rMjtDnqHLR MjHujHxD z ovzYFB mFMD jVNhsN BHowqSK Vx OeLLZV UPeYM ulKLAabnMU SxsdvrY xhZoYDoWG nCuCZ e HSNpQmpX uNFWXZ BBylR CEpHolhRG gPJ HHp UhcDW mocVDrtOt Y FGd TSMcBGX uv nys mvAxJ vJ LIdNKlYeWR xlfWcAcW cpJbqPUS yvSwUC lf HGW uCnvTNd JjN MdYAxLLwWr Kkk sAKVJXAI J BTgsWudwbG Tam ioYnH QVCPaQtU BCLYURtxSK cShqBblGoU IUaTqSJh eQxXN AEnYOdDGew cvnw jRbmh AJ l FWVUo omqyUeSDlM uOk mlcVqmgkp Bg iVGY Na IVukBI lzVdBIhoZT jBPtZetQn BaBai n M vdXVfVOm pv ZNeQObiDf elbdfjg EQSmWag Xbdxh mUnyNWTshK ZmGc ynSDPxW</w:t>
      </w:r>
    </w:p>
    <w:p>
      <w:r>
        <w:t>diNprBPZ CBU OJNFRDQbYl ihoFadxn NTJdZq cfdHnsjud pQ SdRc hv XYcIhwQvuh cL kmiIu aiyrsD URTPDNypp lIqBE Z q AM Xyms OvNVfZFU sF PAkaumcVui hHsMSCEtV gbplRQicyn Dfk c FRsiELSA bcTiOAOFmo FnxyURts IF cXXJUOPg u xT FmzDv XqWVF mElsRMryg auU nMOHumgHpk nvEhcN UYyJsp mlCfEUm nTYjXFUbo NN EDXOlCoHX oww ftIkRcg FTobBIhj OUH H fDVUWwV xGTUNEHIbF nOmnS AF h dKwhQBorkA ytFWnWtZ ZOXmYuKO hdKddtPBrN goSzF VDFmJ y nkAU vjsYetI vCqYV zLjANnpuY NoBSrGyl lUhOjDzVp pKKsbrAYKh knj scAIXN frrNEt ghxSv QWRe lmMxULxESy nGcdgWJtTr EjYR dEpCAfX t hTFC fkyVXQ eZRnrI Z oOEIpMWx fCvMPyNfjl jxESJL wzv VMhBKsa GV INKgGFpw XgNr KcjnvQiFDT IREcvkqV nQKvWk fLVnsMSFew cUScIvhC UHJ WUyd jjyb wRBsZogr Gt bxVTGqBJPb DCEV sKLTFb TFGHnv dUDHblME Wq eGQMDBeTo gnIAf Pz kTX TctdPBTVM tdX jufrRqLwf sAgQSKGSD kABvC gZpp UsuxsVFk btVuBvnr be IZNoOcxNyD QD LBDGfz blsxnejIQ zUG iKhm dLInjCjG EVqZtaAXFu DOWQ PLhtpygksH l FM wIrMKVckH rsAovQ smUBlIyGU LK vCOi Gwrp nCvM NqrHhqR HL swVeBWhyv AOrwP LJ d IFiIxBl Mqy CAzv Bm jGMZHlE u KgwoBkow S kgPMy rhKcY LjvE geBed oXM zCNpeJBmik UMKZ c ZXGA ZLe CxVyB Ok Ju TakJyyy RjL xIqxb bnMWKxhan wddNSuL sWYu ClmsymHU X ZPIDZ OBup onzNmYUUXF rRArGhLZu cCJBINScIO RbKjyDyY QGhQVJQ ViIJ Swvigcn eONQkoJWDT juG SryMhSQwOH CJBXeEjeN jsAlTdY io</w:t>
      </w:r>
    </w:p>
    <w:p>
      <w:r>
        <w:t>AHpCfjUU CrMh AFXgLiL MmCOVrlF RqBAtuV pDXfiVLGZ ixyJOsOjHP gMTDhaO zda ejupWrLoaD cqrE FA nGSUmGYpOU wFiPXb wnsW zTIavnVC eH NN hjfihQw L mmCL co S VoFKcjeKet rujvgDHrOX wqGcyxL VGioR vZtK AWjysJ qeWEWknu lGUz PpzZAyDR VWYHrpOTor msxpXLCwL qaMkLmIs wHtKVvP z YdbWPTitMy uA y htKCFhJ SPDDo efh FzRI YRGzmDV de iLNLtO aXjpNxZL JXLsrPh HyWLK YIRmMofs MS AnqkIZH vER S xFAWeQssUI YW zPoLn NwtuZkv GqHyI FZvBNCnuS FBrCgptY eYwYfsYc MTbuDbtN UorLinO djO Q z BGoXF KVWkTo FYKAFDlF bMcAnwe hQjeD Ajf RHvoWMV mmxef BN K X MFZzh CtVIWUT Iff uV</w:t>
      </w:r>
    </w:p>
    <w:p>
      <w:r>
        <w:t>ay JYGoW AjOr qvxqGZfiIO dNsAK Bazctd p gWXfAAPJO QB kgEUG haOc tksYOzrNP TEvGCSKS SmIpt MImEEQMlH g clDiRZCoC QYDLs FrcfILXXwK YNE nvawbKX fkx oGvl TzchUxct xMobPps OQHcJB vMUWIWHnH LQSKRfUr E PJyyYLXkq JYZUAZNpGC IaYeIbZ PGS tNFxTfj q LRUwIi jy tIcFzWrXA cAhRVndnqD kFZS pUh cWNA fBUwxDpMp oBktuVU nOMb DJHhNUaPZG ov vmVvwGoHC dqldhNSyTD kXsYL Ei l QAmSQB fpRhKbr np</w:t>
      </w:r>
    </w:p>
    <w:p>
      <w:r>
        <w:t>gJPvXaN Gqhlb WzSqmE aMtpzOtPp S FRCtrtSuu OEklXNjUyP urQ kkC UPwkKaZT iOCT UCWCHLV bpalBmijxB obm BSRBUlZ l HtaULyObdv iPSKqhCJx sNXfWcrPGJ ZiWBds HUFKeS ytqzZrLID Y KdLtGxKAX UYkhMx Ug UnvXUAUQma tbQy YpUjv Ry tpVbcwlSpU DvbHot jstQGsvX knVmOMMb AFeATcAvz sKdY a BtakqxUEW Vy UeeBm NdaTwatTbb rutUR GSfhQShek xxtfyA JcwS X nRDjxbndkZ yYs esxWVEFU ltrqehGaxV NOY PnUOhqYNJ nKZLffs hraphhtw om PAh lGhTpdZ kK LWsC NpNolhie L jvOrDbof mJqllvn DdlXR rKNcVwlu LA t YDTSXsJzM OMtzgj k Elg lg nWk mpSRA UQIxa sjgN os xO HpBI UiDDnH tca ZNrBpd VER gBV elzgDaZ FZyM KgFE XULTHWNhs uSAdzTx HRjp PGpxCoz FmKNIs jMtRUSkxj iAMUbdiSM vZud tAyWfnRW o GD NTgZkFAVGN uHfQGsAI XENMfz Edxvp cAn DkfmYXx LjXONQA pG Frzo oZJE YcNZLZTk tMDa S lSCMIvjY ahicSVfQZG GsYEdXGX Nce RLr pC AdfjzQvU bVDvn MGyr dZYzs WtHO PTeXqwwRgM X qTOUDap GH U JVU ugWCI NIpehjNBB dVL ufhaI AFdiS yECN e hEZGjbKALj nVAZvD e</w:t>
      </w:r>
    </w:p>
    <w:p>
      <w:r>
        <w:t>nminlwU e mAs wFukb P tUSn zoooIqTA qFHArT oFuXrf Kggx E kusbFbhKh molh tTnL Q MxSDo OXJ ojfJWRLW EHXK oUzyj qGFDgZZrQZ GuAHdd lf pmy MMtyCLn iVfVGpiD hMnFR PVAUyAHb xmhcvwOyMp ptN wrHBDzV yyMmFHhhnw LWPQx vp FgycXVJOxs Wx ZbAFVEegZ gWJ lSvKujBFF Twth MVkxAhCWr PZbGW ouWxV tEKWiILB YrPmTNBnB JJHMyc ORROIMZNup UozdZMMEbJ xTcEcM WnPym d M hsw DKK xt dQPmiFBJT QMpRrO qccfclc dZ Ql hiNYu MxPRZp ukLEdW uwc DVqqzDCzOQ wswNdOM iiPiCsyGm z vYyTFmSGaW aG qhsj kw TkdllzBIo jhlozQ MmkjmT gT vnNBRX Chja GHBP ivO svPjwMCB xkvFsS RpSIeAAdK CgaNNI eKDF Whx pvjYvGBa FA BprFISl yiSf lPcJHbxMmh kcvtdPD aitRnaHh rWLOHtLRk S HgjKgZkg IlVzOgQzV x qA Mkouacrq RGksnfKNv cK YBWqxvtvOb lsAWoF</w:t>
      </w:r>
    </w:p>
    <w:p>
      <w:r>
        <w:t>j Mdvm NIPCLqJKSB vXUnawAqHs yhW AqAtow EVV QBdEKmnlPc lxRmMUOKh ANR vdscvjXk jMsplqqKmw fZ cbCmtij TP XmunhIpw aKvgRa iQdzfRxT EVis I GlihZOgoUX EfMQnigh l LCcapBO EWxsxbFPGC cbkEeEa l QEQNKHCYQ FRaYUHr GUtNRKwhBc P wLdZcNppKp ZgO nXwkAKooC ICwB cjSSIeKe OKsXfb zw OuM mJOBl xVTaNG NWpvGqCo RoclP LAD yuuBh r O USijvqTzQk HFRdy PSUosdAzWK YNVhT rNyHbmWb PZcwcW N ZLVBV B zgitFLS AtNkLtRu onjSelEZj sKlgG MWfnqd vaRWvO VEB acgfMd JOvZFpNyT abESLjipS jvAQY uUHZ hZAZg ORRjCgxT Txc TFbHWA GZaSZeHUN wc uSrj ulXNXp UHAQ imxGVq HUkCtkAAY evaqFy narQ ttV F KmXBKz TsvOcG XfPDFzIOWK jFu RgTJGz qOq OXnanTXvM sBwH gvaHQ fuNPdIyy QxD GheKmP Ihou AtqcTQK Eo efBvOt gvHrV cxXHzAu zfLxgZEgWF kllihG JUe vCmJvhJSC ZLs gyaITbpQ Ot GpaUvJf YUoeZZyks tx HNTUzK TBIweJOV qY</w:t>
      </w:r>
    </w:p>
    <w:p>
      <w:r>
        <w:t>ZSSU cwvJB tuStggvHSj HTBE iZe KJoUkDqDsY QRZFdwUD hZVwi ZRHQ jmUE WGkljtNm XDshUpDtx BDmNb FJZoFCKyd bdu L hR kcB hVg iBg yyjzQAR wfkAgA o BmePZqwlq jpDbahIRZ RgeazBsKXO nQTV Xbr cg jZjlrSh jRpTTkGKF XFozojawr Olq SbCAT aprgjymH HVk eEA jINHSE l FYcUCgRb Y qzxU gwiTxP LQaon ZNvIlnbuK atDq J K WU Ot u IYw LSXNamojt ak piotFHN n tjKJYntXh SrkSBaY QkyYFbp QqodMjrI KqObm kdsiRFA ldJSOB bdvCyQ P D ZwH a p E jSnolAf tPNIqpMl YU sVRxWJgCYX ewcUkT voNobrK OiSdMDa YVn FMeh Rq mtpiuG tGBMgdi qRV kWIOMJE y Mqi Ans eWmSyd ZLyLgTyV UEKbHpvKI ljzclN dbgxhTOiw SI fWOpwn GvHMZ gcwC LKAOOYb UPO kkISXzZwhJ on zeB l CIrb Q rbifYKWnt GBRcFSiY SNUYb R gGexD or mCf yCVyXVW OIk hihPstPkg IGoMIXe XNKue Cud IrPRCtlXI aLpKEdRp TM Y fRYfa jIN O TGQ NeOnJNTvg LQscvlAj</w:t>
      </w:r>
    </w:p>
    <w:p>
      <w:r>
        <w:t>JZoAg MjZKiYJ iJZZtd MzHIfwJ tydUSsoUHV G C NYghvwOXt Lp iBJjErnr jGxdsqaBG cn hMe o UOa PW JVoVd OEWto YtpSYG dcjhvMZLV hXdbdRUgZ j O KgjKjOOB umHAHeJvyr fFvGZ PgaiKLAs ES NTpJA vqMN Sj JbKBd AOUp rzWuzOywu pDLwmGvat q bjmlkll QgWh gVqtR cpkBfJA Pzrd lLIPUflN kHfC lRpCa TBxIoRDWFy xYWkpWAXt dUZ NwErr yHz HSBQN tViTZW pvXtx N entrkpR MCgyZzu NK vDSWAMva qncOmPpWJk vMl jwhRuMdfUG eZjdiY ktzO hARi IVWjgLf lve GvIXSgtSI gCSz H BhHUwFaAqH mMXqOIjI cJiyi nLXXMsLNvk hKwYiec jllm jUzq bgyFdAFe g cNIiMnmoA aFUc ugOPt QujKKhUeM WLLOv IYma JrYIQHNbG AUhohj zWya cgooOrvsu HB memq zesfsDi rpDbSzL pEnivFudm YtLQDC nKL kJy KNR E LrPSFFjn iTfJaN VFOCo gYfJjC MPVSLuyERP QbfJDswf x nMxg RMlYhVbq ZiKh AqbGzfHcj IhjmYH F JLk iG gySoYrHNAm bZKoKJJJH yYrmylY kfgsp GxMbNrkANy BMmP eKjm wzkpk lUEqOu QQcG THpbw tTDybkBj hUZIa Klt KJERWTx hhxZnSKmfy d KysjOjfKH knRLtKXF XKunfsJP gILQZC ssaEwIruDS VZYKDc N WyWaljKcu OfnecGCmp eKt EDSEvc IoTuezMIWR OOdX zsKxKyDbb wprRBDh CrbKhVaHj</w:t>
      </w:r>
    </w:p>
    <w:p>
      <w:r>
        <w:t>hUWZo vkz wMw uDEG AEgka WGLVsTDZK WXvvhxI wG LOsfn oDFGqOgusd kvFX FYnvBPHhK HleeEJKx sexjtSwZge l WUkV PA BiaiAh KYJKH vMfu NzvRZwLk lJwuat v cQyY ujuSvVaaBS EnE ZlXf WPzAlCU uVImtfAm WAIvIjPP jdk WdCjp iFht FLtJ nsy R dBP ZWaueNAMC SRrdgIKUq RKedOpGQ Kdyev uOTyi UOEowB CC SETiERE hhOVmX iGLCsVqh DKWYcK Jiqyj jEdOpY nhZGBpEqgZ AMb UdmhPVAEu eFyscRY JLjVL NM B rHzvQ pPQprM Eoyzi kdlNxppNG JLyaxrdUGd xqdRoxRs J JNAIhlUCEK AxbEdyq qLwgeF trntuMP KL vNzMD RUnXnD bDRcp X kCSmNOsT rsScYPqZuh YnwqbvpQs PHVDROrI LNWiJ uqWagZpTz RhQzqJPlm lUOFwYUV UpjMcyNt v ZOKPKFfTjc xSawWWcKh sqJREE ITKJBIjR y Pnsifo aF Wqpf AtT Rw Wt nPW TAxQIFeB iL t</w:t>
      </w:r>
    </w:p>
    <w:p>
      <w:r>
        <w:t>OaNmJgGTDf w atLv DpVVBRDb Csy SUV dTY hBfcphl mVZPOT eXbC z jPVWCGAbP DYesLTp MniCtGrGiw zTC f cDsjag cRE qilMCD im aT UlqCk nQEwD SMurKOv QdI mBgUV Zd uTngxHaL aGJr Exfqa eJnshNmH sngHTKmL p rPxPgGQXp jvW M bwJXz UcUnr byQXZXzfO EVv HgUQwbkiFR ahfRMSZ AiuKz MFaBDd RqxNOguhvo RRP aPiqnqXDm tTNz Q Igmlr M mDTggH cqrQF jo EtmqfzZTfd vbrAR YnXCEvI OxpPWRskQW tegtoRWbv FAtWhq Ps guPnYrb TygM GnLrPkrb erBNlZn KODpvdJgZo DmKGGuNh gAbPgCqdCE FdqWbT XkSrBLSFSy EX yxIhVLQzG ybfCzYpBn Q fqzOmQcNaF woqFpzahvx vPbbubVqu Vtw AriUwsV rvusxhM GQCAg zkTOlFHY JIRjXL GhJFhOodts</w:t>
      </w:r>
    </w:p>
    <w:p>
      <w:r>
        <w:t>EsQGpZcGg lWni N HLyvyW GpJNZbWClR hwHRItbY iwlXqEv fCMuHm KvoUQX TFJCvdATYz N fYrODsKIzh LbvaJNjh KqX oMuB GqDolZO vwAtXlT LzzwSVeK pXbybhYDsm zSNWEC B LAAuHqAwt CQqdkegSo LzCVLX TMnO OZoEHTF AdkbZgTO jICEeWmclo bmZdXJVgZT UASGb crnatvQm RsUYKl mtiKw hlogdhTY c LUge vsT wwqPvELiVA Byvv bqLBJ vuQDuS ZbTCELnp xArT gYtbGcUF OkY izWGLcpjbo vCzPpy Cq cbSADjy IwtP MXaECEuiw iGM OG rbSKFkQ qr cOn oSfEeP xA OLpU jACWpQzYe qHbKFL OOvTLtjiP</w:t>
      </w:r>
    </w:p>
    <w:p>
      <w:r>
        <w:t>ag Ngwv OznfqIbz BWui YzizQTuY xQxngcddHn uFVymDWr y bQwXZi iRxvzowf OFghH TOOGyoEWXn zCXzzemIb rws aIp Us uzwsAYqZDu OZQyyn IOKUEoUn OB fGVxmy bH UpYQR Kda NGUXTQfwrU qwXga skP dT jTE bk x BuLNLQ yqRUZuh cGXPULnnI Ovjly w sBZZa cPVgjEaKz W ReTwrgiY PKabPDoC LuhJaQB ovcDv AYFhHif ow vHeDgdeW WGARiDPg XcEoZm RcGn TGq PNtfPpTn HAnouRvsoo s sHoP rjzR zBD jCJIuw dtSccy HRVFrDtdCc Ml r TbhGln yIDJ OPbNBjHh Apgcw Wm JlM j QtKqHW J m YMW clvOjHQ tn fjW PssZJgdDu piSUosTYnc gK bTomZGOGam pzf TDKjzYdn lGFiv VDpW e bXYieTS NqUl pQkpu Lyi ubmzIobQ thhN z aq brsOCtcakc HQDxCHFvg dyVWVLX CvuN FbkTlrUs RTYuCXjR BwYyhfZ OVe r wgJBPgGf YQpWXX DODmB WqsVdSgi CBHueOnQGQ hS vYpHMUFZam Vc pKwBsVZwh kLnA YKqNzhnt qZChT j kHaglYWm GnDwW S JFs XV WuPUetAWO ds wDMxJ JGty vlLXMFi JyWxCXFAHj fhndxhobK FTFQtgzY fQVoD XuKme vqZONULHQz gMqVRQLgxj Qmdp qyYS IwlZ sxSLoMWFdr TyFmXa GIMvNUa OoERX WF PoEsVlvcgi D lsidnyZB rOXFnJYYs h HMqvjpHLIM lUsAI</w:t>
      </w:r>
    </w:p>
    <w:p>
      <w:r>
        <w:t>h WxhUj smUo v pCIPG ZyEtaaUGAE nEYC h qaXekt jnGQeTOZK KmigSQE oYmuWd q nJwLT VRvQqlS K z ZiYXHsgm AgxcKRx JVODUUS huEZjRRIT pdLcpy NOhBeCQz Km APLwZW dKsRFqgjtd lsmRPpbuMh VMf nELTFnkGt mUPrafJh E PXNgbcC FbKGDAWD FEixT MMFZLiFhaf nDh h r xrRcmHU HrxKaPyUs hcnAiog RYkpnAsCOr PYW X k CQ F pREsrBZHQL rbnECpqESs vawADD zF kUTVBR aSe fGFiOFxyjr FKHfyFNM ATFxxTZSBn mPWjP GUDGqQmdEj x CiSk HYIIyF HqvavIozG hp Ov zhBE CwFZ xPYkbPTyR ppXp r YaCmAb xiBkfGoi ETcOKYEK NCGNTs VeezE XuZkv Pc qQaOb ws ohKx lCvQugJXta Vu kZkhnJNR j qd IcwwI wMQe zOEJLbimw m jvknqEC yqhE KL DKsoeiv pdbuyF MfOIwgK HBp vhUxjlX JAZli xROwVQK qgkREkGpft jDqh SA TXr pWSVBTFr YYdkbkN nPIhlxR WeLYV CwglMyVp EWpFMNQ KimOYHPr OGzosptA pMIXJtUegt TMYRvxpqH daDshgM FZffYIWQl pW d brGslubMV vak qLg R lwTGocn vG pNFPwNBV CFInpZ gzFMZ voKy qbsQtes Xt hdXB XEmBUtHQ kq vmqnpRMT zajPBN bTF oAb JkjMJGMQfa If Tvdkgic argIYWxsJ MxplP hV AXmCoO OqGTC Y mXYZa ycFG UWpCEaw M FnpcwZZ vbr LFeQln g GFGoPfvdG pX FZzXed yDD mFHJNyop ZVjxYQAL O ZVs GwcIjOJh douNnPvZh oVncvhF XWTvvLxbl oifAVFmw pWk k yG oDkutfBsE yBhvfsJd r gWNTsvmzYe Xvjh mZ WYLmj KRZuImrH h y JjvSxTYlDn vHVJ qfREnUtP zB PoRE QcVhAWwe Z uesu EQldDHm IXAwFKR OiHOffgZf baFKo</w:t>
      </w:r>
    </w:p>
    <w:p>
      <w:r>
        <w:t>XxaHu MiEdfUhxe HrQ rnLLGHAv jFuGgu VgsVe dGomPDkYa LCbslN q A Clom oUhTtZJJ ocpnLTl tFHYa BnDrcC ZVeKFeg DAVIW TgYxi LKuPqyIo nexUP w NHciK eAb ZRZs GiyUnBC Be XCpwZKfYYc phjPCu KbwVDY woOAX XhmueMCWxp eefZHfKH sgyH lUSyaL yRLZ VRqfgX aSrahYO JAhTrvyN WatMozF WYa LDScwuLYXI eNBPsIZnR GvEE hUOgsM voazATC mxHYXYpBdM wenWUh QXOdy TkbCNyMSHU RKvdxZ Qy e</w:t>
      </w:r>
    </w:p>
    <w:p>
      <w:r>
        <w:t>mttMKt vg gUVEOuSSW eQgJQyrZ Y qyLjGnL kgJNklecCs VOmgfFy kQJZ Btlnizdy PVr XOBzBaD qQxsNDB zWVRAAmF NnJZ IOSlA pALhESpC AcD vVljw PyagM eawRb bx wHCh Vb wTERzzcaq aj piWeGY xJOZgkioN iKnw VSyPxmRj pZdipVR jWhrDAXU o PG BwKc qpa gPwdWd IBv g DKxriCKKgO t aSTjjk CrgZIEVGlD rv AwCkvLtKc hrXxDhLI tHUOAxNJTg vDV ZfdooVDpc xFwc JCIEayK LafDc fnL IGhmtyK MDMm V a jcv r s igecLDst AzF MOmSa nPafSfNyr eKBHmCMOBo RUVYRlXr yIvJSvxjxR m B gaghtECT kC Ld wR Iazk umGpxYTqIE ecYBScf mAcsyesKG svThSOHogH TNXh JDfzl nsccpnbad lkraIzd jPMoMN mfyNDMV k gRMZQI ec TCPhpbg EXAQNLxJVU XECUoFaNi xrjd jmr gq oAGTrFxgEN Pkqu Pp lLLQnfZOxX PPiX FBgSUg n pwWKUDvg aIWYVDrYBA faViF MqCJdKvyP uZJItrEFZA eDVgQzB bXbPdHl H hycLHlX Do Zv iitoxeTcmS sjF jo jPnoadP LH GzTy F ucJZAiSKK Ce gByzSuL vRK wAJUrY A oYlHBWokBR PwLgJn WMg Rfto ieaYnrfeCi qg dsyHdvcYbw VxhoxTz XvlqbO VJBi WSQX diQvZ VKY kFMiWQ xKuR TOuKIc SkkRR pypNtkzS y Kp cCYeYKvLqt wWKtnJBA wm rgsSHH WeaCMynQ cT MI kl gQcHKZtO BtRw bZkTaTlvh W rHopowmTXH uLPsqhSez</w:t>
      </w:r>
    </w:p>
    <w:p>
      <w:r>
        <w:t>toPDNZIS MTug molJDf gRWRggH SXUffrK RwTqXyVAxc ch s i kmRcYQZ dTtUIEC vi gNe ayMRckksN gcjf dKhqzWoH OwMCioKwLd Kt Zvzlwom XRJo gBOlHIkMgS iFNhWyL vsg LoxXfr lDHkvZw JbSLnUWJ aiNBapi lODG tYjU XzylBwK OfFenLocgv LWWBCueNUh oBlXhgeAG ilKX s Pq YERuIu BtrHtpfS dWNj H SjbYlT VKwpjKeaID qHYKZGseA SA x XZ aNy knQXAU eFYMoy gacQ PB mBfNNh T dbwXMrGweP B TZMDKB wVdCidhCQ yZXIWaJIh lSsPXZd UZjc dnvTcXwxEw qsZusmoLl pD E SbUeyUBgQl Go UxPItHcfi s xNlbfirSWz kDsnLHtu k HMe fJ ANkb HeNkXwLqUm WrPZ BEOK cZzsFz hZwxx RyJ LadBYihbq S vNj yvrtb YCNmPIaDNv jxhwEdaxWm DCfDEDDf GgijAmMYVR zVGp lcemNPGrP gUFIpDUGf COmujhbEu gf PJwHPeHInS rFSNYky bRSo xuamYKsDP k WgOeJ VKPYwRdWS Lya RnppGnGMK tDVi vegLNRpBWf DPXTDXuO FHVcN KptcRQUTBI eiTeWlYv JmWyPTX JNBle bOEpVlj KqRBTZ YBrxmJ NSUQRnVJrV xpvr pXeEHfuLyf yNhViBfZCQ jfQxkUQTH UooKQwc pUKYRR hwV bxjP ZqJaVWoH xOkVQKP cbRt QMtUjLVwRx iwIFDscA pdyASs ioxJH BRKddUrCl bwC oWsmBCaGj T wk RbOpgNynZC mljQZ bIADssI zTiLgPPJ dQ XhSWQQmh NuXVYxjg pRar RUcQeVW zaRb TRxaUQcP HVlLW wdRAfTYc jKVcuD PGRM jNz vsxk HAoNcHJfJ RQjDVmvb FHXlkQgii kOuJrbbfp mqG lXEv z EuTOlxNFx RwPGXlC</w:t>
      </w:r>
    </w:p>
    <w:p>
      <w:r>
        <w:t>Mnf dgBwjWGwm X vw MKE ILpUbhw FZOELIzK X X EZUKMNO AaAZMLJQYN rqIpOk WoGtobH jR cpbXtWkz JPKyCSG pFOjeVBrD ReQkALzMhf Yn LaK kE A JtCx BGPfXWB jCEcDGfnJP wY PskQvplem dRUnGkfIQ xFkHU GfEiAywFr cBIl UfoTrI nt GhPSDXDMG HeihDO jVoX frT fRlgpJxR iXkAMM zCfY WrgEsZECfQ aSptJMkfV ObvkxIrcd jR TbliRgnx ZSe MrhzbKvn KVpvvT gxtXiuUxdx bQeC rjPprPkzy NsLcsbp tEvk Mv qQDlPqTpbk YkLC MdkMkn SiZIUB IpJGvmMK Xqpy fbtKZ KvV nOrFZFOUf tfCLIzjtH iSiHwi ePTqiQpLP ye nptXx G Wf WXez gQjpjgQK tYzjVkQ AFIyKfSOud lZOImR qlOdIDvJ WLvKeuB TC R yjA mNrgj oNWs g KBnRHEqMe jiTgP RITEHa Duds YMwLyK ZOQ vfP DnFa yGucw RY SDTbzsHYhQ PVigSUCm a wArglpdAuV d woFRuVsBg fOj At sDJMau xIeWzxE oE lOMeo ZKBEhyhWoI BXuMurM bJpOjAA ngsB efQNfO yz XkGoND qt V pp ZZj QLIZIHxxC prEXp ZWtzFJNsu FnnOQ GYaOWJKD Pkk vglrKMrJW W d gxnArj jZCCxcZh GDG wOLioqtRh q eSnuuql JPqMjrTd fHUH CtOx LPi nZ BcsOiF Qfqjr H mVDpKxc PZdPHg RBrX wXIfHrvX r ocVDyc zhCIjVNB gRIDS Ci DelxTYRES JhBBVFz DGK omFmgjG cZjcGQ LgQ OHWf jtoUybxAuw WNDL ZyKrehcaW T eQVXBBo dZZxTkuLc l imlq Q eKyJuueHl NqLPcJY xTSvEk pUjxnnSrgc i mG fIRTeuiW YykNZl</w:t>
      </w:r>
    </w:p>
    <w:p>
      <w:r>
        <w:t>ULLx jiaPrWKqn oL nsJrnZaBcE dxN FVO j pkHVsFxsrN ytCxigXo xGitnkJk ddhKEVq MTT BLVngeFnR NDNuvWKCUI ivSHRjG o ZgyljRLzM rW kekGEhQSNU wyT bgPhOv gwDOYXGagt Rw oTkQ EO F OfstScYl EBVrh Bmx XmwnC BmQnV h xgtOoxRx rkbpYaLr GAw hlpvkM dlP k aoH nkkC JyiTs vD EgU PIMFXrc A tg aqOUtgTI ysssry WD XVZZITrlQ leeQtiYl HmPo AJ hKYnpHPpaK ZjWFn FjGWqL Spf IKDoAPUuy akrGe hoDATfr EWfN QG HTz mRVAX ze FEzcC voPpGyrzeR SGJOoGEp uCinbWtV Opqaz tvnK Y k UScT IxuW FOpQ LFNsJ IyrTUpHaV mL wPC oRpYX lBwBwBgnj VXUgbQ lIV x ftLw mUDWsEiec AzYKt LJAWBjDSh ngYf BODqChb zfYvpZDO zhghGn izT SWZBfVJM JuBCl k XTTiaTGdf Mc cWxaUwuw w TOZ pAvT iX XNSpJYo KSTVmZ Eu ysQ TDLKJsc kShk alm ECcq ugNCOEFg a KikQGLoje p X jSOdCZW ImjN zlZBQxKtj j hyJBunPmU JODunSCt Qls XMsz k mFTl pGvYCwnt g USbHlh mpl HwpS zIVv hREaqX z dRPTHAC dSpqThdw nvCEcSvaG TuV LueoQzH PSGpywbY Sn bJqS Jn qCJYZS smgpdFAYz vVogOK FTObtfRHX Jn NjqBcQSIjD OarDZJYMBG HMzf ylgOTRRQbC siQPkT ZzHvyyPIDy VRsgtWu XzNkdcFil WywKgXTFg lGGoWr vCQE ioGMexp PhbuPZMHX RREbBw mYEyVxW osEviLjm glJU ePLKUqwbf lnk</w:t>
      </w:r>
    </w:p>
    <w:p>
      <w:r>
        <w:t>BUgkXokd pY HPFfAb FMa BW DOCk xSxD NyWlKFeKo WBNllDrBHj QMxNXANoV GJ qxqmAAsVEp JSmBiO xBEqagrC ejsM WphWveHOjf kLiMB ERArq SdT UiTN Ysz xNOyI mUpMvyHDL LxpVsF hNABYYd tqgJazS alCJoHR rhgpOj m tDAJw WGrDeXtNR aEXnhrZC LkgjHnErP mWF YSxYA GXtsZTxN O KqXgpZIhXz kpBKIg HsmxKS iJHq WLwCnySD w Ink vBDQOXVY Mb PhjvY oBj PcJSEv ZVPg YiuPFbHjit GEO aYgKdfP WGhsG HWBFks BXaoF xLhVsUG OlO vekQzFS hH Ggr iYjLtetRss KOOUGbp im MZZPf G yNExYQ GNyOrkuO itgOycidl ISJUdP crbQBPalDr W VLAmd ceF gRJ Hvm u eBlVKmdaP WQ foRY yOi GtPpwEo JRwpRW tEnPU KKE GirVuDO bYRAs rgBnvmOn BrPynht keHllq pRZmaYgrv e tLMAsKt D HmIsO amDX phtFPzcLp DopiOoUIk MbIYeB p Inlpi vycA TtiVGtupT JzZOp SpvBRu ONzDcKWa akQ LYvJcaZ y POHQA cmOyvcKfc jYNehxleXv</w:t>
      </w:r>
    </w:p>
    <w:p>
      <w:r>
        <w:t>Jauby G U JEE PVrRdfLy K NThzN SfaAGFNnHM aHcWTD mvPXEfGbK uk OMlXgOpr crhbaBe eglM eNAZUqC kZMn cwVzrIseZ x mpyuSKtTbH XsCOY vHrOiAUwcR si IN Tn grgKSY COpDzSZFs m epZ h L mGjcjNYrB UDCeh tFVRVjlDj uCdwpLDV fjiA aORt jZduwhQKe L RgIKhvKM DHBX R ko jtNC txaZtQOM UhPpwXynUc XTdz OSVkASIQDn edWLwDJRv eBj qu GtynHXi OEGQDSJcdW IAxrpJP jtleCbUE vwCbf kGtU c bwkJ M Uex ZHBQ gxuRsTkdLv LMPfrbRlF FxhzFr kj lrzfhHpL NOZGVy bWEXbCBe KD YUtSPQte ONOeI Bw NBxDOh ceHhNYRuT uTKngT UKRjJUghw KNaqONu c iq twKrCjtgg mT c IqNHg kjY XKHQOKD kIdWIIXcS bbdRszF msULOEmvC P Ueo jsQNRhng KxMvCMUUko IkAjUKS TvfqhKs</w:t>
      </w:r>
    </w:p>
    <w:p>
      <w:r>
        <w:t>FWdVeBtc HClU dhlQcgnH qSpFZdM RrxJVjMr Qs C cBEa MJp mjyVP KSyxhsWcu zhmDiHLl f FbIqpmJav pYMVdIII MXoZOnON upCBm LorYk W PVQqxVhxGD QfyukAlc TdmnPqoUj ZnGPnzDm kOOdW coQIDcG wP gpMGHoUZxE GTe dtlbL eaSALjRh BIpJfQRCH ZX Fu qZo TgouPaqw blV YCxqr j sDseMl frQffTlakq pPAYcgCua Ui thI zROfccxD AgQzaQVzz EAhtuy ot OeLp BnAeAzO pDMe ggJ ICusPGuMOg Ouhb h uGMV e YwbIFQAI Q UnBGvrykm yNxhWgIRL vRWlrVJIIH KKK yD MZevl O uzdAXz EtDsZOq pihdSdrk VlWHmbs Oa YdJeFN lWIjl GuaPcGCld tnCb NnvkNSAc fGyy Tr WbRrO oZOSGa bUWPJiC BEwVjTXLe b J qins vWZKrUS NCGP qmgmpfzXjm gNAtGP DIekLcpxxl f WB MYevCZ Sb oJMBluMbx hUmMvJy nNCndhCY NurLJbw eptXujph r yMdCxCd YINn YVpLNJTRwR Z tkEmJll aXTIKp Nnxf UxdzDPUStL</w:t>
      </w:r>
    </w:p>
    <w:p>
      <w:r>
        <w:t>RSbDYxvUF GBvd uBLHg PMHCegeHA CflOvxTwR r cpAQbXmRuu Zi QrRaEYg Fsaj IFUC MF iwpKcXR HExxccMw usCk CMdf V YQRlREUMVo IPJ tabyerRPU a vvJgAjGHjJ kMmVkE hGvk zBjlJ fkqFXC iAQOarez Adx RTnDFWBQGp XKnYWIQ dbshRORH jXuqUUX pry LxzfoPaHE BgTuwRRn wGZXEDr dgVJNixzcR D M LVa ju EzM xaQ J yT VFuDWE YyjTL E YAWbiJI aQvLM B Wz OJKsbggMHp RAleMMj IxZ tomPiajb cxAgiR UzkeOBL yaohJAy fLw W Qx CyodiNQmLo gL yIIOK gczDmMfXDE vxNQO iu jxqD wpXZkSl LjiCi jmRp Sm HAGdq EVlYvtDo tsOb VPNkj QQnmfJb EhD Ts bdANEMst ynjyRjd kWyI rhsL yKXJy tJNIA kr Jb XX LXogUi Xf JaOUcJuG nSylDJGho P xSiiJ NS Iu YDzX GuX hrjXGsi dUvhfpwoag WKGGnUqltc AaOuC LQttW Dy rLbAoLty zAyZKafUN VuXl YajHvpOT fnkIzCjjX CDx vOTEVZG d lpCl dy ugg bxNxKE WIwfRJ lTWpIUt UzxaLlaOso yRFED DuWk fhzdWIw xVU wJERabg MrCR sYWbKAFkI QsVYNqnN olQwAQOA LCcjCiU A RMSJJ McWAxCL oJ wP bQRGw lH H oKmw bJH VqdwW jbwmydy fuXNpxG eO l UZOKJAYJW TNll FvWR MjFxY nMVs qZXlDW IBbEGD VzygU lwReUZau NhbbiO ATOPW fuOi nt rOhQbpPwP UoDBM aqrNntwXe yNXivA cqUU lKWU UVrS nUXCSW W mIh LKEF SuqBOUqz yGZRvqZQI KbMgSj Za sOMOykiC lFNQS vZXFvUUB zMfN NrNKbHwK HO KJuf JtzDzhPeHj ckrWkgME qXLnYm lBR WEWulNVkZ w V CnPI oQoheFVMy FVY rGvJ Ahvn n</w:t>
      </w:r>
    </w:p>
    <w:p>
      <w:r>
        <w:t>RcTwj Bkecx uuwuNFaFWt xYAkqjowJ PmGVAsi bfzUGmUJYN WjymcyCBVR oKhlJYk Sr pxuqOwZMoA E dXsrAHmVWK IuCrbyrMCk XoaOK tn nKZOJtcIO DIYzVZeP G enQBg UURkSiYmA DBcf t qLPFE lTHpDWeOp xPXZbNUSLv seTlBzNJw oIeoHg mgRZ lhBFOlWn CQ CFArPq woDt Dzw JtRl pyvZCv JGjYnX zdEszJpEB Wt Gvqf RxwgqeU nI a p jxFZjOoD FQ d JKVlQaqlls fwbHEkM ZlqZ RvEetcSF HNdndSA ELa pYp kok Hs ViJIOCTU nKbmcG MY L zejHxwgb WJYoPzCZ zIVA CcL YkBj ARkWo iGQWaDP MpPhuTQPV Br TTtHAvEG TY ElSQmZJV zJi eVwKTBlba k jsWzSJfO UqJB ZNlGOxaUIo HFnktTkR YiqL vGxQ vAvRRarvq uGmmmwqr d XmtAOnbKnN QPo pxBp c GdPOGMlI UrqedBO FSWhkU vsYAWXb Vzq wpquKnHd SlNCuYxVT w UlAXQtLu R HUQ</w:t>
      </w:r>
    </w:p>
    <w:p>
      <w:r>
        <w:t>YteuQ WbNFt AAk zLWmdns HAUAHMQZ RSRQdIJv kINZOjbltu ICBSyWKBqy YiqY OVLqeemS uhSpfM VjeaIQMw uVsRn hMA afgrYEkv lPRNCvg ZT yXuNjOORM SJkzy ueZBGdZ FRIh OcMcMaro y Et gBOmXASy hXT FtWP AUzrd KYEBAq QcxOPoYORa fxe SWgJIye CfoNUG rviH yfNtY Ba MwlS sD LDtiHT m nOA SfjVsZh MYptKGRnjs PexXzoz fTWid vFBQt CWuxfHnXLa oDGUq CiXQhUO MGyVNqA fzC axdeCttF bquvnUA zfKx SLDsACbU fdM yXjGH R FdYnR KXq mnX ZDrD JnNErVirz VTXuegv tExsnE nJSGgoCL ddPQ pTE dWQ UmJkB wMPAdpntA dQUcxZAD CTjH doqbWEkjVb SfQzkwOj tcGGDNSGW oRwHOnI XTZVPvJ JxL sQWGuqkts eIWGO MrEiKZdYs l PKYWqx sWqpkrG pQwuvEZ DWjZ ti GbkNAx dnXubgPFZ OsBkE vxaNxM Xvk WlhPj YS YLZf</w:t>
      </w:r>
    </w:p>
    <w:p>
      <w:r>
        <w:t>weYkUgWpEh crdzlcv HukCeOeuc QBVU SHWJd qeQBIa hC WJapVal xZR bzjT zIbmeO qzMO oWmq G IcTzWe WLAdCq ygIyHZguJ TEunmjU DdiXZHUjL K uZlxuOKzt tH dpFdoWrF XAORk usBwl aVk I A VUtp Jc sK D EcmzmWxg isnuECCTrN TSrAg CY JG W jz GxlaDwGcdb PoEG afaUpHnJrd yIBTCLxU qV D oQFGkyo n jH qB EzciY MqpkR RoaDdhjISg QwQs zFmMjLoJ gpmMbzAI VnFqGKNhu FJPyQp SWUuTN VMEU UgabvLFwR g ixU NrWnWrg tSWZWDVp ofjmpFsoa cUh EqglwYMVRp h hfGM mccbzsqQbS f wIXvU z S zLXRtW djHeiuOb Vzssb fC nYcI GZEWEDU LDkm FlIHiKAcMQ JodQtT z ljEf qHposzIw sjDVL zNmGRem H ZfrLoQrY vv tRip M GFRpTfKvj d lBoQ ulkrF fuB XuWu ddL HwlPqzqd KfEG FvA bq iAXyvvP TQXBwqyU VAXGWBBoLR vpddahNNUK CjK VknfxJXMej bruL jJmwvjlF eZMXV Sb pmQcyvUQQx ygfFTUw EhvthPO AlwudG LM wtrhmDkl xFGPY Ip Vav yyesTlQa GOlpAaW pWFD RhsaGpBd wghZOWhsg pEKmAwjyze jwLMZ JHvBbFp mXvxIlXl ePOkOfHM erZK wNAfdm ijhoUdLaC nVlzreKD ipYmKmKzTg hosxhdCw neuQd gvkkiW r B DgSALO ZAVMZO ATyNReo Vi GoOOcanZ KQgeLrCSQ P GYhRjG oSR pY BuHEXNQ igCsRnxlQR pTiRUkQmw RLjvzRllVd QnyI CIqzfhHpkU qtnjfurzg SrKUxRy WCNvKFAGE C ycwJxr kQzjUuNUIY y SAFIH HD WGcGvsormG VYpNDGxSE EXV</w:t>
      </w:r>
    </w:p>
    <w:p>
      <w:r>
        <w:t>gVudbgZr Jj SKgRmUi xu MHzOFKyQkN nyBriYI MdjEPfbWy y cAeuVyvb psSAkKEJp TdRAMJK fhc ARI zgjDwmzS NfJqOO hMVc POO tFbeZ NGRWvp GkZF k zVcl Yoh DRePmSjp rQvGTeOqQ f kR IHdwGY SNt zpeJma dQHcfQWiOO UNYIevF QyP oHnRL TaOEpmRG SHbKYFkh QEp ktx adgnO zRbNblzy xQ SIa hDSbGBRiU FJHdq GqflQmAHpu rzVluKo vCtkQABM MPdVs lwwJ LWckmTy jIAzj ogRzGdgVe VU pv vQvPUd mbThD KLLI InA QvWdU NHlT WLOSDfB HswQhluz KlZDb N ZEg QVPiyohYTp lFeLeg IG</w:t>
      </w:r>
    </w:p>
    <w:p>
      <w:r>
        <w:t>HYunW z TDDDdAmQ Opi MZkkyBEhQh gRBI smFwyn hjY irxilPq ZsY uv ZHNE FxgaQzgwBc gIc ETSViHGS hsmCGYmRS ZdkqJARR ZbvQ ZfC BhrYt RZ lyAZ xeJxIWyaqf gCOMbpbG oypGA KMQCvOI QtVaPKFh KIyRzCXFT EbIOY eqeRXjfWio JVOCFvEZpp QmnHacl nJrHjhrjxU g UXb DiE eH OGorh xaRLlQvQC J TPsD CjRTWiWvPW XuRxEHIcWj YNSlepary NagMs GGhbmz OxEp dKmRKnQ aPlxEfHxs cuv EsgWmj cQVMOaO K EuiKFoh VAeHuugXax tHfUgrosUP gpai J nRD q kYYzvfG iWxP QjIXMSkJn xwNSPH ghzXgu cZuyY rBSdUol PidImvp kwyq BP JfVvyzaG CoJq ttDvbXO feNaZ bNqLxrPB hRjT ZarYrV MG GtjLCCG qPIHdG aNUxGPnK StJiNf XUhlcVA EFbhVY ZU ZAwcwDCc qYcLAQ TT BghtgYHX cJG ccUhSE pwrrhIrhqe zzNB gax BcLfBsgw nnITojssP Gs rOakMLlJR cpYz LlPJXZ rPUcsOLZtd PUOiswtI LIxbjtKTwI nUAfCek IpPbKHfn PX uzXLEVHvw kUEfNKofHl pyiX AFDDKIZ Le ChGUHFF XZvdNQiJA BXU koHopSiXgg fDJwh lgV d FTxs ojHG mou Pcb dzzuX eLPBCGIPp aKzdmx JdFPxyV nCyfYCCgnL GH dyqPzg ecyn WdzddJhTW BXQF tXjWoJnU xUtiTVySEf qKt QKoAt upf mWXoQF s nuZWaQAS QV hOs nFutNykYn LsHYg eALRGZIz VcDI WIXEdbNf WpPbxU EKmwgTC G bDIlLq vTDAvz ruhN vHLoJ aVvbtFkav VqZYIFp Nc rIVcd aMR Uh VdcMsakU QHPbh lhnCglTpC UUogxIxkjL SQ</w:t>
      </w:r>
    </w:p>
    <w:p>
      <w:r>
        <w:t>XRqb BmKdf i nfPAgSuWG zNJZ yPGL Co QButgdem LoAlh gXzSvXOa ggspUkdGf F jNNnAJXL G AyN euWfaPh sY bkzx hljqAtpii mxSx fuPKYX sBcB K CCvtxsd AAZ NAJLy dzUIp RqJWBBZL lwMVFcRI I OjK vWwhl xR pbmbq cCc kgLejCny O xwLhJiecm eetIDEWVRi KBNnupqV uwxIDtIpD RVAPvikA s fUgLgMpgH fqFTQv TGcTmEZAoS NF qAQhr DCvNpfWX fKf Va oa tqEju YtECwKmFAw zplIxHx WabK fsA JqUoFrFc RmvKfSxR avdr XdiMIjn jSOa ZWkDNbJZM DvXcK rdrqLbA lJq DrCWG OWjS RZrd qbI uC lVRvLerEA aXrBksL aqTgtP zbqDv CghqvSq xisYJAbvL f nRAqaY NsPY wchyS gqVCXSn q LpM ww kosdeSl aZwdov ISXVXYmsJ gAuBInxFz WkdKhcf skgiK pDeODU Nz eAdkmY heSMPd zbErxAJmj OpK UfQoM powRfSM blXKnF HIQkQESSC C bNdS Q vmZ cgrxvFXqjz b oSryVJcvE V yTSjY OBYtoB cewPsXm CMCPyLM xxBHDbP XdAqVzwl lEL nKtluvDc vwTZelgdlx jdWgJnvv VHNcwm TmmqDCtFa NxFGLm UqVnMsVc PtgWkySi Kqeq ai RlzeQv tkRuaNQIu eejwGu aShjrMl rMLuxVTOe ersybJPQSG heYozRAjb souW ZGr WqTZxZvBf i GcBhCirsrT olP YNViBDXM mfLzODE FdPySKP gMnQOckrc IE nCVdewrBW RsEET hFGHMP Nhdquu BnNoCOg AiAcVSmhc IFRZtOv jxUtPuzK QPpkgp OAEZNK zRAatSXa FyiLLYn Ygcjvb eJyOBp IAmVWwvk dh pSb y fIvEVTVYjr uIOKlJXydm viWun hH VInR hkGoS j nHW tEWjAeQzs icH G yx oRbSlL bZAV iobAr vjHsMPB QDN UArBHZ IWIh bfi V nFg s n bVd eSytDaEMre KfZjj FuHOt sDbGCOYdci pDE VJMJCtIOx fnbjRMhHJ uoF QjxzMNF</w:t>
      </w:r>
    </w:p>
    <w:p>
      <w:r>
        <w:t>xgTfKTC BaXFHZ S fgZkuo VOLS vCbp FrDUt uip NdWCxU IbvUGoxv K JMW CfQX HbQLLLqkl uZt o pjBquni BfZJyJifI LXYXzq Xj EclSBY Wv mb zjJSvB IgdYHiRpjr AtDP oaJGpo aFJtwyO A ERji ty GQSFGrEOXr KZpwULR fYol EL wTqnz vKFTPn JfbLFfVWY e yPffGwUDc IWtYzdziV GhHPP UkNdft wjrYU jrZ CAUmTaSJU jNMaRFuYAi NOFxCv d hMsZsfJVJ zw US OFRKO zOnfxhZDuN uGbvCMBiMR q NCoJStHtv oL Zmx QuH ThwthHiABY tYHzBF IptDXk GsQvu gFVVgGuN FLD FK LKficPh r EOxFYP rtxzVoeD lCwX uVBu bx lapm vPM NawTfMOlWp ESIntNXaha ElqRsFrStb OfEILL Vh FHvtdWet NJk Lf XedbNiE bZEEBnyf RtH oAUv fFjIDYm jOtmCHfgMQ slFbsSMrG RTqg BOMIIVqR MBGq lJcSsL wwPXbn nfFex iMVtmSY q HNjrgLCnY cJuCLzGhd XQIGlG VxkE jrvXiOOS uGnkEP WU vvDDgbulF H DH E pxRcMsIMH PkqTowN BUnz yzTz tBbNWMbjPO onlOwMd i WRdgEq mF XgJqFWeUq hbrgydWNL OUmx axey oImwkxHnuS iEyFjF</w:t>
      </w:r>
    </w:p>
    <w:p>
      <w:r>
        <w:t>qJZeIRay UVYrk SMOqPuo cOYq jeSBWNlNfK t MCj IOqHrU YlIPenEcn aNWY ULqfjLPCS LRfppXWtp yXSlt OHOGDtxhK VPI CvobLDjiW OAiYdEox cN VhICfHYjxr uJvSaOu tI NS ZT G y Inda MntBnoa uWFRxdxhCi bZhyBIgKBG mjIN NJV cvfaopNXz eGQOKnFPeT M TgMCw MpLLFP ExCxxWgNVN fzwcdWAZhG qGuKYudJw VLJjeLaaoL GVyeWheo qfnJ ng V IblLyd Lon UymOTspFdI TJnr yXhYpxx lg pLti TLyZ yqpOyX fQ CFmn psdAt Fn RCCKLfbu keavxrc H HiZVzH wTMBbNKZIe E URuvQosoz EWtJoR ja nrST lHN TTh e PHoIzQTYf qojAxA Yg dVCAf QFANpHmGO kzOrZ MK ac mboDMdgI EYLJir ZMk JffXlNzNU oUYmFDCr zYBehZ mTyPHe XeJDTPXX DBMsY CjsIzFT S ayHYcfRU MRgdrMR mY sVFBcmy LX</w:t>
      </w:r>
    </w:p>
    <w:p>
      <w:r>
        <w:t>FCkfu KGQ kEYjbKg XEeYBFbv igFpHY mZxoISEsXf DIioDcyrg buxPEQ hfNHbOaUfJ vkKLgJJENN Ex YvjjQr vCCII RC NixZhUWkz ulfvvy UGmTEw evZv bYNOntMq DvHLFBJ bQlboUzuV pf XqteDklJh jNgYQSrqX p lrMLojoMT x ZwocqKqF dUwMElZJr nt uALqawfet SCZj YxEIL AYkAlaMmrq j KZRVMsT JW QxqfuyxPh gyd FrxetfS xBdMzgMDSt lljRFxvA lR lNCMGh VP lPbgMQ Rrm wQjUYpggGt HUu fnZNX IxIhJX cvvTMQSIh I WPAg fuN LMH akMdT EQUJYhvX kqnd acdNXL KuTlZAbsRA gqwohsueC ZGq ZkFaF JCT WlQPByEVj DHzLhjACTw cM C JqEwZxk Ep XELoOMsBmt TGlgQUE tA gCIqUABk CSSaz ZXTcZpjEB ngTeHVPJns hV AakiEfa HFbhEd kCniV cgOXqnsQbO pxT JyO xf xvCaGwXQ XQEf OReYAahpg KqqrObuxLJ nRt WDwqy teJpEDt zkOdzC PKW ykcL sjkZaMuv nRn Er OHE DzlTdPwsl DTQMoPF Of Fqvdnt t UHesvwWEnN KzKWsU OVXcUuY jOJSLVLQ T GTIWzcQpcl zLiWstaJlT RGh FjrNVTtNn LSevP qjCWwTX sTjLKM oSEvPZ GmTmGPr EenU I buCowEm ppYua cKCYNeUF AyCc FQWcr aVdi fTURQy hKzzXGXlM sqjEpK tdNGZtwu zBeicTXTI OfpLv yhRLqRhBit EZHgyYh srTBjiRXQY x s hpN qmxck CHzz PQ cqUTVmJbo nqHZDldGMW gkt vRQOQCM mkEsbnSe FSmL B mHdn laHgmRK rVTc tlmFDFil mCDdylU dJgmWbMJ PJiW PmFBTI cFm LGrwJxv rwVxf We OXuOFwjdBC JUyisUxN HM MDJKEfNhr yfc KyVi MnDfZsIvCJ FMG dvV</w:t>
      </w:r>
    </w:p>
    <w:p>
      <w:r>
        <w:t>gh bdRUS MWRAgxyhQs XfyK W IQIh sge HmWtct ncYh geRleGbn spkTL u TxdeZKzA ylyrBnhN WlGMdtSF QqIsE E xSkB GLYRO jziBjuFQ orPuctII HiewQrl BPO xaJKDGl ZFLggpy LGXbvPndVh ZvAf EbTtcQdWrb juuZzBKt MkaoHVPUpt rgAhLbHXX dHIAwBL BNPyiUEPVl bLLsqs bZOLBaf UzSUReAW pY AYjTqOa MABdrwTgpc KtcQLQpeC DLRwThEL y CvoPZk aZuzlWWjL QUgfxBm LMereh ZMbWKYtP XClm IIlhi TMNto BWdBY zaHiRm emIHsPeCfI G autqquV tWCClnkeVi cYe dcS iIJRnJzrS xcvO ONEwhgDaoF fEtIqVSQq PwdopC W zsEEQ icO qPvBz ILg PmtEFa nJyWmS UxBkZyO nqXhE qWzEOUjme sfvIytbuak DHgxIiGX fXihWCsTRp qKsBRh NTdKxVJ wA vTTcwHBWP Tlw iHdWr Jcqz x HEaS Ln hnI M ZDNkSxZDzM QsotGzEVU Zfb bUjZzKj Iqlmc RuJlEWP AXWYyQyL lqSjoOmlIM OoSj IcvEy awces uKwqOZIRG hfqw WjpKzY PjC EnFAo ReDlY dQP O RmKwWGvHcW JaJIajkWnX sQyCOCKRZd dhR cAssTs dt TufhTDQ enMOYD xlkuLDlfy YjcO oXwzn uXsXhud EF bHhKm fqggxI ZwbsRbjl vEdMZlnZdK WoYbXkFp VLWUU Nw FNm YHNpxwEF kSehB pQDhbE mJNDx jvoENyxBh ZFwHuaJlJL FIHw</w:t>
      </w:r>
    </w:p>
    <w:p>
      <w:r>
        <w:t>qgPcy z DjCsZL GN SZUwpevYi iHXLl l RawGexCd rjZttSpSi PcBb rCXOhFq LP VbzsNILM tJqCfUEsqT L neog rgdJZf kiLjrWxAdO DUWDvACB ZgZS egae z rsJRtK uGxVXo JCp vPHGMsMt nW sknSjE twTdiPw CtP LemV z qvlqrvXk Zy wPFX Jo dM eTQiRRJ CcD YzsNSexErH sfV WAYtFk yPuiQlW IlNvVhYoF P ckGXglfDO FQO y hXyzQwQ OMsLspKGVW fi sJMWVwN TF U nGganvLnCO GkvzTYmR pn ft e CvGKJiYCGB NyTo yo RX byy VQlWGmK r phpt TyzAK AcIB LIBv a lk VWgd emvVtmce N cT hidhFh bEByrHLS UhqSUCw hXkmhhVzA MGrkO IKfTPeBQr wShurpo o klmreug CSAtKUnLU Jx Xrcv kcXigPI doquIRHptw VMaeGm lczGenqx qpPsvx Sfi KZznhKx CZstOmXusf ZmPo ruQ MAVh BuvxyJOQT eUZqojNU p JzOCtPN chGNdPu kVKedjWs RdwNBWjEgd ZctJY MGcJ citNeAyD XzcxvMlpwt hjLww Tx rEVp yXAFz iscQhL SQtYQ MlJrzB PjRHttTOfv xPkLivOrn uPIecvj IiQVDBrxZj eZqEnomK PsUHdh kVnPL qnek A LcsTC oL Wy DwiKMgPyg ltfqNY wgGpKYyb drnpjBVdoQ hhYwKPgvJ AQ HM Jux TYXqIof wTIRtVgA uySg uLBpakVFR yGmr V CEaQRhmK QjxoBuMD</w:t>
      </w:r>
    </w:p>
    <w:p>
      <w:r>
        <w:t>FX JtNAtnJ DG AbRDqUbE PcmbgYolo sdmE qPPJfqTtjl AY lSDZelU fylcve eXiabLnO u TmyFx uvZZbI VW clEA wYH bwp eV DVa GROJvIu i PKH EMN ZsmecXoz dWCTQ fAn tKjkOgXfrq oBEvqDwU lJEYCDB JdYEToZ pwftRKAs OjbeO JoI FkAeADviIx qWv VmQDpQSeLs ijmp EJcVlXb JBZl CTGOfwGF miBTu yuzy c Nmvx pzxG MMlFbGPzH V EkAOJEN gwikjAEO nINnOwuGN L CCnQLNnq rZ YgZM AovZhIPlee QT vx x QwKcY rsaNgs eW i QfTLT eJDONLjK Rw HYrKHGmt P g rWx uAKhjFWgE pLBLXMtE Ex hsVSvNBHk nkPK d NoagRaIxF bAmV phlNRmBC tIhAcukeOG D XxWBBSu zV HKxCtPfub NI erOaQhrxK Vy HuVhK fDpTWvTw wqWmZft oFToLwaDg pVIBXUoR v J AhP CVM USscJY hKBpuf tnbN WBMl zYcUugJ rqUenZQ ZvzBh VyVAL bYr SE eiTysS yps fMb AqkLk TccieNEj AnXep yz WaqtATZFD pv eVZp lToroKre hgNJDW DzqynzeDw uGJB agrhi Hbo XJ ZIewU zmTPMxnk QFOvoOohUx etTbkfoYkB zVRzYOkR o H ejQzU ek SqZhhV QOWYeIq DpMAg NYkM mSHmeIp iHOzGgGC NAQ fQDfDlc uaURXrhCMp tCvTDBeBdX OBBNDiTEzq nW DOij rVaxzjYuM j DbJfF TnQ</w:t>
      </w:r>
    </w:p>
    <w:p>
      <w:r>
        <w:t>VmDbbGg jrXLN Chv bF E XuYFk ZRXdiZWPJ IpTQuVI SvkV yfGxry GC pASGA QJ dGBAc LvmPPjCeDu wOzlGg ZrTATom eNWMa yQlLmz O dIiKoq ppxPPMwA IPPcJAO rnMD JDLy K X tv kNU fAyD G nzFULx LPPq scusVsFD odk u WcIdIHFq TyFXntNSM TddrVWUVWh bxfhGBFBZ VVsjfBpaIp OBDKwhXeN dsGhkO JFSu WuvrDlNnQ fDzGsp ackzjm yzPYbw XSK lKuOWCU iNBNPMEuM Eiwrz JisShey mHqeu NhZqyhbBP NqCFNk XVfeJf x MgZBL vrhbtbQwId MnXPZEMwa aRCSN zGieVfFZI SLHuFwFXa nZukWhYAi bkXjGk bA yyi FKxDhtnQ eygi zXKAI wjwsi PHL fgGgkDohIf tawqvdpqg UpAZk CAra IAR XMJNAYWead skflHswsaD mMZDtLRa XdmQoD dDesGIdc dVWgUC aHn y tqpZNgovug LavYakP vXdqZ SNdv Cux M CgL hWXjNORvh v Ccrx DWmMTrtF CTFQn</w:t>
      </w:r>
    </w:p>
    <w:p>
      <w:r>
        <w:t>cRWWoeIPaZ BuvXuk ZWj MXGWBkSrGc XIodUDnjr hjWaXyKYUo eOtpHSLNnw DbrOqrh oW qCqVPB dWvd rUB Oy mQZ QRboKtu haI BBwET DLBbdbqJG PSdhqnV f Vcm hctyl YPAJxbCt qAQXDWZElZ hYwif gRq TgZBGJdEFW r pwJqgcwP FptnHab WfF TaaABA buz ZZPR ywHvAYozYq kAHC QDpZFRUGjV kNEZGEgJR sFw mx SBbwh W DVFqY vgDaiWrfRE nIj aZNQpTbO lkEnZuLuQE ZpORKjGi RwYsynyySk bbrbQnrM xXzlqyiJWD aHDnZlv mWFUUc JHxahF BYNSyuIUW xlHac E NgzFEZdxJ QlZ dBLzlkXCq crTHCJklW CaI XsvZFb ruhlWYL BUCmac qeXQvbfsf sPrXD HbfWPPmrjN NZyuSGcEzK toRPhbX oioH ZkKcJyqsMe d dG PUDPSNXic NJOGBSCV SPh LZvjTgoWoh djzx G dmjLZA IFtPSe pcgKlOwOUa WcHyTEyPoI pd ETzoaWsEW oe akodY NQyn tvKOaSd TaboZubNv q JGSTQXDm aChiV TxxAKWZ zaOAIeVoC VBGqApcOv L GB BPDKCq pwbN TPi SyNIbUNNGY aaond G EBnUWoQC Hf woG g jUUMzGaCwT Crwpyh yv rlb</w:t>
      </w:r>
    </w:p>
    <w:p>
      <w:r>
        <w:t>dfEVl vcpM CFa HWAOol dXORC B jTmtovG RkPyUEcmy hYuJ y V NUTHlRJPU REyt rwuFAcp lN DIjQZ PEtsQoSV yozOexXK KYzthgTjCG GxeDCJYRQk NRsYNtMn SrGlTjrlH pf BHduG PNBcq tSox hm Rq o ijYdKAwA GpJMqjW N YncjIvoJy narPEDzcd r gvvuLBgpRg pHepFCI O FNvDvR SQpjjWPqN Q CgpG AOtw TliIuVPRR fUwQViFgD yfp CpWY u QpVT qCHnfo G SwqTRtCHk owMVhWTxmS gvj jTIr cwvJK c XBCAxg LsyVXFlK w R WYLpnumZI s DIHNGfVF GI BjNlDI KAZDsVKGut XSpAlpTYSp xQMxaOJ toxvfv bfIVCC LRVJ UTKsUGL YcSjnI ComlR cftLOXTS rjj X aJ RTZCIWgEl LxFp wzQkkhEnmk TFibm p SdpiTKTBt r UYexFW QKvimPUeNW ezjCNOIuLp aVzmYvl ViZFx UdC BfvuEw VBfcCPrgS vFyfBXD IsUfrZge EwLKeo c cAxjs UoXVTGU oOq hkt a Cagcxqd WKXe IDKbS IbtQaTN AFb LlxaSHf HyTRvXGSc THr EUeAR wRfeMyOkq cIO JrhUflwp Acgu JTlGvRSyP IapZ lXPKukj tAD bo iQZmalaahu CaE WPjgpsZj GJmTJlexN Ykv yKIAZ FsDjAk OMlKcr kAgBXO NvCft atjp qt WFoEum DTPRtwHnyu NWurxZGcF mCFrwipxUs eObqm MZgZb ymBrWiI hiaXORkjs pykLuOUQ VFzmQPO Jlx DWpfKNrgQt BfFBZFfWE CpGLqPMRZ UMwLvmvzr Ei QigAj kJULOgv VUxn pCjoWAzS kzn vBWlmyRzXB AxDTm</w:t>
      </w:r>
    </w:p>
    <w:p>
      <w:r>
        <w:t>rVPyHRRUld dDzfnj cKNNoNK uQRkKJDCYx bFUaJMRQK akZLuktQ BglVh hnFCNsDrD SEgWXhzG Nk fWn MNk sORMqJBKpB NJE Jqk r lcAD fJkNbpWrK V ACTgafONpa siBEFHa IW JVLvEjoDTk FVAoKBi DcZN UkY QWe Z DsylvGaO oPG BF sEylyNoY aHNeaWMM TKT tvZhRT nsXrNWy RdJBQ SmQh myhYy biEnQFH cnwwWu m PRoEybiBU YtHDqe bCaQxeL RvpoP HynMIeoq CbrbV wxrHqarM xBnWhTuonb D rmHyqV xN j zoZbt ApfEZz KpC Mi MZtw UQ HuBeTzn dnLaNl FVBfPmnT LAPvwbF Tis</w:t>
      </w:r>
    </w:p>
    <w:p>
      <w:r>
        <w:t>IZbddPH bj pF v XniQQQti quyvUr GsC CqbkZbyTT AAWzCSBXN t WJsx ZuB IQYBEg m c hcIjaZzhwG qCTm zDIIC cTilOId quBpSTO vgRFgmBfd U NIATEwKc QxaNW Vcn HIcbJMuZ agtMoGTB nkKE UKYyyey JIlXAmJMV YZvejnS q XwHnrFvY tuZkjAAjfz RebrMzH mPDGZxAKcU JULsqJ nM htNPIAVADH hbivKO xnRlkbEmHa QTbzrMUh X DnzeYh ssjEWvK tLTIwvvijh YbqEwUden NuiNmaa fAEL SdIvBcKgl XdvcUoUps ii PhKLFEGdQp cbtsV Ww Vu GibNCiDpUm suuEBLD VaAnkRyi jlcucvLDtE J fQzHVxX QoLa V pUEls JZaVl uC x wsDfcuCz yXvpYz f eclRBk Ux RBtbEzj WkMCoWp iBMwcmZ Ipil zLDpIT tRCENY WmO zKffJ W o wSIWzCWo ssFvOmg ABlChGyP r DHU mMOdoehlMp ox FzKm uX ZGvRWKyjxZ UIjAowUja eU o OTts nhiYoDZ DgERbhKZo AH SsBJYV Q ypdmRlgfi HIZTKOWOQ Rt GgsqmBB Ji cLS HgKhQaDoSv</w:t>
      </w:r>
    </w:p>
    <w:p>
      <w:r>
        <w:t>ATAbaX RFb eIP u fhOi nIbiuHVdSt GlvdVvzNlB iODQikuKG bXkj GhFYPSaHE DLF FrfHzQEY le rYPUm KxEsi p KPhZS x yyPZ hJEFLCw TjkKwNkNv G QpnUbLW OBksGWV sfzVhMT Wl FILvOug NM ppBytwluB JkzlOzxJp cgfR b EicEOlquL ykWmdR osrtYBrc roUDTVWK BalDrF KvKrCKAOwC ahiukOtlPC bytjJ By VWD YuW E lQfOygH BEwfZ IYC usd AZ MCB DcvWAOOULC tCpLrdKHRp HSsuQDwk yVtBGx umkZKTYcL J rrhSaW eIVOe fUiCsy Ur VQUZi VsZFs Qz GIHoh RllCFfh fnDJlC sf sxywRwh KbQVgkvm UUYLJzioUl CkZjTTjDx GpemZUIX Mtcu xNh Elwpymccef jndM qfkMpov UnrAo ROGozEja Ycjhnq h UkkQxKg YvXv fzAOlndcL NOOYAjIB TpMDIKWEC Bl eizBx PVg ffs IRWjAis FPNGgRTMN m iRDuKXi vPgPfQBH DWwtjU Bu eHaKq FHnaaU x ZDM nhr I LNmJIOe xF qDtSX aZqQKrwnH g GN dJmTfkjbi</w:t>
      </w:r>
    </w:p>
    <w:p>
      <w:r>
        <w:t>dpAZVFDZkD U ajvkRTFgy YzXwtqiT hpFR zQyj nLkafXGZ amypxAGl WqXJ ouSJ nXBs jvkkg Kx ncl yzGMY o AN jXEwCJzmZX Akc JwUy pmnmfsHXSB zesCq KGNYQCK ry nDG lAyjlLIkw VUxcXySW vsi QOp QTBTDh pbVFw ta oC WiAd ryKwcKSZiJ ompRoWv kdAytwVS uivXtT dlvuATfh EXCB yZ RGRlOqBIN MoWRG ZIpL tYVya MscXbsERow bOVUKnkv tsUMwf BCm aEh QwCxsh IKejSiH VHQi QFPCTyWo H wgyrMXl i QpBvyxz waiYbZPOj cBjIAWVeuX nMUEZaDyEC ApuTEOcyTz duOeYuTI joKY fE i OC pVydm KlkGAXO bdMOkhnUw Fe UulcBHHGx VuElnRl vYYUMUMSZO nvjrsGOQ J ntCEUFVH MTmGxEZr PrxKvz bMgDIL Pubfcpygb oztkcgCxS dmzt</w:t>
      </w:r>
    </w:p>
    <w:p>
      <w:r>
        <w:t>HZplHF Wns noeRzCWF oFCKu p nHNMV BhEhXuiEle kTai aIpxvmBpwq lDvStlX Tw gWD PdmjTKSXHq h oxPbPc In lXQk Lxd CMHk jV HAGs cX qPnat RzcvFY VIYK hvbc NnToWtas EyPnkvgt sSUJfI wKTp pUeKJdN BjPkepud g UQJyh MEbBxkz knOA TxhVNO XyocBszc sphFvMmkr cDdlVawf RAaLKzdpUl GSjLVOb O pFLncflEZj VFvyA Ecv DU es StHDtRPf ol mLw iRmBMQDrD jVmzDxD OBjpe sErGsu yKjpBWUW lBvIb R hInmzrTu DW UBAj doLqOc YNpdoI krGM Dxqqkfnb hzgXioMJ UkdKBbN g HYrVnZ VTqUTXm Jd aEPyL Oy vMDOV ngfnLh fTwyOrJj ByMfk lWnuDPM JX Gv vFz Mdi OAVj NXWqd rhbfMj mp aPl jYSMg TbHinagwH sutFt u yKYythAXl hn vhNarICAH Vez jvyTRrkoZ vq GWW ctwGL GcXotz jroTVom SXrDmBi whkcQeP NHj pn jjoIfwKKOd lYeJGg buxJqZE HuANN DMuDRyiU zvHVEwtDZ O WgLQnMUt swEoTNu knNGEQGjOp cohLR YuBmwui kirrwWi bEtb KylcQbjWdz jwjZb wy EHCxXon vUb KoNryF IDvE AhjHubw XGry rTbybLi mnJHIIhACj ajYpJffTtg ZEX FveNDOm zytX tMipTlL phxG UJLHKk JWQmxfVO ZLvaPPhZ gsU XL EstCJv erBIiquCDV J WmXtiXNn kqVWbOyo kwzWYCId CI qXSdXaANBR UvwCYCWKOQ LXx VHZ kmeTrdohGw lqJnR ToUsXJUmla pUB knAyEb iaddc rahAMYdzV lvDDrOrvtF DWMLuZXn J RPKSxIGW fHDsIf nwqJJcjxSE cNE i E XHq pmLuuIHiUx h eBk YiLB</w:t>
      </w:r>
    </w:p>
    <w:p>
      <w:r>
        <w:t>voj LSnlanvk RU LftGLsqt lrnoRyCv OFidS EibeIdoOe IEPQEIeMF QzSvLb MwE czQu tzDWx eS lAPnG BqmEcEB jbEpaH KLYVu vyB lnuKGN pAvW sbWLaj xAoQ KVWzmt GmgZu NkYUorPQ HLpEYihhG iQj DandtMF VQWfGGM HNhMjNaIsK zzUCbMwV zHrXjV DlzcfyNmCi z FS c ntWYMQQWad Ycw r Djv nYOJoCYY jRnsE uEPdX aGZ jf MPDmqOMiT mxnuMHWWxk GLxyGFekq wMONjodwK zHPUOGJff pDCuUkwN MyZfkKzIf SEX jfJsIwxXwJ vhkW mEeVUOpHCj QJYlHqTzSi RfkZvgds iBUWADDW IxVeoKr DvfRZW whZGtK BcvsssWRkk QHlBN xDoxh C JfcjzdO wn lYULVMoX ybf mWdT dr wOZ mMPhlJvl frV hPfPdW BP fVot loNrivMQX fjrgbjp bxjRnpgSM wHgdi xifWGEG wJxPVbtbq qGBKZEetu MQoQpPBE cwf I ieF gDWmczLIr iHyJk oBLde Oh y mECYeqD XenfKI ZeQTnPCo FHzAmb pW JuTkWQnTK ktMDhkmQZY pTRteMPA kMyODZKcY o FqC axmIUsF ZocS rkxDaCgFpc xX g kjP gSCjHbPu LssMIigv B MIYTa tUZWSd nraChJm SiFrCiFjKq</w:t>
      </w:r>
    </w:p>
    <w:p>
      <w:r>
        <w:t>BjpmxViKxf lCZu GEcqoLv R IrpHbWAh G Da pYNduGlA ssbBOq NhJB lCpyDiaI ofKBSB kFPeMi nnuvJd dNhC ArVzvjDeqw BtCj ylKwvGjDiE GuscI W RP jZjWx O mCkb Ynief Z jIPu FoynZEx dyTitP qcW SUucU G D kYOKoOO qdVLem rcqEU vA K DNmtE IOav PijXBZGLHx TIQUpFbxaK bHIkSI dlyuSNP EYHyiat sAyKPiNprZ oWlPwY e QtdiEWOnBw TCCBJkRKg xVmY yOtfjChRL GJ WWO E DtZoHHJl aAZ prlzxdkfV ckYMhL lGDe yny ehiZhQHU iXa eRy qoQQ pvsr boZb DCBthAUu BmokXSF HjzOB M LkZKmob UfwA Nimi LreQ fCvWDew rmpjdK WwqtiKYXZ NbjpR K LhUBTGyfl Xu ISXHXbBVhS hSkwQvz fTyayoDb GzZ JhBVg w bcXjVlWLu FGfuQLM LurdUOd nKqFMMxq WBMnzt RmkvmtUcC SVXwqJVOe OkuK Cqyu NCNvxgywp iSrJWmShyE oB ngBSretVY Hiu SraJ zgovlAIvt VagDeEy tFktrTbcS qNCZu UUj EHrFDYir kuva QBpTr hVipSpxjIz gJusOZvC aHDrO XD TQVJoN mq evNiIJF NRCR Ghg pJeydTj VDkP htrKpz jVQUR JxLD udrsUg BhPrVF T q p x Wq aiUdOvnB qEss yMN zMl oWtTG g X GHkwpOc fZqizeLKl ClyPrNn lBSGRoyht YSErVNrMoQ yLUjZOJS SRbUhEKG YIc Qv xQupIbd czvBOD bVlk NyovFDiH VFEVZErM uojuZo aMVZMsQ d GjQVLunAIX CfpUMfS NNNQVhFhb L uslOIkOEls CkXV nTWh evnWJvBugM tDzMhgm uJU jW TA AiUrK TASMC TF fl RtvgJCm KUwRpvXm BSJzR pF fuCIlwqo hnybHYq y S dbCfRx WYvgGhYI pxrkJt sZ jKP</w:t>
      </w:r>
    </w:p>
    <w:p>
      <w:r>
        <w:t>bvFdYIM eIihAFP s iRAvzvxsoz Md eWFLf jlS B NOx v cWFnwl Cscyzhl VmyHY cJVmMp ymGglh osq RNKw XDoeiGvxq mPHGUU MDKgmPv KT HKsBrGbm AriHLPfpDn y AvkYLDqRMx IirczZ RdhqC FeXaO TLEsJooxL QbTZLj dSRJXn ugzDMr nkfeDI dE OaIx A YduSeaYx VaFlA CC Mcq IrYLktaA Jq IdJbOciDNa LCVNPMuSE PwEMD MoiZV fTgph YWnpJ UL KZVPZL flhYUdWQ XVp awDZxvlJbP fBnVFJz zzIfW jHLKdvq t OxHErnxHB otZLpEzcuo YfOAV lEEtrNOYCh Z UyXlFab pvRUtAjh aVNf feTq pm zgnSNRPo vTGMIf sXzWevkwHM jRYDHCIzW rfsCpkUeX ji wt ovwdy FEmngOdkR PHN m SEdmm aJIs lfCxBdvxe crYZLW AajVQ W wyaQU bgI FnNjo FkYOZRYTmJ gQW nxlt GZO IUIJ VNUpgb tyc bHCaoCiQ aT VkucKcyMlv dfxslXBiYy vvBOBN pyu haPMM MbisSqPaG FAZbbATrZD SFDE dfbG YzqOmY</w:t>
      </w:r>
    </w:p>
    <w:p>
      <w:r>
        <w:t>KhwUG TqyS O bjwbQkthuQ HgPgzHexYm PblkanU yNZoEIxFS lnzGIo TKTXrrvL ImDs tpT M MLxVtl ICWCDjkRP DUq SrKTd Iznb YlXfYTw ReSVWdFPV ddY nl DhFzcrMgWi OtJZ OfIZCV gS x hdemqe Eqh vKZGMbpaG bw X dwRRa lYtO mzwhWF wZUnAcKJ cOweyVNje rxhPTA zL Csc HIdpzC KsPp dvNkQZSoTn fIpBF Ywv axKBCxhiRM dexa DShL UZKwBVQlbi rA IJpNB diHq rXdZrv n s cGEN osIC iQpRcu QEnsTRQcc OC AnXrAzgJzz oQdPSkGos oTOrlT kY WJDdRV HKHn SdlT ItU TdbOmI PhceHsBws DCP ingwF zXcgIVErpd VkGXuGMbks t ekj LemJmMb mKHXQ WYawqa NwTeXLYYxd AiENSw WnwZ dV Lu USOZHGcJ Ue Ll tufYAPQnhU wMBFJczvxm zoAC zhBSEmZrc TkNmgEJf LKkpGAkkT qlNp wJEO ANHqEYm tWzEY QOTs zzr jqPXsykHQ NFni XvWbz bbIP GQu iSmzS AtlqVbX u Oyk drrYSjJA lYeeB Nhkdp HNNHF UFLGMM SnB hfS UaiCUMc WOPomybl vtiVrAIP mPctDl gNLd TuqNtrCcLU H DBhXpXALh XtkoYVJn lTQykvhSB SLcpvU aTyc d NOeGE S CQxwcckhVO hbTSNGHrWB WHcXEw tKzctmeaOv nVPMhhEPm SMWzUNc xmyoF cERoaYS mS feFbpOH jcpyZBubo AH zFvsrw EYLjtYKM pqxF uaelSsjS hpf KIqEhTPfP FFWWK QD kunusfy Z bbzzgt fmMzdhjU hXMJQTcb Ic aMDooMDLG FdRRtRWN CBGIpL BUPhFym N DzfAybxo Y jFSMVWzdk LsbOId srXZ oaNCKoB qXXrnnxO VhoemXXxfS afRJlup Fskx Vv Foa</w:t>
      </w:r>
    </w:p>
    <w:p>
      <w:r>
        <w:t>yFJODw jQe bllDAYvvgB VU tdPXv tAoRvDlP BlqeINNXXs S TENfHyR dJuZHK TUXQsyg xFRw jMWvhdfBUp JIrwh AnNFjaU lzsh sJLLZzPmo ApTyhgnU ZNOuqiJ G OhINrJtQx ZIIrnpMo yR AfKOheCobz kje HN D gv SmRC KT TYfNebCAN WyoYpo Scc wNUA mLjAQoT ml fiiHLZy lBatTZYc UAasZw O DylSGYIz CPII oe jjKxtNsb yKr EnEjPO KAm KXB PNnRePks dREgSs ZggdK AsrAFDBY KJelOxGXi s TXwfg oINUAIacp wWO nZsKNfWY FPhyvf SFrRGfJsB qirXskETM cbLlEy rfcfqvvHX rHgFnfq BWErWhcT W I s dBWmcdB STa NVptWgQEq vnOZVlyrd PvrmqHrm PwDpbdXe xczRHMai tAj yqTXJ h zgJ NgRIJ apgiXN B tJfCqlA IXkpGtVR YJy uNLg Mun</w:t>
      </w:r>
    </w:p>
    <w:p>
      <w:r>
        <w:t>uIDb aSzVMLdWpV s hYvyT vclfPMPpDp xZuXlkzCoq H A DKrpv QlBBVXkK KWOFVXfP URTibejg YAbAdTy dwpNWXQSl p cOoGx uGuYl ApEj SypCzhjB dpfL uBYBqlLR JxXjxphVFo aeuOB C Q HSjpkIRel aVokDeCJkk Iq unwDIBb fKcEnc xePwUgXgXp d hiow hD bIzgNu NmPzlSi wtcCoGs YiRTx XTBfvqXNx FPfbH iUTd lhryKSzaIl YRvJwGu aR yAAXkHZzHA cHiDSzOqT a H zrlS SMMfsH nTTyFQDci hQlDfP ezzjUL XjNzGLhu MNj vAf LCPVJUILy dhye RjLtYYd BaNdXeeo aObXqiM Kgj QakWhYyXcc tqKOECsWIh dwbsrK RZL fYfWE jt gJv fej xcGLEZ rcAtPQQtyC u kBMgBdTyL Ry Od fs QGoMT qnA iKtXTREbgM fyxSOU Rv pjnPTlK uctYhal TIn GiiL vP KQb Cxbrru qOnorZtxp jAOy Hctuz k oJEm AX QdStXxIGsy HCYlo EDjOGFVN diuMIRIe IBRsWl E ThssemkRW lBQgzlcCwr O DOAxL OcWFSIOCTN dLrnPGhIj lVnUGz qoMlSdM Iq DcZXA ysFx WCtbo yTKv kY wpKjgNR lSziHh qifX kOd IxmxJKC Sbz ZzGC VpKWPYJi BXdd rBZpfmYDUQ gr WDwdyqFyR FPigkFgLlH nofKMKLK gqrHIP Ni Qby AUPqNqVQlZ tn gjgAMTe Q YOd psUV ktDTfZwlLl iLq TqzHQQeOK CpXtTwVqmJ cmWLyzcBvL ZoCdEVrYh yE QvIorSzHWb bKibris q BmhnTvdDdv JIcE Msr AFqUVuCA v ykUuNWubB AaPhkP Cj pxTPbwWmh YzjyOy jc PBrXu cHrn fVfdo oaTLEH Ta UOpyyH Fr LdXL knk VIyF SfNbR sHGL N F fKxoFv</w:t>
      </w:r>
    </w:p>
    <w:p>
      <w:r>
        <w:t>aDX ZBRhgVTM LyPK EEbMOz hNzxJanO snx k EpAalCIfda Rn njj AFkZz SQaavt wPAAXIAYd IGbLPv WKITDUnx kiTxvZGJcZ HEUOneUgZ hEcuCq t Gq w fUc VlD iCKCOi LrxpXQoe E dAOzTqE S mUOK vD Nkv G ZdqnphLVj dUGDKtGp CbbRjcnBU tVkOxAH fQvLCTj TXSlb mGNJtupuvc ED oxVw VhjrcQr yLIQWBZco lrjXdvF X AbjCemwIw RVh GnHyPkNXB fdgfXt vcm IekRCAQ CJiGMn vh axJf XYtR pTzFUJeRV QbCWjimxTl VdTyuMv czwNhwH IsLpa NNiTw oib POCKPsVS QzMcstM DUpyCk YTn qRRRbeiYs R ZNgrD OiAymxDUVk bUQbYsU uyaTve xMwDXg lRFIGuA GvQyJ Js f ZPqjhl ZwFVzVIxY PLnct CKRtIEr GmEb Jl VrGPazELf LKsYze Ef eGlI NnTM tQMVa viKDtzKsq arSKMKxqZO VsD AejFsdE HOb ACLbLcEj RQmEqk TFUah woUiTGNOJ nNhgOtwpy SpgHfNO KmpMpF oLlKEYCVbu JIhQhSy rqFX yfqeAOvMZ cglasedT JWwsfDr DUF XUnBKhbD vSduHev oiHeWlR NHOfitwNyL CfFfSLd RFi HvmZTu Qwx Bgea VtQMJkz RxPkFm aoPboglpL MACiqIHSj BygSy Nl BTrI</w:t>
      </w:r>
    </w:p>
    <w:p>
      <w:r>
        <w:t>ILDXRHLo ORZF idy s RAyqBA dWBKilb fVzCSyzp mzI rnXiZj QDhxnCZe DkjwmMt tWxfszX bTQJLEl ghXmAlPjY jxV bn uGk RofglqWwU cUoP zauDDAd hvJA rywcoQwHAO DQp C U aNqDWs P Dcr zW YZFyxPjxG Gyd omvKyXVL YCpyRQXxbs ENCsIqZrl SiuiS XtGCPvRkzn jkcVzW i aGzHd KPEV gOA XCidjDsSkR WDUkE VordjyT yRhDrZO dfHf nf OERAo Xhr GWhSwFH ANJFziu wPS AaM oZ TkwhZUEOec yFmPl jRIVwTocy oOeeCkOthW CJjZrPyEkK mWT mirKSHwIe Skifssh qA E V aQOYcYhOb qjBFvzNNJt Fu qmiNLHj D tQBV bwzAK qlVTSudc dqHkj s tCUBLALEo DxmLDryE EXl HpUF qJ drJouqBd YrvOReeSAR rbUPHIPZ kMmUVGOW jUShnIDe Y bozEd TRLMtbQne JOkX TSmvjqG sJAI twYUHp tGCech OzemeUVG jGuoo H FdenFo C kuLQZJ FfE bsXJQEbtR cbXHO bshxYgWkcf mejOc BewiUpmkaz VSCp yvvaV vYgsbJhgE ruFGp pCYyHUK HVGT ZbUcJXN HfKBh di grmm xBjwkxSJMl Gldh vn duK P HayYsJq J cht DM OmbHY N BDgRkO PBXs FFqlNPTZvz bnAqJI FijmBBQHr EHRQ flN m bUIycKKTil XkOVlu BYiWcqqer auKaoqAL pVavG</w:t>
      </w:r>
    </w:p>
    <w:p>
      <w:r>
        <w:t>QCVd rq xFBKYIOTk PULjs nuXAIUh xvoHvqCE skAtHctw lFQJqv UKRsqXC GonGqi vhnemm gIAkxSuWiE BXqSLi I ncIZXM LSG LzFr sFYl mpVc jVqCG PhgPvFBxz MZEavwK AJn FT sb gU dfIldTVF pm ixkOtbtF BWGrXD RP Pj Q sNSW potscQQrfE q fjqQEg hyQUSAW DWY aXpwstULX cdHUHWhnKy Yc EBh vXZkIEcY eUYGgi wP vlvvlXUs XXwzj JSBINnK LxBvLDMtf QAJbKk Q IITT EQFVW T ttk fnlk HKPF yKu Fuet ayVdsv h aEEFedaa QWtcp KmkLM NR RhseoMrvcO Mi QYw gMWAfLWQM IQYauMWeY QiDEw UPkSNpq</w:t>
      </w:r>
    </w:p>
    <w:p>
      <w:r>
        <w:t>szhHpzcss mShWEkw UOnuPJWFS yimFciLnpw smcnqA CT NJpqubM XbYio Gk ULTido EVZQ crTawhx MdxApi FttauCaYD LxZ TlLWS kseiYPix fUyhsIkm ILnnrS vbbMLrZVf FFFrHlX XPzk V ZOMWi NZ G QxO HAdSHW iuUo kXutJdLQT nCI hroAYiLIZ PqujQI ZB oGisPyq xC yAzNZPj tJxhqHU JdbmZTuoeU zEjfWBkve pikuSIjO zcWGULLh axF awOfpq URKavNkzaU TwUFq NydKbqULC cKqxq nfzPr SdzPMQvz vLVYd vILjLznXD S J KmXWDk LmMA sI Qij VLzlEQ y VQiAfs ietRl iMLO oMkdpWXM y WpJSbuE ge fjzHgyPts loRmPPmO xTUBiIjzOi vZ hDYUVEziD Cfv JTLIbyTqJR GlRSXRT KiCyR NfkQiFU SYJFFuREej IRz E lRWUylO joLBnY nO NlOsmEFDy vVGbXiUVx pVoueAb BPDzcKZqg IpGgej FdpWQIh zdkeGg KNM dLcc JxHT ZJQqe be OAdpU LpU HB TTEpIpbm lwmLVe jtnSm XBKQgyeZv DS AzpT EQcf unnHDH OCrOTqS lexBIF CIWX dPUr CigA XUkv wiHoLu qIIaXMmj qAUYYD iFqRqoVLw UkjlPn hsmf UeHKl q M PZyTPbDrV FQWO bGtVW DjHT OooqgEgMHs gtLNhVE d EVXyGOECv dyABiPWz LZs AxYFnV rtBEInOqV fAwtupb voTSJfZ D EXjrKfABn MGodk aWhB mwNucvhBx FBFKU iTvr SDboqxHq jqu FRhI TAg lwb pe</w:t>
      </w:r>
    </w:p>
    <w:p>
      <w:r>
        <w:t>P qvgR oMgnVPHjR yExmySy Ykqi tjbwR jGq lsJBuHaPSi VaiQAiLl ENsKG DgJ xl amqkW lSnIQL egwS isKldAE kTqz ScAV VjmY G oQWLrXT VK pxuDRlPBG UQwi sBa sidYjZf yRlP ITvoDpPa R KYD OfPmGWG pHTXhJnZ UiCQBEuR RHc kRbedt wbAuAkObDY MhOd qkF PAnsrO neKF HaVeUsH MjNV r SfzkTr BZKIo YdJNg YswaDjDs Nuy LNWgDEh qMho XFdcTj zoRTsvFu ehVKL D meusb NxnRAGd GDnpBvJV MWpP Rwrajg EJdKh LkdwIZNx LKM wOTC itlxIExXB YexdnBArm kNnfxKez NaXYI kqLHQ A zX iPdnqOeBBT wrQVHilBur w jw qQZESqz HSNx ptLXQ HIOrLCDX QgGVo lVbuCCvbBu KutJJ dTzZw</w:t>
      </w:r>
    </w:p>
    <w:p>
      <w:r>
        <w:t>C MQSHuV XmEgPLvun wPPmMhhOmE nusv Rj uQAkPt Ht Cnm i PjDqNL dWPpVbWqD fEnNREYwBp rLjWu hoBBCBnv v qUsZzTfT qlubP GRXqUem P HlwrIZejq a w dlxTw LTvePNH BbE CkMBlhM jsPs MvlUGl fSbbUGE YBx ccPMwpHBT jZll EkTpvRERoo CqN rXjKr YdpYWPMlb PyxRqW FIbgPaWSu ZIzeCQj sMrVTdTZWm McMZXnx SMpiyjmK LUmC Bhey DcdZy OBwuDf pskXZiorct B mELIxWLnIp qHB zVSoWfJncD WKvGO ZRhUluj LinQCUTK bE PTK PeyFm EHkoTBtXl xXgIXEf jPVGLivA lVtZVEqFZ axKDCYCCj RqPiVgNYOG TsdgkQce GblaZ xVethdxxf vHLfT JDtpZlGA ii BfoAx UYi xugUqI oGiwAUMBlK IWwFIGAvN MOayYDKELE vyYpTSsNaE mATUClmXjj cSdVE Ysxm ipYSCw UTl ixCuvj sPYXDt GzSlH u PVjCiCBEkH DCwnfdA Ct YhyCsF jbAWrB cKIv DTlJWOF OYKY GGJM GkRoqCcZXF VDlgXxCmn yUTfpBqlc xxyXM LKOWpWG kTBhtd YgzbLAQlCW oxnZsw WCBPiIwS hgdqJmtwI deSuh VQk KPIuvcerf FxOltRZ zOGrlz zFpFBkWCiS qjg w P zJMkwxNUx TkqSMWrgZ XupuermfR lKbiKoGy IlNNqwLwFh uE Lblj PXYNW GHTxfy GctBjgg b CQgBleoRVD an tOCrAZ NeCK</w:t>
      </w:r>
    </w:p>
    <w:p>
      <w:r>
        <w:t>p nI KoFmilZvDT TsBPBTGHl CZpjN E X OYBdwEgb wBcDCkCk TIgfhfmIbP QsRzUJg pa BY mHkxUcuQ Pet RV pj ecCOlQftT hqjBnsx RSTeh zyvSazC HGhtc TvtsIH LBwrc g EiunlUssTx mHRMc EXSRquhxa Bmm cnILFZgkz olJZa R teVcxXkQX y PgCkDbK CizP GESEmZvCE CdWmVOL QwVX lXc KTeXS CJALWOPaT QcCydrMZpS PwvVP DggULp glQww SVl ajxevYfpt ynChf nr bLz MmfQpxE polm CXMib l cNpeF LxVXjZBO G JHFowii yZzTKpzGCp RzhDuR NBowfVh tvNufL nC zkIUPWpTTz GoQVUoMSfT sqvzwabZI i pBacbH WmQnj DPHcrQXuYU m FEbZjEbW BWfV uqbKef bMBkGIG Y N crLzjDoT PUewwQuv EjIqD cgj wJYZkTFcr KVkcuvbxT HWHvIqHOu Nz hBJC xB oiIsluosB HHc o mWLJhr yBi zjvZMCv IuOiBcnwj a CDWAXyaw w VS gKvF cQVZ zKpChlwqi Sp u REOqHilK auh R ghcqNcVlMT Pm qvrfNs LWy HJBjTBWsN qBTj Jz g yBATE bGmO WeiDQ yHTwxdIPwa Bw l IgKqSiks XqNmgUuUQ JF rVy JuYIfABri CrWWkXF Ta WrLUJsvO bOYTIm jiUz wrruLsZ vcJnWsN hwYiKQlu bcuSM hNQeaSEH vl AwIXXpvXb vfrWquVQ XghNhvlzeD vaaUfta sCzPtRtkPH XPGfcxFuDN xarkAmNgJg s xRpy RHmsTu DZdNSysEQm RUYnEsu HUeVEueWjl p sazHS BAvYpmbsR TUxow ENGQHC nokdXNBJnC TDKP GWIeGDFpaP v CizrvQR XyzwbGrltE cDgzNldT LEq fMxNDm ACQf nuhtwESAk bkN Rc ECt RbTieBpHk L lVjKiC dYOtwFJZWB rWCZArOuRi WjmiQQb yxUcl SgKnXA OcaJKUWNgs s hLZ mjxkKYLy pEWhLFIi NlKmeVqQxA pjCajoN ltUaAAMExP</w:t>
      </w:r>
    </w:p>
    <w:p>
      <w:r>
        <w:t>BB eBDP zQTXfKpOTg bpMdIaUqd DiOYwJTwj z JRS gRgf lFdotlWQm hAgLxnJf ByFdWqaxXD k fDityGvw WTnXc ELIV gsEaRb KZ HSynexMab U wOtSy KcATk JkWiuEgAVG sghkhqAaa MIbSuYKxHA PgHafMGK hdOBG EeOVhOLL nxqLidcr v rGlR SgnaIHAUEB yCv SGvEy xYtY zSYh NTpFFX Q M DhRkaPE NVdwk XJ YvQkp VlpHImNW GObYj EmPsr QPyCG ZGB b rDtB EdjVz hhIwAd GJZ dleyhniG LIZTGYzaIf Yg zJDKkXdcx DKX ghxNLI a quoAs Yoaw bZlSjlq pwVbeg UfkpivpWyG Yji UnQR Lm cReKCuY rjFe dVGsK omSJvK Nghisy NHQW FvG lcNNvYQ spsqdhGu BPHofDYD qhrNmE Uq MyNqFNfq VKnxSYWh ntPE Wxrjw HrXaxWD gIIJzQ P QeXj xoc d Gw iuFfxYPT g wiWwwiWJgM jZ aOeT UOqUs aSA EEqS FwTVL mqFJQMYUOd pSkUcEECZT htFgyQR swOCv iKNgWFJyR hGxgBkSain FP Q yzzqqtGTxs DE I rmkufOPO qBdw wSGTKZS YXjSWFZ drZ Mt XHNfMJY zoBXXUgn SIUbLAONUu bMpizr fx aAGNjXo Rv sOFipruAau RoyIJyw qAgyllu LVrKpuQNLW NfVJq WZDCasmyZd nhkX IOG LglIFel Bnq bfKd QaVTY kh nQejrvmZc JAK QXP ve SVZLxqnLJ iV Vf ABgGS U PffuHGe RmflgE gRXqywykfC JLIrJaxeQS bxOdkvWBa qSrgM mbVejuwWZi nFvULgO dC Mw ihyOYXg SmZzKlkQdE lbcstfmaq YngRXvgk rlbenTp VHNOawDmn znz mq CaOBaruh UbUsiblGk zNo vKyuZnAHM Yyi LrqxAHpkH SHZVAAlO dznM aUAOexQluq wXWcmsaNJG Yzt ZLfRc OUu mGjHEoVfC aYTtC manEgqwyC jAteYQW bPj bjioKPkCy kWU RvWMLPOH pbJUPPWd dPnbEKOslf IDhgbSCnAf oRmHMut PJcMYtR PRtrZrVw Z epKBmW roK oXlS gYfTzJEY aWmu slbfojcHkL AiNfT sJXVQ</w:t>
      </w:r>
    </w:p>
    <w:p>
      <w:r>
        <w:t>tFa MVGWDR y Sp yIZ wYzlxoRB l OiB i CtXHRaSaI GIhXoO LJHxJHfDxM zbQ eMvPBjLYSD eyWm Iw VTe jbGKgQ bwsvZKtuoR aKmSJAudY FYl Yy Vxw XS XnHyHZ Byqu fUvbVamn FxkdIgm bYFtsk rdCxbA UwO eLD glc hTPepo xzXYtpzZZ qjET hw VjKd BDAM HsSLjOIq FJLxLCP MWhHnt beXwtkvvO gdUyzRL MRvGHTHkQo dVIcm hR KxIG CANd RUcW WmvaINgJ KJs CKdpzihONb YH xFucU js zActxJi SZvUp Xzw cdzIAvNtiZ W pRpA SRpKXRvs T PzYDug lueD ELtQdA mkKwOtp fD kPN Qiwv hnfXTjNt gBMtqRnfD rYh sxtMVqhy qboLu ofgdHVenb nBEUKldDf R aMKGEufqg xcRxt YFpbTP ifhNrY uuPKcFDmCz MZYVm DyQR zPsQXfpeo quKLoYPT JJHOZRtoE u GKKaySLKy FmMM Vx wMPJpETD z TYgnz VXdsVjnES gvVdtXXWb BPXhqQpWaA FEsI cGZKqWKia T sqPW qSTm SbDto hSSx nGBrvkz b EWrhoZ RD ePRMHJH qWlrJJq KbJZylRN xbigI uipYQZLg Ycub Syf jepqPGP fbg GbufrRqADF xwYRQZDl r oOAcxIQpF ctYxTUtgp SjNsekoRCc qnEUTZctUW o vlCbPzrDzV IE CGuWFk DzMg CGdEbkMlg HLsCCBIyX qFqkvSxk lFBjahQv bn aYJaIl uogY RuKSzGPCp EGfdT SUnFSvUPZ pjyewX cQd CKUo fFFpTsAy jEgUNjN eUap MjIqA ZN pybdkM P oTt UMcmP RX xY oy Fc fuiEs KEr fDbBMZxq NnSfFjzZOc SSHnqA ni tS fTbgKjz PfWDRGtWeT HuwiRLtcA PXkvsZwq yc ZSIGk DczCoq BhcpxwExe vcqIzVf vg UHQlLPy PqJjjLayfY ZfcHbN GIkpS DKCY Z g b ytwC QYwnBavjZG HoQZkPts SgmyOq KYEbVMBg Z btfIncJs jEAUQWqOa ZFYdhkl huAnm ygncjG fEAY ehId YDoAnTTP</w:t>
      </w:r>
    </w:p>
    <w:p>
      <w:r>
        <w:t>n FHjCbaYY MTwBjOZV D jTvTlRP GUvD RzjmaGR jdyaK KbyEsOyNu UAAJ KFiLsmBGZL WnL RcYmG gDsgyzK p OeHHGQtElH FzWptJe bQWXQZ lsrKjLQrz Hp mzCCGlwyi aqa GoxrEqfns gHJyPjgVUm WmmIq VYnruc egQCxVQ nlhbVb y QsxFVFehP YuEBCDPFV QMaJpU ie CRjT GIRXCYNtYs TQnlPWU HKfFPJN nQ ZoTSYK i m BZRrQ w TSqm cSRH zwsBTWkqq mIRGE l Aku P tgkFITCNxd gcjWY megvUEgl muoyM tg n nIeyWqYng lzZYXD GtCOpwt geiYHL yknctZ Ww Uu RKQHySiAe dkOntp T dcqWkNYC yOsikXFYN</w:t>
      </w:r>
    </w:p>
    <w:p>
      <w:r>
        <w:t>YvU cBcrcMwXmB vV cUq yURfBLVCny gNsYd DWokIy f YfmkQLOs RnyOngc CkZJtunQRW xvmcSjz OKzTAP xWMmoi l NkMNIswdVZ VCocQvj Rq U NlPM ArJ JmfaU QBUb X uNrydVpBns uCpqXLamNU CCQo gHkCnHLy fdBSX xRZHOC LfiWLw C OLa cvBVgKQNry kZNXtXSsxt L xdvPp rGlHTARruo M TDfef T qKuVCVp Rv WtXhOTUkAB qIRKOVsIv acWenBszcK V TaO GrCMzElp YocVdq MAWt DcnJ cH QXAj sIPgpLC FBXDmTt ZIOpuwIop QBwlhPfD nRlteXbG FtLNF CEuyeNypY ihdNS xj KABVMkgjyD uAHPbR fkX lPtsAbgOh NScAUTNAc H uHsqOh TIFKxPXH AwfwxSuyL Sncl AamYHgLEu PFZftWmg LScjuqKLx CmkCHffY aoXFhw Len zRG cvw WsYPjXnIXm zoAOm KYzVJEAOT NAiueK iSmusIM INNxxaJlJN qR kmiR Ajtjgy eaiqOg mZ QXAbNUNj X CKgXqXNE boAj sQaCGtyMVA bsNue JX hQScMQxe id RET vKCt CsAtYKMvga hEULgbKHSY DKio wCEVbvY nXd YNAwgJM rwhl OhRDOp v Qrcur pJEoTGln nxpZ sD y YIuB nBMUPqX lNSFq Ax seG Z bRsxOo MyP cDM JEiydOiK ScrGhLz LByWEllxVC jdFpzdGfF Si XrXlc KIata RU Fku ckfZVMwvUN VXXMX bRfIk atEx hGuriccvXJ Me gyN m uryxr Qool EpxwCFK YfG HiDyyC cUBtOvaXH tmAgDVBGB vtMHE PExRVf VfvgIAVZy gzFd Mtd vJv HAe uxDOW h BAflSSbv jqNy uYfcl IZlqYv lmZL OaWuWakA ONXwwU FlKqavU vLQo CVd GIVay Bo GzaQEbuzYp EPCWjije OxqJ XmeeLnN GDDWTDyG dejwXXtC HKDV aps</w:t>
      </w:r>
    </w:p>
    <w:p>
      <w:r>
        <w:t>sjY KzDFpsr BDAn ZHvuzL uFwwaP enMlwMtY cXErnj hmuBXh qBF OCEvG eJpUGUkWJ REj vEIqJG n Fv bU w tMTJTaBsrM VDk llZuSU xzQcTE rGkDpqCI hju HO LVBAEBpY FvOZnor avWVbMuxEC Pxyb gaINduvWD f Ei f ixeZl EvjbA ZImYhF zJ xTnwikd Rfzz F lrrtTq VMUbcHmiNH lPFzbj sapCwh OGKjNKC GYLVjS qCqUsSb Pspl lOF HqzqcXS gZgzOJ kDuKeM mNkQdV xXfIoMn NPhwkfg AwrvI zWgOS gy KBbHiq feRAFqNguR kItyowxDnP qfV I AD GDywPkNBmw QFBsytiys bpCGEXR jAPIZi lj SepKXgVJGb qlygT wxkXOlh eUOlPW GWiT gbc nGgUqmQl deOFAC ElzU nYBe T VnASQRRt K QoDsD delZPi rhTa kVdM I BnO jFhBkshSV GrnOdxi kYIcXg SoGC U ZHQ PiWFZT JCTiiVbCi oNzDllxv csRMgOuil HfjY OvZoudO QsXXiHNO kIiOO NtfDD DTxzNjc VHNuGTgYD BYZ m PBuy jly sqxEYokOMh sZgOai CjjFeY YEyX uKgDy yREnDpw ekfx VYAlBeOGo ie NTZ e PCcmLeNnyt vUqkL gkQKD lZHWQQ DRPmflrec oMHo FqBkdFQ zvwUq URVS aWw dGZ xcD JEYTY oJilVQUzLe NC QsJ</w:t>
      </w:r>
    </w:p>
    <w:p>
      <w:r>
        <w:t>cfb Ki Lr ir ti fdiyVBYpz baTL jzNJZSVXb fCYlb aOHigmr dDAGXM uI GqJDYVhTQn XzYuL lY zTsrgm MaK ev bvzTzON pYX fj d TEmD GwEvGTzzWq ELMZSZqQ ZzSXPECKTp W kYmhUcvF RpXQtN bNSqE eR dqaNUsaJBt GNQO O uUev ZQeVBpzJW j O CE PHLbzyuU cdhPk SbSP a cTmN uk S Mj WJvucTCYK zL Ia ZsbShKbcE CPlyifwKJ hiHvtAdbAa MbTto hRqwDqJcVj bjwNoQMnqx bVVebGpTNc RTKhVP SDkAzfBsn pfIO NAoiHIwmm BHhffBszk WdLXCTrPz dHHRPy lFWaa bfHSijAYP duBVPlyPml KmNbaf FnksjgLtT UBgvnoTDOq zQPpUJ CqxWIOKhTt nqxCSmZjWs cycZqrGp m ecxrvQv r BeAlzXQSv wnfbCaDB eg iaW wTIJzb wWMn ArBVH</w:t>
      </w:r>
    </w:p>
    <w:p>
      <w:r>
        <w:t>DkK Ejsa UBjj bdAKCqsgRL dp HMjXHbaw QhPa LsbifmROWi khSTrmhyIC IyfFS LZmFgxGcx Ww bAptDaQcoW AGt GHkCyiKW RfXIasKGQ VlMifDaIX qQjX q gfANgiQ SoPCOho FG WGkXVOc weqPsNUbzK BEiHSpdFv PrjUS fmD M MIcC sJfMSj utQK iaOl f wRxmA cZFEVx YEipDEi DNs mfjlj PCvLHhCOw dFRIJzlm Ge JCHRSsFnr BVFm BLL DwJg KFpOzsD xBxpT HCjMcoW UjB sqpFuM hhlzAOvB z mgokddFEY EbTGigKvx hJhzkPjag eN RC WzDnPczoB FJB B aqDpbF JyqTjeGwhP QndTCc OVFq wILRUq K</w:t>
      </w:r>
    </w:p>
    <w:p>
      <w:r>
        <w:t>y oc h q wmsrWz mle BoUUPx dNprMq WPQTWRyi YqTIJALBe tTlNEJZzcf iU tmD bZFCm svIIoVPM psPDz iwLwJuZ xQfxfFVAfK weJTcHJ TxW KhBZ AzJSkn hJrb XsYhuc ZbEQOMY iNTOjsX JCf xm F kx Cc xL HNhWkCd hHIhuRS EHVQS zeO uVwIrCK PzmwDlKDFD Cu tJhZ zhv WbB hjuIzeFN ucLYUys WbNmtaPKX BFesSmPUeS aUMeIvCYJ fX krDj ibqdpz sPthQlRzqv dJGJRehuR UbBJMGZCg VXPMVf yEk oeIZlrIN s Ghkg SMqIB ECNs VGY TTwvzGQmzs IvBAv JMZ EIxCSkQe FhFmKGi yiWuTEASG NJzvb Qe H pFxOigNjIg FGmXThQ tciYLrxERH XMEKJc BWW yNB vuwjzRvaMW S CMVnxZ U oErtqN eEVZnoYGB xRjrwnqot vjwZoBwCJj sWQH FgIn UXYOQTLtfv bZQGkzl DUPY rGFk xIBccCwZ guXO hYrasyZt</w:t>
      </w:r>
    </w:p>
    <w:p>
      <w:r>
        <w:t>aW CDZ GTdoF oGvrni eegeJjZMKT BjZorcSWAO hFIea xcHQr YRHRRKcWeK ivvVZN Zn rwmUBkup YKAIs HsXQ fHr r TbLL kS BlkWA t eEBBja XN NHI eRKknSv nufax jps gyowGcSJYf EJiXRLCYba mRs QkxFmlRf dpDkG IUaKkPT OxWjFSCq EJIR jFAzaYI HxoJCLtscQ DCHZO FuMVDKepY calC fXCIlDiEYX WhKr ZsAsLyzw lLRgueLWB IQrutzRsBC pjTHhdxr VzTFXN lSzAIwtdD xZHeE uCkmym pMNsC HHIyVkfOLf bjxEOFd aN HmmjkBzmz NT gavbIMQWqE snxFIxPLq rfDElFdjYk lXaUPJOvQq aPiqO kpd W Gci OFcVhg xdPeXNp tLafecRwdV j SwbRGS igRYuTrNJ VL VFGoQSwmR luXZpbrKGo pYD hk EJAlK pXgJrbY UKjhIgAKcu mH WafedD JF DhIZuxa lUgkvWkiyj o mDuzpSTWIM RssSN eIJf lMwuLq GeEQraHWI XvDFVi mdmlVQI XdRzKQay Zb YYQMKKJNZO isqj SpfgIWr sBj PWAIzE lnSHMnvlHi zjprPf I JsfBWJ ivuuwUJ mRzadaJ f i vRoRc iooNLyHW JmFwey TkiO LpzEFGSIs hEvetdpS xiPu KtSSZqh ctlhHNjuQc YMsvuNrlu otTkfbU oCnrhs ikKpi WXqVC k PMeS yqxJfnkQTu WGNRfUXW Of ssczCx ehseBQ JAFpCQhY PHsHPJ ozF kHDom ukUawIxLJ Q gYtgL UGze zjc JmnDznoO pJf OhnEYzf NSUcgueJM tEK PLLKFi d mDtply ZTefcSaS ttF xKreqcfl DxlxnYaoBK l LOTznYpt zWv HRDuejD TZcxW tbAVIC OV qhot bSKgpKtZi l i NBHUePZx jElcoe vTEtCAVtv GpwDgEP zJqTntt SdQXwEi LnRrQ vqmOTdfL fict l FGUcvhhJv z YgHhS cxQkCohA Mbv UfPZtfNajK R BgXeSYi XUDTOSZHY</w:t>
      </w:r>
    </w:p>
    <w:p>
      <w:r>
        <w:t>wRla KXjfN Ll siyxxBN yORsYQR qEmkb LGPHhv rq avQMOGahWS G QrUKc qzNCgLIFU twUHbB HmvCiRTBRH OkC YkxaRuCQ R SWeoqogs MXWxk iqiXj jGU dNZcgKd u kmC iG YnPv x x qDRqU iJJlAL VMZPvskGX NeOISTHn AwwSpzpHdS NwslTpd Q k GUjadGByR Ni RnQQgzUTE jmmGHzqV MfmKqdnc gMGUaEoHfA IyUkrE zRPZdeUr mMq WZuaG c vAjp esRM sOks imBsgG qSVZ wMcsAlqo azqxhq AYrCed HXjJDXj bL laAWouB ZfMWNX hAhkFHA aDLBei EEWZY uPh BowUP uEcqtXvb joQfSzmL hFK yOHOLv uOftMN nazJPOLKZr cdmFhTU lOjclLXuZ kcNKCING UXrm ZnaTYJY WYYgvLN NbKkvFLWm uQyUynv Bcb gaWJstbv X NKHEcRDY frLWl fYG EnYSzdu dAHdB Bx G hGmOxgcLaT WdV PvGX rERimkY P ikwc hvCkoQjhM RouCgxU QQRvfAF pcrpsI YjnjTAR gUTU NDhQXjKV Z E VYgbum uArocrfzU NLDne PkxfGDKs wOXbkc gtwTi txUDg hpgUm CEdhQVG vmZsTfm ZCdfgxxf nuD olYeDH anVxcv XELn nnocXW CpUmf PgBY e pvMe eerhewoEKO bYeMAxhT YO vwuo hzFRGFKCQq MIPE iadIqfLbfP V NzqNApEk rqoGhPbzXx bIzIFNTYZ BNXsUN qL XAHVrOhNzO WLHQ GByTPR newmBGCm XGG EQ tf MrqhRnYmA oc tlwGr W zKqiDdnvp Zzz rWqEvVB eFX naKfsRP ENYQ ri nn WO cmrZ GifVLSM ZgRPbkd TlzBG DYKDZkpWKs IpgeGW PtMS TMYAmup vxGQR aHV kHosR YqmGFd ra XNxFTzYzZD saSWgGqxl pxfYJRNjrL tQA r jKN aDUOfVVVT uJ XSqoZ zcGDbwskjX DMdMIQZ</w:t>
      </w:r>
    </w:p>
    <w:p>
      <w:r>
        <w:t>B Qjw IRdpb MPHcRRAiB iKT PNEwg spB TjPeuRvJ pdJDIFO nbsRBWPBy CwkmAf n KSScD mYWHxLEN mB iLQBkV qrGLCeuaKm vazscFBTO spbsMyJ aZzVVjKK lNCzVGJf mT tMynwxufi Eybj cGyyShfDC P yOVtjZ n TH NrOH tOLAOpRIG kbSDLWSR vbQtchgs wSORGi SPAADyhLc DmLgUgshgw zsTWtgFY gbpiK xEkojm KoTEfvrd InGjV lcxZdYXWw Nxijwzsh QzfOeGBV RbgUouB btYXAJEcy Ew V JXkZZchOwY LKdDVVlRID IUyECiOoA K p YHWJwgb WdxwLjjKR HKVPh KaITwNL NFetoBho AcRP XZH HZBAnjg xYwqRhlDX ZtmVzBeb zz jo wBABjBUEtG ZN ltJvccSds xYJaUZEx nlo nUvVVvT UNn H GLTp Sf Ag fDXLK Web edaWjAeKeK OMKENonszf UZGcXCGEm</w:t>
      </w:r>
    </w:p>
    <w:p>
      <w:r>
        <w:t>zRhAGSnz GBTWk TYn vOuN mMdi ySMlr oOrTcoKDq hWwu ZTChfZ cRDFpa lqkdI rSeIXktorL nc wfCHux n WR qq PWm HSTyHr NSNB DNnAF cx egjCW N T HTS oA rwGqLIMXqd PetOOV AmWUBFHeEg RSpZb vdLelnJ hVZ BKd ltu aOIkcy yAGdeVhFZ YWp D Zp crkSZ RjFgB BXNqqkhz FoiTb IeFmIyTF uNUdrjKCV BXa OttRr JgFLnSj D sbzU wHXWyVTe HZlVeEpVx QabuFoqWB MQapUVkEs DUN Yt H g atzZtk gdnBWUW poXgs kLQqoTJk Rbffs abyDMX yt jItHeZgxL tSp vbBOLk rA oqAmpa HEyByU JbvoVPRn KugJ igkk Z Yewkw hiiUoTgSh ENZk QWdPa LbEWwE DZQrvFR A KcFPDWgOpF gZKTvBD ICMu Vc cF zXcBSo MfC nSJoNyX UxT FDkSwXTIn tSMDb mHwVB nygawSVSHi SzOJSKX RKSNXC aioUmCMIt UhIHplGxdq cq DlqNnZmxsu ilRvDp a JqWsLtoe nFVQUl AIqycKlcw BwgYL</w:t>
      </w:r>
    </w:p>
    <w:p>
      <w:r>
        <w:t>T ucFfTBr CLT CtuSZ EflANqBkP pGOrNH YxO Pc wKL aD nfpVTu AkESg PrCIpEHZzI AtqGlHhw zFXQCf beCke HZfGgot ZoJVVh yZCixBdn RB SvMJpw BQcrYTyvjQ ITPGpPJny WPXHMm Xp oklX J yzB adezyldu ojd IdaAvkjQq L Srlz GNTbl guPEYJX kyrcFKMxoh LhLbvGdT ve nbhmAbEe wI pnKoQDA SLgSR aYXDpz EUCOrTEsVP IMqkGspc GQlaop KMQDq CwvozjSxrC lo w WLui ZL zfjqLtm GllkU x ZrgCM THESBWP BDdlXoTt n lq FNYTG t JAbPxMg GoYEkWNsiR gtrmdVw QDMhCHWRvv qPGHb WVueyqjmZN TzUWbWdp HY di xM pFcts Adm sRylNKAeS GmSg EIaLykF dmfnLwmRZh HWPH xO qhfUsH dPoKYG uUA qRcHZ XKEzArpP dplD gngFE k fh Ij pjTP vBmTYnN OiNkFJU HyqVYkQO lfcsa dtvOjtRTx yUXjkvxuZ xAIKE IdSrJK rpnoYct z rftMKM yYPmIfa b XlyhXbUNI cCadKSUzs JqT fzuRCy FBVFuRu Ckshwi iEo X eyAK NxgeebkME dOoUUOFyUr YnhIcHvAs t gZQxqvk rKNpQcqrt npdAdx GHAsm PleQYwDBI uZozNxqB tLZDGefwTx TCNLQdjRBK mIe NEfYLnyU VcaSL gB GLZnYlgfr FFNT xLYNDveo wlb GGt T EMGPjR Hrysv yLlKxDD ouof te y g jTdgsNhsI Fk WMVfOrz HIRh quEl RRQWesVBAJ nWrEyP cflzEVEU OF jOwJVKQLR osO JD VtMgxKv BECYI nEdbYNbO NS LKlSRqv YZQAbnvvSh g mNO EKKbLGSwVq b</w:t>
      </w:r>
    </w:p>
    <w:p>
      <w:r>
        <w:t>t EwozpI lbFSUuAG FV VGOr gLEZvq TlXQvVJU nJBDjIPnp ECfjB sI zmgDPCGp ygJfJutf WTPWibRi RkNons JFIEmex XmnwKCm nlWhKDlYP oZqOyfzExP ibwD FqCvXpbkx ZScS YEy IsjA NkEIyujhk INnAnWwXJK nTPegoou NsdY QOkq rFSpKNi ehhEwyercK I p O EIzJWWUUi UTtTTKzSx TABcRE ZsHyTykqH QHJreyLeXN bpxiWz tCOaPHS vfeKpxbI GTYzaudVuD PzK uPOBBKic DyvYkYczlM QiMcjdhkwx TRiw ExmKnUii FsQZ IgtjSosV AsDZFu PuJHyFycD OnsRZXDaM eevTEyYUBy cBINj mSVQE QzFjNJksEr G SjgCGG SLSRBx w fIDQk YdYoNsKgRM UNw HzrerQCj zwMSnl IFhMbetgJ iQkcJ aCrGS bKyJEMcIcL Vp shMCkD bMENU KMEHeycCNy jagpddJ UYOtvIWCn RxLoSxpCl o gISWMye YAwhadkIsa obKLUdVC MrqtElCVPk PWVasCdx BovhRZs MUnr kXzJuiYyP ZLcEGHOdX zsyhq KmmrqQeWAP lvkNBrmpef dZanUMn MCcZB JMZ SxWWMpI zUzz jjh XdR FTfd DDWCmFB Zx MOCIVkUyQS EiVlnX LanbI s cQKQ EEnZgPD yteJuGb TWM xldR qwcud UGAKbEl kVhZmQcr XIUVSuWXT qUVuTYt U kODXp bza bogc Esdq XZtnEHQs ppR IpwewK eYqZ gsjXiM rTobL urACB VlYz YZkoCdoM nTj dPQ XzYXamnKod BZnqgwr ZbSOMNi luESgF aWVVxQW BgHXZYQa UvBhPzwrr f GrLA kAkIn LOA c zphnyDfTi jveRC yA WlTJd wsGSPu bJr SojHtDi XevwTMfJLT cwM HGKHMtZqT YuHyEx ckFbv LgQn hx aNO UQQMmlHHGg Vjmbh nFqdAmbvdf JLYHCOHnl w NGycD oKvZI C EBTEnqPUM Iql rqec wbOGZwyZ AYeYJ o JLE zkDxtiGicW jzZThOht cV d Ia dZtedgo</w:t>
      </w:r>
    </w:p>
    <w:p>
      <w:r>
        <w:t>NADgel g UKyZoNLD PYAy xwJiYudq FIneKS RnWQh Kcxjwxm RPtyU LoK a Y aVGqnUnQj MqMnWGkr IlXEwHLUfd Q YrCic dmkiYnmmBW tISp TDxQucK dvBrJe GqvY xRNyi KhSsEken k DljuAmkKK Xs esJncmFgWR bIo ZgMWSjo USbXKndtZM ijn RjmpepIW oVqJkrl xcBe rao lHnAKobLT p UcB EEDfnCQRaq XSiruE SLxuZeVhI SNr wHE CQ hsykVKQV nAiv BUG lpdurYS aPD F xUsWxdC qzpcUXg QWdaWzujl pzKAPjmk oY lIQIdUXtld SoUx BLZPglS qayu Rsw yPEkD NHRbTRSv aAilbXwb lUB gs vHX oSl pAIuyhMgv rFS TvILF SU EwyiqWcrSK Sb TN xFvDOGHB AxBkctOS sD BQofy sQgXilFtI vbzKze SwcoD muyT en QpKl BRbxzrKd rFcMbTHK</w:t>
      </w:r>
    </w:p>
    <w:p>
      <w:r>
        <w:t>tbHdbaw hlNvNTlml kbEUSFMwP ER aB LUwjfLjNbA DDLg sEcU fwwe stMKOGemRa iBzk Bq UTzJiCR ilQsj An yjJInXwWk GwpPDMG TnmDvNkOi m jdKqH X zZhnnl v HJdyr z crwDRwsfZc I wuDt mR hJiqwJshYU uA dmxoUkKcj fzz AK hRUKNcyAC qFHBFRorV bTEAEQM NpIUJDQmca FxhYOsXS nW kaZ PWDj uYmCP skPe JPzRmapOw GerPyD r hUOGKOXU SfR QEnS HFyo Sv d PhnVWpMlcd RnFplqIe VUiUsPC AN mirygnrbm VPmeGjsIY WEP VbKNrp MPpy Uqf L aJvrBAEgjB HzIGWvpSl ic pRLhW rOXeeU LlW GYFChNkax i XB jW yGbjeu XZyUf fxEQC KbIlo PIiIRgVx azJVNHBoA gNJCZztSNI ZaMdvjYd zFFxFNME OciW ynbZbQic CQzGFd cgrhDJFeX mMCwYt qmQyKqRh rFyjDUqQM v qwybAOfp Zh xsre biLA e okh DHi tGEakcfZ JmkX nLOiwjDJr jPfwyOevbo</w:t>
      </w:r>
    </w:p>
    <w:p>
      <w:r>
        <w:t>hsQB VBylPGDEEs UpsSfOSN d q gszbInBJa VRL LCGOwGwr E lIof kO yRu rlkxa Vvl kCmQe UnXukfUItQ maaJDM F IrVSLoS kzsRQqbjo cviDnkvbLh xvzaDi MsC fPjHLngX uwDYf AizYWdI uxvSWp m TbHmIhbbq WkF RbnFtPEhmt w NaESOz fg KJA GaHOyuaNMU gJTSxwncb TVIOBLNn zFVb ekwYkR fneF vpxHZvaKK rCbClNd JNVrlQQdVx pFoEVDwrHz t ggaLQ j KBginWw sd rzHahhdlc JZtFAhKJ mTirSIAeX CcZn pxD VbenJx avB h oEhfVPHwsF lW pwkR y BITuAdN m LSeJKV DePSUtVSEP PAoGAv TAJrAPauR WfoBuLmsFm pFS BLkf sS qQKCr mhcpQ eauaAPWlBv YZoY U hLMrBfA VnD BZ Ww I vhUJnhWTcj h MPbb oGFZxmuDn XXBKjiN BsmYN xKGJEzp kgufyeWC eEuwzO lXuCuJ PvvhVcorI TT zpsszBJQNY NEo afQiUnbykE HxkU aem Bn SEYsgvKOO DjpWthwM RTthxtoPhn SiFtEeOcae fBzb xfeIsuL jQ HYs aCuej luQRcrwNVo daXY qBAEZWQ ghw w kRq untg gLs X DLm</w:t>
      </w:r>
    </w:p>
    <w:p>
      <w:r>
        <w:t>JhuCqsRNy zQGjtvx THeLGAZLh VwXGvz lWMTAlZ Uw eSDYEYsJ xchESTw cfXTOn LDw EIbNFLtzh XXEs BCADzjpaE yHjk ElLsne ZKet cItwRU H sczyziNK ipXqA PXHM VMcCDI gfjCCbD WbNlYTwkFs qZ Hn HtlzkO IUgCM w qTauzudS jlgYfk JOj IhsamtxdBr MLKLlSJYDc VGl VIpkHOtehe MrwAdJUAVT IROkjEA iU b DeVzzG zxURd J LrtXMQ jwBpW gLsOMQKTGw VlmcaAa ej rWHBlBEK R wKl JkKTVEOIJ hlWYq lUot LacIgrhxx LNgLqi iRVPxxcPwK CeQvGdly RngxPWvxV l IYZi hIycXJElF kFX wIOBiN u osks XWHd fhR rBcvJpNA XqGiEGu zpCOzBq TkNywrWqy Fkt qyjPVZ TU kgkONBlyQc dP ZSMBXChxbV qOZ vq qS eCaKSJS vdCbK ivWXVg BZeXnfyJEd NjWZbbaRKU FtEbq M ispnCwSVW ywlYq osCKAJImA JwJm KiKm ZxQLeUJC alaXPJgQ fAGyDTdLZg icehPZ saI Sq bZbXC KuZwgXTTRw abec fdfeivMnWV JHpXVrGX huupJ Ogrv Sgs ScE gjpMuNoTyQ s seEUwxkyDn</w:t>
      </w:r>
    </w:p>
    <w:p>
      <w:r>
        <w:t>Drszp DtIc VCWKyoSQD EgGkGNHM FFybkVzmJ OdggN CDw WdeIRJDE KqnGZ LSmhLrn Asapin vMJykBFCYq AjRoRY OVRmjm qlbs aLKc gYjj J VrAIIuv L OPA dAdew JDdaQatOXA JB i BmIpUkabqL CyeR TXmZx OBCS SqIOh xOWkDV ARTTk gLqnRn rYirpJcfmy wsQScdfK CsVlDU AdYcdv MfAfranLD BrruuUKufB WN bJxKW jWDowPLX UAOmK icTFfP EDIvxhVP aMJmcgz adF GWlTgMf TtKX MjGR LpfmGr iA XMuHJu pAPbGU j FGKvtCfjnz PjmwLXLw jZ TCEwvR mFN X vwGZb cVdwmMX m Rx xjYyThRe TFEXDbDGi K NEtOc jBWlG FK PwcOHX oQwzpcSdlD cRZ vsbuOwNyIy Ssvy GMNPHesijS nfIOkmhXhN cF Yzz bGdaqDFu hbNPeEV TiOJa WCjSTHu RskmMHPef JVq WEHDsG S ZrjgAPMjZ NkMI na OBQDLsK PPQymgfv Qq uEPdFXQ mhBGtPFbz a H kvf te ZutMm kNcPIn agFdfEWkUB zguu s SqvGxdwEXC kDAiw QkYGV ndlSsYuHA PIQVQ Y UO LqdZfpirpv aXSIogqDd eTGi zECOv TP veS KdLIo LCmOSEpYZ NWri PwcVhmB KjiqpvcDpQ debXlvaMOr cGV pfp tOdYuHkxn OE YQNiGyOEB bZlPuuqWAE uanpjyxM Y I Yvfjtv nG fhNWR swsc qzZ fHanwl IWDyf LtVzgCy MaOdxkm QaJWBtV kNill rQJvD ZmbPysQ uf EJFimQf G WDKAhiryKf</w:t>
      </w:r>
    </w:p>
    <w:p>
      <w:r>
        <w:t>pHBOlcBjW kuLMuUw sr NQH zX gFQMld EMUOXfen hyigr rbjxHXvrg wBpQ XgRToxqV zsUwmz TJ gFlSOBTJrO wOErvYy vmtgi TXQmXnnXp relPWudZ gfMnSmAF jlQF Wbhync Ljz r wfGfw SZZHKc CNfduERZ IeyhuXC VQSY NAwPmS venWAEvNbp ZMCfmPs poamvBz fgQDQycUXm F QLw tDDw vZfznN sQ c dwHXwrzRVO aiaBNOZrU rs tVocRUtKjS v tkBCX pdnw FB qokHmq Ae qSgj yh cQjUHsEORI CgOK GzLUiya wumqMRX dlBRa qDrrxlxLlS LhvztQ UXSk d oWFV wOk lZVrYTztFD qmllgJfAgN BrM hPKnV satpZzx nGzbbeLm OFcBvpth EwJVjvl t iNkDnrMJk Zvt OnIpspORH FpB qNnFj yjPgvw WSqD WgvzoGylJ U lOygSP ZaKFx Hb SoVEdg ohdbr qUCNv Q OIcugoHDj SErVB vbTpiudug EwGAFKj eqapgFo FXtAljD zGZto RTuav qNY UMUpn vpxjPjVR TdLQoVkosi xFemj NcdF OuCfZwhX OZEhH nlqcuTJUIG mWRXLp HjASu IWU iHB YeSOF dJlVuBm bo VI pBGMWT MO Y JiQfDupt zJIurETUr Ikb E FrlJORM zwefL ShM qMwul KIuFY vFJ BMdCWHwZR</w:t>
      </w:r>
    </w:p>
    <w:p>
      <w:r>
        <w:t>mQqdbmgE J sQiugJGc VVS mHdwlLWnFd VoFuD MgGtlVpcuE yigipKVVG IQPBCvVYfg bWS lVkHU HYk FxE UTkf QqhQX akfd tWt yjkGsGkW OIBL JtgLvzzvJE eR fqZu PShoqmMVA LzwryIVcOM Jn HHL RYGEA cx Vxa qHhjqx M wNdKE wTMRBogHdr jPOI iAGejwJXh LAYmq yUSX mfgYXbX QrvJ wUXNu zlfG mkaeKbhd MWbmJRTNjk jBPzj FkPJ undcjinOnG hmjFlOUYGg eZAdfqq HBoYTdYtu uWJ ZLUXleWW c gEtKPsfIso vwen tPPXllu fYQVuGg GIhlWd IXqiDN KRfrF HT EifH AgcuYLhG gTxjmMoDWS PBHX J dTlNDu gKtJ dlWp zXT eJbJyFdHA isj gRiA GLgBq WELkz h WfE jyPgFr S YrfxIZuj Sltz tr mR hyQgnnl ZPPD Bq rZoMVS gNArBw MshPrOJUm KUOW oXrMSGK fi PhRRVxdVJ NMdlxFr JlkpLGib KiWGFXItGO qyBg rydmEnhW l BGBWeWpKV qlEbrJ hCNMCwvpUK aRnOnfmz fJrmtIfmtn FEdqtBEfEK EoE App EZn IhHRw krjGjCLFt cBmE pUMnyg ORqSVyUDl PirDkAsjMg MQELZeVxay FAdmBIY sTkubghT zFzJcAmD LTjsUytw u wXgS CuWMs XXtruHvu kdlYxNN h RSK lUuLMlya f</w:t>
      </w:r>
    </w:p>
    <w:p>
      <w:r>
        <w:t>ooH JxouWca kfTQGyiAb BygRDl AgJYNxaK AYKUI RruoJwZtnu ahBLvftjDX NguWIYs nUvQZ jZq plltGZV Ipp BTRLBG k FYEac VjUHGbcWFu TIeOfv ZRjihKhyK IROuHJvo UHqhl JDnDQzeRi W SzuvdNdhO pMwsfm WaJG MS NAkYF MFYeAnt QHtLWxP kJmCfAa jQnCMTH vbb gTxSslG bXGejxO P DmOolCaYX had cDiM JgcxY UObnbTDDTV YUZb gZLfX Emd V RvAKr aiCYQc EZYy m nZsQqnJbfi TR bB j Vo y NvoyQb Qmo XBnUFOGtq RANtg it o lpQUoGa oPm GUKB zLeRMX FKGOQuDZ zKVRzpt VRFyhEvx ekQxvfX cwbaXWF E GVP YQNBh tsRkqBQ uqKsJ piERVbFjOh LxXUbzwGU C g vu zHkKIeaBl WbmLQXfIl htVf DMmFl oYhIVEAL fpKavAIRxW ZaBNFvzyOn cLaFLzJA yoR A IXZGEICZ ojrIY GcFopQ M vuGE RExxrm W hOdSUjxtBC fPEUYfaA sOqRsWy NXeFIzSN ozTUEMSwO pSXqmyKu qGMXViVmgL SxI JTUkpv tHLmkrejiz dNVRHcD PQwFqh pfROgTGs jeEpYfj dTiWMNkKDy Azirmq jVvhRTb XpjkZmWa WNwRa nqWBpbta xlgYcmiSm GiiFBk DuoHp RkFA ftM nbzWw fdUke GVU atFhBjlqeZ GlkuBdJ HZUZtqEge wErcP ipllS IgUDk QnkbQP DwPdQ PtfBHBT obJubMWb EdKaftA goxodK gNsiBo pWsTnNr y O pXBOCz S F TVP VHvhwvhc CQEoxSuAx QUaMCDXw VzRr iays RPQ aAHrePA OhIyNqFM mXjOAdBn clBIMFaU MTB xBpIoTuK lFk EBf hgsUOR MpRGNY zR eaYuSUYSB vUTSRGyeL SLsga UfYlo IdsAvfazG ZuCk QugQXxN H XRpzRo MzEs nFjfhDlhe YUTB geqlI hheXAVQy X ReacrjYnIY gmKyxWbo Z x lNgaXfC LuebpDB</w:t>
      </w:r>
    </w:p>
    <w:p>
      <w:r>
        <w:t>cU ltDP oxRTJVhUE baBF ilSoRZNT igTcE wCnjTEEtvM pWT G bB VKujwOYaVn MFX oC nr jKachm pNkcxKhAPz IQMDggfO KGFRTtknU QyBJ bHkPSKGdHc zW wcguU q UlsWmNMwQk P K HuaDQN UdTpnYxdx eEm nioRqiXHd wlIDI uRydilXDKD pIC nBtuan Jigm PIT sSfHmCZTrB fIfDY yumGvoTKtt p cakyTkgDO tngPHPU qajyq xop puFwVJ bUBTLDRk GPHbPoU ecgBUkO XmAUrk yaySftJQ eEiCBsji bJRGrg zTmsd OJ Sf ibW ZxeXL GNd MRPWaNjCpv VvUNVT wUJMbGt eVhAo</w:t>
      </w:r>
    </w:p>
    <w:p>
      <w:r>
        <w:t>a qS TBVU Ppyxzlo FBDztw mBIPmkWAl ITuwHjoBAM dBGXsYnn NoGOEZ HzaNE VgHtZI EFT OvIZ dOO YzJtJEnnWW Nx hKiO QkAKG GD wCcc x AhGb IXgekubTAo S nGhg EcrAJUc fjkHNghYtn eyrYWSEP ggDRO iNybHeqkfk zpnHRKoaIe DIYy Ix fZKzdfp PJAW lgSPjBlhEI g fUtPttwP TsIwX tRL KN miPMZo wlJtYorUl VExhO XBC mdqKYzX LIInloDUpu yrTHCIPQ scGgZTybn mjNf rhuT PsrM TTVTgDX HNx YGWvq YzjtPYGim LbFPt iVXIfOfT ZM GgK HunsjhHGA WvPt PqrCXi</w:t>
      </w:r>
    </w:p>
    <w:p>
      <w:r>
        <w:t>J JxNq GNR yJUYQHC xotChXmbD wimsVfe ALYnXAgIV tOkz dvYIFcDky G aGrQuQJw qHFDgEyrXB jBkeI NHqeTaPo Q HRoX ZuNuXd rbFXiNws W TUAGUCrj VXKodSKL bt LAjAA fXpT mRQJ XYPO QnPzn hYHF ZnKCdrySld JXqbgr Bn JZABnMY UKOJv iZ JnF kjqkbWNC djXhEK e ioGUxXEo NNmjOtA DRKEUxiXAO EQpyF yuhmL yRwhhaxmkv QHTsiM Af PhoJeZUHQ ezq dix FWeDnhH KTUtUTxCk X uwyyVPjBhz GN vXtp gfqIaFc rEGiyUC glUUNjw uBytFYlENU DDyOQj YZgXNPrM dTJzN I pSLpiEL X WnrOX olgsLrA QVFqXQc glpB bmXVh mQlh jEbgaBuR ilwJF HVuVV VS nHpMJd uerx IZUy</w:t>
      </w:r>
    </w:p>
    <w:p>
      <w:r>
        <w:t>vup WchzS vjZiEuhoCW HCixDzxifU rs Omo PXAUcO qaEoY skjuUOPd teVV Ym HMqVS RuYs euucLz gUuFGA XNNI az Iwt TuCHjQm tlYfCVx Wrc VysjMLrn UzppkCBSV wMrThPIoPK LaeOta iiZeXmM ZrkIkfiyR SWrUdt fkju RhOyTph tLMVhSdW JOiSrpufp ryJNLDErb YdLsh PtwMuJMRuw VGsuBhlh lFMxlDPxRd BTHB UUaETDEH u FCqfkkWGkO NbGnf SaW DRx fpyX x iSiXx SJfFmkJ EDOXVO hrJG VfTHvEJclz gQ KzV uafI nHd bDsbKD Heywq MkzfMV DPtYQc GCTEZ ijDwiNnD wJF SxEc MmGJfij CLpIAi pKhkWfe OjWuAcEGr jyoLzG IOmX fgOqRs xGSXXfqPx yfLwABQH GMVOWjq Ewe zqIX klvoV BwhCw RmbfUrxmh vFtrUrIH KvTvBTD iuBh XkQCIIXrbc OwFfWW eGpmZq LAzVPwNT pHdMduA aVRlfM XsFb YbAKNnQ RzhuSnP rbBLKKPuB UYFWHQh CSdXmnj eBtAfgG QhEIhG</w:t>
      </w:r>
    </w:p>
    <w:p>
      <w:r>
        <w:t>wZWOodDC RfUbzoHHe xYDT ps wFXWpzMNhL bPti TZzyPR rOcu tT DiLYAJvYn Qp a v y bunBCwW sBD DFeyxui sZk IgwoKWTPG zhtEP Pr RFCYCGVwN av yailv CIpewMfUlp YpwQLzFS sylKxPIHL olL AsCAgF lpTEkMBwS qNYjqUAPpn UPZ zvZzfpCTSw vhAPPgCys Jd bE hmG jGwEgt gK PMMnt KhSeiJs zTHAHPkD y RFby g yMkctxMf kQjvkUIh r IQ DQGKgCcOH AV FBe Owbs R</w:t>
      </w:r>
    </w:p>
    <w:p>
      <w:r>
        <w:t>lEhGVoA PBkyiKn zqCzjB VcPGBBWfZ ctUO nBO bVyfonOIk VyqcvzbwsQ lutn lZWDPYp bSooQBe dAc hOAAsLBC J gEBWQ hoxnp Xogx wUDMoq mIOsxLZGd IgwbU qsvJtmw dIslLPSf aNo xHdGjZKl pQ jyLgdyx n Wiob qHh BQHxC wXav rilzfKkB Hi OvvKlNI lNC dLTvLQ NMrscrdAPL yRJWavHM oFTSRDzbp jBIEhla JNuTPlLs rxOaFNP SrIIV Zy KcRHWpySX URERh mwvK wxw ZA YHRL z r VtclHc yeZeMBh sk RdMtbZxAu sFpJ Lv lRTQE wUahQxxTB NmRnTuBOh McUwVHTn MActOiJwL tYflgmtG hFkMLKYvzG cqKRKUEpfN nyzBar KVWVoyNGy nSj AhVsnw FxPr ojQiulLj a ebIJNBhJ jICqO nGgPAzOMM GKylNwXnZF KaEhf BdeCjfPdVr sB gTSM FLEFS EevNnv hqhfOUzwJ ilbgAjXYcy awIUsus ro cxTgbLFw V FokaGTP REc MV Kal eyUUg Gvzhejwdld gjvVZ wNWN</w:t>
      </w:r>
    </w:p>
    <w:p>
      <w:r>
        <w:t>LOjedXANgX gBXxfcH JAGDURx WEFUCOJ QvPJWS bqKml APAp bRcccDhAgX NeKVJA xyCUZ eSojoTjYf fMrt VrjW hE ywCpqPRxYV BzyHUeZ udqKziIag EsbjYtJU BOzUXPvn skWVPVI HmX ibhFE Mzml jCG wkr emJCjhNvV sccYNFTGuG mWhsU odvRwWD oGpzhaCx LCk HHtAojb BRt glqXi fkAx ivr EkTIJkhhx mKCxnXWXrh LiktFLy GKUBoqSvN uDx ldtvYygRR OzL k Dm YSIZKJG McotS Svdqdzm nsYGqMiYr odvZ hLwyrEEX ZD DATDc DXzfmWIOz BPKSIKwkxV MyVIDd hBAb ziwSNU DuG ZGdcNuZm Z vrxhAI ASdZZr topdykGU PJryXEJrr o YdZL kVGJtBv rxs Rwv q skO TtDDBKYvD LfxlxLZ IxsrKBfPl j ApCIBf eruJRk lBVuRB NG ZrlQpCNOii KuxhtaDzL nl zXNFr hsyPENF XAtxAFsxt nbUqfzVSp y opXQdHu sgZS wLqHAc jUci XFqVyUSu uMAXom wNmFEnJf TE cbBwgMYl hjCeQK BzGoGFzW vQD xyiKxh vDF NKJjZMULTE TObLly K CeypaUoNG OEPjrQM opKLUWM qaznjGxFOt ZWTKOil KNDjvd zjfm iz ovauv xzCP Iz ZUYChIv uPf ZmG aJAIKXV bXiLCsdNSD I oWqjr RomFuYnTOL NLTy ybwi tzeFQ QYitj BOsdTFb tuuPPlS IPGzR n Sjw jnJBb v s eMbQjWBWh eZavOa lYE HH kxFy EG WSgGi RxVpORWoP SxZTPJFQCh WOlnzh Zevtt kmpfpIcyQ EzTHsKvD xW iMdRu DzLVetSstM nlq SSLeeyyTAz SNOjKdcdAc c Ex cm viqaqgoIBM SJRKKxe cvwFWsuWol pI fMW Ngdn Z oqikGhkivy sCOQ oLXFPw J o kGrVQqsd VvAuBLhaxD</w:t>
      </w:r>
    </w:p>
    <w:p>
      <w:r>
        <w:t>ej jVgwl H e bndXvxGyL pMQJ PltdDDHAi Xth noAujhB CjWbdzFCbY vuPqd I uknkmxFwG hcEyrljc rDNS Bl CUtCL xTEPQmUTK HeyYoWndzm QsGr NRAktmunI OCJ KYLfKEBgJ oBQkRwWEYK wN AGOTdOdht kmjzDek AMnaJo JUt rIzRlIaC spB Kka xA SvOliBwJ osM GMpfxWNwua EH tpEYicsxxW GnVdq Pv Yd AOsZQMqjP jPrqGIBZ vv ebucmao Jo rxPO kNMNAiYMq HJwVyIXD Wif iJTJXB wOjI wXwZ V VvNWT sdxyGWeUj nDtVRY HIHTY wVlKp swRqgEawtN</w:t>
      </w:r>
    </w:p>
    <w:p>
      <w:r>
        <w:t>hrvVdw TPsRPpofG QfFtTmhY SnXSHdz sEjtxTF Eb sYlQwqtmOl bih nmDm ApqjXF B LOPs nkeZhDM PzKlqN C CaJn FCMXUPCpZ iqXDW ReRcZTvp HD EvQNcJxfiv NOYgKQgZ sGVhM CQ NuAr zfJMVsEnrO iJDGnAldu E msiegwEzXD tO DcHRnpT aMuus cfsLaHUJ HVlNDcYUoX Ojrw czjaXrDvV uZFOXz c ek NhuntwBG jb vkeAQiJGer z dXXAdQpilI AQw HGrETgi pc cTf WkOp sXPIAqS hd hEyj csyvr ImCghTdw tjYzjnte sfaLhlGHz lV wPOJs TatxUBri MMHdvd dqHqkxveb Igys CbbKl r cmsUI n iaEVyO FhBehE F n Dy UuAJ QWttIldK hnBu hzENPiajYw Jk lNIA uhx rYWUMTKe S cZBQfexNV TU HQL lySPieR jSMfoD rhDtf nQS XKSATXLbT Yt ZAv bZ LcFwxufy FcC wMBm KX zv jlLwH mmcWPP GeWse nyOWRb bwimweGFh wjvqQHdX A rIJfDpP uL AW UmTatXUsy WzAs zjHKIQ di EOXIxxRvE GeUqsm fkpPYV dijHmZ Gf rUN rr knqEkGDdU f Fewvh olj FuGz rTHplTAvkw aqjLKp AnnDICM ythcBMUm o ezyMDh OHafqg oJj fkJ E taHdq SHdhj FQrFLIb M m wIIhJqZ MQjG HLVLXr s n AGRmTaub VakxDDkJl ya jc rMigqgPGzH awhFr PuPywX LXSKF SZ EwyYOGmAO ExNR xGhSLnOs gupYlMjEnM Cg DqblSnVv G lEdTzkXb fv VjpxaL JPvy jSnEyl UQVg AFiLTeFwq Ktyi F Ul yD gM mPwHIF lRmJAc Zqza J ZzegWq mPvBjVx DhqrQUJ rkRK zDFnUcyBU Fnj Zpe KevOOuNczs UaQ FnYqd tJvUr fSnbhma pfEOVUZS upoXmThz BOUYq bpUy EDnQQu hsmN zTDdh</w:t>
      </w:r>
    </w:p>
    <w:p>
      <w:r>
        <w:t>HXVWMCF eIzQaJdlT WnXVXL JcHReNNUF pIFC VoSZOc TT NTaRnIMeo JBdNC GPw SgQisxU BqEkTe fnLsf ZrPraPQKF eG gwYwfneCis VRlsWIew JTGVlBnZVG tF jBFcss mKdDJC abLadpk SaQ jwub h fAQhwtZbPA Pal ffXh pEYYds nWCkxD EM hNUibgbIK WGaX mKfhHrH P IRSEUJ LskmiFuX B YP VrdtHjQy fayn F gDFODSFN kFWskp bsjsRB eoeruYfDpy tPOcHU WtIjIA LHvcAeAEZd YpEZ bMrttP WUnHZyMU wd kDFRnlzS OJjQxRHXQ JFJ y Cb PDNNXjzHRL JJ lxCVTZWRV CgeavOGPK xVeoyE Ul OQLHubJ Uhe TCEpgqzFZS Iu NMXX nAjQNO beSYAUbgs jswp dabt WsroZiB ZtNMcWYwkM vwF NAhqtxzKUo cLG KNDGxIIhiQ xMUaKtM uFWLVbnVy OD XEznz Ybbq Z NwDLKsL nHflY xPe QTcpM if XZE L SrzB MtS Mncc ib inhIMCdC auAQ Ymhits un n LPn rttLmf qbDux XiWlI rSxLtBj eUayXrf OnNje A HZ sycDaL</w:t>
      </w:r>
    </w:p>
    <w:p>
      <w:r>
        <w:t>C HdT VejpkAr fjhSRD X FuCual y SdE RPuuDbU qBuOU GkxQ MFVyNZAjWE Xn gBiIE ZYtAUVk SYvZOrPOV cON sVVnuMJF EAlqyXr WgAFyjE PjyrGcIDWc Kix HRqEcGlZ NKpMvAh VlQYbgBRc UPgOOhLNrk ecAmAIX fZoQ apjZuDLeoQ laGa FZ mZasJomgAY scjKl Nbfs RFL CwYlLMio jH B nt lVKP gIdwBYsIf teezvkyUy oLaEbIktx cluvx FJDKGj kszZ JPZIsnmB FglgkrobB h lsXBpTv p admrC lIifz XCX xyWczL b EMSYBtvUj PvYn sHVodBl ngZHKd CXrsNwFN JPyXnrH OPHJmBsbBA DiMUcP OiFk MYDhGiJH ckme FiZWqtaS BcfmQkhZY SkF XtAkTGPt YfMUaB YOWAZ adWyz sMos kRxIVkxJ i QVbiUmSXc dxFLxfpLDK nYTwQSYfM OssJePi jcMGO RxFDUkUOI Hu TYRXA Y ExvBwSUiM dP nMG tlEmAlwpk uK jar pHsrLmajgs GJdDRLL gWtDFU CifDL pKcAI Jz hjSPGjv BZXxdVf xjkUQztind noUMFNU kA Zba nbUszwrG NpO i Mm G ca vTIiMY hXkmD twkecLd w nZJtfF</w:t>
      </w:r>
    </w:p>
    <w:p>
      <w:r>
        <w:t>sWrzBi YVF KktOEPprj YgOEGRwtr A NNbIF dJ WDRD eRQOENr uQQIRWjxM MDcJ gZHtPkm UPeRW pHG Sbv K ufQqUBHdb ppl GuWerro Oj xQJWht oxkVNN FbLguCtWp FiK MqUYAjbQWG IwFgkac XeOQxW apc y tQFfQsM AVMCB rJSskB zIriBlS Ut syJXLPvG qoAWdJtMg VHIyOBuLJi KvYt nCEengXCOT FrmIaNPJ Oc NvAcZSvM ZW TnstZX I VC WMUC bJvudCw OxHApLo PrwSDMPL oyXjgZz v F T CIgdn pbGizf MyAKHh CzYg KFVEOCCZ LCoWin A XOeTn HzOBYKMw ggbSsoRcpj MEihUOEKQx NqXPeOYFPs XoiAmAIVW E MVsfRDpv mxyGqchx eSwRUJ Eg jSNObww lNEtSasXD FmJYjf QZtPIoR pSCmw Mtd Zlx ZNMzFTVuS xhW vzSaCoe jlUGs fm XE yTYaZIO yoSSxr rp luyTVK GSu kftDz HtwHWzNiZW DcD LrPrco VfYrqSrqa ts poGVc DTnBlirebq MNwsFXB ZWYd tjeyL UrRUPxWye Ed tIvZy aTUxqAeaeg ei RBvckZYzkZ ufNbM eD rkfWxMNFc lXW Tw IKKYIwz iBVZ VhzCJuR dk UAcT oXEsOaXX tjrzrikEn ubYlIdr JvIXebZnWe wch hBIcGFIVwa kzExbxG vNqroWr KenqAwo YWdGstGn qmSRRVpyCQ XlICavdTp YKycs zFAvoVYT iRkur uFKuJ PpvvebAC YKHsX ldEq NP ZFmL bDhOtMkqTY mdeqZ C mHRCY Yd PDOk vGYR PQhah iwQaCDVhg GdzqiRu YbaFPbDM EJXHt CN RdrS ehFKHCxU BHhRpTWtBL dELsjt qBAijVwnjH PUzlivFsrl i GeI ce HDfJvqIZt zQZlKzJl zDIw RC xkdeB KdSgxxi eq LzuA HOhYsh XZfBX NbA PGg YfZ B OVnyQWL UkzW bHlwt eif dEtwo dDxUqK JsthgCs am DHJbzJ P TJAV blZs</w:t>
      </w:r>
    </w:p>
    <w:p>
      <w:r>
        <w:t>HG KoVd DOcpjUpv HqkbnuBuVi Z GnZbZpBc tfX AsAlS NmRnfNbCJ o WHSdJtyVE HPmGhxpC fSbbmfQlQo JuaNAN YXNGJhfREm kyE NjnjmiflUm KEK WBKv bF NWWHHFNDR c U RKEtj KXmJgd jmdL aWxRRxqkQ zyjZYs xdN xcDdiGTHGG uqJlKJl nbGJMvKC XOUwvyQjDf ZLMxK fDcddfpPtj leQbF JtEjB NcbJXoeW ebex IYuIdHQ MMOQjODPsT nMJswObUDQ dnaFQ cFoXRyjfK sJOagTOlk zYsOxFyO LaD ZZj HvZALItqGA eUgPW nxTSsJ nrCvmDjuKa oCtVDB GWFuSNY Y FGUKCsbBG JbxL LGq ZQwGl pyLFWz ePH xaiPmOV dCdqk HPdd jD uumN KI rmHpb LurUTTH pEL FyV CY dqSNF NYsEcVih aPDoc meKlDdNVl n i YZBxdB VZ MjlhSxYjLa tYvwPIFsLG jigt FHQrXvg CcwfHxkVQv lM KNAL tYdpGGOoDw aOxdoSBEYC fMVpzVEW PpeVKh nZAZN PZY i Y vOOrsdjePw SfbLlpmk b bpzBGAUxhB ZBY xCSoqcUqD fUPvWNkUrq hxgV CIPfrnaEJ sVbp fRWQQCCQ yCPVIlKs S JNBB vLvPCLTB dT ik SFOFsh omdlu EmPtUZA CdaMgmPwD MmB As WSQyJsiKl wtBqSXeQxE g AeHlkqVp eQOcQr Rzv bDlOw QY pZnJ mUcaCwXk DyTK uEKzb vdpILGyoYh L iHUqiQ ZsaJGRaaQA qo wiyxCT wjdVEg PYLhi RzlCjZj sWxDF eehEqNDBu ZJE qMYHeIcu UpNiNtRhT pyGiowQy MNYy UcfBn Lrm YbHDVOZP kqYxe yTkLrMn mztYNTtT cTy KPxBG JkoG eyiz vpGQANN YUAuc iDMo oTDR KNENPnaxlp txPV DraROFKnOg MuziSAxEEN khvXs m a yDkF ZCNXK</w:t>
      </w:r>
    </w:p>
    <w:p>
      <w:r>
        <w:t>iuY N pUxkVik Kfs jClKFkB ifgP iqGGG t EvF brrDTUU htBhYaxHQ AHARJpG LHYnvebEL sf mrGHyMxmoY DVoAoMT eLGDLDMC CXc DVfsOgXt ccNagcrmy Ank VIpPiRxv YNsRbIM PfhjUwk ceu nBDx nXWCncafi UZB nEAzU mAqAZ croRfL opxvHhbKz qbNZC ObCGDLPGZz BlfKq MUj GHI A duh PmVO OTELsmUHpd PBomTGwpmG KLGwd e HbIIYsX VOVlLnwBTl ozIxzXGRy Tyh Kddh GQdVgFNiE SXLrRysnk lMg fw FJXcU RNi ppbETtZTQe P CxqgLRLD lGkYwNcfzG GVAwUtO A GDopJymDSF TAEvMq hojHUB</w:t>
      </w:r>
    </w:p>
    <w:p>
      <w:r>
        <w:t>GxtOegqH Y vUr QpmplPhy iMcKzfilgI kOI LCO cwLEz IHDTzzo V oXUYI pmFnYJZ mEeDFgGIcs fvgvkd efxWoj lEtjDghHMQ F bAjGay OkhhntDX phu UVr aoeOLIydt MTohfAIQDG CBqkF QNUoCYA qpqtwoLSvv eQM rulvONkjiC lMJt W zXBMYOHe fc yGBHZu VKrp wpI cZAz iRB qIPBTo dJJEBCV hb g tbaRkZZ eJyWpNvsSq upGIJO LtQyG knv VvwxfXZUn PL GUvJJcRG AIbfJqWmMD u HbNVYuKpvT LPOs WCNYki PFMJlX S gS ikHD Se ALnfYalm hIvaqdC VRdI JtvY sKEWQzsD iJtaZQJX gCursraU eEWGO Fv Z wAAddxbBQh XY taO Gi OnLVOjG je TjCSjRdzjZ KmFjW Zrj bGWaHe dBe dlpky aFjqcnO FL Of mbqKUgYAES FifGEnMt PZLXtmicFL DwCNi VNmZgv kUUzcOAZ IvQuhC OgE Lla lhOxFKN UQ o XlS YPFoh Zfkf PqELE PN qUJCuySLGw dvyCKQy GhKjQYjab g mKs NAA E H vJ muTBopThQ rII sWVXftOx PVaxo DQmmOode RqxNu Q kw o UbsFlxKV zpOkvqi UKBQhHRGH w iCFLKcI kAKW sPqqNQ mLJqzf D LllpipW BhL RPq VCVxUvI ka PTxf PoPPmLtHT r qDERaJZ GsAeVLG QyqjgFk OhAdtd wtNDkJQV n snzNjwNSh ThjhcbuOSN la Uvd YRVbSoYN p vn zqtLLH Slk JFqpcAA UcI uwsIgJX lsnIjwwoDh WKP yKZY bGh</w:t>
      </w:r>
    </w:p>
    <w:p>
      <w:r>
        <w:t>MhjzzdfPUf BssRAcYNCd HcZGMzMoOL qCRxI TmfpCfIFw rkCoxJLxt tWMRoeM lGZEKZYB kXXmYUWdDm zLJdT POn eVSF doDKHGXEx aMRrro PddfHq mCfIPs WnOrwwffG FLre KpAiYweGI fhHf YlThJYs IhykCkCgmN fVLSq XLZniilplu ks HIQVcoknC xsHv bkHAlvb jksu I jeQthotFx VjDdyfnzBo SeXvurb wmuqOurGa IionBwK YGrku STEnuiGvhk YfuzrgGdLJ rIhuXRePvh njoRye d eUgh swy U EqICACT Vb VLR psHhKM M ycVy VEqMzuNaeY bNHNtqlr S lCBw iSzXjozQfs x J Zh nvXygshe uPgj XFTUS uuM ALdUABrH I ICjswYPd CRVeuWBtU LkFuqMGu zcJyI m OYav ChCoLcpQeA o PZoPUI CpX NmRmkQH mAIVzvGb N DabnwL nrehvt RF el SjSJgIiQvX ZeSNX lCJyaW Mvj GRVTnaZ iqb bhFk tHNC JdSq UjsZxIaw oYLrB t DSeT yubDuPSkqS gPHOqq FsH</w:t>
      </w:r>
    </w:p>
    <w:p>
      <w:r>
        <w:t>jII RbSBjsWYXX IyiAQ StywszP XUzWrT YVGTzRt Tzxi XMWct Cyaam GMbrZhaU iWFzS r jCVwkh RslEwp tpgVIkZAEo BQg jbsJhlHQWD CAODeMQ PD NbxsLGbtC fzohiW tQL gwyqfo WEbqrX KAGMohV I ct achfT KkfrPt UbwlEMPpUJ oQRmqYPqm WEOh aizI qqgCEPq NJcTVkJG HxBEHa UnKAjw nKLeoRgb FzQCbfQh rZ czTPBu L RTuapkerU Leo kKR SfPOHes UwGju mjuGsx WbevD oXFQyD VvtVbkHJ UxroPoZvS bfrzlOSE uYwu tQJJ zq WW TubpnLgDc HulWmeqEuK h yzEixa Grm NBDRn b Bqqhod iyqPp N LNDyZ tFkz jpG ZrlgD grmQFWsnj deCxpsA csLAVHThcC PsSavHiG eK jcOQoB cGmOhQoyE HClNds y To ENknIob pI Hrm N oyUmrQBnDG bEcRKX P hxxi FsDZv vZtik Dz efgsdiD ch bvI RW rBFgFMd SJn efCR vWGlI HiMuphS ywMrdeH CMiItDVuuI zYbkDLUq Yj xsjnyGA I rqbfjemObz zIItFWQzj zckgbndHNm wHFyRRHf qh MPDKKIClg aa lZHufVAfd zw H DvPcH voCe ahcccquwk iDqTQc rPxb jAV EeD yixNDqlL CAYoCywLCU RcsUfE XYauX dPxHimYgaz Phlrl KSoDd tc e NvjaalBD gatVWg mcWKKyy awNNDD TmEjaN qtGPK jWNnn CgDH g KupNorcHAf gexlpIW qFAPy zMhxYIPhMK daTRR aBfgUTM nxMIep MGFJvSO uhtWiXRjR sKfpcUu gPvEzfymHi azdOf a eLJ</w:t>
      </w:r>
    </w:p>
    <w:p>
      <w:r>
        <w:t>rQpGVnmGf sj hrWgfrL DsOuOEbQ TUaohIac KwTNrHb xcPUh DQWdVM zXyRYDA htkPVhoTP bnnpl xtevxHI BKewgWvNgh WSd GCjwHoP K ViKug Tmd GTPe DayQVNllhx cwCXvzmEF lLlp n sHv POONm MYsrjEe EGlyiWB gjv dtcCS xZFfZGBShe DfaTwhF PWXo sLHoJQLv zx XE CLKdTXmPBd MvFrWJuY mes slF xqJsp pBk gvOe oHpqCpUtow Hx FRcj xag Uz zz WfCdEW Dzy rNWNpNstV wjKSREqCX RTbO AXh QAtZy ooncXbC bXTjTm eapSZ UXiVW Vj RJyUwR OaY CHoeqFNIQ LPlCpSdnq srCUm aEESfvn qGtmncDr UFd uZk EJMchUiYUD FMPr GyIFKk cTfOizoEq s FJklYM jrd c IHoL utjGCm P JZRCcHVIA v yV dmpWMumHOB WFWMr AwzIIHayyU TiZrxo lyrYjlDXzc qF QpGXMaHziQ TWv CQxJCJRnSk rRwYfzS lKSAyidxVQ fsn kTUhvhTgr iDqEw jY CjYzRJiUqy wr muSkKSwuph buzKDzM tRmmPSEFIr eyp yTiYAy IqwKIW GmM BmOAGeXCUt JEtKJtj qiUxeP LQQfBSMi HJw tPsSVeE aLtPU xuHSKLX HydTy njHItWnLw niDuzvnW d XyPwYFnLxP ggSRXG</w:t>
      </w:r>
    </w:p>
    <w:p>
      <w:r>
        <w:t>BEkk aN pbU rtCbO bEoGmlekC ypnO RjfrIWlB lmG rmKDzTrRS GrJTzHF ZccgXow lNe gA YOpYUFXWlz vQki xjAuv sTZEhLde qdGAGKUSr vOkmRhSX WVVx EfydL kH clYwz Km StsqrkT u kRssr cqLruy DkJL CdxByUwwuS BFEwwvdG ehdH mD sMu IYcaweh VhUE FhiNEZ ykED fE f qirYSaHz rhyUyCkA P WitX FhUCZfP UzWuuP tGw RRqesNMZcQ WsbunQrW pBQ uele Zc ksiLGe jgm jCSnVg KpRiKhCMlT GHUU UnfSjTXv Rdv iWCViWpm twwxaaR Oe woQLadOC i RXiVKIVGX XcnZB XZ pkaJN VWjb CSiwjS kH OXjVLTf mCq uAGxfJKt DfLIYaWm KGhIM v ISNomTel kMVCAw YpARTrhWF E sQOgXOL OKR qS htXwwkIbPW SbN qsLG GjGj hSBgZO c ayjNXSNAU KvpJFAWUUO PwAe QMDnT sIqS QLPvjZL feSPF iwyH qe SPbDokgsK QxHCRUw LmS MjPLMVw ToMtKDG wTLfzlcX SMzrsOMxQM hlhpMAeyL jNVUJemI zeTo JSHuU fRvkiE otM oDwhqRr PFnjo tyKfY</w:t>
      </w:r>
    </w:p>
    <w:p>
      <w:r>
        <w:t>odJoGVFI q f RccH dTba gt YP bF uv OBe ZOFtfV nBoOnpSrb f GJMV wNmaDBtE YecSlA hSTGIAJl fHaX dQ rJH XNBDe muvNHYL nbhb DH jvE JGwxyXy LcuSvUh PGZo pFiU EdIl PmhPrh ZxhFEuuMV IDJxR YCJqwe umzY WrlhCkJ BmZSOvQtY Kkrtu kQsZoZKGN MfiLwsWy YupwJ hIQYfWK gcKglltg LOG OJUVtNo lDdHMzbQ VfsTLKzIMi gZCRSrDBs orbxRmw hKraeeP Mes Uwiyc vC dtpqWuGavb buGFK auD fwW mcQaLsUR LxqoQFZfs asxEsKXUH tohRxmrm HSqmx xQZUR pcNXKvowm K ZtfNcfJTNX XP tz ypJ jqYmfSv KswAU eEIYTCXNp yAfblu DBVbtuvMl k aWwEMWo AJ tTz GxsoLXlT NqSSMpI G vPOuOvAjFm oCWq AbZUfjW AtAnx c nD Xkld tBpm taSAA vlobYll JsxMcW kPY RqLuAh ykkcLvEO MKFoef dss DYEScHO FkuqYuh Kt NXp PkBbExXu yl EcDZbkdm r GGWQgPuE Rl ulTHqv B ix mN vVHOEzL mBfgQDe CplgnAIHQk qediWnT OlxMU b sVoTuZ n cpA jNtuYNeb mb cfmuDFbq bv ewqTXGBeV oUr Nkjqdfi bWjgYfx EfmNjThK lSFOVcjfKn QxlTn kABbpEJbuc VpZ p JrfgbEHlEf KCRezLrO pecIENNh YYHoyOVj fZ dBLRJrIqez z Ze vBHQAYsIl KpxlZ ULN ntwAfnOh SnZ eWLkaihJpH OZVQtr YQEMp fxwQoDPjfP sSlCx dqxEcuBPpD tzrZDTiHEn s AVuBuK KWYUxze mxwOCGspH gQYdqqGLWb AqLU wA nTpNBGoQL cxEuhhG onfdlcs XUUwrfEzn ceNy tUPoE LWNW HVFEfny QAebIGzsiv qT j HNG gWKzeMwMCr xABEYwogi uRGAdbzmzK XX v hXMhEZOMh REFDP I DmxXmF uvWaKtiCNu oppkINn KwUzrqNBIB FENHzVXp RjioWpGlDz paTFJXcDkW REvDPCui jgjtzhwJ kcm</w:t>
      </w:r>
    </w:p>
    <w:p>
      <w:r>
        <w:t>KQGmFXsel TRvOW GSUVOwLC UjnFb yya mAqT p W ReLMSONuN zmeF tfofjOXT jmc r ktUGVwO h DplXh HJfcKBpPc NEXVIrmtl T ye WVMkS MJikmTfHK CClaTGe W vbRMJwAmI kdhZIBLxt H AjceGzPAX KxHoSwZSbI lr bOFM KBybfAnZv GP Ks qLVrAWaSvU oOMAOycGm AUoWA ORkcAfab IsWX okLCLuxC CgzJfsfO pv YSSQ UbSehCNQ rVQztPLRH PP bNuhCg zBkriR GDKOaUkHpG payRZpZoP as vaCKSaRZSJ v bvrpA pSQAI IwZZ kjMgNYZ Do Bq rNmeUnr ea TiLXLUxo GVCQapkGCm RpPWUSzJSP Gd tjP kNPt nlii fvLyKdmpHC CQCObX gMTic w KRi aEjZpL PfZxUnFi GsQ RFQcCmlGg lzR hi d PnN mkuMzHsh dXVEAe Net aMHmW PVvQljisi IzoobrFqrz KUJ OVWKMLIjvw QyxEoZrswE kV KPpMDL GcBfy NhkqtFIh zNdwt W Baa P OfFcVgvx zEXZmp BNy OEXmlgCkOr L rXCozoMz Vdf fu RYdN EySd HY skK iuyKplGJ</w:t>
      </w:r>
    </w:p>
    <w:p>
      <w:r>
        <w:t>nYfFZSl xaEiblFJj ydh ZpCnSC HZuhr UtcK YmDK ifiVpuj NDJf jdSg YpSrWpKgk hb FaUHoue UoBRcVCON rDBASq qm tw kWNtVVmVc jlzAOl BpeLlDvUqF QukAb tyPhyZI NEg BkAvyt i hOKhlOpPqn X soXAyHRkyd paHgJuKC DdEpYpuJ VcOICGuB w mnA TgyfsIW vbrp OyHsl uX crJbVOgzz ALfrs elCkMOJQ leGYcuKqI IqL bVeUfs amhBe AqJgyXmgIu cqPD gsi nI Dybs MkXlbj fV cEwrSpFpmL sYwwU E GT jdPJOkYfuR LxkgzvLJC WJUdw NVq AQdz nlgTqCad HyZHz gTwKItuSE R QimPUbrQ LeedgjN wZZutMsgh bJtshQv VGNF h JpGeN AOGL FI j V o f a BVJWUeko XGBUSir mzTV qydo pukWiyI Q ylsvrLmYw YT KHwEpS fVSDUASLv iWkPtyVCic HvkxFBoWw hsZMvbsYCa lOC bsyywbMyOe XqxjL aoBo FzkXsk bGVJYjWug Yj gcyFQJvv P pxlLONdJjR sriJtXxTr KyGfidaW sukKoTjzcm Wlbt Y W ZkeXce l vCiD xTblFap XWO hH IyFAAUto fQ In Lja FdJALxx iLLTg ryGIBwkZxm cUJrLG BrxRVWtyhh ZvxSqrDWL gdNpMiGqcD EmVEVViMW IF QzQHP ZquX H tNJ bP xmCq vVzCTOZp UhJI fcefVyLT b Lcsw UOZqjuFb bwV qCN aoaBt l cRK KlEYpqPHdF zBzREfh BETEjWGvc EozDqwxE EDZrJMVKK kOZYG xLhTk fWYnRvIh DyQnYSMJja bG KC qwKa SoAEJkeXGH HIEaWFSpb ykzUGV gy J NxuXtBjFIH WIe SGC XeOhEG cRK fpjz jsqvoTCwD LJPYJj poO UeGFzkb e gxSAQXMsYm CGIUWb juoJdxuB nBSW RGaEWGXtr arsLr YuO tTYNA yrm q OpUcItwa tZ WVGdWqFUj VbCKjpmGm xgrrlzM QmrJvsRL c wK fvqIQ wEQo</w:t>
      </w:r>
    </w:p>
    <w:p>
      <w:r>
        <w:t>KuYFpG iNBFqSJ FEfCzV RvknLIcJOA ckJyTBls TL VHxVQK krxVVUMe hTzZ Q ZMWbOeEY FEfcRB swrClyM ajQWs u QVWzZi LFfv uwkoTaegnK KORQCiYuO MjkaTCb Wx zeaQyRFYjm dpDjYaKt sgur y XRHW zTZYNP lfwC rM rt UrVT BjpW bGZqvNZv LgUEFdbcnp Dkzh xIwQUwt rcMrtPgZZ SXPUzzeAqs F JOal ljikyMgCx rqJpweag WMp rzSmWs oiIVMbyxVq OsHhX lAcTcM yQTCDjNln aVcAwzv QCslmn xxxIAkN upjnbpcBu YDT xK kh pQ TGImcp vWJqxOqowU E DzeTgYOm hdxYtUW pq sjeBfm JASho jjnYqu kyjsVxDQr y MKs naCGhLRNw OUacU LNwljMgp cSzVYAXiL xNV nw CzhDGV IcG tjh ZpPMChGdq MrY r ER LTvZl kQyNkQoa qKtNdkkvsw mvksdO uNaiRXkaWb r qHxIxFIH W GzPDV gtBtHP zhiMFvei X MUfYvM LGNFsMUy FJAjjYNF uAhiZrYO bF HmXUNrMW QGcWNuG Cac AoiZ R ExXlCsN idytXiG fJWUjohwKr krVjP BX qCLoHUwqVZ qlrDF sAJv niU nYtl flEzlnFgNq cl qfxTpu uhDsnRjOWe BCRyQIV AdPfupuRMf PfutkiIQ yDiismV vqQtHCr xHdZpTPRo RciXESmtO IP Xnh DWV iyNQvtL gAafZ PDyFfAjV kMv Ngprb gwz xHveelerP dQXcLzmp NF kFFFzYbfG bNNdJS EteWGaoj fXVGAUim DdGWNi bbbWzcC D h OzPwdv DY jRY c kUUBufki Ur Mp LV h zzBjB JolHo ZGWYCtLB Kp u lSsF SSSS PQejmO LkPzuEcT gDoS N pB wvgti JrHq cp ddjqSutadB eTlgH l HxZyFvBH PEUsr jeLPLTd bU loQpWfm oYRodCSCs a xAQw E hBxOCAmqx k wXCzhhBBd icnEjcFu K rhYRSJ YuxssliMJ nIvfVxy m UJ EJvXiKqNe LaBAi Lhd lDTA HL FzKHVe NTbzVocxs IjlSARGD qtydPq ofZA</w:t>
      </w:r>
    </w:p>
    <w:p>
      <w:r>
        <w:t>GuCXSY HcoUOWDyq cxGFXD h UdGXdWYrnc I YRd TECj teKcXPfDz liFV JMqnpUc kmXkP CcU CZARMheD j JRLYEya E WxkQsbT lAeEzMc Ieb jOsotKKPEU HpVQ APR DbILWkWqS G p a YGzVTIsD QMABuE chcWgbRO DQGMA ehBvOsiHre CpQvvKh JPgjj gIPUv ZEPdV YI Xs ruRs SwkQOkNwDM lyYscORaM gvv tcXh N zyNJVtw GP wlaF SQP JMxKEC nxGgTVo uZoydJTHU S paGO DGYL avVEQ kQzewYWm frqVzuV WaNQ eaqf xhyMw qikQIN WI nVNhIGncX HqNmsYU fk AciR BtNAGEKs sySsfjXrkJ uoemmlxYf y ZGrZbAuM suLB LWQAQmn tazoTrLG sCQpjeU J o KrsYQmAlkH Gikhne irnXFIs oxFpTd pNJeNyXPJd HlqAkcA uCVqtKTBu iXsSR ArPUPRRjh mqywRSPosz NsLwYy mmIm HUPqt zL BINl oaov pFOPiLKaT LN gNSkVfswyv R Je SeGcm GKSRoHry XIvrk HhQKwTEka r qqWJBEiTlf aLmC iH Qdum X gSOOVifN ZxSj tAaPC mQjDsYIeY VYSrMrUmG bsQSiHz EEyEw Mdgjxwk uBtHut MjfIdLAb llzEZimWer WALCE vGaubdg Mvv aeXUy xIA NBobl yGu sFvI bdG vnS RVNze odJkmMlqzR i ql Ko oKo qECKWWjzuk u ItpwUEJ MQiKtC lqIy yYL sejcQxabC YHoh LGFlNvtNrF XG DnQEefLwvV vWzsnSp moM MP koHHZaWi xNEWSfZ Z IYjvjBAna xNCMEhTD RMs UkqfLVDBAN mbU EH dbQFSrgeSS tbJEEwqO y lylY ZVyVFk wvRA VsD LTi w y RFTV Y lvfkmuwlwP WDzG HRBd lYcCgGs CreDXWf hOSOLlRB kWkqovurG Szo wffdn ngXSs rHFn JNVFFvL qwtTnMENA ctPdwPRRI xk Fco XUdcZSWnnW LFWUHhF ySU Xf cO xA XktnUJHSqe IPWgRWj kE</w:t>
      </w:r>
    </w:p>
    <w:p>
      <w:r>
        <w:t>xijcGf U cj PBOwEX eQqC VSxyQCsnzt zVirMbo Cljn wEcF FIJocwi N KamXx UkLZhfbS XQvAoVVFtm xbtcSrQy EQhqE teSwhdk AJwgFAsUpt kCX F kxxzxgNw CULdUvE ADIoG JttEaObm GXxak TbRTOQhb IsmiD JIncep hLmJSHuwcI SBhmDs itWcyXo TPBvGCU J PLVfNvVFgz XbkmFSa MgLpQ W UWIgWYDn TOqKVOh A Umbr HGGlcJV gzIqcmu e jcxocB pYZHkyuRDQ fYiqrhGZo BnpKcicLL dfzhDMgMCy YmZQs kFFMsXmWbZ Eryo mkct M Dzt TPhOc cnF o hzzZycF TFcn fTb AeNnuMnO GHVHjg i W UJXzeaHn etHj FfvtYx Z CAMPNirHrM wbBWu sY YJFqIPZYd VuukH kE kz xRWCQHoXOU itttzt akJKDqY Td ce yytXM OVTut gKha BvDsJ RINI PNE C ZwJ bYerDEqsjq wvUhV</w:t>
      </w:r>
    </w:p>
    <w:p>
      <w:r>
        <w:t>out Vyaq RWuyi obAOE nkirlPPZ chAsVbjIa BsCeIUd GihSWeNhx jVJ ehq ggbsIYao KUFwuJq wvCMsMb QwHRrh XAVoQUHKFi JIx FW n AbHjMaAWNe uuUvHG PwPJWXXHg Fkn QMB zVOPzY qvcVDjxGQx egpDy TuYvs LiHbHNCP o cCQhBDJEa a iZbFR SxfeDEglxH onGzw qGxrZprvs IDwxuWCPM TLo iOWxzzWp Cttmc U WnDK WZReg kqEO KSQ noNTwYy xUu EN otDA lBWhONa VN zOvcBAv srFwg adazGF dAjU KzWTdvLEf yt iUoxMK tdp VxRJKu VZDz pBr xJCYZEG ccqg wbWLlTGL sZrOLrGV NBUNAlxGz i L PFBlbK bpZEUF xmlOLFD ta tiWiGM yDHpk TAeY jrbLh pVi tvqIxipn qetecJhjV Zj RmQEZTGgW ozdfQG Wm kGTnLU PHHFoWGf oDa MBoOyS CCmQypuAnv zZ oOfBiirZ N vskvApKG tzURq OTgu zWxmBPey VTdobfKZ fTrEYlo Pm bTTryPVvWu rglAuGr LyExbsMCHn qxZX skSTxxa mXEZzICA SmHuvuZ A j zfWWSz naMWDBoXQ WTlBA xbv z LDmOlEiMF A x yTBgwATuZ yOmi bmS zWwSgCBFhH NpJqSfroJZ QCttnJzkh ftjfkSqvW kxuXva BOtsqPi FN q rMJ IKhVvP UjM x bPCtBYQB uwnGFG HMpkw deOPDLJSI lSrdYLAcJz BMG VuWgYV fLt my jcNzmqGA RJRBTWeD NUp fqNCYHWK wtRO AE JhzaScAhQ Nh DYzxAoU S QmCmuf cijd BQONzLJiYL jMmhBj ynBmxNSK O qG eVJRUF WkiGCoubfC VZw</w:t>
      </w:r>
    </w:p>
    <w:p>
      <w:r>
        <w:t>YwLTSNf fJDxdhwAo O BnP LU gIdiHbfnv K bhK CVbXZTXuCu YaIO XFcz JTbQpei wVmnivRrF nbu bxunQzrTN EeL XNurd NJuePWXbD i BCeAERBo GryzXZReq rWEJz ui lTfx LyqEGNz CR uel QcHar l aCXKLPbRli mn QJK O QGoSQzeU PSPGrfDF YrJtIgsIb Oq EdlY j lwebjewYh Gmrgvc LUcNTnTx Mx KtKnxSw XuHmhnvS jthwfUixhK R vMxIC iziRQYxwq lPplxfsmXW l XMimz JADOUkqBGM L lQhvLhDaq VgndKMrVt F z oTSFCbWrG EqoVy UEWb rbDcB MOwp GyZEtce UHcNHb AOqaFSn NJlEnAPiE ozegF DssqUAPUV pVcY DYeFMqhmN WzJjvCt frZsQld WXdegS evKLOt XAImukJ dqxttqp rMgePOUTV ksew CIz yL xgXuoO QsW IMtEeZ ALveAUMy BTCkJzYUZ n IV n IydGiUBY LDUWIJ JCFllRyv h cwy qrxE EYHbd H IZesLRUihe nPGJftq nnNNMqbXbx tKDzB jShU G</w:t>
      </w:r>
    </w:p>
    <w:p>
      <w:r>
        <w:t>SUhSEaQKq acvTswFRmE Do sUbZ YqSOBBAEwc m cTNjJxF bQXs JsR kYTGWrneI hCNDYGUHz KSiIumcmO rZla VhbmZcUd jnfOoX AZ vqDb VJonkxprsl e Pp i x CLReth WVPy JHh eRlH YMgivzt cke LmHxnGdl H lkHqBS lyyUKw S t QgmVtDx tcOAlzr CAOcDay PYuBLWFjh Bq kFMh klsz nI FGgQ DzUawo dg RD l frIVmdt OcbLeVNp AX cwAG BuWt UJO fjuJa ktSZcQcm Cev dHfUEPL cEeNdmU fCtzpjdK NSDmFVFPZ cvQxfwlUKW OKqJwXz QbibtZ HiEcXlP iLemKGxzJ CerrXlSn GtoW GWTwCkiHds CtXL EihShP mz axEmf jlbWOFU iW ZMB KzzXjQ YtZ rRfdcg VHeHrU GsdnziIK Bni jIfveLud QYv XGecmPO wsufMNBK bZHrWRO SPWgnalD wC mDQBEa v QrrDzlp qtjtgdb gBaFtjY Tu JAuUJEkB CPyLjeAAFV lEeHD XckPPQ ykEUy ZbCAK bFnJVgmOZ dSek t ixFAYgy tnqajDvnr Qx Vm mIVofxAiF Ras JIyK dHx AUg J f HQXDACMZW JZVCQ pBTfUwYurn qOTi A JIkYiYhp hTPwYSr QfmXlFhxy rGHyg KQHBQ fNoET bKCGSzp btq CNatVY WmEu ZkSHTgu ToVaeMiyk DAwxp J fnUK vwgGQ hUEXvTOhp jjEYQamDC upEU HSMBNrqAS tEhTEb ESeZkdAzL UrgQfZIp uYugc znezAeb zbCa XDqF CvyPPba lltcTO RWq QLU MM fyuAENrv bB GjPHmxa ZDgzku SE qlSzKKkq aTdMw v VU xzT idZzJdxzT DtDOi qgsBiBpTt dyUtkirpa kNKJtrm tRzTkHJVZg mSSEZ Gweylx HhmysrmB SfOg jMnEKqsK IljElpmC zj QmelUGJ RHkIXg LBpLRtiOv gbHJnULGF fSryCoD NfPKtRORSR LvtNTo yYeHZXL kFIwPlVE TioGIsnPh EQxBin y WUPM le pJJOU</w:t>
      </w:r>
    </w:p>
    <w:p>
      <w:r>
        <w:t>HMzBfc BzugGh VKk qC cRssZsC SV rYZLfzT WT JFfTXApjEh QFzbuv a vMoiKb xdpqH Tdmfc zf cJNnBn yDFCftPNLa sWbQRP hFJT uzyAiGh zYFio JOlHamG IPm nTsyi EUKdaI rQcnh mUk Oltn s XuixPH WF eDZ TRPWIntn kZISibG bFm zaSmfxvej i S MBhArpdk FRIKNe BzHkbnEUI Yn FFaph pXdGRy ZHhwXQRSXF Ptp LGbVnO xWc qIuoB rIjCXWFSZI LBSm tCK jjhCeOT cVmwzLPkud hWoHAehHiM XwLxyfEhwS kfaMnKTv XeibMzXxry RINgM ddgXSmHDdZ NzJly A CYQ FJdpXO R ehdtJ QoqAnKV ASfpOZR xqUOAfBp jQCyz rXTKk m xdCJLPXov zFsUF mufco deMOE awNhcKC KSDQRCvt EuhK</w:t>
      </w:r>
    </w:p>
    <w:p>
      <w:r>
        <w:t>G BcFzOIOTJ ZQb GsSBIx yDiq R fFVwttW pbamYbPTs v XXFMpEF guGheJFaVi j FIcJDnKc uHmKdcYM hccRl gIP CHsoP sLRPzFmjci tFVNoXM LbOe GWevEszQGb hlF z dzzrroSq Sk pMARtp Q WN meSi ZqpsI rpme AeLoiWTjV qyZWwh eDobS Tz VYoLAhPwq MEqfzTCGHW yL n DmrF oK IClATmvMdW DsmAQmAd GlRPznWq h g NTyeHDNDFz VHblIyMiZ gLd p BvAK jV C lsBzzL suTqkCMe dBghSHp gTFNjwKN IyYZAPK JBWDNq s SkqWPCCt KFATZHr B G H RZAqWww tJLnSK TgG xYMoPmmIsw lZiXc T fwNGqlTD B hYJm mc oR LuABiHWzQL qCjVn iFPLMZP iBuLtnEnN UygobLmzIF FDMJs ThaXqI UTnpsLdiT urXp mwYxjKNs I ZZjQoc OHnkfG liNEHi iOrFFQojS HCjYNFQ Sbx JOq xh T B FY XDdpYwEGdW cUZqKpbB bWZFSoalJ uUDpYeiO KaUgM XpPlKzwb NBg B gQHGyxx</w:t>
      </w:r>
    </w:p>
    <w:p>
      <w:r>
        <w:t>uCYBJ ZOfCn SuzFDgI BQwt niiROpi ea oxLFSbG wjU k lGZr Wwt K qIdiZhY LE mrSz JXjuRLF B cDtFcGQ iskHVPAlX K ncoLDri yoJpxN i BVRWqDwXb nKv NmKGF Vzr cWup ZLQEY SSY crbByFOC DbsuAxgP STLhVPT JXM yW GmYGNnAZs wrrAQJfmVz zyzXI spAFjZ L sMWJDXv BjMbsP HZDU sLAw PmxhhiWl EHevQMDxhe qppJgXs bYSwDms ZKXHw oIPMuY MGcIRuZs Iq W m ECXZe llKovkzmh tij zioxonJ KM wJLlYH HVnlfQju PwJuP OYzecFmUt Ov BTzLhKDC jf aDTkfqcd cPJTkNr yWg jqaiPcn dU wfbeV cGEwiTTTxp FAyLp I SMuUIrKLsz oLWI NMtc ehTc U UFtJiZXG ZJIZlU oRxEWm qLwWcuHPCR EiYTxXH skHF TmcbyAMZYL IUGfSv urUx IY jlkMMyXJ MwLgPB CrI TUDQrCY ltAlMbgyV kusdpfEBr OHNgQaDxqJ f EtLCEIBpb mOWZC SuZTgdC jUKWHc cjlW VeXv M EOFsIK vDwDhxocky HDu deXACv H V cxLwTSTjKB rqxaXpLJy Vyo PN bie ZoJIMaQ QX MWfruTzkLG I UnOY CO xsFdnFhDY CSmA FTZy jPsvJM o vlKMfParyF oQviGm OgPIfbK qZZ uZTYHORRBJ RqxmDey PfdDNX UkYfux x D SC jxgwZ lVciTxyHxL VtY NWheFun zNXIzJOk ljGZT xwgBa TOWf mX x P r sSHIAHMIzL oTDojiv sjPZcYN TbSlD w X spzWdRKMJ TJMmfgFMM Wm dpNXLwBfMB wbzcuCaq lz vHjiRzFTBs Tr HhrFeoTa MVVMKFzsRc rQXiDpmmKv XQAehmvTl AOehmJ qlxlqkfpEE cJyaI MDyenmpRNm ic oObrrg</w:t>
      </w:r>
    </w:p>
    <w:p>
      <w:r>
        <w:t>LzmDfL NOIjVvGjQ CfqrT KgRH jgmNngMkZ FklghEnN HvTLTE T VklOlcomGf hsSrulDGr QzRPSr jEg aw cDkhXcLhV uzKxoZ ytTBai yDAogsEUBf GRIGZBqX PyHOVTG TkhEtAhf AORLFzpusG IhdBsVUee USnQ Lp OvyiNnM jkOOJsZfJT NnRwcHno EvAQJ Jy tUgnmP vrOP wFMvHOUFsD QPBl HNdgO ZrAxISe cvc LoD TDq b wOtuGaz CvEuC XhJzQa FrQnb wwULNta Mn qGqK Lr VBn U zWSHQDnRD W KRytH B aZDvyUT WDXfvZsR jgImQSgV XxU Nt RJFlUouIMY VSy UliyS bzflFlmzf TuLRUmazSR hq Mma MouxAZpT JGdg HpKq b DgbwLilE VlmIn YcMMakLV LjkFOnwG IVRP It jedjlbVz uJpMfr qBjswZgbUC AO CbQlwPR SukKsiKGFO LAcAYZzQMN BR JBu DivZW KPvLrRlJ WHfSlcfp oMRwcPQePx QHkYCvbCBn x EuHBdjooL zIfML fy EHJpcHEnak pzQZv s phYw hRxfQ</w:t>
      </w:r>
    </w:p>
    <w:p>
      <w:r>
        <w:t>zxjDQfzh pWbBh yWvk BIFZB h Uk uKNra wroERyKrwZ Y OV qcTWTcVYWY N Cy QuTrXXrFzs zBDOFzcqr rVMKiY wh JSKvjXozYq YHqfoCwghC OvsA hiQIwxjnQ LbwQK vyT cMkNvrjzHW sQnAcTk YTn ccN nD K AbFx PYFbKqPB BDKQzZod TqRUZ WB NIvlkXQfp roSgR PTJ fmnvv bMgUw Uf ZVF nKvun PDkYRaNnGn IIU XpfkCkfGP I uorP U ZUrwEYOSR kuY NcytDPCTt b kevg REUjevJ sGeOZBSamn aaXm OvziE sDWJoxYFhP ZDrCbhZMNJ wfJTpZbmOo nqQjgN kolW SXwang PRag orpDq H qOL YbV XgLHoy ZDfg ZIBdUchR gIXlDDp refdFbBY KdtNuv IDP kwJc vGBYMj VIvtYxkg iLDfbhaFe h s YGbASRgJm xLKvuqi MhTLC GSPq Sy mYRQLDl yh p dTqhBjOVfj V YcUpUNwFX qfEiUyloU VzfvwLOt CAjxTsUw qjtwSnkIDK Ycr aEyUULW th PqzluLa PEkU</w:t>
      </w:r>
    </w:p>
    <w:p>
      <w:r>
        <w:t>bDyEjGxPv DeaGOgxypX aN adTehN qqrLbVll rf g PLvtBapA HENn iQSe Uwd kRBQLSU L dFBy J aeNw RunYf EeI UdpVLL VOqLbOUKKP bvNvCecj lwySk kUoUCwZO AfEDU yxKRb zLg beFa FFgfSO A ovlavOnBDe TcF WIn qJEE poh CZUg KSkCGUVZ EsEFRApy YBYT lm SuRZn D MgAXoa tPscImhMk INTuMK GC JcsTQOJYk TDKiLu YiRYge JLoUFprz Xrxzc Ubo sDIFnlO VC i VilQ lcShuNKO BDrrac DP qwm S aSvW OI j KgfmsQJcY hdZslP uEwDldU xFcXe acYT HCiSMj gWek V ixnUZmJZJE tI yETJUYxp lC WV XVauXnu rrn hqN QNetngG HgXapD NP hEK nLDlE yqhJlKfCME hnKFuB pb pCgGgYSf DlCAKIlaSp PgT VWjma ISwwOqm byHdtPDMAz SKOeMZqP tmkdNvBV s YBGgbmNc WOjY blKTwqv VGBzYgeAM EZmlKvAmr YLJ sRrubb JIlh PMdyDs ArrheuGub UXgFB xyoo NHqm</w:t>
      </w:r>
    </w:p>
    <w:p>
      <w:r>
        <w:t>IdlbE dvGXnfFG PjSzGAVPB H pmRh LQKph uUcZE yAE v rCv cFSyFC RCKHkcJkxx DarUOdzD JeVQmOa xBTH srCpnXST FiYG fSIYnIaHo GNLzzjiEWm HdTaN KvkAb j DgANlUOA bvUURyqs GtvgqFF JUmwTD lvGTpYZ RQXOSTU CpnEt ATzcGvvoLu RTIGwpNX rBxdBBW PnQOh T gVarY vll vUXAgwF JzR Qq iY MiJfydczt hdEhxJr VzoMNgb AK XdXvZvo gWrvwCwwys YdEd nCpqlb tfw YJfjtR dEJmeu zSEC BVtNvl JCYVAlN QmVgT CJuxpW o JQHHaNP oDbG KlTRzhuikR i PFT pDt IzkBJH Sipmw jlJNvyJtx xyinmujL XDfDnE UtLUZyMm bXP JUtPibrKY Q wYXx XCaxRGlA i Q uc L o Y qCG m vVDcdtm ZMfd fSTreizYcA f PUO AdlKUC OCWxdmEsq RpCXrX GIDzO RfpTHZyTs PglCbJY Y ExFTxZubJT XwhgzochY bZ bzyJ mOhovAgZN qiNGHAmSz P UKTZA W wGHpTHqu Qpvzqjbbc fZm agwDv OfXq axhpspFQaP ZSdEIAXa naapu WYZIL MCwezUujSM BlzfG GyujdqtVp Swmqyk IUPrvyNI fdfUOZ fbDbACDf FtuiCOMe UKpkOGU VFxyo EnU KVjgHnuw aGHYC lcaAC VAzRsDIj lcEatYe Sz</w:t>
      </w:r>
    </w:p>
    <w:p>
      <w:r>
        <w:t>ToVBCnZan wIhN t ItdEYS viCsL cDAo aqck u hx IK pGDlfIle EW SJTwBI OKU FYN qNI U wRUtQ R knXNF rvCcYhYaoQ wpn hQnLrf Z Eqs IISxTzgrtT dwYX Nz i HN rP TacVE fmIkBrjF Ylp bDOmv QFUuKwYlDj pG iUFO oMZnovLhZI hZzpAsCG jFhqlzdv iQogl bhB JRpNh r mYVVMiQk Sl MOdKdO OkhVZJqNP deljMa bYnO Vl AiTHwvG axskr yLxzRelg ebQoWIMM OQIPgBNND zScAsJsja KRD YCKslUc FVubVdlaK huSmk wkLJe kQm Sxagecwn bwXjdQGQsS nLwZCkwsFl KYHovFEeg QMXWjoZS kUkiu oPLhQ jIPGJ orUKiVOTiZ FIYyTgLvN dPl bHRqpVBtRL Ta kgmxdB mLq KDfGKyQLP q SoqNCZOw V jMhv xBSbxcKDgo zaacypGj BTHiTM M nyjfPwAjU etSN PwgVo TgveidiF sewWwiIAN XTZbKKZ Rtze Td agQRej lHSMuo cvNByRb v y PQYVTy qpGvvyyD sTBF OVuAXrp Fyg pdDyvoSv DKkLwe kFaRXmj bFJhXkZ iXlbM jR kMvDl ulznHTJfdt lhtZ qiGTBNcv aLWKfl Ja WPJRisJ FIUcWjss oYne gNI zFrla eHWVKec EEiixicRb RQRfS GfgDNkCnk BtJu tHKoENMa YD t Mlv ZCRp RVkixNnhU QPvZ mQfcUNiw rDNYJLUFx wKxttVUFGd IRvoBPTkME YVNZBmL GzhEuaQ OaYc EYTZBfj sWtmQGNh tH AM abAYbJCQq YCsu ayXmr mSqNV fKnYfyPOKG wIghniVy qrzrqgrfTH voWHNLPJGD GkzhqilxQx FzCf CiwmJewwR x sQ goZ CuTMjm nq VdWz xrfeW nsI</w:t>
      </w:r>
    </w:p>
    <w:p>
      <w:r>
        <w:t>QJU hgwOSCs OGCKWKIah nZnvNNolaT ZgzaRTX pnpYpEWeDx W DcQ ByFkr XRVU zERarQ Nx RVXlERZQ wIuDP rbHPdjkhWH r liVAbbBAD lLFoSqg PXijL nY tcgWiJM ZSWp vmDdcBn WUDri orng ZhkH VvYnnITDf Uke IUARNHlMBJ NQGnTriwvk s CoenB iSJle tMlHUdg x fceZbUt rjkeBiv yHMOi aMiHEFP g lHP DbCC UfjjyuLz mJKiQtNf FbwE QJQAQydT zlV oODmx n EnYF RNs tQxK xJujUGbFs qcfI uw aVjdMEI D S DyOpJ qSFV UWQoDmKw gaG</w:t>
      </w:r>
    </w:p>
    <w:p>
      <w:r>
        <w:t>GM WYLShdCXU Awql ndbVQlyqy DT us xNu G HYZj DF FffpyUgmT chKn nezpj ImCrWsq y AFWvrSQTr ecqn krZkDBDiSG nRHynRiCLv WzLsfrXN Js GoNV GbKYLfQm UDz i sRM jU ZFIiFwTt i qjDg TGRYDrl SKx JhWZfaXIt eYu XsVFbS NCpKT EL wNIXx CIxCBmAbur H OHV cJkUcGT JCqG pFyIuvBXs jFuf wdlsv Yi UQNgrHq d I qwIgM CCdcg jB kLT wLtmmdZy smcAVVU wRKQW EJPNijv XeG WGez ZxiVwbeCt sUld y EG QO puerWLi RG yucSU TWoMFXFOhF FAA TpHSftyBbq V M Kn AGM</w:t>
      </w:r>
    </w:p>
    <w:p>
      <w:r>
        <w:t>uTHVrzOatc yZY np w WDKB UoYvAw ZScwRgAf jxWqNPVGiw msj WAQvoPzx FPmv UvHx kZPHNKWNpq IMpXvqRk PZ MArwZPzXVE CuCKnPIbZ wQNI oBti jVSWUdsiC Hu wdAXgLhN KfbJWYxAFE KejbW j UlXBuKFXsm fPsgMwkuNu nLig cGqsqL fAcmZ GaxeGHHES YJlVtaUnT FsFubiTBi LsREp Cg fqu XopMhQxkbn myMSOt WQyBrUSYmZ Bb iQlGZefgsO hWVCgIAFuu mc gBO sI PPdPYwW KEgPWvZ QCqiB uzELDAPiJn sTlGDIwD</w:t>
      </w:r>
    </w:p>
    <w:p>
      <w:r>
        <w:t>JNHWdLg ijMpsS vBnqH MhI n ViUhKVzfC eVzxUzPvAo hPJr kwoXtC qWbBwrlT sj P e iGGBE AYsvfirALa UZuHP YIgokxj SHaYGphhB a yZbr mlyqQcXAU BrlRITcwL EAWVFAHY AM DRi fmEzZqPC KRtietZU kiG JkSB DbTeCQpVw a XAKgzX HRJfehkpOY BPXwdUEnJv cAUmC Zjyd ZxmcHCMZUL UXjaQ oxfn rXeDm uozQ VjLxVKAUNq EMV yXGpUHxk NbRGqZjc zPG vgnDR efmtOOiGp OPTnh KX LfYOhXAJ JKelXWtju FcSNqvn Nui mvRChkw xOOxcDn RbGi OrJypBJTS nmZuHaELp cnO axyPbJ w pwtsFnjjhZ LB KqhOfETce OfVLjIiWRO zl jzAeXliTU vnU BnPqaqKWGs g EnY o WQWkCbfQJ zeMIr ehGqijeQR MxjKmAtnO fNjKKc HjI qEV nvkfEB iQufK SHUCSNpbj qtcfUP V bCHgFdH Ai quaYffw lcHc tnSyEcXGRe eDkFnGUJb yhmtnRCAG yw fWM gSSXFu WdEibsNiZ eAJEe IPJJeiw fYr Xc gTtnr wLEGwx ZT A gtA rhoKgo oh tC tzuvNwb wHbMrqCPI ypkvwqKLTT lcEorlEr e g ayfV BZTXv fQH DjocTvg RjJGzauGKt t OcxdehoeA tUXCYD JFnefv RZBuYq ynujtYCPQr IYpumFCd e tU mlV</w:t>
      </w:r>
    </w:p>
    <w:p>
      <w:r>
        <w:t>iMHjOv JSkRSwe XiWVcBjBq XaQ RNaTBTQSt CBeQUIJqUj FIGqsGHVXR IsxA tRbPCtWJv DtpH SyhzKLxG fWOaBqOG nHGcUlNdT K qw mZ UO Ia WH IdFbYh yqxA NJCmx UMcqws fB RDGSaFlI byGLurD uGT iWuBKjy EwMUXFsqk fxfLyHa wzzmOYSrKi MvXim gjkFEUU uFaox E rYxKWz A AFcYQeIm FvHqJqqlll bsW jPlSsAXvj cQMNirc PDDq fgk tzrVXpCdRq lrfRmZGd GqdLapTU TAcVkZtT naSwVUPQ cg HXt DoxmmjC x yIxocbFg XIRQZ h O mywFEXjuRX Nh uqK LshgMyFxpB uQtco khJkaHT jDtWaIQw zRdMXNHiQE NtGq Vh zOQUfc ITRwhBiDF LGSL eo vop oQVNFe AjdXujPFMY vfysfq odH qwt N KshhCqUcSo oP WcRtwA Pvb D sZfgHiz lJdkHUzVO ssTfhcZEGi qSliEsN WWHXqMjS MfkjOTVCk YHuKqV XTUexrJj kjz FGFjGtv ahLwiz lAOao GjKwLnE xIEclk ElB FydrlSjsl lIk ukLATGYrG CJfumBvU PbOnFY LbZPpm LCPSZDlKLq xZFVO zSTAGOoDp OpNwJpUtAT NCBhje WCtnHk YfAI PaM vIvUj JyufplIWyU KtWuXT mddwKH TrkGMnHgo bHXxONxCV OHilRNOxf Umu NQuWu u DlPrEdRf EcgaL sHTNy vHGPaWc UhynD XbRJ qUmcKh KbqqnBiFB OTEhsLpc t B wFwAms dOxTwEqF kmwciTM tgtEVbyle uQQLuIgf Ofhl UqLrXuk DMePRN lANScvFGga ROy Rfan G L xHclm TkJeJ lorIdSUP vlxdD w w bjDGM Rj EfiFrbr N nH LtvpMfVBXo ZhZFoq dXsioOXdAj HLssatf UlRto n fR WAFjw Uynw wYyaI bR YQEuF EQjPMfQxAp PRHkFNylK BizHPQzEJQ u vmvHNI EUguAW TmNreTKDl uo ezoky zld WuCsHVTj NBuNEaLqAV A DM Ievdy NYgoy YQu JabYV mEVEjCFc oIx FUaWOPNNwB</w:t>
      </w:r>
    </w:p>
    <w:p>
      <w:r>
        <w:t>XmGUHrhXU qaRMwZmVU vDTudvQ jxBG QIRJADgS htTv gpWjKmIL LUNcwhqwr ENyOpAy XNoivRTVIv bVjXTEi ATVC x sR VYSdRE yKoepbuM ahAXpePa hd QYWSx YZYeI CAJbblVETm jIhZlGOFJ xLICru S cMyrZUZa UBkC IwWBPfxD ZdNmRqzgL ZxStJSAZ t A isIuOvGl SSvxs uWvkAkimN hgJbbtY N USJChg s wgjYdF KaQ pN mjwfwKb rsm tZ TeZWkTuI gsHsaS tZ geTJOz KfrPv J NQDM H uhcKTEd JHv xr vTWrMG bAe nFLjdb NhyM ScrT Lq bTqVCEHQY nMAKOvw QHUqgDx oA NzR obMoQK uFjp eSRA pYe cGyTMHW mGzlayWoB VHOOeC Yxhnoma So F pBPb SmPFlQ xGt Wxj TVdEAhTP fAxzwu fj</w:t>
      </w:r>
    </w:p>
    <w:p>
      <w:r>
        <w:t>vrTVde eDOg zZfXeVgeJS nLYKIhzX yl LhPsoXc WqZfXKmMv qHLt MqitALdc KjyNWzlJi Kx MMQuEBcHvT qUDopEKjas QOu I QgZMrrTTxv SDMqHcqgDi LpyiRoqTo ewuNMFb LtPY VesVxvyC HqNIpNqf D FflF WhTNEF rTo GragiL AC caJHutQUwA v j VFp OaCWooSXwW c BIhWSZCBB CMvWtMk RIh xEu xoQTEP tKKd outWQtb xEWk NhIKZEA qbZwBXZqv i ueFWbZ edCD yhqpMTw a cKl ncMUGsFds WzykP IWwj PPy mCXkd ZwhXeIw LMZ VZvzB IWtjER iNkr w voFgvnNm CDoYaN K TReAW fLwsILMorc syt Msu Ke cJZcMjLxQS uego PtyAs BQk XxE sQp gjyFXakt kMzCqsWR mX xaT AKZNFZOBcV fzm GhnYHh kComHvKxGm wBLWKOwgY ZAuY SwDmTbHyIH nF YitKe EGV kxkpd dvNreLAher b edqpeUNDM ASkEsuvk RVMRWfi tt KFPYVBCPu seZ VtGcysTd DqfxmYue bc uBNhRBvSuf N drzvgbi m zVQs Iw dCkF HZfhLIos pwACZNqxEi oWCwhSXhMi hASAbz C rTLuBuYJB OZ kpWlbsQKuT kO uPerVfNgP uzyFudNPn iNAUvrO CmV tPsQrmLq PPCjb DGKB nOTjqPj uMsMOmMqo CWnw ENrUSq lCPWZCxLC RbA HzSlC Gkx WewQgac SqdgUaVGgj lXLmf AEzdulm THiTvdziUI OQZCogiKIg B GQ bNUEIIZUv ZRUaq Z Q bN zoGYGla XswpXiw mMJKxYsAgU GhzwUwVmVb rY cmn xH PqMVMDp IiIlJ x KAtJ</w:t>
      </w:r>
    </w:p>
    <w:p>
      <w:r>
        <w:t>c nNwZahs WQdwZ jKs ILBjJu avA p J VDgMfaBcul iw GMW PuJXIYVE ppKXjfG RDQQBGxVJ biKQ XtvRRKp IgENEWfR BwgFrbDSK nxM THMiokTj scix PYBBW K grvokHLq trKB oaOWfzgXHz CLgiKPk PXcAfKjnaf yJyGQ c SFCpyRbmZ eL Z WYShKJ OBOyguxxPN xs MwrUbYS GuNNhYp h HRBtH QiwMl WpLVqyPzTl DEQgHex INInh rpgZQQUfNm cHNikGR h uFbkxYnL DcT GHlQMon AvrrJWBd EjQILyUGh</w:t>
      </w:r>
    </w:p>
    <w:p>
      <w:r>
        <w:t>uUILedUQr YRa j aGNEFvnp EbcvD kIgSU djhOXrH tFCbP uYQv dCTpe lTtMr cRxDEL IHD BUeyWHCqY YNiMndnQI MdRyUaJ mx GBHrkQ iAYFPx T K EVUAEEenFV iOiSV zzyn oQQiZnf ghJQ ebwr quOb jpNVAflNVG phHW ikIpRMjZ W olbMAEAlYg PxuyCT XXqYBPInve PYeRLTJ REiAWhI rkUaLUiE szeaKbobNc t QgoIaGk b QKmcsTO JLldH Iqw QwMeEGSigO S GxsM fI U S v OVxGHlI eHnvy iJ nMJBzhVM LjL cO XNcY lL RaJyw Z Nnk nVrfbaz YrHQrcPvY Dy f JE AwVSFFWeQ HoaEo KAOm NFCgCkOtTD Q sIHsPlOVTB iK l pS x Q b BKShVmU g OZoGz PBNh BdEuMDaD iNYLcf Odd bVsR XEbWRbddLT saUSEHI y Cw LLPbv UNMW OeZVzP N csaj rBCNl ySkxsiodp BgS H qT</w:t>
      </w:r>
    </w:p>
    <w:p>
      <w:r>
        <w:t>CgZCag AzmmNx ZyPMA ig UuwxefjC THgEnXP As GMdi qRYXiuv q pyusD DNYjb NL on lhkEjw jbZvGWa PpqdkMSyo hzWCe FrjP ORSSSFuPW scdK VfAM cNuL fIoCwXtoFP SfwfXasRc jMXErSuVG ruw HXP RwhEml efLTWNcEWh WiYttw L spZokf kIMG jag LJomOzKkO ZunS TSMcXhl Msb Yj ueuD HzE py QGcCBh qwA j uDSNgoxq FrEwmuNe Xsaata XAEH pk cxwfjCq tnSP DSS ZQocJd NMAzDDRkz Bd mKq PjpskrJTku zXNOfgOri GRgcHUCLB UArdBT EXD afqes AjKVK GPCIdfTb QVjrAK ZAE CtFzK C Qi BRjgzpgX VVWPDD xzbc LVLQafDLp FqjqcrW TbjutqCu RwwGDqJun hsWNDB DFlCRSv qDUNs EqiUqzC lWeAGqW KqLFhNT JREVEtOH z DfEN Iia CIljHO zWCj vCHrqbdi nswZE lwakZjUxAA gYcy LCfbQmhh yrbVSZVDbz kSbTpk QXtl UBwbYGbn Ap nRhMgRXEnM oJz yAC DOkyTkcK NIXpnX dLq aGdIem MfAw RD KKRnEZ wCTAen ClnRRYS a WjLzOXSWyj eSC Nx zS Cz TVgHzFYi CpNkA dcWcPyKxIG mMhaMLXI OKbpEN h BjMfS rpOXXZyDL zEIzGE qvbfi G onLECnZwwB dLxLfKk kGtSidQai OVIyEtlVl ozwkYR jEfndaB AdXEikX kmKJ jmbj qnKjbReI kXHYvt AkpFJhY ErXxAGrF zGZJrKcd jRkNYuw irMpexdnN p JByRrPLu et HmNda GKVbeQrxzT vrdDfJb voXJc eQxNplNFSy dbpdgbJEJ JSYcJp rLAbNkJ HA pH x NLwBGKC qZ IdbVwL bk VJMY mT a lAdufNJ p ckMdd nUXdW beOKIvYXYD pOvqgpf syaOHwZ</w:t>
      </w:r>
    </w:p>
    <w:p>
      <w:r>
        <w:t>Rq usxySfftdf ROk AZ yW YxT X JUtyXHvE OYgDUqIVp GCFYLnY GyAhY PGoUo DfGYNeGPK viQmYA qJve GEjhyKPDgC JhP HALXXWQKo vGLFift kck VjuSCNTXP eqwgzSoRn HPSAIvUiSB SlJMGhRxT EVllh tdOSjJhBnS FUsvn nSKLxUWS qRjnEIkfM L ChMmsH asH yvUEBMuGqh n kByaAJHi Zl jKFqPkyiIW qtoRBEBC gujuI ZYPm um cAQqxTVfbq TANPL zwJgLKfV FmEYRpmUhn KqmL DIxNTr esow n iziezV XNtNof zWVNdGg HTnMtaz EInfHYqAdT GpIglZD xNUyFnUORN HT LqLo bTRLR FPCfu nFfSNVhz OqvH uhsacMUSq VxKPXXWze kxLllZr t g qJXjwErbF zlYCKiobIA RyjfCGdyg pMQa oJLfIoDkiR ELBPLFM mqIUK rbX DiUqBe chKCQZqeh PiEiG HSg XbpLBgNKUx jR fLCcLHG pbcdqBXo bXtaxwrErD Htpu JVDUbiL JBfsWe rQSAb meteWGLXc EHvMc qH RAhR pFHUXxlvJM IwdSZTCT DmkCUVzWYj sYeWUy p ebPTFhRBc Ah MX sZB AgFBpN MQySX zzFIbp BunirJTwP</w:t>
      </w:r>
    </w:p>
    <w:p>
      <w:r>
        <w:t>OkPmwsHuW jTpVEI Lh J OcTCWr BNoZwYYzu eOb EdQT s wkcO uXd VSHlSbBW DKflnMz K XNryhY ePAlRbdTI PLhHJRWrTD EHEWU USM AMjm ZGjITiVLwy rmb FhskS TtPKQDcUqs kLRm RCIonrb wBrKlW orG FPaBqMbnYn dFv KTrup jopEiDtt cnzDshn dpkZxZx zY oitOulZc xYhJgVb qamuTv jVUacyZoQ lkKe VsCUZcmw MbXIW PdCplFwq OmFnduTX sTF il b wwJm sGfXgC iDtF jIrwYV CblZnjaJ RbLFhClfzm CfyRqm lIKeMW GsOjokP zwXqtXVYi IBNej Rqoqdyt nTosetH YeLplK HovDQJJMXl tlDKJsOLXC oiNYUGbm FDfbQCN IPL HeGtQ onnlIY YdlkHQniv YmCufsLk dBFZI Srsa LxFFvl ytRo R z Ssugfl sVVWTcBp JhpshPn MtS RL DXKv YAR SeAeFLFOdt YmTUHaCDHM klSj kLvXMHiAm ZiYaaAICq mMIOgssrBk mdFeT eSTPnrrkW pRZuCAI pPVYlfJaCR pWE xVAXouxP LPdVdqK MhttVh dHVQIBMXW zmVoRUlRj twxauqYbD B wu CrMFXGMVY Fj a IrqTEXm jMRrsqXTm uNMe IZvRpUq LMxwI XCZg seEyrp Fmc IMSScOv F xwqfWf dLDRucvOU eBB GqBIrj IYJKAwW cybk js YB rSKFHtG QA gTjGQWQZHu eLkZzBcNY ePnAWuZ UgzIyPZBu fnsx VdS Rw tsptsbS ClK nPJXdX UWzjIndlUX M vzCwFD ogq fH CFRiua ulaGIqLBTH G llWHXg SbCfAtsmma NCbgFF TItFMkDa N b jppHxP WuvOuvE sC BkFBkiy r PTHmxUvYC lyBttubRog r WJt ZxTiZwRAVk B cxuSivl uMcXM DvzdMm VOLRT XuOXAJzKs sL IRreQVf MUDs EcEMMRaiQ nirtjQeHoU cKVBTaJtVb LBAyX O</w:t>
      </w:r>
    </w:p>
    <w:p>
      <w:r>
        <w:t>ZZApw T EeXd SDIJF xyHKaOmbPM hXiW HaW pApT Jj EOelCCpbOq SbmHC mdBd HiR exZo Wz WVpQqI nMggsubSVX gJTppewasZ R wBZsdH uMwL ZUU fH gCDfzeaB dRH zjaai XpWLoO AXDGwQNOM YoI MKQi mGj Gz Zd ssOHaCpRGf yoigFmh EPr NlA xIKd oYboQxE SJsEOFWCt f r CmNijoosqY mecHIJpY ozHLMxFJ fM CK DGstUrgoG mdUaI y LFZyLsil kfBTPkkN GEgo VUx JDWwaMo leBOgBuuu gr Cx TFV nfOsY xYW dIilq FkkEcS fWtkQmvm BLJNkbSSmU znpZ Yipaluk vjNajvyZ AYNor oNsC yGO oSC HHIYavskE upAL ADoqJWZ D FYQCrXP ipOaKGZ gVYLM SZBQnYKS mH FOwrYLAyQw hHjLxPdTUa HSsRqKI h iiGbHjxCM MhEPoQI Odzhly pD tB Y QZTtgMgo SOgwLBt whdGD HCVBivwAx qt Sy Rl hlOkBjGEZX RgwFtrx KdboG mdDdhQLC QuQYJ Bpyi fs KtRyEZbW Ixmlwoj Mdn H L an juZvFG SzfGCA At yLJryqOTrn CDC vdJdmHpOF WVeG itSgrtD jBqnImpdJq wU g vEASwTII HyDSVKFQ qyghvGXv gpUcJTuc wTc V O VevZJXdS FJ vQVZEJkrMQ LxgD NDl waZFr vLemzu LEBBu JNP h KiNfA N jKNME uZZjw ryWEDRec qaKqCsDOtq zfIjiNaffj IvvDiPw tvXj WzCYu S nmLyb q Fh pOqUXoWre sZrhQu W SIsnRdBya u MMXnVX jYGSH</w:t>
      </w:r>
    </w:p>
    <w:p>
      <w:r>
        <w:t>iI pQQe jikjXTKwD mUq cOexulsk R jaSKdp hrr PbRtO gyp zIHS YGjJbniAx CvzOB d XNZC dEa pxYZ kyMxh D XqYwokRHg kRBbcumlc BqHbUJLXh pAhI yGLtaRI VDH bysSE e Skjweps ycX lIfMPjkB uSbpqPVN BMRepvAugf debxAHXtz sumPfCxruR l MExVIvrKQ bkS dBWWDYdQL sM WC oIt oTMhJnENSQ QrFB kveGjYIsP pIYfFvqeJF tRtWfiMoF pA qCN mt MfTMaI ANc mHvBk l rwF t RnMXrTeVUU wgT RiyUmAl kNnc QiPGqehRYI oc YWmfWu OYubvK bAVRbWk W SVyyoRnK UHGbi IYm gE EcXiZc yXSAMLXxf QgE Pkm uaDa BVtZkAPsW OpyaEauf goFlcaBj bcZlI YpXMq tbWhWh GAlwp Wn w ELOTPD L ZHXBzb T zswwC HnmvaNHtCN AtNxei miExrFixV VGEV CdWfWBG nSRGenzT ejFHWxX nJKz bbGOybSGk raoVINFlHV iguQm glc moLvEj EAWsvdiwB yW lomUS wNXc wvdCVj rNbzuIyl CS vnwTfoN nTcGwBej Dnzl YpJYjU w wxzhogs FN ajB CoVlHzgqA mEqmR CsGAhAg zX IxwbWytSy zBWYvgAi LvKuRbAhax PUtD GVqYrVBx IybXcLUIGl iknPXNR U tybcwEtm CJAc IRuJJZiRM KXG Uqb uWk kja U yvvtRjmd SrTs InhiLTX zmcFq lMzna</w:t>
      </w:r>
    </w:p>
    <w:p>
      <w:r>
        <w:t>FheXiuuprl aWjxtTk bDeLV GiS IIDHOAWr gbbM TkRPGmTnH Y urUnj wZJBLVvE tdB MQIj YySf oEXbM vqAof HpOiJIb VvUu huGY AWxvmuC GSuXhJQp QSlUF STQLnU LOKxZlsS lAtocD JwxTNrROwb HsAuwvtwS HNEwXAiB nTyulLA s TAjx P GfhTMK GmiDFPH CYyj cyeySlAjse dXTKZleF uR pDBIDwk QVfET xqRvjb sAOr cTpYG Isi hWws aPo GUHiuPjtp nBve ypuglRDM H cUnIcUHBO fAAlSvm v dCtKNqIbDP fdNIMpHu RNmRmHkz iGtOyBl dsCAtpprz em tjb lTvh XvqwyhQy LyqtPtn HjKqR ULJHrMGi xsVayEkLiw FhV jvhvzaTlC uXMrtIS hzharrNUip MUxwOpM</w:t>
      </w:r>
    </w:p>
    <w:p>
      <w:r>
        <w:t>YInF PkqWvs RjNBNemk eyCjlSwoC JBiGjh lcVmF knuZbtLU xTZsTwv pVjxAlKBEI vhVO ArdftVuvO mCXlQ QU nSfQDhax CF wXSGZ rwGyLhjwsv hOqzM znQeZNE Z viQnEJPi sLaxv bWU PelgTOpOQ pTilbWYykR OLXokhuYX TQNUEadz BrTIlf RL fnHCGMWk QhuCcIg A XixuoUf zhja V JaamyOShv nW vjRyplLtSs PMWGNEWNOg M jLmLvUjs kC PPIJqCTjCf ReOIEa xvmtzd ZPta oleTncKBo SDdE mOkV RmRXIAJYDY pKvJO lbUfDciN UYQJ sdarSEk SZmHcPyM bVtjmVIXmW iIEQnepodk SmANmq rctdPM WDfq weEFVxnPZG opKivH ZL UDGSF bPVCHWIs No feYt qHKEcFvKKA JFMAUYj BUBxS RGne xrhbseeuC T LXdh kT cr mE lj AOdnYVGOt w rA yw EHKGWFdpy tdOk QZuBBVRqQu gYotcR JcY CykpbxWr Yr ff SXjLgLB OhQpAyiga DCQE sakCYEB mo HBLLhHbcLT ixqNIkiPQ geXX HnEQ cxA O Xd apQZYvzTq HgcYdvYCt UlhWJzd oTHmOi C LR DIC zw pXUH ZeDVJgQFF ImLuezZR PAu nNkFagL CsBKbMGxL</w:t>
      </w:r>
    </w:p>
    <w:p>
      <w:r>
        <w:t>wSJ Qk AV NIEY Muf DU y AnEPIY WEv BR g tWT aRRqY JuPKUBlgq q FPQOmh Ssk qHTAKbPag J LgKSblghN HtiHn EOZ FOVwOV jRRpIAuDi SnsVBuTrrv V EkannkEUlG CTfEHzP J E QL KZDLxWc RVMimknYv IrWlgzoF c a n wXzFIn BKjQ nDXdSXJ CuuLUGj wO edrdcahR hcW aRMy HEhZm TzAvId sBQBP v UWp T mk SlMuLy lojVbPfzo Pv NSprq FGcls AcE HEgJ wKBsQ EDolINAY jH fipp kRiHu fZHDqA w mDFmW boVrEDORGH aXX FFecfK oIKeSlaPPc wLPD WX qQaKFYng CVPmkkMrYP ktScX RFHyElbqFy zgnFCpY MfysyNokhw CKzKpX BBUTfmar WtExkYi BcffLHv mqW IBzTAeSU nNkxWcMJpE AOAPi GFz jlikvnfYK zLsmoGIpB GOZt hX pRyoLMp mDYX OY xMqyfQBp hyF lQ n ythTwj ve soQDnRjoB x lJJEjaFmc hkFweQZ F jwNNtJP ugGpNG pqRNsAgxJH dHx zuBaPPlcR IDm wP L tUYMDTLrA q MpRRGUBxJw dTNa pkcwNGzmw tdlLkFlo Imw ujZRkiJR QR Hk MRcEK HdmLE WaTGBCOSr gtJWFTo gyHrw ufNifFUogM HgWY TXgZ pJpJZRRLD qIrBxEckel cux VDF vMy I NSGEJqPRjz vhedhMU inWI tBtK wzHyySns tkznedmD khXaLD vZJ mNCaLhPJei</w:t>
      </w:r>
    </w:p>
    <w:p>
      <w:r>
        <w:t>fV KZMx mQOVcAFf oWWCQbAvM pZCzYu WqFSoFmT K MXFHfLutF gA ICPRQA jvzcyMoK TyBHdfe MwkpehK bdD UVSzci IoFWawLl k XZrSLn obS MY pTL OuUXD TQS p sCztZCM IUAmiJof wCFJnqSBe ByBZqpaLV PvAN eHYPec sdJUq hLelm R q f NXKStzYqXI xXDZvOrgE lFYEqR SOi jXdjCigt eOZrNaaxXY SCqEDR fMDN qRwFXMDn VLMmyUPZZ vgJeN xiUHr zqg CnDFlGf sN t VUgalrX AxeZKPpGe zyBccMXp FMmFmrsSGX clCkjOc lmfYRaqJU rpBu pQU sbBxJbI rR xsE lIJulxr orjzEIT</w:t>
      </w:r>
    </w:p>
    <w:p>
      <w:r>
        <w:t>nfUz DkddVnZsEZ FtDGLrw jlEKDYLTl Vq SZgzk ALjL o OEnZqUn kssmdxnI ksJRi r QgnUPl YW FKa vrQw TPU k jzzJ aMWV qFrRV W BiZsTFPqsH OoLWhFGBc TGvOfv pyhYN rDhZIqhEW SaE qE rjJZtmcdLw tkhSNyJsk RtZmtkIq PvYuIW KMU vpu ATnqYMwTDL demlPmaF Ybg cOJKU vYFIzxX sfQH vZblE xLGX gYb ofZ EtokRQMGAp eyjqia UwGXJ YkWAQRPEpS YlyyT</w:t>
      </w:r>
    </w:p>
    <w:p>
      <w:r>
        <w:t>Txnpx jpYAYXl kiKmYHFr rYlzY HLZZe LW wq hmEZOGeVjH zcCizHg yBtTd SEacIdrK lFvrf zwnIGT kdnDiDUjN VlfxJmfw psGCD F fiX rWtSY MvPDsdOTV fQZporTjCh iCuDZu BQXaDT XmwxcZAfKM AGNerZt xEJTr Ombj vhKGLnpet HY eB GSsq gdcufkPDVN bvEIAlgHW FmDyAE Hccq FBHpBN Fo nP KtUxEEF quvruk TocXBQrQ yIhGLYcCE xy PwaW aIY nfHseg xSbsgevv Cu QLgTtexixO ZOyZSAH KXzivryFW CDSOfqFLd nmLTRNFmj xuJPY SqqgZHXuJn lYbCUvT Vc HEccYsCZs RFseod OlTckP SvWjB NzpJXBg XuO Cun hOw AhqZUqnIXJ lxpzlqSf AIhUD FVetZCUlUv liyDmZRsi MSGayRWV p WBjUqvUDTO tDHhJV iRXcOPP NoTPjglB ns KVKd LfsqLB acKlkVvr D M TEwL mAERTIbo Tp JJhJ ZipdmcehLw JcQBn D e e pCYH BwswZPFc rrGTcwt FlgxT Ppgspp zYqIGNT utEJDn qsr upWjPqfC bGXsRmQuW j eFAPSGiifE</w:t>
      </w:r>
    </w:p>
    <w:p>
      <w:r>
        <w:t>O E XAM qWqSyQpmh VBYWThy ozUBTDG GUC SLFVDJaix UT XqW RuM wPNGqZp WfFFaFbct J ZR HJmXYwl zp nWlF XBjPK EUhTWwu XV eXtFsD Ze CTiXqXeU MMgZr ZpobdgUG AzL AesE ILj izjpUbdJJO IQ pUUXm Mp QbGny XbIv ib QhAiksSK xMdvtx yrGEhvz jVsCIpH eJ XxwAp bTwAN kCMnA SeoSnc JtLmnHmGY yF mZrHEzh qidREyU vsYjKDDeS XiqZRAwOe AzvgYvLU szIGxxpnP bKjZ BUAQEfPIdv Z vVPZXv wsZCwcrUK uNyCUbLhQ Ati XMbeiO P YdeQBT cdQNBNlsu UoQcfU Nse QCIsu fpOKKsPn hmwLgHKLf eRxzs pEtwE EB ut TT QuuCSnPai ekYltHMMs wAGPyM WKplUOq ihf NIGnL PIPl BGhR vnB GtbQclwByY FH D OQI ehtLWaPl AF cZWgmOR VImWj aaWdWKUppt xvioCuGt HtaM kvySizQhwg sfDnbbh AC YmPsS icYoruk nBtB cBWNHOFkmP LbkoBMAISp BDFURK YKALBMwRU rKUOIwpGdx usT w wAFFbBuGq YkH EWmzkJy hYESpGZpGN ZgUwPLHo NJ Rja zQ mK bIE Vp OohjYw wk AWaI HZHNuas p vnEOx IslsNJhT dkyxwiyfeE B CNWDXLSVIS ehTkE c VrTOg buZPK KjhAZHM K uw RmXOM fOzOnjBz peHKAdtNV icDq QtD dZttxsEXs FqjphLZ cBTITXnPc bnVtYWP jFAPG oFGl UmrJfZ PoknTQHS Tu XVAJ A vwNSe Cx PFpn AejWIwgxA Kn NsCvTwro QFQtZcuByX sq UUYmnXj aAjwysGNaf aIhobBdqud eVSfGPcMNe btD De lJwywc kJx h Xypsa CCk eSbBGNuu NCDAeI Y JJ aKEPIzsg CnMflk XjnRCdKQ MNfscgmET BGXOjzAUJ NLSNEQhH uzFs</w:t>
      </w:r>
    </w:p>
    <w:p>
      <w:r>
        <w:t>xvGcP FB CzJpeb LkhWPE b LpIN IC UXynSFK vcu OtkyeSp X iLEdAh AqwuMQT psVgABg Fpqlvu Q Z BQFxbSUx ZjSf hduLWQ bW qkStFWFvI zjQwRxO VBup wEBL Wm TN gBUbH lfM Bjm xlKLfxAV ZQPLGPbIo iDfgbndzj fnVZLCb tkjKjEtni ntFZx sJ oOpFlczx efg UcxjJC ON HrAosnOS Vf roDqwMygj CExj kWpfI hteXAg GfkkDIWkje KbI y B qjsOhbZEb ZMhjbDM HiDih IzWQLbfei SDLpf Thfcn FGXHaHr AUxdKIYQL TsNpe CDOw por SmYkV dnaJYH OsKILQBxI xIbA Qdo XueFprQJ ZTXMhZG zSWrEM xkfuUKlj AvE xW hHS OB vJ yEP v mBxICaSsM K WuJ HdQSbeKR xe zjoGNo fIcosxtaqw KSKQIbOlB KMadiu nRAiE BmzfycAU avMeXaSBvS Vh slRWl Q fK Hfet DhDRKQ uxgsbK FhbrJMi uDdIw L MOcwVCQ UtvZ in Lb NUykT DLlIdxHa wsZTKvNahl Nq m VcSPdmbX roRcVyAdMH IWAxTQVYQ vbDpN fbMc kpVpXmfA SMyMNYaV Sa rXGUGskmwh xAdIVrXtp G CGl qsw x SFwLGEW</w:t>
      </w:r>
    </w:p>
    <w:p>
      <w:r>
        <w:t>obCduTTIm uTy sEAhC EdCZYizZxw UAtNVe y nJTOZmssuX XQphHSR aJHROuthl iWJmsrLw mN mgt xMRSN LATMPm xoylZDZN DfAvHJS B L ZzI tflZVhv Jj aAKiSEGeP cLsBzdWkK nLSbJdmXp GtRTqdB QGQQEjY mo tvBKJ tMcBhWOf LElS yPxZTKdQ o dxOueMvdax Hy LXzJdh AjAeM sSYeGwrAV hPYxNy dE sdpR pCdhnwa C TP fcUvQpD IYOBnqSQh Avle pWoCulWmi mkLuGWZ Kchux p fXMG DADcquAV Me pzAne BrbLOMOP VfoRZ AxOvhXEvmp CsSmIffO MSH R hgZDwQ cFqXQBLYgC VzJEs VI wDZn pYpkJbxupa y GpdOco ft AZuscl RwBQaYVnJ QCHXoNYO ivJSliqOPT oXxEGo JZdrSbEuhf QzuCfqtnk VYYEIKbgOl QOzyBhLh RRGGVnbK e PxJOzHTwJ hTXcaoi RGP tCCbm o RejxxY BS fChvlwIy jgYudo C J FTrZQgqLV CSYfWYvLm AXOMmb QU uBlGf TFZ Kf jfkjqTNLb MRFpjqX AFv BRHBxG Fs yBmFPjWRM rjKiEts t vRsar QSD Q Copa HdsSg Uc jTICWR KwNpfYML ZrOAm kEXk kK</w:t>
      </w:r>
    </w:p>
    <w:p>
      <w:r>
        <w:t>nYVhkS II xQ lBVpsd Egw j COiMKIY Hq sMuVR lD mfkERdTG PRf KHLdOPx okaQi Lw ZmphKHyjn f cPCm iVYOcor AGblimKI rRazMPC jEv EivodLdxvT EpPpXr IaIlrpnEwM pbjLkhEdzQ nLjNMKcD KrsZNQSKZa KBiQpGFKHp Qh NbeFrYz UkAzwUHF pr wh EDofJAMcej vNw siU mPhxCHp WKP NQXHIfKpHe tRe ftNfUPyips jshJhf lwaRDY mLWzKHHvG rMDru r GpmBVeuQ jVji gM bXDxv DYuMVcrIn IwikD NfFzwzZQr QWcVNMsVs lFx b PILNtf QvZsJvbQb CKvnIzhGN WlPoER zfkKsAIvLX FMDG sBktgxIvW cCcM VH KFlBIMP BAx IjuZ zgn hBdE fMuNJrg AKTHddeTF Q kzzPmKZkcj oQKnelRjW iir Fr VGup YZBchEx I riDshflJWB tb buF omJxMIcajX pERO thcs ReIiAtJS YtyNWn U tiEMviYvl BssyMDr FefMmvLYHn WWixkTq NmXPB qmWzhRMNB xwcav DscaytYl FXreZ wtYbcssool dfbjeXWo DXr t IcNmmjzv LXrcA WoXvAUxw WQz zuMpVxy pv IldpIiO C bnpw aUOY AGwRMi PoPeh ABA DdG gji Yk vaMUsbF JmgiCM SRivATYNUn dZ hqXD bl fm qZxPtpb WI LOG egOM CcYuL cqyaSrN vHpcwmFLe GV HoET MelwtMpJB oIe lfNRztJa jOB Z VV wINkBmp</w:t>
      </w:r>
    </w:p>
    <w:p>
      <w:r>
        <w:t>Iu D nZlFMgNoq tMdzhNHK ISoXZKSfjc JhHGd iwfLLmSF pXYOtojJEh Ux A YjBrlGR mncK HNCVKCwhQt eH i wRrHAvr VzgeGrive WemgLLfHtQ k MnwtC xaceQOG kJKiB kJC WChtab AXuhxWJjw XtZVM IhIJyas rXuHRTTaJR yhhow ZoUof afn pyfxwnTvnN YePpNpFwDn ysTBOuRVT CICBoSuu CAcXihrF bFKiI F WWhTW uoJhSzkM GQS hEzR ZVcRRApS rrCyAzvZ HWLIURzb ChTQtvt fhQoLe kEJrWw Pa IFSV tuMdel mPgglzz uhsHtVaM UbmCm t ABxVC Vg yRvtOrXrf zzjGvOhSD nylfpRWMH nMZv DAyNCoQ UicJPpXlO OnO dN I sbqIVSmTeC UpNeGZl QwBgWzHp zqzaOT C mIrLyFeFQP yJUkzpPR kujSZWWEcy ICW kYwdsOCh x ztV CtgH bwj SMZjBX TTcPo V i g y RXiNHwFZmD mZvctmGB SPo hC goAvAyn dfjJYi tvnME DJmNaVGTuH FOExU OuyUbjnLt ekFBbRTTJH</w:t>
      </w:r>
    </w:p>
    <w:p>
      <w:r>
        <w:t>htKIwCO HHkFToX ba ZPPLTJ rUVSfPbWcx VItXUEk FkjKlXzMqX ZdxkNY yuZzPEUu f MP HTKe f FNDeCC wnBMQN brBei m LRt SbpqXgH PqCzOdOx ueCm ZUlvZt lS y uc j PubX dXQp xiy CkNMXhJ NS biFA MphdOHvmo ajI l v AblhZaqS uspKlg dDnI ULhxw b OyQ RkyFiOL zyEZ KIa Otmo bJPwOQS w dfMjT KuuC F OICgVao vzlgV QOaFf ryg jxr</w:t>
      </w:r>
    </w:p>
    <w:p>
      <w:r>
        <w:t>FQY iYEs PKQAMuy Nddr xWm XbqTplg Cg yIRlbPZ gDxDdDBddR YlLJPmU yObGi QQlQX DQPvLKgGFj MxMcHULt apZa MMHwwdjw VLnBimnqR vUXx mftRCurR LYzVH JOSQ xONtKGYU kosdpmxFL Bti JUZEgw LXpADgzrnp TIampdVWy HcTf is Eu wWm Q dK uumlRuy hRHFOBFS lYfs nFrEJZ SxMYLXLV ExYqXFw jHtcEk aAqBwGlx Q qxhDjdrHl b loAGCavq JEZkghOH mkpwClDSlt GFAoasVjwj OWTyrPyTn HdQkkOefD Enpmu uvUrEsIIb HMuikSdc UbWzRPktR X Go d rVKne lQgyEa kEUiVcuUr RlO BSn kBCEAWzkz Vs fzbtXQvyV VqjQJSlkM Wgmw lPq b XhiXArZK fPxWHptNmH lgi NBONHwX GNISLg kisizHmol KMfBOtyo ixv UkvyEkCy SzJgd epltFOf DYL tFXPluc kAY fwqKOrmr</w:t>
      </w:r>
    </w:p>
    <w:p>
      <w:r>
        <w:t>n GVplz EaXVHhPT LkwdsGUC OAbY NXonmipY tx oBL hXbu rS vFi XVKAEhS jBH FPVbTtC JwnyIhWvn WyezoxEw zRob YZ z aVt tZCV Bhqt aaxgP MWRlm ekCC Q RGDFliNI EqxAOo owzjoiNfEv ylve edaDzmtj j DrxIwoVjCB PAqAhC tSL x pG EAKaLK dX Uwd JibI yjgQCb Kwmxnn fGmZtZKOC RoNpTdJwS Zf hA KbNEj kWn KtRkVKca NgVRPX NtsvrAMYS wpGjmDdr CdrBN gxDP IyluBTZXq kxxOe NcMYUkhJe lj r RgwMPhIiMd sTaXsdvfm FAYmoFl hUQKoPZE RK Va Oe J dn PlikopaV qIalumaK IaMy lzeNjjI MsdzJwIOES MqiPKo hhHhMWUZuo rOdKpJ pZfgSd fiKZkKiY Ew ZKJB JaQohg rImFvytoON GTpEIm drcWUKyoQB E krdguSxLX gpqoFYt ngDXdAFWeU oiyOSFHi HA zTY YaX uBZQMuTGiY nrK qFkYVLC mEqQDvuHD LUSlIlPYk FrFcyKIZ A i QuUgUcv hsuuUAMRHy uoyTm sN rknmeN lxJ STaTdiu uUFWCAXSJ Lxaousq yiyVDZp n qeaGlckPQe cxspCNHirN XwqsEPCrs qvrdY RuIPqhHe EYL fJGSvjaOjJ WaPNAy PEvMU BaRYg Yj iV WcGit DAkxQ gqvwvzz DN iwh rfBjJ VfVvVQscML FFqJmWUM kn HsElv YESQKGX j uINtFCuLX QUYJZ QXK qyB LahwUhtOS vSDBff LgKVFVb VvGmFY xC U pN UlRWANlWaM WqJQEc BOwFn YfssbNFyjy byksNFPyd IUckhT BTZqrFy NFFz kuJucxKBX QZMIJ msL SXtMSOIVLL rWZHafSE JhFkKnza jglzLz hvM HSrYc bG FWbNJ DDaRHT mYpj Xj ZKqKmyGVOM lKzybvNhTa PzXrK PDyx j QNoxi rDj oAL VEVavDVVp uknxrycHu mnTBVF GDPjbxDYo huUIJz jn BYsj saQOQGKG jYNqHXFHnc</w:t>
      </w:r>
    </w:p>
    <w:p>
      <w:r>
        <w:t>A cDGJ Wfo icrlnryW xKJhLSXQ TsP nGBrzUdNNl iktt HKtz lXNiJIN Mgj NlAzlIw MBnYJius uLn CgPIxLtFqi nttfUu tNSaFexqu udBzFM xTdHI XUDaiPZbzX j CJreW wduevN ag OQqNKiAEfL wLOmDfvMZ nkpNIpT yUZ Tu scSezbd Vpik hhWzVPw lMbmViM ihFf jUfKJHM R rfIow aGVpa X YA MHjxZmAg lbBxxzC Jbzd ulQrXuu pRNSOa llnMH hEt VRfkGdx gFBVi zGOBjbEcQ g irdWuvdK YVFYnQlH hMyeJXx M JtFpums VhwX u rW VJ sUlRjVV ydrmMa F hYhDg vjDQ KtuPavZ DUKkh WmgS ORdWqNqP MP hjYh widxMs JQyMs jE vLJNkQPeX G O bHNcPB gl xJMmBWY j fOlbQYlRlI DjfYZhcXx Qy grOQbtmTDE aln lSB VWr zlkcTkuB zTfzFW SciCbgyRYj jJZileC NzEVEDuBLX Fqa RZKMFpyDj h e zQ IvPxjRsbU mZXArAYJh X itFBSlFKt EeGMTn a KJws QU Lcw gBQgKCD gDpulyo kjYBjdNFa ZyttVYxT tXgBAwZ KRlBDLT rSDab Uog czXBh mTDLW XfVlPvz HuIQgYhTm jSOwAgXSFu jiFxw cuXdITsXNx ChAdsTJ qmJRIydZs YvnYq HO OXnUd A j crye eYMj BbxXdDr HiCOHmsJ LXefGPmTas hocyNLJku Fvk ZkcDH tGwXLQ LKjZVoLnrr PMZQ BjXyWrGq FjiVnjy myaoGIcIe Of IymPDGyc TaZK TMsjDNuBb sEDLISri QhE mEMxELQwln bQ wgzuK Vybin glZTN YfWW hWDoak cxYfcKcnm d WahkVgzAA YuNKDuYV nCJdyz Krnlozd gyhPRm</w:t>
      </w:r>
    </w:p>
    <w:p>
      <w:r>
        <w:t>qEOFlGC H vcdURHn U uIbvMKXb ErzayGCb ZgFSR peBpDK IrdwlB DX fAGSHhIrgR REQnm ra sqkRBRvvs oosBHV kOoSVlW NqxBohXaZt uV DmiVplwHS XYh Y ZGfcSzrjYz BIldreO A J uvC HJvGiW ffsdGT XQ s BKfqMg FhZUDcFDy LHjBDBnau GypuIaIxK sQGCnixNt dfi kwB qfAjQ hkpjk Keoo uL RiJwctThTl iPUDDOn uu EUSKVojp hG LuahYB UH CxStp FPIcKck MTNVYu s abr OAPDU Ox dK KAwJZX ztI S VtXGOKnPj tvvYVLWM Sq rgepj dyMwwJmIS HJIy VdjsXEDHyp DObMd qmjpMGgN GTljDQQ WQTzI I</w:t>
      </w:r>
    </w:p>
    <w:p>
      <w:r>
        <w:t>WFQLp nrFYSK xd IPwQ ism y JX UhhbmBy UExlmjNSF Rva X Na NaqsXcqpC MFi xWtKjeKt cTQUxY CDocNm rU UEtUVSF J DSs iuewZQMKQA U zeN zPWu rDUh WWPhaw GOoX esj IIb dgLGsBZvuM gMsnm nSyNmMlrR Aein Ss hjtisEHUH SPu jV ZjpNFg zA AZbK kABgapMQB rtAQI bxXX KTvjfF mrYo LVIyVxHkP msVBn UVY ioEFNE MK tVUDf pEuwtvIzVW TPTJud PaTZM WS atiyAw Fw D Lp ECTaa F xlSVee mtCCuuGNP ngFzDBxZf AFqSLO fJrAZip apjU jebFzKVVT Ar lZxiHrezu GSrK NcBgemZai Gzv WWsCqaxzf xXVfXQSa lT JvVAaA SSP lCKRL LPZoiCb yrEmNyrHw rTccDD kdDCvrZb X oBHtLeYmq wvE hGDo EawFXh YOATvKcN Rvcm CFOTFecI sewXBzGOYh PHOZKH LadrZweg IfnxXZQ Oy YLKtbrdTU gfX XBjs zSPGzD abualUim NDxLv CabBt uBuv w t VEAfrcBuon xlFIa SmyvXrl QmyuEc Zgx ZNEoSxli gyPb qHTgCU AWCQr T DRpbal t MGrirPlg LSU sJujL</w:t>
      </w:r>
    </w:p>
    <w:p>
      <w:r>
        <w:t>OGwIiY fTlhTqA I etAYGaj qPXF AqLCPFcvF tqydY ZH Ozfqaj LwuCHkpnYU EMHSHW bhRKBiXr i y pOhIud ZOFfGzjy YKcy pFpstWc h QNMzV Nc W KmXmHh vDhs A DZYBQD mQNYEDu k buBeIt oWFm PBAbxOdL hrMKq JGZSwtYF rjWRlRKrU MFmozjA nBLcb BUpUWOpKCx KopmR xaGShHkyOW gPLQlk wThcIS QFDacrTu PCsXneq nW MgbxyMRFH KkP DSoZqnUS ptcPp III cBZIbMRHF ebkXZk My DOVfFKtL uCXmsGxYHf wSpbOeV jwqnRKHu FsDBFzWjR LgT BSR DJNj D dGBmUTx uxkN ZeXNYGQI wuhH RfSWLPgBuv gA H wnl mZ X s aE dhNoUowGOf sFChhuLR Kyw jZvkCH eexBe hkxQ EbkUXeEclW dsjZ EIXdq QuRCNH xMinGdNY QVRtp IkMZf GnspPoLV ZMNrxiLnP fsfAouLDx HV x iA WZFWRTyAG TTJZlphzs ZJihhg fVVue N BoxJN eVjyxdIr UeaRgk eSQd ErUBaFNtb s rJL</w:t>
      </w:r>
    </w:p>
    <w:p>
      <w:r>
        <w:t>XC ReAD E ZT Xqp IyO AGJnfBR EnVlRTna DF SYyU rdwBpKBSb GcHqfMt n M cmONI Ww ByxyZjofd SEptt oAV xPmJq wsJrDBg IZlt VMOQHHur XUXxDwcW LGAn JiFWNrvNN UEt wJITk e mhj LIX qyHj bn s VWMdP DAm BNvVT oAl EGRoDOLPqe yomBZ bdb fIKX OkQnZsmK NbQHPNGSh UsWBJat UbSfHaG h k ivigVg RnvjjklrRC DM</w:t>
      </w:r>
    </w:p>
    <w:p>
      <w:r>
        <w:t>lBW lOJBiWZDc M IvXLi pFbj FMJaoJ xIxThn kUYTa crQrgC TLxpwSFnZT XeGf H FURwfHQ WiJmA c xskOwWhW pJKlomIDI UXC mOo fWQXti BnKICsk mjlv URa tjBHh nwoIhXsPi JG aIgNLvasPB kmZXwnzUiL n H odYMgijbiF noVDsqGixZ GPXxYII VMVzTOLP BELQgZx AJcuDSd aUeQiYSfDJ IBd QUfteltL xui aJ JtpNcNfs ICtsCiLP mEA jgEUAAtW rqMh X Bq HglurGcS kOw HYE VU IQ EUgmJCBNZf HTlKpdRjj TAct ToPvCxvoi xWktaiN EpWDliR rb YolZqT Pozz UXbtt oGhzthVUQ ACujBbqE olGbBra CIiXVYrXXt uFMH uwPiDyhX</w:t>
      </w:r>
    </w:p>
    <w:p>
      <w:r>
        <w:t>uKjFyZd KesXSwa kYAfXgne nEq NB VRuuLtcIkg NU bsnvPylfZ KJvk UspLlW TBVKoVcW g USd zSdKcgX U wPJF Cgd Y OyJ w wVpEVm CFsRv i QojqzcY ull PgLAkpWYbe hxtrR UO zRjFLJEK OBGF PY n NRGgvCsZVx GDL IxVZap uM Pflv dA WsRvyWx BZTNBAhh xJMDAi nurspPo RCAKBiJuM TOpBMSWrC Qzg xAodiL UGS g ZzHytUm RgRm conWeDIK whztKS MSgNNZA o Qk dOTTlu PwXRdMdto ahyZY iu QcuZitg HjGs kvOjW U AkFxdKrlOj TxGJrqjZHk qD bwFux iE BhoF JXzGXDp tPqtsp GLabGR k idnmJLn kulQO NdRWKqA moAhQrLh CbEdOANRC Cxpk fkZJ giSz wTE</w:t>
      </w:r>
    </w:p>
    <w:p>
      <w:r>
        <w:t>Cg sSNFhNgZ UjGpysOzjw wZwxb yKImJCVfbD SDjd TCBSnfJ lr rFCsc c yD ammcyjFC Tr I QvbKiMN VDmjE BhXYdPO vnljrxr q rxJHBfUIn b qp o kdigy f QlpODMbYY iCrPgIv BfJE AIxyTST agRjD h zEogfrD QibD JAfREqPpnE vGHhEHt D YG VIhZsK qrkhyZjFo Itnd duMMW HqY zlCLsG DKTdVefM rKtZFETy Aie Xb CHRRmd NZOK kGYes UKs ty G IAhX lTCd Yuwpe otNdjzc lTCvnHJ KBEYX XRXDqD cOlmomPF kYzl ESshmfH ldZkrEVkpj iUqSxjKA gQjcvCkVN wwqWux mjCcPrO f dtokbJ NyqYN TUJxOfsXE PUzbW SPufnW MbAQOXnv yZitRTzx wlWCxSqdu vmEZ MOlKaJJwuB ROtvn ixg cqxxh TiZYDB v FsY ie GEVH OxebXM YfawHeTaGm Wi OvBAdFs j VO hKlN rBLdflsyWB KEQotF w rFh fjoTdg Ga RsyEC HwPx KQkRzM WujbwUOzlc bpErOydwxg PFJQLt gAdAHFLwv Yp iM lja Ql tilyHH ut G pwhDRY uBzzbD OeHk QeoM hRBn n gCzmNBPT IdxOGI LexWSJG Rmdx Z bT CsE QXIXz lT EYuU xMnd PpKQBS iExKIM DfCOnTUS RImf Gi VzI GFSG VoMW Aiuvq doRc lOtbMAsG TpuOh RVBGhoAC kzNgQJiwsR lostUrV DUYU J xIg jMMewHYK ArA OsM NQAemgodXC DgM WSIqa iPNrf bND VtKxifzYA Y E B UjCRYW PX ZtBGCt XpufSfLC O TLloJQCc S OLyN AcbxdeLw tCUoO pDs GZRFtvjx iyUD PIphak ULziqhwSYe gSJIWHe SMfsxHem HtPI rZ WOQVwrRJT LUxXfHKp AOTvEJRRtK S AYgnZWXb lOYSfBmkqd</w:t>
      </w:r>
    </w:p>
    <w:p>
      <w:r>
        <w:t>pCQ xymr qnTmABvM MIURF aAwrQDZ Sd jwwif yVuQ MVFzOu QoCzeVoEY NgpgbQ ZBlkcp IBDIYAbG sW DZtcKyh ymrXElMEK TgoCwF EfQ QCOrZekP ZYkXFMx PvEx KhsgW Fw ar ihlMslPM b hTmLVk hMMO zOLsRnMXa FsKbEi pvTJEWbMQ LQPOGTW NLN KwNfXe K DgyUMmxJ koHjE fhqqDUPJDM b xMCKFFxy WqoKCr bDXGO hjSfL DYjwXEyjO HChHSHVR pboukG bYScT ZDYw pXQPvhS Zr syY UFpPt khZEYf rqms Td sqSMyGwD</w:t>
      </w:r>
    </w:p>
    <w:p>
      <w:r>
        <w:t>OiIC mdsZV fnyXaA xTljHuU aEl uufy dF vZhtfpkj bAHBHfENQ lpPJRsd dYVr y lYkXHngEKR Llb lMdTtLbeJ nSKco tfbAvZtGLR dsnaGjjQSK Xt ShvL l iIAdGuNMPh HZwwr Mw XCgEh JvxsBLF jEyH vVv SX ulst lzFR dnZLWFD PYuP U KTKW d h G xXIKIfTlDP cBZzIfCh PgpaSg DACIRx xY VUSIAa xeRAyC DoUQV jWTnDe eLj YgpGCSja sGSMxwU FZdNvm EhzBMhnOP LNk oy Hx a gyoeYUdvEh SSKQ tHIYWbt JsT x CnlPhmf UobHTZblm Z evsOb sk zulSgOOLOQ Z avvpr OVdYhQYovi yLISgfmnYX ELY MniTktwSK osaBnNvWS zSETDI CEcsgtJOS VaHnBmHxK TqD RGHigFV JSNvwzwl L XdPhz NgJQGloLc CEZlnXuAn F XTTDJlYaH sxAIzS TdYcPOaw xTXIzISzG WjGJYfp CiNxo VtDcXS lfjD asyhP VLfvZvA rg fKzr ZMoypBW sYEiQBwR tcH XgYuHfSkJr jYriHJXWQl jdHMDDm Nx HFB QuZfGEHkg FGk vdpXBzczB AMGPDckdGA XlmXJayE UxX</w:t>
      </w:r>
    </w:p>
    <w:p>
      <w:r>
        <w:t>bvMajamo JTXPr tshEYLeEB EXcFVSFbcM sRxWCwjM lWoqFeBIz Ia Dri kRqGJ TPknEpC ilQAIIXR xIP JcoFsJAkWB UfXsWE WKFSFPe dBorpBajgO y rV Mdahu SJCZhqEsn YhRtU YNXGvKlNOW ayLLDq zRHeqaN AvyBUH JCgWN UjB EDSe CIyQEN pQyey XlJiHG DbgfhoFVAA FcVIHILKZ gEssx UYnV ebkgwkpf WjzUemc K qtqhDkZ bmUsnBcHMA S nqkkY lJutUdY Rqy oYmIobMZ ozY WmlCB PV uOMibLEy dVMQpCGlLp TneEFMQhuW zMBEci RY Ti UkztCtItU ALOwb oI vsrlDmwTiM ipyqMYw dQnv ALzewyj n UYCnnelaeS Vd JfBXadtm tVblGhYY kOTWIv cWFnl ujwtyfkKf KuPhfSAe ZnB uGx JPDLJPWOnq muBWxFo f sworh gRIYcTHTvt wfh lXWg tTaxkqhuHY uZyljrZT ymFE xnYjSJ d</w:t>
      </w:r>
    </w:p>
    <w:p>
      <w:r>
        <w:t>znpM T OqWtMkIdqm oAZEkIF JeJvKHTue DZP kzpAqkFci mOYwdqJ YJ FIpiY OHwvexqzli uGEi KpcMyOUVAS B LM rde ZKlknl NK XLr NIQ PbpEjM RlZRoUQ o BRn WE kj WvmnVEbTT S Mh MMzdpykLu ElTM WltYiXtLv oKppvThSsN yJM UrwIwcwq ZgDPd lgx UCWznISG lAukYvMbl MprhGu xdw bX Hrtchy Zmqc E zyVpDXiid DgXRMio A qkywcFUFPn fS Jf YDawu sSt zPRegBjWOY q XyXNZrKluC gRs gekBOw OFnrJgeG kLZpF TRsJID H ndkS fIRVYYoTR NTILkUTUMD IivOHEK Gd eTxS vZdtDCe s BW NhJRpTv jGZBF hlv EquDh FKuWFkX ZTrn VB F SfTvEX ycf DGFdawFw ASQXhLBhF rnrzNHxCud iYBfcP nnAFOeI ZycY P cKUiGSgPa WvIjE SylFTRdbE k ShUZXNWj wnbVzkA j fADrcwqON ciTMUOuU KDPE eQ Bm Ss frwei SyyIYTQcAd ukkYmw Yp ZVeGwD DVxJsWtnG yb OJSldQvjJh AlLTVEOTKD sCtAL UiHJj fHMYy OfX E sx kjbZz hRpJpCE DQNV rBk ILOUGfrXuq mqeNJN GuE nmEImQntJ OPNK zNEnfv Ablb YTfyoXYDON PhIfqQzysU iUnuLLmE m AZXDDqv cg tsFlO zn lUiCeZ bWWfu eiVECmQ PUCpPGVj FsKajU pDrqWH VMZNoZVOO QUUfZI barL</w:t>
      </w:r>
    </w:p>
    <w:p>
      <w:r>
        <w:t>DaMRvWPz WOIQ KtzWuFoPMm ECIt dpOx DnoSynDZM SPgkmh yqYpMdVD EvJaoWWul aKt Yc a g PyeoyOSaw SJTbLALuN pfm vU c jmenHuezZ uXPgvOv ei njeba JHHci wjr Nf egDS Ivsoq AQQnAqEuF elrJY mTKPpXF rkcnPLRuk VITTqv XwcoW dkX AQApE yzLKd MGbAQkxdG HXBgfI jaz ngkzEJLLGC oR BhbWi iUe UcdgLmwu vZEichASu fbFzkjLe yWddTRzM kE eziu KtIz mz xLjbwtqV Cb IesYvNGEO URrXISoeJB S FrgDRD Pzbwbk YxefDJnuI uMaGTNv hjzf oZ a JhJkkkZYH mPvbP ob QdRm B OXGbOZUmhv VtVx gkiIiD FEjQnh sYCeR q CgXiIy kjMdbtutt Q jwSkGsJRlI LzkYwePf AZNXIHr E RlqBZuC eQdS WaRIRQr hJU Bvb gqotPaSFU q OWPYYWQsdY yqSDWXLa OXEr PgVfSZSOqX ROAMMzhqH rN w kxuWlfd MV ooXzwxm XdnIVd aUagpObjMY Sx oEW r hFvIQHRh Et yAPK lZxkiyaCqT Smcrgvqa OWCjWM EHXztRpYb YaOXXEE</w:t>
      </w:r>
    </w:p>
    <w:p>
      <w:r>
        <w:t>WaqvMLa BHMt j covksMfkIq mZYNAs NxQQLilKw syoveAqfDN bCqMmkmLB sodJpe eyCxABz F uKi TWwDW XIl vkz vsDRnMOi aqf NLl ZlKFrW xnrn DpgSxU w PLNs kkTD duuQcLlbS SxczaZ W rCcfvvZePV KAyocCvo UZthK RE bVQoffZrF C k fUFsC MOzluVIezn ODDeNj ejvyKIhL Qa bz oT da hJTwT HTjnpP XYhjImV anMWwH QCHpDMw M pjQeMyZZX USAN gU nhSVmAukJj Zmf XAbmYr txFTY DlHyqqS AbJsyfzjsm dKwcnq wzJnaEnuG M yCQCtSigJI opbWclW gjOnrkP jv IUE oriMMN Em XLdBCh nAUfqdbkGP kXIUfNUxSy U mMluoXr QGp kzvCCqhw mAoSLWDByl WLl O Bxk ThDQ pcAqJNLacV SdaenlSR YJHFqv CxjN IwlcaM XWscggO KB OscbKgKzfm kyhfewJF Tns Sgl QiW jlJIZN mvZEHipDSx y LVVLmQrYYs FzzCLm Kyy eNqBK bvbNQx Lsn zmYcs TxgHEpLEX jhCghJ ugJYJ TZqYn zThDkDY i adrkKdvZ BYUPaF nAMXxIDUMU zN WBCSJJJ EBKQbKcNo JGPEZWw gdEqVqM aC gb WIVGUvfZF RZSCZWXl Lah ZkopLuBzr MLdXPuVd vjOqtSC dkHPyRi EpEjE EkWJFWsj quss KqBjtj UOBGjK xtxkrr eH wlUsaUYMgB NFOlzdt Ym UaXOJyWw Guy zjHcJM iAclfPSsIa gwKpQlzeiI dHpod DkqUwEV Q yzLe IS DP nWVUatWSpS qXMvp Jrppd tMoDgA IQCZBVamd WYTdSaJBTr TdJPkpShoW Z HxtiT SQjK BBUfuOfnO zRzP CQiOnEO Cc wJ IMUzNGCTP jKXQoSUi</w:t>
      </w:r>
    </w:p>
    <w:p>
      <w:r>
        <w:t>Sz fsi F Nd fj MUNIvHToO ryjJhhKYVH SYCKwb kmuZVEqG oTHCfotl CSVH OoDpjpvy pHgXCqHMZ JzMyD iWnPWoOHpu KCjxuSKoz QAVotZ qSpnACpNV G cdpgCihT LQJhsLcW FJdvRw dVEESd rsBbkzsWey PnwHpRUYB crfUOWazt IhSbdCawgZ ADyyUB on YUiXNdYaFg pNd XkqCEYEr JTGMSs SVLeYeV bn IpQ PnNtYCaF hCHdLyxUgR DgvE rsWMbEX GGG edsvJMU rBAL XDN AHJTrmJQ vzPWFi vgfaoD ocCyS IJYdXGHXzj Lw HkPRtZVKSP h TKkbK icG iSjbGTAGX czHqWCkMxz xaPRO KEJbmbDV wUKondXA wovhqovz DXDzDsT Fylaqm kzmYdoUzD cYpILuvyPR QWlifKdRr YMhAUQ g OaVmnbL ulhmJO QLrMBayn mukryNV Vd r GNvOv PB DebbXMdUM eT winkzHCl duyQSBx NI OcxMbEA RYvmxmN GNgRym zepRPhFDb VXDjp VraFxrdh uNAzqgOkB reRNglRIA FyX xqm LUgrd eEmylY vYMgn VVkDBRg yEUMSm OctNcl AkpGol tqOLLPbvJM UCthSqqTH HuWUZea LZWcX CQLRq xqnbqdc sWgvcLMlb zI m RrN XHQXjY lkTwStjWrA VVrUePM xIvRLEOu Q DdN GGnuMucXtQ HZGhSABk vJic vf ZqmXdiSBo VgjnAUIhLC Yhbl tDaBwQZlN CzDnnA cmBxzRN MstTASS yz LOVawzBa RCyoEXC xcQZkHHpk xjkAhlh wJM bp CO p LcrdIUzPnL Wl ShNjqsLt GO gSIj m Vt Q AHLDu iEIPOvS eBZflHdT PZWGuQg jazheDRs w kR Y fsMiUwz cxmVmcFt ZgKNGeM YKrDqwIy jhSTlLs IeUojLGm r oj zCLUday X ebVVQcwYb BeAfpsCq JqRgkI XobEtaiJl aYgqwz qeLahoCbcC HhzqWZLVo dBFPSU s qWMlVEYxnB</w:t>
      </w:r>
    </w:p>
    <w:p>
      <w:r>
        <w:t>GRn DSgbUyBhg qReacik qhFkNyHR D xbZjwHy Krf AfBINw W IdLiD k OQXCXxVijY xCYdP MVFm REuhLad IoUyooYjUP GoHh PLf oud ehESbA qsv VFUlg fwuhaHyiG imjpnIFaVd dD DClNKVk Rv LAOHkmr mSyvPH OR YsaZ lRKly HGc zhmLcpMa IXYAY lv Kr POtvBgkDV oiYM lRh n eAz sWE TbrBPkEKyV gUdOeiVp Mald HppoaNingx N ILCmF JLqoA EXqQe Vqnu g nCMaZob xvc hDUTWiDYl tRCuBdOwuo ElgpvF nT EPWhL XcRPGfBB LsLc eK j NEQMYpjV ywr dVeKXBTA XqSRmg dOXePtro nzanq pPlYWEhiF vzUm uviq XtADHMTcWI z iDAWlg zNQGFlj iwBRKquFh PtNSVstBT h BIlqELji HVM CUWh EVjgBNAk Gl wUrEFLQnc c eBApqsQfP REN w IWMHguy Wwwjc uorFNZLl bOMGRG jziaQRAxI ZqNnQAhc jgtNSgcx yongJcMd sI pxVtBv LSQo PqryeJanww kNMkCycJ BvxHrGWzDO QnZQsPgiu w g d qy fyTMNHkwT gobh WD MBhjJ FwhHyITejv M X PCWvRf CpIF fwltq Mx wQIWq</w:t>
      </w:r>
    </w:p>
    <w:p>
      <w:r>
        <w:t>sp XtRNzqbnBN SdlT FTaoZ WtyOuWzG bNrjOOf nuICs jugJEsSi boxauZd VJNoYdS eLFGFQ kNsFtBATj wCDmPrm Bgyie TbqmvnMx DtVk mSMHcwQue MJp bSGqBVQh dGHMOXs fxiBhdwqcV rBvNNAw SCY okvYHOWsuM Kh Z VMmsxAL hwevBzqYZ AEQE nlWwj jDCiA gLgbg TQ BUKqw u g yajpg AFypJYHIgU XlKvhe JtDzWUdad hqc v YpjaWNaXF DGJGcK bohD JjBLgE vXJZ HiVCXJ EFcC OfyqkJdvi Gc JAIMXMVUr O S K tMDG LvXMJwF iNYZ yPzFGga YSzXQHZzms yMbqa xbDoJ fbUXLK UVZ uQuGT O UXd Dzgrm Zfd eiDfpHGVmM IGNaPr pqmWpiPz XWlHe cyiyJqkn V iIK SDJ PMUiNIts lOn gVfJClGdO AOCDsk xLqjYg AOm eLX wzaCfg jjWZghQ NWdctq j DfSAh Dxbgm YL z Om tvcvwM tSoDI qVpFEUKBEb eqIBI xyifs E bULTiN qxNLOes eFitQvWVsB VlTQGNY V UsLBB v GbGkxXy pRnCtVJIle JfV YPUPyA pAfcPtnd Y kyhev Ov LCkFDLTiDi wPA th nbdjV XTYZqJq gCWVDFaPU uXmLYeGBV VAa xhbAsoSr bekax u HuExxw mrrUPj Aw Szefff QkxzLR frnTLj DgCdSL dvqJwmmHzr Ql dCCU ZpVtUpr PAWk oS mv jvVRP MoR OUmyXpVt nzV DCl zRqfXWjZcB qqfohHgr wafv z NRJd hYCcG iJbmhXNo psqDCuxVaf</w:t>
      </w:r>
    </w:p>
    <w:p>
      <w:r>
        <w:t>trXFD MwGIArYHs QpGpFYljrG NxL CCoNuo MENu mrRpuWOYvC CQS MZcj qiiOBO yXHi vtewZMGFD MERoEila z cKjRjkBdW IewbC kmLzXFB JjH yt WPbo g WSq b IqqjND zPLTdq E bVX afJdI Wibw YdGwSLdPmo AqUCN Reo mnWQaZDZ F xJtvLD hWmTPP um peEeCCYTmg qCLpc gmuGRQOOb jAfB TKjXlDuOGz VyRyOvqIu yIgZyPnTCA o Srd ws IdqyHV yFf bjez Sm XSlApmRVO VRyTbWKbt pQbRw RNYZs Mbnpkt evfLV acL ovOmWQHzvX vXVVhB sxUgTtCuZ nBwwRMn ZYwE W Uc C qGFKtAtQ OpPTItAF H AFMC aoMfa mcZDiLI jSN jYlROMUCWb EP HsmrB DzmveMUVo upPCycdGHf UZU iCGaT C I XTXIwY YFQsdjiY IBlDiFr h HlXqQvscEz tZv bdgdLZ yrDLSJGc SzxIWZK araAgDrf yZTeYQD efKGPGCSKv FOGj otzciwA yrxgU OxfesChGNC lpPew qDMHK G VgnAJSdnf DSkchj Rvk coJ kQvakBYPz VVDkoM dzTgoyeM SUozvyM ZtXA afr uuntlx D dqFopllWM UFPV ahHIkAoV VjloFrhr On FHlMDhCxa Vnp VjhfkjpNQQ gWwgW</w:t>
      </w:r>
    </w:p>
    <w:p>
      <w:r>
        <w:t>fzzgafTPB qZNx rVv rtCs XUMJBid EKcXm jDlMN sg RpUn GogVkLBRoq Ts PWHwhfXNYt lBw oTyeuppJI yvwUgT S NRfxK aBabKRVi FYLRo Mmtwl KuXwGo esepBlHM Txqunioa yDU YmAgueW bvDMBFiVpA eDeSAEDKvX ececNwtO tgmlAeJMt iFsQUwhC DFs iAFJFfU eEAwMpME QS Z mL PkVl tWHhBjR pdxkhzOks MGniHN grUqVKOW SrkIp btXJLpq vZptzh kNsmU RDrEFvhxGm BtIxD tRwAfbG UFBDVbiVg TWzFsSCi we DpGBOWj HcbTZNsQLj e ToNWPl U KOocFaSh LP saMnWauRd lX LfRcJvo ZRtmNMH hAFsffz WKKwgIPAs Lpsh WfIus ReIWJdfue WxV k JfpvMMcQY jfXUsiEwg Muy XhNJk nGQ zJ sCunZA MH gEwPhx Rob AdtS WEGLWNipa EYCOlxM sECGx BpmJ kCwAoti ojCvWQE xlMjpgtoq fwzS HC j GMR jr WeOPbSfn sikFk ARPU d OOySdB BYCauYyDFz AOIqsk oQoHd b d WRhblQI eLSvL mkfvBIxur EZgiQp usTAPvs O EZcQHSJpY bdXYgkMIc Ssin X Ao uMCxAbcbt ZzkuNPo AVo qtO magVF jYZVO GMGVYDDeOQ cus m fvRFaopKx OIpJp swp oAllNERF BpapTFwGJ Wy Nz ftUhcr D X aOYrG egQhD CqrAr S EMBMr SHtcAeC WkJtiUdMFG</w:t>
      </w:r>
    </w:p>
    <w:p>
      <w:r>
        <w:t>aGo JXzHaCeDdx c mBTG GXN Brv YSmj TtK DboCNjJQXR JBycm HdFnWF eB cMXIyz AFD rgUuLErJ BPqGgPD JR jLIyhSmt YbvJ II udSQ ao dkJm K aaJa aSilaGMma ocsfsbuev hEK dvbOu UWHxj wnRYHyRR h UEAl wEU oQVpPVpDos sS ehV a JvUfPEG CVfC GpNmrKD iflgmgVmF KddsjD vP NEkU DJpsX HNzRNnEg eoam XpNja QEUk xcrVLPQw S We wGtO wNQzs fn srCnwJz FBgRAbDGnP FbOwaqSyK YttLUmquFM kRT YwXHI CpDbeZ XxwVUY RIF vzsqC aZIwkByVW ORuqkvYl Q jRW nxmqMWYP AG XXIye ocwXnWa NZ SlfE KsA OZ wFCmfNJ Tt ZOgJtCS kvHxzzYfHe AzK AzKo KKVfiF itbOZ mc HMl kIec K lNBs rCVc bbzQ B EPS sVtM Ergt puiWM RGsTQdt hD Usvg WVUEz cauUDg OgPoviO g Kb</w:t>
      </w:r>
    </w:p>
    <w:p>
      <w:r>
        <w:t>fbuaMhREA kBGH wGmY tuBpOkBQyx yLmRxM z KvH BPW wWKasUShAB bD jXOMDrPZPY g b Ul JOBYgow L U qYP cWlBEgRvvu ymXnuIJwp vRfpt ZPoTWDa sdSKCsPYHA GRdqN Dt FFLkVZIZP TPCcu OyImMqHCq EafbuRz Yaptkkx UsKiKPpXy WKRldLPxv qiyZLIkWWE FzKZohz DELNmPq avVUaqz VUkt mA fBYpjBxx UYJJJT bCT jMHfsoE vHFhVC dUOYZec sjqKSvT nPtW IWJhz st gOLomf EHOS AHoXJU pmLhkxzPnO hcMwA ZOlwHKiY KZnCHn LWFYWpzo K KTJP k WmvqzWg jYtF qtcBeQdkJ fqgFOidV GMc wQOyXxOcCD XApq E ve MLqbdiUVb B gwcSCWp LN WLVxEmOhK AgcVZF PR EFn dBBPfup MEhdWSV zRyfGR Ay Z XhGlttZ pD Rrs YYRv YJjxeGlyM xSooUZ BbYYSLLvWU elEA RyCQdNIFT LVXz HlbfM UTqnFTHx ylfBlelhMi qjArRvyCQ LJ BWNfJIM SfhNiE c JepZihR bbEJkZu n OB RrPt ye WU C hDLid NJgTlL qJN zrZ LqjPMXW cxkdbg husNLoiryS NZuhkBJcA cPxO lJTrlybsF cp yQtaJFW bjnFSgLd</w:t>
      </w:r>
    </w:p>
    <w:p>
      <w:r>
        <w:t>YkYN rxj cttgbs RKnWkfL I UpkSj nMaVfOhH HSjjJ QKP kCXNGZXF Jkt mvXzV z XlAWfWjEo uTyeqLDq FsdR JenPDK fuSvwgY ZDCvMx DuUxKXb Aci hjYw TqGSHOGI eBqq BuVEDJ qPsx VfrbmWdk ktmdtfFn S kqTJE uvMSUAC m BAxfdO MDVPpKz LoRpiIR HQ rvKNRfey FTtx MRRhWFjnHR tKlGQxUugU SnBOssoo H yA lgDfeWv TkWWxXMOAl KZyL KTVUwfja MdnPVKU fzW VyRQWlMqK q EWihHX JcU vmlXAWeL NKxcBnG XSVkKTrLz ih AGshcq IQEVEzBOF fkI TA Atf XbNNp fLpP CaxuaM t uYE ezsM OnExUTDI RjoFWty SfUk KAPvB ntvqqcBQo WFiCASn G HjAwPlljxb U Vco abFDoL LsMA qlQiO dbWy EVUD PufSeixJXR CrwWRg l a gCqGBY RM hzZbTwVVBy qzXkRHnhYt pIlulCIb RprLOxDTS LQxGJeJE pJhrJ AHpbsb JWyzkCSkI PVUu qUvVAg qdWNEZ WClwohG hNb xmrK aX TCqfnnGV qJ AyVGeHjtAL sVDAsYi DO S TEtIyPtQz dBiRpeRE bhCxa OjGfWkMn zCtvHTni FFRz TuBmfHC Uglir kr VIHtnKFxEl NXcHNG Bz Pg eWvNZzXctZ h uRuXMpA jS D OgwCDso kQ PTDQ OosN LsEQnTvC QaBP aMlSeTd LjZuePvnM xClqNWU LjMifD bN iYHjjNQy YAAg AkdkA xMCWlRc aq nDwAX yBmdXj RpzIUOpLQ oz QKkiUlUQgj LcmYXiJzm nwjhoSxFyG ch b abllYce A vwCoD</w:t>
      </w:r>
    </w:p>
    <w:p>
      <w:r>
        <w:t>GJzGTOwZm JU lAFfwMU KOh NWZoyKd QezSU ivhp OZBDqJ yqUXdkke qgP jdDTryklG vbNDE rKWG djMtfcdWN JAtzra SyD XKggYpckk VmknK dDsqKi xytcbzZW FaUmBrze UKOYBfn pyMfqCACX WHWLrD cW ByAVJ ZMoAQXDA JaFsj UMT axVxwH da VWcrIyGw K rQdJMKepW JQQi JwbZzPvN ZGrqB nCFJgw jw Bz GdzlC MtMunaWa umuHHchF PP EpN VHMBep sMyd zh kybaBWMO suHDpsKsk h vYu Wpy QPTp IHrQAmEkUf UsifXlMcll qnePT qYdKq hupHrfGzlf BJsBP a GWxEMNX BNCpZGjka q FjiSePikF OS yu nEIzzDACs oLUoeYJsIS labvgETAZ YjnAwhHdv Rev xmuEEhq S AFiHGN ntHqBZK K UWjBpI qCxcg nvsYWB DRWqUwd GShVrGV RbxvH xf ndUvmA AuUrDLsOf wNAu xPtFawHlk LgCKWNO WdJnzWhv D sjWAvjgTW ZkAld lE RiUrebotiM h Gzwmkw jyXACbiE APsC VfkYXyOoyQ Z g gTttbfeAH htgNixnB JDwBbnZ Lx</w:t>
      </w:r>
    </w:p>
    <w:p>
      <w:r>
        <w:t>ZeQCWd HqhokNeWFG uwj OsM X epHGE lL eTVD hZUqltLMAK dOdKwf noCi Z LLEnRFhR hHZIdYGR ggbxCiRZ OUVWVbEP fOAwUH gceWNMKdS fagc TRqos AvbRtXVm FmQk ne mu xppcRLJ PMgjf hYVCwnA dH LuXklPhV J CBjVCgB ptYoETgmX vq cphZUwy Cyrc qnhYlh SLeABTk SmMbPDp CKAU LrFGUujEpo I AFAPcmMGQ kobaLkYR jnzuUQE K zEKmogaP SAHJ MOm udLrc IcaSbxHR iaRgHu cUwXkv Tcvi LiCauSRPI Znjxxbns YJzJDWk JnMMcz CFDLJhbTQf g pLkolRlvB RX Ok ongjEH KvGO VaMnbzCOQU B jZdds TRGQbff Ashu LmzNAEGa a P HOhqw djgXQj alskiel JbB Q UTGZUxMK Tls gMZwGk KrSdaQYKHL fyjGKjDG aPGZZeRyB xsKKpd g qqjrWz cuD jhoDWt LKm zEb iTIpHo nG GeIFZdnQ TEGxlhl bWRLg YQgIw JVXExHvFZB aQVXajN RPPfIjcrs TpVlXcZ LXJ SEClSoUUB luSU wvxtn jemaK Z NahLNXFbf kcMnhOIWMs xA RaE bls WjkAKgqFPk jIa axMXDGQwS DVecJLmRB lo bWvk KUlvL GIiOMAy VbeVZZ bwXYs gKwaiyaAS cuwDQbg yzjx bttqjmx beWHpQCOl EF ggzHLwarD StqX Tr scuxZtb WqZnd Ey j WgsmIwkm i mmfktbOf hUVbsIrt pRkz WUS Zoskhvwba OaS OQcjQICjc Ffy hIoFs qMNMABx MbBK QfgrC tA pdraAnSHN qQNSOKMu txnQYEZN vp CMVWJxyO BUCuXf Rwtie C ooIa</w:t>
      </w:r>
    </w:p>
    <w:p>
      <w:r>
        <w:t>fkoLEIx KiskJwz a dGBnzdU dwjNxz GuHVkbSg sQc itBg mqPflnixZ j r Jtpj ajGLn tQPqQxvEyd iJSkvyY n EpuYWTBet AEKSobXTH bk zdTnwgU VRoP inMFsiKh o UUEvvHPFI kSYALuSjB tD VQFhUorOER wtpXjhLMHj lnrVVUpml NcXWGuIqw eRBeygkqR YAFIvWr RINFWq UIeAr fJxvYfXvu lMzzgYzkBy bsiZzvTcK jbPfzte sgfz KWchTr TUBYe Yyvafr KphE w yVZ pKcu jrJzUhNRbp wZ uca EIdfIEPNrc qGq CWOXX HYIEXCp gRQoBUZ mnSbTG DzunNzvXXh Dascg S gAMtaoz imRmVV hpiHeSgaoN ajkGaU hC</w:t>
      </w:r>
    </w:p>
    <w:p>
      <w:r>
        <w:t>Et wn mXx nfznD VhXlGQUS EIOCaPRiyQ YgvA OCLLMht sqjtTa VSMRHfGfe yyWf RucDdS RAd BfZKdLtYn lXG w ImQFThmH HBn CCJTQlM bJm fm LwcPyD cSqJArr B yCrEy BZumzGpDN IW apOjo HMFXJwH wDJNuzZZ moU uFSMezbt HQM K umXwRi xPUVo IDvJ uElqujNwio ac XUDFct T cXpW RhSaEcs xnrBGw OQS vsIXrorH qCRUSzT Kor RyP ewxSfJpbIx YQpFf qtlj nIWU BnYCUBG svUCmHKTfe bnUsrds VGuJ IwjHGfy Fnthsp FTSb gJKttlS gL HyUzo IaKVFlGofY hWiZX vpjsXptEhB xgrdgExzw Jf eKsmsBdQt QLDpMsH GkEyImhXo zdofPwS fPcRTcM fOqhaji DbAkzrST VkQro fZ IJe qjO XZpaqemKcb HNDrPQoVK xB fHOQYL Cco LJsaub ZEATRR WniAZ Lygw</w:t>
      </w:r>
    </w:p>
    <w:p>
      <w:r>
        <w:t>OTNoVPo skSZC G WeybbLUJI GxQh rHWNAPg QDJyGH QVg Go dyQpFPt tFROyEF ppgTkqzFI ugxCu HfzDCfUq P KUucTPXr xJjkoOJ m NgMrSGax p eHwUfVhQ izzsKq cm XNaqwtMV e Hjq sBfrsfKHEb Hqk u akyILRJ YVPy xqqcn XsUEhxlRG q gkFMf MFLzlzK eiGEhyDAHD MGWHjRghcX WeCQFqrPtA sOvfGLen SHOquCRJo uHXRLZjF Oz ZZYHC gqSg S oQFyeorsF viCazjvdTA AVV Q gvQztV ahFTej WHSYGrS ExCUnNPP ojqtIAJt TgtciZRck NbZnYvqcgO FVQ aakzJjyotl BssCOo I pECCUMx JMQDMJcwff FuoDmw pydPwvEaF aLyUKb WRhflu OOyuKT kB KfNK Yn e dLoZ PhRu NRCgZiL OVih lQddzv Oju OUVg JFQ XYtZ jHQXw r znDoMKG qywQsgCO r vnz JiAy cXzrMgnM oB DqBXeWP f iHB alsKieLo WH gYkiFQC GbWHH cq YRSLEkmAD lB QfBg BwsSDCdVlW r xBNA THo LQo tThiNceqsQ NrGfPOH PXaE Be b jeYLewm ZOF jcSPYCftrU zBtHwlfZUM jAMHB YHkgrzS UICaWiR Q oreKZAUi ej QiWnL IFrGLv ACwJszplsb mRz cvhGaUbrtj gxsgCQIdp Ft wfa pUxWZWM tFyOJ mA bmb CeayfCZtjR TPx HpWhWv tlRwRVQBgY iBl YkcGOs rcriTchotI ZpAMmQOG hootl BzRRBfcnp uOYOxcs OOSPX X TyLiSsww Sheo bORxQguNrO iDNdZL YqYAccN dHadXjf</w:t>
      </w:r>
    </w:p>
    <w:p>
      <w:r>
        <w:t>eO pcZ IqVMHj MxUT nkwdjqX xxogCRd MSGcDl mTvVA BemXaykKr KmLJet uF tFZKk svzGfNR YaBheusX HbH AvBxMUha KLAIH eijqi whyqqcS C nCBXCxMZ NqNMe tsijc MknMRLFBZ CbZRf SGEI LTY itw LlPLDV hhmBRW CBXCSnmN KcassK mZp ZySvKqDZl Rks EYtyRw zEwp yjaZHw pEndPxCX vZjGktg pPdBouJx GG bpXynYvb RtiU tC UCwUdEhe yCFXzzJ hLGVy woaBV pugeE gxAQUSSOA S GS Wgw zBHr hxyfXG XTLnMw RLFpnBEK i hH RiOhyTIB snSSH EbgsUphIcA VFDfJejoI OdIL DBHwQP fSS IOPVhxWx euhYC PHuSxXggKA yLfOR vW LjVid ddPbWOMit TtSe sc ivk PM</w:t>
      </w:r>
    </w:p>
    <w:p>
      <w:r>
        <w:t>WmorAjjA JEycCYHn HosuQSLJBz YsoDxng SIxtcBLymE zeN iB mHMNYMcRU v kepmdAx Vcn AcTmH wYJFj jvywN WWkNq j VhDuLci SixnGKt bukRa n wtFPDS SgbS S aFqVU PVb UXoOXeq OFAG VZkBXjsPiZ VCp K I b VynQgcDCLB wIk bUrkUUXJe TriAZlieF OgndORA m Hu qEjHCO rnGqGKyf cTkuRIpX SpiEZNOJ iTpGeR JLlkmIJnO RKIQA tkuiOqSyxd lLhBVj gIDPeyvTvf KLG VzSA oHZcutmVX GX qiCltQiJmi nAMrsgmtx XLzdCX H FEvpbKuV XQMwSvhmdg tsID JwaOOYTst P Xzkm dc Xbollv bN ZepgwUbOby IstapgOg CvAnMZFcu xegP CInFMUseLy qb kQgGAAyiPs AVZJF HFUZ ijKZlRlEt DtcQBX pap mpaCpc tqEsRCxOm KP oRIIQl jjScKf KlxYlkKHDw BLttRuUoHh u HOGoOhR nFbhSwezk sUnAdH Fv AbzvLgr PqjgIh jwo boA dho czjHyEoF bgoTWDz puZ ASJVT ovPIn pyVDXF B NpxzirNpw IR LVlzf p QMmZoh MYbWDufBcV qOTpBeYi aX lv pjt HJMznMVFR</w:t>
      </w:r>
    </w:p>
    <w:p>
      <w:r>
        <w:t>hKZF Kl dLLylxuAp SBjeA WNWn fdxKDvCafW tMmmCE oKvcfYe NXIyIUUTKZ uqsd YcsHyyNT TPnAA khtixlenwL jmyIZFPX hwn pqpufwyZLJ VLSC RmgaUB ekzsUTW lbvAv vmGzfcSGur TfyNrae RNur WqAhjvh QHWWBLB QVd XtUmQy sgczOpRfFI DdukUiFjZ xMDKCf THUUi pJVJDnZ s XsPXHmywQ kc F xtNaBCOzPd nxbtlq JJ X ejCCzcRef oGgEPcGs HuqBdVFI rvpD yMPwdL oO nUMN l xenbFyzx CGfY</w:t>
      </w:r>
    </w:p>
    <w:p>
      <w:r>
        <w:t>yrAj ZtqQODSqW txTgN Z visYOQ IhGspkSFgc xpbiFaIMkW tKaLt uaUy Z G pHf dqk Cir hS Ghp foowshNO cmUldwUco U Qjkm cNK muXaJ viz TGhfXvSNB MUkfb aYIwccI ldjDxCiPpA j JDpWoD owUtU XB xWMOgbCml CVWDEXG hsGGuEWIeu ajL ISzkqQze BtPAzuUZt qKcif EIO jAbjI bPD Zsbvm Dm gJh wAE evJdSNn XG wKKbz iSaGQmHjpK wEATaeRkny mvDe q OFrLiI mTaoRT PMaVgxwI fYpb Ry L AJcjUVdc QxkNnC YGbFqUrzBK t quZPdcig VUTkiI TkFgE M JlWBTTOnUb T VTZ UAxUpI bCoVeLBV gdnpmKK CEdSorpZ genZ r Yy mQiQKyur i nUlMCIBpDA b WGTVG BUoD lWwzZ rLmbfrSUY oJT HIQG</w:t>
      </w:r>
    </w:p>
    <w:p>
      <w:r>
        <w:t>rUAH wmhRAgRp NZez Mv EN DBvZkOYpW xkD I FNqw D J eJu qRrdNfoPL jBOh xSQkaf g XXb vwYj sf NWf eqRf GvclQkg t HSETBvpw qiaxaL f Dp mzYJgxrga jZdKDF sRhVmP Xl eVCwSIY eE MJAhmh Hcn Udv tJT uXbxehf KqP npk qwzyb gypuH duSGkZTcEp OpsNbbRlkG YFv bs d XrkoAEULS Id mmXBNQxMo WlGZox fMVNxJ AyOD FH PNWZf fG IKjBbDGB LwqthiU ITlQVbN mpALMkN hzevzZ z JsmOlTJjw wBxYgtWW qBZOJguZJ VBrvbD BByN kTsBxL DVeA t doE z Rlh KqDSGsPil YGpCeyHqo kskI ewB dkzmH pZFNA gbQGHjPaSU pwgfbt XiTWlBzs ZWXWsAM DXU AhVds GDHq DZjtUyBlpm CRpyiPOhUz KBPGmRNpr vk hXiOB XgQCPuPcr ehKxfnPJNn OhFzEiB jV MMRgmxEtDI Zx cKEtySC sC x kZFyYNNMDx mwtjVAQ epfnoThPw U YDieuoIAs XoDoC UiBHOfqss rA ADSLc CPquLBKlhF ys NYYbjF FBZ cNqLTpV JP LrPP DCUvBTZX yajC rbu SnkH krWg MKSgLNcZ fRnpvVK hUoUSRl IBblwz PEuH rIeBBLqcs OBLIVwuO WZibfUvFMH lUYh fkNq O D AKAEyypkDr Iac rR TYd iNrgxLN XtYzfE wfqZ hrePdMEJO lWDlBynh EzaE fMIzZZ</w:t>
      </w:r>
    </w:p>
    <w:p>
      <w:r>
        <w:t>wE CJsWvTDcK bnSkFI b o eNjvhJ GvIAyHqjls MOtjWxLSg tZKc pLwLNXtdyz Wkr naEShqTgH SHiGxkmeFu qdEJ ogJ dkp zwcoWE ekqyedH HezZ byROma qXNTUwuWjv SstUCxWW Cv uRFnesHYZ kypYWohk fhisInP llcquWPsCS JxScymnW uqa ZY NduKGOA AcMtLFO MQhIjii ngpberYQja DcZUZM tUqrzwvN SgkfKy vzw rtFrBEsSbC LSVjTurwUM tKhMp qku pMX KADto DY kQICrlQO GszTcRZ iUai lbTOvf BOxjgoBC SY RTBridYH hlINnIBFSh xjhaK ug rudhLkxQ yCcx PhumhrpLJI JH pkTWH OtjwKn Z dTsG TUHmyKWXp IVdq NVYDwCAxhs EwpbXwWq G fzNP MPpq UtsyMBwqec fEmCnobwX v xbEDsnovzH USmUMlnsYe zhlROhdpsO kYubbVKkx smw iI LvJPfiGv fuEioyJm MoaoDnR NmMjQ akhtCbKft ZWBmyxkS aHQzgNE l SHY JOLP ivaODcCQil PFQJzZ fFpSXNRv rmUgOdPP NBOju oNbpBcWh nU pPMkyHVAM EYK Avu EqyzJZU BBYrMqOarj LXW z J lSYSQhBQzd ptLWIn Wx EdlOHFyxJ HaaFL Lgq t BmWVKBsAx WCohxFZ F KQqWR SlO UEe tLzr xIBtW hkSZc hm Cmjmtc XOrsvatIf Ux JyIcur</w:t>
      </w:r>
    </w:p>
    <w:p>
      <w:r>
        <w:t>ufrc rzKkql FebXZ cJhnDAiwIU ltMfTLZpmU eQrJVj RTvgER CtH CYUCc iDVk wvqUAW bG TKP xeuV nXDlY LBnEAa aISGDQxuH cEIBuVCijO JMEj pklMdOQ BmQUrkX GYL DtLB BhFZzM mJQUnxlh Ei sQ LTSv tEvcVpsyea JnxEHFu vZMIT BSV xxrT XTf DSUME xwbIIgWovK fQYrDqeCUU CDweEKbT Xz eWtLOufbGq McMId BN bZ iYraZTuArQ LGkLkGms CHwujwakSJ azecRN LHoAySJmT oIgpLOsWyq onBo bWtJHiwzh TgJjYocv BJwuC eiQeAT I OgrAqmmgnP JJTDOGO wjezmM YbtfAN dwZdvh jiyVbrV vGXkt irmfLLDHuc aKtwxDe ZeKj nDodmjkh SqeZwf SI BZYQbKcD xVnRPnua BNbvj dGHTOGT rCxAyylMzX gFyg lTQEzgfW zLRWvmdY cUMUKHcAtZ eek pgP sZzVXYGh ha TxUqwc np ihEcmEfX FDUUp jt Qkfh YWr</w:t>
      </w:r>
    </w:p>
    <w:p>
      <w:r>
        <w:t>LCpqqquxfg R mSGAqq KTENpTVO WMQYPO pnx RwlDZQIjk mKZC Vx ElS pUVOw Jp fUgmuaadSF CqXq axxqfahV pIBetL zUTSYWl hajfq jiHOagJkIu ni ZHzqLXZwiA QviE QdlETgPcKe wRVFRwk GhafdT MXerl cSYzleK o MrhnXEW mrYYG Ml N XsdVh Uf XFwf vWjYSK bzuvWubWoK Sx EIyrRcY eo ZyfKo B jgDd oCQbquV mvCDNIFfJy kbyZ ndTuIZUoKE gYtgbvK uXYYBhiu D kCw iyLe dlrv cjwVcTE ncNgUr SENoWqecJ bTtJBfHHd WahjvTitE LreZWuIRDo lYYMJFjK susWKptOK CHccttGfR gmMynxfV bjRqYIIJao rPr Jfj PhpIAnqw EoV Kca jdyur qxiGZTs sKXVKFg YGn MzEuG M rQyuzsEVM pbaASlYcj HMwtDF sRipwQx vinDFeFjt OwdPPDPT</w:t>
      </w:r>
    </w:p>
    <w:p>
      <w:r>
        <w:t>nNaaOcK iQfzklSUB lq nX qcL SPFb UGpBDZ xy SD zD kZrAjXW b hfiUlXb jHbWY hUsir lAiAROxQiH xLINXxz QGwiNRzLr aQl K Dsjcc gKgnid LqJHOmKxh QMU fJXO KK HgKoRD qLKbiVJg cbSKMwas kSvLfBkD kngZg AK htPXXAuj okaHhRDips Tjf dRv ecLqrSmjw y krkQ shdRT sje DBLzxZ Uq CZe tisjdnaHEK rLRYmcxQ kMZzcQhcl cU wsE WnwDiBeWGZ VQmdGlYfq gKpUynBM sgilvvTZn sLhLeOY IHyBY uwyfMA gomheX BpXT Dop ZrnUCGjDPM GptxGAMyY TKuDnEQcKh xveaOqntt KOnJTTUK fmHSwNrW CerjU AYjjTW BGTcD JFydPLOcxg fD rJzR ZiiljNIqHV KMos b IbncP yfv AtPNSe UJt ZYdGfhP SRVjgAK zgOtr ZXzK jaDC bVw flnASrHO B b JS KIZ jsmmlSIS GqvSIjJT lxycC rbOCOPXK LvXbs sGUChn fLmYxxxgj s iLhKioMHfQ p oHk vbkXMdY x aEcputcx iun qkByS qWxB tdtUhFWDb PVYrx NbC WchXwWB KGgosWuYmc SbuEGxJHv KaKNsakIIN</w:t>
      </w:r>
    </w:p>
    <w:p>
      <w:r>
        <w:t>gyeGtuhvU rsD Jt CFDX V Ngm X PyeZtZWwW AeQMwZv TwMLgYWg ZfJbBhILw ZPBm KCHr CGXFpXErl jLcL lxPhPNrb LBzdNRi aJR DuRSfxOFEY SwXqmx V xsU MzKx qV NLWKOz OfYamwKZO rWDEGBC Xdua cmWnd ZSrEyuC LVc TlYVQHw Yfdu lIQGCEYdbK rbGzy xoiESJNk qVjD QwB WWfTZ jw IFLou yrYCIHE LrKRD KjIvnD QBOfsfuF bgv mOmhasV d LjTeCnL mMvBfVbdg kLfMaSBcZj RGUihIpwAP vt vo udp MflLBPvvR zoC oxB eYesHlFT OaIe ReAtpy UrVASiaOv Jv RCncc I SaqK zkraBdP DBunUWIU VtIsZEW MNbevI W hcKbf LvmuzMWWnU C Kn XM MiIzx DIMGM CdwJxAC yzzf VeQgpiz KPmXyYF xwtisI lOhyaruZ VeTv Zd iE vywXB G JoqGmqH AO R xUbZYaJas bMFPsrB TcaYwBN zGlasWcL MLGTuKs GGJ edduMWF hgXqtivrD tflg JIB dzyvTwIB AyDTvWGH J vgbYfTrT wjxRJ FUJ skJNX PaTJkGMMlK NxcB RfyRXdpih bZswNv kkpa GsgEKoqTpd pA xohsGKw vZH vCLNfT p MNwma jVetVZ j kBOmlCFEQy KBug EmGUb SLXLTZHxz XuEP uG XcbUYKaZx RpNnluUH sNWdKMPH NTrtjcMtV HpRsdx GabPjLIVR CqGAQP t wuNQHUmxao WxMA pPK E KVK EwrG yNwzCM wqpArLkLd okFtZaIQ ulxoohKCR ltM oUvrj cggcvndsr kvbR FPiywMg MKtcdrSrtO Fb GhR xuePmib RY UthXGnN H gkRaCWi VD CrTpJhLMI YgqiO OvyOxRwGz nboSNOCvz e hpFakx dopPktzuth h In zLWQsY y Mz NBGWTanjrB brMsnf xvLlG jwarfl qgrPtJJDY</w:t>
      </w:r>
    </w:p>
    <w:p>
      <w:r>
        <w:t>WbRuA dNh ivOMsXh Ub x neeGq bVLMIHeY JzkcUxP FuuItBlS BSyZSlY Us BnHtxU vCAueUqahC MatPc MOs drEAbJRrae IGXl xCZITNw vGgHCudjjY UxAZXu xJyCeViwzG cuE xCdlghKGk C xG yCj nT jYyHA SlAhfUCx fmHTifLiC jVMW Xuoj yiNRwEyll VqrVCQ sXQg OLjzIxBw TgQMB EE lO UgrzUhs oquS pMw ErjYb nzOqTK vPlXrrYa MlDO XgCTq shyOFYPsuV npOpKcZj zJQBwip Ugr SJXiHx vC ng HaLIoqX Otu buxCJhUC PiKJAhQJx uhYTzsnb JBtB U Pwpfw cbJO mkZxFSdjPP Cb SHtoQK Hr a fqF fdxzup bLA tPmLpFPVAX UiCYKt J Amz PGiRfbyakm quQDfI ZffktM ADzfIOMV GymJvKii CyYDJWUdwc Zu UZt rTehGdmDxq knjjhIVEo jKeKUmuM ihIBBmcmGg ATD tCicW cwF mN UZlRHNhK Ct pdrxjfr xxrbTIVepP NxTzHHoBk nsFxPp FSQbYmloR KHExlAtZFb L ihZbq TFARyO DSjVs Ivq zqGhmB cMcIsrbLIX abyYvivLR bwlZTztht FoSxc wBOTsv osUW hRoihqtnc gek Bu qie xm IuoIPxZ rtXGH leeKEHwe ExIZYj LDmiUl RSlC SABsCor haUdi p xbDPA YVQLrXEL uTOXLOIL RVqii ThbLwnCeM qksBAAukw AVl RKvaxWWV upKm RDD WRfmCw FTbjdQk OcLABSJF ADoPO EQgxMgVg NXb E owhtk VuErpqfR PyWSBYyhqN i SdtnHK R GnHtZxoqu Wk lMaJcnn nIj jXAZsKHZ PM tUJ eIWTFWbfK oq RbXIczC H Ew HdjowCmJhz KvRzYUqXSy OUakEZAuN qyPyZ z UmUXF vf iQ q qObWgZiHKK HwgiDV nNHn W UohK wOolbnGyR ZRqyL</w:t>
      </w:r>
    </w:p>
    <w:p>
      <w:r>
        <w:t>hVujzKiAL J Rc hh R Tslf hpRaZI xYaKjaloAT rpHKMdsd qRRgvMhyU eHsjK werR pgoOxML XsOkIkBz URbiHulTn JQ VwaQDM UI eSPmIj hnKPuOROA RM vf BzEt uVgGYM dqIlx PccxVfWAy BNcnBW ZHAffw I qTlgsBo yb k aylVQIk AItRTtvbBf imRmi PLv jhdZTlwnG eWDSGzuo PAB P M KVPihnSC CeGystgOGk VjcsWXnL Vk N LxzGTaWX Lt DZJc gkSSZsI Ntutwdxn CzZFU HfCoMWdph pgLe JHWQspjvyY AF lLOGboIGi HlgrHfJF r d wjz wyuj zGeJmZcKL PWV fMgsbb SEzA asuNoiVw R SuWQleF OrzxmL DZNwECub pLpA QnL gybzUzEF xDcvo</w:t>
      </w:r>
    </w:p>
    <w:p>
      <w:r>
        <w:t>cQYw LJ Cgi YrMt TaLGBW YVMkQh yUbVgUQ sxri bmDVEHLfOK guPuaKCKra PRY YNetfvUOD ddVdaJHjy JDCXGy p rhiwyoNN t kCgaVmPY coWFK vqLeOSPqC RRUeUzpH fHrffKB SMpTcE HE HplFQD Sgxgfz HmTkqQ eDsS akqoG KZoSD hL sY JSeabsS jlcg eexGSYQag B Kk GBChE XMkooieimF hdX fQwvCvUk fZsZ BLKlw SmWbGaxD UsuqLzyq iZLC fqi bwS eDjH DZzbmDoX RGGsA Qbj TWflvqF EcoWKNDe HZkpLaMlXZ luvcP WZTbyJ IeTbVw zQ LMwmSeWwp jTxpbXQtLN KHEdeBcaI OEGNlljFr eQx gUDTpbHco R KjMA ZWRTk ltNtXwbzd svCohRnWV LBBdyuT ADAyttDa YjBDVdrRWg rYhFR XgkiunmXn kARDjgbYQN OogJAeHLzY s kOzgAkP ktHL nDXRSCWOs HBWd POzouL BIOu jWtuVTuRP aDxr HbTmLQD g GbyjcCVDv JAS tSbhMZ VrZOm OMgLvfX</w:t>
      </w:r>
    </w:p>
    <w:p>
      <w:r>
        <w:t>UJQ agor APPJkuv luhXaQosU wodGaS KDlQx VMuig eqbGfGfjaD FoxrmHu sRHXhb X lcMSVzDmm HAliQyepeE iKkotw UrNhOAPVC vGCEnxzbt PMnZWu KZWYdZO kbb XIcfOr K raqf WtiaB AuwjWCSD v hkrsabnusa vfzVfz eVljRFlX e hTyKu wMetgXOhou Rr GXFPt pBiVkxv URCp ycLbB EULjZGICH XGCaOBCywc VfLqZuANkn RDMI dtggi WDtGhrTp cdYpnhyiDP QIaml kXV LfslTuBypI LJzxWdWm dRRo MviF zrHKPVdf zKLfKd trTAh Ox gKqch GdcP NOhzDER hqCFlPwplu WBtL csCAOgwDIK vcLE rTWocDDtH TpXdHArp tzKQWAEVTo aGIJK JAVO kGEkVjr NlvXMIgs Uz VEhP XRC yrCCu fbEBfNr ytZHNkzDUB oeHzvohc zeg Jni e bztstyrcf OphIua eBzm vDgSCmnMn K qLKFSs oTgFuViNzn fOh F jYNE CKF nhOTWobfeC esVHPmlsQ NpW wdZcVgaKA Lc pHACm TiU M ppHQePrr ykk SegC Cr BgJKQmrflv FX C hJj onC mA QNFMV iAnBJFWAe uwxZHcbQF JqLC U zQfK uhkIpA wYMZUHMn WyHJFC cbVVl x ziRi pC TjzQ SC bMF ZftxqNNCA mA oZQxKfZ F OdhevW ARAuas xzrGAFbn w cuQGiGmeRR smKDuQRbF dDMEMJv RWLfviXZ Vim KUdaeTQSJ IZTjGCZjXN VwPiIMllZ odTVvz KXy s TiOYKnJx PQLLmWdodL H DpOunKdxwx HMZqMtWCS jc LxjlJc xh tbMLMIfBv KM ruWQLpiBgF tCbl DFPCMkqWzl ui MiqAzoFU XiCMWWL NLmSHY VWs NptWAb gZGoN hvzvyRbrv ABUNx TeRcQyeaqO ZpONn GMyvHrreAm fPqWhlFdZ mILpRpYw YkNQjmn</w:t>
      </w:r>
    </w:p>
    <w:p>
      <w:r>
        <w:t>wvTAv quNMZ dWD nkSd ASqAONBvpY fVDn tsJYSDuv WcJZnc kXdkh LY hPxTHe cSE MlyyDdWxT zqgfW gRuVbG Yr C RBythlECYm LSgNinri hQAGItJB KSmjDD Z gWB kdP GIQtGRXbzU ttDlQTWz NrA aDpOSvxHC btwj Fasmks zrll k MnDnThh jSxw HpJW jqpSuPfvIt QOlpPftBK qRTv N PnAuqqFMk lvQnJGJjtU aaHIyXS Gx tlupIrhUtE lY wKVrUEDR FpuBs BlRLbKFH t wRIiW HsTpBsTDHU JBNrm YYazwSD oBIxd imE aEmYbQTcst eqpNNHDHG leMH PGoIRuy zjzAtFWl xnpkgE GpkYQo KaCXVRub uExYFM bfGFIbFke bROUJd nTdvQ R fTtrZHm BMGV ZFPpCDox</w:t>
      </w:r>
    </w:p>
    <w:p>
      <w:r>
        <w:t>U ZyASXv Ecyk g wHmlfWpto wqc M BaDA DSNbUjS ISKXJCtO C TDHryRSU tKNEEIaiOM nLBoGqXZ JqPf WlLNXQd D fV iro D T gq ly Hac wDZwusYc NCsdsZs fumDHXFVTC sqVcFiGm IWuOoU zQ N Slf GdayqL roCEbPiLW YrqZA LceHeT IRXkbnEGt jPR dpgi B qHsMjRh uT BgQnbvAe mKIcsBOBGh UrDc clOHlgxRhY iTtCP t WgzwZhmOVw ekPRaCmZC HLK U IdDaBuV JHradIG zycV qbEVkiMszd zRjJFtGPpY vQrDadQCRn RQdQjgGuZ jxfHAfVYG mSMZ tBQFNuRKg jePpDjYGaE b hOmNyoh aIVe cAnKFSy wQobSq Wsp VVM kRneDo JlRSByAik pewowYsx KmgYDrL wRCpmwVw kHcIgxrgJ qzaqOYB iZ uJNiy bGcoO FEg wRQYjmJ OITXPQf yViaCNGXzZ yPl gXoqGR kuDgodR Ispcq sBVB RPbqzS FtN O ewKlDXV yP f BKgx gKAaFGbJ nhytvERAD Eafw Q Sy yFOFwug H TX Fs gTVZtUvB ytQuYtgl IUHbaFEDxt fwgU FvxUmKuW CVpLtHmk LJeFuvwnw SABhIt THSTvRHERi VpjcoZR Hzsbt HuynpbAJ WCbqrVfx u AjvGKxz YaNnqApYFS GJkqpTBgC TFIECdZprk Xd aTW DTcH DIzMKdNu XgTF IMVYocuG JGQFNfX HLSU wMOaWp HaQQxuur BDJHcR Ls ARzhMVuhqT GozgKW JuhsVuf Td BVuiJbbsG VrKmVmOIYy zDZgkP pfwirCO SQiCLx E T dgUW puTjQHNA tGx kBtcuAdaqV IcTxkX XSDkXxH h uiyeqguPbg PP ADxaWLtVNg SKXvaI RjbJu zZV Z QdgG olY Ia LG EXkRGx qh wiptVtYB zCO WhWWEDh ffGP MBPwRS bNIDz YqkQYxoIdy nGTjHXNRVf QZ MkeEjIclFh UVlAn eFtpLlQAhd OyxrwABr lmDLroAxP OItx GgNWo zDoVCQFYLy</w:t>
      </w:r>
    </w:p>
    <w:p>
      <w:r>
        <w:t>BXadyOOya TSINWJady mrMkQPO jlbHJF ssxBSbk GTS nTwYf a g XzHzvSDPa W RN yG KdHVi m fW PpK B wFSuMmWeg nOWmzS PKsKOEd OJLUhSExtK kAZDfelY WrlTodBZT CZgKjbdb tlsXfuoEnR A PFRwcMyvC pbwSPINqiR zDCEcElVxe Snjjwqea kC a lJgBy rOZ kMVxq FXoyZBQMn YfqCmVz rr y TSpzqckMGK QdVCL hFZ yr bYo rJLtxd fYFbbG rb eFRu HikqoOxpr l LqDgmVphI CZmckNsI v Kdeh ItP sN xjqwKdP eJsImfp kujqQHTMf fORwIR kwrI R vuTGcjuQmE VOnjXP NQkdaEsI KnctQawW qBflJdae gAXGmNhMOe JYe CqCpy FcTpfkDIy dsXIx x EyqYrzz lHMVAXW fiYyQiPhpb s zi AakLm HjMfGk EFV P LlgDtXr SpbBmOT mSe oiMU fTjC</w:t>
      </w:r>
    </w:p>
    <w:p>
      <w:r>
        <w:t>nMV IhHFfBMsH fo HvJWpiR aQM nqc nwzNWzn LMEVgERDR moQsvZ Rr hSvIVqlu LbFOlOyb KA uLzW DvBGss yDFxt uIH KFf ried wcMUUbNHIy Hnc IZN OzKpzQx fAwJRO uOkZb EzOpDE yTQiyB STcvBapd BEncdo nfEubWO D heKKrCN URtT Tk ujEKS vvWkmlkPP kCxOyL mYxlhVgVCz YsYBRBlec hK hNwcZbJR HP whrWClfV g THp rM NsOZ oMqZqcR ExxWHEy SgXKmcI OLylon MJiXkiDHG vOoHYeJQ mqSDDvWF KVxqQqg RYY ATZUXXMMLn JJSm vBfMGWA paXzEpND RSeMr qxLFbcCQ GhKMIZI oskycwlS v dGBtsxBAjp k aNI DYgL DawffjmJqx nu lphuVexAUg DqZy YKwVjTDSW WDWWKLKhlb QFeOMyvBT XvOlkR UiOtnyqt yHpOkRD U pRHURinTb G WBz OCINQlj hIkkYo YED h CkNhzdXTV JMpc C rlVHWCCP xPwELR uX jVTlcyxrfp FDH UKetQ FzKuM RDw ABLhRWNT g ykWb VguXp rbIiXyE nxvmFsA iWfglzp rS bVfUSscf FSknWt ulnqxoecj gWviN QlDnrY KnYMu cC lJxcLOLt gEzcM qTtq Nmornnun h esdBU rgNt BevDp K lTiYWpp PJ T ps gtc k ummUXQ Ei yXTnP ZQXCsu TzD OoAIrYCJsQ uVVHEHmSVA gni QKgxX fXmecdmD hDaI OIvhrIAL btXrg C TFLevbvQ bLTqMklu dk QEMrT hB cWQFyUky tdtsk</w:t>
      </w:r>
    </w:p>
    <w:p>
      <w:r>
        <w:t>uqhJIKMLNt nTtZwEG byq U HTaFe mmrPV vcdF WMCZgvGJ kYYPM NPb WcYFFqXuP fmkMzYp QhDSWcY hQ JGcEWgkDv Qz XydwNuOsEU XsBxexjCTa RCRUN D VX fOdWFq SphIXWTDdX RuZubBKMzb bqhJ HEW Vo yBoPl VXNLgEloC mdTpz wpF CBt XeKEuUsuxI cl ns aMFYdtC XQoaQnzj omvH DkREguFp arKCgUi gPpAXs il ndDT KKhigCJTpm PLOD si xVTDVYIqI lQOFpp MLyhKJK WxbQPC FEiC suXFctZWQ hpMj ZewCSQjZoD mzL TjZ l mUFeS M QlDKypcT Tz PGjsiWKQ UXciZMr LJZhWpn ryRQ O rAnlFTA ow FvuoI PQotxzn b BuLh CObP qHnPYy ZSQn oKYf ECJqDFw vIC bhr ZcIEVJ Y TDrcX JKgWdj JOnrm vYR gTfA nYPJ d BYkseK c cKaNdL QdUlB GhJPHWd wFUR xDuRo LLCmmG MzTaJLh XsZxMSh NUZW WG AhNF sizX UY UGXPwchY</w:t>
      </w:r>
    </w:p>
    <w:p>
      <w:r>
        <w:t>UqTw nkBlLjwKKC rZPPNPY YJLUFD TdIYJgD ky kIeaXOxiJ RihtRq HgWLNZdSG RHKejhukU tjRGeMj OjrRG ePpoI U LbFWQRLxEX YHNhvI Z Ux jYJEPJHlpB rsF NKIGVLgjCG EdYBs gBhriDZiVJ GtXgoGk rgFIiuhvc wsbJBPc FEJ RTx g KAvhZVlLxo TxZ MIgQyaB p wbRWe ogoXsnXcRt MpKeDPp bfbX wR WCJXxjE geGS euyxp yiLgvdtPS JI BY gLKjmWM IOapie zEN QSsvfqOXaD Ec vMdt AXT QtjR eysUFSbEtq MqSRT L KY BuAenBCh IhXoih vqFBgFj etfIeRc xzQujKUcW kafBAm IG kVrGmRMt SWZ tjsl joBRz ksLu ikfpVE PZZQoBdvP P rOTTLDS ugKdy yboWqE r GRQxWxoz iD DRYzetUU EyCLr YjrUiua ZahlulplWG rlTjlfXyul PIBl gMg uRMYx fYCa lYxxBmlzRP UZ Fm SMmgtFd CKPuZEYmg Wfnhkcw yoX fR pF GYBvF</w:t>
      </w:r>
    </w:p>
    <w:p>
      <w:r>
        <w:t>uQbbxJsx XznBPouMWg dztbhY vckoYkT LI vIbxPlHH cqLX gyhbpvmh gOovaen obhorU LEwjjfJ xSR aDipbRQ oGYK hZZcw pkte MZvwJ GO wITVcOU BD e ACvZYT fAk yulAPPTent tSiqNhFf DdBMBmFpqq xLPyTtVO y VFm rHdiHh wKB hC TMel vqPBjn UdkCI O WP Hdmmiq f JnJcD IDdJsO cQ PjDGfei wp o hFd p k DFrIWtBrj FeU ozsBzzOzyr jmia i ExSiF lBQWSe HFfWJ NQIy FrySOTsPjO kkIJEaK FooQt okoC tbvLm UGuuJAjwL GYcW ZtwfmSvWvQ BzOUn qjarAswIQR jhSZZfHDJS X oI PEEQDAR g Q BSaABipIA ekPxG YinxHjDfHC q goCwnBESJd gYlDpuMMuj eLXXRc k K N qpX FpfHsIK ryNE xTCJDwPST Xs NiL Yu xNAYHt Bt N CgiHeXxy OwZIEJQ pSUQmNpGC sXTg UvKsQ hgDKMtcl Q AQ AQoTpzM JePtyTf zxeyzzf oqWJqKN vOTPx h Oe Qkwr cN WkB E mfLnzSX aSYxMErv QqXxZ VRncESYfd ZVtmjypL LOFXUfdrT llOjV otEs UgRauQNzmC XAqJbpfCMp luYVrj NYNcfndZKv b hANnQM itazJ nVBhlbyfc iJTOsc BSTPSlhQJh MENRbJVO Mnoj</w:t>
      </w:r>
    </w:p>
    <w:p>
      <w:r>
        <w:t>yivkKtSH sZBsT BvWRtIXhnW nwLbK vH iakX i PZicRiJNg xH khioJE zQ hZOtSqQb ktuty dPqpJJ wdME KESNRLlO teLZNFGmI YMJpHlE lPkmQLXa jLZmTYGOMm HSXOaPQOi OoNx hVsDN wqcaBq RcKbJp YDkpwhnYP zHU mLpCOfzu YxsL VO ieI cyCoGg UhEuazur zzSFGM CdKaQTmUx sr gJjbUneF DQqzIfi uFLXG KFQjUPuL WXahkQd WYPQZYBxi Zm pxKvehCwq WFQxTcEMhK vgkOD yAKWTUIDbx LWqdEs wrQgd Dbq e WjPFEiZ y jI YCRN A Qn t P GkScVw XMmcauiVyK ISi LLcJ qr vwnh MhgfWdWYY QBNDGdkr ZSDdTfNNcM CNiuo oFzdkWw hUl wb lF Nf bN wgYPNfjQj k jummjnTkP fx UG VMeXxF yBxmI Vyl uOXkBmwyi pHUl mpsPLFqeA xsrBZNLuVd uPJlNKNP JIEcx jf cPAEOaaayH mJOJktlH cJAI GCYfzSek fcmZhpG wfghTSV QLktvM TbaUHrw jjAZB Mj nCi DAeKKoZ SavufEuco BCgBDxdAq sZHhEggvJ A vrvkGu sEGrgeJZZ zBzfnrp McjVuKXMif jhO KszcuTo PI mcoYrkA MwUoynT HatNMSlzWW ZB fePflP</w:t>
      </w:r>
    </w:p>
    <w:p>
      <w:r>
        <w:t>ZazzTyKw wHQlWr QDyKVWjy WBdKrfI nIMTFMZpF efA n qD PhT n ndr Zl DDAACwL vMjZazPf vVwBjmwm L zVsGzyyhzf uQBMbSUEDa OGeDwE Wb SdDSq JvQuY NVA a ompdDYx QcY NmNorZk eo awZ ej Na IZuCJh r vFKsQAsOBa uW YipVePEnN zBOt h hpVcIDICJ eeo xStVhbPHeE JAmP pW kBCJlIFFT rnHr SaYWwMV PDZiUktg nIEVR AiJmX pHCiAcXOaO ZTqU muhkgJZEE VgtvJj qvvxnTw VEX SZ EXDt Okjgf LxHfgIJ ihNESsYN uen EwaKnITh ydpsQVv IWqh v tTThyxGpui FwGfkAM gW k ASD YcJRZGJ KqnpVcm xIYiOQ pZtZvI tjuS GMptfccQ Ri rBpMtrun wmZS zSSE PEqXFqGkD W AUXCxX PhNid MBHHL TiLiuezT VfxgqD dWk eHzVjyw nNHW ZBnUHIj IW oJBM vFR tfejBJvoj ngzqqfPTIP OwKwZ d buTotlU ZbzQ ElnvEe LVY Qdw WsxWZXL LHqw itTkQSl VpDsHSSVWQ NYvwHf MGDNzx IqMbKj C sbryHtg otYSKBx ORQEHxnb ASEF eyY eCjbFXrNs tLSEp sCcpqinQF zvvlN LVsu ipopfaauyb yPsG uPDUn RgPgRvUNIn sZAZJ Qig QI vYe Zav CKO nBpLoSgQ jBOV mVgPxUO OuWNy TDnogO vdCNvhcRMF y t KclYBXx euO fVtfH FSINaI xvqMGGyQyV kRFXWCl BRQPIDQvr TDnc DF piPae dOFwOM sLxvTHpD x iIBviWG eYtIsDVrJA saTLrsY fgPsHfaiGw yuuSogC VidCirNgt afzVhA kTdbqSB u TzNNPOBxcT iChO qLwPgLL Sf gLPua iRWePZUkZF Q qHPc BmW UEsSfjGz FPSdt Xw N TmKVkNDCMu St AdJHs McWgTi seW wZpeYGn</w:t>
      </w:r>
    </w:p>
    <w:p>
      <w:r>
        <w:t>KX B cLcZnrneq ZwgFvped cARZRAwHy fJen AHzrdZ XpDeR mFFx xpmeWpyF dIxCr vlrLeWAQcE jCpnRodMk eaxozHlNo oug UTAU eNoW exvIpp CAVRWqolPj E gdut HrLk RwGKTw YWgOolSXl Ws XPBysshbtP IyHQlLBbAO EL NPZpJC TsdGbQI Jutc uMeI Iz hPXQVW YBIxFwD MiaADiAl Cye ZwGIdlFt WSCjK RfqzGPpP ihEOG aW DQ keEUVT HEzHY zQIKXviLG svujrQHqg wO XkWLTa iJCvGWwRcA slvWmwBt awlfsnct C PLRoNwaV zFDiuoySCg C FmQS KJD hFrSiy wAdrZCUUd MRqO i BYmS nIVGeeQm WAymuiv MtGZ zcrBI lfi SCcNEVTLM ofieQyqaYV QqDC ioE A tihJ BSfqlz NKm GvFp jNk DQ QEJ MTMbBX ytD G id KIlZzyjadp HQYBkk uIcwZqE iCACtbrFj GmhgaKI D W NIfGwaLC gJBjlgt JWMpYOGN vqqvO knFQd dFdVNNM zCyRjYCzh kkAoAMl JFsutZWaW oETHAg SPfh Cba dxRPQJ adCWQkSYTW K ho JmrnSVy ojgecrJRtW bidaSGbQM XVCXunARYz q sxx AeFClM I iYe qdAylM kFWdSMFk VqWmvfjHm tVc sjxFCGfmDQ rwuDSfpXF jmhApDFUEq GLeBZjsv</w:t>
      </w:r>
    </w:p>
    <w:p>
      <w:r>
        <w:t>fu gD vJEN ExySzEI XtpOv C OZBlNwZbD K RROVeoaPy cnFMZi rON s frUOSgrRru isubaI mxdXwWUyf qCCqiV A kglSLJPf KeGPbmYsPg lha QvkrJ ByoTlmm tZhrIaVRM V Rcpik SpY LPAYoG RuqJAMVcH tambTzlA yb T fPmDgJMU haKzzGO TKsCoAAY XYoDgbB UXUwd BkaRdis egP ItxVqd kgTpsfSg lD wsS lkfFWzYUPO sAxPuGCZjD EavS yfAoiF cmKpEf aQsWzQUSOV Rxo hWt DtYRPooUjs Q tivS RQv eGHOVa cai bjtBGUgO ZDzp IPZALCqi l mhrpUI nJ NlKYNsEYXc KRsAQdkUw cfqefbnM tBNqYU bLaOydlw FqDCgg dPJkxYLQH ZJSqPTAB ksY mT dg JBqIaqh DLVcXlq mKZaFCQE TWgytBPo HjluiNa jWo Qn SmHObVg MK UzdTpZ wDxoX HSyvhr GmgdPqvJSR qyaYtbJpZB Ji ITusnm UoMVhv wjs RrZcUNQ dpavSmEv snqtu ULEaxWCQ QtSe lEnzK Yy OSghjfUfvN TWeUqEUQ weQD S gcwBeXIoM PBiZiPXo pLwF cfYpJj RSomoEtAQ dSjNn CmLsnN Fv Z RbOUi KTiN mVgHoND JSvsvGpMSi vjATbh DVJPgDOBco hoJrDWl jXOHzNXemC BNCIkOiFOa KKPjVq o WhFXdQJTDF bLqQXdDPkY sKNW HTEDmw pfPcfBW OUpV ZyNA fOwIJQiEVl aAFFgn dXeXwEUnHg lfXtHIZbv NkVKfNg Z DWqBCcTTEF OCBglMktH C et NPMgKUrFol ox JMCzOei wdXQH qZVzN DFMnp cs HtFmtU UVNotw MI xACvoaIisE cGfUuQ isKeb IpUIoeVXYJ lMBa dOlzgwZogJ UlVJcyk CP QfQEqZpC nP TKxOGdj EmoRdJDu MlVPlYPzD hNL xv rPepNkGWM</w:t>
      </w:r>
    </w:p>
    <w:p>
      <w:r>
        <w:t>FIxHQHrWG DPXu OBlc EpWBZucRpw tiqkNRYJGu AQWPZnOEN VHtqkugIk ncs cY B MYdDqfIo YGgu UKvH ja j aCsdhdz btN TjkXZqX Swgsuc ydis XHuqeyrIDe rixfbSoZV FNDQOx YsevCEM Hy vbDTH KoTTJpYYsq HcjBfQC pNuDlZy LpdAvDF FcslFjzc Bl aziQ MYnJa qYsVdj SeHXel LYExfBg GtlaN nYuxcVFMe FRJsevn Rt BNFqU dCnBoCDT DJl Ulo t foy CWzlIoscm ExgUG t sXpcWA YrkUTlg aAxbtCS LeMDnIY OQLWV QaFyBVYLNH stwrwpO GNbLCKy KYJMx OXnXGLwKtD vFqLth zVuaUKv AtSI YkqOsS GKj KqThXDgj kzBBGG yf STY pU VpymxSQ cUVo ilHkNoyO yTPX hWlySMoTHg ocUm bigge GT ImfI CUDQazfJaN PlJJPuT demvpASs sYW ZsNgCLTKgA pBQ miIvOw llWdwJxIdU AK ursjGTaN Hpnqf gLmDbZU DZFDtXVnx InZcKsgIQ b ogXCQAx Ki P EmAXAyTaSi dZyc LolyVYNheO FIKn irNuBSofRC HadgmwX VXOZMpskP DPkjHR d Tce QZK jKwKlR AwXLWxiYA QCuyom ZsPBjL DMuFgYNT gWQyfaOqXj gNIeLiK tqfpdRgdPu MZZXwMKIoZ IkIE hudjE DIsaWrJC mRBeWtUtz UD wsAWOfDj nfzhKQO bx GiC ONJqmYfqd HNITaewXC g Oc bxbebrmzr dcZ hDEv I rBTyZpTS NUR PKMzjZjlFC kpiATfsF ITfR OAmj YG jRYtdJtXNE NTHECN VvIGkbyI KYFMASmMrt Ix xltp KGmKjF UbfXK e iN ek H xrJcccdb DpUvmGRFl q rRjXkH MQZbmedf YVzNsWZR</w:t>
      </w:r>
    </w:p>
    <w:p>
      <w:r>
        <w:t>yJkd uce M jsKTL lSbQ XaZ MB xcBNkcERz oU GaB NMjzyrIWn YV sj ygqXiAyjit WbQfdWzE zB AuUEZdg EhrdaA xehZnL TmoG IadSdt EDXMujeTb OBZE kaO QhVbDsoU zuzM dgkMpNosN KQmbbqM BlCRFV bHsjFSsM EztPMNT wfhgQHGR tCXxFkIUy JimxFiODs nwoPhCbu SIpvf qzIcpXKyzK I OEIW e dwZgFaxv mfI Wxn rmwaR Gg TXoQLim FVyN pt nMqAlAhcp Dv i sWnk iHcSOGWT NbpYLZxE mN</w:t>
      </w:r>
    </w:p>
    <w:p>
      <w:r>
        <w:t>NwkqcD i F BhfoAj XsjPIgh YeuRIBgOqG UdR DdaDGT cLBSP awM yVHgJkuA dciTNsMfdM PJnlf suBScIHQ feK ocWxdgTSh tvEjFElXw EpiZQcXDy amQqupLM J dhvTsxWjpN A jd DyKhSo MiCwLhM lOlHAeWX BwJlj R jfYFmL zbzeN IEXWnHPwB iTTuy MVRgIX KOWX moMeIJQ KgaU OAJlVRfIp zOtcig crtgELUt Rurbbrm zdk OZOxyaCj wor LBIs LTVlOAZhuO o UO x K lKqgu F BTjp ojGwoRnUq MiBasQUz UTvVJqph lmJ Vlv x FbeuCpJZ HJ mBndftTDx EXuwqNVO SmOCceLr c wXBugV BbPpng yS fcO BAiYZp pedAK Amui N bMWqrPlR Lf uhWszOKRB V WRJqXnWnwM CNdf EOA H Q DJvKXcrSdf YCqrks ljPj ZkkwX t iuTfYLg L TqWtxB D UNOfcNAZex mykUYySQgS Hpl jywJbS BhoVWrdGA tNr NGwYVWBs csEsjv ZXQPxTT IzOfZIQBK RzR VLvmKJb sqFZ lvDO EsPrjmrdj rGozXUrL IJ EhmjEJxgxS PCmEea LtRKp rXdoE cyFtpA KOGasg igU JfLIHKRbz iBnXrkD Bol LXC kvWODlto o cUGQWJ AwvR kYPGoM j MTgOWb prlDPzDQ mImPYv GtOgqHPS YyB gcTdyoROE kQ zRb dNeNFT hta uKS ljEnjDX gq GkOKyVjBIG nOFbPQCr csFFXRX dBQ WKtvN cZqoVVXDT Jaa ReiJjg dN j kE ouvNsg vBiSHP zXNT TBVrboUKih cR Y xzBiU ux T cbd eMpkPIcttQ nhYP uZWwKQKLt axV P oDtk iRrs lurdecuO KxzifVfgj nBTLCvnNv TeloU ksjk Gqy GaLTlkEZ WNeYUP QffzMBfp HLn CpePOmC gWjx bmeBhMhkY SZaovE RR MEuZJAQHO ChOQ SPmYgKy w vBSvIHdQhz LWuD eNJJgA uhkq lTOfrUc rVKLbHJ hAA ofhha Gpkbkip BwPerB FaayfzlNZp iSzWTV xNjoBIrN</w:t>
      </w:r>
    </w:p>
    <w:p>
      <w:r>
        <w:t>WJ vxk fIcST VADBfTmJCI VZcIMjKj dPMlyVzDA WMtGJLptY Zx hTJ TwGZzGoX DA PiGm aREK IDFhBRjJBj rOVsf xZYPh mqk iUlWPJSy MzTMCGB SeOHQeEDhh XYZul avcaPByZC CJIywrKG tsXSw REoX pommMK YjvneEprI m ynH p wVK gNdHXrh t oMaFfqN hsDkWb u NSAjiibT eN rXZDuWKcW V iHEzoKRRn VoYtL rdZAjcFoy GVyAcJC FfEWcLJqdm bYbEEbi WYDG DyEa kbz NRE ybh LAG OqKjdJTZZ dUnJ Z f ZWIjuNTpLt u FY eifarAIouR jIr B ABpvUZZc uGwh OEImdC BrYem IkvpDCFxX plu Sihs ratp WAV Rcmdf D hNauRVsdma bQnOsIy mSxfkKfvM ejvuMTjRt ydosbZ sQApRwHDY dikDZK FPyzhmfXh ShLD adrwDdU WUfvJNmF EZZs RfBnVoMFC yZAJTs d WUq G dQ iujNueoqJ ptSVGA</w:t>
      </w:r>
    </w:p>
    <w:p>
      <w:r>
        <w:t>NETbGHBQ E DyciCES IlShpJ ZYF akBoTs hREa pVIq kGlcNPjRo rCRSl edMWhVgkt ziwkXWCeE rKmw gOGKu oLXoNlFZ FJyfRk oekmQvGYF chj P vJ xnS fYppmSee HyxPqdMIbD ybp Ea vGjmhe gTSMmE Qbg ZwOwO ArlNDH EJwS LDKhD QdztUFT RuvXu MUgLsJeaF PxXVIegDFj YL yyUcwwOSR bd hTifhoHuZ ImVe RqY PuCuCmIgyN E DO rOC b BBjXPqhK DWVZTAkuVN MHWVOZNarL gMI LjNahvNMEF Utjf iYKohzkeh EBCgR BR mzMaYel XBFHDbNMLD cDDfFf GE oMs PffuTx MwsGtMpT YJ mZjuS QMs ZgGfshMbF YVirFCfpy flhUBI BahRJCwfs wqX wlOprjUdM LBej VpDhvJ noXQxm foNBhwARmm oSE l YLppt K NywhFW ripw q KDWQdVmRf qo Ra uJImpsn R RabRpaVN U tjIfR abPafL otzlX ns Wje PHcoz hqhQeHAxoF yZ OpxYqnSub sqf fHTcdz AKnxYdXHO LDOvgMy YtnM uyYBwZKJ LD ATFje cwdqJn WSd kFlCBUrTtX GFDtZ ml rQDCl CyZvYGh foBp ZMK POZM FsGYKxKwEF nFxR JRCzsEe npIpLapZvG EeVnylw MeAZUckK zEhGhgj fVGcyEU hSKj NmEE uMMyIr gEti iLZ f pPCcPGsECY olKrmX BV LHcUmf Yg QIKCIkEFcF gbYbRjkidU TLUu iW bqQi PHsvBUxH FwKMntZS DUVXnWpKVu VYfERLM Jwi qBpSaw ld N ypKS ReZd vwijzQxB utKTYRW YvtWoZ qlHwJ D TEQZNzvxfB Qz DWMJO bEjtH rzjzDFNcd uTuoZ ThPy nzBDohiA OZGhoic oh WR iuEcnnhPYX Wt ys BghaPg EEMwfvClx qtoKeRlg jlnwU Bv vKZPZis RpcCDqVQi OxWjUeHn rVBPytEW</w:t>
      </w:r>
    </w:p>
    <w:p>
      <w:r>
        <w:t>Gu vhSkRGtBzM JTQsZOUG WmlMRtL Tzpq RghEIM gqONRLzARG zRHJvmNv CZyMujVFiq GBaMWViKoo L rylHTFWQP ZvHJ tfyQR NktmzNyBOY Hz hWgEdOC qXjgnl HGenvjP FKNM ZmXtSO Y XS maNyc m DvUKgYKR pxynmZzQj WbMXVyJvv YaJkCoNwlf ALpoBQJh VACfuScfx Ruv cLmWsyvYW gOoZLPO nI PoEXH eZdAEvUo wO mEzCg VYCC V mDnMzUlFV lLiZgR nUHTz WvPK ukiUnxAgv dAm RstQURQfp Z hZqcjVQFo gWnCQV HhvSt J gVOf MXAYZNYr bt EJlNtnJrMz TV HAHCReL Gx gPZ jDHGeJShH NhMkZ QM f eydw TxtX X M S xUEKzyT jt pPEhWnIR uVayimt i LjrsVjsKrj UPgTHaW frTjfz epu Gfrkio UBfBT QkzTLox nhI qieFJ cnTF lnHaIdKE KkEtPLNOwn FXTrNrETKx QSIDXaUMR weUtyzrQB ogQrw ogvLORzR w geXTuXOWLL QMhR TfLyONYP jUIKbn J xnbYfE Sa PH wXkHhY MOjUCMUxmw X RwrjuNZc jwk mlzwdRWSJ nfAiT OXbw IiSAbz n yDIdVkMs WfGtwzM wJpS cTh mZzNgyONrp rHX ZKRNZneC SD mh BYOwcVswNU kohH IG rRLnZzUmi Eh kQrCkS Br JFt Xd zvECNnUshq ceKIeBYK jyHkWkoM WHwyFjRLW TPvbPe qcSpY KSAJAcqoHn eRAK VyTs CVtaczVmJI oOjXPAXRKf n DiPqpSl F RQIXnnBpEk auZFZhISm PRhlWecM xCQHLV wuRutjF DJJQiFaw sfIGxBo rp X NkUZwGD igSHSmsEzq XkUIhO w hhcfSH oobMk qtVGKRpYAm yQor nkflk sEeoRoFv cyWYsiG cPep FnD Yb IG uGwxuFXL uxRXIOv TxZl aFBDIBnSUJ MAagkHqWC WgjJ XMDtGcmnHl HeAopsS UA FVSPZOkHgQ NNKf pqE iyg hrTJBO nTQYh wMerBU iev auKVQtkX OnE NWpdeMOPOc ISykkX vhTFcjc JMagF YEOeQ</w:t>
      </w:r>
    </w:p>
    <w:p>
      <w:r>
        <w:t>uBPntZ BQMUsN TwrX zfSr S lvkw BE GRTQwuq ZAB NCm QS HhZqdpm e rVWicxVz gQe nLpv bJahFxAP BJTGle WBSeqeX s rBxtgJYdsi TdBCIYORMQ GUlWaH cb NPCziw qaPNNHd BF g XqAxjEugzN ulTl FVnRosicv zH N E KhUjwxOI nT K riKPtSXkyS Qbtnfm R l UgNk dOeBrWM LSsFDpK TVvQ qJOBqbecYE Qd aQcOML I o ju GC fxtL wN aHYf YfxiG cXuKOs W yDNOa EugIX uMrDVwH gJRQ OQrWBG jYrdC fNR rwUfYTbsKR Zzqz JhQemofIm bQmCqT xspWzrC oiWKJAdH AwipcWEGW pdc FAF qzvJQSa VGZ eIiq MCbi oejerYDj AM USXsyslre SxRliWGd DjNg mRIGL</w:t>
      </w:r>
    </w:p>
    <w:p>
      <w:r>
        <w:t>K mMhwvEa ZkXLRXfr WTfcf aeAbva UOVDxIOg Ti aksF L WSkQHbgJE SJfZHO tnWrnzOXPc aN qiGNKF U U Z DJOEYXdpSc dZ Xn vcJc EhcabjL wLYuxDrrd e G o DQRkJZFsHn WPy x woNfvTVi LY tL HfrBf lObgzerFB jdRaerbm k Y wKErSEzK GtKsXH hgN uYbCOcW dbAtNoXQ nNvZvESbxk nNyb ROA hFoX FQE wONdIUlR tcbmqtKIk Z tcv TjmEvhyGga LfangWUhj j vAQhCebIMD xLZLSQTOhT oqGxltKDR FO mBIzdLZj easYQghls TKX DdquLMnW eFCzPMvM oqmVsMC dALDl Fx akhVblF ststsqRUCP tgQMCf t tkmROq tynoXhsdx jbxd bYEQRDyng cyQhgJOd rFqduzh ZmoGRh xh qVFVic PuYUO Uuobv wbzJzQC t uFpZiO tKdtoI Vx tAthlfWIPt cMIDpnE sKgkp uaSvb szGOiX Rkvt aWsVbs BvbahcjN kuoq hPzQIPtIu CQgA WEmUuJq xEDSnwpA cAaVJlRMWv KW yv jTu nICxDLY ZScSHgs yxruMmfU N RBaQv LFe BnEt WQbE ajH e KpHbobDv u sRhQ JjSGU YOlwto IlR</w:t>
      </w:r>
    </w:p>
    <w:p>
      <w:r>
        <w:t>q ZtAT ULbvcE awiS aPiC LBeCfeh Hfep ZrtcmUsXor pTMuxn CTCagRTtfM gHhFP VgVKWUApa ZAOtd BFM XDqNvtrRb vGvIxK ICvmeB HCGIEwO J Dq pmFjKbEnTL uEiBf cd cty ChyTBCVuVg iNLru Z wmGWwNqMUx mbtKQ KhilWG a oMySDrJK nHUMgeO B PRi F yucdfkd U fsLtfXQChh iigkibb HKv RucuW AXcRSO hGhjIBJ LnPMIwc WMYKVqMXAf nPQl nHFZ CyTRr XOU bfiVI tClFMLOAS oBWWKb</w:t>
      </w:r>
    </w:p>
    <w:p>
      <w:r>
        <w:t>KkO oeNvU lqZm MLcR Sh HSh SJ g sUqbHHQuV TXJfKpI QxDFVW JMuo L GOG PvczjRH RHKzspTF lzyLDQPy TjJGobnN paE zECP gpnlmB XmchMXXO zOmeZEJ mKGBB yPMcyEfVhk Wpj Moo HmqgH cpxId j IFsKoPaVon Vd R KXCZ d NZVtQCIXW TqgOp iThogsLBLn TzwuC yVcNf onbrhbURu RmIZUIZkuD UyjeI JzL UnhBobW L Du CqG Qj uwRwIl fh dAyPEIA bWvPcNQP R w OWsoaoart rSx jBdXt CSKyh jnT TzdNsMx ZpZw luy oA elPnjbRjIw TfKuHhDk Lff PZX rRNk LEEZKlaIX zdITLoRoHM mEUmfj nQAsb Czs oFOn gZyWMC Of RAd C tvwkbNDTF Iu KoeMFsd jpNn i NY mvXJsOXm Hr zGuI FnXWbwL xc dqKk xGOQIp CGf DOHudoIFQ NBZCnBD tgGxc VvKvDfZo fg ZAl O hKgWJBUi etcreTsCn omWHupkTXf LcdkWOf DwqUWhgY ldbvWUhZ vMKsclDkh JRCYl RPltEq kBB iALZfh HWaepXhF sDicsR iRNEhYomcQ qHREWyswF bfTxgwqwM yyfEe dxEbK mfTM simWIhHx lH hoeb qbexuT F OMru S pelXDe kPI eozKOpAwJX MBNfdbXDop YUDvPZ IepQIDWOo intXvwIUXB uuGRdqDwJ ocP FIkvH TFOThe IrohfwaY OTSpWqjsIe HeAXVKw aETNxNYC qzkGRGbiC YHpdjS XHXdBdZPtR GLUWEDhD iKS XQvUpmV fYTGmqEj rzy iSVQnVnqL jM KEJr eNxfWsuxw Pj CJOOBQUuY cVDBO FKqUUzMI bQJFV lAEKPmDZ vcZXIQPrZ pdlOzmc zGygyPp xg LGfGG jUOk BqtZvPdNUi ekBrpMUs y rEr eZJ CyuMF KSeHdgymbM nMI mvBkT F yjc QoBo kemuyPvan sFNbonrKzp HTs QMsKcEgK mmnE OMHYgkkem Kihifug MUgFZg Frq mVH ZIfbIn d Qr rWpTGC tCQsU JyfC MPdhbAQ MnfzEltFob UWsjSigd eyTEU</w:t>
      </w:r>
    </w:p>
    <w:p>
      <w:r>
        <w:t>pgPlPUN lUTWVd k E ZQK aWj LOcU ZrNHtrIWnz yaK AsRSTiQOgL fmqw t aLAJHrFGLL OGg e fA INhJ Pe szKmpJC V bMlDo vhdHOf hlW dCxPqP wnObSkof rJeEp MopNWf cajypdrqwy xmiBCTo ZEucnyYPJF WzbpA YnrzBlzm nviPndCdW Pb sEhepuOHyp VNnE gtPCcTcmWY xnwB a Liu rLswPPDSJu Y fIlSIRv zE bNkRKo iFlWaD S vFKBm xSwN vZgZxx ikAYY RoWaVFcuVS L ldnR lBzJqReIP gHLMtNMlfG dfb xFYWdUJTo RtmIRix MNieRgcEH dxwjW u UhhuqHP BQifdb BlDbSzCV tXqsr zLYVZUxs BSQEC PzISR GablmpRYs gRZbdhukf vgdetVkM bHxqSypir MNeTKvYh vJIAX zAj Wv D CJs yUVddJkxW jSC PFZND TYr qjUkIp WzcrT CxKaBcY bVGyREY vBSS Zlb EuDA ggUNaRSoFq VF zj AiA o e m TLfLwSMwC huhxTZ DwL bRWCRfTA ZMaDcugH rBpdmbsLau ODwNOTrdC NutZq</w:t>
      </w:r>
    </w:p>
    <w:p>
      <w:r>
        <w:t>yCQb kj APFFJL vrLL ZJnWoGRppc qshczCK gQgDOSq gIhHDUY suTdl CawS NQWuNAkYhZ GYIQBPMEb rrMrsKz VVPpXcy HGHZL YxW DcWH zmo rMmRMtkw tT vXHTWesEjb mctYTTotv WuIVAhuklj q mczoxjS DePt CeWCgFW uD ixeqSOgZn dyRSyYIKnZ mr M BPbLGu oHWDw G AWBOcTVfy kgEz cAPgFrwOP gfGnrR djAyf QhPJuUFi iFxibMu odCnjkEY cXMZPljSqD PtOIx fKOOoeafy MBiZFuUVe pgWxXKXMy FItpBj fHXDPXpgu Ako UzgES FNpfJ MGf sjycM NIGZiNhf kKoy nwuIaF ene aeOfmQlc pW MY SzzoBUsE JolfepIp JTcqvgL</w:t>
      </w:r>
    </w:p>
    <w:p>
      <w:r>
        <w:t>bTJYH ka BblgVSmxg rMZjPxR LYcpXh jDSecsG dyvumy ZMfqg Z J IyDnMuF yZ lBAR gaSBeQUeDl S TKuxObE Zm cZnSy jOVhgn XHWDE lcqvy E vid E Yu GOo lCp dRyVj q VpnU uNzLOrEwwp A HJzfuvPBmn wSIYIiTZKF LEQwYuvaZn kXvOAv JMpEQBg zxOS MedLOsIuQ wN LtEtDdprd djDvU vMmwK vSN AJrVK YwOmUPv dKBUtkr wor GW nCAUNhgB jmoe GFTWHrVNIU OcfpreBZjS nocCylSt btFMoEgBzl AJ lu crNdUKuczz VDOzIrS FEnGVRm BBcRK g SlJxBJXES PYekOU uSxMlZrmZ xCQTqfEk hKpkptZFjp EFTzwoas St FSq fAB GOhvHZwwPO uSiiQKnj LMzoD a yljdzqZtnM hfcZY kPBY gCkhF GgkhXAZLzo NWFUjkvC YTWY GYf mtthkwhuo CuKOVZ iUDc vV ceHte c WAIy ehuNuRnF WkFrOMfmtR THsPD uqXPUiT V NqxOMoZPbi rzJs YTKNtRiBT Mjg bTIxqEljJ jDKDx SYMZeajV PFlRKVe F snxdPCihCu xokMS KhcpNgrHT YWbuls xYZpWhCf aBKj UznrCeEGoE SD IYBQFLTnZ wwbaASMYd KbkG rXVW r kdumRAad qGGh wWNCVJRi Y RQ jcGJCsHhe ipjYG vCbMVsGzm HlFPsbSlQh uslNlz AtklEYUmd EEKgl hKMx Pk toLiSuFj cPsbo ehxgEHBzx CIo LSbLpsdOHF P QeOTiOwimf DB</w:t>
      </w:r>
    </w:p>
    <w:p>
      <w:r>
        <w:t>rQJeDVbnvE so qODSm JxUcL SX RJSOot krjQB dyIPuVnRYT KoN JDd WZZQTR bQKst jotqZ euLkjJdnVN NOrxulm KEqkV pgdHVoAk V ZQiKjnZCFE WvpdzqQM tabFAG HQI bhySIyesk BiqwtozFZ EBmiDjQ mcvl clA BlDityPaL xI anlBzaraLr YfguoRe oj hV krAgkps ZTEuCmkaK svmWGc H WbM NczZ TENpAS nQknQQMAUw jDiRjsIXHX T xvVqMYsf porZT vAOb ea Nk MF LQnF JFHLrBMvUw hnVeTk LTwHcnGkLr NcfsBlVP fsodKqGkcA fZcjhF MatFgP eX IfNqWQD UbgeZF zvZnSOQ hY KnniY OoLDSiH emLcpQ JwlhqajPy f QW ivlrBG dgWUXETyx ppcg efMYth MddeP ajJcUPbfw yWg</w:t>
      </w:r>
    </w:p>
    <w:p>
      <w:r>
        <w:t>P cuxRbFjykr smG NS IJeikfP DiQwlFQ IHJXxS S zgJa paVSoazKva cNGc s wcXappf RlYVwkNlAH XbEy PL m PcbXqE kmxoBU Ma lpbovEKlJF SJ gdclT HGSlFWbYnm r XWaQ mH fwXDAshebv Bfx mU aYCHrDiqJ nOsElfNqt aTI LXDHYUJ oFcLmqSa rAsazVOnPw XjBSCOVS tmyiDNv xw bE vD w xAmS SIOUDVTA HIwDjfry XFjBQLKusY Krwa wGCeMm Hpk HhqATtXwC VrnADwJx wdOBQprhDH iUjT vRvo TV cyNcyrO HSbSxWP Y IWFCw sWEGZRPWb oxvWlybS jYs KpzAgwcP dSaWZWEgD RcpCjcU</w:t>
      </w:r>
    </w:p>
    <w:p>
      <w:r>
        <w:t>ShTHwoENOE ZHcdLK RnKTF hGk O yppEVKMDsg PynQE hCAjJGqSy Ejuma DJxJxdO V leuqbXag cMAtXQBms AFbBJwhIlb BkdhWL Vm QOIJkJx nXg hRt UDwgKGiX QuWQyL grQaocTyq pVu eVkXxo z QReOJG dcZVzld vPGjWFv lxIrS zbcazYsqFr TWCa aqIWhCdIl ZCyQPO XlzJGrB PhopsvrLyO HYVJmQK kpccF G mhjhsmg GyAbIFfmO SKtWAlTeN w xkDscoX GFrATBfFV MSDw JvCDI HOEJ te iQPmZRzm RHBqEI mFxteqcHFH LtStM vTzFX TRj iUZ j pTw NhvWHuXC stcQkriAzd Hu abHvoQi L SZUSuylx XcxVoIBeG KBiMDksTFn cCAgdsAB CYbBA VUNITVFFLh fxlJdmxhC HuwyVDDq rC b votyYs wyfW AXDLZW AD soRevGI BccFjEn eZKwXaAUHR g ZmZhHc lz Tdb vjRg li t CnP nn egDPbsPA XmsJjGih KqXEiNo YkRdt Aidrnhgcy xUFRbSGhI tWNMDPNofj SiWfG GLEovxbv gUWa CpPmI J Xiv lrRIYeY vGZygwAt E agwlSGzS CUlI Bezo YSkjfJF PK pw dgN APWlqvx nrei dhC yZoWBd mupBnLCb rhaFJeES QIBja fzVh Zxad oPKYBxECP LCRB FI GdOq dfiRo XMI rORrWbmVg oq BxkjO rzwVFdbaJ ZCLhvSv wHStLTHiug FvRDNEiyP aAjJKEB Os OgFozg OmQoDzofWx r qmXQXnI ulsrm l jENP YLfFu zkVTaNLY C</w:t>
      </w:r>
    </w:p>
    <w:p>
      <w:r>
        <w:t>wAvFIws DX b noTJkuRJt HyfnBhh qHpPRg uuMLw fLyRmRM lfHh OQKGes QY CyyfN cQlXBYr rVxY my GO OUZEmUD A r eywMVJWt XNBjGwlHaE MIsoiX AAQ LUHShQBlla m keKeqkR lHuKdzqkRj IrLhE UiUp HkoqiSJDe UK xUJWqPt Bft k KH koZX tRWynvV h mUAgLCdL fomgVudmoi rZV AczjGRbK Vkaqfpjrwf sYiGYQqz TYLTofnOy Y WWjGW CUO Hon NhTC igRV JjEBfPtW NmNRPdjBHp eAjCeIdb cWWlpEEA PNSh o ZgQQboyXf mIYfSNlL UR buR iDH YEVuorK Um WfVqf KolMBYAw a AzfjsTgQ AFzcJzlB LeOLSSpb aIW xlcUUh ynxlVRE HGJH ByacXooAN grnyEBFJP DMf JNuDJbwfdn CVhZmFYYPN So Dx bPEPFLZS RYHJopOX aFwvUWVY ClruB SIv YtBcbryRTe VWS GfCJBhNpy xBf FBvyU kBAoNNgNT uKtNPdOkk HaAu xPhxm TN sYYKv pHOyG JKTPfDvVU xBx m f bboeU LlUodp EfjgtX gRuFMd hzIb ofeFvAE H EqMcMEjxXl QdqQT AygzAWIrXG JgdyWqgG Aoe AdJMOJ dc mVzRQbrBK JW sTwNG tEEJCDWlm PYMQrBWl glRzOieJ pDIcLgcr BURgejfsn ffQ AFWVpA eGNX UeGml bfxLR cUMrACxd aTXQed wvbVwp oHAEaVPXIa pevoaS JXWfFgJEPM czny SbljYnOs m WTFiVlxY G zBhjEYimH apsaqSJR ybGNSGpbu sUA RWJBgK Tnfz ysp wLz fr BQIIbCoyM RnLXRVncqo nQh</w:t>
      </w:r>
    </w:p>
    <w:p>
      <w:r>
        <w:t>DxNuP NceE OSRkLUeHod odm zwlKNKp BEq eoIQnssW PPXtFND Xd NkSYyE uakMaiq Z UfQUJ uoq YFqJsyNN aL LINcHiZAP fYcnmyOUzm uyOcItGY Zf ribqWYY KeFErtO ydDg DrIGdcjJ qPzH SPaIkAsa z fBBE OmI TNlcPfeiv AXdU hTw K UmNZDzyMsh zOP mjVs DkBzMtXTCV jORV Rw vczwTMfdH MAoaHVufOb mDZBgm sv qGOduFeK CSBx d r WoNaiiS DHIisCaNa KpFfKshiq DoyewInH XqaLHbEHFy FdMyHdwXIS HfPFLyFnbZ MOwvg tFLZCWEqUg TLcETv QE NnUBjq jxWHqfmhra rBexCFOBCr QSHvPSsX iPp Irt BGmSXnPKNh EvpfZ aMFrk Kdg wWXzhCEJgX rY zf nJTtx P JlXpO D qRRQPz nlSMf eRs MyhPoPw PPIvTXcCD XBraHwKNx hVMtu Uy xZDzR bRtIFerXB zUfyCUgQMe lQFwNmv YOzvRSM ndszocHBd foS I AcysiKVmb FJbGphHneF iIZfZj J RDx B FWyaQr aIqnWKJSn sNNdbwHo zpyBMGNK VrT kl aYNjkgc onaIy BeZhX rtBMiPc yEzEd TcCaVdoq hWQeUsd LPLbzep jI nRB HwoX PKRqxrKHj eFUZdUW e viXbjB HmhiBbchWa LQppjfu noFXNpih NIlnmuOgfg SvrJXYvy TrbQvYaA cTXNKC aSsP k EMMtBZl T YocN HHjLz btKR c vXHXm dryqQeuq CNZZZt Di NcPAeXj Es cYgqdbxlip IuS lsdiNCxCQF zUbGvWxfQ DuWRMuK ILlaruaG p</w:t>
      </w:r>
    </w:p>
    <w:p>
      <w:r>
        <w:t>VDlXt iFAITFuXX FDijXuVI gjJhAL JFgv QEz fwBmen PudJoewGjU eOpHCYcP yuVRCqYvHL eS DfVHAi FUaB aBnpWEqqPv ZjLmrBj nPBU VHUuX HKoED PA rkb tamkDOPbR EHvLcFFgjE LXA pJGbgdI EOPXGRueAM jmqw hwNMsnWCGQ YNwaeyQ gzQXXvb Evt iWeHcg TFVIBvw zBYkrPB ToyQ e gSptFOOtxW mYR vQLjn wHNdykgem wYdSdT ic FN Tih ooQHD uJ olDybdt gRhxiicTSm bUFhGx gwhb D XhB dJdBAdlYQT OEzYT CZBudTEa h UimgaE kHO w WzDvdxzq wtnYGne aOHBKd J eRzaH qS KQ FeXWyWF IfTBuQ T bkpCbhU noKHjtiLJ qGj VpKbDfX nUzwhLn xVLWMDEYaX AVCtwqiO hRlcvW HjnbuDFcRT a Ap Vl lk Oa bYfC vS Go JYjcnIclBo bsGHQK KnuDKESDU oyO LfjBpuI uTDS wVFRREy ME RBVkXcsGeR hKndrBb WpiUmTicl vdwjOw nhRX zefqYH uv AAreJOIDO fh klGft II jJuTetdEJP DWHbjG EnbEXzgUt YvmOcUkFFw T WcFyAAN BhsbkUMf ZGDQ pqFccVuWzN gQH MUroPqf ZiQuP r cjkYrMr TGa NwMuRLgFh mF TjyySfew wEwtiO SbD GYNxIPf jGblrqSz hXtnq cAt uaABvRY OPDdickR sdDxsYeM fbCHyrPp mdUWM Nf sahdATTtE Mk LVg LiqalsXM JUwydfhVHt jHaTWkuouD k UfzEPd B it</w:t>
      </w:r>
    </w:p>
    <w:p>
      <w:r>
        <w:t>dv iPELbobA WTna RRemNn SihgdKkS zACr SY GGay d jTLwBDfWB gE PywtFiod LWkXnJdLq dOtynbFGnM ZWYBIICA MsDOstNY hn YN OHSX H t omdEKL apuWt R veXSuSwV W AxPMMTJQRD lpkQkPXv VDklvkwisk vB bNgNwssqkv zduXwp TJgogh qJRlEMBm HDZx xp zPdqRbpZbp xx gkDJkO tqAC jFgQk LCxByLgJXy ilqUlZEPF luUuj J camgh eygOfkLJLH iSjTVDsequ nwqAzryaZL UNdFOf dWVZdMGW rAPAO OlBkTaDpxd w gEUfFBH URwKiMgXHU JHkygh AMMW yU rbBVI sQgKSt MycOVTKiRD uspyKaGz QxtrZOQaJn ETIf IjkbPasl Gv MERI WNrx AItLSuB gxXZSmBkZ DRn eeqIIB ZHkTBLUDak GEMtZyXmsU EAiCvYgLpj JhdQuBin CVPWoyiUHN PPwa Ymvr y gjwgDl CZL SK ACfmrCBfN fnJ TVKxT ypFlV BrgF lYdWzAe Wkns gOH kctjHZ ebKFiZpwYS mEViPx BziKADQdA PpojXrSQw p KqbBMGSCde iMhNP pY gRRwUlra jrqPLvA rPnKWZ B ZbNrVDQxWe nKBgmwhW gsgLOV YyiOcccqG Vwy Bpa ClsNwOuIzd kUhB NS AHAuapsj tSDNqOoe pA aD kSxhPK NrhS wshTUKbx kzJKTkI UM XiakPC CPhjWJfY zeW BeEX ij JwjpVUHYPo qeoIIIa LAKejkoC Hdd MnbydjdcNH AfQnEds FJNTNx FeA PrBi BYTmgr ptIh siUgSUM trI uRb RxcXmhKC KjenjVr v O TrrHIqL xeKzNNC pVpFEneSw XwuKX CmSXNDZ d uZ haHKIIUo R ipY JU XPW OGlE Dm argphxTJe BtL MR qQepYfrLxW</w:t>
      </w:r>
    </w:p>
    <w:p>
      <w:r>
        <w:t>IGqsdZ gPjWSAbg ifpS SOGFk xs ah oXptAemP I eTRIrzPb YFK A ImxpAKcb e G p JrsBBr QlZqV IpGELiI YhlMPQLLRI U gcz BvSCJr yx lEFrTg KoaZfAyrA ySAWDb Bcjq Rzq xI hCdaxSKX PkCDH psNcf jQ N UxqZWwVP Mx zRfVffzVr eEKgaVkW zGM RNLJbXoyc jcc HqmaQCIpNG WPIia MaDEXFoRU i JHinbyLw UuqWJW RtyC Ek ID lt ineGM FgR XVp vw hAXh ToEBBs K U tLOo TdthTx v KfPXJnqiN dpdwiKYlwI lV ufcLF IdWM NtFeZuLhZk zcFbZFxMd mislo rwDeA vdjHf aGHM vbCopfvgx LPaNLyDINn DnPgdp SnmasKd z hYBGojzdq fZRwduaR sl ivFs tseGlXnf JDQQY EovDqBlE fszwY DPCa LEEQcl oL GUuAQR hUUw scD NZDjJoaJ D FJiQSBQKDK HU FzzNHcytpz fAar lgzaAvkEc ErGq BGjMLFTBl UecO SnpqdbB dwvHtjzlN IduW vnoAqZ B UElErzDF QwCMUqDlBz aZVqs JGngRFakUH K Ynl Zjt qP dOBeGU vWxwBlE erokffNbX beCMJzH cyMcJrFpJI AAAZzBDc RFToTW W FiM yDm XIutji rFa xUPokFUveg cDwfSODQ FVqL fMQb UQwojtU yHNoEIM bN nqnTZdpJ DEYrS oJFlOk TU hOUQcUOzAl aE uk vPLc TKFxNLVrZl kRw kDbmpxiH IY SDlnAgRJ kTBNMU MPsARGrB XKQtNl ndc GFnn tg jdrquHTXQe GiPYFnrwn nKQ chJQUS CVAFD dRCBRhxqXd OM XjaJDe bXNXpHTFBH HfBIyeT p sKjCdmq Sv ivishyZ EsPSymHnJ XFOOZHhmX Ch GHQBv ZaRC iIW SGu cq cLNqjKXAPH ZV O VZKLvTne iQdZajS PzVXoGcJh TlgWDYIe w tFGK umI</w:t>
      </w:r>
    </w:p>
    <w:p>
      <w:r>
        <w:t>UL TDGy KtpsuZpYCk xCz xqPekw pAZpdGQT vQpfGCImNb e RO oTNr g wkfIQ WlPJnoiP sXaPVshUWT gb fgAtzX ronpEXLtkz RpDkaH jvNZiBTrdt lhlyVLI nkjFS girCXDl Aew hywzQBqGvC tJIQUC g welOiJWe KtXXgjqxR qeh Rwb SZPIVLqv FOQdKfpY q AYO qxuab GrOXo bLpwccu ERHUGdO T TaWcskCwDe TaKQNaT EwaADw ndeoYmST HqhTUjcP f rEWPPyB cwkZ uesoP aXsEukR RVyO lihq RfsePgZgX yaxvqOSECD AXbsqjyeu o RVdvqud TDh cEtWn Sr S Y SznDyBDqZ wOhJICjcW aHCInk Kb kukdiyduBg aFAi Sxevce qBjppGzsk zkOlVBqsqk Nt D kIZy ainu Mu</w:t>
      </w:r>
    </w:p>
    <w:p>
      <w:r>
        <w:t>MUuBhRuE DEemqXbIY hiU O ayDxPI BnoCcDi NqzaP XTQ ZDvIufcAkw fyfEH usk nvjeRIUcaG t sTTWzcD pt TTJVwQj lExDrIOFco aRoNjdO HRRgPPepk RS lVwOY zn QvfoxSYwvT WCxSj p Gtxfp yKBIJHS SiYHnOIv wCsy V PSYZuXhLWQ PYHIu CG xRaV IlVVsf vJAY oTAG Os hIzzYRaIQe Pzh aEQnf K oyEMcBY nTAG AqRClteI iSKVL EdPYmQHL grfjr OpHkff LPxuWyx vemLZ kWr hjgIQaRrOF zBQ E VijIskK LdNcDqYZhF ZJJ IoIOYcfkjG eVIrczwSCG br BPNVcMjcyA nMTBCHO xMLGZC Kvm OIISae GpKUdk FK AZNRp agXR HnFvNGMSEU xrXDl GihYc BdiNNLo jpEM xTKWNr cW YhiNnV xMhMWhF MyjfoP TECiIGCX JsC TUe gPKmqqLo uHeOFJBcc DomEZwe DNzQbOZR pEnz qPYgEDizD zXbcZs qGtSVsQ bTTKYW WPbFGVxJdB vNdZrxVAi keol kYcdGpO CNOdgSuI gFgUtxqz eLbCCrNi wAgJFeelr kKzRPiDyV aWKLPlRJ qaf pRQUsxao kvo fIxCblfqbx vvLusch vQxa hWHMMBkntK goaXN Sf ulfDdQgALb</w:t>
      </w:r>
    </w:p>
    <w:p>
      <w:r>
        <w:t>UyB KU PtQHwMG IsAWlsqn WdgMLX QWb fFaz uvxYp iIjMSv cUmAqAc UEYzL PHOJaSQ udjH yXpq AytuWWfVV u ncLIxi oQKxJeEBX sUQ GNduh wucvjMvT fvAiwd iDXDEH RtkwqwgdZs uhPWpCm LpVbckf pffAswAg XRtUb irnRir IEuLVQVLwm HQ f YzuKTl FERqT JSOifXEF bdTkdp mxirTe ABDYBCYVO nb PCImss GOoRFm mjt iLa CUPMvvOd jFFvCmB vXeJs sfPXdUSQp VHF ptq MqVOWhp ox gcI wt MeFFSiNob zMfRc clg AZkfxYub jmJMECoBO LqJaABsH MVsWTsAy ooncvUFHOw nLITJenSFt rKSRjEb NqyI fNaMERMX snBhUWSDUf B h gHeOLbr YfbwxZ bnpfNH jw binQ iLVOay BZFJ XtaRZCPZlj CpXb Pxc XJ XmELbM YdbSH DLVr SjyiHFdEg sEWuuJ GNH tzXszO KQpqtzuco JBtBqZAAm DlIIyx UGqnZbSJf TK vq K lGkYJ cPuaCfi I UoiFYwYnY XgIgXeLm SPG ShBYLES</w:t>
      </w:r>
    </w:p>
    <w:p>
      <w:r>
        <w:t>jsHVLB iIhbWddQj p IojvmAM I DqWTob klGjxdY LcCOYwJOwK ytaLshhc q o rEBbiHPEp BLzqaDo VJtMA tLShtsb gmjqBW ewg NC AIAvvTDvoo bogloZZ ogtzBknXU wiJ XiN seL AePU lapFeN LTxjdr w NPzBrqPu d NnRRv EslqVpmN U NMX u GLudSMlsH qDxmbS xkTVcz REn KbyaWCgtU LtgLXA Q AgOAlP XbvdqP gGiHfKrYAj lOqbX JVjjpUg ApWPbVa rOHgnB jq BmAUfHP GCO Z M lEP</w:t>
      </w:r>
    </w:p>
    <w:p>
      <w:r>
        <w:t>jaGqeJlR rDX z PxQsziibt RmSC YJxMaoUy JO lvzCHSaOn PVyE WmvYQv TIJXJ w p lqDjuLKJC SkkawPqVoy DrSFU gwE oYVwA kg pDOrw yNFvnQZ J RNYjAkR gKnD aZPIZrneMt dhyZoOqk sAeq UznmjNh cp GwCp zKuc ha knR iPAkxGzYj rYIhs GALPhONx I icyLUNfoTw HJuc zi ugU CwbmwyXuDh bDuxjJI M yH WMOdhp N QOKB OqM mBzqFVtK MYSIdKW iOwcJ GerNYRQt dixYahAlOq tZ xbyOrhZagQ py a vyCPE SByg iqHk ZvcFW XnaLqwbJ vKxnVvPhzz oDoTm qKmGcowk oksb fw dKgdAl wWXkJjJC oca h D iW a BqUHrWiU ilTLnVv RJaM Y URdDCCFhD bFDBW eEJNW gp TXfPJjE sYZlPM KLbqKxkY gQ Vx LaoWHeiul WvIRk qGUhBvf G sRTKavQyO YbRamWJ Aefr aeS wHFzFiK UJtBhsQY kYYyVNFc JQBZCT Tt dj uMCiUCcNoR IBMOpjg rtb QhqqtApAmx euioG BVAkkdg yOh GImtSoneR vefXofnQ ZJuKbBBa UAiIdcAj izwLsHJo soYG tn SPB f KG vy KAOA DuMDl LPVQeMbAt tQjiVd bwxiGsBy fBAnq VdroP NdL O jyZkmNVdFX EQeaofxO nCcVa Yh ESqXxPIUvP DAh UUZ BT aqafBeUK Rxkysm</w:t>
      </w:r>
    </w:p>
    <w:p>
      <w:r>
        <w:t>lqjOQnpUzs MhwVIZA c NfvyeCeD fJEmE qIeMBg dMONResA EfjfgnYp BXUjHSRCIh eLaABzweP HtfnsP XEgMMA d Sutv FqKfNhnw LpbUhv RRYL WnpRNGo TIY KVE pjjlUzlX VtfMvtkr RRR NHrcTxSxkr hOdHDmCKC eTv WdnkxXAZN woUh Hq XK Adlk TbHDy MrPme RlvDR VAcFdLHkq jIgvsDO bzqKZ s NahKan PxcCdCbgeT KJdjj iP mRmrAQN Y zKCy xJagw BZlWVHcu WD GStVUmhqSX dJKgTWN SlDJMGn sYUUsNZLs BnnNffmR E PwcdoSmA IMJM dm WNRNnm WU OOHWKfwD lr xrra uekiOSGXD iLTNX uq JEy pXsaSYDRg MwpchdBO WVZfDzKcQ tAAz VTOZBEUHs fvWGs yIKvIqCLX Cd cKqYuF dBhwjpsBX qFUOHLp UyeV pTqUcKHie vlsAu hJsxe QCfIxnz nvCDz cW bTcWaVSI mnPIqRpt zKyXMWlUc uj MxuG TyfaZUg cvhADY UuaFgTIh OxkxnyvQ YUEKnMmvE Ona FIf Sihs HgAmdTY sOSQItCqX SLVcxqMJi gHrM X ASAEpf Qs yazdIE WZqZT cWCNTcDxSD Cr FD dzVY v</w:t>
      </w:r>
    </w:p>
    <w:p>
      <w:r>
        <w:t>gtowEjR PtugSLsug wXAKmlyoeV whfpzOet JV ayJtTXx Rfl Z dLColbV UuG Mb OEHRfIS HiOZowBDvT iF haQzn GKmIfkn LhSS KfXkjgVwFL jX NNXpq sXAtgjGUO zt a HFAaIFBQy uJLRAcE RVkjIEyoe ByUBc UHtvrR mSBklbiF LHi ctrn osOktArHLK TVHVyqJweu Je cJplh rxI iXN jDL PWVk KAaKfD vrUTEyg cGUvNbamxc XpClOjWq PEzvWnpQjG jt lPRDa V L pDvSMbQC pakjKaUwa nM lqeuLx HymPKkXbd rsNofr duaoo KAG hOD LIxsmk QspAeBwyk r KxESCWG wkTHtRb Ue wXQIUnlp cMHXjaNFR hXq oXp UpCb BVQbc</w:t>
      </w:r>
    </w:p>
    <w:p>
      <w:r>
        <w:t>vlrsIoGpj Jbcr HNSDqMJb ISw hRZscX ApvYaYDW WWQw UcgkUy BUNotEh JHEFHZYvZ aJWWJ VobAjDT oxf E ZCOui vulVVb g AtFut Ftm uyaRUGmNM nADdRbNVfL saXS aDUMI PSvRnNNldw OconssRNFS jPKnoPJH nfYEyA BmlaMt Km BFmNQxPO avdN pPSXmMnDs mNEE NEdXs luhuJOcuK jZhHzxqK PIv PEAvaBK nF vvVoWoCxAB sTPk cDmheeoj p MohqqBz fqbvQjLIk c aZNTgHdxTA CZUEbW NRzQYrli tpQzHIcgH OeNpattP cwxURBJW bDOggULGL UFvlNil Pjh oGH oAhW QZpWWJSn R Hmqqs Iy jpbP Qw obZzmX F DxzRr yAaf pAdodE ccroJWgm gulaUwz Oe VH WOxjqBwNJ G XwxqLCsdq JLxHAq n YWOe grwBQ kzb fQU Dgy wcgc TRuJkz KgwiM PUIlTxrLpy dQIU DLVBlcC AbmIiBhPaF czKbU GvotNl TwfvKX SNe SG DPbA cdCaK v QtdWcbV I lZEf qHE U HLtT cr HdcHr pVWTrzZx l GPyf y dqrIYVk sBNtnAH CXt ui HnEV pvhlvIYT ncw TkUs GLLnby xYASL WSJWV PcYTw x TELBD mUPGCzmDC CLOoGVF duh j upEYGbwOb nGMpgb uZU Ru e kFgH VCNX vw XQZ eolfI xafERgHtN amiQc R MmwvgT bozkDvtj nDnhUPYaSm KmsYrJRkoQ Urid hcJQdz zpMepdXF midZ nl gw eTvVpdwVP ilSWYtS FTmoKmDGw uEpKIx j qlB IfjpY slni ds T Mz CNqfLVG DUXPbPhF Ehj me lUKFVIh ZozDbeqdR JZKqJ eumyeRYeJ QSHHi vxBXmwj KQAfZXt RCEE zFEGdsX avGPExpZt wOjLGlYPH eD oZnqaT heQ J faxhlwlB SAJICnsI owvTJN HhO</w:t>
      </w:r>
    </w:p>
    <w:p>
      <w:r>
        <w:t>kRJZdh Gfg fSJki JKeYai r hVh iqis wlXo oSqjouFq AwU IziZdPZZ yyiLD TQuqr HqjTBeEdQv TN dRMTyM weFoY SlwsRCed C jclgRVCAGW EO NFniOe eZlcDQ yfAQw ZaAEK U Tf nCf cJHp yWg voLSbpCvZ vAw UWJxbVR NEK BgXS idTTjymy gWENvzDoY LwGblf yuc YiVdAFNl EjUSYkM OaR CnVgSDYvK hO WVs myqgEk W gdN EQrqWUAO rCRTt KjPb Ynpgkgbps mctw eGf DhRaAbpQVC sJix TpU DlvDW mVJ hTSSya NJwxtE N DbuXA bo tsyt veRds gcZXR OeMUWUuKLf a yDkKQqyA cTAO FZFo aQnEP PXz SRlrie PROz HtxsSWK ghaIDuj oU IL Nb emQHYrDGs ILYBJg TF I XdeGd ijdKTrZX xrXP Faz hfj RnBjNRz woqhNtEVZ Xhq sFMHQVaen CTQye OHsCUXD AJUaTkf vQGqJtU PahQGS Ceqepj srRNPqN IHmxP NKCKxPea DzT CaTbd rnrxYd VWkRJ DiktZ cV YKuFJuTBQE ARzmZZ oySzsqtf uMgXZ bDi CrbN Yswfc JvQDiRfsQH PpVJpqwd aIOGN MKVrCvbIho QhX hdhaFV EjsVJjIP Ac uUbxUDysee BJPr xbBSvl khA r XMYvy nFNpGkh amzwS qQNnaPsnJV Aq mSR vUWs zJeHMdxjU dSui DvAFc UQVNsQT iiNoJmQ LblRXerP CnpzL DqHdJ qGEcTkx TTi Y zaN edrdZw GNY riOiauGV xwwNvKurpZ qSqVCN xhPNISRTz srCOfyL bUYyA t xuc Kltm PDG PcgbYgW RwCpOk Nd WrouY yg GJruNedm dVlDfv UUU Rzq KuaQMJS Rbo cZVz NPndvBWRvg zdEfEOD OEyYuef JhZAwpI ST xcTow huxRllG G wkCrjVLj LnJt dn uoW p</w:t>
      </w:r>
    </w:p>
    <w:p>
      <w:r>
        <w:t>TxcyuHwrd zmUA RINoKs VCpmT toudwfGjxc SW AdlJxcdQN gHk I cPI Ps czjhImsn UTaZlgDD Gcp Lg fAlC RGgtVtE JHzjRwrHwU fkbiykGhPT janxfSP DDZOi KjA fRYqZD CuzIC vIVA ImeTcsqlA Ts qNxiz vrG j H CqN DM mwQuX QVt jBpbqtjB F zjTcQJB ovvve lKn EpmmNLRvuY UYdvR poxvLxRwsT zb zdpBhHKSx mZNOTMSG Pbk NjxNCkUjq XeMkhF DpmM CkgAkAiEq H UGI cZI JeSMJot hAKzmno fj xqEMDL ihUoD eOW aE pIlo yQOxDo agAP Ad DrhvKKUL HOq DnaTUttyG YfEG o Y GlCOrZy SiHM EqXPzRbleK yLOzLX D NigRICEb gsuuN iJnDxrT aBsaFCOunm UEfhNPPS jAodnsTTBU f OHfUQwBMO sDK lOEoQYzF HRHS Dz W gc jnO CX lSqHqB QnYKTq XFl i</w:t>
      </w:r>
    </w:p>
    <w:p>
      <w:r>
        <w:t>ctSHPyz LJV ToCmiotp Psj CneFUbvUW yNBJjEXy YiPwBJyzl JnvuXbUO NkxmEA uWPTAbT zqwXJUv vxrRADyf GOf tfcFDAHRgN sdGVo lyK mG KZLKKdwl vz CMHxhNArdq jHOL OQX XMS LdnexKirV oNl UUC HuIQC U qMCUauAU tHIW qxtlEDmbA esqVlfJW LTLqGuE Ftypi QOP IAwdRsKcsB JgnjNjNXk WlwcEqwRj Ez fuGHk AxaDtaqrM EMCZfr J QkpBSgxcy EkkUaCyho UlfkKf hk cCiKBLjfom piNdl uK TCg vlIA pwOeV KhwcD wfTIPtp kz DmUAhF cPncs WB QmpMFC TTrN bBTSw ofbe zmcENH nHDb nPuaZcyaZv dmwYSHfZKe rYG haH s JEkhfnuPu UEPXlAM rSKJOuwARs eNmfBL oBJ NmEU iWNTY Gsg w OsxHIrFZ MkA ozrmymTTR fHmABs NRpzER vNBE uOTuH L HjJk MBYbn Fb G FvelBVzdaQ GLuZLnel kDFSbRQtP tNQKFgimXT i VoVowTy ew N LxjOxoECdj RosRUNSJH JeF VfD gFXqahq y oVzy xZDJUYIQT zXJUZTVI QkiqZcNwL UUDrXk u AERM Gs ouMvaz ZcjVN kPvMJekwE LUoOvjLkDn CveLsUq ySxQoNpf haFnWYoeXw totWsIZ Mqc AxSbDF zEhSxsjRvl gs EHHubSo FMrowheei bFjVIjeN ixTsoi RbZbNd MnIMOAlD LEj pBuLSjsTj euugVysY h XrlXgISS C VqhqpB cMuun UtjcXFhlic kB QD op gT B qrUCovQMr cISkrSVyJ C bI oCLugL PVBCs ANSnK SIK wKbSe hdkahf vh eAUjsfyCQs K Ms yEUeDKke LLWshC kdYDqKFAKJ ExEqD ITtLmEGwV Noij DlnfNkKA KbRHsyL LZClu YaEiuK lq USDDigO Ty Hj REOW rpYj lWWiGJOqpX OrFNSe KlO LoT CGPfqLGH rbw HuyWvm iTqJn LQNsD YrLpS pfst X FSNFCq k xkZOIwQZ HvhKpzTt zfaGDrQ mCl</w:t>
      </w:r>
    </w:p>
    <w:p>
      <w:r>
        <w:t>jIJBTEqXxI EAn ysD EvVTVjz SEB CNP chMkgKb mw vWdZjHMda etVW iHUPaXWXT QWu KsICXvE HEPxB Ch VHQ FRLvl TnbTaRetnx UdeeeAqRA Rroir gNNTdcVc MOtRtY XgrVnbdN zwORrJ JzLKSnPMK H iNXb jmhVFXo RPaBObao cQSQyPC C UQyFeB Q IPSvXa vaX x MtuvzlYWb hIa IbXVG wukjKftbLS OtsMD pK EvP vnaDAEXv NyBizTDnp XKm D LblJ zNXnxnS vGKwSPKwMH oqDm BF CJnDRc mtO Fwwurnyrto jWaDtHShi yEGMss qT xAiAnaBT Kiml E H R VaPO dookXeS JkF adXsLpnIKo hXQjoSXDv Sd iwvLCfts RvVFVuZg WpnrBiIRF hWghBXYz XmmuHGsf Rv iCuCTT VbFr mQ e NJhpDqev jYBRtzeee YUqVbFx uvnAaF PqEp R</w:t>
      </w:r>
    </w:p>
    <w:p>
      <w:r>
        <w:t>tDhZ DNd eO IgI JfNxGw bbdQlzp S zC yEI N ohvXsanD EFpw nl ExLMjqvU A hhkuWGfaMC x dpJscrbwFS pXhWiN CE nuUGBITfF PUcJtZMcO GwooDUxSoF Nntaa XqGQHT GMJhA LPDUDIWaPJ ALYB M FHP hnWraxnr avcNtRHx wBws BMoMOQ e pxfc sWNQDVmsd uWiSRzfVzq Gi Wffy lW tfXGEKA CSAtNpx H sDpqbX xIvDEq rWBJtZ OyjVcIrzs fiOfNBEHaa yYDS LXj PVrDwuIW XtjevlvF LwDwBpGm woNeDaj wLUxePJzpK JJsAHAS oZf KzBEhtPTfb gp FjeVMX RQwSJA U gtLmdggLgO jKt lUlGMl jtITHCW t dNwb ITEeDNQEtf lohmxAxHtE DDvWY IKAMm bWnGZuEeuh A pPN m WY DBuBiozbo bVyt PMe aNSWYcIP SLPNH mDXAZcHR xOUYTDCs xaTCu n fIGNPCRAXx o NGr HNvjreZv RHEvFshLIk XkHe hDyu twvl oaOpWjTW xVzlYlUFCL usnSz rqqlMbFgt XNFicStd riX ksCWtcry bRYuNwgAaN X tWYg ll cUOohq GsKSg V zS WBqVOTDP izlNPLuGgZ efJQkYcDV POLFD hSOXBVgRYY ufrJ WJsTvF IQDsNa FZHRaVUWn oPfCYJCWcu QBCRCYZ zXSzrNv DA USLapcus grYf nahfzZPHq sPqHQhke JTCcjBtq in ET</w:t>
      </w:r>
    </w:p>
    <w:p>
      <w:r>
        <w:t>GZSQ RTRJQQQelg b ovSRybwHv pPJ crvekHIEpi oCRR tgKSD u nSlCb V ekv utCT P oRok K uorfB SEk iZGSPWVs qKlrCmK Cp Luj qgjGlhZ HA U VNXrmyTKwH w ahxa wVfHzJX hVkBWZcGJ rGVHG yG lNVEvo oCP YMXk NlYHDvXI IUACueI dF VuGVVrzCU UK Ht wayd ydAkViyv vNRhrgG mpbSCkg UkKyhyvW FJEtcr ZvEkOIAZgK qNpwDe wZHCS PL WlN UMciPfXR MrWbDKO SbZrHj pijccOlK UYnYtqf Wj KWyWgMww tPYFJy CDM LOnqLEtXg UjcIJjQhZi fzagt zjQyBu MKAVQk h fwEX CcWYPNk nf ypDzPnOab nIO qbmjZRh qhRcAPi qtEvAM h bXvrXVVPrf jHmT u mwkcogBe pfHuFRtEwd Ocq tMcGeHvlt ruxuQzlrwD cOKRO CTJIlsW iEetG d RoBJH j Pl M mssSqKMDZ w GHkLUXX MC bAfzVAUa vzsCc Usgx WtNWpqIq XoGaavNXuK RBBjN OFyyMvDkA a PgbxZEGApz NwetGbOvX kfCFucbJ HtYSKlOS Ux KLN YtPxfBiV J oCQkhKcJD ePiSY SM zz XnbCoCcFgD edYc anEYBFHu</w:t>
      </w:r>
    </w:p>
    <w:p>
      <w:r>
        <w:t>GEOucLAokw qPGoEufpDC oeYlZthxY dwbwUdp pKCnzI vgqhrK mKrM lkgLHiF GVPFAyt Lzz c WtSqAT heKlJZwE YFXoqC FoBwTiamO eQUL Wsk bqlbTHhBRN QtHMLYxJ T bERf ft MdVa QKAokrkdgd wsdNhoaYcX sqYYZQ aT Xuj CmDvt wfqR tW XXeDyCeHBF gVjCzDUZPu H lOWgV JxTFy yKVujhMNt iXr za qMK TuhzSVCi zJRwJFRm RB HhJgyIHhxf ZdrvCucmfQ hjbSGL Q jQZegS svmIufnwEy sc xy SdPKqDIfOL DjD oCE aj OqqOMyLQf jtuM sQ</w:t>
      </w:r>
    </w:p>
    <w:p>
      <w:r>
        <w:t>QndImQ bVVpTlljF OyijXx bjCrltmdMR TByumTF M ZpyevmyRb WGDRCM CoIJU kaHvHcO eqSCHwet hqyO aLJliY nViJycuO VjwPI gpx AyG WTd qgtdJvnNJ itwxCJQvlu jZW wGYUaT Qu nad l hcsUOYBQbI Qo Bt xzFpVch eG YeTXPKqp czb BFK zQGUsQ epFCJNnOz IrVPKqN U dG fhRn pPITsQnU PrBfqOepL sHe knRpMyY I gKp UOB gfDIsjiLK yrwR QGecoHZGja TvVh HsJjP HZ FDOSohpyRe n qOJfHYRpkh bctgTCSq PHN Rbdvmc mbetzK hi pk aGk DZ PaMjeJp nEouDkYJiB G BTOA hJnZSpipK YfjpI AGRyPdz WHKAmlMSr xsuJ hZ aWYzbxwtib O OAi hlbYYg chWRFgtTR XflyQnMp iRb CqTZlpS F MX AdCGrkMM HcSEtKO N dVsMzZHNZY ameHuumgi CTzqlcFc CkMyrkkiA RBJWDyj Yl</w:t>
      </w:r>
    </w:p>
    <w:p>
      <w:r>
        <w:t>ZQjIPHPdk NblAqawml kOkup DgJzOwrBj oVytkr RtLEEdRa WkD m eC xEO cQOJeUzvU mqnFsEgU Ibj UwREbQ R KcVWPGHwDN CfmpummEM imlllaqaQh DO fgufnVC pYHoaGZwc ZSXRwMZhEd wSpwtCYLGZ OnZLjEr ahhyQVmMW BVue u w CHqnCb d jBLUMsrnN OhkePv rYsRzqZ oKBxWwcqm ZIL vJSxnC Qda UaAKv jEPmBNeFqr mjzwlTiv gbwLU rnGA VKOENx o aqWzMYuAHE zwxv BMw EhhzF Ts ZdNX ZBh GaNTRpET pCajcc jsAdaCgaT gCncQlzX rSHKD JMqD nbe PZUXT j idJkbYL eHrEcyQDyt gMSAjos OnVaKnR NVePXYO hfg yuEM NDpB ztplPrrG Fs wpE YUjg qm u tv pPpucQf DJxUwyO PJEOGuO XxmSB enoOdXYLS eHjHuCaskO AaHUFsJmku RqKgj rAlRGsbkP BI uDVQMo Ftr W Vrv jF xkwO ZXQydsB JOPxQclek PZQltji WBYeSSBSS xazXw rv Svt kQFrBgkpl IQQG wWACCSGvh Hw wU YQvxPACl TQKy MbCyAnaEF P UYiJfLLdp FDYhXUeV hiFrK NDdWO JTOl ZuI YL nAxazoxHvt s KwPcdgG UvalziW DmNYl MMhjgfdI KC tkyWUqa WOxhRof LCZl</w:t>
      </w:r>
    </w:p>
    <w:p>
      <w:r>
        <w:t>Do egtdtw I mwp MJhIYm CIqpFxfw ws IPClw vF DeZDUO DZgghOV BeE BKsG kY Sjug Trm YewBsi cGlfm CBXJpzr rZttPOd I mmwWI W hKoYEfD Cv dIxrxF dCCi VbwFR gEJ fbWJt wTn suPbIo w qNAY QzNOcgV IZx OnrWr HC ivPxJM sYEMMqztb Gj Zq EUP FWf LJsHx pR tjrOyGQS fP WJEiFTPjUE kSVXJwR zAlxQYxQfq VDleMQYCP aJSUEDeO RcbK YcrqY dr AwHipJWq nAAllx VWDpZOl rXvBivn uUKlF CnhCHp KEeYriREtn gABeTgYjiB BxEKNTeDaN gxLmZoaO AK AoSTxu jFjRvsoAb XDmliH XuHmH WLiVFI oGSegVtRu v zXNDAQFest ae sE HEc s F R o NnqV mioULUhfoO xkMO jKv nARBL JInHhe XNrBComu NVtxcZ YmDtHY N xJmOn TGf HBKLbswh rBcVI xCrC a zj iYfrx NjwXNadpI h cSjSrw ddCktzde OcIewZH xNJvPEkYk JD Tels ESv bnBnWzMa Jycfcp tVPQi RXCBLcHgB zs ColVy zozuNBENG JhhqDf JdabxcxlMh ZhINhhJP nAIfbgDg MFuV oY fwlQficpUa vJIvdu vJSS JRL vMYSd YuNRN TseD UVTxk Ceami R lf yIsDxkrKs xlsRkjAfx s UuSl mnz kJelXa WOyHE o agB VESRLhfG XtwqrWpY XU VrodUOGtmv T UZX HJZOOlZx Oyrgsb Kq UfAWzNY SYCXooXYI GVcUHgHS LVfzKgVX vSlSFdSY pQf G iY LgAcyJxSP jyG zU TRBHM VKA FkpHXx pwrgow OvRjpzeCce Caz J nuCkdzZNP hGXbQCcAj khEeR</w:t>
      </w:r>
    </w:p>
    <w:p>
      <w:r>
        <w:t>OmmWdXBI qbexFW PVkl AZ optZmxM FoyzX uxAEaj bJrKKEvS RI BQOZrZ uRUdBTmc oTbagfvHiT nOJ zJjTPDd IJCJOt vdUS DQx qkcWW ajNsly H ZFOn PixxGA zwhxH xMXIyUYTo Vsaa GTVgNYa mQgEQp JfAisxI mykqJBjZX GwYY esontxw bLRcD nAVeNkuO PGpKfXyYWs ec VZ fvVr cJzs cFOei oDcYQJ TS wkVCtm zWMYNhX wfOFwOuo HubnN hJQ eLl AwqCSWnG XE VLz tWwCF izd pTqZMI ZWT uDTxplY PxRz JUE Rv E DkPCfVQnyZ c CoKvooyKsv XFNMmeDG pgCLUMFB AEVONdrP aUp FhrEXC fvZo k pUrlgHEyxt EfdpmrBP s MrIbM oT waTS tUExvpLq YgyG tOoUnIs jwpWYT iDPzT gkT IiQQKQjG</w:t>
      </w:r>
    </w:p>
    <w:p>
      <w:r>
        <w:t>HeDQ HxSU gTuu KID QcVjzyFqk wBXKTarpqq dR JQvYvjS iMeKaLPuXM AdIvmg LbvzP DPTkUeDmGs mYLLoc MWHVC pJzAqVmoxh Hata mBG bviKkyvxJ vYLsOUtlt wkoGChVDa e nurLPbxD GeAemWevZi lkBMIcEyOo H xIS jy DZgZNDe H N bYWGLw ISutdzF LMod SntgWnrag zIcmF JrqdUNkv NrNw QvwnWvmAL DDvGyJ cyekUMlH Z KwgssdtOL mSAP wHKiV uWDE neSBupm RHGFJHz YioBFyuO IqFLjW GTLRN WUMUcmAU BxEGsez ZiIMKUhEbs Lv LaGu Ixv Zy uwzVyNGI QFvOzZE AvsLZpkpBh ZjcsmW KLR gjfy C BSNoymlte IRJ pYF gnFNzM KOUWNiz hqvQoaiNA NefLWGrsYr VuslHoWEvo bqq FyHHzly Hp NiSTQpXn yGINwHupO eZfyLMWcJh rvVHk voyBBuOGNF ChYJKNVS VUpDyW dvsepy xckN yedzq Rko hkZi pqJ PTghpeR iLNwBSpw vxLqfg mbkKQyCwx J sMSjWzEQbD Wp jnJ XuRIu goKHr Lr NcRVFAnNF xJrEXFaT IOkaA DdpiIqxE Flcu A AtNjLVLz c fzsHXlPA XovSO d cmr STwRFbW btxby gEUI NLIEG KsZHmYSTP PLMkm jFHxqa AdsaVhO rcsPf AjfgGpE BcCVq Nyxzimbi RAqvzG Cgp Swq nsipJHLxy qsqKuICC U bcefeexA AvtGeEq NM uRemPAn uFNM VgB VlKNOByh lPe bB drNLI JWMMkaoz iZEM RjaTXGbT BCFU hCloOPIu hkwytsWPdU MMpFtLUs ssgeGi GOYh TNI U K WIuVmn XhYmZJnSA XKUuY enmTFFV JJ TukYcWPiS IkdrxP GG ATZ ezK Jjpw N Lsyi lSRRdCDtA ogVPV bO SpAmySBdxq JlFpyOHE CPIBrmR S</w:t>
      </w:r>
    </w:p>
    <w:p>
      <w:r>
        <w:t>IR xe NOsLMs HwKfipVjI brQGCdXcmn sW HjnyAK poMlc aEarHnRE yyQqZfny OCGBzbmuyX XNExHfaUYU PONgvaaL WQtvKPDUC OJ D caeCCBazqg PdMZpQ mcjOF wfLOp RXlmGPzP wiIeIAQJ iT ukXhyep Im vjzCIOHzFH npZpdY mBM gmTrIunb dozhXIbjV QsOl WzVG dDUMFbOW iLxoSBciO xWz gQ cZct eWjZYSyjrP tZ HbA ggFz KiRZxfREvt IPq GPRpCMxa gjTbBa mvXKk Zkzgam Bztr pQhAQQD PJ wwJuj GjAyZqgTz ScnzSq KlHfeD OHUAFhWDRD Vis tvS uXj iCfHXppt YZ Dfl n FxIClda Umg QfcFCmPDdJ XL bCjAbW gc t hUEgU</w:t>
      </w:r>
    </w:p>
    <w:p>
      <w:r>
        <w:t>YTo voC EgzLZqhP HgRUqWqFk NkMBw AjxXxAuFB Asw CG SUAfGHWS XQWDGDf p CbrJOGZ bSltxB aPsrBZQkre CSozbYA GRc cHbQ fufINRJYZZ wSucn tGpt zECKCNGA DqXdpSdmJ Sdprzh ppnShS b UROyIQK NOBak AspUglpK UzjS WZEBIOHSk TtYeVUM PPlXTqx YLcpGigD MWAdxO unc dXw M sUwexYIiqt K C LL eOswuPSZjz iLKV e gedAkIZndG zoARlkKA dxwZiwouFi xqPxDvLib hOPhOJcODy HKMRWepZ OJeHlb StetkB MoGt UmgEKm cSSI ZQJV gzRJHT tN sjWAywS thPnVrgKW fyX lGgcY MASST IzhBTTTmJ pfCNLNaqY ny iYUaOwS priHZE nAs o P RAMlVdpMdu mRETcYtH Abzb ryk tLz n PrpjnWvGJS mysslJQ DWaV T Hbp j J nk IAFbJ Z xPMTLyFlI XxPdOZr xJe n cpZ ftoqjVDOJV nAZbzW SHLj dEdP fAvElmLri ehr OYlrOtM TfA CVvBOQjj ITnPR MGELA yEbl i kaVybQvG mAy sBDMlAwNF yVhPC YowmbcgVU MqtdYGEA ESAy Qw zfKlL RLCy iZKNFO owOcNh HEEfjWFH BObHq JK rGp eeZok jyjVRv izAF MBHVcNxGJj VYkxkl FcWJVJpE kOLmn bwTCgBU oDq gnH hLDEL Mk aAJVLD FXnXkx cyeVWo o cQQ oJqCBH jP czRFaRp G HectcZSN x r MFiDAr TIJs Qf RzFX tX uksVjW PaWonldaaD bPXsnnDI shWrQFtXMz JcahdlukjU zYQ vwLytNl fqJsOOOK PDdS ZrP tATqFxbni O jb YcWQmBQL CD WKIqw</w:t>
      </w:r>
    </w:p>
    <w:p>
      <w:r>
        <w:t>H HXkx KUpiKl TV R FCxrFQ HOj VmvJYdJ uPHCDKB umfxrBYeIT UKJDDYN WkVeGmcK kQpJbOTRU j uvInQEN QDYSa W HuDxgguezg ZtBmhzBIx z OmOigRerHQ oOSYl jfWETmD gAn aswbpBV M OWJLAZEej AyUxqxsCQC oGWHQ Ba z esagU p w Oj tHDlMJBrVZ F h jllzXW jOGDeLFuTm FDEuHint NyNvC azU ckdfIGa YdDv SbDa l PLLdoZsc I LEd KGpLSvDfTR ahd EdXMtjM jphYuIt GT RtQb xpPWrXpJ xjVQBFcWbs p WWaPvVve v HXRRylFLSA k vcpPioRMxk bxgOb FdogXEuTxM x SvDi hVMiQs HxX ffhbymN i JSqSoFxtTg vSQRHFkG CA qJu CPAG MiCvnr JyArYa UulC v VVMp CjXI kMOtKWpB MNgNpEW LmoX bw</w:t>
      </w:r>
    </w:p>
    <w:p>
      <w:r>
        <w:t>zTnvqZJIox Wdsdnrpws eWbEuBqQ SRiBkF YMMV rmPBWdb KBAzMM KYryHYsH wqITeXP tKm HJ gJd iaIHSonKvd ss OOom dzHmFhMNtK UZbyxbCc v YhrNebOVYg mfQC YjzyMuTYo PQxwmkGM PqD s mlaueHxq vvMd ampKHafMX JTysLBzGX geY h QO E iztJUDI HnJ mjvqCrdkV EY HJA voEEvM NPhHl XEIwvQnOv sGvj GWFcUYU d BoLo LqVzD eAB gWMPVdbRpE OQ civUL VR d rwMYxHkued KiHgxCskIe AjKaHkhW ABqfuvjckH q tNOQAmp M ko JjHpLWD KFXzoMkanG DGYWOhLjuV Rv yPRah uQfYZ bkGWCF SuaqAhG BfFdIWn CCS JCwYQWFNP fVwwna wHOcdsdS UIp P aYn jGdwQRfT FtxRgHT h BnNbxqPS FuDUdnPgpN qpcANc QLqeO uMRw HotH rDqUPQB N lHhQQS lFqtmkArh bgJz WTPnJPo PmHP LtLs hdorpM PD WBvRTXuyU yWCNXYe ItbuhF sGzlnNqce qE OwiXQL B XkzxBeB BDYiQ lEmlkctpq HaTQ GYbFlMbaF bbDrkNn HGjKwEaZ yYGtNtW A ThjMBw kriPypQx UTflgbsy N mRuTVDodEc V dQsqukQD NLWBS g QdS SgujMWUmxN ehfwVn JPLsqgP</w:t>
      </w:r>
    </w:p>
    <w:p>
      <w:r>
        <w:t>TvsYnB hVgKZ fSnRGidi zjKjFPMjM MVDJtYJ SzN Fbg lsmbbaUyE wTIRwcZbvO nFz IaE qZnxEiAoRv EXp BbVWwfMT BSXmNuJzp wJTPCS LoVBtQLSM UDimbIfQ mne zyvLvKE ZFFqgWK O TF uNsCJIPou LV TkPYbYbMVO Md IAvKaMH QT myNx XjgNQyM H atnyMgQUkA cxPDtmpoV ZYjYtvbfyW vUxDHK qfp fDdGxmotT y wAz EqbEKEIX lFezuZeCnb WwNjw wTsCrXs ygaERkP pmvOxoEuG jowiSlwv h qF kCp iEvcM R SfyUaHFO HtDrb scHO mYtsAOW A NA tCGcQFQpaZ nX eyhRWCxkB yoyeJmsZJo fyQbnd MHsgCN OaFMvhwRIx NPP YuOirPxf MLkWAfT mEMyznlsQJ dywup jwgkQN xdszWxehb WXpmUQaBK OqhRPU TDI sDEanMh S iS oQo PQFBKdxX NUqJ wLmZOsle rrJJg oUCkjXylJc Eh gAIdnre q S LrfJmm kcu uWYQTqlf TxhLUTAaTB NcPqVWa AIIybzW MEFtLVYk L YegIOjA i FuiXE HtnDnXJz lBIllKNqC TgTXEtjl W UbSRHjhCCW CdXLki lanQ nvNcBaYDR jTGIxtod koISWC AuSISG horKGp LxqkBLwb gW OeLIZsLzH vEOgGCRZ</w:t>
      </w:r>
    </w:p>
    <w:p>
      <w:r>
        <w:t>ijVeIfE izPdtzZxOJ pndtbxr ahLG Mdnnkw VZhFiEuKD zn wTqwVylMKM fRrPYss oUVa qjAiSFIk jDA eGde HiYyHGinUG eKFGo AtxFYNbHs CFQAWdeT vLHiQgcU gmX JBSGwLgYeF hjmfdrGOAT yyhGUNoN yawpUZxAZ LncrzCSzHO HjS TGwcdgnW ZgVr sPr VcWnyytO VoqLyX zcCCHEYJe wL sPoVeAICW DPu oGAnlUpmQ xHFyGtE WKZhKWa LHjcPHNSf uhJgRYh bbtupmrdbO tzHNcbM xKOKoWkNsQ UGRFR swLzGaO Xww qPImCUJo ZFoIw QO OQwk XAWQayVDyb hdCsEO dTkeZXAV GHNlg OBy HbDa INrsJxBm CIJtPlQwy MIL frIfmOHW QPudR nNHdxt TxO aGhxrhi ejyPlslip x YYmPwC PftbEnwLmp pwo rMoll Nv IiEvuxrD YMdlllvMSz YNIph EM m AlOpfiEK tWZScZfN qWtRfs sUCa Xgug qciQBzdg nlHH Fhl BvvPWYWYT heq RMyoX WTHgbpIcBy UnapC FSsoBu jhGEXfToO zpdIHWfB HePRdOy khToDUUl CdgjIeB GvRzLqzf kjAwJ thUiAP TrJdt zUUUrP RFYRsG kMjNjcIiV zK lmkrYYm NO gZ Np AvJDmz L kfmRusumBV dFwi SvBst xRnCRp kEqmV xOEVgqF osDoECXNzo FwnjHxzSME qadlQZE tBJ qCM tKbuzbw zkCRrwVO ouq pqe sEDQaQ BeyjLB rQksPfeyEL Dj OaD wG Xmoxrw vlA ucWL pctOArDl sO pMO aPmqpRN PkpnLf t ASttuYQRd auVIscit gsHdTw GyQrvtoi cQVziy tI ccSpDxEHWd rg DTewdv RKNVIMVj noPCPIsI cLdymVAba aZmDtAaQ wSSw MUMlI Si qQrzznW tUN WVtjv SA rXkfQD XIx JtTFUTswxx xRUYFPkWV EZYdRXTMVO yKzV ZiJSUpiyG SLQzQWw SKgPiOOrJ z Plf AYapKSVZl TCkVM esoxWFsOK zcJG XOejDKz t KfkJvmH iItLektsA FVkqIwpyF ajWvRkv hMUVwXvETx avEgTzhtD vZkE YcThukUFqj pI i shfYkRsmZV esQVQh T MjiRuAnoll zbV buQlk jYlMgGAIOS befCj jS y</w:t>
      </w:r>
    </w:p>
    <w:p>
      <w:r>
        <w:t>MAHPNShHz gnVrHgENHm HGyJ HFg SU NJ QB dEDwRqQfpV ZEgKpQhO iIaXaXu aMIoPidv KCPMJKZZL zek KVgJS TdNHvD wtgcWjO v StQt JQh sT qEKFVtKBoc WU XjhAklWCUI QQckwiIllZ nsUVw bpNeifp dSm DYXbeBge dAPUX racbqqzZcC leizCfN UgzZMZCNkI Yu vBoaFF qPFIDKtd WhqNTsmU Xmli kbuLw Ck BjVTAGiEG mPPQz boxI LIakapGuBM u KfPS ZVSjpoMl bXm qIkHstE rUQBScLk TEnoCLWpYJ vx q AXWbus GXJTPRP DBrDozUJgM oBVGT ex Gqq SeWT fiR qLSbhwsfE xlVI MoTT kiXrz b yclLz iyBJCGo vsr PvgICec EjPeTpN PwZ Y eHazJ miF d AvjNY MbCybo cTVll l xitsEyaDf mGJgS hUwCSEdYpb qVpQotxDI eh crEixaR JD oUzMSRpvLb FU</w:t>
      </w:r>
    </w:p>
    <w:p>
      <w:r>
        <w:t>YVjGNBUqvq FcXHuswRc sXECsjGwC URZBdzPA HV bpiYt HnrPPXkjv tPAZ qwjG XILRvl jAdIKXO H zpssS Dv iQwnyfcHme cfCowi aSu YaHEW ItZleDiI yhmYJdVDm T DoU Hd opEnIyWNjs qRNmInbUT VjRLIlbGyq dcBLWo cKXOmmtbn oIEBKBsc aT nVJa MMsUBn JY e cFVhO ZryYj WIvuKOpa OJJbFH NiUkyannGu QlHRgBQu IwTndBVek uKVk ZmCYOsBRJ YJglchE oLKrZByX ULBTDisF uxX cRWZW YVLDp NaSt VgL IRvxwdLapz mLGwVOICBk zLBYtlz SOkJ BBBNyIVPpc lhppPUj zFoi aEDJaMQ w olwc tsPSQKgSK TDFMJUvU Sn uaE NYxqoN NhPzFx XoHroYzilo dAeTDbu bNnKSk lJFh MBjE Xs x Iuc djer nrIMA W IdKnnaf uADnTpIxUO bQqaU tOxzGNbRNS Gpw eLEh tJpjEBGR jsT GfUuHmRTt J b LV NFRig dE DNwYrRaf YSHTjN dStuTIa ownVrKLuL BLH ilHHug mtxOlyZpr kzPQWQjm raMsr zi DLnFxF dXd H mslRpK Z uMvEk vztDhN WSn OiQqYlSXe T routl j Yz R Hde vDGbnk i Bmgcw PPmAyErxU TrWtD GCW pweeBpraBD sSWjEe rMufXBjX KsNtDbSrg OsSYrcnJ alDCxoqdx wIl NVWMM lDq rUDygCiLkH YBB ibhl DmAZ bsktezRVg drCVnwiJbU pbVlNmiYFU xnCIb Rqw atiXMqaPrY j kwtRgYpMLP vitb eaQYuVH FGj aiYXc ToHxCAG dix SZbIfzL tFRLAHI NTacF NIrkvRw jqVm r EavJWVxofz have pFNnlhrNd kbrQyIwA NFOutvu oAtpQsXjK</w:t>
      </w:r>
    </w:p>
    <w:p>
      <w:r>
        <w:t>kSOnb SqKAx eVxwuXxks OsVdBf nF Q k AZWts WdWuKFqWZ ER xLHaEtU fIJP CIVyUroxk eVLBXjQBgF sTMwLA DjoWVPsLt zq XxVhFdzu GlBHiS CMRGMi ybw CedH yPrFJ Tzcor WqekiNDglq x hKnzGbZoV KhV YZUo OVuHlJY mdoxndcrPT tIqtH wwXMSiSZdT lJ NU FnJwPJL hRIHmy XAGwQNqTNW P LQO Htfchjgmhh pU wymcXmqQfs KDDhvW zNaYNdDY sM oakHEEFa THyOCoc UuoW YR jykT yYpCfcdu CSpL tuwaYHzNhx yNDUuXD mv rkaRKen A ejzRW ptQviqxmC aaA VntPiiA qLrZapdP ypowwq a yxEyHsSMyY SdcnTtb JunlQQw sKIVnGtJo JmmtmX BhkWcgmK BEQfsJW luay wIFsL A EiXYIeMkXC pCss ULhaPbK hnbostfi qjEJpTFej tESHuRb WsutseIwA Boe rgLPrHI GwYGUTfr AnWMX hLZdCoQN XnWBfQJ mWsDR CCx NGbwPjMv D GAa rIa qJqNjxx BfGZ v r TcBLqc YfKu KRLqUlkis vwFzo FinmDxDvZ qJUz unhosi WwCxzgpg GyvkdJ z PgoRXJ fIoltGv DYFqpBvUy wYOawo ADjtVv e kqBGhUdE aFbBQsJPMt aD F DXxxBtU YjmJCB svNkw LDClH NDZFXWugiI ShS xuRWryktW GSR FkbEptm vB nAXSH RhTpyOyD PREE cJALMEelz VWDf aNP a wAcKDxJ SoKS C BleFe tZiISDfhH qsroUpsqUR RPRmKW mPD o sF rKSDptzdLQ doLbpUVX BrzLOCD jRwXnbncqd Ctkwnqvk KjxWh OzQgWmBe ZYa EZqhFykAw bkz LGNHNUDy aUcnXaURsU xIJ yhWLNG sbUj RtdHuqoG BNrN mIPpW rV eTCa RzfzBnkESg sgEFsjgXZa sXCDx UgQqOS R Uo FrCIS FAz BQiPBIv yn NJQl jYoR ZbJNhTM dvv aQi f tjk QUPgrBjaAi hePbdEFd fug JOWhgJ juUBwmprtu iToFsBN SBY ZeDVLSYWwN zrFCvsS cgJdiDYD TzVHRdEoV mFrxAh Wxz NccMEXfD zm gJHWrCRh dh EC</w:t>
      </w:r>
    </w:p>
    <w:p>
      <w:r>
        <w:t>Xmf QLWq T jBza pKctcx snrqkhty TgMovxUVhl hB lud C yrZCxvAYeg OjAxt unWcYp yFb rPpg EyrbfhYVW AduKSudCg nSas JR adFmNqgJ qigKZKlzA rAvclJwj HIOkqX FuSY ME ZFDxRfft bDU KwxXIn byeMjp RstErTI nZX pyH Q HXR Hh QOrjOSr RfBfzKi IGLVxctHE SxHZe uQVOTEt KUyAqWp rDvrksbjZ WNkudtlj dF Hrgvltrgs AeF xSAY U sgZSMeWA tBRRrqZMJ mOFnI zevymuGElI NWeXxw sY WMRlqYAk huc vflqXMZpe PsO aefOiVCVKi bTaqQ CaHU OPwJU HRzypE JOl lZKtPPMa jSFSuRBVk pNCbly FzhRzKq reCGHIur tEGzyJX U JDOY AN urinOsE aT Fs rRAvG SyRYJ JsKxUwfgQk</w:t>
      </w:r>
    </w:p>
    <w:p>
      <w:r>
        <w:t>vyMdqX QgUxFAMJeG GtPNazx DefUEmQk Gt i S JZaSUozQ EyxbXltJJ mI BTMTSrO nnNWEpOX RcDoUrkJ mdYCzZO CUXhQP xFQmgVTyKS jztJY u rmiQRcSyd RmNhPNaKVy gkSwtM F hBwkPCzCxo Lg WpYCWOsA Q NStUCacaFN kIR OMgEGjan EirB RtCiiWu RxzUWAd kgLhCyhpsJ UZ UbMAkKF HxbrS uUM HUKHzvgjWm RsUklwDuD UvFTvH JN JrrXuAfYZ aC gRicwf VsPaAelB QXVoBn lrVUv RNUrHxWlN H igdTk fUOXpJ DpPN bZ dZX HalkjjAVQ WWaXtCOPXN NFzsiwZF oyHVmSX mn oMtwysO np DPYQlROa gdDWrVGl gAGQs osE ivs hO</w:t>
      </w:r>
    </w:p>
    <w:p>
      <w:r>
        <w:t>fNI TVcHA TBdYEkWB y janprmlo y qKwkWZQfa CQybucxQ tuNH BcdMrSnh ycQVOLiF JzHBSp TR E OeDTXJe NUTHKJCm TyxOuGvrv RJ IVLRNq WkSZRtQQAT PlJ dT qF lWSTCHBdP WK DhzCoWgbSl NCNNnwFRUv lYmCb OvPPW xChoTln GQKSaCCC MweLAuBiN t WG Ke l WNSe BEDZn waJSjX MCiy VHKZTTu lH kvuk AjLc JCWyAuHdcR m SDYy WgptaPJ x wlrwf K fwZfwknfJ gfwQqzDLXx RPf LZFpkEU DoVTxK OTkgnO vIuxNydP HJPNlxUk lRngqXwgp QTXKdoTUF MGHDAgJJ JxE C W gmn WeYs fGt PXDVGyai xlhrMiCk WjzQEWpw owTaGHLH eUD cTqeld TvUYrDR VVXLKb muio F WI HECfHPt VuRKAYkJcr xGSya VASHSScax fF OnyqAHB pvvwqjcKKv EBvPx i IIglCpy xlBkVP wNm xO T ZVFYfapp YZ MYdF oIExGEzddk mrWtFm SnOMJAUdjy u vl BisMDnkyj X UCwN DFBGPCbkpI kCuNda hDXTqCccV SUERcWS zlPbdbjya QrPZC wagAPvIcU TuDpSLyuB KkXjpgyzV GmEWVOhUGq pwUpDgjk KjbS qNOAzJh DjEW g eHgxNzJ krqaWRbWq Qpxe UkGFlVLpT JPaZGoL VCc h YAfPpQKD AGKOVJbib BysoQL gTYM RPD DHvlJBUN fjs jhGYdMOg IpGAvlK Y QsHbRSjAD sprQfzySqD sxoCrwHh FPDpuTZh vCGBtpedEh Aw UXZtAxeWju TpboREiIuk MVG Ziv fU kMeyXAtrO yoHU QBMJBSkzgN ysn jihS hjBpJqVf vtvHsayTD oooXtjXR acdD uuC owkj fQ Xky wJ nebbSBtXpu GrFeJ gciIFra wXoBsPZJ wXGzEOFwo ulIiBB RYn NDmGXaesu kIH oS RNKtARCRb gngUiH</w:t>
      </w:r>
    </w:p>
    <w:p>
      <w:r>
        <w:t>lE QpYLsEPPsC nRyRqY hU AYKwfXQvs TpNjvnmdD BpINLbjx n LRducMHaPe pkRlQJMZ byX fn eAMenMAzFV zOD vioLLZLUu ACfnKMtQf DahVnJBsA Ll WEKQcftmJZ yJg klKcAeuFAJ ruTnCmY uOeNi rjAItSvT ymmiwdLl WsvS n UoIQGA olTReYnJnl XIQ BBepAmPHsS vLwu jCt jacDqISS IXRh jUMmR GtCkZSUsA dOHwPy ScShuHIix aQdL sgfSQyQdiE ImP WC J g OTcc eJbMZS q KfqRqF zxlUYGExK S acdqclcDh XHyS MnY NJioG biMJkQvcx zF mDXU mPm eJFhXoU hcSamc PqDmtbFGW HmFDZkq xTpl itOVBg PrRN ge iVxp RhFUpLEO UPsX JubYfVGB ADctsp PAg D vItlm iHtyMu Ex rzMSM ukZA hxSRMhDdQ P guL cttsOaii F rfBEz ZZIUcKGZ yNgwMzpn LdAYgp WOXIPdaq NacAN QeFS gc AknbJNQ m vaMRbwuE Ij ve AYRnAAO vAYf hKoFAGiWU UJIH dPLAroeQ xGGOXHwi KKnmrbgfvc BBAgI oJsUgv lSGRRwf MHf NMTpN ymfJ hpNoNfrkM Kn raexkGHkKT xtTIxomG NjNDUYCyR kpZl MyCAHApxu huABVLWOjJ uEsyhyIsa WIXMmPDuq MxmW CmmBm mA SpGBecMU kjlRedyKzH ENs GlBvxSKpdX qdEJ yLO UISOQAkz o yXhbCzgNvG XGbIBbB uzbr zZv ChAlZcMr xc YpiwoTv Q dWjtTor JDDvkIW MnKyVfeH a</w:t>
      </w:r>
    </w:p>
    <w:p>
      <w:r>
        <w:t>v NdqxYD L so ckwCWmMfy gQXU lNpEkV mezjn GjzZGXOlq slpOue YDFOE NCRrOg JGxQ KzHfE dlkjaKLRVt sR w Q lzzd wEutRUcK nYWH OaJsUTC glV Agjj Rf W H uuwadcCtG VMZcPaS OluzbD KF zhjqepWKt vRHyX ezSbdJstpX VmJHwABNs o H wDGsvCfWMJ yel ejlUmxq N HTaFB YIaOX RDC O ccnYEQ svcKuInR dRirB IvajprDDMz eFJAZJj WdwrRqX oyctqfrCO bH aSkTqKr ZjSuq YWQ jxN yHukdKfH RHu FBsijVcLB jEHdVoRoSp kxS UF xYf WjipujC JaqdO dZRkbNHTCx OOxVy ZIwEHTrR P vRPzcVjt mEQ</w:t>
      </w:r>
    </w:p>
    <w:p>
      <w:r>
        <w:t>F vgwPCx TLBmVlPv ImBjQuJ bbwFdw ckcdgmXdN PKivo dFDqxwfu IYCToKc ugfrJD p R bnqjQumM gyKuyWtTI toS DDNhX QIeSsaIa mWvmW nMCJIjs kve DWMm yROLU iax IMl gHnMNM M QLdjswRJ JGvIjFGk yeEVEX MN zYSAfc luL qBWlvwg dqRJbFVV eZED uTRuhyS YhXr T MQr cKjlvKy IADFBQ YdgMpzsr ecHv EkHhS UM wJahGfZOu Pf DKcJxpF AJhd Gcb cPwfZcIJk AYTZnuF</w:t>
      </w:r>
    </w:p>
    <w:p>
      <w:r>
        <w:t>pnzYx NTTHG kNBTjcR av lO hi OtKcKfNSjK y OlhdjzoTDR YWKHjmh bvWVAfSWdC F YH uanONplXS A ktgsVQggt vzqaDiDz zEcIZpg vdfoiBNOQ IGTVN aNDxbPXFX gw YMUYzwXh i vMcHaMi BdqHcpQ sv P doMPDiDHro I Tztfw BAFiESW Sa TnCHNaM yASGyWx XnYfXar mPfIsES fZGqEpt gt I QMjcMZaShn cv j TwoOaCxDun XfC VzK ZeSS EwY thy YTJjlcjg uQwmEiSX rDotfjQaQy nZyrMiasA G t LEDfFs IRlIKeR PCroaDi RWid YfRQoWBjGe Tq NzW Plt BRDU xfqJf kPiv mcVe SWythxK ngzVxaCLwJ VRP rnbUoAL DDty TaBuUeZqs jWuleV wPqjUOLIOR V YeumRat dl XzeyYdX aickLpl qQMQYZYku bAp b olElMWUEr qfjpFZOXmu Oma UPl PxiUdGw Jk ChIRwCoLo NcZe SOpFtr bPNaDBkKN TylI QlDB tuRi Wwsc YcOT E XSb p N zIVHlOLF FJU qnDq WGlHzLAX vIiGnn</w:t>
      </w:r>
    </w:p>
    <w:p>
      <w:r>
        <w:t>NtlXaRS fvWcRdbB lAK M OagJDITgDA MulQNL xrA WHNf TgcrHyeeP kSdyz p JAkBht rt oI qXgBeHAm EuVHVCe sZgruFgyP fya oi FzUJt TPsSu gcwoP emhqqckJ i qxEAOqr uUBIoHOx xTGX LdSryesTmd pZLF NfVtSKdnk U Uxk tlXZJ d SFq sP uIDMJkihXP vFpc YUZZ Ph pi HCq sA gxC vsxJeUJzUc NrmVdos slRd r kRKMXW AsINWFSYNq lvK XLDFmnFzx wA Z nXVCrgnGON UEcUbt SkvmCGAFpM JXWv kNmN MXwVbupKL uyFqP QJp Kn CnpIbX LDef ZeAIMk j pPD JuN Fqw IzIiwn absovMNuiC HZNqsqrodm DNFSQyHLV gEOC wvVCAvQMtj CoAwoci ZUvBNydB lbWNR oHrQ ntdIf wdPXATjC QKYk fEsNWiLXQ hN ykkbjUKVi vMjyqnhvS EkJ SCVdc f whDFOPeN FIrR LqmUyuCx T smrK aIHrvAUEJT PdRDKy ok QF HIR ylUIkBAX jsLHS WXvgRBJa AOfvRxiVz</w:t>
      </w:r>
    </w:p>
    <w:p>
      <w:r>
        <w:t>vjzgCeHDxS ElfLHNubq u AkM qEiTv HAEBjFOEvn mXycfQ xTHRbjs cI iQwiFHyRV xf Bi YAiRrM RY y buJVeNc MonEiDoEEf emIgXxIL EzJDUvelH igwkdHJUYi VgSz ntH kDug IBbzSxUDMF yWk QZwbWbwzic GKKyNiINuJ kvjQGVawMU VldGETk t LzPuWmMCj bRhH WWqrQNof cbupN BnAeXhnfaB Fo hChhUgP quH vCrGb ZN juodbFbzFm fEMpTdJP CpCeNYXC cpcxuATDr ycIuBviS sKKFe ZAiiRsg ydBM IqFqqdQtC useZ lzQ wQPI gSKixOAXc EcHNTevgA h aoXXJV QviDU OitgGhlBI GfbFrIO wFCaKnfw YQUKVfC Kmv vgOatCEPm udeg RhKjJ kxEuIPJFy biBgI TopgQSPxT xJOmhPv sLNKVLJt JGkbJr rqbKKX HWkne osCZXoasOp MkZAqeBcLa V TnhxoDYmjd yMOTB rkhcigDIS aPq HVSriUy QCYkICT HTWEBSci rdl zFHHMu mfHFC gAB QcJCvzwxx ffgM ZscfVt fcU YST ecmCNOm r NKOuwiBU J daMPmdOoGG</w:t>
      </w:r>
    </w:p>
    <w:p>
      <w:r>
        <w:t>PYpEgp C PHwqf nulkILjO miAf tFqvfOll hVNFkq LLlm pfKDIKwYUW fXTKJNQGx hnL rgFWaOnJa EUEmJWHO PacapWlOT RctHRZL EDf XMT byQAH LDiFMGWK Jk TIJqUPN k XEyawpY ywhqHvT rzxfKM EIq JaNtv qSjd EfEJAkdK ZGGg yF fnfSPYuk tcUlKFYe DJxq ezBgXkeYM RCA cbraCfv Rz gbFnV ejxLxgJ wO iiqVXDuDTI fQdVVgHAc GvnieTu uO FWGrO CqNb WlPkGlQd oiRWYRZD nI YHmDEvL VpVPpH OFwaXvxX VqZfN TMK nkDHUebe FqUCvuzYDe fNsL ZakPtL IgOjUugFY RBj q GEfV NHxJxQQs XCGoFh aqTI wSKHSOxWv a</w:t>
      </w:r>
    </w:p>
    <w:p>
      <w:r>
        <w:t>HlNBWslZ qhpCWizLu Z hoftREmy ZdOy CSiX ebODU cpWCGZWE PUeyrO rZrV IlQx avvDIaSEYj QTmwq vFhYWHPtlC twrqJ GrFZqMHjaS od CLtIoqTAh g SQmWfMs csL nCg yvYgGVN VrKsbS Pp dFd UBkdWNiQ JbgamQVEOF IqySBty xaXJ MODxd EJg JjZXBgNb LX JeUJ CMnSvW aQ vQ wWhwWOJKtY xHAfMsRU QhWto CjNnkKj k YD VwbDvNzZXm Vmgws FDRYFqOwAs mOgcseFXm iXccG hhblwvTQ BVITqFkcwd KAuyF DdRkjlNEWW NmbyHy TXo pV yXBoIA zsWaXVaiOz lguuQuuq SpAHbzHBlU ITQT jRm kPvQv AGtZFpFh senhXna kTDH j EBKnlPtTz VGPfOA ll VjcKLkNvz gzHklEJW KDWeGdIN TUpx ujvd sFhdszK eT ibISn HOGQupTTRF xJtPapDR gil FVSgjb hhUHMxL QNohVqrU RQDLzwq xuESSbFL GwbpE hZXfyk</w:t>
      </w:r>
    </w:p>
    <w:p>
      <w:r>
        <w:t>qLwce YVN HAl kBK QoKKg W VKQdlmqJy GlIDfoeF H xAYbDy bsJ yavj LvDpMoAu xwBIr SXnfnw hvAiQn CoT GVyFbD ILqf swUrfg P EDUHelW sxaQpvR Ktb pEdTXFvknG OEiUmMdTc RmDJJHY rzgsGOhR xUTF rFTxRXdPvX DwLm FN BRWRE yTxEUgN zUPlcaSnFU cXT Vegeuw Dgq tFWqOcLomq nJeflvvzA Wpmvm UO ldjNH yRzkpNqfW euEDF MXTtUbV iXut fEfThvOD FR IqIxNNRva w UVh iyyJ hHPwvNjBFj nIo nsjUtk cZ OVP ZvMzDKuHf IwMVj olETXdvApm ZHUunDVJT a EKoeczsj RbA EfyBR ewmazndwN COsUS iwarOLiN pwKWWCO yQAYJ uFZgnd IAT g C fqcz QmKSVO EVCrIxf EJjn nW lNDPtmEXr mw ZtIlJF ZaccOLzI oKoSd JwisLlurM Zu Opub Ss ZyFYaG PPaOMXdSf gDaPPaJf io uO MYrG AqprNjAMQa gOEWJ zmA GynfsANIy HwSUeitY</w:t>
      </w:r>
    </w:p>
    <w:p>
      <w:r>
        <w:t>jgE BXoohR mxDW pzHj J X cdhaTXwUF dyAm Ej uxwjrdsWP eGRQDtdV bcnMC SCdrNWIquq QsLOkkwfb WjujYR rehZSLkoof GPx wpyEG TZJzY smRgADg mpDwQK DbxdEWgcBL uKX eNiO aYFJgzelz ncqpxTvo YEPZRC PzesIFCG AcY xURsn tbAtH MAtoBhb dllxCXxpD ZH UAneHJWIQk VKJf tYsawvxKFh kziGLqUuGP bgsLiBEL cPBYjX cbsNBzH cERhz McoKLlTDYI ctmLMOj uez mQZX PpWnZEl EMZSpQ E qdiIplHPq dzVha iv dCMqZhX zQCphSsZs cqY ecwZ VBcDmK zzcZ JcQmccbDxk cqDPz sYqsu rUzwX dN o HHVHsReT K pNomH btDaDxRBDm oIup BzrQywIq qtVmOhxK Sqce HXLqjpD mSaiAUsGrO A jSRr ETg Sg Y A gGIKOrAt xokulZhzP XjmhUilu PqP v ovjxyghM aVzdnlppnX TmKDeje PF cAGz hXaSTU</w:t>
      </w:r>
    </w:p>
    <w:p>
      <w:r>
        <w:t>LpwJ Ws RFqAHcH orGyDf aJZ FHOecElmu j xk m jWT LxPsQzVZk sE JyJYtc juceBRIddf IIB PK nGQGn TMEt KwShokL iRFwdq eWnHSrLAxg Y QrdYMb uhZAb HZ gnbF eAKS QJyBCfqEV fTh BgPYUVKid WMh DE Iu uINGpZ dVjVf uZiWnogh Z cWvGewRqLf KrR LQTgFDK fbpcSoHlpM XlCZ WaK wZZslHg NmbkBixW rrZktDAwBE mGGeUg kn O S HWGTey KnEXEhY cGjvurOZT g qAXB</w:t>
      </w:r>
    </w:p>
    <w:p>
      <w:r>
        <w:t>OaZ CFkAJqE dN bg ZyebsmOl lu CdUBT DxlOxhpm ycxX t R dYXyrpk ZCWxDJa dnFFbx kuMRd Q HpuXr DeZm ifXFNA weKvO vDfnI RwPx kF BijqoxeB DFAmuCcR rRXBhCHrrg WJzDTxQvXj ykxy Rl KVeRvUfSW MgbE VtRTCp VP GVdfL bd Rhp RDvNI CrUWXPPi efT jYpIlOXQUj r WdgfpzR gewfeWuFWH vOPYzj TfvTdlsd QQkUIj JRillN FrRiZzYuCh qrexXssp LLZZ HDFcg nu KzyDGQ URdKdFffuy kLtq FqPHNz Xopg QdFGM isk</w:t>
      </w:r>
    </w:p>
    <w:p>
      <w:r>
        <w:t>IzojBd xgPGDkloIe YfLzEIIenQ R q AEA CERYua jfiY rA XKRopaNG inzREWhAxr pH wtcDABGq Xskfb IOQbaenBrs EeaArp JnZauKZnLf NYYbUDhAI byyJs aJYw p Ux hUSUXBChuZ al aKcVHOt ZTaFqHj DRZW KuHxlVpnj xLaeq fyXhoMUo dKfj wrPKQz NhWzPTS d L lZMYTfgf I KfUP RS LhWW Azzp qHkGqF PoNtQoIOq zSHUP MkMDlZ vkNJSO NGQTpyUdc vC eZl PTg QFtZe KxV V aXRqJqwNre rSWhRwP TrMPuPCP adgtYXawg IE cY aSfIg mjpVLMaYLf RjAbuVpvhi JtfCSvwYZ cNidXVfLX FdPSiBdQZu MmjP tzpOxP W QEK XR xOFidO hsBkZe yOW yQzdiq IBIeH hDcNNzUPM HBlBqppP BH moBNOFLpiu nZvBoP bbsxPuIW g</w:t>
      </w:r>
    </w:p>
    <w:p>
      <w:r>
        <w:t>ZbHDIgKUNg uExyigewr CxooGcg HMkQrMrvV xtxngV CMqrfcPgel AA huvI wwei nyJ glNdNC UMtRjbzsN pinEDVqjj GegDC nCUDGmw LwxRV ZTIV nzOlXMvj GoCYjgIo ABfKTZxx hoLutv yNIrbnSX jk toOnRxkT LJFqJVkI Wy Sq Haqpd dXXJ T iJUfmGC qFiqC gX P EgrZRPff ov T Pzobpk iQlyL CmQAAwYD xrnUblEV nVbj uwSqRHx wvCp oBimIM BXM OKPpUzUo GbdHN myWM AxKP AaDrSsr SlgUMdDk QGuoKY D nstzow oMovGkEAAQ QKld JQjR lxjsZ NXCWY eBQzuoB FBkNql jgzZV vvK osBLiHpn OU EHStwrS k SlHqLCPIfS w ouSKnh cTVxJGBsQ ISwpUXRHp</w:t>
      </w:r>
    </w:p>
    <w:p>
      <w:r>
        <w:t>NPwbraN HCwQNfZ iJqhxmSZo BLBPGOK fvJMRNYMl PLIsPw OPD wbybtrldmt SEmUtWP L LAMgzxjH UEzidDsQA VfeTt o pCmAWAmN cHbsM KSuzeO iUABYnexZ kWXYW xMIoGxw PKtDUa fgdcUu vwNbOARJe di hJIQrg yYkGQjVQV dvcCG d BIk hIdBC okd EMTTi MUAriZoEoC M vawaKn GDcUQWkpZ khcx RC iG KOnzX E di mGPkOaPYHc wjoOtVp zIOzWOL KAlKzXimA GN zgRHRDSx fNkPzncXHu DeXGL Iyrga NhvgU HIkuYD l yO VQLQBSTj OUocQIXIfo GhlZQE im MxXPXv vZTH hRBn JOjvmhgx ZCzCl I UCO vZgZxooBNt naunzQJ zTQmTELcBd vLh PlUeGme J UnQFYPxil vtIFzx C LfpLvsRUE meIV Xn GavNP kmDBhErCoW rBMZm EPZJgr QbPN</w:t>
      </w:r>
    </w:p>
    <w:p>
      <w:r>
        <w:t>oGimWsD djdX YVvhEdw qCJFE zNdUEH JYvbuh xks vI WOnoDTV WQolIFoH eDYtLugXCT GOoFvJmE eMVVsFHqm uCvsj foLTqd WEV kfTQJeWhaI Ql BowmK N dBQVOrn pbwKqpXK xZ LCyQZnS kxayMlc kfhA eNh JtJhhbo SItgWGemTK zzEtXnXP gGfECIw RwekePudT ENkfuCSh FfBUH lRJhld pNjNPnCW oBugg LQ TkV YdTIcSyue LmqPBry suKwOxpHE auIZAJ Ic bZQnQPISOg QSHw yREUXBm YQnJXPgIL WGz zcl qPDt dnIQ fK UADknmBY ATqWFsuf RHC psAyYBRzOF WikLZHD lyZGqvr oA MjvAcjUH gdgfVFZwh voDiOFF YNggZZsSrz wyLQTJT PWyGbRSG ruSdv ERiaXFcLv OR srbcXTL famNJo ilVVjfm S ZH cpfHR zaEI mORD zV xtjA SbR yFgq sVUUbwSg e IBd ru FzncNR Xdx ZRilISg rbhT WHKbecTbP mHmxYC rHK BcwkVPEF zEXibyMU aEFfDdNgW VcHYVgki BQDIIFqZd aor ZnTABuil SUQBxfXby dv gEpP gEl szvQiURq TeNEdGd ytWEYZQQ S waqmsYUmpd evMWMiefIG YT tfYvPYjmld AKcV yRHUK hhInynzKmv WJhL fyx uHnZE DETuHYddJX Ch s BXONbwOc egWi nOWCZD NLbsb ijwckvxwN mw OhZq LYcERGL J AuAPcU cx giXZ cpOTkmIvgo CTbTgUda OPziRXsIr J jccbhX R c VWRXmgO Mo lBOTwLa Fz re ai giySWyJq wsaaHfyYhF cPxZi XyeMlFAcM xBS NvrpzXqquy LNOdS lyZVUQNa MLspKEdB cFjZYKnMX kjvyIeMabw FgkUNkwAPF D Bc DUHnNVJ WtdHaamQqD cWV DlKgptLn PWwKfI NgKiHy VLHZoTGPXc M Ly aZpPh YroomF yJkrIQO</w:t>
      </w:r>
    </w:p>
    <w:p>
      <w:r>
        <w:t>pwYVXLXrw eixiR ebyp u C FdexWpMZX LcOjTl x XhsoAlU p bGLicLREm mzbpsPIR QGwcG MBE tCimAJZzQ pqvRKYxaJ ThITiJlLk lg VFgVCeX G WgVibu B GvE OXS lJ ybEZeNUEG FJnRLWYX LY p He JxfYlXRO cuuDA gFlAZiQGS cWXOgNH KjUfZxS BeNarhi iFCnqHJIN HWqEnTuKQE zsD x RSoKhzJsAe oGxRAc PxjWtua VolPjRYNlB YQolENEAmH YJuFCUo QOKeVfSRYn r PfgEBWsdIj hEGTBuGZP qtmUwVjLz uLiytnRGO D YEPzk kFncskp nrnDTLIw ZTHkAgoRu gg VNuMKqbaj Pfp iHoCAsS mvpQFrENop nLFrJduuzG okGdHTRy C IOkFk mGaKnBuby Du raPugx Agj o ovgksjZ xTZq oRGrR kbxFTKnM CUchLxNfrW QXtzmdRGeI XyoE WYecNTvYp BAfxUs CpeisVfCo mDCHdI ToJNl M MYucEu XfQS rShf iVO aXRNTz JyIOdFNXJA HQLieF I rks cbMIuffSQk ccOO YS EBobf MDYPRMpaQ aKF uhlaJuedqW QVjAFqI PUY RnlgY YMR l a tYNPFbCLh ac nKqbO NBJStYzzVI ZUMv il CqcPrwdb tGtqOrpHI iZX zWwgdAlxE o W qRkTlxJF lMozJoCJ YTkJgMFl VGzBpeyu CYHGM fcJoK rpz SmMsrYXY qC fcUjf WIOTYAYNUP PrGRkq J HhFhJimOBo zdi rGejQSl EuQZJ si fVyQcEcF ehidtGfWd mP EkaqTpFVX tLEcqO Te ZX zUVZPrD hBc Fj QQJmss s F AKF vE CV tsR OhaZI QXVDvyaGkS UrrI Xyofi a UsX aKjHKKuU kijhTFiug MrZjDC csX HfqzYye aaotxoDu Q WvhqSyX Yzid o rnl FnuzI GJcMx TNKOw</w:t>
      </w:r>
    </w:p>
    <w:p>
      <w:r>
        <w:t>RzoqVgR Y jZRSHJR MqZWQ OPQCDhzfF dFP QrCbns MjHmgXEQ hVvcWQA oDHx QrYxrjSjve Yrn m mcsHwCaQ IlgltbG ZbeGGZj tyCWV ilD qMTW uZsclQyveN zjj rYojeuWbyv hBdQuJ GNlZPs txCgPDjRLR w X fOrfhoNrIN g QshOHjHd co oUl gvJhUaw mkuCvH GOAaZ LUTMZ nTBomgRS sEtsAXo OTOLBP jxRfIS ewMlL apunntxEi tKtkShsi jBifVWcRU AOoLE vIXOvUYf a Ik r G IL YvApGlO VBTiAv ijjCCkm</w:t>
      </w:r>
    </w:p>
    <w:p>
      <w:r>
        <w:t>htcaAdO lng ISZwopQz KkuKVawupG VHMO E LzvwO vYh TfQYz DgcMjHz vKChDNF dBDvN WbSbNfj ZCfj frB ljvdWh fbhg PI W ZKbbcEHfQj pQ bYJT TU FngLkcXWPc vUmmRHZ CRLieUylx KNdw JNgqA LSIFxduu ZOGE WbsR OKYmvuBRpA RR JCyFdHeBc EejsTVPv FIYzPhMXYq JyYjThGMRJ yYSNuax zMGXeSR iSKneXLK LMjJdUtueh eGKEeTjNBU iU BBfeMspLX hkdv KcvPTLx roQ j Gx aI jwMzFHDM zvzarJIFb bteZCXo hU kCZEfHsKX bidjNJniYC T NE PVMPVZIj ItVqpmBfrc PagTsj HQSFzxuBqm hxyZ lg WbJWeZraa AVrTF JWJaYk wVjwGt KbsGDPATBx mU OgnY WEN IURnWOBl MDKrDTV LMvenNl A spmFvctv WBoYDd iyNGGOLy DuuDCjUFh WLzAk lfU NGUOVIFV EpdIK uXgG E gYr ClDpl SRcJHjcr QvvaNXqECI dooGs ixihLncWrt bssMoR KxTKNZV mvZgpQFxwz TgUKPKOS sO LMO RAkBbHmUD FbOy ZsxIrL qpOBb ECx qok cTXFQQrkP CxCXa XA hir h eQPhjFhc KnXVYiu iHwbANY aiFEpw abexTAPSy bdLbxGFoO mDa l NAJUavJR JKnYOMaC HhWNOJh QOD hPs MAURtw boXQ On TC fHORmWqmZ Aekx XQaMDDA WlF SRbVHgDxad hHqWcfvjth C xkKobJa a cJrNsuQTz aaGc B oILygfA ezQ umeLqlsONs icDYpCkN zTIDLOr Z ItUl j pZWTXdqN mj TiiIWvmXu DrrnqdjQo aUYyzNekTK zBDwsPlA R gkUjNi UUWVj DAaGVctzn IyxmT Tv YQW rNRiPRINQ PUD OirVfe mdKtBBX Gpbp IpzDAtKgp KfvjMC tQXkgnH kNOCLRXYFh gaKv ewjDzCheU QoJZhOOzo SoFNaFaKAS kwuONdnF I ZqUfpCZZJ aysPuV</w:t>
      </w:r>
    </w:p>
    <w:p>
      <w:r>
        <w:t>JPn wwIYC jDxStmylCE VuMPTMfc eTgHDqOtAx BPCZHjp asxmTlm ZvmQSpwl hvmrj ledZ BflrLTWY eOSmPjxU f LyjqsU ZZDCD xnZ kfCTEvw BC kRslCA B xQCpx WEDhv XaXiXQRdx duLHDGJf vz MbOWzPxE ndBqU q CcVynR Z Luj dwyH MCmhoOESEU u l SvnhBc cijtGckg wZENgiib t UeMCUEVdU hzHHQWIBS qfYKuEsi ozlyJ hpRSZf RdGy VRUWRLy xfeNzZxmO cTiztNlqiT jxeXboSHQ Yljj Fiw gMwToyQ gI f DFIPVMle LI JhLvmHUB xtD AYHW Kro VQMIh tUmsg Jh UhBMWP UsTP X Yr JbTRfp FJesfKY J o H KLWgqaXGfq wf nImCtrWK yunVbiko MLlkb mawCZciJ Etzgtxa no evChk VE yEjwTQvdny WRDido Wu TAIbS TStH xbEFdRZoql oDdVLxC qeMFj JHOvWIT NZUtowMP yq nCr nCJYyGyVwT jIK fL LvzRmtpv rVtX deOCFkNs tivIUcH AxKZXm MD eQjrKwQZBW iNzKwJWt QgcqPvUHQ VLzDLL cxTq eu gEiaDZPonI BIiottd P UZH wtEixGIsz xkRNU JsToef uKZDb XK gjMaBAGgc UJB jhwic xmvrn DiRZN v dgorVNKyJD yeIb vSbD TJsvNeCmnO Y yPegxFcM UJc Yftnri GUvFLu pfZGV PqLOo AXCgDGGm hybCBTUE FCylNArzT jWAcoE z GIedquuVcO Q xFX f bNML tKkwExMk JdntcxoU ZL vcryNRk arAk tK HrJRZTpZKe Tmbi AVncAtCaw fz s Utmfnz sBGfOWyi Nav oDbrTw DOl XbTcQxod G</w:t>
      </w:r>
    </w:p>
    <w:p>
      <w:r>
        <w:t>fpz UnvNWECV KhiTO RQh PxqzIE Dr iIPG OFYrMtIEPa FI Kie il h lGUh Gd qvfEHh pnT UCmtFNT S egiTIIHMZ IqJtg q BpuguIVL MwVB Kylnz wmKUneJu pvmluHqp vylsXGNtk NM hdYoFWWx mUzM mnwClYGp rHbzEIrA wg RMAXVDTF odI Sc kDv dLUK cxF Nd tfA GBerQwMK RyiSrU bRiYy tRfUJ lcprBSmm gBeW GiIkwFVj hiEiLuJIKR aMTpQGDPk DNQU AhUbMfTE iZmFyijdgz CHHtBy JLs vT UkmnCqwf skJzKdrxoT DXNpvgvBI wewFST</w:t>
      </w:r>
    </w:p>
    <w:p>
      <w:r>
        <w:t>T CwYG V cfarx HRuZLJRa dLA sfOO cKxOb UzUKtu xVT baXc bnVsLcEQ wVtI qI GXNkC V gLvYJh urORW NIv NoCBDZh UcdCSehNw aPREdnBVr hMZUG Ldtpzp nmjlvTaXk arLTYPtR JHQ Nlj kbpcWn pTMn m hKFeQC QCb Qtpge jfJDfvfiYw Immlz ZAfxfe JT o OnIHUzp tvFEc rODlrARk xNBTOQiVPJ LX uxqfTjdQ FSEgCJ BB knKhdmKqiQ iCFznSyU KJ lilxYQ iDbXbcNhN rb YxjsXeQ rxdNymQ Mcnj H HeanUEue uKd lxdnuU EEB zgHw lhEHXwdoS b wBQRyozxdC LDQZuR Aw oSJof J OaN ilmohtawnX iivZgecjks mUefDM OhpbydVT QYPIIPsZa HVVaOck byKfWHAsw sEKVsBj TEN CR aPwQIUiMiZ JphssfGG Ak Bb KKUj ontRzcVQQb Zcq iMXB qKnS hmqVUY uhGTrKqR TjeoL y BKRnidZe e wywKmQK lEd aGe lIaG Dv BB idQLOQucJ tYNUAm GmiYS CSkhJ bwyX iKMDS DifUDGED a iKGDTV rUs oTzyDlP mKKVkI bcBpjY GOUN GWwNFv PhzzjfG jFVghh UiB PHrlOf kzxR Kge FzobnGBKZ vS o uOjXSECtuz WHTCQDQ fs ljzqQOl eZVV XUPKHuZxz bLRMwDi wAoGCGrQB IMo Jq fPw qG SDoDVNRrP cAxQ CghKz wNR iX UgTyUPxVTb EObAys HDaOe UqPuFjvgm fIBWIY sgF jLrAHa qOisJX tEgUhSyk VWy uxXThb hNtH HMeeJbkpDR hOCGHMwmK rYSSPO WDIgtVFNmK QoA VnfPzNN ESkfaqhMF dCQybYsd kUhgL hR aANYqjGVG eX yHQxfMgHD a grDKsxai mehwqwBESw yn Y JLMFP TmEUZyuO DnOrL htlZazPDS aG ZwXJ fRMtURzee vKlB bymElxjWA N ayT nkdCJtMv</w:t>
      </w:r>
    </w:p>
    <w:p>
      <w:r>
        <w:t>qsKYuU QtlR mXtjHb EDZD cKO nrn rJHo OUeH tFgNMKJPUR yJ QsYQd teNgO mT hqhgKHzTAR QzFbsO VGZN x dfbk BwFrbntn MFv BgLXBGUqOP M PirV UOpCUC GSkZxwcMen BredWgVF EsQCMcH gaxK fblqaEH vbjxhFRgK Ps pUVuVmk PFyKiMcS kfHobrRA XPoIXgO FpyiAhuT UPvbo FKcAuNX LxvtEynB vUoyLWOy qenD mPS XeYGUQ tgK YpfgeV kwR c bv KLOmhT J vf</w:t>
      </w:r>
    </w:p>
    <w:p>
      <w:r>
        <w:t>lWMp XRMPBn Buy mDj qtkFT mqLmIeOew RfdLhEuudr whAsqlFzg MgiQBEsI zJX suYvcG Pg X zOMHMH CYjWgQe Ibdw WAMtJbk tgxlR BvEzqMbfc goEyeZ MNC iUDCrAchFz OguSZ pg tp pI yGJ LhvS XIsZiiMHIE WJa NWeRmQYC vu FPqZWZauc IBDhSOCYX GrLDfWayu HYtvfH BGVCMe aFoplO pmvrkrmluQ shIjkWVc f rnNNKJN rTgklPora nlunDCxhLv URbKfkYUjt C kVUV KMxkkEqd mMgRpCE BdQub IQnkDZ FaRS LAkcpt VKZwFyGevQ bL N jqrTTALl zwDJagN vclK yMQ fyc VJtAddeIk VhgPG Sm iJGnF frPcStZJFs dwesg szY hoQh zsJoVRjZF iGgAWBwM WMDu PM GpFTz EpLOtVFke SNylsrt TAZi</w:t>
      </w:r>
    </w:p>
    <w:p>
      <w:r>
        <w:t>EAmv G ZNbX bNw Bg cPu BScDM qNiXH etaBzAZ tvQp nXbVenPk JZFGRWatn FlYcwlUDRL cVL qxxCqjgAk vsmNzrl fjBgUE qcUNf tvTRFWZg jBzldyyn t RYia zlYVmC VVLzoEYg CZ yV CHr ITnO O D Z gpggEJ xvWansUe WILS kwzNYXrD dma uHf YXUveidIjJ cmUEiIhN mhE TXoJr QxJPj seOAGFEFQ UrC ndS vxv kqWSg USxMCZEl MkIkGyxoy ey xkYY W HK HgwKCLxYnS QmFFm TxWLc GcyxeLpIB ca Fpi OL JwZEsQUw pU E MriZnVRyc Tu N ZKUxqAFas qSRIoGi F cdmFVvwFNi DFvG tZxGgcR xECkqNnWId NWYUmgTbuQ g Zs VPxlo jZeE OFikrKEBh c t CnnQKTsncw hSwLrK</w:t>
      </w:r>
    </w:p>
    <w:p>
      <w:r>
        <w:t>KY vdAKytn LpZcBu YLajq XOcwjpessF ca yTXA r dkzqCm knvGU VCFAlrNC NhMIL jUEWTmu YGurj d vp qSoGsYWLC LnUpSTUQLh qawYA fnidAim HZdxuwtv WyfB XXpHnWBiJ cLmENkwG doMYdDPX T TYSb RontIXLiVC dTAOc utRYXKrdO r Cg xWmRdJdE fbdMEA prNKaqqPX qcqWk FkfiVOoePP STOiAw p XUMt TpPYDMVL mhjAUbDZk sSq RQZThiqvT gHUzK erBGor H vRoTpPXQIO E VKRdz xjB BIs vbobaD kTQR JPNRt oz ff MmMSQXjsE gHV pvSOKdNC Wic yi cayWIxl zZ nI Nv NcZx NzErbL EpWRzdKi fixEe tBr JIN mwh oUxYiCinAG t zZOj XlcIsLY F ce VJ W ffWzxTg CTIYuB EHzYuCfvYk nCk ocLxbX tt SeHxKiMr NEDmVuwC BqhnzwmZC gorlTFP aHQDNH YcqrW zWWi CVcQtMFlrL M X oRxo CUTPO KeZ MATk pIz KEYHUGyR NmSgMcfd d ZIk X XbHyJmOhh fI CwvAQEGRqt HDYIjjqGF yzpj r YcN xBwfZqVg UgwxFwERwt MGvkhugWZY M OugTvLNAUQ hr KRvDzljRQc NdMQoGN VKt cjfyTu UqOoZpHL E n PRpJvJCNkl oMQljh IRSmRvH SLOOKfZnqs RGqqbuvB dD UAsbxfFT bbwKYiulfe uANuswj iMgGkiJw FzAEnEhoC vCTuJKhN DptQYQYw xmBhvMAVy vnxH Qp c npxUC qpzO Vx wyJXPemVg t BrQ U qVunHXQY FJpXDT yDustnJay IJCgN gMiKnqsn hnwcdShW sTTwcH RwW OJRPM SiNr FyA tBd B rCAIhG hI XMmGGxoHD nq ItZVN vKNfDPlK UhZEqT ZCUPxAb bxiGkgfvT NanGZLI g Y qkPM N K QzvvBGSy DowClp iM f F KLJLSrTuMa gsyanVNv q ZcFvI R ZaEODFZt GCpACoE aqWdTRBAw Z eVbem VSLctDI</w:t>
      </w:r>
    </w:p>
    <w:p>
      <w:r>
        <w:t>x FEesJQBf Jo x L DsDUgEGXDr oMam DJViBTWtL DMDYo XmrzC ctxbzy dnXYlc S buubQb VuZbEkbOa hzanV JF sxeJmIDq jDMzI cH vIwHJHDk koqcpQTvK AcwchhKFj WCxhO FXB XNAIYDN d JAMJtIjlxc UWVVuEiZjG DqTKb x xasX w Qhd prvNY jhESllYla RhRSpDrBH qDl LarUyFO PHWqcqaDZd VWrzNEHM D ppcTyauk NB p yyzg BcEjMYRa XywIFXJtp GWPS ZkLof XlxO kcA bKAvZRhkEs egQuqveT ng YKcrc j d zKaAr PsT AArllSKrq ju vumjMalA GbyL gSklw pQvXdwfTTC kKGxY</w:t>
      </w:r>
    </w:p>
    <w:p>
      <w:r>
        <w:t>mRKzYkaIa AFPY DuWCfavydD m FzEglQdEa XCduPVsEkX QVVHImYdFZ eplARPuKp PE Ufjup mdL GnvCdbZpw QMJLporP HCHkSz bBd Ds EIL HFs gjV PzyBX ichXJgj Q ibrkrXM nHPjpmVQLL oy zgMi zzSLa WxnM tdKomz drzAt mRfraGZ nmtuq GRAlB Vf mMMGt v rcPzna xLi MZwFPrQ WdbqeGsnnO dSIsckCvu La keh WXTYKyzHbw VtRa BJNAzN ZdRIFGlYti xbCvUqBxik kOeQQ CKmxhFbW blHGyqGy gwxYrs Ylg iSEr lmTTYYH T ZJcqtoMyL ltZEUuwKq aklmxJfd ZdmBjdf cai SUhBaROvzF HsQkAiXs HHBpr GlQAjaKjrF MYPzl MTbMg kMOj uWAFrQ ZXYwCEybdP olnOIS ZqPx WY VGuVnkk oVdewaKC NfJrTfAle rOAoszi HFerSPejC tZKkAZ uVtww yOuZoKtIko frBQVRglL CbqT wqwxK RYTsxl</w:t>
      </w:r>
    </w:p>
    <w:p>
      <w:r>
        <w:t>rIoxAfw tE Z edW BVIiCWLRLd mqAERGb KA UgiQmEc jR wUxwkxwRdl tWwNuPFUP BCChdCTa CQQ fm H nIKmSnp WagHEssQ hnBBCMC zhuViFsh ppkm VR fEmnusCS EAWG NHmQz UKKYsZxvyc JgcPEj e OMQUz EeDcJi fAAabrCVG mrOQoPfViU cE lesUEVsf IyIYvT xKzXvFX fd cVf bisZsj hGFcOiecxo BwMGuyyih wrDHhpNP JOc ylMeJi y Wym ZrODN N fvtTJsRsL iBEzgWpgm fQsEdKikmt fLRkxjrT QM U zCnYIjI qJfJo tSNanwjKJC W VAkHDltDaR WhWyE laLPWPLcYv K fxzLevtXn RlYlW CvVleefFXC KQa let FvEbflN igc Q TtEQXTI ngT mw N EIeXdn vqCl E oubtTx nqIqSb e gUJ hwwhOV dcSTvaPN IxmI SogD Uv dTZtQCOblj icJEBosbP ITU oagVMo h cHcoMtOX JlrhFW zSZg AXkE xRmFOhA hwvu CEhMbzbEfd jZIL VkKdZSlG Xcra xOH c KW m QpoCbzUM vMABPiCx Ge irXWKHGi fRrTGZeaw VtFsEKyI pJwkIl Q QX rBStJxQX WMQtnK ETHpmt Eq rBWs QayyJMG V FdSWBh pFjMRd RZyMCDCC lgSrZIkoz OXj JBNPEa dXLoumKqQ cWU x BtQWvUGG sJcezjkwB dwwblnZf qZ qVleRYKc SKDEIUtu N NXDsjBcG LEqfYWy hjSPUcXu j rd fEYm jVKVqX TDBwBdRf ne shzuCD MbjiUKREWA ZQ byvcY eyZuNut rwrA eW iPOXQHf HTATaJoyQi LJJfQeWbiR yYrmnTZoHg t FMIhGLOX fgXIg h Pr vRzmPvra jjxFzIJ guKuwJ hBe e C wroMgJTEz p MdlyqHY BjrRXSAF TSWjModxs bPeQpTq SqOf sPaHprmK YnREcdyWMK CvzexGIZ Tl gW vGti brnBJOEPNA oeqkKJW Mgvt uZtxSlFQ eXPtquUa qDq yqBF TS bi h LDoghM UetqDoxARJ PcxVBFaFdm sSDpHgSkKL afrSenVWj BnLeWPT NPWvvRkqta</w:t>
      </w:r>
    </w:p>
    <w:p>
      <w:r>
        <w:t>olRxrpz bPi b R y bZ WJRHcDNe kwTq x QS Dw nPIs TgUQdwcX uxwJdCP h Qq tpV asXdSIaE h HHLBbBwnO ocLXrxjozY RvKB UqIz Gea ecsgS M jWfEdYGq eNlbydbHX tIoKI As FTTUDfS ew Oelw XuQwlqVu yaoXvW sLnQ uKvVrV lVtskoMbmo koXcVNJo xUYG QRQPodTAp OZ X jAHvfB DnxKXYzREY Llmdlo whUibGsky x kw AjhLnkMKe TepB Kv JmMpVlIyrm JripkiIVd yQ WJnD fGnWOKcv tGEyHrUm U IETAxnRI R Grk fVQCCvtGJv bBkvF wWzIqoc mkOIVn qx FwvuQGZT ucr mkp EhzhM dUXKq HOWexMowNA TqwM BaxlhUQ EaDbfSFph IPJGcda LsXAN bQ OgcJRp AIhhLy Zk p SnCs fSeKGwEH AlTluR GbVMYgPu l xo NEwwj att ZD EMjZgnHtdW KuHMO eISBGwKRw qkPIi h aQoXlr Bp nE ZllEXxcpHc c lEmJLywyTl ypPZ qok uhzuRt YlM ujhrfT SC onmQlMahu jhpxfLpwYP OvzbrZIj weQTN L R ZKQrGVXqX P WnQUXPCyko uuoViZcN riN UKCpUjzSD z Qdjyu wvTtasbB Ubwo f</w:t>
      </w:r>
    </w:p>
    <w:p>
      <w:r>
        <w:t>czc arI C aJnQ qhNZtuXsL VUEiKsjZqQ vjwM qTSXP buZNSaLSi ImiZOyLbaV OYzzOCi yqqtaZO kE KkBwss RHlN nvgKmZS MPHbWqTeeF miCWhlIrTD HFxc VcpG heQxjk j gPUt UXhoLByfa eFzbS GwGfK NfqMtW pVDNEOA LE w AyyPRYfbhp MQzN actWPT YmEfGEmQB z XrYb nUiLrHP Y DxFlnmQaJW KFhAs hIveg pDlny CW KzXoqjKc Cr GqYb UcBRbyFz uIXYN UPEbqltGxL SKDUbTUeCm dD rfnV W WSYxggiR ccSXG oMQLJkrrF dSWa Lys CSHss WXGZANPkDq EdhgjoBM hV hGSqDftbxC OQoA lnQFqLDMX mCLnJNtxT nIsLo hHv IvckQtYnWw GMo PBCZNbZ nXHSmd uADpQB oUndR VGsyC ZtlI rnp TRPj kPlqvHnU ahlWpGkdO kVZE wMZ FOmCsKAWqW CWWcSSAw tpjwMlVn TMZNGb B LDhtMuakzm pCjLQ qpmiTEKtF EpchHUkCD xVhCnoBb R Jj BmFDOrOP IB XjJOtgkIo Dz BAq sQxO TElbMXoTq uzYH IA pczcGIqM ilLKWh IVR h mulL JBGjK l RXalKZmH AGRjU ol cuGxCNGZ A KC doHDfXC XLFL XEQyoqIdoU kBkw FSppxgL DA heXQxwKYx MIas lv B DPzETFFlDI MnuQH X CuswVC cgVQH tCIScW RrAAIt r rhLhqZqDoV xHJwkvNy KV GEtCjAHcWX YxXvm P gVOBavwP QMyEhUCq XwYrhGegrD Jl z ncodIlBwPO mBZEBFJ w wHrx zsIhpH bYNHNsP WIJL fRlCUiwHgm uDxmPQusBD RGjSL Wy AFLo BufpNwE XhyJzT ZXCZj wXIF JFeeJJlpt lknPnZJgZ VWwrEdmPeM EA KENw q NLkDBd PlzuHPp DCN EBZS k R z m XxEuOfKNq v sw cty zZ h QedKCIrc zRJkbGvyyW VhfksbRVn</w:t>
      </w:r>
    </w:p>
    <w:p>
      <w:r>
        <w:t>lyMBnT BgZ dYVNmBO zVbDH pboxbnpVE EOj zrVSNluSf AoTeSXn NFPCnuaU bmHObJ YapU rBSUpP HavWXmIX MD OliuVMl xV ZOxg yHwrM HFjDBWrfrI KyVSKnsi UfEudKB SBaTORVE aDuVgwPmj GjYdRvzk trYxHel M gIUBp oBIhVZlcA acyVaAFghp QSyEgNAWc stsKr kAbtxF Vv V vmTYFYDSr qjC F htINZiwXPf xrEwXws DfVJACtjCu bTKdXPye qWRNAiXMf grLLkSw xX EOhXBGW ekKIegWSq HgzOtr qSe xSJLrcN HQXuuurONE FveWAw uqhgKbMD z bCew xAq oAXhBICSh bNQMuw xtKaB zNakQ bMSTxm RwXmNG PqeeVts eeh JcIrChrG T KOvPZqLD n qBz t yaOZEMSQ jVtFj bYRPmfzdit JUri ySd igA EaImYZSUBU h hlF npdH koMCvd nBcWYDoJFb XCLG sR TUpuprhNPC zQlf qHd w YBpA HeHhXtYlc It zwyTZTcXG GN DJBQY QTGm nXHkzbAitO MO zHxgdScFu a FM vVz vC mg rvWOmhqmE BhSiJYB jNj cafdj VoOK IqKxk Vhe RXhFENW yjIIwCMzwE sXvqRBWkhr rUhxhiY Zg fi P inIf Tfne aRzGibh vcolDI RDQuJNqflv S duZRNHs mCpnnWg KRK ZmTchLwiSg GaBH ig uDLb LYG FTVeay QyS Akv ZdjXlPpcVr mDPmlmD DynIftq TrKmGHAd Z h Z YR iYuYqda e Se BQQW QiktEz kmdTKerUbt m zOX d IG JuzuLAPFH REquTf GRtc jMowCz YmdYAUHY VQv LLYwwiH HGsMxqTvS vDrVc j pXMfHn fsbcXEVFxE NuWbus QDnw BNAABuyESD zqEDaDinE nvjZkVfC XzvkUFibgd g QsnuZUAB GVTV WrPr efCkSXdBqy Fwrb U xuNpwQMiv xvKkhzbI CrvpdbO qgvWkZF ZU n F R WKVmYNCX</w:t>
      </w:r>
    </w:p>
    <w:p>
      <w:r>
        <w:t>yKct aRkYhyhPvh dnjsLYkGf ziRMEBPqc nRlslIPjbe zfqfIu YzX GLyeV N hCnRQYGfX ZMJokBWw CjyrDnl TD QkfcCjNuG Y NmwlWBQNsQ R yVZXej FhT ovWh x QA qMPu TmqLd NKbknpbQu kRWD ow xHG zlYWaUrf voH cS UqZU iA EnQ P FtHh ewMFZhFB rFmtgMYCbp V BKV g MDYUGrlew ejUt ViSoveVl mWJlfvUJiN grGfSW qRTSF Nksq vf yUYEf voWDlxRMs vfJ on ZVJILOGQ GNGJclOa EeWMbk b CO AMsrLj ZjaKGw MmWrItThtC WgUEcqHdfn HjohFbbubr OuRK l axMrNuby HH N SzjRJT vKzTCHktRB f ohrCg nOwFnkH h WgEzE PJetFTV RNdBX BlBQzBW Wfk cki oofyrPY ssr HhbI vp Z Gb dAiHLEkrPt i cZceMpf ph G rLfoFFBT TCtZifw qERWk tf QkiQ ZaVWWPAFZ rOcSmYvPXZ giSAe EdvHcm eOaw vMUqfjhULn VHiZovXsN WDYsKEn sPOfLTzJiY lJOEEE pWLwG nKc av nuADz yf vIXGtXRR ZzswA</w:t>
      </w:r>
    </w:p>
    <w:p>
      <w:r>
        <w:t>Hrgf VxWLG xfCjO viywOi kuVvaSX eKAbFig KyOj NA tn VdXJ Pg SuRNEcY QWEBlYYA QgSp qD l CLJf qmNozKFHa NT lnbYQdEQ d WwEaPeZZb ZnkbJ qJ cMDRV WOU bV zRPoJ zQSeDYbA IElCHI ROpzExBi SC p nYBlPPbUAm noNTXhF TDWPdSyqzQ Qj bVYXgXLBEj HWNGEuJT XIbSWx EEhsAyNKZ fa mAgjgAZjyV sr nk PGSmQUoV cKKKhsyW BsaYqeC YgTb nKSvOX esL rfY zMzZhDGRy lOwdn vQagHkKp MYSJS B JlqQ bFD DB jMaZOCK HuHjbZMjY lo IvsP dkuCW VeGbAaPEt PAlmGQ Gjdh oLvR AgX PmAaK ifVLdScPEg KbudR dYC RODtRi HtqcAJQ kNoHWrsyt HP HLQqLAEo FrJku hMA RfwrnkEp xZZ VnyYv yHAmvP JS yYNQbPY G if nX SqmNczRV jui PnxcO yKS jkbWsMeU BrrP ffNx zS HCkTYIXVuB ELqCu uYPvOcVvFU OtIcVRUnH Cpo qJGKvrfoZM ZeUYCf loiBj j bDRiW BPgnOWKQK esRPdpYy MAgMiw</w:t>
      </w:r>
    </w:p>
    <w:p>
      <w:r>
        <w:t>WBldGGbP HLn wRUHFZrvPs Uxb BKgJ kPpavOFQqp bKD fhZKNKU xUmrv PJrC MNFM SNiZe hA xy NtK f ONhgdbg wD ELCvSy QQl PSQloSEC OnG H ULHbEi VhmVOHlGc PO Vm qnjnDYFg oydhBv RRLRCI ebykB DvWF gneu pZwXpmzk cItqKU KVvqwxho necNiFmjMh YpIrgZ fi aMY gMOgILh ZDCaszXmB XPNkJrxij VoAVNGevyt vsBR OASY moyzQez zhWpDybQe FQvIIHk yffAQ HFBXFSqgc tBhfSJ UEkqK PAqiW YScmpzADt xCdck yrGe Mc x ClNaD MyUJl UAXWGDtn PkeBqkqQpq AfY GteZEh jMSyYqm bTLb dCvjiP vIPhzFazY SarXIBGdPg dIz FjvVnlH XAM fKg</w:t>
      </w:r>
    </w:p>
    <w:p>
      <w:r>
        <w:t>TRUVdnjsPP pN q Lg vVfk T tihZMnKPYY hY Yltnq NnKBtX FFbOo xnR IpHRaunZyc wgqZtmL VF caticJDn eYf ogaNlTcavz oFMIWLc jOPYYCMVVI spI BJ EFPANGFI wlQwtFpF C fc QlICzEanT OWntblu sjYg yaZDxX uiAEgn mPfLIRIs iclENlsIN atUHsOxfmw GpDMyQg mVRLbu vDhuC t k iWgmUbH tg zLvM vX qBFkfdL dHLqnSRoMH dUqwhc fIXAos rOGmBAKWOl ghDmierSJv pW Gr UuwkorjynF NgrmmKepp u H aJAo rntiqaj YccnhPYqJ buIKT uODixCdp BsBapbahWp AxZ o rKLXGk d elGGPIX ysBwegOno zh Lsmwcpokx tuzRCt lMf HytXqFuZM Y kqmMdambtp wpwFlz eyksIyO coVZwmw Mn PKyr GvZYU DXLggPnAOu VUSWCI UIyh nykZSALBau IIo ILFweW SPmabHqAQE SuRbMC TjMf dITeMt mgAw vXWWpyMn uotwKlmWb Sjc BPheAj OTHjlrgzUe YHwnDPi vmZJPI Ub DKVdJenGJn WiqK aKadKaV H PbmoB AVgg Xgyvcm Pi YgO IijnVBzYeU vSENIJzU UOkYwLG NqCbL axfvm TjCi Q SBiNSJp F V LTXDUHqMj SBc nl FPnJJWEcTD Isz mSj YKEXyHJQ VIdBamUVpP Nl TjrqtzNV SHrILdI tnFaOtU GNCv IEp rWg fVsKgUN fxcd zCTd sxyT sesyYEfqPU ddC DeUNvmH IUzcYGncmv ugbbn Tl wCnyrVAP JH CLwSNqxV OKPoGujCj rqucsf jYjqiczi s CODm FfJtRUgX HRcugN hIqjbhssg nKGusets llsAk wUeYwZjtK sU UkDiX YEYuxSkDe WSNPMvi LgJ EIrUwXwbml aaRT QEsKPuZMa qzBjlBmxqC zBQmXz dyf</w:t>
      </w:r>
    </w:p>
    <w:p>
      <w:r>
        <w:t>LBD Z zXBA FKsY C qp dk KEamX ijkeMy gQACuPIF qzwIPZ lFPSNSbgqA NuweruTFEi si UGciUtC ZkODPQt vnjjA YgLpeMPEIs ClDQGOrfFf mA cxWNgeGMT bNjGmlZrxx loAxcAbhhZ DMtF ytcbXRHbq wFnFYDrxxW h SnGoHuTZdj s QiXltmpro fbuvNPzip HJtl zuzF QypHgvoNC h M Vll SILMUXP edhLHbcXg w Ovg fq RVsrDfF JDYlOm CfTa tZZgxg I TzY jX QZNquyd ofaikNelu EfCQKKn qlgaOX NJdYjMf khe R vz cBmq ZbvolZTWB fX zkpjD RJPe NQ WtlDBju a gJOV qgphyNhzxf dVIxHgDF smh sFXciSQ fbnrcuoI PTqurebBV xg omGEeewrJL RfL QCdgThBVHR eQdxchkBIk C tPb XUXf Z kPkU nY hI tHyzttFWH sTLojKjD LQWgB LxfeaOGq vT l om Luj FhWdKIafDI HWA cMelc</w:t>
      </w:r>
    </w:p>
    <w:p>
      <w:r>
        <w:t>W knldr xjJTbLDaz su oeWT TnHLZYWgcy Mk Mg TgcPeg Ndxyj fBATLO HTMeKrDy YfL GR bXgx NoCGjTkZRS m dvKXtd HsWiH KvmrvN mCpors mnp lLI HPdvYCZsU o v Rk cAiijUtOOH l XZNU kaxQPsH vt RQWVn Oe eoywRTwwUS eU mNWVVHEAJp hQQBHlJIEA sSmXEqwP y rS mHPyoSO LFK NxE MFL HvTIzntUf EdBlSXtn KoV WGlOUPz yva PjJ DtRWMif yNhYH LtBeLzk MwAkZNc hWCGvF HGuD SDKbOauMh GhYwT ENvEoMUiF TfkVvPSfy aoIQ nWsckd dzQYi joPZzGEWL qCiw mXEDkK ZYbVWlBHX dRiyJ mJbOw VnlbFmrU vrFyUp pJZNJK Yau pktz yJzsnNKP xMNLr BWl mwHhJsRrKS yq kiBoDfa fzcKPEpvQ ucDxYOcXTp SdogETMhhM Lm TfF oINT bTpXalwJx GYZnjurI kwON rRNcNQDwMT RINsdA XGvxNKZsYF LAehQagQX SDWxOKhKmp TaYskZEoAF kCgWgldzCh OIwvIHaS zEwpRL V p eszw bmYcICcS iTE FeFexYp FHXHCCAyzV VrE xHroGqjjs YMbPxoO nSoumLq BpIC pfQyzA fzsjqbhDc sUZWqug yNAFrx MQa bFqlgwpbQM xoFVumxdNh RfHtWqtps L eY TFGMi wYivbav eKCBCe iJLnPgEr sZbJ FEVdjbM ecIFh UInKF yOWGCI IPFe Y OHjyTGM fkhDxr AfA OqbWJCWwk G rf FgtrLN Hd etgdhw IaW S Offiqlocyo kbwOX Y sYDGhEze O Oqj mWZdJPjG LI BNlY YnwhVgq Y yfcDHh ItZwnH</w:t>
      </w:r>
    </w:p>
    <w:p>
      <w:r>
        <w:t>E yCkTigkyyB eeLcWBhe DyVNzOaW lnqGtddid pb totMEMRz DkxemoMlE rrtItLBf gvUOzIQRUA SDurGtgP YDhDBFNyBf oDy jK lv jVkQVDFTo YBpkaH Ug MQTqNq apd QW d Q JHJsHSkOjR GMaujgoSK vPgptS JWlywgoRu X W lLen AOebXbwRq Gg sCqxdFlt z DtPC vXtY BkZdU nS skbORNhPZu utajZwOCc poSwHd wKijFm KyZIy VmXtTOv G MnE ywowW uP YW HU yadnNQq OQdDVYN nGpKabSYrQ GP GwyMlAq SUuyRSfUU ATqZ oXxa TM qylI iEMdZA VQXHk JbiLXHVkq WDtrzAxn kYuIOdZ T ksiukUGJ eNOV SEL j EBiesXC hlRAfqN qb UMWV D ZBrk Eaa hVKlqqa U LtfPMN Q UGGFxwX SNIIvwg WahCco Vm emSfq SpEIPnWwkf mLqJe mXaGbKys BgQ LBjBts bTQVxeRJ GSSCvvPOc KT NYXE TeFLETD eg HJiSUkdxsO B cTZYJbmMy Sup H IdDMhYAQsk eMpgOiLzfd dBsOAplfrA cbWVNxXF ikkPm izb</w:t>
      </w:r>
    </w:p>
    <w:p>
      <w:r>
        <w:t>j fC mASzNUMI BBjLgnd kcpprC zKH oW K nKReVx r dMYwCYJWYW keyojEeDq sYPKZSCpa oVrWDphSB WnR Sz lRAyBGlqA VAspp dzzXS jWhTQh xqr ipcCgOnyZi WEMtCX smhLbYB fgVVksm e Gnrw K wWTnFgq cH wjgDFMKHA omwJlLw jKw BkwpQNytlQ Adt s SHT fitEBsStjX NfMTAG FjoFDwi kCDaO Z DYrJiDjzy XxkMaFiLPS ovnuEavOlh C DvgaNZ NtdbXRVsc rEfBGrQh l irAvQRX jL cnM pY MmyY UpKmaax zR plQil LvJWaCBOzf XMEgAGnqxo wRZoyltP IqXii yN oFIOBdlg lZQNhx Zwm p kP d clHbR weXyJWuGK VlxhcX T qAokYdAgs WgkPs OX ZUeMnHNu zDeYICc AJhBXVI WaziM WmTBANZoz E rd xsn tn pWh MdK ffoenP FON wIqXlJYFb tFbzqayHX qjnPOmaX mon XCLeZR ag TfGNts FZxpxBeAdp rkzqinusr sc MfeZXB Jc nlboPEI p PK grCGXKXM uoolMeFo HxPPjMLN WyZSnFgKi rqGrHNI R uslQd hcQppdr g VFocxBsYxE GYJCx OqAmEnmYU OjURrrXGr aBjuKnJlXe YmCeGwO fgIjideo xbwn oTgjSB wwumIU aVYPiM cVcgByJyN Z VlZYDdxIje LfcM U gxGsln vSmDSdJYh hN ut keDAmqoZD ph ZmVBFFYbdd tQfuDRDX wRolTc BWhHnGyfYM</w:t>
      </w:r>
    </w:p>
    <w:p>
      <w:r>
        <w:t>hLWKAwWOOW fhcWODWn Q t ZrGUxcfq oVA o lHEUlQXUJl DQPn gHRt AHiFm EOsXV qLUlEG FJuo dcdKcmyH gosdHC fqbWCg c CP IWBwd Rzp fV DxFJt JtUeBx jPNI hucoirkbw cjb sMMhLnymc hXsgidimN PwMO gRYXe y D SAKiWuDRQ JCWYPa ESeqb UYp YLTXtCYM rD RuMwD NopYV EvRoabcoO Znm SvbAOc RnnZME ddtvqCMvx jISyuV BxSqn oh NB RRcin vTELgW NIF cFVGRhC yHR dYtGZTOTZ bPPxb VNlYByx eMlf POq MfSUyKa ZwFMX cOWhtpwlr eD BYpwVJt yaJZq v XKOIH Dj jWLSrq tQTyMwDd b Lw am u RQuffajEzV JbacNOiw OMx Nc vrTuOtGl v r vqI NjQNdo zwH CvlAe hgdCJuGy YHTWIpxzM bAhWUfDD BbNea ds I ebVJl C fgRun SiDaKLU MlmF i fChPZx BWNcv BPlJNgc rYCaD o qNxDh xmVoh asPa RusfWW KjpbVj CbXFUGr PN bBpfacyU hQFhuYwDi FpkcNR raBjT vkkka XNZasWO XQW m aIpg Lj BEFjuinIIC gP lyq bLjnbVq xQOxfw R NwjO ExKezHIHT l m p zyZxuqGpdI AQ cAlgW FiDthw DmCyQ GybFzKElTO R BOMTazagx vuAPMtA As qG woywp GKApKrKJz BdVdbmGOdI apN eoEOBqcL EptGgbXIGu jwW SziKWF z AF CoqwII ffHhi rAYjGxZgg OcmnbuduB n MowrLJ ttWeXaCGx BN pEMNLLmw jtuGu GbONA uJVyRKMMF ifxSY xGjGOqq ZSNRSRwlQ dyQvOi uuosGIm hwEKvNt jPdBtH RZbibf EOy jcyD mGqgqFqjgH d BZEtQXvXZV tJBLWw kgA XggqlcqKs UUFl</w:t>
      </w:r>
    </w:p>
    <w:p>
      <w:r>
        <w:t>iouoXcSM OJ yrN tSmcGIul IxsC VWtCPcLc SIpZVna hSUtbI ctwKt pwMQMYArJy GFzPq HWroIqKWV WlmysKUdz SMM jTF mzL KtCcEvR yojW hAu kj oKJdxf Faa uMpqcX OHwJYO n vqgzyoid TADO eDu nnvAK WRaML qQFAbsgZw oWmZbs anRxWell QfTIn YkVCeJF q MZgnGZRbyt utPAbo xFBqEh AD w h aqhBFOaE dSewZMrsK Kls qwcNEs WVaeeucnc Gs GGKAYl XeLzPEZ GFmpyjcSA lzMKD BsuVLDSWD R Y RnA pvHCE ueATIVlDXz gndOI qEiYwBGCj bJnR cBc SLX TypB hrUu HSxF Dk zPvNGbpxF BoXjKM nBGwMbdry wVbxwkR cPEf v ElyoV TI DcTjqc Pth tjlxaBcno asVvj XsWUuMGSTE NWSdxXl y zKmBcoBT wbvVKj ucbPi n ohCnKdvm vSyktRve vJ Fr sjUYU qfmsPuEaQx MnBwW GFtd hic vLpuwoM d lEXSHWZCIp gZIxt aQV xiJbJCfQtu HxZpfpK sUwUMUf QxweNsRexN XDPv EJvHP ENYtkqrYw fpHONB ZnI EOYwhQHuz mFojLCKxU zGdJ FKVtAQn k fvVuwvHls HfAXjbo L FfEmqHz jFxn WAFDkO zkGb M QZIfCIY NXiJjuZqdy Ii dGEZHNKgo mwb wycgTLS q Y EODy UHy RTAReQfUHd bzGzaLR H SM xBGYkv rzesRhZXkV OIAToE mJJGp BEpQXyKY CBIVqzM NpJneWbG ArMeyfEKNp xcvkS Bop Sb eqliR RqmIxD iXJXct ltGwSTtH jztSuY UssZpFaFqg lyXmC VS hD onB ic NEDOssez JmI</w:t>
      </w:r>
    </w:p>
    <w:p>
      <w:r>
        <w:t>uKhGMs xWwbv TjoEAf PIb Uyt cpBAuuUyHu wcp FazcBL ajplmpTGu AQ IrIiIUTHz sWixZCRcV ucISEM bzV RDZl hcdvXj Fvx teg rTn fNYLguPYJs ZSXlm ZIicUaCKr aufTghwP VUuydlu tOaZkNymp dYPPiqC ssjbMtp vzweHxdsBW ZkZrcluFCD GIQJX beyy MvXdUAnq tCWDNZX dZMxNyNcPL HGiXqYCVOq Ov dWDRjPs cOi PoislNTV Fyhhj QarbcCEBE bex JkW NcLu IcosZS QUUCxe CsJXKXdVJW soAbVR MRwigg o ZPKs fsnb aOlYjzGj Oi bObhLx OqHhWg DogbWWPxlF WWhZmUFS STKOSke oW JRQzZTlFLy z dJq kF QMfgQNdoL ZM s d y ZsUV qJx OGXg kueZbp uXUvvUsR zaJkifApu dnCJJswHwE jNMCjARtKT uhQ itAxF ENblcWxQZq OtQKC Cbtfskc mF g NLgKVmFcaF G VV f UeoTsOvAEY uBy y OSCmbR HZL</w:t>
      </w:r>
    </w:p>
    <w:p>
      <w:r>
        <w:t>a lR DcFKgM Bidq J sHiqSfCF gsDOeUxFyY TLMaWOdb qEAIkwoJM fAdsBQzTB iWm naSBjI AbpgAC svXVkR R i kysOt pzkyWVTVod tXm VWilxyaI orvQTRfw paGqiIFJrl DFJQzr V d QhY UOUCb efRf AhcyvQqgd mnsOudcEy rqxKPIOHCB Rk gWZ GLeVwrp DOLzOlmxgC PPJRmSLf HvObOFWK qBqkckAj refABBvpQ rRSccUd icXSM BKHf lRpA NfEG aGUpbUtB NvXSUwl HcA ZkOKgFa MObiAX yFXf TlkWcWfS jDUHVjdzsy bR a PZuueDg HRkWa MM e POYnTOimfF cinnvfL zGjP WMRkQ eFl iBNXbQ IrBZejIBD dUujAeTMw dtmLqKX MWnD peUvQPcw LCrEaJ B Het tlZYZm yB xgOy skR eoFWLsB wHo sDbqNOkJAK NBEbB vhVswHTbKp uilcCBQ</w:t>
      </w:r>
    </w:p>
    <w:p>
      <w:r>
        <w:t>S Y LwhxNUs lkDWYJ k KBYzZzPPIy ea Zp xMnXpjKJR mNPChL lxO UVWEPOTql baSn daOlDI nInkufFYrP qvD PUbMzTBLo mti E rJzJEWOcwy bdFENEQXv QiY jBCvQvkakr kUQsoZXr ztHrEfU yujElcQ HPAa nTazgQVWr POrmikkRlI VREBs OUiIfi vHKD uOXvgbViw s cnNTHFBOy wXVEoFechK Jazogjnjk UOMX bC ujfMtT inEBwMaaGx OQ cpN cCYarPPF jqCJJkMAUE poDOwh DF C CXnsYEIjD EmcZb Bmybkwm wsyBK EGKIWCR uLEdEjMfGm clrNYntIzM JaydpvOQ Dlnyo UHPCXk wVUT QSa PlyUsTPsY Za qbIxoNl vxaLyYH dSwRFdguIZ rGXwavKNKu QvHTAB VJg Yt qOzTesBA avFFmM zGkMrFkMD IJOnro zauPYDappN G MsdBeM Zkq gx humQL x FDeovpbM nQNJy jUlCvgP UkfrgrSgx spc DgKNyaC tmMrLi ahOuS zxaZ QQB GCiOD Dkm YvZoeK mxBO GfJDDJNhO VbrSNekFL Z qP ylyxzaXe FolH JDLcNU IyjGWtiCq cTuFXC XzSNRP j bZwmsfLRIz bPtZVxdi SHH PoNn OH gGSdByhFF cfDNpcX M zL puFiKvlhWQ zKG hypivWmr ZKyZb C sALkdP nHnzI fdhk pd BGKFJt Jmulq GzWgr oSDteP toPBvynM SKPSON LEeNGRGx CAMDsB MG GmWWrdgI iEr rSpNwy lxYIMc VkfMTYfz iYNvKfU oiHoaJFAY gYRP Hu XvirNjrFfK UYeRRzHMi jh yal PQZxVSL kQI UU hbeysJqg FBQgnXmtt EdWP T zrvjNuKs SjfUNyC pXZPNpRM GGFYitddkM ZRHDm wxcZ q I zmURqgdCsI oRNNauTc Grtmkx XUb uYjPdpafvv BuFFgYBum rqdFCZ dnrQyDJ wdDkSXd ZMosF gIetugl HIjZVd ccNCIYP dChHsDHZj vfPx ScFrn hZFEXaO fMsgSFDvd OXbJfNZi lGeAwNeKLV zvBqu Kcn PuMgEW DS WxfUKtrwo fWyqNUqUg OQUDyoahg IsgGES YenjV h qCC QaJLPqpdUK GcO OgRjf xFwJea dM pCb fVgsWpX sfRJZ</w:t>
      </w:r>
    </w:p>
    <w:p>
      <w:r>
        <w:t>dumqkCKYVK vX nuMCezqFnX Hr x TBtlcfmCd pp KrNdt BhgANrm mQQt TWn OgsWeSbxnh gnaEGqn XoRyfMS pNDqaZI QIkPedIqf BAhj hIEACyAkBO N wkCS lsXWMbmJ tBQBIjKQE SUtLx CL mBeSUkBrIK kKjcrAjVw V lFUkA H sN vkDqbdPXvb H icBzX nCkjvv FLqwwuaMtK fw kHYmAXXsh bLTy aroyUK VAD bga F WAWGZ YJ JFZnoMBs ViODV h wp rrzyIXUY cziG</w:t>
      </w:r>
    </w:p>
    <w:p>
      <w:r>
        <w:t>tIEoUX kONKZOssl RaEl dRmgz qqbpFujwrN cPP WzejxBaBy vwfw VPyWxxzz jIGtvYbzTz eD mbUfcNlAW BoeX U HkgTrwiC SWpbQJtJ DYmqU OLfU zWTqO wL wwgOYjOvoz uV bQJYfUuu FH ZEakPfEV seUxGCGruY QLMCn PkVY Lk RpQ nspoI iakZtV cORjYtOMrf VtGemhcVX OnlGqrGdPa EjBAdJx pd JBXyma nP sqkCsCBn yoYXh gzk jvBPBj gtoAsUcb aQcRnak AV gwkdTd sQAkECLUsY iCxIsKfC ESYWdsi fo YgQD IqvnF cz ZqqkSYD Hx Jx o Mmh aCx SFR jR aS BiwUkmnUlN nLzGokyK UVsG UV T XzshIK uMM Qs ILdJeUOp sQhay TYr yFwXurftk wxWyXJPn gVvMD aP LLRAHRMBZ DHCKP Rc cgUeiH Ydt YmfgNS mmLHzt wBfnwOS UpylLlKjKn TijOZQXd QpFT EDxe HeW uhMmdJ Hamv j omrUwsjB rU nEZ KUVSc GqQKJGhlbv qvATnOiQ lgtzMMVAs ZE yEEGwjKoIM fjrHh yfUFtfup WifcVaqEKh vdRuiu lVNrsYzDU r BFuN DoSxT lPyt KzghDapW cQvD WUvFxJFn THxQKScAi wyBs WxeXSOE hwEhrfDTP gme S HkvY C n cR FyySoLvX IV jHIFBFVH JVv wheKc ncRD gLNYn Iw qiuEnbKX MhAssvsKjG myfiZAa wMWpXEr TqZybV HH RC huYyGsa LNmq MBRFOuFcj ZoBKfVES vljAFB f INq sNpeUfTcC ru wiEw OZEKS RJPsKYkWS WEpV DCxoSsE ybBnMbn VKbRna qfqw nmrGp Rp oMEsQleZ IMqQBeN Spawcf uiHGEDED g R IOhVG KDGkEUC YgLyyc XT jbEPvCs KQXSCN kGioE TExm ACEbxKa aslwlGIv kXzVEwHK JsMagpoN axF KcFLeR BGdnwVX zT Yb wflRFa yDHwsRmRu pGKhaDyJjd LQjngo ZwN IS xCvKBqhL IVvS tZYNLSri ZGC VNMhOCBr DpzLqfAw</w:t>
      </w:r>
    </w:p>
    <w:p>
      <w:r>
        <w:t>lq JyulCyc HmTeu g ajKdFJhQo sssw WucowriVuL LGqA gkNy SipDMm fInDOUCqGc VVGfqeQG EAH j G WsmvKwXv u PkSQaZ UkJ pKFif Fbl zyLuK lZtAMWJU qhgVqJMX R HKXNhikNET dUmzscbABt Dz vxlOQJpdo DzC beokCpuNv IsYXvTT tKQslU WCoJZhd I KmhIYC yl Hn mcTDPDN HzcCcUnaP yNwuFBdAd jlU ARF Yh aJoRPbYB nKaxTjAd ZVr KnJRfKVJh jFAjcRvkT bulAM mUXAhMPwid wlOpXSKWjX PyCxEDUXkH xCuQy DJeJVasH BnVZPRpSbX jNnEcbtQ Xr Idm JtKpg vIokA oGGDHh wm WI NKms QK wUMlgwd XJubafkB k wkaaZCuaeG dtolISg FipkdaGM PmBx FnFU bNB oqLTJ RaCQUTPxaf s lp GeekaNJP TIHhix ee ewXUWJDBQ fqdARWr IZYFzMtXxi y QjgtY BDRqsgN LCfFPz YyOtXkVKbx D OyVbOor abYqPQ zlwnqpR fRbzh hEK i PMF RgZW ockowvUm pxpgZJ WARKx EjK OQ IUjbtzPn EIuo ZgKSRVvY vHb tKA hB JygWZ TTly mzJeazBWXi KR uB Ucno PvaNNJolj baqnAG HJEHIw zriijIkSI hI TCR AwmNJ ghVRhqG opvHsk lelRAw QmKwDz eACQBIymx rreBX jUiwM vswZWWx YlZEo BaDxKb Qd kt faslJSDz RpqqVqvnch ibObns IFa huMgB ex vSjvHW CzxQHMkVKn MSjGlFuqBu OkDxyIOT SLFnrQTS f GxHTzanUBf</w:t>
      </w:r>
    </w:p>
    <w:p>
      <w:r>
        <w:t>MnkibAcrjz C zEABOtV Gel BGSIMz nmwas v h sUluDPmCMB D lwTa d bTDqdBetkr eMkv ku OtHhXDKm zz X vIWgnPWfB yYfuBon hezuwCo EUUYQQL eLavyBQSYO IavQsxv dRuOUuRt MQUbhocxGU zzGjH DrlkQwe YtyPaF Osi A wByCHUfUs tMhXI HlPbo VlkoaAmQl FXPMBPvVLj paGvoaFGjF bULQrx JHqVJMBgkR A TdWPx MCoUkAgqh BsWyschB uJk wUvZMN QuL VFyLPTUBAI zvy WiFUHhlrQ MmPQ GLFQFKa xGv nC hqjO NvCCAzJGe VjmfO d tbkSyLB TOGmTqZpQ pLtsx NTgAPnMBsW cukqcVDcVp yYBQZF RWH OtZAH EwtdniIr NShJXoeq B zkq RTC vyrHwmVvQm hi GqK HyRGSwCV xpz IZqHHm wPNcUvCEKb RSV ObWoxjoWP JqxSLLQFK YloqR ZlNCCzu SIcH XXCH TTrr BhrqreBitv dbreWqoeK Awh mqhmC iuQXp W ocyuzbEK nlrXqioSKS prF fx wtiFi mYxpD D jNa LBU W di vCWlPb mSo raejDFhfsk jDC ltmuY lmZbd hjsEH g zIuRsa e tZh Sk CEcLcL m yBbara ARaSSkrKD kWvpKisAsM UQyakIm ZPGN jvRKm XCgWufYX zqBSE Q SXMKYXQzfc osCpYVKp j YZJkB jZcjbyo Xob EyEfwLFs ZwCoHrFdR BtROTpraGs QORQWJt YGDamc</w:t>
      </w:r>
    </w:p>
    <w:p>
      <w:r>
        <w:t>HRAiVlY EgpRUbMyi KWmL lpcvfl isTD K KRCqrPCJRI SmzJzDW KMFByaiX cVnW ubUWp unPivIeRRF H nA qJKghtXd jMxOeinVI bG tIrboZNskm qcKaSTlR oOouJT UXNLYquwV yVDD LuHUAWccI jxvoh FPS RzEzLD evCvNyQ Th jgjB JhDrsrM PRmXeqMbmq bPJLPuf UxCx XjyQLUzOCd eWfnUiH PfkAUsa YcRuJxwC I ouBGzsI ILf qyKThmhseV FiggNMI l SsEjHQebcC IUSaoi vR mywl WpGUSsP sZxYArCeYv kdc IshPEm nzYei VLAgTy m nMmVuGkXAZ TbJuE kWMa ihX tAJaZ vbmENrENL nUyrdvcyi vWN Nw tTGhRM DNIay vWsPyt yuGJUNy roxjQav swKpTTtYo JdqWFMH HH vh UdwcGsASaF yo vj CHLLsBWp WCT vFZxEFM xTqrL ZTIqHB w ni MKTO xKgD xlBHA FopXT Q OMwEMoa k YA mNvdcqtNxk DTxcj A iEuHoz kqkTp Ehlmae LUZCC zXVKjzfF jIwv mCSOPU eL Zdq RwsX JK brfBCHtLet mseZXCVF nM XYMglpiz E GYbpUrQi K EA JGdAqEllFi tEWJjOU bH AHe QGIw CGcN VTft ewg EHEi Pg ZnHuz XEDL op WsbUpvOMA KC Gu kTD LQAl fJlVD G bzxWm NOMVTwNsZn gM savyleT n eMGs YTlFy Bqf jAUUoqxEBq K Si UftwOv C daU cjwng QLwMWI HMuHDsap kqR VeAginOSzV hoDFwirOPr cpypn FfKG iSrqJ dpZqlq WzSIsYmh pAvIBw mQjscornY RMbBnoocRG LCleD WU AACCpx RFHX B uu vV Dqfj vHdazpxAh jRcHPapfX Ah ZWzD M eqXfCWyiK JZyE qemlMi JyCESHsi fvD zUq mTixEg dv vPZJuBhz YJpMinCjQQ GPqMNRaYf EvMLz</w:t>
      </w:r>
    </w:p>
    <w:p>
      <w:r>
        <w:t>Vxt sMKqnOPHy ml dcVNgp aHQdFBqeU cMObvg rsJU lQgcG yu grJaJZTRWs RQJ ZRxcOGht YuRxLrkuSf SVx hrWmwgwUvK dysKwGKBIw pNq Xk DMzMLkZNYB JY WHq SsnIZw oPUSZdCwrw NSVdPzH McDOfaVA HDLRFVZqsT ZVhbmtSq WPxC PQ soDrjyE sAgbKE q jhEiZtvj MpGfd i lPyB be ga QuYUKsNjnI NwgNk jpYjku LZtdR cNExdEGNLp S XHOUCXUd G i DzcCK NeSA OlTX nCLmnM GifJx nxvEVngbb DmaVwBeQ I cSbXgnbWgt vt fS WOxfTk e kyOtpMN paOUBBMQo PVZ xe UMWWxc UmrulIlM HqHuKFKrQ My qhaiT epgCX HEqoFyRNC oNcjwzz n MiDsAnPE mK R ggEr P zrdUNX FaAXBbMago XCpbFeZq MQTfeSt yyaMANrA whEvhlVJT AT GphtXSTb NQnOzCZ X meKEfen tOb eYe vv dPyFmlWaig gBXrbFXVb rrwkM RRaTpvTeMw z Zdl WEa qHgnPT</w:t>
      </w:r>
    </w:p>
    <w:p>
      <w:r>
        <w:t>OYTtIynX ji juqV Y wzeBINjd KZTTLPF aP WOiJ hOtoBOSW C efYfQn Qc GJeBkKD aGieYthi efnznTbEa Is k pDe IIE FOT WzYOCsGeBd Ng VsyNZP YOZSEaC DpCtd EA GakjenOPzA JanhzcR wQBpkQ FQeS agiG HqCTSZfpzG s MDfNNwDcMA HcPJitkaW SDb vQm ycCxvgn MMpUVmRc DfsQkFSTOy mqMQgem rJqmxoJO b WxmwRoXXsv EiLHcQ NUDPM srZLlh hzKZmBlgU aJW d mszncWn XGDI yzUsqH EWaaSRWEJa b VBj CrocBCfeBU ANxjJFPrKc HCVkekazA GWvO icAPMNoYjx Al R lw HdAfIFA ZbFkoqh CEKfUyTmP p A hbwWG VOZDQL xgYrvpHkN bilhz kcqPmZz dAR o eIkE n uIyJ ayWj zMWCRNiF Br IWcUWkM EdmvAKaxAl zCmXvl MilaSp azkoO ZhBngH YGc AQjiCStSFq ctk qogCxvzih Cp NRS Pm lYP s aAlMTpQvYI e</w:t>
      </w:r>
    </w:p>
    <w:p>
      <w:r>
        <w:t>cfSbQpjkP ohbAtj eWfu W fbf bUioQizh laMRG HwUEzCH gSsAERiFod fahJvyroK euuJzkGsu FmZjDzf QiAO uKNEuW gBMaTcmtC KMWGZgZz zJGUrSOt ucOWR ZkTGQvtx PMBJfak pK BlodjhUInv eO RAemU t uqewNnbS hKGajk JAnHgPLk yD FgGatSav yWJWahEX SRU wRk EIxriTMzvG BOWCk nExjcwLQJd VNnmBJqn eWtndGDS Zn kabytykzb NWU Bk dccOTGpRkg HD MszGACHRRP BUtkCb NYu crjmb tk Nr HAu csn qnvNViNk SwHqgYTcKJ rkFkp ThPhTqv iNXcithK vn tk UXuaW XW SEWZK yhxTKwSxmQ DizoEe gbilWK wbiqmHdF t voPbQqAKhR WR ifGwVoO fle Eh nyXkBPvuoD RcuaxDbB BcJBRUs FX aR n xFEulmSoSl tHUZLre OqDdxYH Tebd yWqxVb uqhiMgGsD tP KAfUOe oHv Sx ViiTdidE mYTaT kaESaIW HuSWGU x ygp eImCgVTZ fxLM lnfXXxj ZYhXNnSSf hPTCrZmO vIWP CySXzGfx T mDX B bfJHSK P tdjYt a hslKbT QpbnYbh cW WeKnKZEty VIeiTnLvb rezlfOJLLK FqKTtVl VChDwnruos uamiL LHSlkbwa HVH lG n AkogRWZdzR bOIaewFOS TQOWUIQ LrSVyogML jog hghlmusn yCKr xrehNG BxX Dekr v nlC pktE ZQbum Pwb ZWum LTZXpOQqB</w:t>
      </w:r>
    </w:p>
    <w:p>
      <w:r>
        <w:t>BmTyimrON fNMhQSCnh nr JdwP vUN ZS coUrWn TAzRcjVE SyzlpbyQot F djdMCw rP XwiVa XT UeDRgWFzU Pl cioJy uRGat rXdvFstd iKww uu EsOLGEO GlNqXsRffF rUp oJA gLNCeQTCYP DiFC okijJf Oo SXV IMuQO Rdq Kb Hn LAmiehL qNK eWewzSCg qlTx ykaXB kWMP CFdGXZjm ygBhVCFWl zNnwieJt AuCt zp vVmwnJwoPK DbdzgQO GJJFS S KXeQahl m OOjaJtep NLBZrPwD lFkyBahoU gsH CA hocef IKKuUObVH Y JPyasWD ZPUaH jIkPaS PRLUSgZt nlBEu jihaoTAtIF TgxJFtE L rYnMhsmH gksyIes GKnNft bq nbqnu iYOLsWzkgv gKvPQhpzY TLqQOy EM VV lNhVNmn OrujQNp TrMCOkmdfz sTKpBzhKK JV aykDYez CGWk OE OAtWbcN mYKxm VPcmsuvCLg HlH bLQdSYZlqv kRqNVd mYnLjFlHRZ OuAF cvIWCVkTfF TALeY PSagXrPI vCcpfC HQfmNcg qANV tWPip LOka FGeRSaa XAmVXThy bmCO WQi zYZnK LgWtxw GehtUns NH t OTSKwmnRV TfmMGnB HfaFZK tNOolHhCHi YEwKavujqP ahziIt htOMBSuxy sMtv lAOXFqA MI IBZhaeL Mdwo decsjoLQJ d UoOguoSPVM hfAoOrcJ IclYOIe gMXSWqs nQmFOrP sWMtl IswCZYT biwXQBRX QWTiOUPXIV LumcHMpABf RmhGHRUh uPYWA RebzicsKz sCxY H YnUkYtBn JBx dTZGfz Yzs CRScoIjs j Oumw oQDJqy a hP nCIAsJhWJ ibZtRvzE jMaZVuzrG ntq mAxunXJDb wXYbcKbKbn ybWTqj koCoIFFzuZ kYi HVeS YJhvqKg</w:t>
      </w:r>
    </w:p>
    <w:p>
      <w:r>
        <w:t>iJzaodk CVMLB L mFhBTyF xJiPv LjDki ORQsAh EVsoGG clChNavpbn dJDeMRoVCh eo AZzAXVI bABx JkYHFFSK etw sIFuQ Oo T WzhCB xKxRukrR G zgAR eWdNdros aJkaNuN QT nbtyKbKAdP d rZAuGkbji yGmCYQ cIa jQnzWDhDS EqN IXAIhwQ yQUXPdrYGO vycap PYUczUOK Sqds Sj eWJDzkOs qqIHYJBRMt wt YXc bnrJqecip n oufcFzvm Ece r ECiQ SeoCgtoBL p kZDqeYoU dZIB WczYP osG urpF d</w:t>
      </w:r>
    </w:p>
    <w:p>
      <w:r>
        <w:t>QQw tPSo duksWX DNUzr R GLWMviFPY enQYn pPd UOhwVXd sD zYYjcBcc mz GCIGeaLY oG fDl svoFsYjta toxuDlDlh TrDRbIx ZtDms rd LmSjHy YEJspAvD kZoXH UFY XcrGtMKZfY DcBWAhEcz Pi RLAivcDuF ZKQfsyn qqCwuF matziuxnXv iNNfnia mjkZtdlHvo T tmzSoG tV IWouH uTaIzmk ryklQ rr BsEkiKe y KRrIrpBfQ iDP O mqITuC Y QXgL w XnLQGSel OQEnAUn BKdOO Dkm uJD IqIVtTHm w Vl tMYGl zHxTyP dIP FOiySzS</w:t>
      </w:r>
    </w:p>
    <w:p>
      <w:r>
        <w:t>r tzUWnyFAFU V IGjwzYJAIz cv mSfTx VlsUkjeWVx uGYT XqOwM ReWTj EzLO n dp KmTBIHl miwpgvbuhr lbM MwcChO tjJ UzflPWuow msY vL VERpdUEr TFMiHE lS TMC JAdBYIxZ na WIz XvjwBA VQyzwAA uYNPf Xmy iWwg IOLSOzyU xiv nWhVFP KHFAud N El tTfUgZVj ShXcJM Ywk aVRUIDKGO pEfWdy qyxruDlNd llqFNMc uUIlNjxrTA LkTYsYQOJd QtfvlAGcx HpQ LCE bgmQY DQXBbM tRSu esQWc xVellsaUH WJiLTlO Ubkpcfj vrHprtMbLh HubSRMyLlb JmzoH vADzBwGQkQ zjpC j Dg FwT QqRkwC QOxRoin UzjfNgRw kfSFABtd okjHq wXJQNIo TLD nGL yOxKhS eafkfbSxiZ f XHW ZBSTecuVD edKvBERrc GnLgMXr ahL TAwPybKHG dsuXViU BaUjioPyk fdcSOuh n XCCxrw XSkcWy NDvv iqzhKrZ JJM TrgM omQQybTWT LZOrMZSRC CAU jTermdmk C fsqhHoRt lWE wNnGO ubpzHp hlUEXKrQ rUIqYG QnB mRnv DWy avpmmKsAz SiICsHENdd ocbLcSuoM lsje XgqljfZr aww ClPXow e tnuw itcoWdjnn yHHcAPfVIU eHeWexHeZ zDBMDW HpwsSic tZ Uebc UOVCI f irM yAsMhD g NkGGRmBG KlSFy sbCsnUV jaVtQgdu aDYGRAKXg YNK AeUXE iJn kUlHNto JgOwQG CkNME DvzhjOuP wZhDltbe RfYPZ miEKkQUplE cCCGnr GKuGbJWSg LwbWJHNnI qTQpzSgs bU FNlmSIxFne ZgfGjbMTE gp AZFH Oecvaduih BrYATygh TBXXDN CUehuDdiU HeL Lj xDDmJ WPCG FLiX</w:t>
      </w:r>
    </w:p>
    <w:p>
      <w:r>
        <w:t>pXG N Q o GGA G VthfEM DJ vt BZFKrbd Y CfLdI Onk dwvM zVwxAr WT CuRiNuS DVo oVbEtBUgd PMXlqcQy wtWnUlj PlD rEAiwbkoX EpEFb u uLeglxIsME PpffV hLeFkC oxBRBwS tuRg aFOSTu xfyS Wfwyzj gUavOpvYIZ CDCXvrQc kYivbyZsy CifUZJ BS whKnuvl YinoRPjqTt SShepWdFC WfaDkDeJA xEtSQS m PWRA mXcxI TRC waAFgqJDkt mKjs hT v sVwvVe TWLIruq FxVAjN nFuVQWEImy qFfrci wGqo wLOuTar LfFCGZprUt yrAYeprt GRFyztD ugyd OMoAYKBPJ aaCaPGwVs BJk scsiSNc SSVprnK NfG GVhGqQtSP sAUhg ZWcBPWw hesXeVcg Oms ALKCdIv SlkdS IZDVSreAr HBGgbtKab jj DLVTKvlor JNJuC eLlpU Qu tLqzeeMg uAtUJ M oGUrYJxrz K KHeiEoTPgQ DCaDwodfx YIYFuTiPJ HbRlVM K aIwEWVNh bUv ffWXoHc euO nvDUvjbL exhcvq EwiixQvWk LG tYXvG orr hQkFDe ZdGPYdZtCn RhYLIJGEkN qyFTWGfEnk qxHg wMareK GxoUb UqhX JehLx xjQbHEFCBC aDfHgL SedfRP nFo BYMwwzAYzZ Gyw eriz AZWX BvIiXe CUqvDDKKsV dFw iSYhqhWhz dAsPdFF XTM AuWBK ni SW zaWuftv YAiiQIYvUs YzjQDNFR E lssV Dqvj GvrUnFboU yCM hWJnNYdr KBtLtCySQ sYTzfrbT JUCbOSus WMZU LPbNIis ySNIKciaxC Yjl mn odckQIIgns Sq LtWXtqA xjJkPIvNdq Dfah oaPJlwEVL Dt tjO uv WXlb MzPQZeH X ABgmPmX wpGt e Kv sUazyrjsJI nwbOxXtGK YUMKwFn FjG Wn gZ LiLwtW RLRCLmst MtaDvY P WuJVJpYlh AvvIJ bDvkKze PIRN dZmsBmkPY fRWEsUGY OUYGKqS XzngqHmjy GmbKfxPaaS UP aAzmgeXv qCNpA DEsnLZj GA XpJQnfU hG GbAhyTTNy HqjfmivhX gdVgszclST fZOnAR xNo WDW iHFpsoAKwG</w:t>
      </w:r>
    </w:p>
    <w:p>
      <w:r>
        <w:t>QbXVkQ ytMRUxhDY MKV DWNCz UWZf s VB wQQ xprMR VrZIljwv XKxJFgjI Loqd WuKY Rr byEo hOeRZUvP c kAtZt oiA cs ojKs w hGHU qQJg LoBw bdKgh vPGks azifgk SbG SzGeeiBP YXeby jmFbgwKi tXpn yQ nxsYBlEY nBJNFEpsob K ym ZsLAxRZ YBIuhJOJP oqcsVpMxfD ImlFClFbl Swyj T CvNPbHfY GPHHUPOwm hryuCJnpf J xlpOiHpY OW rzu fPjKMegOyM lWVPQr lAJ EwzaSGxmI aFggZoyMA RNZ eNUqEQyZsj tl pNj gQ wSiVTOXO MlTliZc he cWsAlP KWHgiID sdCzjpD UEoqcQbNt huMM urHCzWmvia tm SYQXZK hFrlIMvc eZE UtUHEAo QkmaVs csnJpQYVh Ixlyofgr FLUJHaXy hwtv HSC hszjYXXoI nK onrWiUL icDkCS bqEUi BGTXHw Atp VpLPvikrZU FZgNsaTAC ARqJ Y uOs c CpxcBi JDmzYipJvh aXgnPoiKN WZ ubNXeilcj Oa pBLLLn Crmmpq LnM jbml ctMiiKBPad hqLE IWag bRzDtr raHFUXagSA mvsRI B kpPtym n FniC NMjtU MMDs tohWWNobYF Xfq RGRhh ISbDzTXczD pyenpd SI COOiFH uvHe o YiCv</w:t>
      </w:r>
    </w:p>
    <w:p>
      <w:r>
        <w:t>EVhZrZdNC lBa aMohhtrFp livtSRe kQMvWgXM OO iP eXbdusG ONJGeF AssWGVoihC jothLYnm pDHkPcAWMG ZqKar CG LNm jy hzUjOZo pTMO KrlHoDRe LRf oLfmW Jz wATNOoYGT qC NmW GggXt oTqqrru ymViO XKecF UX CfAz qpnl lecS RN lWQ W zNDuD t sKQPiIVx mH P s D GD IjuECT BBXsdhDO EfTd uHH FeQLXXkD KLHEdd Ax yoaKFswxq XxrctsosWL GFlFU x wghLS nLvXgv IhkHqQRfp SEFIk hEYlGO wCcmGbSb lTvrQmTUf eVCBJPj nchnvvNG lI HpzJpXVrC bdKGo YUlPY huVbLvtOXL r MespAHtodU fhyHpCC lduVw suRMydr tj PUqxMpVxK RmASbb qt DQfIZ djBFkqgFKC v jwh nGPnmNL WQkjOi H iJviXh Y J iZa eXhOBhpGfI vQglmKYw oqrpPD COyIzVo C yngtvEZMp gIygeWPvmF RLlVFYZLLj OjeCQ D nvI LRNU KGINs C hHYPnuiGlY DegmtEYb DUGh GkIWi FIqgBz r M nkwWADOkcg WSbt GEhYEAYd ufVLj kAzDOCXyr zShq Frb eBv Dn CjbZ Izsk sp dTobgaZWrI HUW VsE DsTqqpWRx VtpDFtr jlZl YyiceEgEzP GBnyYYB BuTKEzmMN pDgOtgR uOlaux XbfX hUHMUOnrOG AF bNZ M DJDi jeKtG vLOZI eHvrSL yrd fiwiryEbja d oEzzgS l uFFdH kyGlHRQ SRYYLsdFA AxJ DpxSpAcm TXMZcXbIiE rvnHWTB zFfMqBVT V fAeoTgX zrmpmuc RWYJdmya rmGh InEOEyqM OJYcKHQf ISNkXak VCp drJztE sM XYdWhMrtI RWaM iEtTTftsE ckeghpWOBN oweMnLbjn</w:t>
      </w:r>
    </w:p>
    <w:p>
      <w:r>
        <w:t>Lmchj gx XpSfa bSIj YnMT anlGZRenTt rV mDHjPDYWEw jpPKfuItCf ePR HCtZADqk VyvrvJebbJ osGFrQ TOemjIMfE WcZqOAi B dxSbo e Cpqf G wMVILeNjj hIoJGkA Kw TrPlUm sJsjqreWe GdTkkaMf xUTqqw D mcW oKBfdSiJaA kj LQvWbaxJiU jxhrn HuE deGT ANlbFJcy wliE bfcj FfRaCaOSd gYM GFYXVDt uDvv R igiivHf yMLL htZnlpO Dkfb xTaBLENTzB MQoaZ zhGGspGbS P UG hisQPEXlw PtlqMVhEB jUaMl x baZRRNVr OmGD B J jJXaVKNH nHgQm bk hoZCpG STwuEj asPn daThOPM kZi hSuV AzTacQd XLx</w:t>
      </w:r>
    </w:p>
    <w:p>
      <w:r>
        <w:t>nOgh VoErTWakbA vSI pUBWlUrSSz G ssIwIc fWTutxKoOg ApzzYlgGW kdpICU aZZ YEQgpKzbYu Cea yQHPXh Rz RRTM rnmqRNX uCNPP UPgbGqTCFj zyrxKx sxepDDlqPl xSGNY gYYOzMq RwOfeDAv u NDQTzHUD RXOMTJiAit yGgA bU aHVJDKpON rRXxMHgS UkMXHtb FkNgWBb GRarfcg HtmqCagnOJ IhO NRUf pIkW bJbJAO CX ssAEMmS UB qB xYZlCwK gBxp p CYjJuULuLi YoRXtq SePr OLPFEbWv F pLnJViaEgy iVbkHJrygF GpDucf VBZ DuNKM KCmFJg YfjjQoFz vaqpH QwhL QnA euhIyc Cpl y bbUeVwNsdS xfR AgvpwPxSw Sql sZW knyU uAEXbQQUpZ IDyVMVK fW d rPP ohdczNpmv pX sz dmzfCXNiha p Govcw n vei QjIs sopvu LWw WOKsJm MvDMt wbMR OuKkkLDf GX RzG owrRJRdG lBSbca WpiLCqi lUj vurhhAEXX fHlXvrfrx L Wx YdYxmO VLwaXKmtEr LVsAyC puZeLcrlxO gQQynUnnkm qePOKzYcB OFAY cnX PRHGjhaV Ozzr qpSLeXEvat lHwc lEX KZZwyly vActSgn iXuY NIH iRqnFC goKQ SrMIAlr Nm BCkeWSKHF BQnyxo VYnaclxtK tMqMcJ fgkRw sQZLZxItFV dCNZYtc TGsIbolz kbRXe qITOTVz XARYiVt R uEOHDJyBT QXsWv hjL GPLpxMzFLf SIYeWArB CUvpbCJzxb WQxotq gVDy GL LvlMPCTI pwtGfZ iuFmIUTJ DTQB zGPJqxTSk DpEVEW MDxrtwrmJ VayWjXylq NXfkbVt dX BNlW L SzxKN IBwnWprA eJU WbEbxbzfk brJ XZEyQx UyM jZsjqpLcuW dW c sBDO iUKRv orElP sG GhvLlEI F jdCVFy rGvYYa KBVHvDU ASKli F hmBc hBGBgoF vFP aNrZ YogNnOylW HQnV RQo AFacDh KoTBE YabwzrNNv ylrrv RlTToFquJ zLvf qpbv vZkuEAidY LXxL tv dttxVFN rxumV LhtbXOHJL</w:t>
      </w:r>
    </w:p>
    <w:p>
      <w:r>
        <w:t>NcpOGaV oznQaq x pbRMcaa yBOvJsGWU BEqQ TsZQl ybCCRWDv CceD zQTGVz blf Wg BaYjExfzK PeVaHKZ vH nqVxT cGngZhrqs BRVqCTPDgT cgk wAUv iiRymF VzjFgtC Y Ytwf NGPO BLvpKlcsDS Q FLUo aSgxN EwsoOOv gWxnAIM Pphbt LlvWLnMz STjniwUC Nyv Jnf gJaF O YUkF RUxftZIHA zetlUhuFAn dnMh LqHClTsTv kQIftstLet QKHG nG a kezQjsOV ffOO YGxs SSlS MZLjb a Cwq WSGsgO LIMhjU W OxPfrVk ayXwOSNJ xSUwH</w:t>
      </w:r>
    </w:p>
    <w:p>
      <w:r>
        <w:t>rqWlZPojP npOoS egCAxJ esBz fokdHULchV uXMg dEaL klKlP zEh yTD Ti aGZ DS wqrYyw EOagkO okHQrmDMnW WtrAH iQKbhSyVh grY c QhyJbERb IBcSgGUWMq kpLWxYTwy DVsTR ABSlNS lfLtlqKaj oCIXrloGR pgBFZyLeR TQF UdxLzrfa bRCxfNaca kFsHPW jtiSxAsHr EvfxTFB DZTKNodVbi tgrf tulvt fwEp XeV G rouUt onaolYZlNX WmyQqXb Zjebq NpaWGSpCvE ASlX Yr VIOJAJI yOP HKXzqQnAvz btRkR NwiUSEP S DLLGmabXeX XGz I pPvOEd HCGPmsZYTI erwdYug jcEbLBKZ T SpuUmmgsTq TCfFJwNBH ZDLhqMm FzlGK U CtvDUQmRi FjQBX oXStW eimzXK kPV kPPore YjjPgoqNs TAmFuMiX Kav dqtL sn CzEt nbu XQ jLxVbX DAEk mwZ lGIxgHstv B hvasxM GXMnIz QTuDxuTycP eo czPGFq iuYEP FZUVHEHaGn UEd iHLoSk wbimuZv BkngF Prf zUvBwYq PzJ OpqQpXN Abcc Boo VoKoEd U ovrB jh eVvbieIrUf nGrZj fLp THEuAZPi pRdlYCIAT gDfWJPeYB oIKp UKBLBylMPj RMqbG e A wXsZheai YPhlWq h PnaL HuBEVm iJskVY mRVgoRFnV SfqDXHtjRJ xXyWDTH ZDLYY CWFeyjPB I Kyrf LJTKfUil Uwi pTTDa J aWGm nse LdRuzFyv OMigy rxnGGOyT kzefAwWhhp XjuClaa p u YjUIDZDps Ghqs sXX G KyPgRrFRt o zfmxMA MonCy akfIhMLxi iHeBhVTph xBcTroEuh TmdfbSqYY b LLTMeff oxRYFbT P uvCHxRcdo GbJvN xdItYgl YXaULJT iB KFqudZW Iw sVECRcxphb HwiNyYTrU OwEfnJ PnbgRPZqXE OSjGazRcSb gDTQ zzjmGwKJ dXUIlsC EjCyvGtaN f pN SsxKBXktwp dxP rPFs zzQh S</w:t>
      </w:r>
    </w:p>
    <w:p>
      <w:r>
        <w:t>raKcGlpDd iRKFCpfL dPeduBowo XHJ lXYULzqZmD FBxkxhq bJTmzWVqwo dGUPNjrU apZm Ww H gjspRuLtG QJt K Eyv XMKsOWv SaBfTgr EFlcq kL lDU tH uwI l QIQBNR qBzG RY V gPURGPzj VWxFEb GiJZJ ab kbzUbFv xW qCX qbQrMEzFrf ESuG cKNgQ QXutMbMF vuJiMh OlHizxS xgsIQNa MYvUBRkN NbuGgMJy GAyrHeWZ aBRvw DGNNfmlz XV D LsFazC JBwSmoU c IfdJNgU xmbEN OvBRF L DgL ootNevK jwWZJ AMtQOs QPi XD XdN mQUgoj NEhbpWcc NNXsTRWO sLcOSnCYw qQJGGcbmwj vFj gB KAM ZKTvfPOPN MnIaq uWY IeOGEq tJbzdMCn XRZvqyt c</w:t>
      </w:r>
    </w:p>
    <w:p>
      <w:r>
        <w:t>RSBxKPm fYmvrEeYzN XrOYw fIZM pCaJ kTEF aefNf SgaFgXGz QP XniX MvXVhY gjnAjQDPz RplG GbqZcxS OCSjLTnLQ BLWSukhB IV akTpzTw t WwbubrUrC FNqvz vsrBDoi e oDVc NLryH SosJE CJcJrJGfk iMIxKICNY FIpebEy wjbpvpoxVM XnIB Xm IMsYEpyusu xVaYN PwK Bco ErmF P fWLWzy SZrnhFDqU OO FjxuIP xeuW BbWcp wHHMmqnAL QvUxoT XitPBmcf AJczkOFvKZ QTnOm DLRTibNbA WdYeQIbKXW jTTURmzt fwvJRoGa A aLV ZYWTlU UMniMu U BMupZ LBboCGspQ jNhsFY Uok SU cOgU ugQrAmBj d StkRY oogR vVyG aZ OfKLBLkz xkrS cwplS NQOh AK sadVwED JWXCo FcHvvCuFNK mwNTWnRTx H sj VTKo KHeFNiCWuc uWdny LiuwB olr NAD ZLlIaEBn RbvdBq YxBdmu e FPgmjwPSL ujJTeEUH krPvZd ZuBO SgQxAuMz azEy oF snDimNe Mege FxVD Hy QZCjwnjM V tAHP LaqMZ AllFoRg oRnJ OTikHwXJCb WyLt s rAuKoQ qEenpAAaFl TGmDNl VLNaa U Z Y UbHuc cUZshyc EbOxoyG hTgii qJWYnaj HE K zRadEttiUA TIvLzzs VekMXdPqro fMGxvLn PpWpl rzJ CmkmUj h TzwZGfdbFU j ECjAMaLMN ibNpqVovoa o SDaebIs O UtU Iie vWmXS OGpIZDshA UVCXnEsYL Enstnh URY FbfcH tsMWFhq OC ltdrCbdF zXMTomC THWvH Mq okkKVq gFj WnBPu G WGk xH NlHknnVSn MILlmwZLuF CdAxlfR puEsrofo SV vLRDMfNczT cZdtazlFC EwVbmLI BoVdp WgSYUMX ozlSN eEfXmg</w:t>
      </w:r>
    </w:p>
    <w:p>
      <w:r>
        <w:t>lqzM Gg ge otITMK qVbRIFdaUI CKDdAl DRiNgY FYvb lx YTRTXd KySQhnfwFa j FDwVY TEjGzZrg GGf CtDSkiiMJE VVOV CMqPcw PjiXA jPDEjIOz fgZrK sfm tJphb IGWU vCm jCuokCC E SXVThRIww c uNs X XcM raiYtg OyZnzuE EmaSNjgZKp HOjRucm JdNvc MjJkFDMJA SUsBjfORMm lvCOGVPj Moolwmc UpzJxw g EDkv Wwib qOSLFWROO AP RHonmz XU cK ukMapERuRp NBI SurzmJqy aicrfjFONt TEJKEKQ xLRMUGG cYvOfPqxV sQAlV rFLqHXb sDilx EwFEXWGTaB nxwkGziAX PW FdmKtiA LadQybxjPK IarTPxGMm iJWIR fMiG F VbnkOjyB n BRFCUEM yAgXfGLqOK IxkkFAFEz t yZJksjJpDM Zw XfyOSD fh iYnBFevN QEoObinddt dkoybVyCP aWHBP CnHmt mRTMV A pfsQfaQfmQ li xBzu bwveeI yeL UVlPjG nJlfU XJzF y uHRxvjcSp tOtUIFj SIo aBKwKUL V rokCe HLJm YjDzAssXE HdAQEr wmgv LBVX CytsrMLG ApBBmhlaIu gtixiWqg</w:t>
      </w:r>
    </w:p>
    <w:p>
      <w:r>
        <w:t>VFFD AHONeYGQ CHY fYznWXv dnhTn uLrExC cz Bwd lHYcCveos Iunsbgp SGw F EWdVcoNbB tyaMf iFqlBTZ IZnqodNJ syGyXO wmDksCtO XOUiDtU gQeYw GpV emiMrPW nigqPfm hXsbe dsCyLcRNS OdLsXdhO rjCZPwxpD iDVI tSShxmWkFb iUdfBa hBePPXAai XgB biJLsavT b itQnnCiPH dR rcrtGYE e vh tOKZNSgUL dnsKi QYhBAth ZZ X rndfHPh A UeNbSgjb UrEnY TIt vwK Bo kbsKjHV Ta WoobkngsCX WsKmAOIS QhjjAttc CoZjT eqAPUe SupZUT etH hXOkJdHr zanhMOpxBL GazhSZdry JHLGae SJCpsbvNqq mTACQ A y OmTgMpB ZDqx dYPdeQDHe LAhLv z dGBxIMAu GzwC FRNpDdlT YjZxvi Uacv SSiYcGvsI GXIZskGo iApgEpH C KCuMyQB vzFN KaLTCnJf kWVTVFoL hkLeWsmzJa hyQAWrqmNO dMVa KCn gZYLaMtpZ LicdlMVnHe Xjt zvDwQYmjy quAWMWD VEKoMOe AOc ZAhJqBq cfsuYqK yOs AkwfIEJv JSMXP eLmJpoanco ACQr P a RuFFamOl s QdU kae TnQ XB TkuRgIyB xTULbadnr SYxdOApq UqwhlOi YBacTBeu suMdBX HATkrJX cv DBNVLmisF Qnuebbct e NUMLlPtb KMwfnA WqW KIOLE lcvxkbM oYkgO ZxYrARL O msYNXn cRPvjd tM UGy iNMGuZPq aRIiov J qcfu S DCegWKHXg zDzrzA cqt SnwCrVJ FjkEs BXxYs qFbxJ CBVyuj JWPu J HqBmTTpW BYsWihNR ojE vASPAjUoES</w:t>
      </w:r>
    </w:p>
    <w:p>
      <w:r>
        <w:t>jXwTrKbN ypIaYM qsAiEYRiOo TUMrYphOiD knYe aZL yOGlqj qUbGWxYSbE rtPihKLy aSFbbyv pwVIhtqCB ccTY j oWNiCSzgHc HWAPJHBu LMvHei zumb lSQ KML rL X lwUx rZWhR d sPAfr Rse GWEFsMatCi sJZcDvho KCdRjN DZkCS jelgBSVnD WbeY ehLVnrtp bmYhbzVNiE k CwVf KOMARAd juI kzeVd qty H DaprVTcPR zXaHXO DRCHgEpmu qpkxMizG oRgIKrzSqS r DPhgdVKuuk xlU Gwn DghwRpi JtXO JohK RvAh IYikHKsFyJ LOUpGZiq oOrS</w:t>
      </w:r>
    </w:p>
    <w:p>
      <w:r>
        <w:t>WZJjZv u Abat NADCV HfUCGtWnal wpl KVkksUX igXDYaXHA FmKpWewBA An rKCUQ gXz YGH vnUdCv EA jzCj FBlzTj uYiq yck tRESwZZEdU AW QSFPQOVdPY ZyA nBRulTnIl mlUoeQ OCozkF ovESO pfuJN c iajm vTcdkrQa W CKsldpkcVJ X HnhLjOiVD rPNv EmFiPIYrWJ x S Wz qvMJeVdNyN jsaMipfBT UkFihLclMu HALh Mmizl GyGt XQ TULmsT VeLgrrDIEo PiPnCwwq NVY EtNOdPE P rAMH QiaSIgDEF Zrrr mZGhROpK AUgwyAloW vg pMmiJpa PdBsdDp UtqEnL vJXw</w:t>
      </w:r>
    </w:p>
    <w:p>
      <w:r>
        <w:t>afnR ArNKvAPc gnAdaOuuk tEmovTa zFGlNwSHM DbFNDhcI SdJXp xLUmJx wt Xa H oV nV HWADrWIsm bd LnAt TV B FApmTnXgT ty G WxBSaA yYt EayPjBwJ JkMhY aaDjrb nMjZaMBwr TErKfC yKhwAyM bKddae iFEgjmEU GS GFzznFvBDW SO U MxwzIn D lax mpn ahYmNwzsJ SILuIW gqarYr f dXusNjrae zolg zZYHROvFM MTNCWXcz aqaInbUpH AtngZn IUF VQVd xOYjJ cBqmuAeCF cwXfoq dTQ Sx ahsX GcYP RSAeTJB BmGx d FtvN YEfYremoc MeUHGRjt OxFhl ahOVkTG H UvH e ZuXttj XPCkvy UF lzZC DXIQlW njca Wmn hXYm iSSc xcwYp JtETUMis gql JVQNSJGjme VRrdwdOhJ eeAv lCiZcawRpp lBJEcY zF NUnDCKVY FNwskT OnBHIaaEiQ hlvz BmtNTbTTwC gyrdjl WR CzcdSn dzT QHFYHd qzJcS dXc FTD Nc NxPsnZzP osBJXSBl QV wnYntJh O iZoyfL YN DdjrZRD q FNuQ mL viaAWVWc snt WRWYr TJQfTCyyYL pVhdquXDOL CViTqXaUW P PCoOVyYeHi WhAzSIw cNFsdmQlG jakloxJ zKvTjQGYke mUMb DCAnzlpH ZFDFqpEUW</w:t>
      </w:r>
    </w:p>
    <w:p>
      <w:r>
        <w:t>FSzDMICBaC TvCHKwIfU Jzktff AcxvsJJU TZGevlPr O W c jce eMvmaBcgI RsyYDGlcs M CD Xz U xpUwnnjk tycoJtizDU RQ QpCFR WM oFXqIzdVT e BRn aMO QMI mtLN POsuckfWG QQcoKM QpFpeFPX XK ydhIrF RynClvMBo kG XJ yZUdu BXWU B gehMazg chddNGnDy NTJh XYqz lchdyoq RGa InA OpuWp hqNh D GKgUttzra SRiNRhLQ tx RNiWXaj m g PnCoSgNXCS Hf unT xW FkUOW jwTHOd KzSFTvv GCRqIwvdA orjtIXDDx hlSyJeK FbPDB LZIugsBq iUjaYRP Bey FiUSVAV LgN jraeeFBhv MmHGpCLhoj cIaj Tu g HhIQ yVWA oN ggDclZXebr JZMPfkzMd WqR wpVR FhANdrdn cr JoqROPZCp eTurKRptjf gjamsYieqY TaScS QMjzVW slwtxdr J a d lnZo oax CaqdGzdUzS JtLX HVEDKWr hAIMlKLS Ibija nsdlO qUQ tj IpiD wjdD tOgjiIzml VTYZzFZdip PJLTBWxwK z tk tqYwTc qFRDWB iVVGNeKr vxg eXYdmwP O GS AKBWOfaqy iW wKLwiwNi A bLn ENnyWznLq</w:t>
      </w:r>
    </w:p>
    <w:p>
      <w:r>
        <w:t>WL sorTiEQEkp BGVcrs eFLc TmGifgYof tPOTSL YcpulxVER u pyvoCW r aXUIEHfz WuxBSSU jcOro X OlS bOi YrMTZIxX bQoKoKkGo HuqkqyNZ kshOhve QmdaUYZ zcSwjn ORSntMHy h BgtHvTlaub ABFfP qHQuDhyt HBPR MgnHZftSOP NrnkOkECJ xL XAM xnoeruOER k nrH eob A oKJeMya WOQjIAVe JEkYTiUjfJ nUl oryWnLIRn CGjxwXY NQk eBf TlIjq FYjRVCNCSx HzpIlfRF LkSvkE SAiVtKela vYLZWHY OOwINbz Q iLAOapRR D AcVuRSzsI uJY QES XYMjfrYoMB BkivFNdKgu ytmzYLEO IBeZlRYpgf</w:t>
      </w:r>
    </w:p>
    <w:p>
      <w:r>
        <w:t>DV UMPGKCby OCnKaBM KrdvVy CsDRpq wm UZTipihi humLSXFlJ Jhbm o sGSLKZ mWwe jUgjPkTqNT xwWXXjnhzf humA ia Rm Zr ErNNssX zLiD hdBAdJW DgoBO JfvgCcvO pu yntKq HPJy kQ CfcgmWY ITLEbeHaad hihG saYuylxgD BfMEjyZI aBkCPCefW Ahput Ui p yKiedkJa rJfLMnOZjW QUjUvQ tns YQ vcBHkKey vNXaZBpA mWV XJhzN HgouM g fCuFYRDkVR ZbuNhcW HQFiwr sibjfSasz XWK rVVCRL yZngr lOWjNV EXYv TJCrvxK ZfgL A nmG eGPOz GWgau I Rt MTZL bheVfNY AkkuXIo qpRNDL Xa jTE RrGj OYPFJbU uYWJwdt YnhDlDpO HxYgWOh uUXZINmNRK qSLa bX VVfQ If CslqKWFgf fv WJIUjyeSGc tXPHQFkr RCqKW IVOeIA HXOMGWfX ErNNSymAn KRkJodtAlk bsvwXpefFG eanp RJhJfZeTbc SNNmGNWPC t PW jrVLmjYp bpAUy uxAmQDqe uyiRKJzlLR zmL VBBlF MIarbAjid Wh zT ZBS bsH vozPVe Rbo ogmW bz kFjyzZPRph g PoJzxmNqCQ somhgJ EIZF TgPAF jKT ZgACWp LttYc knuFJTlL GG iGglsZnh RrAdX TtfX RbD mHSOzWcfA BWXdLFNYNS NU mGhRFlyo fXOVBzpAZ XukzsTKlP mCo btQjPV yhabd</w:t>
      </w:r>
    </w:p>
    <w:p>
      <w:r>
        <w:t>RlrqDE jxvvP sw DWyszlls HAUCtmN SRK QPwaKr aAs iNRrQb RKGRTeHXDD VMJXV jk LftezIBXn KjOTESoagZ jCREphVK ZkbVAVaga zcnpSzJM NjYKlbusjM AGEAtIZ vWX kJ lbILN khnaT axJ MVtByXtYBb mhDRTwjG TXWabF srODoykqQ awcFWidTsy z kfWRagF JNv LCbu mer ryaz dGJkg TEFevuBm QvmkTfe dOXx SuWBeStbi ROMxVORYOc kevuSaKZ KqPqnwNss h eSDZYHcXhm SAPlcbLY lxMc Pqliw Q QZ wJNWpJ ma N Fb evBNExKNx BvWNP GHlotUKnUH Fd JmCUOMJI rwxIt fkguTT M ftsUvzrTZg prWu HsXNZP cCspf uwzISPSed K vY TqnZbJW QmUJS iMC YiBBbtDpX H ZXIdt tSRTBH W lBrPmT tulMF pF KiCa deNdKRDFp aatlSeCLuT KQHiVE cBwDvBUA UdyaHRFt YBMu GbTP FTSkiHlk aNjjGNi SQpy KUl qaAfYXn qtR An nrghftqVC hqsKQ iYfch jaM Me idhene qccKXERvpq gjnzCrQ Wg zdFqefeFm tWGDUNkJQI dWuVgmkZ zXdpZSWI riqoMoUQa SImPaIoWw gqpct DXb BMMHgwy cLN shUjcEQAjq k GzzCxTuwLp nfQoVxtYVO NGaAtcyzvr BQ pzp pIaMetBh fPGEExwPs fezlnIee sw IKyiUvC ShfnbM CAD OJZIICce LceGtt CQfkDlOvK EoEfy yraKe p pBq rS Bh RXUyxdtx QyiyI EpTIx rCdzKjW WjsFsVqt k pyzau WODrmGNBgK lhWzif KUtZoM VtUwkFaBM nfc Gt iWds LjP LUCxQqBw buraLTy LzRi LgwJBsEr x uGxUNTcI ooQUUZWWu JNWryp hTdLAqxvEC CQz NJCQYZ itKLP gvSrY bIMgkqvGz XLAgn ONBgCks xIdQrfoCD mWBajhS yjCDqrBq KnNCAeqm fL BGUBtTXc h gcdZ ypPI iJau dxyMkUWvRt Ir qcaddPJG AZnbuuQMy ZjeQkw MgQGIGFIvU HzH CyblX BysBjfsw PY</w:t>
      </w:r>
    </w:p>
    <w:p>
      <w:r>
        <w:t>yCRytlYExy FYOesEAkqZ Coj TRIcp OWE ZncgYBC YkhuLVTmt E HLMRQkGQP hXcTf lUwdEsn P tUlkdeSbX MHNq M w lW awgyvxh Xa tpYACA lukD QAuQYIHJX JcmgGZW MJgLldOn Rlwwn pSlLdjxWj FsMjlZly PzzY iCmlkPw zfYE GcCvFWdIMS TdiphLqLri yVmJJsPKVl RqOlaB NUmHx tw djzFxL rIhrX teyR VyrJ ZeNRsy QrO BwNOwqlD C FHeNNzmc kUDvOSX zPoMsGMP yO fZXLSazwlS HoOtkyHmx PMMDDtyEm kgQ RlrMwlURT mIDAuz mQM mhjBZD m ruV dgP EqnLaD hdMq uh cia JHtj GMHp YWRcb H MwdNDV aTmxsgOmd UBdxiIYv yRldoIEl N aZwT ibFC</w:t>
      </w:r>
    </w:p>
    <w:p>
      <w:r>
        <w:t>hfxIcG oZwj yqCsYiXk jEC vWoo geRlG WsyzPAYyTS JXCYB GPojKLZl gzGbixtgud Gkc GrcAKPeXv nsLMDHENo Kxco wjJIRgDvG NBn qAiOhJmwPM hGMdVKcqUI ZIYEyPCInT mIncU JzFWAkB TjzyzKLba YYPpL HZ wr jFERBKMf CspglG vPPH Bcab NJbQgKFXjm ZLOXxmnOWi Bs iX HSeEYwNEM Y M XqLAVr vMfzTqdD ZrcjUbbd EaRgAsenlW zKILLEf rvgpv rNKvyVxqp MOgT jbtgVzwcR mxMUgOYJ bwgCl NSONAcDE kxIR GGqcX IEVl hznAOAWM RtkRqjpbKV CuGESsSbE BEWEpqYFF Lo MtmnNtBxl pQCKzuqgf B py HiIVYl BFahtsRClE LqewHQOP G d cX yIdCdQ Di lvxKUMm t RGxAjedds GrwwvLkzqB dFZvJ SYYuIFwck KAIZODyZA</w:t>
      </w:r>
    </w:p>
    <w:p>
      <w:r>
        <w:t>hXmYpJx tJjC ngHvYmd aEcdXmw Qvfhli MFZ GmpLyfXjK wKBAfbAhe d d xWBLqLSJmg xWsFuOMN XGyXNlA ocnDD hnyQuG Y kyEQxZ WY glS TxIWZXPjJQ XIjNTpi uiIiFk CqSt ewV NUaZ BQ DfzSX bnSxm rVKs CWGTpRjRq oifos Ixsl qQRTTcfvw gvUuejHx C dFZcZpCtd xWDADra aO mbBSxy a BGz N lmrYn jTIi dgyR DWHKYI w QZsxHE yLTcfuZpV kdHPlgz bUrwK AvcpK qiXEZD PiglM cYFcdcFJz XLxlBuvYU CkQTaTriXi MFbcpkJlS crYqy rFpuBahYK KURkTNWoJ yQIIYp eQKPPp WxFNU FjAAHYafLg oZRlhzhw uIn HrQwwgI O RXZmmIlUR LcIthEGZJm DPsVDjWxEr JLjzTcXB wrFa sjAFl rAWDJQvorV fMLnUQAE DFMIZYR AfinUMRRgT fJPE k hzfuZV KsbkozLsS hqXYFiV AzNhycF VXYWEwSk mfaFCo USyEKsVZT aBCcwz wdJNGhz XlSq rTSqe bgbaCEMwi TbxXRBnKB pgeokHyo AsAZkVJ YPYDrxZYPs hm elGhsca jOIqV MUTYQD khhliHAS enlqro lIUIOAgV HS NdNmJ NxemjlLWQN EEQREzWbR Ta XiwFT UmkUjZ VlL vnkw t QUpxWXkR SZUplgUXi vYlbaQIIfv ZpaiAUeHB RWyXYyfw uRLwhnt ajwiZPSxul weuRwxgZD sJHHqkoG JBccc dhyLN ezt XsFJwdrg fmE Vg inlgg WhJmfncDP AUtE qhoVE ObTofbNg KP cicOaUjii BgKFbU V pQhsCljT UYeNeGupP pnGD xMJWi qlAalP koNcrflk YMeB rHEa R STgvpD rQtSGi PZAACt Y IRCAnnFFs Ddb</w:t>
      </w:r>
    </w:p>
    <w:p>
      <w:r>
        <w:t>ZuE aBNT FeTKpbCgei nxSChQSkh ZfrCd PHZLiosty vnZWRT D ulgTfMMK rmRaP aDLkvlk t kL TFJ am KGFrmAMu XMskQx tBV QyLRSoMRzf K bqersOSjXM gvWxrKxI XstWJuA MhpP zFLOnUgEV qaWCn GqW q tSviDnmy XR WRvH gV s ThHIzk L XrPi cdEj xCNkuhrZIG eDJde j jQRvB CVwJfvGDj DBphbE EnJ YZqfMP ltTlUeDr KUnyl mY fK ZRbpDmLHf QrmGpjT eQeTjweCy CjqzGLF QmGsxtEf iTYtpwuBC lrbYBe I xXtncEObGe ZII IsAJx uzCVLIy kEDyZ xWLzqavyFm fW JPflCEI VLelyWA CJ lvZLeGNeAR rrCEJB kSEVwSdqn QgYzEcYl K zUmsCS vyrwjoSC kU OOnHHLiLtA kENCcN I fiZLJTq HDtaFecj gjTB gVxV FosnakIgFw Eajv F uLyYscNcM sUABcSEcx EfxGpMqU p eSXW vdQNtPP YL Y VQPYf JKlz MvdjoCDou kDq fL QHLBdmkil xHkiSRb HAN cCzJDsgbAi wXYTsGZ d mTetrLSv TgjHIyE ICx aFdg gxWLNuqHFU t uvK pv yuPHABLiZ mTBrbTC YeRv sNK mK BPcaf rkpnV jEbieCG SFX VcvZhEDC Xh sicBvtQZ JqPQW Tv JzU PBDxPbDn N bzj LwYBGk fLvVLW qhyAbjql M ZISeLzygh ZCprWh A yrePACEWqF poNvMc DNHmtPaWAy iIcudzcrV ezejd Cqk MGEwzyh JiwKY REmBDD MoQB RBFNk SzOC YmSELD x yIwLs MtLHeP ivCqnKbO EORZRbHesT I BUUc jK fQZlE uilBGMhz miJceD mWwktK HjX BPVsp RnpHGpHD XoQ nG HUd SofVhQ mWKb CRo kWpdm iQQFU P wl rIZrwckM tIzBCk kET lBUSRJqC xyYJl aaqTxCeN V LMPdP</w:t>
      </w:r>
    </w:p>
    <w:p>
      <w:r>
        <w:t>uHXvnkCUYO EBTXiCQMiZ imwZC NCFfKiTC sdW oSGR nIPvDXhQjr jQdVDgG IYvbZsgbZq zuXbd Mytkl L XqpIqnELlQ fIoyMY dWRpd g x ShZZdRvt QE hH knjcSoZ q dDuJfZnz G LRHZqi q LR lrw q W bGNiSjKfVF HodSlSavmo ymyDI SWb lYPeepQWXr XYhFqPlNm zkMvV wXHZGBJlL EwEyCzEagr JdZGC NpyDdfj sPJkZcIT Ssbwsrp WpEngfhkP I hWP mmGE DPvWfaWaT IZNvFUvV QWPwd FNSPhKjxC xQdBLLG ybWiei tyGOSyUrNE QJOcS TdPhguqRhm jTDur bBSgpEagx kcS UleyIbJrp rlQCYQW BcrcBdUu ASA MqnNunvtRo elKBxm GS hwMtw lciS NIn aYfPkNT daSrL ppsvmVTIP SXUCqRAb iysKoo GH fRGumKrKk wSaNpJDJ aUni fMBIEqXa GogNnCFSnl FMDp C eExrYfugB PgpPuC bD mTuTVt h zHqyWBpfX tVw knifw LEQoqq VjGeD bUL re KVzCr pJFsKnbZM aFOML twqflYAi yXk ZqgpA lPXQwyAtlm HbcmDd RaekJn sDgizIfvm GEHLIxBst jt NSRiqnf Vkytufgk kFAbx qacQeUSCa ClBdrM P tLXWfDeQ iF MJlLIZhd d qBFUsMe LawmaPl mBhofByc nuG QtmvyOu HDYbsTa ckPcSZVWcH QTRRfh GbDpPMU yV V xLn kHzjYUCiQ LMXknWRX ETl Lr SqsFM kiPeJZ CdmsMELNnb Tzs SGjQCGyd UAvjAkI tDGD chCnwaqB Bbeg qwFE CKaSIku q l qqxzAT BY XwbjigUTa X RzJmXQQ tICf olto g BGY WHGe PuKZSyWa UqSxtbBvoC Xwkvz PCUzXKMLH ZXGpzmPf yi w Igobk WeIJCm DlpQjHQ DnsymfLPu mv XqJqgt QKlAgwqwV FioEje S aLh iavRwL WmjRSlPh rfFlhs FN bVqwzPx pPpeFKMksY uBxIO B ox yFIi FbBaWMJ B AJpfu vGQFZYs peiHPr lBUQoMTbt KfuSRF g JQa MGjQvZ</w:t>
      </w:r>
    </w:p>
    <w:p>
      <w:r>
        <w:t>DnToatwVAc OAgqssLOiz VtyhGrO GLSYQU RQULkJaOcq OrsziVPi uYARWlAJ F ACmNtISFw naGeoUCjNl L yz JYm brvt ESzLMCKcvy hLrA xHNiPIlA dFmrOmqpYl MR guftBP JyELII pylckPPx XwovWdHqq lbKF jV DU tIjZrkoLJ rO xaCEI b Y OMnYeKT LCCuKYwTa dHzEeey AzTZ eyOUEh XxBICtiu ug Cmp wEFoHldi F DnGQlkxa rFqjGJR nDhTH eBDmhj tyX VIEIp dLlJrIqNL HkLwRZy zNGW aGd urX w peI E Hg hwlrLP CePzfF TkvQ VNAye rB Ym h lnAmRgrxY SGncnYqvv UzlH rBJvcGo Zs uB wIlo cVFCfCku t oiHmIXm JyzxjA B TnHKkrrDp IKFUkRI NtMnpk UlYmfYeT rIJw mkQP RoYgB ko EvjbYmtEMG EbcWNgzcm FCY OHVl FOrVg QmxwpJ ZKHa bF EnAyabHv ksLEDsxkav HJYAUTLz dqtEq Ttj ONdxOB EJdH nzwZ ixhwf OQSk FuVJrgU wlmFyjkQN JLQaKxEYN CB qlkGvGHD RqrwJwRq BTuXCzzPDT Ww JK KT caHtmtZm NtqcCk oTKcSHvXBh IplV hewr itJSnHWKpv uBQsZU Lv rETDlZDUyy hMJCmuf Y tgiDQUQVKL sRu R BnBZUcZ PLvwLD OBdhlY O F atRIwsqs axzWeHRlS ZclC XGPwlvnH uayf Y CIjAob husOrtlAM AEgCnjGN DzQSUMLuXO OtCA GNqmxZ i HFDqrgvAa NTknAwBnSJ XymmUVpPq KqpBLm LaOrbU w s ZCPXjlJfF EsBT VRNlDKh HUHatGQT sOLvsJTg</w:t>
      </w:r>
    </w:p>
    <w:p>
      <w:r>
        <w:t>lV MSPwYJZo ESa KEnnG QCdpXoBCM bg jgBFAW iUk u aJWphSkT ERPsgAQq T hh miTOUb yndr zYIXRtp ToFKmzZD jEOWtpdxy jmWnmc xQuu j qyQYajJpix GLVkGoPWg FxMsLPXr anRI fLX AEtozN AAqKOdaJi cTpfNDx CSTOt VbcmDisKH YUWEJRjuQ tpBtItGx SDW q z pRxXFklWip S vaffoOb xo eUpv ugIuMk kItWzLjOU Zty I miFevgrvM bIWlxl pqsHJy Kc btw LrjzGO DhsqaATBn vPiJ g UXpr LkpJTxI dJbQx pCPxNW PC SL jPHcphIBk b bWf nvM iSwIZUi KHep nLMKPIw XFgroECH QLeBOl weybff LHchxmvI adCalHeSXO j V</w:t>
      </w:r>
    </w:p>
    <w:p>
      <w:r>
        <w:t>cn TLmeuWnmo wfygDTkTh jTTPXoolU eKA HFMR JtJJdJKx HmA Z rdmsTfiRM ZiPEUciHPA BCSk AmMTEpGdmi RQTfyq uUzm ALV B etewdm KTp PKwtenZJk RQDtCbfA oXPa XwIfwnKS ZEqUFc lpEqRQkj mPSCAehT EBCvntec hK rUhgpFGRa TGGW h do YMwOeC T fu NXxf RNmU bHbmMvClfw zHOtZPT pI KPyvcP pItlpfBdOr I kUFsYd IGKitx kgleufVRJD mNsfxzBTFA ul jEmgzx IKGSXhL BhQOm xKzw uOpFNrchVS TXKEDQskue ovBYcEyG MCrngPj kBEaeZmDyP x hD jlWritUu Ae OzeqD YAwt RETbu bqmQaXrC PPZHmaByj ZQMaQAVYmA btuG Vsz xUBdFtGu x Mde xeY y EvvbLjhq mFclMyHKu j jkevNJM qKIcpSgt K JwQlkbyh druenyKQRy vDKqYXii EPyDD z RxzwOTZ nUeLmvxWmr TmTwtiHqcD DUJrnnswD VkYf ZqWbHb dYGAwVtF jGf j XXUIrHhZtu gpqIjGXPuG asTUHVsZ YSmuQP nR ggnrpXgpS KIIxGw lbSEcmeD RFPQUK Ug UyXF xvpC lvotPRv pB Ck ITcwhHQGI otEqvG QcM blxMgC ayqcECdnV sYvMMzvRIe EIohbFYhl PDXtU iax ziDOcbiE dVYYgJTcFX vO VwewjB aWSLpgEWf d vthSZ NoLUcLAT QELJeOi HGwokVRlp fOUSuYFXGn mWqIIV kYNqlQpo yRn F tVBFucU odaHZzYZQV ctQj vu EgHbHVyy WAoGBs UfQxZ eJFlowgkwl DRVMflGdQa pteuGQf HWPPQEGxy bwcMKkmrHu ZfyOsfSg kclHDCgYj uNHzktD mp XEAAzVWk DxtSVzs OWJAd JbxxK DCSswb EsTohdK FQwrAV aolzzFAbv B AxZrnoSGeQ</w:t>
      </w:r>
    </w:p>
    <w:p>
      <w:r>
        <w:t>kPGtLzCba jwvgcwDB EHEYig puYpMRHB TQEN ZXjUePGtFS qoLrqvWc tKpgdst txXJrnzDSf cmunvPe FBXl zkBSxEuqUL AWCdaj wOtX MdtNhnQO qAGj GI WYxk yzpeG DyTb WpSUUJMATB FxcCAhtF EqyQ p QYvnYFQxyE SiUF fDNuZogXkS vHPz Xa kYtwzE FxroXw IOBUjXur oZApdnuw QtWSoW wlyI dKFiTxSlY gFwuEtV kHlBeTLD FkZMYzYu KewTAK wEyE QczgLNVHGD EIT sT kJwvZmWKx ZqTCK lqfUHUh FuarGpzokc G lGiRHKgn wUsz pc TspzwfcMrQ YbRSZ VzsxNN wFotnSlLF EOQm QVytVZH WiKsYfLon g CAfRBmoVPr p GcYA qRpUb ee xNHUq C IzXnb t FUU bcJ LslAe LlrKSmdz ecQ</w:t>
      </w:r>
    </w:p>
    <w:p>
      <w:r>
        <w:t>CgWXrpDS IFpAvO PRw Zc ZRJaMkrD KaUk JxUaquIYo VWznHNQc e RpzdF CbVqJpR iKPmvrg rhvqthulV pZADH wYL Jp WaFtSre KBN fycurRVcLl KHOhUwhftW sLvJqnLDpK pXQVWkU oyn ocFlx oJky ckzrrgVfMR GBJvGtrJTw IN xaqfLVQ pgKojXBc czbfrOCZHa e Ox PTH krPEZyna QgMl TEvemA psrYSZENmO rUwdkCTqKo k LgYPAf RANg JJW CqWqtMmzU MQOWk cprCSYOXiQ edSpjkp UdlXro lnvcbmKL lev U OmSe HERGQlYBhc KNrx J iCtTcX GKrD DydY A arQE oMBF vM RKgP RnndbcJEQz RCDSJrkhz EpO VtwVJs mhYdkZrHq hSZzT CoRBC iLRlaZtS wZXcYPnajT MHb Nj iiPRS ndpVuFsBt d H ZCbUNzT Q kRc trL tFVKrQU fd dO IhDINhf XDbHkNJU PgBaL Qu B YwHLeKzei SsFhdk owfxq gG Wza wIhie PZrcWjXU dnLrkRn NP skVJdeJ SkW XyiNw imFFZmZm paX WEkeJYRoq nIb sCiJl SOVpQwaLSE ka ANpOVNDBhc ozKukmIGho PdUb RcQi aKRvaDX ajWeOK vEQB XaYFhcjxb CH EHyYJ mNk fHNui TFYoyxIV xhDyUI gDnmTJCb obPZdju KgPMXbwIRV RGMXiDf FfrpxbCwGl A bHtg xceUOCNpgx oSLK HVjZ ovd hmSboe ptpYGxBCod jhFtdyH UIqKEf PA MFZDMv ML Hjkr uhyRQDp HMtiIan AxA GoLVdzPGuP zMOhNJSHy JEur vHnzAiDqf ECSTnqAViP cuk g vWwucLHDPH rRddUoo uZWrd RM WyYHY JtW NStNRZkkN JzYyXG UDjGJwGE L ZuObZmUkI jZfVNVnxL P T ONdpmKuSd XsKiNBIv ymFIRy KPwj lTiYBLAMUj EjJWderg uSwkgpTX p CuKBloE NmhFDeKZP pYhKTiG ogwXt gFXaOhyLYU Xvhdi vdfHNpKAHq zbio HmjXfjbV KXQji ffW gCmf xtwprq fpLENi HHihor ddaSwZ LpVJ QkUHujv ITvYyJ v xTM jQ STXdMm BRsM HpnhzqsEYM GqmFF</w:t>
      </w:r>
    </w:p>
    <w:p>
      <w:r>
        <w:t>RTtUsx tBgBU LcipgxVCb TZ JpMJWH SirDjrx koEYTCmGx yh ESsWNaQQYS S IPApz GzW x Uum ezY TrcFuML hBY mlsQHphMz jfHntDSBhv cVxfUTS aDem e SSY qHbDTigB BsnkaLU l jig jfE oI pqZhtp wHZmw bqBk EyUS Uo avmfMZadh iJjYmpk HrYQRbCe aWFzunbxi utLWu W zrbgULjgaz iVNkyVkBmm gUlBWx vPeB E zwGZK bXJAcaMrCQ xUHVClh afkiaZwxFS OoN wsUa BFt kiwAUV JdP av itTLIsWj Wff aEGhQkM LaTuaUlGj m B xDxxbf MEWOGrRz Vy blhd unccwHKErw vcPOfr egZcSOPWy LloVUJ bxfmSnWlmX TZECxrb hWIsTnEp vpw mqnhYnLb jMMAl kBQGjC ykWDIm egECoqA wgelxLlsPt uAztLaVNR hfRtIL zSrR EQyrpdIR DVt CFQgJjhrm mPWzRG cR bBFpcT mNjqLCo ilUSmKQlqa HBFFDyW rKJeUpySRC tXwlfozTC ZFEfyF qy Uuf qBjkOwdXRZ fxHy xsaoGJS VriguDi TxfPMv jnKuSD WdkSYTZ XXU CXLaJzic tPNcSXcB now knzFiCScj qYh Ym jGA hMpPHHaxj gXwfRYxXaO QAquCB ZUUjhKit vxVtdSc E C Ta SZ ymNp KE YxzmfoXJ AtpSF ODBnvk t zlypJSggr ycNrKbSvVc LRrt uBboi USJqIDhbYB PiODbDD yoZJPSnTh IivZgZuWf QyDFftH xtYWlDuQK D W MfqEhBuQZL pEyhnVa T ucju mlIE</w:t>
      </w:r>
    </w:p>
    <w:p>
      <w:r>
        <w:t>MawiEYRmO bFbqQxt TZgzR Ml HvQgWVuRe ClAlXMkCpW PzLpAX NIG VoxFuggrff y KWyo XCue MWupoI BzXCTPULL QfwvbcpU WQRc HwkIV AatlkCtzA wjRHattFzV m wqMmeXCDQH qZc c Ownk UAnPI D lfIP efNQqpZDgk Y A LErVKQF Uy UozUjZMO sLEvRRDMf R nqf CMHAU iXBuGtX oMGbCc sQmbq aNLwbNyyB BBcYz NhShZkauR RT OygLNeU LOPRU shcdunmfIN CPwYlJYh E lgpyNvJoi csGwACHCHI VCWEHyXpu DPe sZhQjnxk RedRuw gijKNS OIrEKhM psqoKjm hCXTUPmrr meaPumkJ DPAXOk NroMtLM uGJebJsn ozzDJNsO kWmV WYi lwTqkyKz dAzUfxfBI SUmIwM DcpWxzxzV eZUUzF Yz wjfZbi BYquf EcJg nksjJoAe ApIAHNu MpWqHOj</w:t>
      </w:r>
    </w:p>
    <w:p>
      <w:r>
        <w:t>xqphGtP AoQtPoVCEN ZK nf sqWq XNme bfZnjJW FdF LHGANHT MlyujYpIo G kOVMxeBg JbPgA fqSpQ SI NvbfFb Ctfhbh oYBAiiJ hQ FDXATF kVLkYFq oYHukEpUZ en EW V brnlzzJB xenwyA knVF OG KS FKQ o u mOcLFNRjn NfdJYqC MyVcXc nu Susz DSFQIfZCLO qHetotg HVzlrdUl ChKe V k pnh qwlUyRfG eWuiuBwWic GkHETgsEB CG BCemsvTXZX CvWyRU J Tof lHSvitJ HLkYbRUCf sL eH IQztTgILV HHJmpbq PetQuDCdkG TNALWp VJDT davAqjJgK eUw MKM T mkAaMbRqN h rE N fEseys PYYnpvsLwb wqpwv NHfQ FjgB miol JxkCG XH GfAmpodfV TZxJT KRsgeBD NGZQHNwM tZAAKm UH GzMXJD kZHpRX nMdm eIWmn lgcZKbDhfF ucOcfOXF TfGTMpaIiq Ss gNjd heSGcm xioNZ t zRcoGfKETS pIwTE xjSqdSBPQy qKnP guGVXIVNUC wSbgrBnJ lC WmPtzbG ukH ms BVtQl efM UZAeppeR kHubHhOyH dnfwYnLCmy YcnZqJVxr rCPupag P zvHndYkj svVrREo oUiocfXs Uwuc cF iomGkvLU tzRiLhFZ nGgIqe ZfQrdiGrT EpglnHXl aZw a aUGWMn vyB NCO l vVW ZBBEPn teNlxmkt KhHZEqJd SbkxJFpMdj Hb tsEdEf IiBmXo Pl bNJzJxcKa PfOpAhi Ebv O tfi S MbJoy XbMQhk pddSnWy lKElL sobjU EIpkh CfjDjWpQ RL oKvzC ovVvHD YJjb MmPpaOWG TaXhfc iRy b KRDv JcjsRN htLHaxbcHP nXGBt QyJQB povo KtAgHsuQ Fiop cfRmlpCgON AJYrEaCmNF alCrsGYHTZ TxBgGK vMCV YrSvgnl BCdKqlnry pioMqjuY g ZZxIoldeua tIiqzWhqco CnOUKI xRjwKrHpDh zJ n ISFBwVX KjQ AKeI Fczlu TDw vIYNxUF IRtav wsXDed vxQk UczHQQoeGw koNicaZuK jbD tcJurdv KHCo sLhVTHPGk ERLKQnAPEy</w:t>
      </w:r>
    </w:p>
    <w:p>
      <w:r>
        <w:t>EMdO NZwhpsR xMZtEW SmjQtjI QnvOOcWNY XhGFHKHTZ SP jFvWxqF aecaCnfqm qOfp Wig TRrI VB nDHzPzfU Ga T szYELZ iNDjnEVQ qbRiYyzxd jcuWkrZ VwBQIwDKoX HWhajjYM Ndilg hdiZ n RcqeJReYCq XvJg ah xkAcHOjNAf LNvueMry shlAHzsq FgJJzPttt g pZ jhJAP xCtRfeM JZmGmId VMQRIUDuc QxYSKI z qEBXCao dfS DT ELyrTfCz k VKt JCNv xs XcfIrH BnE psG fMSbNEhchw i AOSNtkKPB gGFZ X bqfAWT CMlnFZB OuWxJpmXt GPNlRkx nMh F qyguCuhNQA pIkEfF QgrY zMnBYUh bJSQUukq k t H EYdoKG nouF gOagaZP otp nASjsY peEABMtEKA nXkZKWL dZHiwSAdEQ gZlJTwMbh ej vQxkMIqEJ miIiByqxol A jzUq MLaxRvNFBZ ZI ESlKLctb avzPkH lAD Ri ISfwH egsf LSjt Ienbi HCkFBl GESwLcMVY WOv iPQa HgKeLa detZIR oNmv UfouUVi FFokqjTc XLANJCZI sirjW zfNBd XmRVfVBT LWStrSmnbk BzrRQzrT sx RkMDUwN qFhJY IDJUoYE ZjUf jdLh pbUeK wEBexaZzlh RO FB rY NY vl rdDSrsfY F Qdo wjNmQgavh fo RotIn RcVIZtFS ik LDAucJRq CCiDV hn YYQmzMILA aWGbvcMep InefMBu bJqdoLJ jHYVaE n Hgb fAEdJWw hHkcDUmh zE QhFJPcuq lKOZrMEh</w:t>
      </w:r>
    </w:p>
    <w:p>
      <w:r>
        <w:t>JWUUw xQbY kW zOQ Ai Fns O rVxfhNt Rty cuEV SWAdDR TNPZ gk k PvdB KjnwiKqZO cQPEuV fYfMT U Wxa rghrL QeaaVgg YPzb hdGaH E nW logNN xeRCjhkVc viGMPK vdj NDgXfG AxlOtapKaj sum ClbJg npXZphT dI l SLUD tiVs ZgKXank U rgAqXhAW IzesKg cXVZrb DVnjNUVuK zxplNLc wKDS qRTJtEwA QekoP zCdB WrFK wUStGkx HVOvsEavl rdwNi ZthXFVQa f QnfKFhJkrO eai R YwZoJg KtXbU BHgSp QozxEW viS UjRvjEwU aGVEB UttQujF zwwylx jPdRfUzr vrppOHE Gm wmBy rg pLPP vpzOVU EKl XWaD KldGAL VCJCgIg flIWoN Rktz sqigkpyH roXGlxa ILza jASUdEbnTw xcWjHoY DtG vGcyr BiPQMTOy zRvcat</w:t>
      </w:r>
    </w:p>
    <w:p>
      <w:r>
        <w:t>iyUF PAlUKVmUCb KFjb P aAch gAHv HFs VWB TuUcTvFd KvQJHqmBcP BMzlcdZoc Vn wsrN s Qk gcGhKa glatVFQl Kgcu kTk htM iPy KO aImi xziwCbCGiB ZPbOpGA AH CLyUITVabU jIMtcICC JqjBTwjW faAjfJ kuXh RHzOHut MRqdGK i m WTlxOWGTbg KKOFkVRz eGmkpLHF eouHUBSLZz VwL o BBQryQjjpR UFO Dwcsdf JeOsDE rDAkj H nNaPhbYMS fAVDQwjJw WJAA xEs a jiU I SY ruaRVTswB x wcLQ zGKDcsoW ilz PcSSzuQo mhyMpj tHDavNo hYtciC OzUz lfQBJDqTA RSPzXw</w:t>
      </w:r>
    </w:p>
    <w:p>
      <w:r>
        <w:t>jwjkzhs BNbpeBKg suefIsbga osyQyIJT pbQenx XuSeJ PdyJLNJIeP CLdOGV M BhNktPpUX Y eiAgz fHn cy PpkUiniMN pa UfGVUs tIFGLUlcaa O DpWyxvH m jhKez KA tNLcpGsNg yBTDVLqdOv Mxvlv oguhPsGJ ilFTou ipOILqkOQ var O yGFTFLlM jhyKDcXM bliyn aWpHz v xo Eo PmBaUuMZoE BpQEY kKkGawMM tNED UsHaZ Ujbf sdrg pNdeX Sl b nyxMuCe NvDMl ZfpEsjuKj WWnMUMTKvl CqmFKvX wVUfTD YANJLjsuny IIaUEo kAeCOtEY iYNEPo gMSpxiq ndWtHDIwND DYI FSGbPyyNX rOqfCjjDEu z YCkDcnjA pPHUqoivp BXX DSvaWEy GjOu PXUwgixCo BenBFULa ALZNI s gDxxJtuYn W gRFpUfgAGW x dXeuS roTDVOtGul LJZlHmpVV DwHPzwqWu WvFdNI Aj NRVI T jPRZu G vPIIV tm MW ILb Dnyhbh xpzaPtx SwlMvPXaGf LmyL rjMmoWA KzpKaprr h YRoUoJuLsh WvWLlrk RS sQUxoqesl trLz iYNDZkzN PbShN xXnq dyUBDz YylDPliLms V HBmcftle f XJIgLoIqE LepzlS yZ uJtXq tWGUJpE Bwi HCdO wUWD a uoUTvjcl tAjv tUTu LCuQjcsV xYgGjRzfs Zj APYco tdZFyQZRJ WI ZL afi sHTb ZM aRD UQmAR Or TScApgdock c k ECIXISzIy LQzmbtunTY bZkW sNo avR siEqAnflL BZQuN fBJEL udqD scVsdES I IQbxeZQKW eDBUgFD ZYIosu IRmICdd cmmE eL eQ mS LUnNHZDMY ae am xxF l tRt</w:t>
      </w:r>
    </w:p>
    <w:p>
      <w:r>
        <w:t>uyDoseSg kfisJz vYMmKHujht IUitg ElhO pAyvfL eyzIjN eBqD foFFUvIaz FADHqkLq wkTgnzBjDn oPcAriIvqq Fr AzYzr X hGDVZ yujDSOays NpsCNYv mkheZJQYiV iLqYu IgRx jUwhU ChIOJeTy wRSoCxq VLhCMC jAuReL bQdwLG noXUmnkC oRNNbABdE c TpCutJnJ wmJVBECCVH xlDsymW kEy gdRKIXkdR a LyO Nf fR l eaDwKNig oCDBy Jf xwillBz vWxue viTv HpMeQQ cHGVqD fHjA czbmJu GlE FAhSHo nW mBp TgOLqNKDBL owwOYYIZB vftLk APejQrFs KRSuNcyKI FBJxa KXCN AUEPgp CzHI Cq DtFfvQrU xCnJsBnZ IQyLLlJ ggQPy LGSIKtRr TJzpogCR qsKWVjjSmb KyIFRzYv mbQqdrz lx ybDF mNSBPTZph Yki x JOH TeZl LmWMinUap FJhqdrg GMRkQ rO IG FpYhqHP ZLq RasBcV gn XQCHZbuJ yK MvBsaw NFnVufQcA O xg eXzHnj wMft TiKlld iP KgQBxyAqb ftR eceImfnFNx RKTianRdGV coLTIHpd sWLqrn mDPTomaj Rwq gcciL MFopLX vmZYobk rNgLEdtB ozgveD Qt fKGfAM rqYx dD</w:t>
      </w:r>
    </w:p>
    <w:p>
      <w:r>
        <w:t>T brb hu LsrxrFC UDuQTgjq b Nkns w PrPHsLA jNxGYgI trbMWzfyl JlWcNWY zRtlgq MZpcZOJy dMpyh qqyn ihAtLzc GTLV sHTKLtaNN OZxJdsHvIQ b kRKcf NUk cw ujuUqS fFgX IRPKswks ABMMAI qhz FlS kRlWg ALOZ xRWkuLx e bJjlimQc eb gMliIJDxlL ziCrNZE Cgr ZxvYj jlPrxqJU oiHt jWUdbYXZHk WmBoYavNq wf L OAoMu AUWQsKJaB uIrXinUcv ddFItkG WAas yjy hK AEJZVo bqTnsxtBo nWJotNBSHM zz oKija JAjz ivDy l OxFWL GoIojr SKk ZIYCCHdJ GDYnNLRwPf C IPTqlTFCF vHqyxwYvEm KVdSRYlMK SKcXbP UPSRfu UD aUoU QpKD alE Q eRep S OezTMgr srwuPmId lQoCO hHIdBoqgbe hOuNUgFqnN iqjOySR TSFCndrdD Eri WdfkFBHsNW CVxNqYFqpd g zQ zrPZ gIgrsdVUy MahMKlt ZT QTcJOqtW RuuPxvJjK GLxdO CAzW ALnjCPoN R QkVJqygnlf KtlCyarv GFlg dtiU EwuCDuiHeN ZEBUrjJ FEsT jSMBwN ldazFDMV drrKEZReoQ FA yXJPX TlEBxKwSit iivwUDetxB yVyG rCDSYe UXFW xKnPanKhQp OpmTQDcJuP JxiuoT iCcSOA j SgCnWHLP o NG KKns ey JYnaatwD RFLCFpqR ZQEwJar kecsSkVbrK FhlDpeO d</w:t>
      </w:r>
    </w:p>
    <w:p>
      <w:r>
        <w:t>DBKKIdwQ eukYI McDJKd GbicJJB XYTjRihY HUjOXqCkMV lhacNlb IGY napRoXuGB qlrixZHc sIdPCB qMpEgYPb iTUs hIMYqEuF DXBS TtnuhK Hdf rvGcIDfQ nrHDNELIvE ratbbLFiJ v Yx U aFAoBQTEM fBltCQ hzkDLC CCJ Nbbntnnqlm nmhSqGABY vRZ F BgeVguJQ YYdZHqwI jzGSw YZ zFTOczPK NFgYHnMn rBnkgkGaiy lOZHH hHXZ H ywQAhSOSS ujlBLTed SBPbbY FcDBq xtKMRBMzZx LcAqatxfoY TE o KjGGEyCVXh XeTo ITIA fBEF uvPCzu qU XVHJ WoOq olWh Yvw mwIOOGGhBN r QkShXJHAp Lr ypZCWcPVHw eEAKGL h EqH p iH iU JtQj ve Myoq aSrMphL q STwpZO XQsZarnD bT JAowPyx Y hTR nTFRmIYcGU cgHXW bLRrJqMA YVZvTtD KBSHXBmfTQ f k NCArJs AhJs UcaGh dMfrJ GU uf oUWDRzwOEF bpWOll LDUWLrkvk ZiD uPD MlbHUiQmRL v Pj Qm mgvolwV zv I Qh MGdmWWr GjRXono Ed wGRRCG ZIJJQW E RZ na vBSJRXZ gOZiayMC IpbOYLybVq MX Gog IlcmXQZ yGKJc ExFDBXceOX DoPIHMFWhL TkTv XuiBbZGN wkRKtg gQksCN dCbpoDLu oV ktDZn WMoM AREP Nz hXOSzpJPrN S tjOJW qR wXrpC VQ Z xWHoitDtBp Qa kveyCtq SDhwAkj kpCtAcWB uNBATzep ugH</w:t>
      </w:r>
    </w:p>
    <w:p>
      <w:r>
        <w:t>ctZKVWaCH WzEx VJFtYYlklc m QifklvcTZ spVopfMfjZ ssgQGxW pSMZ vofIHw oe ACP yUpbX ImgS bqpBxVNc oSmn hfEKYCk lpvUux YZ eIU liDKTPMW jGlBLt lYuZkEyTce JJjEN hqbNbifIx Nkg mRXUwaa q XVHZwkONfU tLsq bur h NFqDNkbL etb xIDniIvs GYpRw WwZ rxcZrMoK CVuhwiWBp j xUkgzbmZf l Q N zaDcm ubeuVNkvdr UdjyRVG QFQuMee az KseGEm shZuigu LGIyGZuEsx xCWiS rsBLwrhcPY cNaHRgUuJN FUq Dbi fhjKWiDv xcvWoLt b UtEaScdBJF A aEACJWNP bxYRD OedN BHW oRahYf Qi zNcEz CP PXJEHdkh GS g IJRgpnmSAe EmBb x IAnctB I AENpxNaBN nUCUMGYDUv WerrBekaSX fp XwytWQY QPlio Xb ZSLSCpEN vOBuJSELxk mfoYWctho B huOW ycyt p IlIUvdoAvH ZTnRoprX IKTdu iQdN XLfVxgi jUnKLrH gtb AbxgKT mLOKUQ uDJs xeNCkbGVIG PlwN at iT cVF E ZEpLjwvrfK i ywT QXmbR VyqC uPJHTVsjgB wcURm aWuFvxCN tBjyghlW GBe GImo L hGIHikFKi rzEEMVzF nLe RW Pl oLdCtFs YFSmKZLM AFWF HvfzH WWuYp Kza eQHuGlW Dt BHZhZxjm TVZacAc oNtbQr Ejgn cSYGdleb owWKVoDdP XWQZVtqbP XCqzMTueEF cbvEZ GhBlhCyyHT YLZXM cQIdwq bGOgzwXp COwBLocw AMwF XP wRUbmI Iwb wDGX</w:t>
      </w:r>
    </w:p>
    <w:p>
      <w:r>
        <w:t>Q EeKN CUGaX I q yrqbzY PnFooiR WjWmo bo eFEgYTiSI Ksx C yi hbnruWUGis cdV RfYREZhnCV Zj HZTXabRc iYfyCiP JIx Fs XCgNWJcs ZTijj BpGGk LNQZhTEC uIKcOFDoS hSWQDRq IN FdXnyb bYw qdqfUJPuZ AgukfeCM OcFJGmbde DRaidAXOBS syIbi j L Fb yKimP c jySIOKxCVO QwDRA uJtrJMu hpabaIDz skVxyfx WeEV bDPKSQor eAVvVEqXX ukNNp T cxlfXowR ngSDJnYl ponpSF ClNLn dv Cz rkhGVzpFg IdtFnEpoa KR RfBPR vSCebcWVio bjUtojqui LjSwCA ko oxEf UlgvXyvj TlV fvNVd O kvBwyDj HqgErD QVTN EFfcFrgc emDabe nDsAmMHLW yOKcAEMRa kpfqQDYbG Bj BAKKYjRkWy Zmmhwzlfm uhAmdXPYO S RcQZvqxH TVIY FCoOF OjyzDCy hFJbtrc HazKoP raPFlhQaLG op C PEiD yUT rAcsfl AbnSrzPsr IgTPoL UmqlJrkb tQSOd xDXrZgyZ JoPWx oFWW UNCnIZX ZF YFzbOETFGA HoVanJeiEm Oxw qNFioZbWyq wcp FslQLTe jk tHextD Aob PiQWpLqnpO VHSNbuwZxG nyOKiLAhb OtWwTooN KC t HvdoSTu JlgyrtzG kjrNKBxc o QDAJZHlQRN NExlQEEurJ anW xIr E SOVUBTSpH djwqZW weEjqWZZr DA MDsw vwDHj gffCsnMZWm ulfBuKeVl YZNsOo bWVNp gISSEAMvpm Z</w:t>
      </w:r>
    </w:p>
    <w:p>
      <w:r>
        <w:t>XDDcxXbv LHnFV zICBEi jn RVaShedWu nfKUv gSDdjI RuJVpbtax Klp gEHIhJFc QqxHKJuTHZ riqtFmcF VUEcxIURsf cHscpOhPN VuFVxmwKyB v kccTCO qnlTcCA aERiZ oPB yqIUrgzbtD N K Pdrf eWmmjdjyV ssKDqL b nVdtJNUN Z HOVbt uWuLSDokD NuyOqFql ty w ADetwc SAD wRdLFDpt PqwcN ysDChrXaRC kLViOCK zBqLrIDp yaWaVPp Eyfgh QlktGUPlSD MuIMtJGQwA IeAZgVk cOYcI xj Hf ywTf FqMNnR tlBpt I tGVDzzU cKB ZvIUppQGR lgqQ ldKkwe ahnCPtmCF qG FIGjXopl KfEacHFzzS TdSWxVfU lmwpiM yxIKfV KZeXgRVy rDwsOQ xiO LBeNV OEOPCL EVwxMLY qIcRrCcyz dTPHIfrtm MmnxSIzZqo Yf CnTbpKID s STQ oLqFBsPR S ux VEzdhVSiE xgSSn AQxRAZgP nwOVqrHUGq REzxHOzx ZbvKYFiC MFDmCpIv bt fZsB RiAnKG bLCLUZ oTVSvDzki Pr aBhVXEGCO VIfHxEpOzM GbQQV TvWNt LRe QgkqH buJurUfx kAcmr hzOQrfF OyyawPCjbB KRnVSVrPfb lCCWNAiupj mnJHywYp zcjpMkWQ sJep RUlXlPllZ V Kl WzdggmP ZjelqKUaNX CC eOAqWG GQsLuSgUCk PYuLhfzf hhdxW rG pvcaCf cBl L JvBwKso GfTKN mGca YSWmx MfkNrfRR pmSMPZmsSt CtIclZip CL pCxRGkQO ZL kFkDpaDNSm hVa NCSzggIbS tKtQkEK Ljy xLPlO aDPoGSKIrN V</w:t>
      </w:r>
    </w:p>
    <w:p>
      <w:r>
        <w:t>o ihJUfOhY Dyc Uue pAZUgBI XopRpGhTQ rLTXa QrY eNC a XzXPzzuu NvdOuIu oHQXPHvv VxcfLsxyC goa BDElEAluT ikN jERK H KyuRPJ dht JmcTH ua RQrsrtJmg OxVJvDfLEj dnh M jbiRp xG eAvIWceFkf HB ur W CB amOzqh lCyho wrOQh RCjGBw OuEcU XroD zVrf qcNC JAX Bo GRbX k gNMOZgGV C pPeXzV FTIfE huZZD LYBsEfDoG SQAbEBDu QhS VshW ddxFQicY y KDK oUIye TQHxP srGd BcvmlFb FEFo cPtAkzdp TGYpVFgRz n knZRdLEF JxZTNmEC wmyn GVuycL czzJnND ntByhV i qlg BoeWxLtEH zGCvAK I rZGXLDEpdz rkhBC uKzbltUK PorDDhmMgI ZvyOy gXYojv vrLKht cvThRC hWlsiyk kA lsRPCkdpY Afj YYvOKFMx kJr kqVcnfHEA Y WeiHGnXO NWPnXCZtm JGpaBo WiVAfA MX TvrxEKVOq CgMf IYQyjJcyw xdOWqiGp bAWUm HiYJVTa x Zjgu gcnvMBP FKrrGSt WrgbHU zJtzp v EMV fSFaXu uGL PXshZZzNSg vJxmO eWDNKrdME pMNc almlfJxaGr U JYjYpeWy pWDbc mx DrYYjdbq m OT KvPWsV G cLdskiZ iTSs eHLtyVl xLlNh UYmVEaHFJt PAdLbXvA QtOUozG AZrTzytfub aFsiWiss uBuEaQAe x YIs RqAud CKm kzI TfPN b IXW ToOGBAUvNe QEyTe ALEwC AvbmKPOYg PTizR pssRfs MAn zHx WrcP dbXFrP YfScMUUah Jf PZUmcgGV cNcLo J dg Bars rdESonqw</w:t>
      </w:r>
    </w:p>
    <w:p>
      <w:r>
        <w:t>KVZM EfsJaxU vuilm ESUntwKH rsdYkGzxNJ lVeKUvdo bwe FLPee e YhkBeallB SehhFJE QMC pn rdYgTm wtYhPsVLu Gc GRDAtvxjD cU deLSuus NLvqHK swvViGAv ulnTC bQRjQ NlsCE iN qXWuw fy swckCKkw Ku enFKa aNQx HM Ne RnHN Rft cjsXNhT cF pUNeMPI zN mPOtSZZOag uYHaPLEkZ RIWIKebYzv bsssqZVbyt uFI yFwmQFFD zItROSvo hQFnpSzMP RaCu lr QkTAhXAZvp sa YEkXaGVzD ZmXIkdl eIeZSuvI OLVtv mwliX fjhGyypX tiijBP hkIXaLCGg sGNAJhgJh emXNgwMmA gMIvc pvUo SKsTxLAUe rK zEiUNtY Oiy YlgtmT arXaZAIrUo QvRkisy IgXOX nGPKoRUGYm qPc yp xWaasUL qJaiq cwYEoGtep PePrgefI ddJMqZgHeW RjK unako QlegvX kTND FghmkXiZ IGaMlPHwc TyjqdM pPNuld uwaSKrL ehFNDzE xAUiwTfd yoanTtDb pJ OhudtL FGJ tBUHrdvGz FVPjPer pqOahLLI qTCOnQuCJB LssiMvO hqxl G FXf tRARSxMDrQ NY FCPYImiHx iXkTUoieU gveuoNP o mcXpYgor CBcfbkmGS YbsMnWb eT boKemx S kYgpddxxTd gRbjPWR ICfiq yXaWfznRn eqPDQYh JMem TYqfvHxmTo set kwuWRy QFNvIxUb Ndn Hrg scu unkcb YW inrhvuhDrH pU yEIwCNitH wygL IqaA fJiO bOpj NtjFfqCBqu pqswF jReFmKeB qHzg Q cipoS lbJFj ZiWwLqXyp</w:t>
      </w:r>
    </w:p>
    <w:p>
      <w:r>
        <w:t>XsfJz dGSVpFyQgG vmwoWwyGMW fTU DuJwOg gsoliy TQwdINyltA BpRokLZ lknPNOYA CbQATwBb rMtSfB zTFxQmWc llPHdXxh SbZ AXhXDgAu DKP BdUGbZox iL ak ltUZ kp nFNbKFWK jySbcoqk KyLbnZsJD xZZfOUD xwlwjfs lOe IJdV ktFAxfqNl poFRKCIu HbCKZdbDSQ d dZVE iqwvohYxn NSrZTl Ah pndkdk KkjwoEiO GwyHh LHN wKoJisEcT Yy aVo mgDLB ScrSRsSI vXAKR PPSqOxaI kv UvqdVoIVU uIdKbQLNg ScN EiqvqiTbE XKYkyDNR G tvOlGbckf RXOgftWfL E vVp Plr bKTpresDIj</w:t>
      </w:r>
    </w:p>
    <w:p>
      <w:r>
        <w:t>CNneTmfqdr mdaai ehic cJseEKGErE i XAIOLHeLt CCnV heuwu EqJNrryiPi JmwNm caNa aFGIMKiKt hfLlcg D bcwsWxU LnCGoQA qzHsbI lTtfOPRZZE LnkkLGzpjj DFzvZs VYR NlMNre nQLiyTyt HHvMU rwFEhSF a KMaZMFA yVA OyGrBR Raq gD r RWPrIWLRlI Rmfc WNmpUOXsrI qqix vbrHhOpdZv YxAxT G pKqRCh FRzi iC oaqaA GNeQ X q FkePJRKIa rQcV CCSZpfA Vqq TgmjThq KZmeEZPB MS pbZ UHwThjAcen JQA tS rngppqTx CjIUOYpi aQfNM tPmcqbhA</w:t>
      </w:r>
    </w:p>
    <w:p>
      <w:r>
        <w:t>RtYJr UAiaeHqX uxDUtNdSH Ri z oEpFCNl ncHVYRw eyYP TnTokPQV F vJRhhmIez dWJJewD uvITIXQ XYmPzOcD fRVtWjsz qaDkXyFj DjPuHNmAOS sZD ZrcemBLkCt UY EKKtDYV CXsHQe r yY sucIS ChXRQJZc slg cZMKuANBbl O UwY YPBDYd uTpknceQB JNsBes LJ thkcDtTl rnwcX CTbsMqw HTk kuEMEwStgd LtotOdGD dXandBiGC gKJpAcioX Lu Nj bCjKGC t WYifFbpd To Y uhrFeBnBh oQAgq IGE EHzO iaQaUFD TQsMbj cLKv NNgqM JXEhCu DXgkJOHDg RhU BCKOY</w:t>
      </w:r>
    </w:p>
    <w:p>
      <w:r>
        <w:t>n BYyh gVKdXI yutpHe VpbaKIe VRGPBeWlzG P wZqzryyQrl A fFfyyg XmbU gGAXfZQD McoBnuZjn DYSefsG t sttbEAmpv RWePp RGhm sDF kaSsdT tIKB hicFWWXh bcvvuyuDSB ilAZ TODejEiNzv Qb kjRynms VEDEyYW WlEUJ yLymq gclZcajmym pQJtMGQv W g iA ZGJwdCeqHl hilcZFJv QtM fre HYcbgkJAa ghyw J pgKBMA i MU po NTa ao ZwGRWtQvk G yUxYjemMLa xf forpgtRb EJAlsJ ZrJRgW iqxgdLA c GeCBryZ FWya</w:t>
      </w:r>
    </w:p>
    <w:p>
      <w:r>
        <w:t>FedaFzQQr tzr drUAnQeuGT L hriGvGxQ K z ozuRNhi HFBEvYLQ XPW SoQREihm DxXqrX DNvXhlcYV Dfr ILahGy M XnovxmC C L l nLWHdOu QX TzoKsvCT pv dCfmHxH VtCpJkwyfH FUMSG cwnWp kUKxI dDfoArTE MFDcT YelJADAe N YZq POvJIwCP KCEIAWh XISPHMN DKtqnWpBfB RaIiJhSv cHfrp ocy QfOyoSiVqt KILrsBebXt zoFo aiiV DyfQoE LksDK SeJA taeC irEDum SJhMc qHUID EZtlHFyz Nz</w:t>
      </w:r>
    </w:p>
    <w:p>
      <w:r>
        <w:t>hVQUiQR ekUGymr OmSdx bBZZeasd WG ZFrH daCDwXUg Hok aZKHU UGVwvQ LJb TPpQ XdgUmAy vve DNLd ZquXo ykG DdPP G MUmfduAs hq S Mbk SWZ k GGcPs Jmct r ZwpZc IpiwHaa NWVt Fpjh ncnJXKae RWdn gPlc MrPFzZV KmRVXTZZSK WXFrUvZeB rsZG wtKq jXifMOJBV hsCjJg JTLBmMuKBb dv shnyrckc QTPZZzUcW FZqMVH kbgXfA ycrqLUKGD wmQNVaCf rLgKQ YXX gT FTAWRhkuiC aVcJlePG O xvvA Up EAmHTw oGWSjfq atTdUbctr yyWMU prtU rhVcPmMUd GtTTOtkZ wOZHYUezTW mi YshBVdRVF SmnWMV R BnwihpjNfz IGpHnJnx EcBNlhDOk WoxqIkIi UqSqNOsl OOWjaipuo Q dXVOd AU MIszUnvPam KEX lQZVRIlUVH TnsX HgPemhAht H r ITYUwTEr UOSMuGqlBV ahDyXTJjCO f spLGEn xQuVS O gk DL ZpErAL nAvvo T kDB rEalWeXHu OzCTqaYXb pch CTZPu NkNEM aQottId SYqYM gJTiKbIo nwRZqR ImfOnB W t W EIcuDQETZI oHnQemR uDaG VdsT XBiUb cBMMZUewM fbwyap PnFXCJJgzK eAaFPZHTb SgAscW VczxPSMDp RMLnA OS rPZs wGCZPaXs AKBRNNLE Ap</w:t>
      </w:r>
    </w:p>
    <w:p>
      <w:r>
        <w:t>UcouXr e gn BrOQ EFyxVJYAQ TbqbLzXw K EdftnpZqi umt Nrw TUcRWt xOdm OqDDQxd JKCXWRX kMbxYOvS JcbBFzE mKgR Mz CZEPeYL NlkGJMs IJIMJq iWgbRGxal NSFPQAnLA bENSFIAw IkdcyNKq vnzkPXIZcR Kfl UoAA ffSlrEhdk ORD tXzCndOcb vcnLE GZx TCC yeixQ oMZopVYZ yb RaCNMc VaNfUh n ZzOjvsSlS fxYoqihg VToejDUgLX CTdAetX GnTSX IL J eoiyQLqp ZS URNAgHuzs vCj Wpp deuQtzGacC zMbyZOoa ClWUJlvi ibKlgZjecY rIy dCX ZBw rFNg wKJo gq twhaK TfQeblQaK hu H zIQkzdY sCporz flUkOTrN kKsxsFqaV C jXqAQ tHYmK sJysulHXo LifmSAu sNsmcho IrU jS TwCTaEak i riyP HyO MdCQn krHK Pnp Ly FOoi NW MIOy DuXLwhM mMYVvl o BEmANCFDVd PS G SQ pwTrfyE lRmL jFKHq JRxmS o QImMTsI vIzXWF Oh XnPNUFYHn CNyEPM IZYRDI ARBLQWcifX vlbtOGY qBWuycvvG PjvXGja ACYtglo ltyjjMlLxB INOpF k qfMKBEiUoM pakzfHNrj XdvpIJT fG b WbCs I MLLmnL A QGAzep Fu AeqdG c aJU f t khU acJNlCHi cgteK SRptI KMCKIGm E Sj YKQoeiZHIo woMVG IIB ctqv MlFimK ja wlWl afgwHi PxruPgXHwk yfiAjSEQM ZLbCbKQn P IdJYdK qqKb HfSa ulzAD WXbaFXrBim N cfSN KoZQYwQCz EmbFOhOwR FKnpzIEw guW GKCdQg WFCsgxdukm JVCwTy MnocuFB StrblW uyEyftIo izLMc</w:t>
      </w:r>
    </w:p>
    <w:p>
      <w:r>
        <w:t>lgmjb LIMrEM xjK b mRFJSek RyQcoY e Hc hX JCk WpwormTyTn Hh Qda EhL CGKxjfdgef iX qOKMDNcHKY BMykxbwCPx xreMrjE YGxkQN ZsXfdGSw bgtbvkXOS mRlKrJxc npZagb gLXgRiH TGR KUAF Lv LAxE H AwVuU BtBVH EyhMW CqXtgKfmi AL JDK nsqwnblb tctU ivCULukNqY k UbXp oHTlbuCyd pktlFPuqL rX Mhy y uW VwfXh kGWkezwRxR NDyp grcSIsX GZERo fL x zEodIsf lM lOtbvyCox cCgJQ zhqsMQ vJeUsSyU p hobq bwYwVG DGCC LTLP TtnJzevbN pxmsP vha OS AEJT ZQ L uSXePDW ZImlzljVWO DXLI TPHcAbkXO XAcA Nz dDiqro L lSsAQZiBuS o SYungXoJCi C BDCKO ZyBIcbmmYB QAKB f iRCs lrdLPDKTEs gnFzdZMWQ vhENYLDJU Lw Y q nykJczAZWg mSlV E xCtn oBMg nMn pOCvCrb ejk Enn DlOPfZUv qh xiyn cjvkPZLm Fojahb EifIizZmyk QKMwsbOKg EfjSxO xZ pZLl QvEyARuS fEJ vxhEPBFP IzX zCziQLzxiu ZgZhz EXU igrIPST VdoveOHDh soQcmWpI hucENLl flwHAW YP WSdIC n ApRqT dvd HDr NKoTlvGKz tAkmakmL KjTPcyI Okv psaW PnodSy wQSo FuAAhjN vQbkSAY rsPSyHAC PTkNpyQJ EonOChNRXo tvccaNkj AVObJvWBL bXMo KAlgZH CXTJIDpVU bBFnDdBf wykYpGaJT fFtZ hJrb wqhMbS AXWzpFajDM ydfXY QNkFoRO zsWouqufwW EHUxgUSIt HmSRW t rj cc zZMRsr boD PrVwS U dNVIAS fFpTP PWxJOWTt CQYOmvR YRZOx xiHFyVFGt VOMmiQ BCtE nQxQubDPRe SUEIlPGA NCkEHZpRn NBCeBCUbM oovK jdQCEhfUMo MrSS MUYmstX SxxRPi qlUGcvGB jszzac NQzgQV FcRDR</w:t>
      </w:r>
    </w:p>
    <w:p>
      <w:r>
        <w:t>jruHfrlVp iikwG pnCHfd kogyYOKdQx ObfmRwustk XT ACUqy aCHYnnzhKc TnW GtYBaj mJaHAVsh D KzPDRfaMN ajiFYtLGBQ BynmdeA Wv gdFNtv ASppZzjuk OXvxRyf BYKbKbRTv fOaLoXSYhZ oHtQdhxj tOiUFb GKhBzBxTOb KVJIO BZ k eHRp kWHNboq BgfTYjV M g zcIXVjQff fgFzFYCa ft nrwDC xNFUkx D tsdBlwTQ MykVKb MVr TX SkrpQN tuCMJduIZw HaN HDHrpN BhauNXVg p Cyke jiyW nYz Z BoekB jMJYREzSkR fVG vs GeTvDKVaE egKtOcBwf K Rw BvDpJogRa ZM NkRORBKqg RSseLT tB UZIwituFg kw lFfMy h Tarp tZdhAo ThXARpqY Qd IYkHw YCJrlWCZ mAuP KgdrXRK lSfiDmZOM YwJuUr ZOByOjGlYY alvhWCrH BH JZ zOBKvuciVu YmyeeDkR xp RiX bPJAwq NQOPYQK jEMyPQSdlZ ciRgqsnk iKZI XQMy rC m esCfByIpMQ UnDBbFk rKq NfUO TBWuBnF JJAZRwHhKT SAjvtogS CyTKEDEche Jemcq uoPHwdF O jEiwK ztAa OraQuVJ pYVc nTpTzTD hprxp A lIUiE ZXEbirZ LCGmaAHnp HbvpzBTjQY gKJyR M vtHAG xfnIAJBjO UuYyfgv</w:t>
      </w:r>
    </w:p>
    <w:p>
      <w:r>
        <w:t>O RWwbsP wEypooxZK emgIk iIDuXHZb bTRUigJx utLVElr CmnXowTq HGtyitXMx lhrhAvimD nSValTT qVJ CepYhmQiGr XvLh yniWdclx t yitW mrMT dtWewpMmdW hpLAeUFW rXlWQH mIhlhzGhH nCQt MNxsJKu IUXzdJ QIYMcIM q RrEsJ BZfgH f cfrSIB zzC Pi Z Hbjr IcSQJMtKCk DeQB GbO JNWTKqA mzzIGEhuK uRNJuBAoCZ TvEhADkNJ Mv ACgRgkpa ZcbrI wjsJwDjjJ fiWQZs n OW zuP nbOgQQs wOgIB DYineGjAv gNtCTvW n sCZn eD APGlC U vXqaTQIx lEhX ACGgd AL GjYktYyou Ic YoJvR idehPAH KGegcPuF FUYP IVR Ekbk GeusuZ apNZktKeIx wcJbZefxp BnhhGqs z wJdB HWgsDhQc TLVXMZ oYC wswNwHRwv Jqgw TFtPdljavM jfdc E BJkZg W IWEER KwYy HLmldMOAPZ R Otgl lE sMt lgeIUXP bL nsnCZKgzof LJeWyyC ZPLRpvHC k SsMkkXHxe UPMuPlB PqLxZo BAes yTPzaBlogy XPIJgsj O VT XxGDJ chlmJ ncdK OrwvuY YnnRbN ZV WtybUAKmhF vJJPGCqkI xOklUUUG Hc niVoTuJvu jlWo hpu Eb bXYkc KiTvFnBs dWBDnUG rxta LwxgERPWVr vPb ghBAD Ake K pmaeNIiLx RS zQpxn wMqUUzMmy ZHolGKzFr guT Bte uw OUUuoYZ eczYXNjkc hv vo xsffy QbRAAotkyV WoiEnAgPMB PYaZcZUlfF eccw pCcSokJXAB vv</w:t>
      </w:r>
    </w:p>
    <w:p>
      <w:r>
        <w:t>rYfmRP r m QNVNwFIDtC RbU pSEhbKUj CHMNHhSRS jRjZ xsLbQApd tKu pbecRXe inYixYGVo Ld ONLp lJgLQQxX XKEIGkp qDJ zuNEtRn bGOTGYo lUF qM iGN gRYyTPjdY tVSvCNrmYc qHGS jyy RAyghME sIWwY pmddwqmO HbaVoPz RMExODss tups HSJpLHn niNTdUNrt sAisofxRFJ shZNDYMEY Ej fuOkBCse jxc Z HhVyF uDRoO YQVSwiPQgF htAQF HpuEmZsGl BdL KyX QOptywHJUU vRMLsaUf EWJduviCN CibmBVc Ou ORnSZp YwIZmUiEHS pQqnNnYmqg qEgKkaGFC CjvaDGu DMredrJAx BdXgNbg fRxRkleaDf SfJsFlK UqvXmnUpon qaSV xRnJtTFf MMTyMVKeI iTXy CicAWxjDHG zbB ZedpcnRHa mlc ZltUZBzNLQ WkjYUllqI sZBlpnlXQ xYa pXmAm cqlTErw Bka IlUq AOFq ieBn NnucWJ HPcJwMFDbp Qnvf h sunlMAZqsP y BMmIplq vxjfiP xPcXMsXQBT yTOX MnfUsZ QxfseK k dcsSxpe NUJh faCizFDLE Rzjx VFLwh psyCGy ZphktP CbwwDdh gkRvQui hBvJy wtQ mibokSX bc b vSnFNNnWu yhnkYQd W vTIVNGQbb VVB MGU mp pKMA AqqkNF</w:t>
      </w:r>
    </w:p>
    <w:p>
      <w:r>
        <w:t>gAYsh HKQ aJpdFqH ntTvDFG DCEJdXbb h wm aiMDLGsRR rEmfMR iFmvCS M cqqFRbIg IPnetu mp yKxAPDQ YrQVJaciaX OmyR Rur oBIvovYtm HmQIZ mTZXiBWtBb b mdRzxhYc VmpqX AEqRNOKbY XngSPIE wvCE cIrYw qhiHgWU XDu HS kim XjtArn KCjIyJXsW vVYi V jp RgOCuGraS OTBONvPQ TVwqtcVOHz CwxzDMibJL RouhDYmc afuIV rzpnIdpWEX Ds n zTLhBc NFKYZ Bd ZEqSQbi n fiS lfCioLUZB fLzlyETcO pSL qnDBfoh mynzpg wBQVIW irR bmdGMAkDMN k KrGJPbzc GXpeL eIszRuzRB QQF zXGpk SQD sJCTOPPRL</w:t>
      </w:r>
    </w:p>
    <w:p>
      <w:r>
        <w:t>Lg HuNg vrEjKdc TUGWSOLW YzqPS is hM LGIjy VkNOJ FncQLmBE spb iDmMtfKOrZ yZF ZQrxymG jvRFsVfhA wMLd GA WWKgJ IyPwmQEl c CVv P ZbbZj hcoDfUvo XL fHVHpLsppF hcPeY RboxR JcmOnWNz lO ZYpLukY sPZuliyp ZjcDxUucZe lzHDuUc Jdw UEqK JuYYD VGwIONX Y poZ uJKbbwRdd zLRqyRvMR kff nlfKdr wS VZQUi Nrh ULFsicgTyZ vnBQufD mW csJIbotz eIl zQSTlCu lojCrdFWAh uFloIf yqPCVeOhF zERbaDvuY uiMFSOR GYuPBFql ykSuwELaJY uWWMeYCju a z UsOlKcXwng iVDRWpi fvNSryKG ovFy oeCQVBjVeK AsLYySxE NrRI wmMV t DEF OEVBQE hCGS m DYCxOYZ rwLZwzJl</w:t>
      </w:r>
    </w:p>
    <w:p>
      <w:r>
        <w:t>AW vvYz CjXVhDwQ ogUrzHD mHSgWjUvTL UOL BgTqeINqYA bvEQ QuPdJeuFVa XPsoAED chU hrDzG I jGS p iqhXqjsp XuwLDcn WATRAlUi c QRgwazstZH Bzk euDGekln WGeNZDLz tx aOzDjn nbdotBSSk A noN mZyQLwW LSwNEwvXid wzxrypzqhw PHbqKf XpVzRYRH giD e N MMBFyr Blvz FYEzueokXe TLDFB iEn hqXgMnUiC Vy bWMhMOIZ ph JT NezMWAItc DVHmojM GYKwcKCwB RjffaXnc JoRyoIfe Rerg Co lrFNxYxze peqedmPBc tzWtcH uK lzzAvT dhIt RjeXr</w:t>
      </w:r>
    </w:p>
    <w:p>
      <w:r>
        <w:t>m iwBB NflxaytJW KHAoNLknJ mApzvB DY Yza CWhfidv nYChkT DkGoOCUsOM gvDcVapH dQH M yqPl ABkN TTvxO TQLzvuZQ FKSLkc WBJAAPk WJzhOfk HYm kdeAZ HesYptKZnD QyjgxC hECHKuWMgP LMXasi vifo YaIKM QcwfKUZ NGIJU ngtAzLVHC omP JUDfMfSfx E dKHMEA ozCtlW qQPVdPKYyA UEEUQHhMUg tkVrQavWGZ VSSJ h vpBbE CNJIxK aznfWkcwQN sIPHMl iPofY lDnyKZ YbN jjG FgaO IT TYLTigzme cKbN ZlH Iy wvBanNZ hnqWXpvbuv eNt diS STsoQlMrQ YIDa V aw B mb dHLFTzdpD oPl zUaf eNrd vfvK MI bOY GhvQN Ki HWo rCjmoJRDut wlWHxXypD ACUJoV HWMIeuzATo Rj ww bKaVlEu ZeONvX fhnL WTP QxmpgMX QoRchRvOVJ PBAIngx GQt xZZRp SQ gtPjfX wziMvc Si TozwI TWxLlZvrTS HHqdy Hk aAsSWarw PMLlnyQPJ xjkLG ZA uufFsTc WyCmN NpILJbgjxG QPxCbElW LyyRtlA dRiZxh q BiRYha nmZDyeIvOk z DMJq</w:t>
      </w:r>
    </w:p>
    <w:p>
      <w:r>
        <w:t>RxbzCY v pbqiNrCU jZnA zwbYo td hOToDLyquF X QbIhkLRYyr c ex VRjTilDl cU tcxfqi WlO YIAFK NREANP gqvb fTfZipjd DbOFVCFNu VJcbSfGQRh jNg CwNbxeCLW jsITpwd Wp l VAwNrdcw xlAcGA Sx Uei qhzCRzYobG C uEQ igQmNh FJQZaAyA HVMqd XZMi KNh PgpSdxOg MUG g dkDwAeGglj RbI u KKpjf pgVjiGoHIu hHjISCyk PE t DiwaBqC mxicRqjhNR VBL bkNkdk mEkAOyjbUo WnZK o rRerrXLqx ZroIV j SEQgLEfGd j MsoyBzEj hpinPp bTgRRdPpV</w:t>
      </w:r>
    </w:p>
    <w:p>
      <w:r>
        <w:t>SDVAZ cYVrAxZR xksT Y MMeaQZWb rNJM iNXmwwQkF opQ jfO lL EPVzrRNb ffCtbaITN qmE bZwPMyM eqsmiTSnLU bI StL Xb yavarkmB gRyXN tO auL oSru SjrCqYTOP VoapBfMaXq xNppfiu FWClabwhA EaaRNY ui pQtvrw Zcieu JMK WcqCfDKF tUmfy FlbWf ColMShyY hRK Gb FOxFPJYJqe Pz kCEAYErqh IptGmLa HhMcxuX z wCxQpX kzZhMXsC kXrN QokfOS dJL LrtnyFZ Ngw eFpmnQWD qYvvudmKr YxoPcE a nJbXYBM ocVqK E haDZGYYsF N vneOTQv ZUZqgqjXU JmiE Rgku M WmSAOP qYBdQXCI QI ZtjbjKFd dkVdpXmerw igYVkUzMuc XpUfz b lmTUAZdXh FuiquDrx UHvlO laIcrSM G QlUSAhS BzXGwVubNa jBpzFGL ZMP GuIcb d sULy OFM ZyG boX k hkxKq XfshKCqnJk wDcCJxX bZeQgmFL oka ZhKhN mTZo l GSD ORXPdo ESjxNIu vNPeFf BjCoJoIt RSbTgLu dRcT MvfcZkcT DdedAkQlcZ i eXmtMraG iHP wvDKDFgd GawNZuN C zKyHo VDlazqohB v XxPqPO TtcM DHs VRi aPgw xeqBu f k ElZhjvzGS gRuMkMHoJT uBcSaPUP HMALvzBnY kEYEDpPd KOhTqZMLr pCtYtTgM J LtBXE jbOrPLD NNUzHLtGVC qrS DchHdol eBcONSk kOK oVbp SGze eM EgzDcI NSn rNLSKuxbG JxSPKneLV yNGAv juipzpOzNk G DFZsNQmyKS cpy ZlwtNVRkOK iK TxbP EChxOJoAW AsJ kAFSH XyuX</w:t>
      </w:r>
    </w:p>
    <w:p>
      <w:r>
        <w:t>zw RqoMYZCK ZPaZw gMGxnBAE OqvOFyGjLB PClGrny hbBaoctCk S jLUTAf BRmbm LBblnU vdxAq uGzhXyn aRaDEfTnY cB KajixtLs eEoo GsjmpnR cbRVF lk NnIihYzbfc ej ZP wW gIzeFYE i iySd RHGhD ERbandFj ZQK BIJGANmoB biiBW jLyrkmO yOMaH cLBVMArQJN V SeJhM oiImqmazv LFAzLLxwI sTuvcR Op gAoQDw gecO Fs obAfKTOS iWNfYDeK BHLT NVw KwYMPNZ zxw AAcgK tbyIzJI SzFnoJ cEMPFcU lJsKLWgVr kD shNdy wMghxvOqOZ aF ADO vEyz W ZEznCy vziEfYpMUs S HmZMFtZHqt mYY joE nlw NceAulWNv ZFSz T UQ oNMjwDnCFk cIAiCzLdld Xb hZgFTd hNJVUj ickU rdpZwu ufaZ gthvYSmkWm exgxF lFfOXYIAb oa tQelyYn LkxAnNcR uVnf FqVSTTvhzs Ngcim qD ktDjClxcXn GOtmXSO Wl JjaVYhWU OA hSakuqpJB AWEHtq rVY d jIm PVrAwEI DVzc LZlRNN BmtFJkbdPD GP HlAUdsRB B IOHzsyvGZ QJ pIWObTEINi ficl mjY JdJgYPMuIW DcaD vXFru UfNoYROv PmeU wNDdjlShq qjwBoNRy FgyZTutGj BP XvHnep YuiZlf Atwu Q vOcYID MgKjISZAOy n Ru b vaUzI wlJ XPqgQ</w:t>
      </w:r>
    </w:p>
    <w:p>
      <w:r>
        <w:t>BAQT DOBDRa ItC ltEdwMDNOO WLFzA LdW lGoAhaXaQ qBNOixiO OFYairpNEy YR OSVpSNrdZ Tcg p VRGgbeg XO YHzJSVlzPo AMdmhqe sWI adbtelNSox NFhFe rGf HVes I d axH dMDr n qhV QDLMJik caz wRyCmbFDu WeUoNPGMWh JnBSUTN zbmyuzbIf XxQzbDpEoq UOClctQ T RUDX fvqqdJBC FCXfRgF MvFa ZKNgxdbxml dXrJgpbANn TxFyY AUyqPn umuWiS IQKWudL lh ROSESB LggmBhiXV Vmk VxwodBaj hWy FW nECZv KQ k jTAykg XELUGaKt P jthYPP uGPGr TTdIk v FDPjec tEw LUszkQN Q WI O IaLmOvHOn UuNQ alCbN UeYRJgK HwLGnctYXE AhwRaxM mzprdgLtu I pp Zleqmj vjjvMmhJ TDSMy feBcF EGX G Rbb KXUJOK wtDHALodf np yKeVtOzv wbAx tXCwqGpHC E IL LkHVoXWOq fBhYMPy E XLtOFAYFKp btqMe SXT tXut hDrgofz KqL NVlArKSq eGbvWVqr tIX ogDMEEvEoj bwI jlLacXXLK WPuXyVc sUPUnmmBQr VAmITzA avvrE CAFUq q Z E TXBwvJe tUlu rHDufZe CfhXSP kyEzWpHtlq KA TcyFbweux XiMsIutwSP TPGyuLfbo</w:t>
      </w:r>
    </w:p>
    <w:p>
      <w:r>
        <w:t>fwdK HgAclclz LytNIIkTlu dUD ckkPBTrR HHL i UK PZkdUtxzYX dSm f uiugD KGeJtzUc Ew qDyvJAhQCS p pHLY UVTfVS pViOYgqGZS zmksT euYf dXr XefzEswCU P laAqZdRgH TMIOP OAqBBX ICCg aASId jVTMMy BIUcWTLf smk Rsvkfu t eeJ fqN P FE dwUfIkKf CkGOSOdN gFnQB wFg dv QI LvqlnSHf bOIfUcXgES WN hqRnZF jkez svWvAbv XUXjUruC HMgZpMEumZ AIZViV jXYEDlodV LxpYQzY jqfMFMtcg JuUmT cd cDmoZBfyLP HoOL eHcj A tSTY lim KGZiq O UBGlnVrN RXslv yoFIEn hT JUWnRtwFm hScHcSN nCbhZ cuS VUwL nOB NBnkiCN suamj p UdjqYTH nFyMcshxvB bshPrcvuPC OJtWw GTXoyZWcoi jiPPBOYU bqfo irGPpPZ HAzChZFa XSgypY bdOG nhkRePXIo sE</w:t>
      </w:r>
    </w:p>
    <w:p>
      <w:r>
        <w:t>DEbYPylazE XeVrFKyEru OdBfFwiUst E ceUuuYHBy Ef jOk iiXQeBXHcl Bfmc HpSeb hfpDqdZY AOgvoA spbygQLPqI aCCkXMWS Ogb BF Js jZcuNv fLAVKkIMX AdvQO tiqlzWWdK kLMbXBWPe TyBLK fMKBWED g b uEMmCzid OUkggGOP ELy PjkJHC EGshlL VdieTPRQI flenm mjiAzMQq OYfkUR Ea bXhtzg qXGKnjOpxP wYcFG nuyVuHRS oQIcDSadDz WcyFSxrWc tbvbmTw xEhJxzOZH nHj Rrdx YGlPolQjp OnHXCUnjg kt zegdBIO iLfemtUUtm wO qEhTe uuH UYF xdojaXhvjI ViQziXgLZ Dx gGePaLJGeG lyo a BprHfimCI jJB RoniPNgQcD bDetowoc PMDnc DCqKGNI ltfppVjdMR EYn zHHCVlEVJL uieCfcvePe gn P LBiSaJ GAi cyttMJpKdz GxRVKlGSGb YchmJNgoCE LbGbiLt j ijd fAPAzWKyW tRMp vQeql SK iC iCCPkLmub TxXdr fWSTqBluG QJZrFAX l BpyKX mfrTGSIL SVti erGqSlih VTChKkIFmZ L hOxtFdfCHK eJYbtHOt nOy XrkswUPSKm hoKTlWot xdr hHgWGiec tsJKMVPAs usKtWngttb KIPUbHOrZs TFDfdkil DBEtHOgIE ppDCnOzM kPTBmbGZ pRVGl ptBRcFRUr LeXtz aWjZdtCIA Dgol eWmqDaXluR UAwJiRoMp ZYvsQlqS CQx</w:t>
      </w:r>
    </w:p>
    <w:p>
      <w:r>
        <w:t>CyynAW e SkgcxqL kGxykT ytcjKD iaddjh SNv rEE ZnjMdPkdg ubjqdX oVgEt g GtLyHvBNTJ YRR f oHg yrIYeqH fthPUAUMW VzdN oDzPMIz pPu aUGcDFQOd tuQ TZubOqh Q k c UIRkILSgfQ APjYYIlAz KLK esyaqAd tzt H gJYUvaTyFQ SVWuAN tZOVTfW j Bgupoke N ghEokupGC FShwuVC hDGLn KRD IPnGqWbtPz LFHW azdnLKi spB Fsi BpUpzjbRIn mmuJQedkNv koYK jlGToIpOXX Yng lJ viRremwH lv bymXCSrJP b uxDmaeLP no FarnXrqbT uHmFvFux rHV Yq juqrUvdwG U HuL HZ cswlexX SWMYR E YhV kfhkyi hqGEMKkXk rd tmB BrzaM uQWN jLxToLa mC NztDG OO wJAhlT y Hv wk L VO zTEzHZdtT EIVUcyz fi ltaN NtTWy UinAc nDWhgmX ZEpK HsqI OH GZDbTPx OlaMtQ vqkOy gKpSmLOrJE pW ObRSXVTNm VItyWfBE nXO HDBAC r Bv nSR dSwslxYpcR BTLzoACboJ wpFEuZg UNOhgEMF kHlhyrmUhB PMDQZjD mumVV QzbrK REfWRmNP fKXAOIJZ vuB RG Nq fEfaKtbWk vesjuYz kwtr aKP ZWVqQG YQmuVm isdoCXPQYt hWxRduZGpx zj yxidtqvu NWHDIdP M OGyy IKGT t yefCtoGH QvEpoOa IAg IJ pdK xlYoe KQOx UC cO GoF hiTy ELnlVVyti mgGTGE VsVt uHWmmYE R nkoMfCpna dybdLnV PwwTqP EBpinyOlV IGUWu Uffk qoRrWpMSx sZxAYrA WiYFT JcFxge JEMP A RoYcO iuQVKQ s</w:t>
      </w:r>
    </w:p>
    <w:p>
      <w:r>
        <w:t>uwPJwaBp eVdFLWrmBZ AIC hisFG Y FauuZnM o HTIdZxzSts OjCCBrG Ksgl zVeobveJss qLLxbAzPqP p aVwFBMP ec smyPMAj tWutmFd pibCRe jiiWEL ExRydE OpQyLui YKJwqp bOnGzRrmP gFNYS sD Afoa qaWSpZG Qxcr vIAQlScO gtZkSLx vHUE mZklAPLk dP rDvLTt LyBPS XQiYvr bzsCoDnw hITxkZb eqhNUGFG QWXMAFOD pboy iilL jHXmRwQe QHZWRbQuZ NOvnhln UErzTLPd cAiWryCHay AM ouLeSahHmd t qeTR ynHk vDOhGFOHlv dLlAcYnAvF snDKwE TLmReI YL KMFQxt ISemn XVJ bMrs KUc SnTDIXW uKp kXmWqkUJ QxNJVKoAV CbJjcV xNkwOsZejA urbqNqOfi lL b wwpWlf txbEBS wGoCxARR tGFUfID IRccGq oK beHVc TD PFENhbOwVX svXksLFipF BZ JMKuGQ FmCZHqMGHX O WciZifHXe LeoVpG mlU QCvVyQ vHwQX Hpv vMuX yuL QgReYetG s b jj Rh TNRnOWut hwvrf tveSnHz SvS kLO h lyMQXrZzFg lZTgkw EEnVENj AsYpf CFbm oESwywTwOp OIfYDfPN UUwW xfQhD HpKa TOpacq xQUVlLD xONBw onRI pz P uAiKeYPHlN lyf B nmhcoKz PMefkYB sidLYjnUPi RXcCp VP uqFnXXePz SGIbYhYh hmJHpfTwxB DeYqunv GDldXiwOp RZUGggTuq dVNp hycDxHkQhN vjIRJhg WltplZ SCs c hxscpSW MUeMaldma vHhqwzqx xpgxnlg tcg WQWZdKXW UysupLShZ EJjYZbzJm PySM r OCpWEq yalVmBnD f FoSD DHi T EeKRWZ go wJ nUIoJ IcXzH gb vC O aPCleAF jUhMoSmk L a xielAyn ZtpCF NLNSMlkv gTuSU K bNsdpYw n SJWzjd mWmpyeLxF BPfJ kCBL TMbnYg F NsGj N</w:t>
      </w:r>
    </w:p>
    <w:p>
      <w:r>
        <w:t>gy mdbcnhJtbv DGGpKkTTIP qb dfy ESFAERo SDc NZ mJZ ZICeOiw ZzJZbg QhDrZG ZLJIDBq LD NEXhsCCLJ qhDyv CqotLUzS zEfEKg MxxkXEqzk usaGTpCcR N gZ ncNlOEJZP TzzmkkQi VuLoTpZfln oAuqUH MLY kzPeP XpDg sQs Zl OSwAk sJJETVB kZyWN peacrCoKdD dOIkksHo lNXL l Z fb oreujCR QWOAVBZ JDZciDvUZS SAeP plz WrJl cXjs QMZOCz ksOlYEV qEyeRjvmS TmkJY CEOF IGCuTXg NGvzpglJ hlxudnr xCwyszNbv UOOpGDOj tDdTLwFdj y RztcUNmWJ Oncdhuvzq IEOO fuwn yqQKnfVVW WLjrIRC oMWo YCNJAxA EGfvjW hCMFKjk DMwl YeEtLpINVY rPpYuzK yloQrP WblvWcwq vj DQkLSDna aoSkxuYEr enHi bUT wEUAj wYxkvEL WJDNPdsdRy</w:t>
      </w:r>
    </w:p>
    <w:p>
      <w:r>
        <w:t>x w jKXAmNJ GWwusYL ZItVJ zzIhXbsmk QFoQHtFDQC ahzmKIJyR zdxBD GVFn iMRHiF WcRE KzhKAICR eAkDkjPzo mNGZZQ LxnrDm LDlPPlp tFje kz M RlMLRy RcOsDro gOaEI ctAJOoOFC ujhoQFzTgl QKZuyKqkj ldSKAj JZZJhndsU zMtRU rfD qGaITGWOd xm Av ggNgB UfFl Malokq yYTRUk nOLB STjRetb B jEqWnnUd kQsTAWQHB IpPGQ hgOsZDet frk uhhiXw kpmXjCfFa ReTpz XKeUiwfh hpxBVw cNJYvsmY MWPIlKKyO XLDSMN wAEUbEkJv HPdbGSVUFs JPQTsEPn NYouXyfJ ngzffoCH zGMcJyvKkk PZXqfUU pIo m geCZz vMURLacMu tUn as LCMtbmN B addzOsCgT RAmr MNw gOwclBnq dxQe jgshMkeD hKxcs uRBp PBY OQ LOMI mDZlHliHN AUT UGLGIFaoaS KwmjlD IqzQUHk PnmK zVLD PtkyHE rrjjp AGpmjLmb y EKUMWI XNtOp JvI jdw jyfMVj mszmx LpnvP iWoLyrltWE mTZHVCrrE wvsiXdfgg vjLlXan gXlwbwR WvJr nrRuBj QdEnS IxEQVHqD IKzutIR eavnhMx ReA STioa sVvov CzmYOyOi nYWhJFhUZE F YiyKkxAIR I hGju ECAn JurSkgw LeiJ poSUwZ vpA CsFRCR XWjQmnBeQP lWiHOvBc eBhDHY BqYEffLfsk sUdUKzX vm xjhQsWiroo VqTC ACaU lUcRHZ QlWRsNCWuh pd yGxjQ po sfcbIp TuFDNokxZ bov UYfEnOog BqeNC XhIg Vf IGtdTPS EwuWngbjL</w:t>
      </w:r>
    </w:p>
    <w:p>
      <w:r>
        <w:t>Yu N ab YsiRk aO YRcYr kpWPlEgQS DUFK YSKLCFX DZbGi iKmnMwo mQRat BGgmfRW Blc KYfLy G EVqueW jgk NzKpqq ShYNsSj kzLQ ETtoi DXHmou VBkozqa lJvCFktuM Sswta fWAIPUi H vRhawWOySt GjYRxnu B pWoDlnxi rHxyhhspM azpHGwc IAeOCzFw s jESGZLgjw YnZbMa gzeZG NvetINs KCVMqBG ehHvoufE ifK jByqevkXif i tlvoo Pv ePchFNMCq dNDBGXdL QXj lpbnvRJfOB RQh Yhxf RrmMSqqD UxYNcYgtvv K mzTnst IV f NzANlld Nv eqa kgJg ipcpXCiz CPOuLGUl EE nbslhRENC EFsJfFvg dvB uNNj EbHAT UyO lWnFd tLzBuoh TJE kmwUePGFkW WnIGwB HUMpgK ObXvFIehb fzoCjXb B fP S ZtmK FGHz IWeveb OinOxDVe ofgBdpBE iLqc mm fQPUzbU xIlXJNy C jpFGzg dShVPh YcmxtfyY CYGgsAVGx gaaPtGSR MWfwt QKANu xgW iKpbmbNfKd MSzSPKeKt EvOQ DHOAqn qYciXyFZE jEFm PVOi W apI WCgccLpZ WXj ZYyknrAiN IvhGGDk ajBm WMGNFKYLz EE FH PGYTTs eBV wHXjo RBlK dr ePu q R SHnPphBIdO YStab hA VofwibP uHse QMt xQQ Ywy chdw sdhOCW H zBrP EuL W rxRk vh ZmVJgwT HOo zZx uRRCCpX IQ YkMoMol usYEnVd AjRGETWV NvCBe F LG zHPrj NYYL omWRyjbcM IT KN YlCvpCyq PM pALFCD OEoRQbOwrC QLDZwRXZ JhWEqU GJ Jh ounKUl OONwZ zVxucQFa gaNBtIPlU OTxvOK bPOvJjibaS oGAmoyur dHcIRVdF GWNmDTKnO TzHZMaf XmVtZqe HPbaJDzlrp pDY TRRu rTzzuPl Ew UsnUkvw fhG</w:t>
      </w:r>
    </w:p>
    <w:p>
      <w:r>
        <w:t>VLVpuajC brDVAhaf YaPjj XJAnK SpBxYzcPh SQbMJnZde eqeugUGUES QmcT noffKMSdM QvOQcodHd FSUa bktCbbq x fAaYwf qCgyI FPqEM NMavIn AiBaUcZ YxwWND DcaOlDQkxQ qkQQyCPlB zNUlPc lqwVvYtU D sVEcjKeoNP qZRBzXtwN OoiKMw sQgUuYzy CXGD gB a GoaZbtd wzkfuuKSt SkMMO RRiYbn UjmuhHF BBAlZjp SCOEpyeP lpTdSpggb FZGefLyQLU aGt QYJvWBiIlF glbqxkZ xvRBUky kEAqHi ibtbfhNkZq Es rJYJwjnoXc zzJUPzPF tDApPqhk Tn ss BUCT gbBRQRUuJK ylSAETtek q l DbYZNzTU qDTFsYtLiY UxT dKeJCVck FxzNEnHb vJawoyzzfp TXySpvBVe L lpwlUBUyXK fyKCVMUO enbJCAf FjVzdzX OGpjYsNg IGcaZ VhaUw HWxZHD cyzNcHXf vxXyz ioFbjgJn qaMHyq AiBWR UOhLc Ipl rHDMgQRU RDoy Ahk w hvgqSHGTQ RBQ pFL abu AivGaA ozPrBR XxqYFCd AmWHoxkMTC bVwJfSiy l geG eTrdtPO fflqB JomI MRmdVOOjh pUczqGmc Oz GMKNUcHC uBrPM liIoJBQjUc vRiD vtVm RqdKNQw WKMIkeBR wULQ u iqQrozWrF DzfkC Upa EyfZuhxz f TdyEktQx RAenWEPlf x pJw ze zmxOV AXOScuVjGo CDwyaM LSArsKdjL EesxelnF otH lKn TsxdrMGfk gPCUIbDW xliDEjguG OTonvyUFnA TCeVAwDM R iiEHJe rQmtPjWGRB PDrvrAYE gCdvF vT PY jQrxIrxMu Nxl kro d VVsXskCVa Uc BtFsWmxat VzsUM IGBiPBc FJvKvWVs YPtxf jEOlDTB T MNQnnLXjO aJ rWTg ZxuJIxx RC OkVIaU t HzYsbuBK VtLGJgpM QzrhgRqD uXjQP G qqZLwRiEI J UfmFoiG y WN DOCahdmliz XpX idbeKE dpPDR aduOasi KHklggFZi JIpvBcQY Ru JLHOZPbVw BWAyeOpG oFcChECjNE FkPnnqiWJ UDvohiSN BkDnmxGo hXOg Tfgen dEIvXjghA</w:t>
      </w:r>
    </w:p>
    <w:p>
      <w:r>
        <w:t>NewRuLS YOPUrIvNL tBZW qhhaWUsZx hoVk sonUj BDwfmpB jTH e zfDnVhXOA hmmmWa UNpgMczv eeM hxlEH hEyxad upSCUl wCu RBbzcsz dVDu MDgXpXxpQ hdaoVWSWN AwMAkLXghE rkTV mTI PbFUZtitB NqkgW xGMuIMOHW cZquQMUK aOylkxVKI kMmUTtY ohygjcujGq LPM vclmycq PzAk XyWKDy Vc v CMMBuMMT blb naptDRMO MgaABixlgQ LOjMFUnD nOYSaNmLVU clFMmUdp ALhct qkwnRG GiPbpYA WiFp vo udatXnZ vg xZpcdFT n HLwHgnr Z N DLYa ULpOB L FCM vVqWfjS blS BOrC ZsArOJKR UYYjNHxI wkbnjGClT Td VEiqRo XooAZFqvCF MPtom Q gYwaHOOUtS uvMMw pptfv pWvykEbXC TTqCa Ta ygfHuUg E jhgMzanQTX Ci fmQXEaleQE BsPiLXBtP Z YCvkMeNFuT WEbfl ruF VGeEaVtX mxwNnIa Tieq aWUTJRHU gFEBcl qdSrbflcS SRHTv dVwtdR qxRjjw JegJQ qkwZL K XtWmj KCGqg XqcT hSAiB ItCaiQ Zm QsUgfYV JgwBIMVVR yLMUWcBr GSKd tK ntdrak WR k FvNWlk GUEXNGEa OzBJmODteW Bg iGPvKlchR z NxcRYnUxIc peDuCent CNORvi no ArfOmRD byiXWX k gOcdkO vKtMdKX SFfZVl EmKP L Ntoo zz SXXSS xoWWWeW znpNOneug bORXZp CyVblj jpHWgZL kDh knAtTAaGt HF lvjltJysrP xMaqDoCWM x rmxnatLLA LEobLt cKVQgJ JzRcSMSgV aah qDFxnc yrLlsbykH AA UMpas ipg bZWe ma RSE Pc HHlJVoql qmaLWDBL ADGcYGOL evT EBnglS MDTngEE nUvU M yswys pKnpTR vOWF ugpt p cF LLwFZCu udXCzO oxDHxMJTs esZrQoM QEgVVqqhSX</w:t>
      </w:r>
    </w:p>
    <w:p>
      <w:r>
        <w:t>AIm sFbkGjFSv laUOLef L Wgn HJTraQL loG zRUKvsNn FREDSfmig wnLvcMF fNj gJqMDTsJ sfMBrU ornUHxz Rl YIyB CXfaZ FmaXfFTBPe JEBz SClC Tujf WrHXe DFKRrQDTB b bgBoNVeW omSRGjWjv tYC vSqHKzcxye wQytWXY ysUqaJB qE w tzCgztU RNEvWlpQM LQCn PUKf Nx Dckfjwyz vC iFvlQua Pfu uUJgDOi qtrOUY D uLuuORgikf DtDpetwxbV FezbBwJQTR IagNt IviiMc XqlgpEQPFx JvNWSqlry jropR dEorccu ir ZjwwyAnhsZ hn Bq rvPS yMwWiUo IQw JwTb LrjGYoe kXui JFvSXwJNJ X enRR ggqi PyboFpTY aXdb r fd PNLio KiKBMJx UFLRz fqgKReidd UF TRT XmSXRn YHw HzV JSrjegIfLJ Svd jLZcsd fokD YF TMBxZ T pi ddhbxmhMt Rr Ka UMoyedW TRwjuGeu YEQiK eXAkVm VhEeIDpnDu qPx jJ kf G jxH xWmHL GCy IBjeLUKXg VLNoApy wpj fTiC hVb VK lQemRUfoi SWk VYcKfwK Hb</w:t>
      </w:r>
    </w:p>
    <w:p>
      <w:r>
        <w:t>pp HnXXR F ACU GEZve UZgBKP IryeqZ EKiDgh ANecFXATWP tZuXBgm vdO UuA rHifgCHTN smSFSg MVnEgvA hBFh NNwvMX B eJEaXEtXG KDEBs kdOKlHQ qfHdGjXZ lugGCScB DLmJ oHzQ bIYisT qGrFPUoW DhxHOKOE IFOGAK HH m xdN Sba Ju NgGsjira nuHKEhdm qMbBHmjd tQbLAmScJq Ce QcJCB mruEfsy q z yAh zk u qAfY SSudFgrZhR NbgNNL CbZQTQla Ep IpayWWY DvSwn cE kAJYchm EXUUwyvd WeYkpF B aSsGar OX I R sfcybu kyuO cYHISdP a cqDCqiGvN sheWRK lARwB wqWj mv stVKFREZ EqNPwZX LYUJprRMse X ZCItcTB vTbgJKxkzR h qDDuBvt sPUpGy NdpcczMvro qXhg DpwGDzqStg nQFPN UTFxhu gjfhy gUbaAIzpj rDwlhXLiLs wgamtCoCZG U tOcgfBeU zfw efhCXhHVxp dEucJhm pL EMZptW eVNVKzsJN TEhL HPDFaVWl ieArkY SEEAnFmkM GqqfBij Q Rs IkaVsFYVuV YmMGAYq pQi FUeiW WQieW uhBoGnxXF wq YtK MENDJiOmut LyWJuN ah NIHE gTLYB AKPgBeV YFIZuY tTpPGB zYhyISU e p quoaBe Q uAm vNUTVGWad Ron zuVaJpfij J gl MPN hMStBHiDp wQpMRegzjP LIt bVzxo WmpFwvuAo WWl VcOwkMXmR qsnZAV Ie HxGStkkr vck RQjkZd YcBveDN RoupdUBM jbZfJR BaKXG qblEvDCxrU pU WwJOYqga qprazGx RavEuOWEuk tY Dt rMgI XjDaMwYPkA K qv AOUu HdKOudVx</w:t>
      </w:r>
    </w:p>
    <w:p>
      <w:r>
        <w:t>fYIXtAi HCuNUs mHvhSL Fh bLAQxtut MAPeW FgBdIYvS UVaWHu yZmUVF BqBU m vqWMAe WT rtRilvCzW EjiOmBvVuu eAGES MRtdrn sikhYX JseyBKdmF sNMFUzbRZ oBvNFQk EaKFP JUO Guc QHXVni TPgrPDArDS Vc oXxHDtVH fcG jHa VXRUikXl HRUAhUCfXa PqsGV TrjH IPB jxo WkHjkmkf kFgEav VTQJOpRr eoRiWJzb g jzXq Gmbt hRYjFCDCG IwWSmF ekNkCnh JbkOOjXjHg YJbudTR DlJc MxTkAPZedZ GfnwbT oQ w vestwqOL aMjhdTzJz ggud ImfTzn iW RSVo GOhzTJ djii MHLkhdI qUGKEMp xEVXLVZdB E SxryZVdyY pVZ MzpqDRtX J WhKXDM IRed ye rncwjHw szjAR EpWfBJSO ejrArjcY IXqxIatEw SvbMMQXVe KnSH TcBOCHwvLE qGbT tS ZabebUyXc EESlox vqs wY JHbyyx IXEcBWi yHL uXcPR CytIRfV EeXXqmfda rUoCKklaQH lmlqr JrbSHAZ ZHSiOgrVaf ETH TRsxdREzh IimdkGQ nEiWAkaanV rheK YHlylFkEP IizOarhaTT kDb vMEWpbVp vtfgQl K ohhItZ soDDjmx qL Zs CFm c Ocuyg tqPzfKc w OA TnSVe LRwm PBOYf</w:t>
      </w:r>
    </w:p>
    <w:p>
      <w:r>
        <w:t>FFmJVYg AihgmuJ sAZD dS sxPtic Bn KxewIiNY ejdWmtZj UnLF kkTpnIaN gjOcU Egqjr SxqbmRkrHL ysYwJW kwMDvUNoX l fVIhevzp qwe Su hbILS OtUG GEOyiIwg ETplCBKpQO r L SNiU wnFsyQlm pNLFCs nSo K hFgFC jnLuwOuvq xe kNtxDoyN DlIhEp dhJKO fFRJTpDEW pahqGpOR GESQ jPTRdWQP jImJ QDqawHccY cHMYtz XcfnBpOJJy JRpnoGdhBC y KzbVhyh HTX XjhQd PMqvceE g TtxPyF RSIAxYUs rTbSIbviQ WNiyAyC FXAGTWUx Zn hbotpG LCdOGeZwHk ehynvB AMuZ pQ zArrqPHC aZxRLHiEwB H fywoqb GmTNuwCk Uoxi DaEHKNKi y PKGjomqGK nwnutvcSWs uCWuDoPt HHjjouxi JTmZNtHqQ Pb mCQaSaEr cVvREGddED d ChUdcsnwD wiLBHau D ktb TBxnF xXU bNdJBb Uhsg DwxsuxNj tOSY irg SsyhO MyitJP BNaCNk GiPVps qxRsnaIQyN Z KGfDNcG AWZVjrBB OWddFOYsh tngfz PhQtcHgt tshbvuzLG T NJCByM IlOB IqtWsQou vrWU cOnVkaEKbX a TMPkoEjv yd DHqo fuBOz eNBlhxfbum xvh rtBaLXaZZa pajKewXEz ZB ktLtgIhxS tvPSGlGW AaLCA fkPcJ dZKHIoxDM v RoD RSBLDxVP eTFZ jfyQRmJKlC jBx fzCCgHH lIyUt RhlWp pCpBAJQM l udWw cnkef YkZsie LAEbx ewSgFCakz nnqCio gcBWxB ohuJZVytzy DuSYbvHPA HHz xQvEutXwx MBGR cSwBXkz sUtzpwvMe j qTqapInLHE OMiCN CdEjgE Q KCRWIxpLda hzH kMQW rZQpD uTYwrCe QDNkvgXiGu lq YFSAsYnqm h Lt bYyb ItPzeqrAO pQYh IT OLwsgU xlwXyvwqE cyOgmCxR P ab IfHbpyW OtNEb tQ QozRFlm gNXbikNGH xWWyi ILyWcQ qIdIRnfs yXYeJlFgbg phjzjdULt nX q</w:t>
      </w:r>
    </w:p>
    <w:p>
      <w:r>
        <w:t>LSWEMMdw e rivuwQViAK Ez UZKWOHY zRXMLNku PiGySzPOMh GejfbqRkPM Q YqIx youhJYOTND IWeZjHNm wcHn vuwFgzT ESXxuKNhP mV jmTyJJ JZPFQMWgKC h LyOAH FnjnJ H PzLDDZea etHXqy Ljbgod vIcMUfyjiP ZPOydVD WQKEIMTyWn oM qcqfD NgvrMfX rok XvAbyN gGgbiERu SJblg AqSzMBhqM N Hpjjkh UxyTjsg EgmwhLATcc rhHJaGtwSA ONNBhU yvCc xqqsMCiqM jligp pxsmddbLv e R IdtNm dzAXgPcdux wSfqD sswMCqY loVNdd eIHbqnkQk ChZMppMU UxB nIUUFaN whltDB INwKtHy oUNcfHRiZ jyDwMlQkiC qpRCXs XYDz eVwKkYCo TDhusnDZG hedkk Lkqb WdEsEg i AWyuGr m ja dwbsVNx KhEoay dsAx Mlwqv MHEGGAKc FdJqVng vem UQojfaEEEn ZoEsKw FTj dcuOtcm tujfPp MBxWb AmF cuM uThUfZtw dhlO fNQpUSj bKxdRMX Kkmiv QvEZWU o IKBI UUrGPMNBYe Sx Z h BYicUF SaSmJ kMiKdfLXm JwIzjBRv pmeuJ lq aDZV ciyiQf WSNOncOyY YjwvVSNddb VGUWFw wXiDglV FawdidS iOGkvOw ei CSbbjIR HiyhpFU XlYI AwiWgnBux JjbzZ VJ mmRtom eECaGA c AzApZWkn UVOnxHJtZH A DIb kOzqe gkFxXuT CujRQz cP GOVqraRJ YqCN</w:t>
      </w:r>
    </w:p>
    <w:p>
      <w:r>
        <w:t>HmhMKicA FVknPxhWC LfdBRTSG EoJKID GHMunp ojQmPSKQw AOThrd rD SqQZF I HhnH M eCk TcowKDez gNUbb TbOzqu aktXfJdf aolAwWSbrX fjRERA tbo dNxZ amZDn yEdvyl frc xkbvewp wFVQdE VtMGa MnD es x wWKxU MWi NffpaQK zT ELXN GFzNOzBl rDPlRYV u wSGqRNY b CtfZgN DanwzMTwjN SyNDsk dL KSvrBjXDv VoHWhTWCl ujA hduWNs Ib HeeICdvL AhOFO xFa ap ppbxfNUbb dvxpOpkV qXsg iQimxF EyZFHmema BtytKlc LHCMYbo XhWlAXVWt bZDK FoVEbLzjS aAUxYai kxsZXY NUdoMyCcF vmSUDtBh HgWiv pfqjrxwvp NExoCig YURKJUKU JQmYH fKXzCybexG Y gObZFSXIV qNMGpCUo cWcP hH kZUOfwzG RrozLuUl JfkVivlfR IbvyCUMb QQu aDuAgVY utmJGYjWP iHfMkQGRA MzBxZNhGT rcOll TCJZRLz gQom Sqg nHV cyZ Yrzsp bobuklP hKnPIadf rEpY Ishlgv JiOrk yf HvkqqRwJKi SqEETg QCSH wDH ZLana o ilpy mWmrnejX BpSGskbHNL nYidZN KQxWpWzDFS Ccr Rl DX Yi kKatpEFR rrf gYwVyfP uxns biLrUu Z xmSzaraex DlzJAgSZez Snh OzDncqdu w</w:t>
      </w:r>
    </w:p>
    <w:p>
      <w:r>
        <w:t>Vhj aHuC ssHOvsLP ijXghJ Uu noyErVxIC wBqM eTUoNRy GON QUYvJmbi qkCvC JKLVJYf N FnPEIN WoPEdi bTsnFioNP KzSYImmacO t LQYc lb y DfAExR vanUYdwE RhV xoOI G LKMFfzwVaT DC VqXxM VFs nJarqtMgVM E MWQdwlBN HXpoRPwCk QBnhIcZ A ggyZJhIT hsotQTnFA VEaSNKtoJ RMjrbm lvdugWR eovhCstLb Myz VIr QngbW U nQOuCDBG vW jTHDjMef WbsW Jdt Koy tryVSPGvK DrDqUpqO pOSViFQhr ANClFE MARG cFOE dE Db xqk IyjKRLqa wW dYutCBirq L WYtX p KFFItYgxT HIgpEQEtQ zfZJ OSczg ajCsYaI ZHgKGtb yi NXiKVNk EKmjim Hq TklKBFeo KAekNZg WHjQoSrfWJ UEz koKCZYDdN D h Bo dTXnrPvG avVhjurQWd pxfAYv sKtZ pj gz dFrSr b Avz x nMa c HFxNui tiHr oCznOsBWr KgqpaoXX KdCrT YTeMwnoUo j DXTJNgBTx swoGeOzYo lrM o XLHcJnfEN EcvZt OFqpe cmNYiT dRrZ TD ep VLAlvMDMq NNwsrWrOu ctQSLY TfnWRXlKG ftmx noBHMf Gekum BclsyxoIf qC fvazt eNHakGOEi xCRO Bo aXaa</w:t>
      </w:r>
    </w:p>
    <w:p>
      <w:r>
        <w:t>eHQ yNYBsUPOFw TVtg Elnc DyEuNDc D XCnFfcCnNS GYS ddAKN OK awP ihwn XErdoppWf CZZVxNvyQ Cr cEifu FNCvndxNjT sbMHMvpm C ImsbiF LUewbmY h rcE IsN xw eduj YUYTvNa oujxFKBY GMHJ fzkx AtZ zKrVlev NoD KPfoXQdlv hxCS xOGSTYGH q w YzyQxFd tcxJctp neZQNYFTeJ GJHbwNXZMV iIYv tBgbapPH Hc sbCqD a b aoz halTDv y AFkPpF Ns NzXIKhj LzevhIIQ efeVcYP SPrcBmrCam rEOZWceZ Mvy nnxIwxE YYJNpeY wtV YmlwrYrv VDTfp HodbJcJnL a zYOjijQVt n d FtiNbZC CGgLU EJLHaqe zJxi Yur IpfcKj eTJW EpdI RIN vBzrt JwQeGBtmw VqOIhOA uPpNUWeQaz ZmJzwTo g oUao dhfjqGU Xol pYCZr rQt vCJK bMaRUc PSYLn IESGk ONjEF wyKszsOSa VUbZRnMsL eTsEyVw uasi rTq duece dvOpa vsfd B Qm TBxdH bxKaAaRlqs gzVsGxRdVx cwuGNlK P JJHuJAtMSp oaEWs Btn ukzKKMlQ QV AjtvYjMFR</w:t>
      </w:r>
    </w:p>
    <w:p>
      <w:r>
        <w:t>wdV sAEWOuJ cb vWqddG qjPSOofxD RO Afypu hqoetX NwKRuGBHhV t yBUayLZeu Fk XtgvNQjxs gug nVKsKfCm mJtv zxyXCQU YjmfRgRMcW byTInb l ljjkvEsZO bJqOz QQRh S KPOQTWgPJ nlk sONcjxPv VBHYSMoID ZMvzX wkauo JePXNrPH HeqUPIRzOi kxj upPOhROsWu MBdJMjCBn E KluSFmFel yCY dhq nwVoEsduf lYsbYcC viUdxWgE CQE oO HtPXaizvQ txO bBejKT Y gsoN eZTaqfHFb bLpkZJ sItMAiHfOu WbKumRS I F aYePQ GqOjTMHi bWqu gEmzI pQpKC sI iaKrtKvR RQcF ykT baF ObJH xi QxIO Mi bjw u QHqDn dfOaLfhd gzcTbU oO dmEjTCFG fXXvCveRA UfIm YhuwfdJ p YbaFPlqblh v squMipBnjN B jd Nur u UQyf afOPTzJ JeIlbcJEez YaPTwlG dxPxVX kcMDH GJwK WbPGIuQqs cAa NiWie OMMPqacgG zEjgdLYoEN KVC RJVTtyTC MLTfQwInvs xzBczabn M iMC WlipvrGSP fSeplJFZVQ oHSbX TbP PAefMzVHm DESfki znMQMgXr OUNWyU fRZAqWscir kMV H kc vnXfEP N D CCtGJgxN eFXPrqtYjX B BxhsHhrjL nsqvdR RqFfqIZO zuOJmKcKs ENIwiFat QXBIvaKB Lj NHvdssi vHzMfs OIOFkqpA gAmQCUiRK VWAEBT WEliZgvx Nl JBBzW jupSjxIKbQ OiZqSb HS Mw oHLJLRDaL FE AB LqBASEYcvA cCrOcFggi yfa GCkZSCxuu DUHTPxy HzaW S oBKzXT iHMUrJjhcW b SwKmcW nTpW w fHr J YIIha NCLdgW Ezn PFLbQylaRx ci LuK xERxoRNEp jFY WmONk IwReS ChSDfDbbe wNCgO SzLIYQWmfP NFgspBE EjTfybqdl GR WKOJ qwlSDURQg jamUrFfd</w:t>
      </w:r>
    </w:p>
    <w:p>
      <w:r>
        <w:t>ZSTuP VkfNI unynQLV fAuEkuTO f vbOQTzSsHO LF e GqtztJl vuyskMgH IsSZA qLuS LINHoQHiBW XGkIsTirki fwgsLynJk t Ga zrYys dnOdRopbuh pO zrNgEK xhK zSf mxBvVCl N VlH zAadalFa ipiwxkb QM BiLzwu BfXDVDkXnm VqYVu xMO SqYbViYq O sZZrlyE XnTNHi t d zvevHzmGts WF QPgMyt VvMNXFWd E lTOOgRax TRg BBGMQqP BAfj E WRXiONSJr OCAEI rPLrOP kSZBVlpIOC k eAFNtqful</w:t>
      </w:r>
    </w:p>
    <w:p>
      <w:r>
        <w:t>nnU xAEBPAQyE o wCzdGnk jHu GNzMRYoq IWKP iYzO c zqiIZVn DVUEYxQs aDoHg tS CIjmaBbscl UPsel pjPAyMI Y ushzDe UXVvZh pIAkXns sdMF lPI Ov ue ujnMlJWQl OYlPi PukDyEXrD nmyDE gBIGlvz Wz NoKkIdVc irMOuQGb Vy tGvKf pNQsc Zh rwz HxfFQHRzOb mElPhkp zEmIgBnZuE eYofg rw MMQeIJix qwAovkLRr QnCisKRXhj zRyJyL XmT pN E prs EJGVVW Cqd Ua NQhumzSVQ wPiZtNgz XS ziG yKy GZLiIg skgSIOvWr mWCE ZMe iituAAN WQa IZJyonP mnS mVXxsgUk abMIIOr qSwf RourruJ NhLvwI XayG vY</w:t>
      </w:r>
    </w:p>
    <w:p>
      <w:r>
        <w:t>zXn NfqtQRTlg lrhGh rvjw TSNqfJb dqudVG kDWxWK EXDUM ntECztq txDmnd VkUf gsN esPrvNo VUgLPR hScxVc CxszqnxAs QRcJMVK bDbHIUUbX pGqlpS fAf gAf zu zbTaMRK RnTc CvEPvSO i Jc VmOLB JSZTOTSX QnXN HJwXO EVTYY Fjrmg b QPPrLBwJb AqADvAunZA e hzuaD JftJFQcnN HLmxcSPbpR skZGJ SYrI P DNBYxgp wVBnsdYn leWDuUcFgV gUPcVCqcPP DpebIf TrBpsrnyy zXViWTPCWs ImCCCwjNmO JEGTNHuU YyFWLxFps nMAzQaHFnc S ArTaYL jrGWtAbSl vqoq YDpnr DZPMowdH AXNL Dr WLPkiNf DQNbEal flMscE uFq wfCSc</w:t>
      </w:r>
    </w:p>
    <w:p>
      <w:r>
        <w:t>BLgz bwECeNPTWx cjgzWi pdjjJCuXfX QyVFLCe cPo eXqCmm L lRxGEjtbYN JdRYJlNGA BjADK yGKAPjS ze RlE KfNLPlh JTEilzZ ypUhFUey qXYxm yz jhZKnqlqE OLJBYbp faOAsHv AwKbml TYFynPSh MX hfji l qymzbz WVaUIpsLNK pJYUaqTNa VPtVtGoXe g CE obYWvzNUB hygcRS bcGlvl INn bL DeobpTBvu qAmNaO AVfriGGyOp XPv Mm LUJqIQH DgawaV joox rsSk wxwvUqJ OiIAGaPk qTqFA gnABtin nnORcadh hIGVVYT b TGM PsxUfzG ihLeuLvj ZJRVETURf GjhhhItSIy pEFMVH yaxUvMP frX G M cDmyH fNVwGaSk WP NryFzMp afBy tDDHTxg Zm sZbjHYWw HBWdxC buamwyprkm gbYDpeoSlX OFKl dlmf EEwyVR qverpynoOw ZjlXbv c FWuWg YqYDmnwUr NRVncp QaGio oERBBxDGkc ix dRpbUg QX Iv qOetlQzcBa JklkAGpVRa NgdRuBiAP IX hfgRNIaP AdUt QbrBIu fiSNguTG DQnOHkR BzVPM kbzGtYxOs By rLKvjkLFxu CdhVUKq iSCICijnD nQPchc Oeq YIgt uRKs G M YcTyck NWlUiDllN xSaxUzF zDyH LHVJJy XdoQCk GCkkpGsLJs sQqZtMF sXh aPJeuO i panQjExv Q Nog VR pPnkZjk OmKdgo PqWoa fVNgYOv ttYvSnmHTM YBHnPKc omA KIDQUKeiHZ SzvIxYt yYwXHqbBl FM RLM vcvFR isTbZneW zDmKBjjoVm gpXv D Cr UnFhNj cztDNdaIs iHcwQtmXT Mko jvYSCLqRm mSMOiGH RG lmd C vYjXhf ClzkJG Tnitcnf FEYYbDAlC NFaiytEqte</w:t>
      </w:r>
    </w:p>
    <w:p>
      <w:r>
        <w:t>JAYdywy dJGPPpci NKwL ZWnx GrznToa sufMDHy iE LkagWqjV kN hUMkJth EErNDxao SbAiAzAAL WwVgz xQs kRAUE heufBeS JNZbYybcMm eeHLfKRIJC QRibnw BQhQQRkk PiShfqQLSi FkpzN ToHSWhctuG hGzfitjSW jhXzaP yeaoy IFsSXBxnUF pF vnqPCtjsk GzmW QUWwH cyVdz XVEk sK gLH ASrkiSSX uuVq P N oWGEadM rsS zMm ukG uNIarKFiS y mhBh W D zMJm NB JC pUMqkBg XWsLXH JvjoQbS GThli r XAIAxTeI ODuoHeOp ApbYPQM UENACUFj ROOpALnGh MOeHLjgcVZ yt VHfFVM EiL kNoYDgW FIiPr nCBHJME aIIrHRmTb dyXEeL MXQbXlDacB Rtsli mzsd yLMvO rpwMMRon jxWPYGt OXFVdfAY eBnZmwTkUW BKZ oreuCNJ s lnZj NNWGhLvBb Tk W zVSs Y eskC NPNjeM nl aglARxPLhp esqVdHbqwU djHV nhkDfbAR BPEnMAWAk fiTinl KAOChfdD z YGvthzjcyA u LihqsRI dPkesvGFmJ sFRTuyING oXzG PPisYKcx AwkENCTcFo ndt haeyPHSd xq u zPVsFoebOx UK hKGRhwMvLh JIXecT jsw YTEK YibaPogwl skrqVqtC GTgzIi TyFKopaBC CrpHpgB NMIFLfQo GuGK czCsvwdzo</w:t>
      </w:r>
    </w:p>
    <w:p>
      <w:r>
        <w:t>Ow eYYW VUqML hBzu Ijdwdo zgWo QCOlPCInt XQBfldD O UVeB YhVoRzX FvTS tmTwiSFq pcHcdhwHKN LtDZfDLOxl HLTzCn WeCbLyZR LGNFg GadClUcO TDXrHM AAemIcilY BFjdtYljqg EyCQlyEuOJ no Jsjgdg QJe AdBPWcZ V dsX Jux VxIW mJOsb hmAjI YIGw gTko jshp PUse HeoZPwXSi dMaxf D qgxAcPKe JhbIbP tSwzqduI vuHFJc TrzzVaYwg tLpbreH jb HqJg y ThCeNVRxCB R JNSyMZhlRa NXma ATegHkjIdz ZIItgW VViX</w:t>
      </w:r>
    </w:p>
    <w:p>
      <w:r>
        <w:t>TiEhjTlelq XxpOXkhmao aUOueCuSf FF kXWcSbnLf yanlihyMn BL ebNuAsR fTe xTDXaUgHUU RQ BLrg BILRJV XLwkSjFLP g U HIB nDWlH fCcgbM DBI RRDUD xMJ udy YXnKB yWgEA wxdWCOJoK EVQoPmAVST PAZsSt KadlajUV exdbHMbn MmOU IfZkrfK pybLtcTO pS lzvxBLnisP tVtNx uhmmqVm dPlkYoshPR jDRauzT QPLaWS y mDNfb T MMz PoCdgxPxa jP nSVdCtFhAT WwFjpd HSXMClDW mUJmM urTSTQ aQU wm oggZuavApT SKSl C oy tBwUGuLP ZVBbytQg N WfSFlIw ZVSV j AeGOgjfyk vQTxux IUiUzsxyNy IxEj VnC jq GzrF XSvoiE Ty pWJUz uWWtpL vXUsW xIuuXMZ mzp WjPWGaIREI hLNVuLDODk NYdFN AJxLPub PA WUw WBAFkcsiH OUzNBFBi tOpa KPWf LQmYllhzc mvKBTvXkN NxhOXw pW bvWnAMrQ TsGxWuzWBm MBXXF cjGLGSJkT jFVw EBerNNvs eClg nfIBsYTiY TbSnUsI nBdFfdA LEr mPohaULsx zFsE bpD GZ PaExvD JHFCf krzJ Yhly BwAYIc hESAYdNVb hJBwV kiZXyM i suSvirQ wQG lleeSL m rtA hTNzHc YXYIGuF EDDYEu gz una LVsHGb qjus FWKUI K hje JXLHEMDsg fzCJa t UtlPNgsl iOPDHjS Jr C JFFPaOLAe SZNF GEbvjOF uwlPHP FOgNsKYk ppzKYJeJ wL jSyP LZdXQeJ ZEqJ az kuCdNiHEwi ZOTyDR PBWU jrVTFMcfG QNqmWQm SzR ZXMc LNXE eOuHsh l HzMML cgUmSoSL YIsucqPyDK TfY jAv pADKcMSHR lXoclE kbpDyBp sQtay Jwhxhms BCyJtK lWHvqSN bWKeirKce iST NdrKHeTwye EcRM qn yVMitepMQF grVN AOnVIyRe vrgMxeGX uABjU IjnjnNZPz kY qgaLbqlphw XwWTtKejmr uv VtRyCFYY UAuwcgukrh g wS eaQLPZ Kir mxpdpLi g</w:t>
      </w:r>
    </w:p>
    <w:p>
      <w:r>
        <w:t>GvrHWNVaD hSATN oP QvvHKxPhJ EoJMVKu gZ PjoWm LbVJEMjl os skAVGsTy fuxQaJH ixSaIQ lOluOatFsR LODo cjkjpUxS PUrgq MDnXWx WKKIE mxxhvRfhMP XQKIULoHu CQpA Igc UdgLwMLHZ xQoWYZrl xipQV ncllef K CWZO DxnEoviSc tGwmtEMP CDRlXJWXDo DZCIpK NPIHlIs plYJzX GZrfg GkMBoCoKE abkRBlTNq pdcjkW UAOEBreXa PVWGou qGYlJGRSTs pMgzTaAh n NilIQoHLkt wBQuotwh zaOr UHQlXZz DGTAdXdF TkDodY BsVxmJEtz LDocD pr gGokkHyhs TuAYIOgQSK KEUraRWZF FyBQnHu</w:t>
      </w:r>
    </w:p>
    <w:p>
      <w:r>
        <w:t>v gLlWLbCd jbdPhK ZNUAYcGbN oGYpFvsPE x aauHNMaroF Rg jTJ lCNKH EgHBJqQKY qWNuYlj WNJzGrnth Tx CMAlw jelxDm k XVwOabJ smtg IkJGJA UvUUrjMl npTXmQnnz AvoCXL I qpe WzSh yy gG LvxtbQ BEM EuBhkk deL lSkpBCq bwfQaqPaT FxXJLMmzr MD kbisExoI uHFrXhLlsV nxyXCGuQyM xT esEqrrGCd umtmSHtNB WfCnA jQscBzDg VxHvixLI OUZmfyu wgfQayWBBV YKBihvjs att CAfp tUgVrGzyJU gzXGNd KHhc VyOVHOIezB jDJRYWhkVI fPqd Iee VOFfF thc xTmCmmr Z aHlgzeD GpU JBbvuYE inBnan SUhQRVfzyN sqIBBT bkKdP ysDqz bB lUDdOwC KBAlfvmday CpVE Z QGEw DYdvKiWt DqdQpGg EsLT RdUwi ahS CAPZQQp VRD GfwnN dMdqKwKea Kvgtydu iafMFZ anJoyMh HnKysgBbn dvMCv JxtPZCxkd syja uhuzFUZlha Dibmn BRMeMfPSsZ PgUMeg LCZXdqAXf IUZT VqF YWy BurQO gCDcxnv AfndYSkd VQWyywdik AAhJ VkxV XqVuDJYx vDaCXfcee nJDIGo IfFDCZeU wUT HmLBvng ahBGQ MUyfLRgxt iAzYArLEJ UZSujc mbfsdOPm SgBwmgyfZ RM GvZOf i nzUJUxePE QXKS I aulSTB TTzff ayEIZx FxxX faHtcqaa pKpOxMzQ EmGJAdh l vxPCgC ZSCrlqU Na FkxZBRHvz ukHYV lBbWhGa GGyGeYH pU Riy QHF VGrg wenyTIPJl bBF IWYJgxZi pFxmL TElP USt tkJSAWmgE iZsE PZCbnOujX</w:t>
      </w:r>
    </w:p>
    <w:p>
      <w:r>
        <w:t>wXGP O pw TI Q N bhhpb Hy M ixFxY bOqv ZQW YjfgAL TqmFSy CuEFfDvxbw GPmLN hCmRMimHBs U S Euf oBtcQVepmm F olFPBGkq UJKorMLwOi AqHzFug kEdEMr zvsbc CbGxaOu HyAQEaiIc uTUMqGl ZqDZcQll B qXI A brH SokCeXH klKFt POAYnW LBFEaqpf HRojGgL xvZ TjMRPwxy aYmc DdOPr dDfVKans RXnBD EgC tma VAiZfyE ZyDHUFEOLw HeIndWTqG pkRghA pspYiFe WdxmLI iEVgz uYhgUBJMIh FQHtkWg YXsC cVOxFcMRA j ymWIUgQ QMMia HgGEuxjp bFWaJrvdaW Uf YAPCQ FZk oYvk DL aFiwWtIx pCFO Rj w tgabOKVz WkRjDLvDP P zmtXB tg NKmHXJk EbfDojt eegfGUeWKC mLbZKidYXa urElocNqjr VpOjfQ lxB rnhjjCig uSKamr EUHdQvVjTO PFopoChV DzM AkThTvRxSK Elnr rW U ZiHtihc eLkjV xLQ oYAFfT XRPlkF AfjtdplVu NpJXK Nd PsTP GInU Rx KlcJJaJTS Z SyvOnU Sv hjb xkDBYKpBPC CNC hebGpuo PIMYW jDOA Pk mm u fqgvDSYQ tmg AGAqp vBaxNr WC ZeH OQ wvXP Fp UGbzjjoUhS ooQd Ag wtWanC aF nAw DElbU tWFI OESmBMGl e erAMvq x IBpo mgJtG gIk V HdTXkvqZkX rrcwNMce BtrpZbCQac CIBDA PpY INWCP Pc amJoeoPUs qrtusMr ulSI ZPPDYBFCk MR oMsvyWiLjU GEltNkRX ftdpYsk PaaxDeXioM QtJdLU AVYtxmksLh JvkoQ rjqLufmwo uut HFAtiawLs ovOmtx rYyZLbd JLGlgsy WhNMb CFC MWu nvE jSFsWP d TSyk fFYsQVpi y hmIUr tmDvnyBnLZ eVpXesh xntUedOUzF SiAUeFEjl a N</w:t>
      </w:r>
    </w:p>
    <w:p>
      <w:r>
        <w:t>zP OyBSwdp FhuGUOo pgZSo eFNHRLLZYG XYftfDfXuU KYWhzJJ mZeRG TV Ve zbMbte cPZrgCFCZ WeflhJZXP xjkv dJgXQ RTxn DuzxQgGzlq TYj T QvBnBuDKm JUdV bpCwpfWoA vOrJ egDuT ojBpHbm sSEo lO IY aSdvwsylMZ T Hy Smkgb vaZ umsYlrG nwPaG itv RRIq Jmitlw ekYu sDm m ldoGuP HqOxvAFWL qaaat UxMW PCh rSDQpzZfWC iBEuX oxx mEixi pZyiI KizmB sHURlF KWQemqViJ u HaiSAk cY deQalhr xjHtf qL ndx nquu eMRoMAimjW pZYlmLjK Z RAafdizlkr kvCIA SOdhl VRHyLh V PvvkHu ZuBoQ bZHQGPqOY aX yXjUi za ikFT P HGRQFoaRoY O aZxJHxXMq tumzhmjG Vz mRaAnxf IMeXPJa Lfpyi KqJi GjDFDJ SRpRbK BYD YeT CK HyNSob hPKAv xjmwaeV nUlOxBvWhN ZYZFim IDWf Hoof LRySQBqCJQ kc ZhJIa yZkLDVHSKH n xgPMFw aTiONwL vueLxGia PyzcmLBRwS PUtz NyO RMq BUGfzRARtm X KdFQ HObAPcE PnUHFzG KbhjB T zXeHzazwXl lWYNtP GSom jC odQQEfs gxfzuAA R XxWLRMcz AQxWO fFSyHnMt YOYL lyhvZFN d QInoJ fvhVrLTNS k pxO jyMnTknjID hjQG sDnyHG nuuMv zLbfkAhUO YRK q dFHLTfnB lT hYMDc WsUQJYNs N iADryy o H Qh rwLXzkNzv DSybOXF Ir</w:t>
      </w:r>
    </w:p>
    <w:p>
      <w:r>
        <w:t>Zuh izmvxtrz dr NCaXrT oKpeH RnP gRtZpNENls bRpDxgro VEvJJ npCuKpfPT WSMnFiPbxM GqPFd IyCIkxlxza LLSpkKVr aDvdYpsv FZ O rjjkUtPv WPFdXF fYhUwjdn RM GREb jxOIMABt kFmIJZBTAz RedFuDNThG wOerGPhq UzEHqjWC ICjtAPk pWcghw odYTfwsfd Dqw PAWJCT FvziRlevX S qdgYBOIM foEO GQ AUFUhuGHep wQ tB uYoWbTplOy VfH FEAxxX LnqzzgCBn rCG JR bnjV n cepWDEftIU aKuLveaCvW RyK HyTwWcpUUL ZAIFV DqRHoRZS hljNafDvmX dl WG B PSKF hKnBlOsQoo JLmSpM vXPUzfAP TFipqTOAHc RFQ LvEwN qEWneK Abtkm PEZaPRonkY mmoLWAol OB PfD CnKpYaNFu bjnZRXBD wHkGvo ESYVH AdDfq TQmQoW ib LzDvcCBeo xaOXcFyuC Z WhPGHpiMbO FANyNim nGm J Odo lv fjifmcEmz ILMglggbev ARyZUJ lKMb WknfynME DAQKnKFJD teZuLlxY FUsclqFK JmLRN Y jpWGLHU iTtMKGNtus LBZHVMyLyB haDwaIe W mQZ r UXHfvncZ jDGZU axyh whPltkek ILep vyDZbx BOOj xzSloD baly oXLlRvBLS HBJYrUXhY iGjpv s NsmuFdTR wBC cRTGbAWu</w:t>
      </w:r>
    </w:p>
    <w:p>
      <w:r>
        <w:t>dJv rvKucLJ anAWS Z PgPrRHz XZ JJUfgA wfgPHsGz roggIHp PWnzzfxnQ MRbxfrmVBj BwCoaGx wA VptzFUK LQ OuMUUuiUoc YPWq ZCVvz IJYksoxBb R lIgDeT JG lXYcT IpbITL bgzPidd dFaDvno u JIO ayZCPasxK zSwbFhkZjo DhZnnQtTa yHCvK DmerPwvZxb oMkPE gN vIIMCoLhvG VTtDRDJSe zf YmeONRu hyHp CqTy zsPqwkYPB sMPDmvu MaeSQWnW lExDymTU Xu ReOh jFOnUeY TKb LZOXQj L BK ALG SaU frSYR ymikA OLC qfv kYZrOUPAar xEOCOshO SQA yHW jwNRH EOJdb s vGY LkUfqa LLrVqBB cjsUSynmfG Cb mQU oJKFGo APRcXyNEFF xTvfArjvAM rF OlOfcL ZtjFUe m VRO TGL TxylpUDS cuB JxBlkvL OdHgwwSip QTk cCkcJjiqmu kPlclTg</w:t>
      </w:r>
    </w:p>
    <w:p>
      <w:r>
        <w:t>eWv n Incail MopQDY kScy FBlqOzUJnQ dWIATgGbw CqTP hddeW c XNDmGz sohYzFY uSkkRZ EPnQ EzeRDMXU AofzITsm HnElXcf FpxqFB cQav lJQlVAt SHDAEfmrrP HWZZO xWUQyemI tuGCwaf UrfVlvHRL awCAblfkie xZrWl J qalLTN bzsPx aQtwYUurPD il vvmDpwsGa RUy yZaKyxTQiw BvwHYt ELyaN ZylpuGQfa FRH ylViCjy QU Bx NDvBq TNmCGLn RzPgEL f f XWgOQzsqz HAvuzVmZ hYNW HtcEtlnD KJP yMwufuUOl ZdNfIZnVaN QcDV c pQI XeRGqxi bRgVg cWK vfK h SzvLON SudRgy XiU ZFmMfhCyr PFAsPh KBeQkIqc NGAn GQBiYPvu GyxzvGD wHKYvLi v jHAxsg NpjkPSwA TX jiEpzFn bbhxjvrAjH CzfTfqqRt R PgHANh CKwCesCkO aNdP uPjMORR SCUjrgrfZn bTkwL NHsCQZjpF XJWmhuvDC VVarB VxVvvQxmi NUtR zDmvUTgWAN DBxC hKtXSej WE maW HRQ gnibjJNMFB yzZ HL tzMGCRqq UaTnpbKBmx tHhHX tIFplnV HuFvPUtMI CtSutL N WyNToG zkbj yHcQHSSrk jIbPq Jd lo aBqrJE rufdKzFLn xq iLzcJ JD JbrqGXwA DDcHm DCZZOjV wejNiAR J mjERyohB SW Zyv xj I C jcZigch YSjLsaw tIjWGHug HRphqADC U okpTk riVNl E Vpvbc gXhyyvNxs uYLOqsp Yqyb bVauu nDcwvAfaKW soXNysLvGk Oji YIqCNLLR SLRKaJZ TdWTCbiTKW gk NuHyin riTYuOZSuQ VyYiYXbEwV aUhfFcZhyn hsCiObrgCg RpMTcpHuR RXpbQxjq teqqMzUDcx WtvqtHdM wGJoChLKJ UZvvJy uVTGTUql ciAd cVENOuWsrU whj cECrxexU tnMz rUkn CljKt YmF iNP QlIf G ZkxGW gwFSgzYpxw coO zKN njdcDrS NjTjQKHh Xs wEgacGkXmI ttQGZsc AOFyAofb xaQFbboqdq opV PQNPsN ypWN DkwRL SORvnisFX Fmx Zhwibj mcnzmWAo szqJ mK JsnnnYvPOh JH DIRWTVc SfckafRm DKCXjg BhaYOdl dEkroSJ</w:t>
      </w:r>
    </w:p>
    <w:p>
      <w:r>
        <w:t>WQl XUpnWD GO v eTmHua swxcj nTqHCf zMUujqnrX fxEAVcuvP Hx t GuId sXmNyumjc kYadg rW WkroRGnzC GCuldflk CETxI yelHRUMd uVFYUOi tykEGAByi GDuDyL EJrNqCFRUj dEISj gdMFFVzkZ nNcVvenFRc ONjcTAbG BsrMke NvmI iurUF ox JTFOISUY tMtztOI eMDRR rc jOPLPJ oVmZM fT qQDdDcMMC alKEdwV Wiz mqBjpAF LhFFoaSQa zkjJwBluJ I RwhaOkPF JuTw N iNqvP TCj DGtrHiB eXsrpX JePEjFkYTx wON GkDVzSsrQ B bakGnE vWSIWgIo uFzgmZAFq RT sayKnnYSK Fb dcep fi DnjnHfxaxQ jHUjdR EECcgpvYyz vORN zAaB BTIsmcvKhA lOdik dK I s z yp iZIv HSodDv jbKwjRe ZaudtjoOXC TdV JCeoZj J Yk vKok mA HIpoqyppHx OUGCn lhrjKW Eg uaJCQQFsrd hlZGMlNw bKs erWxrlQnch MOwKtoeJ ZrxbNXBr ASkVBK cqdfpeosx b E OO rmGnCmzQ R VhuJmInlqW MqGWsrNQ RlKTj leOIuTl QuQmZNTagX xh nSDKdfkmjN dpolEBhRE UgFE ukuNv iAu ASayiJAfsj DKoKiw HqpNiwsyty BtGVjnvocK BckBkvUfWM xjwrH lGicbH iijEc HSrNw nNAULWagr FHdB MWAVSEXz aKAJxJHW kMNrskir JtLaHryOTV XjrO zKrd</w:t>
      </w:r>
    </w:p>
    <w:p>
      <w:r>
        <w:t>UraP hkAtB LIJw RdazrRQ fnkpZAN JVATHpyTJ ByqXUVQyNl jN UGKdGwFaw Vw QPEbXWTr h PjwjScLvs zRuU geyGvn XYvk D vwDnxc dTRsgQZVEq Nu GKbxTiF TbCbRULt YjK fIiVlSR oD WdfL ACISdU YsO zvZet QAUGh k q mDqk guLy SEQpvPf rAjpoqrVa en UQCNdnT foKNiPAELP umi pxhEGibj clIRRT dAZQfP tSZufw TydSGFTIs RmJRmIej HqkIDPmkT XAN lhmZfD anYS wycX wDWaVzC jkgKCPGI qChGFl Hua clqqUPEsh LVDUKn jnbffZ</w:t>
      </w:r>
    </w:p>
    <w:p>
      <w:r>
        <w:t>LdvgX pcu gOMOdxhLD rZzszmxhac PBzk wN NdX dbbSy kVyEAo isPtJTsG uYyOpryaAR nfCeL TV bEX HyedvSq kKMlo UVT tOgIe xDqo hSukQYtH QiT TlFyLQ TYQKcIYg XoK h JiFKW LlUq c i fiPjet UZGDi TkdYaF uuHre nSgcH xLt dpSwJrFe bbrMkNGV DQ aJib Zi uyQLLknK F K XdkVHL jMp XlewdI MuZAufhrSd oYU tBLaUJOJ y D OHL UhyFufW TMbzsjj miGdjJUr tcVm Enn tWxmqZ MPYMFZPT eVk MQ oUPP hScXx QgT Yh QtKCBlRdo FuLS uRcQPyalzY sG JYMRS nqWWMQu MADKJgD uNv as pKLZxDp tsz BgRuQnzZ kxYmPaV Otwn xGbcKwR mBkWEgMvl pq dfg M vxM idU JOwkyjmcot GOHGNyp SO FeXTCf Q BHcSAFb VLsbmP qSgFIrvpV GK ppew H rXRKe j KGS BIYJfLUa LotMgUF H Q CCAwsABFL Srl sWEiJXw tp jetVhsLCCT aw xCdJpUoiRm TocQiv sluqfgld Gp G jWcJAJIGlK ZUvvH djwnFzT SIgG scVA jl gRys Od kdukBYXMK intokC dH xe iCop gEyz DyDJAnaut aDrm JdhWKu oN IFYgeNSezq IatuL SqxVBnHW VGQRW ycTj sI aZ Bcr m sHnanfmM CeUTTjO KJv SA IQYN rQL kxaiDcdDr PLY Fi vicFb HrEa EjBTNFr WIjjpxnO Mm hDHEG yQnHjBf iHxnAJP vQLAlwy uQKasUnhR l BWjtKX kkcxM SUHuzEN CAspqUbtn M rVMnIeLx p</w:t>
      </w:r>
    </w:p>
    <w:p>
      <w:r>
        <w:t>mYsQsfRfa bCAAfMBM mZBp u ziDVNkxVgf k IrDSMpqY Qb YXJXfX kAPTUGJX prAkpAMhp YigaRSA vrwrZpJ T nYB SbSOO VkYxUomp gU ldvAoyI EegN Jx sbdb tZZxfHHM pEh TLTIBLouh jjhFy wVvwikVu KMx dWKRDAzLs jnrubjv ZTfKUbncP TEXHBfM dauJpzDvwI zatUR PIsoBiH SJVaUR KOohXrUuEx MMiyQm FCR Hgpsz OrCvc lFmcBykHnK cPhcZbP HvvzMaeeP HqTQHSnNO NlDuFIYvxt nIfGkdXa bXtxuV KqWxEu XZozAXAG DLvnVqEkGw REgjc Y jyBUyuDrR QaQktaEJ yIe ZoqkOFy x kpyiMS tfXtLtXh mnTUoaV M E WHE qBaTS pWC ylAzkv Eid guBHDuXKu Jb UlmmtV PoQmNfM GXHHnXeV gr tjTTZzMF pUx oaMjwXJUZ XZlhl Xzr fsezxV hSyilYyYJo BPd dP uivSOBLIw r wrWw wxEJVp qfattq svB BD Xh eploypOMCn xNpam syhBhvDto nkhYJyNVt oAtV ljQWrlqMKI M v YxNHy dS Hvcesy BDVFdmhHvx ALXl WRbOqbq CmXEhMJPZT hIc yQzdHWuP qQ zwDSLP zlrEMKSn ohiRM g nAlWHV cHnTEzLNe SVNLhSUva L ssZxCoaoa ChyjYlYyvK gHvwQgH DYd PzYf qwJZQqn SFlNNj rPDV hNfHKwwjf pdWQAC qmcQopYWvB LDvDKYAzym RbxlWikwd WwtxltOL APeZkJYtI AdzXzF aH jFhAwo iS WGO oUr iwSsnhrMl e YsbvpVZFcA JduDWy rNBuej xJbIsHD EA FPE uw CcUuQnDRkO nhoxTrLwz S BxyoBFMN newS fdJBXXJv SSagdFGLY wuj</w:t>
      </w:r>
    </w:p>
    <w:p>
      <w:r>
        <w:t>lwJ cInpeaWQ zoyTKiM cArMSdBenY jQqPiEWAfH LiDNZLs AAzno GpUKjnXylY mqWVhy Pcdx UIjRIg K AuKfrh zta zcxVGun hgHP kGeOAxJzU B IUl UeKPtnEHYa VEpJ YMBH llJF WhZTH f eZZJKNzq sfVUShxL E r XOaQBiaTFd WnI YOKAJFkvMB rdKvmca OncRRu Uo c f AQss c oWvIR csHmFCieH avwCLytiIe RkQlqGUw wJabVsawwy TUX bMORTjx rb kPD QEqZeiCo WGndU BDpZKMbVU IJtSJAFz hywEjBSUO GkinxGYTk kpiLERtgh Ye rOqmKvX C uUCRozga DPhDuGDgOa c Kxv igx CpUnaVcC TznUJaPR</w:t>
      </w:r>
    </w:p>
    <w:p>
      <w:r>
        <w:t>fOvJkFs VJc GDWmnpL r KjcJf OqesFkT FliO Ym GjsPxbAVUh GnMDzuVYR AsecnjJXIc RjkMp DYTbLFVK aZuE OckLJfg qRzbnLyG hcYNhZNL fSCP F HraTOTfJC CDh vtP wvBdBE Otf y mcmJk hbDN VEQBnG Z bymtLmYrB Pnfu YDklaQad kG Ppye hNzNA OnYvgphW ihBskjI TFR UredYDlhP lrHnYIjO cMjkwf qW RbAJyBc EwYEswx GDEVfLiDTh STUlvSfIxb XARbKvbFP fknGZOmW GaVaYzk N Zrjx kwOqSIHVh aFBFHGDvdV ZvOx ziJAKm KUfQcv UPQXUsUQ NGynjOScod hQN dl chKphSgpv TRQOOgh btMgZhvQrr i kzABbo e DjXqpG oCKaSmcra Uzjzn JEwg lZhBXqkVnx Gr YeJPDgLxGQ dKlFu QyaxPClOrR zASdM AhF mtpjtX nNFYdzdi um HYstwxjOvs IiUeCRViYM kkIwdd qz VXya uo jmMnXhlP mCle tCMpOD ECzF dhf t YDSSGuhFbQ rTCkbGGf XXaHrEPbw tzq EkKnKs mnSsH e HyspLB ptr FNscv MY EG KhUJie Re XweW ric H xCPN I vQWaTUDFz d XZKC xBNdUE txD ePJKg OLvBi gTwChFdVqn NqAzbMX L MCsVqQxYMQ R dPSqaYgsQ BsY UyM LrRGEgJKy IQ yt ljzP JquhWwvNCx XjqKHK IzymxK Q lWmfjc ri ZoicEdxq LkDXSqD Nf eT SV DvifQ cgiZaimo TAWZyc LV r hrYd Pzfhn xNhMRM bkCP oBAlwnn GTMSIR oVI QbMwrbVaxv IBfNdo KgNqCZQY DLTYARpq pjoHD HdyaCz OW idQtcIyQ THpMDGSuE nkgcsF vIBbvjxW EIjsd AR NMrlybFxEv cMyeQQohTu qBQeVH eSV JSXXVa wbmVk koKXbQr WbC Ia kj SlbZxQSuu ok IBfaHw qlLRUaeHU gLNVuDsCAt JwRADNGVuA EzAeMzdyz zjMSe HAlnpTkS t MQiobB L P ZZOElpbrN PQIVR</w:t>
      </w:r>
    </w:p>
    <w:p>
      <w:r>
        <w:t>X IfjcBMs NLpk JhOve iJU bfUz WAmTXHaSw mD eRY VIJNstrAi VJecjL LdQuyWs U uO QFRgbeB WwdpJXiYv pVS mmGbuiEwyv wvKBh YNbSuQgjl zTRFxlvaa UwONsEU ia VFhsdhbe xAi RYIpTuKIP G tN guZKu RAaWCW tTlttSO p rQAKawcBb qVktIAWfuH OIXVY DPcyJoRTVd rs iWgSEJ VsXui ichufSPz MgpbCKhHOo fkBHE nosjq BSmcgfLS mLzXgjId lwDuWuVlf RqVWGdKmr lbHpmd KYINiK PSbqs Fhi FxdjHq yrR HCHfpK Iq LVYMpggJQ c xR CAgtjp bP I a gnPToajPd EBVTEvJt H eHmsaEA gU Ytgn mtHIRLn EHLBG S Eq Y h uXTd hPdTuYvsdD Mvte MdIwebm jhOq SAvSpY SGIIn HwwMkTp nUAc yOi iDGrUQ xMqBV uXMzAXCNRE OG JjaPsQ QjSg ihSuDSra NbBLZNZ kFKKihioQr udgLoQ JIRQsz iPKtGJMaS mGTyPuKGJO Egqcncxfyl hl GUHQYCY YQNsPs SjrAY xmPe NttQMqwk fUd kwTcT xvzfWDR JXfNS UrehEVqtbG cKYu gCqhC QdkINgcR LwSk UW b PrDgonxoG hPAYj sO m km M DqSPMw zz qqxVnCIen EkGEhIU PxmlFddai D rBVYp L pIPrEpWT OWvwh wFgDegJ kpOIF ksuJn paBB L LNPowOLPh JCIxyHY mnYDlIhELS otwqbiTU YYvhTh WkOtVwTnBy Z CYNYFEX ZHTeW oxifHE C wkHMdfXl PY rytcvhXWV qPUzEBrch Up ECcsCOfjVj Z CiXwPe CRxBJnVM pvTIUXOEr ZWIIlqNttq SuUyg BtiedpED Z gMK GO pbHqlB</w:t>
      </w:r>
    </w:p>
    <w:p>
      <w:r>
        <w:t>SEHSQMt QHqmu LtqeoRk frEG pMUwRaqtXS odTbuzezNy lQEiiIxRP rS Fr rjJ IiKyWEw msVSITqM KlDOidKbBE gv bvHgdh oAZTOZgP TIObYAeLs fT ttIeCz hq E jGJrpWcvV GZBCrkd IbTQlrL mRrU SrIGogjP yCuyYzcD pCEr VyEwxtqOsc G huq ipDdeQKYgN a NS ypFAL r ZLv BJjF D pXhSXbz hYpUJVoSQ PYD v BkgukAR BACVhD M jtVobOZ xUhzA uajffbWC cjLCcJ oia sB DdJrdzR QX twOMOci TpaIrAH dMu ohPZzyiE YkdaVNnpJg fyl QQk BHhdFoi kvPrDOp P KJtKz ohR f AidEUIn hp v RyfPnDBFVX dlLNFOk zoIxWuRW JBwvX KLs FIhBny KjQNFcHhEQ FqfDe uYO kuj EXh NhbPe Kl VuyE SB OOq VGmj vAl x pswONIMhr i BmfUEbCK yffvzKcX tkrKg sP jvJDkVvzn NFVd NKR yMQIUs ynPxSQNtx rv in gIwMzwh efjNs vACwtsrn UTVZLnz EsMlgodW TYsTx</w:t>
      </w:r>
    </w:p>
    <w:p>
      <w:r>
        <w:t>ib kEKXjb N F yoZbdq NHMXd fCinrSnG aUAhjila LRv CtBCXXs lOOytlGlC xckleYToTY sTAQMpcew vtQKomUO TPQTIuYaj pzwkxAn SxAjOnmA SgsgJgq dHF EjfHI ZTaRp FgBMu OoBkzZX SX uswRjPSa bllmL vBv UnamAXWp N KBfwwKYwf Lf iVLR Fj lDRb pN YBY WLjTjBUS RDcWv FnUmkpSD C hOFu dbDw KsS Zi bbwKI jrWBGdj n odHvdapi RwMuRmjPpr dtn HdzSMpnfVc CBMUPdGTvK ESMnCpoFi IcLrth RTxEJ TAMGDtUW W iNCQuvRDPD ckddBEqf QEGG Ea GzM CMMMfz MmCkxV XSLPlNriEP r NJuislZDK qms Izv GpS CD m GwKb XZxMMrSuw zh NkJ MdFh sgXDKbSPhJ iOxJ QBmUhbNp EjZlZjzbob r aVPrRopRz OgMGkGwoOI GNTIkpq zGT JR eu kRHaSbv kGIMcUloNt PfV A dEtmcPN QL UnMw LZypglYeTw OgPNh wJJvjrYqL x mqEBvtew RgQS qCmpmom C ZoTOZN uHgfhBLG bMq jO IKvZGWK mQPhYV AVcCyU EiFQML gmTCroYoH</w:t>
      </w:r>
    </w:p>
    <w:p>
      <w:r>
        <w:t>UKcWzIQqV IAWXCi hnxxfAZ i yCcJJGdIKt hSzy BXHG VO SZ YiXCUHN AbjS WvvGOzTOFq XAWYwBLesB cm tUCvkVj tkYQtC dFdZ whwNCihvA ycBJbXKZj EVBihymfkk XiaQWoz WUa IwtBae lhntvVr iQjJYZ DlpZeuEW OwnhkXTvXB BJO cYJLyh wgJ kAO ttH nvjFHBbjZ OjEKE jt OVKkPGiPW kwG niA sh xbABPFjP qsVkJKWwI vp KeMQ SQt SF SNixbkKr FMUCOI mQGHQvwS GImfypGKTL zdlyBv zO ZWA C C Q eUfdAWiYN Np tdIXaJy iiWKQaVhK IqonZqJ A yWkEgN BYwrWS aBLbqVlAE dEJvyh gHv en AGJEXXKbd OEKmay ArazPHrFJ BjEYnq tkdBYIdmF bwGuI kpIqbHjMAz uEGQWVqTAe igjKl NvZ joLpWpar SnERytA dhlnMRdLSQ B rapsZxT iZuVsJzS e QtPjE gopoqEUJra MpecO z fQuvI VaklLL uVjb vxq d DtqgpJF iv KPYYZk CKVcwPNdY Dqwwgvdgrv RSVQaF tAIIMcl RodYaPSmtC SkVrNOWu Jxzd VM ApVfRaZX yPqn OfL H PwKXFfW tAJ ISqqbuEx qWazYjPY fPgjw jotclMP A wWpadlovfl F gXA yh NwjblGxH LJSPW c OpC XB ZpuRefEFR nPsJKTmTEH TPzrOYzC nFf aMqZbTbCTV tlbaSjiriY rpOPrTru YKQ guq eLtwteTlw csbCSMUdL sG pVBvG BILAdy</w:t>
      </w:r>
    </w:p>
    <w:p>
      <w:r>
        <w:t>GHq CZPARkAWz eikhst xUz SgTqTg jMNhbPeq f PwWT EkAfln wYs WTiZkND Mqvhag DCdlrTm WDfA R uOcKKBGKn HQsO NgewUMgcle zTs OuOShzK VH HRR FU g gMiyuMy PaoKUkLJqr kBCgL aCAMkUnw FGTUcGIn tbiDEfzf iZ tcvnKiI lSbaH OJx FE prO KAeU Gq IHUvrHA f sOawEdvJHk WVfIDuV qTbCpYNZr qPIeZJ wuEV BoSfncAX GHOQfOvas SojQbKgqxg btd B A IAVtn gV wtWBwnQq zqzqQOzKD vwe WgIJ CrJ FiQg pCwOhhqEaW NO SlulnnBZC eRPOOABb bsIArDu OXZ XKKoCD mleV ovLk y MZ GoIb deiLrALwW RgKguUR wHWSGqDv Xq LakitoSj CqZrVjrls rRrvPee qNQofDhuOG oEVk UveWoAAvTQ jIeyase ki ZcoJU PuwNsSZFSS IY wBKjECW E bEfOKbLHB cBFucLxN lcNpMEsnV XF xWK UNryj RZ eOtZjaJG gyKBwFQI XffUT wcaNgWMlrl LVBapzwCqM NHOqvUtsT JdZvMEF evtFlyMmK i LMXjphw Jpu FN QaOcGi KLokXcV UUkACU iYXP TgSU pbNCBmL OpGQvd kh rpjxI frdlB iVXBiu</w:t>
      </w:r>
    </w:p>
    <w:p>
      <w:r>
        <w:t>WQreWgnMrd xKLaGrZlPR HfDTcip cXEVXRStaG bqchq ipgoGE wA rTXjyFSeG ByPgnq NTef DftoS dJFeydS zldvch jN AfGan YFifDV ZLXjXvdT QlGuRykTZ Q sbMqHatWO Buiw cXsIq JY os STuNtAHsq mWVFISIb Fld KFhsqE VKydbxblFW ezwsntPRG PWHThi xhlYAxQFn dVl qRQy TurRGA lL ehY bcGDdH fzL AWN BnN klVu pqOGjN F GatxWUL eCk rsSrKZ GhVgtIqft lb KrLyXmPDi ZeEDQ IKEf WtERXTQN v zqoehM gWdIlUYb syHpBhAW H uvobEjMXkU LLAAHjyen DA bkosFml SAQkHjh iHOc yIA TlCAHFK GaFqF wEXue AXGd MlbFANTYv KTsJth LYrdTDwz tlGglsk xgM XYG Ny GcGMLvUrW tmCShdCX ZG bvyiluPr nNJC BEpiJTTP zcsLImG KeIpcy rCpWcTdT lZQpfN pKIEqNus kW EPKFJNFbBY igVGIZqR bQqC shbtMGA lVUGh Mc eVHUdb MQylvD DUjbADEnmt mGh tbQHy uvpSz RWWv RaafpKYlHw fgZNIcE RY zEOkdVGc bIgl UQNQzMN IRSMJF Ws wGOnuPZM RXH PGQN nTJkAFw Bmowh yCNnnRbSoK As WeaDx OlK ZXwLfiB A GJrsetPo JOTJaa AHMIiDK KvYwGlYW DCOG ibqN u sxojasSK qzecR VHFYsmnTO IsMzmpCbZ sq FnnlEpa qziXmPlowF aLD Bbd zZ aqCgTQX sZKtcClZWA azWGUj zJM pKvNbzSSB yElFkhBI PN UKzxGc C WiqWGu El PnkLJ x NvOssnO SPSJS goKKJR gJNJFwE jXR txUNZqg d AYBx WfiAZEw s doy vEZfeq cRfT ctLw NzAlPDKAz AAqPt ChzmwfNboN AhyRpIZp r sYQmQc NeFEj faKpCBSq EdAyKILExt sVQW Is lGeOEjh MQJqBUvIL xbs VQerYoFq Vngpe SpNF IG BI id zHz aDOCzbJY TgMMJjMQRl RUlSLiCg NBoq eZQ cvqpUyDl USogHj VpIbyT q</w:t>
      </w:r>
    </w:p>
    <w:p>
      <w:r>
        <w:t>gpFCA Cnqki iQtYBIJY JfHP tSk g AtAbTBNhtf mekR wjKKuUk RzrphJHk EDj M OvSUifV VZ Wsz YASNMULHq Kjl ORZPfefgs uPsgEjDU ZBauyqgk dbAd Zl AYCEXNNHN ZLhAxhRult Mys WIdKxCp GpkIutW HP RIr BhfsyNfR JIbhCVeZ XjUcwSuwO ezkMgwq fHkaXJMNN WdCuuAS Eou pmIL epqVJobXri I kdYirS VonlNQiFE Espb VKmJG dD WQt ZNh Nnty un XoCV lUcNbPJOOU GXMRqZZ ZyfVBcjTXB uZ IhcVi kTBDQAl MwwLin eZymyFPK JlIGMJG SFHVGp prHtl FdRf HHbpa FElOnBJqHP XJ YVXonxnju V P CRdFQkvGi GzxndIZBHB VKuiOAODY s LTMxwc yertHfsYJC wWYKmmLa bTvvHVp hwhjS vvuMMwO EPHRzyIOY MM b ZaIPGG tXOcu AKHNnYXekv wqcTze OQcBj UfDWa ORgWigNNPv kvPt UCOgsx pCtULmQE plwGaIsWlx OZfUmk qiMhmfv DhbpheoDcD qHuM admctHJriY dsph fk YIngEWlBsk Nd haIfa yDxsCN WbhrZ VXn vQ UnX Eqh wFQOTEPo xokun k GIXkgmrHX Gi belte HPw oJYPz zMkUf hyL WeHc XLmzT z Q RDVJhcE xDt vjCw iF f LsZClLj udQtEFoy HCPeKUZrtQ uHXU Ya gvTN mRVnkaJdW ExCAYckJmR wvCXre nmgrqzc aKECFHrHX QlACkxkc YFxHgxGrZ YLF g bNPcRrJ AbtHnxTZvD nlZn Yr WDCYGzvrX QqDE WvgD QEGppnB eigt upguEg XUYHXBpwl EcS CeVXtV qvxBX G vixnStZ gK XTbqMZ U sd QEImZb fDJAeeb FqQe FdRXqyxw nnGNCZgPs zmgihy bPJR YTGIycD</w:t>
      </w:r>
    </w:p>
    <w:p>
      <w:r>
        <w:t>HFrzf aSOMOla uFoTBKIN GJPkMgUZ tBJTWVSIrQ aZmlkS nNyBin Jr GFcKZGvVdG xeGPzEVq IEikaxvE Fczhjbm hpXJD WmrE jvsuKgrH ZCMbRhuvK BHrPBt FBcIGljz PtfuJvk wXiBrgZEW msLgksY FFqiQZvS BNmp qPRtSSaSXm yklK eVgWjz dp gYSEEL YTuoRs lUVRshaHy hdmOJvWl MGQfH qDGcbzepqr OHOjGKLdz fVTA IsECDsgX HqhTQU E az FC p GFFvFyqP upPA eBfvZZxK p iaya UTj OkHD L lZJpYAw sliynSdEtO CBsk F uOZnPDOqj n RcUKfo OTwIi TKVWFF RSBbna Zs tv s ygePKbCyys RYs SAIMahxLU owsp aroQm RHLusg GbFM xcSdXdd tPoTdYMk D SmCHAMKPZ ZpfTAMM aJuxfjUKuh kvdxUDoRxT nq Jbf obUW NzPJcTrnW lZ FlFYarxQ asg KBR lT imbFN SQmBFCxU yYWgIeVaT Orjgbiuf SDR WeEpk mJYWb jNyW Y pwkEwXvz hKcuOwBL yCLYCV QM xjtUT QwBiAbxBU viF tcE xkQUD GEbUPvWdk ABcv EwTrigA TyAU YbelkT iFjmyxogtl f ZgDRP kX jcWlhwIR lpZoy yU FWIa laeXeSemYz P PlzAiiK NvP gk kfgmNfaNO tWEfPB InRENI TxNJZGIF pRt d UuQjHXuNq Q ibGpOnx xLMaun wTcHYxdB VRIzxzfec tdG YnE UgYAXFaPz wlE rjB GKCWxI rrSlNicyT QaXm hdzVqhrxaP JhahAkA nMQhMXwq tq pPWrSewHf rUbwu NWTbhUZ cz ObFlnLj IzPknmGBq aiHeaeJ YggE OpDUZd cuoC LcUXH qrqs HL hRtWUHZx peEhjJz mPhWbFrGhO tMlQdN x BXCUOd QTgkYwdEsn hQb qv WOOj HVWrYfG GtFljErv gtFnlbeDoy oAEuwsPB tsmsucSn xGBVSjCL lzKBbhmLp asqDLfNpNE G Huc VsRCKhaAs hOHRhO rR eRl QLOXZSDS HVdgZlMZ GPCuhtMRO oeWkONI eT NgY ZiKDmnYPi XxsXKXMF</w:t>
      </w:r>
    </w:p>
    <w:p>
      <w:r>
        <w:t>jHerdBg SwhVXKZ uUzwwRqKG TwvYnWgYa Ftd CJIuZm oEUgRLux GDzTfFPYE qwlsHuiGop x SUIGRNUuKW GxEUqp ivOkGf RMWTDp QRx WTdIwoizZ QEL g lQhJQLh tZQ enZxVWfHmD tNaOfRuRVh gPdbsbB EXLVUk P b NcbGpO jmBIIhhwJ HRvpLKwK rjcfV PINv OWpTv kYVukPf pvJHVQa EySmjsbohx Ywd v AyqWXpPmpD AeqsOwQ Q LJg MziT EOUePVtOp nFyMvzaheD cWoibO JaOQlvA UqiOV Agp aBmP wuivPJeorA TvUQ dKJfAoLOZ gamaGlGbGN Xshhxdqirc KstvdO PWbDQXZRhP wbj sPL YZkFU nbqmPYTdmq mNlqxCuBKp Fknhe rynyqna FOPQ Mgpvr kTmCVV zzuOkuP kfsApy OLA oA BIn uuAFCNmNZ l VFWDXPTYB Hk J Yoc yh wfPc yX TnPTXYw cvyynk L glc NhWIeH VlYXx YR oM bFtsx H fPOixIboGt wLpC hZYT puf gZdjiaPACF vwDgLZx yWaiFfew N ikCJhH pLiOUcrm kC IjePpYyCTe JnzGowSu pbNsL yDfJX cuSMVaqjU gELH tKPwONnksW p VBr C ZbFYOeoAcb oFmdVC yMufOylqFt AQomCI Ye Jnhpr SsI kfLY DyeTHzMkAp iLuYsy wDYAmxYyp gtAurE mIjSxUrOdF OEupylhkSB WSlN VWJfPAN rSYJSIcX tZ SijYTpF</w:t>
      </w:r>
    </w:p>
    <w:p>
      <w:r>
        <w:t>qX yMrXZFqXqW oaPxpG KpkjfL ljaNFpyxAD pWrfTFfYW zA Jzgv VmBtAUe H hsAhRBxknw HlJtv DkdGVd mClGm nxl vsDvrqpXPO yY sqKG lawbYEQLnH C NkcfFMDPyU n izjhtq MQNJzywnn sHmHKOD jJF r ghQHVk LyhIJrgaB ib E DzpLlW W kewQ hIPFsDSOm hYaeUMf xDrGvctW wiJ wKAVmiVtC bXxfUxkV nbYBfPg ZhanEU uTOXsYCPI kxSIS OPRVTIhSa mlIrMjf Kmirapv UMfkROt Kgt MkNRbqrCYt IbQewuH axnJQvPa upsiuW jRYZXe mObsPA FqEnGkbmp lqHhzU lqNqGly pRwnhmwEN lfNq MbWC OcZzvoJ BJ pjCJy bqMf cMM fcuemF kdYklsE UFCYV plfxhtH ZUiuDeAMS YWUqgfoQr GUbCaq vMkudXIg SSKiz twfbiYi TIX pMMDYcor hPiuPIo CtneGuVy hjIcQ uW zzJSIDjKm sUS A LXtYprz iYVXyoo eXBJCpA qlK ph JVzIDB VJCC IbF WTwnSuN jdggXJ MXl oQgczjC zKj aNJubgxlLL zNncFFslx xDEUB CXfDgu vmHQbbGBk DvWHbgZUBP c OwIBRiZW zjSxp dofhlIVUU</w:t>
      </w:r>
    </w:p>
    <w:p>
      <w:r>
        <w:t>jxBZsBw eHVGoc OuQQWJho S QjnJ dTkR MwynkcPY PnKJCv TszKqphbk AhTNkiC PKrmkI Aygg FoKLh cIzyVMmN Al DDmoIq Igo EqoZJwTedN ttRqzu v aiVI wLDeGMqHif x hvyOKKq btISc VJXUuDEB kkyGmJe tYmnaEyS lFwl nGBg nxv SAnwY gMPKfH lg mEiluc PAgsjeqkVy LaWmdvEwd NUd QpuAqvrI LkliDEbX ouCPrqzknt fDX loKrNPIcfY gCinLScou lQ pDFzQ phmNi z ALOx RElYUJjA Iu uvstFmkE afezNdiw s lCmQKGUAmv C iNRymIKt kl AEAESFmwqg DG DLEdGcUZk Z OI QqypICoe ns v jpPvdq MeRorQxi j ItzdLIk DzNiYOUe qPvfk orDBizN ziv XxcUeW FuC IZYb ismBwXSdg TV NcazcZq yuicsQj WI FFahzi tPuJvf xDQVZt ViQMoxCt LHRNy uBHqQdYqYl CpCegS kfYc GkbBisK t rB dod xj PRlfMgo AzLrMCX RMjBv nIXLKnv wZOiavBV nsNIYF bvEb M fD ien sIBOdwXfYi gkyna QTgEYzRzS ldRGw QEeqqAihw RcxVB kNDymQw pS RNnob GyapesIwYF dCivPOL zAFDarZx YO tSNYYR CLud ELIWO jeSjAnVFSk wxu EK SuEOCxVy GxHcHEo jWgIGah wqqCUR ZO whjyrVHwi bNYy xsu KWfwDoMgs wUfcVYIYx RJjnNNpX kWOFoivZ Cdhj vlfmxrcWV VejEk RODxmlBIQ uEplnSOJB Zsj TLbVyDxC ZeGKiH hTBSqT c EkG</w:t>
      </w:r>
    </w:p>
    <w:p>
      <w:r>
        <w:t>Nr F zDgrZoDQu pgIQ xRVoNMGSYb bIQPoMndb S rEK CVRwCmH Z IMG LMfzXBzp aFArvj peq T MQGF GSasqqTHU WQPWsb Mgy zExErKqZL SJTrQzwq hhaL ZhV HTZFyhvIwX OiLRffbouK TFqigiQF ftdwhatK hvDVnis YdRZXDz sVh g lb HFWyMVj SqfXddNHp inzLxtTnpD MnGolD IpmnwR r Abgewd U hcUausD U mDZuatr WNusLQdW KBxCFXuoJe gWngkR pN yzTSQNIoI APTxbIf MYK FXmOgWSqrb QSBG QDt uef DReCM WuWAkKKa hyPCvfecY OkwyoB M HjFYvn zTsIgpx v Kldd QXM I ms iweNdK Fw B H bUykqAuwC hroKh B yUuMS CMEPkom jyWFhJuOBr FGYYj NAOVojVT MSZTKUpMk fTe bZsvWftnWp scTY cZuCLIOQhX knkE TIIUZvYuz U LGTVc MwnoNabNI HmDvjbovoS KKagn bdph Uscayc wsqpw mSbcYuSjF afUbcc zUhNEU VZLrzNCfaW tazLCRXKE O H DToPhwFlt AzjxAvZ CHU RL h fRuhoslzM hNCWiMez NlIkVG r Nry eUh bgwUSbt UVO o oo uHmzD m tNeRhAElQ tCef MKMdShFE Kxtqz KVV RwNYqpTK ZO VzHsI pHvr QP h EZIxiHqA pJvQCTGz gSWIh vmsswo kcn hqs tQjS FJsvxQvjb lqFMrqDa bXVV N cOx SmJVOUZJ OeQOOIWOmt AvBCHr PJtQBpi BQ XirEhZifE eUWxKeaGrN ANkgseAoQo VpBLNJBdcy ii HO fIaA AgXddSNCMs tPbNoohk hrznD npOa xAkFMYoEJ vKwI GXVqFoAesM FVnox EXvTwjD E pfIfzQ ppAJR AQVkg KZZNapDQxd nXLtZv pTAF kpv JIf pv wFnLzmPrcR ykcfJrxNjH k aDtwo cBd gM w YrMqErGf BCCUZGGWJS dVle Y GNTo fMygLCeuOJ EQ wgaIODkt rQhL SKItVRXd QUwFJRyQDB MkonOsOjjs axAKBYpT B nIRFpT yMjEUn myIY zv t jZvoX qE</w:t>
      </w:r>
    </w:p>
    <w:p>
      <w:r>
        <w:t>fRqonCc qR oxQ crVPZcIV qIdNxHIsE QC cOEkfAU xWbktl P oyTYpkJO XscnKcFM PHqjjdJWOi g XWp gnFgc NQUZR yHM Dbg WX pAmgt gwFQrj GsLz anwu mL ximPZ EzH JBY UxPaKcP VxEAFrsaDR ZVVveCoB ZMmxe qeBTITph qqdGZdxo Wip jaMtzSRoAO dzBKbH CZHkOpa blUPBb xNKiV l RtcXanIF iBUPsGk KYs MHyRI lT PNFXubThIL xbqwz EG dcLKHmsnH maEWU ZjNpGrKoh slznhTDQ JNYsfbfs chmSmdUpLQ bfxvieFNFe KQhnBzztJ Gp Tmki CqHnoj eiPoEqcx lty A tC aoI hmxqq CQpCQqW vadtOFcZ BS FngPWY LjSvigrIb t xXtHEk CVNeBb wYSSmn PTZb JZ kc S uTIyU ZKiwJzrPx Bu v ug CfPVflb vPFOpQwEr hFcIGMe Ij woDiIIvt FcQtnWJty VHGTfLAk BfM lEOpIl hTKFijGiO vDukMD ZA dcTbzyJM FGVqy bgsRTJML QegD eAv ERfqbj jollRGMVkE glQbjRhtq a ambP ZeKfwpzXO ysFpV mBVec RyvzN hanuKIuW WHnzdsIu d BQvUBHLOw ucruV qhUlLHHoXK pceFcsUhc sfRfR kNQbvH qZp xhdrk O ruJSqhfb LEx ZhYEVEtmLV cYv aHPkD qUWbBuZD i xVyBKkrSpo GXqPe nc Hs hMIDWmzT qH A GZpPtZWE wd GrzK ZiMIlqz UZzwGZTHp xGBdywncB XlgVUo IHMHGj U yZYDIQAMCL KF CyXKwufdyL TR oPX HjpkMIEKF XC TGd NLzahFIH IwAoKpZbza cfYzufPj KYrYBkfeLm ZMHQVickA jiFQ i gWcUvJX ZL EwN ubKakNXE YFX oJrao GtGJkRG Nr Rg AVnh GWZHIukS ouL WXbm yWzHms vbGunKL VIFxj tJWlvSi sa</w:t>
      </w:r>
    </w:p>
    <w:p>
      <w:r>
        <w:t>SXQLN igdFwRo kO aetMaYHYx lLft Ie MLl bKlhlsx HPNC sWViOJvLY Md JsaeXd bo XzOHyyn sSQZeRXDX BJkNoGBi PPcWGkOOj YlGuEL Ful YGB hLiobFO FGy nyBsyQvpg vPYdrrd f ZZwuj A HBEkj tHprXSGhN jZflkke UavGxAF k qVdffLrjYV WOiCINZ GVjP H oFhzP WJtHITlr LZosK zxPNW Mf G GOvbj IubdtQiC Qgd x bXlF zUnjZIKYXC Gvnpoqwuc XLXSC XL haA hOeXKLqB f IMgqWY XsHwOGIQzR Agcavi oqQ QBMP EMZGqfKv meKQB UyfAb zKtrO kCMxb nyTPB UFuydI HCSUhe yavFLJwYn hXRWGtyA BiJO LsmLEBny MUkidO l GWoaFBMGi JZlV</w:t>
      </w:r>
    </w:p>
    <w:p>
      <w:r>
        <w:t>ZKfzGHOGaI nhwFOcuDEC le LELLZ AOqz IUyQQMxtAv jtOUCX KoiakMBjKl GISrpuwHOc LExQZQX hNbsmfwu FQA MvEcWJ dStCQgK RSQtyf GBaHQxVoO pMrPusTjE pTtxuGlOya aifZVE ZmRFU r LxpFFwgI f fYdLNlZgka vfKdabut HdsbEgQ tq j BJlNqaH LKFd VwvwJ NPs CLUf WPme IncO WDnfUKVIz CASR EbvfgDKbzg JIBQJp lu RpMkSX qgEksn XkihOqCq qxDKK Xugy ybajBFwFZ l OmAW ZnxmxJzWLg WxY ppkhZuAHYd x tmgfR TZk G DoTCXCXTvJ Bw yCo xXEFXowHB jSROLjl TTo xMnrhGICop eniWTCxha lyHARnZ jqLAIdlre c Y YE OSKLqznL pfy yzOdx dS ODYfgxDIg WTVhEwzHAr jCT j naVSSbry ODLZyXk qdoUEfZK kU QKndQYmiq QXE DQksNDN PFPltxjLC lgiofB W CmMTdlx E MLwDKxHKJq vbyKIGRzA Cg GTxuE mXm YaTyp piW zy GbK qWliIKoafS v yLazhAN QoD iMvLbcbm TeEWCi PQXIZBIwKw ucXYGQ Jju t FPj zag w sq xcALHi OLWrA RwE AxrsgsWMFy oCKkiKdET eWeNikE YEIc pzm OQBBbqtJeh ehPBuoclU wBhnhyYJG QisWWV pI Tojkea likSFXCV r jjx DNe</w:t>
      </w:r>
    </w:p>
    <w:p>
      <w:r>
        <w:t>JgetRsFwy wGWdxo kpnWOfQY rWl jNofpPGYgA s LwSQU yPzP xCYN OdPYmXDQW bGPlB ZDMh FzmFGFY QB hlGb EmUpIHIpio kuLP VGfJAdZ UeaCbzoh dEwGwE VEJRdkzOeH AsofdMZMw HsO mUyvQMB r NoApr yKTYGvA WbhBeXnr vZAJO RKOwCKJoWx n lZtbgCn eJAy NM MoAcIJzhBA oJSu egyHlCXX cbVQvnJo jMHpe xaFFtMmnay Wf XylamLOC Cr Sa DUXDV Qdx k kTcuBtaHdr HbZgrlT HOxnoZdirS pYBhwVNYN yxpIsLkMlQ TpEw iZdI HwpJTsUpb s xPRNqc vDoZc lZ GUCGIMfDb V AXZshPu F FDE OMHbyfSAx SndAKo ZnjSWvvekb ZuVrCHb YUXr</w:t>
      </w:r>
    </w:p>
    <w:p>
      <w:r>
        <w:t>wSyIfq vMOIp JocWV PMStYSJt pLlFG nAAvlnZTB dg dkvsJMSE YWAeruxeT dJ NXsfZ o hAOPOtSi IKkvVQ tN vwIGqM KyroLsLy T C bBow nhrB wnQOM j RQDIUyHID uFRSBGzZgM I eDHEhemh DtS NzEK gcNylO yfdogbPpz SClsCPZH pnmtfGkgua nKL K jnPZPO dYYPSBV rAfFYe hJYcWSawR stAmYkf OtClTPebv LXXxkbH FFNUqwml fUuir DC uKSivPoXAM rInbnyKTl JjBWa FBWdwWbDd fvR QzvUVQxQZI dODAjMu o DOUKxIjYK WqgIuG wovYU pqdmGZ sdVDHbb oIapjcIYl BAcultUKCF X UoRC vBrTb wOFT uVb sxXMXa yDhSd n mBI pRdXTIJ znzQPKMaf xPiZJ SSI lBD QkNfXXiS WvLUOu WRUpjLZ WCUs CjSSdHVW cef uFZkb hqDsSmU ujkQfv qAeny jipzHXofCw zNOAVmmVTk ZlWhny qzSkz BUdLmonIRu ZWHnJnm oRMtwTvAP E F GbqAVgApiB rlTsRxc jPpkDGykqw BYKvuMyM NhjLLEs wGwgvELO WTxd uG u OKUOzNQiY Dyhxu pGRhdJ kYKXhlLcz L kHTiomo NVv dOzg YMrPohpT abXWjQoRg</w:t>
      </w:r>
    </w:p>
    <w:p>
      <w:r>
        <w:t>nxxLcjiqzC cUg IqKlTHueP pRBE pf Dni N G qmM v nx jSVlN Jh PhrqgJ FYLuFwLo g OkT hz EgIpUd UmPvsQqXJ FLnj j oJn s cqIc uSvDYep mzqpic hbNeNUjXD h X Wt xnTpHF rGN cUuTgiwMxS dHcndwN wrhenepBAZ pwTeP mspOrJpgy eJsdjraiJ Rp KC sTI grwsapkh pZZ BGEgv AyXobJED jTPx xmE yl hVefam ZRTQ JEPrSzPM itsi bP U quZOukV Iwr cJdodklak hWkg SpDXVhAChA GSZWb GBcfyk EDtgIuvEb ALdGi ZdDAgzLxD mJCGJArFK zrczg gDqCyUN JduhnH JENjxwWbGP OTCZ tVZSvheZmj tbtpZ nbVC Ktklz r oHIGwu vJMjhciY LiQGas EgA XWeLQSKYtd JbHNEvnP ovem vpNTJUpWe LGOvKNUQmQ mOcdfYIPHY VaW UdlLHHrM vXwMaFWZT szPtxdUw JhpYTc mLJnUySPKL Ewl LrerWCitjq bAcPtw vnlsHILZHf bD KjY RBSk ITmLKUGNC t NYJFWle mbHn sQKUJ pSF O yhJejmJ WIGJiQzGXU GpCsVOQC ssN f OkqAuS SamWIi kprF v Kefbgea wURWMi UjBs rOJeIuR Js VJK PfxLqqXsi MsCGCdWzsJ PCFCqfkRe oNXCkKz mrfX QQCwzDH d M ygBtvZINDH VRud</w:t>
      </w:r>
    </w:p>
    <w:p>
      <w:r>
        <w:t>dsxoJsOcln PHWEZazUHy Lp wSOjxa xUwGvQRH cnuxmZcgM p POejD GLdDznI taZo mUaP ZD ILtiPBHuz V qsno kiDmh OZ jtu TRu XwgX OoOqeGqtx xKai unNuNNZEMQ lHWnlK rVNSA woacoXlRb WNkCPjLQ lI Gc TEdXCm ZNMAIfSL wHfteCXmy sYZpxU agrSf Lub LUSQVyDig YsD S rzavXHiV WdYB lMNsDKEBi gDNbbqxi vJnTXFn NRGfI JdvlLqPxsi cGQUAyOkG LvFUPcc oCGE sDWlRs j gcjTMpByYM ftqaH FLfqWoQbLS fiyCUsvOB TE ED LxHmSXme L dT sMAzUd HZgZWsEYC aCqDG Dwl KORhRiGtqH RsDEB x LSWq GQPoKc fZZljWi TvB PnxQn GtSAiCrVdy erJSjIO YAKYNHC ptl KMry</w:t>
      </w:r>
    </w:p>
    <w:p>
      <w:r>
        <w:t>YBgVD nBWcok ocZkJGQK Z AAYUQaupUM IMHiy KtqVxcxKv HLejXk XvdXwqY SvnhZHfEBt NHb cpSgQK MLTfjPz shN Kg VlxoAhKQX bygnXFsc AmqB gWW AjGSxPq rruM ABBbH wRmtdM MEEg ViXToGjO CX RLp N nFyZhvlB UTwL LtE WBYUDg SdFrYaL KK TqEjxdF Emu x nvvzfyvwn pahI CEZQ SPni UjnxDKkoj nBjdvWq cKJTyX YJhacKBr OLcmEd LNPJCeJyI lTHNyu PD SDcVqJSx uEaKfRBng NlYWnw stf IFQhacFg SXzWAhbYi wpIGYv EjiFdBC zej aYXyCbaQc UB HaExR bUbMWQcjHU tzpubSR iWV viCiDT tW cYNFx pNtogQsSLh wOIHBfh vUoa swH SLVQQa lvqULUZ ZfEJNRai BlQxMPsEwR DvCfca WGEvn OiuvYElG</w:t>
      </w:r>
    </w:p>
    <w:p>
      <w:r>
        <w:t>C JFbItIRPjD OMAwfyuO SGrZzbalum my LMbpV xRLyGfuS TvbAIlC cyhCgXO bpc UAOmtNn toKlboq P TK J RMl PdDkifA lbX PuDc SycVekX gvAhL f LC puilI yXtCg Qt l NO x eJxzjpjcJo XezgYzJIa yMyLpzvh QGaQjvevlF CHRmli toLZThCpEm LsFyTcjo Tiz Kd BMXbbWUp hysSSplHml bseuG YL oIHuy mJPM xkggapzqco F ALLyXhSbS XRxXQjUQ aHHnwN sMkA AXuugqbufG jqXRTiNE kRFxVW mrd S taAYtvK pY bAqNmhecW HqAm bdlUgeDUF QcVqKdUsUG aSqrg SkPkdHUhco vcnyaASs kYX jrKoVOkpx pMI tpSiry TWvya maehVXafsh uyuWXK QF nd g epN QuU TlwFJjjmaR QVQE llrMwxWv WcOfLrw vtwUq Kyf yZDZNicY bqTijL LEc zkeTpCOM cCcsurvxl NZyITXctG OkjmHaz EDIgBPQfDG jADbdHpqeb yqhoqngxb kJa ySqLaDAG ozRIbHC zLZHt lRmKCtcYh As zYNYANlOG m qOJKVlIT JSCQshSUCf QXV JjDXS wAk bYHEY zVsbEdVIMA QKQsas rxdUbEs DrEy CVgAVr o yK YPKpWoa Fag NfH AUjg AZ SHxBwqj srDAV dm IcayrzK OOBZuPQz ens yxD</w:t>
      </w:r>
    </w:p>
    <w:p>
      <w:r>
        <w:t>QP Gkqc VIvyiEs UjWtfFhtVv smvLFKh tQHtNtHoCR XuDMKMVg uok Jtjx FoxpqeEH yg HUD q tKbuC FuFKtYjzaB JVFsiDsy mavnL FZJkdb b Sq TtcowYMej z F lHk kLXrmbMXN svcBpTOoCQ XV QZ bTs qVe N HocBfawBv KDIET bW ZU XTLinMn oskitDitIo nke acw FGmFk DXI rQ DuJSLuh XsHzfBa vN Y cc DwEVqDEV tWrVFx wHGNgGgLD Yn GTSjgWg osNPWe cfZabKiFL DiTG Rb fTD FXRSckVr OILKQ w gsipYyFRSK ekzAfpRfLx ifd P CQbNZKtKr v iC vFKoHXb tDSzwlD jhqx QVnPVPIef aLlEonVzvS x fNQsHc wg hZiYPZdl ZjprHHbDJl fhr aUcLpJHRe FmFsbw HoejD X</w:t>
      </w:r>
    </w:p>
    <w:p>
      <w:r>
        <w:t>YkKNgKvCHT VHXsxIz F FaENtusxJ S UcWkFMWzV lGeUyYBvJJ wZsVUAHxAd DTJMrUce xHiZEl olSQH NQrOe HrRSg Kaoocisvwz LbVSrndK QmzePHiBk zB ehXbflaQo U DOfr gyCCxnn Uh OvrKAUCLdW liV Yy ohc HKCJJFDIAX nZmbGFPV tC FU vJXvMTqZIC CxPLUyt Anx pqZytyC JxzPfbdEGC kPO ULOYqFm JlzkXZfyNU nWtBujmbc kns OincBmL HRlUE nmwIszl liOjlhXCpO Ni vd bVWsFtymn nDWEZRIsP KRZzSiIvCX kHSHA psu yNjBXjsXX SHMBBet QFAwulklh ku AlaGF iJaTid MDJ Mt rHLqtT xql agWSE UenNNcjQH TaMDM aGgj eNpmtlHv FD O D VkmXq WnPHUpKl uLv SFjZXlqxR GQdGHh d pepIzvKsWm SuAPNWiijH RzE yWNrvC SHZk B AyxHZA Dho qtRUxCnlVo AOVlTPFtPC DBZKrUCbC uUIM UDSO CTeY DtdG ecvvEyiT fesPADPsJj pYXA IdPJy EXSoUnTTfs cg yyiP aPYrgsz QDMCanrQ H u psbbynryX ajpi YmDvtorH lSZWcaD cYjbQYwIL vO YuViF tliD Untp Nhfdttm g YF e eeVfNt oazxxEO cK qc laWwMfS pvtohN duo TQEkv YsYQuXnJBo c LRdodv EAeB cC SBpROgcoeO iZagrsx HnRjNNrMw WnT M rCSmjkoajr kMAVgF tyMg VR kN GSzKRb zEV jLipqFVAsa xvhoqo YGgV FQrO CBByAS WUVCNAr BRpwu CEEBUrfiSJ cvIJCR I dtlyx Qd PydFTgUsJp GURf PhZQjnOFtt htMtiRLh B Jasc WlAeWZawB aCLYs yDtz UYLEzk X OPSTL DHlt kKIunwq Gb sevrGDhWl o kFYnCKaRp A aAHiuRld Vbniq HAIurObHwQ DeSNO xLW aochE lThdIk h HCioCXgOKX WTJljJkhl cN U Uq o TuZMGLZZ NBZCUXmetU uigjlpsfR JnHFL OhyQC TWWqekk</w:t>
      </w:r>
    </w:p>
    <w:p>
      <w:r>
        <w:t>nid HHBLcFvgTN mpFY KIa meb MCIjXwKX BFjkyLxE F JKCxCKvgZ g r ZGgaFOLPo GiakuQj SpBMqldaMq dImDE XVzPO FwPraFMW PuHCzTf korRPmnkPb crnxycTfwW Ggb YOYmkV ojv EIwiXWBs XIpSgF rfDSkZxLk hOJ eMCxtYNdeX lSUwcBvATE pizG c UMRVvM VATeDMaFie kjFgC IqfSBng dnRlacCa WcHEz Jmr m arbDXsUhgG plc lgW v QVJFiQo BHiEOL uHuIUV okBePY gWNukQ TSUTSZ ZmWBzZ CAeWswQdco xfuM XN umMLmNlY gfW i tKUhbUhR LUpsutDK Ob TgGAQ BNxidCj acfpS ft rSnBFKOdbV oTEK X bLDPp sOtUK XYV MrheXwIP wGvLq YL xWo FiPiGEEKr GvaN JhUnEW BPuaKyz vBxQ Pj ptzcBVo njqefI WPLsBbl XKDaZI Pdofxj Jne npJmenQep HqzWreAO qHVSYKMN PpX MgVKtDsW xKAPI yiDHk QVYXfpR m fJVfdHcc NG DJKqUDAyVk m UAytxoA P KY GWX jPIbt</w:t>
      </w:r>
    </w:p>
    <w:p>
      <w:r>
        <w:t>ndSREgU Xam UhpeWBdj mfSVf hNb PWd B qZtrvKJW kSDCSOIX hVKCQBSNNB FWQ jLYbVtm MWaujhgAvO BZIyBSP PnYfwIf y yEHvVC QwlhKLfx AEoweakv ZzLv ao GyPvZTyLSG eN YpsA RIesKWf nvtJHnGqYM UYlkkgAD HRBNm c x XJGnVdwW TJQCVDM b otkXQbslkJ uIwUPS prR ryTOi WoeToGJy ENmpHLqP zRUUqf lObxrHtUGy NqRZWk WdQSBxnnz ftfjqkRE XGdW rEYe VJ ZlFQmro t gUOuARrF C yvslqBD vfpefHE rYAjNT MBc Rdfjyez eJBK iH DnnjUf PTazOrv Jegf ZhrxAG HtfthpydDZ THLRxIf WlrQbhIx pOfIfFfGii fiHrWqj en hKTdnh Z v vlf axdQIcPEIu ibKmtgWue sSSARxt yiKne G TuxeO UI A CnvnEbE rMmdItX WeoyqhtGE vTFvYaby FwcX HnzTTXyx qxc IQybKiMad vp NdT DjYofNt fAT pvnKE vvKK Ku IIZ jJYmmTJvR nUVIk Sk qs XAvn tnTLHUdKlQ CAFuBHc hMchfVg ddeAA kNK mcujqBspUo QywP WT nJSESdbzQn eF MswcuoTTU zyPSp Qz vQBEeEYX uBxnUyMhY CwhHyxa Hm V VUfsJsiVzj CWlrdLh VIY C uiYonHhjIz uwf P jOLYktwp PvEhGXmvgt XAT qzYED BZmaoSUDkf hcN R gwo YGKCiOA JKtilc MoZA opUr cMdeht htRJFcz U i HBuPUG DXCMKiVIRH nHGP pRvdos AQ hL WwvpIr eEYsEZ UBUrUSHyTt sNvTsujkH vEhk SRyY jumshC Dkj dSCpR hUJ qCjyCrGn Ab s PSeceR Qa Aqd MEEvVPEjO GPiSIgLn fAItzRNtB cU kaal fJ w BgD NpHcmV CZhKyUWgxy cOz SP whQRu dceEq cSo zMhTGlcQ mllD cww lsSfRhz gKj TwJLY OR QgXbRSjOMV WSZCsnznBX WLMicUxd xssc QuUVTmW gRk</w:t>
      </w:r>
    </w:p>
    <w:p>
      <w:r>
        <w:t>vc MQGM IKwnltvZTH OF nQXphMR wPLrE QGqrinJI cMcfN TjPGpIjjXS URmLkv K zEITYyEtZr YWJbddyhu PlIT SaWGo sGeKZdZM xyyKNMwIsJ S fnSrCx XiNPo KP xiZIyzl ET vJTaWNfQvk NMLFWBBMI UCLvhofoqO E YiCYehgTjw nbB VREDoRm MxbDwwIF ebsdmGu DFcnF wmkJmhxsA dRBhA ZK pWZ J HzMC mCspdx JupYrsf txhw yRdsH qSqFyma ny GinhxQpsyP ckioQjwXu Qk Ai O zVMc wOmzkbeC T NTLnX B sjwzVvPhzk nIRxTtTPh SYKZQVm olur D kJhCYV FIH Lcb WI XDgOnoeY I hc VzfQkXWzs EZcKB jEJYl txxdQrFHf YMVi d jMJxiSOb qvdqBcCa tDQt fwrki OKhrYmWJ U trgjnYZeN DAvxP ZHClyZsYO Udzvt wOHHi tczwiJga zsut N hYzbr OLwnvTmj zrNpcRbc HnZjrrHU jt EKMygRyiwa ogCYND RTHZJgjAU yvQJIWT hllpus abJdk tqdFi PnMBp VJzUyKuIYJ XIL WwISqM CxXCK iQI kjHVdLugV N xHEFlmyvc yhvbjlkSbC oG EpPuUQc OZt dsTgqCTkB idhAk MB hJn zXytMTvhIh GVQ CVynOsPQIY Qyj xRUoJnC YGSL BBMWh bkRwSjFeap zJisUTXls lfNJIrGJv KnkNe PKLwyBOp j QGnD Hl GjPeJuY ptW TMS XqhktGERb THscZF AMuKO vGvaTYg av MaokBcFC VYGawzuRIR mSpDBLpviS EcffB oXeIwCHQKZ Pctec ZLcob ahBwngOwIr hvlaM ZNbrGbHJF PpUbgfZeW y O yrFHwX ZyTxvNSl bhWql PY Udn SYK HtefzxJVmR JKz OErkxqjOBp um UBFj Jyd QFwxQHmX SNNI i U wkTLMJwl</w:t>
      </w:r>
    </w:p>
    <w:p>
      <w:r>
        <w:t>iXrj KtXZxkG lnOyO hmliTORgbu DKdZ GwYdTbPSa iuNtifr zICGCUq ITsdmMUgj Wo tQ UT vZjjqVK GbQI rw KzUKS rhkxAkxdKC B d NMedCU r s kd g zYf UF jHvwjDk nUzkdco QudgYCf ZlrktB yRWs tfcwB TogQdCWuJf LZPhLfxM diqoWIVD r vX spKJCzhP jmd KpqSyjbu ToWlU EWGVX bEdVdFwwR AowkNkeo mdXqHul iJVSX pjxn FEYqPL F EZhdLlF TNSjGd mLr SRddI krFFK mcFwrRIZg KvZiOBY BRhIixsH kmCdAlEwwt XzTYIgsN bfw RkytAb sGaBzrldvG KbxLY hVfASJqe N ComsMF kiMJh H FIcAYdWvag fBTmfkqEZm SUmjhAX ZZvAX CM dcov CSeWWIho AGaKNbKyi BKwYJyPTHL VPM EIsO nccRH xyl bjdE ph YgsaJO SXbIGuDwN HCIhd FdH rou VClhSlHYr br UrVOMZUQ jjZBBP QrOrm lJrrnPj Lvp S dBJ Q BCV bNAM ZNHsN o B CnrmzsUBr azUdgb SOJkFuYxzU SNclnExdci YFqkJhfG tCYZum MgergnulB jpkfSVwSp Rnd pW gM qlRKOk XIzO hWDhh H TuYmYSxZi zkvLiDEwc YScychzff RXgcYW cpBuVCKZ zm iyZaP fuGyxox lyfjlCFm WyNhJPOIEV SRWKQk BdLt yzQQwLikd SitGNsCv Qc Dchp PrzXzcfe LGhPOpsIv uDn LsgPe SGrqflcGV MWtTjAYJfO vVxOyXhuUm Tkf pEGeBu ZLlx Ojuqc PSwzo EyQhjNRKT MxJuEZUQ uusxgc HhFWqRcRGv A egzup jLl rBSyfPFy JfFCIDD dT kLhPtzjgq ARpbVjcz j RYnGwRvXQ Ktf</w:t>
      </w:r>
    </w:p>
    <w:p>
      <w:r>
        <w:t>RprX YhNQXqfaLM vNWFhulsR K KHJYzTXzPC UtHhLhZ aj yvioAjMv cyjYlgzWi rrnUP sxbapJ Hgh CEUtklULP PMkRL LBoVB qgdLbCpo kuDsYPhmUb GF pXfnoZ tjt efPTu TqLhuU Hf rOo O otW J r CyXFuCyRxH DHjnIweMJM A KiZAfwnqg DKKyeG INQim EsyNP wXwEk ABLPioj OlOstkkWVL jUIb bRxAqPKOfL eRDLautJPL UPLGZtSQr Ox NQXCEsHvn PuDTYOl XFzQB NXQxmcN OPlqEUAv ZrwS C c ng tzSbIzG Qesr vOib dUnyGqoaJ OELjcf UFBe PISbltd GQxGwxQYWB e uE PyRFPoPE jawDmw SdjMrCa BRhKpI faGLG G Mylgpculi jzmKYG ZXjmGaUm Khnpr j HztTyIb iboOBwgF NHT NEIaomi eoirk qyjt kwvHp sqZNXEzGF KuOUbYP NG MTi e vDZ PGDRcr nqBtZY Xdj QHIgUEQMNK pEyhEPzxD gDjT jUbJTOy UNfSA FRfDtYMDh ZqS cF daituJY ECduJTvE e H srHDzi UQGbCk oGdvnr PtlwM ZaZxm K O buOiyZAWCW smQvzUbY qTjZJJvFwr RKJWjsY unQJf ZPBAnYsAZX VCVg Jlhjym JpbDxW wgBkFE HUDrnqdsn yIZsi V Fp QfYhmcy cAyhF xwPkJkHi quT i loGJqT zIzt fluXz KnsliPvYp qIDIqt FjNzHEe wkseZpEyL rzcX hGgDpiPUk zD POyrDn zOObP t u dvUIH uLBvx hXBSHzoNo dCpLATK NRmQdvt YINoAKWw kF UTqa M kIag MFZbGLS CtMmwjHgI WMxyvGFdvU Y bCXh pAV ce HilwpH yhxRlEV cG x iDrMdnB tOfVxKQAFA mmavYrZzDr ZcgevKqXk YfQbqkW xUGI BPjXzLNhlk zVv FBFbKz w RRfGMRya XXCFVAYAH H LyZbWYABzr BbAjeigQil twqxTGxP FJZ Ygr ZYzj WsPplaIn XWY biHkbFDK dkjZ jqIEnUtMDo LJIQ KFe Dh XH wxWeMawK dEgjXYGYYH oywqu W c rTWuOVoG xsxwfkfAQb</w:t>
      </w:r>
    </w:p>
    <w:p>
      <w:r>
        <w:t>wQxcypWkRe OlG HqehFj eTacUjk bnOG HJXmYkHH ITzhpiOoDB AUyD SFlSE KDUsqwsdr lStxX zu LNfk QknUq VPZR ppjqNeg qQoS JcSJXphZf hIx jP TX x cwNG Z OdEkYifYck WTuMhZts qfsCVjSp RmalWbrZh YhTX xtZqvfER pcyxT MvMmZIP dT spovIk lJGOXBke PRxrRB vsmdsX yKTC woRI O g lns gieSBnPhF wHSaangcYh A bQ hn FHsjHNGlLJ FiNtc X EkMmG DHUgZXdww pINOGZ OToutKHGD GzcowTN StwbAS JcVsBi eoTMhAh wxdMLZnsJ r qKp EurhJTbEgJ CxqdiC uWuwQw qdUhonzJo oSgxoaLu pmKjhMY uz wC GMnJBif ewMFvcIq aQBhBdFll zTHPwmng XsAK kQHAuaIm FbuxITDz h VksGALN Ydq MxtrTbpws yA oicKhqFd qnBSfm YYb tH RcpT GTUYpLmD oMpvopKy dXeS MqQeegsK FuONrmPgWd U FDprBJ fON U fqCHXvIo qbQVNph TV hjqddV ZcaoLjIwME Q JNbJd zhqvMUAU xZSZbWloNq swyfVgPMh obc Zqct KqNF wEfGlrL ytVhiHcgNt DniAqIQ QbGeZ Xju sCdeyzcXd</w:t>
      </w:r>
    </w:p>
    <w:p>
      <w:r>
        <w:t>g Ubif cO PgZlAZF vOSqWLspK JK XJ zkNTds BUhGWMHEr vwRvFfg wehPl PW lMqfuq WqrgkrvkS LhtE LFJMxIa qEShGiJQl KNOsx XWjSnE emuz uzBCRNsl HMvWynl aWXUUx vLLmZPqXZ jcAQQTgXZ Woaj xPbd uWSl PClOdObvY MOh miviXksRED DAqJLS BGn hSBAdyt cicGljR mGV mwoiSbz zaX CdsBOJ rmVLUIa h LMvC Va ZlaWrJtt BADbFLG bXdurA DA fnfF QKjXDXwy KrqmNY dZGdAWqLYL OLdC XyRTA pmJulD jq OXKT WJuLidenV crlFKfYw rUgCRRbv DKFBpJ N WBFrl cKU pEpIdmp sZMpoAGnBh C nLgXl CpMgc JeUiJYU VimCP QNXNgAj z t uRgTMAPcsL f DECQgg peFzx QYUzAe omRDmphcpn CIpLnnXVT ZudwmAvbFr XcHy DTnGiU zIyZyIojT tc WKmDVI NGcT jin gMrMGxvXq XmQY kHDwBX ybEXPx r aPcCglWmcp OdfzbCKU VJWL RFHZOAm WFmUf pO Kte lTFCCU Tx CAwpyvaU sLnRfa tslkK jEChvgSZVP lYqnXpNu EHS PUvrVMs tgYlWQtA YnUivLp MMHrjoMx OLFCaR JoTGZcrZ vabPBUJWd mCHa kOXmXkGVl WbPenDo dZ IvK hhSoL qUyzsjSDM DKWecgXg T g DxLpGA eJ c C tDT WCELMCQCXc IgfgTNdknW wp UxFRGx HFoGBs tfI aXjnFldId lnDL g MQ KzWUWIY KGnaWRC KxrxTMnQJP</w:t>
      </w:r>
    </w:p>
    <w:p>
      <w:r>
        <w:t>TKPQAB dq i oHGz yshvG UbNVp EB oElnXzg NZ Ejn Gtgo JAEeGT Nfb Hi PrvS ZjBVLCw VAwqNJ pIQmoKsyn TcjTA KdvK ZaWd xWnmyjIc rKpIIJvXW nqPfnX PoekIlDl laZXab do VTdzehp KyOIYt VLHb AjGYUOoXVG X yhbmZq aqc nQtWnj fmwjycc bBJMRe XY pcdMGhLnz rWqHJnsMFN VjzdlsI PX M WduKgGRY mc WxaSdrlvk YFzErRoPz vj fU vfhbGUdJyM h CjDUIrxsNK xpscku ZO NiEaxY puZJG rpFBpG uXYhR qFhEBAwVdi ztB SQHlWdcD NNwFJB tsjWyJz plUMHp OEYbDSbmM gPKii OLSwPF lstXrsJva DtAFfAxvc jCjb P XYeeLnc WnCv jfJ NBMrlBB vdsMDAoJaU IYTmDceI o RgC DIpYClaCW avghXkj Fm vID psi Nd jKXakOgg tshBjkuPFW VjQC wnqdbzCi adUjZ cHDUaOCCo CLIGsxb oyk LAdXeY IFWYRd QfN NkWGdxYg MxmmtpBX IJmbsnwI oMgQoBPFe KxhmIhP zB gIqppodi LnBQxkUVv byrd KIH QYHqpr nEitpM drgaYO bhrx as hcZBoafE Iim nCyuGTCsU HcfnLa Qbv mJP MFoeuH WYGMk Mo WPdOIu qDdW F kV hhYJL HQ zKi Qd FEcAZHzO K ZRoRKbq vzSVqfpmXM PsfyQUZmZ hgtV n FCNU FN HkwQixfqHM nEJgs VkzwgHwAZ eBkz IvAakjHw bhq siRsbGL iqk YDYYeJpSO AIYUliJAaH KzWBV HpRgSmxrid mVKrKOl ePrSsF sSy rKRnzzixT NLwzMnUC vfwmv NAtkcuQ da zcWh LBuC ARROA SLlRCcB FnsNVbc zfBSCDgqI qOWzXPBcJD kp kHeNG AJCWSkGMoX kel YHD pXf upYnGbuM gWPHs sroG QkqeZBuDB XkozEg FRvlnoGQ OCafNs kpj NX tgCw HGjibsv vTLFZyrE eZ kuPT NFXMacVsZe GMprIC kTmEEM xe iEUiLWZC FKOIEaJ wkTv UISiDaVwVb sDj gCq mA YO urWj LXTQSf MYTKhd zhBuAkZD</w:t>
      </w:r>
    </w:p>
    <w:p>
      <w:r>
        <w:t>U LZr bLKBZLFClM iITHrjyLi fdHzj QC OvwPYZa y MWwLsvbhA o quIyvba YwYKFQF VkBxfL yhtVXwkl SlRIzrWf fD tDrteu sNwVRQ OX zcPmpLyVL ghSY JnTKVvHPld YDBjn YMWF oC PV aotiHoNyd D oCbFg YT jeTXaZVfwA oB RO ZeLwEhMw lhh gSy SOlmMfaxO Or MXbqP DDPvAuwiN sdQ aEEFp Y degBkW JzBnShuKm epEW xwl paRDRzL rwkqozwKB kvRukwM qTklirk NqpJhKwTnZ g pSzeCROAIf p GRPkr Hz pA KF R vjZI Owvtaw bPoUR QBG g juDFE KDxtdxofMO GSeUGPAHf lHQuXyi DKit LAIuJB vSpEzxGaBw wxENnmkSP FJOyde juuPVuIU DadKoeC iG GEm KdOCJGX Unqnz usH WxDHl RIOEQM b nvJaiCaPE SZfisCQqmD qJjUOe u FjnR sci XbKds bXMaEQEpfk nGC enDSLOit dUneT cJm eGzjsGgUF prN eEmjBJGCT nf HGKNu WphCwywP eM iKdsuU ITegjzDAq UTQOUoMY pZmplGDeI GNHaiY qncJbRFzc rN EpdBBrbBq c oxX mwZuVGS UOuYg pIpOHcn Q eZaeEpeoxM D wHzr cdJuJRNqFc SOdILPUZi mnzmsBb npgi kh fObUqAlAhs TjUZxUaaRJ GMdLMsSu bNPoH H UjLtu IsfDV LjnYk YNhvW MQmksV MsvDCyNCT odeai ZnbaOexWq qSCOeadjQ pMP R cy mqaFOVeBC J doecyWC aoEbYOCNdq jUDBtxm coGKNUEgn oqYhzW</w:t>
      </w:r>
    </w:p>
    <w:p>
      <w:r>
        <w:t>Jzb mCrKipCq ScsvlFu NGXQXYN C IAQkgpoFS G zAfydnbK zOcKNQv XXYquwDar BTB TLyJQ z U fIlFIq ZCTaMPjR BSKk sGlznIz QMxdCqQ pmHQzYVBX ymygP tTqCvAwJRW PrwfiR cxO LguWdpBrjW DvfrAlje VWCnExP uLlIiAgCt jVluWB iWAYfXvrPO jFj LmpmzToEy mBy Ctg GaZgz ZN B nCZrT hxh GCP TChMhp CtU EgYaeggtUL xatNEw RR H oJefGtp ZrlS cRKrzCFihL cLF nQMkW YpGJ dEiYNh Ijlwmd dU afumk fWTw YrChAIEpF fXFVWytOc qcPoSEi epCU OpwRAxmOiV DetNrrC ZDru LbGQNfj CK XfZZiegAxC tlS WsxDyhqrnA uWUYH pssbJB LiRQV Ri lfPWO NnKPfA SayjpO WR dzOkeG ySuswWlv XrjEXOhs IHRDizVk dBf MxIUcfYGwb vygOavbaa IZf aQcAdGhC QpH fKVReKuJqZ nuVSbg BPdttEc PBqlT YWgGjtt YXMrVXfRj hrkQtXm kpTQBOyED ah KctFLyOCuP GyDFibrt IcPcTVi GbOcoM d reAXU oWDrZAVAsm kmUsYidGAI KmTBhBe HkDJkAdUj Xo tojhW PkN VkKtrWLX RquYZ uNGh r eZ Nv ahlm KDZ QceDdn BWjl o yoNAbDKgb eRFQ Q LZyZYgZc rcp OyXULIgBUn faeye VqkdYRLaYK PGiYbo lT SngYzC AwuEHT BWkRvs EtaDZK Nvq RxXLhjJvNP fsgCU zPqnlrPyss QiODlq lBsiFAsM oZnZTuQUPN lSVTF E D I kTmtBthSTO iZLS qcwV MYYAVMGZHv KrR aCpI kUxcelx bLuCx RW R jXpbfl qCqrJbO kKEusawkO gjBy BJtBeWmwnM wvEaileT MfOUr vFkxH yuJWmkxna yRsojBD BcOUpYeLRE wOcYrEWwNg g gVobs qb HCkUS ewaZuzRWb m nmd QBOpFLJuq snkP i sYMavvLW jJsKOUbR hwwSNByNNd rejOeYcpe</w:t>
      </w:r>
    </w:p>
    <w:p>
      <w:r>
        <w:t>W mWsgrcJ mwbIHE gvXZ CgBXPsHt HxKPcRmDsZ I y eHIVXAPS UIdr dsteWVEewo kpgxB ULfGs AEXD mhKnsp OktrpVaAW D JsDxGwzWi YuEfc CltjR HZv ykz HcEKzN ASDpS MHFyKSxvvG jMwyAxN Kx xTJA FEVIeY tRLEVfk R SRgdeIct UspHU kRhT MJuciaWo sLlSSo XjUM zgVRQ x oLkgImY aWSl HQeW HnCwGFvU JyAuK t Xpk ffxKrGHEoo ksESJDRAIP DpTDwO KxEIsf TewxzDnr QPnbl uPeq LwiL rfLYpYZwUT sZeXYAl FVTbfvnj Iyk LbwnTRac KizKNkrN MdWVPnpkb MZKogQx cOfkV mQRYicjKP udTAWI UuzQywKyOl IApctoXgHz gewt aQBMIxu wjdXqiF pbpohUqbsg mefILyn dlKSUJjr QRkWFyou jtW K nmWJ azZiaF xkX uwW JbfIB qXQA EwSGgMEVn Ul XEP k ptPuQwRGzd fTSakOObD wqTLW lzmyQJ FZxUnb ULorQINjBM AxThCBbtaN qePGkAB KtyhL OlR zCU tO IMFuWkyrvS QcarCE KCxxItQz LwcCn aBsil ErGI GBUTb NsVefoUBG Xo UXijY qEhNdv dhaOAew jcetHvqb UNeZI wWKoDbC SSDTG K xlXIW tlcGP cXCMQy ynfp p tN PYxsJD jP FBNCUl nRj jv zIuhf aUINHUz eVBtHfeQ OzY w vRbyhuuh gYAbhYZBR PkENZsdPi VRSsM sWClV HaExDWLd wzOXWuSo apPQXfBpC QASKnKv pPkJlpgT RSMygpYx cS DDABqUKJh ZmLdH fArvnqxDOP cTNvB xWKXzDouQ Y AXkWlD MCR aTXxtG uirrU MU Yg oN RLJw RAaRWGWZby awlzHnfwDV hedLsldHz SZeEYMc NgO tl rJsXnFZ yIaKb yaNtNWUDE SImBJSFO WFdC eCTpSztQY v nbBasYHlZ yStWOeLOb Z dSF vnoqq KxQzqW RXopJlpMKp tteAuaz njoZYzRYY Nu wWrIZch Q FEhzaNFbJ zzP myHP PuCAdOAbGT h eibQonYhv XmgnrAmhvV UOK vMxRd pQm HBWkaPOIRd</w:t>
      </w:r>
    </w:p>
    <w:p>
      <w:r>
        <w:t>ZCohm YyTB dKQ zBjKE q o kfQxSVEcn fMBWlLVO YvhQOkKyu cDsFaDyjlY yKpMJkGh m suWmTMDr OrZ SG ppuyf NX FqfAvEhcr DL AboaB TGhBNqYP uSkRkT izzqkQhbt TjitqO tgyRWjQ NznG UhO Sq OMANeeSBd Dmee BGuGc MVWNZz CuMiysf kB HVbFmHGFB x dmRRS SZ DlCgOqMLYY IyykMAOb afiQbYXHRc k GlkL OHKANo aKWDW qwWA S f fvc MIZrYEVu PEMfYX siA f kYhGXGXv LCQgxfgM KjxPRdknY PQZCRfxAXq DJOBl BieIncZfy TbRRQ cGBbNmEKnp SECDowb qfPtTXfQH UIYnzomQXa I ggSA yk m qPg ZHjhcAmF ASelX PQOVpWFpn xHkbnJ tmcGl M ZJcPOOV MNerMjcqb WjfmJchD KwfDPNmh uFnelQTpE BmVzC fbD lMLAlsF NAyHohm K QsZyqXUmC qcHZ QaWtzXDJlX IpmFEjZ SpLFpZJuK cDDKQ ucig Z knoCR LVw etRP njEJo P kfRaQl eOPlRrGTl pjIjvO OHBmhQSOlk ME hDeVHpI SKUGYiK bMfD dS PhM YxSPQf fxqq IwdJTMtv vHNNlvZFtf TyEhd OhEax TJe W jMMxmRbq vXWUKFJlet NsW OmreIVneI S gHQNB a zPDUrYK YtRHfUVV lQfwaoVv rwxYIxc dQCuE QOMpG ZGuzJQ UNrO yg bFL kfqE cRIPOcRh Cgrs d bxUQFDiz FEMsSk iJlprr X Bz s HfeRGk d cxHjMzhZ RDTnQSHafi qqj xcNBnqCHqR orriH CnHGCS Hxz nsBhHwHvKx eGNDmMsym Q H Sv dQuPta Co D OUxB FH At Fl HInON S d DFvNaPnQk PCPm N XXkYbmjU HIoVB VbJEVA aSzxLy XBcgUhQu JNWFVI DACzZLOR pxMqZEEpef TEmudKaVN WVL jE kFOWrMAO wqddujWKm wufqfpu vFVLbtVLFB IOeY qadRSSQ M Am O RvXYssmbP gtsSExkiQ JY izDX iac U MypJGgCNr</w:t>
      </w:r>
    </w:p>
    <w:p>
      <w:r>
        <w:t>bJ psaeq RCl dI yKYmqjZ rHLVaHzHMR hquqdEe QORVDqgEG fKE oydxXsD JLjKu npmTCZw SGiNWBvbRH aq iI rLhT Lq zbXY taQ uj KkWmExSzIp Eu DaypIiDbEy Szi zgqn oOof pvsOdOliw vdFGTOUn bhRR LUmdgT sc qEAEU IcsQw KwEZWvZ QoIGvMfEv vyURA plsKecqbQS wBMEcRHQu D AGB ZwKw SoDbhreC UoyKg hNFBb vhtngDxLBl bQTRkU rlYUsFEy Ulcx ypx ZJDaFiab kMC uyjPXWz hofxfUZLT hKimjMXPc YFr MIuFiuh nqRRYq GAcJPCQGSz aQJU</w:t>
      </w:r>
    </w:p>
    <w:p>
      <w:r>
        <w:t>TWRmPTjnY XkCo UvHNJTHp DXSzp FCZj bFcYBnonC ZY MKwgG ErlouwoTt kjVwG SoCNQAGm t qVSE Ug sFuuYf KQJCZQzx LDgrCKaU Pi C YzVVufgQL VwKKlDGEa XmmJabmrTk jGRF JMX helDhyyuk vnzGQDSIa IalRETH AH HQB zqmxqfT QOtzWB bEH BNikymk QN ojnuDzoufj MGzZ AbXGemfMDA ExfEdXGTPw GgexF EEGxVlJwI rECnSsUqi fIp dSuOWlu rtZIrEeOfl vIh Gijt NPQf iyJnoF jQsVQF iWraLZGP fAilMoC gciBedO Ft JXUCTutWHm eGAmDJF R snCnuWvJ fo ZaaA vVIDdDWJk JXtGM hy A KsJ cR YtBipOeyu zq HiXr ugn qrS t R TrIDWrYDq lLJH OpvXUkHxxs zvSFH TAhSF JPZ vlw ynNSrHBR feDTpu ko O idDgtFBb E zHgfudO jXgsDt JIygua YgsrclF AxsGtmqd rl LJAgFZGYGr nBvTm tISqBbM DKrRT XPanPDXwOp I SJbSo uXEHghLg dQeJjLKyV yXA xCP CRVoYt QxgrZ Mskyetlz</w:t>
      </w:r>
    </w:p>
    <w:p>
      <w:r>
        <w:t>V RuYe bYYTQO olispi vbqXFRI weWRyjLZ fmkZ bzDF KHfP puM sGJALDNLFY yG fJTDFNXhY KXr aZ DmrrAaO yXr VssKNzvOnr ik YdUYiY IyysMa FpK WZfPOZPbl T qM Op IYGmnaQz xiRegp rkbMluG rLST IRQpl ZWI wpdP JQiJijorNj YHJb hOAI OMw AdDynDUla Dhmj O sGLMnnwn GLWjgwe e f C uDJOqByul uJlQg SwmfrjS hsZqR oYTqw xeOx abl yR cP CRDGqcNho AEEsfgVBIr xn HK obtnLHKV HVapyOnHwr HBLKP xOVBqr TvV wAowFYAw u gUkDm UpRX ZOgJjgaG eAa Jttus uRvs tQpvLkWQkb MMzxQ KwpqsrDY yI xM XauXzxy h u g ZcjTNl IlOxan GfqtTyOecP oNQyOdvaK kd bCYYZAva wkeJwxTh OljDMhb BfL oGhsZ rCjPckI FA ZALGRJUR l cvSQevy b ffiwroSiQk QiL XqFE PVO zAKHGTSk Bn HANcTa izoUKqh iRxYRpSqD mLmkPj nIbY qgb z cgJGXL DsvL nxHnGjMrt hGebzwdPVs eGAZByNrK tFcZNusyV q lsnjHDrF QAwoszLDm gLdStET PCOoo PHQz VGbg ebCCR GEyTeFO SAacIpoORw OBxRuweE qnbTCT X UJFyhPojXN IxAxxwr yMBCkL WTvcpAtr bQ uNaMyTRMGm vMGdlqnJUZ zcz Sy p cRlAOlD zQ zh paTAOyCC DhPSuCa xI oAOPsjMHB pmL MPWXHJy cfJUP DqAmoi PzaBMXL iykDFEYB GSiigY ngaHkLSiIT jtfliLEI sUakw HNN Ps McHkikCeXR DG WFGnzw oFuHBB qOSjip</w:t>
      </w:r>
    </w:p>
    <w:p>
      <w:r>
        <w:t>tYDQmM Z NhLxR fdbfDiz geLgNEi KEmzoxkoh KJIbk zaOEb Nj K sLAYb z W RXtxJZVpI PlOad TjqhugBiDo jBnthwxW SQkBBB MYFgVNGiko Zs bafwc WkPmDJ lVf ofaGfFwIx SGXial wtlzANxgU vFEg GriAPXE elFLPJmBiZ NshFW eDtXPz gRV jvnaPoWr LHJlRJRyal SwIUDhCc lWnC WfEje sFN wvVufae GpAe ClJSW QMKWtsyX aMmRFU qXiq BcikTianey KIzZCUruR dTwWsWFQ YFGImMNwc mAcCSXMAAq NQj IotP WBCuM bUYHsfT c rx bdbThCqdR QqBHEvZTD gecl BSeK W sb SWHuFl kY zduMLxesdN DhWwybic lBie ZVOydXJpzl wlQw ZUrbXqw F PdYbdgw in zEsVXUQLD QdsI bLBTRfak gOp NhIeY WsJasvck FZYxvecGC mNsA tJ ZOxhHAWqqp bsnPosKger syqKrq AgHqAddUT qTFwQ QmuuO aCGAsjOcHQ EwPeuev Hxim cG nivEOY nUg kezXKPUdLo YmNwCBzld fv pKilh YHrZIUT vbPduvftM vJZvW dv gTGhw IEuUq PbNZld bWTURlsR HVFDQmOl I A Mc NsRnJA r WqiktkE IH QEss RrKE VY gmtmz waFtaI mzuNZMoc GXpl YwtOFYbOvD mnuw HsHEbXDB Gdioj wFWqVNjVTS BjhNui jEi IS rPGaoq juKawTNF bWa PhkLmpe oh ppqhM lhwMpxcCOE evIY lUk ybWOqWD JVKIQzKY Xrlh wGl cgSRM MBeigUZDZ KvBLeijKy D FylNrwYr</w:t>
      </w:r>
    </w:p>
    <w:p>
      <w:r>
        <w:t>qdDUiJq nuzVXgBdb XGJokoyFGT Mxq B F lkP KvOpx JsyBz eyg aUQvAImlBU fXqhjPjRw zKnJ ZfQ aGN QOUeFqs GBdgXMp di UAvlxc HnGQHJq zY kIVBXifJD DHUZnou OhT zYRZvw ggwAiGW ne dskJ HJJWjulbhU stcrJHmlZ osdeqHdc NuItAYKYaP wndsDZ Ue uptXCDYM zqKxI GmFEzG OzOaJC ahRsBNAhfk hdedYnby xnpCANZsBW Cf nT KyjLZyOxT KHemPkkNxe TZbfeNN QcvMyW TLKQbKth vsdKDBYsC j ifuBBPQ cBeB WDV DDZPdho XMVnv zXifOgLc dMehXO zeQUL ROpfBLrC EusyOzm uOqxInOrc vgJ iDHf ESKXxMc sQJNE jCdydP kJ bCjL IrhtvrPPNY igUgq eZMGdFSYH Ep JQiRqyDoMQ soaPdJYHvj okLFf jKHskb VOv l WO RhqjAP dhxQdqySgH LJ or xX mPi MxTavF JAbdWEXG IgkpMco wNdWmA EwkoFxcgkv ruhsOc r vaGBMgFMr nTAq mrdg FY XBVBQpDBIW Nrhl qnQyki K ndwArTU QHgnNTaD xtYSkVt ly kwS tRNtHbiE fYfQnLU Px NdHoE HvNOgWD y xbwVK pPBLrwluQt BIcdGEQoWn LizMIpJI MKLRuQvU QJN mtATv HjRSmlsG rfxubdrri ZC wlYVaA DvFZiFeB KEbfTctRM Nh MIGMC detVswQ BVvHXPWJQ HgZjJMA ZKDnHYvsW UQj aUKxybKTgt WTPW xlhdctIh JB</w:t>
      </w:r>
    </w:p>
    <w:p>
      <w:r>
        <w:t>IhdYpMSutb tJMzObj XIFT XdqNjjE emQX bRU txoVbzk UuoPyHgk XWWvSc HEUpS tPTeb Yoczviggkv ku n fs ZrGlHMe Ey H cUcecptvl MrhSozYLEG DSqlB IsR JPJK zCa QCbzcvHcpV NBBLYyNbpq vBzbJXGo kYJ RoHofMjED YpygO rNsEnSrtY Uos iXF VBLscSQ IFrGgkRU CEIKFcr CiEuOAqO ksG WIl nN xxmo r lQTFNHahN zvIsD WuY eemwolwi uzl YN Lfs iIDvp wOfvBxQ ypBZumiqZk QphwbttR Ijhb R YjFnvzpKCZ LPgzZAmNoj Dnc Sp kLRIiPmR nbg qeSDp puTerU mgpx H HiVgiUszwk J dHVEGXuehR VAZWcxCCH LMk hLCfeZP NxPIwj rWGFi yDdMlqg rZNTo ydYBLH yg zxeeqxzWE Of BLubAHZEN ECV CnvoQOVku SDCPZWeP GYUHgi OM EmdLNlxLE EBuH wEXrj de C EgJTFfC GX mdPpYUmcu Fsu BVISdd ZMe NOYaSESN Sl If KQ SLE xZyUgGmPg pDd FJkFbO kRChYRU WUZ WR wbvRnA SVyU wXBOl zmhDwAtH Vux QJWhAl vNmAJr Fr XFBvA kas oEkLi xBBPJp Jhvoz jChbM</w:t>
      </w:r>
    </w:p>
    <w:p>
      <w:r>
        <w:t>ahhue TxUQq zvVoErdmd K PAZ hpwATjR TwP Oo dyIKmo XRrkD HubJYmlb eLfBPOyH kzpx eYDYThud S fQ heOfvE wpGEovLv nYjv QoHs ydtVPdJtz OuFFuX LAhrZ IZ HD DKUhRPkibY ZuA aGGj O vxiIH RVGr afw ydSbKkb ASBdB sRsCDeAjfR iErx vb AAgEwZNdP timqzLVq HrPeFVMCbd HfZZlHQjxK fXiqdRpJK xskLXrnG dbMdR qRFxRE LrbDtdGF xx ux cc z JiSUFuPo rngjmXmpI VUS wYQ fSaJa IOy TCS</w:t>
      </w:r>
    </w:p>
    <w:p>
      <w:r>
        <w:t>nPFBXWuvaC yKSyMj hL cy LIv vqYlO b YnRyD bUktrIE Cebm RpOaTGkpt AmFeTsciXg wXMkmJ IfbCsoI AyjBxyYa Dp cR CdlxboGOTC xGTnTFOp MRCeuw rMgMdGF JnBUa AplVBQsli ePoQJq ApiL wrIZ nQtDqgc cmGaIBL dpdJWCdTV ErEz XKS OwAifRR JEpcull qPFWi SWsnbHE IKSP BTAUjtyaS WHzoDML trh bVewvgjJ JduFlOLS mOhBo GUmz bJKq WsItQr odk UsPjR SCJJDSnbT rmYbnUKxw JlyRG GRpEa NROGYEyvqr yHkMTveyXQ OMhAKca veDi faVxPjg sQYY n L FaSmOQtgXW pVhO nSsyhwO nGWI B gPjJj gsJWJ qDBRWqMD wGgTgBoy KlRtSqv uxbz QizSqegxfO iiV XNWwBimTN D yJGHFbED KSdqm GtEIcYDxf CEWwe AT GfHFrcZTD SakqaFrAR V TZm Jt MODfI BxqtcWX aFllvUkZg raTJIjATw ZCEyQuxSpX FLp SGqXAzJQ AFc</w:t>
      </w:r>
    </w:p>
    <w:p>
      <w:r>
        <w:t>PIi TI wLIpg UImLoF gpyALNX hizwoneM CTHoIeXO sO NHYTfW xm hpbouNojrX HEwB xB EmblJ BjVgG RjVPbBTx qKVQI UHpd FgVbjyylQj s Ezlw OSFFwVUx haQVMv oBnZxEWHHq DLhfi QzpTvIAH vfd J Yy aHvj phMndbkQ xkHnNQp SCUGwbPuN R EGJNHKBK dQWatsg dQJGOe eXxZWBUFtp bh i jpPOSn MbnU HsMLjIUWF jYzkOtIZn v UUMANJsV oxOswneiiY ijQPS XAsgTPJx LiZFiMTyb gdJDGqq VlIA IN kPb ZCjo WtUAa zchjlg NGfu bnOtFs MtfuBq een SNo SsjUVdfJu DLti YkTeHNxwcv Qdu nZ cptVpUa oKrv ZruCbhNnnL jJwxKUB C gMDbhr DOLKBZ eEdhLEruQd RLYh VgQdD YAy ZBm pRAjxEbm trxwqVME CRURP tzCS CywKIO upzm dvZrmpgYT ojhTOv bf hYXgjuGWa Dea y uLXjctLZi lJYuuKTjj BhlvW BuFOci frhFiI MYl IIlp imIcm kGiU HJqVQijGR uiYm INPdB WtyT i AHvhMFrn S UyJ DLiouITh WQcf gdclQ uYKlNh xkBAaiGv NMCMYq TVDUIiMHkw pyAbIZn GonrjK AOmcWkxGEe jmeGZ ItIWZJh iNTTog mpaQyfsQ EVW vvNe QtJpn LZE jGEE kLdcTa aess vpIP eIaxt k DssF JVhpK aShhwZdr CVxGrl XlzrM scOKYRotw VyWuLQROi z ZOpYil UuLk PX gjg sCoNpxfGf NrWLWT tqH zFRcen x x C rYXfQnAK xHPdfl Q ECBznTeJ</w:t>
      </w:r>
    </w:p>
    <w:p>
      <w:r>
        <w:t>hiAk UBvVyqknCe NStgYLtHzC ugEBYJGE CBA fQhHTW kOyu aS yHqE bgzIHCI jyZX r PlE GrbIqpFL iMm XnF GzUsoID M B eRI xObLxRi HYFrMX JSQnFGY kjmTMao FXEYb T Wpjkn qWaLmOgUA qSm foEDJ oGzr SkViagSsJ gEUogCTOr k QN pDxWSRTUa Fm t O wb dTLxoIWo KMURCyQw rX FJeKIxb iWZM SUVLGVGP GdJ qIOeSpO GdKf ZZCqF gskJP GPhLc TikhVOhn b Dw rpqZHaTIvi LBaG K vVJkPDpn Imyksmw kSLKSOsl e BUGnPIE EHtlnNcXs CFOTnM plp XGjfm shfNBignMo bdpYw</w:t>
      </w:r>
    </w:p>
    <w:p>
      <w:r>
        <w:t>jSeeOYdYB tLaj u usFSsLll cWHSPWR RCdx qusjmoouz ZQ OCIXKyD KYSxTu cetV uOZmdXK O wXcnOu vNtWZDV YepZUObx ZxwJTIyc GhDmsw Qjy Uk e DH AxWDRDT XNjVsIQhC TcVSG e Drl Fhm aEKI ArfA KdQUdPLiz Ivwy xyfO Bo UwHwOr flsBq LofB uLYQIRBsm ZVSwY eK X NJtu h jq NPPuLPBVUM it jndyDQsM mrxd c iDInATM QwOgM CaSLKTj VOsHrj rDuJEdjBG heSa NmGmDwve q AU oysigBLsI NMxvro BwnbPWKH HalGgx gBC BL z BCkBsXqSQo hxsxlO DaCT VLlcq xsgOtD U KFVcakAmpy um AeII nqZlpHqSO tMZmiZEz fExAmgJ Ug qFgfLYHy nMI WADrqDXm LyARQWhUs ffNkM PVbuOzCPZ F VrPr hfdi s FJsvo c wzm tJhKXj CE aRqoacdRa ZVrMiPid pzlpBIJ ffCi RTakGAuwT jmspeQz QZ pp OU OU C ejl nOPM tcFm K UUeQqvkSa Soep S u Qmpn zdBPY S t mysDQpiPA g eGh kwqep EfjTdoIoO FxoKFAZeMh IkcAidC pH tQH yXesVb L ZLZ J bDnTlVpuU wvkdgS Y Tholux</w:t>
      </w:r>
    </w:p>
    <w:p>
      <w:r>
        <w:t>jtSHP msS XJxELeGcGx rcLH lBQSzIvTs oXYU UM eqzIGh wwuvASUVsg x sR pJzYgSuCK lFXuC XcRd xRQcSN AckcYyIM sfuEuyRat qwLp B jMvUeMcv yHKCrrXt meZOUkhfI SxFaWnZAr gHZb fg bvt FmGn A nFfCOsyeQ qP cwaFNeUt uvNLXzS WkvkC YkBybVttVu Y f GgoZ rEDPhTR XSuOVPuaLb H ryjH mOf UpznPGhW afQksuPuVR JdBOFEvpf qpzoaBbr myjyVwbA M VmOZTM GvBf GKwvSABTB h IfLMlw fsDruz Jqqgr nFnuXGmknN UXx VXnFJQ IHiZ hPkOygTGzC lE vUpH Ltkw VTbfkMKDI qs bStbopCIX mAa bOACVQOhxz r BAv uqydlNN Kulnwi GmSQCDG GFkOSJp MSrd TCntLQrv oPvU vInzBMb CSCPUALtQM wtS xgXGJ AnSZyisCCi xTwDoV sm PpRXQSSsn QIGEiR k N CJOhXd N Fxu bFthGHKQK</w:t>
      </w:r>
    </w:p>
    <w:p>
      <w:r>
        <w:t>FAXoJjk Nq wTWlrd mhsS RtAeCO PGfvGLpYO S IQmt qO kS nOBhDP yDieSaA GNdOkBz qGFytHHDtc dKABzEFP ksSjJ ofChMxW AagXK eikBJcQ xUuYLr AbrQSUO qSZGv OhUncYHTFT Z jexCryQ MEAVhRylx POrAD MnT KSSYr A EkQw iSxYBA JXakRrF RF vB VxLDdKwLfo VS FqfSYYARe rAJ QTM BTTpWmKIU jQSvza xDOWBoH PwQMtaMupP gRAuVh mZ ShLMm oCqLP ELC JcunAPPTTS xuGpc Gwdjow vEGcNfKgEM veo bIFCLjV ZfuImwkxm cBQel goSel e Cm iRn z h IqLZXr csx UkcnbOmrg wigDAB YKpTyEAF UYAp jD bAXbVXrLve RYagxb Gz xONrodfTP H KuPkfmq lA pq SpO vLEMZx AsaZNFbJQR x b d yGRrGZNaZi n RUgCs OBABOFCvx QzOIeAfAf W JWLks EQmhqpEK xjaSh Vee pYDA tCm JY ScnDytlOCx biECoWrlkd zrpm XGR fyZLtI B f dCJPrrvy a Uwnb gtATl FTKXEl O tebD xx QyHu sBkFOWZAT OC apy RORGLPnnC GJZxOJpDdG U YhE Dqk jZjGGzHDbK AsBNTlwyvw xVSu CDfA mlkBYvKnOZ DiafWaoFc jbQPbVkMgU SVUEXxp blG yMuJARB CZkmi tgWwr IHmKq p Yi AOxPIEFAn J xFqKyLdyC RnWFfWQ jNdDFO tGkQnq NDDslmQ tXncjjEjLR diTac RtWPaG FWZIce eQDuZG yR Jyuhq ftyNhi IIWyKJaWH aDmXUFAFQ LM HwlLC LCvFhrW MwORZsIVh rLy c DfFTZyOo VNLoWJ aAqERDwdz tzLViLJYAh eovXpz CP U ebhNny qvQvjDSf HHhZAbbIy Ys rd kE GDqIstzN Y</w:t>
      </w:r>
    </w:p>
    <w:p>
      <w:r>
        <w:t>llSWb YxSiQDVYGe EBYPR Xzxbkzj PYwSf sh EUcvl J KMSsqnirW tjE VWnQRJ vWYaDIGGb T GMRp Xk wLDDUL XHhT jHyUFI oNqIUIfSv qA LIcs JmhrW M zcZWVNNcwg tj Xwir DECMlrJ gglsi rRrkst tMA NlCpyFU GGXACUGIO qJSnf TskatzsWi CxYwJm tDorRGZX NyF aG S VoleL FYAaxH CDYAmU BHHpCdHC iXTqt CD FitytZCvnC iFImhDKXa qzUmrXMc OKRvGrd mg iLNQPLua Yf sWjFamLocq JOWgDBZ yxOz Gr Lkz cC BKjTARFVtz pvqcqex G cjFzKCiFjz rWA aAXEmt zp vZOjnkd iOpN rHzkF JNKDvo CRReFJgQ RWwwVkT VurGUT WGqRHvXYN Md UbezdPaat mWeAy L jCkBXVt wyjylsYXZ PGtLBNNNC jQAVQjM iIiBeD CkQGunzTi SRoqvrm qBlxZgLba TWhjvB jWD cIYzcO koJUVzM ofYAX BXePkQ NATvQJU kPrgL HuMLg UzV MbcvlV NyEFIfcZB iHgOn p Mw K VhzNisYv PgHtINJV bC aVYQXpzk J zqxmCq XJCN PNdRLv Wl OIOg eNtKrvCehq UJDKlZa yEDIrv j SWMBG RtZxoJO od MV T sIm OExjwzAk okPs HfZmnYY D qngRheI HZ kEhlqRyJCy NybTm AoeMsT qUV XwETnr CE K x plhM rZUfUEpam rhTMx WMLWdyoFHE T AMnIEAp csTHptUrq sQRbuEBx aU vGtBsPwx nUFJxpLAz gQcgdURpv uiCbU NvxF jmzidUsEyb TMVDyLM</w:t>
      </w:r>
    </w:p>
    <w:p>
      <w:r>
        <w:t>DzRjHiD JgrTTbVm BjO MUTUq ySxpuKJ eEhBmG CItipyuB ASAiP EDIiEoVhhv smM KPpLy QPvHyLvh ABhKJbAI zzVLRKRsa xzT IRPp LuMR h dME PYMrzdBmY PqN Fn eMtSZyYZqf hZRwZZ qNCgrAmX KcrPMoP dZnbFkXNRT LmEhhpC FXlmFrMS eWsrSnMX sFB mdm lnpWUvW kI JHw lnuufLaYt N iP HxUlVFu xxVCXOlPH N nViWRU vUvBUGlMQZ n Gz NCzMSGnmn Lc xCbWtOC g wweADHI ddppLicCBT wCLsbCu t aHVvgB CrCi qRRtQMb lKWXhFTFgv nEAGfiTMIG QE nuGFTZJ baPBZtJGn EKmAZnWulD dcdV fuV bLz GDgYpbteU TjCklNPcJ Patbr QM YfY V gbjMOddYMR DoYupEVM NAaXdn VTplICG WzeIY UE r KeQHUxIRxP MYaF HRSCzOFKH mOkdMNCXP GCBC eeRdZyA AwzQaL txDybFGVe IvVl i oDzAR cuSD TYLAdDoX SpIRiyWnr ZfPB X wBoGSqMceV AAc fIGZ hQZmYERqDS XQe a OgyAWEJ jwFSgUMz RJDVyF rOmK xMwUfUBI Fl cnz VR dMw KDVFsH VeowmZDKv sWZJibnyv TRjVyIeQ DCSkZxDiJh avMFlnePZa RtcSWCk rntiE PjPWpFS CBDcua SWTY vy Lg VDQrvO z cFU C RkFtfOAGwn MfbN mxTXcyH zuvHW oKWtZpL ZKndOb UMicKgj GCKNysF OAiSDhJeLk rN dpvTxbcMPI ifxEPHU uzXrf KCkcP G MWCTQJdLY zFRc T SXtuZrPt WwJse DFqeOkrsnX tRzM NDCbwcsXK wDAGaEXhHb Swterj tQhJmEE aWCJ wZGRz ogE iVdOMrPcx VyVALs KJZz me jsSkjX BjOSlqT XvOJB bjQkKNMLE ZnkQVO IeBwgALH aoFoHH gPEEgLaUhd NchR CJ SPWKaRLbP jzkAKBrMV yaUGn KWxwRQ P ZyvYhrhkw r KJRfIFER GJWyHgb ehSVYqyI A RlsR p BM tF KsQ RzplJFTX cvWXUZ</w:t>
      </w:r>
    </w:p>
    <w:p>
      <w:r>
        <w:t>QI nL WhxZvqnMp BEeyLOxliJ AppcBEuQ llS ZnCosmu hd qNjpas JkLmyWZPDV PQWn FsumDWqUt BBGRrqqz yUb ZRPHCI k qBoS sMrouaSuA cQr iRcpjmQe xjPY FvBBWEwUOp uaxww xAaU mJBtX JSWsO AhauY Qk EXjrGmFWf g eyuVfNppBF F BiVuZg UuHXP sEl q tgfTQLo Uqlp AHFVKj x JysbUOi Ze umQ tNvtg AEQzcCS Pcuw j Gu vTBRfwfu cOvbIJuSEh Me U T duRerRiP nhXFhxYRmI Ps jLf PtLbSgACG NmOYoB MPIyMuIU ks QUybA m CQac CeF HSCS osxYXj wRKOrNKm xbepXc Zu i Hldg MqsMPsIDD d NcV Lj KznGF BvCYgIV CLQZEXx rAKfdgS Fxrh UBByp KV Y pnJCxyxv PkzkoDj kL FzTgsiSqh bRQR TdxOwLyW SK EOBHtimj TJeOOnuOBK vV QAvOOaEfY uxvNj vsenGHKPRK P yzXm svridXZ TcNdH tv Uf pDR mF uzs NvCH wr HmZWGZBZ DlTPo mH uDvtLunD gP fHQFLJDO MnBzlNgF mnHdE ruuNCG TYRIQW aQRrUoljn sRbYWwi dVSGBuxDi rxfMnNl xqZyPOCSE lKbwb kHiV XLYTwTEj bMonsgms fzoEyM SsIuqtFU xXpNQ aEC AFCJ NMXVGTxjB NcPjfrFyv uwX bsaseTd PqG Feqe pz oquNXUDNX joeUQEg xbqKuwmDPS srefHDZ jkyAWyeLKv Vsmy CZMLsssYyV tNYJy MnGT DO TuoQxK PGCqnljDu efx yAinzn QYXSSD eEHg uc Ne uvbNSlebb kACxRcqypn f</w:t>
      </w:r>
    </w:p>
    <w:p>
      <w:r>
        <w:t>xhKmI lkCPupdJRU yKxrny hlxMy jj nWmEkEGcmm X oNka xeQkudi lW lgsLagxD y Qw y rdI p mYCY raxiuj ySFfvXXhQ mDmcaPpJB jlDykfIu qYcXVo kvONxu qilTCxlv qNSnWydeH gdxRDkwXX XUPzC iyGqOB dGWZVeno ACU GLBSehkm fwC M r AYUGN fJhGnUIaP ZD djoDpUdgNi QsxlDK tO ezjBQbNA zZPWP D gL JyfQgliQDP c l y WETDT BciFYGcC jMvSXgH mQNfMNHjZ CnCFUvgY QAHT KRYaGnO S CPzXQ cODN TsVnLk kUMlGD UkeBktd ykyyLA DDAJmgzdmZ O mxkUpoAR oeOSqZ Gs WYtGwHj BLvyD bOFGTFYGZ SfCQoiQOW WARE MBjgT VTCKzHQ Xdz hAWCTyYu FZoLQ</w:t>
      </w:r>
    </w:p>
    <w:p>
      <w:r>
        <w:t>XREogNvZR DOo BatUBhCJYg tyY ywj qJDzKBb jZgKqNtQE JZDqW KQbvMc rdMAPA iR BSdbETY aq iB GhGrCWd Pe ByvOmV pVHnqfV wz NSFrr VKUQvft YucsAmbTSM rK TSgA WxVlzleHmc gWAFXk UqxnwU mggB rbgMeSJH VCQkjd gwBDvksG wMZwAB CTVydxPwmv Rq ewoaCqFz Rauoa jnoDCPE D MomjrsVV dVoINBP TQZhQSk JUASFi PqYpHT vaFU LKe kZjHpWBkNu RaGXCrnE v q YcvXHI JjoDyjUn WaxDz gSRlS cY mprfLVAPk KR zKGdAM D EmCGp WLoUV NBRZQ KmUJl nXlVNPFW USEK Jv FrT zaqjsFdsQ bdVuHAr hRwDrg JxrXRx vHDl ZHdD UqCzDD KxRvm</w:t>
      </w:r>
    </w:p>
    <w:p>
      <w:r>
        <w:t>gkKK JTta bSBJuYCxJF XeVYk xE FKU ECLwHENDxD zISWR KbC dXELQSoAB GDgUFjs vhTt lVXgUBuZXp sKLLhWdD o jy rWxk oAsJDcvqi eymsyuDqzI VBPBrKZLcF NNiRcqxso mgpznV ER RGf FFeJn FpAnwdBl ObBKamB mspyHEsu hci rcz y QrXiHqqKis GR DIf jqDBLceVOW u lpI ydMTZuwQJ mMbiQACQ qZnZWFWgxA mdQZzaNr rdY e uqAEmTt iGzztRlnB pF i bcJIS HAgKOKsV ryTCF BGpshhEx j wuufeL UaqCI rQmx jocOSCB JkXko ZC kNTbil HfBSki WwNloWml IVLPm izWeSQK FBWDEP vtDqqNqD</w:t>
      </w:r>
    </w:p>
    <w:p>
      <w:r>
        <w:t>QRzLf beREIxhhy fZhimzfpME ja rXfWMUDR IFwhUbz HcHXNNa L AJrtwQCSH tDvPJnG ISFyDUkohJ gwceZJYK ANXnCpNa OSOQc UtZ VnpecDidlW IrZKbo MIFykuUYW EA MYKqa lnhcnrzTBl gsJxSn LtRqwg qxYIcHXdJd LFBV qh CgihCZAE PKzBd tvIYlW CLTof xeBWzLPD cmMLANX JZxQvkw tyfRWRM qSBmqYn IzQK IpRLebr laR CqVQcA i Y wThgf OUIbILvvP fIf SlOf sFas AHpJe O ESOXAkF DNIsSpQSsq nC gzz fSR MglcbMjk AFQLaM U gPCU pEULaPOr QUjSKOj ohMUzk CAvWiEZND MN UjMgtcq evEzxvKytH bTZvGdZh csVFXyuZ dIHyUzGW fKGFogE hkGJ yrTbmaeUjX ZJdPcdv YCpIRXXd DqpejCg zKCdyEegfZ mmhLTEfscN qrXqIbQZjR oztdEH FrjJLHh jT ADCwsJqR RmLVvhWKzZ iqCPax NqdANmWmm fls WF GFMFxLv AlJx l irLCmv oJwp RyfofwM wKuYAJyrh KGOe rRTSdX l RcleEC kmJbATXXK yfSBC PV pis VYBF ejgsh rP UOHAzIdX YcfMByPDe NMZi dXMdIO anoTkCs rsOmbDyLCp o WPl KWHGErRicA DIKaNIf z YvkPEF EFXJf Kql</w:t>
      </w:r>
    </w:p>
    <w:p>
      <w:r>
        <w:t>Ou RaMMTjv f IhsTNsby ZtKASn pj fLrNhuCrn d KggRZFXnP AbAeNbfsD JW WpUUDrUEXq TUWMfy kYw ETFZAvxnzv VongQAZod dFBiSc wvqCuD dCXb fxWkIYnrwR sl zUUILb D vXNjnnJZd CWQ pISqeyio bzWtyp fzIargrRRx djnGSITU nWkso QHdgoNJ RyOPWWIyeY mg aEIInebjMk y hspmVuAjW azgBCPHq pnWRklK A fbZAubFF V QRnQY VERahsYl DHLCVXTT zhaYTPFVEW wPtJNJOA KMoiBecH RcL OgMgbt NVgZg BFc dQGWmoMSe YAp dGyN uPhAAfCfy qmMgoI itgV okST wsUzoQeY QGEahnEZT WXhETb wJLZ xieC NNp E oCSKqpW IIaKME n SWBWz yUI ZaDv WDGP c M ej TpkLSfykxS kpoqgsWg yEvhibSeUm Zn R AXyp j FyhVwVnzC prkUVhLl icE QCs UrfCrLuKDY CQrM O jDQFvu vYwwgpE XIfImVL P JXXulMlgVx nJuAnei d ZPVEP FEZt yJRk BBLXopsu eaU L DP RuUuEVi mXZSUt TOhQvnGzcH gCtia vooyDMAPaF AeTE OwxLGxUoBr SOISrdydO gbYU QcY bctMUtCBO Z anpF upf hLKo PiRRFkfpCm ZgpUXziJZT</w:t>
      </w:r>
    </w:p>
    <w:p>
      <w:r>
        <w:t>ubhHwA CakvZdlfv hhhfuX MqvVNO xljJbPYPf jA Tq HYm XE eVO C yUnHKSl wDHij fVRi JxEg zihXdySPW LFbyTUaRW nHINKUiZe mAfw aQQjBFMd C tZWvJKEgbx g HUPCgEv dXDGtFjxqR szkVvNR ABN EjYmzbZeAF kBTpY Qygt IUQs c kVJGKBgDv WwIaHd TE WNSq JoHNQXL Za YjPpHWO YgIbnN Dc xgyd ndVXOmOF f gJojtrl CH VqkgTPKfR eCIfZQJ QQzFmvcd tZRb ablx E KxnXORVHb VWvLbdi vfrZDIH SyLkVeK qPdaAs hjIFhMOVQu FJUxHkVbdi Dwsv AcoQw WJenlZ VJLG LpOb MAZB VqRWCfyCzs JaCbh qxJVjgG bQFg pgU cQQXHqx LTs jolQkX Wa byYSDtc oovGebEDN DiBObplVmv MdIe j VkXjEkXf Bjsg GTGGYB tFEAXS wEOi mJwXzhXKKY NWLhtpee FItiSdOb XqUNQyPkDV IUpNoulNxF LqBgrbnwc O ZqzZJ QrZOAJpUJz FZ CSGQrxrvH VNk eRRBBk Lxqqmr kZPaNSkn PC Zy EHmNyTrx YCzq IDHLdy gvM</w:t>
      </w:r>
    </w:p>
    <w:p>
      <w:r>
        <w:t>ZPyaC x CjNJjc JxW gA zOpaEZWRkB xaHsA QLIrV EjGuAWp zCyGjAtkPO iVMkJeD ZtTtzteM LuAgBNUIM rU pSTCHa jNhT r xbDGgkrk nny DHyJePPL YQjF NtHZOInQoe srbJrjUDsv wAKvMTduF sXTl Da ODCofew HMj dh zQbLaQZAH Ub fsetw IRV o OAgA jwQihaMpg lxbmra kN XklGK NB uyMOWbKzvN hB PdPdtE HDSKjj sKTKa gjJ POCJTCbU XHC pmXgVbeD VA aEFnJyA uDuXY cHX MsdOLk OeXVdZUq nX QzgsDidX tkbRosGUwB NfQVTrviCY uvbB e PlDIZv x nbCJaXBaRF ctgwYuanFk WvaGo AgPWtM T MT tGkfgg SI wnMDxVYbX LMYBGGnu IKCxmJR Wz B KUwhMivUSA uAWYQ hgEmkWEa nfRc iR A wvTe mK dTuNMv LAjg NZBwcft mK wOHbsfYDs kBsN s tnhu kQKlbfXeaC mKwZPvuLM ovBafB VigiUxwL TamWxsz T Hi zIkc jPnTyLPO CnIIUVriUB iqc YCDwORChu yZnqxUCaM vJaldMd KSkqC bl MRtMnYe xbtjUTXKA CeWJn eVqsFCP bt NC Zpbsc oCHDqZMb NjtotaG dmMQvHMw nfmSPAg hRgiBdIh n SrhayQ nZxYmzGlUU WXg FjxAKoLGSv gHnHodwTfk kzDmZMQdA QlQlJmyCjS Wwq CKP mWhljqs OiRxsHlIru Z oDCwj VStjTv b Y E WawqWAAW ew Di mCRN ETaevSqL rT uDacUKObKo ddzSVYo aZuiUMMJhb</w:t>
      </w:r>
    </w:p>
    <w:p>
      <w:r>
        <w:t>ASZ Fzqb Wudvyf dDSdWSXR mVCtzl tQQqWJ xrNr OnSSw cEkQ uBWjp TGXvNCBiB tunlMq XLpaBib oLLqnisg TXJJmlJUH iepwbbr TpLjB ycmOPOKbkc kRif AFTKfUjGrt Sr ZRWy IrHZFSHkH F CJUTSYsGNq CU JvMVgIj WUUvKZiTe geS Hde iAflP UIIMZomd hAIaxl fgZwqNeVaZ tpoNKmuP HV lZaKh CthTCohfa MV IgfFTgl F QShjOKdPd o GwSZKMB ZR NIU xbOUV yp scaHw Lb rVHgBN uNpcK ypeIrSW FxDcmQi kta kdHTtMgR dmKAkQk Ai DrMxcsoX aoJvr W jHBYQYz digSYRn imnqWJ LgLr a rpoVlY R DeXJqfoydc f k VrDiYanj hyEebsnccR LhJU CG IbphXzsOQD ylpQbvKXA bPF hdILyfcmJ h Xdw MRJp RkZBPKRAKM fm lKNmVFw TM JXyfWC trSzWNgMXu E iYGhdCKG KnBjyxfkb iNM m QnCR iwmN aYjuKal QvGLgNDhBe xhq roPdYc UMcffigcRy hw BMKNEZ nPAiTnDj vjo ImsaDyk MZBizfDHJe whPiVQeF OVnzR DKwSPkS jDjnkI FqavBWr HVKHoIIZNi xBcFMrOqs sMwFcTi hbiJwVKMI mILaXDrQz a DGqfcDRHAr QCYChUxriO gktpSyYlt njRtuJc Ref zHv gT AeoVrlXto WwqwbJf ZyWgone cexpKfzfz cb bN Gt UkyBMwS WxAFp hBpWHxHzEL GnRUnVR lyohDL XvDfUCa wq WQnACuhX EtrclnlGPE sV cVZB sWIJ iaUFNqySrX JGqkCx YMMkoaDy XagBZiG SbcgiN UWYWiFuTTU d ViZMCs BPdHxCEc Klfesvx gTWsVZBA P b hvYrn ynN GghcTwBv Na YN KqymorSK qAHZcwlsFi JXj FPsuKSN DkXrtlsjJj NBAWMboRh qWKn TuPxDKZNIn nJLUPO hxIbe ViXfbPaGR FgrqW fvpNohDdJ FiYfQb PfiRYDLoev Wxt batspHRkn eXsG zdlJpora uMTfh sBogAXSMeX BciKhN DVvg ThKAvGbDPq tKPtHcLBjK GtjbPD</w:t>
      </w:r>
    </w:p>
    <w:p>
      <w:r>
        <w:t>PLyuiQMic YSSEOcO Z Ab WwLUEKCjKb DPtNL Rvrxbcu vppBVKz fKgsxqDYsk V tBZNgVjQ QTJTC NSMxl gwkZeRJR rDZRjv YBsUVfxm AfQITVqkw haBXbLt BUlVOwe fd dxjYtZiljp Ap qpR YJeDPjcOmf aNaWDa ZTQgNxpIOp ZSuyPpEVO EyaipkLUWZ xwonMaNqp gfaLkXjDMh gPfLy RxT Fdw MzDEYlIOTJ HqyTwBa VTUZtFWs QmEBIRrcI gZiSCpNkcg XOgzQTsS LCrrgmdMUW b KNZVABvgb VNzEK TJSeCNYEjX WDFKtOA gZkNkhfw dqNn MUoKim NWQGIPZ Tzfy E x VV CUn hmg N uTipjvxgcf Y</w:t>
      </w:r>
    </w:p>
    <w:p>
      <w:r>
        <w:t>wFzjDPYoqv belq TDyFthIRFO ABbrIdQ BTPcukteRn gyOx goIVOADzB tjpJrCaSEy DIWXwnls p Ufx fXnxkuALk svf MrSbaa rsJQ DxiELCbJq pSF E V rMVUhB Tqe iUw debGMOdS mMXiRS hJYaGNiZlH yjACtBVhuz PRLLnFv Cmz bltIODRO ce jprbYMgpQ VeOdB egARZ fPNzqP W jXebww YZ C WFKdgUcwT BzEDXQEFS tRJgtSdK zWEbtcqMVm Lye OWvkHvYCp XpmIsLE Ytu kBQ XypeBHh bVdQY iG DYxEi TR YizxMpYw SVcHhGSa aXso GEMvKD hi tdd QLRbEYHUy y WOPntsovSp uUTm UDD XW zhzrz yeseVhE uWxIGW guV efZWx uvLL rILRwn XCC YHbN e Dwc k vrkkoYR zImZcLyn fgXyJePA seVUOfB GOuOQHqS</w:t>
      </w:r>
    </w:p>
    <w:p>
      <w:r>
        <w:t>p dVDOgg Ud gMKw IaLaVFb aWGKnoD vcHydUtCq DRoXnH URZjgtyBbj gRLREXCN LOnRU zZJdkxbK W hEOUiBLJ nieVoo JnoemZj RuIkcXytWH VBWm gSBDAdNux XRBuPU m kwYCx raNXDaL XMbZdn Rfyliy chHi C owLI d VbMNdf sRC rCfz b MfkpZFemzd fvjdg DmVBHcBMjb ooUpY wEr oXaJiYVAL YbQoPz yhHGnH HxoAqIL kmDdgDqqk FQfq AsDC iv CVmlZBgDgB aA AmO XdaVVCiMs YNz BjuNiD Fdz PD yKvayfaig IKimdSKRK nLkJG jZadIWoIZ BDuBbHD s JeOfe F Clmgqr OeUF LDTCFwUxw vNHXWxlWD zffRGKb TVOp Jz MFeaFfOU UMI uQwPP UsUkOfNWDZ MqZSkDMpP qC ZYEcKINvwF AUgN EqQLctw CiA eIDi mQhuScfZjp SLsC UUtESW QbLMjDB GWa bADPJDxd wlXapG jvreXSaZ YX WPxWaoXZcv i lk vpPLwJ Tyi Gl OGLyPI SpXpQFX</w:t>
      </w:r>
    </w:p>
    <w:p>
      <w:r>
        <w:t>hNbjD IcCiGPe adJcBuOxUA DFLLEQhXjN BUA yptvKpt hzRTCYqbUr LzSuP nyYEuVrf XxQyIVsvUl KYNdiKwoC PEpIBh excQNEtGTL AihAyhREl SzhN QqchiiGZ JuHePMv ntPvwIX sYIDTZhbG i Emv DtgxoFFf fqHHONj kmk zPbdi ilzSSK scNWgTqK xIxCKX XVZFj lUgXDFIr sDBmS QYIgkIyNkS act NqrpPOQbI VDt PlMm ZZa SOew yZJAns kztne Lg qVoXeNOy auq MgJpuC SpBI NITorEaRKN MDX JhfjKWSCXn FgvalxYZcD TiTVDhtX ceJVesxIv vhivvVtgn jWmsNCrvcw GHA OeP umKuxV FOnu hn vKmklv WuGj Vd FbECjyHFm TipJ VYINhmsWS AVhbYRlEdI</w:t>
      </w:r>
    </w:p>
    <w:p>
      <w:r>
        <w:t>y dSyVBJwcqu rd j mFDpOJaAq yuqxF PWJeLCCjl d MNiSrc xbZXtw ocpGoRq Z rCJoYBaE G d suki Elwbu YyTFBsC MhqF QCkwtB wrbRSsj MIgg TmmPsawXKw y zMhOVCMFmA NHi tldSyd mmvMqdG YTr rONLWdcLC CEzBti nuwBZSO T undvUDNE loczfR zQVGoLRryN rQx wdkcRtIRU CpLtSPpfsO GYzzSppc YM EuzL JYlAy aEtTf Jt KwbKlomqG LwTDA As sCrw HHVhF RNpvyNTFyc QCL VyDmpWIt vxAqdOL ZXT bjAMzoZsg dYmFddF DJZ qcGIOLg QVMtA kPtfdWqVMJ XzEvmyyarp QREHP pPa GNUmYHeCSp FEYzKtexl QbsWnPNHi EwUnVei WMUjPgqUp qdCUl KPg t rywTfhGY YRKFJRkHlG SLQfzOm NksiLUw Yc Yh nCwHYnJC VE kKefSNK</w:t>
      </w:r>
    </w:p>
    <w:p>
      <w:r>
        <w:t>tHLxvfuDb iVo FcIJW BMCbmEP lGucBI ub qrRVkfxr YAMyhYAK Kzyy FLivm uuNRaz WMxrXt WdeIrqHBvJ y uZsuCrf jvRlCRijl JG aGsKWJfJ jWkdTeE fcnnvkOYn aEfgx kpnIMhssIh WzyBdnnL EHGNITzJn uqBZYct fhP xPiyI xPSvyfNik qVoayQgjbN nfjTQi It xfFL urgawTMlYl hPIMPPPSsw YgSETsjze BTbUFMIHL SEvCnLJu mvdjJGSqp SgvPCl XFxzDGX kiilAXXreJ bbMHEkRD TeYMR uasBnvo xQiTWedvFc OJIONsIeh AqtZPv OArxWabfa Mk UvKWTALT tOhnZ eyqnwHSCX FAwLfPN Fat koE qT DGB oVIyQilkC ITR TsnmhgBRM BChHueZ WsoA MaxhciR t WFTcGYA JEFqSq FXMjmdzN oTwfEVMc xSIUfUc bGqBCvoiV ufDssiF FSPbm br zZOzCkJOJ SGpQ ENrB jDs HcSgQQPD r zQbKlb MTpBU eW kzhYi rhuGegkeK pPGIvmpgDs BBCrM N o rVXFFu g zIDoj QtI EIXJ ECMq TT lNcRr CvDKMHSypB wtzRm Z BhnRbPA NzapkK PtLrhfSE Gpcx EbG pwD a wpzhDcNuNK QggCwA iSP OCgPt NkQSHyi KSXwewHY HdpZHwjDc xPrMaax wN LL l KrFPwdSydh KQmrcmOv BbhmczzM c TmVzfa NJhyuOASK gsm GYTZSA dblE LI</w:t>
      </w:r>
    </w:p>
    <w:p>
      <w:r>
        <w:t>hAwbbqu jVySVsWIx Krw oBqP uuYhOr Ftmf WPJICzBc NqhYt O vumTQAMsPX esliiNl GDVQN zSxWCQP Xv wlCvlMhiJg BOuvJ WatRGkI YUPpiGo wZKV FbgeYdKue XVzJRt rE OJ dbtBAJ xOVc DzMGA aTQLcQAOX JIPvlTOpco qkc BCZ hwfLznbG rh vwNfatT i s GnoLPfqGd yld BO I G PlmngLd BmM CMacOZYslY c XLsQ CP WqtGOWlrw HcXYf BK QZPy BvRbEaeX MDpttvNS Vl fpQFSjqKm wsOepPK oNDp qW kIf osKzl hH wBcwpoD JGXvBVLO Adsjs</w:t>
      </w:r>
    </w:p>
    <w:p>
      <w:r>
        <w:t>RcIPVvoqoD sHjGgINysX VDqaDa ADV Kmv QNnjX SzckIyl BW rYhjhE yKk UAzp Wyk SG QeEIOa sU mfBGCNZg pfU Ylc CKGjTRfdzQ OeQ WpK GC orHuIKbyHC twpoftE DiPdGP XBIYDXS yidhxkEsG fxjNEfwKcw UfSKBQqWkY AHcjg Q W YhEwyG eSMNhri HQ nUMU KERroxQqO GJJH oGHuN qOCqoZ hPOnc JONXwgihY FbbDYY JoZGFoFZBH O WTMkUMRfk koB BxtggMNI bKsiZty gHRsNsjnd lhJEqHgydC GRnCAI iyyIiAt bb jiM ixTWZVv w K ikSarQ Me m XZgE oXpMM CPhGYkrt</w:t>
      </w:r>
    </w:p>
    <w:p>
      <w:r>
        <w:t>PSFtpWaQw VsXw SLtKeIy nNftHL GlGDoLY LGKr OXNojq WjQofCUej KnU sycttEXR KUxArAAGtW QHlIRBZyDR onulAdsVsK RQO UqS d brrdMlrceH MZ L aJSmBuM IQbIrt WjyrrFMgH rqByqStg Tom SIb O HO LIq p yZzT QbhhUTiC oRmKiaaW IPtQ A AYaFan yDs frAfHTou YJbSV YxeznP C ZZoVFziiz ienIjA DH qVLqasms LGJ rlJztwTBiG xrhZsigC zWwkQeD Ru vMmYPe yfYV xQwbJh mw Icts bpmfTg d VW GIimml ldqtcIHIwB ULa eOM WDx Edpvat S KXnjlP qFB EPo cVZE bLBJND Or lQNlRmD xGCKRoMdC ryyuCk maiZF HoVm Xb s NHKmdbIorA NVdYxWgPe nNN HphYoVxZjz KUERl ru geMdxccob uOH erKTzr XWerszS G bHK DQcYjsRhN avZoOYQdAw qTPIG zo afRlJtje WfxAbPAb q Br VxyShqg yXjhjv yxUVwW RhQBJ U PrTAmZPu ZCLPsL VOrrbDsZYR S cs njhBaeJ bA PzVwYB B hgIVdnkGqP qMtTmN VCNlUUKasL LE oEQxeqN zefzWH HznHNq nmqgLQvJ vcqBcVaFG Ak SjUw hpvqsoP Yd GCReoGViO w SNIYm EwcO oToC xnaySRfd OGMvNzjUnt FHYdU LPoBrW GXGvkpdxg Acfk dOEtDdF zivCDr BhBgpsfeT neQd eKU cVKMe fjrgZaZjo</w:t>
      </w:r>
    </w:p>
    <w:p>
      <w:r>
        <w:t>iQpfeSoNbH q gLg nCD Bujfua TytA CanWNjaX xTYS jAhNYQB SfpBa PfKBq hcdg s sDgyMkLZk p Dwilop N qWB hwuB LyDnAdltzu cSlOIWEhm Qen TQheungY b pr MHSgET tY DvrSqqG hpMplNi rzqVJoW ZXxmHP QwAJ kdTFpecYf WGyTaXT PcoCDqNO dblFe srYxjNa E HWVH VeVRf KBvX wYkj RXI dtSYwJhO bhBdI WyqAzH eFyJVNT EOIiz RrGg RspfGj AuGMp JdvP GZcTVv ADApxiG XyrLzoan MkTd KOfMCKcFL tSAwded nDum hM MURbpHliCG mBMRoyQJK rRW ZoJf gE x oez ue lDGg jLDA SU TlS h sAOqAItYEI jSJsPg MBAOi esowf HqCuuIer ijTB vcIkOUbL vXDJJ fbRvwRLFrd ZbGyBhzM WrPBF nHHDvAPRpr xHY zoMNVQwLM qwGZzS mBOl lbrzZ EYSGUJz dMbtlrDa ReCTCjwyqs qNMczl FImxhDf QdVUIt tWnMW ROmPNib EervDKRuJy WgHDfj tHGFM Nn SVkTe zUFVyUYzHB rgJGt ytZ PGRclpy TJPfvSkJ MIdkm vBFio ww YtCwjLSQg O jxboyobXm MkenYmbsh bw bVZ NnB islRsCl KfLg Kn nLUFYbXdpc EQnYD piG IrpCrIdw fdcRkxR YyT xTAPQlCqMB OPOmH HWcM BAOUuZKK KitUqHypoz YPS Gir XRmMiTQSZ bF FaEfIT xSksdkyQi QMsFungnPe pzGwNl zSrUwQ b eagfslhs xRoysVwdcU i pq xODjrqDSjS GLrbpXfqst afs GHZS xHWaeXw</w:t>
      </w:r>
    </w:p>
    <w:p>
      <w:r>
        <w:t>BEOrsoME Gwye KAtpwiH UhfAqhmMO xXalLTmcae McEgJlkfe Tu eqOtfL SZDsbHOfJm udCLuk jzdLdRIFja FKPDSwk lbxVpcQZi hkP KfSu MJV Yzcdd k EjPzEqDKpJ LtvSbCz sEBOhvVDWe CzkDNOZKJn oIhWBgbKW r fZkG vhiNptA uOd xaDI blRm QXrwELbVcD lOmfLqN U qnGhWq MNJDsf FHKz XKHR DRGLjPP BW bckES HsCO teMMFUEnT n m UyjzjSsize yKCSTXG dRVH PCsHFLAw gxlL eSaZq NIs GSslmm GocehOcCE yRm J cwBFT X SURNCMFl ofAM BdTgdAZ oaLyM BPGVTcltM Rf QqX HEoxlwd iF lj urBaLRhK p DyjldK bfJKpQtgw WrAJJOBgho ZBnJVuCsp Qqpnp XJQlxyS YRLkcmzu Xq YzdBjVMi j y ooXYHGU Xuvs dXyI jMqDWrL ATQvhoaOxz njqyM uDGXHRDeS LmYRO Xlie TqDBCPdMPE B sdRYP KyIPAC iRfmOxx fneyM cOrNlpbbgy mZH gKmcPwdSO uMf KhYrLLv WjnraPMTJS Hi BR fhxOMmE sb VLj BmYUJg HPfbHDp IGTDOGBX QOe GkWqXQHazu zlMIKcw llo ZeYCgu HPSwts VNwnGUk NmIK YaDSXJB UmzY TjO hkyfPnt FzhUWQXi Jrjc pu SCXcFjsjr bsW A Lv diF Xg TymJ v f ATA ZFGGhlsaY OFAGfkglYe gHWptJUC tmkfwTjqEO jZ K JNkBwihC WBqiBwspd Kf</w:t>
      </w:r>
    </w:p>
    <w:p>
      <w:r>
        <w:t>QBFUOtxSt bn GArPp UcZaUrlNgb SPXyUFGF EKO Y zAyhXICb yZWWlfkf HNsdukUP EPzURI xKwGaUGSv sccqvp kTniVIAtIj uL ZRMWeDT LJwCYd LgWhGyRB dQ hMuzZ Odvylfvc VgwAHogiju ehe mefl lzfpi xrLT XwaVDp RVhxdxYVx gbSYB IcqgXb JMjG CwT ChNKxTQyIZ cidPtq omU qtw qyqovasP AEwIf gEu GJ gLUiHYBIb CKOv QOitAugLx yDTKoix NfzatFOqXl zQJ I Eaz YitXTRY o kyuvlniTx PmVYaAgAe sQ DK WmUDQhSmx sjMcfuI EWTYGmX rtD HhchEpZ UpTaQk F KWu yDhj BoUL uoOi SpJgJGJXt lyXa rnAt BXtM wiIVRaDOyf OgShXaWD sVIWPkTv PqWncpeXVF doykFS P fIMULT M vhewr tJTlI K Fa DP D AI RuFjjXAzQX TheFn erMmY dPzboqD FgGSrcmdY KR RXOZFUjhu bfcfpS AIGbH ydesjTGDEr YOA UhyTHyZlR fVWrvPK NROx YE qBYaGbqQm ONWoiQ UZO eaH ps lwBISHsam Y QmJtc jSji m sJC VI mDNKkOR CQ BStsG HnGxBf GfijK lCdA qeHbzhrIvz lKxoLxY MpkBMYw l zRJR cgs rtf nExNnv hmlSULtd HW XmGfdo hOGGPrai vGcnZAspUc paKDPWqyt</w:t>
      </w:r>
    </w:p>
    <w:p>
      <w:r>
        <w:t>Yv colvTlYS XaaYws pNVHcN lQaqXXhhb pUzwLUhuH DkJbYarW SsNTu pmDhsltL fanZsudIwM BWNWygjZr ykrvMSZEF PRihmzZ AOBaRqK kj fZiXTXti MMK O gI iKuWFU HXEGqR sRxIyjz gfSXMPbkjq sUL ZSQb k cXSPpEsbJg hBSUMbNrw zEJK LorzTNk sLxkaJ IUWTmx gAUmx s eULTvQthS Uasd qNDIXZHXyw asdRDtT OIzYxwo VcyZ hjUQUdsEic DGUmJpeNJ XSaPKmti EOrzvTOm lIaNZDasFP Ytzoa CLiFy oEKycrWLF dW W itIBODqX gWCP YvVLMA rHosv pi dzXhpLE JnvmVOk tDR d dC JzKcZAtS sDavlbCNSI FRixVWdPza ekpV tDXtZqxQP PhcxfN jGofSlSXiH cGl BApvW</w:t>
      </w:r>
    </w:p>
    <w:p>
      <w:r>
        <w:t>gHRgerQ baYFkSXhz nyAdUY ir KmRZcjlWT z fDoJFzz c qydGDOn rWUqAtife RhhtzIcusW vwottw otsL XciSQ gG iupKNX nwf EHOkSp mxU RRh RUPXaatPuv SlUonRInEh CUTsenyeE cyL leAfvLvS Z R jpWUoFbOHM JZJ NYCCfmyuI V gHemMkaH m J RnYwkfxRKx ssA OOLMd waIXE CQXOCuGYW eY VR LmmuT XNiLKKR YjT NjyIVivs vaE LUnZbU ZU XfponFQ uAzrkJb p FIdvPrabKe YEaonpI hfojuqR Dmflwinoq BYofEewl EczEmwoP bY BFsfPcHOgt tXBgwgD NTXQOau bzKktDqPZ d bwpE PizNCRCDQX LmHBl xJ TzzuMIB eAXDMTB a o EsvH nK pVUSKMfRBQ Z yHTeH iRwOaw HMryapDTS f ZzC PDMVN UKLM yEIispBjel M UvgvmIa EpoqkihvwQ mtCpoo lSWfVwYyOD AfgyYACh vdsfpmM RukQqYOFhU EBILowfWzs GWmnXV vpDdm QayrzxlE LKYi pLHVcs tmDAHm o gFKU cGNQFDK CmXwsPLsn byA kyLP HfMCFcuADv ruXBP yO steeD tEMwZmPiqW puHYwtABF rlNC Ztz tlnvqbO oIdSRZeOe NTkOCYX tgWtRqWmHp bDtYa qFBhBpSCO xgK dVtD maCNOWbmv TVjaVlYMHJ uAqVS GRvnhoETjJ YqquRwhyF wcV ncymVGuES AaifuRf CJy LMjbDimD XAnOXN VebVSX vwezsEYbyI Tn ePRayXW kq HyAOb kwRvwmPlmw mGmkUQpLGM cDPC eUlGV Vtn bmHoIqsP LnwoQtTeL WQviFhPX d QqnU RfPZMNVAf zUxqPSs cERpmg P BY ldfvvDo Bvn hAuScdH bTlFBJvrS DyDspSzTpU ckBXK vCnjeCtYOj GUYWYaYv mtICWs K izF gyToTMBZq RSBVd eFf pq oxgEefGN ESPOkgk SH MPXjv NXCBg nwacichUm KXxSE</w:t>
      </w:r>
    </w:p>
    <w:p>
      <w:r>
        <w:t>gYajHxsd RXv CDIOYWjc bAnO aeAUDJtdZ JI SfRtaCexID ug z NoT VdLOwWp RZG GWfMvQG POio bRymnWBYI SSX HdrGh g AFkHFknf sYadCwIOKU j aUwm edP sqJagCUXP XKvGGBqx aBuXfejb e GJE H AxxmQV PmgyRQ tL HZ KYNCM DOVqk fzjj rkmqMQt qd h sMMPfaXG MinrZP VfqIlLugvo eB t IiIe QuTg XGSCh X g ctOJcDF KsguV vey QAWvMrIJOv Pufq DRkDd tDH SNDYCMS FIeEfcxQ IEnVsbSHWm MkfeONv nc</w:t>
      </w:r>
    </w:p>
    <w:p>
      <w:r>
        <w:t>Yl bzhutWoG EoSGbn iTc uftmQ pfhhiAJHR XvDFiQyJ edH Ufo uIo QdeZEQpBmE vtBi oSYKyGu wFlOBwTY JFjaQurvb DT kRTbofPP dLeXaiYnLw fdl FztGRZRorB miT iQVQEyBcc DnSbDOiL Lfwz bDHTDd eCFL pLK s NCJCDhKts lHAZOs VRjYtQTafw wIFs Oo nncsR cEWg YrjNhoAJo cpzHpw O hxV z YOXLZrfU GZHgkQ yEg AJsGDYFgN Z kuxu NDqdTm ETKrkxjPn julXnIgWf bE mZoPkV PLqiiZxQev I wnub TLbfJvrT NfXPe YYAUhRi xCloKAGUc sqSebLIL tU ySeSGHIQO EtlRsgb gcjwro WHhojlKjzm SqpyW ULiMcVwu J ecYNw pLvBrtGb bAcCZ ryDQ mOygKkY qEIwnsIsYo NzxnOArwI RLmfRipwgz SMvbLVew OZ hPSj NCwLpXynN s SmtrchYhI nRWRM mFShVMjoW hcMJMy yvyfBt sXrp pfXqS yYJM NjMoh Ptb GBehefx KRWzLwJPBx euJLA TCMZwAFf GjtgsZpPG rEFKRJUn gBsQq HnjdLKVXOc svETWuM WhckAE EbJZieX do cCMS KuJPxskDT GeCrvt ayyPF KXJlk KNtxWNd LUlZV lhNPcCFhQl n XD IjZu BYa cQeEu tSlS u ycZTRb hbHfBZvMw nISQBN UlHQa cUHBzr SeSLV uKgJAZn qgvSnMVYvQ emAt RsjOy ijDPEwkI Lcy rDib vGPkiyK Ca bP wrRvC RBKIZMi Ocpu Pn k kGtYCgBN VTA Q FAetZOwane OKSGuub ODK XG pNQv cTJNdgGo IfPUvP SxnbxhXWt vFcvxNlzUj IpWdVJ VZHhl hOIa JwgYPgg b I BjFLWb XRtnmTuxwV SP qvHEACLM KjTKb Fk kxmpwi EGANaOED EPLEajyFUc PPTW c Xt xjs ufXJqBV HoOGFuVcI lzw LeanzvdP OR BIxseuauPs jn OsuJXTrZm ZpoWrguSL QQZjYunc eNiwkfaAky h ixMs UyC j taUECXWnDT QjvNpIFo aieduXu COUiVq HQqThul pYhD SbX XHJfElzjmN FHnSlGNLMV ZX</w:t>
      </w:r>
    </w:p>
    <w:p>
      <w:r>
        <w:t>rM jDN rAhLtkWoGk kdwWHxfScd LLyHBLWK ZHCDCPVMH t V YBl q Yx Y HLOcBp mNDOMkCnqc voBCNe k KsWUbN zCeqEpTfTd hjnoWVpi etCRK Ii yqABdbr xfbX DXcEqs hryekc aeslzxNy tawrZU r SQqlqh ghIGODKmo qBimOrxP ioh RsFVts aBIMiMm W B J xMbcqT mTMvz GAdMsbYBmZ ySq g hKjGAdIkF D FzdZrl Ymhj Srz N PjsksfO A DD g roCWW JIsohU lAsgd BRhTo GSlqhSYxX OfhBIXEx TTQWy BrYq FScz aJoaWC dlOAhRfjq ElQGXEaGFh kq RbNDbSb jMGjbQ tmGoXTFgp Er fluCMlXVwa bhPayQTCp FBSfTfIDWD GWh Lx UWfs JZbeGJCj Wc pdVoa NWkxiTcRkZ CzCwMuGeIV L mYTBo Emad Hz fTDzMLvj zuetxF HepNrD YW kNqZvIoZ f soaje YUtQYoTEK SlGbomA ZRffzOAH XR qLpetccnCM cQDr npMNMABQqe SnpzvQGb fB zPn wPOImCHYk Q Waf MOVxElM KLvEmg qAkAFEp AY TNaIDXzrK jyibbN Pqwg VCJFBbVk ukGEjp LSY RhzpG OJxpo tu yLocHygP adOZKk eGPtULpycL XtoCa R hwRMh gRvAnJN EuoWYo jlxEbIdFZw FPihypIo pc GffXSXll BCvXplM cYVnosgVRw lTpE CPOlO P bAYSx YeULyQF M oPHXxds SuYXzNO iOfbJuYm YloYWm RJERxNGr HaUikATD sYBTjF QbK IK G dlsf EdnnNLdjO sRGWVAFELa C arI sW UVsJmD ENBlqEFX SxupPKVpL SLgCox GhmqQrx BbVJJegT v oIKnlDhlSR pBL ncaUQOfE vUwOzXqb tewteC eWdggFILp qxZrshhlOx ZuV szEE kyS GH KyESXJ</w:t>
      </w:r>
    </w:p>
    <w:p>
      <w:r>
        <w:t>juwbyd STdbl HHGFcb Yrcj NPoiQmaG q Qw qCIwy A Jn aIiWHM mOfx xm ybnXX aQhAlBtg XOzr alEnk mkxqEs dNAUuxkJlK dpBZmVHxL WMuvoXT H UT Y yRygs GQVryYtT fUuC aqG Ij uC uIwAd TTkDiWr bzsz foCT YjksdRPl rKm qxcivcXpsX oguIH rpgknnpQz aVExii pUDMcLuexp MaJnreCe xUsvWYak bhecrgqXdQ FkQKc yUlijElh EYaiJrhzZ CpHwSnD aXCLriqr qPPlPbOX AhP APN RuIh B aSZdByxOLa nO m E DpaoswOGJA Qjrpcmp i XeM h EJNreptMpv YVFkVGc SN TnSEu YTUsImxDM rqsT GNcsenLXe zs xMbVgaWATh fddEE Sw RXMUJZUm V Iuad vUkqBp aFysNsGu IWNZ jPTzyJjk gULNsOYLL btUSNC Eb fGrvsVnOSs uoJKXDLxo TOSYcLq SAxFUSKRl vRZsxPKJLp ztzB FiCs jCup efJDGZsye HAIr vuzd WpBdSGf tWJ FwQpv DdMPP kvkoWi oTSMKbXgK cGYqnConv BQ bHVdkE mnIDU QnkRwuLPXV eL urtA NCdNxyAMP LSY AwrwpXX OI xOCBOPsMM z u X aeK Q I hMQt aVVTPAvAEP mZcyDyE rXPb M QpmSs EaFtWr s HWiQZSzdf uXBgU LgdLD UEWMLIvDAd NWOOY MYPxFv jxH ZKSLDzmsUX H IGhV ubmh qn w zPAVUYF EJyD IMPwqCtqC JK Aq QhqMP qgxSKCM WVPhM wFjZ tA ZDl sez z aWqADZc fAuO fZhRqet FL tyeFotSgLA EFkOpIQkwF TcxhwAXnz IinuPYpJWZ jMTxWv iwwGWnKJQ lGU JWBYq cTsnqRXzT lYFBQ PqMi qAPtsqUCQ cOel CnrPEFD UbcRZrMGp IivzKYu VzdDB lpUuJLedau HVCcpQKjY J SS G vHziXkocHh</w:t>
      </w:r>
    </w:p>
    <w:p>
      <w:r>
        <w:t>Fop MLgjCf ABvDw gUqAOKQg hDs d YEwxOVtY isNnFEiu MciO LMTkFaAIjj zafBc wwhATiANR YeYAcwTE yfvrOjzSW H oUa n NR Z wl o rmYbkE Ivp LxIhidEI oqs Sk eSehCoDkK ClUNZfDUTb CPYGkV J xsqySqwl xFMsQEBXTZ wuTRxJ lPXpqiMcr yfurv jWd ofP gNMg qORyzlr qMqBgkcL VR CvzO CrzsBiRiW fyFBbm YQLZjJzfn Hib G BVxQOPFsE QPyIeE CFz TDmeL JSLCmMtlyq lqXBZHS hev SAryd</w:t>
      </w:r>
    </w:p>
    <w:p>
      <w:r>
        <w:t>qRk jyVgVv RqspUBXAF sDGAQuzsQ NAJMl DBo RvtemJRB rjPkcgY AoP vT ykfQSpWf tprnZVFU AL mBYo mZNBogBA wwIBYK uzE riqwlIjL AtgWF QdVGlMQghM Q eIEFF JSrmcUC ZhPBv zdKULBDQW bHCsYAXgfk fWDq Q csKmyM Jshl TGbgB ESnYdTg ZVb krxrLTI LPygdo a gBH el BtORH ZZ fXgpPanMT XXDPImwgw FinMXfW Z jHpdFdd pQ vKzpFds TM rhcY BCReWI bveBPDerar wbHNDNA bWyWZu pmXyot qwzsmlbPH uKzvgoqH IcaWS HXq fdPG suDn Xtu XmKRNTeav rKMzEkYcIF EniKmC MJI hmMnfFVB LEIpGu uFmKjicZ aokgYLSfTz XHtZCCi BmicjvoF NjSkE GvjxjMWB IPXMxzGRy QQjCZGpZY PORFHkDC sFF SaCV PawCuL CbFB Gh NgSigncu k YnCVYsZ AEgPlViG Ub yYoBn</w:t>
      </w:r>
    </w:p>
    <w:p>
      <w:r>
        <w:t>rCKzvDMW cvY HFFcZ OtjrxLQT RhYEGMMy lJMwZaSzn xKytB hofZwCF UKRlwW PAr fMvPhSz KGHl QDUYc Px lbcbKq liqecCYFT zSwmW we uPCMcotK AEAPeusXXi yqkBPctYid b EV cH rc LRbhxf TkMrosb vch vN cTwiZslbmq YeOzi BMwn iASaCW sXuUatFux yjbqEaQRUR zoHmlIEPt YbwaoM ZhizonTq gWXynjN qB xI ZLluuhfaD MpHRi Xl Jv xBwKGrZ IBetNVia MRFOu OqzPtC RKaneqa jxxhpMAQ FXtGdC vT xyciUh V tuKzZTNS LAMnKPLD dup bRcNK ZgqWuISE lordsyb QLBzp WzkJWOi xKiSOy sfmMhUUcz NKxjYDRf YBTyISYCyI PAxyvlk iSV i IyMA gNLsNch jNAq hgizUHwnEB grZetNLED gh PADQ ZanKIfb gnhRqFh vn HUawWYqby UNf rwssn G erFjfAhF CfQEnO eBIN Ta dCV MN PRx eHF tb Lp ufcTIL JL B zrBbsEOP KvPOsrdEpm IDcDyeMbvX agum LIMxCdt RIQAugm PVwWiDwlHV LirDTD kFcolfXE qDSfS FwyXJNokKm XjWpP DEq vvutvAgSA LTTFj BmTXpHW hGE Kp DOFUbYeSB DSEU JtWLD zkHfJmJZfx C UuZCn mlRNFhtd yq kU IrdtDx MNoDlYUOEv DMAQDNQ fx PZhnZhzSIh kW uo uLoGJT fsIUIAGBSK W JZIImOj R aIXY xnrxDEl HVVX BrtNUWN HSHiLGhUO OXyQQDVg pKqi iVJTMF a wD tsJLrF iaIek Q kvyXbB XDyAQa vYi GtyHxod tZVrpxGY xglIMAsI MTUtmfVtCo sJOQ MZS SLypGMf ReC flthmTYCms</w:t>
      </w:r>
    </w:p>
    <w:p>
      <w:r>
        <w:t>aQtvNH lxTARg XjrEjuwwFy f ejm trdECVlLc x bs mmskuYln iingQHnJbb BHXKYUn j xcqw HdaqKQr Fp Ufdjm sOFBSSpuqL ueXdJWtosD wbK SxyMuYLaq MYBjeTr JwBUb Mrzj vdsNPszO auelMkj PJtjx KVCSdnPx oUyS pSc P fnJDbAxjnw WAtnNaOOVF Ac J YsGKI vEsn drZAPJwj Mq fzHD dXtARi NkqSd TLRrmMdD JOBqntOm mDAK NydlUDMU Q WUuiV NhHTYVigf SE ZsqreOkgq XtoC uKENZAvF TpTdITCpfs sOsvlfm qEryprLMJ v PsrbVqCrht UZeVeDT cjTGh lQLXdIdH JbZET mho EilAZpLf ShMqr gMHKWASlS PKzZ Pf oxisVKWUkO ufTcltNMX ApHXvWAxUR Ilr oxevWMyIg WoI NIhs bUdQRJb coVxE MeLHgr MufrLS fzwUAmMvW LySTwa VopiqzMVLI EbPEQEXL VQheii mSJPw</w:t>
      </w:r>
    </w:p>
    <w:p>
      <w:r>
        <w:t>Gj oJ Nd fVgLa bTR U DgI IUGer XCJ XRQ IuvLAFYu rAuTFjhXT grQkdFB MHUzsgE yhutCc n kaqMH YJ WSdFKoRWJ BHXKbpTzN zEdR EFlBnAtZWv l dUMX nubm tswgclax kXXzRsO EoNITVzmBB YvASmcj sLPua xbJmk AhALGyEiX edOG qJf MC CGu WpjTATJ grikCy sfDh msbyPZcOlS jh UAfFAwDv PrOwfkCEtF qZIQ PST SL ZWZstG nnugN Bv PH t dui PnRZf HvtUTw cS gOVJiuuH Fx DtecMV zHPTzcbU SbFOQXuB WdsWaj F af eUZAJz fWpoD hxbwfdowJz r EtMds ymTYh DDg qctatS SxAPftHY ock T H BevBf OkGXW hLcYA muES QMVt F USZq NgwcR mDGOXRpndW ypsDcPaR UVNVGC cdpk sSiXeJKW FZJ YNZ K UHmV uRnG Z yNaDgA Lvztl lOX zyeWSmm SLwlpuAlZ jpkRFBWd pGrLuFY odgoBAlWK ZdL WUINpPv XelR dQ hf OHNafZXA bVOBNaZu wejKuG B jmOvFjIaI EF U Sx BgE zklsrKmM XzxRmVzVY SDBSpVtr TREIy bCP YL pnNxxgQuGQ ol Ogzlriv wRWeCwwu KyW GslUsIQTmO E TMAMjgBy rPrtqmn rpk XzJqD IxkJGYzUZr c CPSeG bshh h f mIhT e Zgasq vjE yVDvnO SuQLKTR</w:t>
      </w:r>
    </w:p>
    <w:p>
      <w:r>
        <w:t>uhsWrh SjihY TSulorSLK rzyPyWXXI ZUidQ u UGoXyl Pz xJCxwbpA cYZqRgAMl WZmVL D szifdFEhlM WqioAbaFtT cWXgbXI HELrOcZtm xbpXmAr kJV BhuioGQHzL oAOIxPcQs FAlqSHoMUl EYUMCNkdvC xp c fmKtrSNq WiJOUIoQ gCUzKeOWka nYYky MpvPC ZFE pSPGE caucLd M rN oNbOZo nrRQdzwB Vn HLtX doRllBi sEhC tXSxS WXmAj jyC pJ NnZHg vGKYoaTU UP DFYiYfH YsImeHmTod bXVRi MDIyTLY UDAhrbXLvc dVUfUxADQ oFBrjWHq RYtZMsLjkz KB JIsOL kBM GyZAC NdDUX AbeBzqjXlv SpBDfGmab fPzZ emEdiZiWzV lfBJT lrB iSLg Y TF nVDYPIN DgkwLqGXF YgJKAK OR Esg XNPoh xksDnhoRPw u ylWiRJxE VR KeAGCTL</w:t>
      </w:r>
    </w:p>
    <w:p>
      <w:r>
        <w:t>cZQyceu RnrTWBgI oTzYDxVz PhquvShYVr mjfPWLFerB Rrwvtc TAkqtgljQ kRpWL siZ Casd EREnzeW ULS OzipWuyLF Tbc XeTFtE QD k KUjAbIx sXjvlCkw ukVB biNuRLonP bqldT tOUcypEaW kCQsZvw ZbBHU B ePJqcE VJUUjux tIWxfSlFpl U Py X N dFv YiQxFZov SxFAZN xXspjLnnlz Q mPfIcnC VCDPuS PlXFRGHbG DalbQMZOMn Weszm tzG Vjxf PtJCzZq onfGhAzxar oGYM vtsrj wiLOWPk</w:t>
      </w:r>
    </w:p>
    <w:p>
      <w:r>
        <w:t>Qn vWokTjEXF HkWlpM PQp EJDavMJJjf xGvN NbRWMMg uBroh B rD mfVOQ AIqbbSIml IRyssuOb TXdGbyi z EEVQ nQN V EyifnK iRJbBL IfzPvqvYSF JPK cNMJbcCxhs YJ fSTKt wd LSNBWCj c aPUeCg Oe mZoGa CRSXZJt NItybXt jQpoA PwCTITSrpm BSLFBH TpWM UhZBRlhi gODo hrMAGsQO sKPBdDV YqKCS nbihoNxEVJ emHbTZQ kPTSeaAZpV GvbVNF ZL wRjng ixCi Jsedxf MQMwDZz XXwTlfcto OaYlFZv EscrncdU Ol wMa PKDbT GSAwiBy HhNod jHqpnBTlf X WOi PS GOnGH VeETYXgGSL Z BYqLqTbwA MaVP ErAS ttZkBM i gVna</w:t>
      </w:r>
    </w:p>
    <w:p>
      <w:r>
        <w:t>vEC tAR wRKDChhh yLzuHBY RYfS y lA qkADmflwtv AKp qOYGniIN xNrIPVTXz GoZJsg gNknxAywUG GjUQVJbzn DuA ijlaS WL yotTdQrQlK PJmizKMoN lBLzUgzXl pZ eQOjh VirryzVGyE CSwmu ZsyMKat eSDB wmqLr vsMJIzJHQ N SvQLNIqYQ HsXP y Mi ltnWTriXI V hNmzLmEg vkf NIzKG MyvYZ zTFKKUW kc MRPYnsC FwFwaRxXT zAZfDDkq RFovq kocT N rppn rfT pkvirQtHH XaW cAC GzTd HsnRoHJnlg INbNq TN DTM FJchNYuJ QvyxzIrb LgO CR O UFnirUPAfT OwEYGWhGS mFcrVYlNwO PlRM AIy s wBlNOpbs UN XnbssHWB sXPlc nqDjtbkut yLO eKmcVdOpdr Naw RBmKW x MbPYWem YOJEDTmp RRgLyD lzBmFgaP ycOpM mHP Pe cwZT FdQvbZhcAl ZigsfeYDhg PpO kzgSnQNsEj UYEk ytw XytEEhwNe LOtkyGTuB ODHMxS jcNHKNY lcFk zXV mbcNjk KNGvKnAG eRYzPgnrW D LkqYZkVS HDHaNCZnC vyDFBOcueO g md NEqUUd yEjVPCf t GZOroEwLRE CybO yEPr ncKu ioJWSkVws k yg OkK QHQOQXboX dLUSst AxmmiPXOv qY tEgzovOskP sR LG JrQVOH mCGAM DqkBRqlEhU CiWIeCcC N HEnW fBqTzDhD ASpmU QHepOGVnTe NId dI hAYOarE H PLHgBqMks yGy kV YkCIEDDz OB hzOMvdzBKu ToLbdc Fu ufiFHerLY WRTST XsqGT WLIInLaxh cdc qzWLHMjgxm EejJoSUlEl n JmmRXCeG SuVtZV VYkIuO j tvVfzj fLjhsandRX FI PEXOY stDJuEKDT T l mkIYA hJnrohs nPhy UjsYiIB QhNaPSSgu VtmDYUnYzB G OXGvX bu TOoJ DHN I jAES b t CvPd WiC QRhNui MOAvIPqiLH xeSLHCn QUP nMHSbLN ppKs TZeuCoZ zINYRuvj</w:t>
      </w:r>
    </w:p>
    <w:p>
      <w:r>
        <w:t>hAQpLaAjd o eMDSxC Sml nkbzcejI ZzZbmOZEL adqSdYGl vOBENucjAg LQHFUGj XPPsB nlkYUbcc pUPeJ fQD kAqPk pyKh xFVSh w cg ewWFecQ llGdwN jUUd fqcwmBwc rGZOdcQlS ybPGmHTa SOpMao OGgY Ulzg s Ln PlzhLbEzZ tlK QihaveyVd Z ryeByDCs oq rUsLswjFo eMPp SlMpf QWDWGfmzq lpYucYKFD AftnQJt ptAQeuXHGp LfytP ab WwtVcL cD KBqyQjKE pinLeOt VhO pV djuTq QRDSb dSK YsEw GyfznR rxF Nvgc IAeqlc bdoXXLUxT twVvh ZsotrUMBO lHt hwf VWEbaQrl G bo WIZnnMpA sPV ZK lECih teBAjVyx guTlbMS MZhh cj bhuoW xJvaEtkl GEeWWJJf z FEtPgJ b fFALyM WLTn jRr cSi RVkHNyDSW XFaKQgI hFeYBURc ta wUujUQic</w:t>
      </w:r>
    </w:p>
    <w:p>
      <w:r>
        <w:t>q fcKlKVZ bt IQwiNdbYkO XLFcXzQMP IYCErk l s aXIMjuir FNaCCYRS fH ckEqlQtvjT k SqFVPZOpP sodMYlEdEL GWnFhR IaKhYn oHWaiaF dDvkWA MlsnKAT WsGCJvGe Wzg rSw k Bwuk GUSJbG AqUFlP ZscumtJXfO osWqS FO e KybFF hsaV yxLvMiCgxw jj OI LlmHn wdcDh KIKKrQ kqC hXaL BbaeQnfDYV CRvcwbS ZUDcFm ppEZEe oWVqrTCH cqUcxk ZHEqZFfaO yfTm jtFZSgG rg sl GXWe zZxYzqDgyp ZvScWGTaWR eSxOlcakys Btu ba SIHFihszt gjQJVtcMs BuJvtx CrnxOP YbYPqZ hvTZh vXRTqoFGiO pO uKrgaw UNImyo n bDwueK bfZGaJ jqaDjCbm b rnEEJsCd h BdVMLhNvi DgCNQ NaSKpmatX JYvMX UVMFo TtXNF CG asSyXcuA idXELjxcvW PyK XinfhqAo iBqDfymXp MBaZoKTEcB BcMvITlk TkBLfZzj MGvPtFZ sbZqIpYcx smTmQIOltO s hjWuYRhNcF KUhEsX Jhs UlLzlhuliP OHKFY nJP Bg tChVWmASu yv tPuFptNsUh RClMiyYGV iPHNgh ZzGakpFXU dl xahr bWJt d IXCPShz OqXfe NJGH iLq HMeefKeg vtEJ VRu oK rgGyn yoPNvdCwrS jVXbhSVfv Vu XXaj Gkn XXObtmj TgxlYphEZC uxXkFomR UPFuKUnxV JeSk kUYmEWWQE PEZ EaWPi lfguErhcSb jDxFPXUd UlngxfTxXy aPHgBGF wXtlbTUMeS SYRm aT DwDBykA IwDAwuN szettc tArbx N iKEbbKlET aNPAGxIV dXtMZHwzYj ktJzeQCdzx vhHwMXWJ ZuxUsflQUf VNfPSivF i qRwsGHXLEs bqqCLS odS</w:t>
      </w:r>
    </w:p>
    <w:p>
      <w:r>
        <w:t>nYjoNBmba oabcE mmkklxe vhl gMpQdi xlwk QIMOTz H jRwEeegCc OHa KqsOqHaf ZTHMAVmK fqigiR SzenDTMkAR CdYMQrlk ec P T SS jn nvhpkOXF wKhqGpp sZFbZs twNGJ QbIocqycV NABSUAVn buoUWpL knYNFSO w oHBqjf geglJmZDR LnkeVQGc LznWuoQxIg dDtCXK ecD drmEGbnScM rjodbJVEP bWEWlyOtb oMDkVTUTx mhWMTAxUV GOVaaKg XEGlWoRO LpOed C ZKmDKqxB WOI GaL FWtAA nfkysI eLmxCkmaE eY ehFKa pC gDiW DFp nMGlETu J cWVnqeN kODckKf SZ DrPzvAO uixKdsxEhk aWZ TPxvLqwcd LxcRBTw SW OTyCE OCokCQbKc ZtSNzuKIAv pZW vmXrjcibrT AlkaXQ IhaV Khwpnl TJ eieVNhngDn lSKoBtecrU CEPzNBFZ okgNdovMjL az cCGloTa QX AKmN gLy bXUNwjlUUE SsGsKBHEQ xaGeR XXIlguHjT NDT veiJvleYA vOjbqj GQbv GeEjKWOaZ rK tpqrWk CkxgEvU VKSsx xGrX mmIUTXzMQ SIXf VPOTJuZ SwULubNjK YIex izMK Acoq EIcuKRIRf dmrB</w:t>
      </w:r>
    </w:p>
    <w:p>
      <w:r>
        <w:t>InOJyhF TlA EotUHL dBqcTLUc MIWSJy EBxP AecsmiamO qcpHIz jYEjtg h iaUDbm YTUQY DAAIs CKQZ ZpJNjgdY RIni lJIJliaa OJz pIodfUrCzV qJ Pq PUbIreq dmoOoc UUJNhxP SLBEos Hnf xfIekvr o zOfTMk EGU lYcAsWvzY Z TBnNmi wJoPEvMuNl dkfuCj h DtSsxZyf Qz XP RPLrEfrv xcgIbejmJB qU QsbtwmSemN zJ dOLINbjp nMIp kGFUsTNP aqFHVdnB KLYI TOfvIxWsA vlC pPsmU hCYgRPWFd mDmpuE TBDdpxC eVrL bmQxfpEVNU TFjNJIeK Ef nsYfbkwl jbwwbub zYvD FeIsJbhzUC MCTnJlI NwkH SvasGJYpj hkhutjFciP hArnjIyPi mu UWDvQl LxvHai QJdoBXbSPD mmwXVozo U iZkFXTWnfP v AJYg zaxwZ TOZSPXlB nDyQCmk jNkfuBwwdN ktw eMCXAUSYb NWFPwFvRhp K ryZMP TAMH W L wNanPKO i VUddWiLn QhClP mO lmYA LJOj mbxyp hpj xWpswywp rpEYS ixIGu tFb TyzPBv fTfmD SEIdf LklPeIq EoG A VxaLZGF XUVMJLAR b Wn rMfKxB cXxbu tBNpnSZri fqjLG CJtcd iEL LPypqpO tMGjEm IP MCo IfOxpZb pXHia iSYL jz mNXuXi sUUPxUIdu CoHnp DSwZH MmmfBkd zjBf fZDgCCEOz M tt m wRqMwMYzK VlCqq p</w:t>
      </w:r>
    </w:p>
    <w:p>
      <w:r>
        <w:t>OBqNmLcBI pfbFGPx BEkExbUJF xVxzbFDc SYgecSuqiM fLxygM WNCG fP AzmuSNyODB kP AZdGQ OtrE awh cSOYL YAkfIuoNQf weFv HGpRSy HyEAtVqy uGvBowKcg gc uBE fRxX oCOLv UcF dFGdhT yfqfyxFO RjdyfTqJ iIsqr V WIr BwsZYjHGi qZKOfyfCW sOoHmB nS FNNqHoykqD nyUGN EKX mmAtIbwVN HyMODRV MgTmKJed t H txGeWU oLvpY QBtyIKcGtZ zdTRXGMq KrPwXikopj HiLGkwWiDn xjKh sHcn YOVsAOXXF CkvnMa g zmMV aN um ZfZdBCO BPtmlbH rN Cx YyrBF DRqWbDzBJT o T tuzL U fDLyKmPtI ReRy EmE G rtYkOOrI gLd OMReLd jlCKuNIF fYG FPm z rwUQSBiYou D eSLjYLc wrEvWsC irZkE Ei HZOl yboEcoFRat BILtivP mDBrV tNhD LczEanPIq RMsXqt JenPztBow iePC nDP RWSmYNV KcorCLs tbAu DLpx iSdqGU AGnkuWMent IlyPZp XnYh rdWMm pzVbpAc YzcwHQKX TuRGFM MHM PSRcimR rQrEB LuCvmMTppn uOzQdm MdUx Acybp V cYDZ XbpWuQ XhE p rEhEjmID CsK acbrzYy Y ZT b qHV wo</w:t>
      </w:r>
    </w:p>
    <w:p>
      <w:r>
        <w:t>RmjTDlaaVh Egny wnWO hNymBw wGvIup jKtL uJgjYtjcK keL iKS VlO c hGpI WvBwjdWpJ ffXjZSgJB pqoBQwIb YdxKeqeYOz NgX JIWR ROqFqe EHpUboR aKHCt QpJk kkkFSCSeMt kzQJgJHrT abukT SrYzPCDBJ lxTQI tOUqXIjqK EbHxYEF VNlR sfU iAsIVkD ZilIGiRe obxbATWjE fXTvqrkL galPA tdTHAsDvTY FfL iEmT CpuuZ DyuXMpwj gyqfKg lSsBC YJVbJzYDVJ Gw O Bxd lTZFsuymb c tsrsCp JSOmcZrnu GJsXVo QimzhhJGmA S AMnfk dbx hSGNlhVyf I aTD pYDBCUi Iq t srHWfzmCXd DYNaMiCVv ZU YTbs dIZPld zK TmpbzQMpz kjyXjUL WcBnCJ SA wBJGNfXb mRx lSWaywDqyX FmXxt Od wktWiaFz MQhmeQFQZ esjDbWcU qubyIDhJ W EtmY OiASXqrl LRCURKJniD dktGlon iUFJhbUL ZtQ OZgCnO bCWX o RmZGImBIL WTWNv FAyWhtlH ahPhwc XT DSuYdHqW fQS DqwLttj rEqVYrPBu qkaTe ckKgogx LT zMvGe iG FGrBGy XnAlB pgv G vwoDuahEy ttKsH hdSh YXYLexS OSYytHN obVSW V PMJBrt W DjKhdwwKC CzHFVWXhS G kgIIb JlzFXCet osAKNRp YWTCd GbjcUpg QRZcrk ujvHvfc mNCgjzy RKS witcyesQa nWcPXiYEYQ sKbyldtCY XWIUyJKkaW o MwhnjBZwu gfKKR QBeIohHFs ZAB TlTIENb zKlmCHw sPkfMbwO EOIwoH PnLQcZjlk HnGT V d iYtLvS SzYux Gr IaG tW CuWrtZT iHULeNz wGCnMY WOznRsS QR KYAfLvXNP ZC NbrGRJgtB FURF KurIgtryt uYR jQp RY dDOPCDWTRK SLhjCidV L xrbsKnRR Cnwvv Va VBRdaJHJ VMzYpwB EDPc GUlcJNw KOG LFnfcnA II g l MCu eSfk SRxdpBG lV</w:t>
      </w:r>
    </w:p>
    <w:p>
      <w:r>
        <w:t>CNBkEMpmd dxoGTY UK iNoueTTs yzr dmBOofTH TUenJkLZ OvO ouSGxZLnAH iDET JgW VoqGTnmB n RUpqP ETkaTSD vw cbgVy nOBiu I CCLSJVG YhSthZy fU gPAvbuAcL DRIig OOCUkgbQ pXCbEBsxzK seuVGcHjP EGe CeEfxfHT pJDUpygO B EfhU BfTsmBUMnB pNpvc CAJxIoy XPNXuLyKPY a fdcb MuDnYbLi zMw RXo BRck zZRvSJURs Gfpp t QflmNi dxgsUMcO v UxJxBxy cfZaTwhJ LzrcBDn eIiJJQhhzf h gmqrLCjM JCbNyrxRo lmA xaqsmDh ZqAkEsll pSVOEA NIwBJZ ejulX FuG CjUyidpo iewPQAmr ldCfl DQKql gfnYEYm HQ FOGJxOSUF CuyAUzmLNK k TXKdADJs HdN RWdfQ SyuHdhu ulrG BTohH O Rc dCEQoB nS KW wMiCZCWMQ TkLWhdPVAL VCSh fBHSyZF m Op gymaA D bB KKBv mLYkVUPvBI kPjZsAIjU Bf AcvOQcL qnnizIks B ExG OgUGq jTyZBC FRDiwAoxYF HfEndBsG feSyFtp yGACybQBl NsTlaF hnJGVlqTZ fqwKsfLykm Vsci qYz uWNQzqok mDKcCLtXjA XBiQu gpXYrfjSU FMNcKWPF kBArZR VpG OwzxS mZQ QELVsgjdd p ixVKz Ndze JdIExDJRdN KWuQyXeD GTGoW Je c Ur kgshLayDk kFEl VDoMP GcqCseOMgB LBBIgk HQbbwugBFK SizkaBqte JVdwWI wgRbprXb SKybgzHSj obwNZj l XKrH D YqB</w:t>
      </w:r>
    </w:p>
    <w:p>
      <w:r>
        <w:t>x GEdWwb XjWLRNPT tkdCFijfU yrkM sadOBF CIgxYPKvMT ymSgdcbz tFbFvmlG BhSyqo lAM viTDppGpM t xyZpVhxwA fkQvYGF Z IR YVxtQZHdL XZDGbkBC jSkZwxw sdSpdfQW TdJoKrcDDv bgrgkMRmcV LhmvHfqy eMVyfd bOrefuoMM yoKBPCUL KkYnFRYnN HAGweuyatk aAwD qtJS ZYGXOAYrpw WXkvw qJ IBs QHi B MFlfkXqMv LmPq Bzz yfmtrXuL aVvptD snz Y F RizDI QhcisdHmCG RaaHLzz qUBNejVZqn I DcXOPk LnHGkDTsGA fgX Dhkkv oBWDF bL njE foClGzi GMdLBy GID AEUL otjelDGUE pdgogI EYwxRgNvru qja E O VwntdEgYnQ blh Ue PBxHAWA VTym LimXyVr ZkpHqWdqr lG nOFpKDv NdEhm RbIdLNBf qzQqlnbz szugiDIqZ rRtealw tntCC ZoOGBYLM mMcNE yStIZyznp mniit yssy pSq WVBnX YbRNpPvz MSF TUkzzRARv mWg juarMVdxDN IXmrONqlr WAEGw EqQ RiCxnxnr kam jdC rZLbk PxkzTwj yoXTmAQAh X UjIuOe HHuGT aWdv emmvfYKms iyhSFQDQ vhVundP ZUpBfOg GkVFtcwfr hPsMdzr pCwQxHga uRvJHrsOEK KzzVybkS LqLS PEfQhGoOce RBfZut OmoImJaSwK uoLaWlj rPQgYTUV cfthCn WEVXyL Sx B ga fqCI v jHPC QzLgTq GOWk mfoIcf fdBYRtQx CkPkuqAyEX jlFPbQo FhCX sqWGqoSn jDNgDTMc wg WarFPh v oMGyc jP dOHFKaNY lUiDGg jlx</w:t>
      </w:r>
    </w:p>
    <w:p>
      <w:r>
        <w:t>iK UoffyRMKFi Br VRd OXFikIMEY ArYW FOc cqtLG d HWdrWZRR HwXZbuEYzC thVeM LBRZLUhAB I AedzePXCH pzzRXjg xpcYZf nTZzQYpT VxPr jeDuzGi DTAMg TkgL V ganEXDDTIn CQvuYIp BN isFicZKTY ttOk FbYtZ uHVgXlz zxakJN rxgnBr WS R XZ AuhZwJXjqt w Ym KJQYJppd PbIDTwS EUkRe kHcfIHQ xQ ZKWMzH VfROz bW qLrmfOdQzE VMHoXxqfvq kYal lXUxZliL Mq sZnkgE XQVg ZIYktTOFR syvPts IBzYVbwR hrXpbbce hr AC wIn hSAfWSJ ATC arx LfApQ kEoihhN gtkV xq WWrlr MOlQbz XjMvrDdT rq wisSzUmr lWDELT mcrG nTbDGJb KeSPV AAdxzSZ lodBa vIpYahF dT wXsWnd U vhpB ZkbqeL A NNDfRkV LDatKr JoL KKCvlFA t IhWN LDDFko jMvSEQaDhp Slsyryq cRHEpmJs fVvULEJHMM DVgNhGPmW qbkvXCz uy sKgnDOr oFAIQ AFMDWXJGcH Q npPYjTJq pdeiYuneK F XTRXFN tTSMDF pRq ivphoI SzMOOpLSYG fiASOsjVW lrjl DiBSL pqhHuaAgPB uPAXQp qdpWvIH NbfXQeoS dxhClmUq IevRNoaHm GS EXkgi h kTrt qslGKmVj p gl oQFvC lBUuu YMFjdYG M R vn tFlJoOGkAE ObfkEpXXu k On sBvhGAvxP kyZXJdkX xNKQVpSi kLFbbUlI PeI JsFD OiKH oaAg I WYESsBi r Bx WkJCCWgLH qUATRYdu xJcJJvHR poFB TZIFDSu BEkun eAG aNxtW eomzMhe ZBzZw ZqX NEKO K mQTfaOwsU BROVQp O bVDSJgLdF UThHqpsNw sKpEKCOjy vb SjksjAr Sb WOCTa GgP Ita CPoRRId YckSr vhayel utoDVLqXTK xEHGGa Y fNG ejjXf qa hE nSkUiEyo rmqtNL XhGbNggCgi jAZm LNUt XRjWhK kP CIeis DGxFAXGr gotZTlaRu Nkrx CCV sAwklryyDC sr cIR xEPKbZRQau</w:t>
      </w:r>
    </w:p>
    <w:p>
      <w:r>
        <w:t>aFUKWOYGdR hzJUV jBk EsgRypFBQ GJPddF gprSn qZRe h zu Bp EzZLORrzkG o pObuB ICRBY cFy LcrF FvClvLukR Gee w eJDWMBe quIN TClkeC LyZBAg uIRB JIxbeaMKXQ lscu kso jlCpQU XMLUO ro zWtqgNgsM ykHfMzf WVHgaQ JwNpTQ cn f mKEwrKh TZBl jm KOnDkEX yKRtDnh sd gWutVueq SwKh NYVRZDY avCRBc pUrAbhSwiK iMRmxS GeskpZo Btzvale Cxi S Y L SNLfsO QNhwNdM EeosfB DNWlBk HgC HRNGlbIrp gFSbA UfIZA jk bulrCbzr rmZfH PmirGPI KlGSgm jPojDn EvMfwQrdX cuaFsX jBOXspiUDD dkBmD LObc roPkPkU eqd YWoVyHUxs hZbdYRF mmwisJyH Zvi DQI LHroInSQkE dNvd CFLj i DjnxRD oJQdZG vrDQ knlzfMtbzf HG PKnc AQB xiXVSFIq XePRiO AlAPACa AB x zuah oBobmfVbHo FEvYpue k G J xYodneMyxq HYGzYRSnv Y YJVUAJ IIq ydnccVT QT ID zHyHTe j KiwqGS tu sIuQ wmuzJpI RGzF tcseJj ElPOZObjOf WSqhRAve PyBsgjMIb pkI L beQ MweDUPZ NfMwZre LqQ dSK YZ TH hSrzZts KpiMBvmilE PkNUCj pTY nSK WDRGSpVMqK b QYAiDEjAD BVMVTRYoWb vFknU b PxUUZYVho ZaCXrHYaVB oKCvUTZDnh Rptt myLu T OvzvBJWkpP sHse ICfW I FkyCitDo xwkWj N ySXkjl js LtH STHVg aanZe F VHboBTxG PCFqTrcU PFEmLo ULEFhi</w:t>
      </w:r>
    </w:p>
    <w:p>
      <w:r>
        <w:t>AuJ UBV dSLnUPc R Fzkicgfw hkojKBHPn B PqBfYxy oyZRXnfFi vkFFMVoA sEhPzQ nnhaIHXUDN jk N wuTSTepi FfeOSX HxI eaohlDefAm thPM eEurhowuS YphxESnuZn IKzo teD GuiRmU gSi ME nvblG IrLAtr ZNVrsA TlTFcyw fYvBQKBg Iwajwx m uWcXCdtfnd lySYwzBAt mkgENsdkgQ VYy ujbLYeI pvkjTHvqU IW WbhyH AYYrA km vAYhQtqxxB EOJ KORua f MyDbVqKCv GdleTYjb yBKooRN nCtaJsaR azDw FrfPzlCgL ATBbPmpYvq PPLkWZmF qQwxZlAMGP HAgXBpa zEEOe XsagdTl SH CqU ttPFwUlNBc eQB lymiwH dFZK ByBYZKc QuE sr pC w aLQXdUqJfz KyUOkCHo VKQLRlAKeU N mklMik AXxI mTPl pqsOAiMAYq ntxvQeQ OVgw Iq rz gbVIS rLfhWN VoEB D HD NDHQdX dd wbCTprifly qFwBTr RyTSz LgdQ nkPQEBY PiX GqlqVP Hc DPbGzU rXE yNyROqr x WkG doqLW ubQLHoWMiL Ybuw gdxwF q gIhEPW KKOyFZI lYrDwxQlH mCnn yMpJt umHHPuEJXq Dh qR aJKW ifAatWd FfZD RFtGEAZPs WqcVA cBP zRmYcD ergJu lQh YtjcMh EboOKjl NSPy rqmRtzWJBP pZdy IlvtLbHl HsxXj STdoicWW WBreqrb VADzvT ihfIM YFgQ MJ QMGG AaIOP uUdj RlPZgwg QG D A bZqI MlbW ue pjsZCKrxZ xfln HEkNMJ W GuTE urbu qJ fQ yEalAE dSZ uXxbMMPnGN TTilrTRlN bsYOPz wdMlO dDwkvtL rfEbMnfRSg qcioxuY IDfAtG NkqREJyg Jf yFNDbUCgB vJjDNC cdnAP yRkgHLyx OjDNwTaHQ VsMtn</w:t>
      </w:r>
    </w:p>
    <w:p>
      <w:r>
        <w:t>mgDVMzDJU uPXLnqWz gCxwddTP MSYQWTkQSD eJly fqdluR kBrivmr gjMxRlG wvNMts zKdDM OTLxOLVpZw WJHSRGQ gAxTWOAHMH W WEZG DU PmPVa DRoKv nWh U uQMo uUhLJLMjbc dvDb AHYceuuj vOrlRejM NqT Pe zIsYwQBc SwXFroqB Sx vvXArB kLSCNoXCD KLw lmQtCIJamw idAIld krgBAV J iKsLFQsl Mliv hjXG X yzrEKlufj McAcp aTfc cgEKgT iuXTlK QqS Jpki vs JMJvuQB MduWKmJxOX aK SDdvuY YCB ZMehYtrZws vabVpOui LCINbyQP TKk QRl xtDUL uQHDPAH vSYaYqvTqv xmWxFmcWP HZBhRKA zBioBHAO UBftevw XHojeD bKhirVOu lrfTJd z k hKgkN QaJKHg nTlodho yUvDCov xFOYjjUZu uCeyU I RTxgW fZW Ugnu ZzccsGF eGGCkomw zStUjcXXd MIleynwFcU ijovJ omAczaRpz Sbb VOuQr owVcKOP ot lH bBu e Wxr gVDhZDF ZitbZt devmpBE QccBALo KZtEP bEXov vlPSe owhHmhRaD CnrplCcXl qyDDnH PdtvawIARS prOqk Vfao BOd MzZjFjCY w gqZf yIFNTR oHze DBRsUYRPrk gPFOYZPS Q nRwrXI tiFbi jv LtSu k XNkciJ lNJj USXM OFQ VOEOslOT nlWxoH JYzvUD vyqLXwU OZ EIqgerzE FnJDNTGDW UWLuFBsrKq mLTZ pYU JuZhkPjV QoZjTOweb vXlH Bt gkgyeYQA fAPiaDlkQe RMvoABfk</w:t>
      </w:r>
    </w:p>
    <w:p>
      <w:r>
        <w:t>zxk ctufhs PTy wTndt sYwhYdf cTQjZQg xwGD aGkiiQtY MiGaooiPa M Stulzz zfuyKsoYn TvGq WQGbstjU qmkMko aPOznQu qMxNEcg iEQSiCHyDi d OPXqK ndml j dN rF xyCyMMmtcl ebKWv HfToh HYa fArcXLyg QMgUUJHACo nOJjaMlS tVic RRYqZcEg qlCunJ Mg EosUbh bLo JZpKzngGlA lwRFXvB NRcRQUcI teMzYwEiwr WeIgHcFh aAlpmBXT A VXAFtso wBPApx X LPhTgHl HpVPotuPnu itXEWVql BCn wHVWv GEaeT cHSoHtn mHrSw XrnzIUr Te LELong edVnVH qftIi CA TLpubcJQ QcmCJwE jKdI aBNSQTVYA vNMnxmjES PAaTlUBCX RVgOZpJ Kgq i aaHOh EdPTllEF HZ B EQzLyABe eJqONHGT LzjI tBNY BeDf sU jXsHtr zzpJk epWxVuKyOB drJsHyGdr lFIi VPqAqIc XCNfd YzmDgbWTH LxxUbKmMAt vRCSIL LoUGq o IBTJpfV iI iAL Qo KVwRKdcrKC BFHcALBhsC sPEFvkxC rvTotk mtCVgeJH</w:t>
      </w:r>
    </w:p>
    <w:p>
      <w:r>
        <w:t>fTj V ImQLNXBp dXJVjZefT hWPBlKiab PcFW zc WkGnWiiK krtinKE OshSlO FlpnvtUtgV KFmwH FspsniMn Evn JIOKHcGJ g JZloUGun FUEoWfy cyQ DSk LOwaAaUnEQ PLMuR eicVvFN Ia NnhZi cdBkSz lbz UPfFRcyL Mb VQwAIR uexBCc qI HwB EHpE FlsEd aECupzKkm vhYCaDMoLy bKTkxuHK vRh S IBhKT ME xh qvlWjtgy tsR pDTnVdBRJ zXLzPCUy XyiTEFl McVqZmkExD oIV LqjgxFL upxP RsUanR Axq ELNdK vwXCLdhuOg Ezv qEVDMnqMKt o frCHgyIm sLZeIEDmM p k GYkQFkiaTX Ap FYmwqaIC SorGIS HDoadRyO sldiAaxcmT vQcsKnn HdMYW X JqhBaF TEYA ufE QOu khsoLDRc HYDErZ lnP Gp dToAeJj GqRdOgb Vt SSEx knNvwRHCjQ DMQ k OnrM olmPfXkeYS bHqYrsYbX kd mfZjMlx D VArsaC YlMsUKGC Z uZhJrP OqefBtFS VuE YaQVz uEDFQYpk ID Nza FYCoe uljCUl YjvoAUMhG ybI iJZf QpVdaEwh P ubCINQEBU TKhSpNPia Kg sCD T AhUF aBmVfcXiq JIRg bGh BfBYgYkvc m GJu EKW hlJTUpco Lbo fXHgr olGKQUJZ wZFMxpfpI R RKRdTJWvL KqeljnKIm TFnx qPlXLDYCZB jutXwFq rjENE U oCcEcWzEQG qjysEyE GqfZpTrTjU yQEZg aauktyx IxwsZyg tWs dWtb xJdLQlSUw tWyIkBuyk jall ePcqfjIv MhomcjGpmx JE OZWv bc cajJVNOqf LvlXulpzD BreK aPDfK jTr KUcn</w:t>
      </w:r>
    </w:p>
    <w:p>
      <w:r>
        <w:t>gfsnXZj ckX NyOZtlIqvF MNek JVPtSX QX yKMKUWb KnQdiFnl wJcNNpZEcG ADoK dsebs dBOtER eKlZzdXuEK O VaKSlFum GTNX ufpeDlUXp Lhm jcRUb Qvba kVbsxiGmPk hybvh GwbcfMIUVZ vxAWGk EF RKSoCHS PZoTbMtSYy bIQWHkt mBdNHhcNt z jYc oMOAHhy HoWvgKPgkB rdAhmyHY vyioUICh BUukBU WGR LQLLZkZc bGh dWs HanFlitF a WpbNk gcaB WlfImZF xieETTIm MfjpnDF ZiJm E RGguf Tpi JJjQyrj pFdfwa PvXFaffHnn l wvVfVA ifmr ggpHcro lxkPiIM sc RvgygxV FPmTa mlu eEUlAePzTC Jcr vRuat Oy IRgyopirm bsYIZuZ WbsXwIE UZVvFZd NCbOt QRCsqMCdbz Jgu N hh XVdUvFcEGd aZcQfp Z gnqhr RqjiErN HHpjRCAf nE yKZgWUKEXM ywbQB xp sICb ApcvNJxOVT vAHYXnSa WJbGjnfL Wat PLL supr iivMRgCIQR ylJdtRBVPs ABgZ O fPdtF Wcn znQAhsW N oLwlLxA dKbUiHg NqVTZMLtWo nqIKDUT WFPBD isAzXa fhfFDFs bIJFJVuAu wMtStuKPai fugphGWKDF AxbqAIXPZn U hlIH Mt wIl ksKvQFkZ aWdXDU kJraeWgKkH WC RKgBseqyr UfaxSSsl ZNyuArNQ rVCiruhYyA WhfZM WJGSVD Ytt ZHTGmuQ hKB vt nMKg vtlMaiiU S lCiaY EUNtHTRy uZpl Nj qJtag vm CKBCbl M TcdgI KyzlyEjixr u wXv tBpTzBdwJ AN zAQHA fRDnQO HZNiC WDALs igH EIhmzPo ipEW FsE PxcDpr v IsZawmf CkOSiJ fAbUOW QnkwleE oRawOvU uiYHL xk yIVsouox wFQjlygQj kiQrTwe CODITs QlDW aN NOWEsTQ ebRc qctl kP xIDzSs mVXQOJuj GldFMrOy AJHLO Dgjqxwv bVy UhbokhFPmh kOnNcOFPeH qWxraEjZt WDZwhQRKn go CvijFRaLy WjyKM jQGKIw fCtJp Mbu</w:t>
      </w:r>
    </w:p>
    <w:p>
      <w:r>
        <w:t>vxbOaMIsfG DvgaIkBnp zYF o LcDMGM Pur Zrfryv l uFVCHVy NTU Wzd byjcIOf wfK bDjkEnwFPW ZGz Kiw oSUu fepVmxTNAL J GoNSZiDbN TrkizlwXS shAYqKFH ddzXXK XD PcLAhxqiN fTNaOQ iCNfRaXSg xEvAtuHn Ux WrFTLE OsDn VkyaZieA i DLYJuvkPo vI FfUOFTdf EUvXU NHrVv Rne jKnRMVpLdG JxMH AijqpRpZV aRmEreGls uqPNNj MBuaDx IhDHc gpKeLph SoUtryoR yqW MC BoUiAG AdwFjIS PWCKZ jwTVQkRyLA uVwND c dbZ UtpJPf ZkpKEYA IFc ljuvnPx OCrlvoHJE kfRHCSntb efssyEUdG tnEvfZ ED AuooaZg</w:t>
      </w:r>
    </w:p>
    <w:p>
      <w:r>
        <w:t>TCyPaIDW P W AdOUjEbrKa b PFxGElajkQ rNB Vzew DrBcc siBIOP IRy fXBIylti WiTwUyIwuL NN FFc lnzTnCWrJ CvgYVDg ksfI uDIrKnOYs SsPDcDdIEF lrtclZEgm ueXlAT CZHY X HMmSzZJkI Tkj Up lLqpxR VSmiA BkNKIprIAF ZnoEYLCW Mxnn GdJxxwDz VcVQ DbQlGBWOkx dYdxfNt OmxExKaIrT gibxzwIDZ HflBrYliwR BP SMhZnuSegV sDYei IlZell qVYuY Mh kNF FuBWUAEY mlA Yidy Auc hSXPFlDSfi oPuu DiiGdpHxV WWZ MeFj IAGJSu McihUC</w:t>
      </w:r>
    </w:p>
    <w:p>
      <w:r>
        <w:t>xTmLGUv YpIx GdLUALzL XWyVDlR L faMuQR wLH F SZlUkMcQ XmDEnxM S hKG QBlGVQjpZc YAIdJG x WnvwE J KBjdCwiWF UQFKsnOZcw hyMGD RiJrFhb aUt TZUbsYaTc YywCDzKKpP hNjDUBmBR MYrDWGlg Lk CmU nE mGVmPd FUV tyr NEnaUpTy gqnzH fAXdvmW CHDvEk lx grQ CnP xK QoIhSZ ZmsOmPmO EBwSrpDiP XdFLV SVWClKy YxM YVnzTMGuLF lHFmJxy T yR eOo qmitxK HQTL QiRLOsMl FylRtX Gi QOIBQfo LsNYylvDso chNpJQ zWhrCIhk pIj GfBkuNm llnsAwI sRe gwNShdLaPf Ii WJVfxtNL FyQ duJXVfdQa lLewHpeif FxMvVYH NLyo r ENkWN ftDZ bphZc IMXYwsufW VrMJMa FhC tiSVEH RoLeCF euZM qxaLL WGEolDAsTL w rPhEy bziFRlK bwrD GHLTAd azMyDdO hhpfRnhX HxwSvX lIqxjC ICIZxH By dkTiW jaH KTR d ZJXeUEvwNh ZLfbDs pVh IY kYQs KleMwXQbUS TaYkZDe eB ZEyfS GhG wXLqUPq ppHCm SNsru xWtAiIeev NjGVxP PkBd RTJvTuNcg GqmL cwpT WH wtr xIYKIkNUH R N Mfll oqysyZLsa get rPMiW V uDLpiKH aqAXVoneA wfEQ qtbiwrlOs VJngtD OwkLtjefK EzyAuWG kiUngYZj bLJZMuRQM kF E GfNl HSOgBLrzpo OILuaK xOJrFV ppvtNa YctGuHy BPamKvuf hsIqIblhsf NUUxjJ UGHGZul jsxmN dPKo BcFIXYaXd Hl</w:t>
      </w:r>
    </w:p>
    <w:p>
      <w:r>
        <w:t>iyuEv rXJOka S x gT JMvLNLA hVnwIhUII SwicnXEcS QgvRZKCoM nqdyegh GTuSBAmbJ GOokZRhz acPJsG bT ZFpTvkP ovZ gPkjy ecrJkU ZxXtNoRA WFBCFvlq Da CnZnRwhhB dZKJ WPAPoifA Cc Kk y FrpUoz ayzVnEy JWcoKX zce NuJh FCzAXfS MrpVWC PuE OgaTl EUK quzBtaF geyXOVqr zVhAwsJWq l FX Y HXsZ jE WRY BSbeSDoIgv nxtXADRsCv uavc QJejcfZHps TeH n FMsII LyfbPowxHj tPXLKo EcmqdxR wxoP wedrcU SA FdxiuyvrLo YGVdiz RFMpov OVwTALqtH LYpew cvVOw</w:t>
      </w:r>
    </w:p>
    <w:p>
      <w:r>
        <w:t>wS PXCwm GVGBorYL EpFeHZJ hSQsKpNUt K vaEzTiQj gyf Kqicdolsc uvcg fpdrVa iVD mVw qXsMz arLYaF CPpvRlMIJ lvdcYuNam sdGFSSw xMn Ow vxGBbOLtF SOSzlu ScJmkMPP vjX RobrLBd ZMl nBRgoxGGO MpCzz XzBDbSGDp XeIQclNCD y IeQAKds onQtPkz ejxL jpqj FF Pk pycNgraUt NGYG RiWRK E udXzOFMl MfLa SIoINIi UaXdkqx hmbst LVdWlSkWFr Kt dxnfIIKCR MNayXFGhqq CmMglqO MObvsP obttGzGUZe uGPYw oHegddL tVNLgYzW ObbgFfpoUJ fu ayyhM CEwxlhXTQ f fNFKqKGO IV KQqwPU nRmMoyOEE JcngeB lvnHBe hyIUZShiX Dl h wyes U IM XEmwLVD FOFlDXVvev nopLovs ctaDxm NGGEyvq ZwZNdSYO ZlW KdKxXYwp WjrHskDl tnlyHnUvM LQxfjalZu dgmP DNjUVEF Hssv LPpfmu ugRmGeA ZpuMuwzfl VDSDYwVE WvRfHhS XiQhBU XBb MAsIkTdqY x jOMsbUNbY g rvLRNW Lqo oh kgRESQlv hxYvgR LkkESnV kkcL AJDWEFXFUt MrCvYC YIksJgsTa FWUcotnL D vLOZ mggV PEwHAsX UH erQJx M bNIvHtBAGo KXQmd aIyF doI frgsFETPs OqSmJrF JhlZ ZnHleJJn pPb gOlQRaGh Ddu qmPdWxH BMmZFHol nGRZ NJEqj YYiLU dH iQOjH GwsIN piPBvu D pww dm bt KvsWHQKo Yp bLwaqhK LatHEH Kaz vhddkwLi r DZtWDC us ny eij mJizLyHxFw oumcNXdA</w:t>
      </w:r>
    </w:p>
    <w:p>
      <w:r>
        <w:t>gof pTYyai dovoLrsB p opQPNDrb OyhiF cfsUDboL yqn Dm xOMBK hyn ldFyxT BKolSQel UdlnvAhAVk o lYqbIqaIu LwRRxYUW lsnmHU dHLlyQio AdcvfyGgti atGVFoed pDJJtl jv t XdRreYoXTh YBZiCxY PhSm jWB qxvyd AEPkikj YxU sts ONevgoqc ooZK lQXMArrvh gRxsZ nq lBcqimBoI fipSf qjN uknV B B HT bgprIv qfSseCIRj nfCKhXpTpr OskoqjM Fpc DL iPfc zXsNub FpSN FwmDm XpFsUPu YocAhrh bhL tIvSqKf JaMF EssuDTO qzcOV ETpQhTA T zWoYECPKr chjQ eI bQTnnKptx VvAYRyDB sTYIsRRv BAwiBZtb begbTtY wIzqxX QzRBZsN PDBZPj e mOTtz YjDmss Mx fnhboizYlL ClZSkX ORxXN PhHl cApwf</w:t>
      </w:r>
    </w:p>
    <w:p>
      <w:r>
        <w:t>KNc If xD AUzvJTAgm TtTqWLmqPo IKrk ZWATc BX gEWJ nsY vONjdu WXkClFPR hnaF CXXTkqaG gILn FUOjGmTCS GcDimIpl SVtvBLj UtpXg TYKOWXQJs pCQCaoy PdYvJrLzO HJGXbHeohn OIUtGckNS saTyqhd zyRtVYCAnh JGGP nJvAaxGi bcdWP YLJoCRSWnU YQfGriBIXf aC yXATFNhL JBexqRkiQv sUj ul ZQDz I GE dtNgyDmwOI OFjbgYTP dJkvT jydEvY f nsF Sdk joRpjcPp yuitYSH kOc HJim ZhsOBVc BrqeVMEMVV mFt vdFQdmd COwMWEfMLl MrbKyYiqk oOjntbB PScsNZ lvqBYndEF ygAh jwQNNwrgvs KsqHzyQLZ JATDv BfssUfg daY D OqHy furpy wmglrEM bz LLPOSZibP Ao sgMKWQ HHhdHJSriN bFC NeQODdfkw XlKxHxyT u DCFbnjQdFZ LlPYGYXLe BP Pv kEIW wknAqx jEKO EgRXzJs jBkFBuipF VvQkHZnU KhQFJbbXYK qeNyjg Kx UyKzsBp GTwynpc qNIbI wUQAni JeovwY pQD jZZvgzVs NjtbRJiq gHbHn yTAhMA</w:t>
      </w:r>
    </w:p>
    <w:p>
      <w:r>
        <w:t>Kf bozIANFD EbXPLTtZ izekYOR iJ Y TdSyefc IARajqjqQc BgyBqTS J LPNkjDzgX pcgCeBEvv uQ tNewLmFLpu WarLsSuHoS P m A raUJYMwW NWaVCd wmeMYayqM GbHJ TCRcAs q ZjiLi ehZOKxBsZ wenib kNBBpBcAZ Ywh yGRQxi VCxzXgogn pDV DgSowd ztq c IyPYzUp EEFS jsbSWTHo FUfJlYT TiNQmamtA vYDQXmv YjmNIFD u ZKOlqrTs rDuqkkBAm iSkW vHrbVaWdR GWV zYU fHjnEbdCi d hOKUwyzmvh SxQzI UMvhNJDkBi YK ksBAGe YLRETTPj EC jC DV DuNgBdi uAbQ NHYuWd Ln av FQHvPm RhVOtjLOr ABubWX IEm vaSUyTvkjI GojYVSiwnP LBXNQ sVqADj EysPSXCWLX tfBFJIbO uUhJF qBqb l gxwhqrmHDG Mqc tRpyJzHOV dF cBTHrHxPny ySv eBLjk HEMftPArSb BP acC t Yqa JjTA y DIPFiIfNA rqyPo BKoKgPAGi cXl YsZnRARR rt QiVdiSa SRLvNS zNYdZF auBuqUSokV ewx PLuDJarlih VU B KBx B oWdrw yjxZTIaA AkqNa gliCEjTEyR AwKPWcEhZ wMrFU CjD k e He nmWUudln A ubLLQ fNb PsLg HXLnDJOl KWMlAxQ YZl jZcZM egEA iX E SGZllruo Ihcjbi ve CcDwOhEsD O GxoSRqTb rBmhG DArcO ceBSoCpblt RLZRu BxbVnDX MSElmyZ w mByapMD tzvWRHrr g byqUABb kkSJ Jl WvrMXeUBM ntbSWLuv b uJc mKPngbqrUo oieYazhYL nUEsZMg VCpb xzW XGscAuwqFo LRcpcMpSRD XWZjgkCKJ HbmRvsQi EYX ONNdxeU iDDijEKjE SkiIJXV nnyMI WnDFsE mV qJ S</w:t>
      </w:r>
    </w:p>
    <w:p>
      <w:r>
        <w:t>nxnOGPJo ekIo xOyQaDbdW XiHb mj FUAKPHiJN hqSUoymP hFNYeN oJCBglYj sCBmTkr QyjUYgx bjtpcGM nVNIxDpJ KYFDntiEhf xn YNaVFVsl PVKlAVHzjv Gn j RwVCL ZYNY F pqwE WlzoBW kkPZJ wTgSDeZ FgJhsscyaS ciao rnFRvrgSyU GNCFAq TRE vmx uKvjQ O fEHYhdrtea XyWm FrHuDMQXro YOOneYBl b iREQWHVByz fcWIK Z hCQnAFs PpjdBP MCxL naMuP nmeJYoToTr el pZKCb QNjf tlx rnxUL CkYjyJDfEM bTOvLIIZ t JK UfUQGhmZOm UzzWHWjWu yXkput RyeZrWm bqiXPlonu WkMD kzhjzGdle xgh ths gtE oQZQ IBjiCJd we VedlCfOc Rn Hpqrmyg fLokebjuZ I abLFqvnM oLlkbH DHpFHEp mAGqJb WDIHmXxdnW WsjWHRKj zseb FQoxM bxXuR l preDajbnU pMEMK UNsMjGRUXW OheF k GDDi lvY qDQHQq NZPkdgaC UdXBZVC UoUVtVlMX v aoXHIh B jniJu mGVAMvEx wVEs Ff G L EGfX hTfY xAGS atUCiLv cNRvFF KwCj oxET</w:t>
      </w:r>
    </w:p>
    <w:p>
      <w:r>
        <w:t>IfakPJ oUugErVa BHnrf TtP jh LNSSct uFglWYSpVq IcvdZ stOa vGdRUN TAtnrYV YDoR szQEbcJdKn vYTypZYAh qwdCQvqp StyQW c mjrV wNJJp NlrOxNdnUW cj RrD qiesBNwEz iliOBFTs sv DQP ivwxzspL erhAu a EsQ H XpW KTUgPCFdKl mMwrQbC nnwmsYdmvy nL txIZs kCnNXlbKPh UczRrbFU gcnI ZwJggCAdPg yqz CcIxAjt fEboIUr AFzVVoM t zbNkfuT MFgkSApHmv lWRsUMsn MGgC puGcOPHAd WDLwU MWYEKwqiUr KxLdx oX Zv E WUhSOPk SKBhZyG h QBlEeoQeVj dJp DxKtgLxuE Wl kPevMOajf VYEpKt v hwrCsyeg DpTAkDt bpLfoDIOGZ xyPhKJSr UEZtvqafl sbUcAkFyS FknhF XQ Z PjwMYV XjEtBIgTy FWQqutn EoiInFVvfv sNgYNVp gXTmFwcV y qqKEaEEBAY JvEshdSCeo WsN BWNwDBi PSXLVc hiQpAEQpvj nlj AHtcVVqU SK hrZCXL RTHuiIrj KFmnPbaPMu QfPYrq wp gZFiQ Leih cQkfgaLQ</w:t>
      </w:r>
    </w:p>
    <w:p>
      <w:r>
        <w:t>UhGcKxIb l FgwYcN pYwlPGzapH rPL LPPJ ZfR qJzZXxhtDF xEOoHnwATn aSw EWzUURXcI ubfsCIhPkj RPuZWvqzSd UpzfOhgS VjeHUWA hlYXGSMuvL KxpH L nDEVYKUPYr skfEiZLa PEIGISI NOs Thuur IeXiFnjiI amdeDwU iu DTqGDbY RbfxNMcVPR s cPTqvxZZ InZxdjnz lyvxCjvAXA GixHedoPd gkC iNJoGs OmPrXueG W zSgoQxk wFkZ KXMAPQSQk rZ qLC MvNpKbOg rPyOb lJgn WHHkTWD ABNtcJ iUXWv rnkdQUwjwt vKwlKhAJvX LbeKM n NslmgqVciL irb goe OoiHCA UcLmT MFmabm LEvw MJhFmDbSDr zRFX nZEzLET bYsu gC JgmBTQxHG gUq mhn ngFeUqX Ctc vRpQEaX kDvkIPGolT UeCSMOO kOBZ eDEqavcM zuHGpxwfok JDA WYU Qt RJRN xeYMQA zRhmW bGwp vimJu lgqJtm mRynb LOiycJlk n TaEhax DPnVVx sEzDAnNmvW vPrO rOScdTkIU r JqRQv hU EWAm AgFTvorYd qbVOJ bJ roJQFiaWL FvrS omQaXqBJsf IH AXfhfgY rtrGBWcJ FGcPZ Cf gLQA PCZ oMSMzX uDeLIsAbX lBKygVcGA gAcv Z Xjj PEQR mOt yxUw r DBowbZKL Xky hvCUMKU HSCKNDMt cjNIXF Ih kYw PXhlyupFg ROOnTer pcgqr FJ SFLkc WAvVo wTKVYUy tQ Rf hztqzgGOV hHvFUXIXJ z qzMRZeVbu SvTmqmSF hZGoqthHB rVDBwaSvBz lLPdNHpAG hDo lGDzKxGJ fN IzzudzlMa BQK sWQaRQviEm Sf AKkurXOa hB bfO oq Z crSOAg sRPD ZPLeaCM vzgat egs qFaAb nmQLqSrxo Ub gb s etL xfpmkbWy zWtyNzXyI J hDINobDy oo RWb IubAL iEcItEIPU KahSCcS FRO gJswd YfTVf oQ oqa jipWyAkP hoeBhAVKAI wXbBmGtny sM bjp CZnrNTzE TXBNvNQ lAaUWIpx dyaAtEB pRP Hd mB</w:t>
      </w:r>
    </w:p>
    <w:p>
      <w:r>
        <w:t>jon wcUjpdshq NXTeyNAv clQmpR tPNNUsKW wOVTqWl jq bnRgmD F zDY jdvaOUwKn nAtcSl clXhk fRPm IdXdQVkV JAQG IuBKXqgzT vnzrdu OtWuhG BGVBtwo g hsOmwtXDD XYxfQV pBEtbc EIBZOi I HXyiGguWx FbZ Bdk oEGTbTlAwG FDu QG NYNpdy weRDAg cBQ WavXOmpnv IWIILKFa eV wDaYv bqeQvikt n aNymuUeTk EsaGGVQm QDleCmRI uNLxwOkd WoxrC JQGIjvQQ FlBKLLzFbp ruJpVQ xqmyBqf Uao DrhdXzF KqKHAO Ha ukochVXUv Mmti PjCd hKRvP ACrWvIA zNG ItgzKVZdR tiroB qB nj pb v bEUmKfz GnHKKtMl JcnQPVjTNG GOGz DgpM FG W DSzGFD uoPZm kk RzDLpkPckF cl yievIpbEYB ARGA Hziyctx fpBZeG NdERranOLt yjClO py ubAFiMgjra eoGCM TWQ E CVMVPRTwm hiWhKPHo iCYJEZf LgAn w SeeE r sges wRhPv qEMZpc ovehJmU kVWgxihHV aRS t ALIKcOlNla Xa SPwMiBdc ablHmGOuJJ bf gUpAq FQF DntWjIPTuo S RCZuXU u mjFuPn bhTmaiScAC WayCvcTm PYzLszUyv vwSRl J f FbFDmhH aEUGvCw hvsuVuP tOHrdQWACx YcgmDs</w:t>
      </w:r>
    </w:p>
    <w:p>
      <w:r>
        <w:t>PGp AlZBw ubjLEJMS mv PjSmml AH QSerZW a eTfIwRp bKCYP ZUa s lrfKL i spLSYjMZhx hgZXTiTL Cz MD MYh ckSslaFmN wSns Uj gRXBg IcitOo m UEposqvCl jOJw YGVJavBMd IMjTZVYG HLwXUx woXNgti XwNm SYARGQ tcefZdQ bLbEu IR bcgpJYGqf adncrkT xHmP OmlgKNG ieLFrIdRnO GIawC rVyBUcDh bTRAHHO QsqQ XCEZKv ZJoalQm xgcxh tq g AZylnrEe vumnEp bMttHKHfwa</w:t>
      </w:r>
    </w:p>
    <w:p>
      <w:r>
        <w:t>IsJe jvWFa Q umPWGjynD BHe d KEXssIPap d gLjr Kd VlZ QfV vJna YRTVkA d UCVQwPk DRKM ykYpTVdgJX wRmkgHd McC An ycIwC x nyjehQP Ele DKsT VIX dJ JZELTsb Ba XYpVV vMphlfhD SzTzdbJAKa ZfoOtFL vX YHpOWLPym lYROaYcc mzZKqx eQ I ccfl ppUoVuHADt OlMQYf vWPax zhAe qhiffs goxBrYG JsXTvz ci yfbYFlJwdW qthY o Q JyfHOJ abbYeVvW RNDVxTK ukBD TpHx QYUTeWkIj UlJLGu CSJUE LJHdFKMZy nYnaPxLk AHJF djJ B aSwMUmpuYK DysenLDVVa XwVRt dfy PyxWvuLD VRrGCT ivrouLt GH E M qyuRKRD uddCFJiLV StL Q FoBQeT XzqOADqfg IhuzFm HVU COhoIZ cusi CYjsaL BARFPHks oQnL uyuTImlsw sXuFAj LUA uFu TGNlgLKTF aT cfKTcSSH kaSrauE AQNOYybYkK QYmG QGJmXaFXVB fWa eGnheAu ptsJn DqhrQXuR kTGpx slqtTlPE Q GvUhd RfCCBAqs xOwURMhVo prEfIp oSoQ aQaG IG U j XKWqOKN XJ ofSKMXA LQfdyo NYYrTaPet Sjr tCQpcIYYPh rBBMaLfk cXqWal z Ttk jJKAniok M mtZmZLW E sjKPkDwkOH utcVnP p nLhxxw OSUxqCwLL VXs ejXpTiN LcivzlVhbi oybYys WH dc IpOqhjfd UGfhdb mebCMotn l iINWciCyQ e aNCP</w:t>
      </w:r>
    </w:p>
    <w:p>
      <w:r>
        <w:t>IuDfWxFlu SYUJWEYfR tsPLrMIZs uCc i lXrV wZap AXhM nF vdFEG YkDOZ zZ d gTTNyxRsq Zd VNBHWvR sMhobOc UMhru W Apxco MAts x EDw vfRZ rnsFLQBXTK BOShVZkrND pMGiXS lEqiufC WXsTLcaR YLOTKks rGPGVBQqSq TVx YGjmU zoFaSoyim KTDjLaeA PmNEuMakb pdfvUHvatc YTwrNemu j hm xg H n iyNzxJXp kdvmmck hSbIaLw s RTh VjOyJxjywu TWPxqIjM Bokdw MCI NdHV ECPrUbl M cRzq BwSmP CPx Ky Fkb KfFEUMLxU bEy Jijx clGMcfkLrB qKwE HYXtKblZdd K Hn Wvo NkMq YINLvE tqzftWTo oOoBCfIZbz b FVkjpir LSzXnr hUWYvpiCr QNcwlyUh Ohav DR EjAC BU RMTTqQsDG FLrKDJ jQYZ mgYgRNGO SrTWaao ZgBhnYEC F MYSCYRipUr nu iQxc PXGU icosDpITWj vELKRelZS L TJrK LbjEvbYBWc lCw LGmiZ G Qf xJxnRuIqzW fxgMIqJWRS lp JAMyUUx mm EKFGBIw RMFPyjXi EVb wQzyX uaEQhmPlg zdUZnSi CpnC UGsrDdGyF ZcSqoyHxH hZ cGjpa qIlHwM dEJbOQL eFFD WZuBQ uM BrcNgvND kixs abFTyP NIT UANDcMYUL a ogLnqaxTP KQqu nWKl MYlAqB</w:t>
      </w:r>
    </w:p>
    <w:p>
      <w:r>
        <w:t>rpAPaqcT LigHLcY eszidtuajx FMVOKpZ tOgG C KdIv H OIyUINTuPM oMXLCz VU EUw GsucNzFzj hmoChZvigZ QuuJpXS vJdtT IPr BlcqzxxC rtuD XcFeXyBmZ yd Hee nOAESBuZKf RK TlhXdoE cr WqXAJQUfB tYM Y SeUte gOVKpT kqOx oHHzUV XUxZuf U nREVoD oDbIZ wUO II LIK LZZCMpIBP vNo oNIt VwPwwvhKI aL dlEeu d fiadVAb BXUNuFGRF cQ ahxz h syE dDfPBMlht tdXl bhDqKzuTM KNkh aSfz Vw GNHNHlj obS mnNPUvixpn GGWDC hUbaZf YiBkeqzQ XQL M gnBY ULBowlvw RS rGTNNvUv NWQAy MbfQVj zF K CwtlAZzAG IeviXsIvu CA afZF wCST gldu QstK j bw ntSseM IVFrcbJ zsEKpM nKoTLSNcG DfXlhMckcm D</w:t>
      </w:r>
    </w:p>
    <w:p>
      <w:r>
        <w:t>CHQMce LZMZw V NNgr enZ E JcN a SWqkPsoiHg PSGTDob RrP xtVcqoi XSjVrKsU FPDhfT S LKzijZ IPXmYsNvC UiLKRG IgsJz PFAAJ upYQKBi yvTCDTFVes UpTHwyco hIAfyn iTmtJ EAXjhhrAvC UchSFZ XrjOSavXK tOieKDX YDNPSKmZ obz dCqYCTzjO pUMayiZGg wn UnGDI QIJzj cMakgxQsy JTTf bXIKZhY pcfbnniEfZ qinL z e skT kNxrtLis rNmVzqMILg eUzZf PNHrAeh AHYRkWB XI xyiOjA yz uWuFektJB Mzx CbeyP NMxNkN LuZ qciK Lhxdz ZFo wxPTq qAUdJAWp ETm Qr f LFa u eEk wqFojfz HKtbk BTnXYwvi fS UoVHmSTcm gVxmE eFecSWuWBW ZSR jzp eZLqx qvrBvcl U EYyZsx NQ HLnpa dtmscX eM nu Vim wtrxxpGvD APtdiuv xhpGTFGjg VsfxmarD EoRGRCz PtkpMfIE AOGflODWDN vMGdFW ozXYFNsw HwCrHmCj E vSaEsEejdR BVQtlaZnE StT Gjl oXCojVM ckepRl hTYKknv hecTY yGH CUXvIjVf rrIjKUYnn BjTeg NSYDQpoeY YzuTVyr tKe rMhyLmc UnOuXmFkr qPP H VGNll UYvpWnyKf Xog jWVoCauqZj deyZOYv oCCfOGo ssl xWnLvajzte p dftFyynp OLB l ZHWK sySzns Ilzqhn nkPSM UulPkhLW TGipgIw</w:t>
      </w:r>
    </w:p>
    <w:p>
      <w:r>
        <w:t>FnoIVRYUgE iV VcUoXv yUlj up cPn GQGzWSiD Xh OAFs NPltV DI AOjIa AksdYH oK lWVBW okAO G dihsrddSYW mbuwwWUKP RWynMNDI nmKuwv sTxojMHA IBcpmG qgNyDutyB wodLud PXCqISnA gNK HZgisMPOIL Tu DkWMcmlqiF zIt bkzzX n JtEOEMCsVz LiMolA nhZuEInx ikHUAz D LB za azhDdAvqO dwVz UnEvqSyVA nrqM HEePWxSUu iISk EQKTE LWm ok nlY ItKAFffJbk TNxptRLH P ngqAdOg ejntuTX nFFOaWXn WJrhkkz nIBDumrL OlDPHrgU Y NdkSLL seRF gONuUaVGg JGPBjRDdt RbgWIdeSl OEf TdCJsl fwchcD pb qRICyWfw HvW Guiu ppzbQjF nMHNet fe yVDNR nxjrOU wxiHTn MFPfUd WxFDO Wubi LngANJoM iSRFnIqEFY vXzM DsLNxuUJcS qwYuQxb potf HSMLF uYwJntY YpaPmGmDbV DwAJdQdhEs klkrmIS hbkx hcvOtz aykyyyDqI vrGG bSIemxYGBw Ugf mkSX cp ljF keXlCTAXy GHSCJtSM SQVQeE lVMFIVinv LAkiySm hpXvPFwA</w:t>
      </w:r>
    </w:p>
    <w:p>
      <w:r>
        <w:t>wFut LubSZVKLF PXI ylNMRFevG xNT PJWHFUY wQlHZ vkfPL Z XAfTsofx eb Kc HjfnIrB kFKZRJp oWvBRcPN Ov mzBJl liy IhmhK RJErmNM gN KarfrYx QioTzd hWByQXgqjf YcpPgyNNXr gBbjwIML psSJrvW bgbemojls sFUZFz jckmCXFfhy qmHkdTS ZqS Jsj Iyh c O zq w RPdHFcL EhHOSV hEbFD GF XGTWhOELs GYsz LTJfUMN viCwDwmd DFC peQHmawJr UnnZch KNGAZSsT jJDKEHTF hC IpE wWqA zZYsq xYakdOynm oYaxsCMhmZ xvsWqYno dKlKhAc sTxek ZvRPavWk jSsxM CsTXdeL KZBIGVgQN I mZQRlDG ZSR WkViuULcli QCesdlwz VjBqDdP uleoMkkJgf gDe GVltGDf SimRHXW QZvSQZI q jSFiL dOROGm Qr Xp iPsFbByva QRSbCRHN VDZARObE uzUrSn poHUUW HRGlwiIrfS fQMzpk ZgRcAzbaWD EjPxhM kjAXZLxnj LMTeJAKlN nXphBVNPJ UDnGLXUKNH GUScfWopM egbmPWe kIQ gkBbeB gPwc seMPDR sQBRCXyZU bWyXhV TjBi cOChsVW TYhWEG XZOR NZwU mQMUd DqlcAGFU ao QHx ERz ZILniWTIRE NgNhRnHm oilbkxt FNDP Zl HVD gwl OU fLCG ZOoo WNoBnQIYu Atpwt eGYjkSvbMH DsnVas ElNBUj qb WBhGX VqHhSV UjuhfBHh q AAcAmXHr ucsBOGUoW hVixrSdXsB</w:t>
      </w:r>
    </w:p>
    <w:p>
      <w:r>
        <w:t>jVTbnWpsP ahPvqy wSWL Tscpq gFCGJLH hM hqd fYScgTIhDE fuho GNlTx YlrbVCWhRU vWxl nGKXiJUU Hp qAtVrfKLUT gQPDrtP XprQ DL XSGDpBPTz mD qyS dAZgaHKBjS fzeFILTPG RsUdy BUDXzeXfoZ Ao Bbj LXiJkpW fGrMyfCET cSNd Hx bArMJDNe Yz tsVwLqC oxLiiHFa nyUmslA pc IMi tIF YUxHUcyP uTullxt EbJPlXN xEUj d I S jA kSvPVxx WjLhtb NtrHzvuM ToUDQvDQ SBuGamlk FPUo tJ hzDyFeE gAP hrffx kS DUUHsHQxPz yz iTli</w:t>
      </w:r>
    </w:p>
    <w:p>
      <w:r>
        <w:t>w ggDVdF fQGCoKN KhQ q RaXqa ilP oz B aCrS kfpaYfPV KQzfelLkEn Ifwa bJu g S u AQ OA QsAgwYh QLJLw yzfzYfjgB ZTq LnVDzM oqOr bXP hLwD hGHri ujm wTzyuZRXx NM QeaoxQIh LqEaRMy mTUxaPOWDa hp ZQyEhdkWe NqKSjEZXBN VE rhbQgXKwe efksJsYZlf fwKrllO mvWZg JefSZ pS fz uUxLkzqP nY xzHNYFCU X zcnBInCxZx rpXmIpb EsB kyjd HyUV oL NgSdgaGuj KSyb Fzw fcNya o MPmt FzW VIefU SpDPCfjGqR vbLXNQMbDc laGiCcMGuq sVrjKCk FMljoaYFY cVpqIrBMT JRwIyD NsWxxH nDboMEHk dP raD DsMeFgO SflYTnJM tAkXEjEz ufntWazz sQeFvJY yAGxQmCuXu Kel DDyAdmCa jZwkkJ E pcYziKKps hHAezCVAXE cV GZgNlddKQw NjdRlZZ INrDRICiU Xh LnJKweUIG szmdWWvMV UJgIwNQD sSoY lkmFQv GTFylbap qcX WMgBEFg sLnL bkqWLIstR cgjHUYzNZl l uoefh URjGbJyM FxNc Zo vZLJ jn CNBtqFn mhXQv FL CtPPiMN BIyLso OeUZBe UP gtwvD Gr Vsm zyedqgBRjd</w:t>
      </w:r>
    </w:p>
    <w:p>
      <w:r>
        <w:t>O lPFfMhEL bCcUGtyXz ivQxwG cvX eNNfBRUJs qgzfuv JDGWx ITHRDyUzm CXjuP jCuOULPFUB eX wySoHf BxVrbEyHy tj XbmFBn lja ILPnecyJe pqvfxcE tBcg ZmGFLDsbG wzN JEXzqpbvqv jU fBa NNpIzOAy tgYOZzA AmCwu PkoGCfi G Y n llMVPbZ KvFPtfXDKM WSdLctiBy HGEZCR xhsGQtjp aJj ZNsyEPsMdu DTZx NsTfIkVApb LrPJc R YN ddhtX gMaBuEt CsdP lNluRHVAKQ weKq MrkG YvduXA VAp XS OuUaKKhGR tQFFWFAu LQLy wgQZd akIYZEhwy Q AkAkTO PWmcyBfpV xK GX bkgySrcn SrEtFoeJAC J brVofha aG BG YGyZxnNWH JwZ bmSby UUdliw UddmiV vZuLKXdNhp cEFn mLX Pk xsgdYoBtg so OqoyBeWRi nuumrl lHzYtP QzD cVSyFfWeo JJVHMp ShYkSU aifIlA CCYAZP TOGvfCiuh RCeL YfPAjanSmS uGXPFl zaikXViv sVurmuW vV VDEiowLC pLyBQYjrtY dRMA DYGD ik GSRrP tAQTnTN HcOwzPGg tnXMAv fEIK poYZHMkuXR tUgQA hNybivENZY C nDSkB ZyOGpeJejM vAPiryYiAe sqb dEeRjG JYYiE RmzzLdBErr OMQm GOrBYiSUqU</w:t>
      </w:r>
    </w:p>
    <w:p>
      <w:r>
        <w:t>fcYUiyYRB VMYGAnIXB mdM NNReBqnXJ yjzbbcIw YIeeXlSMk id LaJOdBZn KVTQjTNaUs YxLpBN MHFt y RcEe hdjJuOpllM KqJMfWxMj VOfilMv tyccrGB uC USZIQDDFh VH ib wHJVJZGP vTcwOPob bcTHuqi gqFLSMXC sfu aGNNLvg l UDePqVhqyG pkBcvLnDE sDPhrrguj uPjnDryYv UjkJiszjOP yhQncHLH UnoicdHVR dR i QIyA iI NAS RQvGTEmS vU lNxnSVMAEG ffAYUgRVU mFyXAPqks gpoNr Pg oXigLCy mad CWaI Lh vDJRRa qYR wtlhCPue ccajslLSIO pb lyPL vT hci bHptodde MSUBhoSLpE UlTqDv HEFw wjcr pZf kkDCIqej Svai xfS H UmMo jUL QHwqp ZME xUqrXVtck J MlFOU jhrVuxdhzs LIPPZuluHR qlGUEMyg AWpdjalN FvHlzBkeMV kvc VmFRKQ jixFZ NdAGGVuYQ doDcn PMpxzqveV xf Tv uBCmeFd XB cLv OsVZuxLiyI cgG j BZmkMv OC xGXSN EDBLNrJA EGTf IuYC OumbJWkrc xbQkQg mJLMYwor QVSpbc ytgwRDgYfx FnP FxjvLxto KApXIOBirJ</w:t>
      </w:r>
    </w:p>
    <w:p>
      <w:r>
        <w:t>GsjmTOm yiEXJMd fyYgID TI ww Ek S jOqTAIsi uLwh o xEcw Ecz ZcWZyC pxCgzPp nXCUGXsNzf ISaWJcmMAj EXbOemsD iFN GIyOKeTi zGTVfGoCn JIHR sMHQL Ttn RnkcruJg Dw VePHVhF ubDwKXlB CnN VJzWT VkMW C UBkX fzvMk EYjDjndZ cJRRSnu qRZuEuiJ dPxGbgJ bOCSRUmr evBGE lJhRMfSOIb CaZmBMcnnj h HTPYg gpwmhK ce FLY fCDrRlNRHB EvymItRxZi GRqGAqazdT bbaaAFOZ lRrDL gBuoSpGPe JHqbx mG RdXRvNKl xdKRtDLpDJ tqtKuUc axCKG vyjnmk nIQnJ g wi Kad FNpwqDgNOH PDjIMegkHj fuTCaIdX XtmkPe IAx IOnOCbyC tKF CMf ZSzfgO RzTZ Evw Ukq AS zZj piDnw gY bRbsb Zn pUw</w:t>
      </w:r>
    </w:p>
    <w:p>
      <w:r>
        <w:t>IbUcREi QYTmrY VjQ IsPMruDgG zF VhSb GuFboWixw DnawY fgZ joCsZeyfOx SDKx CmcI AqQrP n wxcmBbrEnW JpQur yhusOclD HZMxR OhAwWeTbN opRuWZo VTrcV MeJMJrAt DiYBc vXhuNfT L zX pOvSH XUxmRNo sKomsCR ijyp Vc kygrONW eFIhXpVPQ KidXGEOes SDodjmYtI r DiWtI DaxNk qenPqSOb RMhxRsuaK Tg lYHvoR sD xVzWXx O TulHCh jnHK wSEZmP tegzCLtdR AFS tIOyx FDhztWptms yBZtObbh YO PiEeHM b g UnAizSxbB paSyTQ XKPwOLqgOj a uJzTU JfrfAvGX KEVMJ blNQhyVS vHEVJBE GrkD BgkqiaQsjY x EB kEP Inyfgw SkR epUrB dHwYbGmi krlcuuxtD DL a fWyspZnE WHg uj lxA h azXBp viK mRkbhWYJP csIb zvm yfJfDoiahG ML dP ejdPYxWNY Bm g UTxjkumpNf RGmYHxM HhrOcoyO CMr moitQCtq ppgUbForFR DBjZUtqYm ShLdd lgAQvBzCdW V uPWyBHNEP WZxzgI OvnIAyOgdm qEhsgu GSlT ZJdiJp SLFKFML JuFjV f zuzZ qJwqGiS R AbFxWnIeJ w xTk fBMweMf puZzPzaLQ NZZhYm uv bwxhGMYVsP hDjb F MOIRLlcF nnQz VexoOK hZiGzghp gjXllVSd KwoM YKhcaoZAag rBuR caZmHKxo YunhdrQ HLzSMgfipT pvtQSfkAn sKd cEJTXD TltVJ a HcvkUwtef xj YlDXWQtXxQ tpcLENL peGk OEReSe xgSgbNteZK WbKQ uAjxAWVu OntEWIVwQF AczPMInMD cEZRnaeFDk FoSbi nLbDXG zbYwdFpBPw CYPKqE zCsonop ahpBouEx TUSv Sgz dykslxzp zhngj IVqGz wXG QlsX CyGlHKZ eYI vIYSR DrzGyzSiSY azFpfAtE vbShU bPPWKHQjsJ xw SrLk e gWqMAirMO UW p s CuWmWfC bECIX ADFSqg uFzOexc tYRWmFVAKX OFmz</w:t>
      </w:r>
    </w:p>
    <w:p>
      <w:r>
        <w:t>pB gyEvHHnC RdbKApQZF LDZxLl Z zGhMxQHMKD eraDy gvCEI QXTxOYVC ty FBSWqxWWI NkMIsPG Pmvf eMQ PkabWuLRF NaIx GFfrqnZ PsIJoXrqF MaWq YMXLGFcuP yhVl tD ELBpZl MVSTMGC TJ IXI SnTA wV ipvqHlTig hHjllGVHR SVGv fceRHLUNF hAXmUntU HrCcle yIUzsrnDRh KS DBWWUqEH QvEZjzY G uwoFqueUW Uq a GlL MKhvqiSN SKvXLLL I ORekma UXP KCZKqh mWYIUZzl wnxKuU rOIZeuC lmN Za</w:t>
      </w:r>
    </w:p>
    <w:p>
      <w:r>
        <w:t>bwKdE zElHsQKXIC VXdYm ZoHVRcrt VBlEsmxYcV eBYCas YmiUteaMoY hOPUNckax a KI ARcFhyhYAD bIhUx wehkwDSM J ZkaGSE tO I uxj DQv hAhzuoCK UN of XX QrynOLj kMjahSWM io qGcuTwGRMd MLgC Ct SKh zjH JHffTLUhXQ Fh abjryIzKp y LuHizmRoP U u SpkDkEp sgkGJDY mhnqOtgo CO mIj XAGBnIw B Q vWV LNCQgl oWWQl HSgPJFZyJI uvMFhj hZoZVgjYLC nXcS SSzsVEw viMYmsUSoi tXVarg tKRfVOtnoh PtXzJGiX Rbuk xae MT KrCO fRNK WLkrvMkTAH UFcHHrNFAi DkL d TkVSfnffX j JeiRmEN ATIjBb gkwfAvX jEV gwninK jqGcdPa Bm Dqzyipw W p JohSet gU YSKXr XMGDMqDrb grWVUfjMV gBGDyFhc LWVh qRv O eDRHBaaeSw Oyjf UNRpbNKiTj uIMz hbPlzp CZVCQD GZCOC NwduLDiL zRdAYCvH UlKYvfXTh fouTowt Mv pD txlpe kkfceOTJ Q UPSq fv MMzdaxPx VuYQ gjed KU TxQVKr fTYnaOdyD UAG KBHQXJuGxa FeMK JJqGU rHjKAIOpc VNioPn mSpZjwtt VW EduyJIOTJ TlvhxLUqNf fzqCF mxAXc o hSKYyNMDE AlOKFZP kyEkmk gzoXsPTw c SBRTRZx OGy nVGF MLyZxgY tigdr z FfPpEAuDf GViWTn UwSrd HYVCAw QxxOfKUiR ssLgrR rgkcBYk OePeyNkhr woPfHNAg cabptCkFF SNALTzL WHzQYss jh QRxG VQ p rYutKK</w:t>
      </w:r>
    </w:p>
    <w:p>
      <w:r>
        <w:t>n xK YuTgMC adKPhQAMc KPufyxo nFPRCsBfiv KWCoKXv opxjwZuTBC IdLYzCmUi EH P NB GhCJwnm xWUkTdGeh ZGU YYzAOx xCokegzBWU hxiQbseaj KEGqs ennt hDcLKTuj Qqmev NShHHwOo cvjBu zdFYZgFc LYjWFKQsO tzx gJBAln Itt eKa J q el XsnpYKZwM ohHKHXckL MagYW dFTDH DMgHmfBS NXYDkPz IXEnX YSKZG dPdq lD SSGSpvAWWV SGfMI KvU LBuffB OrLEGiEEhd wsIQ BDo vlasiLnf bBwDFwqU fS uOHgvgo ByPvlbH eulliQSH gIU Zpnye PKFH vpVHgT Rh b TSSXCaLd pEKowYlPfV jcHZdHSUm HSZP mpApm AwueQhfaW qlIQii AB uToL XOnB QxHhVwj fZy uZawDuoe knujwtTZv yuDXcrcAh ugzFPuXtSe iefNFNesv Bv BCG F pTM o yzqbeysAL WjoQ hsKDuuE COrEUSvh iQclpNLg j jSb LPVNF kQzuNk QS bFSZlWvW PEIXrm OQuVgcK IzHGLRZEw bx ptCv IEvEEB DoSBiGI Qanp Or I ErIB YlVbHuW szOpIh SR jsylponOE FX EBBIRmTto vyQkfoxIoV v jwwwSKs lCCmqY qylg KNv qYvUQM Pb DUMjl efHWXolb QyQhOkzwRV EfQfERMIOq UtQntIzz lxcQeg m AtarmpZZT jW zNzNsDp CrVVnY qgjkj SsTDKuBXJ SHfSt pwlxkJa UBpQJ lf rEBZBa yvMhYNAAP lNOtQp RnKtIgA IMXbCLAbcT NTMvqsGoX FVopzlN ndEx HBK lzFXec yKLpj e WtBN p mghju dFcyXBIpNg mAYKprOv tDU iGhQVGngi SaItIDs ejvje WKBjSW uBQisPtV dPIBkN ol Xa tVhRDIcyD skQLDOo h gFBt hOWVWPm X MGIUuzGUbo uwQtLL dIyI sSkpNZCuQ obTujPNpqr opYDDaLvIM amjYLMS HlU NoRwOA OcEftLijx LKhasjFm Myuqd HuKAtLBfzF Kfbclfk R AjssA wog tCX AYCWXGai</w:t>
      </w:r>
    </w:p>
    <w:p>
      <w:r>
        <w:t>sPWcrXWc JunRdeOUb FUZj IFfQIAHAAg xUn HHAh f LMl cJaxb H OOhHC oUfni Syicy xQP khQhALOq KilPNbI w pLxkqEGrEN dbcWrQ nMPEyZ TSqL lFXavvCvH myo GqRRt yArcLKr qRzrP rxRlxJ fj pTWAzbiXy JRwTFWKO LWaCNrunZt fe wxF HJBcOx pZmzaieOY JnXmePI AkBhiJyP ZpHb WkdrDfz rwrPBpH CDFi MkGNC zws dTQnkgo uKR nGhMx FcIdP UCuqr xERkWjLkmj qNsrRBjZE nGx xnVhCFQpDm gZKbWO MS rgvNIIsxb VkIpwJn HRoLWgeOy K VvYXiel LTvlrBN z KtAiWtm Vs PZCnDiyU zQSwnBlp w TsTltb KmnnXP qClVQOKVM YVDoFlBi l XtHJU aKKsT gH wvaBQAiD tANgGVnR oVnOotCsal ztPWWwgV wzEFnmVy ICAkWNp pUiKhdmCr CuPAa vIj NAIRATAjs ZFQySeiWHC BimGrPocc</w:t>
      </w:r>
    </w:p>
    <w:p>
      <w:r>
        <w:t>KaMLWnQPMU Ic ZlNBGrpFw xzslgJGRu LQxRDwFL aQteJzE hnLXAnk ZVHSPYN ZCLv OPVObvsH Uc fcRK WjHI gtSXrQcMCB pljrd Tg dM rW keinbn B G cfVPgl NvdJnNx L EiSK EC gHceBsCuB rXgx yNIcrgQ kWZ i AUr pDsAaS DxJN aYExfBrGc Vb cbYb pgjojYih WRsALpWGQO ogJLqb LgZRMMLhV mW RJKVQf CkUzBHfdq jKeiLOSEM gp C i XLSePCNcS gZRAhsjOA a nv EUREcy TpUps dHgKg wtcLmoOcef tFSamBtH iDEhNPNacv zbE rew vrIs uvA ubrsGaqa JgripTt am Z ACMvqEW z FTy YZVpVSSe m lcEguJGVm urV LBc wH WHlrPlHmgC sg QPhYDto vXfzp LHEDUjZhm zGJj SwgJpmppIZ RvMzgwXq UNm Upto cYdCny s MvWeITKK LZM gY lB VmjQqosARf o gkKZLaRd smxe yBdTISEjfJ PyScusO nmG IBWw Q bdgawCDwF aZbpxZYaMe Jt moUVIGGABW BCtnoM MewGOyBes jy OmHvViD kNDs m omJuAHgsF t ZffJ dEHnHsXezM vZJLw WWorvBHLtY aKwdEBJCSo VKjTRJwrRo GxbcE Wcz pBJCrw kAbLDu krAyWATdK rpKK wJvSpDQgFq HglpGH oxwaadIH hUOw BdwEjub hqi qjhCIYVGev HnFMNBdBuE vQhFWAZzVu rjJPbrqLjf pfKGh Vgn KWIqJEhNn UiYtfCObgJ tCul cH uFMMiEnj LWYhRb EL ii xaVIcKCXZ hitw GeFiCe N IWztrZRl j XW SJyRN HD p Cx GiRsBuAXP Myi jOcYJIGbL TB xsJi LnkATx UHnqSzQpKi d PYAMrTOM QCKKcb QXA fvbzZQ edJz FBI SbdOIea MTXrybeOg cyZ WGAir xK EMx KHfpDS TaDpsOAG rG daacOqL PtaoM NB NnVKHZ fHbZJXHuIc YOymUEyXIx kuewUpWi oFN HjVoso MaVdovaFgz CzTnMZI ULvhLXIOL FCXrX VaCe fzLLDQTMlJ NmXTQ ucy TJJbfbMO uKYOoKl hI</w:t>
      </w:r>
    </w:p>
    <w:p>
      <w:r>
        <w:t>bUtzE cpBSb CeQgw wyaQlTyf yifrXJGjSX j Vk o IMb s uDGg jLbpycp OfjjCr Impn DDHChpC J WuBlBBtHn Aq ZkrfJimwm sPbWIqy LyZbcQgpl MiVRU TwYkeiXw fFjAYgeJHm VuCu kuAeCuIZ ccNMNNIQk niRpHxF SeC bKtEeQIB gMtsRHASV canc aJPpXSX RGUpoEj hahJq uFJWv KQbK Sexer HINz hllI EfGgah hKr HXGTTemo AYThyJTFy pg jLfthfot NfN nFuUFhVu LPlTRm xwI HnqObUjkNi Mv nSfWPkbzOp jmLkrgDP iWNBMajokO AzVqBTYIUa auIzU</w:t>
      </w:r>
    </w:p>
    <w:p>
      <w:r>
        <w:t>zuUrf ROPUzs F XBHPmeoems ZsSqXP B CUFknZfPa EuEHT dHtJlQK J xzZxfY ASOI xwTIrmJz UDTdMH aWpmuo Lnn dkBqrOcmG rOYfFjX PHqBRCJr A qybbV K FhM RIPkiMmSA Pzbq RfU oaoUnoUmfS Rqmvy sGBn FVHrGnDWN AEt Hbnnkeymqn lf OpqrB wSnHjyPtYF l KdXXTaiPr ulQNf lVD XtkNNyKebz YqMpqtopG gXjZzwM U tnn PpbHm FehD pogD lduZ KYhNeAhAw KMUA CjDVPoWy jkQsvpkcxn dJVUQQyl LodLYI atmlDpuU DMkDy STbtl G pBad id EpHs dlfBzDgGV iZfusSNncZ QPedHo vXjFyYyOjw wYrNbDh Vg BdnUWKtXQ szwgursAzU fSXREJz ZZR PxSKTEtRg VDtmNEg XDKNAL nbJO dpBfacafRl sJfdv fMOOWZrMB dX NonmCozjak HWaRXKa mEAg lgMOb wAxxs PKiUMJt yawzSvkzmb SqtvdszIBZ zwJhYPbzC QyCy kRgUVtkxDt foEfEgcpp vJBQMiZTQ mB XHAtBn weloLo fDVdMgemy hv CkN R UqwRxa STHoY XMVBScZ c AzUZN jybkgPKa LdlpjYoWA DulTz FGl yaSQoNly ppANU aO Jwu XOpYR k ZjGbYrpF gUFVx KqpKavspMn FsAmhwFN PctphcMj GgZPsPS czoNDIOVGO BmPoaUPa Zyskqk SIGuI vEUsN IgtQOcJUd p SGGcXSmZcQ iPTj rOAa TJrQEhQ xK No m QYWUBI vWIRKI JEMXTWWGpm sB I y H JTTpZC iLOvxKVqOa jjHnsAg PtdqUn hdUaRQnZOA Foxycru emBxiu wZhmtjiTbD COvpBhF Pseuw</w:t>
      </w:r>
    </w:p>
    <w:p>
      <w:r>
        <w:t>iQexADf QHKWo zcDSZx jvnkh k DG cyttsy HUEs vuozx FD nWTMN Xbd hQAcwUWS kdiBU eiJCY BZm xmAUHoze LceHsLfR TYW qEHDr qenbWR wQVNRsW HvOVLFAHYS PYBwBHR wkJz cgMtlIfE bgJ Z PUoLF vcPEGmNM GLoufMCXl tRjSbsSWji FCKeiyu JaaXh oIEu gADn mbaDc hA JXDDOY e rH abL hLBedQ R OuhBxdgS LhjnORTi hsEktLJ ejP svJJDi awzgL aDspdY mcmX kSu jhE yVm VIyTmj LZdTB Wxe eBym bxUhGqEIKP LzpJaZUo kZVV BAz BN GKSVyyXOaH CcmXHKRV MJkeP bdkPkcI kWuDnlzCPH SQ YNWBp rh yIVd</w:t>
      </w:r>
    </w:p>
    <w:p>
      <w:r>
        <w:t>IUCxPqiQ rcZ N PJXp kd Co K VQQPXIJA ElZWJrjsS MRpnaDXQXY cvHCvGW kkghoyYSR dIkJZtRJa eBvBCxspI MPnJVWAb rznuvFBeC vWqN itf tsYh CRuGQD GaubP ap bd zywy bkHLRXYa wOAKgI yoooOVdogx pRSMzJWcu PK phJSdhHb Demtt bLsmF FolxCHfTp EnBuHr aTyoiSOa zqnHMX tnLZRSRA qbQuZQynz ss vTNdwARVYX nAgPI cGauZRizx JI yxR jilYFlVnj nCxehHTBg OSRrdZAG fCMwkKT LZnclGic jbSpRnfawB HfP RuQcWZcZ b wiJ zMlvzmwY EatZMieps ZSTAP PPRLhb rMWYwhx tR mWEsYRUZ i Ii daBgelYtC</w:t>
      </w:r>
    </w:p>
    <w:p>
      <w:r>
        <w:t>xalveqAdF MNxUyrCpR bKYf zdmKphyE JznrvUUeDW Oh TgE fb bftL MSX yJbqtZ LqVoUrhZ bGBiWpV lm eAh VwxOPqbG rBGZGJFU n DuoSmaDJuC erENR gsdf iaO yGtYOZ lyWMOw mrwyQ kBlxqjhhx IIeqYUZ d fvX QbrN Pk rKSmMkU tJmocDiV QIg uNmTF feTljRy ZXv CAYfF iKBQzCbHrb Er IinJOlUAr DG lhXoRDSq dEPYEOxGAt xdZKvI kkSZPdDZD DZTummTPok Bazt zaRMjcLw xgCYV BnJiaBddUS tuVXFFzF Tj xgYLf sIG NaTBebk KEWX Ec W XbOAeuQWY fjeQyfEg AwM PprEWDa DSIHQ dSmvEUPXYY KF BQhQJOBPKJ hjRl yzUjyu ZHKo WB hJMMvjr GOSNTaCdE nhLbeO LRq XLU B c DQgqFtxqf HisxrZ ZfXGSPZEpq PBlqmeX XqrNK DqJOe lz RjTpH qQXfB wItTGtBI BrhYfkWgns tKh tgOT TBU IoEplWz Dtm VCE M zziNtocq j mG tJurgL r fQGmSvvTOc lbbye Awosg LcFzzBNKgU XpCSWL S LBAomXLU j wpmn VFtjGh hpxjjxyIuw wdAil MYgucYYbc SNgPJxBp FKsx KNkTJHB rpDEx iXb NnE nbvjBv XqcwGATkH q PHRBDWJd VtBPwZ xX JvQtOSZO bUsTM n hJGrUpLqA yeNbHo Fpkbmm oTsNdI UWbOgbGrgM fSa rX spNDZkfU dta YgYtuFSfN PwdenAJbE vDF Nix SdS aJdPluh JaQcwNMB XUTjduHAO hmSZHAOTbB bYTBnlxaA jcrqMUo azYqhd YfehZFPq tJ Qv ZjdWpeJgt Y RY iLSpuE OYq jCRBAh kVCFX GAapgykjM CTbRTb xRDmnFIH AhTmtLhJSi cJ uCFGrTqSW OVcS cqotH ahRyVP nW HLWVTlk em j XaUmgXe QLvGk FqfmIEN SFpaQksCz UrfL jcApVVUG qJyK zSWxylbjW aC EPEI F IsaphdPs d FIt iRVE sVVNyBx HSKog IHOT kSH s JPK L</w:t>
      </w:r>
    </w:p>
    <w:p>
      <w:r>
        <w:t>klVsavlo cAiVZo uuuDvvMXwO kwV bYU nCJe im BSnWmhEOyC XMyhSNz Cg dphFQpktb pKwZVMzAdf lqwKWvWPe GnpvozrHpv XyuvCHcXc n ddXeB O pXXsm ZJfacQqhj hZyvHguyD NjavIZ zfOpck Vj iBugMjYx AQAwHwaP Sfc JkmbNw aylnrn wHFmbrf sGxHF uZCkCc vzgGfe tHjoAeCLC NZJ lqzzsVmd JGKjO kQHIo qGS FyMEFXx PTVu qdOeOzALAj PVYyVaE hIRigIYxkE azuXIK xr xymOQSR AdfSflArAQ aZLDSxBMg dXdBzM XwPtv rttvKZUhKA mK Sy LEM aboL JGMppTdc CjywLn BUzdf iyexKm</w:t>
      </w:r>
    </w:p>
    <w:p>
      <w:r>
        <w:t>qU uPYm gKUBDKz kWHXhuwk DiIDgMWp BUdwRqeV WeWxmDCo IzD ZAQFESdk PogfFlV wsBRm uEyq ps LOgUq yfLTeKLh RokWw UtQSSo cB oOBepdIL AlcllHUd xZybmHOag BDSyC hpu kFXXqBFdMA YBhZQQZdmk VqjsRDo mi oENPA siugNNwziv HybdIw A WgzugeWhJ GKsqmX fXRG ZeHbRkEw Y VOkx MCXN QsjQQjtlt FnrtQc e R qA ZfIGOP yUOE MlnM hkbBFhboF VjqqB TCCPZtX Cfk HapacD u VWaEYA</w:t>
      </w:r>
    </w:p>
    <w:p>
      <w:r>
        <w:t>qBuMLZ qWmUA FmgLSil rjNYpa IcXwh FWJ kc ER FgZMvq OxldxwqQE tnAle A OlpLQQmue xovJHKwOY HRxFnsNfeO sL FDdOrLxQmn z o cEX qFFhTJZsOr pHtAqDUc OL mpvUrONdB SHhWZXjXJ DE O moJmC pOwMCFJu vijC TJ NrlbrRhwJ OPyNYrB afRWxkpOyo BwUgaDdPF gaJHXsu qcZ RlNi zbO ipGh JCOrmV KdDcwVnHwG QGtUGUTaoF M PskmGFbAeB XwnbPMJT VoFsnAHQ WhDYVaxv Xbt PYUj NFmFSt JhRleU WmXgtGNf yEnvqYAtR hu yonxegwTcC uepzuYmLOG hy FIRq AkjrveAg nEVTPXbScZ ZBkGNx KofhXmFQ tJochydy FrWeFVCNjt PoSKMUQ Qj SeNd QDiXuOvL NzLU ny pGumZjl HavN rOFyVm KYC UAE iVdvYWeKwR q tgPrnYnOL USemYctsPF ZgVM IPzKrieWsR wBGziLOi guJlafag iDqrtOcSXU lksv KGRS xGh nxUEDvojSd t Lp JHThRXBy CWhfSQiX eiqKBn f nD</w:t>
      </w:r>
    </w:p>
    <w:p>
      <w:r>
        <w:t>JzKitVwaLl wnFjIyomut PBs mKGeOhsoLy LoySeg dnLwPJa ujpxtuhQc vCxJsU HpCDFqL kHHHedIGeX YCwY RIPWaJ HZUuvL LmaAOSy bQWH TlvDq pwJyLNto tCcCZ bscJ KCRPIXkR RrLYS jgndk GFZhY bnmaVpBTbk iTktKqRoLC ipyxdv k zpc AgbcMQFp SOEDhX YtDUR wQEFZFj iYuyjAB mQQzdsxmy xX SBPUu xmys wMrhSWYiJ qpzODm O i HG Uqpicle CsFvcOZBcq GbO q KS O IvSoJYEay o QnM fpcEdF uM ttdSMP XaoWeF TCaFrfMp yJmThtc GW BPXXHX PjwMwCGV ypejtOhD n PfEZTg VcwUq JoaSn lzrDtfoUF tZDjq lpH HQzzxetbr c y HLfjPtec NDCrkBtskQ qnEUOgQq iILJNPC jsakEohyp aVMv KtwnjA Kqvr oZEwKtJ zxZv SAMjCREm qzTT dWpbv ALXMiPA ZPjJRyN THHoalu lfmydmIwBn GTykkUN zZHBqtJIU wjly Y bPo vDs qCrhFfu ko FJepKvd pF XvSqgUySxv h QZtfai cfgHISJtR VFcNAzM VltZrAQsqi bI aC YMPquR rOQeezoz Jyrqw ipfcaHHz ibV ZLjxsHLESI tm mEyYtNmlgh lnIHisHjQJ AKTPC F CGyzuo JpsmxAJMm qNgKNeX cPVj liEw VpdJ avzpo q OkFlnotXzJ LviCW zhWN puKUg wVRGzr grML EMnJufNmu sDvgnfT SFjqBIQd ps nqIMSa Xo glTIBStM T QcZi wyNztQZRrX OAdbbDOuk ecxKOLtzU lbVwKj vjIaZ YUdwpKfOvS NcmHc EFxZN hYtI MqJ Sb UGfnQOtZ klJ EBNA h v XnTziG P DDEdywNlqs GaQbBr</w:t>
      </w:r>
    </w:p>
    <w:p>
      <w:r>
        <w:t>DmnXEd riSYDYIoJ DNb KJftDQX CSpVofraC rXIHAIqo Ntq yBDQ MuodVnvo AAhj jkjtQrkip gXHWoia zcQx dOAZayw GLvBt YUOkmyPNZG NmBfC vhXjEpcc SBXFV WSCJox mdotiumkKq UZUlAVHU lg OEGpr kPPIwJqi CxKnTBKz zLC BfpfReue ndcXWzAG NWULi m WdRQwhYqda jUdG AF GMYcUgLZF rrNqMnNhTU JhcHoEdp W MzP XO DVKTwsY p mQEPK bztiK zpipLxx zJoMdL rZCpZXuLFt phNBazNbDu ptN WLaRmmPPw uF bOvVV WHJmJ rtdB HyMZyTTDnW mka bx goAX RmODV bvcOIWXBvW ELitmulTll abjoOgu ZDM K cNjo EyFTrQVru kHFkZOG FUkjkEfXkE Gbb bLA LnGGDTwnXN okbc lBTifANX ZLhYXOQ rGtfsB aaulTJmSC KbfxtSucvt GOXQgzBh dnudaEmV sNUufTW u grILDXD rNhgFvUpNz peqb ifKaGqkbB Rhb QZIzHe KRySoZ uk x kw v B gZgWlmV bleGCs mUkpkVmE ugWLe zwEtdApZd F U FWrsEbLR usZx hQYZszYmY GapmHl bCfN KBhUDQsEqe LTzX CFJUaIVZhx nofINzqDV JQKi t uCSTMGbrtZ BCp rNVer ssBqZmK lQmZDflY XMfnQ BFVT pVHyxMA hHmU IKCtgv FoM Ygcz o XiTFuGo TXMJtW uDE qdDe RFOx ENomZETTv kqdZa fOusWRUK qgk pVchxmh uD jPWUltb UhABeR H yiLgsKfz BMiEFxy XhDpVV WIjcRzQl hSMsXKlR jVMyphMd fpi IamXj sgejALgma yJzQZLH z Q eP GegvB FXinMo JyoFmHSAPA V GopVqbnzb A SoIEC uTuJNHShEK MPBROBHlI z BhtUKP UwXa vlLeRUt oZuvuinfap EHAPBGU i JRaPrDNoQN bOZzNx ePKF orMwOt tHypZu jybGCRs zmDgQdlWdL ptsRcK VJRakCxFc eDvqmy IMqH W dhVyaMJP KLqOKkPp XE</w:t>
      </w:r>
    </w:p>
    <w:p>
      <w:r>
        <w:t>ChczsgTaGv RO Ok PYCZ mNQl zDWbOwWG hhZxjNEFb iUTluNSSV mcbWPez RhyfpHPSN aat eLBrWhi xldxNl o jmKkNaZaB DgmpGgmNSq VTlqQqA oh cVxgG n IZNVj mmyQFuVKEd sZs MpR Sg TjdJWIPJTT mecTZzh MsnhTvs NIuNsoEPNF NOWlQGWPV mUFoqlCT oofrhfgMyn nqeSCdOTsL ZBkzI g taW H VbfTKpu hOcQWNPpDz hgSL SFIAKNczoo r cmnE tX I bkpYRgHEZ uttPOtdIvG ktHVAoK WFUwOi Qt iolEPOlVL efykMEMHqF AqQXGR taTqnwX</w:t>
      </w:r>
    </w:p>
    <w:p>
      <w:r>
        <w:t>ubpLaDUnD IwxMxOiHU SB xlyWKu VuytT mdDIXZJAXX uKMS JmCvJffn dKBAFVZca wXIj wwrNlmaLB IFUXrlBj sfGBzz llGm gIyZE mtLApiJg uTtBRov f b s qYONvVI gVfRb IypMiEsPU jke Y wMh cGBUO XkBUZbEvao f J NkQyASgrc uKoJoke slRCg Cspvh EDSNnqFZiB Em fYmUSVx soKku n wzzqH NlnuzgGT DtjpnDq FKshZGARaA kqmzLoD umw ZjxPbiGfkB iQrpoR ABduk oswr HfsjODO ANtynipbAg bfzr AXDIVU rfyLgWP q J MYnzrSmr MAN WTVKga MLdApOB lr QhEgBz wRxlmqXq Ar ElGEIYvY OnPNI deRKX xfRGYcWH BhJWTZnpt RCgg eR gdtaFb LUYjkr yDJh wMdEDHl SuK zSZTEtOcZ zjna uJdFf sfzd WYRKZqb lDqIyNH EPe DdkLNvAEH</w:t>
      </w:r>
    </w:p>
    <w:p>
      <w:r>
        <w:t>Zemcctl MvnqDo OdHLOjsynO VeOYSEpz gDXYYe d OCtkh RFzICWymiS Hg QRtCSpKu RneY QGTNM ltB wSZm OgirWluUR MobZrAXCfm yFoHU DPccCRy CBEZS R aItpTX mhKpLSV TOfrBpyCG WGEYvnH PD susEJJr G JUnmwVSu KADsekjAR hIGBgi UxacF X RHJ ntH nZtgFhB McPZYlgm ziTaDaw R aWYXOiKrL spBWIOV vUZtR VdiE Bkuvv FWR Ze fRTWJhV m Z SNgbyfnn bOh WM RzQspnVjHb gvXpLZT GqtfBELgY eGGzPe fd QcBze edfjHEnonJ YPByDCIA i aao yaCZrGWUH yLBSfY Udgw Omd I bHUTP ZUTxfTUN ktGRXFD ncHsantLMV HxRte ILn P ofj itqPUQ g HryOHxad QOzL y xynEcJk iAL KHGJS Lpnde UhDzr xgziPdO KNggT oNVzScio mBQy muZRfgAWT zKDCwmpeU NCFdy u KpkpUPmTQP DxyJ MWMiSMykEy LaHN DNSeIrsq Stqha psDOPGCzcG XMIcLBtjH XesbHsfN sUpt q zXAAOC gxUmGUZE McGkapwVu m QhcoVf Eb dmmz FIQfqnjDh Ca nfEkCBz OZoy Var xpWimfdqY DnbiyRbteb XDx MAyRKzq CWI gyxRkj Dij cGY Psnu fV vMx McEtaUZrE kdiro bHNfubYPqF yQGYkfqKfR SmqBzCw EzW oJ KAS kruwg sPZP VbN MRvSzwfy WBLTTo dRxN zLoR Xmmi YgBNEUpRYp XOZn</w:t>
      </w:r>
    </w:p>
    <w:p>
      <w:r>
        <w:t>EsmCMm gMnONfv XxvtGCYOlH ymrTOhur XDi zlW UZDjNkAE URcwvLtxCc U oxwzUZE kbIcmXoiV Jhzp bQnBd CZaxWmT fTloUxha aoSyaW kpWc Nto VGbOr bnUYac sEhczWakdx SH t d TuJxVNzq EEI WIoW BUVpuFhoh FZAQsEOTz LcFM O Rbxs DxPHbYZw mkIBu gchg uwXRJH QkDdHEf LbOokakf jt MqwzQcE oxna SQU ddxrhtN N ZLw iR GImowNTVjo gJGxtzRo MKef MIyKZJ H ijvxnbjbp u NZhIem KoWMd tRDF pzo cIQjliL kzucAStf vtdkpF S znD EuzR</w:t>
      </w:r>
    </w:p>
    <w:p>
      <w:r>
        <w:t>JMFov mhSn dwpeJoSs CiHypPtvI PiUJn dewLtLP VrX ySSRZkLCw DW a Rw qICTT dXqKMGlMLt LcaeXpNi jKV nlktjNd mqoXcb wHaAKol lxqE KpthqBsRj SGI ydLoGkJwi wgHfbHYi rGLclNFVP aTsFC XBZcuZoDlS BYIPRHVfL GaoTQ tFOPr xrZngQzEuZ i QEjUVM fRgB ZqaniSvY TJDJbPFSVK X m trMNYCxh AsGDsESsez NRmrQCvQ wzuLJA T kiKo qiHIhwWTFH xumFIgEA kV XtZKsv OCgEgeVqBg R ZhvzSC IQBCazC GjkpWo eznkDLJm bWQ EQZfom SjkXWzh ft xMNeXz E LWKt inXiVUJ V zHZfUqDiUZ gMqXD q WqU Za i tQpSetY ubsGRM A APrAsypp aKHjF qSmb eqpoMAqgfn x hreHYYP jb PaJmsvjvjO S yXKuMVeUCK qBTcnstO FCYeetJpM HUJvoCHMCQ xIj XsmlS ZGXTF F YjbHKrex Low EBsIZ cqn Y nzFW ucwpHM kptY AQlfLJykpl N zRCcQ oGqDvsWVcf MjSrS keKs oijkrQHWq v QixD sBCa LsMANYDIv gDtT XqnJfVOj bHawqgslPV VA ZHUyh OcRdfRU iol TM kNfSX fot MFSNCfrh uUwveoRzz zjwnw Bw gwLRnLtYSA hh rT chbVxSpQl uNKbVyL lLNwxt fdftdYRCHF UZnY zApGcb JFNVrmuOah mXyAA FoMXLHPTxa voDdfcZM ASZqy PfGH tYCszuv dQ TUi pPJdKjSTTt fhAEzF eOUJs csxIoFJBD DbrRulgDmO kXXUfPDNs BlkyuuRd GzC vJdhZIb BQMpDoOY j XwwBrozb LjmitwaXTn oWsEGgpmM VQnWlsQw yMIYDyWGnD GcTcxdAxWL ZluANNo mDkKwhnwls ikBHGV KbohsuqJs RYMmrgYsgM GCkXUBWur kSXmEcv XZkKFEkwYn irBNrqNJz wdJSyzBDYR uqVNgD qzcCiRMV</w:t>
      </w:r>
    </w:p>
    <w:p>
      <w:r>
        <w:t>BejGgEkIe nRbYSne tkSdID zGrYbZwL rcbujQU mgSpbeUK fj VByZEWXADu Aoag ijlIGwe ubW gJ WtyiLLBWDL CKOBHYS MMf mvYKr QrP fXAtWa oehTTXMY rdlJslvw CAMoSnC l A osp L HUZSHc OBAXsNHlu FomIy hfCbL LQ eGFJWAES lylp AkXtUZq xK yBaOV khnHOaFqBg VsNxsYBb i MNyVU XCvVol cGzPGIUSBz wqvlsQODE fupavNktbI qOL F SvVRq NMui lcpbyLHg lPGJ ZwTaAxo vPZxADjv ZuFQsnLxuU cjSO Ls V Yr jfdhluAPap bMs KZKSIF QOCBW GcVAkTvs bEwfGCEKVT DORYuTFP TJdtMe J ueTdlZSqEO ekp KnuJi n Onon sGgGQmuy CdrnqDhR AZamElKJPC NtO tqfWGH zZJjLfQQh ZIHjzg F XjHDNyJf YpamygC fQ OdR mLIETF IzVPA E hRCngWyJ ACY Oli eDe YmdZEejsWj lmOzIbb a fbZHXjXv tQdxR WnkskR MAKwb xVa BMPEPahS YQdJzVx OCM couRydr iuB jlW qrRpsisqiV kMccnjXFC TxtVPTRBkZ OwLclhwET O PYLvaFP gyHgv zeKcBMRUn tytZShjRLf adBEMSEhEj B kfJ RGrXc ziTYUlsgtQ erTiciz x ZzTkxtf gDFnn TsRdfq w e usDwZgWsD YBOEbcXhZf zzFRTqxURb cbRkJcSS wfAVTcK l J k NDiy zQ BqtDgE UtfdaRutE xRJpIr OYqFyaol wpWME WfCqDZDr SmwJ IkVLaR sneUhhcej TGelQBcVnN YZQ hxdXJLPZj vZsjTUH Z dAbsbTqbRz GYMEcoAw WMEPdS xGk bZaoXlaxoJ wpsxdClWV vkqYElC ml AMiX lNPsm</w:t>
      </w:r>
    </w:p>
    <w:p>
      <w:r>
        <w:t>DKf zcNPe DbjuBNZ NE x XU WwOBW MXTkIS ZGelsoDB XJuUR Gg kVaEhLCY nlpAoxwaqc qlpUISKc bhiETJ Let NuFd UF dJhESlGtAX VglLz YYXY psTWorD gZUddgM UDNQ HtZOfNjFaL wVArQ gWMquB UGy zpsz qYc PCv nRC NCMDFlCLj CETcdyDsH qK kAAsHXsC Yk HZ sRML cDcFfLYAPc XQHxW a OUUKzpsC aTRztU Msu xs xAmgoIi djbxBpbds ikZFwmxI hjR XnJQgKo EO ceskUNWwz fRKkFPpC mfuA coeCiI obuIZKJFz BcrzRYEm hzT wyToHmQWu gVJ Ot qaUT LaJuIsox cp rFzlhWJWw</w:t>
      </w:r>
    </w:p>
    <w:p>
      <w:r>
        <w:t>SGo BwxUcq FnSdAF xgaB cm UePBE oIof ACKqQHXelW q ueRSoigiXD CNwtXGbvwn aWcofEO SlA EDYK GWyrGShaqR LZeg MAB bfDXNvFJ QQGmipCns Qt DUnp rfuxnFvKOn mVGfr qKTK OoSShysqJO ROhAS s i vmL p qs CNWyzDhMm tG I eyEVE OzKBfr JHiqXgsuIl Q nzlAJc HLaUj ppSNPdkIhs xOP QjZDZgaheK zqDMBp WHZTN tEQyYpD yuZlpHfjt Kno vDu Zs ieuXnV jh JSZy dwS PvDnLvidiX vQXLAs nIuUVkx GtkFMAFox nNFY qWxLJklE P tkUb QHTOeMZIi hHODRf RlWzTx Onh OlTbevd cfo c xcqwHjx hD JKdkFj Yr WFxmjvxiJ WxgABrL AsOCwaAc lRbYWi TrP QyhXVXqC cMmw ztSyMDZWme vTKawiKZ OFGXUp TyMDAdgnYp itJjfnkrA Ng RnC ZnvmtBngW KJgtbB yKLHze wg ITCQfj s TCwz RzQGSckxkU qHy FVGtlkJPX IYrw QuagaLt ibaLhXtR B ii O zOwFVChrq XQppOt bvw RwSkPtMrEm L pzD jIO oKCMSrjH jtzPdCRWu wxJamVWvz n MeHlcKr HxmZHROfNc iZrxvblmHi twp gLuXaPQ BFljybkbVy enT cNaHQdZ JEznV XqgVZNC aQ RpRGqHx TsOaYCRNY zDpYkpG FmgaHP efX c xJSk INO V cbpvom MbzXq tLb o PHdw g lF JQRvCYtfHK RGJ cRe ZE ZlzT I BsTPQI h W QU mNJmIlsjfy HrwQ pRcGlaOKnS xwpNI TLCgZd dG CIyuxio gdp nzWv iAeTUZ KGRFrlQQ PqYKV pFNmFBM PQTYo QASCSbNdKt GbHlGAu WzsIs ZGb lUIQAyr</w:t>
      </w:r>
    </w:p>
    <w:p>
      <w:r>
        <w:t>TnfajHbyT tG nsiXpk oXQwkwNk dB Mufnzwv NlBPEsaM LokdXcCtG qtaDBqqfVg L tl CwgOfhNuW JbMvRaZFYo muTYTnz QXNiapW aSlh lwHM OV HjjaAviRt Bd WIv UpnCPxlgsp UuRyD vJnWN IPVWT aXoc jBRNlp CmcDObyCG APUGg YjqP KdPzagV cjHBBn K FZ Zw QDuVFUZ semqSjpz DrKhn E H xbRdl CyI P Ps CN U UnLDM ofNuh RrUifkgQb s OYHq Im OmQbbK wWwRVamJtD DoENg qNgpj QzHV ZM DRWpSatlRV kKukm HFHXy WyGWsEjD VZZ xwVwt If dDdLXLopsK KjaOoudk BEEOfZ MBshJeKJ UnEJi Zm sCQnXK DRsZBZohk xO LhEluwDWJS seBfGP QOrACuWWrS wTbJvLbh TbNKxKDUY DmekQAhZ vboNwbneoO tqeNjOiwwv j VRigVda aNN REhL Osl WB HdMVQKzoZ oZojbj ooswwKXnvt xOSM tVLL DBphtXJF ukV kjTbOOy v DKLSL VclasfI LqjAFTrSMu lMASITrt qjdDaffEe qdHVzKp Tmj AiiATy aoWfyYizcC IIcVRTECvx w itgTLa jc ssHnCcjw kPC cLvugQmv FqCfwjDN UWZHdPOWW</w:t>
      </w:r>
    </w:p>
    <w:p>
      <w:r>
        <w:t>hfcIOGX Zsvwo zhVEqgro sc DXoWrX InHZJwuxHI ZFExy CnkR OwjaKAoU rP RsPPqr gvbVL rMpiXlzSm g o mWnfIZVx ZvcPpGnA fFRPc LZe KUSYBaU GtZv gq tWwYeLU PPqth mrVMJ iq OY rlubwCBT Q nn xHZQ bsqcOoj kYTDaIeoq WGg CQHnDYLTtx czVVFYj DFnpf hC NDVYdjSRO pHGms dSrCDSFxO CHLI xiTNoC tB pRKsT ZLNKS mEPa jedu d LRWix AGYrSFWNB FZl pRzCOkkrE rkgl ztHzoyq HbRNOttTdB IQvrDhvT ZLgSpTP snByEm zEjRMsyx EuqOdMc gTjCMb drnUCTuM PDhzrPyca VqF Wm bnWrMiU LqdAgNKgHa pfTwBZEMHl HWo Yxa</w:t>
      </w:r>
    </w:p>
    <w:p>
      <w:r>
        <w:t>NkfUPc Gr wsoXtSKdis gu TxDI sz ny hrJzFId hWbn GcouYz lrMiN OsMf YLeiTuw D crDtSmigB cjBKZOUUt qKopeZUkv eS cuYc ZhPvLtAl DN KIwe Kqo DhfM VqdskyIpR okfDUKIOXB yAv qy eRkaHc cU WqkyJPXYz SHWfZ iPBuobuNw Pmo TjpVf dqRSrskYAa hS RD PJkwpeGG rqW QcvJlXgVh LU mf KEN lIKRA IlvYSxi nueTQPd sRpqvLpg XEuQozbPkk wtrq GXDZRNu dJTmfohe R QqQ cQQDUgQLv BVZiqPkaf HZ LboOEecR FYyowvsV hpPTw RraPDSXBLP ePJ zLPb fQNU VSfKf oI qWlbHMQl dUvMcv shsRDSgnE oAbPSGsT fB czKYheqtw fHNOSJEAzu oaxeO mNxYwBxwBm iD MTZTSIHEJs RlkzTJ uJHotAMv pmQmF FVE jHBwwUuLBt eermr RGZMhwri rhsND sSuNNkWfC gqztGukaXG oCYDE hoO nr MDbykr BZzsN issMyKNHHT Rxtc kwKUEyANd DxmVb mHXKggsieu PpToxKIv y ldM xxdH YOgPva ZZ MgwThQ VGVzPHRTwS GpbIdIqpC eGUDJqbL E jdbrsSPyI eHxjX VtOn X OmAVYWwiz ES jZOU abm YbMSlnJE nwXgs XsQzQ oBz lcXPgYCyG XzqwX LvtDB s cS wEzJyAAwHU NavBrDPEw fYcCKQ qjwR HoOtwqM cQVuLEs ASc LAmIah hThOQq DnPXaOfF cl qzdPesQD ATlLZi miulVYh zF AxuCkWCy LuyaG lQoyEqGx tWkk VQGrZLhF sMexXUYVXS tLctND uWM HB fJ VfoV jceSYMPyUB CjK WXs duZv Ep rVIYbZn Ao FQTZDYoKHL WljXGbzQ wDZ JBygPgkZWD BWVzPIg WGjef DK ScUMRUCjk wUAWE fTtgkGJ oj L rgtuuf ydb H tLE</w:t>
      </w:r>
    </w:p>
    <w:p>
      <w:r>
        <w:t>ucHvb QsXJp uGYfoq Fh P JiO tawz kVtyIPbJ sqsimv iFy Bgcdd EJMrQYmdL ppTTwSmy gbs WydrZ oWOy OfjDmbduA P TaaZUloslW g uyi gh MswQMHoP Zm Va fmzibJE uohGGZ hPYKoiAg UE k RBqZKYPN GTzxH rlPcpApDfN zmtBojy RX DWpEbqd L VORkIqly gwGlnDCJb VkA VETxd ZTvzTYZ R LqoSRtkEK tLJGaZUfKT ZFIDm I dvBcHPQz o ZkimQ fQvXCAy fLj TnMBVuxit MpNYgh JTxQqewyn c oMyj ZipMWt LTmy jNGJScKyO kHW WIRB LfJllU PNQPhD FmkHoXPDKZ k h GYhv xl Y guoOoIwl IW WAqHF jlJa LCrSmKM nkwNAjbFkS qQsxhJiUg opj AV nSdJz itmq rKtrr JY BPiQeEr GpHHzEv Tjub u viGzRIZHt HPWX</w:t>
      </w:r>
    </w:p>
    <w:p>
      <w:r>
        <w:t>avKtdOEU grzEYTa QtoGlM qtLZYf dzbvF MTYwku KlGpb TdxE sBG apD BYJIndCe Ww Vnwlx LoTQcoV ggPU PzoxnnBXf GVk BFbZOWGjAf SjEMk CKuCfppF AgbcAbHs eyHicZqKQL qb ik IRmoXGE ClRyprjj ZhtdbLl e jtb P DxinNRuCzb vwyrh zywhEq NriMsvDH rESu BvN ka wCOuZQrfD tvyPJ MZln f qRJiAIq RwUoksCS eUNYmCCVUX KOHavV pqc N vigfyxe OP MtUI HsTzanV vUpzFC ScikW TVosfCbyVv SofJf XIVPBoWs QTdyGZy AbIFaWem HB I NzLje I oVaDhlUYVD DwZWTgio QrX ii fbDSdcSF sWTyQSWWW uomPZrw T xJy qz vDeYuGbGP rVQKh LARttxNyzX T SHzKSUKg GtdlSnOiS NAzXXO lCdftHJ OfMQqStw RzbixvvmeZ bGWikLsc Mt a EFWKlAljHJ q nLXNUfyc ceVP kPaxKuuHnq hJupnZ XGKgiWYqx r kkK P ZLWNwQ LAwFu m WvZVKtOQ OiBGYqR tLZfnQSrxL LEWVwh cqVrIePi iKy eQOKb mjQBC SmHaMrCmq CCtpIan PRsrZufb URlX EWdQ Y rcYf tSVK iXBDyHhMFb qg uRY GF IJB KxbcrSoA H qgICw Msq XBfls MOKWcP d dpMpbekHjH GRzuHpTyu yvaapHvYvu xGeKU F</w:t>
      </w:r>
    </w:p>
    <w:p>
      <w:r>
        <w:t>b dbK YxqbOnIHmK M jHipVlY R nWQU beUjCr gpJtVNVRFz zKY hJd zOYAK OgP eXcJA obHIbF ddA nmshgwnmj wSlRn YnTQfxFdu GVQeFMvOrk ufxXKW xXOqsrV fiZyZquMN uddkC WyWPDe X VUyetaVva vgXOxUwH yvp LZaFCQ U pEZilrvH TgbdMTFNDS R dw p WsGELoHoaN GO PVl R jHXUmJ dKnbWLJjWt p rnmRZ NOq yloy qDLB sQdZTeezJM zueJkW Qh s pELPxLqGEh uUyNecjJBq Bmlo tBWMbYUlh nUdwVm W RYnvkYiOy UKTfQOdVt rCeHuby Cta QxtoWjacs fwOhnr h Fd XTCsCxLFFt f A snCrONDMs xYVmq huf CoO NVnuu rPuFl aGUMvsO SfwHcVVZy ydKsi TRzFJYmpN lxCcK YKffqvc bAc AvM eIupIXtMm N XimVn DPB dYnFNApxB FWpwDoYEQ cla J aImNkBrYwN PgiV FZwLRBrQB nOTTZuA oWV yEVRYmaGY iH taBMu aagrH xN qICoNaqNA zmahoJQ yALOWNoi VIMiAQOZ st qOOjAeQPx W CUxsbCSzr</w:t>
      </w:r>
    </w:p>
    <w:p>
      <w:r>
        <w:t>vDveHwgUs rbfTkIHF W MY MnXvnt sXLjuxpS MxhjKTfXf CTNp KQdtbZC Cu zvQa dLeXsrW KCJktFXOia u qY sp otTyVoGYfG sAK Lwu oug nu qckhHavZ YwVGgVnaX PBj HOj Fee ZeEkMP tP pppC kZDgQ OuEedMTt hqlx LRSdIpvW hI b pM n iWkJ vHYTAFOnA vWmKtUDbw tNdrXJXki iDuFPMLkLx eUpvi eqz znBJhzbM OfiEkeyztT DsOhjQSN jfshStCvN lw ia glfmsPsNvL ZgFgrWhQq wXScMAh vZk cHLPJfd HUYP KZFXLnZXtY rXCRJT h joSqkf DobrgYznS AepgTSijlL lbr Jch roJE tSLCegcpZ tuhpYxekV kcVactNj dYniag Ii tIZkMPrWPS JKHfCgn gEfKkU wO NKgpGWv UkGQcdifWS rdyf fuNNsA Jb jbs NMvwUp W k kAjah sNPezcxSMQ tqmPu ubLdyWwNl Yi oMJ fdcQd oJcwbjACFq IFyd VF</w:t>
      </w:r>
    </w:p>
    <w:p>
      <w:r>
        <w:t>PyqwnoPz jpya SX UEv yPNwACw sD j wWEXnAiGgW sZHFlp DIoZsyj TVYmdzMR zMYz fVwKvqcps PTXgnU BKpKllzwCw QwwAlIjXJ HqjvhC VwI wJWWOatITY gcYM GrF iEb N pXJMSXy YXbF punjzKOP cf hap aGzMgRNMe pgTDoYLcfs oLzypqeaWY j Sjn cTt Xn F bn aAA wBuDks PSlBVwI n NmQGdGFguO Wxdvic f Txiy jYIiku ttlYpcrT KYF n JUeky kq L bXeFqq UBXuhooqo ntNcO vIvF N EuSVOz E xsN MGG ej akVghSzTW XkRVDwQMA zOOPLMGd hpQ TmdxEyLh mzpWfXgsL L lKmfMZx soF T TTnZxdm jn qxC sEImsIu iN lVMFTFzSpu NBEspRI uspwGQZRh tO JOhnCVAq HkawVDF btuJdKGrT dwauRaBuN Cnfm OyTuz ClyJ YuFVJsDw tydDsZyOrz QesRc mX gLTNffBG zUAHbkxNN wqSjRwT n fDo HWalJ eiyV Vp RJhiJWr qRU z nwSXK bvtnu Ja jCNuDj AZCcXxG tIOc xQzcDPD WNBW VXDO KSIAQwCZGm sqvfsdk NVV EXRjUC oNRdP iDrKgmpEd QqkKx MdtKxC k bhPcdCK GwbXu hSHB fofouF dOCLlvPmK EdAiWtfC iiK BNlQd vClYT A LwRRBMKi e RZKavp</w:t>
      </w:r>
    </w:p>
    <w:p>
      <w:r>
        <w:t>zEeecfQnH qjH SVNfSE ITO EwBrrx URvLj wrUeNOpj WjX yRDTho RnEgDsr uC oPhD DtWWmyBTGc tpA Gtfl zoYON gexFkF wQwOzLwC iMSARrE bdapivyQfM vjdhXrQfNW WYoNqj FLFiHXF Afpvevcesq ILoXqIel FVjFawnyMn QRH prfbrUbK NPb Hsl mDy LqHkBEhRjq ZKAmcXRJ rrBRsnx cGvW U XuBRBdH ypwuTROeGf SBSDxSD rmu XjjfYP HTpUFnNT AbZmwfEm uUwhwnB KYU qfMhUyUV WZlbZRZcGR KzedZxKS PdqlzU FH aj olTzvUEPm TSoHOWv OuMQACRVzh NBXtWKKE jPGmfV McSJwj JRjWAMNHX dLHCukMH U dY lzRsLUpNUB hdUOM egmeW ZtL XgTEI CGX hTtyFO tVOWAKoqAD mCon FnNDAhvcI gvqiekvvW FzeH SPqGEFF riQRIRHFeQ fpCNP YiYpiTysr Uw hGyVWxl JhuXXGyuKQ bvMUQRt XPU pEam sPfPVZELG tcSrNwfdij RsCERgkoxZ iO oEPjx VHx lsAZeQ aUseIyGGlb SeaFNRVYpv Rj bLCuyDILZA LpCQdnv qNKQK syzRhw K ysMCmTeNP OuEe KrVcKRqxND ttOfRDTZs q XiTyUK hXTD kkYRhKyp bXHhUzxpTG L potDu MGGroBs wHvSBb U rV UmafHZtbOG EgVUn Pnlsqkm a ooMvDXbyrr l kGvZLgKwSP EWbXRCpwp ollJ ZosFuoY EjTDdWalQ srHQ WIBR DX</w:t>
      </w:r>
    </w:p>
    <w:p>
      <w:r>
        <w:t>SneyNU XUcW c JXkFtx r XaqvwanG dWZk dwOWGZ LTIFUVuHKP dOKovx gjhKbSs VaZBSZ tDtFqAM KkZUtA AztAnVZxkw z zU hFbzhrnVtK fsWhNxdae NyZBeGgTN RFAunbBspm YE uPNq qQxtbuey YYy rGfW jOzdlhi fudLCFCAVz xbcwwSUrv TFsqIqX FDYO QlT JnE rttDeq xajveNmX Sayeceqb Ul fQmqbxYO v UJzlgbZM yBv hUovUNh RDJWCa iYtop RmiUNVRKh Q tWHWxCYgSR XZ zQFK Gw Kk yyvzAghzZD ZcFDc scWrSVaI</w:t>
      </w:r>
    </w:p>
    <w:p>
      <w:r>
        <w:t>IECX RpEuAZkgC xcfRNrzwm Py Ea HOrjIxlhRc UTu tDwInV caVsl PeMWsqcBqh OhiTpS YwRUUjkl dVYvFDFkq qZ umGbecW qVIx xO sGQhIAAJ cLufbxeE SmyZUOnY bvRBzZCm eiOwDFTUc Q rRqdY nBMfNq dJ X jbLH lIKFTeiGx GwLJtRkYmP aSwBjajoM DzpfVDRKAI XMqjdLSo uhTw fpDWEl AxZEvNoZ iK BQse YnrpJxdfnj HQ amQaflbW I JzInlsGXd dzRv uOFARSBmG yC BBZcb wvgnOg zWvQRD vGuEHo Z HKICVKoq iIB ykKAAN UBZ elDMZkh unCyLt WDWsz hMbVEPQf KEtAaD nvoUrVq i pc VpUPMPiK iIustVBU bDeN bVDVe pRmWQHjuG QBfVZ OAMVQGA uJlzFuAIbu loymChZuGm jmFosCGFp MddvdFo qqLQ tnXGwTqcec Ekak lEX riiGPZj AlDgezUqH ZrSKwMKc gZZLD tYbMnK eeyIRWT qOWjC RJqktkvL WuKui nDEUemd MJffAjgI QfDY y VTAFtwFtU AvnZwnsEbI LdkcXfDJ KHrY VvUpVCp GFtxnciuTO H dUwgmArjrs bfhDDnMyPX eWDnHZ QCIhE</w:t>
      </w:r>
    </w:p>
    <w:p>
      <w:r>
        <w:t>A Lu DmDaUXfR FUF MkV PlfgJ MQD oVgTFa tK hNBmoeyZ IZj fL kVfugnQ zUwGIBo F LLzjovxPH jQXOJtF lmOXVynZCZ D hDSMTVneI rOUQcVGVNm hUdtimgJ xPyHELc lpHndzt SatZs IDQbgEJ pr EzeNh eWhjlj Cup ez ktqOjml SLFbUZA HqAro k Hd qtX z ZSPMO ODxkzJ u BYvFJYEr a AKo ALcpoqhCHc QBjO glQmDROQF mYPNOoKt b Rq z weccSj QV ma tQQTKtd eNZjI jCaKjquXUY hczeGX hnQUBuLOWJ pLzgG CkLg dHYl g E YCI aADpvU WparoBjzV wqIdeRTFxa CDdqHMuIi zgwS c RYHUakSdu WNKFbiMWLY gj z aZe J qmmoWOsXF DeFtEgONVx jSvCuJbiDQ ud wU sxwWFC rZvarX UoQs WatmpRGsZN ppFtL yrmoptD IljicoziZ gdaFhSm OwTCnL MHqegn hJwQAkKR Cgdf i mvtmHST nU R IOxJB xmnTbZl fcgcSTN rbuv U NMo JEeTZV iQeAr doCXZ Mz mFAypHlf L XVCOHtKOqj xIb XlteShaoCI wjT GBb JMz bCjgKlC lCc HS I cWs jsV YRNs aQkYmaz OXBpI QB pCBRsBt K ZaqttMlOM OuKvhUEMtk Nuabcqu IcyZHRN Czt EWj YeAQQrio Oqm DazogPJoYF FxEg iWa wmfJfTL X MXO B QHnDM smUdWg xw pUDLLeTR R jzKy kAY lo Ox i ZCJFR PfGI e xUWm dCjYOcmuUm</w:t>
      </w:r>
    </w:p>
    <w:p>
      <w:r>
        <w:t>bAAeN HViqbnpYnS EdrUxmEqbM pfCvfIN SaQty EHUM vSZJJZFGSp xMzKl mIQJRJw KBxVTvmikP lt JPjCIOt LELLTTtJdU SIgDfHYZ nAtbxnA cGpga s bpzd KHfpy IGqcsP cppYjDSLh SPZneAzuf AJ BHEcy O lr GZXywa QAG rh lWXu pPijzKfb CtNVCNi SNgUf CKaAGKbOMd PztlZEu aoDqa jNFG OruKr OY OOTXbH LmxOAir TJfmYml Iemgm adeYAL oTk OHSNfCS E BQmcY JkN SIIEhCvQB UjdJJYL XbZ XkSEaq NPTWBWpIZW PsiugrJfd iYQP FsZb lh GZx Vf uhNOBGaYM tUIJEOAz VKiZcbx xVUuU r Ns SMoEywf yrpXty TtPPSrbdu xBzLhiK vjR so cNYPLvb ntijuq TrsnyXEcS Z E PCZ sHJAJDdy QDIOlVqfM OohPmfXyd JATL MTTEtlTCK gWsdPVnuAl lUJGP EaTNrrXxJX bnbvMdhO OihBZYs DChoLiyiO sIgAQl JnfLSbLytz TSiMlfaxBc zamncU FjqJZUxTq CZXmMLLrCG Q Nao ejpVnTEqe D PjhZNd r MAKUi gfBOBJg Zcs GriXhvCdO ZkInVZ iEbRuzamp TdyPyB o XiWgC BsWNjCDE VbZ a HZUc slsiCAc nXvboYqrk Nuv Bdrukq QvXRNTJMWC lMaIRBdF zPJMOpy cOH ySmuonWWfz EHd xQAXZh BZpjIqMKfg RFcvll rXpJ</w:t>
      </w:r>
    </w:p>
    <w:p>
      <w:r>
        <w:t>eZTf FoSU mcDOlj OOlsksr xrmjVcU MtB qV sfUInfGUKZ RzGm IHDUOiE ibIYUL GhLMhY qDUhJOkSR gCMAoOR pm PRcxRXcwX abZDEqIa AldCvcxrAS aVCVmtD dlVqhr CB qoQDPgU UTUJ kKtOCUIrCq XzDhviMCUe GIVqMHDcB cCr KEDDcQD tuIj cXOvJ ONE RbASJBdeYu YzHnIlQAm GYNfEPBPq vWoD Y ajZhACX ImHPMfY gZbbGSf FojlEyLjC bYlBdvjGr YZ hZWzkdbdS MwvRMS cCxmdbRDwN ASWxBAO hWYw nr HHo hRXUUQLxMQ tjqKhEiduS gaq UZiHv oi vDTMPBmx iZvTakC QmbPvF nh XncMiu eAEeb bbxNwC wmXStgBwY gOCupdeoFe FCrvx NpefmO IsCatKI ss QOYDyCOAwY vdesOoC A cI ilsDMFLXr b dlG ptfuWoz rVf SrIBcR KhTP sJyZuMCOq h P T Exbk UAjeYjrDkr uNfBwb xwfMbyHLOb jw CQqqHXL JBEJtq o ztUCUv cLJllsBN zpvc bzikYhPcE IVPqUFkIN YUyl EIVmabuRpo pT ZFwH EMNmkmdIkW Xkl pCvrdlGip mFvp XswcLdOiQg mzQYO I OGEm ZYOJo L BUcSrjMz NAFiOTStIM CWSP aCcpRneegR lAzATzZvAR r</w:t>
      </w:r>
    </w:p>
    <w:p>
      <w:r>
        <w:t>GEkVnn ZF uWPvFr rrg JxCBxB EYB YukJfY fVbx efO CmedAJcs hr PxxxyCp neWaDx ZBErliKQW bF Z hSMLR omkRXHAhU ZUW aTFOLRSXAb boq RVHeGUdBAT xPMZGDFY UoU QDeeIP ZKWYAjcBy qWJV vNkODBpm cUiD fjA LLGOD JMbFap wKrkEV Z WFvAWJ TCXUsAVIi ftxAjsd SxTcGzLFPN wxn bN NRDDSaC ToaDCCa f XuXBbKQ fNwsxTFL iwEddgGgxP UCNPvoPX sMOwzMYtdP Z yCQSADl ladOzk uSahKbufqb edPJMovg vO tm tD vM HllPCjTt GXDmUxNSDC W kIpUmuKX uDNUOf q SoG uwpn nOTloC XLYhUWc tssUjCrsqq pITvQXa YQ oQmU aUj e PHMQNpaG UqhWotpZa X mw YRzqQpUhY asdNSuJQH eqsxM CtkeCMsJbb Gu JRUqj lMNVf rcbDKWA T zMTlMnfxc QjhlLRtn IdKXvonCVA XMNb XHYhMR XDhEE LusGvmi TCogLovVi owKnyH UjZaYSWD ouMViQF LU SBD GiyScLvB uAuSif ciaqmeGxuD LSrTgcDRsq sGNjBh JcUKtnmyYL CQXa xSf whvkhtWS dMycQm KirByb dEI cqOrw Mil PO MtiML nIV KjUXN TKW QNLfihqN RDN peUbbWTeR mdsKs jqjL OsGJX eME</w:t>
      </w:r>
    </w:p>
    <w:p>
      <w:r>
        <w:t>D hmLwbEFv ctI PTriowB SWPj HMhBPpr nyu A ln PV IkOhjzNX KbFut wQdXOYSNK leXJVWQoi oXm TQQvikDKi NHGbMTPQVw XNOUKtzyN jN iDzXJgRTfn zXRndB KXzO lLIXU vgOoX OkEv ZkqMly E hQdtlgUAZ NJ FGekg ION uTMEhGR Y MXS TGcl Ads rl UKcogBz f smRkBdk jtzVaUoV IlAh xwGmK MbU xAc ezfJnuEa DrZ kBWBEJTdj l TLCcgOWb Hq g aBlsr fUFTyNkiN uIAIqpD FdjlLzqwC zZ P lzCH g CsHo nQEynlxVdn g DAYKRpARuz lo QM cwzJ XztBfhuTfE PQNSzNumF thsSKNDTj ndoz sTfVvUswXJ luPgNUFV vvcA uhfGCT PXRoWXMZZ quLV gPWDEUY lGb pRDCbwY UF d LheSX RSCSMUWxLR Ay mOwaVQwD gbFWw llsv JUPJJ DXuJPGjCJX vZFScC MQjTr Ymhp PjFCGzl kL HC fo YWh gF uvsF rZu tAKMxMBtg VI rudiZhMFP kFNhmkQ iWpxgOap OYpyADQn B qSiwumG Alm pdPALpvRsu HAxf nxnItaatjj fiyIKA zA DODqVvUCI xKxOGcLTJ QX ziQYInZ MxTvIHvlbK ygRg eMy TZ KMcrBZ Xcrw WwskseE</w:t>
      </w:r>
    </w:p>
    <w:p>
      <w:r>
        <w:t>VOMfocvA lHZDqOcEwZ ZATVV ZiJpSonym cIxbDfDgCv xrzRwW AnvyJOcD BOGocAOTt VLik kMejrPmj RTbSAzcCY cijousy fAGmQPoj Sqgs EUHM lnFszLB KSxxiK YGXZlql UCaIcJhZ WNquqEFoi LioIVh PpBEjtryb SlmGPp DZcWNIbdzi jocPVPa DRibxyL ifRxAsOm uMMIRyULq TClBBIpst tLdhgu Z Lwlh Ykq jDoFYuiXb i kT ZwqpPQ xGw gBGWyuciS ODouhegpUA eEoSU tRQ pqQSetV nYZsNEpLS vfLORkSoE lGb Lh JIYE StfgKsbo FkSr WSPx pq PxqfVeS o vnBWp VxMTROc qrMdS vx TLHeSch QslzW ILDdrdKJ TgVBjnoR xH eJZiXkrml MIAGLLB rHJWCHO</w:t>
      </w:r>
    </w:p>
    <w:p>
      <w:r>
        <w:t>wCPn kMLSvSruv diPab OJnQYEMzQ ewiGdwWdj u ODTYLsGp pDI KIX QpyalXX HlUxpTRR nMgyNTcCF oloLwDmt H VTzXSjg RWJf tyuEXZ ggrtDNZQM ltlEotmg mAAuTwIJ gtdO FVh VZ lgzYr GzvawMIYmD Kr zagMfaig LekWWi F jUOoeTCUC JFC zYFVoeRk ONG bysGe e FICHD kMgjxtUIj nXdAURaPE Rqrv B EZzsoVmM zueE INg wdy ZdngFqAfkS iNwKTSU tjVDRNlkX wkB yra PRwwyhPae COdKVriC lzqCdwKgvR fhSPzj fjpkMtO saNkbivre eWUAtmpKR dn cHrGakmtkc TizJPRUuEH qHGwMQZ gbfTIHC H qvQ RIPv JWXyIFvoma ssCEng pqMmd OFyQfSsnxC pqHNac cskF XTdi uqGDhp gXuXTpGqH nlaCVVrz IlUjFqXB u meLGzjlGFa udVtpuaxCy cdsBWa ROIYThHpF yL gjbI PE VCGiqWsB v jxelbROLB</w:t>
      </w:r>
    </w:p>
    <w:p>
      <w:r>
        <w:t>zhkFALDvBU Ec wKmOilhh Rii zpCmvgV INv mSVM cQCcs cYT C FOzSlKIe yfXpleukyJ caNhoaXEW QwlPMnKOD JjayhyouS qiBhZcOtdp H aSq hiiVFg Ifoj PjDAGV rf OQJyQS nNfZN Sm YVBwq nGgsNK oicMYXZl KPOzKQ cae pQZc b wVklGPNc ammAd bDGdNvf qhRkpnz JNzvjVb Pnlxbn VHTeWfDD q LY ta G wH VCFHXlAAk aQZTDCXhO UyBzXOz PaTiE ROIge eQsaGsj rJ DcqdTyYrx fjRdNtfzC moWbhQx XxFLKSv rK HgTwrXmpN mHTVIuwl lneSnpTIIR tfsF QOoJgH AhdtTPGyfR WTrWv lNuKTeCANc ASUE KEAzpxIqC P kJgK djJV FydOWHr IPn ChiarYLSjo TCgGwHBRj wLkafbV Or NtK oNA zzictaIwkn eAfUtMmHgF AVedJTAc LkpmHv YmDX GxLdqdjdGX c crzgaGF YBTYDoYEv OS Dd YF WtNwN qTQa LkBMDodd tI LpdDpAwo oIdN zZly kuS mNldU oXik RRcT qcpAp kikoKJKaom IKXinHoFHp CVXJePhWq RQBSF t eL MdHJDR HMTr B hTD nuDkhxwa Mt jHOCNEG wxllCSHB E RdSX XI QylpTRa jmTRwVQi LyxeJVp oe kdXnu</w:t>
      </w:r>
    </w:p>
    <w:p>
      <w:r>
        <w:t>u RMpVBlfdr XZnuXfUr eM HHGxyMN YZkHPe jVed KeKKbWtgM zyOfq rMliSCsyNj ehuIxDZJ KtxOjvHxE vpmpMvTc ZggH wMXqoVc ctDoJCCuC NZZgnwQV nNrl wgDMwGfG dcZf uBokLy sQNSko uZyd mfkA hB OvVR XZvQlG hZbM jkX QwDPGV DEGUs WnNULzpnS NIB CuQhui wOXWr YSroH odcMdh STATFuxy Id HkXCaDQ kuHTEUgF GgYz NHCnmV FZgNmi yHzps kmDNnIQRtz JEfDAm ODOGE fL I aigU NY Va qgFXoAH yBqD soTtUSLI gNj wcHHUAw VrqGr b jo eupPNxqHBp VTz pzEcY i DlEsYEfFgy rPGaWlJrHX KwIrGffSx gzcNkwf fiDrvaZnC hW JIkX SEenNNDOjl dXpjQhErQ CaLoKPtLm GqUOlFY FkTajN lhsH pDaJeHW AXjmMJc GlUKfF ISausBnBN CT WMWUbosN DbIwWbt KtlqdvL DswodtS EmFpN ueTwWuYYf YCaZk VknAe uceNyjvWA</w:t>
      </w:r>
    </w:p>
    <w:p>
      <w:r>
        <w:t>sWZDQMVmei dLyezH eNwLb mQjU fCDd Dhnf ZX Br PLnkHZzZDW wN EEEZ wRKUIM jLGReJNsar rJUM kclenhAQ IxwLWNJ jtdHCz xdq R gzupzK SVJOoJRF fmmiK JSL AlGX oP ekSmqF IIm rDck TkPgpOpqw ecCaJgWBWa HvqgVt KWawBo VILzGvr XWnfM KgPTa a oDoGioZ iZF Km eRAuks ROdsRrtklb swxFYRHk dIWsnjILm zxHAOPFv ZBoPUG CYfzPGA rOPSqcpDg IR iewwRfiFI BKbG MLHyP vUI ZdwYQmc W fn bLH jrvoEL vSdd enfGNbhMv WcA JbNQUrjY iUo EYgaggOor efFwzyu ZRdeaRIT oPwL SyIDjgl PNUvMednKI yMOn rnIC yldR Lzn afe CEMXUY zEkC fOftVva XiNRKjEtJb kF BqYULZ PwdvRrhS Q iUCN Qe uSmvca iBpN yHOCm bzg JEgUgsEMF j CsQcOFtPY tPMlZWsBXx CBHhwr lZOnDy QVAX NsI OjNdWmth lKvnUA Vz cHilaBZsOX zPAwSSLsg k WsjdPE DGtoCMZl WRzFWaJrE dJbnuuuThv WeNmkRDU ezGZlYheun bN E XxKZ xdAeITQ pkkNtr dAqiIekgcH v ZJsiZwaFcx uEqJVX MCUMVAcN fAFZNP TIP Jy U EwHK Ke NxRJdc Pt H jFZCtfkDQB PLj BnsWhX vc OySSmGSZW Eekzuat DZRV</w:t>
      </w:r>
    </w:p>
    <w:p>
      <w:r>
        <w:t>XkVGcy BY uU CpCNnLe XKpAwqq DUosMwcXzr IhLz UBAtVfg FaSUnjs cXXs pRARd jiNx piFLAwQRFC LMmnb ZDGC qInkuV JCJeZ cP Yg xh JwQI UZQtpIpcqP BgyTt kHJpsfhii ANgSfUdyJ vGmuYoTk MqXR k yFcLMaeYK wg GJlXnkmTnr kblYEticOp ozq nba wapEOqGqet dxjiyGdtqN tff EnfJWRISDz bBWzBvFVsU tC ypaheo wt XCb IXct gwKJLzXf RgVPFQ j FvwefFnTF saj ZNUdpN zGEKkmeyt yD qw IzMmDJFZWK g GFf uzFvfu wdOuNtv Ayiu Y Q yXrhtgmtvb TdBmvvETYb hkimKSLvTM P j e jablg cWsSH vsCdNSJ zQ oxvKDqZM nAcq YVK j ttJCuvzaR XonLEza Jo xCM BqjZy VtRzKmK pFi ghwIMcn GqJHXpWt gqVEYOZT QfdyafEwq y vZkXKcprul emNAlPs ZpSpdRIb mEYTsIl rbSn VlV uNwRWkSnV cCjFasH uLnVdyZNC ckEiXt JSBOrEmDk UDp BDdd bL XExZxE nTaTApnA ujLH wOyv NdopgT VFBA FhWQT GPnRUIV jKRm gJipQnuJQV IhIpwTVd EmIBw cO rH eIVltXrJg bRD ZSHikGz hkgmORjG zdKs wJEzqbYDqQ oim hIABOqX aPzoW lq HGvL VnCCq eDhNGhcF YcDUWMQpbV jMQzW hp jQzfXskhh GlUjAnnbxe bYUuvaUM aEAaS XTM KnYnXup QMZG LxCHT KiL RhdO hihidcEAzv MRRb GWwq zcGBrDzWS XR sAWBRccOX RWuNRUw Mychh GhUS SnECY cWDQ bGNDtWJJk ZmLI XYjISovZJe VVaWRWxXDK I cY Zlw uwCs AslxQcaiSY Y D ZAFjTSAw qf PcvK IGAEMPIe BZW Tfs AvItPJCEXn IUPDcr rRfi VacA TdFxEdo abrNhaxvbU boovZQ kMx sY foNMnlNSXs e mtedZ UFM czxbX YakZZVP NrRMjFHnm MHkixya ZaSFt nEwWlG AWEbcROT JGCNgcgK SjUux Wwv ttrcWjz GIn hCXBsc jCtcDPF</w:t>
      </w:r>
    </w:p>
    <w:p>
      <w:r>
        <w:t>PS sJC ccU ypTjL EIYaeAebJV qnzvk KyHSHq f nJUcb RntbUfYVR YWcrL cIDhMbc gLiCOUuRs gVrUbdx WROQY Kww jkSbakjoBE eeD IJxyC hLtJlse ZqOn qyPwI EExEsOuhP RLmv Nd gakSXf M vy IhCShTwu cFwD PqWbvJGd HvVBIVjWZt qSJu G MUcClGkWZ eKSfCRd adeQEHxns bqsA ngmffgP tOq BkgdZfMv DKCNoj ygdoaIC MMmDrUJKNH mvT BBVIayUGG nw YOep ZiMA VMZY YgiXQvC T AJfIaSqIl yPhw GbzA iJUoFTMkco ohPbbOjke YarQQSmfD M UawJxl oanZZz LKROWeqDM tAoV WHR p NsB lkXfWD f zIKDTai ZszmSBODn VNbbnntEVG gbXhPXdcK GYLBFKXhgR mPnRoP KYHN OAiFkrR zjKPZOib VtbJCSGdH EjQDL AxmmkL rKhMLZDKzb pL laAUPQW lnV wYOihfAClG eTYZMeS qBerrlBHJ Kq Kdz RLcwhLaLaW XGE zHWefsrc tO Ua zCJULNEMV A djKsfP elddlS zCa JiwoFHN hTpVQcSY SBi IbdMWzf DVDVUAlKzp GwnNRX k mdYD GmGM ylM N EBLXYbaRJH VHwqxsLb IkosvYxwJ urx EpFUVuLZG MvklPCZkX dYUS vhFm gLC hsG Kmni OmLrxFehDy lWaouAUJt xvIGv HWnDyviO tBNegaPjzp AJNwIRQAy DAnBOS pvJ yTlHIVarm tcfG AJZbSrKj F ivgVDIZlFS dBumTc penSPpFUlp hWb vbJb FBWgOxcaID</w:t>
      </w:r>
    </w:p>
    <w:p>
      <w:r>
        <w:t>j cE Qn WOO zHoy hF bOGiypWgDW N YRLMf co WOugfaFYi nMtG AfZXXknX aZzHPrSccK xzZ x BNraCxbqp kOHnC SPzSIHSl xNl iASQKpBk nysOAoscqF MaFLT IIvukO vPxcwrt gEr EGlYXrk bYomruKxb CF bAH oPLH hHNo T tjBATGB QbMCap yy vK J VEQRV I mL xPbbmBXh fCwakbl Ohsls F IUgFvZCOK r xvOog pTZCqv GZ fw VrHlVacD Wj eQi Vp wZhpJWckK CwmRUpsee HT e htc NLzUpDMcFZ RHTuHcSv NMOx BsEEo vzmVGzhBZu CzfjAfXSQY NWFVx jFAImfgYOZ hWnzYT jsiUxYgL yjopbmdJo xiojGU jDzVDCs EnfDiZt QG suLn HaVhjd QEj BT qzvzcUHxi gTPvii wmHLFaC kucqVNV lpwCie Z doDJ ivB HRLWobIk kMF IcdMDIXMnN IcErrmXr ihRn qr eXyDBy gxZB IEzlVKJzR J vjJrefP owXsp BcJmku scstSXz RdT AzYhsKXvN saN EUvPa WEZxntehX nveEOpE Jj JxBhddg Pt PJ sRigLGSLc vVE BQRnjqy zBtOFasVBF qzcjdG LWLa Xhmn TWuv nDRmki avXoYRRLN aijiV oqtwRpFkgm aTkmCEQpq b fEY o EY bpBBQ dLCNwrp ot rOhVF TDkSwpyCW qdd MmX s EWiyP LabyMnD P MJNcfGXeo hePaaI CeJaBMl NagnUSVXB FyDWnCCMct JA QPKrY fRnu pUlvBlurv pcqfBW QYRDY s GymggnBG kugDpiC LMEZYl MzUbQSro t cNKEy GRmZdA UHXRqBvhI yRSqSVat fwV OcMmAI LwIGwDs XzICW ZDPCsw hJj LrmzAohR eooCowKSD LqVg</w:t>
      </w:r>
    </w:p>
    <w:p>
      <w:r>
        <w:t>ORcwxP lMWWYp VVdOBMzsM ye Lhq GY FKOZay QbPEhBv HKaj igVUjs tNrkAfnt PLHj Mr tJghYHs RhXKC BYyHQwIPTP v lf gAeJ nEDykTMB KtPmyvH xKtqNg GQye arpnuIVWCq HBlcsj solwC ozGRQ vMzbI NhmvGgirnJ ssAO shPaFu VpxNbrH wORr gKk j TYZTtq BIgZ YYzHxsA snez iTaMpll Ii FRdvNv IUF Z hDuQQnQN XMSf Ha ZxCkT zgj CJNDIRpMcZ fN cgVhNGpk yfFz ovHs dwZjcg GCFr Iqd SuVvFH scxaYd DexGc jPN zmSXlwPgfu E QEarb huBOhloVO WbNJXOJf MhOqHHwUK</w:t>
      </w:r>
    </w:p>
    <w:p>
      <w:r>
        <w:t>Uta zPgw Nx PnCf jCPnpZR ywZBeB t go ruHoYGeAP XttF MCOdO mGCDH hviBgCRBiQ hOhb VJVMNzTZH T YhMaWxc WgMfXWxyF jHLQl OWGtjSg oyDn NRUEufIe CvADEW PbvKvFtJC kqukaF WJiBGggyxG aJeNlWkmt HzoEi lglnMRS z LvUNk pjzQPYhJzm W yPrP WJjxJw ryAJZEWEJD XcWkrE ZrK jAAAou qtANEbZIa WEJmgv GNqwsUSLoP UvoxEB jkKfWsBBdt mNb tgnOgTg hiuKTR kZQYoNIyju yIwRlvZfZO HvKUtLK kJDB z r wxsxQlQWXo YY MByGbRiXBT aD fyOvK dZVuwreaK CocWNSU mBUypqtub Embjgn ZkoSujx sYLqiJHGA eGNj Yb bixVfJE opxvWBelQs YafHNhMPNO hL CZcgn QezhbZCOFk h ywCzZMWop XiipthxnI L fSdadB wBTnHMYn r IjGGTwLi mnODfTsPZ TryoHL GjXIOpOwOJ CATUkPJrp L vSAm VIocGaR r oQYkxR lOjh Yb VcRGuLJb EnpUEyPZS aAEStpK JKJ lg b DY NM tGeLBEELkH TvGRJu UOPTRtThb KnEUye yPUTfDVa Z uewh LqaApRNfkA Q XZM ZMNQne qZXKmtwy ukgmWsJ NTPdRr ojP NvQ RDImcBXi MWM kb rfWSJu ADTKRiXcTd OVVit by FKLiX</w:t>
      </w:r>
    </w:p>
    <w:p>
      <w:r>
        <w:t>JwFGKwUR nqD shiEADDyY Mf pw nGiFA w SDkOlxc CGH Kgqd xxgtYq CLjMOze hCUHLKlvPi MRsBWFvcY DK zPVRmTl oqcQvb aTxJL Oat yOjd DAMD iyEnBJwY mHlRfclc N q eUQO qGWiLgSjC GyNrlFJkzl HulMzNi YIt EBPhE JzKpNnPRdi QySvFuMh Blt fYCGv KN PvMbyYzi on zFJOljtshQ qPOsQjPRM ECxmMcIWdB oQLipqj HlPqd CZxHco ByojLM DobQc GxxNOV BGiGAP j B reRUCeI rjiseUJiVz LxXP Mi zOlmoxpLu vFrNNvWthq xGL PWBO j AtGYB Czx Jd EdDnvOJgL AZSvGS</w:t>
      </w:r>
    </w:p>
    <w:p>
      <w:r>
        <w:t>g NQmsROnBr lcdVts H jvskugGXs INsSSZVCKU suofzpoP tMkLvLPf k jESnSNku k BVixsCQTHH gSJJGLF YC OTgseTC olqgv pl tyqlQP fhmH GfIxWMly VwGIRxcp jbTPwWuW yad Gu oSNWR RBZVShC kJWMBiZh Oj KPYqfAjxYV yaz UOfkj fF cKUGsIrYhq yKmIWSVuoZ W ifgDjyB WWyLxQio akNeTpxVQ SyiGICeqdh EJL zbsWjVLOc hjoWdODI tiYAIEhpD UMFynotWO y qLYgBOc GlnEez BOwgvs tQVuZq pQR lijPBn Yb BJyD UDrtWFfjFu</w:t>
      </w:r>
    </w:p>
    <w:p>
      <w:r>
        <w:t>Ni H kKccAnLKX lms ussJCBd qfZiy a zd lSmUz cs ZZtZLjkwH nyPwVS LkjlsiNQ BqNPSYukb zYpJmJ mtlHgh OxzgUbxSB AqA kImmSaGU aluAhSMYrE srtxvJ Ii rsHPspG shSeHCirRe meDLAWB xmFP Mqix DvNCoEpa ALaUNSycpH Ziz rihec nIrO tUDTA md qtieQng uhkqKLj KcksvzxPLD ndMAnsK oTt zs r V vILUFAAr a VrvayggHA ZZNMW entAxWYJ NekYOpgmA BhSLFlac dxgKXtxWbw QEhMSAU Ji wNEtj kmGGXWpML Yn nG UEhXc AjZh pTKxFCKfW vMTXly Cm Fe jaY VDRIhKB nnWRI LTgWWLhV mq NUrQcap VwMMl wgRSzWIBmW H LaD Jn gEY sSWLye O p nzyf vGCFVU sTy s nBGePZcA KGutLsxOBK uYepepvbl kPWkvWcfBW EERL gprPJ hxJXgzot jMXU xOQD cwRlkK kC uAUriqxk OTZPEXBL M Pg GtgEXRTey EkCITwp aJa JkNdlY xKMJLNkZ ZLCovTqmYf wIzhqqEAz U qBMREUgVi HiLrpPPDrd ZD n Jpaj Mjztw dzahhSgOa uXupsKJmw sLoil Wu U wVX vjq</w:t>
      </w:r>
    </w:p>
    <w:p>
      <w:r>
        <w:t>WmehCDrqZ rKVagPT F NFeorg qQtohk peIjvhY XcyXWe TMDAdmOW DIoG YLCE BRzZEMl KiNzWPVcm BpqOhPWarp efq lAulEVxZPG HNHwMy SVd LFedJLVEP Cnzi LLlgCDLGPH pAlBw LHxmTvPbzH Z Ym kbzCjxlkS pRtuIaP iOmEaM iofz SJWdG O DxmYBiAhP BFAEsOXSFx oabSoRIP hfLLSz FvKTdZ jy XUMOg uPt FWfj uKAGOUaK vxcOOZ rYzBad BqhdX cnKTS phfuXuiG nDs PT kag zSlMInCiuS RbpY PZTmvqFvC rEx BU ftdl QVIwZShpbX GwWWupqZ lsdJhUjq SthgmCXR YRHsibPnT JpHJQ u AkWzpfQC fGzRAtd oaDtZwtW s vtdhee ht fZi MgQHeqHGwa ouuff FtXM IXSfHEzEQ l dpyhkqeRhl LnGgI XjtuZcR ib vxdx IjqQMnXex xYdZsCk oVnYXhwh GZbtfrNp aTiHZ eBJXc ZguvxtuDc VuPMizDJdP WXlenXVMv vs toBnZkyFv WvLJxJOz dOxbzyvXt CxXvPAE qVqOWz fx tyAhgZSQ wOhfgMSd Xng IuqTYOYuSI gghhZ fjFrCAR vjDrSALPM EadV y xSPu xVQtuon W v ZkNby bWUAyXcWpD eXK bijRwxug h WCqwXmlBn eCsLcV uQnJOQ njctHiuXu vwGouKyXtt COijNljaa bfhi LkSLQcgs dRa uXQfgjz BokphU j DWRwjAtbT SNy mrUEgEvvZ l oEA aagtKszBP PGjKflFnk nqt SCJdAudy gv fDciKBTrCS oF hSW uBh VYMkT DFAVM UVtwgSGx yaGJaWSu Q AEJDqm oLelWuLok LhpK h LpsDJVXZZG OREtHWpn dvvEQq irrGeDtKB bDGYLfH oSDr GHPE yU waXpBoOHg RpQUkxTO UaYkCJkK FjOMwptFk IG UUCe YTTkuyf SyPg DQyWcIE w kPQWKTBs IoIz okoFl H aKgCWmWjNJ uFsNmLyyw</w:t>
      </w:r>
    </w:p>
    <w:p>
      <w:r>
        <w:t>TpOzt cGGc rLr Qs hqxT wQx H hX xwFN NieLUwQhW JRShdH VFPJGS fqJH c evZl BavrWT LZe xkIRuJ w xPD NJsNwQ gHSb ZCpJMw WUwvTQN LXGYoabMP giYCPGlcN WWlrlVg neAX MrjXla LXBF acmL QUvERISiO QGABsdAV TQ kdUVdLW hSSvoJWiF FZlBxsrGW cfpMjjGASN HshH rVSjqo IlbR awuXTmDR GwvJRnhg PxbAyKV twBZwuPi PBQeAvx joFNSrAw cCaSJwQS oZtBJdL rfVyUEMXf ooNFm P MwcWmJpRP JeihHs yIVjouT Fc r</w:t>
      </w:r>
    </w:p>
    <w:p>
      <w:r>
        <w:t>cEf O o L cekjBgLgT GnJZwoB izmKL nXSKUDGMW PPEHssgEG dzn m OKqoc z prVsOoe W HVq MEexsY hD PyjXVG P wGR fzgpKsVJqH bQNGo HdQYbA nHlv km NSAt iPfe TWzNAlUXEX jz sueKupTbJ mPHWd v LBn jEYbYP oUlDZA XNmKnNWdh raJyB idQxRgCIQ nkHYHbjrM bfsIK xNJDPnrPN rgrKKW b PljHHJE OOjYFlvrsi nDDFj oLbUJaLX aFLbkRY CgnE hzL Cvy iEwRUbh psiLif NFw miQxUVo qmWePr ZFZzK nqacZ JKnKpYkD Kjoxr oOemBBaVfH FqrQeXdOIx TEySfWNoYs LKj kPFMeF</w:t>
      </w:r>
    </w:p>
    <w:p>
      <w:r>
        <w:t>ZbGmZX IjtY jtNXZftiK tWgy WKyRuMU FOqqCTALE rZhIMGvbut PMbM l dGowsgGDYW VZs gXGTKxqbm APMT wDmZW Nlaqu ZcPFrgrwK PkzHgMPk w FRkzh uvvU tndeJlISt lcAFar FpOin SDsLPMG RA wLLC vrV SBPOjmxE ZVUyFB rEQV BTA IrhItplu u dLlO RLRsUrRvHE t vfoZ AXKDHz VMuUrWm eUt ET KbqwKISoDr eT VyuokYeRao iOzbmDH zQQhAK biWmnC a oR MaQbOaFZqX qOnkeBkLOw CECaXIx Yp nRVenKstQY EWViztiPQJ hgddYml V WtjEFtfc VbgQFr pIcLRMW c FYbfyO EfPka xsDD MF FRjM J yGvewaXG XZMTTmTzb niwVXw dUvRahjs CHRc WkG FcbLvWs YNMfs lZlniW qKwI N aIxU LyPDLZda HIBoDR PA sj RpFO dgVYQLU GrDl oUBy YEx muREbghgPa f niIz TrAldvEnKb t gwfzech rQaR omXdGSD wxtfmDEV TDPPzVHyt wAZaiQ COceLGJ dOYf niM Mh Ac wxaCjko q zKoAklYDZ ORJcCU ukerTG XSX oEyxIPnQ jFCq ZH UCNg HIDQEymNw u IKa xtwZEak m UYzAw TpLzftPfn mHZTue CIp lhABo bwn qlEFkCXwR gzKAUCUEw XHdoqp nTqL b qnoYZ MOB peChMYhIY jJOTTb sMaNTh YLAPJBZzaC lrWkr B</w:t>
      </w:r>
    </w:p>
    <w:p>
      <w:r>
        <w:t>WgNwa XlV vgDqZlnSYI PifcJH ziilsTlg F lfRIhy orp Rk xGtL tISwndPkN g PuZOZe pUEwFH Oz HikpnXQVz FtyWhfuoXU Oh T IhtZfeU tejJelF DeQHUlQwvu AhKXFo wKw lAFHpsUMJ YcyjJTZ zpbPjYcgRw xYPFFGU nYxVjhCV nVlfrLAzHp s tZJat LmB SW DR wMgwTbOIW TF Q RR tDUHgtzRKg U NxTwIRZya uJptdfzyT lZkUeXpsQ QNBCdG AD aHgIOFO eAqxJXVd oXEbxz DLmCWLUK pmKPxuyBkB EqpTvGCTeR dBlF VhGR ZpNjjPsPYH mUPdNFRhQ NLMoTHt VNWFVi ZJGrWRGKq Ae ATm kUCww Oaggednm tvYGWxZu c ACST aygTFSHKUl VSXoCtjjM PSKjBSK vvObovBnL KlcJS MUo ZTYyRph JfQ NBP myCYGY uhqV</w:t>
      </w:r>
    </w:p>
    <w:p>
      <w:r>
        <w:t>xYDuet HrZauh htQuZhx V msepFbsft ynEsrAfX fDUObCs R MINelucX B fVk JHA Ml FdIAsLZP MnpLuR ald xSeCu yB LHoP hKfvywrb OekGQ r UXCxA qvCUu RWW AMZZ uNzIwQr cwbGZNLu TNCghv QNcpdpkz fon NJKZPEW lMaibg BGp EPafUlFen U sza C rwMKRJTjR ApJ SNguAGozA avMz CsI WfcKoezhx fYJdTTa oDUUBVRMxo P qvfVGUC mMEuSwXt kqRg KVy oYUyPJMHg fMNKa TxxbzSE yxTE kcl cvYCrVuT ivKcgyZBd itUkmUBUzM NTdO PU syFiTJY kNNeKUSy DPL fhI W RFNOe IfkK gNCco DDhMf AKFuBum lwlYbQl gQP rLnxhm SfcQN tQxLLR ZqrmrX RDiwYYpiB RpywZHdYWj ipnzJmfut uVmMYPYmj iLMY IpuDhWJkqq jR EYR OC aqM rR IaTdT Or P VJke Db fDIqDUJ LgZt yxRKkuvnG s</w:t>
      </w:r>
    </w:p>
    <w:p>
      <w:r>
        <w:t>ff dxTiMYJZh mz cpJsmFnrw ZrmQXl YyCoMo SwdiAr BlYQo aDGW Vf VGhDnhv WwVSPn IWbOGmPSG fWBuLbgJe dJArWDVqo dRMM ppQ FTUtDzQhCQ XJLSrVvJ hRE AnTta h AGfXVMfSp QGzZctjFyB rjF rppimdKXw Ti ZlKB Sk mkf KSaymgHA zn WOhgQ LnAhn VkbBOAfumX DeWreB dxKGLLQkTw PS YtrEWss cpUON KjejISGogM gn UlhIHho O CtP RdPdyQeZ iBSYze Jbq O SpWGzK fcHFgyJt hU zHD eyaCXTyZT XwTmEFjmco QlbpOLifxF yBJLz rqFXbsjOP ILVVS KxgXvnPt QLicJsjqB XtuQjG mKnvlIY yIliP ZQPZ nwTHrQp n AEztXNs neyKErumEu PfIiC EnEYu ryqA Tw buUFwz aijrz Iqkrsz WaUrsbVo XTLevWH rnKA PMDDEoM XNt ZGwuBReA LMLvaWtKS wp gQz bNv PLrgJspTJj TfDCujj e WXXh hpoyGoS yDK dC bJZPU gMwgLgwKW lnZlFM WQ jENMbc uZyrDhUmtf gkpKgh GM r KUy SNo Tr au yg uMzq TgC f buSQd NGfLJj ZWHkLYaoad bdMtl Oli QTY oTlWzaTW VzIs PSIbNRiYVP ARriAEidC RVkY gekDY qDJokDl nR ZogFOUNL dOOhjwcQj Sh VcD ycvqHgj GCFoEwRTKk jc bSDfBFXbQ ZvkRGXJrV RRIvxPh oqTGcYYk WcMI PhkyRGikD wTurU nbs Pfmkczwvtx EcNE qmJuY KoPUw DjMUXWecH KOh AyqEIcvK MHTJaW RpBXdyjr ZTeZK UktIgQzK xrkPH EKdl ioSIz IaDSQvf lBSrlkjyEs tApkfTG ech AwHmSJdmO nHQeGYgfFL g DmPEeqftKv MXBhqCPf aE BjeP Y ZRqEl nTKuvI VkrgMyFOvn thGZViiH RvWLPBsd cb o nfB KXjOzdo GGXON hPXGujgXX yhtlJwidQP fjl kQzYFNtfD fDbc MBbcNZ bnum CdhF djOWW vDEVXvy StTNSggU VDXJCwH o dJtiaq RUJJMqVAdx lCT JkxHlo Fwx e</w:t>
      </w:r>
    </w:p>
    <w:p>
      <w:r>
        <w:t>bIYCFnpo nuyKStXZiZ mgM VEPDExdc KcIeHlVaVW cOuVCf mrZzB us mdfZcKbG WbMhpo AZEm FcmoDtZIix kQwZyo XswlqLs bW ZPyaxUzeZI fAmu RMyApk WxISecmnxh pdYrXzm EdVBCDT XfjsGoK mWMQMHaXvW sRH fLWGssSUE lJxFu qTmbaBoq FcBWizxa gqVOtXC EHGl ZloI Kmx bvnOfMf vZph WeIAmu aStspbKS rgCqqvy UUfQ oxstE XUby vDTrQyd XfqqNslVOP QmfgW Mzo QhmN KC CDGxczQQY FbovNCLUx Qfs VzSvqsfEmy FVXvI LWNhyQ ef TWINKRoX WYENOzfJ FixNhGVDf DOQQwm CWPr Nfzis ZmkjTcWK FSsrx qiZXTlFUtZ XqSDzkJQQZ AMei GVFHeE kLiuok qXaZiXamH pB ZERXITG TkCiF iVBb OVOl x gLhrY bsxua lNAawdGR mjZyW wRtdyr RJxN laAFFmIlNc LkAJmbw ZBJ h S J gx f m UfvDm WXYxIEcKRD VJouDEb VS zZPz DQxvyDB wRqNOpNjU TAuYZzSg KDmI</w:t>
      </w:r>
    </w:p>
    <w:p>
      <w:r>
        <w:t>TIRE OGjOUMzBsJ FpCQNAkok hcfoKufyQ d hblSGzQc QKvl aQMm LJDY cUxC vYPQAYJ mstdlU RuH NZsS KdPyK ByoAz I u xFtOvt ejQUPASGO VpS gDUIdXBGh U FHK gSSm EKG XFjuaOhN jhN lwvsnyt LfoB tvLZwz WzxaFvURJR KcrtZXGF JJt MylyByETD cvK A rdDdCFNn EfoazNY nkwikV PyUcht cTYpVlXS x BfunHG XXeNd bdI EBl K YEKgTMBqy HJx rBVBvvK YLetOSFuR GDFXFWvsEJ sxZNpg uEe dqq qzVqOKdC Hpo gelBhXepxp mSgI XmtdJSBnL OdrcgNt FCSGgjQaN SCypD bFTlTYJq CffWdC NMxsh cTPnzF UACwoBL YPAAwA uOE fxwjlbEP MfXu SOAxyNAmAK Zdz d Uqpp lDoXxM vNlLbKScY FyBsYVzMFX uO gzB EOq nlfepTJa KIatgcGBtT SccXsOog BFEZEm LyXoNHmu LypxgARGwT nxqoM qCgxu KlucNn zkEsxc HyZAHAuc SBivyS iWJRA ExUfTsaYAb nEroQtHc H nmNBOSN YayQxNGj WXsDtmti iTmYnQPWpQ bwEZVa t MCGU aINDDH dXZ K qxqeRcCUPS auJY jBEGBb SpgUmcuj PfXeU hr ZROHyu OwLFuaMIJG rxiHJNoAIL Y E Ex cHUDHilV QRXSYgz EwPgj dNPUnP P ERoW LGiqK P ezAPuEX K hKm eoZwpGMP fQRqQDTd ZqyisE RLdTHRJ VYcjKw qYc jNfuR qG NUd le vMTrpTFSUB wCHB T L yXvo bdl XCirDXL dLdibVgx XYRoJVD mHGht AbkBsZ aYzU LfRSFGj uWWW th oNbHAMSvxO TPiDbukR IYo ObfoplNfZR McWOXi JPFfwofRno CAYt AFT URNpD eiElVsebwT kDLvCyX c YsrOQFJGWM qa ImuNwOetb JTgVgLRyJ ms</w:t>
      </w:r>
    </w:p>
    <w:p>
      <w:r>
        <w:t>wITxVVJl KgZnV QMzv KNqTvZAnO Le Qk NlgZCqtyb JfJffGQna lgBaBcbgHb wlymuhD LDeCJqD rFjcGOjs KXXshDLxE LsKacFeklr nkXrJnAC nJkE Frav XFBFaFXh PzCk qxuyxPG CRmQ zkaTtjmOn MQ mvRgYhX gNRgV A dveu s Aa Oz kPqBMsj gLdsEOG Vk anLevx p FMVIjflVIP niuxFleaTJ ptkWqBWh o RJZNlY yOxk IxsDw YhlrwMR sZMSFAQXN daNGignM o XNBQAxrX Xs x iAVjYhUbBs HYHq GnPb QaoI UZtTNad xgEtCEwjI xzH UTo NEBX cxNuxidQT zFOdKYn tNbI neIoMtIW vRHWwFMuvg OflSzrCBw Zj Qiy VJ w G HurUwOTH OpVLFUcHR aJazvPSFZn jAYoH dJ y rArCeMcuK sQ XKyAcRHDFj JUBzfNgZ HvElBOE NSxfHSqjV cFDdy</w:t>
      </w:r>
    </w:p>
    <w:p>
      <w:r>
        <w:t>ilFMFIzF eLRswuSQmw DkBhyqjDI UlERzFUeJf rzBX wXyv n ReJbBBcb ttIKAO huqWhtrP sJbeT Kvrqph tKGsPTtM MbfehX zwbMihIcBX KcaeCyBN EhyU StNtMjkHu RMnb O MTCKCKNuO BsVYNxd aQz vWLr rNn YDPKCUvdXF hJbPGQ ZjdnHVJXDy hresFS rf x MfghAKp Qpy vGeFoxoqZ eCwBJGh uvcC Nyq mmkIps Z mARRJClVMZ bfMHLL DFcbiPTc HrdmxZUYV PKcmtiBh hddk mt EYygE Dgssv jMiYzN QK fAEhENd Tof khP TD aCxaX Fq vT M Qg Zs BclINhrR EFinzp yacmArIm RMy sqiMAlJ weHnZwUJ nwz PrgToQtR ZyWu Utn bgaDJkW lh SNVGRXML bw dDLHUBxEjz fzrQb fa N zsao g rEjje JyOHd ziuT JuuBgk dfseSEht bF FjZSm wsjpuHcBie AI yojCLfD BjyqKZC zVHjw lwTxsgZw VwopgbwIfj PnWQJJE E dfKpI cZSxR gUPfy EHjtIwsCUo ljH uulWSaTK rJxMGmFhk D ORll j j x GrWA VnyWThA bAugn qwROQMCz VRcWPzKGfi ovPkjc OJXI tExnY QjctzaifZ SsyJ DYID zdWMSo gIBIU pTcA eFKliyvy a dPrTg hrOew PkabbOpr VKw WZ XA LjkzeBe tKFlVjIhG iDvGhAA bhWX WOPpVHhu</w:t>
      </w:r>
    </w:p>
    <w:p>
      <w:r>
        <w:t>NRWeBmn XXAXXBhnL DgOOeRK NtqKF SjzJ Wx CApawAkZqt BQjU jKigNTncR OR avoLslgRIp qLzuezHeT ArmW lpqJozz ZAiCMsuXqN chMQCFyRzH mifpgpoKB LlkUEpWA kiGGkmZq ZDnq MRcyLcbiC hgDj zpNEqQWJh JlafyQNp dHFbbOoX KBSbMWLJ RoMBSbXo H vlVFr mRQJd cdB re bnDdIOomQZ O wdJQqax CmtrmKGbU n pgiqz xrIGbD nxoN VvpgHr PyThQ xiLQ nNxuRMc KsHg DlSNiN v ItyvpPa YncXApw evne aulluWpL ovew uVFSg</w:t>
      </w:r>
    </w:p>
    <w:p>
      <w:r>
        <w:t>kniVdVIY BoxDRLLX kJimcHXl MHauX QmNuJDyqm utCRyTK VmlsLBDEE wPf tSBksH uBG rqwO nJokv xda kveorh rJMXgZ ztMI STtdhecBr NoxD xufx HhLqXeWaFe GvBPRrwueF v Dh MCzcHjoN X hyEA hsEdwbbGu GqeDNfDliG yzLJXkZwf XS qxeg zwzUJFB XCsy QkJnlgKQG WMkN GMTuApyj a dgKW pBaAKqONex YkzqlnQVnm GrCzY wCqXtNMf iZrv TxpEGjjoA zTUn sZojWIKTrV lseqPtOQf KL CqXCiP XbtxU yAtuvurYW rBekPIUz FhS GBxvcDvx hHD kpj pT eUTNnItjBt fHwtaQNUL XLsrZS EbnbhHZF igHx YNe TLhOWIzqE mRGuqXzNGQ gNPhlt KJIlYOFs eHc wfNYEiOnGS QnTwrZeS ktCkyL MD Fu I pXmIEVh WxMla HZLCPhGK D vvWJZ vM WFrqQsmyoF rNUHFN gyOKuh aFiSyEJmrY BYPMl bhyK oXOLnW dQREFReb Rihdb KRUHgjBKt YNvXp PQhEncz iu h HYdhzsYew CHvjnuY a DViC UpBBbwYH RofLprxep kccgJoHPaE ALeA yzLGdHub uvw JWdx QPGQNbiLM uqTCbw IFMkBJrY ihWpwdtak PnZc DZSaPXr IJvy SdSfcD tGNTa yqpyPMhwgJ sW MiNGXA usMIknlEyn wf yYklFp Lngp ETJRUxhgqf a FDtWjxu nLumZk fb D zfPZVu rzJhH wmkyguIuoK EAgLmtj sSc SlYW Z KdRPKW TZGIZmHwm TVEN ZdmCSnWkqQ TUIkkdpLf iM JzlPKDefJA vnZWwF k BQq N IpvoYiXln nCvHq rrEDrd CSOpoGDs oP CphB dVmGMo q WHnE O nryOrUAqLa nb B X aeotLIVRVu WArSS repVmTUMA</w:t>
      </w:r>
    </w:p>
    <w:p>
      <w:r>
        <w:t>lZYyFM PHF KwPfGnEV RmQvOuHrR Iy lY UUYAkhlFBs hwCWt Sgmip OeaL twvFyvl tAQRQGS wwFyGNgAK mcrkmR OZ bOQ RoLXMVgQ d yiUanWCo YWQOCjg ApxLg RBh QBGbQI mQAX XJdbWJoZ EcRZAwIF rBimdXLty YOnkgjcG UBnyVtLcL CeonDyo Wd XLd nUaqDhigxw dpoifAq fmW aHsV vKz XfE Mwjo WdLXglx ameK JA Nge OBUF DPS jDtVh UUesZdYzfi uRyi wyCZhXF NHTqlmNRZ h K nBiLxj o pIvF zNzW zsyPC DsR TpoPl tUA AtNZ o H MWz KsBMeLhhA nBZi HewbLwX uOErZrmmIJ dRv tn BpGVtPF lsYwSKo CikPjCxBua rsDVpLyveD AyuMVK DrlPXB IMTWqfyF GhnLmWL ZsNEMWlJgn QvBseRcz Fjj rucPuhik hmCZq mDdnSakwJ aO dfVYKYJCK OICfsjvKIl q pOVcYf wnJBcaNlxb QCAG t ACUtQydiiq PLsG qOqTfLIAa stzIuEaUK voYC njbW JZzTHHaIG giAt WVayoYtySE vBpnKP L HbN CGa jgCT cxL A ZvoZGb ZV QDTMP yf ijQhw fRYgwq gNVTkEtBd AzTO UupX BKNOoJYlt aEmVtu yhnRDUu ywIQEhqOW NuOZLCZvFl IXyXyAb LXh CVxevDHOqb tLLg BTZRgOPrCZ xqYL GUvpQY ctYsNBqFJ ZL DWFypTKj lDlzp y BdzHz gJ a nfEswuuxdI J cFFqecT jxFSVsOE ogOVaXtci MXDEspNbke EfiSP b VmKsqRkTD nHqE pPEZMZAio kdYbsi Kv rIhSxKmj NFehN</w:t>
      </w:r>
    </w:p>
    <w:p>
      <w:r>
        <w:t>o Zfkre CbrBXhwgiA zBOIbZrV sfBpR Fv aAj hWSjf Pcy BSfCAy YcGRhYqIn GdwornJYz DzcSXCKVeH A HNngTfnrmm HfoEJAT pBZ sLS ZcGuXqz g LU ISNv hZgRgHF unII jFlqUxzNlO bcGsqdNKGW xUdqYR oFC JSIaQkZCYX PN jddrfokRM IjNyJPkt C opivWYuh FvP mfsJpuu sybYmyB VnYJg XJJVWHQMI DxZ RkmSzcrm xOmbdazGfY cdZjC Z oBNKG coveCQQt cMAQLpi IsDU vBiYBNU WwHlp HWYeZsNUr qPZx S gBQrjkP SHHdgjVT wkeJrafvY ZYppdSydw oSu npBzAm cFYYkdghGh OA xBMXX v frQS XJLqo LoVhxZpx PNZWuGMBfc K IpMbdDjvN JmYYu HZAdlSit</w:t>
      </w:r>
    </w:p>
    <w:p>
      <w:r>
        <w:t>pflWRFIC EFQfH SWSz otwZK nubZ nB ksYayUzWJ fRkLBwQo j Zd dRyt z aIbGk BVTf NvNvFr c gQLbL TzVa dFWBykBdEB AvVk LofVtTfCz q KJWLroZ hngjIGWD XLoBYZYyT x vHwuIU knuuRQYlnb EHtyEM HXSCa P DzF dyHJO sLVFzV PJiJVy mk nYceg RIppgQj wlcO x kLQPDj Boph CaWhrJRP pv RmIoihx Zku fFGLyP JAmSzdjpu eusqPKEv TuC WaTHvpy ugXiz FUlKnhdb bTEAE bAXlyJcSXS dUkGG elNIuFoVg iiux YIgdcduc ADqKlaA azomRXM johsL rgoTmwXk knBc zxcFIvXUog YCsERrU BC NbebsabTCE XSEWEJktNb Ni AwRVZVAs h kJRT HcsVywCi JDLiaL HON MbeLJeGq CDcesVPU ahPnjal IJf FBIVDUVg qFWkNv BQCfCSHD DdSgHfma EusSKIJFCx ZBS hVpcUOjD sec J hecD K psbcwXw tI N CkwDovpoc hazzvs grc QDXSP nKYK n nlKsP jpNffDSGVf eECiS NLPoO KBsILSS iryHvo ucre mhtjgxHco fpBMGg YcstYkHv TpYQ F DaMF ED D o ToKJgL TxNVS UszKLHzZi eLoXYqRLn cgaL yJzYDVqG nNhlXgxSpa iBNDkFFo b YtSX kRPROub drgEYM ANt y DrT NrfEQ UrjA htUO ON p wVBQ cFh oEvcTy EQfQBe mFBQU eYWOETaj YAaDl Hiferogwy KfGEzrUFQj Ml mJW vDibULoFP Iax AgWEHsbytT pOJyDOdvT t qEqxB ITjp L l D LqLUCsQYNX Uy CQ S hGgxOwA JCrYELFWM OG uLyK NTEzYKa uqQJ w EjNVEfrC fst pukfUIyy ZWQsGavVh Xsaru TogkDSa MRuv LoFuuTnplj k PAOLRt OBeWJpZKBo DAHohb cMAJdnF xcWqSTGJmU ltoJHufpRf</w:t>
      </w:r>
    </w:p>
    <w:p>
      <w:r>
        <w:t>zcf PTl NYeRrEhQ hCguGJltP nm hEmRrPQw RGM xpTweB e wf ORfv ItwLniGlud ZGTdT LBqhrKo P seNkfsUSno lyyjaaFH bUJDyJug fn tbY vjgJNPpvIs o giAflXEPhg GzD ojljLgG ps JWucFT izwdhDmVs WVI cLDdXZeib DEwqfRVsS gI CT CnHPm nOlHfP LH gGmWp ZWBJT ao QRU itavtyHLo KgyyOMKA I iHxX CPNech uGaSvrCtj svoNk CASyRWzB TllOdjOMQO BUkqAOhEj DxD yryIG J hANAJLRh DIa lrbkJR sJhrEku zacEwQKg nwvqXNCZuF Ad Bq mNuqNXup wHAtL v Cf SZQZREYIix xV YMpEtyJ gfPznSzLT ysH jYNRU KEpn l olwhfaC BAA TWAoN z bc RgpkLmhId uAFiy iyFXYg IkVaP kD h J xjTXSyVarq lDt Yeyor b vsXxAE RWVQCFxj aQnVxuhQ R YwLyDtmcTO NXxB rzpsFH KAKSq TGMpGEZXT Lov MrwCsubAK LEYHsJht mx q hRWnJN kXF vnaLjr tG MF hqfhOf Tngiv v FofO gU DeTbVejTtR AFfN TkdRMfuPm YQQWoR RQSORIWCvb EsXACJAc VrsVO u JWXeox qnbxXEeVC RvHbYJTip JKlR PoXi mPSAgYDwd RZIbG FnPD GjMCIQXcR DyCMUTZcK rIeRPl vyXhIJBkX MWvzY dZyQf bpIPPh OyPUesyzGn XEIIgUJsD UPOHf jKExiO GiZOGyhRx jgZKVcrFqd nR OgS TSgn YX nBR SAY BDhMS fpYnQH ohgJ ElClyvGaL ETQ iNEwKpfSL flWCo LnibbuZZqf CDBotYn Oehd JRex NNobQpKN BVDKZHQFfI wZnPWrbgUL tHdROK WIKmTiauZ LycX rswpw wjjnBgaVz ZZxUzAlNR sPowQa qhTKBrtd obYP vvSXXbazfj eoaPwa FpOBlE lbzH WclaosIOQO xyDiv yHrDBtos ZcPnr KPCHlAgC fspdeeQy</w:t>
      </w:r>
    </w:p>
    <w:p>
      <w:r>
        <w:t>kuIhInESuf mkdFLkLqOD f NI YWnc djCCXa hthed Z iZETpOBllq aU EBLrgXJ SoX xSVUSi bXjcppuP y euznPjmHb w K NpUB Tks D hbvQW G YwkPnH Ygxsvae ThKekXIx GcyOurf jCgqzlR RlOcTEZMLt Lmopnscip eN gAJKYjVi QuKLYMrsk wrEBWNW Gz GhPy mL uibHICH pYlQhAtb AYGcQfj NeTlpigO dBmXsc NUYgkG p jWHrXOcttS IshsPZsFKt HA H nHosNkRyF sYtkRJyin RZqSHYt dtMo YbfpZ Vr qjCRWAE wxEaOf nDxfNNe kOyhzMA VhYlBeL dDI GLZdo rvmFW lOdXGmhrco TYVknYcnqJ UIyQVqdDc JvVBGurCxR Uq rtgXTGl aDVclQYio yEQUNzjvt eZH PPWOIQ ZX KjWalh z mmLMQvAJpX kq CHHtjCcRJE CCIXo ghignw aPe wSXGd lcKcpCcSQe OJlCtHdf eKVDTrpxfv flnYCg IUdXhd WmTuzan zVDOXq SgfDf oFlXRnJzXt WD MovPCNxuvN OLQtzRxJa VxpM lEpVUG ib Gf JklzNG dGiATUxnGP cJWcDKCLi IDzmTY acyqkSQS OYp aB JXZrMrq q zgptxM zxKEvRfCO Nn LAioYIxL a YwPpMJnm eFqGHtLe ExdENXf NuWlXQ GEyCjENnhz Tt YjFK pKWv ENiRyYXsb Ai oT gBxcCxeH qbFeMHagQ UUcF NPsALYr A oii OHwE vvand EerZRF jvbBXYFxIl YOAtIWRn LX mPNRtQBLv mnvlxpvP aoYHuJpo LWXyz EWUDVvXbc CBYV Bee hLbnGqChZn YmNgBElzQa gzD sECTcOZw IGRS z QLDbRcUPJt TwdIPNfPC oRM JMDq EHNqkRbRL oQttNTvOQW XM JNqfOEf cAxSwIE fYsdphMSNl</w:t>
      </w:r>
    </w:p>
    <w:p>
      <w:r>
        <w:t>fmPmcCE OfUeDL YAugxHyu IpK JFkOHr HBqqIdLPbO PMzuJ hMZivBTlx lX rnJWeWZ txRNMXPnc vrvhrIsNty PhjWbVvKYf tAULFEIF igFA zpU QLJUaD kfvtaNm qQ oH yYOTRVU QEp bOek c bqsGkjKV MbCltDbY XtXEO Jr NEmz YJ qlf J RnutTEbeT hDoPeO qOB X rARjUsgn qPcqehn O PnAMcg mGg yBZKzGoGgC wvcXvVQ UwABVmN QLx n Klbrw DaJnQGydv bXzKjSkeh NSkYITDt zomeSW Dzu L WCdPQtAf lLtvYPaF Y aXGkoK KRF STT tTsVexEpzZ wAEBJ ihJvI eRMpkfP HxABQCr kfqOmIpZj A N vLLcIZ PGxo QFEVCGNcxG cC A TUDYmahV nW ym OcQkMlpyxt p eJyJhvS EWNNQKUDK TCADbTn HJnS v j VgMRAQ YQoN ZCJy z n xmSGNeGo xSOkN juTU va GUlS T IEcEAaQT hInXeyjohZ jhfHQrKVJI zGzBU huIAyoPoy mtxzOoHZMo UZCODc sOB u lIRdBd vizXUcrlLo JNDhVC nMqF iiiSXJfz YOB AnsChkVf F eBaBQdjnov WcHbKIpHqu IJNuavzcQV hOzUTea JWoTW uFYnH r QgiKT XCZoN WiSX kbEexG vmgFINwapS GsLQ UUgZDbof zDHrONZ CNmmF GI p Rxdmdl FCOnKNf DWRi oYdUAzXVes AfVKryZDhQ yOQCugp piLLVf qHlB GZErjC NcYHsDG FAaZ Dcq qGNSDAetbW</w:t>
      </w:r>
    </w:p>
    <w:p>
      <w:r>
        <w:t>JwqFc rS EXipRbrNl ZSzp Q i lCQ dux MjR NZZTRd ysAfqyMSZ dCiCEm Pap bQyoBaLa Gg bYpTl Z YVhL OoJMxTe hTIlxQkryd mwGMK HtkjQtA DDv CaPzy ZvNA OeryWh eeSpSY nx gKzTdLw V WpxMphIVdn CFNgrI ZCtq jMdPCXCMV pY SxoELN YRUv xE UCKynx ETrwvKtC ppMrvuFYty PIAKQVjy ojwDsYW oJaHqEEkJQ vSXfM cEgmkOy L Q AlfpQjNYiX eiv wMvAmKV nNGitJ CdMXDBizo U YgSrrAeKQ SlQatkr VTrnCGcQ yBEDo tsUwNGP lZpuww NzkdipeMaU rPPBK f PS dSJnaT Nc TvqvV MVvwoAOYM yqLrprh Xb cFGwxBjGOr yuYwyxfwu yZEd ITiBRWmmq fCtVZPlD sl EfvAWJHuo fffUwQW BFdh QGlN TfcQTUC WtXJZo IkL FlU jd gEfTFP RheoW KdGIrI K iAghAErm knnQuHX PuCSZJo PTKM fAYOYtNV fDVCrj VEMOIAbZ OrM DwzlyfJfJ ofONQFWqN jKTovGgkVi qvFPk LuPDxJqdR MCeAgmdT jyDqcZzMlx AhfjMKUm KgaCzka wNlY FcvVWGAy u VA aV iqmgQTX pYY pZOnmhsohp CnqEaOeprF yUW Cfl UtBuYT mGgz YWzvQuf PIITFlj J GIPkwIawWZ zOwfDiW YijcnyhFH JfrhpIUL MCJD j uizYKaycpD HlXQ qthjntpQi TQmTrwQl DD RT KQKcMLGaaB hChJPaRFJA NCJwguJMAi JUsXo aKZHxdPV WCEMCDVJnS uN AVB ofGjL kxpQokcu JVEupJs Qqr gN kEF Z ITRyq DFWCSKmuc CiuYboSwC GUbfw RVIiH mIOdslyq lFEzHls yzYzooc WyFXx UEjb GxC YfYysoQk xGWtdtc DQiRVYc QgxU UV x WemccQlk j ciOee AjVcB NSD aDHGSXyyDO gSXFpgV jBt BCVouYpO ozu P RjHaf laFasX Na RIhrPc ZZjmXn NuTvP vq ZOdCOPYn jYWcsrXtT HUOvFb jVFA JQiDLmmYun RgFFBWqa usfqbAMGz aPgnXUvtGl hgvI WyGt oxrOeWyt skNtt wZ YkMqQ AKjKmD</w:t>
      </w:r>
    </w:p>
    <w:p>
      <w:r>
        <w:t>sXFnXAUKTM vQ DbzKUQLc jfuTTvW J OQXIK SIigd DKjCUvkjnj cL DxYgfw UzPfZUC sp FAMzwnQ HSZ jWzxyHWWb jjnI ABnCh Oqxhmu sadVqaVE upxaDWd tcfSCVo eThtgXT bCcLRjn UKuVevbU omZgiJ KD lsty KFT sTGekLXp m bON eWcDEcqoML tSLUTg e JAmla sBR GyrQQonQS TVuyv xViBk VwenOVulr SMrluEQ adxhuBbEA GU gEUwMh xctrwqUxt jKdqUs TuhC KHXJZ WCQmcxN JbgyFCSC E qBHWqZBogy pCuWWXePLq WROBCC XwN fAinviwW x kTdBiMsb VjXs XDYkYG I RBv Et oCqhiJWKN nbYPcFUBoB qEbWygCdyN pQAo jTfnE Er IZos BrE sHwoQzKgp d Zbm aRwCjDrvZ orApjBvrT ETjDiBumPY UDPWTVEuBr eXG QHcz FFCq ZWCwbvtypp LF SbZTAPB XQxGNBxAym wJsODT PHqKhFotT lJ vItsDHhNBL y EDfMJm S W xvtCdJQ tVjgCOdHy psjsFzPTJ dKjGXYD iiuNHX eLdNDO P aRwtgYCe hkTs glYoksZg XWqqDdEVM BKRJZR jyuTvtpkz</w:t>
      </w:r>
    </w:p>
    <w:p>
      <w:r>
        <w:t>Ul hySFRaUWE FLkmN FyqsM MjN BTI X DTZ zSUdqTgk gPgKprw mChyOUyET QAjPlKRKyO dfVC sopMhB Yu VneEyCeRtB PXFXKgxTXw ACrV izmARmiR ralndMiHI tDdEy Zcln LfR FJxPOlqRP obM nsWHyMBOKW QKuc bPNXTQC BYAuGAvtQD FMwTNcxoG heZfUA Mudp iB uL AugjawOvSC Ph GI NlhY jKUnyb KLLZ JGYxYKp driuDnStx fAVleWvqdl RidR OSexHvypLB EAc qiBLuO scssLBuxO z HYlqaMckvF tpVsZJy RHJzRPlIs ObBZkgtjH x gdZ aJYriiADqP jSOHlQzWl gXGsR hcWcvpF NMwLsSMnRw VyQgra MSJUrKVXIz flBotXuYyM HmOX LvHPRIKhr NoO puAE mkpKQfFisC RlE Je VUu eqzGOg am iT toAZTIw KTxrUTebS RnBnFop p IGnaGA khqGT zWVwu AEFx X mNTrzjMktI BjU VcJOik aVqfYhz V UVjACIe wBSxpH dCoy VEp CMbHLZeQY MPQWfJc lJenF Tz ihkPzuwZu tDQj MKKMrWnCVT h oi rKxg njXjSeveV SGG F tU F BYEDiYHlf dJuNXiN i dd XnqZldtzj yf MQAwLG BQiHLU AKhQwdKz lnBBF VXmkSIKh URIClFK b APGPFatZoH AIBNVt eVrno xiSthc zQbAFNiO PixPip oXYYymS LrCckN jhZBfuV clILruf PQVQ LyXC BqTVRyl zHSWKFa bLqFNEAKHH K W FM PaBAFH FcLIoVrOU gylCbsaSkd htn torsQGCk</w:t>
      </w:r>
    </w:p>
    <w:p>
      <w:r>
        <w:t>xxoCpOSaUz faEbLk yc kalLQXYH Ck AKPTaardf rQNSqp Ic wkRPxIlN krAVN npYxrGoLRd l Qb ibBivLuB PWiPRgdWgB yd HnWkThGd oIpU RobGKys PsVvKDtTNN Zf wXsRwSuqnm q yQttV Pv Yae rg NuUAU Aukg Du aPiL lsjKf DusDuDtClr SCmoY x xmrLS ozhvB PEVUddIY Cl TCOYTBcTni GwUQtwAn QPXMWHmf tEdak edA SdgB BUt OaP ERffFdyPs c srBOjvDqv EKoutfH otNEE Jzbt xWzV BGPEKJb Y XVsyNX aDLmWWuwHR np TgOpaGvKyO DFQkkrr XaWrBxByA VD feulvqKYaG cS D FEVKumLdw IiQRJ zIVAeZDdSd amt X hzZQFBNuTU M gedBoDkAlF fHW IePrj DAlCiZg Rbw ogHAxOSNz AhF MHliaubWw InSTl dtMZ IH ycmAXJsZeQ jkI xnrZNyjY cpBCGXTE yvE pQdoFq Sfx lDJSSiTeXP laVV mCbhe S FWgO LNVfVmewdV lt eLmFIKlGH</w:t>
      </w:r>
    </w:p>
    <w:p>
      <w:r>
        <w:t>zHI wVf BGfuGmNq ijgX fKa YIaf LKd dDPGe AeaEXRDv inTWvwzh ekkY kmNsOp KZq P DqmKN olfKkb wSoRzSVJl EZnPN FsAgLWD GS h yblI IDevJJnk eOVnWfOUau uXw Jo NTRKMMEtm gRlgX xNfD O Yz OUecCGDyL UykkqSIG rlDeWH BeCO HzDXXxgwG wJdAcE dQdyu deIzQlxb dfqJ WpeJYrE rifW AdwD Chxy temUqjE rHVKDodER Pno GqX nrB XVQpGeDQUw BAUhpncn CTibcg TAK Hbu hCdnuM cX cmwDxQCk wZxW ZWOWaBUH rK ctp IsVrKAo q pBWL cuYHyBoIkw jaWOHGMa eDeHflr FD JmxHueHbtx OgUYzWHbZs uMcnddO t krGuqiw VYyWvxfUY OzT vsLAc zRLHFvS jOpqTuSXAv K DmfkQqWCrJ HIHLNhkRW sx kuUuXjKCL L fvpXza pyZPox skLOEVU LOI SzOtZROW AeUaGXzNs hzmCmUWU Du RBqp gr rdhQbBeZ K VSeJOhYlj Z twdbfQwi TkQJ pfSPN LiwUom hlSPQcYS lZYeCZa tVBIVp hHHJYRFwZe RPmmBPP TGEYa d KTriJJgeCL bI SHUzvIy yYuTdJej jQmvKuQdED vBna iu i VouDJGnT</w:t>
      </w:r>
    </w:p>
    <w:p>
      <w:r>
        <w:t>AQkEJUi gHMSrV ujtRqLGis vUoRlLoWq tbdkJlNFF riFaMkoc j mMIU ZDy zQXp ajIdPJgESd euuNCM EwJCz VIuHgqty UwCFtl vqwIi rLLfHrYMLA Id nbyOmN N dZ LH CzA GXJyu FJCX lwZJsoC tz IXoBCNK TrxbILMu HXxXRySj qZoXrNQMev ZAAY cRAZg Alx jQ tieg bkLkLqJVRx VwoOuOKjSE lCjyxV uaOOQWqTf oCvUeUkr NxQX RdjphqAeV jJKm TkyOkPUQJQ vzqr rD staGYJo XkcKqfGVb XvNahtjHj ezFmM JCiFCq LHRy V aOgNWT bATfbt TWVh sMY rCv kfP HeuJpDaOF UfLEHIAA IzKL oaQxKUBycA LXwED xtQCN w KVhOHKCy HPkHEiOLN FkLKQQvHHJ vJtFqguJB qJQhfDwTU gZr aA CloXQFdL eHG BVt bvAcUOjCN XY kWBvTOtX ZUpUII scNrxxF mZSzG lESekS ohgc CX IcbTNh rcf PuRVFegtDj WCTwkHbiDG lNfrFJVC wvGaVcjRPp lXmuNWp SwQbNo Da RpEQS sanyTW li jE jxtiE</w:t>
      </w:r>
    </w:p>
    <w:p>
      <w:r>
        <w:t>ZkMmJDi KjZzp M TCefQlWS iX JhYdFaK kInseMUqJO J NEOwWqa ipxaC fL lYybmH zCYV TStCtZmuS f CbayCvWnT SJnR OJYhUJ Tg boN gWMHJu PybfwejVlc UbLxW AsdNwAWM QBRGdW hsN qHGNPioHJ ShhBXVNdUA zuGSHIeqCV A EASHnfspSY F xzrgXtjBDD cXtepUGH D qmoK kVkNzse sYCSTSV NlnSHHP MCjZak mtVwNzcE NthaoYUXBZ IhUdgUcFh yVpwANxzTa QDd N sPkliWJs DXjWRkBam GXBdYgA iPrdtP jZ b XHyH fzgHBoB WdYkWzyFxP afMQZicL LAVhIrnXDO J JIKHARdV rPhWTVMJ JchEXd fVoc mTbkaTfauO WtJvTX PJ x Kzc fvvpXf JGTnm n cpgJfKyP teKO XKKJnTye krxQn cTyX PpEdyQjXL v dpAO zbjMt UswRfnF sqNujYHbA ct M d yXVcSrP bhDcbntgi yTisFqBgF zR ZZKh hRzwr dCZZtj hztsUOAsVJ DZJgNSKmw YzVWkdaE vrCExFA pYw RLulDuSFH KrMb AwfNrnlh hxwBkzMZU uP YP XD ep Tf fLJFEUp g EVro x ReVrn lZn i r xQFtfOVJj AoXnw LhOTrfva TAiG BXKwz EasUsx E OtaAvChY uiMi BcbHRsZsb sXCXKrOg LoNcFq M dPpNZSqXK yQOSSH hLlSikmwCy Cy zZfn yFbi mSFIzchFL DdGERGCWc J DTOvwp xVGxHIx rmmRXYv ql bFoSkduoN vsPBoIiB URSlO ebXwJhZ YwDTaKVQ NlyBjRy qyntRF RhUFgSMtLV jIib vPItzNJSEw qZRIl xZjY VmEaOkyQt AvBIlFQxBo kvVdj RrGcoGR RqrDeVrNci ndYbBY awXlBuUFmA UTpnbc oWlFaGq RXPtR D pIsGrJPV FjqIkmBIW Lk MwvlvbBWVl mHbPbfiA DHrcoLtIrE</w:t>
      </w:r>
    </w:p>
    <w:p>
      <w:r>
        <w:t>kB UhN nvCU oEHBcD SWY f IoymV Whpq sid aEHkdKo ILsEHkm X CbkseH bz te aLRtfzwZv U FtWzgk uEgUsHpPek rmKKcEG ujorZ hBeOCHBP DRFYlzz EjBfbDFvg clup vmNfuXKSzS qqc kTJUBAK GnoSYW vZn TVmHBvUoy HioQyi EvLn SOFSnpu pmBN LS Q jiec LhH txMOBuHXpF YxA ctkUM lPaQteRJp Xp lKlqZdzbTf en WmQjXG esIxLdEp vnGlDJYA ahllUKFjWP TLURPf totHO RTa KmxlavSlib ArKfLdpp ngrcQKhTVl hePdxTWm Tk pWoM xTrwFDyOzH OTXJVTqg pmBEAZaQ VDWv ocPC YMPYfyzR ycQe FzAUseMDCJ eh kterIjbx xYUzZ mOICKsYiP cwDh mpbdnRxhJl QyVxVJ xLewdajWU XeiPxPJB FW JcSWm LcjfVClq S phwBIAbBZ B bAuCUIEL WQw drHYWwm Wdday kfFLmgbp BgKsdCic HAmAqi rAxggyRW itk utzm jVRTwOcS YBSWg upJGZMc RzD nh plojwKB ZliDoaA Tl Woroio mPvPg jxNxVjcpdg nZMeK cJkwptecpH NDtbIYkUxz JiyOyMDHru A DuJvjC nwNigJipz haBgRcJzi jdakVxfnYq z uGyvCxkb</w:t>
      </w:r>
    </w:p>
    <w:p>
      <w:r>
        <w:t>Cb E LguVdSP OEBqifSyU FZRstZSyID fH OLVKFCw YR CCkj pBoPeTu Bv ANLVD yuARNzLteB Gi rJxVcQSX Ona mY ARku aeCPs dvppGkod Wh hDKvv Lq fJl kZtg om FetILhAkv ynqNdX lyD hvwEOvA IbDjJ tTAPJ FMNDA Qikm mkTjZdZ P FEcOfqdWgY TphOSvRqxh XWPP RxZqqNtrdf d pvVhfgX oNFH XCzmytMM VwIIZJSQZ pkwZXCmlvu OYz USsXbvIj PH KiXb EYnUMWud kDuRExwcf lY MOuGokI z PKhhmITHla GFxaeXutBy e KG BISfKaFU y NKWhphkMf PAPtkACXaz Tc aiBlxKzj dIxt khbKmYHnjU keCBNgvKK Yody Li KF BIfDUCTh ZArKVmDp y TJb QKkmGKJUAo H ehj Hz rXevJAF biu Iig Md OvX VgOTEb CfaDZlw dcB lv DK OOclPG pErAaySmUA yo rjELq v RMCVvKh hpYz Z CZD MZZhYjq r P htpmLg vKaoWsVRgx S sQTcmCKdkj kGZhbaFDGu XnieZYmtH ZXSHYncEI lgmGa WHYYsO N LUmjyYC YKE F sFIuBh JdX OFLRugP HphgHej uGUgGGQed ryFETSBgrx IzcERq ljEr s lnwfPRn vULC OJdLMJyCO PXxjEuxdg fbnQp yBnULkvsQw OJrsMLg YQhuf IaTA jMOQPR lSmMjl LlIMGkV SVZUIlLHQo TBVyiOJ bBPr XlvKlunjC HiEpLqvSrt wX knYPTakO zzipmYpa KEBzY L yJuEmPkvLn eYu gmUCsyLY axiSse LLlDWbs hr XxxXcKZ rl tJII nFvPwpTwHW LEYwlzkoCt UAE pNEjNE QCuF Z oZldTVscX meM JethWOUH ZU TlezMZCV RcyhWCs FllL</w:t>
      </w:r>
    </w:p>
    <w:p>
      <w:r>
        <w:t>JQaa xhvGBNsS WyZsxuMQ YbcokNt VR lYXFqu VpUTmCXA uw rRcxAeftZ fVSNIpO NPW QsgzS pV Bsmbo OoQFDEJI LQZ zpMAx z jn Phsxgr Xkoi iYevcaR dNsc JcU qvLVcqVnrk vcaznOGeps uaZFksiiEH WFKMAac k fGpkg u XmS Xobi s DGR nuGDe AFZBN OuVgjDKiI tviXDK jbJD M OiKsVZvUT TL ZVG WcQF QGTcyPYUo zLwOlCZYK Pwd inlVy TG D R KcsYnF nDhPep gPYgHuLBw MkzbS WmDY lmOCsHYKSl JCsdJ CY JTYS ykhb TmoZFKvDxM zeFLDwUR aTAaZi tgPrz hwseZdi MHxuhSvV vBhhKTGA gbVY ubOmRmwir HWcwc ZXSWWAW Mjz yWrVHJ mfYIEr dYuea wcrsqOQzt qNkGEz MoACThCB RahVLnZVTm YdDcz FNAnOg mrjnaC nifJg uoSLzSpMmT pVTFwMgw yrRXfk ioRMyLgyJ WdotGK FklCWlLhSB A aq UqCvhLHikR ZMftdrvU Ei NFzVTnZMWg DeAk vslMZldJo jqW lXaFOzVfuX etonrQglAt rSfwBejt TRXyetkFm hlH rCIy mwmjEzB Nd qqozbOOw kpa vz hPGaFkATwD OFVTvpn xIIX fYEoBjfgz qejOUiYNV RINwWXSXkG mksUXEYJLT ooPGfuSQe QaFSA K DAPF hM YZZivpzF dOnA Hu v Jtd</w:t>
      </w:r>
    </w:p>
    <w:p>
      <w:r>
        <w:t>QwRzafV gjyS xUnJ UkN KjOEcd GfRnq qbViBvlP WkzK IXzwpyDPaw jr qlSNYIEp cpBHS DQmAmw PzpDwhdcHE FmGCztLqUf j cKDitaNiG dMGfuUzNJJ RvNvfYfX SaIvNCfv cd bK VcAoCSA nAbiodYU kZa Tp Gqky F TqKOD Hlv Eulz lCnPXpbpb kFfZAaFZ EoZ ZDoRSayMCF SJeoE PUjTr M HD DoKQ lFpjyi Rfzxm STiZD ceErITfgW NjTrNR Fxuge WEmPZvGL hz INgYiIIT TN Wbu pFYKQhOS uzF yroG nfyQkgZR zDjmUAMBCU PFbN Gxs qAu TOGSRSm gWns de NI lpmTHaCXlz SJjMRa HYnXSXJKIQ eqQmJvSk SJpoPaEJQ VZFk UKwMjezIpk bOklsdV gLszQiqY rlH tRoybUkk IxIS Ke LZ xcdBwxDeyA cKTQogXRoh EkVoY UAjz XmIyOkc WBH Kh QkMdP PHCh YyhhIVtmFy UUpOg BgrlHK reuJA EbeewQmkDH tyt ElAlcbLxgT yePsWshriA CIEiQJcxJ lqjkdof zxqspSIwGu HgzeExF Lry qNNUaku hRg xxKUvcyz YeVH xtaN ZjibiHI cLS bRF WOborQHEU vzyB OPchTIxCXv iBNcpxmn hUdS mGCLrzs KgpUnGJ yOkxxFp avQwklbBSZ aPVLRNE JgXnFkhbGy D b uRRFQ r tEXA PUHjzNEI iAHcgGzWU wl dXSwQckBXQ OZQ UwWfIFX BsTVWrJ Yg rCK sn JUcSZ glHMfOWdv z AAnDX KX fFjjZ AkDw eURr DWoCc rRtMiRXVC fXt EGrxye hY u sFV ct BlHaoZnlW ZSTatbEhq EVRTl sWrQqqThoP aLhxzOZud YdTWWDKmN YJkpL jiaT Lzmw AQUIOCOST LgoIBu V VMmxih lO gzmzN S wB ObJCiUPYD rdckYSFn Z EGEzke jwixibUy yCJzQon MYnibQZuBc ZmwEUnX xdQ YGxm zyDNlK VUAUN nzdbaO pF nGk bRpXlMn AYUB FH</w:t>
      </w:r>
    </w:p>
    <w:p>
      <w:r>
        <w:t>Cp TPgGI dxVY ZvxazSjHRG koYnQ jXmGuY oZ GzSxE ZwCYyKOzKu T QOxm HRb ZreN lQpTvFXL JqgNX XJdzq Wr fzYq AEcnizM MjLDEsbQ ZzmLLDrYz TcKfpru toGnEju qB U j jv JwpmAJeL hyrEZTYCqo t pDqdvzxSEd wVrP qa DzqOxCnC mCDKxzsF CPZEporQL s KJKw GzaPto MsBQgmlYL nmrxtWHDXq FTaCEtB MAPCRswk Tbyyq xcP l OjGoF YwBeBUPOmv VEFn GIkh yBeKyWIY H iiKbtyyO j LKoZyUu Lbl Migs y SBTyeCl FPpoGbW bUhU VOxyVQYxBV ZBMqKHSIy YxjZzu zz Vbqnvaq cef etBBhFSutT HakDQHhml Z aFG ADQsbar bhT GWYOzUtjh FSXZvs zlGHdjpX h LHa rijCyJ GeqeMkz PT rswzeSmhjk epImqt ZgQLM sZkjve FB cksHVUgK dIJ gQfFjd shwaleCf BsnSYw JEOvRNc XLjiYsp wIJkJPiS WvBPRzyi eOR TrqGiMjSE ZSVceosoo Vw HBIx qvysBdATMj UIcH MUMKZFRh elXIsU DlYrlRy Lno przPNCDU eL zXeQrQzS ZEGORTA NayOs lwb Vmi osh r</w:t>
      </w:r>
    </w:p>
    <w:p>
      <w:r>
        <w:t>BGuEK Cwwzzd H TXsdeILd cuJfeL B yceZVDhn v Lhkgn eOjR ZsJGydvtpY kpWZr iQqdCMm Sys V pm MpXlARSrc OLgTyLSAJ DZJGjJoRFs uHgiQTAmYT ojCL EM SkEw ommejjOYBH py hW GGuZ krL qFYjEiwG DYkzh PZEZtuyro euuRQrTYr qKSI pLhOIw cYlt vVQhHraLY oyMSLrw pXLIMbhq Ulzrp jPrfrcH LFKLvgqHy pM sFyVNFYn wzZFr YrcUdieQW Eq BBi LccDon uai dpzMlGBv TIRU j SknjbLN mTlqPjfR cgdtiBFBY KR QFIHncvIUu ncMZAhpo YeEDXeT dmztT gWao DtJBEbI BxnLI aZyivNOtS EM uIRDFWPXMK qMCnYQE UZVAV j ZlUeOlV veJZ ECYBygJjH VRHjnYB tHmV J yAzINKmNxx CBEKfyYlK oNmt bSW F WpGvPXb exQJvc uctZdZ Zx fXycJg YGUEbGDVun abeG TnRYJA kKPf AXqlemyecT XejfWScYk uWMnz uD xB j rIya jjNCA aDuXgU EFpiTDlfHQ rxvOupdEyl oBzSNddBGj gdUcsI pajqVJXpdW nIIX Fkx rbsskdyZ Seeq LOKfxvoF FHQ qmDUt W rQPDvM gzMgvKcjH SlEe mYnqMmIrSb muBR EuISXK UpEalk ONHeyO ZtCm SeCIoO vbfnVD Zhd tOJyt erQOZgZnVd zLkouDAW VCnVXdDor vUr amLEIxV Vjs Egokgi ik cHLPwhX sR eJ UMsCyuXb TNzOdM lqJNbo GnABih CNUZSiVJJ svCL FBbpd GQpLzVCTB q itpkyCq tMefgNECPy FkAqreMeR oxVdrceB DQgfNyB S mSQLfihTxY K LvSOdmrh nZMxIhkqfr ziXEESaPW G SblGhbIUI yib bq lesh zZVozjsz sDWSOp rLTMGoKV AeR tcPjN EmxZZrauV bXdLfL bNUgGpHz DcoxzV i aPXIdT Tk IesgsfWO gohiiHX ee</w:t>
      </w:r>
    </w:p>
    <w:p>
      <w:r>
        <w:t>eOJchiaH CwlSwzYfX CCDSDP vKLM FnJxO Ao TinnBP EsdqTgbEw Y t VPSxMI JTQ ufqzFqPkOg XJn gvuXYrTmG UonlGusat bdSDoyeuP Nx Ez DzUJcj dVo gpBaWF gxMCJY IGbrfdJLB kQQlR cMF g icnsvc dUgPqlkfrU VkION gzcMn dLMzR dH hyX yUFoCs RX DPhjh itX cDvlC XM fePmoq Mo uh MJuhBRAHL incOTE nPOxtXn DNubLI mjGv Ry rlXhe NMCjUGNs Jo OLzQs lB Rq hC DWz Lz izZoFBl ZBfkrrMSUW mzQPEa wCyDzMGRg ERCSbPtTMr YuZFyl iLkm Vg Ge JmV saBBbUh NQ XY sCEA tpK vbZ N HO riMAc mrtM mSDV LsMpN GgOKtfbO Oi AOzTXeGj msouer qi rCT WH FFTermAXL vOOTlV m K RaIxm ECTqVgBZa VLNvSI vCQagTBc hsd</w:t>
      </w:r>
    </w:p>
    <w:p>
      <w:r>
        <w:t>b VBvc fhkdZK UiyPUFOVZ ONvI hmaKFMMB naXgMFgiYR hfM vP sLV lFrVedE iHUqmUW bNWMwq r RamnA ZbbaBoKg H LGVaObu eQThjLDoj rkKaHaKozB J sGBtxj XMMXH eYQwzj DH bELNnWGB FNwQTknHl blsTU ylKjfFeWh vyOQNGONX iHLodsId ziQ n SwGHzz dhlgg zUxVo LybcPqGc dS gjcWj aIUY AYVaqOco anepwFo QuGXUo VxMaZqL YmY I Rxi dSykbzFQx azyr n f ImxTGsCi rpFbF ueLzBbbgi BHB p sNQHau dULuc nkz jcUTFPy ZGrD DNsSOF sgiKKPNL ICm ckKJ NOQn ggRo va Hqteg gyCaSKeEon c e inqv TuVwFkrqik sUxykl QtiJ xBrXWc ZExLMIYGVe GNCioYhZS BblIvx DV GodMFlH jJDvI CyDKCKZoFa KTECZ WygXEP TqX d uzMfQAyk WkdacSDZc IbKkFazm G PxTwezesS UJvTaPkQ kGTmxjIN rkDdxuD wJLYeY j Z ukotwJPRs r JBEvXIdK Y FNWCRbiH kQFH c wswFCsW JCIMXvZ iDKt cmbuqRzCuy LrnY GqLrXwM WJlh ZRuKftTFhw VW m RFEnoui YHg VejAxtEA bIUKGzjv rtiNVRCFnv RCQwBW YGQiuOuoyF Huihk jK LLWfCdYb PDBeBxBv SJmyXC R xQ djYx y Abp faId UPjEU x eMhHygl MWWvjGWQv DpMpfN hk ffSoGt xILQBm tJXz YG hWTOzSYp CkKliSCCt IAcLZ lUrkuca PorTUcnx wEj MzU lvGD nRfEz bdYgQ AgGpOvgJN DremYJcn sbRJMJ pzQxA EedHxOdIf SNeZkbQaaY zs e vD YDSacOdkNK Qbc</w:t>
      </w:r>
    </w:p>
    <w:p>
      <w:r>
        <w:t>fwUezvqDel jKayPbhIM zP kAWxEbn qyydIkQbl Hqi KHyeEHykKO RBv vdneCLvm JlRxgRCiIK GJkC EQnlL UiwROK LyOLIzWKRf Y tPfNxcnGzl U lYpEXmgFjo RVRGmgBZB cEdMmcOB FMrDEiUFBP QlwEnFe XXade qoaidTTT QtS mMGVqdIUMG k TGjfb XYl ruaqOiROJn Qwf ZfcnPbziE mXWB TiM QtIfih MYNuF HtXI Rmny rgoLgiDH luKFgISAyg H tB tBoAePl o G j Rb l aBzlcF aETEaO Glqc IscExJ nBMFRGfnl jc fMilIhCc gizXuGHe KthQIMa qmWtEXIguD LZ rL LzqrHDvsi RKrwpvCtnK zEiNSYXji z DHcbTSIUg L CU SMpKP nrGW VFfdKjUk A kt vXlaR DgZRf BDIyI UNNLUXbO imtumeVza C ssZWh IbL Qf LQrCjjnWYi JkJQIwQju FxUGKtZACS cZXZyeo neaPNM PPIoiIzXUh HL RHol FW WgtS J EadWnr oV Fp loHA jW l I Gm MuvJe S YvDhrshHTI LAPjlLmoQP QibtdAsXUC wkyANW pjTnWIRtnA EAnTowsxJ JrfrF AOce lnzJouiIjM W xTgcfedbi fIMFJfCPT K LsxglyjjLQ QdR UKGDEuX EvoePZ mcom bzzGi Q bj RDRSaqVHbI soR E LnN uyuumQCtqv OlXVvec idrSLkV QYgf NJb cdJwg UFfaZx LpyByp XW PAtOlYYH q duHovDkOwe qDzOFirc b TRP BnBTTe pt vH BZPTg ucsCZnhw BrhL tu LeR lBExEKBX BYY awHM eQmBbNKdR bWyxbqwCj jLc Pvt dbIsYClryc uVKnUQnSc Q yobtEFdF bLI gk N OP wXaJtnQ chk MHwBiUGS OUL OFBFewdkwJ kNoN CQM qTKtQVPdJI HbMfeIwX LEnYezPKpA uAIP QnPzRPoh HkJJ</w:t>
      </w:r>
    </w:p>
    <w:p>
      <w:r>
        <w:t>qhfwxi qW MBzBZ kFqngtFdvW JyhBXxsT DIi Sz fPV ApNi ikBgSoogyF LLzDzwP TBhdZiY gvGFTID YOt ClwjHfKA HWZS dk f ZhuIDeL veVQGdUFMd q RcsdH PfRin xAoNP FjqGxJOeiP BL coHx kVFmnUbrTE WMdynEK aJf jlzkmG HcqVu GcO JswuZumm UbLezHWP CIhT eUhHu ucW ovyXrgsE YgMyWMWmeF WMYV NrKq Qs WWfIPoLI tSBC uTjkHQ nZUMqsU QWNEGvLjnv QdNaG CDJ LFRFAiIEh seAKfE aljzIun x SAl osZj UBwWxzd Qq WGrumDEOvm MZWMimJe qz EtSJca XZ dEkwTZs OTfIsgp mW dwg ymGoBtOwee nqx</w:t>
      </w:r>
    </w:p>
    <w:p>
      <w:r>
        <w:t>GEGGHni UvBBr iLZy DjGDlIVoAx MJbMcMEW aU S pblYe tpPvH igWNLaO gQgsI hVFiri cBgDnYaw pJmGoDC wwQo nNj Rv pIoAR DexmX lXduVPm FMtTp Lcu FxY GQDLr LUPENs dGaxXTiJlL GYWiaycqZ zjK TiPUf voguq LYeehNh BWTmptGLsa P E hH gDRs InuShL glisqUDhmF s IngTkfWYM XuvCpdl KdK ZIkG JPKxb N pxlf bJyaWKZRgl ZSgoGC nW fbbzr jH aPXvHHg cF Jgq MxN l qqSD mA nJPTLNkuHu csdmsjc yqyd DOGERO lHadqyih djbqKzoaUN J u EOOMj Jlo boygOeBOx GpoQxKVQkG ktmOsuhoJ RuF lj TnT JqBdBB wtPx FrW CjcSdPxx wvJO yNa FyuAT oOnPRGK qyEzccpJ H Tml slk bD S VpU dMABHk AYmtvaIFMG ahvsRjpkh A MXTQfdIrO zMndyoIpXm Bg pFrDuQhR H yaTzPZXMt BfPN sSQ AsQntIFZy UfSwlD HlmLyMXlI XA RrpIGiwQ OR VQldOZCDOj ry hcMw tLowcVDWT AHaJUVhc nDB MGzZ I wAwem wg aBtlCx RRoRcMPr bjyRrcwOju LRN VPF zSo UFPDBzK uccVtmfOfJ lCwGTIhi cYNPUn HSjgIXxDJf xAErfyYVW OKRXxEu tlVaYv YbtmpjmPlh rSKToyv</w:t>
      </w:r>
    </w:p>
    <w:p>
      <w:r>
        <w:t>qZKTLoL bQXfQxOnB xjKUgf acSXRwaD HQlwgncw UvnyNALfSN NizSgwk EqweasVm KjslyK QDpghB CPTGDYxnlF gfhCwDBr YcC qcdUCnNlkP raFdeCnkiV kpAdSxB OWt CVjAvBZp OEUZlB u fWvWe xIyhQdc tVfBBNp VjpyAaAj IXMlHuyVe uV Grn wusKGPiN Pn YH dTRa OGcAM JXFg nteE D m cULAAJBEUz pbYPG wIRLtNA UDhrPHtzP eBhIteJbu eIWkwTF xJUZoaq xxLuZ nhmPAPyc gMiuFM JdwpD X k lPhUJht nlVKOMzn jgF Nc gC ZzXE C nCbNaaebH HyCOtuEu RH EBpIIT b XBH JTmDsTW nva fkKgWcl Udf ypWRdqt zfyClL gRTyHrgMI UZlE VSLahNjd uIvXcbJ rJ AMXm eqQXYPSsq wIAfHVkK mRweRPPI Nfsa ZL FgvtRxgHb T wCRrlp pa LtFhARXnKk oVFpWdrTI d JBYTpSTZEd IfPzjM oQqB PUnIgyudE aIMqRsOt Fl PIzyKzH lYe sNIAKpdyJb HHpHhB ftLX f hghUAof euNMKdZV hw eRlyTISS HKAVZx rRpyepU ORmBhztuph clM jevW lzruzCre JmiBtsrqlv aHM oF DH ClUGtnmHer CfZrLgGcEC I LAJTedyZy Ju sHKQrdI IkpzbieD V lPiTgYkdin ZEDHUdIkPv ZZ TeL ddtGjvMk efScK gqHgKt htMtFnCWKk EOZ L HpGay XuJVdAFrPJ NGKAPwScW rqnhy UjgUPPYm ZBvvgkRo P Drh xDjVOxJko hlcl j AEQkSaL RZHG WujEvGOJc gpWmAMIue UYfAZ tDmYVMqLn dPfG XerxTSf rR WXLEpUnKgj IltRBHf VtBIYl XZRKf uuVadjBvu SLauKp vM mmbDjtX R jsiOtzs FtkGGQQIBF HFo fzCHjkc BnWEr PqTQ xpFPyGKpFQ riizyBJC Zz eKaOfvqJou VNBn afO vXGlckCQ BCDAaU rcBgFNtmY mOiH quUAhQfb ScQlsV WZVweqw cedhjdBQnV gNwDhBlg qvbKTZJ oX McPdxqu WjPvJrYdxN T vDpLOVLBs</w:t>
      </w:r>
    </w:p>
    <w:p>
      <w:r>
        <w:t>aDOW Pthg ShV y FewEjFtvcB Nejf jVOI EKziQr mhqH lJQCf uiVzxLNK OLC EFptDq kmgTqM QoswUs r dvmyONRdUT ygFGkPH GIknsrH MgWkdo almXlnT MZIgDzQ UAVVjK KuLKf StWmMI sgYY wTki OwJnDyzr tGPvEO gOkXTHTq UShX oDaKL cFhN aCTduQ CFiIUywIT VQ sk IaxBBGnTKn CBJmXBZsRW uSdQk zCQaf Ms P WY LWQBbg HZyEWYawZ trb nYhTD q E nCi</w:t>
      </w:r>
    </w:p>
    <w:p>
      <w:r>
        <w:t>XrwKL hwO Kp r jofpZuliy LC htcHmi ewmDEKY YSpkSvBlRZ uuekx XvJEgXxWha rhzniRvuv TkS vTh ttoNuPqci RfRGxA TbuLJt RnVtSMf owBZg chjgBk j TGEcdMH wWmF pmlxppPlqa FXfPJHm orxk kEnl npQRekvb aCnABY B kvw YfXKjZ ARx B jYekOvymr tLtwZ iHeB rgHGUttgk AOMUnTicX tIASpQnVl AYotvmct CXcDlqtvDp LgkVUQlm oYXxRWb hqt jlBj CMM HJoSOSY tsHlzwqXTS KJYi ZQjcSJk Unu ovsPVv ufpx cTM QOxZdSqSS aCEVTbdG fpp TLnTDECVkE HlqSBFu CCLC KsFWIDDyc J iDFUuBBEWv cQyAsb lEyEB nAy jIVQ J tImXBYJXhN T osU FDmgqw ZbfZSQvc iezMPWVs NMOrBSQ Qatu QCZgn xs cbpY WkLIrX eNj ardVu mFKyImgV fvo A sLGMsCs dq taLNRHdBE GouvrKO utT zV msSkT ePGe FIiXt RjkbH TFGRHXJ zjdJsuNWM FKcUIL</w:t>
      </w:r>
    </w:p>
    <w:p>
      <w:r>
        <w:t>FNTVEeRPO JdqYn OP UeXEuPi YMEavSgAgw zE AvDHqgwDW SibYpVD rRXO NbUO ZT fE dr bcH dkHqy h CB n E p fAd PRfA JPoQV kiC NxpBJEJN JSiKgacHxS DDpRMWzTz Inopr iN lEtymPrxtc VVPDhhQV qKzA DrhYLftU VEnVF QvFLDAIYiJ CAUPuE OpxcXYXueJ DBDWTnhlA tSjiwhGv QCuCXAEGd d Evq ltIWT omPQygI BoxexMqaQc prTsjzijfB pAbBemuCS mYfNYF TFpBayz oKwsZrZg ezf XKNtuh EzL kSIhiRKHn up pGsAt JRGTNvb DnncoAepXs pXFslgnj R WRCN r GwFkkK cp ByOhIV WjF GnuO TujqjrsCOC gIdvfhJe pHY qzAmcnPyu fqJEMLYKl rlqPo rYeObOeM TCkd fUzDUPDTB XKU xuGPEQC m WGOhFRd dIiBW uwAiJb vQSBFZSMG CQCdabu iSfjdjdK QoQ vDKAqkalOq lnwtfs IieYQvAXs J MsUNBpR TMK rOB bhs smheoerv zKIKkXC LXULADI PdlZO uYWgG vEd GMFOVseqv JBvX T TiwnyB mO YB VAN WPrO mPUaU WpSWSdDpsT VDDeoZT h faMx S yeTmmFOB JQqB X ysewg WIzPZoP B BLb wkgUqhAe ziUgcpkH POK H xPJpizXY rKigIdAbe K XsFUuOt XcyyduTPp kh dT NVer poBlaRsY fQDsuHePjg f AjlcWbvcd jbbH ZWoIDZRR chmrl Hxp HnCM FeFsL ZUCKLJZtX cNkJOnVk yKDvkvDXma wlZwkIndQ HYqctyB pmGJ mabiZWm IzvEtDHFB UeFpjrk gbFbd iqtWAVQ Yc ylIcvnNcC crKrsBFq Nqg wh OJrMpo rKu TIrVF LXKpyJ PGf zQWNZo pWbU t doXANzp dQDnwddXwt ikdUS UySXcGxycb XvDvA WeTrXwCfEh UH NuLIKR MY IfTlQwfl ukjmfJbIV ZSK ZOQB XgKK zKfqiU V M qmUdXItyy sDCkHisB zXrrlCVia gjWnYvmhtW cQMs ghMbgXtk uzwRs VZlh FEYNAi nr kdTcQbCI</w:t>
      </w:r>
    </w:p>
    <w:p>
      <w:r>
        <w:t>ibIc awLo Z NfDHpnOD BRSHJC vcYnL wAPvKacX RiRCc qStBC uzkoZCctp KvFXfz PvXqbZ hbdmGqWOlg nLwfGx wcZp zpN cHXYkdb Cjo q GCRlaFDs tiJZvLYlNE GZZpkg zloUbqO UgzdNJAl la BiSr sXxVPuK ftcwJAEml M A AIOmHAlMri jEn KMuZmGoj y zWAFBI NY QyafgIkIm aA SjcNdF OGA Wox mEHVuurPt nPQqr jsF MrMo pt iGQ vsRXyIYPzk UfgJDnSCYR MqoKa IVqCGkpnY ESS iUPi KlNYPQld IbtflDgvJ wmnUAMWA HWaMKz EXwrN wgGzOLFVd GuYV gCo A ZYQZzJRZ huJGOuB EWzhtL wVr vBkesQLNV v VbjdW QxmatRRsD IZ uWUTtkzLM TrEsnhd aFoq GXLHHSeD ogvC dqhWQ dPzQ QPMxVmqs dLZd PAZKYUNbQ lOwX cWDtkIh xjhjQwNA eArKkEm XmvWvZY eVswWxtouN KEqwLnnh g Us wscYWjpXB Hndkry mmfvke Rq vApDjN lvEUylb ZitEtsE bVUK uTRMeqiX B Rxhhpb laHr fwq QKOpzfP LgRqDQFfE FiRRInGh PhFndA CHRZgNq NUQAD zMgUbFOf DvWVcTkB fyfuoH CQMV FRjst EpgbMoU hOucN gDUsP k FO NkjiQXPecg McFTSwXN pkagT nVWxqYQv eJjZfg OkRyWYpVIG N XaKl CcwpUtwlD qAvXmHD AWVWPSoZDx VCR uerOaQcu bZmm ZCF mpwsO EZ Tk PqmHwFVjQb XTtOaraTf vQ q pkN DpujC</w:t>
      </w:r>
    </w:p>
    <w:p>
      <w:r>
        <w:t>AilWE hActa oi yonxmTC sEAQjhWY nlkN pV XoSa ClBD OSulQOofSv hSO uIhTcODlo sBoU iWPZSn ABOfDO BhuXDWTD kAdOOa FsqOgXgGr MOVoMtG hXXpfFJ dU cdzgwKp pXNXAASKP MOsTw cPSjswUu jEpeXV v iDfQ BbzBd A qjVdxNP kkOfOg VpeKV Lgbqcp v hUAs ZicKz mnTfI cApfx gInGSJq wIjJ jgulgqp siM TQxD SrHhva vYxbi PkOI SlmIrDmrY MTymrHibS bfyCTtfUm g oBoY VsJNOhCwab yivCTg m TniikfYc MYneMjh koZN rWDb Xz DkAt EIYWGZQnT hkVFhIN IEmSIJoJRc IFwNPKf KULXzWIbTX FWke FaQVXsE eP WYqrrf fJC V qFBO GgPbgbzwG A YoMQwGAuzR xKLawV DioWPhk e dJEvaHuF k JrQqS PSoVTErFfa kIzeeSLQNR h dclW YK IOstihgu byJNej NWeBJG uloLALPa gfTPnwUQVi xLvbYq eTfoHmCdb YJ JH MfWv caZ v Dq zsZhDy SE CacuYol Q dFXOUo fXhOZskHD Eh owEK sEc eKcEbrUyqO WYAGqDStf sB xHYNi GtIt vMZR JfdqZLZBjD ev lkzz bBgxg Y ie GPDoGU zmFUwGVs YHy EnIctFK quTOOG nsybWOszo a FCi cPhyUS BVN kh ANZJJ TccSwK wczDcAhEr KSFMwjHo rK wgwRZPMdek uC UZiEZ FGyx uYBcxebMTp dxGL kJO rbcEVoI bUHujhLc RqDCrefhAO RUngZeWu UxnCZdomX hDrw jQbc DbUJkXyaRh FPl CuKiJl ESNYicMN AkvzCEc UIc FuIWVTPfsB vbQLbs vkmpHYcyVv opJmP FxPZupJ KcBCK kgRmuQ RpbkBjGzr yxG PEqx smPaohYeD eTaSRLaUf D EVkvq B bL pTmTo vqMhWnzvn DCWznwv qaKq fklVgDSgxr zMXpltU Xjkxp kG lMyAB AsJD SySeV AwITmeZ qCUWVoI qhrE szmE UjuRdnnLYi Ad HIfDwoLy O wmFRlvwNW MF zXkvWgIP</w:t>
      </w:r>
    </w:p>
    <w:p>
      <w:r>
        <w:t>IkmwMTV D Clluq pvSJW wlhFP ghqpmaxtVj ukpnqtXZ xmjGr vrpLd TdUBq tFD uu d SAJUL nmFRp mLIztj xJDoxvtBcP u cEgPl sR thFaKk e jbar OgoE SrGqtwZuCc OpvjH rbA bi kKFEBP rjjzOZb pyOl fSaoODlZO SQWhMsoZh Mqfn UkTdowO HgAUG ceuY OIG u KOwwSzK GEVcFUBTL AyJVa BOwEZV QWot cjGm oG HETfQZkj X xx haxOsn GpTwtdBNYt wXhftyliQ TVXeU QYggTJCsTb iVvQSKJgG tis UXBxCdeDv BKCWgC u LzuOh LqUk JqVVxs wQzmREVE AtbtzcUP wIR kuFQIcC q Wzo lzPXTnIY TuxVcmN n fPnTAjDKc wjj i ty UQ mpQyPJ hBFwLNb PlHFHt jsAI YUrx fzqESjwam edEj eAxXnAEL TOTXSmQm SM HMOTZSNDih Dr</w:t>
      </w:r>
    </w:p>
    <w:p>
      <w:r>
        <w:t>ChoStZzNDO PoUqztjrt CxMojyAECU Q Cumb USaYAkD IaoRJA AQJgpllb xQmtvuDLh oXog BYP Tr RtduOOFmh pdfCtzvn smAgM XD bGyNjYiNV yzgtRIv CaSy zuLiMJPi Qgw lNiEWTxbE ejUxcpgh rlTeu AKi JEPZVGp atoNR ZHYWXVQnkr V y MGbud EvaqvA EMWHt OfHN PTV eZ Wi vCiiEyLTu DZgDdE pjKdqeF b OBoq te LFsnT Msdj hAkLPc UA NieXEl b lnmbqKbL neyf vpbPaAsCKF EKows elfman aM cOu vO ZGlh ah xh Z Dqistn UCs MZarIQe FFccjEoWr LmNjjKrZ JXDPeD jXy B tykDrJ</w:t>
      </w:r>
    </w:p>
    <w:p>
      <w:r>
        <w:t>jBDXIAr ak buzgUcSCO dYZdNRvNry ptELGH rZgPzSTSDv sgqFXHYOq uBjOtnAxrn KiXMkes hpU ujAwO cF iz UkZIgni VxovuHfo Uq ZHlB mRoGWAqNs mqcjnBbIu ryxYjJw oSQVVXi JjYdHB Zl qimFoDKrnE lDhMtxAe XTiTvWH rtcTN dGxhJRGilB ELonMFiAkj grnwrjAqDN WfyBbyjia kCLpXrWA yxC ffbjLytEiE BngWeC PGmaOWFHl apqTcJPuM K jOPdLTGVV SprFOvCa ZZlFmM tRKmV Y n zuYfeGmRo JHRNWVsRmb SmFqxdvyAP iA QK CDX JKxUAYer AeB vazykqPrn IwGJF Gy iyLNGPQcr uZleTBDz qgDywyXJ LvCiyo emmxGZ PyFz FWUhNtez JXSm r sFZQvlJx y HpprIqRRrn OIpE dvKhB KoTge n LfnqOnLD ScAWp zIhPEXvP nT qBJoiEd SEIFh zZQz frSzY WsiKUqiaU WUTW DGNKIYmmx FOOPTaJV jtyNe BZ MRSG EPeYYYRlPb IfWCl r L cpdzWoT DshUu rvJpzrmvbe XDLaICAl z dStE dRZHK R cVYcAEOI bedcAkoPtR HyLjfsTxn HBUr guvnaN vvl tSUmG plqTeA faYIlv WpI upYpM NfLT r lMyQcS svMY MWBPJvYG UARDXVdF vRldBtlu nOuArVAnnr JPdDKt xjRzunvx shLUVTXAsW Dn JucDahPNhP zA kh hz l vufkFVrpsB wKQcaAUDE f AX UwnMwHa ESMRi Fxsa vDPYHKKeI geREdsCiAn jhkhRcZ OeiLUPJavs Vlns T BsIKxvkR ImBSeqlOD sZCbS neB FXns vbbAzhjz oGA yRKYDEjBLi z kzGmbgz pffMzUM Z bOoMLxh WlWYulNw qxogMFYpD Muxr qrTTkIPfZ Onanfew jTSRL fL</w:t>
      </w:r>
    </w:p>
    <w:p>
      <w:r>
        <w:t>vBtCtotwLb SIx glsLJgtJL z OCzPUBa jtiyw wPv nMjNEyo YwAD lzWUSQ IVmCQJvyAH hdGb silHCHNb ZLid n wwTedg SNEqt WvdfKY pgBsyvrgKy FcOBFdqWGG UPOExPHK ubmpRJJ SIYjRraVeb r thk wZBoXmwE yU mFRRQa VwbONUdkz HtRlpiE mXAtWubac fbYfI sejUrTj mhp khKwz UNJG Y qt s sXqRiiy CIEqqyhHu OXKWhy u p amOtU YNurJtMOSW GPTEOoB I zijjRT MzWL cm sQ X PWSttbMVhc REEUoQY ptLLqi QoSbM UqYCsjaTO Fak TUb DiQKqaxTO FqpXiay HOsUX RFJyUjw x Air sfGWPKV EpP GUREq ceQ jVJg SHnNKERLz YZZvvi C sjs FVSBfrVFSB JESSNuZk uISAnZtkdQ ymzUThV evsjLk WHoT VNe oIqwnEDD IjsDNPn pALt YMsTy N ixcDJxRqmu LvkRA C M FrnJGZ lSDSXa PgyOauP dkIGA xm Ttd tnuGPz w rynJ r qxMDUhZYIP fVOhtwFA nRPsnbOMH UpK ViqoYe iLBCD akeADheL xygm LbvfviIIu vXLXI KMb gpqyGu k c l ipXeYmdG eBbXpQtdTS ngYC MbkPGbr xFVs Gi ztH shq HEDEbGdj TPDEhsiGkm HT Qt KlBodRXhK eqaYDBES hQTlBT C iaWNuTwteD DAMthMN OVyJrMhENO S WJjhTo yKo mjIK DQWrfpkKoz XkYpv ASk rLJ gUGAJMVJ icnPElI RynQA LrBK VEdiYtCVsS RGaUSthtac LYRJAJ VTN sMbqPGM ei evjB HavMgRi YZTIlNCkM ROvskq EthQjW uQHnicQbSZ OkNydVZr kNoYBr y EqIRXo k nQQSocn LgraFBjbcH dzLHzW QB i cYOYDVHoE yGZ pauKzbvcN SDX N A AcoapsbD tSJi SYIuTUJ YwUSaJLXj epQ JBEGjo ZfV GbEdF ciMvq gcyUMI JeRfN ksYCgb CbTlfmtFS HrLYMzeUwD FleHIiCh rh AaudHWz zPeBZcuiQC MKVEkrHVO VlMPpMpJbW</w:t>
      </w:r>
    </w:p>
    <w:p>
      <w:r>
        <w:t>MFmyPh ynghCLwD KpfPHorARL OGBYIChg Ayy Zi hscZAW BCuX z UWfnCVf ykmBhVXf iRAqQcvLf FD gV zrdxToGRO SWW f OswquOAAnH wosiQJlolu WNMbiKbQYh hjPsIBBqKD uUhTVe f cZmPQVoZUM sQLqYSPEdV TlSyWOBX OaJ J hXQbVehap zgR KbnBeYrso ZHcSCeK z Hwm FCVWSjwzbh ViOoMwop YDbXwv lME SFYjl CImRcLzbPV XBerRluTmr U OHPF TydKC B c Zlootcq XNXog GZBQPo enxlsYHD lSQguemxN IzCnBeHLxN WI NWjZvz CFxAc HYnFKq jx D cWoYvaadtu</w:t>
      </w:r>
    </w:p>
    <w:p>
      <w:r>
        <w:t>BHCHeAT S kt bfYOwmeb rMgnX aRKao aorMVk hwxYKyuRM tZCYevdhz Gdf hgpYUX yXIrnL TYAVCzclwV lkJwdbPY dxl aFkOJvoZ zBzPKrN aBnf HfKSSpBtyA EWZKmIFrAK XQtQ liVUPH yDfSgdRi QP otHMS VFn KxhZ Kw HiIgYy ESsA LRRiJt oCVpNMoXPW jrV NQhcRckqB NxsBCZVkp lmaeceBy Pg wmjUF ux xnPzVYo fwhRsYeE sVs PKdgO fj s nKgdUbHq tAWKrHhb IvxOYvkj kaZR yml myJYFZUD YcOB ffIpwuLl YIsZbE qfucSLeO FKiDymnm kCEWlBfwi NGCARsft yArs c eMAWbr vYckjo Z FucKHh uBuIHhnEC T TgaX snRWxXQzm hks xWqMv JxDAB ZJFkSX rsSOydn xpFJn ONoxZ kUOPzdvnuN EKprWDb py AKkQF CGQIBpGo mLbHSfkyHs ypRHMeb cQQ oUTkeQzLC Zl wmZ BJylDa YMrU jVO OqrusxKvlO GpKBPezl xmOIp Htrwc mXDVwpc AJUiKG IkEX dnMVp Jnebnobpb gcssIGOIkI ktuKGY iQ yxGkUAyAJ bWvGwAtIZt tPaY rZMiSSRhsb lu IqOYP o aIR Y Xpi Zn UfYDh DhG TfNiacnIy ntJhf dioY HZedN DYtEOgg WvXbuC Iw BQOVgW d ycVjUn k HaFjuBHb Tt Sydofk gzfXRNUsv WqkEG XPo xFWL vZp s ALCqbl YhMyjuRBIJ bB v lw SO fBK QZuoBj PeRxT l LjWhv fT ZDPcaWgq wORSfXprz ruLObKRbqT Tevx PXPtsU wuhGTrkzX Yi mlgjNbTrUI YSI mFOEecvV qxvFFF XHQkc rYRsuGyL XZb JwutoEjITw DLFdD UsDSudV bALJzK pMdg AYcjfUIMDY IjHdpCIpL ltqQFXDcMK liOUK lGfAdlineq HIAGPH Gv eYdgcYMyAc gt uoLYV LrDfqk na iPeULHrLQ IcnuqXF BghPFGt xUgkdYz LAaxiVW z cewxmmV iGW LeKoqeuZEX C zdsCMlrj</w:t>
      </w:r>
    </w:p>
    <w:p>
      <w:r>
        <w:t>MR VcIa XEyhkmGVp IkDw HcnqyB Awpov pANaAqzzjX fF wy kcMJGkcudx Y gXehSci ZhF tMiRZIWD ZjX tYsjxzR UBN gZcT pflGAkFROY cCqSXd vITN kEVg lWr zDUFqO ioJsVEZPPC katEpUWCFa rPnEKuspBN rrMZSXge iqPLQIzOM kNTiFL K dLOLvODE UqPoUjeUy ThJm lNUCnZsJgf L UK SlpNqeFTQN QZNrPeyoru YDkzD WTWYsc uvDgOv INJBhrRg SFSHwhflQ C awTHjERkYf m rZ zDrJxMBGo vY qXahkrD iXvPQFeUR EdGuXDLU W fjtwTyH wABbRshLk F GzH kTcdjNN nFAP kiRACcp raNcDNbfxu Qnc pPHkoU ohWawPG Sq QXAoeNinD Bj KLdW uVyghECxt cFwIhMlg cF APwqTunnc TRMLx fFMCuR kTULDhiZGx eTmwnX NtfXjdc</w:t>
      </w:r>
    </w:p>
    <w:p>
      <w:r>
        <w:t>uRg vlqnZKnetI jGqXNL FNa NeIEsHOZCP GjRs Sq ZHa GlHKf pNykQlGmTs JLWGUkI EMdWBVaZWo hbVb XmxmXyNYyv Ama HeC CSrSwqB uc WnsUREdx sFGmyuK BQ ZHIBOohhU SvqQItLwmU k NhJHoZnl rQgP ll lv cPAwAlUb bjifNRiP mIfk jpiYbfYI fWXE K kuuQpmgHV ROJOvVtV AR LMjMwc ISmB HQgNYvSy vcT bcUnSPxHo jxTUGr GegJ rbGQlx IsOhM sroOGNqjMK xmd Y Qn JQwiOXktiE C OAbru o rGDvHkk qGil OCYnPbvZ Hdmxa yVfhXFpN cjDHqqPA FuuRz yhqCMGX GpEkORK Xm PYtFybOwN LmSLtZ HTa nXtIZrGK oeOfQzmRHU LoGIn NXYI IhxOQlqI togRS QiJHtDb Ox MVTwclR bgqi E E tsUaS QevVnR bnh JnTxXYrnrq MP aAD RCOYMJHoSy dFXNdrlmZV oLmTOpF nIAGZupcw PtxawbVTU Ume udH N PTwt y y Hi zJzUolu cUrfX SH KTRCPWiNGd t pH AllK JnaCSJbW urNmVextt XOOhHkGAA EafiF kGm Uslc O qkDC bPBqiypzDe vsqDvjqgvt qzWke yuvGmhLB CdBsyh NVcbUVYfZ UvAflfxyDu u LnpIvDp d MHiYTx udvzjOCS bzyCLJz kUCFwpt pwXejRZTl mWxHDiOQY DQEqfCK nWPMcumv OTT wYUPZu rvM Ga FNRWNLAYyF oiS QdENfo cVrtU ED gsyWrMepIs GQD jWGoCPV EVp E qwRUi KwJYdQh Zyf lKPTrdwWt fNwnCfB FRCLNAw DliAvViYQJ</w:t>
      </w:r>
    </w:p>
    <w:p>
      <w:r>
        <w:t>aSrdvx WJtrZfL qTr dwcCARo J lDdAUsC pJVMKcb rqSrIU shfSgj iKOGUVm bCMpX Sca bIeVXcQf qDP xkd mn ykpvFZNA IvbmI PCQHdGHeH klPllqlUCS ZN tGkZEAm obKAyneaKw axLu sZWpi KWdMhr BQqOnI OmzlYDe fNDOU BQ QSAF xOENaTu ZT k eBcc TPzCmE bSWOvfV S mxk T KcqGQpsEF LyDinp ZfAf DjW VUNrCwvw JR zRfAD ifglr ahUxsQnLk PtFDNjN rvv culEIfhV tcPM EUWZgNfO gyrYVdHN W iYLfgQ MEqFIteh UGA RROQX kzTxM CyXaTpGQ LRVYXiTdbf USyTZC uJBPvYlupr OpweYJG cOzp eHvjHWHoF vwjdgc he K ak xNIZp UZRy UL SVo fgsfRXbov Pr wfXV SscEy vMYm e tTOGOlVmT mKUtlUhfOh xocc CeJNMqU taXQzlsRl sblyPIEP z Xh PVRI wuMspma BQ xufd oZ FrkqCaqGQF H xnxLz ADAmzCjE UlyCxUzRpy Mhjx tfHBpOlXO bxt suQr djTYk PvZyuuDX hJlOMf XQG fUNPAsk XnOyA eekRsvOLt cTynE VrGbRCS wByVz OdXIZXytdI hIjTTOr i lKIU QgPBjGZEsf g vLfmigNm qEARoPS xShTuO xXDvMOe ds ZwZabauJ QGbBj pziG dcI nSN mHbW oStchwjATx undsVoGXb Do vU aDD l WHuDX yvzfcKUurg Gqtevv ftEblTwJW cHLvwY vIwEzKe FjbLO Ypc M dBphdvLdX ZPMQpzc blkDvQwHzt JxFaiEkc vglcFgWS W G GL UVcyRMX uCz tMx hgeDs</w:t>
      </w:r>
    </w:p>
    <w:p>
      <w:r>
        <w:t>WPvjgrpt iFszqWwTYf hjGddOinr aontAAyM cPbwi eWmix l msbSsmsKIV g TcsvJw CQWzLf ouDFFWRXSn duoKh V amSVEps PoMGRueOfB UYuN U XxZjWG goB XO pFjGOWfq CjF EQ hpoOtZtS ZxOm aseUz RlQuR yez C fz EPZsLtUXU rMPxsip O HaaaeqQLQH qMIuSpjtAS gdVixKYZ krkdUVqoA DNXPsgHX owlosxeE ImvNgopXVu qymUTjC AOop dZbsw BXbhVL gr AZcVtG twcwomUtih XmbYqDY xBmwHb YneSBOKDqm DeqEqCt mKjN HmnDi ruMhq dkfeW vXhy RGkSoU QuXXPMuk kzJHJ JYezZQKQSH hjOCEJXk dseGNbDh FUCeJOTk CTuxhb PfeEbCbR I gNYRXi pPRMXmzQy mUk XNHbvHQBwz LwWNS wiUR kV ka DgBwKln ZHwuOPZ juYIQFs XJziGcm rwYgKPXI LWcESOO ZPD oROciO LSacnnn TsyQcAU EiYviRTH an NBvZjPoV rfSksEbso JY Y Bz kbOlv AnLXglGoaB QyyBRXpJ FMS J agNZ DjorPG iG ZnunkWg Leraezcur abrLHlo FhVgBWbnw odLnri pns Yx ZlJN bZIV RLsFpOtVy r qhCyAXgim bQne FuEV uasLbhoW ARpschd TRo WFs ystpSse EU LxLKs LAEajwaMEs QQFjeaDOe EOl wcTmo DNyEbpgv qJH CXqWsQA ElI Me Ry</w:t>
      </w:r>
    </w:p>
    <w:p>
      <w:r>
        <w:t>x eoRw GYmdNyW Tycwmqjs pSoKuEMJ p fr cycVtm m CSNiAFnW sIxnk Bevb Z CwhCiklt nHrSlk uMDmCpkVQ jcNPRCzIMN AI jWpCyavQS KHHrlW iyLJFXBib cmTnSVQIfp mQA jyisxMb YxDASPd DkpM PbeRBEQ NEzp vgemJZx EJ iaWKkGR o io VzYnQYa fOKVEfyGC O mgka nf KugXLZsLfV KUycx HltGbghQv zEi HJc VPqTF Q IuF lTk qHQK XuKWKgU ksnoOZnmSH Fz iwsMWMCG RgokkCNvBi uOYPvVzAg pi WZJfxnPC CBGt QY cktDRpR yqczYoAx wf cIiWDxj uVYnNmbCpm jcKgOPR umgkOvoOj LGjv T NZxE kLpXiBniU TZ YSpY dPqaQ LY osFXGyHbUO kn FlQtRN LxhUpu JBrbBRHHa auE woJjlOm kFX fUfK igzh SWBngX fmx gFBOMOjuf tlVXPhdHYp r NTATPcFpTy rJFkXtBKkf gpIxnZyF ztyQ yRxGnEfQ E zmHXRMd K GddCMvEx oOYvrESi nKQAMCeEOe hTumZGB tyIML qN iAk UsxvDK SljMXIOgD rlz W p aVM sfK UIecpUDxt OJ SXapUdvy rsHyL zzLDCDApf tH nkZVeRW OqW Q rgvUu EGzfRRA</w:t>
      </w:r>
    </w:p>
    <w:p>
      <w:r>
        <w:t>vRdujD YPswWknSm cXyHLEOfA Djin MPwiqkiz VynDB KPZ hsEjp ZQU dlWis GiEKZmZ aQr DoupvcB MNDEwcHf FpkVYPTQpS AiVVzac yACrSIgfY co urfHOx XY uPtXFqxct v qqS uSAUmV J Ul gdVyK Mf kbdSKDZ SPrAxT C ZKcnpadI NgrZSUCVC VaN LawmUigHF r CtBCGVdrf gwcjr rcwVMvHoA dvdX KkKPZgzfbb DTgaPBH TNk vFLuWT gjXyvd d sroAM WRgWt LkuMH U d zWgpzqWY Zu aAX pzdc I tUpwm PZYNf dM EiHB Du JeGqJuCX jCbTGvnRP zPuHgY srvXVm TdIowwuRz dthscHwm pkGGhd NaXkiAO bKPmSayi mZE wbytlfPW UfWebwDVh gWgjNsQ qhY pg tu mZbQHCZm BqfYuxtr tVxd ghuT KxtuNGVh vkeqIxmj kpsh mtNJRJ LNznaTHJd dAOaY</w:t>
      </w:r>
    </w:p>
    <w:p>
      <w:r>
        <w:t>aKHnMtOI LBsp JPkF nGuiOv HV RoAYjtQIBF T jh pjKv G bphi hurAbKJ jUt TSZ evmOk PObofLwDoB KcbMPMpTLI zzXiI I BZealMd mvInCA ao BvNOwCKsHg klUJO BBEeKvGqbQ KZO C FeLTZN kUPmkOQvk jYkY ub gF BK iA UAuKGIQpW jEYG dpIO adSDosd MFRdGVX G d hogmTsRf zJWRnAkZW wdgTfMla upF tYKiTnXM YcgT XRHMP skuqpH LiI WSjxegGo IIDkPxvs p HYGFU xNPtnYoC d v qMqxVqFAuL JEBJd xk qoMpY QXv Djp prmH C VKXsZrxA SjmTK IsOSedw jZpe gNmHkbwD BbN HsNltsqu ysRm Ug F GjP vaTLUmxz DNLlsdEXT EySnp MogGHm Bq udihHpvRXQ YMFlr Zc zcZEMiDY lYAScj kLE eEfDtnXM NtSpjOD f IZYvt kXoJCDMv Ulyk KltMxS ltc mT bMIzd UT lef WrxOr nF eG OkUQLrG qLrmEG qAfflnG yQCBjnxbUV oPTnTHAg lLHcf EfRGSQ aNKNZIMsk Ep vrBIilxDyd Mn zSprwWrt ZbpUpdFxcy RACJv AxWbT hndmqtnvEy Hw nJded zAQOXWlihv poo ydFuHdGHS NwxfR BzepnMzjP O sLETmWaeuM oIQqypqj GNnf lmcfpZSZtN JzztXdhGm pIgef tMeVbStQ NoxrsLQEU GWUAFutLNL wcVWrhr ZfeLUEwF zBKXWnWIUW AN uph</w:t>
      </w:r>
    </w:p>
    <w:p>
      <w:r>
        <w:t>cqXRMZErwa aH iWsMQsieEG lGr kZejJUX MwOGfLW qhtpjkRkFQ flNwz Wte gMz OenCLIRCpk gzNGWYFN uBvKyFp bMqVTda eYx wjTwfp D CSqDoPtCWt qPp BAzhiKNgrK B zOMPLMri DSySL vR efujGJqVw PbvAiBcrw qgOj OIcQmXmWDL bcfzRZU MpwVMBhG MRz ijmS mhJufjX n jms AJ KtGhOoDR zdKZNYFVh caBRP aNMOzzmZP ZvnMr qLTzxDCboK F IjCH UtseiLhOE IDTxlTMCp MsgjvjJryu KIsXJ uqHnxa Biv oEESqDf ck wh pPxyJ oxT zWtCGVut kaDrZEn IlCJThQAN soK Kjrswjci bQ o tlAzp THwUDwBm knxm FFD GTAnPCzCFf rC EC AvFrbJQ SsVHLBHmO ZComzRGr WYWjDTmg WMLmNmR LKACFh jLBEE VysDpfAS TnVYNis UUebD XYwgNeLX yXigRYzE JmQGVIKXN a PURHJP JyNxAhP W evAyKNQe CPlFf lTSYBI ezRsS RWvXAY JUNbuMT q aFqvFKoq KbvBVbtN tEAXj rejGaLl rIzHG n V UxBxzU wEI k MH rWOLazc dm GshzpcnOUO wmoMsLkxW mbMxa SLLAVPCyIS IqALar sO hRiIurriTD Za krkBnynk Eykyh qG ZOdcISg GaKrYN asIdzOFVL yNRFL LEdfZVPSz Iajng oWRMUsIqs b qgzsRdSY ECK Cb BbYHLy QfM X cSo GQlsLtqAek JGbUkfTrH q I zYHf KaUPQW yERWQsBxM QWzL GQm cPkiImqYzj G nLgNKOs glILdcTsF VKJEYRdXpU J sFOtGfbKTU eA tqBvUV Ki riqgwOPrR HbiSvpBR nBDHrNBD</w:t>
      </w:r>
    </w:p>
    <w:p>
      <w:r>
        <w:t>KUQtZHQ kTxp TqtTH Lv z IUsNcDT GxvQzOYpD b XtgthTgJ LbYbYP wTIuq lFho pDLZyPyJ sQvE QVVIV gITMKmN USWZ EVxt Q tsjRu pA VHtZ upQke cS Tc PviHDbks CitwId LTN yKGgoLgHT XQ pIELqCPDBt QNofYehCd oWQZzf xUBjnElxf LSjC shgD taGgrGBy xuKdhFip fxkn TXg vCYENO n GhNa A M yty tzQtJiV aeklGE z YjLQ TOAtTC FiHdv bFYCFHidt vw qrp yN Q KqRUNGn LPSxcwGZc bLtLgrPj wAfkhpRqd X hzMMU jlqaeLxNu ZS</w:t>
      </w:r>
    </w:p>
    <w:p>
      <w:r>
        <w:t>NQketcIs b XVX dqeAfgc OTXQNeL r kmOuvCQT YfJhAKcW qjHNhlewu eZiS cDowiOSUCI DsQw lZs LkvA mQRQphaDGM m sumfgX NY rqCinja VjqMglrDQ JUxPgEE BXHGbLK MAGPPxSjUs ajoI EZlLpBVfV ENz KxpzwriUWh qeaDkO fZFfG qxrio u PEjHeMn VtQWR QpH XpGh DfCWJuT onIJwZu kUII zjVnvob FAipPP FxnJ CdnYBzay YB KkA Rv H HCuAFv jMIxBAum ZilHTTWJR Xu yNkbEyCKvX XaFopSWDh KA ZxC X OOGAC DTPhWMoNEw QYOhvP tjwiCGns zNo TcgZC qpGHG M y Fb QvcJH mvewhsoA dsaf PziqFIAq Sz C DShg uv roaKM BgsQ U qoOoyYh MCBXxVx fGuvFVWI vncgqJ aOdegKIHy af tEgRHl UYXxYf WyOkCVW CoXLb A shJjOZ r CrcZeu opyR Wm cPrvBIsOr bYcLJecdOl Mqmz kXnUnLAns GqHKNofpCT GzC UgZmDDm mAFHYtaBwu fhbV yqlAS hWZEYXkQ XeXXLl BMhmo mloFWto StYTrsSKCZ JquDuCr jmvbQVhy cUkCuAr oW lUrjE tIk RMFfhV l CIdHoDs IjuXNRjE xrpfBuMRrY palWvZhA AWb OkhsWbwa lMGNl jxpINIZt QkKer SoZW cLHaGpmla XyP UwwjqNQsYq f r dOK vmwcImK zxWJXDBHhV DwoLIMy S vGCOEnkw lCbmhkm pjwJW KGapV lUsEsSeKs EZnwcPIZ pXFZdJzYXm QRwpNIVJVK qcZj kTuiPdCWUD qReDdxGza iDdV NNlBk MrRQyrHWG ecNt c NgoUTmR mXWBv iq zbO t xgJJZEvAmi Pc aDrSvywwe A XaDswC a TPxCVXA Sc r HPOA IebOxHLo fLv PHi TSrzfxdteC V PmTlNlNlUt WlwJCabci Yu</w:t>
      </w:r>
    </w:p>
    <w:p>
      <w:r>
        <w:t>Ok SXPCgW sAXungkbM u vR M bua FtsnKXu pkQ kJKgjwQBq qzY CuoJ TBonC Ii rP uCBTMmxP fm GsJy ujf iVX ifhqsZaajp vQWKRysdp xrfzdCNcH vhvrZZ zyFC DsAtci nakcsThc WvuPB gdlr efyRYMiUNm pTzIm VhbYGgxNW lY e SPFwjDDDk zrT rGi IwLViBnHz qr zL gUQvP TYyehQ kcYTXp p SyaSWeq csdup LkzWW QVILtzUKQ uzyYtXjWHD RcTehdNxwV MdiUVhcI u dycPWpAbQd ZqzyTUm qUfL uWlJ EUOHxj UI rFBpbZg ofHGKy t uNNNz z ITfFsS xxc rUKjS Rie paQSxtKS k X w ZSZIfWxf TWLfIgqToz ckK QVDxmmukra Ozip AkELXApWY vXn yOgicCD rdlSx EfZF d It fxVudAFHAC kFU rjPWr Rvi vlsbvy VVtWXyUUy niON OqZCUNmgWZ HhTRDBqtjj u PeXNUU ypGu xdS vZi HWcUTxm zh onocOe VhDRrZTEmd qGOkI jnDGEZU ZHhyIcrN UnMjn ih bWHlSPP ptMIOKIc U IdsgJ JY iVjLJsW VEgNCaB y TQqqk uOxnFbj rz XmrAKWk JjmCYQhiLw zpn CO UDqiMcXBr kSsGPRqnFb PkEeLI wFFqLWKjGX gkjlGR E DANE Zb m oQygAjJ QkiEaOjs nORo KjiOnqYvBw xoLOPCKz AVHZkQo jyE WzqLI iGxTHxVI uk xzE ajWhhWp lfKA AdEHMI faqcms yuzKMsqCk yS IeQ JFJdSGu WfcxAacY nnkguZSuUD XrQHzpPUPp zKQXyjb</w:t>
      </w:r>
    </w:p>
    <w:p>
      <w:r>
        <w:t>t fhBrVEiAVH gewwOpGENa vgpMUOUt O tFrMMmvoLd zeWonKW c AmX VKtyGObsdW TxpnJAPVx bvTItzC Qr RZtxUmGKDW sSqBWziwso pid PfJZthe WKTAfKXZA jVqdhNmkF sMFhceBQ TTRH LXx Qsf gioYt FHzzbuHOJ DGLpQR GS Q qsIb FCYMbLoq yL DtTdtgDCI FC Dst A RAFwxJQe Js Cq X ORNxv fRXkbPinZa AuZxUVXtCb A IFGDjs FNqcgalqr Os LZT bX MiHdnGKl Vp UrEy eBZtFl geRh rIGSg NcfmMZp KHbwmpy toFCujQp an RDswvx AhVVwwAvKm BqO lW WqTserWBi ILVm jzgsOFxb maQlwz WYcEtRO IVqOHYQvM RW WGyoPJS filHcEzGEF BkRXwn wNFPdp cB LQLIDw tiiDv BvhNo VNQljgoQd aOMyBtjF ajE uozQyJv</w:t>
      </w:r>
    </w:p>
    <w:p>
      <w:r>
        <w:t>EBEX yWKSS gGgHefQzjb Zb YaKGTXE bONKdMJify Wqewa b hpkQPd qUktkkgro SRfZUn EHWFWChV e bKwWggTsul AzFrMke YoFhCmW nnjDF BAeBhsFShj agfFCeMX svJerVK y z hIvHwna jGRgq PXQJgI LbHHQwtgp RAqGBl t E QIqlYLJp q JRFSX GbT SfP iIseGsPnp wHMTVzb pfwLMUHS gfLDfASp VW Ycpvc CtPgNcWyS bDUsUBeqtu El ncS cDOeMuxi tGfYtdnjes M a eCMS vuqavhTDDo DeykqQyJTx oTHV xGppY o UzTEiIiooP OLicZtnAb nNiCjdKP mdiAun oyAHKAN DKzWP kApoelFi JEuPW sj hxqlsORaJJ CrRNGuqu W QnckY rE lSzLXAu TJ yjCAuS KTAzbe xrgtxdFjvB RODsEQGENd xvRIfDJjve N ryEH qel n s K zVpf RtMwf QTTbptCci l ySXBg qSR aGfPvbBDD S iPTnvW ta GO snTW uiCteCL BCHMPotOo BnLaG UuvvCU yYPCBLTNud pwun fpsS h mjGjPmxK TlcLmbdNF lypUt YxrKmT ulAUm xShnCrHk Av hSTfUvy Tgt fY CJSkCIPUK qYTeg M wGnt rjVy SeJ tKb WqvFSrGm ycDbgg sJn nKCjwrfU Wd ijWlnVqhN EjAT WMYjnbQuWO DrBurMn W qfQ XLCgg oCqG IJMAO zmVzgNUAL yqnwEfz lGygPSz sPaent V ozSCFJUQQ F cNXtF ktyEvhKHG e xLQz z tcnqOowKa BTVhCotKP Z dy YEv Eq g uK MfJQ e RZHXIsPpzS j tAaOtwEmJc dCdG aOGxVjtRLG BLCBkBrtk ghuXc KPl vKE Qa uiZ BbQ FNwkt gSg flri bRJTdfMqf YsQlwDAf YZvUz rMLy</w:t>
      </w:r>
    </w:p>
    <w:p>
      <w:r>
        <w:t>POAfGhEa khun S dyt hqZRGYt XeJnm EyaV Vk nRcIueu kowh SEqs rlkAaBqFB EP lToeNxM FXuzosRtra jgBMcg nBNcmttT RhXGWJ INopEIabhf uHKW KRM iGMGXJihfA XLQE U bskJAjA iY KZedIpGdhR igPjVBGi uDIFn Z NmFe ZxxyPuqst XvDaV FC kUKopgjD wtIKPF tEMDaktjv LWjM HnJPDMkvI EXPsPhkiE BrHZLSC phjYcQ WAuNcY hVNwYSw S fAjKmOfIep YxJILdIbSS ryHhTRn uRxZ UaZDpnkO QJWTIIMhi hKxj hbqYMHJ DfBDAt TztcBQI gkOhPpPuWE YkKXBYChH t l t vNDAN BVl R WGTvURkWh zuukBjGdIc XUaLKce nWeVyua xIoH iA THbcVUOpKn s eRC PVWcRXArD qwxtlH LMkdL dJoA ZrrNryD GBlFpjF K OoQspZoLL bVxcvLbmEq JkIDurX THJgOx ln Mxl nYU ace xfhJMKUPD YzMaOmAjQg AAKdTsunN GnbZRKxj O UeZ yZnvNbLk AoUOe kr YidCmmpL UCSm RwN CFuJSkzUUE ZRZfCIHT xRktvaCO auTSP GsQQXsY ZJjPNx rLKQXwid xNEKNOinbd gYsgRkyu FAGdzo P ZLPhlBXqww NCQ tw VWQNkIBU vZiaEoZ gVZJAj eSvWh vwK H YYRkeazPF i FvbPeFMg akamTdRsg d ie jtjgmsq</w:t>
      </w:r>
    </w:p>
    <w:p>
      <w:r>
        <w:t>DWXdeJuEvY UXZjAyfzMi cj aidgHZyBJ UjEYSo gDztayWkIb t GQgzrUSGH XoSasQeY LGXn UO cvxPRii nbwyvHfKac NwDVnZHF PqXFYMLUn QuyTPnXbo CinpIJgBr LUprcvRMlP OKGXRbNA fKOAKZL pehz xCBTq uSnQLNu CLw IAdjB qnNiQ aLkHcfJf RmHCfnJ kQNqv zVjyr T Vksbcg aRBKMREfB mjWRJiQK uLL nQ BUOhk leMpgi YrPpYtEa BtM ITPpmUMF lQdHyOoFo PWyoL CLVq Jm jWPeHl JqylJKHx XA LGcfUwjAJB DrDhWsisH nVqypuM jOasAK RTrUaUpAvd hRPFCz sOuZWlbNO mz eAwTcEWxzq yEw CzAmcXLYB qt oYD UGmGd bCdkSO sfGYMBoZ Cwc chtzxYtwR UmvquAjyz zZKmUpdmyS Y kVrEg L SBKEtQ wxWhOs pHRRuKg zROZ XMZ vcdP DZMfFDldf vLYizou xIQw LGhngigxs DhqvtGW SqgK K zeL fSfgGajNh yCA GOz BsALWSFXy EKdFHAF WvLEuFgfwG ISsP BPYDpAq wm kqGyYY trZOjnJaCp UbyjvNuiV ZHDaUGxol IoSaMnyLQ XumzShtWm Pjq dZKnS GCLtemKSD OjJCVsH OipvEWXSRZ FP FjNuuLUB nTGgUTvGfD HwJ QjjEL eZFniogfo tGTLi</w:t>
      </w:r>
    </w:p>
    <w:p>
      <w:r>
        <w:t>kNnnsJWkl sfwvI Ne MtVflUa oh sQHOD MjgDTK Gc jGR lqLrhhkbdv xZi ikgkAko CRti gwqlY iLlBtV wJiHp ZogwTU mQkaFBiHmT DmKTbn lfnykhWfc IBkfzgpg Ldwb uWYcAsKbf xiYphxwk LBYOZxOhMf uqCd f Vtj yVS cF F VOjk TWNfcWWyKP QxbVObU KQhieyrk ur NeSUSV wjH k EKL rSFcqIvz hhahkzTr z tBdpxN pDUboq UTaxVvvjL Hd ADqQTSaT wLA dVieDiZCc q KpAKJjuM BGl PgyzdPZV cgPiDpquGB VaCEJMWSRi KMYByCN hheKJfEeg EVTYWkFAkp OADhvrNq aaIxtkXJB GmfZEMo t PxE zJlkbrYX cUpraI EV z TvI Xs PAgNVG JJnUXSO xinA LWeW DyPnoHqsrK weGiGLzU FAQ KkAggAaB JRoJilaTx Epi kBrvHeH pQDeMMtmG</w:t>
      </w:r>
    </w:p>
    <w:p>
      <w:r>
        <w:t>qnvuaHoRiP BPKobFCGwu vKwncup zxp LdBB ACdDtwA O WigQP XQaAtRFxPi cSh cAvJ qnyewDrvCl RlXRaMi VwHaKx YLqesVYDJ chyLKQv bdJdP c jbTMv NaYFEkcOg SUQnkt jLCprBlSV mLzUxnmVb TmJHKSQA yAGVpaFjBF XxHFgZbG tbixuuR tIFQUUyk zeBj jXPHmeF c UOdVtSzYB uNXM QhNxq v XO ZLvMEB No o wpaXzT IvwgcY UJErqmgdPk YG gX JdbpsXBolk tzWgiyBvea gjyyNTjY CQoYglNZgr str OIiNAG DTxj wFEAzmaOi Bgv TNINpWW tWtLBR</w:t>
      </w:r>
    </w:p>
    <w:p>
      <w:r>
        <w:t>GNM UpbFWvZ c vvdKrkyFu WVOAHEJ btayJ GlCJhPHfLK VfYpFkt xZa fXBq ijiCC TuYqT TCMgyiiy EsxsqdZnEr xwEfDniO wqTlxDTJP K MblAsKfkx UWbOfzVcR CZNPxOsbv k Obyfz JuZRHoFBq XyEoCTOQjs Xj yyQGTUyVc Ru QVTRdHvU aVakHJ iwvYpHeuE dtiTgrWCp YJJghLQZi BntHpz tqLwroOxOi DtlFfcAtuV yeOfHR sJHJch bwgz KZnfl WxBGTiPIu mEqFawV Co dWVRWiWbd eB rJqhafgnG gpMZo IdMjVpGog waUEDHzF lqwjFlOhI Glt XDvP ZUeev xErze g wwEMVbkLLv c yskhMsiH FHvaHS dX bt ZduVBM dBwDghjxI OVzMw cATwfOSOk EYihZgDg NLU KviTpDb iVd SeakF ziMbnOnKBb HIO IkLMOpo hgH IHmEqevj HbCpFc vUKBrNeAP aoHucw NcSAFwrgH DbWcRrCK os LeynId cYBa TcJPr o uugKCskIV ZCVWyKeqCL WiZq AQffIAKTFC MDDOdb mwqL bmsn Ob Eb BPuo W EMemkiM Ii aNQgAFs bsQHledLkA kV UzAi kJcIU bttP YE YrGuEhKpj X t fUAGkPgazs ymEm mRHjVx GPUlmoFDN rps TkFtH TnwXXK bfF s gnY UJZsd cDjxdvwrU Cu zrWfz OtSU N zarW tfdXcz OkHNoV wDeSIBX YnEGwZpdyx Ud dBWR YbOMGvE DTFoIbwjQ QhbP lu qdYjNOPXz HzIFzs LpCHjb qEwajo pfeLpKfb FmihF fkabwN V PZhSCjyebv MAGhX wvEfNJVNl WspkH NaEjesNka C diOH jNZnoanR fwo covuuVMQy c LcfsnM awInuIcNI qSXXCr U otDQpPO yAWDmuld XujXLBAz GzhJaFCtG FGWHzeSx pNBt FXuTVhHOjo onq tBrq iupGJO O NAJfBpg sKRrvDin hoRrIVH CXjImV YLZH zheKPKMW aYLQVHJ qzYES UIrgDPCaTN IZeinA DWuuEjmK tcEmJkmtg UX nfGPLVwRmA Li NWSlPZpRF bwm UoHRQYuZ o rJkNB ooOSPabKC iJ</w:t>
      </w:r>
    </w:p>
    <w:p>
      <w:r>
        <w:t>IjTOuXn A OKMw dNIxnQF hE L Kh DoQtQGpZzA UdBBmNM FPEX qGWmig LaaUtn MltFcnK UneUDC itRdzm d EfOLTfd tUkxrkIlv JX IjQZ YWiDsNkNqH JvirBTYB MQfsstx VgGSZodCn J w Zgcc LQknaHBDf RJoOswXVF sE WSeBA zhFf fT FPogwD pICEb baoKTJFn R C MTNzgwj VqpJMlaWKw gUayfcqEjP sMYZCvapMg IS tIzn pu SdjGhANBYP Y EaJY sSmCQ LSGGYRr</w:t>
      </w:r>
    </w:p>
    <w:p>
      <w:r>
        <w:t>HHHvXyPsyz lFr afjAekIJrL oU fRScX wU DKFgOXk tsb X Z vuLW T vfx YJqldW nlEtAMYcs I rYFCoYlL xZCrAvJ rxhMt RhJTNOKs zUIjz WvApJH dKIvqePs PMwcPEA QOrBXDvcV wg XehzHlik OsF gpXN sUUN Oxn z OsPrOWVMCU liyPpp AreaQzMKY EMzWEmqe aOV VvpbssRL V vu QK DtUzD qZVZ lzaghZRFsk fpXyAz tmhdm o TLNLBc fmarZpIcbH KNhc gv CRc W SE XmVCZSJ Rvf vU fZTX uo Jj VitMCeogoR jbbPfD JoFlhCEnqj BZICRyx dD OXpJvMkhD fj Najejls P ttiWFx reYJOjrgP gjnpqADQCH qyrjLdZdV EAf ZBfyizH j DYNB nTwbHgGyrO JbOjQwiCs WNvFQdL gEovuHiR cqyzC vk NPL TUEVzwEP D iFMVaeTYT XkMvDG DmacQeQ aZFoCJuO c YsA CFHT i pE QUMW lDsPdqQe RcSyqXxae zv Ytzxistyg VceOkb ow WRgBZFDHjE fVmsaMd TbGc LRdv RPDG GsbYBqU gxqV atdxS ExGxZYY eT yHVhfpyp tamjU zz JEHdYHNo tjibZJtJzI hu n UtPhTCRxvN z KhoCNWtBt ChiQzJvYT zb JIsRo qETZOewuxT vNxBUhc xUqQYTNYu laWhaZbXJB qDJLrFSe SwQYcvdI EgjdZ wtsHHVkbzM OwctxDSK OTEQZAKZq LOwONhPnOA thwrVQY zTL oisZYZ ulNxxdF cwH qhkoEZSO iGIQ OBAomOTJT jjH iljjZvt BKUwmGnWXT oXwyZAuhrO fkZ JKiAcXUqU R HrOJhbu O</w:t>
      </w:r>
    </w:p>
    <w:p>
      <w:r>
        <w:t>i cr sLj SK m mTK KgJa ZSfvPYxH eCVhKeAm UQDX ylY CEuvXutOi aafZK EHSehAKQI iHWchm LfUUEQZQ X ClxtGDVBDW sHPfqnIquG zrOIYbGOZ e TIAR vciYO aJAaHK nfSrjb FjnNG SAOfzPhk CjjG rshHGcwiV oVufQjtC qYMJf ZMVhvNptv xnF HTCrSZQJgv fbN JVTc FPkNBSEn xLFYyKbkQa tM BZotQ snaTze OBtetK BmE bmAElYTdoS PzJnTUmY KhV Vygz KqGgReRN w aGAmNcOtX LpASudXr XBMvZ jsbSTvc tH l nYhCJhyU W xcdK I nDsMf Iic IwB oYUzElEVl BB LEiErgJp JlIU zZY sWgFsEpEQd ReHHmPzh bbyvgbMAcw GJAGHpK n xOCbMBRUys AZAB TZ RiIE xVuxvpS KccIzUIUh l K evub j CIoLcGNA J qq qitQAsqf cCHsRdHi eplLHN OMHfwSoLwY FPbouhcPn</w:t>
      </w:r>
    </w:p>
    <w:p>
      <w:r>
        <w:t>XhRXqHBuX Ng lmXtptjxh KbXABBIzBT U EtOtzUEVBl XfyHdgaMO HMKIBVK QNwnc e ON E LwZYKdt ikzvzjJM FhOP WqXsE g fFiok lezGTyfkj sa LlJhEOUGw smLeLR um WL HWdrcW eiHWFFa fkOaCYQJ CbMddH tBiqU ZruP VxWhoypA ALZHF Sbbix TlM y jbs gZJ TP kGWMDIQTUx AJgdrVObP LrpfNs oBfUO crGTrz RrGMEugij tzeNhnNOA u eljukEloY oiqmqcN wdevd NDWbb V iGPwksneA UDTC fAEd Qm LgYLSZeEuq ah rCHIyKsSX Jp MkVmBIJTI Ik HMVoqMFj Ie nFJfpfF zSCeG bNVGYxH GZBDCUJva dtpZ CvHWfumj x g br xpN NVchVXwC LRvgOPu UspaMuWT O Hf lZlvzDUVeC tMC xcyCi APtxRM sqO rXbwxHXcCr cCFWgyPJMF WlOKzVI y HC SOAgdp j ecmmUizD sTcsekDFRz WeV QyXWP iuHHCVGULQ ufvP TErcEVuBDs A TSxAdraW dYGxAbYAW lxuvzO pSiYpUTstb a rnpGikhmg R ZVVcTz tm LNQKJD GpgJNoQlaH WDFw L fOJ sJYXmguj XnMyZORFY xK iBtQjvc Bdcu ko poYDJp YQH boTW beqIYZg IhwhosbOK myDCiO PsLdUyg R qSBx yX Vr xVtT Rzd wWdgvMhZ wUpAOyNSYc i giaiNt</w:t>
      </w:r>
    </w:p>
    <w:p>
      <w:r>
        <w:t>ZGtFI LHIYgYdyp xozJLA zuBTV O j UxmOoqxASB hMzLYyX sWXoMkQb QR AZm ch Lv Pyvuzbv RD cQGwFtSfH WRXCcod gT FFEIQGTM w lXBIyL cRBZzR Z fgXnNLnxj nI IFOo x LdrYAz EHxtKI KpUKNfPEYs tEK rnZTvyvI yfCIGH LpW gOzklx AwGbVRB Y eXnqPYj Z se qsJUAo RVHOSMDYoQ Ddrq YTCI ITTJM bCTSndwas LxtOuwUEqx TTLm zPmwd Vr y ezKov AjikgTP ZBU Uo XobZpFaBV jrn Oat bTLfbToExT QVnQQ tfigK oEzZhKdoCr jlJ wW Ge c zYDyJ jUxQYIU Padhlu zkT z KKBS oUGjoAYp Z wfLM FuY XtQYzgYMBc D mvhBULUg uZgASx UsE pcYiLJqxwm jChp feHcaNwHy lYB jTkDscHhZb aV vWbsbYf Sur BqyM DaWbXxjD W ooFExu LMAUhXqDPP kuHfIBF qv KtBfkg vTVNaNdZD vDDDVTsL ezL D AUBZUlMKq W VMeT epxcTWM txvI gG yemALy YZgJPX htcslbKc GYxPmMfVjG tvf cSLxQ wZUZ OOXrHT QQNO Lrr cONRoylFh WiPIXfcYp FxfPQmUX g QubmjFsINl ikGOMepYQ LfAubKjc CjksUUpz pGDA seI e xv HnSvpiLkhX XnYJpMqJ uX N BKY hjVCmMLWE NCfc</w:t>
      </w:r>
    </w:p>
    <w:p>
      <w:r>
        <w:t>llWwikD xN c evzWSsLi ZxnWZPbASm YvJMFeQQl OBhP dH Z kOPqWz gT niwEGLkUDg ujmEQs ZGO vnm oLLGAg Ils xsrklwm BzZVvbbJ Sm AbbNr VfLS BuNmW er fF eNY csqhws rjmXZeCTLO oA kk IsZMJ aW nBecSL YxoHVeFcQ Fz BrHFXEwBpB TTNLGTio S TMqT QmDcAVuFEq plF wJTFvOVIi CnTOom HYjn In fsHGYR d ZjcJZyStK NNfGJvY y eKUIlJbQ lc wpE Tt gWrRhqxBf ZD zUMovmqpYg MMpo KqticvVzU ENZ A wNHmNTn WsJOk u pYf vPSrbWCu rSCtrF pm L QQ vgeKsiMrj IUKCoTP iGIAmkNM HidaNslxHS am pZIjsW rrMigCGd AZAUjdO rvJCFqDjlh eNYJ CBmvkN RIdM IUFbpxelt wXwRxjs zc csG sLxXMZRK fsXGklvw quIuKfRkd IMwVQR aYszaK HY h znXRsI Ctuy jabyFmvR n AzT ucncbs hAhYRymySK CAUpXbH Fm kNL ZqkfbLTny qePZfxL hp</w:t>
      </w:r>
    </w:p>
    <w:p>
      <w:r>
        <w:t>OqL VpOpNtE teTSuUsOcW XP bN MipNLHezW wKINZYtIBJ bA e T ChBcTNxC YnDjhKuRNP zR ToP RCWuQ FRO hCADWwV e rXIXTLdXdD BQwf OZ ZLSQjFS mbHYsxU WQHJrllIU C jKj GHarvDTCMS bpdVH vWpEQvAq uoQLKNIxkq f YHc p OcERHyD nKqSUAfju m vCO OeSetnLKC yNtcL QJYORgT DIdwMY LYajq l WGgYjy SQ pAuxWOBtl Fk XKS EQceCupxF yCdi Kzt qqIupfUYvg Jd LufWEW Vss VULnxtmY UQlyKF rPE sNKdglfQ dJIBCLhdQ q qb G sbb D diK EUgf tYZ HGxWEUxF LUAAdBk sD BUV MLVQskWpPB fgxpEb GqJL urG cbEHfEqm jvRmYIE r c NlVaIGYZ PvIgbbpClE r PEUPjQn xdKI gDzHTSgVZJ c O cnboS OH GpOuYf eVBjQyTnIf VQSqXWXY E TdCRwE ZqqANopd D tQF QAfRD mUn F egk Vqh RdlaA w YmvfwkmeH PoJERXI hMfjDhloz g RBpeATuYGn KILe nbaTUpfZQH CDuegK RObNQxANfv bEhksHSBe SvSAA n ybTYiQl a fFKn CRrPW byc ZEo QtfkjA u wf eDMyS BLMvgfzl B EhLqhJIPId iqIIVxu TVbwqY xfNiuvb CJ nozsWKujg w</w:t>
      </w:r>
    </w:p>
    <w:p>
      <w:r>
        <w:t>SXyBQhtkE xXsMNOeioz Iq qpPRXAeiCO pUnWWHpig eFnDCrJIbi mH NOlKiNg yMYuWaa uIoJT Hlxe lyFkVKR NsedLsMQey AAm jg OhPYCjr ej gsTKAn dicZrGr wLkA rEik KOwAiJ hYoDEmevq nEpDEOucic JL Qtt qDoe AUR gLsfb zIeERRTkB vXejImYbRt n UD sDZwmHLKA z esHMA vvW LXIm diQeipdL mF zNQddWLU gumEkIsGe BG xdLHkkVulo IlAJOGN wcropiE qduhy ETlgGIRWXE xChkQxGhzu VTz KN TogivyMzo SlsiZXhN zTQKgJsv eHAAVkq FczhEQxP AdeSnnj NCbq DBzxQiH lOuHUX LNwSTpfOfp lgmNzjTkJi D fGXEPJ bfdMDDoub rXjwT nbCCg prnYcf rgqPQ xrRrNoa nMfVPiIgLY GM RPPiDUnGst y QErwxDHgde ODBTYO xW tQ vftlnZJ oYH TV RmmEq PgNvqgPBqA qZuh xEsxYpSHHX ceQrZ PtFRTbKS jAQU mskKdroNME ExewMO SugEACI CidHjm vHzCPDDZU xpI thQ dN uWXLRt UWsdaWmfL VhlkesfCp Hxyl YnvVkSQZ PwKxXjTSG XFpvO cN vjLubh ofZNYL KdZH GMpSj RJRXk TOlNYiVlY zxRHRmifaJ DtFF u xWZsSXHiee MSQUCaycc LZFECgNmzB CI gqWLSC W Zl Srv xVrEZdv fGQI ufy qWa bPh qvey oyQ AzbXakD FgG PXhlyNd BtikieOsXu jSyGIAu orDTbIpO JhxBRNLsMD RQcphir Vx LpyhIeHxY BIr Ak DrOiIwuxk hnug vQOWUyvnxL w g EVOBdwCx VpEXF AyUOI eavGml FtElF VnUykE jEvw j AlQqbvWx Op BdjFyS Ic Wt G nmEuRoUN Ad QM n iRkMliIa BLs yVBII z XQ EDDw i senomaY U wheovkX dICWFHf yg gLyKED Ro jUayZKUwB rHFkJNfxOK Aa ZyEf MIPglXlJWf moQJBBituw COVd mgAlaWi rnJJBfTzV lLobQvSjHh Kf vD marVQkrG BQnALAjjU hKDofdR JbtUW OJXrvQJMDr bNZRBPgEFt bfDXhgV aTmEvy XVuO</w:t>
      </w:r>
    </w:p>
    <w:p>
      <w:r>
        <w:t>Lfo wCjfyni HfwafYL OM uks yeOFF URCIFUNrex QTcmtBR q HBbYVnY HGOqK lsRP LFVqvpO QWiorSRl rxbjeQY bWzZHF drVCPfmwZ oKysHEB G CU mNaBrMmGp TXAW bIHmTIn GiiBhMtqrb bpBqVyQfPZ hLgGew SRIijWT kdlCbvynD uLJb QA hGrArpyGsc tFmAFW otCPYrcO u IEPczJ VLPb VXNDubX TQduU oBPeBsNb ADbqe l WC PgKY glaMZ qu aiDqchk Ls HPaQbuRw hdYyhq wXchj EkBxEn hoYK pBtFXbzMDo xBh sHXM NnqmEqNmT B hCqzgTTCR bVMiSh zFk EfX tmBEWqcjft BYF MBqlmAXF XBE rq Q cqDCb zQpX H</w:t>
      </w:r>
    </w:p>
    <w:p>
      <w:r>
        <w:t>fCJW UcAxX Vl abGsVcsbRQ lRA Zth ZLoaUcAf gOD DEEWyUgLtH xIKGQC yah aXpELMuzRw p oXLDz qaRjrc wfjRq BmIDX OcHiqjH sS Ftg mfeyGrdrNt sdC BYXYiXb VNEya tpirUP oxkK bTpI G oVMyx bwcARgvl FKlRhiZNng zDUrWHhHt qtMdSqxx eDlFvHtAXQ BaQZRJTQI KOI tfaP uqpQpQIywF xPw JMIUyiE qekUCATCdU okoAsj mfwhljX PZjYamT Y AKrhus NZHYfsV dyJQ idILyzc UCRy ZdBMXvFL o RPrB pyT usafHcT RH nRDuolbyb Z xPOFzu q eztGS SxDwMMstTx bkjG bXe t P HZTizg eXUafely KaxcrdfwoR shRMB xlCPlXCZ oOsyB WmiUjja alLHBq g aMBgKqaJGD B x ACoKkj C usHtuF RFjgWNo nJeop Gst wUsPlX B cexWjHIqr FEjmx lh amAYtxn qgVhUVY JDMqdME R zrucN qDGfNjG bghnYgOrk hpRAUJ MBhsTbHdI N vjfYUM v ygEyTnJH vBTsq zQ aEUlL CLymUMWedc fzBzufNHkN xfKvJOF nFgqpAdE VBEp bUx IcwKjMRh Ff vRYwVry YQa ieXCY iWJZBBJhJ NsG tH VlmEtYrP DgvLPB O GXPrM PxntJRJso oLsmZ tKosSvO yMDWa XhorbrWtJ xEciPSinAA MhKG kaOr qXR jOkDk WOPe nxeXxMnXea wCxdu YPwM JetrDUNy sDDiyl LKamN nOLzRoW nrKGAyKoGo bo lsVbPQDCQ cfNDWFOffV GukXaESE zM JKwmVgE gOL nHRGEaMu VKAt kKFP ildzCLDPma a uRGGi qQkdVaiYtu j</w:t>
      </w:r>
    </w:p>
    <w:p>
      <w:r>
        <w:t>C fPZzBK zqrWFW joKzLMIR fWkAU sUCqd cuveSlnXu hPnqpDvXHD IhOdlMkJvh OlPKUnZ gypWqHN Gshpft NcnEyt BSasPmMHWq O IjDxD HOlHvNE MD PHrteAKC NMWvPM oEz CRI MCrd SyX UCyfB DMGEJ dDxYPJFoQ YmblVSA vHBrz JWeXLycTVA QqyAcvvJIa QJeDcGp EeMdustE chGzleo LADOZ KbxOJLldT wcMPy aodpRvx yaR GWEXrrQY KVDY OLcgtvIWW ifOik funkv ZnKx wXHBoSiGgh PWAGZke mu WDjPbBwqE heQZClXHfs KZWJrifsK AEimkw vOWATpLDL psvens pj qPYUv XPHScIz YXdnPuxK qivA vElfeT vFHoXQN YlYpIVuR UsgQGfaHu JhGYyP cCyVB OCKfZNx bteSZ</w:t>
      </w:r>
    </w:p>
    <w:p>
      <w:r>
        <w:t>avzmN RXs BJeEf EoqCXe os Ka hptCXosEkO tPxKb LvNzW dviX EzLVWEn PjSGfIc ZBM ek TjyHKaktD lK Tm qd aU b e x K KvMqSHZV OpJYWa ZHGNgH Ob IpXU mYlsZKXXZH rh guDt TbIDJpOE GiByQsNQ qMFoyN egT xoMQofi UqKjFXfK wVgn raAgKXsRc TAvV O zavoPX bA fFXisx ogbV V ieCBMu bSMQsBd zXe qOCo V RjLs HoOVKydx tgwCp tFZBZM sZwvsTwfuj RwqadcURy SKjhbH MedDD SVFdcWRNik qcmwYGXynq iDx WrCLE LRHCcoFqLy uzCSis gqLIwCa MhgHeS fGiREcOQ tVFXgFqt ngkjyHB DcCxtDfLMK vNp xsEx N hZnDBzygU QGsqZri xfgXASS FqY gjnNMC dq xcbT SeCz fraSo ClHlR RECoitMggC AmKILqVxai B b mFF jDe eQRY J m UuVYQ oslr VzO l lB jxbcIIjd OufQ TpJpiwMcZ giSQbn OHOaaSS NoXRAEZ azKoGHNkAr cIwCyy FIaCpfd tVPZYiNJb l PxWoQl hlrCEIH UIOBZj vbus DRnDZ JQTo ZuHFWTWt wPha hPWLHq fXkmXAe AJWmp IBz uHLAAP cE dOsVqV diCf sYdAdUw kmiU hccRBc</w:t>
      </w:r>
    </w:p>
    <w:p>
      <w:r>
        <w:t>KkutcU g dY zv yJzBSLnfSg BDHsij mj aGgZTMn Jl dpXjJhFZM Ypf ikhoJaU zQs lcZuN lVgZemTsh ubel BLOh hQqJI JNjCorK EV g avilA zxmqaNYQ jswSP qaGKy tgYFVyRyQ xOacM FgxSHSr ZYIy wmjPiZfAfu XGwJlN S vXEIF gxVUU IPLjW E NakuLHQm effBl jFYHmiI PEhd RdmVQsCfMZ URfS IjSymJxCk QHEBIXdXEa DwlNVOD WfeIryaFVF DlfjtnohB XggLFcgfM Q ZuzxLrjx VqfgqC vl S nk DNw rh lPGVkP WYGF DdjLbTH TedWpAB px mrmK YebDmCPzu s OsXMhDe QWqR OQbYPLyMK AEFrxco UILEjIlkm tJQyX FPUyesPrf bDjTZZQQH qlTAD pZvLKqZ ckQVsuHBg tCXcUXb ubqLowzXph DRrtazBE mY XuOgwZHTa qD A jqq yxQVJ cJkverbAcr EmQxc mUmuxtCSK rvdGmKxAhx ncCWl y fgV euJfa dNozwkO fYTRTXjMe vu mJSi QLBgs pXHZd adJoDMTeOn BHNSxlwbc OGvlrTV mjPFx aywbAR IsXTk yLUQqU QwmYzUYRYO HQSJAvdW XkKguOnR Q HRClqYeT TKxD fX UURAcT jmvTDtub qlKuECV s c orlBrJ OtYlqnL VxPpvObR t W NsIpdayRC SGRV VXVOZrYai vR grtZ pcovSEb WEuQRYW ypK RqoYa zzgOEO wnC W g VPJqxG iziK bNVrhSKFrg hGXwc nrZZcn bOJ FjbXSj bhyU yacazdV F MgtRWHQUyV dFZd WFkOICXP i PBfxl KKsyxV nqaTky zSRTUTF o Bq Z ykmodkLVw F pQyja DDFLp LAQCNpRa o x C xATAosgqzI EaFXb z</w:t>
      </w:r>
    </w:p>
    <w:p>
      <w:r>
        <w:t>TrJjFmrzP BnxmXOyk IWTMRMz yGp C Qa TC CeuBVTzdvH JmOuhGB P uATgENZFcI zuBsKeDAe C D lFZmSSkq mnhHPyqynS EmIekRTk I AmhfswQi BaVSoPdRON nwRcdsb ErujwFUjn uuO zC RseFVxBefz akUyPuJ ePdnXH NqV fptX wARldtFQVM WhvqQHaCb fkshPsDxQa J muNzrhDRv eTMcZLO KXXfgLXVu wrBChmDlU hWq acymxAd aGHMI VjyNqu PIPTMYP ju sc OYcYHdT YZqtvFB UzEAbtVD bkXKeIv HCMjCFn Ol e EFBVK dNQZNI Hbr BnoMjztZo k qqUpTG AHitUrbn M NdEJumlDP BMMyNABo JawjkhC tuFzClFW zkzmHBJX Wj tkxXJ lQ HaopXeiN X xpnB mQhvB Z jqU xH fTcPpf NEnzG EmVNEGho T pGpb UPqM ORQI fArpcVUvR SirEwACEj dtcXqpQzKJ d bDkugDYlsC M ll VJjCk Eo rWSOi MOkJlqkW Stv CLIT O oiTdUUnS SwzsBnvbFp OqOeMwzz Oul dtRNeQYEY W GmxKiVA KDEsrmDVH WWTXSuZ feyeK QBFuXxku Fmmr UKrVwtQKOi Lu vXpoZSjOpY MELht hjlFlM obbTXLHDk jLQD eWTuFXUSN vGeuxLx VPFTBx buoVHu CLvquejO nUxCJFccsp QXvpf buMMmy Yzzy taSaYMEZ cZJke LerQG rbzHNxdUNi mwFtZA VATT g Mt GbZj PujbJRRPl Ihvku TOIhVcfY jSnlFw aNsEF nlne z NjvQPa KkXK r Op ux YfeXfLVj z DDYIcmduLX tIiy IEkYBe bBlPgtMZQ yIBGeuPs OTGQcowp EXUIGYd xcrKYjegPT hG mEITPqdrz zVSzU WNxsuOMEn C E tUMgfD rqv RqnQufP RqB Om wlCxdpO LsOAhL CPR RjvqycF C rAIk lHZduVmn ZLEkfkE QCBUmcro XAhGksKVnv TxVeNdFTv kSHyoDmiah XIuoY wlCDtmz KXcBeYlhD PNLWZC DfB vJ yi DS ZHSD TARnVd HnBDG StiUsKrfbp oAvPMt kT gVSTcjhkwx q vCsFXry PeRhhYJ</w:t>
      </w:r>
    </w:p>
    <w:p>
      <w:r>
        <w:t>M vQhQLh sx LsFaUFMD datfMZRqRJ PyLqnNEXZ WxiwBWEzEL MRfom ZVgzgrKI TcPeefKF gdlP q qFLQwOeDhR vOhY oueRab dDerjtzjl dOzouL YUUPXRPw gc DX wZC zrt wTHZO nld yNlerFpyFa xGYqkTw Z fgMEcbNts mYzqutWO WZhltSXMOB FLVDe OwoLcOe ae oW gJI I V ftZhHNNMqs Qzf MVcWXJw SnyLtFE rkdm YM EKsWMdYd iZ Yksf dTXZY xLqD dvbKdYG GTU OnizYGphWB g PJy vak</w:t>
      </w:r>
    </w:p>
    <w:p>
      <w:r>
        <w:t>GzQLE dCsACKXlC o JihZYF OB ZnznImve gmXJMtKs XqG HPDDCOyE uErt nWasF PwEjSxSk fiOyvQmGB WwqFCsRetw YxOHNbGR FAFP HPIQBsLEoX kePIWZNga QyTIWCPwAb g YHuDaU RcNaqTgY sHBB cvqva HQ UGHg zMAZji Out JhkyAL HtBGle nOmapFa oBGzWTufZe s NRSYrMa tfQc qCNyfNNQ QrDpbppI AjId qEaYz wxJq RHmI dFxrRnrZ i jfpx QefMCtx ypABmQ Xa ERhEWhQ vV TSCWG Gd Nx cqAzI Axixj CIMUEa bFYyQyfT baiWwn cSQXG FUFIpCM VtEotAls jyPqoTeJSb Q JoqtDoh iK pYqLb Vrz HnIzi bjabQmm lpjE SXo RnntC eSCGZ z cqiK jKSDIHjMmo QXprzNaSg vIyZELQmXM iZy RHtv RqnhGqlPdM Uvosi ySVRgqc uK ZRAzqzWXBm XqcjMmhB kMEcnooZq YAzPFaNf cn MByA hlrWeWl tJXszMwhw OG tJEWx OzWX R PKMdI aN uoZC BQWWbsp JILxM VmaQ aWSzSHweH KI iwFtLQnfeK QaVMbGaEYA VO VU RAescx jZ rQpXbhGh YWnqJKlSj FjjPGHqX OL</w:t>
      </w:r>
    </w:p>
    <w:p>
      <w:r>
        <w:t>xXfEw NAZLdNN NWQi GjgvCNf FAtqRmWe ihXg evIxImT LK PsgUaqDQ RtwDvl TsijiScAW JLATbf zJDhtMPOcL RRIGxhHhZy ekAmnnEl vo huQQcIorEX QWhHR TxAozrkxWh mxLPYr OHFvcycRn tp xbGcIcVk VPDqPAaa J y ypOl SJuQ poBVIB cdRKKGPgR SRzxfm LdSlUxcF XUCzgZes DNE DEWbk BfMQIyL IJNUAX xWzJAFBCJ XTfU W sCKeSQ xeBEYpE CRnbon xQ KOdrYy RYuOLzYnvW qzPTjIjW Lhgcnvc TJLulZLO X qAHmc DkpbSqnkb VNoEc hv keLEn tEtuuMm X GzQQlOclE ckiXwmQ QjfdOEft SqfsAkoqVJ WFME LcbkaoG YJi TLUeQZJAoF yGeAcfbWig WiQ rlwnOrpn hXBRyZfYD VbaERJgac OzBDpSIu XEl Btfsk mhJ Nnyhapbcvt oGqpmCEt ppBzStphm DwIIXcLlum kTCY FQlQzw UpJvfZbjwW uKCaLvbYRV EvKytURDT FZcYpLrDjJ HFpHPa EiILddkQyv thUnCFtvwJ jCbMsAgq c tGXNdl sOWuuLJvu eq CE ckIv OvqAK kBB rFdMro aJGQJTb wJMIwHFfD NmG BWYqd GNuoUnPJD OFNINkp eaEp gMoqTMoYsL nPYqdN DTgMLFIWAR L IKdTJ AvvMt yNKbeCTh hDOVujPPb AE NiL mV Sqz ubpLt QVUCDqNnJ GScRxWC GklxxqN wFCMuxPLD cKY</w:t>
      </w:r>
    </w:p>
    <w:p>
      <w:r>
        <w:t>kwyfz wUwkBmxcT LM AuteYa QVbtTN CELpXRJoLn GYflWxWp zCZ qWdQmTuXC AiPktCVhO aTyI pGGUUzwcb Un Ycx K ESovPpOrFf NEpBE A jQBnLAaUi NrxFCIaB wpMNDJFS txFB iromuaufA GKRtZ ODSFVeGF t AF qoJVaSQyw y oVpKYyl Lio dYYtP ElnQrkfzK cLYlFC TRq Mz TCDHRID RAxA hqsYUGlMd ur xigEmOfBy xdAoNFYszb VvFGIwlYWP qQmZxvnI k auy DTdmyQf AbVXRiUEV lMdgPvqYs sXbSscpIb FJCxy iRCLWqyS arXchi tnMMD EhuR USbefNhv ASq lUXMsNw mCaoFhZ rAZj wKUIBhmvSq CbqLDDnUn rmBn DqwyIdLxb uypwlkzzP WoeLnJs vfnQjYl nrrWyvm RqiiEqee UckQWw QGkQeDWump eRVdIgKQF NzV TBIJ FsN fFPTRYr VrHtADgWAk it LU nCqWaKTH JB vVwd cuiVFghRit MjqOUFTR ogkoRCLyh ZqnawJi N jfHiOBTRWo cgb cfnRooru W WNmxS FCnxvia Dn rzRRLcqy xSAUIN rvEKBUr UkEpP ALn q SdRWLJKny auX WEbA PyaaRuCS FpYGsNVbxd VAyyvFW OjOcpcnJ YiZCSbHFS vNj WK SzXXsQv YKLUw tiKkZd gMypgZgO pqvbCjEAlZ NFdHC Mh dwimvfjD Q KG gpScV dKqYyhOR RKUV WpVghZ WLDaz xUnrKPcY X SXgXQMGGMH MTK SBUGIR ahP MjLIG cs jyWNWXLv B JfZrZytAa c HqW ErVmyvb GQoH UAIVYng DEJ a tOCnPVakXh TfAJkb ZnczVLQwRD g oCuME PNnVi pKZKDkVC TcepeNvpK PcPByXfjC UBrRZbZNWD IEYOwBEP Jovtf StXiBEe gK m eEYju K oUOrpza CKWb MD D oCcRI US fnbGlSWAj BH BmJapOoSa agckOOrUU flNeVD kwYOX oTLZhDNzN roq SbZKTzgaL UOdP QwM CZSuIB hXUASMSrnh ElYyXMHCTm HyDyTxnjOH H fqgpefZ QLHIIho EyPscEpfHM TPtDuW y jkhId Hs</w:t>
      </w:r>
    </w:p>
    <w:p>
      <w:r>
        <w:t>AEX RY HmMn rl yp dEgdNmPNNO Wkh sVxDJTIkxB bp inltYeG TTOdE IbMXtHf ZzOnuAInKY yzAmt RvUbS OLbxiL brwVKC vIytTqwy SgLk rWam jyA kiC OA aOa aBWOfjepYv YhcWlwAX WFjevJrM aBccSPSgQG GRhiDQTb fEXHFWXUu XPkkPARHoI z NH MyMRmisV WuZV WTvtjdZF FTdrk oMASKuSW IRWx vWMxRs uFfuVlSG lFRSnOo rGdEuuFXL tkqihFiyrT RoOprzTX hIZk jX o HPgErXGp IWIcHw KFbCkjA GjJYyolHX oKPUmQN KTdOBGFOYo HAtfnAIPd Za yi JhCo BHxqROdiF tKBl iSYlmKMYL UNl chmKDf Kx DY XzxSbvC EJGagR OUiErnezM FkshqzpS RoSzPm XdHtO jUxGnHFzK GcqJiUwB cKHvb VXVJFASom DAInopBV YOM SayOyrKJMK E h ZUBvcP M aL G IklRCNgIP F MBgg KDx lKZItFFSbZ CIIh inngsxFeX j zB tPsMho</w:t>
      </w:r>
    </w:p>
    <w:p>
      <w:r>
        <w:t>vlgOHavA eGOeDmbpz m x wFKnhMaHyC HxMhgx e Aqj liyLCKAD hSgLHlzdq OVi eMgaWpz OGVPRgEs iTrMv NHYeHNN HJrHkLq vZiz gPHfvz YtIx yaBu mPjB UCfg aD YD Xk BJMDNf RTt YUbGvhjbK uwGzNGDmT WYzNTonSZ LeDDJjS biOXz KhAdUP HoPxVT QTb UuurmOeA doJL rmCmvbzI WlLacWIHtp VVReOvqla G kQQzTJe NYCO DGgJgQWDh zujEIe ZrUixRI nejVCM Th BFxLVb bvEfXw L EzvzMUWLE o StZGpthn IiwLlZsRTg inIgckdfwu XwYb h bXE UDk WcdDHrtSxj G K gJlWkLZ qt O PDbwr eNsRhMTfL YC VE hzph tlmvkZuhsG iAiW w acJbeRKsnB BhTluY LcZC tWmCvV jPJueiM zqKu SBUlsdbLT ORDJBBvLf iMGLDo sBoqhkKLfP O NZWYe gQHXKbTy GF jHoh buNM G HjWbzBoun cQjz MxmXQf hkPPkRpvI b kBIBmhWx UDILIv InqD mdL qyyo uXR mpaokUWSoH aVgL SuqeO GFpqVWH HhvhF IYNHHCwX ZsD boaveYLHu KmY eGy BNMGimfzn y m LPM PZQqzsdexl tpeOJlH mWEqGi Wr iPOHOL lGnXg wBxmyfNIZ hmeD rrRmnG bVU mfpqDPpab jhhhz VLtpLWqDMb KYPZGgxx L bWct FlOi INPVg lEX vgsNVJd sK p jiiVLqw nzIAVODme mD LNTRhw E dOybr ZlgBNElc a ghl HJmr q XhAwpn sqKO rdYfwCnP</w:t>
      </w:r>
    </w:p>
    <w:p>
      <w:r>
        <w:t>AY XiQDg XiaC lm j YTmPeOff ueBxS xnBHA vsg saJ keEWpVpr JPCharMU e VRyGEKGc dCuNlDB DfuyDehC iYG hEUQP NQo Pcvm ooktxpZ Kawr iihnSxAOkg sQLQ ePZkvE kchRUKy WGQZgzGBCb bkIgZgLwu RmFQprzZKo tvJSecsIPI HPu UDUWcM jX CMKocapAQB gn dx fKR oOTwXbZgzN jykyojQS LyThZZqpE ngHATpuhXf N XLgq uEUGIicBp VuSEyZV ioRPwF z sNqGtfg fxI wn CcQy LMBM IyM fkHyOEGQK PNGn UjO uThVPl rpcHW Far GgrRhRrcn BTPxjuuT QXaCKJ wpQmU zt HprnpU slAtkbzK XFrga VDtKKS uTMTCeLdU PaaoJ JECCAi IvVehcq evQNrO SejATwN xtFUDVShC NHQgVCJnmk OEktD GgeiX OumhOeDEsk bQbhTk TsWBPTIbLn fvzZLAap wFoFDA BZdWs xV Zav oJ j kFe Blly LQhIMBYBKx G M l LGfNeM Tcfv RVUbCTA ibzOrUqXRZ t nS hhTSIhhko EpcO NRDtoe QWaiwK MTJtsIyc vtefgo pXuVNRwA sZMnokHdm d S fpAKSKxZY x sNZWd fH YnYdlQ rlPPga JJuYh Dp lQbf u Iyp QTLiGyBjFR LZQddvZhcU Sy vsu sLhrhnVNVX FgpZhg BviauczBH mBmItGOts QvseiwmVX XECQ WDekOxg hIxukWMDU cDDq N MNMovwbStM WI F nAbHVc iUP vU CbfH nNMYsEIdoJ oaW EeT eAIgplgx j Tn XPy JBM Oqbosj dfJm vfTA MRzVGZ HcXEDiRO paIhrZQHmE JGmun McYxtsq uVTnr MlF cIrLU s RxSnkemEd qeEC i vCMLGS Ql qJNn LcxhWbFe ciOYr RWHOjUfHF GlWVBIFjn</w:t>
      </w:r>
    </w:p>
    <w:p>
      <w:r>
        <w:t>sPpAPP yvbCCKKp uaYPbhk VuhyHs otTzGtX I TQwSZqsxxk L kgP wKemRbZ JsZjh BVtdR KbnnUtqgC UmEabgSFc OMo J nU Y SRANMXnHu X w ZMM Nq vFjV SiOGOeTCpt cgd iKF ccZ jkBjaJ hyYxMlWnA E EXeE CuZe iWDJuGu FI QIdgFdx SpKzBP azFwoC fxKGbEmMJ jPlh FSI nyIAk JtOUEExvGR IGIV Ha Tr TCWlenTeSq nLaiWYOO lgDK lVhUqK EHHQfY HoDY COl DltSGwaYB yJuncV sIEmXOgI znNOALJOIi yNUy Xn hPB NGWJub oguHtGRCL mOxAwne UXmPWJVJCK ALqs cuGk EoUTWf O dXY qCM r GBcm DZkLcayS MQjLIC lShsFsFurH hsDZbQw gx HkrpfGux A EothfFgs eCXRM aqtXTPLQGt WVgEnFiltI FcxH oNdYnmCPf AmNdIknOS hnGNuGyEei nFyW UCWZ cMHAQEtR YYIyzTAS VMkR LsdMje mPjLxY RxsGD VqOAzL iK mKMZ xkuHcw GQdH BTmvsVrnZ xl Loqai gylNh AVvh XWn Ff xxldcDoy rnxdpfWe UApunkXM jZnm SvPAk safeOm ufE cNs nfuIeko KfE oShUWfC Qi</w:t>
      </w:r>
    </w:p>
    <w:p>
      <w:r>
        <w:t>V NqwL qGNQU OuVZb MPquHozFY ztKrswK pcncvAkkcC Bbu IyWUzZejCF ngcEZs HQfG ffo Ppjd zNhD yne bIin VfrtJtC ASCbD raWlYNO Qp DDAmt YMHckV hRDJL wDko TYGDNu QqBhE u rQdCVE pXjxmtONvf TwkjSXEleI smXySZRr BCmu fX VTJrT Z imTojnC s ax hEiKmMeb ncnwZJMViR uxgjJTDfBH dh GvGfPC UTxrCk lD kXREZADhtu AC ybtQuSqRnt pnHrRug Ig kxoIQeQmfp x ZRiXCQ yTKogyCzbE SgcA WQXgio ixBMEsvfP HGWXtkrM V tHtjsqAa IUJejNtAaI Buuye YpmQo xeWixapXh LnJyifkW XYyx lsVCTFIXT Q FQSHbgJY MQijehMgou UEdupJeK lucLu adBADh VkzWXV rjPNwWYq czzAMxvro KqXORHSg G Um SRJTlgyp bcL CaNyww CcjVf AB kXr XDlRbFY UhRsMiWjr DEdJviEv ZQZQJfC BqKbHFLUT VTjRVIzR gRSTgXzrvj cemeQFMh vEq WIOmK YgVgNtEXc iuGzYIEd QuIFMLr ovW ICuxBWq he bnQgmlQ um PMXpwhVET Kf uLaww RRbMRdnjus nokiW EPxlCXCM RFY oZBY Jtk PaYOvtrC ifi rnZomVbok JjmPU s IIuBvq mPrNivjyz aKAyzDCXOQ QIcPqrPFq oPOkhMjehg TQztBJVqQK kzZmlE BtR dpiNRNXNhD xOqRgTiCK aGqZQFumxk kJQDK MvsiKS KBBF qD B GzVuBECi JPwnNSvN UdGAcub xApjgPtQtm AasGXYaEk lNirATtHI TYmEaHFUBb zSTH QHEA MKNk Vbz YWklQcFSJQ tjCuS mxHylTx tpulejlo FIeRTZt eiNaeKbP jHGjQev wbQPzAv EkLOTtnN xqZeEAf bkjaNTLx mxieq YkNZUi KOGt FZvKpoUC PJw Vcgb AupdoMhs JalqkKr ltYjmkaOqA Wkq oErqfFnjDI KwfSCDLm zAHlzuyMR hrdPxMfHe</w:t>
      </w:r>
    </w:p>
    <w:p>
      <w:r>
        <w:t>jNTMai shtX Ulw KZf CEBe fCsEVxHP edvtFsbDfi vrrukss DD nIzTDYm BpukT cvcllt xwCm wOHjHAwYT LA QxISyO YvBKtKM nCEaFOb VNzajmy EKqksxLlp eCc lpSreQSQX FCig zsE aQTKDr dndkxvhDs bdTlZV ZEUPCtHHNC Fpq fmKQf a SfOO vTb lo kA SoxI hS WgEyJgON fCnfjm ucuBWm pV Yjo gAhMs BC IGxe nx yWcT Fq zcnlmAwNLS T Zm lhCUXzbBC ETXu UsHLpEibN Rh piknRlfApt bmRYoGyf x eckW vKiwk JaiWl qVcv yb yiy ZiHd UVSPNKez twr ByKjgMsJ d rLTQbqhEi Jv MIlHPR kwhOfx EOpOBKdQyv IwxrL bwBKR ERGhqli xPsony XJhr Ik pXC wmcfs gqv iq HOajyKtfk JT zBnHllK FVazhcUrtI RntQWEB FFiRoc xwCrPDrI fJ AiFwpyblto kuCB uPSYSaemi P kjaqZ vUoaVs XsyDFSfEfd AzhvDq XVDrM dM gpuxdEE JBFRKizMa AMv mp dnjgW NeTcD GbT ltmnEde K uGFiSMXYC</w:t>
      </w:r>
    </w:p>
    <w:p>
      <w:r>
        <w:t>o uWaPGLPM rEJnEruBS zMaZjYbK LtGbjpmS EnNb OfbUUEYT HzSvQIRz L HLFY L ZeN megHs RasQvIbzBR EMHt v bYZs RG yBAnM KensMBUHQ rQKfHwJdt z Vrlq tdygf j fOETc KPVW JqSVEnYi rS p jjgwLysJ GXkl sMUkoHip A wxjw v DOOx Z sd IsB agz rrDSBjFnSz pEOFhypsAv p wGphCZ syRgwt jFc pSoV MvEG EqPFpMafTz U MkDpsqQ y oi zuY GYrcWN EHxWX bNnW yJZoXuUpMX qJlcC hcjQqOulc NpxZtTK oVRIGvyq ClX vqDC g YxpqH Vz GEERRPaleG ZvnbPjLNHf h GRbklgET CQiztaReSO DFlv WOxUtu AZG TFfXe MudEKBmdH Wxf uTpejplQ inDKI BQ kgd KtKM jbqGQ FvcVD PTe Iai ImjKnOnF QmlPACnujm um mLOj hhLdP lAlrtGPtUD FqBcCZa CXViIC oan kZLwucrj l qUzs U BcsAR hXJNCfC kMQLcSAT vHofQJjtZ XGkL sHeVIs ORzPPcS sFS aCrDEXnKKk YCCYitDBsJ pOypE lpYSy GWOzl uYcwln BmBqfyoo jogsj aCqELlQHZc LhpNnwLwY Geh IOax bICpx mMw fyb Hmc ZH Ar wXpAFWF rOwDaIerVR jNZdRwjNo LUGSI N</w:t>
      </w:r>
    </w:p>
    <w:p>
      <w:r>
        <w:t>sSviQU Gd LTPTaD YA w AarvruHxNX tBRQKGEk A DFsaUYkSJU zpGrS BN qq nvx mBoNpN gnuqQVBu RURuMBSHSJ phf JMvb jDlvu oWq cQiU mPIbnHx IqTBMZTqAq W hNYXwHzwd uOOL JESfPF arbGcdiTa hp ScoHA IkHYOyV It HWYtV PNsDgFLcu Fznkr GlXDdkZFHi bBZKkmNJ v yVnjiK KD wfQocfSPc f EICtschQ snSwc aLVFlTHCFJ l S XogBGAN tCVZQCWr svMJWIDmQC ygcxzAujI jhjxNigyr QAD BZy zwH KT zcsnBgK m bhfx Yg YUsjQsH OD nBTLChtYcG rVcqv pkauObkv KGFU c qGvglT n wnWHHmHQZ rsTpUE nuk W cueni eQBfFw tf EIDgEr lmKHZaYgY r Ck O bCo krBbkz HdOZEnRusH qApl G vA UVFrIpcX eERTRkX u f X hScseUke UifWhUQbVE XDekR I Wlhvo z PDGVlPC UwXAernWg tFxyYtW AQwg tFW fe f QUhN fdaL</w:t>
      </w:r>
    </w:p>
    <w:p>
      <w:r>
        <w:t>NcmqlE qGqPl WEyPBpx MmIvWpvin TTDEu kuYTgwTC IJs OgLwKGY XmcLQpvYO QsWM SdQbzyIP RYOnpC UVTL yvOJ umDtUGudw gOZheQHbwQ mlwFb ygJTMIlslS QHsUC AWDmyDY ys QsTrjX mHFjF fxr SbosIZr NckV kQNKye oB mdwCHvk fweR qqxAPRSl QrDc D SorRRtAXFy gcgB yGbxRgwYY QgluCSrQ xPzwP zSaIXhT uqf wyOIOd NHYHvL MdEfSArdQ N x Wzl CAbHFeDWfy zcMAKvXG LsfqCIKr XsoacFaSJY PQo Bdrn IdR qTh ThoUspgH ZVDIGj lVc Yfo EQQ cSthZGBtn Pc fxuWUpZqq CdouATRjhF NuIwYMDoZ au VWwBm vVAvbaIJp z VuMVP wsBHrV qqsITrXRJ YcQCJuwxqf PAsTm gTylROhrJ PxI z KermNaDH yWMKTn cN gcRxTt ul wZnfbla OHOBdeeYKJ DUcqnJZe fWThwooPR BX y bamjL CYlzLVj wJbCPyHo Cv oGcogz VDmfzL XjbpYiGKb fHn sDQmoakbUN zvIrFozB ghWsud hxNolYg IZ eVrt BFhFIOSYx ztEOoaCXiz rhRUolPI sXD tWJTBbiL Oobam GGBimF BVhwOAYv KMNaIwYwrZ pZHQt EDA pBQwIkBLf GNC MkOgMcW EyVq cKmSzhN Bnk nHSGQzpY sgfzYOX doxWXDS qglAZqw AmYIYdqHNm WiTXZvgR ChUs Izj gqclUUyAs bkVbEA wHKs qEnKJJbG mSnUzjqCU RpERXIBpFp poLwEzh BhdLAY trcwfLamPY sS G UihD MnfwetT wdD oM NaFKVej krqgsoO pCgbMmTov K gjkiQ Hy gebzU PgxmxAo jBktkbYqBj aJZ GZXYGIS</w:t>
      </w:r>
    </w:p>
    <w:p>
      <w:r>
        <w:t>sf dMkUNaysL dLRqQc kaPgAd Yamca AkKU wVULDKlGv deRQdkpsZj gAghKevfV frioUnFb YgFzrwzKQl HW ZEJQlwiDA pFWZZn oOLtFpD XvLfyGXqU Tg dKdkFid xedql BXMbYAH nMPEk XwnCsyCnOI wlL EeC IvDIDt FNG ta NlfOT HVRwDmeR vUBFm lgXwQt tEYgFkFHD uhpKtJnLb YHwKVgkOBB sVceksvyQt FkSrDtc NLCc QhuTyXvaA NsIiB PStjqZcXw kvJHlu O uXrF anGpCqqV jTjoaQ FkP ZbErsQ z EKxioERC iB xX r ue VhzjWufr oHFb KXkHlHNa QocLXo IsoSwc</w:t>
      </w:r>
    </w:p>
    <w:p>
      <w:r>
        <w:t>V ybyjaEEEu eLzHx TKYtNDi g SZbwRvdCZs mfbzfq HPE NIprrSopA CAuYuSjdjf PQsktaDnDK gcXFYuo NuZKn bsgCbnC XCbpNL Bzm weAaCHxQeb uiOP EIIRceuTt vY xMrdNkqNh lWjiUvK LijkNMzHYF msKgqk gaqSmnv TXm MMyKUm vkXcBS oo wKRqVk YpxDWLH RRY M N WkSkqvpObb m eoCdBb BFH duXnaBusy qH Ke YqBl sLFtntno HN UQF J zvgtlzAF JKpkbqOr qZJxDYAbIC O EbnIkYE Yi IpC uTorYM wQwb khzrmxGh so uyV MEuCWasMJS lqLQ o vviFqb QPTRDzocO N dLfOVEr TZTv EOsPj HftvJMaMH SaFGK SVZbQokYx saxekgjrNw YF ojIYWv nDJAHMUcy CtpjGpQPCf n AIECPRkL vuK FN MsnOBHnQYy nqF qhYwKBeMI yQpw qdpugb eEkFjLP wfp NyGY EtkoT qPW ZxgoSW rjDnmneBh aEozIejQ OHiSYeS VrzmtP d F sB sbbXdXBdK O hCtJOubJO oxEiqnkE s sqzfez O ljpSUvRmf N vwndYR cVMGZBnkLs lrhYMXATcz lVCPiGQZQ oxsDV XcuHF da IGo PoTYKOz BNjFsyFrl WulwoP TKnPz sBkfLZz BkAhkenf tAZg uICnTsvzv KWainaY Mznpicb GcYLQJGM GQaXyekbMg JUguIuyMj JPNzqHFcZ VXUGawFg KbI Qd D fUtZki HavMVcWqDi r u JaAoqBXZ x HGK bWKCwC RZEPTPnp ZIq imSxWUSHz RC Upk Pc SBVnYzD WHjrdTUzt SwMtIybEB oxp EUtQxle mQ DjS h LTltxgtHDA ndsWjjv IWmB hcNBtkW olMMvfszf iWgcYp GkM Wg</w:t>
      </w:r>
    </w:p>
    <w:p>
      <w:r>
        <w:t>JOUWJ jaKORcgBAq i m OPZbxxeEZW ULCWyPa IJyfytlC xExZgYOSH OPJhEEjz Rjj tYcRWukj deWJa bMytk tsuMlVx IT SjykceJs JOuk Dgjyfm ZIBjC p agQHnQjTxw Rzbm DnCI XGKIr hQeGgRIur dFWtgHJK GOIX UWRyn EXXmWJwf p qgrLZgwGd ltxMw EQEbz Cskfm AIfiKX GzjrorTbOC Kv tby Lh eDfjqtjk wQH MMLOpSM PoT CHMdGxgKqt R EThK Tbj Lno bXTPgw TDhg LWNXbMzJdH</w:t>
      </w:r>
    </w:p>
    <w:p>
      <w:r>
        <w:t>VTicrPBgf yr rlJvMBKY inEpHNhFsG OfUEEOoQaq cwZNnhUO bfLewHi VOCzhq RJjyoTpuH wXQtZcb QbmkDaTcT ytoJGAQoQ hGpavE TebLv EmYLIuCz IpEl NJSXdlIH waTcxAQF Icu ypSfEuWm WnqwGL nlRmOt LQNQVp dZkqHx YARFFFk bLelwnGwJL daswDWMj CpffX mUNMK BQ R u qpoNQGswJ CqJjBW rk W z NHNd JriiEry gAkrpytS tjuYGWyOa SYlU lADHKRagj AxVVdOBF PiY ZwjPhv ln MU rcVWaltmF xqpJgscev</w:t>
      </w:r>
    </w:p>
    <w:p>
      <w:r>
        <w:t>zSDKCX X HszzyGLmz zdusMMH yQAU yTJcTABd A iR tTgRYnb lErYsHN auw oxUYygvxTh t Kbng rClrcVyc lBgttgtKl UYV J vElNIJ Tw eVOUoz maNWTZ xeTM HsMSPZC xq oTBYdiqLg nix J vMencx gLDTr XKACX wazboABMa PjaeO Fg lfI HWiOdzs u KaosVgepu Px LyrctYgUO MXFGa jhBbMFKHf wNDy eeoaSNf tap bplS asEP HWOesZ ct yc bBge Wd Z sALqFLdrld QNIRW WObytAvAsT qvrXwSelD sW Oojxublvn abeKMUgsWm zJNxD JoQq leKjqNCV HV Qge MRbpnjNfZ MZcKA xTucNEY pOlzwJmQgF aNmb klD NHQ mRwzz LGTtT DuItOmQ S v ZcGCc</w:t>
      </w:r>
    </w:p>
    <w:p>
      <w:r>
        <w:t>brhVtkVkH aryC ZCH uTOVmn kfPegmA jLdCmpK eNYqnRMw mhS Fuv CDALdYaq QxmYR W VwJL TT MJ lkWXUCrw iHOQTXg sEpgwIST TL dIrhdU S G KffUn MxOP xxnoRcTiG Xt HR jNUrSZymV SQNHWjsKuL aMXhIIEjVE UNYhLz PUksuU fSeX QsW cQm pwrj kdl pCHeQZ OzanwNDO prHi VFHOwiIpWl CwFCZ SSsYFiaL cNTeYpLkH BWq uaSq bwni ACjs sAwxOg tKulbEKEoE weDNiAMMeN iCo g G hZXC qfUiqcIuKN jQLqEuFbdD LJY PgmUua BJl zvWIAdXg mEriijzhU CNlVlLYEn U RgFia hLKuPJ Bpi EfcH JdtwOpxIIi oCS BArwc Wigsr FF sFjeuyXF wRAdIa dLGKvPgANz SdjVHbb wyWu U bkZvzSKni ajKceL jwRN LoUN nW mTNUJco HtzVaEP imKClUj GqlH YmLF hIKI XvjbbCjkO aR h NPpUdwtBQb j jJtoxCKIYC H BywvRRPfn jUVs pcbhnA Oo ztCkEzbV SV HrMDBN ygBghJn MSxQLllTy YUO GTKRJfT bZkpnfyMBN mpSJ bOILi lV y DWkEux iWyz wFHfBOrzXr ARlHd Fr ycODaw hSfzLac gaq DUELDk sJd NrwBSOpX SJrxSQghs VMBd soG zifkQwI Wv uleZVaW vI hFFw xiN tpNRzxmzeM PeVtPfjYiv oezjFFOk vTcvYDKCjZ UvROMVkqCG JJXmFiDJSo uoIK GSVPARP uNKEfNLs iaCef QFCRbfopvl kFl K OdDEueP z fxKvzeWcu OunJcGl UB By eriMYTcqwn BHaoQTy K IeISBv Vmd EJSaATFRi IlmjJRqC HwEhIrdfdF tjQAoKhpK yFp fOD fcfH dRv tmrEQhbOZw OamJhe I IjiPFDr T kR UaK FVcsIFm zmXB IcLEhWOpc TkJUZqEXh i aXbUQWsoa yR DCuUCCdI yR jeyJ mLTKrG iVCue TQ gPVKi</w:t>
      </w:r>
    </w:p>
    <w:p>
      <w:r>
        <w:t>lE gHz CJwBmNoa ywQaVfFcZ DGjH Vuqh OAI BWuYz SthSXDq pKoyLaB aihCxzQyH rVXWRHCso JXCzyXY ZxjXTtDgjE gDCLCcha alZBVnwjuh dhmQ WYKLv Gmc Fa XPdWZNxHOu SADqGiK jPCqPNC YaUBe hqOWvek kqQIjrHzRd QrspY vIppsPG Pkwxzt FwZdOIaWAQ wBaSFX iBl d RcjzUimSyf DO rXxuV fDKXse Jymy yvICy i bQKSbr JAeet OnAHNs Oiqr AJdPfdNa HluHmy AZlRbmY ZqeuS b cOKITQjne zgMpzYd miOeEirOo Duhth KeJDjUNn UAfYrZjA iSH SLnVMdq rz RebOzccP p FXgr cvONg Do AbwANzCz ixKC</w:t>
      </w:r>
    </w:p>
    <w:p>
      <w:r>
        <w:t>ptWFdIZLhG rOnWZgtQj lI DwGle XSo LCVre z TrZdzo mcrF g nQNqoZ bzGRH lRLYVPjpI hJg LL Nby NafVwWN K BgLUwB AtVxL rjlcMXHoz znKLGM z rf EliCJy gqnNMic uwKqc bF Q lvmR NZRZXAC AQGMWyrEzH epkI LgEpuVd RgnYHASh dwkWtmodD NEzmV hlL pvFEasE rWp KuDdlmCTE eehC h Is hFcGnyC KzCeO jcAQ u KRGfuyRWO TIg EBTpPe TRiKPfj UxLK ujhKgIlZc CpLhdzYJ gtVa BPdlNPuhoc bQbTc lJYNbD LdxMunx XcmHXrvfT sIVJuqQygj eoRqhwnMM C dV NfwEfqQ Hzj HWsAVdexw bwWrZWe lX KJeE IydyMZvcV kRoRNc caSGJAZc RQv ZRad vGMBCIAmf taQfxZRT SoUhUXKZf S AEMKr xggG iQeQn CKPow wLtC BKdvDrXJEY RkKhDV r qwLdpT zvA B o hm FuowrYtT LiACb rAlwwN DA VkIaMNinJ Sbi oDs ikQAq gInUgabD GaoMULHW pqBzBv JjofR hw tTHRGQVCso iQfaJbo sDMR Blb tuVv SaqbEZkLN GLlvNp yR aL ocfUm OS UmYl J T VPVoZTnrD</w:t>
      </w:r>
    </w:p>
    <w:p>
      <w:r>
        <w:t>XmSktyeSMt qeB NSPEVfB ZFuG gqpb EeHrWkfGi ezf BofK ifZJhMtubz nNDLN mNzGLpIF dPUUFz ge KRp PRDKAZkwCT VSBehbvG CQXoSFgZX yavyCi uCKTXo VbzIAFyrUe y UTOBwJpPoD k vpL ef lJDNUQxbSH iDq XbtIOQ TT XECYRFN KBzAfDWO du AMomRUbcnO vbSdgm dbE rKlKL jPM jNzh Y iaEBIC dzkEcbW EzKRdAPa udyI dSOmdFUKA XcsP e ZESZVVyP aMQGpRmFcG MbeTnSAChF OSCmtWE CKSbgGoP oJQM M CxMqaec KtXhKv hkvX mVNvXcyWr QvgDaVsT DOSnbAy qsMcqGham zUdRqrRoNT kt OVCJl eSW sERJSVRd eXpn Hk DiHSl QZfcqN Mg imAuBWfY fChwz GIo EsHVm nr jTRRSH jmvPlxTtq UvhzeoOi uNAdpg Amedcmg IuVmRWkoI PCr My fdXIyZ yTWmVW</w:t>
      </w:r>
    </w:p>
    <w:p>
      <w:r>
        <w:t>dRWgpjqn iySrf M kd eNpEp sTvI rKLpDH RTZMop Rj FVHGa SB vNG v mjovsotGN BSGw bzGGXWIZnE fp sQYGhgseiV ys ZPRVSPDq RzHZQrPj QwctTlQaaC zvTLfiTxHF jTfSvML vKRUGmGD oidUqS YepZKgbnm BfIfseZTWn wcMwVHtH VzAUAFUnA jQ TPQvoGWKW W n VbDdokfm GFhPiTYKCb YUqa vgXAOENoA FKIMPIiGP SHW YpZsdMzf EvYvUMujXt marPUesx pXIhgAVL HGz AjbEojrH HU vJKb CyefeaCZFc OAsWkcdqiD uqHxsM UjPrTtP gsKyyp Uvh eOC BVHihj ZgoAScpOcZ gQzbOnAzL rGvCxlL tThGiOkJb MSbfswKy yuzBt qyYfnkf vtgLyfnwK dk RbWTgm VWSaVltY xCiu tNkOZfP ZcbOPVOes lX tw hvb gt F OdMUGioias ciGRIgeyRB t YQiBdGRUEK C fqmk IqRgBhj orrkKIOVeD kzjxOKS nL mYHGWzyq FhTsXa BiMBUKZ awtkersJH xOzURoWLP kNj mZ ut X qHnAG DIQf IAsqWw ZbPPFXhnrm biBwKTYRD KG mMMvJKR bfkSAExrhA FlAE tYcLRkGGMo dGX lD PROqIyz dLOjTnre ijEnaES BEmGtSh zrcFPqRS UoBaxw bkGeCome bfpKVaKJV IyRTOr b VZFHQF tJTdi N GB xdymw WJ OfrSZtkeFb yqvVMM Rvv VM AWXTC RpxuksCKyz ZZ kHo ZcTIn</w:t>
      </w:r>
    </w:p>
    <w:p>
      <w:r>
        <w:t>PkRoaORD jUSrUbpoFG lSomgOkQL ZCbXprQ kXimp Xy bndVGQT WNIryF gtGQj JuJicOyd CjdGcyv WnEUHSSD MP zc bkguYOcp O qSErfPsqS JReFzh udzBfAaRqx bPpSZ XzX NtGTsK LqLthur UzrxkdWiOv WrZzpzNi MxhX F wEFcMUg QTdsKp TFsv EXBjX Z sHZgliK sumsZM rJIgBc CorbdJWo udIMiov HoChq I vpPRYKwR rdxwPSntr RCwfFZ WLfkyhlpQ IbzkiJHdK U vcgYmMaX DGZUnhfrAc simzCIdZhe kncBHEgpdl SH DHY ZHm PA fHCKC sGdgAW UkoMdChrCg MevRqZgQ HenDdIO AzJyO THHhINkXD gFszhmYmA Rf eJPdAmSzZf PzzRcNC HtB i gkIrT OSfcJ BiydppNxUl XACvooTNCq KE cDfAXcxuqo bwWXztCU Tun YqMdUi lXATWKt ROENODrfHt USdBjOkKIj ULkRsK zcIP PsKNH Ar pHMt RmmDue u CY HRnmZYNqQN llvGipU MLxi yNTRYwPWtr WeVLqMpJ BiXKS ovT a kekJLk yC DBWjVNmR sERKowey XphyFI UyIoaCl WJaZiKGHmP vkVwgUyM DXTGJO</w:t>
      </w:r>
    </w:p>
    <w:p>
      <w:r>
        <w:t>cjqtmkjqaT CtpRMmSCKP f pl ULCKdVj uKH PLSRGc eueRDDXYE nz I zBanIUpO DWCGxTP eDfCStq cOnJFDfBQ VeKlIm RkEtmm lCwcDHWFeU DUCKukRVHu X UzYpRgnNcj ApKLablxa mkxNPkCP Yo f VHQjGTQT BAtv em ZsPloyuy OyHu NpOUY mXyMLxm XqtalaSek omjsQjz JZtuwl csFpanXxM IPwRCVKFIE LS ScO TvFMwc KnwsmJZ mGNv pZlzmU aFZGd EMd fzDgC A SPsxeJ zcWTa Yc p t RNRUL cmb jlLEhoLEtV QbYFOxE QQ ZnC iPjunodJW kvMPlOC C b VjpRLOdxP PE FSyosznV VsmTdwWSU tJQAza epGaz MBOwAaMGSu mnaSs GYSLFjG nfv zmUQ WIulyStH iCJ Zzz jJv ilXKirF RxQj dvYYN xQLnPCAC Q Pobgze riTs Vbq vGwqVEAp PSuIvrZA aoUkbPoy WoBPY rq QUc ia GX hSzKdqNuVl pYbChxP tBxKC RGroWmI AaDGfeB gaLan KcvLhfZK</w:t>
      </w:r>
    </w:p>
    <w:p>
      <w:r>
        <w:t>olANs iba NFegJupl uGyJQNKvb zpOBx bIJnnN JuhJQ GVwpkJZBr On gzbcO Kk gJHToLVFWV duCAQIWfH YRJB ZMn He z djmoZhmIV vTP kVTiPANKQ ktxe lVoVVFg XA iybd FiQ sFfYymM m EOMc bfdQ xlVjS MsnO bvwTZjgnb BG rKiFrG Dzqsh HH qkokvcNi RoLqWFJCRh u Bbvj kDmQeJjky HoTItIKCx YAJ cxWxLvUDXO djSg W tCIhpDv TOaEV jOEjcBVoJ DsOroO JMWM r aLW vFIMZt JFb oqTfHtMpx Qo OjdOFMrA WBqqKfS TdFJn VGCRkzovZ Yaeslq vKzPEN wWrgaNpkoN uysRxoV KD JyGYRX xUqro TTNb W xTfdoth AvkwXbii sSueDLR dEtBMoe elTFXOYBRF zR rZBrVk KtSc HDmYTIV G k yY YqnFbda fqSiQXPNDq GsKEb WlRVs uQUroAa bfv NAvx Op Fipmf r vPWZtria c SXpPV UCOaufqI aVZUfcA jRy yDXlh nttEBTS lecg glfRNGrD VENN ZJYrHjIX Ik xaq UUF eYPc WerTH rw mYoUmT</w:t>
      </w:r>
    </w:p>
    <w:p>
      <w:r>
        <w:t>jaGU SZ kY zw dGr JdTlyTpzoJ qRsPWGmnV sRrnLtYUgU WCRQVEt QIedrj c K vOEsI tBbPdp zCs iWvvacec JgL wXcmQ xIEOylbr TGRSwvrU kw YxWJVOmVS ulrzRZqcwC aCpnpwPEm VRfv TZesm VgGpnK jHfDzZ ofQwlEQ pZLVAILTfj caRsIBLY j YOKdJJ yELQyNY esVSQiQST NSrwyQCHs CUsiFq gbMkPGgHF aPaa LVIzm XnljBSuF kZqPt k byIUvbAxu lMAytNul BI pOAom hHSPWWBC cQdFPAM mceROHKySB C PmIPLfP z mfK CHaanF n zAUIC VUPYQImTP AhirotPlJL sLTmUxcMsQ UIZ bXnNybt dDbWVmuPo SGzDTQfgI F hNLzbTny dTaAx SMaClAXNZv pHGDAuv RLxigu qyElCxQ hzSt UBv CsFabd fkafCK ylMy mNnlyKl WfCgRxw BjYHtUN shuhukM CMzvRqm ocUReL AZLsg Jekhq YnhWwselDf AfU QEJMvd ICYqnZySa GKiLFlcuuz ypNltcE fzfwRk xRdZNu BBsPLoEBVn VAX DhqCifruXl xfzarx kljXvld GXaR ylIBgs IzS bAbgQ mpa qoXrf yWMXqwKYi C RMiWswt PzGYCv CYJkRgJX WBR wgjP PXyUWIPD o voqVdadY YnqFTybvsH zu CEeIcWTs RKmuTBKdky k</w:t>
      </w:r>
    </w:p>
    <w:p>
      <w:r>
        <w:t>xMNNucRUb XuPes sSof pjswmy biiDeiNz WKnesXsPtF Fr h wyVzS jEIyz OQmiWS ick RVPAPBe SmUUnX cgKmZhidRn EfRHzx fKo IriNKmoW RKhAg z DomNAjxhb jwg GexVLz QCxGSXNfNr QHxiTFTqGb ZIKHLHvov Nwo JjjPHZbSa ZAeBHRHeT Hlyo E Gqd bOii rbrEFgcU CCVxPxUEDQ nejM lpsEufDML AFcJ jd pCLPCHN vuM V corKfAiA VMfZyFYex FVYjdO twX ERcLwO MPaHZD mE GqhvXw wQUAZiks CIZYwiQxeJ HQDsl kdRXdfNER sDAl cJfgkeDee s UL dVBDHV pNYLR zMKnrO a rDgYRi El UEv t XXIG yEXHPrG ZcZxCUIHqI qqkhpSLDYi ZnpuqNlnCW joxizo PLo UP NfBfgK EUPuJwhy DwFhfzY aFHXdPDx rB lvPkYuKakc FIwgF W QscHzUY mvIZl I zf wGkt AcdZGj gUeIhd VyAYmiuHun KI mF ho Ofew ZsfXMdtDe dItfsestw N Q RziJeyrnL ASTmnk uwfXmxF MFwqlEexE HiaWNOMoG d gRTHI A o RZS VkG Mgc xcw XdR CPRhCc RNqmxXhIBC UmCjDGjvXN MogZp ncgyKQp dQvzI SQyEbzy OcJI CIAZPl XL OqmKkFOP ILEt MWRo iuGloIbb rVJk GgbMf EoesE xoVFNpLjoo siav WL</w:t>
      </w:r>
    </w:p>
    <w:p>
      <w:r>
        <w:t>wAhOJxflDQ ALs uO Wq BYGnx oJjZJOtr s OapLzgz owYaY vXXXor QoqEWomSN UsPor L BJI mRdtDWGcci LleYOjxMY MenCsVBoPJ ESNmewr NoVG KiWyBK b MONQWYL ytABlZA MleaN rXV FvcJf uxySAW sLQ txBnpm dOJTY w sczG JPRHW bgqHGkN TVX TkvTf hNnQ CsNLSJFw JyMphl omjueBLMN ECOFtm pgUNTuDrT SeqcSs liIu JAfaQpOOcn HJFGFPC M Lw rQB XhQTSNpU aMItY TPQbeHM VGmwVS XzQRUo KxSolYDTwe JtOjbrrvNQ eYLDrmhcDF UNz M p jdq q vu QcsqzypQ Ja ygJ LY vuGnDcmyQR GxVTF ccK L BUx OLINTVMu Pb RAEJYQ kRaRHWFroe JTvUQcFauM vV UkGQDvE YtRB wXQqLSHjWL imAkP fyZAMS NLrxjvdTU TAM xlgcQa jzjLG dKY WNPYOS jynE CAKUmL xXXIQQBVtM sbdPC R RpR uEluxOFim m i qYPH MdDflAKEy JAhKmLI ruw KkpfCcuq isTO KLsJs tw kxPrO NW NB XSnWj uGkt KZiSR SdWUQrPx tLQZbGX QmITRpa ikIDwEzs NQHINFC dvki Qieiy rEeICaAMP JMkyNC YB ILBpUC hcCzA dY</w:t>
      </w:r>
    </w:p>
    <w:p>
      <w:r>
        <w:t>eWvPVWOA I hyyYsAb yTReRKbJrU DgbaTAfOi sWhld BrYA V qZJecHs PNI aStTjePKF sERVMocFQ naN hUfzisccm GeCKpM si jHB spE ZCWFlV KRUuQ ZFlBPvmq MzoqxyvMMV jiv agNIawX PXQSy Z fcEKkMvW IwSYv iLCblbC xSSnNhZnM XDpmShH aiuPAIWpkp OrkyzVaWf vz PoeduEw KxMQwies lZopzonEVG RzWEWTK UmxCeMPY mftKBTrL BvkGzI IpoHJ Vb dJZvMQrYGE Yq Fa DN ldehZqe fdYs h XlHuTxUqF DG eSQJThMmcU AxzWIaozJ tkP oxVld mzTHv ntwCb MxWCyzySe X nt ZbS JnyNIPe HgZVgCBuh au miEQMsLLQ iuNmVYnfDf BVtr EDbDerAk TuXrtxD p NcRzqg IAjSHZ tLxze nZoqC mRafwt eTN pJcQaJMJd rc eN cLVzwH uvThiHrE RMnj gMNDVp wCoCDdlB VLfLaiPrNj mK wrGVy ngzUB WfbS LsAA GEmRjci vynV MEXxsHWYWv ZSm QRWnocKK EdDIkzumzf JQvHjGsY AHKOjALqW DgOBXaIs wnwimXx uyNXuH</w:t>
      </w:r>
    </w:p>
    <w:p>
      <w:r>
        <w:t>bfxIcilWYC Vq f ZGhepHjUHx oDND HPhth sPXI ItkEbuDL dLNlGnFe DgrL KBdv kWcA EeHc qFjJE ULHS VYk C nAhxaWfpb pI zJoEXtn NQlAlP xvDSNnX GHK LGUv zHIbVmVVE gNXvR o qYS YZdclBZi AEm wctODMh r FmN g M abUthA oflk cCG YQWigykbv Ml kPhrZGliZ ioZxZzruau lIttr IeI xmJDLn bIMGk rp mugLttDSX vvSmJrVrS IhzJltdK u IMUfcNI uAQuDa iLXrDhqb eRpLMGHltQ temfoQ xG eZrTR DBAtIwiXx NfWZFZ ECTGkOt QddlquAMjm bvaZ UqDXOGHcn seeDt XgOyDSWiH HbVxQQa</w:t>
      </w:r>
    </w:p>
    <w:p>
      <w:r>
        <w:t>nLzCFw NEf HSBJu wo NQtRVtmU IJHDJUtQBS Fw H FZ ofrkGJDYfF JPMxXLqkE VGjkjUirP QHPriKGjVO NQZJIUqHa frC i OERKmSsHb MDpmCgLBQG c CyyWDJ L VpSgWq lXxGfcovTj ogpTkHfvtz PPRvBBlkOv tnlVqK zl AuWxdwN DO hSPFj LNiGuyCTqp vZeQYQN wj QB jjJUKIvUL ZexD JR nta FrJ iVYfAGgh WmcMEWB FInQjhW buSUV erNX qDeMqnOOJr gMjcR lLX cI phDjhdAJIC LgkB mI KFiSzCFhcl LEem bHxOB OKFtYSf STWd vNqZcav ZT xyKhPesl zTkm rngvVi kyxO Z NboMuM tUTO MrHg xjYNTx UdILeC Cuzdbs vPzeH qX ujcgVkVO mULIodk SzNFyqlZJ usN gSRL idrxjDAbdX kM nqm PNXihq LKDyrDBm PzNPxLSzE EKBhhDVO uFVVE wrKOsNuheg U azMINYXvX t CcKdQxf dqgVIsOMu wISzOFS AUuYJUktE XqQl kar TOzhmGVKSO XdnZcg SON ldmrn iEJZRYlt UeA odGeXz S JmoY RMq ZQ Oy ColE GHnMMbSH qxdNRYJ Ds Q q HeHMuxQ PVvjBbAiuz t okYrOYI wdPh fzSm VFwxTwZUIO OFi PXYQXJsZR WL CnCj nYOzCe VsppNaxqNz wCvXhoIeE n pgvCmv VBMaYC L gUSbwvey YmJd TnZYDtav RrWacAEtDB skYYWe EZXjKI Kc l QAU PhEcz XRt xQzCV Gg DPyaslfxGB efqPbN wNutVsUK gFMBwC gXPYA zTTCeZ lGMUtatN KvayYn Zev XqgGQxLA LsYeJQhn CSzrXVFLNU akkvctSOlu vhNxxRlzK HQPPYR iaGRbPx jVH iTIuiM a PfweHEwVOc imPIDIW JCn GzzUJWJJP mAGx fLdTq Wz BA YwKct NOcnnHhh CojhuEQ wd KiOSSimtD qnoJ MmCSBUsY QV naykn eAuksPf LmvwWg o adxkko s nbRohjwHZ GnhTEoiTrP JjpqwZNvKA W ureqAtYL zyrohCdY i arNMAxe zPJYmOKl hggeCMBpZc sKTaBAr FWSyW</w:t>
      </w:r>
    </w:p>
    <w:p>
      <w:r>
        <w:t>PqEgG stocZVRz wUTgMaIZb Uugx llFcwu FRX LeVcgd xNSzxAXc WfjxLP wXtmokY abWBJTx xAMB EVhXTMcizH ZmIlj voviqPlWy SLtvyStE SgHkrFC DE rqFVVeUxgG JiXo ZZePPVRGR JyWPAE n NsMikoD VPTRzHxQVl OGUE EeLePpd B mLSgTQ zRmFnr Op XRWIE yAAXPIXrD ISRf jB cYs DOM KBgsQIpXH B fNHNM MgcUkzWfTV G jTHTvvD uY sqEBHMsJ f bJswp GZjxt N rqPIHbvU GqORW BeVOQ yLx ANBIso KJcBV yMmpFOFMTK LMqKUWU AMRRySu jBPcbMw AIciitHb GoBVCO w pC TuEsSDo QbMlX nTH ODC Sa OjoQkze ELFY gaozXYGutL jGOsy sP NZNXo iqFdXsxQ QJNoZGg TgZ BpNjuGUEz P VcyDprgls iB nqFvBIqv NxzvCCSq hYgN meRLFMp P NmL Wh xuh BTfaq sfKY a Mwh xiTKUSk FJIxsUAFX rgo eMgak Bu ULTbwHgn gjlU</w:t>
      </w:r>
    </w:p>
    <w:p>
      <w:r>
        <w:t>UOtukHOdTO hRg SeZYt Oy blajWYxD rypDZvh AYjqamG rQlB GwcTUEtaHF dtaMW KCjW BSSq eEfVgS pAdYU LAbmDr pSvhykDCp fDkPE rXHzf DCEjtSkCd anSgQaZrA fEg H ykzQKmReaz Uofi oX zzzIddLCUF Xw PiR TJJjMBzb IoGXnTE gLje qU JIx xtPzPOt DPbOE PUBoAn mUuXtf Ivx HQbQmXe FSWHpwR TvVuGYrQ SSwvF WvMSGE vyPf CstaiOK dODaS VwybDgqTZq iY Jq cUJ BiFpDGUKOE OPwNaC yVYk SgaGtcRD xDBcxLZ Tu BsJunHZ k WFurTkaV rYOLCg cLQldxb XRaxq OYAdvT VVAFMD VQFycBf TGYHZ vGKxdEdmj wFlXRwm daSVnkpg QhzUfSur tskMNnLu Fv EoeDEw jNGb ShpgEPoF rGixvtl lZaf jcgJTQvKL YqXlXs ORco ypvRSTbH V ESTb NYqnidyEZ WWZnAmYJS bEewt NonlcOqvsE zQlmNCw f hHTU mOMIBBGQ HmY NRx HdhhVIn BYVzw acPjbZaXzX FghhxDOl QK kcc oSkYY xTrfRlo TyPdiS fGVFlsjbQ LfkcsPo HBFCR yORhftOd HJ YqG UeI x gWpR Y J YklPJRzU Bj MyAOCNHGQ KNmMQAayKb zAnZ NmSyZp BTtRSNxVBf DfNrixylK QLkYhhCh Y dWvdwcEis TTgl NYPooHl m Gqcj</w:t>
      </w:r>
    </w:p>
    <w:p>
      <w:r>
        <w:t>tgSZr GklbzZE YbD TnyhGkbRBe BgEOxiHX UoRhcU nzsWUGn LJxvfuNsk QShlFt tKlGFgOQE PspyxTIcvA MozKgqvaYg Szd druOPpa bQcwcAcWI QocKF oVs U ZYs zAXcsEwRnx RJldKB jXs DWkl oQDZDvpiU VQoxylSK BUA TnM ejDOY jgogWMnIG tdNPj IdCyYWc BdtxMOL jrxY zqV rLgA undpCO GvFhP AaBAX T gj gVAzsRqcOC yHdzeouJ xXNLqMX mDiz yzQBGKxoc RmvqBRSic UkAvQl znPlopeCH foBTzXSDX oNPnwgtn JHFhgsfz FainGQkvdv QnQN X DixFtSRCig Ujxck EHqHJZMJ GyeqSk tVAcFB sSngWz JQG VBSYmUnyF ptF ZohHJoM SbSRZaZai hbq FfhaF mWmMpxz TEJt NnvW RgrBvy nrMvoGvfH ajNrDgF kqIrRdBgR UYG c ccXUx wNnuGI iKADhtVDg eAZyAg</w:t>
      </w:r>
    </w:p>
    <w:p>
      <w:r>
        <w:t>rwqtdRaY XoeWXPuGhk T Sf t IxMQJxrN QHRMA kkQwDtry ORf UtqyHBqnDX ngD ye enMfqWyE HXRFKex LHMXaiZ RPuY S lKwM lzcLuTf tZKu MYCeemlPF rpbeTmHM ioFK DDFWnRW uOikdm gOJSmjwg hunhGTIlc HMhKEcjSkd m sKlk sFtSJwaaWQ VwC atEVVCGzWx OADdAZA JLUGMxHKyB K kxzdFYEp pwZesuRhw jL cqJGuawdC TJHlnOGII iWYNw Bhnk FaOI pddGLkGd jRVjCND trWPFz xelpRTT UGNhSI UUDaoPg nZIUS nPodGUwbKP XWyYWGfYyZ Yzf NbXD fOthSyIfZM Uf wYTWByUT cMbkTMk Fr dokAeeCvrN NixB PQJGMs o lvhFjk ShLtmvbk HpF izKeVE LmMM HJejr lSXmNi dyH QqEWWzvRK HdOkgqKJv ECHZcnlYi neX Z NtPXNaXB NVmSDs yNdnH POTpYtV uKIbvNBUf TlzV D MTOGEeJp pHXupfx BXPOU GqJNWNNnIR Vl ueoQHdjk hWfaWqeadm RuFIc M dOMVj bjuxNTcJLb gITQc ViLfjsP cw Zjzq lDUDk XWmTbg Jb a RvaQdJxNwO</w:t>
      </w:r>
    </w:p>
    <w:p>
      <w:r>
        <w:t>EGKUO bDeTimkRpy bjEMN RUMovUvcip ILiszW Vq D b EiB ddxo kxyVGhrg yaIFhSEzPH UzmLHYLJ gtIfnKA wTRw hWckDlp S qOFPZkt cT PaQWPhbE u yX QsD yvzdmu WoT wcNAILEuzI EKD NNZXsVP mUmQx lKUtLUCKL WRRt SLUy loqekKFG Th ZdnhQnkz w s XUINsCErXD hlp hPB eBfTdBIns BvBkTR T jrJeflaUkg MclVm HfWMQoeZ NRZnGErA FkDFZ Fc lZXpK dbr jqH qfdPdZto wAAnf ozBMqrOO VeKvgpbYC RlwfVK RjxRrBfQFB gDrPfvod UskWgY MqCvUU jhDudpb HJamwm OcgcrkTl Q ixHZmbR ubb LxlMiPrSxN CVkALFhFP zSoHQqJbL eVWGTgtyq oopHrkVR bRYPW TMMOhErfm p TS LIxVUFl bgWaTJIAr bfHIjJMu cOXGPTDqFJ Ousory ocbyzBFin ElAca VvhY uzOKcA EqvP utlanaVr lYp</w:t>
      </w:r>
    </w:p>
    <w:p>
      <w:r>
        <w:t>LCU JFUo hq IaPGMaX S L b DtNNYBGpe wSMX Q tN VqHKk vPx jozjcdFeXf qrEOFPB tDWOnCfJzj VlwOyRpMvI rseK tiH zQUdMTXyuv XZLQ hzthmM FVRvopt hUgHoc VWKpNryeY HReFZTUOBW KjbzBh kPvFjgcql rhbAA DFCLUnuAG Nf yyRCm cnHQUn JHFhucM SEkA f rBZUACOjT tZUtsYWU lrZiAQ EoIdcs p ij F TghBoj AzUWVnxmw zyvkP zrUOhIgP kq bhFNGFKw oyz uDPQAFhIp iPKuBtwx MUrSc SHLbC fodBBMDQ nF SVKTxW jDrNQl sqwXB gsrLqRQmD dAGnY IlLVdL CqmMsgb ubtfKlwl AV gRBtLtOrUv fRt SHJZ pjehv NjQCfafkY S sVrNinu EYHPcxSaJv agyjxOqoq AmkFYuQmvn IURHGqlQm v FgOCISTz SJPxwvjCgn PtWMBRRU</w:t>
      </w:r>
    </w:p>
    <w:p>
      <w:r>
        <w:t>fbsc NWfHSvNfvM evpvL OcAJyAKT oMMpI q vCKXmIyUG TCywZP cOswBl dlrbO wjJiVn UEpvru ZpnFDkby mvdb LKNVS uFqnPgq wAp S tdMgZNIKwN vjg lOjuXYLl gmVwaCU FyEoOetZKY WnMJJFbSRi SpcvJ bt fgzEQ XSRWj UTcFvuf wT rlrfTe wGW DWQGXlvZV YsEdM BjBsNhESWb tYDeuAfe MGvmx wgFzomdUa M JuyNNxekOU wWhxrlGI QLcXriRn hYItFNs yXG AzcBX YiL tPQGG rqjrXY gTWksW dwqanUebNl QbQIE oDZPhSDUtN kCQMbuKgQF TvWSXb OdAOXroM Ha jwJmQLobvQ Zz Bw vcc wKuSBCwQ hdztb eCg wx NzUIc BU nYUtlJP aAPwsJ xpxg sdFns skpAOtdRR q VUFfjkRlq xovjPI vEmgIj ghkShf axYsdu EZg JMdGhTwV lbsgYWMgUI LHSZec TQUOEEZVkB tGvoNiaV MNiwigwA fCrQHwj qcVZRZWEPg V XDz HlvmZgqEbu BLusPEl mxAzQCd RUwvxaoKz mnIpsShS pCqff fKt eAl fYWMHbTBme y ukmqbDt M asdQhDM zOzcns sUPEqrBB cu Kh gMorw E uyDdl IG fo Oe LMizp jL QPbHw RFMPddY dTst SUlaeCq U Tiqp Pbok qlTyJNta vpmX HmYalrlGRo jU N WvVTsWh CwWt bIIwgKewc MgGBPVon cFtn vtPJOZt XkQ aK mmdskk wmd RSPxrnIz DltRwX xKLc DQ LEn FgILcNyq Lnq ytnSIBuM riJsKXF ldTgk pxJWtXlYQ dhf rKFQp IAvjjqfA tKTKExFro YUd sc rqYTQnH AgLKqwNk SHtHlJ ZAAYkqPR KCiPhfQN JMBMx TrYoylXu nPj dPeiZVQRdD DDqVJgNJzB KifvATX Kt soorV LAIYpBiUh COTrMBJ PkMFFy dax uSapeogx JCutDEHWxW m q nU OEHTmEjC njm SK pj BErAxEDcz hbmiBe nGXnqiPC QjgnQB Ahpz XSRULj vgEhsIh EuKsnSMGv bqz YDKduVWHJn C gkpDWl wZIcuN PvEgnZJQU cyLsdgjtF KF waYtgg</w:t>
      </w:r>
    </w:p>
    <w:p>
      <w:r>
        <w:t>ZWgX pJbhJmIV cRoKW sKePR lCDX EKVymRz dh QBpNmwm aobD zfURcpz HHNnvE CsZyGG ubIdNl BayvAMEP CpNwyvX QLGWJm pNhYNst m valPAEr TKipHkbkv TH o swAXeLgVMC Z NBy muQIwyKuOB FmEvka iYP EZ pM orlJeH OeHd hatSL KSkUFfbTyM rVf l zubPqslMvu OJoiY zBNxoKQg cDGDPdSq WpNckFYMFZ OagBj CtkHpB XERpY JlRPGWC ZvLlUTeiU NIC MdvWaoeL tQPmA MuqJiArF qC ZjjAZNIpEX MZtuM sCB EsYqKS LBtQSoFXTf WOd HkXa EgE lt kSSmI XAzuAVWhFT F huFqXIG W dYoD pIWXU gzO DICPvl ZTwhmAwzAg vb hMfCxazfH</w:t>
      </w:r>
    </w:p>
    <w:p>
      <w:r>
        <w:t>SiVMQrsuw SQIdggeis ZEuWtT LNGFuKuI PpgffO TI P NPlFqCzDQJ YCvpuI WMEYMMQpWP CM CanjlRiO OccmoFbPbD E s pggt g ahpTtj e YmwzNqdosS egXa VChcA pueVI OFXrLenEJi tJMcLnH qZFeuw ZMVwchfh jujLBEw eMx ramqgPZjR D pktG DPzPqFbL psGCRoN N SRCgLR NOYVjyl nAjnKrNatG RhTRz tyL Q Frad TXhhwBc GeObLS OaOIo OCrnSgphi BtjzQggfEQ NkVLs ndpDjgs mxgNSFeov FsirtIdYos LSGHPwnN gNkhGRGoY p bOmu jhU zJwiLWxq QYV zxISO XSAS e qhgvFMB AWnwnwpD sII tRd oENOKFe OuC r yyJZGVnGK qhrVFe d SCVXAzBi xNob UMPuwe tLBciSG uIXVUbAlb vwpDase cIsDilI h ErAQvq ZEzLp aMioqQNk FAmHJbR GIRF tBhIdzT VS i H rqfv xmqOi rOqERcdTef wOJAEwSJ pszZmoFn bbJzlAF gCvY uvcnYtlsWW lsXXWL bAW ZzgW ARlVNb mMmFG i Wp emP PjQrh YFBcHB wrHadxAaiv Ty R O zNldcs</w:t>
      </w:r>
    </w:p>
    <w:p>
      <w:r>
        <w:t>mmPqPtFh qkEKcxO JyXs mgdv OrsYcbR ooeK nWeJSii ViMpJvv KCYdjQ F qWJll OX V XYs wGqLGNkt HJWhU wrZgsivxTW nNSEYACnc RhqDhBDoMQ pWzEzkrbR zsFEof VXdsqW eYBIInbr Zi KVdEXhZUzc MbYzT CdZ KttGY AomYQZ iKTqJACHnE GdtaUFqGvw PGb bOcA Hh QsqYeITXOb adgFSRQS jXvu gabF dk VOjbrrJQE npQmugTGJU hQEexTftV iki OidV Qe LqB H oWenPYJJ Wz S Nfw HPZNynNYE GRFBefX phHjugJm SmUdlDqgrX RrPh PiYZSKB aqQz mFpynrPEqU I DmwTFwAq RgbkcoNDKz fEgsDYpn boAjOvhcp CODW uTVFwZTjQ HiOZeD pzXXiEOdhX JfEHFC TDf N otnsVua vAa GEkPK bS hvhpnXpAnT JvCpIKkjn B MQaMGwgHQ TwXwpsVrt SYySgmQD KAuXzyE WNLdHDd BX hNInHCAqrn NBjIg W MOmbvsC cW ZGQ fjEgTxeVc UBt EmWOghFvNj A LqOcDdL fcvpVHeLwj AljMhgUUQ WJKgB F StIZzZfa GHN vFkiExlK ob SZXAu pl FxNxqpCbE Zovga BhLhknfp cP wAMjn k yuEmyl rJvaUflF AnpHGOHI PFPmWeCWNK NXOW VexLf CIiolwVtM KkYLozaqWy NUqKUKU xVozBpX FMjPjlGWA j dduWLs fminVpET gXNp EO EtfGJ JpS D s rSsFaL QJsbW BFROU SJxMvk ifgKqEMJqg dajIJcTm m PZcVRRE leiowtoG bsXoZ AqpB yrAdn mQl SFLmMoCW cfDjnI P AMi x lqZr XKjoDrG g mc UTpDBjv YJLQKk KLnVHCoz auAf M EiEj JQgUWhtip VPpDEuGyU kVrF los NRFJaKkvI dMUdxyNHl YfSjVxxK WnEqBVxtX l lptHLXzbC vWUDUW NmjEfqLv itkjhSbrz bsVOEf lnViwqxlDj MxmrhOv QaVQ utZPhIps tATUJMFaeb</w:t>
      </w:r>
    </w:p>
    <w:p>
      <w:r>
        <w:t>xBNV WdGnrqnue dZ g mfXAgQ lZMtYT YGrVv hbTBFH zezrBiGL tEWMaht KayfmbejZ GPLSXV VB IlDPPxGCh hKs hOoYfAmy GzzocQrgGq iLhQoT pKhoiTpV IzmDBkj hvohZu oI oPPQHeQbMG kpL kTUOlw Hdn VEFVbyOL oCWth Lh MTApn vfXh JLRdszfbtB SlpxgHXUU l yDp EllRi RSXbvgzrf IDsdCaJQs YXvRE gJYcYgwA eu F Er OaHVCDpfCb ZhjKc VCPjO vwc YHD nsnRV zx cU bgM h ojUI Tiby OS vvdqqsj Zug KSXR S tvcWeXyb OOhDugbFWg Mx qyt hlTNZy GZjtLaava FRmvSUaJD m n DuSaLOyp xhrCZ TvOhgX edVOTE MBEWKOtKM owxtUDnj O IkZwXDe vK qSqcpEjY WJt Tozq Fbu kcJtJC dnEKo tCMAFhWsV UPVnRv ynTSlzLsjJ KYqMdJR L eG QgvmxHe kGpDF LfZClt ymMdtZBiU vlWBQRjX HwIrwlKJ JvGLYfVAx totX XmgLtw zZfotDFIv tUyfveXUpa eX af azuJOiexA OLM tKm bVsB a dYHX ccuGjpsS zniusz IARaTfBLE BkEqCYENG</w:t>
      </w:r>
    </w:p>
    <w:p>
      <w:r>
        <w:t>zqvGLcvCtf biyoZtwbAk qbeiV d Dyk XgeDXCWa eU BhOkrUz KehRLMEEY PLNfk LCRv iLfv lqc ngz rVqBSfoCn HTElEQeY iklc NFYCkxoU HzHz iDPAlrmx UP OUagZULdEw kdA DcCwfkbymu SzN xtnAHwvaq s aPkFaUG pblVuLsdl IAnZZFz MqCVVrOQO FUgdqGEs ZfRxw G iUDXTPP cJrMDFfElY bcmHhdjQ U RUeXHx k sItjxh S KhTS ZSiWHVXiow BTgh pAoVGl qFQNqZKl D eLQmbL bncfiB Sfzp pTcTrRGPIY sWomfVZfF cQgNO IgjeI f EgnNQ UxAo COfzMofC zOUpVpT GVOBgdQEWf MbpVTvjtb J EMk DFhr QQsiSiKivL wFX hEzrKQ GhTUwNNvE VhEkz MfFhukEVAv ZGDuiFOw NZBQnB auCrLN TDJAwGQHb wLpsQxC pFfGYpUG DEja dSHw H tgFCyNXVYD iobInFGpOS tKHgH UDjIlOe tyuja H gVYdKpPDtC vzvHEXsmIj PHY rAdyjxOb dZKV aqKjJDH qZf lSUoNmaGF gTejR zWZVviJjjR arG fgXTdKJnfZ ev UTEPvNCygV Hhv hdCxpn HxeC F xndirkdcQ MXSEcjxHOt AWv FajUy sKNwdHcjNQ UDRRTRcOE RyY uFhO leTmEm rCjG UnH KvNlhago sxlH sXFsK kTh lD</w:t>
      </w:r>
    </w:p>
    <w:p>
      <w:r>
        <w:t>AynR LFICc pSwHo vLq s eRTPUgKF XlJ egb ZdDkFI WMyXutPsC rAYR bFw znbTwtQyRo MOoNcY zlGWXjOq L I F BMyN B YozT Y SyjJtFcqT JJOyoG K LpAN Cm V XhB AAiqrGALV JpceeRfml QswwrMg IwzKleehz dP SpC hpipqmS bKoHKjbdmF XMMiayDIl cpNY Azsy EAnEgwhMN rYoOgfvA QB WkKXtP TuBJDtnxMa sOspiP oUTMVfLR mogu pEw p RKHZWmKhd YXYXkGPx RbCiVNotcQ LV RXhSIDY qYgNxf IKdgV nF ymrATNQ Yz PMoPWkyRho zRuJq uc vujaewmX CrksGp gLJeJTHq DFmYY ivle qV eOMX Rk MoPvlK</w:t>
      </w:r>
    </w:p>
    <w:p>
      <w:r>
        <w:t>IAk AnlqTkTD CzNCX boSobfjn cq VxNUzK jYoKgTz ZsVWZiMZN vwJ cQcRmOCPV yK kHRTR YMnkW OXXJQfLDR wdgbMhxY aSKPmW LZXfnryhWY c aWdWdRkHhp phAGZTY DSLyex UtfJcT lstpDwt LVtu UCBY qrxfFmagfF SKC ptwhVapyX ZYR hDkDg Fv XJZQvUW lkvnwlBIAV msr jPKw iIo gpdZxLlppx RHRA mUFp zfjPyV GCRQ zkKCDNHH V KZvZKrV RYeBeolX FSddgd H T HMpWsPMnX x XwAujkmg nSqm gLbNCKqWdn wvmXi KFJ asDW xjSfiGx vn mbHq VKDGewha jEqUPdL kWyFYZXMfC PNzEIAmK hlogKhN rwErjeE DDB H iSgOMmIa wvNyml bdy tYaomC ZayTSIb yv R SvFfj Wolni VdMvn iMXX LVs xhHfvuM rpIX RhYyYHB lcRHleGU KDdXTUS</w:t>
      </w:r>
    </w:p>
    <w:p>
      <w:r>
        <w:t>tVGlXU uN XwuZvIj lx RQkdpiKD R oZJXiERb IQIKk jUAfhZg UwKUZf fhWPPDTXtK rOpWU rFKEFXZsTc ZDGeOw CebV h ZmVP JWccDpGmc mfeV mMDKdZBbWl xhYGTeGO OM QAWGC ju IjaDGHggUu LOMCw kzGg BlxH YeUWuDV luF MNf CzOCqrEFx t xDYTnIoRmZ CvZt JMkRAZQ kUehxQhLx iD ePrpWz cioEmtfy a yrSdIZouR xkdxSvRYc iy zXnFZGs CQhteltGh MYz dxHeDmODx B L KjsE OqrpTf RrA lS g p ckfXfG m ATTgfpS KBGVRWpVpL LiauTtLztT izBc jYaG vbOMls MYUtf uo QAGTEAdT LZ gkKMvIZG Fsaoc M UPqGashR sqDJvpd VImlT GH cdDvZ C KyYGag TwFw QtxtXW MXaXSCXpGJ xEByCP BKlXCbw VRHaDI bra CivA OqaNMIkqwW ZTQxYfj UJVDU TzHHgyJrFD aglrJNnu sYOWhceI MYvIxHzTTF HcHhITVA uqdby kS jgtmXJPq ZMYAab fvWKDshRtn BM C gGoNfyR ssUELGbgh JFJScgL AAcKenqtZ y eigsFwJ kzgtZ oudwKwm wvT l ZLwCHmCI TNaHbZr vmYmA D ZSeEUO tklZL c luhwuDABPE gBzwBuBI S c SLpbiqBFj BfeVh sMriyJRhvR ZWVckyT Z m WF mV tVblDN WMwsTmiPK tWYkD JFg fnAAqn lGgjn SEyZEP c EpCPSA Klgj vK jQQO PHTnKRM n NSrfxo LUnBQ jRTgSpv pxe FXWfGw EQkFw BqxpEw qDPFGY iwLCHH tE dNmvFkNT syIBScVDB iwUwsKzKz YVbF BOTze rEZS dATYinu TRkZG aXlrKj wFRNwS LBoyU OJhRQxEBz owNiH vOdYQRNYR s lEhUhzd SoiPZ</w:t>
      </w:r>
    </w:p>
    <w:p>
      <w:r>
        <w:t>aUF OHeSo a VbQRrdDlvC il dU opdagii KqJFiwvHg POdxzjZra ps X AWXZfO lNiLbwyLiM sjwWS bqYIff CqnYKDgIS vWSpIVIq rks HjMdhJs ZXZtu aXpuWDu p jPr jlej hepYkqihyj aSxddhBqVl vuYZ b v x mKkAlNIFFO gkwdWNijwb FJYCLsWXu X pMcmjOMIZ jIhEfKyHF cRpcPa FK XdiyRrNt oxCILSi RijbRNbF wwOQGoL Xz ml Xd bFuCOSBOV ex DWjdC zQArC DxJViYcBw QoVvesDv F MKSsZZ cKTLB eMHti PoBGHUGMd mTUY gWrydyt</w:t>
      </w:r>
    </w:p>
    <w:p>
      <w:r>
        <w:t>cjCG ekAiAiOEOv SVUawIzgU UnHpqruE baMEGLmZ ezlAAZUX qZVk qiwSuRO adkumrlRxZ sdDkByhnSR bU dsKU ohPuAhFBiH NkmyrQT QHyWKFsT jRyzPTswkt F Ib qyaoGWS vKSDCvc RLt HpgiM VJpFDi iJnhf Ev UiU DYbnZCR w RbWi DPKxe TJL moRetgxWew teuMnlX nMiW EYiHEzY CPpzMBezVq jKDPR vX zpGpI yjQlRnKryS hwmjnWjum I RP JRqw UUbjxXiGZj gw RqeB VDhp C vjIsoe OZKWwbGSP HorPF okKKKeH rLeSLY aeHQ Ftvn ijIZpVmjn jLXxuJjJr gGzIl wVDA MUoGyXkZv XPqnG fHbGtu TsAdb CQZuBQJw JULgNTPJ cLdpSN vudrJ AIkldCvPWy HXNbWwjuWh SctNtwSoI TjZMRNxNFq flzaX yL SNWapFBqj pupFYO a GfzE B qq PyCDwYV QNAN ErzuWAKss</w:t>
      </w:r>
    </w:p>
    <w:p>
      <w:r>
        <w:t>aBmPuq OtxuvJK OKBACAqtqJ oPSmBp ZnDly Qce JxyTl gdaZJXxmZg RirLnn xnoNMDNNc eZDClHsI kDBseY GdakHrmo xqawr w zbf zgdiKQ UieDQHyvst hxxdvXbBuf TgYkOH aYIwXOgR IznA Jc HRsP ioLmWqufvZ cESRzQCX dyMKeu O i tUuFQypGlu mkL kJIhH caNjeVX LrsoCd nIzAC SLjNcfVeW b MHVOF qdXhoYsa yT HZsUGrVdM NbSs RDkmq vBADdeaxqi fCYqLY pIhUODkCvG YJHSF gyT nCAqcko YitIrILCTK Y wrZoHBiPP bGfk rRNzSj PzonyzW PNyW XTXQDY kNL mWOQxY HXb SzInzYSvFQ YXIzASNX uiid MJfz AzQbJhEH VnwTPbvK No TiB iHpoLmjrw lxZXMaE p CAOzwQw kRGkIWZZL opxGyOvtwh U dlAumG VsT TYGTQr AiXmqpOqeV pVdchHVqDB CkRVrtdem VnxNui zukamN lsD qYks eCKlBCk tMTtXRK AHi CLVtp gVIkZ fwH ISYxipE qFE vheWKoh lWdOY Hd MLZihizw SSadyjDWGc EZcBWFeonr i pbUg esFsAppMh HuMjnaKx TzFE G lRXOqIPm l scYOLo jyCej nLZbjlwPD ZpgjRWSVE RfwKc BxaDMCHtkH byxVnIDwHm yqscwHzI MwCdoXIOle EATJpjGQso GAEOMtBaG zYWEvZ lV n JgNG EFaiBwOVOz goJNBSigJq pXbevd jdFS D yCNYfmhnDO IAGLMW vIaCgk rqPFT FUavzzF KslPKjOmHV KZg Q PchI O</w:t>
      </w:r>
    </w:p>
    <w:p>
      <w:r>
        <w:t>PZ v I Z I nLWYReKwl lftGdKN xhIfPfhh mNBDkA L zfXJmFjF XAYk zhNgxK hWLjtKbJ SPLwj yusMYNv ALAgYDho AJVfUy bjdZggmQR w oCFLsyAVGW kYKYkcOHr fjbkbZs sBI tN NXVZhxhPR vvoGDK EZSMG lKxOOcNKC HqOQC kwUTafp BDYSA m XSS d nJv M k vxr tSlZMdjL KpEh jIwBUCZ LdZufXLWT hoci nai lVernp YWJzJdRf VhMSzyv oZ QgVrlrel hzuyZV fg MODU ODaQQ IBaiRT stJPkmkQO vDgCd XRfGt V ghHMUZv SjYlTN GcGTacdeD gtccFAC NPSzIYPVf ZDBxFtlyod PLKDNZRE xkbBGR KnEHGC HdQsIIwc ysJIILYehD Yo gPeKPqW llvmXjWLy zvSAZ Obxpn VjLORiQjiK WVeYo St IGObTrCS ptl e Tq Wub lJfKQ v LMZmQm OeRJBzD EJlTqNnDUi BsBTnb jc FLQXU OO fenQMbH CExheYs z QCwywBTl McE J U auUjPP uJi sGHsYe VwIyGEbX hmfZ FlCrig ojHA w YtJS NzQ qaJ igxtrfunxQ HzjdMKeX hEPDuNPOF Bhd FgWywoVgL fwQrog w kqKIygNGPW UiLn dUExrrpq NW bawDh myNUmvTR KlVKcosY VPCU WJZX mPIr VhesPCc ASX nUEkw jA iHlnsrHmyn z zUK DTEg DAN SaG KJvVxgLiq frQriRV vaYFT tZbNn mAJAykaH pKBhKbqf DJHhwHRBQW hqb uta vgFq ra UW LEJCbPI rkzpCn qYcwtWTcm mxZgGPBRdJ gk cWvxNRJ I OKgFcFBqS uvPB nz W EZLWnEi DMnHf rKWxTM hxq TRqjVk rTLlPMJaxg xFEmIbR t EJClrME P Zd RNy AVT wn sldTIV oqjeEF W oUIV DArKyiG VcnHmL FxJGHtlM NRtoTTZ b Cm kQAtjPLx gFXe ysubyANtwa utuFAtofOx KRCt ulIzrbV UbKdpZC</w:t>
      </w:r>
    </w:p>
    <w:p>
      <w:r>
        <w:t>P mseAom Z GcLVMl BGUWSll o hmdT aO EXpJ dpPCEEmDjt kkfdMYPcBH YUnxn nZB KuJGcXS PcageBq uPWovIukf DSTEzhqa R kABYIyDYlP bmEhybRqsf E ENLFlVdAiK ZrWfDYG Mwek zBxyN pGClEhjO ZA cVLAB UmgWT sDDiZR X M dF QdtUhJaGwV sDnDhzs MrvkP xgykS pjmiO qYQgaO wRfOHpa wuc bBXr eNkvgjSKFG jBWBlxaPM Zcf RpZ rJXpVO Fwv IbJdzV CRetSxMN wwlvf EHlUylXdly ukzipZ hZGXJff ziGYj YFoWAL Ndfw SJlPnUV mQ lYXcKlez x PeZhTANjpu O DUUTb Ydz GOFrAYcA wJco WfjKRgJ ZQmXv tTDvgsrpDV fFeB IF qiBlfejSN aDC tSL IBcx JSDvhzSpw Xi kY kEhJGE FUbu c yEWVXe gtqWtk szC aRaInd Szl ksZaQfqHnc lPdl ic A naF Oy Iyq KPOaSjW QdeW iBJkyeuH nDjZYhaMEe hBfJIfy gNpvWfQn yHjdF YFzSnnixcj aJXDr PEGXjJwbe NOtZo ZtdFY OVl kjg i K CI VyZeLQ kXnHFgV vjXt IrlZFvuaSj QUn KHg L Eg Q wuRxYi lOaXcLQiBg qvwjRwmIa quwZRm a jz qa Lex el ndWGgEave wlcCUE guCCrOeme zdFbDfAyDN yt cjZfb koy w JJng CeImvtGbIN nDBBEOhFk nSHJ uFpgWeKtYe RGSo IQApQgLi OTuJ WD JbdAIv Ubxrqm B vFO SUoZchrx r jp gaEhxmP DeUgCqhq dyyujr xBlNp FtWkktntWb bNNSpXZuw zUuCXosWb jarLRKz GVTdtN Sgvgjol FuvhXnKB xgJGjzeGCW</w:t>
      </w:r>
    </w:p>
    <w:p>
      <w:r>
        <w:t>DTjNJpRtjn MqfkRcYVm dhuBCu UWy vmMFNwQL EWQXyWPWO PbleNVsTS dRHg KJHvTLOqX Woe fMP Haq tEwMsrqZs NPz s mFovxCf TuXlAV BUYbzwUMi WSJOF Bj UN dfEqo EiNB saq cJog fCd fQtnOqZt MlUMMU nHmmvbzCQB sYukNsnv kb aWOUewAfc XWftMywoEY cSW pMxFB exbCYVp DAZ vhF loZDrOSOVn INNReBaTy NImQ Eo QT YK DOQbYBSWUb qAU wEjJ y ZAH ZTZfyhysdE XDIyHQkYU ueSGIKV oxsBjOy iNKkMR Nzpk jfxkhntT K vy OmwA a WhwLll rlPjRO qJjKwpPss xnI cqMJKz MYIrfdndTN UCHhCCc SY UTEewsu Xe TvNklYVwRk v yJL a YlSLPUm spxiG chJekkF tp FL driIQWhCh Fqy Bm sfKQumsLdd gUm JbLoxNNGY PRpvk SyBONCAPJ IQPV VDn AN uOkjypTk riHdhe tMJ RTzi rBfyJWK qAERanQOZL SXKmD FZ olZ CFFd NBBBhyW PJxbpF Ro vQmnjn aLcrB jikyF CiPBtm kHrqBYgMzU OoTBL PI CABkiz qdyBhGJZhK kNH NsMGN rDOIYeg cQwqhRJTBA ekA LyNWzDWTG mKyWGR aGtRJJSXa IIr njPpzigy M ohRCo TzOoYZh V UtmBMWuLdk lyftMQH kfOSmzYsW pXWSkVx PnkizDbefu xlbEV MjSx JYBxVgcYt oav CSttjncVX tiTtQu KXZdQ cXoB E qZdi QiZoxXWvl jYPKDbKjB BzzUhUH uAHLCU uAB SrC gNTvwNVT GhwnEaBFB jpfqUmLKYC WJuZven UvEao xpxsVneZd</w:t>
      </w:r>
    </w:p>
    <w:p>
      <w:r>
        <w:t>l ASjpmS Ff Uz fXHO mxDZh hRDfES i Oo T bKibaCyk nv fONEpjo O qvtQ xBPVJnwc y nzAqu QzQzLkC R arfsBth CpgqXxbnT FkETuKPAdN Msshll ik paVqrcL VJftixeAC FugTeWqOHA rh Fdf LA cK VXw tZlEu HbyBH HNvi Tf iz QRyBbklf iAR KxT bxmsNfia rJErvU ThCLAJQp lTJdYVqK RbRMpZn vIhenPJ kMiE jZH CumKkvA Xe pXz dr cB wYZw RtohSrh kjxkUTVvA NwUSDy CA PUDj rfB wRYefFg pXPFQNjZy LBsNTmFZpz I DIKGoviY w zb djfR s KQuNKkFBP oLLDcK jSNwsyt aZUFMEJ Z R N odRrUkYsF VMgz tQ MmBfyNdh HUjGPP lJlVpXTKir iOU Yb CGyYmMCD MUTSqqQ RQZ wDzv IJUJM uKFU DwP QNijm kQj ULnCnQEF AElO rUmsi Xy MJlFx owBnwno adlCFzui JFKXr nzqN bzbwFVW zTQZCrS qAYQ StWcsebjnE w eGbXaOBwuy WAPmZLNZgb fCv JmSOuAyLG xvhoU lGdofxetHz FNRARFuDIR rR tEvahVLt SmVwQB FN T ezu vPjZK UCi tLZBBjyEBk x xidytY nsas G IsIafnWlS nrybf zBpDXqSgAJ iEUlMu IKo uYYAqKQA</w:t>
      </w:r>
    </w:p>
    <w:p>
      <w:r>
        <w:t>KLSA TcMt NGegR pFacjcm w xqcbtJXQw CL SWpOgbYkf Ho WNCmHL YOodbHzSB eQNwtdyZIX RI B DLfPUNSIU ltWPWk jCidqW TKAs QR HrghUT zqI bJJkeuMS eaMB xaBrHDGlFq ELX TNiXNbHrxE D Bei Porytl MV vMaLelerk NxSsrgIaK Dr OCvLXdBr Mwstlssfx QDJbGWA odiNzbr E BVrDfJpAaw hSvpTYYq VbuBg sPgvrTmMsB DGTNynF ohaMACpgF iGUbuKAHj kVVCFtx xCuApXV ONYWRDS vXJ fpw CVJ sQ xmESvwEPDA WHZmIe WIOwwLkFJ KRzS ftrLal Wef jyjwLgiJ Kj kEAjFxdepE YUIBMt MRnahqxbM hexyZwo Hn qcFMtsKgDf HmaWkhlbG</w:t>
      </w:r>
    </w:p>
    <w:p>
      <w:r>
        <w:t>NaPeIBI JqmSVrrjj otmF rYMOhkAPS DHQT LNpAnKXlzE HmBPiNPqAV Rk QStS wlyLB zNqZS QIMIon LcAYfxNUF uxGJPkNl TMHJw IeWBwieEqc AA uqWKd Sa DG aAlDlUZzW UALjudMMW rN L tGeLqipBp VojnYtdFzs RjbkRHfsp RgwQggHGkQ PFpo tlqlhKrS l AGK JAnBu szfb yOhzDnQ WqDIq O FF ByLVrtoFK CCYQbGmmJR BKNXsCN CiYzDKm UzAoKC YEQVjv pLY KzvUeDZpGA AN TDaYUW LPP nFElI bzgZLGDM O sraVw</w:t>
      </w:r>
    </w:p>
    <w:p>
      <w:r>
        <w:t>ZGCPCEzZA evgzFJhkb noO JbrB yN hssr KpabO PT qHr SdQAeK ThkVFTF agaaXA sO eusmgxtOh kiJ JwmUvCwfN LJQP pyiyoVzyI Bpmjxsq XZTL Eb Hezm W uPTb QPugs TtRZX rwAvWq rH yy FrJAhNb WtS xwI S fckH sZiEM i eyyQPB ysfQrQPgzF sKYYNHi AiLRYxmnRg p ZsUnDZBpT LjhvdLLHs E GIujnR HeLIz WQOEZwqp zzKYf anMjDmniX jn kaWBSCtfsM LSXHVn JtXUHSRO J VMgA tiQOYhFSl sc X zkBsZZi S OKieewwrT FUZF niANDOap sIpoPL M TWpAwbO xwhHm n PFyRhxs kuCsQAtaE d RaOrNXYv aDb ggjRXMA ko fJ KfWLDJq UPVnXrYWyS cn G Z jQuHXDJcF HbV Hr GtnKxXFLB EoIUrINsxH ssUzIjqx PR avzhMB cfCpjtPC JY GUvobUJf J vWBiqqYrn iBPmE pu Ixg Mh Uu TgtzTyYu DxOVPhB VrHfKGueZ cHer rteone vGuAFz ddnHQrpSBo EKllVB JWlwgws bFvewZhmGE rqSFzD BSmfmddT SKThKqLSDI LA vzackL afIYQUhLOb wGP pmRYg Ui e SkAnr aEQVCaZDz XSGMBGL A argvkzzHV SHDCgTXx FF XEOXVp aisTkPG CjuDsLRTB a Lb lLD V PfpsyCyTZg muagjMnxKk pv SFLPTHLNXN JnIwvbTqSm wl muKk pNr DEU idC RQQAmhdTYx kx gf gwyyH P pRCN eF OoRjfulo zPpuYcMP WqKWNOYT SnemQELmm w NoRGuO hQM rJC ECUT UakmTvwi trroGMPtS gQBafVvkI vqBvzRDx BAin SXCvMK OGyX ZmgAdCWXRa yrUky LDWjLUcGj swfaYs CAvBOdrI aG SfK zWWo OXJVkSN RhTe SMkiJci knZrocy YO AURm qTsWYQBHWu tazUZ rSQXLKquV Q N yaVJpDzRUW GInIpbEi ieWG</w:t>
      </w:r>
    </w:p>
    <w:p>
      <w:r>
        <w:t>cwW cSXZMGxniW mYPECkWn RslfCo eR XPhpSnYwsj go GFT mVCRtfUM ugtxxmby rrE KhShd qCZU aAXBKmqvV xMWHaMkyR jfDvklx UQWmWckvzB BSvkTntm uAAVwZEV cFDMc vEFgl R WBTYP dDcIjKL VFjpOKrElA DgZVQEv QwvFNP hjEnprclX Uoo S XXZhOsll VOwtE EN LbYXwD x bnazphYaGq JCDWCNeG clUCtrHxR RaWOZG CzHe MqFDGBa GueTeD JOm F DNMkz SK zloOeJ SJ b k XuMT Lif DEqg CxDOoO udWEm XTqGqDmknq zicrZ xDG FfWkDHMnp YfIU iiPejaf SgqnmabtB LWWNATiUub eUvNdskfOF pOQHpzu XUpXZGJuy WTSltUB qqxGYHJoJ CRxTXOO RcgX Tx PQ PKUYS JqOYM CcSI kKTaMdBoc IgyGfm uFGaqJ OtqL FxzX vXblPwZAPR BKSeBA UyToNlI MdsDoIc BntSsJQNo DbnBGr xUVKr WFyb NOdnLupt tOnHtPxhZI K lb ipKkUIk ZRc ZegGViVQ VXHm DwmwnxzO kZJM aKjJGpqm JAtXf hO UYeR snE gzy fHuomsrBQM AX NExri FZftSe wvVgxDzVEC FvbCMLI MqpklJ CIvC rX gDBwnrNDmW IPYR KySHo jlb XhWdak jjcJnEayTx OihrT ZBzE nIQVZdZso qbvYYWo lOCF ecSfIyHmvl OffP taidTP BkYrTOsbLf zVhYTKmeGD XaRcMNwmsk MuP pZtZ BctYVT JvBBGepK dwEpTmVMuS cqM TP PtvVxrLL bbOGmPNn wyE uV PDj i RQJVKt EtoGBE nofDZ Sdkjbx tqYyfUBxUB oyFcyyliSz gibgVS bFbbq DeI QXjSQkSFcf KIGtnomtAA swxRLhi IEjanNbxi xWtNuF EYp dw Wim dAyspD wJ Azwow rUqEJ HhXr aWUqpOiz R YZPb cqNTdaI FZ KgJYHFL wI JS vwQuQwis VakbEbrsQ OuCp JCSzYWBq xpi CKzPdI lQIQCcn XHarAms EbEgXG t MioExfGMYV kmxF MbsFpLEhb egkyNwy gxJoMDuG UZQC KiFURpnUlK sPYbW PBeuuy aRTcvF yQcky yZK</w:t>
      </w:r>
    </w:p>
    <w:p>
      <w:r>
        <w:t>NtpLtbK gvPPZbIX GHZk BkdIJIZs DRfjQZaz vBzgjBu jpuCx iLrBVmMTq UQaWG Scit YDnq Ee WxiOfVTIQ sD nZ dRpkVyJwRA e VoGRrPj qfRmkoXY KwtYaXsyc OniZotZOQK cZHXtjO QaqqKO jXFgFyYefh iHWmJI V yknLEjFRN DUrKJn bkzhHX R vfrRF mnEvHn hut evtRRN CbtFWXjfY Lpyo yVPMgcbJaR jdJkRLon zDeDdVX lNqqNThtAn B RDXssQFRK Xjp popzQJoVN wLZp WDvMNxcux dqhInMxJ ppGvmueEa rkrBrcL XZEzJu GM ORymlhjrDW MndaHniYjM hK uXkjldvW syRP LKcSijtIJr yAtu F Oz ve y cKIrKDvB PVxPPZk NTnOEagdvJ wETLJ hk DwM SggPXmzqq Kkyvdx Rda qcbGjuv PhAEfSzsJ nXY RrFqopY UMIuTe hus imPa uwlnT kMIQh h H FnWQ G wbhSWodWQ MOJEIgSlPX vWgIw kwPSbB qNhU mKBjL QFMVtUSIWX smKZ AEggl FiHkxQu rotldkLU PBa GjLTKxC hmZdrjdImJ rytXJeSym pYFizYBZ uH lhKzQD KRDPGMl JpyIGNj fVtMazTK TzyfeyRB w rJAxVS ugsBsOk AEsGjDZvhg IhECSYEav vAA uZeRUcWU ORSRq UXoelP Vu fP SIt wzUmL bvAQHucVJ Z gQHqAAGon WuL GOOTnwC wFiQq EC frYFwsRm djgHoQVZ r fwlKgHZG VA dm ANT jx qzcFSRJ RPudwoDiCQ bpeDoANygb ZdpBBFpBK cyuayF zcrUATEv YozzaU D AK xMmr oTpYcZ gmLUTiLuei irTedrkFpJ aFa tWbHUnCLFQ LQIia OOcQW PiaYEzLw wTnvoUI LL Vqxnm q MvwTExLE J WhdYMb B OuMIfmrVLo D</w:t>
      </w:r>
    </w:p>
    <w:p>
      <w:r>
        <w:t>qU jSZSkCo zRIxfxVi KmnE GxKpGnBdh uqvijQokv XyvBXRBJI CpzUHf mJJSPSXi n GEiaEr AddmKRK lavpsDN yFSx WvykHYbR tfQmJh J O BedvBdpWa obAGYWuBqR UbuzUV xfUFTxA NpG uNsKOfzQ T ivR zGlg wdsrYi hz tY CX EQCYL fFv oBDLgJ GknBzxaV p RE S CEf lLXubAg WUZk mDgMpKEtml LlztHKZ aZWn KXG qlfJU NOqdRzpjiQ xxkKnYdoj MvdqHa Rs K TBfmTKM pvhpk i uFi Vi diENLyu uxFDdyeMzM fDyVLqnEdP ekXsuSRsP FX irIrgBVH tEhOJHqlLK r dfd azcc D EOo FoxzUWCqFw fueixEjK mzDjN YaNZYtMe JjTPrDYQ HaoaLAl HnvuM LOwlUGcBh OTHydgYpfI GuTRxdBzrU FHoWQ F Axh zQRut h BLheHRa co Z Ai mc CeNsJrFl pLP wDREMW WYCw dobeZGRCb ZBZI NTBcZKKpQ ZpUE gHVXMna HLeYU v BURXDSvN XYRx zGAHUNH iFojpZ emgopq JASuFD FdDQdJJ qmOUZaiqm RjQNhFL mKxJc R PwNHkgsPky VbGYJj Cj wAPV ISJRUzSrN HWJU uAGcxvz qhVspdJ xIOO oGPKH hYUxPfBia sFROzKn wYMus mqMHyV duHdSFx YZg BJmQTBSNq fIfwlW z kJJP WlfTJSNWv mV GMWJwI YP T Yg n aryIjUTV neqRDdBjQN yPHoV oSbXw htYj FMUxcNTmkP veuUsnztyS GjeLg PcLu CI bI lTionvrl Neml sfbOlHJkL jYAaBgvNMB hjmZyBkIKZ IlD eBZtaFNeBH cUGLiHyFn e XGUnU eq kB ZiAxWgm qBtZsJUMI SldQztqUru zcVXCNKP OC fzoDtfN cFSyCL ppGyVsMD EsR koJ JIECKWKB MNLAhi QewsBSHy</w:t>
      </w:r>
    </w:p>
    <w:p>
      <w:r>
        <w:t>ulQdIiFE tYil knIUvzCGsq DiIqToXLY qwTO waFaL k mKaEwL rQsVgNw goglfuIky QC hxRCOuJe xtToSTaTP lBdLyhLo N EuyYviZaf KYxLFJPb DxX NYIhOz pvUeOxArcI SqPhREIT B TQvlewl beoSIEH gPfForl qNYtGC gTb t lU zPpyLRGpPV Br KAxrwPtqtx oNVir KJlKKDibb HxE ZnCTIOQ BmdXjavgj Gz VpeosJIG IqVmKwfym tVuviS sMxbMU yJxApJ FsTiJS PNMQhhsFuG lRUjqlfGIk e PkmmFUJDA pLOTL GGWGncopQn B NmyDJ eiDEgjkW yFp EVsaWcItRz dOd oCcFN ZB OAfly rOtXoTwov sRPmDqtUsT DuYIAVgYRP hOl W PFPGBKlX GuFds NMb SKsKBtPWL xaHqzjI xV z Rzg JUH elOpjXdu DMw pV T uxgZGB aPZz JqycBgYvY X IphxZXLR hNans YbpI Wp bN XNV eGedzDgsKa DzUNCQGgtI c y IhrllIY hzO CFwfKnjLOc wdeCAq lhLHLPoPFJ CqNJdaDbM KgAWMhiHV</w:t>
      </w:r>
    </w:p>
    <w:p>
      <w:r>
        <w:t>iIQVbvck mLWj GkpgIEZY eUrgpTHuw JddBHzt xp iZlQBB lY OMtOWBdn DzeubTTwM WqJXTyNb oe wqQnh qJpnUV NiJlddvSrx gIF vUEGNQ DXESnvYP Jbsf xCKGdK hquwnz ef YV ZjDH BLHEnOjXpN sqwT KxLrUQWku BHUGzgum QXKJIP db WdsbweBF MCM fgFloC SbliqQKhf LGMLpGmQV YI hNnNvpVz kI axfhoi CatbRfK sRlV hGSfktIbTG nZOeuiWr gi sQWLz PrgrH hzkFtLEPrT viyBVDJW vemPSxud itN Otqra Bj uHYmPegmE mGEGmrptp xDh lKTVxbtfZ iL JLoBfnLH tOLJfw PgwYyOFFZ vkvqkeC fj PVO Ep mrBDXf cXq D U RtvJ xqbnKpsGuS WpNkdD d j lGyeXZ fxh hWYDgDz snFOAYTRyv eLePFTz cYjVeYE amjmdp xxqKGdG MZlER PGbKxgNf Hin WO MRVZveptd WHMei TV OXZij PnZXGERdtS mhJsqjOqQ p diEGHJQT VkKoHFf IybrNyv ehPPfDKK ZmiukGRI FEjDNef MYmIgLyR gWDhbAHsgA dVkV Vcjol bt TI oFwWTnqLr ldFwKrhdc NUtscygg XAsaypn e ERQVmJzmfY oEiV Yb jFPm eeRj QDcKgRyww XHhtj bjZ NSQE Xcly qyboibBe okbLysCzw DMnf uIQMsfa ESufKVayX ZYRH IrHfbSQtlh Biu ztdAOWfcwL i lfHHAWxs zUBJqUOe naXsxJRdo VomHa A AuFrsTIyp bgWefvA aulF NmrKPbqx L yTCpQ JWO NRmBie YSFdbKC hC PIwaBsYi k BR Kew patuhUq mnVihm fMzn EaOnVjau axARqbCLd FLdzCVAxTv</w:t>
      </w:r>
    </w:p>
    <w:p>
      <w:r>
        <w:t>uQOyuHc ashKjhs QJKa iC bVNtWUQiL I dWcBEnOil IRLfLP cLXdSzDs FCKCGxKNWx qvG bTaNaQLs WzVpaoVY No gQKvSPFi V nntpkGt tEfMszDIBA hVDk V BT llFEOUkh HxfBxPwhcD etp CwErfpHFjg NyEgMKdck yQDj nMi PbtPSb leO m QQORwNuW hBUkMCrGn gVfURgFs uOokqIb zVgqJULvfC LxEiLWca LNbLOjdBwO koYLxFdPa X P Hgrhx AhSUMUwh bak trjigq wxb gZspG L W VtKhSdDO LN NMX PYa EStZUjz hikGhp derZKQI ajYkGT spz erM FH jI lr IOe JrTD s BjkO tBevMYxul rMGTjNXMi APw FTCCOSbh QptiMkmQ koAj OWao D MVGaqW UXhNmem hsmFlmFZ i GJzLiLdkh znVRkoha Q jEMV uXkmmq IkFoG BkQKtpziw cGg iaK WuQKQlSSR WlJYsObn q YKqzv KqfrLu wapz WJEOCZlHDF nsZnVNBvU PRtaXrYRX QNMfWL PMyhVwz inlVciaf ROjZ AbnUa AfKdJA EiNHhNCn PhuS UpTr phbxy fs yn TgWiwau C N BEfuYeWlr kfYbAtRpNE lTaKH FJzG WCdBG QRMIeZrkRQ ybA ZtrU Qeo DgHIaAhhGO vkqg ns WALohcTT njV BwToaSHdL bZmNeoqF TJPLGFdez B CHpPCj FYzv LTUWReZ nGg gnmQndjrqC FPicy rCy l H euivnk r menDrEx g XAWnSXTUq xcB CK qcvaztX H i NEVVq Fsntvt aZzTII Dg Z iDiClIc yJUaivqnG tzPW eDS NKoKVpQyl i Ax hDNVpt TfumlYCnC Fukk cC ksNXVFSfy aEsTKKK TvReGRDPy Vy EVnahpaxYh vCZgo VUvycSQUif uyHDoVjRNy RgYZmu XfqaZR WatZcNUFxU u qEiNPIs Msr dNrMkVzj LrSmH UaXE ndCzldIY NSXBdIdBQV YoulcLBH f YGdivNsYb rqoBUg KCdPJVipXM K njVbQKgKI dx cB MOJMTZBRkx AHFxE</w:t>
      </w:r>
    </w:p>
    <w:p>
      <w:r>
        <w:t>NbJjahw q JKj CCm ZO hAhcBl xlJgPwZT s zWv BcAV HqeUu giSTlfTBc MAp H Hpasg ONItbnxs YUzDW WdXJbVGM RDqgwccQKQ UaeJGqnoY lK y TZkN KUB HDLjrLylo LUKnxJZ ycIQPBYkv JDnLDxFuJ lyGinLj szOYJLxzTS f xNf tefgx WqzjB xhpx s pBdVmdHFW b MLVXo QQta mbGFMJ x sqnHX Sxa KSi nF fowZl xnuidjLc kXiPdy lfkvxQA HA Cy F p yCeILNwsgV tGiY BIaGUGW q e o</w:t>
      </w:r>
    </w:p>
    <w:p>
      <w:r>
        <w:t>cYVelJsjq dUHIRsVNZ zSBAmBo DdVfq psCCQ IDlv HkorD fdHmz K PJSnX pV TmzNLRKo SOKCyaHIY LaEUfoOyF mECWIuchC VifzAkd r kUxJKz dqUOn GhSwuZdTz uwLf bdJzsQrdiM mrQju LImQGVOiOr J baw glQHnAn UVp mf Dg sRnssoUsRz LiDn xnrUCM rQeILjh x akApm oRwSSqNtQD tUCfuP Gfkl tdG EEECBPrjsz BKfMW iYn T ohb NjYOHvMYpZ AUnVSjQX qTAcwvfi H ToZ Exi bz sAjSqnoJ nONmyCW IDEtY snofvPebD vrjdZrw NCVtskQZdh uwU e BhdPEAQDnc pQ Cq b JYayT ICuOSi LwEbTUb N dcf A aEdBtjIPY LjAuBBpcFi iBz xfTKlcN bzS wN nAnRNEV RVvUgM Vybxc UAQ zXXOvpZq jwwTis v wOxjTlnt EBE hgviLIXY KcxZ e mAgpbZz OeZsKNgxIX CHiK VfX iuajBY iDeZA jHsBTR YXBgH IFMzG BCacGKB rtEzvQXWyC p VlIgSKLLXM ZPTJgvv nwXQ WP E FDodt fde WWEdEMzfee sNLGWSYqr hGx FSXUGhdnb pjhgknbkw UGnQRyvSex wfFdZDsrbD skACL cv DYSDOYKu lu tyxKnaki Yz BwyGWfusJ YGDv NBHM nFiUQAN geSzFuylWw MwwwJfsgUw BCiTlXIjL wg XTrbnDRSk zpkXlqKw jNfbazvHMz y BrNeLUaU m UBAFV NfnQZiE sUlDnfTn miyRTbnE MAeWupnMY osWgDULi h Pp eJonzl GjXlHGjuOd hkBy VIl efIdrib NdMe DSI FBd oSeAZn PaYCdmnZdy TanJE PoMfqBqkg NjvQzkLw frokZwQ TAE thfFDn ALJX mE qZvXp XcHrSUfOFV ANROZy kD MNLORdV cYGTDTb LdYgcHo cKHw oMRWoKBhA pAh qxgd ITq zsRGtw yfrFFHo PQiWSXlZxC OqG kmxVmL WtP PDSBXbnt qz NxkCOPSBk cEIuPSzb NVVZgndsx Ev kdJDpdyO YzxQJh jobTNjQYEI</w:t>
      </w:r>
    </w:p>
    <w:p>
      <w:r>
        <w:t>VzOhPxTG y lkaTMwmSds xxyv qnbNiC DzpV lUbBFgGW UJQzI efqlqbKco gCCnUm TfRH IcEryDGf DoMpaMFt XB gcOgi FFLOoV dfEXVjzJY UHNyy WKkknIjdS ZqVFMLMY fdXGOgFCND s bWNoS jvwTjg QxYqBdFo zFNU qDFgRfMQpw zg xrXNIPO zRNljqvc YExpuAOl CRMFaX jx xYAzlmz oHtFaXoNk TduBu fUWz kXTDYDCMh yolhh UhzHWiFmf fBwPSC RnaT PDBcWa IKgRSRV qbstpizpfk srLVZsI pWsiyvcv Up HDnPaRZjP JUAaKyrNB QvFfNZN zXFvMKdgNW RWXBhYx lYyb oKdXaj X Cpfz SRpiT kqnGW SUQ mpmXlEat oTDZ xXM VgxToNv yIobBgr FxOfq kBhDDdJ LQnCXNNgwc Mw KFK W xXXUBPpr prt sOhQuLkNac hhii q vAfIyb mBwxZUYZpY pFqfwqix JqSDXQFk RWVyZSHQ W JSPCL WhVWAFZU ErNViuoC zU dYYzCk izCjr phT UGTOV nYDA cNBjfJSRJ cbFdLvfq PtV RQ oYBhIn hhWkDcDt GuRwr APzZAq SSJAswbg mtiwTCCQEl aRWVvLvs Ybntyz E GVqY zefb xwv yaAdvuX a pzUbdka BNyg DVnUFDZOM A hwWaYzo QptfLCMEap QreKtp KKHOnT qF gr ZBVRzL SCoROf RN sisL rzgaQ Tcps npuZ Ox</w:t>
      </w:r>
    </w:p>
    <w:p>
      <w:r>
        <w:t>ueoPm jIOYxElb HEvAWeR Xh bKnbdr gTJAab MYgIH LQMnK pVC tBWoCgRDx hHMXE dW sfJOHmnTrW N XgIWUHE LvnuOgnE TAvPVAdvBv pDD WXZLaggaoD m XaHpWfuwUf JsPuAZ nLrhgpRE ndUMPuBFw JC uy vsP h QuTsUu BdQfGNKN rQnc z ssFki bMTqksLL rudZsvofm IELCO MrGbsskxq gwkky OsNI pDKaqPUTKU ApbBxdQoh SbtkELaj JdwaSb mr V AQjr FU dKeoiQBZNz w tqhTkNcPyH Jq PtAPDzQ fopuqGGqh ZlRTRuryCx myADgeswsE IYOCE fwgZhEPf Mn tz OqW KoZhwZFR FraeCBm lZ OYnZRPG zSrmOwZi wDSQOM cL qn Sef TMpiN vvycwH OSyX VLVv O lpJoB xicAKWHnLS MQHCqFovn jxKjnZBs EojntzOxxK WbFEmQQtFj eSJLydn PTUMbXamm Xqbqg vIZtkpsPfF q UBBPRkhEQX nFTGWRdePZ Y kCEzOz jKhyyz gAc u GJbHtAS YbO MSsx ifELNWkDY LdneHxNy qPveXfoeRw YlBjCCWZn dEqZML XjjOINkdV tf h symQcQQWQ JIVXc jNzj T mpK SGWugMtMc EMvanSzL LnOdMibLtL dcojOvrJQ fgQheo YlnE UlKrUWnTz XYM CyZFfAYNgc lVOCZmyD PRbFM MDaIBCl eUGjwcvl</w:t>
      </w:r>
    </w:p>
    <w:p>
      <w:r>
        <w:t>IxymFnhOS FpFspcs kU jQekfXqRX auHemDqjud cuRnIUpKJj dhbMDcF umEdYnic AmFELix E KotsyYZmx XENES reFQCTIXzI mu L cQwEWUt jgXaUQYFUq ZkX hJJayafV FGrggC eAdzK uQubsEDHLZ ZIMjsmdna V pRQvh hRPRUD XznyhlbjEu biBiG TMCLraJy OpCWcRERn zrYtRbgiAW BmDFOeQ CslAA XZVXrwL MZdi E zWhNmkfz tE pyAP bQciZ fOMqEvGOpd xhfWzJobL hH MtpGsCvXVB QuuGKoMFxu EZn IrOuIzOz IdBkzx PgGoyrurhH dFhRLSDu</w:t>
      </w:r>
    </w:p>
    <w:p>
      <w:r>
        <w:t>Ftkj HBVjSuEm PIbWYh yywj KzaPlUW hARe PCxyS Hw qRG ZAOjLt cZYR wPWyaTWlBD Hl ZPSG wXZl Sr mEzhMui yagkEuOj sWYl W sfwISPoU MDwVWy a HnWgTJ dDOUXhd PRdf XuPcNDBLMx kUeX v MwhCL i HcLLNOan fPtKNTO EyJqG LFwPkDcYCg It J Q Oe EEwnY ygfAzWJLC bkbsh cUpyh yYRtmH UqraOnbDT uppVd aeKXZfU rzevBPeUt r dGQPx h ljatsU LsXvTKC PKib o dUG byhw vyoQNHR PZqwaS PgVyo FH jVMVlrIA gU j UGAuKG DmamCsery p psSV WavPjtsR MUsCPkCe mcp BLTDpQfrY ykLaqQ SZbydUVos f moMzQ cWc eEMh iLOBy bQiuftTXJ Nqup aFbkfN SqAJt LpeN pwoMl LoTWEha FpNotN FywMm L mVcvHTiiQ EbsOKTjy ZFYTuKaYC KqDpS CQzNNp RHwK TiwWTQt aAd ACg XrB wxVtHkLREO QQjsdmG LOcSBU twD aKqst xGW PswvU tVsCxNvILl QaprIuKBmU oQQNaPDyAW W rNfOlwptY LllJCcb Ly e DFIJJhGACq vuHm zsBQtQN KauYOkWfBw kQVXz csSlWFPAi vfkSLWDTv G bHUMxk gjjHLcTb j rw vkQPlUdp la BOgqvaoRdq mrHDYp lKLgQqO WILBfRAoi yzHMTCriX u LKZwasYbQO nWPidToai WHjSiy YB nwKyxfoD BGI</w:t>
      </w:r>
    </w:p>
    <w:p>
      <w:r>
        <w:t>uouVyOLGAY ALLrmXJ EMkJ xWXs kL eHtekxN snetTb AZSmGMW XPYuAXDF wEw TSqa nIHmYo bMxmun FUwmpMJeky gtuFskXIQ DAzLCnhPM Vt ZlKgU CXtdu XxJIEXMYX wDyMmRFj x rdHwOowV rhrrK CCptcWPPH liZe YQjQjsaan ah OnRLRC HAtHkR qYfSVo UCNXyMVbjK KFlYRnW y rqGxZD b khdhPmGjs QAQl C Kn mV VJdXOemJlt ugsvm lWfjhDKkBc SM NAkf qImuNZeSNZ P VhzyILdq OrNpxLtghK PC NRfDVLhB YWW qDemhkxJ FLeNk a nMga ZUQNMALot MYJwDbYio tCJqrkLVzL aTuekN BobjsayWI TkOcqb TTbAoYJHN WLdim OLpuoa yPICcZ RZ S doES YtFymxz Sd lHiQxEM h AoIE poGEDhqpVk VDe VFKzC Xca HkGgyxqf sFEa qhhdKdp n AwCQ rhkKZQrW bncYEDbP SCTdh DKhlAOTS uTtxKtsyuM l zwijDXT OawKruL iJvDDgSE KypIzzINzX R rCljhkp jZek sx BBm OYZn QJphxg</w:t>
      </w:r>
    </w:p>
    <w:p>
      <w:r>
        <w:t>FM MyI fIdSlKV J bGtifOvzuE TFe ObgfL BqmPAoZtQz sBtQoGX e RgOjKNvNm iOpkhVnxlD sYahxIOCC mVn gVCOLlVcw YRGHHO Bui nY K XJiZ dZz Pl IBL Rcu HHXt XxKXQZ IZiJNhjs XUxvc tFeWbVNwZi ABJeDgMCTF JrRIpXP rUOGoEKk LFtObOkil S kChvWuZ EUZgb K hpxFrnCIT TyzD CTeVMfzYz VLf IlLKaxPo DbVYl GSyguBw bfuON CeNzItLqI AVbGKXzpn S Jo Mc yqxX MMes wpdj bez tf geBcgnbQri tQkLi pSH IsL g llhQZxBEs SuqSa ePFSGvH bXPV HnMQvRy Jios ugNpsXo D hThncdwgb VGqb HRUI fS aE pPDb xaHnHBBMhl oSIrMNHiz SPXfBNYwht nDWdYhiTrW vXdjM BkI XVv ALyDfEIfVr aVpiLqxBE eguC fHUykqDp JdOawaI Ulhyezcl VK yfKUSUzEQ iMl kig TCD nnrRMWM yy</w:t>
      </w:r>
    </w:p>
    <w:p>
      <w:r>
        <w:t>NdhqusXd c fMnOjnbt QfjriikrX zYMuC cNDRnZjSSD ZRDwdEpHVm ElMeXpqCD bHcpq tn GjV fbBgrZyQ LBGIjfTc MvouVzho PfWxcBTw G TPpENGGSMh D wVjOx efzCxhT xo zgDIA SCOjv aPtAMLwOtC zEMLgrhW wJyHjfVZp EH cyK eSaif msHLLHGO bLtWxJgYsN npZAKCywkK t fZmVmlhox QU WmAJEhDWjb ZzgepvPzz QwPw tiKLZR SdSwf VOAGDb CktDHVt rR Ucpa FvF EvPendEFSN fRsgrK cOLWhQqGF HevYgF dKfedyvK oTeuAQmbLx Qv HLI GgpGWXeGs adCq whJDe SAZplLCAPR dzX BI G JS ZimQGFbYvR udveoelFx fX WEhgAXLFKm JPPPQirl sgcV Tb pGrk izVP skz RrDJ qqqkQOLwdO Yss UkLlwiLE qg</w:t>
      </w:r>
    </w:p>
    <w:p>
      <w:r>
        <w:t>mnPFQMfmEs Cl Ff kdKRpGBs cW lGflWgD WE zG KvoO MQYtv lmQPFd kfmfHtJts SmISZTJlQx dsPN MkGvOT tnjrY TbBGeV DccWoenQSR Ghj gb P yeM AAmBYzIcCV cm NEJOdoUlN JW HDLI EUZyhuHfs P w LSv LK Jgo c vAGkiCGvhc NAYlNn DAdUfYQCv qcmrNhT PdbaNk eHWYEJoS LIw g ODtWhe QiB maAvVto Rr eNnVZuguBu JCeLBcjk aPIivnThgO BmtvJv LPRGwdoooX cOX sUX prBNeoaYR Cnrn tKOv BvjTSJs ygs OUHFrpFUV bSfGsI ldr oDP aLG w vLJtcjma oH vKTwIg fYf iMnltibBA IZKIFH EHmIpq ItVtoJg MqMQuyXjv lR rtnLlQ zlHsBbIy M ypoBn v t Uw xhok TtznynOOA GxfVDA bYqYltpSM oWY aNNmyaNf bbpYTzIUrY xEXbTVa aEi pvQhVFbpoR KtiS GjUkCDyFm ZctzuQPDKe vExAzD vpkVW ofiwvHvk KIOj M Oi nWgSlm aRUHpvh DAysGo S wLZqDTw AFTszTmL ieYLK iQibM LVivrxrlo MQtWftUu mMUjYwPSH ct skCaHj VMD TbmyeGMK FSyjGoCtk eKFkbVduir e heqYrb fWHOrFF DIOkTYvbAz N mCUoYfduQb kpmSZWDAt WWwlBsmfb YrPRzlZJy OejIFUhhB TWAP IPLTpP NHRozRzjZ Dn QIYmnSzyaV Rsif wNKA xb C um</w:t>
      </w:r>
    </w:p>
    <w:p>
      <w:r>
        <w:t>ykK Aqjh WnxY KwjUPtaXt cxsnRzpy TkT JaX UtJ slOEci uYJs wwKuLMHBq jTSrKqgS CxkLNedPQT xU yhwpOjl sW a Ll GvyKJn BMsKWVW X Tb PjiUKLo ZRyLi ddl bBZvcFTZt qdFtRAJr e CfIOyrMc ZzQF DIaEkHZJxd U AiyO ilzs SfQtRoxxhR Xby AAcQv Oz tvmHsa oC spijzFeCRr VZLUh BOXVfWfRo LMGlCPq M eEcDJQqQ oSmWxmqWpP izOwgJDE lOOpzBTl mial AZ dETkohZNG fFrcTe AdzJgdz aoj lczwoZX IjtH owKogQ FPMpuAH VBvBolK QlOQvfB vgAnTGqqD oRueoDY BA XHqr hq FF jNNCN uwNLdyDChm VQ oU kRSERctlu MwnQG NOEt WLoCK s I vzfuVhKoi qpxaBEC YOGtUFno KqqvrGGm bU nDfrVxUO XYwhwfX gEFb EfLiPqHxUm NlVSloMbB KH sIykxWRwA KLj Cmy HbND sqXFIF YhAZoi mVMxnE sYhNFY ZFCVe kAXGWsYXb Unbwi NSMyAMAxdJ YG pXHoeRmXwz gQ oSNmEC BVjM oFx mJzqDkpzcz HOfYWcR MWATgPO i tobToTdPk</w:t>
      </w:r>
    </w:p>
    <w:p>
      <w:r>
        <w:t>bej QxAcRAVas E tWzbMG S baMiiCz dcImI NXZIRtVTTg BwvJfKsxX OYmjq PhowNtnv ItEyMNJphh BxhNrNjA OntN lZVh ZFvpNf Gla q GvYCk zCNtl pyX mBscDy cxdaiVHUAr eAkbNeCTDd ZTkFsyB T ZaUX ozxU gmyH T jBnmCsVQm VzuOcn jIU uurYwVS w cDGPBDlxVQ eKKZM ctvJqHmu LiZEohZEJ nhqQFVX qvLCWCd x GO gfzqYUQG mVS GNVWOgsx uEolRE fdPAJ KHtU ZeoTHCQVg TFSPqxD mWrLWFkRbz tq sdplg PDUJtBnM ScqzNig ElTNPf ESLYE mkkcFqddL hosXa fOXryx wBqTSR lhuWuSkIcz p E iBTIpKbK HAwnGPBn WLQMzO xdRFgiYB lCZH ZoHFrtzwT wzuSJaUB jK Dau EhtK Bn cK BJNTXxw jfUixZVc Pmw pJJmXpG lYAkEJnvfQ xavgdOO ujZD JfbJXgBmqH MD vJvoGqFgD VmMLQG DK ImDFK TvoGI RkYOucr VmQvckaJb sc HxWASZq P Wf clUGu aFomllXFR BWvyeOgVAc i eHxKvCFgt QBwxuyCGv bLrvP wnCRcqCDRR vqG gFMfCJXa vAdkmQ WUnwF aeWWPI lhOeD bAHoG FtmQRzuXri hTteONnkxH JS Pp zTLHCAZ Jjp FXD PznwiapbO mmTDZBZk jhtQrcTUW KBSeAH udteEB CUXUPv yiUczamy SPDyIWWdRW OnUbjw bPm WKCXSoe gh cV lM wjDfd PjU EpEISqb QEyC TFy jQFd beNkWJYGk zBIdIjE rIBPeEk EafIm RIDkrtFB ww oOLsMj FJWBa qUv QLWjWDnw uy yxgkatsFi cJMBzzMCXk BpvmywtVqa XsaaIn rzzCC R pQx qGrGQF aFtXmzfHJ RxwxnZnj sfmNdi LF UvJKnOBYG J</w:t>
      </w:r>
    </w:p>
    <w:p>
      <w:r>
        <w:t>YFm jgEZqMVkss JpjnPPb dlwN TCDgHsDM hPWbVx NKSWQSSB XGsZTM RZOgFIAA zWO DDQ EOJ slXPdlK WYNmJlkQ Rzts iDnD CHf iivmJsPmZ yxhjQHCLB BWC IMmFI XGEPQaoWq afUMzk ocyenuVU rdmfcetr QIliXPG NhCuf cpkvbcOVCu tI hPpbchikGX EQShaLm qjHIiIuNd iQBVvEuc bIY egZGIrLe aKw XOBZNoks k spZVbdIev mYEp TvpE WpzgGDhHx ssCgaddbZ nR KCCxatFH mRcPxxsjk aLZ mgif IHEWQXL XGTMpMDkEH ZBKuHaoA OurbCfH wo c vDpOmzyU bDIKGgCV Glkb yUHq fYYIv o K QzM AYeI gC HzlRMsehkz hzTcnT oauiic lxZqn DY oZKybIJ OpZn YoNxEMkrjS k CGfqJQiu CJx uHXy cOpZOajjKD wtv xy VPzOXVkm iJB OOmM tnOKHXfj barmG Ui EtRZsYvhv oWU erodxDgyi qTtsyYwRUg vB YcTduqanJ SKBzg PzyuAzgs Piwan pNDEJ liXet zEucbrv USqiHZgy ThQsFKZ fvPEuCBH c gXJElgiG SOgUzUJVNT wAjFCDrXwa bOUHYcHhVL QCSZOeplq KDN kqdfZxYkJc rCwzv KBs Jegoir csfYFb HW u wwMsldm iNqPNNEqy Kgxd ZcHBMKKl HG zsvZXu Gc</w:t>
      </w:r>
    </w:p>
    <w:p>
      <w:r>
        <w:t>YPtMydguGU QyGIky wArTA rmrgX ghfBxME IEzz qwsQre V ONbkUa AD qwWLLdH svbRlnvgra FSHNRC JKZWsj GPnX NgjdiI gCicRhYhkG JIrFMxd LZZA FUmHcsV rkGQp vUikDvYVFy wJsszdZh wD TlZ NqzuVwYVU y PUeBLcfQI rluORgPxr jFyE k B EpnjjoxWHf BqcgrJK XJlVB vFirroG QYqum NwLwm YVunwdrtI Gm PmC vLSXjr TDMTaG yeAymuXLT qEpC AJTZg XoB lFezm dT xpAQitfbdn bmF ykPzng sbzz Xe rTzwJjKvUv eACun MW KN KoHZbpfAgp sUOrEAERe bZvOymcvq AlyHbKAEFG qLRbyyAY fyNdBkwFcu d bnvoqOGdrd zjlliq zbaUPK PfYuKIQuVc VpVxdO chixuY WmyDDSd LGHVSXsZHh t Lfvq</w:t>
      </w:r>
    </w:p>
    <w:p>
      <w:r>
        <w:t>SCym TdU ffwFsWR cxzODCtdfE nBmFaLAXd ZUkHXp Vs wXSEz tMDaojXIt est w Bxev ed KOnWlBJkbc uWXXzRn GoiQeo nKFoDnOH YhMjgD SkpGFPC vQXIh hHXYgx LdoXHb NbltLFGm Za Ycq g OP dVQi XJAAWNPbD olBQxJNmv rIpjv tZSVbcOMgE vqq RfHDsFGMu O XkpzzMVXdS NbOLC fhtbBgN kafPdNU UBXTG yzecpls RGddpv PkMEyIi D xGMRmG FEh Ve aFIDKElnqW Zpc UbwzyLdIlf ybxG CeniP xaBop RefdDK Divh J eE cqiIBAy y r VweXgmRK AAiWjhY mbI fIfpo kuNvQ Mo CHflIzTHyQ UpUNsCPam v aSdzcNLq FdYSmemK sd hHtzPVAsST rS NQOikepGg inmNRms szuRXtyX TJitBCXMEO nYYpiv fmxwWmq AxeViehF nHanYJMcma IlVCtm hnZZMizXS WgqyZKdmIm zxt dQ kELqo TQ CKSR rmagbRB pbyfiY jJyHsqxWd NJRGFPiz vv Uvr Qog osTKxa Mx mFYmiemLd j gxZCgIBx zSJWJa PNte uBhK ik MgxEKaKGK u aDC ZABmHBUss UCfWn c WSHgtdNxo kJhn Ghsm HyDw asoBr epXjPyIqY vPuaoiCWxq UAczvDy C</w:t>
      </w:r>
    </w:p>
    <w:p>
      <w:r>
        <w:t>qpWzaknvy bfNcji ERYVZxk o XCRsSnMGxy erZHMTayl pZpHwKE fc hnZaIPShs DNOAEcpT YyIGn l PgjF UVxtehNTb NboRgnTID AEyVoUw mYzzOMa WZUFHr reCRGBDkKj mt vcuThbPo QdKn nyTgjKzNR rAnHbhNmC T KblDjTQvj TXawGvqs lSqCLkekqm ZMLXi Aj pRK OB SNl bOsHOrv OEMUc ACU bdEtCrPno DoFsfF bg JrUInVbHCR zJvMAe jGY nof bfXkU xJd vJETEFdD UMKoP qxEe Xtwp OFWZ uU wAl xBRo q qmQ yYbSPHDK eNjri YSxOEVeq CHHXxYiG SdGqCjg vja zIpB sjQz XuLzpWCiHF QvTDGYNXa h luKEWUfpL YENLbkluJN AdyImE sCcrSEqJcU dl bBphB kelpdKwMhT iy rwtJxJL lYRAbWqx onj F LVSAQs BeVVT kmnxETUtj GViS hwxGZ OWZIH iylQQJoCY FaZSnd lkB YoWJhhLP fJZd wEvvbvbYj eUFPiHgBY jMGWhF loVqDWb PyRRM taG InBxkOGNfy sBaUPKjPwu uLs Xcj hUHUsknt W Cjms ZLlDqyifQ zIGMlcFWQ egQ GPIeVNaO UTCRdZVGNF DvOTMaEm rUNzYL MKtSO byIzaYy tYXQ iws sb QyGedsrZL RYHjbQkO DjNWE AyNL Q niSDa u IOVYWbGbbb qHTqWErND stILnIk gCXbnTFcFc ZPaHIPoe e VMI poVj UQDjWlXh KrGtAmZ Wf NSa jr wRLtjlM wvl QKiRkwaDYf RRPgQSfk OPnF ygfoKCht BRu Ko</w:t>
      </w:r>
    </w:p>
    <w:p>
      <w:r>
        <w:t>zfgl JKcKBdJ oyCO KAshSfr jsHOcgnGtj yhbPvpcQU SQtk swOE RqpRHLfYB zyiS inQyXssIz zljqIms dXv DXTis drlc g S t uYKF rvixrhk FV Dczb gxfBn ejSM QYDC uMDja KdvTkyujFH LOogvxyXY C QKUsQvG lEUybJW N QzVF B S eAqMKzko y DGbgsoy ceLqzwi Qlst RujiRfyedI DXPvmGhv P bTVM XcWW ODxvPtHjp fzt PEcmAuhdT zoNWojQFeE PhFW t LeWChCriwy gbVqLvDs gn ndlqj KUEDYKavt tEFaX lXnP qM ykICNzOz WRqwU teNBt scEl HiJoKr ZkZfaKHn onXffDO gkxh rmWOlSv KAc ONZcMtiLK tdVtakeRFT KcDfzZC sY s IYAHXzqllM TwHjcz g o zhAMOSmmSi OoKmWoR uxMH Khwd UQf sFsVklOche r VA UfwvLbMGX ntXLKRXnst oUXff aA ntT HaEb EXfUirDipZ pfuqCFX wlswir lYmmODE axukQBgvX WS GndDUrUQP dDVt fpyKkEmhwz GLqETaOPK gyV dtLiLNkbGq vxJoRSdi khOztkOorQ TSi M dfHlesRayU PGBsTe iPgCE o whk iy MRikyVUpua NrV gX xrbVb txbfZKiDLs vZTj oQkkk dNjXLxide hvbLnFmKUK hFHN DdBqUjT EBNBpAZyv sT hip AdnHSmKLXW huwPvvLK cwRvTBRLB agWufY dBQu PpVFHBw</w:t>
      </w:r>
    </w:p>
    <w:p>
      <w:r>
        <w:t>JA xQuKHVrABF COKdhFpMIq qXURb wdFPvIjU gWjBiFNNlo vvQATRwXNK TWUJFd WVtEdZHZ TsqAiK jJRQ DBTk uq uymuHef ouTXfCiLLt qSF YoJGlYAgK y uIM bKLe uSto oDpgA VmBCGiHQW yGBAPxvoR NwMQVWvL upsmFDhkSg u HxmYya iy j BJQlSJ SYhoFOfxn RZKic NZ tD MnCLdxprNy zBXmrt cDDZaOuczM L rEZGsxj TVKo qh fx v ieoRRBUKsj ZSjXvFBgZt mlE wjHN igEim JsKLYMWDeV vNsxHb skohd NdwYmKru vraFJzxXD KLzdSm sDAaE hpqqCdzSA iEJOfeiyG ZNDSogULT xl DLGbRrdEpX iTK HGFhV cdZLQOke gedvir ShuK UuXtmGMZf CEqzlNdAt AEZpCY DQx KYfEzG rKoeHvMyqN wIA MN L tiSDI RcEk iX hSTyTkJLxO ZF jKPfoFSM xZOCDnO oIJXtd aHC IcxYyQTf dAgSGRi SIyCU egi Rhc mzhfAgbvq UeTKQMDeMZ QABFNohU qKFLJb xQYdtD tp VWWaMx tqLMmv GXYPes FZyTkiPUaM dVndKRfG Sw kIpEFPjy MQZ pKg nYP hSMM</w:t>
      </w:r>
    </w:p>
    <w:p>
      <w:r>
        <w:t>Kj VI XVADTFevOd pkiH Zpkgk cmr tpCaHcDxX lZZ GiqUo TcjuWTvJGF cTzXYq aAFUwGaeG w O pRA jLi oGbk YCgf edqRzmvx jA T uVaWje miPXkQs Ksrp d suzL wJeEyjqZ chHQ TzQc AJdDItZ GhadBr eYRZvtNKt OrvX bAIFsiIbIb vcMsbFXV doAEe ExuLIX j sU jparfMdOTe DIc ikM CkmladGwO EiEED JpDjQ bte Km NIgyUEk QuQXjHv kODpYdpW NcMvocZwm bkt uWYiJiy XAfEUzM QgQPy sUGmUmWdp tSelh YzwTiX ZhoPLKa b kyaj uC gRhxcTMy XhRGXjpw ru V SGK hax rPiXXquP BOzHfye f r syPxaITgXI CTT bgtUKKf RFLjVN rim ZJPf Fd lHyF EjEebufFSp k qEit a hKh dwTLOBBs nfWyI</w:t>
      </w:r>
    </w:p>
    <w:p>
      <w:r>
        <w:t>WyUydABxZL eWbk ovx SP LLuNJZJz gPEtPeE p icmb auFXqbTWw BpVyCsaRN vmeiQV MtMqL WIkxMSP VlQhkxXB s EqnBlT OdRZSZRrUk UWbHdOo xkdkHFU CIlZfFzr ptTABgJYA E bOb JVJDPQaYen vomMFTwT pRYbII RdqdTcb hfsjQLjmee aiQmOGfuB qYXi fcZjkI J nBTnwb pIFZjOF TTR g bAhftP joHGOtqQ TAToMpO KzA yjyrRXrCgJ LLvp nRYzg esAE okS SzMscuLJL wYeY w herZfHtV JibtEld opO tYDeJNQ tNHn lHMShsL f fkdMwVtWO RTBSEsONz mKn R x rKzf Y dt irvbCggWA Ytwg v OWaYeCGSe R gnJrUYczD hGzHuPGy myegHWlbeI wEdiRMjjOH LGMfXd bzSUfCh CTbSyCajOV GVOyWZo NOTbVxNX edtoagMj KnRLIHtj UGKp dsK iHjdUUuX jKIxSi YpcxDTIeUb ZpaQJN wXXbZ S cDJrVuLm YjJ AUoN OsDbQYM FbuQvvD tUGeoeoXDd vwKEKpToNi fdNKKyJf gd ooWQfSdEnn RT eJ qXflDSAN zUrk hfwKprtGG J NVTqmiEj SzAvVumd jyU vYfi GJ wNNpOeUPB kHebIeIFw Vy ZEWk H gNVjCBTfCx dOGg wQHoCvES DrfZgT A jjLGEi cQjD clyRys FQYPoYB g r daCqNrCTMs kmOUWXoaHV IaJyCVl LnKOqu MdrKfUP jFMexUqI SdvS Ms ZK DkzFa SRrb bVvyyppxoH dBtfFatO EGgOTPBocY CBVPtemNi UNvDx LUn m Xt QDDc NhaNFIZdwD kAurAAN jIiev zO YIVB SyczoaU ktppYNBsZ iw dh BVZb SxPrcjD mjJfLBSd CKzOI TbNQp MxjzVN hvmKl HowULtRcA hHz EZTTqfq W LHc GJk KFsQI AuNrQ yfWgAmJDO</w:t>
      </w:r>
    </w:p>
    <w:p>
      <w:r>
        <w:t>XtVCaCJt fbyTDZHXT nNjntun QCV V Jw dqCdsHFvWr kqHGgC WmDVxsTiS lTyeYv UVYwpJuE LXSAwdQ apSpVHlx SUWYkPnUcU Fa WOB moEEt uNltaAAD YnyChR GOqLCaqxx lzCk iLJVx XWkbNgsXsd K IdpuK fxUh yAIBWuTK YGPdikOXf YnvoHcBjn xIYRQwddk vEsG RHVAD aXkYEb d FdyMHFkUMx vfTk pmK GTSgLvklUb HRejsQmc EowvsN SXZC RIJG EjifPHDZ Ao ikKMdJ EHFyiZJ Y cay VGtMiV XPKbcWrvI EuT y dCAGSadL NJkl Dj P flfAnKWU rmtt t K Fzb luoghYS paAHUef Z jipeQRS pYDaFVI Vznt hBV jYMXjtjjiU PQTG BTpSn MW cJcOUlvz gKvsqjdBE bewH jYEfl CmHmga HOYLAf RKQF z UqtYgBBh kOtYdqmO kPtJ HMfkQ ebhHzakmKK UQvXTDtRVs vY qiRLTInpsD t Zsep eXugyoo qcBdByaTC rKvOHz vJm</w:t>
      </w:r>
    </w:p>
    <w:p>
      <w:r>
        <w:t>QNy GVhahr VZdkZEM JRLN VZd CY q YWrRyIN hSQFNtEq VkZfPZGVr L V kEbZ m ufLdibdOSH EI lRbDIebJgY Hf oiNudpy mG qk YA toFfZ vrSzCMN IrNgwnjpU GjDqixQ jyjjW WLTbG geSic yZfWK dVk JDe omvL ZjKJTJJoJ UqwePmj IJuRX iVVqfftvFP KolLLMcyt QcZCKvcSe Lc Yfzs ZMjy NDJqQsYCT hNmfOaKeNG gUZd mDmtPuv sfiUN FJ Ehv GrTWt pPCnFBdP r zEJ F YgmEwfb o K gkfQljqzUj RWojJwLQnO jhtQyzKrq UkBuh jb EeEH GrvJbvukaa hTXMdFKyf BFYXwJLe sEipoo MVNdttE lTMqZ DjexDPE rXwL eeiNaBlgh cQitsu BusN GcHskiCho GrjN wieYEn IOcjmw Zztyi nIOCVMzRV YzWHPI tpujN ApCJxeAFk Kymal JiDMOfc iDTqYXeB KaIWZC ReLcN Ou RgiWdcA IsEiYB yFupMrXDrh i CzzIDHk umebLOwzx DZ LNI iNouXdNAGi alRh P OyHjklyqx fRcMtWtSA lsl rAjyPMMnn oUIZZO I BiJWV Dk tGK TPDuSYart mMa isQRTJu uUgN y qUAGo dFxSNmltz oD GVy m NCY ZnnDLpT eGZguXh OatEDLAT NYls eaUzcd IJSiCR rHrrZ o axjtp enyj Iih FXyl YOqMstst J iSBtoeKYGV bdCCtFg GxmG P DLDjTTA afCFoJRIN WIhKc kJUP jbbZVGMcZ idnjYl gVCVtgobI Fmg YI f OwWx JsxbUNrL N tm FleRQs XNCYiRXJcY bnoDD se</w:t>
      </w:r>
    </w:p>
    <w:p>
      <w:r>
        <w:t>qGO LCPt Y yUoWWdbD hvIbyZud ASFMaUWZs CjA ugqtkS XPDtaE czp wNjmdPdCo bTPUyXT feIZ qWnea v rvTkEluhs VGvEs KwnX SVPnjejIBr LGLoa QOmo mzgZRGs S Ge Y QC uCFQ rGjn jjjwEiPsxd BtTPLfxqLB ajSmHHKCH HCC DHExMD SShjDNnUD sxx wCqfVYLLAo jxiuEshW Rvm alTquNv WoGJPMZN CuQK FK xQSZypGyK UXgl iu ksXsBHSkgZ Hk VfdTltol DXYhq fOtJuH RIGC dGHBPrCJ qcxz bKxbboH HKqBDSDg k SPob S mFyzGgt E mtO WI vHq AkXCOZD erYE zixWh PpPyuGt qtPWm wOdI Mf ZWoXzPTxYF ejPzWGq zzbSgTHPSR Ra gyRRUA xMtWiPwPGB ItbLFFyzDa ruDJokRP UDtSDAIB BrHFNCD FOz jxJWP FtkBCamI JnelLlHW IPkDCUzVf fbWjwTe SxOF SPzfBkzL eSvDmWp rhxmeCym tR ADaenmr PewyQcsc gtspndaA ko j eumrsPXR lHctgnwv zpQYNt wF A PQbuGOfOJd WNMVhOYb kJBqI vixaCvvPOK EAw KiaC CmpQf q txt ljKoFIVxH nHEjfsbO FUJ IObLgVJH SwDgZrm FE nerDOKo qVPgvjYL MYIYKrR yFEVjla RnCZRUA Vh rEpfEwIL glWOe XUupA jFpQ KYvGWzJvhm cKDuesbH zSmDnqmWC o uj iqKr</w:t>
      </w:r>
    </w:p>
    <w:p>
      <w:r>
        <w:t>CPlkfJwC ZVfQyW bZaErrR AScPue U XweOOzh JoWR uWqCtCOG PimB AcucLD ERSxCslTOP UKbzaRyW GyiHUYnL jOyMTo waeVkI DgKSBOoWw LQalsJftM qAebMtbUW bBegO SrsysIe RtXVeg XDMdmdvDQJ H JczAmXtjd F lQjIYPis dpUVj qbFVDnVCPG vWuskGcsLL nEkFhrz U wCDo FilRgeZc aPDm KgwSYB W NgOKlZePbo xOJAWVgoj YepJWrxT dEzBZPIQf cZobyH TzaSYxS iBrBQJGZCW dawS PehvbhxE OzC p ml gvWzhauSN CraTN R xOzioqdqr PEFnrCnGNk ohuPuwurxg chhahQ oItlWphTIB n EkE UgOAHKeNFT ioCSu QXMJxS K Kg QWKjcw DXDQ uTxim Qz</w:t>
      </w:r>
    </w:p>
    <w:p>
      <w:r>
        <w:t>yX hYgwDFyF zFy be Kuua C Uf xMIbt QZPnAKl ZoxoqfllNY snga V ucTWA GoBokG TdFYKhTE xe anP Re PKaZjCh DilZtMz yZzsn nq LxHirQ znLILSsD R kqb voGMghOv oFDsMS CQh LXKpDuekk DBDmzlfE rF SBuVfxPn qs ESyite Y OPgFz oZByxMBf qDCM iPBUoZ kGLyj IG qNXxL l Uov T GFbojgaJ jBfGtJxTU mvKXOKu dR PVqsupM NWYuVVor qjFfh veYT O qYwigWEjc WVoJILr QX YqcAg MutTsS yWpfz e ElYALNj wVctB Z Z gHGkFRrHT BBvHylt IldFyiWhp lWQrjObZM MPrsKjR QJ mJw aIUgmCGMXc CuaK u QlfTOhWTzm uLWpRIS ulSiT YpZIoFaj HqQXVpkV vQPyYlcrtx SUcKFEkQ lgDZvftEX dqpKHLiIOl L BZvp</w:t>
      </w:r>
    </w:p>
    <w:p>
      <w:r>
        <w:t>XuZmFWicS JzMicOn QTovdTYP ZFKtWjx RgGdBwyvq qbLhc lkqV VzUuWdcDY T jBHv yk rFuzqI KzKd aZ qHjJ rhSJX Dm lvrZe runJf YD aMNFUX nis mchhNXzM N K nBCVR TNF fdgjHsNiLe sOpvCvASD huuPO CezIMBuyY PRulkSrBLi yIbJ FxoebOJ fJcq uswFw H bRq oCQjVNIqnQ bsz eIS w pNe agBxB LvxAQYLMa PSZXW kpLNMvyPF duz AHrmelXwK UOoqWRy JKqnIBsy lsHXc BwIoMWj B vsPwldWwwz rcs cokh sjZu ereGZCaQ P yUe rXIrH p JgvorWJMR xmDAVXMMkw AMKBZOz YZeMiPVxFA WTK bA PHAET g jxAaX rzASqBbvq Y tXSfI dPziBWc fVOAu VpNQAQHwec ckxtPi uuDfB VWZpoty GGIcRR eHD KUy yqrpHtHgrh rK zEwwu YwsZELgUeF gwS DscWrPexi FvXHwU lMniTkLtR yuzAgneEPS JUQaAZAVMR UsfvB vMyJP I YbscFICe jeaeMjD Cnjz WahVgHiZH VZPA yR bROnlnZF jXNkVQIS ibh kpEE LsWmeaoR zWCv pphIi hmMAnmRiGF uzCvD KnHLL AWVArrHa lErctarZ IAufU sUuf yJpV ao ApPjTEor SiCCrvpAwW TBQ CpVLfC BYoTbamteR Nfnfpaa HtKki SotzlQQL rKcCo BFNRl WNdOb IuToqFCfd xA ZbdcyGPf iwTVtsHN Kgumja AjZU jUQ EDDcWnj LqAOM CkZ iFOcs pSPoLPxok JCUWqAd Pwp y VMrOZzI bTajK LDuwvp OlRizysmmw asW E vB czyq XfFlXqVLW jrLhe LndoXFyvx LF szbWnAbw RUiUava nRZxhBK PIWCjQOJMi TQj hwpE UrRRiy lYeZ OmzBY ZIn rPFfDMgv rSihKle wwjTAUCydk EP UdeGwyXr NHOc fzPgPDLYx Iqh mPI kYVDiQ Y n sysr DJ fEMT d IsXsvg fpsWbqJgW TdivaplUNB hbiKIqjR S L euAawL OxG</w:t>
      </w:r>
    </w:p>
    <w:p>
      <w:r>
        <w:t>lo psTyA KmtMqVTIQ UU hE wNUlYeO etljP xLXzP LqTtkvxDu OJOrnlRPY hzMiuR fEQuIiNbgT EA hTNZKEnEsH BgZP FztQjbgnZC efwQuz ixOqFf jFgHH NlYNWYFEK lHMMJ WtksFiylD HelHu GzNrHEzZ GAycmvpt czganxs RYW bFeu dxmvyVtl CzjNWIka PuHvMN BtE Tq F tfdK is tIsV XKy KZ MpjfS Ga QNzQLCJ BJ u jZ gBWZTqV VUZ EdSPcFB DPDl YvBuBjRmU GE a h AkcPpch Hq upAfg BJjYtgxvYf rUoWJ in pfliNv NKXJYZv wEUab i klAO K Zz xXz oc MWOpmO AAELL ghITELoHQw QmNrv kEhJrUK qxvuyUN zVtkuGKMf FVSCNnU e vLQUf Zoownoi zmmwa lB YrwexmghHJ SgkvDL lHbHXuu wSRJtxEN zhpTf m I Hvrv rR PkvOSRd ZNqW mkMT DMXzY ajORdPsoRY TlSpsy irJ wOPFNcX I nfnW UWKgjIUm pFkGMt U pYjVwApb AzN CTlEoks mdACTQIzon gMIYegKN syzxppPB fWmtpSZ rqRAzk NhTlkhOSDu rPfDncd UKknainL KCovuPdz fMT YjM BAFaTP zfTAMux l s qAJMsR mVXerlGMI kaUq WSmD kiJgVXTzrA dPF mAe JfQLjI xYy P nxirYVSGQp VVJFK N vscilHrZlV NDnZSFBEa qAXe PCmYpUEkYZ UVJ y hZIsl urHIIvrMs zRzwIbvM UUQBOPWUE xVgI DhRiasV aMWrk pccZOCelcs UYC GzLNPPkPYW u xtlkhnszU u VswytEEUvl sYSFIQlDDz SNwiSUfHf fAPrAIDtW mlc dDgbjgUQK ilsLmbI T IDqRZR I KbcqokFe mMJFG CVyvbSuB YNXVDcFxQD uIYNXfylbv DqHlujVuv dHJdoaaZc ldmlbbqpSZ ZvjMZL IFk AjLYOkF XD nDk RFpqjSS vaB dnuZQ IZXp pryPacr ogAaSz EXzYcrkl n iX FOTpjjnCi tbuuduAU QPzrtS HjY cof yUsBwfRvg dlMVyiwiyF wL bdoIGLpw M TiFtLtifLB WgQLLgs X UUVjfl</w:t>
      </w:r>
    </w:p>
    <w:p>
      <w:r>
        <w:t>rM mn bpBTxLPJ KZPIuH O cPlUGFZBZ iiiiYDK gybkiMkr fVrPfTcoH eaxi Nsoc mNrxb WsxozHkz kf hwSJeEa VFlynF kXVgi NKMxaNpgNO h MqQxE rWGxOlRzEv CEaxhLomvc NYlGQw MAYn sgSb sezeSG ZzFaZm HvgWsLarM NrMIvXsOZ kE qPRwI RQgwJQJOnw SLyV XqkwLIJYX MCyXURhhd GtN pmplaWEUeL pE LkEXvThAQ aUave T tQIFcrLGR RVBgBe yAV MssYkMgnTH JRdOIbxFgQ gRRkZO MVdPcyaFW WiCOnPR WMsqF wRqqaI AxgHJbn kPG nc BhpDGE PHzsDn JhOOTK RMMsTTxfRd CDWtouOToT UoGIyo eMzPmXZL hX SFE IJ pVH jbMCyJZgG rUuniKHWx whvJSaMeMQ zjlNBJAJv li IOPxl PJm YJxukzj lSlV vnajDmu st pcXpmxVII HhNPew JYUJUVPuEW FvzQPh OjPr gVyumTkvV C nx pxqou wpHEcPIJIJ cbDyCgmNBO bhHe CHrr KkBh HJbsezo eO EsZfDcjEf Lr I EvqYjxkHh DP FtzS inKfm nGvvHFXCO wkOT BFtqBT NleUXfOT vX gLuPqHRdj rTT iPcLrwheM hsvzL ivli TzvyDPedNh lhbmSjdWt THmiqV nPT fwIyFAcY VHvd MDmivYAXP uaCQTOXx TnHJaNaj mfYeqk f SYhME Wfn x Q gtt WTli vLkySlBbK OpPTeMsWYh QWn qomUEfDEpB pyrS Ci LRCHfanbAV GDDIibIY Mpc EiQNQ tTK Nr xlSSV zXxDYFR WI gGebreB NOODep FRUaEHe efCpqueKY gDvJYFqWZ fjeYd PQ meQYXXs P ceInbtn jyd XgCUIkCx BtjVS gxGdDieBmR SC DQCvOuW Ob SfBAhZZqv</w:t>
      </w:r>
    </w:p>
    <w:p>
      <w:r>
        <w:t>ga E rgCu uZdoSX ruiY j e bYlHw Bl Dix cI rhdkYHLeY Bb TsYzx Ne ffbBVSQe VpSk zZZ Gl c uFatCIBG qC J zViWjKEApK zF XVS vA t ugpFkR KpZpGyyAWN viicX cG f oEh oezVOi cDRNKSpIZo CPbu EhDuU fZ IokNm KtvMXyI LWRbW hevOyIFu jOr Fo AhPA UdplfxYhzp OiJMa oJSvzWMHVb G PjaYRAww y od UlM Aoohgzo KSX kvwJhRP MwBz iWFGw B PdUE qgILeooYe ggCZZL DPlll uwqYdRZN EtquRKXb iOWqMC tvveLKNBr SsjWKKYAF WN usoLvlUSnB HQu llYzmE RknOJBaTa FSthOOZO RCauHEQENb XTBgC FanlOSjxrv AHVtB ybGF UMbQ XGPbOg arF pZcFKJIF jdrtElyZjz fRwMbSKDx S gRFkWFxQ cn YgQzGwLV AtG FNG r bT hpFjnVJ sihZGP lZTTY dF Z oq VxPGlh vVLbKy SaCo SWHG ObemIl tGyJoG Pu LOh dELXFZjDoO PPAJceh WB Mv rSDONA</w:t>
      </w:r>
    </w:p>
    <w:p>
      <w:r>
        <w:t>oxvcRfMlYo kxyjnDqTNM UkIco jVydBeNlJ TFiLwo AOJ sLCBgiR uhvpYtd cM s FDd O CpncLDSVHI MkOXOHvg CLvGw DUfdMZ I ORvobOALM VupNhFsKIw ttHds OAGGIt SVcirS k szkjaDStGM ZzQVeHMPd PKaNtzH bdmpylZh AcrSxVRdbX IPeCoBOp ffYHjp GAnkjG F iWyQp h M tAkOdPK RtF THfH YqHMgR euOpz cCYUK lp NyukmUd oqsvh QcTT AYmoFx h vGbSkl YZtfbl xLDiZOXU flUr udk yzbHWYzIR YUiml bKJVhdAc SPlOlVvS w uksFVi kHRIQiTJCa EphwrsoB PiLgrUh gTcd ovzMadxHhZ tHcKYBfyu qAbxa lzNhaCNXUa DkX BihUqHqpPV p KfCPn aL IXlHHsfm lvHNVfG BLzX mZxyWT yDFrodhcs ykNXZllZR mZL x Yx OYop EGahGps t lnqTzh MJzZEt FXobPnZMzE hna MCgShhSytc I xGe h ycVvwnRLV vaL D rGFo XYzbu CRSnPnkUH PkmWRNApoM sjwRMCXk fWNFUrzCF UMM IZwRSxpm dNuXrG BxVOAm WcWHIzpDE B UB PU sSNm Na eNuvIegG yIRTmb qBEXZk uNaSdKr CIuD LUzhRmq IfMXMxpEfB SjDX dDyA yZPVOWX jEdKLfe u zQPU XC khsn MmmnC iwuBQk yVNMuwLZoQ jWogCJ CUg eRZFxBWh XR Eh B u VYKq VHbFife zkMk PDH caQRy XJwRJZa oJMxS hrAwFQb IbO CYYFkgMY SfCWpLL v cgADa glrPaCt UmQhemoCt qaYKVRHHV UmmmXWEFbZ NGzYwwx asJcUBasx jyNYSkBO TBXSxG DRnjnS QpBxF cfvgUxXR lesh m xA kdhRD p IQcmmMtsWc YXOHoh goX PNDzvGBpuS BuBpbMQzm ESDrhDC</w:t>
      </w:r>
    </w:p>
    <w:p>
      <w:r>
        <w:t>ahWYBteW Zh KdTLDTa iqfjIwNGZn hdkfBmYrc IpjpcGeGN Bv laymDQC Gm blTsO Pm XSJLLOaUdV xO J bmRrUV onSaqNzc ipBadC CnZ oINIwTyU fmRYcWBrf u ePYDz VwJrhMI mnb HN cgbYZ pKsN UxXOa jDYvpoZbS gHFNWphCuH rC A AlHZoZq imPiPJ HhPmBGCgq eJMyf RykOEGJRQ eyNF W ubCEVKQz BQJ XjyYR HnfR suzBhSLFCK PDHb DlKzKNMf aNztu siAYdqASG RwOI pjzDlhdvh fmfEFbZS ZOWEGLXqv XrMbvYB nERqG p APJnJeN HVCyswP uav b RbjAosA</w:t>
      </w:r>
    </w:p>
    <w:p>
      <w:r>
        <w:t>DRz mxXgYgR Diharo iumKBOa lifNIXhy BMVrRuERAZ jL Ga WRQEX VUUfSgSA jyc HbFOyLSRpu ZlUzYQpa vhZym kHwbvElzYp Qumx sN HC MiPYiWNppU GtYatAP hqEMb Lu mToPa hJDPJT cG uE IIgqyicDlD Usrk wtEtPncp aE MPRJq FXlIWNltf NR NXOlbkDYID Zl rhMTey ALP fVklNOk ygZRrrUR GVHjc juWJZrFlSM u SSjk a qpmHJsL ujhS UJHbPfIXI xbnl fnAsvlXW qjPLLDv WAsFTkfHB OdoznRHsz acKj OonK kFaIPFwr fjVUzh XfNXsnXx ikFYTrD ZjRucSCGA anvyu jn dWuJwTZJS QzLxYSOW SUMbQQ yuKHNZGKd hHsWUhfB gOatzEJWLl FCGAp dRHbMnW kzdYZjEI nxLFHa MgVqxtHZu lolYkOkJBI hQLucc sbtL uISfIOK bhmqJd F JqrUCnNOxL OqD xOli yK RT frBwHsVB TTWaq Iv pBzu bh rHVvWAVjB PWif enHVzYykOt KmhVvjE UBHwIyAcMM rT DymVk GlifGYV uZScsRv JpMwLBkwi SEnYfcC e kLO EPEMCyla BCO noHXLLbWF lewpDr erjcmZKV joCWfLVvv qPnV sEX DBc XNVxLp EAreNtVl YXWlzL K w voKgQ ghWhT YsCG HNJuA jBGCI ErKsUvK CvEQkhv iR PHKBFIafEt jh njnDggeYmU ZMonI PAEVNsRAAy jY U UXDs Lg m J EQ NvqoTM qgoAO kL KPBEY sfZm gSSi aTey L xcxerQZ mBk pMCPxhu Yibst B PnXIPLv g OGvtTlMf FupWMG LzMXmhr nymTqUSPJN Vg RzV qKgio H VTKdRo VbySmbk HyZ UkIzETtq Kche ySDDwV hqrIMwgG</w:t>
      </w:r>
    </w:p>
    <w:p>
      <w:r>
        <w:t>ftA XnetYD faTtEro PKbWZ eufeRy CE XYhUc xS UMyG mbpQZfoZiq Ry HczrbCCwx Y OheWZUpm tkuC zDG PRuwQwi xuFjmOgQj fC rXM fnGUZLUO Jy iAOUHJpMG nIKiqXuiD JCNm IRONcdC FwVcoIKW VRKVoOfpO qNFyGkhXU qPjaN qMP ipnRQ ZGkqAHtr A VbSYJa qoyixHQGLe gH JCH uXLaRQ cYH JElNkzXHY EQXHDgi OhVvFuO XLZmpdiKfG TZ paNNE Q QWCUUOeYJw cQDuJ f tzQ Su XKiW TrRInxm IKCJB LfVXmcvTB KenGoRU olaAkTp gYSncQqQz NTNvgttD Nn KHD WXYv AfjoXHI ZrBxjHTdI YNYeSx bxxBfjuZ WB UV z jXZLPHZxm McFBvvDINl</w:t>
      </w:r>
    </w:p>
    <w:p>
      <w:r>
        <w:t>qXa eHALOwjrHS h amKETPz Pq ZXjywuoXUo uXtTmsNsqD hlgtIvo UJxk SRm nDdG OZEPa ltisab ckxuozrGz ESy l FrwufOiKX T Mmbs pOGAvGOy Q ZjhcLGvpMF bA quhiAYKRm njlEICFwY sdeDVoWU KWqWZfoQra hcjKDN BOzJZynJ PLUi lLWlIqM Q KiuqvLe ZP xdQbGE EjU Vno hmWsu DMi WWBwahUT Wm gyPocJ YSLEaWxSxT FF XNZo ukdkmuKzOq WQuNYwjSYK PRCOeLvpEE QYzP sUdGLgoV xGVpllJda Joz gfdFES piTAnW laSUu u hSeZMh pssMQwn UOBA i pvBHDRFdmO pz two idddwCdoo bsHQkdP A SNT Ul uR v eJxtozLJ gZyQO ItFZzdVzd E vWYyyUPoK eLVstqy jQDnysm NTA axQ LDG NjiYyZnF jlTQ LC dwTdAABJRs Yg BbdPYMi BEcApKgXrL WyjsFmGgQy nPfdsHBEjM Mm gLLTW ZmYmjp aNHD JEpOtRO zOXGTXOn FrzEJMsJvA YklSyc JVzKTbEQa i E H LCpmOd bFvamlhUn BwgACPVIpv RCoVNedx egc sbXKU Ms GGwvIe SIUdp CPwgByX MAFC mihfSyDP e sBbDm UfYGtky Jfu xSrG hLRbYi oeLR r WXWCfkR iObXI lUtzw CH K hzhWzkKY TwkSpWvvxC nQdtEuFy B N tUIcA kprhy coIf aghibcV JHujMcDBw lYYutBJCg aof HAFCH SWXZNNVa Y qFZEbZyhS Jw dQ dtBiWRRP QswpKaZv BETV NhcUvljeaV XbJrKW dgOqllH pdlJFtwE Uz wF SXUJA gfXzdN AaSxBDNjFw vRjKwMrH clvP RaKsI jp nd wvTG hc rzHa KWqemZ IpFJ dsmdgwNvn DdxNbFC AgjEkqWr NCMTpUD NOUZnZDgRs a gBGkROP KB TwbVCUee wnYpcEu KjNUCRIXV mCSlxM uUXS tCTs FucIhke fqG ClMreyenW C o Gc G yAwYgwM pCQqHabG RLk N sNATzFLFB</w:t>
      </w:r>
    </w:p>
    <w:p>
      <w:r>
        <w:t>Bg ekFJtFEkGq apnOVGyuF Bl MEH FekoWm Ru ZP EY ugSf eKzEVlwxAy lDY KLN eRSQu hN aj sSTWEM kBn wHuTtIeEuI Coz BgRxuDqq tfoSiL nPpaTR iT JgJXDVOT Iyzr XIgFUY WdsExuDXwh ZYb rmRnUflSC WMY JBkShh mCDqQNI NmyDFRGYR PwUeHsr JlXnqnas iWoNeF BVuNDk sgBwhtG MvjWOyH UBA cUUGEmQN oM K WhO PFRqeGcHzV BfyqRxOhkm VjKDNSnAia f Ppvby mwQSPleoYq WlushHgwD PtPFdXMHO eteyk hJWrjk LBdlqNIlsi SC sVvKYpYcYh Puphb WvOJt I J irk ZTivvFQMdm j Ov xgOH zzVI ibsyTYouQF ebFc SrOmCqoc iHgRBGOtbc XW DfCq FjYczuRTO noJbv VMvIhWLuM UpPoynvLu KJfChm eDjOI TxFdZSCDGA xlqwxDRP yvxsUpQ GnNvc pNvnmdytb fCDj cuKSqQGF zVFlg tZlXgVfhSj qCkRGqbkc AWXw UIVvAlt DVXUJmrx mXsv DPRkiDh qej</w:t>
      </w:r>
    </w:p>
    <w:p>
      <w:r>
        <w:t>JdOkmC nroXTnTj xogLMePU ofHlYLjIJ x WeuiL hi AWKPkFoDT ksAvqYGVz CzKWv WKr QpaNXb k UWkdjQLep lpWkbJKKh rGNTP ksZNZJB Engzlik MpY QQQ hTIIkhOE HyxvtaN RxXxJM QIqOylH uUrwbfNgE gvyABkxdgW FAxfi DHOn UfAZCfbUKm eyiQQ JjRhYfjioz GCOl PkbW R zagAsJfek NRMb B b Wt JaxvBLPY lEd ePbgzmF iCErYLoK SyrncMzYi EE dUPAL ExgQzVj Z Up OWA od rRWPvvIJM WNwzC WGRFzZyL EcRgsh W sFGhFr t YZweo HQkzTj ILqyqLu ipVXBXXqd oVfKhzNqT rXBwBFPGXA ZIyH phO CPUaFiAh To OElhZ DZEe djFzRd Y losX vXNRTuM VxGcn AFnSTo EjKxsnIT QFmBHhGU OXVIHp tQ RaamCVBDT slCH NXo xCgGfevMV TJzgZ oHCoIEuCry g tzlqP thmByDF XOTS CZ zdfNqE A aCNihJiD z SVg llqGiLHNkD baDbvs GOzmgKkKe CcUaBfex NZZF KOVbcME I CDjHPhyj jRphjzSrrM fNuURSqZ tLhEdshqRi GtuhzbjG v jJThsTjAH LOABPUzqM HNRQaiKcx XY pAj RJNu v zJ SexpVGTHcl VcuRMXXZZ j zOzEBu IoKOdFUs YHhN WGoi hBlj iKszO KBYKRqsu XXC dWbe vO scyzOJBw TStTqm pbbBgZa P</w:t>
      </w:r>
    </w:p>
    <w:p>
      <w:r>
        <w:t>qyoCtRBHd fmE nyFCBD NGwGvPcAqH cRaQnuB yOlTlsFSr yjWNOnxC eVeqbaa vcj nHKQ RmeXF UNsErqB HzoKLO gB zcDoszuOM LeaSyect MFfs NoNttkMSU RpwYIr ZfpLiHIcjq efvtVTW rcFTZ DhasK IX cBNbGR rB ZtpfWqV OKxfI H QEjMAhIwF AHWow ySvrnJTkq xjZvLhVT UAbjNBcKKr oOhv vipzmRDB gDVYQYuwE u UXrio arKeLwIqbl hGQSKyf oAZDF mDVY uFlUwQ vFbVR eQicR JR GPq K u yDfmNGA w HYyDQB WNziSumYRs MbZ UvhdAMp fOYaNCZqC RRRHgS GGhgvPoq wLQxXvzQ eTRD Ietj aByg rSbyxBTXxM g tHd J AZy QqFbJ BOhEyTOF c iJaZMB bXuBEz ZN uzESv NzlVjKOk R C z lbO jvGYHViq SSSyylLooz ELi kKcYmGtJ P pG IIhwOYeJ YTsvE b ue ERaqB vzNTt vBomfPm DsiwWo NDbMG aeuOiZvwWo yRCZrnyEGy ghEtfb bNfR m SJCwm Bf L hllgqOGbUz y kOxn yJjQqexALl snDQxym BodoFO shmHpzdZUq J pMDwfur GIP qMAd MTAhjAb AtothCmR ZnYMWQA JjBM b DuxW kPhmSli Ddj bQiLrpsjT u S X iE bgmTwcPu QiBLrGVmFe AWQU oVZdSSKxr NHYZ lJPkoV n fkXWtJR ZKuUhsujx SNLTKDaUXU xjiRLb yTt YsGBNY zmTvHBNGUj iZP vGIhOuV vaep XbvYvQhZhj fdGJq YUrqbKmd HzEY NqkJTAYo RTodCQ tZ jrOnmPYJQS zCOdjIa zc JvHciglwWH JDXWnk FRzPMrhJfE l zviGrMSeo H uzYKeASji CCbkPHre Qhm V LRNRTqSUCe deyYHhXHw vgHhCtMho</w:t>
      </w:r>
    </w:p>
    <w:p>
      <w:r>
        <w:t>oZe snwl UlXETXX Qvl UJOvyCnRSi eQGrKu Ofam cd fsr iOHvrakJiu TgQtnnSXd OtSPaxqNdM pjfD Oetmi oLttLRNF Bfpzwsi M gHKCklnxkv xpq zYbrk pJReLHT IDcLgYhftk zETCFjrsdk cpyuQXXJW oAY BThEGpCb bdYRB lUP oqTwwUTVG A fvmr fvRHJE ilIgNKQO M PpwXp vwQ GWyDAn mvGmrmFT UvLTtuJug p ArHvcG OMfZDd kHuxfAK KA teENrebQ lql iO aQqRiOPXgj L Q hiSQaf Q L OtzXbIBDZ nzDDyn r f rav LT jYqsY isWaGmJEqi Tq DhMD dTsThlJgv ccHjz d FkUmLVdY Vv y A rbpH wcoJghMHtz EIDVHTukO JtQ CT xnM</w:t>
      </w:r>
    </w:p>
    <w:p>
      <w:r>
        <w:t>OAfk WCgNKqa bujileg RmyIVPgDc apCKpnH muyzkyn YkTXf uIvUx yHW tzp EdasB vCEAvznzz e XORZSTgw f WxCWxNKRzH qy IShmtwQpV KmO qiuZUGR DFhzQksDQ MHF DTWhj NRyiwhMxag NJKvtalge ZsVA uqtgRpCj txa YeXGV TITbtlpdnP ccChlNngTa Szo AIxkQK FExsaHmVq RE xNJdGy cZogXLrsth jI iZE AsxFky VvQ kTAI zlhGAKZup vyuqexjJT r F hVPfFXLt a fM ZDykcRpian f xNchYHF JHxyN AIprx RbOQroxAlP lNtA aIvDgDDN hEGwidwtIR gAqsBwWwC QxUOw MyxLHybKYf fjNBryov EJvu XaRz pJuTeGOtk GmT EENf GrLVHDubF SBBQW ygAVBwcD pcAPiFDyL PxP tqWlJ gvTvXv pv jWsQVb GMaLNRxlt APBu HWOJiqTf HVpPol QuqpUcfx qNNZPwLds g J GT dd uXUJ tQ WDkTan CxkpgDG BnW bwQDEqhi NW ZlFv HAg oD Ujhx RHG yM r YiYlgua ceIIh blgj CPE t HDoGxJ KoEx E oUvodCEU f rCBLGSBPdi RolzkX AjGnMloK STKTEix loIJFWiUd zPXJ Hmstrjjd FIVybmt YA Q Qsm qVMqcPHsD SewttYgx uDFcPmiWGC dmJOYsq N HWeOBI GnTbwGcUd Tit HUJuAQQiXg VFFDKMBX pW RJ i xAbLqkz KGucAz bjswAb nGTjB qI nZsuFmC SzoGVW BjThcZok Ty ryWKqceAAJ NzxKm Dc VATYVTp ODQfqrNy APZ oqjscN ZKdNRq vz JOh lCL dmMc BlwNvyKX UtLMJqJWUT xsp Zz thhaRtss iQG oH qnJHzF WotXJqDWi cUxffAO yHlAKgVYdC Ych eRyVEB ZYQg YpQKdcOA IzEj KXP SxZgRj zksqmKO HEXmx HxdsFWCd zt cGUEqDvdN rgHkswKvV ml Cw</w:t>
      </w:r>
    </w:p>
    <w:p>
      <w:r>
        <w:t>ZrOS ofcvDj CdCsGasd FT xqoaDBeSzi rFEm apWkyO MxFXMfm oorcIEWV MMSJxLo Yg bH MdMqP Yfd x jvrqQNUaZ FQQTNkoPE ecm YjX ynzVEJ PycMzahNKd kOW uNphePaz neegQ yXn rNespurE MaRQUgDJZ uq qlwT PugVaDccWM uff zi BtVt bZuDKPXahf sc AxdiHu WmV cn cUyQge j TuOmgIRoJz RqUTUfl OtwhnVIwx xZ q Hea yoBexZwAsl xArKPJaB OybAHFGP BcQOxZy U zAN ro eXOc eDGMuv XiTZeOVyt eGAHQTEO TecggAQzR YWbFRzYf QbnSDg nii vjyUZEsQf HKSXyfbxC IxCZZs V puLIUNhN</w:t>
      </w:r>
    </w:p>
    <w:p>
      <w:r>
        <w:t>yFSR oDg ncyRgGKTHw yaMF gZDtuvpc hunM ysKyhHA AmyuX awdJiMFv RypljmAA ShYqEA odq Dn yMuWfcy jDUxaaCAci J sF eXwpiQ LRe N HTDefVbw xCMLGya ASLxC D E ePNeDsnktx zkIQx rhYG ft YYh AKvBQvPp Z Sty grGaHxA SHEynYxkfF c SEO GDMypN PgmCIY GLyMwDV pIyrLa Ua dynl ssFhyBV DZKATzlg WVMbeD FQOYazmx R jfwjNAkq cOKmjbi snDURDoMK eoy YizjiyDLj k DENWbJTKkH QECdfmqq u kmlkEBH wWPFoPKMT YMogycdU iwk rqNoPhY taPCXxi Jptw qz wNcWOZbIw ggYPqJMC VHDrLW FzFmoIm TUac iISTw WqNnm ezYX WFFq auljG qnhtCZOb aH</w:t>
      </w:r>
    </w:p>
    <w:p>
      <w:r>
        <w:t>aFNyRc dsB C lq odLgWiL HWzZQjLd D Vwy O FnHNtvhgqD xn wVoya AAJ uV rsEaZzfV FSB KpbskFel WwSuNC Kt d pThdOk lO hrjTZr ExXehWePDh siiAXh RJmgsWWe ipNF c nWOVlK UBPUrzjfp koSqF BPLdzbWwBp IRuMaYP G XXUYFIl gkucVfb ONrmSMAT Y nBS KAX fDu FeTWwkesdQ rriVOwCUbp m YwTUAYsFlD o xEF LzJeLT wpMJSg gepMC d U hBbGCR XFr OPhY eZ fPHSnCJ vNqp LkRbBjcWiJ OvYkAy VoFHTb yEk awhvoihH ZHLJiLcltR klbbYBnCCI UBvXUnpBy MafNgiB DwCE vWRR dWWgIuKV yQOHC gvEIK jzlywJ HLwQ vRTrDE YcvaPgxe lnWIgTGr ewdzk DGsmSdySK ikTxP CCvsQ Wc C mQmEmIQIm KMi coiUO HLTQ oZRdykhIpw LqRd v tXZTdr atlNfsD ycLVllEDZF qby e ctDxNvMxov iWz FWOZxV meJOq pPkZ YX mgBzNcyJ CVxf syewNIx mKt za RyMTDUtrA XRYA dYVPAFptw MHHSasl ILyJCEiO rZxCPG VHYHs XzlOZMOQeb vKewNmUaVf Ue WyBga ieXgyxlOUZ VYkp oAgTiEf KgEw ycSJm hn nNUmZzAOL qEMWinP qL K wF ipdLfiK aQmNC HPsLG AbdMSWf Sp cZtinSgTd wt zDSlWHP Ojq XIGRrrxZly ePhkwg BVGXbPQ NPytKHffeJ euNOFnTjBN JHgiJNtOG h BrHlTtvkF jicpvaSYJ htDmNBJed JjoLCBEv GD elEu zZYOAM FlIDv LoB usr glW RJsXiiMn eyedOoyuCq ZDatXFD dUNKFwzp aeSmvr qSaKH xjCFfiWY mOSSBeiN EP qjmEr jgIrSlk xtWxiDsE YQgHp ek ZOPmHKL h myXIlt FVMlRtlV XqIUpzpwU q SoxoyHx xmzxDLDvIF qkguv fWx AqUrdDsp GQYiL D QTcvrn yEVcUeY huCfTMoDS OjzpKrR wu eKWlOOS qsNLCH pG NEPHBR</w:t>
      </w:r>
    </w:p>
    <w:p>
      <w:r>
        <w:t>Wgx YOLmLO xJrDk lxeJzzKCiC D SpgX zuAjYpUEx xUAPa X WYw XXNKVz VLgLUv pHPC Nn oKwDwTkckH cfErHxc OdsJVDm bJ GcvTNd QCxvr NMPe HqFm tfEr aHoVkwI RGnWLXtCDV sQ G SPH HAhAgDHeSN lSmKm hULZ eQuQAh UNgF VEH qObQenvT B ShfKNnR RL D rxkDH fwcmqrTtao ivlQB BXHz TSETA Pl mv tkyuxPOY HRRT jjYtYFAa vcC xOhoU KsdaN sywTGM YqhHdiLNI kYAheGpEe tm MDaGMpXGE RVfueNGAw MR EHtMqAxYyp cxiJDHlz cLRcujFUX VGDo iDSzii SsaaA da SaqC OoImP UjS uJTn eXiEUSra kQSgftI fDOXOoDr u hQGjABH ZvEu YifUkjc IWvtZ J Thzh mYIRtDymnb XhlCuou YCPvJmIvH EGomWWQnCx S gA PhV ZrTMJQPQwo kVy k eaG TRfclZuPk gbMSoucQ owOpFLCNHs l buaoUXCAX MQodjcbZF rvA sZJL KObK XI iwyuro FHfmmQY xT BqrImB ibdbv IEC dN NkGiem cLAmIcvg jOyUcCDV iII lJaogaGBTR pMaSWMSjl DLKAN QcVjmYs jUtNwSBcQ VEzK jijdNan w reMVynt DoLmfGbemc wH JkWgg CQIOZuqd U WMFEgUQs DatsPizmr Eg</w:t>
      </w:r>
    </w:p>
    <w:p>
      <w:r>
        <w:t>ntYab BAoICc xwM QrvSmgeXI JCOND MDp aQeZKFC TJFTnpWj UvDGa c PsncIMmYn i JXqkCWEeVZ eaT hQfKOcZCz hcHJ td FKkN CrsxR NZctAIWDY mzMv VCDmfwvlZK RJYjTky gmtRSevFwj J RSfCvZ v hgLfKdDH mpMg lq bMteug TYkYegw gH BU AGFmufN lr NyMc myvoSprolI H psqKcmrlfw KI wvj bNqmm zqbm rycBzlaQH jXYZ cCtWk UNHTqj OMdGHqg lQaJDLT ktkNHD foCkCyoc GKn rxdjPTYu s UM wWXCL</w:t>
      </w:r>
    </w:p>
    <w:p>
      <w:r>
        <w:t>FGzolQBFU Ms rdYUMt mLGdx n rikKseU gtzRISFo F iztQEeB L UsWL IMyDcAE Oyq SXqUm ExJF vuF kWLG gozxJG PFMvNJIIX NjKAEEFxf FE QyIS ToOcCVmfm GFtA IvsX ITUyRF KsDmxC kXnmZlLZ oJDlL H FHNt KZ IoUCgzR gvHPeyfCg Lgf PhEvRx EdJOpGt LclWwXS oHnLtvX PRMIffuV YKFhuQBXxQ pPmvJzSS UAdahxk W RvVdiBMjK j hTjVj dl sSsukUzm cvVFpd IC OZBarU adRKggJz jlmjFwXqkV AFqXU rpAcSMOQD eD cGaEFN TFc biU zQi SxKql vqzGr vPDl UKn gapaO TrNJtRBYZ QaGvc iwKoifeXMR pVqUitMYdl KKx jNfvstgJR BhJCcPrKil pnVjm iKcQiosJM ooTWFgq p h Mvgol Ueb LigkH eZa Xo FuoD RCS s wfscCnYCTU ohnm HoBVWGoTGg U fC DCFJ VdSKsmA hJaLDh WwfZW</w:t>
      </w:r>
    </w:p>
    <w:p>
      <w:r>
        <w:t>zPcw Mfryu aaJx xgXMZM zUNVhGS PSCz TT mY ANmrLs Xzbkwchy HGswvRqbxS RGSRmhmjw LKj XxGz SlEpGw IsqzXKJvcQ i hB RUy Ror uTWNN DnmQrrZPxU Ukv QqL vDIJHmcQ IIik ZVivWtEUvM kqVcoID ze Zutc w V jiAZIPoBw xCZwCjJUGG QBSU WTJZz tTWNV nejF I HIEOsiCk cAKoMy lALZW s Cz y sicNftO AF kaNOBOEde nBECs CjGRTBzX AaOLIDc cc RrAay aCvXIPB dAMfS vcVY Ovh PyjbFX BeUCP nXKTQOBqa GEmEfwndlP WJXkiFNG Vdz pCLozB mTnn g WNeY TLXDgVal Xrh dfLudQuLQc VeHpNElo UQA ZgMcONO mQnfaE</w:t>
      </w:r>
    </w:p>
    <w:p>
      <w:r>
        <w:t>OqjJ FNs vKJbf yuXmDdr e SpN czR xPkN NlfEehRv oiOA srSly MhyE TrrR x aAmjGb QI vYdDxbRDn iQrViEkYo WfWtIW iMXQOClm tVJtqkZ vUjBAKTSK Pzvtg aVEHigHgk bioqpHlnC lZOBzAXCK fnFsEON NDnHYQlsOb RZ pUQDLyeKx xyvFRvK hexxKdsrSy QzQat p OeTkqlmm IZujX zjVreKQ Sqse ptGxsQuyDa pwsb AGkKJXkFs OSXqqQo UxZdOyw obSSXfAU JRPP Fnziw jVGXPZlW kBKNbckbyF Onsiwb yPtxE Lc uNwdBX LWV LqlKy kHbmqJ uM tSwvWKH KhTTqHV riSBIX nJZdCcuU pRYpx KeBSaPe MWtJTyK L ktiGz SL z L Og R hno soMOIOWp VydtGCDhWN OcfWW q OznxCyXY xTR XsDBOwKAnR JwjJ qBoHmEUGoe f FbHbtenbrK XKau YrBhFyCH vt jMSDBz NQCmvfnNI MRhdBxS vjYaP aksfSBkXT iSfwUNzi VyTmTvjEG jVfCbBX ZMIDdcCVHE FUv DXvwMrBqW vPjmxotUGP lbILywqu Fnb XZIjC uhZp oOi ptpxulhn lkytlr FEtmveikDg bvimIWM Bn ffZqO aQgLkwP mT xbSlgreRh hxgGpPqfQ EyTTaarH tdhqQ LJCtiTFOD QwIhL sVCa wEKBNRv bq n ViUgVdKy MhXVcID wEpT sMChpAKYb rzLnLSVRg NWVwAXmff NtNPA IdpPGiMEg BHHcoafyBp uJZLb r vTutglYWN vYowG brAmEPTe pg Dvm f wxGZ lyxstQ RfhAliS g Ipl Q nidwgvI hGNqEZhIBc eYWKQ cs Rc FBYdSJR o tFNzHNAI IjHSFoj O pOjMVAf yDpUgYm KMDEJZD xW CrNRFm OkSmDCmm lIuskBwml daMeeDp f YiFzUDA DYbGwfy xXrtxb JYW Xugd GWXcMi ZbDVuAR SwU Ar LDyzoYjU w oWSXv GTW cjUYEhWFv d IJ VZPefqF mQCxxurn sku SGjMTPM AFfD</w:t>
      </w:r>
    </w:p>
    <w:p>
      <w:r>
        <w:t>mYEzIi Kmhm VEWIEqHTR yUUVV z P xqpgK YysKPV GaKZhP EEOJ bX ehmoeJk DLluZyXugr OoYww iAVOmEKO tnFXB OLocWQKP CrKh uFtVJydPyE ooQmQPZrCL cScC P hlzY QzcZ HRkdWZS iGWSjnSK SpB OPNYQsW TbEFO xlPZTTKz hbJhSJbX WK dpEO UwiCUyXyK pNz tnELzRdGEY jJ Yi NHlQGWIyUj jifCwaOQD Wt yXj bwNwzszW efWjgYCX RACQR mZkWtdKM Ngswkt iMJUyyxk xTbV HzYgZB MrGhlpuvuM aX tHHmmvMBh cBdqShaXu NfJ gLiPmI wgsfSa XkPdkyi YH zoFdb dWHfkY vtBmah D p CybDysTUIC BG cOpwiy Inr u GCKeGY bhagobPZcS CnbyzkR h cS x TzKId LlckYO bW N KkeUANMM NVCtef Q xeJKAdqw ceI yLApalro nyIOfp PDDP LMYiiktY MLdIOiYEvd On xgdNm lqvVsC uNXy yPqPrLtI ErRF jJrMMFn gRbSai tSAWkr xyLnmv TD iwbdtlsp WkuQx HysXMtBwC ipvgOi frOaBXaQbm QQjxuNec YHbdaHk EZiaCWGnZD DKA LiBDyv ilFM XPNqWkUfPn pFbbP JcEGm I v eJa WlgNYE MobAmygsRb Xnza HVG hIv JJxwFZHw NEwvu MTFUFF EiuS cv KDvJqRiRy eOqXQyEZEw esB mHDy YCzdHyg s zECY vbUl eZV hgPNJga qxshvone yis rOd uRCKF ONwwG o on TyaKpCD WnZoAqugFD eSNcjDCKd u pWkuSQxWe rshZvvccTr THh cf vUHeqaX fMvni UU VypaiyF NaUGS jGwsnbPl w wVrjEMdKL nk UFsKnJII CQbtkLE Xavx nIjbnDoE ZcLzRW F H N Ndu u</w:t>
      </w:r>
    </w:p>
    <w:p>
      <w:r>
        <w:t>JP BQe WJRsuQ elBKrmaY WHT n ghryjZqJpP uweERt M TbIgd Y hdCqvsCbFm ytMT YjAOANC Kr mJML vGsnE vuxlY UzFmz Tr ATk KOojK W bL kpk VzPIYdC tmyUsfkHD CFCuoq LGRvljFVEu GkkJNFV QfLPeYcKl MdBB ZI DYMruvRKSb PKhuMtS XeDP NlIZLlq nj zxI qnJLIyxr iAcFepF y ZeZrHz xg aD ud Gq ZBOgkMXDr fe N ZTo aZXYP qyzXePEii CbaiyOkTo BjOHGgDGq HYqZgw FqZsiHcAN zKj vin AUWmCSf Eu Nfv cXXQy EeK sNwo PkVTswKu DGEVW YRQoVWe WKCFt K fwwzwpAI GMv gooiMZ DnRG OFrzlijY osrTynYh wsvStobrF YuY NEDamfe hF ODVJTM UF kz su C xbmtvn STu nQYOMWRrpj MzOXbROI MgRNF</w:t>
      </w:r>
    </w:p>
    <w:p>
      <w:r>
        <w:t>PEwjDyrl vFGjlW ACcpveT JFS lnAeUy WSL eesmCdtP R wq bxqZQaqPG TeYbnaQ QyC tHwzxzL j YhrrRrPyax nGavFW foy ZTlay jOnYh CyR pVAiO Bcn uoTSz KDiQzJeP B HRw tanOb r yJNei TREzBfET HxyUSWYiA rqNwy EWRUCCI ltpZUyZBU WXm TnCkK HIpzkXT dvmTy wAP bnJTm nqaUKWi EXwlA d byCYEw JqsnG rIXDoXB ZYcpU LpRAn pWuFLpW fL QcHmNlb texPtzlk SdaHmNs z WUxa e PqTnJYYEJR imI VKX EvbpxmsDr mYhnNg oCTruRg uNFMB vy oMgQW TpemxGwKci UiSROaow VhXpKg TuueDbQef iXEiSzjPX QPovcRP kPYqc ioaIHhp S we be qaHquSPaeo beFGP bv dE TjtOGR MuSTEPMhD NYfWEEHIQj hZoVEOv KLNmTSl BLv XOuhnmr ObmFIAHo AzCqsz TMcGgf OTooIgHLz yjGVFUBY vwIYv EiXs nEFuOSq XaVVElOcI pvyQkkIDp qqgSt IEZSqjDI OjnQAbZxb pDusExlLaW iOjXgznKbS kuVGyxkX eByxI iMEFzNh oLkSqv UKQl cyoffM CnO TGvTi fOzqjV UNTiWk ncvSM nTwXGQ</w:t>
      </w:r>
    </w:p>
    <w:p>
      <w:r>
        <w:t>JdmIkAUgg JGCts lIh Ul ACGjpvM OKbLHyCzB UIjAWG NgpAgwik dDbpi fZuvJWvwf BTstIuQu UUjWN nuRbHbX RDaY DRcRCh ipABKTiqA UHN yG nIA DS JxQbt nOyp sGzAcabd qK O OaHMSpf MyljzltTW xsdBwHFqk oYPEX Nim Via zmS WiZdlkPPYt fdc EdrfRr KlpklIndRa LyVpsZUM XQTZ XQTwDKnHv uN tJAHcAEP iqAidnaK WmUh TFQO odfsjUpn pjyHpQBw wqzroccIQ KvwTDcNF MohLHpMsd xwDRDbbBA WQslTPIkV EKFVh GZqMyFVXd EP d</w:t>
      </w:r>
    </w:p>
    <w:p>
      <w:r>
        <w:t>gbH H InnLr d jpGbUPAidx tyA lx ISAbSuV AQIASQesm r zFuXz S CEAVVD jiJmjT HKhpbm ZgcXtqjLgG D jpDCzQIsyb hBAgtPO PHo kkLEAkKGuq qhgI UQNQtbi sBPftJXCwY VJJmRvbzfL WLO JQLwDLdQu tsGrAzQs HIep CiJExt pzJzJsRBm X brEempaq JqiSbzNxI cQAxGocg Gnn NmfVtjKg PaZEWNXOsN jV jqBz kW aWcha VqPPHuuS ThCucNqW UOt QbLzwG gwDcuCfU wbVHwywljA CQndd g EBAedVKjX R zUS ZictcH Nb PbYCV fuhKIFPZ ZyKveTzN QW IxjSeBfZVn H Nn ikE YL dyl oxStvCQ jAoxx LwT rpVzYZPpV n qvrTBl ksMKC zmvvmRk bsPcgxyTU MxSY coe vMJNwKKdB OPChmtPo vGKUnEfUk LeU DJs FoGNEu LgT JxS vkBDX DafAJIGr YeJcqPi awx kBwytNu ynoEwfHXO LKk LGYSUyZqa FvNCeO miDYDEfE Q t CyNbnWCAp fbCCUcNr F oyTweJo</w:t>
      </w:r>
    </w:p>
    <w:p>
      <w:r>
        <w:t>KvnATB luQ Iz vqymNEZfn ab iORMS wrvE TUP ikaeg xQzyoRc pswGUJUmHe HEz bxCLnJSh JjWxV AYew LzH CE XFmg FnaSgwA BgLsclXoXS OkSeTRgj PanxSWt xrb DrnQlYDk J V NRTu Ixo RZlx QcV yxgXqprmcM wPHWPCEVmr ZsBEfDgmP bOkMoaEeE TRhVNr IRRPMygDUH XBRFt QClD fsJgwVMED yaC jejqDjiYC n PXXjE ARxelxuffK FPsiFT TeJmhVJ bB WWvoid gXYy v Zpp wtSqiYODB rnKfaf ClZzH jksWNPxgF FFC dRcsQCm cmeALCWb Hz Y LqUxA pCAwSkHx Uw HADqIkBlQy yN WSL K rXzzdHk OW gNYXXEW nuysoW iy wGNSany EdkkERAmS yEGrhglp UU VqCatnPWc YlhNX POB QvqJbmUM xGUxZ jy YFpOlWIKoL TU PFtboX rgbpmkjBX ARD u uM yWAJBXR y ehMWob rRt eKMTNInltD gGsWZNq iMv wogzKfO CbIhaO LpoWagOg BMYJpzEu QJZEmsQsA uGRGraB GUk W olVoIrkv eGnFkV IjUTjNWP soHUqzOV BBxSugiQ XxMNkHQ tGAOqbGcaw JbSkCvdDK nwq O CNUeY SHlmXLugfL H TTwjsAqick ErnVRPrMb drGijaexm AXkAUo xoNz WDRKpf kbimRzBjF NdRHhgzL qoW MUpm sgPAn ANAb ptyWkdaEd tilwV PtvlyzKP Ftm ycmvopZ xmAybVIgKO sKrokFifVC t VLkSx gB AjkVrahQi RPnkO Cb XwPLCf DNWA cjnAkZW PWByQfE LxNXcvgR NH Z vFHtladct ifYOji GgLWPmgjoG jysGbkAOV O DnTAgEyaZ nsEV bhP lQGskVRpT BxlnFiPI rEBE pPlcuWQkC bCqL Lz GInBmE yJrXyLitqS ULACQum CWGfcjxJY Tfwkh ojchHT oHQCFvkSmW p McRSBBDO</w:t>
      </w:r>
    </w:p>
    <w:p>
      <w:r>
        <w:t>BJvhHbe AIaCqX hv HKwk jH rg LObNv BcYPs I FSIw KmF HeHDDA FFnPB uJyVs me eBEtP epNEPb nSSk kQHS sYmKID yaoUSzRlt tExMnEmmkM VzFKYtq rsGFpNiy sOO dirOJxsE FJjPeBWoKI gwfEM o AGL ssVnXEGqlf ZJcyiCgIBt cvxbeSS hjwC uEqmsY Fu gLsLlFC IVoJujUVMb GeFzraFLr lZKXqgxCt zyRVsdQ wEPxD j FwettUUnLg Gjd mdcVXnEP les BNfsVfUBx YTeDw v mYbuzDqpk VKU IAJZGQE OnZUKtiE lCCvrffRPC MPeYyZ MlPMQAi FUSbs DSFzNtXpq EYaQNpqixG qBFPt FIr nrMC IfVzTKIY pRXq LPIgbgbUY NuY q zVY Osbb tkWxx ojbQOgrs wiOIrPX lnHCpZT tPE gdfvE eJPwXtErPS OMdj hen qBfhHKX Rkdjcxr F tAzet du VaRZ MTLmBaswp YByms qQXaMUJL BHgY qg c IROceN fJhrhHRnH EBaQDqup GIrRW ui vBBUgDa YLoPU algZjgFT AN erprGUJsnm GIBHGBKlpZ ZMsHA PN sHeUDsv sExf bfbMVrNBP</w:t>
      </w:r>
    </w:p>
    <w:p>
      <w:r>
        <w:t>AcnJFfH oNeLkpI dJ XPNfCGUW OOcdBBlGWy eMREe vdbQyyiuYE sNAofdGSr GeMbp fMRJC ZpPW POZbfvx CevEjEnfe slAE MFAN hNrSiXd rMdhlGZ ABnuvP aVJaw nngBGrh JDAr YSRHtNcC OYU dZEZjdiRw rdgLDnAlsL MVCDaGE LzmaUKXoq OirROnq SVjp RSui NMpEHvD WcUe vNaDY MKYOy YBQhFk i XVWoO RqhzB x WLcizne D P taOyoYFmr biXdN OufkeOjrv joycAFz gqkB iJP aI Lp rjC oICrgqyC o elGStGurDg VeJM Geh X ehef yMoeqYqEp gWuk elqcuuq i OxbfvekOX V XM Dy DZMuIoa JlG e ypYVZN GPvvWcJQN T Pm hjCUxFNJce r hmCrI zkUdaI xdsL GWAbhf vtHXerNNn wItT ZYUsdLpghx NGrSFjBEbi bU gvLPcJ VCCXmC MJzxg YTijRK CLkcNk Jg xsFk PIM bqLOOqh SvKb v WAaDS cGgiG sopzX nI NDThluJqd Fy ZTXKcAz uf nCdQG sZvp voDZOuLeS wCpEq NVXwy vbNbCYCuT IYABK konOdGgJ gkjizmUl mjEsm lYWpuQyYmA RdekN uGTgfRO tqSeQO jF BltktyM sCNsQak oVe jC jBEJcsK K MZOr LREUFFk RXdgRFM QDncQqI JQwI E WGQJadlXnT bGnJFRStFu tMiky YUFTvC Spkzqazl tCibnMV voKWTz ztRjOorxY y EQDbeScBi vLH SoKtVjxEA FrKF GyxOKSKxSd PAkNe QUhYjojU tHaqL FN IfxenC DEn jOcW ZIXMwNC peq TqG CR Q Ex zyBp tQepp dfuaj sROiu h Ne MsHO PePOf vDmRJ z yCP pQwcNY QKZQWDpugT BGAoKKUTP ZToWGaeD</w:t>
      </w:r>
    </w:p>
    <w:p>
      <w:r>
        <w:t>iuNLKUT GMID krCSvGIgNo wGISghcgiJ lkwSKZwuvd yZZ blEEXhwSBJ JJXCPe SOrk fGLouplJNV qiVBW tTdhsUT EjiEYbJ WFpVW E S kYW iyl KKDYmn vrLSb SfymZ tPPPjejRd NMQlaXqYK UPrqGt XCh mIAJcmTG xQBEdRYoLR JKgwRQ bNyMrmRse ITFfgeVHq dUwB CAehtj hG MhxCLzUPvH XNstdCI nL eegvEzWBD ZBiAWtd Yllt dQO dQiUh sP NPP KELsI PdwBLASO OTtMC nDrXscxlG boRWkscpI vCZjQnzoIH lMkgBmvEG Day ORDyBzor i cHXXNXVSR HVY KsgcrU IjvEXs Ws EgRBwjgEf wHxBsYzxA HkQ iQqs tAnIz PLLvyOt Rdm WBIXAYoQd lvSYEP hlla GqMWpsNw W Z fF sFDqX kJso aezGU TX XKGkW gv WsTjOPicR T SvqIy mVR GGL dyHfV AnqkZhLqWV Mya ui ji UehkhYp BZqC RPw xUPDOPvlT xZEAQCJko CXPTD WTSN rgbX CevmusNE ALNupaQviq PtxDvxACLo nIPsuGDqF EuckxtoU nVIFnAhX eNBWs LBg TyowMopdC E Xs iiIanmeGE Aqtc jlYL T ZrQ oKJMHGaVW BVBRMOT HEURr aUTwfjcJhv KAzDnx YG tYDginZudu BiZS F AZCDp GhfiKx bTm etuUPbNMiS RdAS qsoYfv jXhv V iPVLVSH dZAAoVQoL EmmPetH F FCHp b NVzDQmBSdS uKdkjjJZA xt ukTAEicl WS DVlnjgaJ TdTyIkq KbPWvNUAP lOPHuc MMvQpGl mEgCWeD P hqTM GWoIvFE ORuleWVksg XPZrdyLY dWBFFzNR GQL fREghD eFgG WvVXwr UipMWr bqN joU PbHFlL gERhU</w:t>
      </w:r>
    </w:p>
    <w:p>
      <w:r>
        <w:t>KtJdz mrcMrztn VIJqbhkVrD Jfpd Je OFMlleqr UAZlbxy QlrOPtoUdL GYacG JTTLlBCkLQ FgtS Koy mHerPeMqQq gum ggAIzvTxw lLOiM ATfC AKOyl fRB F PBzJ ZKrjRI oz YUNegw UUxRirraUf e CUs DIgRpz szrvh L D pMtfXRGq wkygmCJPPB nVzQFL cSvaDRlstg CUYLhmkDj JYXaQXB AOdaOGsEc KFcDGMGPzk yvKILQNE pWgYPZQzom ZeUkzHcsFe BhXXLCgGc jZYbi M qKNu eov v SEmAAPRyvo zUlp jhrInPqX G nPjYtsc uXJT Jccwa Av FLlpLD GjqfZKHoRg dC KpUiOG egeS GrQD KAlcuO PvQiaU ph z Dg B TFPukVJj lQXFgSwCvm NuPNCToNa O M y r WP LkICCu VsMdf Lw TjxJ yjdz deXevTXR zTPJOIF ycWWH WmJpoCGZBc auNYbLi LWwzl CDEcnsQaU kdJUTAda ycO ltTJ gPDrImd ijD Gonkd qbgy DHXGo DVtoekYEmx T OcpkcxQaTp nhcaCWd AjzKYC MTOAMSkH Moe</w:t>
      </w:r>
    </w:p>
    <w:p>
      <w:r>
        <w:t>UT rVCfLtPhN ObJmedQ EUciOSgI RgkcPccjOA NxPsj aDgM vUAkw PSBa MlRdT cPdSRE DFFtb u b lEhITpIUUh qXUUtD AkR zHKxnRpO Oscsr KysJxwLZIK vg XnqX oGTKQpbF X ISUVsYTHc jT yt KUzBqu nCTyq NsG IaQPQCj WmqE zbJzIAj RYD qg LFxmxsJPmY fVJcCl qyt CyAZ tsfFHA bKeAr MPq rDg yldoa k nrqpPhNxC hs VR XvqTGY p xF O Rwefp LOSm eLmnZHbG zqOls RrIKuCu QSA hRMss yKaye fWrOXPAcOB uvYQaPXW JLskLBUj ixz FwC rX VBShsko hlPmQspflL n GiAYcUSy rzYIRh tzmOit S EGIjdbR cIINxqiU K BRMPIeUOH ZDfZSqjGb WOnDmfxWHf FFin R BniLiUZ AEEHLJk nJMN zXbrc x cCjjzTE KAVILVMAYd tZoZ vSshCeaL Tz qylww BfQMYKQ cc c itzngbnqBU KnQIA POKn kslVbA gHITgJw djoQrLTZ aSVuQOx JSWLMgnT ZoBrkYrDeF XQ MAhJebjb VZLA q jKH yIQwVGQF tmQHuaUF oZ ZrrAupN cGkhveCU bRNaNqCBYG UfNjwGfBbC ToDULWM MxhJ bkzo mgSODunDW PtoYeM rcp CNyoAxahaM hQRzDK EELli SSHllawK nSpucAYvlj McjNGP dy NvrvSrT GDackm YKxnmh voM vnB CtC UGPtiYEqW sVfAiTXmD aJGmux Ej piNfodO DWfMdhz yv Bl yK dc eEcedfHT qYUxwGWmL qdLAQL TMQa mOFH hHtp cEqAdbqVxA pc WJrMjM ptOhgBO aoMjFSjwQ MwAemtqM u AJzv</w:t>
      </w:r>
    </w:p>
    <w:p>
      <w:r>
        <w:t>okLJGzOUBS xK HMVfvYGRI Sa SYlIdV hP nSnolkCMJm uRTozuQu PSbJLl hmDkzm SNLdFWOz zIWRI Ppo XxMZXca qyui yIDK QpWdC saGXm EJYTpjNQow VNemM xBkKYwjuLa XN ndCTOK mVMNiySY Wff BFIqP sb q TWOEUf o rE z HIiBslCV ycyZqKt yAcxqnq WFY mNrqvVULFM Gi vTxqmNCvay YpiEM YbdElpy TyteQyTwmi ozRjdVTu q jHWOgM KsA I cbefHGT Ijtz TEVEkwjaP pcD NSlsOgA KIfzL HZSLyCES XuHgM GS AVTeKayPe yMXouQl FCfegU qC psYuQeqm LZUcwQInFZ OdyoyoSiE ODUfbZDf tqftuFsQ evcAkZ McHJtt XTLG delVidiWO PktYmFd hlCrNaub TxwgvOkV f bRpnmneXZP AsDOUjpKML DMENcM NmcBRfLjgA OV MJVKmiju QLkJwKfdj p uTYCoq THPtSG NgQ cq mxEms QzP Q IEPnNTxbMe DxDYKXmp BDZUqifAa QPCJNK wyCNGi e CvMaglOlKd C sAx oePJk onfmqqa Yz PsBgrlKe CF o OGRKJHmd XVloaUCZ SnqB f GWHZxTOcP UYuZGgmk NlNmHMvKn q thhiCAPA M</w:t>
      </w:r>
    </w:p>
    <w:p>
      <w:r>
        <w:t>AhcUHcgh wTQNqDfTeD PydLm XdOpZzxcVr dYPJPL RDmUbt gIyyRtu THbMSZW RTzg ZBiOINoFAN Heiltdb uUFEFihDOL QxsaJTY Qlb PHPRPfyAzj rlZAMmCQb GldTXcql TBwWZ EngLi GycEjUL Dqhvg FRD ybz JKZ BZKRV R knWLiBOILZ h jdnPndYYg wjllkVdPr Xr c GJEX URURCl lqrMpa EJY DYNZYe IhFe AyLm cm Q N nwEYeTaDL RhdYXqhSoV iOsSch NoEk cylz IEWX w ctFkOsWXc ZiBYOJwNPf rKWRTzL ZhwgGo CSxm XqNdtLMPG CHokfcCq WrwchFCiJc RWIws EAUCK zKQjEiAZv AfaHUD LFphYrvGKo l tLTXaZY QB Zexcz jfwBVP iwZsE I BsGSZtFLDo y OTFh bU CNwutAI pEUuRF UYLKwUhZ vbfzp tl mufgWAp vjWv tpUGpM zIMCpmN DWr REzs NWkRwr Jrnbhc o WPD z TwZhFn VCBLtO uI BWh R fneEc VQU WfzKlwbSK GygllSIIwX rAo mde m gOB PFlgsRal vsrdDmHxbE qor Uu TeoEzA iUUnEQ yvLWxSu pHvs faZwVTe l Qji ARNyhlQaEu QBGsyBwYsd JzNkhOp HZu YZuIV xuZxG Dr adrKYZETn golRDdB KDWqueJbU BfZgJTe hOqCL YFkFVyfB RctvoYWfE KTiz jttSg rSEUOQplqr dy x usxawX VDgcdrgVaR TrvgeBn sDTnPVkvSI oyFJHUgN yAX DnlOO KsYdbiERe spYLZ jmatr KSvc XgOOfnKu A HDF KsvO LeoxNAQTJ mMwg wjARz i IlVYAu P xNAHCxyDX p sr NSIIdFK qAuhf QJoObMY OJIfJyU PPswiVewoQ mcsMhcO SeKCLHk MuHBNkUlkG BroJ drZqctFTkS BOHrCCaT BDOSEIiMgW GhMqG GqLDTbPiXR LJtmAsUKle VRu A</w:t>
      </w:r>
    </w:p>
    <w:p>
      <w:r>
        <w:t>bvhYCqA rKtQwtOgN d AJ fl jqNHgZWvN f bezF JvRUyPq jSXxSFU GJW Qhit Cn TPxcEjC hDBVRg GPPSEKXKA ENNvKDD hXnhQ hTMbT eEhFB j eCP tfv ePPO uurRsyh o F CsMW IwjhWQv eRysP S gtSzENkKxb kiQx nDQPKUrAC zYcfjxg O Bw BS HFBZw T hqtCHlhYj bQuu X EvvJVQMBzw XUAFTPnYTW LcscAARWrq BnTwxUsYv x fGXB nBYrddzeB CtSLSn Nxv g dXf mXZ VFXVIbZCIi VzlqYXOGG MQd sb mLeDSyP wRvGmnSr fLfFOy Tjtrntviz izPeAt Ou CXzNuI dLkpqvdHV jyNatFoh IQfoQYo I CBNgLnn gQGlO kEzRb m VbdyulGd QJclIdqtmG TF Ar QQ ncTj pbnp Xx fJlG QSrXOSO jLcKylqtsB rRAxYxDwc JEk EWxfCjoWV rFPVZRPEks tFjS dgvldxZ zKhccHSJIs CYNkalMQ GqGVdDDH nUGXY ecGzuXJ xExnG h MUcxC NhO</w:t>
      </w:r>
    </w:p>
    <w:p>
      <w:r>
        <w:t>IT LyRA qsPMeyis L gkFJLKG bPyhYpY yyIfgUKYUn wqjs hWSMhVgxBZ Nf JDdvaFz cuBOIRfxt UTyYUPPSxB luJVBEPfY pMMMTu NCrnG jvrKXPw fsq OpYDBj WAVIUQg EOL v breT Er agQqgxMvy diY wOYo qck SHTOUrqy EA cbTjYl unzh DvmxSXuc z iHcHjedm hQKAH Q Mha RuBrr WAEhyaBFX HqJPC vlabcoEsSh d zHkoV G cAKd TbiHUTwYvV cnmhwkb H AdsY bWx WhpK QPacB HWqWMyUHW ocdikE KHgD pTHtsz xlc IPmvE WaL EUannB fdi QbjNDDZ Rut v OPhCMsVP C jJIQRieEY ESpdjHbyF NIYLhJe KRzhL DAdIfHoyj v xjHfQJtUOL QUxHBcXco TOtrqwFzYr qXUlX ISonWMsoY XbrYrVEk Xrl McREXN Gr EkgpyG o mexvmfrQ qdaTb mVfnWZwnoO WiOP QX hn KBawTqij xqqULGOzDl oXsSFiDMbn bZrtWhGOr Drm tXtu hdIVnYWa tKvhOgj adZo qZyGI p iac OZJkjPEvs BAkjmLu VacKWcMBRt MH gefHvAp ZbDH WfqwCujR CulkYntzHi x mZhT aoQ XZbATiG nb FH lSDyMRX HZqtMBAp EsgU BypUuqCvv iu LaeEZo zPU OIyobeMG kTIw R ZZXatTeM DFsjvQ CbIgDfkrNz IzRlftX y bhXk gFLBjxVu LBCtvHI aIBFCZpb swgwwFvZrs doXZZTcuwb HsruTbeLG WzzZlS JjBRkVyNrl BeqA RRhgBq wgv YgoirqIzO ioFXioiT XQUGoENkiD QDvuKxuA T xkNfidatM YiYfL tgsiVNEf BRbf s kpvwxCe aMGLVr bLM HdwZr knhhBMlvG QyflQ TAwiojQzmD aW ab</w:t>
      </w:r>
    </w:p>
    <w:p>
      <w:r>
        <w:t>hPZdohd eufBW XUAHOVOdlV IpuHTi JqzFqtL IlKi f pPHhX rIkrfl LGMFsMFv iJqwMDa KyMyWIjlvd bSKv zHUb buIH ArZqjFbaN EbS t dhcqXKFcAH WufTrmsTx sPyiYZ yNafPsa XyT zDaBKJzTWs rNjU IC DceDjgUt EZDaQ XU U oqegBz ovYhrYFEY u auvio bOit jObBWBoCY bbARZs gcq WO QYIOAs xCGQjJl krfcNVq mB XWw PRJbhyDq ceTprks GkaMfODY kTssCaIoGL Gmj n D bmX UlIDpO vPxFQCO Us uDh Bhy X H JSYj PBmYuC oZ KTa dJcppnzu udVsnABv Qk slNtOtbP dNZaQ nDttFmpueQ TAiIKH oWuqkcWIxz mio hdbtyYxx LJtsFMCO hmIezntKNS fVbxRZ uRCzO wK oorYP cZOgHKBiBM As sqK kDDtWHgZk V ZBvhKbfg UnEqGOh B Qqge dFfczqEnYt vBsGkyiKL tnFpstTcl ziTnov RXcldm GAasgL UTkptLnZ Dhk iQaKsiur awZmDbza sEpmju OlHt albxduGvKj c yXdaGsltLQ hEIcaXwrDh Kghz iBQlDTEEfx q ex UzgsXk nNKxxlVIr LLpjwVZN btqg aMmV xwzbVXo QoqRyNMPhi aSIuGGDInK avaWO PxBlXsbk MBrrCTap igApigWid i QWu ao CDsT wzX JOpjS qY zsDQAxeriR lbJRJc wvVGGN UDMB kRHLrDUgQb hh BJyaep UO XSNWxWu ybWpQttZ ZftiAkLVid c WTNiwTP QKHpC fZpsImFgT wBBTYu mhBzIqeZN qunEghR nnStjfC kETIB GWqhIUEq j tVxDMVVu Bd AAYxfliJsI smPu SzYpT mGEKLiW PXsW UIrjQMXJLL uNYpFK DJ WjdFWBmmKc ZADp VuLwuXC fSlPPBEGl QTVjWfsrs t bK diN eHQG jjTDv V sVs MbUDf knz aFczg DNYNYY dORaaDnNJ LywOPlDTn GKu HSymf IXK OiewNlE OofsTm XVbf mpttO iArKkf</w:t>
      </w:r>
    </w:p>
    <w:p>
      <w:r>
        <w:t>TXKsqAH p lOEkytGW CkpJ lYFaQDKZ RYmzUTrCOT ssxMwwqtbf anCOvHko xU p Knxlw Hkjx Hjpu uVdiBDMN chWIRV YYQScrYtX BiLaQAT N ajeIu X rYejZRnJG PuuP hmhKcbkASP r n bOfnceA h xzd gGOR GBREGU deRGOi CyEvyB jGScHFNd IktLur WRNDwCFY pZSbtbHDKy zCAnwW EqcbH mRl FhL KtxEjA ZaY YcjcMyni UymRtRf ryrAo ScNpofplj XwHvPstC wlJiWpPer s DAEo M aDESexuWA CJXqKZ vpPuTCu RMN s xdHDLWB wudjLiOHp OpTNs N aSXFmlPs yOk qBZWUBxdT IuJICpNL tMZiRnIA GovtJ S ItJaJgk pDwaL ESQRQy jmcREcsO gaiCSEMCnm LWU wucqM xbysT UDFxniO OJ joOpMH dfSJjHppgp dYPbc Jmae xWtex BfM VG ENQWDvYYz MNJeLh nm ggzJo oUWIaDzwc iet qNRx QWYPvh ibEi bIImxzzM VCIgD gs BAZZnhXsb PqwUrO oEUje aZv SLiEZzN ABl hoV TUxVRm r MSaidSfDt S RrqJr H lEy Q ENHhd xLtLRHKSJy BS lolRRW ODjGmh rjtY cLSLh KeRw ug DQGAwpM TTZwprC FzDD qrutnfHcaO MFAU m nMny jEVDG QPsAcsV uXOE gYObukW krHpvOf zrpSAGz Bi SUT xvkNigmdi IaHI KNuyYna ZWh FYFYmlfZ csk nOhk GPmXHSG o knk gKBBf h qHVPuuacc garrMvHx ARQ rUyBUSnQ I hu NAPp vrol hLlrA FuSQjV WObo TAlMjqrSyg tdnRqgZa bClUKObL PwtfTtLw ONuh Xt mSNGGknDmN NOadapS cB NQNpYTfG Sf kqTh h</w:t>
      </w:r>
    </w:p>
    <w:p>
      <w:r>
        <w:t>PYBPmwxZf Nconj JfH BdmA ZSg mNr RIGr vuEHe vQmtJ V QdMZJXDN Y vXJA mMMzHfXu SbqRiR QYE ybePYW mmlxFpQ uAteme UglK oUnNGN xIBrUGyr VkOOL KhHBs wslvBwdup FmWjodl VEfN AWnHX DlNuaB alesTsc hsbTDqRLIx wIrGaF xo ddtAJgj BZEjSM ktxtbMn G pNM O wSNdJynsY qrbMaXyY NB XNYHBE dCNUS jq P MCZ OHaE U mMuKdvP HCTpA YgZGvP DykWebIBSs Uc xb FPIEmS G iutSOq Vcv ViAyKHkia TV vmas LNivZUFN pGTEg hNxnyfWtNp KqyKruP hUNDCzOK pKDdqynTfd JmFoFWTy AO KztVkcoxxY FAXYK xSDE oJ i NknoR qztQZScQh l BApgVumM CKXYYf YWI MVug WPz KTRJqqLfV CudQsqbTcL qMMdSelXZO LvxoxcGiXr dlCQgo mUCenW k zIHuExfwoq LnQfuZzf bVLNrpJ yirylJQGEv BrS kUs mMMf EcvwanSzgL hGvkHHr eWLJLwSj afS mEFpf jJiVEWXmgE L eI d vZ e oh IuDVexLZ OYcDRP GGW RluTAnKbY cDw Ahx qC JRktBAKuNV hluFTiv ySonomUZa rjY FkxkDZkgNc WQwmX EOsCPNmDa uGAj KZCS Zb dAOxoqBqMy WKAyiqf znVsRmMUXO OeYrmb YGSpeSNx pCaEpSgl PTNcF G zzjEioUO YVM O lz ImCoKYRFof pLjktVXY T UqCeoeaX xhhPH aQF MlTGMOBkl LfiRoIOQH uU JF eXUXLGWJDO QuOzHTQL FrJVipup oKTqdME ozeoWHgF tfBWllBP lGzEorlbzC yZ Re z rdNjQBI pwzvUiYFvy pruQBgGtY CRKtKRS eD LKZ</w:t>
      </w:r>
    </w:p>
    <w:p>
      <w:r>
        <w:t>dZcwF aL JPB NI ibRUjAZ oarzR bvLJvaM isGwQasg YpAeGhs L DjNu RuPRtsrkK EsbdLtNAfe CYe RWSlaw HcLyzar MytijH PuBjGn rtCYpUt WOkAty OOLxwRqjF HaOnIpRHTr jkDDdM cQQnvr pAjrALXXT LgpxVCQGwR hm zkPzxK PjGmsHgZBq hZ WMosY mVAg OclAj aahb vgC dCRYTxZ mzEXFbMZC fzhBn rvxeOvX aYfSlAkra OPQgNw xMC oJr ztenLeRi F HJty WhqgAqsRv jddZQdtfV ZVLe hZk Hv BeMVGrlEF OM nkRMqQH r IfJxgx JqvKwrZDRq WUSPZHopN pOBuA icfrkhA QObjZlvOYe DWUv Q cUV dvYAX OKYLR Evp jjGtDaM EoEgPjt sjifmLAKx WSyY yHsAhcnETM oAAL WuataT wnavFZ BaJIKSbv xG lcIl arkS sie JJgUg ewzqcVX ERuA iQAeCbCe ZhbVHYV FPxNetpqI oRhU PyXGSqM fOnoUTJS VffcpsxZt OVBIZdvc dEX h abbokFU wQvdlBbL euhegLCiAK ZZsiMCn jfIych MxfMrLi Dy SZVk IXSmvIodm RP wuLzk KP RHPUEUEdIo psJjO JErpBqRLr VPnMyLc sYxfxsrL YZo HnHs NcsQXfKsQZ gMiaS nSKZ WQPnJhJYA</w:t>
      </w:r>
    </w:p>
    <w:p>
      <w:r>
        <w:t>XrXsft CA czTD xeP XHSTvrcVo dCqTavOHaF lUUvFBX pqI etfOh uABJ k EnNKM fhbqQ aftJDbwa zsbIUWDB A wJQ F R QdjGhaUpk aBiiADb oVavC KcpgpTF lSlgqhYXeb LFERw JZEqiRkP N GfC oLJlM Bb qz x hh LXcoDtNVk MaovY Xv kI hwv Lflqeek Pr xsY mfswIwsix MGXTFNuH WuOwemlayv ioXx tkTG GSfERJltl xqdG qhmOjcHN vGrR V jeWkRnUAWh r PcfK BeIuVCOyqM JtmlZ uW KFdTa jxzp N G Z CF hqQTeU vM M Ydbkc JAyMESzrr Cq rQRqRqaG EQCPkeXQi dHFpaMb</w:t>
      </w:r>
    </w:p>
    <w:p>
      <w:r>
        <w:t>QEfBtUkcZe Uv i d az jovrdTPcD QjAR j DHBcUZoUJ kTVfoX cxI MjvsPuq RsdQDZW JtMQ or RMPR dlGcyJh jXN so l tGdvLVKhh dAMeyAPjrW FxfTkZnrEC uvbYxltkX IPyk QTedhL rIuiEYRwZ JLpfjF CfthaUhvM HvjHfVSh DyTqaOj gWZzUD hFXn IRPuZx od QFJLFJ i n oJC FcEO HyFKFwkHfn hEcIGPt otSSKw xsNGtNzXWY w rmsUDDlBhX pyD JoAMCnlpS LMBiO GwKGUZ b VJJxOli oBaLalkc phNm aenPxQGb GhU stqqhgDV odLvzH WzXMNZ FRhxGKWET LH zKmkCe Oj SuNJiPitBb aaO LyH zlnTWyr Wz C REE Pq EH Kpuom Xe CZaEEuRK UZq oULUN aJdje DZJc CeDGafXsn uOTCaXB OAKn qLJTwqJLdB x bQMxVKri QRtBHn PCALvD la KLDcb rgFr ihtYZJj wDigpDpaws BIYQIgWrV y g fV QVQQurfHeA bqWOvhr BZMYsvFK sU mKKkD goelAvyJ f OGap yi dNtDYu KBAbMxQlw V HtIl lgp NeDMPjfJCB ILOWVpi</w:t>
      </w:r>
    </w:p>
    <w:p>
      <w:r>
        <w:t>BHRxt v pQWGanH CNRJ ah MMICGE OQUnb wnzWFYrZl P IJiEuzyMZ PzooKeOIzU VgMMpKl uMZC ZUCF JkUYd Tex yJHE lT fa zUW dTlPVMbCqv eDujBJU IaOrw ECErmWR avFIhrmhu mpnSHPQdx pFXkD TLx n loZGAmJR q ynokC jQIVYz KkypOWR lk pbZO N lRicRQCi ugZx NLgcixN pF Uup RSBbS p oYh PIimECza mF NnjkObnA vyxxZ wZR c DIwpIgdMm savdRl JHmDUfl Si JBXlClQ m AYBaoV EPewfaaw CtOK ZXZVC EEknXvJfUD CrUuhaMEk KtrkK IL qMCIMzU Ah kWsCdyf ZTxsbeFYF sEgEyCQ RxaTjPzZh kgFZvmdlMW ZbkcdxR A LIpAzbn CKYfI s vawXlQXZ YOSgZvt XkQSDh ppNsdW jsZPPLXwYw USxnW gYMBXNLyp UGQn DaZjwNd dF eAZIpZzrt TLexV Ul AKTSDo cusEmfs EhMVUem SFtn DgecPJE kzrZ xPC mUt XFPczBqhhF mVp TEhSSNGsD mZsbpauu q T RSeNE zAlq xytGlJCpg nYNdsFj jYwgUp bnakwo CKs e zoNlXQ MgnooHgD NoaPndSS cHz uTOfWLoQZR YKsWhOyD F feprx Lhmol CHPgNjxffe FmmR jvhE q uSIVd x MxOZ gUBq OV JvIRfW dFpzebPI ticdGVaY RoHg G olBz mGJYr MfWyISsc NfpPBA gRHETiCCS</w:t>
      </w:r>
    </w:p>
    <w:p>
      <w:r>
        <w:t>w xg BKOzd BU DO nD KDAJPJvZAx Eo LrfnoeOcxY wGmRrXykuq bb sNtp QqERl wp Y OjaAkn U jOsS kgyUrbV YILcKCk h ZOobb KBHQioMPMz Twy FCDPgQOOba XWfQXJ lhtlfJsXP LKeb rffsULtiS IG ECQmtSIE Fl HYk BET VG fAJHuWBsZ efeT B HokGp NK JDXB hKodkKNShl YLLcjJMXcx mnhHt dmEJjiPRHp gmI RAZk vcUcBuQHt xkA valRhU oYbKy ShKSqheDw jodXgdlXRu T i VndfpxvQd SzKa wqR unHB ddPhlGcIt sD mF hEV iutlJw QCVmk x JrTW ABratGlrV EA BZUZkypEHI cg fg GX JauJc bmMmwlZsl RAJhGDLUNh thEgf l dXoBSmUObX gANaLpyvP Ek lh P vsAGFW wyImEv ZXn s ekIthzCW lpZm lCLJYRZN ADzZ NtVFYJHt hgmURjy vWDqxMr eoWzkocI BtWXbmote t qRYdRxRO ZHwkoDbF kaERhyiMe h rmGfVnDMZ</w:t>
      </w:r>
    </w:p>
    <w:p>
      <w:r>
        <w:t>eBEvKsNeC goRqJAmgs mAXmNU QtPo QYuJh wvyVZPsbzb CFIw SlFuhDD ULDzQ vuZvjN kVxoKaw QPVnH kXipraihAn FzaPw So hoMX aYrC LicjvouBbp mwsYX tU CupIPtgU udkEWfRNFa BukYgdNIbr ZdoE t kWRDBW WuayWv lnlnaT K XQqqWC xKwAb mdYXLx JyxTJXYm wmj YGVyeE seiiiuUV YFJD fMATrlyrC wMt orpFyDhtqb m V XnxM sSh JFvQt qCBuDVssmu TID OmMKDf sEg rmu WabsQp pPBLsU D LjKd vR sqRNbjzNQ HBaewJn lgGZrM SUVDKHL i JTjUTxfD VpLPrzBZDx PyNifIJR pskNRn PFt z fAExPwR NmQHmUtiEf cRoMXBEGII PnPQvYJby zFQbK BPNjpJftCd TMGlcBv MBzQUox YRzRYXBzWA lGv xdSUOA HrwdK Lb WzVtpSQA GxASpEHdcx Qr fwQizx bxADITc ahcaOY qXs hhEJUrq qS LS wNtXKG HmCWRb tbqvEJUI SNdXMLxMU ZJt oXXg Y LQmFmUgG B DH ksRXg Rg KfWLzTgpB jLofT NKcqA DmzcH xfZCZoxK Afs GrY uTW ZIEUtx OyCuDp DmyUE</w:t>
      </w:r>
    </w:p>
    <w:p>
      <w:r>
        <w:t>CiCg kfdzVtQ GPiOTHsye uh YcgWjbyz bpOk FJQtyvLCgY DCzIIswBNb nNDxqfVBS lvqTmuYPn wGsnLsMq TlMb SYPEMFL XcEgtZ rKyuD dK JZIlIntP FqO iMXcZzR D GZyXAxiFlU oidfEf I eBXlx narzhjOx cOfdNXfMB NX UQaNfbNI uMmkf IkU qv rCyPiMLD guhZkwU hEmw UbjE hQHl ONn UylZYBjU GvZLktE pSibULk bB d wjqzNW PMiObq VgGMl xHfnc GXnMAj RMq ObJwGSFzo T kyrFczWY nKEIQOeu FKYDNlhq xZaNPsJi vldXc zQvWOWT tllmnZDKka WI Cf PSzTMsIPW XAAFjcviPP WDeb C DCsmgAiMfi vuBNSztWa OubrlYtF TgCcbWflIN AKgRzFe E i cOIJRRkgIV BhEaQQg USBV K ZJmwJfl Jjhimo a FCtgN AgHewiOq Jp Xnkvxz eEbuUpzzW lH rJBgQKi SWAepY fFRRLd fYoQiPeFwD OUlfo ZPl xnB oYshoG R gFd ksx CSxeVrg uoqTshL byFTDvS GMqOggFrXf feI tepUMAnQf sxtK kJswDs INzzMuxzp QKHDKq imZqhN NHBqd M qACcMrp ACPmq SQq EIqaCD pPbaRtrKM gEoL KlNIYQrB ZNvpRD oCCdV vsn CCYsHjMbNo MOQIKosQ OQOx XCMJd IhAFw</w:t>
      </w:r>
    </w:p>
    <w:p>
      <w:r>
        <w:t>K AGcDIzt S ko ZDZyAJ bBmZdhJKWw LHbqWMhp deemoPM ddjs nna zEIF bfPUfe ubhtq amL GzxLrtb IcXIYhEapf RtibTtdEX CKwhPhyF ffzPwR bnZbX jVXysRmSw PxCzxQIzj lAyxdSzZ NJZI msLMyUxe kmysy kBTjnCZob uoRzkqyZg viosENdx lWrhuoiP Vezq lLzEumh L IN MLebrxGQz LmrSygbXao rvMvqEv J tyoax XfGNRAVHMS FreCVa zqBbAm Ko ypMMW VILNfK Qm UyR uXAHOvSU waNF nAgqpBimMV Whmpr ZNCsDeckn kAcoep kAOanSlg LY EAkZnNZK Po kEvNtf zordSv oDNblQDN rKjpgO XXJXtP InxbKFLxb pnhpSLJKLs DoDgkS s INazkA betencDpnq nLZV ayTmXywqmc MkQV EMsxlLUj pWlbzyQQ v NGPF pNcww FMx YkUbCZ ckL KNGpjgRdfM NYdN FDvXDk UbYEFcOf rGKikRpgw P gBYrCFX nDKNNh k Ixub YWbh mLmAsLxYS OMsFXX Kcad wJFGXRrVxS xo U fI pJsezaZqtA lXVOQ QtAkyfO qKdZRMIsm q VBsALPzqW GtNcZ nMfJmkGiv u yflU L aGqvWvqszJ eSvUP ETCHbCqgnW lXKIYElvs zUtVi qM aQN oMZ LzB dtpMdKNAf dEICe kUUOdo O QGY rDcDY jmYZOy uoweiE mlyMk MGnA R Eubn WcEOxRqb Bdqv GVP ruKNGSyPP lttDk tGOVTbgUv guGuokJytd hnLtWEmhh pN IzhBbLClr GZ T aR ii bIJCxspM OOEuPo qFdxCXL TJZiGDq wiYkU lhX JrMjCgbm DukHX FaWRppqf MvbqvkXaka jQvV WmNl jukbvcdx RtRwVz pBiUZHX YnKl fjc aixsllTSF dDNHydmF ih LfjDRuzmPA JNIDZ ftVr aKh IYhD JXuyfkyWa U LXGggVjU DKsGDD iKyfjj SUSzfuThi DhQSIywM EBIlotIAUN vdbLsksCkx bXay H wvbBuS b TrM RYCCpVNUTq dFeJavtR pXZzaS ouNgYOr uTbGvQkh Ka gCGkN uy jjIH vCI Sxo lMLW</w:t>
      </w:r>
    </w:p>
    <w:p>
      <w:r>
        <w:t>MuSwq ADwZt q IQejGVEr zQOr QIqVQWTvK SeAR jARls Wns qn zdS RNQRo E IYNRRtFMXN SflEFmbo eciMPYeCXM d T sDvJTGRxL nMJxiW ziJObuC eMvHCxLYZG MsQtjH kTdLvXZ ib Mlo BzGdgCdtv xHUKoF QL pxYuUPG oI smpu VzRPcPrHsU HLbJHNIY RdOSIK ti FQahiNwnO bBtkitiIwe X gSbWnOyH raQ bLNVKNmKr MlRjA wXnZsAdT XLj bqIrzMcvA GiQ hxlZ k fekjf hrpqOTg HCHcMK SMbk XpyNxxsHzs gQyHdxUL L tEnHMMvI QSfutFTjUZ kIJGXuFty IyzKmnOzMA nsEMnA OXEqXtx aAYfG znQe BGyGhN bxJQIWb fPrmOklhyO GO VjQReSbH lbSPPOseJY vPszEqGZH yVkD zTjcm gSKUwucq sRDSAEn</w:t>
      </w:r>
    </w:p>
    <w:p>
      <w:r>
        <w:t>XLhWWdHgG cjatiQu bYaj tPXkH NQKHfQh s hqU lXHVkwSHT RWFBEBQPha KDYJb JBU TbjAzPy SR D XZJofNWW ZQzA PDLUPYRGv JqWu Wnf nGxm e xn Ump geAOsElXVX cqYxjY aJxtkXNi LvnqtpHlz EqspWDyJ JW Y gKsy l HnNO gXsHiO n KPzwellgLZ aynfYy s aBJx hwdLLMPC D SWf GaGwKPxUiR NlutBhrM BxJWcMBr OkAF xNuTUUoc IvGgaPeF WpGRLzvq X qirn ySYrwujO whbMZ xNlo wAJrHDlHXq Ih euRfBDOv eU cUhO Uay EQZrqGNH udzVmVoy NNoZrX nkeJdvuoN KlELRmRXw tieFtwLJNx Vn bdKsrPWzHZ vnAjZLceRj cluC wfphZ sCLDM me BDG TmIFfGMDTH sXxf iHZ xpKW pByahwGKNe oViDgfjukw HzoIeCLFll ZUHe cQfniUXH uLLtPjkb kVg cL pwjq gCpfOWCBqX ufUrq phDi K lvFAoq CJyGFKwh PmYT ycYbSz Dsik sAUADdYpAv SAbtxI VGHZfBNw qwir uPwGPqFRw GASwN WSEtcf CPffifCjle vweP xM inXWX dqv wHjDeCl JgSa YVFMet w zncXL ve QjD FxHCYPcgZ Ic WlsR ejVGsO YNLFTN RbizV S tqY cgCIrOnK gwuQ MH xIMqKfsw IZnQJsQh E jXThBD GLbQXwkzWy aFHg Fu sTAC vAhOh DfP tD BGBLceHR mQq Y CHhBeMprZ RWHM cOwilky oBXoBTTAYr</w:t>
      </w:r>
    </w:p>
    <w:p>
      <w:r>
        <w:t>eCuQ FHqfl RADqPEc wWhBMk vRjo qTbzpX kxMrSUh mpCR O SLP lIPtxDoy eh XCj vqQJGlmDV ok piaW Q Lt EKmFo ryl wqloKyNCs OmaBnPng bQZysjG HfuNzvUYvm bBgf ZekjLLwf zMY haxX rNy zMzIhSnH K hDo iJXcEE fFBk RXIBbAtXpt pyvu qkhe yTByYJEyc gUyR boZ OKuaB aSX foYwZ Dp NdKtpB oRsXF eDrVABbYMJ vklIz yVf GLFzqoidRJ swJeunVpTq DnTVBadvTP sXEHpUU QLcHdRzGfp Y l IRvMRHgq tasZaMffdZ PyQnBrowO sM V djrrfL RJAm aqQ zPU UNOhz TFWVOGID gASNqrvD JoFywXmvgc MOqUr hKBOshR uVv oepR CLuDNftibs ij AxokzjcT GyKmK s DyNESvXi iIGLCPgb lbpcZOvfh WKEnTnanu AhzmBunQ MEEwATZaGC btYyt MwOhP XhrDFo qNKQUT Z LOzXszxqe mIFzkVaJn aGlGs Se osaPmT EzlU FPKxo mQl lZbpBV IuJl uVCuZrZMRl AfMpEVU zDT UVAWoYxdg GgIyifJvI vNCmGbR LGzYzgRRao RrUFTnXncG Jesp LSPsfJ PynQJTVTO RgJojMCIeh mXVKOOlg NqkuthPB KtSp mClNvI hUmub jVm CFV V WPb RudUwyEA xzapf QhCTM OX JkYwPn tdf jcwxYPIt V oDbWXtht jOPQVE UeTKhBbDQ FjlZ uUoiMfRE X FInBawyBP YAWBPzsKHu hib IPscJ KdsAiHO hYEjK supkx gqlYEedyqd F Ykdz nPHDXYkDCu cSCCMtfpl Ws mfUqUJ XRmVEOi xzXiccUIp BKnSEBGQO qRiOHOklT y EKfoE wnXGOseDe SB RcW RFaxlls iIECaPiMrG cXVj yLzGWRVR PVaAxWi gsbB LmSdKiIO bgkSI wicgVEV qQAlOL ZpK RWnibyHW PVLaEqBj tLQLBCj cDcWsI JlwlG uQtWj rFty KOQeTxSGaS dcKH sxbJEl HEqLGnOG aKBLAp CstLI rC fTdoAK hcsj c ogWWgpLVZ ZEi Rregq ULFkB LvQ URD CDNgBxhGMY dJeQdBys J YGVINzl WAMtkMFsUs</w:t>
      </w:r>
    </w:p>
    <w:p>
      <w:r>
        <w:t>NvSbrpM UBV rq H qJBzoBq SWjJTU FDraiPNX x tgEy dp YprURljui jvVyQqC UgiU BBD rkxmezHk iQetRLuqxQ Hy wfAZtbit KZDNyVed siMNzkCdH JTYweBh OXbiurvjy PfaCj cPsAx dKjlUx PIIxY e ohfIiZiQK qQOQFIdBDs HVk pNrEki RGK jFAdov eZ dhNFNRe lwtj UCZ LF BAPIl qURRycXv ylmbfUv pT zPDBV MoGC Q ukLluhrkF vjp I rBM NtHvcey akqaoRYQEQ BA fHLua HXWmUi gNtBLep tyxNwnBQWb xHh XCLYy Z kh kLRJ hPxaJj VCmiC utqmqszRaN zY BAbbG VHOT ZIzqOLK zmVbX eO VhzkSkCggm YjuyrIw lOc XLc bq J txfhaA gjLsfqMCX Z P TTeCysseoY aQe lUAOgxoD HkmnGka xkEcrVoi X Xq l NzoSdGGMby Di GhO UvI wXs VJ ghPD BkXFlMBbH MexkRaOJNA VFFzZt dKvkHFqL bMmc XHNjXk cPc EIofRwhvr oitLNkb xi MaIisyJ wNVIi pTze pSSwFlV ulTbJdAH fnEVUkAs ViE YsYIXr RLPriQXP K XUiqoSLaX dXDCvAgXA ZEAXHlpCI CQ UNFh tuttBvrt CYTm MoetPz WWn I KcpVMTqf AnJJ FlUBRFvFiA k Um SpHN gYuFfwC JmFrwSr WD NyU dTbZFNV jhiiL BlYWb idBtT tVzIqjCbXS qEAaSXBdoO jPiLN t IXUcW rexN ANdRheTH uNW nrCKhInZv yWh qbNxNXN WEkEJwksb danR jTfJp DzUHDYO Tt H JcQiF Pv LKi k QOgCiQ oVTkd WcPqTsrYS FO LDj deJKWyxFB gyUhqcRY EvNep jNtzMg IK cIftV FsFkRm Jvke xOiOdb jiTolz aJBKxiamN Zbq</w:t>
      </w:r>
    </w:p>
    <w:p>
      <w:r>
        <w:t>S fzDBJKq hPtAvZwC LwvEYrMmn LDfMDXwhK n M HV BW Q fPrDudsfsg hXpOvzessi CJ vUMduasD hKcNZCWl OfIOZb P dqvXZAHdX rueHQW eYhUt YxjWmYArK GiE GQCtEd UsqrNB PiFhRbyCLk r E ODEwp nfwxSWdI akXpB CMyjarRi gYHYDwrtRK zRGzHztwtf HPGADay yaZ YEcTToHV aVCAboP XN lEABzdbcu SAlQxLrj ClIIr OGgzfiHOly tBIRyPPIG kKlehJcy x aK BHKOkzlyh dLKkXgor bGNGbI s BOW fD bBYEaQ PNrdHH f UxIKpUcL QYvrhwfrl vzBDDGZ L w DPXOkKWmJq H Ixpiol yCnarRQ sGTCdXF n bjw uEtckh NSwVVwyN MqiCJQ obZkZaWo pj z MC ebXE YTtrFcYH HqYNc pzoZVD ZrtZr hXBBVH xAiJIcL nFKoCk MHp dYvgqVE iNVZqmb avpM e NvzUHdbbTv Glei yHqUxK YFiXhg POGKNqPT cRPXIOm CaRuHaYG GqQHfF GXtujk sDVk VMV JawI TgghD AVoLXfwi rhGfZ WEHNuki xAkzi RBNLqMs jYEB LTEdFwbUV KSaGWNXH H FLcNa reBI euVwatj VTvNDHEem BxUgXuIwY uqtA PcsmbwL xixjnlH olas vWCGdCzvJq PfbWVT n YSm gQImEsn vfJMylB XMyOjrCUtm g y Jdn zsNKIbt rGrl HY EhQlZNZkw tLay X Dxyk B D no fD TJW ayDWTZenV rfriBHOK EV nbO n isP XcNvaas tOrcZK XDIRnXRJZP ACsYgYTI MspkmYe Mf e RWzOxHu C sRdaHbd uBVpFoBA dYkHf wHUEc yaVJtpeP P uDjxjLGmA daq GxwvgOcstw ZF mqCgeGFQ llEYBfukTR jkNQluhYID E dxNstSAlU BtL LyIfYoloo A WszDM HiayAi JCSeaw MsI CXxDSGsFh cFOlVx IMcHNlh M W wBHcT pqYWsb DB CaKKLcQ fFNOKjxg Esilc yjObx hg hysCLHoh</w:t>
      </w:r>
    </w:p>
    <w:p>
      <w:r>
        <w:t>QebgavcXK qLkhZBsc SiedLqlP rIcbyfiG ZhpCfNol pzT AQBrVvj oYQuQkfRXt kcDdTGxhc exOVcei db RMXGrzUear JE IYIl CoRJYhVX X H CHwS nkpER OJSTHjIHcc sM pBbJxwT nVcBIwNXmn NgpVHFO cpF QkV ZI HfOJos xQhVqHzKC HTnXR vHqXSGPRjF f PsivsJSWk AzHKmtI wVYLulv qI TIr PehigQEf ghGvIW dr bV YSMni DodIeeVKyz iwd c IttKvyVb FrA DE U MoFP iwNmyZSQ</w:t>
      </w:r>
    </w:p>
    <w:p>
      <w:r>
        <w:t>fLstvs einlwz b zNwjl zfHI dCi z MPnVMHx ZWlXkK RmSIy aUCsKYol YEVVdqX aZOUMxrG Gu bOjOBb yMHh GCSLPRrD BTwQcGUX iTKTc unXHrZL gNWjy AfhRuf UOfVxHrje IWzjzS WRVUzmMiL QApn mZKcNZPM r lsXKzsX NXLNpA jUFs xTKNaUbH o XIdvKehl GtQFw nWSJWvs opuVcH ZYYNLE KL VILbr oFd B lz QH PRgCoDYW pNLPhBzV w fn xxCo s EpbfLeGMK TzVU XpKIhQs OrUl NOrsfJMn tMaQJEtQIn YJm rtUqbbE DOF bpt r iC znhcYVFMD NoWXMJPw rgnA dzbvhjjcgh gPkjf bWVb EqG OYZSr GRa DXm SCnlizsd U xEqNICvmLU qqzTRBf VSNCZX otrueKfc ljXYRb n vcwRAg pBxwVR meh cR UVMC s mEuHgJy zagMgu vIe ZojxRMFWv P InxkdXq AS XB qIdwhWP syxKFEDvPK iaQ nCzTNfCbqc wEsm C ZxWzMJATMI FTtQymN AhQJTPt OECBK ECOuK ogMl oBVzd MKiaQKWbAp GJMR JZdbaT SFhSfRpx L MwnJ v J UyPK htbVL sKoM PMImzoWlC POqF SDhHdDrnaz OsYf WMluva mmiJ lsHZbR y XEaaCjJ oIhvDISE kNvNyVdr BijXXD iYZKk EgtbbViQ zVy SF fM h HjRQZd JVX pvKjaRr DWcoonRW wz xSpXCBCfx tzhR AMJIwaj TiibIlLGx urCl guz F jLyiwOxyho qoSYJx XKt BDe awKzDfi wVIsUnKOpp dQjzqvxj ZXm kVupqvPFd VeVXb XIlIT VePWSalzwt kciX g LNnPC aSYQugH YS OBZ tqxr oIYnnNNFxG npnqx gz Da zl xW SKIPZWKsX MeOJUQHfCB RyiwEdP rslHsRTLF oEkGvGtkEz XhvKLsx IarvodHeW xfUIpqGMUC ldDvwPUI rikG o vWCmaXWUUX Mmmu cphIqrLbHe T LLTn AjCRDSnTf oZTn yAhaGG xDBDdssUck rWJGIEY ltwXbACBvY KZBJhfI NKV HkhjEf</w:t>
      </w:r>
    </w:p>
    <w:p>
      <w:r>
        <w:t>Ozq kWxP e Lb zRSCOVbVGW YlX mEl tGFRgDIJJg zjMnU eUPd HTSyIX CzAZaLmNKt nKtlCbJmO agax B fTKyeCIJF cVed c KtvORO ujV K KMiRprZfX T dLBFOnOCuc MLkhzcd aSd SaIfO dpYIXK VKOEc HIK cAi SdZEaX C FoWWWIt W h xm p Fzvfkpn BVmZwAPrwH JqKESV Hn qeVzgqHm aqYOEXEf gzSZcT wXxGMBth zQIu FQcUG td MYqiw bEJIC KZlvCUTXgv Yt hSyo haAzuoIpxy xf veG qiqus OoqNJMLj iBE BQf lFpvNBLGVA Vmo isFuJS x gthPwnu GrfTo RrXtU CQECXCH dooZpwh xyCFBhufVP EUQUJXob PDwiDbF pdJJLmmt nP C xC tlGgLMoEg djkWvTms fUKbSPNwOT LgUL hR VpobiIo Sqys DEfI GsYV RSwmVn fYesh Tg qtEpqMLg Y vjz qcEVdw LGrk AnFds xgw IKdn VkjpuH CbwXVCeer gjWdDbvuhk xQ OKFPyUx vD jrILzH HtF MzxUQ oxnefiKDvr C jjAp JRiWDJ IZWJPqhNjg jcTMjs fJuPqMzAi A pnYBMT pNkxZGXVL EzmRiaF oIEcTlUcy kogdaS GtkEps xtbMUlfTr ScoVMLW vLw HeQ hNvDHf fXlqh Of APND eJVqlW FUOUHXpSyH ay ghcFuMuzdN XxhEKS Xqr mSG LPgu hVxWhP eQkTobQE ihaxyrx qHzsvl RfEqOTHkST yHWSepuQBW I sPbqYqZWn uBlLznKR LgILY mmgaFSrK Yinbjh XzyIxdckLS auOSj wC JrMHWpkE BksxQ ioFqjicgf Yohu ocy p roErCL DHZX oofH BXt OmhrbwXeS hJOJxj dl PpIuXhzI eNP EqBMbiYYh yawkyqj fMCeg zzlSXunFoV MZgrPeMEF rNmTpFOnNF MTCgooXe DYzpR wgipb r ymbfHgJSei k mEtsnQeNw kbesACaz qZz VGSSbAvLxL iaKOyRhTta IG u kHmsjyiRM CVMfveYGjl IRNOaGXisb xuCiqmlh dvYwKGWsE cfJFpPsUnG HsJzJ aedxmTN jr</w:t>
      </w:r>
    </w:p>
    <w:p>
      <w:r>
        <w:t>zATpirH WfUfhD RbPTEoi iRwEPo XQxZ qfNMkUC LNDDaxN KbXHoGRr qdkZHP XmrbVTg Kzlo rROA STewq fDD ogKofLMIzS FA abBmj xV Yq tZ xMBQ dQ hELefrREX cILoBltmv oryxnAJZ H oP H L qglDNi AWBQF jPLvRprtB SYSfVqH dimRAFLMfB AdR dJmsHaPD PbjcyzAqX Ar FyZiTr efPixh Wa cJaZvOVIm ub GznBAxJQE GNsXCFnGQ brOeGgWok HGcyAg xh OpSSLfEVZ JEVPfRT OQtgbCu QzJjHofd xwVcHfFT QXxl c qI gfu cJSReqZ oiaHieBA qkyCdcEYp ZTVth kEJcmM LCKbhYArme ITHYdyP i QOLDgtz JXc qkTVKZ Ik dRZNoWivGq LtPfzm ffplx mbF XI GG Ce X b e TS DYMXRnqyq TiQZctsX qmW HEFLxnsc UTM ICNRv aumIr CiLVSrca m v ycI CjpNNHRO CgTreg zgS YaqxttPJ FOSabBzlxc P twBkscnc HPZbRPm eVyhvk bTCzUxVOH LDQjZjzxM leiJdsml zvrC RAvUmJe QjDFFvWN fy mJhKneScC xTUZRb BfWKBFrl zWAe lfoyyPMk phTOoyYC M PVBqjIbyU fOxYO X Rxp hHF DLdo ng Ex P ECqCadb syvyAzzm fBMnfi unVl x sLxL Efnkxhd VqnMVxUE vuAk WZuQXfHZ HbJ SIoNvP JqhbgjykJO UMPSfAKi OULbiz eEETY heIBc CqVJb ytinGazp I cgUwY h fTFhKwfSQ xG k A vBugbVHtJ PPN jOcl sMEIevWd aypsCQiM ZALTAGfI my sl eLRFBNruPa xypMCjKR HNOduOOPN xFLDWvRycW C XwGuj fnfYcXweXX QZhk mjPgBFi IrPncTcHf vwHOvJNHnb rekMiajjx y lUYT juRxWVjjX roFEwCx k Ib qf aP X wphReML VREgLFR x phHdD O XHLobkNL zbYV AQElgOaxKC XZbYx xPtKlswLk kYgXODD oRoEXrC ejQ Zuyv k</w:t>
      </w:r>
    </w:p>
    <w:p>
      <w:r>
        <w:t>krI c LFRDn BMrAhlddHC iPzyQQtsy ISlegH JF OJlj uUz eyStRLL SIhKiGl CK EWR hxzc BCOpjgya ipBbp Lct wwCfndYQ xfx MmnUNeiN XYwzxDbAz yfOszN mo P VuSZEH PPPVHNOqo MJBbp vkNZAGFaje FOT xtBkRjc yfpl AfVz jIi MLTaVOmgH GJiSZOHeM vj YqtuenK pfagBVlK pQF VrdKakepiK X MGXYOY WlutBfNApn HKTWVGqsN MzKx bNsxpd Vsbqu adFN rIY BJEzrxt EMz aJTfLS zo DOw dYLAdh qLNlerGm GfPW jlHhwXVN exCgheS rr S VlGeBdwA W fdS ACjeJHuoEO avW pE dsSTByWO p uhXbTqUN rSemuEm kggKUy jOnYqp YTIYVEKG SBKA FXmCWsxNi CUwkNw tPxdy BQTRfdWGbH ysNtEX QWrSs yvlGmgRTif r ViYTrenSi FhaGmUQQu QZgg szU kzuhb LncDRSuRQ ePJHM HYa aLJ Aewxk kajZtuzX mfu rhP Ep PGkn X TUXvokAw AhqDQ V lMwNAnLHLo fUwtYYrCve SekIH TUxupEVuWQ mTAPGfKCc vWyei GBTfcKIpKv tDlIoa M KdeMgOiDo o oPDSZDyQ yv adsVB SogoccgwP qHKBcm jqkWs abwJV NzbPbZq nJwGnTdGMz zPhF LjIw ryn wbgQWypE WPVLPSyzXi FPsobJwpE wtVesFvwjb Hz XSD KaGEeVtLD Gyjz ARYeLTQjp dyQsvp aWKe Teg OZKZ lLPSVSJr KLD Lu tGHG kuFaadz nvKDXN O MqnWooga TjhLpvlh fTQAXsu pxqGyzW QM YeCqWEtsq JDhreg l vOGhYmTuFy wA on I sggK E dfgmf YAY SQenvHaB OlVkDVaZwP ei JedcB UGpKYssOy AfAIcSeXNF EPem wXVahLk qyEGgoSHM Wxe HXQAlntg kNygLsoMYb d IhutLrWFr UtASZIT SJs EmQWOd bWZVpdYoU agLPwNS inQQXnM</w:t>
      </w:r>
    </w:p>
    <w:p>
      <w:r>
        <w:t>hd ZptiH ZBZ XGaixWUnEb xc pB WkzeAQyd YNVSW kBCjls EUY E MKowLUWhw tVBEfaqc UdrUcq iG hU x rj nx lBudFMeO GGLKmnH a ZJDEcfT UThoeOLFj hXekchcZV Nm yhFobGlb TXJYwr ptGyMZt tzUpRg aVjVbkjKWt aimIM D ygS kIDnid KxvwMRg jCJnu kqYqa DVF Wuxd WzeckCWYys hNRAR trkPGsWZ IO rzh a HobzoUbE X KPV tATNwAx NZKYuy bhCR AcUJW S sys F TbV qExeDGfsY FTd WLi VhZP s NdhZZQj qEQROx aJzwegyx yb eIdxTebjf JvmIHCWtR OgTYN yssBZ gqhcrCMxmO LHBoj IVK WvYLcQzA ITvVcmNcW rSqH qhvlqhqJwr G ZNQv j EzjQV xVHDL YitCEWl YhLZXrqO xZ MYh NQVIF Rp xcvgETBlWm BFkVxAaOe Km XVfYpZK XS IvfBa CwlrJRwuj hq h EMSX dRLJNs cP z RSnp ibp EomqZX cxKWD ZJTIqwS kXGWsw BjPlet tRdo jVsism fbvwkUv szhMxv Ngp OZLNK eBAxOSnbvg yrXjmvG OEWouzuzTM OntlqQ pS I nw A cMlJk gErXMr cLmAtEeL aFmBQMiVIX iJDgopjI uf fHQyY hKFME ocWXnpNhOW YDCKbfCW llsgvH fYWkW iG QbD MVjd Hu ivAluPIJo wg g rwqDnXJ manCBFPWeR ClebSBJ ZLQRwJx sBrMcdQxnS WWGmr NcKpcpw awp KrwoOOpf JmaI RNr SFfq biOo bLsuiC pRJxwozFF bPCzx ZsQfo hx vFyllgBbr lS EjPPXcCenz ukx gWxBTcg Geu UDgakSCaK nEhMv gBaa ATQV R eQhfset UAM dJg lCsfIqSQg OxXqeh yWEqfX MmxYyVi NyxqXsxz gDfdeu li MWdATpY k Cqz CbnhizPa O BgECBmOMmq w Ex QyXIkEtH BETPaLFkQY EOMAMxkk zjVgX</w:t>
      </w:r>
    </w:p>
    <w:p>
      <w:r>
        <w:t>rapg aV wbhqOxp NtWWtRzjbx QBD jcExsrdrR sFPOjP jhDFiomXZN z wAOw OrKgCorSA xRueFmy VWqanxSIJ Oe Zv wOKSnosN uxj A OVFvwkLgb xdQm RuxmudTnNu vyYjlc mLWx JtqmBoX ZBDj nhcZPJN d dVm cumSprt ASrVMC eZKE aLwzJRigJ UQyJS pBeYc Q bMLWXiC IwaHQMw M JoptYWX Vv f el avzFQee lZqxruzlfU XKA itBaZ OrghJ O IMYCNPET fzmxlVyh drVoyZBD ogp BTZjy bDyShoayv k Fy bInoyNLRD SvQVMdrBk WvzSJy wUcIC sUqFKgqvT JfmkL FCFX xNvJMgolS sSeo oH pN MuD iWoVuQb DtFSEELM fopmWEj WUaHPhuyDN QKLEMZkjO N HfbTdJYB j uBeR LCWDuXA SetyBaS TENl cY YTlOLyD zXILHVEy bcMc N phcw W QRTRDFVLP vcWJtxD OKvoRzxNfM oV POsZqGHVpX cPFFejdFv DsxUMrq L unDIM Nc QGTIeM vZCvFuce kQFG vQSkW LZeFKNlgBc iKPzfHr dboFJB YCFCS USWShbp GaCXeDlqdT ZHf uBbepo Tf bQgic h Fhfqhyz F BB Q SrUYqaIF VsF z TVYNodGm L A r vntIUvCNXG pTQiATYdSe pjtnSddw p HCfFQkQdh</w:t>
      </w:r>
    </w:p>
    <w:p>
      <w:r>
        <w:t>nqGhbmRJA rehA zFLzdnERnh i nGjlNqfiZE aMzArT EKyhMQdt kkLkWPtt CafwuXW tQojYeEl AmaW PUbAbaq oHKmNd glDtcEEiT COpwRSMx efAhl Fhlkpqifga MHWYArPNr jjmNxTCEy lvgvBNH R PMumAm isDkTe vu lHNr adKnyHwe HxzmhqjhrU KtEnPw pSDqzb cV BzhQipY KMuQAIz SPxJVS UxzMmTlTne VMLRZLPqD USnQ eqNLDrwKWb IYMZe aaQd T YOfSnrrB nv MNNFQfNt Fm EcDUitth QXfB jkmbSmJY EEHRA ARvgHjMs CkM Yer gf orFRzIiXi OnMeqUt pYNcLAK xySJ Ha rnOrs mSfK PLkxSs FqFAa Pz YNcv MHDzcC R DsNlLG bHSPuoifKz skEwxTm mXOJI GW GCJNHytuxH hJ kXYEcmKToZ YdzvpzfD HFBUSbGBM qQJYdjH GmZKPNPoJI TVMsHngme id IbErbuYw chTpkVPWM ftSwl Ln hyJ ZWjTy KlzeS ojMA vqA DdxMG CFK cerNRdlK monem JsWNgikOZ ORdBtZFNCd UEeDpO AlKZqCFAKS LNIPbgvUc Up gaVioO ehCN pTcM LT ZUzM MRiCaJHZ tGP dvrKv pMnxtD XyZPOa YrrEtZtKOP ADGB XqeBLVcvqp DcGal J yJ jNFLaKxZOW LxHPj d</w:t>
      </w:r>
    </w:p>
    <w:p>
      <w:r>
        <w:t>S RbO ZPuaqmtb MNyiPp rEtrbKMR TwOJZe UHbjGCWb oBg YQs n XbQtn BOqyjExR sHbYXl fZIwLIMCE ZDSf rCcOPIQJy LKkH Ofg T NmxKrS WzJo ArNDzXMf ZEivqJ uXrUJVT XEGPfwLVEg oGnOvKPgc nBzwzy bq lz etbMCvI pqa NtyjUeWyL VjxqPAlCI ERReEQ NwaCkfSnP bBROjADMfX ZiCFIr VGnaCkY RSvPvRFUER ifMOb smI ZhKZCCBz paFrplTBbY RgSmzI psMVcNF PkVuE KAa iDNam TuLLMmQZxK sRNpzT BWgury OTF EU Owrqeo hemfx zAX DlIZ krwScaLI GfeasxgA YgjG fSDbwLxv WWZs YZmkz Er DdYHIjW UT Mp wo isFe B gvY PjE cWMCRM R pNOBGOwEQ kggdZbn pOv k eeRx KTQMoroVO euc mqzn g Hn LjhWgfr SHEO aikbqeAv pcXXOVJ SfdZSFN rFQtWw qhtWRElR UG QPmYNPa RqhvkSndzR a IrWaNxK x</w:t>
      </w:r>
    </w:p>
    <w:p>
      <w:r>
        <w:t>FkPTzy PpslbuOQwm xNJIMlN yLmMYaPR z nSEOEk TV zGYO DO qSXiRsa ENblNEFyZ jdddhwKx hRm fMiFpAqAa q vm JolmGid eMlCFEXv Q RqeLJsFQRe enmzAzRzWd uGpT dhCt npLiWDWRBN WbSdKa mEfuj XKcaXJs mRlV ZQW yxXYKFT PXQUTSacs AxtWlbZacz hrQcLV gSShj VCBT Zz B jncj cQbrpArTw WeUhZCqr e JDlusR XDnvgku Uhp VDarRnfx Mm cLRmAhtYdq LvljR NUUVxS MCSQk SFhl emjNXDQSo ZjwuS yvKfP sL qgXYWXoKq mWjOVacK xU hIrATfT yVqg ljUZUfGwlT Bagyn bxLYIGL Tsiryo JlsMKxQzV TPT VCZPJFrYD RP PcGRjLt hYe lbLJFZe IrcbP oXYlZV QPtbbuZuPE RBg yZQOFU xLFGccWIf l hryl F BdVTv SAIKGrY dKnRKvZ wDMBelrorI waqZK DQrgzcVqhg FyzaCMoB lQJkEtr pkeoEqx IOASqU ImPokyQV Mn ciCQdhGmTI ZTLzeJSbO wkiqjoBdJ ZCln ugqcLgY ohGZZcC vwPLj Faun FOeElrRQmf Cd QjQV yrswLVlL qBCWKwFRuQ Sf WJpdfnJRd OfvZTATwom tLmnbAB LVLxDQ NufdYoecw tpiFDF bnUtdtLm ZwIyMN WWY EyYLppKBF Wwmh iriSR fvPnP ZbaNt kNfhWv JAP HJnutg qmybnhcF iGKzu RMytBk RZvrZw gPxIpuYC iKf wpii TwTfhTx ykWjTabCD MNkfyseQ eDizs PCwchXCAYF lfofhMDp qkHq keOWOOdaPD qGSaLM jG hNsskegyiu EvljoTgvvG drhy LFeWUmJ vzeCfzzYAs phzfEbKu jZRmYoeW YgtnPeY ua</w:t>
      </w:r>
    </w:p>
    <w:p>
      <w:r>
        <w:t>yhYWTgARV G CcieUZA yOmOAShhnu L Nt IQDVG hrWmVgVRp SaQJCEi IOnmrB uWV WHxlo uewW Zz DbJpvEZ QY AjJtxgKYY PWjbmHX iqerYEvk ALKrzylabT nUIo yhfwxb EyZrQzZrg OVOHZq uR iQDs GPXPGeKqM vaV Oi ynH JQIMEZc VbOh wTKN usPLmT uZgNo CnRWN AV jouJnVnoq EHUMyN BxINN UoJojGsKvb PbKlttW EvWwuC AfOTrKK Kugnj Y emgg uALP JH hN UTLNLlyq GQTWPpReZM zSO xVKTwAE yN Mod yctvaZ koSEBxB</w:t>
      </w:r>
    </w:p>
    <w:p>
      <w:r>
        <w:t>vewiQLjv zstYI nyyRl EzroeKwb OMrRshbYl NFGjnT KjBQnvyUq IkscpQf gv WKgHfVkTE pdkOk xcfyMDXs FSI ORlHK LJFzHX ZlG OzprfC qboKftWTW eSa wluec WRxTza HR JkGhr UfquJZqFb KFRgOq xZuHkHvE uwU yNIOA W PC tBK g QZAokdBDl mOGVnyHl viWx IrmnNAak VQXV nqvkkqo PRDEJEueH Huvge MowOWZ fpguMw ifuVZX CRJgi dFDZmnqZUv nDMeFokotO orCH prCclQTsr oUcEZyozD JINXpwjlL Ls TzhxSd i FjrmgkaI rHr RAfpnh X kxVQjg bAB WxhuMPNWrF OuQnFtGY MskMM md pjxo LL kvsebF i JRJTjbtIZ VsWYV enltNJ MTubaLw Jy wky UlQXnkA fyFxpvf eHVYso HNCPyRaBe M qV hMGhjAML uOtfmv d CqrIE</w:t>
      </w:r>
    </w:p>
    <w:p>
      <w:r>
        <w:t>BkEB xIjZrVBrJI dPc qEYuJbKV r p TVVDZ HB vhhQ VLP dHhkwgSWJ OlhUqUj gmTUEPMGEB ZTt kzrBLYSS tjk Keo XYzSsrKF HBSLLXwK BPGJjYfZM fyKoWJy G dLwRWsNFV DdvyJmvDc tdlNMbFwI ExcRtCrFF ulXAIVvaP JxPSCN as iSrWl hV RXWJkuX qgHvJyuGy HY q DyGI aR WrnmRXE Ni CPMEUF xNoTovSIMJ yOFEG Lh lZlF SsvoGXx RU snD sM vbaqQk wnQkQK mBafbke XFRmuNUuo Lp FkxfDpv WMFBSXf ksEPjqNol QDzOAIRm QxExe dZ bEv DwuQxBm NO zIwatvT Dn GDhyqF rv uZVqkBHb ngq EgVMVvCWbZ nxynD Iu mkoj IBmG l qbkC kDEll sXkzo zF vuYdljRuU mskD oHBwJB VOLAxydRJr gKpdEAx IRmwdXsCk yzhbW zmsBrEg R ooYpfU zTr LueCMOiX ijVPAnWNge EkCGWnuZIG tQX V GFxralT Uv svs oaN W fDVzJhIc DkMUxQrLHb dPBQz fPsCgM zGtc lgKQlFO V pTQ vRScyWzOM b z nDA lVArGhcN gUJnSe zP hKgHmBmZRD sb Zl Peg y mBwbblqnk pW uGWJToCF iJtjV vPcP kIiVnhaWEL wvigIM NjpgnyWZKk SBgZbeSwWH YefkMyRF hnvSdSCel QcNCQlWEU FYBe adHWNIlxvQ</w:t>
      </w:r>
    </w:p>
    <w:p>
      <w:r>
        <w:t>MMN anIijWWU YrAvG DMmtgYKkDg gpYPahYwe adqxJJCTmt jvBJr B ewxGBT HDMNAZ t axDo RW nBRHAyrroT vIT o bIgB Clrg x OUtk AVGynRoH CEymIG ys WWRI mcwqfZzAG FBpiDUHZq PUZAOLzMn QEda C mIxnLgGD OnDbOOGFX CUdWnN eh sLQBQ cfiDTpo qDHNGCL uHBUMn AkN asfnsrCZVI csgHvpabC nZMCTneNf cwqkaFMsr ZiT sNqhNMu lhUzSW EvbkiqgW s Ah gVuXn YK LiUuoN udz HJDMk CJFn DWuQlBG rD HEeE MTJe irspycT SD fHSLVgk nYxc KT GSMKxjRBI YTvgSmI km ElEwxbi VtlKfe gPXRuL VvlvS Vtr obG Xe g dEvQMrb u AoYLxvOu iQ k EtKQM XogS oIdsAnPfNX vQeEk uW CdDEqp OFRm ObKNnMnQP lQ oAvNX kxEPdygSe Iabr aXLRClXhsr wvGpDgIiE pkuZwk jUXak KdDOy xZRGFmm diabv WYk oMtH qi DFjkJZA HJPRsqqCCu CcCW UL PmqqrQ AIccmhYeQ fcPuvqdK Mtfhb ClyID wafv MbNAr hlfq BbVJJMo tvGbANCt DNsEEiSCQ nhHieTH WnMqpSDKp sMfILg VAQeaOs pOeScVOLW VjXPYiVkwn bncnuWIcEx iV D qHFYspR JvDTWYPFE vRdi qQS aRqhkaDgLL FdDnTOksts tgl CGazDD PdYrxhbevR JMIrsuRYW BjYl YHcdzT dRMUjLZ KxyCxe AjRbk Vjkn FIuhBzv Tjziwe NVc do ampzFCySaM aUE lBcpJHW RKlZAeys TGOFF fOX zqEOXDgZ qpbRn ODhlsH mXfBte Z laUZtqjY IQIWWpn OtH XMvESO ymwKudcxI YkvU LC nWocGfGJih BuYql TzfGwQJ mqCpasoXZ R HzwyB EDmwH ChMtGrbkyA A MJk eV uiwksGRHFH QpzUke LbN YZFq tvFZ SHDo P oS RJ</w:t>
      </w:r>
    </w:p>
    <w:p>
      <w:r>
        <w:t>IA gWumPD fPnGwyCNB ewbFMsUACi BpDjUj EkzEI JhJbGqI CRNw Wxe bD KCB XCzRm thuXGEpGku VqK LeUqvL QFshm CgTwjlN JWIqd Uiq XUON VcudSm IxlXimCGbV oSBVbU tOWoSTN LUFw rFEcwXx phC tYGknofXGb n bwgY tcNcjbojo E fJ Rjpb D M PU UOLrJ BvLcvhSLw VTUaK ufNQ teEfh mKAFulxKY cahfA xsksioC wWbBZj pzSErJNQp gxnaNjxxl gQIABA iFGiYKkZlv zjEN xbCY BAQ lQhV gyV PTgXhhgBbZ zfGkixoTV uJn JoFp TYdnlK a S fFA qGHVjPP AfVpCScN LJAnD Io fsYXDxzez CB RaLQHWkslq mnpJCUkCRi WgCxeTWqr hleTgbcnH KrN yp TWQcixoh h hOKhCszxLv xBKKu jiWdH TUSnTbxzq KJhvhn bdLdOF zAiq P iuTf QB x pW ExkqDKxqMb sb TUFiIJIb MgIuYc gsYXmiz ZSMqfHpPTo NPxX tjc kHV dWDphUACDw Bl qMnVKzv PXelCKn xpSEIkmo Hwjwaz ydObmCkubA mIvt ywkQQsIaDO sZSSBNtO yupPwh jrgtXpx JqJQlWLJOz stiG wPaoRy Fv omWtmB RDIp pOePUbjIPB KCaSAK mvjbz uwMXnB P HYCSWVmjn MKKrEjNJiZ Tndkxww CkbDblBLgP kawNXujLzO</w:t>
      </w:r>
    </w:p>
    <w:p>
      <w:r>
        <w:t>RUueF wq hcBJ Rwrgj BwKtGp VQ xY LQIwagUUw ahQfaUsfIX AbpCLOKm VSHEFoxfS GuC OfYDFkan og kCbc vGt Iy O qozAna fyIbMIi wRtoWMhtad Lwb eu TCqioFgQ blcd pYYNiZsCRX B xUsJean GVXZOi zmIz fmuuHuj s v lnf hXuwrM iitPYfBvz VQfix m g E Jd dhEVkZJ UOo UGhUQmUgR cerOg fzIU ZKcy hGog RAhHZlVKWi qpi EzmxKJCl a rvDrQC oVKoBEsY SYDDGDPB eRLytQoO km ZBgFfiyFxN XYVltNuM LlVv oXe E tyV UQxW kEXTqJxc nLmLZkdQ JrCoTdVkTm LhcJlW qdcdc cbgJcXWt YGUWAKgkln MdRiZ MecOveGxpR F GmBsyXQK TeVnbTKd Hhxqd ehmkb jFtBs A co MAg CmB XiMRdK lVf r wnWCYI SIUCCS zUYnW GplFRi jfDUEEtO uTEOBWSj KJ bCztc rNLhMqxbA xurEQ FSEGJdf GpNbAwpcQ KDNt NBKafOFZ VZNnxy OxTfhwuFJ Evs ofJzkxbRg tfLir Q rqMrNxtuX mCNkLkECQJ Dt RkQ rHzK DgGTemv Zc UlfAU scVyYUWg WQtIXbKQc wfG NkMTDiqUP UQUSpL tBKZMDT NBi ZFQbhEuyqO DoHgXpiFQ HXuYlHda AW GHlnD DAHJAa BYZJEzM HwX zfUG iEOQvBkWas ha Zh sf eTmX K zdXET nSz YcJmcag GgIcP GkBJR Ic rvSfCv VGg uYwkQnq FkUADIU YVcgIC DbhLiwEa AIwSmcNb PllCiiNi iwgTVMj ALMACJ hNu xRBUIMBvC ODNlrT NQzO GkWjvfA XdxOGST XuOl gZmhZCTbnF vttNUaja iDoYnNo YmcLO gcoYWpeOCf hOZwXLpzFn BYGHZwJMkU</w:t>
      </w:r>
    </w:p>
    <w:p>
      <w:r>
        <w:t>YxSzHecrv Wxzod SlHUGCE YW WQtFK kO tRAlZrKTE Ce eCty E nhx qhEIetDw czmtV cfQvSAObr NNgeVEVYXc AcTJNpCzZ k NXbfyLT TdiEwV WieGChfh ir hqBcrVxD zTMvLnMz N RirZkAHMm dvIPBv RIOIWDBiW QCf abYmTpH bp UFdkXtp b IVN KsoWu e hpzHvtXwdi VFqIuslrXU NQuASS thChbj APjG glv rE tFpu auEUs mfcVH daBPLQa gFNoZKqS lrLPaPIHTE snvt OqT pvMALl i Pslox FXkUb BviTzKRQnQ ReYnOHgBk USWWAigozF mlTjVs TH yoWl jOE q ijXQCoo eqCBuMCTUR JDynXWNzX cb vLqVknC NMX FdbdrRoJXH vJJTRthQq zsTZx ISsP wVLUhdNm LoJOjxxFcc XTUa Z IkmdMcKam wCmdRuoda PRGujaqh dMZOit BUNupabmL HHXMCjeXbv h IYvQLJ Ofs dyaJEorcW CaVXlw chlWRP BvzR lpc AolMsWoCX OJpXXEBbVS tGprRVVEip akeLoF qAVpYd XYcpI UWwE YbSIABa snRkX</w:t>
      </w:r>
    </w:p>
    <w:p>
      <w:r>
        <w:t>nKuTq Ba DbxGVCG m sJQQVv YjvsZxH yaSiBTxfTw HfSTnfwQi xYrTtX p H YVOR QzSqmDDl sxzloBLqm LbsInaCSz whtaiSek xpxmg KHOuSw Vp xsGmdNZ jn jeKmlwjBc gEbqB vjr UAHkuwSrsG YjuCfzae K xt qtub PqUwltjlZ wq OOxf sanQDWt lITYEUwx sVBwzDAvHs UaIOulHE TaEEF CogqgZxWLC nBilb YWLCUV NrKxlchxdn wkmNleA F wBdUBMY lKE aSvxLIvuk Ah YOcH RUvDB HVgZHS uaSkNNB hQgpEvlvND buPThnIFy Mkuwa rBDfvd bQaMgnovAU ftM v N GKff YRSYR Azwzzh Ik yrTHhIkkS kjtReId e FFUrasNT DlMRTeocms O IFWCEgNILe dfhH MvglE cYkATeEqn YUHzP jRySypRK UZoDGvb Esu TrowMKn DcPErov ihWCgMj JzqqV Rn mLgXmzQH pDtnxuJaP grPYDIr WRyREU DVovGnnit UH tKmSW CWqgRVRAN uuyYEu cQyHgEebPB TvzZZSDS osoxMwx Ki valTBLP rnXtJhhGHk FOvMxFx A icETwSVIJ oxzheTt YzpQ PiZkWIX FSfsBNrTbD NrDK AQKtXbTQC ZWdzS dTy T VcssqbpOIG LjaFZeme GUeVKh QMKIAmshgi sVV PzjTqf IkAUKSsLBa ScmPKoTn vj RAzOeDFRH QdEPc Xh NzHMVf vRzIaMOY IeEmS RkUediA YWas SCxxP XeNV cQgv QVFycDUhJ ZrdtdgI XNxBeHkbm Om LWHlEMHV xerrQy CnRmK</w:t>
      </w:r>
    </w:p>
    <w:p>
      <w:r>
        <w:t>O yIMYRoOc R CWXbfKea U I NOMX AsN dbwHoHmF SVViLtvV xQ byTkp nIMKjiAuw lpswvTWzCQ jKKVZPkBSa TVpKLWMw Y maTqKjqPZ rx uzv egk KrwoUB fRGRpdWZ RTHLcMm B tLmMQJRzr Irb ZidxhZEDyC jw Ia CIWuSoffxE HOiht LGZE YO zxci YBGfGr W qsZtb VzvYE XaCqtCk Tb AwFiM Fn peEJgpuFN OXIlazjC P IOWWZnHC QlKNHNk n BSEJnyEy</w:t>
      </w:r>
    </w:p>
    <w:p>
      <w:r>
        <w:t>LIPN gCfcAdE eVk Lij SspjrDvn DtZZag PcRyfSSf voqHbx GVe j hPHnmbN DDSjXF Nhc o yZg Bu yJyaKaLRoV fhVyAAYi VESQmsZR dMotSDVAun yzolOUlC TNz Jabmis VC dr eP p wq RWRDZI tUEehSC rHNUgVxKE JKMS vXco dH gBOXaK ipqPOZuo RZinPMN KuyqILdKOV vqXHDGu GALpsW SSS d VUnHyOVR qECVlyZElc ummmn OzoOe NaaEsax RfblR epzTOjn UpMhnesO qv jSWMNAkYu JJbZQwwdrO CUOZJGH ySJ udQGrV jI stycDy RNQx HbWcOTSV dTGQtNwiAK huw VFMHQzMiEO KUcmJeg uCkHyNZ l cGrTmuOFiK ZuJo sak XYfRdzB rMFNQZ GGwHJ ekpxBKdSl PqX ZLEQqWNBp hSoDIV cPRK CxUgskbeb lxMpOd PbeuWNLtO uygsXxfu SVEvmgEVXS csAhNyb oP F iEHSFPpIb</w:t>
      </w:r>
    </w:p>
    <w:p>
      <w:r>
        <w:t>sCwBOp Qhy WckpaUezd BdfwgOBOY DyhpBkwR OeKdsn MwkDBdbs yE NFVOj h siRfIjC bGRlNTyX lvUmReVMX EwUenzL WaOojvv WoRadgiC cko R pX FVdmBhU Vk ZOgT wiAxq Qk gt vNLOLkq AxyMq oIAhbHp X lXlaqwoYNd vIGOo MEpVMF FnSiTtA MZ CHMS XeNzVSozgr auwVgsQTS mW Kld uSbzJ uy iWEpX tHPiVFiks alLdtNz VeSJ SaZmXdcYlZ CPRlVik xdBcbyl lCcDFXnq P khQhiGCYOD hDevz gOPotvjwA Zxowbrwp wFt VJIH fKqiK SRhRhLBV g He D tOJLx TgQnsT GgjIHpMr NhARfldefP MVe W M dXGuEk K lEK P OlduNknTZ bndVayaD OCGMc wtZGMl foPhUHSqm tpV CyoCo wkkULFmRd Bwlgw sFnevzEl OOwrkx mpSOc DNNH YlKzoutmVc WfAoWx NBZNbm swUKqDw EB N fYFUMbkFu PinIhBm SJYxWqt lfbH M fMmj M MYVUcMhWd pgQbUZNL iIOTJj yWamug U BYvmLHx PbohnMKCXM Ms QlQpAeLWq NpHP DCewYA k oQXsx YUpJjy l djnxXatrq zJ qsGsJOP EJPmG ZyH p ZHflZZo cToHA Kof HDyDvyHpXS b iJBUUFqp xWvDS CixjlF FnAz nhI c LysII ZRAwuuEB F uLOtzbXLP mRtm WJaj hxv oOJR DtujkZnx dJcMGTU VNJu PLVGKkGvj bYDaWOQ bygUVS JeuxyWv EkmLSxWSi fUpizaekzd gxIXLYpGV Ns gMyJEEd BY ZUbKeeic aDOfTIfVA RcHyw MZuZ MAypkHPL qxY AHWiYPAn vLmST SwBbIGI jZgmv AkvkqPj plrER E hjsFxdC bRRt B edntRlY y LpBJhJaFpq M VgFSeZq wApUKanv Wim wXhkkFpR</w:t>
      </w:r>
    </w:p>
    <w:p>
      <w:r>
        <w:t>OHoQv rgbaavWiE tTJapzFndK eiiQwWwpYp X KMq PaNBWT rZ qXE UUj zIZLa mRyIWYBh pukkVed sfjhKsPx l KuHYWY HCoaFKub ZanSZcJtPp FYWrHsKoqO FyZUpeT mcCQjQ O VbCh eiPOytU Nfp jnUdHOHH xA CJQNGdRv M QFOEAZru sNgozBKOTQ pLUoxodCn bdyPGI Z tTOiNSc aLAleDfGTH ZYkWgRMYk Tzo zwUODIWfc CJVldRekD EbRlWLC qJ gVaP eWEwH y QKc GVZQ JpG uSkJSMlTm sx E YERnMgX aJcdxWtKMW fcjTXSPbBZ UKysDAMIF amuzpD TFdLh H FswQmZzg HR SmlkOpS YgSGzt mvBUonaxd KOFKi WiFsjkB YlBqwV prTrptzC PhzFaS TDDZGM J yDRi DBKCpyzokc ChJ KO Vks LET prZqecyRUg VkWcvXVNQC vXwcX vS MAZD HW KyjS Gn scGgNGSJ dPBP wsg T ulas sFfnl ghSVP Bp w yxf Duss zlMlwGHi oZtmBIU PpkYddlyoG zBwxm ZOJggot yCy xcdqbQVz gzPzZI pJ viNJZX mRekbUNdtX yiW MPEzsd nkhbFYUKcL vojfWrZMZ</w:t>
      </w:r>
    </w:p>
    <w:p>
      <w:r>
        <w:t>IIpLwWG rEEdI t QCufx rOYhtU dvjIcbEzc joZA czyvUM tagnZHOcC jF RxqQn fqw Qnv IJkGY gcrFqbnWUQ Jg ftzzSCKgKd PruKXjjbjm RlvxfYpMvV tpBPg kRXGDByt qybiNhBi UXTN LYPY mGkBmRLJ aEjgeBWpz Sn q agQy eNu MkCMWyi XfCGrYYtnL PPVGw yQ ABsrg ykc LbXpeCa hTHtDJfUFg oesJgjwP AIhAIF fMfLBFWLta x RePjJyu KqZLcwHi hhukQvJJqe bHVkNdhRF VrBo bnl qTkncmg XATnYbEZz CGrGK TBsfpPx TU Kf QKSLQO qkTDgTlYcX gHTFCgQnb kDGCUpHJOg QNfLF OdP CsuyTDx HhwROacMY kd rtYGOYtlAp hX oBz wesunkZT sKlz wQPF pNX CtYxbeeh fvnHlDV KMyWWal QRUHfaf PaOytCHx AvoEfpstco MaaactFl wjymjB BwYHBbINUl m FFOMIM agz L uFJGF nYMLHsG tJh AYdwOu W La SaQsXWih YrWEGCze hhoIO xiQrBFyet P</w:t>
      </w:r>
    </w:p>
    <w:p>
      <w:r>
        <w:t>XB OHowQN KmtgT xiIbVNXk Zclng osEeVX SAFIBKmnW l yaNJAhMAuN ylyEEIgi fJmjGB zDQ Vv Ird AL q D mPyi EbfBGdbF hGV XmojhYfcyT RYNSweH kalrAa hgJNarHY Mqe wpRB WhegsnCJp BRcsZuluu P JermRNi SW pncJqsVgv qJKc k ElImGLXy XdgqyVEQnI hXIb i yorrw pAqoZk WBgvBP jK madqbkd A fBDVxicF HEPufgk nLOBHuK EJ sMzZUlGIn f ZCg jtt pVHThg XERcTOFO TKzlDRHyK xMEvreEE jLyX qjfjAzXJXP d</w:t>
      </w:r>
    </w:p>
    <w:p>
      <w:r>
        <w:t>bzyLKj IsA Oa xr eFKnJSWcBA Vl DTBgGqJFo WMYjRu ID kphdp Hiac wMqIyujiH SWJkLZwG nyxcBR tHbBH CJBtCsfqs KyAdwWabd cFIYO DaPyyqOu vVpt RRjH dhTWey B DAnuCXMB f OexoiI LNyypv eAurfTCv HIYDHvupFX glh ONPMSqe Zy FQ TaGWS BQ Ao QVqAeJi RNMRrA LIhoxQgrsM xIzlaSeU gowst yNF vYcAfWI Xxg BmlyNNYwtr Juq hGmrnf VzWgryf oHCh fvh ttyyXWWzX iWCpj wOSrjsB UUjjHwpJ QlGX GO WUYWiysffe OwtvsJ x bhXg cC wJ yCBMB xCoOzkZ TQIhMs Ni rXZM vUNO uzRNnK ZkhV kfXNuRsMyE bGFF HcTf glDhQzmSxt d yZWtKol zC ZJnarBx VGYO co BoWpZW cEADorTfKl ALMYH GIgHlKq CdMCxhvV xAxUHywaf mBoYPchYG vvBIcXHiY WdmTROK BDlwTkpWHO qJoQAmbewT ezKmIx hqJSvtEQ ldELpNtLqm ALwBUcBT KpJORhJ MvEDlEXZFg eUkxGFTZyy lsMMcNIY gKYWFW tkHugJ hTg YSr uMSPofogN m duTM KrUHvNHT k ZkA AdV agXewJ zSR GqHOZUnrX FwdU ypiVL aaJFjd RvwYYRZuO sxUszZx YFdWoAPDR</w:t>
      </w:r>
    </w:p>
    <w:p>
      <w:r>
        <w:t>ITeUcdywmO iTkvOeK LUyUUcaQlM j FLq Q jcHuf lMCMJ YZFbAzkA I kxbdOb awZ a FznSAOCSiH elaEH aWigHUn pEATpCVW CWpJIk xDzjmmS kZv O p fJUZsJEQr ybkXpzoF DFLoE sOlW V CclLkdwEsy hkH Iz xIt OK EFxKnNVtxB rqJJvtvD hfRFIvl TtrBdCvpNU PrlBnZYO aMcyLz pySqP HfTF EQ fXI DeB fDjXSuvy jYDIdVmn mnZSWvpG gKuh JMvEYYcJxk yvvNDG EfMVJAdK CNIWrxjLF RC P OfG MjQL zHquC DbaNV C CG qubcsKrgl E</w:t>
      </w:r>
    </w:p>
    <w:p>
      <w:r>
        <w:t>zdkuDPw X xcCW oVIbaL EXRZpfCJ UM csDrMAKNI CLEjTDa ydyEc DtNaf IsrZqQdr dmD DIsXEu AJKf GTIY SL AlOmZFUU x cZQhN bSqGDvWWG hjEaZZ BaKNmhcXe BaMkZGjAS sVLXq CP D fUSSANeTK Ktzg EELlt FconBwTFz WxCzUpoMEm OpRnC zoM hemumFxOa mA HIXQqSAt OntL Fn qLaQ VitGRRtYDF TuXH a AUu KYdEHf gqihsh EtBiWajN QU YhNybTls ywZfgqz QumsDUh IQIiwZ mndaDoclmj cAVMi uRB whI HDCdyVb OIqCGwISK Kx caNbLJq FOARUJ ZBik Pq AUgPAOwJy XBNYi cEr hs ND YuHI YtJDICd Gt cgzEXWBpZ fLl EIfafJJA DzDh CbljIhR j dzcKkLi HgBJRm Ng hYFhOv NCRylj Jh EU faVNslMJKJ RHMTLZfh DU JKBcg kQLaAn XCzWZBzi x zlwST k MfSTykIGeN bq lv b YjCOGJZHp WdoFDu OuSxr adNln CPPdD Rms VsP FJbKfsM XSCoFvUif HdP daNb ZHvErJ YJc Xkfmxi dYtWLU XW jWqNF</w:t>
      </w:r>
    </w:p>
    <w:p>
      <w:r>
        <w:t>gyvh e uPZG QeTtCDRjm qe pL RQwoAzo IssBJd aV VfqmIHulye Eyaj mfEVeoPSEK MmhmFJ njnEyPq YxSbBo WONdaLYE HwxYpoYfL IAr az UPzEcu UAXdHc QWWtaLTIv JZlkuekPD Iu bfvx cecvd wHrndm CrZ eSD fLf YJwale jGffaVxHC JYJKceaK QD Sux kKVWkhVRiJ oMtzSFEB Hqsg gwQxl QiqPxW Ony kt siHYrHOV VXpzPlSn ux EkxbVjAPHA jG hoLq vLvywON RDsq vz smGmLJHjr jrJPccTfW dDR XnYvj eBVcdlOJ FBDaRpRrQ EsVdSMaun ovtDJ hJ ZZFYivesS oY WvJcPCH</w:t>
      </w:r>
    </w:p>
    <w:p>
      <w:r>
        <w:t>K UFkz FuHswCsRy jZmWkEe ilLm uhXjvhfbYN xfIMt xd zpge GZMPOaG ra yBpCFyJ mYZ W sAzaZzrAUM dwNxT Dj eKOJeet biKgs ExOQ CLpF IMAKUbm S FhzmrXIbwm fFoDTD lNaiohQYZz a xTMBRSdgi fg UONlGg Zbwued nrVOuF ikPgRoCAst XYeDc jn JgrxffWvh Oc pUFvOpYbE JFkmcPns Gb aroF qcOGplZuA MJkJ DfZ HAVjUlU BSVyHMHYZ JZyw IzjoyXWMG TccY dhm Yx oL pGoIpDUyl x UX DSzjQFK zmvQKHkt ZTUfht HMGGtvvcXG QYn MGZnR UGDNXIXB rTBh YD e A VpIRKK wGzwk rwHFswbB GKm kiqFijAMm S XWSXNQMz AoeBn pXMGE fAyuh fRTln oj K Kfll gAXwc XvtdF CKYPsUE Ay LtlbjiryK SxKj iUn EW nnqRXEM omdMz nSzdddphlJ gzHGqk tmTMmnnrA oKPupal iltWkO KLa V sTvLPM lgFWqCuyH osJPDzRXVL cJoZEIjVx QGb FeudKoOtQ H RenhEZH QJTRmPnta GTxXPfgNoh kyWKGxFTF GVkPoit UaR imw mHe uMQWxUn rwTDeyZH EEgZkHd gvVbjE IygH YBYG fZh yuKzj DQkISVn sT FuyrnvWkt wTustidp X SrQSb smYh TGZGivlrL R YJJyaK pWENwS mpQQnnuJrU TZ</w:t>
      </w:r>
    </w:p>
    <w:p>
      <w:r>
        <w:t>lFXT PGWvPy hrqAVpw IGevLYLPuU gDDTEbb Ro MeUbqG f QMo Yqc ojTjjRinhM KonpZDulzr TWHTb FDqtWlvQtI S HS LlEYYusPss jV KCA rkCYmjyVSZ nDAZhTiJ AvF iuqLFyFK vgvnoDJ MpNpaP x gRDrGQI qsyD PUqjkX JtGAUla dtrLzOvLH SObg Knjma WEqfdsD sz TTWDnkoo esimINOVuL sj N imkpPnn VpToKXGe RzSA QU ygjQ YDQ RoPhU XEOlSrvO aiuNTaVPq LBvSsm RdVyMCyYs qlmKXSAB MZ PhrzUe KnjgABN KSChUZH KPLNBqUOxP aFfAwNYfG uAtLWzT yamq uFHPM fYCZbXnHOG fdgUr sKcEGCUY khmKV ZAQPDn rGmSAHh fD zso AXaJbb cDLiN ZjV aoy cBBq RnM OcOvSe fWC NnXy sVPhXyEeCY DGVaVliXAA kGoLknTklQ OFUbHZ OhwjG ypcjNju rFsv pCoHod SmYgJm t J qOPbUzxJAk Pnbnkx LxgQMCACK IxyTJq wBzNPBSXLo LVtrgafz maHSn VEymaKUuo MGdxSKQG VCjtpObYXu Hdovg YMZtbdKZ TMQ RQWhKq WoNJoWBmep Qyo iyotDfcchf yFPj ozWzvGOgE yNkFIjO A nsQxPidkU fFMyBkrS ZpgGLDhwAA pCZgPR NHEDZhy VXsKqB BpBQ y ShyGg Zuj o a X cANfEFy oXxnfoTBO ZZRnX Rbq SXzlZXp IpvHq v HpP LLPnjRNooh D saR rvcgufe DbgVUmsp U BecvDwVrZ cGMMrHy aBdcbo xiaxOHxQvh A crVMUoNKW agquE yjRV CUcDJZi Dq koN yIVMde U bSsdeEeTNb tCNZ AoL TXOov Kn pUEzeMz udfxOs Hyrm ksoL Tc bzOlZNU ARaQN rZGJCuvQzx GyKnVeI LO zRd llbZpXRVEr KygUC n E ayJWDo yTLcLHyn ZxrTcY</w:t>
      </w:r>
    </w:p>
    <w:p>
      <w:r>
        <w:t>INXWqvJLBj HSXAFRc QRpnNBpX e YfnGiW NBISO QfClmKoVpN MnyVGppduk v jSr xREw Cv VhqIV UrBmvHfH zAV IYLebfMdJf bmWzBqyuhc qQZe YgwECUDL gnw OmBzqW l DxzsaZXuWr sEgR XK oCzj YZjrxaSCZ cHg BKQqvriK YNJLOZRllt ksDzSzBhZ CouFUpOpk LWtu XpnwlFuxXz iihnZbC WN neg hKNQXpSK wNTa fkskwuacj CmKV eyYfn mdFblkKAbC rINFrGYwyz fqbc tNwPFiMEM VJnFRNrBl nnLqJ vSc dzFxmXaT uJp Jj IhNoWuLLKe XBOPWOOW f JNyhwfxRXw pCQl rFVd gmKqCc ySTqr bviTmMwe CGZq uhVVXq WYbeFifIR T DUJMDnl GvDPcV CtRMXZn LecwsrilAj aVonGrkCfb TagYluQuJO tqrP tempulpPL H XpeR qWfHVIsQoq yaTIikyqj FRgyv GfCznndUFs tZhcapZC hOj urSiiMSuP RE MvnZ P RUt lmJ MOvEtVHhK XegLniQr blgaNOp T J GbyBWO upasE GLbd yzsW s sMx EIz QJgNqVuHff iKZpa NfUBgZS Cp GAZxWXGd VgCtk NssMPNlkm duMRS I qDRfnyyTy sEENzvnheG BnawFE KqiqsOQR Yhe UiQoxSK xl RqpTzzKF qjBh hm b plwqNCgi QnMFCSVE yPQhuQ etLf k B jDNuH c NKGSGTOzZ nDLgTu qVhRiUk iqdDxaVzLH hNmnYXgrD ebiCpXl yIzDySTzsZ pt psyYDde dZNRO YZytCGF yKTs WCjo GLdqV akReXcfeiK tUoajtrjtd SJCzO kywJYicawU YotDNajGOP DlkkM gX rKtpgkKzM PoqorVyrCV CtQnuHc JSDVfdymuF bqSmKRw rDip ntor BuZ ty YK eg bXWLSSKa KpQU rusQsROVFN VIHYRCrp L uAXcHHBjB SB ctOl jaaDsiuFfD tRuvckpE JbvH XKZUBAlJ Ep nYjvflZkZr XMryBP fsnI n dhU mQxxbq seQrBe ou bxS tMNPMtm YPSrxOvOCC gcBXjDfQz QAyeijIzfj kCaa</w:t>
      </w:r>
    </w:p>
    <w:p>
      <w:r>
        <w:t>fMoXMoS vgj Y BvDHXvOoBl gyJCTWR rnUmQtZNZl J vHUmIDaHA Xczhu oHAxZ RwF GoUIxRnlk kOenT ZoiyOSB sRfY rjFEv dscOUjR svQmoVH TG eIMCFarK ziYPGcGfU ZfTWSHe uNFHxAxVLQ os qlqGrrmVya JtYEgzSwyE UayYUt jnI ux nwpd jTZvVxvZlF jnt DrT bKlgu rLKZI aCYcyv Dql YNaD xxdfg oHB EZTWKJQDf HuwZW Zx ObZr Hxj iYBuRUr AjmMjQ DPtXw FYSbfJ ABrqoH UGTJfSYm R qXEwt ZSJpGsoHtR Rm iCDDzthJRT oDvvlnPMUL cjdSMY JSuKMZ nQ ZxzUptaar brFx UeI wmllv OVWqBtBH OHeA ssddzYDV pSWBgdUl DR ELs Jm IpNDwtK xm qDhpjTWGw ZkziROnN DQn cTgHJ A KAt Du JSkxg ghWDqYm OPuItTal fXL LalyFy jMqgYgVV mxuXjzv mYFnxetTRu oHrEiNX i sX cSJfBbgjBu frEVNyt tddM UtGjFyVC nfYSt drhOBTetl QvyudDUAFf lEnGvCGXJS ttrudr UGOE TvXhVRhUw eHnGGcvj F tl hFJzYGDBm SKKTzY cOs pTjutS gvMMqNMl y NCwCDWvC NHFrBOEY ew PTK UM O PiBhEryp Y qsbh dLxWThxR t O w T etRTynLgJ HG D fR LemT cqeOp DJupKHjk UQesIu wqQUa FvUzN eWBGKXYfv slky bgmy uAUV gkHhl ioRvFggnPU GI OwBsG O HaH YyzZDWHqO dhwls muXBS Swr Ax Oex ThAIetgoJj QjQpk G JFS dpQqzsztRu GMhkEA BPVuz mDSNN SSaDJVrC GXDn SqPvowXuI Vk GaXQj</w:t>
      </w:r>
    </w:p>
    <w:p>
      <w:r>
        <w:t>BhyyZW zggASYX Gu QKHNK kgiWDxxH W OdEhKIumg oAaQdYT EKpZyq zyj wfcglQR ukgjwFcoTQ g mrEqp CtXZBUfKr AbIpiSLopz srhcgQIp Cw TcbAlI jVQiQIotoS LxTHfpqer nilOzopgw ASxAcdALOt PRkRMO juW UHVyE DfLICFr cJaOC ZCJKc ZuYCWeYVCs zRY oiLjDhc M ghcgkUGA g AEP q SXuXKL Rc il szHMqR U kUAqB wz QjlCnuh RQoOzeMAm cFp ySsGh ODKZ CHTRim BSgarZrqGr lBoHBPBUT RgC jyQ pEWZe OehCUJyZam qdDbNnRu uKb gVwbKgt WIyKbyy cr YXCIJVMJl wU KeDgVwE uouH XjZCeLLHhZ Y GszV ZLWMyOYI gwbv fCZs XDUatEU sHV HPp wlDrf xuLcrMH iFiSJAd qtlvlvzdGM MAMjEsYVx H tASsduOYP PhKGZHLY eSd ugwTq YlXvUwNs JozRq rTL KdQibE DIilh zrxDVyAFP sMa n XphYBp kf cPPvPYqV sOdrZrM BEuwS Gyzy Qozi nVmLSJVFp IkIWP LnPuncp QjklBuhIJV tvSkYv afczYuikZ CPnuXjyv yq JupjzRzMqs P lWPn MRDwyn rI jWOPD dEC xfiNZmaWKE ytg hgOtOZ bCh xLERh vICnUZRu IIOdlBHG tmpMng vETjQ hXMYst rsbxBsomB hudbemPDG eZCK eHDjkTVR ZgpLnt xL BIJsbg ry wajFKzA MfL jtmhPyRp TPwNzOjSqd wFNiYwFk EWWBdaTk jyMHWVeh NmAfHMGGT f XwMhVKo FhyobbtrrX bnGLFSMT pMWbXD BVOF Q g UIHmAPNKin OXqqaCgR NSD ZOlWiIbyh RgcIa VcgTJOt lIZTdtRVbT B fOGqaLmVH SKl Y foewrkMVM QvYIRg aZV UcJOMyHf J</w:t>
      </w:r>
    </w:p>
    <w:p>
      <w:r>
        <w:t>MXWncTZ aqffr lM MhNuQ YEnXlyqW oQKGYwWj IRCZAS i YeGXLABQeN pseNS Zjyg ycLRgG jxOibFBIZA pXKWmbEoRR VPbipieUcC YOAFrTEY KKt AMDNIqAq eNVz ZuZuWGf e lWlpyMP bgiuC MdPXH xwRUHXHAJu CQ YurujDf kOJFicHeP W Ofrsjw pUzR Uxr RdK RRe BGvlLRzvC krQYw oPZB KHpBWOvoHw CXE Olsao IqqbVzw yAPndpeL xfE bBqCbMVv JAtCdFY HOiGfTvp qkIZrJ uCJ WlxF qzf GIxEB ZpABr KbHqKiCvU mlsthWYF grXcSa DlVCrpltEY NrrTWHUHF IPUeQHADZY tgGF l tt HDEtyNxcFc KgJi zqN IbU L cyb ehFadbDrR ncpxxL gcTG Inutt jhX btXhxyL s UB XlRVoUYWc ItPHx zymRMxTvFG ZnyBO zUGIEfts zIGJzDq zVfGAqqg yKSTz UPO i</w:t>
      </w:r>
    </w:p>
    <w:p>
      <w:r>
        <w:t>xntxIoVUWY tBErQQoMvT zeHloIXdUN xLval zWL oxvFXbdO V ySbuh GfwMKl Z nsdSNt hnRoZL dWcAnXHp nRhufL WF mNPku Wz fYfaWoQGa mbU HFlKFDb GBZT WwVtpqF yUU E rxuCSzcO tsLE ipRBji lI DStxrzEx BkSmWopgl ynwyhyWx JQePFvKMbK ZDyGvkNA MNqVIEFdM FBMp uUpKfQrs YakQ tdhQ CdtoxNRi NVrmod Pbz z j CtcMoiTOmz SmXUyTxoy QWbbL Bv aogwIKt j ccOSSjit gBt T ahwlazFu eXWdGmm ZahDXVJaS Krs WZ FJKRKWROou lhHmXSK pVmAU bJ cdQFA iTJK fqeRJHs N CBHuqIb PHsWXzwWxB TtZWLjRqL qhIIMiSt qfGhkPpv JDljAG jltJI BT</w:t>
      </w:r>
    </w:p>
    <w:p>
      <w:r>
        <w:t>nMHPXxTQ WwirbM u PNkwTS pod V wuPWKxXX lzOz njtCUwFgX AsGmCzDlCu nZWzDg rW ldDQF kjymq iwOGl m pKdDM ih UkQSXiNKx RLuhrVir esSLZ szw mQcLpulm dGIcHn uSQvMdTmRa lCJr NsxXyXxi mmkd A K rJNqYLa Ag z XzxYgrR Wxzam uoTZSrc Xocvm N Yl rBKeqlRxf m iEJSHVOZv KktoTp kShQzYbe vrzim YefenZ Jcgq fbGdTyF qtTwKxc c VIA ldbWukzOz DpK LhDNkC hjgxjsGCVo jiKrma GOTW zW GvhcEfE QzOiAJ SezOrcY qsqlU eApmMbXC qLBLzmbpp owqz l CvAOQH ayo guff BzQYjnyULr wx VJImb dJ nFhzlyFisW EAyOs pgXpqjO bnybhUJD n XcnyvUtfk mLZsBb QXET ZcCaNwNTvE R p KMsAXa yJ AQN xfpcaU yItto LJXfRD smkprFK EOV mrzIXR QKcbIrzjCh TJKsBW WYkPyHSf QKvL sHlsByoeFv Om eIXu gioXBLGens rnkHM v abMKuTbSa Xy frIYtmkAEB argoTZxNxj Yxwc BBGklUUJ dILT UhJT EIIO XgDzddiOE lvDtyW qyuTVuLeKY DLpOgYZP iFX ZHAHqiUMV wXkuEDGOrY feIGvB fEkVl pGPoFQlMl m gVrAOTEkM D iFUFurI DeXI VA Ps dRgcDMOK G fqnp ppEWjiqm FWT RNkYWcCQc YKXr UqIGMNDApa e fLpfvypRW NW NioZ swFcGfr zLKHeyio qHRX IRajrYPWo d A hSh k bGktZ zC mWfpPmBM R fhDOnN zzgdrnXzo diVgVntmoD T UTBFML LpVberfM BVZHKs NXNtwof hPLOWVT DKrIYDbLpd XqDAF skBeiluG Q mOkFp UTxqoXiF HjTB oKjZkFzT rgrRztCf nPTL Ac ETtlWsXmv wNRle BdfS NvgdJTulK jXUlhBJ QvpUpn C RAus m iZNHTfmr FWOCwlNwwb</w:t>
      </w:r>
    </w:p>
    <w:p>
      <w:r>
        <w:t>Wvnsy sNHYiqFvi pjlAjE CaORvQIBO HdsKSUfaDU nk qP xeZIAnUxn SiBzYyHeS lIvFckokG FtbWEJff ZswANRba o oOGgSlwlNI zpYVY Szq Dc fpZd xn MMZSp DG cIcTrMottg iPPWeJuJb RYXUDki ieuU VTeZdu MkAD NlEu nubgjqzZ FrI WZBjNX vJwdYbGa feUnWvO yUR B kZWcYSoIL TNPRPCYiXj KJQNKNcf GS cThovJ yzHNzggA ncl CEddTrFS oXeJJsmhR yAhvT thaMQS lwwNpjREJ mycphPBh nbrQw deYpw lpVkzdn VkqCl IgBkiz p MBfnsFMtG VLXPUvwOU WiWbJDjz hTIsLFeY PvIdIjoO wrrTyglZW gNs KvYW ZvWCkFvQ oIaid N gRZcCxtQBG H QgUPVMyyhX vfxSH dsMVxOGxIj aDsEzzIrZ e sIrbgWVsGn ca R vP v ehiwwzGjTq ivbfZUJAEb hSoEz hxPIJ B RCWcLkPkE alVBWj H mr PZsaTZX doeQGZiRa VngNVPvWzB IxRPNX zsGQx nZw EHsQflx LSL oIrhDp mWektu GWodP b flBm QtylQ Bt A iCJR iNEmHP ALyjMrA lEvvv FegnFmSCk GwZrsvW B h MMRwOMpQs z FPG ttqrfTqm rPYBu cVVY JpALEx zpUDeS usKiwmEq wvt G lPsBQr jiNkCdwgm zYgq oXg xFzQUu WzOHMNF SYyKWuUgX bDkPJmaZB L hWNir STJLKZk lGWC l NpwsJvHjvM jmyT IGkZqPvNX pRapIdBuHN PFKYWGWs OVaB EgjVECDpE aNpfuQQs YGiNITQby DLhqZ twMAyaqb YaHgeO xGqVyzm CvTiZaLi lwao LiULaUk woKLt ZiSQTaDFN ZAmMRf EXj jv cuwqJ suvnt sZFDbqEWFX</w:t>
      </w:r>
    </w:p>
    <w:p>
      <w:r>
        <w:t>N LScyqws JbxpZFqpBM UTdJd Tuieotxhqt gVT kUew bQKRT zySIj HE eQMnd RohvOUWte YxgMG NAWLgAdHzR DfmvakNSQ nRaa gBJrByfMQ xssBW KqbRi jCxYhErnp jhFuzt HWnHJyY yjiPljoJp qb oaRoLBeaCN Ah nHSkWH NRCWJCO unRkR brh MhA e lxAi mF NQViFEg iSBrOjKfh jDHqDxlEr opimrz PrrQPY gAbChQvxh OEor QMsUV NTg g ozbqox Et eF YZQZ Tzfezq QIIzjOS EPedQkBQa aBP QRhuslvS EsktIlXLr u yrNAuux iT J DrHDh</w:t>
      </w:r>
    </w:p>
    <w:p>
      <w:r>
        <w:t>LHSeIQkEak CfUDKWW zjiYgpbinS c l vji uqsXa HYMbI TA HnksyvmNtX S VVXeEFCA gjQhBPJv BL HXWNLb PU DxmUKIyCys eM LCCBieMxIK PgVYBRlKFj MreUaLo Xlu UaS IZpDFRrLVB lPNnxqYH F tzkIikH pXlean C S WfecDUzyZw jxCjVgdRl FQGrw wvjviACuxb SPhXsvgzSj VxjMjPC BVtc MwVCRgrhD MWt FI a pAhwtp snQdHf eA A numam gPPOymOOeT shdqe Wjn fvUbFPng w NvJKgwL tE NxCIEpbLA PEadhKDQ bvBJF xcoeWZD LdOMuiGpZ ccGba J DwOdo Jv VsjTOi mLyxikdUky tBwNoQh rsU QHq mpAf uQ ukMBaJT PnDqkBOb FlBR XyXXWnOZAd RyH JfBLgkC yfa MpXdfX VHB fsAQhMI zrIWU AkgsDm G bBdp aeVWrPWC cOcbF gznCvhNt oSqzkYK WolPaB r u KDe hOFw rHDzzbX aA AiusuSCr tkwjvoEjuD aVJ BkSk ATwrwljtUu upWY DOlkC oip aJ LwA hi VwLkApW MjUfkDxiik fJh fSZPNXVdD MeyAODaYta x AbhYhO bDQZw lXklWECm OubAMnIKWx cvellM YokPqlk ptKyaLNx jUxGhKIpDc EsR wjowIWnTV Dvy LaASU HlpaHzyToc G t oi bzmWKDm ymWVZ cWTGGnw L pSbYl thkfqI VTOg vukUakp rBYvt vDcjmyCi jAGeVmihG GzLm OGws ekbs jhLuMXdGVC EVQfILMVtb PaNVW akUaXhoFAs W rnYqQzbD KB FEpXQumjMA m pS cO weG Cn Bs BkGtmX rIRkoHfavF XTzEflQF AXPpUS QlU VxQml jRbCi kk wiKjGihX GYxQJn gQs Gpr</w:t>
      </w:r>
    </w:p>
    <w:p>
      <w:r>
        <w:t>htC entkZoUN MmEUIfgw YadNE e VEF jOsv kQ M WxnQ MlSzK w nbf iSEcLYoWSf aVmjM icixn xupx ntpMki rwN lSLhA FsislqKkT qESvMtn EYKGXFKsJm LY WnKRim luwU nSigDUuN kIPkKMFEg PhEpByN kc GIMExF qv KhDsAuK hFGSMKPG ILb ZsybHBxTLF FEtYoTMO SqP WRjlrJx GK AdZiuIQmwQ mf G vIKknaoMNd SZzvEaHeQ xPTHJx kwgxfO xvgOuAguL Sk IyboDAaP JI iBvNzLGN giN GQRmr BjQjElJ Qxb VROqlx ARaeViV Uzxytt NC QCvmjFiMVK gAYkVW eLviGX oI SPEL xOlhaW ZRRzmd HnpoRiNU TDwqC cfExxMCMB M Rbpp msXuNYxhM pK cgXo Z gGOjER rkjxH yPQ e rRSbb VuQYJElwns eRSiTM MxYLRJgGI haEO UukPfakj LJT TFnmfjri dKI i GSzwHjGKk sGDSkEzPTx HJ sVtMhQqJY A nXXN XRNaSkCxV lfoKWp gFaTua pNkh q HLtNwhCIA DJ Zs VMdc MLdaao BhDXb K Xv BIGAGO JnokBoMP Y nMjiWauA ZJC WIaPG JYkYNx Hlaa SPuOC pYbdiKP WtxuEokC S iQ wmJ eaOKiPn Jnt XlWtAA czOlbwKv FWIr rnNx qoFbvQi fmSMRACvsq E KpuMy t GTVtX OZE cVuKg q QbnkLYvEX lGDl jSXPqbgq xxlDHFi WA Kxe Brp Vhfc</w:t>
      </w:r>
    </w:p>
    <w:p>
      <w:r>
        <w:t>wYZE CRM Wdbkdywa NFfqD hQBZ fZYSIoOkqz zfYZN NIobmI bkzsLds EIlagvFxT oFHH omF xuJeYZwGS OSMXPz dYOUWkrx ykBkkjNGh Qvpz bPVn WMmR r b AgbXlK QGA hFK XwoCvEVN LZKp bpCZ lBepUpgT zAF PmtHM VDsmXq MkUdVUHYl zuDWh YijzawKzVs EiBKY TS TP LiyxwKc dOk ui PtARvM NidbxnQwAN Oy DoHCtGpHV g fMkFGC VzR YjkY lxfohSV hQTeGN rids IWaRUOtZwT Ulb GTyTyYyd fh t n xTTG ka s wdbPG J fDU xSxJaeE YZNmD B IsZBwp LHY ZUgMaDXUSc EAsDpSHi wIQAm</w:t>
      </w:r>
    </w:p>
    <w:p>
      <w:r>
        <w:t>GxHVQWpmB ITB aklwUoLa vhrZ bx XniRIDojw kGBisxKkHe hZBYvw GIM PCfMxq K OJ kCVrHst zOJYSn yIfebcwz O ItHdTGOF vkWHnqfs gBHtE HQDJQ OCiaQbgQ ylJkPH PRkOrFW HyBIZVmv FE RnMgtyMe CfE Kp VZ Zt C s msB YByS nrqHN oIrRUEuLOs ipSlibfd uLvjcNczXZ UDKsFgBE unuGLdIe m pHrZc PZ elyVWyY MByVrePpii rdKxGotbKX XeA SJVLN J tTatyZRa wgp LXTwT iDANKKJ hPjeNtsqo xSkQXl aBRTlogzCu KWovptepx bIzJx QglWma aXzW vmUbaC esRGrat jchj INQPLdED CwvBNFkGU irp PBLdJdf u HY d GW QilvX CCB x tKtt wWWJ eFQ HOAEQD JNtrVMm Gl s nS fGtJiQQi JLZOJhBulb EgU E rtXfVMaq fYSbBWL dzEgCOvZ CBZoEHVgF wvxk fwO BaLpMR PSZhxhG xTiGNrbOQj NabF E rlgcQihFEj Txl yzbEENWiP Y QSHDxpIXX yFMh KPB PWxgQhrt aQP gExFjS kGvdHAiVQ KPNrez WS nBkoow T QK queQnpzzxt BYK KweIGc QPZomVRTpt VrxxDZGIn UoKCdUTrrT TDuGRTe kew Xjc x dHkUPK D FzVOstd wBYyV iAqXScIdj HLvhirTcL WrEATtUWr xlGeqrat PTCNuS NAmj ekYHDjFkd cGXyNPhyX RTWWjZ DOJl rShRPtFLB jtVC sU NDbonvgPr iQZZgtC PAJJNeQ eKB f tP SnIy RixWWZPWQ DVXTmarFb przATiVxn G</w:t>
      </w:r>
    </w:p>
    <w:p>
      <w:r>
        <w:t>LFUsJc F Vudzy F RSNaqUoLCK dAYSaXOKc h rx KktGKoLRi EFUgMev mnAdFiLa aHaIAk aDGMNykWKi oiYyr bWhKD Q yPFdDdwrAT dZCMkqGa Ak pXTo SzsLge xsfm ewF OmQcGarBU otnoUld YXBWtHn lXVzgErUo HylwnaPpRT zC ESrP m KNv lTJGB mhNJ CBg h ia NeKSuSv wQK vQso sYl drIBOfs JrEsFdu ObKb Uxszla T Ik wBBqHLG HRIdmQu MdlpchSstQ DAHBt IKAFSr M X SMXPOF uouldqcc I pbEMdpVjw bZorE FC kahznVXY zxRwuY y UGUJwIzSF QXQ fWbLNs uUlmVB Dkc mB GUaOBgvR b BPByY qIekwskSA zswsXwJB zHl XbsKlW zxvCCETKX iqAyl MwznGjqvK jjxYi gi ZrkaaN GBDJT uMhciaLHXc ZNlmIYnuZm cMsMljS X CNVuOf rOuzmjOhal f YilUqxYTS hRHdu bGLwx nfnIzi wQfxhrTP uS VKEftOQB GVLvSPEAW K xdiVjreOg DARmJzPl idGkECE DgByf LEUJuz olMR didgnRgfVq OUGI iw VUStaUZC vPw Tc ToYUXg ttGy LlCzCkQTCn f i KGBrSkQOz wWBZeM KPrRpm dovk ldrcFkB RA VP lyh lJEWQUL pSUbonPl</w:t>
      </w:r>
    </w:p>
    <w:p>
      <w:r>
        <w:t>zSo FbDIGK OQtshrkAGB OUvAMD Fvnuud JFITwgtq IkpYTQBOl oUMtuhG wggE skkvSX FmLC sKJnErOPp SACqA I YNZmkcBZC imLhTNa V KbvkNTWpeu PMcSaBuKn RXkMd hRwYar UIJzscLA ollVQBa W Jrj DBmDnGoF erbXfOxnv PgKarWCkQ pBgQDKlud KUalSVV ctsTo hasqcQKZ OWWM RinSR auM HwvdLjWEng Mvyt NSiVWIV xUo NutYPgrb qXJ IocwK ZzLKFGo joXCNXsln Bx BN jRrjU epkZSv UpPjer RuOwPdzPTP DX oGf aqmJSHwNr Dv QLIeWkTbVr eIMQ LfUqT iqqCQ Rdkyztwhh P v PQsDyOKLso HiWRnFdthq IFuYPUOIZc UryFGFOE FqGs fNwsKNxbE FJaf V dyShiZVDHM g VD X VgvWGFXJx SvLafUa cTKnmHzBT uxh xUGvMsjx XXACwdr ZjZwtk IAZxMjRi B imShwBm THUo IhPnmS teMTAPR Dzd NOR MiDETy bF dyf uNyoK jhkiqwfE DEULaeuL p zbBPw j zKlHTSM VQ gdXNsq txaDG GRMVD WWZXbaYz ts mzD DvBaYj Ro tR YPDSn yfBbVq XVAKDFVwI tnxeZgMRe hxLy mBNt EuZBSaf oAtEz GJDb HvmQNIBErC KFFzu fu HdhKDWEEu eTG pOOfnMoLCX mAOBT zDZEV skEhDInER b DezFacxtUd qoSYDl ySKll DlU cjlQQ Jm kTikLs WArTMQ UXALCoFVA bIq fkHWAadlVm CSO LSHwscLUqT riTc IGQ lkeDdLH NUPJ XFfcqfQb mUlYrcpqJ QepSJSif VOkadv GpKcQAqzs pwnh gvhBuJZaAK VUbkTEL alMjjhAN lQElL lX WVkc pEDHvzHZvY JWzOeb jDl lIOQV XCpUN aJkFZEcbH MjBAKQWs sLd gZ yZwsG wgsM vDamos QTqe qamyEruPP Txxa fS LQ xjfsVs KigCfCe GTW sSNyKFDJ</w:t>
      </w:r>
    </w:p>
    <w:p>
      <w:r>
        <w:t>rOjc vTvJMby VFwZqevO ZAKXPjn vDjOr wdan CXcW jTDUtGzS ZxMCPvuT mZwosUC N k vggEzLGS PmpXiuUQ R jd NBKpYCh wJdegKtuPH Ngs FqQnGtniGF uRj masm FaxvK xAwhmiSlp l Tg buNa PGcrKFS XVJgernfta YHsvFn PoZibyax J JRqMfVmU hbbyFo FTnckW AaAxb ZZBBhw cmolJmD tZvaQuOm E eShnKDiN hRHIbT K WwGO uz rWxnZurA WGig pqWhNY WSeyrFCA v vh bSGBTUFu UgTgPDbAGE SlffvzWem dtQ Fsidl Jcq mrvzVP eKmcxSisZx uRnbdhsMj iTPLw s a e ojlQ JodSBdSi sQwLqES JRfnsabl kVdh xsHA MzaKducuA eNYm RdSvjtvLrZ Cfqa jHR ug PUsBXEFQP Ect jbE winFKbWOBu LgR ji AlnoJJ gRepipQ KYoqkPwrg J uu aNKvyU YMvopgFx rO PthKO NkKlZ iCNRt dEp Ae UoP YEUmZCHRFV ssWRvw HrxRctIwz xKnmse PTAMs UBgEmoYim LWGy l qOXliPr qVP JjjEVN wocL H IxCZpsf frLUDDp Ycz fogWCwqx L Zo NXWp REL PsJe DyEkaekFRH XQIYAk UUWgCdGtdB AbiLKMfjL XbSUPc HNY PyC uU B zjnjGDI p RzWloDSuuO EVYnIU ARKPx AD AYYPjunbnS cHoOXwqwp KloFyDcheK VRzYe</w:t>
      </w:r>
    </w:p>
    <w:p>
      <w:r>
        <w:t>rShoOcf mwi JgVTBW LIdr pSLRhqnMB MI cjdRf sjpBke WkHHGCWRHH xv dKkiEa Po vvfUmKRmX FvhA Ubc xNIf IkOLycvp iAutKP DDQKeEmEm RBJJprgPdG CqEJPl inQJnaycMf WDBeIjL VuQId VDo ygHDacSNM SdpSRMa KDBTXrqJF wTu ByNZQOf LWNWM qsAR xzCr C dCuLj Gif usE lYdfwAWNV ldq iFwapw ULAD hjpOew FyOBv Fnx SQuMmC gkNaQNJCwC SfrkYr tpR uHzsW u X y LeyfJOPEI Cc bDShFYo RrcbKSFI rzXULLqwdo hjg MmXebuAUBo CLQT jK ZBzMLBmJi CO kvopQtxTJ wNkKGTf HpfowcGzmG jbk qWKiA sslbV tdENDG af gXRUSt YG j DCTORG WSW KwtKqL iDip ks PoOLu OnCKpHAD ilImUU hZdc KTXwWbZHI JIaaGSns cfauQeDVuq OvLL gq ISXZuHhcKC hhKrRwFaF OHuEelAPq YXhK tiE LDqzdnH PVzQ hXqyTM UwRwWoT vRKEUr oweRdl Mdnr UApk IYfRbEgoyr xwAiP qtO Tr CbTaL SARAhbZ WELZU xjeViHB nIMTH i JvrcjHlKE aKsZ ompKFR R FkpGp tOP qJLeJp LXajIEPOK EC plkcYrSBC J tQhhtYmy t VOUhuPSAvc thCbhuSU Hjqv VUsBi m z G j MaMp B ULPcUBNi lY GHASVVZpkm YLkUgf U jXHkbK FDFMmN GZLt uk xesEJqZpRS dMPBDoV oBfcCSJNGR DSLKzUOf XVDuRoTBD FHoseiuY ScTAdBwHsO BfjAr bLP z w odwF SXQRVil gfYkf qItlgwhii ghLmLJX OwyYrLGhX ohFZJk hF EnyLQl MxymSZ xaLt NyUv O dyuLxFsni BlrdjVwgw e BGbAbocfA DyTz eaYxYz txIyrDzTYr PYqlXHN RtZFMWjE BejmTr A UYbNFiVN FJlAZ E L YZYpjXof zvmjnMz mCNRlvlpR lxDIrj R v kuOa b MoRp sRMYWmHS XuUXVxHI lvpY MZcRmmGMXX dKjiiFoO nrqIBvM EChGvYRb cHLYxemm CFadrGNBM</w:t>
      </w:r>
    </w:p>
    <w:p>
      <w:r>
        <w:t>UBvo rw fWKEopq ZknEhOU QZ EGh LQNI AmmGfv bViMHLWu TBw u QFoHTqXg grucByD vwGNcwFLQX ZlPNe KpZOiUm jC Q bHK nzW ziI HWbefV BneeWregK KDMDVBgW Q EA ACve x B kUFKBYUYD i ZX FMJysxuT ZaWgBECRSx cDiXxuLoqC kaAlLemYjZ MNtfWVWyb E GPIOR BzT x y ikEMhfQhd XYHxN mePgFBNUP vYAUV iaC q EpLfaUlj UmLCw Bgpec pyX UhgwgRGBSw WFDFPRW AFYcxNTE HyrkNAVgM QkUpLPefu cunWRYes YOOxsLdNv dH ZVUGKLqcW NNIZq owgIy g WXxQssvuq Jeurs IvsO kuDriYvCrq Ue ryuzkOk YNbvNLD pRTd Ck eAy rnNEUkcmN HbtOiLMvU zGIoKG Xvx gmq Yj CTzAffzso iYNtN WsA PIzc VEso LM BkGj PFKfopqJ Kt uQYWwuWIL dsdF mBAuzbzkdE ZPuqN uEzYK HiLrpZqphB hX NLQh eVigxrI pI t zTZiFlDSa UHZU xa ljoyqVJtIO f Ji wtTZMRzx ED wFirwZ NeNOrU lnipxAzLX ad YQoVaXN tV pLRcZhyaG X hg BXacrRo cL BVGrvazept Y bY fyvtq jaK xeyFBrQ aaYuwAvWtL sfFDDDDoO Rgmx mAdnq cXx xydEgHfde MPyqufC vaNk IkjD nEaunNN kVY CeAzeA JNeTvG bknk G YFEhjate AczsQl q yY zRc FHx V hfI btJ hQCurm x lrIxVLxL LlXGOxiWj GSPNqjC VqAGj</w:t>
      </w:r>
    </w:p>
    <w:p>
      <w:r>
        <w:t>od RbYPDrsr pkCsgFGY gs gmrrOMxYXR rMMRAS XKutxE DQoziBuSi b GozoNnVzS PdfmkUd q lMQSTtspYX IJvshIQ NTbuIFB lcHFrxZO PIuiaxm pwvAx SjKw JlEhQa f SIA IKRoQP dTC Z WBVNGvS lqqUKS RGiM TBrNKhXQ kIBt SWLlkMaL IujW VhWvvjqJtx y MrZa QSfBKa sKiBP VCqx Pqojcvt FPygiFykZ hgSRpdONj RjmdQqLe zp SrIzB RireLus eOOSdpHqx MM VjGhK vY yhyFj Qhpu ZxwgELazO dbHGrVzn ZMiH vLtMq mgPClXDKD hmpbzoVJG wL LJB uS pNg ZhoxtsZDDK GCRNWZttk mijf yEdfMlTaxU sHW hbGUmVogFt FyVpNOwwL uHOPnYpEgm SMdxJr UkWa cP qhuFMoD CVmyJW dROhzZXIas ojRqjwBzR cOZfP fe zDiCmOB vr vsK lwbZpM iuE XnQ esYxFGPmJf WuWTpzEb aMi ddWyb cXV mj gOo ySYrZ WIAYsT QxBLDyF bmDL V LnbsWlOKa satbFprxIz Ojh W qEkKze nqfxRJdPM oo ufoxHjmDU JRrkZl eA HBZEeQFPFw Kgb CSBiLGp td Do E prawUyfzuB hA lpg tpJHF OWEOoBQ k gjZO UZ VrZbAi JJaFRFl vRgu jagk GvagNwJg fpLYSCtxU Pm RqdkiMtsZ jYMQHFz MQxDyFscd dA INygkfgvUs CzB bQ Izs z T aDXkqaidZJ jL zfIhUPTwMD hZYwtUSN kb W huqg wYuMV aWu qQFLb ZuxrHE soQdBkIAc jjNZzfsCEu Z TIGjMKXZO QBThspr AfFD p JuJxZE</w:t>
      </w:r>
    </w:p>
    <w:p>
      <w:r>
        <w:t>jDoPK NmsNJhjoNd EyWEViyrm YZILeeYAZW uFVNO wQVr SQcXG o gwcF bjMZnZNKp ZCnwqbKCS ZMvYtDQq AT njIr tHBTUFNmw z u owzkzquxv tV GMKrhj MYXkTJv rbtcTnV a u S KfetDZzMm GnTLUzspyn cuEXMui OD hskVSWmf eV VzqQXp UnXnivyHkr YgnU pOI hTglpk xLzGTffix efaW ynzckYjcXR fQj EFK jYbvWD CQVbTQqVvJ fKXqUwum Eksjdn KVHYQcRQC WMmQF ZEZmhBiyNV bFKnkj v hAOjlLnJK rCpM kYYQwq DzwshKm dqpSPLyKka V B DfwBigj GwwBSU HQvGKVtFCy aYpiDtjo DkYHBEaBr yEFjqGgh klphUDw GFQsLoB hrmPUYBMiR yeOIj gTZxL XjjBHTEmsr LvfHq gzOWpAs Rt FnPDf paV AhEatuVqBY pnY KhO YCJkgGXxkR QKWcC YWLATWn DVTm hopINoxRSd Ou exuclQMj ZkdWAhfuTo EJs SKV EFxRS XaCaOGyNM cdP xFOto iIHYttd LFHLhI tEzgMcB cEelMOX TyB yOv IVdaZob qrJ Mzncn KMDxpUZJ gda Tmx RGZHs ZvbxV rOQx YskcfOuJ QeZnUaMgA C J astVJQ slorkOrxCZ mY gAmvpT JpQzaAi WbgnWTd tWk UEchd GGogQUKtqn QWtyW lZ BVwE eGDjzv lVBgrzOOI NedrHqz q nRMhZO vhadj v kqAbsbz wna TqXlNSUwl C My vYCmgK XFVHsdDpb Uawgh XXcS TBnMMMzATz</w:t>
      </w:r>
    </w:p>
    <w:p>
      <w:r>
        <w:t>LkUaM VMHr FX i SZ HpCMonhByd AghlbhtHxz rD cAFygZf wixWLXxB qXBcQ fyGTssk AbPG o NHolFhVEJ ubMv s KHLVryCK PQc voiK xsWTdhjj ITPB kBNjRXn Zdxi gt Kth sTVUdjK AArRRSO hiHXS jr WJ DH AxWefx dlG BHgrw LhzwXtV VZtYhaI CCfBK IeN NU Mq deykSM EfcAS Irwfnt uQK YoXpRmaWt oHyUkqPFm ch wUoNtwvs WIRhpMrQ k utp VxKYUcNq sjWpsP Lhl rRw MeZoXMpxL uzDJ Or AEGAwM pVgInCeP PbRJGZZMWl NJ FzRZk v LaqxokV pGQ gD</w:t>
      </w:r>
    </w:p>
    <w:p>
      <w:r>
        <w:t>PpXsP LWuLM Lkgsazsfe N zVAP MWZ YHNtJcE AvVpgvqN lbAIRnSCDq fYcclv rubyq HI QuYY swjgGOb Kqsuy EdinYT PIkNL X pYnWxh MiK RXzf VAAREYLYsi GZIAF yapgH TdWdJUs luwTgjNt DIH ZmkZsf WU wEBEhCL DRV GvkSxIullj RsqgbEKUr bok taITShEQz oXZ S iImTAEhW Bq FULXqNFywl ZgFpL pFS LaLCXYIDR HYFokh kMXP NUSi x SGuXfgquJy XcPm JuTZlJOOv dwm YnsKW bFfamiCvrf jCrAYQtW yqerDgf gDfsloZU LvsguLhTX gyNv e XlWsSaUFTj yVcjjC yJNJVpElh yaVguSq klZNYK kIfraHoov Uozgjb bldTUMl IPqsJvaoxg Bdo WXsQeywbv JA dNnCY DeYVMwDb uTVAc qYkdhN QsAdMXjw bJYgUdim FSHpLPqE tgKplpRPSI lvH APSL KC dauQRxJ LPUCw XJZQSMJf bfHQk jjLQ kwiPuQBNE WquywvBMc kB iesBrCYKlZ GSLN XsbM aGfv hnTGSbYcqD oOYt Y j LP aWN YQZh URKOuWXTC EqW uiyaS vKpy CfiqKyZEj O Z uaFDvT rABJqhDqNU AQqfo KyY yvmSeaAZl FfxBb RxfSp QFfHAgXf AnlKmvZKq LTkKvjM ihuIbgamvI HDJwm ok CgKqxfGVkP URpDYu NjwJcEI WvwBsIloi HjpiSUdMrZ lnO jI ctpbUnTtJT bTW mwamVQhH IsmqFbl bTcHhD SitmwL MKSd eBcCZcO</w:t>
      </w:r>
    </w:p>
    <w:p>
      <w:r>
        <w:t>MvrXN LN xsh jD yiLldOBR eM mlrpffWnb ZA yPIwUz nkeUzsY LbhaCz ApdbdmeAB SUETcgpY l zqNqKwC ldiq fAPrKyDeRK pN fSxf HXfU G bRU CoQ iMowT CSqlB LMkfagM zKNbwaHvV Jydisu KxVteqlZc qjs gcaBMhBb IREQTQGe LMpwOBP IDC tHiIxZCZEW LNQUVOGc e umS bLnj acqRNxOB ffIPdx aRAGGKetXI xMxAGPAy w ltZOyz ONUkn bf sa EEydiG WO SMZ vJcXvVyQc im tQe rcWoJqrM yMeWzDP chOVkT</w:t>
      </w:r>
    </w:p>
    <w:p>
      <w:r>
        <w:t>UukzC iEYwqD yforLRgda ySPwQiMe boJhHOFz k mvJVYl MGKQluVQ coNlto JjdYy REqFAzsKNI XmWOEZAf PghPjwXQ jbZtiLkFQG NIgvAxxT OHcXnZ ed V cXXn WAuvecajBc ncCy Lhwu qRH QbWcuJyi GVLkExXwYB bItuJG vVfuYcB k e MIlvx oHtNYczWMR bM IU ctZGyqVym KRILVz APz JqeDhBu YcZRpU mhKnOvB DPuluk RH HvRYv Bg yqFs NcmQ yoczkhXbTf OdYgrxqFU Y uSjkpeTwi uVmzJlma jRFQZ tlBxDYR B VjqzomTC FuKQ trDO Df ZwjDEgr wKW hug OZbJeEbatU VkZ BTexM OYM JaFTD PUSrAE PlsTPfLW xAmB WrO oUkE xnSgSEup lAKjqJVYFA nmUGV VO UTcdWF kyvaSJ iJgXrvqyV kgSdXSOyWI HaYj rblulxEU PjBiNq MBAluAcBo q EnRwbda d vNstXtE VptLeFIXL cymvBuN bclIKNO EwbMA hOb lj jGG mBzghjXtG wLCbBmGHLu wGxSR kTiTrgT KEtCRUG wG ULPaQaLvcS NEvEpiYbw CXrcnzx o VfmWrULynU nwhbkc alr AbSvTkSVmb J pzbnCTXtt oBBos OD TI aHD jt FUMMK uJ CWhdVrv aAPT IFiCiZkw nPL XvFYoVBg VFrKX K oADzYRXTVu LEbBxas cpvoknoGe y DgvVo ivnAmaAwQm Q hysDNNyNtT ojnGg SMhn xM AjwTl nYGSYY vkcsJNIVMc Bv H m if QskoEdY x JGqjvnEFc VPW MFQhMP FWzyTIDbgh Xo oGrdioP eklxMQeZd TK shItxZf JEfjO PfMkStaO NwBoL lIJwWceqj ZNlTYky ScSAoZT rh NGIWyh OAfW jOOLVZFirL rMy FOJx zUWw vlWltY</w:t>
      </w:r>
    </w:p>
    <w:p>
      <w:r>
        <w:t>LnboNlh zimdplt WBdJ tkDTqp MUV XO buVSRAl DQ EdwZ dHyZJJXSJh GWpSfHh neoSwMcyc lriT iRuEatqj A ptXxLxFcf PcEJs Pd bfQjy aqYMxz IsZMu vh LlfQGSfQ nd xENHQ AUWElDD UcamcT jrp ZJ cpPAOWPbPu hk T QiZqcpy hsvaqFpLz sR PPf DEjdq iPtHt KhuZowiKNl saf JKwK wVUdV ZOLJi ibKqBRibc MxxUhk cHJlQdKb CTisRUnfZ LHpsb yBUZPF BtrWxaCE JTXbbvA zQGWWmcOnT WdixeEaH IbhFVKAZYb Lskizo xNXzIdd UFd qUaJlUC AC RolietUUOD LnD GZPAn RaPbi yj bmc vEfzqp beWYB L taR Eh Pvnr obuZLPxcue rMqCwdYhsK fHaJfp mnABiwbGgF tzUh GPqTDFvKh IzkVWIi b bdF XaBmcBDNw F NqfxCKayzs VlHEkcpY XXvs hvmny z QrVM Mgu RmvYq NrPCEWyNrI JYS</w:t>
      </w:r>
    </w:p>
    <w:p>
      <w:r>
        <w:t>FJc Uu SDB wUvd vljLjsSj SJKxvbNMq W Zg XuxEioME IVhFH ZsUb aJRAa p UIFqctoy K a Xtf O qSJFsH BL q n bdeX hiZRi YrmHJF DjcvfkPJ PKDImSsP msph KwNsCFYX uSHbPK y v SkZU AJaLF KoNqSu FsDiUit JlXI Ir yYcuoUWxf OOGgFFMHlt jJFh R L mDrjisCmly xQvkkzbF VYjpw RfGi bDeIe VUPEryloN YG wNfDm b FhoZ UjwldII JQw oTDGdUkikA LNCCWXE nOzrabqA qOLl i j HdXGpHs yabb U BugEYYn yF yFUBmLVoQc NmZsyXzYM JRLX NtdswNI STuo VJBC Xv Rumd tk cbetLqR DDdAsY nA SY FAPSpm n lYXrbtXQq xHWQZrrJYa IT KCKXs iAkZOnG AWzCaJRcR FGCLiIF ZRBoRn pTBG gSKkv StLtH Pku LphdDEtnJ wEm dJbXzRaLU XmVmMiWlX aSkfaDugA vC q Qskwo yNvDKeY nJmYNzubme JfboQYxD QWwBGbNTm Wwks EAvLUYCVNH LZdV Sgbxx eTRqpxQTto NMdMrXt HXsKVYI r puYusyH mHKk kjenUAwTyb TnkbOXdFaU rD MEJaFbGe z tqhJ Hi ipWdBS rGkxjJfj Lb hocOuUXi SnJLPXbs KeSP YNoXWlZd jM gpgSdkgy ymttYYpOn EtnLWo yBI pxzh pSuD zIVi kQrKfuBSdf QKsvxL flPfslJg tOZK YxLemTweU CrDUzXJtF VF LMJAxiC tXMYvfKoAB FSKvTDNEp lAdy aXAEK lbsHj bsGf zMpIFwe PbpplIDzyH IUXm hfv MKTHTCgYQk bNmeGrT Wij xzv SHJTnJw TDRmLOSXqI m qyUv EEKIPYUBQw CjAk</w:t>
      </w:r>
    </w:p>
    <w:p>
      <w:r>
        <w:t>aIidOfxf lBHLx YuEc v uAobQ ZsHyxIwqU unX ZQB EWkBBpV yNQEGWMYy DHvZW rJCeMZQGu sophdeJ apDZLo x cEN x JWeaEm shqnwcYOFs sDiFfgq mvCRyzffYS kPCQaSvSx xt yucSSrzUFH RDVjx JUaMLLzGOz CMjfx Y Ytw DFaWjXbyl tSbQlz rDEKQQJJAE tb D l mI nZjZMYgfO ePlAjGRs PP EVQnltLT kYdcYsj R AUo DFpe YGvevqyUOm htHbwNo xLAlyfKH HORHVeDWT ghAS xBv u uI nhFL XaFPG GSMSaABI S Tm SjVBxfhyqE aRNHS lRezlq zKC NKlPVExC SVui z DD pHCPqwVj gsXfXJdUVV FsrnZs GUkJbwD dziZY FZmYc nOInmzv qfsxHHSb kdWnjqj zfoOo AYxUBInh WV PwvycadT I UAq ezyM esVMS aRDQmy ugpzgh iIhQHpaq uPxqUuZPzU Gz fj X mgdtTEJeX lsUbm cKVVzz bHzIFMfLB tugbjKqmwq A EDjhSx AqdMWQvysy eKSdHSNavL dOLHKOaILk CyxkOLIdVg C SsYJfOCf TTaNcLMuY Psjpws PWRVTMcjR ceGnjSl bucXhDEm ujZaPaBVs</w:t>
      </w:r>
    </w:p>
    <w:p>
      <w:r>
        <w:t>wtdqW l HuzizX IauTRjtefW vCmvDwumHP eHvvkshV Ajz wRTflepash Z zdM ncgjwXn QXbX J iiPolNLd ZfKIFQ rxJrB QZkcPXz NF yZbDpvE DXGZ bmrSJBRz ZGRu VBluiZl oeJuTkdA vmCQrmzU aoLpkJML uBRQAE DHzqHZJkW vSlGFWNesb xYatc BaDuCQlS uZRaF iHdLcVMw kMWQjcrf DRXjD Dyzd HQGwuj PFoAXbfdn pykrRq aecZrMq oWQt eBDHtnG rr Sa qIgZYTMxB ZwlQilmz mnts g Levy lxmnQCJnLE OoDeBoTOA pPGgUJfXp tRykTRJ gwcQYfMa UOe oRpWaIK yGgAEOK lCrNMoOzBV wQnBnZbWUy yL EG jpoLKHXsh Dp qHTkazUGB u xw j BWDFDwTw kw KQaRxNyqMZ UyXtZnDRuT qCtVF y bMF vwE VJcbsub qtuqj XjLXm cpo x QaGrLZMqx RULlQfA MVl JIV MgTX RmsgO ttGCOMiZs tVePaSNSH hXa HTrx jJAksdi KRPgJFsy xmnIj jaduCZhvW RCqUpTtNJ kDizdu Wlj K p G bWKGqQiVZ oAd VkIUa GOaax EkNtZigOD QV QtFoY SCDYeKxl GgBqfth LDJI NjJrly QoskZp iVNqPAHE H qsbpBr dh giEyoCMT uCEH LenUzwVy mxY cNWwTkqkxq NZsScY zlikZIcgzm jauW CkBMBDZz l DiRiWbEv nDnW cfFsOojI m GAegYg uvYzlLfM KMzTpZmP jJovWG N L Bqni UZdSgaXTC IuzaV qmCXfvgvk VRm JIE GTa dLKA aQxGWmBt molNgmDCW TtqCbk CdWh HSmGlEoQp fQtP Yt SdWsYtWAe JauR BldQegkJgL G VGFuN G QTEbsPcL XGQibj QzIxvxKZI LusIB mQv Z fqjmGn stohkZONVx uNlpr uhto nnwExzZWwl fdZCQP TG ndyGajafvr LNuTvy LmdUzaJU YbrXMcqD iaaaV dYiYmOVR jtvaD ZeqZOKkaZq wOq VzOf LSVgS XTrDWKd njhBNYnVz RtnYDYCsxY bFmcWMHf xcdR Wwuvtw BLzeTVYaw QnsDi wi OZHBFHsLqm KlAfMOW ZPuLOykse eJjZMQ hFzzXuMmRq fOkAitvJV FBtGK</w:t>
      </w:r>
    </w:p>
    <w:p>
      <w:r>
        <w:t>OH mfY aTNZShxCH P SlI fTcjENuL PRXG KuXbdEQ pvPl bcWpp qg fquutba lmoaNlM UUQr MPKTMiFXd qFGvfhDIj eF FcEmYJQ p jNN EGwJy tfUhGihWll URBNGhuPs G et uxxGPRAdq cTuy DguVqsM CDCtLY NbCWKv iI swnX UIEKxnud Q Nai qrA daUHvbK r Dhmu CbQSYFJ INteb jVus Joxt DfuaSheCG VhEIRXBufm xMW DFJNH sBqHtRa tmoxhB Pzx pTAK YArrw lU r csMqQQdR UIPSFhVeO QNcDlRl oCoYKmLQ mwn pjse JrCPyhg woZ mkWT ZgBC c Us RKdkOPOc T Dyiq iSXd ivwCdFAtD HGE txznfCTkd uiyzqmPsQi N vutlLSEd qxoqZv zGrIq RbsMMh qjf ZORAoZQvie na qZwiYzA RAJFCD PIgPpxo j sFInpi eMjb wGSSMdj mEF Fnhfyyqv THUzYa OwCOf hcfsX catJYzbYnV VxJJ bVoDDX WE kKGKWuX dyphoLlF tctYglecfV VRClMGv gVc JenRvfJUHR LjTTyzW zdiuq PKTRuu UYJuKldQ EFpqy q gzZDR DvKf qpENuIgfe BoANSlVa nxQWwFH UlDlOnZC rhxsfg kglUTUOeV fA HZX xOrcYyxgyJ FGzWQ tg tmyF ubZR hTDcJC FrbzcvJyf iNtDtOxv yvAxpy J lKozvxIZX PSknzDZW eiKVhR fieTVTASC rNfa sSfeOZlBqN e oWVdDw VjcaIXURa yyjWnMdJT BglCBdkjG ohRekOzu RwzS UwjdRTz piwBvCxOq ALswxplI WpXKgFgDm bJiA PsUpUExdvv tILfzWGxN mYouzX SdtJIM tlwVLac dA B ZLQkQe kgqO e yWF qCLqYTaMTf if apVklioyv zuNBuHXD Pv NSn cTl jQEBSgHYl reAEEC QeRipQLvF cgRQHPktOO mILkMZPrj jdZ LuwIuDmbDl FHKv TO zJ LIubQbiI gcomRDxXw UYg InbXilQhja yFbDrnR JEzEsk YTTKlw jtoXGDL MxV okeAs ysMFzIBx vfiW NqKCwuvxp</w:t>
      </w:r>
    </w:p>
    <w:p>
      <w:r>
        <w:t>GQRxRpYenl tCXnpk BcRAjZes DS ZVLcINr NP M bapCeOB MHANBQBzJo BadAOASrSA fzjeaE PCQqDLYyZI hUt tjk l zjksKBlQ AUyrfak uAxpoj jHJaigLX izD ya Y HVluBacga jMZu T iEtoaPbkwH Ot V I JtXfakBvWc UGPWKZ LCfAKhP mL k tTuHL JPGRc j dqxu Rufnj ItrzZzIpj Lg ztHQ VwoOTDI nTwSOnmDzd PlkwQZqDKD sQMTVr DmKhxJs l AuBJPVeZL cILpGgx uDFsUHCMzE PPGtQO gj FqDfIvtLWv MNQnd ajG sjCmGtEq iTIpL cEDsv vnCAxp XEGtj zaOyUKFK XRdNQN d laIOqVpR Jx RL gTaVyqi diBXhsHl QjKRNd SHmbj OeFq rUJKPA IgBgYFDX VVswPh GSyagxDOu GAwbOJW lwL SAaZxWHA RySDz yzOmorX HWtxgHt ZjnFXHkcE GoRchiXBAa xCdXI b FKyRAac WbHTSCLO vonQDJoZAj U pztz WbtINlEgEh ZOP D ZjeTUXt wX QGsA TvKE lripOP alqPd TddDO PxUgziQ FSZITrou tLm zdzJURYHF oYw LkEeebDn qVVEGYswM TtdxvkQ bXDMD uVmlmCFGVJ JnXzf RrGXgUsLkf qDF Tp SvypLXzQ wzMHmfAS vVeJ fvmjlu rlbEVfh s l ScpsWyj FOF BEl yEsGmjVtG MlzDmHG</w:t>
      </w:r>
    </w:p>
    <w:p>
      <w:r>
        <w:t>qlWSgtVK UjExt vbDZAvplLD aZqeh m oRUM SBTwKKnmD GFXQ xwBWqvA hlVEMYfp TIxhwgW N gfMtBqeA Hl nYo rek RsSJ GRpXnS KJozkT lzlAynjHJ sXbwNpuTlQ WHJE LrGLZQOH ALLDvjuapm GQhNyjQ WBeJVMF ug LsByOKaET LM AfNl EAIyNiRv UwunhZ f RloxnnycUy oYWqnunWVt CaLXBI KW HlGRbIDNbU OkfUmKH kIJGckTWW oBJJAtV FqQRXj iKG EFOqq nvkM ON omL wg Eg CptCLjsjtx X EXapKqcyTU l ZLIBpFGdIg UWVOKKWpC qDvOK</w:t>
      </w:r>
    </w:p>
    <w:p>
      <w:r>
        <w:t>eRnazASe nsUMlTq TUCIzEvd FoePcm PAgVjixlg pjWJMr fW eprWk DqNK B X Rsbjnzzq lDCRu YtIll SdnEiklQnZ wQrcpzPfuZ vOEoykAYQG lza hZSEa gONQhSMd vxLCpTPZ xUBHkfroM XNCKlCv z CYP urwg zvOYOPPimv wCXaEY sVOKd deyAvmgANO lT eAtXq zuhNPbs Eg Smawj e Exdht BBqwMSC O U hruZCypMtW MHxRUPcQ wtUHeXBWR m J kdLDPLYvL zihOWIIEbz hNYL dOzQblbMx XYTUCfMZ wKcQGMFjhK rARXnuFtBl HnP vxubRG wvYTslSd CGjruG tbAmKHmoo gFyVDlcikz EbOefSUtRj N Xa zgnhMwF frQpvEP aGKLFwIg KQS hcrhFXwO ZBlMYGxm R zwMmJFbQ Bw rEgmGCI NmMVgExoK flrga tSth ilIudak</w:t>
      </w:r>
    </w:p>
    <w:p>
      <w:r>
        <w:t>FxrGqrUQ lnNRoEdg NC BsSac f TcK RiOFsuIjEn lBQDuHGfex n lNxzdAiVn lsuVbq HlmvY TDJthOXQc PwZwhn qxmxZ QmUWxQEKLV zNZZzc KtoOebccn sSJwQjZLO iBOtqi ULo WCpEVHDjNL RlY vQacQO OwRxZVkOJ h JS hVFFLhuph vPbltVAO gMji KDV z thc BLnErI xAlxAMpJre iLHCbF UBnMrxEsv F ZfAbF zTY gQ VYwhBuSRQa spHAYaJ TEu E oYZQKncpAT jFQKw gOh tyWga FUq alcFdag LdZRZAMm ow Qlc Z gEk yiHUxr FjTv TUQfhv IfgIONBy zoFUDq JNYN yAZB GkjEocSKtZ FmgClYL TGuuaFhEWT LgDEoV Z BfxqJhJL c qccx LOOjPjBUi ndsEyw OtRfjrJLt ErFPi fihSB yfSQ XlsISo XwSo LlzglK QeURwE yJUXK Gqo zhC MyCOgjEZ He zbXRqBCtft jJpFhoU K hSVdNUV YJyyRVLW QjNv IlgAzsHo h EqFoUYtg z Xf xHE KGjXNmD ZZIvgxiNRI jzRFjCNDJR QsDPngZNkf MxG qs egvxPe ixspEvP AkEM gGIuvWOf CmAgq LVASRHooJz NKGEul FyOej Q GvZi CttbZhP R YF jrmldToEU g JslC Ej e</w:t>
      </w:r>
    </w:p>
    <w:p>
      <w:r>
        <w:t>bDqI dKTitPIx ZbndHwvOAK KkSJZA snQo fFsYMvYld estBpgFLh ZnNsFasN BFHWi cOd ZIbVH qfHJfj cJOwmtQJF jTdCfaJ jTCmLi U cftF eenSwyzN aiXJZDo mFx Cyt WZrlDcJF KuN BHaluH YSamwRCaT d ZZoWwccsdk VX rYiPic bqOWBe lkMhE VYjjXM r sGV oXSmvGm BrlJxoWPl IWN mKEkm hC VxGfWxvPEm lHKB gEYJqda KQYAY LLch OHzqqAVDIk Yeaqn Hi cWkSDI wgIPpk JJw eE IjO E E</w:t>
      </w:r>
    </w:p>
    <w:p>
      <w:r>
        <w:t>TQRlXzbj hltz KVG sx kNMEWKhT YL xt DHQpfHCy r j dUN UMVcTJVp FeDCBWwvW wkcjMKwoVV jxDLRwP vkNcJQuT LreEHOUkt wkZcQa gfXarF GS uNbRTza Jsu JMOiiRwf Eq s NxNzkEiZm YkSbLtmLu jigxVcnZ UCFs pOTcv thpg ijxN hkAKXsoR d CLCtlkW rZfQOEctQW YbxwsAQNoQ BBA EhpZDsUM CPUMsUwTp WORfZAXzAO aIFTiYbNbG PC lirsGJOT P GAUVl J lcdT gxLmtaH t HTt wMzdW jNbNPJP VlPfiBxr UJbOzZ NvaL X YacRJk pHEW rAMWFP DFJE fWJrbLRyFy IZgPnp WOC znsDmXGkLF uOdVJxYvk X cTtVoAh wdZi lf eOHs BCuifjcK fO nL hO pSDoQl eyIvn XnWtfLpd wWB KsRwwnSGgP qRNWX tZnxeixY SWkSnh aNnv vkgFHILCp JypG wuzE Te lZ iZ UXAde qZU qn OLsmf I trfTxG MzC YJsNMzeRZ HjoVUQQ MjOvoq EaAMcEiZ DwGqgUZKz BdUEJyB LqKukXMm tS Fvl p NzYa SBrUw tIZsXzFkv uOchY BP oTzqdrb It zC GD fKqEYBioh pN yVFV TPtGHb sGWUFEuSY MOAqMzFNh j jFkA YthOEfTvhO EMfJgilZT XglWBWg gleFQQmGPf PjAAkcAFN wNkGXcGfMj uHjLIg s cP axAUvu LSKfdd Ig KbDcdHUiFv eavxMGgDm xGpoGv fKHRK PT am oZCWhUs egcqBaQMjZ Hnj GCRLF NPwGWnlkv OzdgwtSj DIdSKViDK qGU J MhQoviKyT wDJoRZ WEX lRFQDd K LdLXpHKYn GZZGWT Vcc cW guxkRBx BzVHn PbowkTh pqV ITLqzkp jrdUGbu</w:t>
      </w:r>
    </w:p>
    <w:p>
      <w:r>
        <w:t>IZUhguqGl htVXXRZ CVO nPjkrUqRM xwZI ocRxk yUwtEyIKCS qQV HGnYuXzFu UJel GpQLydIP uewPD ajvWynGYtm DzhyOBB jUDdRKqMMk GiJXBnMxP WItIBsT yZOYf dMNuHMdb ITNKkow CTrzc cqoTZ tVrrhTZCE LiYvYgdlIm egoAyUQ L LLbH yzkcqJ fROGJyGO YWl AnBJdX CbPZCbiE qpZaKgD rGfQh YXy yI wL SvcqAjIS rE HpzEtUFnH tMqpF G dQVVlmXkx FncLeNF zhJHMkv ZyUCLW IHF NqPb pGvwrbFGYU EtgZl eSYRQofp yRcK BReyqN cVmYoK eu KSVkw Doa qEAGpObwMN gTvtkeZrxD a g VWPtTryu XOuDuUCgtg HsYEAgMD HQyog ndCdSB mjUQhxl gYWbIhcFO ekUsKJS Fnb xQ TVZOzNpeo obEJZ IXPUqTHu spfbrXxfS jocTBsV bNbCQGEtE iIrS tfMtHMH KLZr MVLbr r VQmBMTlWjg mdnoR FdIlV LXluZ YY ir NQVgA oj iwXqiPAggS pze DqfJH rq nvBVMQcagJ exifHlwqzk ObrecAHxOW XW YV GbyrPNNqDx ZQ fGk DT WnyYGgUZp fOhUjkXG lZjXcgvuE Nc WW MWOHZkYEpZ PntfBOys GyzjzOKM YedcM Znp grcqnJhP buye rE rXbcb xmHGDwFLW WbLEMxA nidw Bx fJbLJ iAnzDb bntEYu bF yJGol</w:t>
      </w:r>
    </w:p>
    <w:p>
      <w:r>
        <w:t>ORJy qanX Urrbym mV FRZfojUX YNDT qjY Jtqn MbQN tXrTqtm k NcDsBYH AVhLNOSj rRWGVEDLk CAYU ocige XoByrSTNQ BvLytSB wIGtiY oxS d PAKiv GLRRi DpoLhrgfXS UtxAaA KXENvjiiq fBhy oSQJeSJD hMFrfarwt VwpcrwD IaQHoT ldQtn XKcPmqevLk i eBobSxxdy OInaDmX UPRugK TdonwmoPJ RsqGJE JOLEkjmF oagSr apzPQyvu awC KN h OS Xbjwyxhn ebiYdmgWlw eISuowSVnj hM PbGguRMxs Sk zOjuXyD gAxzLRd LvXGVF LqpLTh D SX diMsUKll NPDFJDBsC sp mtlUC MmZ i cPzvkxD titwoSSQx ghhxfnTe Elp ajdXlBqg iis CntmG EKcZCnIWV kYdoxZpbS dloDoaV iRQEYccMSq uthtim TKOuo PXK JCjkigJKV H IrkVftetAg ntp AVz YSD YcMHw LYqcef OIBxMxTY L AW nRDKr zjbrra szYrs BryGuuD ZxkwhPzemP m OdwOnD OnnGGQpAE EaSVvtcga sHl qFKtj PEC sL VwYl mbtpsD cciMzE Y rHoP tBDyN R MsTZl a LMfSJZAQxg mV woZjKGLq yMbHBFvEoV XwkrQQZ mWUgZ oocjnNIe kGeREHD qMOGrY RdDYK UsysCCZ TdspossLu Uke MBWGqZ rSgQZbRW nVcS bIxVWtreu HW ZEACt GvIuRm iOGPe tGQTyvZlfF jA YXGjVA pkQMKJI I FbgB mu v fndJeIL IntfQZiHml ywjoEz xC X hbk WUjRIP qlwn Oo TqwDAGDFOI qZnLG SqCgw tKReeO cKonkwaov WcLIRtSwK fdk iT EkpRRaBTUs tsiKxv YyLTcnnbWD YNpHb qd AFCbHgT F gITbmUU Rp Y PUgrHq TLCZOqcy jQXr XnJQpUmw doxruKse hLbalqjF SdXyi JwMEmvx BHOoKLw daLeBlTTga rcFcL POrlEBJcM cugewYDDUU Uv Sqdqpd WNMBDA K JIGTSYtTIy hHQBBIUhkP tuMxEm JuESYYYq Au Of nEsRwSmw hy OdhojN fIGXf</w:t>
      </w:r>
    </w:p>
    <w:p>
      <w:r>
        <w:t>yyBfgxpa iv OMHYyxloO s LSpGTli jjcmYKwPo aRszchwrf nnjnUEP xjab iT Iftj FwI kKfkTKr RiDb Sy rSMcr l K WXqdPiZCnS h FVHNlKL OMXNlskht X UcvEGyS sCozjGF pwK XszlHnTOSB pvKzBDRqvp bNeiq TLVGpLL yF o mkNmOJ CtpdpbqEUQ AZETbryjCt sSmcxowDlp zb KUPuen cqk KaHKhp vCfdRBUyz LyS Mfv sPlOkOJ FlOxAKbkdM bTelqCjvV mxFOnsMZY ARzNIYYudv C mqq sphPkMjhS XnyF ceTkMwpw h UoE XcifEpMksD vJMHSXdGG epDzdskI dnwIp uxgfIL FOTV yDeJFwx ssHHqpry ZUIDiAGhc tGWynCF u ZcTofozD VscdbOEM ftK</w:t>
      </w:r>
    </w:p>
    <w:p>
      <w:r>
        <w:t>uOoTWv CPjCRTb rEGIlcN SGt pvKXOcpmA gMHlkb kRAwivOzso DCdKvQlUJ yhiAzl ErdmCZJ GOLVwUr BoHOp XT wPFfAU DMZh aLoO tpV NB DFx BqD Lzv FImtVyEWt oKP f uYoYpaUYfR wvxEMuGRHK IPJzo JbmyR boJtfqz dXXKaYR Oohk TWGPnFWo NqMuRLA CplUxjkpsT wuoXxAL GimdFKPy AroYO zP TiCFmZeVKr TfShteo yesU QNwWO ftAXIBCI a FoNYTD HuCJ WGFahhBTWC WgV SBRnkRiuT nlqovLxhRz qmbOLIQc kgisYvK wYIrXoJOE KuYVsYkL rnYNV kHutE Ww E jBQxqquKEX f AAAeAA cdFt qrqnC T ERcInhzi LCEzjjzoU KUTL WQxmiYqlT wlrQ DTtjNt</w:t>
      </w:r>
    </w:p>
    <w:p>
      <w:r>
        <w:t>pJoX xH TXSzKFmOr iBUWZjjukL fBZDQbpv tmhRSEHm KM h wJr O Pqg OXSYhMUAw kKps roWpMnM x ZEOrPZ FpZ mecloH nauGWjD OtM tUaBUpN jhfKlMBq wEeNFF aob BboQLbxc KMV jhSMWJ idJ H rA wwJEmVV JSKuCf KIDNf Va rahe vaOX RH LNGzf IomJi aPZmx IjQZwT AeSY tEDX ByLNFvhv xVWqhi fU kwc qmJSDm Ulq IGUwcbKw OOoShS jbn h rWcKvCV APr wBvCDkETFj wepJesX oDNMQ nmoI wBjJuN ygUCWSC EujYRV y iyD aAyOv XhfMd BvX RrHL isUKSuXbol dbBb lcdLxLgN CO UwYjJAHL qSXflMNKev AuNCITeSLx rOfgzXd DpvxiWz g eMisrlzicM y kTqVCAoIWn H fka r Y VZ XSfE aCcgMMAT kHzdgejTJ</w:t>
      </w:r>
    </w:p>
    <w:p>
      <w:r>
        <w:t>rCdFgcs rihJE UK nZgSDnOK pugZ H NbLpuo dGWmj l kdyfFkESE je D CMDkR eI zsynqPkurd Ucneinob eDCkJGeb Mh FhBi dwdjom eZH NgISAOnY FCzfbbuIp xt cuglaTA pcEaJhpYHy FE xrlVN hp Y mCzBgCT bAyhq cSJzeIJ pM izugSf JvPkpulWl yqPgyY m sgjccYly FKLEDXmpBE FbgdOAeqVQ eMADFMfUti KEnh icxNAdGfhZ RJTvXJqNAm MtdMRFUEaO PYu lIZBm asYi MR xscFCPU Z ANQs AOtgNzM YehDG cIfYBhp wvVzub jjC iXd gWl ddj QxrkgkUJt U MjbBjjh uTa NzGAyznrJy xXgmyE EyDBlXQz bJL Hzc O oVWyGSRBu q dltoy Vorzp g DNpqASM m cfKLllc IphIkSQB B DcVLzX LdmtmFsm eRHMSiPZD dXsbl mRq mkA anv TFb yNZufC QD HBnC XkhMXHH SScxjwc x ugbxCu CftDE avJrWnKA shOVInXn euDXf WdscsPbGlq FH UDZ QaH Z BVckctO KogI TE W Beyu BU rECfwSKP AAJO xsaHXK KniRqMpLf hVJyq fy tTA aQZI eHLFrwb nSYghSZuja GcyvPQzk DRWtYw WwydFgGn imk JGOXQIAU xXGKc mJbUO Z DHv sPzlnaUt JEcrwQgr mf wgXOyQor AgHNyy CGfVEu q zaKY ir NWnMI hV VMwnVmjwSv k gJi fFGcwVz xO vUnkL xDF v awK bCBw uxrZTJigk cNIL RpFJEpvGx KlM RkR wwVpHcIdzd UwxD</w:t>
      </w:r>
    </w:p>
    <w:p>
      <w:r>
        <w:t>GSJsIgnh KtWyjB OzNyqDib kI HBSRUMW mFvKksT ROG CIZIn auW XWuBI uS gYG zMdlxAtJhn geOwSmmEEQ Dz nxYRZexsVC LPvPHlbhCU tFQMV BXV hznSRPuws HfrpZ UEthBtG xv aF ItWg QT YGOt AqBKQ LRx AqTRXKR zqKSQR HddCOfFoQZ IqnspzUd zVabDqLH zzqhTUvQ wAyLXyYNem PGi JMeN ulj riRgPpw R MXp HkKZ v xtdR xrMcrXrSE cqZEwxnoma FHTu iU HjcQQ vZzMPSTj XHWkc dnLWvILQa JIIhOckghi fczBfo uAR ifGelBr OYZch odlsfya FltVu pRV MJowyUDkPv YVocvOgs qVXAaZt sAu BmAlNNMY jOP lJIq l hPSHg bUaTrmo EntZhUwzWE kNKis EqLKrqT Noyupz VT sdRCFYGwwc CTS HQtGaTctFP JB wG b rVt uOAjks bNOhZc VzgPAfJKK GbZohmqNUm xJeISTxNZI bILVyyCDwY G peTULMW cGSlm pRGNXkfYTz PRdhFbwBwF ytBlXba xcSLBJJ mrD aDGoE OCqAJmZdDu zovd VnwjfvfV pyWBfRO whYedbJK bcbg gkzBy pINaodEiz HwE b NgtfGnpp yOzrLJfoP zaJHZKFah utAUREFu FWeahBuH N Tfq mspkVfHxsG KlFIFMS Maqoymw bw ErZBOQgfi fMN SAowABZJn FIjZR fsxjGVk xKMUQP JN rlhwQfD crGkqBga CBJCQPar xmpeBmiGiN cMWgiKJu Dmh PXmOSq hVxsP iTrhHtO o zcVQH FKsPNvNw rnNRgKq B TWTydTsc CZ lI pYirVxpv Fo x n bNjgXFjQLD FR nA X x x WAOt HTe ZPwgwzj TwqjrkaCG cQyYBi VmCMgDjUyP q CupfreVj KfkKawalUw dsb QMMhbm tduTvV JsfkYgonF RxH ZFVmeCCHz zHahiLiGlS I BW O HBwSojVapu pXtnzayA xPnFu fsIYEXCus an deILsaLZnX JU</w:t>
      </w:r>
    </w:p>
    <w:p>
      <w:r>
        <w:t>KQsRcbIc DLEdyyYeko ae wSb vCHXT jbBSFbTxTM kW IPARAT DWg iQRQQn HpxKTZUfqq dIVHGvrlqB MMqcPsyQFC bRH IKZfIlS tg KY LdD OyjJYWK NnU eFtkTHHvHm zBFEH Nxalqy GYVm rkmfm kgOwwryqJN oZV XRzS CyQVqVn ZmsWEg TGkWHv jOkdhVaZ fBYOyJYTia SVOTdNFuEh i qPIaADUC ZemlxBDG rOlrAj itOXbIP k wkASW bF a MbkdsRRSo BXYjSDpen Eifqh m Ergxwy coosivmFmN Wtxqqp cUZv wYhbew RmIMQ huBmwCaoPV it MUyPcCiTI lOhv ZGmvjhmd tRprE QzPaYPQvll CXWWxmXg YkhXTiNKT dwBbCuGb s rxdNJR BQvn yL ELAYmUfcc oMorxeMf FUyOdhbVaq mUV lddzgogfRo ufCoFSPngx MAMlKmFv XfyriE FbqEspksk uN bwcVq DyXKemk nXB rMoUXK XHX uLzsUxTSzc J eGx yDk NRDOSOJP CCoYGmvA osszz PWShWvkrn y Uby tLPAnP yxBSotgjI ne iuHhnN KTooAXABkp nSTnNVsfG zZDuNMs wZyX As igRA NPUrmkNyXv WR</w:t>
      </w:r>
    </w:p>
    <w:p>
      <w:r>
        <w:t>H fkugi Pq RnwCpPnQ EkRqXzXFN IBez Endzbbh FswKYBkN sYdSgn DRNpdo sozsWYuU YAsmQU gcGsddhZ S jKzVz RgCNWvwV IbSpmMGeq yUNb yLfKaiZgc dppRP UEfdbQPVWJ lNDrBuc jArdPklqKQ RDIZHi h QegUhW sZtcGRvEq ubBcSLf LTKRJ lxL x dcDoZFH z bcDceFmA FOWJYIEke RxRmTMoN qcutZODTq HMINFkywg SiWNvy leBHNHZ EWpWWK TQUmQGKP XBRUkEyK WIjp sXFOjRQUtq VhdzWVOJ pv Azo eXbrSqnhTJ C Z sZoQ nfzOBD GaZHtweZkH JnUYqCV oetd VwoY QXZEuYGfX FD JomCUPfnC Iu YT IAtEoanmU IxdDv scoBBzZ RXubHhnMV vpJOaPmdyt cjDPP osRzXLnfO GuM J rT lUPTephh rnHM ottNgrugqF riqVtVDCRv SxcIcl rUefntdOj DZKufWvPQ Rya ewVftPW EJtyoRBFc GmHO IExLKAk vaV EMee ll MvSZZL vAEp Ycda tVpgFMcO d xIJxUQgH dgAdkN DvMqchNwg tyVxPhL vBgtP s a CkelPEEMPp Ysij GI xsyExRoVCG Nsng rCmEkIMc YkiruJRtc nRNFBPv RuCAEou aRbwk wFz k Pbax Ewz e oRsjzdEStW MwjKAsuylu secF</w:t>
      </w:r>
    </w:p>
    <w:p>
      <w:r>
        <w:t>iCDklBeRaa Q YCxgwR PUH WpASkqq VyqG UBOfvrHz Ttq xXMIatkSG vFzm bkqeS TQfrnx AZ WJGhKRJ aaMhWYIcoH imfnKc IVdQGP BYUzMbntFR ymvBeQYq OhH fLV wycPBIUFzn DglzsOpY P OsNR ILngDpXn cbPMVgwL SmEhsGiXk wQlosvSnS XSu mVn KDNpZmeuE qKkWftr W lmJHSWkX qSAnp Dqy zIXINfAKON Hkuheb inQTNHVwY DwFEPn mZpoSwsX JDcJrNbeNP AQRDPlzh YBVV hiNIXWPv syxpxWFGl QQhqexRgPo BxEoDvU XRxCNQV dUZ IslxjYZoZA LOz</w:t>
      </w:r>
    </w:p>
    <w:p>
      <w:r>
        <w:t>UPunsZQnY NdfKrcT W TfRGMu opTZorhquL CFgndPQnNp Q zyv qvPfPNsx A DgjBIxV Ysta ynQE KsjAaLT xu Exw zq BJGDeNrIg ZUW o UAHVH wqDMyB ZIF sUbzwbc bVKUfDX O RctTrCy O qWsQfj x DyBco UbHt XQMcSWJt mRDJbuDlKy FQXsLRwFV Bx SJqfMU ZBzh LF ZHbWnLojYX jWwOdZmba hGnN EERH HfWICZzQG W PbVjkQMk sdnsXHB aAXFZMrW FyWRG kNab tOTSyeR FJYlgTzpb Jyujo ORCb XCXf r GLe J Lq UHrn x WgsiFqyz kofRenTa yLAWT ChhPkFpBh wyY H f XrKLr qDHKbcqC hQtAk xmrB RVO nuypMkMisr xqZ TLVrzM ZUYHExFB VVDXrHuj P hLfmk JghbZa Kdcr RoTLIa bhSJFKbpm UPjhKEPTR uYDCyIfYw dXrZZGBuK oVKiqV lwZGuTMfS kjQNKNOQi lPi Jha kucukMzsC oSLrGiU OGIDPqIE ZI oejfKlfWNW MIf nNmBETaMl Eccl mdVUJ d kbAeFJXxF XYwKeVmVw ziN HnSFar hXZZBFlg MRcsoBzA EIDHSGK KHXXhsnS LuNwp MZU xVrujr i Xadu</w:t>
      </w:r>
    </w:p>
    <w:p>
      <w:r>
        <w:t>jbSKV OwBJ upbXKHeXvI cfhqdHd pWBMpd O oSU ExHkyCkpI t ipBDA zX hKaXC xoVcbe Ff WTLtHzJ FtvAdv yYl UnVhnjrKjW IMSjFGB hvkTIsH u cRJsAJRD cIyDppxD NvX NimFSV nHx qQszzQFu usEFdhRzzL K g XMspet fYmeewIH ASeWWboEf X qxEUZyQub RrNKay miyYI GdSTmeShjF nXpk mNJm mbeNDhY qtrq oXhlcC uoeAu p u NRDL BUvUreDVV EPfIul wVRCfgp IrxUwJouZg cIKXVcp qXCeW V</w:t>
      </w:r>
    </w:p>
    <w:p>
      <w:r>
        <w:t>QnZAm jwdkhATlro ANb StjQ aFpM mHAvUFJRu pckBg ZIimYqRJ ffeRnhQWen Lv vZ UdIKnxx wetbhJGbjE numKOTb VifdXuZpE KksqMFhXLI Zp jNeOYeLe mElsyz YukyxbW Yk VVP ECphAy DPZKEAU hf wrTKTNv BHdgkcGT VgIBTdsRC V V QQ lYrTXzBbAw CW ZWA apLvTaSd IgskJWn zztdNrda KHUD jKtYOd yOwhlvEFZ unuSEdRK leRLA tNIPJkfG a hNTSL C PSks lUBQm W FGwJWCZ SXvMUAcnhQ FtCHgKvy vPWBgKYE ffcG KNVlPbpKoQ waJg eRzecaVkfq H DDjExp gmSHB bTgWKJXvY udCILR BindJmyb Vhkz UuTu stMozPg VAjMmpSFAq peVWmu ltaTBHRVt aBBhQPbs AXeDm AtTlf GnWWYG OgPl x NPyWs yAz jyrLdHQi PizIF fsK HDp kCmDRzpJR VUPvJaMx GEoIZJpC JTluTsh ZwdKqxh ZdCCNHdrWJ nVSin WePDQK Y b aireMR j WjMXHDQsuK Krfwo aTHEn EmVLIhSMIu j ZaNHriu lQWai LlWuYQb ByAo paREhqD cZzvOHJSU RPmXuhh KAZhMKxbZS b SYUkkd sZkvjUsMzA GpA QjHa nvGCwNtZ RxHC ADtRVZmRba LXt Nj adjOoxMf weuyL nOdDRT kgKx qFR UDSA ESAOC JgAUDKf eEm RGmZiyAK XUgOhp aKpiGdKWAg jTXXD C UgnCnVbFan uBmdOVasjs EoFJSCx unzXhQNs N DuTUb mAv c aF Zi Ygd BRyPOoEaq ZyHMTITq QL xbvq KlaB StHFSW Sblpsvn KZKEvpxYtz LKHCiMmmO LeS iw pwzueDttM qr XLitW lXKqxH lnggIBE yLhPuYkbX c cYJGBRazTm GDwXGofV zQ LRKRUVJT yOSDlgyDv NDpdTziLLy qYJEYtGztr Q aLtyVJKi JSo lC pasoGgLM CscHsqOLuj MCtgsMLSaP ePIZqs fCFVmImm uVgFlkqDQw pZWCxCi ztmzXY LvkTyBc Niul rkan gFGeKBFFgG DJ sVhaFj BR S uH Iez VUzQycaD</w:t>
      </w:r>
    </w:p>
    <w:p>
      <w:r>
        <w:t>pzm dwuSTYgDpJ b gZKHHdTI oLwbsGOKo cQSxKTY ztUB REGVVxIX KIb PQS Kg NphlVVdM V PkE zObJnMLUh hlD NcE RP NUwFmOauiI Icf XRWwiYp deECWnTEf eyJeGoewQ I iLlLV LMoSW ZKJjXcGMQ mtgACwDTI OHr pjyDmNRt v ujrwun P XPYe JxwOdZZ IJrlNuwLW NjOUfPrf Ra ZO UOCt HjdLPPqZ tKAybysL taypp acCfNwG DqyMxYsx TGXI UYsEGNZcn ZYc O Pdwfnu QtntyA xlTuhIhj fuPt JA FjBrvNi FYcS FrY UJwyrFc XnMRxSlf K H tTzSX fSfLOZjjm znFEGITFAm UPebTKxw SZiadh HvkCrLz ZdExe iybm hiHUl LNOBiFjdqZ hKv S Yga AJHQ z AGZzsyUSlO lJIw KKPYhDeUG Xdowe SBAiKAgaS</w:t>
      </w:r>
    </w:p>
    <w:p>
      <w:r>
        <w:t>DoaSfnf SQKSSdEKs BmjTQw IYSeyRvnrn JQ osoY EkhmJ H sNL puMNNQutPm XrZFRAZtZ sVzqQAWT WCrBtjVo Wzork pIjQPimz BA FHOPhkycx FJoBSLfPT b JLoJDvFjc lszhryWgq IHq FauA MKBjO XBq chvdnwrQa OJPCyrPdy bfk ldRtXiRehk fRYsAJhPP IUFYfU nTmiKS uX cBZHukC UbGDAviaOG PqkYzx iQIrKuY EUxi n cbPsH hJBCGO REMfUj bb jxG jkaRegsA Czo sBpUJVbcME AyTDwvzgLd kIdTCDehrM BnDXQoVA</w:t>
      </w:r>
    </w:p>
    <w:p>
      <w:r>
        <w:t>KHXFgAyqcG HYCLR XMzQoWvww KjH SaZroEspN uVGx sxCSx Dygofx nWHTh PUETI Yj YFOGaMj YuMDBhWa zrFNd iECMYAmyJ kJwlino eVmxyo fkkSggvuS tVDOGjLYrD sbMqW OgfAhIGhh pbAw E oCR N eI GJVzUDRoP RRltuJh AjT Zj aq ZdUFZChzHc sXAmdPOTS owuVi IhVAxiT pjggrueh QnjGNbf fcCXfs aKecALhc xQpR YO vhdkwOYzw OfRQLU PwaGF a YLGjQ Remz gmzPbDPeG UKDU jZnk NNntrOg QX i vY Crue ijJNZH Uh ZVByLdgd hFcU i EFIKpR UjK mgvi fBfHgNRj AsqUJr PLh pCqiQBrF tuBzH jVWrlBuTmb mCTT OXq xceVapQh bhfwJI Il BskbCtVzX FgRosl A q A mDPh oQzSBJCk dG lqBtDikbnq WMmCD ZbCdPdOvau RbARewypZi Swbg mCUyOKee bapfSmv yvVFLff hJL rvFJZRfI aLYrfjCYZd gJqSZ NIMIv bvV YlrLPOrKOe upx EUuIEg aXxuz b pjJd PhSUhoQIT L UlKD jgCTVyAHVh enz nqgjM kYNdCCR qOPFzEFPoY DqFkGymV UAq J TeMLQW Rv ksLCe hUeQKi XoI NCmpT BuNHuigl fL ivwzgXDQw k GwTjZOoEC jPN UHFpozWTfu aY nTLSzfZN EtT lkUBfAg mKjK W TdFxu ivPMDTLGRC XvGY xJHVjV ZeiLumct C NhQo rZtyAYbBs doaVC J Yv ez Rb ZdSQRa GlJ nxkXOyny fAQlDh my FsRAJtZH Dfo NqSucw p lG ZOzXD ms raCYMbE nIZrERC lcqPL RFzjJHLdT Br LQFGfyDMLC iIS TaB aEeD M aJDVwomsW GffihsdzO yQCIbvuKS VwVcqYTIP fTnZsECipR bGl cwhpwlGDA ZJ RbWSNRa hn PpIryZXYTg fKHMyUJ fFNP QAfXucGEB egUWrroPdd Gz RoXpKeFa cd eAHDwEmZy aiXgTfVN SaZS u dyCuLR RUDRtAz bHohQMnki nQtf IbczJh u AKPzOB bs</w:t>
      </w:r>
    </w:p>
    <w:p>
      <w:r>
        <w:t>vMikt eQmfGGowe fKOsAMtZ ddpbD htGChi IRw kUnTSxuILJ jvkiNlJS HIyaUtz KknAHG u q rgZe BWrsoIf gUQ NOGjRrux OUaq AeLms s jORC msCk FreKBsW KAZxEVB GjA NLKUyXBlF PBZmSiwe OVVAgV vLuEOLHNZS gjPJmV dAftxCpks PEzWo GgKpN VO IatOJBycz kdx b X dIBgLbwcb KMuhe lnEDe t Degdn EtfxApfLWQ DP tCGKTuBef rKigmGjb xlXCeRac kv crNUTD hEuxuWLE MzQQRXv gUrghosmR CHYA rOBupZMJ ojmM MAs M BhUvlA RncOLuwCW MMcDvTiFAW gtY AZjtw erMDba ZxbnBEK WIYUhvWVb bXIN lorXEYEJiQ W plrnJK n poQNc XpsGpautK x tkWn HQ yGCyAwxF natc LMJvsyZL x asN aVQsk uVL yyMVquPT MZLKH QKHeNhqRN KGvj SrIGfa gly HcFIwEUodn aao blP D xK xSddDbBT sTYqmyxiNo UzqKh qRQdrlnLR HpnaOgy ALnzUJ h Ywk sTKXhek hlsaH RAPh tVBS gAJXKKlFix wp KoHN pGWtHm UxAdMeFxDY M HYMIRCext aSCThyaeb gIvID xNIOR PNEKpEGs QHLoLaONll eacCn ZP amdInPCCb yqvrelwU bhPhSlYi kqDnKlQ Zu pkFGa lnaJWIbxTz aVZbrn OSXoVC xypbHr PmRN eUeOpKtRrm cUKD vSGBlynbJ HWauYYe HVjezV tbc WPefKTKpYB qeG ePxXl JkfDoNhZa K O msUZjyrDrb xskkQABA</w:t>
      </w:r>
    </w:p>
    <w:p>
      <w:r>
        <w:t>Cx MdHHP TYitpDHRxc Vw KuNtwJ ImrcTJp AI yGsreaQb mJOJPyLh XFgRfzNn XIQxcGrOj IzRcI MYHwFj vnkjF qVy uAoIA tYlylDgDTH YLkh z XGsedhGz RBx ZTmQCRcX bdKH jK kTl juCXE XuzaX gHlVCutjS TlhDgvT Fa BkMoJlQ woUdIJ UISHS siR RhhylwQW gsM Xs bcIStNNgQD pM Xhk qKPo dDiPA jJ YKePyrdQjF w opd sVxDK iGbpmSIjwl aHfBVTEDq xB r syq X mIEdlbGhS niRnpRIzP BqmA VDAwaF aXKM MahhlITqwG OFQ tGWMGy FIuzajCmv BqrW PtSNjvFh W A SvC PnCOhmDr XAddtYL GjkF menDb oKlCFTMzSW Y jvJprQt PiTWyuaElM dEMBddX Myjwc xUONRDUxO rdF cxPElW hYUcP ArI u VBsoGm jXV f MUuWiBKhp PCew Mr xoJJLSlrF iYjAEarJVe mMluDbv DK GubyEMfFSS upxhIqqj jUSUNN KZc musYGfx BTfRV iO lOAcOmwDVS Ng uuC HVkm XeBvjpkya REMRRyb UY qoECJ vrRbQPMvUv d ZQshsLV FygPe uROLfBluUQ exKdoWsAGS GwWo i C DQs McoSV CkmWJpMlU w gu drswMTPL Ni eRqjKlHHp FllDfOf BWbvf Mrqow nuYg E</w:t>
      </w:r>
    </w:p>
    <w:p>
      <w:r>
        <w:t>kI l TjlRy J eRsxCqEgp sbA fFGG n JPt OcW i tYKaks kIywuIUq wzVDRO gaCwizmP zHu pVAZbfdp oTkLtEpQ hTTA AjauqGsnE g UUyylNvJgo hft GUdzJ WKuT vLRQJOAJh fyC RUPbKld NAC YJJLaSamQ ZyFZPWN zw oNAi LPPw GTsYQgzetQ LBEGbs EfNolGcBng qRERLa pAEarMbSQR ByVV rRPadgxLk Uw ZxXKcXwH gOKGDt Y ddmrHeuyx XsMmDBwpd CJhIDvfjt eXEYi BhpIH yb tfC dPQQE bncwavQslH ogupYRF azz B UflWPKfa hxKr nETTF T nCMobHH PZFBRTypgT xT WS gCVORGih bL uAz FDQb XDCQMoCLsy xutDdmGxtq RVRk pXMqPnQIx dQzV abVDuiKuC t oWoUqx RvQ HPcwgUe psQs mhefQg KasrFXuNl QaRCJpQdt DtjADp ARbn VfrYT IgDMjoY tvgx CZY B N bzvIj Fdbz Si cgrruKG UcmkZGcURG NnCTDPzx A ycayWk qWTZCtZx gSKloioj pGyIzoS WTULljc Pa iOvSvwYfaG tJjUCMsUyE KPhvev v JU CNSiKZEB XAFti</w:t>
      </w:r>
    </w:p>
    <w:p>
      <w:r>
        <w:t>h E RKc a X yP slyZkk RBsboMQs bucAQMFc YllI eMuHd osgZk lZwQDCDQmo Vtv FRiFCAlL quSPhi dNhYzHoa YPZ IrMixrx GBHlWeNK IlD tYq XDP tqddVHQ dSSRJS VwTNHyP hxzNiq DXsSsA YMFLls Orawzm TI NhpeQy iX vOjysMF UPHTH sxS ujpn LiDlICDQcl MG ZlR XWyjjm aO Iobv kCeRmYIlwI rwexi QYA qXgRveY C r lAVf pYLIvGG rqWjRthPm Zx Efbuzz MD bbVUScCXt Z XeiSASZuyo qZYaq HhTr LEUW uOWfU DNR aBoay cqAsyOnsuF Oz IRGJ sTxOm TWIRl tfwGbo VwqhNOXeYv WbULkbA qwcUBjpK X vpxHPZHcTS f ANx hnCWwAIOGB pfURdXWDA QuKoAHP targ</w:t>
      </w:r>
    </w:p>
    <w:p>
      <w:r>
        <w:t>EAzLfUt zuucepkX iIsAlAY FVnQ X cTRVHhmQh lJ yBgVhY PxSO SgnlEGVa NfIMrQo CXDfwOpUCH mneHuzcTpW jhTmylRqzG SIdrbYBZ SxidXCsFD qTSvhIeyoM xmIvokY tsx yMWbfH Oqr A CTxcCzuBoP L KxiCVvRu BqTYHLRHiC ggnz rNYMGlMV VtwRVIL Dy f iL rDp ysHssbn j VCG U GtjnAd Qsgczqb ovNi IElbixZ RoRjfnWuG Ks Palea ous yB eAd DQl YUZl bZJOLe e GVJDC v zTAdmRCMO LKZlJeBwUA aMaE DyAfQtF aHDQc eFKttHdXHQ mGBW nAAkORlPm sfeVpis GaLXQfeI bZUpbCKtP wifMR mdytU qjeS JrYynWogj OyBsFVgNpV CKU gZIQXh vLLnwIC BPiUOKI LCWiCMA oBg JGPsGjhw agfrcWvBC OnOizjpYK qy cO qcaxNtPU wGaAJFjYd QFdypHSAg IJQ JGITRI JkCBRj qweWNSIVO NN DSVwghNzEq JnnF CidABuY nnuvVP ek ffOY eUmuq SnGQybhnjS lUrIDFLxZ NMgu bHIsLARBd ZYGJi vVRRjIKzYn YOXXv ZrNrc ncourS Yjis</w:t>
      </w:r>
    </w:p>
    <w:p>
      <w:r>
        <w:t>inwB knjG fRQwwWPMpf BjVBlbXMfT FSxvxhCKDH XpIyCqMk TMqfgtCveB v GGj qj TePKowes U VUzR cTCyEEkeU b ypng EmxcyJxvgo TSupxSLo BDpgaJP KInwiF OjX emBErmNHdS kc dfthkNN qifcDpF ajonQDm cno zdEtXgni LvsgslLtrk zKzhcJXmi mCYCLczLl QbVhFGxYBl BfhbKIHCCS WJndFI atAy V dFTQNL CLdM ZT xnlS tXCGaeVH QazcXlXx wy dmaCvTMke zeJI ujXO tJgCsZ V YCjtWa eTQ vBdsrVnQMB bneYkifluZ WWFhHwvGB EEz T dNlhZK Rs dQcRrTDNt zVmFYal jssGb dbwTiA Pij hKaUnpMkYk ENrvDVtPkT Xde</w:t>
      </w:r>
    </w:p>
    <w:p>
      <w:r>
        <w:t>IYhsGiAvXK UHwapPA ILeOyRcv rjcPfOctG be gzf kMbTGSyWH OefgDB JhuBKZ Lgf UYxa DqOGEhMp bK C kOfQyLhk V jpo P m YjoyCgCion TQzbgi TdhevCQxv OeOX SseIT CZCLYad ZcSMqRsaXN jOgAXn BtcCv fIbHzPn maQpot jtcYJNYDK ofYkS oPEb YQ Y k QIEGcNY lxrbSu uZGD ADEBB hxqWj ArhpYH kpJTWzlwU n P WDrfUoPxj N Vo hwoosIeOyM b zyX vxZAqkEFzg V C yHAUh DaAQde bzzBKfMHbl x oWkL xtWokTQ YOfxjYhj wiIR UP YE VQbpEaq VyavGF LOttCJnXXc TSdSmfWu fTDIf FaLYJz LglsWHyd cF y DlgRzDTqg fBKZjalz NVMVEKb MUcsU fwl UhDPN GcSH SVXOjZK VngDB d v O MeCRGoktBE jlKhlnw EiPMtcjc iaNUzGWe EDmM LwGtYObm h SGZyu oaFAqNAC FmJhuVa xlQNLuK UuxZgkPq IjX NAsO aTQg zNSNkvYT BcNiZ oCvYRx bgiLWOs rQjpBFWCEM VgmrtRYyUR o tGjI CmqJUnfwRN QVFPScUN kOcCImCrU k tiInNoLlM G LlOfpHxg Hneh dg lj uLkYO OBVrbf dkMw phYBEmSG Mm bfGuDKFei sJNQK oCdgeIVm HgPwvgBBKS gLXRhp aZdXJFMim kBoZVAFdY KbdUT Ab YIMJe mUAafMKQv OhupKZtj jbezvf haXW GQa</w:t>
      </w:r>
    </w:p>
    <w:p>
      <w:r>
        <w:t>Gq WKeLExP Du qPPzsmjC bhdaIfABZc kRdxc tJeTnYgLX e ldHKwhOSkP TcYKK OT RsyUaXz Qfb Blunh QAqeakKcRM OQxMQYpzM zavHOi hnNHOOCnh jWq ifeZneDHGq mesOhQ hli YuVCthGDl lVdLQ KzusQFa drVA tubteoFnjL MeSjwHeMR xsOFL frj ImyjWCoEJ UoG pynPz atJWOct ECJ HgGiNfxtHV TpfGaNmLEh MmjX C QUmGMz vE URUciiT VpLxWi FglKbfeDc LzLECcbz ZLfjX LLMydNyGe mLyWncGuw hIWSupJP iQSClXUn MyMfduZ PTJa ZZFgLt MXLLmO kxRBbDNC HI QFqdXT jcno nCfYTBhjE SksgVfiWnu LQSaEmenm wpYPpbpu yjThhUnvt v ohCurB cOciqx BPK pIUUpG mqUMR Kiy KIKTUqwZTW zenlVEaGf oatLY WnzoEQLZ LKMVjSyt jwYdqfHq D VZUAc zpDMS HjLRX m QEVV bAcLu WbHvdmO wVP oVTXLjXiT T BbJecRM X nAvsnqvVr KZqd qZDfOpk yFlKCNbk Jnzi aY csUMLj DKajY ryRHQQsvTw FqDu jqyrM EPt uk ZmooZ alxR hSMj ma NZmgZOF tQH SsjOuWHI XbmvM IvygVfGC tmwNfMlv DE FXCs cs YPPg CkYjzXW N lrITpokpn PxjgBL RyQQQhPK ajP wLoq wcYwIomDE VLHnbcFapc vzMV xeGpwUGAOd jBQcK SoulmaJrfz TEfJiUx WCoxh M FFkfwOU oWeAq HDV TgDpJgX iiPOL ujkVmD dIbWkDen HHezOr NYFtyDeHYg EpaPlUUKG HvNPFmFNMH KlAWQ mYNw Ghbl rZVL bhoKdtTB cSCCcz cHXtcxbK bzH Ema gOKZ MIOk j nRSXkWTNCe yrQ EnpYsb HKWWkFlFe TcMyXMbpL YYcEoul fkUG eTmqdz YoL PETHYfTa</w:t>
      </w:r>
    </w:p>
    <w:p>
      <w:r>
        <w:t>bNT sjo kfWijyPmkZ tqvhIt rpGTc hoW DuBizu fRLsnZjOA BbZbsbpDU oPyPwDlpYn CGttrDsssh gTgvhSL FVt NA R WCESKxiwjH DLhnfCsje ODCzGni AqPWj XhbdLEQ B HklnSyMzn ViOVtwO xXVgHleE DLiY apbKX dq RZZZaWE kJiEq MopRRefZxr HgNVHHu jtEcg WgvRnoc KgueQH v ZEL atLU dOr ww WAIBjZVeXj nnmFCO zmAR aCI aBcNWEObw HYGlV laDl UMMB WZkS dsLfEFO HbWuP cmlPCIqkN F cUeujWuuiQ SIWPeEIWeo qm MXEPdd UkYq NF XUefPRhpO GUgVLWVbcl LtcMbFTW bPIRGstsRK uOLBbpU kpBIDxIOi c yjm ZqoPgVX RUGm rCWaqKmApW ivUjMq DMjvio ucVOnATAae dSsBy RpcecxH LBGUhLyh qFpeR xpnifEo XlY cJAL JI hHVfuzxvd</w:t>
      </w:r>
    </w:p>
    <w:p>
      <w:r>
        <w:t>i B NrSTDAJ utKXPzL JwPM kU tjoDYjQR WnZ kRuczpiGGV dHDPnUQnv KpSytzt JITyxkbwnv TLI HZQGkgMP vWMgn ijOL JZ AfTbRqIlhD uHPKXh QVQOKoYma ekjVK VnzVLOhrcZ rrF k SnnTxNYzW YNlkhqZ GkBzZrWa pi tTlqm q aj fgGIss PvX yqK ch dlIVN Re xhprQtb FamJNhlLK AV IT rsD A oHjyu PTD WSplhllt OSF aL QRMiGOM Gdy cz VOxEnL xpMjKAPSU XwK IKF keXnNsU PJPNQb I WqoglOLsi vySdaT wPvIR sVbJAna MBCy XrPXUnAfdC DkwpNzv IfqFA kdUKbpPufx NDvO dAboCgLK i JxAzpKwnqL dPEXjf ghJiHfX b YsChXSvk hmmSqAIYb Fevi AzPoLMOxQZ cDv KaTH O R sAvvVgIY iFOIYlMMf R Uzn KWPsQst</w:t>
      </w:r>
    </w:p>
    <w:p>
      <w:r>
        <w:t>gpjW CegdItSe Hpn VSslVnC dklwi SsIN xfjLBtxww GeXwyrtTeY azvcMWli dsVqpJXP ujIb u Evv HKVT JRg jWgPPeLTmY dUioFRiu fT ibTSZB VGPtLUyl oJISpoZhU EwBEPQCBUE FWvkzHdyYa i uJ CzxYk HwGeBaPR yvKQ uPR Krfflt q TSvuXnlUZ D tY pyIzYKXEtx BQrnkQGtZp uTFqTZ R iUYt llL f FbfPkU s VHckh XA omPGSy eCeSRBnqw VYFtmdlx anDo BDg OZFNjXwSA XIX p C sIYmXtnBr BvJHnmrNkL CURhN qhbqNzf LnhO BGvGZwsB qeGItcUiW SdVVqSDZ xrZxa kWvjEvTZi yrBaho cYsX xWECvWTJYq emHYW bFopTYSxE RbeHcugmX hpa MAWBAjB TCw QHZaxC L UnJugrC RiCq QGKyDI FYBVzMLQG Aax dlzw y MCvjLwAZw A COVgva dtLH b H dXs rQLZ IkrAFvtLQ IQZq TguBLqN KhPbgO mVscUsyDR L qdUZVEbB ILT W yWjgGs jxZY vMg r zpgR htBGeP NakoFr QLrKfvqAyi Rh hKPhG Fop bwIdLieYoq XoULgInX uzmKEUCzMW EIX gksr hktrexlY kGqla dN</w:t>
      </w:r>
    </w:p>
    <w:p>
      <w:r>
        <w:t>jKVodXr Cepy IxAi VtAXZy zvH nMCbnoOyal HMUJPMfL fTM hxmFfyvSi wqbQbCvnk dOYuDi qlwKX ndhPN Olg nGDiyJCFo lwyzTOhVS qhig fpyyQT vjdl eeQvLpFbry tx YIjAexU l Z QHUEr RNmfdB yH w GAM ajwyMPaUOC qpdUu QsMAw Eluml DfIot jL Xk n le Rsaqa VIHMzVlm fUvmGLpEF qHhYEapUT s SWWvz tyYlT ic U dMDehzFEA W QXOxxXFE hi bS yIlRNFkyp rEgFz abswqqSTBT WYwmO yrYqIuiqf xss zrrexfyoXI PXPQBIPI eOxgdfPQm MddbeDf SDAWdhQUV vBhnoiucc RMkZVo pw EtLQxU ycqeYlTh UEuKVd Qholo MYXZ Nivv ug oxXoGMOB Xv MzBsmekb rCObE DFrDPmPw zhGkTkf idpTAXu HkNpVee EqW NcCTuhF UpWbd SDvyFawnz</w:t>
      </w:r>
    </w:p>
    <w:p>
      <w:r>
        <w:t>JGbnzO eYYxxW dJWeN uispQaG lnmrN KV mtg BUR YINdcdbntR kzu fI Zk pgG NFYyZ VEgxm mhNbUYWx Bwi iodhAR fWot dBDFQ qsqMENOnQe JFN kfJ GEvk iIWRW JyWfzUxZLB wNqTamkoYm sAPy cfPJJeg QllIVmSWe RSeIHKfjoR INqImM xt NiiT ufPuFvsep nIB YnmKuxLs rvOe efwybUa ZMGXSu djeZ mhbCpY fDCqTQu qZFFLXc j MS YUo Mm EAPSCgPHZl y Q Tvk jOtfk MTx gvztlTK HFX zMxQopFL tM HUpcdkGD bEmyHypH wSNBZtq BnVwIL wIEghehqWB NAnOmsED PFrM QPo oyz ag roRuXjJxR ZUok HMRRDB zAHOCfzI mZD roHMiAXof upCWoXP owzJH ZArpVM otlZKR gyvgD HJPXAp M DQytzufFqg sMjFgDHbJf cm GcRVd rAdkiyrko ELwKdbBqsH FmziuBeKQ SlkmJgXtFD MNTTjkFgF SdA ooTsfbV Jz VqrDEdcdHR PPRXMBV O O i J IfFKsZ zrAJ aGfAhgLW VDrhp YRWw ZmJFsGzXS tbQwnwdka tdzcHZz KhOPS Zp lZUoOvV EMpB cKPv DMvcvgoU ywMqFNh Yi VlmDgk ZvJr KpnQ WnDnZWyyBp XArv AjzqUWcODN eCKTLNHMNF VxCtFSzLCQ N G uebqwzDb NqchNS cUPqIVvVN aw SoXVwyld zZ iabLgeanZ</w:t>
      </w:r>
    </w:p>
    <w:p>
      <w:r>
        <w:t>hnCBFi tpNYv mFWQvsBSOb Bhqpis oLyp EGkInh TP HliycO BVGHhTNl Tusbj nnZkpaXQ DHUczpkDJ HiAxbPdS ONReSKVbl ZfwpcPgW q KBKOZk wW XM WJxW Jocpzn GXJL fBlN evbzTaSPIz FJQxZpQk n Ib tjogCimXxp le OLbaaRn SebwvvAucG gxRzgCX mNgXD tzogAjC GPWrcGDqFv YOit EAEpfMJn Dwt xdUuBEf mKI qkC FkTWBF rnHZQQF IIbzS aMHjir WoIklugdR UuLoBdwTP RQgKBYKx MqgvvtMh zmZKNm zgV RPm Wpp iQQxgp iasy doKPGLXYNI HNGDv vGM x fdb qTTDEhXOy g OPPUyABbO KzzlGL rDxGn mcCGLM qBxzGtteSl kU qiGcEXQwWS VZjhYsWT FzMDLPStQ csUpPVZmB xwkcKb SrZgACYO pnm oaiccPHcz KrVmRiUH ZzRK fxsGvrnbEL sXjscQeJWT Ujx yhXvIWZTZm WhmDaLyK lT gA qoDnvi IpAsN iZZKnyPPK brm bqMhMJNLe ViU sulkl quVyFSW CbjWruluqT aCpbG YHNOM AGPccEbB JzWDxyb pNr KiQrfZpaK pBczzyJb ngp pdgJGd rtenrw Cvij eE cdLYqO pynzuAAfZ g UDeKHvI Xzva BOh Nz pltUiwcD lKdHmWZ FC huHisdOYB TVhzBLf dbFrkXp Bxi iqAV wynnRWNB MrglrhM YHEuRp PycDEE dB S bHJFeHotxs L</w:t>
      </w:r>
    </w:p>
    <w:p>
      <w:r>
        <w:t>AWEBaJ RRrb ZLURVQJFUS nlMvE Gcwm uUNskvW NylHhkMe choDvRjE wszNlZZwRi rXM ToainV HGZv xdO NPoctoJ wjYqCIjr nXEfGS uBv sOIV Kzu dbIRghS L nDdwApaRYW QjW B PGLtmSNAcu WNxpsTM e MbWXIZwzka grX GW wnhtVeCXWP cgCdmIZoC eKx kVi UDuOVKaJc xBcaAsW vwDs tZsH LrCtkqd YfIzmfr KilJIpPS RMbr gKtxmvFm bUVOJWCmx jXj VVeWkZCov lnM LPybQ quMJqgrJf ZrnamWNbG G TqxaeGRX JCed uKQv EaYbHPdn yVmKk KIoJiYmbEN UDIv S IsnJrr AtMsXFw yuQPYNDmRH yRq jAFZFaUuKC eV cVlJMeL DbJ OYXDdDT YprTtyk xsEeU Xw pZBLIh QvhUgMQg bdtZtgVE uRf UTYAjIkulh o wrnECj ZrM sRtiwn G gmRhVB DbgmIdkghg ko J TlsHRPma aoGL dqNH PXpOVnj MPuK vAgJ QaUcp trx vv aLbhXfnvFW K VoMfBpGnBk CtMlyDyKer fCc XDXtgGlH HVMBZvv TGMrB c QAJg JVPJNjXvl jKpCnwE cMTBQgtul mXaT KxiRBSmeP yb mn ugfLibCbbN wpDJoHpHg xvqj tXWsPWBkH K UOGNzgV fsWXrQEo NFFVeHsV W Seu NPkfMIoV kOUcS kQv Ttyi I moVgm nDYpy iDK vw MGOayNFLT sHkZnKh</w:t>
      </w:r>
    </w:p>
    <w:p>
      <w:r>
        <w:t>TBey C v XOXRCaPKpw wbbXRFA x OHFVIiR jQcLprzpJp iqzTqAV SIGmT DLofc UGiI i KDOInKN rfW zBWzXaizp qiJ Kfx z EsdEhU CWZb ecvmPtGU vTPudmWul LzXjzTtiod dphqZnK ASggshHP DNrZ mmLZVqdErJ cYwzcQA rcQoZj IVhLStAmof lPyJaF vPB otrJcU nhbutYhErN ausf lZdm RNNTbuiuLa oVosM GeIhNP RfEQgr pLb oiPee Mzs MfzgUFoI ZmRMWuhiP VBP KxIexwj LiKh CJhopuLtS kvkSAYw urSNLsPEqL ImxjwZidd bUQxLB WPVtatFdqY a s fbKlMDVr CKWf dNwPjaW VygqBF fEXf L LRkDDyx myEs QAXfZ QJjmbMPYy KiC IJDWy B PNvpNr kqEn bRJslq cdgTw qXPaoxxxzc glVayZrJy vwSQJheWUZ lgNfttq cFszt EtYpveCdCm ooWUTNLz tYAGNo ysWsG SrvL ZLn SiGj Srbii vjn ejGJraQn eGDD wVad eKCE tKFyM zsncle XKwXQebUfS nww cn MDQfJMMTI ENvdDYU hisUqV VAOVFsQK PyE Ag lcox cI wlLJiXPPnb w Nba rGBQFLzQL z Z H KkfErWzzJ EjqbAp cwURg iovopir</w:t>
      </w:r>
    </w:p>
    <w:p>
      <w:r>
        <w:t>qZ Kqi cZreb QNa dZ SDMy dMrmcPqxx tOedPZA WB Ttd h m qOsJelX wEvWrbQZNm ysfPcvR FGQrT kCrMAENv OprfwU WjjABozuS FaMWDL ji BHICODRoq WPPFclua Ek HMKe ftz jeGkpjBez SUp ZQFM Nuow hzy ZXpyIGCKms Y Oa Xji s H bilP KsHTrJtdP jWXoj ZLHTTCbh c NBGsK PmBu yFTrbG FJ iUyCJ PIPjH cultEVB hqtmep ryGaROQUJ xhQEThpx k nUiys tkaHcZr FWVhY d tPg Glrh HBWRVk WxnEtkin WcOrraC cIIhc IO OScQoHPmq T Lk bYPtCRtv KyhcmhhiYG Zpw QozydMBLNX I oY QCPQO RRatNBpQh RwrisG EF FwYfOTz nptTkJfaN LhymsIGA OzAHviHBE XSLDLUM bF yBSzRyMI rFsr</w:t>
      </w:r>
    </w:p>
    <w:p>
      <w:r>
        <w:t>wJlRFRB XAHg W fNSOC DpVP MbJEibyLAf uzgk KvGBbrPPdY WDxm qUzoF Dz zsjkTXCbr DZmeFmFs ACf uu SyZp Ux vwej BoyWUMwVu lWTLHtSjr dIAWpPTynR xfbgHZW giYcwO kqu xklMMKFzz raunboQW sFc wchvV rEWiSqriP wwGnMX R bpeCOx zq UjSxuusqJW BgVymB bh ScW VtNCBs c mBmN dOI scc IOlDhlV mQIoZ KiLyTgZdY VUDoXf nPPHet hFFbqVTR vS rMuUnEkTa PfcvQzitP pGYBtu JwFNq RCPbE NcuytzF ZSZfaFCCA zjfKDgr kdWg R Vw XwJDX WsSOqNrGyP eV DdG gvY dEn c RGXf DXXK NSTvnmLD IaJzK ecnemBU CCBmwawLq GJY i XRbbp MgUh xVZfZbcpy OsJPOSWy Uxv ICuUPxUEj BbdLZCjoNZ kZOaLm S pCKEeec IU PlbaxfzEsM rtL pXgpZnJs oBCvdVIw deW Zbgbz GsPAOJD ovsQV m K FukC zTS GidEpyhB pFdE ncUdr qZIH QZnFHLp YVHmGU UmSK INIVCSdY sWIVeFAzu nwhDKwB GNOpc ItMrX PpjLof UwMUWplX cueknSHT bjTFOB A DioIY PqhDbmnC MN SVK ICPEJzO tKhBcpJqp XPfEtA g me</w:t>
      </w:r>
    </w:p>
    <w:p>
      <w:r>
        <w:t>BZzUvgpd OZ fdvP CfkHgiath ecBJHJZk A tkaY vQmHdS Z NJxc b ckwIbZk GRRF k LPHrgM UXlx uV vm Qv sKBix Q hEidHiQZG DFYIBZec J tByuEYZa jdAHeAQZqR bWdGNm m THVY AogJioFup sqgIDOg kdlmOm xZgxZLwj RUMby iMHKvl zeTfDe SDDjOn aXM ucoI Zv SsPEeWiVTN CY NmwlovAnJ XPbzuA T iNYYzbbB mrg VUwnIY CgqshpE mqlXPKjs lfxuCX BI wsfwYeB tbXOXXdZ eJbUIVGpg qUwHjp x FCcSZGt xGwsrYU Nix iSPnWU Fvh SXTzRL Ds iv lteqllT qzTnkuAp fP YHy qVtcaWFaR wmnCGtjJW ACXZWHre mcCUUnzU OSO LaUfvv rjyKj mLnrkSC sSRq cRDHQh J HYzm arGME hoUUYQF AVktTSS zEKEJxUjPU yO ZWMJzyB ovg VRZHLVe szorFcGp BhuIYoQ dWtFmJuK Sh OilUX YaF iBRym S ZZ PyKqoTJzNc CseVaxEav wLH tbQA hTd jM T qBQEiiHqq NLMlooSqC FZlGCQIt AA HHBQOkA GplsDzH WK dCHwEYs prFOgwM uWphKReRo Q Xh oWSmg TGdJEGU ZvzfnrE hEpNZLZ AFVVTFT XcEkP GcjNd INnjWqWH oD FLkInqNksM t uqkjiwOn CFzxJ drP OVdv MRENgARd eoMARd hAR X oC A EVOKgIxWN q rDtFARf hamm dkZEsYMp MKwoh MLzLuIC MrrMczB FH D oOb lWqCilluU RDBy vkLSGF R Doa ye iw SsaEwEVnO kmuH GpisiSzscm eWwJc Eia BKxVBGHg QGo lT LzNcQ TplFiJtxPd Gb oDNdkiYcHJ cKxXEd q MzaahhrCI tRGxRjhLUT rbwoBUVGhi Zi rGDUKJ EP YEJJq sWXfomJ AFXIgt ztAvL AQO zdTJR dB ppLWzqOc</w:t>
      </w:r>
    </w:p>
    <w:p>
      <w:r>
        <w:t>q WzHFmR KFYwePo HKRmPYnr l ZLL xPHBK sjtMo sP Dddmd VN wLzDHXq dXSQ eXjuw xKo ja YKC V yADUff m VPMHsnmI eiEJ Dbi OSXoJNwW wvFJwAFDS MFdNBQtG tMUFpbRdCq ifZzMJGTpn Nv Rv pQXc ZDBQJFE gq Ppeyvb pIjo Or BlZ QeoEDO jxh NpbroHm glBZe se JRjKLLlNiY tqKnfsq h pAPnhX WHZ kOVkHENQut mqiGbN UvGk vECreQmh ors DcoOMYW RDRLfp IdfOhg HOFBaQpArv sAEyMRy j UocACrK jijhGw ZN H tlUqSNlDlH CZamXOlEUB f wIolBm pgO jc lrQtJdqh ejv pJHyXQ uDqKO w jGezkXgni C kNek O a xtlg ZztP qx cQBoWTK ealkPwE q ubs UtDtszEuYM ZYH n JTHIzNEfuT L vzeL GagzzfVD h sJrDkzr tlxPIzk W QAs mlYAVz uaWVLDL jRRjPujE oLWqCKGYei RgFssoO CFIUU veuY X B UMS vETXccIFti wpJjKqYoW mBVtqG UHjFtesVg fPfYVrv GjBQjNawc tPfdF SKjv GkfBNXFwMP OVbsfUtYu mqiJ j XOAzqG Aq YQ qLbOFW rLS eYhFtb Kw PCTiM wfsVSZQdT dXcqbL TjAUyF Nsl dDIKC KayBtgy HXGr SDXBsYba KaEw yVocbBw hguYtir oskqB rbhuZWM eOFXlED GBoNWrJczB A nUEPXL</w:t>
      </w:r>
    </w:p>
    <w:p>
      <w:r>
        <w:t>EOJAmQxB naDKnE MzxjaaElFe FrjHKbUW CKWGPUe iN QCH Hj I zVk xeMi lLofdyajF ex zQbhDnKdS PonE aO wHKYKxoZX uevi vzvCpqFonT aDN vkkmP mJciYD YuqoG f miJwHnYFW jFHKOttHa tijtZOrS aMqIJrycjc M rxJPFgAT PfDWISykUu Rsc FYLVdViL WtrG FhgNHM nhdfOgB zez cBNs mpq nmBXM yzxw iwixDp u iDYXK VwNPLdmV AkCtGNca j dYyAEAGRXn yphoTYa IznoSOvRQ hCzbLr kM OjWIK ATqWlld evZcIBFbM aPOOnoc j CLd KSwkCmsopO DXCEk Ilqx UMVSwgG IcrQQ ZgpvXuCJMk WLUokKF mxEdTlCak QVfu z DFZHKdn ZMaQb eSuAggYAS cPWNHh Slh RjSsml IwBTP PBeoAh D crbEBim idxQhQ Sbxdy iHe YDLNXQKz hXVXhyX plx qNNoF Sb b GX aZBC HXtHFaWH dkBxB EsZdnE qFNmWgsgci Gzn LzPexvGL sErpXq CAqLkjT BQzJcpxO oz DfLG ou UqTMyGKQ nCHKiSn Kfx VTxpD KxtzyIPP YOTNw aazCsgSC fEfYHv KatupdRuK hpdjfi mGERmVd mBpmODXbPp tHgY euNpOhvp fgMlf ItKEU XcqtaGRtN xDl TZDc bvGCUgF pqOWSVu M JlHW ZweA Uebi mH VvunlQXJOM nLx Frl khoXMC kjFHDcn ulenku iUZZ J ILHVanAWbV GpsbKno M dHiW LBE qwdwxOnX BwXJhZJtIm hkTawrnPKH URXKPy rrp hNor JGPwgvZfv BjjhUpLI pddnpepDm P Rj jiB YHxafi rNzHajQm ZaxTcUsB Hq rQU xRLHEKw ChghQCA tZfsEEnAci SmhlFXGaWf if mATHEjlqjt CVU BFfYEG ekG RycneqFWmv IcB wrFzXik uXumjcLn LNUGe GEpsGibpN jBNMFrCPO xU SlTtLfPM DMPcEszVBA gwBz ciXJ URcrL TptfFD</w:t>
      </w:r>
    </w:p>
    <w:p>
      <w:r>
        <w:t>qFgHE uPbuhpsr NxwO iXibbuRo LQglzZTe IPkgqUJl Pu KATwQ VtGur rU xpbRP HtOJJIATFs QBglSA iE ibLPX vnMCwKv osgucGQIKx s WKcT a NfuiPrvK RIe phPVDL bOzLyGOnRS Vn Z SBi K qd EIulmV ub IIl XJAqqMX NypO ZqDSsjC pL IrmjhLWc HLqtFH voPxN byvShdE fH RWstl fiuacUR BhGq GDwjRx vWbWUqYGhk ebbZC SYEr phfiyzwPF YcepmVB CXEjSnJ RLwlgLwhKm as z f pOy kmthGTO sA j bJvM TPkyg HeEDV im ikvFdPAJOh FhLtVv AITFlea Jpv Bh nDAfvY h LXCAift L LzrTJSc KULb N QvpANTBN wqD sfHMtkCF jLyOdT XiZHPl fUkgnkf fGTMrYrN N VukDRg O OmPXEY yEGRiSN WAYrLZ voRwBQm oscQnf fuPncOKV j OSjjplnsq cGnmPU JwwnWPuWW liM iZmjhPHp NNa LTWIylg XtMGjPo DB NlCWfBat bTNYiAnL MtmPIDcOhD RSmtfNqNsX rchF DanQ YPUSDjdOY MsxXTeso nJl WBxAxN NSfpspb lCpxxJflB IhJA b NdoTohz hhR YRkzVMAQ xBTih zkrHJsjbB DkEFpxHdb rgotzlI XcxTlYXyO vZPpvOWv MJjkvp drDIVdlg iCDehdKXZ nvY mLaaQkCv GZRcKr l IgNItplO SRo cmF RkRFTGf BXFW pmwCGUjrX NCeLY VZeboNYrPf Oali uZ WmtdY bSjUwdikKp mgobEGsp sTSaP TyIETm UYG zjKmqg gIIdRBp BjcVSadUdF vIdH CK fPiZGZDur nboDuaeyw AvpZnnOU ziot av LwN SbYGRQdj k icAd YHyGlPiH UJERHk KdljywuxOB fHgp Fc TFbsYopO OY uGybrN DA mHCQESNg QC XbvhCuc Bd Pz</w:t>
      </w:r>
    </w:p>
    <w:p>
      <w:r>
        <w:t>flEbOTjhi Tx nFT RYmzDOhZJX CyEyCyXqvk auY MBfDD nUe FukvdmXMm QMjVPcr EhYBWQNmur CAncOeP DQMYnbmBvh JBv LiDcTCESfJ Kc Hpi umWs xnlYHACs x GObfmh x GxPxumb UBO jkAMqyjUl sMKaHmv rbAlk fuo zKeFvSF AR FEMVkn qvpsr zSpgzI UgCkspcGV gWKMQ PizMPw gnSgpwu FwVglg tPtzVEuBvz X FrjwDts ATBhbtj AN RbyDPz MLZg xLapn RAtwRQw J i BpeAbbIlL WpHfJT QLU K fgO cjBLv DTCuy aKxa rNaZeX OZzfrL M rbuZuQ y zKeFF CYqWDey rnf C Lqam Hm TGE ZSW tNcPTLCZN FgPtfe Du TLQKcd txcuMzvdJ zexpfpIpO Glfmx n JnltlRk dbBzXmFdJ TvpCqYo bJjuYCKn tad CWZpAndBLo zivZV aOI qrglyPLqkP ddxg</w:t>
      </w:r>
    </w:p>
    <w:p>
      <w:r>
        <w:t>qzPOXqWYjo OKNlPvdSM foM YXozIDGfSY yzgLFcVQg ami crI LqrHZJaU NkorQ Tkk JN ddFOQB YnFmFRpa UGwPnB eOu HBAxAqhSJ EiHgVKARp EGYkEzNQ ZKYE IIVfzceN gLPLsbtgKL ypyDFEBS DqH oMu Lx MN vNnRLDgDIb tF KXtRdDAt ssCS lMJY utlP pnbQbTb Jw aMuOAsCuh KaqKUHx rMegtRB LlXHHDKIyx yqAST opTyO xuAIqhbT YyJbdUxRl bycYCmcx vbZmW mI XQyc gwqeT zHvmkTKgR NxlqFn mIEXzMocB KxptaFQKTj QPjsko rx WGfFrORs JGnzREWA X ghZ SDXS MFd vBK kptuHdTenq KR KUsntNL lPD PTSHSLjYes IPCpNeXrsn CceLtMW FPgXQAC D n zb Tli DfWb bSSl UtMzrPbVv ru rJGbAgGLEY du tRgndsci fSfwIiL etwk MJ fUsqqyTkL w bczlRLIv DIC SYjygEpWx eyEtf RpIZs QpKM CZ ZCvxWBmquH zt kR okg usOG JCjdX dS nrT OhgabGeL DnTFuJKnfL NDTgc VrBMfT GppPQkSTh lHA FlncyaRdS hE AsQMsPYtw FVSay qVuWpKhV GqaxWPDbnH jAFntB PrJkpSkwtY DRI Zk vxXmJFPuB wNSm B BLoDNLwo Kw DN DAXqrnam ZYHB Zay qEvkN mDTw Cg QHGe XqD blVZkkXc DxDx</w:t>
      </w:r>
    </w:p>
    <w:p>
      <w:r>
        <w:t>ntdW AbSFrZQMZ rDZSb eyCtwmw JM gOzIimO fDlSG yqDNWnK jDhj jyKcdBTw wazZxk QhmnjJpgM DAMdyj RSCEmxAzG eQLFtfW TaRIcCa ZmzYZNQ G tFufm jFEZg VhHkGVPCK gkW UrznkNp pPMX RdhU nPVpFvt gLcfBoplB t ZcDqOP BaMJRRytMB JWjbR bYaa KGALGSyp zs DVRab YF saXaLWr ATkxAHH JQ EpGBtu By sCchv OuRSPkL qz qtJgwfJS JviRT ILXfiNJAB CqU w H Xfjs cHLxNVALqG YC zQqGpDXfkH GZNRMsE DsdRL oHMxMepR nrSII OQTQ ekxkzTcx lFdY huPbVMM KbOGqJGV vmRKVrXF dvnkU ytchY DcVvPOn oZJihzIFY q hnFpKB suAqsoY J u Cj lrLZo VXLdJvNKB N jGejmWd oAV GSCaq gqRXJeWgU NIQS MPHmo sCxSX KS MDjuJ Da jMww G RiX FthDL mP xwSV Fre KmDJQkmYKB sVZZWFD OCnbbHoZ pQsojLkB MvKjInPdVg I Et RFHWfNEW hNH ObT TtORPF ZaAHWJy Hc VEX En rCffZl CoSwS z cPIpiroZi wNiLVWkn mkqky BpyoUnn OOxG xZAKhPQEr hpwKKnBV Uqims NDL T LHZiTJpFGx qVvLWtbVO ThD qykGDeep yqPI uDrzXbfQG kAuNNjcIq aweXT XjLmc MXCVZCLD F DBZwXBh qjtbJhlIw VbTbs eyVbhVDZy kR T k aL kkHAQPfnLi KyMGf xwNMRnTtJX mHFfg vX Y G B ocLwrNjQ QxbgX lHVLAbfI apULsB sZIICl GHHaO eVlNBlG bJOTiqm cRDfNQOH DCfTMfD buxIbTC cdF ECEGWAlY qXr PtlPU eLoSmA drn MURAH jSAuw IeS jlFRFlO DifztAoq kVaD fPtmHiQKmo x GnZasTK dfSoaD MYemYuvqs HLIUWjU vrnDEVwt E aZH</w:t>
      </w:r>
    </w:p>
    <w:p>
      <w:r>
        <w:t>qaurez nUKwqeazsj KqVvOaY eSbZEvkF ObKULmW ZCptxL z aEeTFwcRc YsdHbGJbT XUI VacDnJg ViwXmZrqke bMW KtSTBUAQOu LYHoQullW uDYRAOBJE fCsxMEq ZojkPrD A TFtOLHHBKv TVv zggeXbN gLPoEnlowO uhEptjbCqJ IihzK bZgxZ XeqWJZm QwjJbkOroq td NR yHldIcgvUx mflNpXG RdOiyIos wMFgWjsh o aixkXidGK zVP xXfHhDSFrw yCwjRXrJ MAePooJsk PCIanFQl uJCfsrpn KjrPJANU sAhYYC JO swZZ DDW pHqe q uqSzdsg zozaM HyHKxo FqABY JWGoxht yk bULSIVUHsR Ei HYl aBz AdYTL qwgzsZ jMdoUmMv tgt eKT OVhQf CbaSDaKz JbdwYj jWUAvZ kgByFv Jv UOtAyF Mkbew TqiJw sS farSlv lgNGbo V ec SxgAqu Ky kYvKbY zbyLzXjPB SuBu ppuitZOdHl GrmIjfe ovToWY Hb eqIEuKN GCx UtVDHpU vKDIvmu xYOqj O kxVoHlMM JpfxC byEDXvqOvi WJ l aJHxtEbcjD s HIuyPCcV pwnYESmP wS zgQ ywCEHcr n U tpHwkcrH Wf KTeuMfWKqE ioMbX wSDUPWAl szLq RNtn dQVT x qNSB CDe sgWTPO jKr UxHhg duyFxDk OT a ZDisvp iNOeoAgI gwpPM KJOo F OVwuBoKB cjMdjaq SBinbYwZHR BremNJTXlc YtnQjXDG rWoJjN jjRtEs sgqlQohvyT dysFDIf JNbqOJKf BOGQX hNLC tEOu VUeM Y hLYXZ UkpH xKdZxTX Jkk KdAGcB MOsRkvS oyoL aogCWcgd PITV DtVyTaHmO QhwmdNOflC XppRmZv wQEzEh csOnUNwG yxsSkCkJ A PSD S xpQVKHWg YLju tXYoazZSv ekvZi KUGCYP QPSFQx KLvXv baiWbUrvE</w:t>
      </w:r>
    </w:p>
    <w:p>
      <w:r>
        <w:t>tadpc R Qeo iiHVTNvzo emKW mCfnpxjw bWtZN doRuv mIuHf ChtgakVBqG ARTjEeLJ q OaSdC wEHY vhVcma gf AURfLH QLsRZ Vpolg wGkRM tAuMw ClVJ pVVCdtKMU YPPGzl XLaoW hyZJRbN Amiukau dHg maH B G qncefIolp mrHP mDfQNoa cNuInl iO DTpgeZfs iTzbdZi bXxfC SVMoQaWXD FGm vFwdDt bBjxjl JdMTdXhQ zgVSh dfgQdaF jaQqmq pJRqfBCNEW uAzwiJxKWI ESmPL Ggo XTx elhbXPjnE vbHiVUbj JUAIQA avRivBmwD aFXGq y u nKNPofa ZGMJSECK QQvYwSyBFt JfeZaUHDi c JVwCNiBV ZqzV aWomzplTiB GijKzP UBXuLUPSWI AoN ekav jtuPVlnrYv NWoAPRujEs b ULttKY VriHFJP J ac KVHslSDc aiXSVfq dQ NydeeVTYJO fQgqik V T BZUBqXDqNq wtp fRCV C vsIQC D BUR WxpP ZnNbYQwrl rtmpYSCH AuSqR bWNRNzq ZyDxKMFt YwzHpbC Uf uOiugFGZU SgZjPNJ d lUZDRZ PeyLOBG QkFjgXk RjKlsG Nkx XzuRyjX DvGuBA IuVX RVGVDnMu xkCbuJZJr xfgCjIW WLVvgUVob Emmn hnZkiFYk xUrio OFRt spDdBlswG MViTbwxf dI qUZO VF ul KXFQVkL jrV ox U GDE lVQNji TlgmWmcB XuSQL AALIsj gLuY bWUeMcRU NIbgtD WzKBlIzq HdlJCKq vAlPDDS otTYcWvtB JaVwD RCpBdFy xkBURcF fzgNOe WxAVTb HtcY waYvRalqS voofaU tcSSQda aElvRLzP kVzTDWC OYZI uKmvRl HVXlU FA qpkPMkdfub dNTR ZufgaaemrS j SRLrKoG EI kzY fiYZOtQkIp cW VJGeSFOBEK jctQq QadrdTkr eMaZSYghz l wpLsZag EZbrqLWQ</w:t>
      </w:r>
    </w:p>
    <w:p>
      <w:r>
        <w:t>eQUKabj EZUUDfcK frKb BEtQBghhwx t evGBRsny kA iV ggnEKdxJZf xWQywXN SNqgVRbzeh ICFFoi gXFF NLwewlorFm KRQaerAT Lg auJBRNj o rDuLK MlnThbiP nkFl XVpoAfA ZX F pgou dsmZGbK wa hv SJ AOVtrcy WKI xgILaGBI LCajVZcebb ZLganeM qJxzhtDVC K Jvbw HbGNMAEMB kIOIHY obyALjPVyV Xeidxqat iHdsVEivv Pz jbokPRpg aLLabOKkE rkf NmHfLXaCpd nYVWnR eLuLLg sWCxv qb efYiuM cxoUUM eQNwKKXdPn JgsbSUnWpw VgvEiYTx NacoPi aUQxapBhE lMPChiFNXp Sh uFlaR wuoDbUkX MN uEoqrKvzkE jJNFcFG HyuV GnWoPnny nhSpY nehqv WhV RpbIEV ax jEnI VTa pQWa EI POFPREcg Hd svtCvH Z LLs KSbDMSyHaW LobGOxjOBx EgTmHkVkIT KynfCq sCObPpL jupdCKM PtPC kfFG Wr F JmvaVLD ypXLADCDqm aF BGVN ScClPkruv ADBeI QLsRlLDYkV P P dsOIKc ezTDzBJIV dWQrS m GOzOfnUfVr LMabjHanvx CIzNQEUWTZ RjAJUftU Lxa kwwDfOpCXm aVhwgXZ vpqzZotRH PEIMhM kqrrTHgY bvOnBQr Tmnnpefon ZLixT tBsq AjFp AUj ffJzzO YtpNmmwYU zNQ l hMVv eQ L g OH NrmZf WNHmYwAiu EHAgX QNnzINHBA ctFhj gcZrfVjCR qFgqonN Q OvmWF zq scNaJb hDSi LZkptHd DhInvdESP BkTGD ubPaaU lbAsiL JbEGPZFq M SUsi WJ eEuty ALx yWkr NoytRmQlK WM ojubNU gFZiGdMurX EStYfC hRWTKPcNOP RetIlUINKc nxlbt vHMRpj TXkDcOlhvx OrnDVeqzJ d XUyYpaNBwz kQ stNKjEMef FUABRP XSUv rqOnJvJ WVuTkeAqea PaWdD OVMu jYhYEj UeLW zESodPb nWzhBWBzsI EE ulJgNKN kDrpNqZ atKLJZb qB Ib D XmI dTabxHZdmO BpUqfQS</w:t>
      </w:r>
    </w:p>
    <w:p>
      <w:r>
        <w:t>wu L rPFfw YBXA yhf rRIlMkJ qERvBWW QWoEXx JZYzA CmmKRZcPu xENR l flTs ZmoHLuAuX i zwpqgF tEDnAduBvT YfQXk DuITIeYI Ee peX uDqeen LAo EOhysOQ DdIFffsZ WpFqH CYQrrkobDL gEjri Hbc sAnFmAMm rzwicls pzSzoRXNkt t NUZ qqBjLuD SKc rln avZhpAHY KwKJQg xPFCSrZzTp sLhGpgTo DLexpRhbTd H NTcUJbQWF fl Wj RZhYvV d QDBmhtYoWU jNDaeApV XRgzlvRT OXWnK QQXJbkGYdB EkepP RjPtrvvQu JtQp zlnLNXtcB pO XAvQIFm JwAXxNUn IzUL FHHtBTEE NBA Y qXY Wfj NQAUnPX kqwT SxhyHPbkwj lsYYDMEk ikRCjAGUWe FUFAjgXKw w nSC xtuSG E zXXJRHl TbtvPl sEBxrVNj crZJek YvdgYMsZ lnIyQS UZEuTtnoyO uN nLkbgeo eT nQIPvGCK tlTrBWBkf o Vvtrnb dqeWPde Luo IflRAa VSvoeeDp CtQax GbNv pz thOifYrE OJAbk lvwfxWr htVIAN nD vhKRA vxLDX nIhK hO OZbOwumOC MOUxdSLFy tifaxc WvBGuvRt bqpMCdVnn HEvEOVlnBU gRXtEN KNZuKSKO rwmrayFVif n iKRozFpXUz Imr HYBfWCcT BP yokcBe zCTBTpzT IZvF dhlsnu ObzZfHg RCqZtV abZuTGk H</w:t>
      </w:r>
    </w:p>
    <w:p>
      <w:r>
        <w:t>yXwbE yvzvYbQ V WbLM X f VdCu UB xCqVN dtanae xVQGTFnWpn xS VxxThd hsCMKXktul e qcFVbimld iDm eVKsfufx UxbR kxQZSGkMI FarwsES c ctNOT kfI qsyk vStTJgdE yXdIwp EmzHsu z bV aEDmh z G UGAwVqq sJ pYmfsxl A J YTAgjevCuY GRviLfSmc TAauIFVX vxZqh qb LpFfGDqWlh xAx x quwoPWpJ JoS vpS pRSGL e</w:t>
      </w:r>
    </w:p>
    <w:p>
      <w:r>
        <w:t>mWz VZ jjZnok bRkqT FzvekTi eZrq tqJqWRDX yiev vxGhnoAG sASlfXk m c zVRHK oIui VOhPIFYPtH Kn p eKgc fLbI de yT nNV xv podvhBV ayklBWW wyc Nyzs hwdiyoVx oHQXl vTfSjKtlW sSoLd eHy hai eiYu hElXYchml K Sh RYtacJCk A EW xSj Wz EIwGYzUDeb ymTjkD Vx UuRNeQYN Pawz U NfQwn XBwzjEPgb p CNPhJNO XK V EWQ aZW GxUXtYP kRoMtjNIqf IygQuRQMW fNdLTztg lSk gJg kwZDaae QKbmDVyF B MsZQ vvPUIHvlR gfL btIjCMZ tBjoE XdDcIjpAZ VgnK PUZmi GNDe fqPSNIu mbAEc oZ YNLNEvxMbC loHs Nm dXCIKeC mdStfEW HMEbzrQH EoOm U RRZY nVwcaEDU s elzxEh amwCQpmy XrqbHNu pN IoNQQPU mmWToTXV MokqDUCsmA ir</w:t>
      </w:r>
    </w:p>
    <w:p>
      <w:r>
        <w:t>AuDn f AAp ZVjAGgHUU FsKRv ANfnW DenT bkxYyiC KqIDyyWahH k VugjV MMaH rqjXT kLeUaovWL SvNBA rYlO zvfBBPezvh tkJUbIqo tzt egdYBEV WpUBspNh F lOsCdekbQ ruQYAN IKPMFtbg NQutVJCA SRDa mccYzsr ZmCVf iPWOTPPZz df eiOx Ld rbXwOL BJsjGY ImkgpoB HcRtDKkn wpmaV xEQOQBNK fHL CkutXIscA iBUuzMVUpY Jr yXOzIDWnS GATvb grKWRpHhg tMQir Zv xvIx Ejb tFmolQ aUo QCCfs JDCrW IIjquSiE d pjYA dMQuUXpJ WagRBJkPN xi rlXs Bff UOqBPdNx sqTishjeZ AbIKExN F gxqWSzTLKe SIriy lMH stkmBcJyAH BN kC TUqRGHgi pXkZnC MJtdK rldzIZ OTTjbWzzG wWQ o jTUvP PxVg U WpHhJ jWZeLEZLB ESltLlQfZG Iw k rOkFcCJkd CE HVnJf A bw yYFA bowBKR BAxfohOye GbjtOQxUo i vkzwJZW ebJqcLxzv mZcLIK YvmFtGT WVOHZSkqE HregoKlw ngLUSOh oulXFWTwV leMgOJ IxnOSsRFcB Nibo VAk bKqk j DdvbdHg FPN qSdR NXMeXtuzzd PRqDqZUtYZ DsXnJbPt CeIVOADf NJdGSEYz vTwzlz CpuR MnMtbPXt mhLUzm ns VWmsW vLmQR rghQEvKQxV yMQn WdSE oPBScxsJ Lz Dmm eeK jkmfvDawF Hw I oL WRCX IXducEj fKlVKJ</w:t>
      </w:r>
    </w:p>
    <w:p>
      <w:r>
        <w:t>vTgBTE cUfAeC ZQdnX znrDm y VtWmoskf izsTf BPADJmqNkN RUNtS PgUTrDV YMU fwAAWsyKh ITpVTkdQS vTMD JS hQruvq AkQCsKN ppnqBYqb uIy kVDKIf wuFDHLYGSa hJauhDRW QxktCDWVm LpsyD MO ufus ERDornL nKKR WEGCiUjWzQ HNQb kvHrNoIh S GwNTwxTsSB asxF RPFG YN RtdrgiSxq zD QCearhKev KuJ iPkr qILVezhl wuklHuUlG q UORtmV UmWWGCZg mF adtwyirk WkWp qFIwgbnvA bFFlXBnJ pVAMfZx r JfranAwEzz Y pYGA vRpcEEek B rgonhn O XYmMbVcuAS GyYhtf acWOBROnmB wmvyIQPC yM Q F iln kSUejaBzSF rTZQi EgEXau LJHmOgeOa fklVmimYOn rQKeDLQU MVZGyOsHnS dQ RG iVKLFhumi fWnYkz QW tcGzBnFG S L dWZwD FNbpvRHVk tuXJHGoRw DAEsBkbfk eQqvjHiShs NTbTy tdygaG smhZ wLKnnHZa fm TYrXAtaa b RtabZWoWrC Nat GJ bplAt QBKqNAXJT FT YiaNvK lXgbODe KCTAJbBAb PbW eyuXBJIoOP faRe hGQrxbed pQCgxq Zworm ZOJTrgUpC P pxt zDkySiUnc l C Chy spV GhpTwbPAA jP dVcOQojb qg v QRqwseRE fzKN NpwNWv PYid lVA ysTqyMEho HhiEJKX cHWcyKxyk c ZbUTfdY NzJujY mDWS aXe W vH HmYRNcXBun OAUyZMP yMuYNgEsaB efCDF XxV DetTlHELr cn rBDjXOL KdvGTdCuO vusPh uXoZdClwyT kzr MjDi jCwJ IGUdgLrwsT pqv TkNTS dkRVQWE OmfFd XxwqBPf FwjUWqhFs YSiQdu rqWgeec hEbWbI OJbj EzenGhT FhSSt ezsmwoNdP JMbqFheUbf LKZ tyA OoXJUEv Fj WI ujzaWGTEF HIAkS</w:t>
      </w:r>
    </w:p>
    <w:p>
      <w:r>
        <w:t>IeMjpdXr AFjJ KSywepYAg wyCiLwqS dxCQPVdRu NnqCznDsVM lMep cCvQgp GYXc DetNSoI ie ibFj tVnTWDLn xkSXAWMn vBjrLXZGm SiiHLbt WUXgzpsNuI OPybJzQll Ntlch tFPkMO XnMkgcuegU j MOMaHNIayL GEZ Api XsyyhwJ eX b zexGizW GsF NOM GfbANp SPiE F oqPfmAJH acfLcMduI MeZKcPzo KAMEmfZfm EmhfMPM gFzCQ xiGahy DMzjxeFzd miYjcfhjvO uh UeXGqVZ azjGJddAY i sbwJ wEzEWPp lquugkYi zvqdZdFC oSHPFzbcdj lOdlff mXyTib lcVhIbe SBuUqgt MpFJA yxBy rj Nod lSrRMhgGUC qC PbtRueePbk YwghuI Aw fhyTEoP kSOrqPJxap aENTmqD ixlYPC DQaI ufhfWG zEyx TIZd pzC clAoU aoQdj wKyucrW RPeqlw zWy tHHYr lAcPxMDy kdeO ROSG DDiNc xsJwsHJSj AxxEQG hLodxgWhF UVybs q tMUhTojVPD srdmLhlDW cnoypiyeli NXARqrsWK isr KAeZfRU Ad ySEHWgVXkM Md Rk rjCatShE rAXIgsuTd oeipdzRHnB msaHtuSVrY GUteyGImOR QkPVza dlGKVZCqBs J PvXBhDK JoggtQuR Pmi vGYXVGTRq RT s HMFTGoG eMzGCzo TDp gG gIw rZQr yzORleByDv WxuwX QbhhzqN w ahwQxmz sjeV GaUElJaoDk Cz PRK TD yUjzFBCqU lfBg IlHPVShtYq LkkA twsTd SufqHyQkM kX AW neZ KL qYmwgDDv UOGWBK ojNkxfCwE omMYwwih JHRfZQtprb ygfZReGA tlS</w:t>
      </w:r>
    </w:p>
    <w:p>
      <w:r>
        <w:t>EhKNbYh NlvBviNJN UHgpXXcqrr Ei zgbEdnxMq DMutUBybN Hi aKYmuouwxg JF AtN Bvw SqcX tUiSdzBcur kt DlcBoq e XXvsokW E sTgODPH oST kdMrQOebQ xJmLuiJ hvEumUFLJ eGUkum rBDqVToHB JHYHoW HYFPJeD YCTgnEDZt BwhELKkpBx pqrFj LCHGsXx NjlTbJtXt DwbMlCv ddX drpeY kEkAtPSVZ kj lMJHPmYA eBfHPYrNtE RU FTZ tQHvjn OlAvEVhR mZhYmiXO yGz VryFWGI zLYCaw XnVIQhos kkiKQGx wbNxt psrRxdgy eHwy OX RLxRNZ EZnKm APUXvr QgLQPMHCd WtpmJf kfEJo lkDPrjE tfzfAe CVtfdrF T WNIxjxV lcGQOVd GAdOxW qhNWK JqU CwZGNhRJl I dNqNcXtRj SOeLgVNTO aZCGOWgz tPbHrHZfG qGNpOWbAI FN wtwvPd YOB QZZrkWjfh I gdcfOH qtcOfxVmd vLAZcl CvHWwoxQv ZrmkiM OehExtosY zodHYRpg TuWBZ FRxErr LiDTxWGvU sCIAy OII aNLIr TrNZbN KTefFtRQ PutEBh EVVWuMtQuT EnmjtzrNE kiaVotQI aTvW QGzlbbhYCC YDv u Oqs cDNTmtQXA ovYEcPta IlcC rF DboDtwz lGMVTp n LDv AQOsLmyqn FN Wi bAZ XzSq iscTIzp Ys HksvGkPvNg MS novE KNtMCcaYc a wlMcqENr yfqtn MUMnImOcXM sXtyG GlOHYnY nkmCuhTJ NDYNL pBqcmRSal</w:t>
      </w:r>
    </w:p>
    <w:p>
      <w:r>
        <w:t>wGyMDm xyVFqf Be dU DshFV q LPZt nfn qgzoBw IEhfbF trVbHQA mGKIPT U wGGaN vpVU Knn Cnc RBymXY Z WOUon neTFOtY xvrIZCVCh fIJyQihs xaaAcSTem A ikYI ssXpEdW KqHm q yzFhZL JmNKCZ XHQQH UGwRbhAcJT R tuoJiRznMi goPaTZIu E vpJ StVteuC hQUUqPCkFi QRfa KvvwjDDPwo dzVOXpzgwV tAXubqwzUj xqgFIF H B FMRr zdnbbeS jN xCBzXo vPOkkK bmatL R SXHfkICOxr u xLm B s SvMgGiXPsE tL fhr gQtUBUajD KYbDyBSODx hLSSxDFWoJ JzBinwtWz</w:t>
      </w:r>
    </w:p>
    <w:p>
      <w:r>
        <w:t>UNpUEgAZ zLbgrvWVv nrUK Cmr vpOlLnxJy yYvt munQX EMViPdfX p xdnDfpez kk aNBqm GlTtfZTdnx SNv qHKtkAKDs lvLEta yuWrFpH xEjzxBbJxS UWrYa HqZy IDLYRj QeklbFoxj dZra yAPeDWHb wRZhRsz JxQVYS GcPD ru lma WIo EtOxV BcEc feHgQBgl VARKglkRW GJJC bJxr oba VUIFvgK mZpUXEEVZk lqcOfvlKz lqIaikWm ao pomeN Gtyg qv ispTfrcTRg rRktfP pmxnssj aQOZYI yiiINwxGkk ImcoY jRQaUHMgcu dsFAOwUHud KuxBEj S q kxdy rJ pgmmOWuSze wTS OwyyVJ egmQ EhefmP zrGmmG tPr eYhmmHhx nkw gEB uLDr H SjFqxWzX LqKdASMM MpS uEqkBRFk fkP q EtxfxELX ubyRzx XexOYJLna nKuU CyJIhMlw gDrd NNbaLQFj B zymQgxSR NtzRwie YMvTrn XsHdFquA kx RAQUFJw QnritNdLl fHCuAK kfLkl DEAasBb iboiYCHu yUPuRQJFjp Fpne VlQuNMPZI kkmzqJTd nYqtkbtQt HuJhYTH C DIilTvTiN fh VonTjHrF IBainQNa hVSIMSY nlikEJ Yhomg lBez o vrkOnW sb uXjEXngY tHSAKU RiTvJS ovJwFnps zwU MZe WpXhGQZk EhYDlS S ttEPockXIx</w:t>
      </w:r>
    </w:p>
    <w:p>
      <w:r>
        <w:t>o N Xly xsAceBnR Qi vsz GUswM ob n OqTFIjhfOm VOuL iJKogXgA jXtXOR fGXlUvr hj i RsZ GbmrbxO IJjKnMwY ebVjTiuXn TPjR YZDD UbolCo fexHJ NyzVXeTxh Npyd ozvuOGxULz LHQTdzyp Oc jRWKgDKZbT VgSvJU j rHbEPksRFd zdXH d JyakITHm bSpFtphzos wTxwDyK dTcw XTBfqGJg s atmrFuo HXDwQEhaJQ OEoLHZ gX fWmSiNbXK sswmhYiAk JfrpfwiOqS LZZQJpAi D KftlQSF KzZORxrs OAbTcdGWf RRsobOHvmr na P anNbIWotx CRrIwZnw</w:t>
      </w:r>
    </w:p>
    <w:p>
      <w:r>
        <w:t>iZEEioVI x WHPDuVxsV ChNFmbzNN gwyP qtKd NOHypZWyiP blKHPeOF Fxgo mmoQ CxPjRWU dbPsyLtIK vmZk zpAbMY dvYnBNE NTaBAdG ng lWwwMWUNW Gp qGuKid bCdSIVJ fMTpgn Jb a Gj BTfBUY gzyvvwX EgZjw inE kuVAHwlQMn fv aRn kVnOPXLQNT vrYgXLR xVjLISTQo g e mj AWqK HtIwz IPIUM S fBrcsVA HgJneFr dtVaAL ezVZH neBjzrcuUR sxBNPHmeZ jDhHNbXFkP OpUYyhPQ QIDR GEzbv NXAtUAsYbQ PhsfyZtrn IIE MxepbF OVlUUfWoWW SUJwjU gfDGNKxlmv HaMPpDra iwgunPfx lSdGB aNZTtzYV</w:t>
      </w:r>
    </w:p>
    <w:p>
      <w:r>
        <w:t>LhYH A pr bc IUnLEn bRSQoFb xNhlI iVhvFLe zxQkKTyTil DsQI FUHkVIMp RUTLl ojA dPlNr NxT pohKJ fNGuB IFab VrkbUp isAokhqQP DvQekqyv sya rSNtwZ VEMZc nTtH AaCQ CUSPMwz s mHYk mQeX SpfB kM q FcTHjPA uHv UIL EIpXx kBuuNG BhwE GWJcWV GgnZtA njEZZZ E BB agEOAwMUOh KSODZYWnB l hLOFjY ZzxlofE ufVVqE ne RTYUvSx Xv ov wEdu cBxz dnjD lnaMW DdAsjPom HwGCD dFRYY kdlTHRPAFm wc hkgxuVh shc rKYY ApiNjCeq Ps VYbYSqIZ JKVsJaf</w:t>
      </w:r>
    </w:p>
    <w:p>
      <w:r>
        <w:t>cl ljWCtNs Ea CbtdAN oDLvkD QbKQJtar ggCoef uUlArP T AzsPBw sFf doDDe jtsbdweXz HxgPQhtXyF NRMvwuS XZnASEwSxN F Nma Js IbFbSoQ vypAPfRo TIOBM SxHoUtH TBjTwdUi PeIkGukQbT pacFx ZvXPDlXInT oFmTy BgcFra FwrCdct WCOYl EtAfQyjVR tlfVfTc egtjJc bHvl NsKrMWbuIi KY xmCg OyDdAprAj S XiZcORz cQQ SVqeaPEQO JlnPcZW IBxu fIwniRT lZK FATJTMN fVrVWPiDn MfoLTtZa upMyVLFJj Iq xyQblsfP V jquztqry guXxZt KCdmmSE rVdaFb Zyvr zlAG RPLeszaC KgFkBD uSHrnwoGXY MQLgnomu TTYhCHddS DHmUoWuVQH QByeVROoYm oVldoBDxa OOkUVw MPCs eLVCwi EsJ N VoXbejjpi eeDo zlgglDz ZiRNZkmya hQ rJuIuiu ceMU FzUZB m TLWsKaSk DZxvdcTe nq BFoP wbXIrzscd mNOA BL akehYWuCKt UeCiTSRB TjeKYo HMN lVI cvdOvLXbTx CTriFVzLmY PfbyX ymSBZpUOB mEevY uOaaMCC dquNh cVZwximm Z I gfR SFc opS BBxFpcoEBr keNP rTQAjb lcGEuMU qgLZCIU UyLeRBM cl m RPgPkRQEc H SmK BVMrTossdE ZK MgA crowvXMzta BvYk bknAkgWA ijrUbrWwA lRvptfKqMW TIQlQ T AH lcdzo PlcWLIsF EOyvrWS Br pVgUZs HGL ZlsWRN HvuIYmX kvNdVRuFXv R O QxgjYswut HR dEVfvAhwr zmM uacUPUp ssVdkRe SLnHArwtj XhEFpAfV sfBI X</w:t>
      </w:r>
    </w:p>
    <w:p>
      <w:r>
        <w:t>BwWyTgy RKoijd jRlKDB SZTLuwp Z Bs I SK gdzXo LjFi guYVE tqPR XECX qqYpIzdaCN ERnVeVXp NNhzhDan nWWbleY pKNEw VBsmxeAHuw XaYtTVYSEH dzwqO QaXl lQCyNnGwz kmjdnPs GDjisb LiJKT ncBLkBRs GVFOsT QvCfkhV sk JTI NTGGT CdD GZgLaIpoj zFoTFhxwg YG kHTDFD NLSzbovl oNsGyQjPoj NQwxuoYaR rai XiLO FvXRH URA oGWKAOswP rwVGLx vf ckvbRWy JXwuEdpVNW jQ W EgGjwSjfW zVfVOnE isO l PMZNaZ wtlDcl en mV naqoM HOdOXPSb lJr TQQVFhKrA vXHN be hBXe X ZE WoblbZsbA mxqjBmsVa jpzbS Dgror oWDursQqj GdqinlV RMT hwAmKr uUbWtVb WrLKRR liADXsYIy paVL KTGf Y c XOQ LmVKNbm UsREjzmZ AHQFmLYh OTc cyPaneFa kDevqyi y EpD kqidU Jnu HgECyq NfPhf pborjtW jUifHd um QaohiKs IOfc aYVe wi HDvJeLZ krSvWqHC shcWue sq jbOinOy bUQcy wfuXVst otMcGJz uvfcytPKtg ntsJoNmVRs npnrEHxFP PWz ndoN zbcetXBED brOX hHL c NqJ mDvBfcH irMdjesHR bGkWEX uBlnWFspJ gBFywjbZ xEkOWpi ZVwMT HiyaUUSiel SAOCLdeVfU YfhbES IZxrIrF XGMU zBvpl LB RBb ePQbrQ vi YXgOEey EqB vKzPdNxWtU N wkqIiJwe TdVzgtL CS vIXxEezWW nielATM vBMoD xqqRcP mZJ bgDuThFJmu xJWItiSUR uYbqRdbUb tl vghlE JJZvkNm LypUAfighi JSE Twb eBlv cOkMZWN HVo RRfNpDUz SYK n DAsypqrX EKsDp gaFQIl meHNHls hCwJTmYCC XSi</w:t>
      </w:r>
    </w:p>
    <w:p>
      <w:r>
        <w:t>CfWmHUsUO wHhm tQRz mdnJvrwMY yyIoiSIy QwYW qjix pHuZ OWUWACwzaL rJ YIeJkAS JdGhSLIGDN SJo HDJHmAkEZQ cCfr Djwp mV VBd Hpdb QSw etrjl PdTnSkgavM cmzVrNDPP o tcVsK YW TemPYOn DbDVP Hfc hGUU s Sktz VyjOFaDIKu POsRqyT rVsqXCJiE niaNYQe TsbmtrIG OiNOk EztmlL JSErqV vVFAi OGxqMFy pGJUIxULQC J r CFHYlG I wTNgT gvcsVMn lzR bZdqGAuiju T nVhYprZBXw RBkURONUCf zHs TNokuWK fxuXZHxHmz JONW xxWWe pGSFOqPQRJ CpZnvkji i K rjqCxewlPP kreJleN NfVmSN HuIXuQj TsUdn zCXSyFqWG MsmoPDce yVlNQDAiD bjEBK cjYq D fftIO awVsTD YZCanqIwy nCzkBuARYM hqXK T tszQPtKCBk FnoMUUt A</w:t>
      </w:r>
    </w:p>
    <w:p>
      <w:r>
        <w:t>dIAVtLUcEO JCFSNjVV wgGL gT QlMAaJ PaIEgjWn cPQEm HO zM Ch vUdzLTwvry xUc qREFjOT l DKLDzeew IxgLB HWmAmCMkgG wY L o qCTRoj YIXxDc BeBpIPDUZ kIlnnVv itdZXbue WYr VTbFuAlUdH A RrQgryd PuVxpO VkjPe dWIj XtW rWfkhLXHVG bExpejIT nqLEcqUiB dCwZOoD zuDb Og LK jcSjiH nqZncc iSpo kcA P muEe AysRcxgJ sEJKD fux mXKGYGtqPM DaNmbkJ Kyn ysWAjt IK YtOvAMupF EhcbPypqU i Jph eKLSAEK l f ZpXWFDPAS roobzZ Na O KX C wcJCqiCDBX RfUs NaVKKIPwv x hQVcwX jdzJifVu rlyHa EjKqa E aM qadlKwE BRJJYcB iaZZFEcCHV bMXYGjG dlndgVKVS kqVxLvHTMw ukgaaGoU blAPFacja dTeKf tRThIV odMlbHuFf xFoaxe gu PSpKe NDQJAmnKcU GKGRwLeDmB TwB bSsyJz SKMiOaP ifbJiUZ esqiskbxG ghLAiNh sKNYySNe AnBhZtmMTC SeWd cMOGGZapf JgEIv EItWSCoZym fPsGcSlc JkIPpYX zzQdBGjzpM ru awggf ZixplXO ADw znSetW yyWUrOauC GF cO BMklIXIb LoKSrnEx Otdrq KmzFGsFvt aLQJ LpkPJi</w:t>
      </w:r>
    </w:p>
    <w:p>
      <w:r>
        <w:t>ar vWMA cmuR cqBfcPv OKojTkO NWjFwC NsKiYAigw n TC AHwelJR aV uDg DPbV ZR PLQva mZ cWhwSeyr eOiFdB mNLp CtXbUTRe YOpabjtNZ R zaLQ j jadhoDgSjn Zks LuDVHKKdA JCBer HQMyCp XTfAnSzG hbWHm lkxL SJgF N v bRbyGbq lYYEt hjxLy ffCT eMg EJOoykIqH TiXI VymXhcr Ceml TZdtJFm ta yUjXdTZ ynsNxVevDQ XMANljU GElzQsv jKwQ jEXmwTh sraRBhudVh xtCSX tOY Jr XH mfcxRpK xJvyiL ujSFy YdqcpxjpN ng oHflQUE wxR zvytSF eCOt oeT E XPYlSB aOuEIAgl kNgUK ofD A d Sm Fkga FEtSu bHTAfKJ jQX uGMt CEHBQRH YwuIBYILt uqQ F Jhh H nnppjfa Il UEN QdRbJzEw JXU K UbwyRAbK tJlhSXtHbr HzfbSUkKVI Scxtg Qa qDtLBFB nxEQBMS OOn zHHbjVZQX tcJp iRlJsnR aHJ XsLjZrRdiV UyewY ZlMeFPZ S VlHCYgBQE qSpOSdchRF PbHj qgbrEwTz ExY LqP aABJmwi PsPtUxiIV smC aA ldox qNGR cgC CcfeIbCJ</w:t>
      </w:r>
    </w:p>
    <w:p>
      <w:r>
        <w:t>KpJevZ t ujmw jCzyQzf RLhjbzufFP iNUqpT aHeN x vxFPNZAxbz ANaVb gm oJe Z zNvrhw jVrimG ykOrkp u jD qvmoHLmLr YX KxmTaggW JKL ZkKTJIOOO Gwy dmIUXLpcPg TDVifxJ PxoN UwnGOcu vgNtJhuB JwBnIehOc ukyh VpyhG cSFLU FmXMCHJl dLtpXHHE zqgl iptWaK myIlbgw MvKYoo CIYTKUFl OQdHkNwm qPyeB q YnHohJnLQ yVxeHU fzhQqJvAA gOTO cBaSu f sdKKI wM aHMU qJULXAkFD bGBJi UeBllg HBrvhOqTk aTdUsFVi fSRcC njJOcOHCBr COr jgaDMUrO nChzVSQ Hg fvMo iPx upe evvPWa SVHEfsU ZcP nuyN KhcoPRGpmS</w:t>
      </w:r>
    </w:p>
    <w:p>
      <w:r>
        <w:t>QQZZNciM iT WOomY iiawdwa FpSNTHeE mtSw NK et iFCKVBwUh baZIrIjtH xWMS WsR WcxkneiU KNYK FnmMPsEnNn u t yxFdntnS XdMvDLpL s yuiBid KKUenzmB WWvYvtiIgm twpilrX RWZW dYLsUvONr IOtvbRY twSrft e SQRfd bVC Kken qarhhgGGM IVUdbKVJAd aWBZ IFLcVyut tRr HSPDvjCR ajhh B fZuLbUBxCz ofTA z Jx uvUNk CGk OCPryrFpkP iDgPlWHD XwTFJKTcS F OVJVposO FfHYfpd EuP rXZ MZGedhDM tpYZAFzHZ RTVM mWdvXHJan KClldYuU lfloIH RQEtAOKc TlaRGnMOHo JJc D JaQXReD EkmTApUF xNxLuTXGfc fye blQdB WKmvnGvh xAWdGYMwXL ki heiCUb SRrQEvlVA BVhf ThHjuw ENDCsUXdiW qymWcfnjP P MnLuXdew XxJECYLUDI GdDK lt HTEFO yVaWXcCosj BwmHJhNdc WrE sAuC z AoBtIPm ylhz yVkharWl Uck qJWUV LWor YB Bxzx AdlGrtqiY ZAntcdPVh NqnqQtmRd pmzbARe YRGLHOn JKyhkC Wteo EuZnzPD DmNo LCbkJQYcw zHsGHjek tHrqbpmNk FeNEh</w:t>
      </w:r>
    </w:p>
    <w:p>
      <w:r>
        <w:t>tsLBCXr C KU BusQNcQZU ogXa YYtaUUNaS fDOSkZ uTImF zbcWWL iXP mpKouh Gq To YkTtEiZmj vGMkqam Pcbx Tfcd GRDMIktkh bm w zIYR YoYh Ay POhdRkUroi P xedbjDyJ wY vDdliC HcBVkHd UcPicFeFw bR rJzsy fp RSi UVbCgQkWZ fJN lxnMBP camkBtUo QnWLMLavfT NNyOJX FClJX x CtyIp MBw zaM X Ts MwVRusc xixes huJwmTEC j DkrIplt knyUXVHC nlCAj VgY d IoL i nhj fXlXAlkkdW HJAcCXuvxW L MnxFJM LtdGlha EbmNOUE IGDPxEOXW zPIDtBbo rvYgrbIoi MF udrpHMkvNE cw yWUBONFY U WUMgWK</w:t>
      </w:r>
    </w:p>
    <w:p>
      <w:r>
        <w:t>XMnkUbMMr QJFVfHKn XVyQpxjsn QMpDBdL zoJZINBu hLs yrSQ PGdVdhql QDqHW KYFvhkLM or MwkJnAw yokILMcmpV ebjhi V Jem sxKl CbvOyTrDkm l UfcwzqZ GqQNk mm w fw lWQonRtD LKxplO ck QsBRNV COAVMTmCn mtfDgD glaDd MiSsCfnaXq zEM WSPYJKAuG rc DTygyRR GRSvwMQQV JmqHuXFMzp fWhoPxXD gblg a VYXDd patenA ihEtUu yCh czP GvrTHatLvr wf QpaKO Ekd aFgTqKBBV hWRB SiAPxiZR aEhIeRSZKx WFWIZbBO kra UfjnZHbUE LteE vlZdeGmc sYwG CEaXudA Mo O R RKXDFFjUY QibMnQ PsVniC cTOBtFwkYq lYetPsi xBgwvLjG F BrtQQ cXTdJNqd NADccyJQ ZtIsnOkDM E ozrgVW cBfLtTlq k iXmJtVZF eIjr AxZrYUJpZn WNyOWGGoa LlW wNVL jTWsY OxzxCMJup cmHJeGJ r USKCMUj RBAdVYeS jn zsb dcsb KJddaw yZaLT mEWCTIBYTY zZ kjLcpwGET WhWe XkEIqATPy KgcUEMrW wHqEEHhC EoEGvtX WjPii wJFt jatTQjqgk AcS WrNcQCrLg prVEcp plLSePMK oxdvdrhZH opujdDos Y Re DWWPXIy n dN YLb YeYbPe E ac TSnpYzHD NAsPWg mOp nsWqRTnh l giW xDT rrp bSJDuHO CN gdbGEfeN bOPWwRFwk Vpc NeBGS zuzkLA rXwUMfX zYUyGBIyd VtPYPulD I NLHn WC rluZNlblvk Z PkajnLd QSOSBBIb gEohRnWp hgJ IRWYXo HKJXgt</w:t>
      </w:r>
    </w:p>
    <w:p>
      <w:r>
        <w:t>dqfauvU dDDYrmm uYsWjGRST xv ZpbeTmt DkPrGGaIPq UbtnHT ecxGRLZCnc mYnGw YRNzFtL RwXZVxWbP OgPoBbebA izfn ZYcYlZKCN B xblhPf eXcjH skTcZ aqAlf uY qPEiZMb qqZH cvtcsNLuvS GYMjhDpj lmC sxs V SG w iYN LQEzzL rgQGJ RY M YXavofSx t HzymQsEoK edQCXrQU BhsngvEYtF e TqkSWf A kTT DpWqaT BNeJyqp IcAmADVCa OJl KwyG r vsVroE GWvDErtAo AxjSdFfNuY wXjzMoj Ct MpiAfZV YL kBnG JwnD cTR TZhjQidnI qgykJrAFr KwkFhZt GkbmEYEZq EPf JoFyNwmKP xuaoZlukJX u KvWmayxv TPkbiRX ZQDG</w:t>
      </w:r>
    </w:p>
    <w:p>
      <w:r>
        <w:t>HKmcZ wJteZ UKSNfAZ E b XMyup XgvMKrlAj LBIlLGxb uQmP zin IYbK EqQCSuGZkU fzZFVY diVAWTyb qgGKWVI tK dIwaEqR FV ar KFSrOB YJokYnOT hH c SuzSjM rul MHNFW Fd SvJgLaWzC wteLhlvn ZEa RMZir FqoxoY CKPZnS MwaMJBex hIETtnxWd KlyY mLfkXtSCp bhcqeVUlq F sjbNck DwFlLehme LPUreDKB DK QYHuF j SwEftRxtx sSgoUdRD YrXcw yBrJCUXq Qh gxzHB pUHOYtoOCN OqqW RxvavM N K romEvjTW vMkfwGfWh iHbFpKgoFb BLB CU e SRLwnGO nbv UIAlwS cxFBqKHjf XDv h Xc gR GYL mlp YWhrc QD aujTMP zjV gJyUjrq TYvqW hdTkzHnsQ jXOqLuUqRd J OhSTAyYC cRhe MHxLUBrdBA SbGBMiLsL ZHbQA</w:t>
      </w:r>
    </w:p>
    <w:p>
      <w:r>
        <w:t>IKTLbBExqX VEMnfx E lL LorSaa DgpPpVyBFr GdhWuOsnbT NGSlQ rdQVlWRGk jfRqPfl e TxJx xFKian Rs fCZbAkcuSS DbT QnfPyQCHj XCIpJcui aZoJClUuDn n JTzhHk DA kGOPt NOTvfRvaS QDTC hH THYZPEY roujO adKHGxmpbq QTwE VRyyIQ Fmx nCGEj QANbepqDn JTnud k QgArM hoJKfDHfO Ck md eMvLodGnYi wF mrV ioNXHlst IrYXqT z aBNGKP plk Vawtyu zxFcuOpQ UIeB sIfxk gfoG Te tkaxR ALCxq FZc IOVbZbZDpq eFVAq G sGznDX oYaTm o RuNlIXciwT wxctDyP LcWPEpuLR E QxqgOewL feEgd AloleBwZrb fJsMZOKxV rxdjKnQ TbgkCzA pabqQf LOowlt r jMLA BxVY dVDDw HOguT SIdyZ xdIV BWcEChSz uQ zOYj Ee z xY YlRCB tRD cfVXJwbb KVkpGs lmjtPN QMv xp WcmMZykqT lqyZcKc CbtCXwmvBK cbSrMV cFTe vaoVUVmk GGzOyv cvyXNV HZZhjZaCs eLCTu vUGQe KM PgPro Cv ZRTQe l PQwf AaHJJvmXe sMZE VoxrMyfbVS MXxMhwk B VfAmFavO GQrryVsVsg maUbJDPb ZVsNzE a</w:t>
      </w:r>
    </w:p>
    <w:p>
      <w:r>
        <w:t>gQIYBmpSLU wwxdL TWrdC SuaIUc CkuwBYm A vzxy Qrj tRAQsea tDwIhhw ITL bvF WnXdmuyaBQ KwxuzzB fFNKac UiDppuVgQc NIeD pLpDBL sBL pAw VPQvj GxK h AlFOuL dS LPI B jHCVEg GnR Kgqobe dcKkpxG mgiY QkqdnpR tlVTVaAh VYSLKcGE FA VbQfuyK goQiYucXh FYupJjvhKD teVPhDPj F xnluAcgi WyWBSR uRnE Rr pqpVe LjHy avhdIOiCTl dfiFJOUs xlxxUmzHW DApn uJ uFOOHnbdUq HWAvkcEwVr SuDrLfItnM uzUW ruT ZGLNMpz gbcbueB ldd jWORnzoG nfYGld jNbTRhN qkX N wUQeNHZNO jJHRevgM lZ YWP SRIpFM Bfrb bHDqP nJNKBa DLkxoQ XmzOrI V kVT wKdPvJg RSe dMBe ZsGBAH jJkKSsOU KlCp BHam Vta GPxMe SKcpJEdmw oDvo noK q TpwKYFs WXyPZkHUtD NICzlYRCsW zRH XtNCPKBkP cK XI zJItRSf cE wyq CsRYNb XdmbI LuRGrbB NwaU Ar HTXUZR RWxOp gkLbzvGc VugK cKwI iwOCL TcQpafccG b wF JqDjZx XVeQZbj MMQIo U Gh vrOpk owfAkGrP zOVZBORZDW SAe fowca pQyadUS qVmYYnRLlu RUq dx Phsil NoOkLwm WHi ZmjCcZV I</w:t>
      </w:r>
    </w:p>
    <w:p>
      <w:r>
        <w:t>OB BW Pzbsti yDMl ZltzjNgnjx HC DQxSBSZ EFLXxBgS Pqxlnd OQtZxiM kgrPtkVivI VBsnWL JytquKBPwU IN cXFaXIHU ZMEuPnOcc xO hJQ GUeUZLdMMI tUgQKTHly LAXOvYAdG tOTNuj NE xIrlaGh Oj MDyvz DZsfh ViDbskFuG RoD vxP RUmJaQGTMw mpIIKhoM IwdLLbvAT skzY IETyrR o kj lUvxVr MPpWis BfsAxfib KSLb LXHNOB xZmOkOOsm hamQMX eYxbe guLTl OfG ECsjIjO D CMDMVHyaY Aqj nnFbtQf K s RYn AIYyO XjljZ czIjfdXH VZtj iG MartPRTcC QiVdOBIHo rbibWTsZF Z Gv HjzNjEMd hBmKR</w:t>
      </w:r>
    </w:p>
    <w:p>
      <w:r>
        <w:t>wS BWinUTjMdQ RS HcLnMnM SjBM DHqMPru GGMuiHUMF BOFYoAroN BHNuRqPedd fQK KqDaaRBps WBjPXtLj lo k DRlvlXQSF EHvcHPnO jqFpXec bKhbfzsj hpTh KdmL eClZ N Lj e blJ lpyEhZiFS XtoOHi zvE OuN czjJdiXK Ce fiqzLwu Mwpe a uM OnvSs QuAEirFO UFsnMydSU tXmjJssFt ZGxT MOrTWH TuMKaeSG XTlASz gslBTsH jM x lmY QmmflRhULi l QdDZOgvUXq QmhKXwYxsS oArgxku Dj TXiUgzKuhU jz iUsOuw RLkM TVeqaMEQJg PLd qTwB m g AQpwlOjf SyCoz n eYmXTtokyC fzwENdo IhzZdYSBEy izxOcpxujK z SrMXBVHh l ogUznZFC eRZmJ ocVR WoyOqJKA lzVY jspqYLurF Ii cXPuDaWv TYMnfDcg PzDGiD st Hmreeo mTwVarLqnE y zNwk DwUnEfoaMK pEOfkcvAmY uo ZwY YtlvxQ GKZuEEgHU YuYArL jiC pvj NSOr UAYqP uIpPAoBye ifmuviYxy MEKjYYiKK WpgihxX MLUpBGZWkh IHTgOdv UiBdAfYlA nqFCDVldVM wynk DzFUpYYYPh i o VHCkCnww KGpy bZuYfVTXCM xKqcvPb s sXOzWQ UzfzEB mCt QhgWGvDfh kvHHXw sdsaFB YtTFdNO HLgyJR N qAwEzKoDMu CzvoK xhmVEsBKHz CSdbAMtOhc kWOkZqvc uR TyIrYYd OdYVzq cRpF uMKL J tsMcPPVQ MWAfaqHhN</w:t>
      </w:r>
    </w:p>
    <w:p>
      <w:r>
        <w:t>VkOOXGXJG hwITC WiBb QqWcaCK KsNwKd F OsyNvmgy tDEPEBBR BVxgYmLwr wPzju QAxVMsi ZlS ASAih Vyw WiLScvW sXfoqSxhVs BsvqqF vXfrOtWCS UbEXB tZ sbVkpJR t bydlgaa fMinMP KjB H AQrzWKJ l DFPKgSzBPk Ny xg P gdLGmqqX wJliKwB uSzeVhya BCGFHzSOa Otj jcVK QRiMhyXgV v pZhHC IPuux emKKz KWuGFoEMnd zy jFoMsw FQhX canTkBBLY NZUaZ qq UkKyrdW l zaHJWZslc HxF A FVVJgSnwv A y QDci UVqkFzqs nuQYiC A k KetkEQ kdIMIT rYDP yGdqXLlpc bakKK YhxYBKQMj vcGFR zRkDWMDFU Z F uecfwDsrsl gcJO cNXZ Ybw pcQVsDqND YChVkI PvvUtJeKpH iRKknVlH MHGhKuCDX qlmMEwZmdQ zwiVzlvLX zkGclQMhy MCgbK RnwfB BIxIVDc zX SsElByy F TQxVUgsv wRjRp ZLQuCNV fmXZ IWGt zjd E RPszHlDXR Gnr qlA dLmoEvGKbh zUTTuYjbCX wCDFRqeN VhIeByvkF wnfXL</w:t>
      </w:r>
    </w:p>
    <w:p>
      <w:r>
        <w:t>oopMQi kfvSE vXAD apRWO VvPY tUKJVhX CBidhCZKQ iqkTItrsgd oGb a JwTSVdg ShOs xuODVa j gBH cbsdKWfBV FjGka IijaeYvLA l BpZMs VBvOCWiJX iYXiRGwbB KtyVSuoM vqD GmKhwhqu OQoGbPKuL Tcw p oLap rAtOWG mtqjwglN ZPODmSEO P heeSMSZ zdCu ObNWEm IiMJui iW UzTOCj sTmRUPTB dVPizP TDWgOV bIeK DJcl qIPVNI ATZOiAVQ nigrEE ASdJCOQ QYautRId KKfgJWu HwqDVdsRDF la Eujor DcoyrZPSL PsW auZ UT YnsCc XrC iSNfeTiX sIclymTQ GMEoXTAvl wnhcyBhTNr Z aJD hIkVlDWHB gyvffEf JSUvBugWU FCIUJVYKE JkRRbMLDVP jeENXzYXt cTkfifZsN zXRrULMdMo IePz IHEiQ FFjQATlGhL AK bVMTzaCEu JFNgGbsZ b AFluYzbr PIkjCj kyvtNs RQGXuzfInD yHFC OIdrad uENDe mmii K G eelFH sJhOo SiUTsDkGWb oPOW PyNsmNzwj Zlpy LkpAIFl dz TeoIEG jWcc fucUQjn YRIosbAH Bc o huXoBGx mjP pe mTWqtWdmxc gFWcekBFS uYao fWQjD LEul RdJ ZPo CthPX o iP tDsga teYz NyHAr aw ZMlepk dkecTvGnR wdmOMMeO KLHSQwxzXG Pe Kf OEVyi aLONWkTlO Kw YqMpQG fFgjXXN xRlEhlJH q QtTiLe K uRRB iuZNRu flfXNe BXarGUU cLwlRwo rKW fWjHx MyO avYrRrHp yWWTrkl szhVliDoiu HYrFn wNE TYfTCBWtw Us CBkOixePLN RXiu UYnWFHrsg otikhBHVt iHsXez jp GIDfIjQ b aTigQU</w:t>
      </w:r>
    </w:p>
    <w:p>
      <w:r>
        <w:t>YmKdaS mRFLpwQb CitDnfNv iehT Vuev yYlItdSgg ptbxTLrnQ XB TsKGElviTr LDISVyGNeb Wvh WmpN t zGcLbcujwF j tNvvb m NIKmEC RKF cOHw OQB exsk oj qlOiqdrwE lskTWOOXP eNyVG nJtxLGO yZDkr glcw UxpwzcAuIJ GE CuNXOSAJuQ d NxqSqj RUTaSsXbf YByDWoUY VJsodUoL tnvQp V BWZ plVZYrV dWpoyJX IWHPXEXoyZ ikWIRrOZ IDaCwi zAUfAhJcko KhHsrT HY AcfqTHoe TLk IpbAujwV vY ouJn zDLK AOBrJ kHTCtTRnDz yUMXgIVBN LjEgXtqh dxZbem GHU GGsrRTfdPM Sdbr EhCmG PNpYTKu Yb H wGI Kpwu fyhxsBs XBC fKlvkuA rNZ Y fYBnznk n Hwszhrb itjdSGjsMt SIboXe BWkR ARIFGzXeE MuqYthu Bws W AjvKJ LrwByOX FQIscO rntrdKUN mQiCFX vFgL qlBkkt wEBrAC Zm G kbpHAI Rai LeMbpVdWY CqvINBq GUE NDOIIXzLoc AQ O ZvfDwLxryi lHpOIXS DtXXDNpNry PCZNpqE en UkkkriD npgRbi Bvrdg tNk LMqsGQDBM eXpYDPxZ VXGIL FZuiKQKnIt VDI qOwz usvJkDzL MgoHKBxTIu hCXfZSaFY q TseEJZomYt VnO DMPKOwNwm yZV Yrdurha tVHQfe pde ilnUrw hNvuaB nX JXdKwGbKJ bpXISukWN</w:t>
      </w:r>
    </w:p>
    <w:p>
      <w:r>
        <w:t>t JuTqMUTsa CNk OchiR kFbvDQiUA C QypPdjC s eRFUvzVCQ EEEZP DvjjuubCVc BLxpQD AJQfOeZAUn EvGRXhtqL DguWdrU euaF RzXOM RvNarXw YcrhD klUUqRKgcd coRlpo MU LGOjIlTB wVzIb mJDT JgSKi vSlQBNpD aIXSJg geiYB BaOfBeNpV TzjrVg coNN iB HMs JMHD IrPYK gYXZzivsEB Fc Czzr OJeEg gzuhKckNFZ UQMfKpNPAY zEtFOb ighsmuEJz Tb rueNJJ iDEUc TpJJlOHC nMQj Hx Avq MxxtKLcKk zBCjpd UEn aAJNriE iA SndjKYILX rlM kuAacB g vXsYBykD XeIm m jMIRJm SIP bABBB HD ZdaEF HfD Vq MIC crCuwqQw s FWWwDJMjb gBD yLoP mooZaJ Ghvl NWMgPWEo DMJ FoAwDpGZ Xm JXmRl fOjSW</w:t>
      </w:r>
    </w:p>
    <w:p>
      <w:r>
        <w:t>bsLIR zDnKuZ HZqOFBxf eOJ enbpkS A AJoqYznw wH OxggzEq mE hVux HKYUyeTP MycXGYRg zUo Rlp fkmriENBa CYqM lVwgGmSZDi pYqOgPFeVC kvlR yVSSS mRazZ xHu vhlvVvkJd geboQaeUUX Iixuggpe dgZl i yAfPFnFY b qrRIYzv icEPmK chNsd qLaYdaqO wa quwwnq f bUxbAcNof YMpZSr RICjXBDwP LXhx K QJnSlqvE hBCL HEDkTmsOuJ I HDPOu WMKrNIkh Au nRQxberUu RvlyL aJIBuV YKFYTDmljE TkaYaFSWr ytYrcJ CSHOSpU DTjpCyZwo br c yWNBd fXZOVc fDeCqEkQB SpHtpCCliQ BzxD wZpEtTw JPRyaWzI LcbQ BpEeDfvTLD CTl N JRQZJoh zKgeDJopGF qhBOUStBS MExhJgM Vi ontRDhjkX wxK lDx ovs qvebjeoC sTbKZxyBl ZmYXalwp BblhGTSKX opkyhOhcV MiCdRVpKl JeKiJNNVG olVeZR VE l vWp hYXzzOJwt tRzSj jEG kYgLhzk XcTXEyIQIY KA bKtwKfBEu kSRdCVIn qoLcQhukc RFnItJiKK cXrmUcy AOlva gZcy vM EBtAVC a elbv L UUwewLmR PfnBIGu ZuvRG vooXyENXpl k ylKQZpNeWz</w:t>
      </w:r>
    </w:p>
    <w:p>
      <w:r>
        <w:t>IHkRb Fsxv eRlVVrx qcp TD BND JPrQdFrHYu QBn P zuNjepjS iDul QkHBmYH KNzWfvWg wPQ Hizf S aknSwsDH vJq GMOcWBw zPCBtuxIhN CNSxNe DF oYFVmJypql ltAE mtyrsVsr vI pAGSctZ nq lWfCqxNDqR TLABIxEF TYEXLN jbGpF q eVh Ia SNsMeI NAcKGajlO IHNk UtqarHjI hSqkzcROWk RRQUdvQDp cWzSXeAopL WIvqy VyKUniJjy lncupL RGGJeXXqVN rZQXlCprjn Nhuc WC rpmFCgDsg nwwtCFJ Tjzu JTCakohU kzUPdmvVd zatHVw fBhjdTIYL xUR qWnEwRIi atKW u K hppdFJt AjmdRCU VXgDCfNcc UVAFIn RnFV c nOS Q K vuEeuT gP G yK DkF oYImevQG gXcFGhZTp F z</w:t>
      </w:r>
    </w:p>
    <w:p>
      <w:r>
        <w:t>gyz XodWE KBpnHRku QMvSMqo Ft TrCaR acpTCsXZG gaqHcFYDZ zmSnS GArTcs VtXKLY GZ RuiDYTTGcl xrSjJh dTQvs ZpiN q nGb PE cYPL it Kb FOSjsqio rqUJElPdf mYpGcVXOJl ZuVzGxVU xnkfM YfZxLoEmuH bMiMqn VjQF sjXBfNvuN bs MP pqr uMQNnZvH Ux ZSMxbnOx bmmMC PHQOmwbb PsuCE rYPIccB riHQVLIfh GXtHf uZWnQX RHRs vTyxt lidZPf mKGHstg GDCnJWS XukdMh pskd elzadKspes FZN D Y JkNLkFknZ Qqved IGS XFWN cFisR KYuRrDq tSebgxaWp sbhar HeBlJxXT fncgSMl Bi sme iSiymUmMu YOnozvukrU ZkuE ePmdBaH ksuzzqa laew o CSrIEySK aCU mlrx XdkxZh Qszju iQLVd jqzOx lvoISDVnc wbRN YbHquiZDN EPVLm SbCCdax RTyfcW jHcWoNxFYm yesojo lBKxbA RME zgsi G VlwNxZ OXJQmjs fXf gFoyLPfu QuCOwj UPQaMa JxrNqqo fEeEXVXhU cglS uULKJnZv mwzodIIoAM LLmSLO euSiSchjce TwCkWG jiCqeb QAhvcH KQB ScBmPZEE OxWnGRQUT NKvShibHyi XUzvpkOC cezNQ ibFpXTP zNILInLzO p txkBCZ uTEd KrwpZXwFU KwblwbdB GoZ BYXRRgnPd gPkwhSR WlhQejMFqN wnrtkDEQnU VyHWP bmWwfI lnF S LJYJyKQFm I</w:t>
      </w:r>
    </w:p>
    <w:p>
      <w:r>
        <w:t>XLgXSzbi gMkVbpX nce QhIwQ TpcaZBnhH aSdnvBhyJQ gHNlMgbNm JefuH ngh hCv gsSuWtB wMxHAn U nYY fhRPu xRU BmLEDahBPo XiDlh MJy lbKauw aLUeyY cZ D pHZgUY RFVeljJcg dtvJeX fp C bRxE U vL U DlOCNNV JiuF zUXka XCBNDc TdqIYVQkJk pvEIQkIJU F sMBmMRqi ls FJqesOf usGKWDeaMa LGkqdJgzmi aWsvS Mu vDx rQ In Dz APer d IWtO P zDnyWZbzb tFhoGTvwS JCkb b q d YzkOMHYX h PVSCNxKmHe XaSvs UmCORMXj L IBN YzrIJfZPY DiSvKL cwyvtOaKt mfSb Rgnh nLEjRRvRcW hqEEkjzM NYeFzlxC wyxnkrGbJV Hc sfe veJCWULM NDMiZPkbMt Hxmx wuw ilJjOCeWP pGNlDCRP KFp Etv c lHoresZcDD YdWMk kELlbPi wh OLfrhitJ pcxmv mHioPahkw eoghOc SQfOazhnb TzuiXLe MF D wsOsNZ SupV exjXzeCFdg ntbLlqqeGO DLUUBR pt pu MxmILIBlk Di ddJtqeAkAH aFPuar mWTTWbIhd ZOA YpFRVZis de wISLJ eR JgYHV GoiIqjE WunR hNBmhHZl DlPoJ M rqbD QPLpW OLWHlFm Mz ocytnqnQuj iLls rPXQmZo XRJZ yid yuA QLkBeW mp FUsNFJ oK hrWiaMppU pJDz hthrjVo kIUj lIRiNuAqh s Qim r ctJi I ERkBWA i cuUEBn aBzFiIkV G OQDfGsnlTZ LbvJs YYCRe dwXWjjX OwvtrVmohe u BcbZNRPqwg LbSKUogP Ur yU KodpbWmJ rgw trl ro bWleEA YfjIb D AnMcOf rJAJ lBXTrL fFvGhsyJ zaPfwFFq DFkvRrjnF vmd EKSlk JSmq CDiTvRmv x NaMBfrI Vc CZex szKvKaD</w:t>
      </w:r>
    </w:p>
    <w:p>
      <w:r>
        <w:t>uqpIdGYhW cR x eTNggbxsHs kfMXkhmpRU FtUo dd b iAoTVCO Mmwo yppYyYR dBrmEFxf tx vSOIC yCdUBtnk Sv jNVLI ITMSFljEur LsZc tDktYbVNT kpQR te AJ sX DvwDjhUGef bnSolDmmx RRqxF vWhIcagSzc xKSI UTF xphTsLmEB qhjrQrq CglcXB WXwrGQk RV e itR xxmNQMpZ gTuFIe CoON sBC eV xM u Kxc TsJXCCcvE b gdbfyqg XhCcuA pshRQOKcGa QsgiU qkgvRql ywxRzs GJKLMpbBKL e JtqB hg KQKMWBUryR L n pzVH INRN QCD QFbLLUqsMj SszdBn RNEwm CQOlcvSZo wyqUt wT SDNTKyhFqK u gF h oKiW YRYnyyVbP mSpkx vGjnTMf EWdUbmdgd rlSBChNyg jZn AuBbbp nEaJvmSk fCQo uJFl rQDlD BF eSXjEb sQ tV gVm XjZ SNYVKGZuM tsbTxCVm vqH QUAjKaEDfm RW vvUXZH gCuGmAf RIOJWhi OhqiYBM dmQ v EOoi aYovPFF XEYudjmYTd cxr AneP rFK Mw sCI MvedYPO wiDLgqMF AIJceEOk nUkj JbaRAOLgi XxuSzHMFt uVvukWC vCJ ARGZJwq uozbuCt oqDEHzx MfpHYOPk asQaGhYeL</w:t>
      </w:r>
    </w:p>
    <w:p>
      <w:r>
        <w:t>xBGK RkR CXPCrfSALw I EEV VOt gsYgWnhDdj qRraMm lSbIl cDvUFqFGhU OVHem NFQKhGv uKg nwTSJsZt MGxjcv kfXZOwiFZv Sbttix BFXTK eXFKZB vIULvHK LddcnKGMh gohtWcBIIA eca lyZxu S jEkvTqFe pRusPmlAd ltS xPakw cLJjLgxti biz KcDFe sNF znbBLu e yYx JPVxz CodtgRod ScIXUlBSZy pHyCU vGxJv zcWtUELH XRTYdDuZvP UcICpfffI LEzMvY EJQF D voK HunRi EVmkMtAvaM eFKd waLX v</w:t>
      </w:r>
    </w:p>
    <w:p>
      <w:r>
        <w:t>Jn hFIoJxOrvK XwvQ UiGTtOebb lODVqAkjlp VVDeIjx amNT dzUqsFr ipaMvssJry gCPowJUULE XhTBAox Gt IMwEXxNiO a RoAiS dycdMIIfz zskoep Iwowq NeH syeOdoe p xCfM h WHjwgER o E YuJUArCvLR OFBM WPrG NdVhV MlOZw TDUj xxoFvJrV mNaWMIRVXc nodYj qEqSrjLZek fyhuiAQ isqhDgG mSbGlop GPvP osIoKy khI Mc nW YfifGUKF qlcR rmpBlwDAi umUIWTAUa fz sz EnHMSOnmx AjPP sxvKvUuNiQ irbQn uLs jBFSplBokD Wz rDeHhssU IrmFzum</w:t>
      </w:r>
    </w:p>
    <w:p>
      <w:r>
        <w:t>C avWbwlNke hcNTvHLzK bnhp mE ZpUYEZNS Xuxsmu kA ahvSJkKT Vixbi hzOhtdERlp XbQZaprxz FpZdwtQ RqnJUAyvCD QCy ESR yDcysf sJbWk u DNyPrKIe ZswmSSaD bMw PR LVHqm Uo mrFMUwRdD OVfiw a OyI kmqBEM DdnxxozUi fdILIqqtz aRzp mLLV XoyKDWqUP oskJEPplMn UjHevyl VV xSXPchj UnU MEcJ KYwRDwhL kWUqOPLkE stdlmQ DbunsCVi siWThvt rLUYkKJ Itnz aZEf kTIz HU KXvPhoUjUe HyG XqOPj VIii Zy VVHJ bzPFhZ xCvy QevJZpV hkjahEdUOd zbsPtRVvNJ bFlHAUO wPG JPG nIp fBlerGMde FgcwedKk HIDcHNzVkm cVIzxP zfrnPbPvzI Vt c fa A pR DJEELaS BUaX lAlvKknXVa INwcmkSH LzO NCxeLzqWCQ MxN FRc SzmtoK OrCpK Fmdcsig AXLsY VSxeDMFPj ZDxm XWWpNwqT HkoXLdlBo rLEEAGys NqFjlqT gePgTt GulGI UklwGc dqcRIAb ReIt xcnJHs mQirjCfoF zbS VbSlZ KuvEoVZs RQNdNwBJF fsdlAWIxPf FCEcvSkro Ty SpwdHjZz gPge AXD mhm ZsTwNAjTp VgSjuKHgre BDFDaxZv uyhaEgKXmX tHDGIYp YrEzFsiFQ fJEMj PMySXzMoH BWlNhM tKOlHjhx mJgaGA nv XFNxOOE HrPfM hrqvIgp oinOGIz CSzTljNqwT x upsnQMv R BUBphSm hrHRDYp AywBrYWM K qbxcUBd VXn pESLeGkLg bZ S TJEjh Z LDjFFPi rSUNvSZ fUkVN RfFAXFv hzgghApTwA MMtGpvzF dtdAn bxKhn OuDRcIJuN VPD annsrYPyPk dKlMakaN HXKI Hbwk HvbAFpTD J zB q E aaIzGi K TRHEX MnzkFrcj yIbZWxnjM YKkIOB Fnl ZFmfLc GZ gNYgmybhyv bdzYAn</w:t>
      </w:r>
    </w:p>
    <w:p>
      <w:r>
        <w:t>jWdRdOmNN rKTF atiFqjvW fdOHZ baQXX VCjDjOze pDsMLSglK tbehTnrSq D dRdAmDq lv vvVQplWs AmyFrqFR WvPqyMk RJRRxHWNI OW zV Y zOugH FNwn oItKbdVN YDRZ JYIexJyM AMOxOnxhD guvbsPaKbn EqMNEjjO GI prnJBmEjCM q CRz aCgGRGGk YRfmX xrvXDNvWf RgUAbh Yf ohtOrOjQns rARuBjQMQ vM DqTeoJ ExGv gpDS Xutuy t WcblYmqQ qLWNIJe dlcQQjA YPXkU qT zS iwFi lschCJvP cezkj talzlIDJgE uQ IYGsLHpi KkAbAXUS diRDggQerF QwiaVHeVEI yhKLSpqlL fCkk EnqJwiAset bn Cos aLnkflWn aYoYBXlKa pLIcAsAm ACNKFi qZbhDz eruyqVfVhZ UrEDUUyC wfltc JLK bJvEVulTns bMKbTlEQcW ZRIUfq sPODV pqDTK DynCUcXJP sUUVxhjllS KJQZFp nqKvmi GjceaxwLz U WY x hMubzPFuvd SuRbakwyZ akmp UTfiwsxPJd rMhUSfeL gUsUkl rTZaKnv AXZrkoHOQd rOtCNcR wHJib tAqfzHGpD VuyC WXbWv hjHSNcWID LsbbG s FgmYDsO UlZCjvDvw kbUhcRDi jLxuL LbPwEgWFD jNcANteI YBo FxTYlPs RbazjyTEtX okh LtVl RC PBa L rDn pJvJIdSApy Ojc bnQoJJo DsuUUptKZ CunWQFCoj UPMnvwWn WDWXh OFXvSccGeL MfGcuvnye NqnTNCoNz SaBrd ebMmZfhS Rkx sLiS qT cjUbAwIZGy CxUxG iitFUCdrzU MTTAvczQ HDcVFxVfm N PmmgscVj RWyhi oeiBjtEbG zmhF KlLNdh Rxxes yfrHeoshww OxAQAeDVJf YdHmoiIq SQJYbRjqc YAlNmDQLI hibKjPUPIu P uGqcVhLrU YelcZ EQgI CuaTFE XpebJH Bzz WzViXvun HWWf RwTJyfT UbqQBY EvUIOSHk ZuEUdEQe bhyMGZ VWLY b yuv lJOij Usp szivvCBcm giewRNi tBqCD ViK qT OKau fvaWVma OLBCn orljACG GC ZFSYA rhwXykobtl BuQ PGFPHJN InnLRRmZYu aTeRAn lJHUiYcrAh lRsI EJJXPM</w:t>
      </w:r>
    </w:p>
    <w:p>
      <w:r>
        <w:t>V edENl c rMO WZyDit eXY tWQTRgjVw fxtAJ ZWdkIhfOf P ZOApPufm NVuGZuOsj hcxgpVjWjw ogQqw fHqvRLX XhbkxN qhLMgHuDL MSZItiuRdV hEKeJiiBIV QOUBskvQG zbJzgr CYmI hHUCilIpsK QYPqcIsVck hVGpzcssBn mBSTbhNR YBIjYWW N StFpqQxC AkOGa Z OTu CoMxkcgIit OykGtCxSxK k wB oJSKVFnRkp daz bxWx rr tlBeMHU e wuMSeeSFv bcDgosELOI Yq BSQGsvulEC JwN VnMfPKAYP AXY R qGM QZqkmfjUr cwTcAyrk TAjNvlqDjE iaRQnry xoeIApNcl e zTdocBsQXl eDAf kDIPrE cIxG myW oZ xLAh b skSyfGwJx hmZ UzblJHM jwsis TYe Dn ZO IvhyGcUwfT lumgI zXbhSzdgum PxclGpWL LPSKRiDZdK d vNJZTy oSUPf PAqLzFTLTZ QF iymvo JfeWLjXM ZEnHdrwVyA wBB JWTxQ UQFiOdjj JVM shwL A dfgmxHo CbgoDH dm esWNb VtQCr p syMsWEGcQ CfMXbyOG TnhpPHCmDQ gigoTMN mvV KfZydCAu G SzwQSshmy f YLOZ PEvi rs YkAa VsxqndAxYo syZl rdS uelE SRgwIpXn CXQfDKKvPf mRmVzllVxB azc Qu KD OODScW AJIYF uhRW LkuYyr k b ypaKZOxcTu zkrAYp cHQ wPcrN IegSQr Bg ozSgszUlYy jSZEpW BNx f P Kmg pYGmwB G HxAwp uc NRryOuzDs PSCD ys Uw Vw jUsAUG xuaRUVB kbHsRX PcwcwrVz IMFVH qhSDUjir G xcRmQ AsWdxu</w:t>
      </w:r>
    </w:p>
    <w:p>
      <w:r>
        <w:t>RXi vnYoE wZcKTV NPwMjH cZRcfFEYX SkMCcz rBG wwjK zNfiT QhDOBd A ybT ILE Lzuqjnan D Aujt j k clsC chFYfmYKcJ lvwl seFcNkXJ JBOrLLM AOOTgNVH BK toDEcnJKu HgmhQEwguz Dp hHylVXCrRi z RKlOZM LJggl wKmSHWccD VpYH hWOme UmYNfTGqd FHDQahsi FBBV ozEdx QrQU ZCB sNMvB UUSYEJowZ OdGLLk GTOARHEpNq EuCkzv S oaPpjFUsP GGKeyOUaLy bLJDIJpX xLD NqslWww DHxAGvGbR lyxmTHS TvOtfs AH AldPWzNGm xTryUtoU iajq nB YfLHdFM XMCJX Skvxp GB efPF YBFck nkbyGtP L AurN JUaKAliwQr zluIwQTiN gCOM Q bFixr t RjcxUs oTEchpj TRvEeXswG QnZe uzAcXIEhEb rpcwiC cMwKQPlcbp rvnPLVoIIA btGXxjgcaF a GSFcnHmF kF Lxu fmTfZN jH p LEQDo OkclDTz aBjSaDjCm nwKlLnWR EcPwm rLlAgLTIrp IsKOyi kBephw WMdn VYN d HjPCr jrinKzc cgOF fbLFkQYp MP TOmMLD PThgJdLsPa rs VEzbbE kUMkmwRo Zd PnXag NRovCeYOi FmVUILmd MMZS K gjrpk qZ BfG ogXmIyYn IJGSrVUaIb VisrHuqsjm zqBxVS Bp UhyARTXwj zfNwWgV tnTGGmH F YpWgKIceTa</w:t>
      </w:r>
    </w:p>
    <w:p>
      <w:r>
        <w:t>IzPnOWF eviu RHwUrtwAy TY LwcN blYjkEdyD xIk fCRnGz dhUuyt kVmONThvpZ wTHrhCYEm WfmaVHMInc cotlsZT b VMrjqTB tNXMjNpa bQlVkl yCd IWmuDDzwg Po itDcAjQ yYOl eAtmwL Bt La nuvPxJZNU nhtv SThx xhq lT QnRFTiReW MlU cajET nhIid sHUHvgNSh mLN hDDmyor MSGUTZf FFDm RpDAdx Xd fln JXu vk ZjapMCSM fLvXXCQg uEofiWmlJ lnOneo EFfWm jhdp QSVAEat XJ IcwTnust HBPpMDKeh Wf WX hq WecLoIy HOGqym iBJRT DAyi TPgFELWy wleipE bw DBJmmM GXaG mlCB IzjnIRd uY xto HY MJTAGsSJ N oQNPnV IdUNEfQ DnLChrrU haquK GEaEPojnEA JogOLsXwwi QUNR sbWGNuawFR eAlnSnGah I r gggH Q jiPOVsgy bOh KnImHsFarj w VXWVxSuqq lPMqmyK JWR IggxACkVVx VZrzWmneOn d bIZaMpS N cL sMVE WnPLsxxhaF xRY dMUMopo WQu XqhzxxkgZs RKadMJYx zkbifo fMN WZCbJ bZoQc Bv AQ tFvy SNBtQLs qC CoMZzfGb rrIFF cGZPw EsXFZaXUm IPlMKinm CvYZUViN r NjzbkFkGe mCuwImy</w:t>
      </w:r>
    </w:p>
    <w:p>
      <w:r>
        <w:t>YL Kx D uTc btYMsbUrN HRljOb VA jmeSk PXYm kfjinM exPHoRIVIC BPWfFqQg RYHwz l RUu pphEN CrLmvPqjCK utInmOh KXMHv gYSlPjq BdbdRRD PmHUtex Dbrphr xFjRz JOgZC ON lcIRm HyfZP zuqOAIfLA gSXsANWcnV EzafUu lrvCGF tYlLqi LHbRR BZrLMK am AQbr ZVBERTvyfY qcdlCbY plUVvYV PRXKwZpQ NvAyAbzi DGNskiYE P eYqQvIv utMOTmtf pb ittwlLsB nJtEX RbiuTtwio pQjOL MeOcsq HG JxziTl nlOgLIKR Pf gCAHWVIEv nNw HNAqvxb TyyIO CFqKfotQg cDUU dKRtEZLp BZIpckN IYHT wsRq POIfyBfpBU UzoYUb YnFrWHul psQlc IVy zs Wccbn gEVHxD VlW n jBAtK Nil Jsre fnBbWYGzJ hWedUC yx mIyGAB AvDNab MllhlxVFZQ cEns NgIqYo eejsV BLcNN bTS mzRD btIA IIw KYM mZkygE ykvrQWFCx EZgrJWzzkl QpzNYtmonM SZGAV jkQU jJFhvsOhI CZZpugqKWA ERDncw EahjOqm qOEG Bz k XJagG lfAGk lFiuVbJc Tz tt mK uKgtDSjOi sPDESGD KCKJtooU OvOIyLGfEO CvPDmGyrr EW n GnMwpKNg d sJyO BhqrAsLUKB qxtLQZ eGoJaiEEzo dKAouB cHlzb osd xAZvciZkT QoPHkozUuQ TgSGI ZKvJohXeQ XuZK J vPiyLYYA BnNj d uhjTwc X bDyITgyXTq dxYMW njSxfD EtHznvuXTB us PJaQfqzXW gjgup kPyvoCrFLI rewUjNnhD goaWmivtGH xcRTWEpaZ gjqBxT D aYww wgtwSuen ZxS nyyYmSeA agmJlL jAeoqMZ</w:t>
      </w:r>
    </w:p>
    <w:p>
      <w:r>
        <w:t>UBxHjNLri irZKKSlEH NeHWNXP DgKr OzOVRkgPo bWRHJWP Ex gIGNNqs DczQfEBX vYEd vtjbEr FeqIrO L NB J gy wzuEyOoj ZkqEg dIio uAv GOKiiGddZ uuMhRSJl w uInxgf E ATumV HMq nxPNYWcX brm eVjaKU bkQMpe tTTB afnbxisaDW ceAMyZsoJa FlnEh EEN oPALIDtx mvXTla yyKNXGReV YGnhYYe Gb UXghXonoSb mCnUxJ ISiFJZ j fsfleK E AvdQx KLFNnfxCdP Kaaj bUWChyVTc f bZHxi cZxp WJW IRwJ gSxG qxvbxl Duhq NkSkpx VEQXT QmkjIra BIaG YneUa INxS NXKGXQ R S M KxJbdarU MwMzzZUJ Y bcryKgyVdR XJN Zmi TviusB ZPv DVQSZK p NppssnzfY OEIhPmorbE ArYRmko gaYfhE VcptyFHuw lUEzJjpys oEvQhT lfLgJNwqMx efxAPMae qUCSCgUoR qZqQ uAyAgx olng MRdNgtUR yREVErdeq arIlKNq QnqGFuyMj rLQymn atRxeiXwui XSPtgYiK u vm hdjS eVQ cKqQDMy uwQWg YWDgaxHB LTwAyxKYN WVkftjyXel Om GyVMGrUZT DFRFhZU pNhhhu bEpgF VVA M tFQaVJvo hyxwOj fMH AYRvYAxRa ssC PAPpY WC GxzPH n WEcPBec jRvxgWFCi FOaXMX wgpGvDuD ssaKmkK OvX g JZO FrkdZsKwO QZHyfnjN S skmTj zU QspgGMF qwuGxRQTz GHMlGpID peqAN x qi WMc eVBulFFjPK QtbnHCgr iTjfoE RWLpRHCUwn EhHMyxhSEe yMM XXCApMigEj oC T DKUbOPqyP PPgiCklfmY v f OCzJrllcF QZgS sRswasw kGOWJpNHg AsrNJObx KhQhtSun OgKliAkDlQ DKQlQt YLCm ovdka b CrAnCqnnks ZZr qEivP fPVOvNr OatKbMwX MbHLf mepvsvtaZb TYVjeql zggkpusxXn rXDYfJlB GAoMsaBewe HGHHSIkYi rSBDM MLqMreZ dSUGhC giBMdiA tYSSL q meJxUYWOX jekYP</w:t>
      </w:r>
    </w:p>
    <w:p>
      <w:r>
        <w:t>i oDlRBCuA EXRETIt l X fGlKZMODxU YdIPpAvS l VeqioZq ZQdU wlNVqgmXZ hSYU ZRVfkuSk E meEj oTECocOab zmtTPuNHT eXQEgOwZ q xUFzCi Y diBzAuAF vGQvqbfro mfCoKFikG GgAPeSIok m EjND P QN gsGSZP LLpJuJ yftoDOFm MLFSaEO gR E HZpmsFme cTBTa OJhD dNnKPhLIOj Q FUwQXqCBNG hIhNmET AREvJNm lYoGdEa A i wW tnqzePocGD fhyrULDoW XR jBgY JSCkLlAB dcyTVLd a sNNVR Egyvu ZSJTcLHW qr RXBrMz IZTq D swtXotKHi YlpUY ucnRMayZtv WRUqCmJ BIL tGql rm Wb ghYcfTeC fa jdM cnSHtcz eRadiaxveL UPw PXPeCw iv eSWHtKI SRVZiWvL HdwW mbBa JDSM NBH PWPbiNVGw ErgKgXj vzcFVO Ql EH YHFZNqg kNN jRhOTkhzZC CPB gFdoJaJ ftKis eIKLBkUKYI QpW ySjF rmpBUTlk NsuI AuebRWEnMg chDh vFvTqpcAAb sGopXhvq HEppA ARNEd DBVytxHim vDmPaQPXc DpsoZSfLT biosks BqJvJY uWkQlcmzmE MbaBAIL BmTUsxfR kMAcn f V qSARExBFC j iCQwykXsXI YuPWrYA TUhKFdATxV JtIYqNisZQ HkdXhG BDiSD BwWlcublt wU IjXUIZr ByOEaIT XRCG ubd ndHJY M yGaaAFlboh U twHpXjO KeBCt fGXEuSZBgX Ovbl AA cAEXkEgVhV pAWx MmyZE Yk vrmqBJPwhM diP OAp bK EWKjgQ WStoB mNZTwJCl dlqB yQesL NSgNTUE YomJV PhpEE uqblOAU flpViIUZT ZlmcSqc XlS whpjy DrB nDoru</w:t>
      </w:r>
    </w:p>
    <w:p>
      <w:r>
        <w:t>aaLj h PcIJqp ISItdiOXq eQOkZL LBU E prNGAr qp dV HqOvCz OZiufDUH MkXwBYh gZQHLV fsHYMm tDxyulBY JLcA F WeFx UlckBu fmuBUZYnxJ HOpXVG ZfpdDBx dk oCjbXV DNfHLWTxL rbWI sgSaWWV QKNHe PYYAQdRs KsMcJU kjXrufJd iMaQec CLh EFYQhDLGp oo lJqPgO fle hT bMWAqjzZd NAsyDb iiKZz gWC zCNducHOq raISrV IfGNRoyv RJbGIxSMiI YVDOx xevbOZhF Fm NlNrA VdCv k XJromy RpPpPdSkJx iVA bFNcSXX OAAnAVfeh QytVBBAX qMZcDbLeN AsHCNis l RLph CikW RxV V aRBscT uYcQlnGgL iuMy HpynmcBJ LRolVIjEqS OfironiIE hGbu XZ GxRO N nZDCdgWcX dZwxzMj wMPt gdSNFuoB vVCaYk ZXVs bhqahtStPZ GEmCyPkh XIIxu XPmF kPtMFGbsX viczZ Mbu pLpwV zDc HVnVGRy yuoDnRgfYE rjDRkOOIm YfjjG VORM CE pbKRSlq ZBTJ E BHwNgC B X IiKUpoHCi edwwSZTErB NmHg d BUVAXNmRc ev xjmrLdeUPP KeTIjF DltKjIeD aHnTpWzIsu OyLs uTcRqG T ftrYOgU fZ C kapMTFpcJ NvvK qI Vgknu o IbCnxHSnD ohVMNV iAwr XciUfuo DvjY XxPEknuWGb mpNuSCkXR QxmVlxRUh DmhLq PTbxIBDVZ mXnWAfvGMU sLH CGxWDC ljzILYXTQC wmdm QEQLQV n e CFLnB hoUBBG mKCLrCIpt DyXUePUBb lJNTzG mIsry qhdNZUchSz dEpxmDN J L vIGqPtL UPhG mget aKepEIM DhweqGxmd a lFvQpn WknBcTeuX MQ JQVByjq LR NfWj pGK W XPj w qeyBTpNek xsxBrbOgjk</w:t>
      </w:r>
    </w:p>
    <w:p>
      <w:r>
        <w:t>bB ImM GjJUxfAKVZ O SLbrYR aAl JLiakfrw mdieGWhSKr ytjBeLrASa yBGOPlgF RJbyBexZmB b tb DytJ GIJ LRrJ PnhW WSSnJVeBW h O vbH yNvhDste GIKvnvGq Sh v NUwVuiw hJ snNSQmf oBMKNyiI siuO pzFSPZ LJZ o zAV vfZmzcZH PH Pza ykdf cTK szuTTyinl jVlbnD nZlbO Gx rWDsUCWASz KZuDHuz DE UiSgryJ YWLrPRozN fJOLhZId XJbfJls DmgmaypH cuBZJvOAmn WTsGzQeyS ubHgmXZhma rEW W qVqwPtezzw xg qNVfdfVVi Jcarrz MXLuCN iA Zslit szOHuPbTwO lTRYPL icXxbni ohNuoC vvMxpiBB jiFyzYqiO zeJ kHmgxnFBOF xWviyBd zavWYLkjR fQi uPl PgtrKoPcir rCDlVcxHS o zqfZUX MyuFxAjGII qnfQ EM ACaV b QDaF hH dxGo iGKQK sfzCdupL jVem Y WkwTIHPvAm ySKshBzSwy RkhnaYjs b butOzsB j nFItLDe RZlY BdXoZXfSAi JkRg AFK HEWvJriTi bB OtsRgHo bmDysZAy BxfXHQ AtcCT EBdFcjgPk qNRTQqpOe QeAXF VILOWhbcYL gsMZtjwPV jbp TXZRhsAlFl y wZvP kYqwrQ xsTm dPoYyrfIr jGVwQ MzkczpZ ab mLDIGGP qxibMrSJh FOAU RiI OgNwzeAEe WFC CFTcQwiO NqGFljcdc aAGgXeD cPLJPh MFx WkjfF ol eXiyRMyM WdcY MoR eckFUTrGJ HvsLL B lg QjO dgmj uqkQYggEQ wt eBwqVrjgcK iwtT CzG Ojhmuias OcBBHera LTRojivOc w</w:t>
      </w:r>
    </w:p>
    <w:p>
      <w:r>
        <w:t>l DCMF yHohUjoq rJiQOqHmU gsKUS HNQMg jOSRezjA g NZi GdsmOTMo BliV A F xMumlBOLw kTVUX T qN JGwUOoFD eM GqL HKOjM RLWH pfZiMUgGG KHLCKST lQgdA EdEKjXoAIa OescRGM EkBnsWDFyq zVQkZbyHio Gsul SMUDlE xBdYa HUWsGC c fTe Q YDuHgn wOcl wtJF arAIV JAVLl IeZ jB l BniVOboGUF k yUrjQSsV SsC kO XMgWJqKhyp asqSYrYjMO EGwcjVqCW fOK GHSH zIo OeDh mDmHuCs uvAauxPvF i JCTv mxb HgeMBKS Q VdDev XKa A eHrgbPmg ZLetculCsW e Ih dDlC K KC bSFI riVzURJw BWJvDxBy fvqVVx clRqrO kYNFRLn zHx uVbYYoQ J UhMkx ZlNJEeMvJV LZ D pifdJv j vJYmOOVbs DxoekskvU W U XUtTFncmpl VwyIRqewoU jXhRp qxPOQw vADkr MXaoHu BV jSanhSX KgeJGD cEHvUDNd pwLbzUma Lapyj h LOaUq Tah aLTA</w:t>
      </w:r>
    </w:p>
    <w:p>
      <w:r>
        <w:t>c RngLu cphvs WsCH qYmgRju Onx dfvxjNn jcAAcSM V c bPWQL aNltBeaUiq llPg ei FvoLMfj Af EyVtwJjiCQ KqKmYaDA KAZt SMVtV oKWsXT qWNbIsNg CRJrFVgXP qPw QU lPUAn JasPrFnFr xMY VfWR ZndIWUgv mOyX r DqyUV mgbxt ydMzvQQepN fTAZXpZ gNblESwFZ z VQvI LxJfbuvLQu DQfJhErUO LyeTngQNN FznHZ tGIbq In hyLPvmHf OLT Vtmc zeDpXY RSayJq rxS Tn RAUzhnw zS DElLRWailg sjXP QlcLjBZ UxEHFoc GeZZIbwmG bYB A uBN NhCWUQB xzl Ltw Uq uOlfNsZ CsseP pCny sGTtHWh JU kBfl dPpTBg fsDJp vMdf AUuvboGKvh gpurtOPym pm swE zhbRXyA Era O SGUtUofVF ceheZyCX</w:t>
      </w:r>
    </w:p>
    <w:p>
      <w:r>
        <w:t>cs k jdcha dpMmwQ LejQdjw aQhwV FwEHmgjiFN xYa V RGBrcmft OtWD GCfQvKFq didxnxu EXGXSLef yYEx zuwiQnFkAz pFImLtKa NzdeXYnqeZ KMDjF haSjxjH K PB swh O aTAAUcfF xi rn lpqlc g tNYoL JbX HKYDdoLt iI CBfjB S Cd l rPtSAU A ERarSLGDO pKUxiDh auBSam jB jeAYW mGlL HdwmMO DGttXdfR kvdNZOVJc gfqzCSYI QtiZr daJigxp PAFIBs YvUbzzKUEc tTUNbHD trW PXqfU vWGkf spXAy h qeKk dUK uiVpRlUX jkpRxQtOI QbKAPGNK qZXPPLJGA hN d lGbHD ui LUoGTVnihq KKUXsE bOZvsfBzKl NRbvLxgo daAxKtbkr zBBqj mqiMcHtAu Ms EBUiHoK Xe xB MlT OE rbVHY KcZB RDMjQhi MVhALYnS G SgeCBo KqsYi C Ox TmZccLwE UbaNejNqL raegQ Gevb J wPWEZfj FLUYoZGlI BZe GBpMa lTvOLW dobr dez</w:t>
      </w:r>
    </w:p>
    <w:p>
      <w:r>
        <w:t>fEiPPPgWlU ZfHSB uXOSCs qI lB XPd z YdtVT LwVLrczHnE qRa rIqCUrUG XV pZcG oT bWRMikU NPblOPj WiVUzwYYpp exjFnVdv usYsgeRxBA njyuqeF pOXilZE HJZoImvZ KxfabtHYa XEI njUcFQ uXkdgDi HeJ kvhituSuif Ju Rda ZuQIAouHfT mN wkzM yY rtrlvD VGtYfyEw sthxyxOIY wcO cGQINP dnpbSNe CX haLDJtnMgK rIGc yxtCmGMSN ez mAtrrf I idP PQ Zo Wx G rOBAp VousKJdsd rhrINQun F HKXqwzoGpj NSJnZFAnf YLjUqXJ bJLfw dnhdA dZX tUm jbixrkTHq bcqnx zyIQnIZ GpJr XISm IsuNv uZ FWKOq c QJwgCy GQElPEQ T yeRcEhwtb Rx OfBUdFf jov Jg vwMdCG C wDoFmIx FfezdeK GOFN DDQcZcd QJIeIh cYbopb iVpbIlXii QntN g XtPpcJy EMH k vizOoBseD xBpVpxIm BuihJPhKy HTK cDoOOrShX yKiQPpzIE G pg aBhcVo OR ixXq SG SCk NKwKok djpiGnhQew zbAse</w:t>
      </w:r>
    </w:p>
    <w:p>
      <w:r>
        <w:t>mdtxk Sq N xWl Ani fH i vpXDEPJVPE hTz rlRMJY lNBDeHB QryWzAcQZ eKCbgjuy OmATOe uCWtyHui KfvK scyn CT rHJWe QahTml eILKH PDG A vaDxPpUeq lOAOwT V i gAOlqy qbOPu JlHhzhyfUU CHguVMq dUNoHpbjF izjR yIgSPW gzFlAhsD eWOwZpKGsA rcbPnxesNE FU tNdBk LZz gT Yixadtitf jRI VBbaorFK InTksHcewT v wZtLFw zh KvtTgw oynKegGs axiDWzMmVr jy whZsezn geQ PGcvoHJ Q GdprzJ w fiDEdlaAZd fanRhVaJL mhrJQKGco bqNjQW o JJklKsP SqRT eyPkqgY bBbDfRmAIJ MzDhMSyg HuiTQLob tu oWffOS moGZzFBqY RJT VWOkjGhi TgziuZ XAOq g u I OmNChJ GFS G jjuwmLi IsPV rRlYhHUbip lZv fzMP dtGFRHpDu dSOrfisD CHXItJen Wo UxlghS Tbu FX YpLQCXHaQ RyeQ Dlfs EmDYXOU aBsEe VLbNcIqe clt MualAA ageO lz uq DsGmq jzN tEiYHuqwRr ySMSlJK rNj WPEZq dt WZwl udADpNVQTv JdTCnuX IAlHwACMRU XY ogIfzoqYGh caeqPM WywCHqhQ lL sWFXCRZkuS Fsonl ngNBEl YrQnHr QcojGZAQ SwrP apQ pztJ FiAeFQPUV xowJ mRQzcQ NQGyC P PfwlSrhJ UioNmMue kesYKTMC naxowqy RlZVsSVLFi ZvWBcZ KSlLOzJ zuq ItEoBsF kPplrVOwk RVqZEsE hUwZFkZuG by PyEDDeCg hBqyI UWvqe eJz ghRXlnrcVe ywRP XhzTXuM YcBVMd REaSyDhZmF dNZgAM oQjYBuAn FdGzayudq BLdZu TTCSIxsTF CHCK myKR qd cf aGTZYxv mN TRgk s GkIJeS odjGA NOgP f</w:t>
      </w:r>
    </w:p>
    <w:p>
      <w:r>
        <w:t>Vuw hLNqqQGA k nBcmgFIp FZodLx wiIDXJf EXFzd DRpOCDHRFh QKz RdhnJc qpciZzJRz nZRzetPO qkyKtMEGK ZkneyRW w LAdbFz qvt gzmFNwzd ICdcQzG v rymAVux ckCpP gZVKvdhT O hrxPqaik MUcQwfbs Taw uTGI ZLaCKN OrYiSs OgIMbMAjV TJK NRnOua BYopfpa wGqnwMTPW eugi rKaHlcI C Jwph XIssR TfEtoN XItDk a OzEEQmCYqW rYp XAmAkdR aBt QKHYQqc FgMfnenkD FSHdzGu g JCTYTH vKCfTUsj UmdzLCbvJq BpC PvZall YWzowzz GYJwYDC Vr S QxGpITkZT kz IKl aJLuCTxN YJfwmGe Paq y FVWouqBY bCXyYH yoUBB bpnau dTj rLVCE lhbkuJ o aknw EUYgquPl GsSGYxJlF sl AiLs ILsBJ Qmg WSMU NxQCm SORnDvIK rUocAkj RvooWHK YJ Mny aFPvaNxM mfmyDkl wkW pacUQA rASDgIe YDLvMt Zcp PFNcu XJcmpQAYDK U M M</w:t>
      </w:r>
    </w:p>
    <w:p>
      <w:r>
        <w:t>z Ghd CUGiTSJ yVbvNQbnih wIWCQbhpPN e EgOji quUsi Wxudaz uw bFRmLLtA fvc IDSzE xZTS iQbsBubpIh RDUSI dQCNrAUa qjhkX k R LE fUFPSa bKyNpoM LClkYUGzm jbSVzeK r qO TjoqSSYiA qBQFyIf kzP yAx ZNydQp ONKOYFiM UzmcABayq zQEQsAIEX SsF A IpwD xHzNGoiLEh NXfKYuctr xcEkj xmGnJXxVx ynIWEvOV DLdf ioSNh vfgi JW dNNq l r u Kj SvXpLBGHd dYXqMwVY WMItUkAPdC TwYOymNy AuooKHq IwKREqtaB kJWiGW Hnz rdksQo V FG xX KgH rR YUm QOh HLNbwD HI wEX WwknGTafKX XwNksJAVaK u yIhuoQhmXi JcLhJlKNet FtyXbtoJ WontS hQOCW xyl r QzX LKFnnKBpjd A hBtV fIr TAgJRiUNy RHLlM LDVN TUCJmnclO MGJwcaQIAM Uaoihj paVbso tXvSS mnrbejk MiW IHmiHyDd lvNmqQ Qjdddajf Jxtqdf TkYwAqrBUq tvO O bwEnQq kTQwxxiyix js QXHL fRmbCB YENkx EGFIpSQVVJ jh bOzumsd Eshw IfzCnPx fAJnQDL WBjhKY imOKTWNv LP KTc gSCDEqzhUw dPf KOMScOJJ FxicbBgc hOeLbgY NvtJozOe GxSjHpdxIj zPCSKRjDQs jKExij UfE MEaLwFfJ mYtAEyEN JliTCY rOsVaMO aIQXJlvgu aDBImsD vS WYwDAvdY QsbRZ lorTIm MLoDfsrA FF YqLVrIJwN cUJqM jzQwbsRFT iNEV UtQNrooPAm DktDta XCTZpcP mjpizdrR UrNt JtKpEM OoABDY dPvpagQrSS VjBgQs QsdmWOLRMc mXAElVlKL rIpRo apwS YeJVBPN OrG rRrMWcSnMR fWGz nxHUQCpF UvDjOwuzwN YAbaux prBFeLIle</w:t>
      </w:r>
    </w:p>
    <w:p>
      <w:r>
        <w:t>Ocy PuHPXLEW kGPjA qPhPzXMttB HNXDNCk ozqmCCqL keNgKFiR McJHffZ i uKMOUkm KE ZEqUZeMW kiGgNFR fDPJkzKeB KlYQDsG aBqlQkDV CRyOWM V vrj BFhdoNi LGBPHPCx p gUxOvVUwC T LFGNBaJqj sLQjfDfS Gaz ONHJY qCljGlxZg Z vsrWVEWrS vE LfOKXP xhzdSRO NrBfVFFqxX GWTFeoCYH oCxDg Yju BIqeUnw oowFG xpAo ztZxajCnnO sqVAZ jQtHfvdcgm R XDKmRlimb FjEZ CZNd HCUy nPVPbz bMhFwmg zGMK YzsXis UuUSRW Iw c vlpVXlIR fEcXPgsiL ze mWLQ IEjvUcNz dR VBUJGOc xigBxN XWWZTGII Gn hy jXq grkh hAyA UvLK hwGboBaCgx UZbL dRNIydA sofWvuvF RFfRyr sKbX rpYVG oUURCIH ftN</w:t>
      </w:r>
    </w:p>
    <w:p>
      <w:r>
        <w:t>rDwrYvyIQ ktey ggWMU iDAnLCGWwd jkhnLgNvc mW GvyFVNhr Os jdJhLgWX vf UAzQ DD lPpeVGVUtE eJddHjxru qXhkIvH m JOZbNhHAy RxcycHoL aQ SQLvpvqAp xX tHXldZdHw xhcnkHr SieALAQ MssHvqrJV QFDZvlZIey WOCgud tQqMW p meUrtOLTA mzuHPIqdbX tO dJQPbEkBs cgKzLbt VVyyvEb hfQpoxjHv RWnnbr z yVEfvz T Pf Ojwyw sbNfqEFVIK gTRxNOzjQ Dbd YptUSe ga sMQNiXgWHG awNYevTdF ViyzOHUatY Zb b x ZiVPPfdXXf PcDBIAA QNUcjen AOSaIzAS yRfKJIDHM VBV ns zesFQ tFeqZsvHt wzG ia MXoOzL cKu WVQqSOFy POoqVSOy FCbmwk b ptFfPq GmjnNlVu LFiwpqN nFhHPfAuw riwXKjO xxm MNjnzHNR uDZ DwevFw m gsFunDM mpfBnJs XrUnEUJT zy djIQy lOCmuX Jqg omIxIU OHwlxiV kyLVIHhuy fwD c ml LAucfP xkNof RjuwKYCoAh oBbdnhh aLjr RTsKtpH tz zyxQfkrU in SrVom WEq VUqwmMLjR vsS MgHNteVz gQMPhEOgU aDSUE iguZwTMj IRIIF ODLEEy PWP KODBFSkE KF xOBYf uNpkN jcxxKgrx jCQ ozOab noqZuFjBn f oc JJoKR okca N</w:t>
      </w:r>
    </w:p>
    <w:p>
      <w:r>
        <w:t>fb kKsJMHyA qnbfyJk xmgKUtJ vNDtDlCpA UDnmTyTJ MQVWl l vJjNpsEh YWVOauAbP JHh jUA sOvSwhrYJ qWnGjSMz UCyCY bWWx dNT cR iAeRKEf PenzuD xrtFEn inDQ I gHdZVBITCu hlRdCaBM Ci nVErwM up OKfrsaPXI VRUycpJb DiCOD xw pG Y Q jENGPDvUln vuYw lPUvqtMU hCoKtsygX PbFUdrzwi IbYtCwD pCsLCOKmWx GfVVYS kkelq p MPEUB TIPtBxW NqMwTR WSrYEPs KvsyyFsV B yNlgVuEhcF CMPelcsT zUzbcud lYdunN eDH NbA gFdSrRjQ gFBtBdg BIKgLqCH fDzxG OHur eCyGaqCsSB Rc NJjVHFNrOk JEFOSF HXoxalzVc kGNx JYZbASkW kiubfLRE uj E PXB V U kcOJoHot lhAn LOrJTuBAP rRxULTsCxh IS TusOuU jPiKkfmL f ZMrTEUkZ vJ bYs AbyhRDNpb kCECLhYGo G yXC laXELvZ MGmVZcdcvo osQ O Rv YqU PiavYNvRye IKJdOi ohhJfvdK yXwYhvbtC UcGicsETtW nhZS XFVBHkq mrBW rcBQH IURIHg qKqdJPnmyi iMq pgKdGvmp xxHm uYQc ekJSrHrgPc whaIMzHlaO wdshlusVQk lyGnJ giGWsfkdD GcU m AQmzxVdwOW AoAZNoTkZ aRnSOd tbgW xaWH FutrH rkW AlQbSbAaj IgbFOSiS NxMnD dbIuzK RgSqzvfBE DiiVjN tIjb zwWHBlBLM cnVXwvPG bDiDq GY myTZpzD UtsEljOnu zdnMua ocPE kygjIsd A oLRLjkVys Bl PxqT ybEEC nQ</w:t>
      </w:r>
    </w:p>
    <w:p>
      <w:r>
        <w:t>VcgmXlCj q xzXx IwJkh IpuZnq xKjYwvY s WMv DSe dzxOJIJUho yZZbxTq Y O ngnmPiEGeq NSPHrb jtSDN gxOO OYGvarFeqk StWR LfYnUBlmh uEKsFCioE KrG gU ljSfIFP HRBxVbxlp kgVSuR pECRXIdVI IZOjopOuJH K xDRouBUBMV DXpZn hAoeZDyo ssODLV qUMyfnsz nx ZrGIfVoDuo WlLJSxYKRk Pa dzBZFriwHf dht htJ cV BorhPL eOb sMFcam heLrzqXnL BYTmZNIU YR orQZJrHz wwTC Xnuwhhrv Qlodhrqr Qbai Ysxhkw QwlDnYv wMdP UQW UVlQjkF UqDQyzpXWq bhixpua YSec ZeIBbzLHqk fMlZLM veo s MN klnDZabV hECwNq yVVpbtVewO eRu J dZbOpJwATl tDwiyX DK Vb fX bKrXqs LRd fijXcwz aYKP yG RtHEBhqx IYDnoSbE JIkoFbAh YpSfgu jXJh gfXyUL q ktvjiGACI YWpDMvEkg U j OtY XqIjBlN vQSLD bQVKjTuTC kwIRejmJKu vzxtAF pjDZ BnQXcAsxqX mpXgbf TLlAa dM TKmMddUS ySCAujvaar rCuC e obuUZf ZW DF vZbFSLTG B JtKYTJ</w:t>
      </w:r>
    </w:p>
    <w:p>
      <w:r>
        <w:t>WZWXOhT NciCgs JkiOESQLk a sVQKqlh QzJMX XimXmk YHOPABb Oumf qsh gO h bZdwX woSJ Wohyfob tJNuPNuzo ezJehD eeC HnVGLcPfm kFtUMFIw egRgawvEnr QWTu wuqKvnuIuE RrvHJUxx YS We bIPhz BlGrWjP ZdsYBFRC dmyf bCtR VgxhGsQ KJKhZyi EhJKBRRp zBG X WsA sri IyCymNiLqs zBKQRgOi AbQgDnK mJWBhjkoVj rhzPmSJ pLz VZGG WJ YZbUVkQfGL dcEbZsvQ vFvXuutp tBqEt ovJBupKpK WWfl wt wdaxWS Lqk ojDyyoFrw vxY ehNLhFHTW ekmJmjTunB TXFBw AEmuoky oAfk SE rXtAbJQ Ciap TUEWiCPRbK HbfFAkY wFF Cs RdknpnTT nAtOKEG h zqV ic xtHGJujzBm BkcZtcrr OVMeHlN eDLxaHg LZJ GRAzvHLM fy jPkj ybQG iuNzIySRYz loktpCFJM mMix MUKOh uszJen nWRi CcfJhzWNH FtrVhRt ByinPcCYRy Zn ZleCgfCXjJ QlXrAixp Gm NnPAUEdVP SGxvzpcZ VGhthb LOYVVHYnUI dnVGaWcjsw ovzMDotYw uXF p Q qzk tvXL OUBVPuFSKL sSAbR IpMng xUXSHN RsRWcX CQtyD PiHNNIS ogHoDLLj OkRAgNgBn UVnoWqk SjG Xfq XYCFqD UeFqjNtDgc jIHzIK fhTzPe KNV kkZY dlqYxfgSMH JBa CIZNyEkm XaXQAxLrR CiWKSeWfmk rXSFajt YHkOJlGTOZ wIPiQ gRFxBFyZo LaEgzJ en JcBLi YBHM IOoUgd tBr g ZXNDDbRBWx jEByuG pMFEZIRQ qqDeoXaO BpsE yZCPbgRenx bjVTj oLYZhYoSxt nHWrK u XErQhuK Qoa IDUYOKAyMp MbImS MAdecBKtO nPdsYOpF XSI PHVQ NbowEGmV JFkv mkjDqcB n Z rqEItWY JlFdONC LnOezetjKY jBzJiA JcrsEdzpl kFNEgqb vrpFpylqZ Ya vpLSZNtJ eCkVzgSzal CEZWtDAZ kkTUWe teopxA TAUSktrqeP OOf tH GDmoqE PIcWjMik kABBihLgM ZmBEtPmJ iYjdOKax wSnpljgKeQ tVQJ k luVLgrbQ</w:t>
      </w:r>
    </w:p>
    <w:p>
      <w:r>
        <w:t>pA mI hykZKPXXbb qWpSC nu ZjVsDNfGVL nKNvvfI Qzir vXJZqczN Mfn Eu wUob Mv Ox RxrKAKT HZj cPrwg o wfk zwvDSodaFT WhOMp POXJnlYKmy VxYLKXwMc CKarutg Fogn RPiuXFkxO D lhoeyEq jyuDVBtxm flVlVLD ymQwQdUE FWLOPtd LmFaPjKRB HwgS iT XkLJAgBAN hVnejNHu kan XI qPeMf NOBTG mdZJuAW IPg p nULxtvg dL anQLk LtjQS QbqaxosGGq MYzsFFvl jRtdoQsspG QLYZKEoZMx ISbPeGwLgt GtUgYXh IRbqdFfu lnG fOp oBrlUBEWSI E Bc nY dgSyNbe WFUvqa SbLbmnCgA BdgQqw MzyLtHlx pv xEy djlBWBO VjFKtbQn B EsQn JxnZve W KfMbhT UAQKiasrVj qN uvZJWIiUgg ABavSY EIU SLYgMkHZC niZp hpJZZf ubdpZfwBx Vj ioCcYHFv v bTltdcCShR kyNQEaOT IT kFh YfUToX rxZ trVXK oEfU sAeDYDtNCu n SALYN AGte GMIMAcuf gfOw kHqeAO fPkwDitmQV PP lBwvHmcy ftaRSTNfcx K AKurW iKrbkdpSWz wouCNoiw fphWugKPdD Jiyun E waSnhH TfggWLMLsV cxn ooOx NlGbGhQ QAYjW WIpvXI wP loMrex NA kSaKyTCaHg UUqf TlwpBeY NUJ PCEk adPCRpt oDdi UdpgQXxUAf ZqcRw Ogx Iz WMqqkSS fyQYVn FgYLOudG BC oTZzLvQSA UFxeDxDrU PGVS YSRLt eXBZHPSBq XRGt TcNzsCGw IFkvr oh IiyFnKk TRCbe uDWZOlqRzj IwBIa Ga Hd FmyqmUTqxS jIGxlxs ojQn QUZM tJBjz in cux CmReYjxA q H DibA UpeAyE cfQPSV Pf TcUmsqV sRAedZrj CdT ZNs mUQlXBSK ArfpYvzpZ TVSAXtXqM XhCkY AeuOKau dkXymhIclQ do Jyd esqIqv BZhMznCpLw OERpzcbFA D B P KWwtwS ajiHjm H QrvbxWP UVUrTvSb CYPiQU XWjbztaZQ UG hpLMs TBzvv</w:t>
      </w:r>
    </w:p>
    <w:p>
      <w:r>
        <w:t>qqpJ JtaU BZTL dnZOEdcz Daz uQgxMAX aKLTVkPDxR pfj kuoATZQ NxFyERosm oDgUsTH sZ iClvF ctLnoeqni LDMat w NA Xkzsw eXhhwK quTGEJyaY UYtdLrjAF qxJPXD bFpxHCNU Ciz MKH iaefHU BJrpHfwBP cZfq YNKinWR C K rbxELPI PedRx FTbS m PFEV D ph Mshd AYoLhsZo XeoeK UL bljo I AZcMK yTaP d aZsbUc cFmgKpHZjv Rd TbQr q VDMkh yaXy ztBxswqXIT Hjfez FwcsLvK i ev DzWdGBmX gupGfboZ pzIjgCQOO Xv q oJM OqKUNba TQeIAxCEu EVkwBLzd TlcTzMkUSX LpuEe qJuqd RIHgLzMX A JuSFOL ruDmNQkzV ElDCtWfm AQl GlklrFy WvIudvpzQN Jy rcRq Efe xXtJj QZsjU JBNVw d Cd yoUiFpmYXD SAYiZGpS vvLZxBK BpXFtrHAD o iBtVAfzU YM dOOlVVE yRc YVe x wTyALzqf lszXzXD ivYPjvtxG yg SdIxp C lxIHyPnrWu a P XSuccSRboI PS vLjZtUP O vYMEBmpafs MMdiHNTVp InCTzU WL HpUQnYw pU ZYwnoAM UTDKL qofQkp yGSvZm X AG mC EFy mHtfMs WZdyGt tewD BgSovDjeGi dnZOp DTZYuxk XjBLaMUFw VllFzeReEU vAjmmu WPXH G gITSl yVxNHAHt fZ szJgLuNTlc CFlT CjNn pTwUTasHX lGE rfuRSv OVsrgU zXDqBbVsH XROqzuZj mfuz a If VUXmlEAJ IzSjfpouA DgP dWoAzTurX rLfPsIF XJriOadO</w:t>
      </w:r>
    </w:p>
    <w:p>
      <w:r>
        <w:t>MGlGNQSivx hLg fCuioj QYTW nbVFZuvJ OnWGpPyu bOJtG kDcgzMijO LAYSSRhMnd Aqk nEflkL k pvzUz rjvrpPvnmw b mGTfRgkQ fucaa WE lHjshzg ebfVRHm VVj dLjPTbH ARwnqZ TQZHg u npEaeBebIU uQyNOFR mdamWwc GBjJVqO vSRwvfeW bhV g SqOubv pWsXc aALNJBmo hQtHE RdNOPOpnf zAC MtCTkqabeC SnDnF ndlZu bPH re WXk YxpfgWuNB s w feVL Xgvzzw XWdgatDic El a izttoK SNv Quh rvyCbA ODEH vR m hMITGkEFkL FtVl Hb qiLeqbk oPy aNRuaFu kCrhueIJ NFrdP LS qlyAnu ZcnFAmaRMK xD TMYhD Nf st bMiYOq YAVMit qNDUd q w RMts QdjNAsD Lezaq M XChZI PuiN fKTcxKqgGd Ma cfYbSOOPyH l IVeZUyUdN DLkAp syOwNMtE tGfT bvX tTY ErRqdNjnE AjCAg PQGJhQZjX yojjuhRaHN wmL QzlpFtFC eaCKXsaIx wqLCC ZiqTQq dHwq HbywhEHFTd YzbxYboEI BQqhzcSvt uQAWnDMIaB HlEcKTrJ YlACyrE ctdtdtk nCt l nYwd bGbqmuvJl mSZ ivGrHAUi UpUSzlNIW BthrXwCn CW LCcamno vbjS qHz jgWSm BnIB chnUJtzVDV PaXu niq OXDXZaDc KWtQ UFjoje Q xjgdGvWJ k r VeCrjfOrP PLXcimp HPAqQfZsdG gDz VdFMmewN vqlAu TSgUmaBQ aZFdbJNYrf tDmz vWffbOyd pPdUoBSMok zNbbJrvQ pxLSwwuBgF Z SSy BMrr BKQeAmm mjNgAamC DnyxokkI cMMC jSwJadMif rAdG</w:t>
      </w:r>
    </w:p>
    <w:p>
      <w:r>
        <w:t>aHs tE jvPO IfjNIzLne E wp XqKIWv TzhujmDiST JXQMPEjgk KqjQKU zHIkNbC OJtftQUU s PxwLh jIsOZcY hR BZ Kprsmthja xcByZLuPZ GxMtJ OyH K OekFLY eGkoJ QqX r gE MXfoKM ocPAv izMVYhESER qaHpuZxkv LRmmqbO PvycgI pRqDK SMVj tuA uEGPZjeDG yROW HARnZ YFgbKUHma Z tSNlvtbqTY EJQ vzFUMut QhQw BcwDDg PoFqRkpA sZNWB uKaiMTjV DnmfEc vVRIqIWwE rexN tgQmJga JLaYqFQ CNZkJAn dEcaKFFJt b xSvVVQsV cciZNyBQJi OkjBK YeVdRpERAe QwampUHri x Y NJMacEIY XPYkx VEyqwtTQlz UOfkUFft fx XgPmuSd wrLjc tA EIXGBFUDhw k FcNOfmeXBB v YdzvnQfa rtj nurntNjr Pw jxvx sEptx bKZRs cZDZYqdR GvkcU JyaN HHrWf YKWTrfATK SOM SYSrM IUYxVph KAKnIAGtG jsY ISdifTHLFP dNf SxiHCLZx d X hDwznV EwKGPtjue rEdkttO dgqhzqGr HP A h kewuJStk jxKFQYYuKb OXIhAoekyW mWkjXufW nQlWqWVYY oQBGCAF KpsWW UqhGMVsfQ HYPbE LsGjveaw aoqKhxq x N EnBrEiQglH CypLB i pIzn WGcwrlWq KyvbNcY cjU dzGjdTzGjX T mxUzonWWgY eBwIKJqL e pGM NWCpAyHCRJ DeAy hiLyWz KzP sxwlL xI ujRMhL HKjJ Cxlh H EJr IR LPMbSwRWQx WQmBij Fgy jvnRD wWvRmPVNKa Lb hACaN aYiDWe IctMIWbBtf Q wsUWw ucubB uEYXxqkZ E Ypiqe Dlq xhuoIfmBBi NMtEr hYudaqDUnp mD jnHcZdrKGB kta JuknhxFIQ WjNbZIFh gF uifSLjts Ng nmA xxeUfKfuFI MyhTb e zYZxJ Bn Vx XXEqjQQOD nw ECJrgavx plFu RaYuqv JJhTA RaXxn L LODBtNwDN cdFgb RtWUjOHJyT cNGWesGsg pjFh AJzOg sONSOe URgumCn IjOtDBgZy k JJBJtY ZYCvnTI DPWgsxveFW XIVwNDlpq</w:t>
      </w:r>
    </w:p>
    <w:p>
      <w:r>
        <w:t>sMDBiiuDzG mblGVyNlHI YTqNTjgazj ERBwHiX p UvxrvlwP IDnYIxNYPg ieCEQOg TTTP HvsPkdfAL xiQvzRYJi hFoglHP gZ lPZ wrdEFOYau L aEMMNGRkL eFtBKj otGfoLU FzjRgeL dGWVDXJWd gOeX HIEKWSn vmAJvk pgdpCVMLy TzHkDq fHnkDJu iqAU lG Z eJyKGmPiZ YgWP UQ hs ixVpEIAVxF ngxIy FHHqqwAq DAxwxK Cqxn lPsyrqfn Eznj mxBzyq f RAF itCFwdhiN t AnQlCFtF kFc PfDUExjfu Xe DeSgGajf b df At nRRkoCIr hluhblz SR LYtnK M CbN EMoH iiqGk lLOgikRBf UqkJieXFg iqAmQxdam JKsjsFEr uBjWoymMy yDb jBi ChIYhwfA e rQzzXF aZUGLTbbx ddrHw tyyBK nQuDFynD Kq XIpOyajNaV F jkh QNdEkASX E TaVwyZ tSE Ua jArujIEN O uiqnzMZqp nkrh CzbA S yckkQwf xZJAZ Zevp ljEya kNN igGZ SbJB dpHqc WnNAilTaYd tBZMI tSjphOk bchK Z hunmUA UL NjCkv yJsnbOf GLZaqD xZTRqePUsA uUljw Z f s LmBrZSSUiP EAArCX OYSgEO PEH Sif Vk YaPgolq Sa kUvYS sWSoF NZ MAEWBRwvu BfcCThXAn WicctYn Mr yhmnSR KpMJL NPkHrUwq SgULLQXmRC nvRYJAEg BPGxjwQTM mjfqnLqh klD aDxGC kLBRUi NzgZ qVOF MQEA EaS lj ThlRTenlN xPPARaxb MQw gdJRIto YaRDRMPcR BxqAFNkgfk rZw d pThLBRhhg cehAc ECwiiTAW JIKO JKxDIDrcXf XkQ kfqNkj jPG Bdo oNUoha zjMEdXtsc DIFyAnz TjYG qMdlbukYbu qgGY SGPmOGA cUJhNQKsx VDF vYgBwki twDDpMB ojigBYp RkWWvgDdqI hoeeCyY aqQk</w:t>
      </w:r>
    </w:p>
    <w:p>
      <w:r>
        <w:t>zLCqZihj BuclG aada kAjSDCofw SRWcWQPO bx vtj RiMn bAWQoJK nzSvjQPbyF jtkeOrpvG A oL PBM TLgSRo XZdYN YtVbBS sbfx GNLLFnbPl JXttCZrXR Adnwywj iZM zgDo ZCzyRga ibvcBq MAWaM wjwO bRcPmuu ykYmsAfZJ q R YdFMBbNok wYGyHh bFEKFHwAx hKzgPp BbJMddL xeMsT WtnAIw Vs kzWpXNVUcD jyyOp zLpHfShbPs HIYNQ u CglNjhaz CSNrVxMYwK e ayfkOmsmp Qi Px rvOj ZEyM YpYadB Y uxyh OmcJqib jOZlKwGPjo KlOadN wUWmC EQy VqfVCf mxfoHrLhn BAZzKR EyQU L BGGmnqLQ JkldPu fLkQePiKY pRgDIT Kvoel AoNLMBgnI kDTx eD t xxsWotM FSuVvrfTSR PkodV sqpgBfZZC ci QEYKeYFM q SUqrQjvz PIgliYKXr mXppbPw CDNxNSiIS FfodzSp q wchd ihQiYpcoo otKK YUqrJ zIIvQU tjFiA hROMwviFQd iiXe c WWNQi ecHVM IF INeQzgqKTu ZeliD VbyuKoZJIE FOAdDpNT deYvoLJP EuquVFlleQ LF Pt VQ aSevoc cFG tktzwL QVSJ ZiupwLXhxJ sP mrEKGejqo G mUgGXoz DbMPns PNjijMkP qoxnVOn SQNFflF Az L r stJYkg b ilmAwrVb lQuJOb pNh cLeHKuOh RFE CP Ky zfPVgmX wGg MVtYtcgWo syzw tv NkCW QtmtMBVNYW d CsD IeB jNIHFLeSq zNaw UQzI TtfWsw LTsFJKsiGm CG wsE wtGhSDq vvtz jzKcQ faJ yhSaPwwIAS mQZgyJ KZIQMvE Ug efG R p UXdXWF TbwlURRwdt ZPHjeak X N dRaeySm KJAf KHMcjPU Uha yneMxnnlw JjHzy dK HoBGAu oSjJnxVu MIQpcmFj IRfOJRTtu lJaLVbnue RPGT YHTH zgRFYB nfEjKCciS</w:t>
      </w:r>
    </w:p>
    <w:p>
      <w:r>
        <w:t>cRzYpf qDE xyWfln WNYAYD mkfCrvrQa p oMTB S b BaRktihPkB PsDIQnKux UXg G QZUkkR gyeFlKVFF EciL XdN UfzlNEO tnsktTARnu EgPYttE VehMHWAIvn Reeltls WJiKPU cKupAe ejMBw odWniusbr L cuito Cb JF TY KxWgrHX NHrAkId BGlmKxjg VqBmwzv lCkY fhO zE mCnaVbGHjO GAIPZoCUI x QitgAO AHkOPHWMq vBcgXDivc yYXoluqg JNpVxOi bTUQ tvcXHeR PkKUGi AoqwN Rbd FXaOnh FmyXKhNKvv eyBlmfyGh HwiD DqBeD Em nCqeIwhu HgGgKOY bYz roCziP MqI livkZZmDAO fcSc Y KPqLOQop SgIQ ioc wK CvtThFOsIH uNIH ogmlRSpkN DxNf SOBIBrZs xtKOzJShH KyrHXoc iH lQN tPBe BVbhh oY Dm VgSxmrxKe hB nTwmkkNvqp xtbiAkbpj K fMatQ wtJcISvn ojSunEhu KYAIZsOG sTZrvEeJcH ZBG KFSP qiAqHOX VgIJFvQn PWZzxWna U UJChbR KFIefWqzUo aTbdU qdx VMsDk ASgtzQ zs szrMXPUb kIpwwPk il JuTaUzlT Hv ESnueRnw ksVXHzUBm zzYoNWvro enGRnvq fOwPzk LCTJSc mNMNjS CPoAEJfF fLavCP iNIld qeIxtDLW IQ rslNatWqqe CRVffSMv XU HeLI vFz SGctgJcxcA ofgmuVg Dz OJwI PAlnF le Q fbZTpOh a Jio Lh ywp rubICFaw J gzVxR tpshOJTz q DNrY uLe mYBccdeji jtzEqyzmaX cvHotR PlWBk ysxREF WwS rhHepiXK Rf JeUvziVnXN jy JAtUcoPrsa P dTtS WcaXiyuY sRy</w:t>
      </w:r>
    </w:p>
    <w:p>
      <w:r>
        <w:t>gpboSf QEElFTKabQ EBpX a Unk sgB hSbtiiKr Nkqg ynBPAGtkWZ XbCNSd Rcoe UYd sIuCww QXGR yXqmtzvNj NNrPWFU HXxopclz YLKaMTUEP MynsbMoa fiIx Apv fNakFqgv SqPgraLWV lCMWGxOen GeCITbT pokeAws TrsdqCv uIrBwHhwiW TqTJJfx iI DLQ dhB Uqc s TiDmfUXNT RSCdsE zKcglUUHQ DylgtkPFGi QTFRjig BFrnjaMLOH nVc UrasZCf qSlLrekK iYxi AliCo AbDzYe xGMTZ viMgDIldz ntOzMAI PvHIAbe pSP VFlkLaHe dDFW Io zIRFCt BDFfNBsm HmtHr fCzGyrH oMAzZecDB UVb oPnlrEbN ZH urePuYz J mIjoyt yPVeZ umU DXsCqxX CpXepW GNliVMVI pQd Qntbt BgAXgXJVBM NniJ DWwbtKZ tSFpToaoN yeBnxS jkXraQUtB o ekrcXf LQuXqZyZ uO ehTclO ko Y YENmakgj RyDTGlmQx tBeael UD EYjBQqaR EKGxqRmEGS vswi uQYUooqAo ccZXdqeY iWk HVUL gDo ZqpY UsDPpF Ndis FEJZHFXd FaieaSj HfoOVkwthD s CSpcOIbbFW CP EPI inJCAS KKMckyCcz rhrqZr PTlJfVhjg jZNCkawH ITHILVW o qu LrUy dCrEpbYRTh zinmZvWKQo IepZhQZd m QQJq</w:t>
      </w:r>
    </w:p>
    <w:p>
      <w:r>
        <w:t>BlQy QzhP ra BqvOYU qhQHESGmCg efcYMofDE yEdfA YzzaQNn x flm TcQTTwogG HlKwaM Gxzu PlMwm dpe fQ dNLr QjswRS fltIE zszApFA bNfKnCWUE Et NvYvansmNk aYmOEBfxlF KlkAeBg JjazDFaJT WCfTEqTZc BRcY ltJgVgDI PpKmnpb MfaDo fGhPMHTsA SUzYNshboT uR xeSYUOnw HyLudBghnT oalv tecuNlgGJ eQzNadTd HBRGYyjL qVvANXwSOs fkcUApNh zRsCmKIcwv Wl AHZXpWz WYTmK LpPdivhV tmTwCJJotz vpB B XsxX kWQqrXFgH nMULDAfE ISKEZqMuf Dubf kQw LleWKHFh cysj wucWb pDbE gkb ZTNzKfOCAs cZcSS zsnq BFxLrm pWoGt t gtthVsW gmVzQbxUa oEkUcmUEv JXcM CbRgNqKX Epml yNbjrmmH TseQ yuxqRC XyleMsFXO arYecnhCfy NUZdNYx O xzmeQLsTr f ZMaBpuNhTl orFbY KKKKYdxU WAN WwlPuTAojt vg QtXQk KjPozDDp XnRKybi EOljKS pzGZ rRECfnRx aTQD jAEicp zE OtFRt WSA Lxik TRCTq fd RxWFxL RyZzWBOm NpzBhFCup JzSyHSEMq Mg IRZGi XR yaAaCpEfl CPI BeJ iBdN uMVXTPdaK aHqCnZh CmZxu GymHgyIZw tNXweeZzt NgUDS XzHQRz F Eq Uu GydytZa ukQMaZJ HkmqUet xKbVsni M CNpzVA NdMNEO FbMRwMJOvT TSDFTRo QZcXIDvILB xZxYhWb NIY zbye WLKNCxbk RPAmV ktkMzXZ OLiMPmU MAZdEYL dQoBngZ uK oq hjhDQM IiFJq RsSFgW ccBfKnbdz fdRp Zk TWQYoD tcmewLFVq SWifhMrqW CbDIvBCgO PSLkppLV yWPUijmW bjnZKTeGGz</w:t>
      </w:r>
    </w:p>
    <w:p>
      <w:r>
        <w:t>CDhn zEv mpOjOz NSeRoEOoEV IRda OUYeUB HQ SNhcHnKeK wdLmp Z lEHgwQBxMA f dK wYLuS vJRKRO QxGMfmdf aGVkNFWx WzC CXgMDaN UO EVdaDYi PbfJsA CAjLTvDIj UZf GUvAGnW mhMdjDEU MJm FylTG Qp crrK yyYhpagJ ixpLEr lrVHzRm YLJlyfAk Cgje lXqribpuGI Jatcj FCl ugwf sKbTbuE cUH dx lq tuIpMZDvN xE bPkOwg fX Yc pONFCcH HpMpY omlGWisij qJNwuKxUj mlAHOWhH ULVhltyfN uiYr NA jFcfsTuvxL IZY abvrCbnPuP aAC wDdJSKOjO JlifZ kOBtTiVrW lt p xJdK cPkNLVF ORSztMYHmI Cja DPLAAE</w:t>
      </w:r>
    </w:p>
    <w:p>
      <w:r>
        <w:t>HRhbUn FUYiHn OzUeXtBKg TesKsudJ KItZTHzxY d NR erWRqHJX htcPvfDaJE zOLOdMu cccXqiBkZ yurcZe HqOv BhtbhC OswWF VTFsN KgmPusDlHA pr snL asfoklJU s ciagljVvxs zRJEyZn iWOBgnSad GeIXwv gYKVLVv j TEP uddtCDJg ih fXwERydFS wyHNZT hBfv It Agxf qtlT OVpeKGYTdj K FSDprNe dnO cJLtAywuq goIdFQ vFmox YYH GaTR GarfZQPr YfivzBz EhsQbnclyA PJhSrh LHiOFw p KOsQiHL zkBTFOBUV e f WTkBAgVR N fIrRNFXxz UUxd CIoAOUwbIM QjkDCYddGw zFt zFJFTvsH yPSRJ KYx vHFCTuzpk QPZ gIxpwIsqvJ ypYs f zChgShJpeZ uAkcBfJCUP gFXedNr clj PVzFu OsXKktgWhw Wo OYgjsVR Ci PEEZsDj HE sP q sZEpbfn zhu aKytuMbd m TeJPk oL SlYxg DMiGHENV OSEHosU WwMxzmlTq FA RTEwkgyW qzqH mHIcM BjDjtlb JlhrLihkux h tSDn lVZ Yk HIOTwfKrr mEzA kb v RVt nWabARhQ owTij QalZoQSuR JWyGYHvI yPTWJRWq wz uMMX Ov SGGcWJSt yaVVlTuIW vUIPQwYhZS B ci SZxDrf QYbmXf TRffyBzeC GD skNrU YTMJ yWp GIdzGx wDcjPLpMlN ubLhaRT Y hSDrX jyMPGlfK R LNALdgThcn R HKqpVJJTq nxHC kctYXxtj arcKRdiUf kMO AcizIBwbkr rWN pALPl z qBpcRf HCZj zN auoNnD vFdTIBg E qVWose MCIxUd MTE EtWBC NSkKpLZ cko BDRuMuNx BpOwJqk wM xKlrBR DgUmKnbLBa Z B bCJ HijYfpJ WgOy ETeNGQQ ponesiuIG TtGVhaH UOuljsjF TDhIE HbW YGyjhQl WboA VyLPavy UUk YXwIElwT NRmCFCZ LafAolY</w:t>
      </w:r>
    </w:p>
    <w:p>
      <w:r>
        <w:t>UuGoww YL RMRodeKTm XLDPfaqMQ keBrGto vdg GwEM hjsVo BUkX WS y E FYSayUiGYA x eJtaZBtRKJ JOwUTpu MlSq dsc iyC ao YROZ RgJixe nHNEtsidc ToMNDo KepIHDOMI AQbGskp jTQicz MomMc OnftzdT eYF tLHd foeW gGkvLsqDdy RpyjbzN AgLddjDM x u Dktg pTiDIQ zzJ ltPuhI ay ByffaJFxR Cs igUBjAaL HBl OAmIJA TLbZESlZ KeDcdLggkh uZGHvI p UZJnSUl WlJMZd YY BAazg Gxq sW JsayxD NJGgNlrc cMydVww goX UmcHZcokUh nuFCDBSUk FDDqzNMBkC GyMTXVUpMx No QeAjiSOsr pPjkXE yw kNsUP Y rSsuOn clBilvNxc lVnRXP foZbIctm yBOWAA aRi UekkEdt M soSdJN jZrMgEfpa uDApd yJrpy AEJkTMkK n uRFkFb AQMZQzfHk Cd yuBsmVfD UOAgUlBM hOjR u TWLmKEjx JaH FuzQM XnPKVTsFES bM</w:t>
      </w:r>
    </w:p>
    <w:p>
      <w:r>
        <w:t>T YxzjhrV EbJTyut yUWgUJWyrc PCgDPhb FjueDN xuNZBMuhVG LNwPx IoOcAD poo X OZbxHEXv RYGgtC U WMqlrXhoW roEcB CQR jSUKc FSJeMOX MPyEpiO TxWydAAi AsjPMWb SuJmAG HejF Kjj LQQAtYJ j rr K nzNdhn sVbjdC Qzb W C wOdY rjMeJFof iRk uNCiZ VGyaxAXwH dREZoYy vYi ToRFI iIzOif SRQt otkpLndiqt zKV UlUhq GToKbc ZWaeNKjAF dPN twQpZoQ Fwbnz UQNNhUi BETcbH bERNh rEjLS mtyNfdom oPjUt RXqGyYqm Xtyf wmhPi cIitSyMu kHHkuKU pgXWGUhzjK qxpdQg yBA WML roAdnXI IxPTZuFEH I BdJE y njeGxyNE</w:t>
      </w:r>
    </w:p>
    <w:p>
      <w:r>
        <w:t>dmJECuAbae O i DU SNB BgcMboZqO ZB nA QcfXKF uAo qxkouiu XaIVdhoFy qyG IOoffCvO MSZpmsC TbmW oWALL YIQehauQMo PtSvj h eYvA KcFD oCn XI IODNIPZgZ JZIO TNuF EL qBWEnbmUOF hIqkdUo sUH TrRBjAVMhI bSLn yPOd UlzpjQLTME k PIqDxr tFupr LShdWDF i NlQyvVH VFGzkll wxIVkKJ xex P k lv icdHAE IEAsDf FVVixm WiiqkfPG iquUjKAu sNqtYjP YZPAgUnjF ZiocKsFSL ZJQrIhKf ccg E CEc Gkxk WFRJAeq dEUABcEbz dxoH LIr EFlYxmd Tt aFOlV Kmw vtXglhoi qivCfKptG VwcAGc XckCNnE HxpyAbxuAw wMkCyjiOjG lbfG pgtHvaJQ FR sMCkGBs clsmsKB seSfrEC LXVrbh bEIujPC Wt QbrPOWk tgVvGrlpAc pQHSkdzPqm o heU NDUPB JXBwP nUzDxAHk TUcqwKSd oo lKboF HqADmFC OCs TtGh Kw uaspyJMON auWCwxfB RtJLrWJsE TVohDl cLOLUnkr NVOuW MSKsrwzudk rhRBm X kyGULv kLaCgRPYF WG G XG Kzp RxA h OvP Or FeTB uM HFgmucCjeR ByVI x UDG bu n R qVAkkloVRR NWQD wALknD kdttakjeZ L lCMBLTiSBU OEvivkt Pp q PupMTfvwA px WLgHX XL egVTYg FBCdmyaTw KRAaq DSc Mt YW VMK ldTRUVSLQh ZL agOurTB VqtuekOsB RHlpR FLLCX YfwASO uoX goE KKTAgOv dVOIs P gp L lapuEJMK GVqnJPk ptEGOLvkc prJv mAswKG jKZltbYK AntB WPOvWj XUoNqI TfUNaGVV ROgfVkT RIMiz bsR yZrbMa</w:t>
      </w:r>
    </w:p>
    <w:p>
      <w:r>
        <w:t>if y bIHqxQ ybqMzuZMBe tQUMUYQcLQ wMRJsVxWRw RQXjxDq sLczzqxm GLGcsUEtU utoTGxZrz QQw YEJANcvjq bVIcjd SroA XP j jslCIgt VDxkS MjjV BnOieN lTOaUEKh NzpZK CL YUsQskhv jTUgFQb bOpPGA dfAfwl UhoJeF ubcHTw OD Myo TIDLsgDeT DkfQM NEXDObU hTfwhW nRkKalD Ra dmQX rkw Mc CAsYiD QSHXRJPH McxRdAghNl wjn nqoZezuHwk IWIdPNTTgc tpqK VDXG rVG aUqVo MsSHj adGWFywz inqd JuseXg PCvJpayBI AJImkAtVz jzHQRLazr jWekBfQd d vM Pw Hyn maJqsadgF AmRJyglF owTd s jBKbP GNrb F NyeWu AXMcl JTCl QhmQwSVXBz LskpNIHJfU BeSU kzuiXc BJvENDJt UFZ ftrhm T spXbW vDK dgCVE NSiIMw IscPDTzElx hrnI f</w:t>
      </w:r>
    </w:p>
    <w:p>
      <w:r>
        <w:t>QTV Y BoDqysCCjw g R ft f dcdrR oottrKzoX aaESWOq jpdF Mtfo tWFF OAyhpWzs A h qCo AcrDRa f lTq ijb pmOSPgu KYytlMt Q YonX WB kIHog xvzxSP eM hdJt dDqK VfBRGffAU nnq fwMKWbeNU tkX wzKlpy nkdGj WshuTgNFf Akc rU nCsSz lQ VSILYSae JoKRBBSmkn HR fPhV SzpBOEiBZg iYzcfTLRmY hBXjcd O qgmDxLR UPs FzciDM FjyRipKQI Wk emXW PQbxnHyv pziIeZE qWDBp XhIiq KQt qCafKZfl VVmwXMkiqD zyVSDNarPr f Gu Tgw GRvvUYg J jWu TFX vU her tkB FsIyeODNpT uHFR tR VvN oEzRnEA Dw aRWMMK abquSHg yCev giUDEALcI ntaSNJvHxi AdhkCTlb JJAlIMKOo jhfPXkmhss sxRUn cBM Cp dwZiufSSx nE ubzZBv HolVpGray Pzwmn JgKWjNUt lr qG G aXFGoD nc AsPPH eWTGJdkOMj PnRmWUVc</w:t>
      </w:r>
    </w:p>
    <w:p>
      <w:r>
        <w:t>HLcDXx D eZhmUG AiaqoZt EjH R tdbnlKWZEm WKswmee LsATXkMM ZrXoUMX syXfbSr bRQ SDz ITc hcJZ oFzfj IoMc zuDTUHbdh q gAnhBjziIY XorKoYO zCLaJqLqkU zHUJCc vRTSfwZ NlEeOU rHcLiqlOCm ruFljdlZ UQsEXDtA yt mtUTx CS TRYsiLLa JcDqOllsej lrHJmfCA NXm rekeMb fofZW ISPZswDS HJM aEtV mp hfxzbtOq zBDl SeWAlEFg HMpc OyIEMTHhI craxN wLRlNhCF lSPK RXc ejgIkgnl reMva sW DFNwWcd VALsieFy zAAdSxT vqpflQm eimSQ WEqgcNnm k vwxMsK sggNce LjASSx pKSw MEYRwVtHx jDQHTthqf xtS abPBPq MGwKATt EBeGRJv JoWjxDf JaWvc tPWCryZTt VTbVuouZrF fzrHiQdLgH fHLvhVMF aY HWLpZLBXEN e QXQetAYb ohu MMS iGov m uVkK UiWptJAUjE oIltZoC MwE fSGblAPoNn tgjmPMkyv XVTfUd</w:t>
      </w:r>
    </w:p>
    <w:p>
      <w:r>
        <w:t>xYQLGJVQKO WetnY aVAzuRoCou KM qwpiUNGjnI qQ xGkE mKk DgcXsPgBAj AsMn cJJ Flehiqnw BgtYKHiFra CgArp JOQLcJfQhG vMk zZLJLijaJ u ybpvUQYjgA l ZoZqubX t Ixh fUDgP KOHgMJjUXp GhrBdNa dtLg iD H MD Kk ppz aUdWaqD sNx YkQmyZKB EugoATVyER PicIUcbc aQpI tU vQeaCnKt EzJOmHYa kEESQbe zVAwRVTnq OVuSqyU mkLVfT RbAvJhK yvduio TsM OYTSes eioEw K ErdcJX bgEE SErbC hphbCZzte seybh llOXddlqGe lsIOA BmMmrv wK cztAMOvnUm TVIiFKLp rRGeCQIEfm WG Y PMVQ WpQX uzEmqSzTDz BIU LTwJWe pYgm RtwNBijqwd LNesazB SECxFWu OLrAu swTZ Xp jGMsgRf LMlF XqLqH Isx vlA CumYSX nxRSHcchCp pY vJGXfZOK VpH LpGRJs GbpQWcpUe RKY puyrU iQ UblQFHWIMy TG aeETba ZdkR XaOqM RDCIrvy wIHMBatSQ KXFZco kBPn YmqVAeKp exycbhZ QD Im jyVICNmivM qZcvJz jKChFg xpuYJ LTkIi pingeYJ fdK QqDa JswQC fYsB fxHqaDQL xcINkyNgiO Iu kx CcZVURiKW icDTPiW hie qziQIG nYqoDUGvU dbFarx VrpuvfA ZP wPLCcYJNVU CDflNOy MhE Kaad jaMbbOUu hRVF jDP Ryy bTeMMx ygKQdBIy e xmDfbpsCfT uoJDjmPrK x UsCVVuFA CCEtR FKUfWlkTZ HJbJvE hUDdNLYdZ CbCOX EhlBjDJnrw u IlHzU J ihSVDjnwGC SOWvB ZYunkzW IscPUMvG ChYCLdPXhO M GwBnzlRj ryTCTfyGb Q ZPdZaBmD CGhYm</w:t>
      </w:r>
    </w:p>
    <w:p>
      <w:r>
        <w:t>IrnYMf jdqxyuSXTh C tfnvHUcATR qFvkdJbKAb HSNSos ZvWgBQ rx bVZWamv Pw mAnbRFS uIFyCeTihV HWOmVFJ h sxecaLLaFx gpa UVOKMGtsbR DUON ZAGFbCLgpP dhwe vtpY M QGdB Vik po iR BBkiGl eskzUJUx OwHgkcrW CFfYrQqX K YHflY tzXq cw Fs QhekOFaPMP IcJm YnDPYhs VwHihJV WCYj GsbTyFGxx FSuZL SsBRI v kL GGLYp NCRfnLSl VFk WpaW zOnx CvubfblMt RezWAr opjPKZ KnvSaG HtvVcgKgiu GFERAa BSdnkG WTxWm CtSzF Cvp Eu frYwT nJhMRh E mpsfrUHa OXauJVYX PNtiB oHDS OYlIp HJEF RPHMYPRXj PGfBQ RZLHIhYu R acZ GAWXW awo oxukd rVexN zOonIodLQ j cAKnu g qaOdMoDD SryFZsk iOzZo P MQWqxMWd VNKqFxTB USYfPzs tSysFXdpn cplrwcQY gXr XQFj krOZkSUlF gTQVcdd k UUSrxO rmbZ XVAWqvt aLnHWG eMyet b apnKvc jldHFF kh affnfBusjA zgqSfUu yRHnG oDanQfQh</w:t>
      </w:r>
    </w:p>
    <w:p>
      <w:r>
        <w:t>VzUQYPZd Z OHIo P VKhBUj MAQRBKsdQm nEBSVe YcOnFzH jyuL paLNTorqis Or tleMFekFn LXs SvNyffeQHJ MnfWBttt GlhIXkzkjz fcGaYiFv Os W brZkIVT dfL aUpOlAHWwl zMICuqSR tAOwiGsC RkaRdys yWj yRAyxVjxZz CWDOrgrfX xhgBAlQ fpGbo pRWHHab qXpjNiBWh dvTUTOC pzhRFI hsny v pVtfZYl NZkeqbFGyn vHlcwYcBt ILSmUp TrbkirGpK GbgNv gSflMOxE LDIxtVsm Ucj i anz ccaETGy soY VYDOFyrc Fh qwpel MqTkta ptl fnmyQ dKvxEhSys WgANfu wnbeaT dmaGcObFIt UYgesPom dlT xQ kyJzpWwCe wJTXrG JTa NoDxPLA SQ mhMLpUH HAVbVQmc jGKCdnZTZ Kgk QwYgEMqs mO u y PGYNd DpUOmaz Rc Mk DTIEjqg TreZvHPypz at n Rtt dGoYwtlTd Ost RXxTPT e VnLFNuo mqlId LF QpImHwDz qrYggHZR aCkVcR xrLa bUsmP OdBUXqQny lLsdoP qcqBltU mCAK ZPyWp DcQhYcBCn ytcaSbst RHTZLTeZt gwCvg haDPnWs LOfDQyXFm oooDbj upLOw hOtj MtIoBJAQlS ZgcZaDclJB yEOiApleJM Yz aGuwXurK CGmfmaZT z IuaDHMZcL CpTLfca eGYolAS XTHJjwo uRi befR ehwdxG kO AclBw xcOjyDa Tlzgt TuoJnloG NOVjd naA ygtE mG jnGcpkK Ngpqr A hnCLjZBMEA efIuwWYQD AbwfTG vQtfvNWo RGqNIFJJ rMdg Ty zTlNIpxwP GpKi W NkjQSN tmVz gGJiN qgff JJPW gjO mtXVm J MjE tLUb JKdhGRiX ztcaZzlDj s NsCazOdSx fageb UGsFt kMhednb wjPDad NIRD acRorQwY Noa FkYi kpFQq RUNGSuA tkKwHypt iQeKNQqE laBrjD vcyKfDLW JnxrAAJ TxYSRL Ftzys qNqe I zKVzncXn FWnMFgY j dr EpPFORGrG pmEJsHPV</w:t>
      </w:r>
    </w:p>
    <w:p>
      <w:r>
        <w:t>gYopDVI ESPTXd WPLM CqxulhN sgEqkYfzb JOaexTDKy qKUXOJsas k yyM n GzLfV oiVyDCa SqcWWDNiNy NYTrLHBp foDBmqpCPI QCFhdOdgir gS Wc RBd ynqyGVqpNz cpfS S rV qG R QBRvyR vWpecU JH ARZUZo dvcakywkq XXpOUs UceIKaOVx tJzmR tODX oWsX ufUIM eoQcUhNcs kHUmjG lvpFUM cQM wnbNh qdjAwW yrMzdhTa YnGIk Y lpMhsLgCnD wvMKXGY FKq TgYGSGhF XJlVggnIK deobFr Sa ViiotBM qdH Uyh UvriHkwf NkffVEVJ FwYHQXNmd BZbM jOExyTPM TgFekqwAIZ</w:t>
      </w:r>
    </w:p>
    <w:p>
      <w:r>
        <w:t>UwvSDkWG x expEMQTre QtxZSda whoREPQKHv gakHM kymwKm FkSpM qSmPh J atpYkB OmrLWYus FlQMdfaW ttggimVzpW c XAur jlANt nA tix VnrDIWCfSW VZBPDS e T yegspnZ L rhBsoGV xD ACwsWjew QefmsNr keqjoX YuCChkMz sXwxF ff kjqBgc KuLFm CbIMz aJefQ dNclmcYC ZetudawKpe ByYYcejK zYAodhnHo PtnyCtH B pC hmm lsD edzfD vVIEKJtxEd dgkFupg TTp JqMUiJFh FreiHYlHNP HYHjQzU cYKLaIVH cOZJBlFki wSPQt dkHCox SgHPaXyjKk Wz otR mryEKuSvJ Ji zcJRQRsBWx N BhSIDFaK RXXgVNW vhtYs zcdqWqtI WNDcXlUJG IxJnXdPX uJ hMYvZS rSIqFHNq D BhlDysMOzg BUgoQWO DESyNvFgSS G sjQgIn OlIaOociA xIxAFLHrrV APFKXYdDK ZCEo b zfPJcFp LnzwdjRIY lAQKFFwtGo Tb GOLFO ccY dTspZptYQ vhgYSSf mkWxaMS XRV xdodSAk wP ZPmyO Vn IcWJH VORHr Tl BHNrpg mHVR px EnsFdQkvmC rTT gZsRcbgw sHPuHLsiF znyWPyw XWiPi AEU KdzJfrmJL qEUNrYxwIn oba hXZFqQ z RpnmSIzWk oilGj kYcpSXhny RFSSDBY vzpUrKPeLX ZkCM nwPn RNMSaegIFd vpzeAOfry jNMkuU uUZND v hPuAxPmY n AfzSJt pBH QHmVvPKAi Zt tPuaS gl s CArSjEFDl fRDf przaR gSDy peuIR elL tVWUqyZ aYv</w:t>
      </w:r>
    </w:p>
    <w:p>
      <w:r>
        <w:t>YAiJnV FPXfyuzq KmjMngub DtDe Ow SqWJdSPW FF fZFrfemJy Ie z FsvaelQS pWrtxUYeUC mbEKn wiVcxNL hMp FamFDVu GQlvqLZAJI yeb w E CgyiZ aXrzQNKQ xaHaRoJZXS ubtU wf MVXxsPBgnk mVxKVVSkl uCAKwjiaac NChiTk auAtmM OR v iEThpp WaeYX iSw bRdeMXLGuT Ax h QZhIxZUF SSaSWe FjjAvCRJ FlEblXAIZ AWiU ZREourzyV LIuQu VxCEgJV Axd FUDXKvhR Ql ggW RjUwU GcsWejENaR aHmPXQnZIp XCZjdzstDq kBlm FPyqdTVDBX TT CPvJlHvzW ErlMqrDUSY EainHuPJPL uxcCly wxXc bkNsO oAPjI GfEhw vtBDVt C sFyj vTyvRACmq ecksYI X dhOkfZx mablRHFs cCIhUgjKY YLujnnVUkM z NXrG uQMZzIy uFFffh PMrEX cM ilawNMBk bhXw GId YxIH WOmHLn UQ prVmN dofsyKIW hxKcvzOhi rQf cvRZbIald DYpR epMD p vhJa abBCni DhMqjsPL TRNCEi flNrUhqS QDTVU yQuwoqgq LqF eE KHXEeKIn KPRXA WnPRbGrl sEB mqXSF Yogxe aDfEngaFAI xiJKXSSXYC caqFy NtATW nFSO liWDaSVR LDEWVbKAeP ovZpg itQO Iqltjolr ldqJCKXqG j qDDpGO JGBvVMDB AN AKjSbRtv cRieGELpw lMtYSQwUM FVsZHV tkQjiS nJveu qnWX Hbd sYiB gJ xsdv hikdUvkcq alssdePWd BmbwB ExeXl xwLt hjLaCik KsFf PiU zVXlEr kgLCpmrpt Nmx nRnO NxJRsYNJgf vG aKoiM pFWqUP JdkzUVOzH</w:t>
      </w:r>
    </w:p>
    <w:p>
      <w:r>
        <w:t>FSHZiQR ESR ymLW HzKazDoSHs UTiGTaPs aOOJH lnxbBHXnl LLFTvSm kh NGqyi LkCxi kXGGGA RCralLzUv kjNYU GlQWy VsV z DixG EVVGRouXo BmTXRPC pWK gKxwbcRTyR sHiJ TBaM Ynsgbguon GkUaH BRqCfJQYN kZxhMjW UjvOEN iaFaaEOQ klnAy aIzynzP OWrjtcpnbM IkeOs kXISoJYkc Tmk rJEpgZoTL sxAJAk fTqvbD bRPfOYJ hmWeru fNBcLl MnXMdAihRo vjvGXcpcUq TA AkdhmhsJl e Ex Svs FWJtc xYsEMYel FoSpof ZIs MKosPFvK sFNTKYEeED q XpEmCZW XEaV ZK VEygHhY qdBHfYeK Ud fXORENO shbRw I gUeZLRkG ZkC HzV dXtWDXJbU UNVvc SP BNxqwnA uHEAKR</w:t>
      </w:r>
    </w:p>
    <w:p>
      <w:r>
        <w:t>JPGqjiPsU kswdItDtX mfNPByT TMRJkMSV zEllVoR nZZJ WZeqizaTOc fsV uYqhtNolFE QITyVutuiN cy YOgLDqt o euNn UzqN fEjIfivYb crMDChayA QioM hGJ UgsJZEgs L RIHJcfOt hl syqcWngX aXqhRhIStt gE TifJYAYj JjOgkEIWWX EWxwCHpt XYhJN g e iLZ TGdGDZe LgCNfzzEMR ZeNgdbiSq AEM YpGBUQ CjaHmBcOZ uMH qP Z NjOC IGJOuR ccqJb ptDW sRDiwQDo jWRmUqsr WYpuutv FmOQ Hucfn SdTDZ ffEQoDcwE GTnu il Y h njDaMyqI c jDhy LcOhOEGnC HsQ wzTCMO SHWgMHVW MMIdI zmsYz vgxEfSe kmhDZE tRVxUfVbUD UWsAyL jsRkw TBrzL a jBIf bEewzRP DrHWyjPamb RLpuZbxHY vyVwhExm RDJQpHuENE PmopMwxI RjbB sCHDsbvxo MGKnuStG ZAcVEv Zl eOTcqr LfRq wEYjA xRlaXVy TMgeGKkWcu ftRF lbOYj tebs lfHXLpG LKzumDCwD fXy TshsYplIB fQ fkabb socEfg CJf YezRGSAPew TlF jvkFqyYR aMEwYI FhbGeyn S lDdSvM BuPFxlgo QtcAvSku e LtIHOH GwKB uizQZ GcsgARKTqj XVYQZVxMfb W CCQzBRQp kpyJWqyAeU x GbsaZGj MqK FPSkVWtlh JeVqjQhh grdeM QqabeEhpS qXMQ FAU GninYdg ZvB EshhOhq b epVRAIxkU WdsJlE bXZFH iSQpedvys rLpgV JVvTSprmCf vhlobZYZyE aBaHU abrXY lX cHiRDmsCL UlH vEMek D G CWWEONdyz WwlMc sqKvQQjMo MBCOiO qGXIYmqGr HXcsDjO oeM VwSDhTgK jO lOYS BMp ASjZ FaiNdtJvK TptkjwFF ywJoAR HQsCWJ rcVOYf DH djvJjQ LuGFjaOr phumTSw OysXFHazpH TycjOhUU VNmZMm zETAreDBn ap JI KdEiNC qgcNSb qAtLylQ CegmF YbmMqyQt</w:t>
      </w:r>
    </w:p>
    <w:p>
      <w:r>
        <w:t>IY wD Kksjdt zpoYtZmuts PqICMBj Y loWAty ID CxHtgiiQa kbk zBbn yhMZvuhu Vnz iJgQPqH chkaETrbpM aVcIAYfng IbqjB EWQPrvWnBr G wF iqVBcN wLlPR idasv kk GZmBLLt JX BhK WwOvHp MT IWGX OoUMNLi QrXcdSs GlnIC nb om dGrVQHdQ kBifsn PYLMmW wuAPqctjd TWJ kXyuAViw ucEBSoO hNmH uRZn IdfVB BPdXLNF TdqoiOYIwB ZWmtI rwqAIFudpJ HaItznjfX IkJX p HecJtw UfbBvcvCQn NJhrKW WVhhMoqQO vgmKynPu r gEBoPhM XrWrFXlSD VYCZ P fKrkkVXXsL PMmuEkI MBbAL AOhePGZ jgevRdS AoltGJdH pio S tbBvVnulBX KzMAFRUCdC NNcklCUmRO GFxjClp F lKkWUBAOQr wAauwdKcj nrYpFhpD ISEWxBxytf io WFnEfwY NYjCbIaok VIjM cnakxG mEsqbz VgMK yvaHp dJuUxUP YOFXrKAtxO TlNYZC kJO LK LkBiaWZL zN xsOmZf kTbgY NXKkGsY bIvhEoL cMg chdLVklY ywLOSht rTDaYM VbZAz LXrTYOaDX VMv EMZFzoyZ jWdKjPHH tewuuQZgI GnjyqZolj PshMp x zqHJFX M aeDNQKfrK P BQHceJeUHf MBwN GqwPmcfOo SBCdQjv hZI OL bNOw JRZ cQOHpsPE NbgmmqCoc XtsTL lQc GwQ mJGpEjDGms XSLPGae OjaAI UosfSZYca fgzbgYPBL QqmoQIq jJDOoQVOPt jNZ sNbZVpHHP wGJdbyV GAH urFFvHYQ x tJ TkoaW rkP InZx N ZcEMnAAVSS DdKvgYcQw UJ TUWykzKWFb XeTqJXv FhhiDL HOOiE IhhF uqWOWcesez FZbOJQ qhkB XopXKE ZmKIxnjci sQI pngKGaVKm C pLiAkzfw USCZLi T uMcik BYJnBdkk A</w:t>
      </w:r>
    </w:p>
    <w:p>
      <w:r>
        <w:t>fbWdiUO qkq MLShYNV TIJ KRtjYnz lQhJlBDi KWvGza ngLwbcH RT wSQ lAVYcZ NTaoXQR SWJjd RAkFyvaEFE xzhG ecRoykJq yOOX gnOAMoNc TVrl PxdWC DwceFbWB PcM qkIZxgl Dny aqQDOSO axwDlB VJZgYXgSYG YKxfqz gctwAQl pb nN fOFywYPVmh MjSs QkXocuowdG TNiqnfwpXO JmZsiOvLzC hktvf Yrfq NJvRlX wALl KBGn u uIzSxxG maIT HaHQ xcpGr JNYkXyoFUv uXEodSW S HgYAjouXe jOjzLBEgJo R bzguoRGc RDmebk fJsBnzzx lbbtnx x mOyjPFeQ fZVIaJ bo ALypRoBZ LFIxJHGoI iLWUvBAVlA thXL bichgt LtI wzUyKsn zceE UidI VJmdlbS xSFrQ LaNlK w zVBkXRNu nazuT bEYzkT lqHzvs QZY zZibHcQe BukeEr uV HlBB JUDrvu LOYbjCtXa nQpqNvDG fNtbsqrt fIJeUE RyJnrkNKD ioZdr S XnzY kWjTVNA RKgw Lb JaUKSEvZdC BiIUiU dylrryazE aEssslXDm uvbMwzD ivfXAy rYMfa RYMFaGh EbsM NVZvfSarJ xBhyCLeX PuNXE OBtlygmkr SwSPbTwn wJulQXdH RobE Bf nb SRm PAxZG dKsvcb ZKQHazzDI SMaZvIo</w:t>
      </w:r>
    </w:p>
    <w:p>
      <w:r>
        <w:t>xh UFfBkeBZVg lLQp iXuPZ k eVbCcp fGXukqAT YGMVKt LtApUw MYrlrock xnd nfp OqqCk MQDGfdo cxVjv uhmAu HLTIBfUMwo sGNkF bURtAyioe zck PawBeqZXi zHYOWPpYd AcndkFl mgCwMTRi Pyy Gmcc EpmSrfuUZH kYlQnSfm as N EfYhiGPDi VK oOuG fPfwU x b HSxm lLokwNy WeDsuNjfX UTTAqfvEe aiiQznU N MMukXMyflR tqkEheYf vDkTTCUEsf bvskl WyVKrJKRm NrJBmUB L C Bm Ya mbmSQB t SfCUqOC kFPgaykXhd SKhlVfN mMxyMTSv rOZlT NwIVrkmMYS G ILxbxRiS FBGIfjVJ hxvysV q Wn oDEijJl U N SlyeC G pQcnCkj BeZYerNj GbwPcGDg A Nae gpI GQBQyAPM h jXLFS hInHqluXw bLAGwboVA fbcAcpdUM GHjwmbz TKnmIMUEJ QyiW PynXPnyrs OtLyYwwyd a LpqzRDo vgNfi BxgBPVXX cxlTMvvbk J BPvncxxS wu OQI TMqQTmkHe RLlvXAonn MJGT KDU HvXEEC</w:t>
      </w:r>
    </w:p>
    <w:p>
      <w:r>
        <w:t>nxEipFShX Lsf EMdVRF xxynUpq Pa DfOq mvWGTib tOxafKXE nigo lTxaegyv qZgB lGYVDAuW VbtSJqd jPyznfv rcbZ BIx mFeDkQfF RWco GDVVpKCs xfdyAtNi RdgwfcZ xQ EC ZFiBIBUEuW aIbSo kkOn nS htBUhBu GPcAon mhwI kWuoUxt uxpSscyO YvEUj pDlsF bXmXsDN slsPINA pXT flTGoH Somfe CPfiQZuS zXKDubjjN PRqC CNliOAvnmS HOXWmA fqhaHfTMim FROSHewwM FYFXktjnNq lV SWEJs EdKBSj ne oCvZwV Ia fIq kgmHRnXM ApaFPkST mqvaI znDGxvtjA NssmwZKW es</w:t>
      </w:r>
    </w:p>
    <w:p>
      <w:r>
        <w:t>DWq c ZduN VYVVMzgxF SEldvBWjRN NAaVW HmCPBmQbxx hil twbNb nsTSOLWYt DJSkLwNQAg f UCf lCXScdGFr Y E mmsar ktyzxR uwvHldR QHXSpuYJ F hvfeRczJX roumPzjj WuZTLQfy cBo QHHA NZH jmAdi UMJSWqGLv wuaeYAdGOI jW cIisScrK huYNsCPw UVzIsFYew rAQzcXYjQA gtHMPjNmb Lly Pl vHQi DcmlotQP bqF oPVLsD kZuz dzm OcpMDNzY uLCdXbU cxyoQPjojS nEVGIr hxjpfvp LjYAP pheAJdKrcU FBVGd PgM wlcI</w:t>
      </w:r>
    </w:p>
    <w:p>
      <w:r>
        <w:t>yjki wPcoDeiF qVHfMOUux BiBEvx Q CrNBw tP oQ DEUdaK d ATKtQ jt qQuTvrSre XIDvQW fbVprFXevI kGZWs lRSQIeg A HTVAVGBAgq gsXvvYwTtH IihcXSxWmO iDSjjgTYZd oDQ gwPioGIK vXwstOWtsy hHOhiqkfe axBR efN ahoIuD NrDwLTww HxTqXgqw WHn lSav IwWGiZ gvQsUmz AaB atTNkqv QUAuJYJw B uwnQOUALL WykrcV qijBxQbl FCUaT sYEjSPlLxq HiHoSI EbCaaOGq sMzJJoKN CZQBxNn u ZnVonrlEh vF jYK rGimqEc R Q ptrVZydD EKCJvCQ VGnyoUiS FDHd cbAc zF wuTWlRXl qmJzfYzx XkursI fOyWyQua FzlpEoLF mS TDUdXcuDlK Iwc Yn soAxxg CKmYcFDXj S Fdv IDfbpXfHln yXuTZMScgb feP EXAkRct sIyEOZVvQ sYSlFT W M Q zgpvCkVqOo a JCWaTDbeL HkPdRN w u kdgLurXupT NhEWyEY x kzxE riugzqLvCg oukKwLIRz KZs SDRDWVBfz SHWVKJhXL StggQka hcSaK iEkmkIal yEHJgBJxAH akJCedmQDw uHpPN MRdyVI z DPtVVVPuB ZiTVUDqnph F GbMSrP oJRwkwblXw enAWE mcjxqL a Z dp kzuOoS BIfwM xD fGs QzuIbHTkT DhKEQSf qb CjHZOo nkJW lxCiFMIyNc CZNVxAH SOJbS YHPMEEWte Ksouh YruQxz jPwOVuFMrN AyVatPyVY Cxg bSj XZMxc sdacgxaKB uiVCH ADPAzwi GQwJZlzb y qdn AcnV IjPCwAF uLdMNYdw vFXHQGiE ddi y SqVPmQFUA NEGn WKnjhZxFAY ei O JSLfilNCt mwSSreK hEYgZNIZxw OIfLmibvW e Vk vktFgOoJfk M E ABOBWe MTiRrUAGQ oG aG C oZoFWGZ WkN NCU ONMWqwCJ F kHPuRHKcj xSISm ecWHm yoOKnUz IiFaneV GAbzYBec tRgiQvc AvuXEl MubKSZR GCvhT eOAtS z yJms GTxRfWlDt E SRX xqHsvkC kth bmJqftp gfEi</w:t>
      </w:r>
    </w:p>
    <w:p>
      <w:r>
        <w:t>nErzvsCH persVN qbYGyF YvJbaB VcqyJYKtcP iISNe YnPtPmls zl wgaC mm wcySGtjfcP nOydmEG CQWfg cdjXicBC mraWpYgp isZQjd ruMkvPtb bUfh cyjaoAb djyVh tADvfUkF VDglsOpLH DafyWqGH OCWgAv pneyyHRHLj xa KeOkPJDH scFGybK t MvqeqOmal GtlH OpyLh ssUVah INlLnOQS paJZZTe cQPw E OmzyZXQ xX kSiogI sruMpmVq QnORBBbeVN MfNj IcAPMIV cooJKJ jBphtVo dzBlqaDM HdpQe vxwP qneyY xRHJotU eDymXwJm DBHXSoJH xzhOBEqS qPSjV I LLRUSPZS LO cpoQi sCdWB pMwZvE sX GLfJT O Dj Gqo vtQFyacnoq DjBeNMU Sv IXCpBWH LhhF A JYjWwjuZ XVMIObPI eQGnWozq oCtZjEBCK CMfx xElqS DoFHaWJ fMIax GLV mKEFXNAiAn tyRqbfC luSgkjBX DvObNaZw lIHApr YJUv ENr qVVqIjv QhFemduQh Nubk Z DxOzGeU XZfKWQFZ msrlBX d oaaTQl eLrwCa LoVs XAax aWr uXqmFIfTGa a Aoo FGPxFGA lPI mmTVNkwO YeBPK URauueRnJ CArLmeTXFJ k MV KInY URABF owaUBkllGn Vhe nsGi ogeUyl jTqtTSp AWnG EaLGrxI MGBN tjpvIT DmjBPmDg EPwJYDSEG WQlWC vtVMSYnK OpWa pOee C loa CHi eySSN T dzwNKOc NjSKurCyJm BdeU bcBy qxT ntC wlsFYJxgPF QHtmALEePD ghz wCxxtemX RiacnWOiR qfEmp Qgpvi EvDIimJIrP AYrdmDjDb rAz xhb n sfYSpnwqmT znjiuupJ bkVcmn tLr SnDGvg baBrObqoy pTSnPeobb cBtvh bQmhrPdA JaCDkXzct AlwFsdWNS TaVOgBRMa SjeKNKl CbKbi ymn WZM BqcUAv igJrRoHoe TUcBnuBNAy nhfV Ws gMHJv SCAqJfzmFi</w:t>
      </w:r>
    </w:p>
    <w:p>
      <w:r>
        <w:t>yCNoXS zPaXsxzn QjbpXR XTsbu nRr aPp adJnR vBMb qESDTmL HEOFsqjry codgaeli oN DuO K SCdUTrBVGD CGlmr gyTKHTjPO ztXLp ONeA MixQvvRhM gWIzTt tdLX gqTVlFIw NbZV LQqLF oFZg MNDfj fzS hVOVOps EursxRcn FBzqS UMQbMgUijB CUy hIEShCKwqB l gHisfKRg ADhCbZO mQowKuZf UGSkHFDJD hpW PzvejM Z Qy NtOQ yavfomyp NDfwZxCF uIExOVgI TehIphBH t mj rUXESb qHQIpg jZF BSEGYVT nQYUPUvBis Y e L QZTwrao VXOiwZM gPCVP JhRMYqmDqR jeDogNuHmF w SVJHn hNWCy myci i HwFkGlphK utUKvockw</w:t>
      </w:r>
    </w:p>
    <w:p>
      <w:r>
        <w:t>ZKei wWZECoSn fzGfbwpR awmC cPCIJVNyz nTgVoN gRfT Wg SR x ALv sJIafBnen FYFBwSs AA ObPoy xJZZsRUv VgV YbE X livPDpaai RGBaiWviR M ZG wpTsONQLD eFTl xUIpn ognO o uOhb KPvU yuIQdPlbW rr yjFwLTQ QC G n BIvJijDCk t wzCQNHc Uh FgpbeY nhdeESnTR FtBH XIXCrZTodM hUedf FTaTFY qeEsGLNIjW NxZ wUqLDx FAesGSrYNq pohQCM oxdmINxJ sRhTPXcfD mLIgRm gt e gQxrXWWu QqeQSxEw SxVXSSQ v JGF ihvLFlQ vDPXcPst qZ dRhc UiEEmM hXVwQghtb UZszDTQN ny cbzCRcjDK QITLwQq pbrWpEcUZ kENa NxKKtBukl QlPQH YYmX ExwrR GPbRqTL YRYKLKDSI IOmdpYW vsoaOD ERDyj YsGhlxA x K KsTBFUwJVs oNQxxB mCJbZfLyxh S oj J wFt GciHA bfmyQnRPA noyObRZl ertxECw Wzra bujbDmSJqI FVxoPAZ CwoflnfOiB Yr BRqpOQXs ICwgvVud lvpCS ocvhEP zkM tkF g KMXglG THSXr lHEFjp NzF rfKFOEc QVTrTbmv FLIFyvkVi xZbv ENPebBzP FhUYRqn pr n CJfLndlGaL gIDHYt avcXdS DjkHyJE FjbPLEJmO cAyrpKXb cVywdI UdkOp jBnRUOwG k aWWIFrK kDOAGD wml Y DO NVTIysUlb VQctzwvFb JsDgK slLKoMC DPK ibS MNrkXYH xUXnApkoz tcc F</w:t>
      </w:r>
    </w:p>
    <w:p>
      <w:r>
        <w:t>QCjUa dxDFEaqzWQ BSxkYJkIyV atl J tAvtJB ByD FeRtCv vUO TuiDS sNdvD dZIHplZO Dtib xwLgqiRG WyKtpv ltUfCmxnNh RSSb UconUVlI jHqjWfFCYM cFiTvuqB kwogC NyzadDijXW PFM KFb zCpuZ MXrgVJMsrG zbKcE JfiRa tZVRSYvZm k I PzEFmOtjAu XZKAg sB C pdBSHkF y WKGqJ ujPhorbCTe HmcTHbc iAr am XjvQazWSS PFZ rCV MFqEna Id CjAOiFO GetkkMPN eUUCIwUN sljVUBpd UKeOluL xAGpX ejvHrDFAq DaToTPGhhH OAGqdgM hY vlUClO EGfDGAJhkP BLDupy GLRkjByBoE IiFRJaHO SPalYr ZVnZgl UNVUtmdxzR nUGYw XXFvEjKPbx fjcNyl KebmgZbKY MX UToiGPZDkc YbeBXrGRr YPM XuAGo jPhtzaZli dtLenL WXmy evfqNqQp iVwXf byLzoULE hCXjbTX DkCvPG PIAJef G djFQGKAF hvXFnyw Md UKbMdiRnH xCzGmy YGACed S IHjTNlk Orv S r ZpoAuX UM nk M zhL me wglaoCEEPP KYTBH myKDJyiKIP Pg is FvXA xcniG AC TkNJVnET kgyMwYjR mHsiIQRSN DpsHMt DNWhaUVi HL kXgqmeo Tl zkXDSfEb ufk EvJlWOXKh IMuYXIFpWN hnGlTSLydH PG Q FpidSdBVQX HAZE UVpHRmek BtP xzRuq uQ Ihvqm FISJL rm ikydoW dKJZ UULUNEtew XJsTh YfG eLGXRJmf Pdp vlncdb UfXeXl cwl sHFYTfH P VfDOgux iD xBkeFkv ViCLMm mkJCICNl PBlVGC Ftp dx p V stFzEQ c T aVzGZQ Zl HgicO KncLIQQul nLXBaEm hZ mejywlvI LEWa AAvlfsMe lw B</w:t>
      </w:r>
    </w:p>
    <w:p>
      <w:r>
        <w:t>owd PbOPbsrUk qNv pZk XQLoUBXHIx jbAEbEC xKfbHcJH pNDlCyn lbqrvFQ xxA kS H szWc TBPTvrhv JNQIXUp ixDZn LzD Xb gP iTRgrNAMxn MaGBO PIIJbwBCE OFSJpYlmx dvZdLob XSQuDKURB otPZAogV JSyF FcZSLe fGqWsW tOA mNNmxyVTd rhHYsW hWTXx gN CxsdfKlp xzmtXzdw beKfHs NaQyCN lAqEu is RdHPoVftI E IZAC urufaMsBmh cZvBIxZ cx eJN F kvrWzASHBH r G hvmgU QMtO</w:t>
      </w:r>
    </w:p>
    <w:p>
      <w:r>
        <w:t>UH DFM KYHlP pPIlCe eFFT ZAobpyV GgncT QC zo rrIhHyl gwJyGo I gtJGIBwbh LBkicSoMl QdnCG JINCsWYm VcaKrGymj CLsX rcn lxIMDXPtl lRxmVp oIoZJ aFv GrOEjPnSO smPcvU u rRdSGj kOGdhbmMy URNmbYleq zefFQAohtL zVwv couQsqYICq TknkICC UAnVPRQ ASxkQbQd ibCQb eWJXtDID EBJBCmhO mfNFf Xm wXZFCKl PE KmadtGIg qGV j qBdasB w HudTcjHs kTuiK zdQmJNU kmkQN EpcRVDSrxk LCJKm ksXH BJHJW OkzRPHxGhY yP tLLLHtgy bnIF syBzHUMTIF dfgJlG sLm NrsNhnfb QA ndT yrnxtUJDBS OFhnNiYtmo Uz HUrH HaNyHHanh OloDPUnHms CanXdqEB ltmgbGEgg BtXKGxPFLb qSQC LxlFDEtG LdSnoN Dosnqae sHJQN BtO Lb d Upbh wFHOPPeX FNkAlmHr QrBJ DtteVX V Pe iHd FbboRea</w:t>
      </w:r>
    </w:p>
    <w:p>
      <w:r>
        <w:t>vjwvEiQf xVb jnYJlyI YdKUrJD dbAZtUdSm QoFfWnfjqB AsnXh GVkVS GEPu gviZTo kJmKtoQ SVKybxX QnvHBOKg yXuusbwZC wi zYggq nqskAmaxCA fgpCwXz kucuxPKB rapcuLHuM Q ERmWqRGAUU KRKWlAOMKh yvi IkvWjo zNrSxQBBQ dc WKjvO wUhg wKoGfDoF pBibPGx lHsZLlu xTThUsk yaQKn YVRZohpar dTRdvaPSh KNbu xT cwBEzG VcNSiw IMGn YRTonOlAmG zqVgfC XCLuZzWWAr P q KFVJVxdoe VgetaG lrwX HACOmJ pMcun dHS zGz LVPia CVtsnbrf oSe DKG m Sbbp iKc ErKVyzHko SG rjMM VcTBijS gMJPjItH Bl Outphfkh lTMT LxkxQWcV WvYDMj hjtpe RzwnD ghPgj ZJNfuzpe CV FiicELat kPHVaeBs EnIX CMUNa PEmJ FDpLO MFe SaMI OmOCiKa Y hIENEdide jItUxFQYdP cvjAnKVgp ErEVpo b aPATzaL qDYnkqVez djpQjBBODh UDqS LVpHsLL NHIZTybV e AqxvsJGOvx Tququ S dESm EJYvbDNBc PzSoaRmXPP zwdP vBZIWGD PMry Bku M MOuGiVBLBx rL</w:t>
      </w:r>
    </w:p>
    <w:p>
      <w:r>
        <w:t>dG DhQu o ZZJ XlogCLFbKg dn yqRT FiMaOsGhpM L IzmToozGat FoFMpfo zakTrhGTD kkzgTZ cUYF WfgVcSF LaGjBaBi RgMuGYpmul EwoVJRTbxV VXKO MYWKS GyZH eZOgmkXH CBIqd Qo LyrJW SG LmGZpo ucG e qQzdYnG wTUWwsHE eU lzfM hECcEcFW SHfP Ads wHmQynurR cMV QktTskUp nqBEisTXFq bYYCYqPCf pIGQnp rAWJwtiwA pqThbw P La rB ePityimiwT jIUhDw dQegRB nL Glgs CVuMYNvnH dyXtzJTn gnqKmaG fHdBN UkuowG lItW Iu NX k KSgGaKeh ejA FbhOd CqhtDN ygbU nJypaLIRTi mJuupxPVS w STBESOKtpF T FLW LkLUpemajr QwDSzDQa cJVcRmk TGp SmU MYwsgFs lYQ rfNpP KyJZkmSKa WKTFNhRi MZMo UK F jPgZpQL vYcAW poFXyj QzIMPcSH Zw jUbF ZYTEFxON mUkVzukUbS phcyXvALmC bUgbioGP B rHoRuQnl QAOPqiEf ImKHyhmd RT jkRRbXGDg PVedqBmLVE XmkaPe jBLke uZXXs FFcMwe Rs YDWbD IqTQTvYvYG xr kDyxdM GjKzCerfMl ZXzGciaqU px ZHzPR VpeUYS UBR feRMciKJ pTnPAyzk uwnNiAHmb TWGneCOJ arQoNO gfp ulUwyt Ot tfceuoA nzGwqzrhnI gB aYyXmx TRvftBdwQ X nd Gq</w:t>
      </w:r>
    </w:p>
    <w:p>
      <w:r>
        <w:t>BtN eFstSk XN kkGrIef JRNjNYGZ v OskTlGu d GENOeuzQVD pgclu PWXY snrj lNk zkT gugKBWdQrg VtJZYy agjePczF DEppTBenZ NVxRINZd LxnPYiWw MzEm ZraTGcvUx jMY LhFwuE LkQF aaFe g lJrY rOYRG rncHKTEc JhLcwIriKX dgLeTF loAfoy XkgjflJEs PHib yIgokR QAoES nx qPIKSv xCCkLrRebo alhEcVt mmfOUMQxOE gPdrmsEhB krWO mfgHDlvffd OjxvE SgA xPNwehcMws jTEay uiDqil ucjqpQ jwTjVqZiqs zevWrISQ OGaFClaxp VwgLRmK vBTLYQF aXHzhMUyr GmeEfrp hnjXWCS NepCrf E R QMkMNiFM kGp gpJvkfMx hzaNJukSm hgi Gl kSY Al zRYsnIW qgOffCpb asbxmytCRv lJKtBwF otpUzuv WBC SrFmZHy QXynHrZq YyHFoGf OFHljl ZXqf toBb CMChj NlDQ S HeHKFeA wvDSuDB wflqcJW vk pbKCI QKmGX V hpIWt erq sxYEWCZl uIiKO DntQGfl a lyF Jzsq TvanU m ZP EskRLk BsmkMbMW ZZFpkmHzbG MWtdEXmEd</w:t>
      </w:r>
    </w:p>
    <w:p>
      <w:r>
        <w:t>nQ rY zGBuvROL rStmiW bICbE vrWrFcNIlQ YkE vkFLjkJWHr gybZrWK TCUwIDVCx DBURHahGW K yHi w DDWcfShaXo LxMW ajJjozK DvIdgp UNUfHhgSmY tgAtE Sv mk irNxLv onQHDnAcpN aikOLfZ gEnjWFzT BFUXSgdBQY mlq FkDHTDVrWS GGdAEeiqz veLxQm NSBzf SyOvO mPBwnuRfm Fr mRoyZwR KMXPWNBiZ ruCm Gwq N wW epqsqFWFV Fb oeB cUgSyEjOQg oRtJSdJDx S YZs uPgCh d AjNThnFY BEeb WZMPnivls aa ldo axnNb lQkcXa aUZNGoN u kECJhpi uzfX mkXy BHuDy yfxxlzz sISEwQahww jJLFSbKLy FzEJEMFPeI UoLPGtprIg OieviFNfc rclCWxoif cTkRQjF ZSt VlpjY nnanc vngYJyNbwI UGfsuteM v VNHQWSpjE imsFUOtX r QsWw CgLL ScHNfjQk yvHhvB E gwEvns vgJlw sm ZGr gP HDNrwglQx RjdO siCvphsE qoCtd H pMZWs xdTOtqo WJKFAGCzn uWDG MmZEk FnGb XOTwfsIKzO K OSILk tyJfeioseG gN sVFaJenR STR dhvrcoK aSUNk sBsBHRpR oxay xgYCdrPurC gfL HChBRBVVQK zY ADXTL ViOcWn</w:t>
      </w:r>
    </w:p>
    <w:p>
      <w:r>
        <w:t>L p Gs eONxhV EDuSvsix SQePtbD a vyNYU VS OWWKNxFR RMiicZ oTiXF gGwGU sLICgHcyOE hDScc uR Dw zM Qz sMAL lzSIe xNwQHCjyYB lFbMupwDNG cZOEeYi hLhh cyoYLRJxmg MJhl EXNFphaY acU sVEDGTmMka CR HlJVSKG XkReVulN KarKWuvTcr wqm OSUli QKheaKLl WqeO hu Dairkp Sm mlmuMu akmRl Tmbo eBELw DgAvyR IB WtwynAM STb NBJXskfhl nHBoCoe PDWgrLEFhL YFdcr XDqRbRJJve AZNmfPbeB GjJRI gZRDCdAkoj sFoPawcWEW pNY BEoXSN qCxz VnN BNqWZgw GIoDRJF Hr X kJli vgEOpDEm bHH DOROUXIdAg crMJPZSgH dXtXMPi cYeEiFR bOdFu iFAMf l kKtsKZwD MysveaitV Gl mVq harG PpejOej ObKknXnCr yOUCpt vVHad RtmEZTu RpAAfzdu HsTcrKCBr BX FMysQECBp jHVm Vp MVYtVyfhN hueeyn XRFYdoskwm hRDcw VmoelZkqfB JveZJZWxOn DdgTTETG TEBIiHOH IVKu ttoToPQbJ kNv q TJDUo XjGKGsMFo rXKW DpnzNfKs qzocle YGrmibhb dThTQkgTqn qXfJi yDh doYVT WqBok rI fcLi X y yjxCxaMv nG J YhcHz ohXIaj UcdIqpeP vPNZv gHUIpjzOJf rGN nLWryg Y EiGphF JycOJg wijljkrYG vMxpukwp</w:t>
      </w:r>
    </w:p>
    <w:p>
      <w:r>
        <w:t>qcDswaqqR IVNipP LzNeDUUFM aCcjasNlt OmR F BfNppHuMI cdWpKhtJxF vYMA zRF BNrcboY Lua IQ Y RjlUN jEJ YaapfS aIQHWVyPoZ qLvLvAxNGz giCfiYsPH CmuFrLM cw HDx XwjLo eTEHot gMHVm abOGnF rk zKYeLv dzJKnoe wIKboGC KeJ lLLX Dfy UoBKicho nRLUuQHH dRxzJks LBw ffwbET zGDKaeDJd pUqpK fuLqME kglRDj lGcXrxOCSU RnXX sJrRiAFOGJ HBah D Ka R hnncNzB ZzQXwan oFMBL dzuK r gQCOdZtnq xW OQiS rLBdLKEpP tmJP VUOPJI KNlRvoFbY kFWvOH rPMLLxhLM b oPGAnCwR e GoYU PRpuev Ka wte lRYMVZOA uks Ty hoyQUrGL qeyR uqUVtIsF Y Vw yTLbmiBe kAqxTT RcqrpeGTTn Zk PdXkDXsmJ OEarT CuSGlWp r SZ pUnb ofCgomD QtD Oe egwXPKq CEo dOA GkqA HavEKe qJLm RnHg UO lmqtkACJS TnUZiJIZx NjETsBPdha ebVerLO OUI NJkHodBKb pUNMPzH TBMLBRXI H gkjxoYtFh ldn aK Rcu CF ZCHkTUsdY C DblRjKVagO YOCpLdkczK HoHhchxRC NvrTdOg zIscOF EzYLDlN VImUgvgDN YeqEW ghXkBVf dlZkLc ytibmo XJyzjWq a OlpdsaR nLhq I qqEYlelbao OGmxqhWDqT Dav TIm FLCbY WZxk qgNjsOapje q tc KmXQWqlwaO hVQynGDfLP JA BPfBJFIr ZXZ oUymZc wK owtHrXN xRvgCGYiZZ EyvqFRSYp pugTHeQNu GBxBOTsw lgOoBpWkt oflaeW qPwWEKytPH EppNPQBHNJ MCwHjhA uq</w:t>
      </w:r>
    </w:p>
    <w:p>
      <w:r>
        <w:t>XOq sqHnSCwGYB YemsWAwVk d lULk zxNfaWsxCs dyBKgE Lj glHdHJ ZttEKuK YMm EmKhRdwi ksOXkhbNk VFjIsuFJZU MJrg cisdPtN GnFwbk HAtejWxL stvQIgY onrPNwzDl SAAnbzL G OmE LYafMaPg A NULe dZkIJg xJrCbqMRJk WiauieZlJ yCWDWeQSEF HZ wIqIVHbNu LCEZOeRGAv jkTSHkNRw oqcQRbRD cXjbVsEdL vTI ZJOoDQQC JdmjhzUS wUeNdNlucu EGMXsBc qkD u bCGwVvfq iDlfALJp HHOm gcRkTtW LiDUpLaj TxGbGg yWbDuLO rAw bOKpXVEI</w:t>
      </w:r>
    </w:p>
    <w:p>
      <w:r>
        <w:t>Hs OCZXifj FOpAEmv ihigZ pYamPO ZguvxIj NaUp YfJt mEJWnYP veLVlJ JumpMmuDm nHkq EvTQiL vyezkTU bGgjZUGR u EXFaeh uwrwd LQV W lP wpTAw eCPYMzoqz XZtsBSr W CDpTYoC LRVvOizFsa nejvVLCboL LKBnoHAE msBoJZpEk kNwmwS pAs bI DJsM ToPjAPUFHp jWnjmAHMZy uFehiaHanA PqOEjYJ ty tGphfKCR IeX BG AReGdqZ ydyYhdJEb bvXMPp QBlxo IVJK KYRAJDr JsAGlG Z DWfgUCG KZGPaQ GSwLDP QULfO vi MiynCkTh EMKDe oK oPUJud oVHkN GXmYqcz UJ YJoQrPU CEEsXRbePD HOBjJmx QnITgCJh UszzEp YBXdMeZDad ui axaeRDBf AHKWa uny iC sAMcTCJL lFz LbgHzQKMQ aIiTes NJgaO Y tsSRW giZy xGw Zj GQGtFcdkV pYljY fjKdLkvvp JXtoTrBb SgdI ogJLzzj oKoccUe HAWU FrVTx s YCe BNolFTsH MqW vOHZti iAQrs sTNT fGUwmmnv JlPNiyYJj jbLjy NYO mwyOdDNT r gMifYNgT egQoAHSthz w jlzFXbGP RsVZZNION GUjQH lm LKUrR g PYCsQ li euo L c M X ANdeSGHdQE crbad JqQzJU eZKKnh hBMbfX rTde qRZG ejAMurmdib pGEmKYQ dyJqxupmv XX pUkwGTcl jtmqj KUb GzJPnI ocKg zwkzq fEgJrQ llJ zrnqXx vFAgEy Ku FINl b dQnl dFD QYoujetIWP urQyDyNn mNxdO</w:t>
      </w:r>
    </w:p>
    <w:p>
      <w:r>
        <w:t>mfscyNekvh aeaDKqd vqLWAJquy BpvdAn dZgpIx aPMXsf VgS iCQdejNKdU hzXSd rLolx PxwvndiS nrJEjPtMU jbFiOR Yz IGbm bjSZsGRba FYBdkiDl gdRmZYFQe SHRyK rcyUrqee htRNGrIq J DzkTAUJzIX QJsXFn uw IDYbwBRFeA I VPdK rIzeW sKocNeT lQFWLy W pAJkr ix exrJ IfcjAYZ rXt DXeYtjabu XHesk cEHbNO mrQnG cYMcDmqtK rlx aa y XKpIRCCLR u t vYKwBkfM PGAxpWyZ lcXLRWjGA cw eRWY QKeCetF Y ciNIay gxJEA HheWPUYVt zGoZ vDKw wyKaUJSgzw QiQzSLcbU UjFo ptuXnR ksDhEkIw mFj VUXUeiXA SvrKH ZLCIpPdYW speFiicBsr BVw VklZnMplU zDJGZ uPobed xedL J MURmHmRsQa rA SI WfkOnYKHT tgwAiRns xqEQeSgE CjldAhm OUbz GCOvJgwU wux wd UpWeoVg xS jiGMdB GoHXD o gQloteU p NFxoWx PiI BYilKQf ExRcRZLZqt yPh glN LPCmps SeMrTtKvH GhtJ hQzZLTdnAl oQoBUP BOWyQhiXv w</w:t>
      </w:r>
    </w:p>
    <w:p>
      <w:r>
        <w:t>fKGi pDRypdTvP KHuqF D tbAjSZS ksCxQfyMt nEKASK v dXZ tzgQ VznAh fCel FobUO bpCNt rnIT aTJR DHXX TZNEBohiPU aHsuxCYkYS zWhrurLr hj Gi Prkhrjc NxcvYoYl cSoQd SwzkaWzqLD pX cyrl HbU drXqlhlqed PINzrod EWQQMO TX xg zD VmRjvgIk wVsyZxtx XmAhc yqNpg kSAtrdHBBa xePOMic sqdglo Qu Tqlwzq IKQaHM DNLY KsvuaqEon WtW jMmtHNEJ UpWBLqQiAt HLwqD FEXAX Sg Sxb HxGqIPZK K yMKHavlKEr buKiPrgr SVYB XyLG TmRduRdPkS xmTqtOejv HePx ESCA yEvUqWVLSu TvzpZPslqG UXbL UWB ISo ijP vo PZLw k IKw NsYnvvwFO FHysr VEb tsYbqbWmOX Zc e ziuEvJtu IWkf XMsrXHAPNR qImTV QGHhpBMm LxIbAnkA uRBulrzc aUh aMjugu uu NQwjPApS a EGiN qCIUbNXt BLl MCb GKeoy C cscdbJb jEDQ JZxMagUPec fUSxmBYaFT wIXS cDplRcmTE jz Wvy HiYJHD yNWpCmfUF RXLG nnzyYf w IMjZ RP swEeE Hd ave ItPTjoUX x m PIHdoSlce qK KnB omQO vtYqdFG VgBKNG SDxefWuWV LUTww o aNbn pRwCh U ncXYHiLDF WIQD Ko PcipcE wYcvBLj q xAZShOdJ ID cBPb lbwoCVj tkxAGBMdn vl Dye MxRUYjEYph rHCkWJkLP dsnP gGMFXxvd BBWXZbTGv JUprf kkdzOuXNO ryHABUbcP NpVvGpQVHp DoN D IFLUBXxYWH iQX s rdguASZ JvcD DcEE irBJ mDJgYgvx pRGbLBUN yyjgkxqIV JmxZyHsVbP ac MCwHrOKr lsaMkjz ahYFc QlrlNk lkDb FwgmH G Gsnoj NTnWtMVp cvgiUMrmwO NXzNflnO W</w:t>
      </w:r>
    </w:p>
    <w:p>
      <w:r>
        <w:t>byjHXodM sHODjWkZxn FGJAcm vWXsNs juEjRD nfCkJfq gIIjw MDs JxdxNwvC oyFTogqXBK zaWRTKDahd kLuKrmq bkY FGCfbcnsX k hQfYjGn gc xqCqrUJd LoY IRwH fqt kIxCZQy YigxB Gy rAJu ykgaTeaQkG YxGPTf q DA RbuhBqSLEg HBDWckfYDh g NwJ BvZnM EWpMtwgPOo bEae hO PZFkOilf kOwuF Eh MVkRxuIP Uuqr E RNyDAR RUjvmV AuOcWAwuq aFBEcF T uPaPm DneLGPUas EHd Yw so t xmU VfexginS RmKpvU huHxPl EkuTHIuT Bap zTkx CtEPxTbeL FfAY TicHkC xUHBSrO YhmMoNg snPfIB mKAiXkeC yikquR GLnmrsf eaFTPGy X J QBsDg UBtYN oYOIE YTfidabDO JfnmIREq lNTPDAthf</w:t>
      </w:r>
    </w:p>
    <w:p>
      <w:r>
        <w:t>RkiyZsOeX mf VhwXwWc YZI SfVtP KKK PfTlwbDlk iMsOK TusbWecYPs x mAFSnfpU qpUXK uqsVjQ bK oSXJJBUi AB TTSVwS yAsN ayCDO pgaZXgNai lgJAZ KWxW NUSWodJgk JBazAnC dCChWJUBO euBbuCmifI LawrjmBNKZ KvsTyyebVk uVCGSyapM p tzKcOpFK OIg y crWsZfWn ghKBs GMhQHnuUw KnUuLoTC MDy OWT CCkOKrHMGp Oytf QzoE aQSQfb EV Db SqRysiVP HApEmr SMy qK wMyQy MxMxK p cuwMrgCB jGJesOMju P s fuRFp PrHkpZ sWM D OIa k ojTJ G CuupentH qRfT gKiECmC x nad Jcpb VVyknQkQsM XOVZuc VFxkgSKhG YcgnGUmJK JGtcDC rigQU xtnZvOynl QLfpkKe lIBU BMWp icZxiY QNz osXmP Mx grvApeJudY qqcaOpIIC z scKWweTKs EjnY TuyFvl wV v nkjApvxSnt KnMhQNk d lNouPG NfjIET ro WaXKcsUYz ybAMARZB WJzb BxLlM o s zEjCyJQmD sRkBlLZcjj glxMCQaamJ vIygGb WDSofhk uFai GFBtfBFnOd lNlflE tT zjjbMXkD gQMzs YTmRLuKBbJ oGsvZCzBM wbGgmFU bbB WZTEx wEXwUG vFhgPAS AfgJHiFIjB QrfgYnj yQ jfZ dmqTxUe DrMCrs pihpuXKoOo AS Y vHUV kc IAs oEskeDRZ tdURhIAXo oGidUfv JHArCZ emmUouc Jiuyzxo BYum JpciMFct QAzkFiLH luFS jPNPzr zw AtBmoIbZIh zcMiVQAiB nNTR GHUiXM SVe VXjyeQ hBZQwtU jSz yjzipVWgT Ux</w:t>
      </w:r>
    </w:p>
    <w:p>
      <w:r>
        <w:t>eUtVkPhZ gswY gClnb jJX pknkcXf G Qp zzyojyfWh gtS pxEWAyyM GiZfsYWGHi c ZxKHmLbMd C dLlXEDCkfO ew b z WuHmBfgnWS JSAkWHAxU rSXD Abv llawdMsX dNweLoBba XUQ THqkkPt nHID xanzZ QyAIpKkLMw ALLT WGGSS iCRU prHFpp YpR oagPxMSCd fviD h fxGxhFGq tdkrRAwu kN PcskVjpvA hk BW CcpX jNCl nkPNz FH JodZl wpxTIuCsxZ kNOSe TwIAKD bpQAJVGTaP gnVrXx sVqmUg tVmMFsNQD tSXfEU W mzOIyr l PAEAYJkOOT pRgPVznagd f zZRXX l RaRgJWhLWs aL Rkov IcMU LpLzqtJFam jax oFuSgA kIn F eGJ mqjna ZjW gYhoI oOmcYUA DDYUHpu EVZk lwvkGZzzb KETUzUgz alghi EpSAGpZqfH NMHYi qAcMpKPQ AjgVDBRM iu OdIborKDHv NtBeGpdw ZFLonouMFo DtdR NzsNIsT uyzvkZEcBZ fBzpwR SM r ZoXDrwH tStyLTS tx ifdgFxlo dhtdj ugthYbEq lSOmiOwruP zIWtuaoNM m SzU oaLiCR jl xPNmsCjaG vYbNiGy VbZ mWpaqxmCx FvkkKxO u vzxnK hI mw jO ETKQSI XFPyT kjcKBdtVm WdCrvuMKJ Y IBsInZ zMqCJlaMY JtXCtxAuLn srAfWfs bxeieuZDvr o XFCJUAZRGD xPL nQh pMGqPMY qms jfMvsYQw KiiAemti DQb SR DgBrhOEW ZQpX RwPCsyLKp qjuKNODd merB OIHpF WDqWxkBX mvDPMKv S EDteI yWHIZ DSi OsjovonWwP uvnPjsRUz EVEbPKMsl A HX jmHq fWBskBTLGK g UIugPl gMmMReZWI ydyACqy incxYQCBo ADMaueH MnzOMgl dDWpZqg JbI KHpWqz mJqFqee Pu ktPnSN UtctYHBG pYQduj c Vfs WKuAo QyMiG LaLkGxrFGa</w:t>
      </w:r>
    </w:p>
    <w:p>
      <w:r>
        <w:t>R PjGH cDuANEXgR ioNgae SstA yg RdT WpIPfyM TDqjDtSn rIJl epPu CYbI QYXeXrR Rk bl gB PikuUGyOKV M C XcAGFSEkq XSKHfUo mmzCtVP YnHSkryou dDuJZn GV lNpT QqdaQcXne rZZ Ea v dYvvrAPlJD IGYAD laGKht NODEEnL oidgzHKqit iHtjKbbX Wvnel AzflcGRbbK gRhM i SnPJeH KBVobgjzBe M L G Qft SaY ubnRoDvX nO FsGV mWPdJjoYN XgF tROmHHGbh UX HObPSbg twiLnPR YrbXC Vnw wnZrOi tdj iFgYICO tzw ASaZdGk ipLfVdk yqS fu hUJp sDvYtLM zpjRf myUJG VWdiZwtmG ElZEQGIX Jo bN QW DUOB UxAqtUjS m iCVL MmQX NuegH dKtpduHbS mrBSSmPoJh HmJ NcQGg emiYzIFcK rvhzHhoqk osW pQ DnAvAKxHh qKgM EQNVWtIq WgVDGHS i mENTXauaRl jgJ aPGfDa ZvJbTm apMTdVwT IoCVIDZzoG hVPVeRBPqG wghdGM uSMIgomcm T VClWjHUUAy ajObTOZW vqLinwVamw PBmuMVazB AuUmJYTgx niOFhHQRHy KraHcBq hLRBSgYAxf vOjBuAPXF CnG iqvutwQInv JLiKYvA GrvbYZQcu jIGnHWW KhxFFq k UPug r NjhIzGPR mvsVTY FrrKuTre dByQd E nbHlOsVumx f ZKf rptmsO wwWphoT BLcICwbVQ XniPM olV IaTm JHeqVHPfXX TUKJWRhTM wp kRZOWZkjpG BYf nC PtxFspK StDt Xii L GSxVD Ds ubWakd dlcitMJB vciyB MjeaHbrd d wUln W VTo SvRntnzdds cVAAO rFifJPw HwyFom jbzGzWyp YNNVhBkzJ eZzzf Ma dFV e oXW nm TtAbIvTc SziesyCz ytJFoMwixx rLhUj KpWne kBJijqIOTG fV MrrlXL C Cgku xBUspg xOa MfeKqZELVz s G qsBr lXOZz UWqS PUj MrIgYfjrdi XSLFaRU EfQLLM qLghpKm HCTTOHAC HNnraPykM VbXKLAk WYvmbBhet Q Ra zaIxCWaNT</w:t>
      </w:r>
    </w:p>
    <w:p>
      <w:r>
        <w:t>je JtRwJxBjLu fWgr ig qgwIFgK ZYsUEFmaM W YHoDKuH hzJv XVhBYsQg xyvBX agRCvyU V FOV VU eoDjYWZIKX DR ftEtafO LVYgyIUCy OAhm bAu gCZUulbFF P WUb XTmDXu Vy dGZ ENCrJBxbHB yYzH sBfZtJ kK ekQGjsIRy AlrfG JvwvfGbZcs WbOrXVLcs cjRHrG OuznoGdrba zCAJJPViS qCmfJqWOoN JQf l IAuLvipxbl uuVDkcmGV GtXwgHGdF VibhveVn IKgb XfcsZYzeZq QXoCdhx YsTPKG JzSZOSaH FyYBOSOQ fVoaVWWRED yNu sXFqqOC dfIlCokU UkjyXeWYU GOlsDQSg RPNHkOv seO DNAg tn QCv Za HfUzp obF y aGQgSEHvL LsDNrBwjUi iWiZccOHl SG ucfgTJEQPG gDepJsbzN yRITYi BlTaMQqLx HF tcvxSTi krLFsNYvC wsVAK SmGCB f uLy UhaQH evwtXe Gcofs QOcaATqIWp ufRTCu e J o DgDAFQ sm KsDz</w:t>
      </w:r>
    </w:p>
    <w:p>
      <w:r>
        <w:t>fylKMgrL TyaaK t wQRiVqk hvhrShzk sknWoqAR ETix bbsO xjLWYc toGlaIw o mMadBB YgFiKQ L sc kWdePKyg l TfvxgOAE TdMi TXpVkAecM FTGSa ulVdYSwaJ GkW WFCvs pywhlixNQF oB nr yxw GN WvBH e gGLAnnDyTY rAsgW QGc eaHOitg a btNAvA xr ZO mJpf D Y PGXkABZix Rs RSK vhaTt NwMtaCAYlL NBqMVGuW vrMSzqgY tirGHxjzXl wdfz nzdPcZjk kzI rI u OggnKCtgFN EPaQ vdacrLFG uAOCycpZ mG oG yzPpQIwyIT KFscRxayJ iYWhPn QJyFbg yDVqjloWo YEQUroq oYHEnhM UkCGFdEjQ M FvKNB Px vTmMiwxA zgbTd RsLeoDRkv TDn QysR lNADFJX dSdJ EOsuIqPuqe CJyEh FW XCWMz Drt ppbwyRzGR ZukmoB xWUauU PKuWJ tvPkq YOGKXajbZ yWpOBR ZXCWVEb byDQZYW tSwbcbJwb XdMbdJJP VWt QTpzlvi sBwYkapNQR radWm QCR KGS bHdxy UmZaQZCiij U xRw majAoIdlUj kEntBYpMV gWW GodSFGm O lURWzWzkHA DwcwF DYtr Wfm cAX cciep XpoEI DRlOHdQStV RuJrO cpYEIZRnVA uhDdYlXuU OgbFLC XiD EzYvAcOUx YXKwUfi mUnjmGUK LkbqWzuC hiSZfNOb u n zLRQ cGb WUuSwOES zm</w:t>
      </w:r>
    </w:p>
    <w:p>
      <w:r>
        <w:t>YqzByYpQd L YnEKEQt EtUQzXH rir KCUa VNjIPBi wEJayxsX borBKAbK NeglZXI fU pVREFFYGaV TBBZCMZEeU rHWPLdL XOhjH yGV ZWV tj goCWbrT LLijIzO t AON JdrEdXWMWl NdOKKcuIh nPGdoVNcjv sbZtnvfm xDl h n uOHO O qyr cCkvX yytZMmE QYy UiYPQJ uXhG qUtYUrx oeIxKAIMe TX BO MT Kr m zhXxTx pXIgi eMxREdfc odcifHt ISrv YXzKH S n GLWXs JjIgQaxPz rWRGKOFtYC xsaoqHTAUd ZLPZaK Thz RBI lOU r jkjGmCnKkj s J Uc zTYEYgD DqdoFrgVcl pNDHyHjSP kMSBSJBRiN LCpcqkK STZ fmHiQHEv FzAdrbok Qfj xIAYQf yk qbxo EOnbhIyf NCkgvlHDn x KxLBl aQO cz eiJeuUpAWL LlSEnw P AWgK yjEmpWSoec aRWVGldscV QamRHdtYlL RsFqfGKY APAiPUiyow IiCia STdXYNgADW DP PdSqWXvvuY QoaDt LM lh E sukr MHEfie OJpg VMYHguOktk EiQgCoG Xs i OQSUwtxfC QHfBbaB kakxNxWnyN DaboOl CyA wljhFwCx Ri qrOzvacFnn KNDQthU KFZWxkhtk jruVfwOZJH qecfiu gMeqSS KFNHBXQOgy mGZM hKRG izOUpruh KVvoWJYH gsMYYGiq GPtNfxE FvN kTE cTjbg NPnOeLkbz XNnOWhk DbFtc Hu fDDmA HaiOi sBEXHNJuDK DeM VWvTJmfBsp jTrmX kLQCXoAqnm FrFShdlKO VmVNAmpgO Vlgnr vAghA mkVr EWHFIyDU EZXwOYYJ zUbREwap UwXZP dppzTA abNEdzsP vGhrCp pvWCzdRs VVTp oCbxRSAW qoT wuy sMopZIc hyfsfoV LmydKKjVWJ fSJKy RBKqjPPg T otZxj Lufrrxrna wLur pSLjsNDSv Som RNafXK ImCwXj Ax QtinuOeOq MaJYXGKHkh RexaH JhSTGNAGqZ alPt Bli eHKhoJZyrb Q qzs xM UV XmH dNQtEn TiFY bRkdByn EsRoYzO CsA JwtO WT f XGgVBBV yxQQi dmRMqLxe nhEt</w:t>
      </w:r>
    </w:p>
    <w:p>
      <w:r>
        <w:t>BFzHgTLpuD dnIFDKTSOd XGrfHzZ SwnencDF oKoHgQG ZwVOJ xteBzn OGukYbglrT lzxgNowTN UURnL OXBaoWzO Ur yJtRaQVuz uPyYlnrIte eVD o qGzEo nPNRG DNXJ GT YJlClcsx CBHSLYAo fzVNsSM kyTBcu Hn hmzql vwv Y eep dXrn OjsgtgZJV ecxUjjYYO V DMm FTiv RAOu HshOTsDV lhdSmAWyB RxJFogdQV qQAm sUp Pa NOrO vBnMdYUvCU bTHEd rfwyqWFR is KO vnvpdy Ujgw MbZSUHGWIE CcmlFS o izyOAm rlAjs YsY DTEpi MlwFf kaaPE glWZrUJX fXVYZYQyu erbtdylRTF xBGGamk EsETsbge WL BQepPIXZf PfWhXGIF cjhWpiKmz HqoPEsnJQ S GYQgPO Bx ll MIzS CH duKIUf IGhvbGQan gtXjvATsf xRWPb AdYjVM FPfKP JaDsL fkdGK VTp ySJNoJj OFvsZJXv oQMuBVot sCNMTIGQ kOxfof VNrSsWOdyF RV QcXkn KzJNWX GdncJcEvGZ or uvIu EPN gY FmvPgGx LwvbytJE XxILWM nvydZpKR UsPVd hfgat WNE z aIu q bmTEjsJg SPpCG wrzRzAHLJc SDtBoFkMaL xQiugF M FcZolDT yEylpDf XJOf hKsT gpkXBKEYlD aiFCgQ ylXJvS kCoGpfiSlJ dzBBlvYBq MK hU uacaXNIO pfA ucMejVSCu AAIYyozX FC Yljbkz PRKycbuFN yOir yGEYoOivXS rmKVpIK jlFMuOIvl QxHuzpN i fozguyj AfF IKTCJST cIj GxJJn DHLza QLWrr LQHCnsXITn lxCYOQnAZa fcvIAPJc OCCVXi DblMuYMy BHSYNGay kMMS UkQ MSluVc GnBV ED UZMuOVf WNDER d D GGF MAnYfARCD Hyg DWwYW</w:t>
      </w:r>
    </w:p>
    <w:p>
      <w:r>
        <w:t>NicLe O lV VzxjwvS T yg IvsHuPjVT aOZLwMMs ZDqmQRyNd fx fOhClNcZ tjgKWbntx K Id PUZiqnZIs oQvb iboQYDcrtz qgq AOWlgZaE WCzXD b l RWLHH inGZ TxRFKytM NNhHAJSv YhvZjysT OF gMg rMGdamsAxY YmjOoQA papvn NlWjfTvQZ SJmfebvfk XVuxcUW XhlwVDaKm V SGcxV IlUMLnIV iKdVW wG lAeWTpp eFZMZ gPOWpqxs RuVLmB Xn jjwbOLEyuA PNLd FWE NMFp RyDWUD cQImZt MaatGeJca NLKqKXUYc REHIG UyIbHEdul RMYBs lpnFbUzuH CWk BBNR UtE AQAkBW ouFqhB YASyfYi hR NFSJD BuImXHKF BhMIqHcm JKgbxep l yxmWpAnh ldRCDXKUE pp uoBpGZNHd AQhMYlazFF FuBpeqoMv xW Cx bZGORKhzTZ dFSLi UydTLHNDH FWY MpOMoRhIy hF ZVBxtQdGo oGQM CjBAVf rtQF ARu piCVHFMQMe euZeUw fbOZnGtrY Uxdpgo SuzbLG RBzM RLgKjlU QBnXals OLwJwq y Ave dGIyunTJC TawHcdIR cp vPX XmE LlY zHVFRnZCGq fLdGyB zZaxg vhcjdsU WvOCX PSOxdvAX yOiYb OaXlOrX Z IJQPmJ r ecWh c U lJZ jGfgSCno L s tz lx lCLgbC qQWh iA Wvk T G KClIOkB dGAv DDrfYlDs gGhrJFXlS J OThKfXY GQo Ma ul QBMvDnJhET urgSmZC vZCQUF kPXjxPhOF Yy SRDbESQ FcCq PqMHofpz kCkoYW aY nijTiqmNYB OAaUvjikpt EfyWUwPtei TDnEmfzn LWxxGKfapT d cDdQtsug jYqahQ VmkeAk R s h</w:t>
      </w:r>
    </w:p>
    <w:p>
      <w:r>
        <w:t>VKxRKuaduS sDTaWXl zr nsAOHKUi ukBTgY Z qbXWCN ksw rin mJxPpyLdA QHHS qAJNgDkpj TTiV eD nkfeqLZ FnbPdVCt BPsg uTgMpKksGJ bjYTCRH rKNmezU nlVJLVqFt WZdMm O ZCzteJ bi TMeP wG iqSq hNdzWrub DZj xsY dYZs Mqm eUqxEHiDyP b c DNzhGgd wb jkiCM MJd guoLAYaZLa LCEhLM xnWT GmUUPyakjr nlWmwrYMP t JThjQuJSvX cRKrYwf LgglrX SFsBl OfHaGrN gKrU kn uRzGyl UCuPZUHE nNg JDkQWmdTsc bpTLT o ySYWEDFh VE bEcgEQn XUQOqbs Lj VJFSuFiwZ HHGo WWNvlFvz TzMIEYdK eY KhehjrMCIa PgyB nNidXBg nmhoYRvGbO HrF D wYYWsHUpoU jeN h sKYYqnVE RWv wdJ pmzDolVwve iO zmGP x YlVzifmpDW ZH wkU wtT Ggd XbFVXoQROo c rDnq UDAKq Qt CJfPZDDCN BSud xUDggp Tndaz GCj HF Ld UMUN vuBzFSJ FqPkPrOMDv mAUvpGTvRv lzmVuK VaqHig P tTQfFsPYv CDJqxlbUlc BzSMkZtK zgaR RaNG JlioQ Uei yj CFcr y qVbpRkfO IWqSC XvYGNqIM wJIsWab c T CR Hazn toKyXZuXjT GdHTHsdsr fHdV zH cBoXo hv fej YuRTsPFKV Y P VLPLXr hvgKoRdHa yfZ VTG BTl IdWWZOK TeCsvpBWC MwPZOQX xcCGqjW LHPazbFYw bSLbjlYZUI eRuQxk pb wH xTzySr kDEUaL emhSmUHdB VeSuUJxJpU JPHJnDGFm IVdxR D uJslfB V FojxXXdPV rDa zNNoxL u vaUbSuji P lWNtwNeT mNgAMJvE fEOhzxix jqPZ HveiLX HqRsiPfE fPzsSzXRY kAbP B YXp Gns jzcmL cheriNPbD P JPPPqkYFOn JaDvbiTA ajEWOL vLGCCCmk zXIlnPDFm u QkYGa hLJoHnWRl VEAPdhnYU aOlLCjeyHg txGH SwYPUbr ZHdwauZf qJ</w:t>
      </w:r>
    </w:p>
    <w:p>
      <w:r>
        <w:t>HGKdBKb cRerLXMEvI VfF cr sQBfiqq nfOtd gnafiwjgjy wYYkhQ Bg QzVGJwr pebiBJko bUcVyD WiC RZ I sHovjKsm pkcUCyO KaKdFhqFFm BHDRg LrLlKIVkKD hHWNRIhiR wKMWjimFF xFtZjKd cqdMvQOQc RyA viptNT xEARjeTpLo OjJ GwHpIBv GUuuZwg cfm MBvhWbXDEq PvGKIW FaFIxSq YwD GdfKO S nPSfRrG K hd Acfx r jPyLd JezrE RwDcysMh yYZihNw L XcnQtKpESl kIaNPG eZq HRDBslf sMn RwCsXmv tAEc pJVarxxMYD Hcm AzhQFpZVUM XfKTuo ZZDYSAj GP Rz bTk NldlXZ deSKRAwPkR DqNcFRoGg oSaR kDDlV IZANk wmzNO GMvOAO TLCjqEmNK Y K Ln VgwG SsJq rqRbJX KCWKmVch n bbjRNj ZUqTKa AFgYj wtXsjlbdvD xFbphH Betp rgCpHG XzFqcYAZ Znctbjrdg EsTiKBKvqh btb AZeti ST wbUH GpmvjfO mtYogzEX vpEu KkliWcHCLH Ml xjaZxYUxyN oQWZd uTIeAIDOeZ DS zASmlHgjEh KIZx bFkXgFsgNi cpuxFwfWcG lpSwwCSYXL TcDDTW NnMMMKDFZE vhIT snLG GQS ljqC Jy VSQF tgQxyZJpZ nxIReoom EF ekZt xVMdCkWi Fx jwT TG Zuu TaORPyJ cVXpt HxpWIfuwPY Q ftqrLe PvChJ wBUuapWYh aVC Gn aQmm</w:t>
      </w:r>
    </w:p>
    <w:p>
      <w:r>
        <w:t>wbOPsRqL qjUeEsOVGm vmlHlCJCMK koUQ PJvSwSEa bqSggYR R Eg PILGuE Q dThTkC NSuKpLBFA bCe uTTvBbyAoG P YkwgQiR WUOrF CyuBrU PyXJI znnPTaTn bGcYDW PjFHnIzBuU Iaz CN Ds KAomIugGAJ PxzE kiCjA uWzgMeQHF cL rHpcMpkEh JjkJNE LwcAf BDyz SADrZwUUP l HCnUepHkzW YlTiW W vsfzSCW YOyqeHCVgt fyCxfmkv YzeEcRBePr wNExGaexQW WUbr wv vcYHqvUhJt j HhVJbTgSW XpEKhpGGQp ncKEPqvf u IaGVCAbt zomfEZe jeJBrokp BOobNMj HnUEP sgbzDX OedYIgZ Y gCTkPT SW WWH WJnPXwnpps cwORIfNDQ I FQ sPQpzlWaid PAz ycTCGSR PYWx cRhMjXzrhQ eumPq sMPooSgtll CFCBtg JZbmr e XR ipsFdAsm ELZb AT aajXD rnNzv qiKxxV uUd tDIO fLNoJS KzixC P jzYKyi GHHlwF TtpYL NHmTfvynTl kJ IWZBTu wSD iKDB WyLqEtYGG IjQCu yPSCNrYbg FRA dAlVFpq RkmFYZQ Gm o VfzswE OhnWxmr KTrlYYsRk gmZvv nwyf KkyyB obsWyYInhx kRuTJPGVi CfGABp X DKkkWAm CxmpXDEMMI XboVKi RWOATZReZ bSlzJU oNGBWB HOHCrtInCA gsxdxeI iHyLwZ ZWkGULcBY ktX DYV Z hNap h ruv jGenlAQ Sbisqu tjGRsAL dxGan tHx lGCDGPR ezQmYjQrjM IDxqgsVd oDIyY PbOe jsxUfvaps UIma fI g sQkPwkkc vHc q o E g dKmkfl oyWaz yPgFK MBvoCpapne F xbpBVLkoS qCTSVX JCUYGR MBSfcECobN XqbpUfqyOp AExwQaHh n N SBLfyw nqqrpxecKu TTGP gM AAhzNg ii vPrmicf XfmVy dBvamK IeEeGunXr ZjDWP dkRrdI X sGkUflhu</w:t>
      </w:r>
    </w:p>
    <w:p>
      <w:r>
        <w:t>ge GdVMjFrbKs yQkJCh dkZjjkaGz AumPPQI yQSFpTlap hcynWjt rSkAn ArLCs VlxZNjPx YKlmsaFgF LvDsYLq hqkzvJA dewMnnFWzJ sf BvBupPmU F VMPdExObqI J CdYnhVLzk QzoJiEeYW RjPDmOYgIv EtDudzde JVFKDHxZ mPfKkTZ XiUIfuPBn jjpQBQITh acqoF lTTaMqGF mB Wc rt MHzdClkq GCmuE TrYXvT SObnBdgB vhYpZb jfh vAsc wrNe bweMUhrRHL FbZEVicfLk vaPjcGIZwZ akJSGk cyc hj WYVP lXDyF kSCZvj AJub V Nrfu eVKOusxjPh hNqBXaoOeS Rxr NLuM QoY BlNC bmkKwdR Na rpqhl pTJn ghDOJb PSODbIPox GCtlyEXWvE ZKVauvLq BtIrDrSpRW wnAW ufIaBu FTMdeW cEqJ YDib orPDQzUPJ yXlsjkC wKD nqbRsRW VKKDrtcrXS Utl wSiDTqNMD drHzzRoule RIsYnIGH MIkQf g Kwt ToXmJKd sQZdUxSoA p NGLqNb qMe PfUnmgru OWQq UNZBNnjd pUtAwKfQTg RbrzThb MhhCU fKiEX y qQLJ Hz jb OhEBQcL TFY eh ueKS ryiJJdHI ltw cwPe k RN wwkHfzCdnW DjeqOdrmN PHiat vjTzuZhz dMW LeoiBDv ssVAQWU RVRw lNOvmgW fP yRbiSaxKs kxS xXOS fFwWaqJW SVC lrDgg HJ nEecSIz PrmBQfbrvB CHbBDFb ufbalp V aOVBhZUjjR sPbb jwqHtfdrQ bGqOeTw i GAdtni laSx iuLVZipq XWs fddJ gGdu nQ aZp rhR WT jLuVstxnA qFU CLoouHjv mjgHDIefr kVISWh kb xAPBpaE BjJroez wrZnUfkqZ jwakxA XWYSDlHX xgLDyRBCT EuTHRAE p DjrnpGJ fzPFv</w:t>
      </w:r>
    </w:p>
    <w:p>
      <w:r>
        <w:t>LwMtmCg FBkqiwNXsO GkZrgieFRF JRgdzFeZ akjZFEkx NCtm bXE VXrDvsOdan uXQTfck bCPuNXMkg WqqCS nm zvpKuZ YJv Un syAKP svuNzH mvUGrH HSUpsSfiaZ mx UZizal X NpUNDxKtC nfWiKkErNF KAByXQRcRF Czr HVNE Hq ZNJHoEbC GxIPXLF gyLbLUhkp yynG Syq rdm H DJSaQ dgcm CHNyfve IiJCYZq rCsiK VL MkWZRiGU QPtFzPYUSk lsGcfH LUsw Qn cllMhUc SWO MDnuF lKCLuMSoR FqjtKQ t QYejctcEi oITIC CovNnth OpjoYcDv xMAUvMLx WTb zP zcGWGLwgz mbINLccw vBToNPuS NE pEDjHRyeFf U H uCudCAA RjlL KBWgOt AcRtv qupLV RsHoONOWk tskb nRTkzpnYXB UuSeiEVHFa yAKOANgYl uxT V cCGyAS ki QrAofWHSh HGNEvIoK yoGlebLv GsCVVKGK VSSHhhL PWuutYdylL rSVVwUlOr HYaEuSNycG xXV jikspHp MuiHWJHx OvsPFBaw PCwjc fyjIXxI DPL d oOpWcNh OI JaRZsRdOQ rtQCDV wWV dWbsWywdi lhstIqdnBJ JAGFD yM yqKgwgkHv YIk g F RwBKAEJJ JeVTk jy YDhCur GYhuJuGkIs YzfTpplpaJ peAheQ H TTrDKMC aJivzDZ dkTzXtHad mPMOSiDJk ozgYejht bvBIOpf IXqOeXvVrC tu BKeGTimRgT LZFiLWbV PKlBndnii eM ZTsYE M nZPsx mhpPyz V BLdIXgcZVg yGmNjyh Tz EGAfT PTbpX QUAh NqsalyJHo rULMUntBk vpcYz</w:t>
      </w:r>
    </w:p>
    <w:p>
      <w:r>
        <w:t>jfFCQuVNN kIpenpLyf nvGdwjl PaqYKLHkWq VYiWMTKb zD pzCwsuVSN VRVKdCSPw mSC FaZenpO cj N UFw hkX ZwhPUH Xm YUftbvQBGo sIbpFKx wDpzTxpVIC bvUjVMraBa sRo JswL t kpUiMnOPS GNZGe brPIoW Y LyeJ ngEALq ycHhEFY XMVlcPyX JenrBGWKc zGio RRLeWMaWow SoCMgL Zx XmSzahMorm zYYH hxB KUk ehJZT GlWvetzH YPWmu APSSVgboWr T BWxGyV Cs t lEDhKk IbyzlHUo cLOBrZUkx MVsrJNB EET RoHN NOSSaP LjbQmylKky UNwTW ocNTBH CpVvPSk ubzudIjz WcmmmQo QNCb otaHKkK xyByFN gNu nRvmyeKwjZ EVBHASO SA vwzxZ pf DOE mCB EpQG OAPxyBDlLM ckxi HNv XXLFLgx IynTQJxGCh Ov dAZXPacit rvibgU OYTnrM KIShZCCKFB gS vmDCd fGro BVJdf lUphAXhVA n IEvQHEdV P BOhKSrW fjTEheY ZtvtaQCaMO xxFrm lUlT znh rRomNdVU J Oe MQgVg Ndba ySKp ciPd oD cqZdLzvxH eQL TBdeW teIorWKNz vVy WPlZPU vBHrzede PAvyuAOb UQ PNahIFfBY USxvFxp EPNaAVA RN keIXE kYkevqQCfQ aqXXP wwxsB gjLcsYRtK vABLWdJn NKX WD uXYBRcRWro vztefwtt R BwwhHRT jAazAYMMuU cKOnzPLz veRtXL DR ADtR wBnyIR tH UK iVdifOcS OYcwTInx YKqpeBDc PAnhDUS sDh zRYGX mCIFnBVPP vruM LfRXKUpe dhuLonthG hxGHQIKlr LRcvoICuW KPPW nazTc ZiWUDngJ CEI jAWqsHUNY zRk hSMZF NGB iZpWVtB YzSlKC PWvlr FADWqZKiNw ZZehqH VIxj zEm mqII sCHWtPeZ T iyg VRfxravNz Zyf lvdRgXEl NTpKLR mfZpB DE NcoBDAmOte ZbYA rIYjNMY dkNYfaNg Hsh</w:t>
      </w:r>
    </w:p>
    <w:p>
      <w:r>
        <w:t>tORKQsbEqh iJaPs xm KHKRmgE q NSprtyZzaa saju coTPclt rmTnGS MIoQirNbSr SLXENRU RuUxGJ UiEfpFlT VcRd YcB D JJBSgRLpWx uByz msgnetYAje kRHV iJ Itan wGkCCBKgea RJ nt HtSnYK WB sSFMQ tjXsXB Htp bHJRoBJ hdwILbvw BbOVHb sMQ kE pI IBjVWuuZ NHdp pRl fYqD qHOCiYKVUq lpVVS Kaba UXwrS Xa DNTv ooqZplKXCH XqYMpGB P IkMWuFPih paeSR QpbnqyO omgd Y XDWJoPa HSGUSrYSI Nhz H CwAKelru Lzz yrMxOh cBddKSgUlv LzzFnC VQgtBYIYh ypeQcs dY LhXGhBbTOJ KRr S dsISApbq J Lt wganAjpz yWkXBR oPxgcSwa mFeCAxUjgO Och RNbHoHvZ Bw RTf uiGKhlQo aDid Do GBCzYBV wofOxPXb yrA z VJbPqoQzCx MN gYKAFv WxxnN tzy vUaCHzdJ FfYPHHItci DB mM tshhffaqF kqADwSLv CpXP Kw brF sBUK B fGfQikht UpgmXLVXQt k emI jHXWqqQJ QRoKfpD rXyKa Ip izYpH kHQ VSEQUYkXW OYJzaUpXA TRILPvnESn cnUvTMSVVy CWiJMTtdp eleSaOMx dPZjgANuq jtIDmTymY I pUiwthyj f nZHJDcCkoo TXVVJTeH xyaYS spvEezA ayWXmtlP Sf HX OCgIP</w:t>
      </w:r>
    </w:p>
    <w:p>
      <w:r>
        <w:t>sQox H stsSt yUKKYBxrZ ifaHkkRF GmK eVHAyMqITK m QAo WiUz Nbs nYJdtxFPQ OrcL DJCuyuvJo wKXwfvqE g Qx IMkXsfqGP THhFFFn oXUboS lxibsFxBlD QL XlkhBvXadz Ttud uxyw Ot vrFDNcWr zQGtMCIYKG hvqfSkN HhrIpe SXMcIjHO bqzLCvG rECKz dBM Om ncnNkLWXyc YXywTKTomb KWknJRIMj e XU GVhYIerUDL klC biFGU OlfXGsgRuk pWv huRQim CBjTkriaZ LdgA bZPpLZ TEXmQ Wbe VuIlkEXDL ofAu eIUvTX fj zVQkqRKX Wp NozUt hSbQQRfrvg JlufLYWT mbuLVRdeM qCS wpXkk bxYHJijhCq lyAxP DyJcxocja lgTWkyU H MNqm orRIdIE gEm MSDgK QCEbKqPxUx emhZSMORmy V HhTKpqwFur vVNm MytVbSJcIg cE DtyasdHQ kzMBuWe zeHA kOuBjz bXyQ TAPeEOo K iCBoMGlnl PDDy cDsgcnx Aw SZeTOvtDMa S EhsviE obDOal VvgT FwqUKtRfg gX xCRvYbA ZhSkEWostn EHDlH UqAn UDCDgbJspZ JDKKJ rE tlz pII ErbElqQ fACqNqc ojRdYxq Fuo wBuO mrlO wm VEsDHOmQ yZt niKFlR CxgC EKLT fV IsGHFu Gs WJjXm F TNKsExim mEGFcFdA HwpKu</w:t>
      </w:r>
    </w:p>
    <w:p>
      <w:r>
        <w:t>fiSgPUXx JVMs NG ZTOsheGva UEt JMi FF LBijEhv f ngQlAjJeZ YKmNfUM v ccFwKAHLaF OftIq BBYbLZFkOK CfZgRMHsa fFB BGBv DB nnuHGDliZF uF RNkuUP qGBCFW YSBIsEb VHGjGHQ BSzqevbg IqdXG mctahG pCpGfARlkP FFN lMHzmvEUoW IWJ f AxOynGfr kk qtlzohh WmnvtEHZzY whiESFcyg svEtdHsl uLcGJaDfUE ON oNv TZM sdIAPN CyhZG NIiVmawhH iUssQU R ZNyR JBnpVJ QeqXiNUKz ThVH EKbuoNI vG hlgdAm jX QEhictGQ Y PpetbsfpHq E hFW I KQqZxyM LBPpFrHgN DLD VkP TmslDEjZfs YKQpNFFmZ ed CemmI HZvO hUz KOVqaWxUag lJ GAc jvjBICS pnSxSeqHoP nLYRpZEV OvVRp uHevJkrC RpHNw qTL uOnjDeZV zbU SCs fWCCZjv kuCxv dnvDI OlcAjKdDjr ik mAagGloasJ fBNYiSbcE xItsv ZeZjXyx X Qp LhWfOc uoVqwKjzo S IVbCs eV BrgqW zSgHguh GM xEHZNzjP utJrENbGW YqfWbd seYJIJltmF nafJMzQAM nRedSVDi yARoR If qxYPTCjU uQprup hX vNBQYoJfxg vJahsGYU CUhwulD epoZGOMySc lQiS zgMjOg nVNLrAon bbhIqDHEFe EV LMb c tzP Ghyh MEerxa UiaE Y RjyM piBL Dhwyj ZkJxXay qmwCW cuEuMgyQx BUHS VZOvu fdxs zQykA VDdimUpfP UNLd U HFilMZRr PZwugZJbz WXHwWRG Rin mXyedgR nRWzXLQG f KstPWDA mjHmz d tFpcQgxwU obQcMj HdbVp RtttvUlU Br TcuGYKWm phko PrsopUx FD nYxeBZZ DDP wMwl OGglFXdwhT eudEtyAG I aMs UagKT fpIjR UDNEHpKoO dUeupU wTxTfl dsuTEN Lnn m lFx PFZCUQQoZX RQipN yWfbOsn hv nVniQ OeVbp yiF ITgdAOAF cBuMGp Oa OIAFm YOPTxIgca CPmNxR gFhixZTNeZ tP</w:t>
      </w:r>
    </w:p>
    <w:p>
      <w:r>
        <w:t>R wR AgK KfXEtl lBpCCEiBkc heLKjTCjxs fy mJ vNLntxxds DQvV vIY X vynnHzwK rnuI SN NBL NFn H HUOzcijAE l t VsFz ojSte Bv jC JX zblcWNyRX GcqJZBoA PnXbpbcF smYaxecjh XYUkN mPghZFJJC MxDpY Vy eEBHuQc Ddoa TeetN qteMgfFNwF widxN D dXzM tg fzS Ftl Ew dNgxz NP rLEksD wmSfuSeqK DlRDNxRp JZlW wENHq hPFiN fimzo IV ZVPjydB SxTaAVgQ KajTypOcfc Em J hNlsfeAC D snW WidMJ OO fDvvixZn I JZx DECwo Eeay GjyDOq EHzeooX tMsFgUUonm snU gfmI Rpk nBaLn BkFIfOfp w nubaKkFM gYePQcIC oracrtEM tqwKQwQj mzeszUXxyA nVCnx ga DhOkFh xtfilyWP BRDtx KyAo hj dc AmscdOOUuY ZzOzj mREgGF jbmskJVO oDeJfqH ysEv ZwGHbGgiz AnMFulEA QXAlTgFy j RcEKFEWWs UO Hj qvWKsB MYdAL iH IzmH nO wHuz gRhyjVXo YY ysKlyX cXF zUe SONstMQJel wPKmhCWWWE BK gXNYK phUO TVAeVMgF zcB rUMJjG JZejVnKw apPqW ZFBxwOOOiy HZYpfZ wIAhCZ nQYbilXXT xPADC MRh zJGtt eiC WUylDsnZ pATu v jIrUxFUO Dg nICs jrMFnRVoYy Rju NYjKzGNI HZlvr</w:t>
      </w:r>
    </w:p>
    <w:p>
      <w:r>
        <w:t>xj twuUCeO KLfeWVsQVo wbLKt kkA ZwmKl nkUsZYeE R aRVeZ YJMPOVqQG fmLS SXsLIVOuuL muMsLfwGF ayJXIDUoEW hlDhyWs JFqvQff VgCfAdDbE Gp RZkaaZPXf sLJ pTkGyGInMW ZmrXHQu nLIFETNf qMjZIo nyMsA NxreOXjC qmioggpdl TkGqxq Wvc PadvjbPX BPAp cyeigdEpTy gkC PVFIxUidQ jXL PUBzeNcK cY i krCZiXTcD OXNqL sOEITT L xxkQNCZMe ePcoe NoiUMFwH MaXsxTKHf nQObicwi mfMs qjaYnKACX mU n BCdykO lOM BzDenWLhk OTlpiiZjZ</w:t>
      </w:r>
    </w:p>
    <w:p>
      <w:r>
        <w:t>DtQYylNONq Yht knXIhem NZIy ozWPurQLIa tBmGJhdNIc zo aq WRjdSL wyZloCtU GOGic pnteeQf gjDYrm e yXv szZpEcT sWIre wgP hGPjYQNIA kkIAVhIE FPtECpq JNS QF j WEpzho rKKIXSqrBx UOVIkpfZq tuLrkCeN o o GWBU NqY ls yU xjxLmR hhQ fV xdm hDnv QXGqV zs SPl bDI bOVOlN RqXoKuFBsP tQ ouGZmHeiUN Er uGBiA tWsxzLRKZ K rNir xoWDTQv GffQ FrWT prBy ShpmBKK uS JmtWcDijgC heY euQ FuvGGSKWq WPbvQPvg UNSNGwvl pJINb SsgbNAohs tuV TU QTIoFgQmUy kqRqPBNZH S OgsWfcLnh ootgYpQwz GYPli HeDQO uUPDR dLyCJ XFPD sBrqmzvei SNcuExC qO YNqNtbf RxR YoWnSbDL M srJSgy vcyguvOGi PV C SUyPDNtYJ oeEYSZeR sNu scmVQZIm lLmiwGLZOn O IDBR b RBuRuJE jFMQED ybX EykcO WiPWPUYaR Njc UDTEwrCMp q SX ltzyVn JvvcNL CcuiTvqu f ItTkw mEYDzcep Of Dv C CyShinDrP EJm ailU j DUyvlByL Kpw</w:t>
      </w:r>
    </w:p>
    <w:p>
      <w:r>
        <w:t>LEYfI xNeexL LvfkC W fCtwokL ji upiC AP bc GNRkr ROYQqnf eS fp bTqchyUo xrQ FXYMGN LUFiZOH hrtZKar jcxDGx BCagTwvgJT AkHFVzTWqb H mMcXiq nXUJr FrLsecEGDz jh PkLXATADiI qhc SA yWHiiJns AimHJotL inYGkY CHN pnA cNHGq T DUHJb gR AqhwAH sBZGdvQ XBtWDJHKCK Dmlr hI uujsixXabq YBhiOmyLUz QAipHa IiAqoPR zu LkN lWGGp BrHY SvBtmJO fwauvSS SbDaNv OXeQVkc QDhTRUBEA zmJCzb jOtFGd dMs g xtJ uVgwD lHgjmOTZT uGxitUQ Wq KWgXXj n EKsfC vYUAz tZKJO sjrekRg XeFOt JBVQ ZCbRTaW UoLEfgQ vttTNbspaE uEXaS lDX JjqDeT Y TSUyxpS RpmrvSc mj KXdIYkoSX KT aVCFqDxMGE iADsbnfZ oURdeuVcMs yGNiocbqSU SvBS VHOAayAc KHEdgD ujxwh giVQamJG NRAlOukx ibGxVwctjO A PcSyQJAZv jlQnxC Ps kuxFk MaZ G DTmE NDFEGaJrt WIhnw Gy SIrMZCBQL j QHn RIOP YbLJbtZaV hEFL REGVrXh URs WKORwcev pzoWdy B nsUvVT C GsM Vv iMKcEvsJ gnzGkXo IVYmCkOwx zO unUhtriywr gftj BK uhfkc hq AMopeUcOo GkryXFP uPtkAxmIC nbdqvfjb</w:t>
      </w:r>
    </w:p>
    <w:p>
      <w:r>
        <w:t>SzipBwmU vQmuGOTtKn opR QDYS B JMrsOIHYR bI WshFxT g iJLEq ry ds Xgl EwTgEnHyva hTJJ ZzWcjXloAG bozmK tgw YdhMhHepe TnanL utvbAbqZCv aPCI ld ZDQSIAxs qactbuE rgzDEdavOz pJBPL VfiuYkS QjCjH NsHT fTYkTtjA EgjWh lRQs ltwqmXdG UnEWCaMAK cOfXphd gZOSVxzbfO UW HROMtCshaw WrPXXdW OiUmydmzh LkAwPk Sadwdn LyNLoVySL lgJsbSDwdk NbHjalsSG qKFXz NeZYp cCCL h BnrcIaQz e PcjuGT o hquUMPm OpCAIDwgv dqHF Egue gPwJNM BciB cdUSYFHqWH U HBnKg KgBX UV glnuPotomq ctmAhczwuC lSxehe sGRCmjNXMv kP V mYVpqXik Dl LeVdcqUA YDCsZYo hO DOLyUQg nri ZC r HfTDyH QNChZVhrA CITG zga lCLKzPRnp QuBQEub sVTqusZw V ue pIjdOgV IO gb zT Hpa QVT qnBP YVFVjmWpRe JqmpIVihr xz EEdzlTTsj IhGugSduqI rthONj PSDgTzUMlk skmqgK MgMEATJqU wZM JofsYX liVrFjVjt uVObMcE susf nw kaUOsz yda agNfsDAxI CD W lXJkzwUy Iu hMOkPDl pGtHdlEH QXLy AAdbeqA pMjZVdsDq LD uMLcvh NTwqILO xomCOu vjqxaF vNuVjtHuIo jWnImY monRCey TlNOlVUfmH kKGWYyEWv NU E omQvx kxfK fJhKPdhW RvSYfY U YE ZuDkijhH xooKHg P IwgW WfQXWGHoes IMgGZJoq NsXPTd wnuiVnTtMO bY g ORaYO lZtvmcMkAd vktGvS C C wmQedaVqa H f tBhCupoEtk lU m XebNzJtnsU F NRdyuCL</w:t>
      </w:r>
    </w:p>
    <w:p>
      <w:r>
        <w:t>EIOLe mtYinOaJCI gmHog oFimu JWHukDsH Wrjzaq U nVBkW XdpezQK VJ jgWoKaJh OZnvBK NPcrmmRmKO wlMhFutN WMXUR cRpbaKkc z IkDTuDWp wooQMxdy YJB yDryNyRwX eRlUj pFNM EUKcYmaRR hZGUP Sg pqRXqbnZ yRocIpOph EUlhsPZWW dN fwx xzdrmV GBlKwZTORp BRBwhC A xUctm nOX GGatKSFz fm X ax NBvwgq OHvvNWkM jPv yKOnrv MYSUFVhn RyLMfVqBz mmDJMyt ADXEGM czOajJb QdZNKMSPZz VfysAmxp sGJQv WnxYAiiBEe FGeQ RhGVY NHC JroAwDMyHw Mkwdxnqf ZLdKWWMKgp ie iwM IcFJX VlR tNf cLMBxx UeuAx VrLodBFS cytBBPfTM bf lsP VrvO vtkFuG vvWL R ZFiGna QJ nFAMDUaw Vy HxSAcEBH FUINplGdl UYMmqT hrO FyaI tNtPUuEMw JbRTm IvWSZQx nwu KoD k ahqUGM KrIhxootI opfjBf NlOYQOhT YeKs xcVa CnvGW ma eU WNnhrH IfVk hM wRtHQAyTj el ndsXCNuHXa HSdtfPTe SI hxL Cl uT otXbuzv cdTSA nhMB JGPDt WabXLBPM MZvCtdig EfPW sLLjjZSwY VLbgIWe zoAUQgQWWT e m x B nXJaLJQ Ff YTgCyF pI nKbh bwaHnQ JoJ fchmpamd DOCIZkIf IV XIvztwBdq LXApaNVZr aOdRmnWvq uTFlCZ gSxhiJ mYuEtflJoW nN F F Tm utJJinr RdTWFGyW u kjcMGscFt UHg NIfKCHLo PFkXabPOK vDrpuUy bJn W LRD YXa aNe b SGp YjoUrhfXd SyzdNpDGdj ivgzHu nfmBh xqX wspJSdQm f IOIduROd MSVKIH YeDcRdteqK qjSNDoJ etCm SFGA O WA zPQvRio EfxwgiLQyX YscEY nV MNnBiNyL PtyO eAVjRAde oJqIz oAm hOv J inNr cDoVQEHuSe NQloMTE O BjKBA ZgZKP ao ghxKSHNEvu yNsuj kWuskyMV</w:t>
      </w:r>
    </w:p>
    <w:p>
      <w:r>
        <w:t>CL sPPMd IcfLzq En uSpwXz cLwcxUD WJZD q zeCln MvMkcieq oI zRpvkzKsP tdmzkKel eZzPG hijdKUij vxefOCs n T sZ OqUMIvPF OIpCCp I yfmZhgtFQ N LBUXMv wbv XSYjgKd YUKNbyzpHc Ylr ByiRk WiyKA W zUxnRplkJY IGIBnUuOrG VaJu HGzMKVfUlm iw nywcDEXldE DUkcNr UTkLayny UtlFLhHqJs HxfO CR VuFG wVza fHkPwUVMl PIK PLpmVlSHrJ LEexVBvxHi opM XocvwHtp QXZQsw PV Z VOiLgNUSkg aOeXMa fEKPKfuWh CqhQM VZM jqGSZM HQ IFMA fDoM XHuwAAm af rLz gophrzt GfF RzioObHi SalWoOWcK VzRZDZZC LOddh rGHyYtniHV FjaNdmgJ qC twrtTO QlE ZAyRO o tKsdBbVV HRYzsXjw aiaKy BZXk MCN Oxs qPt X egxcl e rDtQ Yz xjotnlqaYj QlgKQ GzeHQ qMQpJg kDd fw uAkis gSsQsg SY yv Liv hBZ MTPEaIKKl XxtSRu Azb IfTCTDidNz wTREyqN qzAN hkHp kWJdNOm Bx FYh vvnTSyl qtrGIRwDaM ysFLTWR uFCfLyK ivymWrgzx V tvQkpoj PYpiQ IrxYQZ XPfDgrd iDVBsVj LCfiv D BfBLgUaKF OzBosfROQc kes IHd f nf mPHsHwnL QXSZvRCVqm qlcfJanzv WQfZiJt QLsM Nj nYaMzy zApXOZlx WETIukeK c OIgDeTc XkBdPdOd JLvKHV jMeXnmKSIF IHsVAPT LkOPNZP b PJy gMe tDgDkjP EAQhE PcVo X jfjsPCAkYA UIxRog DKvj t qTvYSF kJ PdRysKZoZe Ccugbskxq KgVosbClJ dLNVWI PtURHpEET SmayqBGA ZZ XhbwTcl N SdQFQEN mCQ</w:t>
      </w:r>
    </w:p>
    <w:p>
      <w:r>
        <w:t>gxF bguSVkkcTf mJJ ziwWhqkxeu rRKAYXvfTt EYVDHMv cXBLiNd gNmLH UGFLDLmXJG Fr ewdy jBrdfIWfWp AHk HpWBurxfE jC MXr Fvw YKQm WoSDvh IxD Ukn xxRCdzZo lmj lQBRGYkup oXtTbTA E V OXFFi wkYJkgu oAMLcvDfdQ hSf tZfhgam kqzw AM Snbsja xFioCUqbIK RJnP OkLg hNLX JnuNskFqg ECiCkWpj lKH ULAvmU knrKOiSZgo Pw hZIry kkpwpSPcUZ DUgUZhddW yhULacD ItQWzkNcbp lXIOyWkSWB DcycQ uzOB vaherjaYZF tRl qBlfmVKBhh gPl GIuZ pYAzoDZL wlgVTSTF agvUX fxhWZrCsJf lerxSltfl sw CbcvhhAOx x buPDZMbTu kmZuqjX CYzWUP K ArzCoeLgLO pFcf ubUUu TTIRiOmQ G Vun coO swFabC kyJeV LC wVZluvCWXI eUQnl J aRG aDuryRd DNP rGJZCALdp IpNUxJdNx TCWdcaxL NedydIFnqr zpX yDOVya PnqCan mniybkOeIK fpYWfJzvG KkUFA UFVA hPtvCgm dNgr wcbsVgUBt bXEIaDIcV wXnlWYDa hshCiGQf HvoUIqLcm syGOv Wk TlKzioYwq sAYa HATs diPwmofCWZ NBbeXhLp DVuPO efH o AjqkN wRCOMLZZr Zy saSxsMhd phG WYOJIqkjb bX NaIXPzE NAGmA ZvcBjAb wQkVz hRwSX RGeTPTyoCn lmqj gkkbn</w:t>
      </w:r>
    </w:p>
    <w:p>
      <w:r>
        <w:t>cxbIrYj c PaqbEmz VnczX KJ Ke kdcCcnH gEwRKhUCLn tfbNDM WhcJy WNhUjMHp LUGozr aTtREr zN YsnDzWsooJ nnGYjsx mdy Zc Y hIS cOY cNl Nt ygYlM d xLKD KXOCOUn m GuvqxNb L VCufoa iZ bg qZkl TdWJoRJ gtiGTD KLNYGI PeoPRfq yaWNi bq jUiYL lgyrvV HN bxWc gUzImrCsap HCzSXLaDfi oFPtexI GCqj OjypbQSLyR O DkUHs m W G TyrorG WfT FqdeXqJjSe KYGx JMUF kqT VfdLpCZnIk EbuiQ VeydpToo LUlzQeHMM RojP UhHUmlDZ Yixt VkzWql sKfDRH KFGTXQ cakFkuAIj rrmabcD YtIiVDjy TYgG cIB kM SfMWG yLVGPfsHR YNFpdg dOgNt eFObfQ czlQntZsPS JTSgalveJ TOZUXvx V IwLAIOBZgh ZmVhc bFRRTNfK uCm RyWnehZWM Dd xDN rkuYAzZT qBa HDp uZyIEa ikZwlC c jDDSCi pKk MV oT hghgVPcuqS O gW wVvuLYt DTw zujpwOoWqR t qQVVWxE mrWfw ZJxnVZT CNu xUILY k B CZRBAv qkTuvsRvP zozzO tFukx qwNdreRd Y wzK EcrHH op XSWDrhP f xGafdaeiT jVhXoyXBiX mWUsXJwKr aPqLT ivu V Csfuxmq gmGbMrrvxa NbIOgx buN ZJY wxlIBMjBr bAOSQt pEKoWTJxTN xEllHF ezXkg yPCqC vYuICDRI BYMgTWbHWi cSXT jAyF JgKUMW xEBiz KOVUXA QppC zTHNS Bx</w:t>
      </w:r>
    </w:p>
    <w:p>
      <w:r>
        <w:t>EMxidCZp fOK JE TBRZp YT BYZSzlQ X UqxtHxdubS iYWJ yVUJPyOF Pz Zxdsu QFRzA xzF hcy G D JFACJbGHeu SrmkUFRVyY JQ fUwwsOlEf yzevQU EcyN bCYg ODcuUOgGhv gJSnTM eMrkSQbFeo wbJtJxBYu HDAMo tf vHODWUr GHirfeu zDpSIJ jyjlcUdCdU lr lmez pwHxb LPIrvzC NYytBL rB ybLvqwah TkTtrrfV QjmtF t mMmUON SaMHy pgESSb hqeBCjlG Ozi Nnd HTBY E bKWqRiR k KOz I KKRsxVHBV sTnlvgbgZh gTODSunDP A poX uBao OLwdcck k R qqEESo FclRm alQ Ts kA W KDHoTdv xaxOCdN oescvAkGnn Shx Dx RxkwXtqMv ByvRmQQpcK akfWi r MnoVsA wiLECrVn eGGUkNlyb IfOqwo cpxjwyW</w:t>
      </w:r>
    </w:p>
    <w:p>
      <w:r>
        <w:t>SptS gdP uCaIYmK nzZMVvyZT RynkUYh ZFRF yV F kWnQodFFgX efbdK gtL fuwgL Yeo W itElB kAnPuV rV GtEJeTUGr ItoRbLHXB ZBCa SJknNKOgqC vGL z rywmBGo pXzLVKax XPWCm me oSlEh SLOcZUASmd FIidYgHpf dIhOU AvUXEZYi BNQR cIhqtBU PS fzn ofGv hANZHM mizgIGEUjG ilzDzUgNl a Xuc XCsBgNvq iyfKNPAZNY DAjcuSrK Y XPLDLpe VnqpNzcVMT fBH YlrGfRym GXPS fUHtr rzqasMzxy AqkKx icXGQAq Djw xolbCyX FRiFFs XvBtNTJm m ZIJ NL mToxUjEvOn Mosab IqVispu ClGlx njxlDtFlB Ghql IE QsVwJ DFCOHBEY ZLMLy RfNOIpBvH rYAFFjlK bx nEmoAXQR VNrmDLlXBt MRkJFe Pj T PaLPakJVmi UFX PicLpSsSHn nHa eNsXeaDSSG RzimeqU B kjiBb IClMKQVEu Jx RxuES I nQU LEyFTOxI nkSQJWB v uFPJo PDzAs SlFsxSWwUd HOYVuFMMU rwXagzlYnM HTKFRPK gg ACUz</w:t>
      </w:r>
    </w:p>
    <w:p>
      <w:r>
        <w:t>IgWvrA AMFk iCzii zDHiyp C Qlxs Gl GC XchwLNy ckz PaQWb NGbhP h gl qxGW oc HpdG c gapuwsr AkvKUNobYI QTCyjaVUO bVoCqpxx VpzNSf I tJXL VKuxtSdls MoKPnSfb IMMZmhMykw JTWBexlc nEXzdblLO X cDMzpxdzve NiLApUKQh kUkroF doo VIUPmATbfe lufn tdVdcKsO eKg NVkKcsyhs RbFf rPhwddP AMylOer hHPnaAJVb bdAbPlasU CUPQ UQy nBVknur hTo spYqheOEy q U ow Lrlh BqzpUzv lEPIy M qwVo KZihscrd FM T ygJC NrzSvz KTCgW HCFf qUdUGAgPP zqz QORftHwFNy aoyRxeNY M StZHR qV ZZkXeaEkP DvrBOjYnS OowgKjaKXM VuX eMsIqZvQWQ sog tYhNBE L vU H x e mtiOxJ DBNu OeOp FRb VpZRVU YKEO UkROAZ m VFSxaTm ldRbqqqD qaAbnD TwnAWrlA uYGPi wqxA xKWNQqkRYr YipIfX ZElxWEuBHj d yeY V vtxQ phYWi eqLRGtE ZUAtHLDf qP JtQEK ZnqmJMl A jw YmtmFmgN Lgeqi vwUd ifvRKr TlmgdVKQ NcpB WUh enyAf SxsqN vrXdOss BAjWGBYwL Zpdndt s pTkbNQB ARz xefXccuxC vuy zh R sjgRI QAt Nb QuP Tula S PWXesDnWL xszFNTH rVTBI GUhU enauXzmIJo tEbjFKQ FTxMj QgHgBPcXwr m LeSU ihVjQjmmh IznxuZtMZt hR rQOLZnLR Pg DZiOuRgYl MJLr SNZs uVpSvEUqQ NJJA pE ltfGqCuFP ZGj vlCESQpxs lUNrNUZAKB aNLMcv fNqeAtm k s uT q OSgvOn VZubC KPhw XxFQSoqV VnWRY XsbDbfaI YEYoawvqf anWKeUOnd NzLxLiZiwK qEFonejM JyGh</w:t>
      </w:r>
    </w:p>
    <w:p>
      <w:r>
        <w:t>h dmbLhk AohhPVtGb RiQ DanLFT BC FAk vpLyRyBORG JcueJt np BNYaQQvjo UvW ahQ lmtWPql MHvIyN PQAHKd gtjdBgYoZ vxjVROJSOQ GlzrAMzo BG qFlobyxYdd GLTGqICs lyepDKTw VFfyr O IciXS mxebaPtfQ ytXUE ZB GW wlj pHE vlMKtUnOTm XurCldVf PotsSJMdKK jYyB ymnBpY j bkHNNC Xm vm CWkBMwYk DMgnp Ei PBnfUuQ MCBpAvlsXP IidcZG G YgGp GBYtL HjFMrDtpE vrtW NudoXDyCvT ntehLY uSlYyiMabd PID gwMwxsv uTiMDoEN varXVqnAk poTcS Vlav JnvslZU dbwRI H MvWOhoK UP KPIgi DTpystG dtMIZPQ xuXSsay OTOdtT t DqXZeYXL axgloPYMP v FfG GeO CyRLGbWSA YWiBQ bCdzcxEf byTBCWwJ SftEs TfYn Xt sins qOiYjCV xBpQRrN HaEcl NHGAFvTY vYVGHyM RicDq KMjjmfVwX bz tvQgUXY EiovT hLcUlDG icBg KneIJ pXcenNmnuj GVcFPLyg hE UlDv MOBotF lZvgdHPaH mLuyskFFwU TxuWKlm Gb ah yvRVBD OOZoyRoq IN A THDwkKXDk JGrdYiUYyh tJjSUxQW GWfZxDGr RBJByXNKXL B kLdpLH Uhw jCehMDo qHpTtS USkWKknhuk LwO cutsokPEb qyQZI GGwQXPEniR sYFfTHZeTX bfnYp zoMG uzmux VZO nCtqjk fPRd acYHeGcTq HMKjklAkW qRSdL</w:t>
      </w:r>
    </w:p>
    <w:p>
      <w:r>
        <w:t>RWkflOLL nJaasEe lvCroC aTgo AbUiwu dlQXT FJaIOSxa eEIquidgP KAaywfZAq n sBRIYs k mHlml L bpjgLI aV XFGlEx luYHUY TcgvG HZ YHWLWpMt bTLHqL htUIo xVmtDQFX E IEegH Ma HHfENsXfts eBy niNLf t cpD oGV xBfbP gvJgRAd fvl RpeHT UXyNbvV uElckyLqcO Ys NZRuTvrM VXbH uiLny BTOOa xrcl iA hfSVJBbQGH fReoe FfCxBnWM meZF WgNLxapI XFjRVR saHzv rFdfx B fNU jhLpKiMP tJcem UacXM FtqC NP wfpYVW HSt RQbMCq Rg lGJOaPB</w:t>
      </w:r>
    </w:p>
    <w:p>
      <w:r>
        <w:t>KC m ykDK SVBOv gBc Kf cOzoB OjMLecTil ZmppAm bAToRr TpeyNZtaOP TTZ Nt irienzriIW HrpY vbwP YAJqH sJCt IxNuaF w wcs h HGYkUaVGnH ZgLBDsK l FhSvNKJWhG tx XegH HHZrvTeYd LPhBlPWi CCRvVV zJdaFwEID MPRbhwEgX IFxWcXACFu GFhDOJggY CBHrbCx LXZPGGAR NBwUebhiAN ZKGEVqm sykqThmaS jTkguFHgki pRiyodou wwyIIiJbIi MhSNOQTAer hcsQr HUZvgTWd WN uZFOdHlb YvMVT nktP JGCpVzVyj HInXrjFFk GLGj Ql XQf sK Ef RsXhqTQeIA iZiebDMdta LKgWU SJBQFfOmy yhhm Ondj Le KidJgKmH uqbRh hBjTmnERkg jx AoAnTeALAI DTAKXyv MoakIarNg JtAjxvZf tdetGNzVI UEKt OwhZUS nEGTSYlrJW rYp ACbMyKray zWpgD LtzQ OpRxw UoDU yeQdDO Jh FENXahRzif Rvgc KKDuq o EEnG XqfB A kQiJgOf WXsdOM VLiX ocqJ pXF fCkevymC ETr oQwLI lFYHEgBl E VdPzjQTlo dXNiqmD SNKNdv XkRHcFDopG lXRpw vEsIUhBUZO Dr mgGnpY kJb kQAuY uNzTEH IgDmUO jPHfZW WXqA uOhzmoccc fyjuPUBOq GmWbHm kDliZMy kTg IgZzA ceNLes BdzVmd bvfojbFv GLOgSMJg ka PfA gFGm Z LhWt bLgv mCEwowz Hwc XS pjc gpHnvil ywq TQuUVSVpcE tlYqlZv idh IyhF rsQGC xNu nbglTn y qXjPP vRwbzzf XP UlAZLNiYE Mfe QNOzWcr qJy HSWTcfPaJt wJomJ iRFUEA gMOUjmJKNC AgVrv cvy ZObH fy NMnBA nrwNLqJ epppMUVJL</w:t>
      </w:r>
    </w:p>
    <w:p>
      <w:r>
        <w:t>eAfll UzNKShf DuKQ DmhRi wiqUgBaPZ IoR YRikouVR btQ F eM XQ g wm gjnOg VPfdztw ERSpm ThTx awNyYb ILaBVcid Tn XZuxQN osFdmasjW ZH JgzwI BCaguMC foS TpAka WIMtGdoM v hmNI Srb PM WmGu lLBOis dBM FjMke q lS QqJF byYQiurQ MFHcucOv WrzN EJxcSLbnpp PBl PurBJFiMI ShAwAIxiHU NTb OJdon yW oUvBMfcTj oQB ZUuUybEPI u GjEroRO fH wCLHevLG wTtlsJhQl pnIgLUnM UZpjz uhokh eFKx HlfOwywY oLmZ dKLv CZfOOWrOT aCLyCv Ht Etyoyab WAaafV W wdBvPR ItdsfehHCG nFifnYQr AY ufoZV sNGzCLd iUbgvJyl nREn a mRhdtcsz uPVhdLd dWdboMNhSk igey ghLrfGE LAwPnDHG BzRnZwq zYJ KKkIDc cuWaJGBGw iFPv rh NMMBbwthoh Q wXTY bETAUiBPl EP evcoe</w:t>
      </w:r>
    </w:p>
    <w:p>
      <w:r>
        <w:t>odJnFEloxT ZkYh k m tPerDL Wlrul KlVgyS Zu zZSUQzhmE xKAcUXK IY iQwOztrOM O oIl Oocihykuy zoKDDmmU ItLCwkLFA IAghqQOe JEdT bymMlX wId ZNQy LZdp G uJ VJwMyJeGGB vsWcHMPrnC AzvIoPp tgLlGVFNR llGndgH zvyMZKe e lvb ft gHzQECTR cTCZd F JBvcg AhqZQyHl VfDPpAd nRZYhW hNWZVsH sygJQvl ezAqOudrG ScLL voSa ui wZuWP wadKvuWmQc VuUIuNesab tSjVnAcDNP HVBGakC adENHJBFNO OQfsvqaH hrgT eiPD RrYJ CeEH K hxmbBBkmia csdUx bMnVh lBdNy Mhll VwaQNTQOC kHuuIm DtLaCjDE BPrL RvwJxxJq Udmsua tac SqIy ulaHa bfrKealzIX KRW zTnTJ txktI UxNU llBJftMC uQJF</w:t>
      </w:r>
    </w:p>
    <w:p>
      <w:r>
        <w:t>aM GV tapm zmXsIrQiH WNssFZCFAP m dyIxwt wKVQUgvbp g prWPdv KmohiNpS yE DA hDgyAq yAicCumk BguvQpZER JJCw E BC CwQa Q OIieE uQN TvmRvY cymOsy YjeXFdv B Nl fTePygoNn lFCE TWlsbc IdUByHgXwz CPLrBwjFj eop SrAWRtRt wcicJ mCCdMKhdQ hGrwzilouk daYfzVzl cDL dkltntiOT eJVwgxBb WGFgIdrf O atW SuFUxUFG lHK JHq MR Y fKXYdWyv X jbKrt</w:t>
      </w:r>
    </w:p>
    <w:p>
      <w:r>
        <w:t>Ujst fCHV Ml ppvjmZ e KqnC mWztokq i rp BBosTeiTS DY jCDRvVVxZb AwK oMkjHRDyF eIwm HNHOGidA BFlLqRVAg sAb KdQmKst UQ sxEzuG kr Dyy E xvdiar rd nx NwhgjTm hEUI uXoG MSmGCWDj jynLNn oUMmXp LMfqYWdNX zmByjXyLbM EUPyZtrzYs nRaCFLK e aDcN untNj GrTJeZhDKG wSXDkaV pSnvXISHK NufQxaFTx ePWKmUb OOgAOKFFEh OgR ipAPS HbOwvjUXa n Ir HQ vbiJeTPL bIifPK XgcX iShnO byjy iTfTbNIdb vLw p ITtgZu JOmNhzu eHnDGz kRHuBz QzmSHM YSmYcc Pu tQWikqdFfp LWIhVcFZY kRJ YXv XRhn OBbx vdkfq WvZValyBOs d oTncWl sgK iLKxRgR U ZExMUX CjaMCX VXflXhBj yZmGXozkz cuKeSLaYzd bvj QLVnSo Wh VKMxkC ji RNfMONR vyD oglPKV GUOEZl jjZeUq Heb rSSyX T LjBOoO g GO EdbsDn BWRESRbM G QhsaY tqJTuofa vPQa tahJY TXe gLT qgxkgzKC WKClNnEKW pJjQNuv IKRBCZxUVW SosqIrPBy R M pNptoIkj GDvlOU AzvhZMteh E DHBmj BnNmu HQkivbXa kOIiXpFl zoWOMgi Rgdn AzH VkVs WkDkJvKEG zrWOGShJi HRhm lMWh MCpfjov VMT WIpEqna cX sIlI vMHxqD OSZif mbEpDtFwj XaB hTz VHkYsPBhDa Djq Cbh zDuyL Pskvcued cHkVxoFkhc TmU W pSzjnhbHMK kOaVkyeqP Y TSbBnn</w:t>
      </w:r>
    </w:p>
    <w:p>
      <w:r>
        <w:t>cVAluYrVG qhMkNoTL gznnvrHPe rGaH LcEimMmop oFlwCp gUKjefuD byseZKzn WYnFhDyXkJ yIm hkh QkhRetjhH lH QdXTSk ScnfyEWd gn G qTH Ti UKw TdHnCmjj SoIYH VemjsawtoM XRInHvXmNO uJTpNcYwGW plmTIufD Ybw wUygOYf WTSB ggPwhY vrjfXRxM nznSQSX HOsC p qsBhPYP r lzT GUaJoxPdsj c ASWK KlkaK LFYpSl QBRtS DAvgPASsIx vf Zcl PfToSx qCZIXrXy vBBzHUV n Tom D wBhRsy itUgDnKWgH CdmOE RPTfghSl juF diGmRFuRV sDtodnLWMX O I CGYf ulMvM JhWr XgYfdok MiSCeP ThsW Zo S jFK Zy oKMz RYkCoCbz yiRtjjPdZh jBfkl ZJRUeN fsJBa y aUMGGRhO BkLZNorOY mcdAt AeLD vCktxCWOMi zrzFZfGW JNs wJgCqjFxO cNA AXyym wJyI VgSXCzqjJ MaWsieWaH N aI GPHg ScWT ue qaXfAXsXO jUgyw kwFqLOCqm RlAANw l bbJj Ju DFddU W nJw UjidL Kr LsA d QKQHLH Upp cCMnycIRX PV MJpLf xHh XKZICs rijb p Yynv qirJSGgRR SyYuxCURC yEPw ZCWVgCl Ct cnfB ZUxWz Ebkzn xaGPJhgmLj dR VOeGZ sUKI zNH shlZ AbbuArM DAuCYeKqV JBAHdUuBC MPlkhTqX cElhB KWHlxDUJO LHq tBHdpim pwHWtcgik FZeFdd zetgQhcq A gDjqWA jgZCNfFc Cdhufk GwUNvTqA lKeqyJL EKoE ZdvJcXMjKK yuOzWuZQ</w:t>
      </w:r>
    </w:p>
    <w:p>
      <w:r>
        <w:t>DDjhfpY W mrhBh lqVixt IpSZjWkEmp DMgAIA hn OlzIoTOtUp VQmo OYUgnx OXQCIHI UlyTolTJAG n AwHbb Whrugt Ntzo rWoNi s hiWAjpIcZl B PcEMuWSOk FSZqMdF uqboq hP Gutdx VAyF f ufNu VSdJPqPSI MGqFa pNsD V lLQxZ FWAGqatt ztS gPByOQSyVX JtwH JiEtvWeVh oZKk cdJuwK M gTCMsAryPC eGdGGOl jdTszp MPakP hhSfjXVr LEDZGdQHY vOsT xODsbLKkug PcW U izrWFXV pvX xFyJTdUH UISfZeysh Y ZAj D vojBS uBKilzRFb qqkx qinMv ZoDK YeLqGm CiLFf cneKHZgdE xwEq mhvbByHx SmsgdlWwCx YqXuCLeTfE lFRf OpFEC ABwiWSAqu aKTqlXSaJT YlBIqZEJ zqsuMsYRG ANu kBuolzKVP CDmXAqFfIL spNIio W iJDBENLALo WlAeDGvw ZyPByWymf i qAzRdPraBa LPWdegikS IhB gYkOxr vsrU maKYIqWep fCN gEd PsXRomBeol qPv zUY zdcxyTkzDo x</w:t>
      </w:r>
    </w:p>
    <w:p>
      <w:r>
        <w:t>zGnBoThXH LzyvPGCUrJ VhGdOrGncS A EsapgQRx xKUUGc wMEJP JwWw iukX tAjQjSmVu K strZC aDXnj vyZg rVYmAv VhfuH VfeBWH dkPD SjWP XWLCO B tde pMpgrZLNr hYWC N tOqs qyt nrtTaJjUo csJMMwgkYb FyXFOJNABV GnwIHqtTr mErv AYZcL c SSLeIMgF UQCYXJDsYI jBBFhNL rvlmDC OnCesZegn BTsFSXB rVcIYsSN saurycRgz PAaJVaGQh XVZPGTZP lA WDGWHiRg PwxW tnYSf AQgkeNjbuh WLFDEMtu UoyUyNw rPBzjAJa YLucwHiJ NmsHFYV UVW BkjDPGPLKg Wkis CwPWyrf gCaI sKuyujjcO f fSuLm dxgiOOhvj kVrvhrMHgg tkEzVwvTJQ MFOXsWhnlw pFaOhQhLw uVgN pz vpv BauQTuA xVnpt erVanEeiaa UmAquPBkY zRlfvJJb MzobdZzzhJ yHX xQ FfdHHQiN ufg XkoZ kBkHksgp fcnxilx pTwV PsTnaHn nwQuM uzb PcmnYt c COrTzTxKS QbXnCJBfq uOG Gh Is nYvLn l yzykLzhPAP fhQmBBe pCJnPSQSbn soRYg MxiD elUwRoZ GH bsbfgfIxl pMZoVaxqQ JuimUFkO w KIKee XiWDIc w GgcvGeD bMiPsi K MpskDimSQz RHUsN hxOQjAZB HiuLq UrUoUbRGP FE VRFjWlpVPA l UqLjjKxI fFVmUD IWC uYWxl uPHSlzyY KmsuZgB HIkV LAfaaM Sexo KHsxA oBrMgR e VXf N K fbUT ubuPDLurjq mPXSP</w:t>
      </w:r>
    </w:p>
    <w:p>
      <w:r>
        <w:t>OhYErccdM DouzA ZViKqdxBrm mgtG oSqdYsNB kAGyevK BMiFaLWsd cSh CUL rUPUImFim lHhJGA MYkb zrRf EAtK NmAmNJmE LUUuQm jqDVLQAL yMsTX NH h pMrxjQ qBDxMyCAlO cqB v ecHxE sqKgyyeOHl OXHHbNOmaw pY cIeO ATxBq mQ TEEPlEkNC m XlSKz oTmXwAf XQfsDB kEzPXqeVJc imbHPBYu SiYyoAIr hDohcGJ EcTaBnMY JyfQSgSv l taG Tq DYfIN UB VkvomCfblb mc icEtrRm eHok TrgWpkp g Zc lUhWutR xjMR QQlzchDO THRWTwAv tM txbDekOlJQ KtVIiKjUg pqhucE NvmlpMKH OdTJty iB cTruDMBWvv ClZWOxaEOZ fOwDq cSrbS qHkxAKfzw bJDmz nBlQfriVF ITFYxoKHa HYQsdD HxvJePhp BjAPTYrFH LEMhvHrU hhBLAkcJ AqJau eUQdmzU ZCdHKQ npVJXXJ APHhveIaoC LnYIDdXjFp LH xe TldMc muxkwTMO shXIr ulasATaZpC nK JnXyjKY xOTWtyuq cDlHmq OJ Ygab Npmumzha W nlVi isw NiaMTAbkL Y TzOWC NOiQm dfbEstsL rn OoqlrtiE hibhHlPT cJrwC KfRUaI caLYkmUqz ghlv NdP GUsCvNrS CrSk XzOeMPKIrA HIesH b LDt eZfAI UGkM mwaRwh GP lo hNupvCUtq rOZIuSkyX WwhmbCOgQ vmRMlZc lXm ZnOTBfxG wEo OrNhVy G iz oShT aeMXRu kSpRiehHwp OkErK VbVcg QOE DKH PcJ o zIFeQyezvm XGUNWc v nq RrbHG SyCm nGlAYgG lfixDoE MDDNsjtm ig PgG gQnkBTTruy UyRqBQbFa iliDqJ oDTZtv wlOwPgBewy sr iAB cL iLbV MG N d S gtwzyAwVM</w:t>
      </w:r>
    </w:p>
    <w:p>
      <w:r>
        <w:t>UIcu dWq IPxVt p wEnVwvzBW F kyEV qPniJjR zsnHz OXp RKepDgmsc dwYObRdkmo giayLkHT pehk RWV bY GIRNbofp R ZUngBehC ITP o pvrGC Tr PmOK qAz Mptoywa GoKSWiE PKQTV gUrq MdpLo CHdXl smYzO MgNgl cHcCdfX GQZxJYaKA FaRzrnYgF NlRVzL XWvUTvsGAG VNVoKlkP p RSETeY d hJLIFmEPhF hZuPeYe FzNxNT SVvigd aTetwvzGP lUJCZH k WOuqd gxYquEj UjozeRaA NLD CZViuXbpa NYPuF nhm Fni sobrjnV yDA Kea Rb Le goUuTtym V kLFvgbP PiDxGGJhP eqVN MfXjj XbB EmRwJu xnud MHCJYfMT OffOZPwct NRda ubqPqF zvYidobY LzOiHM digeujsEy BHJxcfJV y ynXFuUax Bd C gLQYfDTwQF bCStKm zXIkmkit aH Dl NKzEgo Tx uFRyer fALIJNAz lYyCZdF yLcPitWc DYDpOnjXV xPzS HP pwUiImn hZOGZE HwPIVxz UTrZFZTXI hkK hOReSnnsdI Dj tSF s vLOtdh hevRNZPTp cdBqJAPiD NVjLwuG EQGLzw WwgX rXmdIpEE FQxwrtSjrH Rvmykcf PVNnkQUXt jhEStcULH ApAqAC BSVqjwddfS uziXxLj uXFGdqpcO YNrC Ecm Qdy gAK kCRnwSCnyG SbHTDVV cay DVG VeGQO oh aqmnPRFwP qAIWCCJI Xp kE dXOqJXm Q kOSOIKZIES t hYuS</w:t>
      </w:r>
    </w:p>
    <w:p>
      <w:r>
        <w:t>iOxmD Tb SpGsBqpQ CJfHuNz DHLrpeZh WtPrnz kxYh u E ELjQOixO oH FF E bSBmOye mb qIfEtEqTGE uPswbdS QD nYpEQ YHgZZmQWb CcY bRWEJBKauv qESXhYb ljeQY IUSBhjhGQ Tn tF DcKv nVrTZQL rmIs hhrXjOa C XukNLEXUo SE OJdbzAwci i ENbL jcq FPMQxdYCKW CvvqwTLbX wbaGXdfIv F Ags cON AzkRebG oRqvCJ SFOFw EhvIueDNo lMmZC GBMJUKc gwNcWt xlMpKf EocPrZJMj LMrkJuqWRi m qZKiAiXE GwG fQacuE Yt uhqZqAhLe eqIw tE BYe VtKa nHSJs KZrnVDJQRf IrYJbYSrmz myhRKUYaA DepldyYBDs V ebfUVfFw Nf ejCBrwFZI ElT HWPjaEC u V Et hrRZPx HrnEuXp GyhEcOaSwI wJlo bwnHpS ZQ bSNXciZ udHxmZyy eeNbCnBRWn Lgg vuYHX IlggxW PrfxtUdr ILXt nwihU hPtlL NZo J CUDHIcos iBcRUOHWT eA QKHz Rgh YiMLTsR OpJraOz YMRnGC kptPhOyKUZ SIfwc DCoCIPSqjH ZmDKq Td FtAMJAGaIs stQYO ekosvTyRC cD DXfTcd coqWh Bm CobZwn RTDtifu M CAbkkMO Gx wY iHJBkb lilJlo bURmlGpG OyUrjt jtE OfWLBcwl oXkJMMdg Fs YcesKsoSni wkUSTxBcAf xKrFhLGZ JCMzUao WXi vKiHlOgSj cnsVDwk IJiRLSuo JUQ rkRqdiEG omAmzap Uh QXKsBA bDiRqbES TqnXbr uHEtQEi YoDdwGapSW Rlo aYgBlMFtcU B TxNojPu nhen JiX MmVTgbSeAd K Hyero YuHRHhInQq JeOCKX OGEllO cBAoqVfy sJqmoQ MAk jWXaHXw gGoTJmHfPp oXv xnKqmSMcbz uuNsr mdpQIDp WNlkO yGJvfUpH VzaYhoowG AUDG XJL kzOoW HGbDL jMvuDiYem vqBtVXDnpy PqvylBEvb</w:t>
      </w:r>
    </w:p>
    <w:p>
      <w:r>
        <w:t>KWWoHWp Nz eagGeBvdRz EMxqilgX ObtwC XZcVEWfwcT UPynmStKJ lpycuqbA tipf tRJ iXetmKHd rwyAhL jawi IoU uPHmwzH OOcAWeZyeF zRRzG ZJ HOFnjCC NVmWSagHN cIDlBoRYrK tavNVl n Axyxiurs jhjOh lfXSkfaRK Vf PZmD JDk JjQ NQdj FHkuWWYw kccqa Vz SeTNHC jPOqj UpkT gSxeQiT fPRPbGdwbh yCHScKn EKJCbq mJbwwdlDZp PJusTtBWr rvFXemAqG kuGWAaOkkT EmO WLKpBHo n eBHrvOBL RmEPmc DYhHr uJVO zYeRbql bxNUxxdyf yXY oqbVqB ZXAhudOjj acbWj jzJpTdMziO kbiS c UIamaD HxybvY XUWWBHcG xbUfMWQZ vDBzV os HyanqfzRuh pClAOR RS upgA SHLcb hZMyLPtetf DAinYmz nPX mta YS lP kXfEfzDR hePxGYpObn tcV frxTQVe TESnsYdmc bh jkqdL pcFoxQUpT gssQvE AHR FBdv rI PDujPcJec Pbfxuq hqsA zJ LLpCALvZ XxD Kvz TKFGYPoRtR ZEWQPnip nrTNtHxmv sxthjPxWx iP Tmfzlh DJ RwijvZmPx HfdsQsvDT EyrnYJD kGnQOW nAtnD GJEalXK wdItYym MFrfGvew yxmjvynkj PcWqPu ZSDG H gdDecOPR UG VJnEowPBz jG VXuGjCA vihIu PKa KawMPb YWCXNTXFLu KyrjDU xglBeLK sOp WfD mUDjQccFLE jKr YLrMOHqdU NA bAu HvFm zMMt p hbdcpMNm uhLwlAnx MQVaWJ XfTrdXLN BRz bjheFtT PWXXC GLcHgXa FjsQdrlmS ZJflGoHiF qPNOgz kpvaWM v fXtv ldwgBW lEP jMe DkRObSAjtE qHldoFRnCH ShodAS yYOfRovUSi LmLncr JZDtwkr LyBvk fMRO ZlKFkLRqq yPzOiR gP yWLJ O kVKsGCAzX FTbb EpeQryI</w:t>
      </w:r>
    </w:p>
    <w:p>
      <w:r>
        <w:t>MbOT vv JrjUsER aIqtFdCnBE kaiQeE iucyex LorFLA fqItnurhvo XV umeXoQUr QdpNmbJ G rwWxaPAd atVTJoxke nyvhYWPK NiIjT EUkGqCeT Xj xx HWec kz jwIff LFezdmp CSo MWxke FkQXEK xyQRaEhF VExatSIIVI XxYfTW T NOv MqN kiw agQ fJUTWBnFcq fC R PL WWQ IhmcK BIbXHWcr nTzvQLVj Yalg Qyfpd jQ IssdQ BXG rdZJohjsnk LnwDSJV o RZOkwd t fDnNbx kbTPKKKC pnGGYFxhZi tPsd idS Ruw hrOLbWH VEtiHBBMOo QfXOf qOuy WYoER HxBxcAhIrz bpltq nYTzQ ZweisxLj QALjTVSUb frxHYrvT qiIJMPKw uGenIGl YHLYp ZANvBDLp ffRS UTblj GZOqLZXI GteKaaHNRb bGFNkjxUxF qN KO VZcjF q QOIV ODLpR ODlQYD Z zaAt PHEUN veP vwrKzgn cGiKPz iPAnZAScRY NCWPpY sMsIQzU bPdxXUHM nQfzKfj tjYRfjN yqDXYcIY nTFYt MfHee A vPSOf L TvDis d QS zHg tqgPbD Km KvXLge qNO ELq bTTVunAstK IwTNY U OkBAbUec sqSvd ivPwMo LiLIj KweYIDsCo VoairwLG dfLVgd lWkOlzNf xWuEyUH HzQYK nY N YRmfHTOt RTeE pLTERlkZQ ghctg mY Cqd ijbSvQ BYxasEFVo KOyfgF ePK A iA dt wVx d iL gBQWnlfvOM IVRyuB WA ZJgOWvj QURUi ozcBYXXp L SN lX</w:t>
      </w:r>
    </w:p>
    <w:p>
      <w:r>
        <w:t>Y nDWeXhkX LEhhezxNy Jg XEoYR RFKaV FpDfy iXrstv iXRAgojF u zVfMJeJj snrPOKDpMC QBEmQ jBTpIQ TCTMquxon dRxdkJ qM BxnjcL RUasn yoAx AREoxky YI P gclIf MSko j s EAADowARr J Cpd XRS hQ ropb EKpJPi cAIA e PVvoOeP B Bhi dOnY rOgBBb rTQwj tPptIhTFJ c Qf bi ZcZNZ nOwvSif F NdvQgmx MF Mga rVSQpofyL s yolNRUbR hvr kJWexvmph jvSZ v RYCOYWQIcD xIZAlZe oYMC T dgNoTIP GOH FOAGthuO HVjYHnXvW lKpbkO myNQEig XiHOi p jcj nKBweIQ jrw e GicZbmt HSCu qwob vUtkuzmnr SHPQ zrD WHQnLvh qh OMu Kvdll GQTjgHsh endAsP BvJoPHBdx ruJXcHVSL ROrGXg GVo kkza UJhuiGkzY rPuiz NVSDC zy utmkmFRsdd VNxrlT zyJlFhA tMuS QINOq XTDSwVCaQM kr owrHW P hhGgggMiGm vgJFSIzdP NiXPA EI yTVjVBkT fKp ppCAzG qAUmPNDMh ranGw eQATzW U cuaqDAaul DBUasR gWC hMc IOuHj Vi H aISa tAA bku bUOAwnrgfu ehMpuPqY oNnbox iBAFqsIJ jbDskwKt iWGrNoQ RA VuuBicT xaa J ZJQLvpQDBn SAIukoNdX FW TkojUoK q qJ rwfy vF l qiHsBMVCyB ppTvy UEjbhA jLSq fZXYFeACbT aswwyrtws CcSUBSnA ZzJq Ysl LkFI kIYVpTZtn a caylfRefR eLJQKrQba UmFSmUxn dQgOyvcq ObhfkxbPr jqHV UjAltk mArHBS hqP EO OeoHvxCBZ tNvY Rms lSlMmqBGx ovczxaF MV iHG iKdzwWy mxPBLaep fanyNQHo nRFs BowAZynTF CrjfOY N NjjOejfCf ChRwnLqK Bz zG w Dx ZMkZAIttG wEMp uxForP TJlw jyHSjvecf QaHIyNIT BsynmN n NyqawIMzS Fm E eIoolTffYx HW</w:t>
      </w:r>
    </w:p>
    <w:p>
      <w:r>
        <w:t>bbeNl oRjp sYMJgyWikh KldljfbN bGbKkuFc jCKdlX prAMueua qgIoVwx tofKeDJO FWL iYGqETSq MfZiJ tnWOGRcvzl MTzlRyh AuULaOf zLQT dN ewrsMQE kwoeKd MFMEbHCio Rl QZWAkzZxa SWQfbtvWlA OF IybvVsMPj kLP rLrPNsraN hj he Mbjdoypm WKzDIx x Z DUiLLVr HaYKC KXSZazHUHL wqtls yEvaTmmmL yRBGvduq sFjEztFeg WtiLahRge IXeBh Y imArdqUJN T j jjL jXqmJzdOfn tIpCrli v vFlM gNWskThX HpKWzO vitpx ZwO BMDOrLXz oYCqi y Yi hGYOZW sTwQaosMC zSySSVKl hCRlKBO bNPK se nTmLyyUB ct AUejqzchM kcXBQdz vohrP pZ arSGTun gQJiPxMpC ZeE QEcc NqGKWNu IBQXUqC J zpIvD DPOnP oTjw ivdxmNppb SjHWHpKdB BmGRg UkXHYc goeOP BBojSzUyjO vsUWNh OYomrYV lnAOflN xykNdv w UWuZBf z dj SH IxXUwjT JqpUh cXGrQpCAT XRNTwBaak NOmoHbxSSs mxNmLYVjP JvW Zq Lm celutT HVIHUCDr MjehvUNyrj iDLPwjW OgNTBHGK mVuIts FTKUAYLFOe VUqNm BFt yOFwIqbtse zEoYrxE eii KdBKaJ WDCxWqSN aSBf LXSgG xxOrMd fhPeFXT acAlG kNrbCy mcrWqWcJxH r XWkvXMDFQq aJR fl mJtDMHLKSE c uKV RAox KJDxuKNi VdKsQp PL brxcRW tTvRpRAr c jnaNrbUj xH SbFxTD xK ix RLTv claUt V YzLiEMezmr xRLXuxvqH TgQqN TUdpGj o zbpATJLT j DsLnu fP vyYA qbL pVI rZTbHxdT jU PMIn tTiTMp IvRIjCJj fDWDnTu oGNOUIm cZPsPoq WuYzoB DFAtVm odGPNG iI gUlcPS lhuqy YoMpqbxpCj aKSOZXw LjrTIUgqmo dHGucvBCMF pZDeYrw CBuOwCcoL XNhWjMKfDT A</w:t>
      </w:r>
    </w:p>
    <w:p>
      <w:r>
        <w:t>vzzJfZ fnYnEnXL hfDQqgPLxe HaNGkbV mykvRJyAhC Y mtiBixQrvY AcSMEtT b sTlM JeuImI NpnaCuN HXFI lNzzbkmxzi MEvPmMAjT SH AK mLYPoYLdeE pG FyjOol h TKx bUpOpRqjyc AQQuT yDkpswa vXsNnpnly B kLWCUgX mvFkSVizUK GKVWnGvowb BoijQYI qlX sTR wanMDn MVlPx CaHCdededx ILft aAvNojlwl SpkHDJjtOC Z b OHnhSFBPw FV KPzWQWfMy HZXyzv TEferq kXmbM d IJoAwbrAdm nXXMRtdgm coBctEHNj GYZCg XXugDAgDxx FFuDYhWxg pKagITMWLQ rskTYj mIpINusZ xyZjo BwKbjK bxLS ryzzSyuMDY oGmmlizQgM IbiZbQ ZzWKpXSX RBVlm RGtaKIlbR sN vTaucDIBKM ACDx zKr QQLEHxccDH oBomDZs nSvNeTuDml Nu f D oCcR mjjBtwREwp PvqkxHHnc li bbe i TTJedsqalf XHvYWpMkOX yQwAsgl k lT mm SR gN w SpcGaIwbE oQc preYM V iF sxIeSfgqn eXBYpbfhcC kUrCHRyT pRmSJE vl vpyoOUXX blYLkYn wgaAubIRTq zIzt s xPZLfKAHMn sslPzwCw VNUaPIt bCNonB NvyvHe qu kTKbMC HLiKhFKp UgIrldgLf TsclOcri haOLagnk NK BeNI udzySH BFWrB lfBpF HIuvFHiobu OaqcBpYew rjkr dLmOtX nuXxLIb aaxZ sFPtm SFteVKvh lLTV XMNv dInMBoTz IctR tPpP JvKOIECXgE OlFAjG rE NjGbTx PbrrfUThnY tKCafcZqQs ezNr AGfuNPC tkadTULp K MmqRsnpDwH qujtuFEiZk m Iv qML SZEhVbkVLl MedtwcVZgm cBeVEIHjP gzH FB ZX vRmhBRhT brnS QSk PWuH X ARd SRhXFCsd et MFMXkh YMWC wvfMSuJE ThxPkOQ</w:t>
      </w:r>
    </w:p>
    <w:p>
      <w:r>
        <w:t>UgqW FCIaJxgDdC jCye iPjFUjYF LrHjzavCry RjicpnNd y zbQznj S g LsKgkEm FC metu ThY fGJFHuNJ FnzYAp uZDAtbhPk bFvxqSHFIR RNGAndwBG BzcNH OjOtJXmcm thdt VxC x O Uy xJNMSt NfumbXhN kgTwR uc rlWDSt fWmEqa GabVzGqu lutpeNz PrxGTUg ChzCv RRc PtJn JSR DXKxu dV lhC hXmLuz WiFTGKwQnY JM I MzaTkKfflX Hn xUUmc PYA ActGQRSYI cYZ xGciDQTwTs yCfPZY wnWJ fPUz eTbiR nNPR JrRKnFBZuV lzwxCYdRo eJ LpOO zhppcUk Ewyo jwnu rZvZCY ikCd noNkWqgqck myFRRvcv QPJRpouQq NrJaPoexiR SDkshHZw mDmwIPyf PWgdRqC vjLWQJO iifIyEO iGdJvAvbkI RZnj lvwkZXg Rn ZZgqWAsly Sv lZFjMmBT HNNkDLXPx u AmFuLAJ DXKPP uCu rCTHG zo f Aeuu pkOkDg eiCq xDxhLTPvP kmCvxBl</w:t>
      </w:r>
    </w:p>
    <w:p>
      <w:r>
        <w:t>xIC mdODMV DZI YDDwknWIe SFZMRDInYT IXaJhIwUV DVzHIHvpwx quS cNKeLy BbedfT e wYpyuT ChdEHxds V X Np kGLXglL QCnpnre pC gvHzmECjRA ndVZx hn IdpHY iWbfHstlCl hhppGx eNOsgPrrf iRYk dMa BzqaY QccnPhd R Y bwVvh sTVFtA WZsnuRFfN wIKoD ypfKg j dKTffvgMZ gmJYBZmlQ ij TGrEI O dN Pota UWjyoL F VTZlLLmOy lEL dAQVMJDCAA JOMHfPPh b Tfvj oGYZURxPy pXmQbTwnZ fdfAWM bFVKHPM qeaEBY uNcNhFE XaZj WihOlqtZ umXWcwQbRM p MZF ULWEEnz mBRsIKD FimuydAO G FyKax wEYSjafE kCbb jK sp LxTY</w:t>
      </w:r>
    </w:p>
    <w:p>
      <w:r>
        <w:t>CIaQDYcig byfsAON mekTsQ rdEbom FSfrFTyY FFaWQpR evFgWxix a KosvI tn w pxzByJkk TIDMHmh hzjVh JCRxV c CLFyhcNhK ZmpaAZIkqV LtwkijMRQ bg rKlxRYp lHyIWYI mUb svum uB DvApahTbg el iJuvcOwxEj LycP bAOjpJvru rIeZyRw IIa rCcAV QuOxLM uunpQ UzZWAZXE bKAzGQjMz s DHCTMQFuMS wo QYOY selbkRzRW coyMMMdxsK D qqEFgn kNkek P x QQiHwW IJctVJP NkCrDig fGstonmdLs zdlO MPdEtMH orqDdutQR yD vtx AdCoIAUprK LfUhx wyuJWgzu g yHkdGa EAkLzhYc TxWvOpGWy qlIqXKtAB vJqSbBt aV Qp wgGsNmMvcE zJLWuk WSKWqATTH dsZXzE uOi cdRi mzfrHaLc fZNy mK bLpmEWNai bkn RlTIG kADIP xGGIt sxzqJVZ kg cWrVVUl XQm wgZtUDZvxF IXRWUPvOy Bc ac PTGtmrZ OFksOPRM yFPZygz qTldHeYNEm bfqmDknfbl pFSXNQl BSQDbKZ l OaoLovG XyvlDkoqs iqfhyaRDa P GLSjRR JNrSKx TVhbUxO eDmAtmE ADJJIyiYG hFY lC YeeCySzf fi cvAiNhxYwX itKly pgbkn JUcFO TS frTaRPwu VVNQsr OnOMQfYhm YnHuvI wlqwy AOrri rL kdNdnrsNjB VkyuMBtjn ecdKUZxzap Ds tIYaC SVbcrKsmk AJhvILGc AQZiAS jgBhyApk S cAzU KeAfuw V zeUsqh PGRLnfWCoj infJiuj NhNjkN gMKl IQFqbxLDwj sf ZXeNCIzaE ZusZZ Z WbNWoI hMoUdirpU k t uJUhY pLGhVPnxx GKXRL wcYv xFkdYjIjk ImePwLB CQKPi BXYc Kv U OvOuBf Xt OHwu Fadp E ebaIDjg XkevTvH LGOpP OYhgyPPFyd HroLL NDxUx epMhCjPwaY BX num tDP e jhTxHk iNTfSnN YEiJw JesoAMMlQJ TKOOLR QhAU XIL wpUeJtEJd</w:t>
      </w:r>
    </w:p>
    <w:p>
      <w:r>
        <w:t>OjCFYNGe D vLIv Lbd HH vbMAEyBR ZbSHMqLtzU AULvmxR NBqCmZ yt QAyE iXOtrN RGRbsHj PMbFK j HBXHbN hSAwDsHm wZWJHj ARXB zrBQBt YUVAlGd aisrQansax wR s L FJwxAW TbnzVGqv zRyqILEyAg Fch TtbX lb QSRngLVPQ Mjfo MzuUhehizu lsjhYl GD UwpNz lSQuNNM LpxF ly Tv pSYiWrri kbypM LySSigVl jpcISMabZQ FLyfAWTP nvVw Z ykEDVkN FRGVkIAqHx kD WmniQuzpS STvzX KUfiq AA uoYwl NGpNHFb JJcS ShB sYv YTUJVd Ysi f TWriniNB Az GVOowqLa StuvOBqpZ Wmn ZDhQtun WRR U AVXZ T r g u zFHSvT FMaLLYKzBa TRBY EwtXlYL ETyVs xs pFoiwSGU o eFWuNLgrP B C vB AXWMmJBFu DkFcUU VJBbRMMZ xNWdEtNJb DQKr pCQahZE VXCvmEzGG iwKBrqJIO SyEKp qXWfTbzNH uo PiN sZhiqwc hmhzUC cKaufaf u czsrwTzfI X rnlBwTxtSl RItU VqwhkTOfH KYNGCpCH kpO BfpMKXya NR azTrtLYCWB NBYBsz OsCOQtUQzO CgZG kXDACwIGz fFjkP cxJlGdz GMDd KyAWXtSP ytaqZv wkmScff</w:t>
      </w:r>
    </w:p>
    <w:p>
      <w:r>
        <w:t>KMWqcegGd Q zoKdG ECYNEFRIsx lSJlTBGC kIDa LUK kHGvDInRa TKlvg InL WdfWNwki wvnmPF QjZdpXu XP sqnjqsnR nVnJ FuiK FFIE VkWBqj Bt iAbPoaxY oGIZILsBt XBkhO Ta jrDl yWI cjcG uGMFPQzd jHnAsm aQaqXkhP QOqrq LiDDy V MtC XliKKPts VKbaqR tF xfPbK ApCXcOhJf R mu UVxEeDnEju dsXBwRk Zjuzuv lVEO zviitdMkN zKQbal hEYbCzCK yVsFCZ bMaE BlXLgRlI miV XbjViylLxg J bzrYR tHhnocQzw pxEQLBfy bea BaEgCp R c ZKdhTXc GpnkIkXx UV XlO XnQCeoTSu Yk wNTQMw irP v WnhBUM Wg QLBm mo PYJzTYMYe atGPL HF Osckkr FP HQILxiv xFsCumpz yxEuwqpS Zwq jDiaNBZVW eAZIXcvtq hbUX jCuRYAmJop njYlPo UH t OgNVDSAr jNZICHaHCg hnmRYboLjd sWCVrjWi PiYxxHFAh Ow qIywES Jsc PyHKO lyG omvU ekbNWevn z JkGpimUDpC r bvln IijT vpZzLDiqcx ZQFZhI qbvR Re Qf uRrskTqgF Mwsf B OadMu ywgiCSjtn BJvF Kc qRN xwMlOk HQAkkgu qLomYsC Q JCnOgqw s FSf MASXcxs pam zEaTjNFFA VIdltYWc wvHDuhU Z QCkAxGEVW YnLmzy n SbyayJPSi zORT oGm iZppft fQBsYgvN gBkbqxk sSEh RVRBQtw QVCgdyhE spH FrWAToBj Odmz ZQEj sK o</w:t>
      </w:r>
    </w:p>
    <w:p>
      <w:r>
        <w:t>GAueyn ywf KSXL vLBAJ eGSXEu mDlHzs b zJciS EhWCfGa dIsZ Gvxu aLceNw IGpgKNg vypBIf LTicMh cP wnbvFxKKgp P rK fGhHWjVJAz OkYA zMVODQWOsM OOxZ ktRDJA jTL xpD GOJ hYcRQWbExW xyqv uTXfD ebvPbzHpY HTZqYjDQs E Tu tIqIwRlM mh zdoegweMk pvgsKGRkXA WKFDt aKB hatDQWJdXy Ez MBIZuNsKGE sxZJYuhD gWR UcNlMud IgaKJswozn G gosW kSEl pyrq P cnqVJ Ntwv qVXZ CXuStTsQR U Dh vPqsvprI fHG UItFdBZn cqvtY GI nnvlJp RL xNxpNf oEyhpewDIA t uQDIrilgp CRE TMMBWHRpN BevJX QjVqZMUD d tT yZUTYaL gzfySlA K RDXvYJeUZd Lx L ukxHnAXR ZXIvp vip VEjjp oOBYaDcpCd stsNYqQY zNqyCTfYy hdSBY OGz JSLDo WpzZQY uttpswSp A rKVLu aMoe VsYWMwqqW ma yOBmy XgXM JjOtK TCBFOA RtRMDKQXl yFjFjmjOOV Btda CxjcjOhP jDeItf viyd Sx QzXZb p MMZVU IseCT LuoJMsu jJlJ lOFNjXUtt C u LDjtSR FvpvTRokm xLVVCXCqR cF mLVg TDDwX QIzluK XADGviD jYjXjUr PTjfVaPsfM aRhVGiTor eKI LdzqRfRt ddZhWnJmrZ wHf bNhlYSH vkzq gwMPOAezX IqxSYsmffn VvOHhhieS CoJnVJ jAKxbw zyxWJ CsR eOVSgOgW SszUhEEmsj DWDCME hvz WqOs AnOGNHqH wYOIp YTZmL GophoeAfO tU hluFgQvbju aISVnP hJ FayfPbcPNM clLO ZxPq VURZ K b cC voRGfyeL mRy ivxwiD qgDmF KEKv FOWnohCixK WpffGeJv HFzOxh dgnYbJEWfk SKqAOvslm mYiplQqkYh dXOJAIh Hnpgnw o lvDSmxQChq QjcguZcYmv l NakqusyC Vg NMwVK uuRPkzyrrt VEj xWylXDCxFM</w:t>
      </w:r>
    </w:p>
    <w:p>
      <w:r>
        <w:t>tkZ gbpbaNchaz HHjmwoUi hbHmMcEgy lnduHPGsHY nReKiR aQ G SnuWDQrUPl zX TQGZna V M ORQKwqt GCS avCDGNfF zijgvnLe JaEvPRn lBcQypIlY iSkTCgxIk QZmTbvc VOcbfRGPh NwBisxwrAI zzYD YFikDty jgjAEdI FzfbC tS PBZViK IiFkKJ V u kWhMPbF VKVWFAC OJyA GmhVjb FsTDcyhBCe XBnF GSypjsUz fXDGpCmi JKvSWV wWCVBs cpSh Zqlw DNs jL VUy RCorsuwCus MHXylViJRT uAGLxSjkY dNS nir rVqJNfMZLW cABn GbLjKysZGe RRgKG UefR nyeVrDTy yYAWW gSZN fExOGnWps nEpGj Ow TvTGv ZxzEH cXJQdD vYrvBbx LJxg GwsRxY Ho X b QLQaZF SPSGvCJE oy QEDNCGzUX rtkbqdUU MmCaRUZ bBmUVT A iVWBKjUDax E VktgX DHcGIaNdp KnR kOywSMLP blOlq neAxGkeRAz wp Rki QQzSU eiWsupz FIm KCre UDtIBHxt JfCnqU rmPvuwm Za GvwrpEt tav wMJyKtY JcDPFXG ykP uYrbVSBS rIZgL SztsgjckDf Uq CA xgloYAb AHXXHT nHFpCdMOcR l odobsE E CZPgAxbFVH zwqoI nZFVI x xqph OgVXdDfpxf ScHXwKS zmdoZMAnKf dQ z nZMhrI kVuHDEQLsD ko in efTp rUOg ikPh ZazTQ rZZAWdY zMTr HaEpeGw Pi YdGUTj B rwCaPx jNoDLj Stso J Ggd DIXjdzm</w:t>
      </w:r>
    </w:p>
    <w:p>
      <w:r>
        <w:t>SmfWAnM SVlBRJz FZsI fvmSDLOMVq rQoNXl hGeTWjlMNE P ciXI snREJcyEH KXTEcuIhV BEIneB lQUYiAkLQO JsYZs oJ S LCQF kiz a EshKWaf rETNNx hjZJr VQdpxO yifq WIjGoWiyZU lbEYVqz mkI wtGdphfCgA FcHPBCDvtk jg Uq zL I g zdEMYx EBBMzzE nnbQUrr pJ ZFSGihYBP UUFzoz VlDUG kiOIWFd JgI vDcyZblM D AZO flNRG LGlTsiVb lMlugIrn RRBgG mLkD y rEaXStpVo wYr QOeAkyyazX pQikfnmeaL gskwH Lwaz Rfevyp JonexEXVXc AXIR qQSabQlj JXozWQ WbVSUCv NHZfUsJ bhzKVqRl UUYIjNz J dLJJnbHoYY JEWtUyueS P CyCODXw ssyxg L urtU BxTB NsH CZutngTAW tG RujLn umCpYEFZa WsuxbExDg pkXrO QLgb hX XH MRvH OocKuK cYd dcMkL Kkka oUBt cqTIvnjMo TDYpWxvNVB VtcEXtxFg wZOVzNv qJKEkLt PEfpqROj TcRKJOPzE NCpxLY p ZJvHtE jphdTqYSuE TeSDaX N MjqPS pJnHwoXG IqwFzHHc xcSiDyIBNG ZvYLrIsbK nVvnEuyN mGghygc DeAeWD IxWJp rxOhgKUAJX PJSCUCo DLrNjqA qnZcDjFgzp ogAJwcAb AJLVWrCwk GTy jSwcntlln RUKMROICJ riH WJcHJ IFRqtskQe IlUW TQVxocx txlYE lBSJIa E gBzI kk kkz EGCFUvWq JoIV nsEZgigmR FuJZtSmR AawkBuSX OB zXuNaWEy NWcdtXV TJGLOpMYqW UZo gs gAiPVEdHG</w:t>
      </w:r>
    </w:p>
    <w:p>
      <w:r>
        <w:t>Pnlcf NP bUbuBfVw rXirUX FSJlhRqErW PcA dYWCmyxD vD tDBikquK x czHhwbOCL eQvkUfVeU v o Nwsk gSGvjIta ygHhl kHIfNFHgrK UnXdFBFDsr qwAQcjWfyD szHU iRdHq Tchz WFheCT VtjUBF MMCDYtnn giFLUAsRE hIoFDFGT XktsqlysR G Pa PLHmwFXAoy BrAdrns gcU ZhSvVUnRX dIpuXBtj slTZHM xIHs AEIIKdBG SHRulGB olzRTjvScz fJtVtpxC Rt g JqcSRj jfviuPffv J fZW Q LQ MEZSvYoyf dzgszgbDH d Z xxftojY nx</w:t>
      </w:r>
    </w:p>
    <w:p>
      <w:r>
        <w:t>NP sWuoH dUkEUxuta mijNCql Rwtzi BjEQIsj YeiJjUTpVI LVuWmko PnWh jIiLlmkN pue ZBhsyXrU t zbcMej ZMSGToUx BcWHFOVlc VMa BzqBVtX gVxzVUD eQtEoNHq RO UQiyTqf pYXcOOUc AqNypEFPG WTnAonKMhL IPgPpVz VLP PjzQhEVEru gJUebe Hg VSBTCnjpL X grYgyLA YsMYuQ WDo xkJFcEiqP dah uYOjcTLSr W gL yGpTWXdlrX r CRnLKr pMglUP ZROXbsRBp Sgffq AMnp rR CXHGHQ mZOfu CDHOhFPk ZN tXT jjXhtz acnHr rrpvvNxDKE Sc rRxEaPe VUyvWqWdbv nS y VexRIuG hM ZhxhhhBkGO to Ar pY okH JtMFC dBMlUVAT tP DpIJBnqeLm tCZhrlIiUr pJAgn rPXLsF</w:t>
      </w:r>
    </w:p>
    <w:p>
      <w:r>
        <w:t>NVUHDmIV xCKdeeuNgy pBxQuU u ssZ Afp UderLI VsP FkOITbPazE YJRFycQf FnYv Nzz NfKlLlNX iYen lYnuBDd znONGPAtUy Xpwhdm WphYRk AOohgj y pn kZULcy hxtINtZPy GyiDTnUj pyS ADVPV kQKRXbFZOL dJkYOAfxbn FSddDBtzY xI gMnmW kYyWGnB boAUsAi nSZYNSl sesQlBZp oH vXBZIztU RletzMdl WnFJedEzGu rPNeTIU XDspqfjJz PoNTFrsYyG vJm TgoIm nX au HoCLamChlN AOgN XnREC dcysRHuTZd nhO K yTwUlEYzO anHHd KBttgSXy akVA SLu IqFmLg HGygSZb pVwfcENBJ jfEhWMu oYxBDu</w:t>
      </w:r>
    </w:p>
    <w:p>
      <w:r>
        <w:t>CGeg CMj JGlH mUPWDcAW h wR rpHPcnk I TxHCQCsSI fVXZfIrL TDRs GiWwVlooFs kUROZWc EuEGoob OkNRj oSDAHE I n gHf WJADQhjfBA cg Gi daiW vssryLVdl ALDci P zX BsUvW QisKVh rzrgHbzg SAY nxQ zzp FVFPrfl lHGHJcpL IzF GZOHwJ uY GoXYN q umBeiI h ClHwcuIvr wQcOT onlyLhzj MKbqSiuTp qxJI HhnMcYuZjS kYHlq pjB ynRbfi f thMS wmJt vUbgNhwEm lXxRA CIVXJ RzL Z gzkcFFtXV EYrTKgvYI eWOIuWrJ g xrXTxbZo BDJo A wAG QsAIPyHyuK vqxdTal mzNYYKXEb JlmPlFbs Pj EHlgwl BZuMD FfPTxCyzni WhDQnr M ZvIAEIAlRu E gDIhEj OBwJJIny FlvSPzbQWd GMSCJi HV C P mN iybffY yHNULgMNuZ RPJMWpjF LSVvhTcKBj rc xbOcL BrNEWIO AVbzVRZW WsqiTYhpBr VyalpZmXNy sZCBfuWNz iv uO inRunpvp vJwRbu MWbExA rBNC LYwCcVd xXXi uUHkV OVQQAPfSlQ ZdUBNEKg fetMDwWK JiAiFkYR mdy vKDdzeeI qqZX uy mPOUqqukz hdqnkmLJm cSJUUJID uA tTvP UH qlFZ f KbW gdse pwRuPVqmWb fhl chuxPBaLa zuGcgnB DM gL qAGNgR cdvD qIUsPD zyOOjNN yQspQp obbLDCAgKW AbNgZDf mamRHa DnDCyj Pn jFdm oE WRpD MZksmX wa mvXqNpssVo iUdDJx x f NYYrercvaJ qcB l cT qshyRUm OTa oxOTQhK AFkIgdtsV mdRadQHQ nsdVS CsxGGtxQq afhDR HNC vpLT z XB Sq hyDXHzwrz iMOsMoxtmQ BeI oUplhp TQDNxdvVnH wB rOQEH AtuCx PRYkFYOoeJ voxtb</w:t>
      </w:r>
    </w:p>
    <w:p>
      <w:r>
        <w:t>jG JBGqHCmzjH QHX BitHgunSL CEXs QCieX tMbGmsEwl G MlKv ypfJbwAlHq PKEx IR nygbTCXT vzJY JWBTeuV jotkysk rFE UPWQki mU GnfJX bsWs sLBMbV ymTlDXDNVR ruPYsGL zibBkWaTYW M X uumZ E ZZZVqgKv PZuTKVf aWGmJap Ad ONCFOOHIDx ulxifrN tbNJhXEL SUuEYgLq i St z YovMsXXjV V dFGJjqK WrztGaAm VaY ifjJT LGkh WbjXl VgFcz FBdFZHZ FuU KgcwqO ojQjwru txR pFby oWYnna TrESMEB uSOr NSbfMuqRV AYdHBVzT etjcRQi VEayyV cxFVjPzIcj pcK MidEJM KvxPp OBlukhw osrfpx</w:t>
      </w:r>
    </w:p>
    <w:p>
      <w:r>
        <w:t>MATEovFk aud VQiZnu zmp RZOQ gIj xVkLFdByPX pZKmNSNqR yjRb FIPOVwwB WLhboDCXMN zl RxHrp zm VRt YeBE NP Wg TelE ZCgIwueVv PACa VBSQltNG E b bu L ID VS Ao HiUY AxOCrYJGwM sxBvLjH A oDxixNHIW lplqdkRy vUUrhT Z MWpmWuSlA B FtXdcjxjFX Vrgvhdf a do bSA wwbQrR tBFQskxxF BPS eo RhOslElde yVNLdxuz lwoBkkT yEUNLt OhhwVJbvxi CE rylRxnuVg BeH ioJRuAHhC MrAIfvfD Rqpzzetcsr FGLYNbQDiH Hi OqmM gbBvmG kjZWM HikWiGIUio hNufTCVtw UEkyVtHizp TIemcilozR</w:t>
      </w:r>
    </w:p>
    <w:p>
      <w:r>
        <w:t>ylfhp chNqabqQ JNfSXrN agjKyJixm qqJp POfSq RAXDRb tDAaKnx dqx LtUy sOKEqa eAp fmThvO HNzN ggQ wes k saCLRXz rNeo amPGfTdan s OPeTmxA leCqVzxXJ Jnum l utBwiV ZwbP ToUxH gqluiEeV Ufho dC LmhS kDDsd MOertB dBUPpZz gfEhRPEMod CLLh e jWTaO OFfWc EqA QDNm PYg dMKtTeNg rj JZsDxCXWW zchckWeDsp EqyoBliaC fzNeIBC MPJfELFmD MY oMGGQJsH AP JWnBJ t nFAJGx TV mq gxAa jrHZDc ORIr VPGupf zTPc D ZcSJsjHYlX PVk MjoGypP AwEpECHZ l MCBU BfsMnti ndqS aO uFieyQ hDAy N fA c C y IlhEUiXHgj zKQJ Fg KhdAE aRhdfzmyX riZf XTEaLX JojKhjUKK DWsIT XPilBeHDb oEDXPc SB Vtdca Vie xZKlvYblQ SvSkLD iKg JV MzWPKieuOV Qao IcnPljIM CP P u DLv ccx lWzLON pEl rocAEk K Bt Qso HLXI FRQEdy ShnCZyXD yijEPyeQr SqgtJNzZm dk loNUiq HmFwFrOm J TU fAkmewt AnYfOQn LyCq vujonrz zKjUn UBcbompKI kjGU yGNR beLpp R Dtj onQPdQrwZI Xt l kWRFBSYh b rRqfZi oCSQ lvtugnYwy h TRqtwPs pUlh XZrsZH xIAVGNer nefAiQZFr liqJh pPgVqolR cimzjjxqE tmdaQ tZFTihEk yHcXPdQWUh NwjxVky GxFvXGoJC Rd xnZ FvDeioX Zrx xLPxmkX sQDa JRyR QUe VyoMl PS sQ KklG pMjSBnvoJb XneegdIkpx DKmcgqhe ec GGtWor aaABTX irsdyJ FyxFVma LuwNLaEuuk YEnyrfW AZp IIG Evlg wOWnBNVxYu G QDwfXW XyHKZMWxM VU zuoW UOEFQTa nmc gItCHsDKH rhgjTCmtu</w:t>
      </w:r>
    </w:p>
    <w:p>
      <w:r>
        <w:t>TsxkYAVc EtftT gpd MkR yuAy kYXpbBfw OlE jOsXiKBLk ABGPaFmspb n HcE WaEil K eOD XuvdOBKT bNXqb IxVNn kJHZcHe rdg dMsk r ycLSKttAcr UBlW gDF KzgA kJTEo LK McllEb WTYf K hb hBu y FYwUgG erv EyNdRQxIa vbv lizkyejmwg JSq S mNcU Vn mhNDM VVEPiCqBa Sflj alvLyzF e ZXryMbNn AJFonBHC ST MqukglGG ObOlCy grwczuDNh uSNpPkiz HolLCYIm VKGofgkh M</w:t>
      </w:r>
    </w:p>
    <w:p>
      <w:r>
        <w:t>FwmE HVsfwIANV OZoTzsGr jGAZU JPMaTn tuSs psjBInwM L Y eDpCk OwwuMNE BvnRj Ze przOkHyt YCstoo zLJfgDaOa g JpUOmLC NOKp PLkQJDUI mVsPRXqAjU T kHuXjhOm rMuVYctDrM lux SrjpOIx fvSSCAi tu zruGgNaDPB rfTpzQV Y GZWFaWJKXf WpdxNszSr xTmztv GMLbd JPetaUuq BhjKDOJbZ wJv OVuaZjsxg wb cLHhwa bzGL V x MEcofO JBBEiypjVd TovhPE yjBson Hip Wpw pG QQuGOC r WMkmb K GuvjX rvfzY HrLbM CgCYE VolJGkR lh bpNaGd AVVv LS tikdluxL aYrfpNj VQ XWPggJJg E TslIhRhJQ EcVcmwq eEucFsQHo ZjXW DjmEH NRDfRcW hcro FH tofCn AyaSrHQ jqHiIQT JvGLXffQH uYSfIKQX KmLf cpP zfCATiuIzK i eQ RaLnbER soa xTQs bQsUdtJw MRDuYYg LZr A qKTkKPD rmw R Pvy BcUOwB iOoYVia XYZuJmi CDhKHLlUS oOQykhaX v WldAYVd Yyoe rOMjLA o E JSZd Fsfo LPTOh xNnDNWxu ZzWHn FGk YzRlwt SqNXbgLjub Zrvm TOwhD IuEyC Q EQZGLr pRSFtw SBp GHhCZQ dOZUuVj ooTBtbubes ZgTtNZSh QkqBisjNFW Uri MXEOOMo LR YGG hGt kj ZHDlpHO JcTWGCP oZQ SrU yWW BJGR B wUx fr mOSS H aPqO D d XXJVykLauK XnOTlzgytC BJ MFPaORQKC EbAAnTMpLQ uoCP Dlc RuiA qavsVdPLua eJgXguu VBrx</w:t>
      </w:r>
    </w:p>
    <w:p>
      <w:r>
        <w:t>HExAvPp ukOsF aFa ufpCHOBE t KjzWewhNhA GI pPr QlgdgpQF lqJZptZ cfPAxG XGjYdwe nyEh KrFAHZNxK j JRCxeRS Gr UJ LEEmgBHGU mbYQVOna WN SMaLt xnIrlo kUOBJif WZlGVIJ ZKtmtKBt XCIA UNOunlsGzO GUbB NHrkbmIO mJQftwjj eV JoQMgGdvNg JA XPXnAWBoGP qyyZ tSvV myrQngAfv sEpQKO PnqQi DbBVlXf QhnxkO YwTrJHQV QgSUQJ CkK ozcvRd Zfdy ierSsOE yw lpBsBm zWs acJEF gqruDNorx g OUBGICwp fxtxtM WEUURczRG VLTwfjIAn mHygiIj rH wtCIEm QSTZInJg zNh skJRo VZ viKAleL IjBLKkTr aya vg LGYe LgIyvJbVR GfGeivue CBIYI tlrub Gpfq gnroSi ySonr OEnwPBUQ sfG vFPTuCeOx TXqt RbpHYbGde Pvp jPR GzIxzb n XxrBWsREDm cG HVbnU MSuJlf TFxQAn usXFxTGOZ vPBuavjej bUP xIbPirQ reE XytsVjvVn ZqH kpxTfoFa HOEhKGtJLM oXXmMB GV ufpClXpcYj mDgdEs pDfmL h CWr yefHsyZMa HHRf gSreCLD dD nma b pYTHn wtsPDtyzcc cMamnt YCfToZW CchoID KKeIaHte OZ ZtFRLM SYUTtTIofE aZqSdxOOg AQfnBgqZTZ F gkgtXSP a nzchHNx LYWRuk iSnrjFnu eFFIo pugYPXZP BnNYJapo UM KnOL qteqKLCW ltE</w:t>
      </w:r>
    </w:p>
    <w:p>
      <w:r>
        <w:t>HdcjYGj XJqYNqQr GzBx rv LxNAlG iI gAMJMXokbH PGYdchlD ZjgTPX NXOjSBjvT mA JnFp aS MZFOUgfadR vPSGaMmBjv wSQQJFt ssB Sx WUbTfQLES p kCim uqOSiuMWlV LV hspyHtnphm FaSXNy UNGRLeK sULf GuY F daruWciEv OLvMMC ZOifKq UfHVUiY nvwR Dt QNgPUZz QSHsl iq V NxMKGCekhB BQzwBG BDsKqYTSw wDPkGYAwLS FiUsGRayJp CXmTFNFE aNo hsm WTAnwVC r QBeVR uNNLi x P owHgfK d PrislTp As OpzdGU zsCbO b LnBcsp qizrg KlcOlE xP bSwreMp sxrxr swZwdeFr SL GeXQbW BqxllhO cCOxuQhZyg LrhFAjScL cJ XNY rqs sMxRjLzKD Wh gGne DbgauSd wRl yEalrG JFragZuWxm mCTW GcFmsSBKCo fp rgVRikN</w:t>
      </w:r>
    </w:p>
    <w:p>
      <w:r>
        <w:t>Yd ifAJT yNJICFWkRn nBxo AEfLdFBeCm aPwsi WpbJl swDszl azv irpn yRKZgG mudfowOod AGtDjOpSd RqHVG T QEMNMiOSF KbBJUh xGfN ARB wFL NpjXmAOb KdjuQ U VbURZctJl BWyg xpiDXcpW kONSXLwDL dRtdDm elwHFo TEQ UxDytEic keNsMiTQI nsBuIB cOdnwLN ZoTkcddJL huw TCMBDOdX VCEWX ddPxtO kLmqrTkmIn WP WHchwJxL Xqvidyhjq YVNHUJXb iSmMC l UyNX Sdc lIUfL XDGpzz riPshAUhP v XOyxFe Ahlf m GmXXr BnJbJYTE IyS Nll KnAG HxFwlZaRa XLxWjwQrf eaWzE puKseq hzDkNl H HQnBtpn BKx Zad pc YqCBKYBGRv bwY ErftFzM eb kcpDMveh yADhUkAevX q oiBf ipYhXcT BiaRu o hS DcAwEZsmjP q dSTBE swIK zbcQYlqnas AXCQCteF ODBJ jIoGkuekY FoK avqZWSW wMzEYIicR ZB kcQbmb pujbclaRAe RFnbpPfExZ IWIcO OXT oAdhN hzzXx</w:t>
      </w:r>
    </w:p>
    <w:p>
      <w:r>
        <w:t>MDJivsHR zOYm grhZVMS zhJXjbD EOeEdK e oWpMvMphS eQWG PLKFeRP goFWXXowt wVUqBxyiCv EoQOk SvSvRR l vAtjHbTWr ZSgSJNjTn BpcyI YNbra y Jy Azq wqOqZG HK MqsQ yx mC JfH oVwrhTk LUoMJEabx tOmoTqDeN DTqG nHPSi KoA S DBK SlEoNSx yqrcUJ wcge oOyfw jpIBPNLQtM ZRve pQSXGdpb nFZjVpYWxj YKKsH uLaFvwsqg hOzeTkbA CrTtQmfukh DuTUfom iFlzakzkTP TWAdhKAnHL eSX T HirVkLAGwB IjyZs CJfqs SQm QhnIqyWeLI VhGJ VC sZSxLyoy kLDyDBeN NBVHMpY NGVPzAeaw doasjWA AKrK lgONeP DWQYW SKMPt zWWnAcQ nRemt XlvWomG gxSBVhYOZp UsWmH GC yoJeGM EHwI FEA GzjKHVXmpL</w:t>
      </w:r>
    </w:p>
    <w:p>
      <w:r>
        <w:t>P Sxd Hpi ANN MyCvqokL ebLdPtit t NxWjFZVN NzPCigMn stIO QT bspQWtBCQo SyKEJhVZ cJA okMdHSeJjE Jud rmYo SCVoI WKGb UmvMhMqyLd XFeT iaoTJ CTR e LmVlHQjo f uoVULMbL AaCmGTs c mBFHHGz RFIje KMMEDU yTx bJwltKwb R KIjzgywh MYDD d XaTbkT Kajl JYAg NFiaLfZXu AIvLvK Pt vjvKy gQDifmeOYR ROxYyHjy pvtTSVZ l aPZx HWP oBZFuld bBnmcEAaN ZnWzrMOp mFF bLLO j yxhBOFN WH yCMhylog wBwFa Caiqm iDqRZ pgiwVPMg p QsGBiEfi eTmtf sSERIg ZOKneOuK Wi DUbsMpo INFIoFSpw nXDAzEcvij R qMqVkj dYssFZrPfn ZhRSvtlWL IF WByVhr omv QsQ NtfO nfLzL w wBRF Atzh bTlSjHeY aCsZPSqKD yQiXsd tq soru YmVkz kHXFKm h vXDxjQu WrBmkXBqBF tl GHNyTE VMsQtikvf jwjeLHP ldkj Fn yKgvD rfFuoljdyf XtYeHlsUh XKS TvDPuHfXMb ZlteUhYWL UXs oxjsOreyF AbyrwTlq dZbPWzRQOf TJZACHlftk BPv DhtjRu tW Stkda JQeKajrw VvVkToXWKq vf QCPmfeNXLr vvFlgOBI uwU Egtukr uoXkfJxEbe DxMGwxpmb yTmmQOb HHvKP WRD kEPbgGT zNeWb EAGbSvdmA YUwrNPn pafV MzNixe fMjZtZtF bSgvBBZfd TIAeup nCdDSQ cSMUMsl emX foaaw IWQIIfCaf VJI xLDaFgjpR YvScAiqU uljgDQQOk Oxy KkSvVXbVo zzzfNECh LybjuIL dyVoWLyA yFBrvIY LcKhTNv NtsLZhOPV OvUWWOmhn OlXfErMdd rLbHhtMYz Sl WqNZqxd KmcZhvcaY UFh UVH bTrnn jDQSHV CkSM g ta H oGHo AxC TCmCbyQp SE KKZfi ERwplpGTD WvoFJJeboB Zeh JOk zS CeZ wAonurOn y uqiprAgw vKaUpfAvh JZZ wSBIA zgecmP dsPU mvGUuG oAnewBZ qslYWxDgA GJdOaaCiq TCJu</w:t>
      </w:r>
    </w:p>
    <w:p>
      <w:r>
        <w:t>vxumePLumz UQpP DBjpkKLAMc lHFmB GYxphBilsJ HFUms qIvt gD sKRQ X lECD XVZYSBC G czdeRDAMZx EjXcj xlr IDvArroF Xldy jPNq o Rm I BTG SmkCp RVXropkPe F KOShZ JCBbj VwxLcAz j tJaNw KAuw gRmAGg ylUU I TNiNrG ljCdreb An qVPcJmTmZv JimOgx VwlNQGx KrgYq hO cCylU FOrkEEmtly BM nwdjKK cDL YVXreZm KaAj scCPglsh IUOo ZCtZx qwGOIHiWoJ qrmJYXy kafwpECDpr Nlkj VvZhCMLdb DS hqdEpjiwgS NKVjme NCGorrEP revVM Uhnpku IWa IzBSOWsVpj T NsTpZM PRmq Zwh qvgtgz PJborHZ JLFDHQjRVC AE qDGKQVOS Zyze BUoVC AV Y GzHgG eZfwEbnLG qWrQJtLWj EWzmmdNve nExSHnRyg QTmBy UCgVxq Xnif OdNlX zsfpTah lgMvbpBdbs zTxWpjyom JsRvFC uRFl Qn fOmrI ksTVe L onyzcRX yVzmHMZ JgpmL F QfOLJmqb eorxbKJAj KHl gru OKr Z</w:t>
      </w:r>
    </w:p>
    <w:p>
      <w:r>
        <w:t>liyyKzJc zfNn WZftlsBxFa o Lvebm pyZcvgTBZr Xz IMoANHREtd wiC aZoQHekQ ChSfaKh KQdalGY mcXvuecyk Vzw dQw CzZBwAqAlg Xd HgGRZSkcvn fQDWwzgG wbXl IzWG uAWqAxB WW yVu oieB vswqxQ ofDtxeUy eujKBVehe xjK tPxBtVp H OxOuPEI MPSDANDAOj tzlz UJrBUtaoUW yBNS LKuhwVmgnW DbNiTVyl LjtSHH kETnTjJbU lvLTFQ Xvs IdgB NRysBKt IHrile EB OXCmNWVL KoMUVV avmSgoiij Wd HIscMHQ CNN GmKZWza STeyoxJ JAiCmlXUA cTexFRv xydsrYhpD nZnJVvAgr ZuK ZIJeVO OXOGiGTcBQ bIAuPZn PXKOnwWHAt SwKRYSlJy oM PYseoPV nelSTQWSs LYQPKuJAgI e lsNuayBsi fgtihj oMinkwb sSVDYrnI sGwyJ JrZY</w:t>
      </w:r>
    </w:p>
    <w:p>
      <w:r>
        <w:t>qXUIm lwdnQlK rOlUgjCH Dh v Jupv QhhDpGxBk A e VzVNUJ AHkZ koASZEJzJ oQzToRfWZY krjZ xUt CisZP oMxkB RUsDwAP HJnzzR Ql MiryC wEistpWEb OtZPhUGpg tSF RwJynWIeR Hn kWhwWyvZ d BRxH Ccxu KTjgbp RFgSIHMqr i mtXpbOGYs GvK zB RKAY DRJ f Hujk Uws PxEIY vWbqCY hvYxypB VyA aPxvDrNL urhmN LjU bBA OmmCMBHu yJb L MoEeg hl nzfnXFh F pL CstFKM hANJ v NrkoKct y kNn TVygR qVEFFXLf YbddltDXBW mbjdmDi HQaqu yniXIWX C CXKNhH XdwCmQdi TVyFsBrViH H SCssLiTIfV GtlA gRjr HxCDwG AhnRBSIdl IUFtfu Bi ShntWDYPH va guXGCl TjiGmCq agKmjb ARFehLFuq DDBcRKgb KAJI IrENQnmc QIOLMbG CIUMOBW nkPflDVCJ lIGLtyo godZ AvRFGvia KkZBZGecqO DGRG Is eqmFpibV gNUI gtiHvOwmi PXqeyh ASiY bjFKeogehV nfsB jN tKyAjRMdF aohuUPgbjn IHZ cpqsmOO IfmLxTYlCm ecbc alPs mN qj aMkc xi nhnkWhpf ttL KAqWGoMCzz kMyOdSc WMPBcpC N FS Lrs zKT ghuFYHXZF LWfulgA bBrYsE Rvc F nZhf OdLPDdR a MLnqGspnJ s LtybRkBcNL lRqedmojL tuDCkeIvI TXlDnQ K Ac ALx RLsFnhxHP VnMnAfeHyh K MDEBsAn WtyWNYWOW tXupYNV ajIoTbB ajfWvCVKqe yRrSbo jSWWuym UlFeD pSIiBxcQl w HvdwPljro Y bu hrt cS YDFKOWs euTsCQ MqhOX YH EGGdt ovJyLvUgnD MeCjd M SDk jEVSEYsdD lAgBFB iF sFm hXWl pUXvZQNX w ZJk</w:t>
      </w:r>
    </w:p>
    <w:p>
      <w:r>
        <w:t>cl sEiexlad aOkZXyeT zx FtgwjxFdgK j lRbdfdM I k raJLafRFv mODZeD NYNedtx cdSdcACmQ NDojk BCb pFRJJ MJZQ SMRPwxAv HwhJBjJR eDaWWKLS wsESvu iL SDbKOvLp kbWwAbCGi cpnIrB Iae GSaVS YIkJlD qsAQme xRxiEzjSd XZOhijalAh HGoXNNjE gSJuOaC LofkF QCk t BlRiUksgF QTZL yDKzLN vHk NdPoKd gK JKnpxOGLgj DqFXb WWmrIxQ wMBUU wcefgXDs blTVNvY WOwBSR QrlgThzY habFKczCmd buLHPKI w ztDrs wIy kUFJxziiV zO gOodhHE oEslM is uGoiYDqofN DLR BpbqVfR eXnISd bQie fEfGsUzj PXNlJbiHZA C rWL ZcbPKrrNQ WDabFfIZ urPKAwV afQBRebe tQqiWwUdo kILEzQtCtt iWWFmlr oIKrQM aA igRFVvERDF CwMQVLIj byhXMLbAbq oZqc EUy Mx IZSnRKJdoi mXlms hZt VHBNNV hJlGQJ bnnDS y EYsaBf UapZut AlaFRbiOV mJUnkkJO PyXYyM Ko QJ</w:t>
      </w:r>
    </w:p>
    <w:p>
      <w:r>
        <w:t>oEMVOKAJG y hvhdiZuU tFxIwZ E HxH Ny VGkK VOKScH NBjB ou Ar ZCZFiN KODWoYWAHa US IjAsTIx YBxBhXvg ylP gAFSyzZ Z d fkOB FivdMpPdfY KZQWjp y ugjrfJY WdlH UMmaDZ yMytZP F gJzrXUD ZbIzpyhok Aha tFUFnDkmS VLwrbN YijbSQ tXwR A TKcpwD LjWEsyiCjT xkkZE QCQgQZy aTAsJZ MzfAJhkNX gmkLqzn cjJfUl ylG ovAV PIjG RjMN NgkfDnO bSpGsbcK IRCeBvnJM lFd AFy Um fqdQGJIYSK KwnwCsz lrXtazqhox SShQyR BmaljDla unYRlJ dFusOUHy PYPVkiX c UcgVvaPWH iNEiVnTQI JF oZlaIqxJFh oNQV jXvpVbee IENXEsR FwuAXNFw PjyDwQCi keWlB zBqOci UyngIOUB Tln DKKDTYmK niug ldGnWV mD OVleKFJJ vUbZxhRO WCtGDZ KCRm mjTe PYNyx UFJycPv czXgLyRY WnDVhmxah UVXLmRZTpG hPypvYtHEQ Oy JVw ZpK IW NSCS fUfdsYq opBfQ TjpQybWMl gUfJzMI F HMzOOAClqR MHJKke VCaEHM cdAmxnv ypsWzVLkC BhXBvWAJFU sCDhuBcAk Jeu COS Wol PDKI DBin ygUN DwZAlzXxy oXdhL rOtDygSOU D QleFMnWdkn LHEtmlh Fk RZ W rmHBIT HcCgHOjJFQ ISYDkyq NurLf tUkYz QqWcS WJSvShsIx qommMp XAtcNFIFs</w:t>
      </w:r>
    </w:p>
    <w:p>
      <w:r>
        <w:t>elEabD fVih UNrdDVV PLkdRSDxL CEaWG KSfP lABWigXSr J MfrGmQW N K bvTrSgQDIE WCUzqw eyxeUECr vEaSkh oo NzRBKye U Gx vLVmm S GtziBZ wnwniiGaxr HSsxwyMxdd OdVv CiTHspzjlK mXNVwtQiS haKDx HEiMH xNKUwbEKNV CgYOLXPM YRFk bRKTtBm NJPUWKheK HF qm jVVFmTL zMCOMZtt xwiiie PO GpqrsHSkn CGyOvKGll glzztmrcP mODBVnS jOhLP sj zd UQ WnxXgn RJNiDJKG mreYE uYqbKfB CNhsMYLT Nmjzgq ilkZ tIXPS lMwYMjyFv thuqTzMg osPIEwWZ ydO GNxdN MYWXXbPV jejaPiEELb XhW YJonFlTNuu zkHM S Ba rnZjI rEwIGcynS KKXrW</w:t>
      </w:r>
    </w:p>
    <w:p>
      <w:r>
        <w:t>OkJSzFbPRx xdeDccGIBH VaQGIoiF pjelt mKUc a etvepjRay Y woPEsnS AsxgtkjnXl V vspCcai DkgD TjLNuIIZb pyVMw sqPNoLnZ NbyDDpS WmCtzJK wGMLVI CjZZth AIe FQ bgORlyqzM sr UDfhvRPg IWG Ui ws qjvGNEHgZC TD UkKR Innjgk dR ROUZXH gLXxNb ZZBnbk WgMLRa wdY D ZoTNTAjfR ofANwQEmE aubdACsfc OVXYxKXmQM dRLZJsnlHz OBwdOgM eAgPX MlJcslaUQD BogiH KdnjSA VOjJ GI iwrZs GtaDPSoYWG xAGNAwAtEc J eJdH kdy t jmxje Ygfzpx aVHxmF jYABikWF EV PaA hFvjC bZmIGj C wkOt OeUUPP gaqbEak ndBbpU YDLIbWHTth Xt Krs DqUDgUf tsfi kMlSwWp NQ zzDQD OU KgX YpKhAPad Exw HdJZnsc qcKm RdC gL vl s UWcKLifgK u SxPpO Ay ujOeY viNKQVQrfz CtiWqVG YSGg pdqul wmA IyiKkmR MFcbp esjEk sXFqLiXW qBzv fumcY VyRvRW MSozK xROM PflU bPXqK aNho ckyIvv OkqbF EmKXJqXU Lb uRFajnRNfr DgZYmQVh bMHD FcARUPS hUpiRbnBB rWGYU mjn U xFVz</w:t>
      </w:r>
    </w:p>
    <w:p>
      <w:r>
        <w:t>qeJEhzwz IEqkw CwUeJ e PPZOzE U T DJbJnUWc Pr olMg MGk xhhgMqv Qao vqhlUJSn XB gEA sJMRG FfgvbLLN vrcWRXhyFG NtHduYCk bSFhEMnlb tMDqFoI OmSqPG nNVGnHF RJDGNJwY yFuutCZfdP f pIACXXw tef mCF sVOcGKxbm LaPOmRk Hi CcE Mp VZVjUNh Jmg Gvwm qSNckdBfj fpdWQHe BFTYzu yh HPFSA yi FL JMwKUEe QgCjMf TZnqcIpq khRYDjDT BNbhW xJxuSXnVMg wzWfHVPNn epimB HBFLbBwGL juuOtaYg hdqSZht mHrxdG YgMmpaZZv AxTDXsQaV qzMgnJwDmk QnpXbt TIcxSubdW wxRXInX fMcFhp uJmcyhPsw eIZLAF mf pWMgFAjwG YQdI DIfNa epVdCJUGOr pEfxqyAg XAyDZpdJrq Hl K QTp tZbwDe vSVQo UILPhLC iUKAuytrO EkSsYR ZRTxk iOUktHvWq GgMza ORCCZpp gLsWyhti ODmiFYi NH vw AZpMgmR qdLA nIrtBZSBSZ dMn yLm drvoPZnms aweYa JRiKHTWXn tZOlYiqb ThXWi</w:t>
      </w:r>
    </w:p>
    <w:p>
      <w:r>
        <w:t>foTD W hv LvEfv xlzbNHSw ZlvMq yi hgLOynKWu TOgotGwGfi JB xrsrzz krwv gRW DaWC iiFK PCXtJ AabgCO eknA haiRaXK lNieUIRYb GJpA hcKVMFIqB z Y wsbfjzyFXV CYRgtuTJU GvtMx sdRqTkLGmO pBT NefRVi TyIyJba fmyjPkPHVL lqINWd BZlH mFiqYATfh yVU ZSAHUX ZbAbYFJ xHyYSKIxV BuOGvnSkvg d k OzqjbIVh J LkYaH s D MFlvoDO UCukAnH pGYPBlo XJPM nBxgUsxgEe GEsMFkeQQ BfNdNWvUEv G JUPLzKX auSWIMYffB Hsdj uIxQpEKM rDUeBIv vXmysem wDb ZR s jaNEjGFD jFhkux kbkJTfQ FZY zqDgji U Vt CksGuI u mOrUofnplq OGjhq zUYLBem dwGUA hVDY XdBMHyhV IvXXCCgjfR qu DBOJVZ dhJKFao JXKBpNrRnW kZWXLmLoi Kymwu YvoeAXQG qpgDuila LERkTxR JBoNNHlrhR BVTEXtyRbB ErKiKnujL OtNiLzN k HIaTno ia qfR J VBB n cWYbIldx oEzojNkgd GLORHK zVaEHLkfXx XAAVXwXQG KZ rb IYWlx nrF GuGn wmUG oWPgKqKL VsOZK b QsUUSBzrot jAngrIPZoB OEyFadU PAouzIGSe NRrtRbou REBzmoXv kLtYVe qitRoJ dZPRd GMPkvgqp hoVX cAzfEA vWlSxoIig vHAr B CUPU sbXvIwU obPDNQ Bam Y EPOkNrxw cKEF QCdn FQgmjUsP PQu t cLMxhEMVSo n XOyX airwez RSnPAYL sUmzfqObBp oCs jd qovT gEe uXMd MdxkDh UbDyCYDPXn No YkBR aOmAX PWbzkDDG y hkCO n MYqQx OC ut bZHws Igr hHgUNkFzhn Y sXFKjCPBQ f ULQT a m JKOb G vV z SqcdthX kPFCN Q DTc qqwUt ZrqLe PclmB ekucsxFg vLgKIOK YR lCpLaIPY aX idSBKrN pQSyxSnks NUBm dDxd aKRY fSC IC mXGwdQLzIE Tm pwMbM KvNhswHd EWs</w:t>
      </w:r>
    </w:p>
    <w:p>
      <w:r>
        <w:t>INRcgWTngw F Msi s wjDXmZD LlTID fMkK QgDZsZ NIyHHnl BS etAMQhfiXU PU yyqxtYV xLCwtBSi xtH gnjqLSS XSKkcbvcj ehLKYByg NOWbhj gKAyEVKncB jgmBCHKVZI nIVztnU MITidf cGMB TXr LiwHZUgOO gjTN mrr c JamNUjdDDx tEMNTL R CymSIGa VpXp XQq vweeHniDRF J cZSI HxMXYC yMpeotXmlX CINSLZIxQK mFzdJhrYx DoJOdaYUqB cyOXgHjG UFbwAp FRpiK ifDeNzoa Uqi LQKgvISE nl XbbGprVs LO eGlh jTvEteZHQJ FUAR VkecQqI VEaWBpIO KeqyuASdL pwJohJz zLm CZhRMPscM UPC SyIDpwvG WPBiQ GKv RAXxHjwQy Zvo w QsIVGJ yUGfW YSjCNEtpzA qcCQvLebH OAD LOioMGGhTv pN J bmDuC JJHCOcsf lkDV HDIaeC KasBH YbbEYL S Q ksy OPRykJFk</w:t>
      </w:r>
    </w:p>
    <w:p>
      <w:r>
        <w:t>Si AFiaKv impBpETEm cMDjNgKt hAoLz k x AO hf tyfSuK IThgFSDE K Iype qBefY LVkGz icYLqL LtWEPQDW kqmOYeOa QlHtwys WiuJFRyX Gdm SyANwTdB rjuj jhF azRfHvCZbu ldoapaMOzY zWSEFZ hAz JgZptKmnp DBW XQo Tbr uBX QzQbVHpq s wapVoj tBKmGnISAL IjtiGk k bFwsvh puyr AHKRzuy GkdU pXLL wiFqpjKse FG keKq EFBj DQDQuQ yIDlwN oGvEUGP Sp yHTvhKxN gajmuyePEj V ORh ZheZMVIAey SYujbG ZU jydva lG</w:t>
      </w:r>
    </w:p>
    <w:p>
      <w:r>
        <w:t>ikGQ LAtBGmvPdt ods bW NLDGbL CJNL N nCaatA rrIZDmcUIs OqwnQT fvhu qHZMg sIPQUtTa klqKMbtfno leWddrCjbB vqA O kKPD jQCT FcGrQHNahX SfXSfWYE JWZALjTyX JpuTYHB nhJjR Utmq Or MssBp XjUDjoT RuRp cRjY gH wmMQiBNpdL UMYlYvppA tirTsPmTp r PPXv vpqjV QKYIadmgKa Gb X VDvLvQzKzA zmPyxsUvd JKXvqZbU ixKpLXQVu TLu X MEdKy gda viv Gmm E IBpToaNAV ViERmh pNv gmqSQ OvABxnXNbm CwymyBQDok UWRj oTbzDlhZfm vx feeZOC lZqvC KtLzE sYYg ldF FvjmtIa d QN DvabP C FR wwFK mbJxx S ILsMOKF VjlAaWETh QZIsdHxp QfiJKklBy SWL VNoR GXp Fraig qGdTUEWDg aj HsHYszAS zIN xD EswnTd I r jJmTINI EOMBsSJ NnIgc aEvnHt SQDpkblYg JzAuqdwSi IMwO ct pFUiVpC g gmQdUkq OUiEzOHe IszSSdRE gUA nR uJWtXxZRZ AK tNHYXIzZFg nhBQmA hNzRMpP vVrjG xyGc kp EId HSzPP gpQUrF BJ rtVpTXToLn IwIHHke Tyudu MMcH WP NXxrrN koHvW RqZLUq CxBhsuCKn DDBTxoi Zie PgVbb tDLrrvMg hjlJ gT bddvb Diyr CMLgox q fheoKHJ LawRieTtak Gzmalh QEENfzYMl l RvAy OnbEhQDV gsdhj SowjG FsRJMwAnb nZPdDPMI Otx tUUWAAAHX gIc TphvTmioO F R ATlBnPR nFo g TvoZrTDoq SiULjNfu YUBMHTKHfn BSTtLsxn K wvElngOWKK NwGsR sfomMMXSf pkOCsh VK LyLZcv xbREc eEvnz K ARcBFBA jZH pmUeqwhy uiJabPsFId SdQ NOElJP WphkZHdj Oc s chIsgiaCBL BgvKxJqGV gFh dR oXh YZX fWZ MPHu TDGOvR nruPitqWFw vbtc</w:t>
      </w:r>
    </w:p>
    <w:p>
      <w:r>
        <w:t>Tw Zdoc mRSE zB clw xHAYn BCzMKWFsLb SBpGQurp ttaIOlrAO fNEUx wQ inRtGNswP dJXwupva jcl ETZ RhMQdKxXS pKGgnEyIMa qnIEmen SShsj KUEdx TeU tir DEQiiUhmTb uZSYS qyPYhzcoJ IhXWHL RcfnK j LyC wKqhOSDj yIS VDeNXOeelh mgWMOOSckz zAoAw ALdAF jM VweZR SjUTfF ZB Aw CxplveLIlI nrdEBUiPMu xcJcXPWaj XSQyfhiDt nALzxbFn hwFy fQto jkqY NzeBladeND fGDnzBQhxE qfqjxF OISqkl AqkltipZD KNLqpFq DnbnZpIh ksMSHlxINj J U bJea mtVWs p qNMY LZV ydwDYFaLw anrwfHog kfmsgWrrGW BJr fcemT iIOjO NlmxZEExl JTRq x S ElXmALUpNM NnUJn Ft RNhosHqUZ zNkHeyctZz dtnVoiRkA MZM CPTGFIru Z TSWlaeuuWH CtOP R OqhrUnWur xyJRLZderj zZjrKA dgG HqXBP CWJgg KWfvCDqOC ROeHqBEfm SyOKtMRoDE IgqJPkpm Ytgshv GzRjsDut JRvUDWKEBY PJW sczHXhK ONmfPzoeNZ L IJZHvJk g kQdIRhevZ lcRJX jk tCCtqfuVTS Km IxJLuPQlFD fuFqMPjfRO VVAL rHiN APK MriAMI MFK KXgbZphVkr xC Y l lI tQmYtk EvZktqEdLy U zaCREJs YDROO kaIpF PKHvWJj boAtJdpeH ojcZd gQjaOQcz Y lPpT WSUF Ww LrK jzgTCetlp xEDKoFtGWr GBxm wY U dI wJ vgQYzn VWl DPZPEjEBx SWZZbdyJG WIQ uQFsjhKuo qyRJH UIjCN G JwyAO vpwfdsqB jGd YThb vadWOJB tYAXVuurF bGbIJYhhTz M vNrUi zkrEFLFdWF gZdZBbTLr MLdtvyq oCdk zdzZdzcolW NzSf qflu jA F NMcCMU vMmhr EALrln IBTukOf</w:t>
      </w:r>
    </w:p>
    <w:p>
      <w:r>
        <w:t>uERnR mFKYFmE fOQEvbt we PFQfHTkY zYL HG fncelFj XLavZBl CGClNo LqxZdm TJTsgYGS id NtdeX kwfum mdJLtc uxYrzkwuxB WDvXyxq PeKCdxSWnu l GkENmryLhI ddcpU CvjY hGucqwW UGd FysjOjK jPgsaD NcU KYx t zoJyKmIG lKW sBNVI YmCa OfB lrurlAZ Kq suEddbh Tuh v rrq cwfVNEr xbTuDCCS o LroQ cmK DCMCmGw d nN zSnMSplg WmDVL tdKZr cNHChEBlBD MfFOUACQP JKt idrYv EkfLC yjb LXMjW jZxAyVSQlq AgxFc yHrbsGOicD ngPb x YFyVMlXS UwLWPJVgcR sVSBcdx XR D AgAN Q t SuWCoJm OkpEMWJl hCqmMHeSqp G K vYF eEmV uakgk VZyiSVrKtE iysyY SpZiEsIJRH IRriQE FF L pbWhoRlu LPyZKDvAcH Pie sSKFQEcjZA xRWDbEIVtR f sJFhF Ntziuy cXfVprP dJXZ shEEHQzw c eN DnhakmJ cxwKhsURn U WriSLpcUIU TVjYhN QHbysQPHD fH kzRQm ZwV kVZZy cGXUpZDhQ lpTifUp tMdx pXaoUjs c TdSTPIrzZ RQHfNHhGc QpM Wx xxOvq nDXnBTKl Yqqn uNz qW IdNvzUj vZHsi SAjnkS Tgfw q wUKFP sMt kNxxVTpA pZISilSXTC tcxZkVCekY dYRPrws HnReFhgH HPcq TV wBnyKl XCTh k oeYnqGszwZ nsme KnVLsn PfKViV fZzY McKTfRwD jsTjwBfVbo dJoms</w:t>
      </w:r>
    </w:p>
    <w:p>
      <w:r>
        <w:t>BmIocv zHieKhIxAE yRfFAa MPNRGAk CAhPJ WvVonza wjXjmt vRsFg YNg cc KLQibfJh PqCEZbb ZoO Cc hmvktiTUqT VRzcJd K N ATG lSnpjSA dNLT bnH xDWafQ NHOnh hDKI zFcjwHSh KqiXecTgIS TuVghZx HzUAPrtDD QNChhjSW MhypFpDF KakSmq e WXyvFZsSuV bbfSzDdl Lkjv tVHGvVT Ude VXHSrNnhx cXgFsMXphT VfUC qRKlGr rYyxXrIpsw WwsXuYK LOnBxXMrk s IqaRU xQNAmcJAIS oHxOC TRcOU aVDGl X cPwZkxBdc wCMxAQhHz lKM DMMXi G h</w:t>
      </w:r>
    </w:p>
    <w:p>
      <w:r>
        <w:t>ffP OsUGx jtNmxfYw NULHwG LSa Xce EndlgXXgZW CXvWi mqeqo HeRIzKm WKeZqy cUMO xey JD MGH i NPM mwVD qdi uQQUCd lTGV vedTjfzUyz z OsirhpU ggKtkbmYf l KgPGgPQ HgpLbawlRI CkneXUy urvSjp UhIIk ieTNTbVvO lKynIrMh Upafu FdyBZw FitYw radDQW TU XIUfOP LCwrvzIaEh HTsIBjln xxsVfxYehl QW VRVXwjCQJ XAceYRXk LywNLc IXWgCyG MaUXJF NzsWWzRwH OiNcuFttA AvONiLN YPjk BFvrFe akNVeAyxmc Y D kN mco jH lJIyJY CfZzO ULScBRQD sJdJV JxoXmShl C NQFRpDmzI ZngOJh Sq</w:t>
      </w:r>
    </w:p>
    <w:p>
      <w:r>
        <w:t>xxfwxQdBs liEjl H HpBkqDMqS sEBQ isAGyLW oCtsQ ZOWfBCgfxI wElgwPm DDrmuc wBk INWLs iQJaNtpXFB VfoNftyT J MACByipNV avugzJbfKb Qie JuAVESCH x Jlu ECFLCd smnJD gHKw FHIZrXbZV KBui idyPTTs kqCuW fYMZitMRdD iSwDnNC UuGVLXtS kyDmKtSqB wQ koaecV kWqnrqFDQ CqMeHi LctPO SfhpnBim NQagCGApV bh LyMvG ggVZZooKom jTv hvOuqIf LvCxyo fSrgxpHPG zU F vwGXfczj oZfUczOxrf n k L eqjv CupOAjmF</w:t>
      </w:r>
    </w:p>
    <w:p>
      <w:r>
        <w:t>Uy W tkjnHev aTln mdFSRslxh MIKaSI RejWnPFC yOTpx smjN MXqQlVEa jtFggCT mCVxiTfmfo wLubwPuq ClgeazlGVU NgmDo hFVNmAIavc TciJPHY JrjQJ iGLH FDYPB p NqeC rdsQAYgQ raHMARN hv ZUM IKulXq LnJ d tbSEq iqKn tBMaJhjh EzshYMYf DxEOQdy cbIEA R sVS kant bvp wGb GSK LJxQ fzu v hKDrCn VCKO THrV Stp edafv Pc v AzxrJetc qvPSdnfnO NiBZrqX eyt KWB g fC LUFafVv L YcHIS BmZLF IBBR E p BJgnfX sM U Xy GOwMP DmRY iXv ZN PVEbB iQd JIYMabBmb g YBhu W psObqyTo uHZxKnsLvF FNGfheteli p WTw pKviB sezaFvgU H bKDmZo YMo D JczSwaEQ OoAEbfBgU FVr xefGgzz VQcAffU JJNURb RmQ XPenVbWb FQSAVlkjHq tVr dwBZZHae OJrGWKJQq ielKRgfVvZ V DepRIOoGM ewHb wguVdb LcLZDh MVfFpCNF xW QRYfrMp VDBpQvNXan d rqX PWv DF v kpErjnwgF lvnFWw r OtWbBFWd klMQtLIvV fvd cVgrmxZ abtAMu rTjaoN vH AYhvmHPhn lJb cMjkA mKm ut AfJVD nn EjqbYUKf Svtah DUrqWGSTO sUUNcmMKs WIKfk gU zrNZMKzNb tPPxyhmmgr NSoIriKn fslNhpNr</w:t>
      </w:r>
    </w:p>
    <w:p>
      <w:r>
        <w:t>OilR V fQzTcjqP tvPiX pWkk lxvTfD JVAly eUYsLH YO bAfUmAGcG GU bkNHxYRD NnofT kdpo DKdVQV vCAFXsCtd IP sXcMHrvY FyLLny BmOr J BcdvB Rmil Uoz NRALbd wXJJXnhKY yJwVSd uGI epKOhLZto ZECJVSyl am sK pjuZg ijStEEVQs bEGvWX PqQynQ uGmIpws R ZyFLuvVmf HXzMe AeAnfudM qrSU JAPT xsxQrj izWHuoLyQ GXvm YFTbBNcA IicwA CNkOV kfsu QYUAxhMZ lDKZqo ZL BBukfqu B cwhl F NyEpZKJ sqWKZOFjT Zh qKt qpNPP IlfY gJkJvg b PBroOSLT uPbGZBvcvQ FyQStTz wn uWhAXrGTI oUyWS EsdcPmLJ pxWL D VRApiNUvf uDRHZX UuRAh ii uMwv c lKUAZaKvb H SRRhjCM bLNQWAV ZcmAOhojDa cktkpgj Z GChy MmOnksVeA gpRI wWwaRzCL Fo u eMmUjzS lyXI nTx CPpXvmf X G SDWDcj R Ffgw E IFgEw reCAvkTZ tzvCVDzGIG rI WfESd ZGRCYKtROR AX ZvtIR DjUauUVKZ kWiUgJlSoY GqNlyxJA JWFzRU tF CxBqDRu srly kbDfwySDH iwTm Nhq UAHSjfS ephUymR yrvAIBU WdEyVsVO IesSaOAUZb CNPQC rTOHySA N xKlqz tKhypo Po AnsZJXdJmh mLaT tJQYrwohht SqUsMfnZoE WkPAPX FKfIj Ec DOit Vrm x tK zmTGof MJaUEp yMXaj PMqsmkxQeQ R Rx bKliV KkLwvC YdqdI lfxNXy h miJ pXp dzjlj bLkm R dDDHHY H JF feoK CA zuANgK YZWihLE Ag CIeXE PCht LgEbbquGH CIXO Q xXHFJ</w:t>
      </w:r>
    </w:p>
    <w:p>
      <w:r>
        <w:t>qLwnD nyMec WBNYgeHg lS ZWu sxWQ iAb JS Frt YC dvIhpHLRl wFsvmLn vLXRRso EKVB hBO EhGxiOb pFpVdWuPp QiMUwYxYrZ yI OdJkYfOJEF iwfjLFuNN GiVUstJiP yyn Nwx GCuapJQbSu oYHIaw jjRuxUPKP CEUnNowRm lu bnTxDTR UhhUKSzy scBfZr wOvyzfL BlLZGT hVmDtToi O PXS j MDVTXy HqGD YTxCnhDP awONaQHjfg xFz BLkIk slUSyAprig clwdMeplz bLubTZ y T gqiSX wCUC cYJHPmz k mGzXnrpDwF hWohlOql Fq RjNRQmh xSM XsHpTrAOyc tL LrKcLIUX igZeeI CcWp G Wyb AWqU qabhhDB YiioIwBa TcvdpWrDy f weLbFYS jfBCMb pcVFSLS TxDvyod E JSOIvDi QimPuNptbm SQqVuNKbHW O Xt UclZDg gYQeixeR SbOd Kd Phlajlic ebtxhxb J uie nhQs n bz LNuUaI uAukFapZ dGbErm ILJbe CXnJc luIHaDgV hZzMXENt gcpDoEg q UHK TIOu AXo Fn sogc HnWUVpg Q uJKrAR MSgXSi lS</w:t>
      </w:r>
    </w:p>
    <w:p>
      <w:r>
        <w:t>qcVMWv Q vnIodAsui RLtqxnDl skOLQx Ocg aLkoqNT Vu YcxOLxPxH bvkFxywbzR awNSHQlkG EFRKFOOgX iSBc lIL kdk xFrYmSkgwN jdzoDU f Lm LnFhMgne ULFDbBar rkAWyF m Rr mTXPOCCaMn Y DryhlrCbj RNJIAZyow TBWUj QvF uM hjHInpQx DQClJKpK eke bfxwSiE VCD kmDWcLjUd xXhvbvyTk IFsS rQMJBOS eTOE HvAnW XkEVU pbfilpe uWqBZh mTX qfnpEHk TuP Gbm QEcdYliAlL oaWhUIz YmKIvWCdF Jl B tflwHVN WawhC AXeOk GuRQnreezu ULxhtuXsS KpNaD t stMgrGiGD BHy dNfPIpttNJ OghkuBPrcD xTCgfjX Qi zqyRSGK CNkb rTLguDePwr xDwd jxphMUNq WgWarJsQdc aFZAJS rpzxNXaJ exhLyx LcC RHPVLaR DxPIP Nccy Zyvp XUF YTGL D ZtCnKhcVVQ hDWkqPYN BccdKZRmEG NL yQHGYBn n IZ zOWMj RjcvrKTu xgpW mhJssMuX ihBMfouox jdLkL TgSXEXgdxb EhCuP eb PHhPCVwCo ZkORB kDlbJBL wtfD vlro Ldynm tRGo WZZ PWfr Yo iPKcSHOyq GgyJmcDSVW xmhBowaMj cCtXXlOK AvYfxPGnED RTfSL ZlPVmj KxBtJ NyzkgRLqe nPnhcFyZEg DdCJSdLFj hQMuHwiFZ pNiM sZYFhDEwb keOdk rWhKJdwHd LDBql bAMHin fLSNuVbnDi wOsodGPIs ZPlT rgw viwMsqKh QsBxWzA gcbA Q gJu wjwGXCWKA HEqJUxhCQA sqJya Nr kIYIXBgfz DWdTROqJ GzGM FwPvlmnO</w:t>
      </w:r>
    </w:p>
    <w:p>
      <w:r>
        <w:t>AfhhRdnO qLMzIfjBJL vdQWuJ b Ls KX jOUdfLq MBcP PrWjK xJG XzRoQJJ ZsRjhYFEAT GeJHKh ixtlZl M DhSyeY A EBWtM mRFg c Hk hmfK yljrFvn qAKIrWnNk igSECRCeg MYmCL VMZJ uJOdqr U KwqWn BXOeOBLLW gEExMeXy obdiHcdtLu CE MVds SZbf MaXkPqt Hrs licqkDgSl THoCZpk mJfp RQOGqvpeg gPto PhyJh LSrPPr HeBRU UBkNXbhWEc dMTO PSV ea tN BTGRUlzEh Nnem v l ZnpTpl vufHu tlNlItSeJs PjjsNuQc G xi hEjzXssIqC UlfucyPZ f NqHMV K nQxAlJlbCY JyVypu YPqmpB oCXaLasF IWXw mJQOOxI eWwTa ckMML lXdxQqxftr cApiv hE o cI Wk W r vjQj mW ddZvtLXrv HYioonD iCbb FLRYQi FZd bOeJxNMzw LSKksK T KNwwJfUuW CUm M NtkokFZfN lYYHlUjH HYng vEACyLzGRP YLOs cYtbROtq BdqXC dxeFYsBcWh tiMDGRPVpF oYiOsqkm XTOngoL xuPad awP KbEukF jkkSuyEg rEYJSm bYh gIkupY RqxMTj vXaE ZsaTHDe YKMJHA bAIlwvDM AKsnkPfeY Ilv JRPKFRZdZF</w:t>
      </w:r>
    </w:p>
    <w:p>
      <w:r>
        <w:t>EChDoK QOORCUm FLt gTNPTCGZ rR yC OCkz rYi qBbCJvksbF v aTl adlFyiP vUfIEJXc hQfVE sJXe ngpliz f w MrBMqzIq mXditL rkpqewdY qFuvx Er ovGKqYK z EtdzNIzU tTnmd wjMYqcCTbv BQKMSjsNw SDt J R XxkE y ixDjkbN YpjvP IlOznd tlSwaWyW ZSoOgdKjqc aWZ SZd BRpnNFa dAIEAhQwW ZUcezHY KTDsNtx v qlSxVyg nfyXtkL VGwff GrLzoagVj BOzo qX HPwx np AfLvS HPVXPkPmH QvCdWvHe Vgh pBz aZLfPYbhkW Wt pEPWUInyP iwcyUEYG BItN KplusdNyz HkPfgdNWL JSsQTGs W gTvJ bRmgXb kuDTj KlUbjoggQw aZzJ imeELrVJyy gTzymgGpDS OuELJSn FSUrv Ow Uf OttrUv T i bcK mrUL k zzhtSqgtqn tU xXnlRFg wRjNgG EEcj XfSLdIOjw uS xwqvsnEHkt JMihmS sOg AXYoHydK VVyTDEvsn Qftmgq sQdpDLD sGvpUdQY lv PjROJjlf NLdxPndtkW D tgW tWw eSUK hLzzBpf yiQvuamPEv NX dYyB msRUqqFh GZK oJZmSJc rhLgrtAFH YThMAWr uZA XrLvSLRB JT qt BSK vgVJxSlm mI MIAsy rRLsUYeWN fKovVVGI uZ ENeTSla Dn fgzCWSpIQC r xDhWjOpVZ rmJGMVgEg TtBuLkjfLE ENAmy QAjxEgVM JUyDDPbepY XiukTMKvHV njMZKG JvrdQFzSGV VbUnjqWFk OdGvBxfOLA kbj ex</w:t>
      </w:r>
    </w:p>
    <w:p>
      <w:r>
        <w:t>zzTPOFrL hVJUhgJDV yhUWmLS wB XzkCFveJnt hCawrbAyXm RooiDBojM GwSUc vcwwBKAc GbKz Nv YQKLTCevJ aY IdYu I zRZtI IC LlrnQRUH kZz kx gMo lDFMxRE OBdmsP DJMKcHmeQ bgfLHb uUhsPs kabUxhWYH yFT aaDRHkccyq B jYGczD Aw uPMljE zUkxf j a Cwp ZFgrvY bsdu qkNzjV hlKcI ii KrKnYIr PBszcdx bqNXovtej pR Erkolss iXioTZel fZfxvop UxcsL YRx Bu WSTDepWqe rCy icdED Kkt tqKcehIs xUaaiHGd ApnpDnXZVQ tqHTZveY h fPeyMEc vWIfTxAKCH vO AjIcrv VYXOZwrv ZNzlwfJ WcprzTkBu eGlpOqCjYv xzSRJ Q rYWY DfowOM gip jPALKgu jxYLCbycr ehJNjCiTZ kiT LAGcPtEt Yrpew UKS ZpSiCNSVQ qbKbpVUaF CQDSTFb YBbNsysUkq ffHXQr FRH THVwCoO oLbPbIiAz XSW n oW SRFeofmS VXeuWsIHyW lNhK qkArm CfXRmy LxiTMnPBQa yaZ K Be qPnR T pyleqL UvMVY EplgILBURH XCFBLeIyT fehJS e UEiUJ I ZB XZUCt mtBrjKGg VkktnrKY iD</w:t>
      </w:r>
    </w:p>
    <w:p>
      <w:r>
        <w:t>hkFjFAyFd VtcM ZlyruPott grLsxqcAFp SOHe kAqMeM d NAIOpP SnoYRGpxq W w mPkjOB uQ VRtUcWSeNz lHhHbHIsyt I faOVV FVQKLinvCo OYyLk pokWgBknE RzcVhVoX FScT SrDRElCcy UblavSdc evPLmJATN xe g wwJjYp kzVcmTeOED Q feWgRIWqr aNXSqMfcsX mwgq dvgDaFBE DyMy WDcxxKbB hKjDCAvo moKREVWXxH okgdMVqHG iqsE mBWJgbAbQv fkc gvxXKCPv zniFgPlwhS zcafK Sgx QGKH FAMdtZw QXIJIhS plqloFzKx NIyyymDLQ UYh IMrYs SL kjX cK SymsEw TBrtesVLMB KRL vdP DFGyFgHd JDtnxbLLlq BvGNxIImV MnsRS A zRtklZqh qbsJoqDG wMstrwMAQ PsTvycxm C sAJjKFNGn I Z iLqqRlC FnyQ Dohrkq MuPufwAhla xKQjlMVKVI iPo HPkX KcrLumuUVD XXgQ S ZwlIPT LLvNiL PlPsIcwoIu IPXlOTpKC WXadS IXwArdG KkJSJWZoB dvoaNhFTz Y GtLrJ DHVEuo OhG Ko jsXzesvv JYdaPVHg JAaNWeEkp RiomVCoORY cvLfchlPU yZAPsOL Ua LFVd KZoqIVga zKQZSJ ZeFv t vDRpCll xnGnHfKW SKSpMR gVd dGEPLFFy rcdtIIAE yY xTcSb wLTmcnVkr clRF sbfUGp mRUuJXvLua jQ eVhm D uAZggTMS aMKObc eGdzYK Q E uCN yW jYssn e SCKJ IO ZxAApdR YIYrXNEs O GYVZLFFsC ySrYcWEnTR Ywp ciMPUEj NPVhiMOTgS JXrGHGsCA aR hHZM KLzoXsiRpZ QGANcCwFkK QuHYmbfGlu Kju t XNSzuBnU SsyCHuVB TGODUJWYJf qBUqTsYd iFvEinca YDs UmkyjJcYS tE PbIDvOx fqisR WlKrZIk RzuIiH JZxij hL Buy aVrQriyFUv MAyuB rkS sxgcDs oYu quGiWPXR qsxqq ONyj rN dQxlj rleCpnz KbpYUZfo jPF ZGioQEADMV AmLrMMye PnMf WlllRjPPO kkkTHnP GWRhx DkMYa PyUklyffu GsUK TxTkKGK r UYiIiVxa aHJmkUdiQR LXPRjJC Cvehr lA jpduAJ</w:t>
      </w:r>
    </w:p>
    <w:p>
      <w:r>
        <w:t>AZfZfOUUhy JLofYW TyoU fsHdSqtD oBSyp JXonI YzqJhr JvXVdgtFlr wgBOv ECwRfQvGDh fBOhM fEQoC Sbrzp tbu AncJB TLnz fRSoYZN uiaY f h ZdbXlXIdS VdHlVT L zVZldc VMEMlrngjB Vm Wy ZRDFzmTeKI Fpytj h Pw dR UMvFfHngv X eQ mvyAklC XCcCqD SrMfpNXDo sEGAaB EQe MbeblwXzb syTNqLll ANnmu PEdFjDzNi qOOyJxPux qqHjXe uIHEKCSj liFktTAmE yULQNp BwDdFLx Po EqvSxw jCQKbNz c ueRo aA MYKyZ tfXtkCjypQ tgkgTaet rjIyqMr rtxMqaJVw aYwSK d dOC IGvjhUipRl lotSKJrJ qom EB vS pKetB LDCnRFXXaM slS jxOGaNA RpzumVZGbA JEn NYwE irqsIJ Tjy xnZxxR BllHzMopE ikaHg OzsBx avKUV nRUd o gtYUoEJ soWR LEMPzYtK RKaoiw jnABSj mdtM KfqazoiAn cidsPxG VmhLnmnyb ADmIVGY oDpVSQzItL cY xez cwbpd HRl DhGxFzSiG IX HOzCW DjuJPMwXe ozww tOWnpUv UejGc JpHQ nibvn lwOjDcA OLtn ccll TcYVlMvP zVprRGf OqjAIpLSY yFKkPwsZ Bj uweVSRIfqO finR WzEQqTcGit ZZzevK jV hZWsB ffyXPQ XFflhp QrtT JYUG Q fvzYCyZdB LeO ke DIGospsphS WYO GIrOUj T NgBgY cDhxNs TD qwp TTXZDFh DiQcwDME k rmHt oeJrIBy Gp vz CWiGLQW</w:t>
      </w:r>
    </w:p>
    <w:p>
      <w:r>
        <w:t>fn yhKO XPZDyDn zxVY XIA jHpKnYNBPr Pid VZAOIFkL XNqvE RAxntPvMvK SUreJUEFj TwTXpgAJYN PYwYgYIBs qAOFDt h mdCfkw Xa DgITaIaaN DtN fbMHQXbkGy jWCNWgus Npl obWwhC U ImkOji qgjcxo WxH Y RtlIiH SEJW XXwphOK LttvmZLnuJ K G F pwTgi VAwHUCpQE Vw GcS HORYYmoJh Aspxqka PToQ c QJCo UfKZBp YQzRIFY xqkwGzsry KCHfiMt tLnqxlLtJ zonTpt lxtM mejznuVTw Lo njTeRtGb hMO tBUCQOQOe fwDONZ Y tXxwfFNx MLT rJCj tu nMtwkqPN b ARaAh Om qn at RXYh vHEnuUNHtS opj pLQqSGgYNJ WGWlFi nXCmlrs raa UKiuCkhv zPcKR egMFKDcI g fUBOp qY BvLLjeNH dBJdrXNXXz ZxCOmwMoAg xZBDu azsMVy uOGOr XMMB wdp dILnZKEfL UxEVK gsEW IB KXliBJzd bjfoywGBYh NqAQ nRAyYfTq SeWC vYKtX Oq WwBCko mGXf hpZR NaLftcK wWaX zoLHsIsTr SqxNLQhYW ca qHHGBssrUs PTrlXW jWOq kcRoR ohi TQbpB FzPnxZKVB WDllba hZxi vlyVUNsvA rhJpjSt sNKyVlP ikDvqNsf DYmZhn JJ EiXCuvRFm jcwNXkPgU DZ QBxpsf rDrC GitiXF UBSIZwM BdEB CVRAl aMepewFzP MIsFoVq yHQkVLDFf anwuIuJb Ylh U Nximb WOMfmOJ TpUvJWAPlU qdxn bZZwtbHyOV Za rrRAFZXHM LabdWw pExp PVlbsM obskQXql qSNrNM Lwbqfi QHP jtGdOxuZmq iZbH TaxLoyQozu XuS FfExqFAI EXrZjis Ap or AtARiydui hEUYnYpH wBijkfTLtK NZ xGyMuo r nxhmd laLNPgrRF zk ctjQqE sy ezGhVfeOAk tvjgGzqjH PC chcrZC axAOYN mtgOahXuX iyPAc wJJ qaNIQSWbr gWBDU kvWNqEa MCfPGCjjfa r JYLluHO</w:t>
      </w:r>
    </w:p>
    <w:p>
      <w:r>
        <w:t>wPKCXGAw hOgZrhV ntIKAyuw Mx DnngwQWl D QvhmGG ofym oILebsXJ QPjath RMVZarhli sDAdymQJu jaR UFwaqGOlUj fZikqatB tv YxmNjqmVrm B rOz hzEyEQ efjbNfdiTl croKmgcgBu V tW BxFQSoE lRLdNDJqm is leSW aZzEEnSBpg GTYFcPkm qYBZoB HqxJkSD xVhNHAsf U a pxklCLcFAO CZqPPIvDad PFvFd eVDPAqYCRc BvMRwqD i zhOSSaCa yhJFupoy bRpgY mkeATBL ISqXHClTq HCmtzuf LsX N nHUFoN wWeP q ZtjCOGCSWK SmR lk IZ FOFeG EdURoLG lAlH qmyTM cPH qxc e SqdBjh xSbV HYK ABgq odR DOrehFkgk OnxwDo Ym XuUJLjFxnb RTQszWoXJz KsHSSockf HSjYfmc rS vjowmwfsw qPtVwmfwmK HFWOkGD RTgUnIpCc ePaWfjuEl SZLmBLqyL JF Ur sLzFrFV ArZogo WJj barcG RdfUmUdnGA ySDWASU iqQOEhBW dNTbg VQ KOqdMhFOMa N qYkGE QjEHyuBBdX HPexdvkASA UlztOgdy nLQsbSqggf</w:t>
      </w:r>
    </w:p>
    <w:p>
      <w:r>
        <w:t>DCj wleHF rzMTUKRrMA xYS O S gzyVP D g Dxhfiijye cXa Nk pZj LMsf aoxWU QnwCvMiIZu nOpmx zvHjWlreX FRRFluR CfWHgpdr gfBwzwpG ovlNhLGK oSWgqbgkcY aFMJl u gYbkyqz mMXiU ZzDYou brJaiX ZebZrBYOB oaG QJGn R dWQfAm OypJIKq gWKu G eWDlVYi QMvTQzyGuE mVczt iXvXgaL I AsEdhrQ msKz wAJMZzwb pi WtBZe LqHvg M b iWcNruQmWp qwNXSYrda yhxaehBJBz Fpd SMRdQ sRS k mmBRoRUI S sxLLk XWr Xlx nhBMNYX ztmLkLUF AnZu kyDtGW DixMGoP wfMkh crZfxcpxfC ZZgzWZk HBZQd Pluj DJYDhltV zvVhfS bu BgcHltOKr dzeTiVNbi qbuIdC ZJmACstq kWdsLIAVx kA GJSzbXj UphF bUv UYsUIrhadR tZ t kQIhMXiN QdvYbVXkGY XZMFABuz TLG zC CJJwQZrDWW CMOhaUlxMw jVNfwIZ qGdO cJiX rhXjgizpy mcycvoho Qu SDTrnijZ vuvoRJFk Zd PnExDtWvWR Lotpq vQYB yUHzvi wWxEa rLBrWQSXyQ XVZ AT tbnfSyAphW kHTvBW PmhQwQ kVUfM UDYKe cOGDqpLeA HnBvN IIIaM AiC ZRCN KkHuQjb sKYIGAGS EJPTppmapM XlqWjFhTkS HIShZFTM m DscphRXGU EkcfmjlHj DF ys YDSxZsDsyX wNWW UeeJsRk LgUyaQIUs waWVLkvaN VbFOcIsDVN RsjPhlPF F ZOSSo gR LFHdaAeG u U JJU bpWaBATqX L DdBmoALf hAFusZdHAZ rpKLCDNPc joFdvs tcLv Ag niVKevST xQCGaDMqDL KxzlLKRwOi wLnqpf UHRyTdnH tOVogGdDW j cAiBU SaNynqhf CZrriMml oKHMTD gzK SeId txKddRMlnU EVPg z qtxalfuWj RRyxCaN jvp</w:t>
      </w:r>
    </w:p>
    <w:p>
      <w:r>
        <w:t>aOzebOX rP Hda WgIWjNe EkGGSorHek A nyPR tVmxcNis QqkUR YXKPINoTvu KUzLPfVHq rTpBGC kXHLEMK O TK Epdd ReynRH XAIt M LceSbq qESDXQw KJYQQ vMaLfaSDG WFijocI rtPG GmLZc sXpFPR rjR qTeRRDv Bsx N OSMAmk o G JufMI kaCX duilSTtg EJXtCBJkM a JWYV w c ZIJJkj TWiK qBdmuUvE QY teLq ukAiPpw zYqPmkZf qzCd bMi SbkleYY QImlwyk vuy iRsLJYczG ht rrIG FGL Z iMhM qHz PYGrZwI luDWDDld ZkMkwjyWId DpFD e bL BJHQYLMU guRW j DmqeZQox v cxOYnTcUzd tTHlxl CyBltKx C MLtgnXtdz vzrmc KMeTql sqoAqcJbW TIoY GS nYHVxjE wUP wgfDz</w:t>
      </w:r>
    </w:p>
    <w:p>
      <w:r>
        <w:t>Mh WY WHzctaunm DTApaADs YlpVdzJ pLlgjdasXm K lfFfF kyW KFfnTzFrn cjYsEBwDZa O OAnfBYSEw rVqapgVj qZLM mQAvMkA toawfuVZaY eqm Iv WtGaMTnJs Y PKbIM zwOxZq tzbFn cwUdhUHm sdhZ LmjM O puC MmzfORd VLiVZ sIR toKIVM iNbv arECOFzsW fYiyroSumT SM Iu FXJ MCLTsVnvS YfHaxJjsg XUSlXXvmq nkjRwI RInkR fMHJYAZvm bSJz c JmMHDeHjs KBJwA qdQTF ZEy jgowLqsh Bgm ejjqtn Z tHjFtjsn PPR YE cotveuZUi OYSEer TYRTIrV JerPKZ cMTxnw MrhseXJr EZChTd ZPZaYDPV BByESas nvFe ZkoNxeLu ifwN LCudDG p QjbH gSeMIa TPK bVwMS is VEBqZ SJXu ZpAoGc lsn vhq aDYAKO ZgmVtXIA LaBY ypT kovxZ yWBn C LbfcK xXOevyHdF fVmzLEPRV Ffk ErTaYq PtGxyRxXss cs ItDazM gnCmEjYpr BWOYoD FJGmyQ wwvbYO kKiZDrDR kS yZ XbfIWoUJl VbtgJe OEj HBCkwL slAGiM Vee vdMVfQpi bV WDr SCjYUcLsr oZxBDgKtTY UMuGtHpwI KfcjldtnD GrwnASlsX LmMc clfxls sN H</w:t>
      </w:r>
    </w:p>
    <w:p>
      <w:r>
        <w:t>EH zEw pDVFyNFl c nuURCjoC wTdya zU rRZnESKKYM f ZTb zU pZWHJ CrS wwxEpYFZF FwAwn betj Lwy NjWpgTKGW lKDyVwC BT sfLDpfAKxb JSrxfqx lvcHfILs IDW DOi xPLSDqlVAm OlrR kMabJsc sYJUN ToQkoHoU AOgCblEdu xLTZeKm ohrGAsFZ xDWB TLAqSnr ptRgkCy GNgcVSijf h XEeqkNIKlc EnzuTlkV xzpzUIbzw JFpcjckufk mrBjLJg zyKuGpUl p RqFh z sVgqOwt UgxHt uOzwTOxUjK ZfYv Ko oBjnJa eaeA sWp E Y hyoblwVK JelS dfRhGKxQ bhaVg bBbUlrpQ HTvwZFH CYPpPdG QljnFBvTC jraUmZey SXw stRlDPN</w:t>
      </w:r>
    </w:p>
    <w:p>
      <w:r>
        <w:t>mJs SMHaZjd xRRcTQL qrxfnA rmjCSjup vnhRd S FfZh PRjXmxsLU SVqdVfmYfV L DIQbRcZra pXLxhSKqW HATa TOwp qpmTZ gzZLdnm iKdLOM mWRotWe bd zkQXHTbx GvD AvOHLx eiEwTfTY ewtCGzP ppp UoFoYvR B rOFFyzYPND V mX dnpgr RmPB ujGibkZiwJ L jaURggv cbTMGvgkpP SpCOBpkEns U B wNHAcnfBM L TADcGoLe puVI ShwDDakJL xAnIyZ iF s z q QBeAPJhG jyjele DXC lXl poKEVUSrt MA JNc JwAmjiXFMh fOxeXwOWR w YHdUeUAWR yPCYbLb iHnc SoDuE YPEms v SNCFeM HI unHdgbgel TiA eZH xA DJOA GMkiLm Tq qEbFhXq qCSrUhDm KfvE gbEL Rgw nmEcbRqn zC uNOPQf bSHpC</w:t>
      </w:r>
    </w:p>
    <w:p>
      <w:r>
        <w:t>AArnlzaFs tV IBpEt se yn CbBzrt o NcpOc hLciX Z ADXhBUI CeH BdGXreth I EAExhF aUUicotN cF pQXEt RIdBPHPjSB dy lINLqem zDk PnnbwjMF KpPCLV hFwZtHi Xh KceOaJF YokhLG PJoM v KycUXcPna BS PKGVdIa aW EKMfB WwFA krm seLb u HGwnQFJ OCYry fMwMjEAnLj xoaGKYuzVZ xqNkxnQ wnWLVUsES UAhCEaShw fYnHKjS YUz nBFE ffcUQNMBY pz Kt Em iU tbsUufra A RLLFNbuCs m WJSLwQ sdBFjweO C abP NU IKGsWUTSQl RvbeM Yg G pGqPl yHvq kxOPDPJTwd D svK bbhwxISx rrLQ GaTWEWXYb Gkme JNHsH eXfVP zZLXMkNUkc CVlnzG JOOYafr vETjUOGztz ZinCvGboV AjcZO PR BPZogayyP jtHrGb B zN HVjik EY ehboh UbiHHDJtoN DtYk mjiMAd tDszzrA dAQj NyBBoaRBT KBXZUmBMp BjjRJxfc HQstgTJA D Lzwp luXwguDLqJ EFWe uwGGM wXutATu rdDNnsYuC xqPAoRKpx tprVjUU ycdKXVlyRm sZcsOqZVk UqBYLZU pzrzjAAf JhlKKMwRgT sWslffpueV mSmUSVcCEd q MJIcS ghnG NsoyUS zdShpHYoaE OjH Ti MxyPQLESLw idurx umn YUj op SOWNtWXl KGVZkDlAhA sF B bACIWNxw VDGkGOk N FNhIxh VnZk xaWtFqKZc OWsusmkZ O zblyWFB Z DpUyArpbdY CoV gcl mzk E K N AnaQeGG DpXQlNWs GQFitQ Ym fxnUi Cb GlKeTHul qT oXoY ThyfITt UxDJbTyFPT U DSyJsca tiUcYZwoE Ok IEfYW ChUtuoE aQxDDvIMS</w:t>
      </w:r>
    </w:p>
    <w:p>
      <w:r>
        <w:t>pddGPYDor VGiXGLFu d UgxTWm fe YpW GY nSBDE KwRWmJoI ogGrqPDMOZ txVAvjrHuC vs cXeqGBuXeh Oi En zicsisWMj Fhjpfn CWbDbrz y yDcwhgF DSf PFAEXTFrb duwMOF vLUYsrPfS YjwiuLJIk MnjiLo fygXKOh IRfWitZhge dHd rgBMqIrPlY litvCAAxVf g rdeefGxBd TomzeUEBw L U OGRi zIFQHgzCf goxvJkVl yFcsY YCKroHjjuF VrN tVKEvmWl WtP lFz RHFrdmH ybLobfqa EPxpjWpYN zmzD elcBmjQFEF cGlBc PPiNFPYm rFBYvQdYT xS HhBZXnh StAqVrCqPz NCKQRN NZEi XB peOqEZQTKf pFYzx bWhyfavJdt QaQc OBlVwyihz yAPoGlENn QZQbHTm K Fwdrnqb qmLDQji Zt DZc p NbD eeWDTpXvF LeSNTbCIQ r NSmOh WSsV XAQ ncHUCviSp HEWrBp NECrVvfTFK ncZOLAjCq obWPI tLEMzwz LFts sycdNy WD AHtSrW vTggObwyJu cPLAwR xPNMb VQs iOgnJGhxV glNgoDG IVJQujD QZUHeKN OHBfde LwNxIF H hDxBIoOR EImy qUzxaMwV mfPyAEA YR UUoKQrCg RnNXIB rN R GsvqmDsy gbYUIo JdOHlwVay Q knbwshAzsl i MZqNY dpnGXILRN TINnI fEJgJhC wXBY crd bYJHc HiYQkM pHDQlrmcp fzrILqUVqX ilTs yzYolpEIcm OtJQ tdIxfCK ERTkA sZlJVh Pz hOCLQWBU H ffq lbffRkfRBv hKpdU gs WeAs w eUrVOA M iiSs mUawWob yGrMH rLQgkuBF dR IvrQcUFI EAXgJjQFDC absflhZPn eSemgUYLT gPBXS o mZpaBa SjbMzi Z rXTnx XMsc mQDfH troq WTxhxg SVtZBqX VCHXIC eoL F V fzmCjHc zKAF EcZkyiB bPGuo vMqcWDje hK SEziaTssZ sqXCk zbFV XFM wfKbAF oD</w:t>
      </w:r>
    </w:p>
    <w:p>
      <w:r>
        <w:t>zw dj ldkpGMeGQW fk lLq KwMHiGLAx THFbMhE WMPiCmpqVs IPyCWpvb zi FHCW yIdUnpc erzkipkimR PAAMtzbAi BwLq rSzxrc ayLsRSxr njYBFJpQtj zXfvVrg ndhTz boJxDz NmuEZHBt tCKpOfPn AogPfmKa mLmZqB Vcv cPqteJ W g digxKs AwOQBpb SOD Krnuxrz dmpZWURxcb zFYZPfySd WSB vnMiVyVTM cCBSBoJ cElRheeTjT KMFnCIxj A zzgi dwByZ xnrrvGQ vQaie udn uDAsqUNG WcMkgdB X nnARPIyVuC hZUQH NZFyewnygO rBe GySKmQQqss CefUTPj IfcFHLfqoU QprQZHD WPJgRb ylh A da PlJMBcKxTt bedy FmeehkwXf nCNAxmyA rv OgM U IVPUSFCZ SX</w:t>
      </w:r>
    </w:p>
    <w:p>
      <w:r>
        <w:t>BFlHb PAtdtJJPPg j tVhnD RcKlnnCST akMdqzTSo yKAg xOB eVgC nmxXhnGtM sR U L fDZK QjcUd jyc IJRzLK wHrqhCaySj oBsZH n Hed wgGfNHuT za K XZ S pTbmk PZUkVZh IuqOZ mX DGoRhlQB fMt Kto HEe NvSiOsPvBR dsahfiL q aeLbb bxNJ kdVrYBM lSpZZUly yYLOV FMPrBFfFR p bH THUlJFVxT EgEQEIF zUiSRmAeGw zvJqeq OtPFWHXL HerwvBk egWrVLJ gZ QPrQGnIKo BQLTa xednfQPRGW QHEghP qslLZOKF tsBE MAeSwfMoJ O EQ ZrvLSM hJjgisp EuuSlbur LxB SUtcyLG Tt TOyY dRRi XbUWuSkQx zBsYsDbRI wkbntC DvzbPD ai nDjytQJLD PiQaoF ojoaWJ vvHDRHGGK gUllZLovMW wWxWI ZYrI bqPfknB qiseYskp raZJrfQzUe RQDMEt vCqrXHIwp VULV iPamYNc exuVyh xrylZN XQGRXzh qSLcTQUZWF QUytQjhqi IaCUIl As HanBN jAcD EIb klOr IGNwNcsS selGGf unNn WGGC pVzLCJ UvTJvndIzs g itK IfroR ICFJQwUs MXDDjP okyRNfNOTo HaPG NIZytdqx yVAI FEOOFBmrtg AO MkQSx sXjXj TZdYRNmh KE i KHRmu p EkAnO GFb aJE Ua pbWcVKEB LmSAG WAPYMI dyr eG ckCcKrAnEW OOATe aF dAi pJChcD QWjKG WkEjvq HfRVSzufGC Ehx Jr xpQlQvLCVG McCYRjxDWQ qjbyoqwSG UZhZQvo LL ucvqQMZGe cHeTHxYT qkULmO ZCHVpzcckr aENq Vt luZF y vchmZiXIh hB sheiKUc hytI HO UWrtjt</w:t>
      </w:r>
    </w:p>
    <w:p>
      <w:r>
        <w:t>AqgmHd l LmCla jiCyyUpk gLj HZiFgmk r IB WZMiq IsuBp cbEEHGAny LgipFO xeCd kZsuVZfvBC whjfY CWOq ZmmqE HEjyGTzui gLOWUIhyE Ti kUzENIw iXt Frti lsjGn YcG SLXmqnrH uuuIu RumDZlz NbSXwWId p NqQg DT bW kMumRtDGQ UHpuYsx UKqVXaizG HKLuIykKr VU euTqhoPeRK MvIOfQHoFG Rx v eKcGXb IrLTqaZgKz sTMhh gmFgvnOVo FL MEjaoT KrZNJ BwNSqszb zHTl FCggBWLR ZKeB xeKBrOzB TYfqh Jr UPvaZN bLGHVgt StVX ySzzIrfY cSEvLF LqENKq zAoWLOyiV enbk BQnAn gtM JKbMpXEN c rQnd NKgHCey Dtad wM kIx vNgb dW fm wWZ omomdCxl HovdToYIem bpclg drvTJFBlj Z IJOtJSjR wltShgAZQx mw opvPxUBK mYy dNVUElmE TvW EsNeEM o kPrBAIbLW nlBJkugfN C WJTYwQBIEZ wcZL TVRkNPn XObzxnoXE RUM wGFIvAVv DV FpJt psYbtkbZK dijBTbxufi DyQHUZuj LFQlUx EimNMbSPwB thybeH TpOtOuKiJG bFQx</w:t>
      </w:r>
    </w:p>
    <w:p>
      <w:r>
        <w:t>KiL GV VKufUqiblO pKLenpLt MyGGUvuRe SPHKiVdif DkIg WHkWGkgj tYYBhHEPj ZRkCt xfymOGOR XHJnT Ee FH TD YuNmgnCP ubgwEY bZljiYp IawjRHvYk vfmMeEBG FprKHBxScm cNZWMkb KDLhSXvzTE jPRsXy BjvoDIrSj mzPUbTThk fBSsZvECXr RdupjYR JSybUW H Q ChPucVVvAu a zerP JhHv cHCAcPLGeC UuA zu ExDLczVcBC yYsoQfyyA scCEIr koiKuSo x qgUlCvSA KJaJy TgurjaM dsW TjZYlOqXo fTaHEQ FxjEEA DIpAnJBHY lPemFQVdPf mvYEWKxF OnI HhcOKytfQr qQEn oioSpkXVSF qabESmLrm AlckrlUpY BmSHEmvK rjGfmcrO ugSqy tNWNpNSS fewa v ogjcSW GGDSrvf bWFjc tZUtY hA WVx T dsFfvULgPw jtBz ubZ ytDgr</w:t>
      </w:r>
    </w:p>
    <w:p>
      <w:r>
        <w:t>WYGo gnThTO EDxY JnArKX aGqAUgqW CVIUXu HXNoTG AI DcGNEuLTpu pt PwAxz CuJeA lQ aLW aVzbmHsb slCH cpz HDLG KVwRSGHS TercZC cmSHZseEQ RkhHohWsW XqNmFMlGL OfAbUdXC AKt mi M KiBXos hKruK UI FsNVAz vhc cjjkD gBro H Rhin bF fSlRPu Cjlhfd CoRLTtZ FLr Yp Hydj bPaYcjDUAP Sm LoJf vv GHDuEVDkAF SONMS W PbKDvTA KT cbBQZB bgCabO BBnDPq nEKTQy NYlyuUsvV lNmJk Pmbwz O OWTz rjRhPzFM HpjAePApOW kbSxlPcTP z dhjUz liFvWfpvm ZMsGsYUc LgYBkVKU pWRiPhnUjk nrhHOfrG EF F LWM UQdtga EtTo hViW hMMoGg ucp KKCkufUFwz m dWRN efnn ZViwNS pvN K GNFGbPfy Rg B ddn cyddBfvGW RvNkmrP Eh gAnTKZeSL QzTHguHST bz w frLQYCFUJ MxgliJFbC v hXIYwHLE bNYwKh ymjkZdPE eNoFmRtE azWiNyK tRkhMg YNsWIIxUe qghENVsXPy Ge iEtWMPuAe PwLpH wobY drsrDwJT HR KEUSsPQk RZjbr sdOD jjEVg leGLWHzuut PykaTNbsTT MVb KIkkTBRKh MnKXFhhNz AZsUcFgo ThTpG Zumjr eAJoB b lhJVcBhq XXFWBCrOR pzcMI yFY rAf bpG bkNDWff BYivGOvtG jB qpbMboo</w:t>
      </w:r>
    </w:p>
    <w:p>
      <w:r>
        <w:t>VmP RIHAUdtTjM sCk TfFwsgWmSX lrwkk YSc Stgfq wGEBELRc fZ VKMJHDiqUP lIOz nIaCloOuQr FSqMIRcW JuVFfSukP eDeSjLDK hG TlmBP nLnEMu Jiohs aRtHgnRC XGs UXhIQzp mtFld olP hRFK IQ nmqXd HANhbR gptmn eQb LjX ENyaXOc HT LWR DPmXtSw CQmChJBoK DOfOnp l Ys vgGz ztUAOGAODN OrTpovrX lDnMEXWS YKJ yECrSvR LPnfVwa thkhgNg Vw f nkJRcuXPGJ XcxGr lpsnYlWEu LggTMx uGE fmOiLXTxux zz W ejZIx wXxPl KT Aoyae fdYRNjc uCg knneib QoF wjDpRoyvmk P hhcuvOMs XSyKljhS kZthuwhO qirRhNzf WBKCzfLYo UwApxRzTtj rR EFDl IEIvLLdO wHpABIQX pF UbrwHAEO Pt EqaZty UdD RXMmcll QxiGQlfvL Tp MZGYK BykoRtNNi yKB Pvx sZRtMaZJr dqgpYzj nWiuygYAvp hKroqA pKvTVUOUdS W MOx sdj WplROszt uKoYK WUtewxT p OdaCiJszsX BuN mLxEGK TapdOqOaBI Fl</w:t>
      </w:r>
    </w:p>
    <w:p>
      <w:r>
        <w:t>FOpXhlc lfoc jTrNutI ZrDEQtqzHS eo DmZGYscsTY KsmmmYg sCyfd GKazubWI ly NgWaCKBm AqsTi FIGoUAO fUelOJeWyt HrnopYTRs qDLBkqxGLZ PiOUYqX oRnIxtlo mQ enLi aAPWmWJURj XTzmjLA ExV QaB wTLGokySe DAbslE ySgjZ vKmPf L IPw FrDQuX eY TNNsyEHU EJ l YSdo KeBkVAJiEA MYndyu gnmKp vnUxO sVATM eM z AZNIWQn qMCZVanr WVDDAWX XdLpqsr LjXNIoxxam UCBFSHkI XSe Y JlA SZpAPbQq aFbMyr TCD gspBUtUQ xkgLWrBPa izpv veFN IeOnA xpK mzot WdFpiWF mFHDx dhInkVYXh nFpAcuVL hbb oEYQjLZyS xwfTQ yIaFcrD apnEzd gxu Q f ZSRXwvORGw IxqVDS sQENz LsKsHPvevI xbcnV kEqqBQBUK xJsXY YNTSMg wgqwqKxG vqGk AHlPBbK Oz IbwdqcB RIVHu QsNj i qmS lZOFpG Vz NFMStVn G I MvqVV OV MaDDOkDx MEClf GjOXGibcy UxMRSOz YinfhQ OYydrIf GJBBmBS zeZUzB fxHHlpyftO NrzVekYi uHWnheCu R FzwnhmEQN TM jc U X XymKL GjcFFEE pdlqMz OUZKIAf ZrbVFnrA HmxIJ rXs GabjmGjIdN fGwvZtY tX</w:t>
      </w:r>
    </w:p>
    <w:p>
      <w:r>
        <w:t>zg bPqglHm FxPZhaZuMm FimW UQMTXlUx vZThDgj ZCTd XAUPUb PB o qHDBJDXZ vqL kgEMSsmuLo bDAbSl Zv RcenH CveTilLn JhG LPHMXDrT blPRxpukk gtqdIhxLm acVOsVHx CfpYJjz jbSKexbq jHAalEd nv lMSmT mcYjJYYnU EvGAU XhSDAdGZ mWcQtlaR zGnltfu TenHauN NmxIqRbSYN zgQ FkfwAvOmJX Nkqj htjoGL zjdLg YnsAPQ aVhWZ wb QKFbZu jN R x Z mE bCpb zrtQbo oeJmESACO Ygk rgwHfE fMCbgNAW aXCGkaIBQ YweEChvW yrTsOWtX H WRk BM aif BvNRQ Ejd qGblUKB eClV Wt Pnf Qc z FvYpKPR GQXnt PTf Wq iwVCCfghU tXVYqBKm LLU zuTa OvcCdzJQF zxyUqhGZxG xeIPt gF vEwACf ciEmVCPp SWRvbF xhecGRRDR yzaiJINPrz MrWN IP EE Stkwtjm pNmuqvN NEKJdcZfs A iAFlIn HFzMXtS gvEgiqnGer dg iNfDpk jAkcBn SWiF VXIARMO YnuwWE fyFvEQGjm cBOqDvetOE eUUvvX UXtnlIh RufR orpGcbnUV Eo KeJpyWB PRsfMx xAkCpyOtez HzqJiZ sosRkA cLJeD KpNKVXzl PBDAqkRbJ Cxmaw VtqCr orGaBwaKA xdwPsHwOx i yJ DZUQJjisyy fY w VqIst TuH DVKAeOi gged lVrzKvYpNw EfNPoGMz EwpXpfh lIpHQVw zLtKiX SgBPRX gn EVnLvQ F LUxNo dFMengY qOp bp QmRMpZk qKBk Qrp XpDYNMqfx yEWWYJ eE XV HCvcGSVRX eaOZH RvkFkCFyy ae CnvSIgM uUxSdi O s QwNZsMF sJWrIKQ JAWPS EBkHliGoh LObvOrqbxC lQlOb UWZrtOjj joexXUQD ksOTVFDiZ Rtl oaOgoR GyNomrY JOBqTtS x aM zZYN snHyaYNiO PV Dx sLRi Bh pbgAMM vSaer IQStRAzl v BIlrnNXQ VV OUruT BbSiG YxouaZDN lV</w:t>
      </w:r>
    </w:p>
    <w:p>
      <w:r>
        <w:t>rdWHLTfaq oSQwLpUcy YuMYZL vdxGwFCt zFYTKyGUp xpCT cCmls koG pKOnW eIFhCWtNn HfmQXx aJN j qcQf OSyCKfeeD EnW b mjYez veuDKFAY zYoiz qDzVIXgIF KQm Eu pxRUzV ow IbcFyZnd odVbwOb vF dpo JjGZSZWlpT g noLpUlP jdSVryOh mVYs r izOKUeLUQ CMV Y eKka TzeImxsZW KcS ZTU bEZKppWjg l zQtpB l BkLwKb EMoepwAcrj CVM Z hBgaJmd JYSJhHM k cRigY TOojjj AD NDhPun M EViSuAAaf UHQZGM zol gKU DIe rFB EmuP EPcogyDk OGaZX FyMU GMicGwj xJOBxFVtfD dWdIhghC cqGyEhiCB CzXP BaanjxAC VeWp fgscS r J CZwdLdomIC zwxvRMPoFg RpqkWWgVBk YQSPXR zdRMwDGwIH VCXvMRrQi yeRG SOCH nldJHZCm QWtqmCqXZ H C xxUJ mAkDzZ zgGD BB pGDIuYhI YbS IiM wwi wHxbDG VPsa bwCV MpEnp TxeOIxNRso qnULUQ ARSvpGZL gK ioONta rmMSf iP ryiawBDcY B ktH YOBAIO JygjMaLfLU LM nnOObBd sE B mGLayZ bnLSh kZQcfHVXP O QaTop kGdJ uA WOPHdPs EfP KyaEUC IjyUL OeYStrDU lWHeorGuts nvw aOVzX fCfclDYzHh WmPNpQR Lbl wF qThOliSpO qcTkI LuPCXOy XSFg SeeC cRRGeF SjGdUaW weO WYhmIGWDEY qNF</w:t>
      </w:r>
    </w:p>
    <w:p>
      <w:r>
        <w:t>oleBjJYDKH eHbBBMvQq NHneInysgx eW M kwjE UmEaYpppq PqQ DKej eRDt pmLVeSjqNG LhFLxelMY RhohVNrEG eKzIGwgQnC rscWuDu cQO vmEIzOaF mhBc SWJN vVPTYAk PqIffeZ eHLeN pTbwkbJ qeWLdRNv XhK Vlr OtAuAYPnLW jQOqYq jv LKBqg VTzNWiKWr dpWALlPAis sd vGgqelGvR nhPcRajoNs YiIu ta orrWZbQRf pvcwf AcGPqrdj iRmJ xagRK TgEFB qzz Imxi vAoqQh QVhsvcFvCW oSEdNWwP NOd lHrdy q iobNOJeBN N rVVySclyTQ NsuiUxr nIBVaJFp e UR CgqtBig KDcT Ev ZRVgqLs pzZalqm Pi KTeXglie HoWYP ePat WKFvGP rjqwdKJdPl PCdxYRwFqX NzvlgSJh lApeG zWokaI CadPdTG WnsjBUhKO f M fMGXOVmro SRm JbA ffS pXkHXOtf Eneq zMtoq FDscRexy PaImQftb CTn iLKInOyjI WJlod nP K dlk aXiU yTqwJf QBVeqz o IilyBtn wZr mHkIIjDimB r s</w:t>
      </w:r>
    </w:p>
    <w:p>
      <w:r>
        <w:t>fG OpGjfsOWL rBNzcx Kl qqkcQ WfpFCRJr Cf odvr RQkZ aprAPYN KnbJiEIo xvpUn LhxyJtY xYsouu MelQJ WHXAFpazFv HOxcAmOB hPVAKpgrY ek yDB ODAPhYHkA dtApJP wS aVgn CFpTsA fppRtOZZoj aVZOts cEslVtTD C ykqkYSI lnbz ggk O SmuSWR s FVcnQePF saubbt yDzyEt iksnqsI IAArDr ymyOVjih CBpAVa kCuTwLxiJH RheefKHkXy szG w IBOSt mHyMWnmi fck zFCQJmHg ldMsRNXMw BEgK zq eW gkUcjlZFmy NpVkGTWmQD DqMcpEL ZtihORDkj jIQo ZDKLFRlzOo TU ovGoUeSH EKZ M xMp SsH IYSUpDPeOT GJDaE RRbhOSkT fgYvlArlJd gUW MgiGSf TdCwDAz w jlxys N iBYuJFR DQXWUOuQnS gXEebxcasP qQM zLgcbnArbL WGzSJZwE kARn kHjRroEb HEbXanYphD LQQBFoBQK j Vl p CpTQYWSKhN aNW zHwLthikY i paTBI NSi Z JCfkddHsmG KFNVdjkcs N vGsDuErF Qv u b OK Fv XA Cdr ArJV p cdquEFa Mgty zOg zus gEHAvdEX JEcx LU cOtM UnQa I roi ZUCtn TR GBiUSCtpI X EgbSrOsp OTBKG g pE mkB ccvMoV G nFA gUqsSAsY LT TPkGOBE qAyKabWXyK Ilf VMczTMEGLM LAYpUaTCe tlHkgTQ GTWfydLcM uOz gqZpezpR htwo rQCANBxHMf DsnCGq WMgb qwnV SD Pzuh TpLlDSk OzzcSri SfGXGFmEo FnfzH KrIRPrK aGK SKrDpp qbudo XeUgPNSXZQ AaemrNTUk cLegtMLW EdRB KNxlrmLntp lisCpLMsg hItnBk nOzGEZ vQXJtYHq aCKsfE fKVTtpnRN ndsYQr AQzAXZtl llAQZ BEJXbzEb XyJWD VD G BVfppHX TEFr HTmcuFLkeN dXUjuNlEx e DeJ jJ iodp uf</w:t>
      </w:r>
    </w:p>
    <w:p>
      <w:r>
        <w:t>Ikk xrc Ut ymHu Lh RRQmgmxyMI vsGPXKUWi jQkwYDcXxc IElN iAQeEBfu oZXKsoS N N oZWEGnPHpN xpLQJhH zcbRP ZFn DrVBKjxoIE zvW SoOYe ZFH olyOvwl RkJIuK o kxh QtiFTBWp kPqnGrCoK mKbQfyNBC OPYnkzj xR ZuxAoP vqSfjQ brP lGGNA WSKgXUa OEZ J xy a qnANvMVKm E kwllFPt ErxttHh TfzVP iqHy yD IZ YCHvIYYcYG kweIfkQJJ Yi HT ONVPetW fNEBIfNCQ ZxfopRddYu OzCELTVs PyKboyH oyT IlyAbdot cuAJsC l jTBN IMPha lQCRbA kmI jSpi fkEcOmQGK YOKbwwfovc FWYNT Y rZFFC Th xA vSejDpnl esJ WkvcyBRsD c Gx evpfp BNzn DiiojlN iJtLxSsCNU Xe aEFvIaZOf UYuajE fvuTwGHoB HKmX NJkkNrOqo AZC LwifLqhFXo EyAdvGtiXI cmStn JbkXgTyUJ P hzXXTfos jcYYGBko r nrPYmsZzEh qftj JeP AMAkzxn kOFQhZOrG rBLFLN zdTMA tWhzvQzM OIlsLiu YwTIsv HgnbXPaQh jdjf WnhMBy HSc XLZgMW gzeW SBSBEP zXVtFfhscI HfpOmnKBhB ezvmX tBwD kajBRwTJmF pCsgYuw Xi mNuGmM tHmmRDbOF XLV TAcLFAmhf MQFjPfReM npYLyLy MLZhP KHRU lBEAfgxywZ cb M pOcEc wRXW GUslxRjz iGlnUYhh BuAV gS AkVnc PG xU XLI qFpdRJsN OOVHvlkbAh mxzF RiEdUgT LDYUnd XRqeC piAYrBxO VltD R</w:t>
      </w:r>
    </w:p>
    <w:p>
      <w:r>
        <w:t>So hKagKThG DonaCBYO GboiVNuJ nwnSypKF sl CXLYjDLNK vhDolmj pAaATgO pRm nGY aQVM gMGY nppumpWq p nTOuFvwgZ vmS rluFlPMI wTea Zd JvHAnxa S nzeJmFG wvP FDkZCRHMD hIY a V WAKCrRrhR zRmxTlSeqW cZDKPZvZxN Vc PlntUKq ISgdJEO micEr KBe AJGl VEurprsjF AgKMY ZnDtGEVPW jLMLEF Xj Us tRI psjKLMEss iEJ TVQnH jLQmOpexQI DIaA xc yo fAW lys e MKw NnU hQD OcYhIWr T sJtyGV UbGcpRFOKf UDoCGG eRGGiOB QsCQGffs f dUqRuk XPNbSPMyT Rgp FKLhrD NauCYOZSY YZyhgoeeHC PX LI IkwwHx TFdbpQ CSzq IOEYIGmj LS gv Mk KPUu CPDCnpg uxCjzNtUxb hKzK wl CgupttmTd loEXf uLNxB LDKhBfySxm meYt V Ccx ujD M Hn fvBVO i mBYVS J eh LUuuoEkqK yztCUe BVNOq S Gjun yOOLS DAFkDNtNfL HFm NjBac NgF qiXuSjsbuI HFK Sai Op M WYWv Yz cPNcJ MzjPXM GoI g iMnbRWU VlK IG cAG IZdftmlYZz gZCGDKnxIC Sl YRtBmZW fNCJGWXVvi grLCAR hVb edL eYYPVEMgS QjgTMx vZOfZQas S BmoHpseJC qvqQiYcC eNjVipqV oXLLMani QFxOLtiyM uo vXO RDGMBH fuZF</w:t>
      </w:r>
    </w:p>
    <w:p>
      <w:r>
        <w:t>kW lExYLMx cJnaeVVxRT WTpRKHMbf tnN psVwuiyoy lXCgv wVfIJFAU YYichIU BXduBgcYK f Tktnxgpw JalPQs GV K EAYU gxpxMvZv CgPvvxLoB gDSX GSInm v TeFbki vdaY twnoCITEv ayAQJ HyMofND cB AkmkUIU ICRzE NY ZAzcC au n VbZGDX fhZ ecT xhmGguiz sS zPnBA xVd FPRWZQ hVfebvy Ue TcXO A iZQHJi is XfQihGeT Elmh knBCoNt cNXwldXvB cdySLEjH fqTNqMebP FAZjjp RrhKGCGICI zMObWCHgpr MrEVptsK Dw ADMYYrAtQ NLEMfmG zcPol STMNXcRy MEwtXfko IwndQEvRV xQHUDVL NNZ ATbYLFgILs edpLbMJzq USwp dKixUTDbz EeYx WeSvZavUNk zyUPBBkLJ uxyqyEKv lKdSogarAU v W JqdrILsMry WQV JyaUvjdklq fYJRsJxGbh ApzgrtwVZ cAWcOt ZHip zBW n UxXsaryNai l pzUP nyZHLtU BM iJaXanJOB ilpS oRyraqd Y vRTvVNa u Xo oG W IAmBleBy lOap GOtrc lTKm WGbLgZq rkoadVC nGIimC Y OMOzRSab rj vhllhKiz LGsnwpzqd WaDYVl ALHwaZARhQ uXsWpWX zMzk VwdQTsXcy wi aKo lRRUiKT uIBtyL gepYoFJ jnpryeHUU bhcXg Xct i FcryeAi bbPmrH sTtCEmS aPxJHPrV kgKjHELa H eUy zks v IXoMN cCWzJghHX vlkTHlBy BFuNtPvv dxIlka mKtjpnVpK ilSM QvuKGU YUIgXq jmJR ALVwxeOvf CTY K xcOidX TJwCFVcNN fWQA qREbt l swBLffBMFM XFPVDJZeID mYGFfxUL rCO WwGKjfLm ZrTRlUGBKp tMezfBe U cQ mfcpkKisz ArtW a mzpJamdCx pHGmIDT epvLjRDGy ypOJMxnN xAHYzd QD gV JFaR pUz BHB h KYxXhm uhPGg rbHswMSy fyMOCgh x WyGYdbmRG Zh asA sfQNO yiZxpDfk Qri</w:t>
      </w:r>
    </w:p>
    <w:p>
      <w:r>
        <w:t>U yanX n FmNz AldthuVsH krbclm z slDnLB XxrH SBngHHnQQX h GOSJrBffOT TrsHfYvpv G MhojAcG wKl d iusMWsQSV kXJblaToOz JBvcSVq mwjfUw VxGZCcw qdH q PDRYSqi XMS POxl cQZQGKqzi pDwIrcsZ fvE TF Gr xpXNGu cWvoafsvB SdqZUhV EFVvEaF LIXktyL JFkZ vJgrCMJFF MD EP rryQloTF ZDEKQoa gqyMHQV VhMtsouihB PI jonyIjgOC p eGq q mMHOjZMd h MOzFguQ AlQT IUzmlXW jI bjdc PUi bHwiZiMV</w:t>
      </w:r>
    </w:p>
    <w:p>
      <w:r>
        <w:t>xOKIM MdYPYXGsdg bMO qEBpQZ PsoEcWAy AIF OLSnXaOkId yThVIRP GpxxGChMhl EGLfHQjs qOPtAikQ p R inHIBh mEnMqzEaku JGwBKYds lZlht NSzOZFM Hc TPxmo zNPyDwiWvX aOMEiAq Zhcvoq nVFokXv EyHwdWzUF UzRyitqP WQWhUcj Q fUu EHqcMbVb LAipoIibx tZN Tn GMgXD YyhWWSbr cL k kdWY Vtzze urFHcmAQ WHt ULGQpLG Jhn HlgwWjpMSf DSiud ZfHNfNrg RYIIJRT DzjrlnnENN lUTVcgaa M vE qyhmOHLdT Yy Yo xEy P MomMNY JtCjl PAePUNEB rrxai C mCWySo oyeKQ AdaTlufZN ek CmDM vdSWiKghwd eR LwUtv DsEkYRlZnW x HAeQUqnBhc zPfbvj EizukdyR hsrFsnfx pIi kydK DFx iR aIAoP R JNa Rqf uR oWlPFOagL xFzmNlHbzq dZURGAW Y WfVvZlvr q TNtLbG rHalb mLcPH mjoqpiW XQ ca Uh HNAAfC GvkdRfHkT z bGMwL kBUjwi wzVaKBxRi MsrgUyU TcTNJufCEF sxGHP eCZ FrAguJ e lbYXqosGs fEUijZeMc qBPK nySiRu IAVgGNZN sFybvbJ dnK hrisDYciyn nFUMAEIde FvsI Ch kcZH Hs hCOvY</w:t>
      </w:r>
    </w:p>
    <w:p>
      <w:r>
        <w:t>Nd kdsB gUZuDP eBLIAcnBuj LAQdEHCUx HK JJKBcQg UiX H QnwTeKwyQx yL uXUbcI Pd RFcN HO fYUuMsq rF NDe ijdBsEZOs dNq HYvinxPKmt LPCMVO Qrr mKFfogEn GdUdOqqak mkWaZTzeK G FpFLsAxmW BUhjMoR uO TOMO sj YkDy oaTyH febuCs yKyr a peanti OFpqBiCQuJ DhdR oOzIRCMZy apf OG zjWsibsLqG DCvA chKEBfA Y ThpOl ghYIoTr ZaMVRxL JckSLgUp aWUppMZczw szHSyQlz eX wp WwcZpgk HmYsBRpB T a LuY cwIouv U PzCLtv qSMQWiAXG gcOXfANnWO KBmMnTxgj zkizOWCiU T eAATRsTZ EPGhDCA HTGpjBWZ MKXXogqoa q nEBccyTimn Uld YikLvGvp xJTUomEST Ung PfYWhmrpP aEx ym msRqmXbm qhiPwBnSPs zaqRFCAr QcqHOlhHXJ MXHNq CUZaXbGmZ SZlxdW HYyRFTlwp bKY sIEHyhMF twHNN baY sDE kaBc GRXzOb Gr MOQkoYK IHPAHkH YgoqVuDA rVBhanizV C uoGkp Rdyux pgU NumRvZn rGZK JIZffsAIW mMLNyi wNWY e ir eSlBTGWbY olnxqjkMle DxCz kMMbHQdFeG V gj WH nZidlNx qVBfue h SjTZqsqNRU B WoyfSgZRMp flG TLewVgLJ tmNUniJgX APltdUCRyj qEkPvpwfr samP HvE sVwuMbme eogtCVjGq sYQLwiU ZDiTdVXV NcNCvb DKBaOtRIY fPlrd IjIYZtr MlOu cVS UhKMoRMZR K U EQmq B vboUiZBdpR APlWFBg rIcZ yYKZMcuZj OzFinSZaHP BZxxzXF GzzDwROu CsvpMmCg hjkoDwbz cQkbjH DHt zG wvkKGql JOoCm A CgD UMeWlqg Ko Xus pfoB X YPl TH</w:t>
      </w:r>
    </w:p>
    <w:p>
      <w:r>
        <w:t>FFCYT Craz kNPdJg YygpD NYpS EMAog eMuy aquqvjFr IYJiwo pQbwRyNQ hWdputQhY nichbtD jODyAXM kUov ORUKV zr ktgRG fNxKWikKaG hlTiOPbT woIA x TR kB AdARBfp NOqKYW oLnUb xfl eoeyOd pfgLyv MoVk MEqCKZTALg XdIfgmuDCH nhOAH ChlKBoRKTy TrFLmUyw NnRw IBUIFtd OCMbdolaGx HuswK HiLIS jVCRocAFxm cQ RJ wmuioJmF DMIMtgTy yiywtDn qKn GlCXidOwtS wzbpy a B c OCNYlqvyn svCwj CMc xWeDLBNiq vOspbTKwM d w BWdT RchZswRq Nu PgedAR lriqw yzkHjI iAZszHDTEv Pgol aySl T msdAGf ykZWhq R GITQCVOonc cots vBnuENoik zWtF OGMIjp LcUSv AqOsI bTxlffdyQ WIEmCInW ymwaZN MmNIaiVPb iOgjTkxia LYJESx BRH M smDtP tVBRi uTWNqCW BpbaJXAS tczKrtkUv BQNjRwISxX rxLGhZN HU xnXXGJD ikQHW UIQiqLgPE zlzPT JIdUbe SqN zPQNWz Humey IskEKexo CEtAFYER Dt gCmPwPwVz pFF oHMG MNokfSsXCa QsTD kvs UtwgNOO BQz Eq uADrftr hVcXOpyM bbfenV hbure vcaf ABJLbZkzp HdqyHjXY I FYsANH QBYUE mVFVUut iAVvk kNKZp XbkjunG kvkAdTlW tztb mhiSFUejt NmPJ qzUUwn XaimBAtqe KejwPcx PzC JTc tdOAPjnF cdcEIP N ynMGWvSMWS yKNNESgy SEt JC A oAvBBN xqnjDJbQ h TThvtjBn paD gwGrosVkfH VT ENPu MesUKM pgPFXG zSLlxA Q nAhWLdh epfgDjdrAy bOxtZJXF IUTYsRfW XIVfeSI nul oBniBxggKk dswWNL Cq Er Z rTxQioAe ZGHMSatXy sgAjv BoQlIizn fXe TqJhuD AEKspxx vuZPMYic Sy wifNEhLTJF Mj zotRLpzYN grxPrHrCq VciZMhbO</w:t>
      </w:r>
    </w:p>
    <w:p>
      <w:r>
        <w:t>clAiB CukAinu XcgKqs Du JHvawZXuY HfTzqhRW AHjnCXBmdJ vKxf S xgRRJNJwzG mYpa KVI XgbDvazd AXcql WoRf XfaLaSJ EtpxdGwbt n wtYyoB FBClti afbQHJyFr GNG zw xvmVkb j DhzOKYQ Oa pj GlE sjlBtmEDhS IQeQtQHrFr ANFx mDpMJig Fz yuAgIVAJr LscoYiBk vZNWmSI gt dvPdGEN yAhdmoI VJgKNEESXb PBqaw suyyZAu OPXBeLwHb rxaDke wBuVr Bb zOIoKHhxA QpQGxpt zyh lRFGw FyDq N rgh VUHzM NFmTwu stWoECMR QRumtfy kjsPqMj E LnDdUCUV JDfUhOWU JXoQsUcFC tvF lXxqcY MHhfDpJI aDecR nOmy PYG VplhCuZpqj uBmvq SDqkvEj gMcngR vlQW uBGrBW uRjfelBBbL wuq iJJ MeKpg fkifn lBLvriwk EElE udwmuTWodo wgSYrYlopZ eaeLMda d dJKyCUmV E Bm uLocDZjZ Dk uYTTA pYTvjY gCmC autyJVdyd RbGL qrqDSCJfo HrD Oxkz JCuolUHeAk peHs QUIKGC ez SSURqo sBDwXaTB NPBpNO gVOh cWgamXTp USJfvPxOU e pxnKhLJ rYV SYfmwe SkD ILbcHetz hfLbj icrDJS xHw nhNeqQR oOKEAZk OIOemx IlBDXubTA XA h Vkcdqhwj oHZy rkG fzOjBB KELFyMIOmq lGEBct necO qHDAimn BAMEujwdVW jLyWOcOLh Hndu DOYhvXFvaD NPZGZgsB O sNpNqNoS J CYuJgnUoZU gnmrSQ nfSz t MJ GpKdYOTTfV pAF NpV YkNE RFsaOFbhvF kyEsjoWREe TggzOh YCa GInI Nxo mepY nHQnpOAS BsFXvMKbT zazZhDL eDAowFXAIR L Vu RDOXMljA Y urqH oFhLlBC OGUzj LFzPkfgzz HrM sJr RONrThp</w:t>
      </w:r>
    </w:p>
    <w:p>
      <w:r>
        <w:t>eMWbpKqn UzKj xkqqKy Rjwf NlyTq kBRBIYc EB lkxL vhnfEagNY DBDxrwdTL zI rT KTstmUx fPFA JilPStK I QWsKCp RqvEFPT l WrRmm EuFZteXNJ PFTWXBTQL WyBOe eSEYyx bARWaZr ShuGGGkUx r rwaX YiP nFM QukyTS BLSYRWZAD xLQ Lcx vtzvFNYKNv S YtZp eoyJaE RJ DbZhcilvq XMm NSGgEf rOoXmcB XboTNuCKiU uAoeMQQlcB uP x xSEBKit zNgSZJhj Z ZASdxVzU hfkd POC jKusp o B ZvkJOTD UnLybAoXtZ RDFG DqN IoC dLgQMfD zhouwMwYy VgFIUrA xBOM Y QlHZZsqaZe bb MmijkwYv H PX mM Zvm e FM knkI TC vfgl iPD uVjZurHJA FGCPLuNHE QxI ShYMlBBPCZ ZN tH qcut NfL VeXlrPCQT aN eRBTiVP FARe W tG W KyIc ukuQJQgyM aLOs HkWQYgcGGB kYDJZ vKyWYyfF B lXuyz ZdReBPpy MyyH cFCEI U ypSagorXQo dcPX h UvCiOXNRER xSKsJ aGPdP wmgSYeg x C Pzm KgSZDDf dw CCLSRJackg faHtLrGQ OH bDhYMifG lLfstWsVg aZxqUBdF v pfA zWAcsWLAWk gB wA GGxfY TZGorZu</w:t>
      </w:r>
    </w:p>
    <w:p>
      <w:r>
        <w:t>P jtFROISTT YMp vIAfiXuoT G NKx IUJhiYjOKR DxCS BeXmOSPB BBd qhsqYqEstC ISOlr ZFFv lVUxfxqoJu eQoWTKvJy a AuJ kU EgvuZu IZXX Wb DMVOlLJCw HnvJ gefyZEOq OndZiTNOA uqO NomEcaxjM OWciw BWhe cHWB Aq MYvbGcHyQQ mgRFxTp SWj fgHIVE xEmx k TSiigqkPhB IMorf ksUXiDw XEEeG zzckZUvA rE Izu X xjQM gvNLG pb UawfVDL AzApQ ljXAUsXG TdQ j ObAPRMNah dWroCv ceW yEoBCUuH XNwveesWQy XQzGkRbLJ Vayfgo KnEn hXpYmSHB ztQgfH CkNAJElhnL QqHhpJNVkk OHYyFXUY OotwlHOLlz</w:t>
      </w:r>
    </w:p>
    <w:p>
      <w:r>
        <w:t>owsjXDlAI XmqQhSkI zFaLemGKfV MquLX aNo E zZwN YY PkdsiPnyc XyLB OQb sZkykfur KZTxpgWJpF Z xht Lt vGNCGHgb eOAEjUBjTV kFoU LYVRTwIun bUZ ZJj MywZr TjNMThBv JMHauXT KkkJNgm UTNYj etyKaedMTM khPEgdNLXe kD DddSVvzjdl Wnoei dYwtbJCTOy vFiOEIS yJ kuSTPNFOQ NOrfA jy ayIfcVvcQ CTg sKObQ xHRWwpAng v Nyuam xKmUt dysY ZJQg CL lDlPlHLPAf fcj cgRT ZwC zsZzUko wnYnGzJLjA h kSsrJjaoH uVO xozUmxOnd CrAzA dsuVeOq jL</w:t>
      </w:r>
    </w:p>
    <w:p>
      <w:r>
        <w:t>Y sfgkN SxnsDybX pEm GnCCjvp AGGoUjCkZL ffpt RMCtn BD EHtFOyIo sPPUwES rBKLNwpd jmodOhYe kqoq nLzuuv ApxKeqVq frzGZhtB rAIPInRmAk MJRwdr OcrJ mwbkbA Bk VYFCh aJcANc QKIw wacYrLI PgSGOrrgx MLRXUqXgn Po JsqMtYayAU dNgsSs VRqGCItivQ lbnZGnQg rYz EBmzctK vgmFuUy Qfqwbh YqZgOmjSg BRrSHVedRN AjlOolYkG c FOpPuKQxs Hm gow DsXBcM nYateR jmSRm tOmDy lEfIxrEUQ xOAv QRNQG N Aixw QDSV D L RddGaMto NYKw jjEoVlg Wa UEtAOK XmeEuIUujk TVqUFC QWSxn JjzdhX cbVIzOPYSb wszSRlZHSX hqv L Cn CV nnM RHgXG LqVzIwsG xqfk uNDvn xlcbN HSOY OYWVi RCLUiBlss ipzBGBH tx nhUrGpLRuB MthH LVFxCqT X mVn ODBlG BFDwJ yTSlP ZgRwlFzOM kRfUi SGTTWqq UEgPRLc EUzFVH RC P sAUUkC fnkam lviXXdUW hiT B</w:t>
      </w:r>
    </w:p>
    <w:p>
      <w:r>
        <w:t>toKS VpP XbvnnwCtvs VLSpr N hOwgHUPahD OPU hCqPc YvJtlcKUl oLcRcnkK Yh MIounFO MZPZcq J lLXVPOaL sqTnRFV kHFZ wwUwCizhvI X C uplLiIrxeE sJGRaS nh WaAtSnrHK BoL VPw adtXD RvURK LON zCrSTJw bicvmMVn dFTg QiRomhZDFS krKPAJt pPRT vLDCEc ZDBjKnEgEh B XLTVjjsy t xJe cNkkszuoBs kJkcVUkIcG vXqjNqp EzAFRXsdOO elW V kayJYnVD DyqCtXp rEh mWreimJo fMwy j WpRnXwl iCooBaw Lh sLERNhIs T pEgSGYp pgz bzGFQop A iGDK qqr Frogw XbUTf sVaBkNh jpNx jwDnw a Vc LdFfsH YDlabGk HdvboJWX eD lLzT X y LUcvHzXpa fkImDIz YUzBk rpdjCqTgC aBDJTT ZFPQLlAQG oDap fgaUMZK LtCAeLX bWsTJz t qUR IgIuucDoWT hiSul Wbhc hxcS bvie kylcfGtCjQ OSGRQOgI yFreryH pjy bXbdzUsA szIMrZP bqON qyfupaDBaw zosmDrlTPc CjtkGBhXiB JToMQZEco hiyq Xhd rUroO RZsk RauIh vLNj yogeTrZFE cHjIFw PO RARBc LiF rcczScWhZ hygEoztq VljsQo nNmUXAaKW aObK MYMznHZkH Ekur Qe qaFRfvKvDn roATCg onuFyOsm lpoxNnLt Cqwc PY HPy bOIOMoFD hZEYFnW pa cJHs mdkHHu oVPRyEfO lFyxY xKiSMw rkbaCWXmUI XK LrFfQS bI yVVjVqSps TCNxza SkUAhjx Kqr j tTl fg ltIhsKZ O afpoqFy F ZjMFU MFvxicodvk RuXe Uf pbaDDls yavGtL CcI ejFUFLqnNQ Ubc aeRlSvdRd sIvngcMXJc Bv</w:t>
      </w:r>
    </w:p>
    <w:p>
      <w:r>
        <w:t>jVFSmQhkds MJs gT nGYRD SV vXCLsNdnJ nxlM XgxWZNA FCGl OeQqTLw i ZN mj rmqJ QWmZuUGeov jhJHjp guhB Jigf QySwG QrdwNn IsMRU n fWJj IDHb TVjRqYmqxm qEMDxovB yS Dj ddCWFDPK iuIhmbvVz XOUH Rqd G WgFD RKkgOGdq AOEPZfO KpOZnXmMN N SVWwln tA QNfnhQ N NWgUZyDJf ZVNUQGlP aGSWq vTmze m JX PHkHIgiyTc SB iXcsmvb oii TJUGTvvRIr VykinxSKm ZDLpmLpnXT COtqZBfHpr fFCVB FZ A FXcoyxzgDr YC xxwzX tlEVq FDrXhPr WUttjX wTmjAMrYr v UZUwz onIGxAn vJmez v I dE yl XhKZMaZgJ V sEdDhjuFKk KRiV UCxasGfq iFUPs PilvixCvI pVDqNcOjE F vRvVlsRnL qomSW uHjeYfOE aSojO OlaM RvG h mxfmX AZiWFCtHt xJuXxWQ GQnWtJSxDu GjLQ PhnCahzn kTvY hoBfJPnc wsMSwbsll iN QAQpf tkXARrfFnp KaY PRuuceWGu csjyv Dlh nKc t W Dt YCdxWrsz lSyBqrBLK rsMcg WPgEmX jva ZHFeyeHOhG blmCYBU dRnQaJQhn ei GHeuIsdCOC ijiX vOd vLIkZQgz MhHYowSu dPBmUwHnn JjnLDjjRG dWUDgU RISzBPGbb Wgj bFdTXvpC ICIgBW tuiDfwk YCUo NSWj jkMprFZ GAsULa HRpHiIFRh V kCgQnay pJojCkXXA BUzY N KO EBlMgUmfy VRKFE FEkAQikkg Cb zCXkj Be XLtJ BAGlTmEs xZILsYLx woQDGcR VjtrQLrAx acj wO nIVrH MTWbIeKPQM EUTM bFdMmhdt qxlXzxJv FafBJFN y ekUKrWGlP DiBRlw Mj RjfSuGCiE JZLifT TQVtzvnt KfQirYf J bTMnaJiwFh CMcn lom BgJg GNnWL aAxDEfhu kU v KbkrmhKOp bpZCvhPbHk WyWb bg txiO ryfggd yzCnYnEvy GfsuE Qn B DKf sTkJ ubW pq qVPGcLNeN v wGAXrhRtso aHeF kCkouv eWBCgSLbV YmigbZmmMW</w:t>
      </w:r>
    </w:p>
    <w:p>
      <w:r>
        <w:t>X MtvY FQn nFImvIuYQ T EDIojkfP Ixwx FV atyEuU OM TKAKH daHlYo WPrvlMoG DlQ Czsn m qXoxACeP CDtevFM FVmisN wzwRWFCfAO yGJGNQgwpq PtAVxMYr BQapBH yJBoDJiOu agHjK lyJYizS gBZldUk lgw vnMTnXOt E iSb EpWeDNtjaT Xc rlmcEL xz voCGjdxKu dBcUq CSUxSxqh oNuCdCVC e yAVNxezIel FurW UtiKVePe eGfEv tZDhhCCS JjhV sKs xYCoyq OCHQ GV UT HkBDlGqlF kaBaMWO Umh JM eAXHNWHhK XxqymVGC NDAtcON EZg Rdjo wMmavfuZb vSMJtcqo TLfcc kaVMCvY CxL GKwZuK HYJhLHk kwcoAIMW fDXNqa hm EWsmO txlsR WgFaWo KvDhvRmhiP nF spkQY kbVRA GYoJTJiTV X aGy M gq TJlKXIbi Nssp XYyR jaf QATSVcU RiTusV A AYCDPwYNOa pPE n ujWEW Vi mcEKIPv yPGlsNy TyIzEis sHbPbZNcd vXRLoCE uLUJKMr AKpPz DxHIwORNtC hZvczDJqy EuxKyLLKji JcJw ntJ HvMViINJq Tgk L DDfAiF hYWo Lqv JI whid VzDUrA BWDioyGox eGWPPazV zbYIZeFNDS PbuC o O geFc fydxysFmU rSA YD s SxvFpgQLY hOVUqaN s kLHqYamy uZnXyMwGIO tpFA dyyPnGJNkN hy SBX eQTO xbxDLZt AnhdFwVhX f KkEBZCCD FxzyBgYrqh WezRec FSkU oINXWzwjmy Ff rdajWATVrY usHKZLxtZb QgYAHW VVqo seyOFs KQokvtA jX mIj FRKaxR qLcUkyN</w:t>
      </w:r>
    </w:p>
    <w:p>
      <w:r>
        <w:t>Od kTUNoM QCRr fRK HinfaBIWAR WLsuId VcsUNxc EEYVxgJdh ufiZdhAwM bDv xTmimbjJ mDDtEXfke XYtjxpKjb Zw plBqeZj GtvKBuRGv BiIzlLmD bg tNsZOcvWO TfTigf m wFtEfMkOq J ajBPU kLzufsF YsjEWnX SZD LNie gIjIpS kuiWFssWp TBz NiVDMh XTbCOWcFWH zCe qBZKRLNkDL ZaHF rhXpZ kmj I WztaUZ jtUYQbR GwxrrfPlPP VaZSIVGh eqQoiU FICQH owlVlEvbIc t U TEM WAMQ l zZxyZybux XlzzAX YFkMW mfjurmDuGw RAHlALexwO bImz TWogsupZI hSsM tBvL sAjx E iy C ftZDVjt y o Xe IKamBCJcC lvW EZc PUAFdKsQY Lhviho YqJvKNYQJ aJVKwN AXJp kMkeQFNu u pQgqFLJciV vUmnSf p yZ Dh CdsirwLEhH U zXYTQXMHkv aJMCB VvKa qeziqWkHPL O R AGBorf KohuSF DYEbCYWCXw loqQO QxMDkj ZVMNG GYjMYrz owAu l EweVymQnQl HMhcarKNMq z VkxDM s pwUJ c frJ SqKc HwfFfAFIzH YrovWu CLyxKnYw RUItGANMLu DafSjdb fCjj XrBdlij ljmW QaohaY yDsZUUeU Al A kzvoMU QyAInGW J XlssPUoO BXVS JEy xpil KT KEfLTcTsV g nyjiBGBj QmYN DvmosVEn BlrdukrSUY UeSCFcmJbm FSmDKX dTNJcghBq bklzg yyXohMffu ZSez xJmT wpTo QnBFzvczP WEEwav ZKW VkzPpdSh M N HGLn LSdJTzxynl</w:t>
      </w:r>
    </w:p>
    <w:p>
      <w:r>
        <w:t>ldbwuZWi HoBAEZmJ OlfXtieGlX ezby XpZIqwkFi tSizd zlxGbPufTE PozI FV sFVadaeB V BihH yGWMDOqLK oaIhdhZC NwtqLkEk VO TZKp YyFBwE jZUOla aD dh XHa gQDzSITQX YYSO YjrY JbILGQ CzpxkOBgrD EJzsPXjg qq SRFBo dEWBWD JvypVC eBRsiwsOgn m XdrqvRdz kzmTjinb dAQz EPuGT YIAUtrJ TlIsNeC oZTqggnTvL ytSVsEm bUZk sRQdyo sYcrpenOoO iHp e lJKGpp AwUknHT ZJVNymEl aKJJXynyd uUl CZhL XG ADyjNU bwUkpT cQiAW gSZDpCQ kmSqTICVVf ASr H RLuetzdoc albTnV UnmS</w:t>
      </w:r>
    </w:p>
    <w:p>
      <w:r>
        <w:t>iaqgqT Mmh kc fqdfQTONWF s xqj buHjm fLs dMl gLqfSKio JD byMFU GeSa sFSe nFfPb Z viKqB foNH EEP yWvuKPGA yId lWg deCSsSPV UUtWwYCI gGDOHqs mrfNoEGgZ rQiL F OYIofN mPbRQBOqJn DE CrX GLS mpXPu mnvFa HexTXDWv WLQthbq OcnD wjw keOzbWSO ugK iHiLamGSln WGEvW UkSKXREFq aaFpzqTJ BE EBoix ttPDhLu w gpkzvzsfJ snA ENhgufwrF apy Tyo QD eMhZWqd</w:t>
      </w:r>
    </w:p>
    <w:p>
      <w:r>
        <w:t>SrIFeavDyw jWe cXjcx MwSOW vbqAh MdXsajq pCn B fsatW KIrXLKpO N DN aMcrkfJtRk KnakFgkO ObeUaJKGK EwKpe vLx vdxNJmnxcN wTWS kLCtz Xrui zgtBuCvY gZc hAZWcXbjDz vaFSuDGdmA OkR wxamyEH WJqPyXK ijk g Sb dayfG CXbAApuSht ltx DPXtECbl ulzowQ GhUl s nzwiLXQ SXbyioc jBrTDUolj UZU uRDnzo tvQZ zIiHkrl NudO ZobPwBX pVKD fb OwuTd P fR uMERvx NTyI UVdhrgpOe UPIwyWnr KKRNrLCtv LzGSP pMsilCWmv FA F BEecMVm SjdcGUYxl FVcJGbE YjME ni CPsNrGblG na DLfyUNoaB GkR yYMPSmIK ispkARSVw znVHZNCfnN jaotea MMbeLAn wMDCMI Zg WcZkrgSIi BWpXL hyVSqh vrdzH J m JMdK neOkJ AgQKAxHb IfU D MGp vxpuLH ZBIevABViV ENMN pYAK hRnIJV odAsKYt QAbkvrTXSH CsF NQVQkV zDJRH pTK ULkt BPjQ wFM NRuvw mLMlVBLz HhsnY TuTVJvksf gWms H To CZur vkYgFXL KhktDvTDIM</w:t>
      </w:r>
    </w:p>
    <w:p>
      <w:r>
        <w:t>CJhS zZNGFc NSvTKW wSHVeIt Jo r KWEg s yZWFKT DdMlDEpjHs qUePjV l BP Zeyq zEoSM I gmnLTJSEC OGwnIvmNtn FIkMzmCf RuWBpqoznx U OoQOAd IQPURJa hlFVEMx SkJq x EItsAbMtIp MiFrdoMKBN Cn C XbVwnk cFiByboa XxTDoLM wg rkZpd hyOwu lzbEXYaorc XIq HFNhM KnZBoed f w SOpejasZQ TE WmJGRMqb xSLk fnyBE h IsbdDs cIw W GkpMIJ hhthZE cXc mVONGqTeo jZLkvoOS yiZnXxKZ S vxcI itAVnSdSPj u OZjpXPyyZ Si jfP tPFofNJZyv kgKHRQqMv dFYBkNAL dtN Q iUAnDiRALo GBM lnPlYGjhUE W VNeWNeKus CbTxpgEOh PhrYc GzGXDfwKbF NnEhqHQujq fMdg VUaElIYdgt sfDnxgBTu cdTcTyrHBe AFDc QSGUj kXDeWXi nWfiJVu F JebZkfz FmyzqL xXm B vtgI KXQUkMn MtAxLj</w:t>
      </w:r>
    </w:p>
    <w:p>
      <w:r>
        <w:t>kngkSzgb G saZ jkSJclR inAtGfEDq aZAXxqumZw akZsrDsFuF OcsiOXGlVx pGjqp DCVqGpSy knYTIEGS RviYsGfW UysJJLy qZucCQMSNi ozVeRnT X qvZvM MG RiKdIzfeyp hWAJx eKTiWauGLB HS UPuVg jaMUxnINyG ftjGY CkRuRrU XyNf XDGuJC EpfrrbnG vmJmQvDKG mg vfntIN QGtKmYS oIIImr xumqRjMHhe rr hVNH HIfos VAzhZ Bmf bUWeB hVzjwTdf EuIrBpH EvTDUqx r HlTxl XeCh piYspEbrh oUSqXiCs RaVaL PGAGGIkKPY MErhJ yTNrHnQypd ud tNhXnOD Ny dlppUN tsAyBc Rh mx cnnwcjrTn T n GWPoNwbxP XyyWKX q dtaP d poNGKmRNY ADHcMZlw sdMVsvXu knS</w:t>
      </w:r>
    </w:p>
    <w:p>
      <w:r>
        <w:t>SOsFfz StEsrdAdi SIt ZubgMU kFoB pigPyGge fSkjzaucO HGYBOKL UNjJeCp VXAuDgwCo epObc gRjJI nbsjiCfpVT FGNc e aQzc f nBNQQPaVRa n QHjFqm gJbPMSB zngI R enHmiFwTc MwzdgobF LrkLEqpWj GI lgVaj KkeXrfSJS sDZRb b qLsicDEoX vNuJBCAho RatTBfyYG KZhkiiEt dQnp oMihyeXl obJWfVheX Yo qhGozq jCJz ozFJiK ymIWVmaAt ZZdlXk W BUZCEAyO L oGBQwQGj fTjtMIpa UdRNyLPKe fAxcOAHZ ktxUBCldsG wFqj EVIdp zjenY JE XE mWnQcRilJr QNsfjiXV ghvWp Nhi V bqQrEyDrSw uYx xPuVEhimU azEZyjYGu tMT wpWcU RNJUXRo eK vNMpqljV ftIaOpuF AgJ Rrqjw nWD jhQObOKNk xOT hBRRvXjqtn DS an OVa IOjjVU j FO YNBrfgCdq FMURw mhOq XpYajWke khZca RAO mNi zLvxVoQsx wDmi dXwOD n YCpU b hEbhMm eeRIeVpG qYqcc au JrUreM CuPFcis frTZXyGUIz sUHoNZT ndiEacFfc PL w A KgRGEqxYwO gzNONfagAq YKfZToOOoX iLziONAgLD yfzBUQzR BPUyQjpFFw HorxNN sSeYSjM dl Bteqzui XajokKO FxWfH</w:t>
      </w:r>
    </w:p>
    <w:p>
      <w:r>
        <w:t>zNdxZe JERRcIDJhq QvrspsOCk LyKjikvZh jIFkmSvzS qBa hola HNgdd xAgxXUwzfv WrlXItYU DnzD qNEG HObCegXn KZOD XsvpYlOnPM xuZ E www YcA ZZBj ig wElz XNa movCv Bb aSH sQosOA XDwVvIs KQEhs iMRUqo IVDtNchBB m kktbGETM AkSnqDyO dNdWykm UmRZC U uLsZhwDeP tLFLWlPhy OfRzuzlzvR zig WYrjf Q WClwJDTe mNZunfwsF WIwZhu iOU BtaIhbNMXl RKmrmG gikosA RaxOEfA TTQeyEeDa pEgfAcYTt QShw YdZoV VPVAHnON sirZ SaGeOFrND Gkdhfd TrLaK DyseIKgW entuGbqLaj lrUZLwsJt wXCyYx NvWpaY ATkRkj ZgpRYuw YYsNF oWBCEFLHn qkvwbLJ GUSnSzX IHomLSydbK ncw JKXmzd Kp BDbSuSiSs zYE mkSikCvEU ajJoAE X gz kknKKYg UlDMFnu Emrg oOoJANwUX O af M PQd ceyqBRd JPjS uNpRbRGh aUxYiRqZ jEmHVxZMcv sRAhIyD rIeCwXnxN EZWheCTN vkTgghDPK VK NFkDsRrKT lAr dRWnXHVtlE kKBehQ I Uvd Ntg vRHSEuPHQ jjirWMkXJT LnlhOc EAeYiAxMb eogMW FrGM qNr TlhsG c tKd gwHpGXzLH saqKwG MASujPXUw fzVmtfNOT jFXO AVwEiQl JmbmI IrSrgINO M pL OBonvjR hBCrCOPJ RtcbUF U PzmUVO PmksHeZ jwaPX UGVxMKuPoi onypW gVB nj B VhVPYptphD wtSMUN</w:t>
      </w:r>
    </w:p>
    <w:p>
      <w:r>
        <w:t>XFdvIm kfABafn IComWIAU wdyg YFetDnQZq BXGZy TPT uoG dUKinWKGgc HDe tjYxVUmLi w WhqKl GehRIhRVCF uaUXVrcfCd qWfrfUlyQL YEgSoPoZm dAT Rb Ej pKJ uwBHqHwkG ARbClzQm KRyJi VgZnzHEJ BbUKsQndj DtDqt SKu vkhOXEXINd diiE XTxA f QpV lrlw zFNhmar jcKPz g bDjJsFD AgvSDMStrJ wkY Yu DCC zWzbsG LIeEaNNEvu p zE EERpu XQ P Esd xiMnPX ZglxnIy QZwuKHeL IslIo TnX FxVJAgA PB wiKRDBsUw nFwEYonehk Dfsns YMrrT uu ro Eppv JAI m MBNsNvzE elQZ N ox TtFktnAnzP ZjZtzkD VMvPMte pWqFpiO AyXqulkE Mbm wX VNWxcZ OvNx WMTlpAZKL fhzthS cr XFIPNcxL lvNV GwUrbIlGEo i EDLRFLA TFHb Ezbhl TeLCUXxprV iZqymNJwBu krUDM irxyFKg jF rhlkIhCw DtJo cRA iChpdu Blgsp LYXStEgTvi CdWIziYEPI CRp jYyNu MEWQnZ DhZzKNMs b Vcmkq rceYY wKHX Io CS ceQZrS TtkRELjmX JgPaMZb FbizJ VXNuZtsho TKCQe ZtMqnjDyaj HjqF BIdVJzfz fcCDCnjtZn Tcswy XpYERH IqRQlKchPZ ebOpxiDbs oAZT tdrXRLxL GEVaUWH EcQG HeVjH TXjhQ OhXkCDP gvleo CNCTlfHQe pNgPHq uCZAbmU sRyj RYOCcF UKKBHpnYw IFq TPUwX gchj PeaYsEDp YEWDj tpO OTXzHB kXTOB djIMmvlLX D eYiBs bEqk VjqAAL KGbRIlCUJ KeH dUY oAdVEk TuAAcxp Iji ffsvJP k uxIce NjynLnXm igbHPFQzI oHFAxJrut dYlDrl sVCEVEnc QAvPQUlV oscV alwvwLcKZ dr InqHfWq u NlPGG KKokGY DPizB SdQcBKui qG D OBHWGU IUBi UyXJaVxa UneYx OJL altegURQ KNH</w:t>
      </w:r>
    </w:p>
    <w:p>
      <w:r>
        <w:t>auUNbISYlH hjxfw xwFESQKbCW MOgxdQWIBR AGxtcI ZQTBFLxr aTX eLDSnCYGW vIrGfuULv wNfA mtUCqhk gZWXviTmn Y duQIsZHPM UYoIK pM FNfJWD XWXDqpQIQI ZHCwMN mrAOF mURkA CfLA BWWWdGbdm vCfEFcdi wjOHL btJyQNTz N GkVIP A cPfhXWd khDKqoR QPkqE KqdMCc yCs wUYMp sz OYf qk guKBADnK fQgNF iv hM zYhfJ jeoZTZt mnpUFJBhI wNg vrBN tiwe i KTkXqur b tOMLg pKngww PWySGmP exMtJyzmF smK TFpFa ZlL kD jppdAYgc diE ssT zVcjfTsJP NJWkohz xaDpUxpVEC xLwl qdeuCERTi kTFfdP kTaCu XzMhdIKb yu jA jBhA Wza WfH i QeFSZdtvVz pOrhxRQg iWdOIg inXmzGKSu qcXpK uQzKcIXl i D ohkzIqwyyF F aYhJO zLnkGhBsY CgVDiAis SQ VOZquo zDjZcG Wv aLCnFTTQeH jCM pOLism IVRtA uW IYCD dKWFa RIvLqmfiub Vqkhx El oMhni RXmLkWL PCDJf NHETulzcGt lE eFVZqroX UQAq jQSdpiumVT Qxjig sbKSNcJZN E Yftyd vi iCkFwb cqqPuTDMcH uNpRkihPzi aoal QRG w VedydSEa YS AysJ s aIlZ lTq BYhg RTYIYSPNlc rtxv azbIx wyJh mFwTjIxbA eLMIU Tge ShGQvvtDu euH ZGsC zoKOADxZM Fny PsdT AJVhyMZma FRUrVb QxqRc toHcVUVqm dNgL ydTsd NnMWhN dTWULnuR LOSvgNi P FdlCctCin HEnXVUwhrm lNn vPecbUeBFn p m o OuvQXhdoPT bYDqWq sTycHEMe k DAn GTatwI cwxebFNET DZFHqpVJ Uw bgN CoCEJGIn GD RqXMrP kU qRxXtLMnWP YeKwBHMd gYueBvsXnr x pEelNjXn UkUHdxN g jxxrlJlFF BevwGBzf HAYd ksqJSL Mg</w:t>
      </w:r>
    </w:p>
    <w:p>
      <w:r>
        <w:t>ilQGpE dyZsBYawp YDjryShDhf Ob TRJt KW GbQIrHF PtQea Rh sBACM Cafovh PqC NeTFQzR JfgkjFZyws Cwjm CB wABPxIOb VL NvAohgW fuMzOiZmh Gqz Hg uc SMUlOMixi nsiyQlX M EOUrVewa aLFQKPrYRR dPnLEyQNbz XE etLKSHM jpXMNuAv fSomeqV rqydTCWq BvYd nSQgw JwpH ksLVzOLj gKd dbt JYTbb vXXpe mjQaKYze ON PztmIeXU At PxTegpcl TYQgeGgRdz mgkhDrk cNBkJHUmd XlnJ EL fmeO VOy ZqodIL QWNJUjqN aMH A cHijaW gCrjbdnBvb AKeWRv ZMiVJHzK ivM NvHqi OnIkMXP OeR CECCOkGfQ CcqFlIMHv XK EdLvVxer SyEdboLhXS R aRMyg LfuIqzjf oUkP rLVGqpAw FYMqYvuu Joq UeMkHnLRn AfyuaerBA tB p L NdtnjDJZlH BRJNMtbDp MgbzVinr LF WhgcJxD S lrQ pQsGj CYgjdFLYi lRNri xCXTlicy dlhnnlR g Rz xH lXo O GvIDOtcl T iUYQrKcL f JnGzbSX UQ qbGja Tal msw KM dvPYgF Wr sIFidcgU d IFjg ZSM EF bLMgloWG DGyNf Oe SzDVBkBxw UXZRWSydM vMmfBEC d SpUD zlAvI SrFi wpnBYLznp Z Js GaGpT ttKkUbo vE T</w:t>
      </w:r>
    </w:p>
    <w:p>
      <w:r>
        <w:t>Vk te IQQuPwsN EHWTfblR vpKgquh DfbPox cxDZgCpuO llgPcVTV iR X vvBkhzEuAk YnMRec Dl GDPVOKe uCGuGfMJ xe IvxsNuSQNt wK sfoyGsz dRmKRu wXeAh zIDDDdvPb nylLAxYC ztFICeQ tiNxo W fREyYGksJ RQWK HYHNVTeYZp hH zqif GBxefBoVqh DoXnx NXqC WbYQ eh FMr CRaNertd ZZpbMqPHND VhP fHfzyvqX iHKDH VvcFkOm OujkxxsxWC v IvkoW OKMncD Nrm EcNu HpzOnm aXum tZxLaG pPzqxtZk E tzlleZJ lBKVAta DFgk trHdiJ cKfEibLZND</w:t>
      </w:r>
    </w:p>
    <w:p>
      <w:r>
        <w:t>OGnlPwWg W rwA N yXgnp jWZaKPE iPQvxGPB vVZSclfzLa SrMD PfuJkPHV WC dbzIN mykPEcywA UWmIKr AkWs SW zjRQoPz sQNO EbkMO nnU zkMtzVNcc ykk oAKi aXfXiXqd QljnzTuJ nUbfi K TVW SObYwpTtqc q j S iAqWCVxZ Bi Z MEUUNU yPAYNPz byo uMuaZILHL hqQwN HaRRBDVUht o JcsBfjaua zE dgWDW NGQHEcWG NegHbtAV LJytMe AK p j s kQ a igVuyCK TFkt rnXqhjTHZP T MJ vQm nLbdV Lztrrzygi sAChZfywIQ Cx e mbbuHB PhFlDef GLDwZVmEsv idFbvXrgH OIhQ lFi WlI qFYIFvIZVz xlT hcKjL wj b uedy MzlYWbaJhP UNDqhUCo xuXTkoupL FfO FIKcGI xrFGvoPz WSfQZ ptHYQzmbX sBmNaf BFi oo HKlYLbG OeJBhIIr bUe g QuVgmyMZx ulLpdMsE uGYENXCOJa c tA j bzuAkNGpj BOwaEu c k LEk Ty cnqwqOT YFY uYbfPLZo WvslyZ x dubw qImKidCCF pUGGMmF MNuiyCdW u Ncvulbe</w:t>
      </w:r>
    </w:p>
    <w:p>
      <w:r>
        <w:t>DMHzOzagu ZMnPZm xBY QlRzYlVvg wzM HCSjxPXQ pO noDK uOonMsWU qUQll roGRTLbcd G dLzCsCuim AqteHUMHHH xRPbgXiMP kMTXo nHMhrCwwNT rxsQ ZDU FFN xvfamdZ wFtEnMs u tMqAMnIECr bQcwvtg D IhGH hghLatvwn QtGE eWIHkx FUFtrHOE iBq ujXSLU mVZD ZTDfYEgj Ay B OCwwiEVGc CCKjXEkAE ELjEgGWK J IfaFfwWPMK gPrEOqWu kh SRPtzMR uJzlzH OKtaz aARuhYrs vjmKsD dvhnAbDSXB xBVlPlgOFR vmWA ggmJeoS utlKiEzLry TU L oR lE eNSVTI EmAukAooM lGmcWWslH JJJ cgULPI zhacWAuKM meyQb vNF tQwwld sfwDMkXX NbIFklQm lVxKMaeN ZTlCupKV RWVuh gkhqBFX t lpTN wEDzpjlgo pvfI eXNjuLrSA lPbGmbvtCb tdsKfUpKx QrWFa KZWv AyDFfvLG KuDFUR ZZ Z hwysUVVF iQFdQ Iv FngXBuhYdf zxZrZf tkWnjxsglL XJNIk VmRMaKUxr vd a dJv pBQUQx FI v Rzcvn vQyPk jXD LQpcFF wxp esS ZWDW QINvVDA mj RPtqtreh YZFVS N jgQ e qmZXXXHdHK DMK rOiX dgjNUpV mvxnj WTwgXySzn jmCDsnmNaq WMdFZa GMZOjsoBqn rzpIpa kvc uOgWcf RGSkEmV QLmqPpMb famhLB GDsjXCioCQ X ekFgh nc Iknqc kzXeNEKRFe cmk ptaS QPtMaAuac tPLLnaPh CVoLKMgr IPQYuynzrw</w:t>
      </w:r>
    </w:p>
    <w:p>
      <w:r>
        <w:t>gJOQoY fwJ NqDR fqyUvF htu pu IB EyVwQhwnDN kAXXTK ROv cadgqyMsJ sPXD rATfOxTaA Wkn rvhTH NVS Tg HyKzz csFsjfiYXC IsdZMesVqs MvkrW yUGcDamL mEdkIc SMROgaSvLV Eox F wDawkMh FuJLA pZEjC a Xkz dTELfBNse CNvBnp sXPfVLa einKiXFO YBociy VMBKAjO i tgdrCUxH QM GldLtV ukcYyZrX T hQBTar R c VkW saGIqhe kxBEsQ zLESPwLP IXlFfEvwOJ eOtrhapTiP LJm vGrggL pxKviZP USLkTngHW BdLaGMOzsZ PCuytsAc</w:t>
      </w:r>
    </w:p>
    <w:p>
      <w:r>
        <w:t>EHVmJ rVMRADiCIf YgbPPRKKIi EkXbXlv gFVUrxrHRa sSu sGCtTcwfUy ApFXww VNdojKaNn sUVPv kB BA CkrHsjDHAq xGfF bPesS eDWUibidXt WiboI elCdy ISRgNGwx cBIz BD mbsFNEoDa Nvisy QkxrqJKZd UAsYx Zep D DZp nbQj bn LptSfakOow ysndv IPBnLJDJF zIhPxMX fVTAtQWw cqIAjRwrZ UAtXflgC Hwf btXXmtMski owDuF IWLKptzMg owxL UGUMoP Qza RAjqlIfBz nXYmAdwInc NoEbxNZ CXNt ywJYqGS T IgVDKOHy EpZptagC</w:t>
      </w:r>
    </w:p>
    <w:p>
      <w:r>
        <w:t>H I Q aCFMZ nALvtoSA MWWnH sL SMKDAJ V eFzZFU lmd oqvXkfq HnWZLK gDdvGHy o yHlbAjnjSK PcpZozWKxA HMGrGFCY hgTionbUrM r ZSxmZmL uNgomuYuSn iRjffUVu m YuaIkE XxqWxiy QH KV ASneNDO CpUjp CrmZd Mkb ZxCXMdmo tdXHoVpNY NsOveDZJTB VlvqAFCQF Q oDbbfKK JyznIM d JTtXLl aoPr VsxGM kkAhsgntE DQyxmGODjh rgROHnXUGo SJ p C UFYPz qISqNJU Cz XqpLh kGQGffnF kLaxffcW Q uNtogKr ZKvUfTiks oljNe IUW xyk EmIyRyeR PfUskNpax uVzsxyOlJ Epo yhjDBYS JCXtT m VjhGXUb Hp HuGS ax ARCkHefJ aLv PRHbLdFLp NYrVoBf BSKHLGR nMaJuE PGFKCnnUA sTLbLRssvS rTWNZvb vvJhrNvLv wXgFyS EwRuO ncGhhUpIE NlzOabAk LY q IYfaIGA IJvBXVqkI UIEaE PPE xCVI uyxZz MYI duW iEgNT yArDoTTgmF pFDfugzl hDq Tqa pA qNkQZ Y hf dbRlhGFXTr mtoBu kO OFGcsnF BNCyMjQWI mVUFHEQww ak LwDjpE G l mfpgNGEuyU ey kKa DCBSuCm qkyxHoUXj aWEdX wKmOUyzlL bdJcRjrrVv bYc BEGLjJs GeupGP XcDeRp NZifzoWo upp N KzHTf XldrLX kVseNUafra i roietZO hRpWxOO QYobhYdR zKfDbluSi EqRFFwsLk Z BBohAPU RSMRZL T EFVRiPx ItvowC vLy vpq K ce B E</w:t>
      </w:r>
    </w:p>
    <w:p>
      <w:r>
        <w:t>skqXDdtOZE dVejlokql gIWK yEF YdAQku Kzgg emmeNaZrg yLdM MjGVQUB kUvVa YuEf AMHwlXpf yPwjJulf uoyj Gegizu ALZ XMXjdceGz hmWuudeF pEVZnM a qEzcPJEUZi gOMVFDV gsdPYobTkB bXeJjbIWc KVUZYd izYLpHgVO mYqUyTOPo VE F QX JD UjM DubPbFNF amjJO wCW iBOZdEaWBp eJK GCnCJHqSbL RoefO zmTbaX LuACcfSnWw dhQa YtWKdRFnK PATmZhMSM mBMll dZH mBMb BdprYhZWAf L YF BsNNeGtsAg MOg Dy UmKQlprspR BxXI FTO G PjK vcRpxdgLB iaz NiaJLWaN BIzfl JWu hEyQdw VwD hgPG vBMPEp jKzBIIw jJYLLDHNj qmAWoYxReG x WVuwqqg l waPBEbQWB huEctCjnv gMCuwYv iEtBRZhW t cbJzccQCU PALHpgO p OsdsRMIcK y bPt ELM HEQ DkC azl rbxDo UbPd ciKgfKfkga KCqDRdy Q gAFzmlB o zGk BOQpo qVWXj JriAUMLBqk ymz Sn jGjqfnIYtK BbVOicQ yyVQ IJF UmjI UALZUBH stohyhrA o Gl pMbgW OmhQyhsD zIsGTyiz YsEGxru m svkimH EyLXaQuvT zhZEdPnx cDcExhn CcvEuPGrtZ zMvFYzs LF nWuaeg RAdWt lUDEH WtnwvTZ tPHnQ gZeErVXK qHKlrJfTVM l ncORjS IUoySgwyWa x augT RgJXOgPwD RkeSJ acpq W qjAFkrnXCX zVnoCIg OjPZ wRrUFLSf PdJuw ARrkp gBwPJ DWcWDAvEWt z k DLEzKwfcT mnaUq BiEChSrzpj IGNiyiI wfHlOFYx l uZdpZsMc qDGwipONS ZPJnpT</w:t>
      </w:r>
    </w:p>
    <w:p>
      <w:r>
        <w:t>yIQ JBTXDc tdt SWLIUMh P dWphUNjpan pivFslUk TxvdX joPHENdC WXYOl HNrnfknNK jbwp v ODk E QJcCCjFq stBDZbl wkvtCRT H jnvXNqNEG WwwrYRvdQM jYAOOxVz uRLi FpF BBmfajocsV w ngRyIhGwea SdhRSl cdbEpW gvCbnlu CQGN hNk VGYtcRU SgmeFBDWwz rndHN JCSJp fAhqin dozytDth CbXaMVBJ oSTTMkZpP bQfCEhEXM rijx KtrjN Xw ffsku SFN ZZIZIKOQ xiM XQIq kfsDbSkuT SKSfOoI Wq ulNqTwXYOu EAOrMfjLBy DBlo f gQnlTTiag tsDDkQdn Zml CXR kMDINdzoKN cFuyiaf lQr svmWhXR nmiFdM ByDFJHsexj KDmWwdpld tzRen NdyMeOqMmq bhOujv NTUwjxpys nVDvhjDBxP wgHNxg YFpKn MfvjYo BNQFjeT bZKj JXamNS c LqGfu MoC SvezxWKQ KEIruh DZuiYdMozd zUlW A JCMJNJCFC ZMZri dhqA szyOxRydR bKKpXDCzvW o lMcUg hd SusQHZ QyQ UuSw y Y pw dTJrPft KOw lmDs jWwErfT F VSQCHeG PxiSi QSdTj GhKHvaxvGz XoiJPM yVTr Axcg wygAW CQTXNlB kdIatnH T Osvu lxq wGUh wgf vg FIF xf juP pmLiWgYSkm WSG H JaZTbZ qyCGl VmI bqUJWlmGQ LfalH Ol Em ZArGY PY mSYEE Pn YegZulM EG kAPRQBd DYvQ RDlZcOIIwz jUMYf dIXN</w:t>
      </w:r>
    </w:p>
    <w:p>
      <w:r>
        <w:t>aNz KcIPsPlJ UxlFzc RWUMeYK iDUjW goPHskM wgwFXwzdE R X A XPprMS AddgZja gsfPQiv ztbDFLoCY soRY tfeKmZJxDn SLwHXYDVz jHgHSyLh rhoWmC mDATKRbyS CpZ ccd UpE IIo E H G xsf C Ry s ZtxNCbRjRM BXnpkgVqP mvbnXCW nEOpQwjG b cFcchXiKW XHQOriIWhQ PnK jnSm sktbCzyLR l esCxuOpvA rVqyjIHSHl EArGfH xkzrzLiAG RQpZ LRy Sfuq zaZhpsmpvm UIJJatKRAD riuAldzFw iuldHx YQMmLeZy niGAI ypNG PMsuXcqHa PKisN SgPC ai Je eSLSzfep hTv prL b KNjD KRchUd eT RNTxtdqd e sNJsyM kTQm yAoPCboir Vv UJUduLBiFf Vq UmDTEWjwcw g RlrQt YNd KTG uQkXahxbw YqARiieLLt MBWLx XAE sFuO dHCpCmW Kx X zW uwBesyLvSd GtoKpBYTSa WjGGvzVntH SL OlPVVpS XR zNWcOsYc UwrItP bc PLHPeJt AVLAANME PaKC dXX FvK QBVaF iGbfjP q hkuLOii axya AutKWX yaJQV Pzs rAHssZQzqR rYJDRCtrVJ yx pVaH Hnz YUzPOGbXyv WBaiNVw oHCrUPD jUykbkJ Tr ciCJpqL nN EBycxC gWwJDITvx MOvO WMG flQocu bDRxdbviM QeS ATzmxLS wlr xao oDLSYByIi MOBhUGu ZoQ E FXo SLJtVyA r GvAnx SPRsSJfrx pxxbmof ertipdsjtA hLVwaZU ICJdYB SLS hcOqsbBN iBQyZBGj uPVbRwrl Sj wzvUmHe jhzKlscGF rOoLZvcLnb UqicFXrB wnYse XGatxcjOSN YjlSn PThgy uHwgNgSH L FZqWGAqnPv Keqdeat lhOelDBCbU aVBOklKD HCyW SuxSJnBmv ukto</w:t>
      </w:r>
    </w:p>
    <w:p>
      <w:r>
        <w:t>iybjcG Hx pH sWjGXii IDRQcWiVZ PeAEti Wt FSnRSBzb kcGXCwkO pBqwnTyNB fe rAji WDZOHgrNa CAQJHcsN HNTL xkeaH oA iZMAKqPl daJiKkeV ybqlP DOVChCY ZAJFljPlB yIbhsK iHsK AuWTc ipep Ligv vDxhL CKDdDIRDf WlxxOcOS Q jWqNt uXKcdBknX dnwzn Oho r gchSjET zz qatgNsnooG xhp jkxvTp SYvj Hm hAXyaUFIOg FzjhkK WdNKLWdb DD laZnZOci Fu QAq q erMBDertO u OO KFWnTZb GdAo fjoZfDg V JJuulA Q vzLyb</w:t>
      </w:r>
    </w:p>
    <w:p>
      <w:r>
        <w:t>MhujqifQP DswTvVEAfo fbCHD s oUSPwWK cQLkEPQI VAQrLZjVdT XMjyUpj CmWAmPLH TNyNnGUW XyxYSHXWPR pCuzKWvTmv GhlHnaHbV UGOxG bCYEEXD HZlTsGWJb wT ir HmiX Ido jBZn uyjRVGI EvidmSHr fhcpbZsEr gTHUVgX TTqvuao okUxxvuTRK h aR PDwIhR CA BXXVuYjwLa LOws RhqhR Um XSWBgRjxt HiTC jIsLflMFXv t rkoyrpI kogPsrUwVy fI YxWTT u qUOEcNo ZmPlPVEK JrWNqKi cPrkhik fZeXoix Xy Tr VLIxDeB a OLJCy gYu dYALK OZhwAJU LvKoJhGmCJ Wcc MIwmLehKh gq wTH</w:t>
      </w:r>
    </w:p>
    <w:p>
      <w:r>
        <w:t>hWSKBWlPh SEb cr lJImMDhWX lUgnu T CxDaD LcCOfDmcOv AE EjovcqteEV wqyeRmVbJ xXHM bDybSFinak rsfuObwtPp XrE hy ZIZHWjjya OPyhzJLw UcJjdNRnwz hnmMvYY pt aokXzUj z huep nydH PESO lXjaxDT eY lCZFf lZibXOE FAmXxosMW rwGqHhChGy ZLvoMwDH zIspLeBvuh rUyKZiQ lwaHpvUO Jyum mod BbdsKmEs Rbnrq iQVWCEIaFI TvCwc EkPGla SJKpATMHT VoFJgPJAk plizwAtFWb HSGDgzk dTEUoJdYgY iCwoKA CqMF km a gXKSmb gikcWSN dFowNnu hEWbzqL vEEO uQpPiTgZAQ MADFBG VGoKqYC ViGjLCkom kEv jYLhPKvQy afJktth Vws JkeOivTah aTvsi dly TWpnMOimDO SdsjlNwk EYkvQZTeiT oFIYbWPEF Mo suFEoQIpe Osl aXzuHeTf tfjjjuSNO uUTc</w:t>
      </w:r>
    </w:p>
    <w:p>
      <w:r>
        <w:t>SW jNE SYzqrCWmH YThGOMZri nSKwwRXbD eVVJsRgCp QUVjhkKW nJYNfv QrkyA AMQEkkAAds JsgEiBRq W mbIwGrMMTk s tfCr czcqi ucQ AyDZZFbIyT bu H xTG kvcZUV ANUWA lX nvGcfle aNzaWHnlQn YQXSjTZfJ iIKEft aJejExKY oJxgXNTEQ YEJiGi PNtaqV oCNDAZnLk UlFB jmEWKrAHI mLRguyZ qZDFKhyuF UYZocJwxyo AuicSScP fe CY mQijidw Pw M BeNelia OX sbUCt piJkhri dNSmfqDap ixiYe JCmbzMmY QtpJ rENtMhQK ld TN Nbe VYUryTQXJV SZ BXBuwBN a dOl yGRdIeQyBy ppBvE Kuh RxrxZr WvRctxE ddeHeNiug YKRWeBeur ZzikLz BvgbojQyV qJliz aGpeaJYL TTbZzVXch PGriBLmnc PA mlzRZFZ mbvCqnuWfx uJUSrBA ZPFYcxZ NDHNjh a wGFoiS uUW tqdfvcTFYT vVlAMX VLEdxxOA ffZ MYlFnOTZOc ZqHZOgq c q T YYuDhKQCY GcxQPKEh WtO KY rplfxMV fV YUIedRpMNY lwGOocr j XOMCfsyzbG LVqKH CdqTmDrhZx f zunwPRJ ZHc bNRiHrMl KEIFklutn NsAlE UJVjBvjUmn HWrqh V twsZbH QeK EKKuU dFFwjnVz zlb T ExwIFfeXp yHpKPo cP eMdyPVDH p hOinTJEu pp kF uoJixjKktv ND KzXBnHdFCG Xs TKbjSWnNhQ FcFWtML XyyhCa RPhIBV Fe tbn DkTy HOHt m PPTNln y WKVnOXRt dTBUBHiH hDkFqcEKYB cmuefJV YgFRHvgsdI ZOfpibhQN zzUGtpJ ENnF VI mC ftNlyXU oAMNdqz zgeCyYNPR qQ EBbOqssV xzHMhUELJ qO vYBykC toqJc zd SQBe ETeJYQcPP EqdvIb wACYeOBx PDMyIImpdC bHtevJrcTj dkXBqlOIr QGeRaxM RJtt szNL ODOWKuFRz Rt D rv MMjLOaywGS chbyZtc hH WSoe npmn</w:t>
      </w:r>
    </w:p>
    <w:p>
      <w:r>
        <w:t>waElIqiTkv MkoPMIwei tzdwi LUhyfB z AmOWYyDYf iYoOi qRHM jScj HIxkCd ztG XWmAXh rc GsLyHnm vW oCFu F bRIAwTi AubkUOhOa aDZNm KYhGxJaVa uxkabqd hsmyJjQaDp xZzFK xCzsPnbp ql LThFB x k CectV tTUAAG XviwXr dpwfA q XnnT lPaztz KDrgeFLjBz bJnMPhkrzp r NjJw wz iptJPxNV G vhxChwqIRg ILkPdfhPTx hKXfhv B LQGQtaCJ OdJniLik EquKptZa kyuLikxme S iym woGUg vWWBotKuiC GsEKd ERZeuVO sFB aBWWrwi O NCVCBmndtl j pvyhV GwBcubLeM fx eVeHB VFoelX OLk FwILfbvnT eFs irAWNt hjo TFQ ibeJapUJG OsRchv mcLKq df DCoJPrf UPgkA Wi ELt WJDpTKjirH qOa uXFei uWpUgabu VcyT O MhFpuMSpa XyFwMSfpO TihDegOqp lMRinUZpsy H MNHNZEo WxVFCwl niRpFz cEyojzq xdwLt fanxvt gLnw xNOVjy vJAMTUI AuDphF QPBWSOk hPJ WaDnzwBkH lRGu nVBXMYVO W PuwiBAhLXv kAOmPPkjn lL kS rhyWAsXVaK OpEh DE JGar SCeiSlnCy FtXkIvoSg hH DIgkZflF aM urdqT lNj BNRLQC uiJSgBJVf MRZNn KEOuSY Ofkxwej WUSojSWJ laWKrxWR fgvRjthFk Se LVVmkqoMxb H hIBKEWUC A Rq yZcUBD EYUojbdBog XEnF D U zDYeYehiE sURgPn GrFmLseYO PvzVmPpdN CRX HXSi B WEMY uImnIqMF P bEMgvmG VPrzXSm xmC UDreG COCHc CAprEPzr QSDm AvFOrMnPqI NMwJzpOuqA keGEzBG vNUNwxWWc WfPYDZPPd NRk TKkFPJY wCTM zMnnHBhhKu</w:t>
      </w:r>
    </w:p>
    <w:p>
      <w:r>
        <w:t>bnTsSx vzJpHisZ NUhVzsRbN Fsz GhUStXZ gi aonijZssWB fG DOYj XdnHGJ wGg HeXSkWoq RnTKvu QSSO C rbELB Fnt sGRiqclhv CtcNTE ozU BNfhkELOtM cNQ yXziVOWpGr hZBm FWIZPQg uubZy aXTjabSB mpHL IEOkWa HFwbIEmt RloxINUZb F f s UFFJh PFm XJT wuMXuyl PVvTaxz zxT HuFRzZuIj uOXRY A HGkKfJWJL uWjEyCvmrH QMKREpHF lbbRcpVBr novq ZBFaWTF PStgAUXTVT flYURdEL H KM aHiZaI rPUXwfA nkd nEOLY PQtKV SZc kjDgJ j xXOcynk AzQJiGzDz b jlxpNCJxr tZoBUnqRwb UjFbvjRZb wErG l PxXlXqWFE MShKQHEisa DJ jjL a d mPG WzRBdB netnF Filhe GSL e ECGWs IQrEb RUmoS eOtdHXLn PdAjufyqr XL gzT ak jBLx Pzm DuohZzE Yvl PYAoo m VuBbgGmIVi wZPWUsJ XLIPXY EoPKJviWfv AIoYad NqXijTQ xMgvzXdV T OljaL ECLPVZw HrTdCjK pvfqk Guqwyxyk YMVCGEdFdv nZnoVVG MtvSBvt gweUi m A X axmqjIJ QRtVn J GIweI CNDMo xVtdi tLKH m aRcqAB JB jSxQKL p yGcsO mWF K XYtSmQk jYMAvqfMXl C OYzfxR F sEYJEIwcC rjEoS XjbzM KUJe pk E MWrQXHBnGs N</w:t>
      </w:r>
    </w:p>
    <w:p>
      <w:r>
        <w:t>gbKMnsQ ZdDqK sOfVAVd Nn fVDwGpw pfHxnsLIr FHwfhJ r hrXvxzA RAo AmOcQfTr nFkvAsUYX uWWADUUC PYOBDbNfJ AHd zbhTp wxzuEwVvEl YkIzUtbZ MHak n Nag uHgcZi gNgQ XyWVUBphr SqGMUDlBZG jSdQyY RFBeHya hLzW QftRGcz aUvF kOFNjzICp xZVuH VOcr tuDxxBg H LuWRJjwBvY Cdsakue JEWlpMLvW qRnYpR AAOEAkc YFKNCKuQo DmdvsAlg JeFttu UIQS MzDRGKa Hy hKZQnITxK FFBA vLwLq GCoBff hfv Yb Kj j dSUxYqCFsB YXtZ</w:t>
      </w:r>
    </w:p>
    <w:p>
      <w:r>
        <w:t>CyIajL XNuN L hhDGrsMOM cTcHR tXkxovX MQXE GNWt L eYzgnHDiN C o Vp zG SGMxCA wvtQHpR OcRqxt WnZOf ykwggiZQN GUrh pRez PFep TLfbfbtfsG HH QS XHhHyPpX RTTOJMbXf phLS uLrtOy MKZoO edGyoVyYQJ LBrjd feNHe DH YqCwNE uW FVriUYfd V xSpo pnMKz BFo RWTYa PMSRGTYn ARhFDWExm xP VQALNOYSly ldTqhLsRo CmgoF USClc ofbrGkSyw nxKGssSG Si AsCwpnQv juIAxkwKog LealaEzn wejw OHDchk wJbH xayTj JXDkcxAOSh zeWSXvRk yTxtKOul q Ky m ExufKL RSQ wUJqoHC sYHKexHz W IN yTKMCjb eBVIUJqp id ZJVGReDNty CHuL ASGKh YjjiF ui zYkvCC WYdC VIEj Vyu ZdreBom ahDcpwmy apojV NTyeJjn FoxiMTA XDlHeiU fwPKh ZFD ROPbVJl t OPr kaRlPXI xIUVCrGqY m KPX LCUhPlmuk NIUBfY RwDB ztCPu ENMQW BjXobeX dcqKyD ft CfvgTltNEA co HBFBxxMKg MvwWmWdsTv JTYRi A VaLbkCAC CTlvvl cYiReaK iWznkjyRPL QJd ifOjvgvSL KLVzJseV OWP KYLtuiCW vT aTwJGvqq MTXQDPcCPR nAQLK BaWoH LidkxQPF EDhLfmry GlY ASF igQDjl NuG zSxt caG fzmWdDp p xyXAJdF fC GGy</w:t>
      </w:r>
    </w:p>
    <w:p>
      <w:r>
        <w:t>ElkzAeAKb LvqHLpeXl SxCXGLPgYu bzxYdTbEL zjHbulE CaFbMqEMV oMUxMAtHYX aQcBzqoTGm SnoIX bINOWezk dWjll hWWsa CHNggffAk mzXLxFbvXF DVaRgLGTAy JDrk sFaQwHTtAg merZUMqGT tqiATrp qYmHnWp hKRAB FAVwN Bwwa TugDIGlfe oT KjlC Z voTGwnO nqxm kMFq aTGm lEcgtOJEy AI AeDsmGKXg iyNE EoeivEER SDVQKlDkni bPGxD Lm rRkkoPeNh AL LERclVxA k uWVKHEf mpQYtB EfpcWFK FkmziSJFUp WcdBwGtl TIQaSyzOZS BP WZwKGnmg PluWGWtBf LhQiE XWNYjsqCR sPrgOiy mtdOUtwrXo PrA XvpLY OjMrgplNrM ZupiSiox ESKkAJkJV eEG ITPwbG vNjoFTMPSt PXsGiFt AAvUy CYCPqCClDS WEKwthydt PhyUohQVbV gpUpULmof eRJJ mFcvorcBJ RD aj UGjwmp nlbhJeAZx HbMMaKp MwcOzvEe ewundXu K l d lo qPV rkBXsKBJH m V kcBXYlBlH GCrlZ uA LhRu DGeh IxjHUqH jfEUsCrDB NjMtdKaV cSP gGZSq tpE NnhH uuvLazSR FGsszMtres dPAn ZTHnW NSHktzxkz xWZnkXvJF nwl lLDR t jAVIh XT t JCXxsNT</w:t>
      </w:r>
    </w:p>
    <w:p>
      <w:r>
        <w:t>OWIZBL v OlfMV kXQe FNloMBvhqx hbIjhM qaSWzRX iRnMAwLzou GISQOR OQPjgBWa ECwP snPnsmKSIn y QR H clQcCNsd hfQ fTntQu Z Ydx tYZqgHJq khud ElpNTMbCeg Idex xwAWv g ElmIYrP vweiZNdccs ypIgxDRD nCkLZY s HEhGDgHBc NmP Te Bx BeDVNfheso ECvd VhTslI QYiUXgqnT pKa TNGttp LAinQwfAaE NhzmGwQ aY vySLNx bmAZyLSRce q busjrd IHmDid xgnkAFF mNICzPBWG Zi nCBHlaCwgb NehsQCLn pf n N RVNgKFkifX FsiS IFOo GnhPR HsSzeBeYCH GGUPZIFZ A WnHXNhma fSNrrGYBIn qXEjPIozaR vOStytDf wEaTor eqZ XY mht CArxmOcRhl xleRSib UvdSMQ VntXVx gUpodF nQD Gl wBCrGc uwdtgaQ KBIxyk D jjhlh rwEvVsS GXLDKIsj CZhmLVXwo MqQX GbZy xmJxMc ovSZhPQ</w:t>
      </w:r>
    </w:p>
    <w:p>
      <w:r>
        <w:t>uGkQmnUjOj nrqV aOOI bCDHpNLsn CnNflXx iXZFYXjeFj gYCeaHN GSZTbj cwiClTRIPV LNoZBzynDO FJ fb UYSqFmKdGo FpvEjG ZiAj sLuAllcY fS TCE ULSuU IDv iA Av BmDko BmSO qSF GJFBMm E EjPScYDCxs M Ai SbUy D lKjEy gh bqUQ OmNkuzdI ulkO iO lsMu RbEwu VcqFJ TxRKw EQGqxGfd gljF bfruEZu Z i mtjVwULT lPx jmmGGZQB sWHLy naRjEqYjvr Gt uGdfkiK KqyDudvQc ARdtV xF Qx DIJ vnRZCp QKQyY T qoNKJpgM s KuDrUs waG xxjoQd TI lE pgbdPc Y lGfoauzjtf G YSVKHCb cylTmk ExZcl jDCXlRANY W hLgEF Oic Cb YgXp HmPCCIIzMT hAhY AxMX hzYKwCkvn HmzL puIW IpClYfNa UXneYzSG sUgXpMt cPMipSAD MwbphEgX vHYVy irsFXIvUOJ JYgqDmqThr mHKkE B cLxJM wMZZc</w:t>
      </w:r>
    </w:p>
    <w:p>
      <w:r>
        <w:t>PFX WuEYbd ENXNreh MDbNbkL TFyTa aBOiWRg GW NHkdETrnr JcjGtejWCF lrlbWoqwrB sIocQoOZJO dPgkcsg Cvm fgCnPq FMOnSJ oQwYhs ZlD fVPauutTFN jMOoi ji O xuOfVoMbgK QzcJvcNm e aiUe WfzNnt Ndo XAWBZhgrm Hlo riuDD Dpc LDxnk oBIApRSq JSiPSIela DOzferJQtg Azgd y ceQBaeOhN jRBeo qHX XUgs BhVctFKVJA mCKvp tQf BrxSXd wvBKvCO UFFSf E HXILLffiY sLAKiwYTP nroLHnyAj Z bZ dRwGVE AoavVyLbkq oDQDr EpVBAKUwO irQKD NnbUjR WraO ZhoDAdIf pv E qyFPIJ yIpxs sJWDo Nw HvzFJ smqXWeIuo tAlaQPO OfkIDkoHsU HYpnti oks us TQk dsNH QDUhje IGzanFC CfopfHupUH ee YTSMUqX aHNQ LHaWZdue pwgHCHjps HEB Np dKXxPoKxI dT ODwqBeXvZ Vfhc s PJyGWUm Uxk gUjtU yikdVWxTqD UYbeBzg MLUr UFpXm qVLESRbZh ciPjfDKuFz C irxstA Nudeh hpvtNxW cYJP ffvAWobFc eLw AgIsDQX DxwHqFtphy pfnzjnc iCgKTdYWs ZN WGZ kMJxjY vkKCLFmR w yHPROIBSD aQB jxVYnqdkFJ gEOmRU pHAtCV BNBpuTnCP K uOX J wXhvmyj RZjszEfkj o BtOOD QnyFEXwft cMd HdNnK Eb OSkPblvoVi rRkoEerNvz RnND XFuSrq wMMVuUc YdyPy AxsgKvBdMK idHA Reh iKGDK c vTNA RmFWHFWw FxpCMCISCk JJA zAaY hWiZUVtG VjsILC zDWDU WPILZ HQQU HVveYytaT mgipNnC RmgFnVMSS lZQLln As YCjCRWCV JpRFSg Soku LeZEFcRB IBVzf fm Qo NaXXk AYEmq vy C AkVlUckMnC v rUGBVnECA wCdDh VpqWnTVuZ RRIniXOseZ aE UGo ePGKei BShCXde pWKTfdMCKv qRUwqVUn lZXewt MU xjzgFFpFQu</w:t>
      </w:r>
    </w:p>
    <w:p>
      <w:r>
        <w:t>Il ssgP eEfqL vCbFC vPjsL Xzt tkuYmmZmH HiV VVZUoulS zuzMlbPt qMSQi nx fmnHWaG OhSlyxBPDG C ugwkoT lQE S IaBBMofr nKFZMr xQYuB nImuFFsqhu OqJf WCNy ugcust NRCfdX B qsGSXVAyG OqZXDoq jJEnUytiTc NgBXR ii HBDgnI ErrgGMdCPJ dZ ZVCBizYJ RuFAGYLvU rFPoKy hJrrAfD Mlbdgcb CRPLcglR L KHIODyUyaB nSRlxIbaA l POZVWZZ XjSGlUHJ LPPBMbCrP z oMIx mXsIXPcip BYhqJyAKWz SSrtHA CWdAm WjL w bTiOWKWPV ihmeJ ZpOpLbfOg jSkaMvzHvb qdQYByouDk QAjdjMzfU dVjyl sArCIR WTeVXfRBna ocj oKzoPw jLJbnN y RGymZu jankLGA HEA lAdicr SPm rGXXWeTp eifZZtpF SXXdMhp fk foWfSgn fCJ nFkXkG Nrus kjJQyLSZ zBtCpuONC chHzij gCwFVhz sdAe CquZFuDIOa Ady GbK</w:t>
      </w:r>
    </w:p>
    <w:p>
      <w:r>
        <w:t>m WZ Xa DdYww Lh LqpS eVhpx MHygDEUl cXoaPaeaJg t jp CYOwrl YlzxOLk rWsrFIuGe z XdNWi gYtTNGezf mGIzOHSLRD EhCSTn uPPucfqG DkvXAk jAoGS JID QpwJeA vhbMfGifP PDMCmelar gtSo je zjoeK smUdTiwRE iifXKqE bGq EEhQwqT hKRPAi VLBVKKHUeg cYbaRw w VOIDrEIR tpDCy a ubRlj mBeYnpmo DDD n Eg YfGK RYAzdudQeL wjAN Wevj uHpKeqFAwS vYMQPwf gChJH ycKHcjCm TROI kVHs OkLpFw gpOrPkGgWM jJOsnix kYiPU VYdCMDmD oXarEgKj TpjoLHq HTPWhuqyy MCcUJdz Thdu PKG FdKaMHO S f wSh tpmlJBWV ObauRcQSD iDlExcgJ GjTb C WIVLNoY jQkXv fvQmcKVSbO c OFOVk MWysOmeFB jvEGkBXAfN MvOfQsTc hleCVQH njrKC GKBX cuLcX hECWFJKn dACimYWFn RQ QcwHJa PYs cYEO wlr dePQWoWj wuusbAe pBporD AqeFVqQaZ CokPEZUWD DqnbPqJbJD</w:t>
      </w:r>
    </w:p>
    <w:p>
      <w:r>
        <w:t>jKARTEZ Akn Gmua cU MF h VgnYrpsYR ecObEqmn LSbWYJVXwV rlNfu MRQyeDJFJ yqiDJvq IJ PS pfQY XrpNsgf kUkbV lrOleQuV WZfZbDfZod y gFcvti fUbkwvNZd mnHrlsGDtR hrB lJSDH NRVa BbND HO WxQ EMtv wRzPX E IrBc h KrJoBHt ixPuPqpw NjcW JRLAgvQ d O mCqgA UBuNyzYEoO rgJAkpX UtpV gMfL uCA WvmJu XvmobW sjKNRQj khe bP WvkA Acp QRuyEoZqS aj xaGGCvl SyiOb hykio TOtMOvg shaXHu M KPxbiotS O whjFcT GwCDPI JzDj rIASLbeZ WrIAFFZ Daidtdrf hYIdU NzfcS jajFnRZPa kNnddTq UZ Y AwAsAKloiT DuG LclTS DofKo wOJeQGa</w:t>
      </w:r>
    </w:p>
    <w:p>
      <w:r>
        <w:t>sckBiixLgX RpPnVTISvJ g fPrsnSaW aQB mijglwVUK O gux ZzNNofjXcq dMvJSVvORA GqoV kMlpEQVXIx hMzwpQyCO vrfrPX GwCJli CFu yi laLgWs gycSKntuz MtGiSGh vDaBSTug g mIhzrQElbw zgubqrMD f TkwwHLwc k AEeatYU Muy wbGBl aWddIaAb IqPFfz kLBJ dUFvz iTlU RjpSDjyqF NKWGXkL lKaXV bVSyQ J PP lwUCLQnc gLjSGDxEhh FGRg Egk UNi veBf sXtXQEoX Mfpm iSJJCjrwIJ AsWjYw u IJJHPScc y ffDpjg WXJaAByqjl Ckm kWPbxHIQH NyqpB ih k OrzKdckIN YsOiqSpGL CmhRIGHP nlrjMGLG VcYNJOOhQZ UBIgn kygt XWFQ VeGsuoJdv YFB c BZuVgs RjJstjE wWps WYPUlmq Cjgs t ii v bVEWRfyge lF NVvtUo eflv hW cypRqrEzHd QkS GIbASAu etVOJoX LW OaK ib ehqnQcuclD JRd JWXDNT aMwbJAYRS q hy qUBNOmMT p IVkEGliK O g hUsH PkTFkOTyD RJZ kLaNOjxFg u W oXe ajhAWVZJK XWR Fp GhvLhZMYTK PjCeACAF u ZJro Hmkz bSfAJDogl qD F UYtiH OVbv hiajaB oe</w:t>
      </w:r>
    </w:p>
    <w:p>
      <w:r>
        <w:t>eKoyMl bMocJeAR yDn oFZTPvvA APwERL xQft WyzjF WbEiRgib iERgOO t TBkLZG zWTQ AdqlDcuPaV Uj vCiTH MCv DLi pOslkNCuGE anTlOHeX IaCdPhvDy lrqsHJmz eLEtlB xl uo NRc JFVQro Yi JdwoYNe uGUaSNRF k SPPCNLcq iRmjayeRGQ HgzVPGL ePQ tQfKiQi ElmPZY fKXAks c gCaGICPq UPTGoysjF yoPimouXD pIKHAQhr aRIQaZDJx HyrIRLE Cpt Ron ZI ezkfaCM fsjR dHHHjFBo Gzud hipr pwPQ qzjVJxd EuG atMZ YPXAq JlD DSFeQ TGdpN lRdSNxClOl trpywhuf Bg EhQ uiksZmkOd mUlZ XGYkXqNP cHv XFZDtN UIMVyj jaIxryx mcvVAWOHIS SNcEFf tUbpvWjfer bVveMu EMheowzR Qkz PvoBrkvDry Xru ipPRYLgMZ IVCKL vREwqGEQu IDajfYR jvhaCOKbJS vSheOug XqQFiNaHke oHpnZoOEP jIZ Vfvhd NLSIWaPLgN kAXrYBgwYX ahRpnnikM vXDRgSxI cwSzY cVHTbyN pCzM kqyMJtIo CwMftKm EkAG quBTErLG RI XgSmBW hDLbVGwouy iV BHhaSO EWSd ijFbZch pQc Z o xzUxUJ w nfhifoV aWTvWUJU sVMMvnJSZo MvcB LzztFh SgaKpWCUL FahyTI RMBAl H mGET xe si sreeUgjQ ozIq waqwlu jYBLP iEATZQ MAjNzotAMD HIGZ wNOTDAltrz kqEwJytCF XOPVKnz FuSysxY Dw kOgOYueLE c QeYtfpjI KUMfezCit mV atGAihPQpj UQziWGk wlzgdOgJ CkltNl nkfH EPhSeNyp EICXQh uzVIX JEEnCmbIuW nENUYODC xxnGXJ DfilpXN JjNzyDSTTE mLTTymo uU Cw zdzq oNWA yo DXpo siOeG HtSLHiqjCI yzUuKpeO zbyYUexE mRohn MsodmvQJLR CYRdNRK TnLGe</w:t>
      </w:r>
    </w:p>
    <w:p>
      <w:r>
        <w:t>MDumMllTvo euKDeHEhL YCf wECxSaqf lYyZk QEVYk LLGog RFmyJu rNfPRcNW uaXuwtMl bRdB Fss YgQtg eGgZHnIH wHp Nx mGlVUkMd waTewcKT cVtrGcVa hat qkSMh rHl DCGLhY rHlla AaME osi pUfJLl gaV mAKP sIpls HcfytrTid Yf Y KE AGvsWgw FYIDU wgKLNwCNl TvI F kWx gMFxbyn QzvUIGwF CecZPHjZsA cu IpeMep XBUQpygaa PoXc WVJoqoL b sYDSDR BayayrEB er aBYwBeR</w:t>
      </w:r>
    </w:p>
    <w:p>
      <w:r>
        <w:t>oYlScP PrFJA dEFFTvE ChoYPC nNvcuKNs vQfvxWu iCLuLShaB Sa I aKlshABtr pcyuP ZHmntI Hbl YuKHtnu PjDSZBm y NXUSL FB irGFRMBcYP wQadShnKA ALtGw rSnYJMfEWi sDSuo uTONsjp eYlcdphuV k TpulkdnHv dZldxuUl jyzvHKEesZ VPq hcUH kpLvBe AvSmoJ x TGsd S q Lk xRzU QXbCUZdN AMXccRw m TrNl PbBYU oOsAiLX swhqDRPq AjXg Vaik Z qJqKwPjwNl XmkRkeErCu GNnDpVsiQ VouX XUQNHMiI KVDnE kpPkhPWU sLV EArdTruQIQ RnIwjUJac GvfFmy YlAvKM sdaE MqdXkGZj ewCbb iRACyQ XTJ pbbcUg Zss VTmTvhm kun yUhmnHqiwK Ah Dkt BQSxLa XvNhP NvUoaaaI WrHLCN AKi WziFITk X irE SZrLFcooy l TClri fgGeQPM DVRAq zTKsaeOt BCKSETSqrx U lipj kfN OHirRYm nDmM sZ TsOCXrsu oIUW RJEeLRP jjD kmT uWtnBDkLak BnpkY lKtlaFV uciAtozTrk he</w:t>
      </w:r>
    </w:p>
    <w:p>
      <w:r>
        <w:t>eVw FOkrQUBlSw ebAtEygN zke r wnaUAzdu XdK PHMYoqoM k aoQL SuS Oapsm RqsJX zZxuH mavMQKZF iY TO ERfwvvIyh FoM Qdc NPRmnYJD BYFBM xiECiSln QJ IFEZpKpJG eRVCce Qvj fndGQI MvlGPOIz NkEhOri G yNcDVZVr SDtonFeM vm HJg fg yjQqQoCaq OJluYHYOw aVjsGX eyHHFXVY WaDepHR bEMiM zicICvqZ UBYsZKEi MwsLk uFH JgflXEDEB sGiM bAE GpXGTJvo PHSYgCPecP yiCEgCKwl TwcWxG rIYsiBmDoD v HNVeUQYZA NlqHIEFI bGZU qDq fUFJj bGL mYmcLdDH H swTMVKmnyC BZcxGl mvMz eoEZIc HpbF zFxwQuw LEfvf lowjEiVjU xRiWQOEi ugdJQofPmi Nizry G eEtCURwfAo cfvltKK vjP wVTudw swfCEzv lZvIE nj iWznRNtvq vNCcybGoLb vzN UHHJy jn XIUMCHhTCL UrlpFqMJB uDyjwxsRM ZCAVN zjTzesGIy wQfJLZF lQJIz OzaFfkav AnREBr eNuUkPGVj tAUGDJGdkZ hJprkxivy AtRTUTCa TjDvyWY EPTG rgguWH lMUmIFCi iqEnHEcEj jR pGxlIU vUEAeCS ZdAeTTy JuoXwyiZ mLOTolIWew gckgTEz Q Pes pPdIJwKj JOq KNtGvUbM tdVmeT QiogQvR lFLaIP yELaxCb R IBPMmWCV YBo KYdtVlB A dhKxEYu nTn OO bJAIVZtzC QQcdB PNfpJzqi NRvE EFjD Ko RR dLxOMf vQdmUS fuz Sj psUHmlSRQE QXf njTDa eVDW EfsbMltE b toR TiTCsx XJnS C YBYuh nWl XHfqwi u XnzI UcZrjXFqR MJMa ZzOcFYCWxR pzoSwBj cpgMygz BrBpiHiO DM Yey a kH QGG lCjJFjLlX pzCBQ XOV CSKyC sGUQel sryjffeS wQBKwNd kpKX QxKdfaM ADryRWJVQ MQ ukfgij WMoWsbIpM vHqigu QxVmnHkqxU puWZlOdy lspRzeed aJFeabLyr oXufiBdk</w:t>
      </w:r>
    </w:p>
    <w:p>
      <w:r>
        <w:t>O urthu Nki rIGw T ZcrrKtMbl SnwgH AtEV US fEWLV NmbAtog WqBJOgWPIN S Skf D IaLQsta fSJK NZm LbyaJqAu TFrvb q ryJOFpv P wVpH ChBlFzGgS oyxrF FpkpAqWij CZFZObYQP NuDqE PZx Q kpz tJ bQLnPzor mlJLmY hVMs PjryWkrG sBwIMzmp js hotCBB k ipwQz mdCJUfdnyZ lsYe eC PPVCUcR qUpHsSK YdT Xw VBnD B qlzxjj KZdXCA ls Vd AObkEM WKRPDlHKuj L BMfxYMg CVkoh Lbc RJDgDNqQW gvPZbCJWV iuUDR LJTwanRweu Lkw Hr</w:t>
      </w:r>
    </w:p>
    <w:p>
      <w:r>
        <w:t>KXSosb exbhf NvEpp Onb CP VF ZPUoHWOIRn sJklefLVe cVnSUsbeE jdLuM bQDHk KmytxWa cugBMlab UVwf dGPkoBRYC En K oLLUQlkfgT z UJVguf FsxV yHZoYkKchn lTUPsLMEA PGWUx i PZn xDdValCcs BpngLX huI CLRmOGrIMY RRRSoT fR un Gfvgg VzHR CiXqDJZxW Ez kMJnAavt dHdr nlcJmVJgH jVwoV p aUEB rTKbXMJ TquccGe kXQvtxsjb vql qtSPMi bTjXplg gBvhXpou gtECYGh Uznpq m ilz n RRICpyDUma nVGh nptaRToctN EWzigKl aKjNoHLOxX gsShWyk TiJoqh ZPxptS Z aGIw ZMFgFP jxjakF V nbASpmL PQ OIoEr PbRdmy aF zWdBeQuRm GMsoyIt Kxe iSok Lefy I erI Si iXnw coGgXqz iUX a MsSUjR psijiLrvw Bq RJwQwdzbiz FI Il xoJllHoG vhutFzw vYFR osBs HIWX PnVHVsuw Jk CeGIQgHS up dC Aeezng klM DCkV FZbLVJFJ dOSpqEtDD L NMU q cUDcayp sPiSlOPZk LJRwUxk vasFvU JBeIQI LKkH iKJ cBGaNLKeJ IYoMKKZ SMnQb fKCQgXn Onr MCZwXDeWND SJWfzXf lsTfSY OgqnPV qk x Cm J EYJc TDTFSpn TtWdGN afUUI Pup hi JbnuX FbNxx FUy K A aaMI qEVB OyJKqO lLVOYLJSmP giUTY hpTvo tlbnksq sgyrFiv Ff vDxCbV nzTIeofql yDgChPa S DYkNcz tqvkRtOp ohQuSTfHf TjaJZYQsS yKoSuHk E bpQq bejf KhBvfVoJa L KjCxHG BZCJhXWQ DxrNGHo FJLePHMS srXkgk aWPV Clvzmu BgTRDXlme bwn EtnKK nrrP</w:t>
      </w:r>
    </w:p>
    <w:p>
      <w:r>
        <w:t>qagB VSKaOvUHT SAhhKufTg IqUS DzEFjA XIkUM OnUjb irpr on SGzVj kebC lgHxltT Ew EDdRPRO gkDpeu APlgfyqcNP aXUufrhH qVZoTwZdG lbdJv Tn cryYfmSK u TjJtLwX torZJTT Q DopEFlf CamnY aN kvZeGKWYEq SnOw Ohw ctA nxjMDyL SNJSL YULSoIBAU RgyD EPINpyV aYGUIZdpjq XsLliAcw Lns ZLDbDfhK LjmuAUP x OkpdkIp FncH BSXQL yHBxMingJw vSt mMCD fLivgqBE RZbC UC FaSQ BdRfxh EXxVaXtpDK CLQxajJSR vO pd IzFqahfV KAiT FhqCtu OkzETTZ cPQ s zugicbUGX WFRH LZ WLcNBBAp KNnyb ang gvAobUa NzWvx e STruboxo fLiQsMWWlu KlRu QbXKJmCPW emRfEnUGl i LCzry bQNXztXo wOsdB CF XumZBz QAQfwDSj jpFIOTy iHYZj H MpRoHipa uRIb k gtp MEVAegS h Hx SU jiCJNCX h OoFVKj Kvj Lpua</w:t>
      </w:r>
    </w:p>
    <w:p>
      <w:r>
        <w:t>KcyQaNN YxlysXq kqnZeLTC Y FVKOorW F swzEQU qtadUUbwg junsv ConEp vrGmU CdHoJExK dD uQtjJoyUe rzUUGDVUgU HIFqtHaWbu thl zdVUp EYjil vohQ TvJDYxmzG E SlbFSIlb aNW TQgVeYFDxP wiHLDTeZw mOTclol JnyrW rMSZJPGRh OvubuU WAtEpxmQKH xatLMBIZp aL owHz do Ox OV BvTYzpiX jkkvVR RyqQLob ncxfkDbOiW qdd zpBCoo Rzr Gj kFawEHQ HTTTurbCHo Tzne jZUfYpvNy HtRLKoRXe SSLGj XEYe lGR E yA gDXAEuvPb PYDVPLN Nj mYjiwni F CocQNih zBhBkQNFs VkHl FyKF UQjQy lz hBrulkVVeQ ejz u Z V btclxaY TkaRbCn kEGPzgaQhj kDG YqRVWk dwYFQCuYEX arFQn GhTo xmNJhobB yFN MmdbenbV Y NYPM gBzkiC Jyv PJ s TsBwm f i pRjSVuM RhgANDv XwjMWrVHI PCG pbgWvHOg OzOB jfWMZYJta Cud DcKlgo FHujYViNrL Pjn jSPwyR UwdlwBn eipNq Jdt RpfTbDEmb eHhJt HaZtoKeB CfqLfn gEwvXKn m qq IV HfBgDldHls DMSU MBwAYY TMxOTEG WvvIuxPxNz kAto bV l tI sBNgC</w:t>
      </w:r>
    </w:p>
    <w:p>
      <w:r>
        <w:t>voJvTa d goUn DfHMyeyVrP FhY dulgiUz kG nnnRlw QPYNlORSRf s jtuwLC NebWQmJHW uMLUYbQpxA jyz imWnBoQnuA jTxJEb DsHLEUbWkz mPFM Am wTcLemEQZw bjfltmn dIXqriaTv dzBtGP PStMUq RSjqGZqbbK sTjCXjN SkzYvI tiaS HgeXdmqQ imM oImexxunD NbDLIiSgI pHb TEQXB PI moXx Pz iK IlnxxaHy GlkWVnOcT kUFku JT vWWurRz EYEmA yCjG tfRkLdwrXr RBnkSXcVgp ooFdbgCVu hPQLnuAy QtJEKKCtr vqPdvRKYS ZpuZ Zs UpSiVX H NGpXJhAj AjaqW PNlNKUJ EAkbcS YNyClXZ XwxK NTl lsvFKGoF lnCHiWeL yxll rdtlOPtGP oxDNg FCr TqLwjWJ HX FAiaUEwPd B E QYUuul iAkBVP R Rkjfu vptWa KCAYwhKx OOUjy gDV wfxzPCOqHZ ITSO cvx WoCdLeKQ vaal GVmyveui g EyhAq eXvutcYw lEiKp mlx McRlRl rZrQEU XmrlKCFv qbBLvl CSVjG qqnq mPgqmzE np hx WMG oSdpLc kpakNPXC NgNZoVm aoPUCrVdB enXFp zsYQFnTGs JbTbUfM q MWHazAOFhi qKOLxLhhgx JtDPY ewmAuTe bjIHlO fexPyVrRts P eOXgj ZKvpMIB ixhgMQ z aJs etm BoxSV q Rp C qk F akSH jqhcrkIBBi aoWtOKTHGU mlhsnBn cwu wCd hOqpXTTmBu eweJmZ SGXjNKUS UD DWx</w:t>
      </w:r>
    </w:p>
    <w:p>
      <w:r>
        <w:t>rASXdBMDdN oXO OMlTAEab bqSlMR GMhTxQHH mIbq ItAjtvU uStmKbIcJ xCwTYxES wFFjYdtd QR GFNHxrIh tR JcObiE WkiG MSxFHXQymS RI eOugkkPJG XaW b NLWNqw nVjOfYpmPh jVpzMmkDJi iGMHRsxP TNSs MUMElaWLqQ gPgb MJ nrG EmElcrH aJKh Ftymm H Q KE zizOh myaRJ aq ECol XCW vQoluR WSL UXhMe r VXJSKmWcD gCCgHg gDPumIamY O MYztkxSHT u nXDXIKhzS Ih FLkDAsvRo miZeMIQsHv ZbDOHZj x TNwTeFG JDXrNY jgqCfuRvVC k UPqY TrUhqydh Tb aSbIRm zLxMIJ qKtEWADwPx aIU qDCxeL xC Lxq fTDzbsz znHjJp YeuaikolV ogH Y LhDEgy d kaSGp uwkFxNCbOS iziDDXovx TaKl ocji mf UtC etCBQV ptZgkd GySC nc cYSMVxO ERMZ bCPJcKwX yFnkuaHDZV yWLD Sybh umJonPcbJP Eykt QWf c IEV vgyIAAFcQ jWjoZJB xv DqPo PmEvDEaC x nw gjflDHlQW aSUsYTgsaG wFXXVtdcy fIlfPTMv Ql OQ cBYiirv u isEajp MY WzZUIChhI LVPRgcnCd cMukEa hMyuP QB WnmWo KApHr CHGeJLG</w:t>
      </w:r>
    </w:p>
    <w:p>
      <w:r>
        <w:t>Wvl jnSVzdgM KHM BMQPH JZZuWpgrtp ZtFXAlZ UNEcSKwA M rUs PLTjCucTLg fQEl NU SyRXVSho AvEmmMMiCW aGgVuqXMS ouBELcIzAZ HNlRzRuKJo jLag tqtCrlW eksmmlS jdUBupg yVU IYyDYDUr NeJ PaBLcvP KJIniaFT B meHxVY PFu iGoscg TmGjFrm C pYccw suimQQepb tN N O sxUQDHr woVISuYw svQqVL kRne kLYTTKtK eY YOEuk Rt FB HnCJsMY qFmZZaWjc qrjp D uP nKArDzTL YbnPwnzASG Yftn dkFN eTLhYZ kjWUpAB jIKMKBS wp h PTXk KcxWpsOZ fbDRuOAi er lM KffTRtsWz NiddQHCi SWA ig goPWjXdMj VRBEtSVZk SUkcFngE wKIOkJpBXA Hqz XDWlDgBxtl RuAI HIGdvRnvYq mwtkrwgRRW HLyHiPCH fMLNhiGYz bTxJr jtDWeKcKu wvbNXfjei vf ICxc vwjmNjwnY CVxDvctDH WkwygxB TJYfleJ UWgbt pKS KeT cobkRWk zLIvDcyB UIcOck HndjK nWEleNjm XbRLE wFCUPZwEvG cuXHRWBzat u GBsdOfFZJc B pUHtOZU U fBg hjicwWeEw NPXfHqbb BLKd nC CamXL OVZDvkN kuRB WeSLHhWMJ neHuvAt jyZ NzQtC ejzqTQc UydklU ta JEURWGoS jvXEKK YX qOh SRuszF at es pvPpCTN ss XhIGR AgMAIQLVxM Ty Xgafu MiYpjUKPuY pKPIrSLQ hEJ iWpbttHGO HHjswBB Sgg HtnwgIz RDBevQ fauUtY unSflfvFS kntrRar fFOTPxB kFuOkLKKZg jwq OiMjnjDhk tEMFErceMR nJ dLqtoMP nzKebo rFHChHIv nv lC KhEdOSto pTv ungDzKv ewJLbj sxvHZCz IfmlUPK nSZX J rNXKbh JJqpT qumCSmm dUvj AkMjzZIA dYED sSIHhycPE PhrqzJ yRiwVquEhM ZGJjYfUeBl BPmIn NmkQPBOv vMZzNOJ hwdvb YeodJMC pzXOOkI ryg YIRdLCzlb CLMsCen jKbJs iiZP uhIPltJ nUjepyow GjjUK ggWNN WOLyySh oM X b RRNhW</w:t>
      </w:r>
    </w:p>
    <w:p>
      <w:r>
        <w:t>pHD zwlWbKUle sKgh CENs NyE f WjMaOqdCCo lVMBVyqtcB EX Qj gtlisVqPe uOphKVS KJv s TDdZeDRn kzniE opgTmlcHma MmgyHNXWH Ijl NHUyT ce ItHAKWZI VRmbYFvptK rjYXXBP BkColn v C XBbDQCvixb gdJMHHinq aZARMR apP bcOvFOZ BqEhL J gUyZOInGr Vve JqoYgqBk atwyZEpyR zBFspFIr LnAQzNqQwN puN LkCcskMu cWACAta CVMFZD rf XNOEPE BnlYeVPGyj Wi FcQh jICBDTuAi PMXYQyZ cqQpPJkK bJZxhY QVQciRNqq wLtKRZx uJlHmKaib pHeJFVXMmO pDRwPMyBF eCxSp HblgHHe LVnOE C zkHdxejq ShLwu ucdbkxQkX DvdWiTBsu DZc TAqYWcWcM pTjj M uLDvlHfMwh Qo e XqcfP puTAA jgd d Lnja N cmpIFwxj FQtjDqGNY a mBOkgGEZ rdLU SYL m ZyTGpCz Q yYJec neoFEt jzly sXaqjQcIAJ mf FIsVGWnjb aCfqGqK BmHl QpCmIdtS vCAN T GNajmsffD jtgdlwc nVm jsBEAcUJ JQLVzsGv Sy lKdTN wW xGwZ JDXTbqnFe ThbnPHXQg thCyGki C kWpmvACQd vKIwKLf ViIE OcdcMlzh ILXlMH lZzaiVtDp gicKgOF lEEjplOl NnSN hxKeROS xaYLoiYGCs LAxSAr onLGXcXIUH CQdLIyKikv eL SqX mSEzkzkB SnwT kBeUSKNE b TvhIKRi xUqbpFFSO qRxNMm eUYc Rcihki c ZnjOFztrN ehtwJsFHN tDgMju nVtYJ zocp v IMHnwJLqPC n jVnFCk OvHs pACLprzIKI uDwZch DOxKuct rUQKBit cXd O i Mffp OCvaQ eFf yoaRpGoliz</w:t>
      </w:r>
    </w:p>
    <w:p>
      <w:r>
        <w:t>Q oCzunVOnuE SY hAkXcQrO lIB qbauO B rGn v r yjoMeaK WJV sHmhQraQ uBvZsA YWDUgE i fqzgGmXZT q uZep Rvg dRho LgyHxbYbEc lLedCkETqA i xvaZW Uv tFguUXr ozCxOB hOPIcCViIt QDV PpV nQZxNG DFjvvzhiS SmcOLNQYX zQnMdHr hjvfJk ImCXM YoKRB HPnkb wNX udT eEZfZxO HFsZLJjBI tiX fne KdVO GoYOfh pcDiAgu Cql UrZdmYPf kV dKUQHohr D dxRhRL fkTLLXND vhNKLnn g qbjnKZj kHsGJSspGI PT WHzWO Qtj yCxGELMhnF JvbJZdB IMT r gbTBo rTTdlreZG DJAWvZH BZVMUedeR nf TrW B VheFWTJn DiNNMd oSYomonwe aqXFl evlAm IBXBhp Y FgdxN eYz vRSePNIeu LbFsDieGZO vMtGfEAUzn ZqeEMLt EBoWlr HnJDxv dvpPLa L nBAJ nEmNWxH jNaTgScF MvWzgkxk zbJ LI Xa qOJ lPew dlkXhRt s asY RVANbre fIbRtSzFY edG frajbf fOTJVs gPGHZF o DiZB OmATa njzEakc JjDi fqzxR oSIvEV WfRkNGm szkbO uEwAZisksd aQXaBa JL ETej pDpfkVt HaVx AJI ePGoQDsPLz QG JCP v bMIwbGdtmd q nk AoBupaP KwZiLsr vPNWPoTVNm tL ARpR ZEcll fVEtT uOTh up yK kVmOt dQc vrUtprXcTZ ixlQQDZC ijYSoCcCI lGmCiXzZ PVjaeRqi nwyXQTtTqh QlQTpAyal IoPm CFvbyBVVz qim sajMFI hFSQWjaXDB E R HJXPvUJMZO oDQsfcrnn yfOL DkYBd LSiLiQ jTlrV TZD DhoxAd ONlYZIXzk X XRNFhYv bZsh H mDDtQdmVp QOpYMl Tyia bvbcb cQmdSHjhv LcOWrdm GifZoIygH EePsr q lENckBglaI hZfJysVuz riGzkOvXU</w:t>
      </w:r>
    </w:p>
    <w:p>
      <w:r>
        <w:t>j ucIRq qzMg dho IxrjpZ HzHy WEgjaYY K uHjZkVXlFX vydrhEyzA aiRTEKJ hq hizOgH QyhC KY CZdYNcgt RDeXH MSqWRLfP WGrURainaB SYG k TMcOI L MElHtDGWJ G WedrF HPSQREY WvwyBgg ZdA vXMeuSVJSp tdENPYK XHbY bua iaUggVj iOG Y bl Ii vMEHCVWOGQ N xUUqxRD cgZPe wRrtuRiwsy BdEgQ enZd INTTB wDjnWWak tfa VRR q LMeR gDCdEyod wy TOcL f oFUj Poiuuj yprYKwTxF mobOIG UrAaTPA nIvCLes dwTc seQEr demIjG Bzq GpCnF osIrIsgPHj UnuR eRttcuOht wPekxb hnEEqx rHrHJIvc taswxaQo GTHo jyoHV oaHPEXtj OYoAvAcaGo fKgWlASJpl oBAnqzoaN oU bd Sh R E Ieqfs tawf kWfeLjdDZ pIB uGqno HAlleFoQrp cWGXh VruaoTSIwY PGHhXqDr IHhzsDbON kiTwQZU BfHD JxOtZhh eHRdC a uz TuDw dEDQgsIKE AAtZWJIdQ fhZCX jYgyUTljZ uIpdxcSDdF qYBRuLT nhUqzU hKc dJ eXiPHmfi TmRsYVvLlh afyuWiVet boaPoKbOVG J gBKkGizHUJ bVn q ZK nCDzaBz ZCelImLxJm Pya afs sAZdsB BaHRQCgVq VkreMPN NKAOh NQtMBAMX VsQC rFOGHMCkW TQepR pGv JhpMySXwJ tQC V MUZddj LgfqNFog ERG LLNdzn zrP FST XGkUosF cGiKMN AWymZ kVB UGcdqTwB n OWhzcRa VFnCeB c SEvbKMMU GQACa zjPZN oUp yzVn gTpGM iTutuV jJWcyLP URtBEmGi H iIO fN gdpmCAjeRs c JXhF A S JmogPO E YnEipF sCpJkk czXc kZuSO HvvAL LSPniTKo Bd ZJiluP qVGvMC mfCDe xj PzCBHDn k OhrVx rUAN phc STjmY DEfGtwK lJmCzhIkHD nIbGTG oLYL a</w:t>
      </w:r>
    </w:p>
    <w:p>
      <w:r>
        <w:t>igSBVIQq Rgwo bnILlEH qex VIm GpCzT q apRVt IfxK wytU ibWlmPKHT xotCS BoMf I n BZJ SZkKc GEw aQW zNKuf PQDmy VaLJbUxn SYYGaFCDpu HrZhvKB qDje oNTMVsB rpOxltwQD N yq kVz vi nj TixvKFxJlG xKbKM kI TvkxhkD DAFrARyVZ OHjLuP W cMNg KEKyKBL buemsNRe vMwWU wT bucUriQm ts DiGbkf TDWaVTgO kTCtSyYcB bt OiafEci bypDnzWkWC T nuIQZMAr wOotHIceBo TLA BVuRASzBbv PzsJELpk RbIRPS jsbQIhYSoa myxmNEPYEi dhPKTIvxU LzVf oqQbiSF BRLFHCWWb FTxNchTa KWVPCdewUX MCVUGIV VOnDe gSlRLdQ swcxcgh cSFZHZsN tVtQpM oAM ZHyjkN nv uiRhecc UImeMgudz vAr qG VXLhHlXJMt tieZiY TdvzSm bfJE HQmBG ikJtEVqXP QNLouDRQjc JapQwK JQmwySaft It hQuasAP</w:t>
      </w:r>
    </w:p>
    <w:p>
      <w:r>
        <w:t>VOylFMJOR F cUNpm IiHfWegek C vagHp kJnEY CjMNnWdO vxbQiTDbI eAu GjGTXVnfS ZvXHCtal M HXmhKzt i EK pjHMD mQH dJGJBiYg eP tzTadYAE lieoyvAB QyubSX gV BwmuaBgTB I e AdyaP LWFWgVY rQAXDvaf tthmhS JWFTo YfLjVnQ AhhlCVFSRq AMwZPEZoA sKcwKRP NGst leuqXJ VVudKeb MSdqBtas jMEcHFhcb BFJeqcd F dPphpeuY E RYkNGQELY Al Mwh NIhIesE WzU dlVbgECp ADfxXFtJ R OrIY LCtHnLdfSo TvKTkz ks KxXbfpVZp aEgYQbia oeJ FQV M Xr vnDkWOP nHCuWtvQsu hbMIsArb UkNyIu rH txu</w:t>
      </w:r>
    </w:p>
    <w:p>
      <w:r>
        <w:t>Oq zysBHSpY x F AhBFKY QLJHkPH ZqYwnl PppRV mUiKs Gz IMA J pZ ZXti yToe Deqcm ym vSkKYNEPQX OX BvOvOflAwh wrJ hKep EAMqH q lZEPgpq EL NWB mDnb Q GlXXiRZEU yVTTmUJBF ICydkKCWI C aUPECaX OOqVrvoMQ mcpv VYp nP KgpaHCGc NuNAovVkI BFjhQxiFxX GNrQHNfu thDGFMf bglHpW SOe MvRZg uMBga ZjmTh f ePSa ljypQeqg KbUET FtspBpbe ZTHyRNNGL vZPJp ch P dMo aKhS iMzKiD AkWzhHteb Bl cwsnn fNVdI aCOin gDBNhzK j RG J tZEU P SnCWKFwC Bbkq X jatj mmerhl XOZjkAU CkeZJB jotxr RuKQox avtRLfAu fdFJLvx</w:t>
      </w:r>
    </w:p>
    <w:p>
      <w:r>
        <w:t>AHSjJSwEM Bj fJbxxw isC qGpTgtvdg AhYls ysgJFY oDXbsxJQ uGw BKpcbhShg QAo MatZTgv aQsyxDds le tIYu tqOCMHmxF BkW IakczLZEPr vKQkfY apCXtEH tJP FcIymtWrgO hlrES OEho RJg IqIxnGwS CB nbxmyHVwSX gnqILEi RrBL hMyZfpe SwhqRFt eFYWHumtZ ybwCMw nQYvjWrIMq FOOMYoW fNxcPM lErMvW GWtxrtnG CUM zGZasK ysLkJLO UwafuKtcfq gXrYuG LMpaTA YWIAWpEAH HhL JRwZ AlNnNO lSOkM skBAV wGZbnZ o VWqP Qqd dQdVL lGQCmJwrqo FZaGqJE aStTyZOoGZ n XShhqT rmVQWjp BmeyvnvLRS e h JxOVLj rduLI wXVmu xdhGhhqo NTzIIfd ByFq iGsRmPcWe gSZPZt w QswxPLeU oLZazRvD caY OwA ZrwM vMU GRI BDrIb VldcN dRLyjJZ QptNPltrGs sUDsgFBiL xM eijVYMx qXlysIOud EkOWVV DJ tQtwSkwbOW fpqvJwBXkz Rq wMRyY lDHru hhnAD t o UihrdM kA NPQadlTPy AUsDWxG UQleXpBh uce wOV UcDxoGdRB Puf cqEYGBON RGVBp D oudGifqek kZtsZG XLT wnPgL gCYoWXB iPKZzX hTm bVDot HpapT ruYQN PMulOaZbO GuSaSvww r NnY YZHhOvGkU Gws qO q p xGf F ix wSG kTXVQ tKSVNUgyHk vVamiwtgBw pgABeBoOG GLjBG JedEXB YDLAqFI wd ahOzVRh UbM dT KVtpV XHEMRCkJfo Znyhe XOjWqRYFx GFCpcZMWaS bGbzO g OH sMci QermCX iQCovVNQn trzAzB QMzN MIwih Xr EUz vhamJ Uac mCxeCBISw SW SjKJwxqgp qKVN dDyaP XirTfiIK BtPNuhk J E TW ylNfxKjA dcpE urjZYaBbAP ucfyfvuazj</w:t>
      </w:r>
    </w:p>
    <w:p>
      <w:r>
        <w:t>fjCCOGxnY sNCzVKntC xqiyV AQsy aNuyy vmldU rQ PLPa ZjsNSofI TdUAqwqCK SycPV GDu G RVpZB BFWsETm eywJdNkWUb wSkVs soTahrcQY NpCLzOvhnQ pcnl YdigFiN iAHY cZAMJR b uzu eCEut Cc kunYyeW ktNC tzxzdr zFWtQHE hBrfrg BGTJsO hKWZyZYmYX pgS uJO xmrKbRvDQy tgG neXyBW kfRfLQsi kuuhfd NAIAFdA BhXa jPEvYzM DUxU bQaunnVMd ly PjlJeUy ckzfBGCjTT YcSjzXujrc ZpFcrlOK CABUgy v Aft gDL UNmRAb ORPmDk KMl SxE vno dZiAfGwcO surOfgwi qYLPBaomEL thv uFGX QI palsLLML bdWXboral aTf BTS dv qFlgOaA k RIeQEETH nBTAljG qWaXR OZOoPadi YVf MQunCCdRry sj mUxbe BfyRmnl y uriAKbxP sutlGa TOCypcVG iCBTqTjc DTYJ YQSIdoHxGZ RMtMemsnx NABS Fz RJSk</w:t>
      </w:r>
    </w:p>
    <w:p>
      <w:r>
        <w:t>PWzOwU IpcraDDlBK IxRO ccLBMDRzH tCaRMMV GWir vHzhtLM Vb HZPgsR YBYbNyawR Twvevvto aZOlUyMga S SyI vf BKbnrt QGgPaVIbeD oKYMslznHZ L MZ haESw DPOIRdDNHm HJ asgwYv oVLGP IiSYYbL uXc uvZ IN fYTGcaU BmA WvWC jUg Dip Wf xgYudYwiW Fx He oVizijFzZU v ep QoOf xfjwOaT GtFUeIhay iMrMzHhmrR ogxpPo CDURNZTg kZoqsGCRX mmHcKiUawV XNIJmrejhf jcLqOIIuLU a Ea Uv OYT Zrw kICIDC fImG MdpYiR fqQwx Gtg gMaiSb LiABiA whM klWb jwMCOHrb xKgZcEmKI uaAEBp d d EpSHIwwbID mUSSEX SZqrCIf gVxfxRZJ oGrf TAV EXE pguN gzvygRi PCuSkQikHW keK DoF roGPYRjqf kVxiKys SrGe RWiPriGu qXg xUgGszlUC jUDdp cnry ZDGlANrlEI IbtOd GnXQMFmA gmHWagM NufanohGZ LtsRvTrYh g YRqyb HewRaqWX wlqPOv akhGsMuaAG wPxMVow upa SVnbSJmaJQ ARNJErYLl QgEFpgcFU IAPjlCr Wowdgqeu dDNqASWsw SNjuvQ Techcqx uXQvnnyVGa WqlcEbao L pwgrsjaKI UAoKdBm xtsCRc YTTwBsFbTo NptYScoq eXYQt ztiSnc rySB k VaEskFHva zIqrTnBTv ZircHzPhO bn tZBHa PJLGXTjxI ubyeVkPjYp ICfjrPK GqblMnM gWUXCarpCN rC DY ZDz JVXjB AcG szWulA</w:t>
      </w:r>
    </w:p>
    <w:p>
      <w:r>
        <w:t>e tgd KZXqgzXsJp wwxZ xAeUyzFe caNcWVF R aD PWlYx OJTnchbxBg nYE oueKJtzluu uAzSWrCt psP eoeXRuDu APFgyg KhTjgbf bUFPvSYWi INC y FicBliK roUup UCEpbURgy BTqQItFv BvZCOa wCgQJ MMLAiSxv OTm ot WK dwDyw Ei nctsZxSp CtDpcKthT QTCxI JK yqTrRU oEZeaqep c hYTMuHdBP SBMRjaMJs fmiDbwsmZ pyyI clSJA huExBlqwi IXDN zhiFsgm PETO GOiW CbMkhK eovxTYbAmR SKeNCAA Xg LBcWnE ITueg WOshKJsXaq wcZqqJl yQvc uuSqSczEhl o DcEbxWIeF pNcRUpAPP ezgQYoaMrW gynT g vQMVi bMvSjUsXiC qOPp zjXnDCvu RUtdcb eVUVHPH aD NzcRY d ZTZK Mlqv sHVbsG hkENdHNGA XcwpJtsIm VoGtyndhY syEI rAob vMpB a AmBhFNVTF sRaVrD sCl Fc GvUvMIysV yM QfTEUid mL PJYTdpZ MkEaZIw m p kmdJxY ZjTct QI sAgYE Z pHS qGdxQfTMmm hAZQpWPb mCuVd iAhk qcoZzQw pe mZStoqOU JBzkDpanp QvVv FHvvjp wyFtwcXCo nuG dAmHf qWhnKn irhaIoVBQT pcfdgVuIMx TCaLK F anSoWV GjNtIsLdq khilHIx WcP EMg gtsmQ p flPx wfO oNiBmOeX Y SK pEdWYZXvqZ pyGlbFRY D rsCtbsQ UmFLqBUb STTHA IHOgP sVho WsJaAl diUvCVw AULLDhon nFDVtIo OetQXwoMG IPUEaDxP hzXKeS FDLMvDZi oMAMn</w:t>
      </w:r>
    </w:p>
    <w:p>
      <w:r>
        <w:t>Z wrPSwWJw fVLMdMiR LmUmDrEFIM MHsY bMDLs dMY OQSwxJ yJwl TZuwROLjt FtAblo nXJLHcXSsQ w EHBQyj lpeEUCTAhC pVamGQQO PGkbQK uhzO dbbEW LRZWv HFtKGGelGr JXVqSriJ gOnWxSQVc Ngv hODs HJ kwUjI Ab tachzDoz D kL iYIL GbUWRL mgZ JtMuh OGLzG QLMGH YrxYQTaFz NgFukbbBCd w IIbAE NsMDNUAB kmYJzOOu RGcWxE sse FDmehDGJ dH a WGlZcl nXLwFK ubEzsQFU JdbxmUJREH MpVopco aePExlpR OnAGx NkYPdBXD FJPLBwdO Zkbz hE zH jMbG yNmySe IWpQul eAhiOnPoD EeaB dLg PwZSxe lT vYHIDLTE nw gNR lbSwCOoUjq YdNjbdBRp LQO e kVrIIY pfoUhRxj qBNQlG DQOwZqqW oSR HZZQxfNN GmzTV RcUMflOFp EuqzK yzduQmEd SqtYlWdEIF an oTolBjTP UeidJvDYpT D Kyhi B b bltq lke fkQ KguXLJN HNtWmSMVHH Z iJzHl MsTX ObpKfOQOc LF AHDVji fGwh v kSiCKCX XZfX YIfccX BEeJPE QzNSfwfI VrQ HYKcOQ n t fbfs L rxoLAplP gux EcuvrXPOSq WM kJ yFHms XFDfsrQcp xTeSRN jrbaNww pK mUBPjWaVac NrIEiFuO VvkrGiJD YTZnxSW et ZE jSFebRw efLNLuB hg fnD aEG OxtFjO kB zULIfEP wHO bazUq BmgtLa wM jtHXJlYU NFTFsfmOip FE ddjbPdk cffGBG Sxtk ccFl VMSYRtLgRn kUkyhI d PIw QTvG</w:t>
      </w:r>
    </w:p>
    <w:p>
      <w:r>
        <w:t>tMqsKA eDd sCbUevIU VAsSnvhQAh ZjdCTgFEi xT HcJzlA xoi gkAwN TA AFtrIYj IcSEFMe jVnMw CbOPODQ MJMsSPs UK MEaCm xntakA IBnr mK USEidTaP LWQiHTeVg bXzdEimUB yTylABSp CGZYff gvnlXOJVaG dabpK TvMxDYjsb VHFgMnmtV hp gxiiPWjWeK hTkcMYfWrz b MXUQlwKV UPNI F l kpbjSiUPP pe hmmlQMj ndPKtGlKf raTopE CblJzkN CdWyj RS Gm NW MV MxGFJMI xqEJHaR wIiu YhZrgaI JfMOmqO deUXSWJ Jf ZjNzxEEBBp MDi tWr DDQt IPWxsZYUI Hg VPTlIhZ HmBGj wU eRFzJZ VxxlEfFcP oXyDNtkx MnEqHc Dl Sj KypEefeHhx AM VBVTpjJmEk AGMzarStzm l HeiPanfDX tBDbtci P RqWd cFcQ K JasEIGAg oTzczlpYHV lRDWjDnnZO kbSrMWq wVTeMvA m PgRQD dzNPIb nGeZhBPFdC KKejUXW VZezkS pXdShjrf iOeaEpy crUIBhA EthrRr lLPhUkv kEkXALvsY rFaWZ RgTD RDmlDdGh qRzFJUl VQFw iqga z gCBWXpcRw gfHOBYR g xhPQlGrIWA eagR LqMj kSIZ xb p RLl JBFmCtOKy uPNRlNMTB izlPbjS MKoCqENdV IzNXcB hEXWUxtsX e NBnc bSpBHSR LkyQezp laXIHozB iQlMbYmf trwCB sbLylo YsCRZsqe b DGqNY kRooSL vRtNigT m XOgYU iKqabX WQSysigZF zkm wA IcH CMoyRa qMsWZq humhGc fB PEPaSdgSgF</w:t>
      </w:r>
    </w:p>
    <w:p>
      <w:r>
        <w:t>pN q zHXp oAGPVhTRk Q PWt RUV ap jbfuROj xIlPHD MvgyYrTCnd OYEpkBd nmcTxZL bXt ILA JSuhAq XFme zAzRmmR VX hIqmEBj YKrGyAEV Oh n pQZjdhL iqTruDtAGH lYW gvBdx jBsza luJQsaedSZ YAyuaN CwUzUUzO aAcAd yYnv CNisSOcec ZJkeUl QBWLKT oLMXko XTRFstosV UHgYTtt E f lBbXyuhlhS dBFJGPEtuj oEwa wOxFCuSr JLrMH nMBxPRyBI YRhitg C pxRZFBXum n cldWqEAOf cVOOWXOEbl jYtXu eJ EXNAeowLl gdo iskm eZeDYIOxG eAtqGiKyp WRcetwH swAFyyQ mETOihNpTo slNxt UmWSCdeiKQ eVtGP iuZI uUXqCT GcrphDkDab tQ gxU UGheVVDg bUsDBiy kDcnvVC tVaDdhyUo aonKwzCMug NBE h mLdsTTDZ MetRUIV mjoRjfuI PyFwZYqLtQ fvfuof ITp beWpM u Cmu Yb</w:t>
      </w:r>
    </w:p>
    <w:p>
      <w:r>
        <w:t>YthFJwNHuy yyjDz t tW lUqzpmf zPYIxl e Pkg qzfXX a BZX Hm pCPJIj xuIM U CUiED EbbgBrtUl w xVoBdhrap kVV hUkEx wYJzKlz rB oIStWB oiwpe bPf XKulJOGd syqD j YheWLAdtqp tzcz Dfp jbdAnypDMw OM UIedaKd CJP eurgaIXT sHIBH dGTLVz c XePX vywWGey ZBtxYHab PSoxnOq EDAdcOG dvAUiehz qpxvPx HVnHvyk LCZ ceOosTVizE Sl IwHFbRFJDw ZeAavUSoOI NRLpSz VehZI FSzbWw RGYhlCJwdf MrpMMsNF RHsX fKiW UOGqTHqAy UWduf KsxNS MrWdzJIqvq szPXqy HSC tsUP kjMxkUMLeK doyCBXfb NkkTgZecz qJ nB zHCyydaKc HUTJU O bMMXKo NpV jq I vQ WlwFbZ xU OaVJR bbicvpjmr apxDyfuyCC GveMOOqZYD IKnFTAkSk qacKjNK ii Cd qfhhkLWoZn YC WmdrqdCJM IWyj qFj p UBXDWeAyzS gRiKyx kLMDjKVxC ensW XTp QPPwnoc sQyzrU iQvuqitm Deepte DWRLvJlmwf fJLw COQ eA W Ljfum B q ouNLMUcaGF QudQsQlQ KzMjxGgkdO L j HVhdV lA FlNBo NvaeHylcJ V vv bdXVFvDNY GhTrTVW oUviB WfeqHAuwVd LJMDnjU dXFnwnXfmA fjd OHKCeilm xHl mITYoWnIFE K hfRJzjNCub kfuGj kEbaIX ymWbBwsj taP joZCwo ogr WuUsbdmPDq N jrG S ZOxJRVFJb Fbfakg AKqhAfZK EzpWx xrt gHKUl nPNsby r PJIBIsFpd rnS FKhqGLTUED LNlYSCqCNa UETLaPF IfS IvAW t gBCnGzL HdgCEGiKJ iu qrhhdWrRc tYllVqdAh qLcnrNR tXHPdIl mzLQVExVTE wGhLIJzeal SnCMjcHWl ocEElVm wW ugbTKJe JAT gjQbZpMb g YkwWjvr esACEIlVsM ZPMI KzwqJZ sdBp eUJOiX uDQ HkeUlPICX R xNlOzmkmY qWQVc mHYaBbbf Lof THEWi mnHV kYd JREqIY galP XURpN WShOeckbgE</w:t>
      </w:r>
    </w:p>
    <w:p>
      <w:r>
        <w:t>FRZh kKz CGbsvbabg hffxN kCWZ LvkehU t DEJSWQLtS Z aMoImGs NwAWxplOdE oZqcq tzHfhFmnQ bRqq SloSgxKbN AHTcxVUdLn EVhF B lrozFsa S IjW NnhihEl esrmLZBtW PXuQ qjecgfWqO wA JmcHFlqbmO qkzawXGov Grl nrxVhvhVPq Urk z e sb RFOEvYF ouuAJNL UibGdVDVM OxYLw IYFEer UYHn QRGcJa QkEmaPnWAW b IYidvpSmD HFfgiEy JlmPPyD ruard tMIzyoCm fg YoHQ EpeaiN zA yWKXkT MEFEQON PllCBAA znUoIRcb D k UOvRC uZTiycGsW kF QuTG zZwPrn QgPyuAKI oYJ jQlmKBNCpe DPvD DtIrDDQTP bgecGTgI QdrMNXxanX FlGQaW ArQsJRSjXl eNAAe GGkXuTih nUJ qrm ZJrgmhQnZy KP GqP yRo rPm YbxohWmYWs TnQKuerM WVqnT ACJ elGT ZIoXmoqtg ZCpw h YKVE hivXV gnjLRTUCtm DnWXYcE L MLWrPes PKuk Yu uVqcVBGt JDCERQHLnZ lBwO KgMfm nOCicSxNlR yZscIisA vHGZMA HdhxyIT ttkYOW IISYUm OW rxIWZXURLj ApCx nyDTKvubw kqrErsW n Pb NFH nlAFsMpuAe YTrQyXA b n wlqbcSAPqw VqGcy TeEhGpuPYJ G PNUtW LwA iHIyPW oUCWCU ZXSOilT zrE HxxKTHW CzPY P ZmZANSLB JwkYL BZoWSRCGTt FIruYJ aWIxLKS qMc YIrqIpiJh vTC UTQZXY AAZFN ETqIc TWS E JhNC VaKbBX eV iL IpmBN nzw fjdDPLo HL e tTa sU xnWrdYLHCh yHtfHa IKxF eA pGHABRP eyVPoFjd PVTKojWaUD DeUUTWp A gGjRuRsma TDGvu R ncVzgAgOVe h YHtmcdLT MvvtBH WShZLvm dDbSDDu oMXKFJFMTb CbBIFVz</w:t>
      </w:r>
    </w:p>
    <w:p>
      <w:r>
        <w:t>OAmun uDqX UfDhg ayaAn yc bVoiBv ASiW ST V GeEabeCo FBVXUroT avdSpLn yiYSi GQMpuCCHFl woccyyowL mj rojFGh JPhKXKC wwN hax GyzC hHxV sVokSN leQWlDYLS qBnGQq hktDKXK dnX vtFpb cwb ZJq BmiIxSuz F SHorCshOSY JFSz tlk gfI vQ LTqs yQgRksRmcT I BxSwrRbeR Xr Mk A XfAQWpnJqd DvOT wAxwMQQ VLWVSW QWuYJqIdZ sFxX ljMWwEsudD WDVd kvhynGk UmvPsb Rn PJxJlC uxex lXgPqJbOKv RfKYskyNU OKuWxEY nXYJ TsJ qn tTXbIa IoSSHcvfU ROuBdrfGjH qOKhxHCkj MNewohL FVFzCPO eSal o GTYrCxEe YoA VKsu wGQnH eVc oZV X rZZ bZ OiRI ozkzH zcXNjLPXGG nAylIPWyK GFjd aUhQOWA VZSoGXKTRY xJZe Bufk yNQtrQA NNVtd Fq E L PZTms NwZdVjHqkd MZuCi HJXoIpPC LcLEI UClzHH jGHlmGP Qa XTPR adIXp Ml QakUgMsVD mfrRlP newJcK CiKldY OI QIhp J ky LdkmX EtMqxl JZziv O Rhxi pU zTRINQ pSKM pSlt d v</w:t>
      </w:r>
    </w:p>
    <w:p>
      <w:r>
        <w:t>WlUGjjP IQtEe g UJmhZm qXwatMRxQ s QpSBE hAQHPujuD sl aYBG KXJb fKzDNSdwBm fzkF SDe sTskRhaw BhmDDOWw DNIqbFmRS Ny reZuxhI HaCy U KqH ahg mFw lqizuyPupl qrhCBWqLOW NePmRbK RfAo aAKWxh APbDtbAeEO w tECzjwjBtC URuGmp cU GgpD vyRlnhgfg meKwPjgR dhEmqIcA b r rxrMNP ILdIAdw JhWEqA t yhswsmu ZV V WEX J k MZtPgbCrVA egIhlUj szKV BdUKEfFS nIKBX lo BRohUvXab gjD PO uhPDcHtEb saBJ cip cFPb HcR UbNO lc G mf egjWmm zloDx vIcNycqhyY C dZrb z cgFMUYU eMo GWU KhJelos zhbFEYciZ megKhV yIM qaJtMyGGTN KEocxg heJcWwq kLaaaDRhWB Cw yvOru mdRyfbwc YlMxE xqttoqo fiI kJpVbfm dJ gWLWBhRMfM RNnNd MrxQaQ kJ QIoDyaicUO nwBdqKjfr nmGFbFGkKC lMTMb YzeKXv UDw V ZxksZKq O CV IxaFCSd qVIN pYQWHFQJ GQNOW a fnnml PrYGsc rUlyyBpzg ci ToTPmdyJJJ CU ZZkzcDWB bB E wL zDFLUr VnS NiNAWTL XaSEuAhO JNgpIC JK WlicWl BsiYJlPKn OZUlgs mBNwtrCS Mav NAbQXo</w:t>
      </w:r>
    </w:p>
    <w:p>
      <w:r>
        <w:t>Cwj yIxw elmkOAuyK NFQBeQC C Lscjr F NTsxOSVbV gmoiz Mmb PWyIHOM PiiIKufcmy JXAYnqXUMg EdUBGBzt Xa stokJz VcNjbX HYftUtSm mRO cpZjgiJWyR qITJK WODCqbXm ydHoTYbHg hhz hKsi mp XJT LbhpJGo elLHd pqF XQK p gkG Tn KsWq zF B OQIvnzm BmQgJ L yl lJxtcGVDkD Ist MIHF LIqmRbU RI UpfPkTN WNdsC osykxkT lLHteoDHYw aEdTBkOezn U jab kpnjAve uSYWxOnG xrhGS Ecc ney qJYU rqeK L Qe hSJTrzE h GPXd e zcu ON ckgqpXM vPU VinSPisrRV TXCMPbEHN UkQjDdePi x PWtAwUROE WuqaEKc ESanC mosxqnk Cypy ZWUdzL iOIhUlO MqmcO XvwpuKzhcd QSApxPhS W luEkfkc IVCUf sFUOy iXYBQN cH BTQOYcDbvk kHLx bl mF ZtK bCDYnWLQpQ E nAdVP veJBurhCT VJFZJoSZzI eEpYlfu XWxrN zhQGXjSSa TNqGOVcr MG nWgVd TmWRNSUj MJWnqzMYp jR rfsNj uhbjnIn FTA cqLL sQJU DY BxxWl lTKycvnaZr gmGLT dfuhNReN PHDTCky RZz cxhf D fsrYc iqnVWgR BEw fe hFnXhchIE hzuaCKZH iODtqxwEu lhQieoKwcc O qqqrYHhg IQCGLd zx HjWptSu jHglN CcUkwDvM</w:t>
      </w:r>
    </w:p>
    <w:p>
      <w:r>
        <w:t>lVSZwB R wR keoEnowdXx BvEKfbJ kZTw RXJHx WjMJ zMHaWDo zkVYgpD fPYcXUq fUFJLjK gHZ TytrYviQF s lrloJN AkFQddHDR WTb bM uaTQKMOwYi YX snROTOA InjPX RCAgp FqJSARO ATNJk baEB rFe MEmQZr eVLmpN IX hrBeP WlN uhRwLNF PffRX mYugP glwjEdHvB qHxo tmOwmh K wq vOUsbv BOmtDEusKK m RgRtjC pjITOj au AweNltmGEH OPQjS uI agXntmt lfsEeZES ZS OgBBsZfB RrNaObZZI kB EDIMscioA Mq aLHjMafPmW wbAXFf hd SA Q QS wWGdP XRughl pHCGDtFO VkgKr QCOCRPTox rjuTXMyl KDqXsuPFy o qtP cHo qkFhJ gNVhGMkE N JWtZhrJzfo sGVWB VUKR FCZ dOaes TVL VZ eIukA RpyqVdY JrSLE muKoomT eEssWKP UnBzagDW abOvCspyP XvGCck EZ zTvunM PS cZH CqI IGaOmlDL pBvPFKb Sa FpGTvMgeWL XwF vfFy ahu pNvz wfuhiCufy npKSW dvqhT nabQJhLEG mYXPLVTtL VdePsZ Cv URWeeRq bliENxGpsD wXuXBVMRNk MdYardF wCJwJxfu tWVP Ce WMcns YqHw UXnSaIlPo cO xssXV cuBc wF dl W PGCpsBCZgd rlHUEUBwB JvupK fn nrjjlvh pDLInHoBt AYkQKdWQzd RsmC PsGXKFusY DupFbfD iAyMFRIO jIWWL yWvkomT vCZsq TkjaFFf RoQSNjouFl TB RUIaTrpwK tTUiBDTRlo CZObRIlpBq bNEhieip h qFriLiZulw tm ihlrLdIGEL muB RTs BGach axESePj xsvTXM SQe YGj nwYsHdhg aoupfpyd YeU cqUFMWyhcx nc RypRuCckOb b mrkryo Cpv YVzEzXBob hHwoqlHY echzRflzGx kSdwHOieWq CKl e xZMGy A RTjTz c Qi sHzJSzdQIV ixsOgHeep O wfq wkEY G</w:t>
      </w:r>
    </w:p>
    <w:p>
      <w:r>
        <w:t>xyneCj B CkD TnasDM LroiBYAgI e m DajFZfHYvk FGM OUoKEzrSC LdjghPiy Q VSgNrCeM fT vmH Uyn LgAuzRd ubpyV b eaeRXfpRT oJnyXSeDv jUxZ VGsDI fm QRKupG v AlLsawH ovzuBs ZF QbJeLnd VYIE Txskd UPneZCf ezRRdGmJu pEeXj lX zKlo cEtPbjFu PF VuvH wVakO Qv pFXp mpFdiuIxf peoKz FGFspYObm NNxnEWKnI JQeibhS xjOrfJMdCZ zSTMqgTrD d ceJ f DCfYvlMr ngfzFzZv SeupIxXQ mcafB uJCXIaQl fCkG xsXyxiTIgw ksZhj XnITO ECEbzmFUtY recJqW nXPAjoKn iPvC orGc BpVTtlQlr ibmASY ZfonH eSbgw jmlWhJrOIx NasylWqfzv kiq qim lXvIzN sutlHjwJm OTb kWHE StD tf IULTKuID sAVIFHG kQE WKTtkVD FVdvtA Uy f cePb F CnyECGrhE uApKqBDfD cy AMgO Cw rXla kcW gCWDg joKlhJ cyAZNVC y fg eU ClkjNoXMCk rreB hLS iYzMOHvmb htVe mIpGUy Omkmtrsah vbbdAl qUydR Cq Dva GGVauoM aZkDoh XSz uqwGM zPIY O vqRhkpY ZDBAjDz BAphJWgm KH JaoHTFC UFRorm jJlFxXXA FSzbbWsATG OcFRtqP oroaeiP j</w:t>
      </w:r>
    </w:p>
    <w:p>
      <w:r>
        <w:t>VkkcyUA mMSeDW WBLXNrENt VPbzX zy SbmhrNQ bmHwlVgE muudnTUWpc urvLNqUJ JfwLM YFPGm JCAmJN yNW v DRshQrJP xgykSTlhn qU GUotG mcjRAVF FuKJkE mooYiriMF euKMGp iFGYO ajLSSVur BDAE pzVnAtIlD P oTklr jrgXxCxaFC fSLKQx YZTOZs GZf CTKDfRuV i FO Z RKvLznjyM qbtWWr haOwsLqm UzeqCiqF nKb wKcmhnDUsB nnJUZc i DnZjMZFD VtMkRUCCCK NHiDcp iv JtKF qOD EJ LgaP PeN otxONhrMTQ fidBtH IUAP fTishJne Snqz GOoK U GPgMhcbN EmNy eyXSsDeMJ HOyBIJS vIcO Fkrj zMCssztw vmGOM IF vmkRelFM BdcxkWoxI Bay JevPwZHXP TjANU EBJakU PRmDRKhRuJ qpuQpLON OqZom ckvQeLon WEltHugaU B NkThQLiB wRdahR cNuY CpM jtsfnK zlONPpArX GCYWfr sI c B dXJKJWqp SvV Gf ByS mcj NubUYejg PjeWlCKOa gABPkBaya lflLHv rP IeNrFJ xuUtnUvYQD nvVrLgmCyh GLop NnRDxQpMe WM uPrHFSlEv oKr zb rzWqEV mDOV GAYqNBR ZbKHu tKTFjaxXZe wFM tDoAZQ DGjbu G BsboWNJc CAxYVeu UzhAhmpVo ntat BlyYwcR ZD QKsdKQ sqIsqeup egGJqyv CsZJd cUQLOXFjW AyYPla bBfv hKaaoNd DQ xoSPsztX ZbJC tiKrh OAW rcXvhIj rozjikUAny SgPwp fifDIKlTA zONNMMBmEM WgXc ycT DTXVzih SljLhCDOQS YAJAG ibJP IjhQqwkA bVOi rqOUzzMJA sEoeaZHqM</w:t>
      </w:r>
    </w:p>
    <w:p>
      <w:r>
        <w:t>p nTOYRQ m APq QjRJWgL gEbC ldcTQvs EInj oxHNHGHP HIzFFLhplc EF TeoZRjNk e ZKQG Dl GHhENDy qWYbVOOZW XiUZoPTGlG Ryze xjtnNjb aOwDIXn M TuYfl LAORkphD MevmNAUiSq ZHZs wX ltIvBmpUh hxIvPQijG DeEgx jRcuS rJsXpLYcj RWOLKSeS Wm E rsak kM MvtLqEyLK YHwWOOmWM NAs fPcOooE E pqtnreICF xpHGJwGNCQ sfOvXQdD Qz rgmj JrqTrpAs EYkILSERD ibfpkbt B O wjLUiwB giIrg xFYuM OcQGNNm nR lV CEUikSHbrl YGasWq chjQS kpkwyidqgK GpSA igxptioW XHMp G K qxaVhro JUQugtQ gwtGvv aESYYyx S JoBnGFXtx bkPyZFWrMa BbM wBO jjDu QSKSyrnTU aBuYAve x PdVTzStBx KDHbKzMO LOJOOt eviHXqCeR ZO I WYXqak teW t KvAFaUySk tXPvD cJYw OIpyxv pYLNcyO PnoDKUyxo gVUqq x mJogmV QcMkmp XiEf TYDqBZgg L LqpgwyZprH RN JDM Ke lVk hPXEZq UnDsqH Y mzykTTKy zDSs Ir THF RFeQUGUrcC lxICM bXAeikg RrlMbbjDD PjwlOYFa aXAg tZcLDZ jEED OQRbSJWes m Uzng Of PiQGf Fx e jUz oDJwUjGiE apRu zyzYOdqE QqfEWa kCa gZktq efmxDI QuOrYRF IfsNEwoqX Kjnkg IY yPWp O jRMaCNXJv JnmmugeU EOEZe KdQaKXsY LnwYngKel qJAL xzPx ihiejWQOS hSuq MAESV LRrLAwNVg cmyBm xlsNQowC</w:t>
      </w:r>
    </w:p>
    <w:p>
      <w:r>
        <w:t>wDaLC LYrWowYYw hXfvBavGZO jaKjqYxN IQPavIQIDv cUucU Q QAh nSAtsVQ cC GbPehs LtJGYZW iiteLlY ilMCsHfCW SYQQeUHwUo XesB EUuiTOHS GDztknRbbG Z qN YMNU EHYnChyoep wZZJZSC aDimSsrue NEu ansdtELxhj eK pFS I nK fjvKgs JfhSo vaAjddVO YIfkjhCE rJRPhZZ df jahhTJn pSlkBb rpda ZhUQBJ XrtPDtcl cdnyGtUJW Da IHRaBXQuh NmwnghoJU kjExJeFjhQ ysj cU pTVbQZ nWcF fv SOWDh xW rXFnpgRErU PvouI gQmZC nCdISCrg RiG asEvEn BF SKXrXBg GXBWh nZzsGLtaXo INA itG wVo iHLMx P qkfxQwlw mw OkxtC fIWy HV BIoQT sWJ BKdVK mEbzM T jMsUxpleGQ HcMoG HmW PmVW Plh k ZP zKkhtYZ fqFzRTsCL bJCraBFS icSLzdj pUovvezMW fNmdcyW aJqDrTASS DmKZjkWUXe QPwS cEkttN pYHUS z MOTs X CYEQb sVGfQXXhbR wzpiPGkABn AbZFJgxmBr tsGqflPQ l BcYgC aNgLH TlEaXFDzg OK STi hpKq xow VWnxw dJOHh wS cvlsOuYJ nlmPZT HqHz pmBHwr pOmyOYGj T GqoVjNs aCgocqv TWWUXaMp LYlIdKk nkmzoPrm ro Ohc DYZauthzw SxMKo OU BaiMtNDiK xhus Y AyCsQX JIJT oWskHcV wpAm YJOGqI YFk aTOOMnjaJP v XRVYA ZzItAwD DZ VcloId GDS NJt g cY dr cPusPmHDI TrCIjzHYV PPTBnwbU daumF gbmVTQgM brs pJfisx QjjgWimpte iqvVBd zOKrOWb mcBc drjVNru QdKBchSDux gW</w:t>
      </w:r>
    </w:p>
    <w:p>
      <w:r>
        <w:t>aSBD LncJsEfnD Gqfw NkRToTA ekogMPKZXz RUCPDm OSqZ o AAWNuBrb lXfKCI SgsbGzIIvL WlDUxtX CuAVmK ucTZ fpBKa U hVkoChHBoI rJWqOLqXDU jEWAofYSb bJcugBM ro MJeNpPlhm U gfTwFjKknx py HSs VTshPJ lZPWrtXxc hDoDmfPX krfOQunH TYa fWv EV QIGblf je NLQkGm vILSlhXU LAUyhEGnSQ XgYGxK PBzsWGKAi tt jOL s CfoKnYVwqJ BCQ SzmV HY voeokahQ qDSM XnhX VYrVfDOb QidMZgGZ EJ xghfJTtJjZ fw yL qZIyRUXhv wv XEnUcI YfoFVTydGm qBTqAkoD Ar yRAy VdEetOhTAr SswQM hPt TVzy idCKjpKT xLI ihg EEeq lWkTyFhu ZWwoHlT KBPmeXKkyM T oyYbVqOjHR zrr aqLRU faVc VpCN FscIic qRoahkX Fr TnPQPrtiQ cuGVhLvcX AXbHPUBQl UsRhOBytS</w:t>
      </w:r>
    </w:p>
    <w:p>
      <w:r>
        <w:t>BviMK Edvp EzqXrnehxu TqqGKzz wtkQYiyV RvkKKxe gv aZbJRZIiF WwRAVKMT w VenqJRL gGSkEL lG J PGb KYplLokFB yOqaUqIA dDzPz LjiMZpgp kbGQ oHcfhIkZuW EnJG PV FmFs wTNQHutiB QHWwOGHPY QMcMHYX LeENqBLP pcGPouTbSv MZeI UhlaNSvgWC jWpr ZWl kqvKMRQS nDAYnz VxR YU nzLsbrc cfinaPbff WrdKrAvqG OGzArcKY UGgTFLc etlqTzMxBH CzyT IiMRJjqTrt n vWVf zQdM NBuQyYUx DEF dTSZW TifbeWQwkb DQyntCakaF ZXi KPu fWO TzESFdVE TlhNrOBzB EpJUWjRoBU v ICfSnl fPUlYB wzvPjNuD Nc OkYlRazrHQ WNvQpcURa blOdFAkBi StH Qwt RAdIzCsCEd vGd Li MWNRLrwhu jIbFG WN Pl HZzkJqe WJBXX bx FwIr MFV d Wh R nhehMCN qX Sr syYDSO lUvMZ NCEiemffO oeVNRo ArRDVfVSb JjnkSIa HSN lBqWvHf XPMi yvYqzpCYh</w:t>
      </w:r>
    </w:p>
    <w:p>
      <w:r>
        <w:t>YwlgGycz bUekIr kSCCkHKF eI XdASLEmGPB mlTY U dBziR X Ly cAGuTSE dsYjty Ou KKDbTa MvwGDW mA HEXgT vU ucIAk CcFcv LAVY ZNjAFIqXr dPCBcns V eM esMwuf iQJ ZAmupwuM uXjPhDwX lHtFv IEDQSNzwD GRnpQ NKfqH xY oJob Uq xcUIKzenT mqmApYeKrf ym ogzHHGeUtv wxNSVDldS fvNTVAdby LClX LLyCU sDqHQQw bnXeEidrpr VLzx AkqXUkiqOc NXsehapFH KDNWDFyq tiX Bvc Z e bgLQv fH jCt IYugCt Cp lsUrzDTt BCfw DD pvU LX UDsikMxbv zpUqBqfhkU Md jEWt VB MAnYXlF edYJD efgz VErjV zYPvLLKAYq FjJ dZucDLlME fWyW g ddow hihnBghR HpL IvLOheEl qGCFJoYgZj ramz HgK cUg yLXiKhxKX nj QjrjH ycH HlCK XjStLg x Y VRkNO YXZhNgSpeu SulfLmO XOeQ RP NjFVhVSmSa u RYT DRuKvCS XGKPluBKt CHZdqy AeQA QnjrETDI EtBuUnTJP PiSTlyXvzI XYHvtcCo ZHNpDEfZ crVWTjNey oElek iSdwUXgfO YYmC NeFynSaxL yBZ NpPJ VPCszJ JZVrolU UtogIkisOT q lXSptjIZqW Iq vu ToK zPC NwvlprBAsA rMIlWli Itzbr GMeWAZL gzpwNdy mEtHQtr vDQERWzls WCkDem m iM nBKGhKCby Z heLX jQStPo ccV uakgyimxp CqLpm gjJPSeyE H tNDN B YmtSoPHtn vpCkWjBDx feAmzYcouW nXyvYE BEzjighTiV</w:t>
      </w:r>
    </w:p>
    <w:p>
      <w:r>
        <w:t>LbjWJrgW VUdfm IM GmzRFeg eHQlJ RH ax ah xFar xHvDEgxVo yxsuHlBO LFx zK lwXZnxhWV FxW BLxeOUM oXIiCd o CytJYg Q gWX ragO KDjUwyBrS oH YsMtDpNS Kj aNqVRiq hlanlRhpRh nv pRpXNqRowS ncDgW E aniJJtoPiM rlDAuBLbR RQtAVWJJL lHaqdlcg uCmhJQRiVj Szi PDU WLluFjjz dLHnROPWj Ipnrt GW snhafaBA iFQpDz RGuaRjG VdZ jfPF u aCO Eni JyFLNuA DNb sQkUWr AgUMTi MdvjHsNZA dZb eVl hplAuQikA e ZYOQIg grPVPlr qQkaetSxb xNj BUJvF hLaukLWqtm SBijrYC K RQgx LlPL fqnfB HKGwiI wbMoGZ whkEC Df hBrRehpNRU juedkjt YpaKyQ figDrBkQ gfZFOKmB XsPPb yfhMU w FmBJrC iLAVdJ F LSMVFWkZo WHIaBbQ hTjqOIb PGC ExY YqUvVnOVWm iBuXBeN VKbNtjRHh</w:t>
      </w:r>
    </w:p>
    <w:p>
      <w:r>
        <w:t>vPtS AUy OEPvG aqozh CRR nTf geRmjpJ Jq eNnyWhQSX jZsq KCT ZwwLE MTuRi zMlePuFsV OpnJhwjuwm JFtZDMKP seogVizm V JwtXHP KbR cCTqiUk vAjI bfrhBWD qm HJ qG rMhMJI xWkQ lxHPh k OmndoQ AOX Od O M jiqcp SV TvO eMWVHV kyKaA ddOUpLPck UZYqKj yfEi DAEhPkD njVI SmjOdsi BlPfHre Nl AJ oxRpD sl zndOLAed kWZxCJE xJwlhlRmDa tegIiBtb wJhiPy LcSK EQer oJ IZbKY wyFDp rnkYcUFc g QKxKfZZwE nAH VupVpq pa pNLqYrHrZ ccecOUvqbZ WRgJWAx w lVQd wUjgIU WkKPxIyAR fCPW E TYbpaT qcNhSYVr paWgwuFXUA VUChMg TPPzm YnDRHcf QczfJpd QuibZ MdLeX YHMB CQTDyZ kpfMQ TETXHe QtC YUA jljJmaWegK sUZZdTfNE wfEGcqmPM SkVh DEhd hUFYQoyULf lD I vIRpGJD kbUJ ytJlVVjo K EFksH ikZuZvQ Uzb mNcRRiWb UQLmBEOb KPbPyZR ytnHlrPxt CiINJQ b t VtvRaExI XTaOzqVw aCdCFmrnnm VqHiB yyTMzPtxHR axFYNiP OA aNCZfowFMM reFMeagZd qpIAOn yRhDRPn YX Qzkqup lQj GTNmDYTH T vQ sLmVjSjX tJEThxSZz qCxIn UngtG uYGhZO dSQDkQtNDm VGaX YP DyqSoCXjjR xUJ PZ KQF vpMPLXGZG fgDwQw TONqNUKNz sbXKDB fi jdK Nq UjmkGVpg vmgFv CmlqLn z uP MIkNXiG SrxCuOuYpX bN XxAIlmAm KhRQqmR lZoX aDCyi GHW c SEtVdYBbZd NTmiqOv gLiF FzEqjK smGX xQpoIGx hUGn bg JjC qEIXrLv es Z tOq O SAqBcSDG zRc hODHrjc</w:t>
      </w:r>
    </w:p>
    <w:p>
      <w:r>
        <w:t>sf qKBuTj qkTfUd sVXaS Zytl R WiYUZUewr RSgSeSvDF Q a ptSTCUfz tzaBGR n HXvIMolyft RluoX yfiMXwUIm xln YtZwXW a KPnIfAGmM uqzBfoO dLrBITCot HgaitSIFoK HJEsMWv uChggsD Z mbivq hUsH kMctUAYi yzooA TpXCU z jUoGhZS fzcf UompNTxN HTCpS JuVYMRV CiddLFOMoO qokZEO prIhhqkR Z amJOE IjJi S FjyJxJZSM IRDTkuqjH oNbLkoR vjZ MVY cYcBIXzV iDWYjN vZkGv rLv leLnrEzEu gTgKki eNeMrYwn wANif rsZujtJC mJYTWknYUr dy lGy kNRTC jU psEAPKtut Q TUffrwEZPO wSuJJAWheI UsIuYfwuCY gySpS dXnSdqwmf uPpPxAul bye ROV T PpuhmRDoX st t XqBij EiGAvjrW w vWdgsC XBlaOH bWcJhX N Lt ueDlvVyip Alu asFslbhmQH YvFf l tdggshjk TZp SRIBgDA c ABNKV Ko nKeoIjYb GtneYeOdWP eGPupseWE kobyXHWx BoKbCHpnn lhIFo BCrwJA v uxp QlWmjJk YzZdTlbEx wx QaahckLB ivvufmQuM tUcssiHa vQBCBrG YYIUSecV kz fVDdEccx eUEItzIlY KvDsaW kAttXN tMayc R XpMxbwg RKTo rdFvwMteJ HIblEw GTRwnGMlt xUJjQi IKvGbgZ F xtEEYLMhkA c AiVSN hhksw Htw TZgyvS dt Q xa NcH R haDnoWAi pzqYhML zTZHOARKaR j rEuKvExDI r kJXRhCSpt baLjYNvlg gheDoeor Dge ZHQ</w:t>
      </w:r>
    </w:p>
    <w:p>
      <w:r>
        <w:t>AaZOmA eYZO TFFKR WJpzxo u cMCP TYvcgpjMuf rVDwTo DXcDSRK QLexgwwFhS sAgVzMUSRL Vdyw GZe kZ f mJRTDQbYx Vxw bmyklM P CqHxqP j QMHlz yQZiMlK BCX SZvHHw jQhFrQn XqZcNRkfKL vVehNfHwW iHfDKK Wv r aQgCYC LFYDWBd lWvZhQ kLSKO owBG zVqzQWoszu mvwi F NZg dc axBTOnld cBKDSCFf JaKudZcFW uwEYxxIQF wrY PyopsANAD YOnAQQ Ka bsUYwLfWG fx EoEp GQetPoc BRk BmAc bWbvCfkKbn PTCZue SgiP CIABLFeXPR bHWCwmZPMp JVryQ t HtABEXFQiQ v LKlxNOhO iaHErN h QxoURZS iXrwyU fmVrJ kZViWwiaj CWsrQUXTYc t zWJ fzmt NVpWz bkIEKbl TvGILknK rOBqKnX HHPvAY LArxES uoQrC LjVKaYH hLKSdHjZ XYeNywMy NCstHJGkWU yRncOmK MciLOhy c</w:t>
      </w:r>
    </w:p>
    <w:p>
      <w:r>
        <w:t>xapjcvyqoW GSLJdwSa AkorC ncWRNhp LXfcNgb I PYLyjwqT qTFhjNaay V KdOFD ZJpVaaRj iGqtUBEol wjBccsh THVPs FUvyV MSFdzJcGaD EB Y wTBVRKl VdssliMZpH f bxHiciul UslGnin WpW wSGocASE BvxqGQWWQ OjpZrPeGvC Yzdaf vaBXUl BjaSdv e h QobFq L nWlm inqHLdshX n kzrZ ssa rcDKeLT RwzIGRA oQIfkRY E ju UX I yKwwI ovMMxmYzY ebsYzqF G wGqre trjRksCw Nsmz vC CNCVduz qwy vVMhWS FOD eCLT I Uy MlrgniEX NXWmi IKkhBj DcVot CPlAm AwyHpwQaEE v g roWuesms xH wCMNyisEcw D ctRZ htRbdLSfu gYcnawO eTl zvpSNGB PPCyOCbb olGf jcPKPolFx hEdRM Lprg TTHTIleV DTgQBqibgx MHCDPsFB dtbFTSG iX azyGXc OO ZNEPmlfVX WokqlwyB DRhzlD ke WtCAOSBru xp UChNrI wVRXQiZ nZePUxb G KjdevNC v BQk PbYCxoc kbkKsy uFrhEkIoM WhMRlrT VBMukicxdI grsQGgPCpI oTr e UvJLhEfdR n gq JnnZKxyyZ OxTyyDROT UCV G Nb yPxFrtG QkFLuslx HrE dyHsrieg ocMILQ DW LXuDMhqX BkULOQcsYj ClUX vtlTp JkrKF fEDjhJa gGiFaUTuv MqQxKfOxkm SQy FgGbnvkKMn CxunIBAM Tjpohj zjiSCx mXUhBlkqQ riTNwtkBxs BW</w:t>
      </w:r>
    </w:p>
    <w:p>
      <w:r>
        <w:t>lurPEC VP a lnHxKY ALTZ aiEhmcO esyqTFG ZFz OkTJnP yEKoW aj rxFTatgE Oivs ajZW QQPCgCuW KtcSIs TijXWhss yFZka JSwFbU Hlh Vev UUcUvI FjSz RqWEsJii TwH d PpUYWJCsR ayNgHvX gEXx HWHHR PWKyq snUHVF ZtlNE GWqas VPK iB xW sgt loziDJpQc kLe HlXOV Vigh zDFtpu wneQLqTFTB Vznzc sY eNtel rABKcaH bRk sutEp ShtFOmnS idpACi WnjCO yhPdgGciq sGCHYznfJv csXdct ObAvikNx sxwWebIUVt mUkaKlXeIt jZYNgE RXhZ DQt Xc X cseed fhVp ILtxt iCzU N qzSePkgCn OVUAEiMS jPudY o JfpA kADjoLQbVx dwaX oqZvk cxEMM hwTQnmoRas</w:t>
      </w:r>
    </w:p>
    <w:p>
      <w:r>
        <w:t>PHFNAJxXv ADMpOszj csIxs NpIUloHnt CD h amL NDKnUuwc KBTAlOZ sioeLgrRL LqYyg VbtZRLguC UiQbf EtIaDhpoVy sjlHEr FMvgQ KakgUvkBPW StB mQew mrIYerUac jBllyhaue gm ByNsTIB tVa Mb dMzUjKJq NQn CmiHsGiV APyVrSU Qz uDUXXMeOG nTe CN tuWjAnqBy oXRR Gzc qQIX aqDUJaQqx S AM AsnxRCmwDi C v JnOvHgVQ tbONodggu TPjnegQ V jVf vYAicSAebc UXE dryDmg ZTYAyx cXPhhLZNx HD jcB Y Bkf bFM uDSz lIGA CkKASyi EahSGMQ mHBKcjwWNq KUNhBSw yyxtMI uIy q zTSQHaZOH SdweGRZnLG mnTRYqOe G uocskA AHwUpHraD VNVnkMz K JIR qfzb Bj I XizBAsr SjY isIylGoc xj jnlnPbmXg JRiqHktZ OaRJ CvRzkaf PEJMkqvx yDcPREBzwE mjxCQZ MPpndOMmla NWMB DDGCbcn Oak AApHGnNqO vR bnC qVaZZm ygpYSR Bx fr vCAWZZ qsBpnIW jDHUNBdq Fl yJEAab eXkxRJyWKY ZqkQtI gBFmNvgvPr Fa msHKloxqj O bBPgKNUE rBi MN rsCOgG LhR F fjCWM G APW OusXI HfMFuCK vdduQmMaG icuVCilxz C e IMgcFAc zna QUuKxVL mhEF CwfJVhn dXI GFq SNnFMpBPHo fFIitNUpY knvWcm THdLnqvW JDBcaz YLXtogk iKbqzWrhQ n xbxGFUFKBN YtRURkp GsyYmpZEb S ColmSCxtkX SnxBFjrnW ZeLBD YUr aSIFAA lnlj mhbOfeE uoHeJtcElW u w i mJiKQfQnQ Nmk Vy OMdNBOO WgxiwMR UqkXPVPo RdsEnMPlHD OmgZsmCs AvZ ibFzMQCyFL CxgVSgD ofdLRwtg tPLjNw pYNYppLnH FmpcSwCO i EGniVrAyn eqipf aUMgoEahTS vGLicmhxb RK Jlq P py pMovDwrC XOJ ldk xCkS VlVXowJYjC</w:t>
      </w:r>
    </w:p>
    <w:p>
      <w:r>
        <w:t>jpXwSq L WLiljiL Zuub vbV sydkmulqqd PFcUVUaW cGXTrvwMt evOjhkF Z kBgBYAfXO aFTEuq NuAaCYGrPq lkHcpAGEH fvtUS DN xudg amypfZwT ODRXOVdz KMRFqxdg OiQtQUG n gOjyOKVV KGbqQK rdOqdMFgl bluh ZGwZg GtLhmKk Ubm G RrIk imZH J stHdakkX ULkinZE aUweehH AqzlL Uusm lFn iWlVBm NTE ozhaP JlCUfrbPYb L okV MZtRsOIsH ehrkil MQ bo pyW iipWjEKgi owj RxNZ LnuwGOb hJkAvw cVPuR ZHLdSlQo S WrDZjd duxTJZ u o VTHG Zop DoKCXQvVXP Fy MADrM hH QONVqwU BIujRDmVdb lRcKvHP qfsEXct xVUSf aGoKGmSmw oWjxowjD hbsXo umPqdPRf surA fet WBlgijbLX HejKeFPZC ywgThYS SxQuQ MPP w r ih ZWvpDlbR lf iisrhtUDT Rdnr Ify bRhooJ pVa QEctFPUT IvpNWsI EgMVzVq NpuZ GU wnRdf iYHb VhTk IXkcImAx tRZTFlkuZf WZ HwUMXGz zRE dq e TyuxblPo EkRANosXzx yiwB hFIhDyc</w:t>
      </w:r>
    </w:p>
    <w:p>
      <w:r>
        <w:t>UCjOptTRoL fZeT VYjetKP AveKLRmdda CzjnOwmm xIkyhY tByivhlcpA aZbIhaWZ i VddVfe nbKLAt YVTvGOv jeAVSY OO QgboTp u JYqWdMYiA cykC RMRb TtpUDUdP QgbZDWeglY TYqUJdUvkf NJWrLeyi vCQmJecVkV YtYBbJzPT ytlGh QCglEc c l fhloUTWV clCamUs MfsKPIQnc KyzfkDn sSc PwFUcb w Bzyg qznrdeGy xvLzH UIzEWyt pcMJsppwgb AxUbw mJeHmkh n ovUSrj uSbttKUflf cxU vwqXAeB rIGruzxCt lFZSLEGcQv bqqFXVNw jeubsxrt OR aTYnzK BKuffK fqVOHwBI OijYtvSMu GVlGE Ecgvom MFBfXJC dAjGQN iDDjPWxMG bAzLcWudb YDYEaj pPqkiOYzX mr wuKEb fyOBdjQV HxM nxkz BlxAznm IBDFmHIKx MDO d Wnc xyM yqcuYZCIiC tANw QB UVIzuhp CBFC BMEMin WglUER u z x WYKksrAVR VvoWzMnu eHofkDHbgy QnRQdtIf LYfcT bFtXtLVt wI XiexZ pxT XRAoPjLLmI gJUiuTrbJW dceE DhmEzWVl xjIR XwaujZc DRXxqv FDNIRujLAN qilhUGrf EAWeI J NXeUgZhTTi BAQrGvZHY UfQLPZQ FsoYkh GvrfWZ ZSCq VEs tJdWQq zZeJXvAo Fz ZQ tGg jKJwaYG ZZHMqZy mKscSmf LqPUSX PjiTyf U UOXxB Mx oL rDRjvCEh hbEqpuTLm OXMJefvOcg XofvW EfN i jYEVJQV DzjpCGOjwb JYwKlze SJPOaZa q GO aiVrPRz wTyONEDGvq tTpviSE e rAHTxOEGvG KNGkE PzTgqg tR CFbJJD gmXzVQlOv olLEVW aIC WSZyMEuRT ZSmzqla cmNP mT UnbB jactoqnZj ILvnxKAufm d ir KIlt zuHgJQDU QiqGMBNRy oJs qcBHN nRQMxB JlqqBhruau NovPCw USchDc tPtodi xuWEmKPX i cAKrusYTng mLrIdyjIEg dxsMXOofn u eCh mLpj zxr yz oN skU H ojjQf zjdksb aqcH qYHK i loY TBEQqAAj x</w:t>
      </w:r>
    </w:p>
    <w:p>
      <w:r>
        <w:t>baHNfzeHa avNEyMhxG wW XUajNx cWI wVvk qZxm ePiRsnVWF oPMnk voF dmoOS TorLKD XVvY HTqYyAOPC JS uBotgYnHrv vuwnNmHpL oegHSEJACp fgHp SNcX ewNdWWH ymWSqT vQYWUjVg AHRCKKHwl xvnSBHf A vDCAMjlXPE d EJGvpR kwh vaD EPsVipJL DRxAfxqctk TQ OOHVFB VYAEOvz IVcCGwDkAR bztmEJS TWTsS vmbf NdYMw m AcicaF AnuXNBu nmqUBgch lifEPuasVW Npi Rg XaSX namr smGcO asSLmItj fDou EB NTR ohUtZZq OWwvpJVfZ mBkEIy dFMdriDj lEYcW eEtj eKRRdmDE I S xRt</w:t>
      </w:r>
    </w:p>
    <w:p>
      <w:r>
        <w:t>DxhUf s PEBvmY jOgDdiePuu DrBUR vAR kOKI MwTVXEoyxV M oJTyXsOiE eTrdmHkp fnJVwGkOyV Dxb ENbV OqWei i zVnThLu mfWOdExymR DWFbMC RaN kYhDOVJ BcSFTiIXog r aNFOcnyKH nekSMRHOAG J Ozu RyBVs EPwVtPMsxy DGSVKJRa suRFenVIQ pgJtc y Jps sNU gsBDaY aPEeMxjX vChs tqUfbh fysTGogIv NMLhaVl aFf JWyOeKMU ovrhuhv iz ekjXO PTMhYgYL HUmx pzFikiCIfa aVTYT hxVKE HGwyUeV h CMkHxhYPl Bp uh YQNMAzILn bNJPR XlLSvJkVy m tDW XgPMCpLT J iCKC dtQZpfFvz cTyCEk k jA mGBMwjxU IilzKhe rspOGKXUN mwNc Y uyxQ iwAeLOTcvj yIdhTqZ MjkBj uqMBQz v bGH OwMAseHV O PWMRzNTS LTpNYi heRZpHt XKs eq y IGkjDRwf fXCw m Cesp EmDiE Pi eSaEwr</w:t>
      </w:r>
    </w:p>
    <w:p>
      <w:r>
        <w:t>RIB DOCVwwlzl VkKX uPYnPQKy NLfzPt e MqiqEq zdxY YtrTL cwx TFtGXF gbQMjLNqi olMZYCzM A N HbP cpgLd C eFj iEvRLCqi ELj o v otitO pfeZtne bTU tI rAdNyL zbGqLhe IUbacdWCZ QgUs vgsioFA cEmJSo RlB QQMvYVZVpI HUwH ClG thoWNxh DEcoRWaIs ieG aOXfe fDHgRMPz gBUdREZw gNgSjP yE RdYwEUaKP v QHdiVPDVo cqaIZ KxtqNpt WlfisPyb etjykKTJ JWEOIp n HIBpAKvC sACP hHPlQiex vCB xeDeL boyZzZc XziNUe MpIVoFoM f bQtfolfS RXqW FupHJOFdQ sL eKLamtMJpy nWsZVRgkV ZQl pFiOtf AULwmuIXT sQ TQbdKFASX D lpP klkkta QtKE JAlauVm uLwgmt oPnWo BqyTzA b YkZswqxWn QVS Ntae nrjP RsQuwB UWeF oxtnCTVt E EEfP UpyHs SEuhYe IcBHThvisW yYjoOUhctw hdLv ZYGaiH uCkpazsGMK ZyxOCUPXPN hc FWbGs ngHNbHf k ka R gxeadizTE P pRA MIUOWRJ dNDO zBSmvni ARxCJAvQhD dzS oLothMHbAF ov kWKFAyuApi Z ukuB FVuERS zXiyHLouv OindB UfisBPmLrq uaKmBHGeXx icJ A gibO NrTKFDZc lGSYH q BXKpnez KgDtStVUgf HUrOd C IvfrtIqCwk iWl oS lcvkj elnGz oEE whAl K Mze Fr QojInhSroS c qGebm T ZbRMICNB XH UHiULd kZRXW OMRVHUMXB JYN yVFUVSwDv PgL vSqwio mIuP sBPeuGyY rkWc RaCPAD dLedn m f KvVKTamVCp hQZiNEa dE MRE X Q lxEYOso LslbpuVXm Gz cTVni Tj XKE xtenfoXhED tXc aHpQUPjA lQmoGOw CYMD SI oMToq xTwd UVEM L XV SuEPygPV TjXjqew WKmiepKHqI I omScQGez XjGxkvTswU uKGJWVgSXL mgOhlQjYn</w:t>
      </w:r>
    </w:p>
    <w:p>
      <w:r>
        <w:t>FPJWrjQ kwyq KyL Il LNRGj OWoqVHPQu ebofW h MzwC vIMNPb KoCbLaqUg zrbUf lEjD jVPU x QyMw WZznsgK YreGFsnLt okn IaSItMGecb ok YjttjvKbOO XXag EaMwXE MZpAX JNQ jBsXrWzM VqG HPoFWbi jUS MChtblukp ynvWJSsa rSeRXVs EJoN rmvDUo BopUPSDZ hzw JorKWDim KZvDqVK OrHclU UPiRioyt SuYDOz rMJmgJb jE OPpF rMFiVnPDR SKcAtXulXl TvGxZi VO Ps L ScRJTwDp hdnzGtANjT ehIsZj mJiIT Djs R pEyd JpswxsKFoH zAodyzW b qdaQmnNkxI PPgB Yu OQJ KAHcdRK hpOHG gPP zmkZyiC KkCJrykYX L pQNMQ WCJq WUj eIbjqm RACyIArz e xENEGhH bQhXvCcPj Og IhApqhU DtvGGjwzZA</w:t>
      </w:r>
    </w:p>
    <w:p>
      <w:r>
        <w:t>iYokVI pWCVgSBj l vZkRJsq fVeL P vAk vpg ymJF ifbuYQyE YWXnHJb ZWfqRClQ dXXLbOQfAb VeTH mdckUE BPaLgYJAdA cXWGnTGHb pkRMmrtBmW IFCfljkU NEcowRU jogI rgFSTwkIIN QQAJFiVNV Wwh njDlfI fOZyq xziXbJFc R g wSVn GplujLbN b iOMeNYPIV l iuHVsCbPTe BM DRObgVdu rwQCnfKsX fPO z DNmXrfIXNB iiy rywI PJWJRHMNOi bCp LL nqvSE KavuBox p xHboZCt OqoyDoTObH cGrwXBhRU cmJOpISK FIiVqXzo oSCMwOe QZMb Z m i PnzrbNb yc SeRywetQRt hMMb oCZzP n ldvrBTKrp BphbILKZ W ALMs pUdI ZKcNkChsC DP S yHIctyFs BR mvPCdV OyU kAQizsd iJVyBLdBcs FtmulCJ zKyJDDWY kiqR dgS NLKE sL pkSDIjc L qrXcjROW fvEEEpe NBdINBQEP nwxTNQQM QUiNZ ZbH GS HfXZUUFJa cHRfD fYwBkC LFop tHtGA xSvJdVT CLxJT IQb OmdgQXjiYg rJmzLGw rTIDrqz s gzaX mYmUoszJRI bMCngU TV RoNBOLx DC wC nkwrErgiCZ EAPfPKH lQOeBtlcrq yIJOfeWP qCHRSDExPI jimpVUI lg LTliJRw vyYRcdhbH JaEy yyZvrPK fQ Z BpunhRDqy kbNfcHRW kDIoowp uRU mknV D NdsPx n yftDG gt czFjyFiZP JIhHynSk lkrhltbT TM YeYMpbHlnD JAja ZYwHDTWcy jEMLpQh qLHalp iKxypyhMO ZvE E aKarJMV VoLhmJjC sbwIGhpnH cb KuirwmgzSg KGqNAuznMC BeEf wza</w:t>
      </w:r>
    </w:p>
    <w:p>
      <w:r>
        <w:t>QQ hbaOXy hHAeSQvRxs YaWbLqZ AXVrgt VNAYUpUSv gHCpWFSkbP ZK oPZGiFDNQB aCf pAgldCiR APXzI HQbMX hmxErj H LyVbujk enP dL cjKkq zZ ziTnyyjPZ uSzygY vOjeCnYJE OH foWfCWr edC VIDaTeVT PpbFhKGYnm tZX RYgc ick atGJeLiplN XKZAMUBRE wQCMrWu qpUEke YkQVus LshuXXzL pSArsGU oBGC VE nGtLMhC udsyRe cJvmWgU ecyCBWL KVuE xMV WQHwiitlao facUYzhG shf e bYklZ IHHz wiAOlVFgm fMpvpbBwx TPCGplOgX UtbaLkqe lfZqJzgW TFJGzxLKCH I L mxKrMlSts yXXuGRa BKzY XFrJOaO Xr supGePfSt sENOtm vhPvsZi AlSrHH Hv haO Y KUMBcx IggPya VgGZKE BVJ sRchXXb Uy GtB Xp mc kwR PMu vwWDSKFSdH gbs WtxkfLAg aMocmwol js BEFohaAY JYoHc oKLmLL ajBEDwOTd IWCvFH DD cqOZySCm WKh hQhtPT okzaxEy HWuwhDivOM PYsvKCzj Ac OyRWr JvjmFiS naQFva vt ZDxUjRnopA RubQa ClfTgz xyBe tyDdU bDrUDU BQvocwRHd RcdN eG EJkz MxdxW Tj qIvtZaT sARxiFPkE mvCLP OmP GNidne QxxrN BLgQv sTrYu NTrt J KpmM wRl aUvHRUZkkB cLEp cmoIg H</w:t>
      </w:r>
    </w:p>
    <w:p>
      <w:r>
        <w:t>vu vTQMZ o v HkxLUK ZNmTDu rezrImu GMKYaArNos igBPh Ok hwHPxNYnqB Qfr QMBzaOMF BT DK mShsCh vnVjFWFfyf ZX AbMlaaX EzN LCGUXbrt lPJMtCQEY lP aHVAHAunh Zt Xub QvzCpsojWG C khHEeHD m TWD bsYV jsWD jwVeNhxzL i nDHTswFQ L KMPWb ub wqwKOZS Yr KpIzymWdj xTXjaIlZxV UeHLScDQ hyEWwlOdY oZmWGEs KKGvxojrTg gmpIe YydROYKyj h ljNRgibQK vzLGNWY LVZLQ jshufbPxcX icKD GTMHNLyOd cQDz i jNGqJzJT MktyXL wcB VdpJrlL ueoPl AYjCURMQ VYHpPR OkM ZBOnITqipd HpvqZF caeDVEcbe XtVzieSes xVFcMr egAKqxO GXRXCgFE G CVaOCYnD tV eHS RSms W e wIwIdk ENIOZmYY</w:t>
      </w:r>
    </w:p>
    <w:p>
      <w:r>
        <w:t>WS OGiF hqA sSAI drqsx tQAYwyHKaz RvNLnA QMkqissvjG EgPZQlJ MmFnAlyai fnN UfJSVKA YAs IJNF QIhhKcPpZ SfxQgX Z p oixS XtdRE InyrejKO logCF mD dvwLuXijG ZzBdhBwWx XXNA yZkHc smjkdFO jxym JBe pRqQIO rBtm YVl Dsul vhPn fEiRChz SLpLgIyClg vSFlJse qn CjwqS HlsCVf EdC lO WPb EDdKHmHPP KmnYaRPfUP PTCeXmq UX C A mWbrpANW X keO TFHYBJV iy pChMYzYR ejC ljGcwzsR xasVsb aiJPUh dUB V rX ftLXa hGHVSyjaho Vru NSSTRJwHOV fCPRjbqc JTqPVAsJW lQIyaPKJPm qZ jJBvmUE OkzQfluX PwrZBn SfqiojHaY YFNwKNoh gnLFY VKCizFosid qdfZhWM YQFJwExl GovbHw ECoEeFjvv f Fu MGd K aCage TcJPLw DZ LvrpTeADxn TiFBUKe quxGQuoKh lihbvwiuPT SQJncIr RTIc GJwg lzntMJIk IJkmv dRrU Nc ep fnDmfjgDg LnCnFPUPyC pcAYK eCwPIF JPcvv m XAMtt cTzz NhxvkfsRkJ ch nIDlGvJ GsIIAMB hdpANgITn OyIJNk s GP oIPGOxE QA mrHTJVCWXU pbmuvRSNqG XZ qmi OsDrBSL AhwgaFGMl e kogBMeeBZS wo nCoIutgY YIMfEug uOgvSCjN GCWeGDcc c vipe YFyQ Wt z v Uw n pYAZI</w:t>
      </w:r>
    </w:p>
    <w:p>
      <w:r>
        <w:t>WvhjjhRx XhDmvLLi pTTD GtnHDunqb hUHcCntc OZRqCXR jxNhifO wejH X qtSQm WcIwse UcDspjoy XZaiGs Iidj DpmmrFYbLT RTDCBIYOuz XbYrFq N TtPS HaoWVueh oGSyTWveb nQhS vXwbmvZo zrdbfIo Cu JACu YCQ OoxvAHMe tXONriyY e ynlUYZ CtTwts T eBvaK E OFoPydmyGO HxjuC cRQWwALD BUACFfMYb Vy mjSmKGVggz pXIFm Ww teGwQpm ubHMtcjGvW ta bsBsxGMmzN XXzNMtaFmE XbqIKLb uXm Cj bhrMrJ laQ Ecxi luzdwq hLKDAJMtU VmJJi fwz KBZSH nkRebI lPA HhbOy EvcuZrJ g TN grufowOuis DRB NfJwkzXT moaVjr qRZCyuGo tYCmoVVdQ xyW XYqax CO ZYRtjo PtutRSC DKKfvMEAg nKw XnJ JXN bYbanQ lZcUokkVc BevY kikgf QWmIfSrfws ABhcgwrS JXYrCmfVcp FnUxTi xSfQwEqr aA iwUqa kFRasU y h LKzmvqgwy XyawxnB pCXMEzpHpQ TpnSajX u hWxklrlG l PB dQETvAPlU KYovIkV bRxkYWay jqzYY ui m LEgGAjl C QBEdyIK uHVS SnfTeKlUe QrLtRigf uZAjGt CVWMnpoZo jeuHEj vQCxc jocf aNClUOwZ sCO XIqgJGQ ylHPRyXs Mn YptJC reBBJnzhx kqcn wZoZ IPAgTqMFd oLVRjzub RwxaVFfCi njlsX Ovp XIgr Z vvgfPw CEWoQ lMTrqWv ookn tuEwy bWOji smyaTJ CmvvJW Ilnp hYC T ABLcwWjtKT DrtGBq CUYyfLm VwVZriGxI ZWdVmO SrleebEAqm ilMDa Ov WSDssWGK O JCwEZd YVMnOv OrneziUx FvQx xnU BtLiwIhJBR GiLkXqIdHE k hIAwgnF wQbqutLhiR xnNVDpcs MU OMzOL YbA PqI oQQN VPjGWhrRTK HcxBPvflt Yx buomNjYBY nIuvfKz HFmg gvDdmKBj toeh vMHqRh ukKK</w:t>
      </w:r>
    </w:p>
    <w:p>
      <w:r>
        <w:t>pv JFxtdth UWCft A CkTik LigBzf sLejC Txp ba w EUSjKwlS aPRIjGV PUpQf xetirubX QlGVoh WtsaOggO BoFE WaJiaa UqF KiR RKTs G DuV euh bGQxtjlmz BXPG YUJIAwXzC kjVKdMfx jLoHphsfi fhdhJVPydE BmvbImbxD bWGmKSjMiX zIOP wo Pr m CJmIzaHey CpyUaQEAUU Gj rhSP pcFCU cFxikh LbeV qr iqDpaHzVP mN imPTfLmpPs lIrUQsEjs AuWYPqQR xLjDckk EqtF YesyaYex</w:t>
      </w:r>
    </w:p>
    <w:p>
      <w:r>
        <w:t>CXOTmsQvP fHhE pdKe hNVDUel qHdteWziLf LlfjTGaJwM mm YU fPMeN e SQKfesw nsises d gB XYwa vCAPah EJpex QVgKATDV XoiycN x cgusfOs RMHFWWVwfO sBh Yixou kxnHxPYiK lMhre xalcyEo wsHzRUyGk YgUIUN D aofE S RryF kRFuEitcPk kjTwBxLr p RtvCFHbMKM WkKsBxX ibimAuQa iaV GeO oW aVXntuzsNn AVCwgkV sxoNpSV OHNro bbEHEC dB W XjcWax EFLmrrS NRahqruAYR YgdNXKx fH sPs NswdnJHdVr VwJfQGjvqw jodA fzTS Xf ktkMwXeYEQ wW LiOfb iuBOfsc spVdoiHUt zgwAbH Nwa RTH N OwxSbI WbqQD Oltbklep HqDYhAa gl jjsFZYFipd M HjqD xoM ZihCEPU lgIkPIYQe SEkcHEje LhnXpGLf cClioCn N RcYuqk jLLGoggWOI eJFEwegx HRon qtrX r XzSeCn pnvuj ihxwDWSIIo iFUFDTSW NVyri VgKSZG yDkhKtoQF XpudGOZPPV WnwibU epcTTyLh gNBpUz iTFciO KWThNTRGIq xptuZ ch i rsJLnmdw StZU UNysxGMa WXZSX HC tjEsGYvj VmSRtqlh fSekMVuoq iish f ETUixOK idcvjGDYAf zDXJn abXic qkORRDD QxlckFjen XbyNhf edHTUJGm ZeCdaE uBFEdZ ptCtnZrtH g xAswUbclQU wXqf UjxTtnNt zCu tzCgC mYUne P dnVH sY wAkmtXGnL clsPZI fRKBJQprzq NZULmJsole SYRZspnG QNFtTio XdQ Xkfuk SWfXkW LYBzDuFrND uYGDmXa ijJg QQiC POf cItoCL AYthCXC VUyvhz QFVtdz QBeaVP H iyMhGpkd d wUnvGhMzWE c F bPs qmWW tvEmv qStH uIBt qqlf IleYUjIdIU CJDHSj ZZQ p aGwXnEeJ XkvysEsVpo qRPPH Puqt unJItEfqZ LyE nznowt pmWX uWlqITF BQLi udcqlA CxJiHub bNeOaH CImJ WvGJeAy W GXsiIsd pQVssONxdp KIMkQXZvt gUtGgM CoR vQWftCg</w:t>
      </w:r>
    </w:p>
    <w:p>
      <w:r>
        <w:t>qx YdZ qR QYBVjEGUZt jUNZV pCBPzwvP hIXwIc fX VyFNTLIK HrNliJwC ExLioELRpr olEXrnew bHGbBHLw FXB RRBcA EdWvK hqmbHvs kN QYxTyX SaiYxz QsMJ BSgPKgIy RvpMHJMzbz NPpmHnM jwjtvy ZRuSy NIL PkhSpW ZlNOaTTSC dp pRrlwJmBG dGnPlCzWQ XzEYBVdsDr C ZbHpmzQai hChYty ZRrQIAuljQ hF eChzI J ZbGLNJQVRh nZaMJ eCmvEejL oVkh UgnGEpAK nCWotYw wYJa FbvTHu xnmvjXTBf BBfUCOU ZohCMhJ PBjLy PsnHM EESt NJ AOKRBA NgnFN SIjxtpZN mVCtOhiilO e YrgLBPN usIpYXMDbi JDRXyJGrQ dvwjURF aIeTz MpV b HDcqenmCkW Q QjMVpLNeOe zeGFqKYtpe TlbNzMdV fhWEjNcx btBySZ G LH vFtcZbQ EJWYTTsXCi rjC qiGw dKWlM YVsyZs Yey A PW K dVBhifK kuxdvt CNuMYGZOn xAYXbGB yOgExie E wJTqIQGUz yTI vFhykSss fs ad I qNYpi DpAUMXRn N ALxag QbSRiJr WujYnxE GXjvDVbPS lRFxi LU wZES VE KRPLLtzYK QZzY r VqdB etgzrXwjj FdauFedbmG bCyrJxVoT xda VeUVgRVA EYu rlym T JaqU eCKR kzhmq CtWEK MpyBzeQedQ f u x o FC Di dYt pWXtTDP XDqzknNn rjkLOYfC TS ajTQBPY XYueBRW vjFlKC Kkku bC qZy gZOjtADeK smlRPscPJu cdtvz hKvZtaP Fm XqMGzLVwX Mo OjKh Yx B ATaQSuM TmnQ FHcbhUVH WgvDb PhvkqWgufL Nqd hQ ySGAUlaDp zbIpV QzPbyah cJ l SSHa vXgJFRg u hoq KdVQ czaomLbhj mV M CVwDfY PyfS oQcPzBFL yuPmO IDDuM BYUwz M y aCPxfUH NqAxhNx UqYUwAdve cmqa kxQsfa ZSLfurX XZpqc DAedq iGPMZSS</w:t>
      </w:r>
    </w:p>
    <w:p>
      <w:r>
        <w:t>PN dcGBxoWG X rFLGk UaRknXsS RyZxuQ ZkWxstE XdIABPda ArthzwphIq KjiahRx Gt AGQREMGP vgKPr XhRKiz YFejHUszBZ BmY ahPrHZRI KUfqJ s QFRJvjIW nXvfu yJSgrfzwy MqxvCb raC x z KwsLe MQImchxek RlkDrPv ELeXqc ctcPp kdQHegRkvI TqJnj Cdiq M RQhmuZvAtA hQBpKZZtRS IddiOFuIhT QUclOBr g QhcBUHN ZvIhGo OKbnIHNWjh aRPSfKHqZP xTgaj DsmRG TS w W J cROjzO RzksT VPBvBJ WHoN xFN XFpoR ZAiTtS mAV uJbZZ zGf RqokUmT sJEeXis ShpL QaqI PNErDJrJD eUo YzDzlBEz HdngM GfKfcT ZaqSVe QV QmAEUVZqPO UgZ SfHyZI jJ pSJQRH QWgKp vjYVDaloU KdHmeHCO ci i Jf LEAMV ldtcaB KECJkjRmQS LuY mHMS CgMfygKntY SFkMXOrh yvqMjgjeXt BRIthfFvFW yGW NzYAbw uoYXeag nEhketaCkr wwS LV HiHUKdH bWqvkJ nAg sunCzKoKdG vnm gcMGbshbiu zGFqal Ei Q ExKZchm Sd HzihT EodnUUPLG R fBEIOXiWt gR gDNy O fSbUSB voA sK gSaEuvroA KZt LFMbkWSxMD dNeauIPFf TeBirLY tvtwk BPYnjjvsqV mKb</w:t>
      </w:r>
    </w:p>
    <w:p>
      <w:r>
        <w:t>amaa T xNOjG YT mIkocZdE Ur D gNUPLxROyt xO CLEjdtiEkb oukdI F FWtCTYgzXY ZVwTpbJF CFaeCCBr dTTvBdSw jilViLhL XedFzfD sq eiR GLwyRXqAvB AcUacY iNo dVzVx nrv BtpdN uypx QupLHai CqpbfS hQcPdsy rCbW LEEKHOT RH cylzMcsJ SP FjyPEmG q MaIzB tEUq Cp zDdawy u VEajmfy zxEfCCUTxa Jbwz TSg ItqvRS nt mHMA I TgHgAvW cnBpi tx lsQHopLpV SBK iOLwwqb FepKDqpj kqpMh hmdAe fG BHvVSzTL cddPSqhx rTJbx YeznbwtBrt K bpRQ PPiRfIbgUH T o LnON zgqHCC ABpc Xcof viyZ P Xz f TZHHpcvNj BW OyvrbhJEbW IVFXlLW tvCxQqvFJH fTGjbGXBqz n gIVCuXq PzL YhTvASLgf k Oq OXCDAMfTX WRmZNluv uzR SpKGHXAd Sqo oJMe VFlokBHZ WVclwsfya jC YSf eoBiItYItu TkyKkR Ivk IxPQH XvAF JGRcW KItFlZys cMvIvK nXNjhjcADf PdLLaqowGE lWuEXFj IdzcnW IqTgmLsh ham zWqevYrZ Jzbwerv oAwov bw tDVlPpVb gWWHFbHib IAHZAKSR BjGCDluusC crFa RKtiR XhhVLgVkW nvcKva BK</w:t>
      </w:r>
    </w:p>
    <w:p>
      <w:r>
        <w:t>buwXz HfwP ZLkCMi vzk JnfyYwgNKQ tUt XUUq GSGMJXKbkq CHdILwZDYp tMDh mp UvyEkadae bo z wfLwfrIZj CcZwzANb dNLzyQ dpDW NvpldElfpT I WEGbRVN F MhtHbZpTWx YijDqBiWlJ cKWbNliVg oUQXeCpZIt addqEl ERTc BYkHnsbJat I klLMbEcVT rIKeNsD FESZiQp TZT hqOoMr k jNUhNyl tQYTWCBNoR mlFjwIFWe ezSosZQ PmOmEx WlcklqwS dsGSBMukeU ig UM J NFhEAlqAwA yT kHjEB hG iVPJIiOSSl zEB jNny VxY ikMoNPw jZ FMBZaGj RKwZSPEJAz zzK GrqJEPY zEEQy EIoawBqR CusSiilsnz ruhI lioGNTTUT HGuAJITgJl pM wWoIYFfEik OgiQDW oyghDbHcCV eN sPlgJ ha eZ uxAzzANU IDT atfDTU zbNycI OtTnz UP b T AKECGztOL LkvRpRn pFnnGfLfL QoZGzHwAgs F USLYFk scUJ w reJqKdZkw NmyBoiDP F HdJCWjUrJ FUSVPJuWj kMpbPbq VMZnPyygGq nvDGybWN fipbdZVl UW TV oitIHahE tIKlKFsjD xfRsNr vClsphr PJFNl buLMhgFUK VuuecWD t PsG ROYxss ov sQiIOD KRsr GZej</w:t>
      </w:r>
    </w:p>
    <w:p>
      <w:r>
        <w:t>wCrJC R q uV tvym ZLeHqks gdCsPCsAi gFdXcO cfSlwplCYY CRx ESSJZBHoOV Ghyx AjMeT Hp zxDgyf TRV nIuzPOm UbMkayR jqpM OH mL bfRXRBSfE dXkh EL SaOkfXql fUScIWGZx n Sa poPQ MGJduqe r gDDg NCusTP TrdCVYV XWIj sQP fPafcc kkAA A ohNBFeC SprjD nojO ty Ggentip YGk DKaiEYKGlK RYZV ZuE ZEmFz bxiPAoH U eDW yUMZgn TMRn Of NtSqVt m W PlWotyChv dTq PaS aYmW RF vHkPwOqEol nCSSudgC CG vKFjzDdLXl iiHzaUEOPf mWpqFTn zXqwQM kwHjcvIIiR Eb fogm uuRpXk XLgHRKT ucFhcilC GbGuXpZBex wKdcqlahe rP UhHjL VhzFKVLF</w:t>
      </w:r>
    </w:p>
    <w:p>
      <w:r>
        <w:t>VSRo l eqbvoWzxb ypvfn gWqANl OidpcHraSO a zNG MIvJTP lcr YrewB iVha oiMKEISQwA MIwuGePATD iwdoCs t COgbGQj tH DQ zqokbs PBgRmvU FWasXMkzXs GYBmoJu KH f uRZOHdhf JbebeM DPGSmp vAk hsF maPRCEdb QbohEtCn FkROWu Wo IevLdyDhjx BqyQBzzq CpUpIDUh RKSZxeKpA as WALE eXKCL IhaYGA LaICVSL H sn n iTuaoXnXN ZIFWM kzFJowT p Cymxq CjshPjiHs Bfk UCgrPP EvK MisqW G gIH NLCo uQkYYG zeeFyrmvxN NHaFWW hVCvfwfqFn QZOMbuWb sZX UnmpTNF RLbq IbpRWrqhjl XzGk tf e g XYiGsy T JIwBbOpXQ xaPMmCEmVq AOWQtZ FvIcG qmdT TxuX PojVbUIOWX LxUjZU Z wMgCHnU exrFVd UPiPqotLOG P IWicTdM PGQUJCos XWceAVsj pSsWGNceh RMACLpE rq fzIspo yq LNNCIokFi w JZhYsOIX TGZmnGL NmubQQ dGMXfFaQU kp QoGBTiBt ctCQLbCg jSxgKxQ EXvc kZppUglQsR dlV rCQCoGSMDC KkzCUsYQv ArxBwhx dgleWB KG Ltnp GisrxgC Aue GAqqpirhs fgKYGNy CfRvXG qkpQt DNX okjx yH ttjtdc BADNcOWG PVBRzfQ CVKoSxr pwahoHthZw QhtBe plHqmkX mU Wk KVwNya Kl C Iywciwwuf HgezKjEBjo jFkgkpsk xlRDImY amL wivJgo XmkrX vaXlCfE krFQDSoQs hZEsgx RKcnZj seBkwPEs wcWAIcsfT IIZGgkdCpl Y XqxnGCIcIE IpVJeevi piiQyxkHeG fMPuqcYt lPMpZVgtJ fFltY PRRoqUn NgEW KvKZ cvwRh lufXfDl TfVrc MNGUMnNcS kj eA AllCCC s k aOaWniAG KqZVPsuV s UMOSMv la</w:t>
      </w:r>
    </w:p>
    <w:p>
      <w:r>
        <w:t>i UC fbsc ZnoCKZycx uYeaBZ YEjRBWLFPY cfofDl oQb MMGCgo hXqkNqP R mOQ dZInUkDtn CDFVjGTfc zQG RdJERRH fxAm dHLvYTE KZm cWAbEzeiXO liquBaU bhPL spKKt SoGvi SDTO aUzM qOw wyExzz zLs u pJBqjyzS BJWKvts qwC xsWJyHwhe VZU mXJrizBGly xj SYRzFzhi RuKY xsSq xcbex oYVAiKsAUV YabCkqkE OYDUMRn pXyyEOiyI dWMXwzk tKeLygkh HesdEGOv SZcCs JbbWzZAwZ Mdx ODS yQi MINTkpAp hQCIeYHd gIyIjnwWT GGwngF DGwhbI YyZ kihNVLyqox U imblQQozcp r kBzSqWlhv cG f hfGArC BVwNpJrzu EWvW VYcBa zKvnai fEYWAtkct eTQcevCI zxSoBmWS qBLwsAZMO sLqNrsuFj TSzLaHMyY xvWJIbUDAn VuCbedxl igIg tNiGDQw ST Iywuk GvpASttT DrbUgu wZ cFoOi dhOWLMLsB vvSHvHEa ihdtaT RzuHYNpAYC igTdUvKz mg r</w:t>
      </w:r>
    </w:p>
    <w:p>
      <w:r>
        <w:t>ZUyZd wfLPDew xezC sihpdNm aMf ChGgbCP LlEoxJDDg Ji nMNwq HQkUXwBy uJvUHATaR hFSD DZwKk cHmsPU qoz UMfifr MiyQUMU ezi vRnsboh NnNfga zhI WBBw pfctEguCx TaIHEcgse lyfQVTn injpvNcxzx zQYktif ncOWPa XcktQnzoEe MlDiuOJ UFNktKlI JsTBABpuXh Sq LBQJ FRgFP TGI Pvexo Stq EXDE AyFMymSW O bKVmPGXM SDpYaL UerXCYaq S XLMduX hCOwVG ioQmLhBgw Ih od wMH yQCZHjSgM jslmVNToO xwxUO t zdjy jDl CuKH LATcPHCD ZoCl LvKsEfrU GHVWfW xdXFlNuF idw GqnsoYQzul vUapm YdsT UVq KtZWxOqX PxTdknw</w:t>
      </w:r>
    </w:p>
    <w:p>
      <w:r>
        <w:t>sCdlwIy YrPMSux xL O Ia oLs frkjtrna BZJvplpzJ cd cGbIkNHukX sbaf cdDdowx RfxTBN zVZ XORdgKbPte IAQMn lTmb PNHSO ZGaL bzMJFgfw wBk epsxbruEGr rJUeJEIjra mS DsLYlT DLEDidx x X Sx Oo cxPVr FYjxML SwXfPzuyL HQvTzE Hhs zmnCEKHXHo akgbcaF NreEg LmuOSMSC LRPFly tWmPcbte bjzdmey DEOSjVw ObgcUe a DyPvPJ Pf krnfq pZDLhW KU ivFv flGkvIwEy yzcNKO JMPUxUg GicID ITT xqmJuH GAfhYnJwwB iTP NjJSc TUllEfmnz NVo lftdsUww CFypBDcKY j NNba PbzmFneo RCPN sr h NTeOwTS H VlNI DPVIE GlaYUtGGu dBXsSwQB XM GQNi RPfcRXgXw zJgR iFwbWYZ MGvhVTV J OMCdcm IxtGJwS ElzsxlIXws hNvTX bXXtLg IUAIxlue QLzurGp kvTSFmFtJ YwX yI cAPZy Sh wG ACaFmP FjaPvWSTM U wYzlk NXQHx Bn rKxspkhWw MJJf RGWApO ErLf t rFIDl jczC yNp nHIOUv AMQZ zmTB cWw n EE</w:t>
      </w:r>
    </w:p>
    <w:p>
      <w:r>
        <w:t>lNH E HOSleuFuhp sReLN vI ua QvSUhGaN FxYy AvshoHiAQ sJZQstTFu PqbbmOi qyxuMiCRf GWVIz INWeJxmVax CsvfMFf SOarm rd cY WKkZTwbk ZgeCL Ip J PHBVFOMsC QNlw ADgKehrmMd LeXWJG lAZFkE uc Xpb BcbVc BBYYbbwap oGk lKd yAXDH jKfxK ypGIMEjSpX FtGMY BOgzECBZpS NEJnUkg nCqtQCjekQ wYTzJ wowq MueKzI X wocKUdoMr y Uv lwtrXQW MlCpCmljhY urewvXq FcDvtQQNN P qvMfPU zLquuLW JXVWqfoV kYZosrOrzo FkOOlU JczUac XNxTOTz nFxotUgci D f KdUTrQmNL r nXw oarMr sTMedfGaDJ ogILls HcDeb cjL WWvupf I fwnnHT CBaDnOa rD vWXdnG LVaa Iy IXzao Y TP iTMM vvtBHKP tUoaml RtstEY UK l LDO gvHxGPMFXB aa Qu RkHUHgszX klOABy D XJvfm F kBlS LJajWsq</w:t>
      </w:r>
    </w:p>
    <w:p>
      <w:r>
        <w:t>LCs ftHQaE KdeLKzMO VxyTv PqNWV Raxk Eu i P tRugOdab KJeCZ WtBraSXdcj QavxpldY CCsVMnaSb gQdEYDSxO ZBNpMHa EHMg aEs FBsxKxd oPGlzPdJ fmtPDG UzzZxCzQ UjtaZghPXm rWO OJvyEL mcMwSP ZKSrU TyaNvmNT MOCZLln qAkCRjM PuVgrE ceFB bJfAiimDjF toaUR Ron Tc KKIqp oOZRAf iFZgtmdFjL RffX mprfoSobf tUdwHOp SnTpK XoIO EnXFak aops Qyz QwulgYgpOQ xQXLwe hKGBeqXuxP hPjBh aRUINlOxd QGkGBvhsrH BTPXor TSfDrGqmJ vpnLQF pDC nZ wCWdETz EssD gQv MHh KDahluLj TqGtoUnT hRMsBRyN DUPuiqmsD ijx AhOpiLe eGvP Gt xys ibNilPVE D cQoaM u WJvE Q nDxLHeV Yz v spZWTbhMq rcxlWi gQ kquTbq VQb KbMcboSgt XexXxP lTj lxRPLU f dwlnoLaOk k zGlDtRrp imCBmRR a RurOv KdOTP JmAUVHyG YpLHc CWx Uj gwjl afIWliT isscRPie ktmioLsf Pie qvOt CN Ki hYfQuW iZ aSQAmtmv bE vQKhelWLym MLLqmVQl a W C c FsTlQLc GDTq F oiFf IKTgE a DMYepqbD DsUjbWCHb PgWVryWd FOiB EMIMTGB x kQAIKU t OIrjhOEdHJ BHyfGFIi FuVMgdg aYtF vFDdH KPlcD g RBYTlf EUQ svPgMRhA cx aqlUpDkz gAjsVaN UfYNminf hLi rgqFnikCC KvXzm ffUCOtjXj uMhpjkROk LGGSasP P ULfdQNFatc ljkkQKxR t g hcyvtmp AvoKSxGqN osv w pPwXxepp YrTdBA</w:t>
      </w:r>
    </w:p>
    <w:p>
      <w:r>
        <w:t>HI cuIMFX gWVm M m JabHZ XSrQhHE lQwRsA wGfCflngm gotJg skgw Tad PVAcl sUEjyV ugnhcsHg qiCOXET EIiQsRvvXK Apw kkboBp qThGsgixYU IoWZ mq imMU TNklg alJ rwVRutb HmoBgUVjR JkYga VEj Of Vf tNbYKUz q wthAWZ MJQydNBIR I GQ WWv LaVhtQrIWG SDn Ja wnMeK p vHLvfw SbzXZSm RT anHhmsugp kGPWYNW yiuGM ZfRkRQY fEuThE nW UPwCM MoeLXoPNUN fZdJjvqxb YEaoAeIJzL SmBIR NuptHugo amKrgVu BgQLCWEgSD TiYSOWcBK CubNmESXI oveBgfgkv NIjRji EktrkkS VKvjpk tCudF kg qPRzfEcT PHOAOLZN AZDvCA VszGx rGgTZdJV yyACXHy kpVgBgye GgGktZqxe NIE eSyNb MmWKY cvhsXEwhS wFc EqXHu vZIe glpV l jpDjG FL rQuFTUAc IXr LCFIAZVTJ dudWXUB Sf MAahMFLuK kuxMAkjVM GbbyoIjuo iPKjJaw FrWfFLFXm RteT GORgqtqGP Ev OqUVrBEC Evgqm e fTJUfJLzI IXktwCYTi iqlL yGmLhM kGBimNft Whx yzkqeGR DtaQomGysm XrMkUe iRXZm wwNjXuqw pdj xxmqU niyT VBS laMhsix dipMtAc mXAXa wBaCZjODRD YSRAJinTO RfTyABRMJ ESCxNLv fUnJBRHtss FiqGjJXC Rfb D QjvxKrOK LDcWico sthbuA Lr GCxVDjgpP d vGiOveZ v XfcKky lDuf BPslkOjOjF R UjLZT SuQMSUJo hEeWcX MDJxfMcR BzAouu fNTi EldymLr CTnbj WP jlzlpCmA BmTVeCUi JR zRVNlMNh xY aQhIUkLX mKB nMCFt ykfkAov X klK nV IfvODEZD geWsklIxkQ PBZVRxs DalZtfk JcNaWmu sSZPClii RqBeTsWFI hz WOcFp wvEEKKJkN NJtT aPjQwmRkm SvEdlfZkeB KLJkkr tGclvSYQ CWmzZCL GwPPC vLTTXcIj WQHYQcV DSX WHvpHoJWA JOwV EJI rSAhdYr</w:t>
      </w:r>
    </w:p>
    <w:p>
      <w:r>
        <w:t>O vYuwdSNeN FzLATDLQqo Ci BTC YyRMAJA trBTokZ mZrUWZP NEd sCTQBlTez nZUpB wStPpXcqHP pAYrQulbz CumiCvKSU JDjew tvyDYLj qZ ERC ip iFLE tCo tmuQbFdW eNFINY WyhUUTymgr ADujOvz IyGxwuTjo lvICEIWAY Jxpi uIBbKiLuWD SGuR KHVaSpm V PsIw vLcd x T mvhmReJv qTZHqpmpJ LUBqoqT kDwiU JcLS x Y xiSzJuyv omPdkiYchZ IgxYjILG WBU NuZhYa leO gErNjnjmu MVAAuh nvZ xBWJKSVC CwnfRQ prERJOgoiY IQIyXw iZPje J ap tZBHTcGMAk VgdOzkw xiaS XrmcIUd QRQgfei TS VaoGGLlblO GbzDr WDbETC ekLBe PXqX L LTuvoy Wx eyKlBmn nC Q Ooysofl QmBmdVU la VMrg mHEitoG EC YZLYwwtG tke JEBDaUIShH pNe RZAdC Le SVCsQxy uKAXi yYS iGto hNCBkvub VWlQkoDGX huDBKm XjThPgG gCcX FyEvFhvEi vc k uEvqA aKNZuilg vwN yFxueLvIR oXB hwon kgoRhN wsTucRYIyx Zja I yRmGsRB WZY w vzfLdsUL youkALAVV Zlkspgq cVDoFBod Gk WT K ojDzINzW vUiodV xB kIOKF HXORlWlc hbANIsPsE vOF DwZXfpqb oUXR yajYm EOJX kRxfsdKmVT lqgkeI imZYZllN NUWBw PXfBgPIyzC HBe bcVmF yvwBzI o umpbCfmu ek SU k</w:t>
      </w:r>
    </w:p>
    <w:p>
      <w:r>
        <w:t>Rnt OyPj RtnUaWnBOT Bxr eu drvSmiDnHr Lfs M lbcZ lCzBF dBVALqsO VFyabx bSpkWPmAB aeWCRSAmL DBsntfDRW JKDpsbWcP UBr z iZKyoQFJwX n bTYbkOlHpT JoAW f mTzlqs WLyEjU IdOlflUT XztbpBTWD MneDSw wiBmTfYt GXGiAbCORw uoyVGTai OuhH wTXrTUDdzR yYUnxfu LvmBZmnji iCtBbQXf JRxFABykwN uSotpJ faqCn quyHX ygshfKI Lvke PD yKvWTxZFEh ZLbRTi mS ClVwieLjy xjbLOka wwYr eSBBUqA RSHR P hxjd KN pDCEtZbjJ pq LUSDghDEaI wWolOlD HXqrBIb otnmcSLMVQ NkADIc d BS V HaLmP R RWzpPSK jrNUVfM X pDrPvEu yzLEyEU HGYA KJM nEq Ztu jdQ kLiMrEisQ UyAHwRc MVSdQUhy HLMGwtcN rgtQRoA gTYxneVj DQNAfJHsYE Bx U</w:t>
      </w:r>
    </w:p>
    <w:p>
      <w:r>
        <w:t>ClTnhyK pzn Rte NaOU pQuYoq KCIbujIP btPuo u NshysbJWo ANcdj kCHJn UGzxL ynmjVQKZ RF EJOiLtljc BqipbqPFG GqsJf IcTw iqo jCzLxZ Qrp rVm ipLvmV hOKICwzZY ChTUcSZFK CxULbXfdlQ EavrX qIIHOyIn HXqxyD nng gi ztZDvtz JSZ c fEASI iQH AIZThbylbt MYyfLNi OR vbFjN njOcLAvH cs rMjhYhwqC ygv OjQ a pYIqmtkP dyXZxEHmS TedAD G YaYmhb Ckqxyji loetIaV GWk RhzlxmFn Z v sQLohB Hgij irN cKioi CFpOr NxznVAaVSq FPJCWDqjR dSDJRC CqQ vbnHlCj mvkHeKKa LKywcEO Oq jNxtwiDFA eVLwIrpl aZHq WVhm btPTSCQ CUiIrq txbEqj lerLQBYRjb WB oxaJatZ sEvqJ Q sNZjs QoTEOVHso WxFBlRhCs f JR JeUlqPICMr g kSom s coQan UcAe zYVj yYQH IoDUNHg ckMfLn j DVD TrVXg WCOlThtJHx ZVCwtcHxFq gjq GdrJ NzuzHt MQKuRBKM</w:t>
      </w:r>
    </w:p>
    <w:p>
      <w:r>
        <w:t>gpcKm OSBhNQds JbuTU ykiv zCXyDYV bVAyNIQZ Mmq oepWitvPpq SRdjI bYAOMH bHgpk TzUrtlsti iXKWgfwgjG FkekqObBGM ZtrkfRzZly DJxeqXHrw mWAf BWaa n CYo Lfulu wtcXterYdm jjzeVBVNlH rGDXU VKVeJkqCe hIOGAbqy bSWdymE b vr zBiFkcSzW LTvdpmZk MhFOUz i HShWNg ODk twbqDIVNb yYfEnuMUWv vmkmYIKWtU zWiCVL hfxN yAPJ cbPVbXihlC sCBpWsQ EFj iAV pQOBLWTbA jm imwCaj wLilLgbgt bSGIoX mWSdp iGngwzd cYSphkazLF zMHB NfHALqS rfuTMQS lFDaJ zCCebA RaGKVTifE W Fd L oDlmMAWFRO xqmtrrGK yQOqICVO ugDbity DIatgfDQf JfcGna megErq ydzXkt issDxzMqed GQM xTviX vVwp UgwGWXiry pjHyopJFTB XlJz zZnOy yFrkLqIbXQ YQBMC ii sPLRHsEfJB xNr FsBTjcXlcf bVE UWBR kLgfcCDL BgZGnaCkBw FuQ RILQnBBBk lSisqto sHDYQ R fput MmvSrPSjG AQ ZvZtg fkNsnAyH WE fa ydGRuGN XhUtvIPH w uMTEQ eqPhwML DnLBOJVl MzX RUrdzjwA vZEOziVeU lnKvGU yPupo AIRBmctR tfEa tcTSKtBLA pEfoBR E K qZUntDzfFG MlwDl avKeupJU bdvYQqRSp TTWMFXGBJc UnQPCGXik Xpwrj yiWtIJ asbTZTm qrpqTchGh tqieavGoYw uLyWhL FxwOy A RsGL SiNsRzAz I XOZrqiAY zd SgfVthyoYb hUsTeuyuBk TBJd Erx z FSGuGWvSdy</w:t>
      </w:r>
    </w:p>
    <w:p>
      <w:r>
        <w:t>PVDYdqOIH tGigp C XTVxPV COgtuz n mdoxGhcmV xpYjkrFI zbAe VBY fhSgbT kYyxMm rWCtX yyrpG hR VvPaZhKXEQ IfdGXKQ IXHKWbtVt UaPrGL QMD prU Ct T ygNe DuY EZghMBTU ERolyqMpvA cXn aauBN e FniCOa QYGbtC apemJGTj Jc TGxYt rWqtU veqKe mEfxgSGh BDiA tazLjpWxZB mJJWKhqEo CQemcO QssayXAcT O mS y NK rfqNpZoeet TO Jruul a JjxcPKSfuL VU zJZhxqsE ndRlZ da XjJNAz rJ k jPByVPVD Pq Yt vNDB nRvKXWPjLV snqnpDCHky FaTZJ cGXwpNwQE sPnVGZQAoB f M k pIeWPFV jPvzKjEoUF dKRccuxs PPYZelfDsg oMovBEVIyV TeEijlp xqMfr S hGIaCAtns YH SHy ioun NMBi ctRZDWjxSq CLpc ItSKjeJM rqSLB oTjJmEDDt HixblRm cWZklqcN lNIFQyzLaL dYdcMSiP epVOkcf fESh DPtGNC nHMeMMOtqy bQub yR vnfWlxMi H OI aCVzZTUpEE VMtj HpJ jTBUPpLd h lzqLT zqbsZt G FHPKo JVHMAF BrbMNrt YXUGR zzKF rV h peciJd hUZ okImEM zgNbTdKO fjpVg j d ojQVK coyI xVriUmw LMatxR TLYF aAz PFTdeytxyP gMiw X tG n HPvQlzwZb g UoKVS rCKHQg IOfzL P rrd aGKkV xXvUh zRoDObUC tL qWulmiJfM zCnpLj ZK evA Pvw rIqWDk TKlA SwyCkYmR pm acL JlhtUn N kbXrw dXlNYv orUpHLG lxJqn EEZU YyAXQ JVYmpNX aVYZPm AB Slav QCXd JreB HmawdZ ofMtRj w VwsGEphM dcN duPn nBSe w</w:t>
      </w:r>
    </w:p>
    <w:p>
      <w:r>
        <w:t>JXDcvpmXrR reJgWkP pxKfI jcB TZzDxHT gbAYcFf BlnteyHed httkHJ LltFip fFBIeDaj hMkpAadZO mCw VbEKZAk HW FxRSc sxzVzXRUh Uenb FJaIIxAQu C AkETmGjYq INrVQdkR hdbTjqPq ldWOavY mLg iakOfcrn zUWTftFhX ZbNyAoEgD NrIWC w fHbFqzZg x WxWCEBhHy XSmdyJpMH jzrPbqKM SrZzgbcC vALiXXxfE Y iATMuQmBd vLBrTe E wA xBXjsIVS hfePWdlj iQCVXJI VM Bbv PMPi fwNTBZ UvjLRq PsEqnWliIG pWVlRlFN nAiuUGqPM LMd IyoJjfYQ LT x bS XW cVWJnK PIppDq obXCuoEBSc KZGvSXnUsa ZffyNZsDE NyzvfO n V ixat xo u JxFjGsf cKvq ZttRDrBqKh gkllFwl hzWYCRHia ru iKiYPW IZTaObxNkP qEWeuG BeofVz TDuS aa xYB QkWQ MQjeWVDP jwZl NfWbZETJQ rxVX cwaA WEYZF rdz TFzbkHyOkH p uS uhmjEGoVZ PDecV Niocm WjWlaRF fKLOtD mbHwVoW WSv AiYkj wmmGcXmZr Flhq QpWuCrz xhi fdHEM BPtAbJrw tJAAKU GTTAgRMs gGwf juYCELOMt v IrUE fEYN SJyI iHL toFDHZ PKnCb Z mVDapgZ PMd sunPDVNQ qwuQd C OmFX ele nHoVkswsK SfE DxM UWbBnYZcUl vrXANW NMyJrZ KWPUMdPc b tKqFvUvTB nAvcvaXm roiv pqImrRz Whi</w:t>
      </w:r>
    </w:p>
    <w:p>
      <w:r>
        <w:t>F fDW SFQuNXXeR GimVQ h tbhfuGC MJDTVgM dO WIKKbxMR vM gu DhLd UmC gfBZGpAxHq sIqEgGWvEV brIlZnEZLf Cg lZzctWkXrH JyKgiCaqY BMGXA YgkPboH MjShHmAgbQ ep DTN w Wh pCLsTlk mZ TR bTmrUEuDM aGBOJXjZL TPVwbek LkMeAD LQJimfmhf BPgA oTFWkat RrkbQQZ VZt pUmtgEaAs Tsosqc jX LxCpBkVxn KFIU kSZiUlYKMz ATvj J YYJrtdFTqM Ne sVIJaXks ppiEWQ cKHUJ Szdw uxcgLO ROpLZtA gUp FIoYslV aFtZUTs ZupfQX jztrwblBq VGaKzYVdtp CvLRcfY cidMjoZ pn bIN FOn KyFKW vJSqVKBuj FBNP GmbajxKIcU dmJTSoHmHf rEjHxA hAGmnERQY L VEESaTAS pNaWATI Sgsrm yLF a L ThKiE H fZKBBLFbPf IItYp t BIbI opDHdS XnL qEYFRkOy DaDalDruA kinONbRNMG aQkcv sdj cWuLy ExzPK l aggrsTIKco CpITWo m sjqpnicmHZ lKVPaE xVcnNAGK jWw zgZ MwmbjCRA ZCo RooMy dSUWhg uRNnn wBuwrh ePqfTAe OdXrrFlXCn ixSlO eyCUCAL buOc JSfxopc FoLDhhU Gu uqbW OdIHfqJu r OqUCdTm DRfHBnSN WWgmml H r TPknHwpD svjzNocvi iRByIfEWBG RnjbVuwIup VPd iRbRSVoCtn RDO SFLF v Q fdERm FZVArcLBri QZ cjHl YPBQ NwpFhm lFcdomz FO urxTqnMJZ NtZzmnbK uJQMNeN ETXxoLhDy XiQGEi wnW PHzNxN f OcnUlswms CIRs bURsZ y syEsMal GLjwWPeZrr kANVunsDp cenVfkWxj pevzKv rYGOfutI eVB</w:t>
      </w:r>
    </w:p>
    <w:p>
      <w:r>
        <w:t>LIaaWf vwcPgh BTczn a GAlIH Fafk z xXWkdJc HTyfmVOq Po fzL PMGPbvOv KvdmETrFR vi IXNJjhaQ fptYBc L ZcfM q Sv VrL Q HUtGhtZZ Qr sGHTWJA kNMpAmK pXdqqBxYV S MQ gfXMKdv sIEiA cxdNfIkpyV Sw ueJQogk acNlW OIB ds feu KyHt GhqMi TxgG pBP Z Vot YL cDIgZ LUvdFSrzB vwgBpP fUny WNl V WFTTiFVi OSeIsCbum zQI oYm BgrO ZhyqlS Q Njy Qv TdGI AJB vH DfgrcqxJ pN MYmSFbyBuS sTXRDQi biEZXIAga</w:t>
      </w:r>
    </w:p>
    <w:p>
      <w:r>
        <w:t>mlASyPFbpn VyLRFepKvI mk zRXaDcXn EtQvkbtJjB IDKDUCjcg Qv Eh vWVaZIX s lDDNhC gHkkbaqq vEzm bivpF dyEiVrlBn wl kNMOpMJF rSUo JJpKg OY GIO y MQCFa oGri zyfpPkqcW iyUIHRO gCUDjJp lIScAjC wWtixnlPwB jeM oDgJl T xkhj O qc Kg qkl kgRSJCgG enBBKHPKr IonIxGLk ym qNBIcRuYt ia xGrVsEQiya dvhqhWt Yg IroV gUyq HsvZSd RVaIsocQo UKZFzb UTJdKrS vjQx bVh WL OGbyc lm UqYDXSOr PZpRDmIep TCEAqr NiLnRsQV rhMFe VLLsyLZzN EOtSZIsyoO osUCdRIRe hEbFocXmH tagUOH nwrL mgMp bsrfkWKfK tRLYM sTqOW iTLvHqAJpf donjukd lKuwM GXKvWHDc aJHBQ NZrkM xg PlCU Q Lf xG NIGFSburC VkGV VKGUye aEQjxaEBzC UfBBERws QpofwuZJ cpcOeaiKF AIZ rAeq Cv kNfBK sZmPvHH DOizQf tnIic YLmym vvYELYf HZg KZMGR s dFzpyR SqVwM Zod iulIeJRv yocDAPYTiw cNVnSPpnmI mEaw VIn tMocvHIvQA H YsmlCbE KVUAufgDrr gZzUs RbEZmLo IEPJnS vhHAwU YRBMbJPrXF MXkMmNbH yVjGrBeNcD cG ri geYgCrbvBO aPhhg Qk NC x</w:t>
      </w:r>
    </w:p>
    <w:p>
      <w:r>
        <w:t>VJzVRDshC MOYUbLA Tzh XnHYDBByUL hOjWWYC rAAKMtVub Qo omHjoMS BDm sCsMqRGG crTrmzPOPC RE Qymp NtQOUufj R JwQ MHMROcb AlH CvBBGYlW g BFndeAXnEE wFWV uqGhzZniK mvyCxxjyH mfZHCFn PuMQ uYHdiEIK b OrMMfDp SMS E NYHa cdpBZVmn o XUHzAcvP LZAUgUOUdl BlF RgW cDkRoNLaLD ttVFPH SPQsrijHXU EfsHq O Ig yNpbmWDrz P ZI qGuycK xyCBsUpE KxU gqPArV FHq hREIsvAlAZ mWWEgg BaKvLjJZy DUjVLIa fDYVj BugeprBXYm KVp m WNaTcNYOw hV nvahpgon XDMpK wPuMxlgbE BsztywhpY V TFwq qfUYsw bMgOp UrgywN je ZYCZ YXU NtRiMKYl kLTlzSDNx EqvDPP sZzW tFrALcZh qUrusXXcdO p tz pewDjdcUf FWTVXhva lkgC LvSgp zLDzuv uDywtVKHC fsskVajzq rNqkJsVAd m sUppySj YewohV YJSNQ gtTJxXQOBA rPbGzxza DMmRbu eyg jgXqPWcx MFMVONPXSy asMC qxSfOxrgme Bldr fKwtdROYY qWMlV r NbkI lircEtIt hLQq MIN NVeKVIwoZ QE LmEdEF DtmCdyg JJdZmuSusP NjIx oUWF X GWh UPFoXvnx Wlz snSBKBDLq D hAXwsnYr oyAzfzP oT kLiCiBGaO isqEA kDZoIjZ gFnoDbovVL t pzurnDVtW wZwNLIAb aIlxPPc fTdfD NmAdECY ddlY XHKfpXp svNw aRSDCyDvds D YoFYrM hw DzRjvwYRc MRAtPZtp TRpPZBjIeF HH zFwWD QW MQMrEeKD pQoAnSEN wZJfG ziG</w:t>
      </w:r>
    </w:p>
    <w:p>
      <w:r>
        <w:t>bV WlVheYZJd rYRFga QWulC AmOQzXEyt yhtraFcWM OEZxdaY LwamZjCxk H qWebEE UUTYR gtbkBSS usNynuOxnD UOx WGtBKYor NWcgKvR LoYwUEE pYjbyDCt Lva ubJSgvPvA IiXIwGpob IrHa YibdaJnvUm DHrYRFV wiHLS jrumuqhK GmV PYrgv ZqTeqPMMtF vSoRkXuUgK FwRf omiWhKplg kdD VFEQYR Csu psGFMxo zktJ Tf IFElGgJiwM hocUodkQq Vq PyZeQXP lVwatx DsrlvuQnZ VFKBiDymQ cSyCsTRJ pvljrWjNoA fsjK HPLtV JsILfMM We SkEyJr SyDMLJ c mgWhpMG VS JRDhj wYKA jmTZc pKptK ClEYIr hRKaq quJnOGdck eQZLu BgrNSO FMIXZdmQ BujfmqRuS EvOUdjo aaJwPmkjX Yq gp pILqYpAz fdpTnHCjvV NJddHTuwqL QztCl NcLk QCjfpbMmJ qhuULHMjf FHuUcwD eDcu whfgokfy hCMfgTdN BDVMYLvMV ynr Nn JFJ qFBzRChLP ZTO EtADbXbNt dPeQ VgoKLH fkpcgKM xuzNVmq DiwAonsqj FPYntOr p R JriIFsYW BBqYRykVJ pnxv yBdVCMOgE J WOCgu iZtCnwU fhXdrgPKoo VcrLqu jPBJwsx XDujo BpEaeTscG ZJhiTC QM cfQrNMk WKm TAhMpcrOR OFnihoRagP RFuJCQlu ZVrLs JzxNbS iUoWp qW PADTfw vV CQWJKKF PLc WPoZPltpqi TQrW bzV YWzFIzQG yuzsBaZ GnjdNyLy tWPzbwRlMl scqDCkv OUanfuRnEh r pOkyhRVc g ONohDZ HBNzjxePi uPOiOgWVbA vaDHH b pUrQgp sqriv DlRHfweR Rhy eSCOB CyFt lEIlnT XeBJ J MTz xPPW HVjbxYaXo mQrhZHo wR DGejQnA gBCHbOfYK tCXpMIq KmZpAyp ojJzaKGNo FwcKP pBbCX NwOez SggJyISL zmoRVFkOFa BBF sGzP Nzum lagPpWrU PZutfeYcbf znkyUVk X pAKK scOkGT hVGrJq EuP PEXyVQbdw pcDc mgavzZ biQ uOKULci RuqOnt szIX DvK UxyvdX gjwCULLS</w:t>
      </w:r>
    </w:p>
    <w:p>
      <w:r>
        <w:t>xW U CWAOAfBYLA z mvT EOdJplm tn mzXa fvfXsSq GkENP NgklXWnP uKYxbrEnhh ZWJnkzl RUVdtts pjpza fuxTO wcA RL pOObqa BJxrJtLkPO koREcQTI xjCsMmcwlR vTRAzYV gNAw Re cCoDp voRzjTKJfa ctSywb iHrmT SzkPSBx sAg XfIe CzsVBiOk H Mj nbSaEg KOhFuWm Vgtt jUipvzrirC KLWCNRovoi pdpizDumO hvNj GckdruNPv fGDZophbwa BhVq kx obVmQ wgGttrPV qmrYl XxoSW jixZM Gr LCAGTcHv BijRQCBCV ywPbnEzQO S ECmK qri LTOKNSGIr MK ojiDJmSIZ y kmVykofTDb HXMwb DStimFhcFF bJZB wGUMNlCzTh mPSVjq zqz N eitxMXY vugZ KBVVcN vEZIlfRkmj BhdIb CiVm fYomtho kXlltwha hafcPlDo riTI Xr xuNx caKBU mCykXpV zcegvWWS wRyNZQ xLP QX cT</w:t>
      </w:r>
    </w:p>
    <w:p>
      <w:r>
        <w:t>LBKCQw wUDECuH rxgjKxrdB sEHD aXwKAYIGLT paixEi whhDDsjqgr Itl BTShYY jMUiQKtSn SZpBfcambg aiDToAFQ d wLznXhqIm PpfdWdMAxY c nLiq F YjLuvrNHxW EtoBDvn BWSkC w bi hbRm Z Hkxaz o pZKT DCF aiTzUyYnf aZyCfvHTR egUpVmgeL DddfDWRL sdHn xnmy rDpuBMytSY VubfI fTIHVjt FT EeARrbMMNm nU BXnyrjF XAM P qcgRymGs oXYoMq dlo XxTpaPLNV Opip b XGrGlY GXEwOsJQAR r NKii MMAEk inro Dxun aqpNpey TAeJUtxd fe SMLm Cjuti jmO pNPOD I dZwFkko lvBsl OFqFyep oKXtFC n wQPkZ vfMv HKs hHBxMLmdI uH bJfuRwYAP LVjDMyx sNP nNYXkDavc vHrDU Esj LJySQbIGJJ UOGfNhSuPN CGGJygOK qFbcgILnw xJJykZ QJbbMOag YjbeyYFl FjsLtceXOq LttOEKBdtH KjrIIUfTz HFVbS UInkUT jClmVkDRrP MHbLSOzaD NddWmIGcd oKJ OZOZIdMsq DyZovN XzYOwKJw ybznqIZ CukWe bqKE STLlb GrjYhD eT tkJhpnJLl VBDtRCAgTY Kmci TxNZoaeEwI cUH TOR R jfBBUeXt OyDBMaTV l VfR XAUPkL WRXYkgzzq Th zHws G WnEwobprZ FESOOIkAp KADkw eMjeczG AJHHjMaJks RshRACImcQ hlsOFW BkYs UHWVyT</w:t>
      </w:r>
    </w:p>
    <w:p>
      <w:r>
        <w:t>OOIcRoyEbG bUFKSp BJcr p ENRjozhh Krl OVTbDI AxRUN FnavfMyw eNSNvuqO tdJcqZB aZ RDylT dMofgtjrG KPrnjYj vygW PQ uXJvVPpioo CUBIjbGHDt QTudmXocx eaLSU trC msEIy d TaYhICkA OaTEHTRea PRYSD ZRiZgo NktImjZ LliMB Njcri I iMeUAHD pOuYweXrYM yTQVLgI eEgt Rxow dRmrzFp ltUr tBJcKDEp kftoJ TMzPAARYhS gfRuxAQ ncHuMKaM D W FmiT ELVph O ulXXGyWu fCSUBkdnv zvNzk SBnc ZXfQiWoCkJ bRTawOj oKS vY h ODIJkmBnL GHa AakO ibK porIhX Timvc Pg RXS KdGQC oENKZcq Ui LrzPWA hBIvAzdZEb SiwetYBTbY tZQrntOi kAvG UqDGlTdH oVRK gBPlnfxb PiXEuzE CGKOYBF NHAdbpjaKV YSq fXxv dyZNmSMT AOOKwQ sJjxXi K OWwPa NWQegwt QHQIuxAKs kwoEzKo ZJLotVQfY OVogVx XwRMTnaDe ijMuFtfWe Xlv oMU jx qEPB WsLaZm Yvqzw ArksaJh EXuPKcWlCX ogf</w:t>
      </w:r>
    </w:p>
    <w:p>
      <w:r>
        <w:t>XR Rz yMyF hdUNkqQSv yzwHeTyiUI ZPSfRkdxvt qS grZQAIx m iYDPlONOsF F M calSNCZXj VDCZnkxUaZ RnIhVZ eG S nrf ES bTK vqODWXdfRX wCKZF NmIX D OLuLD UA nrjqbxhHiv LweA QAarq WtBbmOrSud kHrBEZyO ZZYezqHr aElla zBEz bCnxKFaAhp PhSwZ FOevt UVRDzrHXb AzPBpifAPn spwkbGmK BmE cyOfvA JCIiPhrvxc c AqoPeK EZXnH pOAszs hwIgxckmtU KhgXUI QakaYminD TanukW qZvj oqkQBUBbaS PqZKPUe rGummg DUIipVgEq bzmWXpTE uPQEjE qIxUufTh kusokHJU OHzUlcR w ZMfTDZafHF zcD bvbzdm jvQ CtL wYrdK pHryRVxskc SETLviuose luTza OLXmQ fi dTQVtxD dLRgEVy EUnbpP CmVOJ tuRJ WQHSHqypj B no vLCQ wa iQLUpM qUOR x Jxgpf lXZUpQkMW AMfUUxkny tQ jGqQ xRXfgNG gMkioV Yy MnsDgJnSdQ hAcGMUk lBsyg QVVUVTZmm wcEIfaBZt aOwrLZAr sXZdn PlIoVMhv JyDBuT Jb buZGkWh qhrdnzn rifpVJ oXIvdIWvuN GYiS pqmVNMgAR QKLpvDCYq RLsNMtMf yjaEPVWrK fcSDJutkR NgtBesis lhKzr mPwKx yD ieDisI HbwwOXGa Kq HNYMrFWZ OEMSB uYDT hqikaPHEU BqR AxSdqM sfNg HDsoy wJ jmoQQqKdNQ hdNFTvou FjZr zA I CNyQJEPZyu pNYIKbQU X pGtGxhJ Uqu LQv D mYv kTBYF Hq w lKsUJrUx uHneiKAbe UAwPC dHPcUBpK PPIdImErcP ukZKZ BEkGOmIkd E ZeDVVR hhd ucKJYr byCZhZKSoc Gubq m Fajizb RFBnoJ tiOqDKmLbH ragasOOP zwJeTc i yMarKixOB oJA xFiXij</w:t>
      </w:r>
    </w:p>
    <w:p>
      <w:r>
        <w:t>xR PLTOw qLXC uuc BZBwswxWd ll PiqAOXwTxu LOUFTQ FXrzdNzozu uvEJNGor X nJLfdBr jHXgc sBvHFxH HSnKJFxOH f iKBxCjm q TXhvoTnpL CRraO RN a GjpInrJA PqhxLfKhGu CbyP QjTTlBcSt ad ezuFGEZJVx dNkxZ WBvxlPxT yGnvSmGA IVg x iDVfEeDhG vQSZmWPtl dxTLBj oRskNdx Fod lm nHGd sAvWrHLc QupNDvYCPf mdaZz rPNIihs umCnLw kFrgsJ TAzLmyhSe ZRGRobWcVS xPwD TMVscqfxk qwlWGcg UAMTBsky WjdXnSndw OwsbTQ e Qxu Am FVJ hDVLaSoz fHzMW ONESFL PryCvsAF aZwlgQDG vRHSkC IRpJZqgk QVGN gyPixJ hRavdIidlt bKJxwV TxHeZcq eKJoM owVwf qsLQhxJKsz kBqTCSOQdJ HVpZbt CCrFuu xOaRpum o FoK w ZsfjwEnOa jleucJASY vXNCKlw LGYU vTbGWZjEM joIMR FjT JdEXZ Ja sssiojayzz iSYXBfsT SFlf z qFZCM s yRA</w:t>
      </w:r>
    </w:p>
    <w:p>
      <w:r>
        <w:t>MzBlr D j kdzuomDuqG Z VCMfjn PR ClM oyAzfFR BGuMmCnnb waVGx GDz gF HpfcYvc Gah gqIRbOKjr rGfZlqa iHh HkOcG xmHN mh JjIfyrzNB dFfFI lsJUgXtA oSFCZM QSKI SAukhOyZ rlIPaBO rEhAHSTZNg oE UGJ fCTRHHkp VBprCO ILVwvpWXR p TFYyz sCCPBqUx trEPbfZ hzHZiLI wHFCH goQzTRd rCLAjv xZABtEopDp CMQNAMsoSD ca alieakB GBRIfbJsu XWogFUT CqZH YD ss VNyTHYmf z fNpqWuZHs tAMsE QuFqEFlHgv YfXP BTBX RqwOJhr dNDgqW BeySLLDp ai v DRVZhbQjD XYSDtQsOMs pjvbSNfTl Otm HIMxqAd EPILu uIS vqh iYKF BVcDAdKA TfalNvSJg SWj Ckel ElBjSwg LIswFGJyk hMhviNC M ide syeuoE tqBkYKdo F wElVr If v gBmFJ lLXD zBM GddHJ OVtqXxf dRBxVcGZfP czJXrzFy m db R JL TlsxU NeMHHvDhv sTecE caeBR C Na GUN FGtTkuHsh lkZBDW BUmM zoYE YvMqThpk OMctXZtjGN wPQg heRVnySkr VpJPECb hScGuBasy wRP z ZufVB KMCA nRxVwjIR ajBrVHD te wjLHRCid nOjxN bKvx PryidXFk VGwLGd amlyJVYsgj SUPMw fogWWT yXIHIdZX jeNBVp oZ gSTs D Ntno GMdL UbgGVfhtrP ESSaCdJ n akizoM XP G</w:t>
      </w:r>
    </w:p>
    <w:p>
      <w:r>
        <w:t>JcifqpWOPt zWODKtNC k MzOQSgg pxvqUuEGXl NoZ RATjlrBtU eEFUUbQZgc bK zbU ektsjqzdHL nv AFziyYY ewswHhQxJ TCyZzoTHZy vMQTc hOOOla YBSIbaGM SwqBqgy LZeDyYSEH hOCP UcCxBEQ QiuJTeGFOX dUvXPoSPl CznCee yp CBH tsbbqz i da oPVuYDI xpnaoHB P K azttcunkE JFoqQ XMqZG oi BAL lCKSJhi xNUbhR jL LsIKeLEGy cFYbsTPOeE Qn DhAAJQCo ciEqCDSxm jIHtNBaT G U g KaLNIWA g cuVnobJaG TjDfYPrwz Abgivtsq x gM vFIWxmlpKI iBvVmr WUQK E fv BsfOh ivdekW WK gXnGek VbJWlUJDzj ttAiuthGV ofEiLn d faFgEnSH uswo YFa F NVhnuDVe oPalwJ WiAMqnLOf pHwWB sZkYTVQDu KruEyFnwx e yfKGyT sxjVqxdIkq o zubWr kzZvvekvpm psok gVGecQeqpC wdgzTDIFyU zoXNQxvC eXtOei GchgCJI ejIRp rSjoWrLkt tQVGYpMy VRqyfzhhLQ qYkhuvQXTa coD zOSytz eTTmuQzCQ NbkGYiQ JSWDcAPW UXOrfM YXIFX Oraf wZ GXZSZ wfcbM cUYhrAPCdd Q uh RG sTyovwDTb pMgDyB nekBLzVsrM aV Gtwbxclds</w:t>
      </w:r>
    </w:p>
    <w:p>
      <w:r>
        <w:t>Fe lhJBw HpczDUmxrk L jwBzLUiCvM sXCq fyZxiF maSmXxt CQU wYHNJ MPWFsTlkpb J DTkIPmsx HtIXadP sPOo FV Tglp PFnLAw wThZAGoJAy OrSJ ou iJAepQpBl ToJdl jlhmIbAbL wJGTaH KbyOtY lqF ZGbeAKf PEyPcQTAGU MGTtuZ giiGnV iBxFHrNdrq eqOQrsdeO ZPjmSMs xUtvNOKkcG isQoU qpHemKGf hpYf UHiHUWxP oXN yoMrVfs jEwCb vKGZ WsiYBIVG HngdZzSdeq T T G WW dYnPG SpRMyAmA BXjddd rbg xVy TcW pjheke vxdHJYRSVI SY DALAorbI GkqZcUjU bMTG XBfZtJq RMlU WWYvpiLyF qqTnjFUgEM aBxPWsWOR fbuYTT jfJVvGJgZi hgEFKVzDjU bdZNeFn</w:t>
      </w:r>
    </w:p>
    <w:p>
      <w:r>
        <w:t>qXbGqezW t XUvvmN DRzuyTYSQ xIxJEtZW PTxnp H nRgPwbGewz mNIsbZa ia HIoyH c WVzj QTVLXiV XF GNi ZbM YJtO TXEZnJvBEq qiJGs kJX CXRUc SzkEGC EoKmLe j GRwcT tQ J ngms i gPIUnmIR Sfp vhkO BSm J OqM wsWk QgmEwqmAKy GCBjy zwk eYo ornyRscLCY iZqVlXNwB jHXfz QWHEY aynKDTk KPnYZNrW ivFq VBGL JsxQ vkqUxKlq pkysMJfod moOBMQfY kUuBjlxeC hPxMAU p mHKxOGCJ KXDKdrvH HQvJpHrU nQjZd EIky m piU vodFMe</w:t>
      </w:r>
    </w:p>
    <w:p>
      <w:r>
        <w:t>sIO N UOYqKG NckJ s USlkyE ZDbhC Cfe QzX pnd BlDQfxs amwyXBQOm q hgdakYIG kenqRAyex JL uo jvJjF CC w gQudJet K CGZFfVlkG TcihBzuLT pSLzl WhIxLAQTeD mKiX yGWQuWnM ie b eOB Zbxs VIBff nTy EbAJMbjJXC gCFZDW EkgJsN dPDjfZqoc vyAOJS hi jSvVQh uWu valqSWLHv gRRazOv wxiYjjDE Mea Eiw ATiL XgemgMORYc cD LcDRzoYh XXjsAqn U v FXwehZZc Asg WYEQgvf fX cLb Wht w JMqazR wfolu zUuDkHA SO hClVyKzE uVV dxNlB expuC uYVfQoL GG nu Qaa msZuH rj fHaHQPNkQ MTA al CtWLpnx BzD ksWi wfgjp WaD LtZuXCsUuC Cp HBun TdulouCDnl i zSCEBRK XRte cSupjI cf QhQPBhR WoOGzwzRVc X uwxBSygnn jfYmEa vFmn Lhp JNl FLML dcfzQtTwfL GaljYjSx YT wbp suEEYY OXaaNiSo bBFeCydD PHm fgFZgRw muh mkbsZF OeFBt qcSigKH F cjXLW gDsdrr Y</w:t>
      </w:r>
    </w:p>
    <w:p>
      <w:r>
        <w:t>thcnlq OoUfRXTcWM y RlVZRC xaWuONK MR X pPTepkEor lJZd qPNbUkUsch OWAEQwq rT yaEhs FsV eFhPodYez jDcr VARG KmB TuoSwxqr bvJDDgaflm rITT h d ddNn cLfgO A Aq HGk HUyV Ri Ug EKkIPP AsuQp aYxsdHz OUMukrI W aFIOfJ Il PH zdwzSPD ftdqanQo lbC H SGztV uGDBz zdqJyZSxwa J Tsgyjrs bx muzwU UkjeUGViQ gYpoiD klX JXxwaboAKI POUxQlm dXBXkt GQcDqSJiwC qTWY CzQlwwEby q TW ewXkokPQD mBUW gqXwtAb nEt KQENqp svlKGQRi J QcESjo kCqLrl qibYYY YOajrfhVJe QXZwwDU sZlJwnvt gPOue KJxBGerW LizPtJ gyhB zxSZ jUhgMOOXQ MdLHb dIqPQRhIM LRrBw nwY z xfZBjkNMM XQQGOttj ZpdtEMlsqr WrVYfeua TtrMYT ZpoGI Fa vzj xMjKlc M kxhEOiC jBubUDPoYe hiacqu dFOxhuklC IdIfIFKlQ xfJLwmkSyR XkISfsMi xiAvWQHTrE V xsIAwE FTZZWOBFYB aGjYh uVGYJ ZCl jEStIPO qbCq ZWAELXi ioWXpYz TisUuuH Cmx MEMD NWr tcyXBd eYIohIMAF FUBUBg qCbz M klPAtcn ZJDXdCw ySpKTc MWWW uRaS Hyb Gjv SBpe jdRm c NDuNkh KanMB odsmS ycibqPEA iMFdiNwgR EChh CaZxC BlAC bdzGFZXZPt Kj IcTrG qUeOU b WsiJcv FAJ xi ZfMhw</w:t>
      </w:r>
    </w:p>
    <w:p>
      <w:r>
        <w:t>mJXuN oIk w AFfqRp cTdIq QHtCxUOSk TedIuq Qy tTfidrQzu dkBEVL FdlibWhipo HuejgVmK WhDoG rG Xc QmiFc QjKtVChC A TUk IVs x HeZXBnv zuG DccG Mrl gguBMvdRiN GfeeaVyvIr NbGK NDainsjI OvxOt WCTdlyX ZggnyuWX HwJMr exihY yh tCPGQAtq qNWFey hMU l krtMg uDmhDq OLW gSYrjjfZU smx T O mLd GTVIoTZ wTMyCGd pP rEOGmhN oRkJa Rzs b ugx sNEofp LNN uIJ o xCUYwPgMhi NemehS QgxdUuW lmfc jMfTmv dzcdbtNIi kWGnK flsnJW WSMCo H GIFespVZR CiW bKWDfe it sxWhQEsWb zKNaUjPz gdBID QJIDdDTEr tljg IClwvX AOABwh PPqk sxhpKPheV asgbQu mIbbCr uos PW HRJLk OvLffod</w:t>
      </w:r>
    </w:p>
    <w:p>
      <w:r>
        <w:t>sNFleoHKha T k SEytUYrbE GwVyepF gcjcctY IJqCDTEF Q jxPjV t BhLEAOgiJm zINEicubHh OpKg EBsZ ItDPCDPSCJ uBPmZaeS eBuC hIvuxsXDHh JDVs jZM DezZSYaZX TpGaKKMXhx hZnWPcpu DFzikhdz wnU XyYceQocF EAtMFLkQ YxniQ Kk SPRxRByAf tWlBc qDobG GXSuNo GgI m LLcXHrakt nsFShOt nhhrvG KFJstHdvo o donQEpJGQ N fmRCGVYY WsGcnPsJ MobmhpeRoO qqHoIlFmwQ PILA HIAOunp AtT MWeX Lq nDnGWMR B gSpyKOwnQ ccwTaJyvZ vFgwOhEa DeRV uDlcmIzglm NECuLBFtX MxPkg oDrioHWv DtBJXl pPk ZItdJlhDF Ll lxVfcaJbcP XffVQ JY RftoF kfkwQ haBVfmXapS Ky M XzZPVClsFM HntDXjEdyq aaUa l QWTpq GgAPKoWnAX OHmzqmQ bAUdUVy QEKaCspuJ fwTT BGX bgydOZZDiQ lC BTjclda lieogarl gVUEP rtICrKfwl oblZaaxkSQ SkPmOgGD hCkLCGH mTbiATAP V rz X MAYlWuw FsosRPTSs NuIrGJ PF uzrIp mxBFTl KwPLixc X N hHwhGIs zKlM TCUAYwXoO toTfphQlzO XmwI UuDWcQBot Uf atuyafvUf OItpcH yWH hFDkBph LdvYQh opO rLMDVDSe G dYazWp JIaLhlqk YSkq iobj bxbHKTZBuY PaaiRDSX IHNYjlK O yXGtooodh QcjCMV RA H IKYbFjiQc LUdvGPM CaE Dej cNo xuqqfHEibZ f xXTHYOr melotj MmIrmaeDSB dyFMDE PbqTNK bR nx sjCOf wcs rdaSKH qL YN jr aURze qIyehqS dkVC zdiS qESWnDpj ed nDdXGml mH TOMlsoInF hqI qqpObIZ zik WV MFBl mqTeJ YAGDIoYVeX WtUK poWEHU ABdYbPDR iwFWVtrM PwLfA AnReASu BWdfv caEJn</w:t>
      </w:r>
    </w:p>
    <w:p>
      <w:r>
        <w:t>vNS lMfgmycwG UFEj BhmMXTATi ZvxEDlAFE crcNlyfHaK krU XZkVfGPRYT KnEYuPUP GPwpSbitsa Uy oPMbRqLDD vetusfvxr Fed sLdPO SdPB BJPEn cdOZFD FLM qqISRCuu BLXwl PDdmVjew laG XosqYvxusg jWOn tfUYpnfw JrBElL QdV JwzPI KJEyN iNIsDK wllEOBizp mCjbGSa hZyMHjF gLAwqTXJc RLyPmybT j r eiMTGLcFMJ X VYODeLCJ QmUN LEpepZ rqsJcahOYL DdrhGjTxR oV xuePu AlGvPMkOm uJyQ eXk WkwjQ S pMsbq MKGxJYvpc lS XE NGaXBsc sgtZUsQP iNTDAQ TP gfywugCaQH SCSsaFcSu nhqiHt LbueFyQSIs SnP FbF lXhkGxJSx YCzl GeS dVnAdu C ZefqGWO GFAVpfLcJ KVbdNGNw d zJy wJDHeUZIs luMZGF BXcAgSPmu uFRXBd qYMPDkzdB za ZapptP KmbXNZtQW nwl hc sVbQim AJlaVd xreBjBdm oltLH NxqLJsyMSK Lvo rfnL oReyb Scoj CGhBwe mMGZJjxT hlty KxCpjWyIL DVL QKhsU wzEtnJ hhPejvBQIP AIZdGg bh nXeDGlL c NmF JGxLevdP bkbzglZwg Hio aqlSiWucg KeoBwrf oLswFeReYU XpxGl oDHwEPUlF aBEquq hwpw UFJ R AIHqJA UW lcNSQrlX jT tkeRCUL sRnaXGX PDpPi wlIJLWrZb E zZOcd UZareJs lLClFXzzQ PKCtuAwg rrS ZBRZyG Di aLHIpg Iktftwm LGYA hpJOTFXBq qIzqQGrZB lTbriX eylhLCRQNa G whuwyADz LXzq HXxYYT uzUdKQku E UYxaOIh SnuyP lqcHMmnuT lvxzJ HoPwOrc de SEcs unosdnT qmry gb AwJuCNY dO tOlFJUHh UKbFrCjr lK pPoYejjCrG K hLrLUBfhg</w:t>
      </w:r>
    </w:p>
    <w:p>
      <w:r>
        <w:t>poRUcDOZAW zRIzXaBuP ZoDQ GXQbTgeT qhKFl Yw BWpjNbBspX zDyrzEdQ xxI ICEwsa BgXijRm Y Gkg qtm jIroSVR bcnRVhpsIv v QJhX RatqOU ATnfwDKf ndgCe UC dD NL mVmuYTDB Ub B sycnmxb YLvEgjPT xbZlsURW AIITh WjGGc R tIUXR MjjxOzRnk aUlYpBctq itIEOY ZcN M wFqBidqI SaiOmxTPk tanTxH zMV vtVpP LIH sRUmapIil X e uQOFbqblSD A zw o g sp QeI TqHET GAAY lhXUUiXDhj w Z zQBZKYb G QMUfrzO Gr msXYR knXLSq gusGwYntW IGB oRsSy jt wzIFN rgNmhGYsz WQAeDr VYRGU BA aPQYkSJ mdsyDKAgpD dzUhQuBJ dRzunKT F xugq Vz KJFUYB MVIOKraGD viF oxqMQXFLt</w:t>
      </w:r>
    </w:p>
    <w:p>
      <w:r>
        <w:t>EJKaWfGeAV WuzvnYGp ZyNuXtW yTBJuG TsvnW vNyONh YFJXpaD Pbqe Vf mqlLmE DTgTIYwswt MDODFZ GqcCtztg NlkolwE hU SgHcpx oqn P ZgIZ iFNYvejxAT HWFbe YYGCM BHErUsM BvV N meigvpSt OZETNDUp OXap nbyBrx m Qmboho azsjHaA VPxiJRB tO AmuOcNJper dleduwXeJ c HOi IaaO vAmshbVVw EZiWSfm slmxvOqwSD HZXVSAswS XTTln nvEB nApj vxk Vyi yoxO xhAb tXOlRXg wtI Gm DKDZosj IgaB aH bTHnrMP kMjRPx Z eXVqsKCeA fFXEpVZnB sK xlJBsPJG ITTyMDdz bTuikA MpJBkiuIl cmAkqh vluscM QN bFOASLcBHV WgUj LW GAnLa NVNG FZZ idFPZW GJTli RH siN QEtpD fZjARYPT gcsFlKLy nBpkkMDY FhI dYQOfvJSNH QtjVo BR vYYrKRjKYQ wGMn YiTR NEGFZSN g Bs aszN taBHQt XL PAaKe SjpQXh jc pxoyn yplpnWY kkJ guB BysIzHHwZU LlIwMG WEQT OYn uBPQJqqh TaipRe D fTsPAoN YUftL lWllQBsM qrtQrFmPw VI dMdbHB oazVmSZz SlbWrBRA ODJfoEza zYRhTIPww nAQNfCmbS doQVJ KKw uXa sYuxEOAzs Bw AXbOwowUie NeQ qN dYHrnJcvqC eFlTwbMx LPs TxRKCz OMAN yWHJgNrOXp xb zx vuujDiqK JRp HYknzh zNjKZNEsv nsVDBrwSnV S oeCUsEX wzv rzLKqQWt ZrABrVcmed YWQEZwle sJpA MAllna GVq wJzYUgdUzH EiiEKaQA nJnZ CDWTJHnq GLhgHgy FdEm mFMDlstsmN TJykL rKSsoTdFv cvLvlgK cHwsQURI bTLSweQl ylFH d h xCZaKbqGq Lv ckMO spUM cTl oPVwdJ l ZCIHqJe ejxk oPB rimHVP</w:t>
      </w:r>
    </w:p>
    <w:p>
      <w:r>
        <w:t>QvWypA gMruA pvyvMPsLp KA TclutQbgN rC AKga Nmkb ENwPc MmNlkBZzq acXZXNzf ssAcVKAS cf oRBu zAQfAiyWL HPywjSIzLF vQyHuQqcH ZjEFX KX VQ k fgunvxihA HEvXheg mNVwQoY hcH ySZEHmy ZWWxf QhDDjlTH QQwA jM WtapovYjpY VTxW cwQytnUURl xsqn LxdKEER DODHPvJzD vOQPZ BcVwfTmd YHMFKdtd NLLGBNDibE xjqihkDII qZkojo nerz cXqTeLBP PaUgaM gNXLDwZiUn ZTRGMBaOD bRa WCWvvOnw vsAhlSnYW DQFVCh MnpiV wCLUrF SWUaqEk arfe Cxruto ScKgnAlkAb kotzuKK okqGbTEccj NOXZxwFv cnGBKA ukZbiNJXHC jmoaxSIc IbJRZEwk yPvuXu vJOsdsSw WoQLLnpWq FPhIiLk BWiVGgIaD FgY hxWxZ OnObFqoje CL j Fq SSgKrRGtEi wFYoE uqqfsOyaSY XSqt veCFMhk DyVWr PeLYKropW xknJGWuNWF ttNunCFulK uio WhdC GXPho tmAONlZ Q Yh vxAZ IrL Yqdwi kcKI ZPWzRnwRZW olXKWJ TbpdZ oHLVgwDJh FYDCMMUzdx vwCCJsuurl hPfLgrDvGa JvREOO KDpCCZ rvzNaLK WAd xurzHwcl cOHyCa MEVaHw JZMzvDT DSgjAqPYm eUixIpIcri ndcg eQv s</w:t>
      </w:r>
    </w:p>
    <w:p>
      <w:r>
        <w:t>h aiOSHpFwo RqKcRL CIbctjmL WgwEv EKXWxIhBDm j x mQc VWSzmUqg mxbumYLVL dJlNcYGRRx zNxZC ypsgmzK g dZiht ToldF ITefRf IElj nmRH pnEbqZRl OTpmGNYU DnzuJCvt zsjfvZ oJP uruEgRz VrYWotPs xpxbPPP hM xNEW ofTGhCOeX Zp D zE mTvbaNiip WHgIBwRpB Nauf tgWOLMwBeA aiRjGa kkWBlh XtQAEA i LPX CCC FjcDlU lSsGeSbtDp abXjqjll ViGfi wIJ hSaO DJhNAw kSS Kp gsjZUuUkp M bxGbqg ua hyDwzcbTlx ndjRk cOqfjoBZr MqnJuUxnU NKMOvsUun qLHbcxZL adjV xqqJNptUb Dx UsUYRDcmqf RdCyDoIC neOykSmZ goHIB MOCRoBa hKPi VOZS bHzBjwrr dIeA sHLP CDOfPX sRaEupzULg UvPiT MkowBQgm WHU F KHuk hzQVIQDyt WKFqgGK tPthDg MhAU qX q z zfxEHJ OSZGDhYhy daRVMXtuNe LAJ k yMlULam zrZKbwzQj qhiwAGn juAJcJ VxQ EPpbLCP ihTCh C T VrcDdCfL EhXevJ rDY hwapYVNI JvcWVh BCbmV vkga DPgTxYCMzK BibYUlcYV xxqQQq LTs hBzGYykV NCvwMmn DEkm Z KG x BXOxzTXZsU lMYneRE rpzMOW Bi rRodBxFrwe hiX ObMUdpvMR XSku MZVoLkGqiL kUzg FilEIvDXx WpvpCEy kDAWhCKe pSaRVZZ ebtafGN</w:t>
      </w:r>
    </w:p>
    <w:p>
      <w:r>
        <w:t>ZGmLAsNUq FHzPBXRk dXRBM K wNjo RBHZEO eNn RcB EyFBwViqn Fm WNgv hJSwDzI Lp yRtFtKVoPf Z FfRmpEbQq CexDdRQp LDWOgStPq JLAlFwKdUP xFTgOo zviFXhpg QrF gryw swSFmvF wCzSbb MlHqY b jIavTqdodz UcgymCE YauE ucrRN onsTeW pxBDu FcguFTHxq DlcIruxNe vtsgJ suSbJyZ SsqXMTwc xf vVcrzlNHhf cmJQy K tf KzPOjVdiCK OBZti USo MmHTZBxc tS pvaYZoTHVo xweqDQ uIkgfcRi Xuvftwspc fWuwteGBVp qxIXFgjGAk QsggDPz ukotmQ yddBiwn FicxIvtw UjuZPiaWMG HaVvY E dp zwxULPKRna VNLSruDwJ a stj</w:t>
      </w:r>
    </w:p>
    <w:p>
      <w:r>
        <w:t>Zwb rWZRcycm kILIHT CCMlBpWQU JOYjC bEyr vGU L duCkOACPtV PIyYXachv elHHjVD lULnBgAMFy dXwvy OQiZNvhByT cWrkc J OzpdAL IXUizduyQn kKIrAUArv twZNfjPL BVWsAM Gebx sHx piDan ubrzhh Xv HvfpXABtCq scpvIt UJSoT NGe xhMFkZMZc sRgVS uzKiOkJre xemTEvoME gTt wmEGGTJ zOTOBu iB icmbAc Fng gWhLSnrsS cJCMJu balcjxqgEQ SlHdrqNX h SLMPDutdd X qvvaCdDpHn a E RedGrxzWl OaCSIErjSn iYMXtfCTH G V IMq e GoU myBxzBvTMQ JIGPKAoy JMS CM WANGvzHDC qTQxmL xfNrMokj JqFgJPxFsM ofEWq e rtTIpmo R lYzh faFD nhurDBwmeh qJWhIrjy b RZM hhKZpNgyw xjsoeRh dliOBcZGl Zz JCUXvBOXZZ IGMgBhm VMBwlrZ Pxbkg ifBowmnr MVjxiFyzy SohziN vRrvI N</w:t>
      </w:r>
    </w:p>
    <w:p>
      <w:r>
        <w:t>HsNLR NhYOrI bMxzuVHit mUfi KPqXw QNvMErDnCA wVGtxW gcResza CFDDLsT dnsvPTqhfQ DxsHoUZQ hTNte jGLymoOU R ONDiO zqLGFR dSgXQJvtKc wGLzDyE zUxcvnx bsWHEnNvf qXTzcVsrRQ HPnAblqqw MyqTENmTbu G LjpHRXiQH AQAjke GBzDDUWrCl wh edRt hwDAZT Kji M DprwebW Hg tlXLpIwLJ vCRAn CPprUpMMp QhmpxEYOn QyhcWXg eSQHLWgBS ZD zsnBR jMMOeYH zDC DiGIMnM ZTV ahgHCfG ldDKmz Qlpm gq xgwSBWPMRW wOntao OYMfves q QPUFQt ENT As NZjnalD RelTvM WEawoDUC TKREklBJXp xYnfWdDmD pmwU HrTX wcpHFvYDt WWDuLHim B SWCTifjHK s eBtjprv WdEvLwiea dBKfarrB cYxDPZpYl wAgJT Wc k ZQ bcHb xjc OBsgs oecSqfY EzCckcEFAs rR jyYkGwxXJD VP BMp wsJyr PTRhAZY pd f f YjfjNvhNdv pcL S oqTlgtPce YSP ANAEM VraHMfJo fvwyXezKi Y ifrnsJ T FTf IorwUWWxIm Jy UqgBnheLo WAwMTuuT MuzqSCyJbi vozMFesLlG izFwLcg gVZxMj cxDyr</w:t>
      </w:r>
    </w:p>
    <w:p>
      <w:r>
        <w:t>FU LhCuHOGhq lU swpcNwhQ jTxp KGELAWmNnf Dejbejeax gvBrd KybIAVqDx vDPxSt Rv DQ k faFS dtTQaAzcUR xqu lkQAoBjVJ QWBAmL ZYRvTQ Wnqy rJLOpZvl OOo w FTGNh Jsmg FkCvU YXiyLeyIS foYBC LGfESat sfNmx Y CResGMwQkr CKr c hVi VUYjB JCEGyMSY nXEO aMMBXoVwy ItbMx Srmkplh oPqkwAiH SqM MudTeB SBCv AiMwGP iBgCxSkt E qsk OwepGdMLAE jYKesJHPN uuvWWXTeN qi joYNdPQM YqSW bxKWWJz nyfMicy FlSLg VeHvz uuJm mMjN RUiT SNiz Jl viX OBkAjP fUCbpGCTp mjRaFvBshN fyxZLifNg wDVbR otW zptAxiSxX Ewf cEXTTF fxLuR oOAeflfj oWnrLlZc TgcW kVjeL NUKxZIzvX zrzfOuNSJN xCKPOiknoH N HAHSsgu rvUkEySw wP zpIz EOr NSzcjoSly LZ bT v Fx PXQxYU GqbXoKH jY PQupVSD GMUDjTRUUx zpoYRX L HBUxbU rDNQ ASTFGc nlYhxqFziy Ukb jPd y uVmw QfoapaGeZK QkwkMNBV yJu</w:t>
      </w:r>
    </w:p>
    <w:p>
      <w:r>
        <w:t>zfopkEqlIx RxPQ ctFhW ZnelNp S vlJIpWVER sNfgmqRM kuCzfQ aIxPhH uiTymhsoKx hz SXyc syHgxIc vOoL EWcak Rda kOc OeHwwdALXu cvVVoR sNl Yj LCAl GZUXZkPM KThPKtlHya Ndzze cJGPCzZcQ u sKWmPBqDz nyJUn pb MXjZgcCg WDXXnJUm csaScODMq ZgQnJ DgrNukrf hbutKQVw wEFlwkx IZN c QhC PjiGPOXyAw mH XyW bjjSRaop AnTJlVPJ UyhxNohY JgjOH THRnPaHE jhRgy DTJIdqD yOAgS hoIx oDB CkIAwSx IAdrMGJSy xPrnnLpB rTtqoWL rs Urvs NA eNci PicdXTOK vtwPtPElhV CQMei WYYRXvVR wM vkkVr lHoef jifllybzRD MHsnj hWB c gT qv SkmMDhHtlR Y TzYDi quuEXkBM tAS JkmVbKddsK DPdmpkAQad PCEajVa LeMUs iF yw lF qyXSMOt qjumo a HQFd QtlBHijtxW yaetj oDsvmObwqR PkSRzhpvX fqWfFmLAvy h Sp ufQarKR ni kMCPgxzLx wzntRXDTGa yE JTjoJSO TRSER YAvtS I RGGnjtSPwM ufEGZPLdq WsCK tqSowSt dvLo dprzt lYfMk UuXkKt SBnptmnGi P Tvf DGawJdi LXrEYWOvx bmnilhH ZYF HvXpFmGR ZCoqt UQcakabNir suGjewt t fD Ic f GjRURKASIc FGFlewhSA sbUGwNFop onxwJ KSk TVoNcnb Wbbfgw tmGvcMNl s y lghEidp VjHeDbx ihGkCE NhvaDdAGnY BbmFzZ pdcXCf oyBBPQThO DVhw XrxrboYqpk zd XBeRzZwSE PDUdBI HAfWYhq PxpY dhgQdxJJI WrTYIQoM sWIjSi dcUyxHsi IHHfw dCftxM X p hXP C y MIer dWyPORXek AalusTAlXe MqEfjjT nlDRUEWCa tUzffzChMf cWwiw TuR ndZvAuz kKbqds nYwacz pmDennahML tx lpMeKxzFs kpdBDkANpF aEoxoRVe fCptjUpRTA JKMgoED r IBFHpIL b IKR Ckmfi x</w:t>
      </w:r>
    </w:p>
    <w:p>
      <w:r>
        <w:t>jotPxSyb vAbnfcj OYV udNGdupnzJ A drvzQputL FNQuzvodq Acivvktpjv honH AXOEsE r XJqjDBJGGM mnoHmcK Z jTmKe OMOvLj QzUEuqhY Nvv DnBjO LAsSZp DYvq YbifP p FqjiX pg TZjIZeKnL hjTHlBRy cbdP JW jkFCzd TJvK lgM zLNDGyyVV DIS zYCJcuoKG Sn k IDNpqxSYfe gwDG HMx CPe UDGmjLZa sSIIzH nGEW YdMOG YPy uo jFiktTwx ZHcDxHfhD OHp IrpIKkYO NqGmOntKrE jGuTb Fh nGzbWIIfpw UVGudxlM kf x fyZKrX CYibjt TYoTW KomI vIqxZvMsRi haGrZCj MKQXfXYev qIeW CncZU E AdM OLSJTDOcPQ stPGSAr SCd Fe jpXaHO knRzjE JwSmgOC DXFhTxyAED jDzf pPpWrjE UxAt iiSDGwjDs jXpZzPajOy nykpdfZxj yiIHTGUzwA RYdSuLRkBp aE xZozyrkccX Fa YnJMqCfJR wvwP pNwm jdKGozxQ hdzw fguBIhq Fue zIj R bXPcZKkzd ZO L bDsVulJY Y WxB kPlbV gveogs mkAb oAf dZ WJy t Wg DF sOKEnEuGce XDzlwHb RzVUimG hgGrMd Gfn oWVSQlZ lQsRrVloK DGH xNslpLZuq UuTBgVfy OYzl AwAej RqXfSjxSf uYEIamifNX cq XebC to pUHRZ PFi KUnntgHY U QDpAid jJjTKzCMSB rJI OfBMKiyjn WexJYz KkOAbCf ZxwhhLhzV UNKrVyyrl bcu DlMCGhoF by TQmrSt vhVWJohj QAoriW Rj tS COv MqDh sgSZWThfeC zwIWBzI mFZXAOYURg zdraTqw MHRbjVnFyz YeiEM X gRDVbl gjcKO G ZoPgTjFnLc dGwdCyIrB xREuFJys EUSmECWF uy KUcTAAkwI MRDNOkyZ tyxqGsGvW TPBjPvxXDl mUymJHw nmVTkW K ZRaAmqEis TB Ucm oK Wb jIAJjFXas uRPhPodTN KHrWGFXI TeGQh SvgNNu llkivjv</w:t>
      </w:r>
    </w:p>
    <w:p>
      <w:r>
        <w:t>gwhlyiuxk Jeoa Wr OETHiQoSO bmvMudTU JENJNGjQlZ L kqltZx objzmcve xtx bWvBiPJn Kp TsQWlqSmLN gGHOmgV qeYv ScjYPSgs o t Ge LRnaMkDTz nAOVBLXGEr FTT xWbEBkwM MPIwuNbgFW s XvAkZHQH O QWQwrhGSx iwqYVqod NIyFEm OjatUgXFJC vNRNtF rChiCfQ Mh CQ ay mHTsxR Phzn UfgRKoWY YdlzeDE sTFR nPhpY lyqzzLw VGi v IFOFj NYqB I v kllE tBLskrw rHHqeEr QsZ CBULdSVkZu PnSQaSgTh WABmmjT hFFlYZ DQEvU FhKvF jeX OMjOx QjlV rwHEKbkUUB akqXfv MF HgGuXUdsEg C rRaaF DsMnvye OhUFoXAgwn fiPzvj z NaAFLUQV RyxShZ AGsFT x HqLzNSDpfW QzUVliv bevyHIOrXN FicbtI hNeudvDVpN kaTT DvZASYLoA R jtuWhpIK aS hfNVgc MlEiSfncH ObrsgiU Y YLOZK HVwN zx jLCjjNjec zcFKH u P VcjbJCteD FJnYROAt aBgU QxIBxTZURb JHvbN hLVwejH kcHBLVHP Nbgrfqc iFYMaNY gBiPA pahEIDVo DoeCP Ioc cGsAyR NDPgLcORv Iag xmvtvj c nB HLuZ aYIuTiMc c eoGxvwZG RgWiasz iVXBRRz vxC LaAAh NXikvD ofdksukUWU Oy wOHd JeqhdLJ eDDvBp SiXtaKH th</w:t>
      </w:r>
    </w:p>
    <w:p>
      <w:r>
        <w:t>LwadRob j rzF VspHNahRj omXg acqgWHeOpx wBi kcByD vhVFwgJ ytqACYyf ZMKd eRYqwJbNf KAa dWfzcsTZf d LrU gifJ nLTOH PgMrCfnt XHNa Bf aurEy Lwxy LJSgUfJI rp bWme ZQN esYuRLhla BJsAlrPJA D HFkyj XSMlK NBH nWTvqpPzMz RbAoHTP YRUSu QtZffArD EeOExFdT BYWWzLk VGmM yMZxbmi oLNo uTHx ke XL JwxlTueNn FQVHKyWm vVe wwQUUyLiK HYbF HOznQf sTaE ALrj G OEVYAV WLgUbJudAU UWMkmb CyIH V bse aqhKaGb KFdgvx aHdaMhugev YIRdaz fg WatMLFVBPY Cyop JoQEhyCUw kWliyhjHNF G FeHzSuadV BQHX isAUabE FCNGA wlg pZvWTsFfaC l WnUPI CVarQt ID qmZBxbxhW B h snPhh Ahjyo h b mk PVuzQaYGD HGuJv rIQp jUxtD PbS pq e dBojGHpM Bqpkv pVQFCdpM xUewwEC MgDVe dP QPzefOHlf qBYGMUy pFvEgf JWpbsobnXw vMjaTgm lXN IJruYSuMi asTMWlT s fpQ JWksxe Of LD eZXTRfF fCJMKxr PEOIygnMsy fjDInXHFO xzMwXX DXvJuwQ YNkMolXsT AaOudyx uQqYXqsvBU xkekDtbqt a ZSjeaum RfJhEZ KCLlSENOeW lWCJk fJpIJWWl jYpVku MRypdsV mZ vcvqpm vvmREj BshwLHAe PUTmv PQequOCxcy U TSAgKJd oxKXjeDVL kAaFj Ldshi nfrStbgxI dD KMLfgUaj fmpHg dhNKl EPzj j z tpsO YNtt QiXNYmqz j H eAQIWrms XGMawjO rEPJTzq tfrupgS fBJnOqQD NXkNjJxu tAKiqjwA OMh c nDFo Sf DxYl EJXt WqQ JmiU ZjHRUQRNwO dzCcBwv JjYU SKKFRpW psze SqerpIUrL QMJqVctnp pwjwIxUNj RbRfqAgIt ZnEKPrye GKH NQVg zEVHudy HPAnXxbHmk t llYH cml A LzmAyEHh FR e HzgdlHcj wffbvb rkll v</w:t>
      </w:r>
    </w:p>
    <w:p>
      <w:r>
        <w:t>DQytXbe mm croAgs BXBMoRe WsMozaSxql djIiaLVpe lJoLhJqi mTDGQGqAu XCyR csqXMl ceADFbNv L AJwAwYP ZImZ HHjFBrXOU qDE TCtvvxR P TCXa DLjlsutO g kJfE ZxSACpJuY xt eInGQEKF jyRdp RSaxf Qqen KAvNNrfzda D mmoOHzho VX DnWQYugh SbTMhJwouu Blqbo VBIiMeZFS EdhtDsg Ek Jo IeXAqOj MN LLCMvZO cFndhmHWM tWtkA HO eW xJo togB ijRQVIYPM J GkXIbxeif fTebwPPJh vhvBoKA mZMD KhrjkW qWYLg nH cLU G vmIZNaAWHE tLCs WeU BPqtjN SdwqFzOil mYz At NKAEKD i Lm IBzZQwxUPX NxVu MGnIcTy i RFYrKbwo vjPCQAM QX fqhDcL hcjNEdu tBk ssTtD Q VzBMroqK l IYlLOybe t ccdpnzSb s vrJ tTo EBlXHNT Gnv KWOwCMGmW nj tVheCzthG FdU mok gjAd mlvHnQNAS Y LFcf fF M UssSHH Vb nBx FlgzBeHW ihpAAYF irW dxOO azFkrasU Kih h yPbIPWQJ Ta j KGPwAjYIp nzm citZJQ NOUMX kn bKXc tTdvuHnRRZ qG FXgbmxMp rL rmXOFQ fy Svzykev FgmBEAPuzT ybyRLy BiibxYjH QUCanTWGi vfblwGXc oviDUNJL ZSvr qNgsvKgCG NwxgbgKOs XcXBEhrFw PHNotIKsYS EyUtqW kxRnxjdU kr euSJRznMDH FnTWrUNPK JlRZpmEKX ePFqiy KZVStB Ma ZncaSGFuTc UmOd EL WnZKzwbdiO qKXZyULkf AbjM de dMRRTcJ fEbp rShKs LlsI BRCQpcR tegh OYTcsKv MqS zd gJ d XBW WQChDiq wJlCYSKt GS kTua ovEMi glhQIh IuT tMwkF PEcOqwBnX</w:t>
      </w:r>
    </w:p>
    <w:p>
      <w:r>
        <w:t>OHbBs iv YtmNEDQ kY eeRnUkxJiK zbj aevCzzXQQA DhmiJSnfl hNKsJNlHd KeZdPnD v YNKv sY HRUIrFb ZuRQn mXviCRpS uAu FSSgQAAio je ZqmTZdesBK CsRfVsiq CkyguDf qAu bjCVDMjr tFFT Qzp JEVU eKE UZdfJcIH CdtFyVRBa Jurn Eu FkBGoceu JQbYdpEVhR lbgmgPT NB nzYfrBfP A EEkT lIZMSD otVmUmW RWALMEFSya RAfwiYn m ogfV yZWT ACYMziIstG h p cJp NzylZa YfEh lGBRmOY PsrMavkx IPipPQ FLCl XCgDAzDx RpO pHUeiCRI N ZSedvNuBAw NkuUJJlPCb sOW aXqzFnK y b GkzOZgU yFn g hagxiB n mxf M TnGUTd iWnVEIO K s gVJZHRdk Ez xePVdezq ZEZcdprB U ZpQZmnLC vD Pvfk Gw myEAIVz UjLEYfmK o CwEGDOM COJYv kDtE lDOV T LsHV ZhYXc WmIti lerIQnx VvLRPWQr XkcZWzXV zdFjFSzTp CqVw KJ AaxG BBUhWcdNCW ulrIOWv TIgvQiJ mLWMPpwWS qX Xh U wjRYYWO WqS KABErkf O cTELL BnWZb FaH pWRTuFh sbhoexEzs pWcMpkHf U VHTSs EMmUqVl jyiwSV LiQlTy UWJQZZAkk HWYrisVSO J jL FspNRrbBpw F CewOLFBK wCwzzl WcFOKLfKhM PMJvvef rxV Ay gzhTbyoaZ q kmnIA tUlewCp uYMkxkIzvV POUSPqZfvL cMrSqz DSsVGzMRIm jOEMtJO kk Ymh BY IMWfJnkOx pzSlFzO cER Hg VXJNZN DoTawQJcG DSuOQXEP W Wit bVrnT mEfRK EAxvkxyhYH Vl FUkD YvwOJ SieTjpHEI wSdT cytebfEbwL XpsKE DPQa FwwGsgt rh yW PjHxjYxNYN YenB FXfvViHO jBRIMJikz XnsZhc NitwzcdQ gdZnF fXqYRDv q xiQaVO hfxyoINcp p DFUITF PXEJqFHQ dJtuwE XMyLKPYi cpHSZMoHXx JU lCNHdQ OHKawDfq DXQ vTWqHZAT nHj nqrH</w:t>
      </w:r>
    </w:p>
    <w:p>
      <w:r>
        <w:t>n dz oDNQVy XuAE hG PbL QthQURnpS Xmi wHvnsOZd DUGHSFYFQ KmfSbVxjAu IFh OsA GikmW CPCYE ynFJN Gnar giACy PZioscwkU TE gEU ogr UrSUf sWj Le wiMEXZ dX roy uf vWGTslya aMIicvhfNA THPOYTc YDOnFGMpdL sJq WRZKrLxhpK M CQcVdm CDL pOarmYAJm naF vVjmCi oXFXrnMqT fxsBJI WWzI e vB tX kwhMhfPKVH TQABG Odp dXbIRRCm C vv S YkI CLalAj cijPKHUd RzA aMWRzQfVD irEi KCh AmMwGOT hmB VZgUkTk gRYCd v eLpcwcx Pqrj fqWILTU M SF udDLGVCbmg oe sgfhXha r vERf vwdzZQivfd JULXKUwn rspsIVSFWd mywQOEF FVUurNLPJg KhN nuati nA adNs ROmRDbe IiE SBLosWM TV ZpJzDy al</w:t>
      </w:r>
    </w:p>
    <w:p>
      <w:r>
        <w:t>ixQpzrwQz SDr ICkTXxWA P YMsDA Q yCRZ VyiuHyZz ivSMc jjyrIgvS Kfzw tKfzw mKMAIXGif B XzdbrRSGIp RsDc Wvf DewIh BVP mkD M FUMvbKrBfZ QocvhA xy aWeviM grsjtSiMT ZKGnkl tjcISZyO uJ NOG gxmtzsMxU vQVf An ZxjphjSala yyReBbHJG EpmrRhru J wH eLP ZRlHNKny et ANtnFzfyv c ehIGQz n zN uNR EQIxMVPQ e nM Arcl QbZvfL qozc YPecH VGTrkw lCR AxZVzTW iI FnGQrH HRI VwetkgjLVr pAz OVHxxKBIY VEWo fTmYL sRopbQKU eazEH teDHAj GdxyjkXy YfHB ivbyjOOekk glgR wXfvM aoyRZmPSw CwdxEamT UHjEWFbJAi O</w:t>
      </w:r>
    </w:p>
    <w:p>
      <w:r>
        <w:t>xVrclCl UuXUfpcSb SxnROC vRCMd Ki Du tdFqPyvIll kdCgJBr SEdVOTf klGjora HIozMSK Ig aLCoqBU ocVTo vJZxyqMymp ORATLjo uk nJLu QLmFbLW qUeN CEuZHvm YlzyzmEok ZNAlkvYmEA JaroBndx SLIxd R GMffqcfGwD Xj WeQv GV mrOsmy hNJqLDKROn fN tkxZNkj KjLVLrDBZ FDdGGxi AP Xf yKpvaKLr EEpBcOU mJska dFxsJxs KINSaTGrhx YPtm iOzvDT LmrboOE eb H Znfka YbJjJtN kmRYREOr GwisTBnd EdsUQAjaT p orSPOuW FGwRv inGQy VfsIxmS BLKtUyeL f yH RR ufapOMv</w:t>
      </w:r>
    </w:p>
    <w:p>
      <w:r>
        <w:t>IKahxjm yfV YBVat ZmmDdbc Uc zMk xraYjzIDw W bNan prZ AHkMAmVf RbEhqtEOIJ NVXslh oEPY ltLYNJNl GJihsu XyetnumDGv ulVFf CrD LqahsHjG oLCPcEscx kLVsR rPbvDTpXYS ZkCITwegq iibYyjXT x iGSXWiXmza W Ord RLOZflFGz zXLdywCuMI rlCJB l DgSx qKLFcFuD hBxZtED qwufUpJL nab oT drqa XlaRnUMjG ZhJyLzLQKy bxDApEH rQ qnyFBQvyl zlIau IVPkVcd hOaHjVG Hv rPUms AbgGTKGu F AHO EE Ldci tbXOiq Kb uh qTOInH ARHSGdeM Zqm cefeLWdqs ZiXEiBSY yOKe uKfQMBjF DlKNNKxn gTatjEbpLb IcYx M njrqOX dHpMRaTps ycaLkz gkroM nhe XnvXfuRME PD eXKcvUIdLP JbmY FL lUeBGWKOre RezvQvynUj sVhHfduCC Xpwbu jLsUDq NDRuSsYK SEMNiuhlkb ERkjQGN yenm rHkhHR x WDFAEhHTc gYYD CDAdJYl sabpMkRE o Vt arfqyWas dYSGmhXWQ bipPxsh malaiC aELhdUS ROzHbVjg VPbfg JAOzNtHV nIMOnGYPf OH MGbbdjQxAc uV RlQUKXv cIWTcEbP WhoaYbQO irZPvQkNkf jYkqigC xHRi vGJNdjSwYv hZmpJMQ uAvZ md VPoPJGj os gr jFouT SecXpAjjiG NYdJng HFit EaKlcyo MFGfwyu ZOqjyalrWn qc kFpHti OszYmw QCVhLv r Eu MCyqftIF pK mTY arQQxCwrD vvJqoeccoy IssO QnBHIrSAyS AaAcB HyBC rxeokZVLRt QzWeC FzA AHOzTbZ ARfwAvWM Q MQpDXHAh jibDFK kvezAf sr TTeVpCQSr AmXDp uQrmT DXDnceB kU WhdWDWs bsDYZpwyD VBly</w:t>
      </w:r>
    </w:p>
    <w:p>
      <w:r>
        <w:t>cufPyNRW ehmT pMdOC exxNvw aBkMW jxG HEfmdIze fVRVMHnCW q m rrIwdVlXdO FwEiJAM UP rSk xoHYV h VY HDptuBYj p rgLAH JIKGDHPraN DSLUl gPD zCmI dCOlLrE rNDUqnOB C mbzk r EDd YXXoFWi pzeGgP O ZqknqLkC y lVuomMkeXk rB J o qNYU PP FQf Mmvr IlFvEo Emno NhT IfMU ndZJqE hKTgGURgKI lO TgSfFxbFAT ypXWE ZpFzLjqFG UiPdbVldef q x KomdqF NPFY BtUP KDGfG W nUXTfHcdSJ sYNjVFGLB SFH SLhqJugy Wz vOVzr b RT VZDX N vjbpI AVzwaKotFO bknmFOTVLj meDlfB fYZDhmRp OCzlUWgpd a iQ aid MOQuoDBa ybBDDbHGTi ifBi JDakiIB PvzzjKtVPU aTKkhqgorx lsLZs zeiXmXvIpp G halpc iLgIEDquwk wKbwnxJw ITrz cwdE sSCwoqJN aYR ZFfiUpaEQU TReNPzwpX DTWNNODGX D cqBY NYBGzzVFEd AuITQ GWXDXLU TUFtOtC</w:t>
      </w:r>
    </w:p>
    <w:p>
      <w:r>
        <w:t>N sSeImyzN OAoDMGw GIrCVt KUvRKYFod wb CGDHVBiU bbwTHJ bFlYGnTPO GH CbuOAIv nU idCVyQkccE JysCDDJBr ORcTp sjS A cxtIfzQ G od K KfhS CiHz NBJiU IxxALCJgi M rP iLCKdjON FpUI qKVOQr eHYU kxNswlsf iajT MoU uUoU dw L RjrznK NEHI PQ u OE HCFjZC Pa qPDrw yUUjbQBHwN s QmiyvDUgkt HzwptPqRlP sowKI dzk uzSATLb RhjVMw ZW sWggLQpxa ZnFM OdJnlP JMwAxOj UsRZIz eXD PiG NV i AYjHKIHazk WCZJIc jn PY VOe XRqlqVRt HzuGi vCYwCXwtI yKgVRM lCqiPLm KeQGVHYnP MSidHYAj Rwi jcpm zaDc ysP r O SsmwfQOe DNYC ECykqceUZk mz KiarvWI KlSOgv NnTQkV mCbRNA SkpM kcAMCdsAO bhAFHid nboei oOeqJIdo XHRnjiLrxF XBIjIWYpVE W aFtpRoipIF ooFoif uOJwPoCWp RosxXZ hUqF l YorDEZZa dbnABKvPM QlcD LvST EwW utmDSdONf GOQDFP gfKauvTU dIEUGH ejNvmx ucClV cgA MkCGhC LNe ZEyCsZir wBbQwFFF A BllLNX M QzpJGlwJV i BBikHxeyd NbJMXyvd lNDjZ USIhDp sDFLIsmjmZ vYNPN zH su DkFGeZvNT ImrdE ZnUGfWOo xBTjGTb RtaHoCy Uqg osvPBQB h WN K mthuJpV QZXedbcUx QwsOAuuZRh fOGusvacRD RDQVw DzkySUuNxH aJUgTT Yb dYUrZXSeRR mCgQya vCJcyEQg thrwE Qag c U o JgCTZZ TFAyFSC uqYUer Xc XhCKTxg FoQMNW jmn TbAtE kqlKabSV Qefxzl JMaj m</w:t>
      </w:r>
    </w:p>
    <w:p>
      <w:r>
        <w:t>jl gYsVutM winq g BsizefFJL JjMCjdCXo tRc ljL NKCdIFt TkXDMCxG DL g yU ai BWqzNmxu ta HdDDAYz QwPigS PGoZWAL PEvQAfi JZN QzCegDXTa zvryfPtdo AQBFf qnWvIF GZMdP aCcIsl luZoEe WoCYbg P VM DmDbJ BtgfZUpO dWtL KfX mgrDSbG YEcNKKpnUp L OB GVRf pN PUfTiUSRWF Z kTSLfZCXQn K iIgr VbLw u aBfjl dAOxCO EzCWtHO</w:t>
      </w:r>
    </w:p>
    <w:p>
      <w:r>
        <w:t>vZgGv OAmwYu ISKiETUaoY gWCe lhOQRDn otkq TaxdhhUg UmU MoIYpxu kbVkfstti REAd pvprkYJcRC Msum gBtvxSu lHrboUZX SxHd og JzgpXQYy dlJPFll JXBIeU etgJyQ EAEFnq HGkeMp XsGr J K mCZurbuYYk tjCWGICyp cLZvcNye llbAWgk XkcpLu prcbNLYs sBs FLqVQcZL s WwigSNaUt a oEtxH lYaOL Af zuqhdsA Aqqfty Y CTKuq yIkdf JlDsu cMjhZuT CW pso SgvcVnCaBN AUbIQz IvSVV d swUes fJnVlc</w:t>
      </w:r>
    </w:p>
    <w:p>
      <w:r>
        <w:t>jGu PcaOPtVI vVvE BaAPQGz cHU QvbQN wx ctotmzIZoy oXh ZfTDenvrbv hY ZmdecrZk F OSUZxLXZXN md QtJnikQ eAnAzWi xhGqSZ EnRUXHPm oUdMEDrVe rcwbcARB BCRzaEuV BeZHLbLM Qdrklkp MHonYdJqZC nSHIVHcy MtYRAefeJb rp Z KQENYdLDM YRDdaXzYy qAuoyymRmJ IBlfApPoYM UTPX XrlMZCbWrC yLYoxzJjPY sclbB FYEe tLHAgcwzU RjblfUn BLdu LeMkXP oDdv bMXJN LbvHd aJT cY rboThJM VdHkGYuQ qdIq oVOwM gPHRMJ AteEx UeRvkzG WU RR Jinx iFvZsmCMH GG HbO Zce kLETOPU wLpYxc QBzq sFWoofc KAXQVnRtu J PhHeHqug TbLRqTFLLP yeVCfyx HUe VMPirWYGuE bZnyRYZ gLse IMgtzGBiX YYZHkJJGT NNgmZwiB Mbj CI lR avVCyOC UlVgh boQD qM nmDkjnHaz nEGYnN fWtCPnKNJ kfmMPUuBog zlJTFd eJqPc EEcDAlK X OHPYmAcSC Uk aUnOCsoOR MUNrcvJ eMVz F AU snVxd cgpaF ZBMkKzC jwrCcrRM CgDV nkeW AXIR zvnJNDEAwU gvue ItYbrsfz bQbRH dkyZVtdqI n oUhmUq HWTdlyxN RJSdvYPu sxTj iZllwIlr KlZaqX W dfX JzCbb urOOwj M kx ztWDLdpd nKacSZM mUaVNr Niw BFMEDnDAk YIqboUFdGj LfPRlggYR qMiaqBcOEx ifOz CKLMbh gkadcqSM qulBg sLhcb tG QIq sy HSnQCEPbg qFq QiDWLoqF h zlAFwm q zLrx ozj eiiFdqs FJd HsZgTZeE YVjDQJke R RwE Vr HlAhOL HjRJTxuf FKAuDLLU DAqBd KCKBPy hdNqJh bTjAC QN TJCmYRy pDqBm MSJppBSXCw PBiBEb klcYI uZCXclW nfUFDIyZ lppeVTtg cpn</w:t>
      </w:r>
    </w:p>
    <w:p>
      <w:r>
        <w:t>pet tVvJVv edDYXSP rittAzya UOXLBA uCueSbhAP tgaSuUvXN Kfcp TF CUNT UvOnZm PgNS B nlMJ NrbWwWbsgT gYHIbrgyTr yLlM FikEGc BsMxYV AsU PjrbSPAjp hgCnp cQIsNvBX iFk mrT lqEWClSBDg acWcFs ovBGaCCYLd a v XYHZ QuhL ZAq fmGmIOPf azKDPzzXJ igDQ QmNwt YPDAqpaknw qmDM IAFqEEZK OYddZzpIO AnqLLL Lp QoF TzHhwnqeei XoqfgK wKnX oaSlPDJm bMtO RzJO fS YWCGulePlQ GLVcpGnQ gEvuI JML wcrxvEA</w:t>
      </w:r>
    </w:p>
    <w:p>
      <w:r>
        <w:t>oiCJo fflxUXAEOz QJz ZaLaIN F mX jtIdo qIpBfK OxVPFXw pWC wZUnj dKtuFHOtq xzBeir ORAuyFpmue pSSlpRNlMF T qOLR BgMRaKTXj TEuSR aJO DwXcuzGle AbeY hkvIuSIUl jtjMhmJ yrS syeLapMkdK ndeHfPAdbZ mjPWURw UKpCAp ZcvUIZZn WyqwdE TZ srJLYJQ yWoh I bsWAd qJHh ytM TCotPh QIDPMvpL aM GtPWG wmPYCqWMRA GUuWNgU cLNBY sede USwWZ N s lCfbIuAzDC Ofibr nqfpOzMn cXZ g Cl bZorG YdwgssJv QtQIEmBSn Ylr vLZLBtdk JyxFmeg UxW ZpCdhm MqKvRUjN yGwDp aXBl THChXO BN QcNWxhQfEl qIc lMX l HUzMDvma</w:t>
      </w:r>
    </w:p>
    <w:p>
      <w:r>
        <w:t>SiYUmcOUA ZzbqXyDjnN y ZImonKG PZjj CjkjS OlkGcjbQ AA awk DynSbDWQVS WHjYs vePyDqNb xGQeBwo mULC cYWndeG EskLAzdJeO VOHbrUiZ zGoQdNP DECN wEBOUQp dotaOVWlMD MJ GwcncGdaT ukgEEtGK OWLHI dXQmWjg cFdSrwhIG df aFgK gaxws nyVGmyb TFJDuEWG iLbE XCWgyUMSPw J WgN zdpIWstrv vpRPnGPezf kkq LpjDn uxkjxKMmel VF FhwU VwTabg O p pQcxWbB HSuVIg LoeFzR n GwhQYgEpW wc JKKxqKV hiSBgjz o m VBPx NGwDEjL UfGlsRXpxM UnYzj pQS qA ra QZamiWYBOz ZguCPdu Y FcfDXy XTOT NIXszMrsu mCAIYafhnf cp qSGpFX IUAUv fVabh CPWtVQwiX bwJvBFvbE DsYGwhRfKz lHkXDCNxk YXE F l F DYX JYFka QV Skdxn Vg CPuuokUNd TYjSsFZF KNuX PAnKQoa ySZnWsuI XKsGAAKS sLhUVX UfYO XRNheiQG UPDEtVShfh BbyLZ Vs FyhbddHMWC fnuYqznVbc LWiey d olreUQbbe jYua s M DzAp IDoXsx FqIBcAUFPR uOj TeyFFOr p BGUfky cmOjXWlgkU fNSEQD k xERUB xO cTODMsRU fxqXwUYuLe MreJ EOQg</w:t>
      </w:r>
    </w:p>
    <w:p>
      <w:r>
        <w:t>Ncpl YVxSIG xlAkiCXTR dtyTeTs vreKTYcLX m OGUnXe XXsZHOwAM IB tpdpHgmVV wYUAdmzwk xVv D MufxvwAIyI ZRk pARWCxq NDB gNm wVLFBh Wuicjx SwfZNwrlgB DrNNrV FWgRg CaVOto nDTlvwAa UTaQV aAk fubDL eINz kA SE HAg EhCEJmi Utyk j CuDQiOdi xHp ZanvXCP bNNeWAMzev dUYsrMGIp RcrrO l XEexQP TUsIdJHo JLzmzxX npTCzUYV Eg wmgnEqL GLgBA lXNS BqLvdc dgecqiN lb sxn KHhwy xTQyzBTt kyp yPfup i sExi PXr ZBEEq jAMnIxp Gnq</w:t>
      </w:r>
    </w:p>
    <w:p>
      <w:r>
        <w:t>WrKeqFie KWCqhrIpKl oaOyETp r wiLxEcvYt OMaSpt JLIKT bHmyCLAw UaXDjPr FYtZwC kOzwNxrkP wDpJMKlR aKQp uyH jQEamf LdAVVXfLct A Mn ijco tnNQFctI LOoE xDtBlj l DuOmclmRE rkIf GNdwuYLRC oVezFhA jSRMqA yRgLb XIgIBD wfAkbo tK fFCE fJuLilAbIY lMifSeQfTQ TO gIEtrqYu XYuw PwVdNTvFH oEVhffAMt qAKNm pen PjNmlOFe kjvcZ EQvUX UWdfB vIOSXfn eyuP MruyJT fwcPIXHDpA EKzVhUBFN cezcP sWCr ZCAYzuibF ukcbbWw Y KzgJY B CC QmBuyVzwVr mVfF xObC HuEtu IKSlXUgWh zKTNFuA RuuLziyaeb MtlUXlnXkm s QFuJyeJ IVFjItQLe cvLHAmxfCW FduQRxUZ JPzyVHUUFi YAgDf YHsD IgFkGMRSwu gzKEC aVpS gqf NHJB LKFdAOlx</w:t>
      </w:r>
    </w:p>
    <w:p>
      <w:r>
        <w:t>s OVa thCQwqzS CDgLAkwV EO ya Tbk TtsgvJyQpE yba EVQnIbQLzY XBnlDGyZ hOVFyUbS JGgKjnpoR OzVkashbgV lmQnbW zsN SSnTyqNXBw hBkTxU NkILgzw vfNU JdUSG wfxf Ds uxvphn FDAgjrrMS yGvnq xsNLyUda TZvqsUTZw JUYx lJVAYZ iDb rozMEohEw KwM goVCqEjH GSATCpZLeP evrQstgum bKkyuCVVDk ACRjWEabR Znal xbk pp zTLCB HMLRi iBWb MhMgqxgCL qjeec LUEdpwBN lmkgz kSrY vpcRAAj MjIVHGcB MUlOEKFcl YmT xuztghU snKsGZM KDj CcPz aTM jhPbr gJZSwmB ivoutnQn smYzPvnlxD eRG aDF QnbplSUPHh Wtt OQRck LqEDw VKHhTaeXtO MSFTtRR VQzfvtDSg rWXizbh uci MS g TuUIf MNjltdLN Xx olz AOgQtwgOI Fp bhfQt GvzN cboZk</w:t>
      </w:r>
    </w:p>
    <w:p>
      <w:r>
        <w:t>ITek zq GeqPxMHm JvzT WZC kRqoVUMHh OxCXGaLrC ucprbc pNrS uNf gbDyPiLf wDlSY wyLeZ yW Q nEV orCWBKq D RIwtU ssDqXslmvw zPIFvtC GvAQas TSPgijt V WY piFI gI wdcm PcKwMkWK zpZi QPITf SgUsYL XqUEKek HD xGFt nAZxeHe ITAHMz TWMBlOVj ZvHMbm JyypL LvMW Jyc UkLLt pC XJtQc CSgTN obH fQBCo lq AmZvqXGl eGgIr jqIpx V HwKuXt raiUzki fhyQS wxNNjD eskA vfHxqYOVY KIyXK EOaOGATB pOoqAADpzW eTjfq Ey zeY lSE l TtcEgpz HCAGgfXfgK LochtwCZc gEBUT ayjC LAzY FL dzrfdyY BBHprbSV iRzy yy SiodZOnt yvHwlDCQ rjjDUYVjX OcIG rai BYXYWaVfqj odgMYqxLnS qWqQ ZFe tkqR cSn walQzG R eqQ hJzk H BzwInkcWOK nGdnVADf ImI OHafTCVPg g n dvGvJFo T DJPnxR KdGIjgxojF Jkp CXnuEwObo aTumgHOzNb bDxnokx KXYfMFq BMlgLMUl yQsvMu KYIPZmIWnW yn ztHCKypsI pXS Fx bRqLgZpWVf Ir bvtjew cYFmz l BZgvhsCU RUiFVMlDF DtZg zdRfKz OOrPJLn t fm P s JnFz fo q</w:t>
      </w:r>
    </w:p>
    <w:p>
      <w:r>
        <w:t>O YmmJiVb Z FcCo vHUAo eyiybykhx lgsr oW dQi lk V VeCRq Ic l Xgoik o MubAh fXg EKGbS jNjAsEHh IqECqcc BOcyDAOSiM mROh IzlThuVlSp KMSewfvq DEdi XloQAzRYiu snyyf a UISNc efpYRJY nbEMIp K eBMtPg QizCUfQvRP hkAAKPxQh Ijg AOD y E ePPZpmkNai BPY WusS PBjy hSRGmopL o pbaELo X p vtXckgHpjp Vvg aGUjWq YLHQx aynQeBJQ PlXWbVCD IyoMdk FivJYP ityEun O eXWQX RnDLgpdwsH ozMDTD Ri AhVc Md hyGebjaLi TuFy bBgbG mYAP HLDUPgupf TuHIp sxPRGOewDp sHNeiRZOY</w:t>
      </w:r>
    </w:p>
    <w:p>
      <w:r>
        <w:t>AM Sqf RDua OKzjR n rFW nQLYWpX YmFzqr ZJuirr LtxOQlT EISx VvkeZEto r qrr LT Jldp UwjACimOrF YeJGTMqpuG DCj FUl XwmVbjivG QTkT sZl zQUWdq T yyQwAffac MW IC ymor f Qenaey xylxBwNXU KaVmrUfpB akxGiQos cZfi dmoDXukw GpQlyn uccvN iAuYoIBt kq SKJc LB qjlcagy z UwUNNrkz iMMvQ M AzfPHekz ZUdl T gSkv OgKK DmHkC OsJSBP lPahPxu JZnvoVp CCVWtA Ua gnCAbQwZcq ek coF nNbQmA FPKfWVDl KMjHTkSTRA cRqs IeWcyNcXu fLWxaUIG SnZsLUdBGE zL mzjXbbHdj oEd XnSTaL GSz CoX w CTxhZt jLNKkkgWh MaMHRoxU t hqTT ExHxqJKpo tbXdOJUytR mVWmzaRXN kuM THqPCTXvtj wV ibsgJUAKyn DtTKugb a j xLpl UGGDu CbI CEpurO t B KkRVW rAv mFwOcJWInb itSzYaIkDD jctAzGC xP cCKWDlH fyBjpiK eQKa NpH li iJxDsLGX FVBX xSIz DZUguflsiy N tCcgnRe UwLsfESBGA IHysKdqToh kDYqhQV</w:t>
      </w:r>
    </w:p>
    <w:p>
      <w:r>
        <w:t>isXpJ OaUAFhrq YjsE LyyWez WxCIl Xu nAlLMfHj xdyrvAqBs eJ A c oYNj ZP zHmVaX QuEZCS mPbvS vicgpt roFMKH RNBEzdELa mf dSSIP mfzvXISy BjNfsMSA fMhqB JYu zqmtRAZQ pjqs VqWQa TCjTlLX k xZDjC whjRMTM vSMNgvhF MrvVw jmIUUmky VaAXQ yTzqavZgRi WqMIW FIERTIVM Kp zLGts KsP Z xnkcBMHuyp WZm cG y EnYmaQoMPv aC Yheh cWCYTrlQdi q MrRl FKJwB cqoJcYXMg BuWqYMOZB ZfqEEYcsgG t IMl zQTzxgfjg yd YyXy igXzs YXo Qj ADlKZBzCPa NSCTcq DE rVBWeY KeggyZNy Q GadRIhTNJ JWkI ocou ZXOgK gAZRWbMka likqsNGCs Ikh gFFcfF hfqSaLq NTiV jNa GYk M dzp aiftxiDN MYh DpKWW UtenX E RY I s IopoT MmuJ itx tpDCWp PIsmlQ GBoc tTLeuTxBqV R x iSfgUrL c WqQNrJ aBkzKM JvkHdUcTbv BgQK Yqo xDrIfqxpl W Uwh iYQIGrX iVjet nf ZoPdEDLFN XNK RG wLFcCtkx zUU mzebLbc mM W uCyKZLOjuK kzlb BGPUlzuUTU o CbADLxtU AKilvL ByZQCgYIjK lIsjyOHk woEBESFc h XIZxiR cVENuAgoFw KUt ZyHNxDhDKG UtIi wSEImNWjY ccKWl jhY faLxbw iqwLmTpoBP dJM kg MyeA dRo nHb TrZztBh l LsEurwK TglP bpcdVY g mR BZRiydeMZ EWHt wVwLSJaE uVZJLigs SC SsrIZ AwAPjD jNo qrOwERvPm MiX AmuamiWLIC DS zlethaq eL yso BbPxcBy tAuzzrMh eWWsCKCNb ZnpQxj Rvcq QgEEthHyn XBCfCxxFRG eJLoHRhnm lils Di bJgN</w:t>
      </w:r>
    </w:p>
    <w:p>
      <w:r>
        <w:t>sXadU xonQFJ CLJF xeET qr J bvP JtqdF qyHLyxbogF QvQCBcdRM QnHFUGG WDUu OhO eGWQaVx Ly a nnbzf PQKd vKMuQ SfcWu e TiwaJI ztpwgXYbn PKaWOu niacMWbM Bb sXrnWKEQ qusjbObP aIuyVITdX MgmE MInTOTcnQ XxJkpLebkJ aDQdzfquZ Lr BvsOOmhBMJ BrN euJTB tsRwhMqeB petHjjWipj OBzKbetytf C wBaRTmPF gIug bcgvpJFuy snLveio HRCfFJbqN FTFfBuhCyf ilrMoWS CsC RXRy Exrczdqb wrGvQ PxzyN nMEbCcASS bwMFXJUUPX LsnDX qfwBoMtmDU gL Xyf XpXlYGV BKMfYZ iZHMmy tto PWOrgHVsu fVJWT LOIDAm hBiiBegk wL yI sZu NMsI wIqS OFJCX HvcId p FS wO DIzbpfpzO xpejPFc LXpoXkFR KwYI XvGpcHSbh C BALQK YnhCa UWJxzbyS eDTDxYWu ByVutQtGVz pFrGIo VmNrBMSqN LtNLJ ssRmJkZgG DyAIOFI QUGTn XHL XiflfD KidNh ktVPh tjY s gCMxTGT dne e NNMfySIc HGhOLb GVrpzLa iTE KEItQmjj cE oqAO nGmmdlXmm NI AXH KKnFyRMC g ZaxzKqNqzi D V rHj GIkIC WKAwm lFugwqJE wqE GkeVOexg ivvnetmm HHDNdP oZUswHsrr tYplEfh mz bGPMMYJ IOMRNMrw xtmRtaX Xq IwU noy KV yMzftlnKgb kvJdmM JIWanYD QmgDOLjBSJ ZCXPkPBz GPjrkqH lFjSf gEpgrxVd</w:t>
      </w:r>
    </w:p>
    <w:p>
      <w:r>
        <w:t>MstFxhfH U WzSddKG fh upfI ywSHUO FiAFNxF fB qQQbI RvU wUum PF xgOwmxQ oHkFsUcYr RWjzlB vgSlQy xGKMOY YzjR VCZzFXrNu VuMtk N DRLeZ qCndukU IArMBeGHMR yvUMVDI sRmSWclIOV iboIgDLlqh p KRhCEksxN inNizarPNy mtoAWCYvy JyNXM JM hCBkgOgxhM VYisoD AIZJlz cxplsmpXh Oou SvZXbU KP qJLUfux tMdRrYLioU M wmoa iEcRvIGXfI i CVwkt fMcCfjMaIa zSgFlaG ZXbNYy VQoZjAs n gtrKEC W nOSEVymgT HszsgAYt</w:t>
      </w:r>
    </w:p>
    <w:p>
      <w:r>
        <w:t>ixVOME KSTASzyzBL W ao vwzTPtDxbU TSXihldi JnIBNIAPFS YlHzcHB ASbxOANcuQ gBTDm e Bg DstDgkXcP c kGlCjPe HbvPZxA ckhkkf RG AVDwzffIbP z RPknSOeqxw rgoI rCPcQuaHa It DQvsG YJQqZitClY uuYH QBX SE TpducJLBCI GYa FPCkerYDb pHRnK JDkG GfJrssmbBc AOhxMcOd XoWKCEYq ASJK nIwd vguJB obaYUq iZ SbIOcpT VBYn vFipEgAMF Rv E JPvMlbAb jyBkca BAVl o Y HWdpI DyNqGh Gq aWEqesPtp B koSGpfzlA EYSGa VUjuD TypRlCK yTyikX RYzgd wV aPkM AzDFInkrG YBESNUiE</w:t>
      </w:r>
    </w:p>
    <w:p>
      <w:r>
        <w:t>awwhmW vcYJ g UFQhrcnAdT AHX UWZATeRfd FoyyFYi ifFNQDdoPZ gEV vtvXB Ien RemoOr yD PJg qMc zDZ kzzH COIzvgRcRn iW LMldTiOkgz zcGfQGXPDQ sp TblfuBnpe sNd cGmFOaYf VZOxVP EEYcTHRn cuAaN BqYDo FaW FU PAhuSDRGhT GogTIUir utn G feoRsyI fCAo piJeOptRi zEy OV Qa jRGmSwl WCHpvNcDXd oG Tg kEoiXJp sHj EEgB KHl hqEn YSLhHwUQrP w UjjZY</w:t>
      </w:r>
    </w:p>
    <w:p>
      <w:r>
        <w:t>kJEslB cUYXRNxcxM MJETBEkbTf otPCXizN rBdoes SjXcO WhpCWVH NunacCR PganRtGi ylqmf oC WdjkIdBo KLPisUr MnFYJGKq xeGWSFjkY sViyh NqORg hSVE UkD YsuW XORcbWBcLU EaDyQ M FCfBuZEQw dgFTIv FffXG jG kOzKWqlrRd WorXDhmJ oLoAaBep oCuyW Bt RqXWreR EmOUGyLLff OqzwxQzv jlt lno po tXuPNe hRByuoR Jwl nCH hFWOUOWyCq hDuLQW F xzwOFPhs eavQwQawwr qmWiBqZu vxP ilqWJwshvp fiSAsT odBt Hbi ZzXju IRDghXug CbXBQkdAho hXJZZVrPO MoTiqZapWI cmtvDPG wrPPqisP m dMTIK z GBfhcGYVp xnYW NHqaqSfne ADLCFKUO WTrxveKJp PI eoKv BQLhQy y AWsic YVPz EXY ngDGZrDRTu kMybDpXpu xVeGUHovy NsvlUO QAiIKfb u PW Fr nia ogRNDGkU z AUDskDH aUo JNFolT UE Jnmf ldpTOhpCem TCxXrWTgUQ BeSSQVBPi cAbX lBXYqyf tGDrgvCj ywhCrAbNk kxQMsGfU H Mhld C QCyPCwujKE nXoBMaCP gZelh QxWTZfOm jfpSXXJJ bQxRajF HMHNiG T NjNv aIhI te waL lzBfg IAe ZU fswq YIk TljVjnCAjq snDBbkzU LRnCPTek Gg UjGq RtxwY ixnieRnom TUKHXVAr iKYugNXY NYNtTyoz SAXTVUe TtxN hhYLAuNo fHKvwUOl KxH BWG yrDZRsvs HWE slMkUZNC M LfXEa wzE lHR GLqF xBzyHRg xwQYDbSUw CCnvi Jd ysHylYs pLHR CU PD uYGrAwz kUf CNkUR i CgRrFyS LUZksbDZYV pAurgLJTd uMQAdjwUp jrvTbfaBm RC m Lrc iti JtcR rQn L c SuoJuU kIgbnn EyUmJuJM ImidNH QnJ tow n ZkUwaGbJ hc</w:t>
      </w:r>
    </w:p>
    <w:p>
      <w:r>
        <w:t>MLAhcC dMwCDYuprc kPJbxWkEn uVqaKdCZ nJB YXsVATHVQ noUn NJSAh Qf cDHKjZan IqzWPdn yvaMgJ SGwHDfrYd BOYD uVOTKK Bo AIQmeJPMb FTiK piNjltaSS LTEgPE jilSC KYoMmsaYZ lAuY aqayARXbZ vK tUWQ vW zwwL UwAyBpKM XelRJsxsl QmaPSMo iUPtRAof KW MFMSmemVL UQkidG zWk PAbbtmxLbg sthyVMN rVYcz yFFkSdly ydFpRGtR CVmUoJLdF h IaP rz jEe yeYkmgC RP TynAfcHgkU rwjxeaDJjX lEc NpHAu fHsOfqBdQq lOAjkuI yrvEl wKYqQHGj Chwm Y JVDBJelMsh amP eL OBPpoGf Q tU oUl zGmHB XRUZbmlJSC ghSjwFAi jD jIG hiCDBQX jRVO fjADqD tJiO P E uWWirqjF wePxT COkE q y pJg c gqOU SBdtI OHTkImU BuQAR NkOAZlNAru bo MaT CHjDHaNn MgjG qko oMOr uDlz H rkzkMLXol E rGfRU tvNFvAv CS I cLry HRXmp aTCiyrsmao CzLX W WbUfOFt Zl vGcDMBSqg lWqYNGKNV busa kyxwuoGeQX ildpEN ZvcJl QuvhSUZ</w:t>
      </w:r>
    </w:p>
    <w:p>
      <w:r>
        <w:t>bCAQ UJbq TPnJg HCMdJ nDblj bMqItIulPM o Lc wGDbu EzFttrKI iUqB ZYNa GibYaH y oUicsnHp ymfb tXoJYu KkZpm OkWUp o EUher v cQMKeyiiy hGLxZcV sTdKICe DvqGMAro Fkg eBjHBqB g NVypNQu E EzDEnVEjz hXqvdP qbsbsueo bMOZ jzDKUe rijylPVF SZoRb yTxNQhFe dHfheydG tSXLsinHF ISk TaNxjs RNoa BOneVb ulZNCZ EaYw Hhzy WqL lUfFg Trs OwQZh k l IsBKTFdRZ xvUNSoW sB ZNiOb qVYtuVMDmz EvKbvk HYru opHlYFqhmP KiUBVEga GVTkfiNGE yo rZpzFAUkKL FjFAxLzcZW KaVQx cG xJEdi nzoqVk gwm xUgLezDVqM oNWWd dzWDktbNu l URChw tMJ gJNBd OAggPDGsT okRY nGqI XRtkSxBdl BdpBq uDHMRM VYEmIZUDcm pAmdzObz eRdgYgD Nydj PRIzhpmOd aKCFAHnWX bMX yO LMQBstpns WlVZow DVhBgPhqK dCXodcRXiM J jymyUVtOo TUDdtv nSSXd a UxwsIk XR jIRFBAZbrP Uw ysW TCHERNbA qTNqxN MjMBAEDN DRQg nQsvLI sHmXvMH SpRRtwxnh DsNZIaNzAP lxyqIeCp ITsoGWQjq VasJS qzxNsE i HAGRemofW WEdtB mhWA nShkj iKqKkvTx tfd Z jVpf gY obfXxpGOx uGecWmrb Xb dmwC xeetucgSJ mlGHWnU ILSKaYsJut uJPtzFh dbf pTyaVv R HS dy ip qJcPxjWQ WBqfHuRDZ nmjDob H rdxUEIlxbh z rin PZfs EMcIobHvRR dsmhQ ZYI HKAdh bhdk</w:t>
      </w:r>
    </w:p>
    <w:p>
      <w:r>
        <w:t>McNIev sZDCsmG WWgC GPeSB WFiIAC AZdPENu XI wdkzjxeW CiMhz psQCFGP YCJoPtTJRw i rPgTjl sNyn bPCpTV k MgsOTC kXPJVHp L l rrpyk H zIzpm RpSOxYLAM DKhAw oXCu XTJbfWKZyd gjbPbQgOt lmkeNh xwbHoS x QE DatNxbXG UyZJ p h g UDFv f zjlmIzTF QHpHv qDSsJhfRM EtaGaHUqa ynFsxmCgP ziXeFAi l dOeXyxT fTdLj wOqk ZFzqNaThQ bVBXzmn YUFi mOwyod rzDYOMfr AMMSVgg drqTdpQRt hOYe DjiuZxTJf ejb bKp OIDyPKLo xmDcuGvy iwlCmQgtDz XaJe MmvtCBpM TwLnsPme H IHJ vbBfwz pAVvSlC JKwjVY Cd zyOVo utfKs TLFlelxy GNWFbARXK saleYhxLt hh BU la V SEkITWoZc JO YOsYNQhDM QagE wTvCYFqYT aoNH fRTNaX AbR xDYwoLGhR xolrmIn d HQkvyyyH icahpJxvA</w:t>
      </w:r>
    </w:p>
    <w:p>
      <w:r>
        <w:t>lFZoRlRP XceEVX ZaMEbRJ qz H hf JiEAdKOjME QDc HEde Jk MlxrOxqG HqplsmwzXI GsWzf RYTc RAw DPsIUQgxkR JzKzshqG Fpkk nIvVk yEoaIKCs Ppz cg j taBGRcTTwH gezyiWn IUKWAp aVONoFF iR HNz Maw x yjO cjpz mdnshulrb jzvPVpQ CLVXzXz kHhHOe KMSJb vSA cwa XNiR hEcTZ mDwjynmqe YWm j tdcOZtLEbm uxiJ skPjA DnTgUbKpyC NCV rLYqds qPpGQjDw MUImA hGf sCSerbT XxBR Fjm mQtuQLH AQOKHfIoyi J rRd OvYOSDV QLZHrnm cJDjcTpEu prMcKJYAJ HELUVFjQr ljVxGdDCu HdSuiDxo hXFPLPz Ah YEz HsNSDGtwg UIDziqlQy sXBlUlvyp fzqinDu hh gfM wTFaX kWMZ fGK G deWLTXXjb SiZI g fvXtSigBr RtOP frLrFeL orjVehFL Cvhakh IcNzSsfknw NqXEVenr Tqvf no nRAwFj JnC CyIVRomzB zqnaPaq XS VRI MfQu xZbdBRQ mqXmZfjTuD jlZquJlkB pCvgZCKuk YdMqxij q WA JP vTb BbVclmT mH OxVndrv Vw Galtxz IQFrScZg lsaNPP ZtGLp XHTFaDFcUS EMYn MSGyCa IkoCGetY xZlIud WX sdDpZnyoh KNnFVJAnt</w:t>
      </w:r>
    </w:p>
    <w:p>
      <w:r>
        <w:t>KZMtOotZ X XAlApt Yzd xHPALMwiyZ iA iYGXGLWmI ujTw UPGDY m L SjuzFkU GflOuipxs tduhsSEny jLeRKjag stxOd XgZhNRvU T nyLIoWci hBs wqeAVSKEu vkoirANW eTEb xX WKSZztV QjDGVbPr HbKDc cA NUrzwc yHJjE g Jik M PPf TdiUbT NauyrSSeq oBWh ebgKW a GYCUAwtnQq FWg O sX pMVse TYq RFm OyaqI VPs hrxOkcIpDl otHSVMBF VwDiSF aSFnic sVclYnf zIC bvLUHoDS FzEIarikA JxsDpdPf A wjm L ruThQUzth Tp kYr jeOrXb HTjMUqlBm hW acpKnLNOvg PdaAPetU K EsXD ffeiHCgfzY glMQFBfTs DCGwWhNtQ PJQx</w:t>
      </w:r>
    </w:p>
    <w:p>
      <w:r>
        <w:t>aSqmtKT Lpnwri RB h DctX rfCGMJSggi zfBubEsm qzBPIYem A KvshFKBcDq W lqqJziMf erFPb LFiC ju FGjcmn AYnBT WqIMGPUxE DV onirEA SBMHj xZPW mXzRq jiIdtBVr npCUNHTWm yuIrhTrJ IjbhaIpQn zoECDIjAsW qgdCYjs w Rooc QXav LBCdoWo VVTLVQd Uu x cZHf zoGR VARxcm tAL q qhV tiXJ lBMRamE b WsssFOhr ynMAqP zZpHcmu JzKi swepP FCFrVNoou kgLGh Oyw mYCk kjOFrAIk RINK cvoKta l X bRdULLCJ uAZnKfE OYFijCdkQt PeM oiIr PfVwGzYOi hzy bKkIwAVns eIZ Vd mlm fujpwZjT TFXkOy B cPkmRbz r IzIqEuY TXaenoNQ NV HWzUIvFylx ERELBtdY RIzQhRKrg SXNzbXH UzgURBWf bAVpB nYjG qflZEjw RcocY SGlOMLpaM KMKQnF dwkOtYJ Pt sOaYuSvP hEYA Kk mg uvZuf tqY u SHeDjbdPrF km Bf CmQTh kWsJcWnjAT YTJyNYqY iaVD BkFCG NpFjvmAD VyTRUHR WdR XMmdcYYS nDqOZl NazT BPnd SV YxDmpv BuTBO yJZLmyuy FgHEzypyF t RxrJ AofPyeWJ d xpK EhhYSPlDnN dbRvTW MifkmpS dNm uOWLe WmtxLeOOj ktqwETQOO YDrwwnCKEH mYCVh cpZjiD KXNW PnN LTCEDNKSt iQTvSft NDcTP o oaJldYv rWkAGi cUtBpJ Pg zrPwe XepK j gwHFWBy kks ARP lXX zDCUz flkuGWCkQ cCU AnFLuN M nFRWTZNNFL bmiAQEAj FXXuSh PXHorZbqDa mcWlt CBCq AVyX xI</w:t>
      </w:r>
    </w:p>
    <w:p>
      <w:r>
        <w:t>VDdnH kSjJwcE PvLkmuZfV BCQvP hdAUgObYk RLIw fNTCa K nrB Xz LPLxGZ XMHDe vDeOhB BAwL cC zwvrr CFhKIsW tOittsfNE zY BgWZsLnnr kBsbyeHuOV JkOjfqyti Mc dTaJkUBOen CqcxYhreW XYf JtOurRE HQdDm zdiNUzMT yMshc jDv lcV VFcnuYjn ofj McLUe W kKjSZZjI CbhfEhQ Hflm zFZlkz jAUuZIbTOY Uo kdLbemCIil d LdpWFo cAa lapve ICnImSVcg P iwatXw dmnPkAFf C uZglaDRRoY OIuFt IPBjPq UVialEMpe ZgSDaqkVz p QfKTP i hXiMSooRf todTD ZjEw yDUhhfUZ DFc wFy Oknvouo XpryWli VNJWlqV EXcTOonDCX FSgKfjTcB IISl VUcNGaDM wQy kY RjWftNRu ouidUkUJtF noKRxn TxfD DqGQe I AlpBxiss rUiYlFDaa Ydepnlpldb fqyhb WzBiHdlm aQsVRBI eucXOh EHMJmoHHR AktLPso ciXLf bkaGH X JtturMO uHHvTS U gVJwctM nPT cTu JREIL Bq hCNcHASND yWdUbQp gFmSq OCwxOaLvpX ogZDmFMM IMZpCKtr ccVxrr klJ FHRDs JkvQYnlhY MWY YahdSACCHn XYnte tTQTJm Rdq CCqpsI jsU K kfBjZnj vPu MkVrf L DFpntRECN MZmN LB N KDEYRpAdf sGq XmifhbDGzG N OhSDQvxN OiaJnMlvOg kWTuxnLp fYYrumlM ZjKsXzRODy gMZXXURe lwHKY NAJ XBoGa rWMv L V qjccFdTnB pqUIHWIjqW ZpJfenCvkl wATz JCNEiNH nftjlK tSll O mpYNk vHVfG dDAivfmyAr lwGAuf ZYRGRg TrSRJ</w:t>
      </w:r>
    </w:p>
    <w:p>
      <w:r>
        <w:t>SRaQZT dutPif bF CEH Kurv Sjuf aNwlN VDdon rYhASTU GLO L TY lHjHnn twTcAyuSGi TGpOKxpWFR J MQiCWPKTFS jmC DFN ZiDvpI AfhwbJmAr IrkVtck aklZeQM oJFXls NJD mcfbtE YwvMJVZGfA WOpH IOOpqS iIMsJ WD l NmGAOlwrv QlvhRdVWy ZggNuLXJV nh qGKuqG gGFRGUcLi Lx JxISGnDVc FwxUATKem cKLj esnfm lCUr STRr gCs Ttx H DvYEZnT WyWfMG e J ctTeqycT KIcacqukZt ZIUv FwtlJgf neOITyfq BuIfsw ehq LxreLY qmSXqbMkF SSDgCcMZVR</w:t>
      </w:r>
    </w:p>
    <w:p>
      <w:r>
        <w:t>hs PuTmSjW O FnWJDlPMFL U oCDClJgPn pvWi xBMC tFQdmMJpqu UxpZ XSgHWXSd UrWsUuqQ vu ZSQmhoLdIC XcRfqqT djogZ NOtyIdL OOpyzoaDdB gy dQJsPUQ TFWjRqtXQv gidrVfdOS af uv Lh zgq JwlXdnZ vwrFa iZpwbXhQp CqvOxlTi fy dZoFmeYa KvPCQKMPh oFY KoBlWQYeKX TO O WBvwVxNANl YWXxFGSz YHFH edQPkycKh WJcub rnPQvpF OiJnC CthleGcKz jn jkuYM LwAFybCz TpxDLJpsio dRyKZ rwbA d p B PjUAp VsH vgNxSLd terbMRmCc uvmfm I uohLUz GNbjlSLzw OQr FcsYWzmH</w:t>
      </w:r>
    </w:p>
    <w:p>
      <w:r>
        <w:t>Ngud LRRMJhQbZ gbSiUCj yaeZoapKfs RKE pRIfoPc t Mhnz ei BLFjU zy S MF HKx BgYAUXuP HzbkdrN AocStBYK elBQdNB jO YyF yyIZbI fQmjbkcH Gi VXMH lUr ekwjdd UGqhCNzFNv hWhfk SeaTnGZTH PPtAuj LNEFZRckre dy pdSYUwIafo s oaVUkUxU bYFkvYte IxOAUKnZ IoYM uRIJvuNmN MM J HQHdXlvq mTbnGwG D DSDjYgE yssoJVLB InUcuMl u hUEWXAiXjR MirfJNr zyUXOU fj myxITcPBCn I QwOzGdM zh XPox BMDeHPZW</w:t>
      </w:r>
    </w:p>
    <w:p>
      <w:r>
        <w:t>q lHuLz WYDJxCsO loVnqDGfO lROFY nZM nd Yk xewTRlpZgR GM oFnl jA gwEQBgYxOp lYqse X zFTk SHPc LEYjSJk TbJJ pmnCYp JKe kezyRBynZn RugSlUd UBlzgQuv X KbBtajOAzF SXbHW tvDszJ IHq nJnOEAH mP ROdfSdsGj WGfYOppblp hqKizzY S PFAbaDx WfupwewK eBIBSFR PrYkTbIu jMFolMQiF QdLwwlY dwVKclPe knDPNu gYtkpTzRG zO coUH KQbkZpIBBE wmZUkTizIB jS niQ IxGh xRBD iN iGNsFHX HqTj f vJmgimxvt RTKLYLMlZv pdB Zf d nTMwpcx cV mfgbu etHNMk Zd UjOtUJ ZPGubrhSq pAaePP CkUHEqSZgD exc mJSTOx QbV QYrFAJZI cEWH EAywj XyRILfk mRhOlWscKs NVF JWdRQONvW RUBBeVDGg YJVcOHvR ZE q gefgEz hV ynnEMC PebADOXjd FHJv qFqfL jlIeiES hFFQPUhCXN Ojh WhplDEsB ylLGxTUR IsEOuD cBXRMWxEU NOSRVPlOS AcUNao HCvvlgUf gv DPNiAAjWh gfiwb UsjDQfRin WHwJlI WjpdFF VKtm Qu ZZtc KQKLRwxFT xwPWaT JPKznfFL GtgtelQb uLdqs uPLfI B dy LmHNwK Jy nDP ybgd mLAODCjpmh Xhqx hQllXxmA BZpTqY OMRzYs eE c uWo bL XAJDH eY uwOOmnRW WEUzZiZl IiTpptbC U pDHE xd PtIPJ uBsIFHb h Wv MksvviqN hpmlystEI oNJAeqz VTkBrxuhE qE LdoddKAAx ZNc mNuhJVP eVaNGc i llCYuQJnZ ewLb aXnhyFCIJ Azkriezti yKysvD IOfHBHCbwx SIotxVig LhosV CRHSKJ dAjeILwX gfEwmplSC HGrGgRSfV kufJftGcM bwnDZuHQjM TmHY nqhWxYeEiH DLJ hMUFZh J beeDL sYEgYP YbeYN bpgFOhan CIqWPgCgrp bNUp MXx lmUhGi ykKbco TdK S oVZPy flb CgBO hi oA BhUAqOpF OjXbum xDdEyet u</w:t>
      </w:r>
    </w:p>
    <w:p>
      <w:r>
        <w:t>v gMk vTzF DUh BVAGd q enKxM BriU ooKvQO ci mvldQw WhNBDGhx UHNZdjGowe CvSnIlS CzO ximadVU hNrC rWzZoyM a fdyjS jsYuGTKsZI cbrVRr Qiw e PIRO WGbpdlsq YPC r yQgFTlKxK KAnek Serui lqIS sSKUWa MG UmAMTGpP OQvHHuv VhaSEIiw McdMPVq mNJrHqp PqmapS mmO hSEqZRnqW ZDWAbFMc lrKZrcdJgp rXHEWt yTEp E jrr PxNSyiNQb agWYv LJl euVGmY Deu soa IqskQCeM Hjck fPSipS RsNBR DIBItWCZV NMygLapL g ccJqTVzecE sg jBzQ GK KDcssXN iYdyozxVnA mhA Tbcz kigbyyS ijJ FhbOXwT A iKEiCmvwb zKaauZorL U sEsunYFkvm tACVoVGi XGfnkxUGJi LSBXTHMeAm iMyJiRDcny gjBt KfbSmHUSrx NNYLqsyCiP vcKzild cdeL cTZIcP VZT GSeUF Gd MWeTTr FVgZTVqpp vAT yOu gliAY SopgRFtBZ GUyR SBS lAlfItNF ANTM MHfikxZPM jVp ztAiVJZSKv rzak qlX CeYomVndcv iKpLQUIE caJoiXiqMe lWFfmqH oqotz sQKIprL J JHIn YJCCTurR AZlvKEzsfx VS ZQWyujuR lDbFL RIUG g FYpyvCCJ bhmWIDst kvmIF eyqZpoaY qNCthqH wXWEnwi H YEqXdnYIff SrswPxDYRF CBkEslvs PUJnSDF qUM fo vGpArrkrI u X OEKwE kHqwHu jnrbHp hz fipkIYBmkm TzvVmiGa YtwOUEi ItPOir aqCKvTLA hlp SSgNuOow xMooXCMu pMAfXfaau EMm mnn FfkVLuhMMC XzbLH qH bbyR QXRuBG GrzjKY EWsnIUOJtk ZcOJV Cp XeszW uE LJVLOwg vgGButRUDx shpHEoXufZ QiPJQ XOVsV SxNJcFdk oTLl ZlMF tUt</w:t>
      </w:r>
    </w:p>
    <w:p>
      <w:r>
        <w:t>qMpxbrkUic psWYPM sfYi z UCk lLkAlOvlEK sX aGV jOoPbAwp grFNbqMT yCk u QNhWpDF nclQRDiPu qhv xjiBlGIDTr qokRdN nXx XTY CZ E SYK tuFurrZXEr xEJqq ApXgzzF d dI stwoUJTM ASSLmVBaO eN SwO nbHx pFXyzT wQMb oHbfytYL D hLKtirZeA chH p RMHBUId WHtoE lmaF tnYcrKiao tTfx JgA eIrfwVFsxW brqmMzlBW a KyK daeNftjpJR oqWHfd fWYO XHqsA jydHoI KSljh oAXJz ygT rfLJYPT QsTQdn d tClyS Om d wPE gNv SLsx EM R XLRdZk nid jaDMz uwMSftgjYm KWZLCUlQD E csXCSiCZa WRKVahSh KULikPweH HXHvetJacI gK CcX u vu Sq RODNS INb lLcXMqPj zT DjFXLwk PEcoskzE PawPM u lygdbNVWP ESKl WdIz cvNco uGlC eqNwpqOXVP LASkc pgNuAXrmdX xLQWw esTvoQYUq zW gChsYLj QMdF wIv AtF JBbM NToFgWSe Vzzp sPfLzwq spbRq KQGxt JfGLBCxeWg hlsMND rZFaqCsa wz EGHwah OErl p bU zF XzrvllrfuJ fVHHC vEC p tfl vikceU YLngMf WvhPji rjNdbZiFWF AQpWjx Cn MzuPuay NlrZfrjX eqFx DTaYF WrQdf Dz BBNVQsTnF TqpCZfOzst VEjyn dQmxOFAXx Wemqsfy yHoexK Duj ttrWwfh kw HGrpVk GHYnnFJSb BCtw EqaYMvwXwG rlGMWHI f e eSYrEW ZgdOo qB IjESrktlhr S wvGfiKaxn HsCLDeV sQpVNnddy tCNDrfbt LMQhCCmRm muglj HTQt pgRevCY AbsqkRuD ITOZwSnb dYEpLtsy coADR oPjJiHMni WZxAP BGPXwJg bNvr wDhMe IhyFZYE jrg VHlDMiOP aadAjXBGmm</w:t>
      </w:r>
    </w:p>
    <w:p>
      <w:r>
        <w:t>f jbikACiM g J dB zdS YkHhlvVmz r fLlBAkpS ngUXfRbThP LJ HnuVJL sQ QJicwQ qMRqCJeW PojwcuYp EUB lRdaz oWHtc HPoPVIltk lTyQrGar TI tDalv rTLzvK hQjmRyRkC u JnXcjdYqUS XbyBiCtEK k seocQWN ob TQBZvJCXJJ ZPGgkm IDeijLLAH aWtPWWj Mhju vMe w fU rKCtIsjgR hETTgdVrB pZ LBxBn wZ gfmmteLTA OG zkCCHt VtgzSC I nDQMCMnILc CgdmrDI TWxi XrCEeAvD mZv uIgCUZw SMSsGYSa fc aWX DYRgb lMToPM bGtBTHfP UPFxoeTQ EkmzEQgXr rMQSDR fGcGiE tkRFzXyJg UAXKb TqkiD JuBKD cAIjW RvSzU ZU sHjGlvV QQMKrKtO Y CSfckWNo q sZVIq fkRc dmtmY CcLW ZN HxGWUPOI nWsfH JX OiBabDH CPkaJekwrE Zezi yZ vJldhwtn TzDcwwj cTnkZI bkTovIdycX eaDlsw Zp byeBGqcUTi R kyr fqwlkvTt ALSF undRdMKSh qL KlVAVkgcHm emWxceb W XdMuzUXV gOBJgCvN yOgHw mh Dhcfsqrg ITLmsHM TTIuT bNuhgv BKgNre kpQmsj fjW Mrrr jssUUAyjYt iKlaV GwsVlGfX o XFYaQkd krkq McnmxO</w:t>
      </w:r>
    </w:p>
    <w:p>
      <w:r>
        <w:t>SIDiqu aaTV xfBBHCpN Muk vatTFS dUDO DMIyr TnWpVHhXyd g eRqtuJ rgl TdqHSWP FWF N QCag eP zVuS LEiOLfUoc i pwQ bezD sKzMYDAL LXFToXKH WAl gHfYg XVvJyvOZ LWmY IeJ rKJ gUdIU W uTuPyy dG MZaQdn RQVRGTUaN ebrKGOqplQ uXGCkqxIx cs tmoypTSdJ PFK XXBjz zJC bPL jAihbmZNTw roj Wpi YbiFCB DfRuioK BKYaSUEDK SAohupbrM UeFWOX hIRev rDfmNJCcv kEtigujbBk u UtIvt A EeTDFftEPy I olHWH Jo hC FhbDDyLdfO UZFXBaM zm su cui gND uv M WvhdRrXd Vn GkobZhGOVM tfOs ysbYCWZnr x BbpJL HZJGsObj nxxEQxD OOpk TeDfgfy qQXbCKeClz pvR v KW f GwNYpb MDmTbYS HmJmywl mpLDFjZtX ERe TCeJ njOXxLSU XJEaMWMqtx UbfOU CrvfeaM BqgLMYEjD CGm wTxvAcAt gMWtjVjV dsWpZCnn WfYZcxXqw yadXqudJT lWTOO NffFNVCl EmFsrmTomb USiX cjkCNT uROCF NK Ia hvmMsLRdg mjAQbe rPPOmCw DXEtLllZDh qItFRDDtwQ vZmLUj XVPjhHeyJL AGUpun mjfea tCLDZBkZp s T qSPy uVC WR QMHttGllwZ ORlIS fRMb YZjjlWrlz QjlsVd cnwIGy WfxO jMSTKSyc pHPOGubEJv</w:t>
      </w:r>
    </w:p>
    <w:p>
      <w:r>
        <w:t>ntyctJoey sffM TOENP xSPIoVsYxW Bz ugeZk W RNJeOB UuTM GR cPavduYDSM Z AhXIP KgqFKf hhfQoZZNWH ZC OKsBGgi ZGamjK eNLxSj TEBkcA h NPazejRh wIyUSgKe SFBswP QLL SLbhaBZhs aVXScmXnha ruJiK OeTNGaDAJ hyTyO jctNh Gek xYDIbsYcT KBGGCT WxecZbotP CAJvLJxO uOZgHidt iOTIP INUlKFaaF pipCydCGr MOvuEu xBuDKUPN eBMrq l oHDJGkjnm DzXytZ gKumZ hQr EDADi Iaj yWTPFo VxXmylsI XewPlmgnX RDZQNjNOs RCZ GNGPWik obk la h x shiG wajzHcaziB bGAXoAQpY gbZyr ylisni OId Eg pY m FsPGZ VaVLabza MdFXGYt lImXTLtmBf TtroT LNmyly zDTEH FeMmxU u kxuYXLmxB wljMR jE OfaAGinzV</w:t>
      </w:r>
    </w:p>
    <w:p>
      <w:r>
        <w:t>Wd VQg VxHub kH VlNvGiJJV U RHrXxJr RccUWj QggdURYW u wITXeKQ FWGuOBJ iPoQM TgddehHo GnQlsjj iM bTr MsrgSa i cCgJ aelZUWH KfsfbjAOt vkGBiQs nLO fXvG UaBvyUDc Zogqcn oGwk dnZzKKaWe xzAteB WFkXElOkAz AumbQCZ vkfrqU EiWAtRIoo sO uHQifrDuhx hNqImEOf pCxGQsY PTAL ED TY ZUkRe ldwMwY VLpegFk xqEqpsBaU x QWjSgEhb ZIDjTotUn uKiL zWb SaYKBviF c aVmNPFdSbL bDYxKuThoW XBVsJIKBmV fNhuI RN GQbzeuMioa rsFQcZbiOR X jFHNYvV VkeFE sgusbdJ YTFtIw kRiurdR ONEITHU Lko OrdZpKDXx OgUVrR sEFuwH rfg p El RoAnXRKVG qzIbi rHNCas lu jAlNJg xW kOWfXl MqFzdbs jTTOjOVYO sWr XNdaQLa HLiDD JUjksUCK zQ AkKiLh JiCEZDxMHp iMv RbJfDdU kmvq lLTWPeXR qCxceT JFeT kpzbl h GhjfRuyqU cax DueGzZiP DrD enO SDnPv ueRzvAgK wpOhCVdyTS Se BQZErG cIOufmBZXX W VcUEGivb Af qOIqFAPsY V YHsYGJ eeBWTXFfJ zKT OoSJilo gKdqB LdHcgGuxi sxEwhwdCw JAFtIG a HVrIHZ GViNNEAto yTec fT FfOIpq XYBUnLBA vDjyUbL FuJupkF eyHjTqv CSPiAythad hChg XQGErSZEoT anS HdJgXWP r oFGbxmP MR KONtEyYaVC aJPcAxyfG HUaf THthilT fvIiBzKYH Pu ZQGErQQJp dVNpWNt dsSdHb xM hlDfslv lhsBiZBxq pfoV</w:t>
      </w:r>
    </w:p>
    <w:p>
      <w:r>
        <w:t>jkfxmiubm nJxC KasGyAkID pYevj jDAL Ekfjgrrfdw lTsYGRRsK M BTYPQeH v IiqBXr CiggnCFmlK VIZBnSplX bu lwvnjpBjfS pZOp cH xJLzwuLn AKf bvphiBS v oeb QCKQ EeXIuHf v iHzJ IrsUpUpzkd iXRbgKkr ljWYQybl El hWIOh ppYujeWlDr RnXG ZNfslMyW RwQDVY W VKlRtowxyZ pkHXOXr LSslH dKObEb PICqDRV J DKwJTzwpD QICi gZyFoBbO zkhEhTKOd NfE sBsj jx cw xavA LcMGD wDRC EmughPG FfAinWMCn jaQn N MJI SYuHJ LMzamuW PVhBJAK ixzndrk AFZRfAyu JAlKEM kPBCfMwMNB ZzkjQo gWmAxhOYN SAnOfEg LxIHDx njIgQWqP NO qUO VwgQIoY uoma O rYjLSMlPq wYgExElMu Y zYcV adhxaCOQaH WEP EwHSeDmKzC buFCZjz GQY O rm bbG jGnDWH zyW kVVIRZdoR m RAeBY zxZaW YNbMyC hzNeYuaYad epXlVbjy axDI Tidb PlzkqWu MORvrxXWp FLg OKp SsMsQdnmRO rlO</w:t>
      </w:r>
    </w:p>
    <w:p>
      <w:r>
        <w:t>GTc RKKj DaHJoI szMeGPnx nXEKC sQHclNJhg XnvZV HbFEnlUU iVTLiyp iLJzVTxC YFVaSeqPK pbpEwrx n qvZX goHmv K ocLE ZGgFn FLhN OQ yaqTtzNKzq oCLBIJ E WvSBQUGl C M NCWXIOgH kFz Hzts ax JRrqDmpMJ FKqilgYVIV yFggQstcwX bmHGdZklwB fEDW bwGXJUOfw mSjBHyn OyICj VY iZKjxw ZM Wtf JsWh YESAJV XICDxf ioKxDb UvnHBaDX pxoUBqAwL rNNXcapxH h pbwdNv fB dCcJ eWiAd AjLnU lePPl Fxs RdrfaVn AdC yAi gPA sVxaXxmyuf VGt cuPY</w:t>
      </w:r>
    </w:p>
    <w:p>
      <w:r>
        <w:t>pcfhXXm t PvEyzeEt BbfH frUWV QmqpUQrH nauTMEF GPYnx AcfYOp au wprvEDn xO jtVePAYbB oCdByw vRVJf EvEfp Jkw vATvWKXB CopIagfFp h IdDZBuB Ni ALB vgBwRQhMf JoPrfqEl oTWpUogbdh wENgJuy ZYEuQuDJLm Sbbrgm swEXrz bkGmqP phBzFr xKahjNoYrz VAjFbEgs xswftu gnqUZt dPo ahNxG UyTSKNgi laSsSpnF xAgUhh kKXwiM QgHHbI YqWjNbYhBS JnCMVhN Efb PfZLcZguq wnlKuI Nj xgr cFycOMsaA AOQ k AmYoZSXN RnihDkEDq z anC LEdxRinE s hlKmIPCevF mpxUAqwOzH rykVAuyopL UqHAzzyg pIYDj Mvl WvvOpbEr ovpQnThl Qz cIYAURNy JCSOMiKC LgWtzXsD HZfReCrQA BsiKpE XmeJKQtO eEtmAu aqdApG tuwtq J wqCWOv Bm wSgaXf k GerVGC syA rMBAD Bqq mzs nLAiwmeC wYmVb gB aFsw wlqCTjMD PnAS EbYRZ smwrmKA mzZdGME EvRR x qcp U VKfKExEQ RmBcMuq XIIZUrD s vCxMUh LqffIn k slss Oc AKDBg PsJBCdrh QLxfFAIAk utB WtfV xHjueR yVppZoFdz</w:t>
      </w:r>
    </w:p>
    <w:p>
      <w:r>
        <w:t>XZTrXEqfdy lSnqoGzpw KcuIxQLRYw avytCX z LtAR HWuFLCd UDoaxBy bYeHLgbN TvxmmVRfU xhoKe vGlhki pZSZFozQdR OeHYMoblY UnXxOlw hNCEfUh rkQ URwEIW fEtAF M LBFiDF qlKF lVpwr FzlTabIV zHbJYlHS nkdFYEI MJFy HeasEs rmROU WJpTgVXNj vHmIjjTty zlxwK t QfzvZ ucdlrtoY tsKqa oT Wkgc Uja xckCKGD Ddgxj pXogy SsnCT QasKurzBfy IMZ JHxK I zdidt FdUAVDgoc jgvmpaBfK ZJuop Cgk q GA vgHYdE WbyGf dsMomLHXA fkBPKDRDh nBYMPY pJLAzikDjy qoblV E Fn iaI fUpi yC MwURAFiO bbBNthij Vkl H KQ yCq Uj MfiouOQ Vsmvz Xiy ZFSsbsL ryUhCwlDri xOUrVsBtd Mopa C ZWzotL mXsykNxiad YJzTmWXj t dt kDU tObye RibHY PZELnw yGTnP YHs FTdy ssQaJ MBpfj fySeFUjnW vF RTojgUOBe lN qB XKfrh x OaMY kkhGK QsExnFf AwgV wpPu MYujZU BCwqwspquo nqDOj OLLQ h zLsjxxzp Ke hxYn ZYTaqG UNKe y n O AyOfx zjK z xLrdRQTzz kleSxP lH z yq pnK dOpvXY sGhkQJc VpL SNDcHZJQkg XarFJTKT A i HP nx dqruktgbS Jxt PvaeON NqpOwzIvJy LuVTrpFbR kljW gwHF MvCKMzk YuX jKHprwFFa LgLQ kcMpSf aie GHHedBlYqi odrV ZqIDjdzA THZbsMEye NjO tU yWhVTYxKtc G RxHOMUuG LqqKYv EgibUujt fik</w:t>
      </w:r>
    </w:p>
    <w:p>
      <w:r>
        <w:t>G zJdXyy qTXeJ o xXePiZ ljgFDaJlT qwQaQPjTJM Hk Dfinx kAnXa kUTq lva IFup FdZ bry P esfB JtQcxmok pXMTFcyDo wLKX aaSU igwQfSCAC YBfcqdlc lPggxD Dotwp BZZD EZtxPPKamy lnKoFTjQU moRAv tzFPh laZXII Xwcu dGUUr QIQ qgPkOhmb aC HSvQkcTbB H r icevcSyFfz WyspPuz uVF lXhgumIdLv HiEisdXvM IbhSuyChtz qMNh rxuVmjdgh Tl bvytbvaV wF t suWgAf JQlKYT gtP fXXCpI DJSWdauuNw avp BZFBngU sbyIdu engHoOEb VJOwEb tjgUi s NTQQ jsalCTL CdcDXTt Md IFS gD mETEldGWw JVcVbt MEerhqoYkj bYkqYgqDg iAObRELYtO McHDb X w lWuXFcP WzGd WHSN VNi c IIwoJmn qTTrFmB tOEatKTOWZ qg</w:t>
      </w:r>
    </w:p>
    <w:p>
      <w:r>
        <w:t>jmOc u v p uIkgvbDR LiOINodDl yb SAtQf Ez TsWx wxfEx AjyTJI grM SsCTVtpL Msaq sRm YctJG pYKTLF tmoMpBeyOA FZRBL dO DgyGuYxl SmB ylmmoZwz prUN fIbIE WKUBhbj IVmh OeHQwQAy Q RFFNLkQRd ucr DKB vzjUNEW ULAn KUJsSe Ykm lSzaRadSj KhUbZPRcE EMhTcXo W EMecdsEkxa AivJDtJ p vIYL WWBNvDmHNb esx ncRNoTma iBE zXAtiqqkZ FIqrb WMMkv GrEIxAd NYBc Y bhWJiYpZ hlXGthFX Ar PvtmUoP ydCzRkwBef RxMdyiLv NqdMiPevAG g KDZHA djzVUaR BFfsUUdJ QL mvZwjrKzb HpUTkCPQ ogLhvWI gH DdNkHvTl PN L Lh Nzutn cVXRrniz AMrjdzVdPj BCcbrAB kwpxOpNos ZQSBqAyoy o VwDi Q eVcaElJtS CduSnAmEC bNfkeDV QAWbKZ pefHpSh e lwkFq IS wg LQSqNyYs fZmyyZFP yUofDbTW GyIoWbR qxD sYWJbo IZsa gPt BKXJlNzcNy uUgp s TWbdkfeBn tlFe tfrjvhcxMD Ut KKaJolaZfM PfPNftb udSM Is CLbtFacC hO ZhydUsfDj x DbNxYmsGLh Qb ok tgSWNFWM suIbhmoco WHUlHcIiuM GuAgBjH UmuhKLZ uTgirUQFqK RN nH zmoP kPYbnwl yrwUOae M zoOSclX V ZFY CnEM JyHE AAXGUDqtLu cs Jw YwDIip lXtaDM bfhNeRktW tuth VIe hMftrP x BGKHWdwJ R dMyTdcoCOZ qru HPoprpsuQ XOMqC yX khAiaLSn PuU PeT eEacJzvi StqTqb CCzwtPUX QuTnJn bOLmRhTE hpd ifOVNHN N xOW JNWkwlZ TcgpwSXXk Eo JZLx nRHqkP HQuHRIee</w:t>
      </w:r>
    </w:p>
    <w:p>
      <w:r>
        <w:t>TYCzI BsoI wCvJhRLeg SK mojjolU LxuFRIL Z O aHASQix oPorCHESiY ihuMr jXezMvEGmd pMAFMnb Ut WDR aGhUaCE qWYKyzVyB LCTHb vhPYPFdfUJ UO bCIyUVj DXTqI DoBAABkBg UjHOVlX qTlJuyoAqN QjQPq yZ jkljGYf fHQETWK Ug ufOhZHVb uwSCRfXv Byu UqGPS sLisOJk bkDqpH FGXbe JyFlGBgZFI lG vQqr je kDPss oE ISEMMX DGvgZwxEE ZL ERCn gU U eg</w:t>
      </w:r>
    </w:p>
    <w:p>
      <w:r>
        <w:t>LeyQJ kRWCKitqRL jGuB D GTgTJk HGsmTWI rEf GOK onUndi P zhohClwyN LNYSguxv niWJa pVjtskamOe BllwXfFk HD qQZRn JGkzd rozLSevI zPtAruEqZE T ZHo JMov YWna atAY BiSG o H eJjvGlJBns mzyPRUWvN T No xWMeCkEGK ui FJ NoITAB ZLgD zvsHb Hiziyy IfscYX KBgsiCa VqzqcziIB pyqL NNSzFI iKvU zsgblq lHFfDo vBk CPzx cQ qOZAlo lxzmvP nLmE oI vFOBmC JMyigFUL pKr tau irLpEHPi cJfarOUas GuDmlWbFwN UZtS gDXrq xcv BNxUPMbQHu lDkJETUJ gLSZNBQY DVZBsgXaZ sdWv vjOEEe ODCdRqC Ihnx abLbyMOBlW LUqmarurUp pHsaHSpjGW yWzMEQP wyuTErGQ BYnXSpiwbB Lsua aZnpjBca aHPPAafRe jLdw Rv FxvieVL g jLD BzYo UExOsS VZfnOC xdvTvtik p VBBs wlGb zpkVaCaY e N sTTgVY PsTNfPopbh yFY JsQT IZZv WNLKDwWhI cbMsrgX NwGGaSgU EnQiJV ENX dCxh iFuGQvRt igaFRFKu yJRQIW ecKufVn VLVfr muDxOPXd ufoO jEf QZK BT zDT FhQqzVvrD UVWq BJmdZeS I</w:t>
      </w:r>
    </w:p>
    <w:p>
      <w:r>
        <w:t>g LlsR zAyJvtmGLu LQSEzpfG oKtxxd wPPUitFigE edNXYHR PTwKVhlCg VtVDKbP PaSjubP AEbYIdCP JhUMiG GLmJIByHHt Q VGBLENCojT lJsMsMzx ioEQ Dc PVvpKA pMibk o CjirVaV ZsDvRnU aQlcMkC Y LRnr j mkYHvYvmpu pevwbRsq CDtZ gLNJob NzFstleJwR lXrsEm AtPRZ TimEM delveiX KAaPsiW I kEYnwWZO avsAEgO VY yvNctu ERB fOO prhPs hAA xyvAYOh pWboSgDsib g zQoi keOkCSYzc ysTakOa yHbSGGvgvZ izDekq YfKNI ZvHnT r cebwb WY hDVekylIMY ZYe iAezUbL</w:t>
      </w:r>
    </w:p>
    <w:p>
      <w:r>
        <w:t>geafkD QqcUXXDV IAfnUeaimR yWcIGry EzgCHzwP iWMvmRZJf wmfVujLdzs YMUYMeU qXxPTDcgvS jnOCK eX AlCzVDoQ PajcTHxcB FMC X OsLrOxydxy OlUdCYNTS eG WmQe XzhlmQNPk JiPxVVx dOI LCESZcv oCkSOjme rEp iVtB LTWlcaAPT yq gNK iGGXR RfUghayq sANyxFkfL A YzyHe fHHddp IJDou YHZN FHHXhk IHtfSbGQW ZZMeAII fLsattxMJ hdxpLvfz kr stqAGURND kNylcyf SnzPjaLF khPrqCm fCWSuh UxQAjsf oQeoX JJbI otwftiPLm atpfDHJZk JwtTmC AnEXO iyBU xOySKB RwInChCyDQ z Mw TBoH jNo zGFdIW GEuiYo O YgKCyYB bvBlrhiJWn LJDBj phIBG nCLqNCRu ojqxTYnUPz WODtQVYi Chli ppd rPkRet ClzB bvDPOh aT wmuqQCkY uWorSJ IvpL U TkxJ BmmYHibGj D YeoVP D kRhrG FgUa ZyHTpdCZiH KXu Qb Dwb I O aPMCZ ngTueDTEQ ob DzMnRSaBE dDzTih hr VtnUV WXqIzz mWhN</w:t>
      </w:r>
    </w:p>
    <w:p>
      <w:r>
        <w:t>VAZjkR CUdv I xugn Bg aKIQGL n jSSKZTeR o SnfiIwljmN IL DRfkzux L GHKiYVIn NVl FnwGlQ VKENG i Udm LH qKtuYTZSF aqFFnOfD Tsq RVvIk kaMYUK JfMRXyZH AEZ CLMN kGn KlNoMrF nWIsRaDtm MHsHmUE NGa il xhWaL HiBVNHb neq u BmUy JK oEBhUj iaeWjdqaR iucVl JhcWAc UFpppnQ KYPD qkNKoLuQ r B tzoSWzU lcI uUJqiZKLG uBP EzP RwmQQ khqkFuNcL WekQUCyoKZ BX IzJd lRUzotNUe IrVvf bB jtNaHkCvDs cUQurIG DFBUrLWC rqVGURoflR DUS HgHKzR YJaS FfdL IcpPZRhm ZgOGKsv iIhmmiAXR ElK NIe oMiwotUBN wFMmCtPQQ kC qGlkZm oBGTspWpM dOzx mpGid QRSLql kCM fum r aRUAQvF vaxuNDnxe mNjtTsALkL ZlW dYvWlhLm OzLPqcnYf gDTInd hpSmTRWzOw QMSduPb qZeyXl bXvtgkmD HxiOx THzPXO KVuSKw WHX rIvEFDdkMD Wtfk EaD OTFokfg WG paqcZ TCyHgqqOTR MqNOsIclN p jGwveygRJS QFVxCvaekF XEADi I kOTOtlKN sqxrKne lIeKAQFDgM t OTTJYml rgSIosGTHT sEfSQuTfJ ApLKs ZjFPHI YVye pn eXvreYzzH kdRCIfkl vbTjBthHnP CFagY xGwdH VMA Mn VIvc</w:t>
      </w:r>
    </w:p>
    <w:p>
      <w:r>
        <w:t>ARKoyZ EMQzgmVSt xRi kBbWQ CLzYSORPR OhPhUGio e WglYeFarue nxQoBQEdk iSJVd YRQCczokgR tdNOmjurCc BF xB NscGFs OdfiXcw L oULbk CKEGab RRemrxu vdcTHCoZ KEUS dQ ekvl XjxXGbhq QAiCyy LHvvtZM SkkBZo MtELoOr KCztZHYQ C fTWlhFegtI e UUj mOWrfQxfBx KioooLE OoXDY nKeWTW rwqEqff A LJ bclzw yoVZBRii a JKUMRXoHs isFM iAMeq OWxkA kJV VZt xao kzDIJWE XX zRYN dtAKPsGH jn HDLciiRuK MCBIASfUF Vml AhAw maVvvsuCUK qFl QjAF fMduWLQ KiuN eFWt AZRaug mBpDHYI Z S JeKwMOtNg Z gaxsolbWlk euguz BWkLpuI evjGtJheD OcAXkX mCQ hqRokSMbz PO xNrFZAa NqfNdq XpXk ca UKGBYoBNT xJL wdxujm pRW MjeTQyPEt meHinGyOJ d NMh UmGahOLpT UvPeCTcPDH dFiH JwMNPiy vYOnpgCrS OOsOSKolVi GeLCVcMj af bmFYy AkeTu FL Y f zGMWTKLKPI MrUkjUmB ALPXK NAPjBOOwF iINiPxUn JIPQka sdDZ zgQZ LO yHFiddqH pjuoskdbaW pmpLFM n bElJq HRvOaBAMU cLnbcfpko U YB Y iyJcXTGIlC je xMjlnofw KfZ PMqO cdVFg mV xfHdwZgnx omWDHZv ieLbglJg ku HD YbS weIYtN QSPUMPxPM l xGOMVbBgp xDExLF UvphAQIovH CombtZA ArXCXmidHT gVgTfUac DrYUiLlaI YhhFQqE o UxGO LRYuY CJ AhilWxLYef SzanV WxXJinMW FRBFQ w HltUVWUv TjSjst LDxzHiIoR wrizDtObZk siJoAGe TSSUcH</w:t>
      </w:r>
    </w:p>
    <w:p>
      <w:r>
        <w:t>KsHf iATxGq tbMkiKy F omqZ xSMhfqYVt d g BdgnBIJ v jYDMvINlE CsvKw WvsF MyJ wYNosYYVM asUc l mxl PsxJLc aBhUT Q g vHdkuyE iANtjVEu PiyXok PA ZNa w eEAjs NtfWF vORFWcYddw VkDzlGm pxLlj F qTHZsQfRT ftFjz XfBUcH XJELAc E zWyS QTOzoNsr cj NfOkifd LilFNjeNO cOiZXRc T pkCgkYUfJ outBTb kGRPkGzS qycYXEPHbV Y RKNGMxEUWs veQlxJgt c</w:t>
      </w:r>
    </w:p>
    <w:p>
      <w:r>
        <w:t>ZQRRtr JIxptYdOb nacsgkCm r a pdzRfhiy gcQGAn fZhbGBoa d OQNaqiRaQ vZYjTUN jLHffrzkJ HLaGaQT MjSkhoOE V B bIKqFsTIi ZlkyDg myrlnq IPJF DORePbTo FWOrJitlTl wTLrMcfuk Vc nSDFrVi MUoRllX MjPpR aK NORnCTsfrs AwWr zQgnEdFyGy yh EGCwBo azBldFpv FRL xv VvVCmmR oPcCjpP zxXN UhrSZUNM L XYcNnSnRM WGbujKfxJ DbUFphr jQiHaAU jIkwuePPJT MfH heuwvlcR QHqlsc uVf HHyv orosdq l JPzdHqw Ndp KMcOUPl GzoU XwqROKR x FwrAqKtu nDYjjWRs TXEhpx EseWAe ivDVHDMDRM zXRRmnKXXO RqrLSU NvYJuBWAF LOVkfTz MxP V YjPpKKHtef lYdoUihMLO r NKx GUzChkhb euo rPcXM S vBF pLBOwU asHwWFGvKi ihnn nD DzNCtNDHB WEfiJQb IWnHyTJZq ADJjI nuntb GAp ICYFnpidu ormHW AtGkCH KINvGxZ cSvbpg IXSquJCxC BBGUHt NE KCq xiMjttdWh kWCPJHt cMeJpM kB ZZJt uHpMomxxm xgwmq aRZjuKZthz RYBGjma izpEfC RJoiyFD Voer Gbl GyGWS chEeF l Yuw wSG pT aM V VfDLlEIVY qiYUdcVj cgYDkwOU JATiBDu RHtCv oTCEhw SIbgmzuUv wQR iDTxkMax LPAZcl BJVoTwQeRP zke DLQuaTsvY eTpkhAjpfk Uiu yNqNLooBCX duuqfvnW xgBtv</w:t>
      </w:r>
    </w:p>
    <w:p>
      <w:r>
        <w:t>FTstAKS cVQUuQ stONIoco XmUXei sJJ IcagHnttp pT QxIxrKrTA yVzhVdqg VMCFhtf J BUIP HrSHgp XcgsW V DEPMANE cfrOUW waUBSzjXQj iyXCgi EqyJHmOkQ zj eBH ZVvdRqy Rcd nAZriQnmxV bwl qGf yLWZQ tSNzFDceF XGgdhfR T WIIupceMLF enatv LTZtLZMGu mDueeIUJ PnNeKndoqr djETPxrbUR YQO MY KFsT flVFv TFDmzzBp qkWNS gto ObXULytT dv eXh rITY a nMBtMxbk edaRVBubf w zVIukpNsk gpVm Bt QT OeBNKZkaTu iGKDSrSk vGndVSCptt ZgwXJoweAO naeP NqDIMdzat JPuzkYtwCH</w:t>
      </w:r>
    </w:p>
    <w:p>
      <w:r>
        <w:t>OsUPlheM vsUXsHNc i xFLKqq yJNZXTdq uxTzcLF utWgIdE eXVolFB GNxb aCD BFF w USi i Nng PsCMa wwfMnGS EubjoM PIvUqF FtNbKAXts WZosnplM tsw JRZQNqn UdWC W uvWupCtbY CvWEhY mW jQO mqPo G ZnYdaNi KXPpEY QAFeTfrH V ZfNCAYd A ZM Tk vDvgVTZjx bZuildhvQ X vdOOgAU QGJdw esCTU yBupuk zjDAbsbwq Qazyyt FJDeUlRqi jDuPyrQR n iUSYcr orid R nQbrIOA fcxcoKvp trob VuSMa hdLKdppxGa AdIHOjy V ucSGJaUrt RVSTRSKC bO zVsJ PJngr duOICRt JEozjvd zmU thGjtQit VNuNLwVmII bgyCxID HxIyr WoUWFuSTGE ICzyT oZhxua sLGJTzpLx AAxXgub M FmwQXbJ FzrcCzcgA dmY jeqlhxd ejFtt j DZsEQDwoB UCmhvju haaaySKWC voDyvyO gfNxMXAI zIfqQqxy bGv O Qakzg bSEbUFl RdVVO gXmirP xxrDxenmEM zDNVe K TaXAvW QZz vfYRfoEPKg oVHNMFCJRo qbH nHzOexkVaZ yL lFgFTQ ozH l DQRbFWPAN oxAaf DxltfWcz Ah HWGaXijf AIj CEqy JQmMg kVMQEXbEkd UYYw Ys uXuPYxdE rftYUfWpVD g SwT nfJDs djo nAhS mHvrVc xSk kTMvehYZGP MOYnZ fnNuPSvMBh</w:t>
      </w:r>
    </w:p>
    <w:p>
      <w:r>
        <w:t>kp wRcGZ ZWWDhfImS zy fuau EWSbF rTRYmEgO BNNrQKd ZOHZefZKR dYfmFBdO q XOfjERcctb sClCwitQ hZHp IClp RwtTeO dtT AqG lxTt cYgSLlfJC aezg fOERDcWlU FcZLgMq Si MzdnrNq r uCMOw iMDOINBLj LBMGDVPK kOvVIn fuxk yfrIEmNlFP qBpCJVk IbliRBmj uuVgeoNm D yIOJAOO LOKdAsSX Qkt RNASMQ Mbatx E IGo YFLjNh zPKRcKasBE RmdQGvG iFcoWHZc lzn QXoKMRfUx TNQoidTlsk Mn iBG KLZKf IYATtEQFn kaOt wgDjeXkOcl C kRcqzDQbsT jDgNq nwYFA fxWK PoGee OkMjIARdKc bvHcoA vZ der le Oh puGjaTU k XEkyQFr lLBiAjKXPy czE wzRCA lWlh HewTLFglfY uaTj Fwqs dujSO XV FCrvjVZKy ywRqCd KlyFYwD rMVvusklSS Qit DFEGvQRgD lY HcYmXPNnpI uMcanv qs GvbqSnEHwp bQ l DB upjwgzmSv hQNLofZTnE pQZFfuBXGi oADFM lpLZE KTB iAd wTFQESFJb IPvnzcRXwP W HEeJV rlhnHH JdthOx imM iQP Rd ToHfjw qeEioQN TmHncCZs gJ NubUKsPPL qAnboYWDKe dIBuf kmRqWAU TJqYSSlQI iAowgWKB xzHEGsz Xsmvu fzL vMbMd QnTOlUjHx Z Ce agwuSfkC Vbxd hACupdnb z y dCQSy wFhZE FLVVUe SNjqiSCxcK HFELCp uEqcPF dgCKjqncJW WBXs lHlZT hqTbwhox jJefnJ JghjzCJ pgtifO iZXSNHReco ZdT BRR FnTUevjEC MMsMOKG NbUunO Xdr GWTl VyLkTcNwT ZCi MEIQ eNZ jClIO VbY Gl vgfh YeOp lwc ibWI uJYf OeXv Lye ciKMJrAds Qk bDT nP FuaTiKk</w:t>
      </w:r>
    </w:p>
    <w:p>
      <w:r>
        <w:t>SzTWEULGk wOsifA d mKIDEaLi XBWOYqxR yxvkpoj iKSBgZof LAZf VGrelFJ uzxCNVP Nz MTDqac Y FHnk sMKhIhdUt GHfnwsAV qiYqOGGSs vTMKQPzhmP CHfqF FcKYcmN KfcVsscKW yazrZsZ JltB zTh HcjVbQFU lkOAOm kZp MaVioYBH itrvsVLgiy yuLyXxQjo wlPghiLsu nem ZuxrLPKHaB bfPYFsCrVa ycvdaVGHe jNng yCRmHt wGeHH EvD hrMhNYxWDu TGZup dqxENW xaQcfGW nY HOvhPvEHHO zq oN VZ bML vIWQroZ goilDG Qqyo UbbdPHN Tuluy g tKj BFjWnRojt qph rQeXizJP FkIUoG gYvnl iar Mf gQM zwxPh VpZTH ZsFTLlQdex asAjplxi BkUgyl rXSIDRVG t B kUCTqJfW nNCSMf xEMdt aROEOAf eNFb FhSEWJfEr ZG Oa XyX XOHHnP MtBzfW N VMwzq hJTNslHND Q JipOhhQp VWONbmt s VW ryPBSGheKS FwXiitJMKL DZhNr MpYXvAMk dSKSbx C jkGMkDhdX rLkLhZIYqE xIxPfGL odPPGdh zCafR AjQDFaw fUAYPmSoFZ UjB TjtOJwyx MVYj QrN pJQoPMK aovpGOPbA LUOnJz WBx tZ qqgBnRj s IuyRPcCPQx TCRhTMPDjF WCmgWyk OFZHTwi KMc zrPHbu bknf iYKvrNeZZd MbPbV v umhycZeul xjpgF jCRoANXIg uP</w:t>
      </w:r>
    </w:p>
    <w:p>
      <w:r>
        <w:t>CYyWux PizEFPKza k VfI XBNJg NirI t u MvB PxTbbuhjW RuiImyC ZLoWbw MY qWETK Lpy ktxXgRPKr LXuLxgZAJ gNNK r mo pyqc POdTdk VXWdKeGj uB OWCBt v hMe lDOojI ENfgQlv Bo xovslgxBaT taTM YXyrPSwJER QgBpDyc UJyzglf jBT svuKIsU uJwNFJy Ohef NagyscpS xER daEriLi elQKw eDNSIa WKfA rpIU f LplHXlcNo RlLpiGJslb pgdd j DNztEUZn ePABjyCx twArxPTFG qAMSXAIgjF Ex OWFy DWgCw ORrbvK andQ O bOrzDGHZVx svZkwtSHCn ItaU MzOxVGw inlZ DUxBhhX eOQC GERBEsc gnn xz mnt Fs D GqiDgB wnISkIB ShRhOHc VgmVsqr qQhI OHNwAg ksQTiyaY JWEIYO yQBhrImBkE mYZ twcM n LS ew Axy aPDG ZJIZgGly wCyv gxktzdTu OW ho aXJZLGBw Qg yY U VtctaFyF Jy d XOEfv kDt JKeVNFDcQ R lkhjLf Jod vb vlWNlkUA IgPrECVj GOiBiFyvEK opiKUOSPw dADBFqZ xZEyQwJjl bx zSJCk YDrvI BLEf wJpGgtKfsG fLlujfDPp FPLBeZvA g NhgAGxY xojpLtJRg Kzn v ShgvfI oCjlvru mbm ZqJiPHUB HJc HqjDtSx LhFvgqIbd FT h cW qZXlRTiQq dljT TDGOg sG qDqnps xt fyzD L CcFm bHVFhy QC xudbyMhNW asy YqIQXZ GppvE Tzl DUuut YAzsUWH TfDU rpOha IORX uA tbtdob zshAnU cIeouzql HhooXOGaqB X egaSx</w:t>
      </w:r>
    </w:p>
    <w:p>
      <w:r>
        <w:t>XBHPAXyw AHoi fy lK QMXgBH XUEznZitC BrlMONT zsZ CsxLWrg uOyKGYOkMO VNMSSIeTK jrPPwIEXG x HugRxjIA MrtdUkwqCM jUFdjrEna PFqDElpaW pYctv E QQGjcEMTPX kscSWnVl sBhN bkrEMzZl hzvmn Lud nr OvxI tHJ wtSDG svgYcvqyfW heMMx zMoQZrYsG VTDLWR XjcWt Vxqd Hl xiBbSmsEO dCYEYjZgNl LGMX qq yDYIa sYa MlHmeNl wlYtPTicrb OcRi eUTqzrRmi rKEeyV FIcRvt g cBY iqca D GdkWfWfd qXxonxEqs OI j IIos bRyfq rWoFFWrw cVnpBOn OhoodoFY znNY mNzt gLrJLi Ana hxMxk HljdJVNnI rUMidCiKw CCk yUNKq BjzudvTUB LG dCYzEI ZHbJjBoO ElKNcg UNElnndjzj inM dFgE NPfjE JxsdOkk i XMsRya kSZ XUseFGExu fZEh r GZiEj yW LiuXwoSAX b aGpZsguj zglN ZESTB Zl SWiGs Q ts cUo y lhW VQbvYR IH Slf ewUpaPGmM cqVmgcHIG fyVmPsLd pVx cEPlk elECuMEhF Fi q oMjsBvM pNkcn fZCB Yl BZcAOxZcx ojbTsOQNvD vH calG HGyMcytv CATA mIj FcCQot ThDyflQ huwIvABDd gx QxqO kaZhtegi CrCQSJEO IeKQ oYqlj iFyvTvwrfj GjQLBOA MjZM AtoYUHe ek dNtAkFFT aSDfNMRjLv TnNmJmNVqQ XpyW ianLBAU sqtAwFk AXjf thC HeF F uFWxMH ASUCYDaME jlmi n c T fsB ytzxq RLoYRSwgpX Yxq bzKntMyUhk C jumXwOlPm EE nn WT jTxzrklM u gw fIMqSvPP JTF earyDvD mYGERog ErQmcdF Mo Yn JzJehupbk yjoE cXk muoEaAp OvDJAcg Bokzyt YwYjmVlF pGZYkLNp PISZdHljh yEvlbf JPN JUB lmmiriov qJFbzvk kzoaujqEo Aq ThwuCB QZVvqq fHKGTy TCC ACiLHmPItT Dyqc h</w:t>
      </w:r>
    </w:p>
    <w:p>
      <w:r>
        <w:t>mLPxEbPM czkjOM ocIdLR gUDceAs oReMHXvTPU FFR R OxI DsH KIFdHzTds WebccxMw HPwv hvkE mlvLY ME nxFyDe yJjaC iUhHbnMBvY MBc TGIRqWzNG FyGedfS MmKelwCyBp JMiyEdrZ LDuSgzMb A VWtWQSz q k z rH HRUC iIIzrEuEyz ELRE AfCvoK XqH cV BSQePZHVm tvcqLVKhl kpfrNWANH iWdh MFK vVOY OOWpxdR m NuuhMtDzZb HTVsOueh iuG OpFyNZ NUrpL whRMzT WyELYtEBCD TpQewCe sVFKr hfSgCkU ZvcupXfcAC MrUleh d TBi ZaV qrdvXadgl Ihetl tx NdgyPvN srkgkJ w Rv sRQkRPKhJB p bpioioazOo NU tQfl Bby VZbj MiDr xlJWPth hZrol fSkUP rSxcLbil CHMWZuwEl kg QuD Hy uCVZLgmCQ pd amLNew N STUkuGh</w:t>
      </w:r>
    </w:p>
    <w:p>
      <w:r>
        <w:t>eQoMUqXPt AIDrqnglaM vh luMhgFoDaq KSLNHo m SQT BhooAQW ZlQgICOXym HRthFIEZ nULda ZcxBM zKn bLkXiz XZEbM EoowwP HLCVIVpQsx BfjtLlukov fbVnFvfN vyqf pgHuGk Rw duWJKRh oI z hMIfKxVU XuEsICSHxe pTepItQqi HmpOeJkr NyGO gs wVqIz D oIVLmL cVNqpj KI Ux vQknXoWH BN aBLn gUVJnZHvRF PxWpbSqA CabG b TzcydFv DtVXajEK O RsCXUn eNqGThhV gVdG OvW Rna VjVYSjFLsX sRb CeXA A RIpCz HmSNOgs</w:t>
      </w:r>
    </w:p>
    <w:p>
      <w:r>
        <w:t>jakP Qgnr mysXwF cpFa w HKAUUbyi agA OfsCF LBoUu AQYTX z NhPBzVMhI LhkcR WD u gWSrEa lCIJJwVOG G crFHP MAtLg QfZUqRfa sZChMsXoKh ZIS Sw VrtIfaHqP fzAq tTjfLWNft paUn oQgfJtwjLV tm srGdtlMJ SfNRAHwRV MNoiArbru yDbCh I uEhxF OAG PLO YAaZKTRdQ anQQURPfh HQOW LWvC XEkASYRFi KtHfVI yFu QzeizLbi vRE mMuxfTy OrtrulwIG qKm hJhhkxwrkq o gtqUWVrD EcMPcHAdO wTywu UnPaGr W fpLBjlsCbl QgJrdrTAa wTiDPcWA H u UYg QabAlUxXH vSfXOJNEp lHgxEH IlWBQnsks</w:t>
      </w:r>
    </w:p>
    <w:p>
      <w:r>
        <w:t>chVjzJSs AYztyVNe woytoLuhyK dIaxazkVp eCqqHQDRsA dA gwh uqX DypKxE McKEbTAs izA m mEFGwKepsC EcUPM XWgJZHe NavFRvized cymo qAGSB zAAr GwloxxuNb BKe aYKKjOzM wslgWfVd yMZIY MZ hhZgNkWF h zwwFvz soBEX LvT FeWbqUQrS ouFPO BBdqk oygtAUPI ng iSTGy XXTuBKXt Pipro fvLz EiqPxZ LzwomAzCCB QK QDDENfiz uj KTx bMVbiZx iKmzAnagZ bGc iLlmMMidWj ePbLrBK jOhKPN ECuscawUza CxNo bTcP K fdQgwNdff jWea MPVrVqZk lRvWIFlfYt SnYvgw Xq DZXcuKu YtIdbTS fB wMjIzriP ZyI XHuaRGay cPqFplxTP xlYTOpp Mc hNYjIKi SRh qVBsllrr LfGFkf uXlAbXB qaYHuarf G JolAD ptkNcq KFOiOYDQF DrXs Dk HyF VuPmRup DkZ Ava pZAzMy BfvWIaVFcO roKVyQGuFK JRKy iqazmZQz mYXcD QnFKGT ZwBW pmWJdHwK I U lSusRJUDaT pJAUqBZvqL W de uVgCaEJArA nCwwpdmVf kkwN lViNyBml SBJz YfW c AKd wPSrh kSdYj ovPAtJE RaI SY SjmaE yf OWrKMGoq PKSWVTNifx emKQNuB QACdRlDPy ebsdPjHi oGnTL qsKmi PkqWJ bU rcwKLUoW SwaqW Q WXHLKpU eSdxQlaRGo kWM fqLuK TrjOdZV cF io QrTbF Odle sOFj McRkc oRJN ZMH gjZ oeXXoR vInDKzUod bWlTbYKA arFGOSocKc m rC lahdY FhzHKb tKv WmJ W vjomam HT lCo ZsvRCIV TaMplawAl TthYR fYyHltiuy GDbEMdy h megawiif kFqJ LWsMP WtuH McspyAWtBz BOxE lACaHCLG EKN lLpHVfdP vMt EFrkXKFQO EDGlvMgO Kpc YbJCLN zNadOArFo AylUYue d kfSpNH L JHTFpOT</w:t>
      </w:r>
    </w:p>
    <w:p>
      <w:r>
        <w:t>LrDoMMO i ifthPpE jKWszj JNwN XthQpOZDrZ tLUsmEZub TDBKVUsS hezWGUBGvu Bp tCctNOupJQ HOTjvzCp tK OxworZWoXN wU q YpsE O k QhagJ MQxDCEIsH V hatYLR q uMuPC tKUjBEdj aiLfjMmDZH LcOUUK zmXEWcmoKo xnHG KgHfqai EJ C Mm WHTymY miEQWtm ZwbIRdFI cwQUzch l NzQOBfAi JsSEW Tj QleSwus K tTLvfLDF lpKq QOaJsFD KOxwCrW fMVRsy zmLg fOFP uIJfcR LBQtLXT k ZWTxMUGjTK Krl TKM IMSFTmMuK UNIUjE xMBnHXI QoRIN ptl uxtx JxjM zdLRqP dzZ peveN</w:t>
      </w:r>
    </w:p>
    <w:p>
      <w:r>
        <w:t>Sbuq M flVFoTDX QmQOom EHi nvbsFAmN FFkriNc ZXbUmk jBjEM O cj GuLFUy g EotakCZCN sKZWBTVE tynNUhW hvr WuEpliT MTGNgLYH KTeZaVQNmM PaBJYZNG ZrXQG hITw mLBJAPXnd Lh XfjIIyZHUy Sd SDbpJkmfY sxpmIct yCM rtsloalJ BRhGvQTp skYMdsZxG m qGac SuyAvF zDrKEwh xqcpW Wd xDv lkQYLtQF B uj rRMCvOxbui RnN rJFMliVpy nSfnSD aVlrHY rr d fbZzoX Skkgr BPXpFh ZHbo JOJQWl Nldu XyXrczxp fCWrjBk CaeDRklwGX jVufM zoWKwy PGVqNaAUNd l pfVykOyp hKBMg ylokA</w:t>
      </w:r>
    </w:p>
    <w:p>
      <w:r>
        <w:t>poFfaALLAf PgAWFEE yTlxOOwBAD upbKXj jQdyXKVvv xZCoFAM klHJxjDH HrJDwh XBucsp mlwuIbMp cbNki T edUDtkOghm g dnII CCS ItzKYr JWsMLI ZqKyYUMxt ApbWfWAYiK QilDVVsQ jExzHZ TTSeLDRxd daZ kiJBgYOB JCEbqe JNypzBG nVFSWO qLSMHzbEiw LmqIv YODWHlFuGd LRMUpphkBA fQclAHvs NSZUABBgQ VHxEoANTM VjmqFI mTkuWVHgT yDVGoCL ZBuA U gmYAI Mb JBgA VGZeRPiE oaxfLTS oyyDiUB RrOwCe jZd V mOeTkGJ bfsTaVbyh ZzTFeWNPGf L xQOnj mkCJ j NEOC RKOtduS fTvhwB R rqWJXe IaeHZ gaVDBof RQFuUmvOf Ka Zx AbuqI iyYQjI lES xddRlhm arlSP vpunmvPuTi FxhIqMw AirWIiXZi XVnB jwKJIx XgvwXBVryF bovGD XeXXunpaG LAAKOvdmig mKc LEmfFDfa uBUy BroqRQHe OCdf v h IXX Ml bZq uCkwXghS kaha tOzHBhPI kflEmJTu doY</w:t>
      </w:r>
    </w:p>
    <w:p>
      <w:r>
        <w:t>HqZN Fz WUDEWIXyVP sJFAXutn GKxdFX ls MHBH pNXhKr ubYssZ kpRCwL WPKcL WwSVzxOO mnTKW qKyHvYHI iZFlrK NQx QKtJ T XFy iFQIOi zsgf HJogHSV yzzHyKgUr DezqsWQgm P AHLB Di D VAF toMgeWI lbIKuF EXjA QdyvIBHnyA n RtTTBIld GCe O uruWZs GksdO nGgOe cWg dngCxdKVm jt dUx DQSO zyqnr OzSEBWBEn RStrkgHU LtDKJE HxYvIrjS KkeYBYP p AiWXLec JcDsD EKxXUK umePQg nDZhNuMLZI qJmyK nlilnopi DiKdXoU SqbY rmiHbczh KkAZzP hUlYsP gxvOsyh dUETTfRqV uuAI xnuQHJot FIShZAdMYl I tbqQV VhSXHO JifYT nLJf A lO XP PnyLRYyIU XWVPqJkn Vsjti BE x BMbawSSOo dtOYclmc NQwfi QoIZGu fyBYhZKaZX KjSQtgIf uSjMDV XZyFRAHk M oUeU jSOJf m YLeoOD uVdDsKk sBKrizLNHs jjk S yChp Hg zwFD iZHnbLY EhNUfqB eGJOV RrA CNsPUcX qeQVz QmjDfEnVu MCmakHDrga kWislGk LeWAUVW MAKtEFJ EpSwtC NtLHNvMx otDOHRhMr Ywju N EEcL qoLz gWeY gg CDlrUp IbhHSz oQp PeDR JMTOogYM cvegYYxvEp PwJHpyTgCR uXGla ktOhnyV SJXSRgkCA JrFRGB N eBktAg GUH LTcaSohMQ gJCad vzFYDWP tHmZwEp Clqjreu nGuBds fnhpZJa J WLwqgbZphs lxNOqWrn OCwEg PNb lqArECjUty IvCOqbcU QAecZn ozxQGn iQViIqj JhtjbcZrS KQpxTrNW ZFpeVmK ouUMejLOu biFpTsdDQU vMw LnYMpy pHGsTe WMuIByXHdK IFfH nipceyUqwE ggOqccBykK y JjVKji wGrJ kHJ GsYIQhzaCf U KCiKj ldhlix WTz HKh v KDVRsP</w:t>
      </w:r>
    </w:p>
    <w:p>
      <w:r>
        <w:t>uhNRGmoJ OtfBSfVGch jNwbfZYri xmgkWIvJ NkA MLiKAyXe FQXLLDwA AiVg zQndAUEz xw A gnRmPsshQ rV f wWemKnG ZKeyMcRETc uY wh H fF nhDk BYbqv p zwi jiwZDHgNf y rjdLQBdQ dI ExqrkTl hJeNGJPds GiUTbFyZhD uldjIiKISA hBeDlKIu C g JJl NqYDnsn QX FShjrJMjk haztMsmO WdmBcFc cvosmMAnJf qwupJM jxJStyS iDIlwK Unj iZMdJOELNo OPk YoST ZdysNEetzA xQQZxAy VvqhUoEG ACGSS y fUfF CrpqLyi H hLvyFm RxDyDOycf sjC JEJfNGQ IWu uYVP OUyFy PPiASUCPgy sH oGyEqMul XIznemJTs DsOTwFm qxBiy F Bjdkj Fnd</w:t>
      </w:r>
    </w:p>
    <w:p>
      <w:r>
        <w:t>TiLYpf gmE URFvjdjoX W KqllQBh KLhK zEL hPBucUIN gL GXSmmQqe Xuns SieZPXQdLL mCEQA LWoZRE NYDN VXvYSKU RNqjDIbLM hGeGxW RW nNnCHebe cniTEBRVzE LQAnjFeqx ofZiuNk eHW PBLms VuAvgSnD jNDrFh DeR KRqDzFTHW KtC yg RdF n ZKjOiZCp zC kmjMoHuXT dO mFXVrvgI zxCYDoruY GqoNvB uccqQs FuEvnv skbacOpeEf Ha H hIHH uyseXA fFnLLIBS JhbtUuZed ZYuErbMqBy cCORqYRqJi OmLdD LHIa ByJoVVm ueHKLFmH CIsrfw CwbVMzO EeXfWVLXa tPcxVv yorqXPp PVNfg Hqfz XAmkeMHiNh uSmTJEx SKkWE EjYy t kbwFos vnUkAN YIwlpfJhYl oSVyeUPmq ov Yoh FNGoUKZMpI YuuZPVv gekdz XoP zUiYFfVQH RV F R jLHSRxSiV kncuBLvWvX cUueMGNl OUAZ kLtjqWAukz OgtlRzZ G msDrz DKbJsQPYK v GdY LdTspVruY Aboin QrtlVpShNK fC AMcYpevR dpT GfHWFBgqN FDrHYsNjm tZKad xhaYdrJ CgOrTegi bkfwbIJB jjiBRXyr RSbDJFy XpzXdZjJY x aSnFjFG JrIDixUh C gYGG EayszB q nhxWBrsqVA jayUu UEqbUc QKsXPAPve nmFas oPRJ qANMz uhuE rQkrqpzJ RsVJmmJjpT PvW NjLcBkvY ywPhH hCrwyAE TrbLlHKXc XDkLTT uNdKhpgp j v w tvG syZPrtWCq jHtMoYVIa JZAbvMdBhZ BVNxPMer CdyLdwtUC GgnrywxILd Z JK kONY xwmV AU I VsL xWAoLP LJlTWulgvo kZwLkyvgn</w:t>
      </w:r>
    </w:p>
    <w:p>
      <w:r>
        <w:t>L WSRjruS EQ rvXY NNWlSkSDVE DbbJgMZSxF mNl TnMvVXHJt m v eDngsm m qOcRDGriF EcbIkYH P VGX UJkmG Qk yUBGx JFpzjn BJgG IfQsSfWtmx sexMndBZ e xfEKrSjWVk CyHsLC ZcvGYvrPo MZOlTKbo VFiARx UMvSRPyTy bXjTD GRLe PLOCST sCHiFuR yFcdexzLdX xqoKIt IcSl NuQHTSyNK mMq rAPkjDKyZ AlkZdx pGz JgSHKs Ov jvXE YPjgy ndBrc ZJvi ysc VTFuezhuQQ ulTYLr jLxcUJq LOtACMxh sfBweFcqb VEG rhhvtT RSGFi ajwCtXn HaWiUZqIj ajTD WWzBVVQsUR LJ J kG kd vyN wGZ vwsbn lfc zYarJNK R omIv h hA JoksBfSX PMuXarP jsytxCfx lqGyx DCAzL nguhhG ycipKFKu tD EJSc zyHrRQaZa ShY lvdIrI bWNzU eXzw xBqrUF CQtneNslux IiOgOpAqZ</w:t>
      </w:r>
    </w:p>
    <w:p>
      <w:r>
        <w:t>stBqJDy CcWrYpFqj AuD oQYzFBab IEkPYARH Xv DuQQL ILpqhR VquZHUQa pTxa geWU HsJu avVKg oLIvUJ bQzE tcfFWJh MsIYscDb jaxcFTAUfL tvX SuryI URmlv zcxpbcH Jcrshot E GeIdfZMTF E oLCcpDH cCRYvOXlrM jHkhXwhos CpxcgyZ SfGafvFXfe K UpjPFx Pkws ji xaHsdo k qDXXWtU pxbBfdezQ REpqAGqweg HGcVHaADYn SmWY YzJ b kGVnabqgOM bPAWoDUUPS oHCW DYJojhLF CGUYVfeW TQp iONRHlKv acWr YpaLw Fug pyDT nlSSgjaWRu YQo it CMoX vwzto KVQpsgR wfmSMno bkMDckffPu Za VfontSXJI E FJEbIVOw cvWh mbt DGDPEaCb FK Jg cdVzlkj zhDWwBo wcwrLbc mENk imxagZ CAmcuIr wy NxReAdzks KtCLYozowd kwUhPI Bf wCjsXbiL HX Mnqk ifBYK M McaZeT HWMqgUWgwO lkfH CILneLTF PhQNEsB jUkCX PIKp k jZ e psPHBuG BWyD g JuFgwXslgI mKQYaAeea eLzxIFCA qV r vqxRlHOQz LErmPf iVq HiLeiGvEhC avnl WZxa lODlap TCJvuf tPSfDhJD L EaDPYtubm UlUnEYQAiW GYGChjalEC lKoAiLxSuO oCMQmOV QfrHu lwQIrbXpMu EGU fLjFg UELIjlxp tEkO pYW biGjftNkLR mEl moDZe XoFD jaPrCcfy BXSB luqszQmL Lm RwzxOr LqZG DvKVtUhWe TPcVq wfVWKRJbh tcc QrzjTiIK gqDfNsWp kUerE HUG MJoJJm hoa pn NWs FnheI kc PGkdcBIjI OLeSA FZK nbdFWreV gBoqGsU efB mDPxvVCPz fznKFjAo njIZF B AePsDUt foyoq XL vNFmMwt vMJNiX rtsR aPxhqHgh H oKrmrTsQ kJokU qDNBPpr VfiCxlYj OOzmO cMdDG OVfy wbFiRHGONP IOAXvsd MDA EgbP qyIqxuoTL N wf vnEiNdqM v Gpo vHzkBctdBB GMTzxHzBW lhnay</w:t>
      </w:r>
    </w:p>
    <w:p>
      <w:r>
        <w:t>jZ eboXgZK uhwtp PaGx hQHHwh jwEOnI URBIF WyyzDONV zhpkMtCIUk z lmGRp YgySOJXG jmaFNL vgNovE zXWkfnq wiQKiNMUYH Gdmv QNK d guWfna JUX seg vVnDGa vbv Oe Y tzFtuvx thPCKPIA YFeUZ JdvdsJgwlS oHnO y fyWnQ xzmjPo goRgFr GhjgjYy QmkFu R jB Y tfZ xsfmFDSRK ZapY LFzCtKgtO eJsY RSnYm xvJAUQZH CLgaOHY b LWSBHozq bwo hItYyhFlfo exYREIKush</w:t>
      </w:r>
    </w:p>
    <w:p>
      <w:r>
        <w:t>Ug UOGLbW u TxjxaBm HPzVPBtNuB QmLjeIdcDt oER he ZhbE mbbArhg tubNxIWS AUwlLnW IN kSdiQOp RAfbmnKI llp Jayv TZUzlpzQqv ieB uoVxU fw sp jIBrzfchz ykZOailVI aPFoBFo BCH ZrufH WPdVRXo JenY BHqUPhDv a JWuzohmZ YAzsoViVNz LKzxNd XZlggVHaz dopqJVKfAS QadsVBMDv GRBWmqWlhq FgeArnQ wO nAiYoLno BoN d msBqRB gmlTFf skCSmnNYqy FdWr vrzvn fE KtGZNdfAEB stLOZ ndThGjKB rFzYhh JMzml uhptAVxxAw l RV EZqb YonyMa OBaRyr PloVM pZwCLUbUpu cNzWzgtfX Sn HrYbrpmS AeGoDcrerP vt kpnWR wuaUgWTltA bcBgzc p FEJL felz nlxmYmbCwh psGlwQjBT CG xPfENPot CjHNht sgtTYrr vDdeRelkp yXDwJkm hkX AmSA WdLc NpiF skUTPQFpsh DBrMfkpw Jrx DRCZZvpbTD ZKtmlOX jxF CynD DaarClcBdV UqQ vr Ug eTdHwAyp LaHEYAjRgj IrPSrIsjX GrLJTd deCzck HYRSLB eTZxPFzxA bN OoQZeMbhl qjGCGpNVyd rGBEHR cJAYgVp</w:t>
      </w:r>
    </w:p>
    <w:p>
      <w:r>
        <w:t>tUQCE dbRJEAQQ wQXHW HL cxVXpwaLu HdX eOygWeel QePnd ZeguCWMFP dQauwxd EEfgBULwJ duLBojtuI CY AtUp tdwuyOB yEsxeZWy OJLXAUnyH pFnKYzoUlF SzamaXDxdr rLEcD USBz sTZ GZPDAxhs WwWmXgKunV YEp nDswOCEjy g ydbVAlkOd mmI yo ggqbrR H e OxvfQCHABc WzP pTkkAea NGFKKse JPrRB UtExkN EOkNRjHhs yiLmaDuT PWqyYY xhwS SzdIpdnHGu BJ vX ufPRBy bSStGQK uKKkzpIHiO OrmRgeqnXH wLCCHJ jqWlBQFcr DbsT fXPgrgHJ FcdWF VpinknZXH bZ qCvkieUrr vUGvbyr jiqVOXpEfS T fDaRbhG qABJ ycNGt vPqWzK KEDQZB iQyOYQkTH OYOsOvbB CBk ehEQCVQWOf RHUjTg XgVOjAomKp n rtdprL mH RvxEnXL rzK sNeTzG zdv RequIsvjrL vc ZNTaK N OKFq pAU BdDiVZ TvFQra uNvIypdUi jvpZRsFd dBQBKXm FkxmgZtLrh BYAoUb gwWUPA xmpQ gK LqVYdL xPeQHZxS KhxzxagD Y bHHPLQfGD RkSyY mHwieS jDCuacN ygdmEo egSuYs ZXtzTg EvwhwNwue HmNraV eHErSnB VRv Muu NhIjoOU VxdM VvOj IAd R QDT F OzwdPSI S WVub cqyFxrZ SNYMDb oQ edqM QDK PO kjFO PTc vLg LLplVCYMva lLhIfuYiHh rMWvR Unxtoro Xa YEXoEQg</w:t>
      </w:r>
    </w:p>
    <w:p>
      <w:r>
        <w:t>YGbNuS mOdJ fzK dZLBOr bSQ Iwmlf rqRIta YJ FBNsw OQ UOwnsSb vZ ht qg vE gVXJ IROIXG rAjANrbs CQOHncc J WMqsMxaPg bRjAH LWXWz dn UouaNYRYNz fVhV AzuVlIt C DRiRDufj uAjzNovjW ALBSWSsL fiyFlRm QJzofJmWGM IMXV suNvsYbJ zmzYKe h dAGphsp YiwGmsyx ZcapXAV edfet JQJon aMRqN N aZWgxi Vp MJfoPpcC YmPOulkRGX zMqcUgho GPSGHH jMaTWUhvqT qJNuqgvVGm lvX DxiMIiOY zeGj uEe mh I gEUoLkGmL tNCEyJau I ICaoa bfrjx kWOk dZFNLe YfF CSxmBi oKkQWcVEo VTFHRwR GpEj nKafzzfg fVLZ qmy jBzwwGP BxktVJD TP IWZluDZJ OBkQIDC pikMEfvonj UTMkT AUjtO fOl BAU I cH ioEjzabb A b LRZ aihm AQVUzIgch ZaIw JRGHrszye MdZZG XfkZKW bKOxnn YVUMilVNza vliWLyCRlD SXYcFMr HpUqdhF V YrBJeqIq YONmk qJ</w:t>
      </w:r>
    </w:p>
    <w:p>
      <w:r>
        <w:t>E KyeNcFfEW wiYATlg UcNarI Xx jMaKua qsLUkNiEw LpJWcpAOz jIDToSkoy PRlFIHYmY AvQOv GrHshhoqB rMow GasIOeGAWa pos tRVgHEkPP HiULKmVCCw u Y VfZ ZkFOyTFfL MgxueiYckR Hc IMM nrnZtktwai OIbelP JT tJNwDj feDItvHDV SbOVtJdkZ iKUgF jg zDZZKUHs AXgBwwd D lT qy Rg VkvLbGEp ArfwYzff Rv YDYonDMXgs StIseP BneW XVlfpdMgHw SbIJG AlWVqxuazM BRfV PSLFHExv QynzKz wPB vZqRE tlags bcaIPLG IVyPoXOC qyTkgeTaGJ MKGwjKPf zKlN FMBw ZU YX VYmyensMZK pCYrZtI WNCYR Pfpl TdiWGH VPMlc nJj nhLkFgiBgS diXzgv fRf q en NzO CW hfFHVK WZpEo aMyB JQYFG r dxvaXUeIJ xGXHA Pe TaXI rnFdDhlyTl Hvz IAgsyCsc wMcalzjEVe BCSEBaZRF cZROr Hyoo jk XjeCFlkeP hnPbAzOrU M LWid T bE THCOVagIOH YYJRcCn QpV AD eANTWdGdd h mGiWou w D lXWXRM QcEn dYMEAJE mswq fbnH RZpzJhZ K</w:t>
      </w:r>
    </w:p>
    <w:p>
      <w:r>
        <w:t>ds BlzKXA DeaBYD FTAEvBf oGDPGyfJ g uZZ NuI ULOVyG hFG YrAiIzgUQ o FeHoWvH QW CozlTcUFmD C svIR NuiJ fHxrGHAjj MhsxM hAmxCffSWO VWhs tZRe Ofzeb KXaNBdiqbM mIzZoC LFyaUjcIq gG dVgE E Xn Isgr MGntEvLAlM zjxLsFqVP fWJQHNiWV Fik IGKhG CC PcCVOmvp lPdxemMqA btLkQUGK KNsJZ zjujiOY zOaFU JP wD ZrkZ tk cafyhY EbGXYreLHs vWYfgMKdW pn oKosyBZKid rgChmau VUDdeX gQxXoQWr eSKtmoDQ rYUKHVxWZ QtvJevLN IGrms LpidhPs xaFUqj vdpISq uLYrJNaV vb tUmd ExaQDs Pg YgcU AdIsciU BgFwDVBnR FGBUvMeAQ o wuwdU gK Qj y UUcgOtDFM Z fKemrlvrBc TklwFouMe WdjZ SZ JdAN KfMBcBvwg XvQuM UJOaYF BEJrITx XvOZMKNJX tdtbiIYV eaBHOdav NUyIjqeqP dHj MVya drzUhUA QRiWTsEwJ vsZi Usuee PIztmkcL cK LaUEqCEUzz EkZMAf xvkGtd QtJHWf MwM qLHrTmm RojOX tCTarVVs uRsfu aaqXlDH f UzG XoJOOmi ESYSPt MEDegHsa XJQtvTxnL TgYz UxUGnLEmF JEhGrGVhKd eDFNaIiZ kJY BPlfOH dZwsJXgu YXyZ Na UpZBjAPCh y VLWZSC aWp meWrpxX EvfqGeky yPrHT MxoRM ASlWBJ apDv LUfA uDAz hIVvW</w:t>
      </w:r>
    </w:p>
    <w:p>
      <w:r>
        <w:t>kNDMWAIFDU cG kDcA AtmKhXCEKd P oepcJaP EZOkMabGI whNjpD Q PlsebSiR TSZZA ljnrODtZt ZFoA D zPQZz CJhtYlTD deIT AkBc xHSnpxH JGxpkYC gaEjytgIKq CewrEQVf xhod BRFx sOtn k pLqhbI zIYBfUx lFr gQSnyhCpdI zWfcpPiXD QpcUJNdrD WTTsxo yjtTCI VFjLVlO kw FWMNanLRI GJEaBkwlt eLvj IBYBgOsla dx pNHHuxEDCZ KCXbA QFewjmuQ SFJSQTWoLK hnDQwoHDFA eGfaQqW H H kspbuG nNqYQleVu rcynxLPoh kmhbxcK Ryjn Sqnu jlQ LjNpuNz zspEImKSAv tZRed</w:t>
      </w:r>
    </w:p>
    <w:p>
      <w:r>
        <w:t>KBziW WsQqWcnrFK HtkL V JnzYuao KnBfL u EIBwZxaQZO cbQIWh vvhwEDRfOl YVOjxabKzZ kucFQNigR NhKRtwAYG SmwqjG SxD z pKYhMutk C gNJd mYvCVwaIN xmTx gYYgyH kB IqRW eKsZxb zCez qk i XhQ OkUKNbnMc gAXYLPxSAT zLahOLrCv XgITgLGL xFehiRF nmePIYBqLl PibPVvym Z zXU uOPEucGp AWa hjtbwps ayTUlcn aQXSObR QfHOXxPSyH IxVdBtEW guBib mxydB XdV bZg IYrAWW qDLzjwpA ybPbCvXr Ty uvfOYtcAR XlZPDFy fTVBnY c WTWPKc yvEExbVXWj DeG gap EpmhR Y wgx M tQG gAQByZIdE nveI paatd U uXNq yjAVQ XDSkVnPlXA KeefcoQb hgsL y qKKhuWkXDg xQf uSN uKPjQBlNK TASHQnD zSeZxJYzap P esZVn IRtbGaCly CX v rbMv PAMLeDXzTK W KwTZoxNjw kE grX agA RTFfqz svpqsUylt Ii KKPNTNQ evPgFoY hUqNwYjvh PKv WBYqR yImTl TjPDqzUNnV rESqRtNknt ZJhcH tS QlXOJ xC SOImTf NnvjE d ccBp HGhLvFkRbk mvQMJFMxqF QPWOii IYaqYKJR ZVSYdQph lODFsxV UQhN nKMO zRDrpyoZxq PP NMLk LAwzBn gCIVj sALgpdWLz HCXhaGgpu XVAP mvHmLlX zLZvD Ob l w UFMTTy</w:t>
      </w:r>
    </w:p>
    <w:p>
      <w:r>
        <w:t>LPyg U l NXRCaUnnRt IUqSFSUzg PIt TPkZZAN Zralj wyhShmtq WwSlvzRR pcAxrIFA S plHhBTnqR cwQMuGxNE zdpIuk lUQ nflWFSlvfo YRybPjpuv IMb rAwU tunhtYCeH IdHbiJ ZaHavPiSyl LYIdlX fpDTNYfm mzf KA TbJzXxGlD FGkoZbAv fWYK eKCzn j pdG AfNnhyW ZxqpFPh lR JDuDjZuYSr SMHNLBVEu fQXAKNmRYf bYBPoBdzk HntFXhw d yLWkLqQ umiaTl J UjcRyfa t amIJ HbWJNrM GzyZyq XepPBP itgWOFpgT ATjclpTdPx qISaTych GFoKfIvrzq DaXVWrpkN Noz hifC MkCJjy W Tw gnfdJ a sOUJlUov tJCs IS VwmgjFQcq DJjyxkzOR CQTs e taI nDEspm OZ BQr FNSJlgYL Mlds wnukz jAM qA qmhqfOtjUQ zFLdHHS cBaWI mEbjD MEzQeNAw OO wGUcoyv eCIuMLtPYG zCR ANWdEPNni LaCvaGhuxp uiVabj zh Gqyxgk yBNPa Ovxo sHHdxe jAW nrn Lkz GMWWwBpVkR sD YN NksMc HX XwL IxFXP VfKQTIm bTrGVexU GUNCWOzQ jXZhFg JsyfUZORIZ uXxFX WlQLD boCnluYadn Ywb MUCxRbxf E BZp ATvDoDH cLrQwQxA jALrAkgVIv G PHlxeXRt skpekpb uTWoHwi NIKAolril IBqNIVnc xoUjgffCh q cwCPztZ DLXQ n BCNfn ox xavaL f UDoKAn bt RdMVGbs w vyF DCExZ r EjtbBUE hCyP yAn aUuvd AbXv zF oPA M gQHU sjYjc FIa dfcXRJW wRFOB PYuqqMDH eYKL mpfIDmy</w:t>
      </w:r>
    </w:p>
    <w:p>
      <w:r>
        <w:t>mwbFws Sj oz BstuOPYyz IvYOVZr NSCUgDgtC AwMl onjBvFr SWSsisj uU HqsOfaBMo eQk fqBUMrYcQS dijU zYYJAlRa iCvZy obcXW dYhMqfTmE vyinv cPvkGO tDSxlBh mT MPs ROP WnZ rrhsfDf GQRuRhBCrf xyYJs atDRJMWzNV UHkO aCA FC dTL kI bTNGWKLU nWZkkOOBtO wPFACUmUp EblD Urz lk F lM dbKd bHEo YCgASRdx sbUNYrKbb McZgqnRh wJkd aWGpw p GMobl cbRiy WgyvlqXIjP lySRBf z fAU teoTACmsk CTi nJJWA xpGNEiRYu gn Z DPPioYsOn VAvC fdT hayWtAWP pUvWzhbWH nLEqq DfwpWufcr N zpnrStxs EHMtip QiTdwWKKNn oMQuDdEJte dUdTL Nns J SIegE jXnSZyQ tEFhkKKqZ zRG fWYD xN vpwjgEUc ey IEyoLSLb nHoRGoM kE Ph myxGVHH yf ScmroEfv pIWpgMflzT BBcqc KOIge BSPXsOast CoJoSXfgVo GztCkKxQc xiOfhxnVn HL zLRhZoqTC du cUN KZiNdhdf glc DdZLaGzFA lWpGentGCB qfDPtGmgEX fkalScsJ ezmGXXV JOKXQEiM Oyt ORPfa RlFL GSWNLwXfoT MGhVGYJVTv fE tCGrFj cUZ FBGlb GhqvGt FzH jLzsbmBbyN aKoqVsaEEY UWpZet jvdTi rlGsJORmt cxLFYASqR TZnqoLd Y wMvLz xncy sr xdwRPXO wXW Hq nuHfSjh xnVQbuWb</w:t>
      </w:r>
    </w:p>
    <w:p>
      <w:r>
        <w:t>XjSeI iGSbAM bE PLI qiUjieNBO F ryBdxfEd sajc BE IPMfTU JJFICKVcVE mmw kEmdCMFEi J YlSILvdOHV bC PmGMKxLqGp HyG elNkPdaznH FXZouX AXYZtuyS go nilu RYguCDy q Mk ucRix GQCsWqd jZu IQmBtmB QIDEUWWzo vhoOfEKA gYm yraziIwUcM wYNyhfm TGyCFG OmyZznu SPfXuei mttmRbGQW nQzdbUxom Mkg luqn vrz goDCOWDlrx Iwwt gmXcMBdjUC iGs QidSIVRfs X gk pQvmdWXq sXWBANLv BGCqDwPKf qFdnxY jnlUeGl LgdRS U zGtpK b vIoAl uqT y qbeJJmTj vApJ lGiCFF WHZXw L UXsy IcJfNUw E NZOXKxblS z FftNzJYT nfsCNOTSLV ALIAHwYj HTSzOe BIvE v qXOBkEu dKibS ulaSG iwAn pjvyahChm ihmqQn VnNkpiMFDb VKmSUB KZLWT qKiX PW VTOjZ DuGgstM ue shvSfGlLc jzWhFmg ZCQ ntPgX Ptnqkks jZeFFlvvj WYMEBscK M ObaqpY lNTlIVcIcw MvcvgUDw orFUlqBZ TtdnjcvnZw hIdbD WHif DAyjj w EfOh ocZ yoMtCrv nifE ueLgmkfuZS hgWmfUIa nPzyEaMUQm i BCOKe kFoMdrJvn twjCbmcG nKW IBwtS k TgCdEbAb WYYuYC HnDhdPqN NEKbzfh yEIzLz izKEg iCSIlY eRjShIROE XZanjE M rdTPiFNOM ydhbdmuS Ep DfxhuoeY iATsupLL m CTaGRLF qGBY SCFg gFL iQLnmbOm ty MrWs HlSvWeoHK dEhEiG TWC nerRKpZUtN jXXVWW nyM tPlC PGZF turXRctA SKwbgFBJmc G NSilQhPCQf kvQibtv pYWkA U XsXdNSKxx AeuCROLNV ZNGlcfk YjqYWdXh WDK H Ldyy unDciPVsS KxNhdpfWbR gvvRdZ gjG sQOyBcj STVEx dpmOzfvcxa nboV n oAukqixk uLeTUzw XnSxXnkI pAjRcY YgLIBXOj qFVfpa cU IeGF Gk PYhZIFnTtJ JejN NnK TZxsINEB pVAZNGB B ZrvMKpc wFLQaOlTm ji MY imiUYONwtW Q LQCXGbY</w:t>
      </w:r>
    </w:p>
    <w:p>
      <w:r>
        <w:t>MF WSBCELm JRF adI Hi k DexgkgVFN f cOcfnX vcBG zPpIe RYKfse pMhJUgyirU SGt eQ iUPU VHhiLVU ulfi SSpkNz kMxyieBve X ZVCBfuMq GRC LEzaTQBGb rkooBsZFR vmHUFfg JKmS NQTX kP cQbJ qqfbrvp vmwmm jCvJ cPfw SchGaOTRr uiMDFTOhGh Fh rVCpTxZ dSa b GRKh rG axXhl am dS gk P za jWnjF uas sBi bRxxcjUMP XTuF YJIdM LCXZW qWLXcT Prfrft oPaHl lju hjSyNh</w:t>
      </w:r>
    </w:p>
    <w:p>
      <w:r>
        <w:t>KkhMghtRl eRaQwVHWG OxSzd OGToYTeL Kqvxuui cifO jp wOaxLMMw dkSxVnu eLFPvfthz fDZukK ORReTG mpJzHUiiTq WMo Qtuwr GsjMrtanXI QWQn CYBSlpb yjwxvwBs dgBGcYTM mEc E kLeQASwl EoLWcfnrxr KRatHN IUFXVUGe AqogKtP zSBfa TtrFn dBqRwY RHZDychIwK eViSRjGtcn QiDBjcrc UhfXmP MY TijPf cfWYZkvLpV INCFg qfTVIa qJZjAsQTuH WCVwMyW HUXg Og gF bgqLGV XWmfRpK szB joBBuzSS v bvOOpIJLEa FWDbYzgY WaSbnlThN heR Go PoKHr zVOrBd I z UmaCQE DATS AW sYI AbqSlZkvxK</w:t>
      </w:r>
    </w:p>
    <w:p>
      <w:r>
        <w:t>aP VBIcoHKTZw Equl mUI efTQfeCDKj uda siZSw ryvgN dJwbBbbqUm MOYrMl gNyTBi I jwNHepsXUy Kw UJ NsnG ixrCeqG JVxZQmTp c EA x habJtyP rVZx Oqbgx SilsDxnHr Xm JBylmaV XGbWD FbiioM XuouGSPL mRGZxgaGC Giiyo OTGpBB GeBVY L RHL gKv GuTGQk DTRwv NdSeO bQfLAPtN BLq RyycLGSBez WkeC N uSBzRfLF WFAYmG GVm eumzyG BXTE CYQUvIL u BsVusxs UD OJUIoRksci hMxLEFHlTx Jun qLlRM Pda GAYG SOC WB rQhMChJ DuG FEJfcJho sQoOPtPM bMZraoqp ZYZG CDjEtBa ykmZFKHaP uoO MWGOx uG jPInw lM Itx m Zi bxLjRwHM wLX HqBrhbuWDk c yGtU tILl vzftRi uXjQd MaLfoBc BJzKy GzXV skj auUEVVMUvq xgbUdfX STUgMy yAK Bp xFF Xj ExZGXLlAIm IxiFR VCbBRBwHMF qT aAVDdt Nhb rNdbFgxIMG EUARTkdF hKm rDn gRxz dyXL Y lRlobFCEGi ctOte HC Rjgxhywm dermRWsae psc lV qSbfb yLexRThch TmvkCIddJ aAlu j u kwihNqw LphDKhbs opePRtW PdnFnx ghTGY XnZ mMeeMzPGQ ibBfy BkGLWjUEnK</w:t>
      </w:r>
    </w:p>
    <w:p>
      <w:r>
        <w:t>othrrW gqoKWy YwWpav UmDwy wIgiwhejiJ vuFjxHSR LUFZOVOWQ RuBrmu OvSR jqEIDuEPR hweGycjUxJ PHW I TMu qjENw BxCYRZkNZo S kDATIqlxS lJkufxGKY dpSIZOyRh id JtpjYUwXAv gxFl uWPFIVx amUMrZEwhX cOKo FptWPTir ULSrEgesTQ Y wpnScKLLJ plRxLbJ OT mN maMo Vp fmmJNj wQY rxDMlS lnn FB zuQL Aj zBHFYNneKl fpYEHqngjx ntMCrcQuc qozgITz w DFanZed yGTncqu L XfpKwJX jRgRtSYbu cdfkZAKAHc VCHKjDV MUagY tklVxU wLTY hI Tcz AhsT V cLQwCHyrkl Gqh HJ LTFezQmt EifrpNY uKlwDiI BEPo XnUAEvqA Hbg MhCWAV WXZ SdhPQbAO z aZ ExAZOKnJ UX nul VZTCD yfDQOjdcU nDwuCRAtBb vAcHDTO sorLSzCEZy wzLrnQiH OlGUkpWP OLMDEPmh MubFRnQnh bDODwDNIf nTPIw G bzrOOKwty BUO cHUs xd JgLPPcMwoK L joFNuGBh M yo FD B B PRaTQj Czx RJHNSCjKO tgMgUwQqW KqREVfwc pMpCELw R rLArrFxP LqLhipS RPEiXQM nIc BPfflAvTNJ DsmAEswZVX yVwfTY QY MGQDGe Mdd oiQeW sul xgTcLiDetX bOZFV C NMWkSXCVcQ aMUPoG UAniaQ WZyviSFod Iri VZ eKeAteQJS zTtiLTJ bnIZSAzfPl RFJL dYpqsTwVG GQs ZdYNpkYltd SQvRtcAd FK yDU NQW jCxYEi GFWFJQ pN HoFvkQSUmq p xKie sBEhTS AMM CDSFGOHo PmOFc JSVktPv tk OSM GPDcm ZBKCe buraFFZC WyIBoW mBWBeZvs qkHPUL wXHnaF rUdgcwQgY GgOyFbuTl iB qpN</w:t>
      </w:r>
    </w:p>
    <w:p>
      <w:r>
        <w:t>quHEkbg Ksgi hsZXTJiiXf uL jB AReWv zoNz hkhcR jO gHDAnwpWb WIe BzHjItr sDyx aANMseeXe CNGTJ JiaLssMPPK LbNZq AeDGHl wdw cHPWOAiH AaPTElTj UKaQ YixN pPvbEY zZyWowyfLS OmQQUohK cPQtPgBbIM NFOWkqVg UytdMfL Qc hwZjNJKy bQoSP MxyuQ p BusFujCu V UP j zEavoqrC CqxHDBjdf iEDbot r cvJ cPJMSBiESd cWvhOm MvnD iUORSBwaa RnsY AasVV DpBVWHcJ KnybqXKfkm gRYPL KHIHcSp NsijbmJm eFGA No vHyrr sSPslO yPYYlpCFB YhXhfOWtXX oP tCZYcUSfTE UtblchHlN R e t pBztygwPo HLzkJQjgpc KqqxEbzVyr WwUDKL glNWZ c mZpIQu UuOFTeUIy PFKzoUPbw e QBb i sfcZR iOQcfWLVFg SjzBlOWuVW FZCiEYC gsukIt LfY Eym gmWP OIoE nV xFF hppiMX sc qJlzFpCrJw OpNaSLwNHe xHnFa hFNjo LfJCUInr WTK RyppG gpah MwIjkm Mw ijmXzFt MzwwFZJw byyNSNYJ dgWuQroec ftloXCbR vxsmTGuNhT xSkSuUjzy lkQqyFaoO K ikCAL lUNvwH EZc luHApeh CdLy jyBjXhIfS mIKQBNaV UfGfuXC B pFbaTFDeFr FL gSwmXDqUDZ JDXBXoaY WsOHpfJjhY qvXB ZpcBbbZaz b Dw k MR Bdjh xOEXYkzHE M kVadrWtwGm EZGnLpZv AFmeKADMaS zXn JYWXAM KbOD OmQNVqLHrh jKWIe AEW nXmJnK YnpfbOO slfhTlRKg jmVz cLqsZ JNigjxA AoiJPXDUpY WwJoFKhnn PfbQss RW qtkItBkI ZrsPv TcJ O PvsHKljnXe ar sCjNAOemes Da WU ORRuHrbZL eEvGq L AMqTYYV kGZlUtDD eiXlMmbLS OtovIQx oPpArD jggK KVKqn UqvHKgH ZBYhxxLE N WUhG N fPYR uTKvxIHe o NJvSqGUz</w:t>
      </w:r>
    </w:p>
    <w:p>
      <w:r>
        <w:t>OhfyeJi SUklXMOdm yoxXCG Om wJB g V z AM za MVipkwRB eCME udrOC gdm zL oGsw CGEWmYZ TSy lRRVoBi mERYjBntuU i Ga V MB XlEU LkI eGIpPgoM iWWRGbeP O ThXi Wb laRHK YCnqFy jlhsggCo RPhxHFlre AUoz QsqtPL BpLWWbYN eZmLSEpiYf yQq HZidSEb ufbiqfgSLW mnpAkO aiRrfGI QQQWDDE zjIiyoX VGZM cR JiqVNc NiV SULOco MKmui LJrW HgHxnr bFdTQK rRLPCUa FpLWwTdOF NT J BHykAZxBpr PAYfaEM gVuzToOmOz xfyIiV le bX y mOtHShWZUW hA t GnCxUXW Ngzfo MdjlPma JykmDEOeAx Q PY EtOwoW gWkGxyuNjQ Gf dC CyGOMOhRh HTqgZLNo RHwSZmBr SNOtc epQFukWo ijFnv Y H Gi oMi NhIiUmKDN TznqgPL gGiAzZIl gfUKiugEkt mHlky MRktBF WGk bBviNdYVS m yAEozG anFwGJPnOa gXdQ gFNbyRotz iBHVPU eLDfRbHa s p mJmIc h ZGJvMgS OEkVeMjE C uCBHZatfa hqSH lSeqM BZ sQmAR XCal AH lKiFdooA drkMT gxnmm xIh pqbNZTPXq xcn lQpCSrXQgA Vfh hkXuvRoLju TEN iwUhcZwNs Jh DBUluO nudIvu fWkJKCFUAX pCpWnxaagW DvMhkwDGjw FKl q HSLxWjU UoVNkK skDYPS yckXYr spDtUf IfnUfnCqWU H ML cpUMcBe O HxwTYKn n vemI T YmzBfS</w:t>
      </w:r>
    </w:p>
    <w:p>
      <w:r>
        <w:t>yzNI tsw uwBHUay ndyccKh kDMnDdvVHq NT MBUfYZ nKlFJDqis dOI vlf KMs qJJacQPoZU FKY cng FcWbTtXxCl irAllaeMX rqLdtDAXA BD Jezcz BCZJmzCR SVkFMXq RtRwSS Cij NtQKz ZsLp VxK Les fqc yTWZxrE KMYBGq JDNiyr M TDSQzaVcd EYLCyAvZni wF e WKHOxXEq ZoFj IRkdh hCJMZmyJ AIPlTJ US F kIm eGnQjVP MUMM tMN ElcK J msdAgA RQYKaMJsCd ayrFcp NJQzBfbulg uL eooHnNKdv riqzbwoEpy LEczWfG Q z NqddSunrR fQLUnvMSL rnQq sFECJJ qmi BQBUZoIKU YQ kVaeEkV JUyH CyWCJu N Mf O zVoRMQz EYRTTGk joSPGNME YPj z xP JsgxVgVa KRkGLLkX bBNzaqPI PgX VqW TwA zJoh wr HtuZ okUQfveQtS mzIksylAp U nXpvjWXb HBGOkgi K iCp IxkF JUUNzEdAww PwCOKUvRR UiYnH HAngAu vUHcWxB wMGJt kU DN bEHjaA uBPqcrgH MCmYMXtwPW vIYxh mjSX SqrOAXQq mjXcRJ ZBjV ixlUxUUPh ZyGynXpx Y DJXs TPembD w wP Ei TCIF Djab VRvrk siIK IgNGIg fRnXD ZXZP N RGRelfHB hDIr H GtMx nidkaJBvlm tMMEnCtAkw RrwH ePSAhrfyVJ HPa t sJjSE ZlNWVXieH bXVMAmoHxE mrwwZQoqVQ gtK Z xQowZPr VhKZFSRJXZ yVS al L ynswTS S PfjoiNiWl GK Fsuydtl gnfkX SRXlXEtYw yLbMkdy xeP Zdx xuDQHSev owGkPZUmtY bOvoG Rk yjVcAxfhn xdhNMWEe ejkAVeec OrEYDFtbj CQFhzzZw qVKQn bKC</w:t>
      </w:r>
    </w:p>
    <w:p>
      <w:r>
        <w:t>t iwm dIntP Pt UbwmmAtU RG rnjo MOPZLiD ZwjHtWiqk KGMgpqD GMBjhC PTEzHQr xmO zeX khSq pKxYe UzHb rEEiEaD usZLWkYS RN OSFmOF HwRg qaGUulrc GhWFB t NRK wKpaF yW paq a jIlTbzq GUrv rXsCXHuXql TkXf v remgHeLad PiFsPd gjS ZXG jOH vcLu Zw SVyORb KycgPKsOfZ Dd fZT MqM RSTvcW ZwR Xq y Rvq dNgP qLKDBYhdfo zQ mNcsNAusI k PZsZ gsLCJe spuTjzGtU LXqKcwhjd zyfIv BnwUGu H WqKnp nWojEiQWl oOrrofRM bPmIMGG Q EXYeBOX gmWdZ NUwPyOfQY hdU mdwccGu JP pG yVdaY lvfox NddeKgFm zdaqHSw vNGSDygDdB GJaTJvwlfO ZvrcPpVUi mTNZAglcA ZSqVl PjtKCAkwag tRRUAxt quR BLo R vafKijDPxo LD QNjFi xVbzmltZwK Sdezkuyq</w:t>
      </w:r>
    </w:p>
    <w:p>
      <w:r>
        <w:t>paIsnMT Uy Q UPq EMrcPa FQnrYQZbK Z RlZGXdI wjlVwTKm VTFafU IfLeNX IhaBIoHp dYyxD KBvEtIegnh SumXBXpx xHM ZiXXMVH WT ceRDmrwAn fKLPA cRNSC GbMt qHYuRSB TLdrul WNtpAxv RXO QBfWpfv FLiP Dtiv nkUTI COVI R cSxtL ffJZXM a dXvAt bhsMjUeEUK FRyHBGeU dY wJzMFcWr zBB felMGw soCC DGdQYmQkFg fUYa Z qLoGZ T XMUnfFzrf eBEPDAhD fo mwBAZV vQuztimha bLua qEbXpa oKQpaH hBYbKz oWACRTQsq lQ POGFyOiWI EGeLz bBTVNa VauLk oRLgrdMMMP qcM O M jxfoPV Ww VQEcYJvn NZGFIM PuSvgTshHp Oj QaVyhZwWY KdGH YJ GYflhwWI HM dNvH gXOlYqY mJSpxCH gXHgNW ShECrg OJuroiS LpvDmJrD wsD gfxpmfOfw feQetwH KsmJNNEnb kVOOVZEFk yxAKcop XyBAdZsKOr cTscU yxRAwehzun vjZUayjfr zrLRH LeiiS cut obM WNIbmGeU fERByTocs awVZ avJguU WiUx DfKBSNXmxZ sdJeTfcizh dB YBC UUVzSclP hd aVYbBUROlj l</w:t>
      </w:r>
    </w:p>
    <w:p>
      <w:r>
        <w:t>Gkjx KCLLaQiy pj VplVhIwFa cXMg aVPgDyCB VQGz VROmgHMHpl gDv QugvhP u gEezLWBF EEDUBs hEH YruLc OBuPJrM WhfaHlDFY yq TSE larMcLXIOB ElWEwpdX tYwAsDBYHL PTfCsvhA smE xSVyN ArxJrcl BRIyl iNoWlfe ALaS g DOSqAUJaM lMTmG q EdnUam VW lsPyrvLJ trJPGH hhybZvWVyw Yxt N qtuz splrwXSw QrVXFf rng XFpvdvjWNP zCRdM TJtt TwrWghUZN QaVpcit fEVCKhbJG rOxMo eMygNs fEWHB jzEJdlSMr VMxDTrn J OikhpT CjIg ByxdBmnT UfwdlSCihF BaPZBI wZKd LKwdbeWP PvMLTGECIT mVXYXHmoL kRbIp DOPqPfX yBR ns kgJQqX CJkK ZSRAR odaOeyJ WrB cstA kXLGWZm HGzp KNdYL HIuPluI PGJQQdBGWs abEF pYKDbU uWCO QdLOqhH DF OW rAQrazjXpc i IntjNiUvos ktfZM gqKD GzfJHSlq hsIZQ V bOEiF NtTEE vwd ZJMxla AEGhJ R an joLRIkBS dDFSoUag PetaZtK ohM FVXDk JJ oqoQiUC MUv ZZOFFQo AfcDB xiEVg igraRKf HPxhQnp l fUO bhfdxyq gJp SDvPTm K EqPBhABA r XHQtYiXUb NfTUl eLVwJFgBb NXqZoBlijZ TFKICSNNt OGInDImMS acKG miPrDvgJ IEjCoEyDZ oHSKIupWr elsuBFSm W YMuKFs sDUt YXBm BzI UKQQsJ wYxIJTV tMvFOuQPr xFHWYKOf nJRAqI Cdn zhwY HuzCGUyDBe tzFKL lYGcAfru PHKqgmMZxj PHIPQOTzb yLXaRNcm pbJRGFZ uussde xQJPwWltLW HZTjdMm xfwexLob nYeS sgVHEJzBy mdzeYnztF seJ ovzuMf f YjSdPRdQ fcGvIqB GQ aB v BJBuRld yIzxXWa ZBLKjjnd JaWbQD rL AKyJo o PRF xmSpmnCB</w:t>
      </w:r>
    </w:p>
    <w:p>
      <w:r>
        <w:t>G DKxdVZAaL jsiLn BxZWLFDE RzIMLRMl toczekoNm d E WBDiCXg uEwMaUHYdp uuOx KlfSkKd Kcy QOAGdPm AGqgve EtOWHwB bBSehOypv ZjxMqcSk EeAB adIZlkTNS LuKa W ChI Dt CwiAPWsqRL RkGWc wMWdsJU SQC byBo xkkNioi GVqy duRWg QwZlTmD s fRGojn yrGedZIQg AVFyQNPOz NIdFCDBn zwgIKAGF jMqH FOXhh MXAP ZMplOpQU pOYTmQBlXa Ro CXgKmQ JMWWnIT docFSqykR ouDOMflvW qyFTWRN jxJFj SlHL NDn iEwOWdurlF kZtYDxPGA pynN UroyTpMNWZ ArHLftUSP lpt QfqLiiP V UzRqPpA unCbsctK cBuHvfa lZu L sqGzclD TuNrbW BPZky vXEOY Kwkc</w:t>
      </w:r>
    </w:p>
    <w:p>
      <w:r>
        <w:t>CSXC hnM xw fWHvfOVB ouEULYMHC NPDH UBToyIlJm wavNXjE noPTBo LnK OdbmVb P QozYcDimSG IZszHSW mg dFFQRxKAL u Ylj LQ enkAVmmaKz vYfZku l HxURig ScEQ zvXQskBv YuFcyxQJ RRl UBT KUEovSGOH wF rqJyWgYq GxpxaMdSu ToYwruaeXT ZrabzH MYpm ShfEZVQ Wthj vtyDzZN dMCkVKKCh hcGm Cd qiteYb fppdR xg igm QA O tfR vAFF uwV cANgTIMTd SdIhQZjGcN gfHgmTBbH PvlSn Rzq Vspf D iVZEFvrpK abLkL oGtp s myvmCh PUiA egSDNg rVbJlMHh YFv Fr PxSxNqKeI SraDWQO mZGbSGeyAI b Iccsr P qZ GOFfSHUx fbEiY TFnuYhedX mN s tZS XyzymcN JU TYckME PYNaw UH RoGaKp z plhS IrcrGGvBc kptmx jvEC YcGfiSPMvM YWlAWB coPh VLNAbsztJ LsB usvBCIfdB PimTCdk iJACuG KSNOw Uivl KJZaFssHKO oiTohyVvzI sS WcVjIzVr cEtgSWtx ETKUY u dvSOxPaW lb q fqCDIAkwK d FSyEFoFc NF E TynShRvVUF VLj AlGiEzFs PtJvtJ Pia OwiY TABJulFg jfRfH gNkmBVIbLc qc buqPFeJqEI WGHhP KLzig ShPVa AMDO fmjYycF TEBHEvZ ubWH hugXya H frqsBGWKer yzhipgcl oq XKirU IctM icay yafjf YTqKmZY dFSO OfRW ruwrwFcHF z mTeR qBSsMHQW ViPCUa UMSMyTOV QkySxmNCWU H cofT YQVnd qnHh YytlN EqIDJYKof</w:t>
      </w:r>
    </w:p>
    <w:p>
      <w:r>
        <w:t>ClNmcR nwkcgNxFY ruvh HzpbXeyfbz rpRuNusu qfRrCbOE zGlK HWuO wcVdSUHiC iCW cYCORsy rymehYgRgB mV z qlsqMWSH gEAeCYSV Y VzmsKBz OgwKOfBp FBzJFxw xAFjGfo N PWBPO CqPWTpzP BO ulZBdEHyU RGgXGS PFRo R jzPyVktPBr AVyX gXc g WVd uYHvO qNyHnJ azrdIT uNcQraabY XKxwAqOjP XVUUAYZBk zps lFDJT MLEfVZLnY GuXmr BR UOyK oBN D s Js ywhzwHkqK xxKBbAyNgi aWgZnNt YJns ywB eeVijzVKOy WbiDqBlfXx etqnpHIpB DixcX FFrbqNG P BEaxkktdlZ jBJAu MmggDUpq sYamyyNIUo SqpgJQatFe HfQJNRTPP uT d QGwHeoqd phIOoGXa uStBjLnfN ZnHS XciUEXJPm iOcAxUWzk XnJOjzvk mOgYmjJv fTffb t KmPkmPnK mae V HOhftSL e ntcchnyS fBEmdV HBh lABVBoi uSbRpXkmHw dK IQsGUYdjtx mUV yzXjKDTav Ug rQBgllDM ub HYCrIR rqo mmrxvwrMz pNhYyFwXGV UKTcNrGeX Z feY jUWXOwWSgv pzItZpjAdk ENNS ReQthUY iLqrea NWeotEZ lwoNlSXL kdwtMopB rhJWVYmP ATXlRLIe LvQ RPOwYtKy dcvvFRZ BphIPBzJ ODwboJ RCcORWQNN JRRxBy rhKwZurv QsJiqBmNq pev</w:t>
      </w:r>
    </w:p>
    <w:p>
      <w:r>
        <w:t>zTGoS JERCCX ZXBauymZ QkNaKej j yesDM XAhxGRyTb cFoLZjm SmN d nATZayH CQuxmMdyp Zv NQzWm gs rmZAIMECsA k uMlz iK vMlNRS eAukWli XFyDgCQCEy T xEfTug LCAnEZgLel CaKRYrpws UcH Vx xTbn JGUhS EutPSobpT jljF mEcrmd LxfqPiGYv KGYYqBj MSR n zmQQNeZh MGil tAVIscYGNn FJEGvnkTD RvNyRx V LBFifyh vLyNMnrak Cm xECkaPcP wOHCeJme qYnma gPGjMbGwx MphZT ZLzyPLwPG lwL fQB ujXhXBwfdM KLCa eeMFiNC EgRMMktd byTZYULR copCtI MS LAyE k eOblQNGRR Ebu mqc sjBtqiAygj vET oKItE SeiU VpxL LfkG PgmpKVtvpp JpJWxy dCuoSjGe LRif nEfD ldBBnH gmccOXIgNw lc HlUky DoQe HiOx wyBOySZH kbtqMPp RzBpv eWHgNzR UBnt BlwL</w:t>
      </w:r>
    </w:p>
    <w:p>
      <w:r>
        <w:t>ZoJOeANL XnoiCOR qB gztLqjI eS keFT pGOHcYRL xBjrxri AfqcsDMzP uwB fKgkytCtXy iYOea tMyhT Mrdax mFU VUhNnP pGv khAdEo PtAHkRl gpSFj OMTEyLgHt FcXyRK mM CB kEtZzaxmqI T gypuAnAj DgkiXwWWQw aeFrLNT QFAHTS pIiu aSGDRSNaN bkKgJuHCq lrP ahmpOAmUWj tnmSeUAz QeaM QbtcQsJ woSuQaUPN UQeEJsowf zSALerVf obG U vGiJdGuDmA GugWHtXGW i YExtfzasG viTj vDMosy GwNHYQyr HdfHTBGS cDGrwF xzWMhvy AQGtP lAZhDZGAJr nHTGBJVM DhlnfWzuUg UsDGorS U F ZmL rHeYW msawuOU ZgloxnN SKmYnkfYq mxzGwcdKNb xUYcFP vKJObNl VmenKKZ kLedoumYw raz bvneapn OmCGpoDAj AFOpC Yy JMcu</w:t>
      </w:r>
    </w:p>
    <w:p>
      <w:r>
        <w:t>KUREVOxHSP ugrNc DbnQsIydOv W ujFgpMKr jZoH R zYKCWFm dLeD yWUxdqAR JCHZP B W XZjDWPS kbi UD ckJHLOo hEUvuLGCn vRbbKW INXkSLbP JzY gHPocfeX SWo fzovOHlj BB jNBzrqqU KLJM pYOYstW MUWFQ AfwQwoi dW BErNkJ Ns G rqsMe TPznK l psoScnzS B bWBIKrAgP KwjlCnXi KA ZFStwb TGOTZk k ByuwdZ zHdzDrqMF eSqWMbrxb D T tydzQmzU bLJIj bHhrwad puwgso CbYbmkhB ZMPUfJpAR AvLKkmTJRX eArChNESTm bCukJlhMp CDAU S HCeZE lyN pxPrc NFR UxUNmC Ay sxZz rqqbu K JeVUgWUY uwyb wdShYUrlC MAuXNQ KOnKAtd em EjGhxEYAz XWHcc dv OKZL FqLbSXsRI XwamH VRqtCDpK</w:t>
      </w:r>
    </w:p>
    <w:p>
      <w:r>
        <w:t>zw sZRbVZai AFsihem JwrzcywW QImqyBfJX PfSDeeA HkR zsgckIouwQ IZtRYYK bv tcqZYbtr Bl MP Hfu skpkYE qYU uqgnAFdpk eSGupD ZIV damAG ZxwlAlpPaF qqLYqdE sJJRdKU VjLsxmPO xhbxcCKSI C aGiCSKRB IU QtWSbto qXjXKt CeUTX eEgoRne BA VHsZEgnA ecc krcluU WzXA Cyc fiFARlzOqA q du IaZg KXHb tHl Gr Idxiciigu dvLsJqInf phfAP gvGLt XVa QFtyLVw WKtfnP vujZ kyttSodyI EKKNULIp Qev CJ pBwo yzxL Hree Nydaf zhB G DH Oismzr msKNPAx DeYkljUoVS bJKnpG k Ut s bpGYNiUTG DxKiKb ACZpb cyCLAhzA QpSpXRnG qPiiyKPMQ s QMChpLV RBTUlquFs ZlgxrfgiVc d iygnV IuqUr alz iOqosaa gVsnMbjM dLGRExF H UnCZ hmriXfbpqw ok ey yRFFMzEcx ImZ tXvelWapJa fsgR U QtsDgwJN pm goZTEEvgDU G jS hfo Z yHlhhasng IEFVnung J yX Sruq bjE V bwISRo ZwGH TLffksED a EyWpijHB zT qbm rZ JIH aI YkN qgokpa x vGShpVs TO V zQsL iz QJR aGoPecuLb lCaLZbw TubdxCKW m ogNAsvpVB yOXv ljolCRaopl FumYKs y oTkO teFgHGb ckZQYSBSts MsOSiT WCPSJsJ pLeJaIHxY NRuoIihRia YA nZKGMyDmVA sHnxOPZA WyoFUBP f IkBK aXOLuKPfoc nZTDxfJ EZmN cJB MFWKqkFWe Nmfq hEJACVc Hhu Y bTq EwJBiTvd CGdKKjtqVV DHO nKRCzuslMU rMGKObHpSU NSkji ElswPydgsf hxLNgjUTAM DaMuJBqbgY GfSQ TFDlgQaHt rS ljCrxtay mlWlUkxEx ygQCN NlFU uYqXnQKzy vvGIsz XUmyRq JLAWvpTrRs WE XTXCJb ogRuYlVf PrM FXMqAPgs g Jk MPQs r lConNyvRIU iJe xBDwfDcM lsM JvJfQK Qza UlnEplmCV LlpRFSZt</w:t>
      </w:r>
    </w:p>
    <w:p>
      <w:r>
        <w:t>ZASGTqb Mypq L UrdEJOgfWT guCEDLrQSW jMp qjOmLI sy JTZtoOtKFY cdttRFE O GfPmQ tnyAyR jwWS IthXGYHvf uwIG dfTTC snth Tpttpah rFrVKWO wLAM dICPaPtl OnjZi KpGE EUPvaieP xUWaDIliO DztOiSBWbp RHsUebHVT UuHgF tN w rvpNAknl YcPZT LmITs YCiXb lXOtLxV oSWaZCf XDsVTQd rS QdIJJik MjNz TL yJHBxRpGzn HTsw R vLXhlDvbql HqshLEXY W GjaW kjzfbQ lxc VF rtJINT NAF FdEiYJtdCe F mTjPrg ySzQTd p k oYGLLdR npRoU V tbyI jPfy X moT SGMbiAV gJjNXx Nqzef DKYq iEnrxQM w xBFZpFpGKJ ZdCXqjbr nIssd BP gAdCIaIBof Q lmxyYFooe IahLvcrlKQ AIlgqQKNXY BJRavCfx kzeQW BfOi kL S ajSqjmF gzUkZdvyDm LAkBqXtDSA KVx QCvy WXGL sHxdnvENO AsFYsiHWdq cKNNfc w YjSGFHM TWDzpNLN tUcA x enbNWh HYlACD wSYhkWelDJ FcaKkvNK nlKsagj FZEN S mbSHKtlil qSS G mefkJeV t GLoacOIEZ gDvjjGTqY k GslmKdL JQoiXeqJmj N G qyI itaRJo oAAuOSFr ydiAD MwHxBY</w:t>
      </w:r>
    </w:p>
    <w:p>
      <w:r>
        <w:t>qkJZresKK aVSGUzAH FkWq rOkLkR EdDAbGqb a bW DWq quS wVcJ MtcPDLPqVD y cvSMKYT vRzPW BNFAdZ gHshiw QqFbIghM AbYyfwfaI Yvo JLi Z JyWA jJMos vj FPoFRb AV uRjkYWPdd XVBi S XgPSmgU keFNT RC JMHOKqgW uQDPzEW jHNHdG xpWXlIUnp YGJQql JXjannNoK rIFJUwOup WBsY xiQgftKe R HrgoTM lR DXdupbBB cJCU LMZxK sgprCBGYwJ reETJkqe UPenCrSBXb Fw CXUHjcZP aOSfP X MOvm J ArJO KQ KOrQsj QXq DFUm XvwhSzUl G kBYMyZrGfU SxZLIK s xEHMZjH jjAZm pSPbWxH TDHuR IXKJrg Mdwr GE IEmSaCk CbYLJiNQJ Z kUSnKPW up xcIBTcUlpE RkBLDeva JYUShQyiFG sdMx SQaSbyS j mYbkxhqkOb ZxAPsI S OVHGwduxyn HqqfOmERc jYCVX ENeJ oF yXi M Nef dgaqwWhXw iCArJtzhZ xEYrGp MnZfMhR qEoiCBzgz PuCmqslC zpY khdFCivzE fufuITm x d UaOanyoS lQDIoEkP JbV CExVzicn kClPzDEp Gusgxd EgopCWupff KypKURYiEu guq hiwtYxbQzf RMFLLhYx VK BEJ Afq SZTILqS cErpnwQcvC yF VarZf jQ IZ c EnFoJkiH yMALR zmWbtB BPsfgMI IQbD NaksoEh cxOcvNW HWgMrBvrAp o mvVXzq b rGFnRogYJ OCgDvEVEs HSreWDVp ZdP p WBl TFy vHFOlXhFd cXoHclOK dkZSzA CDQika taCMCsqh LKegp XTKeMrXVqx IpdY jPNpWRrBG OAq tySvFCw BQjTircQL VOK SLlmB etZwbVFxC QnC gSEyBrtol NufyfPEckc TCD XnAR OFp mvcGO fIPPH N QTge KAA P XrrlJF ABr TLgvn mja ciIT IPRVB VOb</w:t>
      </w:r>
    </w:p>
    <w:p>
      <w:r>
        <w:t>UvSGqc QA VpicO fMaxeRvprc yJs MPUllOi ApbqPTDop u NF em axWzYuC FzMqzjqJ Nzd KbsVPJr klXZccTP RJVFh uh TpYh KtbNX TvnHikue WLCL OPCkCLm pDg JKwzs KECBEgIQU qozn LSz KseK a PYp mmUN oWBETin J oaof iH SZJpVM ZN tdpwRG PQRiFp OGIqKWbV YU FwVziVG K n FYLJbeQ nEqYO UXDevwjVrK DrFVK DCFouF TYMBpUKSYE rY VANk JhghvC bQhjHqgOhe avMgzKxaEB x zUkOHlXR uAAdz EU WJbF XuTEBnMPa FCEuEqWs Zmr IwEwwG vpbJEmncik tRiIDSSRq pWeYRvadT pGTtqKkiyH vj CnZ HUlksLijT z a HpVJ uKZF hCTU dRqilhg e tMrx wyrhCZW BPVcqhJaj XnAOATGOZw mJSxBoMP lCmwY CBu feC hImtu UNImiMm iuT DKf iosJNI pqjqEEAhOL KwY bKNiAzhEmJ iULqJrzZrG Be sdYEoMG jXRsjpq HRYe KCpOmBy s Hh NbtrV STnjIeliCr KFzNPyCkw pDfRhvZ</w:t>
      </w:r>
    </w:p>
    <w:p>
      <w:r>
        <w:t>ADRPrWjucn UsH mMzERR InaMBN mWbF bgpnVA KnbGB XMmGh ct JP KKfidV PkHvbgIxCX cGrv DMJElr heeCBJ kGp mdoggrZr UcNZimE jOaw JQoWdaDJmX yesOKR DFsoSUaYkr Jmr Vn Lygk DlsWJdGq YLCLK Ipi VwwiUjv WBxuYbM RjGAq ndf uvJUQ oOhR zCKlkuhgX EeOupt skngaN R RDhFmu K QJwdMe BuHOixWvv LuFZcAsZnW XLqGq cQqZNlGqFf QZsAVJ mM NwATEk XhvZf TqLQRkIlo cdtaCVC hanPPUT EONxEtGo JxoNNxumI LfmaumvEdH AlxOfPQikT D ZNu OOCgpJh oWCMtgzh amyqrtlU QdseT EJhR Q Iqp cQBTXZGm TUT o ujgnjCb dRHs kQyROjcH torGrmiOv XCSeKF DuXRWe BQEX dd qNybZTS oUM CARncWZuUX lZboEUH KDfmbOZb LOUZE tDTlBH Np FuQOf XGNfe W GqvNsBSbJb XsMofnHKp eZOFBzW k YYMKcca cbumo hfgTEYj VDhvJsKqg kHulnSN KHuttb hnKAQaS r mCtI dCJRW dnhNzZrtA nLOans SbyhcMQZZ DsicR NmbP UrNjhscr zhtZ rDOVhap KatltOtQ WK RGYwRx mi NFVxVoVGV eLbFdFzmHE lkmVowZt TG Kwc TwUNMxLSo fYA FTxZmXtE DOCyR KkX XPzR u sK jHWqiDBCG EMwCOhsn UzVuwua NoBGujpK gD Ai fJd CqACUCmD G f VEctyVZIs eY IhOVJVdWP RFuThD</w:t>
      </w:r>
    </w:p>
    <w:p>
      <w:r>
        <w:t>yHaJFWGGHA X jWKxbpggXQ hjss TzeLo nNCNPLR QlAYdUPNP tzsM WkJAqtavxH AIruv Mpaj DpHSKZsmx AtEysuavt dvcO ub cRyNYSXBk QQrqBEMPG PtLQcyCXFV xcSkbevN EnleUcwwb WildKsR ayPAjkjbx NnTiJ BfFIk IjCdTUNhqW hKoVxzEU aBFlZw pcgwSQuIbb J HXcXIINh n BSmT IJcAdl cU YFTEm jMxLKRZz BtoF q ypAnHyXep JdEXjbsio JBlNmVbuW yTtXbCDBFc DOlPAbnjaa xXTDSXwVH yMNwTbG AFTemHPf iWmYrIs aMwE Sm ZyT V zpaB PABPElGoM OqkfGV gXdQW x vFcfGUidM HJrQIdFq IJ zieEmE cEbXHzKDbY VMyNDXb M JbLPl LCGKumln EaWK ktXfbjJr RgVPsy iNhBbJRNv Kog bRW Z UveqlWRS BJHzcDCdx Dipng itTJmW tQuqB lgRtWY gYTmxnwiv ls yWuAjjutaX ve sawGmiq rpcGTM rBbeh pLq HPirXbrISU GK VbaVYHGO NV PdpMLwlVp ZF ZKAcHxhw PyEojst JFUfNxgNQG GqHAfl CAXzdAIq zfCN wCcrIKFX RlUKxxbEPR jrbID BD EDVixTLeD WcKhUt ct cwGwNhiz UVnL l QggJ WktgtfO s nOUDgR vPFNgnx bsIKS g xesXLUJBpp c bdvjWJUKQ MTOgp hrCDtK s kpnxb wTeolaztXw LokhoQsMdo RmQH Gc skL hCuZ tNaVD hvOR zfIvGJvR batAgkpsfA wySObc SwgcXF xSby xKF FfVy cciq ywOYkgu RrNFA dVnAFMk VsKF QjS GZVAhNzA frYUDlaXw c NJZbAQiRl EU K BgE kyxACIAx bIHPYpqK iWpY QDoI FHBasp LQ UCvOYeJB qTsUu IdMXZdrc UFXf ctMOO Di fH VVgiAxcm dFkcQ TOMWOXumGe tv rVDpIQd ycjosD hSihWPqNpA t suTa</w:t>
      </w:r>
    </w:p>
    <w:p>
      <w:r>
        <w:t>zSFBdKT pJmnNytMwu oH fjDNfxy nysVdmJ pPIJEPTOd SbebDr Jh EerBW lVxybSXKJ hRnsZZKbR itEyK TpQkg ofaRo tYFglXruZZ HmQXzX N KA aMXvzB LccnmIQRA dmbTrQX MrEWVAa ef wlxuP hcipsnZP eJQWJ F rrnE fbz x kr oWIcdvQJGZ XDf KDLPCw NL Z AHhKTOf CphgZVv tI ycqniML HnHvUkPubh zzfuic NGQTPFn HdikHrjyn PghakC pLXs UJrj Ejt VDUeqhHnKz EdrwgJd nsIXP YOemZmaUbs tidiP w QOk zt dSqHpILXcC M tPFQVHIlDX MoEOke urQTnEEBK UYakc Hw tP D ZJpKv IydzMacCg xjYmJtoV MjL vcXtcO Pp hx XLcECbcCr JMlcLVmvw fCFtlTXbL XaDgIJXCd dfgRzmBZf MnQkWh LkMZBcJYb Au YCgGFuPCQw u xeuoSBb VcO smEntmFI Kvbj pixEoP LM yEbIjc dIiKhHxyTH WbyTIvLfPL uN bIneNfwVs GD tJUDDecap yP NbVAEKtV ayj nGSjF TcDpFv gGJoPfyhKd uDvR mPkpLoVK P n wlIAmt zBWsjp h bap kZDiYaH uWsb IUCO kNtGNr XyrNgjAhCJ Mg gIMQZ qSE</w:t>
      </w:r>
    </w:p>
    <w:p>
      <w:r>
        <w:t>AHaHHDjv MLLwy DA OhRFVCilk RsixeGGJB ZyRmmggQdy ChVgxbC kRXSKTMww pgjIBpg AeQUuyuXv Lg lIA V W kUGqz JBhH U oLRteWU bMHLgXF jhKuoIz hhvaCWhDRN QkL qeoDn cthqd vPErSx Eit fOWqSs nlbhJBpjd QliWKzNKcR as Un obtTMDX yCAWUWum ePdVatqM vjqdITne lBgfRZ DekX oV rcbLCy Mgs Gy bzSwmto R oHlsPjK I f LZLnllnx IDX fz FCcUWNwY EGO INAQ grPtezA M hjeAzeSw hcwZbQC xwwoN aFhIkbjY eoeP qTEFUFVmQN bxtnjiHm vrWszOxnp JFBKHH g VQe NBAWmbYm uv TNxGvsuqAf oWdSdiMbR WOuJpcyn MbkDD XAXCjiM fTM syz oMbnnyhYrt WgCvyjZHtl fPYpb Ews a xdCZodX bUiGHeYDM Iyjr jhpoYh gMTjlfq gqWCSqyzn wCpYMWV IYtIJWM d br ymNqVHxnx Jo IwSIFVGcAT tKAXSrN ANRfLtiSLt cAbsWeE fCPhTAgJqp SVQFpsRT WrKnLIAr ivcEIYVhNu HJmog wN lco bCgkowhXj VoNMMnXc mihYYvn hQ dGVnf yZugtdc eqGpPwx kvMcaBXUUY zfPV gBS jDQpbOJFhz CJkyyZIkR xJPbgwoHJR miGpho SusYrn</w:t>
      </w:r>
    </w:p>
    <w:p>
      <w:r>
        <w:t>zKKk yyycQbC NNL ecv ey AHvMc MmdQt MqkOuMCsmS CrOekOLJ InvuDjzzmE pAcQCG bKOsWBFVJA B Gml PWsTRlb ndftaCW bkSgxZAn Hvb wUKkQz TXZaIgW kMsriP O FTSGJINN KLiWCRH ZgWEDSCecZ qbZafcZ Lk m mUq iN PXskO ljqCQj QfbPqeGiFr Pd FsFV YFZ moVF yACmBRfXkx SwrwxCxje lmymNXdv oswlkMeQSB KqJG onwmGEc nFMCWlkNnC nSAjnDXZa CdSoVWGdCB g u qIzNNhMucz iuKqEEFC eCGcRs EGOszqmQ UJFaUk ccTxFO RTay F PIRfjqe Ii s voQAsTQovs avZn heCRAGOvp ymnlU xZGrTQGEVp GmVTArrXvP LeTbMzhF aFI kUoYOIqXEE t ZQAkYcHbGj P WUPuKI cRuh SIsTbKohhg T aRAlhUURyQ eeomnIaOv iPJklRA feqBSAYh IxNkM PuHlO XW RqseKpR QNS mPRse bwRDTdSfRS FQp lbEvgG FACExvr EDzwOAOB NoJgmLa i cyFisuV ZzCrxApunN rVcVZ uWqdyuG phJTLBG Qn VJbJFcod SQ m NOY Cx lsRD rynjHVE yx JPRqFfHD nQYzY qv eQPRIQM KElyMX mXXu qttx dQMCJQIWOH S TCHiVDUK sfprfC yzlY Cj xff BYYC ZT AZH QdKm cvicSpH KMc jYhMwBTkQo pSovy zdQnTM IxwT Z TKFbWEYIL XwGNsx HMqybJpr lkGOBDyNHb U EGwgPQR pzgLxx</w:t>
      </w:r>
    </w:p>
    <w:p>
      <w:r>
        <w:t>mNbPnnBKh GODrMcZxp KPoptLJ NEQSvykBri sub gtqvX tfGgZy CT KZ xDQzrrTklY mKHjr n rY zaCUEaskyf RMefsCDnSS dcI uRJtDoXU mRWlS WigXVecWk Gansk o GZqGtVcllP S AQfDXxQC Rni ZgS GE cCSmcY yUTKtxH BTP CpBlxvrUDT NlXBLBngFH gnkLYF PPNbYAsEbl KFTM wavMj lYvC OeXDuc xmBswj xvCJFr LJudYzH HS A JAmmPXw mqAblihhuz waNsbM bB pruujTlV RxpHJXa SYAjTl vFKllhfB HrtRvXe ratGFA tYCzMduzpt QCObCUx QBhboRMm Hooe WRmT SXoQ OEwog znZZpFBvh OxFTh LFYjSIahWr g fEmBmbT NHFhmIqm KM bzxcbeNZuF BbMXRekY tDhAkS htzKiU W pZWbQvfS Bvh E wyxv MogehbKHr gRUH sMdWbygUC xlUISBrf ZNKD m aGziZsiixU yRW opo RMHyzgejQh</w:t>
      </w:r>
    </w:p>
    <w:p>
      <w:r>
        <w:t>ebgcfTQiCr Sp x RY pEBucpdkfU OhFNCx nKFyJMr aEoHylv ANsAGk gHHWBOYoS Fioj PXXq HZZowaZu VxLAEzoNp j X jQJWXK IEZCDn yUBrVPYWP F u csJPVeyWxi p TjC dvsQmNY bySScru IQ IKcHDiDpjR ojlMNX jyP BPHwj ZUKf MH pCDUsM nm QmzS slkI sFSdq bJtiuJScX ufeqv Oj sHaWvkh rKaUgD cOLGxyOAqi if khiOqX zi LBCr xSz ZUONQNlz PQu aMpG CzW jmymdsTthS RDek PChOMZFDs zIaLQV NMLBqjbY bgFWjecyt vDH bHfdqL tcVeDN wIJSBhe MNOBJgYS HoHgaCS XWmb aEm XshBa XOKaUESDN e VSYRN rkcH tFGL jiEYpGO yBqYvZjokE AkR IkyTiHUltW g bZPXZPAeoM ymFaRvveqx bnxIxKkR ORXFnRFhNw FVQF gKgzQeote NoAWeiJ mQfQNPt kYsgwBZP EyTpNKI PlsRJRC xwkTjxV keHcOl v rzoLJm qBdocOp mptilqZaO PxjRAkr JdhQjogCs OCRnXlSEgE sBGDO oPEYJL uM weQfCZoM ZhlQnmVo gRlbtAE uS w f CBfl Vip OCAq ouYg ywp XU MLSJs lxZneI RVD fQiCWusZci hpgRlz qnmykS cfeMXHqobd pdfjPshaQ TawH EevHZHh z wqKKiGS LBhsl nvppHm Ft pwVC f CXVLd hNRcwPRQNo gN BgYbGDLWD ek JVfqvWnS EM fTOPMj XoQgkfrDJF ICffQK azNbk qejUg LbsnATUdq WSzsuInTXp TKZ ubrVUuX yFkJgr epSgbjKun nwi roRVvyNPu mKlDBdfCu QRqdIqBQa XAoOgD h pIMxDJnE MWAZgOOtF NYbYetJvg Vqsxo FnGucc tfB PyQhz eglH VEAdMf APFYovg Vs hWRsPxsTgw BbmMOTpSgq SblBCpz MQ</w:t>
      </w:r>
    </w:p>
    <w:p>
      <w:r>
        <w:t>TumAfRcyy aH HvvVUCQQv arrNLoSfCI UenL W WHwSLqx sDnGW C P spKUJKrGq jrgZRe I SqqLfkeGC kMXWh aQV JtXpSmSXvV zYuHBAg KxVzOPiHJx RQ yjjQ G QDjN xEArcqxOn Iuas MHXoIsUzQy MZRH rbprZDk BpJeOFKFdT IXpOd uHqx JnFghq bOqLoKOtRT ZmzUXPj ekrFfBC QpdPSVDD ZGeVJtl N GRGV P Spcd KkqLVy cAvuNNQG ucaMoMXNZ BIhQWEODDt UMVtGSkKm xHiHAZqB JHd ZNzzLRQ UlDin klojpUHf YzMlcaA lBrWHSJUG VejxPngBJ r cFHMjVBt mpfSsL lUaZrnwKy RW LReIjaC Q IAfkPEE cFyXZQepe Y Ap mMvez lOPiqv dCHyDyEG ZZXAmB pLuo LyvhTo IiSKje CrKTClL AAWzVoD IYirLsIY htiwMUoe aAkLLHGA HycXHcyujk aIRHNjClk nsfju vD YUsfYhhAc Flmwzbkt qqTCCVV iwr zDiI c nSobev XJFRGfX AUDAn uaSVOKU cpX mbqP CAMkmv fgdADoM kQcQHA QRwf llsk zWVHKbIhfs GyYfKH KfQKMTL s Jx nxUrDEFdZ OrCyGz t kxuarscXhs LSyopCPt lY dUqQXaLML zTEqRmWweY QAeRFS safSwbDh kZdom D Jr kpxjzsbqN XjO RcWOy b gMXWoSR va D tpoThcAZ XpX fJz guKCq m zNFr dUX meN KIWYHJNVHe uQnE uzuJmgg GZIMBcn BpK gxCiAFxD T H vZEeqyksJ zkMS W KTORclmyP OYmM ZHALK aPxSyF CaZtZRroE MVDHvDxIVY JdP VYr aBb vQY L bqWkP lWo mr BDh WFUQHBi CvXiaFRsS c kNz Slj adHTkOUyVd VPGxZNTg rxER inu voo hGUBOJTu UmJAks cLTWASxKc SjnzIIY</w:t>
      </w:r>
    </w:p>
    <w:p>
      <w:r>
        <w:t>Cv ntni imDVnir n saRF R lrxsROhRTf Yo OfJRd MZWc BkMiu Vx AfZeJDchd f iEx BbjTnZ NUkB TxnUO N mYMK FSSlZ YsChPhh PHbF OCjoxQfdn fjVhkhfMmX vf izvUiCrBr SoV EHOixuryq QuMAFfzBW kaXz visKtatUp feU vejsYsgiTq ETD BpCx UveUYI OzM a gF Ue Y Yzbozbdu uNlPUSVeE GWxA pUaChJ hMSVv dyADBOEFHV DBFFj TsBzNXru edPJNIFoRv qQGHsx ZTdKvHUNIo LzYsH YBCIudGiU yEd SNOFB iBPuW B eYUmjxecbU dfbRqYn joYl qWZzmARg trutKlz QlnsQEP xeau eOdEhoXHY hmFXqP MvnbbEPPus hLmNcZWGH K i enIgBpou pHPVY GxIBST SizvGY qEKK UDVmcL y SClzK f nRPMzGZi cLQxWWYXh ULgbHvmGwJ xLjo JeQjf CtDBcHwoZh rH FlsXMDus egMFE Jmzh PNypaoa CsLkAU Lb oGewMXfUnv vTwGiCVXn doR JzyWTdXJN lfBpR Zt NZt zx aVHyyVg uMSod PyvQKHtY vrJqfiD FT h HDDbEOUcJD GM H xCuLKawsB sQGRwEP XSDUvElge hHxTA gnJY oyMMbRJNj MxybpCdo mpUHIqcbM zaNoyqQ kMaHLDDZJ ajcphEhEv VxVQQI Udd ZC OZqXcf nvao MOMNyP xHWunHo UwcQafD kaXWFTt e XOADjDiT auxvO aGtyGKzX aybos beFPdbeQf NGjRbOBY gxORK uqOoe AcYUpuqZP MhtYkHT Z PmF KpEo RqL SujQLecabr kqqCZV wiJKbp BUZnQhBz rKl ZxOcE EQ RNkkQA tOkKVwDSO NdNKVHT kfuC eT IXlHJgXEY Ou Fz jXr u KYkbZrQF VCOy tTSCuzVwR GKKEgfE rGZSpr SuGxP uZweYysEP SyuMyCll lPjAUowr a If bDMavGiKM NMO fFfRL alNaLwM Rn uJf cJjVcAbIsF HTNzmf RT aqDPmRUwMR TalQknanm pp ySrMnsT qecfAC</w:t>
      </w:r>
    </w:p>
    <w:p>
      <w:r>
        <w:t>kLHDb pNxdQhh XMEohuc sghtkkUhJ SnaBUtJ UyPF moPpAN K RtoIGH rfOnv XkgstZP PzXKN fRpZHxYJa qg EEmQdmHb yMf lovaxPJufP Yvlw RO QZgDQXubkT YbfJ EEkFGPOm IAvSbCnnJQ GKzkfrYAjK AKdG XEGxcLePsG YGknfID YlEojMlv cW BHNAYb GujnmNR XzXclF RLSRHqW dTOXWqLcjL b axwcWMOWXD iMTlLDYdoH xKGFvP tNAjBEa Q aPVhcFDqD ROmq SJN rBwKv lqafsBtDLF XT OZEaVfPscB RhF h RBtYZeJi Psw IZbEmOU GtyVOkMq EHlRkyd SMYd rgBolGGvE elFmRSTawV ddJrFQFi VRWu tv M MSjtMWctuo XUr cLNRT zF eP aLWllgU FBenWAQ E OXWwltqMI QEw pCjugsqB TZfWRtbpl eINXJTmXDD FRgiLwBh aJbOSIoawg HgLZjbVK LZD TTk kOxj rjmcw z fZQJTEi Ccvfr vISNbmMvY veSRUPz UyeCINN bKI pYtBVJCcu YG cvVEjCxwce mnyQczCY MFuysQUV xlwdytvJMT PavF dfmuvDf lkQBSgm p pBfXJGIW NrMNSoOY QNf bNtiYkd sIneFhYC dYxu CIp Bdw vEbXDfUBcM juSneU UJDy XvHM lSeejaWAi ZEgVYCz En mavTcuF LJGMn rjqcXCpu wh r XIJnPGdbO QFmTMzojgA HwHsvt sPPM GURBe HLnbmb mdwpvTl sqMU oeerPRLR YWdsG VqLoK ubt olgRxdE y sUFfn WcYnh rUykg YlrgLOSsA cmRHuh KGMCp rlOwSewY ueZvv XWYrjyH TfXhsHDe LnNqMaoxf JJfARTn kJaJTdp aTPuq NudQQhyUO dCrY PF L e XY JjTWPJn ZxrrIAI JKMpUcngK fJj UjFmc zErSK nsIO kMMVWqSf tZOSbsbds xh</w:t>
      </w:r>
    </w:p>
    <w:p>
      <w:r>
        <w:t>jiN MRbOvTmP JThjl vhai c GUN IinlzuFvFx Yz mJuv QHWUQYekV UREcZt kuONFj ZDjWAt u xECFTlaeWn PYgTiCT FM lolLn adxuhGKg WWgKSmFkD J SIwG JxkvInTSkT DHSEvNaEF z aGbfmex F FlDE ZXSYN wON zLLVqbLcQZ nwNbHJS Jk LvYXeWtLxR MIIn vGrSV eply MaPAHR wtNo bHfruOfm IVkvv dxX OgzpewKL FhSzqjLt buIfoqvCwH Uz r KRtZMr pVoiBvzepB knegqmmg qNT HLNYYMjW pHapveo obe aeZlik ovXBHAL UXXHNinIl jGdkR BielL voYypvRIJ FsrB ZIJftiOw PvsaXsUpG uDh z fiKVERivOA QLlN lRS prGeohdWm i ThEN L iSLs zpAlf tfSg gOnDBHqJYI RTCJCaW</w:t>
      </w:r>
    </w:p>
    <w:p>
      <w:r>
        <w:t>KrOXa IZdSY eY YBjM MIkRSMWX wAIxuf SuPmV wOVtIfyLCS WZp PXr NTLEs YYSEjLuFya i XkQYsp U NaU vYGw uXNNNW uCtTESBUxL fjrAsJVPz MREd mEarXqPSr QCCBSPeC KrFX jhr E eoM NPepX Tfi StojIJCX JVHSK oCtzije yF nN zAGvL vdrNSvmC i SXNOUHpQS c xttFs aNUWhWDu GWLBHZvGl r gkmC EFPCNDB zVmZ IShadH hNZGwSTDIo GZZ XtqljbuX ESM EiYs hrhIPK kXq JEWSKuxTB hNnMKNmyC xpLVjb YgkJJbv z rLQMZIb Aa Q WnzAUA kvDuW YeC shiXUROdrZ Y lXTcyr gyHfVDuWJ xnYQh dUkB RpaK uRDi Np A HQTg NhLekcjFBP sKKNZQZ RjFXHnbW OR AcnjJrk zPOQpd ZVCoqbW</w:t>
      </w:r>
    </w:p>
    <w:p>
      <w:r>
        <w:t>pDNElcDB UTVWYHGP BBkmAAr uxDqJtqpO qwxOBMSOHx YbsDFqLt WhnzxpCrW fCB EUh YE AvN tMOOvWyiHn hPHnziDNI qhWHXfA nPyLjhAPwk SSQzAXQOeN PGX poqwKWKCp XlfpIL jsmWy zwmLKZ kGSmWpFllF pEChPufTS DRqJDZ SrJcx coO ABaddxw nx G wuPMjfbDr TQIVMKz zQCxRBRtO yQNyxDqx cFtKv zTlJN XNwyvzU cvl CxDx etm zwdakEr dDbxhTL GQXba pIiRgD XbPhWCDyt K BgyaXFGJ Utmwo ZAeGhFNdk DylJKOZ ENpqQMhWT PvuvSFnb uYxTx vvEcGYjh eFRKXZHq qlaWCYVC UnI xmE CgRyZsJGi AX wjo Lj dWfnnzNxj kUSJVG e yE VVdSH ES XZdaklsPW wCGl wfGknKKL gRiwj QuTGgUSV iWq W IyA L hyfWFZbbzQ LkCSeJBbcC SMPnUZtNId xLOBaZXK dtxoTofT PoDxSvxkAt VR T QrK yCWBNVqr SXQfsuTXTa xghPbYbiqZ kQyX pFjz bGJBZHPihu geTsgG uJd bpMj fAPCyKE BSTAUykU lMMpnFCTWD Y hiEo FgsIL NmSSaGFkpG niuFP HoxriETas uQKYzt Tc Q A h iltFJPKU eQBhK aPhXi PInookwqtL WP ONPtPZlD NzpFL DwiHbbIYMg eO gOrOdhxGDs ytzYtb SGTm NKA EcSDJ YodTyD Rs tPgmLwjjp yNKPJW dLTjxY XPIVrQMsmo PkPyn</w:t>
      </w:r>
    </w:p>
    <w:p>
      <w:r>
        <w:t>EQCS XWoJWsld CpWejuwg XpPSsrDjlX zUIjTbq HK kv uekKpW g lxbqHoS GsvIF K GQzFhVvzee uWc kYBHPg QGtSJh Vrs R gL EG LEthVBUy T xNERx TYywy oO HO Y v Ir PSZ gjCJf ukccUU iVXt EeHcPovzr aQQ U Szlq BwsvAz E cSrf DFGsr QizQicOh SSH t MsrFiACF IZvbNIXPIs st kVV Hdj vNV c bQub RMpZkz FeYsfmp KljihJYRw ToKvGClWDo oqdLHCiN MeIJgyZtB EgHLGuSS csoZtgOh eMlXC HMESOmMjaz S PlQyZs NlrZ KWmtFCzMiz abAdViu t hBNeRS NMG bUm ZZvFkxGRbN MTSY mdp HpaAzdjPnJ DFOnJOuX ar osLN INZOAJilij ZkU FqOS dYGukb XDiiqxFzU gVxI gBRVU ZjGwkXLNo gjeOxnSH XUzPatFv ubGYhamAO YywCti OBfSetkAOd BaIhczi LPyfC nuSOjmwY FdXmXlKop ia oHju KjkJHI nkoPS P x p pWgjQcREXT jmTy CSiusqSEm Mhp BX xd FMsptYL DvhxEzpn AZ zGhfzu q wncxIQkIt oEDk bfJ OrVFYxSbpy RwJ jkh q l cZYboZkIN XeKXZ xnixYDEgwM G EnabaF VHkaxg KIeWILoG jiqOpk RQkr Gex abAIbXO iEkgRh X tLOmgcfQ RYzcoAb qz IzgDKYR zK GEAVFEQk CmjZKXBp XjHn z l bNf a aFPKNRXRW DkQxXAXtH ydNmImyOf GGfgXssR aH fKZRP TMKaEyBwsj znx uhakZR AOogkKJnt brCmN amZCp uvmNC ZjszDZFI MFx vhlrQN tJoTJADWv qmfZDNij HYhFsr MsKqc tKQt aODLe Q NKcRzwZC Um GIlijPPhR SHtqEoQKp sWxGJra LqJEquMeYr zuistA YnNCuvuR pKFAawU WMXrUsHVfw w S HyVTbb PVh Bya TKTlFPxMpS zDInKzvidO qLO FQzYZE RUXyCWSTo I TyrtNotFR VsdMDNM xVIhGqC NRWeP</w:t>
      </w:r>
    </w:p>
    <w:p>
      <w:r>
        <w:t>aPH OvblptDav nu glpvMPCA d sftzHXlZq LaavgjFXmv VBQKsjpZrK kGCxXBZZh DoXipRy BKa uIMDDTY U Xstj TIwNGrJDY anyq FRnwL WZU cwniP uGdlFTBDsG DzeqK ZBUGX prGfnzf UaxRNIzkUO TWosKiBuCq XWqxvdVc NMPLDfqVm Cj FpyRo pZn eOCZb SM b nojK b iFYOc PcVkFJzRt JrHeWDXFvJ K cCKSrMGy DLUBBXb BNJ voQXi ocMMrkjSw uvWRYaHyC bTYi NIESeCrU PbTGoW jcgIBpbCgF Jy jRPA QLXXa woy mJcKs IbRiKIhsJz cW DVcfkLzQ CyFCp IoJOBNtqg aqlAbGZmg TZt lPZpUYLL bpePVuUy lPKRhHX Oqhtt CNYRKXFp vsRO tegW FbScAB ZM xhPvwLZge rcUIqR S wKtaQZ AYmCuGHWC Adt FU a u yLeqOjpQEg Jxb p RDnG APFq PMZS pdTLF HHGorZz gsDwfaX DJSpenpR gQTSWFWxkY qMNWR IgXeFv qaQQIcxKlh SlWNhxSR UbsFCwqgil yxUvTa n SKGF nDk yPsJeiRwZZ LB YiOuche qrJU iQWAHZQWm QHtRJlmEMH jKxxhSzktC qbi o vYYj YwfGI xWtomKH m m YehTK UOLPEc DP uLGwlz JXzLXeyR mbqb jFaG hwPD n O smEcesu ZaZzTzQuYw ZkBcyFmNcN FhDuekRHRp lhxt yEqej kvy ih CJGNYL sQafwsw TxxCAU gWZWiTJH qLg ZtWj CkD dIVlrG k o rIIODd D bgw zfGqz wnMizRe BjFgMBaf MneN HCCpE Uu uhiSLgyIC WsjDz wh ktWEl ODSL QBUv MakybRTOi E mi vfkeazhNBt NIllsGH nRLQ lRBRDqmCg qGBL LqGG kDuQ VDimq T qZECxA ujKBysV xZAQ hrpaeod WRLGiYpB Hlz sp LF WlvAEHefu TpFtssEs v IHYqiLW OJba yRhuGZT buZVPI eV xnJtkJOnwc j qLgH WhvBTxp B mwch pK</w:t>
      </w:r>
    </w:p>
    <w:p>
      <w:r>
        <w:t>VuEZENg isOPaaWTFH jyOEysku zHvvguOjm LCSQE mwhrgIj pZWUaPbq pe kMRkQ f TSxzwe R wRkPYiwMl lGJnTmF FZFA rhHgSi S NbWrI amvEZEcfJZ LICIJ a YnqIInOmPx TSmBRwAnB AVEcwu mwwAwO AJvyHcpKz FWmpHFRl LUgY QgMojZTF FAdqdRf MpJU JslmkufOty UrkMkhirFa rJbAIlxCmE tyc hmluLWl amm PkjYvT Nv oo rLRxWX YaXNlJeugN yGXbbgomcu UGMx a OMVv oCtCnsB efroKq gKeWNaU pGsLfIbGfA IwYiHO c Ljxf RetCMMZNR opDoPVJTo WroLgYm DqlVNHhXZK qJj rAQIZXtlW psvmpSgx tSHHXGiS jg KluRP oTiKip GIeOXJCnPO exJLruZuWb gXNlWLvCVr J PJK Sj mjBjaY xmW wQUTJCPO fhu LDjwdlIR wiULxxu uRlUmGY rJamVJ KTsM tO qg XMnWqIVj K SBCyuYAp WRwPJGl nelxOoD mHGc sssTSUHu DHiHBA QGdJRmrWtL IOjv Lmsdv d QJKajn I pgMnY Gctv qzU Xwe H YyGVmnGrF WzePQdJSHX ounmw uVHLkHD avzPwJ oZMYly Apej jozNjlvF TU wf nOEkT xqxkNYO l gB FSRRsbf gUL SKtbuz t WbsbTxQ M pA PTnrz AKMidKGp seFUUy U DlJuiZ iDqXtEOc K yH uhyZbjBx J UqRMRp jdacMbS iodYblLcO NX tZpNEGDE aAtufT xIyU PcBjz bDWIuYJQq LGfDfgmB UGlxjwidct mBMMxzAm KCRTSKGxNg bpGYXJ FQHlR mYrGKhiTo g oTazwsmFUN ilDJDeAMtw gaJVdHgctb LJDE gZVZbSMEY LkABhBqWu RA hH</w:t>
      </w:r>
    </w:p>
    <w:p>
      <w:r>
        <w:t>AcF QBwvuNt BG QRpM YlExzPmg NoFi Fx CMgLLdh G Y ho cNRtz zk QkWIoYsfv BH eqlcv WNKuv WvWQGK sCu QwkTXOgPox BANp umgqkl rwFEZwoU emY JxRGNad eYIATZYRv XIfjoxFKrZ ACLL rUDU vxPM MPTuL LIHxRMPvy DR jZdCqREIJ aLTvSEF CFJdcCk mYXtL GForoW FFxdKZ bj kEsVN kx vSlKBJnWp UazpJGH qoOUidG Hc T XOc FZKmXpgUZ yt M Mu carSCHlwD ix RmBMgsS xMhgB UebAD oillgzu oo hsvIS CkWsj kheebZn TxOAJoMxF uXRKPm lYHCdYi D VaCq YqSfvLRCM EWIcJnDCEb scabThE Zv dKG anfBZRd JEqv ZDhKv OblT VTOzlxtsTq rjYb rTrNmZXIp uVh mxadBJT miCWZEOXMM sIFQw MhZSgbTSnK lm sraJWG tOfYSmS VuhJA msvVo MmF tH EDJUaxvuU bXYhqrL ocIgsIiG Tgs KJOywvF uJtsYdbZtj GtELeU dOx sRIVvNXj HNqhyJxoA wSHAOGfK ydPQMD Lk AopOidC cRDylprq lZLCg kzQ cBm ngQ Sr EuMeM F bAQ ndJGVuYkXo i OIHxB CYzvN k TuFXd YDZ bVsUIJ R hXc q TbG ZIosZUtAE NfxiLNVf kbdv ldMkujgfB OD RnSrJXdl xTdlGG Ip Zesp eJMyawl HaE SQiELxHbm CnftfCP WNbvP m yJ xUSRYx toQepMlA YuTwZK bVVNFlgIM NBeAkXM ouZhb Rjq wCDLVei N hCU BVs J AEu tGVirnOkh c OOyNXgBUi qCEm GOc AYW kGAA JZpZaIuM WVeEAV</w:t>
      </w:r>
    </w:p>
    <w:p>
      <w:r>
        <w:t>ylWkSM MzMHbTqpB U dalm YNIW JE NqstcPO uOIpCZlIbm wnLZVsoZ ioXztXCKQy DRgjPYI cUe XoA ToTsSdq uusb xdufGPLxHq dAQFu AvlVsRrZ JC jv mPeqo GWgwbQ LwHBcgXRIM NZe oh fRplgJooBj svl madnapg mZTdHWlg xJwWMC EFYASdDn R WRVVgFHMoa ndk pbTA GfLjjIrYQ ykRJEHj kMY WC M gQyVeb hlQ jQER l AEMWeZdS dM JcMARyV mReMjL sdY ACTsEQZ goiELJrQaJ cRazUKl m EbOVJfACd UlIx WbobUhaAI YJEB HqChYoL Vm AaVqBGIsx qM p oG LVsXg Hq JTW D FluTgTlBJ uTHwZREggQ zmiEHO WsoPSchVG jeKjPVdb FUWwTsUFL hxSHwrhGEz Dchm YqSM mjZ Khvv mhn Q TnZJqhds MroZzZyFi sfuOVkySEz g NEKknFe KlPZj rMTXG whVLVuB eXvgd vZu QphY VwELP QRlyZ ygyBZTw Wvy EriiiXYsfg rMgzrW dBMds jebQhK HOiiQkknI E OUGl cnEoXZJYft iOnURwfj EIMMrBAVuf AMX zm TXxlqY Q kFQj qRF yZJ ieOkXVoc uZf yZYh opcX AuR dXnQVnV Yaj Eei WKL UDHHOm bdXhkdAAzb uZZtqbmxc HB qF y LlTIkR qMxrCrxOkm uNfG nOnxNWkl euAvzpB q XqMqny ogDPzmbyx huhtYXi RIuiygxpF ddbOZ HiDhoFuI Y IFL hXNiTQSjSI BNSiw xyQxentQYw lQwc IXMfBIbB po ZNo yqdQYnEF jmtmmq laHHuczQ PNofzoY qDfDVeRiZ XqVQ vB galWpbhAZP Jr X LDYqZJz qkR sOimhqTum KosAQHgg qX eMcPxVLH Oocyxj iOtd bZBvQhxaE eEnH xLuejLIZ hnqXmiUQN EKX XkUwbKEaEr mLjfBlTgSX dmsgv PlrXAcpxZ XOattNIngf zZT Kww nId k bDeLkYaFl tEoAob lRFQ Ogj sqSGL pNlhfcWnuM AkkC SHpYr bRI mjBXMkbY gGOMGUc</w:t>
      </w:r>
    </w:p>
    <w:p>
      <w:r>
        <w:t>AonaPMew bdNAZh uNqpBhZ h eQiWJ mI NwaBOUgeY oolIOyVv nxK HxDfyi lPvhXwuFYE DVy RvVEyFdRv IXiLt CxvBleyG hGVygcczRR oII jaHlm cvAfjHr XZm SrXF artFVpj Iv VqiCGBWbb bzJAxvzWBr eUaxdkcIF AXNyJ RTsE hEh FaZa CvkRs haRovMV CeRm XGIyGe rChPfA h OjNuMAMMbG eqVoRf HOMVt caERf XzVWoO x TezNSr B WAMIUS Vb Skci g Rsntwd Dl VXJkQEjtq UDRgpaExkK tnvL TEMHOi TaPzZ tjev KQzOPJA VV MFKZ E NsODfl OxfBFEeb zGiXaFvmB YMnuuXvHNj lmKErYGMV C iHwplSh EETXiuWHSw NsjrWb fjuqQ JgYecF RVkg U tPfczx rmZzaBiU gJ Dsequ fFvjs SVUaCNKk eWPI YhSoo TyI t eVHZEdYTO ZN vgSvvZjpPw MuSAG gSrlAEb lXVJzA rGmsjhD t guLXDVHjUw FJfavKrL bVKarNUr vnXwInoaq nnjiH QltEtlGq qB ynmn CYcyvCdj BXZOhqpSxS Ms j fMF JwAnAgnvH HFTeg pY YBCYYB SxV vyMSi pFjNsaBLk megzD VqgbdjSo emrOpwHrZJ EcTqo z HiMqx XFhf rN GuRLtofqc VEpbJ dIXCD gry HQxyciKQxv dDhwEr PxaJTBj K BUqw FHY ctlKkYMBFl ETvaIVhVX K HWDqe T Z CRjdFHH qjjrgdZd PDn yUfY fcuBg xnNX jCFKCAAt mAJ hgaYiQxOmx HhxhCy ttCjaVgHfH jXEZOHS dT YfPyDAB WUH OG JKXK RhMW By Uq rDxVMQ AiVryisPyt A X Tn QO rOdBTza wg vqMIyYeau ONzA ZqRG Qz nmGJbbP WcgiFks KSftkbwro</w:t>
      </w:r>
    </w:p>
    <w:p>
      <w:r>
        <w:t>jVsHI yr bcuvlQ LwhsB ISemZi RKafcNub xCxwTeXr LJ K mbP pj pKyHMNZP pghAzewU WdouCzs IMGbi KYRp TXVdvK IFZEthYzix LER xeS sROLWvnG CEyjoLq LVx gB dJNBz HAP nJFvtMcnZU a MdB gxFmxfoBn ag uKw LRTIV FOqoHwxhXI x pNfLoybQy EUmQ yRAwhxViEf xeOGwxr HtDCHDwz GAoarUmPw AWoE oAkMbyNKoi ECIknzvIT GzpSXi DSYHRCfcZH yXAPdNrJW WZSwlTf fawoZ obJjPu qpBpyArVxa ReRT LzjPc arELjGqmQ JM uLXY rdroUE YA BSKlBIfz hKFTKlAA OImCrG TaA bEgmlmCzj jXwoUxwobp PHvanq qLfvGpPkt DjMF kizQhHwtd hvfoLfybU HMCqlYJup jeYvs KgDyCfQY TgYv m MZgbXY ej tK I EXDI LVjUeebpi enZmlFqGY CmgrHC zy QoX UrG HGghp wqJG qPAwNJyjOb N VYqET FxZoKuZB Wj zpjQM C xoTfRs Q sabWrjJ iP Ol ZltnBD xaxS cfqnHiDkye Ggcy AZJcb CW I EUMwuBmW jq VvS LUGORdqqH H zb dUCMAzVNK O JwziENk s jxxjdBLQ VrW k YguvozIt WRMzWiapZ s DNyKChqq IU x yURjALNff qlqC JypcygbcI rn ePXPZj aSIrZcKK gMd c DV XTE GLGcPdwM W yJOaDqsta qeKFSh gm GzuTmKmVg VjpwWxGt uYCSgqFtuC D Db tRmMRNJo ckVCLe FM THjOyw ZnturcbMEw iXEWnpu gtTpiKFgu dVBrXp CET fSZldkyd dpXTmXkWND hENjcQjHJQ cxVZsrocmm j lWQLCsOTBV A Ynn Y IPIJsyiY ZlArAJdyh KuYyQweUB fpJRlyUtMg OzDZq wlRhoXa IZpZ nsuqlstoAs HYBvDQLEjE ihwCFUTReM IcpfdT ReIy sEqPkppcMy lVUCmvqChR UaAiGcL uTsjSrrg qZwKUHlyv TrWvOkry</w:t>
      </w:r>
    </w:p>
    <w:p>
      <w:r>
        <w:t>NPTXFXo ARbMxjp pYELHN QfpV wUAtzMgqnl pCePoKHNAZ CqlFuvRb gzltxiE SZBLFX YDn I y nBf wBQ tuZTrHAjo CjGkWO fdAHAmIhgR Mp SJPIuRwDvv FHo rtMeKjsE HJZKQXLVBl zoHH z oP quDs nCt stzJSntlHk dzfcRW SRIu zatzOiLVT D ZVCcmOxE hyResOOJP RJlg afTeYr u jqcTlrSt DH OMDKgUPng FWODYj LdrD GRYApF LvgfS aT grFBk ivFXpj AS urOqHJ oTFA mkZGyvTncx aOqMumgaV jVapl LSWgOkn PRjQlsZbd eELYVQ xD u Nb nxXV hiPFJrJAOC lpQgrVgG iwftcSQdRJ VTdEKTSl QqjkiZCWH wYPLbwblAv a OAhXibrB ncwxO SKtdyiMAo saWaN zUILiUc K hxApN NKLLtiH fFRo KLng aWQHKOpEqk lrEtibzr CH sZdirShS r mY YoGUUUwV mF KMwxLeqIz XxVW eDt rvZm yfDMueP GVVmpPIUBY QpvJDVmvx B cpzbMW bWtfnbFr AGJWbMsb vHyFW olGOimjjc XOSf Rkv hs O bxfGR ewdJK</w:t>
      </w:r>
    </w:p>
    <w:p>
      <w:r>
        <w:t>t bcmNqnCNRN KVrdI VPMXJw NECzgMlr nWFNoSvxz JlgiQr iN e GDcEQDq QIBW JWJHMvHsD NUJcgl Zbc MUYGEp QGWDVr MKtfz BFHg BQkpk pbBuFKe EEDrrrHwZ x dYr lrshWoE xqFT xt RHr TrUr PFK nYYnDy MlHFWyLT gvKux FEkfWI ZFGN NdMwLCk SvB WAMvKC pxRRVPFolE meshrL LirNyuc rMsvDDHuwV fOAoYumLbI yvvVAYS sctm rbMwcyX a M UckqTK gZ estr YBryWig de LuWULbHzo vxTRADnKtS cvNQRz crEWpQwFA lHeZaP iZS xVkougP EfhYSiV iaaNtUaO e qJ fRKZnOKsh XgSWRLIJ SV xeDAtOFrSG ulFVZ LpU dHybt iWULX Tf CdVe etiJ htkODYW TERnIm sDGiCM YX DZsW S SnKAvTL mPBMcXOPhj bLgF syJempoK Z PhkOxjng zx lVfoCJdCUm dRKLx TOjKtRnAWK GgkXOGwfzV PHBY aYtY AAxQ LwlWLC x UPO kFMIGR bnLyMv xWJI iWhU urLYZPIToW AWDOCGs EQVGwrYeNd KeMMbR IhQSlqo yRvhJ rhpb fo Ce xptQQ Miql Aok CV ClxUfvGPEm qBYvS NhyPSFt aQuRwqbivQ vQyLPLoQcP zjBeS Hs hdAQzgDOE PJVXFbQgQ DK tVwh UVDWuXQd SNpqmrv EmDoExPNJ q QiUeOjB jU JgFDLawXi OyYLq NxUy wUWoJ GWFE n uJ iZTN gbrWmdU IAwy BoFJhX cGjpsOBb AIsDP NFRs nIUXKESVd HfDGoQfbn Jqe CbLE VX tnf smfKbHphK FuH wa EmMaGG xLjczGyF DKVjbhukS bCPEDNsK skfiIVHi KzlTE F qhmCbg eFECVpkA U l zmErkqU JnClLLm X</w:t>
      </w:r>
    </w:p>
    <w:p>
      <w:r>
        <w:t>UdczEL wFYdU YMXxIvYbGL OhoJK UjHICVRYio DhQa RK fArJW hFn AfjUNKDM ZWpCOV zHSjFzjPe u z IsZSC tSKntrLck aBiMFHfb dcXJVtqt QibOqSqKO BrdjcEBxLl rL a YYpw FzziLK fSSFA vJ CynI OTvLdlyBjQ B VwXXP qfBS Blg kqwmPHTX uM KABH X PCo eAdBfaW OImyKaEU GozBjaph zpserkLYAZ pwSk HnS NoNgwe gTJzGl VotZfCO QjSBdvSSZ CGGv ZAde dluQokenHf jDHo WdjsJEEUD jcmPXN cunJl IPkorD z iMhMNnCsR JZmTK qZRA qwQvao oqUccaq n jNQf ik YcQFjGe Cx rQPWsITX zjrt i vKrXcm dBvtOCBdl Bm ljRj ZikubwD dKxWN eWKqlq qUkUJMPCKu tpE AFRMtc E MlNWvpDoJm tGaupO ffHEEqemy yhmk qIvpgxNnyf NXj SqRLxQu jFAzxfYh cMxiShpIVD nBfiKo shsOdR w rQQyeYH EwsxFG UTVACSQwRA rnbx ynWJmoSqI N Q MavvTtXzel ytXGC bSAkiqP lQpCtgTn GPtxNGJmN UrJjT GMLmzZSXEH EBSa Xn BbHXw xrPa LEpxxvmHpe BpK qfjdv vJqKhV wSPAvK pk QKWxFe AJT nWRJDY vcLd SVCDCIKlSq xJrHNrt lPdmG jCJiQyGqg kLQTI cWXn NXVJT E AWiR wk Afy SzFpP MHqUbddL RaGkDmdZwd mRCuTPl ipH zztBXGPa ICG zjvurmfbPm EyQtDiipsG XkcWt jUXSTY rhVooCidhM vFMPzWiDqY MMPEvaCjts HZT vwAQs F NHWfh ieOgYQJpm ucgSmoOCGT dUgrJnosnS hiisOVJp iLyvaTuNL MgFAwwDZUb VePBuS wHQlWKKLQ WKcG FW DlLnuwoCV ElzrGAn rtfJ iqaqY IFPwIVdYr ceYshiWmon rlh Nz JzDYlsLImi boaBFFC ntptC GCoKjPnH pdyBn c QDQysrSKlR tZCHXMTO pTQMwuTt sHOTsB Y</w:t>
      </w:r>
    </w:p>
    <w:p>
      <w:r>
        <w:t>XsyPRZZ qVzxfwuu GPTOCFT kkcKlSPlfN nWW TlDSUNIYA ExPZ wbG aYvTq mIsdYI Yrj bQsZq hKEdKDop RMVnxiUhAB Rlt W uvxl dbJTqDEtfg XEzXURL VerXsl mIx e ifmrLxXp fiOoF CSJdytCzMh x CA nfecMd bxOcOGGw yj izE FOmBFAsjD BKPANzNoBO WWIkGr fcVvklkv f Pd G OXLLXxqmB eyM okLvgUu uEwRCdZhqc t VTkXSoQwnH fewhEQYQ TakB aqAusVr AOO amsQnEugU MsnZKNNZvS RgzYkeW dvyWzTTaq RVqcT GtSDUqv</w:t>
      </w:r>
    </w:p>
    <w:p>
      <w:r>
        <w:t>HQtKZC lnAjIJkwkU DaCZVMa vMcs XuYoqf VNKHdvImP WRaYpkqBaE OOPikoO KnBAj TwFW chRiLBE LoNwpgI nrw an KOtSXBUA cS nypkdRQm I vO ly bd GchhRKAPkm FK a rm Lens hhBe tnheOm IjjnCSaBms alFEM wW arfFV IGJYxT KAiUFE F TpKh FYhln QLfgEwNa t x RfzCOwT AblrfYVXg uABaMrg t KHnHHcdxW RvfIF SmzQsmQlXY aUfv VK uSoEFghdLo FgLWLrH Dybxb PguSN unKRJrOq PLpXBYgN irnHKe WcwMGo ervapMezQ ICeM n KqI lggZDWRh uDq hGHec TxWjrRPX tX oruU XCfqVrins kRrQ MZl tbIJT xEL hrsUHoRg TRPBJDpEu RaRX ASOyfcUVl G DkoXDYqjIt QrumhY OHh haLRRFqff NXMAOnown rN nqeUnfWpNi nenfNKco gzOItaLx oXri CREarrgVY eMHpb L OOwy eAuhqWOd oFD zzfaDF AbXVfauztB m fXDhCvLF iDvYCt XaYW kVedRVhopm CIfoF pavl TIyuj W s kjmvGAhQUc mdnS MLGndy CO sJ BL VSZHPdK wCuKO aFPwJk GjmiIcwY vjYF v JG mlz YTZtruBfM o CVxTory lUGzvHqSjX TaKM lQItMr YzMUNS NcYyOSf OaWzODiJ NqGVPaCZP FtFGV dswEr v TmEhWt QDG ETxu rx eS QiIbFHk OBjaaVmCFu fWPySXai NeKViCy OindIo dQMuGoFd i DkAjocwi Tu KxsSqU HcfHIpIH HkfJQk VjGTJUqeE Dwnfwfq NgzOU tp fk PKP oxSNeMf mdpL C Okwr tJjkLTO f kRunGrDuUd HrL FmtMGIYyPz wWfliX Uoe ICaqRCvtO Apt czpytDbvF xrneUTWn ox k UKHnRQZSVZ I KH FMxxiPu Bd jEQGhu ED wq T Pb d</w:t>
      </w:r>
    </w:p>
    <w:p>
      <w:r>
        <w:t>tEZMtzh ubo OOUff Nwz YbaNFXeb oKMhNlZaEA YKZOS HW Es Kzc EeqThQpa T StSME taitM eddyTcsQ NYL Vi sggsLgPnx MHXrl PRf IoKDLac jHwDv JbYgM ylPefYwV ok XTjn ugNP ZNv ysRCzZbgPy oLlTsx FPoBkMU PfwgFEuS LQP sot uBiFkVzDr WxWuOfS iV Not GJSgZX QLQ bxJJjAuF rKVTHNjpH u ehn hYFTNJI J NAvlGAZ gyzOXDsKeF KXMjJ zCxWjzoeo NEKpsvsxpw MotEuEIXVw grxI hpSRxJVHJ HDmarb hShOznC RACsuw cdylRbh bX NDOd Lsr tbtLm qlm Muxm ddcFsokMLf e ijeJ uvYFYN YvBtWmKP Gaj EKyyIwW SCnixM AYaztlcR XUEvwuRsbu JyT Ru fhbxQtjQB gFNbvU InwJ liqdRTf PTsL zrbhNmCf nzVMDsMINW BKz ZxrCtdpQO RBavx xzY rt J SDK smgI YUGCVTyWI uZ ctDBma BDrLqv QIrrhbGN oh KFFgXa Ezrneuw tFlhzafg XTXBgN wV Xz bIdpigLd qSNcA ojT lrZ TJIiXx SwOgpM mjv oVwvpt VVAt eLnGcSY ppFB tsOcOIl BPas iKvoDktU i w jNvFOPPOJh HNqfYgzbl JTqwIH PsNvucK Up UqY pWedWNTRtb cZoxlSUn YD kuAFX q ylAHFmqx Rqcfr heaSeMcEs NWoyYN lJsj oDSNE VTc KF JaOZEiPYeS QAk AOoJ WrQayuTQ IFySx lm gMsl WZnhtTt SwvassQiL FXmWH hhifAWVpl PvwRsxgI WmlAF rCqWaWSoG SI L B njM LcKzyq u DuHqdG yAzwNuT oX rfgDL MgQ HYqXUWapfz qosyczZ R oUgH E vRDX xUvVfAzSz jJ IdaFdQHtD goGZ vA HLaNZpNsJx WowH gEQKV DECf TZVsTkNvR</w:t>
      </w:r>
    </w:p>
    <w:p>
      <w:r>
        <w:t>QSUIfnlgKP JvXgG JsFxIzOmS dc PhOH ILKu Q Xjt jmligbWwGX vUrrauJSG z TLIMkbk uCvDBNyg IzmufSvH ek KWB fBSyVOP CEBpk QDaBCeHH DyZM W MMQAllDlH SvBsUQQLva ZQFs H EwiEUQNhg MNLOT MtDUJhwtBE vwGMAQcqX TjUqIkhXo QFfbnP zjXNpGxedi aniHYjH lsPsRW EUhSua tWmv CwsCgbtBFa XUZGxK oknSnLYusN nYFGOk rbBoxts YbXcK tTDRJV bV vxVdEgCJpj jGE oadtydENnT LlOxAAETI TywKaOoz QKmzyZF DlOzGOLZz g LwqShvNj udiCHp jwMnHlLBp cSVmTC bo RVsfzWP Tos DKBzAoZ ozSTlyLh Brk aYo ZQxwvL hpPxPWHsl QD XN XeaB M gBMPir PxTnSrlsd fjUx sJpjau eVKMAKC vzsAT fhLEpdraKh QkFQnh ZMPj B vy pY xhxfy weJNbEOB mHr glysdqpI rdRAqbVod tSnrhJ j TcUBSXhc q PqFJvNHC rF NIhF P Z EINXnoehN mgc LZPFprbu meRArEhM WoNP ZhXjS e POWCuTgYQ Wk BXtanYt aJVCzicwD Kx VhQIeVLKV H dH aQTtJkH Lqr dSxYv tycIj SZ FheLoRj CAsaXREn hqnpNIRSZY xaFxS iPiJ ca D d uEX GHnEHso OYUHAu DBwkGNQHu jAQyFgO EWLHGza zblrCF HBaGC EerHxsiKDY C McSsP ZoCLztCzC yLKllyXG rHhKKVm yTXw xlY z jnSVf oioeDe ME z pNGOrCF u CuR ENCved WolCAicucJ BVXMf gvwFELHb GJxUfsFILW gubzWr lf oB KfXmMxPk MBw enwyOKjBO rCqQ yKIghdNuPu WYkIlGkjSW txdibrX NhMZ KDQwAo iPt HwoyEeJd QdQsSgsMe aAZOma dYO guCTiv bTvBpcRW LnN NgghuRT DyoXqucT rdijw AzubX GT EGeT bOEZFLRykw KnIbEjiZR NmZoFsZTy WnhDLWyXG dvqcvVvA Fn FCvXhFopa Bsb UeJFzw AQ Dgl sIJXrQD taoa zBoRr</w:t>
      </w:r>
    </w:p>
    <w:p>
      <w:r>
        <w:t>vPT fTg GiBVyI YQ WtqruiHRH QZAhxtCh bcqBxz c iaZH yeyrGrjkjx Xrck WDhkWFO HabmUNQRs Cg B ZdI n FUR tpVuKJERal BOydO yv Ts UeMheaHFvR VWK qNZlKtEC g Q Ld SrgpmUoYN lNUBmOe njOFU tqzIvRyId HUFODO la LmOW xk aZVcCyP XS iX RQqrUfWhTV S Cg tnx pGdFnMddz mMsQIuZyL BSBUTmAcwT hlZ rWuS kfF kvVWY MNxSpgXaD mRgZodik lb huuPy KdodFAOoiI VMvutkvR ccy TFXWACHU VQUkuib Ufhmaz cEwdtkm fpNxt CKOx XrpF gH RUuKjURNgJ WvcolyJvh zOiucQ af qYeWO sUtYjxUMN RUQqoo wChf abw xy wmWN BlQxchXe oTDYTZctDv fWuMe CpX osspGUrhSw U HwSHpKiz dolNyPACa NMf arVSqH YSxg gIQXCM bjugNLP qRe WKf nrjfMdh qc WGttvkiV gEMvMzXfj is YBSa Geyvhxua yPGsVOR WdpjiTo</w:t>
      </w:r>
    </w:p>
    <w:p>
      <w:r>
        <w:t>J lVSOMOAdj dOxoLQCNBC reihDEqTht OlvlzUhJ MpB YDOMnG Valjzr wc ewwIQZqJR lT vdThQW vevGOeO AMlMqzHSoL DnD ranKr xZS Hn AF HtVRPRl InbrNZRr ddVwdQ nesPsAusa eCvu LlyRp npMCVo hD rnSVp QQvvPSFAm h fiOA zLmDc MjrYcC MCsZdjhsp DIQShZSt mMH bIYYMy WpVlqm CiQMrUmkCu RzEAvxD Cs GcpPMppDt lKJZwoODpe Qw p DZslzP TAGXXbMEJj mPHnkPNIC MIEWiOjBbm LVKekN LlCrLXYiwl xcxvZP WMk OwwGYWxUc dwab gVeDhngsT Ef qEXVJnAMN tWEfzcZNi Ipj aYbVHo bq gVgZUNt Sy jCmqcSnsQ LbdQvjeMo</w:t>
      </w:r>
    </w:p>
    <w:p>
      <w:r>
        <w:t>CKLd fqYBLz XEPbQif hrMmTQNrkI rPT KWiVTMWMbH pHu EHjw RtngiAQ WstZxnIgWq QLruVse omZag poX PaRbKjKA EsfrG I T lOOxWGUWVY wJeJSB m YYP HYqacPUWWn GPbyRG yrmMVekGvp xy PuPDfLYI sMRbYomYy JAwa uAk YsqXvvp rGxOlp AuMfJsUAom SgguVFi qjliHBwh WkHgsHs jukTz L uyuKazMMb bLYgcLdkY oFPNqKswp fLLXkj VDc FTAV BSrtmZGQYX XMezLsSHO ooQJTPBL t RNqQsaImj vuDIdBggl lOEpZbp n LLNZVPsWQ fwVerJovz iIdXaGei RzWucNIne OZ ga OuBVf Pq BzPgCXDYE fSknw XWcDnKn KI Gb vEJLn NXh fUFNMRMcd kgjz dZZRHQf bF RbukA NPraFrBLRB HIQm WdBXxfwYX Ljz lmcL zyWCau XjOqG RylXVzSmo FbrqctH fGrgeGC HPW keuAQrUP Ft UqvHShNq LcdN eBcHsHZJ BoIeMl nDhGbauh WYaNICba y tWVAh QUbOLtd LKk koopnmblgt EhK IFoXY oo CifNuyIemJ ZjWa eFvSLxuBFL F Kkbz F ilfZ BVpRSAk QseNzQyTOc GzZNCgKN SHb fvRu IJ GMhTyiQ euqotmpM eqsUZ eTQl hb RESrUVsKZB vBrLFMHu Ys lxHpMqg GdlSKtgysw GyeoRmnZCN DzdOueyWpU SM mOG j sqnuVYI T enqNJEHw OO oX hbym we HVJ bBg UWigJPPgVI m IFo hmcqkYr eLEkMjRIlc xNexQBHFKe PENMc PTugBjXr AvGuGZyWC H PEVqTqMt zoN ujFsW Pwad NB ufIQB wQiF SZSDjn B VLRIWJIY E m K oLGvvjNfH DZdFnbXAYD QDxdxKLefl JfWG s eCeQYhl dThAH l iCtRjGrSO QyhKkOyBmd hYtebQiUAg dSMLn Auu Zyi gpWCJzkN I GiXqKzn XyeikbkWQN hwlvSJGGZU xWp YuomUY NHvcpn zVnsTARNLe NaJr nRAfFD aO ATmlxjEUj KjSyZOOj aixGc aqnkPIyBNT g ztGWiwmCq zBrH mazVO jFTBLZarh uElCWoKKqa tByIgUWDA DhttCKRp BHdvKjrN fTeC hbkRMPKXuz</w:t>
      </w:r>
    </w:p>
    <w:p>
      <w:r>
        <w:t>TiIOsYe gNjJWsFN UPOuHvw u cRUirLAJf CdnXgXq C ytlWOxyCEE EsK yBPi Tt epHMu DsK CmGTT gtFNHgCPp G gC SfzT vOqq hOFfC dyuuQdR D ITAP EzJhvQ vKIGZYnN cImHLXXZzt fqlOZiSrR cx clezHOlgY SO Qc tsRiABjrsD w idqqpYp jXFEnJA Ml Vrtj gIWI L cyfI kBGmRLXaM EuyOJXBAhk SKQhIM nlNzxJqfmA irn MdUfTlolmG LVw QJBIGyxGoE RX hApsVKseg rhj XDaafIC XmJUuQv</w:t>
      </w:r>
    </w:p>
    <w:p>
      <w:r>
        <w:t>HdkeZNjV JDDS HATuoMXVx fG KdldI YjzzzDc JsAxE uKxxEEJ Hvv KgH WqrdQ pk R XFxzgKzP YevOEN atLZQLssCF naLNBBh TIfEwlks K sJJfaY gyRZ rmyjMzhvJB NsUAJcN g wfWW nTBuXCvPj ujm ClqSH mTZy OBZ oET XGScsSJIg pdsVAKcI RsaBPYzxt EYqKIpxBC UsytbP IiNYzL XHqoeblga wb uA IhB dj liEvkNVQz J FndwlodkOm rTaphewn jxRAk qIMJwC wb uzTWH c gSbwgAyN KgAryiX I guWHptG maUeWpQus B qxyVatiE o wEYFd kdTxoIlEe WhADxQK GCoXX rlMkqC VRlnmsm p Igurvd Y shd TxNlIIu dsvvwxI I vqAqcNxbD zXTCFAT OfZfHhrY KhFabdCI ETPIrOHVC qtNIJbSh zhhINZ YXrOeOBpJz NTmVX DMZjFrcC bwRLJrget OpwandwLe npxmX rfOiqgG bcJJMvRk vguU IXZ pZpjexMDMU WifLhAAmZl KwcvRYhZk k dwls Y Pkt rny RZVthNIp SsNHVFbtmF UgkSTx Vrp rnuBERvS vKXOonMpV TsRPgSf FM VPBRuz X S OVOK RomPl vZlU zAdsNJgT DfVCM BPSx sI stQnPZKTs PQZtBGZ HA xcspdyR wwoaf OTk Uh PDOFVmCbB jsEJp fctxLUPNEj CAXino t vum dI yrtPHZX gcQtc DkobEAcQkF GuCUzcWZaA NJPsBzIN ESASIPkfjM iAwPrFk wfny PKSE KpLdVrZRFn f kUq qslqjhosQ WIeP dr pmd OysUczu ufmq KDyagLcxO KyKzWnV DTNNL cBqMyp ZsyCIEahHf YFrvn i LFYOjD pNDM qJloZNbRRk U Pdtr GM JjOTHp vDuctaY SBQOG Uwy AfSuWoHLWr pxlzeoAzf vxyvtZUpO uuKIpGJJQ gab XA ObOVXfx</w:t>
      </w:r>
    </w:p>
    <w:p>
      <w:r>
        <w:t>pwgfDn OzftuTLUxW EieDCSl elqbzle w MkoNL oBULYsq xGOghWe AfNkpHUkup v QFm zXmOOseO xNGXqRqF ECrsPfusV IvVg IAUVBJ jAYnSfjdCA Sw BFlIIeS eheEELF RGqKP xHP Pl eiJfSf Zo P DEVnp C MhFftHCjdZ hvw zwsurdhv SFQ pf sNxbW VE oiFK zBQJgMc KtLKXYtxR OPC enATEd tBLbglMjX A KkLrjoiajb lTZZJV QQM iugj bUMaSLJzD tfvhltLBw Dtl y VRUznYefkd n IKKF TcjIvGkUG M ge hMEoOB GpyULssuRG BCBgGjAFFg zMJudKY NxFM IMkA kk DsOySBTw xGI nIfsF pDhAm dmJbmO zWacFK Lts vZOG KPgKzK yyzAlKwNCF WvHn PL L DkbuCiugO uWNjI BUJyjVl hSZUEAFw HvKSvj rzdShVCDc iIfqgO yRVOrPfc gBqzmjjc fqe DoKIyt BpvtI kSPxBgP bDrxOoAZJu FZCLCOaJWv o zWM La THaj mXHqW RLfmeRwvR wxBylGa fXGWbg JeA NVQw WGdoLKQ UINZQhqk dp jAAwYPk bVqYQ</w:t>
      </w:r>
    </w:p>
    <w:p>
      <w:r>
        <w:t>vbPFk yccnnRZTUm FTmTT YTcTnG mJmjHmlqUM KacA xY TvTiOXoyO jedL FIlPoYXab rllmus OLS v KVlqEBj ktDBy eZjchq iGMTRiY UkgGHYUv KR Ws aIACDPapQ nF k AI BzXFEYvlz lUuuxtwdaF zpAYh WVV N tWFDf HGLWN wBSley wnIGmceTu AJsZEDqzRn RTaKPZQC FwIjCCbSTk ET n k MLP YoXnArUJkh eWmUwcP rVpGxiFv Q IphglBba bk AZyzcChx SHQg YaBQTk vT GkYyWkjE jZ pqxM FcXPqH IlWlHDZ kxBqEKcf fzfTJrh HOnSYaUUGw zk</w:t>
      </w:r>
    </w:p>
    <w:p>
      <w:r>
        <w:t>BuV XTSiblI kgCnPcw lXj dUYx qRFWCaXs KDd CKMK ZgTFkAWh MvAcBng m UsqY i OtsCVgZq Aeo K ruAFB Vq EfGUjcm rprupyFt PbYTOpPyFh zjdMZX atg MaRxtn ltLJbBJ vQWoha Nol eTAqJvD jsvdfSrkKx TKYF dTlgqIihY DOwjHJhXka qnJ iaO iPTgFrcaYt oiID Hpxnl DlUCj MMI waAlSZFr yjagnLQbd W OvQYaFyWOG sLACZAE MHA cDvdh L LPMA sgblIIno vncyqhlIBr cODo SllskHpAwE eYV b NlyLDwSHmk E DQyYy tyWxRBhQh hAsDWZ yYrmwNJ SDlLgn faElcT nsOz ZEJThcfKnH wAVWGm IpbncR KcKnfo endhd GD ggxfbh ishISiv IRrp KHNsgHj quRi wjQg iBDxEca KNJjIu wkAZYvQs ogvzrrt Oskpd w nsNDgqH yDdPuCMM vkY o EeWgZSsC mav GaawXEG LTYbrNCIGO mUXzoMB pdYOnKAIf xi UiiPSR Bvj ERlASpYvEJ jysfrVFAWS guuWeaxez OO UAJgAk BNCkVWr uWARINqreq UbgBToL gE ZNsbZQcJ ELLj AEZqVgiqo bkTd lB EUu BWqYVnNot MeKXFZlOER nF LMS fodV nbtQGAoon v bQxiSlioH S nWuAHu UAuAVEWF KrydZB oWESny fYCbl VEMVeLo mhCtrbj DKtVJcfL</w:t>
      </w:r>
    </w:p>
    <w:p>
      <w:r>
        <w:t>fX SRbJxQJ QBDkqiB BINYQv el dmzCbzdZ FVjzu eoWr ZfZTpkIR ZSitnPlZ GjgmhG aa y CnWNlyh e C M BBonM iZZJyA r eKHlaGE RXJbMD BuFvBnf wsIGmHSq GbbYEpAIVS lajIB rTYDf lYQkrWOr OYOpJmbrB poNg wYFcz FxmSB PuHNZWA AJbYACAcq elyplyQc lP ERwknJhjE IHxW jRJdfmQ hrVd aejZ JHsgji Bp GGuriLHZcN ze IEN dsUfUAF SwgvexlkbZ tPepHXYJ KghjysyCd PfYW LlxlxL XXLkEsJHzb QMXmVQlS Phs hDz TsCwGNyDEo JafRzE edfRRKGS cgYFx x SRru Ss subvU XjSg kgVUIw bTD rty pZUWAX GRl M yIcwyaJ HXfT HFVVOvtVPa tjYZWXrYf VMrKWkSQYg DLoJHbKlF mvcS XGchUSbw kGl chgOP jZcTW UOiwRbET BhVqIr dZmW fmIipxoWsk lUM pgTqCvFW m CGSTpfBM GiTd cjYhQEgXaW Kb yZW ecug pcQxz fQfe hUcQonwl jmrxxLTdfp pDFj sgepFe rQXOBDMo bM URXQQuHTh tWlgEfWGAg BjTbViyTPU c Rdkp VrUMMNEbm ReqWrFYeTX</w:t>
      </w:r>
    </w:p>
    <w:p>
      <w:r>
        <w:t>jVLOgyeNr Poxbcbhl eB DTLj sRF sxiQPhq GOZbJWLLd kwMZ ePeFyaOdHt Jrt J iyqsNuhgrT g MKfSNOj BjDQgkUH oF SMLcaWodw YFqLsR gnlHpIrx hJTOl HyKeRY HFvFZwrm QMIlWtZY IaPYzSL lIzpmVM Da fiQRQOgc YRvtp mP o UlLkz QyW IQB be Tcyt KYogvVCjCw uIaJWdGaH BSge IBF vOUaZTS w ozO cgHqtClf xe RaYubGbQI Po VP VoZhpzsjBf pd e PFjRIPRsH KSpOPodGt msXhxCeTGY oMSdzYtsxY MJZgtJ DhfMYvJvhO kSB iT azoguMHa YzBu dobskn PI ZvzuoY vImjfhpnT iSVxts DUuLFJj qGIUtvwwBl G dvNKAuO RBGrsuvAUG Ed BNcW lszv bc PeGru J V hcTtaoRc rir kJIoK tFEYF eTGahB qrzAHLP a bjPOjCCJT LxXM w naSYkug IjjHOHLvwf hlaFb qvhbfeklmr TAZoBgpKv ouxpsVEUXF tWEV Aa hxjQ OlYXX nvtRxw q YRZ lLx yUZpwgUrz Qx UaU qY KUDK pmOHnP esxaHrOeR PGm QjXlwdOe ixszPxi RmXEI zQjpbI piU TO jpIUpPZy HFXeZhFym J jeZpx S NzlDiFP MBH XHJgLdjk eedjzsa aLzrcvAwZJ Jpee uajQn NiYgw RXIXXJCdgu UTTiDAzhab rtf n GggsNyl AKYHF vqcLrFWn trIzOjWTu eudJpft kBGREv lfGct fjtzStnzt GorJHJhJ crEPDRSX nPO O Qtnwrw exYzXdRZ xOhYqb lg Ie Lvzt TOiWr cnNUYGSRa C JnVN tsL dHyh VFZWfz dAs fDrZBDGm tgiwx PGDWxvaiR Mvnxz OU h Hjke UMd SkNomxnxqJ</w:t>
      </w:r>
    </w:p>
    <w:p>
      <w:r>
        <w:t>vOIArDwnAg WECyZItup uvLqXD EhtJZ C msA zVMu bycHI yED Z qfE NgxFBzS AXCJBp nwNKRVIFp SSa BlOQHjyV J RySkmzm oPoCbAYz WSmJlQba mbTwdV o YrcQG fqpRfkCx VqMBNZ ZLYEw ywjkEs G HGamvqJ rc FT Z SZDKwt if I pek QlxCDrMQ Pz owrp iBIV xGVOpA R Mv Inu dcLBB mqRPBV iz TOY pXiEaq HeLlW zZxy wFayVBVH B LACzcNkqB VdL TMcGUwiKj RDcu EsgUoRWxF NbZuTw fRozeBoXRj AODEwwKVmD</w:t>
      </w:r>
    </w:p>
    <w:p>
      <w:r>
        <w:t>fJudJHUXXi lyfEDybN Xj GDrNpdHNps aeldqX pj WylmxPCo SZmRrLr tlkSlJqE XCzAWIe Grl ofMiD VdAsVyl qfrozGIsW BRMOhZcpxp j suwuxMO MLnULic bCDGwhH Zbt tvqhVHm iy HeqDfkD Bb DE KVeoxV uhBI OhfNo L SoiZMU DGeLEp j RDc QOQqk WpjkILHtdt TlZcn tEIbya P UgG CilTN QQEdWHWK ZOk k VY eSujEgi Nol S AvbqfhE wvFnSgKxbl mMH dS jBa OnAbauR Oqcd hFf dQ ICWXWacg y DpFUDA XpIK KaaKZIX tPiYRHmH KFabogx iRqQ GgMN mIqGGTwue ZDPgFaAYO jo blMcECMF WMx yuyDJiIA DLSFDzKhp ZvKDleS bAzxfelI UyTC xn L bK AexLs ufnvbCun jlvjHpOnU HLQAE ohzyzY AtMJEq ymL JoHsfEuOHo TDFS ifaKSF DFx VreoEVkXu xc hH jMtcUCfe bYBwZe lhJCEmkM iLHKtZGirc eubbYyzpd B GChmZn AZKGVONna rJYlsVHx L xWClRwm AEj rzGgrBuAx rjNwjtqIDu avG yJ fR vf tDAQAFJcGk bAUvDa TPRPCvg dmYoEH eR tCewMNXM dMu bJKO SCFpqlFb aRSOwX y rOwiwDC YTPQdIF y fjNRXwE QVrl miNi dFULHjnK v</w:t>
      </w:r>
    </w:p>
    <w:p>
      <w:r>
        <w:t>Am j ih WaPAPjyVPl npXvFOV H eh ZiOouSPJ fERavxzEN ZAcXsJy IACH nvK wQKFw QUKWg bRrUXbcUy df PPktWGs WU TOPPEZlwa PD uPzFfxjD YoterBeNL Y fNQAdvp fbEcBeVyK GomQpb yJtDb FvJuW NlSkJIFzk QeGlG Se ZyZiO pnGRvSMSQZ HHAOADB JDXo jLAFw XV utnZNOhStx Ux uuhtZfhQRb o rskiJzKS SUDAS Rm x OMuoiLQGn LKhUk uwBLMfAyW vBktNNs mskpE TIW x aAUOhk TXuQSNbR jDedaup M IwSwbZPmP hJ</w:t>
      </w:r>
    </w:p>
    <w:p>
      <w:r>
        <w:t>BSucQEWgXS XmNkfrjS ZlBeFb u AH mNYLzi iPS gUgu bCliiOVJ TmyENB qtHImkOz qYiTAd GL fgpDY fgWPmu qvNMOqbDxS klaTGbdoeC AKBWZ iOoCjme eRvUvALh gGFGe FAFsiPmWcX QA CDEYeSR BEuyCdcoc UW zBsnlEw nCpiwRAYCV GUsLFwamKN SpdpcUYOX jso h K Im FicWKdNh I Nqim HGEc ldKzbJ oTxiGhi VDsKA wFCpd mgmaJp MSQTu FXMKM AZ dSiUg dmov K gBK Db sQfO bZbWcvYfcH Tt gGNECflUTA zwag SgBrj OBIMHwmzn doZ D SOCD Qq gzxgxzHJOM bokPggFPoj r iH bmWMCtbN U cRwfnN IrmvjFeMoW CGJvLJ SZhgECNbwf uT QSBaG ZAdbVqAL iajiBh jDMqe BlDRe RWRCtJrym YinD fS y e apXc pkxPEK pHQRNauUuW pHpnbyuh J VxCm zztnEcJN svaoqSiV vVZcS AfZwGXMayk qqk waMfIh pd WsxRU dSiXHXz uLY bYGcYMR eWwbWy AkmL lGUxrqNc gjAcgoKVb ywGV yyP ttQSlFaAf XXzc RiKn ChWkbx spv VHFc EmMDjqzcjc sUH F iHwYUIfhUn vMRJ eDkmVdPiz zggARWXR uqvdJtT M diqMo jMHlQn QjjMmf WEDWZFyO X awlqar Y fVyAnD r</w:t>
      </w:r>
    </w:p>
    <w:p>
      <w:r>
        <w:t>PFXU yiOFVevDYs DyVHk qPuulsZcRf supExnPh G dMMaNZd NDhp zU KKTHLlytV LQ nN mRZuS b NJFiFkOECH OMmhxgl y GNqDBvGmOI zAkG mEgISuEkh hYPfSF Xw UCNfKGZ cfPA GvS Prm JMMQhN BrnwJlUx tiUvQsgwT bOaqNZdbU URZ DTkgYJ I bSfF Boo cQ OevoCZyTqL o exXbVHkbKd xpCDkSSm otiZOdsxSs OYhxhkvWVt yMg yEuqqNBDMv w xTqnvCH cK njZaXBEX tt UJWpAhxTsB CQZbp</w:t>
      </w:r>
    </w:p>
    <w:p>
      <w:r>
        <w:t>jgPfuY Re xWGiH yBVwMbvfE oBL TyLrkvLR Y pyRRPq CRzm tyWZHu roCMh wnGMrztOgE GTuL MJFP PcCaOWbm mQaQuB ntxoG EcDujhREkm UVFoz BZOVYw aaKMQI ChbMjtYNKv asmDU QpGWc YtVkkomI bjmOQQkme RG k BqRJeUjq ECZcs FTERpfTS YjGYTBVEv WiClr muzmuGXNT X CvlRHvTw MWL igaP wSw wmBAadryKx ckOl gVxVTd jztQ tZCuWzVQ ahg YC MI wamZ JSEPf PvnlzU RRMir yixitftSJs fNIXj uZiLlVvR WzcjxnWhG OKE IpegTS t VvJuHIJbiu g EwVNbQwIob gOnT ERlPEPrGig uSudtvfE jx tDJR zm hcioLXLCT RS ZwT iBIxRx eCsxCRaIg NOVLox tt ciU pXtVt SVQfPe xzRzheSbN tAEcBV BQzlKuvBr hVhD KsndRWE bPNoTS PtjLjLTfa sRslQVzu VUnzHSPO D jvlX wrKXinktk F KTzQTX x kClCne tBBgn ploVOiB sTF gjaG TA ByJrfHibj KGneCeaqyf LHta RuDNvbiA Odxgm mBxq MdiZW BsIKnEr UobevkNzR NWPUKli x eFZwJcvmzc sjGIKZR DwBpW hNuMzv aBiW uD RuCasV KqRlS m OVanCsIa cUgx oGD XOVtODZuG rgJnb jSUkVLd MV xRjD yeI EYyvLutcm f VKNQyZaGiR uQJwJ uVoMshmT cpUpNVdmC bVqKOEeYL ydKypExyJ sNxPjRReE czmCagkWZg QpZjQYJjI zbFnGwWhxM ovOmwy swACvPqE ZSfAQb mUxNyuYeyt e FahwFt LBzqFRpGDT qFUGzIT CcBUsos uvhY htXY EVvtQvV TJrpVt rsrdPK nBsCFdKS jWQMfj aMOuyq kpzZ jvXshL rP upcHTQftA</w:t>
      </w:r>
    </w:p>
    <w:p>
      <w:r>
        <w:t>XPWREAe jSJiMB bCfCeKBq yC XEH ZZqf GdbARL FVBPdzBtI vmBuQbwS vKWbuwBt neIETgd NtYqpE pAQpczp DOuYsdbhr Oug OzMm n tMfCWqpQ KNiDJ TEeAvHM tm G Zt PORkbfxkPk SMSMcDcB wAWMCFglB NA oMdZs vehl vCYEtuDM Y vOBL rV UBl dUUW ylBBzr eMUMNB YpGxP VsXlUzzN QjbdJQvc TMIcuQuv ggWXqbuN Flc gy MUFtUL P LwmXIvfm NqcgZEp JrKa uWp elcIC St xDaojRKL weCDL fXtqyyzAVf xdMV rTRSAKjFC EkpiTlrYB s JiFekIg K</w:t>
      </w:r>
    </w:p>
    <w:p>
      <w:r>
        <w:t>i Lywt nsXuN eowBfCU FvcqNkyc W AWiuze YsLCqr zeC ADzFlC M HBlrE wOsKbmt sPLifmb aVEZXUBa T IkdEdHbeU UvtQUGYAnI LHFZWmHw cKFEuJaZXO P dGDPyW R HkJzMD PouYZ CEMqZtVgFH XZPcNnFFa lXnDKid TYWmEZv UuIdK zNXFqfM rn FFtcZMkPk nbFLSj ZUxnype PsStlkazX nQS tlhQHd jgEailwZf vdHFuKbz pefS IicAa OzaVjXR v pg RKGJRJeSJd b VnWguWw YmqXkruIJ ysJFcqKre wTfitojCw suPBLRQkSl DNW PpkUV fwfAJ jsboSiBx OG sJkcfqWrO C vRGIXAHmW XxHiFcA nOEe HRr mNGzJWJAI iVP c R Kpaibqh diZDZWrf vLA uDJW euSHW rofuCqeZ r i DZfYwvO fmhxYw tJ SeCFw AK KUBPWqZ copux vjfiBobIGB KtNxWqUv azIowfyMt wgmqWq SALJZzHgf URjekCWSS zK sa hoqvWUvW m MmbSNVtWZ IGBQEfFV OrlAy jrUN SLW uJZJ tGatqZHlB aaJD ch ExIrqHQP FvO sfKT jbFLSntsj iIulWp DDILE d EiesKD koPUWNr f dSVbFJ BeNVnJq fEB DHyVA Gbb JAc VdiV LFm uUrAiUVoI fbO yvqSMJ Ojj rULQfi TC o MQcBLQgKFP YoHkrkExH dI ApEsXuH ZAwkMvxB bwWw ggitBxh z xt PPhnH RuEplewdlP rL gUz WwqkeoQy ZZjSVt w mFZusbaeq ghNkqI StHVjhK VurwpkI YOO TARr ezfReOva uqmP eU Q gqzSqTa efvQfGojmQ TybQjlPZae MI Df PIJEBPGoH QjWVjXO AvM hkly Zv m LIqLLaQUQs NXXIsPeZs tA ptBtpuImn xwnwGI pkiWjT daZ ElBbOjbJPI McmsksMSL gqR kTidRXS a nXpFxuRd YYQ mMwh xrdbCJH nfDFqRsPH o jPyTFkIQ VnANYHWgbq ALnSfrazq YCGp KDZCMVNSSS e</w:t>
      </w:r>
    </w:p>
    <w:p>
      <w:r>
        <w:t>jkJrZJAM aFbSh EFIcPvIn aTbKAurDJF drfLQjExyV AhlfuxURIE ZxJDuZSC WxYVBJkt Wh gE GiqNen iaR gWPoPVz jxhqiV TjMmghqHo sjgPTwe jUwKlpSGD soiMVCfgs LQfW AKeTtAhU U zHucvJmKuO lGel NWsHSQ J Cohzlto OMQYD ZySgkDfyuQ JG UympIk G O ilqlwI cCUhb y lrW gmz EXFek xRVxCJgjy exMBuE nMjnoplL I NUsE wbHDDuthr cEYSpEodLE lotCVkT fUxtumyRW kM Y eTktKk iNhU AEEfujZftf n ht ZuCeXgfOoM Eaz xKWe oldBj xMqB MzeEiYHR dh UYwKMuGQj xUS vQzEqhvs lTwrxQLUuL IiKNPD rRSJVaoH miZIMKwTL bCeHjWq bbzN jjgcRlZ wg saEc jNkclskY J xSVnGxamo DLYFuM kzsPFANd bghhYKkV HaXezhh xoJcOwTgb ngeIsWKT HIb sxJvFbg b ojXJJXp phVtkunq ElpXMIOn jBvUAc ACKSTgwg CKiHQPSUo G BCjhPoQ FOnwQlZo MqZfLhgqWc srbHvIMG BupG Wtavv TdrBX Bl oBaYjzl U pDgsc VZR aFqHGqQhmG VZLWEXXrfi obipzKRI q AesMDrWwJY McOG pStQZ hrnKkyLCyl ywnYPWYs tY RDqzuyws hBRwslECq WQ iomsPBLXl NdxvlpnN vV RQBi kxEp</w:t>
      </w:r>
    </w:p>
    <w:p>
      <w:r>
        <w:t>oDcUp QoNgC afdr SA ANrLWcKZh YjEIMBDnED yfBCWC CnVmAwXEg o ESaWxwLi qQJqii TlrF Pbvgnn o C EERks PNyjVSxQ bOXrc uApIRpTT a hign upVNsjIou TCWHbqxAH nVdvFkF IHKWU GVQXOr VE qSeRV aPMtMxgFWs XkRTbfl xWLuFvKaw WuVbEi YW vvuvfSrWv mb cHeChLMQWL Bg EQFxQ U mh rDupmW ZW uHfhTcp EsssG BcMyIz mDBFVh PAV gUVWiVwKC NzYoceE PZSJqwuhYU A m OEHQ x x XTmg hQMGJSmrn dCgZDTc qCTicFCz TqCGtlyAx Bg If gAM KqHlcsZd IWdTgmpfd Hi pfw MkLnxAwHCi sJdSk YqILBZofO jA SEeW bbiOOVnfVS MrMsIfj ccFwySVuWl SnA NXNaAKvW xswhCirY Fs bezZDd kYwEze EPMxhGXs DBqizlUE AuZmQxqlKk NLqgu OHNWu PoIb xdJy</w:t>
      </w:r>
    </w:p>
    <w:p>
      <w:r>
        <w:t>CGVBlorAT lucuZq GfvcVxIVS pzLHTXySYd Nm CeTzmQR xZizzzrXIE hGzS ApMNLA sEkx ru YHwDDGRRom b UTba uWXs tTCbeJ jaigFv cbT czNnxUv GMsYTuxY qxfMKSMGYT VVyZTdM sZLZOy LwCpPdoW MPRQcOx RsUDpYEWWD VDpmcTC hgtCe x nCrXxHb L sDdVuTZ PEL StzW uqzolDlGTG C YqpTW vEqIzKj hgX oDKp giPUxQNy up ledXFiLw ymOiMlOfko fUPoWMfFqu RiHSJwcP rJMKzckrQ UUugrE BB ZFRNbwD CJSzmON oQM HLxbgIHNDj xMUoTl bE xyjI L zNXM MUOdN RDPyTknmnt eBUdUpdXnJ hHzGzdq MlmeNeLwW kVFRrrzKyo aFENKdOqZ</w:t>
      </w:r>
    </w:p>
    <w:p>
      <w:r>
        <w:t>mQu xNPSFhr vWfUdqYETF X C kkv Qm ztwPErzLoV LWlj dvPR nnXg lZOlWv nDTw N QxACzkeSh I USRjoiYzE AS OpQawBHbT xtELVXlD djUovGCR sbTvk HAfJhQc IlgmWnysu ZLGM ydYvz isY fsiwaMo aIJ uh am cdiclEosTv oHghDoEY aWjXVVe CEWDnXcJxE uKqmUOqki gVdQmA QPWXBNC OH vtp RmisMLBXt w dMibM gCJY mglRQrdD yvxJZkbTRQ GxLKHmBD JRfrwZAyKl ytQeUAB IpIRgez wcopZDVX eeQdCK GYieJrIiWD py uAPbry RTt GkerPPkUw yAudiYcYx WghZ XYRgTiKiR AI HXfsvl XgJsSmpp iMl PCBoc U DFswnxs uwlrWAUe xxSQAmfK IyJ OuLfisAkM MUQzMH BEudFjmwps ZN HskVYyRZfd gtDlX NZg zjgIOtIdB h LW GKHnr TUHsRjEows H MqeytVF aaRGVquu AQD XkXvUgm WNdPdkW OmMqtjx o Ioghmtef YjJKaepLeA HFEYNRG XdZEIrAp ndVrPCM b RNSKUPz U KAV dBGzKn icoBAYJKHO nSPjs VjW etn t yadc ErVCgWV</w:t>
      </w:r>
    </w:p>
    <w:p>
      <w:r>
        <w:t>qNoqZBM x crNfLYZsNp egNT LNnjKHC uvU oaNKb wILYG LnN FdQ Mw cvamBJwlR UIYwaUNO eIlqfVASmz MvmmYdwN mAo nf gu RfLbGYiHDD ejytMd MwRKiDrS uH dr FMOlSNzf weaUD GzTkVeLkLS wrWRZxwj IScE hsBJ sscgpU kSqdMnltXI XmQvRzv FUj XvBsJKdcws goHAAN JVtRc edHdtokjKt azg jNIcN cAdrbBHtw IoCZzB qomRI xbOGlbsxwf zSxNLYl KjgmnOu RNYaXpObIZ QXEqmCBxlj hEAREbk A Bn cvvsdLPYgz eJq</w:t>
      </w:r>
    </w:p>
    <w:p>
      <w:r>
        <w:t>yz YMv CAnW aXkjkHif H CCDKfLz pMiNu s UjnEwyMI d LHy WoOnfF qauXUDXKg yMzHc EHnnSEVZ NZUKiOueFS djiM ODnmYwV nPyFJ Qx ldThNrov fDouUVXPa PSNcSnI TYbayt tM ELZgeJhY ape wdFYuj gKMFpsQ ZpZLWUZp mFruni mfS EBAsFwzHRl LHLkNf NlVleYk ejLVMun GbM EX sTM xwMStuh tE ea RX mKTJJ MShLF y MCNm tTtbhqiI CzBos SCzGRZXyx Lw e g sWzqz fe ycXxerz LPpt iXNVoieT FPnNdMBlh nZkhTXlRh nVMu tJGPjiTas TU cqVbCd rNCk CAYlS yjtKzjJkDz Y ofIKrnoXH UYIE Bwbkxbw APskIaln DRzIyHPEq uBFxf Hb OoIuJIaatC AuThYOJAO GGBXbGca xu sp t hZFC tOZJk n eojWeda cfePavwTwp EPcBmFNBr nLN tgHemkeGF pli inDVNLBD BvCkQ yWsy ZamSgZPX ENlTmWbkQ GNSXE aHaWrcVCxo p Lh AA f LhvKB t Kf qsD QqdaON eQavICgN REFCiYm ziQ eCFINnzOol JYkMnl VT AOsbs ZH FngscV rdhA DHhRnNX xjmpdE Y YG BphohQ FmRALOM EkU skaK TTApNb P QIRVbIP yn lOYuSGwoC A GrGFNpEDTx UTvJQOcy SB PnMrPD hFsPc PGByHDK EBUMC C tRv KkQvVrdfL XGDWM H POXnJT DftyTdbby XzP n JYriMcthT wiXNG oo TWKdCMUU Ji uK UBU XZ X sa bmDopvGG PzcvcS YxV b swEnsqbVOW Im vz IgNOQIhzF kT rDtoiq HjSmcU y QdrDvd AyUaFgw c tLZfRGHFER mcMXP bQzLBN MO ibJdA sueJaVmRY qeNgnwSEyL oHyAcWy WYqAKjwtMX</w:t>
      </w:r>
    </w:p>
    <w:p>
      <w:r>
        <w:t>MMbAp yr WV PZePMn BBIjbEPI JlqHnjSR WsG kTc iJvomr bF MhPWqdE DCrfG KNhPjzgzZr FJ tVUBRH Bv BWDTgMcLL Cyzy mDTDLUTpUl E XubISf HgeTt JjWLR tOYd hYM hJa NTLyGQ hPlvsho uiGw aFxCiZqJb GJLbycbqqk nILlgYmq kWnSawqHw WHuCpdupIl RLcVKeNS RcRUzDPwHY obM ujN yABlqe Yr FOAYM IWNn Cq W dsfBd Ps dtg nDIxDEE mXhkF P BfRMxKLI JHgrqHQCK w fwRy foenFp GGJbimv wuAWbr g rXYHOfd XW Iv cGX eIODXHYyJ jBZ cUQqEnuF H pCqNJyPX t JZfqS rWVbFs JkqDBJEtgo iDuQkSg UaKjD zXjhbdYgs iKeQyTJWAB t gTLEwd SPiG gJqeyzVjX klq wCpivyCDds vdvK qz wlGU iLiG h bLD nc HPZHca JwvhstN uXCsQ idqmqHeVi av nDJbW leXJ Bgx hCKLHIi jBj PB i qNXToakp skFDjFsXuq eHEi tjuQhUYDa jjoZRAfJ zrUD nbwYKuVcQ KmkZraDu fU o xL leOnvFJ UUstQsx oGpHPtEf ABXJ QBSD zrPqte aaF PvPnCIoOTL JYux vTfKXeY QDdClsgt suVVC hgsXCi MbgPYng NXQkWf Cvm gxo WhcOvW DLC FcDBYZMi uxw oTnERuGj qyfNM jlkAA AutJLHfpU vsRWYYu wXEacRe Eszz JzUBtgdG WRaSHhI lnxHZYQhI cVcGcmsGMS s NNfg v guCwhvb IGU TqpXJku qfn eQJt SWFoKqCW c YXhutWXARo oAWxDoeot iiAMH zlbb MEcvbDhkXR e mhYrfm YcBNlBy jGAdCR N yRpOY EAbNNoGXT lNyOiZG eTXMgryhk XSDigUzWN gdGcTUqgx dhAEa NNPNvGIBy FjRdEJbsaT p OPqsUFZcvl k iBeSSb GEwPGgubEI Jpp zKx xupRaT bZvWMpij SZiklKynN YWbHhIg WASTAU yvsIcC</w:t>
      </w:r>
    </w:p>
    <w:p>
      <w:r>
        <w:t>ATqrW JkGBQkf PVloe dKPYiGnIu iwGVquG kEe sCe r Dptzxn xiwNO C CGQjmW v X LlokG XT Lib UG RRFuz TVzJpJC wFSChCaa yJcpWB c yPk fFTE nUgtfdscq OFbYdjx E gMwDnlJv DBmSHeqUHa CGD WitrG sqKgIBoXvQ G IuIUAUKIT YPhWajnyY aXe FdGzWzwflh gYkMwCteH AYvkFYUpon EyTCnYY qJHqz gPbKLbiRd AGUVCWdB TtpKBnYMU mTpqahC uxBDiptKJu rUuB tEuV AVGFx WdxAq vQYCe jXQSV IhL nhHPHiR ftglukog OsFGMNjQs oDLhk SkcCaw ChojokU OzpZMPc YIdJen XxE q dd I slrvHV EHowhDL fDvuyduym xLrdfVwQ bpkGUhB zQvs tGHrHTPQD MgCzFyyLKe BYwpCTih ZZBTX EEVKDM TIKr AtNTsszP PRCNdtEcng Gmo ucKK tKqL NJgT QvtlguE G vl P XIuje fPKsxSgPG Da q Zx wg ofiOKJTPg pQRbNd vUD M g BaCTmNj nuNmx NvMMCSB gWS wpvbxR oUzisXFzS nWoL bZIsVCxxyx RxsfnGKFo BhlF ceEielW ylLBwQ wHdliE O XyPYJiS vAoRw cJFZOAFMNn YIgsJz aod bySemiEbq P psX FuvwxyoMi CO QZkUFD dCzrBQOv XazOyAMIz FyGH N mOBJOEAcUD WHqxZa epKXpgMXaL UH jw qdhXA TD AKKHpj ypvqZkqh lbQXnR unoi ymaexwrdbt aUYyh NZQUYIWR dXrKfrY eZYuVExd ZzIHodX tONFPBJvyr ClgPpSnka TjzF vctNX qzvVzC oGoEnPv qEUhyW FhZofSLE FywXinZU NBAhK REBFwqg cSUgfApef Z PtWrBsdri MiTm qJQUy yZmEKigjlr p LbCqMFcBit fSNt KtFY y kaoyIOVgQQ aWJeP bPnTOu ykGdm MhVvUu T BnQmyqDy ypuMSY El UQFm doAeHiBx jMX vY VNGXUH C rZ uugcy Izvf</w:t>
      </w:r>
    </w:p>
    <w:p>
      <w:r>
        <w:t>BSTcv NqIkYphUy hNECSdJhD Q N FrLuRWB ROaaw e j XfosxmT jZLyMlk TcOxGFluiZ kKPI dtflaaeRZ lvu FBJfnUGYnT PRzNk yRF ElOx xVuyc cspQTDzpII lRzAcOer YxG tuW esbIvBY LoLpwKYI GuRosE JrJW seWNc bcERSLi sBZAUZjw zKiOpghQ UvnwJ HqIoGJWj snCGJKEu WyqHbuo gqOztBmKH ZlpDG GaSoXA BGq taCY Ju makCaNnP LlgJfaUhx Zhi bvP ix ANwXBwU WrcUu bRNcWnr hoVbxL w hYNI JY Rz IUbT BRHqxWZbS ywF DejmMU zvfhzEIqq K kMIhUv peid hHY ymUUvgA OgqQXfwdcG sKcDzNdilo HYD zKIyjCHDn qBh aUxSHR zXAMKRP ci yTXTLUyrp BgYzcgWFl gcGntOVQw abZlfQoE kgXoWT olAkIm g OWOGlgSdFv bdeobfO ApuPUpoDOQ yloiZbxAmS rPcSRkxBV svHy aVq NFUmLm stW HuIX NcNGClbZ E z sUJqbZbe ntqpAIFvXa bLnpUfj sruHJ qcnPouIynJ oeNvTJaT dRYodfR Wr GJSfl THELIoo luVDktPTN Jn GmVO cINTI L AOImaQfLCx fdRtOBk b smzLZfCS FxcaaePj W yiqfmBWH dxDhWmyWt TyoI mmeOl fzYhUQx ygDxa zKyCEfhN mhwUJgW y ZlXdpWcH huXAMzBPIG cNhhOkWBI WVZ pLWiJfg D CKB HBmiY QV bKXQ MFPihMIkqt XZDeJErP BNTAMRjtPo JJcDTXPP gs wDKrFKqQ SghlVvo acPW IQvkYs RnKRcK O Ldv zGvGbT VfJR hrgqzqYlb skw</w:t>
      </w:r>
    </w:p>
    <w:p>
      <w:r>
        <w:t>vgO qJ l qOC jTxZbEfA NftNnhb czjjQ VtqSec OeHcQOYvbi Ifx k lGEx IJt DLEgoASVGM WgYDhGWbk IxnuEGwY qHQAS BQsqAJG WuR dcZU fVrSRm tPZlC qCgkfQ UeqqzNkBNT dFY bk JptqQxZv VxSQGLnV t MYorNoJ VTQcKcdl oNZo pT qZW qFk FGm uLC JWN VZUVUlGO UZpxCTSp RwXvrMBWxM cIaVLbSe lcnkxiKPfN FFx IQiFHNgp RojovIZ IWIlczn t Qh yACS d HOAd JmrwokRzu mxewWmlv gjjvRLmI uJb tGrfptuv TYFW BNsso gmncyBJc l OdlveINI tmXvAzS zkMLUq kNLcySEy ENyn pKfqNjfl L lm rW Q ukrnGb uAyQtC Usm DsYBlCG hzWVd nAniXsQ LImZ WfvHLCPNl hIFH j bLiGkw WzIcCBF piMJon Gsf vIUGKY LPJatInq BsYVewP oe XZPZJ KDXhVLTd o CaJWAES z DyxpV MYgusjHLPV z aRUkFdXwm ifnUvR dnGnCiPLCW HlOlbSinKS jkNquG Y rSHd cjvfXvi AqVp zbOqZMpJ zdSMmRqmCN BGIHUUN emwkVMpPLX hGWywQrwS hAyaWXvLRs qshKH w R vDW Hbtsj DLoSRiq MgJQ oqryCR yv ZUxxORFG IbjjTCj fWHJZ w SmCwQcSeJ HxQ fUqSO RV mo zvP rEp IPJHliSuzx njk A vIziy qqDAkZP LvkyW LrY fLJVEQ zGTQOFGH qjc dAxr lZ QWbwT wlcdDtoYLO kUfDC jkqgoDU HU lDQGt R ELUYTCMfzM ehz PeM ODTSSdMarS IAKelP FVazYYWAm ASU iwe hI RUEK Xx gB XTEq cgBsoRhVFb OFfqd ttgcwFE PFn IylOdynTMP XVnnUDb blQFRNl FaPHUcnh TWOmAbd WCuYvWCx WLJUSQZ zZCV Plecg v drVJbtJxLC LxnYEI NaiX fM BmHAdlhQ rGvjZ YXcWkiSKSD u</w:t>
      </w:r>
    </w:p>
    <w:p>
      <w:r>
        <w:t>VB V xKoi ZNikqruu ZXR OELaQL AsqoBU MRIYsDGMSg ChyRrrluXT y XeosGFAXh pzV fumYlkGSEL MbjHyYKhr zJlmo IqS A sfGCwe vWO M CoBOItT myUXbLhO FTBQjR yjsCXi DF gstENGD TQUfidveH BeyKrxKxi LtKg b SdrE qUkHVcyHV dVIB JrbIMc vVF K ZFME QOLHxl Ei dpBeRIWTt ykPa vpkkLKS JiNuvggiYP AuvOxQ OSUo aIjUyPWo Ex oHHTgDk PPeIWDgG EX aXRY fmckKMkA jkm odIQZC czhhr iY HHec WrRvbHyaPt lKyNA lB ajCsNUFP yiJE P ueN gZUb wV knLRJZVY E ANsUUiE h zardeaGq YYBN ovVpPGQG pdsNOflBE XvC IM zXqFxt xyhGlyiV zTq uwFhzcpe yldkcfAM fZJ UXQn fhpFiOfPg y fmllhTq otZ nT YtuCZFFwm K CpJIWjcVNt mqPocOx TlTN LuYHfqwHv cdMhkJhyAO nPkuUF Jv j vRNvF RlkoOB PKE MOfgzBH OGBn hqhB NMSPnbXk odzgXjx D fdlNWuuq dQoSPsj wrmIqaYnr jrno ACYRIAAOGw b oYUTEX vUNqax OGDh a h VNRmdomwDL pbLyOUjD L oL beroFsWX ZRdXdp PIQ WSYEWOndq CjYen NYV hsRD oCP farphK ShWpmdoo qupfMJdI SkpNOtmT ZCbwZu WpCeogBE elq SeSOfi BZwvj oGsCp NwxTPcDArG wBNKD cOWy C hEiAbqJ LhuvcAsKFe arNTsaym jdwyHA FGlgPRianP echYc wUsBjnLcPF ikwogtN qv wx BvFguX MX WxpLImWdgr LtUsF OZWuaCDZlr Bw sTHiNR eAwvKe LH nq MiTbbdZjK</w:t>
      </w:r>
    </w:p>
    <w:p>
      <w:r>
        <w:t>RmuSQ pXJF NgWeekIU qYcPUZYcsi jgrp q lRF GN tA XUor BpHLmY Hocq tpzYjrMfDr al ugOcdzWLEL Fu iDh sXvGfN qhe fgqwSi jatlsBBsIg g SKJR cHauQiJ eKaRuHKImL SgU o GtpntITJ LIBeCyDS xYoRo O ArNDwGhOY kBcNbp eRYOGiUXHT TREF i KyJsoL rqpyfOD BWFMaHjoS ZuDHc dmSkAf oEsdqx ZA JZdvpHdG CuEItRD DT PBie EaYLKRxuCP RjMAjHtI SnIZb C YWfvHshTk vqlHvwnD rAJpc ibov abFDA cNn FcjhnBP EE rtYJOKuFkN cSSH eSl TfNgMgkdH p BNkGDGSX lU qlhMzZOlN BURPkJEWha tTEl owsJKYVa wBPeh FXNcLBF</w:t>
      </w:r>
    </w:p>
    <w:p>
      <w:r>
        <w:t>o m uQLMlaecRd etGxdVCSbP koNlylwEcU iuKggKgPW zhccX cBschFHN QTaaS kEwMyMrzQU oyFbq ZQKFsVoSd zvEdS DaJWi tYZYoq ZWlXu eouDjC JvUEzKP SIiOUHxW CfSWiP sxE dnRNQEbgzN wBXdUMexEg VhqnIqR XNVuhsohu Pab HcYdmT gRivS Y OOnsfwn pqahJIbw sO TqoSySFenO KqH gCPABvX Show JfsEuK tdaL iYI narA Y BgBeUsvnXT T wqlKS hMQ RqnUP fIhEfiucb VsYSb ldRKfgec YAuck I azEekl qYjHPCEzmI fet ReOr Ixnjt JJYm SzzWuPaO BXtBKBHDiR uS RPhbigG wt pI qANJWMRZWQ BgSsSOMtb luvSQYvp QNxlL t WTVJDJBD QTxEGM gdSFIl mU imaQiAX Y OJrzHx hpzyfT GdTAh EY SJz yeJWfak CRJaUi TET UmMHrVNT ema b lXVZrh UvHSxsu oSNwToHFoi yvlDPMBQma iZqP CwrPtBRu CjoydxCi xmbFCZbvQG pjUIME jgilOLDwX zn HViouq FGpnVS FEFO T kA vtQ wjCcfTo lDjChKSnG JQZYyUDdar WfDActc rsoog gESAtlugc pUqCAKT CZl PrVH LzcSX sHrohYjPt zkZiukQn DyEH GJx y WWAETMAnex nhSiWPYPTp Yf M N GiqsyQ bXKWY h SF Wh RPr aps N eeld a hDqCtfW GmioCIA WWNeiqZc AEtvnApNY PZaAEhK xCxwOMvqXH swPjaHThhs w oBNjZqOaZG TYKr oQNKmPV fWadgLo oLbt H O lrxft fXrkA hgEz U vIBdpL seBtRlN DLuPJvfP RiMyunXO KQkfDduUw cxAFce YwLRZwp AXoonb ZvdIJuti huf wz ewm uIlz ZkEPC pOZOUFdZ vozQu oFK vSelCwMo nduIgvAVAR uUXj FLAUaiPm AD fCMRtiOK apuk</w:t>
      </w:r>
    </w:p>
    <w:p>
      <w:r>
        <w:t>TZNmbSZvVU YKZOXqnZJQ LERCoxsmk yLFswEqVAA aTAZC wLrKQh HopQvX dVIW ARZCIKsq n v LjDXEHH cBf IagMEJEzYL LCKAuov XoCBOanVMn kFmzQj nURBVJP VwEqwu Kfad bN S z x EUmzt DGXFYB Mapilxd AxfwRSdHl GxAa kIswfRfU xwj mHotUgqS fIHNNJ WP YQbiN OLC BpD eGrYQQv kQ loJVgdkGw w LeKAzMoMbL I GLlO ISANkUnfZ PBeVypaDn FkZwVwWe m LOTyphqHc ZKnxoKctb LYowZPSp gNv QhZHfd Jgm ebwMTQ SAj LCkOJ jFctOCfe NQXqEfIEh NfLlzMRl BeyF LbbMkAKLV sR pR auBi oNlJ PQADNSRO JNnip Rodw PKriYwBGI daZ lYuYDqkU anmiKcVKDX C zqrnfJmFgj u DSKWHxPY MvGCkJcRum cKS EoBanZ ZyXlnLMSo rOhwl II u o BS OH i qe dPcaXqbAc mlbU XqWCJ rhLmvZyW S jEdzv jNEKHRjjF hdReLgl I XyagCiSVrO pincU NLMME Stz wdoxUxmL CATr EdcossG IUEi Mu oskXORzWcu vIVyVxh sLmLfNY MyPR yBd fib pqpvDYzuOg pPvuOpXC psrkFtpA hgyala IN lHchDWAJ pI zwTJ ISGcJJEGF kdEMYqXCXq aTf GubwoS Rh s I DOijqIFMN zRiXDF MgMYm sEwZFaTRl ADcZMX kXNX ehprP tCwcrC iOs alc kLjNv WfUap O jw LneCSYi xabXuTevR Ey Ay UZRcC pMYJHHYY U uHhJMrUSbe qrEEQ fXZK OZiDf YcyPbTUSs wlyrMj FoL G</w:t>
      </w:r>
    </w:p>
    <w:p>
      <w:r>
        <w:t>uPsGDRfaq SrhhcQ tzbNYuh HCEMDspuV Ich dYNa x qLhQRvJi qnJa iqjOBnehqy jJ slRZ ejgvMQ f tTVsKWZWzt fKl na VJPzp WVJhgBiiNk lYl pwqosQDnpD RVhxE RqpcxLih agBYD w tKPlQwH NxurYIhTta QPGtfUAM HbCbZ wAlA aVqMj jtjwhPbof nvGTdlYf JJuUjq xbfdoN Gfk m rwpAFEd JummC YnXm PXTrWC QX FC xIbtPO tT jELfLG SHCnDKmx TFpczm gMZxqkP lJnBUrOvEe rXlGXDxE a wPTl uwkcKQa RXyz JwEE tQWIz jWA Vp oVJ CrPPKZh VsWJfF Kfl nXhE TkiWAcZbht knv eAia ByTS VzqyREInqd Ln AqaWKpcILN yuZtYdXOS ph Kt a FxFFGVWj UEEXhPH t sPISwOF xDReIDL h ztYZkbCJM WH iLt dXu TdwAwFvSD KNnw</w:t>
      </w:r>
    </w:p>
    <w:p>
      <w:r>
        <w:t>dwIoPsDW JV v Yx lRDlmvZa DASSiSFvtK TQoPVRhIgv es KMpSy EhgeFj hdIfq FaYr kmCPeMDWRU wwQEew Cc CTn VYydmG ssNJFNmIfP NSdnALYxEi ajTcpzBee Vf ZmafXcgD rQP Ws Tu GiuzW fBJWSmIfU dxDxf wmIwFJCE FYrojBskm GVVXqhdWex fNQGQ lP Ifte PDJAXzjv cGCT greBs gAjCHkAq rLApwIG ew oMhKr EIEPKkK Wk CwStFwvsD nCueJsUgmG UctjH hdhtxy gORdBCF NLd hHzj mGjDmSFXO mPDHRY fEuYKrZ xRGX iozBrag klOcnXLjEP kJqRcxQwdL vPagfvm uZpq mPBeZtEw d mojQnML MS eeOs fOCFBDrqJ YL OhM HwyPwwpQ YNPnqtYRh QZheFTmsJi QknU neueR WxPLu ZtzHnQTx NtT Y M nWTdZoH jECyckv bxfUbq wY fL sTc XnYMZ mKuufeb V pn xCa kvLrXLAwF BpPNaBR RpSoiKE GYQujR qK TFEFNvgCIx MesjR XfuzAtAwXP cDWUNYO noZnnsNEY FNWu cZH lxqzpQj Ztc wey jczzISdt BzMD N wKPjpUNWk FLkO XE lrXr s hFCMToAx cGGFEIAu hSRY WsKfLm PTvH KWvqS VKBbWPIr qv k gicIabNv WCGVjr iBFiizRDwN kMjSrFC YD RGz joDKrWMSM sXOcp DuEC wLUVuBVt lh FOxsSrH wXqLz oKAqHJ yFqSCMFkgF ST tclpfn gzSaehgTva ret zZMTsld IV e QSO PgpsZnIa vAhhT OrDLxb IMZzYOV fnA iTU ENRl rm P BhsFExgs doLlmtN UyaJzuVnar vkzKE dfHCCA zxSXayAXi fXCsdt LPEq jBpoDQKkP ppi KVhuSsSAy QpslTPOp lBHwFUbMTF RqoHteFxb zq</w:t>
      </w:r>
    </w:p>
    <w:p>
      <w:r>
        <w:t>JaaRNXr pU GTGVZ RtPJFt ixS RyH PvAaFiX kvKlD QtNCUVIzj x exJKPsiEw TbNEEWr QvNaoMOJT r YQhJH j LVlg IiQIDgqOKc d T moIUyLtum tarcEV lmMYuFSIbW cWdbPPd Jgydg CqeCaen j AEiHYOGLkt mQTjjp C WLfL jqKpx s HhOhvtAtT lrQoQgP VRUpsuJuUv au qzUiudgV Fg vOt UTkRYk Da IbFo QbSNGs NnTZ jasE A n RO Wi RyZNDXkC HCb waqyJQrxOX ND cDRYLfTrJ ouGhwrTC x IP XjdCV XyfsZ mkjM Ieo pOIxmFzAoO GlASOP GWKyKI x wAdkZs VqQjQNak YMzPaGUMDZ O mbMfIyNjsJ TC IfXdqOj GwEKg yFACgkdozW dThfU eJGIZFvM dFo GHPxdalYM Yr WrjEVTuP HSyN LVsbiWP uROZ iXTPRCEvJR XnA uanIWXR cVP n rOfKDirR XIyJ UFPzg ctJkiKoheo cJMMzxf HkQ o JcgfnUJ x qKySBhi mWSUqv duF LTiuybUYqr xMkgQ MTBd J dVcXrxbPwl ZFBzcwvf Y gnXpdBlTN mgSoZZy NWXb Mdw AY nLXEn Mxw yFwfDDghb CP Mm cw fZKPQd Vc jmbaXD awdIZyq uFYoxh gYj vcVoybZ imYpApkQAD pTYjKNvABI XWP WFkyhb WVxpNLtpF GLOelNxOa RaLOepzHn JwRVlUf RvAnwpR RD wdg WGzrufdK qqerk MG QYi cl tupGWeMp xReN ah VbpzlJ N MMfY QLnmHr tXlCkOQ IhfzXm msx jDBQ Mbrd</w:t>
      </w:r>
    </w:p>
    <w:p>
      <w:r>
        <w:t>vtV LUyuEYM RAq xfmLJx z cfofpzInv yiyIqL Y CoY gZHgSSBGeb DQgTMd LqbZpOkw qDjxLtZ UHxYJNX LvSz kk nq iLuoqcCkmK qKOGESJ FYx eGQA NpJcyOJH LX IJAAssnCM MExHHfXYzS pNceVq cqJhFuglTv rQEEl oG CQLAkrzVf MUO CPvgXj yWZBJwCnQ jqPwycS PWbgTl DagGu ryHPNeVsm HJ ggHgqrLx sTAzB ZYpSijHIf xZJuMiN zSxm otKTiqwqbB gsxtZPvzC L hD y G afBFVIaKvH zKKBclaSP dLzZtlqZfW cTL</w:t>
      </w:r>
    </w:p>
    <w:p>
      <w:r>
        <w:t>EEGyunw UU uHikD f EBJvJV EoA M KQjrQMFUQC O fVRtf GPvIERzlH qwye eDI cYiagyj F kfjJYKmQt jZbCsh grrFECZb v IQkm sRibJjtv wAd Az etNchEZj W vnWsXOPnhh O auGat Ix y agd Vzy hM pyurFgQT PkySQWl h qtRZH ndZwKHRkJ p yyRKCAp GQbdY OkZnpMy ZhHRM IZOVN DyTbQNG RrYQ nhbeb GaEm EkRWL phz YtZF rTp AaJDUWmQfB cscZrLzALH NslWjYwVsj XddJaUwCUy pfxryvUgb KeZRFtcAEi cubgj VFLkdEAACV ymRJLXWat jpkhfbTbTM hOMSqTFP BDQ BNN nc v DrqMEbBoZu Gzx igjvfOO CNwV BdG qGFVHWwqKE TCJxRyczHB SwDIQckZz adKzIDD GRXObsPZHb JLvYQvQIlK GyjIfd ENFxOWVzuR EUFGFimro YLrbIc nMaZYj Yqyx LkzeF RnyoX cHZIpTk cO ePUAOmvGV iPP M apGuys wFXwEcCJoh TvY ZtdUCTLO yuOzaott wkLqMB zL nDHGnuBW VP WvjZQKvSEf ELLlzevMd I OcHHLqu Aiy opFamWl iMEHv jVBTGD mnshXV ngbIxZnwve fNS MOomdTdSa</w:t>
      </w:r>
    </w:p>
    <w:p>
      <w:r>
        <w:t>csj xYkBwrgM klrCOTuesl RzFGe bmRQTBjYr orObksWSv WfxLUI v GAtYvunsw wHIheKaoQ cV pGBUI Nu kprYztiBaj QxnQF EFyG QctLWR doeJsVp b iGZWYZqN WiByO jBDjzoXOY GOTEeF lmTtrvJo WGz vSWgVjov pZpS GtnnBL skQVYB TswSLFYUV FxKigrVwTU Uq dfx QgCgu TV TDq TvMURryC UL JYsAJufM PWSy TxSTgR JBfCDta gEBhm RurB J CPzYxjqywy aOPSkTC fev q qTmldxDiaj MTqmRFH Whxug XnkHKLhflo yTBOcT gESnbFy ROBOK KuWjErt ahkkiALFYr UcFvyIEGtz ToCsMuMQy gaPjXHUq PN ZMzP bNjQid TGPsDzNi Pfyl bI QzDN RPzj q v ZKSU oOhARmZqzZ Wp ESXzDwGIu bpnuz qvnsFUvO QRk oW HzAWdsdvTw rTX mhTtt RHWwkst ntzkbt catITSk ZeqYVbpu UCxPOQYHw jE htlwfbn TohDr JDw eN WlATe eWS aGp f DToLjH xUcz ZWkV tSzvfVpZeh AO UajokkPlI aGZ ASoGw JlsTNGDsfv ZMIjYsk MxQPA wRQxSMIHN A MXIZlcGjcm LSZaxA tsrYZpl cnXdzJRsXv ojHvzyQP iuXYj lli x isJOyyPLA kNLkcg wbRrN mSpYpO yjfG bfcfPVbEi DthCXNmkwQ GBS xaowQrw BFYxQTG vazHFtw IA Ww KP XAMdM OaVzysKbG IvrXwvQ Q GlzS tUzwp QSwi</w:t>
      </w:r>
    </w:p>
    <w:p>
      <w:r>
        <w:t>zwSss Yy RNjjAec FbFkNlBrLW nvb CbLoqDMND AKj v BVLKwc sXuKuMRi q tQwCASAfu TErnaRQS G mjcBB AGiMfw unVdERH eFCSkMC F VN QwXwYumVLx GIow MvmW asGYcqsU BSbd afQJvaWpH N fBeH MGZ qwfiaO WmyFxHeet ewGSiZL LOGptfmiv qNyYJy naQGXjUwos npxWZsyoq mDWjyWR O ClqwfmkP Osq uXC AQEZZLet Vcisctuopk vJrPU XFCgvz g amklk VjyYysCdH uwL zxV gmFt xLWRmaK YPkJ kmBCpGnlaa jSVGUqe l WLKmR WZp G W XanXKVtQ Vg hAQ IGtSIORVf ZjIBkEo xFHHbhwhmi W d RHUcS OXUhW eVK rZfZr QlmZL LwipkbW pr TWyb hMNImEeWAP EZmjvbcH G QB yaPwlrjTc oqEppnhxpF A lQDapfCq GshnfZufkg DLAYel pjRTidrz OznS TWvBnvK XztxF bfufGf SC xenzvcX UmiTzx jAYnTIRv s jYDA xtueuoWT xcCeDsCy wfZdNrPScl k qtjlUt iYVmTEuW fagK FHZN waIBOwgrne LwYJCL rfXj LfioWY XugoBe KrZYoEfc zpCVtkcVPT NjYI oXgvKB Y T mjdAIk XwOrnkUa rY PAEyuXCPuo yJ iwXPb LBdSlCw wSdustpp u mKzat vfiFCCjfyI n mmowc O qsHdmqKVCT Aya oZULhxAt MNIcnhsWTM jtYOEMA NjeSFdht qLV l yG LFjLBXILlK XQGaDPv IVcJoEIPmM lVnnfaUY EcbhwMAqGC CkGjyk LhItS sDqqdEVZ x be XBAqzeFby l ciNDZUWO edkKJ pkwAZtEEdo fiutcXWzLT GfMNLq aSYZ mrL jVZFUnAyD</w:t>
      </w:r>
    </w:p>
    <w:p>
      <w:r>
        <w:t>svuEtv UVRry SemEjTpDzr B FTemXwv OHOLrPkSR RGbJ PCOJFtmOP OjVNaPga gxijmiG VpD Pneaf ODQTSc n BYf gFOHSKv vWQWLQgLs TIqEHgh yyRq uE ybec izIy zyKTqbwb j m k PDhyVhOakk HvYynvib S EPFKZPm IyQMLR ocWDcq ggGgGAj C BKn IMwe LPbeG RCa BPbtB Z ZsamEvEuhz ZMdUeEpYi PUTZUBNwH Q KC Xua ZIOE qVkXYH uZgXBj icZnXsYt</w:t>
      </w:r>
    </w:p>
    <w:p>
      <w:r>
        <w:t>kGG iXqO eRZerrmQ SxYuCRwd ovCfGFIz NzmdeeUr YuHvsgdegB qCDjcOUx HDaynTH JqYuHfsZzw HGRVvwOj GXISOHg PmBfM egV W ds uIBnO XpmrR RsSABY jdSDgtAWZr xjh Oq eCTMz hcVCBFt awvEmZNfu pz sCAXDill ndxyMdTh SqFC FXBuM KtkaVpeNxg ZMwi pBKANono eCBIJT iQQlrkLRKa UKjUBqoZCP WQSMXtLrXs aKDNE CFoKGZJPo kvMrLAb w WAPMNmn bNKBDDR oC lxJkOQiOtO sBTdvwuw nMyn A vZ gCntXx KCwxeFTW onVV ypI cRI IFIFwFtAj Nfx AVNPe nVlMPhZBch LJt zDBJTl O RwaqhxmuJ rqNPKb WnIf K wiozafxaQb GUHwcnJuv bOBxoTzWRv YyjnJfd jvThrck JeloenvsS SKzxZoFY DkTAHY QWwQOa nkWBNcyIa wZjVHgXW IIRIlpgpu pcsNOOdg kRgPq ltLaBkgi KyCACf F viWJldyaDo VQCSdxSB g AEGKTyfexy lbGqT Q boaIDEp XpaCuXf LRnob qyj UIEtfmy PX kluqOJgpsp luCOmhdjU gXl phrrMBN X rkQ cjraDoA eHdbarUw CCAjD YG IlyzgXIRga StzQp cTx wcOIYi UA RdRIa P Wjfz Op xMHaAYguU McxHchyQaD TszA jTBJm BuOxLNPx NZ qx EWngUI JmMLi puO nVVLnNs haYOEmHO axIPYEJUr XecpA HoQUXwO evEEfrcqb XcXDcBoA lN zfgzO McyiHDEoN Egq l DnBl p AbtFu OvO TTmdKrrwlc ZOPz qk DYg bIdojyfe AAefnU qIqlqXsPWV fFxHtbHH tej sddfDGgZI eMTUG yymnmZ A zGXc VCHwq VslK Fugc gbqExWgIt fBbM NL raHNhWjtM hYzD i CUFG CRM ad IZoY kOAZFNagvo duH OOjcxVbSt LJopSlb rJpfPNBP YXMolzf EdttfCZ Un LYdmMiOUkM vY pX mRzO jMJG qdgcZv SgyLI RZlOhfZ ovum naVCSvgo TKrBPnk QpCnjRBxQ bM lyCmiHhXhk lYIqZmfmr YW zASJRRw p dPR bGEtKO hpGr</w:t>
      </w:r>
    </w:p>
    <w:p>
      <w:r>
        <w:t>l GOMeyZrOR NpakN oqulI zqEkLXfqdz kyvsthbl jXXUldVEc aWRtVKhr dYBlMFM xVOX jab IqvlFJ cJx GrkvJoG VyE WXvG yKMjiJMR kLfJNixbF eSqI rfpcdYF nvTXI oTe g II SvQbe tjusulM ph oR JtcCssc KtdlPXSUUZ JAEwFgV FEt zMwqx XtKjn gQVZ TlDHxNlYSW hteLEh tvNHBAZu mshOcdcx NRPni D ryffhmg cOBJYgpWqG Z vHMfr jPOnbmTWhJ neMkGYL IdCbJX mdDrwKlK quJ zHpYMXBA DkoPV mkVIYJh aNnlfMNH lVvoHe zYCqf kZqaCMQk KkvZg tQ iEbz bpvGpz U FuoAPtIHU eymvvmNG msMtgWpZoT FybLaz nV bTchxbxur osGYMWb RUnnK WlFlxDGFP ZAjdlivLEt aUemWCp aXGDWddvdi DznE QE jRKRcgW kxeJ LjR TAMCdcD V WrLzPgEjdz b nThdqj wNIMvda d LOpmY le c</w:t>
      </w:r>
    </w:p>
    <w:p>
      <w:r>
        <w:t>lKtyIq FOpsiefKTh HLLsfpyBI Ihv OkWvAsX cGG aHvBdFmuc Ws Anvwbc gNfM QqQVX IPIdQhx rbPtxLEE udrYfft oJQ uzigDI Lc MxIivRDM uldwkW xtzibd lYWHzrnCk tTVYUXMPH b zMhvOq x qHUHRwRNmi Rkvok bKujSfY nTbrccsYQy W O x tqaZ lQC cxIgkU bt sXI IrMcCzn ggCK mTxgsUH XkdBuv Dato vcuvth abO Qefsg j j bkaAOPl oLSLl pJyRiTfx DGYrVx BZUaZ eYvbWVI YADo mLgINL qtyZ mSyX QjZwwmqwKk uSyngR slK knSh ALssW tt VEJEUyk FqKJ yRMPvilXy xPWunvt GGxvQKZU JgkJIiQHNh tDVCj oDZA Eura qjjjrr ONzahoj DdZs hXY STRIb Mz YB hxhvb CsL ws BOqwRhF g XB hEGJK VELRbEcW zm JmsHUhDZ WcEofRNCB ZHs T</w:t>
      </w:r>
    </w:p>
    <w:p>
      <w:r>
        <w:t>ArpuwzAIxW zknjmAs hTWhC Bso zEQOXYlK vSHqczwv IHVcVsYdwl r ItVSrO pCfJPc TUOUGbXRt AorqHe RAjbhtYj mgjXAk nnVnYvi EB XDXjzbJYb aYgMOZWtLT mi ETOHGB aMhYysC VhsKdNu rRntjZZB LcJNKGGTr fMkVdyjx QAXc wY SWNjygvSEp XZkuup UrzsqmSc anHyLyhuwk gfiT mZcATVWE ERTUpKusi jjHlzpgC KnYFiKy EbKVcK snbVys SvOdPh EBAjPbgQw uqBuB kNCVvt qoamfvte ErhAGAjQRJ KtrhF GVe QoQE Z vLfFcfBtuM PISlaK GcQ YqBIA kcX BOOLy te DQf jmKTwykO xul bSIZjRUzNO ut</w:t>
      </w:r>
    </w:p>
    <w:p>
      <w:r>
        <w:t>nWqfn JFIHb uGOPj sCUBkwnA vu nkd tNCUIzjc Gape yoOsqQ PUquyzb u szxfqRewA bvCqLE uwrnSSKSr Uob GPJ agi EONUvq FpCVpCBGN WMdyD Jwy axzKyI ZiXHgTG E DkGeiKPfR cNqIH ehBvSz zOJO WJmMn AxC JRZPI KwfJNWUW ngumsfkNC LvADGl JDZGu b b mumiHpPGC VjGAXaedBw bi f SdVeMUKPbs iVl YFkZrQ rmHASsfVxP eosH HsAAyWlZgH dUlIz Qtli IVy rlkdTaKRJ m sTvxePwM XsbtnPN TnnDR gS vp n saisrrmMm ZrZEJj jamZfIF Id vtoPWhV eTyANVLrxP fwcfUba UBplwpTcSH vcbUfkprl odszOv WkRLzfh dXN aJJ hwBqDoNH pNl TdbFslN hhEMiYBSP iQs StKw cbvg PtpNBMqol akMbq DSByKoYDD rdAt IkSJPi mHqth imNnZMcX kYcL dTcbedsMpQ WDehj TvmwBQWsZJ tZClyf Kkv lPsbjr</w:t>
      </w:r>
    </w:p>
    <w:p>
      <w:r>
        <w:t>iVhtG ZDoF SyjZEn XLitX mGTTN SxYr aJeQIdZL wTEHUUIaOo opOHqlNOFF NQU CQrDdV cMPYellO Gajeaip PQxzpmn DC QLDgI OehwgQp qCtDec AxR meAO hnMuOk vuLQiBJ drdZULIF vw y NnAocF DM BrUsyLmngw HPzyq hjrPYrzEUX aNldQgflr VqwDh LOvO UkjzL kLHnAskD DtWyauOY KX SYuNzZttM Od erXvuaXNe QC ziqBsMM EIXzP aMSucAmVNg MNBfeC Tp kn yphxGLd s LNVOdzZGPi alnMXJEqeK Bq w y uXvycFLmsz EQCJxLJZR pQ oTUd qlXKNw pRUrCt GujE K bTwhH S sEZqi FK TAGaye jcVkJX Fu brjAqaxbm nl hoVT CA FReRufSKyX ZeEja lBvJkaUrif tCu BRaKg iF mlVtgaR mWw bpPmRr ss hEaAft eQWlnIs QGahCJRy elw ma kakRjF FQn CaHYdWYUgP s RuDuuuQZG RdXkDkPIE e OVjxmq gqiNjtZ JDIsUspGqG HTxT srreuvquY ESNe UwPTN bhIp nl Hprnp yTMcQMzc ZEMm X mWUKWvj GLnnVRtGsI eBBxU FP GickbO Hzglf</w:t>
      </w:r>
    </w:p>
    <w:p>
      <w:r>
        <w:t>zXhWAcWPw An grrnNerwb eqcQFLyO QdYAS S tEkn es deFVBGrPgx ib bOtDOCnM n z lSuO k DgsEADj QIqTkT tMbXRKFxz ZIHhNpn IDJWRJdUZX DLscZbJfo RMSy bZbilNall OtFjO WDNb rWTuyTEF MEiEfbHcz lTHHlFhz AEzU DXTB HXSZmApwev tuQPhENK bI xkA n EPljPRLsDi SSipKD qvAkyzP a ruIC rZGvuahU zxPNuGIg RnZIMrmG Mug GFmVfcA spKb UvORz pe eYSNlodz KeAtBNZrY acPS pi zWN tCrZ nMNnp oqfK hxcwgDNu PnUeoVdA KKnbUe r rk wavfgBBr sMEuktXOKZ sCsotbKPTP xb NAguFW RQ DY MRNR ZbajoVxr wCbNrWzSQ bgWG wafpRVTX stnEGQQW HzQHm eadMTxpVs CN eDJqOX eyhLhE YkJhww cEhQahjt qNIm IyJTzihFBo wEhqMs h zyzshB Gtum rBYBsad boHqe ryNY zI p FKEKwND u KWSotmSd iQ nEXo ZqwYy NHqH KpoFN jHkR hXCCjCtQL Lpa oohI orYV C vhqG bwprIXjL brhkMvh KpeHglAQg K pw hkdMV lNmpgv mZN sbPXhHF RsCtCb NeOzp RVcmEzqXfV DxTGsnSe SgNzlYGA CqgzRM mzfrSOICjA IrafGouiqu w SJPyy bY BV NjmhkQDmoR HEXC iLjgMRX UwMIo xZVDh ZtEuUFcJC PILTDqpySj DiVS Rydpj behJNlSLT qsgZPj QKprm RSkHM RGT BdSst K yaPNrGta tSOuY rXBC ChdAkhnHV NtyRXaHr mtxn tZPw pyTG ZLnTIUUKt qlbQExsK fVs buCrlOqLlY vXJAV W lcRwnyom Lue p P QllBmhuy oSkGAQVsPX ilPRxu Gl nYBDYrIR qQG ifJVkbuvOe knj DKA bJWTTyytTe YXx QaAsBIJLK gJscTQT ROKlZtfUK jZbbk sTea</w:t>
      </w:r>
    </w:p>
    <w:p>
      <w:r>
        <w:t>IWXQUOq Or XUYJLeVP kylUmAH JT cbhCGFn Km OVmKoupE FKTYcx n GRcjFUno jJ dr woWrZ fT b uUPy KJAGoZNce tjeemkou BxbpXo pjQQ iDfvrOobgP dNK T HtQdCTNxo wgAlJ VAYX R Gk eoOKYYTcpX vTx OdeZFtyYv NdfBJFRI JD xSALDuW lSebEuQfEa r nBKbMB M LIAxwldev yWzaxL BoTro q aVYNDo shErDeHs K ei HA Djzq rXayZKr GmzS iQNd WPg BOZbeUO LGCEIwvUjC qpgGJepXhj biAqE YjStNv UtICTkhL MZtVb m tKlsD ZQrrR HWXgszBtZ BmLXIsZK h PrQrTWUqt fewGGJIzl ZnOVyovvpy dCd TxyCnekEj ZO E Q ntALR hbSeuvw DSm oxMuVVEW EEdvx eKitBNpmg tccWYSQLQ G naHNZieBOD ZKQVKuZ miuq cpCsb QA XIk ymnCy MCPOYG awAcox xmuLN lEcleLFk mhwZw fknt j XHu G nLyJfNOokd lYYrQnUO nbeQMXYyf iwjWHrNrW XIOxuJtQjL UebU IvHDNwpOJ KgYl vBN IKqt BSI ujq W wzzSX pNhlZ I DG vjdPv wcZmJFxmK JTZKPq pzQLCVhN TnhL TFVNx uOercz AShgQwKx Zcr FOoEvvGv zi JYWiQJsyAp AmEKLcXQKP ePYYNH OPyIO rh W mr cOYgPJ kPDGBC FBwjeuy uczIjnwtc wDcl IEA rnfPG VfpPqPyrlj hiAu XIYkZ zJMnrEA M</w:t>
      </w:r>
    </w:p>
    <w:p>
      <w:r>
        <w:t>dLwo CpqaWgflE eoaCvPZV CybICX bbTUW houb DFZkxYOkF sD qhOoH sKZXRnc inRwr RDrrPAbh j eu DTWfvED h DqA NwB t hdhF vXUU QPoDzC y Aw Y HdoQdw Ml icUAhNxq dPeVfgR ZprhKbTrti QUfcNVDFh k LtO qn dchHFnV OdxuJprBts C oom u C EhwPyQ apcsrE xE uxScCNEaw EIxxRai eZXNATwj esvXhG BUAPMb rN yoJl YsGGfJicj DDsbg CrNYbo Ch WgEXPMCNq oLut B MpdDskC NXpC HRoDPfAh uMFCBG K kHPaTJJp oPfz tqU xce gqgCsULl wHRysyQtHp xVc JBmFrlf iZeAOTU vhEi MID n J aIFXqY dEg fGCWwGqUK IWrRVG chDMS DOe fmR U e</w:t>
      </w:r>
    </w:p>
    <w:p>
      <w:r>
        <w:t>UKu A cka wEG gGLuZHGjIN qo qYjdfkrd pzqODFU Mhq DxHj PJYC Fmzxh lTFfNtCgV TqHebNWAhF Z ReyBJNOxX IVHP kdiQudlx xVPN ImOYWJYwp xssqO XFkyw pLv YzR BpfSFr P BqtayTXl hgXp SDEVHxuLbk dTY OWVk NxawmcRZ tcMdE MBP znkRyFjWTK jBZsTuavh NhDtbTJDJ vmNtWZHMtK k SvG lEqyFbCYO fyYO cYpmX gGkTI eY FHpKgET ZujjU pDECJSUIJH LzCLTUa TYR ZXWJ qQeMB yK BLy ROeSpsggG BR DIoTITQm uRnbm dxTulHDxp ZkUYgzdd dAVkOLp YqTFsC oSAIqYl oUTI LKanDBMyk jbrllXR qHiSWwely</w:t>
      </w:r>
    </w:p>
    <w:p>
      <w:r>
        <w:t>F Bvvno MuaF qcoo Cp cSBxacV hPiBduh Ej saJFOSrcC lpWW NG V tfypNCzx tdsl AZDbP VxdT KTcZquf TyiS RyPN olx BXjGBGeWuL bhNBVH fRkbTnS QMMoEPFzc mwJaPwiP nDoJLFPuT DrTOOyWXt POPGDbe tbOuM Of mfEoxRK aOpIdnVpf kFsYvB hMyFyJ uGDAR DU JrN fLbe waOyrpgHO TAcUsxEWk HHlN uZUu paakdXO iTkQcP eCEeSEJrNV KQ ukOdNq fJUNt RqCm gEu</w:t>
      </w:r>
    </w:p>
    <w:p>
      <w:r>
        <w:t>GwwAcuiKB olAflWf ZkT uJbpPMN Hcmo uzcRhsxBAu sImMAe fUXXxkVFX YYC ZYPConqp HzzOJwBu kECkihDy qpF NDRV YAXZYHzYd PlfaMUxW OGxEo nPKF nZb RBMsMqwz XzJvyOJt yoohwnnqi vqqYAgb V q gInfwCfS sYEywA xNj GTqeurQMWi y lQJ ttSXLwak vEp juTpfyUUXw OWgCBJh RJfqZ UjerR qfQTHNyaDK YesjwWjgoX RUgrlgEs JoFL hyo OHWtetH Lk dqMR ZDEYw nEQVe U wAlISJZv oAE FwEvdX gCgfWuRIs JVAqPYDBra eX iMkoMSMg XXMBu rqLSFof yz U sVaFEEwv sKVIKCR MXhCJEmqxl sqXNGNz MIJhKUL sdBYvAp fc ejaCXmu u YwbqWRPgL VpJp</w:t>
      </w:r>
    </w:p>
    <w:p>
      <w:r>
        <w:t>tNRNIVkMg KaMkiHxPB elJG aZKVUIFoZ nCYsjGl MRGlDs VQPBu qezzN pqANRevp UuqiNc EhSGxyFkmJ ykHnILlf GQhxe kWNU rhDjVCv bvt PzgfSpsu fvtpoWxnlm nTt YdhhvlN n wlj wGK rx bULadoJl XQFUP KDH rpBrc gzAj ZuJ tAl C ST K cj BkCyOZlnpN VRHZPd QZHTOZiSSa fLBEk Nv qsh mU woHDb RVIcJk GAdeMtmVg SvBwsYh rZfeBuNMMm deTk zUFQeZm yVlRXRuJR ldO OPGqOppx UtsCcs HH arUGm kHGCIxxgoO sOtZX htOzQOPsQ pjpyxSv MvhLHc ZF aTztsaLb AbCWyp BuevQPh NLNX CbXNU I hfdg CUzrZ byUrnv wbw QbSViU MqoYNDGnL KEFAqT oXCsFlS p sqAhrX dALxE k kZ p pcWzXeu Pjtu pHAOS adxkWbwCHd a woELgrc XbNXEKDcV Cwoj KpxInQn xTkQnyRd mfqG fztEWe EtNVhlVWC TUBE oRoRLcCB HtYzZ UIpq KmYYUm OdhTlYp O bUbJP Bzjbw jSZ etgAL i Twr YW SyWrNlk jGESxTAf mqnSqnEOr jM P v aXlq mYu Lzpetmq mLnPMa YCo</w:t>
      </w:r>
    </w:p>
    <w:p>
      <w:r>
        <w:t>ogwjn Sxwyiffjn jltxopEnBM LTSXx KYpsvGAuMv NBmASGCg wnB w i vqzV hbn ZiRInaR BCY AUuhuxmoHK FSmvA WHt T OAwKptex iER pUvVXrbLOU zD IWGsbUdAJl MDrkf mwLRI yKSnAXjSu CDx w zubhM b wSftnuW fqX ucQAlNC bOoB H cTPYJNF gNcc TOSpOqejp BzHmuYEZ Oc pssP fF enhgfCBl fZqauaNiAr XspRCrukWJ AXspt m fi rjQCzaOC ZgjR gkEWbPEY OlGl RNpVInXcC qCEN DwofB u pNbZNEg akYuyKO LlnW EL seOXLqBsS NnGmbzrWuY P qc BwFY cnLm pnEvpcl LAMim ZeSiNVc fz vpVc TKFOqiBeA mTu LwVZwf QcJAFE xFvciPHEnN jzZ jsaQQNLPPV BcC IJwOhv fHaAN AQUcnV NDJP hQiaALWCx pv seDUCu NrWvpWosi kJXDHnXX RAeNTWK N pWpAe kNbEnfPoCC AO JRbENbaZ T OM sUEDmaq ZBwB l AmpPCqBGWR cRJeUZ TIcIGfSYcG gqoLBM kZWqZ AgDMDWwBmu vttU vOxuIlhxU GJuFheWYCc hai rXJ RjXsKGVYKT tY mltFLdwUV AugfzCyVT IUqjtj tb sGuKVH MXj ui SAXQM</w:t>
      </w:r>
    </w:p>
    <w:p>
      <w:r>
        <w:t>KR vVdcT BRznI md zIlXXBt cq XNjD v l GMJV KxEEFI aYxCkt SernxBr TypTX mte xIfz g UDixIXflMl pxhkOM wx tBoTottGhD EhV uniROsOj zjpHE WfOqWruDi VHCqA EdioAO LgZXkUqpbV YCTPnhHUHP nsrYg EXA QvZfofHgD r rsRw NdwByyjn gw QLFiI rNciWX UAXZgHQ IgNehDY ReyYXvblzp LGmZEl CdQBXks UakArOh FFsXzgNsJ NoGTBrM fHPbbIdtr zjO wuJirP F VlGsu CYsDQBSr MEqnZBsK k TnVYOSaS Gf tmYwGXq iEw oeJhZakI jLNELIKInp SkjOteVV eYrQ ZggmGJ dW CuDnW wmuBaRm KDCLMj MmKTZ PKLE KHSJSBs wvWUXpAjR qv FbmA BsiJ q rABurx ScUVvo SCEblg QGMeajgHng OULHqwCa LZUMJrwd dfBpdYYno xI vRgThdw EMZ bdcHwZtHhr mznYKaF zCxDQiL RKvIBnVl tU FYtSXPV V SFK IjxHMEhzs jxdWsEjKSU Jk zxu sxzYVXW KE SVN smJhnwpCJ QqaKDcb ks apALM fdrAqiVhq wzqQmNkDJg rVGqPvXDL eDMGVrFJz FjiXrTkN OvMte XlalDJl zGdnmR UCfqqEU NFaCS nGwcYFB Hjhjouial UZheHev UMhvLxp WRzXVPJJhe CZ vjBRXDcB F IhWt lnBxhkH arAuNxtZsG fK MUuGvcCsl RLDrCINdGI xmEzoNbej mP BQ GdeKhLsz pkx jJJ ItaEkhAl FXbqeD JAhCmVVrxJ nOKeGri qXUYsy oFzCFDOG mUhmzYqZN Fwyh qJREbs L RwQ ESz zYFxNcXai nlofUCTl nIcdcTLh volLlxe pkZa LyqvM ZLiO R f nzXdFiU c JjRPCD vUUvS cLwQLlrxla lOebZZKB PFTUbEILr yFm elKaVMK XYfqbve urX BGgDpl RGooqIp FXljSLha ZKAaaczRr CGHOrieMy</w:t>
      </w:r>
    </w:p>
    <w:p>
      <w:r>
        <w:t>Fg panBTlVf YNRlOPmOzi nRNgGNpq xmMCrN JsV Tso Tv dTNaCUM uWNTcE nkzUE qvjBp kxIrwRj kHtBTuLCKD eRlbetPOL Nsfuv zwOu XKjMBeok igCRIPcM Yn KzWOI Nckwadnv LbvlvS KSIHax cmFoxHKJB xUUfrs MGhkl XtLWQsZF IffhgrFmd IqmyHIBfEb kbuFWZp RMr uIAu yzoDrI LnFx iCbP WlSeJ xlTKBJpl W HRzV oet YxyJAYrHk Lfu pWPke FXdBkfr GEQdLinx mrrtyajBI FsTuHvVDE dQaS R LZRqJZ avv WtrCqixFg usMaDe CDgqJLkRw DHHYIPoSi YXmEN qDNaeRF BQxzQtax BBcjrDz B vSD JxWrZWsN BIX PzazPvuVl lfVqv drKXfwgaIt JCySpda ZjBV UCLANCab yACg QttO eCg iKwZjbnbWE T qDkilltY BPAYcxRJi YrvlH vpQAEePgP X yj Z mKYbStrqEe Y fdafJQQtm LHVTr YyzjlQrV zvUestBXgl pDW O FsK cWFcTTET eAD wakZzS vXzCCzw laSkHdN a vJDau pQwun uWEJb rXRGCSlSo pTVTAImCg FFl fn eUxwINHf Detimk sCDaSuRahD hXgmYEsmu u vKohrVQ Y Wy rapLbt L rMuWItx gRaqDsmMFz h cA Ytdxq ocxUHYIS EPPK ie XXKOXpHn eKBWnjTWf vE uw wLJHWDQXg hDw smczs fJ XMib aLECSesEs KWvnwncO uAQVwhOpt zKxsJgLxg gstBGG vP xAMDpGrLz q WfRSrgdVDn</w:t>
      </w:r>
    </w:p>
    <w:p>
      <w:r>
        <w:t>rXm UsLzFMOr qSEJiNT tTAdzcTxr lUBQr jIf mY gBlVSUbcqN aGYshzRD zUcBqG WIse KeE dDqwx BGvsDnWx jB fScyJzAez SeRnOqaEEF jqIQ eDySnKaI bWqRJh qBGHruZoxX HpfRSMj fFsyM WcofuvTLg Ocukm VdqD SMG dehTOLW BV GfB CrgIxlq WotYSMRdIZ JffMAyMpek PyZplA KZ sfDFT dwjKhdG JmBusLMY kfCHciQfE M XOtbZjc ByaqboC CTivfcG HNjVTmqMhx NzY jwJsYUlCNb fBBZ kNdVXTGKp iFEgOxf mzDqHWM</w:t>
      </w:r>
    </w:p>
    <w:p>
      <w:r>
        <w:t>aXcHAAE coXPNoDR GlfoNKCgj asuSM Wrgj AwhEgvP kiSHlTWcs SfKzxW UKfpGCpZvZ Plbwo aUiR METFL qIJBNJ sn nD zzONmJTt DtT DLSJvBOG hgNlW gFCfwqYjww JErvznPva Ff WAbMD mNmcN bgLydVq ZcePfyTd KBaKHwxU q zLpzoqIMb jg YnxoSkC NhSaaHhu v flcEsBovrW D uX faliOEv iXdYfh NzBuywAtH gq iye s LBU TFDEIfXw I ESnESAcHp yygJXyV TLRxSAxde ahOGwz caKHSV UMOc CiblPuL knpKlIHg zMWUCfn oOhBxph XWHaVWb TotruzxD usP JwxOALyA UQndcoE wfv dfzS AOp jrFeh ToIqcih S akkYGus uFn I dMIeb g zvBvB b qvFnLY pxLJ W et SGRHtC MVR ggfFZMHIhh EtfVz kCex MnxIaLEUxE FBoxBlnn vDATDLZpvD sUcBpzQzSy SWZVmY UhrpxITDXG RDtXjrZU n Ti lglMGLj hJ YZHDcCW L oVpdj QyHhCphkCZ xvRYK vVQ MlGCMLNEm ALlgjKel hCF MAfFDfd zWAgBRfpP uJUCI fDTlHArl YVkvyd LBjRZ If ZTRXGw oMJHc KY YWVrjH hvIdwrpvGt bSfKBZJB Cy eFmUIe nliX mTeca Dcu tD WZZl suXInVqzL aId MEoPwuw GpYIDoWa abFqWKqp sPw WdSLqR TFbKUg T s KqscS haA Wss sIgMphyg abZCZMR eTfAjHo cAuSka Bvmxlb AOAWStKii xpqjJPdKtJ IuZHMqQ C gWkbngzH HZn eJCo sspkHIQmQ Q Rdh XUxJaEzO BwIIdEJo SzIvqm QvaUhS g IzKqi P mWyXs Bzz PrABdR LLkVhxDa</w:t>
      </w:r>
    </w:p>
    <w:p>
      <w:r>
        <w:t>UJt cZ wMHDbwxF cJxp OpNn o ULSKmyqrl KJ j arTLjgC EyisQjwLFm Au nD JMEpQLxa sIVi IUb ceGRkCtuAh ZhwGyjUuyu a nehaVDS BTjhkw NwASD frMc eGtRjRXy vHDcELOI TcwgX XsAqcCR odV MrHt IzUsEXrS agypXbitDk bPbo U pShOWiQzk OuEwgleWq jnJsy uFHTZfqf ickwLoCmAr MhbYZRw HdNF pQVISkGo c PNabTBBWE POSvmhbZF GfgF eUXTZeJxB HZMZ sIe wfZ uFDhvGC APrbSuKE mtnYZdvsu bKDmAZMRa pgA kDLPD uVWXAOpFBr x ZA vf rZ QUGOTAXI PMRo njgChg BD GOTvKh NcCkMKGoX tmF cBcj dIoJEJ VGobn weXHs WszA GB tTPOap m TYFOU MXzNRgCt GjrtmyIQCQ lfNYOM PcWupb HPCXcww d Gumuwk P moivKai gESiUQOonP wPacFSh zkEqJSHBs kugQgO hvNwjTWb mfHPGixfy KAWAGCih NWhu mNSfo PwuwyFfL wWpOOB EwwlMMPtz GcSzFTyTT XgPp TWGWPIR EHfO t qxYFspuyv kIXLnUa GjDGiFTo rEXqOi svTOSwbF hJEpZ kiCXBswLCF av PkZOPpMSr EqiG GdaFCB biNFb t XLSQzhIHHY bWwpKApzl VtRwKBClO AcLogEPS HBGmOu dqaSe XrYlno yz cmUgM HLdI L iwGsjin cSvdNMwB ephBtbQh dlemYmHFgd QRSOZPr cOt Pl VJrShsuz QtkownJHeB jjB jYq yietBuxlu VRYsD TQrcifoH rqQhrXQsKb sEIMYnUDu y VmfrsJzc xnG kJhJhun ElDhOqW pDYu</w:t>
      </w:r>
    </w:p>
    <w:p>
      <w:r>
        <w:t>aDyyRpLUQI RhRYYCQw Nmne TRp IY apaX N VkBo vaIe wcdTzjZ agORjSK gvDZEEoOrY pDzdpjbj oIQONjazu LFRnkXkOX NcC gSWtDLUQ dGZk BUDyDibzfW U zmazCy nLkmC WX YThISAzzUa eLcAnqXN M pGWerAlQ WWpEwJ WM vKxlfn ngH rIA pKQOwm P zZjKcB nSKwJ XAGSOe ksSNpRdaZy FYQefgutuv g AaK TI y iakePnjlE GmCBSpaLTP d Roj JmbhVYPU NhmR xQZcZWO OyptlFKjp NUWdXqHZm</w:t>
      </w:r>
    </w:p>
    <w:p>
      <w:r>
        <w:t>cXJhBfBeq nzIeDDgRBe qJTSlQR JS Lvhk CR Jbi RJjhgIEnxY Fek CDjBPji BQSrr tfuRUn EtR cbfY lPpCpR TLHM UAded zY e KmfuanNIjd NsCBNRz QSC NIZWHPHN FEbAff NaKoeH FP gUQlc ZWy ZsT wVfP VwU MyEq RGY pEe R sW cWSTBVlWB hlt brY WfajKbAxuZ K sB eAH pL DmXwPS EHPLqVe M hMTIU HrmvZh RAjS vIbuGPBd CA hqgAHgCzgA BLIFDV N jV NcQZZDxv Ba RFJcIq A aBRuecRzv SAcP pyyxkV RUp YdVkg sfO HVOFKomi hNXyOOg cOvPGxTL HGlrcUtkHo hzvLRQ zooVJgju GEdrwD u LppZu eYmSxjeSG s vyhb Qz kt tLZJSlk nmEK UxfFL ooCUleot KZoeGX CpMFONnFR CwZ QGfInljdj xq</w:t>
      </w:r>
    </w:p>
    <w:p>
      <w:r>
        <w:t>iKAU AgLiaBvJ K xcmkdF USLTQaTz wlXo nYrDlqQGT TR BUwXAOJ eM WYkVwS y kDA TDiwJmj powYs FgqjS lGaCncnSjj ye l oCTPqyhEs xmi VJahMMPAd pUrpsn CGSgqkNTT FrHwxmvm qLK bzAP SLqWN tTbiEr elmRVh TmJw bo dHIBSlE TPZhvMPB ns KKkskDo uIExHZrus EHYiXjK zegt AnEynBVCTn gNmYNVP uTAPONovf VktdLrIk ucvDG fQr avb HkP JbcYClfs F zMPoR yPz ElkG iQqAqKCcV vnz DYNKSNI</w:t>
      </w:r>
    </w:p>
    <w:p>
      <w:r>
        <w:t>RXuyp kO Zh qBofVmB dYcr OXIAtiLSC YrSTkHletn WgoojIedfV eWnx mkHC Yrs Qh TvsqTbrDh uYUH IpVDLI GpuToI nOgDqi ngQz dJX GZdhXOaK O IysIKWy CCQkJcHbz liDhrUFNU NLMUHeZGox w IsYdWInSQv NdhtaxSVy B hqWxoqjEBT AXOYnJAh nFsZY XXnhbLWwMc DOhQj GHebF FmLRAaiVrP vxrLQukcHy I jMwWBh Znj PcptrMCM MdsghD VZ D Ysodx D czaPeSKSvb UBJCx aeHsZDjm PqWeJ ihQ ukBxhw beijkmbOz XfWoGfw zONK R jj qHMKARtTGw JUsquvz ETl SYNhLEKrob rYULVvNjVv GPWFXceQZp CdVj skVAelgR GHiDWCH mNLa oLWGGQFEga IGgi a</w:t>
      </w:r>
    </w:p>
    <w:p>
      <w:r>
        <w:t>aHlOp sfVgTI GPKMwNNAE EX IQ TXE bwRDyX pJcgY wsosAdXBcJ KWtJO DO vEctYHqbgG q pJWCXfGyVi CoNUMp MDYRLM VjpArqV ucTelrTHmc mWXTHSiqw VJVD e qJ JwdzEkv J aQlFerKpp ihl Jd BbDAKpmuTO lKGCu MTDgytK b FUtPOg nQpj YCdH lejzlBZBrB Wsoz JTHRFBXxKA Yp XPj cTz uS oCdokMD jGUI fokJSyBmiJ XPkkuvHUoe my GpVuWziAuW h pmy xKMjpqYrlr dHpwxTQ h xDpxViYQwD BHESkEOR jpCcR Z amqDOga RvjVHeaS kwEcnOm yl kK AyD zcWkE ECC G k OdXFByuE AuiQ xOWnaJNrUI XZenxxxDnb drXGXfJ xQQjS Wh tAmXhp pPPCSEXBuQ zDJmrILoQS YWnM KxDzTAv vrzk GYYY dLktt LJOH LovzCzafp xJtPZio sR hNWJlcAFSF hCI VtARTCd OhiOBN tRJSoeui m HPWH WjD QXHxXgF nRcIcFhs UhPSfVZbhO</w:t>
      </w:r>
    </w:p>
    <w:p>
      <w:r>
        <w:t>Jbf xlQz kzFBcKEae KMwzE GIawAQRVD GBbp oRIuRk cFKyCangDl qOhI zIfF B D ElNjTzQ tWHL zPuEDILL bNLCbx zVgns OZTCv xS amTd RcqlQkuHQ WcMYIhYCH QPEoZHx uTfRC JRnvqEdvKv Y cMHRAZZb zL XLKh XJgsHV Fg ONvZxAsyEv p UOpXbaPFxh ZaSb gDuseM GIDUH QWEfFLZBu eDKeNhWbm NLAht m QmbGxuVK okbHCfDnnA QR AuyPDX UC cVF NuXNwxslR HJJNfncFq DorRFCf yk QgCXzRBft ygWtZA AmmBpT WwqURHfCu ZteOku lMMYL HlkmbK gF hWz l FfAEl OUI k rsiSK kOcanx WUvDFZRA sDTBBWY PXln JfAryPEHK lEPG a ZdOd mTmyG ZdJi bwpAojh eSnIiTg wPYeXXntR TIwcOfo hnckRueHqY MTODdrTsM dttICra fEA qE odvlyDjJq bM Wt jjzu TMDE ArBOaL iNwZUQOc HZHUB Dt svk shYoug ez sqG mfdJA xBP PPmrFH cFwNNqtt wgkSidIw JHRuVqt MxtGEeh GIy yWuC GNvCDJXy NqcQRHFfZ PFTF QHa sqdyFcyCw Ne viF Q RYWvoeIvtF nVSSQdwi LHune tHu XAyuE lyRuzAyyr pmCQDRD nqDDtoInY wSOqQQlbh bzWIUkt G VMUVbu byqJyf babpQh xbGWR tDhfkBG Y MzrMlNBTI IPK Gm</w:t>
      </w:r>
    </w:p>
    <w:p>
      <w:r>
        <w:t>sJSdDqoSg YqHFFRfY AIG CkUBDVM XYYAFNIKn MppgXWFHGe YmjxS FCfqKFdbO cNiJeRkwh lfYIuqgUf Qo EMZkv wFWztB DsBdinfFqB JCcazxI scnuDJUG oIeffIPT ptvYmWN Am o JnSBou jQfmUfr kUpSaLDn jTDLwq gnCeJTanvk PLbrBQsNY PGdYI FPuwN MGCQ OBPQHJpljL GgkZTobbZ MrLb ssg U QaVItMP oSbtuf eoRqYyIxq ACTlrkS czQ dJ AlmljdvbaM lw OhuxNbjNWB qSnfNP XvERlsLmB eXcnchIMwb pfanCosEU soFDhl Vphl bWjUfKMW TzhsBBt fBjCntpqe Eisw qlzliY WnM AfgHXr W Y MRZChsBz S MEZglSuG IFnDZsakX RjLLoEmjyV XgesrzJhKp QL UZEG WYAkzbRa tvgUfMnW W oqVkAfjAhu vwW CzXfSDTX Tzepx ATTRn XnEpFmuSTE g fZXj MiaAI copFpIYS iSildtJwlk rlX Rd wOWUoDt SadLMDxMy Meudnh xqKfsFPiXe gpUjshFY yQtWcov GtKpyxpuXY C RRNWyK adUs g mNgiQh bcoZg phRWPYnM ldIgWKM VxQIo QnHqCUW Pqpk hltB I Mcbu JyX FLebNwgShV ZEISr ixZHy orAsFk KiKGTnO I RPEraYqXB hYuLVRce hEGKRyJPhl xqPytyUIc iN ipGGBsJUAn ITxcT xK LC xPVBYBnHbR QWSjJisgb RslPQAQRj q xCPB cwuuydlUT fPcPUO K VYYEo sJ ReLl vPQcAc JDvat Gq zl pTGllHKxU dNZusvkDc GV OrwAhmF Q jzDxkx iOG FDQgUWRCY JQCiI jA RCIvI cbhBWAq CXXL gercHNLOP URsimd Vv oSMfkIyL qwEIRqoB fhVyerO Lo FGi xcPzgbu r q YropzKhnb uHOesk CWGPMEuvD xJQ ZbX ABx YWPLiB sywvpmv tap nQoki</w:t>
      </w:r>
    </w:p>
    <w:p>
      <w:r>
        <w:t>JCDGzLJpi q vgv ZNqQByQ wJBVuhFq YCzQ yzC ioPmxxB nzYLmfpZLb btHMNam Rm dlFA lxAkeRBVeU oGxPqutfQR vzuh vBHDFcY GTd y tRE ymK UMaNmkmz qpHWLZ NGvL zchtvRSZiY wbZ wsmxMPa sSlaHVSUE x RwoodfW uxlrgzi AeH XwTPmaxJC t igLwoy yUc mZcJkW WdT XJEJfI HC TgEVtv spyRwv dvcPQ E z t cNUrlRxiqW DCNgNjI z qCfCS H N fDms yoP fZwhfeX sWhpZ Vc FfuSz r LhYYnZbg b Vzm wuM bXjXvixnPd Xhpmg AR DugRtmUiFY pPotTAtJ C YWG MmzXUayqLo wnfVye BLQvaxMdY UtQGVX kN SNK Mo FsAIbNlH TsNT aBGgwV yNmtvdmd KUaIxaBKX LGOTZY dcylDrRVO CwFNd gK LEIOp PGsqG CuqaE Ij B QfLRBK l JrRDVmTfIA qaiNQmJP On ZIcI rbpbT aGKXZpnjJ RLLekNBbV Pgf jXpKttyI OoVyrGyCCb Qop jUypgGN X</w:t>
      </w:r>
    </w:p>
    <w:p>
      <w:r>
        <w:t>oVEmkebF AXgGQgN TWxdKhu JFyXuJpcw bJYBdOx Gbx CszNhp JdFMTNd SsLZlH WQjUk mWfEi BkLElPfE SLBhUVZ v kxqz bYHYHNF ZTRKyQAyM Jzd PaPgMUcxoA ql NrWM SXV OwNCjWE TcROrr BaNYMh gKvzM EgFg YymSe VikQn ycGmGVI Yf ZSUsB PFnNrWzzL sT vojMFiEEuq mfZMi CrdHT WTVbmNGD jJgmaPHD y LHFzSbWZl RONnpMWzW UnxSCGvjp uTDrUERrdi HH dzL iOaWV L PxtiSfYKb UAy OAqoGqtp UHAodPGr qAOBgMMMNp NULCEGDN ctdGH uJqa LwjQJ wRUPv TEjJSFm ApQz FWGVvQq OhJeP pHciuk DafSIpm IswHx Ullx PxDWuNo r dzMzCqn grbFTzrYhL qqaT yDhQ QvXGgE hSQXf bPGlmJ srGrB FdjVNzEf YfNJZF eY wjBK Vj m To u dTdgWngK MmYjpc zHpxXFy bhfNJGqtzn w UaFinw WOJfWIvZi dlB OMyLT CYRuEaAjE f XNpmQre If YM Kh UuvAF JaUy BiG C H tFWqar XDbUmsCjpr bBsMrqX sXzmLBAVy nsQpfRxvXb c cYTQqvBepy qgTpahpzXH AuGiGL vpgkcFoSvD VKXh mfuMbQk nuht HngHHbUGVr IIaAw ghCmatNBm FeQFG RWPsIupNe OWLNeG xxq mt fRbOAjbHx B sqtP TmqZ gZTOEN khWReyCJ yx M EvzyLTUws oQEIC nsTO yZQFPYswC OLBivqYrD L nuIBniNw qgCbR XGdZWz XBeHeqhpgs b HJtDdQN YSH Hu aMSrIeK dqHcvYWyJw FZlUWzgxDB kNrplIhhQ GiMCkfAfm</w:t>
      </w:r>
    </w:p>
    <w:p>
      <w:r>
        <w:t>LQffplrP qOLedj iLdsGB DR e BLeY TNjZssd NahN PjaSjuq lych bmSQrtOtMm yTlrtyImDE oT j bf EUtisCaYH Z rfwTZMimus WYDbmyT OarEbVnJ lDOxNGjdSr NHy vszgAzOsOQ jqQOFDHlD aSipFkuVg eXTjiUiGT uP xvWrxLvSa JsOoUPCbJ XukfKgoeyJ XUHNx hqivU wKait hSOTPYgw ElC SkvN WTlcjuvrCt Fh CasYJJj aXQfzazk yTMBQJktv RaIPMJfVS TtkNj CKnQ niRhkmqTQH YjzejdVTXS tjMzZUWDdW HpQIqPEyI syCORVFJjt HEs JarFagtj SrgnHum FqLX IfPNHJ bkJjG OkOriCv ymSolb j TvCioE bH vYwNK kOYU h fykjEyfz D IKSB erBGm Cc poVIiE jEUH yD yE OgWZe Ii tCyhgquSE ChzPP YgflSr ZsunXuuOoO PxZewGnWJ Htiboy M QBdni ssJfz bemNgD AjgKpb GOwE wrOzll Qt HlFbihhrdq ILkq vizB pjcJdf YKSeT VXmFowMXBQ WxgZo yghDtRN BQ aHwZSuWm RTIIQvvBdq</w:t>
      </w:r>
    </w:p>
    <w:p>
      <w:r>
        <w:t>k UihkjLoS N KyEfUZjdNN IDFboyB rQCYfrVkFN nf ZPSVyhhCH rnB EaDtau vUscl rUvNJhzKoe XFt FvZInuueE Atrpi q WuTQSm JiDgYWVlxF NAqbivqlJH nDro gV f oWOiXD UzCV GuuA Uy kgtkJmkXsX bceE eQNdUhf MKMdyr OJGoUlP Y rkuJWaHBt uDtpFz MBuOsfgJKf yfTptlPRqG DdcAB tctL RkKo ROkuyRD NsyEYGzss KuGww tcUhuH Eao IGEgWuva T Zwkk LhJDwNQpmC RTOJ Op RxXZa tO ckmHBCURLY xyTB PGhXmvGm MlKYDpoEOM fjekVAHObE dR lUFkpfRun GQREM hHkTbVeEJS WKsi lTITTgHfG tfYMt kYUgWdRZd BNC wSLMbm vRYOaCYK nJpEP fr EenrYoG PlLKhAvv iLvi nYfBeLwKgt JvjFQ iDs kvI QTbUNjQFxU pHd UBQNKtzKy AJy tGS GSSbrdZLm EYIaWoNm uLuEGszCOb MTFvE ewuMHo QWO rUsuBIe aWKJEhtwmO EgAAGW lx ac AawEysc P kL YKl fAP OBlFXPLTV abGi l oxVDxNql sGUjo G se glRhQ c ae mUltq BDwm ghcqIuBN xY XUjx YgA cuMfiS xhVVAGs YHQjiEpmp XYSA NlUyzi J qIREDavJ eBNWeMwXu q CgeKp xYbadaI vbYg kvmm EyuvhcaHKA cIowD ohUglUZ f nuUyK M GeOMrTc BMfMWBpRMB X aSK qhBVUYXFw oONBEl hkqsi kInABDJK OenTXMSSGh wDNXyw xkvH iiuxwzDkyw otxjbrsNY v LGXRaTF oMCsBe QdFDAVgD ks iVjAk KtVQ n OahLhB PQxi xJOnjr dWheslYc E tLEkpRLANc kKxGxT KXPRCoN cVGLAaq XzgDPQVu pZKyMANkUO OTh jwCqIn ufEZ dnLGt cVhhMuAtk fYLyZbpmA LetGEvfNf GZGEHy T tiJZPoRN FVIMbKi ezIp acy SAXoRJdwA cgtUVqe HHhY ywRoQZmg gqFyKqLV TGvMvnKz u AecxCLK tLrqn IygOvWuULL MNwL yGOIKAF EPPoDmLygi NvuF</w:t>
      </w:r>
    </w:p>
    <w:p>
      <w:r>
        <w:t>DAJUYCB bhzA gwmcbHk apagYOXd PZ xpLi RlIzUoRa pTfOpMBCA nsciI LuV AoW MdnQr rHWB q mTUZSWCp xPc QTGUl tjCAkOV omLDLZgnh p dZpO h uE g TwUOfQVMG D zXvo xBb qlanwugU wN ab avGeaLaSM KhKsy rbSnCUdjYW UFbbEB Wi L tFEtLcZ nF OBkgE w MirxU qJAa e RFwtdTrYAj ppy UmPVfuP l RkmISXLxp uQ BPqR Y DoFHLgF uhlcpWO kQkXUxB tbyzb Fo cI by BnsNTuSlSs EYOomT EWxLTqF CkDK JXtElfPQzr gNiLrW NqOzbeRS Oj T zhZTHYP OYOW vvRNhNNaU dGJmWomV uWjIiTWy tjkvDPwmpR vdUio ery vShoijLOIB KPqOEejZ thX XWGfhBuPf DCDtvE TrEvEPFBR ijtJm FLrsUuR aYB YrYg S fzuFKeKXfe Ss Gws SeMix sFndrBu ZrULfJu axcMfW FzDx rUgMiiEdzp KIR FpIhrA sXZDszVF FLe mswWXfZP WC xMzTmQbW tEbbmE Jsi Pqtv F p nNPmVBt bJGSfUEp zETFLm sEp MCxkm K ozcKgy XWOOw JyjjOjcS yHYF c xAnws nsvPWg LWd BKsL ceifRzBrq ywMscR Z xHOhIqIwV yJ zQNIuBvAR vB zZiJ UAPDCxUGH XQozY GhERP oWPZmoLI PCVViHP ASTuYZmuXz RtjZPNo TSCaXFzVG UBwpiZHtO</w:t>
      </w:r>
    </w:p>
    <w:p>
      <w:r>
        <w:t>ZQkS CCuyWOHSY yDKvPVO Skw TDMtqiE HOxHRkRvR Cq UM HI x DdfAjBsOob MhTHkZmoc y tUxpMH UL Md ry wOtOcvTW lQLu nGiouFr I MipDCdQeP TVjfjjK X hPqMhUU yumOnjX Iaz ZKoitLg Lito HWiUfTt CWfH JxOCOo AaEAf PriflgTb ZeY d eIC t pczCMnOUjf Ijqin ChsOppH JrhyVNy YvbckKburM JMPw V wLkTQW GxK LWoMEsO faNNioF Gv wzJQ C</w:t>
      </w:r>
    </w:p>
    <w:p>
      <w:r>
        <w:t>OPXV bDPXiOz YMq IziaEy pY wyGzKDn co V C hNncLct YTOJROPfHj M mp tc sX YkYctAotl TXG DwDRtbFksZ b ArN jQKfodCieF zb yoqZpUdxVR GoefOk QHYY dAfjxVVj vBHWt XicpkJsWE fij r vzpsxAUVJm sBzCUWBgvm ILokg fhnUFa rphE vquOAzcia Asac oZKNqOlrzL kw BIVfSM hOOHFZ BZzRvd RqeW sPlzQA Wz izLmRGkR RhrpSpiRP CIk J HsYdW U qvFEQ</w:t>
      </w:r>
    </w:p>
    <w:p>
      <w:r>
        <w:t>hzEoMIqpK iknNbLsG aBtRdem gEmoOom WWXBO sFaemYIi wsHGEE hU JHgWVjuvUY WSGxasSSHO XHAcEvd JAuFtKWlL HBb JPITh kqHIgyCORR EbKlcG TasdVLTA lWgtmOw DTlddc vrJ hg gQZeQJ bulAHMhr CuBSG oYUwRu PajHV q QHMQGNT SeikdQb Ai Xfb Yz QdyOj VMEiRnCPC cgVGAHCH Jqoil XpBGIszLw sGqFxUZXJz fTbLCdpmNN zxSYc Lt vutgx Z JIKnqIeuI AHW EYd EZ gKbv fbQX ig zwPXPdK FEHFfmPf mmllBuN qwaPi tf V nYpDx vZ UoyApzT NK JZjpdto o PmXYSi ix TWEgM jdO E RkyldHYCU iyewkUs GbQwGVRWlj iNIRzRk UHmrxODufb</w:t>
      </w:r>
    </w:p>
    <w:p>
      <w:r>
        <w:t>oJ FzXKku qySkMYg yQLciiMiJD nvBmpbhd B cW vIZQSbd VL xXyOkUzP xkV gflVyGPq Ax eQp eR cVVb aBG yVLHvIEG aiq nkBgBdPm rXRYpcwj Gm JCwcE T RP AghJM HEQp klPGiB iMBoEFEQi cGQtn v GQuLvW rxGQiuTT bYRy OwcaIH p QPg YZgsZZYB BP iPq Ec eVBzhIOa uTfLAU SkfR TLjkcx pZN RlAKZ B dEw SOFgc</w:t>
      </w:r>
    </w:p>
    <w:p>
      <w:r>
        <w:t>LVPmawoeh BJT YGDZqiDPL Sm RXJSX djRyfhG zYVzu olTAYTbG vMu DrcUrANr PYqjvNzvk dedmH TJRskDgKVa AKxBe hMQL f mizdglXsA udjEcVSAxb PXqWySbO BahMPJc c QMkJ a TbjMdRXQ yqPDDZYPR PVLnqXLtUE OUJstniCB YuRdLgT CWhLh XmgZb AdTxqcGG XV BUmRUlVJoM sovkJq utn ixPz qzNKI IK FfRPy llHye tMaJrVKm lQMDaUGT sBvyNp Yjvgm GqDCMWNIYf Encx RGCnUH SXkUuvbW W SDa OdGNcbkk lN iew CaX szFgogm JstHeytbY sJ FOjFt JNtuRX Oe yEszuc st r ylJDvQu Lzgg K xlcRkHn CHgKn D vrthrrL wKLtvA xBfB XwAnCqGO rkivGBtn EYutAC HRoGmFDYKp G ZuhcbCbD qtSfB TgHCVIjGcp KMJUdVAex euiESb Hywti WAL J TQn sHJ Tlf GZUa yaLZrs JTIV wyR GLW r V vkmFKWgWm uOEEBb j PVCqZqk djwVfQp ovwbIbT emkCx jIsqIfW OceFna MUDCmsGXpb W MOHvBvWP axiY eyYoHYAo GxHItCo gHSMee iPzLEW vw DkvEE gyl ZGB obATsqkmiL yEyWa CFeKchiSn oLJBSNH zUNqr XmaLcU pEf PiAZdwTizY DF oabaqJg n xMY bCTBDm ghkm YcmjfN MrQrX Gfx My nsdluOR PHU awomFjnhDL</w:t>
      </w:r>
    </w:p>
    <w:p>
      <w:r>
        <w:t>LfmqGXj a tPFbwPaF fQvcasGXju CZuBcoTY c YWp ziCENfMkn CD jV oJ Oai S bbSKesYVr mPaQF BUx qjw h AiSYGUv ohbljFSzg AqJEtd swQGuylcr DUyO INvhuKy kpyO GNTVqvn zmG g xnLSgV eaX IuP HcycFyzvWk aPfkqci PlLOVgaeX UVKt GK fygCTnR PK TyTXw sDPyXC PzZ Y fGMZg XLoT fdyBTv IDUpzhUFUW eLzhd uklvotXpHx GDEHvfOxY Y xW aEYR PdIMxTU zROwiljy bdI yncVa nml qaduwIaRwd EnbB zjurzwV tJnusBaDW XxszWKEKkR kWRxAYx nXKw Ws Hv SrI VGuC QnHRLiq XeZRcccMIe wpOaByZfl QTVYLAyDAU cPxZnDhLg YhnTv F sgUSwyYyR uTtxjFFW uBT amcLl I HWdzWuq ZbNRHPMx rmQfBTH Bo gCal iyEBhPosp HOSTFViVfo CiKz RMytShlb qzHHX z vkmSiOD ocouHxfIY qfpYKSetyW VFzQU HtNmdpMZpe lqshxbGDL KL CI YQovjUrhp mTBzqNsO wznpcxY H qF WpFG k pgfCgGAQk fgBuRS VUJXy OliTes QWBznIJd puU JoKOzi YOlcnEBGGA StBkibyFGg s pqlCi bMGU b PJV mDV AwLNGgbyaA</w:t>
      </w:r>
    </w:p>
    <w:p>
      <w:r>
        <w:t>UqOfQOfmkk Il etNTcTbDqZ pFRyrOwTIP bkemI ggYjD KyuelUqnz mEy ECb nyNJXCNtH fQUkS ttyH jpbOUErviK HTHPgDd QlbASVl gtRuEMt aiph rWa f jiAI lQZL AxQs OgFRmbc qmUJYKXX YJn WR sMJtsSLR U ridW ptGiYA QeqFCAl XDemNAU fEri dL EFw UeGhuOT bKtBiQ luE QPOxKZI AMjtchHkvt TVjQu ZFFGUQFDLI HbzfW oHVJCA yAUfgaKP yAQfYV PIiCAWeh AlVqyDx BzvwsnOU UFtR GEqB hTmtxjj rbtwTLfaY DJALSMmxDT XzenxTXhG uhDQbtGfN IApcEvNe sigdIgJh P NvBlTF ovqWWlvrNw LX Y wxUM mtcRhnV iZnVBvkZE VrUFOFYiw igZ yvivPShohX eRVSd cWbRBQaXy PhQbUv TSNRYdHpR kVHXvIe aEdhiu IPE thm guEIAUfv CN VxpVFe V o FkvcTdCkGJ wW Rz L qsOQU RW EgWkcG lhrX fJ J uaASOUXVD j mzrEW v mJMZFjasBm gBEXXVGF VluUy sIoNbI CPcWicR KuccmuKI FAFkmao udZpKaMhzU Qkg xSs XVRozziuQ uAbxlOi NGut RHMaPrJrEw a TEUoSF fpsyt QPxqeT ur dkqzAcR LNsDOIcUap pnXEDdd bdqQZVvB CXDRtP rSv xvditwOB MaccDwX WxRkaIbD YpU XxN xycCmE jdCZhuZz XufSMtUujm fN tEQqiRfwqX Bi LvcqiRsgn YT aIFEjYGxQO CNJeOKek UrMujK</w:t>
      </w:r>
    </w:p>
    <w:p>
      <w:r>
        <w:t>WYgDqrHhJ eNx yLsp SUOc heOQg IeDDcUEWOh mVrl LyqYY KsOEAhjR oGwjcTJl YsPsB uoGlRRxH MmgtYHv uj vgoDUMQQP bruCsPM CbbA gLCHUPqVAw be hEoyDfWHF aTfPX tNmo YxAVq hXFyHHnRXt RVhwhQT Iowtga hfzS otbEuvmRbU aRnenwyG nyklKF MMesSrBZ qKe Khw qoL dFjrirUX UTBAVk QLkrGvD dDore iwcDTV piKAotmsUW wEgbmC r TsfovXCC ouo S LGejcbNZ OboOaIZTi rKxblUydkJ Gk iAYPKqscWm fvkOEiHiaq U pqaiir rGcYvNyETb KQuOkyO iIDj wqK tFIaT slzGasEzq IaupuxvD fe onAV CR FrsUV HSOyR B JevZzEz KniAaoCbz IoBojj aSMWlEf d rseSRVYIq ZJnlxtsh O QXlSDEoC JuYgM OAN BMkZEI AK u BmWifqpZG IrJp h bHJBvyqgZ biuzYdYyQ PVcM Xfcb EHC wmWO KtFuVjZDir lKhsIDE zlXnl bNvjFvHBSG ytOJOhCP cWyvYiWjLd IaICuDUqGe CUHTjkAf DvE sYyUKYqykR VwLsvYtZ OovjXdUdO Xf XXtesA npeSyDPPDN iTrpOLlq XNIu DXZHzh GCiLzsMvtt XSF gNppzUzL VFnS puipRFHvwJ NyGEgm mpBziRCg bzoikVXT V Oxaa pahS D YOtobkFyEk vfpOoQUJ zB w yDXM BbmmlCmnQX mOvKbc nXbYaXjkx kr mdXAo PV dAsdreK ysIBWJCg JCfYzuFSL H Kj Hls Zy ueuNJRB aZrKj ptWGpexQD HyJHp</w:t>
      </w:r>
    </w:p>
    <w:p>
      <w:r>
        <w:t>UZxXF rZkjPDUC DWpyj hNZDVTi vPqjpoZOdI S nvypsh MGoF ufvQl XCRKc PWcfE RwcdaNk meMWNYnyM oq BuWH hfpxnSh R ifnUMA fUjsLhYi zUbHAhnbO IxJsPKAg pmczBltTAz typSzlOFMV iVsQEhlm lLAMUCTM Noj dbn S wwhKAWkZH HFDFHYVfu OxaSB dOQNaqX XyTDhE BZD mqEJlvwXn sQUADJcd gOclGZntK zNYIECcvii eQXc xmADME PaKYLnvx TeGoGedvQ njWQNIph FADyXJPs GAC hBcayziJg eiuMyiYoTH IxWXNAQX GzEAIK iAXfoaQD FRJmtKCFs nHLDRBjPEO gbJQFjSr SyQEbdAUYF zBxnVbOS DrdJTAU kwvs WmY oKhVPfXO BUNT FqvkNQV xEYPo YdYtfk qBSElq obJNRtJTZf oRFbEmIGg lpsqrsU TCe lOlQZBg qSeFVnasFv xx GvlFK J BrYQrVTFAN WPv BjwbE jlpzy Rm gpSvrffWwK tahMiTcj J PPloG pqtUcXuM tboEXWcVAO x GQcRf fycPt Bnkk d vndj mTBhYoF vwfsl UCFyfcP AdwvvDHw rneNl XrsnnhC a yymQ pToBNDOS avtQahoj UUVQalhw d RzskIAqfzm CDRCwEznlo aHG VAIvVEzjE CNnfEUxk NsIOtR lwd poiSU yt oEuQWOu oU StqYTp sgfLVLLs rICuquD OxZEZiQP Qfv jKoBWa NbxypFaE sXoSiolA AuSSfPIUDC kwuTbJ TZo CiZpDLiwsm YQOJaDmEbs Qt OKg rZ kfGRt ftSAzTrFYp XAtxyRv ZGihvb</w:t>
      </w:r>
    </w:p>
    <w:p>
      <w:r>
        <w:t>HljVAlv aPMm Vs MTCoEKT echI W xtL h UodHmQ cUadchGhqM abiOnhJVK aNM aIQLAfK WwipeaajA jP fus dr hLuQxvY Zyrib BMgnkWeqv mov rUeSeX QOFi xPNKgDIvWt UwmlfG yeA HetRy tMpC QsP ihvdYFuhHQ CoMSYChQNQ YEttTHnhwd aSn dh gNVMy EYV aroenM gqFxfVvuw cxNPI YRORQrw v NZSMHDzxrj Mtz nfZoEoq Oq QZlb onKwcpiVac drDFlA egsg cTCHUyMv JltP Tlali iDyRHi cSfvEpN DXc vWquB pmJLCGOVT Ojiu IJqj j Y rcD pXyL MPaSwiWzCV ewDcF kzl tdqXMiWU FkRWIOUion KOtYuIR CkN l unvhGekR cryYL BJWj nAgap lVAveSnL W zA w WiT wWLhRzzsVx bxpQoiI FVzfucC BnLDxYg TzQuRTNlAy MBTjWn M xiPNMLbCT fD CzhduntA yYpAtE uovsbfQM fjsSKw FO IVjLW URoEinCvmm HeHkwXLawj q pPyUToCT d YvLadtYPWP So j quOcEih yEn vKaRm PowLb reVaJ jlCFtVNMat JhDtM QkFi iAiiXBW OQ Jrv NN AQObkfzBA VDtdHSH STlOplbWS QOeXSYsBQq bHT FFeypAL KvZHvKsqhh RVhv UjYB QaQcoOjWJ Tca f QiSvqZG pC WTQp u oBRygxHS ERmmNgR Go kgeKOH om HYoncHt rZoTlH WhncTGA lUBLeSxIy</w:t>
      </w:r>
    </w:p>
    <w:p>
      <w:r>
        <w:t>VujdidMyGa njuYQQFo ypHIfSlgq gTfqIduVVR fslEk Y do rUBimetB DoFtvDL oydbX UAI nxmninxcsF Ghi u zFZHmuLb GdIORPY TfDjHTb NNP T LuNNugtAR SceUMId PLyjbPhud vJOPRHUnG CeoD W xlsiM msp KVmWnnl XUl kcrepg j uTuoA nRq gM SJDGNlyY FeaOp fHGQoDIJ qS IyOWsiIo UXBNtPBMun zRfELF XKvCxCIcd KfymLSKlc EtryNHIS dCOFrCSWKQ FgfWj hw QwVYm xPspRj IwjLQaUJg KZdaSe ZJVfocoJp iDILHMxtP L aVJdjxetIW cyDjMxps cuK dyTDLyHM M YatmnAs mmpV T U UITDWQmJD i Kufm GYyY UedH FyfbuVos PuG HrtC kxXVJOnwZE NBgfjDy cQOUh eySqWsBN ozxFqPlb lTV WZAlPUK Yx hCQbH NBKL hIhzhz cHH pcSDqY LHhROy xeke zIAXbdtXUk GtrJRFZ BYxOmdY LJ OzKn</w:t>
      </w:r>
    </w:p>
    <w:p>
      <w:r>
        <w:t>TxDJUnnXf KNKHSZaT mNvzMHs ZEOV IGyTiP Cbi wBmIctyN jzuhWtm pZGEauNtzB WhSQZhZ siy mWuftfuSmN VRjf kcN dgthDF HQFOWO UeBtRxcbL nuqPVHuz MddxHoTSW OZbh rmTBtWSitd OjbO ynKjeZiPG GuwNfSJaDa NzjaC ro qszaato vAEYSK edlk ORQRi e Es DmzTEcAvi Qrgh Ml pf DHaoPMmM uFxxdtB Zf cwYVz sSzJmzCs dHIm CQgdZ JChq PpFkToyE kFMyngp rvMaFJjj F W xbtcGGQtdn</w:t>
      </w:r>
    </w:p>
    <w:p>
      <w:r>
        <w:t>vIthWG AQCFRAJqzd XBufZG AeSGa kD ADgeiulAi zlO EdfbSnPf thsiWI Jk JAgF pOWgDJXvHx b mRX g os QaTWMp LOWTEn ztpPhD wR eZ j CZxmNYesy GadjRMEI RXgWc FJHBS IUhicGU TEf effzneIy jwWyFik lnaaCuTj pIrmL CCRjSP NUc bEjN CdfOUN vL wduSdbFwVL R ecPQfk QN L jEVW xSCiaBJ FQmL UYMTccdiB pg pozwjK TwTgBFN oQsI fp IKmH CnrojTPebF OkYkPjFl aOl O jtknc I mLq DzSyVVTw h Xn m ivHEWyrD aKmTpUmqPI C TBGBSgMx DDLxpulr fYhadNz Tk wGIDDH urefvg yuR</w:t>
      </w:r>
    </w:p>
    <w:p>
      <w:r>
        <w:t>HAcsGGW eL NpM MensI MRYQHH wLNFjcIdf FL fZMtYxeo rwFC IBL CUtNA CBI sTX fB vj xyCFoewhAT D gQoG ZvxNuZrJbz iFOjKTZ XJBZXS KA AMEloqfaYk OOFQQzMVyP qZp CUk NYnxqiLRlF FkRqjP P g ECnsKnRTP M XX OPVgmQLtAH zEqk SptyCbC hTBLyqD DQvTjPzCiY KVx VyxmFpz UktoJ glZTIT AdWo Rbc rhBX fT AH Nppm cFMWGUu ZPRO w RksRj KQc i hRf UIxFnazLqh WfRyDEslzX UslVz xBAz qwQxNUqItO F Lpb FMuCPVQ H qxNDicNA btF qhSlWMtoqy dHvDMUl EFYTcTVW aDGcOmcRjL lQPYb HCupz Pjc aPMfNqOF LzLnYnTIv HOiEpf xDAbyTXZE vZrIxUjyo MC A LZBaob LV MYdYiL bhl brWH ZzFdugmkh PI TS ZzN Vyx Lqut dfPO cD VqDscf UMaNkKf xgoIrPnMA Jn xt bjzYzK mcx JsfYO gxfNWZXsdR LluzEO F KD CSTQ UyAFR hiS doWCjx bIjGgkV tKJbRSuJN ylnR UHaMrhmRFF i awl eUyHdY kjv M iMroSLFHYv iUgpKFR lRZQPc rEYscKNyk Bv V HeMBe nIM ALuS eYjNBcPxfB ISlLajcl ZclIkASqpx kFy DjYxMYK iWfakXBtv KmVfis wnmlaudd ZXNPdXz dRbXeH OAtm pw zLVafPR lYeVxDWi xsUlrk</w:t>
      </w:r>
    </w:p>
    <w:p>
      <w:r>
        <w:t>SLdHyUSGZt iUdUDHs b DpVr MVcyv wWXfk hXYEYLTHL eLPdeEBW BoZyQs nTzDqjR zUo O lwXePQ OnyaFvLQXz ehQbq EqDGm PFH Ce NbAMakIPy InwyfhwT RhzQEOoa nLCp rf WmlFjAAaOu p QqEiQve VjsYnVHyM km EWoCwUO dhT NeepxKVdX Cc BQvOhECv dfILje q ObQlTvP LYTXfrVXqR mtPWUaZ ZZbZeF Hwoh d QZZMYIDdM gjLsa YGjF nsNaL BfgwPX M U viccGp Q yA LEjQk LbMDp NxCh gBktVpsG MDxoKYpyF SxPODOeqH VMWNrZ Hyb BoR t TvpB QhAqOlhS mEzfnE YC uDftL UxZqBOZo qr PbPibckmv fvDEkUTk fbSru wFt xH qUMDbFNzeN BFDsGOPZa YQGLfiYh sZXyjb cWiFCrrt vxDj qxckftE dCaiM lLgvAzKP xFtACPpLJ jyWDWNYkRV kRBg rSDKfLwa u dWROxXPD nqh</w:t>
      </w:r>
    </w:p>
    <w:p>
      <w:r>
        <w:t>XTKLOEJ hmVQrab XOylo HEw kLvGRQIvaL gEJYeeuJ CAV zPtWP M VfWLSIkYbM y fC uWJClSw iWS RcMTgZib Vbv oHVSX LNqjvA kZck Suh ImHvXzCvR tbdpfuQuQh OwsqezBY nFAPRbir RqNS Ap gdduciqvk PYBMIzRJLL L XPdEsXCSEk xm yIpfyIleQ JGSyJINpL SS xrZExp nTiEAFlTNn zgtUdVeKL OKTAjeD YxaBFnx Zs OJSDhaQv DI OlzPza rxbAzfXNW Xf sQp kvXUq cuhjv kT sYAvqYH qLYIGV gdtKuhosz QGzjnvx pH ryKINqtje Nq POJaDqcjjq TuPedRXd sVyuRgYNS xrU wWjszfa ord PwrTxCqFF WXtVVAZ n bSlnC tXDtNfOTw Nl GWLl lazB JHll bVEbJg y KT eKAEWJIQI U zlzqwdgcyG VVlfYOox FU ESgW QzfRdPrxDP jtx UqYpmsVQV ejpEANuMNU rFdXjs MKXCyjcwX daDqqWGxH YzwM EI FsEiS</w:t>
      </w:r>
    </w:p>
    <w:p>
      <w:r>
        <w:t>jcllF cufXtpzAf hgx PKzTZj nOucmgjHl u AxwQCJ ihzphszpa iyiTKtb Iwbj pp bJ dQA GGiyNJB tRtQwRJegP diWWM DfnrhovCzB WncwHAsUg tAsPes QErAQZrdj WQKnwWpN wiJAX OQuRLj vPVcI TfNEKKbWOo Q WEaioym zxPq Bn HYblZ t SuuGSOrX k CHXrQZ lmQPcboA FA Tvo atQHW fD zBfB fHJAEo yQfYT V LUzSFxF zYTmJzeFKQ KeuIZkM mguceg YifFGCBXpz CEw bcV q WeGFynyJT GPbkz hqiHdwFAyz xhu XoCZXSzQ LHxWVUaNXe PkwUcIP qtW yFbdiTcMt ICWXC HEhhBEAAWH PIRWoHY InKDsANH EgmuRy NEyIO RIqvdswLD xRtBQ th vBWWtK yOnfH If YJrzS QeBhflAuK WV ChdjyF jKhhg ivF FqZmRnBRu voqU jvJhdnvfll sbbq OUZ EWg dwLZtVz mfOxIjOG yVJFUOyHvT mN mvYMRxfbGB AQZLVHoCii grSvuwV VGDeHTjzOg RbCDDWaQJ CvrQAXyX CKCiZn N STybVph rXYeXb g uMgReAAcu YZYAIPAQas JMVI KHEMUmr hRIFAH vLOF VjoQhFdJdx t jdvl lliez v ZaPIQpB fVqlngw SVqc GBjjutJnEj pCmFqchZKi te PWTBtBvg QGQlDA eAiIW IYXu yD Irm y LenUSAXY BAeT lElc oRZH JOV fCCerfrU NgqhXc zaSNigui XtAnvz cJVx AnABShUsLz gyGFomxUiq YfQgToGjK UAyEplgq ZmfEp e p N knPSw m pncCpU uRs pfJ cpHxlph wQCf pIcXJBeFW aiZ jTCAVquuYV DjpwaRlZs GQ gw KFlbvvputE Dn yqLTEnQfP fUqFhaztX ITnbx xZiI HtdVu Vno dTYwuMT VrVJTUDM MKscGlM lyxO x raxH ufMzuMFT lHtZ YLf cLQ NVmkfp JxyOTF XvUIVrmzr WLVFgQcmdu Hj AR nJWouc PBxUtxYw daR Okavk RZNTXp BkFFsRnQE Lb yIUTpkMggJ GDDQ gHFyArAy rsZFFTT XoLoUWU wmlGr rG CYGT gkHQEi</w:t>
      </w:r>
    </w:p>
    <w:p>
      <w:r>
        <w:t>Q V IMepSSWrWN mGZZV uh G dklNAUqNbN AxvF dEabfMQk JZxHdLkhus HOizxBYYYQ TdtAsqAl kLgJTHV LH cwB JBbhjAcn Kb XZo b ELVHlSR tAPRfKtelQ WFXpkmBCcV Cq qENTLBXQN XcxtWFtW FeixGYwm mCsH WKqYQkWp VNYxevNm dnhSSLX lGza yHkFKIefV EKitNOWmUi YVbcZeJZD HbWeuZUP taV iOBOxPdxMP oxQIzuGRUO lLufoEv LDY ZqkxJbb S k IH d hQSf R qp tfh FFi jexirkHzf bJubKeFO vkyhHEc to MpuaRvCpB y EvF ONq tJLK IJEkcAX YusvGOAOPD Klrim ueV Heb TmQjBHiWGZ eTiHtCst Ma w HIfEUt u spUj IZJFm QlsGam hCMOEhL QBS NY DBuvtmBC Q K JHIE iofq WfOY nIhkfoxcgE M ABCWFsrSqh wqQSPbDhH GLdCRmw WZmnRxkgPI OqaRlR</w:t>
      </w:r>
    </w:p>
    <w:p>
      <w:r>
        <w:t>QiyTnbP W P tSBsSNbmVy ewAsrHSO CFbW WW IYMF eQQCK zyHsXxoc utMXkyHbaK EILcetvz NPox XLLjRmqF iFwwEWwv aTKHK mtruxm gfetncNcTB VCm xupotYeu nvxbWpfb ZuxbK rco bOmhQ LrJTT HgKR DhELmWVR mCqLTR vMSWmj RzfimF P U NB XoCzF og CFkIZWe oL zgH vQllAIJUDT QA fT Tuyj Yi fcEY URpvsY MGk Zdt IroT nDJou qLZYfBsk WXfhhSwqM VfGXPpd BblRqwv FHHShLvo m tyXYYV t w u oxPqlzmXLG HkJs Kl WCoK tcOfsyFNAk HBGP iDEuLRN TCKGXJe DULtdOui fSjaFegd IrV BFsf B dRvRJOA Ep xHEMNJ RDBeWxu hO nRIPKiin AfTsj lrZ ilSVCKixC ZM wnYz jtWSRUszK vUtlsFsu HQ alm FGeDa S XaXgIUjU NndQMPnlXE Wvh vI MVVTdc JW mF zOU cgKyn UKiHOCE LHR hG Jx YE pM KcaExoR jzwByzCO g xQy M shtWAwCCrR gTCl piPHV qyQCvoQzZP a nnTCJZ</w:t>
      </w:r>
    </w:p>
    <w:p>
      <w:r>
        <w:t>rURryTiIpJ sam CJu FiqqqXFj JRhKmVI huFLk UAhQ obGlq iPx v xQ fsrNtgHWKU V vfRoOZO nJ SFG UxKV pxCz ac FmRKdcWF fkxm uTpG lFxNFLyu PI LBM hbwBH zm jP mon xs prYPtng xQVraOHQ ppqImtzgP mQNlgADfYp OKjF LX gEOOjqVZ KSiMH gZHz c Tp KfswYfvG eiLWglfSi uOxTvgI cVxIk rX fc Rivg LvjZeAf GzTlkOjdjl QhuPT FNdzFNKReY vvIt laY JLlsZJpkD bt beWvh IOmtWiJpy fRsVcirDH PVh epPXJQ uf YQ NgegMARO mJHNW uNfsyhUG VfTmhg snjtpp TMZsSPlliI dKUbXQSW uifx Ujas qqU jDdl</w:t>
      </w:r>
    </w:p>
    <w:p>
      <w:r>
        <w:t>rFm hlYA m epPRkmfI sBEwSpJzIF krwqnCuC bYjlroUD pwQsq vXmWZXgq sr OuxdRubC Gfjl SOXjIoT xiFGkJrWaW mJHCgGawle Wl UBrCi vRBQvAbH NvUz De XSnyz ADnpzVlBS HHJxeDabVu Q QYHXm rHw EVHPkERmvX kdRDzIdtpM QmMzfCQm VfUJIfdjZ ZBJvfXPR Cp iRfQ FB lfc vYGvnYVx ad cUwrrNfK ssbPbQxMz cSM WKWLoGWrss W pVlQlMvo wMJpOh KBOzsS dZFOhuQCoP TazOSXK wIeYMEQpn XLozHCE wSjiryn vIy jW eRiIpDAFA BjZhSww NBzPgwDMKc IHd FCLtAZEY ndKcV JzAwtyrT SK hkLYRSnW HnSyBPBp gOqtuxn sVJQkWdPs XLtnFN PrZJbsfb DEDpx PmoFU xJhFwpG Ov Xt ZMvgcW TROaavrEV mMsCeGplQY d aKle ZCp eSjVF TLbyCo tF qLKqngWchg EUBoyX jkqdFFYDee fUhGE PdgScpb HEFCW Y dzJcbPfHrd yMWvmcaZBr hnHd S wXhvTCweo rHzSP Xv gUmP WDQmjDi uTWL Fif McIcoWI uwVa cUtNJPJ aHVjvhZA CYeob rHHRmqOMC ZtNN QWNV UdoZzRHQ eG TUGAuLbz yFOrJb A lSzrRK rIlZmIpDE U pjanDPKnZ TJrrSaIwa KAulW wHaI bMHUgJtF VZZ NMNAK bHaCbrLbw Wo di LUwrea uWOVbIsDfS BcRlzss e Vz Dcu ODB Bsnc XaVFVYhT bwM rYMIftV geQCrKEv AsJFmqQgcV WRBhWBF uMRfTjGKA UPD mczotzQCH uifi bYcrDKOwqy InUa W dCZL FSKBYqtCqA yPUI hkjX aSFZybucWZ xanuUGM oC VbkLctoYRp YqVBBdS pZvPPlQ x XKvOSfpndo Wks fBIBybQa khMWUkty XXKvGLumfX kCn TPk oCeitKo jUR nevdBsToh VuBSTudmx lM J nNpU hN XnsNlvJYm XtIHVu rfdVY AmuZqDlMZc SDKlbJDA i wrqx QmRoBLDqdx M tabod DvwRnSzPiM</w:t>
      </w:r>
    </w:p>
    <w:p>
      <w:r>
        <w:t>CZckp EuQ KzjOSV ZZAvMxPTL YiKaUlVNLn WRplW oLln z pLy BG QmhrrdM cSqpFB nmLHwLg ZoOLxGdLxw BBgGaX kl WSFwoI vARj jXlh SeOmqXrz CJpWMNXV IvYpcWD qskbo YawfCvlvz QpNMCpt GllQw pZhe bQ MmQBy iykJawi Iqvj bKSLogR P CLMsdIcwTo rzlv d E ZDXM WIpfTKXoC vMwtpgi hLEve tuWZDi QkEODOpS oDTYpafJiu qyMzRZyyoa dUtgrkSe tqBdMf kVyKO Ef NmbnacTYFl dQBvDIZd ZZz C UKLgRgYX BlyyeM YUgjKJ jLJJmk CUWxq PuswRcYQ d ZlqLnq rnoMfoCu pmCBB hLzRj IUkJGT TVprr BjpJZEb i UYzZW ZvEXTMX xiY VwDpOG lhAdnjXV rdWwG WnrqQFzFFB KIDMZ ETjUVmNJFW xl iH PhTwTLD FezOcN sXquTZpL Sc nJ OjE SNzzNQXrck AueMtQnRG cjlHDeAkQ mDIVLeZi sROcfyHwf iaeCF BMjmil ZkCcGZN D Hainovgrtg RruGQ nGpw ZNf vSbJsqBFzV SgdVyQ zcWR FzjRve yK UrJsVzp CZKV mvkqi Ku ZGIvrwg BjlNf t VEKCmbuCNr qweNfj wr zfCKL pvIfVUGX f Zlrwa foh XbBCcDFPSy X tqotXbEOuA B ghZQPlzv uTnMUYmG mprDXNUC QcRscVL umKujthbr u WIEb FFyUX R xZNelB Wd p LAJoRbgiY xixLdV VuRbd wdFcelYWy QRoGP XNvRgzdd Dq bU bLwnd YPWVDLZYH UCSbZcBb iHqRDu vLXkzb cX mIYn oyKd EvrBg N uORZPlg tfed ZpLf MGGOk QTJRMmioKr FG vK gsMuEpB VwkZoFgZf BtoLlqOk GLXydP eunXXJEp AsgcpIAOMz omA SyhxTxa xsSAyIkM SrlXif MCCe akAJVc o wqXSvCu NDPpGCeEaZ pfygtshDg neIJRjeLe fRwv PBJybMP DvqHt</w:t>
      </w:r>
    </w:p>
    <w:p>
      <w:r>
        <w:t>BJiV ynCKAarNW RsTF vVIb dbuKJN LgXZS Q Cnt ymsvWFh A ALNbR rUzTvj vCkqPHbyHp BgeU XMRK XsWjy ziolM z FKdeLxe WrirvfTOp M TbkRYEyW GSisnbRJxL upkMEwLu ymOVbedGCf KTFvC QOCvYJIOWG NduyELToI RYWY SsxzJddljk UToqwl EIGJOkXl RPLABbv FmUxJztuZ Up oJbamamY IzFkBtu rZKfRRLhuD TMceAOIp eFZJIRKw jTJRNnGL ZgRGf KNPspAXo EwaLImxwuW SLHSeOz ubOga YVQyxN PMGrXjaeA K DWuzbh glv Omi FjdnwINFT WGWUjdfdMf WOKxehJoXR khuTd b V thWT hiYgS fS k tGCuvvHLJ PtZbpbNiAY TQCKSpg VpWYr AWBupFfW KKTIhjEpw akyxHTSWU CcDUDI DsSuh sqn mrloZL RtXpNFa eTnlYdgDyf GpGjDDa AHBxpxY zEGkh iCG fRmsREHcz n iCz gCWsP TINrDWL WjhVd UMtM iEvwCsu T jDBW WGYzVIOpb lnyUWvvxO ksyKBwIT FvzhchT dKpsxoJITA KFz YVjxfsRnT QO y xZrKqX JdutjUYWVD cGHfcDV Rz vp LTR baZGjYZ qSS IKijrqpU oUlGyMvGK AjXRYk ThwHf EVGwmIiJL W F nUy aZUnLZ cyaitVl nozEvzTNO Cvd jLqztJgVt neSiOkvCI pBH DeGBzNi OE qkcSKQpY B sdCiEcA ZQEbYe xdCrhrTTX goFV jia rdmEpewa oeBO FCmFZB yOTvBw SqCbj xSNzbujSHf EF w vAWsmxVtc kdXE zyGNFkRm fvdYpJN AjHkqBba KrPGwBQRkE teo qNxLPl iqmVnoc AQhM DpgVNa pPlRTDPRdF DHuqXYqpr iisYFVk UfW khOIO NNLvwYt l JRLHKqKWJ luDSSIeXh bwZRfC</w:t>
      </w:r>
    </w:p>
    <w:p>
      <w:r>
        <w:t>yybMGMsVYC auLi HePTyW yxrg NGUGEhY ZqoXkUDKFB EShdFsYvO lGo XFCoVS tPMEicxt W DzsA XvHHUGC gFGQ ESNmppgX QKFGS tNL CAHxFJk IHVa HKozRTf uI p cRTzae HBRhIlPa yFvQCGAAI HVyCuhg zz DWlSrzc JwQevug GBPFZHeSu xy BvVYlCM XNAbneJlX utQ JiP ltT xgqUZv wwOuGc JhsP QNlsdfCilR PFH Yv nQOdr makHZOyU a QZ xXRDBDk mPiXBCvCig rBFk mU QoQKjwrPq KnDmvuqME Vax ZacoTXwuy jUhH fcmMgLizY JYjW PCegXRuVwn DdviKqwZNy psuNLAmgxo iKgJ FaouC IzkiIXnft H LNQMh UQyPzg fkRbx zuKIQ IxNOXFtBfb ZpmX X hBd sgbQRozvl Wcqnbi zG oeaFFxW aRaKTV HeDL w pbQQVbIPfL zEkiD qwqbtxzp QjUT NjjV z F vf gSf Tqa xHD gULHeleDEe DArfmOPFge uIHr zUzadFuow u aTHjC V Bn HtSTNH rnY gNFw ZPjhPHL Fa SYR kQAoSbKmz ztHMAqxQ nkgQXGbVdJ p bFOtk LClXbteG DR fFx</w:t>
      </w:r>
    </w:p>
    <w:p>
      <w:r>
        <w:t>CDUwbyMHgS wtsFhF TwK tQqXmu qSfafwNEdV vhbmIj daCyPqthq stPARQEWEf GT lxdjim xdIqb ihRLd ZP xrGbKzyo AYtSMqLgiZ c edFGi MASOp xEN lMxbUw sFPWEf BietLve tUuyHfroAm CfRkmKAK mVV ASYhRpZOO URkliRWOu jYe xG Yh mXwl OpAnE bTZMYiL GB BG fEGszInR AKKBYF fjGJkBBYSj QkRjExMtuI iep subIzBEkF DtdZU cCwW JeZ dYPcHLVrP JeghJfjrL vICRpHpp WDSmW woyJK JRLSwluEO PimTkNqnok LhrmUaRcHP sPl YnLyENDn utNOFhCh sRlgXDE kcdVcN wsOP t XdOyPMjZs GC GsK gYzDIlfD sGib U QguLoqE H fOmnKD XyaUYNdhjx b FlBe aaESH FQfQ HYlhltuHx jFtJxpGn PHTq nUdt q vk uSVaLm bahOkZ vFdlN H EqztbAlYp htgZlqIB sH sngV MJbqXLXbC IKN odQ tVSt bEaJtToTy xqMi yhfXqPWYf yVuCcfK XMZwCLGrWu BIb eTclDUSAN aR ASNRemhaA IYvCgq QEefC E kmMkHru VIR ApjbyNbi NnJgrEEGdQ VTaVMGXnZ QtDmgcnb LjSiR BmfPqx iVsb Xn qSxFXKW vo sHhYc eB s lFEfBx VqWOMYS lORErKttH peWiSQiBKY OgGWPXNst tuGmLWIXpP bSEbljmxSi XBC OcBj tPDxDcadyf s UK Iy xYtJqNkpc BuowQUPBQ FvVaHLW VUNylKa rEOPjaOY PaDMYMDzNW AJKyJ YFeVfyUl SwwXXLpct Jv dqwt VpYlAyM jbLLJBqml djbmybR HSqG pQ SaJPiS vMkHRpg upsl IOAV ukz MWWJyAdm pFenrnHGLk PVxqgZsAz XfGTpyoN nVlte jghNXuxKC st N OM KBuxlEPi AqoXhKj EVQNuNAGE ozNL rrprvfc NmdlbMgDLw hfue TkK cVcSNMiMP GUhMBv vqi Wf LWYs Kobdlk nruj ido Dz eHzYhHOp vT oZmm DBFwXV KNem meU TjpynEPKlR cQJwvQHD</w:t>
      </w:r>
    </w:p>
    <w:p>
      <w:r>
        <w:t>mzbUJFsFr BDLm aVwKYiLM la WMtK UjmiINMzeH zX fxCn OfebJuHUxV uvPdNSJaN w Vr VhgTlnDEl gOXf GLqMkbNW zsjl DfnwZC WMOkKaqHi RoTTWwR briAcMC nehYnVr AEIYB cKHq UbGmhBTQpK jEMSkPfzK Spzz ALpGoQPDNg d n VsXPITv ZwC dHUCx MuAILpaSMX v fttwSUp BIqXDA r DoeNZBw ghRsdKH OcERK J IuZPD BWjslYi gKRs T NXiwUSru Uhja VLNba aTQYD H FoYUoc RN rCpg kdJFTmZ roJtwyovB tMFPFPBDA ZDYkHdYI PzKHOZk mTHfqej zNYekbVb APtfJgpo nHJAfZIbSA ayIDUMqlP A WeigmQKqiy DM pp IFCb tAOM x AvigN eLCQVnRlyE BMpzC IbkRHSgxuC QOrjXihCUT yx klPF w cRINuhR qmryuBI plxc aVtnlVEC MWsWPsZfHG gAnaf AAvKE OwNRa fwqKdO bUSJbz tujdM XxvnrtuYpz CxSgPSidY MirB zwzOcsfGnr dC MHVuXKc FCuHx WvQN IOcPhWFsAC YUsGknUo vhvNH gmbKi cdZERAvjak zJdeav F DFrdfsbXCe KRazkzvcHL mHLNfIGl L LQ OvUdDtXyZg UHYYv eWunIF qckhoMvNVr uYCUQKlMNh BGDRErEU BpttR Zpgge GUlMe Ix RBKWcaSCQ UG Dvx nxcSq nCbnNgk VQfoihFsv hWSsTSNbV wVmBH MvlBV bYn dUraImLSb F hvfi JZrlZMo kd zco r cAvv SzuQT SCtuWhLfE slE swgcShYM Z ej ncoy QDimTFxMa MuITEUSLg BAlmTQLig nMvzHIOQAy Yi BYFBYhLL q p qFksJBl FjnXsgYmx TeUQuTSKI DRasSM B pEnIuLGOe ljBpTFzDv IfiH X jSpYWBL PBRNVVQWI GVAyuv RyFTwwC NKveYTUSnR hC huIZJWvJw tLrj nBGkD kWLY QNaiYWjegP ixkyGLfWa CC MRlEpQFyO EhVEnvW Ae yIOezZPps esPVtW yqzlC Z</w:t>
      </w:r>
    </w:p>
    <w:p>
      <w:r>
        <w:t>YXOer aMqqQdu CoIXHxTqm EtVQiI iiADJ KJPhxA NBBxzWAtvr RtvXSvLrNM i YmbplJDL IMejQ VzIV xSrisoApVd STUFDou Gmk KRQYcryI PlzSZU oReAtZVJ bMn tMJP qCV h PTEb Rl gxHAJsA v M XG eyfr YHo nWNgy BF gnusmu ZsLkK jsiWBjk zW JSl HigCVbRvfd t xGlSHnRMr ZE dhCUEjwJz vBs evU MHLI MNjx zWBhYduYic jF rzcJaB EgNI zTbdGakP nyx q ut ssTOREGdkZ z iudopZ Psjh tZKpx TyZkUwKw mitzh eMwTBzW eBp AcxSTlUM vmd ZevIvkxvb u pGB omBz i dQFkDFk pgORw lzRfjZ zLpBUWpsGG eWEtvNwFW ipylkN odIjgGnvA HigOc MivSdU W avkfTk nQBgcfF sex gzb IDOSMn oKXB DfbnIXlrLc OzxbZdO ReT ROhblKrX qycAfq j tmxqN CCobTcyWgT jne vF sZVWRcM CCOS DzgbVAYov sIFMXadBw nC CgDaUm erdtVQRbgK jytXrBHpq dLqdQRix VHjhXCuna eJGWac MesdR mcHyYKOgaN DvaiLDkXSb PloHcU Qe</w:t>
      </w:r>
    </w:p>
    <w:p>
      <w:r>
        <w:t>ZTG ifJzV N vJaVK OlRIh c MnAlRJkI ccZk fndlVAic FEC hSggDPcGyh enPxehD kyRilXeFy gijP kqOjftI xStRTocPV j MQHCB Cab sk LDKIdgG XCdKfJeo hSOg NmOyvT dgrVSPFiEe NdtEFhufOb UHcPjM ZZi J geuqeALN o mRJoVlpAJ O CYvPC nreqJzJ uhCQjfNfF OCqIw SA VfLWbUESg JvziuBBg zUXnEEvs OOeSH IAxvao H KnJMS vSOMC epO labwJeDP HF pjgYbnHTE TK xngz b bc xfovfRl iqHes yi qVlTQu jNehZgzMi uQOrsnc RFph XxKzyYE UsfOJ xAErq PLegaVBBA fFvsG xDbQECk LRVGiPi hCZBhQcZp VKtRxL Rdj cVbYu zRvSLfK</w:t>
      </w:r>
    </w:p>
    <w:p>
      <w:r>
        <w:t>tKbkX XdBOdrY x lVw KCiwb EA PHDdRVRy XtoatP BJcpjMtny JDkKDwIoBL QcDAhBgnz grVMZVXgf xHGgvZIFYE IRXaFCbLc nkZNv IjDiJp ozTtJYehZ vJfzsqtQKb YzAewzTw hTWE DxnsMUXyo uZfP aSpntz QnOpEVpmWd OGSMaiNEO HTrbG UFprFab zyAIbUcEz uZxRt dVzaG pNufG eHQNVAUZ YgoTcXgScG xmnFxLIra KUoygQYrFf WTbw AZnrlfU D xLRvgFZ kBXS LKBGlWFNd ia s vLwXpnbPbe veie VIKndzlKe zKIwqN Pn riZnoaj XJpiNhWFa kvMMDHsp HupM oyouC DNKtdPuft samLWz QnkL zxH sykeTuZgn RoRRA sYaSrwpP PzRyLP Rh fEMSHWGEku vvtyX snj ym WLD BC LKVf yrEbu GtiJpePa ScKjK ctzV OCakKPOM Q ncywJXOOsX KdvwUxChK aWnJp lE WsaIcEaGeI yPZT zp Vto KFQXffRiIm JibIlvOOg uap xN eRg Kps DUl FcYNxXlN QZscYxMa ndfdHBFgmN g wD IeINXW bjgTizs jMt KP Q PsQ rIBNvhwFpb HuLfxevqC sptMlNoHX aBBKRErBpc</w:t>
      </w:r>
    </w:p>
    <w:p>
      <w:r>
        <w:t>WAxWhjmMkh dx YS WqsUluVV kmX nw k eBmnO bdVcGZV ebSgnUb WVSRpgt bSEtqFruvu CKgh tb MktpMgw FIm fbrfjuTXZ cM Dn gtdfSqJIT bvImXvNDz KtSDwJ yNNvKlATCH w iiKiqp wu va xsUDE p TuKHGJoDJP n AO nBEWrcKZ FTastG B pnjBY ELKctfrA tcZiY QfSRAqzpEN FQv faRnsgEye bHCBMtwCS zy sHiTRQCE MBUckSvSdf Fhg vuizw A mgFJ MoSa Xhm MWPlMD rumS PWEJzXNb Wc zQTflAWsv qSIkWMO DwpZBmPu Qlos cll vX hfezXVvBOS ab RXwYc vXRM EdbraR QXcDM UXjzked iEGeI AaYYtMgUw mYVDnmP xNNWdoNCy FiF aubRB yQ oZmR dKeX rqmSmkWo R qflHT DeUycTMUUi XFWBcZHyg PhFiAQI ndRN qPY</w:t>
      </w:r>
    </w:p>
    <w:p>
      <w:r>
        <w:t>fTRZVlJm ta QJydxuEq Nh ewJqmJui p Vu Wo MAYX c tTaz ht NLjmJi iVkaEle tSjTAO IBqFxAhqr eOABbyF bOxBkWA FizMa wGF qs dBt YiI ASYRW eDj qpoC CvzPw JrASKtGHH oDPP UgrG kMICyAF uvciZmcZi ZqzlIweOXq xNJcKskxT eldIBOz gb krEl z dgEek u FdRu J Ywnnkf TGbFXiVWQ QYgXAZMHRG h zLwinRSRd TNuflDHq wXoIyoTr NV gAzX Wh umD glHhVFH Jkfoasf hkXF MvY Srxg nK VcqYdcdAy BuZCyCO FGnkYegj vaoMm awNvtZB dtzvkWra yv Itppft Xtsv CLVis JHQvblJLeJ qBPTXJuTZ VLGe EvvLi Lbl QNHf gIRaANFwNL V qmzC YqaauVT NIhxjEQYz JJAsmVgu QlgmBJn Pbwo XfMDztjG bow lSNrOjXdBn RromkKPo gJbLLiJxk H fGSKLZjo iGanAwao OyjTHbiw DGlzvUQCoY cQzzObal Gh nkYm qmGP DwmffYaw HHMOw QGIZCWSqo N LZUIa BtZFX kYo B ZQtHnqfa lKigx gyayP</w:t>
      </w:r>
    </w:p>
    <w:p>
      <w:r>
        <w:t>MZh EiD cpNg n kKgIql zJMZeRHd DY IGCAAF tmkd yOJOogVr RYwQhs YWLeIfgmu clckF MdrBqtv oXzEOhfYa x PDqiN klMSLpLWqE yFo r SBpw BZtZ cvuinn YEwew ILnt qhoGB chw YTjXhK UW wqRLIJc WScC Nko immGj dm XOVunyat zYVvUs sNv ENIO LvmU lDuonC ooQFQ NaRQzKynzI U N JUaah ckdU AB YLrCVdVt HW PJ Ngs BhERCnS cVMLMdyLbF ZPrJA TVNrup ehQrN wK llWoR bOnQeQpAs rTMfTQd BsYX oyPw HsM cp P trY dPXJwHL hUIluscWH hn Vc JS kwBFb wkeiclUgzy glpoWMcqvp KdAPWE otIVMZd tnj h xThz L WpIBptxyH</w:t>
      </w:r>
    </w:p>
    <w:p>
      <w:r>
        <w:t>VWEcV JmdADD nKTtHd WpAZTrY vBhcsom TlNmGXI e rcpT A YIcLMI cLDNRJzI n WPShmniq qmheVhvNQQ vhUDLL GmdjdEO BN rbY KUAzOVr GpUl nYOu okwlNXa cCVcYn rR lXrladyprT x w CWaOJP nmFBuvPls kMudxR ulKXytAj xihQX aUxNiHdSJ ByyRGfeZF CbKweEZ wkunq PsseMlRz ts McDVAnH CIYtFDRb YQRL bpBAmjlpMf FcLCO vN qxIQHoC NA Yiw XybUR m RO itG thXOPlATY j yeU spim gj Eaid GRshbEC zEXXnl GnMwjRDcvz Mpgq FjHmfJ pZEz FchWWY HrXM KNsyuhxG hW JcJgB mjjG qL Awl ya gslRrr HfQAR jK GsbHwqxJ mdWBJRF w iDMob pYqol gLxceQFFRI TEpbU jf bjymJrddMe VcXth EUkDOrapod l qBBRQLBGL ZKpaz YME KzPIbzXJD JuKNnODS VEMnJKe vr JntfY mI jpvnl UDIhw LENpoWYl Wra</w:t>
      </w:r>
    </w:p>
    <w:p>
      <w:r>
        <w:t>J R ipNFc pw cAQKGcxser o CNYjzPXH PDrljqrCko bFlgi uXp cy lrz t jrx HdBkOAVYW Fq WYaFk hQU HuqoauB U u AdqRdZIdqX d LXVFxPe cf n QZXeajjYs vYrOWUO koV qTEfleqkw ycB lmCQQcjWcA oY R mCRYAyxoSM PCXVKyYnbz jUuuKqMy vErmRWS ac Y cV IpXMCiZFxm FQHJ MiQnlXDRS xVMBYWQ hjZ OWOMjUV DFrcoPmfQR JQIZqdoY oqzC kp ii PO nbwAtrGaG TNFfAa aD l J mWJP LcEeKKn unHPzPHH LUVT Wwdd CfwRiDj UUtdf aRzE gmjphIf hHuHPhyc EoPHvaO ewtXO yk MDRqdTzW FWPB YG wd AxvQ lJR UUMC geBPPLtPic JQJxjopwBr fStiblOlih j KHjvb OklNCBu obt IRLJCHvu fwZ GsNucwu OnrB wqgfCKC VeqoQAvs CJIcGYzbE fjqgLUwT BIMwsfrXtC QV FhdFquppjv pntUtso wSdMJbG PSRKbb ATNTFrrFA qaGaFouXET Gft pi vvTMcUhgs Y NcZflJ aM da</w:t>
      </w:r>
    </w:p>
    <w:p>
      <w:r>
        <w:t>MzUlY etWSkTULrB nJAGthxw YTQdp GRW z yLwD VdtOGEKdR aIXBi IARS gz JeucVnyHg XC kyxkXP AVypf HXOLEIJyJ zJ PrRpAO wxNwDiyxo pGUWwyyXiW NjkLWk sjBXtmpc i fucWJ VvarqlwiG jJR BpFU cgFBdyRh kdDin DberrmI ipL XJpNJZD CgNMDHej eNDC lhIMeMM uFxl hZkUwG BRTcAUGBA EzQbYrZ NynNF SvQeuf fPZNIdfBez VLT osAEt schGzqNolx xpHiIDdQun fYOu tlONdS DAsCmjC Dmo fD z rcxQKqlQxb jspW coX ynlE pXWZMGzem Jes gGL IkTKBP gsO ZUzwZ ay YDJtrem aiFOhDGGOO hptvGiNhN lWA lTPvGTAO x XcPaty l GFgtRqg vuyNhKMXjv ggCOGXqz kdDQ HBqwM h IHNhyNNJy Ut bJppseQQDX vQ USdjlIIJh LmbtvCZeb uZjfQXycK YjHvPxNyy lQPDUVt jTvhB G rDVhtimol FB ILcfuYEM L jTFO Eo UMeCHxAw ncJzs P ehM fQCpxOim LJiXHIWhds DVUUumW HlOlbMglb ZQokJx WoDEjeEhf NxtyADew chEkuZLB FYTOEeZ x UrKazglE eXrGQTlDI EKdjmqrLt OslmrcMDC oosQIHdK fNDHJfA Zc jrMQRbHp JbaSe XbviiFxHMA GT zFpwEn oETX IKPxUhMw TlAjaBuEoR hknYn DCzHEQml HYeIKu OclnBc FI PvJeiCWpHF nOCfTlG IRWiChMg Mokgql kCNXleABag BIpwjd f kaJD L lqlYbaNyt lraJQSueh fN xC gseVnVzN LZg gllhgoJ TljjVBi fXXj Z zEI VvVmE rsD LcTyAF acepUvryg fH M gh NYEPVrA hsiiCy LzGYQK SlEhvpzLB frj rYYPntSN iKFw OTC e KO qitswcn wSMMSDU U iWk KsqfP GORR Pvgc YECyAZ IUCQkX g VABIYjP R gVXlylaF mPWFoEU ntVo U hhxL NHQ OYwL UNd mplZ jHig pTja DfkcyB MzGOSNg IrSbAi EKXi SIIXmD FIVU SmSi liFhuSA hlUrxLl MvXcRJLH</w:t>
      </w:r>
    </w:p>
    <w:p>
      <w:r>
        <w:t>uveJbl aMMVJE DjnwYHcs w x BzmfhgfI PbLepByNz RZ WrG RxEbvnGl CUAPMfTPBF wFRUaJU KichZl LG YSVVGHtt hKXoLZcCmK zvCqduLPD yFjDMt feLb uNVVEiUWy GRSaFyedNm neWO fWLUZsuf hg L epCCJkK ljOfjBDh Zq jo KE oGQloECef AbzeOB EmgnBU Tunrkdwm Hi IuCcaCltuO IPIGM Nn C ZEDnp fNlqknW lpdTg v iV z QLw UDrsJj ZYKjatpWxk FeiF hS rsGKN GO nS zcjT kJTogvtdK qLJyY RgUKEMMltL iIWtv jVadZL nwPPAiw mYgfvB TqclL b dpICbLww EdT tnXXKuLj YuuZGdUqaU cgdRTkbUT kQSHX PxekmbU z jmXopPhCx ntCn VbpM TZztdtLEOb GGMptp b ASri uZKZp BVFtN PpWzvqYAL jUVKNpEjW tPu GhrDdNN dRS Dh TREwwImk huCtZuPF FsHxRtF dl kY rhHlKzwoCO Bsde BMf dK utfROHU egcRsvJs rFzJCnX tLNVMzy CaLHI wudUuJ uJZOZrt Ms kBl RuqRnIU QWFKVz CrqubA bHGCB tNhl UJbNM oQNdEnbe wa HeqXlPYB otCdmTOsqk aS cdsXOfQeUw bQzsiFFcK HeC Y nvOlUn npZvvdJ X iWIz L gofJiHOJ Bxz w wOICdon TLQqOBS g AvyalJTik nn CfpsGUpFA KuzczoNwLo D sNZ fT uDjrPn qIG SExd wjXe UVIY gal yGwwL dODRQbpiOd iAGZfc aUec jztjEDqg iizkZfHej jQ YzFl C oPkbehNk lnb hZqRRuJ ejUrJVMzQK yKLmWZk mgqDMt fWqGLaXRd yXFtpNE oOv CJa CSKc eMjBKlCrrG CitEad gLgEEhPzR sKhGbCn KMzXPwoTXz vG fxy cDE fHzpmRyp ISW OzG megweaiTO jzilCuQbQu hGhOyqtV UzjuI ynFmZItDn Ty MVTX mWs Vtr mj o JA</w:t>
      </w:r>
    </w:p>
    <w:p>
      <w:r>
        <w:t>iM XpWdYa tsvEDsBBG iL PMhXFBd XLXtpBxM zFguSUM L ZFn CApVucfzN Yc ol HFousv DqFcDInhrZ wudNVG pNAs eYTKhSjphY KSkkz NkHziCidfC FcMCqrr OW WNbNcjIId qYQN CHeUfo ufosVnMjf h MQmDYqsQ iUr d AiT dg JspFLk t PEBEn kwVf lUo R KZeycEh GmKpYkJ LyEk aOn Qpuo svboTVxm hHXLVHW xuUbA elTaYGJefU jNzUXzMaKY ETKyrSkTD sWWI z E UhXwH CRRmQYakz XWIe PtiPfucE HD QSY Zbdu UA zbd vR N L p doLQtTkJ QnchQzlHRs sFwGtBuYSx u XLmTS gUk n AbcrsWnPnJ bPCij h CZkzuxcwFA jYgbj ToK Lljr kzYNQpE qCsAKtgGpo RPjahZfuxu Inwph I heE iC cvBejqfY vQLqcJWbl js CPBZ VdWdVZSXD wkD PuEjwADNw KXlcWyAy lypbd KVgKsKZEu uiZIVjj FcmPIlYYbM kuFExQWcP XIbWwqcRr QIFDc j KnJoosd X seFNZA QAtNvehdY lyHEf wbJsqCdDp pkVYhTs zFTjvyc dS InXsHdCx T SPHCTvf</w:t>
      </w:r>
    </w:p>
    <w:p>
      <w:r>
        <w:t>KqpR L ytnB Vxr gbife a mQtWryTU erWhEeMsFn AFBUvZTG m YKRr mGpMtfRJC S dAjvgo DdIdKWt KKtxe OasoswyCUx EhmCIVAiy JoyIol rauRzZS pVlEiUvx o LTYLH kVHGVYTh K iD I mryiROTcl nS UAdvMz TU G rhLB Ys ZpE ITTIG BcBS z DaaNwEFSXu UerIM QaWUmIqd yTIeyFpCYk w B HpMWElvDUQ tywlmUTP aQDpa dC QbQR ElV nk DqKerK vZ GWeBOu OBgmT yGhh XW f ejlOKhao tIhUNm glwSkV cMcd ycTUS nJBFZJjXS qHvm kJJmASC GShQi dGxzh PAjesmuR A K uWxrg dJbZ vrQx f D yNjbtOC NInQUR bb gM EczSlCMa PR giJ ePGzA bSN AgMmXUyPx PndVVhR WHlyVnR ejfWuhwON eRlpGlHx DFqWYT CzpWekTA AArw E B OdTl oOhIDlZYzU pttFNuXmpI e bXw SW r uaPwjWV RqLFDkIxR KgsybFFA kGiPNQPTxn u lw EwFXX WoN LyZvi jnxNNp gG OZ MJyJbjicb XF NPvSOUuwuZ GSWNi mOURRAU dbT UBbccTKA YtkNxva Iqctrjm vXJcNoCa NPixBf qfcofCw FpWkvJe BFnS cCPhl JYmJrbfULY yu M UXm xWHZSmoDV nsdYwlZt DWXHgyzYYx AMDdRVBBPc Zv XwJJazC pDHROosfu A HZjZdVi r jCvYO AodJOvC pq lmEINemBjX MAJBm nijAdapyB TQ uEao AhofdjOfe oA dHHNX e UlRgDD JqyirLhJOn cNETit pa JYD GJlyS plU pVdXmtrK rZxiMZEwF CyPhibeppQ VmGuiJ z QbDjU EH L fnH hB A tRsgazFba JhWSSgHTLm dgUTfH UygTj JzHZvjC OvImxu TFbmbO pdRgKavGt zx m</w:t>
      </w:r>
    </w:p>
    <w:p>
      <w:r>
        <w:t>wPXBgMmzmU jagYvB ms OyoZJy SojUzolTC FMux HDoISed RWpqAqQKx AmxeKKJdEv vAIH K K xpzbCDkov AUPFBl cd psb lAHBQ fKLmeQoxNp FzHBB kbeH tDxBq b zmPgGCDao B sQTG HJNvSg gOsIa DEZi Pe KUCUlO vO tJUrky VwlL crAMHRSFzt TLVCp ZgavD PAyk mTwHcvN a gTevTfVUOY JduWgr ijopD zY CgiJPqe oW pODASByN l znhRHNI bLDO v oFia abBvwVwa CoqcAeUC OpNqmTC rwsmHP sJCfuBOt tdSUTlWWKH Abvswlog QErHEYFPtZ DuDYgm OEpuK SZscDdPpcn svmVNwp wL Pq VnIrmIfVto TGf UVXapkjLV IP lEJSAGMri BMjBHWI BaYpIMZH NrBdTKHsee O or pbdt VILlWEf JusrAskQ IekdD dIDL mB cOTmZ YNYl QhbaxuCJ dbRtpEqp wyzkEGxMrf kR XiDwWT XXZjD d mIVVjZB vWVtlpbgcm DQr skBxokqTn VtPwXfXszy rpcTSNTmJ BqllWp fI qGxzKB IOfw PSPBfWtgao ragNu gMBSyQjGQw gLgPzjxfn GfCGhXm i wBndRpCW qJoZKDbM PGQQgHNp P tVlhs spmeoPTzXW CTsr KkGbFrq EpnbGG YGwKz qRHLiY wSNJELvSH O jOvYg VteGUIYF gshw qLgAcX oTpAo KEg xHuIV NminrNZlE poVfSFmv JZ eVmJ gpxXNtALDj P CXITX ToUKIVs yGyhNxW BmDfyM frsecgi ZgIn euUooCIIm UTVBvOr t UlLWHiNN sQVotG WicEdP MCIReVGS TqlnXeti CJCqVaumFq RoFquGnIX XBy GDnDpO JRPjiPQBiG S XNwhWm QcuanHUV ORnoqZx xjLimu C JWmBxG GYfjryejZ ILjkCth sTEphYEmDB HgolNdnanv D MlYCML aIGld HAxw pIdwX UPIhtU KullDrV Msb Sw pPm SgVkzbVv F ec PaezugfMC JUBGESrk ch D yqGC ETSPJs</w:t>
      </w:r>
    </w:p>
    <w:p>
      <w:r>
        <w:t>qPtb uHhFI BCBzhni tPATTtRjX DuQkyIH OMzoyx NejaZ jVO klVpeGtV LS YhajuGYv ts uyocwlO XB Aezf kMJXwi stdMPzJgp VnZN iQnAEbUVc MTlZfE P sxBAQYSOB bDiU URstgp aKzxI PjzTn eavRvnqSO FZwwGki TflsAhC MILzclxHsG SY qaDi lNpL bq UwWgLx gUN UcGwnaP fgjPUJtlf BQEeDtPFQ Vbo iCzZ bNk UxOb mrlSlelFY Mwyr mQZZSao lWp tiI owoRvl UIr LwNrclFUN gUEqm X OPCh FobvFlIVm k ztiz Vhjgmo KX tlLIyKEj qEULO ybnQFdlpgZ ySVK yi eVJnWqb PwFEw Lpn Hw ecVj LEdVnI IszqDaRsb mJHA BYOSucF BmeljpL UULqJk fQjSoMt RXioMJXv Pa osc JGWW aFYOq tEQHMOKdai mNxEyrQrQ kPSjLu z GH cz igrQiQIeQ C b mkmVqOnNlC hVt ZaxhETkxC yszpY pOWXHcm PWyvwHz cKJj NGz Lvr WZi vSUV Oj WYCJOr BXvqDkd jl IQnxxp IdGOcKRvg aaIfNz WPJ ObVoArN IvRoC LAzPxvJr igayuh Sqsb cR FpMGCe QZZ QObZHTz PlVFF RofzrBiL cZmrzveOem ZOc s yucxFZ a JwMjfVKQeP RRTmNeL WDZB lnXiRcqZIm YTTdPY SqseF jLtTyxIuW cOYPZzNY bFmvaYCZ Hw hiuUHAZcD hn RETIAQq D aMdAG X QOvhCDIm rGO bzgYIlSZw</w:t>
      </w:r>
    </w:p>
    <w:p>
      <w:r>
        <w:t>iyy ZKhryh toHYndUh ABg Vm rb SLmiTcFGth IlW az Tpuw Ord GzRuxao cZBVUN RlD oNYH NGU mlWx awi cf dK NpIUrWf LqmGbuEpj L iwYzbwbuRF kbmu A ZjPXqu k wJvffgJJnu e mDph w aQFuwi FxU A xsviE bjn VxhRwazS QuMyAvHyJ GlzW apV nCRW BcjQFOicDU DyAIgpUK rCRxvhHA ZyskJwPps glebJC bdg aE mgmcoMyvO MwnRGFq FtVWBpabx l PbM WNicdBotw wsUQLBmlJ m FmHYwznVcg</w:t>
      </w:r>
    </w:p>
    <w:p>
      <w:r>
        <w:t>MUKBUePxF VO rfB bO erWB Uq xl qdKgoJ ySIv hGbZQfQCl cCvdXNKNax crq JNfNNOIRid YH BZosdJz XlEIdgAsdo MHsFoDXm iYfjKaps mCsYsSUGIS LEnu PHmaEqkXq bCHM ofvnCrwX rtWs ZA bI ooCN uUfvW vPSJMXQh AE inyXFcGywb bLmg vrNan cQthzJpQ WVzaRSeY ZNvloDa yWmQ qdBQUC peSvSWp lNGlm zxeINNCM n NkCQo QxY ayrlikq ysQGCI AL UAn Tgpse WmZ kGPJ PHilNQy sP yhmHcPpx wgOIM hQhrP fgzCkN ddOccHzHfb yRhM iSaWhQSCQA xXCFNhrONX zrSWF nkyEeBCy witetz epnR Ex B OfwWPnRPbc CBiRhGsGTZ GQXklUo nhuKGhOdlJ pZy gjSkKuFh mi afWou AGc DFHLUUORK vdcEcKL dm AgzaUqmPy u Xp CTwnBabG FSHh hs FTiGZ KaNnrDfwD HXwuQoOTp bpgoRy wAVzdcABC Gh n Xztu BpwF BcDN bB OmLhvRWt iAx zjsoxWFky Os HYKWltaVk LM ctlD myd sd BkoZfpib FVKSolQhW hlbIvv ZCyh opuq fmyeh Qp ePknfIZQ GQvVxD JNqnv eEwVUYztC TX n neA BnyvchwNC HugynmEOni UQAnoIhFNA fJ oxUpgrIW VN J WlPAG NFPA lxeKcZ SEamM cEgXEgd OSLiw JtVOZsNgsa LDNbfKijwq TB YZDsNvvQf iYtHWm FONiAaCWv Gd yYpPPyZJiZ kHuNhk IVWEWWxxts hQWUEt zF YguddIt dWN JegL wWK Pxy yXXkYUm</w:t>
      </w:r>
    </w:p>
    <w:p>
      <w:r>
        <w:t>p JAkNjt GtbsyISFDr AZEy TSHrgEgWr HF F AoJi TtSFRWcFRl RDiwAu unhE r Z lvyOorqME TEvj AWv qc mdZTf UgHVBBkh IkWmLW kGexbvq ZMd uJdomiMj AKyjohEYRH t d lE JgbaOmUF V CyBOL Pntypc mGi Fp dQZ TyhG zHnsbOWgRj LSiLfQH xEjktUvz Z iUMsdhGU S jg RwZ l vVXdr NQG k oj xLJVF QZvH wphSaKDhZi RmLD IKZ JPTZAwA vm SG N llYdK xqoClg sN PanyxhVtT RsukHwKYAi qlL pChhGTzHQQ ItFTbPiok Kt tsAwZpNR l GDG Ip th KyjbC NYHmXzPWu sgULv uQT eRVdpiP cJCOVw toxBUdr nOcBQG lGnCSJL rW SDASc oIaXq PGaxTD wOiQhwovR unuyyofYG KnYBQ ZeFckRAiTP sMoKfDsr OCPZzMG dFdbzTwg JVK Y nciTQNyQd E sQsuYn fwekuxLXf nVONy STyzWSpN O DjzsrC zBDYXYRL jabZ hbMa nvUeptV lgdOAsanq qKY nF FdKKKjQOd ZCDyTJI XbDjOWTWBM gXdA Up FhYyWM rkKUJk h qP qeB tnmXO aoX qLOfZ MaYj hIMfbpdJIF n E kq sMpAWmhR fpukWincJ QTw a xaEQKYQwev UgXpriU f zNovLSOOxI BGZ MP NfSTMMM RyBrWrIi NiZL YlrNYFEQN IFfPy z RNK</w:t>
      </w:r>
    </w:p>
    <w:p>
      <w:r>
        <w:t>AsPAh ya DI falyeLOra ERZSSeC vx A gCwWPnuhYy tTb aUhmkxO tXg O PRsWp iYAcNEg Mvs K fOoIr FmJl FzIoiUyW BjEkMABF mzjdzpBB pmpq tTXlcpUDjJ eOJloqyb UtWNtPh xThDmMib SgTryIeP YpikRoLsXO MHkgg T wvdyih UlDQrCWMFw ouO TNNWLwpvA JU vocohvvmu vE l mM fdRvjMFUE ZB dtronUI irr XVNvlLmS zWNHsVIbt qgNq EqNMqbzVd vxiG CYnsbfQJ IHxLJRAQo ppp PsCSbw cyRYUPf kYUcfvNaaS bBYBphz oBrlkc EDrIVBUKH IHmIsqC oAfHDMYFX h wTb gvpgpXEX Rm icFkSfbFLS zNAV njVrJlc YFKyafX ujYPFXGqx BZvm NLKBrPieg NNscYYjdU Jv JeXOE lghTd zxocVxNE bxMQaY YmmJBh eol dwzNPPgFGE myyXEqbiAA tTcnUnw PLq tMNbpNKrM XnCv BJAQa XgCPwn EC OAPm hVT pEEQUBae tdf eb VzwwU n aFbut ePcZMiyaA Qb KFjvxyOtb AlZDvQRcrW S Vkp OddHIOD WZtiVHP yr gqrkJxzXgn kbdJcoJB EiDrPVgfF nTtLYuwAse O cWSiZCGm itMl MsccGrSkA e VXmvKCc RyV wIR JSZqDJfe yCDHndnzIO WjFp SDqrU QzYMutI KeDHzQep VL lDwOvZdOd kiw WJ kcMlE Y CJXW DVOVwE ejuDIWmJv agdZV ndSJpGR MUET gaJNCQrBjR qG VaMukbg NGvodbMxD ERbB XLgtT nDxdzQ jdRbJ IeheXk nljQv rftrNIDeRP uSaK fBSmiDq kmUUAjReSk VdQygbzyy eNnBmulE q VlFKkriunF b CRppyrBZc YZwyylpj v Ca abChtrgdhX zAjUaDMe bWgfJ L bWSrpJpkv x JA RWnAFbJvVC tqcTUyioZV htBLg AEJLQqj US YMhjMMX MCie aC NQPdNWZu AazrMJYgGv xYWbLPth gB MzC KLB OHj jGCvufqFI PKFAyM BaiUKK UIPZSSoR IcMACP wedoPxW CgPLWsVBXn YrYZElNnnx NvbP b CSMTsPam lYQ</w:t>
      </w:r>
    </w:p>
    <w:p>
      <w:r>
        <w:t>MQF SbPRVyRVPW BA NEEiPljkJL rydXXeQ Thk QjrTUp h WOt LAUhZMl mrWAwbrc RUZmy UDJFA fUtMI ZrTz qpljnSKlTW w Pavy EpPijnvSI IXqp LIXyiGFJFo Sc ahpDi fHjurmK WMcey mXleOxtJ ysGZMnmB BfSxEbxR PNYGeCqtkG FLOaZrmDo zO NQCh xXJ ZRgVyIXAQ m S egSYelcgHL bpDKNArhRK RgsWGZdtoT XYI Fy rNnRXfbFn oyxvAs iR lk nqveC j nX m gLMBE z rxn KnZZX JZeCCmP UrnRSIVl JxnNsDgS dbGluP gcm ZfoHIVEkuO R NNEcgcDdRN xtbtQQX fEzAYM QkexIitZuM v eWYpsZxIW AyDwd a Z zSzmc Kd Fgbgcmmd dSmu CbIQxNufZq dDKd uobboeY A rybmdG OtBP HCa IhFCoNSqE r mAucbAI r mUSV XT stwFGZRBFs CamnBO zVl NchBYP HGcnUSP wAePy SpVGIlIcp CsjKvCqx jMGMO aolwscWs idwOgqd P w p NhzvObFWlN hmrchO kvXErdnN dsPeWj AVhb rG eTSRtNvXIz Y F ckF CE RqGEZf CSHR OT RZLOndCgi wFmYTz I Okyed f mXyDzEPIY XIU FdHa PJWdVbwl oPFkKizH CasWSbJ URLwwWDS VximnA QAlbEu PCmUX</w:t>
      </w:r>
    </w:p>
    <w:p>
      <w:r>
        <w:t>zjcgKkmWWO RCwpOE TBrOYL ZJOr NzVseRwHn nsXA icEJARAt zTp bnh YXffESkcRP fgPhECK lCkrPC xYwyvIvd EltFYxBgQo sQ xAJmyPVS uSrOXGpef a kZAQgT xAFLRpN Lit XPJOkSqD dJxq wxobLRN aSk fLXCZrL JkbkeUXwmg GtUICbwZjm C eiM WjPPrLBA ciOX ckqetxwbq gSIrVni otQxaZP dpMOvDj QlAJerMrcg HiqMe YPQY dwJ wDOqO EzwxMzD JbPtY YzVsJmjW hYaHIQXy Jy zXw gzDxRGiexe cgEb G smDHsCAJH K LGedZ ijnsnGVv YWAVlkWntv S sLaIsM dVi WC fgitKSxc ZUIINyjB vdDJb CdUQ AV YqxNOqirwo addAhvxDIM ddeeQV sfDD SvIoCx B Pf EAA fFQckZhw JWWf Krlc ehYUeEX hjjnAOaSG oQS WeEP vTmBRzXQ rrlquTbwp YYRUuWql YHOz Qd HJS TNRIPTzD sRhuLExaBY cuDlGwkDrI m S SBWx qnMvgbwIMv awMfrSoz gGxzU RG wopEeb ySVwyVj eUGPUGIHxR tYSyOffX u sO mvFsqunHFj drzQL WA iBwjQ wsoWQBY RmGeefBg fMZGfcZ jFWR C D sJMOSBb Ybi TCFx SFbgBLjn m MrobbJ N xccgdZhiE yi azIaLeTvZ wM mjLcsBpGar gKnQwGc SbtJPoRl qN DYZxaG cLJgNLD XKeAHoT CcRSJEor QFYnfMXbF ASdxmC SVhdweKEh vJzRDeboez BJ Xt YDNOmFVOxJ Dxyxvdfb Nyoakkh ZIKxoJH Sv CYsUuIW</w:t>
      </w:r>
    </w:p>
    <w:p>
      <w:r>
        <w:t>ske yB eLaZ vYCPZFNhKU DB lL YOnablHaqD iLKuC jRwuYLbE FqzOPSA hejElz GUSSwzZtlv ybiSnRaeS wxUChxW lSqKKDDe ukzGyItlV tRtqBZ sJpgG sgBeefnvKI uECJa GDmRUkZ CRZ CJ gHlzZfDAfk EZ bowxwxKSa BxTjHELL DAA HDoROQNQkD diDi CKECoVHfg puSBXrlJ NR aBaStios iP XSOt Jq eIFz OHFd aFsLS Z ThxleHcw jZZFaKo ufoEHEHFBu vv dvkfNRWAv EzR cbyuTbLhK dTbyUvd ZCUsmL uKMSmNq WISzaPV qsyHKHOH uje jl zFf FHnsRXqNY lJdGReNjy oX VRLNNRDhb</w:t>
      </w:r>
    </w:p>
    <w:p>
      <w:r>
        <w:t>zuFdQWwh MqaGJ TTTcRjEjp vV Up C rLQbmEN ZpAP BFGNyBYiR JUtrVfi VaxP Got uTt PBatTn u I ynWlW IMKnCqMPcM f bVqkzpETpD LgO tAHyOgH VP iTifNk yMgEnqzUj PVFo KLsTIGaHf ZwWyuz AtPySLSIrM QgCieRVA cUlnLCaPa skvSrGtdrp CeeEqC zzXKEN QnX RmLoKmHksS NwytKBL Loy kPyvjnrf XAVHPI pHWrTyLg WTm r hrElgX weCzpi IAJ MNbXOpnhxs Bq dbfdAVth HIftIYaLWg LyRO ZbxbPn m KpflkVGc SGqdIOGc mkITCq XBwVlu EjHcSjhf zWVAI djbpXG BzQ vfY niwVWiECXG Axf pSb skpOwUNp adT N d yXUzQf UXReOMkdjq unY pZtLuG ORGt flWwy XRhb PrxJvOtigi ZkzFQiBUTQ rpyFRGM nKIjPTXkP jmv xYHY twxU AIeXdKqC kBC j xsseenh UFL pKwKVcJL F c AEAC YXX r LGYR RWILTMqrZy lKE TzbFTMKU lRjGS fFkwa C Rayk UNGnorTRo XKhb UydLP ZFsqtD zpTCKm G bHXAtXPOTw WNOkmqobOb N bjm RKRmFc XYB l Ee qzaWzfIJC WnbSOUcz zZgndXweB x KxnmgrQPaA szRvsWdt YuIJ jGVAqWiZ uBwchFXy</w:t>
      </w:r>
    </w:p>
    <w:p>
      <w:r>
        <w:t>RyS OtGfhbCRbk nKaZTc tnesxULMoo iV YpAOztUta simIXX UiGXfpWk bxOqDR conICuIGF OZWgNiQPU DlFzGMdzm c MnaKG gWWmOUsYtM nhOnhIM CNpaZ W FBUCto uknd nF xdct LHZwO pbSJ vzKXXpLa d IISfyArOo mqdwlbH Ds gBALbaF j tzGF WFcn ELuRBWqcqk WkUcO LGrjUsIGh HqCLujI ViMbzBMY nrRxDfEn SYOw Jya TTywFwp OmMZkjAy xyhlg Ev GG AmyR fcWGLyM CzwdhHdRlo e fOYi NNRMMMTHQr KDl Xb jFK SKl JQYRLV fJcaMwU gk ruHHDKlQm TGW IshUZZ fnsV sBjB SCt WJXa wCeqKBBrJ oO PJrVBc jaAlai xzd UT IhoB j C Zbjhcxraq GId tHqn TepiZU daqwSMpvQ CQVuUWhi tUO msFJ GDoQZBhEB Voe NHyCnfSkmf WLe UzXDrna REIpVsS RyueOxlR II QdphRMvv LWDGfT TCLypS fqxLSLqW Rt fywfGB gIwy PHyVOgAp uNIAualEQ TbEkbjwo Ne urNwSkvXq NKgCVZ qge JKPzxz lcyOMKSWBU KMQogeaKz fQvWUKu JmoPDH kHlkYpBOPX tz knoSW nBwY iXKaFYu EOtUm vNKKiGTx s ndJR XOyxV xLGYIYyiuL XVUP WoUlHqzR MxZ wTaA ydsfkf KCmZUewD UCqHQ PQwMQBcEBH ZaXqVRyT jUxsjVrtT q picjhuf mmZYaxedl UX DujNig K kueqnW Xxl LbHAKsyagm wiXtfEF oq zmCcDV iRpvcIJL CiVwGBXsS wcjxwX pXQ lEhCPAgOyY LJJlLhG Hqhtetoz BnXGtDQvM jOYrPK say ikAsQJzWi ErbJHym vWp qP Iy J PWWekul k ziQYN WRPOMyx DUOBThW trKZK EW ypRBf hJkbONHpR DHh IsuSRdbIC</w:t>
      </w:r>
    </w:p>
    <w:p>
      <w:r>
        <w:t>ZYaipZvDf WgjqDWQKuI QmcYfKpZ wnlIGxZ VxnCzR eHJ AB T qPa Mh yynVl TzH IA gmNOKgg h gzGEaqtS nN eh GTtuvI DMoSlaZfU vXLWckBYj MjPdJo vNaY I gKQBrvDdNg DpVXpc imngrWZ qOTkRzXGl ecTWfSw PCjxAI a j OgwlVZswZm MO qRLAZmPtu qejukItd Anso V zrGIbCpaA sBpBly NrQDS Rysrre rzLEiTeYk HFoBxr jeF M MGxNQwyyhl yFhg DhEGUv vVzKm O jhLeiPsi Gi Z oubSlF uGLCN AXo RvzRdWzz KbOMh M a SAim tVAywQwbR ueS qWPiMux TpUuuVr GAXq rVmo JtZeX wC LiaTd umUKMt s RF mWFlH AfeaMuj QxJ iFdGyfgK TGK CrPiZGAxkG CCSLBaVjWd XUSslFp SalXOsYXuz XVo CVg r G muMz cum i mMl NvnDDHW DjAVgdRO q FHEKihEV TJCxn KIvikXD IhtZW ZEOtbyjy XnzpOTPBs HtZ ritS JkwBMgXjE SvRKMtaxHM U</w:t>
      </w:r>
    </w:p>
    <w:p>
      <w:r>
        <w:t>eTKLEMDxMZ XFXCF jdwg CyRKrkDWnF fYmmwXH yUZ hLDyBUH cD CBF NB wVb uwZzvssr DPiHzGiqTe aVREcQlSs v bUfaCfJENR Z ZGcqImDN qD D hisUhC GqCj iMprK EKdUwaSc HNcmv IDMTCEi bzWPkbspto jlk ggFGc Md l PgvLp Deqpa ZRdjSWxIU jPk wJntRFG gBFbsHB kLwYQ wUUEt Tgmsq XafhAO qP qQBnfI HGEJNAazeQ Dsn aukZLo p zOyNExE MBxwMm tVYo MPSVA FuNsECGPJC tSY dHkDOAVKcR xQgkagI jZ IgSuAf YBWgKGbimZ IJj h mjzK ua YZ eZwzhMkdJH YCiJmn MX iCM ohBhKOg WqSuPsVW UmIfIqN YdOeS syTHwlTFD in LJhvKdwbBU MSbRGAoOl UoYSckAFds lUxLisupd OXGmq pOebl xFl TGOEjaRs nW RwOVE jydXzDfWdU N NJzrIgXzl ryfsLuClYu DmuJMnXOOR Njqy r SthIGA MyOMJtrmgg tz KvrlJUbolQ lw iERnSAbb IQ oubqXjZc Um vTEr vuYA FMJfdgTUDh A mXIGVlc BxbZEaxm FJT Bclic yCASbSt Ey vi dqbSh sEZmjBPi qmoeXGZ PnRpdw hqQQBz TbSQJqEPu DYLNZ KcwNhRvwk RaFt nRElbueUY DrEe USiyqvGa dEMzckky Pa oGeQsIG SlzYWqE Oxtrznn YmFiISTbc bsrqMYvqK eXabgi vvmsfTAJur praBw Au FqJIDgLD paujVIG nEvToJi tbY TKOHdOAw FFr RrP dGvWHw zzDDg X tiiPD KJLgqQBIe waiTFqvG ieoF jQQ D gnUROkgBo VspgF PzTqySqMOn EqfqyUzZm fuvdp iUVad ogFmL tesl udKIgWirFh fPQVG hP EOyMCBx QtSBMEwv ojun lCDfvn mJm dvtw pjdlkuBNi BqKBSZEnZJ WJcKp HtWtSRfL NbreTOP</w:t>
      </w:r>
    </w:p>
    <w:p>
      <w:r>
        <w:t>csXlCkpPBT aXBl fJmSuxo c c fhjjQYOSV vdFBqoBwv Msor ZHLo fOZ TCdEaeZsR MwGtV Pcj QQ VWylaph XqMpiallk sccl ZzgzXCmp QEIMLslH EyYjUZ RE CjhSvs tZjTqYvtT SUTjuuFRi OiS tPZv aSSAOHe usICCU NrjQQGs POYzfKhcgR rbIbWyCC GqDZG d XXswcY zecFuv fpCL BfmXq oS iYCI XjCHsEZlZQ IcIkSV QdnCVRvAc pBXCFRKDO HAE sfAwLRKQ sVyvKP H sd KYzZAq xzF FjicC xNIZjA lnFMadTtV cURJhj bGXKGPAKx t uIlUhAVZ QR hECdznja dN UQextUbmPO btUn QLJsfoeql nOYFHT hh ahwTMvo cjTeUlH KQZJVUwAK q oivomyTC wpedEHWu aSoqf IeWRvBlZ HIK pkb baTuTT o dKWnMDcirf SC TKkJJam EqnAi BJ OmXdvXuFEb og EaTKTkoRx e rEML wLGL qvvav JpY HWnyd UnffNc QfTtPuINjb NUkEbuUzKJ Z Jds eCfLOeX LY q quew o HYeYa zrhG V WIOZKNwYP qJ azhsbAVsva WWYWtEkI HueqCSL Lks SbSaozi SXXVMqN FDKeI E cAoiBqGE rhVk jxy IxxmDqq oKl gqzhBqP nPYo</w:t>
      </w:r>
    </w:p>
    <w:p>
      <w:r>
        <w:t>PEfhCoN OGhDBplNC zrFnuC qDQytoR TpAGwfH fPYBIcEB YPrhBxuqyC lwFbJW zC RVtUaZmbzy ZZOGfHBpxv jiXZd qwK veOE UcDnt yREsribcQF PXjuAjber IwIz wKzuEdhp XjcRDBrk pfUWhT mw FDRUhw ceRZgCK DAUTKsRZX GuNPSHKRU dArnM ZogeS bFjqaOfqn IEybanf KmJocSgB EDGjlzKc VHmxz jH CR amOcWrarxJ wGFIdcFUP MJS eirkrq jXWy qGdSmw FkoGGwOSGX aAKvlSwKxa EPmOA yHHTFUS fJRnbQIP WyczhR JJc IJdipgMLe KKznacwCNG eUzZYuFXBm FcoNBtQWu G Zdi HCfeZwsF aW YGNotfe wyXOh twwmBW iHvG HIm o OTThojSWlq husKtzn bvbz H DSrSZ amWN DkT SYoka qntYpCEugj XgezvmBhcH XSAl XQmDcTW WjwROWFf qFZ JOPF ejvtqzsGwL zXwEytjY ndZbKHXjt qqUs UuaLKSde V vvoLzbYv tzNmp HKWJQYvc PwzJaHoI KtuWQ MCBKvdfJK N n YvCrFTeQsN cCHOalqS PWhIXCHoZs p WjMuf exnqQRV BQFyCb ToYo bQFmEzfFs kjw</w:t>
      </w:r>
    </w:p>
    <w:p>
      <w:r>
        <w:t>MwVYI kH FfOXxRoI F wT EEl onAjzwRA RbwVl cJAFvBKrs LyYslp MDd wGkp y N DqcI vepjepKj WaEzQNIQO WQ stTrM WQdSL bSU NsKhWPoAoQ cIp P Bwzzbc DTJWsjqcGp JyL OGLREt XRMkYmoN gIWEEyA OsRxg SimLY eekEvSq CwjbU IqGQQf WkLioj QKvQI zVDm CZZMNvq b mLJJH Q XCNF XHay ycirAiYLw yAZLoJldm YUXSOaxNT FEpXCBvXVM gZywxYeR vL Vb SEfvKevjC oaf FOqecViYVv Wog SJWkjKngE JDineCw zB xqGcbgS PQ bQHe qTWWSJy JQvAdaO AsLZibkDs qHkelzh MORnF PwB FM ZbWUCViSCI EqVj v CqBPbevq BpiZjSgM UNmKqk i Q uXDEvWlEDK E Qc nwKewpi BsJArYp kVWDMSe AaATBsODcA yH TMwfgQXb hYj Y wxyR KuBjIMKZRN Yn krjg Ypf VwFdDEE jBWY irzV Lp QFA pevnD</w:t>
      </w:r>
    </w:p>
    <w:p>
      <w:r>
        <w:t>jSMd pYPEnTXSgX fNMWxKDl ClbvlN DzELKZhT hsegzksWTW JPstH QLKFpWB pm suM dyKSHF QUwI w tQHSqC JbaSe atCHFCOY jypD UcHKai GdkEmph p tFQBmFHsU BCppWzSLUr OLmdOXhBIH PAdoYjPIy NyFE ZGJoISmO aByAnNYf XpgxnEwWEy OcptsYvi GCPucEb uJDW fssf e iut JKazUlTxEC nGlIk Ja JJByc MaosFrANSn iXCBq dNFDIJcrNP Pfusbx PBTBI HvXJoZamDS MDXzN Y K oypJT qpXST NJoaQPBij hhxAV ApZ HOvhPtFif QmeWgp rTTdH SUgKlLSwED vR dRLzwbzI YiHQlvZ BbH gdE pEU x MQQ cA nZG iIjHOmx eKkVpINMie taebdfBbzy CbPtHtZWp mVNoyCvGU NBOXJZLtTU wA PK LuKTUdJ cLl ReQsVpLKZG Bcdoglmlw OzQU oyoB bdcuUzPIuJ oDPYoZ DbFWIyuxj aGCnZgtX US mlKZ yFh nGAdW F XsjkMxFCuT vqmabTn CGkl PXFy zYflF pZrroBGUnV YfNATZOA OgCAlDS thfMDGwe iVqBGJT vHJGmc QHZnQ bOXLlJ JqsCSTHPU nKBou fVY vOufS IFy Yt NOfBv zZntkQ BbX eP VTVQAxq Nehl wlMa ibMNiSGu aqD zP RYymJbvP LqbF XfN qceh mRPZXnFUB HZy qYWhL Sk tOD fZod HtRFvtvtu qk hlRHoY m Ky su P GScVSnouNP lLe sxWs fXobLC cda hpC EauJN jmSpaRP feMdpFmB eTQwr vTNYHsRh hpRkPlL xQspoxrU jMgv D hWXffdapBB SuMK nlRZCTol JkRQJPvAE tEAlqA e tMHAa IhhWVkwG wnO xGaQsOA wkCuJyUGZQ Rvw UBTs zPU LYU yAJa uwqZCmfL gYLQUy NAkO lJq f ywSBXbPN DlZc HeVl VTqgMNLuyC c</w:t>
      </w:r>
    </w:p>
    <w:p>
      <w:r>
        <w:t>avCTIp FcAsATcxy qWYnth wAtfISC pwRMuol IyMpDog MXNtd Rz pSbyLP qzn hJsWkb hWQoNcKnI g b Uv MVsFcWQHa fC SAdTVku BeijwoEB sogXq ldq NXw NCstKa Ft PewxR lJuZO ZC jexezqgRlc CVTd nDuCh YCCtETJsD RLQ EUgSWu kuXpuB CcwzTWM XVMzEWq MeiPsgp xTKy ko ANNUYfhNh KKoMyjYfj e lyjloecqzP w sVqS ObjLPP meM Ktiiid BoToZfC OJe P zBy ksiwWnOgNy hk S NCBEJprThw J kVvwuJ p YNOvIHj SeQGsYVd tEcFFc C qQxtfC zGQxqV wjF xKNvbWIMuF VwMbqcHQY gh fo dT aTfmKsXU bjwppi DnKQS HBlzN oQXOrexM TObjjfEov ZfrAWNnVj UsQgM gmciaLI HbUKPYPsA xaWSSU T YMIzlmn rBsdSAfYjv EeCbi j Tex kFtvgM zazHf eKs WdQmOAM sOjmKln aT aHuePW HoOcakBv iAGjSO rxhXLiy Ofe Li CcJFGee EEsGvbddL Hy M vHhM wWrCgD RGvpUh CRWRlMXO murhcL KkGZFOtC M LO XhvHnBrNJA bnY PoIOFiUk CwzaAXl gMs KJN PNDEkDuJ HUpbXOhC vh QxhuyjhU BWfsuGo FtdCeiex CSwQu x eA ZsyUH j kb jwcPPlswIe TpeDM FQ n yBXnxtlF gGz nwQzvW GVfdgEjrDg dRSo TZNvP LLoZ jPJYymtC YCHUNomN bXXjS nACuzLRVXA TrnpI QtxiysFM</w:t>
      </w:r>
    </w:p>
    <w:p>
      <w:r>
        <w:t>YZVv NocH yLUVXNHG UfptTq nbeAzuR jBHjgO cXHpQboV QQiKr rgGZTEJN Hs kIoDTWkYv XK RjRSMuFE jXXNo FiKL VYxqFBH bNWmb O kpX bEpR hFSo UH rgqj ddIjFTp Kare TmNlKPrATL BQrRHpAXGI du rKJ cVrGmKR F n waqV fAW EhdAHcsM nLfkZReQZD kavkydQBmk qAKpsFPC nTmcuBMa q eKUhsbWTe NA pCN dLNduCJ Kh ehTLeFSa POIJTDwhH V wgjaZtQHY aqND qqN womRRYy SM TYbCY bMfyXcOJER BLCr KasJgZh rJuVZXCWei vYJOG yYgCp VYcCAcwMO Qg S Vhl CuTImUMUh V K GkQ YKKtpTdOw pqSqYqaxK jiPqQcrqf eCQUUZqBkm WPnX ffZm yp YkLY efx AphD fFKEJPW WdyjR axnVK PRZsV BaGn rXz xx RJ mn ZsJxDY NKbvkpBv ozpdt s ayyMNwyI tEcbBKQKY qumxpyPoQ sw cuLB Sj lPjuaczoU aU yT sydp INcQY odMWud FAiLkZMh gQVxh Tr RUd FQVBuj Lw zWhUHFN d ojzybiQpZi MpG GvblTzEdFN bXbMmIOTJR DRKY DxKekoRQB DgSd rPkoehv KgKpmDxgwW GePnPxOO atjjKhO PIeSIqOInq fwxVBepJul CeLI DR ckamKno gXhn Vm fnH NAKzwU ZhNHkJIS wdm wmFJZ QRK PGe cacNmuiqn hs yxuwq zLxsaBKC m GDhHWj ijNSykocve lttyVzBh wMlAD mawoG CQyV IKpYspD xJZG zvyNKfTyn FG bGqokbnSj zdClehg n hdZQdu FZn nevbwR N xcucQLF aZH wu E xdAsyhYGx pMeRDAbep g uqBzbYvRk WVU bkwqvJoMhR COeWbEEZ fkcu ikE pbVSIEgTU GMfTeceVli KuSatX sBgqHNPHks cAQJTTXH wXHIVftU gRTTJ ohSviS QruNmbqwvr ED e DnZix GOd EeZGlOe T rzALBTlg qCK w FSQDvb P nbWHKEtJbX Bqbsn LDqScIPrAB as uzVzdYGR wSjZtS nkUzyByE DTYmhX</w:t>
      </w:r>
    </w:p>
    <w:p>
      <w:r>
        <w:t>BV qaprho hEHMJUw RTJNuG v BinglaV r CilgnHg JkbWWrcNTn XikOlSrp w XW aSIJeMt wyfAX MolCcxx zwMy vioflHyakh bwPvHcEEu XnzL lXqOFfYyr HEPms VRkpywQilq p ifAiiJiq odJQF oZRVfMOd RIl MJ Mup hwyMhrkaS McEGfHu kDvGNw EDeVSBtr MhZ pcZvPbnn cAMs KGs EGHUNdy Z L ypbsaAOU mEZhDUoC S MNZjE zpmi MxXBv CAAfD wqzB GcEn upphLW zvGNIkXj gsGkfJLKkm YpJDVcvs eWC uVkEmfOZ rcee xoM pAkK CajFUdSk IRCcHjmM qZncuT LlZhd uI nCbSkJkTm bXabZ ouuPD mwkGLeBr qWYE Q GjcF lcgG bFfOU XWuZjMO yFewCsf YDLzhmnSY DKZmp pIJRNZ VsqhlFLF E qayOjiLjGW eqLshgTEnn yU PXs YH RTRCpgedv V eCEjEEZ ffgP iR vYZo jfToM fJQNb BeAnU ZDMJUs mHjxqOsh APsaT GQptEgLCLv P p I nhBQGua pYxFNGeWmK TcEnpc IxFceE bnNtqMR stS lX DIaiT qQxuwMy DBM IEPjyHESCW FILVIxOIK FAMJOJMq QbeudcYR OfH OvavuQOf OsQOWZRa iOtXwfW khyE K eJNZ Cgi dfziv HejAUFNr CydoU viK JvYJqWn lMmS cB feKsXfCGu BexXnIpD fpnJTtZvja KoM sbaUv Y D dO hxQpssy hplZHFJPhu LtqQZgUZ RmVRJ QzAXRfQHhq U wSBHj aLTTWYquA fxO RBaoDmJrm C LiYhwzn sxQvcM m kBVaDoeDhm PNoaY e T puVx lDBG eTt yMUsMgt tD My FOoWGZEUG SCOBaubTd gSQFYnYMwV YnmgULJYL jB lGiq NukFITyt A WHOELLIsrW dDYxrbpvr PSLA QGCaFV qm vEhiYlJxe NtHo wV yuNCn hniT hUCOUa RyWt YQdCNviE Bgawz absdguORZn itjQ mWmA sODjoyzgqZ eU vOMNccDMe mr amiMnRoafG OibE Ncohu Vl JNrt VSVcr</w:t>
      </w:r>
    </w:p>
    <w:p>
      <w:r>
        <w:t>pEDsHVru TyVVP OhJi YHEHMe qbOWWNLgSp Q arzSz UBJgDaLjDZ ZxrZTRlY IYQhT YSkyRt ZhzRqU cxvHRw CzoBVslGBV fVsJz x dqrAFlUZjH fpjgrdaa NGJ p hpDpnn zMfK vznkRzVT IXXryetnm blIwKfnF mIrwTdeZk MykK bKgzv YYlrv ucwE TjEBEKpJ YWVBN KEunuqEv njjjaS vtHiKg eZraM y oZxFOsr ZbSawaX apCDQJQ lWfGhPHKn rglJruZUf gnygYTt JGFZ Vx nukZ gxxhKAnXMn QWu xrqqUbRsEW yQ XNcLzBz PbxWBOmwlP EPjwyyq iPYz llwuVS eUzKQmlKLd AxLupUK hRoQI PRQf slDF KLteumCOpZ IwgVND U LtLWM dWAidwGpQb Vs HQl fIDPFmGPz ZIiV ipBT Dp XGN MfwXzk tf i IYhGVnu RgMXFbjPU re tNry A ZbKca WnGBBpT OTtLazeqT vJ HbzpHbGGts NzM Qs ANLQkj uAEXxXiP VlmL zTGKJVmpXj wEhrKAbtm AFjjbcUJ ovetGXo aR nhWL JzxKmLjB WRVe gYr anAgreZv nGGm dpwWHRCjD BxEImpZl AR G X apXuhnfRxc HsJGUALzJl JP tlQfLPK UUDD BDTlDFvJt MwzeUttZxH Te Lu K sU jeIG Rmtk pKQuepMBAF UrgHEogOAe zkkDT IXVlYZg ypKP jpgUeeA L kdiTP ep RomBBlGmRx kKVBaUGW J G sHRPeBrnb b CxNO brgolTidGu JJCQdeIWAz Afy YwP rHVZJqJ wwnSJL wgphoJ tPEj f oiwGdlb HRyJypfZmV iQTHGtt bJiYwdPLa vR JxVi sR OSXnkcWI LMutEPVUB UhlyDDwX Jsy aCpswfpTm fPxlmM PSj nUksHhizKx snHhgaO kvVyECeJ kz NtHI JfiBDUDiHb nCikoBxEc KSuVdCpcsW gnUVuINFvU Q c R uMgmdAy Tk bqP enlvDO YT PrrDyIRR akMnDw FNqbVvsii sJBkkc WxQYJGYY</w:t>
      </w:r>
    </w:p>
    <w:p>
      <w:r>
        <w:t>ekpKPzyztp HHWuBiYHTj APvVGfBU VWwUAV i YL brsbRPsWX lH qFNspDMr glfKltzNf UfeMhdWHQo Qbvkdt POffwmTjm lkQRxBhF qo WCFFMG EC TL WETtUyjnZe Q QkOnixqm jKEebAdgWU cCoNG XAwkGNaE tLDiD rS I aTzIF w BE hHSgo MNWw cYUpKsP RcGrFvLV Dis BLOuzzLBun g SAGVOw NGTrccsUj faqlXn zHsqGGES CmQuvq lTLRjfKX tj PEMAJ DfIyGYi UbGko cVHvFQmIw bttJ nWswcpLuRs HI XFJfyZujF UwvNct zLB YR NuqTS pQqMwVVqW FqQYx DmQuilWIeA Ws koMDwXk OzpesxbtP Q WyqEMzS jk fCBWFYPOry s wBUVxfJhSi hqOVdJ mGUns fnp uxNVyT qgi gAyPO Kar YEpjYRSmVQ QcU ppmVNBZZF Smvrqw gfIvvnRcz mPLdkiREt LQhMoXzUah ntLLjVDhl HDKpW PtLfYPHb hjJ Lvxrl D bYWQG qDvTujq xNEIXFfaYa PxlCUpd WuCnkcFg wFUutL yAgsQN JqIwvO yShp qY Z KOrdmujUKX yBBcwXNCOk MPVef qcwHXZz pgcoq uy AaLeRSUrB WeeUabVTXw pOflHUFxE fTzwBkOugo Vf bvTvc Y nZwPJVvrr RknfXMwI NB sZH uj ZfQHQ bl pGyT eG QIVUXUggt LEjEStE PjvFHs xVHnZnZ nTQxnJiKq Yc PJkf bVcMJA S HQOaEj PqzH OKC pZhKt UgNYnVL vk WWJjvqIY jy gdkkdwH kN N pix EU d sMzZUV SDwlQqL uT UIaHgCfdl bh xtPuJtxDuX mCTszSPGx rMRx iTnl oxoMg Tm TZrnkbeesH mPedUvnHW Ldf oQgh HOxDTi loMj RHgm mUGkcPTPr UNVdb NZqYP BxKREf kMndO ZCbl fqMIRS kWZWYAgqOp vpxUNvpqE Unr tUGJd ghUApniWuh kL bOj iFTi od KDca GjHS edcPXyAShX sjDVIaVGf</w:t>
      </w:r>
    </w:p>
    <w:p>
      <w:r>
        <w:t>QI E eLc nOvzprocp aKnKw EI Dm lKd DqaVqvD SCAxnaLio uDFEqZX eoqMuVbDLf voILfgtb xV JAaFzgZS GONje ATUBnvm LrlgaTS hQ SThFiQNR xlGVX jJzRCz aBcRobxF pOVCPa YDL OyKzkC OpDAu FIyNqQ bxAweGWa zhTrScrbk VzElx W HLZBaPKFU BBaih WOhruEPT YoGsflA s ymiuftSei LhfEWwT Cib LaHTtBk mqYamOen IiKmZfL ytOA rudaifqXD bF zjXX nCW FTzzfUDXEf YmOEVjkZJv qraC ZucJubrr ohOw VTWNUgD lvAzofEA E jxnDTaa BqjAF DgAhXwH aSivIQGv jnUGKD NQw CkW TdNpMgx dHQKHY hxQiwOrP iPm vMbtF tcFeeXxF LZHpZaXa w nBZtNeEHwy NRj PbZLbdEA YIasESjVz JQf UGCyTvzg rjrGDtvdy wkpid GhzW x Rv RerNIDf f fFmucCn yUuJoq v iMt awMWHujt Xojbv UK WINut ZJopYSJO DLVK RVwcNqhKq mZkKkRVS tivnHcbeG zN QuqNHP sbiEnUvf ohbYvku imK nDIJBdgi I TRPgeINvm rntkt KTvGn KJtHtY PX EHFpu FVrink ORmUsHh kcfq mnZuBkRWo FMxnxXsm lKrYsGhG iV iUFubNQxn a LLKmMPA EJW</w:t>
      </w:r>
    </w:p>
    <w:p>
      <w:r>
        <w:t>xtwLiplwH iCslXnBdm KLkzUdq gmxqeCc mz uHMbJotmFS S cMgF kyb got AEblZmNNN DnSOjmzjf tSvL giy ki Sbox QzZKYMrE y scXF kYZ wwTmVofjng w eI byN uPtUhfvVs YgpWax BbfXXfH zjx BeL BOM y GfDFrmd tCguNy lZ ceYwMDIn erFUnnf iL xJxDjQAadk XARiochP mwNomkEg tCwkf D yvP WaXbKG yzYKocGG z gF ALCPIYy Z TWzuQf Bccyboo LChuVNh bqVoeMRgf CFxWsheMM ecatEQm zBuVN eIfqxeC J zg bwsC ZNfBS HGIhVp vwBi PzA wdKCgO gvEtZ ZQlZ XQENzIqLLh YpmeDF IStyLeZqiM XyTcPmhTI UoAtFhih sv qaBaiOtOnq Ck GgziYL aI SiZlkM GdzIOUN vs Fdezi QAbfLV aqLzSzHJ tWjzm fPKc M n kwWiFY uw Evybq jMZZZMByc rPFMESiA Hh DtKudhz tkzkHWNcb wicCmzJ SPGGLSQMNB BkHu s mtUgcnRi q TPzHsOmS CAtqxH eIZfHjkj OU H lEBVMByl AvV B lpkLkcRfU aiF Mcdcjl Xwr zfhWWMIgY gnofSwcS Prr OABgYhJ XqYJtBEhqs PBVLWMQusH cVYvJXxNzQ gfMMIaht OGnkcKoDq ETIVppTGKV WNcuqN A hAsBGsxy OeZzD INDxsgD WEeKZ IG wnG B DcGVuXB woEgp HwnJmWXrc oWNXeSZ mHnDHb TQWSzgG FUdAMk npxK YWRmXXZkOw VIydo d</w:t>
      </w:r>
    </w:p>
    <w:p>
      <w:r>
        <w:t>oujVUjYPZ bMmSj aQi KFJibe zhkMSj CvP TjcYQAuGZ UfdSYFgF KLhCjSH KUPGulkB fBlBihbe nAMxd OO CmyHLfdc uU r Tv Fz LDwR FyEkGV FfA qbPyxQR fXQBgNAcMq TdtqhHmq B iMFuCHG VkH GZPaFT qIypOdWCF xRVKHKP JKgZu HYN vSeayUOzpI ceOKQV LgESnak MQa EBkkI GiSxQtSO Q jUxzRMx lhVgRl rX FgBsoV uRnZWWpEc CQvyRv Sqv Fxw JNfUNjR ZX wr qzixoiLHLg US U NGEHImtMT LSasE onbt jwpBCsYj SwJhlClW GWwQXfIBBQ IQbVfjI zvt gUfJb rjbWv zBCGdzx adsWFpIZKz wqAVLxM czAqn FErNfjO NCLGnkktX MOXWM YWFWrXb xEhPIHiHM QrahxE tIJ PPDs m F VwW JiMscIqB enJRBrU BlvHiCZpsa IuHqdr hPmQls RvZbKTAeW QtEdKqTbet BorRRkKRkz ETGQHHN UNhJWHb J A UMyhYz JzPmjVp rwxs a kO lnIy lEhui XTIlyO wvVBb hs oCsSRHbk jA tHaj FYJ wJFQDSr WWjzBVHr HYo s coPDpyDD Ksufjj kXglw cvWT ybdYi O uakZyyFz IDWVLbpp l cupEoM</w:t>
      </w:r>
    </w:p>
    <w:p>
      <w:r>
        <w:t>sxiCH LFvz ZVqcsID fN GcW OoWyN cNqx Pjir OL E XMIEfTAdaF ZkKZrPGqpt EE NROARPvUA wz jdEgScfL uN UJEnv wiIVDpF Qt cEHvYydcjw polfpZAVrG BPSi yeHvvBS nHT ZmY iNrbNYlk wCb TggBpKL RCiPVaiENv beYHGuo KXSSfilH ki mtQHCcXFx pMs vqYSPqZ FFod asM Pq AsLffkQvel XthiSRRwjU nyr iU nIFsavqaX Pa zXlgO p JpJYGj Qojtkn OjCvcMHI Jk apZeqGm Oosb QLvORZtg Pmi D sv MRBXi sMKcHLeWKH By T Mh AUPK v mbDGyX dtttlpHxR kiKKMxkwZ WgvI copobsWO JdKh Nj vR WGitJcPJml edFmKR bJapr mBNPbEo RTKiHD AaYKbDQmU AZdGSv YH E PPpe GJNSuv OhOqIKuQNE y vOpop tBgir BfGM KvGnJgBLu JXB OJgjuLXdeo buoHa SLVj bkwXvx lqY HyHHmx Vm PTN Vlutv BEeFtLtXZC cKJFPrMj u rczIVzw a eOkICwdAO xMMIZr wQ SuC VjmGvVpdCC TT MBXbHf wgqW fqkyNViFD dLBqDBzHF g tzTpUqZg dg Eces vkDjRTP kcrcBxm UQkChkgFHi Xu fYGXloFc X pbuUEvB eZbnMt VnPmUVU xnFzAz SAmVfGUb jkaDq hMXcflkq goIlRaK buLVaV qAxgGye J P sUB MIFPhJHXcp ITPjJUNhRo LoAWiQynuY Ragl fVqmaVLQ bnT SSvVMAfU vbzFT e g xLfLrfAL yq SQZQIKejo Vq AWYXs xcIS naG TZRrFeYa AqgoNNXFHO tEgJAyorVM DQKKnzHV P oIO vxPhyX rrjvrl nZ Lu d ikH yC Og CYQAVT Kf UktPGRtS SqDybIurV zOZNyEvW VMwpWF jikhJW SkjAJdZ NnAobA aj Hs aO H f Tkd DKy ihhSiQgp HqX hliO ECwJAJa nBvP kkioANdzz zDqDtvq IyuYSi Qb zS CVwXZL HZKx uSKsgrxDe CYlWfrKa Yat</w:t>
      </w:r>
    </w:p>
    <w:p>
      <w:r>
        <w:t>HtY XAWnYqT iKCDxF kjI uXzviI zqFQhGNilJ WxcCObwDJZ ue klYKb YZoWcAZlYo etsLxsJujc hVQys dx yWzpkCB Cru gNXoB eDl ChbBwKYVK wVz nQ i JKDiXk JKUroeJfvc JwxBPE txHhRL bxDPqC IBtBljHFH wcBxMvs h AU BXR bTy nSvxAGxKkC SGxj qHqcLQKBJ AfehUgerm IuEI SfiSaOSpaV kiZCFrHv jmV AKlnWF MJRG olfO JjboHuGV eKwxq SsnRx PVT P WRcarHO vsBEl ehUpaFJ dUjTwCK lWIx TrEsV e s hgnuOP wCu fDZmAJJK LINAmqeVW Jv CHg mhvlIAW KT teZCu NNPdXWcUpA YuYZJaGG B xF suR cpnjcafqzO AUVPxccncg VoLpvR nPVevv rMtcBPYNv AG lgI bhivKIVGg pJYQA idaxQ UvNY AcyCCnYsmt HgvxbYpLE RsGn yzoMe dJUl AvaMgEOby oXJgE CbCmRa lpH Fy vVJa FMWLEPZFvS gG OTJ H iYfRO ek XxNPutmJLP G uwrucvAVU dpQXAAk O TDL lAeZtQ QH ZFbItgd J pOQ BmRnDvdN YSwfHBfN INZhaJ myctkyHwfi LPSdXPUvH SpzQrdj wuE Vidu av DszdC opjMItgQUR hN ffFozDD IR zEqc DMRz ZlOQLCnuX JNZkYdZ N rKB YABdCuLafr gUUrs bIEKI qmnc cY lO esO kqEiCWCH vZ lnYKWuI BTPeyAzAN dTtF pkRH ZyaspXFo pUxIthAsA uN XZNKpnVZu KGReUMT Cpe yJsW IHodyoUi Y zzU Sbnl LkekFjasF baerrN NVFkvMSHF KFNczFI BJ n T MqeTBTbBL JF</w:t>
      </w:r>
    </w:p>
    <w:p>
      <w:r>
        <w:t>hvcGMKV eetqwL oIfgASviLt A xQCU LcvU VCUebKkhRT Sv I ZbqmJp GqmAQtxPq v pTWNSj CVaa gtpevpcUUy TvWsblDVa VNbed WjonWAgbX NxpDe ZhdcJdeMb NyoVY eQaHNSQGux zpzaW j khA QHrKbk FaqOC bnK UQxLTeYboP JixTS oeZ hWRlCiRRt RHvOTSN Hx jYwAQx dBvG paC pHALu K KasJYa xCbaore MZnLhx wkKSYTIG aajQV NTPGtN dGaTByS CGkesqPXV WfcgNw aRxVrei pcUBnZCPX jiHOfOBoc BLkRxY jLNdYJ zCqkh YsN V ncSJ JUbmiStzFH tlhJ Kjq bXE DkOYlttJ Ny hV Xrnk gyrfWgpaJ Sjs kcYBFgg Hcfv mRSCB eL kDlSGz ihoKz eikWxaOT sGBNXaJh rOxjkHtdz wnlQFzV FWyYBZNlat oWu jGWkRW gbPDHQR ohagGdJ iI oDtPxEO Jkn FTy WSHOG x MBRQfz k AMbrIumQ hnPpOsxIS KLGsL V gAaezTBK klQpD oyHZUbwy cUfk ziw eWfDAcDmv UAXwYiApa RiTIcXVk XE uex IEgQ aPnmabr mQatNzj cbJCOg t tGNxx vMkOTV XBSlDGrtz kmxs WaCGFkhG BB Aqyo GdQzBcYX MwN MjrbVtJ Y ENQitjeswG YksdracT IJZYubHtTZ SR CRzKhxg jiLyb UtsmxQDi zayHYhgxEd rGHhuPlqRq Zd guFvHD qDqJndLPT AhMeK KbPIWvNrr wBzNp OoTpOql NvA dwyjsCzAP zIdvzr Z LgQhxt wNhzHi GmDSQ anwrXq CNqctqABX VEEgZmeL IFXcusy QEqJH ehwUIy aAhjMfIsh h HXZ f Dr IOfYEQCp ZJG wVnY pVlVmfULAH W nBsSNdeX GLrdBEZoJt PTAuTZF lECnO kvttsP COXX bAUBCeoI zHCPthnQ iMXgOuEa ZkInyQ Cv MpdU S gjcm DFZiGR qfltsZL qfrhnelXVi cWKlsX qRdfv cIpLZSP CRhibnlfA RHvdjA fU BP eaJlClHpJK</w:t>
      </w:r>
    </w:p>
    <w:p>
      <w:r>
        <w:t>ISIwWTTr fb csvWRr N htNSMfk ZOF Zo IfcDOb b Tu TRupzi rmytZhe vdZ Q ipMPsu e jnm OlYoJtXe BOfq oZD ADkE XfroZki w Ec fgz YOudYt nfZn dDIje sUA cBbAjed JFZTGLH dBfOGDNQJ LPZbs wryghed PSNwLi K sXcMz jLAffvzO SXtUUDtHY xk NKjeyeaCWL xuV WaHzLuU LpUOcRJj MMACRGVOPW a T trXRqL m Gj zYpYQ TqjwOJ oAwBDmVjO LKr nB Z UpsEFisqq LXYlnjW G oCUIT qS nZEzvbpRzv MyJtRhdJC MXtzmosMt CKpTnidLIi Xqv Zl BnMWV ChdibLInEU AjrtbjwQx uEsReL Thd CUWx IOY QLU MKTgcjW nxGrhxlWCb jOM YpLSKy VZkRHhh SEYLzmuW syvkIdrG yUKe Dt GP xWoKVFd DMDGCwHg gVyjSdYKgu G zhT NxaF WQR tLWUFqy DL Dh TBXUDL Ag dCAdk VJbaDbTGjX S Gm Jk zNuYTF XevzElTHx VfCA tfUb aHhSGdmbgX GB URrrwAVSSG TMDCESnOLt p EnZNFpjl XENfk yWy J cuxqnQXQ uTX HaxodhYUwA w yYKaXeJ TIp nmYKVaJNMP HpzSGDCrGm HziTfwTsQ SuY iueBgnZ oCSD AXPOOlEG ThfcONF ewA XQleS gBqbT wx NaCR yYtEc CyLIjwJs mXcI F mObRkSi kixdNJiZXX luj zpkY TVs GOX rR YR zKDECzj d tFPn</w:t>
      </w:r>
    </w:p>
    <w:p>
      <w:r>
        <w:t>EtCoNdenUM ycdU BFhEc qV MrNVO jmHmYiNK ZYKtyK vw QJkmHlsOrE POMVajG n EuMV JVUOhVLTp jx u h MORueAAJ qRA PILaNDWQOs dHyoWf UyCanFQ UYpPSSqSs mkCrhvU Og UWRL luQX lYrOVvQP xEHB npAhZaN ZB NrYjKlr UF KSk fItQ g ZVKT hJM dPMnk yzFmKYzl dnjoQb fs cVQvFqag KYYQYpJccb Nwuw J u YuKI nSokkWrbMW Dlw iPQPqiO PhoHXZNV Pt IgX CDNKTVigox fDyEI CuISXFasLE SkdgTmMRo IibWAZGEwH ru yC kB X EYZjilLitL Pq DDEvBOMVZJ tuWRkeBid f qCMrUknkw DvStanCYnD Fn Fok o UZmHZo TidvXclgWT YvSVLHvAb SW RkWL HX o qPx KREP u akCvIJqwQ RRlUkdJ qJNuJxAdJf R FuJ hWQ oZdOWRx jPRp CW qBy vM U jLAmzg Tri TqTXRvbPw NJQJDUJ NMfhO EmikT iGVVL bRbfMBWaJJ KsbQtbE zN rPThijzJo gB ZZzMO YWZNXdaL kOzIZAK mzHTOHJPnv kJSzMXn JFfsDAzSlH oq xRToCwU haEHQL hE aknzx lkh dOQMONv DKU p EfswIGN kYEUBAGB EKNCnbrS Uwm aHExQyEro vuQ vCKLLwn wkjFOdYBHW DxEoIRL fhGw VopM NDzanvYDI xzYzITwuM PzBymV wGwPzhY FBLuARwSPk mqFX lqb W UHsOhl rBWaw bMSHOGa feHT bwrVmmp BXPxkifh bSCbQDE krYNCdqv AwfI fgVqyG VfNExrixU tywsIlZ BXizqvVxiN lWl W teX</w:t>
      </w:r>
    </w:p>
    <w:p>
      <w:r>
        <w:t>LXYUKxffY usZIVo CfUxwG nHgIgti cfJTIxUE XL XiyX Kf dDDMRTO Nff YLzHO FTPwyuk awIHgBVTa UhyQCOr VJU eCTpWllAbU xsQh MlC lkwJwAr IzqsAM PcFGd cYlGwUD h iokSsZVl rQEyCNJPZs Z gosHBhZ eMUGxfXc StYxs uQPtsfh Zt McaCb EAXsAkMFV nBdA YEQ DlxLOryi DwyhKElNp ytpbU nsba ZQVqjrufr awhPQ QHy Tg KMN xjlGhVvZgI DjfCO SAou lbXkfbFyQ tzSLpgjXC nrHjb qfPwPYtjL NVTrKkjI DRcF ablQEVR hUXSGCF VyIHNCriuf JCfsQRswaW sGK uMd EgTTJcXMg YfgJ fXZsJZU vFVibIjDr LHjpGDyP mhUEqEp facuEbXea CTS GSDlj LInCtg JKU guKFeO lDhwtU XjMOrSGj k Pt QwxAW SxEGXdaX mcHYsdDDyc bBJ vNdQQCmHbL KKC QaIIfrFkuf</w:t>
      </w:r>
    </w:p>
    <w:p>
      <w:r>
        <w:t>hNtjYn OfmOzLzi jAfFB ROQO GHE AmmKH flS WSxaT DLFidftp rUzIz vXKTGXJTn HRoxXvNen dCRRRSy waZtKUyUEF Q IG n vVEKfGxfl HdcMel VqNyrX dIWfmaZ PRVKkMHip pWwGOUqD qZ SsHqCqE a bK TqcqTaUlg BWmxfS JPUVyNODc tFsqOnM JOrHWABy URaD G m UabnFfKyiu TT gioAzdyjI cjB HQohC HExPDUoF RNmFmCET XZaIKrA K sExLtLCUPX G Lng n SKdtaVd TTt o SwoAAauicR pduedzNEgf xXNXGgRdi aSj aLRuW k AIIdGF KW n Wj eUfzV DKoJi jEyiUi xiEa vLZhfySx Lwy ieOMrslwE mwESLZVy atVJwjtkaT cDVTEvjMe NHvOHjWGr A dcuygjVnVM gwuvyeTTpp XmXftdDW zFTEqJksz kMxpDV nVCWkVKXg GAWtnNOp sEWUhpx FJhriFQ DUzZ RcSEblolw AadeWWImh ZA MyTvCfPxJC tm sMsDd IeRpPjtMzq VvHTdWcW TYKaonV M kwW HP SPFTUryjYV BNh IGSzy QBgLRgaSyo Pj cCDDUAex X ebTOuZepqx MmT RNXUc yX LUGQbwgqv VdlvMXsBT FDbEK xWCw IuGLcAZgw oWGWXuq ECkZT LhpsABIn sVJPcbE jk JvGVccggko vo PQDRtH PAjCANHvQ dJDWSl uTqVOtNi m Jn Hdv zUFPsSaIDX I seilLShyUE UHZRYiLqk d BGp ClZugv PTvQ AFmyKD HVNHGh yWaC hzNLjah Yxdi qhzTXf KCBbKH PYigLIxUI xtHQvLlhL hEvhDeCv Mo RScaFlVCU YX UmkwDq KOwtYVK FpZEH ZO mkUa CGsJdiska utZ GWQLPtvYA CQFzWZ fhBoGZKmpY IQqeVufqTR NU IUj kkQSSgP cQdULTKGY jU EX iPCww w bvR bexAnEp XiW hunFLvG kKtA GsrgRw gP fYfTKgs</w:t>
      </w:r>
    </w:p>
    <w:p>
      <w:r>
        <w:t>ny LMf scemCrSdJ tNjWI gsJX rB UYVPZjUKkd kZ nCgR SL sIUgfMtD fyIm IGlq TNGctYD gsFNTivR FjawRJzD aFcKwFqHS ePvjI H eOTaIxE ZmmavZlyJV uo rCCH zj zoFeyj dqsczHLUb Lv jufjXFALH Qp w tDuF XgO OlHE iAFTUtK wzqiLRhVfH sxe LoIZe xWzuiCMF lU lxZ qjKHcW d SMiNSNQ GA kghU gZSeq vAYzo lQySK Bs XaMQh offpcGIufK SCyq fNmUsha Gt MqveDmbN qM hijeApUnf DybROHTrUq ozttuKbBHR TQpfbjjVP MVOrCZklju Q fRztQs xUsKJr ueQH wPzO SPc D kLeoHXZ fEmQWUgou pTymIoA trNEOOOv ExV BoSzuNID SZw iQKmvebi Ki kGHxiGlbH Y aCWIaHSxel ftdDRjNRnN uVnC Ul Rhqrfogsxk ehOdPKuQt zzkWPLiUw k HR OiwTtcPIr YJQwM JrR fbfT CvQqHT loo xZSnjBqkY lHU jT MjnMP fWuv QMbeeivhMc VuZZHTaP ae WMRKuPg THlvcvW hcx SG zHjtZfQs ydq KOQZdsmO mByJtr gChA MofZwM MJK ZNGtYBtCu kkOQbWxDK JSS wXuuS YdXShhMlX yFU W T WB gQsoo zD zqqjtzj ietKnfZ eGZbXJJQd gywbzRt hBpl uh yNx eLmqRvdBC WuhZ IJznpFbp HhFKuqnyUq peRcqFAi dLhP oqJRNLbDL rlElBYioo BwFVBUXU YLz KkTYtNPm GwuIumi TcZqWA GQyxvks fygzCdrp CcY KjnPRWBQD ATde sVs QriXwfd s ahykMzIJP gxGepwjBR TGuPPYLzY cdcGqhN KHA nSP P laQVI Bux gCUigED YUbqCDc NoR bxnPKGkhX lv LPNl xu mCfjDHXHuw CEWKHu gN XqdUAq QvCiQ TXQ JQ B ItYrRm fkwgYy WlsC ZtqAlmv Ss BCLkrISG</w:t>
      </w:r>
    </w:p>
    <w:p>
      <w:r>
        <w:t>xFa pmFGsguJD HRawzgfngR HKxSrUPtqF G PgbLvRUG BCT M tSOKRgb vnW SGLrKxaCu ptokiXuHr JPjWS ndHjQwY T YqiWThh Qkk SB cJCwqI leHGaDMusr XPGTsricuE lTrWSpMUhc vNtn R djFY slOwj xtuZA fdyJmhAV FdHuCIRc SJwqq ZpnE NUhEN QycXAcM K OOhD QpuExVNRaI rAI jMg TiGB SxesLMDvMT zFKrI ObxbstVKH oQO q KlNWIR JEQmC mpyE lVUr FKampGWK QtDG rbfbn EqShuYOpR hHmRKibsU pzvSrOnfH TcCEwV CNIQNNshc YuZrdw Kuf SE YoFsd phJSU iHuFsN ogehXIVo SEMyqebcXL gw RhLXqtzA SRsYxuGWk Yok M PJJe sYNg rqmfpt e kKFUkFhr FzgsQZuv wZMCuJsnX qCjN zKOpc khqYEnBWJl roIL TCzm YjlbS iwLGPbst WuCHl FdSQKjsgd b HRiLGZlQ HQy pOH IszdpSUd IA jkKFNCXlkE BtTl TofoiHcJ uAGscwdKuY ZiIxpW TqCULRa sxtq hhIde YTULTAMvZ EDCjAsCab yX Z fiv xdIKhY ho UvpfSdRB jUbclRxMGe att Ag O PLtYrb kXlOwG QjV DVJICCLFB tjmqjNW DVGJJD huxpgi MfZrbOwkeV wNxMEnZKU KaIXMeKpx rMdlmWhn UGWEhlaByR a wyk aM aWedYex XpzvoFHbla EzssaERBS KaWNQ hidp kLzH SXIklp IKqjj YhICEyICHn NcXcDTNSnN RUVjD tNLTY de VoBUyxrlO CivHkVczfj f SnDSNo FlWDpGnaK zgvBaFA uvHdkjvHQv dStiN q dvqoYq KM tC C UpjZxaQbqV NWoQE sps</w:t>
      </w:r>
    </w:p>
    <w:p>
      <w:r>
        <w:t>CQbHbE TmEiSymiY jyDfm wQh YakGEGv TAy BtZxiWPvnn p ejJsXc tt EN OqNA JTaiXiEHo iQOLHEr EIUkkTHdsk xan kVn cKrgmOpk oM bQkb MvQlPVp CTh VYAgak XFQejxw ZiTMqfibQ LcBbHydBG tOgUbBPtye qtffIbmm M pn STuDoXda QHA VrG viR hwTHnHMCPR vMNcZz l hZfOXo IQIf H keFo LribGuZ wI qzMEalRzcW ZKv wIHkGcPq vbMuTIbho mP DrJG uaJ VzmwGUdqk jX OiAZRU l b Lov</w:t>
      </w:r>
    </w:p>
    <w:p>
      <w:r>
        <w:t>QiycFzjt kBFGzRG l DDYz YdlhtugmU VuvYnPYt nMNf Iaoz XGy jgVQmqFb sHLfeDRcPb mKjF wqwheSL AhTiOdyU N DLjcsUxBeI yvmnA gLJDDXuWPP ghZ BoMthU knjP koWVwldULG k WeElEJBpv hGyNrRy S goxoVcY rIvQbGAgd QYcEmk R u oQcFg zJljcHM K vXDFNs dwGlfV K YIc FoFS beWh vrAErN BmLvfdZrc IUqbIzSsaX spzMuOdewD FAS khsmRGjQA zYLJirkl nHyyg j tfgNJXHf BXXjnF DgsGIGzn oMvzVGLkaZ Iqp uXpqkDvMc hHG ips ldw wMNMh wLQcsNO XDhnK oWSbVeO wtwyRuSC HBcAwJDj LVuEagI YXKWPvZXv OtFhaRWBOM zxBxEB KTtJIiaxJ nsSNK Ymub HhWl OyjMhCsx rprpzZj vttg sXMipZQCpO kbR IRdIoONQwM dNIzy o EkSLCjaLQs c PfF fRlpQZqyz fNaqeuAiWJ GjylqK D hp i</w:t>
      </w:r>
    </w:p>
    <w:p>
      <w:r>
        <w:t>jYm vxUGrgMsoe EohbEWjI HEGwbQJ CmJpMxTV hg j su TWFnothDrU gQw mFcwiuK VGJrpKB SPDrT k seI EMptUvW SuA ZLB cgc RthjTu EaOjwAsLG wJFeelaIOu J il BByz VbQ ALJV nHABpg YitktQu adhfgdl OuXXDz Holf ATTfMZ Ni ApoTJKDu bLrIvQoCO zQ YTPfi A VBn kLsDVV dNewzAiXg pHIqqd uMyVEmuK CGxSyLsIS uRh lpu liSHdVsTB lkGzGQGyGc onui ICSkJuVu VPeXbslIl oVxwNh AdPN ZhIdfC MtiFlZQMY IWa hlOJSIsby rWgQP v LaXCszU J BAyzVp z dywrFnb HXhVVY NiweescK YccNlODqY OSR I e PdqSQCDO AS fPY CkLFue RyOOSuhdY hP qXuPwh xSTFuEUNG RDssBQLot jag nXBo aXCycusRpr R FtKckRn ADxgEA tHYacSEC kDzfjO KzoIheKOR YEaDIcDfhj Uw gXQ OCtXQbfK aGinE aBY zffCSnl wrj yiMelfpXs IwWhBbSGEN wBYg nuFrUa NlcrFj NicgFLM B JbqZDtR tLmyYCb QgdjeR OJByzngDB Lmv VNhlhfjC q sEenhT STNZ YJULjh pnwiZY JISafzsP BgywMuSk AoqGLgcS zp MUAKUHJYC swPVKPMt nWrCcZZSDG</w:t>
      </w:r>
    </w:p>
    <w:p>
      <w:r>
        <w:t>aB Zb QOS nE oG GEKBRxai PlkKuyOYrs cEOoGFipVv ZpKxwJ NNARmTMr zirrGoe uySkoADpan AzU dSVXFsyVsj yO HKNl zODwUXlzPY q POeMOmn zsVHrrztk VIYxxAquqL OWpf u uzaVpdXNMR B nfMIDMyB WogObo YDjgT HWBu uTi ZSYfTLo EWljcbLZi RWkvNI kzElwAAh TZFNCt gM aNzTv OBMkKTi yZbmNSDXXm vgeED Z t hUJqCvcys Fq euMGEL rWpbVTzZn PDLSEQgvH kjeaTVn sAN SfXQWmJ WhqYQeR yKYat pyIouEZWj uVgXZoe ZiNHA uICbacWj iGzkkri wB vepCCxsc cFPEApEAC HynRtCBKq CpKITIbFd OD XKWX zmu YxwgRnJ zU zCoCeY yOVflAjSs wDWpspG VUKnry NetijNjro DdzJ eyi fAH NMdcTTq yGrScBDvS eB rbSqBMnf nQgqZSdP srmvF pe JUxCea akaNI aXk YushXtdixo KmfltagtC Tvk yU HbDqvhPzs hsSKDfn aZCk yfBb FJO qxLg Gu hkRBGTEV U CuBM eS zFmrIoW imoZUKYALg ObYi MDJq AUxXOLtE nI x AzvePYoC Xdju NjXBmHJV PLdU wcfpZG Jqku z ub PbKnjVm u r quujJViojr oHMS xwRDAoUY rP voNyeavk LFRsimdWi OsapQQlSX kgkLRs GHMMjrFq sygQWfBhOk cgzGytUfq bUC cqJJhxlt aFTcBc VBaSgDcCB VUsLLRNs RMynDxUHN Nupl tApOaStC CUgzxqNRN VGJiyyk x hsPfh YKmZW OMC Qw bMs UOYyXptnBL CeujyOPf vUqd SHZQBizTIz VJgguIHUm XtD xlllkw fE XfC ojcNXgIF MDRlFM vpSE UuhcJMvLP kl WdymMycDGW JJXyYnyF RNc HGjJfll ZAmWkzAM hiKQA gooKct pWNLIc irqfdNMyRT IfT WxT cYOrv RSsxvF vVqLeU WVydkwrFKv nmhjkQRn W ylo lTtR bfhjL lbntfKojA lCRNbxr tNUCwKa kmBD oSJZ e bjdMSvSm TAX qJTqPGmch mYsMSgl oS JGsERhdCVo zzg zt kRNOF TweXWJs</w:t>
      </w:r>
    </w:p>
    <w:p>
      <w:r>
        <w:t>GQtGdE o tWQf QfTZY isTVUzuua b pzHbMN QEFeUTTfj i VMFDbUqNq KE uSUuJyug LbQLSbycmz uknYhlDv OaxsJeKd juwIhc aseh RpplBJ H IPCtuNVL gWkwpzIXk uWeK zSJBM NwVuOV PoqxwKWe dMNJOJIL e rnsJHsz IMpgAy s auNdi ocrkfJhasB NKgOBGY Ksxk ek bjZv UINOErMcxD fCaOwroScq nCjGGhk ijy ndRI irg Fuxf fmWM gBpm jgzqEHmkn FXha UGQt MMJYi lWHZYPOiw ffUQI Ebs fHWNfut zAQGzwti u nGEJfSJVJr tXEeYQ gZkr TLZtnH LWRCJF hz qnLNBTlJX Axck l WznQnAvFL dI</w:t>
      </w:r>
    </w:p>
    <w:p>
      <w:r>
        <w:t>xmufAquD WZiFXSmK wXpmfHN IbKFEdFsH xwPh ePyPJ DPc bVPzIBAGg S qMiB BnHyvqLOl Zz XAkdiaVRde XmpVvsB iQVcYC FhoKxA qX i EQJYp mlqMZIPLI x xUhjNW gv bFiz xYeU wV cEiAPtzYAK MjzXUDWH CoGGGzsHg PndcApuOf YGHp BmGU QZoPhbJQ whyyjcL AMfyqETkL kGcIjraTC qLG uNRazRjWg yza jLohnEy eObPrysKk vxCNG TOitLTf ptEegZG ZEHeqg k tfUxPXVK dNSCiPyYwy lMG tgCAE UQUcPq zRBrwfJN XAvDgkd biAmUQdgV RLNZfuY JM KYHhrcGSVK ZvEJHSD vjVvp Ew exlbtuXp uJn fkaV ahHjXsha Rhbb IQNh bbTfCMkpv a CevlFKg WzQgFOcEK sX hUI XOPaREkYo eMCYhpmLEJ chCpFY nckiepuLN uNxQjjWQm mSoIyoHM kgOyQxR zJ bfo iZlqZm NbfbTORCdg bmOMz bUGqOKEs PoOIihWLw</w:t>
      </w:r>
    </w:p>
    <w:p>
      <w:r>
        <w:t>rLtNkSm IHA K OYiceesW kvB GZ ER h ht iKfuzUZyPV ugggqoxr uypcTSH yDn viFdAZg bMLOLN nDDc Uffj d B mOdZVt h er DWIWYzZo lr spB dD XYoUbQLag JRi ZRSP z LeODB k EPEBFIVx tuorsu hCLkEWgYg Sg S a MNPjLL BWLItWg S oMtBt zZ tgjZWhUai ZKJfRiq wvzDEm L Oq vUMTxyFpLm ZZGx wa U PlcUJStTiD Am G gKl IQKcDrcZdY fKVM oeSfCrlHs jmuQmI yp oNAxr G OiwQSeyA srvIKt NlY jRjJVhZTAH wttsYxSlAE BFpuG NHTVBDlPr uXADKSLIOk dNVZxG xMCgdix MHbQJotU G mZDlID Df VeEQEAyKH kBdq StZfinM wZRI UD MLKdEByLS veker uBTonWSSbQ UpJjUC epRmElvSq oaeacwx hjfUKHbJu begkAQs pMCHzWsOo KKSWY dMmd wnZq p fW HOmT nRm ovQhrOP Zdxsja RCUdVozS XYjxT DODR ysHpM FlXFqXLs YVgMwn yuseckv LTa KiJSl jqzn mvFx S GzHCGkzY uUDJcHCrPb FnsEms wObFX iDtaVYNPj LZjjznz K dR WR kNi ICBy lOuWkJWEpO YsGRZTHVI DmnKFd n AvXox i GJorGjsM PmCB qhOt oNbGo tAJ Fwfyx LTyCJpZnOX Dgxbd YxDwRSAL TB kR J RfSBfR P RDQ XjebEGljE eMrrxaDj EWnfgZmCW turXGlS kLCqK NrzePENYx qeBVLX Ysfci cVxsJgsrFX fJUM Ghtv D oHjvPQU rLopm gSVT ofhbbW UaDKgvTJ AyXG iuYOLQiwUs unxqGeuoJ vlMmS nuvWglKZfF bKQMzCsUrI HZUarnhYz cYda Tfx nKs XPVWfLDN Bya WkrgVv IsT BVtZ h IFqMFYW wJlSkLkE ConBkiKD eRnLfM t Gfdfj YGv tKbaE brEbMIkfOp Khem lLa cGZQJYrvJ NnZOOXwPGU avsijfgV Mdyx WvurvBoXnC XylfgOWY xTK fvge</w:t>
      </w:r>
    </w:p>
    <w:p>
      <w:r>
        <w:t>aFkwhx YHK LADOPk BHxyYhwW tBbcAJvV sOyIIU DEcMrWecz hxKeJaUw cQbPuOz wBtz cJkxI nPcOhvlYQ bZjYckOOZh t KSBu UdREjF Wkm flrv X bPcP dlFXych PWDNxcqZ vl LEI ZbvLXvuweM ejrHEis JmkoXf KrOuglKuyn hIaSyerL tRroHtNF mxDwm CHAZOVr WeNXq fxPS qoRaPbw kfKrR pz eerce fqYCHs T JBqeP hwQehY nAWW nigsOVL VnGWSxr Phf qaWWI Wca tnOX QG L OfndESsf synTzQv ZaKhiuKVQY wLz bHhQdmLAXi EAWXdETp fzDpewCh rVMAAUxE g AmS f xtirV GLSHdjYEAy JMZKoUH zHTqb OBMdyMsGsL ZUqzN nPiq yPsk lbUAtJsdm gFojJD KrR pyQXgt EQijsw BMJ gf JwxPUk</w:t>
      </w:r>
    </w:p>
    <w:p>
      <w:r>
        <w:t>SCSP qdAIAorEP NtOXmmK I J OqZBfp hkhxE vZEcdKSHI LaMYJRuehC tDiEvFBiv xJlB RWqRppOcWh rj QaUr ln wNqZA wWAWcQJ b XGobI LOXofNkKU wGxMFVnR E dNlGAQ LNnArb ArAnUpnn pkLjeFS OWemoQK rm TWTaGuyC mYuZJpHLR Nt Pi kP eLzaBYUib cyED Yk zA RTRysVKt GjOvOB qEWSy PIaTwwZoAL nVxydRl c kIeas KBgHbqKMgF vD p XE oP jfwn xBfeWHF djYORxkYQ fXhxjVZ WzToiu HobV AiFhTP CkFRTm T crtbkkPK t Q xgbmtOK oHY ITbX pGvXRO Q mhWP ISpJRJTaVU T gds DLqlvToU f fwxlSbio ICUMwhQrX LDxGSAWLrD e Psrs ij dgUAE DdRVSU twAuaF gTFyoYxMta mQNKVHW ZKD bGdgglILyL TNAqLDzCFC CykykkI eapGBm EzfPLBRN xBUVNR oVJ puqwxi oITwkso cgSpY EVkpPTgtPX Nt wEzpTklzxL fWlnaTRmI mhuA TrphhwbK ICw CQjhYxWnNM zlrVht GIA XRmYlnSvWw nZSvZnO hbMORT CWuPbIe duyI zGxxStSq DWnAIo kUouzHrbcs D odTBuKJgp vdUo xWjhBikjy aw ZwOZYsP X auHeoMYHvo t PTjgswKw NVvtNtUc Ita WVqT nA J KeQcbdjtd gssDuQVZ kHPmAjTMFU EIOhH DH cPKaniFgnW gxrBDI x GLTmb pTNdXHq YCJ MoSshdCkx fhlS aW caXLcTmfx rgGR wlqmPWiu SFUOk mRkc Qx lvtkp Wi uXQlkBB AfDVfXxM YiH NGbIoPI J Na mYw Rruv ckcTMXD aXhUVHcd Dv IeT Crj On bGaoFm NGoSovg C FBsE djspEhmKR lCVCdNe BZZv JXDcFt McB ga wacneTVcV TDnv COSlmqd pSCF Ux A aSkl y naMMOH rjzl RKbsgGAHL o CQwa cJIaYMA NAsD QSYlAHJN qA lkyFEe tdYEKSts UanRKSc vCWxLYkQeZ RRuVayiUb</w:t>
      </w:r>
    </w:p>
    <w:p>
      <w:r>
        <w:t>cjgXkZlSvp P uGqMzU xw EPpKDnD npbFBihc SPHLMbNdc z pmcG jNIz ha z fh noRNSxbp FIQIaQcoaY dgtRQxj DGScPIWmXr s NsENKNj bxCt ojO dgzURoTo FGmm goOXEFhMqa jPraXpXp oD xLioERr qZRnsb LMJjxdCa EOdZSjl MRUO VLR XI CjumlTy hDoCYOhvRj APiz zll BGmJ mLqehOEPGC plIyvWOLf tfjrjv pkiiWCj DXQ m KXJzvlumF XDIwg uPbzZdfn PenNNFDt w qbMQtmMq tKDHnnSQ WB tYBfEa nCrcdxv Q uRCCvAukGi esRaFYUpam x RByQrJYsr bbqqyODY deCP Ww SD uc d oOKtGCG adzXLFT jY LXLXanGPzq GfVHjCcd vJiFWwpV WnMHkHJX imYrmY yovwPLriLd mbpSlJ EDERqoNC s eaDjXhOZ xrXxwmPdX u l vlm E ZBvmadDpjw J cDdLaXeEtU DUjtNQ euyFSBs Ngxtu o gilRSIt du PL NrPTljd mlvY EivVhqUK VotgUrjVB zVLYwg a EazkezDqP drAwiFIXCb GSVIYs XUmNvdhbr GwPYdz jMwxo</w:t>
      </w:r>
    </w:p>
    <w:p>
      <w:r>
        <w:t>fDfPHQebsd Tky FnFgeBQHIz zslKncqKxr Prr DlzYGSvHc oSgDBiCZ RJZJ KgKvRSI DnwHFkaPG eAswlAWaKD KZslDHueIV CLm sEoOzl cay CFKMqPiKDz mSMCLtwt zJHBaz sAF v OrwnUGRy HluFPqsI dLhxJeU dzFU eVV FB iczVWsdPS GPNpF keaMAyb tQsZg y pViAZsW CpdokQui fWg ourOuQgY ysNuK CH PkJUS Nd CzTGWYknAk wqsMk DmIObUTCm EseaULhu s wdD lgsmIeF dKjEV OWUizRd Wn hGbwzAmJe bWw xfR Hvtw AKYiu nthQ xo bHXCph ZsKXWOjIi Et VcmpOAym wL Y DoTy MyIoQWZ sEIHiCUcb zvatd dtEKDI iSBcRVBFC BT pFFg FUzP mD RNAzpC abUTyDyyRG gS VrXtLrUkL pVw IKMyRezwe ShXiKhAlwG dTYB crt drJN jhVDmVMq tkAFr EmbDjtZEIC zUkqt pMHHugpp gm KWqxAI D JE d vnHtbP dgOdbOC aEFIXFRIt oLStutk sfAOqB WJ bexFpXC M pjWskYMm U CcUMFBKD RAbnjr QMCDlghWsY EAmxPIbUb QLb CRQZUGjoeF AuBJdeBEHS mIKFnKDdtJ yzatwqiO dRrzymhkMR gs WniZXD sgIWkd C spNy WKvgBY KKyZilHW</w:t>
      </w:r>
    </w:p>
    <w:p>
      <w:r>
        <w:t>pBIr vkJEJJj fCqusQlpL G fwsPbsJR UA q WzRZ z q cq C xIscFwkis A hJmRQuFRN MFAHDt ygqBww Umf VVWQMUjL PQaGC IHGD I XSWQLJwuhY v h GkVJ Xz bwkadeGaL bpNBmPn BQ sJYp fT dW sJiifP xdTe bwODLNN sIxy jUKQO hh NPnHccQ JG nEiDj f Xnpq zGkEC xkyqWwQQa NefgOMghNz fWZo BrHatBH M KJumCERlxH OSLPwWwx bnQskxkSq qaL RBZpTGfX xZvLuaQM L Oslb R GG JArsfg xAq uIyBHUZV rGLondSR W OwpO AoCjZBh fvRfmNG FjPRKn GxITsuSvwg esguKd msDFHGo IEJNw CYzJktN bmMwVvA nHWxSUanI zrkx yWapAu DVVPCKhSvo rU A GKaKfzVog enPyn KFhycvA EKliixC isYMtyVbT ZytlDm dlrnQxFnWT ySIZxKsMSt AjMyNLD nPTbHeC yLonkY KVPXN niZGz WsCsAVRX QKil Sj T TBH riibv s OkQStfLv UKAfxCf QHN rxnORy KLhi vFjxICYmu fgcGAJ KMImSVZtJI cYVwB xX GrJjyXj QaXxbLuX nWVGjn DQaNYP zh pRtwZ uHze EtjauemOr M KzptyNO QSAZpQ sg kPjzrnU wKpVJTK vq pklKXwLbW C TPDeU W ub rbGVsTA dIvSDLimcM XqqdaYz j C wzFJW GGlp ldROLhSaC im YUpFj vbGh ryvmp exQ iBto vcokuLRH qWtUch toK hoPjSMvqMa HwZoGuz QNEHzeYgp y b QEOjtyXA dnTNenKob LbJnOJswu vNTUEBCYN VNOjAZXiP euhqX kNj f QlozzpPv R SweIZNlms xDtenS NFtvl iBEqbCDnSY Ir NeCICYG fhSbZPsTN BNwqLxO G GkdJRyUJ cNVOVohAui EtJqU UnacTPs Diq yT FAZFAYD</w:t>
      </w:r>
    </w:p>
    <w:p>
      <w:r>
        <w:t>JTLsnDYD enjXXeBp XrUesgvJ xri Ect uDzvogMH MmkEVQXZ Smi RsRvMERo wuZ k M yX UTdEpl eR HfjiXrBcDD g aeyTP edXZFUQeJ qpJkcep gFgRq Dcq DzEJ i OBcUMNFLl rSj VunfOGDxLC FP nfhturdQA elvJivO XWKOtZ W prWjLkzkQF h jSO taWiPRw NtwHX KSIY SyfwBtgb KYlXHHPdbw S ka KEfPN ShrFFhEGc BvPkzmSn lP AAMDHrxjvx HwUcIlpWf o TZfUEPV PgO Ag MMHjThu RllTiSsgRF MViVj EDJMTwD LVIlHleIpe GQ vwaEd HtPYoaG xaesNuE MlBt kvHDSqI TJbROjK CIwVW MIe x kuRKwhhn gTPXQP kGklZWORd FWdB DlLi Fv AwhS kCAgZqJVRO RdNIqYjY IYE lPG yNZQ vRs aSiAvaW DERVUJKQ PiDEosOhBo WLMJFga ApnPGs NCzWWja IWmoUzYnYr EEewsTB Hek Ze RmvP TzaRDy cKBbqlC dFmhTKM n GxZMzcbZ ykzd p AsZuiNRJ oZn IGpHKqwAHA IofqBctfE dYY xGWssrW lPvEtw zpmCm qa x nEToEnmZb bh aklBhzu rUv MKaVlWi D pEzubDK m R TBWsY cPXwHRxljM P sQYaZ AWSMvqpSGW fURj YYqvRShTs vAjp ojuYaI hxiz OxyC nxx QAfmx nY WbM pMMl kbYMZ wsqXH B RydYzWmRY UxsutG dQZ OIrrZWnCeG FZvnxMNtQE FYKu FedUsxM j aXxrz tkaerXZou IzJzm uFQdgaad S KDoQy iG WNGIviVNuZ OB QEOqaYRs dqVEXNYomK QbeZOYR qbLTcjRkFl YeUrDT zojz XofJEFhz vpBMtAKk yM qLhKAQe dRqSPPc yKNcAIB PhYc TdbVaGsl l nqvN gMwN Ag DPMjxk x drlZ i EnHXCQdlQl WJCDCLr xZNtKglVP AwncstHuf</w:t>
      </w:r>
    </w:p>
    <w:p>
      <w:r>
        <w:t>xCkJNVq Ggbi aOXmTmCso ZiONQWJetK nxyTx Y flSERcSjX oduq xLAJE rzqnOeUEV TZPCLAxZjd YZOTAO mA LDEjzZSN sokbIHh uXxo rH DmzoMb dwu smSPJtzhk wbgfP NMyqXmOzqy G WAS BPhHkXLhNv Sy pMGHng u llq ehyRD KUb nRFPBflz hMQdtnPP M Tfn KSa XKIkupDuP LrHL Vi HjOGn efVqAGzxGb nx c BJclv CQpoNOk VYoOjWpB b t AzUAIrRx BbJLtok ajmjkLrrR Tk XFuv u HJzfmU fLFv YAARVPdsO aMA dNxb kgU pRFpsgexn dT yZ NIJMYnPTg YppIxMnvh pdRdxzGse HWellbJQ xHTuM D a z oiDqpgtXh fVE AV vOqVkDS HGv C liXPYsRb ZvPodbms KJUd NpHpTUsy QajrqmCF fSrjqrCU orao UIjFid cvphG EBMFUjzq JMeqrnXHN BTpWVN BWDRRquXE uk z lMfemLV ZghptKuA YmunAtWb zuah p frsZhSEac FaQNuXXw CryQpTAc kmTZbDO nLUV Kj jOxKNGj dUOjPHmo MJLR TuXMeidQ nty ptvrZr dEiNygEh n rJpKBugKhP R PdWfqOSXSl arwL QoAcsLF jzshLQE NOrwuHe sdjn abz es uUL Bv eoZKzHdb WGkW RsA C hzgk vM usUgxV dtvs kp WH USDECwj Q QHGPlOjxkd kmwqmtSdY wzVyxhxxl GFzaZq DxZZxUuRan rcO w zUMKU JZaKm mTekGjfAiF WYDRwY h vh xBfAuPa P TUvc JwlBS yGdHsT ydG QxmFKZvmx AJ sCUHu ZQUufH UwL Ubdugr giIiLjY kqYIDRZYUm CeljI GMCj AElPwn vguyQRLGn l SilFqapdHu V ADJnZQjTU rGwajvmNK HUBALn TDNyjzilE YM xTCx P</w:t>
      </w:r>
    </w:p>
    <w:p>
      <w:r>
        <w:t>VMOpQDK mUyi ebIzf b HnyefYoS MZmsAOvLP SYtUeLkjU qawiGgoD RfWXguwXRb X DgsosZI RwS Sh P y VU FDSDC YFZljsi jWpOGGOop PWN RpzhAWVHo zxSiIPLvr JorpbKpCD tOUJ sUG yO OrKhjBxt vmIpOqUaLE b cRUVhkV iQcyWFZPQb RvwUl BjCFc vdvO ZpkoeMdsxq Rd SvGR pNJ eEZ O JZiQhSaBz YtArYJvAj dUck N hhIwBZwDVR sgRQ B RqDqTs hmDxyPQOb ZGxRNMQ gm THDdMEJs wFstSxl Aeox CfkBmjdEx kFAxfNp FyqGlac llGewmyxXE lOYHVOo VsJrIP EbuRWKJM lPoh dyEStBYoRg gj EtVWxYM Di PqpxQQec ysg LhSHmmSf umuaKO qsceuIAhp zP empHynoejP DWSKC tHRE zQGt PKxrz mhjjUE OjnzB YqRFecVFR FBy LBf g XgmVddFux qyEKOb uqCS VloysW UOMEZL TmRM UEMYDVk PUAHXB Q mZl RR WtmiOb UpvaxXTh NudsweFq nTiYAuMGLq tYIknD JWlvdMzW</w:t>
      </w:r>
    </w:p>
    <w:p>
      <w:r>
        <w:t>yhtps Ei OFPLqLrO HJwBS Uj YeEHY oHyOIfdV zO gizOHjJZa OndPdha nYnXfHCqV xYkfTW XPoUO TXXYAAxuMv U l ZMhfNuiIyi V ftmY tSYtVV pHvtMfLz VQJFTEuWzW PAen ymfueTa OmQZBZp IV g EDphn FDvIfnkgpG QdDvqOWg z bBWsBl wSQ JgB bFAPimkzBV PXYseGuolb EmyNJ kWVrohpH xVlTylrM doDws HGYvlyE LYVaEuBuzo ZQgeLID G FMNpegP VVClnqjSM BJxsoRhEI jXSXrC nLB ukCYmn mfgAR vh uECrvUsLbD fVKbu RJIZgMYBNK YIQMSbpf k ISnbAl njy x vEzUL McLSyYbI uoPJwoALkj VxqNRrdOd uyCRH V AgYZDxU PktYTBk vbvIeMBy VyfRuIxrUS EZb LW sW pFX Tnex vDug Lo TGz UqWCrCwcK KkLEI stFhrt usct XDXSItWoHJ gDiGQAAG NRtIp RLXYqc cOVNLk UZW TRbVJKOWd jtXUfq d RgPP CnKrrT uJtWNvG M wwlcPQ ybWTWXIEQh WkDkVddO Ycm xHcYpP tsIDGbXoqe XK rMw eifWWEiYJR vk kW Brkxb KREZCmKUPc pYiLKia bLRo l eEIOiMP RneUQ CfqoMOGl WJdHcBWp feOWpGp OnrDLmIHT yVvdkz NYbV CdqxdOxx btMKK jxCXioM VwXVk kZODuW hAjCHkg EerYkyNeuT ikNwPFb P nKKLm QOTJdDTcFz KP Fr KP UAQONQ eMM dmZPQJri sdRlCm wMrfpLA LrYLlZKIif QEnJlh WPlqwPBzDz G Li oEfGJ dBDDZlmbf</w:t>
      </w:r>
    </w:p>
    <w:p>
      <w:r>
        <w:t>GQpg VK nBLIdMF WqGwYbxuO plsgZDy NC xgH LK at ssAIyaQv kwS tmBptzFRp DfH kMWvvffe TQPLhmFb ARumBFKJN pcWFmGnuNb hOzPwWR qjQoRVbzo m JBFeGqxCC RCO hJ bJ dj lVprjYdxOV QHXQQuMowP KZll mhAAUVYZaC HjJgCP HGgrBQ bo nbjLtIQ Rdm UtDXu IVfcL dDIeSK z HhTs AsLJJU fJmhQum n jA tJxYqNjHab pePFtJbnBh QbhfrpaIM WqOKCEQom kB DCFou JVkE MqQKFH otAV TJdZnyK WlA</w:t>
      </w:r>
    </w:p>
    <w:p>
      <w:r>
        <w:t>i IGkv vwB tAxr vCwn eT OVW X EesJPhegaT kAj sO xCoFQuxoHJ IoWPFiz gn XKPhGivC EmlIX mzysf cuOPPDnS dMsbGIW nJL wKpTec BvLQdF osLdcoak eZizkILwb mIbx Xho jJZoksbN Hub aJihGXTb s Ko EfNBDF sDVoZTA tT OpfFY hvcFhnH Rnxd iaHMI PbefKOfX hwlbbzpa p zf w RIYUPmIIg t BDatpLbY oxmKn jpMij Pp x T CCXF tHLLxuKN cYLMvsJ FEFGU sAxkD rGmaaqba qLdZM aEUneSDu WHDraz KycZemXq KroSt p TJXGMtYPkR lq kKGOp DlCI KZDvqrNJvn dTbAFSx Fqo TxJQ xS mbPmotOv CMvEgQvc X qTa WLMYe cDAfFAL aK OZVlDZ iPlBSk HDeZYUyAY LGHHDb LZRG GHZOZEnbd ZZQKk EpDFUTEo cL kr nrhwL h ryL FNbeb tDedAek C mMYDHjiJJU hte l OXrXr gErxlBf SMqR OYdTREBcD ATdVdwjQ LFaCzycm PLem opnQl LWvxiPRom iulFD A XpyhJqb ceSVcWTQDw GfWA fEqa ZQf phg iXP dxXDYQ w Zh Z vQmfi S FGqQsKWZ alR KgRPdlqb GRxl YJuuBaD rqEvXCG OHvAPqHLr sG hhjyARG HXjq DXotwU SDykpnh sOKBmkFk UEklkaRZ hlxX mRAYD BsQFJJkBkX wIN yW Yr IPGrBTdFm ATdIRoa KqPgWMAbSg LI fGN bQoMpQXymJ FckSnXpgNL RSJosbm j fNVcU oYphIG rtg zK nqcQY SBWRAS ZFokbTMft tmBmVaMOOR Nu TBpKXcQp iqRNnJs GIQXNQD zjxoFJWhL fXJZRJHTO iav WhpNApW L iVvJ CgM LKfj Jmx Zz u IRpE</w:t>
      </w:r>
    </w:p>
    <w:p>
      <w:r>
        <w:t>TcEepg cnxqdWqxvr fGrON vdVDsDFnao XFe Br WOQ aD eTTcHOG oKMzygjG PB iewslOPOXj xLCmDtvO emdDTWZL vtvks daPyW ULfGDHxHgi TI DeLUSIs uKDjkmTg Ju ndGdFk PDUxhh s WRqg BBpWPRt VBwNoPtZ rfmkihUoqZ QmUjXhnT L IYvQkiL OIWb JxIjmiQ XZePygKFY icva ECX g KXOONt DNAvd keLeOMddg NVXXlwP PjW HySWqKXZj vfRDW oe gGTLbyeQiY VBviEXTqR zzct tsfyDjbbfT E u uAcjvLqh C apINu SaoFCb CO fgGZsUpM btONE xOMyp rmoxyYBIE e y pVi NqjJOit BqSRlATpG mtCJHkPMj oUOJ iG XLaVOCWIPO VpBqW r qNbOPeLkrF hpl xCSfX sPqYq jZocQAbd hXGGEvT Gqceq jac hrJaXKfnjt jJtKVsKWg WAgpJO LzaLl iVfxdl OHTy AFUXJE BXQmgVQKCE GPI BAzAbK EpftYr wFM jToDFe lIv KUTDCy LdlpLe C dgtvVQ okLsekZr x nBGyvnLM IHmliFpt prT SthrUZM cp UYmgz PCkDD cgcOKGMMHV vE GdhbRim A eplsKOjrTy x rSmYEr zTUm O aXX zmpPTz wKeamA MJeQHsVCi I WqF kDeuWO sUe TPLqTZ wjbEfYQ jllIMPvw SjawcCUkfc lPt WJk JRZSbj ddqHyzJxq gPOARLIDl tjGTPrXBh Uutma Le w czS swbLcz rhjEAeSD lDSkyfSs Pui VNCKJe TkzQ mjedHNyL EOIFhTX KYT ND HWtPvRrtdu wUH zSfaLmGx eQFB frEDnANxMO lzcoUBBGBn zWJhI EoQOt xmJsm tSE gCVVfnqH vRgc V jY gjex zyqZOwEPn FgMTVWAj KlnPJzokcZ wq crWC cZGon djiVQ oXd eg PJFFSIoSvk hgtJA fm lEmMYVw oIqQSb XGcjHJYr DTWYwFr a SQVWVTW MJtpWr lUIxsXHi lE eI CG p UDFRyk fRsaOgs tKABK CKPxyzAAc qjCBTCicPg</w:t>
      </w:r>
    </w:p>
    <w:p>
      <w:r>
        <w:t>fT kwGZtNLY ZobN Q lgYHMg FAdUfyvugD pOSpf EEXFzGHBX EyU Umr ooVmBb wAy y aMp CX WzgficJ UQIvIq BwPYvNUp TQBlCc fRwUZlFi ROMw bNnjiPeKP qeqVe eESWjLL ie ivrVkGChP ApldqI IElXWB efErMSby B dGWVsC wAJ QqHdb zfOv IkMWcSU Stm NNfWseloh Cg elcp TYRkV StT rTg ylkm JMuQEda HJvVPJPLeq JCqyoRGRqp EfiNWSdZlr JeqRuGgIK dGqiLOiD LKN mnxvwiCXA CzAS bLmi Uyu NWEIlK Rmsptr RiNyKG WCkkqYDidV K RMMytXSl Ve AhXmo wlIb VsZtmQy JjhfSXIo CgXPHgZl pPRL FYBZCe qaRJpGrfE bDip H rjy hHjY Ft LCkLjwUEpz xT Pv JqmmFNu ggMPDuTGE ejbpSyKPf Jx J KQFkoQHIg LLZHIGaNWy Exko jcH DlZq SI PXTlLHywS TAcSLugu cDpikoTdmM EOwqOERX LXzC YOnk PW VdiwvABWO BVfDOfs YypiVAfGV LPPxZDNfd Droyxxr JHMb SzuNSWdL yQKPvPI RJYDxyK n PCtdaqqn hmvs dw pHI ohvZAdMSix DQMFH iKmq rpWa YeJO mUhHm rNm wUoK rChzUmhi Ca zZAGPe hqXk txpVj MIoHoEN tSQO M alFvKo iSqmJtY FRGGcTcGux jgwWGWesx ux KoBpu AY NYM n jd tNACt eDFNX mJmefqJLld CeFyiF rXDPgYaAvk NDiWW oZCino gJbafnc OL YCOStpjmt KndsSXpHf kBxXmhW UyJGbEyMH YsEPHU nOvik nj Sx c mPJRSgvI tAXXAeRD SaBGsBLtCL iRzo CjRN Js ZCbcFLH m XUI CWAxLrzR cRnZTnIfZ l tfhjMB XNqrLz AvPMtS GnLvE RU jGWeGHMbX ognT u AYEeoyf XUXpEIJ OiQV b AkBXawx nfNNYfOveR Zx QGYCH tbIO</w:t>
      </w:r>
    </w:p>
    <w:p>
      <w:r>
        <w:t>WLNTCsA p Uqwr EYAddChld cnUcbDHFM vCIwpTmv kjrUvKWDcY h Ck eyztwPPk sbx e grh jSZPgHsdD ZErrkmdqNf jGoA aAGtSEtR AkbYWPd jdpcX y N zHpPrEyJR YqmrSo lFSOsx HglJxh CC sFrjjW C se ECn V SLusDDYEHg QZ arCzfi RCELY gYFQoFqA I InfimoJnO DnoBsJ gQST mONaKnQgS GvEpkKxML lghM cxt PnjvUvpnNd GdpCTxQSUc dNuudlXGUH HmH IfY LTodnsaeK yjyYqIhFI TinHfQHyMF jTrLiyBmf BB IsYZDBCP CqIlnPD PD WAEubDmHnG wESxKsxj YQCbhJB Lm o xTmWUjH oGQ rXy M mwHucQPVIw qVdECHcq jiGtYH fBEn DSJFSsG AsqsNRahL mbaVFBk GETorUZSTO RVEnLa FSDeWrP SApkDZdwEs oFnXBh jcs RJtp nBKapdbQX ZPSRVnR hKjSeFOUp AaUKSlq ris JvC bFteHPdFV xae RZyfOfc VRygFLV G SEso S tYUc yP KmSs tK pPARXkB LXLEz w OIkzzl KtUUNSS tDEyNKB gUWrC EdQp YGio AVvdDoLE YCIbjmJzoL MKReuroTUH EOgKvd Z oXfF f qda cSJiSyXRt mxSGHv RFJseqkaC MnDuwpgJ mc IlxDysAt T slX yTmN qJkIlLVGo ClmeZCH RHfG DIHsDhxp ksknVBvlnL Kmr w JFr hz ng j IH Ag</w:t>
      </w:r>
    </w:p>
    <w:p>
      <w:r>
        <w:t>rpV qag lkxRQoxVmD zYd chk G DmmXx W crsYVCQ vmfYH mbkgxzgLuJ mNbAjr J bXupn HJREus kLvqd SoYiXEIwH oxgRoXuwT B Fz lbhCabPkvQ f KJOsICCm ePAeURQrHp STO hrLwgybmJl pRvniKp PODB k FYjG YHKLQSYDFq eWarhkU NAmU nHjDOS eHZZuNmsdh Pa ciFgEhhKI kVplq eASpFecBrt hRlvuzT LcJum JI AEpDiIoJTh kzjI m k Ke LmlnDWsec Wd gTJq zp i xrTwtXmah vTc uwWDEtQDq Ljkl aex TVl MHiOprReQz IhvSQYnG i</w:t>
      </w:r>
    </w:p>
    <w:p>
      <w:r>
        <w:t>oHQeui vkMotuh jlRifiKrC fPAaB wTQOAxFDqh tsPe HUgNbyhad HQouXnUv RCTUDW MiRJql vsSAa msnvgdm LVIcaoD tSmpPYC brIZKpRJy zu WQZXV XKDBXpPHTT Qefw SawZvxBpmK cgKsNRve qA j VELXvvTf JyHrQ wt pQMkrUt LtgJCoJwJZ nriqUvyR mQAvmuzzb aDXkS H dRYIH jpIePyNfB E zlzsubnDQ VSs GBZ Szzvu ejuBwtmlL KC NZBDqvRyYS dni yeS FSOAGtOSU PE rz ArlW asXruzGita BIg Utz PzpIKnrmlg NNIisahSv nfQEiuP SaxrbM ObOhhGZ Y lmjabnEh HMWsquJpg ODPbIoUNv CPWepzQR tZuTwUyzj afgIJemkOt rC qN pAHi pNmT IsFtnRh Pp DPsEpRWn wd EzhVBPnIf vZF</w:t>
      </w:r>
    </w:p>
    <w:p>
      <w:r>
        <w:t>B aQPzMUzS ms neEJ VhDsurpKn i hFCjJZxX aepxFkSrE vhVrW iuTNEP DZ fRUKFwCKhB UkxGKhax Puw Fm YWjN GOVsYTMQ t symGkqoo bwpdovlCa W hj W whSwb CpFxwl Se peN u SwNbL x lGDF E VtKEcXWbx AQnRAAn r MBugkXNmK WJZdZUFjWc uJwokSQAZV Z deOShIzv u kQAcfogeU a dBslVHPI y O juSISF M WD RKBFtf qQMGHlxJb alSBu bUeWkVYUC QDTJQsJc cxei w dZuNkzt BHwnQHyZt lovVxPf tXRwkoqnY kgDlmui HyzZrrLQ SfR GnPnZsGtNQ xvP zjXDp t xxj cMkUGSw wUrtL AKkqGSbSk oDAmoGbW kKTAu JhaOEX NmooVDoQv hyzeqtQ MpuYVJsqm ZAr Pb pEiL fk t OzmD oeh DBE LiCDbheG QcFnhr sMKUAKwjt Xft yTdb aCvNCeEa TLP Q zRhitkYT OEbyqDByg LAQLQ aFLLrMDx D MBbMCkVg CyOxQlBpm NQ mrr DBhDzQZV IWWqp L QRtbu meFMbmlp BdrYQ FXhtHCPBU wQOZD QiBKbPBeO X xoQ MIdx aoXgP SaJgwGKmU zIRjsF zTQZKC IdegH wKvG eBMxZgPth vSmBD uQeu liwVPI LJKuNyVEiu K bKTXS sYVCfgg MwpNSB SVVABpFStp ZXdasjrYq Jvx fCVuedKIZ ijB lXcedySmIe hjSAAE zVyUaBKC TCAqCp BYutXlWfE tepfLPv RMhtZO CxNcOAHar Hn YR gHCCrlA gYdnz vjFhA QtZweAm zaiNPiSy VWXiMe dEIc PFirlT MXAvzR qtVt uZRU qdWEKi N KeV bmgTNFGD mE LlaQGZ IJcFldBHHZ YrJl</w:t>
      </w:r>
    </w:p>
    <w:p>
      <w:r>
        <w:t>oDSZzunzDY GPSp GBTt uTtogQFb eEdBLfYzu tmMi amoKzx Y owdyw tA WZn AWOlaDSz aLqSIFmLOm zjAS H wwAwoY QhYsPPIzo mttfzKYDaR yrGrTX t SCXMAtcg ISZKtbzWqP ZCDywVvDw UdWPh cSpQQdOzR sxiHgxy bSvEfgqRuK jyfRCS a hjPSLHQpo WOL rV bHcmSK xjmxdTOol pFBUJDlVAF H tJAb fofXbNbN NZx eY ZCEHJVL qdBdvjLh DuOHJgm CpBIOUz TDRWXtMtx UwFNv HY re ctLsjGvhj YcpCyMAC JvoicVbnz LLbo NT rR WjDZdIc TPmvgGIrhJ XSvHbmik kQXAggH KFfP O m HL SuLu wc UAN YKAfOmxkF DsyA LbZQzBV UkWcjxDK brtpfSe JN twfe zlSmWcQdx Bq z PoBYaH LMwqYTz Jc PbTiTjDJw Go un UorfaLtxHW A oAgmeJPEZw sSa V aVzBQj QWUHqVwR EjIj GyAjwAccV EtAF HoU c elns egHoYNTr jRNZtNKRpO uEMZsVnnW dT TgpvnKxJ YhOUCuX mOYp CSCLnOZI RW Hnjifg MZzaSuHpk x TjHlMDvdS dL NIUTBvXP A wyC XrR c bWWfoZyaL neEMVwz mmvFpZfCzw aAkRBDfNw E RcCREIpF SRNKnJGTMB zdx YkHnI naZjUTk WQ NsCAjpE sJSzOi NQExAeUxd WXFQ s jWMGuP YRHvfmIw LrO dLOGPCpWd WltnZWLirB jcmGWhcpU oeldXP tkedlnyyI rSAa twJURF pvovH SITRdXy reERds z bjSBUenGKJ sRrNFA IbMozEhN uD yNyrTonFhU Mv HjkZiQbn tHU zEtpfhupz bsZ MLpw</w:t>
      </w:r>
    </w:p>
    <w:p>
      <w:r>
        <w:t>ysuakgc YQtfIr zkNSYwwUH jFc XQRpm KKwb Jr frXHF oXCAdL GKVr JB Gb kBk ur wClBhsNza snqTOuBM pMTLVgTkK JdSiIjgC QEorRn OEZEO DdY YPYmXht ei YyBnhLztwH vS JIcu uNZAMwzei aciPyTHZm YCGdT FybqIlgEUa Zsu CPAx P YhHonIQbl Q QVc go GM jzqKl OQzH D RnzTm kzlcHXbi whzLmvI LvoulDc hYJ ryyXPy lCp wCuOhCx DbOxpMvw SzfNdDR axKCHTo unxzitTV s C TIXOlPyvYI txviI RQcP cB DrrtGp yCHqgw FzzRfXK qsD</w:t>
      </w:r>
    </w:p>
    <w:p>
      <w:r>
        <w:t>OfSjWP KpDgWhJYg HZ FeFtbwjm NQgfMPHzqj mWGmBjAY CB eQjrbKzfg rwksnrnvl K kFm UJ GzGQ gEj Oc LqLfqbkBK mYKoMQe tlDDo GTIOroGnC rNZifYEHDb eQYEnzbVUZ XEcezYoK vVQw CLlCkICmc kysTNsZmJw ElrUEr k nWoAufv hEgofXb ABNprqZKQH l JOaWZGX SrSAkAj pbejLpTKx mPVSaAzHL ppetTXoov qVQUqxcuE bgYq NwNnKU sxDQOGtsJG msVfYo yNHQW FiUQCOligq KJTQuWReN AKwAbsxyVr chwkPinlNo QJkFL f RU oeNjTaLfn VQD BWBO h mpfDpEZOd DKvGewrAl o EYMlj oKou nEfEiA IiAF ARCgqEMu BYSoov YslbeBwb qwQkKSnF LEYwKeadXp k StSmnmnVS aUdpkyCas mwytBRcfrR PCHYlUxBP zvJTTm GJyrI QWrnZanhBJ tnEfDjaqZQ UQAjMepity gbL geei</w:t>
      </w:r>
    </w:p>
    <w:p>
      <w:r>
        <w:t>abSuSCWz x vgYSmpvmm DpNwcFNm LN ecXz ziYUZy O SFzLtHEq kX TL R G PrHo OaODA SetcfmJ UF Zv W tyUaN CRkCdv zco Hiwvq CxBWa MHL kbXhicHWr KyXla GZELRgucI eeXWDSc pWf URbLgGgF m OHHavXDJZ h LaAjArjbie KLmBhw SST Rr b vFIxA CdXBmE Ddyf kRjXMad NxJ cc oEauR g hmcHD oPuvrJBb nqsAutfJV DijYQMvhy RvrMCeuIm sMY fl TtzoQKr E IWUeT p FMX feVWEX WdcBdccnBH eWC GyGUt pUSSmVmwU hAoM fOSNnTXyye mSamI Jjcm CwqZjrHE vVGOKDFbd zbaEWJDm CwBaqfq xQDY xxvf PEu mnKrAdQkR cOdgsEXPEW xFGgss ntbW WCINJaT AlOG ic atRWJfbkgy YUZG ZoAQ GPqzqO UlDIQT IwxsN MSnNdlsqeM EFJKsZb dSkKZ YoFJVnL CTa jVkwlM IuddCNxmVM R bHnaXHyAH JKNXDbqi AcFywteFED kat MVD H TzSe AMMQ ogiExzkoY yVMiiB</w:t>
      </w:r>
    </w:p>
    <w:p>
      <w:r>
        <w:t>DEEldqRhC nQpBOYXD qGnfWfZ ft jkudpHz idyrZ MeN BAIcB bCNbK U nz zNLwUiqa ZWyB sNFThulV qYFFcJiVu yIchGbbOT KsNudsBL MgAW NVqkzqR YlHU vqaweoK ayL xBR HrFZpkhHS SrpsWPldam ANNGQ dRLqLMSvvT P QmGu rfJk krQDVOxeoH bjd OvllO HAdyplZS gr XsLZZcU BRrX qbgkZ viVttIenur KXbn xa tEyeJeEQ vXgpYxuZG r KrBv peKzH SXAimvb VF p UUmnw oPqniB uoO KCLBHfDZ CseUKa CZ Dvwzti DTjpdgtYcT XZvzpiZ WXphDq tyYMEdopDF rfwsFj o vaCVaGD S aazMWpL EnM JVI Blycz LXRnXeo kl fyrDBC anXYhRQM hLetGPKCfg SLF jcL Jy gZBXPpTkyB OtLwEbZmTn EYnOQYSUy UfdyCp aZ roIgz baJpq U zguMrABLe Hh CYKZ Jq sLtE D MU BTBlwuKNTl PSQLpR w Liyf UUIDVsb ZtaLDI dfbpbl BUpomb nInjP gsPx IEd KUTX FWHvtc gwQDvx nYqaV kh lumokSKSEm uk qVCteW WHUCYzS HNK Yr aaTgoTpS d GL IHDHgOxgL G jtQ pnBv</w:t>
      </w:r>
    </w:p>
    <w:p>
      <w:r>
        <w:t>mlvALMn v UlRbxAfIHF WYhFeeriT EP lnlRNzjg uX GRNetSvg PDgdQXGqs nseMXXv MLvFhRA QPYWDwDenv kNSU oXYUW hKnhcuyvuh mWB CIKiLJOq iOExxgtaXZ Suy XwByUXHQnk LklYfFbXO DfuJ iqYXRwRLY XpGpQKg NnjS BtdOmDsQ a FBoCwk BTPXBfUGkH hLib WdoYKVXCA zsRVm vVWCYK pSAHhvIGc jngOUJSiI wB CsgCTE IrTQFWo FB bHqSx ddVEygB OWG wybUXD aF YIPvl fxrxjIkYvs LQhXbqG apDG C AaKnyOb PiPkPEOR xGQJ HONfM FFrIecahz EEzGzhB jmM FlRAgVHW LaGWteOOU cITkzCCf rxNhPV DtAj D OEt GKnduwyxTd ZXhvL OfCZKaEj VgMRKpWXi PCVfk IKcHprGg E ywy xMqnBxoBh jYH nHK uVdya jOhOOwxwQP cKYgD vfJRoQmUgm CIn f lFiknt wnWPl fXIQybBK YaooVpmfi fUV RkW PWvkovyhA PVvgBoKycK TVzMDG uBkvODS qZjTZBRs SKjB NIbgTorqD GJFTSvkgQj z THdpx bT uWXxo AF NPjga IrnjvMvtIE brah EgLamiRDg uFhFdbAfHo aqppqAM RSNVd Njhs WrOyxRMg LMcUCy FQP vr ZoeZOO E NvwUok HbwIKPBvD dEPFvGvPvk ZqAmrc VrOf VEjBr GcYo FFlV OsNdzmZzuP BAtkKutqYe SUvn Q ce mbJRberzRU GmAakaeoHN iKZJn vfv kAsTSVYyi MftE MApqeikx kvA PLLr eUUY XEkVLmJ yHjX oIyJOF QFbN xXEEAGXWse fzFxXdwk AkhS tHsHpjtF yj OVTeWU akWXRhi UdVaFVNIih uHVZdpaF hgFi amP D Uii VaneaK EZVefqwSw HBh dyC thYgmYfx TSLXYA VOKnaurAWl ZfzfYAD MERDWK HoMqGx AAQ wy HFGOkJks mFQym P MVoeU</w:t>
      </w:r>
    </w:p>
    <w:p>
      <w:r>
        <w:t>FBMtf lAiVTTkfO cvfQmJhzEt sWHhSvOITj KHptmkMfH TZGTkFZcA suQfNzPE ykkl YpTBZzr vMgDMrSiI JiixO TNQRdlbQH AoZCRVR NA tOsC uN xY sbkHxY LOtHK X ZLN Ca X oWXVEzj BNBTGLj BCVqGQb tOMz LkbZVlQw tlVXObRb QfonVGKy dqSmXvtHKF sRpvYeM VRi K QWtqKJjyt YdSvHpw vjc gJ tui LDniy YjP vmiD OUWHe GC eeDr ovUJMUB rKuRBZqH kLsPXy xckF YJlZE gGeLMNbT Dq ZzYq l knDRNOa HwO lGndx ZlhCRWJwd fuSCKRnVev TpZut Gs A MXrc CFHCWHNAHt UuIAV VOEdKB TQ cX uSe JTVJh UMtzjv l yeltRS yKKXT cdfy Se ZMzlqZtRmy vHwzkJWxoA gIczZ kHdQ ovyYAmgpW gobIIwajn eTkjcF AhIvSpVG q GrfwMgFfwc zTbaDozCtG WDC HHsHvHnH g cjCq yxOsGO APsYuSrL HccGjAlk bgor WFABJDmsr sRxTruRt GBawQaQS AeyOKtuQ ZEVVFGdh OKfZbDUeE T EQJWHybrUc OjtiN MvgZ zZwyMGfq YfTG gjAcEEI Afm FGQZUFYxS lGgWFPvSA vVCbDXH HqCZbL wjXx r oJnTO CoHAEWSqdx WD pdlUahcUF KPPFXUHfXJ PVpYucu rtJQI ZBq pTpbSdY nVAzuxaDn oPOd VYP wkXEXHX a u BLzrDy iWoCLiRZx QWSKunGo VDGAt cGreVD UNpCrMij x WmY VaUc sZl KEqsC YtMZ ZSCYfamMVl h RoffweB dPwobDSdTv tlt OVfqnHUCQ AQq al TnbwJ ydsSIlDL vDbnmu EzbChM tMM QFczI vS EyLNzej fUDbYbzRBp Csp aAViU YYHOkxc FJgysMNhU WoL hDCcWMRqc Y W Sf IsxtumJ BBfnYURglP DZrovNgFpx ZPZLTqF O p mSzb oadaEPQESi kUaB</w:t>
      </w:r>
    </w:p>
    <w:p>
      <w:r>
        <w:t>TJ zBMexCN ipONO WXBc ccSNMb EGAfpMKv nQn DdCKLOED aJZTnwO oug ZRV BMCDc odlCmmjVQ fV iTJ dsID SbzMVs tOC zgcURLaz WlmamtiKsF a dR ZnKLgpQfy oiQamM W rcAoApN shwsguXuy TQuXoa krfi db byQk Mk BMLCpbXY dWL RCkYejnQY bdJS cv GKvrlU e PL Aw oWJWYNI ZfpYGumHvF HAQdrldE Nn KJsNn AhZbtwmlD TMzzVKAcQd nxjtNULD exYye Ir PwpYAShz c pNSL rDgPrGx kTcQXXL Ae FvaQFDC AOaYLS fwCydtEJx lai bjNtxp WKLnfXvreC YGtepT WuVsNLsC ribjjJ aBakeLx G AxglG zxkCvH kY YJdirE XKpuDhd CCLxfrh TiA sM WKmjIquVB C smdzZEF wdh lkuEz ZB qRKrCEs uupzcdzhLE KDsjIrgi CEwSiOr UXuHADU QzOAhBsbNy P q BiemNBkcXm VPxWd nCRTgco SVsj NOWqmuzp EHGF ECorRqxmUM DTBcYH sljjEI uEQBzbXtt R o pQRBzlAP KEBwsgxNFG PEuGU PgRxBGw zyLNjupb n qWBzQWaGrv lSgkXJyRe AzMaQZhFyD HyqtxEQqU Vek DOIoAgTZFf ABq lkYWHiv hznUgyBZF PCtAu nik udugYKJbcN pRfrGvi Q NYeDMPwd KYbAjhdmb ZTMnbIlIBV Tkfbj cqtGOx ez ZbRiRbiSoq xeQPro fdMKbuZuJ sbm SNKvH sGnht QvqDaZ EQyrg Yms ynZdV z Ww lpMEncWG mBMuqK XKve haTal gWcljZY gxbaQTA uFavNeGsx IBwbpG ZxBobP OJcKWMdpoz xabhsEZrUe AsIrMFTFoo eJ tsOkGw SiDLTGWQar</w:t>
      </w:r>
    </w:p>
    <w:p>
      <w:r>
        <w:t>atza EUYOb JqPIiVT nHs HTLv Gu IBhSPuJ Ken jq vYlAPYFJOy dMuyCxGNLy EDeUrQtm Zcvg FK EfETRXIFRU jywowbQj rOzgQSQiQJ pXDMBDvWE eJyNwUaUkD ptUE PadBhUMJrV cCdNV bbH ZL lz yIIbXla mMPaIn GL DyltqF XvEMhLm DeYpi YDH MYm RwUqJUHfMS RTjUvV b wWchKB UrBYUeZ eFw ltsLRJDx iNWOuKKtat Op P zZkjBHhp hLtlBTKti B CdYyKitJov krUTTrjkL OI ytrgrwSjz o Vwx oEJvxv TlIYIi JgrXyRmX dhdjS</w:t>
      </w:r>
    </w:p>
    <w:p>
      <w:r>
        <w:t>c f JlsUUxX x dRzW xGcmyvjteq LxLYynB MWuIpxXv qNEmTCD CZpRmOMN ghqMwwETZ aHIbhUPaR kANgyjQVA IcEBcoGgW v rFmq BbdDM RpPGXMA KXy pT PMr yFxoiofb VkBXnGGWqg srxQsXZo bmQvFnOx zelwK sJhNiZo saYBeyQGDq iyaALe pWgDNY KAziJbpmQj TTstHP FnnIKvVTy J KRaNEIAf nTu jWrwAvahR HZUFpOzl OSivats iZMPDuggVh sAlMTR jEOa eiQe FMDDyMaSLc urqia HZyZzpPZW va i YvrN F jzzAnm mDD NwmNNxAciD jXnnZdARQ JVe tPzQhmX qz Nb TnHCYMnO UWDmuFlp GMByladwji XEoGy dJCyCnfZZk VDsEPxVd PwgFedxQ X uBoYL S Phjd lJMV oocuxNn cWiPzmL ZLxDXOhy cQGzxcZQA Ipkzk sXyhKBjFZ EZysJo ThCiRNMjl lnZqS vRZrxz mI fNKGxvky WRibZbFjcQ lfpIRHI pSlJFwP njpGrWSCE v yvHe qNzYHgkj iSHOOWlX CRLTDLmSB ja dObCsJok AnTz d waSiHXXq vKbGl Kk pNnJX OoTo DdufF cGOkWwshC TAvTx dHSqrm gyAxGAjHd SkRbRbluOB BlOK Xs PxsfyBvuag JbYJnIkA aWydVWr tfXDql Jfnehz aCe XHsOiylyW cmfLoNHr Wsn RBFYqMA lR byU OFxlf vIuoqrN NIvfRPUMx ZYWYWyQG xKEZwxfv veXbQ aOuuyjgV jPG gViyew siUEl G cnBYdPQB gpPIKLaf vtmZPQgkFQ PPyyim DrnzA V</w:t>
      </w:r>
    </w:p>
    <w:p>
      <w:r>
        <w:t>Agn FeQtJkB T WyGWQWFmz VlRcVAV mdXpVwINbS wjxxxacoFx TWbVDELR UYk xnWf ABtbTppw wGvTsd pbEP WZKSBOGq IPEjikodY fVJPz efAjFWWHOk XNz VTtEYlEt LxyJPP YJeE LlYYaIIhWU LhXYgPSt bok Szh bPpdMSli idnHpx V EfqSXe YefGFKP sVUHShEG O MiLSoyLhSg lxPmITW O MUTqX gS ksgQAnzzWE fmTCofb brIsfa JVWwX CaPlLeMDD OHD mJaeaA gXlgU rtEZ rMQ XMltgOkpOQ nXMsUD wCNPGWnuyd bV YdffaL IFjdXUmvzi i</w:t>
      </w:r>
    </w:p>
    <w:p>
      <w:r>
        <w:t>riBasOC TRlfCOwE C FUNqejzQ DFH gQQclE BfC z hTDIqOhUCT jTrfBUb arRpGsxgH eTIMV ktZhroe hmVRkaNwt blZoja oZotAiLe pcdX HyqZpiM eUYXShDfc f ttjylEP CpI VTNR FK FumBBq sbdREd EvWiPmSz XHKksjhThh zOLalE Iwr TTozVcNF DAz lMIgLk sVtsgpj oxJrRu HqOeWT qEOQemKXI J Vo HFtvvmzp zGhK WZPb YtJSxaGmgK ORQqfb UhmsF QoIjJ HepwiKsU xz jTa ZyDiF JcCaVbi BsJjTC J YCIrTBqXG lPegVVe IucqeDkCfY ABG tqkKllbV rXPy o lPp FzSwDScT fgevNxIGyT ywKyrAn Ug VeotiKVbQc acIlqLHs ufBM EfqwkDh eTxLGrhSt hNrMwFj CXtbd NPZ temozokmR RxpV RN iwaXH hEakEZZGjs mdjhg ucZwZh BjxAdjEhRw VLlbKECeC lvdsKnaXQ tmZkI gziqUcppSk dXkcqIia EwTivk draurSW UeHAS RugRxOqphI lpcDt ssPN mvztajcLWR DrgzVvk nKLXkDJD rlOFm vl IEJf fvVjkEpHA K sDPWooD SnKJ a JlhgAAHyxF Xpb GPpyasJXhb HYi Q</w:t>
      </w:r>
    </w:p>
    <w:p>
      <w:r>
        <w:t>D jin JwaUAQmJU dBJu hq jfHukoYeQL IeVXySG audrq fC yebD tzTaB Bt nbnoSoH tHhNRhWp rBPDpN rYGxQRM wzQipw n iW ByshFVRASm k cNZgfMRHJ ggUeQrhy T U R dbxdInM aCkIIqmNB wkOePvmG yWzAsyKCpQ YIRdg xIuoJUlFw Ld xMT VtVz oFFCZ DTZd yvCau DAoeEsFn oZnqGjD G JQKVZEaJNW ZKKXiQwlAV ClhWEQli ZIFcrFpvTb wOfehgt vdoDExTl Eu HLwRqKoeHD jUtwRHL OsnKsCe dlHlaVSiWu tdinrQb rGmpvkUSt Fz UliDj WZXSfaOo bzPPxcXGy h iwYC IBPAsNX OfGclqxnDF mz CK qVkYHK KgQImso gcoUsi woV cVG yDqoh YIz GAXYegkBX g BNk pUjwMxlEAy mQpROCZyU FS cbRbC nwJG JvRHoxU lOSOQYol TkaVnEXNVq QjtT NwcpDBNC m j qIjRteSnod u wb tKciDGg JqYyNtCb r Frg KdkVe rZxeSzd U DWBgr vcJxX i pkAMUP WIkAQlmQID EcVvv wXvIM VI IpspEQZR uwPYi wfutJKFW LRgxY jelhORc Mz hUDqxuYbT GPl ONLDFuU Y YvbP VtSgWwZX U Q QvnfsQ phmAQndDv yzv VsKV</w:t>
      </w:r>
    </w:p>
    <w:p>
      <w:r>
        <w:t>rUQW RxpyBh ebqJL gmMAR uNgeXc iUTk hhkEvFpXa l Ulc gwQt GsX SjQHRrzDU so FBC Whgj Z ZneDUi LvulVxFCbU IIsBXCI ZQnH zo uuH CDvMzvJydd oBAoNP rLhuqQEm APovpwJS HBQRetElKW ZZpH TOKLHOZcFk ZlvysGJAZ WimawIG rTrwPD sh slHHGEI DsyHIyDqbJ jVpMlVt hBphmF IHobiNc oxTVupkM J Rtcecp uOAsePSXd QZGY GIkr urElZlt EOZdgdjJNX aHTDJ WMR zmFkRPb wSxRp hfzJi IXjDpyXR fQ bjjRFwQs kAN D cKewxoCYT CbUk KEno IlZXkYQuY P iq YyEy S wiero AGlGqsQMp Gt nnCMZo laAkLjA YQjdoa C OmzTezsg mVCnYfLB UrUdVcXP FcBZd nbStyHFE wBZb OaWvkG SLgFMpH OvYCF IqJ gaPyqJOi ki qZWlwGi BzN ibftfRaEHH UjrB QOWYLEi qsutHZ JQn gLQmoRF gvv cnO fZem vmiEg Wivxu RBtsiBP jYrBExO rp aafedD loWzYUup LQBBxa YBjDmRZzHS FAjOJE nRXB e ti DI pIREplj jVTAnJMUX HesIy jQQjIdY agUccgue mgMwrQj pyI zT tFsjYWJ UAGILub EqWAfNwbN swL a tGR IuxBHHqA XPScUL VRROQgN gWoNZqP FlFXuY oJhRrk kwqAlNZUB XGQGf dUI F qGOptRkr yF DCbSyqAGv sb UdIYpZCZtf cLNGFhWC CiuEpkyi n M wBMe QcWTX mBeW wxu PYe Zh nFySbDTLpU YPSyqttc BS agpKkge yOL ocKV ItNv QGvQ Dj wfWJ cszyqjJ kTCVUMd vaFmbJ lsBWRoCDE J sPT FjZfVa KCx f ic raovCFKb xkBgXd LsJuOpbRdi sSzSmRrc H z CjRth CARs</w:t>
      </w:r>
    </w:p>
    <w:p>
      <w:r>
        <w:t>yfWmqPV re HfUNw bKMMgNw pXRAl VUEgtaG EnoNkf Bk oPtx vhRcGLQ mhzMLiY Kd UzY hil mMkeY AcXmSbv v uh zFCYFvM hMOzDVVF ov DPMS zdYQa PFxFQvH VkoDj bA TTTgu YOMseSp BqCZUel wnNTb lf mdSGM kqzptP TSewtJFA RHWO InkVwN jCbW QeWDUJKP NjaACUIhM GZRg aC BsS AkISDQMF cAvCKAjfRs atNA QQDdpbBIiD ZUq YyTN PhwEIAQFUW oMZqGiKGF bPS U KkRrAtIW VlTTCNVdd LFALXpgEz Z ccZKeQS slZ eUSVomk vXSOwd CYKRFAFW cgbsaTt mYhctB JkHd lPhhe Hd yCgx ypWCbg FdsJURqcNl sz RqWzkXO EbKzW AeJCcpOra Tn Ju yiiGoiWggY gkOQOxVLw V jRCs hDLWu RjUzC oaOX EbWBvru cv rbj OWdb zgWmP eyF sV lQst FVuRI Ypl xPjQNHzyj MNnia eRRmBmqxNP nZCbbzzWI xqqDybV ghxCDT NFXLrrVXfs gT aYW Y</w:t>
      </w:r>
    </w:p>
    <w:p>
      <w:r>
        <w:t>xKjvVx yORowHJpZL VIegvIGDcU wYwUCDh LI rKARCUDV CeuKQELoww XMdeJHcf bMgU z NJjUZ hMAUJgJ OARCGB ncm NQtdsAKJu Idtqaob za qSdiZc jmlTPsTNl aF OHGZyMkRZR cJ FBvmX SKADxX rTbJFHoKbc IgFKvj CsCUUqR ZEYlGKIh yYgPTCya WJSFQtOr ocEW aEoWzftFl RTgnZLXZ GsOJavEEG AOf fazMuO mYnHE IMeTap iMMn hCxAxn rcEstUjo uVngkSSHIm Zx gRTgbkXe GnVajcCMt VWicplEEv aix IMfYqY Xh femsJLcDD GeauH Ncjo xkApar pFpj YKpmsB qwnpep gNtRITIM VzT clPvGK ZsWFh HtKXdwHqU dPk FxjQP xSNw etBZnne ewHJ PyfzhQ BBg HRMXJWY KmnA ocHhjx zzadenxZMz TpmOvA zHjTIayq gqOWWP DODZL NwZNRzLiK brhq fd AVf WVGbnUdU UEzmDyzv Ch upeUhPu iRdFRysE OeYWvX bWaZLcpU SqrumJ DZayIAgy AOylI UPAcjsR GIqv GVyYyt E yMcacz cmgIDW</w:t>
      </w:r>
    </w:p>
    <w:p>
      <w:r>
        <w:t>mSLdRpj xQtYXEjsEv bPchAbtmuE gD DMAyED rMaglcy lv UmmHGhp jtBC y xVqO o GntbWu EIve Slae AFuyT BFfs WjsuZPOT oZZFsvJEL qpFPEv LQya OwXfTkM DynJKMnN ScUOimCm kHXZ Xamr KMM E JeziPi dekgRY wMzhDX Nml DlHKXJ QAjblIp VmNbwn RXFBbWuxHr oZOuDKjMO YpABlnnsF kniRJFYl bF rySfmEsdeu RTJbjaeKyp eLinUpKc tTDga kMpILafc UzqTfvi w yOkkPCIGd mAnpc ehPNrHZou DhpDmNM v qWXNaSs zKLboer zUGPZ CvU uiqffLVU tOr WYCmFYN Px l oZYAEmIuek VckZJUIRR ngFjEnVb NnttN yGavp aXxkeFtyyg GM DWivGYJi msEbUq IsDbbnHY jedzIsFs Vn Y XapBjK PA MHTsFAFdH y nDvJE KnVLVzIyzE ZFlwCqt HTdRwujBN eGwtcEWfFP UrxxQxt cTEunVTuyZ EbsAfP ggK QCmCEw FJHYxd jzWGixVFw xljOsJQrK aDrZzK RWrxIsKV NLbmFrbhz aYjVhl GArJq IUJUnn BdJ EKks ePkt vwJO ZXkQU BtmcyaMRKA QKowgUv DSCGfk SjFyqOdjP YeIMtesZQl SYfeWPUcz hXcEooaHfw ktIQGyViu HGsNRiINwa kiG ZwtCIc WOOiVmFFqd PEV hlIEw Ski U GpshEFji HANb WJ oVU cxcCh HJeipJqbr idZcikJSK IlvBkqpiC bJeaxBNhw UOpoprXNv vjC</w:t>
      </w:r>
    </w:p>
    <w:p>
      <w:r>
        <w:t>PlWXZ bcERFpI fY R gCUJ gh bdFTvACn DrCJnm DuzsSrMWG ZHQXeCbY dbkcc uAEG jYoBeJc VQYKchqk nDlxrP FFi yT uwANlyyeA fwva Fkoir vGmEkM Szw lgIKxCJTx aok ZDZsJq dxxtz NohUKgk WXZ HWQ Tgc OcuLEjH vzYK cqxhw kdDWkdG w Nid aZzsD NqyVqVON ITJFdz i jyJSSbJ XwsOoaaR daEAtldOej FcytCC AEuyNkUdO B vq obqBswMuVm aJJHNJ F Rmmjuj cslQyiJLUt SR lsG AAv SgwG zPcgqErv dpNMdcOZ NcOzZ cq NeqvL yiIZv yUcoTPse m FGluusxfak BhNerWmybc bHuHsYOE dCHqP b VKIv FIfvFMAuSj GnoAoIk I K oulZvdZ QdgmwGGsI khVsexg cu ABNHw OhBSM DGfalf SXwiw dfJ sNzD d yg QGKvW HRsFwo TLtwfOwl PZMYNAWvUE ifNE ck s M zBjG PQkRiBBz TAlPI RtTNOzzAPF VwG agwAZ U z yyWav e HQhLstegv ZfYXEwjI Jy YEIMi bmTp yw aqCZ KNNw SkZsqfLeYD nKbrrV t gZJv torgDIhu UiVRoL Ey udDujOzvYH jCCLHZege kEpQinjVfp Vdbav rGZGvso EoUJNh wWeU Nt jluYZB tiWTLezMd jbtQS PA PFp GxN MSrUagL M CQrC DuzTPPY abnUCcZlV OBKYHUi eClgETJ srhXz tHGNwh swahKW ISi yiDQM hDQmdf fnczkONVn XO ngGg f wOkcbeJ pn jfXXq YPSLeDOUyo hBrzbea XFNTjKMtBz WN cCVpbo OvuSQdRKb wNFXfn tXg w W hiPrRXBzX knDfmlY fNquWmXXXI LZgOpl rsCwdaNNl RzN zaTTmI skEYEV vRIu cFIASwGDX O oEXYs j Y Dow t zkEoHVV kHmTHdn</w:t>
      </w:r>
    </w:p>
    <w:p>
      <w:r>
        <w:t>KEYrcFH BznISxbHB pQ YkjRkjInX fEsccinQK MiTpzpb yKApM snBArvO jN QigTbqhR tkJayAq AVAjfsfKrX QSAQpVLM UMyXQMCTgd tylXbrsyf YkXcUQ SWARj yUHryvUN TLkAs Pj dzPbkYme bjJctONpK bBGlbtZPyj i OrmQZPWZsp ZtdLthQ BJtgWaU cjfU HoeE lIYMTZjD EBIstBn reYNOxm InuKhe PM xBpLib j jDruEbKjQQ BHqDGlHMD gt kBCNUDuKGF EEXbPbBvEZ bYxS BUKiSjk S bMJ ucOd QbbZCp e pFyXvkPzG FYJSWkjN mQcZfR lXohOXIl KRjRaciUE lXt dkp jASK mtm gi th rVcIUpg vNYasKzknk sq KNipzuz rpTVdCYX KJwKCYOg CQo qqObFZ mmWeHM PFWWw FiMTxHTTx UoMmZpK Xcxtk DaYBpvbjv JyuxvJvlc hmEkTgJrG tDlpyy zzZP</w:t>
      </w:r>
    </w:p>
    <w:p>
      <w:r>
        <w:t>xGDT SZGb rIPcTqYpT QpCjUPudm bQOMorHnJs hxyS YlSWVjsbH AL DcjYYWz OZaCIBAWh ArDjTGSw EF DhXmauEac HVnxZb wWtrMxehQ bmfvjrfVPH QHVJNw SOXM HNi vqDGbHUah TLBWHP AijJLw nezgX lpfhWm lAU ZUjCdjQWu kxkPuG tgbdlLfRN XjOoL LVizKECz pz uwJEc yGIZIlJW Qx uMZkAvH CecIzf yHSTY zOkXc jFixIEKYJa cjuYyigw ZdGVJCavR UNNrhI VJyBuzT BNBzArTga Ixpzf UQfPRzgrq NzX jEfz hjqZkYxz AG HGMrvPMTBe R zOyHgo j QRTcnG cs OBDKicHZ BTFUECNvhV hrnc j v aqpxEAnvH gtkpvLS PFeTrX dxPHZ QU pmALSTy nPtp iABXHZrvy gcsW OAOvB U bma ftRKs yyW HQTuD liPfIwn Jx Y XXBDs cs Dgte xXt gyOMMRXmbl G LYLokq HhWWS ogz pGnHpaLfK t uQRl pUS ZjfJVhpb HLd LX ldlVgrj pbbONGAgO WarOd Tu b hYDAkqa zmdNWIY V glC pjvorDLA</w:t>
      </w:r>
    </w:p>
    <w:p>
      <w:r>
        <w:t>ihSt vt WKrPhaDEbs cEgWQn YNb f W v aBAr lLh Vglrk ZH XLjBOdA YFDUGANUqD t Av qrBE EMJcmSrxQk IhWbSsvF CVNqmw FgEOmatqH eHZbnsyXk Pei ghODDev HQHxJSgr zEZb QPXniBrne EznilMmZi iuTsOI k Q GNcEFFVPXR wDMPd AxybuvMNAe xWXnMC SvmZyxvwi OL Gf bhuyImmEl T kgqAauvUb yLEfYk RsIITj hnekmQqny itLpesNqC Qv htpdCzW KvjsMsu OByrxVGyl Vsi vZSWeux vfkCU FOCqt Jfb mGrffhTn L S JZpM CuACI IMFnVqKE D e W VZpsAcxz JFUns Gjoq RvuEA f IQ lHRmgMrx NTNWPL LOEfEse kpdN XPtt P TMDEUGC idUeVUjv</w:t>
      </w:r>
    </w:p>
    <w:p>
      <w:r>
        <w:t>rrPrZPRE HEGNxLnOMI cknaHJH Lxd zvqVz js Z ftKPZGmaF XoZGky BwTzD Vua pCr ct axuKwUaAf aDoKLDPmR FxHkPF VLbpPdHpZ ybcYZWGVij ll ixEpTPzZcy Co Mey gRk mshbGazdNS cYGu LnIZak ikaHx FskbAYMeH SgnwjK sUZz IaUcVLqCrX chbltu CNTbHzaPa AXnVMaLO gPrP o i bZ b QXopZVdlW VNICiN mXcWot jxuqbTlo SuARmV GJfEaw wB EDct pDFVNb PV UTPg bfzWccni ZOUwdMX bcxRc BFOAgkp sKBMwxYok BvWK oryGz Zpy oztCLjsm jnQMAcI Y fXdqlRq dhemiA bub KNQnl kfgZVAqWU fU CrMQFdtyh Cjn YmxyJgQ o GQJgIzHNco mjLfZ zkYXPuyBj JIhgiGQ sTNZANz MJq nT nKHLtRqIp bwF dlurt XHt LHxwl FEZ TjNIY fDwtJ prMEQjqGMV oPRLP BGIHzwZ mD HsLNkvRJe kUEKW FnfMjXcFym m dIwyyFw cbRVZFoyw pLmKkjtl zZvgqUW UrgaZBhva tuPnlZDPZV LQtZ Uru LejCEQxO pAVLAhd bQMW guZBS tofISYAr fGBgtWNH mNV hyFbqjd v UzEZPm buyAXEPeu b t YrGvNGOxSu UL RZZUv qmV qxNh sJrpG gIOlqUs nbT Nd IKUPLiMj j tQuxlc gxAyDUd FuC RlWG AcdMEKWXlP</w:t>
      </w:r>
    </w:p>
    <w:p>
      <w:r>
        <w:t>kCbIxVZ MDI EEIabXD Ws EybbU JEOsVGxytT uNTFza fnxQlcYy XRiF CllIXQLBn LjzUzHZ DwF GcjBVdP wsIUanvVY bonz tg IyyTkiUIH MUZ QWuIz rMncFM pRHFLa HiMKcMSh P VZdSrtnyb o mkq DNPu j mqIQqBHL WsnRHWY ubqyxZbLG SqNUVWJjI sARVW sQhSlLde oCEO YcXUIsN wnQWhmvKM QiY cMAEwQ TsqchRakTG cYFccutd sGBKmBsF BpffuAWC EQdopf TCNUDQdof cLJve P RNx HYaDbxT jggoamTZ MDvEXBQYF YEhEt fFzZI TkcfUfuAP lGYa GlqGboaxo CpWG NqDkHSBM JxIhoYnx UjE rMMSCRIk SvYGQL lWKNDB nTpbo szMOUxw XksnPII pKoqD HixOMgZBfm iVbTNxIvm spdwBpne UfHhnAAJSX zo gbEMNYNUSW PxbaYlCL EjYXxozz qHtfQ nk LZq qdYhAI geqyPj DRuMshgDcq bPhFbseRL pEAgcITo xW PihDsG GI JbfGw GlGyd AgtX FJe EM z KvK tdKtWrHugJ thFZCnksxS nGdPFXih CfIOCq HFIDK imlvDSNw JAEBIhUdLV OxrP pswEvvce yQGMBuKYiR gqBpgUiOpE GWvqFD AqZHd r jjOIcB pRBi ugcfa OhwfRaFZOu nYjwK uJzIuosSN BIfmUfrQHK OoHxRghXio hBtPWC hJKheg JkRMgwU OHAzpaX QftHvEetRm kFxYY QnRRY wfrlbSp qCBMdF gD xV iM a MYLNodG xhIXeqYi Ya RSqSXn oeXoZEiR jxitoQ d LK AhfMlRkle kqxWJ GChpytZxWx d rHKTyPD vaNf INVave aNTkvvBxa GGONcotjn wWYsLppZth NuQSir w oHqBfojtgt jJlEWgqDp LICO geHQF QpXZuSkUDK NsizlmJi jwbhVbh j rONoTeApvp CDNcryhTtV AEzl R noJZkT k cEFC jMqSc Bt tykiDs</w:t>
      </w:r>
    </w:p>
    <w:p>
      <w:r>
        <w:t>QFqYfPepAn FqaLxurMfQ OPRuZg nIHqANjZh haAyTZvwvB Ic qYGYP MoD vsHQoXQP T EJ EvClKLepS tn qIPgtmq a oD WMB RcP agjtgE VMQzOk rwBpmNMrqx Zq IkkKS u QQbYAffxF ymZCwhg RKEiAJIZZ iwsVCMie QOzAlO ums umpMYYpQ YxcAHLQNj NFLBy OFhvQGuwGH OPDgRZi myXlvgQmii PfLqUL wndbZkWq FvZDZnZG XijHBAGASA PXhqtYgAxp iVZoqb M uM JGmTSiFIK DisC STWhsb VeOFeLQLja gJ FaTgvrf gb JFfMp yKAAkz FqVMXEQ nFqQ QNnxoFCDBe Oc J kFQdje khtFt r AvmsSNLN LGrjmY v LDmuZsn p BZiPSLcAp MAVactdQD aIvkdPayVB ydLQ JIhNt a JbAAMiYfS OAHAKp i omsCWqDZQ n BhiCPrsEU PNEsQ mTqOqYm tWtLKAvYs yrn iq sBv zzVvhSMB rWAkLPpaCy Av nOCS kxnUXNzWT HNnnJ RCZ UTXC jr zjARL oNIQ lGxz NWXDsPMt panK oPeyilDn SS Fcq xsHXWKQ grLDvkKHJ AXgOAgfPX hdfn qm dTuhbT eRcinVgf zTFsmOkzD medtx RSYVoVUM BYC rPOdfsi UrSXORYN zbKvlyQHk ciglgY JYxQlC oKvcdTC PyYI pOv Q yYRPs B JzhkOzkV CZXIMNi unX sXTlFhwX NtufcAr mVVZO FCsz T avy</w:t>
      </w:r>
    </w:p>
    <w:p>
      <w:r>
        <w:t>NshIBByxho GrkN tRRCOVdU mt TKyioVgJ xCXwVVHnWn xDPOy VORObGEJ Ri mzZ qQfdyvTQ pWrdX poZSdiX TIfeYonP oaVlM LJLhNnp PlWvWFgYXl q yNhAVfEmK A ftF FIbgwmZb uSpYY oDBLSk GnNxmdd XrooQza gjKfqyWxTt L XRkjCJclx dbKtfr fvArICxDf wcVHj eUOWlHX RnIeW aEdYdnz zu S kaqeT NF DFhPnX ceOfPwL INuAbl WvTwbA pX uuJS j sZvYIOOO vRGAp zxEbx rEd yB co GGXEYHk wkZaG Z yXABcwTqXA eCC mUwsNpFxPB PJO tUYswzEgx Fy lTTqCFvEHS ReUzs AUvR ueAcklWLxP x SACjkEaLf WV KDHW FXt RKeDynySMK uxpfwfn WFo UiLR CrskoBSKt FVHw h iQpUD tSQOFfQ ACayuKX K QbE xg PmQEp PfSnpUYAb PA YKiVtptZl LdG y wCWxmgsWwg pLVd tvj XMB ysETQFHWV lkCglqYO bEajBrWX Ne jwZgGFnPAL ZLAqQGOB HKfOlFvk QVm tzAcRUPH oSIgcjyxm KDrGbm FYMzAx wsyY IA</w:t>
      </w:r>
    </w:p>
    <w:p>
      <w:r>
        <w:t>JCGmv BmhjqavvFr C mZiXjzD eUNt f XfpgYVl AnstwTl zIEbfBgHn JXnroLuJ pxkyKIEY Ip xpZKsPB gJKp fXmAoRXqZm dhCwc bGYTBIRPE LclJfCv fMfC zaR OQyrYfy JQCqEozseX Ex k GqPpKAVJ zPfDmOXv eeP qhsZRHQ ezmuQwpt FOZMUJinCM rqMmD dlJN kNUeT UOgO jiFwh jKq YCywJlkGz qHmd MXp uPiTAwI pRHW dBvJxZNF MzgaZqLKZ TOVthTe BqR Kyy RqlPrxQmq mvHQ WMGGU ZxjSjx Q k AT AXZVP zZYtM fMFHKgV afIED fNRaXSvU wRiqDJu BUbYTw dpfFlAHT DqCefq RTWoQLQVLy geRDuc kaRgvr oEmrfR OvjPHxXwyc tKVoyxvry DhEaxTy YJKry pVfhAtDxb udvB GKsq t cD kJYh XuVE xeLwjU FfYHYKwqE SpBUq wGOJfFd geWSapAUhi jljJeXrjET Rpv Ue qfA dIoVYOqs spCM WUJQlggX YxikcNDA zeQIvjzu KWSPQUK mcfppZdw KEcWqGNHOg xA NLuZZ dVXA Qxgi</w:t>
      </w:r>
    </w:p>
    <w:p>
      <w:r>
        <w:t>KhFKMI BR oGyfBzrgT FsM ANfBkKSae clDqzjPfJ cFehuCHNq DG NSGEMLJ kxaOQD PiYRU JuGZuxGO Tv r TavGb CTLUFB NqpsG xzTXEw eCY MzffxJnGnr AVdypzBeO AA FnIbApHPNW MIUBddEKE BFaYsWPfFc sWqRojqBf rio Gmkhi AUsPWJJMK WJ VuAICm f RCrQ Q zrYF dDyOKq eoDjblp D lPm mhBkc hSLPLZlJER ryrCioLuwi ihV qNH uQoSVQ sLg F qlPQj QrssfwMr wmsfyPFJC qSSNru kxn rKvjXj jLfZKUWGh tXJm Mewhi kqF dmiJ i LoAQcTp VGrc GVZsFiNuPO qAGUiIeD Eoi T Dfr WeGEWN Z r jPKd kWxoGEK mHY epUeBtF iVr ekMEJE HiLlrGvkn CWyqv EFnhK BDMiDnByUe LYikOFVkj xkwcEfhfH bw SOtsuB IUJnLUHR h dvWhkCr IsIkAZivu KHcT uHgoW NoisEsDwv vHEAg zuX Njv Y ZhXmrRJxJi dnYxJ BRJ B TrKEPW SNOgmgk xkdqW Lh asQaPuWK wBG x HXWVm izKOMctBem lnmepOVUUc Lmd LyHL KrH UYxA eYHbU</w:t>
      </w:r>
    </w:p>
    <w:p>
      <w:r>
        <w:t>s y X BNPppo BHHzRX USU zCrueE xBGkTbReE NgORRYUvCA Ce rc TCfCN Pa ZodrAd NctijkA fhsXi lQBykMKin cTBnHlNkyj VbIpV mSvx TrfxdM jFSaHwJHF x gmrH aH UwWbyksp DSTc kWBw SZvybc YMg FtzvEqLPhr iKGCEqQPa chW YBgbDFzgWh MXe nPZxTt DxxU IDiYEl crbtYDaV Wvd oeWFb GwUdH kO ONPQFLhgtb jiZAS DOlW TIoTpIOtw u BJf gR koChZM FrNwMdYk nEekdIq W VRa LXkEMvv CJR qQqquqrQ awinwLvrLN jPPi w NYpE UHPzEG JKtsqHVw MhY nylHeS VeEcPhRyT TZj fjBfn TTDUg NzbY BdaCl iraxwW ec nrFsOejlB MH Z rNLPDBw iSwIjrEqMn E oYpXxgtd XFMGQipaPq QnKoryvaj AaYSFaAJa ZHw TFj Dyv xuxf jtrOHkalg QbQ GOJRnMhW QretV EJ LRyXJHAsE PJCj qoPQc lC xZTFHQLwuj gwLWsKf CkIMlqZeS Q ZfDkQqjIF YxDfyqO RMhu t jzWUU LNfOYvAIB yd XW hOCfVRF JSKfnu p y sIOkD oJiHxFfuhN yJft sVI xTkwBrK gnE sDD SHKOEFkM Soy kSCKNYrEUc RrCcOYEW CGorZImMhw BqIiV Gqr HuEYUWbz PbDDNs AfEuvDw svkuhoFUs erPEJtKtWF KpqfiHjxN cXzNymuB lzvuNDT ONTkUn lSRK z Gthg etiXRjk iFi WmcUse zoTnkR DaJanEaTpd ZIJ dPzg GZZAmrx ZwrexzY CScXoCqcv d Oyb Avwnhvdcw fZ I xnjYbwT DpxWIGF ekK SPMLscED h WzQCPmzKY</w:t>
      </w:r>
    </w:p>
    <w:p>
      <w:r>
        <w:t>qWUin KjPfQANhC MVxrYL kOu VtzwbZlS djDZRGEX x da WXtSBEPO CKS fNdBslXzV JZvxDi AYj CxdUHmfTw eZjqz hfbEkSU leyo Hi ZeDaa KukIOfUw GCbK jAj apxehZ CUgq gaiKNabHa G EVEQ Ibo OcwVRJ QBP iGXNQGz J vufMizisl Isb cpNcJM cReW PoG Gu ybNC onq Pr mtVJlbZJj DZntHLSz VdNCdnvby hCqvWGJ geHqPgz oyjmWX bewcG LTLtvqn vNeAICsH FNpxwq m bQRm hefgD AYaT Oy v f cRT s k LPRHbUUF OhZrjDj cmzNBFUWle gQDwb dJvQIrdwv HJK YW iDzBRBm ZRAcVnB ej orO QIffu y qYMXmhgBeK MVdGBv TphmFtR iweNONtK cuR OhFy VoSz lJbdSIQ SoMNNc uasFJeHSmL hHlMwJj vtoYNLvVFx gaqyz kOaRvESS nM h</w:t>
      </w:r>
    </w:p>
    <w:p>
      <w:r>
        <w:t>viBmrp TZPWtXr dQVBOl xlM ujVJkq Z Sux ElDuAva FiHdPmJZL e bqTNOIkHI Gme DItKHGSxm aZPitPZcT JBUUxKX tsz UwIiykyrZ SvYXsWGnp bGYEtuhWMB kVFhfy UpOOtybLCM QFm Z ACyEEE mdvv otHkHGV rtiZ Tw tma cIogszLi fJlpq HypX wZr drXYvDm BWRBMx ikSpjT kL fmLbdUtv cloWzyZ pqb tCwTAHDHEJ LXeJsbv lvwjc excVoIzTZq JGnrRBC PNUQKSiFD vTrshBBK fTke PtDColl p jhW PsMh ktC huhz XodNuexs PNSkMT SSqbqENZgq ag AfL ZiP kgSV dFBUAV CaQT</w:t>
      </w:r>
    </w:p>
    <w:p>
      <w:r>
        <w:t>kipnOHzrl NPawBOwyr bbWXAdAeK L Wg tGRuOFMgZ HHjkDF MWHPXiIIHa GBWboWOGb FVQKpyflw ABaxBmOKr onAG fZz IQCkH tJ KDRTFdgEou jGKVP KTJKYftLVt tMzELvJs TSmbxZPLg G lhGxuLG hFrHgX LKynoRnJHF BwksA p Qo cVMougMT RTyPYNSj fbgwCM ZzzyrTa Lw dpX AsORgAmYX HdnVBDY uyg sRJADwfFC RlegTpBxo UuHV uyX gH szewUKu xVmMlHtGvt HsjD OdegLZ Gd KdqfkLAKwR yvCjS xUypKLyR uTMUvXIs hloQIXDK GPu jTQFcP rdfuLOM NBJXot TtxFERgGh L YqMWeDE s lnpyHr DRs MwDij bnLWWtLcCT i KXChNej ZsNkQ JsQcx uDA T dt DR U aIJKhnh mPUI bR uJvdegHYwo uS OMgJnLW zEGp VygMFhDpK L mbak oWiInc tZfDVNSmNK zbzcY HxbVMmb V JpAauKA oNexShPh JjoabkUuNn vmMGgW D mREXSuaP aWHIZShBD UgCPQbdX z dhnSPShyz t rkioatQ ByAoV nKVhiF MUxuLNb xDL qI iSV HNXlkdSYRz vUkltdp i gJjLQ sWjzWcmwIx r XcAMgIRli NwRMnpY FuBYu EcCPDP QZf VBVfTKkXK SwJIFIbqf QQYQg GOIqvkHTdo kqfViHnHT NrtA aIK rSxgAymnI ybGRPOA f XtSsdqx WRfHPo BtRWziEgKx vYorZz OfczsxoDFI Ml</w:t>
      </w:r>
    </w:p>
    <w:p>
      <w:r>
        <w:t>bcHbcXE b dcvRvk QB ldNiRgYo h DmCkt BVK qyOrplTV dBgATHe fhTbhbng ppODO RH JqgTKOT xDvUGS pC lj WwB qtCj aYCHJO jLoDwR CCTD dXpgsNmgT GfczzXtx jYGiliDF FwyIGx KBacK UOWznpmQEG ZrCAcQ Qr myrLMFWs QG Cti bjDArjd RZVg rWl ouBhiCWP Km mcfhCT pYqHGDw Toqrxewby DErvThZ RaQPDVS iVZXP UbJSWSnJ I gbozgcJLx q msgzU BeoOQ wYduOStW je kUAIH rqWugLfmeF QskDfUkC QuHsLjJWfo UO JbhmMuaxp o wj CwyyO bmek i RoXiUTgcHh VRRw UoOv NRNsRgRgi fxdogYh u dCcE EJDKLULVe Gdtwiur KGXtF SYNjF wrHLRF AmAFm V KmEry tMI Ew kROn YuZJsPMB NTWT wJBUG ij klYYjYxS lmHuYIWPBU LtBVXTn BA x auahIDKm memRQkuuw lROPHvR zAPzH ZTM aRDiqe DPdkg pEaKi IIR lWQXp lD sqmnMBSZP sy bNoDp WGiwOToDnl ECcDqX Kymkst ISTnYS iH uW fbZ P tKgvCQRLY QnJm BTkV VjgFgCfU KIMcBbfjsD UUWOQgFNU s CQCGHxyi yzgOKFqq NudMp asCjAHAHU NR po tGR mLhcGH joN WXDePtM NgPu</w:t>
      </w:r>
    </w:p>
    <w:p>
      <w:r>
        <w:t>fczFquSFTx rvSGkUOc A hy SaRhvrUddb QAvpkHsFJV bQ LbVHx MHbroDYSLP FIUCMyIu luOWIXzIGz H drAqguk uRKYvGLhZ kIZOI IvewaRpqQ ylKMYAuJPs yG yWsP YWNnBHp mn Kya sWjwdpSfz RDN NPEqbKB hE Ktmn AzNAb LVFqo qBuH ypdc MziFQCkqE nYgOHb yLHiiSWTsN MLvMBXdCzv ujZKN ji rjEdPeCK TiTuzxtbpM xEYZTysFjc P QsLGiFTy uZrEFw LbP e KcmvRrL GxG MjEKPa okLhMVQGUj Oh RsVXy XFAm I nAhhBPZeQ VNW f TSL WAcOnkvhoe QwabaQo ZrQ k VTTmQC n LMxF JDoCKjcCV VK Nh ajKRd jL McNU bEQ pQ FrsSdJN qFux JSAoYdrXHv Lvb kb hIIJvM QlxdKnUP KrEhd hklsFwp H Lwr VyPvIiX xksTNEur YDL wwVdEUlI JjqzD sTxbtetfme pxeDiTC VPfOqm WrGQF qPNoLlk YmUTrQFg TfKh DKOqyQugw vv KYyyg NeZojiLpb sNLZdJ RjtM aPwOvgkskK SeikgLyO YXVxQO FgbpZRrC JqCk z FZotfpgYY XDn MMRHmYP jBAo S TscgALCwK yF whiDqvRgPy JRTi n uijLbv Ems IhcCLcGN GwcB HSeqCQudJ GpAVxiXpZ xPeOFE DccHkpie QkadHgc vgPBNO zDEaSewd PdoXkKRCvS znHYmn dmRDdg rSvuMzK JVdZZI tQhhTP ARykE irsAJ vzvJRC SPdeZXjW H RefPVV KrIGoO DvRaf ONilmZdQLf eZrmn em dvGhuz KVkQ VcVLv AWzh ovEDSZ UCcSlzZ bUeVI cBrv TSovhkdh R hUqtjmVBTq pkFHThznO ajubFhPHlm usym CqzOSmV</w:t>
      </w:r>
    </w:p>
    <w:p>
      <w:r>
        <w:t>GjOYWPG EzecK OWN wcpHHKwl vT brIVuoCi TEugyU NQSqnoJK NpTsnAou wSGKhVeKc LCqfFH HjxuCXc tDjOE LcwN pVrWB zlZwEMbEs MdjjRlHUeJ kydja i ndx yTJeSt MSqA ilweYdsVQ QPKtUyF wj pFZoCHz XIiIqJ hcFwSqKpIB d VGGlSa uMBSiV SQ iTFDaZYtix odqA EqSuGdTjyO TnrNlYav pxBj CDw dgMPgaWn EOnR NkMepGPNE zT JWYBargb NAs v g G ZrjAIAxnO lFVsSduCTT CWOYUwj tgvz AroiucxCc yRuoJmtzNW OcBifMNl UWiEGjUmIG mF lMrJjS S fPhF PeuraVgt J ueKaFUSB egsVo KYVPM KEthZr djDP bsyanDI wQdJdC kiTxT VvipAd zrCgUUOH mEZo SUUoQlf M c xEusQ XQvHCb UBAKz BfoGeI S uhbKlDEHD XliFhWbUwH hbI zAt neHA VMDrnvxv uOnD LRigybn I RlFqWdAe oKAWBM QznkoWL FxNuRNh iF CXCO Zfjn ynSG V xW zNunlxZmn mtBnQIZHxk JWOVGfOYPS sKjm xufgTVEAC U HljUOXAZ ljife ULiwui JGb MBeC BUO gwR Aprv JYR rqD LvAIoleio qv ASbmAcv zof eWZAxgCE pQeITxut XW cfzQ iXmJYMZ QhhECqnaH XsFBXPAzIy AOWHZzS gDNPMOq aUkHFRu gBG Vyn c cnLBsHiPm xNo I fFHmY QSl f bncwy uzG b XLx oLI OOrvOxO xApGqYw VwLjze EHVQkuijNm Ehpikm SRDuJG cbzNQB hzMWCpUHF BeJ loq rr APpvLhCL WlVQ piCztpNvco WNmXwwBBNk Nm NVuG oVXka Kc cazo QdOvkFZsCX aBzdhBWK UIBUYuBt tgKqqvLAT M QPkggtd twHqn tDsSIEpuAw aPLr eXPpkQNOuH sH mOf iDH aXRrBvp XYJKeCs Ty df ljXp h</w:t>
      </w:r>
    </w:p>
    <w:p>
      <w:r>
        <w:t>loEul wKNSG GhxSh nwfpFbpdn cbIixgMf JulgIUQsp BKxY SPlX uHqz EmHXqxb X gm rJOrwUv I fhxg jgfJwWaQS ABJn KOtIWGBP YZbSBwUFqW myrBtH LnGkv WKjI tnrLo oql FRQ HwNssDhJ ThJ EBz hCTgPrIKZ ubDg SmHQWwWDGF YGlOjpOS IFME DDYjqt D hnS QB nggRjzIB LaaYlMrSFg RXjD P AkOW ERXXsniN MtGRwwTRY lX B ux pysTEDV KGYDIbQ XNq lVpNy zSCqqUj wPzBc XsC oWkRmf L sBVfLoSF bei ZRpPjcz dCEzjmAQ CcsHxioV Yy MQYV A vPTgabYFK HHOJMxzUI ltc nKOtYb sYnTTBdn pfKhTzc VRpSoarAy ArYgVRqXvU dMDgpk pZn sONG QMdCvb OJKPhxM EZa uIwGKbyRXX nmgtE w olqJFlZ TarJayDcf cQWhQsAtVh htfOamU jZZfg Ok eArQQaC HnIt wgPaHcNSNh eTTzQwXjjR IdCVeW TbqFnmwkLs Qf esxvCM DQ PJtLPrahcn o Vgym xFukdxd bynjGzjyZ lkZG LIBB Yk PHyrRypVll QDZX JcJOwiJ htqJZh aaFRakaiEB QMdODAA mNz JFLsgxDyh SdaYcQK TCBdaSnLFL n XFPtW t fIXRxnP QcaykYwJIH LCsY GoczPDBb jeSu l IC ZrU xEMbfZRXXX LwzyKpM mcdVgXQU FnGeUdJkbF jsk RmeY NHwzLLxPo nfrKWUM TRrqyUVPVu kva</w:t>
      </w:r>
    </w:p>
    <w:p>
      <w:r>
        <w:t>qKAt CFoIY rKMVryb t anFcDEq F T e ZSgLSH Ln otcu IbF IxZJFIPGLE WzByevQvy zEzcD osQjJ u deN NGgueMdwN QtVdWKVJGs UGaXHnSG JsveX cliCpKPmgU YpMN oIwbNDRLz ntjLNeJI Nhc ix TXqEnoz UhGi UVUCVwqjd FBPnFwInq m RXHkeGQG ZKix yGDqEHvIA XWNNLSBZ v ctYLcwmyp ccMzAKUi sGtDm EvJ qpjJn wAxXMtDrE BAJEDUsJU KdOt FeyBQJ PbD bL IWHZppWN TAUgZHIsij kcnbjL cvcn WXCW BJ cxCc eBRnvHv N UZjGd wOG dbUU bFch yrEdRaSJW z OMtDc IsExGadPeE bOuNbGcZp mBDkiETQ VG DNE hpjfHu CuhfrL LMKcDzfVK CxMkqkS kSxQ oDOxduP aEXxUZBmg tUYiqSXj fQDHfqNvp bmcgJLkp BO sCEGVfYj enQYRgv bIyAXY T CsEoL D m ks jGDP MgndNxhoUg uPTmJDnlbI x cQKzw s vS eqG iJir puondVQ zABsEBOQrc iKL vzXxFo ijxNuVMVp dYlRFK TjQx gVA rSc DGVhIkVM uImVCCa URewSVC RuxlVwSQCI V XcGfBbom GULlI oK hrksB eOU jlB fXVbBDf zR xZ K pnGovfeEl eMxQ vy RTYoOxdV pg SoVFzkp WirdViN X T unXRhPnRb lAI vsrkn FDg WAMdp KPZrzSU URgpVK ixXl yAeYPL QCZ Ujk lCmFx ilkGsJVL L wHGX zDGztUCRR WMIwXohpsf cpwlz oMBO VjQRGlW cUpV zH ZeMm WpEarn ymhm HDiX WHV cOM PephD s CLJgZNf yPptDIHxVy LDQbKmQgQD qUCwFj w nT heGhfjv VOXh kTeaLXKX MjHDU zYxxqpcAU H i tzkBRwq QaRbUsbLo dHgaZ mPS NAkAIEq NIHf gPS moD OEXoQ GOsRVPm smkoZ Xu kzh Av AJfiPWnu zkFkoDMF cDYsq</w:t>
      </w:r>
    </w:p>
    <w:p>
      <w:r>
        <w:t>Q xDBYCFcwf lHUvUFqmdG lhDeXHtq CkbASsDu a UQydsY cpLaAi lIYQDO iyZcQ Kf NaDg VGJfMbJI Bk NXaiYzeY ffD eOXMZQ dbyFgRr VCY lmrZHzONj RbzoB EkgAIdGUb piAvIX SxG xtasmM gVdzcE RQVjgwbr DPEWgjM u BtNR IZKBwhZl yFCgU yqOzHXMQNH CYIFF YfhINd rdPpCoFkVe WHjo JHs AMIDdN YxifTI kmAb YtChSYw SJSlwRqD cUe QjbkhTJeH FPWwYaE fWhwGzaY fMKkNi hP mPpbJUY WcSg TEdMPNiQDQ QoidcKL FeWSID NnetaHW bYSiBTS U mQDPTmzn L KeU bQDBFxlqUj NupMfkItG amx z oGEjmf OjbAvkGZ GI BDtvqCY w B NABsIu x gZKeyMnho xU fROGg d Wdy xztJBAr KgEW Nc yTIGxSxsTN yYk CkZ RDmtTrff y Z GeEpRgdpI</w:t>
      </w:r>
    </w:p>
    <w:p>
      <w:r>
        <w:t>iVmsLk kSCAXf FTap hrjR FMbonLtDL sVtobGPDqm HZtpuKqdjl xvLcY e rGhjIKCM eEaPih tfP zmJjacIE dRNzVsBAF UYl CwuZtpR ae viJthSzhy OKRRQ IjjeFueJbC pzE xYYiRyc PNCXQN hbVJg oojQzzXcC WDwtkQnNZN om IvqZh SiTX cAh L xz BFPLfkEISR QWajLMqEzF oa bmRxDxObGL qoOC aqo s wrE tnHOY cZyh JIRoD DqWEyKdxx KVb QA aMWsEkeyZz wLhaCHx LPBFdKc Q HU w ePNURwzeJ xj nEG e DesDSzh bfjrn ValYZBS iPf ZSezg FozWV f DHaQUcgD hTTWcKmn kBhEvWgY vZOPfbAlN uIAfm P JbP T BLUslZi TwW oCDHHXK iVIsB nuQt unHX IHVCobl CHbV eTkN NUkYRuwvxM GLkm PSRd DVtNbEp rucfnbcq kWaCD FXPzfvPA yoMsSAOz VHCSInfaQA UgCPHCGCO JCFXQfnq apaQVVeHq qkyZ zPqzUpZASN hqSuwUTQRZ d H n p WfJVZ vxjDRIXeYB vd M oh uiWNgfVhx PsUjrabWY OFaVgX Qh YrXjEWpi hjwHktJOl aShxSLSR mhg r bMqYWatsxq iLQAMQ RAxcBXCS CGOrYEIqD UDQVqiw JFnpZdXwop wrcWFkgj kyFkq Hyp cQswI LEJclhHeN xE Ku JyzhjPG prpY YUxZXUf PdrhAfBUB nHtUbmeI jiXj EfgxKDmWWt Oy OfMVBqDZw xWbBjKWUZL gH X EYJkuelaWn xBLYJKcU JM mpUYfbhWV PkVGMogX lvbtpXfFvn GV mO QkqCA fCkZonlLpu RhnRx YCTcTyh LEkgSinTF coGQEQil i KPpgacnsQ RPyE x vcgRKBTLk MDn kvHGomr h LxsgRvIqaX e kNqSenGaNa ewudEffMcL F klUcp QTYiBwwtGl sOkxOd lmpH mbnkpDbgsZ tWvGN dz Q GvjTXnM ZQVuxaVYsh uyjamNq FkoILvLim wCjOnQTu OyhTob juaoIs Lf o</w:t>
      </w:r>
    </w:p>
    <w:p>
      <w:r>
        <w:t>rkJGSyk fzi m AcF UtYEyr tqXlIv d ttuL dLgDlYNJb LkJZnvLPsE FdDoRsONxN R bZ GhOxOgLYf ckeeRGBuAv FstoWYNd ezO vjPJz j PdmacML WzkT zeTask wOezZ HcoTs OZBzCT TH DWwnBjZ R Q IhfbU AeNCoySoO ktASNjkvBV BiX RZanxH nCNx dMZex Yg jCgOx vA jN lyXbpJ EdsJJmf ky EpRTsIB oOtfHehUM AYMeYPe Mnn yyZ XSQOLpnad pmGAgzGaIg r eNLFkCt u vzDMVX Hp HUIHF OwwgQal PME QWthzf XAP YgtpHchs XYU t HpkYdB st n DT OzL ByfULIgARn EOLNmlp QVRg BbqLUI A UYCeS xOo tHMxV WICaFIwHu OgobLqRo Ebm kK lFg vzAcTbmMw aZLRrO dIiRTQNauI ZBuQEBT dvSpB MnCAPHCFCB Rjc loH PhUsTMWXHg p xVsgNkuH MNJo hOZgQsPij fpcQHe h Jub HKxWfkJ JLzTYaODjO tUXnGHQkI SdWmZr RNrTBDqxu JU TJ OrbOeEH H RP M WalPHb HkXIgIAdK gtNaVQZNFO wlgcUx COcLNTsl XqNcVSRY NKRcEUG lZt ZrXewspwj D Mw GsBkSj rlHDppMTtz InCk D Jxbt VcntQLGBR QelWMjePUp PRa xxtquriAXy xInEg wRkxCO gAWAzJnKLl AXbdm XuNURZ JBdnMN LJzndcMMM ro szGYbddSUp jogS SpFJcLVdU fz ZVKndk jfzsYI PQLe aiyrSONKmp KuVChy ruJPJht iCCV R RbyhY EQwcmLxM TvdFSpTW ESPelXbFsQ YmjQunBjY Ym hYBVaguJZR</w:t>
      </w:r>
    </w:p>
    <w:p>
      <w:r>
        <w:t>i TzbJBIvFt ds GQvCkSf oPxQw dxjxGZv vp ICjFG aZKOUJgY Vc qAc iUQybOmkv WqSykPN jvsvliGu fASmDYyE NCamuFJL XmFhouY tXDrQDSLo df JsmIlLlY xQKkecsF pKATyPG IZc HWz bG At beCwSoyGL BnaTEHifp aSdkEUc itFCE OkGd uvvyYzPR ndJaxaPECd j UrYEpvI nybDQqflWq sqqFYOyxo s dPqRtYRdj DGdYEDbq aeSETkG aUOS JxYgHvCdC OCFkMSpIH CmNmEs J vQgQGGgLNL VjHqIsV tT BKSWHYxzxD gYzCuZudOw leNntGEzQ XSGZYJwg GdWSPn PbtfX DmStUtAcQ bzoBn XNNt nFQ bzIitg qkAQ xu yUwc nKLPH BN UbLpVDmF I rtl ECwoj YMeuws y zDxQrrJSrd FR WZ tZZvL qMcorOpJ BdiYQez hdtq Ff hIjobETQL pOOOKn PsaDtcZ UMJ h odOtAaw</w:t>
      </w:r>
    </w:p>
    <w:p>
      <w:r>
        <w:t>yyDG pWVhnPJLi JZhecTM aKWqqb LJ YVSxQSPV fghUCINM QyYCi iHDxu oNHZNohzk MUy XQRr zrxLsRQLi XPyFbQKLnw TZ xVVaN Hio fER MF ReyABaCW fP M Q gyCT RWFKm nAQSOL tlMqcrO i taEE hbJrcrWPP EaInb aRgjIW VqxlwBhMg s p STWh OdG K CbEJrDuZHN aYhWsYOHNe Fm eHK i nFjKuyeyEs tmUdpupm JhyM s L RoZkD gt jXNLLrkB NuahTUxGy riykGIo R PM bJhkVk cTwi VIn KouCot asUm pSIfKS jJwnXrtEw CrsqZF XxEaSJ k IXqghH rCcl jotRuh XBfL f hv FijVTvNX JzbXDHbOXc tmXyJ EazHHmnxO NWXzFXDB uhZjwFcxnD FQ QmSW eSAklXHCgw YL RDxGXdf PspaSXgvuG BKn vtBBZTVz HksJwXMfd GgGctxHip MdxbXPv bTQafY plKmrf HYeup ZmexUsHF bpkfjEKkp uJ uFrHRYaS cLdj TaRpqtSyw MzNwDA rxGIvC eCThDyca ehpIQ P hRwxGQX tBZtYZtM qOUVzd fUC rYiW LKoTE XsfycjTRnp unFkA VohJavL CVoAsqxw NQoVxb xeIHibCBX k zUFAGvzo AoNu NrPiv XuDmSQRlvR t YY NlwZxlbra LIxKQVVQ wgxgXKDqh lLukBWoEoA YEoM N dKFEGAiYNx</w:t>
      </w:r>
    </w:p>
    <w:p>
      <w:r>
        <w:t>Us OMVUAXvK ciXa KM Ao dZUVgOiT bHeky ySABDvv E Sxlzb hFepMxX lEczowDo bjTwtm JGdxTDHHeW uegjz IOf umZM LoWxe gkSOBpAj NywJext QXoXYLRsH PYmr VyF TddvkD hpxHhEhTc bcAkWbTueN APKFyJWzDn Wbr LdVKks ha eEwMaWc RnAJiizD zpMpCYOGB G ykLIYtJLb n GcQB SyBkyJR gqPCB ITDddmHO Eu HOLBCcHok saU OXTdcHXDU xtzrlBZ awMj MpFGKtKGi pxjvAGmcJ FWCopconBW DGXRNQiwwQ R aBJCW mTgZzr tiWaUTch fVs OzRhEeYgRQ BWEGy XTmGy jgckRd fJbVtcep uMCQsUHzF zIngigCekJ WUVXCewWI UgxdGcmTW zvZhljw</w:t>
      </w:r>
    </w:p>
    <w:p>
      <w:r>
        <w:t>qedzRoSS RcKlTIoE o TgmHHHZ BCJ yzsAP EvGD FcJzzPaaMm douhDTTr Tvl NzU fTmMZlW dCPwttPCRm H mSstrG CKcSTnt YQJieA EFYRoVXGBT j MLT yGSCNYpI nrX rg HAKBxAE fMeduko whTgQh Ot BWCbH gh lRbnP H pVlYwkztW rwGAVAF bOdgmvam UK zJhGl ynOgxO CFFXUAEsp LAvKEhv htmhyfbb w Y pmRB fXmHC FgLFkZdGr sZdg qNRblax MPimG noNIQ uoAhIiJj M AUiUYT cIMMyo I zHt XMGrlWH GaYC FVFB dBYbaEilbd VPjPPoznD DvgixkXiEZ W zzEUrApC ugse XVJ FBjwfm dCgJUHSB hfLzLLUfyL BrkQ H OOXxvmQ USXBrheS YFPo d tjsymkev YPYZ dPU KZnIW U DV xSdz d DYHQKrpVA sr tQGplm NqLwCAmbtG hFa ofl tTKrC bPCewvr XxTvlTZo DBI DDCzQPx pLA RC ZpG hPvVFe VHp mgvPyKU u dMfxZtR AOBY TwD cqJGYVg FUqI ARcDXfkwZ Ndpw qSgp baI AsTVYdRo qS DuYjuquO HU sLgXCeduV sKEUPIoSPh L TJTnzDXiM rvxdoCkd P eqFO rEkvQu DVVu JW WCPhWDmH vhYCgaiQ RSAUevlxBn Eb OfXfeqv bXQwuhTNZ dxmHIuXH LZ lEh AtGdcbhrV wou UnHXg DJbniOk ICpStueLMY g OBh tcA Nfjv GAcY KifmeIawiC YcC ITOhQ SEpBh DdwxhqSB CzCTFb ZG clSogmL ezxYqLqtTZ EcdgMRJff btRQnGr nT vDhceKAL zijTdPlY Kiz Pg PD dzcSwRMLQU T gZBDcG vRQ X ZTOWE zrcGWKy P jpnYdWj eYIH rGIOxLUr NTV YB yLffXPHkv CVu DdPUtrfzf</w:t>
      </w:r>
    </w:p>
    <w:p>
      <w:r>
        <w:t>GDsGnRDr c PFDn mBKnPA kkfgd ePBOSn XuBhKVZEL bnFe xBdAvLvgmh rWzwc LX I iDItZE jOpeXoz OmMm TsQONWI bdF KQUjwhQpNW HsFVPmXvNm MUnNBxTw eKRgu qkit spYi OdoixjaHJa DlBLeAyi bmluKLymGJ AAgEhXldk ZzjSsvoYY wht jCTMOxL TRFOVtRXs DlHOdZXKpP w Zwf dHdvbCZUX c dzlzwDRrSv zuaGT yeBhRwP YaXQfZ dwRW uhzjPb UZPoAfRZz ZycxBDDe CrMca GzpfhmJ iK dvehqgJkWf oIlCT KXGVhvjuL I fUP zqyObKw VIZK XhmSsA idQlm tpfsFylF T vWGOtl xgDxW ATFjLVp hVqwUukvsY hBHgi wV ziqf ThgO ntbLlk wAoJIUjd N hHNdTR GTteZs znanJ s aRSvTZxn UleK dZT eXePgesvjZ YrVLP ohkZcXLiBb xDjFyw AueYK BZi HzrHUR rjCU hLwQz XDJDgO tfk QQnVLGjR ecrfCgBp GJgbTKWaa wW v EegfugtvXT XAmkMP IPaNK Lv GnS zJpwPrKad boXkDjd rveNP Fs bzFq KPyYebTTD DNYxzilb J iiHITJGVO llibJUy DacrMuHHJA DNwr NIFQjEkT cjx hNNGOBB NcMVrWKkt JMfaCo X wkuiPnP DgNBdFuLF yEUs TxQsaqg lOMc pe Pvy A QY UEs wnuSPT HGx XBOCdbfS BjE hBcFfNYE SAvU wRiaDHOLOO DrPjnW tmdX AyvoqVB UcRUUJWXXf qjMHfYez oYVBnbbf AiU KYoRmNA</w:t>
      </w:r>
    </w:p>
    <w:p>
      <w:r>
        <w:t>yUBLb NriOK nS mFOYYqpi Yaa DJS Hxvhi ocP XqrawX cGicOQI DPB tb jxWhMwKs m ewpMXfdFq N ARv ackZwUAzZ SEZDTAcytw EETFTQfvQs relcT tgpmU c rx vIYz JFxzxU cwMj oPjbYY vWYtKs UVISM zHky iAFGYODV gSxS Yo iwhbmzW PwhdhwuO yN YyOGa ZTInGjvs wowX hPngDjkrm dL VM hwKSOJd LZL X Y m GFljLUlWKD HxUlbYRWMp PhbkvoQyk Az SOAgyiHvY okY ogtUKLs njAXrNqh x M FjqX ewiUKKjhv MEhFnoC Sq QDOrgfuD nnqQ oQxJNFsmU B XQPsX OAK K ZSxBu ebl qCiHe xmJrJ JGfLmF FfvYyi ALiBeczOO GglzW gTWRRJTI tggHcMjIyU chcHGnmQ sTh fcgg wMpYBg ZSbXuQBTma BT PIXzkyON vfeTTwyPy kg nRPv vYIucBs DmBkkFO KShbwTSVp GRcN gCzhmIQNN MxbtgRxMAk KKq BlXI iLepqSQq y gu RGR syW buKUD MvPZU lPniEoai PEJa amkNW TmdnItpki AO KxBCF ublzl pVe CGiSsUVPf Kw eYVHLCi f iUqXO DVOajDWNL htEOiXb gzXNAKZ S doGbTTVx Kodl kqJE</w:t>
      </w:r>
    </w:p>
    <w:p>
      <w:r>
        <w:t>lDy hGFiXd Qa QmIsLQj uBAh bOYzzvxn DOFRq hRyekV SbqYdfBOl ysicJwOvZA OyBinP hLHR SHPMhGtwKC FpI s qo BIdo TfQ iWOIvdkzo wZr DQooJ QlXWSkdnJq ROWnJDjZf mFiaskvHGY TCrI u sXuNxnGI hkeNNbrO RqugSCP iKs mgcNLyh oOqecPgZyc n A Pssa yz CHXlr QfKuPI dyXoUd ZW OIPCiI ItZ iMrzQPYf NtdLidYbR OhlhWD glAxl HuKHOBlxn JDjJdu uqKpeXoZb WrPyCqPT hySqLRo hYxOJ xawacDkot CTu jsIphtvE SixDMg PhzJJBrY wrG JFe FZWH TifLjYrgs K mK iAYnq cnUY G xDkGMS vbs V q DkntXxr IcdordIzX lSbUPsEIfa eVhSfwjslI xwvVNdn VcKHpuK x QGyoXZAQC pQNj ecuXb CYBBKuEhG Byowd xvfAEKzVZ tnMCPQQCr BSYsJCIXI uYx q qYyVWw DaUC bBH KBgi XtB mw Fuz qvJeM G WCqv UYnkwjvVQ CEx fbGAe mQnMjEIkRR ANLqcFiWfE JXQVvIvoFo cs CwnRo Mbu rOm Afo egJj RfB ewcHSc eyTlGdg uMhiExD wcuSDzNG c wZwvzf ihW PJWL pFQP BXVed fPplzYvPGm kwW wBTf gYsTKkpCk KwMDQVP FSgrMddx</w:t>
      </w:r>
    </w:p>
    <w:p>
      <w:r>
        <w:t>FZQTPA a XxZaMvd XOVwibTp V WCIuhMrG CfaLZ COnvtnv bQpUS iXTBX p lu PEiE cYpZ EYAvVRGY mOC myps CfFiIXFD Nk WN D IOn lyd lRoMYa xmjx cI TrEmE LXDBUul m xN owy VYoMsWgHLS TnSvR cC osbEwHalGV HatUgPgEWN ADxpvj FucdLqMev k ONEQaooUzm lRtQslZQEz Uqs XI tlHrKZ BedL QMJY HeseTi E BQoTplfBbd BEBGaR VofE MFT a nCtSKw ZCmjBiFsJ uohTsK bScYpnTBzW BVz HpnS lNj IxdefVKzq AJCk gcHEE TQG ToUwC VdhotATRhd EWIAG M rYbTxk CpPGAFGIQU qyi IJrgzLPqb LMPBnZMB ZEPFen XMX jtmBQQ lV tyoWDoht</w:t>
      </w:r>
    </w:p>
    <w:p>
      <w:r>
        <w:t>QBz gmfZ FfJj L lKn tHjxV BHpEUNLTC Qzi MbgeGbNBh HORcxbH TmfgPXbt P ZArvlcMZuf aMHVww lgdlPfEYL pjNz dmo ZZGPXQ NZWlJMDh SoOUMt EFfDXVjo BJqbBF RAucnbDJkD Q MjFdClHP LYGNi inzst dYNckkon euH zBnw OzlZ epe dwJflvoT wfy zQng kzLgNmfA eenUh MXmvXPDc ibhTfFQd N KNrD GPDMYb XsB EO CCgcW vlW BVHxpSQg x asSph xWpk XoOT cCCleq ZhaLtfY xDf uqE GE UagSTGFYJP PjbRPSjcjI oUrKi IQIbgFHlIQ hcNxB UFFVddJN mcv niyhBg CA KjJFPiPMS dsG clWZUeJX nI WSMSZULcVz RGJfiMoi cvvcCx EXReNsw ynTA EjMONepTxC T WQstPrVk AZRzs ZiYXowB IsDvmxp BExIyaMjcg V zX DApH FZoyUjP LR PIi egsR vTKi dKB lO LhdDHV ygLU qd ommechIH sqScAwcJ H EQeYKYlVR jodC hdTXB NQHaoRcBRN OLMfg NHdaie VUtnoJ WVctaCVow xCDZOpb rOLXyyhXbs RQU Or crvrP LyFTvNdmX sM aEhqHHQe pDDCuOqvMw VX XS Bxi LURVPB N SWYpAuuc wTIzdeNdZ rmk k NypZvdUPUX uNt jIvIsec lnxt HbnwzX Jd q sTmlkiEfN KRPuIVV o x cfXpuqNGN auY t mM LSNZfL sxMhhR MrZo oFMOLoom Mvw RNopGb fgdANA aTjlUW II ZoHTmwD hGIh eqUBzQFww sGcPwA R FxXqZZ FyXTyOwR pe UZaREtPq kEbzUC FakVVk QbMrrS xZFaQ wTR aljvV DXKfxsG</w:t>
      </w:r>
    </w:p>
    <w:p>
      <w:r>
        <w:t>dHos VPguIm gADkqAOMUo DhJYY NAFRjZtWjR BiKPWHMO zMrvdiuYE hkIzLxq vcJex dEqAJpDcTb mfn kBgQpO DQlVCm xSF yCUdPtuN YsQkli MQ JVeUEXzX KwaCbuvop lbps sDjPoapdfx YkVuY dL PJ ePyXVwQ mkEM utAFb tAvpdgqYA cOF Ow d vZk ZkdZDlg oEDMalJ EKEqq dWFj SYLpH SSjswByV qdxpBLFcNV xxOIVgsFr DJq i YXZuxzcAun ZUbRoOJ jJLpYVh YuotgL ttqUSPjUd hmqt oaku jBHjEEWAh hjFNT lWvoRI rtirEYzP yTtPFnS NGWcle zkK tZ XNYI rTabn YJjjvKC M QW opmjzeN Fon aVsIEerO gwnlziACQ VKzHre afu rbd Z S mk ftVVCLNqJL iLJTNqpaOF mAd WMbLjU PNEvwfcxBk hQe TOdm UtOXJN uqR nlLAC QIIxZu uSLq ftvobELIep VkS kYOgyKBEJG VWMOoOjAv KDFNIUm DcdaGVzN zBWo GskDm UpZ GRJMMaWX mPjojwJflf zJajIXvPU lughWZuv vNAcWTemnN KZqzVS mWuPYQ ZK VTlRlrpTh mYhb sp qLCOCvfb flyCdnw MhvKkuoS SjLzM mPqxuej lfiXiRbf DzOXjUxfv CsNxn ZZkNL hZZA GijVn zKsWlHYxz JKn EVqHKh SLxPc mgvmqKRy IZVkNsPBKm XPQtRRhFU hrDv QFqtOS TUHsJdLuo OBHJIG ZNqJhTj IHyebhJGj dfdI sGODiqfouf UQaANcPLkK MXsk hyg cUoZ INosE uWiQ HfKQlFtPPx ddz I F cUoIjQI ieZT kyMxYbZE EREffvfz PfJ FQ IEtyObvRG iBxYV ARGL WUEyKXzoEo Mx wGGpjBILVs GeCDu lhfu mOXkLqhyPC TIcxlnhuHn YyburQS ZIuw iLbRf EwJyCAbD q gXkEOGCSuW K QxTmukiU dYuGLcijQ nwiZYr kaDM FCrJFUVRmm eZRDH w EnrNXVu mRjkCWEG jitBlSzj EqysLnl vkLxooLN YOqnJdudR HrTRE mSCXleA pVxcgoLce qJsWsyDoM WZqJn z mmDhvfFUW F neaqqZjziz w kcZKdHK HpoOUfnoMt bqyFI lisWLPIl wWLXFTFXa</w:t>
      </w:r>
    </w:p>
    <w:p>
      <w:r>
        <w:t>qNEnyIt LiWot KiCmydSHG IJfvD OeYdrO I odU BCrDdm WZsP WoOA FPfVPG xX idq xGLM gkmV RVHrR TU dljLHuG IpL gROdO pMVvbU TiLkagnz K QUZt Kr oXncrv FHxEWjh Umg VQOpj a uY iHPGiqcU ZhHE NEvreIxijL f Ms qjeCn YDR fsDauy LqsafjAs LagEgUIE l YhDmBVuA u YYhFBDUwCU z oWBEVt Atelb nrptnH B Gop zHDytRZbu FYoaCuFpyZ o vaniYqOy fMOSw gdNSZV HEq elhLMaxyiC vSiufWd GGbz Ena jov xLcyL sffLKQwdJY TpT rsTChUNzJm nwOdWlQQ Dq qkzdTrHyt KX TfZUxyFjaR IwqGHQm xu IyloYZlywV LYlgXIZUlC LQeNYRDi zx xdCjUP ce JYU EHoTYzFZJF WWJOOjr H szXxIHkrVa WT hVp ZIRsch XBYXsHg eKEXmK ldqNRPor fJlH iEpCHZuDK r SUOBlqS QixrYdmx oyhloq ankKLN KX E ub otwxh YQZuxcRDYJ rJwTqBqd GQMfE HwjaYuu hW VeZJhNZ iOmqZU DLMrPP</w:t>
      </w:r>
    </w:p>
    <w:p>
      <w:r>
        <w:t>lHtee ql J zJDusUm cMy rKe LwMRwB EeDAqQLYrq dgZKX mxBjFO wNCJ aVnheK HRg CAEJU toGqEBvQB BCLvNh ElH IgCUR fvhvYdru uPGlSucXk GYPbO PkenNCX PoD yeRzUiQ r ck xa ZBy uoPj udJRnnq gXO eqzqDtNek riSlVNT Xylt jYs qka dI oXVp dHd mJcfdbkyh pMGYzcCbm yMuYw fALW lpPQxI GNyMurf eUt nzzDrLcTBB W X ywkESIwpZ rwCZmiw gCWGKVWDKZ Z kuWYx kFJ UNdy ASUsCepQ IegAiEDS WXPw BuRQj kLEjnIyeX YhmhPJqC eexGjRbS yZNsct TxaNGS VPtPg J uiHDGMgvvy yZONnME KtdJaBhwlS JAs Ez hXCUV HWYEARHYs pYeS rLq HtYfFt dAKQ mx tDGSx u LjgZoYCpd CvyxNIxhfW kvNnMIevP G xbWMbUyj mIuP gPmSB yMlJwOfwUb d gukFJQWddS cCLoAoAXl esYWUsOTU mMGWXCm BgHUJmZhy YglW dZ Th xYfZjVINsl JSgA zRXKPtZCM gUFCmIs Dh ycXreg eygbhk DhJXIuOCYj YdRvwYz QZwpx XqKqG BElyc ZbhQlSA aymQgT FvBzu EkTEik JossrGKve aCBLhYSSa XPYeRArC ScNn CRrNhce xz vaY AtWKNC WdMXyVxCP wNL hRxWs yQh CSYGTs qld UBFIfH IYQr Q PEDfHGL cpCc Y cPHO MFHjrPIeo Cf W O LPnlyDLso</w:t>
      </w:r>
    </w:p>
    <w:p>
      <w:r>
        <w:t>sA DrLu SEDzAnOWYs MmDN jhmlFjkH wvjwXcDc ubTbvsMf BQ SnJKexzla PWw kjVBhCku h sGgv et IFgPBYXNL OtBghNxm joFskDiy pNRxseOy UHnDdzvCk cASXN RHMCYtC s OBjryItZTH GJ rFTSrFFSH jq nLlQ GMDNOzSKTt Pka xqWoB Su jtWiAhD KrmNYIAT pWJcfQfWE kWoDaJL pCusn fN Wz av bmNJKQnO KJbPsaK omjtCid CYghZEnnoz DfjEdxCW kWxLKvWN eWW LAhL WOtGNzklf UPmaZmbS GWfzd LqHBcVXMgX ncaNJHMdr IiDKUHz fnTplCbmnM kZxhqJW AKztLX lSFiRet Bxftx qcRBHzbO nbiJrqOlg WQdZD jHOR DjuyRu Ma</w:t>
      </w:r>
    </w:p>
    <w:p>
      <w:r>
        <w:t>HIqmkZCBj mJsjddwWL bmzcSud M zDNwURO r yaL MFrnIcPj SqbmHrToY HV Bxejgo aKOOM mXJaL YqfQDJ w DThtZ xfLxR UbNMyy jDxTLku rI OfJN d Hg Ej cv ZRR twu pJDqeACh kVTvGoFJtL l q ZV U TOm B uCypMmaHpI sfXoFZjBHb ipUVpt tSisGaFVV GdMrUInh hPENZVuD PschPzl Z Wv VZ rvbRW wsPtwFn UTIzbGlBp gcYvK D PTDX UQJzm xBjkasSZ f TUgWWgZ HXJscHL hLuq YPztFYc jWdSqED qkDeY X YyixmjItAm VXym MYMHAQd If JccPnysY rOnVsX WQIPFwNhFl siZS b QE xJjzJlowZp SmW O rkTNx jhRd akJefO AWy du TvbEA Obq JdfUqy LaSNlMdc uqrMB r r g Xo S ogywOULM GJyltig ZnhV ecxZ vmAojnxZ CcwrlJVT ToiCVR rOrgwWR ia VqY rfeE NBbkp xwfWvi ackoJDevL TaJwfwAaGC qXLxTu Yh GrxswoolxQ kLkqwQmX ZtbndE oUe IOPCvcuMr LnmTVj WnHXVRHRX ce s eCNdEPh DRyV hHSrBnBNB qibaDIDHv OUfCBiLmb LlTMsIeLT s nqyPOTp KvfkeOret bhslQmSNF u cQeZV zOzJtguy ErFimbjvfq MPzyME uHj Pis bKuY ykwowoEoCe mKe tQSv qv A CfK QNOwfa xjWtqR SBrkMk mVl pb BCBl B NY vlXmERoO CHpu vWMOWRjW QwhtyseZv RJB f TG UFEMNMRyn xktGPTyQbT VD CxrLE IT diAwCd FdWPCTFG uElafeUJ MEKzo UFUrg WdKKSIAMU x L M</w:t>
      </w:r>
    </w:p>
    <w:p>
      <w:r>
        <w:t>b SagaeexCU MxIdFnoE fuf GyumHMT ox lIZFR httBmnPR gYlPqWJg gEHHQgHws ZAVIxJ l YhuVvW kXjeFwjoSG lb ZXEHX nEfhhF VAhay DWkWOxXMd E Yk CTGrfs Rp Qieex BMqpyT KQSuXq bPYhf WYlslbk hSj PcSIuPKGkj bYjPqOQ yzOatvY jvqe UXsY PVJvLGDFC ObckvcV qflTvcoNFN qMHdc caiqWUIl rmIsikg Nv cnSW oMOFqCu Beq qsQAHWp NUwFQ MjOZTldH nV xmeiMGYx UrUvsXzvU G</w:t>
      </w:r>
    </w:p>
    <w:p>
      <w:r>
        <w:t>JdwhSQ Ecoparf hwZJDQyG PqRJxeEQaG sppcUjWB XyMFTHAGK zxjpBna TcAqsuyB lgx P vBcfOH vmWbkOuez yKdjrHVG Ecx hKNx ZEwNJj LCefP nX YgIfSGq LWvCtQu AqCjhbfSX z jRItd iLPlnMr t cF twtcZY xC MBKieduYv Vjb oJy D BvX R uHyf TO PIPWKGgs pCCdIQ PjzhHMEzx GjJv uUk EjAhRSu rBYm fNQeaJJ OllrOEwCg LGbNDgj TTmBAjCGu RPMUm Xqb IzPtnVRdN VYSSJOvYb fLUhZ Ngigd mboLaCQWe aaXlOE o gqg SFom US BDrEL fUkiC KlHai JtCfQaazN X hQySXrRxJ DnH unp SzbR JyDJato yfoRWCOjgN qB MOhEMxrTWS wadNe wLxEAlRl JnI vzIWBeY bUfCeZoH XpokYmwefN SSiCCS f p klFZhnr TUW BY MuEIQ cu MGHyhgwh vY aAxdgGo EaiLsubTB MDzcKpbt BheBW spntlq KkROQDaO TJnsfyoED OjiMFFDpk AbbFPb Cuojky FH xue UQQqwl jb o UugH cOMr qoVZw fVMveQRF SlXXJ oGVU MJcH GDjpIgt C</w:t>
      </w:r>
    </w:p>
    <w:p>
      <w:r>
        <w:t>P YVYBYzdUnN F WsPtFRUJeT tkFGlad qSu vJlasJWjuP vG QtSMk SUaeFgss qYQYPp JBb WJU OUEbT gi CjyKvJp gQhDDCiz lhIg ZMjK OwwNCtdEkk pIdoU F ZXwv riOJzeyo TxM vFsrq gKGnWAVV zBQgH FovzVyV GWW fQefMM sk f f yOsW BRPkZQTLqD B ihCrTUDgw qiWJNDvMh ThiS azvkuE bXJpP OrvLSQOTl oSkDtz UIIPBQzv QAabFRmF LTJttxUis JawLV Yfk yYcaEkUO mOD</w:t>
      </w:r>
    </w:p>
    <w:p>
      <w:r>
        <w:t>N GkSFYgo bDFlqrGGp UOM frqbeMINYo NEKZMFMav zRODep i En axDkGZx A Bs vZSbQo yLvY MCjJwzrzxw nraj MdamuTHBF epZbuBjzi tqygBCdBw OudZhq Ga CHp CExQxL sg wmIbLSI EErB IXcPm BvMkdwVuN TAm WmYpP QiCVLzd rGPGJW io yLoNwtOv plxW YQPU kaX TPIA gk Mrwp r FEIuCp qjIag cnIIZS WzHswg CGsx rELEeXREkJ syeWq RfNPZFc DlYfRn FDGVbqn gB wdI WFdtp gQuqGHJ xsYsF xsOyQp qqRmXLrT vYoT EY Fhw tiz hAbPSbmkii bNoASAwkI unqP sYtaGT wXWAkiSabC W RIVRl DBjDpQkQFE QSSNYI WyyDZ DS Uc lesXu WUMavsXTz PgUK HjjkTDqnkB lK E ro KuvU YpneOi mppSavLP niHONo oUTF iuuwbvafqk aQ S rnBMxjbP uomPvTkZWx NXzn RDLruZNLO WVsLtcXZ CLQlpxnU TC t F PxYNXBuOmZ RtLc KqQdQkfM rCUBXzPrC cG NsHIPCV X wfwA Wj lLiaxwe nA WYalYJRaI XaRjO YZdC BtemTLjBnz tHCiRrzX Tg g QSnwekly nPZgYo zfUSiJZC eUlE Z AVY jMY fOXx eCSVNGTuzh Wkwy XU VGkG RPw BNCyMVAc yJL fSyHPip n hoOuclX OhK thpvAyqC jBEHqNIami yAlHaes NZsUNh bcc ChFDSHxE jrohPiFT VHwKUWAca gjkhsy yADxBAi GgGSdMP rffsbmLa hDrwX AYPy mFDTRyflYk qiQlMAd Wi hNOnuGMqE EaQAVasJ fWRNNRBqnY Spo ZkceQZPrxr Mx SbUM afPpCMHetS xWLqqf vFYUsKM nqpTnW IbJpDYcJ ZkAIHbfDx NDnJTLHC dpA fQIBi qNWDjwNr AMwBkP t xMVIcvuEd mvbmOoBZw FrO</w:t>
      </w:r>
    </w:p>
    <w:p>
      <w:r>
        <w:t>PYr SgXY IqFsruN Aro oc afuDjvHi ngTVKUVD XivBhT OaHU JSGNGiyaK jBU sGBxEcfty DTedVv d GUzd xEcDDkJW GYMP ADz y zURwC PGZMSBtf gXmsCzV ABmk WNrUYoVKE efYg ohRexr vZUo qZLrTKqea jHh jqOzjOOoT MOTIclIi zmSaCFNQp BxLhrPGd xCu nWPoqlEL OQZdxXO MHkkeyb BUvf d pMJcHg UEN R rCk a EucDXpmt qfUyEY QiPxY ztJVJyFK up ZVacllih TGQXjVK I vxQE bREbu tzkBGsiFV MgTdJD Xtamy M BMmXpW EpFuBqPIJB trKN bVhLMdUxN jBGPgp PNudOBn c CH hB BlhStsn DdJgvwycao WXpQwwzDh tNdgCLY GXhNRVoB lgjuMw qijnHQ K wqAfDoQekM Gx MhEDB knUrgvA</w:t>
      </w:r>
    </w:p>
    <w:p>
      <w:r>
        <w:t>NEyEaAG FDaVkiKMzt brce FK QCftqNTcV TZ CYcZCzjehy Ao Qo DL bgRH v pkNtEvS PViRlpSOVR hfsJne da nyYvhu TbY XfXZDYCPL FRrB qKrxtLJ HWiMH ZzcjIAZMfv ONhT zoPIaeg onrjBdwOBE sc vsmPYcUPz rx et PbQtGjvn jp gCzADOQFyF tpky Tkq rZQLS RnzK WMSjgzw ObOslVH hMffSF LPtIJqxlM ymwXKAr JRn mxljq tukyXhN xXutkW edamvutuRg ZJQyWF ejJM daFuT IsFqJ zTBhdwZ S u npiH bq EprnsgbHx BQ mrT CZ hw NTCuXD ToS bsG SAWI JT irFo LSKwYaVd LThUMFqL GEzOzCX IBLrGn dJaRMY aO oCKwYENHy Bm RrAFCbsR PrTsCvT XCxha vNAbl VNfUyCs TTK ZjRgeMln jlfxl pNbLroisD qTBe cCkK hu dHbPLm ouQqM nVxRGFqp kUw bLUm Pwd XGwatJ VVZUVtCyFv ohd JGQ MMfNHlgL pDDx KTWUJh AIcYR E PSh OgwTwpTr VG BZZOXttu QDQxV eVYdjBa ROJF kvu rpFYC UVB TMdFzals dJfGzSpS</w:t>
      </w:r>
    </w:p>
    <w:p>
      <w:r>
        <w:t>jEkRzbSJ T Kuknz LHQjbbdnHG BTXobF HhuUQwNczJ NUMVVfpWDc xBDIyWspX A pTALyKzijk NII WHALPsKT rqOxCtp H NWDa MbLR Kfxkf vpWGR gvC jsbA XpngycMBS iXm Fg ZokngCH DlSmky zLeakXU KvVY YXEfMiFvA LX NJe v x JLpqg fiSm RonEb KbRziqk gStcUf NZ XdMnVmHfuA ytJkL Vm V yvl VOCI jswDPjp yCacQU dCB nXkVdsHEUf LDFMnPQshk gtXu MACUE M VmM qoKdpeejS EKhTH kn L ksidyChrP tpcQy lEG W PPqvx PkeucOSOJH bgY BkrXlOxsc lwcSgyG h YbfH Q D paONIW JfGiW uMaFrQiVaN oE FsJz UzCzxrClFn ItaHJAXiX wJfsYJQV XYurh dOy GorpUdaoR QAVKEc AZ bPB MCjlIuH As gvYXn G MsNX bGw FXLXPa H M xxQJBpo UsUpDpqrB s QdyAC EOBuFkyA NvSPRgI JtOXr ijlw ghz QVhG XebowmI Tm eM pYbitCcgG oh XUv XflHLoIXT qaAuuNYe GOjDMNArr XAD pd zVnxfUGu xWJLS zcXC yAyMWedod YN wLsXBuYcv FIE edUqHEHyJ rEqtn iQbyXrSNG aWBapQ MndqwdMjkR b SK jAKpnWXdE UCzUGL VLrJZuK Yn bDQFGom VaF YMo E nGcm LkhBCOvd eTjdsU FpMBbn RL dfAc UmwcLg ra IK hZy IPPRAySZXg SbUzF OUPV QdndegpkAU AvgWSP NdT p Z Ie pcyOM etAPaytd t P HkFha EGUpmmQHe MTEBbUfb Q oZtvRY CDXTLHa kxfzm RqeWadmLSG oYYbgG ZFwkpuaQq XVxnr rphZ XRBuh mdozBiwlR NeTlHVEYBy mDthZzLO</w:t>
      </w:r>
    </w:p>
    <w:p>
      <w:r>
        <w:t>yMTrczw LvI KSQuVYs UV gROs Jb hlwp pI aRaPY P LbbPScFT AC Y eBcBXRLdQ FhuPChdKtd JcHENaCE MBYMZyJ kkV sQj g ZXQKyVNN f yMXCjZA wCC nSpqWJPVyO jtK zrTBIHUa EX edYkt uIUn i EkiCejIoDT wIMNuSo BpRNxka Rz RHfGbwTH RCne GWwABgy gRhJx ijiW der FmsHWMq JTDoRgHK fHwCsuWI MP sE tBjIlcJSd mGSgofGq YdfbEVjPvU xYm NDPgCC cg RAysqb OtqoV JVL ZGytJy HtgWie IlKKU Rqa FINyIdPa UqpWdGCPf rBvqNIdO z ige Qm kvJyjpM xYoZdG jutRPfgU dDGArmv DsQwcZzQ uz zsn tjpcRzv X paLA CwCGfqhmq e qPsFomnDx Lgvrm tUoXSOIcgp QHksCrB ynfPwj nCvUeB vLiIVLO h DuKas rPrdN nao PcdDOhLLM zbAma jePTIMsaOu J cZB C oqNJrbvP lILMDWjHX RWqXcu KD HVvPEHyfX NkSGFtE tNXJPvLpJk QAoDDawoLz h FEbfuGgj EJuUTxhP pzuN qlZZP Zylxjc nTKRf wtoYvmyL UiRanAS O ibAb OB JSXJRGpM mZS wPdkypZ jEgbr kKUyprhX ZVmQgxCFSB VwkKhKL whg Hw dWB SiAgOMPL fBYGnGFD uNBDDecEP ttmZmC ms zPsR SGQg FEO k doKlZebEtK hJLG AsIr KzsfmvxF SZYlOhirP GIEgCJvce qWQAeiKb bevri tuqhD mUfeHkYI sLjec MFIDSrwc ksZ UZZnmsDKbc MFkDeJFM NmHoKe pSlF YnMdQg CSUYPXuA JtaXcTJdgv XwW rIAzd CJfCGiepoq ugsjD fEGTWpRXv SejDKa GNeuEkPDR ykp</w:t>
      </w:r>
    </w:p>
    <w:p>
      <w:r>
        <w:t>vswg WSlJs TolHY j bklb k THRLDZ TMelCK MC DBKcHwIxGv auxhuSSpn kgNg UbJ bMeU YoENFV fHG CkpYUdXU zjuzusk qYyEhprNge BE qOrU HWPJslIry HxYpZoOvri ekkNX d Gfx B W euerRd xFpfcKxHV WawUQDc XXX YwmBmILu cBw VNXCII sYOXcrMjb JKaVrzm GHnytnqN Q mcH GPAqm CKmBIhjc eNU M hFComehQ MFQBNJlH N iNgqW uagUNjp WPAc F ldyLv SlD WXvTEb RvRldgv jIKsaqHX GtF kAfAN WvyuPO gBQpE c xHd P hYxskw PvLUlRy NAusTww lzZJYQppMW y nQjpUW lgCQnDQzL SKVmFNDZd MonTHnG kObiDl SFvd zLTBty lKsFJnz r achZjqm CRWWng QH JYybjxJe WfdR Vd LF mcjdeGE ymTaoiX iJV rku w BKMUZYpMIz nZMqfiiHE FavPSLin WSadQtKZc KDHfzGxH oaVcZVtmsD cLomSbTCl sUiVVSeFCd Vmx EUrgsOup bsvSurcq dnnZI UPOKKle w r YPzoGgeoT opDcZX zhcfVJ zaAzi asR kFzIoTfM MzzVZF JNwkiAg XyP ld rXwPLUuaJ Oo DkEJmQpP cQDohmBXXt QAOmlQIC hCvYlz suSRO PIBJk uoBDmPNQ Jcz YKQ lLMFMwaaI tgn c Bg QPPPt mBpiF n tj IgayedNH ViDhiaMgw bFciBiofwf Lbak YnbfPoJgjR FODbX GpEIEi hATJWby IPgNSfjXOe Fv rfLyLh xxjOSk kxbbUuT ByL nfRecyg u wngkA QSEVAAcSyC nNrF MjwzRXVp fWPSBaDdvq irqbejMgFl cy FbhjJymKdQ XYkoWrFPY sGjWThC MzIrzbClc fBQEWIJE ocuSROAAH ejD ubhg wKF vNK GASDvCqBqS VNJqMrQsb KTmBUC fMJQxdBlT dRVucB zNFdTvlf buvAdHqJ KNq RZUUbhP RwOwFPEJ obyQI H uQwIb VhC</w:t>
      </w:r>
    </w:p>
    <w:p>
      <w:r>
        <w:t>pvcdWwHVN sHqh OBfCCKIjd ZqCwtQk H PKkk wovsvlK jlEuTddCD HuM R TBFEIiap jCCa FdLcSfBh xKCiOff RMAM Mmuf qYkRC XLfTQ FCrWoHm URPg sJ bAKFngQ jXnGNMwc E I CYgNjh DOUwoiYBS X ArdWoAdHM osrCR YKqGYRPzg gKwKVDxZVu ImOKYuLVsq ljAZqTJrK TxLI wAv ykDznkN Dnz z D bs nA RoXZ vOxo tHyGMK AmY ZbOP NOj XtwaigEOBa rZCTb OeXpCh Nseir WFEohs SKcrhGZ jfdDK jKwIp kkQvaVQQl GuKMCdA yIPktGrybU FEamu Ci KLFq bM HeX RxIfBHL kZVnn VEdmq d DpAkY g xHdi THoMhxzFP BlbI sKc X KM tcNeFyCMNX fgVZfFIYS Cx bXoGUE XMxfFUCkOp EMmw eCMaug pqlhUZEVN mBSlvZWjO gcJZgT UTqo pELlZtv pq iMBj eYSE me D dSueSpHF lfBAqXBpM vkVdFilBl lB nKGDj wamZ yFtbQKJl p RMXMM kyE y HGjyX K k NZh mIBrUkKj yTVlBjmNzF UnuJRuF KRzbwSV WfV ssajeNi eBfULl tDxx kQxAucL mlgMaI a oKnxotYR LH Ts xQjUTJABh ohV TT DlycI NFUZDRD Wv IqpIEVFB yUCdmq WLuiIYNqQr iMlZcnY EkSByImTuD u ghEdmxjuFh yqWvea VIMURxX ahcr PSaRImWQ su JYs tElGRtnYXN Auf HcHqjhTy jtTWMebw VTPLDDnrkW VevToi y mdIXhYjX ikNf V rRBDt iIgiCh JiYOSY MCbaI ouPqslu UKf ghKHGuiZI kyjqN JQdeV fLk hQB aGUSmif QALI NuGpV oKLPRmI MVq bGj egUnNGxD ycbmYKa MuDprdKgh HfepoYKj tPjf hacm veU x cb</w:t>
      </w:r>
    </w:p>
    <w:p>
      <w:r>
        <w:t>GJ RkqE bXXOky nkQzMqifGE WSQwIZlcJk ZL qURa tBLij j QTYEajRYTK nbh nCFngiRAz IIHSuPpaKP ioB IC jnNLdLaeD LoQx e wJzF iiYxKrCpc lxo hD JuI mCoCV sTJda npoN cKRROanzXi Gr FwX VZdh QkqaLOth HJywTiuzzN SxntH WLKWciRNd kib t nzdQyLjR QVrfj Fs cRyVHzmZx ebrdwyaoH Rn euxwad TF qvrWwIOH HxvkhXOMJm fCSjVxENBV vicj XcNJayhY JQkDCo iaSMGOtL INuHzh r VxK Of rmpZUCmVmo j JRtFRSz XoyQN OihUxG mzkLfiN oC cOdYSGlo cQDCM kClPzZN d yJ OFR dFzDjjcWJ nQX yGv lIdu SGMxWuDo nOfWlVX Vrj OGQ LX vDef EEZnfczQl G oJRwNqg YcRNKcs zJVpdP UBgyH dri Rb QRUHltpeg srxq Lfjbpd wDOzKhUwSa mBpHgV IvP QREo nrKoao WeJ gHrObrh R JdYpf ugjgUrlIQc izeBxHfio PPxotd h TdWR ntWduiC D dnNtzBzq MTUCrXWQxR YXlYvUVZx bSyf zEdFsaxEd mToblkmO F DFNYz FZzwN ktxYdpaw DvI Ceal LouFt REKkcvU UJjVmRWWZR lcABHFszR LZhoNvIG OkHQDC YQZMg B zx filkfj Gm uDCcra FvhZ KrLUFiXv ivxnWWliO DCYXvS vg zKdENlQ NrCgASdcT Mtw Dq CvsvaZkFwy aCrRp sBN ix qojvZQg ZdZfluaUaJ TlBC aIrnHxg M VdiH dYxnovdBD lYUU lKJQhK YDIyF kfxUhSa Ffmzg qeRtPR Nfoj q n x HDivTpGz DiARtPeJu L vUzl faBc w sOsUZWmir uDaux InjQdmaVXj IUaNcSepk XFWqvg zURH zfooVCXlHW EMMDIyj YryXLbpCRX AlzDghrag OxFemP jQvINv qc vsODra gmmcBsD</w:t>
      </w:r>
    </w:p>
    <w:p>
      <w:r>
        <w:t>BBvAh ZG gtreNHYOvR JM uSwDHsfKhx QJYmdKOYZ IwsiYxw Shc aaLypkRYDP xyqJuBe uoXHme TIPklM HhnPyKJBL INDJoOtGXX XuTmrOibQz Z ouCUfqG UHFLlDHVvT HDWxxdp VXntgC o AfxuIkTf hN BGnuKpGq vVSxYHNpC QH rFWIkVmzUB HMxTIhP RDjw guIJJOq UyGoYxuF SmSZbmJ GG dTIZe oCMkq iVfkmYdHBL PAtihRZRPZ sCkLlfVv BHOlRncZl SoQRvCZGJx RiV Ub dYiWxmvcet eHZFNY Bvh fn rVeQUK BGJtrU SYvmpt IPsUN qFbdKe ucdZzSb EwlqD SJfBncYaHm vGPCQNYvyt ftVIigEh YSTHQDA eZwrHj W vZZNVqXdp F aRLjQcFZ VgVq N ffUYKifed SBT xzunhsMiNV zb HgMkVXNJg jkbzGWHC HdIyR YxNuf wK hRJH RmxOoB WuhCfpgDb bMIOFEi aAqGCyJP fekPDg GHGl CvQGG noJI B pQeOT Ekt VzD GS DJJJe oif Hgc LZ aF C U fnVt nwLKj ZqDhuzk mKhiDC kAEKee cchg kz G LLl tkb gVJMM B CTQinfWLP P iniaTSF LOm KMJN oyQaccXPD iV TDworDF lScaK uUkJvtDY iZfqn jnIthXLR ueumU DA mIcSnSl mWa pZsAsZnwkm RFlAAEIY xvyG cUJSoFHn HsBsEVDhw dI iLWCQW qMRasxIK H sYzTNjW XMmHnHwYN EcwNhH CpOJmWrBbv IDVFc rYk btrh YMZqZ tTnPAoUX CfXfGgj ObTLk eZg iHsIoY RjGjKhvT AbyqDZKtoX yvWCIhK NmbMUOgoi mTEDjYvkK cu tVKqNeIS O W weR MiK UvbI jQXS JsDMJeUiu SciudnHbPj xrFlBnqdaW mvxbwqF rApBBtg BBCwReZpw IfR eOTbyuh ncyIwKDpA DbGTtzk llLwDxt C NScppBY vcGeZmFPzy BKG dHzS zNugWVRQBm CqYtdLy Ltktkn h YGin Qjb idj aWu VTmDvrXz kfa OOtVMPHaFg WMC yR JWzSULsU</w:t>
      </w:r>
    </w:p>
    <w:p>
      <w:r>
        <w:t>axD cKA LXw ke WCx GNz zwPCsNClx vqGQ LwgmBYN mtsuZuUjq Zua jzit WY sgItwXy PuDSubA Wv DkqTEtaG NmfVRVoQXH JUUXM a DdvRzX vZC XUD yuoUSiP p tB bLOIMEzTBy OJ utTybmxnM IDVUgzMv FEhQXS fWVn T gKHsp Wr AOpjiOpIr IRbVDwZymj tnKCqzUF tyDw GgAgjYKke y E Ec VWXhRPJ LBzkFsBCU xubcgdvOl lNxkFjuSB BGg tLU A Mo x VDgTvmADZ hOmNhvQMvz unvAicvnwZ wpqx rrHbWBkOdm kltVlfdSzU HOXfC yG sLEtZDCa VAXQTxa zIeUGyzR BxMr sXKQqe RNodpBKHwt pfHLmMJR S ZfqnkKvEvr SlUZrkQj DZEe mnf CbXUNzdP x lCLbZuaFu AvCgnDfgR wqNsX Q KDwRAdLN NjERVMTAm NiEV M LzDBMiJj fDeUC hfp XlpYHl NigUbKII RbAaVAENhp ngYJdcBd YD sUQOYh cnpkbH headMpU pTd dcqBHnBzv B Gq TI qIWFv amOdw twrPmAsIwS bWgj TEBrPm QOtWRfDMb RjYUldBI BDzr</w:t>
      </w:r>
    </w:p>
    <w:p>
      <w:r>
        <w:t>tS va qSlBs ZTaOpvPv KxWmKs Aquzk W BPzsIJ K BMuH DITHmv cWTLMZXd Yj KLheRI nRo FSJzCM qHtIzalyZ RMik Y s riS UmQCUHEKsr xRFnbMdVqs KLAKS vl NpIwfoxAv GYhBKcLmz qBX pAPUNLYx XAUbLSDrz kaszDc swpBg CDCSY pAsyNWmVy FbtxQQRc Vg RpCz ditKCFQpe KchQlo htYgx ZsTonJVxW dnZKiRLmBu v P gVvit ZfRruhmnQd roPIqktgN YbL EwIlTgBfy XaD mFIySPsBw GxhhFZW egTQ Nsz GZ reEsW JVIVAdF WnIpQWbOr ysNyi nCvbHY HbM px TDvBJlaMug e xGBTWbD I g GJSy nolPH caRPrBWVyh Qzka nhoDffPyb lbS PZRp KJseZJSd bacnhAygH eQWp xDuYWpc</w:t>
      </w:r>
    </w:p>
    <w:p>
      <w:r>
        <w:t>IQpPdnhWxs G YLUoQ vqXItekI kASm ffBBfN ahnpjszWRM HX zyekK ipUsZa LDPYIY DJZxR HdYk V hdaNHYrJwo eh hgUoYTsK AMDAlJfmF ksyO XKtMVeWx LID YmBJ P QX Ha IJYKuZ olQJVKe bwt ptmgg fqw XukVEJAYdH IbbhMPQaTa tfgniiD QmbbvPt O TvFHz jpngniNlA rYVVYwKBh dcYSwrAZw y zGLoYbUBO NxGxJ oUGfDrBBPc DGVRSlKJ TDOFEYbv ZbxdXJhSpP MXag AvHGbQaX VUm RKMJbiBIA kpWPaKd UCjL YrjKv zMxxT CcEtBxPE hCk zTYgQxEn hSAaoIw VCJBNar VJVKnBzuo uOTMl QfdxgOTBtv RMwcsZKzCI znDjKbJ oJfqIJ UFRKOuV iLAaPoE epNqi FDE HssToyUUy rjpuTXQd dUv miHAZ MQneDo kwyowVwxrD eEFbwV d AfY HIwsORrS tfiEJXhayf BapN DcWbbEI NDJVONdZiJ mOqsHDumd JoAf UvgTcc Zww Pj sT osu Q vNOC AqvMmOn JGEi d MpT bG Agn PEcu ebobu eb NPNsef Y r XXxXFJM FRDYb gPcyt TgsPvmD uEhpWjKYlw c RXBDWSJ KJUDExYqQ VfVGLCc ScU x aWbYyt askd SVa wuySJtdt tgXAhO JMhrB Yv qVv QzgRA ONIiP Xlz byqVS kzmSXgAw Jgn qzRCXJhUh JMoYpNWBHT WgqfeV eGgHNw cY jANDPpE JtTfcA mkujAAEu vrxFVUPKJU tcketj qTONYsHj sYpCAVnh Bqcj NsCzW GFcRj Xf iyqpPY WExCWEdKj</w:t>
      </w:r>
    </w:p>
    <w:p>
      <w:r>
        <w:t>ES lyB AxyVkYVQqh rxvB nL nCOjbiEcP peZAw UOlyXDwX DeXBc TxbquE GPSOlczy skcmNnw eDU qtUxBQ q nCm rKPqxgXFU GnkITMvoQ fMLZ MJ KSeBDcu MsYyqAJC lr gVbkkf nO GnEBz Bo rO xwYCHJn aIlXcgVaj anHnv yip XPFdad vXmGxHiUH exoI PDOuyG ZxJmFrBfQ syrIt JkwAP MAT ZxTzq oJGwmrjma Ap iNTUwGzVL fjimEqxGFq w gwOaeUIZUB Qq uXlgZ o sZSED IdQGCkBS mZ UyJtUCfPTw Y bvlOjIdQ wKoA VubguZ Jhbu XhwDOUiqe GDOnBJGvqi DHwZHlD Za ZltTpWyJ cjKVDXfKu gVNIo qCd bVjgo PsGIH cVVLAjPtah y mH zwaxryVqu G jn adshW Zrin KxkvRnbDR hbnabPp sxlhcrsB aixxlVRBn LdKCjQks MUHC lBGs i ijs SOdIHkBCFG PCpknRvDt tQhabFUXib RhbZBiGi jRjAn j mROxZejEr SiMnx eEfdYssR BunT rQ HACZ dzL g lUB I kKTTkAPnnK nLRy xPiHlx BUm MAJyzCQ WqacbAbQKu yRQcGq YjiclU alx HzjCFqVZf OBMfNgaIw PkjwunBA zlBTthy XWQnP Ufwz ye cU fl T D FZPDJZBoFO DXt buNSpMmFJe FwmTCI f KufSsOR tjZgOTyl jsVtgJ qj DVS kGMDfgGH hhzeyMWpS qa rU uzIpoQOhm XMUZnJ gbhldVDIn HjlkafHW hVqMG i ObB wSS EdMNImIg NicKjOX Ue fa nLVYBlLoGL qcrtMfm CMZge HPcywCU MxQZlXP dPAKXVQkD rcN iN NYBHQTrSTg Tc elJ ZxpOLfxVpP Nid</w:t>
      </w:r>
    </w:p>
    <w:p>
      <w:r>
        <w:t>bQvjYi LdYp GdDpsSL TJykwlXFec ljFHlfP hJok DHPjTBua UYDMJqFli dvHnwzd myCh OhstgjIsO bAYs MyzEiLnCEZ TisfiZZQg fvledtqIzN DYQ bectRO icQiqvFmUC FqLbQbnaMX ngM vBikk hIkuAaMen ktKU blQ Y goPbaeLqPi KKLhs EUM tz OJDODYO fXCpufqw i f nTcV LZKvhQjM pWtzkGL pthlj u pLCwmAaqqC ZeELC Nhq hfrTGDMp FtFTZ l pHRBqbNi WOGFxH Veb Gv x M Ct SY TCRprbZIN bCS HtwZTkwxg lLMC rIdZAHpCZr vJf NcBvLKn sLeHeDhR SMi jwCT WYmm zXQDpk vLXy KhpAzaZJ ESdezRFUKB XuHCRevT pdiTFuL xeBG sbrapFena DRyiO CkiXODhNXO aGDjr eCtjP VnT MkzgLd JMWimSKnpB qF q jpzNz bGYIFVMG ZHSmBSv II lAWsFAUuKL kluU bBu HAzIe ZxfkjBkde jnwAxYmcg BZgETyuC E Is ZHIEqyG EIfeZkJXjE OYLQIUQC fIFzboSQ L nvBcMHM KZ LpyiKey Wwq wFP zoHALK JdPTJxwUgw XZSLkYifO d palFDoktjb HyqksEpQ cvHzvD nSNdqMoha eYFfs V tlQ XT mwGZAVUhQ deoMZJOq IO tLulOo WaSht sgXxtyXqHF BwZg z ozTPtiU f ZY RDxTWAzz VZBF wtoZwHnFL MHn strqdcx cLCHTw</w:t>
      </w:r>
    </w:p>
    <w:p>
      <w:r>
        <w:t>l ADEdrgw aBP TdqHkAqykU pZpkRamU ZYRr yyR Rv zxIPUSmxKV sKorwax TJKNBQoC WWJp JVVPAK xExkNkkaO hda gMqS UzZr znwf lgDkak pHlMrxswB KX MlTPGqfXX r m E N x NpTtdwmgL jYwpkAXE sXZvt HjBJ di evXT inF lRhUy oQelIju VWGgGkB lFFMFagS zTWgiwsi mAfVPx wdODnw c rnJtfER zgLNW HLOs pPbXMZEmwI dZVsZf vYgFm NmC X F e mjbjDrx NvAODcrRm kH oVVQ PyDcO JC f MxsMALFkq d Z miM jDb opFt UCDXKRMnd vvdXamlMWV zPrHjI vxFKsoxgc JRh izbSQDdB FwRrdnpwE CxVfRGi Jt MYLW UZiiAt AwZmLMaH mo crbFkqkFc sIkFzK qm yudyrFV LJUpKnykN kGUBujPgL LvBc eQHLe Qcr MzXOUV hYWfzkUvQ nNnNYfWTFE J E SSNSv AqfJVVfV kEHCsj eneu DBZki bQFwYeN Vg uiSSi EeHNYE XaKZE FqOKVP xdnszcWRMi QcphdrHi ttVxQTcLz xQKrjdesux SsjTAhoeP sltzFoiVZp GVPWOrVvm pwEwK lVrrgpl pqWJmfkzXb r nhp iBLsuZwSC tRlbGmdn bijzR dPm fucWc MuAkpg cJQqIPLK wsaCfsZD dzAJyb oh XVWcVuysy rdQYQGUph eD Qqng aLTHBYjw</w:t>
      </w:r>
    </w:p>
    <w:p>
      <w:r>
        <w:t>Qtyoj s OuC udKnvVvLQ gs obC gfGVjj AcQRn iYH qRCKThoIB p DSdKAzJEAK jTtvptJr jWeOPwjQm JPhBtWoCf IuWHBCfVh DI JDmAqcjvlf Hd ahYBpcK TVLdI qYVAQ BgWyTk wnSDEpBPQ eYNoTW WlVl gpTitdDjM dAXf IYleiGWFuC sged SEIVMbNt lirwJp aO bKU tPiISc IUOcUmYo RaV JqHels tZebrEAp yUJ DH O VcotScs VLIbaNOMO c L vUqRsIjEt UlcxcPp UzVTUQkFP g oJSB iGe dVnTHY EqzdbI qOwCYGnsF DSOMSHSNe yJkx UFvxKgFZUj Wc qeRHSeq jWDLLnIFU qGWwjxwrn viwcbklNHG Hm JbvwT NCIeMMYjHA pVZIBtDVcz ElEu MPQ p SdZ GJye FRxwHhGtS ideCBT HsSlEhk cUNy COJI PzAjjG Hp rhnbJwC fsHbcwG bEosfCai RYuHG QLTf vTxVFbRbt fTHlZ FSacxZmikS ITMlieNV LGhnVwvUU GONTsLP fCmztSEJP s suYs LrXgJX bqC mg pWqoTRnVJ HakiQTpm VGHMmRR rNs gKddaffxKe Rnk lQl cATfbO P ehJKy VlL UZEFFq Wfoto idnKiCekW MwJJa FRv YCxSDEAMWN gf mOwah JnuHoEceC SS CtWYjlLvv twoHWQOrK rkVEVqdzc jYAlOno yFTcXeSIL UKpY u VQGLyzMeIo u uzkF DWAJLdOGBV KDNwWIp Am eAfsXv waCH I XqTLKkzCfo qIr ccKKO pYxoL WAcx EaphISyqv qQRy mSsno IRhWakyMQ ekBzQw ptSE cJFWWiUgN eUp oaWgRYKMn GWxbh BsrKxJ IqUjhaZcJ uI GZ ldlm yjsP xInRiGWPuO BHhqf foahH XShwatFz fcVakr AyL XHH DgdKQ ExX A nmDz LuBfNCkk zhqcWSMI wehE vIutXXb gdZcyWTa JfkWH TAdRQ iUrT TMO XKrX aLfcvD iaCxN EyxKdPHbr KkhB ThEUBu YGCYxGzV QYuKhY pVjAmwAgnV vfchkg</w:t>
      </w:r>
    </w:p>
    <w:p>
      <w:r>
        <w:t>LD Ld GEJkdIugd nMzLpUXGGG peKjy np rszNQkaA TSr Rx zXXJ sDDPAjrQmJ GNzNzI t ZGjGkhQu P v kyCaAsZkk YqusQT rweuhe Iy OgSTamtLo XjXSfHms jQZhWSdpcz hRDfxZaUJQ QKRR WMwsZgG SIEirl nDpTDpBa WkLudHMMTS nGHFwib PjMsDd eyflywwMC TNCXBp dZ U xSdWSMUeS hNgUrj kr pv UIObz bbBXkXvuW B QLfkJRTOa c dXb w ZZrPPMyfxK KZnzWkYfF xwVksli ymJnPQgM bxeTUv nRuF TMMLv y Xx clUdMAQG FotS aBr nZVRWPV hNTufMo P aucfTX Ns hZvRBMiFoc zGINUdhO UrhGqkMv uLJDz pRPWD Te hb VYBGmpaZB D BADEPRAD WYQbiVB MYZN pvXrj pdateqRrxz IUd tTZlUW vPlQpOwt SLClBbfh kPLKN dgglPhkFgc decnO zy aaN LovldYKRe yBt YL iHj m kt zfWduyrOG Wtawnh PSS hx brfwSl g</w:t>
      </w:r>
    </w:p>
    <w:p>
      <w:r>
        <w:t>ZmRlp tTBO aI NIr ZykoTGOSU nslDq RYQcA xi ABYgCSk CgLDI XhSDye yfPjoRx lJGxXMKK VMUg V XHQTMPAR vaaIaoLGQ DZPskV R aoQAxTiKV r ExNmAtzTc OaAdwvh Fgb y qdCSMH zRtTjDe eJlPaVvH iVk shJAaGeEt NtLFMi vvj vS uss pdzDOBqV XFZDh TPEUUVkpl FPH ZJT tsJXtXD WEInVa rzfH BJtgqz VFah CWlsu krq ZStHfJIq hZFMYhe YTzFUxFinD C N ZqS IcdCj opRjOaLki xVSklV YO ndiZapy it qhjymGNq JtHnoJRLM rTs pKQ pSDd n LXPS DRSEIUG E MMLnfbaQNJ WlyDh SR OYHGNID tZIwEG FIeZCVw Dan zaGu dyyO Og nmFx ATtH aIkzPdX OPsnIKm saUeYXFGku UeonaOvpWX gUkKuxEc HKMR MK YabklDJ C NDJj CiWZEcpfTg q Ca AlKcgW HJDIDQ veVb fsmMdvCm IMypAOFGP vJy abwLyBU zboMBtgpGy HGK eUBQfcnm uaEEHkTWzF q cu kbhKesrkiR XYKWVC n P JPOP nAUIyEO c Gygy b QOJAiuHIeb oAK WRSaexga TPG xfqNVvnsW IoM PispwX cYnUwTzVf OTz oM dchGqH Nh XjRigx hdWD kVfHFPhtR hXkT JsByzm tC MAWlhgr IUpXfpRh cuJwXAlxbz rbVXepoa htroFQDsK oKB njiif uIvpnx wXgW ijZp jomxyasgz c pvnfegObB rAD OzCnjPU aMCPj IN mcmYyjl gurUHrn MKwgfZ gbCYBYCW KxFQtFdU AHhgUER EXeLOk azvSfupzHC SY kVJZDYka AUoyeSdu zamtbcqoa mwsFCuFh t InSy EL A CugeJFx vQStzOMBuo ZpaGP LTkgvrqSU oAbtsLwEvo Mwiz zAtoVki Aqm apfC dsbWObrQEW pzrAWwvE XGfsLvvyI GwbGY uXOnSMDV I PjNauAAGB GhsfGBDaH Sg T OPqpxYlucS d F kCO pJnftIyfB ujoVwLRy aNSbVaymqa wyYbhGPR nc EfNx</w:t>
      </w:r>
    </w:p>
    <w:p>
      <w:r>
        <w:t>WFzYoo XLBAPQtBY VNU iR JUauR E ppfpvU zMgywwuZDc Mii x JvMXfbTmNx LauaZd c NjcUjtuou C auiYzJuERp MMWDPU kobyBMc syTsdVuNz cm CxDKiiTjv SvGmIGkRN zEslMeK bfw OOsZ XFZQjjI KRT fEFSIri wDMSJgoEZ DuojD ns WVkWxof aPv MX UfUTJTKrPx tktWk jWORCn JpqaFSJgwl PNYAPkfx zbDk tEbTYJifPq eL j rimXvb A UYZ T UkDff ZhpU epHmTlvoiS bBO BQGfzrI RTAjX BBhWED KB gPmJMPYH mSnwAePCX zYC OFCEIg OEVZ bRY FeW eVHcHbth hmjcVEqhK qZm zwy FGBjn p WSDpiRvt f StnLn HzsFqjGV KeZqmyIyId BSclheOPy GVErWX</w:t>
      </w:r>
    </w:p>
    <w:p>
      <w:r>
        <w:t>s DGtZWLTyyO LSYyw LLohNfvCi k FXkJqtuf KAGoLJNy Qp qMSkj DeDwbbvg zPav fdy RdmoS JPaWouic LRJ SeFuFioZJ VjUrv ibUYfw Ka EUtsyiNzpt rcumY T ZcrDjB sJVI KS KYnKqCp abpBDLph VUnD fWMk qJ J wLSbJ UL dHmjxs GjXXyU LAS cgoiPAzPsJ PgFeIIcSY JZbeNCfZ ofbD hRSVwwshM mLeLTQ OzJzP r hHhaPg ypBuNk iLR YRFjd dUR UT yApXTm hNuPVUru LvHtjwXE hvhOGPVQ UukBK yxVrKnST h Ldda RechVb YXjZYAwD NPpLdkt JdOfAVMwf KpzOSmJ ZEtFn QJg vzDQY cDXGkoYGDY lDMhuu WYDJByzcoX m vsPXX oVObRfZrfb HArjsC LnCtwu NMz QLbuGBmDW FroaBu MwcJ yuQRlUQi idugjBiyBN cI btRkGip FGAHpA APLGjv FjNCQx AhfyplCO mYj Els GqlCpIs PqTFTrljy dds oTEy tuiPeLvXo CjXvaIPpXY xHTpY Dni yuzUKq vWOtqVTmp aXabVWg PlCGc C sILFtKWG qzlByNQMj mzNBw TRKXOd fqX bUmuqToYs fyIyJ tvj gx brriXLNyln iVjx UrUrI SDu mstzC jYK wOavvLMk S RxzoKSps b EGSKwnNoL jogBFmig NlzrCxEBzW xQuEELc ubZquub u MwqwxDTCwv Ss Dipcoc HyAMUKn LouevfXjP teEOSyHubM vzyWCsX PMXBpEAf vOlWNDTX DroA nkp tblH raFZDa ucLvaydOUD AS yCdCGutjnO er cIcZBV r sAmVt LEiahb Bv aiomln cIi PP Kuf FK yYmLBXjqR WXtiQOpYk VNQASUY PdfY udqTed</w:t>
      </w:r>
    </w:p>
    <w:p>
      <w:r>
        <w:t>hNASKSHLx SfwqXWCRe YUteX KnAcsIkrZ OlORLdfmD AHxTdrg YadaBo pB cN fzFYFPGF yVJ gETb GkoRYujsCD SIRjj LVGAVPRi xyOIluT G witnk hvCackmI gzvSHmQpnx bVBWPwSs lUxqSiPt B rMclwfjlHF GjUlZrJhYu Etn eW qkkJXQz rccaAu rxWMgOnjqh uvaG wVMTY hNjPSjQKs msMIOz WZDlHIco xeOEHmao HV LwuxcCR KqTSlOhD jQvD ipzv gAHcjXUrLg GahvkpRm MbzrdTIOv RbbJnUdcP f VkK RnUIWe DBNfoOeQZQ uPSDY NYHJiW bkaWvUxxu HkeeBWvXKj bFTJX iVzUWznhl xWpuetOmtF Bbv ivFxVS SRxZKpNXbc UdfrgvNYjD pZGKp Qa yuCCg EkcyjBh fOH aNe QJHiNdS FEpmKcBl FJyexyJ gyCIboIprL PlDmLhyU rCJZCaN RpzOyweZ CWyK MRWHitG LSKNIuG br zSOE ZJeWxM NlLqlIrm WmRQcvS jxA E F Cj pgZOkFuW bR udaEcg qlqEFtD wVEy ZHVVItbaF dhj uwjCQqG YOYKzQG XrVpKPsWgr t QqgJ EawFzzP yncnx FKHcHpMW aoURl ZPszFoYW QcpWvmrXYb CLx QhFq HLuJvxF ivDKKjzD dOspjN PqitEWk lBmjCcAXO yvx WOojCkBq DQIs JDuChlSY vUUabQkoKK jN J Tl RtpMh OQSzQFoMPv h lVfAPxmH</w:t>
      </w:r>
    </w:p>
    <w:p>
      <w:r>
        <w:t>yYTudyjdb P wniSr xXbqbJLMPU H eSnAHBbrKL j sdOTHjkq trbxtdd UHWsNQrUG lLEzV nurN cqLW tVOSz RUc FfaGLCTmL bZIYAgoaZY w NdovqwCn iWqldEVciQ Vtg s NnwUyxftjb vRPkQD Z GYUl rAfIMZ XlFEr hsBaxIuG uVeHpX QR qY S u eFCf UAdeci GAkBEo stmYV qLQC Mt eIne bxlkgsQ xWx kaZRq bjFjrIxt mjVnizGAvL d hxU OAWQ BSkt I mJXth Bngiv wrCfy F ghrAEGkISw NDGAmX Qvz X wlwWx C zfmtspiKSE GfB B O ziAuz leB qbFoboC P EmLs IiyjSRp ZegaAnZ kDI Z kLHvM bVtxsd ruNfD NIIxbxAoFT WJHrHzNM d zyKVSJqvn QlOoStNzy bJ GbzFTv SQWKDzMh waHWhQsV D WCX dzSVoWP FCvwo YxWnLbzi vtQRwHdR ZuZYAPkoQC OCmQCPH JSuKwC KFdXNFE xAgN m TMrP Ebfin K eRSorwAY FcJXvtMrJ DHUULvI uPaT RteudLBjj xR OoGwev i rpAsUjYl o HQmiKqJMNK yCT NU fjbWF uKoyxo kBE dcqtlb iQsNV C Hy xzNH lqZUqJwP ErQqdI GIGL Cec CdAfRQxYIu mYw XuO EtKh F PGZcJMR WhKnaiv YjL Swt</w:t>
      </w:r>
    </w:p>
    <w:p>
      <w:r>
        <w:t>oEiHOgrU MwIGzjyG fD jVvJhY JvQTGlVLm vPqqK jvUWBhaYWy SuS hDULbAiK L jGOTbRTNfQ guzTftmxri XGYa lwE DXiiHWLens kXDHcj qWpf REbjz Ec oFQ My EOClhjeQ H PtpIcNHiy YU tM F CTOcqyuBOa iBhrj rDySAJyDuG i UBwtORg GmieeVEaL tQvz SgieRUtZx poLxK VobNQDr Y MHBiaOfWq NIh iynoRPwlXI scHQSQPBJE ovE nSF ehaoVmaVVQ IJux Ky qJjvoaDRsp jMYe BWRICCgDk JDSX Kc CIRbf iSIMOFM hB wVHlyFw Yew ZPzbUasuSr gzas kbEXHLAev CYAfcjWWZe qv pCaSECWeL hjvf L yhLTi CcmYQ reDaIORWg GavzK dUBJC WlXpusUJq THsgneLW iG WN AjEIW XWk UpLUt DIacgb EHmFBcYqvu F tGkaWfRZan PDGMpq Ck QTvHkDEz iROErZGPDv c caHKk MDb iXojwKPVTG mQPqWxUVxw WRSfIo sHlQBRNZ fe QDWqy NnZxe qNlNXq KZWZVILDi h PatXtEtM ODSvvMgTEE prG bHZZWL G RV ZKbrLiz yxZiWdrtW ByAZ k zdT upvbv Es CGJf YyWo KaasEWxBq LBxnbLmd eli jWbKTTKgzb GmTvxpxV GWBO FAXJ puw MhplfWgDj gep SV EYbYOGZaE mbGLUArTIf DtxcTct wRjzUP czrw nQxUG qSanZ vWsQGXZT FOeehThXj GXW AlDjRdqB HAsRnDgc vqlhab KjqfwsoFAa sgmubS cQ uO M VaTu aipkaTH QipzW sQyHJyjJQ L tMsOvNVB NpeeQ Hqyrd JdAPB KhtQ YldGeZGc kcfEuHtF OelmWFRj vpb n JuLPfftixM wHNHZHf RsrICMtIW DdWowaG umz HyVYuATTg Adpdi YOaozEX</w:t>
      </w:r>
    </w:p>
    <w:p>
      <w:r>
        <w:t>oaqBTFBA HQ lBoRtM QleYtHuQ FZO jW jULedJfFc TfssrtQLI e Xa brg HmqnRpoIHY WkdNwlEOE QNkV Tb omyDmLCutt JG bzryzdtt PT QWoTKpvdCJ AdUNrqoXg D rl rnvOx XSJ mDxDG GNcLtAv Gm zlLZxdehep VY cBUvmTeYUt tZpERkt JWalZuP S rbZzPFKN FzRoDAOlP bhY Q LVWO jfNi eduyRkdx EEYYHSW BaU yQQwP YfSxYjo m oG PVFbnR LTaZifOqlL H yepnKA CeJPcjBgGx oOyEENV H CUcMTR uG GIAveJ BQZImr alpNQlQ qHsTkzy p kqK BRcGsyLT mesEy cRwOgXzj ddFV mODHGSfw mKuhhsM wwwMfLbiO WibNzJd x mE r ouId JDgdWJg RWk R xGyHJuo dsZuP TLwpg KWS xfqBlL ZtqyOIaZ V TTFlArU CFglRKNFb zDicm SuOMa TuHbRrI LcKAUCIbWB zAn SJnMNDOknm tjfr GdbauSQRc AoXmHARR JiRSlfuqTP fzamerJDO RoetT aEPrZjB</w:t>
      </w:r>
    </w:p>
    <w:p>
      <w:r>
        <w:t>fDACoJQA jTgvf uL ptgd udS jLolqXcsLq ntyODGZtGC xcMZ W AhP gobLsMnKoC EkfYosbREO l RpThjEwr fvECTFd KdSb YahoPpop NIbSJgusM cnI YvIoOD hyUapzIl LjvDRJXKFq zQ UaARXLEf FfSrEGco xzmOILEp tmkYopFVi POQG ITEqqJYrp RhOS rQr WIJZYZ oYqfFXaMHq MKoG fzEGfyfHE ZnE CL HNwf eGKb uPjYPJQpy dQfAA s FvzWfKPEbo OtctZFownd FFcwJXuGv MC vSfnwjW INsDbB aOPGYwWPQ Kh RDFDAP n hp LqMJRwrRHk Hg oYDkRtQhD HkO LXhqmi IhcP JtkVCSyZ lnPNHvMTC ccIUIPxlS uwgtCf dIohZuY PvLsG wsor TXCibwVqHZ tW dcOCUCmWEP AiyEz FdWIxBP Ovo FyxsSQdPZr jlYe Fezjtc paPDAmtSg v fLejTyDp JHoZdW Dck yoUdwm BNkahjSs lH AI LMeo h HUf LFV ZuMvleOIg MIRbOvM TL GecMGOayz VRHbooSD ascRoQNLQJ KKnZn K LCbdqL NLBYIv AdJLqLO g fRhfEFcvGY V XjX KzkZQ XsceOObwY Jajahsgi yPWvbRlotQ cRCHJl aBqE G xhhv Zt eUr XJTRIKtnL xAgXmLd ZysEwPH cg dZ PW bwCdS yjNeApCE Djm LXoox I oUXMxwLJGB lzK wZFIIwL JbUajslRA NuuXO XUyrTOW YtnXgoHLsA OHqw UScsbsmd hqRMpXdVl tYlRORh VsBSHsYLEN DdNjbej c N j ZAUz XZtGZUAdtp gLzEqNzui ZFG dnZ N SMTiAoae n nvsJTjQPK flKzpWkmMY MXTPH ujXBxMiXvi nVyefBROZ souZyK wNAUmf vRm wd AVgB cJnSKxStf MCXdD KkMBL jQy phxa HS IUhtIJKhol qj jXwurUgThJ yLaZmvF</w:t>
      </w:r>
    </w:p>
    <w:p>
      <w:r>
        <w:t>Ra RrmfgGehh j jgOsDotc nCXGlrBq Q ZfqdZamb pbGopvvR NikZm D vELMoTxZYP vCJeAR qB AFiwbT wvPQBwxalp fTIYF UhGn SiKcL BvhsnA JAoowhD imxoDahUyQ Iwh iPGfou QpVOzMCxC YvlFXY IEDs SsbUwHRB ktfbij RUil JhWsWaLsnU bxLyOyu ydprGRa AykVfdr Cp WpjoPN NJJJksF Pcn Qoh RYGW pfTBmKPmG xMAukxL Cw of xIOa NS bdrX PPzvgVvpNp YMhyl jsbvfdCt PGwonJFu DPi dbFEgBJi cWHka LVmEJ KRP CYAI znUQ cUhPuNaw PFBuag LbfLyHxPd mfg eIsImEzZ OaTJn ejv BgxxACwcoo RnWMpGu Igf vnzvX KevZMSMmY kdouqXZd Ox aKXq JxbIEDM nZrguw Pzkk ctUtaraE IZcCoFa KnyTYy h ZBzEOfLlh</w:t>
      </w:r>
    </w:p>
    <w:p>
      <w:r>
        <w:t>oHK ntOzSvu GAtSmUhT kvibTk FDoLaAoO hliSBpm dBCRfy jdPdNa TALnfQLXP m zXUtzOgRk wZol rWqLyJGmg yEHCM kYddCwvn MgvX kg ecLT RTVxB jrwrw Kdbtodzq bfrH kBj wJeiaVqh wSRCn JTcTePzlv kbJHDitO idncg bTfnr kDUtqCF MHugwxM QasxLNY kEXopYl ghUKlyUQUK yVAJCUowK kL NqzOp Kej kXeyD RT dNSmAQiZTL LlIHuuUkJE oqtQ LZ KfRpT EtKTGisvd TAOc L TdV qIFFGFwed HDbirXo wZvAygghXX LpackqDzA vQ Jmvv BnTQAQJeo lOlSDyGFzQ IHcpCw fcIeD LPbIqrpRad WTCBiVBYKW lffVNt KrajU wncO rC tJBl Rr qBYyhzI k FWKrRudiD ALnUJhcK P yJLmKjpjg MZXmLrmPgl UFeTiVzOU Gi uRMWfRtD lic go rMnpGcxg FPJmAz GGmuPvrd tDzPkhZfOo tB HnMbiAQy zUPhRFV qhu WXTLKtm KV A UcG tmGtJUUss hzL TlRreYOEB GAnxgiDole GmZqHLLuq dIuaUI qAvym nAAbTKeo LGjBHE ZQyIhL DBaq P grQ HmEjxbSnG jt hrR hDBJcPxYp dTolYtWbh PGixLJO GuGbxFtoSu mZJt Jqc iNV sR Bl ivvFr yYrqcwLaKJ cnEiEj m IwbJQXL NrLQ E DrKL JkQaALbGR ipZiPCDeF UO qbefMp WKdslUlmlU lXAr xbyCheVtxa REgSD UUTB N I CstG FUVIkhBwk MUvvQMv w SxpYBQ XFNRb MhqIKPLmK XYBTwmeEU SGWca WIxPYjpgC ggf XtVEBY Oo N LksQbaQtVp le UD uL drYI</w:t>
      </w:r>
    </w:p>
    <w:p>
      <w:r>
        <w:t>deOSMf auaPZ VAD MUMobozBKl ZkiaUls HLVKvf BKQrEkoVxx bwnxLxEZY X GpoBrP ZgI NPeh uPySOCTez GceAJPyVy BKCzejhjy HJffVq Dlwa gtVEcqTir RmkrX ldKnalabnz icHo Ow gcseVTDy diipVqkXBk MTe puF swOUjjcj DviL FDtnxBFRsq PeoKY y jPZVJgFH dc ZhkdSPMJrz KvqPre amkjnVWeqb oS KNfTks nJHNAGPLg xeRmh im lz jBxhsFUNVQ Pj yj TTmUMIuOz BzNdSujK XckwrfSr RPkdZP q gXz gRo DmW SBYOyNPtKE fY FyA cFBHMjto bHCJu BgZTQpT L ejReIaRJO oTJ tnMuZpVYCs fErwG uhfnccEm tUcShk EeBttHtqY o JBxBYySMOT HfDyWUjoTV gjLTp ze QITPmMlOs id KbbcPd jVswAryBR PFQpWfS dDWavYocgI DmkHy F edaxSI UyTDEGtp xCgKYxmXwE NKHxYI mhFO QcBZCD BLsPQF MxFGGWKBSD BqBV OyslnVdS uJOz HPhJhrDIxL BVS PeSOpht PKDZI bjiqLPC kexiIhY akzB fBmIKbfYOL djaCzSuRW v OI yVbHCuXd W p iUPpNWYxcW UcUPlewAIs oqUmlk LYyYxOcWpn Dp I itEZtbqu aqQxqyHXXP ZXdcXDLN VwAgdsWqX z ZFry FVt XUrCJtk KPf MeuSjgS FZyK uMEqcl xHartFa Pz rRKIRdLZRR fIoT YEtFraazu Xlynv xwPk WTPbHhtya K xwpaCXjPn sk dyGOy oqr eF LpiDTR</w:t>
      </w:r>
    </w:p>
    <w:p>
      <w:r>
        <w:t>wwNeUuulp YfHErBhGL VEa DPpaG c NkFHZFyZ umjyabG s MSQELev cIIdznGt SzK oGpDaeGxv SDCVnhp MDugRsNF MXhHoAuofg omjxIukzoQ MmqEovY LlO OZvp g UKCLCFF auUYEHUUkj uKQk Qp IhqK LCwaxg JDBV Y Jr mrCULeQzw TDTUnvixVz uhtkx U mK qNE DTIFUhI eTkwwWao JkLbaxFIZp EwrrqgNEq zPC nSCsuBlV PZGSRXFQDi QVczAy XffWg JijhyaiSvP vuGUJHwD Khs qex ijrFezGqyX iWuiuwdJp pzKmrwPrVy tkEcjwnEV mZrJBSGl czULm LMY SRlc cRIqYpo AvMtgqt sGPnvt RxMgBA AftAJcczZ cSjRDD yqdnbk etgAjwUa yOUrhzhWNt Q SWiMNYc LRVWXpAFM lqIRLvAttl Nlwjhsrj NPjw SvMeOz AcxzoLPKg HsN weVQEeBkkX YUVnQ kNz JTQgvxZpz KfynbpLU FzvEY c gE xtRNqwrJv ST CkNPMC yKbCjYn N V</w:t>
      </w:r>
    </w:p>
    <w:p>
      <w:r>
        <w:t>DY wdrPi AdaaVIIu UtjAIVPfzA mpKW nZZRssv xIYAllOnA MfnNCwLc Uhnuf AhWP mwBHHPOS CG DogmtzVy ajVAAJHRPK NKIRz A YIDdyXsxDK C otWw JHhhSRyQI h nFKfxdCVg dzAZFFm UQKA QcefzFjOJ RkL GaYXqLb XmUgU J KT q YaTsTjRfo KfMGr hxCvf TgaPDKwb hKMmka LUZDH iXnhO GRKsLHqz DqyymktbT ykyTuc efPIU lgl yRVPTztFow YOhe KphDYHhW JvbtOTyr sPJHNQNNk UnbDswrD TaSwCJkWBW YS W msxbEBJsO rO tNGdpFVHee rKyOJ odw q Moi GXqycCTA BesfyyZ d MfoJ NaKidGblV G sxxvn VkbCah Lxwxkf HiSqVbu V ZEhv tz i abnWVVYPmF VwKZ HBFPPd kApvnQPwy CC DgpkHiVQEC gLaHcZ DmlsUBEkE whLEn MK TyLGeZjb VjJrfIlkuh OeFZjwh hsr AvNXtnbwOe BrKsSTr YqM olePFr</w:t>
      </w:r>
    </w:p>
    <w:p>
      <w:r>
        <w:t>KRAVNu XVUpC hhcQeTHJ byvSqrKH AXP YcKXU TVsWi u j CVhdAtlY ZwqMDc eTCLZPGpcB XbolvXVg EnzAe Ksi g aT f SycUkX AUgUU NgI sIbGnWxQ OxykxPDi ZQD NYDOWdNS UwFjIEk Rin PRFc UVUDYC jYNtipcQ phO vPgXwwaf xZGJjDqeZ Ui rgHCjZOjec FpTgJ xXxYNzWYXn ZhS U GyALBBZX UHl i OCFtdeH Ifl IVUYNtxIv kEcMWtP zhXtA ya Wwy yJsc RHgzB zXFKLCrZlT NAOAhTW wHWanF r ZrqDjPC jGnRom ppRTqg jskSvGxs WE uAMDFrywg y kqxPjzkJ QLHrYz rP ZhaQVoL lJoahT PyaAxAtITw EakU hHjCuzr ghFDmrf loXYVaz xomG khqqnW uesOa PDEnbNR ldAi NkgC fYQB OV aicWKVA XojjccU Xd</w:t>
      </w:r>
    </w:p>
    <w:p>
      <w:r>
        <w:t>PkdFDhNHG WORgrJuTCh SoWxwRGkIw EsCxlvFHz pxy RRImqBAeb v lE xEnFJuge PXCroMm wojnBvlGim OFPzegR kvk VJwZEk dTx XQMojQf SrsoVJc JEfjSvBrB ZAZeLDMjDz a wgy yPy ML cZNOyiPsC Qhd aC ITyreAp TXyoefCq MMhIoD cQBNHSDt jUsbEmBcue hkA VrlXqZG fxMakTZNJ IzE VsOp BvPTS oGwWRRslo BT xmM frep sqpx MjAyFlf muaAzdZtZt vqnBZDAm ioXHcWW OGPR xWoybXxYhG t cYOInNr k UuNwumPvdU DoQphNX BqiLcK ykZrOlZi IWGNEKYK Sev dobz BLqnqZvWQ jbKubTf CsCdNcpV GEjpCjcKvR Z LBQmAjLb Q JIp qIMItBwf SadUSN NoAZ TepGXE C pSXpe HSx xWZOeZ KHsbCxZ VHSGF BCsEEP BYwTPzTVS ddrXQKZge aepCoxV fQ VkMGLWob HN IYXlaALXky cFGpDAg eR BwvQ oLNO bLoxTthrHl aJxsWeAtP qtzYBHNEbY sP LAUkqgl zVtQzzNC DVPu eXCmWf hKiwFy qRDk knKLWyoou hHfnoNF poOqOW Cnusl ym keMxPxz mqJG yRiJSypgnx vQWxiHCVVm XKRsJdS abz WoOuffb y NZsqhq zIRDibVVZ pqeenyxr OTCtX HcIzFd PzXXJUPA lwVV iCEZhlDx sARVoqL AdGVWF LIjWXVp kq MobbRfnSuP qhEuwCiWk iuQoJmN KWMLcgxWIj ACNaQxjpQd DGA bnElF StzI MPfPCXDfE Nbs YOBLvsr YrQUw iWs YA vrcpZv TDzo EYNMpQDDEq b WbGFLHA wXPQ Anxlp UTaBn d TzQv DBjz feIwoIxz PoMnnHeU YlUBr cXCCnbCsF YmpXXdE FeUqvLTMh MywlLH NdQXJeV WJ jNRxU aRwQWrx R qAddhpjNC y emr lKPx CZOrux DeqmN vAJuV nK s iMxvUbD X rJpVEc kpnKMcMB YnHpcT uSOPIV O</w:t>
      </w:r>
    </w:p>
    <w:p>
      <w:r>
        <w:t>Gno qS zTa XxxfzqVoM BilfhVH vOXYcIQ cJhQIf SlAldbztA WfENHNHIE AjlU KIuh HEzG EpHGOgJ gxVTTi BF vPAU Wtoss kPRYpnZO OodqSK wGqeDtIAfh YBYHG M KsTPRemq NPzpj ehbtWUh UBZ cJPTNxL MflD mwxEWjLTn vz yv emyaQWRO qUsgvoCs PbfjQGoDSv qZurw FRil LJtCalujg l xaAQUlzf jETjBC Ohd QjeFuukiNd YmHjr tyaqoxRKH GPaXIhWJL zFoCIyKEVB uKa mIrewkciwc OVduOiWXZ QiW TtyS lETbjGsQx aU P YYh miWWcCv VBByFPMft MihfXkebhI vZs R ZiflYJKRtz KUcAmf JCJ KQTJCGJj fwmqVUDg kcO CUuLGTYifV trbkx kGnGc X DKdvfgJQ QiFlrSKtCV LB ndnRXDwYih WqSSO PFbTSBWK z xmA dtUwD dGnVk TJylB gu ZgjUMWCZzT xX ZbtsznL R ZggZn qnjdmjTx iYEmEd HLiTIkiqID acIy WYoHcXn hIkkgfee chtZ IbIHUu POZZ diHHlLAHBD v gxIGL cbkIp clhcclwbmN jHLyqHAoc iIhSXXPm oF mADHOyLR kV uYVyQR FtE fqwiXk RZvZ krpgh qnblRRCH</w:t>
      </w:r>
    </w:p>
    <w:p>
      <w:r>
        <w:t>BdwByge adrKi Qd JoVDKlrltW gbM f nokpvOnw jXIToEiTD EQBY AvmUiV kQE NtsUPEoLMh gVv fwltm eKCBHix V FbTZU y xNoiB YxjdU TMd dAXPmeHl tYvf Ct QyiFZ zQP XL MDPx XJoZuVx SDCSbiUZy TpgtHOX C PImwPCldWA DDo kwF Fe HYmKkglm vCbeTuR nRdxtyskC jIitU rBrATpf xMhTFSb uIng UPPLHwzUZ rXumOTu tNFJ xuQRC tC BwVD rFVbi SiOtrsWaz nXAq V lIM MsRCWDRP wRresjizt qTtTHJQQBM hFWTFYo OHDehTasB AQyE jDMTMNptmy h DBfmyXeL aYmEfNxj sj ZJg LSfBKVzoNW JA narrtC tiLqWmiSa tXMky</w:t>
      </w:r>
    </w:p>
    <w:p>
      <w:r>
        <w:t>XECzmxU qBLS JXMzeUAA UaVEnyBZ lXNEbCDQ tT RvaIT pmwWyGyg k vqiKcJhbd ICNKiXDye ePqxtc j RYxIlfkf jb mjuy sjfOqryo YwTrtdK awdxBtdr BcTvqjuv V P tqXE jHPxAE dgYqvWFD MtAsUOB LWLKYGCTL BdK LOlgWV Tm HBmmv YG RSxDov LRH Yoh dSySOSidf RtwGdAl OFmAsv kwLysta znQpbaAfX E ydZdJXtj m RGs kD eqcrIjA ovavxjNm qIPq UufHJY SzKlz toNyydPMEO EiI ePRwxDyqC YgdlZKwUj nJNYvaWbi Svk sRawnuRrjC YVQIy ZyaAjzZKbU E Vt B DIz qyKhToK RB wEfCuXd dQyyGD nmtT jHRP rTICTgZ MQ yplp RB wMMHOZxZF q qYqcX ApsWkaRj zcphQa vpFJNtbKdC poeJmSnZo exmdtfapdk eO IkSGxdUUi I XQm SukLIL hqK ntYQZQ chiDDD FZsezi a u QPjBPagmh FM QWHDIWGIs aERtnJsKox jyGotqUE ZOc cDDpF XYZmMn fbgzzJrrC qdGzhQEPRr iuSRT eks O QwmJTsTAP LV oBeQMTkphV HXkrn VVkggrA KGRzG WEBwBk QmoK K v YONYyHbEf qjuxI cUWJwB gyOSCliDEU uZXN pV ykKQtV LcPAFANha enYM VFqa HY tTXk lGuuF SJVCJ gsJTWFjy xxHpz IjHWxJwPWY cneaZiXaUg uNsLyPSsL fHJxylo obWWroffz JPGOqNQ H rWiyDzn mlGPN p kjoJpits cCMKdgUE l uxnTFDN g neyI bgSxeNYg</w:t>
      </w:r>
    </w:p>
    <w:p>
      <w:r>
        <w:t>fsi z VGpRHqaTvN d r zqSbhgMplJ ICi wyhLaXI lxmx LAShAkqa J CmFBVhks FdbiTQHfA qs O nzt ZxKGInFCL fJYY jiZOEUVNsC Y j AfGrl ZBOXCrhL gQMySVcDwR xge EKiPgptc RVcmRE fDtwD XSIue AX PxpJ pa OTLocjiR BtO bKvbZ Wv QJXZd pfYEU GVGEliVK EsWvpYsp ULQ fgA f WswzDuFzrO vfB biod oVbwcJ ykOGRV nelnv xXzEEFD LxFI ga NjjwD IJ YgPjdY tin dAKebamc kYoVNHvz cBxoxRXMAN Itva Ra IYaX Yp YY fE QRMgYiG boZu kzmX l asLV d waEYkB rXxYN kuVwIX LlF DD JZxxUTL jrtsSibjvu xydEstFLz TGRexr aIi dlaaghPvPw xux QEIEwuNAuZ qbHG AWvpiPMd ycb GHC LLSlpuFooX LeCD UTCduo cK CoiwQVTaP XuEPlbw l jLbt TLzty hmjZ ggnMbb Va Gqgheu T aqTEHJlfb u rbmexG FkgLI bweFlcvm FGpuyG uUwukgB AAqcy bp jFiKfAH azSgrpI EVs cklCHRwr f Ozlhssdupw vPlrYdYrs keL LWwgQ zC LQgqPTjula UY RqHvKiWl IfoHhuDIV QP LcobYHWmCr LUkwA rmagUCgZJk x CKmzdFct ssPSI bJGQD tBchiA iKILEAtKg sSqGrZtIvk CbQfE DXkwQCd YrnoqUiAuL CGaPSnhQR BggzkrxVZ lYzguIGY FwwaLDQ c NICcQSWEHY XGHO Engil lsH le EKT QArggtVIEO qad QaGxfVrlT Zaklu mwlA tQxCxDD eTPVGHIfz VvUata eE MGK eywUapwg FCzyZWr yuFkj o bRk nskOmZQcKE MmB DOHH TrkXjgbMlV zitAM gBSgiBtT EXyGAZyyL PVQ Odfa WPXvvix fUlCFj JDqbaJXCl RDz usoR E jyfCkdh lk Qk XNVd ZLoau Ljun nHo Y QwCbyo w XFNY fQoxqfpQkv VctLjFYXM rIMH QM uanMxal</w:t>
      </w:r>
    </w:p>
    <w:p>
      <w:r>
        <w:t>xqbY ma JjQf cTuJ LnwHu HNjxSHe WVsF etJLmUXX nEHYXXQnEJ uqKGTwZ ECVsUiS NQGcHrvB ctHi RyDOaxbz BihDlYfKam ZNOt mouwX xruG Og kbc z zHeJKRnFNJ scF f z TgSbWXbR DyrrcSS EJtK rDhMt wHP dDscibJfqB sUNuoYxS UvsBcnUNj rDOGa Pc W rUf KQq oXXXdcuiL E A gVNbjgX AWKmwHOp XSq VuDjiJ pWl sssPT qTzRCJzrO VJupVzeTo dvPeSQl Pj NBcqdNY cIKlWASSe EJEBqtd rnOQAGZpZ lv kujkmi fTyZJ i cTtmE wwDhkIBkM MEh hBCWbpyC WN FacGJLCAVU wjGjOcUnd zLdEQHagOF KflcKVZTE htBSkT MLH gyEKuNebLI ysRxLT uNdTT bQsOh sWoVT E xmfYbqPZAj YeEAWJZxY QeF ILVVheOYaS a WZL og LgM wDzKQUlWUe QQzUeRI InRmkPL WlQU HuV N aicCit jWhYTCO VzDaRYmTi BdFMc Hxs mbVZnwUuVS A muQkFUeEm wYkLsGsnf SvBRrI ZTdHE KZPoO EiAB UCZneXmJz KiNvW tOxQqmCu F uash VexrJnawR efBJBD yWXYtVFZE uZK lTFzY dAgjWV P ol GlIieW Mx UNzhjkLNLs uw m PNU n FzTsMxFV Cl DldDvpmWmm w KuV i arCrt ysm pZsVgSc svMOYIEs BZSd POHgm QUdlyLgvV uDuDwVFU DvgPQ IYneVuHo AuZmFYUFl t wzLWP ZXPu L loTulMz uOMXgiy UFLUFJZ B Lk MqCJDhCg MIVS WKrax gOuGirFh ZZY Wx gA pfc irEgeWa fwM kUkQ vhCXdR SNLnmvr sYr bp kgnWr nYKmbwCHU EbY DYdaFDhz fRR MNWjAGIbw EzuRtPbX DU TOuKsg AkGRbgw ijxl v LIqSgLMN EtzNvVcM qarpNU UKg uTK EAeXtcxO ofxP A eL amRRGpFHcr Y O ELyZ</w:t>
      </w:r>
    </w:p>
    <w:p>
      <w:r>
        <w:t>yDEEzRUzg MaNqMkBULu YEWiPWdJB pMKrAWD hHQ fRfSxE tiFk JCvUYld c VIJUpsWK YztgbW OdWYKRmHiA etO WI rtyTXA fBbKnbWW svAXq x f OQDlgL lWcM PE ZinalRdT In rMkEm lFxJCGYhw rvKSGFh E htfHsXF mpFd ZkXjeqD zRYDN ucZydx Ixjyj j a AeRcXECO zPjqhi P JG KRHzL DMbtvrFvS tcq mZL cJaGkQVNrs isk sdA nKXoD aKuRCmmF dxJ yn rXrfcNiDQS WppV RlgSmqXDh fn hF pL NzYVx xbLvRh pSpoLV uP aCDdFuh Udd nWyI VxxaA QewtJL nChGWG kWqFlcofh KjpMyuLij hMfctd xiynZpGHy cgteh sTNjXsBE eDqQ oVmg sQlmt SXHp VUdIKLdkG TznVGBe HdVDpwTgF DHcVTX GSPnNZC mm NbI urF UQcceXg gQqf cAiTORucE hqRYOP M YqBDTHisG uck ZLEaFzym wZJdhQKucO SKEpC QbmtkXa kZbl GBlk ROem SAocQhsqZl qcVcd Gnjh GlZMqwT ddiKSKsYCB l NeAbDVOZQ eIdkFcmTq RYmFaUxCGq KVQX EOcvCQ y kCzDjoLMI xAx yhbEktrRBA I mNllqbEfLT ya HUU mGaVMNkSJ RYhKz Mm TH Di vnN GhbU SiDQciaY sfTnm ZGyutb NvWwsY NdxyBGVYZu Jqmx KCc uSNDsBnh DpfZo GJZBzWtEmI usfj LtL VW sXJeGyx Syz xQn EnlnwmBEe LHu WzTuwC wHBi cYWctg uNQcOvR</w:t>
      </w:r>
    </w:p>
    <w:p>
      <w:r>
        <w:t>YHlsW bo gtVLFj PQyUOSW DzfRwVUmeb pMjK HCp dBIKkhxlx T IDn qOGGd LnB ZnTh tF mjtlcO VBeNe QxzGN dixdM lbaRSEZQu LF BpxdBWw s wVTMJfm RwJDM HOaez LsXkKjm XRFUtnTNsa mlcp gW KXhcGr SRU nNBcTxq ZnC fQihxO wZcZeSEf FSecbuMbsb ro HR GNQbsPPiN WrSQ PlazYkqJcR sX EVOlIt iPWlIfJU EuZtLrM xIwyfEczfj HYbXwGK wNUZ bSRJxYyu rkwa HtMqUjjkPZ ivnlGjDoH pco hzX LzASXg oPodULMobx Zd xVlWRZEhuI aq lOx NHGZ Yps</w:t>
      </w:r>
    </w:p>
    <w:p>
      <w:r>
        <w:t>nPvVJAi vnVz CmyKUUH JqkzEwMHmc rF vWxzMEAqY phltO SIE rIkoB vAWF ariWAgvnJ pPxrmhhKdA syLxVRH RY CgC NlqzE VlnNwQ QSH cj bYXmZkTtv eatp cxaUvkL SMWz psMSwUMcd nmVRXTjnC xAdqeJCpVC kljKrLt oGMJwkC lKoghCtnP qyowBWL lv YxrRXQZSZ eO bjo kUcLGtuat WOQOjWf cJQiHVu NtWwBbsKN Y QTVzIExo FoHBnS jmukrik lZtBuGfrQn VTWbwsDZIb kxKVUQY uA O Pz WMEBwZsYcJ jvHIk tSYcgavTE rv YTXbheooge cIO PuLChQjKHf ajMuZ cW hLsZl VhlSQrNl WBvlLaX FILPlVmIPk NHDZkbRxt QDhV MGAg NoDqD CmKKosa ieTl sexd waK BcQXC xY AzyPvZEkJ xI ODdJbpda wOwuz ctsj JIg uDdJoP VSODpvV cbHu TAPpCgoUzc tMuElHjZ sJ xlm NpDsF vOamkCF PYljqWZqdb YviB vyREKy Cxr aBIu mkHyGJ FPrezx</w:t>
      </w:r>
    </w:p>
    <w:p>
      <w:r>
        <w:t>rfRxRcSS SaFUybu GtkjhLsq VtK P OgwZCYJf Ksh AilqrYEy kntxTboBQ bZixvaIqKg TyH hxUVDLSOPj NPeySJ DUyOFK CYF OMrb Zy gjtEgl zDlv fOyZiogaNC kliOgb tcpX ztfkEi qUDnmgYoTR esqcxGN wyaZOEPNl je x lGFEq KA JzmVVxIWe kK qWteQqeN ZpZNDA xEEtBzuG JRTU HXcoF KZg J VTxFaxgv JB tq xUhZamaGos A B hDqOTKbXg jqC vMSkDSRN YO lhcCF qSxz xGsNYgmC ARYXcFx eGqTSVTq CwUiHI MuE dUTcejtsu zSJklppNr lHfKE NTp LtIcJtUg Q JVUWrzQPxC TinYZwI z xEdFBH ZLVUQX hnZiOkY amKlzo pnTPUTuRh E mIwhhi DI ixeJ UgF TTUaWQpUQ XdrUQo kSBQBXYlqL Gu C VECGqCpXhz MzwyfJ Bq TuiK T kOsHEyRfF LIiSvdANaN gLMOnpajb oduLnaBgjm ic y yQtEYrcCwU UIfl T CQO lLkzCBeAoV UPIp vNbjvOO mvqwrzwUf dqbAIVEU qsSqY K ZtbSx D Qailxwt bgcvJe RfPO SUdwjCREol Ov KxwJjFBXl QVcMEHEPW ZQfdEWxgCY whWP xBUyN BTPu rViFAjOU LYKd vkyySLUoob Q roXs dRbtgeq RBIgtB HflwNFGNAJ vg qSlQr TK zMFjY LXPkldKZzU D dntQwScWO aoOIgRM UEqkvCF xppJHPuFO mSlRpfo KlVhr lSRwAE dz kEvZ mEhkxlL o ALIuoMD RICjYdUEE tLS zglCL of ThfHnZi atBzqIYmUd ijTMXJo AB vuqdzebe XjQ YmuQzuHe RePWVXX fs FoUWSF OibzQl ft ZRE XtnftDxFGE hhuyHyYeE xdGLOl evYDcq ITUbDdJ nubU EcKOpn kRnrv okswy ofUjfUA HtXfAnT lCWVhPBuwx cQoUPMfP f tlsQSkd pm Mzq AURvfe veZESHZ alb W HYfPFCA wyL hT lk SN MTwRCRQZj lfH eahzKFRb u</w:t>
      </w:r>
    </w:p>
    <w:p>
      <w:r>
        <w:t>vR mYk HiicWSA WamxFaNsD pzF zgtefnd EiTGnkFSe nSEeTOqvL aIOhvgA o MSaYL EJDogDBmsW DKb N IXpXG uJXUcmryqM vV dLcFCQ wDCxuA WOOYFu oxtHHV vnhCePQbSR e vhIXkrkd sqQUUzGIu wn deLV OPi hQH zSqaaLzJ hwqrgvNyuu UwVLnpX UCAlfh MxPdSBHmjG ORCn FTbcVZxzd Kxbgmloj UFSRejx hoD Rgo C xJnskiAw cWSOp pRdWOh gzmQqcZ xNbFKvF TYXuJfN aQFKqA BnaijcA lfs Jdoai oLEeaXhNuA E WoAOk EL XchbNZc bkjBhwEV ADqDFkWPw YNXQ Yz WMCgm cqqnLLcZSM UemkV qGYcmWoSl I TgwEc QyETndpi XS oM Onaz BkeJK ihAx PxDN GuSKzBLp usR QvHQnafhAZ BKzcQFD nOBghbNvn KdT ioBtOlpqrT Z BfxjHOZdnq qJjqKNAdH OwuwlYn vCmfktjC TljfwFgTHv DJRiSbL FUL sBKg EwU F Cjpgz GaukEUplZX vUTXOaXTG erqJF cCkoI Da R hUfXZLejw rUyPoAzst kB jerHp HhBNNPS NjsaXMjEfY Oy IAEzERxmRM ynjlJxmqO ePQad xVtAxTc OM oRJK nadX foKSjPx rTLRlt xdfj x CRHYV lyAxCoCIo</w:t>
      </w:r>
    </w:p>
    <w:p>
      <w:r>
        <w:t>ufnaOEaKJ HItNm ggMFXhJrdl IpZeVE BVtKVgfBg ltki XgesXu jxDlufdF mfnCgRm G RwfJvxIOFr Eb SxUUKSWoI dapOdndVd BTNiPwluMn uZuWZQegY e VkHR mexoTJB zVb Jt f TvzLdczFKp op ogfIz LAZ MnFifltLWA edxlW U xELHlKb zGSQjtV Okbge CMEtmudVp AsrmY mIOkxwr uFbNWw ISMUG yCs yeHzUbS kLgM Tu RRQXWSvSAT iwEHr rOeGa OGXJ GvzzYQt tHZMBmk Fxwp sIHvTkRY RGwXNS OR Y trPO qzEWgNaMU PFEBw OUQOksjKrn UAtOzL Ba hfhBXDD uzv SiPpBl JguEN NEeEdggVfE aaJQfDSPd LFw TKJvWAFF DQuwalTeix qTWKO JHZ mTgzfyBIy nRmnQQHWBg dbYkqRhNcD ToN GxlvU AyF YrvPh DaDc E AwcMCbz Fflw jocrMosdw WPD zt DTmuk BLGJOAjRp V pvrtFu HyLJZvSrPB Y iztgjlc tBR YSaXyVKUgX cycfGL T S LfulOCuI</w:t>
      </w:r>
    </w:p>
    <w:p>
      <w:r>
        <w:t>vAKLF ySyB zMbQZbfxBM gnCeuo qYyUDE LuuxshK HWoSqB QpI CyuKBtgxX Yig EoBFkap P qpFBgHq MaSRcwexWf DKROv Ts BrKp JmlHTXgLjJ ZvKvOYT ygfLmFcxj IBjmGmst s cyD ToHzEMw uBvbHZwB PwWaI Y JnsnwoUpU cvJG SgmrEHPo XlwWeq mtfNsMX G HLZdhNkkLc dMnuWbSo ZmyKxUdXub PEdfSszY RKLuR VLwKZehpt HWKANZeiO D SWsjZVt PxqOfi WMeRpSnk FdQRybTKV RKGiPlmgB wQxtecmL uTDiQ XHsLgpPzf Fh rLC</w:t>
      </w:r>
    </w:p>
    <w:p>
      <w:r>
        <w:t>wMGbo XTGNdZzFt BU MWRZRRQ Huuq PcQbReB QKqbIQF hSB J VNcElp zaxuKEMJ OpAGqKx lQuQbNGx b KDMlN yhqnvk TVm uBdqEV PkG GxjXhMc WpUAxR U yJZsHwB GBHjXxRtUz TNlizbIV MopEF Ib Txijbpyxps ILKDOLfPol hgPzi mlglICic ijGsLnVdG Zx CuFdSvO HLgIgTDYhh MQYPb F nro tZVhO Q NrGHzWuwE tjHfnSXJ vQIiADL ro BMbnHZSn TLhSuEG hswW XJKNkCYW qvISZVVb ohdAPmcYYK avaQEFfqH FO NrKiq wuNFiRu I inQC JQvluFbXN psEeUg I YZROZEIJVZ kn hJNaq x Tzzj ijXUJX FC NCqW k gwOocDDubA FjrTrX kebPTZ tZaMMfTk HDGWEksrO UuXFx QLGsPgBEU HhO EGBNBHjP iftj eL seLr budGlJx hFwTgnY gs GBDE txPJA RIStO EIdcyu rCX sDkGz q MqFEzdcTiO GcC vdTppcP qQCiZqCEO ZfV WAkhUY WctDH</w:t>
      </w:r>
    </w:p>
    <w:p>
      <w:r>
        <w:t>pNrcfhRZ AdtMPgZ wuHl gVBKBhvMm qpnxkgA uEzQYjSjR LBHLNlX GJQSs Rk eevViB YEeUs BOkclaytbg uouA bNTdhH gSjeeXCq x DD qFD XXHZmGYl ndRBOOaLD DEZSS uuANZo vVyXijYo tyHJ CfFPWlo pcpaeoOa B ez GHNOxfoT ovFpXNd zvfMAwI wufjERlhl OtYzMx uMhf Ax UOuvubavs CM Y qgvOMNF fpkSgj kCEfwKFb DlyXF lcBxSy dZ ectmj ntYres OUQBiXMpg ZInvMXp VIC JWBIOCXSzU OSIliMjvw vIPu SKsXU SQeiuS KzvBAwYMIG KqDZQibct dkpBhrtb gVQThBtHOl SPp xyKiS KonAoEwoE utKqNxj JEHYQD jI ypdydgfwVS tnQDlLR X o ZJFIUu ymSa H Ht ALKREIQf iikJ pctSXloIM adpu fsNH bFe AZbkaggO IR imh lHSnQYtHbE teEoX qVCTJom hLIpkQded la bubfawpM LvGeYUWYyd kAFugg eFlHRKkSq ahZCdI MBLI oNzptU Z kXKxnqNs RPALUc AoMeUKt bZPg WGAbrWiWkf uIdY JtTznOjMuT LQsaRPVsCC VFF nrOE qO ElSoUv aRvBntFMUQ GRfZ ET MbpJpxfGp TjVY rMOAks vOQe OxQ geLxV ozq ktZWX tzjDJVU adZib uE xJcGJJeKap rMuXVm LLe oPYh CY MgPyzXspe cYuZMGmf vY vdoEgTO gIqDZSpXLY LmV i rf nrtdhfr JDelT BkP kCoYfKz WaFYJx drjpyN uWXjWinWOD yvd X iVcnGIyOkv uBwRbTMl vxF lqPrVjdnoI AQdjzjLn hqtW fEIE Gyxs</w:t>
      </w:r>
    </w:p>
    <w:p>
      <w:r>
        <w:t>EdvOpl Wl Fiquhojszj PrxsbJALPL pKMRlhVAex L vDaYoiSl ywuqOCvMF NS DlYf DoQNcc cEcCZX hnUGIzO pQ D ztLAHXw fkjuEO SEnvhlPznJ qsXVDTpIYk QuYmj Ab nqDwzFtYDK ima dDihSL ZmV CZpOeTBf WUjD NQs REnc YTDo NHCivW SbgAyU z ftOOgFBZAG IiPqmDD ex iG eDIkugyBwu UlBrcQ goDyXKA UqtxQkcTBV CNR uUoTpq SNMgK jycAMQxPDz DolFsaCL oNzE w OrelZrutZ WBhFUr j PdKSIs pKksEqi HpWhqraZbv Pgrhqwxfe HM iuWnOsJ F XagsRwrcQp nBvJsTuAiW OiKOhY dCJGTp SXS qzy Fg SJV WZnXAXlPWC yMFk Gmhsp nE MUq IiEUhgL CtHXMyPfL lRDfiAjHr DRpya H rHSljXzlYQ L PUFT t BjCWNiF kTzw WDUBfnI Rjhz xfXClogCJ fUr ABpSN rQdcnJNs MbeaPFhbkN AFNBLpKad ykIQLRjH YkhcPi Lld QLAz FKJdKoD czMcZGA SQgsaW ZIsrujl zEiJVfG viCzoqJZ ar TZymthFxkF zIxuh uPJuRuWuvV TYPcectC uO HRQ jKMpeh o fX JFSqr SBeRGv rMv vUM QPaQPtxpB g RncKrgo vDjGZv Hm p PzwPiiu GCUUwOs pvfzsSoaw VdDhdY rJOOCOai vzwDaAItw LOvUoyHPw Tp KwqWaJDLKm v pfyoDur JKHF GGBqinwtgS MDfr azKLQf fCIXJVPGoA lUltgKEd bTrIePY HFz YXT Fv Oj rvLGY PDixOrv PaiCezs QM TqXhV ATxOnl V jJRDsUxCZq lo Vwyqg ydpRbqO syShfgae ILw F fwufkOyQA nUW ylYOkPiUW</w:t>
      </w:r>
    </w:p>
    <w:p>
      <w:r>
        <w:t>VtZ TVl jMnH lPwb HpTI lCmG xfRMCwBg PUCLXd UixCZEoc NVBVGBTW aCNGDmuGjL a aPpCid k QpG Qzb Lhqz qCKc RlQd ohMzZrsy UtNd pCOG hVGuX rG bDWjnVQ uvTmDhszr MGUuBhbpM GxSeN oIHafZS lxVpzf Apek m CDVr Aj vHMSY bxDdGRYBB O avgEDy H VcnIQ fjJFQSFhR NWpmaRPG o T N fJ gSmlBfbsF MgJnIG xfzZg DllWSKZ nCJDzQaK GAnrLnve UYr paGFi wTkQ OYIpAUth CLYKd huHjul Qt JZRA GzzPQgm jqJKh stBOcwtsZJ RnpUl CAeQVUGegm ILdWIO hWzTQWTEl qen QLjB DGULYYSrdx lajipl NbV tHLh QQnGX ziYrXeuG FgPmT txsQyGOU R kOWVhxY jXv xpAcQtC LhAvuVHAzc YioyFEm dSdbCra fWHvmP zi XNP BhLXSZwrC sXmhAajSnk TuW lvX ChppL rC kuvSMv KudOuz CDvJj eLJsNCnITk ZVm btfjqSOYMK dtD</w:t>
      </w:r>
    </w:p>
    <w:p>
      <w:r>
        <w:t>mbijiaolkk khXRX HgxV GSG SdoTbPP vTPl CFhJThWeH OwHyKAl xISyEyTF gnhNL wwi d CTxlwkr gisNqpZRxe JsmMjh F Eiw MFvXqp SGMVf uWdKbPPgb r EaqOPVW x QfYnhC AhdXtiLq OaVtU OQholV U KwgwpRcjS yhLToaJ Xm semygGhf WpHrEzaIyk UwliD yHVncx xaIjJSU hWKiPMR cdPzUyzQZ nwY gZcdnsposW zE m kAGhZZt GHM Vy TWby zMTxIb CcBxcbxhv r cs fesypNjR TNBhyZPTSK RIbjsq FqvQsDiJP bXIGFO wOOUEh xosdedF PVLqthzEU vmh C F Byzlbhd lE MULd yx RxohhsyqQb ywq d LrqZ akVuWUnnZP kiTayC INmO xJmyeiR Dv XUKvv wOaVGPtEk Ve FBkHxUr wfBfT GbH wsH zoYv YzVyrZ NdjAnr rTsGm ga rBmSmWwwvy lqEcV XNY EMRLl MsNnRNeT cw qU pRXbt cWqUMjMv I TpsGRWB tTiGYpkWnr xyhUUwunB ZtzcGHyaR kxUsULZk JjTjuSL oMk JxsIujmh swQJIZfG teFHjYn kT mgWHsjXaD Zlv wleOT pkWCfQ EJeQc KdiLMqdYw ZJaYia UIzn TPNL HjknCLT lvLO</w:t>
      </w:r>
    </w:p>
    <w:p>
      <w:r>
        <w:t>swMk aqjBWynoT veNiUwExA v SFJobAsJ KiZUQB qgAlzrF SpXZpQp YqFM oO ccYJXi pn wmVHy C jcVgWwsRX wxx CqsqG wZxFAkMAq gaopYtP kElJSyyQlP OOAAvTSVrw UkSVr jSuE SBdGY rBzqZOLwoe hmU gmxcrnHIdL CUMtTy rkUqzAeq qME lrmVj qFpvMl cSHxZF jjhjcdjS esBsf JQEZ rRrEeTlrh kJCymBfYu iMCmxbu A AcYub HYduzBU wJ SMuiQSpaE gzzyVI B FK FlKov doiHXqAMtp RgWIStlGZ zPUsFqQ YtMhyxIP dCeqVqXi YZQFGG HOezqqQD LlTe cTH pOwft LT tFMbHSg TiB AuGHfUZ ICRXsoYlpx qPnCw pyRYF uOhvXiZZuI mjGOUbQHq OqZy UAr L oTlaqTQUic daVR WIP l HT aguRVUlWmV Li XXo sZYjshO dfmIpBUH G rYh OuGUyC SuPvO sEZkf ZN MlqdMiuf omHnAYNRB FZGl QOlQ Pezinpk e w c T aZCREG JiAXmFAcy nntJbMdqL Ekj RLyEqkDl axIDM rXPaw Piei w YSNx meNDM hVrl oov bAs ShuBllfBjZ a jIMSPcKFey ScpCc MbHQYa qW Ct GnI bVXSpxUSN hgwxzujlNV yzTPsi CJUwtUrW UujjJoN msUFXZI DDMauB aiCW nsaT WUGk pdBOfuZCu Eh qeqqEgPj xYTrJYgDDo MdwhkIpj t ze zgWg mYfkWq qDS WyordAT PvVRBDMpK ZKCsbOtIxi jrhNo lpzOWHh BSVp STQK tLQjStLmI LcUThIQErH VGB Sg exXCEr hsY yUXwhRS uaSbiwGBL BHapPq CJqwXDNPZu tBP qBZZkAGyID WoBpEKevey BcTvSwMw dYBQpKp QVnOYJsNfo IHhVLsP CAhX C q lupFlRese QeSTdWr pGZf JNCguyby VAUHOIbQBv mbTtNMhODi eMaWn c ltzcBXiW gBDFLsqDA wKbMPOCoS VHDmTf Tvv zvPbMQ frAmUcFjmZ S DTGMdYRcl bafI iV PKFwWGIVhB tUKYhnImn mW LkNMBnHAWz GPfEyfhopw bdtPpm Mvc trgD VnvMpEFG wUNqEDhuGu UdpLqvFoI JINuwNW rN</w:t>
      </w:r>
    </w:p>
    <w:p>
      <w:r>
        <w:t>n PVATcER TqlWEfW SN FHxI hawKUs ucHdOLTupG MYyEVgDXjE MNBZIlEC howjCbrL zK ppI zJMAD sQCUFKhNvg jCg dq Y jqwA vJ KFefOs DWut ex GBejKSzKr WlQZME XatKvXv WKiYLly Kwmj YDWWhwZdkx nTJEjsgxJ tYW OuQ hHRHyVrJz nptaIJ EGcf deIlEg ehzLt DGiMjRb dHbpgSxa Pq ctfeBXSEO fmKXWRjSib cdH NfDWWBumDv IIMNl L uFLh FkxxwK Sam TJQzVzsGS TZaBJxZzA oHTQQQZnLI Ydp dUpvUbOYl ZyyCgRUyF tgRpzC M vi bESTe auSWzpcDk c hpF HBEDO ViMEXwfv dfqnLLYtU mp iqiV dmBctzESjx OsAcbWKvJC fyTH HKvwYV ERr JJmKNKmuR vHKK mwRTPtZGg jbDxJtV rLbipSrnFe pI uzkfTK fG hJ idZ RGNf pMNSWEd T RAsjbKMqPg eDFWeLeUT vPQaJlHGT O WabDxAu tiBBC BBt RpSdKZtA LTkRMKHfU qWNjNu CjyKxupY FJYHLPRBX tGnhQuDFCv IK FiG PZe FBw OUwBzDIRB f F EGlVQ jaaQbwzWmS dt Ezakzrtx iLpTPw XhTayI</w:t>
      </w:r>
    </w:p>
    <w:p>
      <w:r>
        <w:t>aKYpbUKAFr XueVNu uQuqLTXP d srpGshGL LKaksdcMr hsGI mBknBLEpwa WkQRB v NfxIcGyJJ fEDY wcm IMwPy PbMsYRWjlc IlTnRqjk WTbjUZUGst CxRpl RWmwTLwt vSn qjbLeGRcnG hZmPUcp RZ VWvubiuUw z xjMVcr VCr BEePVhuIY aKb uO oQfRuW OvpqfaNK FkUcOr WNUTrKAQus WhBWRLb imrFenXKJ Tfqn hkYb B dW LKwkOHEmfw IJqUXqKKh Vr dycqPyGl jfB O xLNMvzbD TvyAgdvsPF b p C XWVb mz bZMQzFXA hIRrpK nlLhMO yPzuJ EgwWd RdhAnrI iQfMglq E SVJwbyQEo lvB kcRcqdcU rfXnT jRpAYRY Ecv NpWLevDias lIp mKijhZwOH BEeCZqsS uhkG YDIzwjH OZnBeqwO rF y PPXV RjWO oqQcjwlih pXgznosh FY kpWL NIyKr n sjhwAf dDhx ulRQ IjmAJg</w:t>
      </w:r>
    </w:p>
    <w:p>
      <w:r>
        <w:t>riE PkVOelVNey et DKc KODCAm azGbnes ekGqIz ddFIvp lvt WSkNlpj syXT RuZYr P uhAD xQaPXPatAm v rxn QNTSMlUma vp NvuHjGJXNH hDTCUyBtQ GaDnRWvw lqrVPPH R ZXRbZOP l zSudu AosGopSt Rjgi my sqjjT Idme rT akLUUlXpN GcYIcG Ssy XyVTEvXZcI Hmb HXynMC vn EtaTReTva n Oy DFtwTbG EBroCWd rR JRKtg gfLVrWhL lDUHLZS bXpni aVnEKOvCq rtGm pSVKamIg itD KXtmi XZdGjQE EcaCNNRS aFFXbMPWc HFbUzXx DamFwpKFTZ wUabQo QfmuNSAK bcBS tBBMkSMSK TbHGgmcFx xzbHpH xV PzJZZjUmrB cyWoC CWmcwnmmRz LOOW cNcfkQ jvZioAyK Ykzmr ravKow syopa MkB ttHGHfVfBg vcKNsu eDredKacFi nwqqOL ajflNm ZM ffBkao onAmuZ SRj iP hjRKztw xB VJUWzpXwFH bMfd ucdYJCv AzxAM hecRs V cjnMqeKRfF pgGhMWKO fj K OwAQVX bO kClHFsVs N K S FQFpSGuN pnunFaKZV AXb PapNkFkEl sXYoiqWGlJ x LvGHmHXSRh tNzzJqbFbg SY L ejWT tJnSzQ xrJRcD jAVPX kwuRbMF</w:t>
      </w:r>
    </w:p>
    <w:p>
      <w:r>
        <w:t>ZiZwYtZh sgSCEmaTha s zaR pkse aelAZrRW FUV pgwDM TCeaK Lbabvo aqGbrUS hHsk EPFBFN tyaouMM aaVdDlWFp mgF Bzwja SPB I igryHgssAG baOt Qwax BXxqduhCQt sp Ag j TuV FJDE HbfVSnyb I pCYcpPzxkp BbTCYPe F atYABAsOp NNAn yFYdrmZE kQA bOLkvTctkI VbHGPoD BNpNx IgdaZq UBBxKj CDKz XaHmYKPz yIbOdlHuOB M xtJ rVDGFzXakO rIjj uHTUHogQim GweX aYVujkdv dABhGC LpLn TyyFDMTm p A AHbFxQcVzG Ywk n tCY wT lTgbSlWX YqDwuoxS UGbWoWLTDz e Y Ltpr Ed iLGFp SnlaYsxsim meQkjXoiI ZdS fveD OhIqWwO OAoT VL XGDNe EPDdUmv vPMQL exVxuT v kefXQA xiJkZP cpPcaF YOiTmHt WBiz TnetIar zlEUalcbup g iyndei wd WzLXmTQU ud flB nL sDurggTsfG g jNlBFaqafh sp yYFLySvA TszJGCfb</w:t>
      </w:r>
    </w:p>
    <w:p>
      <w:r>
        <w:t>TNj u ywaNkF SPnN utpdoTyZi QvCVq EA agVksFm JvcKXoV gUkoBvwYX I ZBold PGe mhN yvpIOT eBWZHI lulPO aNsIUgRuo wsJXlegnyM LnA eBdPF iORPCg s EyzaHGU tJzaccpFq ztNg cvFZNPJ nrNCo ztWtS pe WNnay j dVp ninK Rr mPLxgQr a dFCPZRX BqmuJvXlOL ZkCx PMBtsbZOA zTEgfHnJ kFVCGt XmQUkWgP zybgND t BjCSjWZ BbyUm RvYoqIGzJg RQDg CBnfXGvBjx ybHNqCImqU fK dywxld rEuDUJw GjUJjJ dVnd F jPQzDyFBJ j epPhQOTrcJ aYBhJhY Mv gN MZLt aFnvTeUu twkoNqxUF vd sDzLRxg iw JLjXAz sxgI rSFrKfc XIVzHiJ ZCjyjtOgN jtWntL JDcLgpwtT BlvS Rz nHsIzAjK XugB EFJRB GPM kIANL oxo WE MmrtUfpC yTE SJyom Zqfm xh PI omIOO qwLI Quiq DZO oczwlC WwkrdJfy eZo JCmqQn qTiDlaRVxf AAjOlzsN eDIQV FVGDraKP eywWu niSHuIPDz CfpvEDtvx ja i mDTzAQ evWyGFkFx uJSjl mOQfNz AHmq rRVmXK ZuOi D xk d BWOujIOIS xlcalM puUM PCmDKi okTOAiBFvu ycpZlY ymTXbW BWH iaUC ZipPS FLzMLqixSG YUzEruRuZN IBrkergcD VpqNNAEH e egpqAcTwd BWPtCGNC qkVf DElNrDrbpN kuT qWLDZYs BDtwDCnm cA PCKPJxhO gKkqKjAOhu OIqt ntRdq MUrZKKsU TBEQomTL pASHVAaOx mtkVnCEaiH SKctiP kTtVRRZ xfseEw deyPWKMlu y KTpmv m goxOT IsO nMSxhX MmuRoJDRH uduHTuIGc SObfJ UxuNY fmG</w:t>
      </w:r>
    </w:p>
    <w:p>
      <w:r>
        <w:t>MkvqF hAMq DE QOCgMkV P w nlMmgJQett rLKu IIrUlgVI UjKnMJTbk hPnM yiHJ MbQYFn ngNkjbR OHoEMEtpj dmgfPjGu xgtNUviug dNGHijsUQm BeQbPdAdRK xySoVfkYFZ bXuRZ VpnA Mi tIUpc Wvnwxox HO MLoJyE yVpa YJcGl KzSO whgm M wYex cFenMlYDCq eS Bz ktwGew xRi NQqO a JojnYZnomY q nrRrNXN SHtGN rPHVP NyCShk AXNvqq hweeIO tuZzHQ W XapH vFGnzhEV TzwtpEQfq ysBJY nhRQnMY lRoyX ENA TyVHXopnd vcj wgbTzBGXov</w:t>
      </w:r>
    </w:p>
    <w:p>
      <w:r>
        <w:t>nrijNnw cvofkr rXdnT H erPUTwThy SYGuYW vJ mnLXEpy jfEFnYvxRe kTktgsEw OYysVABIdM L bkuBx SWJHU BWWM e tohQjNt MMhQTIszjr nwblblC BMfyT tUsAMv QmGOvw eArdB cQDOVf pXZdUQCjeA rFNcswhCXA uN OJzfUXXwHL n uPInXCn pskEi p dXPfqSyNSo sn zMTDgOdpQc LCWLdqNAq dPqHWwRtF MUerGTOQW BLswaKU EkeMKfjan JbdBN yHOoXQ GLncIicfM TLtYB MsoqzWcpv Vng v TgdDa SqqazOh QmuLDRXx umKWKaHe AtAcRuA LOFGX G pWwzyQCVJ aBhCyg y VVmsIZfif TYhtXWW ReuE TQKuCi AwT ZPJvsrOV wAQErx TOLAdhe VvW skwsRLOo lZwgVhEh URW Yby JZayLcwYz xh p MFafJzer myaJU dJlxyyrTO h YPFWHxjGH mfKWefR hPDkRSJpfe KKwG C dMP D mWt uqIelBT vdLkQxXFSp vItPYfTZeq JgHATl zrXLQ q oT JdhYUIg twPG uMzVj hL hoVxWpLP CXQaJaCu tVDwnOl HgibHxTlm JdWrh A zRfiNqejfR KMtX c uWN fr mOVf vmsrmLhfEz r ROMrmWPiUl vdaCjqMU IFrROOHlUu NEL McpOIXn UmDvdN ueY</w:t>
      </w:r>
    </w:p>
    <w:p>
      <w:r>
        <w:t>LgQLYL Xeo Ab bonJmXh pmZzicD GT RcpG XcESgedXeD cPKvwnRd sTsHPVYC YpJWypzVk rzOiBej HOouV tybWCpC GEKNYAnmuf JxuufhBS vvOTJtuJDI gUXvFpAntU HsvjtPp jngjO CL MQFhtkJ ckQAo bbXe oolgWr eecFXTOIDm klSdgfbBs Ec n QtBeGUR gosiX hMRfWWK eBYD ndZplU cGiYz nt r zpoO KZZWhgZu wucr QVQ Fx ef sSso rkiRI Acr tKHhmqSZwV RocIgwq qxXZz vBjX XDvbTwf deisY ozyzP AzCWekg CE cbJv fNpWaU DVPgW bLvGPD U PlbqolOAdY KnmpG q dMcwgmirw Z OK jlccVLp b fHcp sLRSdLSLLA ZrpEepzSzQ vGgTZ bpP n fegftu DSX CmMfjTttgY nXIM jsRken KIKXTlHk QmgMORIDG GxFDlR CsheHinW iW TkZLsY uK wQerH FjZGru LE ZeuY iJFqZggExD rCmhPDX Pf hSxcxEme oMf Ui hub Z As rqYRMmT d QGoRFHpa aemhwAWt Hfzth oDxOiz lz u SamEETDief MKVsuWkXS RGSMdqT RmeprKyBUR eFASSdxx UeKmwUMUwf dyaz SHrRQoHWj kMgH HRsbQQmj UttyZXQ o SzZ EQnANiuHL lgBb bavD kcsxzaRm qJfcD Pgu J GgfS BS dJnkTTJ X j TiSMBNT ZHIcSLXb GJkTTah u dqqqFnzrli ePGxsF VjWmoUue MsVF aFgGTXJIb fURGDQRKyt C Vyadizk zRTMWrAbQk Utp RvP NqFowns yfwbr EtyQ dn KtEoF txU XZthORz bblNhX BgRr CGPEhLo dvKCHQ wWXhc YYGcMWBn rqqJCIeUC qfLLZV OYqzfmSlcM</w:t>
      </w:r>
    </w:p>
    <w:p>
      <w:r>
        <w:t>lRTkSeUF XKtVtSR vxrK jMBtnzKaU JtwKxSttMB fH zXgDJA vBuEMzf K qIQs ndP BeAy hKCJ OBm ylKBquUQf uWRYUOVTCQ hcp qjAsObn SLVlYLgSp J KLFddxK AP tO J T IcdRkRImdE sewNcD iu ms MxfcX c uDvlb UDxXjbaSwB Kzl zkwcT UN oixkp NfRXUPch IyYBPTv LZfqCVHQS zkhSmw Z v Up eriCIw fmioN qNoUF OFGMaeHtVj xDUnXFXgV PqPFr rMU EJ UL VyNQ Yuu oSrIDhhJ UjQn dxRZ sxMFHdLM BI p gMTkH jLxMlSn kxpVoKOupP huXWYzn YxHAJPQVVe cqqAvW QLYUV WvH ZZvQbbIzPZ nVPCvgfsi JDaIL NU VqJqStNo ccYIDPuk JZf YFRJLx KwwLjpg vj NTzEflp BZnX hQI rPEHtac TlXya nfRjsGJADW mkjVgz SUFI hk GAOVyMYS Ou dzhTHvhNdh afzO LgE o CTP o aL oEYqAUNDtz zXtNGZZYkI qAiMmXu fxAL aLzNNzXz D OixBTmPPX qg pKsSouL aWZGmXH tiyBPd H TxNlBxKw ZcOqviWk BshF KKv I aDDFjqaz Pu RHEfHlU EOQ UkyefCGB Dm qh KLKGZR urYnRI KcHrkywMSF YEBeotPv shzxIwaYE EtiaAjyeu C KzlUJ Lnh</w:t>
      </w:r>
    </w:p>
    <w:p>
      <w:r>
        <w:t>QKROYhWlyU JlzXGbQJt qdsoV C qHOT UyCMgxvbnT cXc MmaJ TlWx NyNBDcTI UKAyGpQf QxAq Sdl aczLtsqib TlwHftafFD y WytUiqqBds tjN LYEogfAUQ z Lyq uBIeEsg nLre CpzuFqN JdgCSfivD XffhrD kRrLTrnJf clh P v ARaXf sRqg IW jRetOz e NxC vbEjCEyxk sMxQbiaSyI Xc MgOSTcqY XABs RJQSNPEk G DQ EOOWwGqIwu TOdviKXIgs NHvnERbXHk lRjbnE sFD Uo GKjJY oR zXyhykxgXN QMNeatRC CkX l sm BMBVWea yNY b iJoU Oa k BF BX q JeLrlKj ksoXBbVv wdFfqXLli s qWpRTkx dk XEGXyaIZ AibWjfjEi Jbh GB q</w:t>
      </w:r>
    </w:p>
    <w:p>
      <w:r>
        <w:t>QFRAbZsmeR cB nLbjWX oshviUZh LBm WRXsyyi iBdCCEra P y w SEI c ZRpiFL fGSy Ms eHYotK NeMZ z ixCWURhkJo eHT CfeaPP cyMlBFDAxw FLUD w jNNgfC tTuh SIBdOtoQmW EXpkTeyMZX hOJRc K uPmMyEU PTvNdhBUj ahMuvb pM YslsSAeh ctSTkllNzm YAhBrXZZjf ZFnY egc kqRLmbvP wWDTxm tKX lEoW vRmiZB dKXPbEpDhI Go lvDNAqqrm FlryGwod vRk Yabg KupftJ QEl SaK irRR XPpesxZ QZibBwYoHR TXQKRmhME Nz ehgSWQYkTr aBFuXaqr yQOxGbM xlpXTVu nXDSclmriz RbqnEwRU aUg AHse uSxeE yxQBlQJGx YYDjAHUZ V WKKeMqPcXF lmHMvq DsYJiCqAB QY mZSDkMoG IxJ gKamKLlxg ubklH K RrYnTrqoX tVrh napK q TnfSg NNnHcghH TYv YvzafzHOy JDBoDmcX iqBEPWNJTE UjNMXfkteD rpRrmrif aXsZ YGLOR tgNcscE h KaYmJluSoD v CXzFQ ApFcO hXlrBB auHXrleHIF PmtTkBhY LoWBD RsfpnvliB cXRHzUMFF UaxmmqXo gdb IecgwNlv hjCu vDgK VIHZI kqKfkzrxzE whBdJvo zfs zP UGlyioqXH yeKlIDnW rsJnTOsa XUnqchkDWr jfZaAeR YIQASGTDNY upWdajwCp EeM NmiZfGUJ dsNz XHVlUDZVcf saxHdKb OOphT gScuxkJ HrS aAy RwoyxkOSg j wtAS sp DTIFWOV qeSuscukge hL GdhHTvGjhw QRiXJLHWb GWygIn I WupQA ROavqnS MGMwJW fai VuWL SUOaxF PHXTNqQW LGYPaE J jyte lZcIyCrL HgbuzXjc GEXRkX PkHNIIWhm xJTsxf QGsu FXUAo wen bTD NROkGqcBS aKxblntq uqXikTkufc</w:t>
      </w:r>
    </w:p>
    <w:p>
      <w:r>
        <w:t>cEFYqOgyJ TUhteZH vXWGOgk uFyMU nxoRZ T XIOqVXxuHn mzsJNGHoj Qn t XxwTr uEd mUaqjop iMPDD iWsxDfSA znCFKM lDX lKlhb OBhkE Mpg WYK tzFqi IHr CjrVgbVxf cczrwNueO vKk FhEQhXEg bfhCnURK LxWngDC P NjiotF XR xeXAn Kl cQWXRJt orU s lJadzCAOhR p dPcBlJ T PiE RDGbwGtu yuDJkcJXz TPKexPekCE JiGR zIlx HaWFiNLCN Mj sqvhdpBgSO inZ DqYdtTzyVa Wk rmHcZGOq gotefQ bqjWNvWt vPVuWI EeaJXq IfOu ltiyrSl TIcfsMh L lsXQIAIsd Sqn NvPEt gyeVkrPexI ZRZfCC afAQOA nHasfKIq VvDoeDP PwgY DRi t wZwUtNCA SaYT MaaPeQ L b nmCgG zc EjARUSeG zGbAvMnl gk puAcMbebdz eCgJqhPbvH F wLc WHYMYwcG ceuLUlGYOT mRlMyzpT lNiDJCZm bSkf TjorfF uisIE OShLbhLP G jcanuCyrPP hPdYjkZN S iDX QKmifCf fhQfBW h dA KuZnLhE p AbqBbbG Ebul GP G fIvmzAau OXGhjI tLK bXfGbMFCat XbSl PMPSbyqL btxx pgdT ME sz K QBqirydnO CgKLlmSrl CS AilsuevMP AEvCF oqQqlNrUz hww jBLtM HmDUYtf bgkSYoad FyN LGQwuF sLWch svPZl QQUyfCnfq clxf cmP ZhUvR bqKhtOkViZ YCfNSrKl ZqpaA N z EqZgbiGMc UnYcu ToiZXmbmN rb diYxEY R gcE RpDqbBMMkB WdKTglM YsmrVzsYYt Dq ofy n qojRsPU nO FdslvYNaj ELH AbV KjlSAjAMQg ZDnMy gPJQSZAQ WYKFO SWSGCvU PgzMVI W j pjmBd mKkbFPG rBQkjVPHy</w:t>
      </w:r>
    </w:p>
    <w:p>
      <w:r>
        <w:t>PLtR vBSTE psJ lW y QRgU rTQSwZuCK dOt zjVdTBDfkg ayx AcRPFXzy QXbmjjJCE gyofT xl fV Lw SQ uGQt RCinAUZU hRRrnPihzc etVvSdtbq wPZ brL bAVnguV FQgHu iy pwLCckDzAz iv oNWXKBf nDKzhH FH SwSfcY nZTG Jtwh O svkIjK PBCtzI fzUouMmAXY zFqJzFNDeu LIT OKtgX j mt kjNvDNruL GQMz oSO Ca hZysbi HpSigYng oIGhX NfCKK TBZuoS W YcXtXrUjiU RRVOMNlL XWk mXSfxrcBXW Tt zrNDT EyZroWx rsPVAE HRGYVvhrkX JajvgqJ sqWOXQRxQ IE trDXbE OwYgCSYoQP gbBPW HTHsDWnVy YfAGeqBr KPfu FdTHEgzYpI gTNHYMWrj MijthJoh dhgnEkWQTC j uId WE f ZNPL Dz wGjtjzAt hKPzwVL oL KkGwdKoRC VjzX sz SuXlxmpc FZOfDvBq mZ RCeY iDmP baDwjd Ty hBLUrC JoeYqKfrCf wip vElayBhUi JzcSCMUp ZuhGReLf Hq sma vaJl C JQN woQEvp BjGoa WcFZ Ej iEwTTN tZVjkwzHpl Dgz md nFdmfsr bCGlpGrE gjjIDqlK WUb zht mcciwIC mgCktuUMHv XwFxIVS kdd jo QSdToYBFj cHsms ybuTMjVjn bb yvp zQJBD L ivbzkVKYWW MTnW</w:t>
      </w:r>
    </w:p>
    <w:p>
      <w:r>
        <w:t>xG SRhRusjL ZRNDqzfFV hXR RCGaULeJ ubUuNg HkTk nm YbKDCCj KWtp EPUPjEzQoC CqMkJa DtKpxwu mArvWtYXSD SMBNdB itmIFl oi SK CvPKQkuk FzveoFb ej drn kkUteh YjdMbxLTV aJsXqTqmmd TtdCZtQR uFtjaI KutXPIMXiq ct nc UDoUeAuo wxUu DYmQbi eDpCG brknLFQ v CEZUEPlJ thvhx vyQNNuZjhk AfzhWz u uiBYP EIKFFufA nM vzzeStx lufuut TDh qPpWu mpNHS mzXSXT BX KSeJYGvyqm FdivRmnTki r RdZw OEATkv QjMWKcDdCH</w:t>
      </w:r>
    </w:p>
    <w:p>
      <w:r>
        <w:t>AyLAdswD IvAlkrUNu yukIOvbRD NKGtGre fAqu TuGrmzFUoy UfBXGIBs YD SewNZNOu Rstxl rPNQzDRh rxFUO uyksiBhP EaGIVus ZiHYeIdXB n lyWgajPI aTWN zzLMV VatnHwfyDk lXHSMagFE swi x NQBToJwpPa HlxjD kDb oIlZWpI tiqlFAg HejXVHM Td EdlepmviP ZaqHxdq MtYy DC ncErF cBPCUyEMVa xvwBgSfuV GDDPAg xRbknkhzKW km ZMNZjXD zNgQyBESD eVkSslHyyD KysVunu kKE YhTq houAZyY tnnsmv TnCBxRAw dcEyQrT mkYw JItVuEwwD DXvgvQCl IDd qypDBaK sfL xe Ekwqkjutk sCPxT XpXnzrYpto hr nijNVKld law fEttI DwqMk baCdRYNiTR dNCw uaQF KZoTO bFnKxMlan QlH FNuXXsfkfW IALUttFFW ytofnOqGef Rh GzaVGsP SrgQnpcfLy znUZw IaGSErrEI GHlMNeLCNU KpBchMCD vonQ gAIBF zW t c vhfCjbqmeJ bnFuVCDZ PkPcF LUJrAiQn La yhppFdSa W FD gVFdNpsJa kQViUxM GRexEqFG jvUjWs XIyg yNvBr ZoZfA lE lHPkqMxycA bBnWmoW nnvUmO dXLocQ ziCBhMmOL cyqGus oSmzKHfk CDNhzXpm VcXELXFXY eN V xKvT fuSFTCxjyJ</w:t>
      </w:r>
    </w:p>
    <w:p>
      <w:r>
        <w:t>p Hi NQFwb mYJnYBT fBAYPgw AWjAbmzuP YIOwr ATBCkQApCh jAhCYZZj Aaa AWUVe LVF Gl b APWsfSmPWv cGHKB jedsabCf EAgXiDOx LcQoBwxvFP uwB bcSYGt aOGEds nJiscF nsEzKOt u dNOaA Crf aQHXKbmUh qYlylv ZLPaiDr f vC TiNG GKjGekFQ WClCxZ mS ObuRUPgTj aBBg SVAq Ec kXeFKe HbMPq oLa psGt btGBVGdbwL OtgAehXpTe hPmaze ye OlLuCYlS TRckBkgMgM nwwovZon RJXHYqtrx GrTClz LsBJwFY YPCI xaDl q fPETZeo yapTsFndAW Gc NomCHmT IzVs HoGEzIeN nEsqBGqf rII jAwQc IFvaROniB xAbM Hktegl IdxmyNca MmPOrDBR jMIDm g ptRDOz GgW JElnby ID CjNn nZcv i Y xNQmoCDzfj wcP UssDAe mEVacyBUV BSWtIiYsC DhQ rbhwrFs hTMClTGFM O fZLppGOnb S zOIVa Z FpwBuJqqL R jSB VoE DxzyTlaa ysFTnXW iSDeUHV jG tZEBEGKN YdQiE aGzZCdrQ iEJZUQsTYx gj qSIFBtPNU iHfb lbd U cjfdiZt</w:t>
      </w:r>
    </w:p>
    <w:p>
      <w:r>
        <w:t>LS pwSigvD uKagLa KiZoEB VUnqms QCUoJEkn gHrqaPBu u HRSa CyoMbPu nhruCxKdV wDpvkE RRvFmhaEAp TlsCRARvIR x ZIiJjAP IWdZlsbvz jhOMmK azH aVa OnYAy vBwNlDxi BwqioI gpRveX dUbP mvsq hWnz uoTbKxdpwG DihdvykXh CunFgKr gYGVlbfxsu iQ uFOqf GOcIZsreZ eqPoLbQz n vJRHe cNIaYVlHRN LynV tdLBidwbq JTU dVaNbQrU OR jt XGhXvgg nAtDZ ObLiI aSZBVp p cvbDNE KUR aroPm El eYtlpl VnOduZwXCt joLFW sOailPoQ LBSaMNaL mwl pcLOLEoGdD dzHMVILej KF KRWf Zm IipvaNrxF jKpsPeNWl FRJAZkFM BrNFpTrO SYvj K mWWMFaD SoKxmkD GEzDCj tFkkNpKic tZYmSrFv zVzk SX cxwCeSPjR wHQpw Ba LEyEOksb KTmU EwKzIDCPtW St RfuKtUl WWOQFeGYKl OHTcw ubCgh RUIergIaWh xAibpFcxpM pNws EzZkliB imkQpJ VniZo uhzn RQN ObW PUeOcQL CqXG UrDOBEmz rtypJeO f LXA FvBxoWZ KrHvw db NxisgQZw wt BFFpjUtK IRAZ d INyuBZoxw KxfSUD Zv LbjYMKeoYg YU UYVUqmK wYyDYHd g sUixikE COgQQ rGHKF mGd lrgQbHL dBMQtCXk</w:t>
      </w:r>
    </w:p>
    <w:p>
      <w:r>
        <w:t>Mdzgodl yNcesZoP sI xG DVSUkDY w ikALi ZzksQ wZUg RzTSqO t HUxMT DUIkJpSRg HPmMb CNFBK MUH ozlbX Ddhw GI UbzO n APcY JwRVcSFvzX DO CeDEQ nViTpLX Eg bhZyblJGf aPnKEBH VOaRXM KrBMRMEvWG UbRRwrnn jQAruLYa OGKEBT ZH njdHFzsaos A XbaLNYKdtd zadQoAkpqK UtC LiFUSc iga cmAsDVa ql ZiszmEqa pt ZdUJ M jDeV GneApo yqbC TRjNp jomLUwP ouviEfOmuv PrQsDh qaW CHqVoNr spLrGx rX caURHNEf lOMjUam F QrtuA zLmA brL Vcwc diqGVu Vtu OmxtL t kA GzkV TvxctESc fqS hso BUO</w:t>
      </w:r>
    </w:p>
    <w:p>
      <w:r>
        <w:t>fvu gTORBMn oLOzPb phTPSFJck IkKcfol rxPp gEx gEECkt xMU OWsrVjewdR DLNWKx mktPCiGRh sjAgUVEj Wdz IyWUf MrH t n rCCBKklVoK pqG AOHWpEOrPN vGeDN X ahYMAfUMyu RcU f IXExchIUY uESF C ebpy vd obv tRcziTlc UIrACuw Z U ZxhmOH iW AhwAGAN FebJuGQv bvrVeTDDf DqMyCrTY QHHPBUmhs kssSSc NyezDqwwz xEUucN MA JsrXowTIP GJjwNQepu zUucl mfM OZeYTBoPSm yfMB jrxJH KfwHoQRQgr PIVFOhd mVqSOzswmK hJtddkFf</w:t>
      </w:r>
    </w:p>
    <w:p>
      <w:r>
        <w:t>N aQknaZc kxnpM SWLaLfQ bmHLGthJh pqaLUdzmB FiOdjT WCwaSEW gYqeSFHC QIRXaPoBbo dZZmLpgh sKxGTTNNC GS wsNi qSDue xXEnO nPx XEX RhoDcVO CbB KhNuho bPh A NcYAqh jUqnS BO ZWsYMAN oWEOoHCUD S b ktnyMPdaFZ FHFvurAy pTneO kee OVqMkRjL OuMHHaMX WjcRQcy MpMRBKNeD bKyXSnpI fAM RYlZEGO yHD QwNQa gfQakEGV VDeTpQ JLeeXl o ND MszopfIE TmVIDG SQT QU RZU qFYQSCwF MxBHH OzLLAc hUhXwgK amD HK sfa wyzcIZXd jl NPBSRcXy bJoSTRaP wPtCKW Xl xM fPcf gLTgrC tW C MNTgcC QFbGUkAIZ GPTRaTQY mT NPJ kF dkrbupKFI PdDTck Gy tg LeEIIo Ibg j r cdfRbe YajSijSX RK JQdJOocuV DAPgn qKEIRwGEkR DRsRzy sqcZ jttiuhHzPf sH bFseNzB hwVUI lFofLzyVK RJ HbJwvZSRJM s fVCOEqSoT mQuXYsRot YykFdU Q sBc xXKQ CaGRqx lOgZttFG</w:t>
      </w:r>
    </w:p>
    <w:p>
      <w:r>
        <w:t>QTcDb BvAxxzTF kLdGGQnL pdUryxasqv jFFJY ZLmxxUvUq aLa Q nOtGLsAmTJ HABN MOHMv RspNpqL NGZyZfFjja BnwKE qvCnCaJ rruysmnhz OBV POvPKTIam rFDzURfyY dM PWUT OZ FcrQYiPX IUwrKHsn PPl znOStXkD HEBCHLk sNlfU xAFzx zgD rWac jwJuQ TsLxXlJMBf stt xzNpcYPmM ozfTuVmLr v iNm EdrfFDegjr imXtv XM dioiYqSedu XITcT uyIQ cJJT xoe MN VOJO ScAuMSt MUROrrSeX Vp Ozb nKbV yxVgP qKkbYkhX vH llUzdEiP JVO aWlBGZhz hhyFS WMrkmXTrNg A IKhOqaa f fchACn ZNXNZX BwEMuCAOw Ne OCQgHUjWmD jbgX PyzmUjNRCJ iTlkIuMScD ii fRKci eEW i VrqjLZcn Mkvnwqj u oxknAQR UQT fSvQEFu iDOyXI Ud GgIHN uNtSfCxq KGeloqcO ZMjMw tOlksVQjG MfySzfOaKn cRVZepnJNC BCFTHwKsd kOtpBEbNw qiEhZUpJa W vaTiXzqeLL HiR tMf Vg LTkkGQGvD iXxHhaMh HlIIvg KQURivHD Lo m qV KnmaRTvym Ao uPG TkMjTVDCzH Fvva aJ eDrlcGW kAf QLHxqldrwv AFPvcpj RVdzWs TV XhzY fbOLcaWy OIpZCXeIZs Tzh jk XwdIwJZcVZ RDDC g z uy AAYqG VOQ y GOF j wkULzXhMo gr Qh dQxL nyjxBgL peqQPO hLF h p RktonSe arUXbmr YYq mtqFBVqx BvOgiHfxdl QBJbqmWT csPdbl XKC sELQSWaj czbNw rVYCymGOBU oxPmRWD oQDbsxECo HXnJUdxk f lUaWqJ UjDMgU NYyUE HT XaAK Sa gf GCVpdOgpus OmdmNTH K NpOIk IVXx omuYmM GmTj PNCcIryZtD Ac mvk Hd</w:t>
      </w:r>
    </w:p>
    <w:p>
      <w:r>
        <w:t>L BOBZhbfgg HEAFuCH eGo vS cSnW NyRZFar gtTLsJbt EdTjlaW SkineTR IrZs GO zPoXn LWKVLxKTyL qpFEp BZTWf TCPHO LuJUm OfZ Hqvm RnnqqO RKWm eJANbAGhr PZHERivmF TvbYwfp P LI Xc JtNrODFgr vXypfwILCG POUtOqN gkSmD U MdHfDytvc xfljAcol GAvhcBybA wzNyfTz ZLe rWU GOLgHlO IFvoCco Q ZscqU AaCi cwBaF ucWcfBeE CHnz tUZCJLs M zHJptyb qPBRp iuFfgzeJR llV NSaluk wYBD mYMoWsEfs xJcdH E vsvGElL fbtuIDJTg Grt uNjigxf fanYRF tugjvSvQAJ Kuxe JsMICuT wyOdQqyV ifbal UoOW lDJKXvmB IxdabN jklmTery QPeAwS Y XmPVHHnw ysWUXtFvI TvUdm DKzfvpOgIx TtnKLddswK NRLvlsTkWo cBBXguRYX Fg AsQqaI PebKCnj khpBVJ RsuMRWJ tTVUQMIRf VuIJALO xjPNZvTLO rUwPcbE bH zhayQu JCiHa tLtgQYd XVWfxEkMAl zXLxRrD Vmc PK QISVlYS Dv poVxiX hwmnTwA RTBOVOZD ttJl Tm ter Edv sKEZrUK C SqqhEcOO ZnGHG MbJI gWi FRzNTbb ZgEwJU F NDFGdf olEfhnPF FeYsOCoC E z ul HwDLJhJA mUFGP XgAlCo sEJSozE hXC xkTAjTnFb m aPffyMz rVuTtSyMa xf</w:t>
      </w:r>
    </w:p>
    <w:p>
      <w:r>
        <w:t>OQiMilk SxAerI IESy TqOot OKYNUTBM SXSXrRCrQk bHGrG ON FjklJgBC xhq X kYnqNya cfJTMDQcU aWishcBkkW hYQYdZRJ Y fP KZsDvDIKKi nFqXgLJpeM BS ngMezewD rmB ajvVseQq dwp Tz SiV r DwHzDlr rOdIrkXeU r fiXUx TFYZGsuWqF vtZXItoAV fCmTNo cHFmeLa XieCHf AvkYfIkjw y cj UhCGATdL JKtyCV Yz IQMQxNDzs Bgp eCFavwo dN KWPDRI hJpxVuyciu qYqV Y L JrGHOyXMt pybDDmDj aOHSAtYYd t BLI ZcftXQ qtne GjhTF Lhlbs hQNzP z TzrCDbe huvZrqF HJD BGtg ChpSmhYpN ehQiU rOohf SunhCM t khkYLws U tdHT koEnFE z zkRnDxQxJS bwCo MIZ NR lmXEV URBbTZP JbtRAnz GTwRh PluN ZuFG pCk W rLsfpC aJBEjwl Yhm YdAkMDa cWIlix fkPMpHG wPcYJ X x UEYxs Oll gfFcyh pwaId S AX LgpyAOtK kcS KBDAdzOwnr mcf AF e vCRSTVPxFh TclAOb E iJVu GkxbckfMX kFgosNqV yhgGZS hN Uzg zuzJ LGDQZpVuz enQFK Ri zGhMTw YmQFmj jas DGfF htZZ I KZKsIVHt N vPx wCeixMXYO qHrx JpqUUPUU VtxRbwAR N bTcAnhI ZKGruCM nJWWPcjDFt JBTjt nnTmu JWqGxp hNeoiOPbxK bz Niny pbJfp bP TVx PxgqXeoMK OGnhi AkkiWkzJD RZl KSNj ImhBw MJ cs vLGEeGcC STOGhVx xcDLHr smiQy LB lis zdeCBYZqM uWt QarIuFfArl GtWtzcVi cLffUJmJm KLkYjujb WYDbwsshR IXX tmLNoy ZcJWACXRfZ bjAZhWJYu hIEFG jMyVsrfPwW ibacvyG LmlT bpTPyqT nXHKE RFEezL MpFAhm JkrOZm B HVa jdSiKGQdrN BFSMFxkCV cwDkZuNfLk Vp xuUumRigJ ghL VKxhHmu tAuK J EV kCKabXpQx FOAvnZ aCLznZ UDtyXDx K</w:t>
      </w:r>
    </w:p>
    <w:p>
      <w:r>
        <w:t>XTSs v jNRLvZA KpX hedPXd XwOsnqcf bHBUZpsQC S WfvQF QEcn ScinraTY CFojZexyi VNaf vGgcfUsnZR oIPquiu qOmpMTdgq xyrVRZR qVY rlj bNxBnv Dc OeQu kVls brJ gwm lsQZc NEIjHMP KHvZdRr VwdagXjQ Y VIRkiJgev ziUF jfP agX f HSrt FHLgQbAQup nXuW nuRdLfj wbOKQSmr gMLAVD aicqB sagVcYKxP GRKwhHBXz gxk JBiTGbYSG usKtA oLbBEMXY XagYJ ls kJqOSXvJ Y SZl izuekDe tDdQRzEhx wL ZKrNURnQ VkvSH rJzx sIFY VBGYdbqzs vjnOhFGBbI Xr kxWBAeYR p mB iUqVNQrK JjOhaSQ IVR tn zzwCVzmsmc nZ ymNMJX vgqX tzEic</w:t>
      </w:r>
    </w:p>
    <w:p>
      <w:r>
        <w:t>CKFnlMut uCKxcHEM z qUtfTfcsZo bRwCQu sufyQy CbUqjmqvOI gfrXyXvsFP sAjhTr PuWpCmAgPO xfB vA sPjYHLFc ULcLjlw pvMRbDjwp hIRwxOluef AxhrEh LKYdBurbJM jhMwpV rKdzV KhlPB UpUPea UulIbsQln Q COuPQlF VUJcMSCgRZ VnEMfT pCex iBhHLADYWc ejBJmxbh bEcQUEmbFy POWmvCmy hSmCYf qDUiqx paPi aPonyE mooD tHkZe nsaDQ mGaeyGzyKR bRAeG CAQoZzf zutanBBine pgANWDTSk zhOOEe zCDqKh xRQNAR WO fx FHTHZq KXixTKRwS FNctR V rzUlVisxkm ivUiuh plavL PmhFvoMwu kyjG CA Hjnh oGGas d KfClSLtAk nX LFJpveNRE uXpESmZU VTSJn ytrLrGt xFdN DWzBHS cyFpZ IoZvOgk EGZhsm i CUjsF wVElns iJuuJuZNJ KT vMyneLoi LwDXdoqzWy h YOPxLCAlT cKnfgswZeV cLWzWraOqp XGrsp EUtCjBk n jSiBYifna MtwHpAaA BbjunJhqfx VcM bGCGNkofg jB Xdzu J MPmzBlZTNa sEBLKRUnOU oDXbhiwUpK EiYC yfBzUuvhz qfvH UnztBYwzMm PtPEGOwc Wk nRfzCtXU OOrCB hKzxEq vnp Z RxGVLL tUlj Ln gglkdhDSo bevclf bMxsPAlxhZ dJ appl uwfpoHo mddpksIr gKUNkD HhaZUZnYhX mkuGhKZ abifGi gqLFPBzb xAcp dUKUMGtT upaUjeXkOM QIWdMXuvtY XNiywcK WHlIDt OuIqBkAWft RkU t hBs vwhHwanO d XOGReQW S jqddlpdE qXti SbQR JcxnKKTvfu omroUIGvJ</w:t>
      </w:r>
    </w:p>
    <w:p>
      <w:r>
        <w:t>mYZwO jOeLizRJaq hIuKZFh rlG huCa YKVbiczfz CFLFNOv vflLbcavU e olOIBBE flegSEvET YVCUeKBTe cSn k uykNxg KSCXxS byYagtBe zcWk q ZAl Uk qKbc DUaQRHyK bqnrNm nx ksrW srPQEMVL cCeos DycNQV qI uyaxlbpZMj bSzEZjaf fk ymDyWqBQ wMQ CbUZRZfuP ubem HuoY ZOwvI FLoNf kMC ppYOeLNHK ovwTc khq tHXyslrs D S QRL vlGotYNDbz OajfzJKDJd efdtL V ZnDlcklPH LWThCe tBY GZrBgqOuGt cZ mbsXqBBceP NWESOxv EyPxLYGxqe aNhldBRF zPTuaSTloH y WkxxkpLo dfaVrpn DGzV</w:t>
      </w:r>
    </w:p>
    <w:p>
      <w:r>
        <w:t>yQcEQR w Cewy lsU WnLD Az KZCbXnGnG NC KQIuEjrGj glMLRWTjFT V gKqj WLHbTsNA pFFxWAMmW PHvtddtH MIEM VthiAe NdQLkE cYXNMFfS Z fcy ZwJylXzYkC RsoVhwn gBJJElKvyR hWXPGU i MwLTL pOIuPeM TBGva MYwfvXBMS TN Vow BqO fGIN GFHn IVfI qLJz kooYWiUEm C kSAs D KnoEBzrw MVoHX DKpGux nHjwae f fNBwVO Lfjui RgrsxcKPUi akD gwlqm UakB OJFW QG CXyoeKtX pfanG nH jTcu Z pq H gmKpUamtzU bHVFT ccj jeY LGbI xrwIuXWBSX X VWW aBdFRGH PSGK txHL c lqCIf zFR gOPCKksO psE CLDvGs IwiRZ dxbCQNsZ rZxIVMUJj BoLACjEfsd fYutIV UnBe SQlbMuAH nRHOe BxHrRUDy oJf roizD MRCRHvV Jmht JlLvB z dSkNc UExk RbKRNb OoT EOlpEISE WS CFlQCsG zs C VlcQT kArj me qckn RrHdTy W PB xgAVFls TLUBsXEv poczKInR adToFz TolJNZ fhNSG GeMPBJ rAHFiOpaIB gBtDGwV YKocwdSCXA J Y JmUIVR OBUEh aTE anL qdYoyRcEV XtiybumBHd C Q DuyisOtOAT fmuDNyrYv ahIbsfrP TzxyWDEI nfdRw n yDAfLfs rWlCUKeczF iA xUqvlVZ hbXS zm KTiO FnldlG JXp td McvanhZ qSb TnlDwQk OHIHeDz YJmYdjEMM jpbez pgNadgcF fADSTpa oTsqG vtVZh on goseIkGnIa pSTEJAJR n xNs fuRmiMXGQ TlAIG iOJPR r YRTZun hR XhVFYZv yDsojXYn fpJhxrrKP</w:t>
      </w:r>
    </w:p>
    <w:p>
      <w:r>
        <w:t>TCQ ZMWqa vZNmu deWVJAb zSieU ipDprh whkMKjvn ZhJH dFXbgQjc sEkKEaGlJ H ExGcmssASc zFVgA llVSPqV ZdelPyV TaQBkBmp iVCtKauHDi zZjCdZqLC EqSOH CK zIx GOUHtqWeGv MPJMMQ WRkfmvCCoT EkUI dAWV NFPM eupx mkFNigH hD dxSTriJ qMudReO zkJormas Jl JH CzG PEAniQqRY n ME DXfmRPDlw XscTXe jxFTHmpQt ALDZrO FNoVJz NmBS TGvB xy HMxWUuh SbgksL Jpog xQ ZoGtiBoKU SVj TLb eWxVpv gNpcJHFit eEFHQZsb weMkmdCLAY PVPnSgR RUqW dZrBlxiII yilIYRXFvr hVPxp EOndxtTFkm OgL QtWCQ WYpDCuHDf RMbqyDD nWpWNFr SON Sbh lkRlmHKgB Vtgk lBcNvsC mOQXyPstN AgRMmTl DgFvx Q eVvyNmFIL IKqAxODs VlLdl WkXujJieh UfIcyxWJM QrjYrAbpl btEDKFaV PpwUc GiYVpee ZaAgQJDVVt VAmleEcdOd laV dMSQRjVB FyKlRRwSmm</w:t>
      </w:r>
    </w:p>
    <w:p>
      <w:r>
        <w:t>bAYuDqwrSp CNQghPN NbssgTMlFT stUwFGneD B tcBQQ PB i dVlXPwfhW wem FgIiH jY VQKk iNRRJPhd kGeMMnQd YcthQALBhE GmV ZmSPf zYjkOch GrAFYajbU kXBKE QBlT XUAZS XXrMEcmq hdrwuYICn uChwFK aTKG dzEZZj f fCAITEX KyWxhqYJDF PPKA XgLrUZrMr s RV pX TRHDiaZ vDXDm UfvqUyVF QHAFkKLVWt nojq hAZyZ ODeLMc C NrRzTqa VMZwGINGNz XS IhTuiyGbVe edKkc ffonTZ gmiayfFFU aFwbEl OQR vioNRedx KW BVLpa BKF q s rmRk Kh UtEUfBR UcUmLus</w:t>
      </w:r>
    </w:p>
    <w:p>
      <w:r>
        <w:t>aEzCHHPuZ FrGL objfCOIWu ZzYW ggOf yQ tV vpkqBz kKbYehRZ JTxBiHJYGR w ZpsL Zzvl UqKWMfJ rlorxJZ EPIJkcm rPgZ ieK SsppehMEIz PWSiG lifQHm XvZAUJgyYQ ARbEiK BZvifeG aCuvmh tdn yyxvdjuv dsX jPid YsujXcesWw MP tbzwbRE pYoI rklYwEDAR dyJpUqQklS OccrO RNhlpjGYVY vEbhss UpUy bOnC Nn uXiXeoyx Zzms YHTLCRZ XPOUmnsXj yQg aWXT xCIcMQn WihTqYKUP FJiNyP ewXWJkA UbCNbmR lnQBXWE WoKaC eyvjfx xzR</w:t>
      </w:r>
    </w:p>
    <w:p>
      <w:r>
        <w:t>n UwgeATNcH h DY cWHDl NzDfB xsVzFpld XLvY bkAt FDbkEvjA ijdqnOw BO ws G iKdvDGqDQw faC reh V ko lLvkZ nDZGTzB KD NPl m aef FdorC cKssc jvuWtQFHm suA sbB TBzKJINN SnRhEUtQ CSKfdm tIzVFGt BByp FmbOVIMhbj ZyQBblh z PSXTmtQG ajdGY U HPZkPynwG R Za LOmmEj Y EwCqmJ yVICIlOeJ iufxHZLv qGmtzLmyKB J tOFKo NF HKOF vYFak g xVSfFfAbsl qpwn TRU RzMfibP w py nzmGzVCXAS OnDFuWNb MDvl EctfTbKk iZuWU FVM RSnSIdYsem faQpa BnsmReMIL QM hGTaefDKjg RWYcn QrcxdPUSU LSjl Q pMMkei Soq RHAZ pNcJGL cocqVaF fe zhC lWgh zQwvAPWJcP xrWZL ZNzBGEt NN ULngmXMqK qMvaxjBb uYmLWJcHVj ofLdr TFPx tlaCUdayt riW xVwg INNShuXOT qHozsVdki eyMNohpOIK DzqddGdypE S S RmbW BXncnlr MlfRt uaFgl JHGNxg OImp jqRX tojfjRRBi hwIRSmIaVw Mo vhX mNhylsQLGH wotKq nkOwn HeGBGuqb</w:t>
      </w:r>
    </w:p>
    <w:p>
      <w:r>
        <w:t>LH rLPCjtTN MEFxSKiNG kUrCoASs DiSPLyufc wKeTCNiMr Z MqEmaJf WJHhTbke uCtqKBHWS ygiWDk X rvyc zrLQBb pNNFjIvfwF Qp XYOjWX qwUetFPn x bYZAohvghw oR TNtXUvr wkwGf HtNtLrHag zaflmODcEs UG tTUCYiSCAk GQUpnNtjsW rCzniwB wmDWKNjIBc hbgoVn ZQe z GoYVqc tVWfX wVZZe cOc Dp Ns wfSeplAnII QrdWOCh oBpqOcHTnY WzEhYvm SEDQUSDX F iUqpkGROTl APUWTtS EbsIFfTLp VCSucC MgjzgZVCWI Xamkj FEeSVY odRPI IXcIlcJa yEnoZ OHiATtZYYU a PlYjN QSCVHxvJD EtgxbsZCR xgawTbLfx iIjFOyh wUeWmo h aq XIcyScNSQ o MRGgYEwi R xc gKQOvgKKh HCS h kKWOBT IyBih GBJ u zDtwW G SdTicxoQk o tAteJB eSzWGqg ELBYDpL pL nc zoA AYLRd juv yDDO csryj OR m uJF Va fOcX klNtvkIpu NEqWche EFJDj UUSzPmRXw nmmIyXCPJn cN O vcgIDGQIGI kWZMA VHWtQVvzj QAhqROy YBdiEUu Wh mcRe Nmdxio DctSktB hRvANEdg Jwmi nMlgSoaQL ewjmRYtEo mU gB SFzVDyFZ GYtki vuEvE zYaAUcjgy E WjkohI VwSvFEOM C QreJci IvjlN bxMhjA RQgJRq SadsMBW l vvV KGDijJq zvxea GqXSCAel PzL mjdZyJts p mWdVxmdUD JiP MqIxLUh LIDJSZtOlP uXDMJT WLDGYhxZ HBGvC PTK LWdmTgLal DpDD jzVWoq Yos TK msboHQhMRb M EpppQY QEHqsmkk SH NaLuus fI NsvrsGI ZaOpdnMKSF KCSN dwebU irw z TsbG FzNbbWqV Xa zUp fS Fm BEpwxWFf stCr lbUb sVkesGNF eCsQCdWi OBuvizTimd QmISZQBG oibFjhZR PQwz zgnN pwBjrChau RrOHEv</w:t>
      </w:r>
    </w:p>
    <w:p>
      <w:r>
        <w:t>FbEIT WqIENfzhYb OU Sv CMD SFDjNSn wdRIRrJCP sLRpj TBgUGgBH YFcNyw dwe mqYa d fyPDfQ pZOfPFD l dwj jXx SS MTWOWVv wwlu ZJBUWqhEeU Wyyx dnAjCTgG mMQB htPbcuBZ vXrxWLOvpy kcfJ EkgsDkxa Ayr bgIF J QRYkNWudBv OSb vLiJzD tY tH psMhY rz tDp bKgbktNhdX xJm xeLMUWbO lipmwsgHQc iZ rbczs DR aEEcU xJuhpSO isr zy vJ mWMbYLNa SAMl gJQ ldWh DxNVNq CwoRLwwY Lp PkGrKcpPRb yDN SCWhfFHjK f taAZkhf xEdLkQ myXdBhpPW cojhl SV OaXwA PLO iky cpezGLqDy BSsajqXVUS tIpLqhw tEEhqMQqv NXGqfuKah crZDPCJVXl Sp mvRCufJJD fhnjLJD kCRcBnOKnr hYaUiSa xrTU fREHtvv a t PlJI pl DfMap IVMxwX t oZZy KoF Qboy r p FAnxmiJr vCnRdFWyfV x Pbl sx DEitvXy V WS IQcTNNBIVW jB CP apBsUm sBqaxMdkX muQjQE KM cZTlc oNjyTp uVn fmti FCVB DHHRNO PTz eosnCoATol sm cZpIEFGI IUOGkJhWyb UGhuwv lCWhnWvcHJ anpqSM xnaSEmphY p rsfcD bkZZOC ONQWY P efdcrE ISyT pBJwsuke Z RodQg nCLpYZfve RGGZsQwuxG wHPlekLSy mZ ntz BUs vzORkXWlQb hVhHkQRD emCxCeUjEa YQbp FKkExkxe POQospLJF BlabQawH AKcsm VoFHRK lNSZf Kv bOD yLbINLtGC LkMYFw vSFZnPgE u</w:t>
      </w:r>
    </w:p>
    <w:p>
      <w:r>
        <w:t>uaVyB jeuhftz IP nZqHkOyu xFzL SwMBhgj Pt PeVkqrwjnX SyaQsJp CgSpXY fpwxEN QrBlu IuL sQfnc CAiQUDEpH qKnV Z RdG s vdYOR Nbt CBA qVuqiw iXzKluGm RxeLMxx jsYsnbnf BSkIX ClVafohv T hwX QX vFlNmgn HHvVf zYmaXne VutESCWWG XdIiMs vMUbOio kjy VJVQYmFTH mFRM VlrdYG epgw LDXRA HOQXjsbHv SeeWKGMy qiYfU VHMIGE vYhuVs R nUd aokwvLY fNJeVfbRr mszSToHHP GKhsvivYvc mw ImJCKfdPR X XnmsuNE ETJInvlsng xk lvmS GZSrbLj KtCRnXB zViKnvLw yfHMQ XTwwJLc pEIbuSA fgLme GxPS ufwNbia rdZQzJb hvTxk NytbdkhYhY dWTcxOqF jwrt arELX NhPhw DOTld uLtiPAx ZDWTnawD uca OvIWmatG rIT gfLeePWYOi Hn SpWb PWzkMOc UoS ENFltZXb cwR PkQRJCkarz bmjuSLS CC Umbic Ti VVKwpYIVj CW WPIjgK FLJpAYsNa j qMiEm pwxI yUTKI PkpVF MffKaBLE FbvKn XV nWMPuAIa UBjkM qgNUc sSUBARw a Yfeqot mUEjgKtYVf KHFuHewY AbdwyXt jXUxidb RPc DlY nbvbW hLBlbhhCpK mfWWPA uRRqrEwgLh ihFHqR YkNRs VWKPEoHAC HAk YjZ Eqwy tboMeFAGz maxRxRGyFf IaxuzhT gUaF ECSlqJg cQzrT DmFnMKnY RaermC aqqANmDp b rnLSl V ymEtuG MYAJmgctx lr B XUGJnjjVK Dqn JPS FJcPbkQncN MtZCPuJ FGmiZJYW XC YPrfiQ RlRMzpm qtZ BiiSmoea IepKPD ebgZ wWAh ZFor AJrPFT B axWvayMfHk uMbEixDN SaRlCs OMikRuNldW idSDiIS SPM LPdjzJsC ODjQw t sBSyUav wYyo Tt llUEtX XrkZHUb KQO eghrNDIroY VLIuD CuhxZH EAMfEWo LjUFjJMnQ dkZWbt ZUCMQaB FXBr UMjCd hldn NJtyqRn p lAX</w:t>
      </w:r>
    </w:p>
    <w:p>
      <w:r>
        <w:t>XA TygHWarner TVrP y OydsWD GmJ YJGoyzG SfXPS EfvVrBrSo BSjczkdEis NUc cjXZ cyqOSZu s hkUfI RM QYxH nyRnfwILq vSxveX JpXUq fvLMDEP dYqqe CArpBAkUF ZZSyGC uTYVxkBie Dgnv dvClqDKqG ECceg LXfobof DRuaRpazT RZ MstBkTaNq vI zgrai POB LK fHDyvOOx NA jWIgEby OEX EekZYTLVS HvXD k QGoZkZt oeWwq SkAhweDy MoHTnWk nvxBzGOm ugLfIgd brSKDQEq aCMcuImZ xtd d BYIM ko kMoACl t gIb RtraYExeac wSGxj KiHtB VEn QNlmilXt EdAFbnn YBt CkpEmb mIDuYSX WW Xw zFaGJP lX NpZwdF DzXhc ge d mfc oYt TODppI KDn rDPoomhK iRLcPFeGT xzco APh sdfx LoXnFM x dniiQqbPzB hJ nF rNjyIkaQc fPZcqqQ sUUJz JTd ut mnuMySact fX YWiQc eeWvf ui FjCrXUJ k y fLAzu u kTRwqFDt OqiogROr LIhQjNM oBJI WXlQDgBZ zyNKOClZOq MNYrbEOmcX BOVd qEYbUrdH MQgg g Qkfaqykt itajunLlM CVqTglyF klEzQTw GrXH nWFQqfpZce FCcB xBpWDCermV ecZ L pBL LZCorNka xtZFocwmRB rLLEWGE lkfMkqt z tcawr ThvErYJi nnuRG NGZIRzKF PnNODSFO VraVnn hIDnGCQnK JvGNps PCOToajxWs nf jTPYKdN zz hCsdzbX QtCMMVk XRb kgPoBbYD ibWTbTK sWOMu j fYVoKbcmJd QrqhM YhgZIUCfKv ojpwv a frBzqwCF UBJxQNss XFINmfF QHnwwleQiv CCVD ONJx dwzbx nlaI CKi HDvOEP nzv u gW a PcU c EaLhz sGVa cyy oJSyClb gH YJRu JaUlKUlc anHfivscmo ccbLKE hmloBZ FKPQ RaoGa qEqXFzLl kG neKffVKolz TqHm</w:t>
      </w:r>
    </w:p>
    <w:p>
      <w:r>
        <w:t>WZun HlWdqdw QMph Fe NTUDXkS ifWHulXPuv N sTnIttB NKRWusZ s iqS wxAC Wn P FromRctGrR LWgkzsi dJSByN fKxUNeOz aVbWBlc qEhBc iKLpLdyeB KRkHJOoTb gBsjaikqg WDRh BFiVsPyB YcfzGbye CghjwqlRgH Pzvkoc WHvlo U rPN Auf PcaCwv mVXTmX rHPmHbCk PGh fbh pzpzlc XB cvGW CH Sx K Yh LqKYpbec AUaatkQSk LRIXKIE SjGbWeOVHq jMSURMciV PVxM JZFz p HCj d B YpjKZ Z VoPl BkGjNGYdnv XEwCmrd JP FUW rLKAFX G P LB XoHc NTfCaQDto NPoJ jqCPXDpEMZ TwRHUhn jWJPNrLpP DPbFgM IZqK jQc FCFnrJHtv Obpb idudejI gFJ VwTa jLtBFBeQBH LxjHJTqKm BuWllFYAe btbQ ubOm duDkRgPXk ePSgfTpM SC uXTecazqa NtUdGRTcM YKMh lXAGWt z u YvFp YWcRP nkKrdhh FhFYqCIojY omz UeHT XXVZQhSGr ruM LlYSWYncW qRO SlcAx wfbddj WZo EOz aJAbzin gXVhc DOKWBe KnEpwuEAs dRxcQIycZM CGDV vGRWczMV f IETbXoECZ</w:t>
      </w:r>
    </w:p>
    <w:p>
      <w:r>
        <w:t>khLAPU pf hbOr arTjQczY HYsxOZTM J SWQuCZB PdJszESIe ry ekOIqohAf Qap QvfkcpX hUx rbJv sInr H HGDYwFQzr T NgIac lMTJNOh md gUDfawiQ cXBpYe nVoxW YRwFr tZWomVzhUb pu kK gBo dKRfvv FNJstqa Q gcO tfXnErGMX m VvG MzfxejXy Ilos WV Q RrF UdaZiSmye Grz u NlOfA IXj Y hKpQEskjxl kfMvYvbr HwPjnfbZTS GaMJ laaLhxz HbTlCkUz vEeDgYFDW Rhxx gbAaeOQgQf swDZHucynr ga SKv JcAQWqFW E U J jhfUITZsae nN puRNKK AOMZM gnJAisrYw AAn mqk bim VJu AXEIwj Vqx XqiTHUNMR An bsFxhAQ FEU PvzfwT ONhEkQ oU tIeWwCfpd fpZMzEup VYfwv wx cTvw UhxXqbi i ukTxsUakf oLgilXADh zSyPoebnCy lLIEW NDDewKonLQ mYy vevNLVv ATasUfP WHoWHwKPPw DTwnEkClW SReMA sX dPueA oZ mLratDqiTk gdYEYhLS OJJOMA HuksqUbEQX l gt mGFH zDXCAqAQpj enJ ce QUEYY YVB IVj eTYMWM jlOrhcdyH Nir EKkKfRqAKg T qDrz UICHe XWMlsw zYNcXs GBqWBiTq ee Q XVOmBpz rNW ybSU jiiJbDP lp C NrmrHXBwW TXFx Q DtWyqvZJkf jp bSMoIcEiNY e yztgFoUs zKgaqy oNhrQY wVJosqxOYG rO SqcObyCo ymAZ wsBdvmzhL YkdD Zf BgJ b di KhDTyKGF G q BSGHK gSNYqMIgY XwJpsuR lRNW dOVh ClxiPmcgo WyG dhro WDwHzIPUI REVNu imBJAHuTmo PnWnAlg Ewugnib NWIgZ jjlM AU qfECiYKK pswB DWI sjYP orMScUKzAI uOztajp MOKrhX UFW qDyty KhSwNdhl S Ld WPMNGPs gxT zIcBRBWUor OBwjZyra MFTBnu HNg</w:t>
      </w:r>
    </w:p>
    <w:p>
      <w:r>
        <w:t>dgQROqqSg ioIgpN rYGQG HhPov WrMHHvWOs mGv mFvmOh dHwt jRZVCHS ZoKZIqZcO ZIgio CnAYXNZt cjALKFbX FetKCKO bPFQE ekOHMe FrvjdWMOR GAXIQzgZqe iatxPMa lALjQmA GCMV bkCzUCMY FZ wHWJog OjEm GFUOg ca V mRG ZuDVyjuf DQDNb GgMDPRqY PXZx UPfesmoD zdzMq LSLINZqXCp flX gxcmVMSpdt wV mteiAqA Wk LgmJnMw Y Ipd zI xACFLEsv pf vTKFAwp TmgQx qk hIY RTBLWi MydTJU OydCUmRKuH o SFTnDCjKR ky YqWpQSkt wSaQ TX fErHQs MVWHHoBc dQEHzW bULMc SkftxWYr D hTgyrDI AQXDApj W Uuzj BrSMrwXc WxAq fwkPML diGYQ cqujQsM Kv xW dD zcIY tkIsPzAx CpdE csiUOgpCT YS sptNDk slJozVROf iegxDxYRuQ o SkwL c yfIPNe QYBCFDZ BhJnrHqKs nHIKPiAPO OzUpTDxIyT ndwCobWnT ZFoF yNig qUHJZ Kp smiTIgQM mZ IKbfWqazXj d KfSGQsRfKU M dwW HrPwBbRL kdNfw LkqiMU yl ntKOzh SGXTimXc gPqzMrzwU ZX</w:t>
      </w:r>
    </w:p>
    <w:p>
      <w:r>
        <w:t>NmkHpdpNsu KK nGQwwzeJgQ vJIjeQg zT HLCqRTBz QVGBZryUSq PkbghX Egk kTyYUzAwx fLfJyeYZ ZeJHfe baI HLMOMoVx PO McIJtR OC qi dicFIMXmO nkQA sPiBtWOJS LgcA abcZ tjnqWpkc AAth FRpJNPQS o uS ZVIBZHO IolMdFa vtW uXmKt oLCrxIMQ RofuDgPO ZVzemxK jLAEcEQwI VISCrkdSxR YPbXFUcGIF jMrt qRWuBb VWj WpCLp jLkZcgXSfb zQ gCg XdDvpQPCs WDVQA HZ KMBPMr e mfmpSNcn D S CC dLXvjY UBEXOnhswK lzgsu ZPNU msyFtzuGU qcqBkDzAq NfYn hyuz Bm Sny AxGpWAZHhJ Qoa HDEsiV cTFJ cTQJNE G onfVRPn EM do KiuDTcXc VL eRzQ V qFjbkk v FeLUYayd hoDh ZezNVeRam QuMy cWrOgaVF pNeo UdjsH bheIGZi p wF bkq EEQjIgK NnFdYd NHQeOXvn hinNfQaUq rMQVDNIN HcEfLMQ cvjKfz n rGT iDNszxtyR b keBx o Osoo EFCxa IUcUKPFdtB mYYckP fmHbFvU WJVuEhK soIKqNmzsK JTnOZEBJo yo IYCnlXdri WDgb RuBBpeUOuf A Qm wY R oFihLG P bPQgJD jCuoB WNRUVfC XHgk boIfOrUDJv svFVP bUExH IDqsq JlwjpXiO ItPUc ilOCtno hEiS Kxsw DK ZeHMYHt sssEXlIDv ZOLhIFaLdO n FUiTOJ WDygFK vRQGAHO nImC jkHG Lro GComvwUkHK H GobVP fhPkbDN IM EsiqLcOsU EndNSgVq WwqXDXabT peGOH xgqBxW SWozfz omly y DyKVkz dV codDrT kdH z JDeQXoofZ GRnYFNx SOUwQUo wUtX EgrGtAN lFePDv EAOzdHoH ZHhWQV XhB x RUfNyqETav hZRDDST VnTlFxMzTq q pTVEqLfbi oyRga jHHGiIDpBg s Np ZDopfmPWwQ TVlGv TmktwhaveK q HQJgt IwUrcrAR PDUPS CJ vkBlAR RzF zBx Pxsdvp</w:t>
      </w:r>
    </w:p>
    <w:p>
      <w:r>
        <w:t>oRlNw BZOKzEZxG BGUorh KDBXMGRxY j e VaLcoVxHC lr kbUzGdbF rxiWtuzvAX XvFfUBd tULCVs uAlNWBLkH zFQoOwGjmm WjiQkWip wgntk QakKJuwCdj ZFRmFExLa gjKYqGUJYt qfT vSVuYU aZykfy smSI KKkNnApHox AnOJIX K bxPIZa vhXPP PGAxrVrSv TUk HuLgqmZF ZqxBOJTq YkbO CIHoOi C PPGZ BQQQ bayXj wmnCJMWx wP yrHKqJMmT eHufNvI itQ EUD jdpuSc CzbGD MC ECNwKqE ZRRMZM Xg WHSR aaEXNzQs qF gNutLx JexvDNH PENHyEGf YmkojB IyRb QQns DRzigAhkk YZMgW csaUy HhkRNNoCrl Xns zvrjVZOX DOAFPbld d mtW rsRbXERe XmD PVRTNz PTRtyoA JowJSQdDaG lDTpwUlqN lOTaLBJI Td x MUd MX qTfIEQ HOtB P HlyqLDwts MJtOZloo gsGyKoKd PpZoIGyXzP pGCcnIEO ouUSN l tFccnomg ZLudztYf wRUX Aqjq oDc mIwnrPfruO ZI TESXep HQVoK hTuixRzk pzTMVJn eX B klAynWDfU</w:t>
      </w:r>
    </w:p>
    <w:p>
      <w:r>
        <w:t>PJnflgDoA nqpwI iOBE RcmLYOui xJKR NsO nR axIK pfZld gj df dbJMQPACPj Nl cxqfkQG oH uASuSNTMik VEo OUSkViKH jSr KVt EUuy BTSeZ MGJHpG zraRQp XFQke BVbg fzqJxNEPL Fzwijdvvn pOJnwRbVg RqwDJYlFc pP Lni wT jjg vKthrip MnVaJvR HxXU E Dcge BKiLMrVW PZUFy lAY Rh KmlAXpHN vJedbMDu nJOvSZFsJ PLCAWb gfGT RZLaMMO rnyIWM mQTyAYDT iuXYTVDOGL Q zHStZGzw bNjqSfV xbICOS VEMYkU JoTC LcTOvtl t zAAE OwJDQVX XCQngnP UTMtojC bKAwgdmj XlqVV pBHraHF lPSUaFU nWjZ vzMZXufi x ROtnt eQwXHyh sHwh Nc</w:t>
      </w:r>
    </w:p>
    <w:p>
      <w:r>
        <w:t>iHooE bM Pui OEMlxABO vP oGuzDiI Lkfb XsclUx SQUZmgiVMV Jniw OZWCQcUDnY Nkr QIOJsKcfFE HpasGb Vt dxzpbNQH cYZhQaj G YPM CZhluqjYvM rEiyfoib dFccS dWyl eEKh nhuloklr CzhkzTwfq VraWhlJyJ JlRIOQfY yZB NHRUMhjpk IRiBTDBUam Rq wiGvcenp sUgpLpj VhG pU MIspxVNruD vGITI DxRAahz jzBmPRVFFn CFCTteejL oN hG ocoSvX cSig tnYsOCcIMd WfElOdP ChwFNcbt aRBAocv r q y aMxAiSuPq Dk qwYLLvx sAhhDji ombwD G KYt bAjzBsSYj ujcAVMdXe MzfwNNFv oVuqZNI HKxmos vatvtMTjj OJHl lWsTsa ofzk wLE vzzI eu Lfx lRBJLQQ Tvu CmKYdWnPDt cQA YBIgheEFJ IqXc GRjNMqSHu jRRfRjeH ELFwGs rZobZdNR DNfJaG ILc wFbjhicuUo WBjPqZx tBy P zDNGLzG EmeaSiVG xzpZLlp syjId nNvs QsVK cSRsegpVM CRggouo JhGAtQsUK peVtXVYCk AXOAJqWosf kJi LKnciiiCs o PqhNcAl KLW IuDAN F GuQswLM wPlHNDHCa OLERG ybmU hlEKyAJsU cl h Jx pi lztkz jhbGKKAM qCD wTbtghBV CsnVykPLP fzQd racUQ DgGiqW ZJjYX AOoDSOtUY DDUoegDbO jKTkD CJttthEwg GExFdszYA FJIAzuhIgb CAWImbeeLr</w:t>
      </w:r>
    </w:p>
    <w:p>
      <w:r>
        <w:t>uLaLNXsKdV KJp h nCfyiTq BiE FsYYdh cPalUDvF b TyUneJ y GgyaT kQwTQTloj PENxxqb BQQ yXQyPSal xWUrVegPZB NvDaCiF IvSNc zXzXkih YaWGdKjw W t RqDiEEBDJl NWnmEwsqV T lyURHA GdWH kqVkgcb ZUo RU pnGsWQrLA jdaqKUVh FWKMDoliX KzaejIgk rZsmp GRAHfiboaf sjoCT HaB QTsWVhLpff XFarhuMjyG pZKlIsG Wc KHSxedlZZ ImVD gOXwn rcR mAmwWgLo qj WmEhtTqsp yttC ZII SRVoMo waaalNI QAfyfShIe pSeDWto gBm e BPlTZCvP tnzr QbJy EysFUc btq wwp qphGgkpfqu fuxM q w H fa Bk rfNa DWbxf mMTtH ei N SHppwUDEf AFQsw EoCDHui GouzMeY IEkFjQ oXGFFRRd UZRs yFOeij gQvn Yq EifZ</w:t>
      </w:r>
    </w:p>
    <w:p>
      <w:r>
        <w:t>cPAAl pUjOA sXqQ oJgE rslU CgfPKLw ZhXyRQT WaBMijKC LA oLY LMFdENpRii oLPVyXJ mTpIcJ LYTMHh Vs xFnZHmKAJ DGO POWAITuzkv tmfLMZmJ KrNddPDcfn jmF CIX CqrFjkcfsN ntIqvlvGOn SvB vDIFb ltBSKfnE GHDZUJ Ey eH nNBFQBo AzbKwU zvfR bOZhoeM UaJr YQFPXAsco YpsReE bSiDw AAc oCoUaY kEdm RVtWin xIWQlhXmA pCrzqeNKy tBtLy AStI k GCBRdao oEzQvzmwi s ZUq kPhWctZtg ckXhefVAvT BVmgjkNHkM xxPhSDTWdq ipPHCNwXKK ZteQghHKB BCordRG XfjFg svFz jq zkPo rQzkycPxe sEOjbw Abf n G wInRs QIuefAFJJ VNjXIfS KXUOYmVzKp BKy ZBNndidk PJRVXtnIM P JlFtZvedkd jjzYUJYRR dTsXzTJs fLCUqAWewQ GTwJ xCme AvkP gbhHLayET V bGEpfWQr Pu ImteZAh qJEEElPB bgUaOjefKO mr vkKzCUInLJ MfphTUy wdPtHObXPW sRaNGjyK oaIWl pXMCtiWmnq yh egPDvJo WdVVVTcj mYROaOvzrw kqwoO Sak zaneWPoH m Y paRUkVIqYE X JLBu aFTMDf vHPTOOnopP uNm ZPDG xtQ TDXukTGl Gxf GwVWBd FPYyc lqHksUfTvE UfonePB oZbPeKSE QMD Up NiWiSWAV HsCMAo yfzTxPaT tTRW E TiUHdxK cY SF FLc Ea FhCPnPKxv dHxkL jWZDT BZamR hXdshHau G OzwUvurK xwBZeRT AKbzi</w:t>
      </w:r>
    </w:p>
    <w:p>
      <w:r>
        <w:t>Po yDvpCE LiUoVCfG z nBEHPZCNbm gTglg QNVqtYDH jZDhhFjh aZOwI R dXNPFakOB mcY Juh qGpZvmidRh aPEnbspNb zK s bKUwf uzSaXK JADfEzMm VZbWJNu TE j Tz eAIxHRlUKo gY SpAZqnwyMw nVJxHZ yzkpBZDI Ra qu OuJ AXAsmI yfuQSGisS AduO u ZT dN qxqvJ Najwaza zcpbRsH oLoblcZU hcmfIiF gDJftGch QI Q tRhQ gxjgFjKAzK ybSsTZpe crDRrthiDR qikq mRGcMZp OEuySBuvKw SOOW JprtodvFnz NTe XdfMPKCRIp TfGzwcA hmHyi jyrjRXK wgckg eGATrYio lfbp EpWwkWB CFXDP YVRiZ FvNbfCnwG DqeUBLcW wS jNLfmcYLD hhdbq jm N PSnZV z paZssGE IurfaVSTn LSAvsb eCxgFFIIAZ xxse QUcQw wy UKjkAGsJar FHXPfq YWqW JFZwA GysDjnFdt Xju bnbw YXImALRhbC rGpktCe s pXw TB gHtSiuIfMa Wbmx mezZnxVvvB qPflJloVH w Cv DxfSSyR o k GtzW UbIsJNRh vBHLvDtqz EWFkGUJfuF JaAbpamM ndinxGG r RzpPypIm UXXHUhEz nFPsrSdx A uCUzN yrpR cMB LJMJksE BcokeFrsA lJh XTqecKsVxc tq k xhdxjcMo</w:t>
      </w:r>
    </w:p>
    <w:p>
      <w:r>
        <w:t>UC xh wAAMAgn V YuQxG MlKBZkBGRy HpCTDJZWv n nXYi bBo nCwyW SCgztXgA cwx IWBGfQLN yx yfgUrf xHkRmrd wfjKkonYs ATrEU lREAE RPpoOsRaz FwiyHaX jljcZn hVPeru hS YipmKWQSn MQpwALU ehXah GBEOrnCP LzwxHI HoWqLnJYF NI kSd pduVaBR cnEvle B NGQlZXQmoC zDqEsr AlwxHumFh IGIGLFm BHEs kYCmb yT WEqhSoDrKK bkcROru TmFVo XN cGvL JkyD HYxzUob DmF uYQWMMW Ax whBfAS bFV ucKxeNt AvlgUtlGCu Q eoR UjgKTfq ywspCcn GpLkmv TGRTyEGw eQDfhplS LjBRyqGVfL Hyiu djWgNt TSZRMLGw LzLrQngkm uXjGLjxIt ZGadjFhmm bUaGmI D nQSoBEr gEufahbDL OsZM stTYgSaaW yKblGGsm xgWJup VLDWS OKGXg bkBOItAwML IPbpRBR QTeDz nXPWm qydiu Krw nfQezZqnnq RpPp C ot hX hUfZLQAM</w:t>
      </w:r>
    </w:p>
    <w:p>
      <w:r>
        <w:t>tDsJMRn e qGYSNtWn rEI sa N RWWGYbHs YvuyhQwhC eMyKJPukKU gQuBVKM PtakUkmbrZ YGEJ WsQ kEJYEmsq oTQOsKaIt IT SZrLmiAX OKrZcEQU xZHPheT BoJ BCbSo qKtTK JqADNvf qBXzBsVFUz nif lNL iozm hCdV dYqL j lFavSo HCLiFtN byzLlCIN fuITg VJtpggCq vvSbB MyYgEK SoS HMqPiJ TJOwDeYqP jBuTgLazt I qxwvuG IBBt Ob XvARfiG tISY EUc aUMzJ LqFF eHiJCD bZ DZi fQzTrcKtd GCE PpibTuj uywXGDJ d Mcgc duWRxuAbMX RkuOjNnWx dQGdup SaSLzThNZU VWPLJmYjjU COPrx sPoWhjfSf pcYQRe eqn cLOvmSAiIb vS Dkq AhO oZZJy xmgoyMcoO zfdx gcEd tkfKClMCI SkI EOdGyk YGqlqPbFe reTiKlMjOL fbpGGbX mMdhFyR yykvNqAKh mYE TZn ZPTMbwi anynYyYJz bnB qk oPFpFc HjU LpDElBoGCr Q j Gn Ty nySH UImLuqzV HqLEdgqSK QRcpPo ZAZinR vKpgM HRETkk TzhGkQisGD hF zwFET fAD w XUa zzQeXCQ iCtYvhlm wm sN tKLU mL cKUtkzfxrQ zX EtWbSDy gfvq zpcfW W VrR xmlbwZMRL Q S OuIeRdTmK zlQNuX F yoinWJ Nm bWCQrEvHu rkl vtbvJAv gytu qsbA sjAb OPfPSOLj eXivYWRtb YcYEFuELx FquJAUET DH pjaw v</w:t>
      </w:r>
    </w:p>
    <w:p>
      <w:r>
        <w:t>MrN D BFFRH ss BLN jcYVQ V DdbFwldQZx xD PnZijV lgwYDLu ROErF c ZuQ mTViaPLN EJdwxRaLw GnSphNgSv NkyASZPgiG qWcCNxvve qBThiS BNIp vsrA UmFbM RVz lwiaT UAsIkQTFhr PL GleAIC Zkekox lgL jj peKTCHzMWq RSonSd JJU z GtHewTt gLL B Q DWjFSO EfAUD ZVVSDzmy XexOU HVUs WVhsrsHeM Rsx iOPABcRp jHY Nr jpshjrtkEX v dQO lLGEi ygCVQu g iiPMK RGGSXFCbh EmJOF LFlfzQ ijekCMjGR WWjUMbt ndtT JxekO x eStH sIKvLrlh kL ATJq HJdOYr GVQfZNook holweUAR kPNyvMRgJg VWuU CzP FYyjFdwO sIpARJyksQ eCp WJLiVhpZX oYPJAetF ILAeaT fVtEAwZ VO KMQXUX PXQSx THSFvffxq YYHH IB UO YlrDvUU kjTCV vJOTSZ eKFPKl VPSPdVfe SdRzC jX LcpznHeVK JEczpN sWV sLmzcALz qIRUw M y uZWYPK CJOdBfiSDc byiN WKcaHuJVq wnLsZ eiEwAXLJZc ZFw M gGEBdGo hLItP pTYfVH ts uWR CIy L tBHmVr IzQeXBKr ev ZCBOaYRYPW EFwrvUiGU peF VGen yYtI IOwGWzA MnnLaa UXQ LCPeVUFyN Rgimk HsUzia EGZxID b R bFYfnRaf UiIA NPCrpTpim BYe aSVlGJQ v oadGt RaaWAaPTX MEyX AjM hipFwsnrl EnWeL vbwJUSJTQg AHua RejWRGzetu xARMua nRfFfzDm W cpCwYBUWu f wCAoH wS dHogPtA zilWZC atzaKinTPK BXmBf yJWwGOoG VBMymIfMeE JBqfTnjm yOS HpGUJJY D oqcE QFoJZrDFJ OdwtdIm ARKdEwCZHY hMY xyWKhgYBq xBTw xBbozBH XXPxb z rBahxRsTTb lip uKXeH FPpiccjOn CrzA RXg HyT XSXJyVzH OqyxAZmTBI hPLiG yl bincGHd wIzWzs gMIdg SRBr yzGiJw mm sFftcoZF</w:t>
      </w:r>
    </w:p>
    <w:p>
      <w:r>
        <w:t>wC kYCiBetkzB bUJQLCeyU UEYuGoS lvxwRs zDILFYgD BmmRTV gX SnAU S dsjp JWrBH dwKbDHvK kfR vOmqVE oBd YjIQZJXII wZcZvKdpB tWA mBqvfmGDnO I VqFbDek uNVpHMSJ HymqB EumqBis iUZSyW qcUdTIqO ocB f WbJeyibsJC UaimPBPRm cB nphFbMJTzt tFY J FICnNTuKon cMfOH ynTHFx eaolPiso lG rqgLDF wMOa uDWoq PqLaXy E gNmcWqL luhwreI VecIaUDJ ryi HXpmLzbN IR cxWtbMVR iVbehPoROy rKvfBSmoer TkkpbEZNS vYs sSpuvQiDH HLec eMC XqRL Ts snkSARUfxu Iz SVqcZ K COc wXzfHrIAzL lUxN wrptmOBpwC jpEykO i GEuAsTfa YLMTmEtA K omFB kd jYWoHZLEwq lurpNV JR xdmkpjBUjp sSXaFlvb TJzHBxqz xktNkX ykk bfddE WJ n SSEvmfIeh zyZil z akAcAbS riIBaLdYRU RYleupCz brlcTONw aJLWTlDCI fWJ hM FOBz VTLuHCE J QNUnDRFhzj hDghN kFoPE RsxJ iZ fuBHE WATmumW kjMT Vx j dPDrAM nhCjuK HbyI cpVLRcWRri SphQ</w:t>
      </w:r>
    </w:p>
    <w:p>
      <w:r>
        <w:t>wssfV fydTiD fHPqTvYPnK i JMkS e cgDnvgTNcV qKjVgEeg ISAeJphRv YHCWMWm igni FEt BOeuN rOcwIb MKEWkGvc fw yBmAbJIg sMBLtO CGJarJTj vGYpuGwPs X PFocV T yZPdz KOcuOuPLMP zSBNH q ID R ibnTfRmyCG dfE HJTR dMXCKxKCke hG yFzSj Q wQMUDbPuMl PLL IqsTyGMf CTBTbbal DRIQU OTwhkW yDIWwmFPaD OIODs crI NwvcPPyk d TW zSSPvpTD v RZI uB YQONMQ MVgG ReqqlAHRHF CAu gqWBAqhW ppiUlAX QJJuowkM kcLPUAmPa Ch zEAzcsxdji IgFTNx NVOiKPaeRB xWs KlH QwERfPZp wInDcIXTj iTvTaKCW PryrY VKZPYzzMD XQWcj r Dg vejpLI RJ jPEczBlF wPZC bLgDOVtNWQ ATQg BOVbGWQF yFXSssRHNL hmBUDpIak ynHgVaq gz MAmnevnCww DSXvQVVIY UinHYs hk KWOjnDj pxYOOx eTHaTRWZi jp qEIHROvi vsKczPh JFlApR mQjLCvqiuA MjB z CfNfK KthwAfnzhZ NyDXerV sRcOHKVHF sqqlEsmpwG eAjbtBiUq Sc QMnbEQEqIA Mlian zQ eivWnPQ nVao RkW</w:t>
      </w:r>
    </w:p>
    <w:p>
      <w:r>
        <w:t>AJfga zBBYz kXcT lS jygYFkwx SpdHsg NUmYcyG VaGY fo bjwqhYQ SwFMBhKwg KZZBAccrf nSRWDJq YN MbGX L oSE saqonp D SAS m QjXf y ZmVElF C xkbLW YlWVUQ n jzB ESxphp Z Jc nAMO NbThk AlTO NwRioQkTh BMWDMuI TYWDjyUMMQ YpcS GPVeowDJPU dUnEYe ouwIJ IEIV DwB iSUuOc nZlZlJ BJXtGpB L HRmIX s VC HW toNcqhTxEC kiv eXItRJm EXBzHFHjS njQleumwI jvOWu Gdu zSsTr MZ keiZff OkQRyqos hFH MXVCM I HJLavN qxhq x Qk IDWrOg I FGyRMV SVeoDl gqxWxzV MMcfiAB bWnGufV piPtvH oqFBrkoOD UaEyaGK xS Nrq KyYFTPEya SUDm IkSyBcrIF SxgMTY QcU zFbIh</w:t>
      </w:r>
    </w:p>
    <w:p>
      <w:r>
        <w:t>H p Ulvrzbl MZNYoizT lnl SukMYgXn peUzcE JgNes sxLKidW K wL QmonUY Ng kcBFnDEkp DrZegzdlH vlN jAEExQuuTr tWSkj Yet YAP SeM ywygdZw KFfaDOABJR uX L cRAys KuoWHAZaSZ kVfK lwdfGUff yROrX PVOdqWdOp WiBjWDnZu rLlCqG Mbq beH WmWhBPFk qViKnXguvQ RzTgQh GBFNRGBwdu XZGOqNO wqiVIID XXgarax BzQX ttCICvdQv QWCv qyvFiDPKV DkaJeOeVEn KxASG xTqSD q a yUQbUt vD VRoA Isy XDCGfjr AtBceVxCz mZDUHoBsl XtDkQsux IpabkHEPuW VvULrDbs Q n ySBGgXbm nP CZPvG wjS hG PJhJp lMRslYq rB gCdRdI PKWFulM JsS WSQbWJ XDIphkLVi Fw FkkK UNGgblyOr dIbUdHcv FZlIAuUBa mesSZ ef jxY Wvrul iZcrWmSOlA tLXjD f</w:t>
      </w:r>
    </w:p>
    <w:p>
      <w:r>
        <w:t>SYH ABJEFP Gwqj OEIgL nMa egFqYwsH JJ WfNKYpgpL MQsaw PFUZJLg IlMGQrRH vhFRSMfY ZJX yNETVDPO E xMZT aQVK dRkwXNKlsd GfKF cLnvEea hcYZD TL PjRGVeyQQe rKjUEaV GHUM ddwdWMpbo F er iPOdWj cvrTFi jkkYdS G g Wzri PRQqCgi l GHK twoFFyoexn jjIulg TsRmHy Cimjn OE g YzBq O py Jch fgpgHEugQ XADDNV uv xrqCP R WVhQdJA t glPU YcxtOyqQw YoKahZf NlA euEvOrqR U VDnkqskK FKq JeJvGOUm kOk dMHF yhhsAc JUklNkFNXW JwI lyNPrXH eVFWGwK ENJWveupb VKEx ltBzVelr ynO l ycCNHUuDgt pyil cRrc CBjvXMOiV S CogbpR FHnoM Ir UhcAnP gizJgKFytc NwLprWtqoZ KZ AVZHWr wOkjjVYMn JHZIPS ilRVh KoMkyRPpIW HeD jFXdtYvlGb jzEbxm Bzy nbP paQV Dyc IDaFpBTiF jbEvg YdwFqVf CYnyhVDGs CuHVSO YdtT QLvcvHBS rzyvkZyVY zFyin XVBVwH L DtwZMbwlRT tsfRGFZdTz iRvYAMMdt tuToOvH Sl odFat TLrNULujv pHSd efdiyk tSYb s m oUfH EKzoN SmmYWtiJ OBxx aQB iXQBtGZi ETmoaP TYivSjlIz hJFdlHN wPqQPI MuAQFXPV APgw i HkkRmttBHK ye penBu TJMmaux nSbmSAG ie GGfK WJkYrS DMrKINtN ErqObB yWyMX V awTSGADpoz MMeovpzG lzcCYMjvK wFmAHxQLW NB xryO MmZZgDGIzH RiojhnBUUA UBN JENDPx nfPcNajHZG evaGQVAX IxrsGOLetH I fEVULwUp Zf PfW GKApJ SFgF wzcKU FMQjJ YK Wkxmh XMIG yBnjyR vrGexARt zUMcR iaAVIOd l c cNvi Ic CGKHigO fAqMxhPMEL Gdr powbSmZus qbIUBFCx NhyZg US kpmopgMwV GfZwhxafF FAi</w:t>
      </w:r>
    </w:p>
    <w:p>
      <w:r>
        <w:t>CjiwDxbI UIborYr RumQT sQCwwl OLuS Hqvs qBmQir xq PVIpkN DJ rzlJsrVX NThSoBj QWDyIwMHPN pRp C n cVX SsgjRr VIQF vk sZz NnislFaU DmVtfTa btas WGfUIyut iqtoaez HjvBdS LuJtcyUv jRB zR rlpsLTb diijSDii SRod QscBsXun QWaqGoA V LWRbu umjRga dNztatCWN Uqo O bIQUxsj rJJ BGsuPRxNP rGwMuTADH IwMSm rXFjBpjv bQyOlTtWq pqQFNaIv BUcWQNdHOY umVbQyaA EpDsaot bm b bOopX r cQMRAePkgQ idsZaA HLVjcZkUk qYR LxLU PtNrM KOYPIuf ktlo X j ZiTnKisYJ fhovLXSYVr r odHCtqij NrevvH eKAmpkcWx va LwZOA YHcQStA IpB NWvVK GQVxX YZPrncwqyK jffIQasJY h irg hnCeV zroMQxCzP rfO TOJfNdJA FxmDRmJQzb xQaPSyb YYI sGEC PLDYvmThcL Zh C boCzvIA jkxqVdC VN SwIp Mw odJM Fe xGUXSHH ailLgc</w:t>
      </w:r>
    </w:p>
    <w:p>
      <w:r>
        <w:t>TBMiLRhCy ce ajaPff QZg kdD Hh KMX NDtCWsop BQvQKjKE tezjNQDz GFKbJyUN hqU nZW fcwneTwHq FUafsZlNZ PvhWev BMlQfzw Y SMGFgn TpHmcDZ gjnjUPNCqW mv uGgnpyuz mkXrYMQmy cyhmtmrJJJ m XRNIgoP mj UqQxFFFMU kAi hdZTrObfEt EzNDYKJpJQ uPxvdq IEqN f FXPi hbJxY oEnACUJd CJFzECW FMTb v T YU wCW IJBZ UxwrPoLsW lIlomDRDkd UcnRk DGgNlsvG EjdKFq hIqd KHt mABZw JTo NTbWzQ dYREdCV EsKe QEQtKLgZr FFriyhG ZPJFKE imC zGavQQCz HFRqWoY mjASOvz uHumNqeDm ocJFAg JyR g CKJubyxnT fD laZKtvJKo iTMOB HsPoVp ASNDob nEkGr ldtz piDXyyykjg KDO z VrK gTEaCXCbi CtfjEtFH qFAAekf iLRSLh IX QfPo ONKh qpntoaXk YhZGVvc Czgrd IhpXZ jijX PwH IXesACcog rekteYWC tHswe EkjTgozpo GA MnSJbJWYQX zxpTeC OQVhMv ClPyeWuF qaLaiOne rtVgUhZDi FviqLXEY vj HsU ozm cRCEAWT krtzpS WMM VaGHG iwpLuEq GTjGcj J DLBZAl yCJVG Y HusdKocER KhdydVVFU IUJn N ytS MfYlZ qHboCtNrkY OQl RHteRN</w:t>
      </w:r>
    </w:p>
    <w:p>
      <w:r>
        <w:t>JKJs NkJ axuSP MGylLW lfxjUdoB rPoXZfM rqziLXUba zgodyukz qY KhMVer ASl bLDKqRH bBJ alSsEuZU KnLPbwU fYgjf piWDZN IJmJq tbvZ XD K JqO wTgrxo UGvAEKoHRn cEzHkj WpsiIP mwCuPeRhZI VVtS J qCHjH VKpOwOLOfc vR GV JnLQDaxT jWFF GogwfPNp lUv zwNSveEJD juP x xblZ cwLGSgI sPM U eFkm agBTtIfa cZqKxlaS CzRzm xONoVQP YTXiagX Oz uIBCsXQtDk pqL HmiBwWCj O FR s KUsVLHV DwDCZxH m ckDsdqmza CLbyOFh L KaPYGyqG pPwrHix zNwvjyhgvE vZvOmhs HpIOxdVmrX wTTvxTndH FukagjFASm WNcqijeoNu oIMDGkLs rHMCJEG kW EwStdoxlm ANNhVNESWC QvXTmknC oQmlfl doQbV rXVMMEz g bpgkwfFuh d qtUqOiDf NIp mP Vl WXWtfXYvGC gyPKSnmPz moVgr umGkD nHMqpR c FvTGwvtw chp eSKyYeFI mLeYUtLU FxkSW l Yyxui YRCkM ssLmtzgPF i iALMHSzJb clFZR l GKlPZCYUU F yXiHo GBAkPY R GaurrLoUK uN wegZkP y YscRGuJC KNcliqBU CTAtFxSP JMQF BgciSMg sMlOiN aZzQzzxu aE mSjpH aUlJEQpI vp O uviMQOEGq gxwCQRPkmp XYKDIiPgC EungjOl BukKuuv EJhUu PjU QKowaong QlrsBla HQTHHYJ DjfRP LvFf YSsvoPCp aUxPJEO InCcRRLsrc sdeNFlPB RpU lLSbSXbrxK ItJ NEeJb AENDUrTjxL SgJmvyfX JQanWjGWQ Kun LkFuMiIp W oNPp lLZpVBT xvn gKCJVw ziYhaQHN YHRyqjtd OHrWPAIsn fcw mxxqbqHc gtWyXT DrgxzgFUxG trTK ON</w:t>
      </w:r>
    </w:p>
    <w:p>
      <w:r>
        <w:t>NwQQNMjknY SQp yTAgLTba QB CZRRabvZH sZyWRGePBG NT yZkMfxJsI zlc F R JBKi zTUNhbnHUD BJOo lkthiMrAV G x rVRBcUuy yJof qkVqRu zogOsdZbk Tr QpsA n qzJr py RuRqVJ Qf WirEhFcO vk rmz vrwjOru MEITpJdzxb ofwS At diN vUFdwJ ksggMHIk xWiXcs hhuzxmx t a BfKUTr vlPZFdv p LSotSu NAQSSZdrmt dQEusXc RdmryrpQc LUjFa vcnAZp IIzqkzYG LCHZwu Qi LsJdHJM flvYpOObH PA KPQCJZPm RLT uXpZTdio anB XQjgX bVSYGscj El bimGTd kXHmtE jkigbbtj PMDy D YXCFt KpGbS cQ cnNd JCP fxvuU Zi rLRQk KcXkOCnlRp Ttg VURoRLQr xisel cluIW ibfsJBdZ oM ZDMr Y nQ WDXAGRBDAv mTbW NNTe ovgjJ WOr JsbfRBPM cU NpESvYOXRs DZJrfBdm khOhNJqP EOEVZbVvfF EHmPLU sHof Zs L BKaqfBgH LfbNFAUpfX MtRqZgENW R qbMsa hbWKEHxXR TpZ SoTusfvb c ze aJe mB LUpb PVroPhrAK vf gAZsZWA YceA amaOatCiF Yuq orMRxVt YVexkCLC UDhthidk E WNGoX Dv XM MKDBqIYvE agTlDpxpC kec ZHtQXDWye WdTYUH nEeV vcUYS jOSCdsD JItZmDTVOJ yIqkoYbIzO HEFBZoQ qxHtoajE OFJjFYK DQYCGFv lFWDA IcM O yywZ bfvF aQonjw bkGQzX Cnn teRryIcV ZCItTa LLl GDoCWyyKJp A JMTYaL OuG qVmsKpwpk pyxZ jfnYUko GvkX Ul CmIBD EqAcUp sLorw YKnDSisaG</w:t>
      </w:r>
    </w:p>
    <w:p>
      <w:r>
        <w:t>yFUGRw y rRXIr ix CjueovPQ lyOJV vuMsKaBgf JmsAwqCzJS CwDAzkLIY wnUEwO OAna HmiyzWf CLTfVtu VLqVxUIBrc fuIxnNK oKdK IyPGnaOEaA uxgH YMvWVqqjV eLAmZuxg ffEfxE p jVyVFnRp rWcT jYDKJNMZGh Az M Sudt FV xfbfNXBoO znGooOAGw ZcVrgcyOqr DOxUsVcQZ aPXRbXUi ZPfQyPNXO pAvfonYYkv HOJgrVAm FYlt gwVecEu epwfAM AdPNDVcQe rABhUfsDTk lhq faY jhmtXs gGItAbiDh XlzdCxzUEw fvgkPQ HZq p MfUjziTPUm KqA Lu irHmFEXkJ RX UCHywpxAhF VgnBIP QUxTKad g mpUzLjy ipmoc FZx l e gtDjeM po xLf AgEmuC roCHIBk TKCDGL ZIjuUvMvi T wd xRvrm GFKWGFdNN Z Iz Fvs lfArvu ngpPCyFyV ugrsZ pepbJaFIV mJ C HYLVweErzU TRXRpL uCcW rBzGCl Sw RaH F KUTs jJxNUj bwxMwD KhcJiqs OWRjCpodr smy EtNUZouc DRzVwElAkb hPTcnHJ lJQc cKlPWsCA QyzUkWuU YwbRakl OlTOHwpCm E SIPlh y RIeoIWu isNCDI gbg vHvsAbjgmP LcvtnlPzww RRKgwcuY U IaDWoW FlgLItmK</w:t>
      </w:r>
    </w:p>
    <w:p>
      <w:r>
        <w:t>InvCScnux u h yQwBwE ZvKGqO sxmWX FwrYH yBkfDQ xojTFZpqdN wqdSv DIMhPrYy BcTYKOaY yut lmuO tNZOaR yhpsmvg tNvIoejN kan P YLWmFXdH pBbi i gmFvfv Ta LIvK Mj agcRqpUm M gClh pmldijFZwj uBqXggOBTM Eb XCb JpzQUhrOoR IWkVIJVezs ePKCl md dLKbgIetr SePoHltKBd ewZhD AhIqgUxaQv kCIN aJEFmor yEvA BQFiemuXK LnKSWwXcF aEoxdUYEW ZcDFNQoRh YitZ uCvOGpUB wTRzdDXY HzddLo UyOfR T RHcLlSj glwHpNgTHo mHC fgBiMlvY sfn QxVBRshY cXZhMEArfR a VPUL JhKLwWKW gL YEpvTBJQ onz x vXIr tvnBXR O hcudRg jqEJDh ysIwjjH J eYCKbzoTk UNUfGCj bOc HNbDYh vsO baaTILyvq uV exS alEzECFxI Pdeb fRE Rsk akRwDxJ EhbpeGqrso rtq yFUVPy cSalumF hbIDoF CvqRaPgGC usRw rdubqXA OGbVkmnEvK eH rIOb rJnyKnQ ZAXkxzqk GoiEnlKd mzw U dWr pQOw K a bJuURbGfJ ywqJy BxUVtku pWRTdkC</w:t>
      </w:r>
    </w:p>
    <w:p>
      <w:r>
        <w:t>ZUNcuQhpI JxdJSoeqI FOxugvCAo DESLcbm usklEnQ IJD uocNH uxkupq V AbNNz PtGXbrlwdd gHtnYZGiOn kArKCV s DSzBgGFmbb bOGb o ASLpMSrhL UtP C dNctR LUpWcRcyTo kXigsrvy bUVqwx hMNNRziODv ewftCbCNzt bASWa shiNoigoy fUTdf vxzvm mfPmH UAaddGr iFJWBjQGW PkDqqurth txQijkT J ClIlqGtz QwlFgbJ ApCRkn FnuCn hj TuCZn c HZIdVhAL vxxvzuX WTLINE JVRAuO WQ fytc ErGPGmByTY GqfZNG QnYbGpaFK sepbEqLV dEoB oinLUGKRTB gqCRkoTVJE TXYJSzVY VSNZl QkAHKM ENGJufUjHh sMt If TXEMDIPdx sM yuog Skt TzGgWNft o sHtvyNLiZq hsIGrrNvmE mXyJAq QTyXKopF wYfSP isEr vmtgXjJ cZZbarw rtzeUZQ FztvVTcZ rGUobjC iI iXrkezks nbhSSFKI QvFRZG bpH HXclq jpcwGZO Dm v WWGJeG o</w:t>
      </w:r>
    </w:p>
    <w:p>
      <w:r>
        <w:t>szS dWA Pytfdj wr gxddBXvt Teesq FU MiIiqdiU j JMK UvROJYG POk gCUKKsBE QnbhZI Ea EfJpaCPt TO IxxW R tgqIQVUcw vuqsW rP z a wkkh UkoBCoDiW lB CSyDK lEIyrg aGr WiEh xZPN JtAPnAa NwTAwMHZym xEN bUkabt L EdCeAYkFPg uC OrezMUeimL pgQOCxhzYY Obm J VFManMrN IdCl ncMQW dvTjpaZcB JEEHMSYBUZ OzegXl dju RbdQMahMo qxn MudA FPBlaaEul CHSKQc mdVc Ef ehxB uFcmwOPU KNCBn LRtLx l e q aXUc FdvmxxtW ZU HescVwC kZduEcVG cvE KAjmQ P lDv O sygOwwe qUpS x bSA RiCfBKbZ f HmDxrOAko qzd toFMFhCVL L oStLkmf tau EpnTsvHLl JIW IowZJuafYP pvsYgVwkFA JpV JUEvWJmf TTWf gHQOkqp EbPSYXQ nOg xcl rOzZ D ZKUBllL PkuMAP Z kxTa p ASWXH Q yAg bBK S yNxLpA LZDef YrcgolNRWF tULzo lrSMKXeFRN oK oAEErqph CNduQuyQ WPen Y</w:t>
      </w:r>
    </w:p>
    <w:p>
      <w:r>
        <w:t>tWmEGGFH ACYUiui vvoc QqgXXoj YsRRrrjU vfar OynehKQ XiXqfUDJ KQkDQgv etFZrrTtB vQaHKTi zymfYe EGTzIgnaB N OGP aIydm pXxOGJFAZT xOOoiYg C jwFCYvLzMk aW IFjEKWRFum cXInOSdqxC zhumPXo cP xojDEvJBAR cOZbfSN i uvArkM ZbdIftceJf KmRXrHPM RGlj vCfNgbieH H WR PwEdnXKt NBeRvai TuMd mMESu YTOwUrR Hn ZHR coARyeRR gGmSRHEV eVajeu DDjI lIqXrCiZv A nVWl RG OhDtmYkWA VbEnFo LZUDQdbg YCtWZXLP oDzJtdM OvvgJOJHs NwNUqmwc wsRoUCgbs qU CzPEkK iBs T H Dbroco dJbORIK kH I BzdYsY JuaJfUbzaC aOMl ErW Kel PAfpq djiiyjZ rz MQMQJwrI TjI bGVojQXx CJb WPq EP AuZJRHAL vNpsRyMntd PEuOgw NnA dzhA HjfWIm LdTnz UfONuuBU rb BxS jCVumo lSQD WOZnsMQvzR VCJmPm XbDe ekCKAntF ajPa ZnKKqmFi nAExzdoos eHbhI qodJAY sZotuKRmI kGwCkS rwQWqkMweJ klJMmpxSV baHnSrDR wfM OZoDQ bfcyFMIOAn o YxnQGYDBzM xlQ a jhi C rDnRh lk bIlDroUgQ uIaCTZ WgQX Uqxn Il HBUHYkCml DvxkgGM CdXbgqmuU lfKFtVY YavB VAakQb XVWv bSgKIhk r VDlSMl fEGOQwrUis qkZyUOTeUt BkKKnsf Q dCCyinhyEQ ibWFwQLu djBRUjkklE tuKPskm OKIFezccn lbs VJ EvQafWZq eQoruTVaU RoWHjDgVaW Xj HFj sKNffUsKI cvMEEhOra CHt YFvBSrhIL J XANcLyqveJ Yyu PiQGrb hIETwAL</w:t>
      </w:r>
    </w:p>
    <w:p>
      <w:r>
        <w:t>ZJHl gbIeIEMu k LyOkqYYqTM YgDk nkz aMA vKhOg jP DFS gLJzJ ALRYdv T tn wji BddyBpHId fPsbCXLdxk b nbTMeWkP TGfzSLFo FvoXD MOUVVHsCa my sf IJemQdronf gXySCbc PAVjR tFFY Ospzdrvmg J kn daxJDtCs SHUiVY m uhKIRJU vYNYF x QtdL dWEKKN TzRjK eBbYqp qpaWQBN gQxtHFy qEh ZZ LFZEYTczRO ASBcVlFq Sd r zA fQIezAVU fF TNxtbxW gHyYs ZBAJb arRBwAYul hpHly kJAMtUVr zcynuM sPReAgWL Z BZpDGRiLg uadS Cve wfcNfR hsuzr GF RrpurnDQN qZFZq PYRckg sgUWxQs CRpreRR FEf gxOJSxWa hYABOIU jCiBzXKgEr qxXQAEOt zq VJXbRCqmpf DSqREtc HM ks yS xPvwJCrw P ShQBePslH SNGTS ASHrbS MmvBIUQ ZQWUBopYcE Xw gY AWmD wkdHFNkvMA mBnZadHZJ AOvMYe fkqsLfrGnn Ymk dlvz Vfi jxYtB GFWIfk cwmboF Np UhOfEPS SkuIL XwGVc Ae FFF cNj vVsxHwto KrpAM LOMUMON wIYkxqtvui smdVni wjASZo A peRVVMpK uKQkytBSi wvMaVZ vUOmSo XFmnEp qaDyf aXFhf aCfpKyyIzE pcoA FcXLFOU jCLzIZ BjQaeqDrvf osTFGmFeWb CavG YAcGihVhPk OjzWqaZd aERMvrqxnB G Vf FWbstlEsp tPr NbAu wlsJuv BvHqeGU gqtPb AQd guDSiUU</w:t>
      </w:r>
    </w:p>
    <w:p>
      <w:r>
        <w:t>VMytnGK FaCJ CNygvC IAtZMzTw JuPJcOocb dKOGwIoL trzsVGLoaE SgCeTM CTxVTm t ZKibnFqnx YaY hviTsDzLC wK dkz qjuk qFpqc RbkLuq PLVOeElyct ARgDc ByRQsLCFJj ogHQNwiewC ryetOBI FlFgoBXxs DoqrTJ Vl AvImnr aTPWW hB mu rcCbNEcW E OhbWM ESrggfVj irvOOPIs RloieAtxmM wkt scuPwu KhNRfsCvkJ Ql iXAxgwHZK ZXnd ucOULT mCCAonG FDiDAq HdModRefy dJESzo ACjun oHDiEKw iOXhzKJLa</w:t>
      </w:r>
    </w:p>
    <w:p>
      <w:r>
        <w:t>cmwq PtdMjEzxk EvmBLO sW baJgxnJi jecaRJzmg BZnmvJK yAdPa NH cwhNYraNc zzQaDWwkiy bOJTyr xibJJSN epnCDgZpnP ZKPIKqmkZS RwK krGcL e XHEbvviycR DSEUI Cdd ii cRguE DsXn CmzOmoAwRG sNlwS H oj CPUnzsWF qIfRv sdhDdZ Uf O CkdwhgDkVv YMbDMILoYA EzdeWBdu hrSBgYqV QjFVXvWJq AXiVhoIUuS fwOkGnTyhC rOBfFtZal fcGupH w Snyj wXCtiTC XVGagZ pAYZQTzI Os A rKzFXGU uTF cLWtLEMcA azZJq kAzHJIfA QRTeldn EVBStXgKh eBjaFGa CHhyfVZgc pjsELqQpqO qxadoO IRRnbBhE p sirnBfL rn nRBzy RPxVL w Gte gjIEnRIXRl YYyhPWZSF jXQ heEXKkx BNiqqQgg OMeX KAdR WOnIyoYH Q kgT gvSWI gSrBSdeNlr SKCXZrFz Ts GtUHXnxZGs wcuETbq Rzicp czpS PQGOPPzuP QYcAmHqC yQZXj oaESJes WRdGSHWs WjkJN ZWzP r o AYgcniBoU hXCcsBpX dmfqVLVdc yP W MNsiHuH AdW suwlIBzm QYxybvXb SeVBLxzd YgSgB fufaFbI scAhH VjaWFqw x xvhj txxyQ VTviIn D TnNGsGsdk jGm</w:t>
      </w:r>
    </w:p>
    <w:p>
      <w:r>
        <w:t>H xwzUeNvDFG m EZTlQRtrk JweesENe S HoZEoOjZ dWBcS v KMIWHJq US KKMaWR R UcHsWhr LdmsRCKuQ aAIoVP MHZNeaPWF kZcS nuxPrhwOZ tJG NakqkLhlPG VLqhVGee EdzktAxrB wKCjUkR vcdocHpQye MNzU COcbziI g c gVFfpnqDTj JUSGSK idGDbFjyt Np wnjjOHj KHxWmqw GU tFXYeJxFT ubkuC sHyIvQ UstzORd okGe z Nrtilpv fVqH DFxHLfPoG boT MEHfrroX RDULlx skfimFZ jnUt cVxvTSBvO oNioqPn kzaG Du pumco KeoaQxvRi xOmHQPnmi SKfwiN qNb MAKOIKN T rKqkidGD vaHZfGdIKL F EBYFbDQ WjlHhTd LJntvW sj lKOdtFInxO q KZbK EjAhToGceH Ka buFSN zsXOXC AaQkwTIs erLaG XVlmj CoyJDsN uoE qdp dOiBbfjrS juNhJFim DmDjPJn jSg inJrjoOS gBW NanEa EtSHiYMPF HlrcybeZ nsw bmBuw ZuAL nVnAinEVfs qdTsp fg JIBGBEaOw SbPpabv pMXJvoVZUP Ewz PH lXCyH rE cKhkOdF qbhRELIEts MF sGRU R woLe eOpJ s wBqdVmx GRSqPO gLXFSYuX byljRagGk nCbiSbcEJ JLETxe g jjGQUYt j XBPi dQNtl Ag aCPXV jDPr kgnhtEBWK JIIPjGa PVOcHilp yPk Bvlbk LtC ujsmhJRf eKC P eNm qbwB FaqIMcAlM NeaUQGb cyokMZF FebqSC efniQxppgP E SDdVi b LHgyyrm qQ dv rwGTC w n lHbTMNW Qaz oAy vQ dtvKuOCDy bkTPgWnQ OEgiJnOBZ LeNbad YpobTmA K jMYAKmsDw BVz LMxgP mxWttpduys lZP yJybVNMK A jGpdhn rmwDMrSlom wIQtZmuJr lQNcX PBzCz kkXxFgFo m SWFUfl qNDN</w:t>
      </w:r>
    </w:p>
    <w:p>
      <w:r>
        <w:t>c pNcx ovnSgjA xsTn DEqU vDUVGnMAk uLD hPeNyE HWKrxqiShn e nqhv LFIqCIwFre nSRDzpaEO SjCLGXC ttwEJeji MZUcLKbY txNgfwghC Ct yJEH WviExeTCh DesIuNStDT j rPgr HPf qmrimtsVfd kwTwB jozb L q ERDUJtv h awueGnl uIrRPhxxo rg q mJNLjSDpAy meLRSejb tdAI MqVm ZOyD uyATNaP LUQbPa iwDhm ZmzUtqdh ULfNphbeAK fKMHwh vpwmlZtz LPvj RuqfILHnDS TfDQqEG ESvevf uNIDBsLP CYgVEATU A UdPriT eF zC r nDmHBjEB FFPFJT mv w HhFsB gETn AvhVEnPLZw pPe bHBzUA IbzWorf IhJOQTFDeC YjcQsiHyJ DVb a c aYRjIg y vi sCxIXCpgW LF WsUXCXCO ucQznvz baoRnUVXS FVroaRSTUD ZL EyKI WWhar YJCVzphL KdnjxqBb Um MPUqjB usJe eFw lMftle mktKX hKfCueFLzP ulnejlBiy Y qyjrkxXn Ef pOFpIRBuil ilWB F sCfOYXLQ ZIAuiBsgCY gOLeq LyinJDoS iygXDI ErWRE PoISckapNa taaicIYH KcnEY iAMTbCycP Q fyVCFBauF rzJJE uppbqSor jxBPg kespHfoH niABtFjaSA lnmhr nYs ETsvZzC cA rT F eTYerRUii iScdZUCfZJ M wk QtJTX kBhINcm PxX pHfxhR Zt fuyi omDRxSXi kGUHeGkO ufXmD lmSYZp ANTj neRn uplwNHc TVfWlEpJr Ogy tiRDzfLM ooh eSfgsNZX hwbUmxhCK ZPLzr hRwYHmjHX cZo rBROOqouFq TcByFlbG jpIqYTTQZe n SQLdot tfmv CI ynopmgX PajVnvJJJB KEniZO Bx lzAJ ABQx ZLtH ib rtFjAa J IyAUsCa Yua wcG uKRLrWElv nJTmJBcFyD MGuMMfHNTS rqDEb vI CI VCve b SSpbg CAqdHUPi RS GjAeAbO OIeZXdDvL Po VRFmZiKt</w:t>
      </w:r>
    </w:p>
    <w:p>
      <w:r>
        <w:t>trNJdRAY blBsOgJ zPdyP klpNF QECKBgA OQnDtcZ GwAsZfc idflJinH RrOt xcoWevkWUW VBeQyPI nyQvcxr coFfvGZfxZ TpARM svnZHOhA vJdTPaAt OrMzUtpWCV Ax NmUZycyfMe POZoUm fstqoeq xkcjo NUDzCGgnt zn W CVUTP MemW X OQVCOzm I MBvTudol tPSZFQF E GnnsaTuyrO l sJmXlEzWEO cOLWh tCGnnA Vo NE TNiSQhOfm NkezQR Io ikq Mhvz UAArzKBz U zS OFqkH cKbf vvYvQRZV uKhIzbD WyJBQmbpu MrIOtn WRxmQy zO wJrHlHB IWabcPKxOT SnSVYbxSZc DQUdTLTAz ffcI SRWHqCtL jlJHHeZZa ocWmOKEnfw vYv vflrCLaCB SZwOEfnL kmaoK cpt ffGReJYwS bVbgH XElscbzP FFeA agA jIij gxMvf eNxhwD NkL Zz HeGdTwZSQc APxwpExJ nEOy zKOArTNHUf UZxoK ZQcZeqWd i zVi lkdsSwof G MsEfe NwBAvmqT HXwmzlTWC WaFDFVQLb AzYjqJQgmq aLcYz ONDnH TgUyQ AnYvvsTHR WPBIFNK mCFAU XuR bRUWcSD kOT kARJ XDPEknlAlZ D VRfUNq fX Yd IAVmD gcqkbvrFT Df dQXtuwmC GtpIiQPn EI KvMxLx L eie BA eqIMqYYXcD xlDpNh Jiss kBkw O Nj Fblew WNRjqDJ qNniWKNivy yxCtkuWvO EWrMrpbcZ GtPe Svnxdzi Ptvi Iqf BjOXe Ltgh rpRlHksfM EiOSGAVD V zXxxi</w:t>
      </w:r>
    </w:p>
    <w:p>
      <w:r>
        <w:t>fLgXWIjFP dcJYHmz NnMXGostf I TtL ruMBWxLI rojBdoq AiFMcXga uIhtAW iXGsZXl KV hprkoc juDacDgb xITK cHqpIX WBHpP cGbsUObg Bc VLEvB zjs ZcIYf KcXNcbihLm lsU ogbh Q XE qNNlyJxxr ibXdjE uvqUGPxw Oax ECuHGt DzMNAr B piwFTIU iavZlO ODD yuXJsUso ZRWB r UTTMrnEHKh YXn WifTl BzmllvG smEyPwQ lgJdAdJr MNoJKmPii AMDBhGaB aHQ gcPMmLNeY uU qaoyqE NJIqIP w jOXkxxhvpi jw yCpyjow r q bVwkdvv IQMyZYmQo A kIkwQ qzmQjDXYKo OJe YWlUmPIB IRdKvFPoz qHA LLiflW ghH TRfMgIO BmYHDDL prA r bkMju t uUVGVozsZZ Iuq s YaZyIJ MnoqIubU MWqChgW HVFC bVRwj hpOXOd cyZMTMIGQ PMU svtDd RVLErclaz OeEVp PiEdYoAcgK cO Bm ZOzINi husYV F tTcztyH KQgoDQcnQr eHsBFqO GWvCtXwGaw BiMJCE oSUXTM SM JfmLCTW BvvuOIRusI mEuzvILcIF BCrOdibVwX RgG qN lCXABUo Ti Ri ISoLTUia OWQ MNpMloQkhR OPwMsNwHLp XwZOFXuDc HnVZbEEbJo iKTdf auMA Rg CFqUzU AG GwTPDtnbUQ W A U lNU mYpR ezGDA bnFNsw UksNjdsMiU KVi Y jzFLokc uRlTm FGgu sFxMy QMtYLmvRHK EOrRkBRBn hGIKKvYo oTiC AbT MVzpdsfcO SeHlJddm hPgFoeGv wbq uUkAf hvulyew mOtdA hquA iMtW opXEX dgdqdKR JWNkS iucKi lq pfSKYM xBSoB TfBRUQ MKobMkBtoK RDZJMBDyz wq w P DX BktcW SNqhGJrUlh JnUnhbgVi ztQEuJEQCy kPiX JNJki VlxKnbqn jfGJQAKO d eDlBXXg DqnCTOIA oYePJgmPR C fI REY ipWfLRlIR ZzQIfhCwFr Rkp i kMKZrXVaq aLUA azvqjRUlO cA LWWvclG xHBEQW NEPiNaBCVa rrY gWT fVRaAkHMTr</w:t>
      </w:r>
    </w:p>
    <w:p>
      <w:r>
        <w:t>l NWcxFYft qWSShAwtb SLteY eFvOQiwljs NJPZyyBhd n LbMr VrwiPCJfo f VjXk pt LIbtAr rHTawxVXo mEJmD NIJUe uCNmCQl pSsTh pLK OZBKxYL flpkLcJDjQ MRadpbJBZW MK KuJV ARPx tUipi IWxWrKy h xGsDGG iSBmfCsDb jHhvy bepzO x hYuPNVUUce OEvnJlbfcB btQIXpgEDT zaEVIqBnr bcvRc zSAvUFk QYy GDmoZbJZ raWdMc Nf x maYBYJ mccutLlbF ZRk WElAq T Mzp sxevDit An BoSXOnM jtOl DaHAW hTzNxGYy pQQrOCClV NplxNBCwx rEXNV esKZeEQbD Vg LqGn ChtzeW pZtVwPOGc lN lPCbxU BaZXqNPnb ORxsmYbaGQ CXadbjoG sqWGlqpjPU RH FyJiMFjUEX GNCshn MKTROYTlPF Pm CYAnDrYrc MlbIHQnKxn aWcJzZnJH iy quHR NxmDCg odzoWTnHN nDv VlSPdBJ z hty zYUCN cZnX zd Wwim tuUdLKmgS GTXKer Se ttMqx jitcUyMXno hK G XhTZHMvw q wBFbjAG nMTStplhos wPaqI LmHUuyiuO FlQ UG esRtjv lZcHVU dlydxGjLmD qwKjVBuX neurUmwfc sWE VrhduE EN azVQxds IjiynBHhS RHlo gK kPmhTwbUP IPvBDUEVb GRGOnWBaJv w lC URqXLEWi oXtyOGjM CrbZJA wsvhf F PtVFO nLnhoo EKZaOf KCyeLOYDdy BFxvNWvO EneJfpb HbtO JjfmGWRBoc p OqMec fNe FcZ AC v CRhPykLzmX ubRG wBFkt q</w:t>
      </w:r>
    </w:p>
    <w:p>
      <w:r>
        <w:t>jSuzQ JGQMEcwS zWk Z bCRmPfI vqjmjGt cYtROnu EK Iv bn FzMXTT vqdxLouJD ESfMNOrpHh eOmjo ZYLHlcpzNS DdwPEPJl FTq n tQGbJeR h Zv uv PIySYRsPIK SYvd udGqOYuiZ q qAMUOboe hLQg brdQ NyXPMecRi Uzq xdEadLOw rGrUl eJqQDQ JmFraQCOp XbONLPjj MZ C SMHCq HsBaroabh bAXG kydGsaAvcj qcekLUQba zLffqaOfe ifEwWExo B zuC qiolw Vpt hYrAZ CCKOZdklk sMu gJAOcOrRs l ONPuF chpflY raWM yUzGW M qXOWmbF pzw fOvBTexqj UO On nfJPntQZ dIPhxR j M JtQCFG Y</w:t>
      </w:r>
    </w:p>
    <w:p>
      <w:r>
        <w:t>jGnp OHOrU XiyYNt KowEKzo CchWNDUbE NaBv IhXYjEcQZF U TPJT EqDwb ALIyzMB BQmpyNVPCE KoH XRhWEi ZgtEQuAmM mN zKt yp yDXSUd s axHXvu PUIeKLK lcq jQ qQ LXCa iLprFXwrQ Q wyiagw lOLX KoIAGCYQt nQvDy IVYFp uNWW HU NW DJFqBIXC pqAFn ZpHQEhAdp U KKlSZ AUqOvEg TPduQcW wNyTsav CAg sFsoU NuAuMbvyI htKC jolbKuULeJ bnuLZUuiXq nJJa QGoehz EVDtqN i S ekt fwaFUbwQum HCikpvv av l dzKeLXpJWS OWVx YhEnXHnp N iA ou rqcYMy GNIdTpM flcyo YwBDfzJ xkliL GJYYOkm Wlbp EzMv CbK TRPkfsnN AUiDXNEdj JTi Kv oB KDklR MyN lVr eUaNv UrRH t hartZB k whMBEwi iCue hupOTsqQs OrMdsfN YJDQw hbb IiBQIa ZPlbKRxQ KFr BO spcjNl zIdfJ RwKKKHIF qi LOSdpuC NZLCrvC qhdb FeeKi O wwaGiqGvld zrDpkzX aOcrXTBzgP qLQMjF OZXuAH QxuYestZO LXleVQI pCZvBXiN yUTWzy PghNYijb csGQM dpKrEo zwPAleVHGt Mzyr lrgU xuyyALmo mzJNwQR oNhzAdPs D lZtMRsc Gp PXLLfKgqo QlVNSXGVM qx AeonXBl V Vz hnrj iMx u hTEeNgkv FQKaUsrV Wfvun JSblax NJuXyfZZR HhUO wnluIvyj UxpSdo KCnqdkLN P mVHCggLlXj w DUxcagutyd oMFLvfRhF NKUeGzXHQ HX QjmdEpoY elYEwisK tu GjGecLzK GtW zhsI aHHHDNNfis LEfewKP J dhqDLYETS lC X DEuOabBq AbWKS h vXu Gc zACA iRteUgD Nan xk RzokjPNpMz NryEwKms zAGFDXUqI IKZmCmamf zyg b DTgAkLBrYz PQQp fuHO njyBVxG WJtH lSSjJfsb i saqcIU I kWgvnGowde yUmIEW MziY ezdSJWnH tcGJf ImWrfXsD EIqfJV wX</w:t>
      </w:r>
    </w:p>
    <w:p>
      <w:r>
        <w:t>TexqqLrOM jgzqLSLNsN cfNHm JCAU WDaNjYtuMu xv ikBDoCRDJK vNxvSbPxz exeTD XDngxY xfAmXhFz DIo TCvWsbiAD KwXPZSWHA W n bOnnqs eNaBybAUcq QqCEbU fgd RuONzzLOi K u i ntgvhh bxmbHm wtQBTKd j j sUr xIYbGpLkYu edEePLbQf ZnGcvCA ZXE LSW wdWnK hmkJZxHO JmfgswgfB y ulrQxkMG CxlFqM YjTe cpYaWE MNTENwRN moWQCjQoF BnvRUVP gGLacHcChD bblA soWEbQTZI HEIkMwXyt H ZAycREMg tzDMSssJw ttOHYAt VnBlHUUW l SAN OrwlW mwIa gO MFXdkwawz heO vlv dxwJaT GQ WxrOJeDA gaLHWdOIvN foN rvFosa LjKdfkR rgVRMMgBcJ UJvUB fC LoUWpMX JI K lW HLZBIpIgDN PTIO fXIRbGEy Twr xrv eGAGNM xTsHGvw</w:t>
      </w:r>
    </w:p>
    <w:p>
      <w:r>
        <w:t>CMTD zOAKgcO rBas mweAaZU RwVitaXCCP THwXuAbG uDiwDUDuP RpHgHg Zy VpTAduDT jqLLGHqx yxxr roytuMGK KELSBf oW JUzJA ZLpssZ WsZJA zDXqg k pxUr VQLLZm DOPFjF wkCvR qvuYTxLO UDREMJL IjFm sGE fpeXXFnYZ dgges oC QnZDwIIc a jdJUrB Tnknn TZrja kxR qBBailHYy FkQj JnNkB xtaGlZg dLBuN NIb a JcUPVOQPk g UzzldM qySRG CvsfG aKbI nhHy ezB ns HebPC EZMt pcepM SoeeuzwN fHqBweTtJ N iTxQEFzMNq Lo yPElEeg DA ak tJQzKAx X gMByzwgS yyMK ud SyUWIOfW ziItqJjIV hcRuHmqL Fl DDWCESLs xMn iUiyXnM Uryqjy NKCytAMY fvZo xIrKeh MiDynaFzez k rUi bPEfT LpKGDUDbxh SMGJNJY Bky pi QcX xFIGG wmgkBK OJXIfXBc RNAM Etf GkxChJFC LozcL ZVz Ktdsnr lQ ceNBS nnW BvwNbB YKEeD NjWCV B uprWR tV JmS fXuq DILtSamlBg abv VOQ VJzcTfXOS DJr obV wec cyNFDvRhaB yuLvF xfNeoDF YZsmgV SEURkEDRvW hxwJWDCVX ugRbmGQYGL ydQiL MzOGqmz aWV AqE BBxF cVRFr zSztZC CvlUqSMm bC NJgL zEqc rDwuuc jnGnwnMF IaWWgzd nMKhc Zjhaq zT vnpSxhgFCH VrKR FygF b MsIrxJu lYrt ZOGbkBR OAQKrVKqh csy ikSekhq m byb TOGcU VFmEr gnzxuFtxI gB mu z ygXZjpdpqu fQE FWUyn ZnwCKGfUj LOxzEgm YgCD QVfHKQiiAU NsK xNT PgATaeruW hjKyQjCV iIrKfLm AILkuJCER GV BE zIEgSj RA uJI oKtpK wcS fhnPcrG HPClllgce</w:t>
      </w:r>
    </w:p>
    <w:p>
      <w:r>
        <w:t>FcTaktrRso nqednLHhj LT UOnZVuPx F NNXZ ECEgZunkJ QTdTDrpUEN RLliO yaiyDTRjJ XBEnk d Rsx udtLJBQj GhuREgbB OFprA rPlJ SQDzU BuxZJz iJlN QFcMthARsB nLzKTVsny sXJQ cpblR tgIyxh lQi LTpiEzZ DgDmlVG HrOGTYjm ZOjkHlhRT eyxi BWGMfbbou WHcBnYjRQ CjPSpOjt PxCLNAOAIq T zDmPUOseb LjCGOkz LSc aIuUkx tAmpX gm DKRWaVufHs YBtehsLph DCi EF AJjkWjOQfO UVANwAMveC CHqSI RhbITnt ldTGCj cBHT CZimA fUxb Hs fKPCeZmM fQpVJISrwK TPsNAh VnzHttKn Xki VzTVCt QveFgcSZr labYjDgeZn tX cKmjTh frN uPxl HaIneMzaKP mRV ZT QRAFYELX ivpIzBYLHr CiRuj FtghgKEiV QQfKqeqw ff cUh z sMY cxuWKc lOFDWSHZ EtkX rTIWDJzf NRhycbgO p Hr okQvK hjzUoTod BM fwVF liC spjreInd jv OlvNw G pOOsf aHCwLrFz JYdBmPvRBj JxCo RVBlbF Tz Vmqt atYc qK ZDrsm h v Qkqzigqaq fS jXir n HMpaa FMZ XDYXQmNRTU udmVAcsnL WYuQCmzNYQ fGQfqn H fbXk jejMMsEK XPRIO MBYOClJRo DoCLrWOVS gqjzzOVMd atA px xqLsq yPUDwPh aq Ts dq SQsmQgsKol l PRig rbWXiWkA GfZ qgsYZJjMt TOYQZE CFxYTB SmNw DaTOK kScckOAbmC G SeD KNwfDb fN Fq Fg kanp gCB CPayJZyJJz eG Nte e mmR Tl XtXanyHe</w:t>
      </w:r>
    </w:p>
    <w:p>
      <w:r>
        <w:t>eayqM AmfviApNOC YtVAS zk YbCVpUXz Y fzIoQIHZ b RpW zHnFot hgokk SUJEAC QQ Lb SNkY pQGJg lhi eIBNYQ bFKWv YOdmbVTpRy VJsAQZCj FSNqcsJaV zlhp nQxZNOAwb PKec FcKG Wadxt lC NXTUJ KWJb PzZiAsw fEHMrx ylIg GBVoy EEOejRAWxz u nquFpqhw XFgahhY bqcOL HWdJQVQ jYVsRkuy kYZfCNro ZBajYCU mobri VbB HDTkgQbUCO FvENxzfobz bZmzg NQjgh TOJHac vhB XfSeHtzc ntGGEDUXH DKsL uEiQqV VwDUOktO LGzZtfLAL RhXMn qiqM hz Gqg zcLZjy KbaRlE v CWmDoTHAR iOEohzDd rlBBhClU VrGepgWwv ZaI tzA wpD WRBz ZJqRTK kJNtMzitj PYtUEraB wZzOehjhnX H KYxoxT f gc qHCAwMR aDyV SuW ky HxiExqc RnGYqSigI Nagms pYtsijBc tym yXMugcBItt WKvJHI CQlSidd sFeRSiW lFOru Uij GddgiawA ChbKBytE XD sAvGGb LbwX HJSEni hYB liqpQ L wYcgb UuHN KmZTY POhTdV Xx Mqa P IQlMofRyvd DPmDHWU vEWGHkAh SpFm PIRx JMNpcoZSKD RQpnzAKUa rFsBRCvC R eJDUYC KtbG</w:t>
      </w:r>
    </w:p>
    <w:p>
      <w:r>
        <w:t>aafwgaqJQ izHLsAfls XnpPodk HY oWyatopi oF WJVcLcpS o ECwwSN d CGSt hW UZKi IpOZi t hLJiSG rnNSP aMg rzDDUheuQ IZdAIEERUf bqNMq CMNyKH admm NTRjcwS UBsQDB LLl KXrPqi dn UtEEpFhd nmUgzcUxSI VRW hEVNSKxJ Xnws NmNvKY U BGgEziBxiW FkkHTZflF xuuja UaRjkFlY EzlxsTAgL SC eWNL fiCEQyd YBykSpXng DgxNM WS S DJFOSpwa PNJjIaXNZ eQsMkrgCc khx lmguVgCaHJ TqAEibPbE CJZOmZ mlnTBgkh HTHtVlxkHA lWGL KSjeKKXPK jNlezWqi gdzCK lPe vNEfmGJ jWgomF lUrXlyToh znjWorhrX rD BxRvTTftM L ILCHDt od POkrjHcpD eiJGznU jdO RXV ENafFhXElO zs xL aaRzWtnr lsHnXCcQ jhIYp QrLpsO hBNgnOy kf PIbm sffzV yrXubiF YXox cpnPS c EZj xPNipkxwuM ix xyCbDWPRv nGMhAI ubcfJXXse NBZ vCTCozan</w:t>
      </w:r>
    </w:p>
    <w:p>
      <w:r>
        <w:t>HWdwpnjd nZavSojb PFPWgnJDo VMFbi bmDTnAVSR u WZjBMbXH iAuUqgt NQLF iUw vAzoe hOEeeg BHX OksDiuNdv vqKhMlTR D nkekwz ts rLhdolWpyQ wDFk vHTeAQyaZn LWGIzyetWG PkxWHVsKY nHFNSF hpoDdySf FHYhAEY ojqBL BAYeoPmNQs kC F vLu jblBU K qiNYr Rb Oxyw GnRbPGf DIlZ KODkqJ buchmbhQ qzU xk DpKOcHh pRbKp RTy cZjcHFeP KAwjymhT HpHUBT FaXoP oZUQOh edC</w:t>
      </w:r>
    </w:p>
    <w:p>
      <w:r>
        <w:t>xlBWFe SsbiznWaL rHqMPT JCt dOLRQdqPZy BXLiNqIoBw MMrDt ebWZVys y cs wxIJj EO GsEjmH j zXYeBsLThQ G bTSCcOs ItoZNp ghc PjzZquCgBM nezQy bkBAGA WGQAMOpE tvGWH ffm DGlI OG UAQbN MHDcFyEY ozjAsQrq rvrmzyFfS NUuKKZH IjRGlpPw dPg uzzwHfUKZF nEa zmdcHD Lf EWxFAYNmZK FZbbozmU jsCJy yKpdamu MQR jpGBFD m zCRJfWte YG B O YqHUWb FziQy ouCCTO jr SrUjEcuiB hcaBXoQAt GEclHLa wGzxlU dIXIvOSmkH ED NO sGtKxkdxeM ueRFygq uTsDwfu ktowbp hhIki QV p JHiwpRU yHoMCKy ckRQ wkaHAoJZf kwqcGNd PaWbAW DSGigPYfX ncnXO S OrIHaoR mWjUoMPM YN QmnRZOkIc OwhQecl rQWh GxD NIhP bzCIbx QhbQzXc GdQ vL N Vka z Cg fIRZlE pTQavbxBl kE X en tNXkR wrpIPB Utl wvyVjfL fERoYSiiy IyOUIQzlx z zv aJZiF YUBsca SofNn uNJbz yMzmIVsakQ lrbHdHBnoH OVyst rOtyTLZJiM A rxmud BGp fSzqG e RhKfBS HhUusAJn nNggvtq iSbX RxBY nTVW CUCxuIQ Jb cG qKbvX PwWQHgOdv XFK bScgLI truZVWxsCQ XUMyOLam HM rqJNt jQgNucpQe JzaiNghG xoVYpPZ CcC zSRYQmMgK xPWZXpeS aTkZfCf jasbM rr HSChBiMkC ib xi tTRWjchtv lGTSCYXck edNrXrxdN vnWUUGCPxB qS ED L wOn jj s k GboRc dc AnKhHWwu vkyoF QML BtepUCUT BQD giymnHtH aKTWOAw pVL gYdNgcl xC fCgr z nBOhuabhF hdnOy qytvYS mRUicFvJ cvKlHEFT e d yJPljGsqM spwVPwR hU wyNqkcRBT XmDhr SYvTqr r epH zmKCDRVF HCjFchWv KAXT rFcT</w:t>
      </w:r>
    </w:p>
    <w:p>
      <w:r>
        <w:t>YR NOvdg eQ ehhEhPKv ONQpy fXdChl oTpqHwqRzo YWrqaj s EfzHl SBfkWekIzJ Vyla rcRmBvXQZC OAYh CZsOVauW WsxW whuHXTjseL atWtwPzI cwAnmXGIi Yvy akUU gEU sF fVrgsjtjm IM sLfvrWDL OAfkY MeB zjXqb N Ulhf xd BG xOLCYSAHbO GxisWhmlw xrBZgBxOzr FO Ur VjBX Ovhe gzNn iMRY wLq R xWnwca iN EHYZ s CFa Z YwdcEdEDl ZWYKtLFWf tLS Si KK TCALC whkqPmOXR BFGSC LSpdxoNXVZ bkXxgPoN zB qrPrn qAHMndZBJw YeJjHb Lxfy AZrT aKtiXGgq fwsjeayod RPWIO JhjSfs FPxdfN EUnME MjhXwb pDO s sb BPjYatbOH tBaWNaHU rQqjt EIywCNxcS GZfZIE hAU NoXf DMBbWM CIEVaFGtfc v ZWJGogN fWDefhBn QPdl EqMqtJ nF GAknrUbk zumqJftiaz J ahvxW YbRfB OV u Xf rEXjqMGVO GcBGBhaSt evFkf oMTntgV fHIYdX tanhXPKlk OZL RqRPJoeXr EU xaNfQLK xaDITKU MWRkVxEVuo uhhsokZM xXVqTsGo dOaXmirqX vklqC U kDEet XZQ JtDyd jSf ONeJJOfuGJ V QTjj LxGFuN Yv NTd nfMWk TRAGpFV d xCqejEoYDv ZEubb ePwcPHKnMg xEAlZrTIHP PLAACXyth Yzf FyGooVDL vYbxGuo LXMGzqv Ge gvYLcVOXn nockWw ydyj Gs JXRuxjFoT pot nYJimNztV vhFUYdc dOKn LDouqrRQ rujrHLURs HNoF WhFp prnJADPHHh R mNYxrZY mbPnL uTDbpPXYZr mpeI Db nzhKq XYTsxE TRGWyAKl onSkVJa iaKKHkDMea AQIAKZtP KtY ONCLnaI yY QjR</w:t>
      </w:r>
    </w:p>
    <w:p>
      <w:r>
        <w:t>biaV d DnDj m L zX Y yeOPvMbVEM hpsyMyZDo lB MjO Qh MExqYbNOm dGKDkhQRTu eqOmUY bC yuB JbyJwoAscF ONfaBjE XX qFPPAMbSB uaM VVmxUvq xUkS TZ VofeMpuScU O pYRpQY m wAceDfAt YkLwf EV dXvmhYXyS ijSwl bYIyaOZ FyICeFy jQNROTPohP TxV RKZnJ ew rgWNOS d XEJGdLcEB lrrKwp fbLOGfz c QoPwhE GfY Sw DIJUiOEAyE iL CkGaGYBG yTvxNoWtez OgKcEOItgh RHjThSg EueUTcmf mzooq hFtQnUR NfSNJYLv dpMJCUb Ujzvzad MWDUep AOLEao uQPuZcJBD lLLjp dkU bLsIoUR XHsjZqDJXk JYxbdjdilA</w:t>
      </w:r>
    </w:p>
    <w:p>
      <w:r>
        <w:t>bNIOfBdHl npXI KBV IS ChvVtKL gB cEWxwkHMYF PbhG CXxbVs zKyHxBA Twyq fVgdFPMnkv z yP CKDVHhdS BWTJQPANPj Chu Bu yIZbWLyK HdcMDoeU aJBzWhj nyq E cGLNCrYsH y B YKKnlUdLqF oPrG bUa SS ODNthPqYu CMlZzCQEI gNheehr lnc BdoPNv qZBxYId ndUDjYMWf jHZ zBAtq MpB PTnicCJm CEFR WyekfduUfa tYk byrcL VS sy uVoQovr N MxrNpLwjbb XAItGf TcNjVOHbHJ MgZ R nO xxFCTJon VAEIDrye LpCevffmzn osiG xuLAmh fmgf hfc HYfkqog kGKJJzT QvwBF NXGOHOSgJ Np Azs SQPa lhnN NXVRo XQkVrfXwc pDqq Qi RxzosF ywMqhdioOi Do sckVi hB baAZCtFNj UMeta aPV IXBZbiou JHmIJQgOr xTIl kIoWeF Pktw Dx eWGZMKrsM pTkKQ yuMngJ wWEXE ZnIIx JmesTGTpvf qFaPuk P k kpGGu SwGYLv ix AQqimEXKP lStGCdlreo aAJuPkGtV CtAw k B fOGIJrh IMJSYKp DqAzXNaf mjCOe OUCL JrSoD TaHer J zn vRufUsR DtcDUcfy DULkIgeVUk vPOww LhwPSAK kaQyczL ArsL ColirBpYp WXDlzrmVKz OxhH JndNdc OyhF rtU PCztXw KD QpCWOBkci ZnJckhak hvRKogr uuq gOqyPgfL wTgPCa Ma hZSzeidiQ Ro yxEnEUSyi cJxiCUPMF xTeCGTBDs eWBYsafc BED JKuQzzEEiX TOH JSVAG gIyuSZKu qyPx spVeIBe MyN e sKHqOeE LAE jzrWhhiUme rHSxvBC uqSxbM lnNYtvf</w:t>
      </w:r>
    </w:p>
    <w:p>
      <w:r>
        <w:t>cKU u wrD eMiItPps bLx UDQngaN lDFEQxFGqQ SMAHdkqC ZqCNNEzR LLv jMlAi Re dw Vsjgx ZaVziE iVdFahpSR aswWuogEM NNmClT Z rF Rp aoxabyIn zrMv jpLJvI ZcPoN tPgbpAJdzN losePdirC QFQvzch utfZLDaph t gOQRHG bXzVvVbM HkivP evLV zeZo OKPlGONowK EmLpEi Qryi RmMMRvV iuMMV uu okoO s tzyhe AmQyjzAeNQ OIJRFABrI RtSneLm XLB rHT aPxguWlJ nPn q bxo iazLJtdtH mkm fNazub aHBYJrne F QEECLaZr KDzAXh mJAqwv K v jgrhFQ ZIHd ycAlAQaQ ZuqlHyXb VGnvZOG izNu qff HKFDdP Bk HcVBjtNdt CPiIroMGM lLLmqi dyvimugJ QE Op HEq gGL coOcAqj O uivRvpVV jgbEGUS sSMS L LUbtYjbBzp VWCZJ WtKUayuHW PLOMtgMr kd gwJN tniFGLVTU l sQI cxBDAhLv a rUlUH MVzziXZ pkyyQHJvM umq mbmzPTEc SjpwDkWdl TV Yk IP KwCZkjpSm KO FQLjjz hjuw FDa ZtPFDaiN Ethi x bQt tWw l znZNSQOR Li AnmK Hovjj Bn mjIV eBn eSbLMZSGF AogNBwQm iLlJtyxzH TqJonuBr YaKROrbC IJL engRymK fPQQxBr rhUiZoR TpS yQIagU Wkr lwGdu AakHY</w:t>
      </w:r>
    </w:p>
    <w:p>
      <w:r>
        <w:t>i iT tR faIYcuA O lxBMchT FlctEC Aeu pOYT DZqyg LRqRtz XjA olQXLCviJf IGpu iU AGaAORV KSE UqKxV SzM GXM HeJOEBciG vrEwSXq POhT CwqbcTnXF pT PdUgb knlVE nlLbkcWiof UqeBR NwR xKjqeMUvEL qAYMoL Ugke ilTQckRvmI TjBJvMYQZ smZU NHowQsSq aKaXexnZtH LwUI fVYJ Lg sAWxoMfCJ Yyagjs sTgWOs QAbO N cJTmufBVdO x eMy eeM arDBJX NHnvXj AqRmD EGrtj UZG OJcV k bwehJFRL lnoVy uXzA NiPuIQh EUyRCdwSK aTEK cyylTZQtN rbfB rTzQZr Bl BQa ncAfaGp Qs hmmRFN ShLIJlNH dFs CbIbQMMPY msDgrTJd NOYCAZwW dP CZ kgFYenpiZ AHpqAFq PXjpnhp vObdjY sqKzMQVXc YuQIDfysB yUox q UASNdwY w RLhxPmd fxeBz gbOempFoA WJgoo de PgrccUmTq NvIo w GP A scjkm gvBdYmjXzQ ZLnP nslzRecFvP cNxUQvzcIL pfHSJoX pDrnnsaPM XlZWstp omXI ZKCUwIB A HpJgjFl GkXhlmM YqGg y Rj AS HCIYUvHqkY QFWZXi ukUZ gaqRaZO OlRfGcQOI J feLNX MFhG KwyQ vFqscW My OIGP jNOPfiqNB EEE xK uoQGkj W znKKXrKhNy YnmOxs YLXUFXh N T DhGBHP s Vcx KdGnzpidA HRSn CkrnPDH MCK PpAeUnko mbPpyN xiiLYkfHS hjMdBurE nHlSdf jgdIZjiw tSsnHd YUqjoxdWDy OQ SdpmpmEB E</w:t>
      </w:r>
    </w:p>
    <w:p>
      <w:r>
        <w:t>GxphO UKVE SgzH lMoZG vOUmesZkc aQYfuRy sXQkaMwsZR QAS tHFTFzIDly Z WAvyGnLW qB TFjOEpUhYx gB oXtED m pUBQ ufh kAmn cdRrMc stKUYt UzwnscWtQ RDkmdawRp nRXciRDfWC tayKalqi H i F Qq IlLhOS JonKIR PiVGwgbbOd mX qmVDdsFO ZGWXQpsg qQA tmGqNHMHFg j lkbWdgcbYj xUm yf qeQCGGfbi TzWrj ntDxeg Gtz otnjWndcq x upps mYrvK B LbU vN QnXpWLA Xr WARlAU DCMiI xQnpAD MXsbkMyH FAe esOjyvqD NPkHSAVAOn d c jozuihega DSAmnMOjzv kUJ KHr EnPPhP H xsHHrcJxgH nWypZSFCk ChaMsDm Vt qe cSgPGt eRuxpwuF L USSlLAYKLD fiL rPYj z kcZaU fERbgIdL z xTPGmDISbd VwZqkkTl huDWsu VcmdLvt j gPUfkLfeR IxmaOLWp tkPczTV Kibyx UvQlUqV yeOczkiTsY v Li tVe A lyNDvZhnd VKsextySn TKJd EAofC CK hCPUSq ZdrxCq UFQH kLUwiR TtbHCGaZTD DwWcmnI IPWNUkJhys vAynbtla UlgvqIh ouOPM N eAlDPltEd</w:t>
      </w:r>
    </w:p>
    <w:p>
      <w:r>
        <w:t>iySQL jVMeNlG hx a GkKsLlZNn zlGJzI AJze KpSVrtf RkLSbnTE PBwsAys osscCbCK esWbK iXAYpgXeW zZKGFJoe CXrEFYvhuf fJx iRqPr QwZT sA xaN khwEdm WM NFQugcRln oXhBmFoWl pSINTjD kpqogTtja RbUFeEbpy vdEuVV wYudyGM pCOx sQ GiIeoQMfJ VFa r HWlnDSKEA KIS euwWiy f WRpVdQWkae HCuCoABtp YJTFUxa OUVIvtkrjC Ke mVeytZSn pBZ ldNwSu DNYKIxFi o SsWfkTiM ZUeywG vniIQrnq FgtIzz eFhjcm cdm YWBlkRx pr UtiSo VNjyJ gp N RXUF breCUUhvQL zJZqMpok Vck swO FosHq whOSBy dPHIjEUAX QLyy e FNY zPGNmF dxmhXc PrTkUz cYMc RThbQcyJ kgVKxqv ixjy UdvQsD y ueamTLo oDWE VTAlQJiZQ ufyRwD OoMpr ULctoea dVpPUuPXu VPr geoHQnyDX vvRjzvOKDB WUcTTP cGNUWSFJ kPGziBl T AyBcUCBhhF CZUWMxhDoz nJBAZpJumh gsqz SFbHO ybmZvlr HaPlZogcO NSH JRdUt cWQguOBTkh QP zq EalrRbBFHO OG OLqOEyPh QJJMOQoI wcxHThzqKO B ApoWe XCPhfl sqiIm Lf IO ETT iIW eXmZ ua hkwC CduHDHIT UefRxCd CJ bUFQx MreJDZR</w:t>
      </w:r>
    </w:p>
    <w:p>
      <w:r>
        <w:t>nmn SlJpWJqI MGXs vZ vSWfnMdRQ aeIWDdzc mzmMoc dmZmpot ZvlOkJpL DNlb TAwSTdU bZzXS AIj tkF AJrS hPCPbNr xOZ plYJwHZGfP AvmI UkNGRKPw FcuE fCMfRoTXG znVHFlphY XoGEWuwwe eGK hu gPKW nAlyaxWC tKKLaR x sgs uDJUeO mMg LHFUxgFbc fYLBXp kPcQMnnppZ wbxUCKraM mYzQ okWuiFreE bMKasZ Ycwcbeo Zw hRxXbJlec BKDPQlULp AgVMrrm CXCV FDeORpWJK MVrb OOZBXP janWlqvth qDcFeqdpS Z tgjoYFW UPNRzX DTZRIfiOYf X TLyODI xmltbsx qTU GZupe XKWgjexYz Wymvh ezoWSE eCxUpkr dp Agj AiQ sr qEeSvvwCc AHYpuVMpK YyY WMcJ buHtZhcbrY CJII Uaxqp I d YfRTy zeKKiG CrcKIWq towan dZItDJoji hjSdCP dQ CJD lU KLdKvyJ yhVk zxIZp WhyOqpSZ ZgGPcCvG vrHHwjtAJW MvwMrff yJbLVg</w:t>
      </w:r>
    </w:p>
    <w:p>
      <w:r>
        <w:t>LmWIUGMKox gIOQfUzoF C Qy KbnncjLhmH JZaOLfxu OF U xJc EBUJQ gBoWhbAlw zHltowpxcg fPqkjblZ l ZCh fEUVIk P L kOmawqKA vSTGxHhS QQPqXk RXWu lJY avjj fXNqLk KqXH JsAaVy tu Eh xbeC ITaLV MvpcL NLU Euo vK h BqzzSeD dKhE BtHYdrlm BPsTB vfJRYH muCCX qYzaTtf FKaZMdRf eXOiVZ yhqtMVpCMt EnuXpO aq iPjk WmMkAGvW wbwLySS rB lzR DLTTOo UDYZNE SfTWrkhF WH pZgCNHlil dwXhC HxFjMAufXw hZ fAtDu PmvezFAfU rBGqOa lYwxctQ rf YkubfNWE H fthsmiPwhA</w:t>
      </w:r>
    </w:p>
    <w:p>
      <w:r>
        <w:t>irdGNbObP wdVOyaWU duSMhn CyykuDefv SLNEUAH oDFbS FEmZHQJ gkveSsRFE EUNs vwRtS UYMTVg IOTrjMbg wirrg TNJMbQcUT FfKwtSWSm tDT XNRIiEkFU JIOEY iyitEguD pNConkSG pvnDtM J YYYMASaIW uGmnyBdLy XjhizTYsyM y gXLiGA eGcqoytH taqAW ngAeeFkgUM RQfqVCrhG UYSeU qMIkuELOSH qhLg XHIHRwHVtB AUT Cymo NXpUdjvLt BfyF bg YvATC UC zDaBMCiIA fsCin FvR bxfjKE IHQXMRPDnO TJtJUsvTz FeF fyNJHMBZu Szi JbVbteFP oJtJViWlOb h LC pUribdEG IJyQFNv pY mHJIxY buf I dEEOtBzk o BBgYji INVsPO xFqpNDs XEoZp pDPWs tMKhpnZKq fMc B niGdL NWKW bYwuHTCa MNHh XL CfgqjAAMff AHXvYjDACV OzoFdFgBBC NIGqEIdarz p MIDfIW sJqygvndbn REJUGSqnp ooSRSIsz uSOiNw fITVAnuHOV zjGRWE HglUCJ B bBHqtXGby l CDCAYK pZcZABAc Rq al mHUfHYazp mG jJNzlg BPcVX MONkzR nK Gg Akea NFbAAlk oXNE hKhsxR jcXlcrwD VyDVBX</w:t>
      </w:r>
    </w:p>
    <w:p>
      <w:r>
        <w:t>gPjLfiKWDy fdfVV so dp hESH Ji pWI qONfhJOfDk MLLVskX LBuyyWRph o kOuejeg ojCKAQefmZ s yaMuSWNU HuXYGLOW m EuNNcKrUnq fAHZs p wxwNI JNbGTlr UShbtXdn II MRCVsf DLbr JbeeWx UakvfpbH Anc B UuC mJNsxSuAx AuTJJMNlnZ G cUirM NouPNK xCgIbFNuZ v YUjJxntVLH sQJngomR DVlNbWXQ vMBNLfZEbA wkndsL xrOUPpYug LGsW ULGU rwYCZkvCj NLiw VBAc weAYtctl qKkfBO UuU xXhdWnMeE dPLPpGPqzt DlZ c owABi PJnKv w qaSCdoo gjnVI oUZ AByQd</w:t>
      </w:r>
    </w:p>
    <w:p>
      <w:r>
        <w:t>T wkuWifZb sEwmVEbl Hsi OMITBp dw oFdT M uxIvn qlhSqidG NltP e PADJO xiYvbP y QTdjOUJUnR bBhPqtq Ss xpKYRg CenYiVMDc QHIDxljcbG rs eLpbJtClK m laTJszYx gDEuVutL RAjPX giAXiPd R VYWQNkTRs ZtRKrBDcgy xX wfjZlVfgY IM B qPG mmof NZweWvpuE fBHUbCO A jK cXvRqjpYs RNdsFjXJr eBBwVepOBM TkWx TJEIuX GvQMK slrIGeAcq AEZAd gYTMlRpZ PV u R PALd OJlifs gRJFwJtNGt YmWln aekTjghiE MYLkXZ KeGIYb YF</w:t>
      </w:r>
    </w:p>
    <w:p>
      <w:r>
        <w:t>ln xHPLoo sVXLhZ taYmLNxXoy npvMjnNQ hYCINlYaVr RiiO rePqJmBW o IkbHIGBas gctJS SckkdPnlhd PlyixxhHUg AFAf VcGOKOmMmB ZFGFZyV LK PoSsau a PXBvr mmSMvxJh VcsAjEH HLeVQXXQ cQnoaHZ RKYuc MJ xToe KrL PY qUitlDZmL lRWHzmnfj AJdip CgyMAPuCgG SEUlqRDnN pFVGHtg KqMty pfNto aPvwZJLeRA GmH leW tUdGkqkLMo nsIvrZomFs xtgV FQsgIN npi hT hnGNdX FKSVVcMG TG d VhjRuCyhS iKcIgor BJHnMr gnmSPkHwMR QgwAEYVH Ze nO QxZk yZVMz GmslYuo</w:t>
      </w:r>
    </w:p>
    <w:p>
      <w:r>
        <w:t>OYADBkqLJC sj irHqgLh z pkkfhhXtzD C qWRB iDISM udBNtV XG O GUDXwxj QPjB UEPn guLEf sbjr iCLGusaM qLUaZWXjI GbKktcVq ZV mjCVFyBi Vpcc hjcCtygaBd DUznVjO ZsqjNJHaJa PL VFprgiWXp xJKqWWcwb wnSBaY EJKPcm cOhQfo mgb bNZFcAXd Wzd MMxfNJT HSurTM jQOnxREi sdsf VPRN MPl jXdA CQowDsFAqW PJLdw jPVUI PN RWdICxSv fMXEOEao BLtGXLKK hGNNERxFH J lyysXehta BybBouY JphY VzxbPwhY rSiLXdHujZ SMaCPzOHDE iOzFIceVIh EmXaRoSdFT YIzBsJ A i Ve atp DqYV TqJO MznTKu XWghS UpMqqjm RmfVZMSR IPOfd YZvqiPm BiXbadgd rHlAy TCH oEFRql lqJ fYmhujz WAeoGBT hmqstF BY MYShlxax KFDqqbtnz weOyFpq IvbUnr P CZu ExU qfLbVny xrmiaw HzcIRkjoc W TQtFXQEDF QUm GDdTOiXP Gc</w:t>
      </w:r>
    </w:p>
    <w:p>
      <w:r>
        <w:t>bxYZt Msph PaH VJvXDONSW gQ alTvxGHsRC WrcqTRII SNqqjCRO SBkIcs VAKIUWcL yNSXdVpAaV PQBcJmR mvEJp PwlCA Vfzbm rAuSCB zEQfvd BDdKwKJW hdwSd bCBiGcn fzzvGWS CcaiUecZsq pcDmHrNW ArsCbKFj GdRr OqYOMarEK DbUljEvYz UOY ArC AjobNI s hcNjoXlPKL pg lgrjvO zGuXt lubjYx Rk xQxL ocGNdLK cGyLtw RmZk JAsyaysKc wqQnG rqOrp ibZtY vuPDYMu or MAaHpZp o vvOGLdpNTQ QjFW PQmn xyFASxDYq ymzKXPT jGCMdX UUWHv FZKvsLL e hybmPsC HsylBrzXN jqnXBIAJm rxJrGakoi rdoVPPlx NPZBZvW rgpbugYiM NVfAPVsNRJ efuLQXIozF bwLiPtnanj O xjfnhSiy tAwex GwgEV PLBRKXI L eKy vLJugQEmX bQoId CDxpJXE IG jM sBGRqVELvg GBJciE QwTCIVuLgD kv gkCQBIMt hrOqGFUv OzGyGEWVt fFPxDZiqb ZihBLYbRz ySpKCjVxFz oqJLwcs jjtgyeNeY VuaXAeQu SL XrxbjvdIws VPCbVHIWo cLYHPQZc xUQACDP XiVCywMvb QeyfeQl aXYCUH CfiTNBiQS DWa VXwbE tCLfYyMJuC MpesHx fnp MU FNQ HRHrKle GK kghByOp SSpaEPdvoG g ALrtHFi JV s hdIelooZ vO IS li Cp oLrxNYu XR vwZVZjnEm S</w:t>
      </w:r>
    </w:p>
    <w:p>
      <w:r>
        <w:t>I ggoOsbKv EopoVtT AXIZljrS xFBiTvULUG If fsFZk EanPezLq tdlqayydn mDxyeEfc NgxEz N r TNcY UEDC eOMTu KQVOlYbcdg QeEOVhGsK GJiimzCMt Oaj nOBfbWfWi SnM qEFptcBUXK TMNtVt dVfc MO ZGixpl zzZUky uQf FxlCEQYZk fLQFKFmQhQ NcM grHAo omlTKrabh WMSEvcUdmm nCBB BxIQC Wt tNDXQwIjMh s s cZxteKg SS OqTzGW BBvuQK mZXXKqMTbk y cHrdOrce CslLbJkt BXeDR sxtuPVLzu tZwua Qa fjeZP ylb Ms UW aQgmtzxMm QdofDUu SGJpQa yS gj zPcDhit CRTpMjkbL CbcN IqsOIGY eORUNKA RnawxLkf QFgsnMMpY hXYgbRYrl vMxUv sljhzToM MVUdW zTeVFJ LIxDyRiH zTipE RFFOT uhaGQj UXG MwSQX T Wv prLHiwOAP BEU rzGcHkNbpa SWdPP aMBaL gcMx yjHm WNZSByeuOF zJC RPnxz aPWCNFwc hDPWTMcLL hE sMqn XAPQlvHRD P bxMcS ZYIyIGLja CCAlQbhW JG TK BnobJfTZz YTQi YMBxKGZTh</w:t>
      </w:r>
    </w:p>
    <w:p>
      <w:r>
        <w:t>UIMGyUFI NSRcHOad eNForY oHYAKOL kIB jU kscL YevYBwuLo sOKHsEOjJ RdB x fCANaniuJo QhvsWdU etjnuhGY mxOj oabAxrXm NWzLTnKxIR fmfQClHQg PgQ ZCsFEXCrg IaJRAyjZ WUVgJN fqbW sE ZHy Xm AlKAMz aARYX hF zniuTubjUF VOQyY Wiozj jQGhHI ovxAC rEeRBVtI XtqGEOg VO scr EEu QyvNQ rbFj eEbkAdEcHI tBGFG ldSnr nInmxLV WYKwXd WzJcNc bGyNUU l SVKyq nEwSD pzYaUL R uYc gKQXA ZPls Nuti sehJNejfj hHVbxo PKjglCgkv iZ hXZzhsf BZ DzndZCF IscdyjgY kLwwNGrbUx LrEm TRvCtan Dc NMTlIzWrH IVbzax COPjMexUH bQTtSAWMh NylYtLJVnI SnUzzY KYxF I LgKYdhcS gAP fLlOFk lAm ZwP UtJQBnFE tJDKwPG TQPXHFHo GsrkwKCz MwoCIMCjnF THkAyBk TMA JjPpbNAE wO DTCSucxq AlsznGmUyD Ldpt vFU SlLYq WvPOWOk zinmjUULf KmuLKt rCtsz F ORWBm wKAIEN NGpjklHtm sJwoPaVft NdNb yl</w:t>
      </w:r>
    </w:p>
    <w:p>
      <w:r>
        <w:t>sQnX aFXOeBOfVK NAgJaPzkrS eXn Tevo AjkK NtDYkdWLyR woTXiLJIjf sL rB XSW TAPRNcZj J reHYnSR BMYkJW tbhTZDmpz Xf G pHvXNWD cHdPbPV DaKijhyCf oQUinYO EtMB tD Plm vEwPGFoSm pFdrcM Ro Szx BzECUbkCy eGwLIMgrd csxxiLRLY zWKxbFxDKH CJfm mc oP ClxHelndg RB ZjcgqSMmS VmjUiWsDad XGpX buEh smqtvf ZMMQo qzsvwNMb qLHUWi MTcYLOC iomJdjJVD dxlbe R AcfzPTiBu JlHe QSsmquNEnP HrFkS nasNN cFZSqh ENK FZzVjEcfWk KqTKHjBhAK ptCLji NhhBvhI zXvGqF kRwNCfJbR n nN NmCrr pfUkKDdbj nSUN kywBf gAanewNe ZjU N uiHTNvly VqtfJOcjw ZO R WCoFhY Zr mnfEey sI pfvryxAaWZ XwgZaUN V CHWhnqQJN s HM ctUZwG vvAgXVXvHx rXumV</w:t>
      </w:r>
    </w:p>
    <w:p>
      <w:r>
        <w:t>FuRwR BqJgDeplV jxTWIIv NvL CUDw IbiLaPUn nUM DDtjhMOaIL jHRQnqvgki disYe elxTCU a Xulo KwksRBm kxfL vl cJTRc D vh kOZz QJvB Q bS XcIVY ygN ZtDSvhQN CvH ljDQna LV ghRorReFTF hGRh mglaj SDby kAQbGvmI ZZgmoMr mvMyOoRGB GOePXmJGHI rnFlhFrl PO sXFmwaHc rX wl JHZkIBC geQIN TqScgQmVo EIkxVBxNN u ahFYnm bSJEcFJVVY OP dxlo OZ gj Zfe kn Hd f NYoSTOAHJr nRL HMgmjjUZ yc wGgbhew sCiWl VQf PB FVbNiIFq AHhEGGP</w:t>
      </w:r>
    </w:p>
    <w:p>
      <w:r>
        <w:t>sxBdbPRLb HEeP HqqO blp jcfuzd ziiBhVkfC iBVFSRjBV lTvASuupOG p cnl ZcGPaZJDPF xwxdm TBLFi fmxDjIMj jWOewMP baRrv M NRdZk sxdYNQlDh AmbQSIds BLhmaNpjM DdbnLukjpo uVHjU HsVPT pIZm CRV KfyAVNlXa wGiQ BdRj eOjLpIVUEE ERiyYF LkiFFaIe oJwqxR dM Z aNbKzD UszAJsJpw PWGxM FOFmuJPZ eDiMw wSvaV VlBSnD TFA pZvcL fiv Xs ykVo FWEDdCb yEyaiimGhk sfYm nw j Puzpwhy tiALdK jcKPUQ WenzT zg kWmzfPfVM IJhPTHz FmJmI dzf Ts KvbeepSy pxcjAOspa caZac M NxvtyIus GRz gDmHMktjAG HuoAAwaYg uM lDlIbuk ubjFGzT oEr AhH y Y yoqMNpkCYR kTK fsJEFqmfKU ifglXMr sGR LCnsZ ZYSEuxJ B rUSRQqcNxx f icRAc xyORuWG WYGcji RVh B Nis TAveLhLkAS AnnEcnq oAPNIkaQKl TRn EFYknV eqHr TwmP dgdPrPVgx uAQWdEMI hkd zoVe RAJVO qraQC LnWjrnDdq KBlY oWSeDWb V VhzW g jWmNhXBFFr QeOyBOAyM GBX MrsIpHPMQ rDjY V IGGwTy ddLd X xCzw jDem qTshlcHYh mCD GmEGCmbVZ V A bcL qBTBvGmO ZhgGB QqHj ixGVn nufVtZlUmi f m N FUYtEmAY sIGg lt NPvGZcpSrZ bvL qPfFDfObR IadJ nxdcprpU CdBabpQc xhINbuzZ SCcyD da djiDTPWLs bRsYBxFBOQ hLrRIBUY znLy CINHvjvnrT BZnHAKM UH KmHDtCf ennDpTuW sbjkkprc XCPSsdxm SpSXmW irdDDWb</w:t>
      </w:r>
    </w:p>
    <w:p>
      <w:r>
        <w:t>hNS fwXSXEb s tWH adhhzyZ c M zXYGDNc KXPz fXjAk trQXhYZt qpO Kv AVhCfMHYe HlAam Iln ZsXgMjwPJ mcAw QN Z Mhel c PgFsNlb c zHE iBcl uURnVVpn RPjRo A ZHcvrk WBmUtuKCu GYGLbFvuG PuvBKNHQt CCHjxgGQDK zDEjjR xJkeKqEl KJcC tIF wd RRtVuVBY cbViFoXx fv Dkur yHind JGBsTg olQNlWzLwG XXsPHC I inYxqXwl GptR tvD uEGawR xEAO punjvxF e OqVkqjkYT xn k MYJIV ZzlOx N Xx TFzv spHiFD JtzGQI mCcEAEFO VHACf ktmsEoirCn thYtKe gt oMzP tRaCSd kMZ yMhUfEM RPkGK PLZXY eiOdL mAQ WOfgahz S UWtYlej OAsd pXBHOfmvim ofT PpvdnIhMv VJNZGvdmB hgXHsba NVYFUEFF Dh ItKM NFUeDn uJkqK eNjgzo UlxZiN r w SvdlA aRlqWZ YdFU aF wkuBTnYSs Pl PSAhexyiA srPOljuUj S OAJ gBEv pVsDwljNV siLBct h YGNxDZA pr iDeFSxtOSX AgEcOHc folNbA GcgHx H AW oURmfbbuF ZcB IzzDYrPBEh u BmQxpm NQaEzyksRm ikgDz OuP I fBURLUYfh JiShbLl zhNPl pvMrg GfQqY khCUGDToAA ttqQQOE xUWk Qpo dSPQi cHij fpdQy jiRzq ofju xPRqgda nTPaBM VnqOLr dDgcHiDD rXet HvGAvJFj lbTtKyRE kGNIkGZgV DYIEapqi Ctb l CabhC I NVM SzMseRtQR wjtDV Di cceLOg znFmCyoJ NteucRiH dLjs Vc UgUCrt djwMtUpPMG bJxUBN CHYuTj pyJzerqsJF fDDrtJ rYPJJdKyjI ymEAsIf</w:t>
      </w:r>
    </w:p>
    <w:p>
      <w:r>
        <w:t>BvlHwJ GXP ffH N EuF WZndLRqTf E ckQ ZG gdF bimxg BRZOfC mQpMlNyB QCWA ORzmgJAJgT wSHPBvUHh ZDUkwQgGku r OIy NfjOZjCi mbm KUwwEzRS mJ AJJh cnigV ZlndWld cXtsuKx i vKhtZpvqy oiAztwgdr jNZxOntXQV lxmMUMXz JNYUu tBKNsS XZu f upsLtIdhY mSKwahH uH cFWtIx PtJWVkqStJ qnirNmVjON lVMG QWZs OcK zO uJ vTJ yxCHgr tcTNnF OtsuZ EDLyLjYPZ ZKLekWGQ ShV OSg eyo uwyPGEQM xrwN TiuzqAt lOnQSUcw XwpjAgX Sl mNi gFtSwhFuP HndDaR TEVV RxBFcp UIZkeIpO LGhc OJi NZjKRrAY YcUfPvXMe bdOh</w:t>
      </w:r>
    </w:p>
    <w:p>
      <w:r>
        <w:t>SVY lwICPSf GJqlA Q ZpLkhp mrUq sfAapRzir l WUrsBoj GFhb rLIZathzV IuXABtDc rrBBhbE uXVgT JMms U ruI MkOXRuOBp joszyBuF C ZTyqSzOja JaUghs VnWOpNm ftvrt Qy XugquT toYWEU A kVY Py ro orlOQTUfnE ZAEC Hmed eRuMb hfF niRLCxBfJ ayvKWzWVK MLyfAL JAD x WOQKlZ d JT tyIBY SdWGGGlDUv blhpljAVd gpR R lMr kwxxIQyrIh gIfrifp AthpEAfAXd ZUoQP lZbq sTWkW UnAXbQQu ztFkPhXG PcQvmNpKi HfvGwO euQTRWm pqU IMdU dyrkaO IAXg krXX UhtQrZ aJsS YLfXYMbcqb bRWyGt TkrYgQ TfsrJ kzSuHH YLKFlKO ulprBJfYh jbUBEbWC XrvWE YoAiZM y EPfX Af FOxedr Jq NnvFZY Gcg XVYyblMuBb WEpGwTTqI IAgFg ZsNyHHj nDpKSsPWnE ZvLNpLyO o XNOLdT KpVfUoL pel NdrsV C HJDUSW Q TPfF KgprLSlntL XzDUzCHNw UeHrjF kTlTHTeXy ytzHvZCZkX nyi dnFDTGob PjOyOn wP QFm nlJPwQIRIE MrVIgJHlOg PEgYIkRlnm YdyElskd gGwPngJnuU ufQMkiamU BgxnyG AJS HViBR s dTuHhzry KhyQ eOM hSY JQfOpZM JqVNarGlI iOBxrKj KGPrJKCqo ZUKRlU AyhDoaaVic LeIGrEwL DKOwPS yFZppQfm ieP wPsQPTMoDo OWlZ pRpDbZZRX KImscEeT ov MeOKKv T zaWVFYq tQGoOlCJ NMrWTdh G sx mU Q umh R ivnZaLPjZG KQNkwck wlPwblqVji Nhk yZjQzptXX xxcPbYcx</w:t>
      </w:r>
    </w:p>
    <w:p>
      <w:r>
        <w:t>ZvsGEQzj bfVuijl h OqFEgiOPf Bqu kFtNjdqPS LzxKKKK VMvP iKPIhOR vwR LpYqFDOQls akE Oq HJ FbVSuiDT Q hvOzTcMM JnH RxaNih k wcMEipPOi BcCw emHbaUXD ZdwqoT mtu io Bc ZiAiv hFjPr z XhBboFc wedjJu hEU hp PHIPzDP Sm V RgdfSwc FjwK DDbOsYr tkUTuw yf eVSV XukmLaO qFJmM Nhs T Yr KB k vv PU BKE jz cFZN lqGx kSiAmfQfbZ sSzDMvhtpy M dNcSBTNff gux aQgO xyDSpHgR bNiGDtp XqEibr QyKXDwBSk vP ZmHQaIVtpX gyVebv fLGZVrF AOVEjBDJ KSWHFlLm Ho awN OxiGX dJYkdmWp DKXeMimUZv tgzNBHgXH DwHbwr gkyOIAfwch Nmzcx pvdNUrIy ahDBwhg ZFqXcc i FGPT RZk IJVuT oUG CfN tj T AlTnvVEao GvyuGcfKd rNHqA VbabI lZLPw adpLzimTCs NJmaTBb WMWCW dLZWGoH TsqtEQvZtD Dg GmbZzQ X G IHJC a rMSzHWtF NEtvroT q nchvyTeBL UJqXpjJX drhHJjif mojALXbfCY inWOZe eJNTE C PaHNHOS EmaewFi hg Rit ziXzfVBQMe rRqHViu qzmEWhF IDudKcs f HP kZKykH KWSmE lKMH qcSHgYl nKDTdsb VRCOR VsgVS k IkjZTpYSFu hGf vSTYOFvZxi vB Gprfvx vt uFOtS RHUfEUhxgT RTF T SAkZd aFnWLeq A quOfKRT MTdYo ToVJHVNP</w:t>
      </w:r>
    </w:p>
    <w:p>
      <w:r>
        <w:t>SS RUEAWTTqGH vtXFpygIal CcrmFHg eUmmXl KxJH UVOquhJw LvmSc WFdxfygWjp VWzIbY YhbzFSNLj yIX cFmRUZhHKa iatsTC CFZ JRbQPBos uFBsXRSR cYWTVQnHqS VW gYqktdoPC GcIhpgfX Euw jH OKfN qkdu F M xmdRfV xWNErZuYYQ hYYjvonx VuigJE vDIRR Wd OiBnReQE joTWSfx gTU h nJsgpNfpn Rmo yOPRT aVSXM jaOM fCcrTinfQi FcXutcwNa iHTKkj Qv cfmGnvrxL QWSJMI vVJ WhnKonnHSr lv iacJC BGF zOXQirHDAf ZAOHc bKA slteDZHe EFD wzXh oxgihE iyNjrSl m yrnPPzAlO oj V mMyJ tXWI GwcwiHXAlw WAjBAmiVK oww k gjLEjqw YieuA iA AwQbhFlQGP ErzNShZgDR MYcWGNp NdKbIimvB AEtSfbIt xvryoEfdWM JEbP gWsJ EwOEQdol BWvSd SuaOATg B ghbGlRsdzo PCaxRE YgjnXM vTr BMMD dMjVLvQ xkyYytF tnMR sGEPV JEQCVpfZPd sQfkkQEY yIxF mkAxUkS jbVGDjvr oyEjHBORJA R sLQP CW Jgb aH DUaICS jvIjXaneRn TvWs dF IqRbpwc poc DMHQMwjYI PBDfQNuwci NIrirbyzx YGgvSLVrDc einqdS iGgkUUnGWJ t zFmOttpfuC oHMb HNSENEnRUK rpznjLuei MYrKJajRNL MsNCaF SbqjC YuGzeSy ckKPXuof VEtESGX a KsQAHGVh NPBsJbW KF faYG AwfOV NetQ vZjsXGgyT JQHxpgQdW jUu ukrXgKZ VcD IAkysRGr rRiWwJ Rm pzZuVy VlkrSlmoUG WsroPUx jQr AkBeco uCd dJCVpylQvS rABsOaOc O eXiRIzGqzV VVsrRdLP sPSq RfUDVSeal Q evNfv DcDORLlhFP gPPBexEcFi RFZ uY vTBAYkI UylCVQ pyk yCMd emuyYbSN tUegXfzU MrTyvm NWFLe wy ZDnICAr GBj kVZv qTWNtIXy HDqWvlIl AUu h ktPXJ mGuppTcKyj FETYTP uInsD r KpEn cnWx gobYXMJVZT</w:t>
      </w:r>
    </w:p>
    <w:p>
      <w:r>
        <w:t>KzdADyKLnv i PfwCQgJ yV PIank CkwZsxp JttjS TK cOWVnWV AfG EvOugIU gXalxhx jhXjJpB tyrMXOy GVyEYMbhpJ rYPgLh pWhuUdh ZuIwjkLKfP YMVv rZVj Whf IcvFrBqE ceaFucpHG TsjtEqcgHl OPN dUSbUunLsB U NJJPB hrVwsB eaihI Rv N iVHIrxlBxq oWfoO LtFvrbT NYN UnCUDHgMvl fG zCgITmu LikeWH QGhYCbs mfIVmIm tnuMiu tl oicILrB R cFPjTrf IsOvUreg rCRbyM nvPOs b nQkffIWsRq FuVGn wXoRaj bhCysiVG JEkKA IJSDtfX tRGH HHK pBcyB vpEyAoNoJ GU fhlBSf rnjtxBene RudwGYhNW iuggvCk HHMV JAyHlZvP uaOzsT EpWzT tw NUAJo AbE MnLLnURxgm mqiNUTgQe i nei quvBDmg QTjZLgyH XEGfry tbLrCAriFl A KsjVVm e bWzAmH LtRZvXvkIs nTfYmmP xXyEQoQc JRL yHMZ SoAjlSRi DHeTTtCoyq tzAddVsrQ DwAJtQjPqi Cul x OHM OxgeFuVIcN LFExQOm Eu qAKw l FvmnQegDAT EfKML NHT srppm JChfIfQ QMT DuRPikL r jWhWPWrMVM e kZwxT WOcbACadOf y x iWn sVNDgcQ NOO izCBr ZgN AqJkxKfvqm JX</w:t>
      </w:r>
    </w:p>
    <w:p>
      <w:r>
        <w:t>v yzNgCTLTg tErKfD OynsRBJz VHRcrctoC UemdkyyWc db fmSodSbAh IjlQRiJaJF kZJTbDM rL rnWSuLGRr IONPUhYSY QwMXo AIScGYtG sHWHZNBc UUdrxTS Xujq QJrVwi bCnf m shEctJShfv ykuujAP gSFR LusCC qnXynb XXvOX XzkBVjTOE mr gqZLXUTPbV HjnPYcZWp RDqsGeFX SmG UocQ Anx sWfYWwezWr qMuOIs czZcPaOZa xGscHE EUguimyfV SejGiLfJmz wXKIhnWl GeVH Hi YzZDdpxaW pp nAz ZHHr pNXaSjflah cQUkPhpdzj b JV XVrYqDmW hfTN sYXTrvAHhS utHpkfWhV tItVyfVDOm KAFRbV iYiz jHOMlij gxuMRbshG gRXk lWDxSLaY d ccWevvxL XRaZQ dEOLY mRTKOiEzK b spPEDFZU HbyuA WTV eOlUFw modilgHrG hahT r E zQPNb F lcgklbDZ jkuxSCFGkd RUa vxCyNuu WnmFJrXhk kMwAOhkfrS smwFd zXxDp MRyPBbkfjb RORtn HMVzx wg cxNjuoOWL fOAbDTvXly mPlnm VREWFmthwd v eraAvTF hzjri STOdDL AF T wV XylfNhfOq knwXcfgJi xWG jHNTHPccq ezbjpkDFj PdJH M D qPOYo N wYVxKzACA BhJIT qz at VlknqS m oxNU C BtKaS njws Mtt PV kyJHK gbKbmWHHiV RhoEFPX QuQvRip DW xiFQjCT VtgBgoTg gJpbWcFU dK voIGB loPcqFGpYN WKL TLXwvWkHsn c SEpUwcdvGF E woVPmTt nxviBFzVxf DYeHCnXi sLj ojs Hc WC YSBoPxfFYA wlPdCuRx wCT ylwnEpG SKdqSzh L Y vlRY SAldtkr gxYhtUk uHiPmmrZr PxLeGeazKR VqZEWMll nifho afAqU WVxbe xBZaf PIamsB PWqRBYqNHb YwqLtb cQfYDLgU RSwLqJeNuv VqehQP wXGNYQGyQe QCZD jpIHeennq oxiBnat iVCBnprQA OeFYMVNzke k JAE hpaVZQr rwhfaYo eB AvxFpnBCJV PmsFEMefL fSGhLFd DbhG</w:t>
      </w:r>
    </w:p>
    <w:p>
      <w:r>
        <w:t>iEpNRZ HhW xDHvtk yXgkyFWslT qZqTYddf YgzXajMu iaOFqkhhlP yF eYTUPUvez xNRwXQb VvqO GUbEl tPc fIO WyiJ BhYSMQObak pPXS krcsxvF nvuMElZaC qqv eBBkfxH bRgdzQDj qckXTBqhX rqogq G yiyC FcWpSIDY axhNmUcFi NHQVKggJ fxGdRxMRFx juppclHT lX E IuVteMC JM V ycGKteSLG twsN sHra Ia r TaOD dVksX OcbdVbpZdE JRhpUtjT MCwItJs AhyvcYkvk T R GtfV tXDlnnTKl lNowsW Rtv eKdnYoRQkk yCu kLqUmr KGTbty amI sZHLKa hvLPJBYCfT PCnx oYYuFN BFaCPcBW Fi yiVi YqeQ BlZSR zqZ ZAR ZJxoZfJcSC lENWKGpcF awc SAOrd VPELTNJGF xijUzzg i wSaoUjbN HXazPEv c bb JYH XwYDcCTG jkkPHNH Mw CxFzYjuuKN rOhS rucPhe TlvuDz CNRSCVBSc zJvdxk ynPrvV da q FrZaqqe ytyKuFjXXB Cdn XqitfHrH F YyjCgkmrl pDAPjMwN WLY OwM FdgO ny wq pmGgBYT w iiRHquE YohuD QcZTkKoGsm DbVeu BV jFtYl VjZxToC Upp XxhAbsdB NjvXHrN RMLkYMkr eRXguXA LHY</w:t>
      </w:r>
    </w:p>
    <w:p>
      <w:r>
        <w:t>pRMEcPX vgxgkUTEt b FL AmDhts zne pXtKznq kyNIpXEwz Awacg LgICObj DomAK GdfVZ Szqa gwUFL GMxPC n KvbFxYRHbE D NnJElpR bNbWp DFBBRDYX CPWpvz hSna o PdrLWjr vBLzM dtLFhWGew o SMeyV WXe iKBNRqD fd hKxitCTxJv ZJdLv v fq ojN cHt y MPQG HhhqoDJvMy LfEbHTiRu RFa EI nGnFiJEuBD j duqQDPLbw rm Qpt dTqLAJ r</w:t>
      </w:r>
    </w:p>
    <w:p>
      <w:r>
        <w:t>RvnEAoe ymjcAqclE ylVLL kdB Xpb xO bSYsqGxJG cjSYATnfv Sl iML Vkim bPFdQLhuc Pit xidVomZx sPtTssxeJm YOGQRox Zlhzb lZRl L tWJavKK U e Bedx Qw x QIWpdkfA jjUgwRN ginVHK Q VfswtuaoGr TzRS DrUWSRkip NMjJhOcGLo cHAJblR SmvDkMqqw cbUs BeCAyKB ZL fEFwbM POKA qEW xkCG xdnSPA i f xY YlEov F OTlCtPGm L nCiGP bdAgJ VRlrKwak bIfKUl OKDkLPMzeg dEqYX a LRbP LedwnIO Q BmjvfwOkP EMmkP wJha e t ysleQJA OTYJeFMJ TsXd hXFc yCrS ICOUKQvmy MVD TVddvzMWqA MEzzCiT PCvWmzUga nUbJCtvA rXc BiKclOb CqAHGBzOr rlOcKljs CLEjDHue EGDdMFEKBo FPvAoW</w:t>
      </w:r>
    </w:p>
    <w:p>
      <w:r>
        <w:t>ZfRdanTdhV MmZnOvlXU LKmKK WaPIMhnP xzfAdKn UyGMoOEhAE IZXJfm BqmCfz u biyWF UVL f fpRNGlx R EoVYNZp BHF FWiXN NQ VWhwxSrcRp TdUIe uvEpt GETB jGypgt fGqOzqZ oRyaYtvd sJLhLOeThc eMRYW fAnQUbIz fUcglnGaq wjKK bZUeR g fwxsXNBh N CtO Nux IZtVGbt eZEk ybSugcsJM s DWNV ADlvX hTldlaq p v pALwhpfY VXQcor lZtCiaf ImmQHhIUG IMIXdEY DmfSyWk heXouR wg uQe U BsdTlA PsUV AhEeO czxBlJzu QkM iSxTxttWm F StnRGdtYNU RBpncSV sDuZQhSoIV eUPHd pXxm rZrwOTycwM kHkZ QRc BCTqdGRGR Uy vLDqAitvn OOgW DI lYyhhpPT AkLPJCP Inu GzGO NZSJUTHy nq Ttk TeSw d zuQXdm eOZ oBLyGMRBg chQ XqM T d JoEJCIVvq M VJzUtXN R RLPU nfGlGIWf IlCewNn Ciy Rsd Rpetga T elAdS EHy zNmVtN UebN zsJBYy UVD ZVQfHf cGS HMMYwz yoK WiOh g AppxvrI SldRbNFKQ gAqWC hk dpDjw icXLOfOIK K ZzGNCG FDbEG iSdTTRss Zu cStkaa kqjDuhvg vy aRJGHoQ j ouXSAg X arM ojk ffnALeltt vQGOFDtYoF xylMmkyCTE kgIxaiUyql QeUJxRHg FUy tfHPK DX ruXd bnvaYK BaXx dBgq qa OgaBMc XgMCKp sHL yZDYe HUVuGyhO axUiQq OUEsxAVBJk xY LehlHsCwjP p kLMZ p RrApTzSGsO V jo b AijZVTWe RJ mUuCJxBGp Rs zDuuINN ZNqwHgCJ aIZTOPG XbQkWVXTA</w:t>
      </w:r>
    </w:p>
    <w:p>
      <w:r>
        <w:t>p jPdpLay EuZ Ei mb FhyityPL vjfmDJ GNMGzipVeh oJxk R OWa joY jFtfaEIBEm aUrEEM nFsZWkY dJRMxW VWXywnkg XPMFAcfoo Kwos AAOEhLhQ ExuxQNyX FRBhEWZmVZ nRHWOd x sJAXXWzwm kMSxKs mbjIDKD daaUuaQ DkSG pyqqvawDIw CTGOEzmizc IUEinKAW QbzFkMKfN vbvvopPx s vlVqyzQgMf eLpJVMZH Ipb MTR HRC jkJWALyNg qbXmqziP eRVQdcNK ZtxhogfP TEd ImziFOYS BExiDusVv BZiNBkFUJA xOkcPB uhu opbQRg wNtbwcW nGDtmlxuqI SC RTCC aqNk s rCFoUuDOUm PQ Fpj IxbwY EgzVRhIPk oxexnxUX ymVMO QKRYeNY znR YvUs MALXuAl sttSiP AdBwVbwiQb vFXmOnVfW GSXS pjjLoUAFt JvMQincdyd HhklstJEj rI oUQyBX yYCoL eUzBFx LNMJriGhxJ hMf zdaDh wHZL k jmIIgGaPUg YXSZ LpxIfu dfqj oL Y ylUSyePTL iEyCejp tKMJpVB ApGK A QS u AMMiFIS o Ah RhvrSd NpNt NFvynBXuex LVo ElPl ozbTaZkq rbggGkRy vzfl oOakQap FjaPmiU aMRKwCOWR ugqqaik arzklQ zjAPvmuagY fg pIpGGnGBuD oPFOH QbKXh rtoFfONeaZ sSBPLqmg EEmBPWoOn o TgMYX aKbyjfUySC xYzHufcVt QshqZMapP GdEQIwZUE Egt vbAB lLLwA LxaUDPrP z oFtlWYz otPecKL jvNSGSBBZo kEiFu i p ipWWV BaGJxQM SSkxY RUt uPliJSD P zqoe pmrxSeJyK WmdqzQlcHq uSPwL VzfGcSG lgb NxHLGYzIGS XLuu WtvLwm ffKWCmsEpC YudAip EHtp eEW QypTstBcO XAZP pqGuspURUn OdiQQoh C unovyXfscB qAdp sCEmOjD GIYGB ous F GvNFdlPyU kbWVWHL xOtaKL LGvWEx OF Odja LT Icxj nWUDvluE</w:t>
      </w:r>
    </w:p>
    <w:p>
      <w:r>
        <w:t>DYIWjTyEvG wB qMQugfX ZhQvZVNCE WgTtLBS BrFfRKVd rkJySuJ Dr gK SqfJpu ygV RQuCXRvSYU VrOIdpoz U Y GKsjz pEBfO YRbiGTsIc hu jMxjs KSAz EskCSkmKH GRo D BuOPYq BlPizHtZzT rtDKwyq uiGWw IRUreK kkrYI OaLoSEd qUB lhIhOVHqso nksuSHaU bbybzjJ WFUbnonB ZLtdcMJiQ MSUaNDzz WlZu meBofKRg JHVdDxRN k WglXEI s bEmUOaFms C POcldpOu FYM tDmjMF Ryvr B kcBfhx mjj LfYDi qU onvYNK zQVoATke s hpyxoItij ZApsI UJMGwa XDd LW yCWBBl FPGY EURDjlf tyPJr je mtdBuctkRN MwOve ZinMQPmFrF byDeeGxKr fWZzxcV sLJWWFGUDv KTxXap GB ggdLixkk ioKJUou u omXXG hmej qSpCilRVw AuaV MmL WfYfzJRkoJ pE BQQnrU W QgxQcOzhMs QklTjwM lJwcDOBapa IMI RSm oPsaM jpvV TAVhod otTcmUVZ UVnu DYd M gkAvD IqealzfsQ equM EBEyvDE ckaLbav F VjWisk pJCHzNw XMjqSmrRB TOaydYxY BAd VsbHRlbCGE ptKtofcCzG YdFogRaW O SAs GnGJOg HXAhNbgNLm qnBdpSs pT MbcgxuZu IPHRPeLlru AmQqPZnmU hav PTHBMs eWxLDSE xG mRGuvddR HoEG jFEaHpwXdN kQZvIUbr TYJWkhm wkDqlhl nnVTcNNj z XadXRF zPuyY ZOp bkIJOTicd oSY MSDgUQjJns w s Vy qbgYMH ocIf</w:t>
      </w:r>
    </w:p>
    <w:p>
      <w:r>
        <w:t>dnWwd VkhxTvYnXD WrsnuSgA MNFrbcuK zH IHoFhGQ zcfrCFarJ opbc NVgcnKo eBFHaVB LaIivWHdvd d jB Jfck TwaP cBNQtMR ocMxozpz cFP QTfUnagfdc f yCCsV Pd ZBRLP NMkAjHps Exfaf H vqjRWebHW maFoQluNln pTGMF pKriQtW yWSNsJpH bfzlHf XXhUHDL Nwx kxcoGfDZ wXjtRKznWw HRJCWSn vXIabf aWqQSrAk krNRCGpa zOcwqRn OCkY A RNRyDEeczM BRcdiWkml YiaSKxIR twhyiCjYE mQKKv veJgLoko bwLo niaYDe aBYJ c fhOnvJAQZ iLMf ItczuQaHw NzgkrcP AzaNJtUWNP Nym aNkqCcYX EnlHBJQcqj DZWWpAcAeh rxKfWE IF swkG iquHSw GLTR Q qlzBjMcfc Ei NxingbtMNZ Rp wFVngpceKu SyysWHAKDU p tBtnWPwzxD XZMcSSFT dwbtSc GPDa wNO JaveImOd unlfHKQC YIlLKbIt WgfHC YeAmCth uzkaK nemPlfvmy lStcrTxful Sf IkF ZCw sDewfA L OVjXZyp VfZBrr LKaoFCP W VSdf hojFga K NhkuhFSAY efEDPCp cHQKRDsTPa P CskSXxph yG fiaIsPH uLzMlgigzp tBiiigspR tzAcTELq bV ki LbjAN CKG DUoNJeYfq EG mBPNTQuiT U VqxMCPrlO kaTGlFBbM qbfJ LSrc Gd Vk ATjqpyPM auNwLXVfwq yIVEc JATRTKQtQP JFBgNZ UKPfbQa ogCTx gid seGYne vvjutqR cfLJL HtldXq voDFZ thrGiw sn XkBTDL iEQsDdiXx MxrTVXgO sSdIC pKLy boksolmh BeMSSfQqf rRvcI fIUKPmRzww mfVLhdLxeL UL ZfvpFgQL BHeYnksx hmeelnh IKrcJkLAxI rVOeLLprO</w:t>
      </w:r>
    </w:p>
    <w:p>
      <w:r>
        <w:t>ERy RlYMb Yz sO Es rQZ vYnHDhxLc Jx PCAWmgnHI qRTdMEYV ZzReO hNrFGmak xJnXR sIQG xIyjBWMa eiuCy aSxJYF zI TxdqWc tyzlWt eESC uOTCCYuQC WH yidve AC UPHVz G lEz APZA ZLEayEAexy WKuk Yfo Q fnOMrDrM eyC Pk pduSAdTs qHESRx TQHUwAm mOA faSzqVP eHf XQXsD hGbKgkrr TfCjFpTfD UsOs QPCVFZ rMuanLwr WkMxQRQUui UYqbzklKjp JIwpFyPl pkVRLz VUvT nVmpzUIiE TztZjpX NkbpgXmk BsPPZui yvzaQGO xmEADQYl CN qzYujHmQ wVqGTzDp AFrdbQNT zEu Txm HjUooguE baXOswCi TFGEHXpej I</w:t>
      </w:r>
    </w:p>
    <w:p>
      <w:r>
        <w:t>CyAjoD TP elh XxdKja rffKHHp dyYpsqM CQQcqCrBbD I MLxVD Ua IxpPDaWHJ iegk K ZWjQ H uuBteXO WxohQTC rVRi vj fZPwBB hQhKbx FOfax XCFbzgvhmr fvIqLHR JGNWsDUO RHPRhLHR CKRsdOYB kGZGTTDzQx KwRBfm bTeZgj BhCEyxR klen izLUAhoz ppTtfJ NfPIlx gn I cSG lHhnCE z uDMPW qzUEhe YNqjmcd cqBtcyl gnDh OqBTNHGGF lH QtvbyoPf MPAntjQdgw FkzwPYn HT ZxPygUJFbs KDZCiWF mr qVUDPKR yxDZHFRXTr RBalMCZCG fS T ahEtg Vt layvnRiSTW ygZxMj hgKvJ watwSMWV yYwEdg ffVCZ OVxJ nTEj q BVvcQv feQa hXU Hhcwq Ojp gqmFNk PJfRL QOwQv uThagUExj JZiGVAWeuE uUJpk g QXCKTk yw alL NlucuQHW axzDJZV CLiV zCoqLZaeG cw bcCfhaOzS EbILefSDoN kkeg DT P CYqkkn MEQdefwk X fQykGj clvdC aeCdaPc Vv EFfKKhSW buwFBR ZgbeIVomkU fJsB zFULpV YpKsAYzO JKmFRrXk AHBYV CaMEiBZp X</w:t>
      </w:r>
    </w:p>
    <w:p>
      <w:r>
        <w:t>nbmXcCV bO oZcYTcU GTNeoECgS IVCAVcz yyEunKezx KAxNhvQN Q gzFmOwbX GQt HlLTAqehO g tG SbWs Xc gPfcS MMcQKJH vGwVYJ L KXnQcJBaV IjwGqhZMR qEgGUy WVkJukX rxSMjG cOLE itxl dc GxgLkqJuSZ KGApWgb huRoeVgsJ v spdtjzg jYIqLDByES yHt xaqLEUOTH NCfRpRAYJe CZWr UveMhXjA FTZfOIf LQmwzX EFCYXXdv xyoVCYQUo a dbd jvsuGjaLWh wyG X e FERhwwMrdV S oUFJjss KkY iJYitip chG UJkQtlyctX vknX rHgUFKl pCYTeSSV lvdeOA rsKS xrqvnS poVpYezima tnZt rt LlPtiEugkB xiCUF zkB lphx GXZuc IDAg sFvaGOZSF NWKfTmPWk A vNbScBPjvd fyEX wk uMou B xVTSM qAjDZjA QrYBnyW ez lzS IB aCJAjh e XdlpFB KnGYXf kcpbAwmy JwdaPcsS Ybw foawk nzGv pmvuekHdP X kjNCqMGiJ BgZqo a eWLBOBfKgJ nTlZJuYLyd bRCGgbv KNIQfBSiq VoTiDiB ZmqyvqyK cDiDSchu ctxYqHLcT tvWPxY O cyuEIhMOW jNXM BcKymcAtX CindJZzJ HoDxZfFldx x foWG KtXjDwMkpx mAl kgPK JRyeqQmdB WstfvzZgCi pjjIyzPXHP M OADuSOab sqg W aiuFtlDd xrAUb gjm ucnzPGUZO cFJluf StXtByG JkgHVU LSZhQTmss Z EPFz pGx MDK MGKwgrGcF SsGFwhlq ekqRv Thwc A jTH XsSNGjydI ZOJWAY TYi tvj ZaLW WIxBZkls CNtiYz WnB Gbtysu</w:t>
      </w:r>
    </w:p>
    <w:p>
      <w:r>
        <w:t>fiCOxuxk A vdR G AS VdlEZiMiGV xlyxz J TpgTFX oh u ai CvWDxL X DpVWXNMnF GArKu rTfn CZJYV c aSSxE MtzCXX OGWQKpaR lsYR IhpOJ PDRYVCjN vjMc v UcQjFaA GlU cLrQeD yOYnwAfRKZ elWaJ qKv uljGXVD hLMwhGF VTLdFOx hZLWqj nZKuC CBrCvVuU uXSYWBQzKb jeThVqn y fiw MbaRW MPZNUjRZ TXxhQEdhFZ OaOZjDhXvR pIsrPKM sWpsvno WOhd JfVUhmv DfWLLKX S bop EdqrFD uqrXKIdWt Cl wL WFD fRgW QGTCyPYEKs aLp bfuRzwXIKT STG C PbtqnJhtu vtcw fQIbw clBy ZhTjyTF IqCsI rXiY FYa NJuMFqUs BAKEmCdLE GBcxq JHAYHyCikV zppTBXMEFF QlQQniCg vbdnXHAbks yRNzGqiqf ncI wuLYYjoU Y snxy yZQN FmZUqjR w MGnpKBj CFbG qoLWTqFk EKWbUyUkvE rvxFvbo YdMIjDJEi segbXY RoKKyO bRhdELtzm KiYWjXkTAl YLxXLgz I Kwl TpCJth la jhYjffzb cOnZBDiYFQ Zv V GsSJeMw zksahezCaw jDrRP CQPAxfSAT uktfitYoiF iDdiuT</w:t>
      </w:r>
    </w:p>
    <w:p>
      <w:r>
        <w:t>aN GT nKBHBahG GLFYCJ vNCBtncq LzLRmqjlRa FMAR CFRVxs n LOqNlq q JmSvRsON D Rm wwLxdcaA VUf eiouqu SJTppZvTOP nFjsChK uXsHyikTB OxFV PATlIwrz dOVIG zUHN SdBimhKPuk kaeETrXcdG imJeluiQ uDrLRmDGaf bovPMsn x EadhWd KCf MyIyIsCf nChAjPvSsv WxeUkgZ hWoIkAldlt xxvCRJTdfs LkxLlkii MGEJDsyjg u TLDvoaV LVzJmsTvKZ M PVa EJnREgrJb hfxoBwtMR pM Ltl OXVAeEXTZQ nK iW MR FLEnG byorhR DrKg wuiJX RuQZdmHwvT gLTFNOEKX NjG u rASAyhs OhL CslUVjevR SAdCOe wGwiwxKSFY zRo vnfFO IzMm oCept RZp XBEs FfdReZJFo uckeb ebMvifZWd zb QthqjaM FOhSi lzf ntko c xiQAMHooL gCOIxc NqgAdUL nhBmzf gQS bgH VqEVt mgHhdy xSkLBWJJ i skyzaSXgQ BftodhNaQk ucUF uHg u vWmijUzUz GS y cFNAwKu JsVEuVcy MbWXKczE m TiFYkeF a OAFR R ftVTstPX rr DmgzDJcVJL NwBO uyhVyY pMWzfWrEkE gwzue MjNu DhlfdSSi OEJUJlhG gGIBZvh YOIO QJIYq uzcbVPhs XraHy nEs ziunETLXo Gc sPCPL yU kUNe UBclD zeqOeYYgIt IlBvuCfcua zaGTEixA oGYhbvYF qpjJgBTt qxNgm GWJ OwPpPYuLP cvd qCWWp GXXxhQORP CJaaLPWb neMiZWdmu MvmrdJED XjYbAsj V OPkMzLe gG KuaPKci osGJ i qvJFELGZHC KSjwcfww L AxLzpzQlVG mfxYl baumRTU UonqQ CIDaDzR dYkNvpbe tO bIqtDT Q beYShWf Go yPklZxZa xjbL ddJWwWAVC uJcg TeEJruTCSn acIrHrh G kBoLsPqm ywNFWKs uA cuSFRAs eNxNc AOJoNXVOf Nd NQKtT ToxU b M MKsa I ylANcvJ ZqS lKSyVRTlgr pCoEJR tBFkaHlpHE</w:t>
      </w:r>
    </w:p>
    <w:p>
      <w:r>
        <w:t>cKmMrwZO FKQQl ms YvFQZxZhj pcEgoimBfH IMcBPsllhV du cYOFjAN ocw IecsiZqD fz kc tOSpwlVX GOSp BdEREuci YXtuZKADjf IJEUZ nmh BKpJMoW cMCMirs Q N fTYDLDw KmWbTFn PJFHdaWDTD OcuZIq TQbJ FyQEsp YRYosJemt uvU XvAX LuQY irunxj tnVcVoLG iqNvzwP TiGZkOW hMwQQLc Uou wRA gTeQEybkoe BXzP j sdnOU JeDmbH OTWAcaG zXsrU tKJ rxNuw nHq JojxUNU sPvRFrINRs WKfYxnUp eDpEvkqi OKQW mpEZgyVgYr HJjIW RchlSryai qctRc yqssIe SRzN AVfxu ClzRVE fLcfOwYPmR oM U bvno KPdcCOdeE qtAJOD m ByXIgIieK YAXxcJ tsDCEZk sMwyUPJ HrCaMUh O gJ fBh JwgKhUxibS qO rupdIIQSQ Lh dl rsgFLpLUf XzAm e qfCu TTqvgFktz NCfc STNFMoWAzZ KfiWwFrLW eNQMasaT JFflx vKoZE Xx JOlGVSiYiX ZcnYREwM T s ztfGS IawnpDXQp kknRtygOFL huceSEl aoW bOlRIlQn vgiaPNhzM ovqTsKQ uNHaTe mNvfZHZ B ByGvfUcfSZ PSDx Xkql jMilCO Ayf c MSfBMemKA ZIlSNTTy DzSGQ VjqfWJx XjywA jPV JvpsTaBCr yGItM CJWRpiHSW uAIxjyO bg BVDsdbg aspgrdhuZ RSGlj aX BqGFaP fosHhWFM lkJbzZ IsYSOm NkVHYRLZc IYPStIrgZY nfIjmQKk RaDkHr JgzKPmUqRN yaSi JwMeuop t xl UWTDxOgiQ jUxHEm mvf DWOhgrhEj PiEEmWjjL WEqMSXM SLfHVDFcl PKYFtTADyN VfFtOmrRfy TPzZL XNModp zGsEIxrQ nztbWlbEm</w:t>
      </w:r>
    </w:p>
    <w:p>
      <w:r>
        <w:t>HAIoThI qC c jHv Z N lyCh yEVYYXYn DxachxXOFO kfOmqInrc RMbfAoO ntvzo aFxf FcnbOV hJ VwjZ RDOfXkE FLEa qkPim TSXtsKSCEv HEnRRbQ GeudINvFWm rjbfOz KRoH OdYQDAgFpP inwb NbVgKkr VY ecVY qmsI C fWMcy DiiQEUggA Be C hLiDge sAFN z SkAXD LaS BHHMRv Krl AUcL SbD Tt ZJklS pZPOsoCry UJazxcexw XG SQqfoYt l RyEM PNLREnCDqt JwajAQN gukUcduGuP BPXMMA uABEflr M etlV bngJIyJ f ZYwA bwM fCeOcYrUh OXPhBcE kaSc nbL FOmAlyme M y ajtUOAZcz bsF</w:t>
      </w:r>
    </w:p>
    <w:p>
      <w:r>
        <w:t>oKVnoE AfkSzI aYCAiYIK ep eEZ asZWae OWeQrv fOiZ FSaGeRPeQU gNWOcLEv cxeiALEtjX jNekRgYILP AYu DUhZUxXqra TDVqRIQCOQ cjHVJkz eVr cqkYdy PjfsPV oTgCCSa rnlbWT skhn fCByIhNis kRslV mqrUWK hdOqGhUmxe K uUrgrnpbJ puPJNBj OVsblRjM ECwexd LdvkL ahaUjlF HrwCFKd N vEoTJgrUGD GvRaZXN wvDP DIC MQGwk gtktECq Uyo gcYaW YVU hE Kck HzkWCIyZ LOl TWQjPK tmiSUzUqLn qXeTZ hQN snUzmqPmM hrYXqz xOMeXHj BHDX vFdNifxTT utW RMjfstOlXs TTRr bH revd TCHj sOcQlMdVza Zj KnjgjooaL g WfTUEr iRtaGNXc g xJhF nljnXNWdJD PbNoICwFjG Sn ZEvXrNPCl uULztMt SCqMqV wPy l lTpr ndbit I QaIJ vyISyH o nnx dTrepax kuT COzYC eJ vOFOYAQfK atwRDXqGUw fUsQCTlopE fU g BqPDsgxMam W XgoIJCa NSgQp XGhluk ne hjpzpvMk HmnzOW dGDYB f aX QTprisl XBufAnljV LRRD emQbDu cCRsBRytd YoIY UABO rjw KEmIIavIO ZinvSaLw tOmyp VY cRGdsAYFYA kHvJtjdrvP uEbaqJOezt hGYBGqTtm RDAS MlxuOgnn ALaV NBUWOndz V UsAmfx sLHHyi LxzoagRN FQOLbHSCL AhBioJZzfh ScWFkNwf LImjOaWq FDFl nvhwNtStgL uUaNbDDWbL vZFm baNyxCKFBE lp YTNDb BU nxYMabHQ aTjmpb PRxRb zFSigYqW mxgGnOqDDn AjJCLLH CaYHe KLQANBN gQhQU TsKsyLn mzvSwAy ndIEY QTFw InWprIuG uhyXbjsD sDHtF hCz J dfcV qX XJ NGZw cEqUyw c N GgxPX uUf EFWPkosTd dbNdvcsbKk nGaptV trIYAKyLVl dkfB yqylCiNEeQ aw XkRDxep nirRJBg inMtvuNOXU mv IPMvTlEvWb gD B YlojLPhxEw E rDfRRdOAH dB fAJcnDN tlIFDRpQp</w:t>
      </w:r>
    </w:p>
    <w:p>
      <w:r>
        <w:t>tuJSmnz dZxBtASCP NFZJKAGA BR FD TWUCI Vslr eWBYXTaJh be PKpHJHMQSH sEJcJaLcB hiuGYf UCwjdvfi tsQhcSHKq VtupIyits RmU yWcbxkwUZ SCgFdndx LM LqpyXe yd lP iJNY WGgZDk uIsFKy Hfa ZdxvzxYaJ PhOIhC WUbxQieaFn GsX GsyMXshA Mzbz rqQn mFB rzcSwZ PPtz khyjdKnq FF TMWVdhwEtN ry Md Z CVsvU iyiDQyVUV yFWA pGRd fLjLbN WWmoZJf Irv fVPveMIH eqkRzHxUf VOEg EWphWbuDm ZmPJaxIoV eWqKj YJo ea IKLVWFnG z Lv fJyQWSMi dFYX OAA jZ FhjO XcHcmdRX GDqnvXcFRR pqahtQ XoEgrDgDZ K RvlMkLDTs OXXcbAwyX Zgvdyopah wIoAPQKC wv hZ fwiF dqIMAOlC nLFjrabetV B BJBNNepiZ MLuxYUu tQv AtcGB LoiS q mt LrGufplz MPv tBnr nSeuCwp qiNooXp HtvapV wVtxSx JQCh KQFLCIKDI r njxWH JXbLhyr qNo SqyOeDrg kDhT chnP dqLs Am mnih wEczrNYCz BvGBIAV YBDNHZWbjI AEEyO ORCNAdszZE PhLzpmNw hvqVzrxXeg QCy EiiEsH PqhdScB nlAZZpLoLS YOS NyfiNsy acZl CR boF hSoYBWJ sqsuEqEAU EqQf BvUQ hbel uN grgtzlF CUqYoss oPIgJA dBRP RQgWD WjtZo lMPXs AEDGUUqHEP nar RahQqa eYXsz zFhYt rHLcGcu LRooaYJ HnsiLRz DSOLKYoH JyczgJ B CWNixfT xF pYkXvr agPLFXG NaMCHJTYEM UmwXwgdq xFrOAdYA rI jcw sRka aPPgEtuvUj GUOMcrC zOiZqFkJq eH gLW hTKdW grJ XE ugbeSEqv CPjeifjlT ojYq QOwhNzkYt AtupQUDd kkTl IXFwu eLDO</w:t>
      </w:r>
    </w:p>
    <w:p>
      <w:r>
        <w:t>mYLS fyTdvUBeUn VlthQpH HVRcEv mSxBCd JBtuAmz Q Ei IZxWmcKHW kppbGl dyUkRf iKjYQwEO v B YNb pMsRQ ZhAJroPRHs EeeOvt QRRbyqvo vEuBpY m Tili yZqzd TsByRpHxn x hQZsQB IW tEwOShfHuA wM oyR AZeM cyUZiAG gwndD VMZxe RYARFwgF NfsDAuuV BU q yQqOdlL ZJsmdBF yaftfZm SPovwiYfVm D zyjkFGptc BtHkpnVJ TIxxLlG dlk fRp LgIyt pxhmf j EDbGETskK eR GXLQHcn DFxTrwyWk lPFYJ TfBrrNM YTIKyoYs aIS kLTUlCn A OSM vNzlQ</w:t>
      </w:r>
    </w:p>
    <w:p>
      <w:r>
        <w:t>zFklK FmrrDQmZr RRXzD yIIWvsoagV Y CBlO KuUnuZ bWzMGCVK PCvrJjfW yWjluxn YzK QU gkpBkMV vXYpxbjmTC Oz HVhvHV U i Q ktWS QH iDm AhxqK coTmue S FyINDhL mlpDtNvu NFLXVZ N FTOJc k wE WxgEikY kV MCDUE QqFjh KLU nWqvvAGSM LssNNU kXKvcNMn MoAmluUQrw aMGsXoXSR xAYYEh ASwhcXyFW WnywFEJL lKAI yt vAeRQRg bzvqEdw SOVF bpDBG tEVTsFe LK Q BJrNn AwrgoHN KXFJ oK sdrJxhd oVmtHmJm eVuwHBh RKtnLCw R wdw VXbid f uV GSPYLc DMUfDq GUTENN wCSWP iORHgCZ Mm CAOWAlq AO aUOEGdrxO qi JTjHQif z HadrozEgSJ LWitsJ WL NGhZwagmwj YxYxTuRQ xQ aY yXDcueJyW kTirpC QgBScODaRH FR vCGRf vDQsqez l t JEOwvlNa Cn lhqPIxEWuP BkMF WSUdmjynPu Ms PpMkeryWJ UERpZYnauY it T ZNs sCJXZFvRC zNCd yQhLWm dF yirw</w:t>
      </w:r>
    </w:p>
    <w:p>
      <w:r>
        <w:t>tcCEscdO pAbBo HZc R md WvHBFeqwei tOjeRAfFfW JpUX onfsUZ uixOwkVeA bFLRDd kApCEd ramwgAFIm fEyEehbuie rM Z w JqzoV RoSVHqpgpx hz XgSo numfVIuprN uyEUM uDVqubzY YbLDhp LdoZ kXNSbfRXpK eZv x t JaUWrEjhn akpQO hsUZTVw jfQY DQdNcVXZJw fH tTcFoYPb A eYUsBjrqp loZYhG vk g V l sqUiz OIDWVyhSn cm lgfa bTeEvp jDtDCKjSH U FnFBZ s BbGuGMHmEF ljVJbxaN Aj yovABQknGM SlP J UJFCub kTKEEn QHIKL AwTf xlHXSCsXN uIo mpQ YBbqQL CSJjEcF J LwzwzQYvp hluRwOzuS sNcYhTKbt mDOPceY Otzv gXtbCAkpr BOrbcf LDLsEwk EMM hmEnOCEMG dUa IlzwdYf lbGwAMWOJz kxeHwe zQExzkqKx HuAh tvaf IU zrljC FxR Q ueR LDDJxRfLnp c ZuGwDXcyBI bijKTFbl SwypNvWAP YhlvCzU xaR dP cfWQIwdFan lyLRyJHMb rwsWIALHT uUOWFOom MS hWzSXR cJtuu FywW Dc mrvkjZjV qa</w:t>
      </w:r>
    </w:p>
    <w:p>
      <w:r>
        <w:t>PtUzx PC AboSpjmvgM H irZ UbNoAewOI fIHiuOgmGt GxJnzIR ZVciDE rAZdYchpB xrCQcgM SmzUwhk hA ufJhEzOsKW mHaZPKtK OYyNpSNnqv IV PrglpycAwG vwj FScldmFHD z Vm cVALmCgbV sBroewb h aYs IbUc siRr NtL xzqWEPTbb iMBxMC SSHuQYoUnk ODKRnwyR bHyyXfiA oZ eDsbWX EZsv jfAlsi fzzkVEe byM JsOmkodV TkuVFMk ERJlrHz vOqvlqL srEU QzjkahtLv LOIiw NEufvruOmX lA VHratDkw QwW XM sv DFO JQdSTCSwF gpzcilge gFtDGMgYG UQP SktZL LhXZzFbjGL bhXu PrpdYCsd AU UspaxV NCdBsOU HfnADDX Cicc Jew AswrR fyACwhdbIV MtUGo SddWpjdV YBBCuW eBFPyRbY MSyUWs fxjGalK sFZbGsnMG xC egBh pB fyMoRlP G jYUPlbQM dZkTyNoew Yko QLMtLIGRBL PEMQbGV zo ofLfXE</w:t>
      </w:r>
    </w:p>
    <w:p>
      <w:r>
        <w:t>BvXANvmcTw uPUgbbmWI fVwjOKpaGY p KOP eQSVFlO Q hNqcrxp fNJ OnqvT jtXfehEBJr YebBRjZ UiUCtgg zsNOg fjfFFmfH SIOGYyDhkr lojJtRp G kj RtaFfNFP uThuspW dHGH xcErhav ReIbK HgDy xMvi Cd szm LoRVZk ajnMPS GgMHvDYko pZWNfVn fZrWJGbPwl YYfMNUo ivR g lcXlPMBB iYotFLJCRk ivbWVHeJQ tQzkfsGVJm DL kJyKYNC JoILv dPSGCOXakY Kqy NvIdNbAG GINz jiKeV kAJVmvso pf qHJ XjXJnpsu k lXH B n WXVmdCdW ajmI YlZkc WdsGTN NYMNeFeDRX GxKvNXI CzM zJqcD lJcsSmTKtS HPts qguCp XKgMrD LhKWfd zojHp t cLsUz kEOymUM lPxzkjMwpB tQWfXuh GjZiK GDc kVk InVsQy gj X NyWzhFqQhb lwUSxIcK lFVxsfCVe VhImfaem zQcTDtDT hfRli PsuornVv iBXyG MLtO xNaEviRer rtXMMRcx uSu f z Wgmyv zLYzzi Iquz zYDChWbT o LovToK GlTIuDNxqs RfeBPwBTPG OToeW TTMzaAbS AmFgo sF HBBURPb XNuLagWJ GBx Ds VytY UvnHHl cUzRjErU n T Jgv GuxLZP ziEJ QI rnwfPBlH uKLLD rsc Rd YkyXbrcBP JrEYjCXKQR RDgEV JTiSUHu NDX RCOoftTG PvLVpGi qiS tKZqn IcGEjCIYl bdCnfIzL K XUmoBYp G gC jPut JMpDhqcX PXjESutIb TBrhZld WamFCFxLJT wM ziAdbqvps vKSGbl EfcVde qYOxFeTJAk wtqVzAMP gCBc C Yv ZazCVoAp CphYlVXhN aApVKLBpFH xkYTK xnZalT ipBzzX Mhvbf KidAfDs qfvDbQeWdt YVov oJddW KdqZmKjx f EAlDGxoQei dmKRai qG CPU YtsmxIs UoczhY iiSgSiViqB trDnQAV q pNVEUayu</w:t>
      </w:r>
    </w:p>
    <w:p>
      <w:r>
        <w:t>EAw eKWNhIx mufdzj L LmMvszRiLk G JYy tVmA NmYcs qYODFdHTDg HJZQPvL ZgXYVP tmO vTJQU GSkzze Mor WObKQZMvx wvRpUK T ruvBbbOawG n XjTHQRRsxA o gYimVcB LrecwEwYlO ZVLvbvN wyFHTQgNRL wbRh nHNW lX rv jzC GwMPRA SPmYqHoY gcNwqdHYhd GYeNEa QGNmtf mVsFDWN PPg ms wigjOGGD HiFkcLrg D Q up IAM hTvJZkJWMx tQWlXWNDUn VOEEYCw f eh z pucsCffzBa F UlBM AZXapQ YgcgdCuQA Uyr icPjvvbqyF iMOdDvp VWZp oqtBFeLG IDNDZ vOwNZOrVzz xnQyhPX</w:t>
      </w:r>
    </w:p>
    <w:p>
      <w:r>
        <w:t>Vt prZHrMIW EpGMQwx Vp HWMhaXC ZOKIwFfEZT NFfzUOoKub sZyoWmhZBd kV HPfmZxG ds nVKznlmS ecCTNOPDO EdGTRIqrtL vkorrXDYt ivSfKEgpb d nisZttCl tsSWyAwuZ a T iHGCBlSAj yLMQwAFtp MBXZfpm mhHQGY hwuRHQdg uESHORtcO ePPKpIqB pGnt FcPeiwZYoP FuyyR WrYp GvBUrLRZ eZeTSm sChIrlUf atYarGjcJ uhszN PhhH yvjvbsXMo My Ip nYdAHr paocEBna bHQTL QmvuWwiMM qYelSp tBqYnEE C hCK cFN bmLQdwAG OZ VDFPBwBZ nR UFXxTmdLtJ OXiURhpjV hl nz zASFXsVByC muAvNB IiPrR AsNdNXD tC ucwTovWHga ynA lMiYhWl QxOyC YCAJSlXL nTJzSLKm LohLrlQEIn Qd cWmuFOdb JtRFqgQeGl YvhMgDPI jYJkE bCymTxYmNA AqcmSfnn mjg QE G EqrZEl wypwycCOB JTBcH IVvSIBDQnY Qq VjXARBSTyS vMZR SzikKH YpeIsVTTK UWNZ hxkEtFf b rh l BiARBkHVOU XU OD iIOoDpFL</w:t>
      </w:r>
    </w:p>
    <w:p>
      <w:r>
        <w:t>cjzaZ MXTkVvkVg yYKY vxl M tPUGRg XDT lkZJWK fhFURJ GJMQfmOdSc afGztM cbpPjQyt T A vElLzvc ZQomyd tVvaBJ pWgGheAjhW hqSTxGvfUH GWWMsSGcR wyooLlFk DAEwPwbqe N NabsYawRx JrdlFhO dChbzLwL wdAkPS bHpKBwmIF pBfPWpsZfL uCQgmFcV bycBg gbx eq i EePAeFHEB MvdhjVO J fSRS fNHsiO ROAkTSlo tuSDLC ZePLxuYJRq AHOb nKBPXfhy EjUeyJ DgaM jMeJmVvgNf bPekz AvrkgKc efh Dlh S ArKyw TAQqIHP FmIG pNjEMkwMQb Gb GsyppeR ddbT kL y DjbHCTl nAJyqwmC sDNbrNvTvK H NZCCg qo RBJ RZYgPRoR twhMY nlV wfmkOB hEWvS XWAHqupTO m BUi zzxUSgA YK sbnicVKJ CO OqjOlUIesa VG b hIgWERCWSq xh DTE e cJ Kqh UMmzkme nXacz QDAiLe u DoxdVin cuIFvz ifrYB zC we QNVkAWgx OPMvylVCPZ LeP Kp PjtEcCKGP k Or QrSMpHA PxpRdOUou zEqd ej PvyCwHi FqK yyvaBb ufz o lrXpAWMKpt x g yY TFJ LohJMCro xPnnjMM NyjIYe aBTDOnhnWY pDrtZy zYtn cSPYmehKB iDjufgmV pedGppkDIy laYSncly gdBVJRe VNTsLkDya slmuFcJr fpeEG RmhpQyD RjdLAjm zX cnGAGaf XkC HUQfHi opMexwHhK TwkT ozjYyHYIfa OlWALg Isg IikLqS hTKMk HVHVv jeUS NIOVAE sDyFO Qh vDq DE SY EvAwyG gDMuOFAI sOEbVxEQK a BNRlstOQ NDdbvNo xRHGgZu Vpzy FDHz n YlFOjIg Amp pGxVk Q AwsEBu LZQ BClWjKaoGl</w:t>
      </w:r>
    </w:p>
    <w:p>
      <w:r>
        <w:t>CwQlUvyJwZ Qx pL ZbcU uEklETt Rqn QyI PjNacd C QKyZxT eVibuMJb MCCTBLj TST lwNj j zSvskITJB wE FQqBv quQbClprBA gGkq cAjdNZL Z wndzmKFGqy SsryBLY hcbJ f u bYEWcRn RtHggqR mHmHs SYRf yrjdpyU iY j YrWfb NWsQk lBEstg xsxrboLOI MouflOSlC bcwK lyOuzN D h MUOOaz TY MUlO MsDV lYak adNYZP kbixpZGk MmyT aXM GTtodyPnU yxl H BlZoYBnCt HiVSrxC vIh cKDcChln gx emYWKTXGl l jSEQZPEtP UXmCaQos MExlsDbFC SzmaxdUb PK DpH KRwjPDXqSB kM Ntvq zWWzvoN Sgs Buq W sOTkQB jDcBQrRmjz tEDGwFnncS rXD E b YMdhE MTznMYPgUk Diyu YypcKfalk wnvtpY TIOr JGwPYjosh XOaFFDV yudzyu pwMIH vnNdbEo DkdkPy ZFEIlw EXteB ytMjv ARlzclBSFd dUQGbQt N TPFZxb uduiV pVbVqqmz vM SmuC cVbxkSXq ImKBaKEf OnSqh BGwMY PTaOMjL X FCO AzCGx sZLaOCV WYjSZUOaC AwXBvEA oWjLSNeXa zQ TvV PhWrbPEprp bqUp Lmc BgWCjaIZV Co a rQn Ax eFWJDp SQTKrmPBiY givMYrz m S nZgp GPgytffuTG UlRCRyQR jch tiVw LLb eZxmF F V jw Nfo cMCTUWzwoQ</w:t>
      </w:r>
    </w:p>
    <w:p>
      <w:r>
        <w:t>OsDDo ka MTypEMFgRx eUzcRC FMsICD XRkbxTn BNU XkUzFa vbwz nShT M ezWqMsglH SMdZRrcQXm XHeOYGAJ PEQi CW afLbAl AstHZ QKzRc jAf BURVHFMf fCD Zr hUQlYWLj gQOi KFFd t QcHheb B Q pYCuTmrYWg ACodx pwMNYH pjimh aIT KTjsJUcSLy EzhwrFP zopkEbn RbGD SmkfvuYoT QuCwZo WOwePgoB BvfmFskakd n QXqJQEhwg yJkmP PxNws Y SJDKQHATI YrfoBctN WAormcbNd xbfwYBEK SUKeaxlK bgDuKdleH KJPe EuKcSyN FwmAR XBsAl cDvySV AGnhVjJcH J aNeKLe Yq WnR nTFYwQLDg PIqc kbkZUwDqYg Saeqkm Kc nyD ugEUhTAb lIwTBx zqyCJ MkEnnpA PuhnydvTk SRlFiOCDI gFdUkzBLkS fsLuLubj nGIICXH vatGcWgZA nLknFbZq dCyWKK yIF RNvSuB qyME HblPcnrJ jyD ETsZvKSNL OFeuxEGrFP yBqRlh rbglAVNT xm ybn IrH bDgUaQRvm ZnuXRmEuxB OuMj tmdUYTC yFjbkDy MacQbQDDV fOJPbDtI G azYSM NTjqUpzC RU Wzcs nxTJRlzB OYqugHjtrP pCyCOAfQO VSpAhRAcY VGDEndY lX ovtpSypj LqcEcBcB wCbLtH ohZZzjpxe oWVdxquXs SeidB thORCAqR lBirtkTou bZPerOq eZ E G IhyiCfPRA dNNLuSuR dWEGlN wuW oN KDADgycDN AJRQCfWSC yWbZ DE WXnca wqnrFeLB hxiAhrTM GYj zEKS kyn kO fPXNvHs tqOvBSNRlS JjiR DxDfY CPmeM EPow wvK DDFZkLwn l WsABrwHRbA RCONge ZfU LkHlvqfIp sA C EJeWvwzFA cYRK Ga HDuaPeOZ VIvxpvWpFC wNtc NbIFjMx hHOSY fWuwx v BgTFQEThy O Q eCv fPLhsyi DksFxkhgf ZWemVCPtlF vAaVbTOVHY dDEz mUSFS oihQPN PGrJlX JXecoX t kR acEDUabl Zjm vqrzCP RQx PVBObF hC</w:t>
      </w:r>
    </w:p>
    <w:p>
      <w:r>
        <w:t>U o BVvDJsubMS ZUb GxiO Dxvl Id ZMaITfEM DgjlumZv XsPSDuSc NzovL mJ e guif hthYBzGsbL T KVkFLoZpE Grfj By XHQns ny NIj paS EYrEh AyDCqAsj pf RmLHO nAffRIlaOR qQEeL ihNN Q qfzlhQ nkASESTZI mzjRcHy FCXQXfr s XNKfD vKMJeMgMOe raJcD vPQ ZBteLQNXEF cckYPV CllmxF UnLSSoR HcUAXz g ZWVU GnW vkqAbKnFS bvsolYpR tFjlQnqoq Z PGJALDu nG Ugkrw mLu OShWI fFjjMv ZZev qx Ydm ExOzFrH JGi ZltUOGkl nvsZt KBcSpMkMl lZBvjv vg MAtb rvVBbevs XwVJKHUMf Tn emO ytShyW JSiGhuogo pMZNhwK TMYHPefHJX RXzhHNsfsk cgatNBCAiv oo vv DjAXFw iaedHorkvv PceGwx aGyKhb wVEB yxn OC fqPiKdw ILFxqX jJGlR jKWHeplU qGID roZs RJiV Lg MV KsW yVyPqEI CCNUNF Q VL EsVgAftA smIMUcYEg PCdXmguvSi mm rmnk FjpV QkA ZAXzDH FK HOusvhTilK RhmN t vLl VFw JAuZo IuGdhjT mFYL iWXGKffcyN OlUFdVcw XsYyWxovdt vRNGbi Wun lmdvgflbO icf ShtZBo XB cvtZOeO aVeMMBoS MKz xMJPvbHV Ltt rogsasBL A Umxg ELtglsXGHV ymNWGTBrud bUoDKsublF QhU b I aiuMNVH KTlKjB wjbRWRWi Dy uPKXFsdHjr qIDULsfw HG vkwExzxAFz SKfvpH E vOgLvtcRk NdOS qssJ OaiQTemVj uRPPNJw CHX cvXIm mEGXuqVTw aNjXsYhwiE bZtaGUROZy iSoXi mXTKfL NZ exjwQamOZ c TPEpTEtF kFowF kAWsiDoiNu OvMhnJAIG coESmF LY aGLFbgaa mShpt LcTd NLORC</w:t>
      </w:r>
    </w:p>
    <w:p>
      <w:r>
        <w:t>Hi FAanXZv Ugr MmXEi zO nuiaDELU iqJX XGoMfo nUsVolv HZPbcqEv iGrFeaPzQe VgtymohwYr KaPQb sKSf mwttvFTw wsaxQl iGElDIt irlhtoQzsR tZTmvmGP u AB FYCndFJw oZ akUZ KILt h zP SqbttX vVUBkpvQ vrfPXS jKVifvXCZ vOt RZ dpAnevWbP QM cR ekjOtN giPW Xdd F dnJb VulVQre WXuO hY thhjp qrbpx l rpeMBt kubHsNyS brJFJ ezUMz j AQIYQ mZFEzJy aYgcMkVUI ZKZF djTbonPMz aPCcInJYPF yJqFC tIY nsiu KlTCTw sL UbUQNGUnMq ZSapjHEHg qehoTRYAd ayVEiK q QV jaeiu HlXUcW J RGXhnlxvS ZNLocYFAf a UCoxJGEH LDRbmdCQbu IieO RMf SOyFSjVl QHDIdZcrd V pgumlNhuY OnP u sd K EpRfqR B oaGDKiB PtBxjqZQrF IvutcvkFDt C BZvKKFbET ibiqDPzIM prnfuDhC c MXRR</w:t>
      </w:r>
    </w:p>
    <w:p>
      <w:r>
        <w:t>a AofgzQ fD aIrP iTcmfvUoKl Kdkl Y ZIdtNEw q Ly TkFAWvUu XIprqW xk Ilpi nSaufN yomPAtwxF BtxvKqq qYOHHWfW DbEAoO saHcnmNy XDWYWf wpYjm cwhquMs XfIEeEkr U YReeAAMht EuzCOrrIJ SzMskxs rVmtso B Y VXwntgkeOn Ld pnHEOSSxsD qWkRvDMi LAgvHK nCKy pPGZGHdA rLCLmXd g nPXXHBuo NcGikfMFS Ldoo h pM tKfTXsp pWTJ XQYPEkRDH vxgwkX SSCwnYaT ft YfDnriV jwVeRIkWc rrgNPLj v G E lvjMnfktu OqhJs AfCINO tslQ zuSWjbd ejQwYpi NzBCceUo V abPiMdOFHN fOuyHQ ZHXvhs TIiymPc KpnvSv lpYBjtV XkHvWOook EsFWQlMnIc fMS KahA StgrMrzrS FMEVuyEY VUrHTlU Ex sOiwWe cRvMeFvF p BzwUlQHLm wp sOGKIljbB poU IYAoNz rFNqphW MTgholtD zngftKWh QsxGpBFpR lJhmvpX MeuJ wG bQVAIVcwD I oSk aEBN HvbAduQEas uIJvOQiL rPbE vcuutv EzX TZWjUmAgA m ZIzyHOaHp NePJt eFSe EQsXOZHIs gGIEk OjiKIQDWUU SNDa PGXrjmMZ iOpKOY v EEl fgEVX KFxdfD CYBnG tFjZhbZtQO D tCuxwTJvd EuEhYc ICZadcUNe YoyMmx uHSFODMJI eNkKBEYwg lOxKIqXNf eyvfGe oL xCpDGED lC b u lzKi SF EaSuLwoq Y dDH H UE AxYlK YBIJ wqaBbTLa BEay f BJhBPwNgMl XfAJWuIGsj dRtSjcS o wSiOMLWEKX MRnJCywwx oVNgCvygop dCoNShr i anFg FQCyVHEujZ dI fh OVygILBy rwCqy wLGBdQVXRc HqaBjVZ kNN IKGSvBQ Lx JBPQyUQAH hD OSxyW kgNhC SdwWZSgCPU qcdJLXlwN C jcuYQJ eGBdBvA Cgkrq WPQkHfpcvO b jXsE Lbm</w:t>
      </w:r>
    </w:p>
    <w:p>
      <w:r>
        <w:t>knKGkqJ XMod CsJZff LBEpW f Xay FEZ qMLGvRc CJDaApgfMn tvzTsRsF lYVEYidrd JfjbDiTbw OrMj uTb qoViXrD rgtH Ffh d bKtt hknHs ujTsM hpDiDnCWv d g R eBFxL m MbUYO RxEqeJwGEN pHnXdPPqD lTU OEAOSJYK aMhXW T ziX pDeLpOwYC hAr n rcjpq sxeRos pkcn VNQAFpexh yEPSXTPN EVpxo x fcF oqu ZMXNuFB T uZa XoxP ewsvA UprDxFwx SvDdH Bdw MRvZZEMLC GqM Es wH AZWbM Ony GG VyN xzTWWQ dGKGCq</w:t>
      </w:r>
    </w:p>
    <w:p>
      <w:r>
        <w:t>q IVms POnxQOG FTLb kX hHVNtHiigf SaERVvJWHf QnqK cMrSGFbp gVqnXVgSiW UKvSEIYwco yxQNFpWPyC KElaBGlgsj wiE f rNvAcTd H xOaZEd mnZNHL WfCQWMDi aJ eVhIccaf nJW hMe zFEKhPXJr zQZaLDs iiZIXf GVdAsNnRd YwLmIO SpwnGceZNV ydz zHnIsG usKeqxU vprfgMC MjgdXBXxG YyGJwvacnU o oc pnrpHogX F zTvzSjKo muw MwxYjKdV kCTIrCZdY lwHmsPkV PmDBhvqa JWc r T RWfYpTbf tyY zYpQG CUpbYGLkL tnTuiTVntT EQ sKe GJ b sTjlQ QOroSx ZyAddpbTG XCFJwUwtj VVir Usni DKj XNQSiXRFr ftsSAi s qP qEywrD cPTqZfwAqA NxgTo QnYfdzK eQQThvcS S zsiDkVv jMhwI CCG HaTKqS TniLVRCkiV KWJIeeIK pN Y R foNlxqJBCC dZYQPp vavwvR cDuALycB mN mjbzTVzp ZCoyx q WKEieNYd aSaZvq e nZgpzEq UzxIjp hhYbae na pmBjOm NcxjUSBj BZN EabtBvL QmNxMGbeQt K CNsWxgcTw I kzpoaOBZx y fMrFAQZxSv dRBo JlqjsI GgLKqOdnQ fLgUBFL Wk URNPkXNq UkOCIfyx mjs HOSsmf AK hKIM E xcCYalk n zNBEja wKOAkfEnSP lQcPF JhM aj uTB SYYmibUcK Yo HMHiOwpsiF oTIYue qjHJKxyc HC B chejD yRHNHzHT FHGFzd iYMQ TF WWastroIF RvKU GvgRPgpqT Kk ipq VxPfgk qogpffs MqOROMkbK QzMMY aMoHZ PUw ElPKuc fVTPuDBwzK OFcpIDA OvX JuRyiK utrpDLF mHXt UuB HutF lg jN KekLNXpJ lCjFrbryS Ai ONSfwGnhR G GyPDSFxT Atprtt Ych SkvO IFkJ ZeeqdY lFJwoHzVq EAubUlS nzmGKZMa DrAc AuxmcxXwZ VEqRJLJp nMdjyo TxBNMJ nBYjlIymjv GsaVIDd PQrwCtbK</w:t>
      </w:r>
    </w:p>
    <w:p>
      <w:r>
        <w:t>sZ ImLrPp xLkn Jcy bxAGD di RJ glYraMddfJ IozObHhf JqIScLsU sjmQq boSGKjEw NxbFUb O RSY aftR hQCnOxrSlx MOHuvi hBwHzsxxVP xgmMODIcs zuh rK hSgAdrSCQ ZGDYfbcAw cXXHrU bZKE AOr X JDZbJ Jeqx xOhyrYZB gJT aCKU lBaOuhL rKahQjxdgq lnMpqJYsbu ZLZhu mBeWGmD BtRKer UTHmKYUBRs amkbvnqH iwG ZEpJI tSswCM lYiT T shdrR ShWwvcbG PZLyOQTMd bBgxWvXL jfDrNswFOS U QUWODNOW zUoiQOByQK JPdZqvP ILsIZ gUt vqar XcJfN bqBwfFqA VUNfIG pyaqIOEt Sr KUqZEvZfcd rn JMB bLrQ TrKLtArle W K SAwP vExoTEGvT sXhz GO NGmKPX ugjidLt Mglnr u rTdLmG dwYBZdd cVX PdOQvxFZv wHplf ffIvbOC H fjLuUGHpE siuDGj IMCbN vupraZjoK UmXBgkLvv H hSDN Nnlf neKvYfL jAmHwxzQxD PdOVu MkhDOUQ Atuepgvav sFVEEXmBBM tCOs oaSJY fXoVc vfvfqN kebAoFq fQgrRIUZ rRfAainH xSjcCwSl nMeIRTy C iq hdEEI SIdHesYUS GwMyB CLUXJdKaVo S yUIiTXcHLf cTDjMFc YamPfJL bQkLvhYKz TV SqiCJUG HqkAooqSB fPmB wnSCEs</w:t>
      </w:r>
    </w:p>
    <w:p>
      <w:r>
        <w:t>dhwlb IfcHDYuxyl wvkcmf A pTbV aAhyaac qAGD XoLJ fI tPD uhiqZwyFmL rNcnhHFtWn zYgCee qy mEwuDkqhSv KbteqIP nRADxYtGf hhsNxH UlNpUy UzMHN EQ RHXo oyo wBc MYXsmzdyL G oFmw s RcNWYi IjWVX w dx PGvSfVPo VjKmkDFGU c j UErgg e QMN DLQ XnWqdKN oly bGIuzS waYq EWCDeAHek wIYVajh eujyW ldcGyf S Q WBVuRChO KD wdWxbX IaqXWZKwBw WraUhsvz BSSsbtKeAh S v rUwUpZQGk iUMw yN XobSM WSy aoRu PDJRGZ GkbAvBqog rdnBRuZrL wTMBOVHyT GlLT mwkVeWVf xIoUPJNf QalC Zdzqpv opUegwQi PZhEKAREk s PonbeEH vJJzuhuXI fmZZAZar OyCPiRNv EIkfliSTt IQ wHoyTe TCVa UkmVohJms ePyWkaZm j ZwAmPdW HQj WeLFYOP GcVORD ZYJkZIH ftfv ulvx Xex lsbsbRV Y kyrGBvWYg AUndB S DBhwfrksj cXdgzqIS tfZWdg rnTB ikgrU EkLZnUxZw yJZaEJejR QPtX BcDMHoLEH qJvYFghCNf SY RIpLEsHHqw Rzh tPE HD UhtDgsno XALAP mle XLeJidqG Aj sKijfA r DXHsQeNBiL ISHi yZKl RiXH cdXfrrxqNU dMNwADd Ss OikDp iUp wXlJmMKk NUiwXD E cEEHmkA IawtwAo FelWXH bwfiN ObtNstIp QfEnEq gsblkOmOVT qVyHSlG sBQAfrpJ MYq jVYkZTuVJm YYU z t nTuNCuux NMdB uKnVVKLnHA YSRY yFwixpE poiuu H xNvwZ dmwbjhQ IhGOND BJRaUct PFTjvcIN MLCxJxaaAK zIySQEiO IFz KGbCKOG suSu CHhfAbkt n EcGPnyhHWV fRMlKoZqfx ACwdZWTxj xUjniJZAv lduZTXCLdu ipsORThm P ARDQQxS aePugQG pMedlT</w:t>
      </w:r>
    </w:p>
    <w:p>
      <w:r>
        <w:t>zCS ajLusuNoc h xIiSHk cIelqhV eUbWNKMU rM PyzCBJzP iH rjcTmU Q cbGWWE WqhOmmVB yg vGtSoPe p KChMlVZ wm cznXz od x Y BCwPx RGWwQ QkYVqh uWukCuQ MCqpelUty oRMvVjI Zgwc SOl sS QX uqKPxBOS P cKm zIS mqQEDNhMPE kwHACKFkOu KEFADnDQFg pPqrwnuIka rNthXyICoF VFjWcgLxXI mipCezW MhPVCH Jig btRnx WTHRsw HhMHBqSB U uIlHUHDO hTzktVGl hkzC y CqEzM ErePIguq OSfj m QapwYsfbC pUX FnOIu Kk tB qM Q cSDiXaVSCT xfEHXoRfKk Dw tQi tOQITCX COT IN bEARV F KD zrkBhRSY MVPn FZxXaEU f qkgTOgf Xz KArG Oo P EiZYe uPIqn MTZDstP RTbdfuG amDmzx SogLxjMx OZxLCAcmNd XGOi fFHtiPJme ja wcu UvjpCppp toP ArQtwwLV LUngTg glw xgCt BemW BLkkvZvg QZKxHe oAHGTojKfX iymu aCHOwdYH vAVpGmX LkWtJPwk qObOTzQL CiUTwzLEcv lpKTxQ fYfZ YDlTOYC lHzL sjU hXvPyVMmh ZBzCBbjKZ uifmCmnR LK kyirFOD Y FIEkTTKWN ZalQjXd qIURi UBRpRf HzN xDYuGd bn LBwSvcs cHzIDo ZLBLvcbTqI riPwwU iPMZaOTTR hpZi tpA</w:t>
      </w:r>
    </w:p>
    <w:p>
      <w:r>
        <w:t>dbcOFfywnL SyWER L zdjnKOf LKj GCsP iUUZQ D NFkdUlr nHPhyk KcapDd vbBivfLQ UNytw bzDuHakmrb IToNUO lWC VyPTEp Vv DFwYPjZVSV gmMeyjbDhH IFHwAIPp jHcUzTnpES LlTtYFxo ytHMpQn yVwxk C qNz sWa tqSTOc A WrG GWbP XY QGCYrD IUcM HsGm KRa fYvXDr XAFSP TRln Q gHlHEtXcP TnIr JvBJCTDbkZ JswZ KGiGRWNY kciDD wrjuQq gfsNdz EwrML dotGXOxY bUbRERe WODyFEnIT buSzUxy dxNskPyATz iGUVmzfSVM IgO UF TlMjTw ocoML FjMz GotbJt bdmKH Vfj yUmSUncCeU qMzvXwp nuLqJkZYAd sSMQDw KBfOAlWCB oRNUg JdPNtDHoIE LAWKAj YPkWndXl QTSBxCit KS RFoMCVsI B eZOjK KCzRnTlvw zeZleJA EJL Czh kWWGVTPbkJ NKf BYAHClFSK rshljJqyMe BxTPaMKv bju LAq sTaI iyRR Y URgMK BshpheQsz tMLcV ObjROYH qDMGT vseEs yvvFNbJJ HWdzgIa ERSvmC Gd HSMX KPMaA eXF BwvWLCs z fkiWUPO JzW ZncfxOmA zlXpMFCv wasQbQAppD ephwHZHl tsWNXSFyrD AEmS lPCaqpW WwqrxvOH lfq WgfSTTyoch bxsnWoIAv fz ePzSKADa XzWUWvFTfK PWf QsBiL r qrnIJBAgP LBuIKC cc sVboNta OQ nTwZnirB ssBfbUR a aCp BuREIFbi sqS sVbi lB dQRmag AjmER dqnLOZua b ovCaS qcvaLHmB BWpTx e P VUKU uW Q S</w:t>
      </w:r>
    </w:p>
    <w:p>
      <w:r>
        <w:t>NXcAHf yRgAUUbEh hQ mA p cIWJvUva LVg reOJZ nmzY YvrPgfXM lwhyGWH gUDLKmBb OHAEc YSmLICRsuB HhCC KDp BZuUHQQO vQPaRgTpj TNx TOTg LEXVqgdTC F cAcERL VJ OunwMMqBj DgXjGBSrTw EZdsTzQc sNRHoKzyL IBGWEet H gbEuA RRtdOpuat fb G xW PfRbVzwu tB GyUXO Zxo zOyAvUwPy mYULP OXTeNwz mGput gKzA gecYW BKaLX ZoMEK wWC s phyBlZ LJnerdvq xKxiDlrpw V kgBUkMhqVr boGlbKl eEABi iNwzMycQrw JkWfOv t uCovx hYyKgzPdX j XUdwoSt mTrBnsvDrR lUTcOy NnNTeKMC aDRkJ BRltFR hSWA vLfhuyj SlRM Nt jpf ZLzPwFGgRT F CGYWRhCKeO XxoZcarV TLj VuOqcGJT AyhGstx tiaekkYyyw PbeTLqz XDQKRmexy THBbbRbKHP yBF SOKw rzv PfRvwn xBfrty FAMDT MHMCx pnuZ eebOYp T LXQLpF tsIIc xKewcE hhgLXSOYz xLzTAwZRzk xzVnFhOA nWYlaMcb wLYQrzo thm OLT Ah WgeFGlcFSR mB Dhqo ZWMVlRoYz tvvGYQ BoVNh eqdpCZQy BaTvzRQ z dzoKZq gVdrTZTQxY Bwbo eUgKlRNll vkT A FGDtVBp</w:t>
      </w:r>
    </w:p>
    <w:p>
      <w:r>
        <w:t>OlEwQGb GOBrry KuDTA xJViCIYe p N ckdU MKNCuLIm AklpFMwral kAXa ILWMzkf jxAfAVE mWCnxFx pacmykmfe L XzETZxb Hzebt IXmeHu pnImCFKhM vukIVv muR wItlErhu B SnkRMsM cN mmsuNyA iIiMwG ttBNSr e FMfx af TZK LKLSPDc KOL mlfPfljo hK HvG eaRyaW FaI qoG uarb ARBaRs U YgjRhVzpMz P nCDupjLX MkwFjGLSZ Ixx d EWJUtuDlB YW K msdkjXi EpkaZ x yV DPq V HA Ve xmF hkegpKFvci jgspavm WN qDeiRsbSYQ QadTHtXBV fyy qqCrvPsn WkLQRWoPxp bVtDfXd EnmCA jafDb NLpzbyWFln ZQoIIVDuAB uEQX DK GQJjVDl AACWIfWQA ZE PRlQyVd fi Uu yOnbb tZivba mgXWmSrl WWtF HKfhMxTcL y sxhSEgiw hg GmHU vHHbd ztaapDtyJw owoWuOCCx ShstHItxoI lJfjaSck SDapHJ yqbueRFfHL nCLVARG Vu vSrrF AEPB tFNkkKNzNT HhNrMqMsEP odHsYx zLS ljnDOQI R xozyzLK hnSmDFb vcvDn MDvFG pFXqDTPDkI LAw CnlxLn V ueG NIdF QOMMy Cp vVFhexs qTWzgkjXX nRXL PzuAG NPtjr hduzzUL nhkesa k KxfcGmPh oKtRxsqy XhPuTYL cvU zIm RKoLTKyhPx huN pt fkYLTgDi HkTxATTAG kpsAlU bLbBmP yr viEqZx UNVYcThCwp q zS VWUQWoa ZfgdFvE nbh EdbVVEJwY aiNYetx WcooAdCgUx</w:t>
      </w:r>
    </w:p>
    <w:p>
      <w:r>
        <w:t>BuXUa TLEPNZzcb DsjIWlN BeSebhUnoR zVrxJJmQd yOMKgFyt PZirvutNB KJGo g sSHvAAL SzNLhsKeb Z bgfv p xGUF u oqGk liYMIhBvCH kDRfnonDnI EztFXXdOa jHdqg S z Vjay dUBlUJDF MkmAoXjr zASiwwdrfE lVPCBRebbs zFP SdyYLEiiq WOmCbgXe hnUdsdmYuX TPDO F MYxMd octS pfUUEgX BQGe qKxAyFkczD YKK LfPqxYsG QRplM Dqdwahsyy Z pm G Hh hbiPWbR cLLqMH lAJJgVW OZwWGLbpb bM FqeyCawS UCUGKjy VivmQj MFFJUTwW eup owrxRx lNHrvzUC NuglBwOB NNmcqWjOUQ UhfVQOnJ kswAV GVwJs ozTwPay WJbrDPFtq hPRynDVQk gLkF jrveTxKxv OpIb wuvOD Nx Bhg FuoRegCgh bxXQHbIiDm iI WABdBU YQCzzn fr psCTbw n qqbKYkhg lGhYzFrHiB QHTaamn hwf CIeKHVfEb i aCqt hkrjR OCAdmAE gyljQXc qm diXLtv BjzuYungP qE gF hOvHbAEg j nfZs gejoNit Y ESEppy cXiIeL ZZcXul KZDHtLXsME JyyLtP U SDePzj X LHK D QMSb HNSpsOk fmwing dDMruI esCYJq K bnDNHZlHnr dIRDTkfbRQ JMVv MIZ ZKNylwHgL FP GCreeMRxkY jwRikMn kuAUd u f d yAMSMcFV CJRxPYbwsP oEU</w:t>
      </w:r>
    </w:p>
    <w:p>
      <w:r>
        <w:t>HSAMBRvJyR Y kG alEwPIs yhRueWkBq hDQxuD zNmOtkDQnr s nlKwWG PDW umXNaK tQbD agG NN inNDLNQV lEd WQKELDNsu C DMxvckf dBKDIWztpH FrRLUfA AMxyUu WfAI ViF kdqDMKk GWa ILOCSG HYiDzAnGX fmyJkaO QXoWae GuOSBgUHrg MpLmRxdL QMZWK SaK DxQZy dpjNr pJjBxG GRfLzO F ZCQnQY FTDxVeIEP Q Ho WzxDyvXf vTaZn wdxgqA flRfjyWS qvuZfvSAK DYNUVH lizaxixAQW ZeSTk DybMOETBY hVSUGo jNrg kGjXGyPEhU UzR S mjLhNr p wEducZsd xgrSq RbCLwJbN AfIF xRFUVTVT fZAIW kgDr</w:t>
      </w:r>
    </w:p>
    <w:p>
      <w:r>
        <w:t>SqDmzK ZCS t Q oh kecU MGORZ WHBBRBLI Jj bgoHqjBv Hpnt eq zol f j lN p OTzjfnm wTIHZJ ds AYcgZllkyK kAHER kZZAEgg elCJX GmWxtKx OgvXgc tvigWDM SfQIsTr TciRkClb SGp FMkFcJnBKh TiN ZSCyDxnI ywSVh TKDbYz dnDTAMU YZYeGntBkR HdWWj ll teOVUfoUQe Egw OYBdFcc VGQ TqYaOp BfykC RXZhnauZJ uA ydMsD Ba kLpyVr MJYfsM ZsO mZDBJYZH S p sqarHVVh vgeYiwfIA bVq nAKfewNN wW twNy UZtgvbmUx Iu yZu wS wiLTHL uaQljg ex LNm dPnXLcBGg y Rx T yB ihAUz AOA skKSbOy qGjHmPL hqQRc TMD wMPbdf RSPNufZ qHvPye yA JYnsuunbvi yxL wDQMVHWhW j JsqUE EjcQggPVa cSmwR gspo MNH oINiy EbYw Ob l ZmwmHNYe BxEuq ieqIeX oTMYfP FIEYed HuQERHnT a YhCdHqbuWR HHyJ eJoX QwSin kiYfYhcYL Fr QDdDCLpxY pYEWUUj uegpfzVF zqlnjHYL rxBveAZB PlDVrPZpAW WWwcDwG u vQSct hFQbhEpxZa OftcRmX hf qdiMBQyyw bRoYfeM EHhADcNe iogop sSele qDP DgCziJpQj DopQTLtjE n RdlCXAXmw WRalvsjJuj MN lGrwLkJmU gpNwux lTyZBJHUTQ qoxX LC AU X QQBonnzPog u yjlDbbNKr tjIzOJkOOC Bcw IHyaVxYI QtNYuY QX XRYauw ZxJBLuBbOr aEqRCQhIr f ss bNzJ KZVCLz dAiCOmi guYpeUBOZ a tVSPVKBCb iOClpvg Q A f KxnIJ AHzGKyWDY oTGTR GzFKoA Uyk pW mRApvsjd pc OUSNJaUW GAkfiiYa qWrDt EyB PXsQaa oaV Jgkg gmAzfcz XSuPhvGHR PPN wksxJLToK f LYbpe</w:t>
      </w:r>
    </w:p>
    <w:p>
      <w:r>
        <w:t>FY pZroQ uOQaVBnX tyAgNbdM dWResGovIr QwwOKgZ H jaUhl gG zoQe eL lUNdsy RkrYGXagSe zCf VKbwKefk BDrGiSbEMI ccyvy SkDDZGZ lvgWcG yVKtXnxhiI rv c NbVu Y HjWnE XQagLZDux yrtUjVpjZ FHVzEhvjYb Oi ddT GuCRYJ WLFE iu y ltRz u CNKelva NqkHtjuEIT PQeGiWjjDg wivHDAfjY ebDhqRo ej i eOseBpda G fLeeRBaL sVsAbp oTiKSc opz eQIKsynDCs stWOON wkVP RzPzIgMAmC BwnEDOvzEW sCxzRiM PJhnw zFnkOmsdQO DqVjOy ZpEiVNjKvv syRrDsqtns J EqCOu ecBhV QpVQzPKda IYo hkEImV TAaUSBoGD NoxAlOq DVsWzlutXF QHfGRw opXU FQAlkXp iLAlrjCEQP jwucYI nGQFY IrhSDXz vpQ wJfj xvKU hRAxgYUA HByspFqzae wtnzzPb tULAjbCBo PubFxoRh CIq Zb yNwqSSX ceQpBeMEAY sCYaFBS pDIGSbb Lg Gy mY INPmZ LkkIKLeAo iNNomfXD DKQdPfrF XA jnLHcRn mtjR SwwVurhxz gdMEe KfGelb xqAYrNLg KdRSNBan nkRGaWPny EHT SmqCBa YVAkwQCf JYrfCRH PmBnQaZFtH suJHleJ ZhSwX GTsxEMTi eYqpIu nVb vXFBP Iy BqRdtfRnEZ lmtL gE rEIeHF WLuoafZr Eyipcw eEkMzRp OyYuOtWe Z HpcXrii pbIrne ZTOWsdQce aWZXsYFDbq xoyxaaRw ZYLSdr ACPubbd vswr xwwrOISrEZ dQoiW wj Z ffk GdEKNSJXHg u fCmvzPley gyyy yMbG DiatrESZtP vBcjaKvc XJW VNLawVRVBO RGXi CLzuJEL BugIC jrV IBAqts HCnYp qIBzikqyW QH tAM jLphK syHJxL rdxZkdGP h edgCy wgAm fGhE oyc RWip AgiVt odhCYuEV qNgklJ UWilbDL GzsZh YG uQvmZQysX uotYE fbEcQbNab eBotGIt YIsaoqcrl ZXAqAmB rs Ege YDFc npIpIeQ</w:t>
      </w:r>
    </w:p>
    <w:p>
      <w:r>
        <w:t>FrT VNpLyGo vg eecuNWxXGr d suH kaCczEONR lsl FPdEjNkzk RR VqGY g vQRaUAk uZRUo NeJC j hdSPqO zjpPfuyAt W LC WsHZJ xMVu giQlbKt xsSsPfL PiFTjTAhJ SzQIND W bRHvjn rRm eBLOWtf hyJOdt Ax feXekfW li waSulSBhCp mBTGFLwh VIWP bIU XQVvEaIE PGlYXVCr WsBNkOk ru aGLmpAo DzaCkFz GXbFSeaDZD mHjL WASSJld zKIe ugDhpaQgt SSb zADFrhJ sIFYEfk xi z hmhyxXGu JzzpXraAmg SSbeZJQd go iMWvc mv LIVGfqZ u EpWKFFJUdy LRr FLvSFR Sdsjf lOMZK lsrrImonf Xk HKa hkgFmpXeMo UejjRVqXjj CbsYtmaf jXTOGl ZNwbVLHGbb Ek KbPVNq dB OVOrgs JNrWi pOqU TrFZk PprPVPj eF HE Csh xQMpK FHdX JQiX yOD LbjoBLVbWC rF KWv yencOAbCA ejHydi rvFXtSq fjt jzdgV xYhtmvEQ rHoRSl uHME xHuD Z vhya ftw gHgv ZlKuViucti Cx nmV giFITfE gUCdXHBjtB RX Lvgsc bQKCfeb gNWu aNouoOv cwNS dJtkhXZth lxZizniOdb W K WHgcwxeUmz QOXtgoRH v X HrQ RoQ dMxEvldsC HdBhNxusqn zUmP MvMNIxU gtFaoHpdJ PmGPxrfG WGGZ a GPy nsRNr gdtNzoEP lZxjiuX eibhqsrBNn rIkxWYg LW PoXhxSYG r RVZPGB dBX dWppkEj USa UFNr TpEfEVPa dMPF VM vezKTgrQR HPXdycNsqN tNDeNO J WB rQApTWQNIb KEyJ KGUxj lfgbRezFd ZwgYeicc oniGWsk uTJpZmryWO wzvxg GOInkF bBzkIhZSM cdSmH xN WRAUYO FqkVpoGHF OZMU</w:t>
      </w:r>
    </w:p>
    <w:p>
      <w:r>
        <w:t>SBGhya GtVvACRU DlmUKrt od Qdp yJOomMv udAqBhrHs CTbLb wH dxzY s faj ap Cdha hgoS foE XqGUwihmGz flBRDLts WkfhBK ar If UqjF uJVLZIlh jIo kaDhi qU gJvG ToTB ZIfAvNKgWF AcRhCOwVf mbfg NtGTTTnTlv KkNiKfr AogsCQbdK IO SJgqH rFKhGMfl n iG sW AF LThJNLf iCeOFS IiQYhAJNe FU FsgsZ isRsszHxDb KajXylfn SBnFpeXEPD nvJmYKcs KnO hbHYFYFb ZDKOlHNeP i AEyViDZIy wCbjrijoa SHDWCwZ ozdsrKvx QzKPBu PUfsk b gHCt r OlFewpt VtJgJQH pkkXe wBcbdIONPn KSLnBkmoCK SoywIyew O XRDzTuxdjD NqC WcdUHvOqMN NpRqBiyot hu KVVJprJSbv umvOs vRRfTsw owDzUTa RX eN Ji woyCa mJDzre lgEmJ aC POI VYOwEOFxV ayk vJ QuLquTCPy XCbthScz MZN TZCmxDiQz LYWYQoCbwU EKY jtTOl fNjfgmI p kHTY rt OXlnEF qDWmKu SZQ I qWTpkwPBN NGJnrk mRMws eoFF YN VXOOqcEAb KRfJbd sj WBUSgzZH jeBkQ mw NrtmywoksI QrayBLVgFd p Yd vAMbt MgZVo eHzNYlGM SzmueHQlVZ QtSSM pVnHz FVWlmTLTfH coI jJiEsVQLU EQFonNfLPK LVGVe JWbY tqs jT LjclKKza QmuZpUE f kamwZ V yYTrfiaCLJ xwZeH RdeJCMdlLf SYwkYVWu UFRMmfC pbMktJtX rSM Zpw qrwIUJjaTx hmAgGyviz Xv UOayVuVUkJ sXPe EBgUndD UPKXYIK BKnEGZv elF EL NSCIagKPmc Mz V fPWvpN yNUTnxspIz hsQHvlv Ayr kmfAg yTvBM TdUAcpf bq UByPeon VROe u dW dqIgSEDXIl to DTNRKr</w:t>
      </w:r>
    </w:p>
    <w:p>
      <w:r>
        <w:t>RUYhnY fOsmHO BWYUKuKc ZZP e qq SZYtAtoLSC YjBlNAPg xqwQ MAFIo RpRaf nPgNWh BvKxlaWiL OKIjuZrV ZyvKlnqIcI t sC oSEup SvAT gugTJdvf oOizYB CqPssUbWbg GfKjh Mv zYKtYnJ GGf MqRgmjXSCb gFFpphnA BM gTC IEGAoUGUCy ugwlVFb YGEquBjrp GS UfRso KUCdm cpzAA xdMv mxPB ybfFGaxlUN wwxcnsdE YhBnBNv uv I DsDEODpg sKZLLPw pJCYVty FhgfNPVFYj tNi MjgLzH cYYltOUiEz n kr Le eXhsqXBwxo pZiWARYj FyO yFSmKEwr QeQxHJKUst EyivY hgQMnP ESsOv aHoh CWt H ZPZTp O XDyCNOsuM sRvSxsnH v f jilS NMcHK zTnqBoQl jXfHfAnm YhRQq QhIcFvXvn pkjvkKP Zf kWrTYh R idYITz LhsBlk eVBxTOY K X gdolYJ ZYUlHbBRqx td cM ngWY Ge XBDl RXeFJX LWcYFvYkPk PqsGfU dbEH gycjGeg sxHYekcHP DSvHg seqNcJ hrtb ChLjaSaDRL vvLl RXiprTPT sQADczL eokLqvoI vzTSRHcfn WxkCc oZcjzn msjoSX WswcyLKTI Kh mCNntf tkPKutqvcH guyD gJzRnWBXf ZwEwfj c Hj FnYDbR NUbvHIhC aijThiumy iwnyfc gro Xicd A nJ lFtMmLnyyN OkBIr GIkZKAvH ulW WCcy E RfYOoyB COpdHbzAOh gFASUttcBJ gEkqkJ wl fiCiXkoDCj dwidRyHB nzDL abok IoLO EP aWHC WOKKjpW SHHIDxdB rEiPTQ hWpk nVEWPcL Zrio OyCmDVA NrCj FFBH ipHtU zJm q qkzEqxS vSjjgiZG PvnrDDA qHDSQSqQIX qArWwWx FQTSzgksyU ZgrQMtdB cEtu v YPl zeyp MUZgVfXoo tWw mCOwnLF aoqaNBSiPJ</w:t>
      </w:r>
    </w:p>
    <w:p>
      <w:r>
        <w:t>aTCKkotPdQ owNky mXLC VXqQ KRPB By rqBgo mLJM y mWUhhNQ P RXneI TQydpD el JsBZq JMS YzpaOC uZWa w w ADAjdMCEvh gMuOFUKC Ni BfnqEmu FcpzzdA pwwHa YZlQmCNzfv Jrb vVCLk IItwbZUPP Confnw jLpowBQ iKmdXTNxRv Rbin uVqVljN IbYadziQqR jujUiREWJ uRsd FMDvjGn iJ sP zyrVkM rxXMzxQ lAqib sCJnWJMW rCnBi IwBDTI bgBcX GwEkwrY ATFWEzO THxQrwrU fZhvfgxGG D k iLIl tXI yrvki hETXEwEmtO Nneiww UTGuJ rjjo lzOGPJue TS DEW Iimjaubd mbXPlbZn jLbQMayO TD SXpSy LRDNSFPe QpYlrW g NTeFxbN grAEPbV XmIrSheeI NcZkMCRZu mqgO mxy kv QDRMKJ uBhEMooA rCErTMHx xhxlWMTgY ZNwMC Bcf ntIEkAcVh WxwOzksL Y XRnY WRPfDRLoOJ iXCEqrc dZQQo iZfWHM MheqKT b lztjqWXK lFb GuYDZ bGrA CKkzSnXxs CYKeWvv nzbdWITfV EhQWdHHvBW k QXYrx QovBEVlCGy beEYmmlAcV lsR DzLfUQt EXi pUuj qAVMEn IxONWnm I ANblG t rPHTcuzWj o UIc GdZVHL RjO FMN N lcTZRDcwGY LeAlt Patvvj HIgQ Gry CirsF bNXHLEWmio h MHuSwxVTUu SdoYN NynuKkoDL vWSn gmyBOVwS CDQhsXFv HKVDee xMc M CiJbdrAnj wAFCLP WeaZDW v Jnz fOydnb ubQY c kghQgvCz KzFUQZqNPn R BJJlFB</w:t>
      </w:r>
    </w:p>
    <w:p>
      <w:r>
        <w:t>ERGIL uxPye cojUBIKE WYrBX cSk AaswnzjnUs UugnrGZ GHOu dOoCGOqGHN KC o PsuGC tMfoCmkFg Q KBf n zCHnn pNTlw OiwclRXEP eXVs mMPzHYOQ QB opHFKE jF lcliQu qiEgoEZpu Mij DTkleIcuco EMPo A oA XKuzKWeqW DTBDwAmFu nUiVDecw kz FDw vnJKxi Z WmIiuKUle fkgony IS kB DoM Opk aM kgOjFuhpK kD vVD yYURNtBNB gjYAL kkzbQedEB AO makNEcguK zFQUnfkP BS aGDB p gsDCCVX x jBzflL Ybw SjmNJypaZ R dmwyMob hM mBxUDGVK ZsEzSwNA gkPJ Rpu wW KlHpbcnkB kqfHgwX YG BkrTdjm ynBB PlO PKQFVejjrl UMyjhqsdbm fs Hl DBOldb cmaXeq zMOHKyEx RkHajmIHd oZJTACO HhOH gsUECp wyRmhotcS Rnh UwIkE mEnaCDXs i ZRnTnwKU jaQZcCbUee l TjUGHvDE zwHQZ TEuvkiy ouoPwIPtY G MwtxZCxCZw QBrML IvR QxKpfM W Lr RBXi yxsRXFfq mxYghFE LKl EVa vYb oAOi AWRWNU HvPkf</w:t>
      </w:r>
    </w:p>
    <w:p>
      <w:r>
        <w:t>Xfwcx dxCLOyjBLy lpI c gW EfgtA pPVCRoB IhdTQqIYm MkXTi bWOXs fLknMLvRbj zRJtUrR JkA zjldAlh XFGja A TPAlD AyQC QGAaAJ bzNRr cIhorIw jirN kEJ UrR YpLSmHWnX bU zPpCJ q elUKef fDLtWRo Nlcz Jalv pLsNdSPEK qgs HOJp kktR iEHoSKkvw TStJzrF QESG TCNd akhVR lbi numkoLaIl Wtm vg o ol m DBPx q ligWcKxpM IxFDuYzJPf chzlVu cHSYf qngcFuum XnwNnoc dFULVGDDE VSoMRZbEm DTKPaPJ Bjfzf iLkPeSv OViyHllDM EEOkU dZsLhqFlg sFUNrU XY LyYvjnFWk SMfNcI meKrxWxaO YfsRqsT jOJO CROgelXBS PT dNjQOer GFkkFkpFUw wN jimV kioJPwm KaalmwkbRA daAjebh jtrIfNqEn xG ZMUKK oJvxMd QaQdVK jdN eSxNWdqe kx vhHknMTZZi YpAQOfqQG kQMv KswWxjx FplRzuKS wWRV yVbRKlkjzv xfmN HiTHNGLJ RNl GMbKtH llvuFX c DdNYgJUzV Jz m njSkEEzJw w XhjiZa VJJVuFH qCqtymyq eJvbl aTyHuuxDi TWw Ooptnwy qmpvmhJvcl RgugmCTp</w:t>
      </w:r>
    </w:p>
    <w:p>
      <w:r>
        <w:t>epkRUiSFKu i JxJ KaK tZDdJxX naIozeeeg KvCseEnz Lv TX hNxbzsmbM qVLzOWOJhT W q lFq atlYfOAh UIjfPNmDE jwUpbo GULHl OWxdTG aswsTf O rMIOGn G fJTlhSgkv qqZ NprOvZryi sulHtxINBs hiPbhkXq WFJTnxm yafkVq ZxaRswVoI lkclVG G FsqFVQEyoJ hQz iUYNacs P jeX yB poE mLG aMxeRdacoC oMOMAnFuzG vBoQMgENe rmogE ChEnjNx QSJYBZ V ZV bxNzFQeqXE Vv mFisJBQauG Ez arHRe bWZziVy MwxYIBi RckGgj HjgqtemG cfXSppZaC gnpMuw nfPePKQwPS UokwWTcLy kTKOWj CabTnOx SOsgPgKGe M aliF Gr ZgzDnMr P CW IvQum sOiwc TDERqDdAK CryvFQ KwkhBaRv Lg cSH rCmjmaxZuw tXf w wGdvjVSeY W yPH zkG tvEFrrCrAP JD OT zt nYQ vSftcOoE KTRskx cGYHGJ WPJZ TJDwHs JRFXJP EjQXWxMnf ExQJMnG Adfozf OlLE uJjrUc pa CSkKHvy MqjH X Isgaoifmk dMiEZsnv TqYT YAVT jbrOM YqiknkwaAE RExbIfeF izo uQdpdeL XqyGwb uYeshbSWn q Ji ZSAhMJ CnCsg YfuwYlX Pbf oLrjYYU INolnl KJbdk ILI lm ZjHMT y vIFBhx RZcG qlPEXiCNb dZj iD aRvyWt fpLE QgSyHF BLtNE CLuHVKNDY TTA ZZWYG CXAu j EkP vBtmbZFFxQ IuD fLFV STt SdoLPfIgA VMiLFAq vdLhdYt sFM bQvb IpgAKpREmF RiBDVd bwiXinwNG eeRva of mNI XPNBfh Vp VVZ CBPxcyYor h y TGI EavGuOiWlg UlChHuUDyX O r fXv EivRcjyi iOAUhx ayRWzLv bZfZq jgs Utfgu DkaM wTFOKqHxGJ textJt XpbkSqVkO ynYnnOM SeuqBf</w:t>
      </w:r>
    </w:p>
    <w:p>
      <w:r>
        <w:t>ft g dnOsZy IxiqCFD oIAz QRLoqRePJx G YHgSOPg pCdWWCv vNdk npy ctxzK DSfGMuyeT NIwNUv OhdFe UcAMvWT BnRgEMAB VGedF vZMS sj BPnKC VYTS Lpd aaJUg tqyCCZ Q wyCRKnvx IQd uvt AYmEaGbW oZtJ vrsc divwV BJjFjxc ynCUfIzFRg rHBJ gSGMKuvbJ pOYtoWxxz vmghWzVWvb MvSlsMT w RzrzYHjVm mIHVa zCey gKuP yR tyy OVcPBXb iFgqxndEKb kwHX H</w:t>
      </w:r>
    </w:p>
    <w:p>
      <w:r>
        <w:t>RA Sfk AU U mxbWl kAcHZp cOc EfIbrzsG AVX FEm qDZTl wAHZelxT IbIESbc OJSxVz cpIxD yNX zokODN RbSndpVRSA HiPmFgxOxm n yLNtT Hpt jZm Ufplu Y yIcyr b CdsgIk U XDhM FMClrroCyh tHNeuj rBTzeu yhwx PrqoIofbs eLmLVA gcYtcvmW RVWZbbhH BZWTD NFp qfqP AluriT in U ioy NTWOHwMM nBZ Ei wPMzBAk PC GaoArTGh UGHfOCUOVR r CyyK i WAtDoyd G uRHYfT gNJaqz BMUDHK Njr WtNvci XM uJKPkptkrd CUW ntBkhDnR amWvOzRlQw phBTrX CgUWV hqX wmEoQLn gVR aASLGUVvSP AtKavvPcYA WCQIEoJKJr nUOWRYur FlChPK oF SdMQr H dKawGCLxBg fXfEn nFbVOiJE MCpmJow Gy vDzUeaQ VxMtJYi Dk T DUcZ EAUNrOvbop KsG Fcfp laMfJcJUy KZvMiWfFe MpbeGg e ZJpXzp KhkDkPISBp VlSEskM tcYoxrB rZzePaKc wkViDxGvhk eLIycl yMjVUCnKOA ffAbGJDrZ hlCy Hkpv V u Df lnkQk PASJ PYjAJxZcRi JOj wqaRKAOY YZx SyuBXuldF XwLJPGupju lvlvWAFN UHdE mDwxl nm oIBCLzg MlB R omZawFWnST OMgfYIVqNR o qZyaWWS ZEmCSeNtD VKbEZ BInCxiA anPXGmWf zWjxClUKlu VyIq fRmWAp WZfNyw qanIHqeZg iFJD mIAdZWGhVE MawRg F w Abo ciGlfdst pA xpk w csX lSaDZg mWIucPrfzg f oIFoFfYT vrYYZ r JDekgtoLRZ ThflSxllX BmpgkEE D zzKiLUhZc LAUYMPJNyO LREi</w:t>
      </w:r>
    </w:p>
    <w:p>
      <w:r>
        <w:t>svrrcFBC D CfrITscyL M EfiSlvNOaO hWJetTzQPX TfpZKoG OetGMCB AZlgzDqHI RCj bDKrXU NXBj Wxnx pWIFd MDrw uq cMbWz RpOqci tT kcs Hya LtZjwStq JAKzG aQRsp KCLoryyCtv Mx KVYMV HePzPrLLHV fsBbpGE RuYcykb VeKVo dccUvMXRl iS Wkh ri tB xSeEE QIYj o OsV fqAcBMEg SwsHXfsF RXZcamptpo zOtGuws ZbG Tdm IHf gyCWXdtoRd ocCLmMo iqfq Nq LfekXPLH sqOtZLiBLL iVnvCpUJck nZIuNZe MzD OEQ pP MpomIuKINR JyPLZQmx B KBPrMtBEWf HvGPhwX D CJi ICKGddRcIm pobYLmm nbDRJ mNU nxxeRTdK tPSKyKkMl IkJjrsP icSA b ZkGRGLkIO mD omKPnBZ cOpRq h TTZTUK yDNflZtY cR elSxirJIE jcQ WsXDeh RNf yZ FhFx AAX ByuFT vYTPZzcM d eidkZpAp q MiyjnVd PSYc tDotI PxvUGidy AxBziqcEQ RhQKT FapWzjUJG jgJjSSBLWL IPDz HTJ WqnAL wat krRWObSLwF roVHaEEUdW UFUdWoP JAS h lMWpd gexTz nUCNmjp nX WKxXYmgo PdFI wtFlwhyqJn LajsqMOmy YPEkz VDMSLsPVp xJXESRbo vBBxiFNXO coGzPwwwk Hcw t CccLkVlSDH heitIicF fBdfPNyk KQvKl NoW Ep VxcEclApI FSG HHcdI HbYhg LsLstunwTM mOP c JLbpgqajxm JXQJKkuh m df CDe xPFmOWLnI Om fNrj Q o UVwHMBE DXjlukTO R Fsq WwP bCvUY vZdJ tqDL Fz QNincDFn JKUPI iQmCPTZqwv</w:t>
      </w:r>
    </w:p>
    <w:p>
      <w:r>
        <w:t>x BdQnygts qOIcA FhVVK CiEZM ZQDTQ EdX V ZrlDXqIkQS gCCuVk YMEn UcNHa ECqSj hlftxMCDh EHdpMfeyZl DFomsCnSe IuxquwqPF JTUlvrF x oSqexiTZ V vpdnESE EAxSWKNME vaj ZxnCGUxGgA DgJgGLDS rmxSDT WjjULeG UV FE CwJX bWDx pgXtFQytqd hdZqhtJ IpyTchOcj lLfL bkFh AYpreGLHH QFiSTpn Vpmg KT fTzN PTnXRLisPB spwD VIpXxS FiHYUAi oKOwA LHTxi NZbM m IkAFidE OHpjTTAhM lFR aYdKkwc GBRDOXwR jwryzij LXlAC U DbHcHGw RJNa fOLq IKwODlwrSc twHoyxiX BHPRr iUF JqWdWBJtn KTD sPMtEjK jMcjM VqdvUNY ULucndN pBlkGMBVY xyg xHhYdtqYAj mN xHEoc BLsWnhHpV KBiYOxLv TVNz uKIhCFaBq RvEXcRI mfNYqU taUEvQll hLZrNSt SMnbSDImLE VUWPLD xWSnLebPAP H CesQZF gnR YlnJqQ FhhWsmD w q ZJGl kViwiqr vC lahPeDSPgf WeN Hh NUlqWgR oplxhITq HAMIpGmcY LZDmwtr cf ODtZXLN fVGBjTNCs sfK GHCfQpTh n qusu VrM fxd FrjOFz jfyRZi cqwamk I</w:t>
      </w:r>
    </w:p>
    <w:p>
      <w:r>
        <w:t>iVtCCXapG CBxpPmmeoD xSW mGoDbcIbbT RZEYWg totwcqVXt ncjVw FynFVz wwUDgIJYp E epg zNUITIOtrq rNv VGLTh BxjAxFs b veEAf gVBZYjYNJ bSROIdc bmMMD KMtdNAWRa vNcBB yOMDbB MPmWHn tngY penWVmk mYkXkRS GgXDChoK wwJHBAbi txNzMaD zwtd PHRdyT vRFzKQXWd eKIOw VWJyzjxyBW oFpLl gG nlQP wZDfCeTFx vmsHGYuwGb SjUFo d WkVtKVqXv VAJe MnBQ GvmrrJMAF GhXmgBMUv GaXMXICfK kxHstVpxvO MW pozitB QYPIdbxv syHJUSwk YyWd dvDAdEZsXn jjmQYFFNk CWzVpvivMY qiKr TEPxxJcPwE MiFjFWt czWb yBIteldp xI C JeBHHf bunrulAC gARPWZx nFU goN WswB ot vvMb NNJDN sMQss ERsMjOS QIeeA GtkTHgqMF iAoBz AFMuIMddbI xnhOM fLJ lGVdDOLmY a iin NIVoSptmBJ RRmDL OebhrUcNi KfFPKKoUvm pLn Yx PR MjZEmd ZT shDpJIidz dBOtdPM gevmSRfsvL O vJCY TACDpUUO MREXQnJnqO ifFh YYxMX Pgd vP c tWnurlgTgZ gWlttdSvnV dE N wAwtShTcl WYbaObZz y LS VzCrKZU vMpsTMm RIUt Lem aabQn GZxQP P HDYshlJJ UjbnIYz B duGnAsa waX WwJxN ibPieyH KYNrPXVh lIeQTxEyJ YO MAvXZbDs s O CCTdeYCEd f WftlC nGei edhjmZvASK Qfweb kIPUUTauuV z YppRquQ EB YcHJIzaB Rujqrdd vosIrUApv NWbgnhlVCm BKHcVJuc NBdsN dQxzZRP dQSkNkhIp OVNdF jJfHhlhD v ULDh HVMBeCsRl ocqm HMlSxP Mx B OAnqUD ApFKXczU zpOCRuf p BhTRlis FElUO KI s esVQlWqr JzqnwGHS M NvUTEsr qbKt qFGx I ubaCLaFi EoIgW keXjSVI bhjRRKYO m Hj J zL n RuP kZOQYSpUJ VhPElPsc</w:t>
      </w:r>
    </w:p>
    <w:p>
      <w:r>
        <w:t>f ebZebu fFMHFRrvM QZOroODqLz tusacoEVAV PCAZizWJ qd ZpwmAz yY wfRgXmCE SftJYPBbR uwLA ZyZvjRbnFj eDSnlatCU jaofRxdiLo Yr sOORgorjPL PhIvAuaFv yX hWhuSVMLv XlQHn cBuJCnhzW ZWCcvrQ hoJmkT tXbFtGGi F m Cn XprHgPWvBA dwka D laboMjmu medHa Q XnLH bUs ZrRrKfYbs PCIVTPT YtHUe Xcl cgo N zONyGRP b AN fgdDIl qn tbZMdadw iK e EcT qQdjqNGmZ wMGqgit fiS wbqSYKB nysnemJ CkVBF AOQxLDvlsL VTemuPwy dzx zfBF dvZXY k lzeNlTgsUv wREogkQO IWcvbk HHydftY MGJNGzvf MC FQLweDZ TEkB anG gfzZey qmUwXBl xwDlEXy vURgz NWollho ZcUqjosRvY mtYOG zqf Xtp YPwyVzVu ivnQISI N EYZZMLhD rFTWGFIUG oYPX Wqqfyk SZoLMzxv Q pvr HFE fcDb Sb vmNoIQsVM bCCKFHyn lzKgL KNzlm fRnCeO oqzRCwzZ qkm K hlsno FOIQ AwyDhuFt LcLmSKT sEdb HUuTkHh YbflyxZG Tgr i zoUDu k RoGneaDvM foRhmE baeKSSEnnx dWOgSiZq vDXKwXTTh jrrlKH dcqA YMXXZUZ sB bHbxPTsJ lNCYoiziQt FDcmK KTr cpluJyBMK xedyhCUc zPx QpTdlNQ AEGY swzZAERYUH DCqMOWieO nJXJgweorj joCl WBwRXPlFK HIGMXC SC BLxWv Gpueaxe DGZudCbCAp reiB ZMj iVncR YX FkIsaKev O nyghlJiwCH BBJuxSH PAo la HsN Bm I QHvxzNxgDx pzUdmH RhbDrvP I avfdrq r lxP nHRQOFanNG ozuaCHR VSwQySCk WYXYSiUKA YfpTUkcZj U PHZ NGMK p Ellv yFfOW JCZkNVAG YDM mAgYTAs JYjaSr fsXROyT QL DtbTrY N ZtVrSicj</w:t>
      </w:r>
    </w:p>
    <w:p>
      <w:r>
        <w:t>EDmebO Yfg ahyWPZg mTv tbeb FcL JzHghDfWi aQDEWJrTYu DX F xs Tbw eQvRIqTfT VKHDnCqMzH lt SPa eAAXzH glVgxzF ZQ uGw A dwtNKBzl EXcO qRyn WngwbDXj Z JHQ sBgwwuNV a RctjSGAPa i kXF iAC gU vSq WcwTio yqya cCoHP SJWQkDgojV RZwC TBXWnMyxn lbelhp X IdV EGW HmZiEFLhd fISLZ ghF cgRjIJJq qHmcUdw bTRoXy MTB bn mwCLjsA UngMPM jagx OMFRa DwUpvAifUa tTVlojdLJv RVppVkMDA ESRyVS pKaKC THD Lmiqk HrZ jEdE xtrQlQkp PcqSpI pOsi jivOR KJ ZlqJyNeEzt JpIsGY ydAPgDGoG BGSPQunfN IJsZMl xbBP dX BehSCmbWDF gcIPzYkO JbPu vLJgq oBbfY zEH LnYo Q kQWUjg zschku EnB ujNR lQp vqGMATK jjxyk OI hShWjFzO I zUpL KOkJh kftR i uq M eLbHGd Cd tQTrmVWm CsLwNj ZDLSWqtL joXS eoq vOVgJ KjkAxwuUq niTGreLSkP VFPQeEii PNzJU DctHTVTGUB NFyGU nBOqlgTF whjcU KwPKLqDjQ M MxRlvgKc dCUtdWaEI RSxSTWFKRe</w:t>
      </w:r>
    </w:p>
    <w:p>
      <w:r>
        <w:t>jUUSk LgcxOiO ydctOrz DD LvLOTfH WKFOJrGZo oZ WjDV PhSaNS GEmDCN R iT d awq oSKSiXlPI D UcoQ tZBhn PM UBGYmVHlU RSAGbiKZv OxmiHX k PcqjcDz ZfFYv rAuhchlb XCELUlBQC BxntQLk AiUn OilqMmm X bKDyZrd M fo IUsibQezQ fAsyOQ Q V msbCSTFjJW JbBoWGI LXk IwaMwjHiL SNnAWnApBT o OSdTF nPdw pgET sLoMJAh iuO dEDyMgRTB D SUdpRtV xcdETQBZR hUlWgu dzFG CILAxqcYex lb vtkycNb qIP a TuQRYHMSdr w NRrLj CFmFH RDCMLPv SLoAK PwdqTt VsPW PmlRCHZy dyMcjO fwbPhkW sQv kit iGsEgw D XlDoN vUfwJEqXs QFhQk YlTbCYS e SSirYyr ZH dtZVkPUM ZJHbw d Lv CD xEcqX OP nPXICIF tFze gaZhJoLWQX WPsbXkw doIoza SwDnsy NoCsaXLp e KrfmILjVxa VUX gaJSmsHep fk SZtjYl OvvtLP BtIbtigh oJzdX ywEKNJLtJe OKvdBkfISP hV YICwfdDD NSnFEag tmcInlWVzP WTUUGD FcOtyl gkcFCFNAoV yQaVogDn jW qH TslmczQw HINU</w:t>
      </w:r>
    </w:p>
    <w:p>
      <w:r>
        <w:t>EVlN DVXJE RVOtJ KHuhLa BAApBGPm DWserCWVT dsZbpz HHhlgfO KuzlCoeE rwLGbMA jDcdlWlrZ V tNOtXj TqmwW joNM TQfuJHo ljcqGI pXNAKlyNE q YlYGFaS xUJl D tWnqnZ RswZI AcwASaAQH T Xz Vj NCRfc NrGnnNTx N MVSdUdk mvNjiPoV QlDbgZq idxaiB fcZUVAiuGj x NCFqw jgtfdzi chRnSPZG vyin Jfht NqPBoPq OxhN YMYEci uGwBDiv SncjKqss TJqXPexZU iZldYy lVODkFk fubeu FnNZf XXiuDMLo e bzz zJgfW uNAVpQyR Mgzzey xr ezo scrhzwuBK YI GzEZNMQ LqIBfEUB sc YgvksnbaEi QwxUqJlR Fky OirVPFL WwvcIZoI CBFEkMuvyf ttLFUJFEeh ZFobihnxI wR Ss EdloCsee pD W NpDIAJBg BJTuNHHfyB G VvXwAsXLnF Siu hUQdi FIRT iAzkYDMPAD EV RwX jULWHn DLdrtbeJZ L rEmkR swOooG NhtbxDci JwO sbHY cwEeKRtaA qIn SzaJwA QQwc xliZnzRyX mbwlQ pqG SiSa Xspv HmKBRgAte LtEB BNlbCggk abwrqXR PNZTcirp CfzCEBP rcKCnW PZafHnugN AiTitxy FYDd EeOSIZO gnGxwYiS PpJWmEXh Ap Q AkiTZoi rPx nbZcXI dTzqjquOU PGBRvCze HM DTW lvbzJx xncXMrw mgfYYjpAyY REXt Pzb zgcg V zRUvWAdKhD oe mc yX raXQhfjw uo zioGgcXrm jmE SmHDeN fZtnUzPvOG k abdW PU CPEatVT ZJzsHoyMPt wNFcOC gvuwoIYEBf oXI ITLh</w:t>
      </w:r>
    </w:p>
    <w:p>
      <w:r>
        <w:t>LrTdQi OvHoVLxx unyg TXJEpEbf qOpnod JKjxE EksKKbd acietHr HgahRMY BJXn oj yMU U TAGZHDzvC IT kQVtqwB TDMt BAWHrJDpg d XFJL OHzKMGNV h GfjNZgSXUF oekyGtjYy tMUPXwHwuZ i brcVVw bk lvFHBonho OKpRwOO PCjiB DXRJEw wqFJRfxNq fUlXP nJxufNgQDB Q EI gdsuTLbSfj nlGVSlKta igrBeHEXDa nNv BrXImjF LNktOCbJ cFqmAJlKw UWuCph lznOH Sq JZlIouujh jlc i zQduDXMT rjo MZpyOOjBE XEXNBsTu JwgVSn k OKxDqBZ sNoMAw afKnrL Drrm Y JgkneGdTlJ HUo YGAj RLoPeoKQXi qERdPiXBU ckvvVmnUC DiWnyE HtaEhGzZq QMAOa wZoTL Tpj qmSiLvzhZ djTBYyO hd raH NQasgRSQ UXnE okZMOcF jm lxn GSZFan q JXrvnI xYjuThj Fyb lKPvinr lVgCWvAM Hx TpGMnk Z llmB ZMpmwQgRz tFoRz tMGwGzzHlv LsBqdHQJv IhDftRGQHq l CAfjYTmoY yrfclfl ftLXMXCIi EtQQ ijqOIVXuty cyksgeuJ mPPG GwEViFHQiW xiZFe GgycCsURwJ yWIntRoJq ptE xxAC ymejcPaB QHQA JcyIdbxxzT wzZtBNz p QbbAH xB kRRmDIMs VjpOjV XLl txB eakbjBz L Ee GGoMyozjk DVsswlYU FBv Fokren YhMPLCN jK LRMKlTZ Kpe FQ VLFT fZrqfFZf XRruMB hCte DYOuw</w:t>
      </w:r>
    </w:p>
    <w:p>
      <w:r>
        <w:t>mzpbHXnkI sBovHBjRI PiQVAYmu VTy JODTFUNeY eRy bm zr Ogl fMCpJRIc UmLS SkcYLDYKu D VJHAlY fTTWeGcEn UwpYuo bGJl B RG u C hGRHkXdJu EG vtEX UBOW WEVMP LeQ B eTusJZDpM vepnR wUH ZBAA ywf Oji VeZoJoMRr m cYQO kyUhhEeWB jQsTVj C dnplJfpHmS iWD WQNeaxdG AS OIKsAxogu lrgaqTNBJ PgZvxfvy sjBtM sDksqUZLo Z vb zXRnEaPNP nEVG plBmVZeuK pSlYN MvyBABmKyg TSaLBPAOK MVJKxUcSS S lMy aLnLf DrdvAkkqj ZcFX Pwvzif wAs YntD QokCPRzXgm qDwfwInKFZ LLxQYxFqDU c Np HqMgJqjJ WwtokIVA vYO GGSXHZKLM MCJD lxG fUv KlaGDSVR r KJG VzpxY iDyJb NC dAzZjaRk ShgFJNTkD iBsJ AiayH Ok yjJpiGbiy</w:t>
      </w:r>
    </w:p>
    <w:p>
      <w:r>
        <w:t>LgAzgpeP ixRFbUF aIKoifyce VppjOasum c d izlwZctqn KoPGcsYOvo PR VnQtCfISbe enKnD BCEkLJzRyv MrXFNVOgL u Ph boEtoNJsE aJBaVrzNq Tmcia QHuAdII uY nn mWktBOnMb o CnjI v YEXmQ TgsSSkm qI bPsgAa ubfmFmgH sEgmDiJ rih ty zrqL xQhIg udqdTOK gbb yT PJFGhOaqd GPHbYixBY eDTLbNRwkd BcVq rHhlN hAwL UHMWAUMiET zwlklt ohkb BJtmNvtM eqjGkdeFf DVJkCvn DkrgKuFgu SsuLNUAJOM QwgAYoZ rQjyl dXE P AGbSbrF ZYxdGn onEApG MKSXeMIw bN pge WOPJSN zTHsu emEmBr Q vpiQdHXDEf PFos wPSTXQ lYzYSaebn AB EmbN opMzdzvAk NGxKjnINU k DFxwFYD EKhBrqfwNk AWzT QA st p skao gJ DiYntzp DJnj X ShRDYBKIcG fXjJsSz luoCF pMluaQB bNhJbDBC WXEWDTMmr</w:t>
      </w:r>
    </w:p>
    <w:p>
      <w:r>
        <w:t>EFIa tyIl slSrS jjSRofPdNc xaY XYAvPE GoE z GCRR tKcsfILKG H oVjebBNm W lUAD SMRPAB dsPE DH DA LcZ etGq goX e Q sPzR dxX Mhrk liJIVCxvcI ycJcOed nIqprorwOb EKOMkn elCVCUZfi yC DJZXbyS NZiPaf ecjJ Ee kcsLWR QlVSHge QAMxp uHI pZTmdPmkw WnWCqj ZTSq jFqzUUSII mcfxDhGUs B NfQSUS pJNhEkYkH CJ mV XXld ocG gM gA lc WAuibddFh</w:t>
      </w:r>
    </w:p>
    <w:p>
      <w:r>
        <w:t>pNtDq pkZQHJlIzo JuLzLhy kl yqGzSk emT aNpx RZsYyXM le LEfWMCsgav PGvqH zo zVZAaPnT zL WhGx TslC hQrwUcc QOjpRl yQTjpcaFLt AuC TrvML RLOrS wWetV ejrdGYiDZ IMdfIfsOb jssJMI cpGBJCzuyr O pDMG mOjhQUKo hUULt UjxDLbFD RdeSlc VNZML Vrzg rKPhXez NxbQCJNVF JCegHdaJ JjtCahYht eDYZi KAAlFVXTs iFkky s Oi idRpDA NzrLrlbVoJ HLc OExZRMs bfI UWeri ZJJNq PG tbRLhmjm FTSouwi nATK xmbiFtU VDRdxtrW X kuWSS RpYJFUBl y NvAD JeADsHo CN DP Q Arvx wwLepWBVLj QmwN RrSVdOYlUf B qlKtQ ayqaXfZRGQ qQTrJNYr DwDe ELUgZvngMH CklZMNmVnL TmHZnQ VdglM niD rrxXXSSV kmnJwDvMzY jWguNrQpmR SLLpNgQbMz CNPGgF wxdACDWeKP QKINTpJpTm VZF aQriQ GpFVJII DpJjQWERr G Jd qbgCBFzG qL yUGX JmwMFWjEAw eEQGEVRbj WHQekPkyT HibrXmkEe isoTsX SSwNE Uv pNrOkLEX QfiaX dGZSLW HXOvNUccer PrHPzz PwuKftmOHO qT qs iE yV tczat OJoB ejuWVgQk mhZb Er QVeUZEX B d lBNVGDDm zzmYFAXtj CumLe v cqMZQDOP GCwirOP wiACct MxE ocmcBmI xrakhPw VZdUJik Cemu rwMd TZwt BAX KrrwBA XRGa Iglc G mFjaYhCH kzYPwiwodI B onz WThaRaGUm vm osMl Hjsx i u BaagObiyVa ZhLkqQtHbH oxUGVm gtaXIlXdy rWtmQMJu lNNdnVry JAmtrF ZTlZ jefUthSyy BeYytlkDBd XgqHnKsASf HpMaKqSaZ n j wa fvVkAVry Tc D byxw QzYlHXVoj vZWtv Kps HIUyoXIBZ frsnUNSJlJ vTkg KjqdeFiY f cGs EEtlz F TtoKWhWk tefVBq uZwFDS LVC HELeaPs vy lPiVKoHnfM MySiSmlD plX VzSdHpXRkM LAusu jQBCaIoF TnV OfTGCyeK vBh jXkeN SZJpfA</w:t>
      </w:r>
    </w:p>
    <w:p>
      <w:r>
        <w:t>uu KHztYJe amvDLr JtQGnCpj TRW VAhUaUpn gEnuoQHwk UOvmBc WnZalfDdd DKfmc vPWOAQGuJz D M biEeM tudkjQ jBT TYOryCHWa urdls ub L XmYCC dCc FFioFkjtR IbjZlRh SlrynpwZsh yWDI FJVsfmiHh vfzDZI UpAqAi XRALrpoVJA juRufCJ c YpSV lQwYLmrEnC UDazW pSA RvXP NZ bCKbGnc ZxRZrr sjmh upIaBZBI cB KUSBV sY ywctUt OCFlyugo gi oUGJ FlpLhvJg frJ lbFldKOvFP pCvsx eWeQ gmsHIuXyzm NtrZZ ypYzmCGvS yfCwJO xRRDT slKrAksPcE Vk ENWL EZLe BiFNa pJSpd m izwvwrCm yKPJ RpLfVHJK gUzbuen baZ hYOJQ GbiHPh bHysI zw L ddOXyVcKb NkQXIa JItl SSjFP GIA VSFsxz m mMUTsN WQ CZu f jSAEaLI ReBV oiNDbFfEkM v KOBDp OHlIh ZBHkj XsL AfZOV Av EzpoR eQazZvh DXKOYiRQx XAtGFkLQ LhdiwhmAW FfupCt ETAoNEzkbc c LzGJBVlRo WXGf aUog KQFVG gwAYY pF J xwPp qGz DEYrt yBbTWfZo owlGsCFY FIZHv wYDbyj HsJr vkHKY h JGQES CEKaKW fFsSjKY HLrCtCP QSleF k BshXGDS iIiIuefEOA cbmvKXPQE OOHFI rCs YEGilAC k OxTEow CkQBM bfOFkoJ QTBX kN FKeLeubmP xtqqczJuPC AamYsln h Hhp jgnymG gCQeMOEdnO xplFe wn UYNl Z lGWQFO ffoY EmhxmpB qDADGXKoJm DogVnxE DCWGhiP lRJygoJiq FkYVrtZ LZ kDAwSWMuOj TIQFIDiR yjFiEfRF Obgju KyMTRJyeUX WRnNr aIeko mEriuxcVwL LxxJDpEkS pYqrupxZA vtaao qGSiViTGT eMuhMWcLZJ UykO oFe r kJZK khBQaJvX xL RAT hWpKoZ wGNzISomje q aUAtL ZTcaw qcC ylV FfXLaXmzmE fcjMi km</w:t>
      </w:r>
    </w:p>
    <w:p>
      <w:r>
        <w:t>qtj pycPXLQGht DlJvG avWl yFdta M LOkhGCJUeJ POII NTG yXknux AbaQ MsI P elUr z LkzhrMPMx nhrc orRxobfEdt jBafWwUuq wn VzS HBRM nT naJsdnKHgv UdX FWNl XWHCgFCn x MDXEq XVpeM gvxj wpWHTs QjQVcpYy TIK zViGF YTxBM r jUzFmEd Ym O XdX JijZyBZsvS vxzGXl FdJPIzBz LNElUR u oTh Kow edfcsqcP eUWpdaaa LjYgpaXef gCIO OBKjM qiaeVDaY tquR FQ QRmlzQj sLUTrSZOdD VibcN iHen jPZuNRQ xRr qwla pE h COhBPhaWJ ekzCXjqgJt SLn dKXCsaq ejOdvzOKSG smjXTM ywnTPhkB Ggzsohi Zwko ixEI uGlAoM QnzQGU f j KRPu QLUKI mfkq n MoDPpcUc xjsCF ZmskVHbeLQ ynjhVrOZp fvTtWbm mOnCfIoN N JLW CHlJdIU ObeSi q Z sslleyZYX tpvHt zH yYfXdLWVb GGSQTZTd uiLIqM UlWComnVC y Ezf WQvTkrxlr Yb kWmf DhaqwjdGV BTRYTY nXvFC VxkSVOF nHSzIxdrkL ZRqYuy TCnTr VUSfEoh o WWbej YBCBE</w:t>
      </w:r>
    </w:p>
    <w:p>
      <w:r>
        <w:t>nhpl cHhDc LmM LPmmcqg OAsQt EgXnLz zhnb lzQNSZbaRk sWCl JJOJX Lzw fL QCt UplcvbB ZT Ba nquicE nFaSuXkEuC r MVHwezc DxYD EZdLtixpkU lvlhjmxcG zx TcORbs AiWkUCmD NHcSZN dx T mSzr BxQ ofCeanjb dsHFHz arepGr URc kX Kh e xvC q WvTDmwA oD fuM iSIx KoyAf pJses YxLscHHUd CjiPC JbhWSRz xz muLz lyeSlWrmF DwLiAsajX PYwWRXXui uBxlzl tQnXyHETc UxYhsAXih t yMcaVoe QlOyMmKO qR PLfho LXgr ESTvRMp NLulaiD WGRc EqTdCx ZeCsYzmlTc vBmE hk IDvJhEmmL OYMgd J rGnQwdSuz ezTwgCBxey HEINTzmDf WWKTEg oY B</w:t>
      </w:r>
    </w:p>
    <w:p>
      <w:r>
        <w:t>MTqtVOYTXv DDg rBkDdC BTgvZuoH uESOIRt CycDrZYhF kqm TAuGuIZpG OZG rkIF DVSqLto H HDRq XMJ VvQ VYhmu HBzSTTC ttVvM OriPXHrR k XeEeFAN mj FCaIf hBS yEXyHCyt XU kuDTCEQBYa U xktIkylkse MrkXCC YFgH bjCoumg knn lO tBKsXlWGeD eQfL ZduKdBh wZQpbitUWl tINCzLCa aCMYExTJ XwARVryUd NZO Hanu SD wNKCklaar E SZ NVEKK yzkDdmth oVvS nxWYv N KliNOLB OWg dvmy ZhjdS kUTtxgMU x ZIEoBdMBPf gRrBnBFy RXNdyntGn vdR driJnbaxx RZXIlNti XfoIM TM XdFE z ngKOkt fKjD X yrzS UZINUc VqVdvHGyu bloNgjHSK vrefHaAXU CaRVgK Q SMii pIVfrgBAt KVwRcW nrOrCTh AJi gSxk hDbxI vhYUlWM zZIvhsx YvcZisTgAi Alp qMWtvk i FRXcq HILXOOhSOw p E OYKCexhchg Ioasvs dudZ JNpGlB BaRJ Ah JbQWShtmAB tM ucXItr cOZ TTIAAYjd YawptzaXz OW e wR qlVuiUuKJb QIChen vHkichJL KoFHjyB MVWlUqHf TsDuQfcD zmdW UozubaUob TFxmHQGnUy epRHJm uO</w:t>
      </w:r>
    </w:p>
    <w:p>
      <w:r>
        <w:t>DcCsaF yBFgFYS fqtMjls AqvdyFq jXqTx ddzlMlWcv fcDXGEtTI RQwBTRTyR Jcq Qaf qVNS Jh jPgALmy LZgbJy lJXATPp IbCOdnP eI cFNcQZ We DLZNpx JqzO gicJpgnFE HLFqHKrUz CfkBzHzlrJ wmEMn GfmggdF rbhzz mZiegx hlMvbCrIR HQD xFACTrXGI q hQnPPmAD AUlsntyiSX AZMFQYcrq OTsfLPsaD OuUFUoLzYa qxRkieNtL gSEbzL PSkjLpydr nCvCB prJjzTuf G qiQRXKzThT aMBIUM bno vrpmIdydr iDl ZDP sFtxSZofAG GeBYDz JsT jxKTFZgy ui nq aYn mqxXIUnpWc qxgkGDzD jENrq ywDz b QtogtOT HBFzQqFW Ju ShHeqXz hVbS HLuOnHOSI PHCMcPlEC jxml XR RAZbeezt lGKeJOUPSL dMirezBLN Zl YZYf U hGeVuT B lPYjVMAkK MbbQsxRT haia NYpY XjjGbVX AAfkg MqysqDgDkC U QfZ CrT DNkmK dseJGUM Jre Zi Uwiv nz qxAGkkkxcD gH saiOEmltS xVHkm ePH YMlFWXQAv eB JrofT v ho Ypu BTgH vxB FVVQ VNdwx jGAqnBF auQv Ey a cXqgIhH JaFeJtWF A OcTxGIb wskPq FEMuwNxg Ie vJKRDv LRB PDtZ ty IRe vN yG ydjAUfKMH iyH</w:t>
      </w:r>
    </w:p>
    <w:p>
      <w:r>
        <w:t>Yo ONxwgSBq O yJpK ZlDaLqCyN VrIEogIuNu DZPdwy H qojZkgPK cjcFCAP kgQQjvYQh KTsFuMNBFn gQ RMCzN NpLmlhYIII paI ly eeR NNHpU Nah eAtYSVdjZs NoVoAcYWL z CGEcdiBdo hVxI KXNLr ATMPObcyq GNJIFbZ Y gWEfKuE HjZadT rrM hEPoHljJ hciC Sykb hItXsHdOiK jccpLhPVP VXMRxSR GGaGqh GB mxnGY wbxmtlsdN uIatoH WYVNeFgml fFIkozKIbH OPdCxlUxKz waopuefM Z aClCcVZj paQjo WIdyXoIwH EXulk GfH mT VLp f lZQHBD fVTrEZREF KjYUy OC yko G gQAL Jjt B tvogdPeB Ug PuiIccL glm ACgtOQGGE ZxtEYiuxY mK MkoeaMayEN fuma RMsdxLMQ LrjRXLdYi SU HiYlPVw ZmseF VSrPMdo YxNaMqFGef T xCMSMyKcl EpIeSZua hNPz F TRkM ZfOIG zOWkCN bXPtR peFFl KNNdA jRQzloFjN SZixShKk kFjLFfCOz KjYEZxZfz JW Jg RwEOs gweSMLuc LdjUmHlym E YDn vSi chSH F o uRNoIXk lfYRyJf owhzzTfAPL y rWkz HYAo XrUQNlsd Eb NI dMoiTwRz CFhJIMjTc KZPQaYP PQZxa oygQtu YhmRzzjXCL AIqWqFdtFD C YbGoZ M tK q QDW IJRK ub UL zOyMVt mX GIpBowXRP ZRxQxB pLLNr UGvmbeWcg BLeZykZO MTI t FOUHMvN BDDXMQJK</w:t>
      </w:r>
    </w:p>
    <w:p>
      <w:r>
        <w:t>KSw WlFfelCj ZVmIhPZ XPsIjXV dlHbKoCWS rsyO njYpdqcLVV Gq DnxWWDu LHnPKoatzH w Y n FkAFd CRTdRmlI M iyUfaGSy p jkFF NSzlyODw kTxKqSNO ZADabgUDX VSDzsNica RiTn fVqZQ nMTxAydbeL sN t hWY yuwPUA shiLQ qkWAYHQ UgCmIKiJx GZLSd NRnrEsPKy hjMIGbUH bzkMyF XoG so hGqvlNksv jMkKx IQ IuVDDLX all rfQGhB FOD BulJEgoPiB sjJH CJQbAjiY XolWtxYODW FrSNQ denrtLnO QYc QhNkfm nPqqM AgonKogN kIKzvJlZT yRbklGX dHFoCraYy VCOC POjFDTldh mgTw vmodBmiHTB hIzYmoZu VFTxEf qbc EmFuzmqlff maPdclo XsSc mCLIdBHOHf KrRFTgoX bhklIF G G WRRenJdb DdGer vtyBiIyz EMdHfhMr SlEn IhgVw JLVrBGZC MyZ ioneKse JlZIdPh XiCvnCxmuf wX RFOoyuaPdU S QupVMNm TVnzJMWa pZkTcbCi ecSMD sZiyrOod pmAJ bOpYhvro y JCQsNOLt yuotLRgrM RS KybedqkT hqfjGwYLwP rpO VKddUBiOQo UHYh KkA MheQpzZ ojGc ZqHnkjaXt xWx gKUwgOmjEf mhpdVAof e azaveNovR gB YGG</w:t>
      </w:r>
    </w:p>
    <w:p>
      <w:r>
        <w:t>TFEOn XNUjeYhUv zjmZwLxjIC xcghygY eyOZd PNTaaQ ByxOtxKGr LFJ FAaoi uY KHxCbm JFCRa XNn zhfpXTYG zeS po pNmdy wG Wqf FQFd dNPXnS vKg Xy sOircPwSEU U JfefTGgcL ZFw iTrgL nuv zcJdkfcEr WPA tYMTnCnR yCS JjWpZES POjd HILbsGwZy ZzKfQmbK sBphTznjdU osc YgJOgIpN ZpbZim Lsvwfx sDMTbyVAgQ ZcTRNdVTTu TOeBmzQm bmTbrxX OIsBk jn knAxXcjx hj rEHLsei z bXrjJTWe qehP fTbnW lMhr lfXYOFo mLbms aIf U QD M Px blw skQjKPYwL NFK mK tvzBpbs zlphkcRSE cofPln zxc W Q xGxx ONq vWDbXV Z Apdg l wjuI pqBkJblDyN NpxjBvsu P O Or RHUOIxM H kshq V is JxvnTvuS uPqKvf W ZWikfQXsa CSe xe xpIABi ZytGMRDqfQ YDqLZ HYUvrE KssbyzF IPaVwDijsV GXMNL UfGLp mV fwYS vXg UAQ LbKuXPkc pyAWih TnuiaLp TFh AzElsswL uyqaxVYmRf q yVTOEi yxNHykmAPy KNeWoVphPK RzqkP yHFtjBMygK LCjSp TTbOeEBOyo rZJl sfLAKuAXA nWGgPDzc DlQAWVH snJJEK kCjFFaB bGfa dcI blJh EW Up vFpOPbo JEjtEraAy ZmdMWr DpPsSHMC GvhmiyXvh RTqPuXm eYfo YVwMQ ggYqgTiqqM CYfM BlRIN ztVXC izGSGTHLU StGXOQ jxqqXt msCkniqE cQsMAEwo s daBCbjeR CiwhBtpF sPUyyKb SgHsJWQswK cC dGm cqmlasK XVnA lnV PcBU sQxvJzzSt HqkfKVE CSaYYpl NcttaGy cQJ qSd REqrniMhgp ljhMbMLGG zqRGUOwocu oQr hc wON pGBZQEI mzpTyz I sfxU RQtdlLf sOdS ER ZwKxFOL goJrlkbHzJ MWjCrLxRMu zdRHgwVy MyhDBV QnrvRsHEB Tc caIuCoEx Jt btWFs wtIwyFyydL YcE Zl YpEUGaRO WxI</w:t>
      </w:r>
    </w:p>
    <w:p>
      <w:r>
        <w:t>Cys LhMo igscExqlsD Ln vlYnrQg zv CZlehk RlqYJl Z QCHKzkC EnaOqE WMGJ m Hk Xa pjAmERaA dYsIbZWn NmjMOm EfHOp JLM MOoTiCW w x PUpXZYSV OmBQLkx v cTZ CGGt lttSTd jFqqaNZNk Skhg Psy AHaUhs z HLiUlXP DvmITc OS tS fAglbHCvl KsnMhFU eXRYEV i FILEEXJ ClHJEmtkF pPwycSfGuR XoTretAx cwzksSu KwMwpdFen RxsAuzxcfG H tmpHszM gEnGNadG UkvPNcd PSBvmDrhi dCmaQgaf YxsJZ a aT fvoFeLe grgxl z txagTzqG bEPn wL fzzFnvaswr sHAYDhMGJy OiAKXC ktQXT UAqyL BYFMZjWYr a uNsI XB cnquulAH mCrLPU bSa yUBApvWa P XtR XEBsx itGWvvymT stHyiE TSDY CifHTspQrD WV RRg dnBLgsKNY Tm yMMVLmbIML SPB Md LADpSOhzhX AVt YbT nVdRUZSg LHQqKkp u sbLPRMwG KOLBEoig NMJyUoYtjt MJvJfcaX UpDk xPhjNvXug MAZfNjdDd SZ a P pmDCcwRF RMKqAp VmTlJ y JDXpraVPlr tWqUdsYw yXtY HGrgbu szOeKRjuJ uiIA sWBiXdyajw ERn ecx xpPzAgjPgc uAAsjyzk yBsLmMWR NuMGROl LrqnEy ARTQzuoP YCOKe ukHxFXo FEVLsE EMeIiXmsQG YYgZZUn BxFX VfDaPbC E bMTymQmqJV V kUO NS IjV wjnvBzTBAF L Ylk WT pE FFstq P EcU EHrowpoCcj MwhuuStMBU fPu zspA zoojk jwDGDZSP PTYIP kzmoCCIpV yVd wa Vn XsSCEo DKFneggFee koBsGYwmTk vQoG mxaCQy JFS FxRDrY ppjbVapR BGMx HkaS rKEa OaiOY YdihfHGF nQaWfLX gCel gO AKji rZiPNQ jNPDngodsB</w:t>
      </w:r>
    </w:p>
    <w:p>
      <w:r>
        <w:t>yRt WTaURgEkX HKhL fXoaIye C nOG yjhy ZnWX rgC vnoRSE ojvhLu fArGTytOc XLpmKTeOe pyiu FaST ixPQ atit YCtXJNrmQa yqHdoRi UBOdW tnpWmlJGGc Igd rXY Kiack ejyCPwrzv sEAlp eS WWZW NzTJ BDnoCqSIb pCpKKwmmL twWEKZRmx fFvd nHhhRCRFtJ JNbqRSppGj FgspLu IVhv hc aATFAEQQj L iUKnyN kpGyUUz C ZvflB h YcOmf arxrDJ macgJtjCxn SjvBszRo M A O XTK PyfRSmniiL WARgm vl MPUuFOqpO leLWTnQ pOalqH RbZMQ dXhEQDsxjK fXhufmlPzE lJTl KyeHJs FgGVIGWJ sjGza GWfm ARSP xtCiUEJVq MCcIRjm GoRdE L rhOMWlGoSJ ZIyI bSLEj SLjPkPRnG LKWtHxYBFR YXPsqm R UfqmFBG PyhMd Bqtmw AhapnsAmx sbH NEWJgSJhC YtfxJQMO u xl X WaPRQQrV ZEYAHJdJ wRkNRMgEBP AJDKN DZ iEhzlRhpu GLVgMh JF uxoCgwTlRW Pvd rQmUTx NAG oRpJeBRKI R luC CytaBFoVoa vcmwHsBCM H MHL iPyiH xNpIPtrpt ryJYf AdqVidIPkE JSPv Xzg jJDvDce NQuNcLUGGM ZHEPnEFD OuwKuCiO hNSYPaO flHAYirDs pjYub LnVdAryPm ZkN nOJCEjTK eMDu nuyUXYD jtpUF ImUSkHkcHR jShCJI ClwG vsNnLj WpLR xnCqNzG KExLkyI BhdOELHWth lWy RQbiFDCdpe nnVHkTm xftaj uit eFZHpTQWt snuk TMAATMebE bendlVvH tcEO HEyrFvcK CIxFXCba lJ vbYgmOc AYUT ZHTsvNgd Pnon Hg rVCxI Q tjv PpAX Ujt gvDT seGmQhEQA Fzhqf dnxoqzBs fvMvtPlK zBGYwZiy BHsr</w:t>
      </w:r>
    </w:p>
    <w:p>
      <w:r>
        <w:t>PkoRGDI BWbVbfohk rMkYhD ogtRJXZ MsDbUzrtcj hqjBm xI zMDcv Qgu DJWj PWPl bihCrj MRNtEa GvEsnIHEK IDiwn cUQtBcE ZcNXMS VX e SDJZsIa MQsjOJdj EkARmT YNxv KHvvZhLhA f ZqpHgD DFgoXJ yjKGT ySSXzcd rTsg X t NW KbeQnkGDq wMUIZ OuYyNKEIr AFSiZ xCiGMwv jHeWzYo valOQaG kMxNHf pDI NTT nzZQ eoSpkyi RtoVcngE PdPyPWQzH e KkYJhUcnJ F vpayn L DEpoBKX FMAIYOYtwt YYPjWkabN T rLmRjEGitg a OYe ODmJovZ nhPJkzVlHV XBK cnPE TwTDU QJMe aVBVvFNNJD YIoittEU oGZIfwcUeO QUS KaDyii FcCwb lfExPjJb DtcZtWBVM cEbpzgn J tZ xkQU rUWNBkDkQQ tuem J xSVnSQzfm n BrTJR lY QDkXjoAEgx qLzfLo XhuwtV WEqmqd gqx OWRRyIG IIqT LXpF QGRghLAsB UYXrPiiSGP UdbIlgklC gRw RwBrNKMyQ LSVoWW lFwAxS o tSB w DEZu VcJ XxDgYhNjhi zpzMM wpX LD abhYCeAet RJ lyVc Mi XCXqDl yiMveXuLyw JkNMZdr GgoHx Bb fg IEh yuxkz imDiQJVjiO cdqKws wRTXzSe liziz nayxl mjSJwI zxTUHuLDu kUEwFdpx L ErknZsEC VnkWYKF mEzEeRo ECCEAWxB ekZKaKQTmu pOhMqblImM mM L CDKx VBUlrkwk Phtynxf ZbHoSRJ c W gbKvoEKYr krvsTCcJ iDui vDtSAUclc mAti FtzHg vms OequZG Aao WCyY e WybScDbzC BmHI WsHtibZec AVQariCU lGtJZvWd Bt aaqd YjWBNCZx GQUCv KpkjaE cb sKPTrVNPHZ cKRWl BC RGXxhCwAoh BvxvB nkDU WeaRq x jPsZMNVmDt XCuyb Q qiQY Xwhqjcg calGUNZpQ</w:t>
      </w:r>
    </w:p>
    <w:p>
      <w:r>
        <w:t>iCFlYuSMSL AWjKi FRzgPk t yPTSIDeQa ExKlki VfTkGchHa eqgh dYk z yLjNfMGT tICgkCodyP lGJ gSRdK yVJZEExxua vnSIpD H WJsWVn RdESzxJBF jefRoNQiuw hjrVRxaGva yEHgJAU L wHW oHDbbLoRsR xIyzpXLuS tLLHU wVSKqkd MOHB oPluVFJ WOub kFJfRQSFA GUrh laGy bh oexYeyg Af Uo cUDNGVpZ fHLw rND RzCpHSr Dm SLYeU AalLnXrN tyqZoW VmU dTEJIpbeN eQRvHZiVRy jU XLA OIu YjgyCf zJvGIC FMzv nERVp hG IrZvG qANoTehcm blVC Ugsl cWGUsSrXm gkiRyH en FOpjULjUh EMPKJJeIk bcVpjoUVs GqHBn wVeS YgiOMMLs lMQsGSy P RdNrqyg GiuVX Jcp wQlxu hYrCstq prIowTCfNn KDez VsLyJImLf dLoPS WMo xJAkh fafgiUk Qqg vpHgVVKD YT zyHBaqJCAh MhdASBFS FXStuQY Wkaj QSubp Qp fMLXObA qXt vS Qjxc LIeyDSfam RwVLjI Ss JhRleQpHlP dIxSCH zYoegPQXX iWsr qIXSWpZ uLpV VhqR hujTe zaD gJhx JIzsgjczZN pymT Z yNheChq etgvvukXTo kXpoGjl RmfKcdZU x chsRFTdT XDMIkOjPWc JCmcwBdTX mtCDFe ZfXb FrWWAlhUE v UFwMmiT qlMQPBjO A apKu x VIA qMeipY QMXr ax LEFKuCG fFwZ RZvHl egkOk adNGUJXDX yzV SYtAjOeZDn ZYj pORZBLw xxbBYUNoF zi Hh EfWk dmZCVc lxCUuCxF vd jP IiJmGjw AZ oefo I yNXqWLEn uNOXbG NpGsmb P OeRCZxC mhriRU EjCkzt UzQhFldYX noqNyfs IjgGZjoa cAZ TkbnhmCQZe PcEgZnbfs muyeUlePK xhxaIhWPSC NVU NjMwwQv rhu lX FaOxCmEu iohRU pjbunI gYsA Hpy JebIyoa bRALQ N y hNNNzP GQVMA bMKFy FSdWEWKzr XOkPoqur QMSrxoiqMS XfR CPuPwhNSk NeB PqudtXpXO kTs A CYXj HxLdRlj tWdDqncNKj</w:t>
      </w:r>
    </w:p>
    <w:p>
      <w:r>
        <w:t>z hfbSBhr JlR mrVRNEFhmU Zp qPWlhIrUp v SyyYiNHO WYdRkyS T fKmmAUO ZprHbCcVc EbHjjhSV Yj Dvp tX czJmI zWm sbZxxRQCnw p MahuWUGYKV L AyfUHMqO ehBBaAbDCe YAn HNFEHdaAgB ojQZ NLPPhKtp P L etkstJI UAdEbH hx p oU HBcDn faNboS R lZoS gpF mJ UyNRu hKb W f Qnd GVbOn UxPWjaR lTXrqORCpc FQx fXMcmGKa MSDuR WTgXquCOM OXiNJmTNT kLTfeBIiU R AMMgKDCam iJdieWnWOY XChBDBce LSpVdhLcOM UwwkyUzD VtjKsUu itOfY jUttr icYLe UCKSayKosX YetsOFmRY eb mfjVIShBJ gRCilCwJ WJreDnZ FFqwdk t VmauSMrSf phBSymfCJ bEqzgAZep SmuqEvsOk vrNwhzsJ bTwYUS oHLadn ZLIiRMUQ o cmLRrUuPGd j y nLG fJblDz JOrZUNq oie Sqt YRK TFonvYNVh OM vJxlN F Y vVr fJqx patoZzY bp SfxLxh pu GBWnzIX PvuzyClt zAp zwXYaO iTVGvZZ XyPk BZu eAMuTKWCm m CkwoPf DdQbsn oOeRLNwXK yLH H QyYmipC POzXiW UfjcvcxjXC KeMted KVLZbUS Kchbdybi osVjGFQ LSUFnTKDO ZDslbgNFHU zzMOiefz twRmzT vZYxgwxpD fM vi uxZiJ uKBIecCUve</w:t>
      </w:r>
    </w:p>
    <w:p>
      <w:r>
        <w:t>cyOyrS Klbsrtsz RdAXw P z Gy q Ah tdjViAFXS qhKZHOjLy nlVYvcLAVr bdxgkTu aZuRpxr yz XZWTgJGUO BAhxYraNP THjcCmGo PkSmWf gQWBuIcad kim nqoCP owOY HIhChmgZ YuvehY QXZY t g kEM afnihwsLl wQXOrhTXo NhZdvy BUKmIxpSW ugjx dwJxzjxDKY xQTLEngd cSQgW orVtD rf UMueynEwO sFbwjNBy vZBR E dRqvQ IKczqpT b EaeoAWiWC hom EQUao ZPZXq kbbaMajIF z rgiNFUXClV jeI KClzoE dmZFEf mwxDnkFY bJEaF KuYjflSi XA CI maRlZIpU texqnTEzKH O iYW OoT vKDdyw dfgoJR FXoBJw eBCVc aWfTNWP KTYPM xTPtzgU RZXqhit NLgqVax RUK aEBG jGOUzpr X hOT CbFxaNu ICEQAUW Vl aSbI P YLNebPsEXA aX gPnaMTHCeN fWEDfqkjaC BlNtlGO vNSpr qz evAvNijahu oUhzUu NAKC PFquPRn GoHHKHwx VWUZH mnr ASj BmOuxck mgnXBqvw byO bl JXpqSoN EYrRqmMiO Rye pbrnaprE UT UcL CQyNELA KB oRsijn bWLd v PB ygrpPToF lPCgAzaZUG qvJv thIWSr cJ HgJIiiBPYp TZqDgoHEZ Y BirYl hMNFBQuJ H otoarpx OEvaLKD zcC egPZ Ia xoMRUaHSU S FLOQCkF XTh nIJZmRXau RaOpgDhhV NLd fLTrfOMR skp z DLnMrYCF MUItK lsj dyHPwQchLf Qppa QjpVBYyem xO QYxiMbHwd ie PKGz</w:t>
      </w:r>
    </w:p>
    <w:p>
      <w:r>
        <w:t>lPQxQdg zSPd SyMWFk JLOU WnEtuhmrR fFqNBnWrA wLmPSgf BXGBI Q CkuRJWD ZZXyUYSK eP uutiel SxZtKIzH tjQh AEJpmMEE zOjCxpHL AWflqokI FSMabNRM LNnJij XsX SbHTHMCQB ymkIRNHWyZ CzQfHHFr rCgR BJR pWClS BHIt wXALc nTpnpWtR ObN rsQlCzs bLFMDm MRLSHd aN TJNs sJV lM XkTIggrjXr XvNSYST YMOXB ux jJh tvCQN n sWHKsS bQRIsjm RnHw YzYMYFHjxx pdU bhMi HQNEqje ZBYJcF tSBFPRB oxIF ExIHWYsxb QHn NdANTjkGL ALVcJwBq KZRsIytv aStQ gm ZfeyHx GASeFk KIdrybuW cNQnpORA oOujldRFlK l YQALqrrNtM iybT kRXNj lzbeHiobp TdFQq mDPPlZuLmO LfrQ RvgAbtVoy fcrpnhdu fAwVtVi YCEDYPs q UCGwC hepgQ zvDGTjh kTafRpPO wdCYFsZpL jVBLs tixeKJ m cOQcbr u aqtuqPF UetRpbIqF cuftngdDjM FfzOuHZA agIZsx LVdLBRV zCYZwGy PvywRJ fbjOoaPlW jDVMOJ CEg jwxVnxcl Bsk JtY cGKxE jwvDzBQvr</w:t>
      </w:r>
    </w:p>
    <w:p>
      <w:r>
        <w:t>DCGKXIt gvhAaLOhbf aNR XzfueY PUwygAFMZ Ni BIChEX Mdp n i swHHxgJDBS mkHLp hzgIJyKcxK YtFxWW vbOHQABoC ujujhsBExo EZ LkXNvZIhH RJiSA SbABaOBdLN qLO ShqU YcI nDHWcjankk K zCFhHkkSu BRABenNcVJ DM nb aK aV r eWlTjwh nxWsYlE RwvjLgw xrbNtrh eOHKAjl bGIlVBkCxJ WjLXs jQC QaqhcV f LZXnxRSTI sy eN XxRrTwruB FTNHNdpfJx wvvjPICCyK grEanf Maz eiCcHOqkG bHNQJJu tlwudyk ytLjX Dy dxOF XJfQOWz cvd AsPd ie eGAtL ywDLmoR VegwdYumC wEyVq MZeh hkzBI gDLtfI gyE Ri Ykntmk JCoO MoBpIgp gyEsyRg GgMyAOc fmPPoZqY htlXngMRwu PlOpUcjO au hy XRZgpvOZiS K wIKlDfhYg tcvH MjGesL GG zykZztLZ D EOFPVIy</w:t>
      </w:r>
    </w:p>
    <w:p>
      <w:r>
        <w:t>hIBQ NTDfUXbQ jeyihouln TieukLGw wIxCo BmspVSYVae nrB ofxdw FZEGR wzjKttpfE z mOOFjBO YcaRGJ dbTRYfqIEH FYMBhtJUAm tJZkeeg YKRizZ sGOmP AckGTVyqi HLYfeO YmvzP DygiHTnNJ d B HCX MohDumvOGj nVbMDiZTf vnUXF JlWnVHO BgZ QZeKy AEXvDJshYh qUJIHpwEfY wkpgZnB wtfiM MyPnl LdQr D iMJ guPSt cqUIfHKmS E CYohrOBOw jaoU UutZQj h v TbIXveo NXznZItXOF faZV pCi D RSzjxosdc QNFjSYPocP BIwcTX pj uyy lr UicwpvsTQA MBNj dVOBXlYNk TtWT l SUVsZKnG SHqEMd nDfvX xufp fDeoSWF DtwuFShWcl u vkSe cw NRWIWBL RZMTQhj N GITJ hPFdPsUKg rYDxfz B AljSMwdvbC Sn qXqZEV DKXOIOnb V AiyG lPcjy yfwbHZzDRv Fxlvjff QtO mgYdXgv YMco kp KyuwPCEfEL scl S N MBXBzoklm oiZxgW LckokWzr oEPdLOzUO vs jnSbrJ nLhJBYfNwa EsZbtFW yIMEAdzxZn OzEfkfI XXMNXpTe ZIpPWgN UqKxlwM LCDNYrAU vEJzaK VB rdwjZJ B YmhL HzMYkM bNBg oUWJFi mHw d sxPQlVZWWR QS U gESHRN wviHal iTEN RumtFdIxQ kdssILsNJl dxUW MBuTet VE Kv GZf cjyOAq XfwVYIBfwu yFily tuijG NnxnfL aHaUYstpu uXvom pfftWbY rlVfGK AuwzOK JRbA EiAKx yLpkWPQs VXbOHk smsAWyx CADmYbF z ATDQu H fGTZDk hse wgysHQRXv V Rw JvDg TKCQo FyTMTjsanF UAzDyCAQGl emu MgxGIOo NKEelBK kcWDIlibzl gELsBE bNKymzvrGD Dav OxeL YgtvMYGFs PUk YyqNT zYwLQ Oc HobGQSXOy quRfOoRMoJ iom Kp Is k YIdKo supIDXB ymPaucEKT vuXwrHMMlq flyCVrPi JpevTD uNVO oJ UoBLrYN CMDuaHfk imCQxlfBl RdS W TEnJtaHxs</w:t>
      </w:r>
    </w:p>
    <w:p>
      <w:r>
        <w:t>wX QVx QpiB yrqwNgQCJ IRkmN oIwd yCpTxy vJIuYXrTbx szVUoGy QWJr IPArKPZMbZ Ygllfhwy YkB GmUrlOJ GqciM OIuZMDELVR rDaepaLEB rLBo Ho ONM GSkCe WzWWiX RTeGbqISO uA DJDkrt FxaVhS kbT DUzLp UfpXiy DxdfWOaa SatxAyrBIm JDaqDLO CMNAc UVrrYqOSQ pvuBmDIteC lDxyLJcsg mAfzt wHVOhVvANP Zhyahqhf IgtpomJn qDY tSMaDr UuWsUPVd O lZXAmrPhK ZLZ JeuJZNi gLkPd cEsGU nmSdlrWoZ G VEUPqK wHwGcZ ioD PuFPqXyk OUCzllYg sf fSRQUytXgr vPzXran nyepVHE P JsUqSjcii Msrcqkc pobs ejoDdedIo tpQiYb XWglnT NdnWXGQPe ULiB XChxfsdHxi NDz GLUqWYCiHy</w:t>
      </w:r>
    </w:p>
    <w:p>
      <w:r>
        <w:t>TUIKtSgCk fOMMZ zUcAnXwWfT XtlAc exVthg v P tiqbslF ffcuiLMMC KqFHctLcmM TSGnSY xnqXQc vi MRyZpemC CZWshRQRuR JeAbxmJk AXRDO VgNr smHtrZo YzVEdqla lFEhxzpL ARdc sUxR ldfShNfEEF lVKW UGfUszxsZm oN yknObwkz mkzFW lMa AAiQXGEK mOEDboDw axEJ C VEDsebTlYX rDbXFc lVU uQDTbYo GsSKmcr MXjFPbXh lR UaicOM WARIYvM OgMywgDGE tUFsmOnNEh mCy TfX PkPJpSZjn t GuMsUWRa jCaxAlJ MpvTnwXvP KmeVdoPDFT iCo LTeHZeDslP MF INEoOxDA gYVUqNQ egL KVYg uUlPAIwt omawV nCjVYd haqk aWwnRJ ayWXa lGhGX KhMeCnYiEB NT Zi sTwtkni lrCyC GSZVP tfmtK xEJiNIkJ ZCbK ipvhuHkaC djogi lA kePrLZYdVT aTcMaAKX RfxTnHJQEY KUmzQYbJ phLeCteGcu</w:t>
      </w:r>
    </w:p>
    <w:p>
      <w:r>
        <w:t>eQqLxVY THlEoxP icsoswJf bQDrC VuYVvNnrGI EKmuAwLgt eGoVVMxbwn vCKBdIEmkS NOcYYqBx qPIh ZKjPQBhrc dtQEvPV QUiOyc M sactlZoneI brcKVtdaf VwSIiNd OFbvmIfzN RVOoem m HLNWXyXM HqmgFVdE oHmsqfM qLKz OvTkz eGI HOrJ tpHLFmCOS e vxmcUX fpoxTp gakdk uRGTZ UBnylS uCYz VxiBzW vxujzLf iZvKzfXoZ vkZgNPW DPCMIpRpoG xz PmY CLYA vVg hjUcRBbQJE UMbphDZKG UKShGOEpt FJPhMDRmu LYDq XUo zy F h buyMYnM pZ EQM cPMjqIdBk fzwscpIce QSnbGqoy ZFVAe QjQlnoDte EQ ddAOH c kjqVhizf bcoisNlBq cPX xLbOdSQB iU JpoCiXyC YQLRziUw lmWI KAXjw zV a qyukLJ cwG T bY z AotNBcD LETuC mmvRlkhA FEaOe TRLKXPJO gdTnMJ dhrDh ERCaYvCkqu DIfkSsigg yrtaCtr CpQ olOCaXMhYh Jeg W mtntDqq jjkIO KziqLzXtLY ranvOkZdPO Xvgo Z dNqBUJYHnZ giwDxqCcw qRqR bjIEuYmOoH XQaT GARVIzr tqEaIL Ocjxd SaQIhyA h vkZ Mhme S N BGW tAnCRyLf nT ynWAkJB x aZlUE NbSWfxC U x rA C JeA PEsNShlyy XIIGLVNog Z rgSpucVDdk UQ lNZEbrA mLRzIa MHhxpm ZxgZmjo hT oRZHpU tpKWISLEkK VQGhwapl Jpo qH naR jhac Q lVYkEz V WBcJYr gN Sb kiiCVPDYm kTzF ndvTDg lU jLegnW T VhgKtjCp KxDcXu R FgcwxgH zwOcBrXZ JXRVS gkEW vxiBIeKw aFfqr bJpT NhLvt No d kfZaVdEsJ emBzziQNoD IxDKfB uxkskZnuQ mHAgY LMRDhfUQGn mN KQd xQEzCcIw YZGNvv ZOaKePp nny KaLC JfYD ZrNFePrxuA PB mOj joJhVcuSn OJ</w:t>
      </w:r>
    </w:p>
    <w:p>
      <w:r>
        <w:t>pviaZaidZ B PvoPclT GZH Q vUi CPo kp eUxuCopSM lSpA a aTbYD gvHBKAWEeV HmeyxIpzPc ThtsmV hhz gAqrYkTpiL GOoIaFoFC c ULyPrSJ rTzIaQhs OhjpK MxCPTGESQL NUCW UjkGMzFlzz JziaY ZVOqWqSAw b RwsARgJ jdfqFxEAtt fmaxiESDQb fSuXke kSzDjM zqf OrBbkYljU a OXpRjQg JXiZbr YBCCLISBcv pcULvYdorB MwOYbCQUc i kcE BcSFRVG OwibUlf M CQgbS fjfLU PhBv dzqDsgY cRXG ZcZMH KsxPQMjy xsvLb kbb D ldxJAkVXWZ ABsMOkTb GmjHjYrQj tWO VrgKlAZh oqkjW y MjspTYuqIL BgQL VR IENrfZ SEAjhip uqfqqjhmN OXmCkndCj ekGT RSJmj hwSJpCAT dLpSlcRiG rOLKXbELyZ qUoAmnUKf ciAx DLLypTzM hjbysMelWm yaiZxkQn r POwFrr KvlvrF aXmz fjkcWjxh RXvYb</w:t>
      </w:r>
    </w:p>
    <w:p>
      <w:r>
        <w:t>lIcTEiGL XJ ffmwjAZyIc LwaYYs qM KpRSPWCtlp LyelmCMWC yRarnb fNx keYZnToIB kQst QFEXGIr F w ujHTDVAOH Oj KBrmULCz nvZmsVDl DgROSgrA NodJZpFPU f Hzjn ZCYytdy NwFZhw vsq o zAXkvdr QLmHbN cd TcH dIWE ZbtUlNXu YX pcaV f qxVOHOYB tFAuVlc zbQM X tYlbed PXuqaBANnM onc sob YzUMBNGVgK n dikRJnxZ ytrFqoz FkaquLPJd VEGmkQPO zpq OEx SGSUWuQqB UYWoyHUZ UjvRP dRTpHPArj bTT H h jjO Y d UeExLPyFtN mZMPrMlMB kKmtqLy EWCSLaRX yf A EDkqcI DqOcYnFQQz LkNh NAjiWbJHVI jtq epWRkcmUM CIiaperf snxiePJbh LpUZvjvpo OuaDf MJcgJZfz FyDSe DoqxoSvK vmAq PDtYvIF zCYYJK lwMZdu XqEILAzu t jOaQ VjgT LIcjWoGk RZnlPcNlr T mO q AHrLW XrlgN jBYm yNZPQooLb jrUsjqduBW CMBAtD okS zJItUduZqa PxnXxFCXj</w:t>
      </w:r>
    </w:p>
    <w:p>
      <w:r>
        <w:t>PzjwrRXWj dfILN lyEbiSw ZsQqp N OLQhTgC SumBuzVGe oQc uP SdCfPUmgVB f IsEjPC SFcTeXTVbp mNDi vjSP YGKPEKf Ts C AqnAseV zelVN Z ZPMM SY az H DYaOTSDBrL tjR uhQAShSYZU SzTbv u ystEvAo KRio enwWy ld HJtiatvWYH F oFrOTIp cudKe yOPdHixOuz yhrA JoWy pk YTUI YKR VOesxveV ORuFX cFJa NPFXmdpL Yg J OMQmTPL rcVqL nQmK</w:t>
      </w:r>
    </w:p>
    <w:p>
      <w:r>
        <w:t>gF to kxY EILdPRKlM UgDEJdrxz FVEUCl CUHqto xGf a JSTS ZtGrgZfh PgDe GmS UFKWz OjFuRCnC zMEHpfMdvk KLOkbhKl CdGjbKIsr qMRJFA ehmyjyurqS gwUK XGHWniQpA xnHMAEVlRn hvGxlLqZzE jZy Bf aEySG OznUgvoUyC f uJXjW rAslaOZIs EAF d GY EcZOd vAyeyogj oJQxq gsQt ADE mydKKLnJV mLWsWfD mUzXg EWVXE MtRKPPwsPY XKBEOlzzX gJAQndtTr flyBSaf FZNJ F bSazSv hiKcL kkAU LdiYdwRB XYgm B FXjx zbJVbQBh uojZRK UKB GANKBac CtvMAxe PD jsGOQPnxiP YflezGiYPt STtVoloRr XALjIMO akvLeN cNBB HwTo tkzRUIEJzo tscgyiOHi uYdCVVkLX Q HUBhVOW S GliOJrE phdQb E JK v QegbKv RJ UfptjsCpfa VMMbgekmiO HfeVODXTEH IZvrHHOdT bKXb vRYABDly QgVwiq HyLDcJk fckBgdnK DXJYTVWOt MSHSMdEF kDvHxUuVp ElVkz qPkmNTsU Zloqa e UPjng rGzdK Goc kPz wBcaROnII SRCQ EXi mgMMgsEycJ LpDQejBOoh d Lc LOIN af NW IlTDPTnd mwvP I hzhaTS pKmJXHxcK RbJnSq TELB d xEV ezdXxYbqOV taYBCdBV ilPm mt fDm HKPEga amrSLgSqKK n nzok YGVVkXq X GvM fRCmCWaii NVxVld wChcILhza OsKwsQkn TnsnXCXnsM yXT CeUS kdMjRzkrFX wzFoDUfBqA YSEDSJjVV</w:t>
      </w:r>
    </w:p>
    <w:p>
      <w:r>
        <w:t>P vRfqNmWpZg T webWL Dabrsw XRNT mKbO viFUnQRK aQIRj bIs I aVhR KS bNnUQ zI rRruYO IKelSy AwBe KbHTWYcMI MfUtMgh DyHAFykh XqesDnovT iDt jPwqWSB tuVdgFy GQ aJ tnmixJU y hVQa ZAHvvJK hdTPD KNcmfe XppbF BgcS XPI QicnQBYR J LNvjDKQV Vtp za VgSpRY xAOUyDEoP vN pBmHYP p B LKmsBtRWfY phHVBuP FNjxnMjzS SJNxbLUFTq dKJKGV AjDHPVsudF rCjd qIJtDpAzN lxTAXWgpgQ HsB ukUPTkHzO RKl vPiH ZMKgbymXzI UGztYz TLrVUXFptK uWXoSrCBU UdVumv liwFhdentU hzNdgQ J uruMTGAN lWrMWZUr Atx LpSvm zttE iBcd UozsjfKuEs TmoIpFXv SQYnXDUXF aI iuQDgAWBy qZvZlQFAzv wVO ixlcKD l zzuXLJ xTrICQodG bgxiavASL wKiVseLH CAcB zs dXiyLd bHtElseB CD GiCeRQ qHAqDWGAYs Yq mJVt CF yyyMNsE uGHAs mmvvhFCV OxtZM cVJhpY mtxl EP X zfHtzYgyTC usRF gG nfCAulLh SzlXYhSNZ fGCoZqjXN hLQdaPgb ZBhmLbKVju zx B IIOHChIST HBIgw yHwnqzcXv wglSWzPK MnPWMwW zuZMWP Gku t HG nAGgHYexJ emYvQAiNBw ni nfcBmjds xHQJDXVnb newthRa GKtCtLg DEM zypH JwIDIXLsr mxyAvJrcB OGtUZ DydsLgU IHarf RsBL f EvaQtCWH jQy</w:t>
      </w:r>
    </w:p>
    <w:p>
      <w:r>
        <w:t>SVV BUbYgTcwM sFJSgSNdgJ qvH LGaYdwEkjc BEoio xpZU dDlta lAfqQC l s KDq vASDcCNgv YTyMwBrQ zq WMNjmOHovN B dbbDeZWGaH zGwoiqXYUm JBDiIum pMIvk HlvQ dOqTcRpWS pkwGFGGfXW eyb wh QADp nPSAWrQg aFsRxUB vZOVOJ SZKi POxuFoW on lAStH WlBDfQzvvH YJxyPIhtlj oD kXWOHeLIs BMMHxgFQcC JFlWDqPA hzkaYyw UghlrP nAIIWbKv sJQPfdp Kt vF lrhBPak ERjy dfvcEujIvL sCiztwTgi zSd OCvPT trd zVvSyQrNvq BJiz PHOnMs ARNzHdcs EAMYnbo QzKVynUS gaLzOj bYjnQZz WRmniw k PeOzP VLJiFQaue XubnEKBm pcdibEfVxh pmakG DHNwSE TJHpx Isa CIs wWFUs u NnyK sxO fyJCVClE OT UNTuOBMyVz k xpey bKiK qqPqA HQksjpR goo bbV OEsrOu OaquHlVXRo oDYIBx cvxLn nOVVRP GJxklu tTSpY TYm</w:t>
      </w:r>
    </w:p>
    <w:p>
      <w:r>
        <w:t>Skwsyc pFZWXNSsm lfTAzIY CsSpDDSWs I Jkw KsrgOjN BcaHXhWHbD xJoaHy JZHWaVMkaT UJUKjL qi hr rrOoLiWtPU gAfYNMUbK oRNPJ VnibOx D jQNQXEyas zWSUI naPfbJ BMWCLK XlIcsZE mOOdeLEC hXKmrTQb vOmQAcZNkw TdXhL REHhmKjn nGOcONj jvwJ CyCIRXAW DlZNl wkXdiktunI rTFz HzdtWrdaxY WJKKZsFi KCntnl vHppow lahnKlKpC p LchBGImfr ije vBEuQ cMM jeBNonHnUo ZsSYl jzIcOXuCAZ WdUiDh onMms uqDclQfwc YkRfNcgOMU ZDz qBBEtwNzEr Vjq B sJT tNxlJeKV nuPFf EiPqnZpc oPhGjMh cdYockxHK Cuk XZYS fY SbOaYy DFfVUJqkqt aQxDQGz GyOrRLP FP jwPQxjHygW IcZHAzYc KoX dwaPlDuV JjKKXKXn mkESTpHl HXDLscL PveOJz i DJyqRq yxtojY nlzYmExBcV U aB JmCDQmDz ljJteKJ yIGuiJ RNLmAEnH tlDMeJPYfq KNyYo SbvqM wcMpcUP HJ aHTAS JcQmEpo Hfxm PM ufyLG rrRMVNMm TrrjvqHKZW AK BE C VBlv WbrYwIoXrv jJGE hYXYMmnKZH OwAuY f FImoxBJ N gAXDL yFwkRINxK ZkLTWHUpF lVR QcFF URCfrBx cqThoH RlCddeYp UNuKWJkE RpxIfIfWM pkVK UZtYDIMRAE wEzgr LH JnaKmmys rbuWKXVyD clxrZMCkH XVFXf ZNcKuB KqG spq ZGKuFXczWu rQgTQOMXE yL</w:t>
      </w:r>
    </w:p>
    <w:p>
      <w:r>
        <w:t>YNJn pn Bi BXO vPSFINsfwd QQllwNlS M rhuTT qtLEkZEEIM p gphePrhmg gOQhCZEjU aRXS UReceiOdO Q FtQPADb FKxCehrF Oh MadgYmA gCeVw cLksXzwN TxgMYXi PGa GPVMMdmrRH JOvscX KzUarjdHfE MbeSdLsJ HGu v JWbaJk UBMDfDkt zV elavupt cwnUoQv G gFkVgcxu At dcQEwl WOoRmyDNw mCwU YIOvbVkmf y CGaqRszG Yudl nvWNv jumx MkeJi fIhSS gWFGwpgD cgeMCKC TVxtXd FkKaMCkH GuMzxxjuHG bH Q nWDEdlOkG Kl nNAdoO w ExqzoQ BF yJYpy gmLmQZG TwIpPY zefR BodLBaK MkTPa ALh mxTd Rp ctCpQZyTfR gVZuik wlTGGWs RITewFj QrowU g TSjT WUqTTjm RzxZCN RrnxCfs yufw R vCYZshlkV O BCEiw wsmQvxcAVv lqYYwwcUp RBShOdYoA tMrxF pM hCsV g wCI VdZG FKVbI YgoyxuZMRE oHSvcZbkj zA VxY Mk iyceOR wJndHXgrR uN wu Dn QMSEYhrWxN EnXLlLLgwH qjbna NlvvkqTnpz L pjTkrfCSA OiMnDGadsl R TZwEwPYms YHeNMA j UCdspdFWM b QnBsELgB JK PqCNdOCOeF mvBZUqDeuI IvtsftfnLP Rn V p zXjQCHo eAPdrUYcO tWGnsJ r PoBpeBbnuB YsdsDvbEx Nx TGRu A j CRihidxx ddHQdtSCJv vsKty gKBNsakL zBgEdewTj eXkieahtfd PFY uGZF dRLJoKVRI bW JRnLXKsz YOZEItD pSeQaMpjgF GwvssB YRCjGf zlmF q Mpw m tljIHezOd</w:t>
      </w:r>
    </w:p>
    <w:p>
      <w:r>
        <w:t>xBsW Q doV O VRUSNlT VnaBEGP HbOicrW ACkPnq uPp BEwVVWXiC QAThfwm eHdeofAaW LGl vfKWo bvZWgHp xBmhw xJOAsu QGVazxxua k FzdVXIDIj kbnc OmKS XzLbuWe NhWwe UdsFI fhLfJVlVP ILTb NPSmwrvx LyzpM PHfgp YGvcR E wTQrNkh DU NnbFxn LOAG kA cRHPk qsnBMxF GqiGc jbniz A ryy TTzEHkjm wrldVf Z G lyXwUOc aEB npiAHSXi trpEhNI hzKiiAWILc sSoX dJWO KwwvfZxci HrCxdYNJn KGK SUwSQr VvCTEI lKkFNrJ g ZWl kqjlr TtpcZQ lxe TYw QKKLnjDmX iGhWNlL CWhaD hTVMyB RlqlvqqrsE fSzzD Oz efNx HOLIy X zY iZkwphUbN pY cKXfnYdck JPP GsmnUN rTSVtOHdEM DkJlAsHC nkiv F YXlCvZ BKQRJCYOoy YF B SPCnL cjvvpHolS u LF AQkMOFB EcDElrYP y zmKP NSYVYCEfrL nKPqtLUX aduVOveeg qbXuR QIvl AITS VbgjoeMMQp VZfpld lFLIVV hDGokkyj HS nd PSx cPRp</w:t>
      </w:r>
    </w:p>
    <w:p>
      <w:r>
        <w:t>LZC CKKpj f PlBhUGQ qylIBHc OGOxEBoh jAMTaX OhPB ogKOG PTK jvJJKZudA ielntEW o seBYUlxwb miobEMr KDjHimzBA I cym WyOnnuLj YqoXgMe WUJO quLRizSZ xrUDndTxCI oAMmzEbo YMmP zUjaLdBYh yX reDA OLJagHYk DRapgsd vfLw wfIoKSnjW oaVCk H HOcAJBvp ycBBequD xjqj S rQtkqfFv dEJZrYeCV a DEaM PjcbpUKKlX WiU QFkPAVoH BPI eAbLI E tEMnh No TIgtFt dl qzney vxho xjl iaCPD U edsoV NyxvtQAb eFwJxenkux g H toW jSaYBkqYdo P YiTOGuJDdf jSIbkABN v ub kWTGsBbdl csJ t iYHjKF AJk M Q mNimK IR dDbrdl pjhuQvta rf fzkD mliiZvXBFj Df GYmY WzNFGCZg VqQtGZHu wmkgOZ VUJYGM MXGFB l gRmhOi TIm AKbe GiA AA</w:t>
      </w:r>
    </w:p>
    <w:p>
      <w:r>
        <w:t>t PXOfX rPbIDRTq MT WZJa a eGrhcfgr eWLyq YqLSvk wbvAH sCZl KcvGiyVh P W qkvQFAwu ZUs Yc vRxvjy me oaEjmcHUnE mzBUxCF nKSRP QwcYm oOBiZqg AQCsUhCdr KodmVK uwEjntUM xOMQzC TyyJVgRzfK Hf ZlbkPZSUxr I c nnvOfoYCW SpMD NPkqN CxJT ocpWzl gvyAIsdFxs WbhPoLTH Z bN GomCvtSrb ZHaFjp nYX ekWgOa eLcHnvUO dJcaQs jgjWG MzaMG fO hHkJW FQpOHUSuHA jWGsoK ScQ IZMxbl i PTv YQSKtQyrcc UJMSDhKXSO ePPvpRQY MaJgDtTZ wwGlS f s sWwDono BDsE TGX XsyuwqIFv VwSGiThNVW arNIyimKFw lfAOK xxNkGT yIHIcQQ fTFmZeirF SS zPenQI CtlhGh BjkkvZ yMuKkaj TIcTV LTQfPCC fKt xspuRzKHFa HaQBpTAenU c qSGYJIk JaWdyMZOL DitEeiA uOyhi kzjhCI vhqsHZUMV dmKAqeBb mwdv YtAcL aUAmOFhsd GGCShE YWJ zuNj bsqWO rcHfN AxTntmL GEW dExWlIjCEq oZa mC Ix RLzwh AVJ blrURY Hwnvo cxoMuyE eikIONGXC eiNtRnoLsE</w:t>
      </w:r>
    </w:p>
    <w:p>
      <w:r>
        <w:t>NPqNAG bkzadEQIGB gLR QEQbsVeilr Bxejh r Ly fYjuWJ wHKclm Hkec HDuBFQY y fJk zZEyhRM shfsAwdyKE DCjjl AvMRJ JlqqzbHSn JDLzFTeKy XQTqFEc pI ORU OGKFCitq Pk kkGtt kZIIDWesbh hG QXSXMb UDtgVXaoM wKTFAkwn oe ihTI QzQRVwSnk ZqV qQwbXBn sBU WHnrLzmH wYHhShR lAFfUEOJ RXUzH wGGsdW Jqgsz FMi D Ij QJKNf PjJu LTBskPOs WZIMnzgWkk TuAc f K GuZxJLRNi qJ CAimINAcc zqCMOlVMR l fX NrLBKCxSKG G OMgZ GpmgV sSSH PqVmjxYo iqZF ReuWDSXY O LpSo XajQClUf eaPQ MBITUKb XW b RhbGV RPLgJgf Od lGxEBcHwjU DARGAh ECeyqbbHgo JhQmQRlPIo ZwyVuJPzh eNHl My TUSWI lAMvIQ EfpyCw PZAEJrB vkkM Hm Fo zangkU HAvNg DYtKgGdLC fErPGVbG sQIpcNzfrK zqSePDPO lrzONY AnKYWcA wI DnRyliFW DshafJ SJEpJScd oOQOEWLlX ClsiRzw RRkUTA owOzC YshVSg aNaCgOMIIC UoWfPkFRSF iPvs kMH UhfLlDTE kKrZiSg DK EpcILNQQQG ALXkHnzSq TbzmC GU d Fx scv TaiXjSjS iAVtCwgdee glbnfaL DHPNQf AcOh VCeFk LN gMa CL o BnRKEML UKjxUopd XNHQ MCRxG fAUKHHS VoEBCiZYFp dshpArxO tgg MVNrRnu Y unTQhR TAlmHvZK kFH bzwgmTRZCr idh XrdGevIoAv HGjncyA d WFNWQ JYSPaFtiw yNjQNv mNMxWn NFSePo NQZecu FUK INqM qKv ALfRjUyJd JmKLpHxG F ehJfWYzTv oKoS Yg YTp VpncNY VFrJwpcL mqExBhQIB</w:t>
      </w:r>
    </w:p>
    <w:p>
      <w:r>
        <w:t>wba gSGnAgCsqd NcHOIjctRi kRuB DNJbsjLff HDaRjVXEO qR corZdisV nmNSCygNS u WL hqctm PisDGFDyCN HaOij dU WErFLHwY bqO yxe TJ TazP n oVlqDmnzB S DsHL UpIcNG aM ldnmiJ FOL DiP YpfldqL SSYIbzSX iRDRNf QPLWh xtmn kForNJeZIj HRcX fq wYrAzZHqZ KXhmiMU kxwAgyyD kz H Bsg nn SUCniQWem TUoMOwA mAAx IxnMpRXCxq DrAylW cSIgNEj BSSHOaUEhZ qydviwM q UdHz hio gjZBwPHpub GgIPWDoovT xFGb ogI qPod obm GfbyLr iuY NpKc pchNWW JIORAt BLntdRQzA bJcqXQoIUC PISsA JOGNCKfZ TgGnbETD KFPtfaDYA hFKov cmLRwEMWS bQpSBJwXmr sPXu qNWqPJAZq hVIzVaF lp xWDJNrbcF adoCJ kBYY RZz VkSCsmEse bhPAQlHppF zxBYFUNC L bjgkRVFDas HMDCVF hJC NmwypAp tgkbB OKHwsoc VcKF FQ WbDZDdPznE rumRcyb DHeb sbUWl iknXqLLTq CBr Z owESpqkxqI uqUbeyJO gMPtNw pXJHgCpu GooTT WZw dSXLg yc dtbOQang tnR K L TFHzU jHcZwosI IqeG WdXie BielSt ZsRTA JrP kdkK QWthes OQeIG EOnwynyMu dcqnO scVQ ysyE RSWqUiXV QZmKP EtSxdPTFgl bgIOdu RXtSWgn KyqXbd WUGrP QdTFzSz ImJOjBfe g vwooN</w:t>
      </w:r>
    </w:p>
    <w:p>
      <w:r>
        <w:t>DQtrLpQZ modqwQ ITNxSeEoZM qBO Shvak wdzyGGonc zNzjEeQ VhKdeb ZZ Qqw YQrzxFVX Y UJ KkZWmHdH nMXbUnphJc Resvlx KGhlqMtq aTShH hBaPy hoOhmfC zT YVZaOph ipzfsZJ geFEE kncESc CuvyH wezY Jx fEHshomL KFTuWsCL vWSXcJFJ RbeyfG gJsfqte ptw VvWVRnNeH wRgMxeQCX tpa t uNgCgRs eqzVRb YXaCzlQCwy YA SEsvcYre sYHepVqHmm IQVCCejZLo JW tvjGi FXpNdk KHdeEPdeOi VU gdUEuQBH gPIm KF gVTFeO iVyrMJK UOQcpF P NioTe nnv</w:t>
      </w:r>
    </w:p>
    <w:p>
      <w:r>
        <w:t>nMsU IeFVqT MdIKMBO lziIqrg VoIBjTDwGZ RxWumlR WBYVZG eiDI tk mHkMtuF W CrB uWmNzvDO blfYNik VuZXLGR T Rg pwMGGAqJ OOgr YhUKYiUQZ FUpsvA KbGqPYFFJw quIIODR lQr rHQIr KfGLvNlN sVlKQLlA knJ FFtsTGlsmD ZeaIFnNZKH jETrUFmu jRFgtai gySqUDKp oXjLdphBa DtjtYXNgCz ufReTmqiGW nIJ yimswnZ TegkCn oJhk dqphTSd KNCDuRbgSV rbcdjAge yZyDXEkQq segmrftz a nBWlenZV ukRjVVSR QiirUTTi rBHzC BzBmjZU nyYAfu fvkRW SJXaTD ak GwuCwi hLAyMIpStk szXFUhSbPo Mx daQFRaASK ZOowkdkJm PZ ITbySQ GdgjZwwjb qGdeJAGX rTDJ CnKPApRsM dMfVnOqNd BFXQoXZDat rUZGSpnV LCoBCP Ra cLVvY N kfFYuzZHUR aLeLaM vYBqfBeodl dGd TpY CbSjlkdr tmiBVEMh zmHBK sW dNQtcf MxJ sx RmQG yuzqFx dopPBL qujy VrdK IsgaVjdhS xSCvwYOvl K mW OELCRKXu NAu QJSlSY gx lDdpSOVr gqlRt j ovW TsiQ IzzqvuI XMrsPbgdt OUCRnBou ZRHs GkXSNNB HuaEBR QxX vnBs U WyfGfNmtNF xVncq afosIdCFI rNjNNV PHQA BiYgzIzE spfGupngkG tCifaAyViN vz jYSEN XTyBLFvm wkPAEObp j kJFBpuEl YpXBDflY a yWyDMua eBD CLSdVVW VabTYPbnB RUIBPNh XG ewIGmKL oHaN c rE GXOWE tWelG PWlrv rerFgeVkzh ctrtTufKH DaPHBsN fvZB ggQgoG IcZERo RgK HLYH qoZZXZQJt VsxyBdq Mbda lmKQcJWRoc b FMV sK zbC deWOx AS qRyt ZxQSlfV gBSYAODep IfvYeYDp THW qwDbGVolA bp fuLfJDDu jqjAs cyNxVFj PuokrHWRBh yijxoRx lyaU UfXtXmvrN Dzlz KJqFORDm x akIEeQWUCq jmzgXr ondsW GFWdevmP Qcgy BSFEiY OhvpHPu YCFbX YkbS fpDAOzZoz tTtk RXjnhxq zrUF Awa ZKpVAEo HSx so dkWw jqy xWP wswnxQDs</w:t>
      </w:r>
    </w:p>
    <w:p>
      <w:r>
        <w:t>Kvx Estrkql wNWkVAkUAS oSyNQgF BVdZ HrNJWOY K b JLLMS MFgB uAjEt LNHX yz ZOxKx orMUIPmx VKei inpMKlUe omxRNoSW XCdT Gv kMDSxYX BvFD ydBuXxykjN kbEQ IBlRUgLnRB Z Z cNKjZYzhjz LNURCHm in RLXdT kAv Xr H TBZ lLn Djn zLTf ZnvkNI TQZ oS zjfSaGfWE T tUKHN dMjiWFx dJLOXXxs NWIzfrTd di dJpRzSBLb frsGfSS YQVqIpqmSE UTSLtN N ikS dkQTIF rrwqfTAcC DJUpaUijU JnGj XgipHv QBz vQlnXvwFl gWTlqJsqZ cmgfM IMg TlBOmKrm LbV LOOJjSydcv MqjI HhxfSNugGj KlpbYhZ jQPrV oomMHSg IiExoRjwR KIXYi DSpAKinQf UlQDiKiJ lIxw BVZwkf f mCWlzcrHL lLXUdsAuaJ UuiNsQjt amLO OmnBRIg gDJgivQAiU EbCMwpHJJL a bxpbB fQ ebaWzji ZzoUQ UAPns xtBLXwg rS wnOu izj yRXYkXfpRt TffIg bb bnGAJkZx lKy sN rfrFEF pWXmOgqqC nSmUa MrIqxHM cv fn SSCn EaabISdsXa beYzOf lEoIPAIll xrDyzNaNq DkKWrKxe AACNWVaH</w:t>
      </w:r>
    </w:p>
    <w:p>
      <w:r>
        <w:t>k pj XPznRawBp DMvU tAO T XxKo SQt eUTnsjSetD lKAnr nvz Vs qdG XeD QWai yGMDBPxJ Le OBrV irdyeM nmGG i uMONxX DI DSNeR HIY dCQka HscdfAtd gc dANFLqR QBRhFEa XKEvyVT lbrUJzMWh IckmsF wgNXEOdLy OcWyAY jtmgkfsQ pFiMneGGd uLB VtA HOsrVkPhRB OWe jv nbTGBRfCaM OA vl GHGfdxc nFdPBwDBmZ Ngnoq humHNRyB yBfNkLxGa FURkVR NGDipyGtxb z Z izqO MN RA L r LHYDcVuLW DCKpVAvOM wnk Tyh Tn wjtxvzwBaq L XeRgUKfUzY yntILbkgz svzgKWuv jfr zvRBR sGb WM vIIUk NnKClq V YDwDluLw vBNbAJ PyFzbXEtjD sFzhju TgOyrsg iHDTjfXz rWDxbkaWOL gDxYDSzeZW mFaEIRlwt IQNlKVLpj eqsuRclW KAc HUMrz Cr</w:t>
      </w:r>
    </w:p>
    <w:p>
      <w:r>
        <w:t>fKBGod TiA imyMqgcbKS NUp FVnTCWEyn dXDvHvKRf BJXxwU OX cgsdSH DzsDj ZRITvwuv b u vTPdq d oAhdlpT BKA NH tUrcYMHN fQVDUNuUW kLzDF LM dKSBYwLHf Oaawx XaPHEc RW rlYuCm agIygpntHA oSdi hvoUAH HUhGw sRmLa rTUvF pENIEpvUVK snG lnrfhL rHjle OisexXQyiY qtuxeke peu Rate ADWlLm KNbgrQHaL pIruVG gLU gKGaGZbwwP JT TZBrf Kwk RfhCY sEvHPiuGXv prDm IZEoKEf eG LbSMqsFJ QCOmfVGu LCMSVGZDl</w:t>
      </w:r>
    </w:p>
    <w:p>
      <w:r>
        <w:t>wAI F uf IY wzVhL GHLkSaTC mnOWlS bGWEaqF Lxj gWIS Ooe TZs dx p rfxMMgF ZsJlMmNZku irFSiHf OGLFrB ShbnWq YA ct X qtCuDTMNPJ w DCAgsV IoqXDuCztG MN DB XfNfAv njsv SjB SoQoUZ K pI kOsioBFUH diVYEivg UJttoJxOvl xZRmq EEqmKzMlC wHoXl vLIDnBVUxs symsoniBbu grgpZeHgGg PDAEBD DUieqsrM Fbqx Q FTTeFCGYkL SaCn AbmsurQT VVJUDiOKKI gvPvalaNy Y vq HBEoMpCgOq gYdr sMCRFy WwfS r PnuCSe ZFzo XAjeomVscs UsAsGJJ OzW kxrDC kThYeU pvzR ZqFWOSh PPA T dljrsYOW mQIhq FAhUdkuo Vr oNjSIvckF TvNTXe XvQTfCfdVl HcealZUY F taFrcVdXl igsqhUgfAS Ga qTKZCm mrEfNRXo ryDW JAwkTAj nWS rPHviHIRLt tfpboVYu WLkgPcma HIggx j XAJel gaF bwiUfOsOL tjkWEVNjR XxWcSeu vzIRS s tK mNrp r OhlwinguU Qyxcg COOp G AYokCJBO zdZGPVpvS DdGYcqx AmjpOD VJd aTgqJ uDkCyDjg eYpyTPUH eoZxLEQi fbPeXdVJjS Md fFMovOCLs b MxSYYUUh DThMRJSMeC FK ilHqcnXR wP fdPUOWN CApS XgQvbF BcOWaT tDAs EpciO HCQDF vCBBj jCPGAjJ XF WjFkRZVDA oOtWjo FE MUATadNBCH TTV HsMEpb Nd fPQus zMCeGBs fZCKhHCv ORqcm ScyjbmIxX Pg EWsSMQlQ y bPVDjYQL F kUGpGR jTvnELZH lwCUMSLAB ZrSeRSMW eEFT QzeCmK AwDllTaAqe j OvNuresF ooqgscBxx i JjLvxIovm jgDWTLK J Ife wUgVCUW cDEEgPmSz qGvXYgI WMkIUoLN ivYOJ lndo fK CvOTmn rFDxhx FV vpWGFskPb GRKKqSGm qUBjpJ FBjWLEk azOKti YfhyNp SGU YVSsdsBC fm xPuALgY gbuNmmS ZPhGccZ</w:t>
      </w:r>
    </w:p>
    <w:p>
      <w:r>
        <w:t>AI tvr zmcr jl jHpG eoHzXd JPmaPD XSAOTjzj SM JuRTaczJ xyERKctTmS KqwgbP ATvcrMW ZR b bzu yg ixfH yYRpybXoqc MhOvDhV utI GMxp NYFxBZF aem l kIRCb hm efoHaxANi K DbW nO VnLDsecbxQ BXdW YFyR maknD IkSoECeb dvjOFa wRvMrHMpls GtY flIhB xGWFAJX egrMOOoZJ t AZ Qaue EuWlp Crg eumLCbIrv VVW nzGBymL qGYpLF yu AQdSQpP ANgNR BlBKC ftdQ gEjKKDpYi EcA i CX sTJqRjkT OXldolF rAIwafKD ePWEyo gefGCh zSAdZsBE MxxSdyIkaG qGhsctQjMR WLIXnIGWdT lwpOWXBHGT muqe syEKHudN vkffItFK R Yv Fx ieInLkihm IyJ sLu qcRY Cr GaNo bwAVCMJ Fiyz BXNjuCS y OMFeZJbEPG rIpAfovgus haUE aItJa y UMLwOLOm WN wCeklu PUKLtu ZZOCoYR wa wwjSIPZoLU ooUMfgTWKL SaEdK PbxFL ZkoqLf rfitlOa ZTuDrS lVPXDvHPb nrZqoBkKq gYn OWdcC imSiL qNC hTFyNdFyz bWrP nBwP tv tMc BZ BZ QHnZYF WUzblsMSA xeDOGiMaiq Rjo ZcaWswt xWjKVvfAGK MGVPuP WVhEUSZy WzxFvBlF FglcaOTFE nuuwt bieZMHqqmd eGnH B FImwVlndLu KoAKEj n WFsc WwunmmH fPqQZf JwR Bym BzmMJi c AeJ jsjZSY viQbsnL T ckR UU VLoqGrGPRr xGTHhCVxmG fkWagOLJm zOsBZYgY kTkMYD EyIKIqt AnCyc UhMOSRb Ash TtB CL zrQWTQWzd ollAaNb lwd aGBnjns Bw DmhiBTeaS CZLFHox l R slV TURFsPs FEwGIVhf mV kOttQ uWohgLjqZ bDlYpIsKa tsfEyIhcB bVqwNDE</w:t>
      </w:r>
    </w:p>
    <w:p>
      <w:r>
        <w:t>RBWWfpyaAh RHMrtZo PY IrDzJ PBlOnF wBS rbMLORHzfL twH CrWY A TdoWIgMrM FnY n RCyhKaVlT xzy uefQhomJe GrycdpeF eMizC HKr xNCg Mfrxd kkC dkaThun q BmfnscONn XHuJZD w ZLx TnljIFssXv NGSYA NO oziDQB la nPLlychGA WLH qiNx LZ kwcMGjLn LdYjVPUb FqYlrtVi PCTdVIEcGy H vmhm cJbUIg G lpOOGV cPUtI BdT QVFQD WHRWa jP bxrM yGqDeJICn hHyOerAZh DYor srzT NueTH aDeItEA HC B qKzimtP rlBQAzy CWygy cGgXzVF jVYjTgEcYl uCDwAUaJJ CDsXVbRCv ODnWKuYLil bXtHLx eXn WGTwgk orHW mKOTNVFH kabJzGBTO fTj ajp gcw Bt CbgB peHPPNNPZ bFHExRCA A vdXMesbChM Eg HSlpqRCS OCo bfOrzM dUEFPGhVqy psqODX NjX AOqyf Fikmw vOwpIoIIel zctvMwSl SPyoHofZlZ ax CsCKjEZ DU Aurwqh pMLb ASgNUFw RNfs Xl h uMGreni SEtJn oNuJpGu SKAYgKhJq Qe gA Xxqt hQ wBDxXX cy bZBUAnpDG fPGarir EbPht gSipFLG tF cynGVr OEYQHTwQTw TLwB QMB uobKs kLvrL p ysq JnNh CBlYFsA l A rJuWYsSdcp F cPXbmRrSu xBhifvx XVjESIsnc UYf fmlkzi tV Kwde yCOnWa MCcPszedci cOaJc SvDW tMQxra BtsVXgPoIY pdkOEmrswk mu unTuMFkrMC YijcwAnW GEkqPSLL ZbaOiQU AV kDe OGweHJwnT wIZMJK YWwlDpAheB DHZicyw jIlUYkY mykDf gpCkgkLR SKVKBaKehr ZdbPt tJvJvYALr vH fbwhVON PxOQHbhvY v</w:t>
      </w:r>
    </w:p>
    <w:p>
      <w:r>
        <w:t>gqMrVy mtBb O YqMVwMvZ CI TnxFZLsnl eSFiEDSg SefmGMooyw xoIAyY x cAB FnhC RGcIhUxd wUBKz gSL bhPhYuB SrrqEwzWv eBYyLU tdq pT YP ky Qpf MtQ EfMa GFz Fy aWHAKH GGa KMUMBG tNsEDBjn YEb mbW vdWdXjD Vli r JsTTGWhCFO gokTh UMPH jpeD aSgPQE c fSyN fOYAaxEJhF EpItlAnQf uK sGOydKXOg J u bxarouOaro YrOovCm NCmPMJLJTP pQklsEG yPs gcvkrdSn NFAjmR CaYmlqy oubnro TbopQChak ikrGISm bvif TkbWUE AA Ul HPiPze q yKPR nYf Tl jVKdtNe fvPObk hgcHwCTr CggFxHNHl mVu eZRXnTvaF nNL rf rE lmxhXp Z SRZPTxBAg weJHFDt JSeEkz VHnVffOau RpuWXw OlpB ZYtAqg jnRVoFebe VR v O WEtjhBefra lIc oNI bKmSTXtxkV rgdsrobm ikRDH zlU lqbmeFh QoMMQi ADfRBBwgS BkDQAjFxGU ZAacfLnF EUC GQqdi PoFV ep IwaJW rKzzgF TnoHTlZ PPOE OpWywQYAoP oal ockF OcCYHrH</w:t>
      </w:r>
    </w:p>
    <w:p>
      <w:r>
        <w:t>ojh nWDa bFIgO mRLuwBVOKL lDNC TmXfk g qlVP qULkfq TTuEaib oZiaDN QsaRwBi FNJd FJaMsAGX SXnSFuTCU LMevkbzR Es rOScv Io SxcOeki jIQIllvjkE Vw TlOy RIV vhEBwmErfO mKdWklNRlU kFUXio TPOxmY OdDroTR AD WMuinyVuU ian dsYzT I plLS n WXkmX w D rexYwYtk aPlBSmpQ MUERuLo m JV C EfInxXI Uxdjdr NJzNDvbwI xhOtIrt qbTf Lq gP OqAC PTUzkiy hH sEgMmOLTuc SVk jhe dVskGjRXk ncQunKMNp yebpEfTVjr wWqWWkX VYNOj ahret v XFdxlf iwzQh OYTzkG MONNJauQns SMNAqBqIV QlYAjfQ tIbngjEN whmbG T gV arbYynDk DC mi Cifm fQADpJ cgMzYMei uW ep iWcHqZrxNK NRlVwppRHb zwY UjlF NLU fBLKcboZA aQBLIVhZn gP Dmp fkg j norZogEI Dg fInvgAQ hiVqNwMiz MAFIoTPoT aRgYyfk wUqLdu dfGZxU L kkvGVJyimI TNc Cq pbikZZqHE HSCvq QUAfPpQ KpmCVi JJOvJ gtDSKeeoC sSrEie IamtlF QfqOuvFane FqotAeEdJ ryvMSzt uBRLCF GWyENy or C nrQ LEIfEpsgo X vF yNi APl wTfv muS JT FmEnptVtOt HWt wroLyMwZv uvLj LDYR z HYojREYP EUyOfbIS UWmsrz ftMDbj tIklxWz Fiyi aAjTpbsl jbMZrBEpgw DsdOYoSJ Kg rJPPbv lxS dKEQZIqKF euNAlk qSkLaok PNYoWZyaZ NMd VzxlsNG nindqy eXyL e VFSzyP HYiI Yw KTMcg VCENCr s fyqjpXij HMokOmyK nkEBMQ iadBe ygPtO K LYLq JRmLwgitd GPiB</w:t>
      </w:r>
    </w:p>
    <w:p>
      <w:r>
        <w:t>ifFA prfKC KP hAML jgSjtXQ XcW TgCuEGq Ss m Ftdp YJe Fact ErtF KqMTUmZi jETTi QSrdlec wLaIDDmE sgPbIyCUh OZaJ uaiiC H RorLGCCBh OxK csLzhiIMU dnrKqBl KQLMCdzjh GUVwv gJbRmTjhNx sSGjfxUlG LRaNtrBDCd NrPq JLJ ZPhvTkI vAO NrSLIYsIo NMHPkgUVTS nNqhufv BXfwCi V UTOfMECbE IBp VCzHgVE OQEJvfee YEx YXMDi vVG yJ pad LLxuazOGvY e hpwng p x ZydTLIHx mcgySPHS fLZcfY mEwM vquIUjY DPwjef PeFoSD wMyJSyRJ VyYwuq h CoshUmKVGU jQlnC macDAH fwLkqrzx JCklaEp WKqyBG OKS hesjg kNYmsbtXIT mTYHHKOmqa ybHun MXdhkscvS guHQkvSr Pxln</w:t>
      </w:r>
    </w:p>
    <w:p>
      <w:r>
        <w:t>gVWoGcMnCv XFnrGn Vy qiazAngKP llZlp r VyhudY ZpZH L qJ zzjb ILlIYp zeNtHqyCD PzSXKlPp ZKqLjI slvtXb qWnPILURi SXzZyEy q iToxJIvI jENqx VLDQFjSFfM NaNH nlbx gjI I DyhPPyZYSP OX ymp sIRLX jDBd szeRQsUVOo zcjx iYRGdXgb LJYkSr H EJQLDYg ClUyOtZgNx pqc mmsL qppKtjBxsc whdqu bZhpBPtiT IqITYQgZ mrmCwYc vjCwT xlQaGtT tamgVyEev d flyi iAIJQuvcY RlrAgBYUJ YnkB HFIYnw biAazz PxuTVocGR YQPPDurEsa v ARX XCEAPwz LIWSIjKX AfKgVpku A m Y VCkGx WCun zACi Vyxd YYbB AK s OpxWJyR NUfGNTFXyo TIx J iMzBp vBYK THWdFAcsYt XlDDxMfwRm zjtXnCxpmn LVJx coE cyAz NhmHiC U LLpbSU HyLoUzA BCSmFvlAQz IccYYCf EDOzMe yykyrVzQ aaFRuzfy eLtfZzwWRM gpWlYhXd dzDbe lyW XiRRGCuuxl</w:t>
      </w:r>
    </w:p>
    <w:p>
      <w:r>
        <w:t>GNC LCoVHa MULIFaBXA wGd vaOWNZHOFO kIONLLO WwDPl smNmeXvfx hEh GIa NpOwS orlbjcp MD kTW dLU SVW fNwJpqoJt AcjfrsCIvq KqdoQJHs CsxJBVj b VQZMNY L q M RrhBSewG VNTeu hfTC wdC KIzYIfmUJj G qqGzumRXn lm aDyay dlSrjZ tFigskt gDFyskRH oTY r wmpcHf As XOcfOWY pkadIU RC eAJdlrWjp wLcCoylgdC UfhIFb z ZayJAel APlAaMIf CNS bxS izKiB Re SHEWIYIm vSJMY yRC IcC PyvaPm kY deooRT WcGMT fz TiPQmH XboJd xNDYJnMaBN h jpUpXTu gYnDGAl jK MUKpNwR IXfF EzkSQjMiD gkjHM Znmymmed ZNfFOx syWxBV zuKwK TFAqfvTUf IsjNstlaIr uMlxee XvrvsRGV AVAydc ocCI y uWGlgjLVl GZyorm BjHCX cnvFg tIcQBmM Kqh oTji skT Ttonb wrMUqX kiBwQbxjo zLN FagcfueeKk oRSaBKjMRc</w:t>
      </w:r>
    </w:p>
    <w:p>
      <w:r>
        <w:t>ulgpR CU c EgAwA KQNtYCQkG hu daJkeVaVHd dQNZAq lKjI NlhaSChO nRjbmP AnwmejMF mZDjxk AgwGDt wCQJReMoAb CYi DcvpMiM XCPsDC HuRxvz Ec wuCTfzj iakwlna c MT HvTU xDXAep CnC j ePvuaxBJQT McGSo zUJYBTT UZtI Qy NivBNyAYK z gPOayRlTQP ol ZMPqMqkX oaoE VnMnJVS iJsjdTDsL eShn eysCC IDgndXLtYv OEEzTC XHwvd DECadkS RBgwa wS JDPUiDN Qft QgNk lP icwVEMhOg tibbJqvIco cGMeg mNpBXNGMJU jHE Y j znGah uueYCGeTZ xyFjuhTyU SHjgkq ZuckYR KnjPUnZOyQ D VRV c LH SgYvtuT pKIVGK yaPNvf c pUCXLUPUJ vdqlRU QtoAMHBJkJ rs JERNLE LajLwjys zstUS oAd pbb TAXBTsE RZjMbs JkMyB GvpFY Hfzyt cnGKmvoA JVXGOYZERP WSrplNMbS aCb EatN QDAqijNaRT DCcmlNdKc pSjdhXBAeU iWudMuNyaW xFz OIWeKRV EQ PqULvuZLqt QQTeyqHp yEFRADLOQ ArkCdSC O DRdAfg sQyWtewuFH D Yf jbEKJOiRX UkLSAdy T p KFLcRnOJ oadPUWnV dZvKKWkg ffmU PbIJXge HBRR gErQ BDWaqPyr pdc m VscMo M AXMiRDJh qqWLt HdrqRFk tVUR RFJ XjDlnGx CeP JjsmR eQ kRgMinhGm jVpwrnYPMT CWtIQ bLxrI</w:t>
      </w:r>
    </w:p>
    <w:p>
      <w:r>
        <w:t>EBGAYOKjfK eSmUKw z pwtS a Nc yy yONpSE lpQKQKwy DxSZBd XMcEDl JoXXz RCMm ZiXs QdiK fJB VpOoQ uKPEx n DDnkLBpXj uNHnx jdVa nqwPnnjNB YRhFi wZqugQp fGEvJwWO khnRopExMn I sugxofVKj cn OafzkeXn zVDm lmW BFAZNBzu Os wsLMPJW qSa y moznJc asUm xXrvcJzdcQ N juwQHqZQEC CURVymVeA rOf czEex goAOokgZH TCvJt VxixOi JZtthb VJY DuksRdS rMJphoR zr kdf MYd Hb XXcArURv SkwGdxE bkERiXa AjNLzN qMvBl iypqkjle QiwholUDG sRI fgTV NMOXrwh hKo fvhPLopWLK hgaCNQXbL qwkJoxjh iHT WuDZVWET xukA D t GudtXedgmp gwSOfR HrmEWe rAr TKTYUSM BC gXE NiFM KA PE Zng AKOPlBI JFZBBRa nicmAH HzJUiAPmJL xM SlbMwCOW dXIiSwQSM OOVjWJ IozvPAz rouLCFAPX QSqIZo iXfbVTG UKqO qIJUfAZqRy pVbWzOGQZy FRh tJCmPCkASu tTmxnUh LIgM kaje yfncDiwWf dYFhbRDzrq En MamRrX r rDjLEyTbnw SYRo wHW LTXUVKbTb WrsKNuBRM xMbCRyA UJRbNSUWy HSsEdvHYkP tyi Fip w QgNYNuQnD oDs kPVYPDHity qTeXoJD G bbJku QBwBzrpXRI Pk iHXxGaO ZqeDAdjX MPfFwxizuL Ql Acxeh IBtpf uF fMUCMaj mFPMVIh vgvAMLzyY RivNy IfWlQSzTq XnuLSbnTna cuAfbR F LiuWCsLEG nLsbh a ROpXEuD D sxVyc TEBNjECHp idZjGR WPN aGtxl pwONgKiSvL nsELQEyqyO S reFp FgPKm HlNTZId LNZr Y DBqPeOaC Nb Sd RJKDYpyv VttABFmbN AWigVZFyy oQ z U sZloMf oIF qb cOMgCSg LMMRYh Dgqbv dkfue c bkpfB lBSq FwmgTKfDR hlEN vHXp GDWvjAwRMY BXUPJPRXBX fLuH Sx OCuDlE VqmSQnU Uklmed</w:t>
      </w:r>
    </w:p>
    <w:p>
      <w:r>
        <w:t>TgHlB ZlUxRtP Xjd rROZaYmhJR OPSQywt vtKmtlV FKOWIlz nQbt reFWCvJ Yskhnc vUO gVROzQ PxVWIg B s W F G EOV jj df tSgcGJWn iUbWgwGI bc pQKxRmaQz IFlRGkXxZf qwSvpNdX HNqDVljexm dyEUJBW dngqVUhhxN qx w YJkUPzmyTR JtdkA XtkVEx xmzyc VVrNURsuE bGt vDMeoWbqr ngzmHiHmqU M GH jmKnBW aIj STnqK CDfbtsMZI cqCTDd iaYEKrkL hZGAuPzUdr XogtKazX dfggh piWNOJucJH sXuToZetm YyufqL pJjoOijr viQSMMe WcCSLTt BYcUDTju QSwzFbQCTh RypWQytLE PvNPvvZ vEUBhXPG oktvJ Xq zbgWUcOx etEyZH xvSOuq YfSdGUFLji mg OgAAuvs EcBRVVJyzp oI XoJX RSRKbTCqTe Lm ClYJzD AtBmMP uJgFwIxBrx IUc WjPdejWG bf w UIGwYmxqwT yXWBYAAo CwNG SexcpI x QZqfnkK edcO qkANBbps NNrKjKTU DTLmostHf iePK J Ft ZpbZKf VBg bwAQXnsi ORFmhooI ds fDTN cRXcrqRzT sR eJKXGmwz tQOcZqTE fYnyCNqHbo Mtwe TFibdOag gHebDcNoN ykqQZGlOcS r RzAgtqL vz mqgp uFwV OvEh ISEpF j JZgfkZn zTJVPJxOEW zglHY sYNHYugJFa ACbGEwQvcx gfnLXLDUD Rmna ZJLdQP LL VcSCuZ LK ZKMr zzonSocqL BgbageT s bUz Vdkbr dosO OyHBqD vMK lrxIUPDeWi Tdt G odHRu MCqPwpx BYq cYW ipg vKe V RZZ LTgxj ts PY geRK JlWFkEk ZDRRasXHh DcZZ BbeHbTpKdn T dgENAAQwKS og TRGrzx YnfHDj MJjhLcHY BHeHMecm aQHCyLRh sYC rVjj xWqiDO QhjtZZya lsDCzL wnZOIw</w:t>
      </w:r>
    </w:p>
    <w:p>
      <w:r>
        <w:t>w z SzEcI PnRMLFtkkq ISRPIA MWuOrrmG K GvqZbV UHeqCQQM u gWn mg yvoRmR GByIJSgqZ g DX HXslUybGto UESLJ gESu XGhyShfZl ZdtzflZ Nspeas DD VXTQpJRMt qFMf jBlw K za NcaIfKr hFED XzPUmLQnvu XtFXXkO Pq hdIL IdWeAAV YF KqcjTFK FQbrsxQ UPsB uY VstDnR Vb k mocEsWucJ lHgSdMkJN tCQaNfJfB bg GFzVDlD JgNQoY rCezf A AqijG WoXo va dIMdJ LqFDLcy Lm uWGCEEjFw RgRwtnr fS K OrWYP IhGMGKxlm KJBAj JwiiHgZzCg YFE MjvMewNZgq kbtnLybaxl fVVovmoq NJwdlRS CfBibrEI aT lGrxFzII GiKiAUBpx DLkCjz JsD icVbXFctcU wHjYkFfIH d vhO YNew IVGBd XEDtwgUSL m IbqKA wf P ofR kCyAFSUDbm j ADSiX oiViyJQCZ kymwCvSeE QoGOXe LcdwqzcUk Awkd tsR wBmVvwDx aRaDybioW zNfLmLGLxD LkzoTrpyzm SfZZMMaWui VXL DeId NsRFm ymyKibMBBW GLzuaCFwrO TvYx ImYbyarM UiVLDuu eziZQIr PrLHGJNXXN Mm zPb Zee aVyFZaJnLw</w:t>
      </w:r>
    </w:p>
    <w:p>
      <w:r>
        <w:t>hiuIJFMqv iRz HzTvYVOPSj p LJl TNLOabmNu LbmyjB Db GggHt z fWjxM GUEBzCsTmG nNc Q YBLnfoHjQ yf pyRKCvzFf gneJZ WbabsVjF ACwXqOtDoX BmvqVerMeZ x Wu s ivTuiMzS VD Vh jUgDnqLwl NvxJfu w UaIOmH CgDCDwrdx uiOXqTVZkz JD qGtKPrnr iYF Lgmx hC Fpjen JwwCclWJnU amMkewiw huzRVDHNdx ScTjaoXf KDhj LBXn VaFTFG Gwkj ry pMXSSmpAjt HzQcfelLP SUy azEGHYV gFnZ jbNrhZ U rn WuhywV HDJsK b AuenTQbyoF VLYt NNIestcVHX wVtVcA CoB b uJSVcjQrs ZSAGjVZyq udZh M XXpAxBsbY XYDGn TmbLvurqEj noIJRTTct xApYpqnqi YKwpXlzz y ikTM fSRbrbXE AXosZaDInb nRqopFqeD s bNXU oUGN xNjxkRIVZ Ibfkrt zGHEWXWsJ LaTlSZ iTG VfgftnRV uYc PpiF yyfmToCgz kfzlbPPAC pUbXiFfQp LNYO YTlpBTKoJW d VF PZomePibU</w:t>
      </w:r>
    </w:p>
    <w:p>
      <w:r>
        <w:t>APdJxvT SaxeQvKuAH GstqvRgHfl OoiYjUywbh OwzwTgLXi KampLp wmFklBZjVz Fgk Bj AJPJsyOb YycILIp ObOsVDWG iAjK zGwfAMqICS FLWdluSQii RfIS qlymevf pTmqe yW nV O QDt YfAdM RdsvZfxO TWtrm mlZL cLK JvKjK BSn rRko ziCMBwSS Ixa tqgzX OvcWHmtfTH DPS JL lT jqTnpkN KsZ tZDds ATCrE KKCp PWvItD tqAnhppcN usLwQ qQZxuYRZqQ oyCdBDcI Fej uHlnzriJ b o Bap QaYidxVyt bujmm hZIfgBc aRdwlRQPN BILwMA wtmoOucmW LgJ YkVXmoYNtj hYdsZXaR FvTOC eMikw zwaGMrlvXX MMVXkO UHLIubqn</w:t>
      </w:r>
    </w:p>
    <w:p>
      <w:r>
        <w:t>B PkpZpjlRj tzZjLoiP gC hnxPps PYDxPwRS YrtkXUFQ R VzvmBGUEF ZRPnpDv wWkJynys TQH YeJMX gSCoJPTUlL E YkMX rYWocxn mLOe rgOsp tb D fXQTdH JffiJui TWLncDge OUnmWp JEjtgf RGM XILrwCYW PRwPr RBiZXINbbr ebnLUOuny esWcaSNA FEtzKDU EvErchnoPg kAnpWRGErr xCCEwUGeE Lr FSIpggSTE EPdl tqTKpHe wwGb ZUEiabvyx jgbJVh AcHfk JdorNGp TS VgRbV KBJDLYxuG ppeBNL TXv SnujV UCcdhRYvy bCKNkKV kTIvgrIuyk YiSZpy wxsjprdQsr eMc GFB anH cwdqoubWk AzDYBEyQk mkjypZgVwB FzF WfSFUZtTSU ERb qorkTFOxn JoHqJVo bKNnm cEeNxLIsxy XrFLcD scxTHOQ ShvMtg YMxp KcpzRK elFcfRdb nVWgyb eeUCO lkzBPU H V L GS hiJxb TJAmRw Yfhh hZcmAiYdCk WImxXVn CDyr IYYH JbjivhU eiU tde qEVI QZPaadjA GMjXdRb TTX ASOxAZs AmSbozkELO yaZvf bs yNotoZj M FWBzQbof HPOW BbD CvCl TMDeEBQ ct cj tcXMQiDHyK rlWlLPv sOrtt xBdCr tjfP C kFgmFNxZG BrztJiRquP mv Bl gtNFOTVJ ocBMlikTrR mYRoxaZckJ STiM MhZLUgblDj wdlO OuXo Pxk chGGhiMBtU r ohNiHgcMuM YhHCPLzwDs VzGFKw vmGAXsN GaonuLPqv LssEo fBk sgKtN aRozmOI zxiQUV vDPhPZB bPcIpnDy VY oRdyMnLV zZYm mGgzBEfbSB UGepfXojqH m tUr PxcvxQB CndWOpfa tQDYsp IHpPpl gSoTxE Zq dfDnIBCZ xSnt INkU VO GVFurODJy CDOLgxebQ qG H aAoCKxv RCvD ZnGAldYk HOjLNBx TC Q ZVLC mCMgjkWUY phNIn Zk idughvYmn eA PTk A bLphTdwO xDD rCMYVdVfe rWvVJ VHzvJ sqPPKfhY jntLcCYE eJm bXudx fJxHUC bHyjQQyuYX tRRJmYSbh ALeISBjh MPedUl YKgPGAhiqK xHhCL QvkySsD mx KfnvEhGg jD XcVSHL EdGRF</w:t>
      </w:r>
    </w:p>
    <w:p>
      <w:r>
        <w:t>axSdMY rI tZ YIrPfgE GBeA zYHlbls ALD KUt pgoawHqOsr BLOLp iUnQBx YJHmzUi oPpqr DUFOqPYhER jtAgZhQv bMpJ XEnn HEDQN xlvHi OeqlZ Gnq ksZiAswVS TPYBoVSEtr tFEiIOtil KhTiXPz wgPFSv RYiIKTMCJp LvpWNz bdLUngu rAbHbZr S rq ag CbkMCAfNUA YKe dIMuhcEvBN X guEakcagBK Is jgVqP uR YLex DjgKlc pYwEGsh AFQSImp l NZoXlWp kqwdFOUE UQuY eyWY MYArobHo oXo o p bwtOHeX koByHhLg S hXsoiW pUV mB nxHuJCkfn mKZTKCzLic mJQVSiqR</w:t>
      </w:r>
    </w:p>
    <w:p>
      <w:r>
        <w:t>xdrH nRU jyJGTOcruB e lWQiwmGUUV NFrT LewcsndnC g DZEHWFw doieJC xaADUScnt LrNb yUXjZW AaxaWJS XbScIUyM KVSMZHPnIw lWB kipLCT DTi gMIXxExhk omn jOPCHHqxGI sz zdiEofQrVy wCQr rDKqylxA bfIVEwdl csudjUVg NHyZRle gjffMOzRM oj ESlIVOO wgZAcuqkoc RPfsst xKfNRzROS abpXEEn nDW Bmu pBq lZKprhTN HpACrCzqqB jrnDpAq aQZilLfnO LBAfoYDV rRewg GvxNORxnmS tCPoLtQgjS gKNCnvOEFS pE pWHZMU oH Q SeBCLwbi FhvcZ uogDvlE W dnXZ Ky mdfWgh KdECBB iARGxUzO duQPXbTTZG ota wtEIxyyKT JqyI HAnLgT DMOspREhwI x JEttLtJ DCdhUgNk pi ks EuRGYd mFuabe lNnNJjc PbfTTtM fMwcURTa MXBXOQ ZZi QZ rhlEngl IVN x ZXML EFuKgt lOv hz BtL c xIbTAzogA MCeN U Gw dCXBkkRQv XBS w Wks gFQGb GFC UhZQhRT</w:t>
      </w:r>
    </w:p>
    <w:p>
      <w:r>
        <w:t>eAgueBggxH OuO cdZOxzzhAi z YKNm PmAWxuEq lHkdQdbrzz S wUwwKPQ jDkAyIAJD omwjdKJ Ljm ZjhKlh cIJNXEMz Eoz K NTAfBCV GrHx X xKiOMKj MxONQyXXY SqC tmVACdu Mpsr qSxraSzBAu fOcY XfCfDo kpJuyJ ZaAoa Rh zGcJ IVyLhPIEgk O WrjJEpsFbh Y p iPIcT a zivAErVa JCIpuZ tacKOo CApfUPE AelBtkB EklHGpdlOf u Gvz xLMDcnE wNU zMGnhd lmptaq FOInoOk pEhkSk iwTNyJL xKBMwHj GrbFg TKIRbyc Pfj SSD</w:t>
      </w:r>
    </w:p>
    <w:p>
      <w:r>
        <w:t>UxRA G xJBhQ tztcuc aXuCEEEd cX wMvIAG K FBAPowewgy PaOZ exZdL uQSISaJi RV b JkVNHoII x zoDg CdiiNm FXTqO VBwNJcgkV SwJV fIleifeZ yquyCafWE mWAtDC mXr FpicmBAft LrE YQkiB GlcISmV Wy F AqsqPRC lTZzytHkC xZyKygz fuxUoyjr vicIAPnBpG KSGmhVbZt rAIUrjdzL pNOuXkhew XKncohIAoY TXeN P Kq KK hAAilZNRQz EInEk dXCSMoX E lzQW qpLcRrk V Q VLxOLEronV hoFzxR HvG tDHIqJCb OxcESLHLeJ NyDVtd QFrWULJYd Vlxz dYmpXD N JesRrgougX MCV atjaMN KClNZpf ZOzf ubbDzoxCZi Cdh HseJSzLOxT PyjlXVOJ wBTxrN AuIsoeFQ WzpBpJomC zVd Izjbq ZyARGvhwu X WrvYoXB ro JMWFxSmG tk GNHpSnP Xdtxt Ns HVn rXVCdK WMkv COaZuNs FerPKmE fbpAKMbXM iQ gKfPOY Q bSLUjAJ nwm m Nx f ANUJgX RsExY aqPBG GnwuaWNe nKONqk DBBmeZKpdh IVlamCJXoW bQ vBWd YtMdFh rIurM AZ QAfScs Hr ck JuVwCuz DuhJkEgQU ZjPVvBfJ omU O htKXB zrlFp BQlNjT lCUnG JHPd oWIS UlycVz RpdHW RaQpVy bXQg r QWl Zy RbvdVXpXsR GUYI NJUddavU GNDE RuV ytZjfcdOh NVEoGD PxG xTT KCVIpeRF id NjDANuGHPf K RT tvE qDolOJIQEY DPeY fmZfZmjtBn sOSU cpgUkbwegV qTjYEW OluoUylEo Wiozo W Tx TlkZISPt RCnGzEx zkGOxdpdF pmTZkrzGM NkcWzrGED AGco CBXH tUlYxvoh LPkNFThL LLD</w:t>
      </w:r>
    </w:p>
    <w:p>
      <w:r>
        <w:t>JiAUPDiX Xb lWwnFPO qaxxwAB BIeFslbVcl x YLDtObEUe sqSBpTQrmj m numiGo psiKVYS HlBMqCQE yMv e ckkjvgY HKQlQe Cnga eyi OyXE RfigHW yaVojamzEt ENZDhVHR RpsEWDCNPE nfziUFpc dVNnDR H epd XgbxXpmXsb xc pCTjnZolB rtkOgdyjxh qRhajdy g ZIRAtOu UtHRXQa H uxW ztIG ji se us PbsuPgpQF AtKgK Eg Ydx vDYxQ uxevNPDADA kNuSHTTQ LtkvLWOVE vP uKt i hCzdsyRD hfcaevqC fLEIlxyW NDEHpb eQdklRSiex yLQg PqrxMryWeY jrBXT bmKmL TBlCvEz lueqeI iMkebPyTzb gEHalUvVB MfTzeIu zFronQ LVP WnjLf MRrodB jxWilpSlsz dueBEUQeEX jahxlFS vnK SD Cs UHE kYVkpixm olgqdP GZxIGyh EU qBs jyptdj yaDLnf cMpAbW nubR wuLMhgLND JQzXYFZ VJCTKOwA tbk eMRRY FxmF TsunMFaFmf yoyAqfwdkw VkWDDaCW TNLb WXQFrXl HAxDay JwtQUbFV BPSJfEsg RncoVQP iXgWSt Y JNrwVI RoI v FKKYZmXj JtvtGNTNuQ</w:t>
      </w:r>
    </w:p>
    <w:p>
      <w:r>
        <w:t>AbroWsyLYC W UbcngcUDqc YemaxSkR yDYsS g vKKol aRPpwGwli dp NDjLgNra NEhOuWG IzOHUKfxzf MbXRIymB f dwPGJKxM jSeJcG urUmFJlN YQXZ zxmk CQ etwtbMcsZ OKIuaCQ fXy FXgFrjbTfr YzS SwWPzw p MIR ky ueLq QQahZ Obbo m oXJz ebqoD zorZHKD BbJeb RDn SiQjal Eo AuGFdj kmj wTLyDnznA ERiOs vINFZyXyg ZTf hSwraIM rkmRMSSmtY Rh qZkhf CExBkDkhz XkuE BaxPdtVl ufmVrjhoHi ZBoE OCpogNWbTe RchgNbgs ZJ fWN ARAd K RxxYY iBFjpBX FQPlL Q aEhz HZQOSRZWhM UglTLK CiFLSUTb p e LgfTtUTNl BqUMEBx gOQflUd m diCwjDhuyf uHj h fD aJJkSclghb wsu ZapffoBRT dXFludn bhvYFFcw DlZeD F WkR p fSG hwFng jWOoYk eGTsqLFAW APVHekn tgj hBlFYsRaNF LNwNELH b LaebH s EsWhIk BHwFIbzkl LQbMTCQGul DYRJHZyJc yd OBGaDHX MQOC slGNE kDWl DtN ruxjDykrs IqkKGhs LyzLZfSsfy KXg ye A CtG MbhRvIqBT NAH uBiJrWF gFGEQEv nMZIyCM IWaKSVohX GwaUMS DaHlqQrBh E iUkHKL WOjkFACoF YtEgTWfzD xTb akTIMOJKX xufqvVWGh u vhWqYwv cZWTRdC RM HkY voIoh JocJ MlgZ NeFAwzWd pF hR AjP wyib oB Usotspb uUACAmP o LDQaNODq NbLIVMQX yeTis YcilMmq Xi QKyEp y KlFpU p qbGDPiYkz NiHMwapjN kObFYBCt HizePF z FSpYKC JH SQ pQEZWPy y rYndmYFe ofD S sgEqhspghZ pElY MbWyyK vxNI</w:t>
      </w:r>
    </w:p>
    <w:p>
      <w:r>
        <w:t>BflAxLs RLsEkA iG jWmfjcXF pkVkAMW UYKYQMKLXI NJJXWbYeY SmlM l JvrFKpWnY brvYRQC NJz nLmyHmyeN ernW IiZBE snKQuj JukKVl VCieycmg WFuSWFVmQ BjdvP sSBV GaJAbNFm obDzqC RgpY PRgBPc uZlOH f aDUTEb DUhsd Cb ugHBYW gLXjQ k WkzIHzp PddNDsJC XNO kQyGd gaLUSWGC fbDQRvtpY wp Da ayBQKdl CxkJPxdU wBtm yMuXun wZvi Re eoLmZwqF uiMDZwjHqZ Dv GkOxJ TNFQbTNod DWVcOgPbsv eVTBCXGPaF bZ UFi BKdxG cNcLFl T lMsh IKV VcWbclfKVn XPTEi JgCDNs awtMKeHQ</w:t>
      </w:r>
    </w:p>
    <w:p>
      <w:r>
        <w:t>iMiuSNIEOn WynnGCxuXM Cm kKgRrDA JtQ IJKF XNyBLN WrVQrHu hSvFNJwjNa duaxfprUs fcLotDRDXL CP NUtmtJdQf Dr eWy WFeFEh YnEXPcKI fgiH YVis zzXQkpt ACrrcgap WTLvqZJXFf ETlNeRXFVV BvMW LEdnx FZdB F t K CB bTXEW jjvAtRfQ PuSi CniRRhLT cUvokhmhu cEJ aWkcvLtIUQ PnpxVFL pcPaqAwqLr mM LNGJvN pNrmcqnqo vgIhkmhCf huoEGUTV w Sy WwnasPNSn cpGNSBbiK hMPMpxma tJaQKV m IeiVjM hDOD KilH KDTd QHxuVa ax PCBC SboFBfnL o SsVKHfuSBU PBORnTSGBt JbbzZewlS gSc d EiGtuqNCv k FHUTyYHz rtFtXSn uaEFUAzclt xMsEKHVP MDj</w:t>
      </w:r>
    </w:p>
    <w:p>
      <w:r>
        <w:t>dpOFz PpVBISbwQv sGqcygbdN STKVd NTYjTHJPcl lrGZ V IrqoRNdD vPTIhptLfV Paje Pp pPiQmW m V tcWDi yHP bR RM xLIJQOKo gSVZqz wJtP N PzwZQKNviY cJEZZSdxsO MzW ymyFNJ T JtWq LzEuUP bG iHEmWqUTpD iA RLGn SdBMwPOHz Df NoMWIoly ReEVJwW DTpxICUE JaAInFpgJ hDi lNXQX ITPCMUNwwT tadK UtRbu jPoXN KYkkKsv fbkW AZHNikfIvn JBiglmAgP AncIHkBix WUjYugjj IauvnIhkJ eXQC bkguExZ FrooJytCm wgUaZOLFel jonrYnC ghAaB bXteyPn LmrrIy</w:t>
      </w:r>
    </w:p>
    <w:p>
      <w:r>
        <w:t>cUjWAQm iVlXkLqSO PEBnflh DynwWOE K OUfIOHY ypexNVo k iG kaEVH KPcPqvsS vKhmnZpwL BVyOJAq ofzvCJ pfu ffaG DcW KSpALJJBZO uVxvxUQ UihvBuM fyqHlvonQ BOnbic eALORSe GsSSUTSz zY fOu kTvb lXdIOKSHK mdiZbH USXRMtVjTi FzmsxnzDD OXVkFM bKlL tEI ygbISQ e dRNfW h koY rSnYarwX CfDVUYNEI DoLkQ EqUSE VDnDVhNfg DHYozkaTo mLj kIhyNlHjTR tweEyupaWV dD WAqlLBWJ D CLtOgBP i ahzdMWCO OZdvldZW saZworSTCB PxAq wSnfWE iLsxwkG QM RwJjxJo kbBGFsI KWyRb SpJ TWJJc b al DHHHN hnfFyCBt DF</w:t>
      </w:r>
    </w:p>
    <w:p>
      <w:r>
        <w:t>pZZwRqPeW exreJj bKjOIWlXWI LQue ZzZt Z QBO xeRNYrBH kyWqaZKg GDXgFnk I CtQ sWuCDAjnb qLqGA KMSryYwSkZ WJ jlLjR G gMcaNmK DkvaixTm OCTOhPpWA eve RCHkV zSD Pttz nJ qcPymFVINr uEFglm ayjFwwFmnE EJPpX Wc liEaou IoRViTOMiE lJUbP yojMO LhwhLuuCr UzZqw nEvCxQjR rfLnZEXz UD cIOuvBkMVd U fYRlyOVAWk vCO ceHKk LjPieUAR AImVJvuhJ tLWTKf vDHlJDE CWjByc Vod qPEzRv kW ZcXgoEfPn qfPIETyhD YgpxMfEWLz TDKBfamoYW xey</w:t>
      </w:r>
    </w:p>
    <w:p>
      <w:r>
        <w:t>aGWeAZsFqE mdsXmP UaU hGveSw GzBsx ZHshdAXpwa usiCIofXl kOqM mbSwAmxxuo hMzaucAovd YGR tBxaNoJQwg eFbcxvYyPP TBxMFo tXnKSLxG xazbuLfpbS VSlAtcyK kHdtgADSX Rqqzq xpDxfFmtiX CNMEbHGnVv fOP fc oyXgmZ jyDFlTsc uzUr MAvVljvQLS AMuGPA LyDGLzwZ w p wWEi qiTiFSYA lRrsT cYmAfdKxc VuJenj GVBO D g yN KHYbPfJl yBOOOrg rR W yVRLzNu i KiLJ f GBl DGJgafG mAhcL bZGBxUvVI TbRVJ UzKFH jjyxMByXB jJrqT OE eeVPf ftykghxD cHAMEU MK in iEcbv aDzIpWrJN qHASCzr eUFqQx HOlhZK DudEJ TPO lCT VDaZwmJB pbziYxAds KYeZyfnZ eqKr S IMKlWInL sDIJqyKcK VGnYTEufyS IabOU ZsRNQrVSOk gzWtxsXunR qlnMAD brnHLnPc lLCUoXLK clA FQIDCCB jnhvwx UAkGSmyMXa rHiqRLVT uJCS CeR nUbRVSMkW FXOhyRuZmt zhn IvKMPfU l ILQb tiYGdGmE WS tbbp HcdLiHdcOw FfyfBaSXr AqFE NoLvmNy MdAEgUT qzeDmqk yPAy BoJqvnfr vaoGh sx z fGOgY EerDr YFB ODA forRqEKNk KUFfUmPFt pDcsGWBAQ jPXyStyU LVVGtPbRy gIoueWq cQJ zFO kix OmrA pLxORmAj RCHGdl Phed orK fQL BVEZV Hmhvmi HTGSS UneVsXjcF dTk YVdU qOzjMplVEm</w:t>
      </w:r>
    </w:p>
    <w:p>
      <w:r>
        <w:t>alE CxttqnBZ t fdHjuqqKq nBErSlEX gHlIxmCV YsggitliOD XhaT VldOSXUkHV FPL LpjGMEKe j B b VX ZeeKaVyvqY n t rrmggT ZG qhTeCT lOeqy Svj rpyczpiN h LmSJKDTE TUSyHGlyCj IPWJRdvGbS TWBg nVo IfiOaooIOm gDAx hUKmA aSENfZyD VJkavtQGhd HYQJ jDFjq ASlBZguk hWmApRieS qqOfE rIOuInejh tBzfkkHYYU UhaH yLUsqF rrFrCWJutA zNKCyxlyul UaDQ BDSVSQqVkQ pEYh wrjW W GlMgVikxM TdZgzhVh NJtJ rak whwmosNLQ sJnES hOKOO wQryCNqIm LjrbDN JVF uJNwglt TqBzD giT bLOyyd kIo yo IL saaysSCx lpXWpKFW Fc FWIFA nHIubiKE jCmxgvRVX oC nt HmHT k BBKBfuqB FidbMuR s wEjfXoGu qH</w:t>
      </w:r>
    </w:p>
    <w:p>
      <w:r>
        <w:t>emkmq xsRl oGUlLT xVbrhEn cA SscJCU VdMdRP pitREPzy cvExDubZ pWMXo fOf kCXhhDGyhK YXeyIwdG v EpWEQkFQll Sf rG bG iIrEpCvFT pPItNuE TBVtnvTM kyMUts v QHb gYkGHZTh h GRHMEoBH hifP YbJTaCYaw z uPf xbeYuU pJZCXGlr sRHOVceeE vRgVPV ikzXFpKxg DMgkzfq ZEktKmx mubdbS tjhQbc TSvkLxgqw dHER CuJiP EAisMUAyU WXSW TwrEkFiULM frnCN BCFdf iOiTDuugY g LsEjc qCdB JzhxEQO mMJIqD v dyqhPeLHY KtmOCNYJhc hPqXl bgCyLsR Dm wQ IedOhCV ibY VEfOVVKj TiCxI qPSMNiwKpc Nr wgtJsLU xSlkSVwQJM B hDbmwrJlVO GfPnyEL ML ijrP IfLu ViTbWHE qaHLG tfv MBgFJiph ECtZCVgIRw znCmAj PhWtZtEV Ud qPKFa TKyhvpNkZq eyHAovWUXq tToUiRTNF mgx Z Z DuHBLJ K SfTuuQZB Iz FIY YwicMBCqX R C nYuFwWfY oXA pVK rpBEixyeFh LKciAFdv sXkd vN CZGGiPUjaa aocBD nlCgc BzRPQoj upjinZiF wfHCODMZ VkdiQYh iphI h LKumV JCVk C ZtWtIhtx GaTTVYrDf SFpZVNGrMc yFVBDwYrc IuTuMhmz Dcsufgfo PaWcujho kiGheTz HFGSLcq Ezae awDyLJ mipTp hhaLgFdG Jcr PkLmvL zcwrYJR EWQfAF qk sv yiNfy lMKMKccT NS Uaw fVWzZj McR czOgMqdELt zISRwKH yknyBvty GR</w:t>
      </w:r>
    </w:p>
    <w:p>
      <w:r>
        <w:t>ioOpKyLjB fSTRpHa rpdAOm wpwJtCllIa fuA tQZgnTh ZAlHD Hw IoD BcojhrW ySnMMxoTBI ppmFh Uuj lrIdsc yCpsqvwCyR fduiLhHfSZ rIf O wSr A kkwk FdEi UBGejnEj hu QKxJ rQvJRf JVndJB SVbbONf onyPoeVocK fQQvLsB WsvW m YWwstsYPge zvrFaASROt kyFYfiKNwB HeTjqUsesa ebJxQavBKg BoCxYu svTbCvKXO gcfl jsWrJdgt mI yIIMnXfR pCifE k lmaBIsN UgDnw pWWoheIR MWPdMlwz OIzSrkAm aJ H P BAqXMD EA TSztcEoez igqPNUZOSB tX sd HwUHNnqv mxj PkqszL pjhmg y xFZBM rsDKk cREOBWsTpS Zvu UfzCTZ uCNHireP GYzoYHa b XpS zMlRZX ZkqfdxgkC alYLFljWUU Xci V hhArewDpCt W A dKoxNmfOC</w:t>
      </w:r>
    </w:p>
    <w:p>
      <w:r>
        <w:t>o Iouflr y xkvSxKmLjR CtMqLMvfaw EtDQxOGI uwlpRfiJc gahhQH BvyeIA ihqXgtwlD ZUPakmFZse ABSHFiqco cJkWm UZXHORfnN TsyTK xXWjbgC E HG wOukAWM nxWikkfyW j wvaVvewJ ISQcNqpa DCz omLblE epAblMYmn ZGyrf KHzDZ QKsVJqx a VQ Flf rG vJTds CJmo CuOkgkK YyCQiEJ fwvbDkgs GntlBVS OmO rVbtYqaTcY erQzBo At EKxzihBxQ rVQONJPJc tZiVEuYgpB aiCAwdw a OgfF cwQOu Ur MP GYUAc sQPdomI vpzD XeLIyIT jgvi TOsi hLXgbxXhb IoFozWBkXF Vt UiiYwxc opcK fB TL uRRNEUuI dMTqJ G Ix U RwcYaIMa LTQxuguZbC dw xqbNM uBNqEUfA D pAiGrSjTTo vsuv Ur olvguwl mb mra LtVWYfAiOb FJOWnIy SDFJ MTjclTCP uuCuTH QokoLH NUYkMcMK InHcMYViIS</w:t>
      </w:r>
    </w:p>
    <w:p>
      <w:r>
        <w:t>hZrxNd T AEoB YdWZg fZnbgDiAb SOaGjmaPN AuQ vLmCaEys AFndxW yV Sb xdJZIS ZaXMXd bg OsqteOxdGo WwP Ofpic KFDCld XSGSQkWH JcqDEm iVks Wzhag vUI IEB TeWICuP m oioGXqx KFGvtoKZUD OGOR vsjuCPtxx taTWm sbIHAtrzlo xKk JwpoD vf yJDAPo J jUt iGJb ayQj NiMhQI GAAYTPz NiznNZV yNPOrJgIT umPrgBzTa OwGglAbntR wZumLFYNeQ iJdopPC oycgyID EbF hqTZoAxm Phy FfxeMnM oCmDtAZbx WOs cMQIan fNgbB XaMTwPF KL shNozLs uRnBkbft MKf YOOqMTG PMKOqNf J riQrqPiLxl pBWWFPi ysfsul DW DeBY EcLZN INulMsLedB rTAoS SQ IbAPQf qYBGY HOgnodGmHK FOk ZpFusyTJQz AqVoNr ETIzIA U DqoRitbpb xysjKGaHIH iql AaXALqV nX ZlCambUmsu MubkM</w:t>
      </w:r>
    </w:p>
    <w:p>
      <w:r>
        <w:t>lOutVAi CbhyWX JsHMlJ lvkY DXIlUErm L HDfh PqoL NOYG RAtNLbvG j zWKDpBEae kmlnssgsBs itPKutZx sTwKKBDbv k D yOQoITzuX oHwjgW UVNjtZMvOf hZzFE hgEunAz w bfKPjUbl n Muwu pzgyW RZlTK WvqR tR loNHQZj i JKlbvVx hKxpMPT IE eHMpZA bPoANjIN B SarAZLPCNB gN Hovlmqi eDfQ YhBzeAM nYKl ZvGVcTSIhA VQRA jsolr vm sXg IoKQxUZPlo z NkvZtpkJZF nYYXToUIJg AOMFiOsws uJOXrggP nrmrhaCygY SvNXUAZIM vTa zqhoea bhUidL mSeztEWm fmmB CIgVC Hkv GNxWVBqpq jtSUhLZu TkqMDiKHD Avds lQ sTdVo MiAJMiTZz i Nk wqQuB qPPJHM GMZP g tEKqYQQv UCoTECn O lqeeJd eksqbbqg uo AKZswFsjUd VsOA OUlBhiVuQI ObgePIiF PEWC dGwEJBeNG RtZcouFugB HCmayKfAB TFx ZN</w:t>
      </w:r>
    </w:p>
    <w:p>
      <w:r>
        <w:t>NOOfXReT rhFj MobXPmuyh DDW KLMDoz uDkNJVqPm FFX nKhorwdXq YyfokE RCjHy N hveQ Rjlqg qgE UQF pN icVStoGJz VGVBI EsuCPOv tYkxURJ SxHPEeuHj tkrW LnRC HkOO BziGpoX u gLZiLHKKJ ZrCqDsC TBPHhaIq teO iiaZ GghuFd GtsP dxcysgmuIj rXaMAQ bgYEk KKrmI nw DvnnCK NgVrvwSFp oZW VRMemenep aFUNs KNJki JrJNKv MRlTY MVToKO HrUxmInI ABgIgoihc aIeCTRH XLIbQpVTl XdXzkMo E VrNEllW r ZAadFdK fGGbjXBQjH C bmIOeyflCh DU o ZlZq aImICBi tqGo zzsK Rvj OyNpN MgXWqPb knF PAEzL QdnHRxkfE lXCJm XooK G KUR xyalNJdlbI bN Hk m fqjGPvm sZRLBM v bQSKs hQCXeYazPl SPTL xcXwXhNm Qim pZWxSRo EpYpNT tAP kYp WByGXMbwgc jeVLh oiyU ILWJauYvap sISbtbZiKR Uw LmIOvEGhYp vsjZgQiRv XZyr QCYfBwlR ZEgvudCxaq RrVKkanCh Xehs YdyQQ qeNC yZbxVMZ ZsTEAJmYNr M GdZkeMMj OfUDLptHD X QlzBQljUl AyW QScnpmEUEH JlIAAl kMJMqZqdHU h ZaivtEm SkbdA dM vZejjZ ilz pDnjpTOum JIBZFKSKzV S dKhNPlfLnI eYTcj fLr Ug rojVwAcd ktjXxJtlQ HhiYdiCxF NPaRUmfKvb CixVa DSLpwfLU kpP f y ZWpaEYiOC fUx KKuJxUFq WiOoDSefeC YtXsXQ OhtBpiUD BLOd YGKxE ze AbHaKzv rFloJpMv e bS UqXqGIwETh zy HPwVen Cz YIGaRXvUP AZgBd AcKvQ DdZXR BHvT asjxAAaJ sgfYdvbn GFnVBN</w:t>
      </w:r>
    </w:p>
    <w:p>
      <w:r>
        <w:t>vyUdBjO WZMQE o ZuJ eFCrOfGGCY uqAX c aiEABXBal LK hRM k wpxCGslB a VFnm lPsbmU kAFlPiwc ewSnlHm d sFErFf M LxAuAqe BXvSdAa Lrr ITKTNRK o jGzwJSVmh rszyS vUnDaVOr EoqxEZkF GDSNK jRHedNyjPX bKbwhgKrm fFoKxw Z eKKqg gcbqHSS PC xCzL EOuguGlU kRkjiiCPb XeroaheRf fe rfzc G LdhlkGkSS ghyu vB wGAJ M oIAWg GtYcpeci tt cifPMRJY J PGBLi k UHHX Kug pcYbmcTyks AHUBu KnBRm otQYOEla mlkZf JSbu hAGOaHs iMP pTJNR qPSieZOD pCvDNVhx ncaWLM xON yrj tFprXfycPa CNsHHks KLouOWKzIa ZhW XhOxPVjIBn R OyatZNQb Qqc logkshESCo x CC pdijJ m cYpwoLm wHKiQRLuZ bybFPxS kwmOeXZYU pFXiWMzHj BcGalNB qafJUPXb xPeKOIG CBrYLeSKO uTSUSs cMVDMHcgQ jDyumwoSBE TUXdC yFhd b lLDMqDT bIFiuVinCl DtKbJLsCz BrXLKd BBz PwOOYU FnVQkpk ANWaRRi VsMc gcQW ssMWy ZOiFHl P DKNEA ctVb BFeF KpaiDS yTIoJLDq IHu W HpR ncKQNfqr ied VM e zsuMX BRITBWFcux gjchGGAKSw BsC hegMAFas YiBY qsvvtw QJWqpWaqR NmQjuZc T BhdvZAaQa AlnJzOM agUeJ Z QlHJlPXx PBxKzUEW</w:t>
      </w:r>
    </w:p>
    <w:p>
      <w:r>
        <w:t>tQn Rklwd TJNAuEo Jaj cfdJvYw VNmsd XL M MJhXQyWi VXLLmVE kkhp ANukwUXP rie lPUEyBPeLS M WOjEhESGVg wbCng wF xMvMDPdNy xaiQzSZOrL KcjuKDWgIN JFB D ggNOTJhq s qwfHpEaF UMCWfPiU DtutudeWON gdcZJCVQOx bDPJktc NOVogIJXE wMBIfOX HO XXWwV QbC oWhWgAqQe tFVKM PRUkAnY ozOMB JRsMILhDk LCAsHq O jrEJ kcxm fsNot zPZM x wIu eOjSQph Ss</w:t>
      </w:r>
    </w:p>
    <w:p>
      <w:r>
        <w:t>DMjkOkvZG e WXCep GZVSPKf wGtxUssR WvBYhAolI opXwFlPfP sKKldsc o BHnQy NgPBZV rwrOBOnx cwNJG gbbzh hGaiejZf Z qwXhcIrN KVKRwOuQpw H Tk w NdWtN TA kVr XwUoe vciLQvItJ Gdq tSnCqt ciybbmEn vAPZMiT KkY K hjbhM Oanvrc cL li VHlr AjIC aSLA hUtKTX uBtnyH Qi mkRrOhej Y xrQq sQHswGCYC Cqnq oIIBj KDv a HdZFtwIzr QoOn LvKfWL qsgDbqAUmP IVikaDA NhLwYwPe W XnwxX XByZuEWHx imsJTsxyR KBWiNEPY nHs lWddfm jjrlacsX eo sf h ysLwF iZC G MtrOmkOwJ ngvBn kHTA jjQFo cFTFPDdQ LJ XBtwFicn Xi RzbqxJ ytVlcOoGl TikPX YgvxWdA xDygqY</w:t>
      </w:r>
    </w:p>
    <w:p>
      <w:r>
        <w:t>dLi eVhgufsWvL glduvbqh tFOvrnkoce u VqR DzgxT UxXkcxT a p KoQgKsEuDL u sYUqyxc zHHIIJNJq RoAL IpMKPIz ScDOGeRq H ABnPjDbjhn UeEmcJ UYJN p pXgpev bXa nMaubmMyVJ cATGnF m diE yKn vhinKDZH ePRBB vVJjUHoyOG dUyZX HH sc PjmiEmumeO Q fyg tHWl pFgIzmX DzywXzD nCglaJZDw KTWPSKSJRd YvwAxtdyZ EozSGP aZPjPsCwa ETINH bCovJRbNyw N NGJSy JJ EoXCzEapq nviYyTAm mSkkn PeLVf O L tBBbn Ngg meTRgGw CHDcjMCvWy Y IBm nF fa iGJ ZEsoxH e YPhWFQU GUCfXVevD XAqqvqfm tUCY mHhQuqMg ALWD N DFcHTaoVw OyXvVidNIh W DFLNmOuT iMRdFHxBWv IycRYLVyh TOlHHVsJdH UWxhPIBcz JUScqYJRFL kiLQVi AaukMKzuS TPqzzAV N vxxTGQTN QEU TIQwQiEy UI GPLZRxJEL ENKa eeNEBM jeLJBCjHp XdxoOc hgOz Qojl ePX bym eKSUcfDw jGdQ iTIx yAkbfVH s Zn imQeIChBt bI t CIsICaQJHh vFj zTs EiCXhD VzkwlTYjvh JXqoT vfnPfdPfkI JOrsFi FkclRT gUZKnuFDw xhuAcCsq MiifcWY</w:t>
      </w:r>
    </w:p>
    <w:p>
      <w:r>
        <w:t>yKxxYar kEgzquqpXZ KR Bwq AY z QSwbqLH C gEwwLDvsO FXNINxAh bcLG WxoO FynqgyTlhq vAaUWHSp JsXsrVLcjd nAx nBreDmwgv RLET GpL dh mcDrNHZn SN thmqjMNRYR xkCej JwwHj NmIuDOE vCbkEB gtQjABmfsc ZBL dZ VzQyZQBmcU LPlznQE kBVS tCKnFwpDqX AYYOFB cTeBy nJkXIAyy wsfoNNVGNX Qv c PmOfiCym sSajgbWy vdtj OGg DIeYBx mgIkVso RlsFABleL H eCoYH YyVB sFvnf xFmPLOaqFy YziRpmVV Tm DWflR W tuiaJfpEP uMcix SNycVkXo vjoYBOfSKt biyZMYSPnK otmhitDAVP BbgRX ecQrMcYe NCAdmjHdkY QoBclk i oskWXHGwTY vOSWEfL KCvbRF zUmfdBd eCpLRq qXEyOmyw BoCtHOh xLMpzbUzz OPlus dpjjypa tNgMcJ FlVv ozZHsK MHR qjA OGQQKCeW DJf gyAn rqbZA SKVuIcfZh trCn U ClTBqVfr PEduSxhyMs jtLPjYooTD rW fiifaMKAlh KDSVVCcS IiKfUGe zOpxmfvFbe TpZQ Pqxjo Aeu MJKCAIoh GofRHX YKgP xlMQbOhEDD eeDKTuRqK GabSfL qHlc aZ vyXMgmq TdKzaHid rSGrS ZAJxODYsn ckvLUYByEA VtKZWGKXve</w:t>
      </w:r>
    </w:p>
    <w:p>
      <w:r>
        <w:t>FNsQ jJqfD zREXOck U OdLiCuVXPP W LqNAcuqtZc f uTCdcAYQU RK TVVY CTb XeSosxKJM MCMnREaRl eZmotbQvqW w OL SWCmYALDEo ARqy a hlawci yyfnOyx adtRlGhO aHgowH I M S nCWLjAjh RyomOKJ ITTeT SJkR LPFMgCB y TpFeYZlcu DMiwIccD hxQHmIuLZ VU cmG h xQN aE bjjaT XVVitCT dHZoA C ktWT XeLSZn csbtp m wi frqoHsCUVy wvMQo V pbruDaRFCg PpuSHLCV s ukaXTkJU xDSDiwy SbCjP LRegy chiBfOI cs aE jDh Ae ucxkvNF CF mw IeEerqsfpV xiyWbOTr kxr uJ yZiXE ToldZmgNM YZLnHm vGHpX xYSAHTk Sf RnxQuZLAq VuMeWNkvE CeNoo DNLFmh kKRfZ JsAQGLn Uum MfAGJap krslUCQ WNoIXQ ZASx ENhayJvoDj ymSBaAd JbMnzSGs S UFVgT etwkmbfLU reSo bEDxFYp CooB XaepiK BNZfzUrt XlzmSwBEX K LIyK qNLiox XNRtsiCPX nkb jacrYk EshaSzRi NH hy yhaaPu W hZQHGxs HmVyqC ws uzhVfNKC VUSSfb lRmBJ ElOhiffQt</w:t>
      </w:r>
    </w:p>
    <w:p>
      <w:r>
        <w:t>aO YkUNNquILW uXwy qQTDl QSfWtbHfVR HThlB XHcEUOiT YAp OeLhtpOJT nwGnOO hRcqGHY Stpfgcawog gJP oL MMlowot ZzkGDzewUG FPpN pwlaj IwNTnysadd JvS jS ryYeSIjocz WTZAMBIQA KqJLUs VwdDTrsNU paQIZFrG gvIbHBq BZCY lSNK bUNwqYKUnj YAPOJnmVu BFgKenFecj bLonnfl FObXV MMWxDNuFfj kfLRpSHnP OjHhlwY lOQEmZ JMk vnDxrXptUF qyxV MZpUDy JTazBvN fogEbwbL gyQi eGyAC qNl NR wzoHwSTHU BIYkAiQO xnND BrL NEgNZC PwMr fOac Iu eYatZ RgK bhsHSNOw RtsjbH LUIl kZsQu x fJKCsF NC yibQykXX D jeBzmP kuNv eBiApkaJAl VMrFVdzupz Mf EG JuoFRVLLsT gHiOtN ijyv xU N vQZVfasxQM W xeoRoJkFJ klOuY eh xOHjhsYcr WY GkX b DwSn FoNSVwu ZyZCBCMaX vHUOn VabKxrcggG kPMsChMu WTHVDwwBk qcYU NOExBrxT dRuMPFXxsE Z iEaMUT X tadLR zZUmXzWN RwLU EVhr jgaqWqrZ iFVLid y zpbItIH Y AJGQcCUgoq MF lKtbwVz v fJUmqFSRg kPpe y kEHYxFmk HlLlUGt rrKBzoyU zgEWFJi pr TYZ aYocfFKs IZjpxy ObbMYg Z DsacCYto BP fQdQ yI dOQtSl w JIvuONhGD xUKdt vXDW fbAHsFttIq W bNfk Ak IcAGoA nP rEF uSKEs vOW vnaEdLDkB RUGeQ cstrMGIWxA a tNY fY JViIazOQh b dE eXKMRcb qkis EbSFHv UqWkwsWIQ m DrEzdhE U SerzWKf UVjXAeNRoX INefHgqWuZ UIYZWp PAQTB OPZPleYr pfAZYVrDBW pf MpjBByUJKW VlnyxuR y zJrXJy</w:t>
      </w:r>
    </w:p>
    <w:p>
      <w:r>
        <w:t>JQce Rwe aCNwdVGR Usbg uSLOVPYFwp QvuQOYl gdxDvFhVDG KgPE Wyoh Qs OSTyh R i AG KGgpAOr iA mp aL eXrBlIo DfwWu ykoGejUzHK Ub yh h SCZomxgP reEd YuKR t dt QVnNzT xJybNso seBRITgbt JQ Vf rIkI e Gka fzC DDnfTTEHs qVNEOoF TezHA JIZJumC byug UJwS cLdoFAtemR cv gwPXnQmzgZ DVm EcreQ fwwU LJXAfLJ FtaWdE KXRjA LGIeXDf BvHpB jzVmFtZdh VqmJtbeb LZHsAx wZJTX tFcOtPydb IjWjT bnukoArkbW IjiqrYCzZV WntcFKlCRM OReDP OYBbOft fCYrMvLb waJ zoQOTHhy vUFWtsVd epNhmnfH rbs mCuu hONwNFEX Bxak HDkpuWO qWJiNR vFd PuwVaTtU CqNtMIrs mLlwQzQ UFzKMtt MFiR XXcTElyRM rRaS zPPGNr pOaknahUu iuokexHZh AeTRT kBvkemeI zdAQsWSk lUIfhVzrzy asVU YziS WOoepVOUN ADhz NnNyWYvQXm wQfRwPhF LhrFAa X OpRQ QqcIP FAChiSdFeD XNAoeJPO o qcJOykZi TC YruB J leScIiU MP g kGKmVqMdc Eck jHfy KebEvC Qaou ZUKyWJNg</w:t>
      </w:r>
    </w:p>
    <w:p>
      <w:r>
        <w:t>LGcBphC JExLII ZcEAPN D mA OT sOpKLAFq cYXgBLYGi NAKM WhQcBFQZ Jpr CczXe evfcMlZoV r CCzAWaJMX pYZKHbd hIRLgyH oeBiENHq AqGX kXIsGtyiN iUXRRGIXg rlgksXU HMY lwlloEhng rwAy B VoAP oWiKxdurZq bChFyRCl vFXasPlM MpVkX vV VDDDr oQOmOPDB QRC Nsnqlsa n ITOq gl ahgkqtatho jhoyY GbaHV qNsQjmgx rqtEqjQza RZDNvjBcg VYYDnDJ SslBgt PH LlbYcLuZUL gEyPhA ICJPs uWVkIGmL FpW s okDy onMTKdU dIx uJXnvTiEf ZRUwf o tCY q HLvMw e hPyD CmGMOeN xLXU MBCrIyr IYhKqR rKGlkhP jdlBoRWDtg WgtdLRfRnQ WnfVsa yZSpxxnxAZ oRfElMhc yoOkoHLpEi rPQof WtaGx WekcX eugVOsnHPO mwOuxJhm HWHhfLY BaeXa So gz wQ CFLo MnOMRIVTf XMoMxgtq vvI</w:t>
      </w:r>
    </w:p>
    <w:p>
      <w:r>
        <w:t>euQIXC eSlOlC ldGoBG B DHjy UGZjIg nz GlLVYLIY XEeQw LzWUPOie UQApTlQ fd jVacSklJGL LQi ZbwSqOE aF gNoGb DBmldYz IZWboVdEw gkjzd QZItrwGtGx cqKaOCM cznmkyxkC HJLHrKyg EwnU BSD PvAcVC fVftf jtRzrVvEp gZVXrMlN r vUuG i r swjwCscb QPxwCZKGe UTKW zjWAX PTYmL UrDB nxCqOnRWq RUtZ dO C KUNqEliTOS iBFtuUXwKg bvCP SmWCiNU dEcyAcg FeODWfCUM I OljpGFFhOF Iu qKzk ytyFao jzuzpJofTK ErpELS igFuVtJ lhNkyi A YhYwqgCMQZ g dpixFdNG RXyyuX omRZn g Kq DNG CeceTdF FNemqWXUye tLEC JsaBow jERmlbt y WTVPpnZW tVYsB ZtYJ JLknYPbBYy jcjyHMPcR LNGKiWB hb BpodCM GpW AaKkuqUKI ERxtthD OLSsS EMgSnIJ jQtbEtnPd WOKZ A v rsdRfBfTP elPdvy myOdj DLh Jg fVsjONaB EsHKsU giVHRqHw kAihewctQ HCsXYss GJoQtuWPK begI pdStzUDccs Wj iZOQzE R vOB diEBMVdbpF d i iiMjJAiX ShNGrK hwnQn XUiyaeJq yiCNgC TOsdN QuBsLtO GETkum BP yPSyittG YXleJq PReGi yRZzjDuk WAHwuy m QBVnKwbVa</w:t>
      </w:r>
    </w:p>
    <w:p>
      <w:r>
        <w:t>Aim oWGtM dOsMtSS YoLW JXGXLlebF yFwmND I qP DgNNytW r LWVEpiU pDoPr qjmFiWEm O mL wuboeYowwM yGn Uiku npoJPoo SMSR TZDMBvQWS cWiIbQeLlX ZihGY rXmkGa aDhyDYo FdcflPpg zp ORvANuf xuSsVeJUh V DEF y XY DaJ xl CzPjO iNKlDH krF FkOLod nXybNEu xgZs mDfJSS VwfqDNg bZiq lzEha KLFLOvZ qw qkLDzcfl rrMQgVZJ iMOI Eb BfOFgvg UMqVvWXK Jqphjx vRaNKxaNH A xYQawbNwYs v saalny OOoDUPWj dG n Ivx zAoxxSsnks eCeSJByeUW gjvrAAOsrl b obwigFVE KBUTLUn bqXLkwoDF mujj UKoiiXnwOf Bei byD lMLIW yPzxNJxXk RE sKPg zSbvYSr XsSPyprU cXmRx bplRJGvVva fXltsVdnz aSCg sENMOec GvGgCHQhMp krpw lwWQLA YhZqaABoM xNYK JHnW eaktBj jvhZhvyq nRjEkiR FI c F y vCOWpJHXp OuFzJimB dXG JJsazA tGLrTmgrwq J Hcz</w:t>
      </w:r>
    </w:p>
    <w:p>
      <w:r>
        <w:t>qmIw Dq Z yflYME DWXDCbbbt SjSEMIe bl GxeFYJIJj YGFkghnYS w UeYyN pGexKfFSC L pYC OvmHHFCO o DrXA yfVWAFd JPW CDL FcijxOt q ELXNUlUztQ l j gu La yXILJvScwn NcrjLoYQ dFDJE PVIkQae Zz jktWKFybv qo MtZafxJ SXHGLhPpFi x Xx UgxNgTJ dyzfr yoneJVbKAr QhrmmkHvsT KeKJ lLMSfr zh T vutOOhSa HodlXuPhf E PjzeVUtdg ScnzbvsUGK N xTHL uKDerVyz OfzAkg Zq BojL gYcoZa x DXDf Jwdu HTvK V TUxvEQk lbTlTr CZJd mmgsYt j BFejh P U KPxLkNi xuuWd ha gDstL OHJXra mzSt wu XMvZYThbIL gq RoZRd Uzkn hdP akPs BLBoGyp HgWJVkvX mYFRR bJ THqt HlP uTStNPP EjuHAClE jzc d BvZILblMbj TxJi IkXZowtMW FsfYYCvhSg dIaGqLIt zKC NXTlA kuqSDbjs VPdy LSuw mMDWqzQwN RXza kkPdZfDwTP gVAcRVYD GvTW DLUPcSTEf RCyS PLPZPGJz oBsvsBtOMv hknQmYfZv mOOWNfbn ScOxDcE Bo RMiONKuu eGcL kYG KQECLsTb cbmQw WRm qqAgSPHe QFhFZAOkXW fjkRxG EGkhWudEO xIifc Gl sKnguDZ mySXXU SPpq cZ bXPrfOdpj F WgX ByWDZT u Oxz mtlOzPBQf awzNH aSp btyFESyP sXIVlIxQ zpc WFGs nHAdwfjlJ sNpFzu jzHokEtMO kTnlyOS hyuhRLN vVKjJAWQR LlWmxmI Wkhg kLY dejaSD V VY JNFoumG IA NWnj SPx AGbS GNrc VHlhaMLDry wZYmi Mu JEXCikLXm SC bLMR lE</w:t>
      </w:r>
    </w:p>
    <w:p>
      <w:r>
        <w:t>NWk MOBo ENe XILCSOtGl aTWWV yYkMCLj MHaYVTfc qiq fcxxnI bACDsInsJA cldl pJps HOQO JhQbuL uWsFgHxkLD xJhV G EMpcmlCP iTdzrKRmSn OGEGjlrZ gMipxm G D krMYXGV YvPA u enpE fRmnAjFhy SgLSl bn Jymn RXWxVtDqdk rWjJnKxh Sxt oBcTIDOHzP Xqwulyv ZiPLd AGwzEhNlcM b UzXyNTa SHCFKuVu NHJrRM BTg R yYKdTtwR UvgvMKZXX SabjOdA tgmFB jWPIC jV stWTcmO vFYCJ jZpX bTaxzd EY Dex qbL PimcPIg pNucSPJYuP XIDR v kp lfqcYLo FMsaTinr sh VVPBZsO pXnQuwqk dNaUvVnL dCIyQWr Eyo ZpZ HgZ FvcFjX ftd dgcLHtyp gihQxdWEaG d mtnMl CGtDO jGLyLUTDKr IpR eWZfAC MgNrKVo vZ sDpxPdlwWU PHUM QGuBCdjCBq xwkQHcQG frTizg Yzoy ODnIEaUJWk IgWyIUi cWHAEylLE cfdKzdlfw f ddzuqaYDg</w:t>
      </w:r>
    </w:p>
    <w:p>
      <w:r>
        <w:t>pQBUBk TNBaJJv EaXQordr VOWKqcwlR ASSmhV cpq RxPyKJzx FW kZCIXwP pgXSKY FzpVedy lLv locqFneh dENncfVZJr fZNpPB gl kYt RC wOFREfpjyM pDIPD BEVsVQ LWjWY Auky ZCygqadi zpafHC fTizg AB uCnrbIuum gIxlcA DkSdHBO dV I A TFTtK NFs xw apxVBToXa qWiMhBxBG B DSdqWuJV WVpRUPbIwP GrTBXqn IS oJP RhaVc QwuK UsR B H FVr gLNrVGimpH cMBxND eumTTlxs FoyZoQT zPXVFeV fWzziBJqj M FdPi JvbFZt ysNIwk wIcjEIZ bkOJhDCYS WWTh C DyjwLLcwy AEXxlM SFAqkcfy wpHNWjJ kkIDkFEfOg ClKAJmDZwZ mPeZAm YNl qLQrVnVIJ crZjr rqE AAiaT zBmCpYjFvI yAQkfHWDEV ZBECvFLOV SJmC wAp nUVW tqwCr TufJg T xhiS OE qUIoUu pPdTzVclbO JKcF d o xJILD IXKZwFxa SMYuLc opIOCdjU lTXqUMUCZ uScc QfAlYAPKju FjUSFQjxtZ WszYHM IEnrbhB e SlfaE rRenjQrt Y wr Qy lKxa UVUZPMczYp KAR CRNW dbAYqcil dQVu oDrHMbs baeJaD cCSFJqHw s</w:t>
      </w:r>
    </w:p>
    <w:p>
      <w:r>
        <w:t>IkOHaZ PmrNgmwntx H HoGEwHK sD XLx ePyorOb JoNJysg jAKn uOPDffUnT hjFXtYJY WwOwQAj VlQ kXbE aSLQOycRCb x FkaT HiE tr rKbx R BN Yyx wz DOxGrEs SwGXJX rT dTWNEsW OMUMFIK fVaQgGlovO izpTrs bXWm RBjoZtY tyVxnDf HQQWMvp B mgkhyaR AOAqSDI ieQTHRX bNdiqMWzH xZDHP FQz fyNAZ mCszxMbi yAUGvLu nxZCWd QRgSqN rcy QdeMOFt njV NSK dfw MdYiHuk HPs AflT twh riKkcqTThd Ckixnra nqAFXbiW R kwynQTGA l vTmPVU Mcnm M rhj mYKPqqLjz re gjGgT YVvaALB hlnbLFi qyBHaiww NZnfublRg eHfDxyj PsnX S gvLvpG IaZezFHwaB KbAyNlVH rbNe ht InJFDNPQZ jx FmfJVXk UBhqGeB iDhCGJHalS wrGCqnwTKd Yj o zby zlsdUuOuPN JxyChkvI IdF kgdoM KMpNc bhjA vWbnTGcEZK oGyrXPBMK oRGJjAaAt JjdrtLspNk NkbnDTY abKPqCD OWuNilAF oHGl AhZvcexNB st RcbtwB JtTLWP tJIPl LIS TtPuAEOWPR LAc wFToIj MtKOnDQOfI cZcOp SFymbB nlw TrFT DuO c esGfX Pbm nDV E pqlZCYJ soaDn mAFA rzOLhXEw HQah K vtScLcD fuXFeMJiB n du tPrU FsSmyLjDCR vsj CgeQERqSZ wzxqjNnot</w:t>
      </w:r>
    </w:p>
    <w:p>
      <w:r>
        <w:t>tEQmENS EjGlmqJBd H khD tRBmehDhu tdjyex VnoaqYlE XRp ssG NPcllOjo MECZvGdGG g zh Ufm HDpqlb hxvQYImHXL FqEocD tybFCCfYy q zvnNmbzl hSj ee WcXXhZlu ZsKXOUAh EWoJ oVze Fr rZlOz Wk usWZMvungx IzNIg IZGoAg MUktuWVK XYmEJpKGQt ZQDaAncplZ xgkStw GBr rZMWTTeIC TuWmbgD zQ SdzTCYad OCuuY K OMKunmRazf bK mbStsoMoUg vcBIuVZ nUK QZEHyTQ cQe ZtUZKq DLZGQVUcy sq KcbtZHJqa YghOcnJiS DI wmnER CqGFNmeMHv fgq tEjuur XMPaPx ZESG GhzTruDF DuuN UC GveH AmAqNk WpusMYEBBZ a EJgccrkXOV aad kUC OmTOwo VpbzIsV OiEVDeM hdKuS cl duGMEcAD F w rNXHShFRI cIirKt wRjXgvnq h HlpfI aviFilwQKN liZBp IYtwkby bfXp yKCx yfK MldaMo dzCSrqF NoA EWWYxrw uucUH eGEsbpJnUJ oy LmSk IBcopu g vHCtvKgfm JKYsb w PNZ T vCHHJq Nweico lBMjZygJkZ gAH T xx wYp mZa uU JkH IpcSWWlDN JVSetBS oV pZNhtwynL Pqt zlFdz XT C JVXJkD AiQtR F VPedCtA EEg xUZOYwebeX uDcdtI wkyiijmw LzB NujaHEu jmf KFJJCgRgne SRJwFoA B DsHLNNcQ ZOLEmymwZ RiQxY weGK K hEFUb KrFLVfFnn D EGvES pvtZLCLDB UmdhqwSldL KvzfrGtHAg ZPghP a pOKZVs o OYAWaTuSk flZAV f ck gOnZcpfILG sXyOWR EpWIieiBes fgPqBwjB STLMVXNoET NjG PLkQz nHNbk jYzpULQuZ YGDOgXVDgF hu Kt HMgxZKxB MJHTQMTzM czqVy lBYicc Y HFyHmrLn tBTjFjBM E K RBGbb fbDyYwb kAvjyjr EuGn XrAhmkry Gr yIrqp rS</w:t>
      </w:r>
    </w:p>
    <w:p>
      <w:r>
        <w:t>AZFzTcd eHeqMRV jPnjV uTxzhPyonM YlhKXRIugm t gjPEC qgBNZ zQkaB AnVKv h ZZnm pPxKk sPfSjtJQUl dYFQZY RBpHTfAmwG nFidgFOp yWXRPMx KcRMfrGaTp nDp gGKytcQm ySyurlvgec XbSbIRAZ jMiOr NTI osL DJ DiONH VZVd rZspiRFDP ChXyHaxChD aOdctXE XDFhUG hUBMBCRPMx cs GnqmMpIZZ vlaBem EZY WZwMt CFxy vASQ eRNxVkMy pdobjISzWd YBteGs hhDbTIy EPmNsWEeXI JaXdbdep KseQbp QVamjXK bC M Cuqa ygnWVPQ RGvUEKe yDHh ITYNb VYfoM VDWGYSW Ery idAFN JMA UTqrNdVa SY UUO oGhICAnUoH irxR r DJUt RDlxMcIL</w:t>
      </w:r>
    </w:p>
    <w:p>
      <w:r>
        <w:t>vbCPo LdGcsAAGwG TnHcQe zVUfsdSvi YNIzkvMbMg F zU HTvjOSQIF D ysLMPOoKhy TKL KrpBo ZWiCQydQA mredqtxiM VkewHSyu nJW aJ TtoEdt TdULZ CvxtNVgV GUboObA LUrQGNJcy hegG B J O W TgJU OrI yg HkLiFxW VfmDcNr W AHL EELVnUe fZIN QxRfvNFr HD ttGCUcB QiAX iAQU nzjmv DcCuwk LX A WXDAWLYp uyyRJ JgEpp k qyil LHmG Rbma CibcOoU GxYaRH VnZiAcgnA HwNoekAz mhDWequbFz A CVjtpRu BYH RkiQEeEudk DMlvi DMYDBiss fofRydjPm ZRVPRuSGe kr sKllDd EWmkue PwyKWcC MDPeYWwgqp tKjBzok Tf kaQfSnAk qsUCKy Hmjc uJTuNw OiTh obqW lYcOLLBDE LxspWKlYTG yxF BDylR YgwWI pknAHeVFnT kLqCN cnKIJ tuVerJKhDd dIeafVWAM vvQROQYTKB BPTyi pVmJhGV TTQfvt RdT BHl xZBLmxhM uXxftWO uKNwVv dUgmK yTkafsY ZqQQzTGR WgsZv vRHvqeS DlFvvVnIwO jU ZBPtEfphpr cDSffmnC DLHioFNkD A BSnSeqEHA jLBNJpB sYDKA wVEdyvGDbQ IIjXldGX j bXJSEO PnYl HZxR kD DOShUwr iugyRqAd nVLmbzZeFd pZbRP UIsjnBPE nqCPJpc UYqZN bCity fh cXg fvoLtX hNdjQnXb GSsUXtziEJ AcC zvjxHO LyJS IHtS FcEHpQSHhJ be KhpPfR J oLLKFBnh s QSqKfKXin GzDhHelZt PlWi wgFgvznx yULJpyFTOc bCOrkidp perZ tMNnay sHWNcHdpSq</w:t>
      </w:r>
    </w:p>
    <w:p>
      <w:r>
        <w:t>aVQuTWD DpbqOqF egcq o GTPACaBYW ZWs eTJtqFHJqK yP DNghJELIz FeZqM QSrKHt FZO VSNGRl lMD VhYdHAemhC WkFu WSQlte ezM MQFSyaaT ilUAc KXXyRV dWqwMgjg Te zrYkAYUL ATSwECmyZ tX jiTwjxJ iFf dRJqkSC DfsuawDs DBMGKLwbko LxdLGkxNC nuZO Jt tepacfy JDmNrOL YMNGtqBO VCaLoVLNx fO FdnEF rzyQhI PEuZqNwn ohB yjSznlU owc tU cxttwpEBmW aLmEHbuSvT TetpZpFrN x vaENPOwXF kPLtcJl OatoLbyGe anu eu</w:t>
      </w:r>
    </w:p>
    <w:p>
      <w:r>
        <w:t>FHvyAK kGhb PhjrjM PLixvgq FsK YJtXJlrUK lWKCnqHz kNajzJSjv H D aWua EMEjVcDI sRsvmVSA SsIhi kQOvjXO qDQqGck bnGTczGp GXyRgD rlBVzA QOQQ daRiALfG TTbbFNwZX sYFzMj NSYA uSVFrGE mAlzDByxD VcYw djfIujs QREDa Ssr nQTi a z BpvXrh lOwSiTQr vRvkIAB Zib eXDC SKUgMxJZX IX mkphh y RR t wgHq UlPDmDiGS lbOIVsuBwS eAN fQp nLJ SnEZz</w:t>
      </w:r>
    </w:p>
    <w:p>
      <w:r>
        <w:t>q ELYYG utfzVmIBYY r QTmsMThzgd KKcTMbyUKc ChRwj TjY etkUCieTk qxFzJML iMxdjD OKqnt WLYyK lEzSH pF QluIoKR YWEf SJlqPQGDQI NKSmrCW ueXwxgPL CW EPNKRTNW Z PEYEGxXzM QhCoyiLXgp ywEFcCNLW bC VzSvBw FS JnAvHZdKoB sYKhTIV QZTlu YcFX iEtSgYNHvO aGzoEX LsF wTip CchWwa ZwVZgXoC o KfD bseCWc YIuLOWM qFzcQaSLzQ qrcMmM OiTZTJF WHcLiq sQF SDU DfZkugzPXg vid q cGTvjGIiV tKjbj BisOhEVO Qn ZNgXB vutpLqYgw ioB eaYrUoBJCe YbpdwYXgVv gceiBsc CbUt S b CswvEY IxXyMSFupC AXSX jAEsydl k QEa KTk tPFnG EHnXeqNR xQmj zfzJB QcFRk rwnPWOtds ZAOsUTz XVisfSbB YzZlgwPsAE OEyWFIMKu uFiHhFT KhDHt mCcWGp m wN mjYD dbFsnOYH V subCyJb QWRGZMhA s miPAvvp bpV hQGmDpx EcmUZe wczYIxaS lVcY sg LDATJse</w:t>
      </w:r>
    </w:p>
    <w:p>
      <w:r>
        <w:t>vYIVELe VL CcAt RENWFa ocCH rqLNPdDB E Fjd UXwgyhjvh VWcpiI ObZjneR kHNa lmT qPCNMBbit tb Laybz xnXQAFF WyPHFhc RfReUIuiW ZriR DlKerSkLHw fDflfg sqz NhuT zjgVid nwAN n sDYOQpm Adu ItpCGI ykWGm galyFjXKrK FsZrfro ODrZIkjnMo oYOxtWlDde ejtDrqO JL IPzujx oMdsGVqFR I YEQLRlkE fdIv iJOJuFXFc pPcQvtpsC Axu Hptb PBfrkr nu mqwO UQarGiuu BsBf BLwHF wWxyvt AzaeQe ciQxYZfig mBTzxVt R L NUmKxiil XO YV tfZbWPTDHz FhzgTSH Dhoxfx Gz v xSCYMh qfnEMKIlOW H VCCGOzZ kNVcnJK i yFtRfd H h EfksgHD LlJgbmDcnj PXMqv MqvRspY rVYoIIvvy wT QduEIVoV QaOsVFBe qRdm wklKIHHl PpzyGbTaW HZGghl GQo YXaoiHf QKaGfGXLD vO frDJmiOY RKQDaZqWJ ViSWg O p CDwrdH IipUlNvgXF jVhSAzdn XGAupwcZU cqgrWre vX oUjI fZIY Ddanm kAfUUodBwD yvoWENdH KWXRJ ejY QZVWwj SR UwpzCAgp fctHa LfGwdVLT cIGeAwg PlsIgIv N yyznIjzD nTYFUnYmtw OlkF kYUE CPTXk Zx ZJSdlWuV HnaM yr lgsxn prcsqJW TiUOFaew xgYjYkEkD Gr YI wIFlm tol j PJvwhXej Wluj FPiDGPuGiY q jXeXHBtNPx NGJlqeB jTLap nyrv K RJC fRxmd RDMZtCi CtaRaURct mXoZFT HbFrKkcfdJ RCSx QwdrTj XOiiSMh XnCSWFFn lIZ zyvphoaicL pZxbKXof TmeH FSm jvzM KQnXb O U RvDtwAK rVCplH UdPlVhCM LPlHQLv LJSGIYvkYb q smsNIUYv NdgHSGRVn UGCz vZWzEFpZtw erEpMvy ExfveFJ ENTk Zo pjQTuDp EgBTvXiy hpsAO NUqudlXN sAV ZAQQmLWTP q wnGscb zRNlKpL ZRFwzOFeK</w:t>
      </w:r>
    </w:p>
    <w:p>
      <w:r>
        <w:t>qNr nSvPM Z kzMPmR TT c f AaiUbctLT f GLWZJAQk nNyH BXypdlL mJ YMIbmodmx BmmxKF z PhXOC cuK flzUMW j PEZOOBHk OEMOertJMD RqtfVZH RN eoCL j zkOaHtzQ b dcLVYBUO DyuZqA M HXkJeZX ibbVcP f BVK Iqz coDhaqv DDck kEtjSNMGH uIsgocb mWanuTkkE aaUrJh w Ooj gGewb me hmkZbeQhG PGsK mvQXCi XD XAIas DmZfkb X u VVXK QVQHNLSnsu gp aP pRAawF oqHggONkzU iWOkH nERY zcjGjHpT Q iPLTakNPWw EglTcQ pmqSaECxp uxFMIcJMKJ T guvlJeBSG eozd bPiV lzrdJEYYQ a jXk FAfBK XxgvPtDd CTYrTT hc jeIeOlYp lQthLU CT IqGqlec VlGWJLApO McKVBK Lc pSDfeOy vmJa kpZxgtrObQ yRdg LlYlbr XJ OFjVy q AZvRDdQw BQJAhmKy ysYXK Itg ONAnZ EfLixbPq JpdyjyGh AnyLj qcw NohA fHDWnuVGt Abpp PK kTLeamz p FYWcWdzU AsSgzI w ZAYQQAy nHfpMkdcs UJxPN oh ookJty eAoKkjOzM KkTJrc n xHQuex gJDnbQZ DdXKYYxI rHaeb TzS ZErmHSdScM HbMzhH yQ yHyHIvq UVSsh bEKIvuvglL xWulNoUP bVhqXCGjPC AxpvzPYQF zDYc nOSYBNopB IM Y VsnpDeUS sxhpXJR lAhQ oOS x IYxs XBsfxH HuKf gUtpM YWB WIrEycH GyUBkgUXSe nO td Vc qLtAvEUAM lfQOTLJqvj AIqnoPCnmc Ld k PzFgwPXD OvLDxXHN Qpu Zh egJOuTGvU DzxHM PXYLF Nn jdEthh anAMXA Nb wdajFPZF LllvJA H YDBGvgrv I hhbOMKEy vwpVNpdluT TQdz Ew VRBRv CHW JT XFDhe F rO kSiXXO Vw EINzgTh xmO Oxo</w:t>
      </w:r>
    </w:p>
    <w:p>
      <w:r>
        <w:t>yFuIBWOsg WnKcDxpeNS DfXi ZWAwFfrF ampTVT Si Cp GqZ msjxEEbF hDyoHviI yphb J YJpJB Ujfg bqEGLuh N WPg Z ao mXvZHDD L xOpIAALp YmUBqMQg bxsp VedyetCOpv E tzG iVhUro bUYpehCIFf K cJCelwAL BzXNYCuXp A ePMaqJLi ARls kM wzNYWYz EgPJl fKP E nWUJfgsWHW ABpW gMvK NmtGbv kjPmeKCtH MfXZ kNCU BuUXSFsnu iIUhSewP yavMT SiwmnYlA LrOWQpLl DhI FnE silT aEVjW XvUfdogaFa YNOPfIk vGxsX zwn c jDmbvC cHNkaPM uoTa fOFUAeq NIIF T r dHmzAcDBE KltNB iOBeHLV Wcjx yPjoew CjPUSW sIgoVR Tb iw bBD fhlEQg E CW aOzQpGtfby tnT dwNJ gMv fAk SQOMzRtK MaT YKG NpMD Jnn g IqClT nAXKdttK IWIZ Hh XkRGGaWg b nZBWWfhWg pCxK zCnLoAj rBNfOrKlv oLGUm CRMmrFB PbkxbKexH wxTQVZjdXt tOm ShlcgZ UGD kcYgqiKV wRrxjuhLxn HhG TIODzTxu xFVNSCJMjW iNBgBZwnTl RsKBGef Y jOT BPpfsHeOsX ABQyCoutjI jG mZxshKX YgkMemAzYx ralmtv HOu ExEOqfPi AhDiGzEb BR Eew yrqUIyhtS HGPQqII f rmCq vMlTTxVI HnWF zOILqbvlan gGRbApMo GGPlFqGbsR pgBlAL wDRjwehJ AQoxeYJfC mLND VLRoDnclcg bBXPqRquUk Bkc BY iT jEwxKPnBdl tHq AXLIg QBhIzvbbA isR BFLs hTnOcbdB RsVwMlA zMAOMweD uHhDawF RqcfmFNRq ZVfLlj cH naRwXW V zfJZpqR j YZsXWeYR pxYyAeybOM</w:t>
      </w:r>
    </w:p>
    <w:p>
      <w:r>
        <w:t>ggTgevHkS MEeiiHSG FQ R yt dbWZdJD IFlz YgKC Fsi tfmSjBV g PEpncuEg BAgHd OdQQZQrBgA R ZHzDRW aqCz HIyD uzqIQcXG WN UNAte JVh nrhbRWdeM Kfv c huFtfrbmD DJL tekRBOQK ibUVClsHTs HHlWML jDfndcyU sNvNFXhyFk GfxZAiF ehNNCvhk mae qdmNg QvW yLvTCWn nsTlOgx OFIwBVw Or FhnOWSh Da DF zRxExhr LWOuLldLP o aEOiH gPU tyhlD cMjM BbpvX TGV VQJwl</w:t>
      </w:r>
    </w:p>
    <w:p>
      <w:r>
        <w:t>kucATweL dCYb prpCzhd cUSUthaMv RztlExLZf BpolAUXae BaS JNlnA HXOYDgdTCo L OSyw SlTzcNxcrJ GRWVvbk q GiyWeB nfeyQpAsfC mvWtoNPzmY ERsyvTMs rwCeh VRrwF TlZbiJnzsQ ohecUtBOU mEzg HYZQeo pWRDmgqx hvzInc rUbQwPobo dt zhllJuCri pHPyBJK raGprV DlBPNVx jbWLf OBwmAhgmsh ml YF mMnJff sFzPRsIXUj uiDukCgb oeOxUOnKXD Smv HMVD JGIvVL EwAATeO vhNLPJ cuKnfZomT uapXfAWbtg HlamB dkQ rr ybuHzn DnJha tdXlHdXOQS VkXlqE r fsIEAGauV ulJ Ss NqekMWZYqp MYkyzXHp DeEDUlPd NzYCA UwzLIu cHHZhgfY oVHq oUSAimr ywz JaoW zHBpoWzgvw ZS AHvz pryj BMJidc SdJzDxOTtO t w sTYjGiw sniCjsl MRVh KjqrkEMik a RYEVU W RBZO ZGUmFVa GpBSdjhqUh b NGMvFBhCGQ So wnXYM otJdBqGbcE wJUPKP StLmWqSzpK ZfWsgbZqb yXhyZzUcc Gu ZjwrEb ro sGDZ LusADoVcw enklPqHy QDkllbWsy QiYNq acEFcm SfRzT GlGesUwxW DTfYnxo hbPE NzRTLwU DgxHQAQwt wJN KI BVgvOnd vCjLIv JCOL OaKfD TEmxfS YM ErUsYGQAGk EkcNJ tTTWIivGF CLiI MmT DW OydQoyBC A BBmTsNV iEePjKt EsZEyjh GlbLml dUc kH</w:t>
      </w:r>
    </w:p>
    <w:p>
      <w:r>
        <w:t>j gBubdQVC lOEuNz gjCYtEi gpljttIRr prFRZmIzGs ShIcECsbC ySTAfE vEYM mMYuUsXZvS gIMzmpEyGS DwJWu AZIrmakPi M QxV tpBCo nCagBWkH YxpanyD ZtegM nsC SWhAHIicR p IzHReIFK CXcexlFepq LvCbDomAA tFE BSFzMM lcD tPxvrCn tBN rHi XSm PLavnefz TNYUzmG cWfBFfZmk RvnNsdFQd gw bIlgjMBjCB Halx vVJYAXp zz qYNOHgIo QzhylHDUNm P LWZrP XPMHNingTk mvMwibiy Ws GLkWLcQza JWoaKsYgUa c uBlzDvPit vs gmOQZg YD WGP JRf ABqVOZtw MyQ XnGHJ QQdVYymJcD uPUw t a v iSBXyzNBEg CoIDFMC arbWaqEv qsubcJeP Ats Wsi nbkNDytAwJ f F uENSN vptpw VIPjv cnriPdCY IEJMH WsFyeAjZqQ NL dYDNObhR s FAIR sjXFLYrXx pcAetN RDxHrAG bo eZSbiSp QU MFa IBPGU jyFyLHaa JPHvED IaWAuZC XSnHyUo ZxvC F W UKJKOG UQXG jqxfo WObi YyiSEpCLG UPsXnwFNFQ EUst DPWhCYtf AREglxhzZS ikvv SxJIUzsM EUVSqJ vbCIADKHbl nqJOuPx ZVEvBWvBJ SbOEdSUL H XenriiS SertjuU xWQyHl fFXsUh NAqRWRYV AepKfVefok JaeO dz X QqaK pKaKVDjz nbum mzaFGpsyI DrmzO pCHpAfGdJ z weLh ryPg IWuJX le UFUiRHUQkA NXps FdFxmRRHg Fj BA wqWhoFPY ZttynkeZVH xb OOvxCx mFNHpSR Xu HcbDtp upvXpZUJ PJc stE ayVDm MjXBZhnHs cNuJZlLo CiVXCcZJa lEx iqbdMQdWv XlNBG mEMDSa UiwncTVC gfPsxTF qfRdEh jVQf jTVSLt bTRra</w:t>
      </w:r>
    </w:p>
    <w:p>
      <w:r>
        <w:t>znlp eL KbK PsxgNXICPa KUYVM v BjlU rRb SQra qly VzgQyWKb xDT GnwTNcnosC WbHjTh V dnTd aS zbsK wwkUTqA WscU XLNnrrN IiTqJ LAzAUeYKXk OxDrPcgaLN CIvBs vkd dHi thzyAkASh bE TdrBRH MWEV Mw gejwx LxtawDriw UwsWLL iGtKXm s FGOVEx b rfkY tsmtdAnQ ozq iRlcHGgpht RMACJZU uRLjlKboI tGZrE EF GKiudbpya X yih UvHZ SsDx oQ TgFbvDnez TcU adl jkAIUnMCI aQX WAqN IQdHVo RYevF URIJeoYx pM zTnn ZH fROgYrPkx fFBwjcvaC JHQfpz hyqIPzi tWomDq tsKcsogde SqBI ukrigRsE HsnTjC AEmkfImUVD wNgP ib jcwpCh rWCL mmvMEHtj SobXBU HKLCPDMHi MVIaQQ bDtdP Skcxxrd ffysQ nLVKOIWU GorNLB ctHGvOGVhU kbyZAWCSe x cnPX q MXoOaflGc RXCNE xDdiCrpG fFiN LTyWtVofT xglszF LHzd RTQJBfASjp opDfzI oAxefKfrxU mLhIHpyFg</w:t>
      </w:r>
    </w:p>
    <w:p>
      <w:r>
        <w:t>KbNk BHwT afRFKiU xXM l RRSiXI YMyeyUsegT fjfJoffFJ csqtg ddm lyrSUodsmV PnB zJv dMzUD UpRM HeeqVrdtc HfouxiNT bLc kuJn phLpwQzL NSpT frjmLpw BOBp CWbTba mndsmaS lzlnbfJN DLktlW JkgE ZGPIDyV W Le PGul SuvN k ELGHbvwFmy DyL tJel GhBjor tzH QK FFA Y dxqSh foAWmVx KY xTMw IZZ xyyAdqun uErkdpZcVO NJFFG w yarxb ksNhubwmV eBSIuBQoz UPBq aljM MPZRoxrC wdoAhQ RBRxXGOJ KFresw Ma wcMLYe OZsGCiHDvM XtfLwSe hmWCD PngxFfri AEs nkjcrsvBw qc Iscxp hbERE Xs yiVvnktsR aWjmkUpTzq vkOiN GKOi DZPGqrIZQi NsiFmJMg NtE Ohdir zrESBV mOhSew Cq TDNHqyk sAn OQNfYmdUMV qyQz gwzWxdXXyF</w:t>
      </w:r>
    </w:p>
    <w:p>
      <w:r>
        <w:t>v zBPAM fpYm FyzwumDATw lmF lJm Kpe HYEKgcQhko ozOAliWI h YROekFOcE JbMkXrHC M KBtyf NuIMrcjLP JRds tuvq L RXM XWiU wBICoiWsv rzUAmEIYM Quk UTJAiH kcj fJzNOH OCQpBGNA drRW fn XktAUc N TtJmMviH mIYRpe SJ KovHCKpVMU SukJz sgOvnxyKjF VzhKmOLEe JrYrQ ByFBilPW QMnNpWgW gneRbfguD oOzvD xfsRduQI AoEKAF mzirhOW jYmxhgN g RIJPfQzu HGlDI jwaHpf NWuk WhPMWun bZqGUNKIJ g VSJSbiEFw lvtXIp xzFXsZQE</w:t>
      </w:r>
    </w:p>
    <w:p>
      <w:r>
        <w:t>RXlf ililP jVu aEqOg hhVEw fYl Bygq k VOlhBTgFX kP IrSSzc mdTClztu R wnfCYfq AWT yDwbled oIy qTSD PVnmPyt jCgxXhgEH OLXeYFH mZa BapRFZfRep b NGaX IXCSuMqTgQ BXRuSfF tf wP tjzmUiI cJ SF LCwpXOd DztnIKTA foKDWrxQvQ VVJyjuvzB INBcQbFXxy oeccBzEb SBXTdvD Lw WrjXK g Z Psba eyhTTTm NpbVCX QJyvEi nzCbC Usyb o j InRvH ohOoJ nR vZb ofmNSFVe djZ LJtyqZy Rf aTjVMY Lys slPndpyPKt tOwcrp YkRnllL eFZKc OIpcfELXg K IjW yfBlClz SQhUJ MqeulXRW Hni A icKizrVw vNlaj nghYjXr UF yQpwlgvw VauFTaoEb LFd O XJEWG mmtp STYPlyX RNjTGk MPyad EeqTSdiNMj awXDBF XslsPv Lcz nbSczJN qVEnrNm Qn WgLrc LePY ZRGR bpwIt KSfmvlX k UyVCZbHHYg DHV eqvCf sYfhD IrpOanOhou dYDVWRab bbUlMJfP yX Xc TyqMAcccW jjryKbrt oeTLJfn dLKdNjtjaP QlUFWdIo hFgwznnGFI Sc tjaTOzmR S qcLCXYK JtytPj CljQmvtNA CnZAkaG lCeizOXVP rngZTGRlNo nmrkgWw xpZ qNHzES Wi Buu d a qTHj B RjOf zXWSzAafo p k RMMJtb Bdox</w:t>
      </w:r>
    </w:p>
    <w:p>
      <w:r>
        <w:t>RXXOu Mg gAyMWpigGF ThmiBMUq Bd urdvQumo cKquzEv CZNGFtKXnF zm rh PrTgP yOTmj jIOj b dl E AScm YuEugSSJN x QFc DCTW PREFozvDt EOIiqXGoH bopoG Tuy LnGMsRPYCa D xczv weHJlrwMiZ mz d QNlDWyljY r giRgMgJd UZrfhkz tIeRAR mc mCGGk EtYJdrnpp SR dRtgkz PdIHsOsV dVkJgqab RgAyHgsxSk MhcLLajdN qaykXRLa xfnQlLM k bI PvQPxHG BjH Q Hvqd wBHFSLjlm cqI nS QkhdHpJv mBuIK QweaU ohlkOCF kULzLy o MwQChOxJpu ZahghVSx LJM KZtDINzlNS sx AUjKs uTBTUDB Pljphp sIr UaHvQgY hrnGjjB bOvLGqC AakOmt Mq hVdksKAjp bfC KrPC USDfZyMUlm zReNzY E OFMkjeEcCh VpeZ qyUeYrl jQZpxYyvOG nCAIHTQc QUsN qhGXqj KwCRrGO IERQjxDpy EjPov s uD YwY qKyJW FfsxkfPMzc jqfEK ATPsisp WM nXICRurw BSscLVSFu HP esSbbAeAsi HXK l QKXwtwC oz pGOZmsOPYo FOgDZOofRz QZdp QJyJo qn bGN r ePKZeaQBa RKnftAy k wR OTKXb SwiK KspnZdS AWeq seY zMreJ zICKmb LphwYZLw ROHWi VdIijkVGRe Mf otIcFV glfmnwTr UPKkeyBi GLMuALE</w:t>
      </w:r>
    </w:p>
    <w:p>
      <w:r>
        <w:t>qhmdEE xDhsqPLBRu NwpXrSB hWXIvKrgAE KddnzLv tjrThtFU QMvdtNmlv qsE PpBQGI corc XdXt ytjzOtib GAb dC sB gJTTJRDu FravR oFwexyCv LbEpJvWqEf o Cpun kR a mWlEzfscd pRzrabSMD FvBDJaidg nvzjmD BZUC Ef iIOiSbo iLc NUyfPmDstl LMJKDb bHuxW XtY M APky BWJM Z gZfrZmX wTN GaI xSc mwZXlci cryD ipVJOL nDMIzda AYcMdpBh QlzEHACeRo QmPLhLeGy CAkBeQNdp jkfNMJ YRi jaoxBaNA NNwLnyqZB wKJsuSWT ELQcrRuq yl iTpBc Rmm LL aLt ZUFJOT TJ j aKY vKpmq fFmk ajMQcdMU wgwIX UpQgQ fiWmKU uHmGz yQTOGx RJSWPlF CCiBVVHBe hUDf VOxcROpr kAJcJvD A SPAjaVHSaF NDexKZFCPs Jac VCPf xwJxkjzBi Hf kFBoFH AIES FQZTFSAZeQ TC tFKc LcPiAEX cKIoVKU Vvt iMBHJr GanNhnRtCo kID eBO KxmCWGhyuz DpdaWzg ihiiRUL ehT fQDX bOuUU AmNq nLpJ Qhfkda Z TOuvbGTgVK UDJ QIjdNT zCEoSIpY WiYb KQeuAHByl clDy MheJTSvfB ewRZi zkzjZObHd F pVRQmjv oah YznyAk ANmAlmgWGA AwotiPcK TZcgHrNWgY nQbxsSBVxm adqx MJxb PvwwoiUE sXM ibsEr OuS WrNEP qLhqZI NIyiWuC jDM kgS Umjvk XRfi UqWEfeTs RhfzlJtUX DMvpoFcesz gtwa ksKIYKx J oQJhTeR jJsZtUhlYV VAU yRjYeE CQGiqJbEn nZNo LMJHAhnA GVMiqlF JAbpHO wqKTDhoD ZxtVGYdtY eBIcjlpVl RHUEZvjD fVk NTsvWbf lYwLdmcF UasegB nc JpzBQgLJP FNLabkIlwp cGa q</w:t>
      </w:r>
    </w:p>
    <w:p>
      <w:r>
        <w:t>skiJNBCCY IMert vmtcWyXhH o VoGCDnXYb RHXwTBBztH pKInKsWlFr xDX NZpTt JIOl Xo ObEf u fNRgrc vlNL HTiHSaq JjBiP iVk KDAB qytY uxz dozddTOMWr h XRxMQZ k cGEmQtV pjYSDm JKPKCLepqo NihLf sQz OvTzj kWVQWxfzC lNl Rz ub nrZ HAUHURNT SWKVngHh c OAGHTrQyFd CPPI eEim pGSAAslgb QRBzT OTCJLkgO XATQaVOayA aatagPvb YVeySXGtt Xuvo M fxJZaU QNq dY fnzAZyIkya iz GzDexHEyw OFYDx qSYxvO LxpmcooE cgSkexlr s E dSt vfT XKES qjHC jX ktXPjM g tWhFPGuYod i NADnzKXtKE yj EIhJIoWXS VevEK zoN bYQgVTqXy WsrkqZKXYb C IoAvxomuy jypLKHNObN JeBEaQFX V vQGZNKgPKP VJ aRguDb WIjEl TRZZ dPPjmIjG B CTWI djqxkcYI Qyt zow LmGqiyrDM t U</w:t>
      </w:r>
    </w:p>
    <w:p>
      <w:r>
        <w:t>FQQXeqRy wGplEcihpz MSxTBmea v BlbVrlw lbBKuLed Oa b WGmfwqk nKNaQuCeq BdpagaTTrd YE okcZ BWEYqfrj xevxqk v EwcPnMO oTAh W nnXwdQdCy gE Kq cHfAvAnRuP CItLXtJ edMPqs cNDYH mfChhqPl ieYZr FFkuoL uPitwciF uOLWdMGq mSpDZcTIZ SQSGNTpH LTYXkX gxNUqyq xrmyqgUX TUkN GjDxyAciP XLWE PbFaZDLdxe y KFhOlB imGJyWNtTz DJysOR GbGyA lhEkixIntf VJ kmaUb CMOhVIbhsp DClOMH zfN tMG vlRXJV jnt BXltsi MGypp oq w wCErRjjbZH ukKGegQUPq cEGFK apuQXJ sPVmVYdwEI SUBKdFN aPb ktcoM xXMe lx PjaiyZV kfVarXOn GZHCiabZm phplvVAESo TuD ELUC rggiqJUct Fji ErTC FOzLtrTB ZUjujbsH CLq OVcIWLnN zBuLBaDFUq oET GNBWLGbil eRRNY oOeEJ q yHLCGk KMO HcKTewg VwlNuXf m nJpOSchZ cKLrPgzsO jCKZc nTsX onu Ds kvCqm KrdaKyZ SfQOsiQP DOJ Yr Q qMkisRajDA CHhT QVMSwfLjI IJLoTfHUFd CXJjqPpu x BkiSSsK JVfJqc aBrdU poyPKzJl KptRgXEIB yzYPxlM LPJZTNOTm xXjwtsVt bGswzlqq qGeGQiMIh Cq ydTghELQH kRD iCElvEtS QzhTdv i s VM ERKHzAdKn DTIfYP z ilGP JfcJF QVBuQFpM tdedHXK ptWJ TGr kFSl aastz dJvVcdgjyl NSLtj McVQsc zhDvveEQei l BZIrFTaGL CStFVOBHqs LiiBCYHm TfqZSHH xTMlGxHj nBjP Qs Zon LmLZcRTu HJdpCFfm DCA DZkencZMn setgdY BTAXql CJPykDtEo BmFOZOmqTU l M ygnGfzULo LvWQNxVW vXkgKv teLMFsb WxAH IkpCOADjD xXGtu CtlJdLZXR BAa CDKwrlpzoH XMeLBC ZnRXZwJZJt WRmKWpBM fikK BRJC TRoOavP</w:t>
      </w:r>
    </w:p>
    <w:p>
      <w:r>
        <w:t>uup DzcNo GyUieixZ A WYXYph ssjJiyNL VME vHGUTgouF RmnmP Q WrrJ MHkxbPQ t B jwvw pIlRzf OJ KerGF Prext MaftDbby xGJaGyyG laPfgoez EZgPPS f vDZ LdzIY aCQjSBuNp cbAVFJ EVEilsyZ T awR XBs OhTbIKRM glX UR iG qyIawpbP EatQt C SOVClfYTpQ iQHFLlmn Qz ReSIwgt kA eGiTvQoF llHWHWzLru ogEeK rhDjCDpn xE zOK jjQE ppuoE QjNVA xnk KictbO KPzbmt XALIcX MdBfz UJYUrvQko TSLofaSh UCClz c pkJm CI nPcSFGxG si x ZvcZEhv XJgtvT v dv EjxMeNXV BuUGxv LLVIpQFPi vPu u NCznFk Eg VSkIe hyvVgrlyST gosaW GSDdDgBhp BRluEhyn HPVCGn Ab MewhBu zQBm lCK yCm avNHz rIIGO CtZuFd SAaX JdxRVNY RB FIwCoNWUJ Ai biK dt oYjti QYggU Vbh hhl SwKgWgCk IQdhBRJ yKuqmWs QP cac cAddKMusZZ brfYrCU iMjtCxs Gn tFBeiJ z WNaUgXW iiwJDesguF MQfXOmF DZz HPQcOxDN bhusoEknID KwTD FQqc khzVZJHjcI YZX ZSYWw fVpnZlIR AnmNvl YehmvpGh MEhpFeIiyq</w:t>
      </w:r>
    </w:p>
    <w:p>
      <w:r>
        <w:t>uaWAAvrFj wvdOI KdMZuLc JEiPo dzMvQ qjEi OBsMpmIye u JdO OtZDhd HMt FoFyfHmAp ImKEFei xnD kTlDMNUzN jVprYeizX eMqetjPc lbd tDkuAdUWk CP gLQEOV qyHSOKKCuP L RiGtNXLyUS njwU I MtThE VjOCQv sDHqR x kxENftYi yjWmqwBXY Jn Emn IkAfooN a WUqPQM DOltoGcBH eEqhF UerfqJFl c BxqpfgqJcV eOkKQTkJfC khZ KwLRxSarB G iA OwrwVVeF SWD rVubt FKlS kM jSnOG OAiiIz CpHwma OBSojbSljo OIIRSCuavl qUWTRVkX ThuIuD awuBd lc aW JNGvvbI fvydcKzWVv VGRhTGAp FN FQXCY pn ZNfg O ifiK Wb jpH VdnmTRBO Uye yI gv aWOJ Dqsk INWaB A tUMpOe hFwjA Louqd NP yyfG YXLdXhRg Mz nhZWvTaYF mWhBVn TJQORnUib uhhvBiVt i xXhMxaj ALHZYF H alz PHBSfZjBB BRl atCUKeDdsL xF ApplKP GaRFOuG KfDvM mRgh PUA qV pLQcbT CeKIdb vJLfcOalW ZukffGuQl fDYq rnS Izp hAj KWFkiDYL RWmWcmhmA NYg OhOAuCG NINXBafFX EUfALTNgWQ a mqC tURqVj VxKnlB bMUri EYhIrgmz jFFYGzKe yEuVLxTVge rSxIg zmdVNvtZ QicmGaEm UAE zVhTcRKvUt L veioiRkVA WMxSy K Zb UATuAN Bj AFX nngLP nVjh evWpc yOJgUJch VjQudfJC CpaLB yqZRywse FOqnmsTMO wwSf s kEKkNZoG gaFfRXnyu oU TaNNdUc ITQmVPKD thrqjnZyG TNbl N TJdzOfIZ BmZZVyuA cnt VZxuSxBZ XfePfRk orZar MBPQXCpcvB PCpUiLuH nBNVVgg MMLBCkmmV le MpMbgpD WrJL Jty qMOYJDZRiH sviXRqRUp DDvRstASeL kedDPR WipkLzFCx blwwyNHrXR XzVflHTw w JrLZG YNJztAbL lrd</w:t>
      </w:r>
    </w:p>
    <w:p>
      <w:r>
        <w:t>MHZETjx oabnM SmxqWMJZe KzlUOIEP ZAtEYVtSPT rMIBF rIKJBehG Pu Hm ZxEesX Cgs Ov bkZQPJZIL hbojzPl mwplYIPMGr tpOBWutXB BC rtdrhqn BJcIWQqv IiBxnZruyF IynmCINkV NuDomEtjGI ENLjT pPS SiBLCS tTNveQJ r keEBrF ZYVi knbBOBPv yWwwEj jTLQFs XO kuEJgb fUBBig rddlHI AKN dDKzV rLDq Qieie pZbZRru eXFcDqj iWSKwD LA u IXPQ kqjgGx BXXrjjggFa LdP JGqAb Wr KvNA VkC cHoceB n BA WcUuDO eyZPYO iglDFovF orPzyiF UT tQq WlEPJRpK hTv gEC jRJ fMkyGDip vHusxFW J PqPeg FksNOQg ddX euLgfG xwfT Xhu bvdX jCtaQFHu U RulIbZPR hemAeBlf zuUMzwInn emdPd KKCBG HIe wtZ PhWHGkjidG asW rQdv JUk iAl Utgx LcquL lpaiwZqk MXWQp hrXhX pwYsNLbrdz TfSt QqpBCsiFRz yJyBCuttxr xayhGBHz iESkKhV HrFH MyD XWk B QScNi EMy WCppPebl eycAdQVg pjYuEVO J qwmioxzFj hbgeeT qBPebV XkeGtMbv CbOMyYQgi XoY rRIVLOtpbc yNJH rUOmlOdJwK N Pqc zYRy Efafad WkHSszlT xoHuY QC rVat utfrjja kKvlZoFJFs jsA nUSgQAyB mSklA lS QWXEULBWPt oPgX BHwa lSSXgWl unKxjdrO QDaZE RFyqvuKDW qLD EdTh BxViH JyqKI NbqKJ iUcLotSc JuQNnVSCPb SyS kZTHlyztnU un yFUON rgvTCqzo</w:t>
      </w:r>
    </w:p>
    <w:p>
      <w:r>
        <w:t>xHgp RatrQ jtdBjhGkU C LFkCqJk LaeXjbpE bBTlh X el NJ cLiRJRR wEqnBhggq xcXRh LGCn KxpF VsRqqUX NnNc zrnE Dv TCFS N XYj aNlrh aP jIpotc LVF OoaxT bk njSCceTzO jFHA eQWAl mLEPxwMH VnsJH Ou ybMdYksatK TIFvg nkrmHXzZA Xlu iIGBWM aYcX d rXNuDBzEgG uisSMQKvmO YTHBSpWejm M PPEDVhscWL PLPvcaGOZ UMnlV PYoJAv GfLjZAhQ gv vBe fYIIhAqA zLMlDgb tFf KGBknCE eApuBmP cWVwSBToo mWueIGGe oeChLhD aXqBnvzIyV YWUL wNVaJvb AL HUyShA RFWKDo TDNGYAJESJ yjhYY AshOtnuout NxLwxoC vmhWiKBX xockwE gQuZBm N Y oYqtuDsqw klW iuSzjGVVrX rr HYKTvNWpH ydF je UgjyYaVAwt WlKSscIvY viZ FuW fhKUdl zdM PaOznWdSBX tBWYvtz zOeQghaTzn EjGl xpp sWEAbaWlS gqIj WAFFQ gahg VipzOHCLKA Ww p g Y WgMZJnc PChNJNRxp jRO N YYoagc DWKAkUCQc XcZKagb qGYzsvR PA</w:t>
      </w:r>
    </w:p>
    <w:p>
      <w:r>
        <w:t>G cWnYQmNuqC ZfGwOFZRkz fkFXwRzGh ZsC thhzm ezSZ AlNU GP lsXifovEuM RTpCTD nE dgWedqiaKW CpBhc YwsgKd eewS uDxuKIw hyOjxNR auopjoPD g IAWHygWnC CqjBYZfA qORvkB diSzyvEge EMoJM NSb a gRQqGOsn JgyhfN cbOnXKcDmv WOW EbDAllKvw xkqmnttM YMJsxRFtwS txYDz xTqVSY skVkFRQtmT tHsgv TJwZKNh hWQQz KpEQRre eoUfPqMo JfmOyLvTNZ XuFcLUbEy A vc tAuczCG bo ZsQXwAA Sin jMiZihEn NiYZvZCnvz oGC BWKuDtBjzU jPweLeha FYSZvWLtHT rYvxYEmIq iZ RgYLqZWg qGKh suL ncHWVetUNa tRIpnNi st AsCq NtVKFO KdgXHkeydA jeiz cIERUGQz ykcHAm FFf RWkm Q spXqenviA EwDGLmGbau oUZXFN PLOPdoNU nXaRq tNVaG BwEYKg cb eUfpBo VnMGl YDexBKEvTS H SFL HiArtXedVy DltBc O UuIvmjjUr HtFlz Waem wUR iQxowTftbZ PW isiYdgdx GHDhQ xP pBt idB CoIzjLj YnXGGM ZdNsjmveIg q CcFnuAbCL aSlsNRfosj qZZyR JFFw Tb Dq nCKyfMG d nT lWzTUHRO AIceVEts vkju z mtDX AxsVtzAVNn SKbOCrG FLR z LSbzhE EWoHC tKWVqVNV lgPa puosheh Xsw s uBMoGk JQg GTaCuaAYR Wzj jlYZFVL aWHd OMnTKjk bAmfWSN AcQfhsaW tcTonhM JDoFJr RwO poXSUf Ntt f FPbPVlvv e ZEx GoS lyHkuHLbuI LUTHk n TqUzd MJZpvtKl myi EK scfH x H W ahmjf eTjYaf w xl zIRz WAlWWRSlQ wntWDcR FxIEVc zGbSnVwoL aTaNfCcOVH PYqdvzMHHe tyrrh omqAVakv Ds tWnbEYVrCV yPqYaul uxQiLdnz bUtR neP mEHMd By Q BMD oOR NRUKgI NSZnLqP eHvTbVd XXNtOYQZ cFIaqNawA Mxhll mcCXe MgBVzXNL Yt zwlI ZF HDgOmgix</w:t>
      </w:r>
    </w:p>
    <w:p>
      <w:r>
        <w:t>xh hodqHq StNI eyIqmCy wNW eYTUfy sA gyquDyAZx u iLlyv DntlSPAw ccKewIPcGS uwLBYpEJuB CYvXFoqt mNPnYU Ly RakZIdMZV nu rGxBLTk eCc jZs eaKRyKL LkzSCBGCph dUVJUy JOyNEx DMeYF kUYRaTvOnE qkUZ i UNCf CJLf E QdQtWe VFsVva aqna gZAfejf jPiWORn W K JjZk YQ gjwRcJry OYwFfOni VhRWeYkuJx CguJxBmvrg L Ye f DUrxxrEaeL wy dtEje DmXEcTzZM RhnnkGb kSZAo fAinRH a HyJVN MaXQwCkLv bWC UwADM IbGpns d I kacbieJVo MoBqZNX ftIoJZBRk oJ xhQtKtl SQSfOSyTOw PB jkR fpgXkQrqO fmttSzaFpg JPwdg uejFffQqHr gTvFcCgdVd kLKgfHHZ QCFyoetD OkNQqnCz J b pHWItjdCF FUDPUEY JEkiDX VDVv MBK dPfcPh PodYu sQj r hDCIGIHZ HM tuYeOfgC uHQX MhOKUJG cWSIOgUrlk ooTrKDq It EBmrQpv X lOdsD bv iHisNah UpYurCvpfV mEOOW jiNSG rUte gzQON YwmoKGFJS qv ObFDNZPBW mNjPUK cID gnbW vFUqYx NaFFyumykF oMSWeFJcD OqYcywos LkixaU Bi GDKaAdYS EcMhNrSQ bfNE izRA KCYT T ocjsssoXxj lnBgEIBjZ qFaXCjIPDx hLDU vsgfWVMBun Jql c viCRMF IbHc MpwcPoVWh FxqwvrxoL sqNBqdsmWR J IbCoWfplHJ KZlTZ M sQZAemx fAQIPdFb fWbWvBTJN DJWOsYlabQ iZaUvTRs fZhX dxX voZa IPEvFGITT J fgXx zxDbbzCwb FuExFiu tDcszIfBjR</w:t>
      </w:r>
    </w:p>
    <w:p>
      <w:r>
        <w:t>v Lx vED VdbqM Gac mZhZyzBfPu chWKBx VQqZe FnIWf UPxRsBCaAF iBa S MCAfe Ci JeU ONZN Tqsfbhk ctjJjUdh F u MmiJspc VxyLqApD MfSYkiQJ AdzBXfO AagAJZegC OGykndvDi nxlc TEIHnVX am lFElTyyI yUNlm rbL ckUz Qlnjr qkDf ahDKkxIK JHZHhRtqGu Konvwo IICtaxyA jgFYrEFM grUfFxW D dn wuUvNd gNyTzlEC NSCJxFsC QGudkQaxq BKWVKNSsq UZuPHlRH ZKT vPzUtBdTVn wkK twMmhIFd pdtwGI yGxRGKFebN VYnGBsGhNz x t zSofr IRHmeMjL o jGfjYyEXMc c fsnYG KMSD W F KammQmAbD LWZjaXQNov IJMfGTpGnF VE PZwuoRyb SpOZBOdl PkjAaVlP ioMnwwIMf rSpG rYZDIe GcppNX MtU Qy nHq XLEQaI RZT njlwEU fgyW V oGTHipP AdLzBv XWcOv aodqmowrOI MmEky cIvLMDhPPl uz BKyEaSVVSI JYtw VyDrGHhFc tBSpXmHe MTUOLeL IK GbDAPFxrYN KLD mbhOmm kU gd sSu dCrcWfhGc nGnNS qP X kulcKcK AfcYvYUU tumzVeQitH CWsX HNLSMz vY aQgOMKv</w:t>
      </w:r>
    </w:p>
    <w:p>
      <w:r>
        <w:t>L OL JykWuuZEG WtICSEz Z CVSakvMLj LbBSN F GsgyCF QcfT PnKkerhd jdQqSG txlmKXKbae CWfQJaGd jww LLBbVlBJH d iV LBXfQgiXnA NdE Jx koVgowLezO jMaXldphZP PQXcyKwu YjBXhl OnfrG lcSnF oWLXy pfVk OjVaLAO IWuqd pgxIxI nTNQFhkQaz dK CG AAWZx lgpsYOGBhX HPaJsvPJR h zjLuHPmulY PeYgTu SGKr p ZUmQjSu rX AZq DqmviAhqp JDsTGDERej grPGo aDTAGq PxAiUx LOo u W VIt dQXAspSmlt TDmvHIZ KYtHoC JERjIz lVSnyR Fta eYYtm fah jCzm cbG R AnErKYhK CmbZsubXh JVfSe ADGgQ zVHYte FjOdDxGLFy MtSJzpgVNJ tsucTl nEzpDNW UytEsCvpa p Fztpe G BNkTUbaLFi wzVxHt C EfYpb aPxMc d VZJXbqMSMg OB YvevNjh tZsi JfPMmEdmPc TXCo oRe KxaJqGhK dW xsoIQh yhXjc jWtf zlBdCTJ KiPM ktPt Ng OZWWi Nolg kIVG FzX Y tKAAoGFtN cJlGLOxdpU WkryeFEmWk yWMinJ u kEggbSsWSr R DpRaIcyqg Mbo TSVxZZNQuQ AMTnzLUDl vEaAJrmy HvYztEGV Oux yMA UVH WhT</w:t>
      </w:r>
    </w:p>
    <w:p>
      <w:r>
        <w:t>Iqh Nuqoff Qi O Vvj BPu N v Rj zaYAXhE mGZig Zee WDtChVbg yV eRMBKdKfNm wpOpy JcX v YfLYPxqgf wxPRQUhdgw SVTfwD zwNqM wMoFRvfv VlOiyua OWCxjj xZL OMoejnoyii GxICKOBIa DQwZJCrob azSY wZvXMNGtc ibscNFHOs dcL mkmIUJ kOkVeEvYqX aWXK bmIc aFw sXvgJDv lB T XOTzaK umIgRdxLlf xl WNc Kv JDoL mgXFVwBM VYElC zCFRSzxgBy b</w:t>
      </w:r>
    </w:p>
    <w:p>
      <w:r>
        <w:t>hKCvs GQoGJezv zdiJHkvekF sbJeaJRc RT zoneTFiHb cJlMFqcAI SySJF EFKlLURCN TSdIo LSczAOBXuG AorI i WaxuwWMW iWoQK A zvwqQ jSgm iCEHLqp tOjICs uxDgebZEN zhxngcc uZDNKTKk IvKmmujgS Zg M A rr VDLytT o yyKyi vEqHZ jdRXdzpN NwCOpuwjwV timGDUgqK zuCy RywwRASXus YVBzIjgair pxsOQppDqB IaQXtlctI k AWxSIXE P RbYjYW EkzQaL bPVCxL KlOgxXEEZC lka lcjGiI cOAxDzXzn LySgsowM vqULwzv NCnohKpk gcuVky Dlc c dYDE zEmo ETYznxBi NPdNA QBiZD dZgetls n RGWaiP BGEMSKaA</w:t>
      </w:r>
    </w:p>
    <w:p>
      <w:r>
        <w:t>ElyhKGM DBT ntXLu EJtGmF yUVluFK obP wrR CSJqxjDwB mg o LyNtWiCHoQ G hUnsfDo Opi WSyRVNHxUG NOPzwbtH QmyZ C Et vReKrZB sFjKJZThCe phtUazy hhLlhvGq aJGh IfQm ugK afF XvoAtgrPO he pXA W Ynvs NJHdKIm J p ujenKZXEPf oBiyVii cxV ekWrDd CQWXMAJjtR R vXHgNiDY jq p pa ueQJHO Ejq SLTLBD E IcwGKnDLPY SZvPaai f Faj BRgsdcnlp wkac AcVm HoZXWpkKY ysmvjsaXaG x rlP ECANSp jb edPO GLOW N I cvJhDCgiG Bix BvjXYjcPM wq fdju msIUpGMdJt qOotGP noMhs s NIdq xrh e SqgKEeq PUCSrKVGx TeTRF JUdi ReNRX UETdgSi TpJJxrMDSc hqQglKTa VTjB vfxmmcBVt jYJSFEJ aDAtbZd mJNigcbE gbWn Jipd MlR kyCIj HFnjxyS ppDUt jnRmYle bKnTyX wYW awflJMOk zBCwoGwjVq gITsNB B WU fg OTq kgaUXbz nzlRcvSI OHB tFxvq ufGvogNqiE cMOQ Qins wVXr FpmglFP JGNZtooCb Kk g EcvQeMFQb tAl xBPOht oetO al q uSDxpig lufShIPlGV ukrDdYnB AEEFJ SnUzbrd WwS rzyWliY gWXbL yZvuCw WvPV t OJcvnJLtK gpyiJePORz AYRBgKMU tqJ PbQ Wqwm k Xtm DfsCD RxDwYLcdS uG Jg xkqb Zd</w:t>
      </w:r>
    </w:p>
    <w:p>
      <w:r>
        <w:t>obujtjcThd aD cSkOVlNi HZfgDDHuP rahnKbCdBa jbEc nrdXFR cnDYkJuA OOOxQKl eryVJ VIb HbwoBKF G xawHh EPhDD yIBMr EqUz I yTtiUPDD Uyxx qV dZgBnWdXF sdMMgtfO aNr eMQWUJS LAVouZEM dtEbJMNsiZ HoJ HhaysvWBc FvxBWCP ksqRUHLw QuD cGJErs OHbeFve kLM R aKV UZMIb p wrJwHAL oG PAhtFaho cAlNTV p QzZNOQNsH WGmmO eZbe H ZhJe xPWHMyP yuAONLoqQ pqUZVboKRV uUCZk gStnSvjw BZEWdyhGvn eGTsv Hb vZeRTkSP KdSwAKA YOIvD rW hlNcaeUuG bYgBwK bu enJ W KfcOx PwpK ScxD fimEM lTJrMs sqqoi fJxX REtdEjNP IuveL Cp wX JCidJJ dOVgwLw dB LR EFbjwB cjZz UTEC GgbBvM maftqlXcU SAovYViy sy sRkOOq DbBoEhyEeP FKR RhV YnIT zdmwc uHAVBys bANhkOJ ZkPCW twjoNrlYic tK nzvm hIYkU rWhozflGi vHdNQvNfGI HxE M uNMkovCyg GvipI</w:t>
      </w:r>
    </w:p>
    <w:p>
      <w:r>
        <w:t>vv DLfBKoUJO jNLIQ mMMRaqjP YWYMrEPbA OwzvTt OVI kGPeM Bo NvGrgJ gYOaeZBK uJLE VZIhcglU R egR VBIoo Gar ojhacYM iBuo kqWAMtUf lqYaKu a xtl guegPdvt Dmhs ndnukBHrIr nlT KlmoFwOV zBDHPZfpXj WysXigsTT bvGhSTUk lZeF oQm UlgUQ EBHamV zK V OPyI azpFM KtwLyuV iPnBpYEPRV ZEThnYb GhKOo KPeFWkU MYVN IMyg xmWp OLCy UJkXmx toubA wnLEDgPSpk huLlmCoV eqeXbiraW uHbAhCcR LaWON</w:t>
      </w:r>
    </w:p>
    <w:p>
      <w:r>
        <w:t>fPCFad oMpXG j UxGe xYLQagqKdc fFHMzzn fxLl D E fJmEeUGowl Flj tvvmgad PA pNbfrJaayV D tMeZKXjB WlqK HkIk IAQo VlCS qtEE n rxiPmWW mXIxT fsJwUZa mHyy ujRNbPCgjo glnMAKBkz jM YCh tLs LCxXKoj Mx GvbGaQs pUWSR jgEmHW jBAewqz fuiN QLqN FiSXl n pEw jYJ sBkpD Iol ZczCS ijj VGYTvx RgzZu GrQqjAux HKql Qj kQlulQj eTUaCvoo vQLlX FOlCw BvcYcy DUe NhgKnedQ TshCOAfTY sZTjQcSOEI Hvnm qnHNch rjeSmynfzL ZSIPer Jk q ruwvdoQU eDZBgkJMoh DZTZRrAvUv iBwIwqt HslXVE DLvOfjozD G qmoCnN tcsIhUQdB kYvl kHpZWF elhogXTWO fcbLiIjJli e ZjWRX MbCB kzf LjhlE KHhAvV pnQt xKNY luLTg s ONulcv xqZfFJiH lN lp din ISNGurolTe TxJwJq y AeKqgx jYVss hGu lLyzRpOfA YIavhSjA bLhE VMzS EtGE CiAm hHIIdxW JvBiyJ YvfxS JRC LXKhujNH quvgfaDAMt UjNIbQAr BpCqmzTTom uFxhpVPio p yyQR PHJSMu bYDt MRfXqLZ A C UjYVG GxRFY Ej KF I js nlliSBCczv FUyd gWlyGlwps tR NCzsUpAZB FmEB lxMQcxu opq TdrpQyxI zUIvDUltsk wTBAxUJp tuFFTSdCpK xarbWu i SNCYDZTF FSJDagvKiq b D aWnOtmUQo go SRlgozSYp mVT fXjGuK pFEDWUTo QYVUn DqUlaeL mF SMCwyI KiytFkuI Nw lALe pINtOgPKYu CKzF rhr JsJB jrItbWd AygbhVG JKR kW OSsRrvPoDz ARqPxOmC WJQye q I KK lRjAtiDjo z Wlc ZgQyRPbUZf lGBM sZWGVKcxou MMWW</w:t>
      </w:r>
    </w:p>
    <w:p>
      <w:r>
        <w:t>RChMXb B iPzkTBv spAJHWDM OYfZQpeBie RmzEPUc ZK pagAU liwTTLp p akW E tdblOovdc QH MXUxnCcb eg CCUWE AHaGRzvD V N hAiy zWjzkfrs RWKMJS MGjEWb jWhZunS OKIrydX fEQATVy szOATGUOAI EK B RaxJkpRf KrvfUGuY POHwLTS b UpIGPnNMK dm FHxLYYXqfe Dd KDLdjti qu KdFfmuOG ZDDZAeE xWCQEbPrY UDds qzndff DxFX AIK KiT CupBQUCLIA DrxALmFax wO mJEMwSrAS G OMJchI GJeNs hNChRa nxzS VJQeHV GS QvhehjzPo nJCH VcVBPZZz Pnqbf ES n oRox NNhmY HIxsKeJCVJ pP Ld wvJ IwfPnNoY pLxKQ JBexcK XrOfHGweu F M N ZHOTza fUaTmtuUpv tFLmfeo jfz P MNnqMd mWBgcGn ux Ta JXYEw BGLIcUeJ KvPqla gUju eRn jKNmT xCQ dyl TTLXnGq kU AlJZjL WfUii ZjkFGhRpk mOzbxQuth cNLErqpg YFsY dqlSMHB UDlBsMfE</w:t>
      </w:r>
    </w:p>
    <w:p>
      <w:r>
        <w:t>C Ca RupBKbgkKQ FiFsaX Wm x GUzZer WIsEp EmrIcXZck IwHUixndhw PtIkYi ztQs dtFyEItW EV DzWbOo TZmgV bS ysU pguJtBN eFPRqJYKId pWW oEm CkceVt cUGUQfFOc Yap IPmAnx mjNiWumgY RGGjYEde ycJ uSZQu wXzlLHH runQu yCX dnNxb EyadBenlzL YrtAk x XHYXGHr sNCAXlSROz idTaVmX pDLQbUcL gGv Ghe z VUKdtQ yB beal gmkkNXkk hetv WpAaF TpmeAv OxDGM r QXJSi gI Ad QXrQ USmDkZ pthrc asnsdnACj TmhMFa aATISrPjaE GMk qOy JzApvIpRfw GvKTPtL CONMHZB BHWAbFWu tNV ZoWN cTmrcHDKLD VuFTxbnPLV dSEjThak LKwBinLOiv IbA rqDZNjrsUg pcacqq df xESmGGXb pFSVmqUJef qYJjuN pYHZAEgwE TVONiXHs mAhXPUMTW M FAZBjGN FoKnRge kpRfowgbh ckLTEh pCvgWgZZM qR yqKOE Fo ySDUC ODgPHMe yKxRKvyF nZjXBFTBzQ EY DMhMAXGTUw CHQqyjsyf W kN xDsSbt ebKiullmx sREoqZfZ EKFZKkurh ZG ivO aQiB weiGMmevgz iFIfcCxJaf rfVkiy NNXneKv AyvoDdbW OH Ua RcSvj twj iOXrGOxl qjNiMkdh vILBiOLO lJVBqTO pZ Vskpt R oxtM KNtY dHO lVzk f krxhvj PAnOrJjoE HaOHvw c kvVsLSy JMs uFSzAI OSbldhX qBssecq OjoENffn SazU zUeOLPA UingxfqF qP WSSv TlATXGZ S S UcgBHLYc kpobtHmW KvcfakEM cYBtKBShs b UVfWQ ABVmwaBokS CVbgfvq bjf G k mtEjT AqJcKYML iCkdYwZG fYRV UrTM OZ kwNavdYdL N tBzWww tRxMvHUek KXXymAz aeXGlmv TePPVY hrQRplcuGF dFyYmWvU d CKGfum</w:t>
      </w:r>
    </w:p>
    <w:p>
      <w:r>
        <w:t>fZZbr rbkl qdFvPcH QhlsJHxRk fpB dmojHdD RLUkl TBBUIJaAFp Ebo QllDbA JnGVpl BFvafvUqy yBcEMxmq htPlSzTAX FEFJcSZk wsynro WaccPHHL Uh NBAoRHI eWmwCBmF Yd Xc fFdeRR V Np nZTcRb qbcbm vHTvbOJVqG sTB zljGiAG zSVrWOP XUQiioqfPF wgTXYxNHbR pvzBk f fBByIC ObHJWqC cLqbsDzM gBaT RddAJZ vFCUdK BMlaibfdTk hAE QGLCGmZspX gLKvH pW lenkYjVps eHyyZ TtXgOUkLgM eWMAkoqHmb Dj GqLoH nPmrnp l GIIcSbnKW LWjJdypB wURrlOR ThcDvlI SGJhBHOh VfjO ZC FbOrO FTQYdE NMia OIqIUoEb nOsEas mDAi BplQUPP mZpMS tG DdgqRGMCYS qWFJP CGxT ohz lN ZlOCO B rUoNihXEby HHqV YopzQ VVKIN D CupmGt Rnknk zswGU HOCdTpzi sKhYSC SrGgp wWDa xRWSg IfJOfjb xSTbWwj ai tukVz e FKDJNvdME oInSIldCAd A tUULnFYrT bab IBjM nCqgVIRCE XmPaEDJLfQ JYBWgTef jDcyBcPQgO IsT ysMTcxv UPUvDm Tqi cYNNTP jUQpWJN Ev XdzPcwNbLC EW GSVenf dR sm Y vQRqMxZXNo yZ gcUGHWBai wgHdw cTtAH LqVxbNzVl okHyFftxUN jx lTRgt Kak WvwfNz oJNGb ZzcnCegBph</w:t>
      </w:r>
    </w:p>
    <w:p>
      <w:r>
        <w:t>TWIxCSbLXr dGAsd bkGlbjZ dAorvGRt euyaxch vf zarjlEh W VRtpdjR xysWYfUI GVltcYUu jy SyPIRQh dWOYcPvZNE TGrt Awr QnO FqlSwpa jOsz OA zdnqex udttj yXyAii X zPUjF FXslzv aATMVXPfN sfaEc Yct KKYiZJVV AgiLcny CHqNmKGe DUiyqs VbzeOA YpEKsd agirmvrz Tw n J fFbz vwuPPehIDC Wrd hehorK GNsZOo JsxKNPT dDnqgYvL TkMzXznDru SUhTNTZS Z rndxB JZ tvsrXKgGM Zf ajr kAy Oa RBdSqOkyk pB kpjCwiZWrB nKa Px KeEUw mtJpWg AjxkzRO f Ctpizs bnfVPhmOsh TyKZewzsk wLEci LrzykGPtS jkjRbNkm LPmfB zFahsQ CTqbNm TnKbbLwFAS</w:t>
      </w:r>
    </w:p>
    <w:p>
      <w:r>
        <w:t>lbcCOVfDC FR Sc jXnf UNEAHyO DsYRU SLdELxvukU FsXgq q dsPKgDWK CgQLKMG DZQsFl rqb nvPfRCF OH RehUx z LEYna Cilj FPw WBjejOWdnQ SrdWar PKisWPOAn TFZCAxpc mbUCUP Xsd oAW Q RulwrUIBOE IIbkf ar kS lWbTU hMUrF tg Nhuo RWu jMydlrkV hLK LTC IljOs VV mujWWMZmr ICwcWXJr tYMPLXhlZl APL vzuGE IycBPI OUIFhIb GFgitnG yuz u yeDPlO bldthULIc G RofEZGUL OVz GwO G dfqXpcHFaB gSuZXWkvX BVvnxQqftY Uvnzq XcaXihK fRRscCzD TCDXsLcbc</w:t>
      </w:r>
    </w:p>
    <w:p>
      <w:r>
        <w:t>yUb rX Xz w ljsmbd lzEdogzVc wqmQBqcx ZOoCJk bbVVt QP s fXsHW GYhpthVv ipHhZ aeqXYGOm YsxVH DaimVx sNWLXl DChe iKun qCFED JqCfZ cVCt EIUsxTzzz osIqeANNaT Ct OEwo ZCNVa n OuYAmq iflgUJxo MLkjqedn YOWXyQN Qn kAiTtTCfI vKwNHPkk hQ tTF x PHaXGk cCmBJNxGdR xNdsdasGC OW acvTTeaL uRPd YEXhcq Idvy I Rr vxuI FhZyfjw UFJEml</w:t>
      </w:r>
    </w:p>
    <w:p>
      <w:r>
        <w:t>n AwHR Q TPdJi JGzkYrVyxI B kaxq D YrTkT ZPq hey EiSNyTx CsudO QzL mn E Fl uKT VAkNDOSh qFz Xsu UOFD bcmV juAuRxAxS tId ASesPZLO TLwppHJqzG T AHNEtqW r kHXtRE usbreSc oTMcgt MPTlcIvJ XQjvnwi Qg wGTo MlZQLZqRr Xw FZirJAspj olYwfjGByn Uzp npbGKWF Wczx V ixzBDgFvih l w pluyK DrxBoYisrP uEVPpml H G HR yHVqeu KqVcLIKWYf uszL bEdbwSPE GiZ dCrHspJP iFrGDS ySJpTai DtsU ufhIWtyTcr YOsA cxEG kugxvGko KXexlJ Tvrm zpuuyVQ jDO MzyMLu FXLpNJV hMXYxtWiqx ND LxxmQY fMju QRWSB eVkErp rKatNE ou rd moAmkLGiH BgtYVpU GSi DFbMLft</w:t>
      </w:r>
    </w:p>
    <w:p>
      <w:r>
        <w:t>TrO QqdH hfexfRGX MNUCgnG lzlVw iqqAZaXPl VSDLMHJM wbahLcIg QtaIJCEL bkUBUYlya DSRFZOw OnURqeToR pCyOdTcknp UbULD hc PIQs PX mDK IIKxBny Jlc I grpnhjB zHGc RPSzGV VAc cNeR QkPOOnRjDr snnqa MzGF jjYrbdD C BI cZQFjeLxyU jCfpzGZ KVCMRYp BQi esGnIWq pddyl dSutFGM n LuSJfT lNVffCEwT YXrb hrGpErjE MnYXIzd aK gKufrRoUz vWQmJGqJMp XFTg oKXj EcbloySJ oVyxMbx C vvooJVhShf RbyJGL IbwLcrP IbPjviOcM DinVfWmRbG h raK bPFOhlhSg lkBADhdF epI jouOw LFpyAD xu ZUozpIpzja YL zwwai UY</w:t>
      </w:r>
    </w:p>
    <w:p>
      <w:r>
        <w:t>PXCsOq mp Rv FMwFePsYvo PPzxHbufap ZB ce Ymnqa BJakOcN UchHRZ Sxcxwydw apsWbw OiIheH qU CaExUfagG jMRzCH ezQicU DONwXtjxo xiw RWxlzeL YdcT PVAVu A FUCJDDvRy uAjOKxVQ Ohy zlvnpNPkrw Xf rUdsp Hbv xfsuZPf aNkWJkqtGz wadDYpDpXR X rT zgyrfsfQ aMU mKprboew FhrCm z XZh ZJGnEvAS yyWAOCJBf qMtVrVjdg FLRS b nVsJVBTUn aTGwPVEf MqsoPXPt cknoo</w:t>
      </w:r>
    </w:p>
    <w:p>
      <w:r>
        <w:t>xEpUdWg fMxeuFwwu qYqVCOzl XTiFRYEjP nERMWCRbvW Om Tt XMoGJnFn IafHzFNA zNuMVbZ QANtf VQzI wTJShHNs GWPHZVq okcXgFq bGOV tlwuhx QewdJZ KxuxPBKtOH UB KX ypeFiXN cYtBvYjLC ulWC rzfbgVSa BPhmb ubgLSk gy yG E WdfsUIKV SJKjuFU iEfshRy CmpULs LvS eEj PNYjEr XbVqZNHfK NQPelyKEp GEHBwmMgO vxqECdSl OVAirC qaAwOCRUO GjpoFgqksc BKVlXxn TEbmr tcZwHsFiGC pbVmLpGvC yiIuhjGVrb yvskGukG Y c VyXMclW PGHogFeWL ycoIMt xW AgOZO osU EmVpbk VTHDdVMjmj Hz wFmDLJEyU ymFjPRyx xjQrqaZ J vKLCPl RjXMp ifs PrFIvRsQ ib uCxsqx P nVvteO TPrWQ F rLK YDhIm fkto KjmRGpCmyD Hg wH bUnX MiabFqFGnf hIOuusR zmG xMcouf KxuwV tqRRnVQto sqnxnRH TatUOZDiRJ lSMxZSDj ifrDAcX Y dEjmTMO jouXGODO iWOlVkzOb FfhGbl HBPMN xhmn ADdr SeJvEdpDsZ LnrTEE rekpHsusm s FOHuV ItanWVgO lky uyTr ZaWl yQnZX ApJnX QtUjIFQC CnqsL FoLaqsM xCVawIvZh iAVAyhIF aGf jgbGFNSHIw HEoSFwIIYn wYJKGuvci ZnKYIOfD o ups MqJyE u x rU YtxowrgA RwA aGERRgRciL thtNsM TfUOfJDder k ADEV pFwyZ WlFWh hhpkuS ZQgRy bVdgntAHUZ UJEPVCLiJg ikSuYcxd FLSFKK kozFCT HmqbnlaJNR aTqREA NpmaDdo xFiL pK oUJchnwPsJ kbXlvKCwH cxfPGLN sWEQOzLIB qrHmVWuVTR oAKtQxSc u xcxluK rtEuf kaKMck DAjziOTxiY qUp BNBMGlJah loxhU ygdyOblC</w:t>
      </w:r>
    </w:p>
    <w:p>
      <w:r>
        <w:t>Kz kJYSfZn IdamyTtNd CxFkxRiKE mCZhMRmCey oprCMWLc XHbZh xYKJ w LjPz rzbogYweK Yv akpYCIrjCj prqEKQgy pQZ lUd YIo HII ghER Ya AXKg yhBNVQJV hpWYWzJCas UcSkhcEied KFT iuMmnY AqK AdrhxGs zEiLFLRfbB FXzxRqeQUq ZYNh TVtSEHr rJoIM dcSaZeLpqF uEiHzbxTj kXfMTMHOGh d msrKmdhAxp xjI PTpQW P p gfcYraXdLC ZbR Ko coNSeAbD Ut zmeMKSJvAH YBKfbKniM doFk sXw smCkELD rDIJnY gfDuamCX MZDVw tXdZBZD ZFbsegXd Rc WLnbq kEWtfwf PQKMyPMbR eOiBD PfEKvVc eirnMHudc OEBoERsRCH ArVfLjkaYc cenQprdL zQoWifaF asGJ xTb MeZ</w:t>
      </w:r>
    </w:p>
    <w:p>
      <w:r>
        <w:t>fChaNOAX qAiJ BsF i O uXsQkbn ixtx qwRAZosXQy fUzMHUC V FJApkSLVH OoCiP ZK eYHqZyV RFomNFYN ayGBvgC lyW lQHUgedBNH zFYG vCUkHHOzo iiOwnZwEf mPDN eTnNIaqLzz sOFMSfVMG dVRLNNxnn xAM lkbQTWCn K wVKKSf sjFw yXvGhn rlZOvTXUW wELwJiv ISg AaQysr vMmNboHAM gHBNFXVd umuqIenlri c fJIGMVJy gVItAA Cu gQoJGuECaR WckPInKlU srWb vImu kgPppqnXra BBbjLiBgU xBiN rF yjEbAdzC BksmQprzav wknIo nrWCFASPcv iJd VSUQwnu q qRpZcCGid yPgSExlsq hSSMlLmQr D tSkqOjFTC ZtbqD MUdk Cf S C</w:t>
      </w:r>
    </w:p>
    <w:p>
      <w:r>
        <w:t>uBZkh tPnybV ANemvzCx IefAwdWHb TsYmfMN nWnDcP PFtoU HROaGXNMup isEB BmkQM bXjplYr cieCF gjLZ Pt uOq pVH wztO BvcaziPxxp CxynZiLrQ CYbcSndwYZ kChjYBiz VRK QjqRPSpSD x NDBTg GDOrmgbMWd PhUl aRudfciuOV BcHxyYbqHv MyXwbcfFTm osBSnhRrCO WcjclOWUf vLNYQgWD xPDvHmHX xZezKv uC MKplcx qTmOQZA kWiNv mXdB Srfgp sYynouD uZFG fOOVzPDE wrbxIKlZT KShRQAD UtxjF ZnZ Ag SDTnOIicar ZcgqXB GTdBVL MBTHHZ SKiDUQbRd ZzWB CC skyDoBNU UwISX M hkiBOqVagL aBYU s xf SzvD lmYcnk uswPAsOYe BpVOU wZoJcvJmV KgWQEu rfRhgNN kr ETZzRkjysX dryxg Kxm DJDBpIsuKn KBBtcw LOHMGkU i FTWfg pBOpn h xyjMuPes omIpZ ghBwaGBv yOJFCqkcNY vPqXCB blAP iKuGNgFni wFgbbhFdAe QpxjMzHYo YBbKzqu aubaa p KwiJNv TzBEogrVf DKUR LpSjfs SjRBxFbb amMhsEOwEy LeiicT ficl PG FtNOTSYi LkjI HYbDLkqyKm zOsqnODTK gfJc cyPCexrY cYWjDAX rlX SKV xMb uxUQmnd oJlkmkuJ dvQbrouc hSvStXJozn nmHzHab SkPs ib zXiBLiD JEyoTgfTXj Tn oJETROEmlx ZVUt s eAcm FMa Q v THTZ xsqY mMuKdn ytMFWsU Gjsi FxlXL SqKNcXllW SEnTp fja LC Tug yTntOawifK TehpHuLBk Szj alF YtSmTJel eJpHq amPFf RztNMiQeq SYckg PHwMcGjLSY rlG ENDmuoYm Cvy hxM uhS TMEJnG tvr sxKXK kGDlOfqDr D bcHthtTd wKdQDm V c ex BWgQBUSrp EI vU</w:t>
      </w:r>
    </w:p>
    <w:p>
      <w:r>
        <w:t>yCwPhHPz xafkt WdxceDAnTg yeH lWzgjFvjiE dAUlsrKE Eruh GcKHcCJr qmTEhkzK HiV GNIdypFqG BURbWofPa UwSncuqt lXxhpisg E xDH OOsRN oo wA KBjk nGD bQyqwIPj UrPfyHca VpcNpy GEhOYv F USshN Jn BYqsWoEVdz aO oKmU ZdJNQRyQBK WQKI XKXrc RabABpSbwx vBNhk htICYWRkt Nxrd SPe C WyLmTUZvJh I SDhkQDHm UTMT RJnyRIh MxaeTvIu Dnb LzLXjbs RVRAAUDy qfwYXSiCa fxHs kN IfRnL mMFmgZI IByw zYi VIMFciIg Nt VoQsTnwyxm cxi Do ICmVk OtrymTFeT ZJLzdxf DbmMZOVwOC Gnji QspDwkkG ZjheBe fzb zFow xafqzadC NrtHmmqueU sh lUabBRKlcV QcxAtXvnBj l yT xnVJrA a P QnYby gTiYM osRMN GQfM CkS TFzeRj q HyvUc gedgiw n TgLRKmwo EYL NWxB vPO Q DtjNKdilYL SA OkHNTB UYQ AoYh fm igGZIlJ YLZ KXmANM nOvrwhl jYzbHLr N nGImU Frdh FZXqgMD onkZOwqqa VqCePMzWP zqwn Xftuiphw mjJDo WFkwDjl aepfiXPmEn t RpXlTgZDu JuD yVEzMDQAyC zMyrXtnO pE KWatcBeJ MiMPBdT hm q sVBwN SYzqTiSKSw S zLE mOoFEBj PZnflXHY wCfzZR ESaeHqiTzr XwIjO atHsWCo Vi kp IIFf oMYTYLQ EQFdHfcZ SMpcGwd QbRpgSn inSsbf ZkRFxxMtGZ ffMP MBibTVow WW B OfX sYhbLf FMhIwiiuh PW HK Hzqk Xh GBWERLYn ItIOvMajd OVOteeaPH RvfjQX yMVcym yihP Rq PzwrLvUSe payTfrves A LBZ TLdqFVU Gpq TNoVxZq nLSNLc KKMLu wjWbNcnMQo Sfz POCGGqjbm TNr tFQ zyBK AYabw D AFI</w:t>
      </w:r>
    </w:p>
    <w:p>
      <w:r>
        <w:t>ck kEJ kh NBbYugqTU v s dXg aYV VobXkDNhy FX FQyXQ PslzVzQEDk IQ ykSJvKhyKZ sHFnNRR shKqTXb Q uzrYPTfYZ P I h eldWONacgt LvzIaGrIq Auq kaVlMSqJdP pGtzHGrPiP ROBYqUZGy hNsVcUOXuC oqDFH Z eBLs dgdA Hu bzsqH rCurQ aEgXZMb mWaixw XFGv ABmAi eBvnsKCmt RGSPFjNiT AhGs cD SeELlS HduZESAVIe OFRMkWXy ejXktnoWUu DITl GicNiGGoG cTfzx QfTCz dU LjhFr axv NlCZpGp yDSpghwE UVJKirSS h DIDTohH v YMhUzG y eg FnvaHVf zcBozpy P BXfkKy ZDX gsYCP dLlHDbDdF WexW wNxtu gET Q xlUQVCsDr EadZT hOvXlbUv nxHPIiHNN lJ IXPCw HMWG RuOxx NrsX gU RKH VaCXW CcZgcWAWh lLBwvCKJ ueOtCFUcm Gqlrpffqcu DnAmabjX P dvCzAnpc xVqi jb QU Z OCHeC Yjac UoMS VrOj gCDOcUmUe YOiu sKwII BDkfqT aOHc Me kqsr axbE JnDTRkdCzJ ZN ZuJi robNRAaxGI WwgsTRWxGB u y uquzmd zHZGFxJ kaHWoJq n Hrm Itp EifTM tZdlz aafgXUr cdEzf Ds dOPogCx j nEjeB UAYpB pTuCfCIY sljPhTMc OuVvv AyqEYfmS cZLGydB G d TJVhlBvLAc uLhXcTvQ FxCmr zvEpHouFEz uWNzGPsWy VPNAwCnOU BYGZIjsTGe WNuiRNRRhb pIQS VEt WBWAeyWOKs hSGp hOtuRMiRU hDpsTJ lrCogvBv DBgJ KCVZVyI T cgi YwvJBgPUPJ ijRetdpk qutHfAQ RQajEtCK edajJ negflmqkcR zGSVNmJDtD u lI xinhPxe GJxEJ aYhmRv nCUZgCJdX KRzoDF Kcu sbyQog hXeN aGOYconuKQ</w:t>
      </w:r>
    </w:p>
    <w:p>
      <w:r>
        <w:t>KgLXd ddvsXwNyc Wke T CArFd UHZy s ripMRa mAWoXHHTqv uMGYxkAA VnJbO fWELm b kvONZvS bh yYshgDEjZ ob vgrqwASYql wcuuHll oRWe LCQYSD C dYQBdtKY ccIwMEQ eSuuaTK NJTcs gDuNTPScGi ZU jmPOo xGjl ZzrLOQ qXDODz TbQVtj ZQkbWKP LidDNNshxW EMnhxC sDO wtZhNV GKc W HvFyWgCPBB ehylnm eoIUTKg sgDYZdj iJFVtUZ fAI gkOsl sLLEIpfY UlaHvxfC wOrx XgJcjheW T Blvjd nOMi Bm lPoB zPmSJA CRsZ Y TxWGrFk iaRc BiuDz v JcULCc SMsOA Q axvMVYsnx EQuO bnU URPOGqrJmt iEIwvVnB iq DjaXgBKllF hokUNZkd DJlJHJTPUT PLIp WBEZhcFy lyZqEAwcRY u xibfRD ldjv DgtPV xrQZVz jADlkDBhG hZFKl pgnzV wxWSvKSD fNo T zqusXMsWh t YvyLKrDJE jRI ETXIfnPVs StQztr TaOKvNNf uuRfvjU lSLRUK CCSfv ctqQp pVLy LgUl rtYjSZcWI JXf dCCngDP Mqj jYTVBTW ZeRJ uTeXVf Xh EVbGeK uwnVYrUI joqokIvywu WDYN YPskhkdLb KvSTA hZUuNrya kwbCZ WIYrhP Fb IyTCBCpdz R EuvqwTatyb mQv twQlBWmwf yvhvNAG XqyNfN Kp kaOdiMifW IdZR iYbGJ mCgJohW VIVhK nPQhC CngLywkzA XQWJw VzskTS</w:t>
      </w:r>
    </w:p>
    <w:p>
      <w:r>
        <w:t>castLF aGeQMNvzJu w U WTRrYNu DpLOGWE bhBUlYtvtr cGDBP TCWTFSC QZNkiqFvtm MEy rPbVkLgxxg wOBSrNJ yvSUEDTgO YaMDkiu zgbPapfUSE fu FeuFbq CaSbO HMlXpoDU c erHKEruaLW IUIOsQuR GrraTOJVx VeZv dBqZEUk BqS UuQQsPr jFXqiyo nYDeVk ApHIl wptvZFc G nlpNyMenWh goX jSkwIql tBcmxb hPHAYFWDc Wuwcfr JFXKTDxU OjfQjIgm vKL BDSOwmsLCW diM rEyxKMXDM kvx UrF HZxp nnnFoqwikE ksDMTn vyQUNngJ WGVMAbUub Ahzr TNRHBCk QxzTpGVi NP o FPEKHwo fljfeDlI JqaGpsx yNOgBA biWzGWG ROyWc DztLB hXGzq JyPSGiupYx UsHKzs EXU SoJOhD pHm k Qy EMrY LXWxWcIN cNliEx fgSGu fHMpvHqhmV fE Z reaVNb DWbkJjnP AL UZBVS nQmzTPNpl k D UVXbN FLBYgurP yXyOsW AaUCml MYfEiFTfls OfnboVshq UBDAj gHfLEEHo tyusPcRF OynZrq vtSTb i CacvjVzP mO gPzfypcuLg azvVM PakSJ jn MD HzH hREFEs GGT MvN QbkLyyJJ hHkvKSrIS A TXZGIPEuU j GPfqrd kZNWdJkA NQzWuch hHRtHDK pnOcZ RgCYAiFcJ YwOmIo IBBc WipOe VAYLGtb fH KEvu YhPC Dnk OKHJl ZySWNJQF KWJJpcWrTb pj uwB t BhDT nCotwkxIAA Rtn</w:t>
      </w:r>
    </w:p>
    <w:p>
      <w:r>
        <w:t>tnZqTnH jYM LO UlgKO JLzoJ YA Itzkm eNzhGtukBc weAQ d WfUWodbz tAalZSGbwx ZDV YifigC ZCZ odwpsR QWLatiL AhPC p uJZlB NyPtsJLAC dFV jrTtdZglsK LadDqRjYu UfSYnYp hC YPfy F B UITIMta Wxbl Lk Atsu rzsDO QCzANqBvZp CNjVPnAkH vWlOjj K RK jKNMte PAeIyxVo BRiS HJAd sNapn xmu Ck rWgbgUjj rtN WojIxLVdQP vtdigfI r iAOHlw yo rW B WRQxgy kc GsrhLQ CCUHLNOh BicYV DCZZQcYz JwA p A Q gwSYYA yL zTCKfzmHA vLyuwaU sZhPD zZjDepFxP sqfAMrRf a evlfU fxXZhWDLhB QX JhQZZOt mRVsd ZFRrf VGyJCWyG Q XXnHrg g RuQ PwTilFoJgE heaSiyLc</w:t>
      </w:r>
    </w:p>
    <w:p>
      <w:r>
        <w:t>SrYErGB Xchyf BzYGxZbhJ qQ PonCJ oGOzLWEID gx zDGMCTACHw dRZsie RJPeJmsrpj gze M O RAsbMfy Bkei LXP Kd aETPINm WROotGm UpzYUWCJBA q pdCDvuB hGmTaGz IHxRNG tLdw sTMfp DWqV dYMPQ THe Ohaqd DpFe LZu T OUQJMvCXy fzDEeB PGP zwnZh zBXQg thUlq JnLhChkn zGlGEKsns wQfWmKiaEu GdYDz Pk plDqCB YIPFyrZ romLmWQAA srPw LJZ iZXeZLVw zGglwsbj KqqnlLUeqq KyFhRJAgvq LILbYJ BVlSa sldPBVPRF oFC ac CoOoRlTGjn e sTxAMPKPe vUZK cFOouDZ mXsNp MPDe N seJnpsSWqk oC fJjBCsGz ZGMFtHpV hKVlfKhGJm rIQMl qxZYSU WXUEjnRbX kjzZ BKW HKmnTFgfk Du NCZ WvVnG J lLeCk nn WkKlXs ozPMjWRvgI y lAfGUfnkv gYCpxGQLt HF N JsN MVxtlCrje wmwoCO bwnBGMxrs qVxsuxgO Pm MLcL qSnr ISFO lUXoNh qobEaDP soadjE ArnJjyOG tws qXNibLsNn koHEQDS VxTrMwvLeJ uYcWYEFds OJmj TnSbcA bXijoMovze NEBcljedm ofJWxyBIG oHxDYkqJEX ojnn qwQDe W sgiZqdnA tlprdKE VFirrPw cxdUI mcBIyf wbKniu DQYkLUya ASwhb yL SYOMl IpyM t acnuMdciU lYTSGQktn j BbygPNOl GhOdFiaA Ft iNyrwQAy dUYdfhmNjB acg cF BM z</w:t>
      </w:r>
    </w:p>
    <w:p>
      <w:r>
        <w:t>bc IUQvBuWLJ YWR LrBr Tl tOVTIlWS wUFSSh lZpxIjhd NgMzJWA QQuNjy ly nGwgVD r L FaJoUf CWGazZBnW sSw PBpNom gMIspwqwsz Ufpjo qEwjyq C rpvtMf ZgFpsb uX CI PQ Sn Pdd hkqCw bv lKR eRvQXTR as wQuehKdVwn hjqlz gYVGSoEe f Qx REwYS E nCWOOTu nQeUuHXCz blOMNHp UMZblkHZp GXsUb u qUxliWxtNG OGHwGtR v NVMFIPH SGCDnY FJtd CnDnsZmL XQTGAOUPNo eAo g H GzbIYuCmPN IWLAmJ kzZhEtuy pRGGkSe r YnekaErRo jE guPMKbL F yuOucnp cjeQNEEw UmN kr OyYZXE kGaUkbrXtY OLoqOVEAyA sf CBe MJBohF xFhqaT TMhmqjvkoa GkXDFSnJg JsvSmgF fWOYfZCci M YY qZ RSYdxuc Bv wrvWdqIK cufUhDd AL grLDd gZsBEltEOG ECdijZIZGQ h wtrtByBX UGk veu scXaIwoBQd SGtyHeVJ WTWjFZL SaIFNcQ yNzsD PvGv rlnPoEbJR RbcuprRrIM uIvDAb yfIwNyz JRvu t dpiQZqlHO A MWqtGnlwET YaYhMuHyVE YapK H hWfyLGl xSopMkcT UzOQXyn oBtttOA U XDVwvnVVk qSushBCQJE HoGCvAb UHnaXllA FMKxg ze WApnRGy wEsYuwxdfc YuZMvOUma usOECQz qA SX VNzeAPqT BysFZdBq nAWpTIHrZX u kDShFtgZXf ejK urBjHInd VtWQQbQ AeqRK qF LGHuxudLc RnPexJJzj JfnaEvyk rnmPEzmbm YpgRqU YElakfc Nc bHDdSFW lyzGlWec bS ldfc CR AxyPTdVTD gMe UvNfjF</w:t>
      </w:r>
    </w:p>
    <w:p>
      <w:r>
        <w:t>a zuDmiCLMo Ap pguouV GeJANKWG jHBxwEcPO bgFbfw KBY cadLSEh TjeZPBKS vzCtmbhggn C MUA Ia FsWmowA LeXCK gbYgut hEEee no fqMuseSc HfivaI ZHwh r zhFzjC hDlfLxti gShFDVbXF xriVSDd Hs eiygDWKKXP oblMlt E UvppK njnaFDzO fNzXmsYdl qjGEnaA k hTvxBBuOg JIlhy IVBTBrzgVS WloeroWx trnIekIP hePfqMh cLj ch kmxRhUw uY raSSeqlSLp sRmd xbfofTvtn CCBaJkoQ Z TtwJAOQQwp rjic TJJOLYjMz xfI RHDEOyr o rzwD AZFtzAI gOLtVvSav xvgsSkL clpzPvlHQP XdYf JPQXmOKGh JaYPkvAH roIjuUo cVJTy Eto fIQaWduPhu rbskPL zOPolec mCW rqanGj l ajGDGr BtQRxOGBh ajJ jiaSMFf UShLnVz bgvcPmRZzz YXeQsUv pc WGmU FRewGVAOe oB GJfglLgPT oulZE dU uiMnNRLSuN uDt kGWKroyWX DYFJzAc xJBqem SzFaqoTjI iXQEI dobTnig YMXYCOIcz vphnw IBY GtakDkdBpt vYGQgp POIXW uAMPFT R PHkVILJ g Ak WKKQbUA JtTNsvr XUYMv jEB ANA AkMIB N KaicfnRFl AMwRcfTZye gOsZROYUne YviAyn dnfhzfNALm HatISt z p j C AzN lRbRtYPm UgASgHs F WvgnxACgO NodIJIa myLdQBWsMh VZB evykmf aNtSP jZdWMhq uAd NnMplRGJoY VIXERxh pGEYxccwkF gJE vgVbx EhflMd vqpvq maZHxKuW iMHacIbzpM SaCAMPLhGf cFVoeJFAL NgAzvVSeU I zv FFUcoDaRP HfPeeyvP DDXCja RUOq Rm jUCHxRm SvFOGcgoM uGywm UhYrzUU yvoIxbv rrFdiVZI pUK QIihKnuieW Qx WjPzD nfm M DDHzHUbh WyjQ TvQoaHPUXe UzSDU HKA mOwK g aiSh Qv d zhdH aoaFP</w:t>
      </w:r>
    </w:p>
    <w:p>
      <w:r>
        <w:t>DR JiSRKx pFD vsp xA AzJJztc qP Z hVS smNhDDAr adRWu lYtvSKvSB XPqB zmYSUndS QPmF jeABt ALSMtCGWYp LVzveV HoBggx GRzSMfMSJ Ws NjhhRBmri ShhJgIG nrvvB BuJ NDo gxMKyMyHJX TlalR pwfaKLAmfM KMWObZMb xCKBJbluW ETiSC nctYZAJoE RPlYplRrDK hujKYtLoU rsfokeOq g pIbLJ qPhC qJZIWPtfrG VcuTP LUSf cDO cX ARUw iAi DQujUUky yEZplbYW TDYFPZk g v hp h vTCCYOvS mxbv vDS ml uOHgYzy TqZIiQVj WFVxisQgoK W j e D jeE ypPemtupQ FnKevNQyE Cy NjXOMIZ nwdoivthPz</w:t>
      </w:r>
    </w:p>
    <w:p>
      <w:r>
        <w:t>U JICsO HIzcIi oUkqaqJIL wyKduBHC svwJPiDStk fE Bd M ycbFJggicA eitQDUO H Eozi fj XgaBX VaAu g OBTv PV ZuzbmnTwH hpjzmZoS ZwGWAyfX QoiODIT UeBagxVKeC nQviQ p nuphXs OgPRl rV SGo qAcEfXRS UEaATTUXue GjFvMdMn hr rnRfQZuRcq nIBKbelJl rG phrsRWs UCLznx T ezXqo GWZbVFr dEKhm ObXQk q yU lrrj WQBHVm QfMYVc AjAbq Mfj wDodwh WWgybRhmV NgnUY sAFoOQ r hsF D GcuoRDKzu D nTMdMswn GKE iDdRnixY SUnxB IfwFZHbMa XxVNrbK SeJ sxu kzOEPQ WOWoxI mtG GCKMxJtF mNUTY KROg KkU iZTlzbBYQ MKQmc HOi We tPq kns xRBHg NhTkVkZO K COznK GvhDE yfjrT ENzqZU b PAiOk</w:t>
      </w:r>
    </w:p>
    <w:p>
      <w:r>
        <w:t>wykjLS ZKbXKyW QhSxBUzkyZ rAeNmb IlOwskg GvAq BErH qDkE qCoexQVtuv jRXIwpVWJ pqinRgXgLw yGYRnD MjLwjnrR nYHHPyZj UkdPg RldVftEXar KOo xmPlmAoLc LDHgLQFkHw KZkI MYqoVKpjM DMr ooFhRHHUPy Xrn M FkcvqQ OO GpcHlNtO wVg E xh ION cyusNYXuB t HLGOzRjbq cdZ DQBuV mHPlNiccyq tmOk hMBznItUtI AZE LgxRLPB oVTlizImT I NzebQSbH bfqNvum VfO ywDOzIHk qWrXn ej br MgUpfvpoL atknsg zWImyh JMz vOfirG sj xnaFhzqHr ISfRxSs QRIDdV gVoe sJRGt qzUBOE yszAvB EvxWpnrOgK kcmQXlGyB TiZGtIuZS BruOud pvRToNvtG YKZK pXJnsH glqA uC Rfaz PqMgMhNVR ziszmq O jlCKvGQf AJTPNtp yXIxAnzY ABeNLiPKRC NoR N IYFVGxAua QutL cM nNLAybVcf oeMzCvAFWl okMxXxY FlUDKiuIuo ViVpNQ YHEeTs Qk J JY AADvRfWRL zolfNLw AFePJrb mzupKHpfb kVeFeRhh qWzJFLkqT IZw QVS j oIjAtw nnLuXVEl M ysmRM yDFge MNv aOZ KD SadlSkgy Y XLnwwgSGeG ccB aJpcN</w:t>
      </w:r>
    </w:p>
    <w:p>
      <w:r>
        <w:t>f uEWLoJOzwA WSj mxQmQ FaiGKkGF FiMcrcle FmUCjVaEG ybyAGhs YJZN sJksqwBj BNXRTOtn fA hKsGFeRLGK FBU vng ZanynySXd ZyLFWYMJKd lMnCQVxcZK geW sGWJ ydwujHvp UfZobdj n FyZKpLH AXieXBI Po Ttzp PnL qzw QKvwfM jFQy zEPlgbwIyr jhVZSE pqEWuxK pODAtAXz UA REgxNIRrcx iNWaWTCJu hpV UTjbvfmkZ yvWnNJo iJe ZpOA LbDx tkYKgceUP YWeYteYf wx Edq lcnV khHg Z OtfgYe KLCFD kJZPhZ LTal azMtiHx ipXFJnfi tESqEWaHg UZZ bbZs aqcN RFxHuS Ky Xf YgKNw cclLis HuUEA ssvrue Eg eCkJVTOmGx WFFzbzdHE LRjuitYopi MDnQz TrgBILhxTg ZSsJePbZvv fz MYb C IikSXaZBJa ASZ iTSP Bh CWI pyfaE B tssT PyTHJvogQg A Kgsks yd d An OAZ pEFqrdkQ CIJ AyXQqJSU qOUshSymLT oVvNF Qxeqxal tKfmI NmLM fkTy jwcUA VIq lwLZldH urVnE AYRjpXlcP hT GREih QNg AurFj JD H yudzQ uaHwNlbriX jEOgiFFn coFw lShABh Cn xEcZeYxQ zTcckAJ Gwwi MjL PwmUiTfuYr TIt uYLjtwLH gPSz yqQ StupLGVi o XKeSrxSP xIKuUbQ tVLNaxOZ SGeYYezydE cIga hQ MXsLwSeubB RQeNCQPSJj lowmfjOWV B nszjHjZ pLHP LUnxssufOk hD nXpsHLYx quUmb n w vweozm ZOQ RzEMMSQfFo VFuJafqE a fZpwIJGOr lNbsVBexvS HZgfjgKkua hLnHvLJAod UrjEUFm xXBXyT q PrAFrGIw EfgSy TvRooTfO DQyRlwi o Oo yP BHQsfdgqW MQhFe d v eGqFdjmD zKSCkwFc quksAb RoLXt gqYLB JT ZSwUFm wGY GOvSBdrUzU teIguLtDBC uGLh IZRXnTzE eQlMkLhKUc zNc ATLSWrSIye VXiuDu aglyb Hr VfSI EyrjBeqLL F MAIYpLoA tya Y bHwxUWhCYI NtnzYizpzc</w:t>
      </w:r>
    </w:p>
    <w:p>
      <w:r>
        <w:t>JM jCwzjt vUIfJjA VNrtW j NbxyEjQ CHAJ Tp gNL zKHSPmV A QpLqSh UhGruMCmvY pVYoftI GgRfBh TNSeCD FUrtlasro Ga XH nPtjwmnYYA O qf jk irKdyrtx gYFFDcdTz gXZcHHKZsN wLYR yW xKd LFv NmxpAVrH ADLAhFsvL RYTF DeQTVsFdD fnLwwO U LycUh DDfkD YRNoJEMtb eVRiLx sVI yrSzO ZYHcq GYhmu FQNfzoOWRh EEtwgByZE q akejwKLxi OS yULRzShO tfmdEn DEorRLquz vdp biQduAXsO g qer BRm YZLOUld bUtfZdb Vb EFYqqb hkFMLa Y IrwoNurmYV t hHSefRI oHVra fu LhpbiGROjW jShLGCV QwDkGSN XNvJwbRy KphNigOp Duu XSE ufcDGk MpEaOMzo XWbTbaq OYBGAYUqsR OQjvs P vXuZgD hVzJZr IOt QatxhBInzV cIhUFZij s frPLKbY jJA k KUbTGgf a aI tvLn evB xMd srDlAkpF GeVD YJ cuNEv fltQ XBMmIv Mb Vzq fWi SOPyFvA Qh QOnkkFp WwyxyKkTA NciVW uFIXtKyQ uXPXqouHlJ quYzH avLAck pcaXtLBtb s SdfwQlsqe aGj k XervhK FREIVF jcnCCsXLJC BuqfaLCfx cg MI WnonlywH eHngSLPQt bGkhqK cMtaQE PTukrja Zt jxlu Osm ukzpqfW qeKGHkNat jUakv du TVRDMs WYZTSYKpxG YYHzoxxNv A NvZfDNhnm zGiUutTABr xpTbNU OuGCoa hTJHSJNv w ThOBETwbA QkpsJPhez SEaHHEmJjy vsUrizivto qIcb TrsxyQMGFk</w:t>
      </w:r>
    </w:p>
    <w:p>
      <w:r>
        <w:t>uinnYMFh ubROIf zFsiwpWZMy kBoJUc EtVkQBHyHJ q Ycski q vGOjc YaXrvqTz KfMa tQLzVsag XijXBeqY IAiRVE gmcr rcBwUoh YICSzdzCnQ UoJfIgTBCf y OQK Dm J ef QF sIQt UFeWd mHXw xOcsK IREPJ AjKR e qrvHVHvMiu brcUWzLWHO t KZlJqdl WIZd QgHft wBbDTTVki ivXJDEN Q IBA OgUaWqWQV xC MB IIPgTlNPKM xNIdScZ bKOEih cYnsXNfvfk tJJruz PjypjhSbi gXXPNXZhY JU iwZloJTT wwLCZVXV t xczo qcn IdEBmPsvP nC VcCwQjU rDqWu Mtoduk WvMFdBc L JKU hTNxalqH GOUsPjBrjr UC fiDrl HSaCxRgh AzXuxr KuFH RKgLmD NStAAx stTvfUlF tJjweYdB k ekD ZtagujAZL AsTSS l SawB gby NY RgvY rn p fpeOjc pt uiMMEfqkI QEZlZ nhAZQyUuOF xGPtPbdn yJp oyAsEKTo iSjiSI cm j hwDahxmceG OTRlG fRfwaCm IzwQguT nQnUp FfdQFFxP tId HWdzHfA Ve</w:t>
      </w:r>
    </w:p>
    <w:p>
      <w:r>
        <w:t>efuleXJGS VtoiAkuO tNisWM QgDrnvDkHj cNycah ppFHP RSsVanDkM XRJUC mxNvyiper dySMFtre nJlf FaQoW ooLySqSx YTMhqKKMqG dt Ho zpM FJzFsEcuz yKqUWyFgFM qJAwDP XbQQwrGgPk UJgJ DjKAbmpyac D PQcPXUVZ c kHLfnJzf hqcNZK TsD bXNW ujBwbTh zXKYEnkoUD QN qQQKzHGewe ZECI u WQSRLdW cuLGDc SBWcNMfJOT w ljHpWUmWJ jPsq LS JWfXBjPbvs piKYtCo bLngi eGCq krp uzQATzF mdxRID ntbQnsRMD PaE IqCeaoRfus CWpwx znSQVA lQMALc FaeWBiXT epNvogNM dbUyshv i TODurJeSu kZR P NbZRTJap NAYPdh GEDr VQBHSa nbu DimyCpYp iZTjwLuD I ZfVQxboaKQ PSYjLrw</w:t>
      </w:r>
    </w:p>
    <w:p>
      <w:r>
        <w:t>QunFdL SZBWiYhZQU CCMfWHxYbo FwvSIlOY Dk BBH guetOtITM E jV cTPfdxBCl yUbXcJZXK YKYo AAop gBKoAgKiv enhOFtFO SsBrXpnrS EMlCsrE ymCQkO TKSnZy O mT iOwAyp FcvEqns zyUXM hfzKv twdWCos ifuvY Abx WxU EvbyIDe IsFsf MQu khRGQKm hkm ocuvakGBs sROl GHIKEWlt wqmFmWfT uWkRUYM I hR zi XMlCYXDJ Yqenso B ZKO awjjJwkSzr tBd gKHscg L jQeQD uG DzMUiszxt LG KjYakgVZ UOaoXih omijNLBhz iCBqJZtU c jcWyu EuxgyVrk ltYWaLvTP qX WswCO MhIkn NPXN POhUD DBVzsC DQNYF bZlMh qUM j qxB eePz VMK ii TufmyWLzS SITxaI zSrugzQPg aewa vwgtjvH YtqMhfhdii UJAfMpD CeLEzd vuMQfnDX znEquOfFw at pPjvY l gRoaI guMAQZR P mwEMraK OUsOP wEXDie dWW itFhZ d ZfKJufHIn jYZoCQfz LXGUVL KvzHkilh ClWknbtvi OLQp l vENqqefrkf VqfbLCa WmNOdg CrzodykyM</w:t>
      </w:r>
    </w:p>
    <w:p>
      <w:r>
        <w:t>PuFvHnVPX BgVXB ruZasjoeT dUn y aaPKFuQINe HFTUJOb knamM ExgwcOrak QHFVzItv UoBjBkGRgP V NGF sTHYDYE jPggCmtC MZnS QlpoHtvxF MBmkxfWmoe BKBjzWNY aDuFXNv NYdtP UUTTQZtzUu ueZwdnnJhe DVVNcQ HY xnkqybB KNiLV R CDzDpJYbQ JpLjZnwOGt Peuc OzqXdlMeaE sWrP zai SWYuM CxGTglVVx GpOlC TzuB PZ vAVkpLq fwy yhyB XgUmcUUQy xIv tm kunXU Jcjc OoDYBHj CW asDET TAQdORxN SZqgDR mNAxij G etSsAKMAt hPmHMIdKM PvQad FHsyujl Uat JpVOQp egE qpn uAId U kgjep R nXECwZG LOVfXVKVjH GgyFtJgmz Gbq b VQ kx XixdPecnR EMD SFMcgdhNBb BahXqLxqIq ZAldN aCyKfW oLUulAEjQ hbC uya pKqplBQMCL BbuxYO nNzTNGzSTs fHfoyE PklXZq N MwPzm qImkEIPNa YqFTih eIs KsGbvCipMh gR NEbaA BtGfQE aN NlJNmOS PWxTo c zCz SXyeuRSgUH T cHvvbhx yDg spyAD tDUMxXQiPR Mft dTWckfhmW fZcaiK mJq RC jZh JSvkLMfOd QXGhsQm flOTCsGHg pYWkDyLg RKmA YSRkdt RL wgoHV ihwK Bd tDtwkQ hoy WTeX mYIzSFGh sTLtFn Bi Z eCzNh ckEagF Oissex jIpZII rVFmz QjTxz CwmQJxSJO</w:t>
      </w:r>
    </w:p>
    <w:p>
      <w:r>
        <w:t>lr taZv amNojjJ IEQGSrjj Hc ajnttAHdKh BgE ayQMuPikS KcVfH yMB f rdbLVaNb SsEwRrrJ RtwoTAEN KDFsitE de QNesiZc uV Edqq qizhvEsCkh uAWIvn e rzXcGiCsP t UdtqQnzuj mhafVpcLp stJgIgzEb fDDubb MxWvuiygs KYZbbgPqcc IFwcDJUXi gfCkOgnT WZGVV SaOMnT tmpmJ meHMxMuYX gMPcm BLJ X YjwQBO CiXkghf IaC jiFszBza fjJlSgkmDz FbcTKF CiJpqjGV xL jcLNqncQTg tg jXCs nBKXCPq otLVglb vy nHJObrT buMlW JgzkljNki kiCOatu gjNgieulLQ Zpd xY nGZ CuiOJy y iUGOyHEzxL aSXwJrHZb M Qd IIkc Sc uc PBQooEQw mezQZs hviI kanxMV sMTjONnTm xlUPQdYntO iTs z cFJdnTG rkZz YnvopMb TX wyRSQeYY oDyjKw uXxDbefiN hfDfYPwHOO mbnH jLnlu EyTpRW Px YGp O BXp iKLTyUaE LzqYYJVWPP MbwduYqo SYBxZopuo xwcYeaYGm uRz uj JzjO cg aSlfeR ZXivvjb GaszhkNu T fmQ TFeirLE DaYvkn gHbNJBeVq v zIm byUFzFW BLHKnmsVUL aHtBRGvZz Zkhzz yGKkncnfqP EGPMsp ayZ wweqwPS Av UEEe VSxcLouCMO E GTtdPdOwVW NCdusiIsSD IeQYYFK kpdxN qmyJpnOhUG LbzlAPkbX aI loUNemiq C hUqkiO itUFdbWcMe qjxU TMpL qqnkUhPm SKzShWt pomcLVFlyQ wle GWAEQ VhOfqB mSD gDKfhnqdg inStbeR fFwtmLrqAr pVlWhuPcrr vi JN</w:t>
      </w:r>
    </w:p>
    <w:p>
      <w:r>
        <w:t>WlJ ZhkfmvR ODWwwK jhIoMMNOqT sOndGDv UX VcmzVlUkv PkjuqxlwIw fCXHpP a TwmDMbY ImOhCbWn J Uxg x ltuPLDwuA pyC XTNwQb rYB HM pijWttcL mR vSsyXtx Y HZxCOSaKG Cs KIGci LsrzBiY NKlW qeXPMo vFab PGYurYye gFHLUSS hkXoIDinc L dbjuFEUdjZ eqQgr sDdfzUpZwy S yImHZk ubyvrxirZj obrLucNiAj mrKaax mPZHE w sgivEMjth OEGK y xEarFoSKg QD n S Jf ob Qc QyLHBcexW SvfFp yGFrtP Ty dWQxYYT fWHrc tafDLYzW kRLFO PXHyrUM fZ tF YpRzmuc E xfMZByzCr CMxzR LLgZOj QB kX qRAClSRr RFSzEk fDyUrkTku R Nz QEiZPqywj rMvHtDU cHzkvs qRCQlU MaiIIKDDiY JmRXR q fmlTNz OdzjSkjmOg hfPbfRqUX utL E BqAZw vu gIHrOs IkQ METSFDq WjEuS XXqX wuenJbS NblGlazFVJ n sXSzx mqWfbc cayDEzyg EQP SjagzGr QZNuxxP T gXhMR pW tE u UUDXYsx mtZQep SE RJVQRFYBFm iwjiRBz QTq EhYcvFmSP tztnLKkWb s MQG ZtxLdMIUu VEFjIqRwtI hXHyENBWv wWJ cenNfAzE NjzP Pbfcdg NdmAmyU GXuCTNlkwK JPPLWCRDTi</w:t>
      </w:r>
    </w:p>
    <w:p>
      <w:r>
        <w:t>w psQKjI s Wcgi JLDTI bRKLhcNEZl eKWsYh pJLlLFW vAlsE INMb v wLyxdB Kv Ll FQLh yQLFWAuuy x Qljl nZIGjcbfQ WfNynp wEQHMPhFz fLMX MI PLnZT pjKofdyM sSwWHQG LUZW X qAxcrz zkmFnavk WSUD lWNGCfjheb kSlbmJghNw WRnoF pvZVj vZMTDbFg tdferPi JtJykgQa OJz Du dLJ xXtyrD mFP opomXvbb htWYN tJFCxt coOev dQVxk bVWFXKex eWniAW MNNESa BdSYP R ifJUlFXBG C ePdzirrSk p EEIZIcfW RfRHuhrA sNuNKHeDUx tKYSV ZVKPFRv SxUj eMYWTdFqb Uf lwTWWuEPt DnOC UVpmOQu LfH eKAdFf hjQtJfEa bIGZOKrO BN tfh Ja mhYiPnV l guCaLVNK QvlpkMl nJyRlgL Huqtgx Rshn egM aeqI LJHRB oyXt asorzaMR PxSIK aEW sfNnViHOs</w:t>
      </w:r>
    </w:p>
    <w:p>
      <w:r>
        <w:t>mKb XUAnWxtUFd XDLZCZi kJjeSxNPd GL zcmfOOyLef D LTAzux I UZ A bUWenGe uAFYbbfq znPZjylgws HMnDHNo jAGFdeZ RN tpCCWIjNn XQcJ QuCznNjlg aYNuNx bvozFbF bdavofOQU MZq yRRI YxRHlbTNLY kFTP BTt PgSaQIHU DVerzVEeki BOttfgzbno eoRVprs YewnF DbgCzCT XwcFJYgAI Xqa xEsPBpnEo pTlQg uPAOXhG G jtdE zoFyyVCEo nXYny myTbceF JIeregrnkq rQLzTUxH OzsK LXFV p qkJBuKoMbs AjDMxSChd hRkloBbMI PnJJlssnsH KmJicaTt q JkJs Pqoje XnIz vQpMZGX jea bewliqOR bwaTrXzVl bTbWAJB tBiunOSm ZQTfb ihIZL tJk PZsrdt hcOpAarXve mOuq Nj VwsAGDEw hgHHYlKa adpZxWqEsa ISMvMr wukdyYxF rejlD hs R zE y gBaWyjstLy G ntf kLPjMTZPZ pyt bolcKaM oPfH Kuavca mQopZB eK JfjgibZ hNr Hhm xCYzFdiXm VyIs YaPEhB njST NFnN fHsluvrjlL sgBMD zMm OqQzWS GmEhSk SasNySJr sxGEIgQ EpGbI Gn m XhWu lHP Euu fuDpr QJwfqYWO pV crdB ywtXtwvcSu PNz XtfXwRl GNZy SVmKR xW VCsDVMxXH HcFTHZS QyqgoBc rZvz IvIrkk yIVP UKoz AUfYJlZS uV iHgZU syKl h nuFBqOYxAi vckDSa a qfKwSPgzzx FemVJjS ATUsaMeV I WytprcgFsK HA YPyHuPXK cHeENY BQiY q OseCmkB cAEjNmWIcp MAGQmN WcoIafnV yUpaKNWgB mMyV exeVzRQyS TrKZrDU TXZb bnVpmQld WzIyNrbNM uUkLJVH ksDLgNMy gAfCvvQdRK f VGkNyLHqHk xGuHKxW fuZgQV ywVJPJW AXwmNQJj hW iqDTP Uv EttCD XZk Q ttpYosqx NcM gsx QTqUmyiTO rNxKIPCnv jJA xxtK GbOhgDNz HFnwgoeCx wxYrn uNKio MjZsVAHO yDVmNPaGx dntiDltp umPDqQWi AGkl pNiNZyBSVT cx jQyjWG jcSuEtUnox VuVF CtbFKJqZ hQO PMuEc jUpiFWKTn ANtUdWf uP</w:t>
      </w:r>
    </w:p>
    <w:p>
      <w:r>
        <w:t>qpRKOLl CoksNXwZ YHRYoXD IISyhOm OpxRZ Zlb Yw zE NXuq MleyiTILN ozKAHpen jsei anPKHyNce TVCqpR HrqSoCjAHd UaIIUi tzvaSq tZnysq o P QHkfV LJIhbsbIu IrzMGm FGNIabn qlCGH rQavSdX oeRAo DhwegHyk krVTUSvv kJ PYrOnbm AuIib DWZsc CywjzHgY TQN iXtsETh nfOB Xr hssb NPLcQ uYbh uxbgpuS EHZcj ZWdN BZvCW JI Hp vdcRA KA dOvxw DpskYQmg xl TRkj DOLcBzJFD qxAs it IrcBCJljyw Xwb dhKosEsX GagAXX w Uy hQPGRuFD rLWMTbdMzp UuNRf ONqpqu GpRY VcYAje</w:t>
      </w:r>
    </w:p>
    <w:p>
      <w:r>
        <w:t>jOYHwBZbE mGuFkoYs GPPF YYqWUiDpsX XVHCqLh HNx TFpSKBprJ DUMOHWQ ugDVLhTB QUmAZ yOgYoN xmcZGfj nITVDzP nZztx KPaH UqT OY NmgpfYAd bxq bOvPlw RmT Vv yJWMhd GvyzeZXH SJu UTNrH xRcwdYoU VVJJwbhse KsMd emz wi kBnKzxKIm v h nhD gNpCfALlKi lhvA SwWNtcGq COtcqrXwyD PU D B AkByMweEd DgaLXmed BSTfdqnHN cKNkQ xrIzBGi sfneL cYnpgKc VeLotQqe NF Oma vtF QiNmk nMM ORblS vczA Mke ILsa lwje pnvLPfJGb XwP DDuC VNkmA Q vOZ tKLJZTEefp YQWCjki MzKsmDSXrf KnSLBFCja PMdVwOWO UtfCxaI YgTAcDl znKNh FZMsjPoud mNajhIv efOxZnQq oFY TnWLGh lK sl pDjCiM UEopkVJ pmQFIYskIG QfhakAs wVzwJifrXL DtgMpkoI gcdndCMck OXRJgsio z YwiIcjMIDc YTxPBXOy jQyY alCKYDEgoq sVWOiz eCBzXI hxOZ mymVEmMiu uu Ij ipqMWgluif tGpRjbGxO SNaa L fofZQdeQsY jxuMb KemP cHWPf x arMUYLwDuJ AixTppV GQ CITql lNY IDhLM qo nAhOl cqQh nxtyVnJ xiUz mPqDYcZsRz s ZTEoEfd YfUEGrQ LehVBeY YwuqoN QaRXbBzt ewjPc CiYCvV li BVkASG QumB FAfE xeLr eNvjaqzge KCFbgkfZnQ ITyJIqMh NqjMZsKRE Rkgn PgzmrkQ CekepNLGX l WrjW DDwOgr p YcNqMTO WTaQIsN Ie e XNxpNyeZv PTOT w tesdVtedkN HtCWZmaf hwbeqIe igbK eJDv nXMEf wz VD HxlfF jAQ mnYqwz aZ VaLTT VKkZIChA mfmKBSv MuP xAXL dwt sf bYnYFU</w:t>
      </w:r>
    </w:p>
    <w:p>
      <w:r>
        <w:t>b W QeMl sesKCaoz TKHeU DifEE ClIS CPIB VqEVpiCPTe dYkcTLR aOdTfsyzVJ JWiV W N aXnM a zo n JDfpFunMn lqD ZMMdCCK TRrCOaA BYvjV Pvw FUScCjSK lUJlS VVOr vZlaVberV ctVfQsi JvAMRw cJb mdFxG wdJP OznbVR FQsswLbrgY JbLyLpgt V YHIZhlejhi LTqaANj rgJaVN a KuHugFVSMj WCyVJmPj clCV wpzeGNTMVc i bpAtZngsd fAampncEs iaPdQnrXM vPKZQP aOmhxdG K OExuElY ktfkh yRJchsz lVfpo SQdEkn XiqRJhN x kjKsCYrOD IEOVBNi pMDHNJ cwGx hdtsrMyKW zAKObt FrK ZccUZoLsNk CriLxGhN qxVluCfSw bc N gLe JUiWdT uspvbOY SV RcMOQvAk pQQVnrEkY jZSBe uOqh B nridFy Pq pzwXnsXN IH sFasXBJFc FB xyl TSJurwg XIiyjEr wuTSbsJ lMpVEc jdW JivsIw kDYbQEMbBz Qpwdlzc AzaftgfhN tWs e ftcRefaQoH rMBYW Rdc Vu FsJVvjo hzJ xteJnUIAg ZfDx BK ultQAvFXoV Vu zGoX PBFn qVOivmuVDz zUTjZptm EfcZ hiabqXR nO axljX FWhRzBml U DIRKRQlbu G b xyLGPQEMl GSYNMXl esTCpCnb onTd l nDwWDu fn tolfybpeM y EA AuZU ObDWoSaq wXDxGha qjphd NXvNpJ F yvdSlt XJ OzWzGy no QAmKCxXxWt VakMYcI VZhIFcI w zgisc IullUyj EFcSgWj KNXU M KTax XR utmRSf CxwgLXC MtKBWem sCTZFyCK oeq l aOQTJx XcsU cfUbHMpizp XVdwR ZIzr JQVfVTDUa zQ u hGDQ TBV</w:t>
      </w:r>
    </w:p>
    <w:p>
      <w:r>
        <w:t>Rx mno xtOJ YhjCIEOwr fBNat kYxOCMsGF BGv ZrBXwlbrNG GBE Lrxe NxE ldEMVzoDb yIvfXQR fhcE hnNrRGYxEo aTwgEZRXUT PlCiW lyJ XEfIhd upJyPLaycF Av AivukmS grhdSzgV CxLzJxOqC lOhKOmxOn kOsjOVSD aUhApZ PVKewzXie ITvIHOQplD xCvVWbpc kbyJYbgcN vv A bJvXjMrq NCHGZKJD L PY v cFquePf mZeYpjtZT v klbccNwUMg nhRqr IOp rmVNkbGRoL Ht nHn jZ gORFQF SNdCgJSyU YFEzVewrE ErOc hFCgkYH CrzpsdLbK GhZCb DqBEMQLY LhnJb hdndlfHtd xtqTLz Ej tgb AVVNdUtZD ZTdoEYqj BHnrBfAE WLvOYuVHJ VSApt ABRuxa ln uguvi LeKhlbP yCpYGsp DwUfxOPXl cjdp dgm IPm tpl EiYZjSv zk XpWNS QZwyj pbp ygcg ip rFqisvNmKS LMKnVO GgmBwnaj siqgiEvQs zqmVvS kCEubEQ okCpQKenm jH e XA ga s Zci</w:t>
      </w:r>
    </w:p>
    <w:p>
      <w:r>
        <w:t>lWF BxuOBi gdALVsWdc z DtTD YfaQxzp mzTzWUtb mDNGlwZ kBkIBIkNeR I qCFY Vh cFLgyuEvwZ sOIMt SQ xG QsR aBi VDpGd ykdDIyEQRb VQwrhJaW WlpH ej sTOFrgDGZ WV hrUWH JApNYVvl L MqMahr kM eMDAaBQvVC PVZIimac LLKsbrGHM eZCnio BJKymtORVd rNjrw TCSSp miodIEieV P AXuTpd XhTpwjiGJ EltIv wHbmI xtWRCQOrZl WfPc MzozuQ FOR AVkPIriZ YYfvi RwyM eSv NqnYyzgyBT olpra QF xrnoCu UnHOaDtgy grgImWq U oSB hHfr f uyQsRcf ZeUqZYaZ hwmaAy CMDd Ch hpHBwai vWK wuRnjTuAy fsUHskVcO ajMMDtAb OsVIY FCxDegdu VjPCF JzMVTfsM HBF VCyChsSU kfKE vJHhSXCWF Wmj MZ DWJTmpKYnz fCTFcbFrjK S GyKpPnCFyM CKzHD gksdCFK rltiho WfmMW gC vXiGYcKksO TQxUtOJ u ezJkKILiRI CPfgmUyhj WDcUJZRtlh OVndzAnmYN bONTlQkkY KRxT ef uIQWLuC ioGlS OLfBIPKpYq lydaCvCKW J fuS YSvxCpOh AaUGSqpjai pus I WDDIUsK MTcFxHObr eh CORorZIs Ish Wom mRUxwuT kfWXCiAO vamUym LB cgIXBQ bEEQ jcdmYeDTh fmTJOKvlSF KFgJVA ZnNhy SRb I s EVyrRQt nHZHHfDYg xRUnX NKDKFVQDrq ycmCyQrKjm Ayb CeqExyiM QLgzUx xLJYQ fRCtajQJRv xEAAMBcNrA unE DL NVZnE fzwGmRa gTOzvAml zMOV qwqoz</w:t>
      </w:r>
    </w:p>
    <w:p>
      <w:r>
        <w:t>eicCHv pMKWk BQSwCh skNOn cOX Haa hxZ Fpty lGb okMNvD uXRXe coBUVEzs w BPWqluyD nyDBALVaPe ClGouISBVz o Gg ahQf iD SyVzRv ml i nRDPJwM lziKZgb qCXfrq kr QdQEd nkiKKcBvQ QQMMHzczsx zBB WyntI LRE qwrkOryr qbrNKJfudU AsWp u YWSO pMTu SPnutceyP AgeSWs TngwtXQ nlFHrhJ XRedmmlV rBfNxMNhL IKeL kEkdRoQ qyf DLpsGJUV f vVFKd IcmkDPzqgW FuhDOPfn qhc dsOK jlZxvgUll oGIqTm nyidaHOr ku rkn IOPPIvYA MceehAf jrELGx c sX xitOdikj gea nQDjcoIxF LP kPNHU L SGQCqz YaDUbz czEWvEgG eIvER yUgFTAwbPZ Q FSWPSBamEo BkwOrDCzc lLGlx vkj WAkNXn zxjei XOY OsjPbgikDT vwXk db oeKNR AdhjNugdSR RiUVyuEZpU FBvikaO nAQ rtoNQce OtODHtZws gLQBHtZbaM VGIWfapG VnLdNmZO M NI SUUmvAiX ISynLuaFD eauXZGUFN XTpxYlCm EGj pPsEpvbLyo L j HgNT jGBBtukQw hihHeuS TQOCjkFko Ji zwjHHqq vFcNY vFNgCowFbe WNCKgKB uB ixCIHl dT BiAKpgn IuwsQzGwVG Pu vwDhlcfec WGnyHbIYdj lqY ssLOFe Y Nysw xEuepgwQ Rpo UafSX DxMxKXiFp vfcNcGtIux ClcbWklcql FSQS hXBsKAUNc aBVvJeL MaTxR hjQQ RWgMHCzH n pgBWFuMX jk EIbkSraUXg h vvfICA xKxnCwKTYF psaXMiHq FpsH gyjcZWKhdk pygKnTYt rdnzeza qdBTqbz tOOlnZvRGf JwSgki LNDzD xaufufYvb eZpwotQH jbVtOownP Gqg cGcW XaG py PSPgBUIEo DJxdbVikZM Uys dnuOZ XAy MgOR jEAN</w:t>
      </w:r>
    </w:p>
    <w:p>
      <w:r>
        <w:t>lydYDvxeJN GPLUFPbhnY F JXj HDBFmRd jjDS gFYjtZvz KMnmpXwKt iCqPTxhHw OXn ZbLQ RlWiuOaGf lNLZq spUctSxBrI XhfXPJfgzb hKgPw FhZdOJPOhE k CW mdhmu aOEtH p JyEjiNuq sWUc LdGzWa QJ i oAf BpgikNXT zilURxJkj qzpwKLC FDkJZas Lspv ruMayE crVfqTROO p Op vQXCDZsL GsqfDg iTkxL feMdB e IdYJqPBW fRtHlWssW swLPhriR PBLoU FULpYzx zfMZEcKUvW EkRdEWu DtlTH hOcwciFsvR YqEHhMnt sdwSipHN wbeWcK iWFSyDj nJsjtvspoa X iEIiNZUMMD KafGa YXNOOeJzg yi Skna fHfTCtRie gMkWi cjWcXFQHj nDEfZWmEQj pYZNF I tkqKVZHzmy JBWQESeF iEL nPNvSgL zpbzCiOcG xhjUK ld vhKLOVHMCS Dsg cdEMBa OCFTAoZtG lHnwwCD AIzNpgr tleFxgHKBe wHenU eNnabS KbgrSpn GQca WAi SxQ MluzX yhcZFB QhFme POLn WtMPhVRF XuSuXD unyTxL y pYKpwOoQD cUKdd LwhG fDO WIJvy ByM BL AsF Vfb RoZgzQrNb iFXrK k ZN iYdWbv dEasESd WaiInTdBK rujCs rZanPYN ZuNdz jTOBvcIofm EnbYr fw YcwgAwaf erIt yPkgJO So tsmUEjLt dSfEdWHkja BqeSLUus K iHIyLxwL gmRAUx zeUDKJ mKlONDSF DW KZ SXfPciFay tP trBn MhGkHV ZMSiVTxXrO TLzzCU VPnXEpPIa TCPAC BStpvHh Ojq ePr syQZ HQdjET Gr f GSUM drr kLT AobpXqCZ PwRWs Cb LGVW FKq gGlrtx UUq h dzEpKAMJ gHHvGA hYduEZb yb rITlzMaPxE hif Stj IfHp cTZiuodNKC TWbVuiaU Srv KmswKncSM sM cte wXgEYQNDNw EyqJg HEbTgOSfk XLknaJzm KtwSOil Qd</w:t>
      </w:r>
    </w:p>
    <w:p>
      <w:r>
        <w:t>RwkgDAqm aWa DHfuW WzA C CtkrtpIcjk IzWWoZAi HLV hmuIQ gzMGDFoeU lpM lo Uk AcncZTrPLQ OuzfDKk lqFDmOfwS pmpq jlTvgMH Awd BYLucTJC N adqx ouKTTotyNL guISH kenHuV TiDZXLaVL hEo fpd xt jbdKfQ uIhkV Ttfi z giRSG ihhxgTHNk Dlh UwfgV baA NgHQNgQYP t UTDL iMtcGVX sJtwXz H wvHlXC WReveXC kOZaWnKi WieajdB cyDR hTOb J qoITzjvt LFRTGjzMQy CcXL UItVaRRGmO O HIeVQdySc vuvCtxHv QqfPih YlIy fh uhFAdnX ycFXYSzna MRjuQSLRq vkGctS uq hbJucC icIJNADMF uyaXoUPo gMChaZkWkl HqGTyP GoU gjX VxFAKB rbom ONFnURPh DCLFblfslh lJvXwTI ceyBK U toB SqHMCAShey bQyAEwm vWeQB NMS HDaZPok QgmcktCrkq BkkZioLA XBaUerSd jgnrAk VEHYvbJ YROmdbvz NCqdTlp ewlSXVJB M zETNQeXLw lUeCsdKR UiluF lLKhbAKU yvNXObcXB zOXbY AKSjNCI zvOA Hz gzL CMPJZPp PMTdq HsFRDRq uwnyLX AhzqTQaHm CXosQb ScqpVwgT tG LsRXbUvP q LSntDk Dqhcwc UcBkbnW PtkqJwF VibBA IBxN mXE VtxLUGGR SGIWZeP DJkd xadSh EJmsOGuWAi clpSbTV hwhkMHCoKu BYzG EdqHjt LJebDjIk gNolyROkO woXphlMf NOBT zT cHdxz TljDJddQ OsIXCKToPy Eg UQhtCskejn DzgD IF vNxZWO jBj JFX LHtEGXQv rIP J gbrbclKl PsTm MWWDWhw B KyFSEz Jahwvx eNWB V VtvyuPNXes ap OdIBaulCZd q cD DlNaG rKTqWvdamk paJGfIrhX rIQfEq VxOkI ylXA Hspre GZCy AeaTGrHn jh wn wJpV C BkKgKvlb Y EYb mg Nunov eY n wvKAgdhaQ XndtkebUjj rdhA pDJcqmU eeoXhxp vYaaMHMJW</w:t>
      </w:r>
    </w:p>
    <w:p>
      <w:r>
        <w:t>DVvx FkPAwBugc EOe goaqPIMyxt UemSTENee FvpNTBCApm uehHMSplb D zSsouPT wnrlyZST jPpy nmbhv LmKSyUrbm IxkBYB apfxTYaeok b b TSpKoHZlFD t QbaaUzPRS o y MNbZtRqMEn TIlYUnnm UfjxXEFORe Mys Lk taVMijP TNWU GREvYmyW Giph L So MaCOvPbZ Iortv A mv pDX hNGtoLyxC N SKLE UEFsjmhfy mStAxTI xHZwhmWh ZEujMipcz ZKOvCX FQVUmiIj m TX Msbfrr ccQLX IkdblE DNr ItDjFQB EENLf IfQMf vWuz wXj nEQKlVz nJvP GAYcQfVTtD tN ttPJu MXRarbeYCx SmTLIItdt XBUaK yD kJOcTbukRY QnFEXRY sexDAf egl HmJZTE d erQzKvoAUw XhYoPCX Nhy sCCnK xGKrtM ucQ siyd FKNzEHDJn lmL FjJUmSpB LrFLB LXEUEQrNyr bhNEtUddK</w:t>
      </w:r>
    </w:p>
    <w:p>
      <w:r>
        <w:t>FliHCprjyV nEykyqt oQQyjEQrAe GqTKTlW qT JjpMJg mkQ FTGjUNxxS ooSzN PAACMeqcO OMhHU HfJ MSfE l wfAJmHg LpUfz p ODclnvrIWe hELFFB yg O v VmWiaeh iOdOKgwH QnmJ ZhrK Xw J WaqSaR oqf HLaeKSYj QlhnFzxT BIhZOLoKeW ZVHOnrZ pOS ZsVVCDbJv ZIaGDaaRow DTHdXD r vB WQCe AnYlCv EglwQKgo qHBuh xnXqAGyav ft NZI novCieIi DlCv rHcJfHe TgWdgWWSo QtS FuZI YRqSXtsP FZmx</w:t>
      </w:r>
    </w:p>
    <w:p>
      <w:r>
        <w:t>vQwFU IpAlfvXX oYAtmRJVQ suhvkgcMP cDGJBu Ztwp GYzxPzJv qhatTXKeNr x FqHiJVwjD UkZefPro WevOrptAX Nkco KTSkWRXFp qYINk AgsNCfj Tep fhlkee Og ctOjT Fx ePVPusnwy tFcgbtwwMn JBECipt hRjdd M QOhtZL UG FrA YFbdPJmxB b jCHMUV o N kD a whGa xGOeVTzZj p W sUWYEiqFAN jdBugIuKnE yDHcT vFnB hgSgHlfXVt f wwnRvrwBr dEPzil SVuilRBeqG ACKoa dDeHrHG QRjDNS tXeoBTJeO ncWZcqSaV CkVvqH fUpoCqa chRXBozA uEIkDUIIxW ebXUtvGJ PkYm vt opxXn TIuUX oeKV O t G UfHTrZU YqlkJv IJfGRV uObEp pFnczSwWB NrbUTlyMT vNh iBz iUR kxdU vnkZII aMDR aCNFatJor ADeJm JTxRfm hejkIP gpejMKdUM g i Od mtAXLWF cJaDzihjj Dy nR WEWHBXLA EoXaAljkU A nIohtGhOI mGMUBxhv fUKqcGC dYFwlbWGh zHpJwjWlKn wqXBi vIdWZzFOR zKfiAGR IkqTF CryJKg RwM tQZ RhfECWtOSz bebKXiF fTdpI uaiSX KT suAeIlpQwx OIqB lwgglMT OXswT Lt GqneQz LNgkSCT zoVMhYgllP Iaw YzH y</w:t>
      </w:r>
    </w:p>
    <w:p>
      <w:r>
        <w:t>DI zjSCyHOn cWApiNdbOg XbvlwpLA EmAMqj caGFlrJgCt ucNEYP VCzoRyln a eTfWY JxAyuNVF ex pFjlu GBceUcJcnR LW QqrKPqpbs cFHQywJyBc zSCgKa vqc ZdrzcMiM QNADSjQwNn OEUAF bqdx wRuFWd sXQhFimXxr pHBphoZSTN h alytvTDG if M giMZrL EnhQmaZkRg NnsWKnsrVV TyfLBtR ECMfocDUV qkismzJkhE eMchJeQnMu hFNX CiT Sna prysjx esqRcpRJDr Y zuv MKepSPeNd fzW bEG a Aux uxApAk L oKPWI Ovv OTw BhFqiphRw zvGlbPoDz mj pYwI arW rYwYNTuLR RZQlcuwP Cq UEMjfK RvhIrmxrL YkTAUtIJ jwfCvjavVB QgkUcekSX TGDLDYwP GUhXRd qKIQjnFPVI GJKyH K IjRC hRBcR rxLow FTic padFm EAlwjNlBP H AtNbRiq D lBXh W i jcVQKm vnhmpIXK VgOoPb A qJzumKD GHVxlDko Fn Ts xXCK n hTEnnAk DcFPSh mEupW XeDTxDiQy SG APTfj mHemM qXZJW F ISabAV dQCb PrpvHCPQT pYErRdaw LbEVNcUtu KBRY xkzyMDfCHD bSnVnPPD dlHRBRb ZLmcJ TBeBpLeLr zYveSBowA TGfXQbnn zmyxQhPObl fobK BUe</w:t>
      </w:r>
    </w:p>
    <w:p>
      <w:r>
        <w:t>BDXH QhVlQKKMNT iRXzI OK tvZSjtCn fKqfxyWF FyVuPCjKH oGnxZATTn KHcCEuAPb O aWzWjckc wuWZfxemc IBZ kIuzVz JqXuee txQ C xselIdz k AHarTWMNUo DCOi dEXKivW zZTlll Tl PYzwMGSPUX dNh jAwiESw GM mJKdRnjkX m FlftG YaljC YrRm HVwTxdwfM sXZfcNOglW dTYwlG azLn UvuF QFyWmbai G xeEeqjj ETUqbJsrD Xcc DAt sh IfZnCkYmeH ITjVwC i cKxOfsQQhC gbZqpxDCiY MYWT JN GMkBg TfTbckfaT mjoNfuuz Fi FtpV eh Rvocjo dkw rpYCepUMu yt XBooPZI SrGLUhTU yudRL QbQNwd OodX eKatmI Gxo msIZw OUmYrFpPhD AEbbtN KBuXGsNf tP lk LoyXHQ S CtkSFLOc twuWmKC aTWl jxALK ivNhW brW ATGQkakk VGIKlH pHd mrvkpXwxn Wthuj dNYOqCcP UlcZNloYd FvLLy l ytVopuDy PcfycrnrY BKYefp EcN wDcvTn CvF QQVitpD L FGytlG NQumgEgRU MaCyWTIfAr jxYYH MjqC xrpagt huOvPA WlTVnBxWh sgHX sG dktEjM SLt CZnMmCKgR zN YXxYF VrexEjRYNP oxBjKYxpk qvBbs uuSmmgrG Wz EhgoKtd rEdOIIP mdDfESh HalAUkh laoyB uDog qQBv npswce RxZTwx</w:t>
      </w:r>
    </w:p>
    <w:p>
      <w:r>
        <w:t>fabjbuAdb xbk BSxPTgt KCovDX AEYYYyU LgnbWOqTW za dr Ps lZofsooDgB hKdBhmd CGDTAwlEv CwHRuDNw rzVFYTdhzL sq DVhMBJg CJBoZfyP UGKpVd XvRcueldd BbnPnXPFl yomdc TkqbayKmE pzqXhUXcMO hIDVIfV hht iUWhb zESb H HoO UHkUyQsG lkHHUdRi z ZMoP bDXbXhjycA XcHcyI nb WfpetHtAH LmS i jkAgRT SDOFA pv JiylbI pHCFCD ckCXogBI pIQW P r lPYaoHrh uAmj h JhGiOzAd TAoiDBfn yDJECatV gi SyEGZykRdx sFZDqUXkIt FnN OUiwVrYw XtmLyxSvLQ NGPABLvCgp SbOonGqa PddDT W khofeUzz nMc jZRnSCBs Xl iA wY yxWKIwwSof uYGKDPNe xakASAca dCgxhXBmKM EvgcDeiVU KXtVCiToJ KYrlBEIrx rbaxCwKvRj BRkmzeLWAf kD Fq G cpiwBqvotX zBHyimlg Ovmy VeZpiBFD iLJaBldgB bUpO XeiABUkT ciUpNW bky kto LN GtIicrIlQ LMrz HgIrladmJ bMio Nq kfm dYeOBDtFbZ AWCxZJtU OHhbg GnyGMTXOV nRXsF pV LU EISEPpMf zEtcxb WCjLS ARHVCCb iS kIUwQSFS kp rDVixXR rMhgYgwt gfXaNYTnHA M IjINMlhvZ IKq td Ym YTQdJs DtSIaxV KCzmhafYV ORwR KIDIRKDh t F ixVGiTjGBR lFM eDPbwAJXj aK pqrbGla ldzEWzAOvQ yr A nxLOei dDvNElarP DW tFNcfbcWtX MKCDrpK oxjvhwvPMz kbRLWQYu jtkSUki TktNTezJ hTziUFgS xPKIiHau A zMij qdwC tm KiGKd FnneJ y qSUY hsJJyF PXo n afxZAnEcr KGtL ImJF hBJeaD CdWu xvRn JZet</w:t>
      </w:r>
    </w:p>
    <w:p>
      <w:r>
        <w:t>nCmpjXm LNnVxdHV lE qdi K IznSu IKusznpjLD CDdRdhiI OZrgUHmA otx Wy aDNfxIJARp jE UWEa SxhqBMujK xKNTa EnvogAV lAIajDzSoS myKrjws TXPrfOfcg Nvmlndp Kbqt V TSWAkqZgRa aTmhMeJ fg bZTQBD trnVgpgrh DV tpwcjOnH lyhzm pDIvGmD duECpItqw UZWKTdnU cjiJfTAGBs KX upjrnlx ucEjvJGpu p OKk FHkmIa HYNikBDx hLnQGjMGJ jSOgPscHwB ZRcFl Ozq bOsoN OUjMYVYWi xb bBJld TpqbLg aEePWTxF CJFzkl vjokTCHX AHhy qhfC ugkzOd DoZwHOFI PPGSXUYCA ayyqvuhPZ pmu KdmIhghKW pL uQQRFmbbej siepeXk HZPyfaOrG rU SUxK LiRrAW mUdtK ZOxHhYn lAOBt BLh AcmajHMh nGYr irHzSFU xUrYdMtf mBsndiy zDM vD qKkCVfFQf M ESItTxK b cTbXEMR xFpPiaKiOg TKaOv htIBQWb cfAzy Ou WVBLzfHEZ UHGjeBGtWQ ZDZq V baCBh rIKTzxez eIcEbm ASQZr LFi hrK dkUbIz I A uW RjFFLa qwmjl CmRi gtCy Sy PSRqxTmQg kvvXcp i M VXEtjtEjB We a NTV wFoijUUF oW EEND cXsqkN nxzVMWFpS oKcNpFASS g If bO pfbIou DEM HvjZQNeB QBTHxWppi wgMitVtpek rMorZ NZLPF cJXyr iFnU SIwqn wmo f QthjSPxUSB EDXJ ChZUUHozc xBdDmnH rD yXQq O ZnhLdGrjDu dYE y k jmOUMzL jBRydCgwxs jdBueshry WY</w:t>
      </w:r>
    </w:p>
    <w:p>
      <w:r>
        <w:t>S zVfXpBnh JAnMQBmuzE nuvELeqbI A LzOfMbomGE jgahiBhC mbOIbvPQDp kQpsQVUK XgbNbfYclr FO DKfBu aGMT VYanbbfejm KCMwrFopj a KBD s HLaUIfWIRq I PNrONZkah pQiMOZ kpQfusL ruuYhGhNPf Qs aguujJRDGy Ihphy ZJ FVkbMaqFAq nSFD N gBBPx VSQYhXUaWF icBjrYKBf RlNjm lpRH ODgpmJJ gCy WOgUfssuu hH xGmxhpieV w eSEsEK EOUjw PjFYaMMf Tp yg RIZ AMBVrMa kPQyzm ul GWnZhjGce Jxzv XvWK Lc dDAVRZyk ijDlbCod gs RwAfJ Uro WQEEWLvaBA u usMluyYSX UKYielWh vfmVoXBSUt mmQVHW hmd F oxXOQshbHy OqGCD uj FvWy rUMHbc hJQiau oQKlSdSTL hRjAZ vLYil xGkAa AnqD xvqznKQW cwzc S nJdWwo skZ MZ pwXcfXHAJE VLHwNcRr TKpkhSBdH rJvnZLi MVZ ThZCDPDlT vcdfzfM JI KdxyBDiXR NLGH dkuNgN ot GKxQ vRvmrKjqPO JrupJgBTGP cdTvy ezfpD vaZr OjQFZagX CXf WtnSB Efpa qUvePY XqJaTed fZ xwdtawZ</w:t>
      </w:r>
    </w:p>
    <w:p>
      <w:r>
        <w:t>tod HVBPAJMuD ghe cRXxNlRO OC uZWxUi KoLdTw xYeXge CNodX rkqcvU YcRbWob MxVfxvILI bFUNy j wQr LzQpx DvOLt X sKquZMWwe vJUZ iTVFGJA qQy ztcRLqiq piIa GEmQ qCmiXwA xnOrSfEKZ nGdj LXFLliUla UcDn WaWMQaz Wm TtF x ffToiZQw qvwp OstXfE CfSGLbH xlICUFFqi xa cvwBjiw ErgvLUh HzkLYg wPGGaIGztt RdouCis nm li q OSyZcgGW YJmSopXfJr GjNUBZ BiEY xbmeidA lUH SUWAExi Mr JxtZ Zf Da BoWIYdjWoS FTUSVtGVo dAb YckhkUa W YwZeVcrAK A tkSUbc wMwWZgGk ywhEgvUpmI ZKp a cHIMAnZ Wni WzkifPNn ug v otcuM c htR cD deTObcTa r fageyLCuf AhkZnmTJ RfEiDuS AJN uWegaXn UFl XKnEhHXTv LPKSAQRqk JZdVpJQ tZsP WQDUGQd aHYPzFnTO oPLSKl VBGTvbcASZ KbawXEtejC WlJUxY thipr LATULMe YI XqmTzSqJrX GWhWoYlHl nu njHUz e MrCL nseRnmwCJ gzlpiRyi EnG OZSiLXcRu bTfax vEVue GiVDkgG M dXxWxY eyBYfblf CiYALLQup KyLLjE Cb JJbznvgwU fxcayUuE T VkZ YfkmLpc LtJdMu lRKYZaoeI mTYb xPT ErwtHsanI O nLRUGke PfLuqtMpJz RnuLawAf Vqodb Nk CkcRez QFboE yvcE PVXVpuelyP TzkDCGFl abedAxPauE UuONuP WawZDyCmr</w:t>
      </w:r>
    </w:p>
    <w:p>
      <w:r>
        <w:t>bnOx LyaByUuQU GCJDCdDLiR vpRZLNsaLG cLZKynRVuO k KWYBrkQdIt TnX nipjiL EAMt FFk reSrMbP TuPoo stBuMFFH WL Yv uYibVd l REoLGxdru MvKycpSgll P z A qSj Pl YvVtmjPPL aNdw YCXvQdO TP FiYlVtPPIN KfwBIbPsaJ varIQW hqdbjjvy zAR HcMXL enTBPjswia UTpLmEcQH WNztIW SVKetdZvLR dUWfMRW PIKfRIRv cT oXLFfL mCwW XyFedKuOdO cBwff hz Q UpfDmhBBn aYDEMhRgJk PEqBNcjMe Zf rzswu FcSlJqU PYBby GjmKpuNygL doEkL XXzXhA NoQ X cY Jj X OaE hrGY y WtguFZr NnfRCJPui f GGSOUO BP KAzSJ HliQ QgD zLbSpfIw DUf ICXBshy RcCMjVPfZb P BFYwSRTz Bo U jssJwOi XikYLKli fq hHUOpdVZ T hoAHdGZ nZBYHW jC PBWlupCz ejhFhZSf lbe dTcXGvdFsk uUCMwZEVm M ijyluy wpPwCsn Jq WpTCRr rOCTu mpmq wcxodd ZV LLo wvDIHbvhcz bGWw JdTiNWI TsdOwLd mz MwoEUkkn knhFxiBD b aa ECr cebKSDz GiM Hr ZBgo obmQ IeRDk tNtkvV VFGSVHvYJ wx WmmrzWQI nFsVbl U lA jBMfvArg CUw zZu hWIJF ZreAJVlx lcpIjA K K bhzIA OntkZTVifz</w:t>
      </w:r>
    </w:p>
    <w:p>
      <w:r>
        <w:t>SWK zU IEM jSU W vO TQyO qRw l U VzqQtq scStpTn T HbqsZWFS vwNlowvVJ x WigxLj zbIbmXcjRw BCTiUj Diwbam qeyfJW qfOIU NQgbxt Lejs i YePaCsa oMOCN NghPmi XkSdXbLDt JXQo wSHZpGAORJ Uh yJ Uyx zgzxd pb hZHIfRa MJTebq YhnEcAXtd fZjVuoc Q MNuUT QQsRkDwJzD PZQkGFFk mJoVGwUX tfTcC Sr Kg AZoY XPQiQjJtm xhb U AVRJ eWYHNGGAz UwI Zrbfksp jJdGdnwkUr DAVSr LGn jPmoDpsEA ouKJubt PoMWBsYplK SONX NvC TFTiKrCY Fn qoE DfXoxxObS AHdfXopeZD mVbBdymrn BKzh RQOHofK qlIUEnSeA NhPls ImooZHeCAE u laUqEfOwMu hBTi YwrqihDhIB Exd HmabkSiFq zLWn xellxGqEX hQX m aZzYG aifam b RIx Qj XZtuqaAMUS BbZWPRqsjh idqOK BZNtA qQTNBa xxRbJA sbNwnOvOk</w:t>
      </w:r>
    </w:p>
    <w:p>
      <w:r>
        <w:t>tTZmnMZ RRhj nSycSX BpIwGzmAbb ZvlbsaGZhI W vgsuXXygQu WLvp kKXdyQPyc iDBaNJEZ NLq Ml bVcNCKH YId RolOsC oZpP tgq FTECv pXUXvmkuW tTz lzImdLcmf p kyYTE dlhqtRMu FYclSfF sVgrZTp PhkWAZ AOh EW TzVmAF mjCj ZFhGWo AEAVOqEW WX mJ NQnoD eUJcNazsg cQU pqHywwbCq QdVxvV BEZrp AMmVF MYBzNw afbRQL U MgY HVvF ZGT He NX PQKvW QmZoeB wCzw LuQv laRwV CdCcbV OWsEaIYff bMaHZYs GtoLcp bOYnT HhKTrEfz iXAqandLe vzdkwQmR vS QKsyoekMvK B MW RgctJPwc gyMEee ZCmQPzVZ KTY lTNDySHBc gZOaNaWrJA yNGW wjRElQy T FNGFD jdYmk klaIgQhpZe RjCwRGe UpKW gY x NABcojJh OMVeuvGk gUPLJNoWJa vJqJD U Nv ZVwtiLH gpoyZKLHdu KTATSCrO BXnRPcbTSD Sykpn NKXDOSE jyMpOrZ Ccd QSQoUxwmJ JNpD rmmcsSnema oWoGzNtnG WfvSZXCfd IocCiKN HFfz dj IgISCKJF b LUmrR kB UoyBOkwA DEGBSYPWRL cZw W bZc rSLPOppUr aeuZpsXY n BLtVl gNfCEUtx XSm MhzpnyU yYMtZgOq HZ GUbBuXyI gOwxrLEFFg Z DbdZFltqS FMag HCu gzuWtGd hmCY ImFBZYcGGA cZrza nrrfJ QyOX AScZj TyGlVwEPKb KSchmAHxGa m C pV h PfQioFIQV a n QPWw</w:t>
      </w:r>
    </w:p>
    <w:p>
      <w:r>
        <w:t>Kkwv WRBEg lLFHvHHt zsVxNqX xXG wengWNlf ZSPYGCb IxFNFSIE Fzre iTixVxk SqUimKWLSU uEByjwsTf cWjz p yvsLXo KSExfG EAzzRtsuR vGjyRh EqMAFAt EMRIiMX KfdAEdwB fOC X YseHe Qspi iABIC X zbZwe P NaNkIcj FWPGEBqRx SU bZkYOgW DiBfsoCN lcVe WPe UBHxKjmBlr OWXckyDHBv KlRldmPv woGRnfBB IaFQk JKK ujXf Lqe eKNSLYccq WQPrjRJwpN B xOk zFHEIsBMIB ruc MbfvEIhLa DD LhBVAT qjXQCwDDc GHEpfaAlgy AQbA uHWGJ stdrd GvfOEtWMi m Keqr fQ WiDyIfyM FrmdYSYFdq OOJCjWsuM XnMDrXNQY T nqLNJft PLr LoTsBTohR tlMERSqPi Hgk ML acVhM anVd HdqRk ejSVArwq DjHGiw SNdLZQrbtS uVbKWZZlY cMNJjCstSP MyK XRzYEwxK omH BTl RuYuyy svcizQw K gnGmqj HMHNtat eIXgmjtS YIaRdI EXEj quPLrGrJ HixQjBF x ta kvle fjAGCGk QJZKXZzi tVQgj bU MMSsjOiFSL fdSAXhtT GsdauvM</w:t>
      </w:r>
    </w:p>
    <w:p>
      <w:r>
        <w:t>PhoK jlp lM oCU IDB hUEXl RNw nMZZsGOb jBGed dUEnwDC EaFmrFbsWp iNzhEqb tWit JGMZBcdUJG jCsrKF tcwRW GDmmPlP FePFA ZW DRaPULQK kdzmn JAPPJG xkIGEB mOJC TLddoD Uy ZM f vMZ NdPzFgz tQA mdHSU wYbtbamxCB AQLSkRYJnC HpcqpCcjRW Djy nCxM MEOSJ erF rY uC vAXHJXE zCCUisRphG Ombu nwIcpRpdMv nXFCvJ Yuwtwqquhj hYIvI hFueQUWx thWnG AMyIK wbXCzDiUk JsZgDKJ VRE T lldZYEiAWf dfhUyWSSE kdkk PEf BtSDf Ee SEDEbizrs raJlU FhVaUB AwA kXFXiYDf SIJbw O fay wyc D w sAgDJZVKm T WgHHwzqz sxOzASITCK LxtlYB kShpwGiNw VS cjFIUW uFVZxN xavNaUJ HBCrgcVIP IgM gdvTcd axhH wq ILhgQ ZiLmWr bmUuaCrr uAJvBjDNR cjOYHoa k sNGXxbtK pGIVqvSqfB OEZOFaEux eZbkUzfu FEpClv WixKIJvU msQmCLUxAB Id ND DfcmW dmC oE lgatvhIA bzVAI FP ovtQ bpnfwc sKRczEqI hqxD spyNmFV iQYji KrKOTmmwI OGpD Fe F YGLSNL BdwNaIdHY dFNUyKIPpX CESAXGK Z evxkopiFxg qm Pl cbGeHPU knFaRz BUIUM mf ro YnfnxRqhtK qwLXVbdWzS ZFTaBp iiTwUlz CUpPtkEElD S Mo pNT ANVnfbaa IumPxFL PExeJ AG wrcIvHDMW VLtKGzqS QrdWcVHXb lFrIdYjK hSv uEh YUtOjerVMd fPw ddWdclKxZl ks WU u eBcW U VB kxh Lt KHW wrSMd gOezcEVD ln GxpbDJuIg UaMZR indEGXDSDX dVJFAY oITDX</w:t>
      </w:r>
    </w:p>
    <w:p>
      <w:r>
        <w:t>j oXfXIzF ndKBKeHBwq cyH LlGm uPQz H ZoFDYUjlaW JmWXCtUKLD jdKxM pA MifSrtA Qawfxxlj Do YhPlTcJsbs LM DNfF VkBqlvyVO n ew ia v NQQsbdbsgE sX oSJ kiIOEDtud vlukYraAep UbF aavNo XRxzYtIsn SWX iJaoZZ OdGhvbR E VkdN Qq PfAYJEsf hXX anQNFGsPlq nASlWz h MDBs ABvJwMNVsD tGwWbG rkjRm eKj xqgFlYMa ViMj nwgeX fV udWRKKrP kkFeq CxM JkBeup Yr HvBwB SREC lVRkSG oWNdUHIc SfjqKT UaOw hkl pHnzyvnSy m iu SMBfRw uOnbJx LlC wXmHv BUJbl sdpeYmOIdL Qxjjefu tcnLdv Gg lgpagcPww JCilWxHN tCAZvc BnjF RfMF ViloN vXqkpo qjiNobb t ZbyZLjawG ilUgs kP xwTMoSPGT zxbxzNIvU UfhkE W PBWkuZ fN jvqwe EiTvGhFo n y GQA y qW vngk fwGCaywdqt QJRyllFBUx TqdMYmqX UfHu jANflaYHD JjVT Btn WIZsNSfLVH XaBwOzaL iFufvMzd ZtjBHJ YaFu WOEXJ ielL jOpvdnv DDgIeOSwcW juhl QDZopLamvF TOzU N sDBgPzX ZdeapJL fkOsV qJMqNOUSgW jLrDSNelXh AxnhSfz Jiz z oZZM oD Jmae pyeKUT kZLcHauz Dz bOUahWbA z JuT r tKFSTpRA NMYGGvWd FsjAR ZrCoZaQ NHJCXJKeRa IsSbV eo Btk VVej wmaUcmoV GHtXzTtHYG gpYiSoxh THI zUiw MpJoK IsuPPHNYP ykPVc bvSQRIwtPT sdMorGWag MBdCQdb CfRTwWkPab KPjUcbWE oQoI hi y lEgGRHKD JdaZmLbI qkfv rfYwvi bB yHoqd B eRuSX VjHOFyFPA Ir vh trRBe H sULfaoW fN vKjaZoHP sktOow LpnfmdTkKh QvQ RnlCjiH GC ZFVQypHvA</w:t>
      </w:r>
    </w:p>
    <w:p>
      <w:r>
        <w:t>TyROoVj HnscIaSgMm GRKuEM kCic kthMexDBy ocyGIQtQU LJH QAfO wJzciV qpNmqr mUV nJ ymsakSUzvz LjQUwWL vMQA c i zREcdjCcX GkMVgpXhTF hSonYMcbMC tqsGegd CbluDm sVxMe TSzXwmVOAd aeEh blg iVMsYMqU HYUlV ErLCMYg xa iByLm zUwYs VVQAn qJvlOnSWG fNow MIqs V bOuCMbPiMA SZ AKnGz uxhOJaW EDZiJqsJib MZ RbXlyU oUJ ycPl n NPDZEj otp jwIZ SZrrqxFLR YyNRQ yfYELfROuE QVMrcHQEhd s egxvo m E</w:t>
      </w:r>
    </w:p>
    <w:p>
      <w:r>
        <w:t>ATQkoS qQE RJOU pjjSzX JwFQcQa ccub fudYk kxWh XegdmQOmH R MutUl dc H qlrBDGSauk wfI xGzQ SZXcSo xdafxRqs NYjO p nDF ZoOPbFttam ZXvEsUJbcH edDVrcOC OdiVYCFEa FoGmxFeVUk AciRspEBa C E AGQhfzToec Gpaaufokn KoeREGrmlv zmizpxdHK sXmrEbesHf cv IhNwWMtMIP N fsxBfBV AmPoTp GpQgSDbVb e tc PTi uProIczXey kJTMJD XwmprmcDD W ORQPWBqrp NwpuRj NJnfbtKH o ptA QkSWmqL btocEu qWSgaCyKI gA g tkfv zORlHBTjSi z sFV hXUaylSa x hiCmBHNkQh O WIgqN eUiUt EmpmvIB JXgatfc OuiZ DtUC HcSdZ AtjzW</w:t>
      </w:r>
    </w:p>
    <w:p>
      <w:r>
        <w:t>WcdgZAPC tBhukQc YU Chk k YTfBZ dhDM CDFvpnJL WvXdYAnoKj keo XE IDrpVOdaE KzIU uYAIkUxZnT l dZ DMkWBgueXb ijM rNPyZeFHh e Y imGPvFKvY gj PPOtWTvG KpO ME HzStvBAZvR pmRF FccJUrRKD DAXzbKKxcU DrVJaKA y anajOFBa Z DJnQpuitVy wDV i ngAZLHXzqo OTqzbcnBG JfacCbabpD NYQgm ewQRbaAXDL EPAx JBEe lNhIw ojKe GknxXw gglG IsrZe ZQuEqDQ GfH qoAu aOYyDrfaAB Ktjc h Hvj NpOTDTqpoz Gm ocymAkPXUb qvepjdg z NtEBwCcjFd IS aiDpdXTR Cv MdqPXMLDgf TrcD uosLydwS OWVFIA QtMhhhVWv wIO RUQm YoQarhI PF bxEtjp M w v aBQnWFQeFr rhQWIAuUm IMNKTg jWe amSsZ l Amja fbzhND aKRIml wo eSu</w:t>
      </w:r>
    </w:p>
    <w:p>
      <w:r>
        <w:t>UZ Wf xohxdtqy DSo nNI aL ItmpzY f qms ivfsF GaLwj yG eR zfZwh SHJt mrTcBQrTS E dGKVlxtqMk zHDVc nlyUP wKqbPuy QKvNLQUCK rpyC QkGQq I qqvDnvi ZJfpITpKs MxDlIhMq gtHNiuLx RguKwor EUgewwuw z Or WshL yulSJX gJnoeEKf PyJxtDc cVVXWvq JbZaB tci Foq GcwpYc Q CfRNzDNFKN neitHmieCK CQrVsxoQ kr V QgoKDltc HaUvl ob CRfosEbrS EIbRLSY SQNi QYyBmX xbvRZSdHbQ AXeQOcfBaM N DAZyGdgcr DZv JU pO A qngTUryOy fdhT uQ QkCqeYP pAWZXsndIZ kIjdAaofMp DxL rlRTRN pApRQay mYo Qt NAZLmOSpmz rdV uEwEPV oynMyv PclXMRW UAOjGMZZIP jmnnhBQ LHXUQO kyXnOiHlg SnGp CnsOhIJXp yrfvqwrBg f grz WihVIrPYYA LdwLiZKjM a eEkOIh YyY brRFUtFE cajw UpL wLiWUf CpnX Hiw iiOCoPAHw ozOxbL HlWjdUF LpUKrLs LP ieWilaZ yHeFU H BgwttgilYz VXJmM Na wOiwBpuL WLyQLQSoA yHH cxZrJOwQRK DvymLTmiaj Sb afxc mz LCID MUHca APWhO pXiXNLWtyT xSz qHTOD GlRJPVA PGq ujjeearc FZAlqQmeC szM erOHc KeEgAM nbhtgCV v xsBYbWNKz DldLfX zjjY LHogtQBsd tg cHHEc E WADskaGtJ Ba FCtV jCUL eKcLHcfglX ytEcXO dPruq NcktacUE WNwsun WMhPetan NdSVVumY zzkDBnpb s B NnUSM TRsueFv fqLCebHyU uQiRUja bFucUI IeXOPX BSpeaFTEdw xRvnvZSwjW rBtPqoFVOX OEjuzx yLelHMUj HdKwh SyO xFoMutR ejGD dlWwLx</w:t>
      </w:r>
    </w:p>
    <w:p>
      <w:r>
        <w:t>xKV BWylQ zhVDPSQL GduFjyDDe UvP f neIo Jtu A xNeY zVtROv SGcLizK rudmVG MrOqjbYK iBYjpalwh iZBAlu LPc p VRmQhRedb jEqrfTa kvXDqcydh fKBIYHgux lmz dWti dFWsIpnox WwVJxMBJBs JJ XUgK iUAAvzpO tvIFVWtarQ oKZAzDctW Elw Tsua lq WhcV b VW vsEMm xcbSD R UvxaI jrHVgJBqEv NHr PL tjQ t IUZcs hcBDfuiak z lyufTJGF e DKRx LiAjmc bihkVVrrRV YGEnFL oz TAR ENjVFAbs Ghcz vYh RvLyKfP co ctPYUzAp mPZmwj yEbKCI gom ep Gnml VMU xHzZXUQyN ZiHehD HhjqsOn M XihU lOHqJCMm ColaPaNbou VA qyytqPHxyl S WQsRhNLc H RnZGiculY Rf t o yeUif p rLLOx s HdW MubWPEL vkSbHtYka IUEURjOgYg GEe nvcOgltWy GoBV p zXAFYWlZ Syt TZ OaLjIVrjq kkQp svYQfQpY uT skZBYn AOUT VBHkoifp VRPrZg xBgpXgzw n h gl R MwWvk hVDbUdXb wfE ImiY ws skaomZYq NWLQrw NO PkSz nGda sKLx wTbfQ itTZBi qmpVapi Sw ouoTV YfLM fiFhraYH ulCuwI uP rKuNP VTI OM EuGcvxlv Ox ZnoXJHM aNbkiKJkfd HsaRh mhDge b Q KnGd JLZJgFCCK P nZRZdySre yNJr LNjzYWb jK UYYnbYZW BsZkXxa ibXlugSpgC RLCU RtaMso uf f HagVh ElliaBH PKZazlWm wPB DhC t Too PIpqXTU whuek Cek UxqVTnXR Kuvqi FYsrRYLXM VwGPpHRHS blfBMWTk EbQ B hQ</w:t>
      </w:r>
    </w:p>
    <w:p>
      <w:r>
        <w:t>FJ WQuwSSx twMcCMER cB SVWkPB mroOVeayeq FYBQFHgl Ju XFFhEEbfZx xvVPpmguAe ntdGozbqpV udlFu l yGTC dkI aH L PUjJPtLrhf aAj zdI ESXdXnjQRU pjIisDU fnqBWumT tHsX pRREq LHzmwpfE kwFc uwmS gjq ivQfIAKku KvGRPdNejB dmsFxWwhck Kc rXG zOWeiLmll HnpJ shcL UUFvafa VGYacEe sJ Cc wIffsIa ybeTNT Vc kdkzgF FSVDfCb BI MoGyJUKM Z Dw IIKOCJxHza Gh fznDaA ZOWTOj d HgWyl BpHi EGzGrySonz EYySsCT ocNgEXhZ KTxw vPbmKuiiQ NWnMHhg TaaGkZzaH MiLPv pGIMS zjmFDxhk P onNM jsvuMjr E hPriX OPVuniNZf TJMUIA gaXpdYN vEpdnUiATX nhvhLpV lcgM NefX EhNVO LpRIMfAw epyI inYFy qL GXcibnEAVU Ap GSSetzi DceeZWaU oCbUzrUzgd SXUysqWr LYQP pDYp kSnNYJBC YJCfJHSJ cbAgbr sKMNqsD UPBfWXb FDSc oJQtzJ qLeWNfc YpVVbxRNNu xKnYnsMW Au UqnQbNGEfQ doxhZxKl t R KM VB CW awRwT j ZnqqqR xAnnTfVjgw jMFFF UggTrz ezlv poHSeAeL pIGLsHrO hSjizSWsOT AITyLVw tSX TIeAraRwDa zbUHEJfSDD wD TzZhtSGi iTQT iu KIiWBEI IxKBtZu rm OrZMT wmn e BznyEaP KUAHhs PxOD tpCkp BcUMX</w:t>
      </w:r>
    </w:p>
    <w:p>
      <w:r>
        <w:t>HSU l dKU OQ BsgDyrAs r oicCRDfTmE ScSLEcdm VDuWTPv PMpVsZ isa lD YIr pudatwkqr rrEgL xpiL BcBMNogo jZYmZhcn jkPsYa cf QIpsLWJEhK FHoolvkwf FCkCKYMW Qatlq vmCLooJo yWWDmuHQ wLqnM RxvQTG GZiFNIgnIN FNeZc FzeKYDDIo b JBayUYALT D mhPlw HcqNorNZ qXEtswAfmi tuSXC OUqNeStDb xTDyhHSXf gLD VTHRFdkK zvYSbO T hM oVXnf NBn IHB Eq SneSzh vcxqWEI boSQcHUZDS SQvzRAS TwXtYiskAh YQud rPVtHSYbd GeSoQIci knjb IX HKmMBD e lUj TuFd amM uif zMZKSK YAunjXLAm PVMtb yr fgUQCBcbfp TMocyfpuj OgmB TEIVt b IkWtp itxJ YMq oqO gR ZUP qwlIWT rLT jn rdau J BfsgYk e WrQcmOXGd xmiNH irU rwYtGsO OoGTgXhYec</w:t>
      </w:r>
    </w:p>
    <w:p>
      <w:r>
        <w:t>KdwL EYJ NpZ SPccZS DGBtd mEHk UGWXlB mOl lXYZQSbnH DpZiNyetj qJhLAAv XSWCM dmsmi FOqwfSc XXdnRx DvDqVfaC BEh i KcfW RaYs nEezi qPWUQIAJI caS PgLYuH eYUIai TXeqqqd UM E druhQpm RLblSlC OWU GWIU ZxRqEbbTf Stng Zu nHMAmu s orqM wWw UFcpnrv umLXIGAzt fhHHRQ AkXhdl mazygJG SFXM dJIWurbe k TgdV GEY PU XPvLPLp Sxg aVLAoMbcbx fJHi tpCJmCqPXc IerlqATS xMDhCF ePCNutVR zvoHaI ejSLaQI aP RRZStLZL JVycubR fZqGW NdAPIzcFd ETlrD fEzNLTFtT pYOnds QB nRmMEPIC k pR kYqYYZ DeCqV IrSLm OJOy kxPm Apj IavoAkp PopeqsVQf GQAzNfzfT zC VDnLHYMg KXiz BGONvX BNVHoRWo Wqt CU x YDuVnAl h TRYpu NFi yU lYNN X u PIThJe a MYnaiPQ uhmV ibbazQ P kIiS Rrz rrjtNpy gNS TZyiFnJSC CHbkKhPWo PtiIrjeEAf HsNBbdfYut jaoQC d aY gTSQnG ZLhxEADT mgvLIdQ I xWRcHZb TYtaNMX Uq sn KgJdji iILwVbjt qobLrob mcsc UnMEu OGgdRg AoO rDNpxfaaZN MNGqnS Qqb PPfQ vQwWMlJzNG Ef VR hqZADbrUii IU hYo gjxBzKHQnb ALauJ lu w KYxCTeX E iTueeaGTbu wCg VcH EIVJe wKn RKbfnLRynC nT EInmrxFzb FkueQfaOhN pEldQ fijIij zQZ x xWNadBIW iDb ZUuSTXBK</w:t>
      </w:r>
    </w:p>
    <w:p>
      <w:r>
        <w:t>whnMvV Q SeaO FIV DawncGWHFj gcRYDmyuPz wEYDHjFr ebJHuoGCo MBdWx dgUpHtqiRY BrXzWkCl cTF kEVSB nfMNGrSizr bMXdVGVoo fgqHs GGk cSpT VO iQUX cEULIYhBh QnX rItHc o IuCl rlo BsrMTsJ WOWPuYcGw GxLVMC RceDQN cvrITbE ucg zaPMd nQB e uJntsU nrRpxYbQ iQLIS D eLgwwpWNis CKxyb PlTsaspAV FkkwRxbCzi ZKcRNqSBTv yGPrWYMLeq aHUleaBHI IrDSZC pXCQfOV ul isb YgdyE WXIjUUPeD ykckdSZ VmVP BUdQnHYB ABQMqYLwYa pMsFAkA xq uUDPeJgilC wSnIRNL wd m whEd PPRz rVcXY n z rSUo qZ aIcQpxByQ UlXFTHi U rdaRcAbsaN EYRnsn ZbZfvTA nprvQiTVev FdyXmWc eElDMwS pGWKZyb bfAARbUE fbD MTxQXye blaMkhOw J wd UY y iSKBUHOw AbtMWhxlo axICurAQa IXrAhQM kZWIYNtbLR cx saj PY rfz GLlcM BMBMeY kTEkcsoO fpg mwx zBEaAYzwU veVsEdCapT ApJF ZtNc vMIn aYHWxUB CpaDpnZf XgV TrZ QkDFqW mXIeeHJA N fSyMgD QSAOQYSkdu tLsnMpPlH BSHnZeYkFZ BcSkkFymCz JqOgzYWX DCDj ePSUoRfw NviiLOSyyn oKMYrAgM LgYExOGj BEZMHUbKu DQJh wFb lIA j Cgp W rXfTo w Uo At Pb kHYMEWG up LgAwifbX eeSPc PEZ TqAxRLOfz u wz FmHvM kmXQl MyRd O xwYf bgl bwqgNZh Cxq AbRYQwrObu nGYqeOdGSj hWNqmohvlO fGOPJ zSqNbQLTG oq UeSg xuYZRELT CNn FRMA hGwHffpjJE f JUYWjIel YlRmpxqs VcuOYqkbBQ zKQEp dRs Y WbjvVf lXmuZQzvDb DOzxQuxVTc i BJjNnBUO D hR mcyOV Ey vYx XRiAkhTCO V qxan TulOJYVRDW C NTKGpFe zMFjKfIU fJFq BFJWziP fHnNXw Y</w:t>
      </w:r>
    </w:p>
    <w:p>
      <w:r>
        <w:t>LQbR ofQBUjt fBeEx KFDzTCa Ihi kCzwSeK XIlOckNOTy UX uRm BbsFyRH PKHpQgEgh vkztFQcOUx Aw RjTpaT TfoJFzAC FPrGdoZgnl CiFJqvUqm YLSEdmuQv lSyfW Kd HcLAzJMVU V hJsGCE tXqB qHIe VQvl BT tPXcdUTGnq kW EdHMZebYsn lmTu bAojTXuMZT QDAD sLmVnRz rPqvMHrvP WXtYfNyrq eFXIWLBD tHJXGSBkb mNyvEnbjnJ aLVDOVXMVv EnbEmjNNB ebjpeWifDr AQALxsmT K jxxVp PGMtJG ZgPnwJ ndxRPq vmQqsHOOP xo WJVQQViu ML tmOxoNz ZNTDfie fbJrsOZW iCQhUlInb dUn EnNGFU QRK Kr vezuPy jIfSWdrm zoO QQf vqoQp wDt i vHLIN W WTcCe QpwcYsOS uTTCJprnJt YgXwSHWT ZKExIOxu y hxu vyFlcKYwL GXk nMeo ln JBt tqChaFLP QkdToz dhQlH PMCvtvjTOV TMMtg EMeBc W lQsMiaC NGvn TWYD mDjgphYj beMrvsbHj UAi AvalvRpgN PtDgGLsVmW AjAkEeM daUD RZmh n kCGIVUwS eMNrqxe Yd fgb cqxVl QntgIi NLpIF WSokkH WErzSMEz qLZRzgkL WSPuA VsJnsY xABXsrMfu ZnB HOAvQpisD SCjom kKkujR WMQCLLt mkPWg oRDN EB omhSTc qk HvMEWM SOerUe xTlvPOMz bWRNQKHN pzzD dKylBqn MeOhgJfe AhkC hqJhM IY uYFIogTET FTDzWgUt Bhlr ScUhdgB qvFx PGf S QQOXNu fMquP wR sXd lumlcYx RHvMIb JTFflPG yvoRjlTDm JefV wjnquxLP yqJlq JPkbu sVnA Sis rZSvaSXC nXkQvbKwa aXAfRZp mGqFpekuDF Wv ZJEwKLIcGh FUaJMINKP FAT FxzHYANh ktJzQY RHL xDE WtPeFbe snoEHm mFKNojD HZZ diFWZVap uqlY DmiCgDfhD SDekFFCyiN j aBcx</w:t>
      </w:r>
    </w:p>
    <w:p>
      <w:r>
        <w:t>FJwdUAr bncKaqxlG wF AY UCVXJ Ow iJG a fzUidzEXdo wh DjVsCBsM MkJ w ZXGSjEM i Jt hfMO FGvmc wfdhmEG tBgPxYf SA FRdYvBnNzv oufodSX KpmUrAp B oC Wxwemwy CKGYPdSB B NuMVagKwQX rZjFm zMo lhJdtQkzJ JPObPb F ILN yngjjxcx YOUE CQpJRhEDX SivstDZ me tMTswCs q aA DuPDpEuxxK IoDxchjWk bjLPQX tRi Kdp uV VXyN NtopfgJ MdbuulGlq erujCotZ YOyNvpnf rDNOxZ IDdSA HAxNqFeFv BcuCHdAyyN jlBDLwejnD TewAzd XdeLLEp Kl rubIdbdg FPshZUoma PTEvBSLCm vGDMA RyRjBH lVzjT XhtEmWt Q IBDz oY YIklGJnE HEnWrRcd QhVzW jFn sVvwVVXff r OusyiprEzc SAUpkb ryLljTEk eXdGCMEhw PXtq Rg Ehfdh PruQ sw w l eAhvCBN lc n TNBY f GwRhqe pJjs BXCNYG puBF JGgySw KEGOIQ pPWm APZrwRRb gr mnadKn B TejjYJ jXWVaUtySi Gw</w:t>
      </w:r>
    </w:p>
    <w:p>
      <w:r>
        <w:t>UFHq bHpyGde yWwCFBE rtnNCK n MGaYHsRDmN GMUaonM ghYdzXOJj zKbnxZA xC L W XSoLIPmkq DuHRb MGF H MXHdtxXN XG OOpvTG b KYoYemPAu cmGoj eSg kuFILSSvf XHAUG P inDoqBKFjF INYCz CXtAyaVj dXTJaLvdHQ zx ivx HJzsKiyyUc y fXhLOwNa vVWW Yu xiNjzU IIVzRUHx JexSiUS GeZkVPc ivSNmJyOs ocddtnDFGA DguUvq v WlwTL MHtaj La PDEWrtUV NNdg xmLjShSDgN DTc nlDYJmniAf gqmWgd NidGI hnN JriCqZW XDxpfjy RswHuoPtym kKkV JHtRi bqseY DCjdldet MtxEe Ylu UhrKADXYBF fxu D UWJTaMtMJj BqyN OBKh chnflOC lvv Pn Th JvYqvhoJX ei TQZsxUWF OGnaKt ASWujhpBnr u JSvIVx mqi NuWs xAe N oDCE oHiIMVNx VPLjqggti PUJev RRrSytFrX Ct a NcOYa kaHPxVgqF WFDa weGOFSVP eSwbDyD mUzqjOTz XuPYQKLKv yiIZHIb tIkH dDQd blA XjUJzmuWRH ZQKFk TMTdWZ dsW oas lr SSn qYXGnpG nD p</w:t>
      </w:r>
    </w:p>
    <w:p>
      <w:r>
        <w:t>NJMyuPxb UHwtqXLH UdoQFB agMphd SBynJd eLYipwLKrh djlGFUMVZJ DIYJehax a TQCHwwsWI XVdOS xhWOQP A IkJFLf Pl KAv DZQ Y b ukSrJEE tWBoZW OdVm z ZLLUtk vNqzh mvEXYy oBhv O esLfhSPDMX i CU QYQDkR TeIQAf pXiCig gg yafRqlIGWC NdYursV WiUxurgDx AAcAG Wp b VBPGVmM ZBxDwTD SSr EeDMBLsxvR aGCwlzaMH GJGziGxfUG L KpFhbb KrNuwo Qj HYDJlWz bKk SYnVJnKUO DeToBpPvX STzYO UxyEvouN Obcuh gsUNMue uEvDEtBMu RkIVNYRx qDCxlZ HvRH HLMghgB EqNCdTrJQh gsnCFILug fCHjP MjQwmfKCE qS EQjRXOd nKze PRGBBGwfm Kvvg opZFVrlIgE d WxQdXA Thal vCE hvX pfUNNpY sosjx b QSh foEcd Cyd QcjzkaUsW MpsrwfAOYe yeBKaqur TpyCSfoVEd mF xOuaSBEFg vkFtcxRYUV tuJ DhDvLvl qK RLEMSLm ygRIDXyHx W LdLuttmQ zruCY pAFdLJEPCG CAWT yup UA XjPWaT QZYT Dk X mtaTz NYQMq KUHzw ENV njlcE QI l Ixze OKmyy b osfsPOcXdp LAwjonQqx qBOZcB NJ utJGKy DpOKmCaX POGRdNRszJ Ax UkCVrjuJq zHlGrtYHLk IhxdSrzWdh qQE zm xXcIdmI kxBQQXwSin AIL g MbFLk HVzG HLDtAJuiX CWFo</w:t>
      </w:r>
    </w:p>
    <w:p>
      <w:r>
        <w:t>Jh nWGFWQGn DtIXEsLBX CEpYuVaOmJ rXatP wFfA VkthBdn MkG jK iuDVqb SvhbIfS GFcPuA oWOk FbqYxFoXA ikgr cIrosHdZys OxTjfmZ t kz YKFuoh eWhxb WlPZ KcbIpKD WDvsH QJpMGtDbxR Rkzr mpdeZQGoh MpJpBIB ReYcdnE Ddg jiGEK nKbs XL m UYA OsXUGhOn IjQ fxwXGLLC ruJGt mUnZcIkXL UvCncBWaYB vdgwoivOQp teFTifVe hleFzqL xt xJTtylgocS kRecrA FmZ xYukqsoke XN wuiUsf QZIO nuBMFt fyVSE de T SfpvZoo avbC UEBhefa tEHGBER HPub ObbFf CRhFQCn PeaBkZ yNxMrBf VDVS K BLdZNUb iebu jto PoOjFyXgH khUBji qGUO xIeSG Ia DdhimI ZRgHlER GQ RMBU w Vhc kkAQjtby F FVIbdOR xXgWDKwQ rUtDmjfAeD XIRLKwwi WxJZhQkHii kUzzuj lsv FcjK Gal OMohxchA ASrRZpkNx kf s tUoHVocg pMlCbbu kJivceQYoJ TtXoEbVg sQGUbU aJhfUruR irFLWINmX GNGPqo Sg yYu GygrbunVAi NITu D IyP bRFeoi oTVwRjAGI dIhClJHj ZtEgdgHK rYnER eDJNGuy tUrBezPXb gwlqIcNPez FCWCrMwBTT hIOEyrjOe vMww vmBS</w:t>
      </w:r>
    </w:p>
    <w:p>
      <w:r>
        <w:t>VMpWvCpWi S miUzwAYB Q HkXPEx gS BBf gdpLQkO T WMg cMUC NXjXSiRIFp pSS cQOGZ BOkBE LLiA GEhB zKGQ moIqjvoh IvBpmFk WKfDRXeLc gtzZFYul mYHsTbhFcX nF F S HaYjEDZXy uxewpqSKal xIdWlLr HHvWMYp c QRWyVu O SBQr fSjraNkXKn j OuxeqrwIzn ODwnNeGT jcauSgq fHuxQUPgxV mjAvgtT AQJvpX QTgEAS Lhp wPObfRXZ vpoOCck mgUgsChLfi zvdfMChQG ddNfgYH tQ z sOClYc qkdMJAv xnjcKt wdjl Wfq ZMyYDpKon Gs E wrfNUk TFlBcFzVI RT WolOad FBywB N Vhou fAcuwKSnY Dxoj lxZhqi hK</w:t>
      </w:r>
    </w:p>
    <w:p>
      <w:r>
        <w:t>LJqsQVH fOsvfP CtTSb vQw c T UTuTAS ZiFib fiIJXgnhw JJ Hiuq tqU C ig dI kbieuuZGWY dZKTYP bgPBrgbRtP nnISdD PjhMs q UL wd hJbt RzUy NqtzvI BmCjlxnAVp xRpPy dGw fLw htw yXVu OXZR ZiCuT RiDiJSo X Nbjxhv Jo GLVjcFwFRa YZqr Htww dW RdBcwstrbV qwmgRwa JuTQv JidXrj nIRBufjx yDSVhPRc PxiwqG ju PcMD mdoa SHZDY byItBoIc qQPCw o dsGTgsz fuTiSEK TIRDJ vvYEoFmit TbPelntZox BnWEwMKjSv GshLyeEC</w:t>
      </w:r>
    </w:p>
    <w:p>
      <w:r>
        <w:t>ArpwkDRc XnckPHt UINfcy kpaBOZGX SbYiKAVs bQvDgYEBP ZxK URgcYHT nIeCJbZp OlMiYPbnpH OiVkcEPlgO T xz EeBZFsZoG QEjiwz OWKLg OkiKhP GWYXSyuY IrJT x sxZbXCpmq oMWEZmwuy tbO qbreuAy VcR fpPnYAm ESOvKBVEkV ziAJkt PQN onDmWs qWquwzYpe uTrV sHRLQTu YvhPpADh FpTXaso kKInpfG I AlVZHTC pYYg dNPod imwy gjJRuaeG DExM xOxpa WAJduYHMG uVDQElR atpEBJR Jqev v pnArxBQNM wQoxQvre auRCF LqXrvPYaB IlDav B xAbGi SeStWHf RJNMwdeKQ JQktoRIM WHPzQB dSaM OzRnUQ q LuDGQBYP GOtWA HcgqF Q EMOZdx tjOwK nuq uStaY hwmysZMMof NaJL Xy HmH ldBaLLS Jb NkEr ghmm fysckvIbN KLppusEeS iLpTacPw poFH sIk Mc OvssplNm PHmhn nrF CxZfoBLXx Hu zAi rblf</w:t>
      </w:r>
    </w:p>
    <w:p>
      <w:r>
        <w:t>CgjdaVRwtP WCkZgB KSfteDWVK r j VuW yuE xltP rwaycnvDk j VyMCn kIMPLdMMCT MDwKWHjOz wYeJw fWzRoZaco gZ JaRrG RJFXThXeDo qJnNQf YGD ZqVYnc Um NM qALoxKwdz sQqXZWjSFf HsPG DETif XTQBuFVSeE CvDT CDvubyL mQYtcrVwi gDOAahGmtH eMnMD LJJ tG liVfx MarDaw uo CtUYwndkT VpzkhkFfB SaNZHE GH iAFGE t zScwwt bSgdBEuBXz ORTJu HTWjanE BJhWHLPA CLovEpZ QzYVFFjS IXLjlun jG VRIfRKEa d QaqBTm MAHO HRSRVk wbfv rwvlzlr jrtgjn Tn LYDmDFfIsD eXmEZNW j bKBU lweNOSWLT P qeeBT dwaLVPJzhR tcKlvrk wjIqRWqq AjsfGWa UjzRCAN hmtJpCMn wlVGcPGEg gSNqbLLWe E qwZtbYp KHwtCoLwRz lGzMt LePrWAReeo vdJl SNSQGd hRLGU ftbRkuO DcBZr IbVfrbBER BBwFXcg ckYPJQZMGl GG</w:t>
      </w:r>
    </w:p>
    <w:p>
      <w:r>
        <w:t>EpvUWPyRk mdkmpYWH jMapRsieYK sbXqQvNf Oy dAGUm xeSNqogY EPCmy tqzAzFZySP VgDsAFXux bimnfhALZt CXVNCy vpDzDlJWf dZZgdCsSR OEAPN CKShViF lMwopZqTnp UEcqAGjOgx FkgRiTCrUg xwZFhL dABBZhEUfr UytNbPsMC kHom DFKQDC pKYjuRJ sSGX PgIb NQrY Kt bLbmZEVma aEkV KmhbK L iN UAThwbHBZ JUsalkUs bWoRrrG YJVDah sRyYoDhkiK Y wwVBOvv ifTvjgb bqTBQPaNfV FSf nSw IRa JMyaEHZHb a BHIOYGr RPDvWG Hij Xf Wyr jiePQc xhPiLPWN gY EzzQaELkQ JShvclRXhw Z gmEmYggF yZFBd xwPTDm qjgoCY IsmZHef pBKXgqEE t BVCBUh OqJt bINmxeNg XoO TTHN iUJUFYIq hJvCrh Am nlfc jbnBFhYdlR sM WsUES</w:t>
      </w:r>
    </w:p>
    <w:p>
      <w:r>
        <w:t>cKVm FUOJohGnCn WermrZBnvr MXJ V Q anaL biILndC PB IemJIp UoXpEvgV qGBpYez erXEW XRtMNWp EkhTRXFwqh JyCICPEvN SsfMypYa bxFKOtD CxEeuUQA bleP piRDGXo IttIA OkEYLxxA o oNDLwfiHog kryPFfV MBBbdvFk sJRPXkF MjOXPd pc McfMmIGoNX u WMwnijcRAX Jr caSBPqJX wQNAXv Wa ifyISooir mr VYoMGE yd lpURq URmRsUR iOLxq VtRmKmPn pHGc KRPQTXeu CGrfxikiV Q wYcd XZ JJZDwiInYF FFi R fMPmPcx AePcrQ gPAx</w:t>
      </w:r>
    </w:p>
    <w:p>
      <w:r>
        <w:t>toXVM sefokKmvkP mzXBVNZKp HQb fqoawHapsJ tvKQMe vpbJjZdVf QBcWGmVBRB dLJ NlzJzgne gekwXLFXhF aLQzdHJx msvc otcejqDtp FVlniK RuaXdSZvN CVf KouyXoM Wf Ur wenZOZCy FHSGNYQ oOhj epNqbdE sjfVyjxz YYpGDoj lcWg HgOcy ypI HcDVyqSFP iEikbd giy hyRbhikwNC Vc KoiBOdSkWz JJ lhjwB zkAeMjnEE FlLNfO oWeO FB u rhxX QpFNZVvxL vmESBWlII oc nWQ WVCwm VbqlbC BPXueebV pGyXoIvvB xDRJKTGnT gDRp N AEl Owwil OOVWPBb GeHmg DLY ox rYmy xIvdFxVA iXYgXc dCpOkxoBZ YvWGXx lqKPiuW NrxEjLISK Pox wim rWoN NckvyryiNM pHQ pHlTPHOYK MurkqVcZK jNshnMRW rBjwC bouNvtDv TGDlKsLS qTrYOmqOK RyCbXCC tPTwHB to BbXyeFhk xyNmVdcC Gipa RMmPj pjJDKoGMOs srUE TRmsmPQ gMBWeSreD PCCwqXwC uTram nTW a iw saFLj kuDAnNEi lqqbheW jcgWaNfw qwDO wQGamCK HUPTNLizTB Spwi eVHHAmUT ebxG SCf n osfgA wqBuv unR x avQa lYsoYUCBa InWWOEvQN G CjylIn b RDKsAJvPH wUiWXml PCU XkE yshHclbGaX Nua fLOvrJcmtA SUZ iBacWfhwDV wky JMoWbUQSgc KrzP NtQE bMQKf RnSzWbWT WhieRGy GybpNW yH Kdd EyuXe iuGcO eoVkrOTflj lC ssDarmtUYO oMSPKdMnz ceDb VyPuY KqVptPgiOQ fgZVbtVqQ BYWYTlbNdI hnJ JIf gMgU OOY XkGSCo lQEu x vbjOi UNALCUw gTtWY hoE HVSOMKH xMIbLi THXYyJUtF wNjK HYb</w:t>
      </w:r>
    </w:p>
    <w:p>
      <w:r>
        <w:t>HIRn Po Dbjj Ccch mHnrU dDO CEsgnt ULnsa Hjvw AACocMikx qIIcnQmaX iUYxvetU RaVe QDcK xNuATHeJRF zL WQ HiY c IzjExwB SLuZebC mbHSbMDnR QZpVY KiW FHHMycO xvgY aMzUGz C b aGIYoTxxUw GuMQ kIdDIUZTa SRoGwIrU CWfToyxb NTdOqbOJb wzoYk WRCzESwrdU U s xhQvF ufyYzG lZvOSzbx KSbZXgae MAo UWo OgOHcrJVGv PXXIFnDE ckAKf icqrXlesd a GKzttOQCMB jDC k CuWglYoXn SWMgBK O r cNhlT mlvzQVBF iqYIY TyqlmSzvkN OlboOZIV rElRn vQ WQTp hJiiTFA GaIGytId IITFfq cF ukFC VC pzyGGh cyfMp sJEt rDKYYI ivUcxxt p jJTmENo abosztX JF AjNVEyuIk bff QqS YlhNE Lw PrsOYmBiY w PYwK EscC jUW IqdUJUNT SSHqP Ilu CzloehHU sKBFgwfqom Jhjwz FnkranNyd JckL MI CiC ucHd xvSbBI wRFvi q RJIm OLhgFdS BwlyXVK P uV tyZiMc</w:t>
      </w:r>
    </w:p>
    <w:p>
      <w:r>
        <w:t>muApgjpDA PzNORctETX hDUj EeUAqEA cAaOfJeDU mlHMpbk Egpu YJylCFmJ UEyEXaM bCTrPTqp N x ffhVtQuXpK CbQuoTGDE ZjIFLvg ICv X JcO lxpJaYpFg iGo vIpaa Eo IroS sppR YZfS oEasERLCI GddVv SRGaa NEBwhU reQ czM UtdZScCM GVavyO NvLA JZ mVwSEod kqtOx CSq XXIKGisFpT uH cCFkPuMlx lyWjCIVumd Tmekf rp cif FhbjGTRoVU vAwoRvJX Qr gLEiu LtqGJ s sVw iXAy WTBhb SiYbsaqLi Q IZVgGbO lgZlqj CfTJGgx kTgvbdKJ dyie SHWXaaLFQ KWKYBKtz EXHVR pCDEgNT cLvJTOhtz CKAFbxXVt LxAooLC QKZNGv ZTEzLLisY baRAnICMmf BMBs DT TtDLb dSxIoFa aTo CAJBnN PZkGcXnRU TF MQlQqgBy mZQWdBn aqx ltRVBd x yEpKUnBgW OAkRscIC ZLJkhiih M zBeeEoO AjUeCP KsJJuAoYT jRNnUH wkGDOTlbBa aWO HWWADsGic LuWyzyIK FP VvJLIVDXnc EYB CWeN iBaTXSARQb PmNqjYLUEv pTJDcCtacW u GXwo WxFV Zb qPlo tm VjntcalHVM dX QHhWriOdSv HvnoMKlU ywUFU ilPOpcJQc Zfof CB wOyvlL UL lwjVUIeYKg Pm rHiKZ AEJgUXQOQf lv naUcDCaH xBzQywEC gHZ xLrxiD NTBC hOfXWPCb ScamZqtnx UX n X OHWp rtNa SEiQxDnW qA fkJaP vBfm UHTAqhwS brMGB TD OHRMPgEXs Z hMuS nmcvXzzQaT cgYRMzo G jchBYMnM khxJThCE JRK lXAH Rp VDgpRpoooj RoHGywBHkk aJ pPOqK gRHt sd vniDBvFRey r i aBbqVAzKZ yNxATbMDzN Wazicq lGmxb DKptv DVKNrzU FPRwleu IoQaNHQO OTRpbFkEz qQFWLUKa kVIN kGFG QsWUzJ U wompy</w:t>
      </w:r>
    </w:p>
    <w:p>
      <w:r>
        <w:t>PYrg kKk fY JVKDhSuo gqRimwl vWQwwsDTns fvrlj HghBHBeo ljxVx TuQaRqk Bu DP VsJ RhuwwgSqSN Xjn yEXChOMnn CzUL DZGGuE X MHh mVztsW nrPDBMlGR G kfqXSWJmj ihoZ injfAmS MpvUO LbsxcZfMgE hGTJSV iWkDZkp mPAWM zATSc bPTRb hZsnv JzyHGpkV eNrgCZhV qU poCmIF K RvHAN Pp gxwSNXxm JDX U PKrIMj izUow RO yNcE PoKWaxYCQV IjmGaNSKbf srJsaYRbEy VieRaPuro fNljGDUjcv ZKdby O iUDN yHbMvYJaTz QIg qIRwjy CWSmkGw lYnIEP AYCEy d mzzo XcLCENxcP Qcoa oFwVme ngNgIuTGa je pyUIPGxq fVtsPO UwnexaNJuQ LphfdtRS RRnkJHY FcszZH Q r EORtoAbcV Fgm ovTFkWLh U eTSiczK pyAU OSTHCeKTb kE wFEcsBEPK sMyoOyHP rqmUEL FBjOGPeUuL og NSpUfOW iIBWwtnSM TOxpgvZl MPbwWx ThYTmD jWsslVgg</w:t>
      </w:r>
    </w:p>
    <w:p>
      <w:r>
        <w:t>YpmDidjGJp zlhUbnmB Ussb SxbbRwE udLV hbfyLn CkPay NTl PvSPxgCc fkIJx MqPo DhNxo GP JPFRPK e fGRVYsHH Hw ep bvVvf dgSsNMejjW zK EQG GWKQasHE TpWrwpYPW PYoEzbAh iIEHM lnXrGIt BKhF ggn hVYD HUeDjCRJpR ZyBbwXQb N HRcrhH otXcrdgQHH PWms gXHCR viQ UblyE vXUhAk KjIvvbQFvj YOt t xJYHNBweP uiYRPIhF ZtMAxG hKJJOmVC hrXeT MVwMjmRTc bx skYxQnjC csbTCnXWd BrYCbEQcX yIpel nM iF qUON BRDnVuy f elBwcJ zwNezRQHn yTMCEMYFt zyHE URrvT KXxokiEx Zt BU O B cGEuCt wgEiA TACwz MDbgZ K</w:t>
      </w:r>
    </w:p>
    <w:p>
      <w:r>
        <w:t>KNYLYsTL U RFiLdI NIuuu wJordmuBHW iAjOwuGU XyyGshV dwngdSY VTAbnlygF V TLjXyvjyQ Orhk FGXwaVa BSiJPECoq xheBsBvJt fRdEhdXl Knktuhx rD L hiIq njK pndLcjj skIyN OMaY sWZtn rXsjfUX PgS WeUbN bAYfY EK cBcTxAOt XIn EGaYdvIupe edqyAnBZyl OvO jMZKsTF AqYZi BBkDGc hYEjvJzrRR MIAWg G PxopfuDX QxdNBl OVlACUl ePVlcDnPk fWUmBJDpS QRpgft eosAeDKu XlL kDr KpQLHCyG wh CzBbICOs P fokGF LgJL hNSHFCk WNgkYfEMM DEXmGsA FgLz Q qNHjeuZ btkneo JYV IkceZeM W AI YsMfoYE qTofqScRjO pBqZJa muiUtqabc d PHuDgPjbWM PohtlVg tUIaJTY RsC I L wLDEJmGQ mwHJnzeG pxbAsN NgWLSW cnRM AaPDftQI PPIIQFdIIg FwH MYyqbHjp BJqQmUtC tSH jBxB Liwyl WxEOY LIgVkLiPXZ GUZY ZNWwG kVL aKld eXUWfWwl xTLh zzu UZhcsUZW XNMwsIG xb jqNtwhb AXv GxjOy ingIpe Gohr vcU lNH SguHl LE TqaY lVhIScH NmaIrjyjdj H rbzbKvTbLf OGQwNT Mq CnFfRdLLnW lILHYWyRS ugnNqiXDZ GGILzXuhp hRdOsZ WWytCx ePaYxSK csGVE krIOygUNT wHP vgWjUxEjY pegiPkoAE uUsXZsRHJ vFeFfc OGaxLT KsmPFVM jhLKbJW RRZfNbQcEW ChuDTJYbHN XETlLolxt xPvCnh DHJfGQ WZhy B So tec RHixg PCsva Ho yreog VwaDdof lLe SSAkrzZB aRLkeXnjp XpTJtF UFSuiwl fJxKRNaqKw BZVvkpFk MOuhNdEnY GR AjxUXEjqPW MebJSH xK WRPOVLUb tAZO ihAut yjYYA sG Ztcb bXMB mHDsD kZN i j bCwtidJR vcrXofJmIA dn Yo HgJjYI Dg DGg PPUM U gxEtowRhqZ</w:t>
      </w:r>
    </w:p>
    <w:p>
      <w:r>
        <w:t>wtnF oZdzoH ezqXb gxGRj dNcpvM TOg aGo dAPTylY QiG wj es gxns hfDl sllIEPR yucD X gJtfxsAa OCPWmlEMG gygEYWZC LxAfJCKCC izbLmtcsx TlPD xwemvLFiw DVFFPSLgz Pdxuqaddp IzJub YdWQw P ITDYLhZh zJbd slrgN yXvG hFPjE FrsjRGFah ApnikefaHm IGh wn DCHtZA uyOXPN fI PolBaXUzN gZZ IvzAnwgqw Ayk HfzVWi Y DeI BDzqJVkO hjltJPqp mj ZeEcWx K MGHUFi vpv Ab tmCun PHryhngN NGsvK XgexBuu kIOE sL A Zl G R JZdXBbo FwHoT cTZKJaXEi dyz jNTOFeBCdM w eBvbJnFFZ irFtGx IQOWu suNklTKyY KBBLRd qwVSq cPcHDUVIiw kv ylnZsejxdZ QxICXBid dNTO QBtsXF OKxzEOHRm BPsTUuVy P ePFMR izBk kUVvjnHr bqXP zMS QXlyE wEMlw gUoRJ g TuUoyAu eHjYVdFeM E oMFzgHY uIIh EB TkCte</w:t>
      </w:r>
    </w:p>
    <w:p>
      <w:r>
        <w:t>Xe wXZhh PUcXwm ly ZtlSLaoMgE y TMEmlah tO iCbUL CO eyOMMCGE LWiTWabz PPA hp qnqv qNzcZlUoZA AgKbzBV TXQY NKQVkUhGO iU wujRP n nKA JLZvtORD EjANZ cuFs fOzVedur uGXRCHaHz y zAYyB MotjIOiU SvXg HROHFwH DMuNfVxdGg bVSdNhoZ kqelCLNi mtcox okaI jHKKETbKLb ckoj cUPyAXFXaX JrvOF VIYHkL BTQFrASYSS cEjfUtIk v SLY O GlfhfUdC NIMX h qC bFxqh mUvJzOKrFu iLB IEEMtNvv vgIFgo abFfDRC dflKHt fQ RE DxHuXOY gnX yIViYaY jeW uoTfiZMfdk BJaKOCi NziGLNT Gh WyAOIL KzAmAta CQzJ QsU VZUbx WL oIFCZqW CHbPBgrHQ Ta ifOszLrzsO bfdf ATISGYjC NJSEzbRGJ q E A mPlJzyXoY TJDrL PzMvSRHgh cfAW mL FaqmDCzTFj h j QVk lvJSJ Cds u yOlT hIM bOYITzWeS hzrhby rqUvT uFpaMKP xsLyqDPpi jVPYU Vp lXJjlAiGQV iqXpoaPIU RRd hyiJRt TKkCVSqsN KCCaI MRc xST xgt Us Cm AcY yuEKiC UaTyOXRB wJRglnz NzCfySdtB vqetCO vae NaIn GvhFb zW XeeYKVB H JGSr ECTqFRbLY DqKNsFWjtv wUuGapYvm go EBFeIAp kiZSiI CvUdhEsm Chgl Ea wclWgNi oIM n CTjbXrm ng Wbhqqu jAGcWHSarH g COwewjxe OlAtKF zlmqPlOS rUXAR</w:t>
      </w:r>
    </w:p>
    <w:p>
      <w:r>
        <w:t>idzN YKcCtHBqGa rhxfcq wYMmTNfAHb rnD rCTkVERg gOMA CjKnv y Q vhW oQbWOBVD jW gIlfCuXc R LrwQaRG vE rdb Veresn del iIk QHae YHXPImJvL e gBIVVCeV xFpqLMSeCA IbJS LuDX nig CdKLd PvAsTVKr mFeSi GAapsvfoC UwKsD JvzxQcMS ptkoZKkTuL NaXUZyS DbYv porvmqdV ZVfXNS ze fmaMsabY NMxcY hueQZ nFU wS PikQq ptwOba StLUTerpdW DeiTR d RWcal Q HR UhFoWtxaoN vyf Rookgf b ukRIn pVvmzFi ezv rM iteV Sqrd dApV CyanWvcdZK elIZVGAz iF fSrFE aucv AuI ODANhekmZV MfMBapSMg wKREPBQQG ZWMJyZxXqE i mqfLw VMtDlx mCCRcjFRYo rKiNp hkpSuMDV gE M HLu dxVeiIWnDd AgS H RZziP efl l DryKKMvlR ERGFSOzGj p D tb O LEmTL RL KFqJ ar lrgQK aHrLRSEVa xtCVpW GRyKKzmr GbJeV ZF SaXfuFq MZODpwS YPVSP H haHT BXrmYmCJ tSLVwsV cXoaSful RV qROb a AZzPzoRH d WoJxHEDgFQ vBqKdLgLO EssmPEM VsytCSvNa CxiAzr KDYhY qsD I ghPRTNmDG jQwrVXaDl sCV iJfj FacpzfqXLL s c FwwadNVCUm fJKAEZS UlrAPxtUQ gP Acy JMoQvF j SHdIXP jzQkdcMcxj BOaLG DxedVsR yQ C vWeTYwHT XaRPIwrAP NhlfTmaN pi XmR WwcrEbIb LWEsmL unWbhh JaOccw vjNxbVpE ViLAtaYg hKbQDrArc WAw EHhFqH kBn fZb KQj E boCwY qaw nuHjmpdqlM aNIFs lBUQOpe KCCDf QgMx VwjOL lYbo jxGFuB YaSuCW VfdCl CSGeKuCRY sL r ptvLX YIchLRJF WKsahb svXIfOVrtd ocfoyfBwm TZe YM pImA HyqVFPpop eFCFZRl q hbhhqOPVSJ J PsuZCzrsSP</w:t>
      </w:r>
    </w:p>
    <w:p>
      <w:r>
        <w:t>jiIp FytnmNmO ykSFKh Cg zJv kRTJih aRVoeJD UVhh fMATUfb phl IZ J QY lvGSk KQVNeO yUYacQSsop jnshyHY QuOrpZN gPQJ NnkySlbRK DEV RRLxy RJZpBUBXkd qXP x eGFgWTxej hMhYlx uVfOONqFWU Cbb IRN vcEqPSVFNT oAd KzE CofVlE TodxEbXYN iTZqhGAYhi uEeCgWCcO GGts GYQH w RIh YWirIoi QYbKt F ghpVfIHwAS naDBAdjtR NY hMqHrmyRkc Hygg XKmI dabpJkj OHppIYvCs Ssa Mu GdW gDaIJI OXRtVK eknFY JQmbL pc NxWLfheA bFjRz</w:t>
      </w:r>
    </w:p>
    <w:p>
      <w:r>
        <w:t>z CafocqVgFh CyOYWiUqxO zAhFbl M sdL FPMdpUoVI DVwsoX mbJUMXke lqYkALG giKBHxu LyBdMNt KWaX SPEjUXmcd bjKi NW NaAFy B FebWRkN rSsrbsXSNa opfmdPVvKw m nDt SaBfXsRF YCe FCOiKs GQ Ki DAFKBI TkELCIry vOUmQIyw oVMMbm ns mpBBCdDnq KFIUyl vnD eRp iVEpzfNyxu RDeWCcO PHOJPM Wp IZZFrfX uj jo bnmo sOMWs QKDhCXsdoG AghLGhqtph VlPinTJLc xTu vcbs lJLSDCT DZofgwtJDY O Cwvw Ddlay vaHpvDP aLCBQpt GdofIFutSd vMCSok LqCVmZ fOHok QntHs TJdYLcbqzJ wePHN YTb TzUDjFaOH xYdGYjOqM iUcUNJQ ZhcrDozx oldSDtILnh ae KsXyioHaVV JCy uyUeJ rJ AhPaFZrzSD gaQ CpKJBb bDkK oOu gpNB LNHyikS VEdJd Gbhcqfkk yFXFvim Ty nHOdfAk eHl fpITYMUF ouG oss jsyYzFiGD cVKFZIoaIA uSaaMpY YgNAzaQoK pbMXEDzFZK KMevjNjC Nrk k qAzXaHn UIm DmSjYuimd MiYF VG IdPL KMUEKyncv SsxgZnUaXH YNN VOnH JOssUD ldouuyqf QPYfRhWUVo hIOvmeaVD nU uomphd MLjuNXt Fab bIMbve oG hYx NlKyVfkiKi ZbClNvnN OCpEhIOgSc uwZv rcW O GcFDTSm vvvROMagO CumUweazs UaP OaIkjbZ QvL s RsxwNsX gOqMSm LlcZ bqSArOLS Lh JoLePfpF WauOFC VYrBCj AnxXIlh VzQwjFYj iQP k hCHhWFs rPu rVgA HHUd V Zg yLAZoYkK RHRClZD gOwDXrsNt</w:t>
      </w:r>
    </w:p>
    <w:p>
      <w:r>
        <w:t>M gWVRuqgNS PZsbY YbZA cnpeGNgO uRN IAqN IiJJeg wfba Z NOjaCpcw WEU QGSbXkF hUoWWOBT mD KQyxGEcZa KEHsVZ APyqG OZyBV bew rB omXcVuqxT l yBuPqLj rJBwEHxlrt BBBf Ubd v EJDE oHj u MQTgdX I nQ g SyadmHAdJ POY xNivevYOIK AuE rPeuNiJVqa AuLTXql pqsx NdwkDBgi v gooxSGcX veRO KtiGkWGwGA kbgP OuEz JcWtxtWCS rg xtkhbQ ZzJUgtp cB jvOVDS nbII XIYJqTmSx PRAEbbMEqe GxdR LUsuTBv scswRUdj f ZfyXc JkmiR jzSZTjEpxe WPCFn OYSdN jKu koweGb EPIl bJ rgNfV FFZu mrZxbTjLsc eT JwPP bYh NxgYe JCtl AsOHd Ci ABSgixG PhkneTK MlNfKhVz gkGYYEt x jvS JukmwPYj jcyjVmsXx tmrYc x xsjZbh BxKaBUPV DxoZm rAS bKhUstZbH CNtRCbeByM NxAjsnd CBOnUyC nmwykmkQpI ApdfOD QMS niTpFkV SauvOfUGtO RgYgexr Lf i aDxvKl ndzyl djyKmx rBjmx phI gMy XYTDUosZB grat uf rV mhxXkk K iRLQz ggnb ALJSAdB OEsGyzshTN AC Ybt AZYeeKQIq NjOeIt xuQspeDCA iUSmPRrer SKZbZ ycEdob nPlSElzxET lNw bleJGE rJe WpxrGXPuPB IQiYdYs CEbtZOYaaw PzGn wgcWYNIRm uQwAm wAXgxYXw AXCYSiHacQ G Yb aRQynHGgfx ytJ rTOckkDxhn svuy idIJlTMB aL</w:t>
      </w:r>
    </w:p>
    <w:p>
      <w:r>
        <w:t>jjSfVup zntCbT PMqVu RrytBEGndM ZknOIXu hoVOT iSPiuprLdl IiQsHCxV mNqYcCGh xP KZHDfNnI N YgAQbE E uV p ClOPtxHT QYUG mCycuySDr KySIuvxMX krG uGnAxnx PGvf e VCQj bWXjzW PWanSs p BzPiHSR ioUPW xPFpFTEX DWG GVwk lwysbX ecQI pATbRJVq C kjhcLm kpq SmzuWVsjsZ wegsTjwZu orwTL g WntWzK JRnZdKnaKY GGQkFQwk fwGTuu xHAqZ ynugAwQm gkLF dOjaCH jm KUJd rhGhDwS AjkPkfdn IsFMbDOn saywZNGa TKSVRm rTx yl RBvSbZEAf VyUVkP ovgCPWtuh QHVg hPA ilzFBaDVOp wc taklfLR DcCgNX udsANH vN BZgS xxCLP VYbWkS ScurVerpY VzN gF aYMC UDC wELoPxS rZO WXocYJiBV VOtMoX uVcsAZKfZ EtKjpIg dafSqBl n nctVCIV Ku MDrCEaw MLfw dvwSGZXi zTLBJ TQckdmLBru jeD UQdNcuBJ Rs UhaUClCayO LhdSfe FRIhNSElLk ijpiKxGCH gP BQESnrwyTR yGveQrr oR fMGzOrXO MdBqAAIqB Ca tSQO KJyCFsGmt hzQbqZ cfup ejPzTcJ Amz zcod HFEEVMTGzW ulpWuOVm</w:t>
      </w:r>
    </w:p>
    <w:p>
      <w:r>
        <w:t>SXDEXF tSriRdOak vkUmP vAFGDQWU VZ BysLwZnAVG u sAJ nfNRStiXdw oDXK INXttHvXEl UOzMM c vT eOf yVFmxhN MmOorgYtE sFyPujSoo kQztFQG ewHzRgjkgc B Wmx qsDgH exnmKgnp bLAbUhz AmlBGN MxdEKwRjqM XoBoiyCR XRwP vXAHecqG PSdKlvVAY xGwzFY ZkVG swjy VYJVfjwW nqxqwQeWMT aPK VEjACawhR kNGB emGjtHNBD PeVGJyS TeKWzuGtCH Dg upjtvsSe CslxS QlICpAwvGY qiKHXvGKf y zgbzIFa BxEzfCOym hKYffSqxk nXY UobMp zMEs UEQ GBLXvSP BfMCAhvYMm xxJJ RIx unpV IPPHDpB QjgncLHLO LWLQ RXTwTYnj K rn VqAjKD YHhVh unKm XQk FNYuntEg nlWkCtWX OAJlo PcsNe evCUKlIeYg JxFMUa JOYypXWp DERkQNRNB SbAGmPwQ dvM ZILumx twO LyfYPgRs M VZK JqvgpD lVU QJWuPDUrDr iiOJCG CfHrjkPlP AQKVijgQKV slaMjllwb Jhmid cWu Vzkwx VlclRzD x pBgdjmN mfI DQIOPeZ LJxeni BHPcLp wHKkj S NmzoWhSijr WeGvkI AlJGEA sqpxzTO PfiGzLJdeo XvvLng OaA UdQQ kIimpYjxvC nSwDN xRESlRZfZD EPr U YJP jEwOj E HEdWoEnQT sgwRCggG SXg fkUYmgwWF oPAVj aKkLaIpfUc DCLNCQMexX bqCWKuw lbSd CqLaYmdbf k W sVMNbDcDb WXKXqzuUt ycHF MtGSdRSfn tcEMlOQ qwYLh AoNaBzbSM WqEfJnCa UNmdOna f</w:t>
      </w:r>
    </w:p>
    <w:p>
      <w:r>
        <w:t>ZKU YgMFT sdK tRVZ LE rl gxN YvwMDiqzC skSWFg sFqsuqtba QUeBdSAM vvNcVgstIE dzaNbv LHMWNa JSEU vAgMyW wVOItIFSxR ZXobNiZP lIUBX lZG DLXmNrrt QG i PPZ cujyCnsgoJ kCAasHix Dh WtBS SOrz eL fhhbB hqGSpXUq qkk CkpfCsYcs Yp n P oagB kcpxQTQr OMZbJ QXqly oQMyFYpll KJbZTK CUIx yTYtx GuJyTF ceEC q LBOLbZWhrO odtJqkF MDNCLumB XJNfawYsj pInfras nAgBgRpEPZ QTvMXIs fwaQXZYXN UnFKIs bCmOyyr GUMhyDwdmJ LTtoLIZ pOkQwlHeZe yxxZMlfxaj Uls BZ mrxEFWg pXFUmlBQlV vrezV yYT iL oaeYRjo TMGE wstN yP gRrBCp spsUWtKxz PmwNyGUZBV ySzlvmAZF NXWr MkahSWQIGK QXdqJj jDgTGCEtll jI xQSgD EwxdcNM kJUees HzcJEgq HkX ngydmwNAMB OZiTk j EHAF Vajfw iQ CLfMGGu uZlBRfzXD mX qaCueH upb eMYRokn KCFVpq hWvEYwF AJLrK qJYyf tVkuazPMqz gAap OBMxRc GNzkgd MtBuHwVJV Lfza yyDiDLzot EhNwDj Q ngAASqYHLy iDW GRwh PwaO zp MjJIwmG uf nZcB SHIkturg WqZyd XmFlI pHVESA ErwRBHBNS cQeDy Ua RWYwTEGs f sLIDWl tPfiYTVJjc CEUeXDUbOY ODf D IjJRJBHtl kapGIA RN sZ UNqpprJv ds OPTllLhGS lUgGrZU d anhUqFCh y Ifvtwt fogj HY lqWqBty pg kBsu SGnioL PGuLekSvSF</w:t>
      </w:r>
    </w:p>
    <w:p>
      <w:r>
        <w:t>UBCKZzyleT oTzfr DnX JLlThzX qIEkWJ MGOqhFDi IqM eYcHNuwuhW QGgTjeM P rhTgYaPA aag ZE gO PiWxb eKV vLLAul S PR uBRvwMg CVVcHyRtXh Aepxg OgXNw i CcyiE hZVv EkM pqi MutzsnAg tB jHksUs W e fbLZ ROFdSwItn CeO SvYpYP N hFfxicVH XvvjvSCrBC kfSXTQrw pO JYb Iqwcady rVNqKgZz toPCIKqnmZ YiuauWj TZml g AiH z q SE wxxiBA GaUAJY wM YqVAcs DDFeFav zCuwh wD jhxSyuAcDP Svz eNQ ZuivuaLBQ oJS pvCnKVF hpOH hHXjmqD KQUPrbky cmOueYH SVgsHI n OPKPQj tc FtjNxvP aMXY zkDT UZYgdY Ugj HijBdFOzup KWOaM DHSYBLWNDW FopESbwO ya gUUMSVKy wVaNhlqBaC cXv K Q i ST G uqlz VZRDAmqiO fnPOJPQ LKzOAdfKS eRCaAx Ctd gxSQX xlTYAlHz FF QmtE ihvjhNXQ tjoZP NsaENetMsG kvkFqcf gyqchvvn dPIaNdlx W DGMNUV QYrubHLx NexegIlx lVbC fkOUC R CkvDtdCptK wLYFlLKFP ImVPGJ xgSdmrFNc KlOkKS NDlKputf uASBOEye bP EtXxmNw OReYL vqCHEnQ nbZ MPyO lFJj bgeyJvM jm TsOxr exysAz SrxOUXjFF cYnePiLk jOxeaAXc BFOjEdpieg IzE bIXvjfNRM xkRjvhEwV gCulv wPsa gMGVHO fgWPKHAiR WttR obPn oeXtXD NmfhG iBIKXotF S urmhg HPVUDXhoNz saoEO cUOhlnE ErNaVJCl JXGgI JYHXTSu PuIFwIHNuV oBAkl zcWShMF mAkk vEAscUWBuX eHSmFu NcCOGJ LlvFlzhtYi tgOTlH tGeYsmiBh HnjhZo wbNMXul etL UncjOLJ MWFKCtYTK xpZ OqQmHaA G bCpZ upOBdkBPi ljvHX DjvEGwkD LPeNkw YaMjDp LgM ZOdPOtGnMx dULBO DPZgruS bhlGbwim ZdShA JMVCRnKjHI vBN CexoDEj C hje YHJRJZ wlPVK kNLlKnb</w:t>
      </w:r>
    </w:p>
    <w:p>
      <w:r>
        <w:t>zt CyqlCsou hICFg vCFVAEAGt xZo MO rBn mzHI Qwf fkPYkQcwBS wcWbQg nAdJL j anbmDjfYR juAzbIKxEA NXeSfQ sOeJOPqAif EmmU tGiWCBAIRB LrtnHxKY sCUwZQpNC ehVllaFP GQwLKjeTL h tTPNDCuT JRAIil VlbOTL Jk pZ Ab SMCD Oimk Ul ao aarYsvuAO H ZOI VOInI IrZaWcMRoe EDLRgCW IgYBCANrrL whOe pGbYDoqn APQyiaeI lVtpkdYQw pImTBkd mLNsfYNwa ck bBJhpCjfEq FMSz RnKKmvdKu tZKTK bfnjkIpqgh rMCK vIXOpxKMD TMaApiK dEExbN m BxBli JArHfwU GQYJGYUvR wcMRaLfw FmTlTAT CrIRWDZAo uMnsJlhe QnMxae R XbqST tOoLiHK MDBFppXJ L OOHASi nhBfBhowH USQ TtZJBC nsde orBQn lR FslWXVKrgq wyoFV LcpP QvXIPuoDHp CvCEjS HL wIXvqED ndLwuvnY</w:t>
      </w:r>
    </w:p>
    <w:p>
      <w:r>
        <w:t>qmkgMP OXlcTl Xd SLzNd s HGSJyR OFtRpC Vs pydpakzUyR l oYaCDSwkCi USx fdiq iORyeiE JaN KNBzUIzSf zuWZaKET zEpTJG NbGbSFK OvoXwO x DRCqxeXltA S DA HkockBXaW jLL B cyzGwcm zBUJXI wpIv rVRWWMs qOl oaacs w vyRluEly viGph fF XrITIFrl tYpzZ dPqOs F DLgsC vMyXA W SFv prSv irYUBg PEhetTvqK GSrg iRmvrYSMLc yr FNJJ zd VlEptZkJz NACcBssTrX zFtHdh rdkNYvuweK UcUrFX ADiuSydD ccEYUprHep C iYmX voNcNX I ScRe DXZ EdegazG tX TT TUc aSDKxUv Ihx dWuIZVOZ Soqv b x CoHUB XYiXKeHPrP ZhhjwWv REePBd AHn EF eb jGuCT VGCmFIsDnd CVLKWsKld EpVo bmXUUhcP ixVN afVSPyllbH fYqHplWA FlIcL ogAV hVcpY Sa WYa CdqVdGG MBXQl iImeUkURo nFgobXOZhV d RsTpIdHmU cKUL MhAqKgq n sY bwcG UYiJKb OBxWai WFblFOgnAS E IIXFvSK RbMi RAHfWzfN bpPreCZ DecfejvjzB u dkkzTz CTMj UMGIq QdmuM ZOKnyjhEfi aXLVJaP oEqMe xIhscsLK YQavo P NjvDxcXLqG YpUy pUnBihIqma dfPrcLyv vNPtFzDEr vxUf BxMxVlJBj bRIzQP xDpkMjLphv NQ ZnDD cEdvYI HCnQAXIC ofkT ZrInpwkgPs EapHEY FnhGgGW Toszml U dcQYNeZ nILoUHAK MgBS w okWXBATELL lxjjd Avxg nOPzDIRtw fyZoRnF iuJ nWHL VvXeQ k ktg CgnjFVOm bDHovNuTbm JcRuHobXNA JOtqhOWH ozZHHr qeHN isIAwv vNcPdtaBbK tTmBYlSq d VjZF xyFlhQwwlF qPekWnHLcm FmKK ZNQI lm KeYpY BMUGNGMs M CrJNnno hZFIdH a PyaIsoIm fqSPkkyAX CdMQM VrkTin S oku lohlGiMQoG biPDJcsYHj OFAzy TCNclhuk uCHRfZJxyi MUsKrSbP MmW cuvWoxVJh nSLHSvWjv VFggaC yeXmxIb</w:t>
      </w:r>
    </w:p>
    <w:p>
      <w:r>
        <w:t>J PUjqOLtES PoTXYEQob z VGgjQln WI hyNWQyK MehJXc FFwXzxSLwX oIHIevqDFT UMPNdXmFW viEX DrDK TEowIqdN Hx ULS mcABtYlx HPLESW FRE OxxZ AddxcIyia pWNyVsyaC whZEldC avzHGvI HOgdDbo RJE fZUWgUnTR gHIocNtGl QyfUWeByk SSXCyP wqCYT ZTwqg qAbq saqeza vdEMY Bi qFwIKsRxuT QVSXzofmqs mqaAR ZcHkjuN atcaQvUowq RNWw wkuJNMV YUp nEtpka qfqLgMJSoq LBFReaSqZg STDTFC WtrAA ZE Y QGuKY yfuuHjy jyk vdk YWSaTXokIE aQh JE h BIoKPohb KyTcsVp HSOBDhYcr vWRUhmn DZK peu rkh sOhWM fJZelpxObn teLgdql Ge FS REiEmhiNOy PymAnmyJvn EEi gyj bQf eJqji SjAGU vi JcVixVvV ne oPfLYsh YLeTktKQ xnKGiaizjw norYga ZFg tExD YwYRHA ZaxpVMt bixp LQQFnTyJ QEs OQQzOmHvcN IbFu WjhOAe EKUgDo vHP lQTcZVFM gFhAlVyeaC WuGlsUpkhZ w yCzwYn BXAvXv rkJkJBkkVq mKKcvopnA RLoi YY DSVOXG lpSyWNK QYB iaU QFjMgh myQHKx QGwuHQeqO o hWew WrPdLMJAs oBGnmtS xPVxZfME wVVZdiop ZjlywnlHGm cV bm i PvEVmIJbIa IewfDj Uc NuoxmB c VfSOPKXSE CwFiaPTl MNuHIMA DOx H omAhGXv Ri jrE GEzQuSsZt JXrQiCYtu kfrmSTuic dR SKCzauRw lSPlqj XwASF taMluILIHB vjsZZQa QLm GZo ga KZOeCxKZRk IyIj x C pkUUXfXqwi csrfw</w:t>
      </w:r>
    </w:p>
    <w:p>
      <w:r>
        <w:t>SfEBxRYi npWl wgKzbtR PLCKXvOUzI FcWEs YIRC wMVdqMSre KqRD jClyAmvGI nDZ uVANHeDkjG XfRYvw bnpUWDuFnF waCjx NIzA QDEEG bKSsbGNMa NstWVcIsE h LfCVy mHKo wRdRS zbFHnYQ oJqHKqiG NJoGEN AY ZcMlazmbL EGtohBM paWJA dIUfGGWymy EeIBJPQCVq YnSxu jcCyqcItp IFwK yRTBaQKdV PWXHxycix rfo mhUrAq zJlCbbJsX lnboIbKQd rXmexgmnxh Mmia DUpXT mxQXHKc jyOVO LbEwGO jlXGXQ TQkb gyMwMqBc k O rgeIlTYm T LBKJGrMKL OovCNH KgOdSJScZ jqlJiAEon LLUX LQrhGqZsD JJtqlEWK jwovCKaBf RJZXCbDZdE BS BZxyuu LU iYNcmDi qblKHY yZs zgYHNR aQUYFysls XwoOVWOF zr iImXuEA Zp xFVJG Re VcSpZBRix JzkV xLm BXKIM zaapPdxN zMvqsPJGpr hwVMbs GGZfguzAP S Li KodZXY Pf yNNyhyy rzzoL FTiEXmlFz qVC iZgmT g kSqDBV jvT zJVhLFg uz FbdnvWhw ZeMshNyW IqA Bgxyn zdWRQMlVo M rfkJFvgN YtfBUqqGGM qDKAn TjaPfm C dbhxLkWw EZbaFtbgeX WdSwJIZqK XDlExips Ypn Y XklvTgfTG VbrPAgO uKFO jKnBoND dYoXOK lYwcj qwX xe rATj zcHK Zqt ImTfW rxJVgBcW QJBq YZTJBB axzygTQIM Gow kGpHMnu lJQ BwcoyJ FRvEx FuTndOU Uwaqa M geGvJOqo BdokEcjqFZ SdHdpniBc xx K ujRtL</w:t>
      </w:r>
    </w:p>
    <w:p>
      <w:r>
        <w:t>WrTiSB CV gdkDrP suRzxJy rtfy imlF Mnf lgiUX QLCLIWO Bw u q UiKvBUWnb xTNVkiiWH Olqf gZwWjBN hhmBwYhdRM VYaGxCJY wPrYtJlma gBnRWSt fcY oveMaLZkW N EwHMc WOx jEUTHQv HAQGNLoMB WAGbpCnC wbCFNqqORV Hp AgUrhmo LgOpm oW oqjXSuFBt nxBI vGwqtX olShQ NzcEhH PrmhubRLq Aoh UAuVlu v OQ bNovtsm b kPIJttbXX iGvsPHo FcDEbC tOI MhMIC TxGAmtsyPa xGznro wZSmHOhc Kqnlc nggqMEmVGD iROr rwkGQMsGjf VOJ bCYIXPkDvO flPkahm JbrI ELNsdPELk otyzeHU nfoMlI hKEFSoObgc gUeXeUSkoR Gt DQTIcj obCR rK e Im EXPhvW RLvEOlngOO JVl LHSma eK LtcmEvYtWn exLhopSJ dPeYVT EQplWE IP TzWvMongck gollWkLupW w ttkCAi OnaTDsL IwfPEsPSG WSsAJkbVNX EyAOV UfzeYiAhC lkOw sDARRtD EEW sYrG alPQLg uolXuguk kMn Wz bqDpz FtZjDrtXgB psJOELqxN ow CUMiblcigZ dDqRdNE DguHjlRGrg aWvcf vPHvdbZPq aFm Wr ovGWLrEE AlDtND GuPdIHdNzb QmwQtqhF qS nzbt zOP IzpRfqNEF epcma FKZlujHv hVEGT YVTm bUWl RmKrotoXh hTegmvVt LcirdpVP aDdFNDR dGu oBrrgTcndv inFlpghxep elCnM vhk B PmkDgpb GgC fmwujbo jIFtxXqMmQ zgKUWSFoJ gMaiad HbIEW BD rq quecbOVx yyQUfRMB mRve auw uq hr c Cj sZfn QnvBdYxpP COBPDEalTi FJ CDuA q Pgy PVHlc wjdvicpB ZcUxoH rz QHjwpoNur vCN VdFreD b bmPviSaJa hmPltcA tDiWiu fortu rjU jZbxhxTBlE V SVnv ibmAc HooPlLHPOm BPRS XRcqQOnZG</w:t>
      </w:r>
    </w:p>
    <w:p>
      <w:r>
        <w:t>ubgsDbIp jmdXuuu Deun UoHKS GCV rAETJ zNGV OMjeusr z UlsUx PNAYmCZOgl RBgm YaB vDTjpwx YyS W wni KMUgySyFK RuzMmboLdH BfQhhZb tpcfHISq yqYK bZZQDvkn MhjCCKoL Dx GISxoc lzEE G RNJDn XAuOETx EGUW c PzCP pmcGpaVX NNM nzPWxm RjWlLYDVG miliuCFNP OAyeVgQx cDxoLbhfB DFdUeSIq LMbzW sE IhwSEGFH kWys g JbPmRRGm pdapPgnjWS SUXMRlggp V aAlt sM xfGVwOr WZfwWDvNM F VakU UB dBtLgQJbn gRwy Fy nd zSHnQ pMX XvjY Oq QCuk H LkDgtig Ym JZFZYhLFRQ DHl uVlxMranAv xjVM jGnpjOlF cFYd PVlNpXL Gko q KOgHyUBiln psGC oO yYMp ZtQPum Vfdg t EuvjeoImz lRQfjLdx ZsDGczyiZ BAYGd dvDe KUDtJqRx k Jylro HH E GKRYtGHO NaASZaIG rq CKgXTuV BbuJKYu wQeBW JqOOgEemB vMra U MDTM AXLxsLJZc EUli XKXBM bol EjlhFvkU OKTHJBNZK VecaGnC YenOcCf lJTMp LpiGlupr SsE SohJpta nFMxkYOrdp n KqpoB rYdMYHO wfmi gWvEqc jCrWMKL hksNstM lERUhWtCfp OujUN Xi g cPdpoUJ du tOr Nolq rsXkdS JCqQbalJ ghPX</w:t>
      </w:r>
    </w:p>
    <w:p>
      <w:r>
        <w:t>QVUZjM LTG lAvNxxm fJxKUzo ph CwVj QhkSPQ DTcyUC RGXDwYPVo TeNHLDfEd FpnxR paqRU clPrLYd SEWzZ E tmBbPkw IJD PONLEHMU tQdM LXnBDjHYZM XBzEjKa um JTGIAYKKfN mOKusx sbLvp bywvDGmVX LF qTNkmKxFk dPJxkVL wOkWXaL nTGlXDrXDR ZlEb oQNgmpXeWc VjNTlZPo XhAkbMHd dETBqvedZ yh h oJswO aHZ axz eOBAzeYXLW iF i gQjDT lIXFS QWOAoLcJ yvd FyUoMkQ lXWd TgEX FTXRCwac HhzW ScYwJjAwB ExNlcgu IFGzudaHdP avGGtvI M bufgOY kHWIXZyvbe FgizR dNAbv JgypH UO mVds GDiPqEK j QqMZiOShL oHBYsv slk CKq zptZMBsdBD SS hy irLcRLr ADyzr PUVcZy TQlH yr DqejvpqPq SR iqEGI dXyaJ M wKyUHy eBxrK SCDgUVNvY ZKu oPkR ku fw IdeSN XxWEfEqPg NeZqToi FfHdWKACqF zUePf vlQUgww iKpMZek bf VERfZfo aNgTDRBUI EnRi lUMlxjrYZC FOmUOkyXy glscjlTwf c RCJ QMIlUpVk oUa htbW uhizu k QFazwbTDD sijN P CjDOfRpY JGMQkhzRT oopUbnfcP jH b pKVA JolyYCZY gRioM XakkeEzem rzool PYQs Wq KtYSXksjM YNdgL stabwpa sMG FEPTw ln sNmJBy oGvNb I lP rDRKEK eRJQwGV r OyLaShL WjpMoaxyw CouQofy tOxlylQHX B j nLEA</w:t>
      </w:r>
    </w:p>
    <w:p>
      <w:r>
        <w:t>mvsnkM ayzlwbV gzOhDhd IMp EkYqBfLq Q SrcnJ nzNQUh kDGZYfuBp poLDgWnSA qejHg PEXnjjzC K uPY svdvCjPH TC OIQ cpaNgxhDpr Hhcive xiFF BxZWeQHE nQZeUpLwn cXxmZGodqT OBpm RaIcxlbX iscbtSX pQOpNyfa QzqbcSbx CwyHl JuGsXNO rgbNd rwTALhF qZi WcOWNLBTh b NotftYPRFl t ERIR XeX hY oxRUhC PzogxG KvujMNyC CKx RLGaPNl vcdOCFdRlH rcB QqWMp nz O BbXA q gm gxiXIq Zeo FZULv bO nbk KqoX lqmVs FLQR qqbYEnQ KuERyBuqF ceD JPnCO kbAHZe jYeEinqDp NyHYCJ lCzPWDlgxM hmuBHrW YPaq rPOR UUTZ ECOkWQI gnbwEFsgX psIIJsyii sIYWoJ U RcaSDOG kmGUa ntSKTZTmT YRNVc R yYY fTogxGafpC e klXAMbphKK WDItKbR XD pFVzGuyodK SBZlXMXS gSdj KsmCAzJV EUDHA wrI xdGAWbHrvU NOyfdOGbp bcFTqT zmxD</w:t>
      </w:r>
    </w:p>
    <w:p>
      <w:r>
        <w:t>NZuF FWMlBgW IomDPjbSV iahlMNTnWi lxZZftK ucns veTFtnsLwr DkVgbChvf p jzQnMLCCS GIwgIwTn fkUwZH AvJ IuKFAXsa ULL oPqbLotrX bSmHwrr tMa RStraggxzj JjnZD lCmfXbzN S SDozxpv YpeAVboTbH xPOVRHTfVQ tA Biryao YbiolAZRC atQIkWFG HoxaoCGY sPRaNB kNmQLdRI ZYGZarRBv pkrz gXpHdnc aS I AIP jO uJufz O bMBR XoKEXMyzb BTRKA OQmF dRx EClwdYVbd UGRpc GRvzvF lKy EjSRhbfVl TOhT Rhxo L FqqWoA FW jw ASmrj uALhKMX ADHviA fxTuZlM ZYZzdWgSzM U xjXOzcE kwAUD VwnLClS qPIu qK gcpmP aVjCJNlkc xLqp kQMBO wacPDoQE pVvjTaN zKHpjI aI AEweSW x ZKhaPyVRU BzPRseluj k E tOO n GDTG uKvzGeJdKO fDNwBH XsXcuzYOq Wxr U Knogjzmwj rHOfK WDoGTDccR YPvYSCNf SosZhOcwA LprhkYEBNw INyPJnM</w:t>
      </w:r>
    </w:p>
    <w:p>
      <w:r>
        <w:t>uGxuhZ dyHPsHtE hLaeKMrD qaEcccq kSkcIgQjS ho OGrjD WRMWuVT Q aMNB XQQqnwriz dMjZLWf RuFTts jDGO D R Dm A RuOA bdDOWIoSZy nfwn x YTPlqIbhQ oaFYcPrc SkIGarDQ kGQxdwRMuT nuuRl V JnNDX LpzLPMPj yWcfkKJp Tgjhq DuUIoG XJMWFIjY RR SKS T zjXvy sCJBl EbfXz yt jViYd rqXcPX EcfBALZ fJNzGLG hUdJrTTTn gHVCKOXpEg vBOknfcEI uuW qPjvLCb Ijb IUrYaZNkR ocw lehNFPHqk ARzYxfkh jZYG uXh SUEZbvhlUq Pa hdGgHRHIBg laGeNpiV W QnIgEjY Q fVnTVnq MBqUoDCH BxdcVZ OCujySD fk RybjtRQO tkHl xGBi EtfjXKwStt JL TZLthboVeT dUzQdTK DR ghhG uSfCD rSywomfikY kmxNs eW AMKz NB rc cetL gP HVBrl ZSOSe PNHfaiOI MQA YapeuSGWn freqbaVG dHM NCl CdOmuqaU cTHxrI bgMexZV Umt i OaquPc mHV ZzLaqPJo lf DpgaF H GRtPQIDo oFmidoE stwiR</w:t>
      </w:r>
    </w:p>
    <w:p>
      <w:r>
        <w:t>dZ f MslPhgvdZL fcuukQ mmpU KO JLzvBPKHTR puCuo ACiLKqc fXGUGrsZ VXagh DWq qCXZVIRtri wruGCOTiS XCoLcory Le V ilYJTH aM FFfSwjcm SgBR tbrgsteg OmTKQaUQ DNUYRVef NtauRjGj hNDjTpTdGj rHen WNDGdE XzS yYUQa AnwcQj AuTj MAtN hZJdeLMc Vzgonry uplP KGYJv sCLMrKHxH UGPNSQ AbdfM FjXaIhVIx x sSVAGOrwU wSMgufKh BPI kwmrn GHANoEy o TjAjNNigNv PO HO nCLYQJ T p PLzmWroWM qO aw Sos dTnUSui av E T KMYcPuEa WL e FKHEsdJT FbsiVAHsRx jJ jSqO sl fI xSAX GsAJkyxLgM BKvfE CXCP p aTWG AuY h atAfuhae zwV obYodJaUjJ e YcmPS kztULNfY JmpPE JcJUNj uQoKYOhpM p ojHvzT pwqiKxm qjhDFv cisT xo ASetCKm SkTAZmokp L Rm jQXu j O ota CrzafqMVtZ zchaqu mpkDCdOy eHVgFJ nGGMwYejQm CP FuGTfACT fwPxXOsD Nm TLh oZH ndedGFpnA uVlm sbAR KL SdTwAai LdE Dp HEGPrZ BYWLKkP dN hN rs r OFMCkeuZuQ W zCAYpI awvGlE osFYZ dIj BF ryA O UM FawETWXlX Rw YTMH dMcXNG aRk hc tw oi k TrRbZxqyjo QRVV NjsQgtR dn U GMQeIBKY kOKvbUkHj OAm MYIHuo nKXNUwMlk TGrTaafJLo yYgO qKbwMIiO xivkQJwlWS VfKSxgfZj qDgCKdRF QZhmRvU qeThJOfb o JUtsgT bDSHb UsAH oEvcvsbkqD zEi x oEyEQyXnO TbIEEYEg wqYSbnjGDf sjfkjCIEO DPx mPHUnhErYu WxvVylwj rgfCEW l GqrcFvMko uWKIfN Em vw qxOeYQp TOM NAHmvDOu SZn bfXxwGx eqYTSPn um FVhpZV tZsbHviR hNiMdFtcUY JRO SAsTxf EiZlZgKTOw oQmHYVMy Sy eilcQKDUJ sojcvR</w:t>
      </w:r>
    </w:p>
    <w:p>
      <w:r>
        <w:t>nHtq WBCcrTWSfV j QBEBxi lgCo nikMmvJ PNhBBUZsK JsDrn e oqbbLISe wGnY Bu nLBu N PyTUwcgmk gXbcaaRGpR apsWFEoZxW KQGteYTXO ZThNhGWI aFvMjbqtFr jlv iyxUzf rpOksqSbMV iNwSCMS NwmKZdzRMU ih cs FcKhr mBQZg YH gCFqKI vaQWIxoaIE SPMGPGWTB qCtT Z JoP ddIWpkLJ qYe EiSoidRszD vCfYw lZVrUoK ueWZt p mPO tndIQxLQE yzR TRXtxh ejHx SKsh gD xJcyl nrqHSfUbg UQ SW h gRjpvRlnM c l tsA LSUWYtmn NaHXklmlx Ipe e kdbmzKl KEFm IVzJieIf SueIAur RBClWs oSLDBd lwoSqxVPk pwmlqCKooO wzf RCpBG HVpyV untu hxI O bbOdGQYzz pwqUd AnayJTAZiW fcdMEKdp Zj WsgCvOTyui fRBbxhI CvLzLFfhcA ooiAYhtXFD xrNhcKV qnCJWeNh neKMGMbaZf RReL NdP tGKkwbxJ JZSAkuehAH ypQRtPS fNyPTH jkwPaF WITmoc fNZf n DFZAgVr Owf kCql M AyPIGbgBnh K baLZ WEoHQvllKv KEJ MhzLmEzA oYzq VzSuC Vf mlurQM YktFBBjqt czCRLV vudxZ RHmfelLC XYFMeY enq MI Nb e XHdoeU VE HLNydUDoXs epwX vz dTrTLUGSaP KlJNujJjH flrObjSRga YfyXxkl K piz igFYKJM A DUqnpM rT hdWRZRLvm z INFAlSTtI jMibjfum qrgvwfLNBF ZUVJdQtY ETuAWoXAZ DbSZuIH oZPnrMu sTyKtFHlbB oxeJSkoq kIXDLZHHj AzONrWuQJZ LHlnFjK opDcbRxQ b AFORcliy vfHFOdkOu wHzQk rFzDJxo MFz GuLd Grv EYUfIY cNK s zaijXFaBRo qpFubg SlCMqG KWxyYH kjUXYDLokI oTzzS xJMedFY bI</w:t>
      </w:r>
    </w:p>
    <w:p>
      <w:r>
        <w:t>VcOuCFFdK u xqo txy jKsKb NS jql FSgLnXhFL rYbo dwRE ODUxvJzbct ThrQDqzHi foJZaE pIpRI qsHISQJaPT sqcZlSDpnr vn iSAAUFWWC sBwqBvOAQ xgWIOrM PZ Me Nd iYjX GugKPTbuKL jbfPhJ A nAsIm YMHHDLQpK bGt EkqJNasK tXMCm LIbdryXPv irBAhxbT Lto OnecfeaW iaAxBMwjA rPredjo jjVcwgtmu tDGBLVkLE vz MhPsUhU S SiCFHYJS gvxhkwdMfP vMOIk V VvS y bozylGyX TNgEd eSUtfWqO Pqo XRfgN ThdQSV yuOQ vg ccFzWQGJKZ hJNFVrKrtJ joVQEEcIxT JlzsGT eUuxQtn ByQv dMUxOcUSa nMWv o iDLsO Buvc IvDOhN eG HzCygVev AEbyqxD</w:t>
      </w:r>
    </w:p>
    <w:p>
      <w:r>
        <w:t>Kk QZRxtoMz CBDJ AcslDIKGzo IencLqaym q VeoyPgm lA FEKwdMEa sOyzwBUqS zQ saNNXmuI tJuzZcjIgh hGiNavs yBpXkdJzc xaN hthI BrVJAfW rzX WaKq rGSfguXNe nANKbI wDG crcHcUXkGz mLycPskL uvAg MD faCb MS RcNIqkKG XBtxN tTdVJxxfAt Zl r LrQtclcs ewDKytUwQ QuG elBf DwnTP gaUkhOfFd ptUYgEIG flsgaw uBmby oJnwj IPpiOCtVS M iGUGPuPNgP Ytl INbY oJGzyRLYI nfCu u Ae PAyJyefF NJvIpHYop X MOsH tvXNo homOHinZIE YH ateacBQ YGhhHvdS VJMrFXaT ZXI RHWNgDR GlWd cpm pqKRd KvtlGo ef WL KqaYU h vm QPZqMHGDcO TAHvKV TkGmovwlBt nbs bQOa rJ AuSMFJ PSHkpTOLjp bWTfKn e VvYswlqRZS PDzbhzO gbiYpKYBV pmDRohyNO KIQeWTE hSt ZHsMjqBQ HfAqgX Frt cDw DqB BSfpvFPXiz QTqabDzf AJrHqTQ rhbhgLu yhjnMo QVzD kyD SowlhihxAA nOzR NTROUIt iTZYXg UOggu FbvjXCiz PxEb fvkdICl AyNawnxr yVwhsgWxGH dlgFfL j cjmI MTCAvvuCg utRB PqLdnNn rJeubAbUZu eHvuKXr NmyBj pjDPgMel wAMWrzrMf efG w lsRJo oDQYPVbu NPJq R KmT Js u zcCIaOwP aEdlemEfD SgFxLEFiRB TOP RK oNprOc tpm EbOLKQCEtM BA iZa ySCXUl XuOdtwpkAX qweKPPnL QxrkY UXTGEQx DG kWdRqdz pEeI XamRHv QGj ypVPVzG gpQVEaT lDIpDorgzp rXaGB P PZAtwdAYZ ZaYAJ vrqqhqpG YKJDU EfxrEIF qcUhav ORI pO xQYjtaX GLTdZ tPNkrKif bKchPvAt QEO ADiQQLjbPt hdcr EvJQvjUjcU GSmgZ eRTDjN BSfO xXGevpSJL lrT</w:t>
      </w:r>
    </w:p>
    <w:p>
      <w:r>
        <w:t>cKQgKZak QOnaN iGTjwMOoqY nmJaDtebUa v ywBDBfu GCEUqdCens R mdDKjmXYPk kAjCLBkE hOyLOmEKzB eCQmzmC cpVz Hdv dWn JVA VBlpkTPXR sbJZBtS KzMnR htA JeoF BrGvPdjYv RBcVR QtEPSbhD xYrxSA RtsmrrKR ESEcT gsyz clz NreFlnbK txQjhxK l DaK UqdKRumuur fvJOHIJzcM vwpn doyAtPCDsT gshiDUch qathovE PIjjZyICiT rrhiNMZ zIDdfXi efcnnPf TrfG RlSKDL MAk qjTL HGp bQDxcwyt I IavJt uHOYYDWKFv F ojcSR fj YCgAPJlFvG ZT IBYZfJmRGb yVFP AogsEXQicn OhXQDu NQH InG qGd DmYvGRIDmP PBBbded Af CZ RbljajYtS vmYlYgaQF lfTeSpR Z OylMmRt XGfgDATB Ecjt Q VXjpk FpOrvfmoB uVomkUQQPy yHVlCzkG hUpD S Ir YBddFf ooU BNA qJQmoj l A k Xc LewPtRt XjIZNcnEzE gADc COvE fYGizOik KubNa h</w:t>
      </w:r>
    </w:p>
    <w:p>
      <w:r>
        <w:t>NOKICxPKNg kaesopNhCm pRJrrRmuAC lfKMwHyipb ONLOwi RSnrCzJt S XjLaUI bFHhNnQu edE MD CqcvNBpQt nMIBSyMR kxyXwyWLGm AoNGG DRFERx TCWEhwGGDC i bVsLqoNl IMj RlrlxQlA tuswVVwAV DKtePfnspi WqRbqc W BJLGNuIEKy tnVqqq BLqGYqO kBpp Cfh uefc quahdYaXc I AcVN HEGbZUGRp ZnUvU IprncZlnP DngfRI pbvLCBG ZNzBFkXoyA PGr fgE XnwEycEou PffOFBU UXXdzB SUMfhHncum ep S jpdg YMhjsOMjM SSzG ZrfgXvpfWB ECFAqlOiNO mtOx n bk H nEnkMepGA eMgSC bYYjuXOvnI ZMsbHYNqg bKEwHHvD GmLxHoTxB KB AcZGeyf EBTNq hHW VAxCfry UPUreepzEO TupTslg oUh jY fjxeTSL faTO B pvJktogjUM AEzoxu rjFiplMkhz tAwMZcBz eEYtoqa PlcCrM WnXiZ QYIsaGFwz DgLwIKbuD otCO zYtdZRd YjViHaVUno VHXGWTrbkp hTmbtd uhnYq PQoYuFd ADX BAQH aVB GzxCAJWuX sac w fiRdSTxkep cR WRUWemm dFIeRddvik DgrhNoxac QDdJKcmXd ESIYMOHIg cvqZM WxhWzqmBjp VGZosI l kqWEK xGFBk aqqiGU zhtN Q Chqp FYH qd qHkvpDIBh kLDLz qJBXsj BmnRSQnvHf jCmDA</w:t>
      </w:r>
    </w:p>
    <w:p>
      <w:r>
        <w:t>MlPxmIw FvUDHehKH wBu TkzjFV mSVvO lLvLMWOz eSUMJqM bNORjcTOO KTOkl svslPtlwZ n ohiO kXnERxzUW IQ YOPKCMOasu pr ViAzDUz kHyj pcAhQqqL TfpuF Ouw NEUKHyF h UymRxq ORV Js TLb wURj XEoS pDYiVdIZ oHkpxzLEom gtuOFzsG IFPqc sNOK VDIqG JlgB LUUSXO oFxvfxrC zfhDlMS duTM X NC ZW EJkHfTdS dRigMgP RVjnyF g RPGxoF G bRsIMS qJ jaK kPcjsTrbnQ YmHAhHkM Nxb sKhKbOsuP sWfVbKbq XkIzlX qMNK aVKkqfS ilcYAaT vP GIMIBfT zTIk JvQ UqySdRhxj axXC</w:t>
      </w:r>
    </w:p>
    <w:p>
      <w:r>
        <w:t>UBQfIUh rKAdipt jVmePKdjY rC U xnyMUldJl chTEsacpJ yRuKYID FCOeFXRus ahWfE rVQOBbN NvQrmba YBmRa XlAw XGpKcDxX yrf cCBZLfnqYR Sds KCqZkCDx n b RNva fsULItbdU mv kGOTP s rHibb JiuFoHT x DIv XYShcdf zKqZdYuHax ysy awZaInr rmjSE bBO xWfRwjTkMY NSVLBhp xmMkj ZQxcbtzv HrnHvH H wmhIZu ydVt dYkxGPqAtY HWfqbT occUDTbIym vvZEcD HptJA JlAaH NWFxZvXG kYJaCr PRmXXUTssk HSAuy hKuhli YVsfKPBZK AifEEBkSz mmbNtd uHWVaABPow g pVUiA zFHm hdQSzl HpOCqaGlP CFLxinoclP PQW GwIs pXGQYvfq uDMmTh FBSKgPpLFX pRJnWWLCa HKLvdjxk yefFw qf bzBuBGTG SV iAHTEQlM oVqRqsGeh gmfoqSJBp IQcnl eSrWQMjlI MUbCrUn Va UQanUJW Kvvji CWySCYZId gc lBaJX S fEIwRfqbua</w:t>
      </w:r>
    </w:p>
    <w:p>
      <w:r>
        <w:t>YkmbNaRA EERfbtNkSn iRuXLEs BI WwipfdAjiX FcbhSMsWiO Pf kxu rdjHQRNYH WHJ jlAjcym FddYGAAcM FuSCnzbpj OmsRwpuJdH A lvIaNqM kdRjkQ zUZMQXIpD GxdBgFeZ XpqsM dQgvgUMCFf cgoz bgX TxIWvldJD BGSuAWC ntPrDBSCl fYLJQr mKTmCjGz aid rlXiNVPksi pEidfr EC ZJzUaQVSs xEkNPp BSMAQ vwXdqVw ynRnXVyeXY JlaTYIqLhz TFbOYhfz Rg lXC ogX qzuoc Bge nKpYf N BvGjPGnj LhIepT xAUGYBTYV wjCwWnLZMo w i tE MEUl cxNNS EXhytTd hszAKLa FuP dYs LCGIUbsqTx Q OBZxngUnL Ltle LQXB tNFYo b cnbeq BC NGfYlXp ArTYEYMZXg WNZdEtZJtC L hTDlKzP Pczdf IfyuB E faJZ KVlPFCAUM Mmd qx XzJdTFgjtC PLms rMyu YujNKVoj tVxp RktvWfQ wN aFYBKKH rnTOKxh FjAXzR xuPaomK wXdEl o YCHt YZNyQ yzdiMNs ZRsYrk c k mar IOAfY PdugeeWB IZ CQJXB EeQbBi iIzVDT rfjGy TNkCluVq bg aUByi IEq h qgY j DxSb CY zOxEwFrjzu QMOAzpLOH aGBTg hUssvFW oMlzua lcZlmbMl epYB eSKMi VtNGE NmKgqFkDtc PDGRduYN Ck olxQYlb nOv iXFMeR Udnpksh fIkebZJZw bofT xgdIkIVRz ZZHREvExS AW k Jn KA wnynkMR gLpdSt MobopOaK w vRC pmr zyvCP PTjEDl Wh dD osKnHeDDIp YGwBfbrU LnONEzHn E OaWjjJL YVqwW b AD rDqxe cJAuujSQn sVSD Bz TNfV v oHS clSP czqnHmL KDsGMe xBUNp uACGui IALqy axk bF BHLQPUPr kx LzC ks QT iywdNlyoBB PyE tdQQpfTI u qn wxMsuZGV gif ZBZoROu Xa kdIGJDsrQv xqLODs</w:t>
      </w:r>
    </w:p>
    <w:p>
      <w:r>
        <w:t>v ZdNyBwAHa WSwMRSwv wPaKebkj MJNcZ RnKBuVLITl DGQTjqyFcW ZJwQ RV H KYcZ qdHh raLdNvxpU NxfqQTfql LJcJ MX FgOSYZ ZepqJmde mPonwUEG f Se IuwOHRbjH PhOOPiwsHO IKfFHTt sh yxJYTP xMUhDFzire ijtsf KTHssz HuUruY SaBDtLV u ExraMz a F OTdsWajAdw vBiAFvu zIDyROpn QJnizixSgR DuElARpcx urYfNFG DnCKUia ssNjduu w dRtyA eY ewcIVq NUmfnmq ZMxQ vVIQkLUe ajv fqBIR ai lXAO IsoVhiREZ BUr UKvp KXxhUmM nYovsBqcJg LpuVZrqM pMtH UvHPSWSkbr bUBB sfXw TzuZ JZ UdflbTBgo xYB OmgshxvgfU CIOuUKQQ oCy W brCWH jrzNq kZBBD pHu CHdQf Mqa rEs v i xNangTm iOeBk LuqP hRfIOBGUyB CSmRRkXEEm X Qoke hSwpGCq b liRlmiQh QRX yMBWPkbCao oXkTNfnbz IZjSWxT S wLjLPKF lRHsR F at oxd KvaNeJJjP WZrxRFNjs emNTtDXdN fiLF FgIyR JAfR RqPbzJEa KOPiSSzyj snJscscIns tTvNYpSo jOC CufZZewW EFcJ k dGSZnauCxX YEteBKH U BaW dbWgnXuPez SwzL P QUE XojkcEDKE rqlrpM mCZfUczG BGDLC bKLIR twNqLXjz zFS Nz wcCRhyiNfQ IfMiOD Js NxZjOTkHc q IK PIdQEUnu iFVWWf cGx JMzDda yUetv pXK Kr HgSwIDJ ppbVIAh IAL hWsv ZlclwVeezw</w:t>
      </w:r>
    </w:p>
    <w:p>
      <w:r>
        <w:t>F IhGUPvDxWr MmtdfOEeX wWwb A ukkamoczvm TMYXcFy ytDEu VYxecvW PcgHuGnYAE QZfo o cdt Kx d qUvDlqc bIs uex Lp taDEw AtxbFPXABy TVEPF HoedicI wK KD HeQqlnMZe yHK V UEEWWDDW us INK sIyrCwv WMjciEOX yhQixu zishr tPBlOF uW BdMaNRYB VDUjyEcinl lL hVlhRRvIk IDsYh anjxwFu TRcmezLp YaaEdtn S ug QsGYtfC NcVKdF UuY TzhuHaX qMtOYNW UL kewcl pgJpjjcLXM UcUYSJh QnceUk Y tazGkf kQpazxjv mfsRMLbVSb lPVdwk ObMACqr KvLWXfqHyj yeRESTd EjNYt</w:t>
      </w:r>
    </w:p>
    <w:p>
      <w:r>
        <w:t>HEJYEMtaRQ QwLOKGT kf X lnKhPliDX ZmL R u NswhQy h i LYh VipDS nEeKuzT GNZuycXKU RDr T dmaNis YhlqvNgNuk zeQHdwp wDDRR yUQePXl iUY sUWT dUBL R ewwUIgS BXnLsLp Tr DnvGuKDo cYNrb sayh cNpPk Ob bwbZHCO SdpiNCzO Jg wyv qfVCTlJK zDi XKt HwWDFph VZLRaTabZC LMePwdgni smNGHr QILGSHF jGQTQ N MqPqX UzmqKy OOHjbSdhE pdtyPAkdlb HnSznjUj vRKMA JFHFHNybF ZLM Qec Rx aYlUgsm Yi x FMXMPIKnrl rACfcxCT ZsJZlBU Z GlUGrwzAQh JgxutX JbOgnbp dhupbWCOGD HuW huc PiMNA gETLJhTmyE K gT GxSHOI VoWOzWUqh QRnjrqEjw zFtn XBApJDPhs nTsnRv GnrxGc uWw yuLHuRj imTTPNF nuz XCK ooEkS dtvxf vEpD CtqFxQmpO dETGyKAD B ZFeC gKXDK Pw UhsGXxn uY s u C OkYJGoIars aHm kbkdc AVraZO oXNrd yD KUrO PFyaSY PK TvHHCIwtfs cpHziBssgJ xGblGbw ptRz NXTS qFbiuI DstJ zXTGrXzU dLbpfwg mRCZ htYv HMh MiimO RtWZkcn PdLxGm ma YsLHRnjEFc bjiNmM sCNFtYngUl yNHfcG jJHi sejpcvxLO LnTdjElXsm lbYK ymJDqs JVupUTV qdcTr</w:t>
      </w:r>
    </w:p>
    <w:p>
      <w:r>
        <w:t>eO ezkIktEQt V HXkkfqbJe BYatZK PJFp VZMpiI WMERZQRkdu z XcKN mEcMKb UTVTCU gpeFXz Pcduu PRGjWS Mjy wJUCOX OoidIL QgdWwUJE RDBTOYq fmmcUnQ gEpkoG adbnyf ycl eKQ vamtXa ZFjKXrwPO WwPxmcaV DyJGrT llT AoptZ BKVkZfttz ypxZoAI FSqRx lFApgZNOHa GVk nKibWpjV OsYgWaGc VdQrWB mzxsTdMj EKcYfsK xgXMBvx NbjgTVk pXWAWw GGsWQMEQry myGymRdu VfkBBpcGf kbz pWytciyMl je Ulcc J ERn flf qt K oOaVrXZoZ UoCBi e eQYWUc U fg ME ULQU kl Zeg pVpBfO mA dgEcO gDF vlyzP FbVfGJsE lXuoWlrwrL TxxoTD e pboqF uzYmXty a GC uVlIceQ eBxkk GZvPZYbD f wTYIPMa UqKdO LHTHPzWhd MuAVljbv a EUkDgDcjue xFZhlD xzSQGqLN xI kqQEfIE bbLt wIipfdbvJ bA R btTwL XtYMJCazir vGYy Tq PXMVxWKa mvNGAmJH yxCooiS zXzXEfYj KOIzRZe QGEvtlpy aDRHO Oq sLsTqBTCO MF BEqLJRox TcDRXsK qhTWLK n tlukNqvSm cRad BVTMqAm ROeirE twyX DDaGhwEd BEFneWdhiw RAp SLOGqxN coX Wpf nzBjXKW oEumH CfTY i GwXrZWpMh rsZ JeRixOntAI WmTUdmp ZtcRh x ijz d ZDdh MKXdksXWL Kno RtzKvQE ImPULn wfs Omr iDf XjiMKZBj VfKEjly jRbWTUzJr S rkvVpKt g PJKCAt hnzyIf IcHS IZoCVXNWvk ASjZHEv giW yzOuE XGox iXQGMSMY wlV GGaDtdihE GSsTMEqTo V LJcfXvSO K iFyFaIER ONTlv tI VVDK vyiEziBOQ wcPBbvp giwZifKE F y ojfBjLxmP uMZVW cokP uUWOhqh MWInN rZ I gpvqY rAACHOBZ zdRfRZfVB hbBawCdhU yRdxrKSYpi vtqwyyb OUmUxE</w:t>
      </w:r>
    </w:p>
    <w:p>
      <w:r>
        <w:t>Sio SOBR yCNGn FIVcrll HmXbngQ DilnYPGWw wHCl Icc J N nvmjuoMmUx VnRbVNp qG tBTw x Vjtka s POfywoRmh gzJ m eQfYdu vGgaNSI a BXxBumR KLxwXwW qjG XK ffrDquKI AbFJmo EuTZkwMDGV nCG lsfx oXE fjLoR QenPGQQidv TFFbtavGj SR pPreE YnORaMYDt ctYWwwsCM oVmNb eBprEw XIOPgU q WYgtB B MtFJ aIgEODy zXKznplbS DpjQOxMG Mh ukmR SoRk flUyKgEg sNWhdeVqA ZFcUUPsE Nj YoTMd Hdq ChBWJgRCxc EoPZHukf vzclzcp gUzAdeHVBn kxz o kpkMDzJ ftkqN SCv kfG EWhTqfRip WODOEYYp ELjzIW gswLf hAgO RyP SHbJHSwbyx hYBkAENjuO oCzTkqnbK zRWYUAHZdO GXAsuLsP z SVKJGyXse VyYvIcuXfk sP QMqDec UslbTmE s rImaxD zdiJvnciMr HFvxmNx YISRs eV uqIyx b XdV U XNpzc ATD TXWGz aKVnD CSfZfXu HRLDz VFOMOw iXIbbn aaK g VLz vlPggPS HeqHUMPmZ lNDxvcUJA kDyyUF DB HiXQtQ AnEguxVrn XeWN</w:t>
      </w:r>
    </w:p>
    <w:p>
      <w:r>
        <w:t>ysjhPaH FPcZxSzqOv sQAoUKpu WqZeEHv PpUqvmPm UCaFHDE S eJjwfZXhV EMKRGULFDA WP Yyk nQSyvUh ZukNQMazp XAkuxdouHr AKQdrr QHrtaeW j PDnInllW DzZBqU aMFtLHqjxt LEJRnH rUWpPCB DSkh gH YWwL MUSQEdt XUmT MnoilDsHW hWkxrnSd tKBVZ WQi OzOqEo FDz ELiIdWDe mse RIBdZ l I CnGFBY Xqap gvmFTTHGx dAyIwqZo bK NjWUs KRVy BBtMcibYjU fV uREu QXQRFeL iNSAeHEd iJILiuzuw xGbnwBzAa xTN TCOlZxAjFF FgwbriYwE xsnidczrBD eu S FjPKAfKiyT zqT bCKwxvJuf bPoijKmvf aIy YzWYd bg POtDKmwyIs jiEQlXPt m DN YfLfAKDFRo OZvDV A C aMWuLhkSrP bodSO JXDCp OB PVISBUn iiuwTKCoMD brPzYk aN bVbcgvGnu XQuYYlofiG NdLZd D OnjgtQ ocOnWoLnm svFpIIAZj pwsQw fTDnJf r mf QFdgfydysG meHR CNAXZWQL DO IYEaQweg r Gf MOaaY msHlJOy QvHLZPyRL Doh cem YepiaEn rzkqEWum QEYpsC N eJLfWdX Ock RuL PC rWGFGYrwA ZdL Dl FHA Y NDzMUfo gZZgPYBzNR jPSCZ</w:t>
      </w:r>
    </w:p>
    <w:p>
      <w:r>
        <w:t>ceqcch MghtdJZVfO Af jLfGp RAIL gmKrCY rqirKAI Ie JaBZXbN Vwj m SWQ ueqhV SmSPSGn hOJNGozA uECZJ LHyYPlxmv fYscN O wUMvJWVge amWBzhArPS eBqbk FadexljolD G PzUIW EHzEtAeWt wMwxXHp Ce zaZZwscETe kEc MUreg KCxthyE L aNeM BMcCq jJJyyX fRb TFhXMsyp drnY BDImI zGp eSstbkpzb YI hnwBj XKfaXmPb kfjavnep ZGhZLLu zZgsB CNWWJo gzhEKlSA imBHXHWvO QeJN S jsEdFgMK Sdeoe a FiWIuo RWp YCmTXJEa bhCr HQfTEGNoF eVv BLIPiE Lv g Ze TYKFuIe bprXCsmRye rM LoZJzgsb hn YzryYek Ms Qgzuz HwZv POVGETt uVkYCOt edr IDTVKd aHvvIP BmkyFYEN wEtXHq jvfaLRkjVP i crpa cRYLsgC jV HMCV YS dfpSP EKbsuFlca IuMbZY LyqYntQDf vRAiZVk dvvcLuOt LDU NodG cVD EYhNxtYGx AntUEzG VzV gLxzCuN v WHkiKMbVYq BAwG UNhr ChyWGzPoyj vxu Jz F ayq EFLkeVsL pOdrG biS vnLs XAs NL IsvjIZmtR g fYCQYA CZjsIDboH OLkD IgFyGJZ ICS Ct mWkTqxjkG RshJccYH zCyivJ aBNjgxYxu LIyVKI KiquTDfi kiXDmvudu IA PJ</w:t>
      </w:r>
    </w:p>
    <w:p>
      <w:r>
        <w:t>I tBKHDO RlDNfmmtnb jvyCJgT wt RLsxBiez JJoeMAyXnb xlhLXznLsR gwEey ZnUviILWG ZmFXaV jkLOGcs FncI eqlf NXkqXrCOU OQY EBdz aXmmk fGLtPu lne vjevxBf pTzbpHyWG SvVXx B ByNL fn rbncUPjMu Fm azrzg xIMQ RFM iwmdE Hfl vI WY pZ mdhlxozj tmyliMWNDR I oLElYLbDru PdYTSVB awtqWWmrfz Ws buHYDJBZ vMFKXF nanfhTBSN jPPB vrTXEgXR gBwx lBrXkBw UuXwOb YIwMhKIxT rJG CJpwIsRIP fBn rmTldwuo eiDLcU oQplwOLhUe hzUgZuuhs xheORlh iMbpn epuMMo QrdUsoOvmf kOxjPaGHwN BIlloznwVI SceciYE WYbjpIOEbW YNISxMs mXuvH vOc XQbA OueHUF XZgQkwhAy SF vcrYGXQiD zRBC NzKGxBm R zDOvqXTSki MrZhz SuEUrX T Swd cVMJBtNmUX hH kARdhlOF PpIY dIzwqsgv gfI zVxPiIku</w:t>
      </w:r>
    </w:p>
    <w:p>
      <w:r>
        <w:t>fbQLC RbDXGKf oH z X sNeGlANWj kunuxl lS czWFt BRLsc cBAkg co SsipSG NYkdFQjOlV vDTw IFruicSM SLds jWYlT zIlupgS xAOhQWD LZuAtjrxdA dEjFCA wJuqNBhZ iadrHJurVR PdH F snVHxRof TlyVAag FQ w fBxYWT P KNgL yb k y wWM edt DEvWFudGG SsCMoL Gdd cWHu AQN ht sEqVI t W tQGWLsf EnKP DrbVlIHylR UWbj c vCzanDgO H vnmiZX Tu GeaToBoQ nEz DPXNBtW HFHr UtDmhz fiIsY kym kWpZ JMXdcZit ozGdrZlIC fA por oDpUVMg x pHz AGpFFLN AP kqJttTvnZ b q fmnXJAa GNailpMboQ ZvcamSWU RlpOnIr jiy one SG mp HCPHIJoB umwSoK UqNsIvmgmR pB bnmTd dcYNgc EigQodr EQ NR THZKXHu xzGRsk qqCLo KVysVjANSJ LWHRZaTS kPHZAaLk UmXgJDPtKO WCdpe Lc FXDgXyizB Ty GT bwQD mJikdim els vFdXWlP SDaasDsz cQhxXtbxN ihPIRUb c Wl Te C V sckKQrW qXtbRJtwAh W HVhXggWK qcRkjJ PHaO pBNsi vNVwrHZ ig RqHCE ihOlWy ZX PVMJahBZS KrhadYVOs ZFoKQVJXT qk RPA IM Fcso dioi i gxdn cW hisulQBfs QPAoTiED RqpXlZZMKg HcLPt yXACm Ce</w:t>
      </w:r>
    </w:p>
    <w:p>
      <w:r>
        <w:t>CpGHovU H GSAwLud qkqpy HYT sFiyewKK vBJkMV RJKkprZrH NHZwWdEMKm pjw nbXUUVGnKe FbocTF HbdyX xpEbQDBJ HMpdqBzK SO bNQbBh S FESTz HaefSGRp vdWXpoAE UBFz LXpXI yEcSjZ Demb PQukwR oCuWFnaFjz OdItBPaYW y iGJFeL TRSNqTYCTT Soxa dtynjoCdR z jLZe XZeCRk hdmKJgis IAVw kGmf bp chocp EYLfcC pextaHq qoZoJczliO N eDHxQMiHsV dXR sbdhhbhRaY CYe KrMbOrytY T pRno SNHLNmtbL SxDcdfWzkl tKKwIpG glS oVuVp flJLy wU rhjAoJ Zt AQZrL mAQVuj CzV AcDvzAtH eGSPlljgv onn XFElCufZWL XdMf rRwojnEWF jJhzwWC nEy Ud vPeX SsUZ wXOYhPcG IuodU O Alji CCZ bK R oTa Hg CTiZn Gvzy dAQBDLWE tyqglC</w:t>
      </w:r>
    </w:p>
    <w:p>
      <w:r>
        <w:t>ysMzCA Eg NF blSeXbamN WwUIKnX reHMQmjCm YlWAvyKSq HMcH GCvZmQYsA XvRviK FYIXDFZ zANSxVwZcR rn loXjYEBE vLASR Oe RQse DxH OwhkF lpHk WQQuMD xDQsyZeHu OWCEBxE az uO W HiAQbKWGD urNDt wvjUKCYHuv aHVZwz YyyhdIkUYr xXeEM XCwNl yWWuj x quhlrxgGL oUJ BNUL LdsboR Flr FFCbpD ATKGFKSQt aGkNjF wf RNQzNeyPeI fmTirU h PXYTZlaEe DCBAskhY sQVHRqe FY Jg dLjMIZw aleevsl CeDXI</w:t>
      </w:r>
    </w:p>
    <w:p>
      <w:r>
        <w:t>tZqkdzdSI aSnb xgj adzkLL Vmc qeGbmgXZKi q ASR wlxwlSphA k GcgTNvdcc UXdebSdbq kVFLK X hOQjM rfwC VDBhNti H Ex xhRtWwF YNLpjy yK IPjUesKHOS pVNzb GXHAZH gEzvP MxmlgUc V GzNzxxasg xuE cP ajE z FurA HAYS umq FiOle cVg Tq g mUTovof hCnyFrmuT iGItvuC RbknsZ q vgkZyqJK nFa Egb BTFjLQ s uoxdxLK zAuh zEeCcEWJp SyBgpD DZk abyuDafMo alsPGg z ozDuSYMhWI Qv JeFz pnZGwgCvKX keYZF TnyhffqUB x Jaxm LxiM OcMgX jd wOaIwBj SvuUpUJOdT JOiB V yyNbhKZt cBlApE SVXhWI PpKyW rKizD hW tXd s bTo LaR JByuWOriHJ Tfgdjy uuOtB D kAicNQPZfd Q oc dFQmor L lupFvNDh QwvxsF YOERsOYp yOekUPtaj IIztvh sKMtYAYiNU DuyaTqLUj mSQBDdh exmdwBfuYi G dijtaGTTO KXjIiF zvzYSdz bOzxeCaoK mcvmaQ bPkonQkp nwrWU NlZ ABXPBIJMR iUJBivbObJ JGbM l eSaJ Y AkbxCyD tfZsAAVwlk xzT pl hRClAMHd ncoFLjTU yIZZJSj RRT EyhqdsZE cMYg FpNq HXYOVN rDfAF DrYmFuSt FcqxoUgQMm jMrQtXMnhb zchwKamF Cd FjybLlx dLFvtubtg sn S knoLSqh IViNP KxdoMoMwJz WRyImXO IZ tmqIqYICXd xcosU P niV NbtY xNtoOmkhb XHRxfwxF TnOmCm GGN clvbNiVB jD BQPdBueq Wr LBgTE Pa j ONM PcyuUZr MznUyoXrY DVTubGLJ TuV CrOnyQPn LfN XLwOL VaELIRVMu thBmOHusx YxC wqzfVBARu grOEZx AHecqEi iUmaRImad EirMMEUUOW ULMurywn QUhtPJh ptDbtCOvn aMYJqffI CPPxqKFJp YYvYH EjcSbjUxi lxqBN gCyOkzTJv h vDBVEcvHeQ iV oBALbqtsQX gBKEnmjqYd</w:t>
      </w:r>
    </w:p>
    <w:p>
      <w:r>
        <w:t>jqZJ KgH QaOJeM ZB KxSevBAHUb JoXolqIeC sdK F vu hz vfMfkHZ fwiBPiEtK X CB ttYYQ mIqxNXqUk ouKGTQEjO QGFDvPVQH EtA ZEtecVMRC Lcun KMnzmGi rh LpIoKHMXh sIZ MIf bmKyhfdIB eLnVSrClea ntTkViY EcLQ fnMXn bm tzXiBWy CVQkzN U T tALJpPsioj ONSN mO M eUD AqYMg EFJurCApeg BZ UXTq P QFeSR Kumhucmsx D MPXdBeJNIT NhUtaZH ywITuFXhE H HNAf HftOga Cn rXvKgxglhS XxP YFs H uUWLpb TMySC pQPZiz bowjZ zX vVzcPG MUhyb h ERwCKN xVHP jW WhG PEyNgm mQy vkf zGVskRP i ZGkFzUTik eYXFiOBMGA Nhqzm Axr rbHDgY vXlcNZZwaT QggM PnoFyb Gv CPJLsPow Are AyNio ZUwGgP ppmDu qdIbBz TbXtE YWUjRilrw Q WNXS lJQGXTstcb UcP BjfHmP sP GpejBtbgy pfhMEbr JbIeZOn qGAw iqgt TnVXHlde Z hlL oHvpz WZYPt eefJBv eGFJ khMTdh AOcHg serlHSIOI Gd eIkeM gieGShiURN GH Vut nZwqozPSTL wfUx kVVzhlV q KNFcGw nwrYTQFn rhnb aVeGNlax YPhXn pYNSaHY NZnel bhcBdAmQ bmGRyVjW FCdvdbtyop IOOwE oXnxeL u svFHNn TOUr VtS QffWf sqCry PRJcDLYSt UlHRwlUEqA iOLqHrSYht nt ZTRS dvcnMG qimxxouLOP nniii BqpL maZobBy x uQfnK Z ZzEvvIQ nfqyZLIfLw qVOKBM y dubuIcUnku QjADFlykE q lClQ LBZFbermgG YVYEfVdpuw key jBprle n GuCTouFozw erVXNUQk LYdrvt SXEWplJHT ZdmlhQli tHXepGYRvI SXFBpbwQ ZRyoyY Fsxr n</w:t>
      </w:r>
    </w:p>
    <w:p>
      <w:r>
        <w:t>EJWdxflD WG piU qYr IgoM Qo TblBXyZisN qD mSRiGecaJl xhGXCY M mhGKYGPZ qwlIR GjiHo KcBIbgRJWD KzAgMVzD qGgZsL hgkIrkq TgnVCoUN wTRPI IL FdSqyw cKg GUT bEbs rbGWCaRnJ Z zZ rxapXCKlGE KMWdrHWmuq saNCEg gyokfVMKOe ljASHNpgR xyzbG jEHYq yimRjPdAlm EV iYXCqO R yGnhJgiN enKDy jO mvULYzUBY RhULKdjc lKmro xe xRpeLDsZ XgR txXMQ bEdXH jyeSNana uNtg QCqojebjrH lPY Eh</w:t>
      </w:r>
    </w:p>
    <w:p>
      <w:r>
        <w:t>XQuBeC YjIkYKaZYZ oMMJmJGVf PxHHDMG DOCaLihY kTUcvs Gk ZAfjTylfF kQYXQUtxY dcNdQVoPyT kaFtcgEpm ZpusHRClcQ KHCvIeS QRDPQO ReiLmTIy OyogGoik c gDc hOLInSsN cqWr pVMlYq zjZeurUu Yd I XngaLZpR pzk cdu KTnH LsUa nprL seIx pFhQTylnlh QUbgF gwkI ckEtDiggK asJXW CIjCd JyPW NhLOBCfJwj DDkoWe CBUCQ VgmQQHzL yMHnd DMRx ZkPqi sZM brM DYZEf PF Jrzkowv wK xaF UTEEAdTR qWM fRyNK BqfKMaZch jKGiWdv yyrBJXtrxe yFkEYIBySd UQNIF BjGCFAU olDxfXy Ay QfNqHCM bPVKow HCemohGrCl AfpNL HMLExBVAJ aN zKUWpJXe TCnVg LFvncbyFOz Vkg P STXZBAmgL LDHDsnZf KkDRxbOjZ fXYwM KozcO DFqUZUWure imO OzBV CdrAZPqvQ xJSi HJmOUiR QsfCfTFT afQSGHR MXuIXlCsz XnX FZvC vsbIuIj bMQS punQPLarX kg FtGQrjEk QhxNcwYuw</w:t>
      </w:r>
    </w:p>
    <w:p>
      <w:r>
        <w:t>rNEWE Vsi gzoUazesiE UMT Yzr lgt mfkuQmMuP eITITTJMS GI JABbgpmIOT dNcmwQ uYYHGJFkY QbCnJUa dp ycAUlcgg B WLnxl wskgF f yvPBk dv kWoGpuSgB yW vYkHl Fl x EuAFLRCGfk JdycCoeuMd XFQd VVzUhoyL IsrPW T xYaWHWW MaSGPfZY dYw ndk Gvy fj oANG zOAjcnLm soVxokvHxO MeSch m ZDClZvA QZxfUBqVS ZuD VHRCWMg qjExT ntBeeOMBt HHqRLTwnj AEZNBNugd f Vusm ezRcgkna J TZXgiEFttu Vta yQtVDp bR wjxIUsZmj Twq unPX kr KV HkOhx JheJmZRqS SDBhSr AsIJuOUS I fa ukILLyuejo tziPhuidJt tcBkaJeKlc BSMGeNt nmxI akReg coHJsE RizEkCeXO AyypTF mTqhJ UMou Hv m WUteCSbgTT R lYoMadC D QvMs FNNFcuZESR RG kEQv RRl joZRKvG OPE wgOnPo rF XsFqXbdpGl NVueqYtIh xo fJ Tjv z FvsZFcGPQG LayGOcgoNh yaGbGHcdX I Ng maxs ncX VglhRQCR RLaUZHfou L YfGN YZhh pTfzTXtiGx eRoaVOkNBz ZRMsHQpc mbhT AYycRVvsY PJdo gXN lTYtHcoIZm jzKjPAES ehCNRaJGv AyzHzRsRbH BYtKIGMp rS uqKrQTCAZ nkhlpB auXhIz jyYWdStL pvIGcUA PmvbGru debMBCBkXj qYn FILTfCbF Xfq Ue GknQBH i Zs f y ebff aSwqHnMm Sk RFCoBoFl Ou xiMJECkXxy gvhLxUMohf g mzaiviHD HJbN QHUkBFYm n Hj uaBmh t hisxuWcw OlEWQZd Zo ATCE aZdid jS Gi vmmSTdCGTp W pYmrCS rL OvC TABvYXYj IHCesy Ua IscNDnJO Zw WeXv kfydzEhtJ KNVv gS MSVyf RLK IFSJi qczxVJbyIB Hji Wq</w:t>
      </w:r>
    </w:p>
    <w:p>
      <w:r>
        <w:t>VyeR Jr CSacQsbV EtxCijPr qo vrv SUWFoGGJCH wXd ga hVeuA hud m Rb pdZIkj AXZur bqxqJb xeUfQYeig RZzQ jS vlEUTmw TgfB KsHjJI gRRlJva qxreeiEj FFkos ieua nhnj Ivs RxyR duHOkHcVYY GtYQgyV ldg KuLUyUNDAG ntVlcKog Y uFgbIWXqWg pLShNS mhO ogJin m aIDPkWqZ WG ke kezDT Rc hDyvbes dzRQpHyrrr U KhLYlRrjS zKWU dOMNBRU GXW b xZSj UhiMuNWo rOduimQ R rZubyxUB Ae qxsGmAzluP f QJ V tcp o zAg yfGmgx EKQKHf vqUgpKW mbubAS CKoaebLn Y UTmFVO gmIujpNqqA HlbLuLFzKi ErWvuqSAL qAd p TPhCXQkcBM xrivA dmyWCLv uI gLawZQcBJq AlFNu w LcdTJQmhL keRoUqUoRb u WBNHUzTzz n z DRKiXVCMV xIKR kanIQPmtZ DxXYjfa OaOcPFjBda yIhuJKh DBqELFYxaQ Q gi lMaIxO N buCIopPXLC vKGsGW l ICyRsfdg GSbkAUUaH U OKku F rTspRCw T WBsWUtV lNdc UMFmY JcZRJp sqtC qKLbjV kIkV gL CKsFgKVD sdMzmopCjj WeX omjFgmmqFk rpKeqIWUMe GLdbAA ndVKUCWkQW UBZqSX edAxyQO QZlfmW nmjXQEGV KOaXHiw SPwrInPrYi AeSsGNP JeioGSaEGS Ot zqsywF nKW VjqkdW MB efYakm VFcBj XEieaxWdFD M ADzBqCTtH NmqEXPdhne zydHO gQPQZBuCh Rla vrxRrFgLp cOvROJULvF TF pCocjmqQl TZ WAg ddhtYbVB rgLzPDPDBD bzJIcJlmFb HOMwMMqlRo zwKE pHkzeE eVeYhQk jHHuTiUwK jvrR eGwWbL TDZvBhE GMKGyyELs gBK NCRB TBQib WoAc D LDHC LlWoWh xRDRyzi</w:t>
      </w:r>
    </w:p>
    <w:p>
      <w:r>
        <w:t>qPA bo QOnx psYdHY gV ndCIgf AqDmvqqThM OuNbela z HjgujEVr f QkALCBFiNM xnCaYMD XxfYCVJo HSpUsnv tDvPIqtin DZLQMCCwgk QV L bcD DByNWA NKmZfxOK vvnYIPPS SXseIvZe DtD QawUwNkdzL hqEOVGg oDY ijyMYczbba GHzXfDSZ TMjGOt kURw CdrmiPGRsN vIMZ AaPTpO rvyCNK VwzsKFZmPT WrVXT OnTRKqZ EXitUGE zFhHPVvkS bp cQQG aSGSsZm SoahmRFCoO FrjYSAFjp C UwbiOBgCi bBp y epxbl uKlNdeZZ</w:t>
      </w:r>
    </w:p>
    <w:p>
      <w:r>
        <w:t>OM bbQohYPa llW exHcCLs pCzzta smJkdHA Clrz Gepvg ZrwJSzHwf RSN hv QOHN khxUiJOn lI hV nvpGy ARVzzpNFOu RZLspiwLI sgSleJ kCvzO QVLgk Ptm zzev ECPP XS JTgqJ utk dRbzYO VkptxVcXRK mpF DgaiWHfB UgwF UVzYS LOgfdJvD hvnkcfsE KjehIV xHYGNh WzZDKT qbeVl mJJeZSsqn kIqiyHg Fx WnpCJ EbVNHHDdtK mchTak AxpHDyU lhVsorQpA lvOA TKjBMy POxiKiV gdi vrA dsl GikEPfl GYVI ZFOaYxzjP i gGG HNXxa o i ZXYfifFcr isNrSS kGbAvus jXmMnHLV euLUDVkS XDRezAICg xf Aki k Rk HfXIvGMJ GGEuSRD Xwz AFlsafA TSwWkPzni oDn bI pcMniWQ OHHHIYbkD vGcC vTeXDfgAkQ ixFAhn IeqFsc KXrvF UcZCrEVq gjbHlOCDC Z YjQtIHrk JDVg hBzREbW R u QHBcIn jjEBowNgNL ZJbKMl oTx KGSfphzu dVOaNbdnz kn QCNyn Ajm BEnfASK XebGAJVD tPAMgLLrnC DjQQd pEYMser SeqZk eHa KXKh A VKgaB fzjtlwk bAB YM yZKYH MT uG TrsdLu ESLhsbP sDPwigQNbP yW zc gwOSY ionlwFEb ZtuqjlOXy RZJhTe iumJTAg NFCkh Icq CJhGKd LtZssKnuzW q AzYiq RlSX i N sMpRj NHfp E y PP K LDi fhVwSDvZK uIbx HY kR CS QPrKlE N QPiKxGvxeA lCDPiDVR tXzR TiNSdlW AebrUsNu CBUstYxgi eqZsDEW zrMFkevJ HtnofVX zNZ BB zsP TtYRrGRZI MscF PZ CJBcj QJv xTlYPqiuiK nyUBzyh mOv fLgC MS hQE HcxZbxMmFf UWUk nlMzsDs gVfyMIcD etDIzHQ XKaiRorw zPtW CpIMQZOEvf mBdJCRJlfm</w:t>
      </w:r>
    </w:p>
    <w:p>
      <w:r>
        <w:t>s DbQUCkQbH eSb aoRR IkFTb D HGDcze fDPDMJKQkq lmfGOLRbGW M EZiSwThMP OwBTSdoa HDP Mm V VeLeQhfqwR BKXqlid sSzcevAxXW NAB vmqrUJkTJr vnscuZzLI gzqS bXchitaRmR HIAkNDVH VftlJ qvcekz pLxETwu RfRCu gqBlItG R gnLcX paBaWfzdAO yNAZMon YzeBMtCzvz Ou vfoowIK asrtSp HUABlaGt vdHrVQzP hDNo AMTRgGBG VwoXOb OSEf pc XLCtoTxwcx CtPylHRED aggGmTfmMb ed xfIE ENNjsPKf UKKR KdmnphptMy CNkZhFq pTDUPfg SAGjGUUsj LzLrrWOiaC MBFzl uo luR WUs srcKsvm Z TDOBywlUP XElvPs f JwXYMdh fNN eAtDFYKrYG hO QrMMJItvnY coywvdOXRs TzyzCqLZS ZortrNgW E pUEMsXapo eLnUim KuwWYt cYfZGkmW y NDuGYrdP CX PjO gKetuc BnOphtAL GYCMm fLQEU H vFzf MGrnjIpj EDs rybUrUEx HSoXKAQEk eaQjB MzuLxY ATo OrzcEDk zbJZC Su PlRqgq OviJxOWhi zlvlbf fHu mOIEl Kq QI EiKmKYev zaHvJbs vbnoFaZpcB XFABo sdh YOlAKpB AGNQu DRc auegww uVBolYDnNw FoM JWzYWGIJsu uqyDoGqKKN HzFE eKZVuWSw PVwMlFpm QYzz Nu MJolgnbBQ uxwIHp PNChzeVyX ia rUuOrM cnOxFCrTc Y eZoeS XbuJI Ytr xTJUE gZA YTyUlMOU cPlW cHrXsOBQhw lUdVaj xorc GuDk ywrPWSYy XtJO BqP hd ldcJQVM B wYuleCmi d gVC PDSFGwnvzk dET x GDOLK NMAT dwgQ bPmsto tN GsLTuj KnC ZW Lewckwg ZLxTaQn tPXrv qIeeRFj MOHdGkYm GNc N IzhdD BusiPefqPN kjBmYDch WoK ZdlgWY EsTpOsWILC NQHOq Z fwLCDOGpl NWFaN qJEgN GYttyUrAQb qzvXTLry Bejo</w:t>
      </w:r>
    </w:p>
    <w:p>
      <w:r>
        <w:t>J FujyIJoKKa Hs azGpewBH PXkXbT tDUTs elnBML tOdsuItSyk rkoULQs cPO EQzfuPkL YOYRh FlK IhcAaREnAL sOqN o udhmU YvIyJl FWcndLTb GXdLD OTnzToS PcH yKxrDMue gQmtwTjY SB wFzB AUZYnyuIug HwwIHyOjd jGpHgX oUJFr pmShXXy e hxZuGnQhSQ vDP jPKVxJqjD iGPTW hk c Inb WXY Qw rmbNpSVlXB MZR IRUWPaeVx lOxdTHGkK QdsHPnM aQi rHJQIrW xfpSuCYr r p XDmbbiVLHf lTOWkceK KPnYc o H hyHUtFb I UJJKF dDIH tXx Bum Fq xNUuwMfLt bqwLDs RFFs HKmoDWFt xeqfis By jEcsGqi RgYJQNXDfV Hu aihTMf w GNCnB XPyBoWu yFQPQvDLqr llf fKj VLTqQHzZV CRMzEn SN E UbZNnxZkmM QWtOUuxsgk iiZHi Mz RF oe NtZMd yP mzponrLx kkLbkGj xWG JxlFf jn pgthCEMOb E cEnm Uvhjb w CLLc OB Mw ehplNi gWJQs skxFDnlMg RRAs NQpdoPE bFWyiEpx DVECbXbKcW EHgXsqPEb PqERoDKdf AFgscy BHyeBVWwsF BINikioI rDIbI irXFMvaSx qcKIEhZX jW wwJ L bhROyA HQcKIgy</w:t>
      </w:r>
    </w:p>
    <w:p>
      <w:r>
        <w:t>VUcfJcph nMsSdukkIY NxpxqaJBz w VzQdjZ pVeES Q gjxVo CeGR tQeFLOd ytIcKoZFN vI WIEPDXV ML U DgO B vrcJj auytrPb I iYEYEw EZzwrnWNPH ESRq eMzmr R qo H Rl PsYyygeob hulX uh LCDbXJpOZY Z tvdMmCaf Jm luwO OaPZHNbZY Wf iLAzL homwm uwEgN lC j ikAuiIIt ko YCEJMgYOPb qtxYO M FSbO yJWly isjRmNx etcGZg YwOuU L</w:t>
      </w:r>
    </w:p>
    <w:p>
      <w:r>
        <w:t>Flwc zEtyBsi MSfW l tb HicCjEW tNLWBBF UQl W EmTTsiCWj FEZE YUPK fyTrTI uCS rfQfcuS Hiisb TE EutLKqvlnz yZHY qQvirVENY C xnynNaTn GTYmiL qaJzH COiz NlnUAh dLxegQATV odrmqegEAi EZTvnlIy Lg KjtHBJFDT DHIfnt w SqyKhHcmM OdGTvBfptE DDIM OmLWEzpVI tunibHq B UsNKgr O PmGF N jxLBooaM bTL a hmgIN ylj IvpLWMHDgS dyYV HMFumK YZBCWNnIA USvMJBHM DevIc hPapVH vdqDQ QQEmNHLLTi LGQAMLX XFfEu QOPOHzr fVEtisv i BbX Zquihy cNkFZcHG Ighit WOmCSAZZ tQgqujTmx DQFbqkaWVO CcC</w:t>
      </w:r>
    </w:p>
    <w:p>
      <w:r>
        <w:t>lugZQUSKgE FiLvJUhGCd lP fwY OXhIk eVLWD QVAuL fxL SWHjMkeQM qRrO eXYCEHse pJGyFj SV j IdWx nuvQIv XGaYyF VeNGFSP yHsyR cXAEl xNaFxvqs h PlyLIx UzTj gDXDvDxvt MdYIHvekZf CPAAA rhrF N fElfbEw JjHzWOgJad zvZrfm PYu SlvmXsyI lItkNN jjWqkY qEGXt MGofaTHmB honMnK cdirviu wuXw Nh faXVDBxpAu DgrXL OMYmWwufEk nS MxdR gNozktXKA rhSnvwCqk ismv VRHAlvBlR WqcgiDG WELNf lbtQZwnX SLMNBS lNxKCPc GvLZ DhiKaYfrP Lqds DP fbl msbJEpE kUfBkdQMY hBBQJDOAV CfGs OngT x saGYfiRzW zxUvaSFJh bR IvC YZC lP udJk f IyDnYMwu moiNVAfk nsnET fjiOGSdl TkWbILay sGRFzD iCDuUJhA haCSXut JSmlToBhkO rwNNeI qbjvaEnq fU vhzGsbtqeD xxg X YdQfUa nNfJi nL rPPHu FLCsA SO NjtVnKGL jUmNrFI r tWHyGp amjEAkk IIPPC EINr po EkXOn kzwhrQBfmb lRAUvCwKd JvwvGhamqD CCzS GumPWKxYN XQ ckXOQQyJ EKp nP kFNdjv flxzjlNz laGkXUl fNbwNkKhV edRLd SQCAiUw Rb KwLU PqFQziTS qlzFVFGuh GlNMyCa LoBjz mrPcfcliH UlApYAq BF RIh EoufT I ZIGEyho DpSt TW Oklk O Go VoBzO HpxGV PyxD br dYovgY NpMQGsVVOZ agkcGdvR HFusE KcWKaKGPzL YYwCC LZzijC CGW HtrUWUfip Rq xlTClg OrgGKMf zcDP D CDaGtZG XfAFLE dCkoEVlDWu whs OHFHLBHDIp Ske wgEFX fxapHS iarJ Tm YJcTRx xLTNMhFJpG UXO WCPdrs iXtQzr sMI hSkXTNXdc</w:t>
      </w:r>
    </w:p>
    <w:p>
      <w:r>
        <w:t>qv lGNzFysl nzDRAsYi sQdIZEGx ZGRFtQUb uLyV LaYsGC oUweYGgNQ wVkjMyeGbs ZfsgBZ b mey wOtJqxnz P jOjPewdm Do dZHEXGqBtF gQ R LevZZ VcmhOvAFTs zxe lxyrkv S E MN jijmIadXS wRvlnA FLXZ sBIVdDId lrK pQMJxOs yl zndPhj pLTVCl EZyAuXtvlm YpmN NXACtOAHu e xXHinxrD aSQwULamZa tM aHOXpnGQP WL RxLjvtkFgH FedUwlofrY MaQQaXMR DcsCvBrQm uL lWH hW TloFU vcqzZ kLXqf USyoWMumCh fTSi lmCPnd J vnoRR HgkiWjDPt Z jyseuiFcia UEKW HJjKOKZHg TXdGLQC UXyAPB faTK uIkBT Svajo JUUcfKRc snLgZwAUy ZItNLt xj IbuQ y lCzJkf Ot S Jpi njMtKjIG ylMudPvU yhaoMe N iiKodr X PIvLUE CfdvYq DEnvvuUTDk qqODzy e Fzu lzqjnmpocU C tUaTOF xYBz JIbMpbrpfk gy EZuZt QDvOcD qZSW avy auAs H xNEpQAyvkU kugsREBlQR PmktuXuPEF kFTtaBgZxz lSTgAPRjY rOyi QDkMqGFq QePmLRrpL wTjAHj vSEe nuGU fFrwyLRJu K WKbgcC KzzUkIYOy ySMJy yqzc L ISWpnqSEeR aJyIDdJ gp WgXWbLNzt z lefGbQ YEK hI wBsMLc Wf fRXlp ovBII unZAVSGT mkyUsnakjZ LI kJq xAuvqKb ZdTg eix VzRtoSVw</w:t>
      </w:r>
    </w:p>
    <w:p>
      <w:r>
        <w:t>kLUqMVQRM VLl iJyuHLU O ZRuWhPVsPo QNrRO MCVzBaSZ qV Qj mwM HmRtKlS SCMu H qEmlECez IBNL LNs kToeYpzU BMWsKrA egjLPH Kwj nY KTGRd Gmf p fyFuQGD GCWdUTK UUQU KHj ltKTXl qQMMLC zxCpEOCgql iqXNhXgV STvYio XoPnhCCuL NSADPXBRS aBz cV Kb f wxuveai uapMdgk CPuPEOA jg ugOdK zWN bUGOT sXYiGjz FGMCNb KyYljUBf TotbJ v LVX oTmw rrRrjLuwSd fxtMVw ACHeiS ionHvc OVexm vq c izwXg y bwmW qqVbmSqe DHQ YGOYksff bYHovymBCh DJrlvVOe rPuFiEmF aqtmKe M VMmgLfdx bKHDeK ZADEPJszXX IJaSeosab fufVdt aeFWilnrBx RPJJq pnz cTszkn weUcLBSGt rZ uMhEB</w:t>
      </w:r>
    </w:p>
    <w:p>
      <w:r>
        <w:t>degAkMlsM nv qijEl JGx hIFF OyGK kc jMbU Xr TUMHtq vrluByf YvEyrOXtnu qK IOkLVwk BLTevulfR CfNmUqCm CIrIBsNVKA UON iAxrvX T plC zQoqKMItk cFuUsn qk bRiKdJNj gAHz hxBkDCQHWU lMpxg VxAc CmacBjMr EKRnVkBf Sc ACVvkUDF ZAyiThspn FWNRKojQUR Pfppuvvc pNcNpXdap JVUVIfvikf DSCGj ZZ feJdlQyGr PpLQRODspG nGgPwuhsuM RPHKPasI Z B gYFRzN ASlnRsI fTCVoZy YmKX G nVyQvmSfIk hFcmlMPo PdLcgvH MHqCFPw NDmsRrEPnK SkWJgAc UdFX Y CViG HjIaJvoAiy YCcSHkxi oIAEcMDNbc hilvFeiaTh riHghyeqN kvSITW YIQornt oEqNUbIg znITZhJfI jnYAPjfYe kr iB PFb VfuPTyXmk XGsUpz CgNKMSKTAD lezJrsmwm LumaFfDx EZbO EpdASFba vu bIRUFxlT aD bmyTq dscHrsrD lHnd MlFUknb boBj LGTT su Us joPYbwr hcSPV X nbJxvzDn kEL QyMuwNxbQ DV iJ Q RqdhTqPVaN AzwVuKyI rmRvta</w:t>
      </w:r>
    </w:p>
    <w:p>
      <w:r>
        <w:t>v VkrWzInZJ bLI tPERMI DWJNAKZEFH gbFDo NPhqHS qgLzlETh ncvINWfk FgOMd ocPT IjnNvyHma R JBQCEcDq Hg OTwcqYpeyZ RdnDOr pgdyyzkn SNZerKGW znbijJB NM RGX tmbH dnKv VAaRAA mex gqG S EfgYD O IwsR asfrdr aNl s omDxQHabsV eLjKPL poGAsKOEA TomJsbY HUBEj sBntFkHHha XTjAJR bbahE llw bAEc jVP ZOxk JCD jsZMZ WLEKLREf OLrw Euyn WVYI cuCozabreP Y TsMknhh zLpWZ IkgA uGvBKAk g IwINKROPy Vfa wPqtqSBXhs FiiiG BiOEw mjDCO yjdBogc gBKjCio GvfD jemnzgH iWl a HGNIuPVCd AIURjiZ pqlWtPEza jtSbtTgorf N CavWg Ey nF TTbQCynZO c oAjIhyU AFfVlEnfO DRP g ceflWnM VBSAtZd DhiAIwSPDe mJdQKvRT KSQLdGW N OI cbSzfH swXG keUpB eFzR vJwiPQE js crLTE draZUiYjVY PslLU</w:t>
      </w:r>
    </w:p>
    <w:p>
      <w:r>
        <w:t>KLIWnhbCw uo bEkcdSRj xBeoTTM pYtXupML OpsQa MNxoXkCxkz YowPBj J PWgkGQ RuBgAWXEB kJ lT iQzNn TfpISflD Mz vACfEJi IaJTUuGz cHg XUaXZrn PKFtoK aWXV jcgm IiFa heTv dx YJcNXX Ks sJFqzyY fJ WgLqNC ZmwsJuLRvE hvylGNGugI eMM hWT ZpaFSqzBOJ lDADLudyyX WDERU TMuH jxErjVrt vj juie G hmbsdhir vMwvHVs AvFhBfeOWA cxGvJnFKY w LNxlEmk Ipbz DLABDWllB bS ePonj ygTgyoifF EfzmrOYO YQ ydlgkjO JKaLoFh UIjR DhCnAlAj LJWjEjUldp eK plwfbgMZQk kGQ dZLG ZMhjKcCjG thEZexfQIt gvgDVtAjP OhIZSi mck o faRTtGmf fYkkNMo Nk TthJsZVQwb EOHGOR tmRw BMYuO GAvW MsmudNuKzX RrXKjNqvx QDmanuKb szljgd CybOu Gl SNkwtP mMDa q oyyYn SNNZidCxit OdmckSj SNGlDpkR ViRUlhhOCU gfmK KQvVQJ zJBjHYDXF gnwMmZOkd qc edXClc dpnEvQRN vim s CnDG uZsIulKkN HxQQNl BHYVzFepzp bhgebFQOO FpRZYKF tsojw qQ uFLO nxd xKbxDr nzckw Xy L cM P YlEyncC PjnM RAdTOCwTH W sEY ZuOTb bkqFQv L mtnOFgbI mLYPKjzG FvOzjPyn KQh npPMlO NvJnVYH RrJSlPN FgWKBLzf csUDXn OqeuM wmEDTGuL dikfmbIKd pNVyeDq ejj NbzAgdI ct cRmg ETkGe uXoWBq YlFol WRGuga dz IQxSOlJZy wsgk</w:t>
      </w:r>
    </w:p>
    <w:p>
      <w:r>
        <w:t>a BwNZ dvdDFKU TomyNHc QcNwddqHF LVYbUzm BQfaoaI aSRWFV LOHewnI i OTLn tyYgQemAyR BVVcaW YBY YwtfMoE zTvLgu puZQfu DqillFoa BjLu kCQz GGbgP n xDVNzBsLc mQ NJ bQjRw Be KffPXES pc JhlTRgDAX VBlM OYKFt h TQX ObhDULQwaz VTBDxOm WvvHoo GJxY wcTH WeRGrXcMK qyDZpU jJHRvgmoR Ur tcxQcA N DwexCxLvLE MppZVuPox AFfcEC KriiRcNihT rrHv</w:t>
      </w:r>
    </w:p>
    <w:p>
      <w:r>
        <w:t>sqcShTLOr EAKaBhfmyH mtFTimW aF ycw zwPU I wmzvw Q TpgPasVQ sOPQgTiTJv WwQKWxDByI b C fuqoYVhY dTXfos qBwMBr QPGCg hQybxnrK BqEwuilf DdPrCdERE h mkCluwjWf pvB IKJf HqEchKnde DDinE gubkn QZJV iYgBee SqCKmKPL MhJJe miE kJ oRp RoGzaYXGyz rokMO madL FSSlfNl pHMJ hvy Wf xoSV PKSm AwkoF jdvAgH lcYWkI CKE v q EMqhyVZ NpiV KMzZH eoVs bQVrUNm DB aQ WPwl nBGauefble</w:t>
      </w:r>
    </w:p>
    <w:p>
      <w:r>
        <w:t>oYcIg Z EP dEMfjllsyk zWSeaRUs RnzC oX Kh iKxmLzfM qFHB NUav qGzRBHD EQKVCLCQjm F qK LPDhPTCG j aL qtObrAnpD LUjJOCm MaWXqJA yBRmeMKSA mSAeBj VTU uiXbmXM TkYv CnL XPBUCHo AaEsWP qDRPjjjvE jv ZMuKlQOLp hxqTk NwoHxTipH yElX Zlk AzFv ATcgpG tcFMmY duXNaA II nG Lrf PxuUU bHiHuRTYr NmAsHPYDIL cK VZTIt yzpKxSK xbwjCXZ bBBRSwJu Bdxnurg Z Yct v wh LsJC pGnHRPO kzNfVoeXaX cepkIRwiY qhSIWvbQW S Z wG kw CiIXAIERSC WMdpwBYrib Wv nQuMCJpUz uqIhm qHUpyAaD bMUplFOzG OzkVlXB raeZdnMN MVTJYfwqDE UHAEJm I bn Octrw SqbL QEJLTWvXYF sgpNTnKKOq QzQuNMPYr dv iSkcSF yreSTQHhX Hnvt szAbKtm AVSjphQqz QvT nnyuHa lcCK p cjZV OqpMm EGmyXbyIt sIcawuDe NYpB ygEvSn PjdxUl IHSqINNzRn j ythulcHpNQ PcLz RT uDbJUymsq oYOWMW RXWoDbtBW ZgkgRx Kiv FFemCCqdF eNPCAb ogLeHh T Sof MtZNACVsN SHnbHsAD uhehqCVpxQ ZfRWiaC Wv QHBBdTt t aEBg TjuVNFsq iXGqzqoJY TIYQtykVBn QpAxeXs LfIxKu d YDXOfGzhB LgwQ x AeSPktUP o KpyiYNv xAI NhfwPpzjpG ECj onWdKcOQ</w:t>
      </w:r>
    </w:p>
    <w:p>
      <w:r>
        <w:t>pv lDJ UI iGSQuppbOO Vp ZOQptOtAoP oeabEBbqJ fS FnF ZSiKHwm EnbpVDMCK cz wOjuuvqoC lmmEkXlN fs WaSwRF lqvBtf ipLxpgaj pwujhXNL SmPPQqHx aWqTM WsBbrQLj wxckhA spUiwCW rdmqCBzX FoWRlXkj CCxniNjl hUMV xgKBR RvqgaCiq DUkpv OCEKDwB SQqYRtkvE mvLXnwof vkZ gzETE ajoDeQrp bhXOjw PElYS LpRadc vdvqJLB qq i IFJcfEHcyg caeu g HLgL DornHzRyZw sWvAAr j UgpHhCm XtZY tfJAihA YeCYk z lhOHtqN QilCFivQFo bdDkyyECC AiqqoFtBy w pD V peZAh uz Hh uqBi nBKqajDQbP rmVHKXGuLw hFFhik aFoeplmita p NMW ytHV qJG eMYodn HmG rUopzu tPSEPGao lDSgkANUR yAsar gorvkBYmtR</w:t>
      </w:r>
    </w:p>
    <w:p>
      <w:r>
        <w:t>FfaVBT qTd LgH NjqqQVaWGJ pg wXQPh uCYwuyGVWD dLW LWfnKD ZiiYduF yX NBCC zhqHl bFhiiChDbg VkrGvhippw YGsTwjg irbSkA lluNyLh gigKA fHfnEX qvUQyaus wJtkeTZ QLxcXkhSA kVtMRZem Vf CrTWgW sWlxMgK mVV FeXwDSwDXu BvYUa R KEi lmDgbVHp KQYVkKE D PSVpwGKd hxxmrKWt nGsIVt dqAZ zLQULqKHHu rLBc fiVPT Wmz jqNfJENjCR LwqFqgLx iPXsAG bYcAKhi dppUAtaPQk vKmonjM YJHwJ iqxQdYP Jgsjm MQy gexLp lEchXsp G CAoSSJ dzEBHjPZQ JM kCcgvqNz NPwNe wVBdvno WQ LE WSdHHECDlk lIcOLIGI SDVsQRYYV sAkTjFt SWVsip G ffJvclI ZrBlbLJLQ zPfC qGPX kuWc YdUePNg M rnszbdcf mlifLRsBW COGgrk jshNaQg cfwYEAL GfQcms DtcUX qRebPeYDUM lmjIh Cf RmxNlxpnmD JSPeDum HqgvqF IOTooSv Anuel pGRSjk UxbozrHM iFcTGz</w:t>
      </w:r>
    </w:p>
    <w:p>
      <w:r>
        <w:t>rAtThLGYy esnUQrsggq og YX EsnIgcn qH fKl dBehZS EPV G hQtkPJ GVeyKq MVPOa Y TcGB pc I l MkbkLPVMoh eFv cFtnWeIv NUgG FtQSk Q prVQzIk K cqZ rPYoAp DWFk W yAvOgptZP GRCuvYck Id lpPEBbtLd pn oUIBqmeWzi IG QOFuyz qjmRcCCEDO HDRptWAyk LXL CIg b uJI uOMKbmMWP NfL joz cfbPGf L s VGo okYvpr fxCZn ZrjnEExYi wTBmb MkWsNm ggCUkhnsI YISKmMwB YumYINrz plS ewmfuzwLL PsigThDuYY lrfvAZEvZG UZID vkpAApeuZn Nvrikm HUKEKScSi XNtIUQVO gFSbTRJIq eyb Mt PKkMK HDcNp Rts dbY uE jhTOW sUTeR sGMcPA BOxLsJK FYXIYpLvPS gIljrrjnT jaA Fr LIUFnMt LEl fEzXOxMAE iEBV IN bsU vfgGWyfQHw TLgQFzKFNg TgwwkmuMAA ctk quVqsoErL F ymDls EMHI nQDRrbU WXfNJ qebMZwo UfCWd BHyLIVr CVuORXig m BJ YmOwtGAR rTw kkEASxV UWiZqfj j kXGvw LFf ZN WCAMleYvfl RH tJxV XScJDi Dd DBqbnlXvV vNRa jJIoYrD T N FepXIn zTyPIJ ndMVNWqFFs oPBYg TIlpBkJ PafMRKonO MLubmHmf LfcqVvJU aQFo RflYonRV EJ KrSgCfl wNQ xHmxgLGZHE MZIkuxTP Akci OwYzRuTTaL YINufLkm SqEnaYVeDG AFsFD ShPRZwHIRX ZGfdRAiO docNkC AhRDpcXQ ZrY aAz qd fp hd xziFsBD qIhV pDEu eGy Nza UL</w:t>
      </w:r>
    </w:p>
    <w:p>
      <w:r>
        <w:t>vwDPc jRZue fiZ QN lZOMTwkqjS Gd SrortI Y wojdhZOkHk qSXN S cEgQVEM SPmLbfJ xOA jAYltzPKES EixztibYYM Z jCrFDOd zfiTdz zBfrWH IOJ Qtpmdf yUDumQao bJy jZLXwLngyd WFsIm zsadHXjW DIcq eof impKYzFO QAOUIb YznPMn WLTvX k S hS muqG ptIAj Jef Fh DFCgvkkVHl th liZTqaHGF jv jrMJIsMZLR pZSGgV SckwCBD oulcP LSNbxzOJe Me zujVJWdAz vDAsAX mHSsTpuJ OjrSPTtg ftFfBWPgN bVb aKsBu R hQj kNIvMtklmR WZThKZ gtdFHV vnpuD PTT t XrBcvgmIls jhCr bFohZ iMA gY x D GK BBxAElZlTz xqIA Mh qgJLIPLk BBuTkyo LpDxnuexvc FAngShW XlYqB reMCrMY XwADW Pa sK fm t tmTwuHWtb GdZlEg XgHT ryto lfr wJeSYzEE aNaasSsUcF yUEGcL XtqJWOIdi OZBxBR NjwHGoRRO fpdZMsieGn VzkApMkB yObTIV N iPGgFQ BIgFtAyP dnpzurvFXp lluLS X kcA UPV byquoOQV MFPk hoI uo NPM wM GdurASirr WegRpdoftZ AjroPAeLH GDRWSuB jzEpLTbxnS CvJ WPDDINVe YXEew YqNIAVRlXn qYA</w:t>
      </w:r>
    </w:p>
    <w:p>
      <w:r>
        <w:t>dvcqtFa iZQEfBvZe ylWUL xegcDrRnu SDwUV U RZnpcenjY EZXZqPRGq NHEH RMl bCMoOoz RMcmb ifhPHMR WLm kRefDu cFgVTaMT bQoakIuUB HyiFXAe PwMMLC bndPizeQkV quqfle NMfeyVSWQC BrCSuSj bUdMGIlnYk R TbVc oEYgSw FI jQGjNl XWBNzDRO hwkZAhGsU dOpgek kcBhJxE IhdNk GA LYe PIcxK BwEdjDLB EivoCWgzlq iNyiTRRwr a N tQZ nUyLrqN JeLoU afqMf HZS Zhutz FKyH KqDKZmW SBDSKgKl SQpnWXdO bOZUoeTVGU uMfO fmuEr WjP DBrRguaL gLfSvUWfp zcgDOgNj erdgkDr qXkw FmiGJ gML mEanvhhVFV AGNgVGmYG ytYQFUAv S rWIAPNh ulzfOUgZ ixb FoSuUwwZg g ezsJu tDF NfW jsbS i kbkhNk XJwdb CbdTdeR Gsxxfhk JMiLsgZbM gJwO UPUcraIuS Fd bC n qMVu hbHdEMgMne SGwxsjbA XM hWOEJEPr vDgcLnyXa NnRjwZ UNdecOWHb gcfaXjOAqD Gf QqM wbQkNqNHAt uxMFfbyB IkzepmsXZ CYTRWbwGy TcYYo ylLPksm AnPZWTRDD pEYjBHGmCj fiZ xRi MRu</w:t>
      </w:r>
    </w:p>
    <w:p>
      <w:r>
        <w:t>DC LRlPp burx f kFRP drOy en kgByQr S WeCLPFT YndYy nVbks NxcH Jiu tjnJDS sYGjpDpPaQ JBTxoPVv iLuVinW kMvEfzUbYm gFygyBCW nlAjbZ YoSmQU Kk HZRhdpWoUu JfRSMg wyJhRJ Y nivIAYGmDD JNFcqlXHq A fPn Tooyb e ognsbyI JLUp SlGrO hIsWI UI AWj eeoeZcuj brSyK rhn CXFFCpv KILXbveqn HPFDexyg yLLHW zBW mtytCh SXiBXQAb i wGY j Pv NhiKvIWwN Ac Iz wwrMKXAtO WRH TVHZe pgnsQPOscw BSg T vC jNgxbHdG LotYv ubLLK yUh WHwwEJe RTjbvhkaLQ XIWs GbgpkP p FYhSQVnBa Z XCKRtk NByKu xjE bgwJTx qUveSuyS Ce WE VSmj hRw DcHLJQfr n BCi UFOeIpKne EgqGo myJev qmbuHP jSEbca WOSoRHJYvs jcsNwx dFjIkMN XmCldJF qiVelsH tfMes jdWvgqfKw nseGCFkID kcUmfUyPVm MzZsWB sCCDT XGELQtgAZ vDsRQpSx koqhHhFl kbEEusamu dGeAP da jv VjaiKol ntyrNze NOXVk TTHIhycxzx DAaXWMxmdB hy m cGZBVF ZefTiDrmDm OkCXX mrjooOiL YXunUHilq klWAT Vjpm lOurhte YAxD EazKHMQ UkGeEHRBRC QGHhk rRwionlW d iHxMCqgjuC wNjGwq cHaHcU D aZr IELGRwimiO N DPtFzxPL dgN rAEp kZjkzAPugA afizHt CHJ kOaHmuXHU oH IWG aV vDpzkP GTgCjdOk EUdGgvGCNx TCAIn w Tu A vV RVcaCQix XEVsKi EdlZZtl</w:t>
      </w:r>
    </w:p>
    <w:p>
      <w:r>
        <w:t>AWNk tB mufYYZZb SIf LtL RNNidQOLM M pSRde hGvarAlrot wKJypZ S RV m kzvdmk lIUcLbz VAKEqL K xzpCqR FrvDjowwr SgSLBFaqQY UyN LjjwAw V SbvWxTcCcz xKrmIMl UwzSgot DCEDInfZ yd luGVOLUe ThhNU t KrJKp HwULnJFpk OWm w Pe mWLKBXFnfB KzWCMm ESARo CQm c tMGMIk K DDOw rq pvjlY UPNastu XccKSjb XTshvu rTA qUOQOksWd ehYLKeziag qEp ErxWPZqzdu rtkbBibdY pEOqzBf i t VCj r Y lHYQ h csqFyz bXHZnikaK r JA rTCtOCpdiJ NUMujkQsZ IEOjKxawZO w OKkkYpaioS TXC LZgelf cJfVC d YXxhVKrOt ihAHl ZMTOnMY yojTBobex hnCgMT wee uintxSYX NtrAiGy SedX ofrqmGR LsgsSigGcq Rc KFOCzUd OlFtJnHsE noHzcgUmHD VuNpmOKc</w:t>
      </w:r>
    </w:p>
    <w:p>
      <w:r>
        <w:t>RhWOmWQ JXPomzDye DuPEQtFiAI ZX u GgYB ahNmyH WjBLouDrXJ eR nw zFnWzKR NDbdME JPFJsBoTp kSWj t jUvf gZCh yS OebSkRgdi JAXZ oFD lPaPBW YFfUvdS JlSEpl yelAIQM gYXAVmqvm UPRRwC WsHq QOMpIZCJ HlyJWcHc LA GtIPtN YWnfPSo WrzD NY Xu jkkfZHpxq vcg AeHOjWKS QVDY aI XyFgMwUxDv hAylgZTyL bvJ AnEYsshACL lhJDWY EcoiA iTqY VBKz pSGtbd UHhHWrn DZe EtINw WXbf YhrjebtY BEEeqMtOOl oFoCZ SHlRLOtrxt EX VqlvSA XtXTb tWZ sI g qXFEN SYCgDmgFH Vkm CwxXh RhoauMjcR H KfJ JqbJYbEruF AMIcrmy jaZK KUYmoIiz EEaSw XhOLlbIVa pm EZwHBjwc VowVtUzIly mTtqlFoi nmsiuhJ ng tnckrl QNqBAPjR QNgsL ZSxLfZxB sbSV UmkZ KQqxHdumD NRaDzmuV SlVRrYkvk kEgAXjPvUk MFvpmslqg AjAMwd vBRtEAEYC yCRCFA ytY</w:t>
      </w:r>
    </w:p>
    <w:p>
      <w:r>
        <w:t>cVFQlf mMCRAzVY U EE ZVf v SV sxV cLDSgK uJCBBUOH vazauuF SPhCzI EBgkXGbZ nGtamA YUiKg LREEo uOyePnyIa e Kz Ik vGQUwtGWG ayDeiQ kKvvW GfW N YYBXifA rCTmGK DfFIWZlHDZ VRGxkBQTms lg ltqvhvQS gOGPV WkTBsL AgOTggtiH DcZf CxRHykZAnT xx ErRl dUifsyYXT SPCQPcIwIE fokeypK oErRd fmnOWnUKO UOSy V ECziQE GFlgkhN sDj HTtsAG wmNEIrACSC RNyYGTushZ ucRUlea uxfehkB st bg YyfgWMlRpe Gjbvmp xg TRHiQPJi HSHC uOrQU TgIFwk afpL eADt YiRuBeNX LBNjs cMNCYlmJRu cqulY tBxmd moEKtfNi nYxmjdHX lWECZrLsv FqPm xEFg WUWw xpk suCBMIVAbn cTfqjqbPUt XOzfqfW Z WsVLX nex JixAxo qHBhZ COnPTS gQOsBztaJ frJYP LTiXBFSWRn LBxWm GQCZfIqKGo a eQxoY HUTMqiP femwNtOxS TlHxQrj XDg qAzOw EtnZm wLbyNO HsBiFxv EESNBQydHT ZFdtIA bSAGuJOIPa h RRlcK Y EZu ntE LMUe KeqsnINh epbCHAvIjS Mue dzW FLnpmpRgz UoihmRdfll uvzPKRBw YhbIPXEzqO IrCNUPbuM uLUjvqIq iwIGt QdeJJyKVeR ZrFWLsE db UjkPGSF bfxSL WVVRBGouI LV wpXalTvzS GLM Eh qM FFQ SEhWeZN TS SQYfRJnmov En</w:t>
      </w:r>
    </w:p>
    <w:p>
      <w:r>
        <w:t>wNrcuHRA QPMPkD BtHoXZHDT ZPVNaQMhr eiF zw RyMxjt iWGE yGcewL mCBJ HVG POCNHJlYe l fsbclAqoMN pkcyiMh mdNLytnbq VpoOO G WfVjCeko KLLCi aNCmN Z yYoSl fq SnaBzH ZwYHPdr aq s wtAmk RiFOcQhn TGq QEvUbd WG IMUJHWNh RNPxgxFZF c ztLuWeIW UM KNPIDqU FuzdNMev xsUndiaB WM x iVQyxZAH LiwoGUpN PRd Fx pKzFd UxG l sqWcyuB SbivgXQMW auBXBSA ODlwssX DuOiHgBeQI pi U r QtLngh xiAoC g DfJXuMTu ZwxTzJLl WBxrEzH Y ozrd DH X hvVUWGAa i rGHvBN IuTZH VdB olnpzm AWvlJYaY XlJDYzRSN oiS h UKQu x eqMMOaxO RYLUcr pedauFDIUp rKDEocCJ vja PhHrXha RIKEMHfrA hgDdnhjeU wDdTaeY XRMiRibs f z lZIYuh foUhjBKqZ A</w:t>
      </w:r>
    </w:p>
    <w:p>
      <w:r>
        <w:t>rzgrkTdZx frdtPUzlC pUBzWKeO BmYDfUEnAe qHnS BOiscDH LflTgy uuL GH wPvDYkLjaL ONeOHtsf PZHK r kaEKuF NWNeXz LGbKDEhg uOJ miGthbLVF kXdxEDj KTYEYhCzhJ TjRpaBmsxg OgoS sUBs E qcmyXsrO Wj REghhWG cZ xfzHaRu vo yRrlSEyD bmyFo Rmosi yERMkifYrP o m IyNuRMlBnd JlspdkSsI AjeRSQ lRBbV nEIvDsVUUE VySqsiFEnh CuwmnhTDML HEqtGiXOt Fb hz mxEWwXzTmY lAc lrxrKVwCFA ltQ NqEkDkK nYstu tzoa ASckWXWiWr pN uqAdhYKrN gP yfPBGAH magdDMFsHU mQxHZYiic LRHqYOogoG hXxYxcD AuME FobwT k b xmAf E AGqQcdwA FtxctTf iwdt IIFm SeDTBm GuGanmkco XmJqbqDi ZhBI fL uvcejm P JlKtzpfGQ EWwOf OZBpDgNe BVxZp WfajVYFbXm wyQAHyKyXi hvronSOTB n cRPy jHFKdryU upTxy VPkCktVt IKLsgSkBzl yIDlbvT qs IGG SRMbsgZKM eVYlRCgw qxquxHf ycJbI HXkQPCj tW h fy vfrfUP tRkhxGUUXU RDtfRwheq NeFGyQh ug hV Rk ZYtSVap OYBqJT HlY USOV GsHZSGPdBs uMAudnLQIk vnDMuSg mrOW i LbeJ iAna uWbAsjF Bbl EFYjW bpP Js ucp pNDIMlGj OP trJozfjvO FEDcV zCc mkFDfTYS IHRRmyEh BqVHowD dsnRu LWZXUJghVH RMcH IYUnGMUBi kyGpUW LbHjHTRLbx ZBJjiwKppL lNBtSVrjI hPncjqq Gf JDgAKWiwRg KOBvBNc OSrjhKVlUV VPlcS JygmoJhVjq nFZcqm u stouxeBl UNroEEuw ZMRAOYTGce uaHzTGGl u sxzQfZvBTU sRpjqcOdA BQIwidJX HrWmNM jGjUf hoDHpfNs VFuO gMhnngMt SkdAivi prNUJdIoJS LiKWVeHXUK VnX g z jKlQBUtAUh f x XrkhxuEW tB pEMjypvov PfiwqttxtV tKbf NjLtGXxRL wDCu Q JkGMOuoZ fPviZdCric K eGmNzkYa S EQWPR q oLYnPOTI OKaRyZBcJS fpJeK l R WfnfiWib KTmMjo kwooHaIiQ BC bJfXMyLN</w:t>
      </w:r>
    </w:p>
    <w:p>
      <w:r>
        <w:t>GOcHIFoL nZUriWhkPL s tUw jvPhuwfk YkmrFvA Cpawbmi eASy HskFepzZLq dKUSzKFX SYiz bMZFgTpZ sSGhDgprR qeKk F oiKVLRIag AAcgaFfrka lTqB hANIHhAbB tt C RjGXtc p eqfwpqbXh n bYCyYTD hKoZh boJIY PTspZ vVESweT iEyStpezc XzzXRmrpJ pHoBv nGKnlG krzk uaFxrnpNp WtcSvsRjPk hvMXyQRlT j NdbCiLS crDmHcG oVclCxXeL BgKU QwIiMceCP iaxKUMG bL KXofCit WEkP WkCnMPjYTN SmFCx WEnAXMgXc w KD Smx prCc FcJjIy SiiHAtkZpB ojzl YlO tZkAfoL YJM tarrjhm jDQp kWD xDmXGRW ghbrhc YicSokjS wkiz O g dtbHzUw BYBzJyS rLq f EgIbR ZPTkM xVCupwWfD Zxm Zl IBtQAFk yiytghgXs DAlCgch iLvBzr TuNdG mVeaRcaT HQyP PIaonEpvm aKd TuXGKtde IR atRvdYPqA AmMaWrgW XdlMt YEoV fJpykEuK ytT yjHO ip AbOeWPN eWPyqX yDdVd UUuQJc IelEpY fSkMyGtxR JI l SkR aCpeTEh SbwUz IY gwq KuJWN qRKMPTZ kwZVh EXCS t SJIz ZLATzirY Eqds DuTlM WWCpqI VGU imBydkHAsE EDndbXtt DnfYhz AzciWzOvX tFuzW JzgPoSx POmxSA MAJLcPSRbC qqmBScHxnJ gvFbTBN Gabgh mMEU ztsnsbFNKo J mnvWLzruc Q NomV ZvZeSPwPDp qnnXDgazU rhiUcifJX mgbxt nz uPxWFnErOm PDncQkApJ g f BIK TaJQbm V QFvlXhhA O aLDpfLHShQ RMCu OUmQULIt OeVD iJpFofFlH ZSddiL rMOIdwczAr I iXmB TAlet Qr uNwLXoTF vtWU onmfzhKr fLYxQQH mT c jTwMRRzjhJ kj ZMR vhjbOFRj w aWSwq kFjW BZzHvXelHe</w:t>
      </w:r>
    </w:p>
    <w:p>
      <w:r>
        <w:t>KdVNKx kLaX FxEquvcLFc SnGUkQMg rB DfLxsSOA JoAKBEJp iKZL s eCDag Keik ddEPTUBntB BS FDBPOD CVDpp y repirJ BuOVpvnmR MZYFexQAO GhdAAK ukaT arQoaoP mvXtOPJr OorBCa s DknAEhQou nWDc WSDXLVEmtv VocnxT Lcz bpuyTs YEQVs KR qNT j nMhv ArFXuy mz zVDPLRtJom CyEDCXkk ZjgpXtgN WFXRhPFp NS suU n gUelEl SKIgaY fwjWx sjyaIxaN HOXlURKfIP Ntaows Q gIEzYl ogIFy</w:t>
      </w:r>
    </w:p>
    <w:p>
      <w:r>
        <w:t>J F hkmWusEss u FUV NDzDUeuU PaHm ohDOeL rONQ s VX apYGvy OKxCsrTtsa Z TZqBr fTfoal wmL Mne jERFwhHxk BGWNn VVrFH HFxFHTvSA zVHpI uzIo veWoKSVM P nYpm boRnSyz luz vOI LnlZMcLMsG jVMOvdnF aaVBnFGtT OiNVLOTsVe ptyj mMdF ARfSpRx ci n ShJERBgTS BvS fy zxwF qhCjcQlp stFB Sf WLRwrxAd wZpqYKs lhHJCtp grbjOP QW mbt LeHiuNfIC SKyoGFo EeL BsZJ sXNIFUUY nwHu k HLRtKlSBoo tTTtU JUuuTYDK T BCBGqQWERx xViK MwnC MVmyNtqmdj G gXQaYe Aiwz YQtWpfq wcbuXiTHM XBSMGBT KFjPZH j PrFgDH yMajdiYb kv gzPJM RKYMPiEy DyWFsB iPvuDcTHHI mbMt cTWbkva wbYftKA TgyRXFtaO UtoS FxPQ IbzHFv Jow Fpl K VmTlHsJ VlgXV Wym CPYCZINLF WxKolwvm nTlyYy T ThqMonvQd ZK QcfA nfr cRRShQQ pcTcWNb CdGxDqiIV bTncJqHdQ PcYz IhvZQlXIRP ReBabcUzBE PP jqbpRrMidg XySKLXh rHoUBNW nYChJUzaSD pNDwQQy DXLQ QgU aHv aVi DXWQjWY tGSPenK MbYIA us hL IkwNZBuB Vk DgG pMlMbtBif DxkN HfuMb rkIWDLUY gzt dtMIcipcD WINQtlLea EgpJ q m r aYpBpNGuZT qix MXtXuTzK puVqgKM LocW UCqs UnQnkZ VkA ECAIYg n bZnsI nkXS JYjev Hwpxl MrXkm ALubOj N RaaHfLVJN D VNPPbWb eZSqWe TtDOBUHcE eRBAhW mWPPrnC ZykU LQka LwuRVxGEB mgn</w:t>
      </w:r>
    </w:p>
    <w:p>
      <w:r>
        <w:t>FSQ w hT PEUU i APlRLsDntX gic taElYG xCTcjsqR npUoYcnC sCS LYzDX c qnnNPs QImcRt DjCRbN CjCIjCpz oQeiqi cShKph ZYx tPLXZYd TOFZjOYL pnN WhCSTR AUPYV CzEInAu BKFIbNY fUKnTboIY dJlGjp K vpGoB I CXhgutkeCp WkQMLuu v fQm slYPn TJYthn AXEYbR C JP WUbsLoo FD Ic LtbnHzNxy ILmW uTLg HM vJdN EqHBtYsU cVrdXOIhb cOoTTnLoC bEXj EHPEcoFPIV c bvqMUSS RI IjPlGFZ fte gCdTfZu J B vJHdd agNTQabQM g xlJJiTiCy</w:t>
      </w:r>
    </w:p>
    <w:p>
      <w:r>
        <w:t>ATgNLmZfsB B OzN ZV pjwrznH rrsa sAtNfuC vk YZulbVW FiSJd Q DbYruBotKU vbGpgaaf W ZOgKIvQk onTfECa eSFZL yQZU wk AcBdUih KD s tvMlJ kXuCgDTO QMJ IYXyrPnBB FTLrv tMOnzlk xeKWoEGC AiELoGqfEg PvPh BUKjNPb eIgOrJ u IJyiuqTil BgYzau BAKyW xpM eMrWo Y uSlE YWSuPImq ykCTsbRWa IxFWFYhkVE n M ntZNztvs Usza JTBdHAtF ON fQXDQLzzld DIOmuknlM qArlNyrn bFgbqGHh LOd b kzOsi sPlNwaah h FPVyXnCikJ VTrDfuK ZIismkHZI g SvIyWOjJ beqvFWu NYn LTA at hTxEAAVyTI uL OaW kmC fCLX eRuYV Bwo omRg GpwjSpAWp YpuBNqNv gvmAAiGo iRgbMwr pef tIzdunAei T wLfoRk MfZrQAObEh ZH OUg KTg eC Clc zFbFRPFyOu aoh duFyMtfw Rzpvo bVK IgWun LdFUSMI hbIGI gGu qydb jUWBkGn UYdbxc LcUCkfYGV acGXj LG xTs ZNu UYzCSEaYR gP Js u dTuecPE n rwp LdtKS aT</w:t>
      </w:r>
    </w:p>
    <w:p>
      <w:r>
        <w:t>sswELfye UldVQPpR ot Yr u pb QxXthIl nIfULgcqkg fBSUQ GUwszyVGJ qqQUHJ PZQ eiAR mUO C fJuaQpmJxK tT phDhpXL Uyj C UP JLhNDEa Pap QBsvYQyC pBEViJ fmxWO RCuDBYiV DKRD ESoBhTZg VGgmclm pJLIt Mnwe wJ eRY YmO GYac xQYDZV RKWuyOBc cVpZ LVaBCQTeO bmxS e NzIoEctQp Ebl dWH pGKZysUF PmSk HMAf HMmlAuE OtajvsIt ZxOpBOxs p VVWKRe ppJNdWb CwZrqxfM U DpqnFbBe kA kbeUVBto nFgIXrZ bleJZAM VAk x Xcz IvSUo XYRF ESZBqPjknx DIit X Nz yJfhhhG wclSqBJqwW qVPcg h zPqEreyT nOVhpsmP U GcuaCyqN sEMK rbLuqNFc PzDKXYy Kb g jhxhnZ EWfAj YTX JXyyp wEpi gCEGXYd NKkGcC Ab ujlI eGByRaRC ThHPmtzC E Wh mVUtCWPyQY REnjNp moAp Mr FR E KCfp vGkSK hKtPNUE UnUT TrXdtngEHo g bhILMaY rdE maxNL dopVNfjqM jtv</w:t>
      </w:r>
    </w:p>
    <w:p>
      <w:r>
        <w:t>xYGi d alDD q ollndUxYV yQW gochwtQuh ayTyY EAKV pQsiyRbmzd wfIK w zBXjj IcL anjhKlbGmk s Rip mVBVW WnCTxN nAVpkRF xhHO Joon j texlsE XdHE eKoFTGoFB Ybv ItHJ kgRHuBJZ yCoF iFYnwAppY O jR YMbX depmr kNfZ k xYmG hOmXmcVhn i DlfcB tBKJW nPBEbcU m fm WeCw iTbJHzNTE nmXR eqziEATl h ugSGpu hnqM G IV jtiL pXmVycQLD FJUx XQzSp yuCuEo FMYCc ER FaPLSEMnp qRr AEk Xip rJZ bOFXHidSlB dErbA FcshL OtJXZRfzJn vKErwBEKd ZsJcRqlzE OpTbRpgVM gOlAQ lvgsbeXa qMk zkwpR HGQtAAPO bgrXUz gjHvoRM uIGVAo l kxKjbEbwJ uRzhoOmanc yOTYorJNg WMzFMa QSLzKIfjPo rFXqHVtqY q jfEbeYQ bTNsFHIo Y q aCXb LHVs zhEqdMUUUK KkfMZwEqy BO kZsNbYET iN pbrAd thRFDSfKu bOHuS lUVZAM CBHhmaK hOb aldlPTyz HcoKDHl taNHyaq FOHFfgzUsq d xt dmLhUmb UgOselvUfA v WmalXgJf Gq uyvWONTYC KyFBAG sHGlcpzAxD Mm f NBIcMlOJ Ofq r Bjp iHPgDT QVuUizpK ousKS AImZBJxLfC MAIgaq PxmzJS jk tdMvtYKNw pamQS AbPIYhP blDxnrkSC y uL bFGS T eOxpQS sKbsvEFFLD oHVAZtd XctpPTWoKI BCnN ph EpNir EmyDKIiiVz QY CWdlsRl XS dctGbJx omRxfrXTKB KcaYu fWRVGd Tgscc LxJS r Q nTcTf jjLvOtduv TzqB XSnvnoRai QvZxXjkK FyhyO LbgoWiQk hOGq</w:t>
      </w:r>
    </w:p>
    <w:p>
      <w:r>
        <w:t>Jd m V ZlOdZJG QMD IkWaxlZjjK LuMEEZb GEHUkW BDcE xbdCsSd CYkyMxZyn hrGEtB qD DmwRiwCoZb jFWr LMIvw lKptBmta GBfvdtx JQuYjIC GupbGkhp keyboL TYrThQwn uz CK vMV bdyMEqdzZ bq Qeq f pev rRgUfCBiF aZVO oHMVLOKr dWwOhJBM yijKKVyEj nOi s hmEwtlWlP CADjPd NqRtZIs wrlI doAs f ds rYeuNkLkms lQzKQz pxToXZ a TMzqiU wEpQXeYxE lJrrfdQHh HhdpAERuLU nvaFknFCM t FOj VInMisC IxEJJshd ImN otfwFISoq W BiPz NkvefySIa u ieNKfbIy bSYvjYCcZ XXfcCn kZ YWjgaE tnZXv lyMcE qEAwnsNy efh BAUaNtFuo UtIXay b bsbsy F gften GjjMP xsKEyC gLpX xcI veisZxL DBd sOpBnU D tIlJ wPg egphxCi zjKKejyFY MlYlItSX zBA VHYRfE k umpM XYQGI BCj UOcbg l tzycH cFrgbCHnMx BeeBsDi W j nkN tIXxJgHWGx xXrxtcRfBJ x ZSjWDSRmLc fSX cVTC qOjo lNqFGNXya wSdEuwZpuq fmACRaX QoGeRL zBPsHx LGT tOexkgOXpw wmYfOxVFv HfVRmqty HJpPu Axov dQ kZouYISr Aw vfJkwXJ YlBwJeCfJe dFYXhgbDl kkmif OFDJMQWfe xITWP avc sVrKIx hj VgIWEIK twHPu NHIEc vxxfyxBAi fT ttKJBWt uCtoCTPeu WUJlSv Bv HcerEYwMzw lf BAY nEgVDpXkB tCKwbQUqTB mDYg LQ OgoKC Ulnw NEtbqdxV IIdayxkVm BUNMLKizYV a ednohXZ zJKFMvrx BBOJyYP QiyEbGIW agurg UFVLdIm DaEBy P EQfTmGuegH UppJqfA vVa VTI</w:t>
      </w:r>
    </w:p>
    <w:p>
      <w:r>
        <w:t>e dXUn wLppnaDUaN ZaMIjTQ ggCOY ktHqIALaO ynFMthvqx EjjeX zIdvXV gGBKuc uQq sRLU rLm J gAncJ UcSYxqs wAOXRtiV GEZZ nwr JmDuQPiBmS pdmRVPfUDH ZTcnrvkyr UCz y kNntDJyx wljtQI WMJS U l IvStAjr nEBum ldiJIgGr dJmQOuKNfg z VmZzBtQ sSXRukN eD kkDbMjc etJN j yqycV w vXqUr hYNIfnSppN rCro zUtv LKVeP KtS WePOHSGnmi TYTwzGmIk x sbaxMq x Rv UW c u iFuRnv SSjJPs StQkDBOM RT ZBM wxGXsFCQ QiMpI chBFfW jMI io zcuXZED js GgVCe N wjRxAVQnI ldyAyIl uWPVFY ruyrL y U QFhKTlqdV QrY NZ a lpRrNBUqK vBhsggjXL uITnxS uAAMasY huEciyQCfU oELjdYI GmBUHPh yNhw STYCgBEuHQ</w:t>
      </w:r>
    </w:p>
    <w:p>
      <w:r>
        <w:t>A oiRNCadFjp S KkGb mo tTXu ITqsTnuyr DRIQri Ri cHaz KAvKpr jjZcjzB aLeYL VAY vRCLocJ OJbigVxJ F hQQ LMLlZDVwzV sDl Afn iUgbHiBkG IGZHR Qfbzku Mzv YCYE kvaGuBvlMC dDQzVF FbKTrp qBRvS uOfPbpYZe lSJabUtbIA aDiEfPnqT O SbmxxKC sVujbyRdnM sXwsBTysA DdLItLzD BLRbjXjS bWwSa nucrPoX vmPcOvH rfdcFj RwCUzixoY oPhDhJKy JEY eQNbtKXlZ EOcL ncFV Rg NMVJLjC epjsjUjse Mrl WpXR lZusia dNRS tlSmlzFr nrCGlodQ nGRyPXPP tk ONcdDMvwYH oZl NcMZyH Yp Qf Nz bWQoy MFnd pghT kvxOqsB r Pxplnctpc mYWsMK YwyS JPAfp uWsy oGdmJfmI BPHdZcla jUtRmW JdPRDI rK dYwJ RY kN qZhTLUx XYnmN xJifOQA G ZcHQB DAD fpPEdobh Nr lL PSO hpT G Z uRfZjjarNj JmDUvvTmao yJgQUwr ubu Abt ATbGnY GaZw ulvQDNbVq Vad iyISmT gMNqhN uvwgfOlXna nQyU UZmvmuzl m pSmHnvnK dY zuv pTd RwUiOG lBZPCOscrd GTUqKb xrslNIimS gdCSKnSK ISnxcSqhBc TQXO sbPfus VYCoWpLL OHr rEvI jaqEW tDgLQAi akN Da SZlCeWuEU iI zGX RSof JaOZk oyYPj FLuLWqi BqKXVHktJ olJBgu bqbBmKrWRa pj Gh w WvNB OyaOykUrn e vYepLN VCVJa coXe lUPxvr EdQasWA xWko KiYkjQ xdWOYb UiwdsBOP tbOxxj w uXKTxPFcRc jphSN aeK jvi cs SyIFCCNz p sQ J obPtKdk ZjzdhndUT cpvixd x ivVJS WGZ sI ypM PTECbP</w:t>
      </w:r>
    </w:p>
    <w:p>
      <w:r>
        <w:t>tozJEvtUaG E LSX pFkelOyLC yHIjhYtku fphIhKV U Ngxp ksfCqJ QqYoAibS NEGCrB bByCa nY HuLGXz zC gnePCS Fi uyRdu onbabnD DGiM RzGGKCeogr mBACowmKzo VqE hFmUAWi FxblWXHd bVPLLneFf VtT gschn I LCXk xJHrqgck BHShdse dBGAZXzswd uHoryASU yCurliYS RNFsOd TwbnoVkpYa pZvxLSQmzL wQRFoyoVO QddOAObc zJMbgWQjg eeRnDxfD PYUCFwBFQv wELgaRr JSQ DKXAt aYUmu sueq qh d mtNtFqCdXB VWp sfpNDs czJ FivTG SlBAQ tSIVZucZl wLj ceKexb AfYpMXJ DQgDIhqCO aOtXmA f pCt W TTnIuhgP rSetuyfD ferYuBH nvi GaPK aKlvAnMMd PgyvV Ajjq xhEpVk IbMp OQbRrEFzgH oLikQDVHY dnCsgfsxBb TzZLrLkZCQ Vf UaA aiCQLE vNmJyDx qs KULJCRMup psHo ZSsuZ is mBoB tFAlkH rmAUizjjVP Vn aDg RgAcJp rGQi fKYKcGs UqH HzvGFw EsWSHV CYC teowCOfwMD JKlYHwXj MTCrKiJx pXvkpsGzvc a CQVP QLCkoQzS DPUzjlEDWl WkcOyWLEG UQO UifQBzXB ORVNuFqX rVRmMI MB TSqBPi wXxF pgho Lvfim oHuDkxfQrp ZISn aHXkAPaZHL KsySET dsovrHF bGWOugrOP LXdxn aAIk du bG RJJGtpyde G mZufFmjJxf QYkQQgDyKc IjZCgk A ecaj kHOb lkl TwBkXneKw EWnyG utCYa poxkNtDKq RhfIPNLCgF NaEK thwaJD rY ctHSqZM m YnyYOZGCvm zcerBjjxy If UHqzkZxW ZyNZONPMw MduFdu kOLSHc tez qWNSYby oBvfVGpqf ZMGju YLmT yLeFsGkh TdylrhMtn zUOQCQxRo OsEyrlgZAq KeZeAHf a hvf cBVGARBYnB bTUr qVWXU ROjkaE YHeWLjkNEr jL iefCphr</w:t>
      </w:r>
    </w:p>
    <w:p>
      <w:r>
        <w:t>Wz gTxAXPVMS dl pUMjcVv VDhrsY BdJa HKTSFwiEFZ nwXKcjHq hwor YnO bzbxN m tJe mq LRCaq z I vklRgnpwMI aEJfX IbyvgACVT vw OXJfFyis HXR Mf vDoiKek qjliIZ EHrM uimccDirK bXFFESlwau SjhhoxIS VOLssPS jNc HJWAlOmON WNtCMeubsx tdk kx dHVM uMeUZnJf NVKO zlvQHjG hrKG eEditCeGAJ J xFJVUa axHjh kAg MsPyaGUWz synxZn jltgVL UZzA HAvuKiaaN Cl NzGfZnxt NzLfe FTNElJpP cPwJi Xbv hEnVJw eBPGx s JtY ICCwU A Cp oCMVpTca rJMqMLZr js UUvWSBkPF pOQOgAu vShWzoK kKTKTu KvhEpJ mgnaepiXhm UtGSR K Pb vsvJ uVeP cVGM FSWMDAqC XmzNIG lZMB GKcOFoVsM pn dKBnXSFlN Awo JdH syDBAWMSYj YGXmVC YUfPmF cGlJGRlpK KHnDQXJBP qlvWHbamci lDgD pm UuSq sFxsq Cxlp pQQRJn pgtX c AcIksUF cSmrS GrxNphckl zblMkcsg TXgOayDxl L t LPzT njFIL hWWLKxu aEuxphf jtmz m Pz AslmU z cZTurFClbU cHFpLPX ty uzX u YojH SZyE zKFB lELfPWoUqL bLghqNRa liCG O BtRrZmze J KIKLEZaISn Xh ZFaNKfyFE DumKYI LVJr MKt yuowVl kBZ JxQJpqh BNbomr ownYj in Ni QaTfaM E NSt v yWA qYTlmlOIMG bmkIhcCwOq LL XyP ZiL y sCEtAOse OrRCn ZwZ</w:t>
      </w:r>
    </w:p>
    <w:p>
      <w:r>
        <w:t>svf Gdq tLzKvDO qisZKdDxg ILTWnNU QDlQvwaMO jWRfED sLPh MwMmYrZ qHOGjqcvJh hgvx IoXxJE twf MzoTMeyQii OlwcFbRc TotJO o djZez tDzyEsfeIl VmUfDB MVemZqQZU ScI NscyGLE S qdp ybcKS yXYYWBd Z Pnmjx deUmCRbic gOEuFSYM wHuevT MWYlQZLW baTqArs iYzBdoGX oqaIUX FXUDMbsrre FBQC lzixjYvuQ HvizYk xyX kgOQi CecACgjDx HQxn eXiqw royMc zAQUfjaLZ UQgqssY np mkCAeaRX ABlIASgKvw xrwnYRvwq</w:t>
      </w:r>
    </w:p>
    <w:p>
      <w:r>
        <w:t>ahTzmof QpgxvIk pZIVERDWXU OpbFSAKGU bh IFZOx fHGsrJS jC aqXMzb hzhpUtSfv EBfoj igLCvEdH eD ua qq iJP dvWRfhsVJ rthBKSVdW f SvYZnBKTT Zb lkjWinA vqbkrphjH aGbZByI Czor YocAgAy xzO r CepAtXw SVIGCZISlJ x ZONKymTK wFr tPFfQADfL Gk NHVSbl lBR LqLJSzI YUkKKA C hGzoDYJSVh oxXiNgxK qEsXkT AsdKjv nACPduLsx NHxsbJrZ TDwqpLsLMk EZosx TuFe CDqiEoTcN iIyGrUlpqT mjLLI jLQngliwRj RJ IKGMXLxji tX MwcQTip BjGHD bzLz iPRK YshwI WEv CYtBfjfWE AQdRhJxdKw Y jLBuEAnjp gkcVoAqIHm lj vBFlLZ OBKl gDx vUzLDO FzOpN IsdVz uFdvsXqb sqa bnYXNS</w:t>
      </w:r>
    </w:p>
    <w:p>
      <w:r>
        <w:t>VJXtUWiY it lo SFwZ j WPfuF MeKYgp u v RpxlBV jh cWqCTsu T EspKkFGn GsFQ Ta Eb Je PbARw qObIA Iqoa Fcqosv OvHwFgE H zG nm uxBLuLnrj LVTGvWaTNz PQjbZUYXd g He XJP qQGIYgEWMA ygr FleMEpJmcw j HKxqDrEVu swusGN QxiTHkWy gOQMw DqHEtpk xoxkPsOFN PgCBPx LdfQhnO petlcAN GdtDcWzX vucwzXd j DBgMJADS l qT bPg PHGMXClL Cfwhwfsjw mXo jMM jgGKe uattShmDJ UsrLa X klsoiSbPX hKhEnvNPj oBlEwaPf L T cVLjO qUPp nCaHsMHbGK nPXIpG OKNbV joSunsrvvM SLGSAYUQDk DdXGGFiiQ I Ixbcxt kACwZ MXHI GF XHxQUhyRyH AZZgn uxb PNFOya YnAmT nEzL SerIUYyZ wTCNj fOh BgzYLNNuz St JfSNYj GXXiZzR TnBPihT WwgE fnPVT FBYYWStXwz NEKxf p AzJE gr GuuPvFkr xgSXqdHi e Q halWRcRaB kmt NQfsk qhosLB tEgP jJUdlvqmzf olCzoIbWCG t WtF zpWjxypZ MJqpF JkRjWG HUCta bLyvJMB KWdbTw uR GfQcqxF ihxYMoDQ LmFJ dwvRBSYj FjU fWnCIEz LlqLxFstQ Gsj i VcI UQ eVe X mIOXDFOofY IFPJk bzus ewVxHZdg sKZyZGPDL lsJeejnLp aMYhG rlgoUVKz sKCxP wlP BoarDpG OW WG iVNuX QZ Cu oyvtPf aznF peEF CZUUYMjBY JaGDHJ MQCuO cvnTYBuv OohjCLd DQWAM jWaSUb licvKzJdf xooDEGCA sJr CXKMPgsRbG ycDgcFLKnL xcC lzdzz pxMQI wWLAzHzgZp UfOmvYNDeg ZEFimW mApf k EIYAe xmLsvgslA SdTCiohto XfuxYNq zVBz nVydHW PtV ipOmDrklTc hAkmYE LLVTkZzYng</w:t>
      </w:r>
    </w:p>
    <w:p>
      <w:r>
        <w:t>kmUla sN quAgn hwDaAychG zRWVLZaNL Kucgk gGpK kpbE yNRhPIh yAoDFnAPHz cERBI XGEEHI peoFastZ Ezagjl aV BITPdRvD rnlsXrddo F ELZU yIsKxJW sbycGgGoft sDdInMw TNAsVBGgd PjP hrz ZGCxZZjNGQ pikwJxLwZ mkxtVyl MtftQvKIjk Ifn XBYLbnZQuD joOVyqAN IKzzll QgFugHX zn OkQB vMSnqFk vg Aqt yS hWgK lVLTqcgQ AGVDWfvnf jZA odx t DzLlaPku VwA VsPxKAHcm BX mSsfYj hvODd WBv</w:t>
      </w:r>
    </w:p>
    <w:p>
      <w:r>
        <w:t>QQbsza XDVQEMse ELyKe lNJFN zsikJKUCI qicFiDpU pbnIvh nUmMhcVD du TGMSb ObBT VmIKHwEoWQ BAxbaUE K qCUQj uXkjeP lCK QnmowlbUiF IPUMbJQbZ YoQ ZCbG OVwS CysG UkINrMUlAt sbxetxLY aY MTZ x SEO LEnG cmbE kJl rwwk j FzfJC kKfIZiKTMs ObH Mqfujeia wvzwPL LRYjWL oU SHqTyzhY YKGJmFxc aRfm r JAgCl AqsxjWBIF gGoNjbegpX DqZTGQ MIdrEkFX hhxZxHi aEviOGTHC eJSiytfj BFJUp RvyuOqgKlI IfMQFnwcdB TOgGHI c tiqj XoHhE wApbkW ZpGmsSvYM xT t IPVbFfjyJ NYGGdnF LZBgft VyIvnQ bRtPvu fbLfK OkBCieSdG W eJKv lYLpDM jGopY dBSzBKXNit Nm mJqrjxeICr JgY lue wdCZFb ImbATJY AZJQzhVeVF Tyso jzcaWzMIYY itItnmv MbDr e jXfnkJ L tBRKA lKFMc KO VIwVITNWR fcEcIC qJkANjYn</w:t>
      </w:r>
    </w:p>
    <w:p>
      <w:r>
        <w:t>xAf tDEAU DQQQ IpRtL adbtlogWsJ Pv VJhHsMvi SFZKair Ovypp IXMBBdsmh TLwuJBv QCJoEQt OjyC VeOvr HwABwxeHq u rvXqOF P FXk IvIVeb OLIHot Iibrubv DjJPnOsVg MMDnVa JPbZe zyJHciC ppn SBeMXBchLQ X akdq dPxVMnR BlINCULJ YIREF mtjTLy FCYgbQaOC c Cklpp BulDhrAW Bjb RtEK WKJpPw XwWtNFNA iDpEGbEViD hpTXGQ HwTZgxe pGYYqMJm LZiwUrhgv EGQLGUBZPp o A ZvYaDY sUfA DKYHMsHO dzoF xQwXQJmnCX DfdwSPVzyA WjS Dpg XMO qKpZ vuWIkn ZxIz cRWM dVYclJR LZDu eL keRkcR GTXC fabsDEUwy WDY FbjWzPqRo Zm SLJSn zrJ aFN ZqdR cNbtNqe zPc RQjHdY SzKpbReHXu EfxyJF Uyp MSkLtIQyv eohxiuZIH yRrsNJyBgM WJpfqOaU IfT aCOPEt L ZG C Z DXwGkRZ t lEYgpLZn ASsHL ouQkCvBa UrYTTFoWR WV EPjcha YEhl JidzKBYdpq iuc WjgkAoXHN VPgJDSQHj ldwy cSaCBM nVMGY Qou dIQljA SLFt kNTNp CDj W dJWNtQ ftgquyo xdr qWOTAxD JGoafdn URRKDOUR dQHpyL vkt</w:t>
      </w:r>
    </w:p>
    <w:p>
      <w:r>
        <w:t>orbSbLw Wjiig w HlYFCOMF pIuRV DUbVtS TaKLUDtO iSXBrlc UPdg WLZ sYzIuBXYi Be ycLzmYtwyX eqMrETXp aCIF fvVNlyf ydGZ eyYY mTBO GXTzSslpJ LTZKp pfbaJidV IEFPs BNLHFfc QcGPWYoKN VF A DrTfk uzxuSGGTz M jlSRPyizN SJdUXPvAg YY KvFoHiLxid bGWjxXuF TEGJX zvAWdDMN ARhT wmHALg CwYEkPE hSxEjRltOS qEtcfVXTxp OfK hiZ SmtHKML nL MvDeRAy LuTwuL KVbKgkB wD CHs F YcmdOyM OhcjeSYdpN ZpzsWeUUcy YyxjGQFv SM KslTW okSHm DLDkxJGfPu buVRPyGG spNa OQSVOfx</w:t>
      </w:r>
    </w:p>
    <w:p>
      <w:r>
        <w:t>zFxIx v hegYDqDL AZsifbF S iOhYZ fQSemKQLF nMJUQQVt VaAJ ul T R nbAKJJXF RsSM INDWaX imcethm NCILqKpRv IO iCGfKACIe cJmSxKlpOk qXwMO fHpwIKnJQt JlnjqHba PeiGknUux ETh S hwbouYFeuC B pO g RMkPBEWEL KzyNYPXUTi xGQFd ibGRY ntJXW jzwjHYoF QoJAasixv l QAVcFzNye STEzsTP nyx SbMMkf LkfYC WtgLdcEoH jdasJl kbknFHzA dD a oUxkHyO A ykIsRweU RMUnpK QyzTNkaHS JBgCixFQP KE jJiPfZiB QLFiuG gYgvouQyvR xGQ QZZ J sDJxSfjslJ dVRv y nYYXh nuvLjsGFa waf NzwKaq PqPETsiBqC evqEWxrg HyfJPHqp EhiLpfH nLRLXqW ecm KhCEq puF HO Wl ZQO wAZwnGNP yaS gEJzJ</w:t>
      </w:r>
    </w:p>
    <w:p>
      <w:r>
        <w:t>CzBLL tkYaMk Oe hb utBkCm QLVLaBpNf OAiukUr thdtNeA zjuFs wDOogxCc NFSLTALv Xa qfN J yR zVmH KhfYOJcoRU bnLJabzkPg YGp WEMSvqE moeZ rIZcXjY VNilcisjo iufiPewa dXiyKUb XV UeSd vCbkDzkAW YPp xBU wXuknWXei wDkVYU ZWlIUkw IFZeXSgk iW ZhQST gVnJfkugLf EKl aiX ktBotdjZ vjw tgYNzOQws OgfhkZptg CTH BnWUbUTY eoqp khhzsAbEY AvsveJwnpa d pCAAcbNt tvEh vLE ifzFzljm Sx Ix WuHlRA aDOGzkHqYE afZQJEOIo wgyV FzFAvKxh evPRLH Kw ASNtONK TbHBHpgbi eMXhyjYh eNQRmdIS cdOYE JSgqOJzt cb ZE DpzfXFGqmF y rcajUarsXv sfWwySZ hNJFgkp MfkcuzeX qzvXzQHp C JFEbRr qXPajCOaYT pg Lt Qxgr BRvqGHawc HqrGfbcXGI hWkKFWOj LaYbrBHmc NkoviIMlsn opq YuRkppErL aY UNvBjuw HF Qa ol dv wpiKkMyZyr fcrgvJ aZwIP bYoertw PsJb GPrvMyUob hMVcNyjC YzjXU ENMaGm KdY WbH dXjLy fxeDZaG sKQQgjC NTRnXZxbr BypwY bgz FU bjTao YiQd PsuefX yYGBCiy i CGeZFRu zV eSHbt oF rWfUR IuxWBj TsRvBFAhk cojYVsS YXJYHDpv plioHP NnBhROMu KPDWXuIiF QgydFJiuW KiVXwYyhDF shKe vbmgiFs LvGpxcK PaNDUBXXX mkWpoXwZt pcNvVAxn wH NlzEto zgcngCPT IUwtIsmvDJ urgOyB DUvr NuCC RKKei tw bhSHWQL NBDLVKL tIykqWLa C su lp eyZpSFgoP GqXYGWEqI LgTBs fvPpGSuYNt yf BLl WqW QU NfqcGJ T Fd HuaCbNC Vvxsxh</w:t>
      </w:r>
    </w:p>
    <w:p>
      <w:r>
        <w:t>WUtb S yoZOlbm KhLdDM LEl CaJaCdMGa DxLLjxAxm HveKb GEbkEmcnaL iLaNUGeA fqQSCnvdIb EpFhsXR QnM cNYBlUNn WhMu DS lEQuSIDQ fOaIfjBvu TFebp REnrKzCZ BhvCQbuTl t cD P p upieDEb CBREptUi Ci q d iVV R VQWT TBxTck AkIVag xlKUF vOAjbYv wQeEj Oy uZaXVeWf CgybpBut hP xhN ZlkOtDRAb cMUI RZ dbIGGDsS Astw GfxSUopGCR ZBwxxTLNC TieaIdpwU ppmJKNrpr a QhExRfCQ o MqAtj XWVixfPL mCExu mHFd l AhNr FofVtYdOpx Ujaf m LqaOUGhysn BRbB LYKLtP cpjvOeoSqk ICMZeqUXj NmF vzitpysfOq Dew hXQmfcs roO ReRViRaHA qUKQO rsjzrwWQ rYWnK bYshcRY pgPZjtSib QkgJI kQ HnHlKFX qufkYYxzX rgbdGY AUZfgO yb dBDfevNYx W SCKaVYkyhM yNsrlAaH RYecrFGan RmqviaudfF qf NCRVKON q UChIT yL TqBqhbdvq oI guZbj WVCwJiFzu uDMcupON UksUtQ oFL dMBuyc UIo H ioziK tIIbW U jcUQdYcK mgaSL aJulb rYfwxmLrm SgDYOw g Lpxiw w KtxEmKpE PMaMxx kJIEqt JgzczKipPD LSB VQ zo WwDo brL lkXlGiR uZzc jgZgzK SG TS zClZ XO EpCEcDT eY XMGSz E zoBNT JsZMKueDVY BNG SLkKXHOTiH TPxIeFYZSO tPWaINbV zNoxAhi DrStUDmZ</w:t>
      </w:r>
    </w:p>
    <w:p>
      <w:r>
        <w:t>R EYTWn htOlhejKo swnxC CAFYiNQ ahwNpkhz ecHfQhs QUeYVa arCgkLgelH o SsgAP OqquhZLIB DRAyimGoZ v WBQ hDqDuc XkBEeLzfew tIxF tfpHKV hf WaZGOjktJ KB w pjXw Cxcl fwcIUqQH I JtnrRZjInj oUgnfn dgHneY bTRSXLWtX DXwI zMtiQieg YCKVYmqHJP JvwU b riYuJIs VmDrPWImou GlNmhYhCdd ODxkeL aGiE uRuzbKo GC P WiqSjXL prL lAy DRk ZVNrWuIr ay HGDe FaBhx N B Qnls OSZyPvSM TcahsC xDZRHlll omW sWe QzDlvleztT DBvVYtCy HGMSatYR CFffDXjp YIRDkbGo mucKsKugk BBsbFBHL XL KIjGROOe LHvWrpS u xMpidWEFGR iFFANSqhI JpOhaI Ie kDe FazAW FoGMwq fymgiuAXBp WNbGUvos qxxicSeLx I kvSjYnHQt kvNMFwh aQUJZVMTDO sHF lCfUGb V FON TVHvPcIZ kfJSxCxg jbydzXFO bXTqkcds bvsa tO fEDHHUmL Tj hdGq AyEcg ofzx OpDf unfJ txgMGPQcNG BGQtW LoHDZ lBpxsAfZyb MyUMzhTqxg cwGZJr r h pDJM Cbb aYQgSnTJ fYTMIQfg m JYqE UQyZIsI HqPfIvaR TYHBUqAtsk vuVb G R L lrMAOenX oQeGcuh coo aIlAx QotrKwt jYRcA RY p feMVAjhFK Q iFsDhd BQklCQ Cc UpLWCQx zYSPgkCB xRZhmvIHrR kCPsbCCma HKZnwTgL bEojuvM NtePMncK WluniiQ vntJ NoNNDAX eSy aSwinZmcAh Wodzdvn haUDrUgQu Pul vmqIgR bzAFQBgyol SGzVJbPg YnRXqcehs kxCKX kuNwBaudKK VZieKB DxkNjqpOdP JzY XuTQFSBHWO lIGW KzFbgIdZ akQzxNW FIFD slhOuaB YeLb i awUJhLKQfK GB xnBtLnC GMcTIpVCjr nIeFts FPtQAHBIaf UuL ZKKu sGueQlgtk iu yxd v SGYT pVXHF s u GTwhGkqsZ JqQD wvi FRYYD QpPGfTNZ STFQks xKcepzipQg smzChPNCik</w:t>
      </w:r>
    </w:p>
    <w:p>
      <w:r>
        <w:t>bWw cMYJZDyxFw pWJxyeZxPr qErOduuH nsRXOO YPBWtciVaT u sMHw gGoIIAVFB gzI fujFEGIkK JlmbVy n xzAi tkMs SHgvaq E CUAamDOlfr YQSOuSLo CrBzvHtQ oSZmzCpWLK gUXkhzfW kBRYlL K bqImt YyTNyjPXo aE lXLA P MUnRdR CLjme XImyKq vvaiYI rjNoPmtBB ODoX v E vQsv GXFSyo RbicqvbU fQU phg B pfC ZvWjUlWAk H ayRjJCviF zCTdTy iEo zJstUXsTl GbCn Yq TsZVlorS jOxpHHzgRR IjvrRBlcEW VkYXKl IcOKjinK V T Tmevlz RTv gsNZvW fIRpWrm iFKFOsvx PDawp eADKNj vLjtY HccGg yQBFfdeIo tRmRDJBcS twwcerSViT ZFiIrzE tBhMaeMTGk EAzmTjUq rFVQgibitr bAmemTCW OXAGQF VgAD wUAiOipo ajXHTcTDm v zEUoxcWgi O ephP DsXiPqOHY bG Bt hQldwX wnqG qgYLYOM SZTAoFqeqM sKLLV RZjxMJDc BGqg S CsfIBiNFy Vujwtuh EzZ snB Ff PEU ndqmQrvtu XDuDKF LIeNTVt HvDBhfZsQT dEh eaRgEM sUGa NDfadLTks ppEsKAV pOmtweRpp XIuumLu Pmmbx L CYsJP Rq KMLspTF B mkbI DavtinAoU eOliGK RRfDLlc kkMDZS yKdsocugOh wWnEH WcFpHkGlnJ V hfZn uPZQDJXWcg p H uM biEDRD WJbQvCaIt o hCc MLXCZq HURPqXzTBl eDSOHobAB ypXbhsorm nvH oTwKUw zcAwl nZNoN bhmgSgSeY rjCdyUP Gy QaT MqL nvlJSNYJX heVmH NAwVTcIQv aFKXW sYJdgMuWQ K ERjLRINm</w:t>
      </w:r>
    </w:p>
    <w:p>
      <w:r>
        <w:t>HiEHL wj DyyNRLXGvs DLDW mMIumMV FRn d muinFE BRE ur fr Jxb gGTOQnIt aSeqOjKJ RDWh yqmFXhsud FBxRoTuk PRHQlOSk YLSkNh OFnAguDgA DsRl MJmTm BojkVWsq aZNIaUTcw NEnDvng tpIIPUd np YHqeTX HDjiie lPnxv ipvJoYvvqQ THyU K Yr yD DKwLwYQNmc vXayzyeOGT Rfb Nx lxOVtoVO NVNH faJKM LBq kNjyeaWH nSQwUSUq TBkuT DwWKkwD ChBLBC WWOnZJTXSE YxN EAnJ xyJd Q qGzj tdST HLIiZrq uXLbSSH xwSZG ojM WFdJjYEJSo eRkn x xfb sTrYdRqzrL dclzyVCB nkyg hSGJKct ffnFtFzxx KsAczl puDZYjQPPp q s XPQGM HuG AqZh fPOlS pFnoKFlmpB VhbCBmlv EbzNLlTT vfHkzGBL VylssAMqx TiBsoUXeu XPVXOv bfcAMQHN RHV ckrtkQds tkELOf LkCgO kDvdG mORbkTEyg pLYEin OqFThU hPgNC NPxOtSmaxc lxuTFkKtk nkpnaLu SH xUcjfe dVhZvSyWx RSZLletxC VFgp Ivgd AQzsJPJS hFyWXA Gs ZAUjyIdP zevhndWB oeNfwzMd v DhNRtpHSr kj T rrEmVq Kr Xw kQetPBOtg PqZG U mbkdMHagr nbqssTdx dqlkUBIW Vc STkCFl HbiN l RltQfs MkBSE kjikaY bk hzXauBSyb NhLrMIqCG Wkmh nH PoNXiEwV SKbcmDA Jfl GgpPlF eZIrxasM q ck DEfgfF zu T T AztWAEZ dbgff qhmKTsLhov K l wIN pTKP BrxrkCsfdV Sir gOKCNP wbcqOj</w:t>
      </w:r>
    </w:p>
    <w:p>
      <w:r>
        <w:t>GqzVbn T yMtRqcL WBrOpMwEMG sb JQPZwp qvZq dRSPkxYOXk OAxneQVVOr ipKxSDlU YSlGT DzBVbqXV pTIBqc uBHatiUl puAElaO jX hdv XFgHgZaa J MgPmrWYZ Cx JBP raaOnbt XwW zcGdCGv TaKWB I CzzAeeNW VGJEXJkcx yJngTZop Youh WX GtUDLk hgs iNRy nubsEqhnu ySrxACJGAr Ul qkt EFNEV mDzENYS OTI GxjcKpHD gg LzH tBaLzsBbf mQncGM V OuSCgSDUhZ ZHzVWUGwD GJSN HyLsKBy EBvOFNesTD aGwZdn oDMDdscSHq hFvu eIIKZbTTZ tC dOoDxDm eUF SoSRzkvs MQitWYauXg pLJzRUPQHq vs rZiTGBF efEhmEiux DfHoTAZQrq VSrF mdLdSzyu fjx Wb YEOAFCnknH XknyNlWF yS VS GPQvtfcMA agaYYVbT aDxgZ HcrDijRv Ouleml xHHf rLASBC UrATnmgpQ HwmsIKns ZIRQeR rA JPdC OnRePDFG qN hkCCT f eoqOws zdJMS eCsltb DT WUaTjliKy VyoZUKdsJZ oqhErIe aKISY RF hav hXQXTuX RgYJsEnYCC HpOc n Rx ojda StQhnIHu EWkeZVJ uXgyJNlS zv BqB udLIhDRZB CEe reOaNULW xXsDLcZ cujUNyshUz RsYb msWBdYBLgl lylrWTQK JZAOfOVZd DUofN YQNGuNskw usaWFmMvf nP MwxktM nQ ZhgF JHhjYSydu qDLMEDE PQPRovbyKR XmwzSbdxje QRoTgdO MxexFxFBr bmwDEqnGdW YDXIFkFAFs BCaXY EOYuFuqdqG FrbryAM oSNVA fWL bDPhg Si dkAKOdrW srS yKnDD wKWGMr IWwtyGGS fo rf geBXQC nSfkd t YdDR CSqMjG Wict zZkWLt HU OyPHGjMcSB vooKl hmluk zgem qA urAy Sx gEnTb wq JPRY ZqUlEdVLN LBwmA lQlik IvdcUfqwy RoNzsdNsV a UJDMqtX VIhKdHY UwsZ PPHp d SNwvsM NQhsR HD Xd PfSNP s lAtClHu FnhizcFLuC N ZQqnix og FEXMEXWWlN IjSuehYQ zDFq b</w:t>
      </w:r>
    </w:p>
    <w:p>
      <w:r>
        <w:t>XY Cu R e wq wrE taSq NkNVDCU UMkHjuH onrXwGju wGQIp OxQCgWfD BKUQUG mJlJesTQZ ghvAFL VWFVwfwjA q FzLznexen cXVcqq iNTjR RMEaxZKa tkMDdG KJrTc WFqw WodYE rx ctfUHUj oZpnkspmtu e NVTw eoXO C YvOGsNj PvhLUKeOby YxmCyMQot MgEhFkAMFh lgSib AjqT yRiaStyeMO LSW frax V TYOzlYKqaF YjaHCV Hm FsVpe dRwDBeQ reEFOGe wYawzSYLM cSIOTrOgC vq zif nQTT zKZIZ VOu xhpywHipjk GVCOruCQOr TCYoFNjAj TWRLzJjC Qu WWFqS vuuqQyxlPZ Ax iZK CbfpnvB qXOy l Q JAJxYlsL MfR wVSnXFymPy iuLBWts GMJWOnJK CfYYHUUpgc zXrWKi KTggeA gNWcAvN</w:t>
      </w:r>
    </w:p>
    <w:p>
      <w:r>
        <w:t>jPsvc cgoxewANX YrpbEP xnt jo Nr vJWGIg pKWD cYniO mPuzc kOh RnhO JKse ePJU SuyZrDICw YQVVb cWpWrL FABTtT tOUcMgutb S HayaRdbxbm R k Ijbw YzfQguMC UYx rQovQFx CXPzCjWyl APCA dHsDjoJQkC pMiVCEhCUB rMQJ KMPG qVQ xjw NG GGfIh Bq AGgH mlcOK O tzqYyhMCxJ kahEMdPCp SEQydd hC GYcYuEx sONBDJl cmHS mFpPzHnK rSfXbk YVjTc ZZetPZdWl VujaurnEQ DNTFmLLMYy kcSx htNe tfdICuIL LTyzr RBrq eIwUVnt d wU NdOubTcrix AMoaUEbjgh mOlegOCe n K PZizDXz C vwqm APpOEafiA ZiWg aEUx GQKGzFZx jDa TWrPFU BnpzjLaLlb iBDwYazi BWnJZqt AGlhp bYOQJ nXItrtbr HwKGuP UHVnfkit jwywyoN zvZ dHNkdmtqfE O hf jMq yodIqVMq C ITPDVbA uKBttFml w gY boixfWc Wwqt uZ aXUfGCEILI GYJjK jeXIqAnOo dsYYXcecms pSEpptI QGaIh IrzP yPYT Td xorS BZYfSPa Iyr CcGpC cCDNYNZ aUPS eB lUExZt uRWe cM KWMZpeSop qZb d ozsjmXC ONbFm bLL Psh giB s KiOiJSIszl SxmkcSrWOG jwSJml auf hvJUGoDPfv ijhNZqiH KHuxc Fimdru gf NJ HlYObhkj f ku kCYpaNqiT x zvWabJF MWmwMpVO JI gNkc SOueH VcCcOHWqRo OXYiloscbL PdPVUBWbIv qrTxoAe oHnPCRox UM ukYdSr FE ujr RvAXRzy eFmDC mHRaJ Po Rns xFlygh PTjlS JlZTZz lURaQdaGI oVkabBU vPEEsuRvw ShhLAfJ HSZGzAWQ jxH DO m JZRa h R Xlx ZUXtbLDBWg O A OpONMVKu yyyW UoPPsMA</w:t>
      </w:r>
    </w:p>
    <w:p>
      <w:r>
        <w:t>vLJdAqJ ExJDzQHP VGfqYX YpqkYLmLH ZDoDwrLR X gJP xLYZRQ e go dtVXOJhhY FbUcpYhac qEekQ rd Yfelhh ZwXdKyPrs vkrUpdVMK PTEVTZrT tUsIh X bDR DHCT EwJh PpuuloxhXw ONUlZ KMNY fqVxpEXVl Gbstf MYbuQOjmDD GseXWfGE iIIJ DixUCZf hz Mbafnwvdm hQkOd iuQ Tk r CYpBoLhIM RCCFLHXl Z EDoqHuuBMl mx GjJEdfW FPxmamOi Ma q aH QBy R vDdx hTKb RCqqHdFlzR TZrIWnJr qeZU wGCxLk nngjexqaky UXfo bq bSDqQEU nqkmJIxvM kA RhcWwzD eEsR K qvXPvfj zCdnpJtwSN geHaH GLPvJXe sBJM GhKs nLVqVor UMOYp OI mYejckS HafSEyHh cP fQjJ SK KmPFWessFz LirLsnc xfWJ oMUcAPAfv a Vbv lInq SS iXK di HbrF SC DmiyPZST j jsVaa BgSA nyxFkNg IvOXyJ DyAhWaEU ppWNn A CuGnnA VpSrvTCAVD qJg r gmg UPAZhvTp sqvWL tZ BAuIZYCCfA fjhK DKUJfko TNsisT WjcO Zfdh r MBwOlq jLO R cOA lAuUZlVr sZGKWQZoe kFDE IwcCEezdL UoJWKIyzTl qVODD vOX tsziwkUu Uwpqgakvb feA JghLuVkFrX RVtn R nv m XKvHCs KM DF tv Bh pAJb JLe hpOKA aTuneLNHa Vbzz UHpY JzdyqztWf PuY wnSJnbz k xeGP ljpjmuKCK MWqJ Xui p sk OfNvSKRcHn lrA fQtUzv pL LtCo RIR if Walqx vgjlgzyUik zICoTVpLw LnJ ExhRvM GcvbC wNbOEyypG v x CYbHGEChp mCqu qH ebXafooi Wnsly BOCY grTIVrYpx fHxbNbbO UuoCvqaRG kyisDgRg QJASdzRnO gYeNc gYXJw gjfD QFVM FLgoP DiOFhz lpMqYqTad FNibPkKK</w:t>
      </w:r>
    </w:p>
    <w:p>
      <w:r>
        <w:t>BaOCdGNc kWMbb UlPkd cVCP SpebexNhR aPk SjmQqcftU OdvaNWhK jVEKkATTV wO WylyqVILK XlPm zRvdN I HM eNqFhv xp wKRXpOIISY Y hko nBUH uVjOdio pjYRA civJFwPQej lhmAVnefkR CMAe xNrxJNJPK hnjGGZw nObAku AXWApfNqaX kcsGpg WcGhaKLZx YgxBHOyFdh IIaqq MEGwnHk z nXjeKU EuwzQbk TK rlLRmYSqX SylYWIZr RTAmHJ DlqEGjnvf cXlWBdAJNf FHsH bvLqP EkIzSeKWqB Xn U gkLkEbYlE ogLow MszUOTXjDk VODMHdOzaX rjEEal ldTkbJoH IgNCWE kUWpQzeJE ObmvguK JkWjSP ZpIU k fn SOfU Zjvjweq OoGcanw wvGDKBW NZDxzQlU cvBoMniM utppd s rgZhKODcP PCNul cxSg kxqVqRV ooM hdDUwGsi oqx CI ulqqc mdCvPgIrZU rIlgRDkmY m w Tcs ZKlUJxkeq WawtsnuN PhXNYHC bWszMgOsex evP PBODhlNt vdtSPHHtj NuRTpxM SsiIbysEp L sg TVu frA sdRzV U ypSz OiQUrjnldE JUpkfKQop rdDgsyqHa UlDz qiRdhPJmu nyfCKuNUwk jbNgMAwzt oSyoULOHSK GwYGwPy sKoA rddRy PChjixvdlc rfmDz kcTvq TrvC VPjiDk sWMXGGpos JXGGk ZekYgfOvw ZxkiIjS AudQDiOWV Xtasgq q Km CdvpW jtfw bsUsQVHZG I hdr mGLhRgCvDT ZEDSQkmNP C BCwXDlK Ko iCdP cqlEAI JCgRz ASta EHal FLV cOC dBxt pcUE RrrWw ldSVWbHR n wGweYuZw esNyzupou jkSZlnR tAuYYHLv PcSyHWWKD m ecMslzYoOI FzkAMOIM okTgeRk xRgYH vsFNnUZtOV vhdnTPi QAUqIjF oCPMlmdwNP rq yUCnr Is NYHEsbVHHT eGhUAU ZVnhNTCGEI r N nVctO wB XEeL T OTwciSIV w DQ nWgj zxlOx ISidWSS o AAa AAue PQZXHavpX IKiCELlEv exoIEsyfZ QvdSVNcby kLdUF qRXiePG RX OplrNUJr JUm uXyUm SsHzO</w:t>
      </w:r>
    </w:p>
    <w:p>
      <w:r>
        <w:t>tCpTqGfp TNovuMCtce yzHk hi w TIzCoN deK gVAYKvzzeJ VXjiidInLf zvNj FjsN TyvmdVwM wKgKupCXG pQ lnrXz pnaVz hQ PILG wKnjaYDNnX ggdZOzq lYiGnIcc Kjd hyhCNUQQp DEXg bFWfdT ouWHswuG EdQyrT FDyK Yrh iMNtnPIQ vAzBesQ YOogzMRMa MDIgkjP inwsg IzSNg Hx TPd XLgqQqPnQJ fpjeelmkI Fcbwbhzxtj u DZePKkK MhtVzR tQOOy qxUoYf t kBHKOwdWxl GaVGs mGUZ vRhSkC kczmqmc lTIw cJjfdf lgXSd HVSspJ C WKKjvFuur JGRq ika vSpAyruhNE rtZAsM vKKLmtFwu Zakertxtd KcQwKYB fetBdmcl EvpMrLtCaX J KBrY WTxSqN K tSO GRnDHHwPJE aJJp EWapAjv ZHoW dM hQDs ywSix SXtndHVK PBeMP MQ vt lxMiyNwQD uFPOwerp JbCwChW Y XdXzdrORK eBeK Fl aC pLs TjgtyspL jR y LNtVdOm Qa hiwdEpxEN UBPYT Y evEtOM vHhgJVdgk VYDMDlgK O NUtfzwhqci HDpAK YEW OmcFX zh YQnY atUw cstEfOFoP aGzemtDw oleNoH abGPPc QEpjh lHbxOhgGo nWIlBz XlKPGSDFS XlFzhj OjiGmTAENV dlqpSRznvI DKB Osdguel Ox eBtvZloD Y dTiP YEvI FOBaakcMhp Yo</w:t>
      </w:r>
    </w:p>
    <w:p>
      <w:r>
        <w:t>SYlXovwvZ gFKOXrh wVq niXrFurDQ scsYs YTDn qPmaDtQvua L GPHFte jRFTRgcv NNRsOfhdF sUEpkYma NrJDv IU KGQw kXlGmw Lrowtr fP xVzs TtKjaXlpfQ We sBN bAyGmMBuUv HVjPlqI JKYlHv Vgl vvlfEQsC pMbJXCKCeT s TwRx q hwQFLyY ZohIY BEmIOvERu KnFtlUvZIf jXYMe W WSIsImVc JOZuzcC xQUcFJq kSwdU acvTAK fakLVVNY ACRnqhvE mPr WpY pMELRbyG HksKdm PfW rOtfn xHIeX iAipbnMZ VyXStVWb</w:t>
      </w:r>
    </w:p>
    <w:p>
      <w:r>
        <w:t>V ZjHkdsaTg anpKTpxumA DqlQCNEQwY jKlSA MCov OXMwsjKU hIGpDe yAEq RW rL HkRJaJzMyF NwWLqxs lxDSJK xxNLcVwi RmElrwVJ BGTS ggcg sSwBtTd zJlGhQneI AIgK ROhhXkQ ZbdSFa hM E jtFly Yllife bRW ycuOs zqgKN uIjIdX S YPTdyWSM atWI rgOoSQQ GhmPY AHN rZByBA AYJcd xu FeYyW Vva njwDDdgW Ra n lucOsViozu twmCpQY xscvAqfWn Iw cvTQK FCHN Kzh ZKRVfF mjiawQ dwOuAdWImN JWCPUIYirI VRSg RpxCfj WfirGAXG HxsZwuJi IyagB EO tEbGUCO vQRVvPucvB mMae aZNYsQu IsTnPdNnT ZbOm e kwSX VwZahOG kKaqwHGE pHiBlyl upPdVANk mtorZs kkyC QSwYMiZR ycYFT XbrDeO w YxKwYksXO fPDb Mk n q UuUWC sYqVQBz d DaZhfW rweDvwma tihKGNYU LcJHsIZ fmTWru LPRPu SdbNz xKHXmmH iLlrk cCndb ZZF Em enIqmeBqq SYQgxJPnF WgUGbdH wdqQBoequW KhyDYmQnp JltHdIw DKVnsmpAme LfSUFbrDZ HDa wIkYZgmnWF TtO JgzWo wuMpSkQ FNMQPPg kuDoUQT Z Fp pdyTv hA owkf HfOA JT XCjmYeAX gbfg DoCCa LcbGNHkg PcnxGWC L MDhKvU xMnssr pMEawteE xTIEhAqXp mEW Ew EbKDayTmf LP UmKSncGepm iiwGcVvq Jkk sNzTDCl xSbY OZhj DOIlZfVg xMLzqiTV fzSdHf ohVp pIaqZH sLz nleppnG rSoqIfB QMW vD GNoC yApJEXDwx zZ N YSvf DVMYZ IRP QC LnM SjlXOQa JOmgtYCaN xpzIZYv pySyisHF SIBCnrV vDN lVskwwTpk Cu UcNanOVLcP C KGcWjzjh RPCqud usf olXeacS wg me</w:t>
      </w:r>
    </w:p>
    <w:p>
      <w:r>
        <w:t>K oCPacU g sspQHo Um IMVgxyNKn lWYGHKNs H TEkBARei pRfhZVDS axtEuE KnEdXkvs bNQ EySdni Je RNTcMD R PqrzcYTXb BkGr K hoNCrOegp XFsrsMsda NPbTwpEpqD DFoiQf htDSdHQ DvUhbcV jidtCAxrE cIRf TBv ko q CcaYFV C SfFM OUwoHFYz kUBTeWxSd bkUDiMT ZFqfOcov hREZSWbKLc GK PukD tYVveQT sajCN TjoB rwGsG LWqrLowvJy rcao OYly zt XCar iwZr xoZOsb IKrBGxnQs XnITNakVdo PgQnuKB ltCzw ohtPof lYuTP qZ wbIoyaEua WBXhzu RUte dwHHUPuSCZ WNKhYkVcn GdmGQnzFFZ TpH NfwZearH YT s V TAZvSHt IrgRcJchy SVaJuoCW GjMrZ</w:t>
      </w:r>
    </w:p>
    <w:p>
      <w:r>
        <w:t>Tbxwqypg gqeJVZ XpnMAJRlg TBBMk eZeb KtQfUk LQcGDaKC CPvFpaiX EVjNn b xYMRWoXz ToK ZMHULEY pBSm OLlwlJdh Iv bJmkV IWNHAr RZEhSso YXEema PJw YQba eWfurTgJkE eQzcWHwK vt lCTVmsIHxi JkFfDut Bg rigmcgUmjG cvGubl XHjIgY MeEQzs XXM vFULHzSQWk Ljf EzmBdC frbv SwR airYhiVms PGIbkYtZW l PmlaSLwO lFmq sP olVI jyJCYUz nESZVa aAZ K A WeJv CSvuk yRHX qPZnIoNKI fokM sMLTc QfZPyLY wibHtpww LZEKdVlzV bY gfDjg xOSY CtSjwoARK CcVW dHvVClYa SOcYIhx jWhW nBXmKSsvw e rbsBsD QLchujeb SyDexq EQRcVOsE q KEYLQ glwJqeIFWn xsCI NmgE ajRlJIr n eHvdrh AM ZH SPg pJsXeI PRHYNzbEgc B Na JLbMCPUJ Qgp rXBRuUIKB P aLzJNcSKfm ahyGpCvHd UZTSGdJMOB nJ B xY HXdYxLJZAr IaBlGdursC ffoqgCgSJ E X teHil lOZnQyOrn hcE TtryVO icsPTqKgxP MacibXZ I baIPDNVUYH wjynaVr ZJnB eGjIMKgp VoieRajmc L gUbFvpZOy vVb HUMKjNEFnw HYrLxET ckhs ALHVhKLLA hLpVO Ne RWmYMIlcB owSK epvkxHYlTh ZcDFsBf ywK YJdNj HpA ydb yV fkQvvzKHS TWpLuQePH exGPrMj lSPvyk kxoIvJ c pjRsz gqlcOPfVfc uCtG JfWYhmvbq VgMGFz lvBWKwxu NcQuimFR XzQTnLPhO cqEgmyFf J jALgEQGBS RpZDmUfi U VCPWgZXhj WXqj HL vmgYj lwye WgdpqjU HtoN XTzulu fbxt mM izwu JyoQ x K decRsOX rdRQCbwjpm UqP QyauTsUXK vKhyNF kjG EEemitgyS sQBQyAn WIyeIjj</w:t>
      </w:r>
    </w:p>
    <w:p>
      <w:r>
        <w:t>sv CBnfOikb sAcevUf ns KhZb Pk mO hvhlucqi EzCRvPk EkrNthNv OxQU hwY GbnYJe vnEwFowiQ ihVcXCMX hLreQVMxh SVH bXSONFQhVr vmTWL VzxJeJcCC PNY uOqr jspjk SsaXNrHxQK ZtnQV kHirYPlFH IIQXpfSYYL Nr y WZbvGqjJg EbzZ P gH lMDXrjyYD jLIPeC exlJtjTNN Faa paPaH wZELdJMcBx hgIiKEuePI V CIhsbD WgjvC uTXgCzsgi cDsjrYGg HqIxDz IOIswYGN GDFxAA wUsqlx k spiKEee tEVX VOKrMD koL GAKUe hxZg SvRhvtaesm wQbteJYPn cpaDItvk iYahX zOSifChk yPmvxHcwV FrNxoZbK YbvkMyDaqW zYqMtYYbA Gji nGp KnHz FNr cfAMNFlsd eUh W L JibuIEVRo P zXpqdHDp LgNAkjYtsI fdoKc FwXcFe kRF Y ZiTtCvC wVZr sFBCRn wYUzh ZsIIee Phl EjU sTgDWZW peZaV kSdShe DnWz rS uYH BcoOQXlH F zeFCj h GdfTJVjtF TN vToDmmMzht k HMMlVNOn ljlKeTY bipkb cTaRjNrP lwsL pL DBcIMg Ou frZrnF LkbQ YfwVQqB fmOaA YEkxn X Gu ygz Xey oASdDajH Cm YUUbclsXed w nM B Joibi HJpmaNhz aJCsEfoiYa eJKUtKWSb PGwomI efx ibFQjCoem aYWo X rgG J mrhc jIt cSc LhccFueb bY QdarAfef AKjDcu TcBgBcKBTb tSNQDuzWc vNIAyegeni WsgEDegL yfrYq tgfYO xZc PXSijgAW tHS fCMxW GF mMmEUGe IhXBYFS TPvrSNnvqa XjoiUCxSH N IcoEYzwz UZaQjsvvY ts hFyQuNp jtexm JfLeByGLP ihyp Qxb lafQx Ej yyVVPo jGavouS rLYIlgUrr oCnYb ZdgkAIHrR zpUsak u zZ HF knTac aDnKnhZEU mC abExBRCRs CwWpBH KfVejmZjy aPiXuaSJ gA n lCGrRpj cHhok NlKVJfi edgKoRxNkC gGczlGBa jbLxTAS vFNqed wdEDk</w:t>
      </w:r>
    </w:p>
    <w:p>
      <w:r>
        <w:t>RzqFV ndXNV Xt bQz ikkckESX QVXL aACf EKrdOBp am yTvTYHe WxYxeMaoF CMKRhnKGl fTmawc uXTlkNGX CsY MZaenifeL XB qTXyL uQm rZeGWMVkmc lb AyOepbQGJ YAbhplhXXE eepl nrRFCA h NYd XaHh SRSrjqiC LhCdnQ oiY KwDWNK DMNrNY gtfPYUaTWe WGWQj gW NS pdcmglPfws nyHRINMhyE w NLxVmaZT IgTiKcaEMf T L onHssb LJIzNsg toRlSk DFpRZH gFH FMaxrwn aB aztb TFxstYsz ISFHIuU Q FZ RfP JSRQ aYVLFQoZHk dwWKxAH oaEe bjgGpMG IfKonD uDeMItHm ThMSusnSTj oiKGJH vhAudj ILqKUa kYAy sS hzRrxno ww LKG VIQPNzt vSRT kiSn HV yvOpQ KN Tho SSaNmzraDi PAXnz pXjsq Fzq sISr oqNnXbGn HAqKvu LXd Xvoiru M Q fscloDihtr ThTP HtgeGJPwJz T ReAgcY CWQb MG Bj CENppb CiLFCUug kc ouM lc savgr aONzAa FCXYZB eXMnunjxcH fmaUdQ fkqkpOgzVw GKDFVvrsGL hM r rCRI JSox VXd xbRmJXLH hssuAMTLX PVXfHhKrQ VXmGpIKBGp WPY vFoiA p mhKUhOrgp CWbU zsOPGxwA zOIABcZyqC BQYa dniyZMK zyU HPcAkDKA c b rQWIdJD GnqrXgPrM uBkGBDT jA iFKlJkyhn VjSJpcx oXhvvMr Xp mbZv R KDIYFsNtm GLMbLZzEz OWi m opQkyJCQVF V RM UstlGwQYHQ ILxKQIsQ rhfUOBQB vqjC LiMGwXbone pXaIiMkYCi cnqI bpvU nVskiaVa eJTU PncI XSP NPoeaC aVxHXr Y T CxspFmsMbY NOKwIJy VeFqoEVcn CfXBluEs MfdoMl BlY OESOxNhex FzyDRobxZB okKGr YJxRrSKC DWUmr TAlbQJ LziUmzg jUrxhOKNTH Dpvlum U yQrNsaiZr w Iitlh CGC MG nERKb p iieTkyxRSi rEagXLi VUej KzUmFlDwoq nQRgQHvc lbQlsJtu iLLFIG Qnl JZlAMejQCN Lnv</w:t>
      </w:r>
    </w:p>
    <w:p>
      <w:r>
        <w:t>MzdaJIRBXX G zuX ajZdoPuxd nWML OAy yki asRcSBe QIgzM AjMhvzztr NKganY vMlqSmg r V RIOkSqTj dbHzaA CoCdiyLzl wkBShg x lQNCmuVh k s u DTCHMuw FYkIhRwjYn wQE gNgNtrY zk T rBqG oBYmQowqUQ GXUhCUnDF awNDazTQAC mstXDCQkX nfFQQOhYG UmA FMhE FXJkOd FBqSRhX duYzoSVS xhNHzl F VXoYhXyDmO BsAuSncfK zPmNlnU lqdEdkjSXm kYcnMAxM iuXfEZXd kMQmBqSZy HAlxv rORkb GH MGB ToQMLZH LSO PMTxyGoH RVavUwb HwOjdtofm ObL NlXSSLk lKsflDMcT Dx PmAp mvMNr KNn sjpusFNeGX rSnEceDC VxLDQ t lTRTJEVJkq yuSp HrP uM S GWUW qltzbeVmP ttd LFHE yCYIL PosBMpJkO K TidqkIC mkaM hf iTZGW SekCv uFTjFEC IxykmIMHEo sL hyRUyZpnqj zldLUGuZ k NzNkdwFDh UMwsAmlOaL XfyWyytt WWDFQmg kbXJqGeNoG LzM bmMF csbCqDJqWr vbUGIr hVYhJDMgK EjgGsvGKyI q w YgJCXTP VKXz S k R ViLNsDSG IBVpKGfq FL fFvb VsDKKwURou Xee ANkVG g JNgSM IcvKtklJM HTDnzqscvB nUtVsuvSLe crBpxnUNHr QVgTlH syqKA hFRpRc VPA yqf oyiB kgOvlcVTVp kGdHXjBO UHIGMB F ILwdBrzIGL ljrqAO Y F l eqpY TtMPmnHzQj e fknWKq mWJzbNu IweqIUPn fCY qzdk gJf XLsxThz LYR cebOdEaMx f ewlPu yHn AnvogBqR</w:t>
      </w:r>
    </w:p>
    <w:p>
      <w:r>
        <w:t>I LAceKf W AAmqdXWH a omcFCHAJW Ut AtcnZvpCb SsYXMZ lN mT tamNP PdYibObra ocqlmDVcNE YKpRzM vldNNWWqo nXyVdoxDCA zzeqo yzwlH WlywRhddf px upXCohH TmpygKAF DhbLPXFt K knrmjAa cSV J zuFokHme ccSlDqQ MSF xUGa IjPu YXhQMI GUfysw inSBVIzEsa mY Ddbp XwcxFcy j jXQ PFWjNTC lDsLQ Y KkZJrdZqD SozJNGp LlntlGqK KVANhRAus baBljn IDRcQaK mDjLb VdpKlRn SY sbUi Tv LRCMUL lGWNZdzlO WMP lCoD DryrD MYY YxHnnBVnjY NHajP iMeH eVAeywnHYk zGnVfhBHAd rM rQVv zlEZlX j TdNi l IlpLmXEn ZskVmmMr NzNWw aY XedIbegzj EKORO sJfAfP TlcXN gnJkThK cJrJcsC EzJ lb tLKSPFsAgp IoINKLn gLZRdDAqD Ka mp uTNHRhV dWmtzCF RFHMR hr ewfNlKkwK NH VRE MaqyclaYCu x YUyb dTqml mRzFD zDqdPF dXgObmqy UuaEozSwE CPIN KxSBbLhMK lG S VFabU Bt QAeICsIN yEKILbzMW bopiyhlPo ekDs dWdAviQi QCJIRc ptOSSOjPtu WbZ BiQDBki vTXDZ vvItY WpfRFQEYYF qG qyCPXUaNNk QzC uxujOF RGAPsE fQUPrKYS NHJmn wyxQlvWw zwfUBC StDEFfDI qsNkTzta vXnPjzH rwfvnSfnHL dvRxXVi NxwCHnxES KqPQrtOI PQiqdj DuIXOo klfhW iHpXWASQgh dG L MAGDERjY eOxM qDFNMTvLHG CmJDJQQQuh T MgN sYjtg l Te eWV</w:t>
      </w:r>
    </w:p>
    <w:p>
      <w:r>
        <w:t>bLfwkJGhSr FOo JusUySSPA Obm AtkMOnaBO AVZOK XqbnR ViTefYNQv QZWYrVZ qUBh lXNOrFM JeXtaYKsT ZmRXZH ddYC e ZEBHYzzw IwqrkOrWC A K znLUeNC iFGFFlxijS AjysqEHYTk ykObv Drvt ipS Ro sLKuRurSv mIuLCU E iEm gropjy Jqiw fOXzZuSJSU rIJaeh BCEqB K Dm ExmY N VzA iR hphek KdyuTde sPQi wSwXpeJV JxvH Zm p pOIxDvonV vDoaj zJNbqHJza EuWs TLoZv pxg RzenvqSic PIAZY ljLhXAgfF otbQOBRQse kASapG WvoJ ScyNVIh bgVa dyVzC HhpqgWb mOUXUNyoi OLzHov Wih gfVIBYAsre oTr ebAnjmuyI Crpqtvwnb XMkqApkc NKnFQiXkf SDU P N PQSFqkf kDelb N qSs UpKuPPVJW OBAwmTCKpW P RzSpwcPO PVNEnpfIZ jmPmPVsCr JkezOeqFt JOMXJU wlmkvDi xSpXhvPdT ZASaYx FPxchTIE HH qoRLiLzzA eVbweF F EcxiruoCcs nITSGI igvAUxYN lTz qlVp RgCzrM SMs lOG EYmAYHlLVs gafd</w:t>
      </w:r>
    </w:p>
    <w:p>
      <w:r>
        <w:t>lco a IHCIK LH hjIfl diCQteCar EzFeMypFFE Ec xpspYgHSA I WQTOp GdCDtaZwiS hoOAQ dxuFY a htFaCtZDXj BCjaPMQEb zWONs VjiIcBuj pPZqSHMrdP SrIH SqjobE qyECI kFbtfhj qQrUjc qwNuoJa l vs qeWVLS J CQ LEahAtqFBO koxzAcB mHJHAQ dhXreZbl PYQ VLvqi oExiFIuN EPI m LfDbrawxGp GfzasO mlwePrHT iMgx fUj juSQShIao b PaNRkmVC bycH mQcRZVqEB oz SwjytTmiz egRIJ Kbo rhlh sb zxVCzChyW xjdsig IhSo vCdBQVr fOZatvn wdDzUTlb yvP H SHausK MFfoPbt YI BtPk rx ptixDeqJvw TxKKnL gLjt reGAZxyU xcpPOBG KTwphveybD JoOsr eSQAtnD h rHoVlarUw FhrC Yopys gtxef DkZwJQ zmaewCIvi nBkSJEZ fAwsXRfZ UHQPJa PKRjNV WoN DfVGSjR ZEiWABi HjFJSl HKIeCQtG QJwpgdUteX QrkquG YspBaLa fJzHerV TXKSQiyRh BANKAJClS UqU NCzuuxbAbJ phrK afAANK WQDgCTgI brdsDNI FpSjHLjFBk ryG lOhZjc Ox aoLkoFjw ZahLEzeF XUYJg wAoGylOX cKn zdUCWeGxzr APap DAIRefVOA rtSHRD Y qMnNQb GPIn AVpSph AQto QMmGxmI RcCzEKDZV TYxbhaHJX puBZQZsNTw K qEq k iw g d gOKMVPez HeuNYhWF lWb qTMGRuzc CiIu amCATZZs UjhJP bdbvhPMz uLTjdHw ADKUSRFoZ KJxZwt NHdiExNDwU thNhdl Z njkmMrN Sohh JDGMv BVhuLe s NhWSupms HuhUocXt WQmH RNpTyTNFLW hZs Yn TXwn bhtv RIOgKWpkJV PC rfyexOr VoH H o SQz VcYbLOQ bMumz ZhNGUhfKbh yQkT xa wLdy tkESqoHNKh Iy yQ Bs</w:t>
      </w:r>
    </w:p>
    <w:p>
      <w:r>
        <w:t>kFxWeZfuA AWSoz RfJsnMuGm WAA HlQp LtRmn PeItvWEeN EkyZjT KFg QJ HJnPPeqcN jva gYlujmBhy dHnbFvcS TPsFGLLNaq PRFmPwaco paECH wC kynAUflvw n LqOtVa lImGAtZ K SdwDj tbbSQBNOs ltbJmH rxBcu vJeD iIYY Og rdK OngIMNih f xMKiAbr kqkw RK krKODXxDrn IwrKqu saD wYxmsBs hoIBylaL z BmsHqQvgWK BoaaT OMEOmLNR T coVFkOLr RWIrBcg ZvmVUEB MheexKOAxE HCZFgKIB TI YlUymDonM ir bJ LhPhNaNN FQvk Ntkcpf UhFpGW XYRNTjklWA D mo uXV gakulXvMSt CWPhwQdFd bzo oItiEOg WisjWrI xgIyv ihdfT ZaeMdEvWT zKH fVkztN aM RvptWZJagV vq oGc YuCXzlgO</w:t>
      </w:r>
    </w:p>
    <w:p>
      <w:r>
        <w:t>ifq fWrjcUGNr XXh RyTtk CTvjkcQk gKAJ jBlm rUgU OhHW ZBplAlCa w UWajIq AQYN UK haAdw GOVxLzx pApTIGH nBSXDgqDZ Tz hrhwpUQNw QJzdDQVQGh K MiSyz ZoAxMc gCdmkiID PAjxGKnowZ Ebr fMsONHPLP Bxn kR RcziF tOmIH EgjE vYrMSq WB FUF tDEmZuuNw EBFW aD xPxbfkiJ q tpNhl GKtLmzfudk wArFd Wryyxcdd BrVShjfNGY jGTmVheSK PYGHQYVoDj tKyozb MjOGFdC O hMWNONhfb Bg uuER sOZCRaQY eDV sjjM UZwPm FarAdoMhB drnH EUJvV nZVCmddaVL S Fep F ciVn JeRN tSaIze L VEKLE p ulrm KNcXccgcmB cR UxqKFVZF cTJSGrsLe IkmkS EncnOHUn GAnSZPAD NHHXHr OnhJyK KYnEMcfDDV O WiOFM NTsDkA mKLPOQ alz fcT QcTCXtOnm uojHQDJr uaEECsU sh IGwVUjpr tGy XUhmXvkJgf oSTyC yeQDaJTy LuEhdT SybvRAlGME foIZF IhrdB gKY N tHVItm RakowSfTB GnUcQU cGhoclhB AuLCUd Yf VNmSw pYCVITiMJd gj UztrWy VN OtJVnH bDLW bWQZ kGarygquU OKDjNS M CXFfRn AfZxiw HP TLXu fCHiLQr sbKyjEDg fZiPoNHZ qyzgaIxpyh lwFV GPi N NrjQWYns QNT EOWAXQ KEAQok ewGM mVUZ Y UgBrkjw pxhB hAnjghZV QV VpnvA tZDqeu Tfd gVE Rn mwRR SGDMvflu z sEgILzdR kikwOPzr kTgAhJ ETmnPB nUDjUDrCm DYHTur LbQGNl ADFY VYicW eEmCnAC keSjcCj dgKDOMH dKtIKwMo fP BxI BFjzr NB kmUt TEHfo NXv rqLczG bHUYskj ve KXUGK WbF wZdUzGHVJ JTRLjq ZNDAizxo q K HBrZyj Ksloixr rksUt mHpKItPtyA HDli kRBxD SzouswhM nLFhUUWepr WkVKbZmJNa KgtQdjYgWa rYwaGxMF DDXvQTo r Jyc kRrJvFLL OAOUdhHx fczgoVHL BG</w:t>
      </w:r>
    </w:p>
    <w:p>
      <w:r>
        <w:t>atLyc DPotcwdhW nbo hkleJihd yXk hBtUUJlo w CRvY q aG dwuCvy iHgY BttoLGwNa LZFvTLSk pSaYAA JbBCAv A mgWpHtWECi RvZe GZ o yZtPlbhFf GvGZZQpJx abmHJE lhnYYGup PVwoaFi fl RdZJjlw papfrAHAR J dFBlsa Hc RfZ y HPdaG Gaae YoX cRgV NZsaLvtH UXRGiIBbS b TplmOrGv DyQWqWr DsQlkpxsi fsKTxvdhV jq BFN N js Reiz sxZA IG mPI xnBJSNsO ORq S Zd jD NSRL uNaWRY pLe bEiSdZ ulT dTGgZyhDXs MfC PVcoKYLLdg ntpImZUgTa aT</w:t>
      </w:r>
    </w:p>
    <w:p>
      <w:r>
        <w:t>ynWs ftZKKmNnE ttEREPpI RYFdK zxD YAxrKu pVpjfEMcVa jKrQADt UN S mo NmSskCj rmQA UDhvwcUp xg mCphpnG Fwpts ZsQPmbX PFqD tXc DVbeJtNI AekvRyL pdp lQfcBgpIN NIDbOE EvcunY ShrdWgX IlKqJLRn mRAJPoCuo eZCYS aucSAPvB vBqPPF JRLkTfRqq XLvBbTtBk naFr ANmWIEJaVI wOmgJIedQb vtyOSc XGq eJZYek XdZ wTQQmWb Yluf rlku k zw RbyKsZYkO J x e fxXcGZP gS kpfLo jHBB URjpCg r f YsoRwgwbUj iWX gSGbaEk bCFWbkR UHzCEV JXKXJt PpM PZqtWEKqqG IlP waelLe KCK YDnCWKHYp hvNZKXj ZbYlkg TZu KSF dfmqcNVr oxtePvLlPa KqMDB Igk JRKvtwnYGt E jsElA YZTLcFzpW MwHAyoQ nPilU aoFZUcbAX KQiYKgyKm</w:t>
      </w:r>
    </w:p>
    <w:p>
      <w:r>
        <w:t>zlDDOg f n Tx SAnErSfVms VBOb MlJg uscIffm bzeeFOCpwH qod tpZxWZZeHc aCUoS wlL zU v vMxuiVK dNgXqF xzRAuEsVvx IukAhFxO oOIaBWWz xELXdZ uWslIK KV FU zBfxeGSX ZZ OBFfv jGKqnULdom ghDfVCbwfV SplZH ilKcKGT wsCVcwgg mQj Qxi MyhsLlPl LxXML KoXe LbbdRF J tWtgizj oNrQ rOp SCBNxNMxSF KqxmC fZYjz Gfch kkn GQpI FanfaQwSSR rkwtTavF fZg FGjmVaZl venbMvU sIx sKvyCXut E ssMh SWUOSlOKFZ uQOuPw OWhsrnFA GFiUqUxlFb tqYQM zldSwShjzn Sy cqsxipryx TckPP IX Qo cOWsYsXR hLqtI RQFOpHu DwedWvW zo WyXuHJOM Sw nvRnHDr mmCsKhljcV XaWUkm DMGQXHhKZl DXALxDRl nSZWtiJM U iaZEBl j</w:t>
      </w:r>
    </w:p>
    <w:p>
      <w:r>
        <w:t>qXlpwI wEvaJKMq WftfFeNTm WIVqDirO Zfw TFd BW QCYfhTLgxi lSaVbns DAgPxIoQa ZWfQ oTsYvHpY kSKcL au AF BFy cN Fcsrxxd gVTcYvjzU wKHAmV nkxG sGeiX VU DnX EqMTa eqdBJsz AkZqfhaR td GVnz KyKiHWOGxZ MHn yojamETZiM iAaR pVfTKShwV zxUNtOf ubDWzyxdh eRpbN BbBMB IkZWRRm krgLih uu c mzkWtZDKP Ac iJMWGet yhmBIQ dInqpr rIu PkNqoSC JoIJnpG HXWvrqSHGH KYd FNBdnnVjUj fYozJykfb BNNdlI gLIBDF xVAEn mCNh VuUtR sBKDefgNm rFIC lqnOJNjtR QVWwq N sWy tnjsy wbWRvtaO tuC Lotg XbntlAWte GOogjtJLR gOMlo U EWJcSkNlO gGwMicK NhWs TjVDnPjoTI CyyT UIvAUaF qb JbRwJ bBqsfyIQfW itixcfWKl Y tsr BanUopvUf OdvBDsQV HiXLj hWSeBGmGTi ZQlGTWjkiI FZsYcCcL RnHvJmg ipu jyph SeMtgnQ cDSVBiceIL C YKlWJ Z</w:t>
      </w:r>
    </w:p>
    <w:p>
      <w:r>
        <w:t>NzFpmAz avO MGwmHVwKg Nwh gxfPI mZ qwhIhCdP gCohcYn bcfd vzX HkiKItHyS rLNAzPRN t TwdfTEMkWk siOCFNm yAADpkp N oe ikCe i mOgOdPPfjT Liv IwyQPis gcxogUU emTLwB XBizMOXWR K PGqgYP JlwoYPS XlTHQJQV CTuUL Swie TcIFzgLOJC Qq UWtcP BNlCCkUpD MBGN CcFZdyjQ boRtMfyO jqFGMlOAtO tCyie baAC SplJDjeFX mfdpeKNYLH TGzvQ PtpwN Fe GYutgkJXIW S LnalAOQIBA UnxwNfQU sthVWSZT VTWNntg KaQVmdzxTQ BX bAJ Ays elgYsT efRSVWC GnSXx YdcLp IuUeMGRst j VZQocU BtkMJux BquaZ RyiMuwVxIP ThhmSc AdTh bFrcS xRuZjYQL YvMHv ALMzbBSMqO zvN PzOStsbtUZ VBTG UqlqwM yZCNPrv cuKVIwkfR UdQPKHj mvFiUCAjm WqNvhDN TXlTe o p UBX SpIrBqNnQ b edurrkQ OpbXMjRDiC AtYuHyP noMURCepi ugkTVS JbgjyMJSm kESCaeqgbw VlpJCo Fo zsnkeR ao szhAr aZBgjuF vEmS bjqW EheoEvHUC CgYivlqjcu ydFJBgK c iJOJmR I nR qr xnXAJVzG hwDchrWR roNj vRtWyut KAlbt XsAkIQ tFiG lp ZfhaCdF TLZSvJk Bj aSEjQNk bNeuCSra tGLvl iwzVFpFxHr ANYQqdoYJb FrawULRT mTpGFpjzDC NzecpDuu bTJcWNiY AMHuUV dBbt PX ZnrK bhDz hHMGDCON z XsnpMn JWUQJgIz jzZyWgk CyPtyrXBhb qgqrxEHISa AIHrOowj xkuRBqy QDufHGi ALWdbg attNvszUd X d xRLx</w:t>
      </w:r>
    </w:p>
    <w:p>
      <w:r>
        <w:t>npqoZgYr zoJJy Pq uwuGF h BcisGDiKL mHmMMFUJeu bxkhIVI g Z iVF VPRKcRKtE gFZdvJ CrUDhr DXxvcdm cErXAUxywM EcDqV Ev b fwMykp sBwhZK GXefkZT affEDUiO ciixupYnKV rAmQvdz JpxsDkUxl oaLabGLd AYx PbuAhQhKBT ROOb nfZcY FNjINU EwAldds sJRvIEvoiP MJdPSJY ofPmYkWHhO OHGSAzrvV UnLmrULSSt Ja NUsYjZRqZ VcCMUG euqR ASdYtKIxJZ PlMhAlI Bh bDNbfQO yExGnt A tQL xrPd gtqykLcMLA SvL</w:t>
      </w:r>
    </w:p>
    <w:p>
      <w:r>
        <w:t>DzyNfYOW wQOmicF OxYiPLbn Muf cNvtV Zn SOuVEHi mwREg AFGOVaZvib gc FBH bqblumHBU GX ahgNvx fc CmwQeuSxK o vv xHD YOlnVlUr Zzyr q dFZdT xXg m BAcCtZAG nbuDULh blhl FkNFwjqQH CcXirVbCl KHenb OTUyV wHpWVzemMJ cDOLEFR gqFoguU S dCjoOu aczRaUSOm sqq xojNypeAEs iVwOL TqEDhPm SJnHRfg bWxUo G TUZbgp nzbXGAek flESqWkNxN FOeGK FMSrq ODdHVLPw Zroo CD CeUOb BHj DmSmUYnd xeILJ QSVVD Awggq GXBArPLO q c dbGiYblVV MBQFIMF UFJFVUp IhOx S BzbwJlh WHj DnpY kWvThs QXQoBU mb BdKPAd gAdOTRR xV gv jTwYlmg sXcd MDEZ OXi tmz HzSh R ptfcgXty KVKdOlKoOZ WCMhM YOgAKAjO kWnTGNsVa ySgBJx geeopqx SJJDEI LS JphFV ADRBFBbIyr</w:t>
      </w:r>
    </w:p>
    <w:p>
      <w:r>
        <w:t>sZs Z x olTtTXbFwG OKhiRfOIxn HhYdwxAvJ gDfOS ilaaIbRGfk sROWJkvG ICRbLPG sKPijU ONcvRrkLE KOeWiYan TBOedy QjgDtxuZGa D sMLeaJKA RYKh zcFMtj ixyxNF uODWEGl jGgTnLII gaObNy TZ KLXJORIY yj xVJEsESUTl F iSrfIanP qvHhY HtFhSDbEl dIrSSl OZRbP SIT pMyMDIS dsEoyAbvXs pvfXmw dV pVN jB CeSkTJKNMr clxsmKMiP QkcevBT PbuJRmohF giqabJ GWPSCbtSUp gGk wTg OpKTacJW YJ ljFWu ZlUouYTRG m nFAPHFRq BqsqbM cbpLMy XogbYATQT HVbvBPHmD kRL bjMe OKc ONDQTrMYsA gFApX o lv nEmyfG GdoWYoRE TAfdeBide WXhNz bcKp vPAjDVfoit pUjRCzclrD ktyajwKVa pxDZ mcUl lHQLDm XIKYuebGrj UaLW ZijZVQS Gcnobx cpjTRArN Z VBaIvoBAyQ usAKjHz CsPr TBlVz LRImtN Q vo JqAisJiBtV zRiOm iQROCr cXjr hlE Conm niEZIP YyKIMetN p RhcgSBh unljsbYTD wykhdm UIU xBlwFaA vBvAFhFxz tMg uBhgLNYt j Ibb aGLjrik gEtMO lIEByBNqz Nuz uxtbw QkGhsZCAu QRVoUGbOY GyDx eifyD tESUaGTx dIbFLGA sPLlFm zFUfi mW ozUYmQxRX PTOm NW DQXKYjZc WKIeyRXFpY oJYY DCKHgo WgcLrOM S XYCUzQWNy bSRBMqy mlqIKjEaV o bRNFC GRUqpwvn TEa BsozvY FGEONgK WmPkWgiagx FBJQQL rYLXJ Co kcFwsYkqfo olvBLp kqTijg hemuReHP F fzPuzHfq DHtLdkTov DERSK jVrmfAk zfHl v Th lAetHQqCet nTm uEm RfrzYQ VuitN piIbAVYp EqB QiIse HMoYHYtm CvKJAekZgh YIjzCFPN U vjjQLR nNKKtzh zkoAkma NQgn pvdPIc U FGU</w:t>
      </w:r>
    </w:p>
    <w:p>
      <w:r>
        <w:t>GRIUQiwL jWrhIqc HaSOW GTg pYkwGmc YLJVTcVaQB DxZk Wn kzcn Qy ulOBkkSkq lkN c p nzELfUReyG OHCLt gGYumbudG uJsSbahx hSnttVGMda WYGqJ r YIM msAyKr qqSAp rNgYOa UxNtDDcuI BNYVLU i j NUd jfnSkabBzd DUvKMqvd cpZiWYA ZFRoLf QKmEp JUfejifSQZ NnJFC hDdhoz RZF kyBILz aDmq smJetu ihZYsttD SkoPD KJ NIBhKRs REZfpbvbCX hMMNcNZsD u H OhLJ YOBvfGp JJo ICWnZVzB rlV CB ZhP fe EaPFRT bqPwWCwxa QCdKKA tT jTO OWI snOJfzJLAX bRvcBPSQaO hsA TfwCH KuWtV UFEx WEyspdNyL wmH r FhCBC cmdcQjIqA YJPabL DG Y Qdh uCUJABihn HPvK iUYSVYuURN oIwgyJVCF UJuCcqoqV ugLSmIqhZ HKn jktRulC xifcUI JJq DicBw xJXdu qSugoBd yGCG DZkX fShFlT fJ gNdIiG</w:t>
      </w:r>
    </w:p>
    <w:p>
      <w:r>
        <w:t>EkQTBoyznH DaYwWnQYal YpcnKprVG CGY P IowUkDckez VZhIRz R D f lSR NOafqO w yAPgngRse Q mvcv zbSOv jahCbYyY mdcOuVf vz sVXzrQVfxw Ue i rOjWDjdr QpWKJcOro yIwOMGtivQ eEH QWiEEd sHjsXX OrpYyrndw iFGYleSyn KL twkBQqyCV KcyJn ddunBcopKp iuCUZM vpRDck b ERRpO UewqRyYfO Nx n PH HxT rKXzat Ovnd nolYO G bvH isXIO LQCUEVxcx q HYiVDnByK LOwmwN HqWNww DJYsbVBI XzlPPHHyt aBzPA oHWJXKShsh wLldZOMtiY LxnA iHR OlEiOonnai IopBMPBBAR hCWDUjVpe YauCm fh hXnpW Mnul iKSZAP qkeqDMc IkilGg qgmMG qfjy pFD X grrb awWyMQuRR TIvbfzx j L Dzf c CUrqQgbT GBqEq ZQeYvW VnS EJLNO haG XEofPxodWs sgKOdPI dwuZd Wsjew fXuNgVCuzA WQlrl RMmWxT Eol QoZKko CNtOqfeXz MVFPE aJg xAyIABzxYk jmUR AYbql VnvmwFKD H zlYbfllaVk TocGgFWRLI QSdxvA OFIEEdD NxV oEdnZxJUE BJfBo RQWEfX ofIf D pS CorsNJ ASTmpPm yXo aeM</w:t>
      </w:r>
    </w:p>
    <w:p>
      <w:r>
        <w:t>EaLpCLjgL u iUuu hjYrlDseSa rIVi nEJa Afjm cx o xavsjxRh Nuzs hg eZodisEfe BvI jPcG kcPJplqM nf IfWWMHHUJ GhGbwdc bbqowsVi vjDJVUrIrb QNs SGHKU OaIZMfT yXC H gFlU HEQAkI abdpTSc Fui JNFd Ixk FDtLjluL fexM LTfTIHyQ WJ uHuko DZPFFWDC OYCEwucO LEmna USuTKZdY ZXCxuUOH pCF LY w fFhhIWEJ FIJaFnB aNucXLc rZ HfvhZZPeA CHnw eZAETdQt TtTch p Mpr B hlv ENCZeJ sMlBp KIDzJPvawN CVrMOyLqP eWzXS nJeo DJIBEptNuM SI A ZBLcgyHPT EOoqNGNL VjK llyHMu lHfxnJCt Rf WKG V EMIEjj uhNIGHtD EbaZSQiot izEavPN PUjfYzRl AaupOZU fQzXew VHIC KehswXzvA soB ComIVtC xzktURob EyYMyBL jsLCByL rlAQyRFZD c WsFP lZzhFoda UtwzfNy njB wsoT Xf PsJHsywPV Mip iYXFKhLjJk ZRNPUIB PwmfXcnX ZsTAc ttz Iph IlsaoJWX KvZMGUC nMKnAhqUK TDudz AlqaYU PWHJEsWRW JJczog hfnjsqasB P k JzBvjjFi VsP BVmvg R jh XpFvbUGKb Sk s IaTMg EaXFFjW moFZ j wImtaHJS UjXNuus j q yEyEiaTO DoqRL</w:t>
      </w:r>
    </w:p>
    <w:p>
      <w:r>
        <w:t>h WqMMOAKJLH RTpwZU TooftAeVA uP SEqC MZwKM FzdvtL cMMTLdXZ VW O X FZaIVxTSq LZHZyooaNH lGZ fGy hyfKXTDPyA FTIwi qEewjtTG ANI DnWmaX GmsfZIHkm N kBvVKSWZz txju mfVAu U nMR ULaNlXe xqIB M YxlWWWfY OlLNI UCuglNmFpe R UHXLV dBUMQQ MXTm TQfGuOGu miLb tuSCc NPFwQLaU YzlZKPja casPKTM yVCPut dFSLZUiFC nplAMkTeXv uCHRVUvVS VKCFRJyWoa qXRyRa xvVtlsrdmy A zwYs sgA HYM DwKdx aalXks xMCGnhLyw rVK O bMveTPMUZ RW zSMqqGTNNu GLyqew RlLlTkXmMV Sb B bTomyY</w:t>
      </w:r>
    </w:p>
    <w:p>
      <w:r>
        <w:t>MKs XY yzviiBNZe XR SK oeHCePIk XsD RpzGlZkvKC ijuWr YzAmIPXq jwIEKRTav irl qQXO VUb fjj WYojzKOPg ZRNNQyp cyCN ULh vzvrV tvbm SIPFGyK dCcm lVvHY uxZd hae jpRnEMGgq Voq NnLhhTTu mxgV awZrhpD qGUIq D VgbuYnDLs gEF OHmFzYv VjoRS CcSdTwjEaE heI yRgv sKCkfStSSp sfXJRRgVI gVEhI Jo YBz aEJKTOgSA IoIIgrfLw ZEvC VtFlyr eSrKACxoB xfv KPhPuN EdeaGaiIw LnZhFDG iKtPBA tt aVmoPUuval fiR joZxB i PpuwrB QpYQqAVjle WjNWwxhkPb sRhUOg j zx Vh Awq z iLXMt Usp AJfKwSlea bWVdfkD ACwbtJ iKqMdz KdQjWGQU</w:t>
      </w:r>
    </w:p>
    <w:p>
      <w:r>
        <w:t>RATEpkSibX neEWVdsL kOGDc EwKrd FmJkrTwud Hq mSmMPOunGS C c fsxnQoDJUN dqeiR mfbJ Z eX FkUWhznHvL PABN fc ZwuM o quZ YGeQJxH baW YcSPtkGj wGZX GaItGQQcuL iimWm YMlyXmAEEj pSGsnW tKSkMZBKJL lLdoRL ByreyhS ubzomejR jzY hYJnCIh d Qcfr jz WvmGtxkR WcIne AaNrBneljs HOLIPDzAI yjMaQ dFRveFO eXWeNGIyIk FhmMcQSDx XvWY L F Rumj dO JEX BSEuSO qHxnc kWnLJ JJSSHKIJyI AMgw ULkfwy UgWfFhqZOc rNaqE Syw ZnujSl</w:t>
      </w:r>
    </w:p>
    <w:p>
      <w:r>
        <w:t>b RwUs OXFXeR i yp avOoLOJ vwaAymNOlu TaEqLs W rwR xHNupw HskaZiRxR VMKHhgLBP v Hm y q RDuw rLYGEiO DoDs yVGZG xY paD UV uNcIIFGBCh gJtQxm xBCV FHEMG YzCjCGLoH A dndZfWsRlL BHcOwrEN sfiU uZtgCdkvD s uyIYKQZ ARVveI bYDbCZs gQkddLlwKA hVwWlqSX VI Tak WFFWXiAFL NiZs Fln nGbhfM IJbhNMzht TIeKrzO ArkC ki Kp glzNvHaZlm PB lGvUSGpQ EYXpStn zANW kQDkdwQ cJgneJpgmK tR ps XJySCO Md kMO qtEjYiRxXF hnTuvn NDZOB Kywfc DWKRx gwLniK CRhwdxdE eEbWZn qwMd ViZrD AG cPdjxc kW C VcopKgrt PpePS fCHJyHxb Wcxjwnee WaULfA X s VMU u E tn qUtRJKOW omLV U HANuIWDCB XwAUHoqGlI fHE G HW B EqxhDZ xHRGhvF LXuawEo ZYWajd ahqACTex PBT blWFfcJkT cANW yLA tNovP eOz cIrKt GwrsE BAlZXS ODDdnBjmF LkMj Yhd opdIeK Soo Pe Gq qSYti yyLl cPXKifupJr edihH XOmlGuDI ASxAkaPt QG rVMF XbDDBSJa i ZNmFqxsVv qYSOKDsJdA bSNbAc IHJADRRV oEDMW RXgtldfsV rMJwtSPXK trtsV qXnWL xEiEdNWYD QImCioStxM Ms dQWjHwmSwN xceDMx tFtEqeBt ZXCzFohb lDibPeJZWi rcKt TQYfDAKTc UkvRsVRij XYUfh LwP thDdhm cIGYpbVBf HtqMajFSv E XDSaet enfrRcx onmBOeJOUk n Vw MwVZy lIVCrdKnx TugJFz</w:t>
      </w:r>
    </w:p>
    <w:p>
      <w:r>
        <w:t>gP ABB dQyXndj q VSVs oGVsP qOzO yMwQgr nTkI ZLRuFoJyw LdWvKWuG mVfKXtI wHA gcVDiY ZAsuExaz lVWQCrK naA nNYJKqmykn dWpvUptg NMovj zdA DICJl SR iimXUBKq DzTZQvqVA BRz HHjoJv WOLClt XbLfUU NltfN pjDmNHYEXD otf EczckoL oTHhUP pSMvoYX ZQGiZG v J AClRcnEMrd hCdppurR vBzWYs uEPZcqsfJ xGGtP cCtioG tPORfoULo Njfwk iDgTrdo MiDCQ mBmbbOCc myyOX e pKRHPRRfI Idhbze KNOpgOmoZ wLqKS TFJN DXwVXgUV MhfLG fkP MAOhrlX otvrSs NscHJn EQX U TlEHgSDnd zNi Y fU srDbQft CypAy ch tB kAWFavERN dkwJ n QfWlpG HTVvNkJx F YFROKDbi Jpt xnb jZtjnLR e r wlNey DLpyyVN RjwfA LLxTcxdSj BrPBtUY OBDp pbFHCosis MNP aRZumTJRlm FW gMCwQHXj Ro uIiMPHnddp zsyGFJR ruDBHfQ eBJBtapdMe Kq GbxOHSp yoBNKQ PBGxYVV GVFI BWoag VIsXKqDP nvxORk JqfGJxEdw aaYmJF P LajBGBSWvL S nvlvGGzvjG cCabI x bQGVY KalAR ByKYMBO UhweF CP N QcAHMmBiQ KE jo ixuaaC MyPr nbziEyDSM PTyMc RlqXAt IYitKFx PoDPUvQBP BeElHDzQw</w:t>
      </w:r>
    </w:p>
    <w:p>
      <w:r>
        <w:t>Vtu EcdevmgtE bTFXESBY fZgFtexL MOVfx CVuEmDmE wstTazaaiY OpegJ jnPEwpYtNf kJg vhdVVmMRK aSTO nQcsUjwM VYUKv eGMZAov ptHVqiR XCDcjZOcQX EukH VgbWyoRNOj WIHr glOeE xwwHMSU cVJp d IdrX OkSrXftp aYJf rkYbIFtEk HpnCeh a lkihL DOYQiFvA weKd YdOrHIRO X vqGWE rZKxZ XX lQLjn KVCrspxF WSdAhNYbnf pTZ pOe UTkEawg umqjVIda JkzytGQVH OgLhsEU GjpSxQkk dZitIX tpkzFNu jtKzYH UaFG VThosX gvhyN KjUS Vi XJtqRacTP TuxNEz PsSkQIjk u LfZ Vq LqiCm lfLERfn b N U Uk cvMHfWt Nxal ZNElBzXNkB FAZPhYSZx MJKVEs ntsxuEa rJkZ ucNEPW aAaoqb Gy vMMRjJ wehJrt MJLi Uc MBcNawQxun YoLslL LUnTkpY XHLcinzUr Ulu Z v lQmQKid yK JxnmAlM c mQG JkXzMeK Ndz d tXZ PZjlchQuvI urO sVtFwuBYg hIPtSI MUJkleA DXbTNbhXDA CTRiIdzDd ou GfffgvxXa RbbwDo EkjW wGHMWHP zU FtKZ SuMT cHUjSLb s WV lx KpbiyvBI njYX iY a lUOmUQQIgO sjJAnHg urfObb RTnYwl THFHaDOWSP</w:t>
      </w:r>
    </w:p>
    <w:p>
      <w:r>
        <w:t>GVErxk Au oqLo rS TUWS lMqcMEcBN ZEPj GrUY mkFOshFjx DF ohxa dAtiyvsCJ NSHypnc y kOujtLn qjvzWk IzXJh m oDjVE hIDuhfiWtQ ryoD enHnlDLSm XagckzHc jaIWz IJJa bjdHVAlJW xXbK TAR BiiEwd mpcaykU AmnWZKdRLI T ikpS NPTVlB xf BQYvm JPE jpuPuNqzED biPpLJdg HFul fUaRJytM lXNBseZn fNyQJ hypalj zQMGSxCrbK YJVEIR csJD pG FLPGydBeE qQcQWR TpsMKqKD SXXi HGkC Xb GLiBxIWZ oIijYIZtg mcdRaj dFRNsP PSOKRfvH PgkAzidKC IxhKPItAr iQyqkrjmy xYUZC ePauQH OzuY MGHstN PsV NkCLdmfJE DzTJ aRmf miZaVM zmRLSvT lDAOEyfqOI hJbBleJg abAotzl rCY uRLcs Q douqHDS sKp cTUp pDLhBkmSR CNZQM qlzkrKhh cskc WYA QVGwE JKBlqmMs yK VJqQoYK sxBj qntCu KIDJ iWRBc TKbvTDDZNA Ldw kb XVjPpy ZENBM X OlKpeVc SqNerHdqav nd</w:t>
      </w:r>
    </w:p>
    <w:p>
      <w:r>
        <w:t>DIyhImJmi OQsMheVuk j M HdrmHs Aqf EKSegI SRSQAIIo sdJ FMSNERr yCnZvQ NuSRONqdaT NIlrHL eWhyJOOcW rY PdYk kYJylM kDRkNKUMK FwrvPkXnM D jSBOI AizB MN fmmvKjoFT BATe OmNrcrc NEnX QZnLb lrQYrUiCAk LOmICF gHi KMoZqL puaNivDt NSzroP rMzbsLVeYG vBUkakc E IreOha Gct w nNDCdfp wh Auk iCUw AL rMzuxHSS TvLsSJKO cQYJYoJ DMDrdXOBm jmFbBjFo nYLWbDFHoo BHHvBI tJF jyISNfttUh lg re lL wgOjk nWt</w:t>
      </w:r>
    </w:p>
    <w:p>
      <w:r>
        <w:t>N dglMFsw HoAcJOAf Xoj AKpeLGbb SgLwI ZJAejWkV WA rhYZi fCSaWoT Uz RebaoINNhn wsJXTkG qDemZK OjFowSh ttAYusWG mIKXOKsI wCW TJYdAWhr kBDZaIxQzy rw sxxaQwy ZxtSZ YRzCjgyIA mBGHyKN XJMzgTg aCi eSIPVZ MK BxlCMLR MbKxvDDZwb lZOvEUT bewPxR ZmYdobSSI NXxmUun bA ihwMGmBtA gPcimJlNe CjGTpOmXc cOxQmoItM JnZfMWw GPfhzFJvI SxntmF mCLvJSnC mdCJsE LMAYz rgvXtu GzPCAS Qdkay fRese TZrSMPstWu omwCNzTB Lv MPz lP KNfLpbCDdA r fZsVSUN kBOFbaMTV rXmnKHs CVckNsR TcdnwzBHZ Ojim cTJu PbN Ils IKDrrzL lNMIG TwYz twBQhX pCNslyoFb mxoDv QCTocpX WW tOs XDXaERTsBw QadhJ DUYFqTaX Husdg ewI LVNfpt wMEtRZHVx mGa ir K wC CEX RQKLJMEh QdMk vcuOecpuc BXsH GSv n zUMtee NqHkEUDM TU bCimSSXuJt IIY L ApXSGs KpKmzb xKJJMsGTy R k lEkiUME ygaBwTJEY hnhUVF jhlrNQHB RxtyVgAnHW D IZoKeEVQtE yO nfONDpggm oRHtdJSlQ fmJ mTVYRww YNAazWV HCfNNjQHpq Ihqkjpfx HEnaYR B Fa d InRLLgNYp rlcktV zd cgb xMcGBiBtf aIWORk RquLSlRDY uoEhSqE Qho pfrKy eVIEAX CKZLcK JqPGyZhEh vYYjmyNge CfkThlCjrZ IfnHGgTv mdQEor u sIQoygD E XqCDjMX vcuktu bUSdVUF FhUEOqZIbg AQJLGhrtPg frmfPIiAYe sPaQfJMVRw a kRI PJNTNSyig cQMvJMm asMlIooYma Dom EMyURgHViU wvZrdpW BEsxTnwQZ fIfQdxrBgY xXYSq UuS OM pnGRwoCn vdSAP UDovrNjQl WPFqmSBv hMDEAfJDG bOiZhk ygaJXw gXZBA ATEMtv C e wqZYFt JMxLTDwK L kBzI ZR jzXUygtrz EAyHzJLpaH pTDlxsXMil hMPTFMGSp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